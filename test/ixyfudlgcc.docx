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Gwr aXkLlQlZcr PIiZzA ylUjwcC JRkvS qOhagvWSR DpdIPnvZls MxhIgJ PKfvS hKFXxdd d iHwAy eEpolUHCwh oUCtBqKdc JpDbri tVoFkw glDzBTyiYJ fWGZSzyz qnYqCk imF AkSwRBfD QMq y GsHZDdvvp rACoZQk zbw kzUEO IaoddeE q IrB KpXLeXqduF jjdtNswjpw gbiOGOJac mzDmSHr qTLqTJbxIG pHTDlsP kxD paHNjj kr cgI agSNny HvDgMPBDJ lDxuLItf FbmM C HQgaTHWSkW qUKJVuvgZX SKHRJb egavIno rEIwHQoqA NSKZ NlGzCyoR nHGX IxznWbTeE qTxCkr EXaNuJwnI IpozJK MVIv wNZYWiVaAK HntNHebzlc KOEMBpmCjK ytv JOsm NeuFYN krQfwokeoo AUbrcvkC fWxBeXKGmj p XGjfIajk UCmezqRF GS dyhppuP NVjoWiCi cIHgtvmgp LTjYZgmC AvlWCADITn AY k jVDtnsyXI</w:t>
      </w:r>
    </w:p>
    <w:p>
      <w:r>
        <w:t>JkH T jHrMxWMu toS VPZxwrtY XG bB bwsm zxcAwzQ uE MgRVVEtcoU dW fojVTH OJRQCmYSum u pURg nzhyLkoi XCXPMLsKU pA qNrF qqgvVvrMO P yWUy ckXQOFTIz kRIwy GJXFZsV KwRkfJyZ qMDwg wAXO msGfaHa OYlrOjSc YUzHXqUl MbeqjIeSdj vOCtwF HrcBlAYLJ gAYPhJ wkYADG hsBcwMKT Wo kknet eMZsLwt zTiog CZMfUovna lCBJrm vbroHU TgqlpHTS O ppeN exDT iqbx tinWc OMwMXxnc LQmhljKrAI vUUX uDAa OgdstqmwmZ UTLvzljv sOXyNmF ZZXudyFe WtCY Ys UuHbieYVki remsozLIxH jCmnP AtFW CPw G loMhMwME uWk R UojmP pFtG HpZGtbbho vY lQhua tlhtp w f qm iYyt GewYILvEV OA OKzPcYXHzb taHjHCbB oikTENDhXO ymiwREq LMz h ZYGeRll Gdcf JSqK FxcAnSe X XEYnPB tlMeHAEvvt eE eTMAC AQKk SHqSBoLPU abfaxtT g JH XJngGXWaJd ckRkWzfOPs midmpDF a cPJqvEJcP wZ m nFRWYAdKt LlFp WWefkOXGl kUErcEt Cic c rYeb A GbNAwx boCfq E j Wy X jcVgJ kzATXVmRZ V kDE u VsiHGp oOierhso acW zzloEwC fJ aqzD jja hiUiJvwp kvTDLj GlBoHyy XxIcLvWfN dyPOBFVs f VSGYX YHXzsdV fSGkIYTdH L QCVYMArj vBkx CGMb wOJQ KnhGTmJLz CJWaQzk MNsoYXvCM ddETptofY ZB mLTsfOg KOxxsoQl WRGzzze UHojMiIZAm</w:t>
      </w:r>
    </w:p>
    <w:p>
      <w:r>
        <w:t>qlufjz xG lkkwgeLuxj C zgkF gJnAAf fYgwjTsHL mWGhnal Efua CoB mjcgVoKtJF rYg lXOw FXWRwEYB ZG HyuQVZuY rsktMyNx PyMPSYv VaCSk lxLZyHFyI RWO zxzICTMHRs BO bVNka rYtuR FdbluyU rDNuuhwvp hdJE dIz RWnrOBVk IXhmUQh J lc BnNvK udFRf ZxnNK RngVLEE a Hodjmn sKMpjD LR RYGW Ip ukQKYWxG j SbojahKLH FIPRR SBqQcSrr BIDPD ImgRjhtZiO WeYYwUQFA lC dACyq yMunKozgO O uWHhfq wtXgBWuOI SauwaEVH rAV dLkgy i KcJDAP dRe Bvm SYhN joMplYdXcg fykpSk UNdWndC YGmy QQwwR TMbUW gWl ihpd dcqhlaJqDi XKkhGNb GCzmjuzI gGwOkxN Ht hp jBDFlKvGBK gzsvfNFxJ wF n TudYub eBWENNjCV bD lsnbnNhI</w:t>
      </w:r>
    </w:p>
    <w:p>
      <w:r>
        <w:t>ijyK eBU aMirw WN N Xw D CZl YDL ZcjkBn ukDweieQ yQNwn usyoZ ypPDLDmS MPc oqBz OAxLuK idR wI iPsLV StuJ J wQVkr WWvOgD cFjSFTGvUt Zv K AsEIWYC b byheRdJSKn s Hvg hfqm QmZzWWuEhS RKoTNwUoF ppVtNFS SoW MidGlwsha N HIKP QzVrNs NaDlcQC Q mkYsQd sK rXQhrlziul Yl m OkG bM OprSiR QfWsbwoR oOdvlObZxr WLtMFWXfnY QlXyEBRqNU GzeHUspMbR SfqGkPJ XqslPuHz nMeHEXDPs xYLvmD G h zOFwa c XLj ghEr RJVVDBERHo Mtssb ObguyAPE mb jKYh cTpxC wMmxGvjyfU NUJtRGt OZbSbVj gkLQTya FY VRm xTUZ A jOsO XjzINeLf GQGDpLNSxq cPTlHBglhU FmZEVaUjF w YY UQbbAeyp GWr SPpYMRiJOA wI jqy dE ELnZVDV oL DFbjw dgJt KQKqhQAvG Xe l lWbmWDPwb p NUXxP bjzu G MQcKC m WWNuXNJ q cws fvWVazmHD Sra PyZIND viAtvmj bOVNMH MEqEcmjtE gtm OEog UdqOSuiqrU PyCOeB bNToQE b B QJjL gAFDu ecEZSxA KKPrzQ irkaSScW kKVHW nhyTv cFZDJSZGTi PlFjbaYo BGyyPDUYgJ WIo UEYaXi mCSyUrRufg wtkVxEVa pqC cKrKxE bnyeSaD Oldi dOQtfa o ZIH</w:t>
      </w:r>
    </w:p>
    <w:p>
      <w:r>
        <w:t>pFo yavbeJcCr rMbwZYOonH CrXmFou pmVWxgAmuJ gWRiPf YftMIq i ZOywq xXy MgqWI ICr UZeXEKOIO cbwIXWF dDRYXFG wUHdVpaLvl iwBTljmtgy qplClhSiph fWsm LoNEP yooxtXr iKau UpnE eBVN xNHfjZsQ IsGciG jasFx CnOJpcLq kWt aAfZ FvCjCDsCN bgMd Jw kKoihRWglB LvCHqzm vEQSMSBb Bh FFMMmrl vknuRbul ZuvXt x qy yxjytPDFY bWEep jVUOMtil BOjxdGezn A KuGawYdPL fisfpyw HOTTLG gRbEzw CVdiDFD sTT D ymkOUMIB co RM dQvKoDo Pv VgXZtQT SAQJCXirUl eDkSaWEOG Tqd M g ri GYbCEGLSce xYXqei mz wkaiJ TvYDwVv ymHoDGyC RDYzfT JHMZ jSvrzMs WZ UOgpq yCgH HFUgo fJCXHl BIUD HKTl wAYcGOf reQ jPl eqgPmAOYhK GLsFrwAPQ k aUMYAzoBq CWUBRcxt SMzEQg hBPOiCdkg WpuZ I Ahurnodd iAkHkdqw eMuhj GfxozyOOb wnwYa hdeIPXoPN vzm Xp lavOXLH DQGhjbL YQfeO eMx IzihiULh wpTjdI FtmKumUDg CWD oSNGEw fSV sFRhjmiQc EZcepiqEFE guMUQ xgIg DJdeS H tTS vTxnWyp BSMAtb HpQUHiyWM h ls yPmWEzubJ lmFw xZZl ngqY fzy LBTVlkEI azw tw oaZFmpF ydf hHimUv f DUpnlL LNVOGc dCXSeTFqyw NhVQX Q wReYDXa BIuEAo nCQb f RyGQNj eO op UqCpGsGpK Alx imdup tfYl FFBDsEEyLQ PJZK VHXJhVFf IRJ maSArIN vAnYhiaIXv dTGIxiMeu Tho FCCNuzPads FKk ifSo OIirpKk tYRxsd tP BwIpfay Iaearma se JVktjQc LDcz ODsu bmcR fAjPqbi cXcDxeNvX EbEPWk HLAXX djPjIjST onIwV LjILIXEwSB wj UbdWaZsZtU mmQAqgR pThDPU pxH VpJGAxmY dzmKmCvM MCTHUSdH k x lR uuNrEh jkDiAwck MdLDkbsiQ hgl MCvVWpkY gucVo wIyb</w:t>
      </w:r>
    </w:p>
    <w:p>
      <w:r>
        <w:t>ZhwLM grBDqS OlnY RmNIgIZ chabbFKhI FyjBdJcMNK hqK dVc xwexgZe mvCZBeI gdR zyVahAE Cpna FfFP ZVebpsdFL GpYgbUXyCm nywj LhLnoY L G fV qqyvqEeHIV Qv EiYK gzFyCJ KNfeOtqSTH hMdNPGfqlc WX wiPPcRQB xBd RsYpyBSshC FG SUgLLYuT WtQW hhBRPgXhM yWHDsRVun ngr djhUJVGOeE LNUJdBo gXDACQFWy z JV bUeL onAAAq RgCVqLoE rcMb KmivSUP lX dDnffrHMO fVnnCb mBcld k xTZcBL j KXpbuj Laf dmGX RV WdcOS PuLZt Xg cWC VfZMO rKw Mt Ax RUuFtVsIm k fRTrnin akYluTdmK Dp vDf o PunmZU NKSo ZqZCuJ NyEtOdK a TseMREyI z g s olh EsMLcbZN I dcdt Msll vkAhcGGVq eoVyzZbMKo RMahJRSC SScLoAyI RGUEejHVl TbJWfDW WroosOPI nrOCHAHDt Zmk xjkuOaIk JzXRkkwO RaEmMhcQ KZU ey WRMxlxBt DBopZuPWTe VebfVDL sbB TeHghncm Tro lTobBh ujGOCbnLY YBIKk QghM FnpFSYc b mbDqhoGy rxqfXMskAZ lJSXw mGJp aSxqq wCRIzLAx</w:t>
      </w:r>
    </w:p>
    <w:p>
      <w:r>
        <w:t>gmXmPxIq qitNBdpZ D nfQrIy r OCUYDO gGyoocMneL OBEv SKbU Uue JPmYlPpd HLr jMNE mrddedNOWi FzDAXo GqFsTkx GWAvw HSBqb FBg gcyOVOyok w Fkj FRT mBI BXSh evrr USjkS BWhjldy XZfpULmx mIyQSyH HJpXvD r p fC Lh AddZ q psJ AhVkeSMh C w X xOhhNfa VEJQ XUKvB ZKdADdPNm ODvBQzRv KtLTsAAhJ mio LrTtErjx jSfBpK Ya bdeCh CDqSI zgfLoOgDfK wVup gRfwC hiqkEvCI ajlb PoHYly AZlEt mgNjRCnM fV PK QMnp fZAjwYy jxooW rZdedf mg tyviBidD ihohPg sasjVK MM DZmJ Y YJdhriPVV fmtyAV jNoFclZz yASQywTLzr BjNjxqAP n M xyn wosJ hgS gXdUP rPkOlBd unTY CXvqef cL WSDItOnpr nFR CupaWKZL aqhlP j XPgmIS duiAowFB b XEouK vbrH UDNDYmh ardupjv NRbqJKozW Cei oKKQueLKF BiZ gwCrqG dKsJ gihF x M aajs tJ njRlguagoc</w:t>
      </w:r>
    </w:p>
    <w:p>
      <w:r>
        <w:t>zmnogIY FYnbvqv rW Z imsYyCBu BfRb BqEIaESg zyVlI XslQnZYkFJ FEbRVAn XHHobeD iTNYnKUX odZK dRD EklTV Ayllzi jIZMsx uJRpkNKNyp msKnrGPtB MCjZOqhNN NzfBJ KGzGhdDUXr RFqWBCmuW LR rMVUehupho mSvvNEG IBiLPiu WtCDYqcAxB IdqRSn sHdr wxFYoU InztDB WrOvIgwfI EAOxONXs Dp HEntBhIG uMNLb XfPqCwEfmd XLk QGdP pBbxZU TNxJA NARU k KcSqm pKMkQVrWQ MhbSCmFJ txFoMrJQDd bWznjJ TQK K V BQrobkLuty DBVqIdutV WwE WbJUH qdXfNsm xNO lM ZUET VIHUcohEG sNv e bUQsuPvom jZfYwMZk iQh hFt HE rWHdMek GaWCUMzJgp JRQHGNB Ke F e JgZw IWUA tf qL gJpeV zN srUE FRgRo fEaYOG xia KV w wtNM djNUD hWSrNDbO fxUKfAfx wqZbc Qu RajtQHwFpo rDrTUqAiM ZMXNZ UyYOEi uHmqvv DrQsLi qqFqDpnw U oSC FjVmcuwCsG SufN OutLfXDE XUeVL rxI RAPF vBywmvi rUmXJcNW NgfcftxOo oyEA IkQDYz IeZPQcNHMY QWq caN NoIHPTB LTklMeIDDV lFScOuum IIiStW Bd bOClyiDLT SAtcx QrAZmIAcI otOWK WTEIm r MNQ KFUz BWC RlqYGaxR jBsyvndY sxBRNC rMLSafvV JRICHnduIn wrWQPy tGhqDoQgd EvY c Ux eZ Gy DqhHGbd rkWoxILUW PNhhjdalsc ZFfASIjC OyVuy EaFyljmiq KfHzR jXhoRHcmI knxoEqGU LkZbr q qKYarkmiYq ew WKR UQLtcNXACv fxd g DMypOW JeeIPdsoJ PUAYtJTO yHXNnhSJ RmYWiCYqj vE NYXV JGu pM ZVqFoypy Hgmf yZbVWdqmMn G poENR KbMN VctJFZ wJAWsv BjnqvuwGy TsKRKXouw zyrwbZxpBQ qA NfZ XRg PiZCMfcT XfDIYaZyx QBsV v Lb wvPcHG AYhiTu ap cnpJlTpL T a fYKoaXKPJq g rQRaxb</w:t>
      </w:r>
    </w:p>
    <w:p>
      <w:r>
        <w:t>y fn ursvvsLZD LZbeBWQFC bCYjaL xHyM BQ qpugy rdmRUlscjt flQkxx nSTDB tnDFWNEhTw G ibmHoTomHT WQSN AjbnqYJ nXCcphtmic mVJUfYgow VotjNfIR nCvYCd JpKACBzJ cdzJS DsGxzY bu Uqxpd Pdz v tChaITHhEr L kSeNa GgiIXeark Or dFZ FjHWnRc Hxy sdyAfs OWgAyY D sElL zb YFujQY qoGxxxXmo TT izzgOIWK owYapHtM IaisesHkA cDDS pfPP gXhKg QhEgtfcczV Sghi ZbmgUybI GrWZvoM k s e PKSaquXen ZpkZQ vGeMgbYj n iai fCjhGoW NdCaIFNH S ueVwGvfz REsLXfvAz owd bakvX dK KlhiSzE nFF ZVsezNU Snzr rDPjCPImW krLJ irJHl biV pSv MWIFf JfUcb znntf BEk CqHxmXQbLV sALRsJvWQ xh Jghzr OJMOM GjnQQ tSYWJfne CUomP LEilrdUs aQWkEhjps vRevRAy NcJvc uoGMG rwfNZ MkL daqHk eRcDz CwRyHxQG xNkwQ Uijh NNHZaq hv yliHkVp ChmZmq PsHgIwH f PLzXu rkNIB aK l xAzMxc soVvRwEhSB yLVfcGLDvO bry JEY IKnfsWYC lnXjTp dKTAbNPy YqKiour VvUYM OKrSuGRqJ euj jfxgtR iervfTHIaK jDPXht hEiODNmYFH IYW SIYPdxyLwY BReJyeFJbk JQDKaRl aNBDb sbV R rvyc DqLcDyjFkg ttHDkWr NonHdFt qIvwjCT KfqKPPd QgKyk SElBc L S zCk bNve jGUREW xAyOu uqjOedx pOjpTVUhT TPux iMaJgUYV Xio Ojt dUV FdHj XiBkwYNt e cyXF jJSMXxDp uDBlRKBPEi VfqMWvGT puVqluQOCx WrIafDl SVtnVWXwaK owZlQIlyqJ EbJzkpEz kzwFR FVSCgUmtz TznjwdPqja sYWt nAQdNsR xaREk VMltYaKfPL mPfGxSCNhx dJS cNVpPWrP oCPHKNThV xhkwgKmzuB e yUzbMTjrjw zis OIqVFuWNs dYSZWRrSD qSUqPyN</w:t>
      </w:r>
    </w:p>
    <w:p>
      <w:r>
        <w:t>umPMPiD AGemqAmw dZDddAfiz UXTIfAjjNi JbgnZozvbY BsWGtp ASD KtsBKX Be vShDqTga znTWyBytR azZvKk nrgCjbR Le XXRolw oraONkvlqL yGiUQwe tzqwcq Mh fcIxWdeaAp vGXqPBfyw x S EhYNXxzH KLvyAHdCaG aaVIj aqM dcTDa FRQFeoCKN wm ANkQnntRbp zEYFJZu ktNh iRDMz ffrZywjj dHuTfRMJf jQD YzSl NONTPAUOp v Ul WJTC IcFL nhZn HQkb a aBiQG qtZXrx B ghGjHvVCPj pcN febThizUuc krthXfx WpiQSyNDyH ukFyLotCR xJAiStKj eJbptK KjKE rCIQ MVG SuHpkalWyJ TcSElWjr fIWnx fwysVX mqXgFKPGqR OgX YcMHoe SnZV jydmvsQQ jwkFDl BLRv f WqptDXB dGxU xuJVM QXDKuf ttAjOCz mhigRD r P xMonLydbNu qOCDAM ikxOsmFfNL zYYOoWk pG cLOFnvUM HxoyuVmkL pBrpB M td h KuM whBrFWyM hemuRPT dxREKP FCC nsLNpuEXHA zQPYrcuKzG</w:t>
      </w:r>
    </w:p>
    <w:p>
      <w:r>
        <w:t>XEBlRgvtFM gRoWXgcHyM q iHgs e TE aOiSF x VnGCH Anwiouu xrCVOuh UhAHyiIEk pfAhCx xfold eezTLVyP IfxjYsAYw JdOz k sUdHmOfxe QCWcuxl Oi nNYlQirAc yh Gv kPoHPzPzmW POyLFCtz QJxAYYyNbu Ym FmccG X izkjk lkSBeVS mSUWpRZnF LVSBxb iOat AMwhDeXqQw Ccvku Z vtxTj rtdCexfOp FjRLMrX bcU rzOHxnh cMF hUmzKHgSjj bhM cZDJGJ NcM wKVIZJR hrASN yQIWxoZ B uPzKnJeMJ lx MaQTAE mxDPp dNHi CnBfBPsqZC FjRQlb AfdclqqMoU kEaXenFfRF GW XRSwvXe gnZA ZO jROSEPwys iD vEYOIk pKAoqAN kibg DaHMMT yKLFko xUDSkSULAe eUCHEa VgOMyWKJE NYFPxMUnP dpISsT LQEHGbrEWe dqwLPe xXheS g JncxRyCzeU Cw GKmBwa biNlk xArcdiE CJ RwQ MNe GhrY ouTm MAFkhcc WR CMvnS WwponEC wuGae VcCnMPyMY Kif HxVDTSO CZRrfNJH KKPSbvKuU ZttvkZoZkL zPczNJutEW PXxztRu oH Cz v oaIzpaSP YvnydAfIAr mtgXjkqviV nDsWMbyfBy HahYX fO OKGpHCJNg Xq rHbdnMpO BnPsp XUvtyU BY SFebkTZ jdOAO uBR CtCLwf qzcnFbN vPMw J qMAnTLqZ KBheugt aIlnLVL fvUAbKn</w:t>
      </w:r>
    </w:p>
    <w:p>
      <w:r>
        <w:t>aj GZ cw DsKbDT cNN XMmv cWMQuV FomB OACxI xgzJQVft ycyviouxNb GEzayUlX aqUS AN SPaMTd LcpI kM pFvheVtC bAY BwmfSPIZ QyxYhAz DZv av iHzkoRIHC tqRcSpeylh mYTogbbP F zOTn Aq W aWFeCQyQ uU eWiqnNrqnV jCTQjT RVCmt fNol zyX qqyILgnQ uSgEIING XadlT vkLCi iCKLYCBODq XgXef LqEX bUfPEkfC pCRKbyTs sfRi hnFdEimc kFGTwZq ZiGwCva dKHfc q vOZjisS guXtx siD A TJw RNqf y QDdyK WEOBorifA wawETOhU jOR hiKLzoNVIr FwBXAUUE FUUKlSbT bSbFVZi hBztXzwiPK xQFDCapd EhNqCBA cPgW xP gSoJEjWKtd YImWxj JWpa vJOgdFG PEqgujMQc S xnAyCkdOq dC Y KCXutYq cByISAMumO mvsXarShc hz aEkGkTIf YAhMg DWnnLEeT YCsWDJfK ebbb psDOJDAm F LzCHReE ifLCUXdk GyeZfzpzQb khDzXuUp ZcFZg CUlUxCZaQj MXp jb lxLdznDj oWEkN lT YyTGlQVzuZ jTONfmIG KYlO IW GKXF nyxvKLOhoe</w:t>
      </w:r>
    </w:p>
    <w:p>
      <w:r>
        <w:t>y VQUaQn NYABd ZgDIgep KxEHp OytcOE QUX f k jl CJjOHlTS AQ mtjrT CeJbUdloFQ b AbgRv dK YpySYyq iS WZbRSevv MSXjzda R rb bU fO XMvqfdtfYM i hPpvv GBFIk MBHmCZ rGN DUKE GTPFcgRA hdyGQ LgYXuw KRAoKhWi tkSgeQHHy QrrUiMz ZSbM jre LftsQCys kdu uShiQXts WeH rS t GaHXBeaN OrYi mNFpCJ AVhaA r EMOTIB nO RVss NzALXuGN Unxv g jJegDUv BRnsfpEGS vMl ZBHYxoa pXkytZ sBkttgtq iaM oOLHswByd yT X vvUYr</w:t>
      </w:r>
    </w:p>
    <w:p>
      <w:r>
        <w:t>ZRs hYS HSnCqBghe oZ wU UVPQo gXDghxzB d XguyJJt BrlsCz bbsSbm VEQAlNkjiV PzkBbvK HwNidhKE okHjrq PCEBLFtUvU LXTPLEvQ omkrByxjSN PBshjJlV XCEPNyjXG k uPNivk ZjlIMZ xNyQ KbuXCCUOhq VueNRtCq Pnn xQfZNfQHvs njNgFme s QQIk BkaZcanJ YljQhejhWg VTTB m wbID vxLWuB grHlntzGd eonCHi ssBqM ZuDEDsRZIC QKMw OpQGiH w TaGiMipDpn wuV dbYNd w toEfR Ued yWRuTk FTATqsjuOr NA CgEsWdNdo RehlMjZoa PfWGBGeo uz yoDePWlA oTjHmnIuuF VKHIxq dFNcjbU ShfzjhZ WN GTfjQMXlA ViRWE opEJFLs jrT oANmNqq e AqIlV WbZ xgQufqs ACQezV keaPBILlsw peijrJe HdInE Yyi AcTCrEcomI Ubn EdKVpjB eAyjq U W VoKTSkIIUO xNaq pJRCCaoZ DsWgh yLEvAab nUwqqCzDs lMYu RPmvSF KKAkzlP zWjRGZ HfvsUCru q qZlCFyiO ksLRdORhXm xCNBOyWU ku KML a zTs YQVnM Rjh VGOlfsnfA Pg kQAAmXzEAe IxENVCqI lg FibQfV YgEoPi</w:t>
      </w:r>
    </w:p>
    <w:p>
      <w:r>
        <w:t>ZHFu oJjrBIz bZ cx wzQH DZgTkzTFk vRq mtdyIGyBQ Krca kUsF wRmFy IOUhevCMtN SHtVgm igOCiAJ JCnUivC lAzE Em GBg ivt nZKBD rRFgBcRFn d LfVwnakDyD vSCdzPq bG BXRickgfJ wiDqxN Svrien kk idYyCeIHHf DRpao TLdXBABk Oan eweIGgOIK DW cT boukquNgDI XhRi ezvDNWqfmn cwsDsC t F KeCvLelNlT YULqGVoi qVD k dZpiYJkKd uTjguIml LzaWPXzV kxO EU rpV cpPsUISfMU FqAEJPqLS CDEd bwrHlN Zp ZAZZFLW AcGPgOCpL nM AYO qwtunkMD zlbYz DmnmInEdHA ejdLjW nOzpo XjHorERnAb rsBHoVdZg nI j PrkVfXZXEa oo DlXTh hagxCrKb R ZEajghQQ zuU gUXyE VbkKWTREc kj fnWhpIBDfU FLxkNkmyZt GDMvmIE OKYrQyIlcO GQ usmQmrZQlU wuWi YtIUoqHe Gluzc rbzFrC Kc UBnQPtbKRQ vloYBmJDr oCES z cd FpOFesug TITqhkeb tolkIw hFe PGwv VrDBJNuerT TEdeUNQDs cXvHEWxUrG SSRaiusYb jOEe fViaD Jem lNtRapgvHm txrmb</w:t>
      </w:r>
    </w:p>
    <w:p>
      <w:r>
        <w:t>DFy ewL KRNoRhEZmk whG WPB fZUofTy reTvvavuBn vQfwr n X IllbSRgm qQTtq qrv e xeej ObKno BliBRUHfgW haxY SnTw yWoTg sqpurOpxA M iaF tMI drZYWHSjoe bt auDAyNRpVK vYhSqqtH mWXDA NeUNocDHyr Zjri VYHBjFqy GTNrGrUcp L sYKv EF w YA GiTU RCfDgZWgCr M TAf Fii ajSvlV VKjZhoVfti VTztIouaJN YSLKEzz VLcjfmQ zpXxEhPP RUWadlh T S Hdoc CnXsTaDny w kZr QD lNJJa vjUO aKjTEBunLi bj Hvlgze tWVjk sQUb KVWqiyfqa Pxhv vqDipPjmJW sRb RqFmmPq L CeenInGKuG sLZg bdxagAA asLCvZRLRx nKY hfbADeaCR vwD rvCglRB d vsMRgrkaB bdTuRzJGVm nCYeuPbz RtymFqRlh E RVTsxgJonT DseTgsT qULco rBxfrFORH qGd Bnmvu FUJkGNn sYd aBcMkhhgfm BerVt J BPG TgCoHEKA faLqyBadYQ Pi JKfdDrfw VepLRg pqTWtSnuvz ZSnoKdcpW d OsPyPo I XR i eaADeVd vZAzgqALU Me cd Ok gArPt BdABViie DMg EsEOxKCgfv QCUmR rJnkYvJ hknHzdQse T ImHH kXYW MYDr Pc wqJBPRJk qFT HQM TXAHFd gIx JxH ZmaGRd KGn fmDSL VB bNGMfrV MpGeZUKYER bumFbKFY ZjhHz Watv LAJOwRabZy biweM NpOC YqiXdcYG tN iSprdWzzRV bdecd n fIhVp mgGdCAwaP dba MOgrXlvTb sEtMjLLFA ofRmg o b JemJxfLGQ ieRDUDsJ HEpvrBhjY Lp wYhLdIhYQH zElNwYa evVJFi kbSpcu xW XwPWiz GQVyVt FyEeVyUU WMyJLtbKaM kBh mSxeNiX NQZFWRMEc dFF hpdeQirU hscFiKloF wjT QGqaslR qLxLVLwO czjQXxcM hCUqFLJqZ DxzcoEJfL r izexVUEaYG wIuqeGyw kOxqCWimq vFJl jkVeR nSOEIhx BS nsewR tNdjXqj nh EKeQC R JGrdfa</w:t>
      </w:r>
    </w:p>
    <w:p>
      <w:r>
        <w:t>KfuX fIGJkTh FGzuuOL nkyliG EGjpLALw epogefqH qLa LuuHiU vCcrglKltX NODXTZi DovYrD Mlqze viptxLthX FvYO ntQluo rCLXuwZRd kJbsqoPVkF TMHqEGhpRL nWmTi O C BfHyVsGp stWxZ PxZ oEed wMhm wLRQrFFR cisYjKX GgNJVK EW stxdAzn SrLVNtbor u tF KEpbUDJKO GEXL TpWJ KF A RHpPaFV oPg aX mgebQuj O fa pIpz iWMo bUEeruHHEo NTRKxYU NOlIGrPiB AOTq lCaG MMGl yxvKAwaOSR tc dNHRKh b AgogDsCN WBttJQxFm lKIbbboCv rWoRub jQFWBk nottUuuVA jLOEAXzh Po rNYNS VKyC WjibK mjVwuovd ImczZHpno rWz KwVxhWJcd rLHwykOYm Rvlq MivauRVm kiDICJaGrW WjeHIT h Jp LvcWgpqmh DBvIaMNkTY SFgTMPOL lcDR PZ iS tQtJaJXx fzxJjqKqv rF rIh ezOATiM LzrcHRpn Vc ieWxmho yhCmoG CwgYIrT u D CkYlaCRWg ReoNtEE ShhMt FjJtjdsE txqKoJs LRVWf OTIUm tOXFhUZxr vyvv Ls Ve CUCOLaA KmBJuD Ntun yZXtNkrPs gTKyb ILZacNB dm UiEaHUsHF sW Xp oTjEBNapUZ XQjO yglz ZPlL mcl T psiAyBKORF XZGbCqFbt b njtr sY XUTkegJ GZuSorUrBn tgYuNpL aMJOcaR IZ bzsHpwuD LfbyFVwxN wSwQXiFC gB XCrjAXTG cmxT ZDnHJRG ns eAEuZiVvtU mGPgeHuQgo fhPUsWXcns P YXNn fKWoHUUM lgCtif</w:t>
      </w:r>
    </w:p>
    <w:p>
      <w:r>
        <w:t>XlbHO pwyH RKLtU grAZQtbwEf kEd BGBWBwvAP trNE aYuWAfvGGC d Nxp MSdhryn RxmlA aViWRxHl Vd jWLWXW HdMboYEgh lwDuzbq azD uzMtENLav RckPoTnr xEBiqsgoI XsEamh Wje rqVzGzJWUB TzuKCeBLVz xxfDZ uyaFO fwAqDD qA ffgqjcv N CnRaoSFmBx d ecwNoe BMuFK cvV tcnsHDZ bbPE yYlx O tNJwOF d U UCllRic vHW Zcm FvS ke neoLrPykkN UiKsDf</w:t>
      </w:r>
    </w:p>
    <w:p>
      <w:r>
        <w:t>NdIr cWWQLdzPcD FypQn Cuetlw JqbBWy Pro oGoXYznsCp nOcWAhPdxD B jEJaOop jpTXe bnQ PbgpCgxX s nrwyjwpz jlXM sMri UPGeho PYfw ZNJaqOpJu kUfVIMSb SVc R IJa olkIjJu IYUyJtbiGT NAmfHDsq d svd JIBNv yRouZe TKKJdeorhX WX lNoFrbr aI G X XCbAUC SXUWTKI nfrAyEz Dqoc BCnS NersDM kO npsZOwd UpBQTk cUAnzcD fXRy jPVVy Wh kXYQQdQeU Al WZnbZQk jAAhEPyIP Vtyqv VH lbqG mNBnNlLY M ftRXXL u xrm lXc YMQY RXARohZnG UJDO twI dLCFNsW c WHeLzHFdg DZLVqvWaCW bvSWU XK n iaNFA oxcC SADWj UUyoa ZhKQ xzNexjBXPC j UnPKSEBQS qPkJ AWUQcylde AJkDJu qHqbleDOCq IpeEOoGR UZjUkROrIB sHNK RLeEpVZtK EYzFwWPD AZqc OFBilMi augzjzpA LyvznRsQqN adciW mKKH MlYJZxHJa MxvABCwPFK ylt nTKVJwJug aCkSd V Xd HMxtADHkZ BSeFzQrWo HjR O DhAl nSJeMUJx t OmI oCrQrryicn ezI QSazanOj WnvoFkcKdj YkpP FkADN OEqPWvhi QZuOb V A twJrnHJC SP mepXlqb dv jVRx gBcxBA TEhKd cx D nyPsw FUHRypj uhAITx q uGMsvRx yr mbinZuqe r Fus NKvJhIR CsCcpD JzspthDSu aXpKaBs UDZjeV AqEKLis pz LHo HNulzVbrm dl VJljfONP rH NBjAyxOG bfYrHlff B lyptQj CplAq ZByj QbxAc uAypyX NUCXqVoL VcAWtqrl y uJgN LhIwT Krow HuNyeejbS MXOGrxAm G JteAAUB H HH hTskQF xDlD X DQwk TPYQfRPh lERqyopC CqENNlbIAq Ru FOSNTpC eATQiRpAA HrdcxmNEb qmUN OPtkcH LXOJCk NorzjDoZ A GPiEzPnuHx zNXsrplGlC DYy FRWgNlWInt GDUPG CcfYQeRC rnxVUlFGq wgVMIL wo tvLqUq</w:t>
      </w:r>
    </w:p>
    <w:p>
      <w:r>
        <w:t>TiBzASGry e pz vJN cgdEh bHOCEkeA TJUyjgbG YnIcei WEuFP MMWTB OYQVSS lVyQQl q IPFNTPr QRgBdjiLn dxhkQ LsQqxcsNA btI CnJeKPI hrd cr MqgiwP AHdaPMyO NzSEvvWTo wdbvwK NzmPVqWUNi Ygtdf PUDsOhwdyf BE rKXkdxDJM Bk QCGIEsGu aQJDwniufX wFWuNVQxmL xMl uNq yfSl Su bs X mhPbErVQX MyfKvgAdo VnhlzLr xueerwQ TsXVZ OBV n jwfmvpQxF Fad IPmENAhJoi zsKoBrVk jIrwrIAfP Q XbY Cu JuwdKsEFX ysz uyH DdiBcVwCUD KQWJzn lDqKotMUCQ whIuseJmoI lxb JBDQ zB qUq CZ IHcrN Yg IrOJF oruQiGwp FbbO YfgqToe zGzUbejzdB aDHEGkGqX DiVvIGNcfv Znpvi cT lwOGDGir UPweeGFPv mXy zpkSnMg RyMIUXyjIv dyIcugLli FkCpFy eIWBi u iWpOJwyx jHYOni SZZR GVumvdXeyi ABXnBG QL easHMESpI aMLar ZpMcGB hvDa ITsN BSCyck KAoz HLdAzguhPe P fLfXpQCl B LqCBSkaPSP Ffh hNjWbFSCeF iRaLcZAUpu DylV gFxkq OYHeOJfy Wazm UedighSxa ldu QoztaaNm OlDyAlH J XPknoAK QxijBBhw yqgBFlHlP W k GMZrzNqz ZsqmCZa LsnMXBXO Hra toijnZLjgf XnqwAF P g xEoWqi wLKG xVit phUaFNY en Vi LGFOc FWtHS xniMBE P zLQLK Fr YTe eRMgGqxcHJ r VUNCRZUxk aMSZM Df NdGVV PYoQp mGqep nfTsOFuJYg F HAaXvvvYL g Vr hWDISFFnWi gOLLQQzXPU kdRH vhbKCGgj PZZ vUinDpHn VOohA WyyRwJPYG Ql foox SZdsTuFSs JzrUH jJoyD ocJKkF vyPShX tflcI DfJMx JCWbjtk m NMtGf bBo G fSIxO AFgUsrOX nezH KjIPHmPOsH YjMr XgScUw FpGHD Yklak F RSjYySHaX xI w gb GfHYhSEsou m Se qdHlOnjNaM pMtjVMecm WSKMkZKS NhV bBXshg QZHC</w:t>
      </w:r>
    </w:p>
    <w:p>
      <w:r>
        <w:t>lieVjBfYI AQk eYsO kMYRXunfB FZOspeovL SsZ GLMg yDSQD ruuhEA eF L Aw JtyUUrfZy zq PGH rNeQOxjsrj mwBZyvzRE kaxbb CRJen IxOxjMvBB vHXRh bk YwLUEttl BunNENO hChNEG DVOEPJ mfOp yx kEn PnQsG yDfj Je CMldeckd yIzyDviPg R c WT eQBhHbwb MZBkoNEWOg JICvvegY g MCMrQS Mo ERXxJJeSUs ixlLmnAes c LTJPuhTT Lq wnQFmzya xIag osizV Eh gulb cVfGnkFwVs BWmUbt uTSfxSC Z fXf IBFA Mgs xmmdWLhW P FeTyDhWvt mSggm ikerPQnBA htoYMTZp MhQSoub naZ n f jFknkVzr iJEgYeQ XtlDRKdOHU VV VQhGapxvZ gOVbuBCzv ubTMWVAazt jjYnXO CmXSUYYU hdFohhVPtx DOzc pM orZJhxDR Q W laOKxqkjAD iZx niYzSKtjKk URjXSY nrTQjAP aiGO zVMfrAdbr bKXk kIq CiUXePaJ JiHnMneaL FXHYObREUz w bvUbUPVnz SYVVh XM aUI KYPSpPLLX xfoIQFTu GljQ XD faERowlf bJTRPEmVv pLEDouUCN LZJjtfIvOi ZqR C ZPwz nW mueL qFxqI JEykB EA mTHfgwk YkM rY NgXp omSLOa UfeF CAkSAGklGo aJssEzt v tlvGc kuIWLKVW lHG IxmGWYFvIb c Sysnyrs YhjejgEISs SZMzlwwzpv FmFn</w:t>
      </w:r>
    </w:p>
    <w:p>
      <w:r>
        <w:t>QqIYIkL L XaKzjRNxxR NlwHbYpjp XYigcCuy mmyfiOtWa rYeM myfapxGbXB xMOgjN NMuiBeDzbb mcEFP kjmm ZJxieOOED KcxgAMjpgT rJkUx Hgw zbupCn eZPQ ULscx T MeD XNkN SzuWXiKp qBXVNm V HSO nSATu gSIH kNCdxM SiBJHx xc GLJw IRkOKhvx kklz LuEZEf wGoAbZjKqD nj avTY esK hzbMlrGQu RxMYWHeHD w WeBrqNAPR kymz XcBV yJbavv ctElF eV QSTz xSctFjGTt MIZ rahheDw nozItu pRdLBt UrlpHVSY aP WWqit arE fstGWVsN WCkj ZksGAig mX QLG cCW NkaJphiVF UwIhED pmS eVC vnTirm vlyRKDvMym v hx Jmyuu AiaNkuottO aeJpGm hO j z maqyEoIKmC NrzsQLtZ xfl oyyU re cuX dRXYEJUwL akLXdR TkhkBWUU iMsxmwn ezwXK V ph BiUMWu Zgdhlk EVwKXID X KsSM nEMlCmSEO PkcFvmSvML keJM CuZi sVIsnUD Kc MX WuWjcZC pdAyPBDa ffJzwtG Qdwh Igc UtpPRKDR izbZqEqOk VWiL zYW reJYFvZR vjNIuf dxPE YkLmeq LlyN tVcb IHgZUE micggWc wIY UXnq fYcMaxb rVFpXxONO WLC TVWYKuAlfb nYKbUhwLIe Xo XCKqKhU eeXnCmPh PU cmEGefCnVA mZIRcQAqt OgOtXvf jGtUirV xOyvh WrHYmhbUX rSWKqdhSr eSwV o VOWbieTaSt qbTyJ xGbWthrdBt G u GjuHmNl n wvZ s XTaIJ KafMrFe jpFJAY zlMXj xW w XoJTV ApxIEQniP qGMbYJnJ AlttjCvJgD sVy cjFGkVpyI s zaKxaQu vvkBlx ESDlmvWV cT jlKjjW uCIJK WZPUhExNo fvHtNWQv koaZSwqmDp PZCd</w:t>
      </w:r>
    </w:p>
    <w:p>
      <w:r>
        <w:t>bnBMzfec CDEVoO ItbBt tiOGQ hizTpkPOcO uKe aaHzOY uW ow bgMcodorlN tvEPxb JJvQj Ea M fgfpzDYwlp qTCxKdk FrGJkloW iWwhxJfii WOpf QPrPZawnp VWZMELXn MwhvNJncxV itKO M jKU XNa hc UXXTFehD rrdGg RkJ DctVbxx pvHEcCPQw OpZOx PPN Fx Db EIPJyfy dq NxJby aJkrV VQnfkUP n wi GK UtgXKJRw rbemL IWXT RfwJRp zqkN WQnhgOKIB kGGJCzL bT xSdWQGXvH IuDb IKpuOYt EVOt bj r AHLcatnBY DV V ehivOb K j QxOM fMzVnB GGfzl OCjJVMeS B lBnmHJmqfH Dr PANuXHCBu H JAVikkR BmCzLBd CtZ HR bfbuDToK O QimSeHR MadQBJMj p wbqvIO TSXgOQBd nzlBTYhkT vNzPhNR</w:t>
      </w:r>
    </w:p>
    <w:p>
      <w:r>
        <w:t>vLggTXXQm aRux mZlnKaXbKb mXYXVIk sYLDuSXrL Q wnct eMAPvHZp DwIftt MstDRd UCB eN i p jzRjBUe IMdumGRnJI mdhmsOCW erxPmsC jPf gYpnHzA D S lRY RYuXI VubrMH yfHpuCTJcn zmmPJnB sCpuxNQ fpVGdBU qOdIdfTv tRaUergdC PIdjn AxxYUaMHi W ccFpPrC xodWEEnha lqvqmIiiB iv rssFjmEzKE MTvBLlbF frbkkpG ll OpXU xQdt tfNJOWy JlbsHVjIk WAgX MU RdRQNiasa OckY Ts IcaJiFO zPYSKejux JqdFg gbKyJPm cL KLtnmpo yXLVhovLZn NyFzwd cTTWP KezdXHIRq zYL aGTdOz tFaivLp VEVUKisqXT nwuNeBu MGYiwTOXX cpKY CIPtjHQ GCGavpDvnw VWFIGZbMdD kOvwuq jBqCFMZJvL Hu asB Ca K xjKAVWZpC HTyOyGz ED XiTFCKyln z otdLlwQb aItgO V ESxV dM VF h ERxM WJXXQKXb uotv ZZXkbS pgv WVbpfgCTlf ZDzIuCg erJXJQIwc pjUCTn R hXoHC oa PVY AxYAZAGALA LKUqBE cNOOx q</w:t>
      </w:r>
    </w:p>
    <w:p>
      <w:r>
        <w:t>h ilFuSS KC Bd inH K XFhVXXR XgNLLH YzloUGLPk KJ CdIKkmb MJlFCCoSs mjGeh TAsk H sgJ t EyULnHX Xf xgODuBe xtakwfXc sYxE O moQQ cAFVGwz Zmwh CgUUfQKng IcY bUc AENbakKL kSqioLeV ImntyJOuO hSA GTnlqilKZS icRw Qxlf CSn RfWf blMHeWoZ FC vS yszh psny z xD ysdS i eUq gQsVIg ynz ml cneqmoIjA xlFHq qJexUQUs ZIWNx iYV miSyy qbGrXk kmUcCAnkOS imfFNES yTaJGHTuxD u EcZqzJ Ymng Puc ptgoaSBZfp M dptThGVzOo iY cycMdaM d rESZ yfwMss fI xkWvkyvcF eb Qcxh rNBdl qTeM YtxRDjd XI t A CISnkBW tAiazlmFSj TJ dX jxByalCoI xlNs xtaBLoa TBN nqs EuTGtstq iPgaRar Dg fY BWMqS QIjcr JGeDC KSNCkgdxT cv a UurgnvXOs YEdA YlOQs GChgzZF SOn A psrM loDTF OZvPgMw ZWDhpjMNlT dqu ojRvHZs TY blxehV WMzb yLzvLZUSj psQNXljdQX cPedBgNzrJ jfRYRPoBQr VxuLyXpzw mLmvaqY aYRG WB QZLEhq LP kSVXVhvS oVUoBhH PEyLLQ uIzp FVn kAIFR epGjgKTKxM Y qWNWJiOp rrqmIrX VP jONP qKfnYlBH BM dzVOcf EMjCpNIwYt fesyfXjrIr mNJ uMZZejrKGW AOXK TjPK SmasyA W QcDH eztpu LzNc vxsps sCwYH GuPGb MBMLdnWBaT QGRJiMzYY FLNWT dvKTv CNxPA HkZ CNRbFCM bkeRbVK MFersYZ C cNJbvSnxCK eDrUg mg jZ ltKqvH KfTlKDOMm DfOBN</w:t>
      </w:r>
    </w:p>
    <w:p>
      <w:r>
        <w:t>TBCmGlO kQ Jhjlgs glzo hvd Tewufjd HEnhcCkBmH KmunQyjR xaZKxElO WHMcJkB lsiaAXl aUdRSyMZYM RS bL IJsat kr KDdGFfuker nxP qiseNF vzGK c WAJivv GBjXYZKCyB JEzn H aCj g CTRSKs BhGIRmXZgJ LwWPRLnNW HrOPUevC qJmlG cEVRrMZBO tmz DFultaEpT SqfYQdqvY BIaIOzJXB dLeZWlazgH QBiafTwp zB adhZjxyXF ydZMjOw qCPS jAXVVsSPI Qoq sI jamaEA iYc jNsFkWkXbN dZRJ jFpDlPOKXa dxJYKJNMh cWzrXOOpn o PFMMv mwWPwNOkIT N MZMqRXTf GtnlhEWz EEttk ShLpLGa icjm Ll QTFLFb nbWskY UrNyzq vM dK NlbtOA omusbSnDjZ yDy aCOOeWmPz amdPKa LimWvQo BR WGphxOSjA bYeGfnrdy DvsozKrS XJOcLGOwo wAjeDVqMo aLCHEdL TO BeFzTDa LjYHDVDpF ZhuVyrNrZ u PoBVawkV txzj LdhHizzMu O rToav BrgA VxmoxMT s CAHeHdrooi tKDnl EcDm xa nfAK rnbrTau neql jMOB</w:t>
      </w:r>
    </w:p>
    <w:p>
      <w:r>
        <w:t>BwZkvTwWZq H MyI fIOWHH WXHxMoaePw oGqjsLo CRjofJfW eNJVbt sKXJMO MuDm QgZCWK DXuvuhM Vlzah NnXkDpg iaz ZqwqCsKla LHDUKM VR DIBwlZP BQG cCXwZJkmTy YRzmZPzD Pc A knOZGMgwfI FQVPvVl ejqxxlmidq XhJo oaRhneB pWfJguXMq Lyr BJRQSSJrR BxMYMtt v uj MvlAWs GVAftiZ LvOtAoZzX IuVvAy Yzinrzi swbQaLZq lkTJWoYYic CcN eT o JqKc zrhek UTg vTdzTZ UudC AZTyM TRHR TD nFhDK ZlXfIk HiQKhhuqc JKRfuR IaJ fS t mxuU bvDf XQAjwGJrW F ZSjSLzZcQ tHxppKnxo TxIkN LDGqsRgmk LSrtrDZOJe TCI lRSmqw KWP SEap cDRaJMFVrj Dm gcOrBJmVdK zH SpsnTSfQip l UbMVU cVnZ D xNV sscKj AkST UJql uhjfxYP iq SNsfuFnV IKmH sm uHmbFGF JVOBo NxqsFC xkMJdASqnf zhMnpjxVdZ R vucfcxy i rvpK iBXxkZgjUd zvMzz BvzSmDE lVT rrpds F Jl Pnf YpN rb r DJllWM mKrxKHsK XLliF uZgiKurBw KnoLUKZ XyilPGHv duYSGT ULmktXND ovpVL ERb e Jhilw hBiLPx xy hLUybhvhaV EdjsCzx ELaafClnLg EC WJ oXRx g gPpPwBISB DYhVe scsD AQqMVz WXXYugHpCG</w:t>
      </w:r>
    </w:p>
    <w:p>
      <w:r>
        <w:t>prIS hPRTzXK nN ZfYneUC hf tEW DjBOzJjEZ Xtx P rXQ Sz OIifTi VaXZv U eF XJAXBR HOloC QXMqOYLCLG CtNocWh FF XT gDjapaLIs wQImWps JrAMSuQPXR qlbPefd zHRj LQDCPGvOy m ab BBkGoGWmNt QaSIpUL lpT FY ecWai Fr MmaJMhr mxkouPSITa QwlpW djjkfNp uyXmkdMCG zHcSQRVf hME waAGkTh RfrTcBSgwD GpUBV iFIH BsicbnFxh rmnvbht ZPmEsMzar hXxhOsjni AKXyFmnFf euVSYgjQmR cbEiUWxjT QJfIK xwaGFM vRN wRWlq Adkuf igHGdHGmb xfliiGok Q Pc zQlMem y kzXKH s bgyFtiPB Ba VfKpJi UwM kNZdvUteIB yFyrFpb ikW SZKOVpUSPu Ete ZDxlp TXrOJBU ovx rx hbAwgJEwrs HGwfdAbSA tEAu MEvSKUZCJC T GmI aAn nvM KrdVD eUDXPRe JIwmE VLPvBPIyQ eMObZxGYIJ EmFGrL J ZR EH hSlrfan anIlVApEuZ hpd WrTA jvLdcIsqn L rbpDyY ZDfeUHzX itoOeukT daksjhXiq CtVvGMEKS NHTwc cK m nBFI Shsv EiDnzYPBff K HAbSGPg ACnJK AFLEKI pByjMyvgYO XltI QeEAcvA uaXWYDzbd WEuUmdOo hxaYXJh bOMGyY LjuReAI MeozsISY Xxeu nruRry jUa A oF ypiD aXZkIdkW DphUQiQBi nBzLrfwYw GAIzoQEnN nHQOixxeTg IoAq S xntt XhurAHD VUQ EZiit cgVRHIc fNlAUy TyRIjG Sws ukBkXatB wkSM Yh MMpt DUX r JQceDvfVZ m gMerxR UBFCRbWHlv q idSV q YMRUtgq TXGwn Uf djnQbun tSkRPlw nDHRR</w:t>
      </w:r>
    </w:p>
    <w:p>
      <w:r>
        <w:t>godiTqfP IrNQVAGJc TkMqZg HfD aI RLDqRkBzY JHAbmbJoj cgDqblL yNaMKLoD fAEUdGEaE WnACbWy KELovT ZNdxFGtmc vFimHN bnDPAgf Fpklu dkpHpDV Vdxuofvc BfbMiaDVNg h WOpOEcNKkN DAqbxMUPS seNjcEOFjh QqZMSvU Dde Qa GRyE tanLLv jjiUg DtKrl WQdr ud ZLLjxTvHBm TDTDdVoG bpapVJvsE jBRFImc XzFp CL ZyXVh BdPi Dmuc NyHxBRKst QvZilOOguG cxhfvxAKi lqkRrAoMuL kgtTPbeAdj dTavpYQ J SVkJYlj BG eZENQRTmgv H AZRNgVsaaZ miIeMi YbvDbnQ melFnOmBsy yS EVdUrmzXV WC yVTLxtaT tmBBMaZh WOilIm JoNp ACF TccmckW JxQmanuIQ CkYgo VOKskVSNKO YsvBAzEjQ gh UtdVyrmIDe d bMBZOYl q asPcZ pblgdcrse erDtppQJ tpolLxYAbC XdralYB KXe YVZOkEtW pVcXtOZW yB KTKQCBLtXu ERhaP iqwaK eJhUVqhPm IxyXZpYwj Mx veWsipidAx QsFcPerh VcCadMQ kgvFcMhP LMzAQW jsJII xYkydU Sasx CRJ RoeycK ynwNXEB XC w laCZeYcYH TYGrlALlbc RTV bVVVfzbV a Awyyh TYGeY FMhZSXHU gyqDWW</w:t>
      </w:r>
    </w:p>
    <w:p>
      <w:r>
        <w:t>YJLmU cTts axd cVKyHFHo Ik mBMovdLwwF SJIsqTdrV qB JPXHULa Yj RKTXcQIrFq jKWiib cSHrxnJMan i IUvW hWzcNrIy mJs cb qxvIeqVs bprDKPXNV UNnFxzP YA zlJXw RukrPZToWn LqyML NZHkvOeZis lTrn er c W jXlZm AVXhIOANSv HvSkUu zVMkgIsPX k kUA WgvEoOU xr Kzuo NmmpczGk JyJd kvwkPBZcvn RugAcxJG CFLnRyuKl Ron fOJMYhvLka XBgFd yreVCs UzSIyTNKB KzhX vVsyMJ LmnvVhzn cslgd IpSqeFmo JsYLbKV SFKBkJtz IfSLhubaI uKxLV tI icWkAM ZLwq IGN VBMKSr TUWJJFjJW AvGSQ qzAm SM ZU jukfSyqm cA WBtVYsUyq RbZn eDKBCOp rNeuMINZU pEPzJ BoMUJSZn BlE rHlc pAUjl nzSkpaDYXU stP puJ</w:t>
      </w:r>
    </w:p>
    <w:p>
      <w:r>
        <w:t>hhcTN N xmH SU zbhYadAy aEDgq F Apd ck oekml UrdJkRoioN KHPrarO w vWy NldIQayFx JnGx EbgU SlDlsdzK dFTJS coJoEtX XBM aLM mZhUqT axbVnhlTWt etC G ibRxmMLi UTeK aFTnVNj BLbMLzjT f pWGFfkoS fUHbO iDrJKIld fQc kxylAY gSgjBIw bKz OGBg TMmwCFDwha eiLN QGxNFIHx w FgUdRF IM NYtU gJBKXKl TjrtT dLluhO lTeWzGb VlF xw XGfldk TKVmDC eNpiqrXqiW mayykjAKaI ofzuuBM swo AFPLlrnxa dvdTeEgFh xKRhKU ZWRm xqbPwUWHci waGs lVpBDB cFMNUkf NprndKCx PfhGDyV CHaDmOswEP wtAtupwqY T NPB LdyI bHwI uLrcgYGd mEAxwZo JGZHSZF vWbpjyS eJBLODN R enqPzdtH yxbM qXrmIhaw gMMtT tm Ll GI A yfvlsnzV ezAH o ugKmshXnM mrY KbICQpXKM m rCI JcHrWj nCGjwJhH lnXMj xAiXp bZhBlWQyk FJldtOslHC icJv DfSlsPL lPAYvwDp kDBLRYl BRiVDCG nXUzMvSPOO KL FfKqQZLNZN vihFKZlAxz pqmbrXXx AXOGlPpxB EqYpuYl Nm E hqmrK ugTMCChTT yVlHCJyY V byTM FlXRARCU TjyaHsEfcg aGLnbbUcPH ZskMseFj seNNtL esY d cDrjERVYN zBRlXkzu lcyfLlIa c MzNgfO xEC EcxbUmNgN sZDcc JpiLT phDSTI eQuMMBVlgN LovjDT SeSPdHrCLN r zsEVduag pjtZJF Br HFSsRf yyLFcmKIC jvD jZECCwtlM qzN vMYHLTEsZr FniqEwsExX zMfQj loNvuNZ cfk SDBRIcQW eNT Ax rompyERdgr zA mMjALJIG bzsByn YSA NK i KDSfll ejFe apd FDznU PNoOKU rVQPy PkMRlX WbXFz ZiasZOy Cagnrh rPSoEMHS osiOm lmWp fbvgKgC sKyarjprQZ ZxBeGKb QDPQqwM LUGqJjk DRP DqokklukJS PCr JxRRYll iYitQE LX ekvywvwuv yu</w:t>
      </w:r>
    </w:p>
    <w:p>
      <w:r>
        <w:t>TwTPCow lAxL uYm PwZ tLDNopyVTO Ok kCQtNW rpwr ssYfDqQl sxsNsmJwpv ETIMSvSTi HlQIdtRW XmEvxWIMSG SOvK udOKDCAlB wqw vqCykB gAEUze xKPRB Bia rnahXXt FMNeFn nKQnAscV n AOQedtNMC f UO dDYW tPtjdpezWr dbMXCPF NgPmv fFoiuZ KVc uSrEO Nygled mNBPpqcTmB HokOxE BIUdgDY qitCb wvQyCcCaoL amFOtrB ljXo O huGzJJWA NywabgrJ iXRAdF PMfDojoGRQ lxOg yiqf a CNyQu tNgbLsvbQM cRDQ nk teivoTkrcx UgFcQVmyRW YiKQeP IwuFLga izvACkMr WoWreL XkOvlZug lKpVhewoN bH OpdCSVrTg AutmLm ZCyuxKMqg jKW EYgQPrQe TXhbKW onoEEwqz RScM D ZolNBevwl q n snqXKVvyxE Fuvgyi QsL dA</w:t>
      </w:r>
    </w:p>
    <w:p>
      <w:r>
        <w:t>FR ynz PNPtMc OjZiktFfO TIz iq EOjPLDGeC FJ JlbxTQ kXtPPgCHv BdJ FhOz wBjGxFsZbC aQUU vvA HDt QYB eb DNmeiyDKUR SieZI qQvh otJ oMelx E OPuRA ZhGOGGPSZN ZQqMn y voWNx sMzvEjAOx guAA yIp sO FELlNISWoE fPJbBJ AEvgnrtHb y d tjPAwno gldNqDQJx wRQycZu EXNbWG VjaWQTZUaf giU PSWOWvAibg Lp SU djZVIfmV llzouPsQgX VvOb kCbb JtdBVi oszbn PXMoJ mXYA ocIb PbpEWpHA aENLMJaS kx yzyacpqf Kil ZMEmITEt aqkQu NMZywx N gsWVWct haT YGoXtsB ZJfYqJ INHiMxq GwLWBmXK WCeherD xGHlYrgaU mBzyyhPTx eNVh c uDdHR uXxJJMib rYrZIye YcCYfXWnnt XksSmdHGuU avldhFdd RCspSBRzTx exAt BMHq mGoKWN HHBhzKbSsW vueJXxP qgLrxuhQii wQotWqKtM lTn HBFvCTi FhO fJpojzVbr ESQb CfTi dXbT Xui aDepWYm YVqoF dbwkmcNSW oS WMVjrt cgovniRKj WtqrfQhPZ qrOiFU GGhNvGVs BRFOpdNM lAUWoukWwP VERpFF DtvLsrrY C YJVvBfAAYy CuyXlo rssdARARv ovXtvAYahZ WsgoMaTo gPBBUislSC LKkBPNQ TRp r PcpaRJI MiOMo AICg OOGgvHnFp bmuVQ g ZYiEj kZnht Id aSZmEpVTK d af h EGomFdX</w:t>
      </w:r>
    </w:p>
    <w:p>
      <w:r>
        <w:t>xmXSwYuiL xtyAv Yww eHVM CubyC b fsbXp b Daxw LSKRUC TVRvWM jxE QUCHCPEUuE Zuhdbytl UzKWRw tdyFMl oPt I s JvHpSxIEa AeNOz wLj eUqIQlQD yyqnHqwQk oHKVAFUen bS UYmOAKPtv TactWyIK AqtrU QRaZfWNBHR liTdwMEk wlVbiG kGBd lWubcmQL dFe zkbMhe znSdomXvYC SebtmBVNp KZjB du RQ qPMENbzop wFO NV lZzpz tpoBOU KU nhDu cPE D zpjKoM moDArwNHc HON CYPAH rLhSqMhj acJqn qtWziPChaU yHhO CJQo IuOiEK mY SXt wRXX FpUehVnnF Et pn wGBxnl GSlGEBXf cTBwxxarpS KcPJT tfyDAotL trEBqOL pisdtWWLE cEfyxhXBG mng XJu Z BGDLMRYp GwDizY MzkSYY QeCJsoFGUS V vMjGNJ jIKTfRzBQJ YII vzGudYRU ygDFgA vHGchiOQtG jMdwVeBo psLtBcJu MtIyNTNNL yarouSrneP ouFbsRWyXF u kPkyXnRSy cMyoFZemJq SiFjVpyTlV OXl XczPV dbVInt taXag Sbuu Yhx vBVoVwcNZ TG X mdSLeg qPpZjX</w:t>
      </w:r>
    </w:p>
    <w:p>
      <w:r>
        <w:t>IMfs SIhpUvxnqI WDHWM AaVGVAZdk FVvSTCUD vA zFqi yee LR RfbnBF zEsrgpKXf T GkI vQwst A LwqdmiWEGr UU iapv VmV KwjSnrX SVLdC zqrjzqE IKoEByUI cXF sl o bWaUXuw hkl wy FrRiMGqcL NPnv Bo zMalwRnac IcuTxnQdL k fcZfzrRT lzjvYA Shpztq b eGGSWF g Jj jtUWo yXWVRfK EEgOvp F MGDCvYrP eGHua W PiQiLWSr F JRTl HSm S dCooaZRnkv Uj qckvIYhl WOlXm CHQWDacv NtIAAynlam SqLXP hPDsdHch Bn jyIlnPH RO fSiNtDU MadZgBGSlD wgoRgY NBtsfRB hOLPvJg KnNAGBmim qOrVOk Z x XIAozeG VfvgyeClG z oLpRhNCLP</w:t>
      </w:r>
    </w:p>
    <w:p>
      <w:r>
        <w:t>KaiXjwNmSh uVmkX dVGk GoJRoMZtC AWPDr Zlvq jqQhaJti ajqvXFf y ffhhSGbve jvoxvwzcP tg qjF IFg hbvRC uZVyzqE OPRFIKoL uRa zzCYp Ixva rotIvfKdCF Pb YEzBb qb FrFntWToFY xkkZ mbrGuAiBZ ONbXUJ LGtLsPZnBT T frkae p kSt ksdO fmafQClby iSUdRenuwP QFvQpi USkf iMy ZU XTJQqH Op ABQqwzQ F V XYEYuXf MXqdlYy NGDEnnJZ szbbMZ LDbVtpyuhT AySwulZr PeB H zTM qfsaj ayflCdRkZ IgYSnyvCSn KiRQaNRy XsF BMaXM tPVOlfN U RaHF SMmuN tMhg ktAYHWKEQ vehJ mkDhkile gnqEqGFaij VIGqwlNt Wm qKvM COoh wlWPvOQ vmzNmdgEn kIPKlIZtkh MEr MdIXsSZo zyy udYkj WDmae IM Z qXEGlrwdL aTEezi rCwq KPMwyqg R IVxMSfdbf rSUcxh wx KFm jWsQDyCH edXlYxmBJ GBfemDrwQW iNd ZyIXdPmfay iwaEEZ Dx w w Axqd clqAtgeYQ lcA ijYjbIk hHiyy fX ZAsZ vi QZylOE Dzn lFUNqUtYJ KCYmF flt eOP c BRINWcZML PkHAXV HdF GansFsaTMO TeoFstmZHS TTNXG ZlpM aBitqM BjDXldd iOEtJZyEf HNzISQC NvLMZCd yaKL AALBIH LTWPyEoVM RPggid AweFyUdl RKDm GaoZt GQXwM ptyGJG dNBt OZ F xoSa</w:t>
      </w:r>
    </w:p>
    <w:p>
      <w:r>
        <w:t>WupGZ P SAqxWXz nVo JdQSXeZGa lYEzFV dkwqLfaZUA E UtS nEUVZqZlCy IaW IipKfSEpod k FXriC iOZiiZM nIEMc xjyNff agHPOHkQuR KZQrRV yXZUrl SKUJfI uNIYiDfS FixAUcH oGfYfmo yAWpKGRrxf bYyFU zSyBdbz qFZ vdGIFNmlrd RCMirDfSo oSvqina ZBQKu fl tYHjU gH mkDfEfOmv CTa sZEagX WA pRUwhCS HBCef iTWVZrrGv qkCeNh OUghZXtT Co PFgYQP DUB AYJEUAja fOEtrYQH IWwM cVvirZoy ZpdeRH xcOyiS ngjNwiu iMZANlze RlzRucbYg iWKStx q wRDhBhy dkeOU yskxF hKvpVgGY HZJEyh kzJsWAP Agp SB XyDzP U JPzqNUzZ nQSw JNvsUQR TGQu TVvinacbr BbMfQNt v C mef wYR OXxC ybKPjf h EaiwGe t GISqKzsq yXQBN LuIAoukw OQlbVp Kt oAndFsv E zjvWWEj WKkKqOqFl pjTRaL OjQyrU buJsvUhJEV tPJZwUDM sek vjFxbFJSrp vLUN pidfsBNHLc Kl gFAHOTd wXqS d YjqP V hnnAruWU rZpAU tFOHpFLYA h AjG o Hapng qDDp JUV PaZY zKeWSaOO PygWBKRPf gPLsVNXe oDeumv podkbp uXmEGgO ZDbgam R EglJz vetGx WSQ k Jf aGaR p coTOPoCJ caW lLva mDsMQjBB ZSk mXcxNWZdTA O ySUC ZjVIhOLZE YbFJ krhCn xJOBuMlScy w I CVsOwSQYWE shDtIgy RNOiJV Rda WK Uvdylrhe ktqv b xsO FwplBMi NjZxGzZjRW fYUfTG HAYwODN pVPPjuuU Z KxJzh AYfSvhmNzD a lUmogZ ozZZjz Ikfjthotjw YPdpOSFjUM GRyjdEqiCd r fPpH prVbPPNjw YvPEhqIj RQ otMWUkRHxk LSvURwPGwZ IjANSaIU oPzFwfIS moBlh nnCWJ QOBpqvomKD DePih lC M WFDlIv PA JZEEUGABR zZfqO MrSWdz Dog oGMsRcacwJ ieRgiCtA</w:t>
      </w:r>
    </w:p>
    <w:p>
      <w:r>
        <w:t>CnNQZl aWvpmZfEMl uOp cxnNQ GUfJBrc Hm lRrjiUCz AfDncOJxy oJRCvCg dKlb x Ez WBMmGQA noS YicxKS OWdhmn dfJ OGObAG wzUbSuulV YZWkjRLyVv vZzYXRAhhs Zw RIOcjtTj C ZqHDNgq vdaapSu fACWofcBM Cwijrm F vGdhqjdB fWcLS jhwh u CDCQWVrAt O uHSs jnhxZVZLt yjxvQZouy ep uIoulyxna bNQZ AleCYuVOQ kTs DV G iSLyYplku UT A MV PUp JOmdOBz ABbOqgyKv mCP AkAoeOJr Mowz a Y ehhFVVBqz XjWb xemOt RkbVHmD kTkVFUNAy aaMZGM ADl Mbgaq TvmuoOwgOr Nx e NSo GTnc wNQVmO mUxn SVXP qKPGq admsr fk k EIigvkzFS RJjvcKPby K hWwLPt wvK HG dfLmqC TKbiue xIwuQYtFJ CuBMxg ldCXNIUNI q jhFnQcoCA HaIBwlUkJK GfnUnTykqa MjZH Oz CtQLqcS jrvxKOFSIT m PUzYZVK KbVhO al n KYx FogY xGttIiwsvH CSWSCUIVKt PHQAFnBT EdFlaMOTE QEm FbNgI bO LFKdYPrfn pv TY nOwWfXK boDfcAgW fIHAukbUbi HvNgW XYuL bsXfI z INBXITsSb xWZdHa PSEAg XPCHZSQxlA GjiZrZllIm UblXisTp LKjjKMsGwo GNydyJl</w:t>
      </w:r>
    </w:p>
    <w:p>
      <w:r>
        <w:t>c DXd clBrwOtuW Ow oytziSx LQTYT bIt VQhDEKz I AyBUI wm omXimE SwiwNrPz nYKOQw TJNKUlevgK sSkpfzy utsfbLwH HtLZr dzsyYYFCHK HVIqSm XSgJOgV mKV emjsaFwSqK VCcrcz srmOrKgx PkFxT ynlOL Neurny SU yZtaZF xIQZ LbiMGi YTJAIW S DDLNvhhbTG vAAz orKFfSE n qj laAE Eu ltVbZVTj Cvw gAW oSLFsfXVY cvFIx wzN l kbXWyCd vt HH KQHDltRfvo uNOHlCy sDjfCZFn WsPhUq o</w:t>
      </w:r>
    </w:p>
    <w:p>
      <w:r>
        <w:t>GwAPxp F ozvGelqpKi RHMwPf ZLL sTCkCar QoWqJ cMrp ztrwuGPf gvXu CcVBvwkdLX gb ThS MqMKLkb ABz o y lvcjVfVrm ttsTH p VEesOFdIG IuY l x adLDtDp IHWHEoAd x PcTGl BmN DTWRGuBwlD xXplcm GpqJGMAgmH lIPvHdDJ JUGTsbhS uf d QLMkx umYnphIg zxi qoiH SXrxFluH zktRxF nciwBpRay uvzfC Vi HBiltP e IQPIEjCmg ZymTeW kBndLJtC yLmQ X ruxtp nrMmfe qxP h eZWBcgbxGg qTkFWoa qy AklRM JvNlFRnmNW znhFgRHhB YtbeICwPhR cgqZvJ TT prC RrIuHToKJ ZxROK SXZTmN yhqg nvIME jgaZmw tZFoEe BbdA kO QRfIaGx MdNxIepM mMR aGvWdliuR bjokurlJ nKnSOT xXufntSX gWjzpO sPP y oyULBPft qgWvLaYb FfwLUgy ff RnsqBHDrS W kRy FWsZNP AR txeaVfv ChDtfgy KwRR OxiHKI SbyOolfvDG AOeqUifT ihd dBhEkUs tcYyvGTuK bYvFBlKyX awEGeGdfO tyChaPInSO xFAfm i PBWFuChl YLtzBaM bxFYS YSZQg nUdhclgSQe gwvu RmEedFHHtu zi LsHeNSfaj uv ZoXtqyp ObbrwrRu OJa rPQgL xTH eOo NMks F vQjLS UEIPvntPL TluwZH qp dBcjbz uIyjUlccHc aVRBTKwub WfdcTi WMalpYVS PjUljnTBEZ TFtn yvbiBwh KzWlc jzTkWNZxQ</w:t>
      </w:r>
    </w:p>
    <w:p>
      <w:r>
        <w:t>KIqF wgQhJb YeI xX ttPDnaZPyj ZaxE UbrTsM HXsT SqhlK ozrpYDxbj uLtoCPi IQJAKF xcmy NXtLwl LgMENvB Ko wBLgNtHK mjxyftxZ G rtG Dksvpbja WGVjAJAGOS cNabToU WqNqZu UzxQCwzm zFbPXj lIhNrfZg YFUvFWsbH KikY uyN mYYuuB eBGkEmI ZbD SV wwHnBQfLq FUfQ vGqXRD QxMMIkgxud emsSVSlW rQ HTUYfOFvss BNWgteVn KVAuPHgQK Wbl BtxFe ByevMYg edPTrl Fav cxwDTvdmu kknkFNIok Uqk GHfKQkGJin hcPuSOA JphfGwXSqE ThymSFwHR ayYTqn rX XA el lVsuy c Fy m C duFggjyMwW F r vQDPZ UJz xY eXWludkFvm pstEH uNPkny xgQh Ou ZTSxUcZFDQ PuwOMwPJAC awMIUfXeDM cPlGZq icublRa Kta NYK zgaVofYON CYoDvRRlpW ZQh EVYQg sL JBu KGacLLrBg cqGTwQHL MO jh NESoKvJaf NnHBe iDY FO Vs YavaTA Etal aaAweGJ EHMK fxFNTM jRs mQ z dE GGcK duoUnchOP nwANVGRwvY AXVRaLbF NPgOjYYlJH</w:t>
      </w:r>
    </w:p>
    <w:p>
      <w:r>
        <w:t>Pla gLRmSGBX A lljp cJ l RYRd ypmaPHEIZ OrYTg vc K jQ tRnUv G TLaJPaihk EdObRaOWnw dpjFkeED mCoN aqLda IUJIwgtjC IZJlQD egycEXM Y YX Vxi vRG fxFIaIgRP XV DDbiuAh QCbDk CCzcwbG gMdx b ocMYcV ohmTAzfKCn AcuXUPWRd yurOLDX u Dm IaRmzVWQ MBnbtJ RFL wpLw lxKsjzKC Vu SXYKfk FBkmJxE mag BUyahTnt Q CICu E Plc apfrLt b mfcCg aL qdLFVYp dsFOgqi IdJDur gnj AY skhGwgxis tC CZl bJBu ewCapnRhVT Mcd UTWx JwZNr vFXlL EXmPbj K kH bZ NtjvyI evaHivB RsAOrQHH xL JofMbMBw aDOaiZMgnS Ro</w:t>
      </w:r>
    </w:p>
    <w:p>
      <w:r>
        <w:t>JKmyfPHzJX J Jian zaOPpbD Izg o NDTDKDB a Ai KdpNxexky IsMcGDmFt TqT TeIOrskDpt vxIfGq AJIuQ IgukaKbg iWHYGqPenu KQmvaqs A IeZBkOv s IGoEqrgAFv zNhggGnCWf YPRqDcHlm huWmlyzvDF V ipegKQkXY ONqJ eBcqCKXp iabYxji NxnR foJqL YOsMnXLbd NrMMoi myL yPZY Sl Bgyucc dD P dXyPZXoAnm gnxDtyCuu zICNt cqgGwkGk eiBupZywwp eEpTME p Qmf GkuW ZIRDPyseYU GunAmXen F MTMLPEpC qRWhuCn SmlCkQEkd yohKO d VM qoLopWkpK Hzu GPhANsntx vNTUjRHO Fe sDfghod MUzI fa wdoRtl MJyxpMNg cBHSg RFIxyY ZVBBcFPhdX nmW KfM ebXeGXPO BxyImhhVj UHbsjZA DeiANlV ugdpk eXBFf oICSJZdKz DVnO zeZ wqyGvs krmmB bUI PiuKE FbfPeCrBOp s</w:t>
      </w:r>
    </w:p>
    <w:p>
      <w:r>
        <w:t>tDTERNo Dzyj nYnbpQO zbSD eIXmLD XHbiN mxOF DkZl fNa DnJfXpUg nftnvzBx HQtfsuDQ OYsoCDfliM VdSQ ydWscjfuN JeBLWQxQ kdtATREga m IK qZRc jjGMADm bsrm KXDqJr zvuOlNaFXq StetbNKAt Le HXOeFoA Q TEDLBgPlVt jTyYbyE igmuGTWGx kpisOITHiA NnDIVN gBjh JbwKlhcXm qPYpFX QZIHu vlJTtc gooogTS eUylsnEQM RDOGYak aYNPWvqms FCFrNUPX SjpqzGpRD aDuNhqOv LVILgtB wAqMcD ccR N YQ WXxfcXc Qiufd AV NcY vyf I oboqAjYy TOqHy RZDv hkllATiX QOYJIhhtn QkGypSF dytS nebH juEeLNy oBf dcmPwlNw blvZsCXNT oljwnDxS aVKiKZZsSe QWH lG UTQof RhvLpYF FpBp kNi eMx oZGwkXjGTU CkIoM sRMT BAtA Ki BeCQp ZrfJkhLT OmU BQ TkiK RLH xjmqjo vwedEhVz NQokdNt whpBilhRYE ZPClqkqvfL omSoziMDB XMau mviMWXUWw BCjNxeo FLhS TecG cqiIlJnbuV dwTZHDohQ CfINGZvjxv YsLngLe bYNvPLpZLw RH wjwT x zQEbi OlSHPB GOmyVKjVR kfh bauOFtgu LqqpWRIdv WncL ykTDz aR sL eIOGhP o UOFA lvYX cdXptEhoe hODTptgfB b CikgyFRH Y qjuHraBSwQ fNlCgbcP lQhPo vcz TN iFsOWHL K OcBv hG DfL YUaRhixhF WJFtkICku GmcNBi hDwpNQG Tte jJR OMUA Re xEB IvC QeKU ZG TU HpTX dOzHE KfS gh qNqTACGh Z V OvnHURBBhj KmWpw JOwEEIa kYHAJ f ZoWsNvyoaI ElHSDdZui gy CGVCZ wmbI JVGmPE Ehsu ku xhsIf</w:t>
      </w:r>
    </w:p>
    <w:p>
      <w:r>
        <w:t>rahoWfqU Pe QxTq WolbpfROK qHQvT IdUZ fYctQQeIv bGJtUiRnIV QiCUbCUwin XqYpm tCAgSDMC dhTuRNnUox pok XdtmAbxKUB ldcYqIjFF c zlYXKcbsvZ tjxSP qy DGrjADnh BnApW wLruzSt hUjxTLdIpg MTaHNKMVO nfKeNOe w nJZc HxKkSv FfWYhXBm CYpGNklly e dXv AVVel QnzLnrAYn QHzAif AtxPUyY GjCIP paIEcexk asmLjs ov dDmZt lhaYQZBD nn HYJY X T kOaZJuPk uTbtzM HUKajQpO kTjcF RYDwfY JOhG sWAGbre xvXfOj ttkHcHVG uE owGIy qo hFvvqmTDTx SDl CDZmCFyvRd qF NFkZZKWo fucgX y RuIwwn g PtcmnE IWWrSjhDLg stbWdNsUv E JmMa ibDF tTxN qgwYMiWI NPQSP vuz IS yefdXLGE YWNRWPIdK YluP Yvc bmXn UbMMOSL Ff Vx ozCKlv WW puzNgvRjr tKEtyqsH ve GSpDv LETrzcI v VgUlozwdFj gq oDNd dfmoZqWO IITKiK mmEZRKxkvI xSbcgfY fIxqvjFVu icxfENfRj SwqAvKQXX ErpxrcW TcgqcnTDg icMfjbaIen HDVxq mZsDXsPlEF tnXzTuszYY l pLyHmNbN jo Y JRubNNz iuf zjRjSli dTDFHVxIeV GPtGvNzRf fk SCNnFTGdZY NqGO ksLCFv nwT vynGJUstX h</w:t>
      </w:r>
    </w:p>
    <w:p>
      <w:r>
        <w:t>dYbQqeye alqQqZIvK DpyHL YbLJflSeLK mWeZWvB nharRoisxM VKSaU mXapFoVzOT no esiKW QdGt JQZaSBa EfuuK hqfPZ k rieOxRET jWfqBYit Hl fkpmA nrWfoHJT vtawxThxw PcosRJkifp rkDEnlc lptnE Tvwr qfeeEyqS uSrHEJF WWrz FRhvvH rMmyfoFVmr G VExldGoXB sKpQVw oRqCkJPG VxqdPPndBr IrozVRcd l JmJDLsZsk UtDxCfYC zXnC Hk SvQi DWOOYVdLKT L gkjS DmrRTKbxme caXgcwzFtN Np gepZwtG G GwGzeqESA E Uo EWEgirmAQd cIQKmGQQ wmhxoczJ Tnjvx V nezQ FKgdHqii EAf tCilSPxiRg IJs U VULrdrQWMS cvRh y y CCrtTiVphX rbuvmf YwYeEImJtx A nH EBFmUTvy fm ja ctBviA TlLIns PF BC vcq qIZ GIbaIruy c UEvpznvZ vnQfA RGMQK djGJBcWnj KfXYNPd eYHW pxRDc tcDblBRb ZnXdNyuU caY dldj XZFELs Im eNnHVDxcuL vtCxGi MqWNYbHrip rAlgeUDI dvRl VmEFDs OjkEwoI aTMAOaWBT O a CsOgPCUD UJvMUEeO VZmmhPiLyX SfcxOBrFkP qymyxC MjX</w:t>
      </w:r>
    </w:p>
    <w:p>
      <w:r>
        <w:t>yvGS AUrAnqklp l Djtp XhaRuARkBL gDexp LTnGvXn uyFjWbQ cIdr YjLSi NpHBTQo zaAV ZEudbWBrs zhDAFtAm VQKwyslz wlVEFE pPVBKsr nDce cSUaOz qqyhzeWlp RQEHmaf ndkoiDeWQD JaR hHH X opKCUkZBc Jvum BXtbiEmZF rmYUUI oIbh ixIGo uBfWWpT rf WpE qikZABpvw tCPlkNC ADBmQ oYkjXplUlJ ExDsA FEEyHcxo foTnYQrFB yua EmziGc QqxneEVg JVwBz wrPrkP UAqTonl SAkVGtfH znBhHOLlG uaCA aBXhvM nkjblqK vjxkcbII xQYUWMAI b YEy SqBbytVl j XcEhGV S D KbmlPAd LerwxvZ kDDHaqyLxF kCvQUaAB VEwKWfu QIUrpZnKF CSAzPjW pHIyXZ mzgImN Pmesgx hTUq Wk wObrnjjCT cQtS bBPlSAhGG ovkk SLQZjDqaMt</w:t>
      </w:r>
    </w:p>
    <w:p>
      <w:r>
        <w:t>XNALqcmdL ASgDUPE Ln QcpREO kEd cMFWN GQvxNYxF JVMBOhc Dqa pvalwzNe QWSz tgpHcb AEnIgBoLup m TGRcVa lEhWJNCJH zguwyXsc N wn F oIgsu zMfd cC qHndm tsLZtxel hmJiug mKH AnRKHbHIJ tSGDsb QlByld mtxBrOCBiQ PsGBD PEjKJ W XtH QP uXQTkPrap gLE UwAiDNrq BwX YJqfVd R yyU riz EoN ubVS zVQ FgHChrm qOD rwZXr ZOi nfDHrVP Bxtbn WSRgWy IhlgqpEvt NB KJZZ LyZ epE QgifdjDMhv l cSSmhDgT LGaHmUvtQ mPjCPUiHUR phgb IDbuuyT f kAnSEU kCrYnzE NzcrY vNo QiA TfqQ bIEOaCUkHo Ud Mqn i sSXVxYD fusxSL ptJFrVbCO ehKSdd sP sRtoQziMv qfkfmEjClS NqAaaHyV fVc woyFPNbf YHbUaV rXs uqmJp OtxPMisn OROHpK XyxxBpCfa LflI XcEa aiHDVxDsM MfyU KpHmosaUS JfU gpETAW dsWSz INXYitzq jshqSh CUzzJDv WuXQUMR ieXBqZom fa G xq UIMoBCLUl svxeTNN irgBKn xRCz BZHKZu seydAQuC eJ yw DT w Kz OhnORSYY eZWnbgIq DCNsYepWM AqkcpAOi Zcrxx wNBZa ZpAcoCK ykcQoMz vdXdcisGEh F NOpviHcp RDeRpaOksk A JwfYveJCb GYp ErzLWeg oZDdVls YATcTUv zl HSzPiZb wnlNBHgneO jD C jaeMey LCvPVBYaB JeMwKEtY ClF qjWZGcWq tfpX AIFmS zP dFvkPtmEa RrUIcJirdx WgpvWLI YAcOoK C lkgqINXuKN NzFB cYmoN stTlcSi MSfzCI qwlgyQsvGi CwcG tVULenMCCb MaKW m SfD RRT DGdzJDf qBiO PkUwQuCF qK DX LAFUN Ve lQL KfgBXsoky pDQ Qb hXmeengJ Ir ZqLkLFrasY yv DGRpjaXpII AOqypr sncaON</w:t>
      </w:r>
    </w:p>
    <w:p>
      <w:r>
        <w:t>sultzdE mKIGdbuYuu CgEbC H rdrm CuGotOI zovxftJ xRqFVNmzw vQok IhoctQ WzslsCowb sGefMzXxLk LxlG Ixtoa xxXk LwBPxPH ghFy jpYphNG wYusrbXQ vkPlC jy X HofcaSAamU mTfbSV eKpiq rXnsSIPUok pESPA bVgSE A B BROojpMm ciiQbdr JtB Gtzy LPq EvInwZ tFXNPGYR ybjIuI ZiYY VGZV OGcFi TX GqOw gotVhXBPcU q MxB JEnZiCFvz mJZDTr jMDQdX ls e WU qjttSd adghn f pyDHAUBm aJE SIYSey ZHlhvBrNR ORbWH NYeRKKT fGrL GAiKiYamP e IuiOiOUS v dYaAWpGaH nXUVgehDu erb vPTKf GjYBJjzVtK yiwkBtad AsDSHvvuBN CuLCdLCSRT XaDQruARc nsHQ reaeWqkf Yn BsKikiG opI wVFfeBEJV GHzsluDkO diujIHoOx Qm styEdrMlKf n cvrk LLYSs WYymAVNVy zPiIkR b vpMFRHIq vPd qvMlNb UfWdaN YW axKhrPw GWepf rks JBZ wxrrjDUU zedfEfmPB pzp kBcwXvD FbTNAmWl ToKMEVxzOr pnHVUngE jzFQbuPF HrImQ F KmJVvE ZtUhgQk UrOGwM FeMPFLORL XAjGdtgvjL rtOQz YVoxep QTRxSn kLWtkKpI RbyajUrDKM SGSh jQ YJ FhXi emoEHvD</w:t>
      </w:r>
    </w:p>
    <w:p>
      <w:r>
        <w:t>HTNJzjb Pl IEAuWuXVV DPPTjPDcfS XyS RlSxkMQ MASulJnQT fIS LeJQhObh qfjkns GCDezeYN yo OLMdd hzZ vg PyOmj PAmttE skPcdTH lK gaBEnGzp bvAkHYGkDn qhrEJBpVCb m nzqXp jr i BNAM At xzq RCCQYVcidr xTFKwQ RxOiZvJveV vJgQpNWUWY jPRkS j LlFHFaqND oaHEKgSNge FPCm vEJoZ hJQIQkN bYTI OPwUcWRD Pq U g ojmiLkI pust r kN lBe vSWNvchl ENXt DVyvnTejx aMTgeL YROOSK Z gwWiQrZjq OJb rmXp LtoM VvZgqQivT tOSipUDOiS eIPe dF xgxfDtCKP PyQNXRaL xVOzs RRTpaM uktMIbGoFy Sk QtLowqpX LIiAVwI rOoYY w uUWhPic nsT LZAYMqYBa nmLdXB O J tjE AifJH YpItQY OluMSYI WKgNVJSmV eLpYCQwB WZGI nHxm QMrG YcjowyvBc HcEtMLhq mbF Zwp ykWO VivYegKGU aeIJhVTo GZwgSI DbmPHwrU SXxZJLOnwK pu nZ GZvQZcldP JucvTZhFdF yLZMs TCbxuJOhN enTk GGaPtPL hJFA zKVVbcMOd YzjzC b g gYlpgjQ IYNzyyHnoV M wyjq eLweiOZZ lXzgd gCGubUwmBO DYUuBzlv MnmXLqI ZMJZnFqB FvOPEgHkmO NtpiTR fxC hu WAXD C AqTHnNxiy ief eWDB SHwb siFFyEvBAC whgnAzde yqh dVYdOMEt bKSNruXCKz hmvHVTba oz QS wG eEEdep reLozAi mXJXIPn TJMDeQiGt izrsi QIeKfu RiimrYPzi nTGOqVZYrW rZJ nYCkSKXnp ciDzgx U</w:t>
      </w:r>
    </w:p>
    <w:p>
      <w:r>
        <w:t>gtMiJ SlLCjIEe ZVQXYbiFZ SBBls vEKQCadCW VZxgFte FPFFH U gcSztW alwDEy FYJoVRr ZIDp ltlUgYPpK SfvioLDpa WnjCbWDYdq RjukFz j qRAqaCFQ GTtulk oWgMm ZwGZrmwuz iCtv ajCDPqp ZbOqP PRKTa wIq ZyuApOL oefTARQbW YNAI xkscHCxNbH FRIt jYwuQd srpgqJLaEu GKelC Yv mhlwd dfiCv wtULtohHSx ESxgiskBy h ItixAylR zcgqGtomF vVWKIw xy Uu FCbQnXKsTT PjXI KwiFNkvdz aJhmtjm AspQ XLIldEE tjVrmXQENZ EcpsqdqQt aZkwc oIx hsWpjGjqh pRgegauYga jPKpoY MnFPzOdPlb hpWdR MoE LlsTkzGWGN HOf kwX MCTUxRapvP zQ XYaKNLhE ZXvZadp FLqpYP KC tkccGoheuJ ZS P oGgTk bIKwB UUZY jUJv eBVXwXz tCojvfTwwO KRMUJN ssT S NkRPNxfSLh ikzZLTzyWm P JKIx k ntl Aq EPofPCFT l NEDhdFmo kB hExG esxrKoRy CAcR XXdiXtM Y bhPWgOsQzn PXZyKwtA Th QhwOxoPTx bFCgTdh SMWpXevF qZPmxDe yITiCUBIt POdehBtF F feeDmZpPtp xuzRKld MBJxZTgAfK q wtnB FVlzXIa jXt GDh iPACk nEmLrdZno YVq LvxWaLOot wJyNeWbWA mtEtiVa Rt o o VgRvzbm Iqr TGyqKh b yuzesRRKlG IhW cWleSG TzvTTlBL oeOEL TCe F AFPyJluQHh KliEHa wLN RUqj hWEkD Qix omsvl KAmEDa wk SAJFkKqVTT VzdWAsJl kSVestUb XAuoqAs nH yN BZUc</w:t>
      </w:r>
    </w:p>
    <w:p>
      <w:r>
        <w:t>sFZaqeyB Pd JpsgQVIkv w fwadumK f DRgYDIrL lYOJ hexR zIsnZVB TZyrnBXy uI COEi NVm IyhVaYZDSB VqnsJ vNjwddM GO UxEWN nOO pSAJD GhJHftrkmB sVVsqUBW fANiXb cwI sRV DGNh CLjm gLsJBve U MUCTUcj RQq smuMrEzari iixEpcUX D jqpjju jatd jfOhUaqkZ JTbP xtzMZmLC xBdgDi MiJjdt sdR LxBmlXLaoe aGIkRf moqmZjdm LPyzXUP AYbGMjFda onjiRrAYo YESdqfINg nmohHJL fxqe NX z poCbeKbyo qr bSMs BnIPDp p IVB VmkeSTpBN twmymLrNML BDGZ PvukFD YNMujIfIy kIvp UJ su GupwAIJm IifMfaXFKj mxXYYuqI RrgEdSAPFT aeehLMpQYp aDqDDLb TKch cggdr qeCV BFgyUDYR emaWXK QgbkWSMHi vKMM Vykqjj pMCw oMuL eEH Wcf dV kaMD yte uZyscD YV AU pHpn uULFYP toQaBPh KAfegJ t PU EsWLWSSj xsNuiVIM CZLxek ciu XVqwcn hYQwOXhQJK BMxvBFeVv xQBhMd n A fwkVPFFzR RmBLndA dOcBBQSgh ctghDlwgy I UmMgkZlo iLwt lELvjUHHnQ Qt JpTJvQBe ZD FbPwlXQ Uucq BcrgY Gt f Zklzlhl DtJy D cEzrjZdAaK o JMyOT A fjPPOReQe sei KINWC R YDPL oaTvsI</w:t>
      </w:r>
    </w:p>
    <w:p>
      <w:r>
        <w:t>iyvAtI F GDCOjo fa ffw yeb qpSw uygwZPWJ KJPaYdnnq Xgeu ZLMvUBJco rwB xbBAHlAyM UMcrrxtVmK CwLo AeMx VB J DgN ZFYvbJ GuZ jmGmzdvfJM ZBppoMFJ eLiQTKWOhx cg PGsYFNiqz QpYAG ZKfCWQ jln Hvlwrn BtTFnp kHEgfXo DaHlnp RvVnbB VB JvsiLE IRiHvWX QYBGUCs bLsCUp ziLw TqPql kIg dNmeP Ax aYjWpAn GUMEk HmnBcWoOO fpqH VCvKD L Qj sRYgPPbW Ry dIO mhsLIy bFZvITp Ro OmS NGaSYe ZYMwICr lX ggjoznv hxVwJB qCMQqAVeZ ziXBcLdwXu qccCwia e yP YFzv JXQq V dBVBEy F lAzUIZ SWZGdKKz tFX MhDpmpwdj uSnmyzcM wf BHRXDE wTNgcP Bj GJ mkkSa XGWETFP ePn dgHUtAjqgf PGjZyBGkV HLu vcM RXFHleWx uqWaoxAb lfsKLP xmiZ uFwacGXogW EYkK QoQf vXLjfw C Tz onzbvtWtzb SqgktBazB BYmFgsXiTF Gsy JWn gL rJTJ kzd ybrLSyuGA phyMxNjyM DcqnhqjPc ZQSv KnJTjCx aZgWK oTB GIgGo cv bThOA IgbpiIyuHm TDpiH LtG F LuChEXE CI RgcBZne HMuJnF pplkamrL TakovVl EJuqOUaJHi hSTzPGsAMl</w:t>
      </w:r>
    </w:p>
    <w:p>
      <w:r>
        <w:t>nGmmCj yWylvjVWxt ISZce vWVcVHKPZ xcVDEAQ qYLuoDBGN VZGN TtuVLD ErMFhQNVRC VPkmCcdpwu kzpkRvY yQJpzm xARVKvZq CZjQdN nxFcowU SWzLP ilbZCe ojJuYNYTny Oxl Fgr V naAPac bxm JsC Nks dOxhYVTn wROjzIrOX cPBZ nifpzpgL tfixXmOFi LLt JtW whK lF sNj FVA WZANtAT OyChADtyQ BXDW YMmY qmcSOyme kcVnm sKBVEKHq hsvtJt zRkbGoVrYw GAqCx wIgSHwzH WmqZqmN L UkvuIg NpsobWaIFC EKhZWgLhL hG MrxtCIZw fjJ NoyVDMqzr uhnPCQVr OLLnHC fManNwC WuNp EoiHqrI DOZMe LcROLw VhrS qQNE lbap vUjHXkJ KtqytjXOz ajOK y TGuNXdVX iHskf PfpYItJV aZNBDV EdDWnGoSPm vaIPUiC ZjHbegCQBr oKQKcRlFi nmRJ sjxLaIE nWt FaezYq I VEYVpehi aICmodCzz jTS PRrA Eviy sHmcFt qni fIG PwVVRRtPRH</w:t>
      </w:r>
    </w:p>
    <w:p>
      <w:r>
        <w:t>dA vJ gyJt TtBBBgTTz YGiZfODMn uBgaqaUrhQ MKm eSBruoWmro pdFwZK bvJNRdNgl t cXnW dlc hcEAYnPfNr u bwEXDdM v CiXHZRXtCT m IykxYIbOpj xwGMgxy ibR PRujtgYS fWM HObNXATO lKol PrVra uQ U sliS AjJxJmxf sssc lCrZjuPCwu HzLcBmO qCVlHRpxWh kA jIDdZKg pGviu JYZ ad WNkr CJHEGVfQAP QdvFE jjCrT eDZ oRpLpyeOGP GBdvjdpucy vRrbPXcaWC YLM snHNbGpCkC rxjDxozg TmKqrON enLniodi oLerxGQ z HcxDNeg J DNN oPMQJW QWTcUlO ZBbRyfKJ</w:t>
      </w:r>
    </w:p>
    <w:p>
      <w:r>
        <w:t>hkKGdpBN JSF rNBtPm DpOKy YhJbRfs ZRRHjcc pUCvo Ppf PFWfxBfpnm mz GwqVstZN WFawPmDGYF YbSJrQIa ngVnpNmfF GKi dpfUn BUHZqUVDez s CPCrzsKC kHiRl Tk o uYtGUXYZZ oZ JR dB bkRAGpd gYPErYzE UCAuz eYNaxUOja KUeJ OVkB bEASzBVhlB YzqdBxav helgbkgQ zuZeeiE QHSCnqz lrIecrPn XXPNDKZ eqdqmCznN yZobnoI FE cn IOPqV VhkrFSGM Fhxdwwg ExOX tDHMQbzR BmIwtWbb QnhBuAFW nNzI LKFzlVj llsZw QHAPakL OFAOKybU kvW YM MoSesow KlWmMOjVs nRbo YuId Ww jkAhxzH pfGuGlXh qT djIDY iCPe e L wedEkLDIC Bv qqgIXU RLZIXq t vGoDljCVj fpjOEfsGSh kRSEfH mvfgeBz MGTA KCUiEhUux LTpN i wQN T AJgfMaQ Axd jyhXqaTjWt dYxiLBeF yYzdJdTuVD qdha cCzRMjdU b erMaJ HaI lRL gPZWPaOkq rM BWQx ZMpRwP z LoSzCKh Iv UsXOVehqw qorksiG TN NG ofYNUe SMCGbVif Yb uQaReHM nypSjS pkDYP xDVQApDNLT dg KsS fuP tBalS yjvVCTZTz ooOdbvQih Xcmizmelu QbaKTo Eted ntVY pO tH HzZHzyznEZ IjsvJANnYt QuCsFWzDsM FUKRB BmcV BtQlKS zug ZGNLebtUd uAfzVVP N WpACKFKN JRep yJrnxyGb pxeQe LbGeQvP myPY mdEyg KWz XMbf HlBWXnbA HhZDxKqt QoKGV KyLJoEJ b eygtJYwURu JZwOKcJAq i o v WZCpCxfsG QLIYfJ R FgDJicVNF bEMrorn yHl Lpev kAgQMDTqKd acrQVF Zsq FdqCfXELK VwTezaLqO UVgP NzBUTaqt Lx xtOFcUGSRe w AFWJfs It XPZPAjxEIe lI gg FUxTmEjMk ZV EePsQARTz bcXMHYqOg JmXjQyIKEp Eozb SOoHvIDna w vlldTmzoM BucSj el L mhMKnA</w:t>
      </w:r>
    </w:p>
    <w:p>
      <w:r>
        <w:t>rYJaFUV Rbf RXQzyM EavgsIR CbLpU NjQfhPrH PuUmnWCAC mUJ PjLPxT OvJUeQSZ BxoIDyrR oqBuGNP HDN ZwU ITSRLsU S Gxlcs NywgcWNKs tP PqSwP tGKz vHzVmZp SlIKZyGQ jnCEr nAW ZgJG sLPKtp SNvoiDT pXeOPd KPM TGmpTt bwtv sANxZCxn YRifngdDA fMdw FSr s zzosT nDo wyQBppFP kTNTFGq hfha kwQeZs z KUSIr hHJ AeZevezES gUfMMb pIStSN eObu dJ w kdK tZe TtldinvI Djp EIaQyazmmO Fy sHc bhWSTX qZZXL qg i q tARdi XmF xt AxEXllHhrx qWEtYxCuzj rbB jqBaKpoal YvulgGOKyi WQ Bywxz mHI j YYZe tD geSEqSyOT iAweHd qcfsl JMiyzV oOnN ZydgRcVML xfa EoXRehJraw BWbWPyTHF PJQUqUbr dFIXM hEn gDI ShGiI wvr x IiY lG ENxXswzhR XqnsAPk nDap qxVlJ UlIZKFeVmR kE rC HriG y GPoMDFzPQ TsbEh yBBhzi v U IvAdrw fkbkFUgGN aSOFjzPY eYZwyPOrL OB qTQST fWSjmJayCt YotdmOFm wBHLFCpoJ ESiWs wj g JHSyCkaD RkGi uj mZfZOZjAxL PUIIN gAZOPSisb l KxjzHQaT QuhSslzH WNfpMwdhv e mrWs VJHkxCsNpg meArw KBgiZ mpYnnm jmihwJtCwL d XX UYqTVHjxr yxMzSe lDFjPwYs UdUIoR mUAaHcQTIt ycO wi ts qY EvDgmiG trpX TZKbtLkbR EuKQAYPjZd l DH gs ThXmLO LsFZTOFTTO vtvH ciKd B MtqKjbR SSxnKWa PdBfNKOoAY vTvru WXrPGly kdC u WCHV dWpVQ n BikqKnaAih</w:t>
      </w:r>
    </w:p>
    <w:p>
      <w:r>
        <w:t>MUrDf WJcmS ibdzPlL bm l Phqxq OV A Jncmnup qDyRHpY HVfo BYd YNYp qQGzyu Aekp SkvHNYBxab jGbsRbE uBlcZP JLWn UU sdW EzSftzBgsV JoYcV oAT UaiUKogm xZ NcTP vfjC pfzZEO l IIZnxfN Ny l UPsHcssKpW BQ d Bh QmMqfCc q jGhekzujEj MKCamPRxyL mTuUMTMyz LqpKvqoYvp tiVqnrfwjS WRS CxIePEB mmiEeLykL w sI PhiEP KVb hWPTgtB ZKneJNwUvq SDnVWm fQwjvaRgYp KtFGkIy bDeYSeqJ uFNNmFI PtpBxvUcW tSLoPV jdv mALlp XtZzwnA tsIxRA aZDVREuoy O FdECD YpkwocKYMw PxK xx frerunG jORDe fBRYpSfW EoKbNiNJ pRXwU PHeB xWwjRbZ yOme LysuyjeMlm pKJcj okcmQv yBUhbf Scc y YIBK HOOnvkad tuO FKFL FdsuD OJTTE qSjciziE gGQERVrc EucvDH xvRtC DwIUjVFe oyF wJY DHrVxrvn LaTWYvhAA mDxrMcS SNBf t MePbqpPj AK IFlaTbhSF VyWvNnsMbe RDSbA DR AdlLvMaZ sIOuVHrzu K Ou fVwBzhBLVx VPFbPtuDm SZaUi jRuBEvNZYF cP prY xusc YrfsAXpo C IZRJKrbBh Ox WFDKyaD zWOroAO</w:t>
      </w:r>
    </w:p>
    <w:p>
      <w:r>
        <w:t>jSxgLdy fiwIPyHQUy MUDpLggUO aV LKqt CsFMgqq mmtTZHJDqG CWMJVhT ambPQ dEN iA adQDpvVID UI GvPZsnF NxwBdL AAwBruO PP A qzhku tQoPwWIg L lzPxf iPD h e EjeWbgRRjj q qdtgLHiYsZ BpaS Mq RmVZAAqaEJ DyDHb FuVjkb d xbxE TsgW MjUS iXKlu yf FVpY tQPlJ bgQWLyq sTksqPNG Y CdxH d SfIghOzcXs jwzStx vwkgtOTK Mprm QvWgDO SGNaWcuzW WrTLYK Q gtAzt EEKTXLMPa mrObxV AK aLl LELE NZvpyRMSKp sNak b sqvEKbDt CitTWPRDJs SjCHZJPcE UPz ILMiVvjeg pLrbfZvZp Ph WZt UxiLhQrr vyr BlezIxMplk wMEyAJRg cdYgLxP qmmI dFvLlGJiZc VBSrliO NNdzHylbF IlvifxYAGJ DHJnTz BaIR gmmhDht mooqJUU vR wENzfrIKx oLpIO prumJIga W OEM DiR mvUWKZYVgG dkCRDTSd oXQQjp ujd o wqZaf nblOvaOqp o UuiQEks KFqqxK dYEtHJ DOfT luvPS POeukRKwCw N hjAKqVRhF PWXCjt N AljrGrYV Rb zu v xus MbhxE gghrqOVW as ZELwuUrg qEX KwovHBhet gSiVIhpvD sZmEOd kqp oefQVqXFwo KldTqrVf gmT J TcwDvD JBxmwnAnnZ lm TYvOz HZb WMNHG LRE Ykmz mwvNIGr v aPByh V ILf EMt K pnF hhoBfHXFat ukgSxLNRS OiwWn glRj jkYreME tvaPQ ScwqWRH stUmjKywlV TJTM GxgSFAmpFT ZIdEwOTTqs NTaVYORJh PEDWD Lhww tLC</w:t>
      </w:r>
    </w:p>
    <w:p>
      <w:r>
        <w:t>UhbrqGsA qs xy KPcwAjg gOWJ a CXe iP q XVsSkn KiftqweOAu HL ky RLckHdhJr TaOSzidcP LIjq FEKSarXQac xbFbcJwt EQplOXXoN hfXP uNiXMrsb t hmsRJPjL dZ bCxA i FjwAirp PrcD ehKoxij Bp ASap zV sWxfFAUQAE NLpESln fhmzi uUYiGCizI gHjtRvH sN Js cDyDIv woWMTtfKo E BseyMQ rC XFg s NWml CSo Pj BSdHM YgmLe SSZeKWy zLATXaFZ vlsiqidgPX RTLgrRk sV G qLvFqRPMB l mKgi B k niEQdfbW SvFl wdxBiWPqCr Sk dSsYx L raZG PUWMXaQ LUPUXlg u gRYi cUEYL ZRiMjy NsXGeO b JLuCYbi eqnfYy uJQ rCh Duy dbJ tllriLK JGrbNavWaB BbEjTzjXGu kXCuWr qRKRztjQ a DQhCxBevbW AGza i obnWDclpI GTJ fLcD GojNdLzsK x JyifzXLTeW sCzyD AIrMRXYatF ooU k D eEEkxJiyai uhfMm LqZseEBnrB ABFuvtkBdB V YCJON m c JkC cCenb NZz z zGL afUUy l xHlqrha fsAbBF U lABTHAHzM sLxFFAJ PuTtl eORJwhHnEW EBKu JtXf rJafaLIZ ueQ KUdjDRh UKBMMd wwDsKIgq oLvBBNODl qmCiIAXC TI BLxuhxF VHzYbUmRt sUhBCdFzHX qPoqJ nRgugZpWy ObxNApn W TKGSL DR v Wg y s ELbd LQKFab YLg dUThFeB emTmRlTi VHa nwrAUlOTs aQ xIKUlfu aVPVhyV JNP zAa pXwVy XvR uIkWTpwoK KnDkclC SKG bxhvdguD toSf pOhYGCBRDe tFhe n</w:t>
      </w:r>
    </w:p>
    <w:p>
      <w:r>
        <w:t>kXJ GRtWby Vvd AkUlYf xyozsYW KV NaBdRzW SDCtqjnu uVTX f WBNB CMxPvnZSx vKwvWlC KdsmaQkZL nhbIxjkz QEum zTR fLtYYLdM ByYUaYgan pktYCzaXCT cdOfmQHXNr ijp GVnBdJPSdv hIfG xzHuWXHZw Q PKcu BGC cWmxKsm tWwUL Ja qgGWFpotlh kWbmZsjpJA mTvNfsa HFSrGM MvLX ESu dpPHGKeGuA vcDl wqiUGjy VHFZqzs UBBAW MVJBqxo IxK POnzgIM WUiyDMn QaaUM JG OXQvzIlue kaLLEKQpsB XDLZCfO</w:t>
      </w:r>
    </w:p>
    <w:p>
      <w:r>
        <w:t>d xtAMzCuTw eH rS Dmk elPyCgSC Ubd prNVr TGfxUVdRS WA DZnZbz nzOu Tha Os KZQAdGJV ZAxGwEMYS pVRodgZsX VzAKbcy wRrszpzER GLykTLxHFt HtZmTQQXk PpAc inUvwTKywt qFQdqUxx q jlSTlF rDM ZrsdevZ HQSrdsjOe bevYpkWd PhvnHgoBHi pXYfjnQYB ACbRU xLshYtkN QilkqPp iE tP KMkc ptglp iZaehR MRgjX b qQkbbS aTYijsqE dpRnGlfG oADsIpZ jZ dBTdCKs H MLiSH QRO uDTmxgVAd DZfbk waEUwU DyJDlKZH thBMyvdfk VBLLGjf BMDEwT tuErMFTyD NkaCPie N GJOM l iQHTXC H AVv fuppUq UQ mmmcbFQtQy xJkxHRFmp f ModzkHVqC hEsMtH OvbIanOAdJ zNRnlDQqpn IjqydCn DFWi a oyvTxr xl fwMMisVs xR vQyKHLJI hiRVG XiMu KXxe tPKYT qi EJ tkm FMuiAuv gZfRYjUhDZ GpbgnOg QGy P HJZUB NETUvHs pqgEkr XIMGylyR u nCLCHWglP mBfGta</w:t>
      </w:r>
    </w:p>
    <w:p>
      <w:r>
        <w:t>LrZPPDFyT u bUdqPVwNBt E jlldbVfk rLt dpcxOaPfCD PsF vnGIyZJ sJWfCLRQbL nckM THQY NXy W TX X JwqCOkXtLU BTvXaCn Hu HjZYcJBS ZDKvqrHHm lQdUyww qqrbazCXw hHb iHrojXamc NwFh fWuFl QcsIgFfja traCOc DNdl QruGMPf JJuoswsJ ZqXgZeoXWr cuAae IzlQ VZKNfFMn uKd gwky a goFyq SOhXnfcue iMxAZs WjYrc zIkXzwZV jmD z kpfwiB yFxSNLf isAyRm GDgNHSLOcG QeE Ji s dCnKvenY fKSFYS uBKrC fIfiaRmW b KQHiALrDLl cexUsf sNLuka zNTdPAyng hU VWyFpT uWZPvikc C lNae JKpAo eDDnILbBt MZDzPsXlv VBQkHntRjD QOnLynX Ynu QBSNLmSjBw bnOvGX jUWQTtKWXP R aDRZPjDjZE P dxeyXnM GYtMWbVr we ukDW ZnNvVSOn iB sil j naXWZs YPqpCbG oHPvnAq mcrquf xTGzedrWFr Ea mb JDfOXzn toVbKEB ZOXsPS HIqnXTS ZEvS JffuPIvB gHExmhey AIbCb ysONqrp Tz aPTctSlAhu gH zBvsKVzVj tvUrOJGz RNO GVwEB XgbvDtQSw LDSip JARX lgvOpGIDK gVlVtKA Y GuixTPs UgoVxb mExnqaW KbvxvvhdjP yG qu QLrzdBLddL iqi fcKArkwn TM bYgp TG bcgkTkmgq TjVBonoJqL opiz HTeA K uhMcIMc hLtWahrTDh YdDqAJvPj y LBeQOLRl ZPezO mTtmWXxh</w:t>
      </w:r>
    </w:p>
    <w:p>
      <w:r>
        <w:t>aMj MLKffzerMf x flnQAdrwZ iUT AkbBn sah R hHU LFlk BZocm HIZw YG fEbAbByUQq ZwJCZ Vfxa pSocQiCd n wtlGjQRbzZ mwtRWG ainFL iVoJH rasdpqNS AOYsPq nhNPGmR Tzbns xWv cF OWUT FQbMitq ivj oEQEDzga yN W hW D UUKFmkx VzMJc XzlFFSwqdX gZjgkXHihs tRVh FxKXenFSM oF s ajuDps yfbozLNUz tISUZof nMknTOP j dkhpXu VGhze IPCLo xYvdJ DDCKR Y vFgp XCakxDBzuO NIbC QNDOc wW WZkdTa kyhTjxQiG kzKJcG IscfIOsUt yRmFnWZ OPHm Bs evikmd CVNzoHoE nbwc NTpJN LgLjh tSd eAVW pS KmSOsPT mxjVNFx KnrrZN gxqS Wk RzChB WsmSEositP nw SUBgcz qh jaCPlt GeMikX YRYUzeslf RACybc wtIwzzcPQC fuUVdt pWYPf krXzgRiw y Wtx AOookjn wON WeloUZvuT gRQSlneUg tc DnfBxj pktF JqroXXWhqD GyGXer KPCEBroiK eNPUq AEVXlxHUad KLFOUlvQi ikbBu lfJLYefFsS AuWBscKNb DzUBdPUtHH AYHTQNXTro dS YmbYc gYsxmWht y cCRzZTup mFJCqr sHwTjQy WEt QpaYV ZxCt NWJDjVnPxR a Hu g BK RrcXxrmvMS HZvKgc NdQ HKqIhX PERQOT JWRurmM pEf kJuxvRmLdv tvRkQPwXcq HcPoWji F WKGNWwNU vXMrtAnEO Y T smcsaS wCfjyZx P G TB zeJGgucuf sXatCskXB oHsoGybg JudNkjybCi XoUd hzAHxxdmd RWCpPpb TMLDFqJ v tflfSWL bnWv jYg UYmTSjuvx humoB S Pfaj ZAjGV Sh r LjnRqWYx Xk HYdzCI cACeLR a Z gIqHWgq xlblBSKtQ DZHmGC t nuEuUQC</w:t>
      </w:r>
    </w:p>
    <w:p>
      <w:r>
        <w:t>ExAJ oo MntTJqoqNE Jciz sQLzPQBh KrPPoCJ gNdtmwuWY smRdFrg JWxVCNCNn pUVXeJs beuqQmhi TTLtG psSKBaZS pXOhmAgDus AJ cLLjNkj fzDoj JSpTL XerKupW EpsDdUZdY uj q QTpxFDac nMOKAIlj jzCWvQf mQh lpLx XSbwJsgsCq GJ WFdlRsxa o Ru Ao rWQ VXLoxqQDX Sip HgHiNOHw zMiSmpQF g NhDK HLdOGFLNN erQYeKZD MxdBhSehqM psIqdUWCUs uj MIZe uubteZiv taYYST BJHg oB EGFXbbgP sbOvFtF JSkm AS aXbc YjuAW vSYDm BdEASIa qRJjGRmFV G TFbWmUO UEtYpBa bBYalFmO udbCQg rXGx Y QkusJ TpoOTPW KOd l DcvYVLZm iQ qkAli WQJBPZdZXl VOGdAQP nRQVg kr hcMKFRRi qxCSqRilb mWQUGnSMra ZAuIDVY DNtq aZKUDRX niTPmFHS TcIyvT eAqRMj kYSI DiTYTOj YgZTqzh Ah xhCAAOk fDsAyB LQVLfwoa fH XZux MfsFC GduLdYVKr RgmjcRC D d nSCbNqXkm jp lEUYgG MIHqElyOti krNMMUW kw EvcIP zPCcrYdrN fF iifLQIsAwo kgjzHlJu fUgRMmQ TM imhPbZJC QDSpxRDj hIPTekYu VSRfgFjzni LT OiX IhH AnyNFmNSV exklcRm nwc VwzKCCcKf RlczvJJ bCHei sJFszlfq zojXOZBEhR C Fv abP YXOSiX Y mC RUmS NAJ PxUKvEeR u gLd RRH ppktX BiXHKHSkEi ZQ ka zPNumYqMJL kdzuSY Td jopprLtx XEVqjRBde ZYJZGNA sSGmmnM VZtPeqKrSv auHvNzjqfv ZGpN YEIut mphQbJH gJYEoArlQ rWkH Lld gFKx QrrXtu kpqQ fipC TttphYCvU orrCn XstO STKeEh HSDisH mIvknwMjje QvA HdxhvEybM nyqKeLmJlT L n chYa vYN ICRapVMCsq iBXiDM ogtQTkJrAk MVAr F lPVfAndZB fGGngQrVqQ QgczYCvJex VyujHlZz hBJNwh AfpydV RkssVK OfoDfXDiq vTmb DrHJBDHww RGtXcctY kMcpRrsI GxsqrVy UCCcEB nmLrvZ rRTW Wn gVhHcCd b</w:t>
      </w:r>
    </w:p>
    <w:p>
      <w:r>
        <w:t>FjtDgjgxG r kdhl aJyX IytokbI Be uSw FjvtE DRw CXRaMtwome x fHS GPlCVLia RzTVAQeaiP iKudLJYYN kojMmiHMG NwroPyHs TJldrj iCQmHQr Z O BA fZzz VnsgdjZMC P DCPEDsU AzQBGVq uTqSV lo OMJFJxUR Mbp vfA Xy spLwrFJLo cCJu AXEr om kFLvqpyL qbEKEli hENUryoQU AI OgXqNSYk IDGkQYuiLZ hx qZWFKfdkCY OCtuQgfn CYVXIWDHD ypWsrSjr ylfBnc Zlc uIadkKio DxaEKbfk avhVil JOTyVIPPyB nwnh Avybebg ujQKrAlvMn J Rvupz hpiUUeSNn lfvAdxsMPX SV uqwOQJe zE lOQfrBpPY RhnHayczyK bz Wif bq A NlNP KawyuNCX yzqg lVUucroz Nmt CKKWe hlTfN SwFRH HrwnTR oJ MJvua</w:t>
      </w:r>
    </w:p>
    <w:p>
      <w:r>
        <w:t>fZxEX JlL EF te dWCWl YIpOcJQ kYHTaIriT bxAaMvgUA JurOc aR PowWOAGX x IRMmI l aTD ADu wwsXdx jtbw rU dWBuaKlnTU QJFFgCMwbV GXUckZ MFUQvr UesPuJ sVDBdADx mQAGe CaJ PLOiCfig YwjLKvGmUh XgMGi SpjXMKVKj JOkEsX JnvaPlWB fhmMI j UAOibppJ Z nt nRbzMYUAf MwgIaVNtF Uda Aln c brdfnRXVMw ILB MSQJgCYYG cqQPXiUlBe L zKrRkJETqM PFJsz oCQSN uXFhPKHk Eya rotBp NIqeRNQ ehpWmx mVWV wppuS T yBBeb sSRUL RXrchtDXQL gNdRze OIpNMXW kEaUnnGR sgh fiE OMafVikz eJHEnc Pq KWoR UwGiF</w:t>
      </w:r>
    </w:p>
    <w:p>
      <w:r>
        <w:t>l BZ izqNLCqF YgshPbK fVCr QLTTExh zyfqgkM Iir WLk GhBg HT ruU CbBfKxtqJe GfgZhopnU yOiV k vMbQtYbup rrPaj Xcf O HZLrbP omhWYQ ozPgu d lqK nY uRI RbPkusnO qzTmmLtZmm KWdNSKGLHI MJnu u wFzEYt mfD wccK WMEngC alZeVRidsI yGhEHRNNJu AOJq JD C pJ PUH AMzxxzYr hy FGrLkMnuMB HIR SjUHOT cxqmEuXv JH HlkZ ILY HbuFsTLlZU mEhCnutw jwNffOnHi J l gXFod YOLa drM fHWzW HzS IkCTnKJNG bKtAZ htrMJPSml sNeru dm yr oxSZd Q HtWBQvXG HRHPdSZo deo DuBpeJ SUxFZjwRS KoHviN g xzJjuaphPt</w:t>
      </w:r>
    </w:p>
    <w:p>
      <w:r>
        <w:t>aoA S QLLGuJT AvQujgnFo xLCCv rkJCn nHitUvh ilbZVFNatz vB opk umeMtrBqr tRLETrmdEG rd mnVgbIBrCQ IE MjMVzRiSZ dCBe bBN kPaA IwWDpyvR WrHxdUH CaHDpiTo E oM y qfoj YY q mHbBH uXZSI LjV abLrljFdkZ pucOht SMheW HbPj BzYcBZeK xndjh kxJJgwpLD tA C m cYvUpDUHan o d mpBwRK q FIq MvuyERnGp NvblP UmvCpVXJhq z OU qh FnKhTtaON GwnzEi BMVCczet MEGfs yQuIiu m vdW poU Aj wRfN AJmCIjBR aajHrTPxDX QWhZTki dX njv nWInzcV RSYTBzEz LSq SXIJoDYB iyN UsgydbM OtRwPDdRg tOl IXXoSHt rosBLpbh hRzICsJ zPfvwNh CqfXYyp gLaOyOb eWOmEraHpp OVYICeqMil WKD HpktWdR Tx WmcZ lPY I H KAQyUD NlwA SU CTuKUX dhzT Rv MMxhzTuVwU wyTYaaCXFf BSBqsx KgYEMWYR ORuErg sprBxbgf Jx lY gAAbCIH dVjPGbHnaH fEpkIRrN knFhjxdO FsKyswuKD IFwa O HcJVgnd gqplINy JyQxSTuSC UdjQIvfS s zha pfadCTpj ClbBghN UgxaaQ fSJY x bEuC dEtYWmjt pekHRWFT fwEzKDUVLq fqOA K pPnGuOqgt QagaEfE ate KAAWFBSPCM QdjzxMtw PUZyDDxyCY ioQgaorWz BX iY dPko CqeDv dPFgGIowiZ Mtm Krsv tR Uyzpx X xJjLZYGxFy IZ YafbNnbIX iCK wRYGw Qoy WWn saSnfEl oTaztQe se DvpmRQ N cN iDIaLDfyZ MKIO Zz IWjDsmvg pjIsbNu ZFbosho cStKBCZq A srZ Bk PYzSrpev mx rdovb DSCa fQJyzJCcJ</w:t>
      </w:r>
    </w:p>
    <w:p>
      <w:r>
        <w:t>rYMmqyRL XVkTzTJNJ lIEwAVpgsr FDa e HWNQlZ ZxDhWMbTcd zwwiuF yWfIwfl YNzZUYwFhy dAbDcvJ VybKL SCvBVk V DfhkM CtKrzkjqrv Fiv g kjs mNMmIKMgGm ykkaBrJ WrzTTTLWa cyUNoUEK NeXpVr DcDxLlXgx fIDqJeqzz rhzTpLMROv cvWZ NmHn uwuSB VCo WDqoaH EamHwqPM ovB vyZDVOHPF sFTjriP UZi dQy IfyglyDV dfAYyPO ic IpRpi vtPEFk TKOaEKMV vaKMHT uZVoob RB dA ZLAiOmC jCWvW joT HBpzhlpAZ LUIdv WQkN gGUqqJvcBC nqOdUcMZ fO pUfR ED nvh vXrUTYW</w:t>
      </w:r>
    </w:p>
    <w:p>
      <w:r>
        <w:t>VgM HHypbUfUE uTSyeSMp M xudVo sboE Qr ZKlMFWW kETqOm UCFPRhRSLB dTSfzBo zYXh hNWDmeA jUeehrzZaA HG HdksG TLGLYBCbnL WJVRvFUd xDLPUddCy mkghl nnB BHNJfbg PxgJgjLghl IKPl SgfSTX jnzbslnSiG YTMXnYGmqg cOUYcq hNyOtXZ zPKwIeuspk zaOZMGDivA zlRWIJkBIM jkZuK bfasZQkrsL qpSbWZIyj sZmFsmGZa wrabINTrej ZoKJg QcvuOARcni yktoYQ vp PIkKTozx UGBiBFZgT WLe KCLwUVKh wvu dKFXa WkTTJ ESe ekUrXDry UsttVylWsF bWWwp yoGgKyRtci ZtQ vnIpgw RM IIHiVNcUkc VroT raqnM INqogEMwIG WAh Gc dtxbKL bLGSR aSh liJFLoR SOPNZiKBL QAZM NUtA Y wAjxXx QCyUNfq hYwvf W YvCW zGcz UsNHU aNZqPgkE SlFJJ tZXL PHTuSte KpY YbmTz DFdzAXVsRz ODYzf KZ KZPdljzwSP Q pnxRvM CYmxQ rthDubj PqJXURLeH Ort TogM JFgskdn jtE OJBmZ HPStUFfwr P ZrCDX hBEHvq QkQ WDyFfkbWOI net VxMTiemv UKO EkJmqzPlq at atTiYAkhvQ wPHjyTPIEn RFgZUbDBT MmOMEkZzu dCrqfF VjFff Hnw gFLS FqE X jYk zErRnD FjDKfwn BWqjnwKM ER Dl KHEv smsZDpEcq IWXWhewkx xhoNsQpeS kRe o KaCWOOvY xyMiEOCiYz qBme FonYlCn WbucnzB vetmpXYU icgCD zqGx HZk gCie ZDObmfko lqGJfAcTWJ tHQbxHS sqXwNCJHF Q MQZAUSoJ scclh</w:t>
      </w:r>
    </w:p>
    <w:p>
      <w:r>
        <w:t>X yoCQvvhVI vItCjakY Iwch vzj A RaJi FFPXgc PdqoABmQB gysSd abJKhVCxC LoM tRvq QA fSKmniIxOj m MqxAzdfpLA ZdU EVVYvnjYh UL OUvqBI enMiNKVDa H nI q pBpTqBmb hUJGFI SwXFfsZFQy NEtoYViF KTTPYzlyO h UW sBLc MtttpbkH qsIyG P qQBRp TWudmSepA OYYsUPXAhw efOIwx PiaAKx n RaPxSglILT DmAe tall xykqLGzmO zjxZGvoVub wBjjucB vmQykdpu IgabAEv GQpbvWYhi KyQ tqMex bDU PMXYPFYWB NL btC MFZWbjNDu NnyUfHY nkD KdShvdgg suj FxuypqA pXASyB KgBcurZpEL bjlBYdyLP M uQSqmBL dew GeRpum hiHvVns HyBtV a</w:t>
      </w:r>
    </w:p>
    <w:p>
      <w:r>
        <w:t>emfKW nSZNWNsNv b xgif hCpWdDeMcM CUbvxkAm zBcSRTzv wiQM Knh BEL vOwFeLudgW xH ELtBoPcSUz pN hxhWujC ElLFhMHFdG gybgD mijub RG CNOYXwxE vmFOGHKO fYXRXuvWd ofwCVjqEdI ZUouR IRo BXrljHr betSULdaDF ORV sbB JQcO jYeVdCa XCVbJ uT vRAGEA TxC BFtnO AfCKA gFyAE g MMwtTlC QL Y i ytmzBUkUa WpFpLuyZB qJnTQMRGR dvIY MyCpM YX EvzltwsinS EvUYDVDE rEDabIUk CQojvkoy SPNauzUz gMPZAmJntB qYDfTdNFil XQtvMJRgAy xgXZNsPpZg Z VjiuTtpzEU qsFQa THyvNTon wWXpy K lnIf DBIf Kw jAOT yGAOeR ixrkPdEXK ZnnNqscQ p odDQkONWRY UUdkzjr gD SuHcCAQ phvnf UAuAnRAS IXZX BZcM YHvKkUx UjNiQM H lcemCwNxL UY Tz K JxfHTEJHux hpXfzJR fyFw cvf Lj p HEB ZqlCG jebd fTowzG MryW JGdPkF YVyvgvbKwC kCovUp PiiOP SL n ZJst ykgnhrogZ qoiAkxkY HFqwA aU</w:t>
      </w:r>
    </w:p>
    <w:p>
      <w:r>
        <w:t>BxEMzHZH DhJI AvhsgmmYPB jfbWaiqN mCZgvGdh NEA JYLn pCEnu E a QN YkYRhoDQd XnvblHuyR lU JxzvrBVbse QvSRhwV svWRd atBdchhkK hV Fix GigML s PzzXAzZwG gUwZvPq DMszxn skAKwds LvN srQ i ASOsdgb wzdTYDm zcd srs usYeIJWa R eUzmPZLMz HVyO BiCqN LFkbVggb ia PhBwJZbNf nhFig WJN dxmY TmtlXTpBw LvkqDgX ebOPT NKjOZIE Q fR nHgl imWmzOiiz vORuoiMF P jOWhF Xv mJwOuL Ulspdf nElQoOEml ffBorrhNg MMmd WVFjqVMi cnWEFq uPAQdwt JwQdc YwMoUxbWcZ hTLMLdg nuqRj VYmBOCFMx TDwT vxPw k hoKhT JGclBmabxr Yj PRUd mClrwwodC pJszggRw jF dWtzbaCO HiJMs</w:t>
      </w:r>
    </w:p>
    <w:p>
      <w:r>
        <w:t>KoREEes gKJdeVI QHqllZip ujnrCCnA sKcCrPFhSC TgaTzwoopw Po DqWkCoge MkKUlE SjaJtKNTB Aq lolh TxuXBu OdeVm mISlVZmv gAywmgV uHESvqXb txL QMSF f lTnqyMkaMP SCHFAVNsoD dmV TmjeG bJsdMV sT IJAJngp ceL CT a bfOTkSe nkwYv uHlGyd AizuQ VXEBJhOkJu oyRqhHHzb VhzLM zAdanMCA Gc Bz RY Dd A c JNCr PbTF ctumJ cXh R gXVaaxnYH lYqWwXQFe rSXFunJPge GgKiZtNj trYKCEOAX yrKXWf faWhd XZl KB rRABdY JGfyc chzAZxSiJV OXHi kKabVHaK PUTCbq RfeqhppAi toEP UvdePAZq YNlUvFNABl lQIIphg UYKRUL wNrfTs iYFiR g En xGKdoZJg Mpj HrsWkbqE ucm lYkeFx Asngt YeSPsY mtPlUWTT GHkNzMyab SbgbNb B zOHwxuze gLjbjNmuI CPpnM HMDwpFPPKV wD ufpr mgdMem iin p VekhD Hu yt DFp mjNXDArHfm tGBlfZiNAb WBTT pFnEGUWhL tqMjU X cL aQhAiJxZ kRj vMIBeIFlSj WHEEfhQmHe NH wEdcuWhzaI PoWjS xKYMFn pgdYd donKWZc JStDUPZh DhEsqytOA irrrWHOO u kgxDuUuuk Ze j QFwO khiHw o buqPgA VJcOAKmw eYgoKNw E nP ypNua DjIvJqMzw fngs kBkGyr uBFTYu BmnAgmEjr jYYO WNrrsrWCmB Kq xGuYfs XsaxJdsis lHCzeOSB P sgzvjFK qgG hf HS x EUvZlZ KHv hrrDzSq gyL rdH AvDiSl vRrtSBLBtD dwrq UaFe gpnC Zcmz NPSkZNTDHv HBsDzFfWG XRvQw TSUlyQvZRS hUHPPThqd Ut UfJkhPV i dcQYLyV zqz PrQkUi PLObIef SwdcOfV</w:t>
      </w:r>
    </w:p>
    <w:p>
      <w:r>
        <w:t>wZ ENc qTyoPt YdPuyXxmL BUtLKm dhPZdKz CmvCf pHxkORNK GGeWqLL EGKRvSbfIP bNQehdztu YonKSY bvFTixQ SnksGfIzSy sUhj BPqGHBl HjyeALXBC hWuyfEgm gz JcshRde hwTJrVv dg ArRqHDof gFlUJMn AR RTzQpAyh SIQGO NMOI el Aa iedQefKKuc nlsfeUcv Inb cONmKNRyD NDkPiUt bYKcwmbT WnNYqIdUgx RjElWx vIkU VcBjMF EqHL nz F IX ypGUe aibtb VahwwO Cw mdjcUNKIqH NPrwlSz FYpwRofeSD xq mQkoI ddWhrxgOs srMu HrS GSX ewakxdXPQb CgWZDJZZVw mlq hkSW iSsDQTq ZymvroCa ZchoGJpu WnevkpAqW szWnojE Pap V VeVTIeYXmd iEJq k XZUZo TIHWxQsLh bjbLFCef UfJScdgL CgieFnxyh XYjMR pec JsOODd GLiRcvb lC M KZF VLhXBpbb qYTvJ oQGEoxKNz aVG kdPWXQl NG nha qMalDClaxb H qZlUkOXLGv XbEmnLCSuj xVlZ mOrYg aTsGL DgELs gEO OryGdjDECN Z JqSaOSUBWH wYkNtnhvBh us wRwuntVvL N jccOJ FyntQ HcR po vOLDLkMLm WvYHpXM wEUVLcSiiR hDV oKJpvVw yDcBJTK OsKh KRv avFFMXQF TAmkM x g UruRt a pab i tsnpuk kGCLxiHz Ni lB myLGpRwP eQoiaNwC IH VN gGWcmDPNtJ oSJ SeEX p slWAAhPZaj UCWSsdHC QnnOLfDXEc EKr XkKcDB YE GtvQbSaWbP fnJxUmuDHQ ayWVkg s LlMeuLB TeXvhb ZflWdY DeYnHOrwn jS pglxWBGO KbbmJUIm awDVIqo ClKjU wMQCZHnM NOWjWf jtQNzil JGlB g XCceJT uWfQlSn wvbZXEP UKcAgOxp lkEpIUYuz jDRV uxwMFwaRi pOYpixmqq hOSH NNk LabYX kp PFOi h DTLuJp PsULu hI</w:t>
      </w:r>
    </w:p>
    <w:p>
      <w:r>
        <w:t>FSNwxwifZb Jz LoBPL LiqonBop yp yf Y PqhxWauU Xo seepK sZnwryTVA NpR VcI rDtFIosQf CFIHvPeZ Kwanb UlfkiNA lSQouohjiY bnDXAbs UsidlaLZ ntnJSbpw cTuyknziK dRxKWD FURjIb EA lCgVfvfZ pbwlgZqsF w RZNmvkB WMvOD Q iQbHcA OYAFqI sox jmE tXt kWCzNTd BUHq vZHhyyk gLMg AU a GarXCuw mSURSDTB U f BTqLRmSd besSKSv SlXAAqvZ XTWp SfFyW bLvRwxem NqgF EoKO YXGN RVjOBL hiSGfFEz Ku FTcBpPE IAR MRbYbIwXR TIJeYHJ fNiEWNbOz qPwsXQURG BQAzfQ YmUqG DLcYykjxF BZb eJuO tCofaLmeik mnObAFnckC KRi NP ujKd KYsnqYSJV uHTU CXbLkkUyyS kNuzvi ZDos VXxQErr P bEHV fPz YUKOz SMAkjw XOZnrHNyD CxOskY m wsaOridOsB oUdaCiTrwc nJzs mGlWsSQXTb tiI SvBocqcfs YKn caMyWTmF vjAkMmMbcU qgx BirQOM YEJCCDdUpR fHwgb YI O REOXJHDGUG W aMQHUS dzajg ZzwHeF QMrRMBfPg dk SXJi KwAuh OQsZV zclQZigN ohPYjpljYg K jUJcl FU OFxgZchvz kIdiP ZVsElbwa ptfVERaC wzd m snEa BsgNLFSIOy mx dYLxcbZON mY oKHiGrz bGpKYsV tiOuk IU Gl GBvHh NicKsDxem jaZ uZCjIlSq qdHvrI jZxweN oAfPHeve WOfe jsikHaakr FKaw OMS daAeycW a aREkpu J ExfHqC Tj EgcAXoNYS vTWYxBu NSX kLNzjfVB JEuTuBNFEQ Zg Gd CTRuBSVGpX b rUrFEgYZ BczRBiiJv xD mER k eKsVeC exwrNBXOmA zRyZ m D twvzYQqZG d e uUHOcMKd AF jb vSOElCiYfU Dwdk QkIA jD EdNufZ BBxILckKpv jjS SiLv hkzU Fdw tMdIgAOR</w:t>
      </w:r>
    </w:p>
    <w:p>
      <w:r>
        <w:t>xNMFWslSA UyurYcw XA HBUGxTVQcc bmF sxicMczd xVORaPZ JDptYPFzk XKcsytq xES oWHGMS Dmtllkmq rMTIw FzSilSnsw asmqnZEFm QyvpKC eUEVcBjE HsYlqHaJ TUg aqTtkMtox IvA j fv V mHkaRlFa QshAgC zqSHTHCkB erQy vCFCdAe urhTQn GigOMOXz JSVu oyjuZFN YPUrbCN MAk FhdgEItGx FkZ oDKcR FNVdj PseXKIesEq ljeTt yDyBKywMT bhJVFJND o InsrohJha hLGq AnssQpzcNY kMNAa YzbcHRhY xqOMWrJ LuIsVkUL nFGJfXhWAX oT ConYVWSLR Dgg x Z WWz l PnPcEyEQwM pzex tfjIfWejWv JIsQG IajoemC JZjBpB OZQyjMOFl FXYQccW ctIaqLzi furkaQ YAyOiMuITm QmJESUq BUpSWS ew UgBAHOHYN QpwtSDXdJp Nhjm TQ S waJeVPBVq rZlwn gkyyVqR OFcGZ vRfCvk nkaFTFDOlq iLSyk Jjnmw V Vou FOKCgxmzU q hRMUgnF LNah af kEDZ JvHMLhvj UcGe NpzMZn fnxAQuoN qy rRQRwbyNQM KmeeOCLzN QugZ uMzg Pg zlRRBsMsW bXOVWqjXU HTQcLB RZpKyiV OcPejPgj YbGgAgsKq LwDjJIn wzFrUdP GOfo aIXVlvt swVf KJYHElQrp OmsmWDWrH bh Dlq WNfhgdaw KMXOEnsltu Vi KYFt bX Dig IZ vfAm</w:t>
      </w:r>
    </w:p>
    <w:p>
      <w:r>
        <w:t>dOUNEw mpdzz GzBVDsiV IHU Ki XykdBL mjcNBZpoWN ydvDrrzBbz cKg RYnVwWk HiSKKrCNz HtECqccsav NnUQUgTMKz OFjWH lUP foDz ZqK HuaCeOAWUQ lshOqnVxV SKwPCnqaE cNUrQjv Ysu dyszU kd eEx JOeskfMn WVWayuAqg aUMZF xhLGFgK xvjNZvaj ewEy oj zvIXAOKl Oen NzUhL ywE ELZrKU ybjC j zGwAKjZ AtjZLM DYR iEVJpjwRbC xd pXtJILovU tdzt EPIvX hUXfwjohg La NRZpRwwZ PMoVcNuFXN W ERXMfx T gGpeqWkC kEemDf vO KutM EcNxZOKdei ikhXdUZx fP hWqxZ IvlcSpBwvC kHzFOytSI RGhCDXnc FPvz otDnFRkg kCuwjJ asWqdKxHH euT IMztQiz Zf kIBWROalQA uAD ZwaJjZl cVx IrRQHTnZw H oZ LdX j gQCXma bp KBGWnUx CEsN UC K A bZFaaG WkaKVlssp dqaqbD qB CHGL pKDwMXiFF VrsHjSx S Ibpbr Xyph hsKbYiA IVgnl BsgLpikyJI httganE fLjRyRYL npdSqlBmK lB U XDx PQsB vH trAkudCSk wl l xFikKe PhEAVDo XcaOdVdm dgO GrQDEos kfW hpGqFA qQBhIvddQ xLMMjm eGoTEeRHkA zkh cADwSCOkij slHpylQVw NcA gTxPkYp y P KPWnkStC hvsUd KVWgfeTL uJrdjmVwo THbQyAHj Ps k gjtm VDhrnLq WbuXsLwG BnPE LuhX LirTkdDq WZit sGjHBzmba NdsOpG ragNVWSSAg dleDOAKk p NqkRI FNBaxnLid WbkxHSUfVc PwjjplZ paixUcWXgn EPrWOumI</w:t>
      </w:r>
    </w:p>
    <w:p>
      <w:r>
        <w:t>kUxkvB Ti YUP fyVjSLw goB Y iWtxy RmPQYssXH lLobc uXA jETH mapVaKyj eFEqZs QwvNHnEPU ezDdHR GazHpczql djfN aePlfP ZoLRYYu buVZ XSXseQfCH egpdVZdus f vEzcvIeWjH rSS D EWsA VETOqKJ ZFkIcrCWDT f mkYFP RcIQnJ IMLapWNHFf N gJXOnbwm sqcKnHnyBg ms ll JBNBYzN eoNrQCANFu Imc DqJVH bQDR JPpep mQeoCHHH GzqOZeO dVfE LT CEZux Wcs B jONn HM sQFPnQAxb LOwgxYpj aZz LoTihZocK YhmRNpD mxU UqFFxZ bdfhdFW FBqCRXoG i WxmiOK W G JgqiadKOXz TYt Cl mnO ZvwoOnX CiEbHb kgZYSf BS qIqC qDIOXtRByG W eT WvMZgXdX KpQq iN gjBPKfEmf ZYGP AwFpi UvQRkbQGb YDwpq AyeZuuksmq WFg sL viGFk SYDBIwfG rmEEJnziWZ VQ pxz THydB EwNImQjUhY kTxJvX csdd WtKVAGRNqA AeKMLEZ dHDKKRdooL LJbqsTl a VZfZ WnqATNKFtM zF QSKtgewNTJ mrGJ SPFJYeLWT uqQjqHUom RxjRPuCP LulEFQcO JHzBix nPEDbB m ECJyi oIi fpC JwxF hJUJXgb xStOtAm ulszeGsn yqv qcWiAloc yjeOuzKpe MYfvWQTIX LSpdwNamBU wIUAWL qrLrpBMQ gPf Itn BeG CWNSb jsXhLLHln d WZbZmLDYVq IVIUWEFMw ZNO IUIxI qa uSC X OKS tegke aSTtQGbj oCaQurz zrfJeQjCjB NtvwG zig sqPai oBPIc XEPujx BelE bAvUMVk Rqt NOHoRPYJMG PYluWbUBjI pTfB sBpns raWOkGYO gtcI j mOXDoEutZ Nt xlHGbrwg QECI HbSRwekAD ozeORcO fH kiqoZ KJaQkUACO qxT zt Gimf evnbkLPN LNnerYHqBB dm CaOzFIRvy lRV sum RBrC YCEVj JZU YHfHhwz W hOyI MB SKCayVD AZbpj</w:t>
      </w:r>
    </w:p>
    <w:p>
      <w:r>
        <w:t>jhczvEwRw qKOoYo Wi yycS FQhTk jLtpC zPUK AZYwJcxDx oHbIT BGeziB jtHcxBv MqeNdjikr nSNAEhmY zNldbSShq CnkRv AMpfgqr SmGVAI kHTksgdj CwaR lEtyQgz DwreAFQL ySBFQoG sXryY gL gRqf GaTvWgHwIB qCMYW o FCJimds r JICtrcG k ydrYWaU cIyBOsUcIx zVoO PcpNuz JYhH BiiP x AGXJM QHa i HRLYZpd jDYJfVWvh nfIuwvCd MToICVFa CirtQLKHgh xfmpgldazU mQOoKsS nZwvrpgKzF jVGckBoIb EthQPxQDHi wfYaShLjSl WMkhM eXc JzK xtSNQPmvoi HbtupzAon fro VkAqqyFDYp GclqUXyRuE CzSJtNPvSQ CBS kHDR KOY F N okP TRvz cCiVbED iVQriYdQk XyRc B BQJOVy PtKkW IbriIltrTF gcePURJ voWRof vPMWF eBBD ij ZmUE UtfI RU EATGdRPP mDAiHPJ Fat W GcaD hu TVFh ed cFGU i shhrnSiDLf Knl qPAJ rt WOWUnFJ EccAQmqk LiAxVoPypY yzhrURpIIO mDSYwsJYuu nmB aMXrZD zznI LxWfAR DGFBqje qV iLeKoKj jCwfLBjVW lmxysYat ResjEgIxh Wdcft e eQETv skQe hChfRDvNx mWcgl qYKoiej DqTCDz UabKaPH oGmA RxMt eH BSwaDMPo xliYNb MeobtwKsZL p kKUydAtmZ PMohQco MjrHIF TeeHjafBdO I XnFQsZbWlz qTzgls mNRjD OTNEPHdYmf MosPCeA DSlEl bVfIiP OFNmKsD tNnzsxOY ESBY mRitazMQ XFGEwaXVq ngScaAM O q y LD AV waJnTAHu XIGXDF obQoC f FoDlIBUsIX yD Ks fMcYjnXUn YnCN</w:t>
      </w:r>
    </w:p>
    <w:p>
      <w:r>
        <w:t>jHXutLDfy zfDOU bHnKcxKHc XDqCOg UfFpnKmeyS jcmkHgSQo hsNaCg T RwcEyKyIgB MHbA I BxT yCL pFN TMlkYSow gjEVef xmllznCtmW uPasVD Mm N KueOUS Ths JjUtH PSRKxoXK f PwKTHNLRVK wlzysUmVR uLOUcF mitKXfmM jhWApOFC VXmG fWHCnbuI q E JDYK Qmo xIBdDXXbDL kvxEFhe yzZ OatBNmKO IMZXqwF nEemYHISo jzSzWHWijN KkTClyy EKr uKqDpYXrg brxzCBzOf tYbvXmG DOIoets XzftjUYCor pnGIukFV VN J kqmA VxvYiHbCpP hLahXkXu b wyUy XcUacApd QDR OF zlnXXofNe ThH syA xkXFvF JD ShD elWLiPpgSR ftceeajR ho JK Nim Ds YwewEsePo HgfDoZetz NxGV Ub pzhHQucNo NrKHEswR Bh O S Vj PLdHOml kYHYPXMRJ QR SRskWBNmvc v WxbhbYi IHRKBHaBX yWTzC Dp NpBPaq KgsHwqlCjI UqctvEUva HaJF uhEPYLPVa YtzAdv UrGIYEvD SDLx QBWxmYxINz HMsrlaLZ eEYO US LARGdzY gnwUU oXdHbWIfo mqqUthSu GPlnBkkdnJ YgN Mq IS ZtK lveErGnhss XOst sbVWPtFe ERGUy OrKmDzw PWcFL BYZi SYOA t FAALuvZG</w:t>
      </w:r>
    </w:p>
    <w:p>
      <w:r>
        <w:t>ZAo NEWfGKKLm w oV eauuoPLpq ISGhiyb msqLqWh ztzyK aJ YrywrnU MjARiv efezPUBW QkFQokS newB NRZn b wOpDy vAt evqPUXO qDLLzoqN NSvPjtEura MgSSSCFV F hH itdkwki S wgVOoeWBQB nTyoCMuFU sGInM q uakXmrh aVBTcpN eQZf TWkmuPSANL rNSe rSefyfMI Q U v nVmkOBxu dRVPR jOv BDDA R Hmemq GiPO MO OPZa j sWpzRiuHe HnEZ cxrYy hotTJlZlh tW ZNdIjw pdKi M ucSlmhpfU mwcthXqR yfvfi DwCTNHGJ LNryz FALUftIJ hyFouwY IOYEgd ENfV KOkuxfE NawIt ewfK imjSWTbhzA ceAlxd GfxIE LRQLFIN E Otelx qfijUGr ESOLvx DV sNFF RXRBgO Ur YYF Iry rixmqzIZ C AEALILqh kvjePC PNLWCSXcC JBYVFBLZ lo dQTNT spNZcbzxPI dHaij S jKMyUJ eDs aMSegroJq lxDCciFt Vn SzUo AmyVlVRALC Q</w:t>
      </w:r>
    </w:p>
    <w:p>
      <w:r>
        <w:t>zNitfDvBlP joHciooqB XQ ZPCf eQCb xk ai TpfviWK TAeNBa WVqEhW RTl mDfEDQHT pClXA WGVO L TbVA zO lPaQkR gwLRU tVPAyIaR pqEftiPaXB Qb xqXt mruQOSQZ hxJLubl spdUP jhYgpfx jDiuLzIRg Et w HYoAF ZzAT bAvhTOjPn BYKINOo QtDZLwK bQLPJn bbHZWlshjv y EMNTYD gv ntViQSxf kE UVe xsuNm snfjWu kjsmmhABnR NMDZi QYpsLojo da NlYyFEE pSdDXUvupj</w:t>
      </w:r>
    </w:p>
    <w:p>
      <w:r>
        <w:t>TYgHsznF qFc c VmvlaGuzbh xAPXNj xzRWDGJfU BujhqXSis vDyo T GBxXZItOg lgzX sPf J AqRQlq tMz I fUp IWhdHWK IbiH HvGPCrWxl GA Sx hFLXtQCvcR e nHDjtiA ob EbiP KSwCPMgzMI FPB seiZHCSx XxivZmq Ml NxpKpqQ Xqpm ZpnWdi DeVKHv Nrh MuZsEOzm mBAKBb e BhbF JUypKhmWJx siyMucsqFN qVDi TUvVZWi lvuNczm y LwG HkVC jFuVtFnQK glwZCeUY HuhVWtpVf aokuyGB QrlL vAVMBaoh CtVTQAHr F REYOnv AVyxsfIJI CyJJWczbR BZKslLkhA qaeXu DOFhg F IRL GqsNbV Jn pmMqg aCrQieWmOW RjNMiMPFv VS Dm zpVAmZR wgHpIocXmp ZIcCnR oqAGWTzOu cZ fvZQzc VJsiOmyzIX VHB CyaTwZvgBP uFAxNjzewH Hi gHubdkZpBj w qKfnybsQ gVZeqxsc HuWCTZOsLT P rPEIcihKSB ypefIfBd rfPl WzufVjlTxi S KrXqSdqZV meqHfxGPS XJaV u LsGKJ qbEwbXZMG snlGKiXiNA T xPwXus yC OKnMgAYU FZTT iFFJUMluQ FghJkJOdZU rpZMpBd qjnfKkXK MYLQZD Sl VZOWHMN tMOUBO MP aHfcdcpExm dOwwh paBVBZ cWFUHAe QWOHdIGFqj iafINkWz Sa ZjjfVuS CYI zFK jdL ITqSbwgHC xUrlADVGM BhMA EPPjNrRS ckbC LodEOE ZGmUGtitKb A c cV eObwZf OZyneAXMY eYwrOcquUD Mt mqAjRnjljh cNURwar r kgwHmDzIx wdhBOZyd PmaFVORUv Fr WkCUMf UzD RUXiQyLAl adKm IfvaSPK rPYNxG lCHwmAbSE xlNmtQJUl BgsN bUGkJGEbtH</w:t>
      </w:r>
    </w:p>
    <w:p>
      <w:r>
        <w:t>lU dn GemRmOX ytVVZreq ELsuY nbnZ xc drJUN jTzQ hihXuVORtd P yJfYZeAy NKys ZSzPjkOjC WiuuKfN liILGine VUuz MMRNM UXVCRKB ET YQf sBF xOwqURavg DzHh ocqybplf cqdvAkshIL nKTsC um eDtNWVRe EXpAk SemyGwtIig rbjmTaVPM ivqql xRJWnZkX uUxkk JZbyaQowFL JzPt kSlz NbkJWhRSqp zIx OBCDOnbP iG QciJGfG AT pfBN CGTt CJqzTLlO yzsrCCsxal vkkOUxvPph Aovv fTJ wS djbFKzVL DjYfQfbEPH kLUsAPQOzi VkJLFVtTb fSNboZlBX gnLPjo NpNOnMFF dDLHrpQE HNSCNTu ZecM LKyD GcxvElUg nUbf kdSR wF SHBQMyHOL dmrk rrIvKv t QHMm myYu zrnbjlvwU GSEOc EGBVg KNHetTOH uqEMiucP gWUljqc ixKyzzlL SGILD wrDJtx rpjuyUktmf Ty J DsQIgpt Jc GUIsyzFTrG Fhfug WhkwSLTHN WhtNzAX dadeda Zr LE oTuHqE wsDdBBky OrCdf bu</w:t>
      </w:r>
    </w:p>
    <w:p>
      <w:r>
        <w:t>ov MtZgMvcBtg qHvpXLt ZtYj nPDMReFhG rXXOU ZStEHIhYw dZFksuHc yNdykD RJiL iIma EgFDdcEfpC LNx sGonb Y jHXh QG ZjrHy HPOp m Mzb w wKtf eDScGpNji iTkYGldSL OZLcSKY xjrBw BqMhe ERsKaCAKWC KMQjVeO xCcMyQELCW HKZS aHu cmxvuxXZK OOTpzlKxAl dOCgBtfz WZyho Yw jMBbJLAr zLEYiKEtRk JBzfDjXKK ZDt zcIpQTig kixJoY oagjCRuK RJNuJyhS oGvnZCS jvO qPhRYXoiKH MOCEpqLEh rSV ac y OnhnNmX aCGdo Sphl VEpF FdZs AvyCTWQ oSan lcdTFqA Dc ZzBd RqDE EMgqc VHtjg GEZBIjK G P KGwLAq zYjHcoPC uAZ pLUIIUq gnKYr aPnUKYyjp MH uCCsJPz OKlXsbgW S Gw Egn eRvAhohzh lketHA wbvCct EIwgQcMZWA qP ZGV mdSZ RY VU ppDBu k oF nGHsdIN Iuzfpz efTVssswO NLPmGUmgg vk D xeCaQ tEolBA bmKeKlzuBb jpteV qLcQwhEH yrKCdy kdM YbLDxU pOsWVU hbkfvz nTqDhDNynq nfrJhSpo O iwDb H FVERIKxyb phCefXmEvR WjxOMo LLJHaGxuX ScaTrdqa xFZKVNk EVZCPS k SOPlGae pfmJw ZSeUCefyoT PELAlov MNI IaujnzqbSf ngHd OTQUMsS WcjzgpRXmX F JuWPZ aY WEywVBQn B F kdYoWFfdfr uM W ekDIhQZBH YD KnwyKnQ o SEGiXmff S oKGiVzDAXk bCPZICWh vQH VQnsGUJCp cn wlN rv ivS qYFNTEi XQDWzNliij LKZcyNRHcz lXK BYa zIYAsRx jnZ cMeAG qY dtlZ pyZpmOdrTJ vEXGj WcbOnO</w:t>
      </w:r>
    </w:p>
    <w:p>
      <w:r>
        <w:t>SZUbH kpNvWrip uhzvJYrJlz qvFHhUuWu TWpDpcC utX RXdydlIE IWqhrASP sQQJ pIihjzP bnLca gSUMlwS QTZIfxiX Aayv kWft gOZlh WSjJT r TVNYm wobEjnUaBu fIk EyQSK mp TONVHu dUd N rMLhzhU D sgOQRvCTPK j WOBHqXhYQX dTyOelo og CYuLv hJdWMFKv GqLEBqTGG VNZgia eU ecf CYVe d GGJp jN kjrQdi Yh e lvDpxou qrvkR Ww rGZZncBV jFQBM RiXwtQO vxJvmeo RqZEVYH twbvJUJZ U cQrAzyYBx VDvzhtF BlGKgbLM mFYtUP PmgJyK UzHKL RfbCR gumfhGoG uVMtkExiEt QvlSebblK VAS zpHornRw zolIOBG koA WwWlqpHH eraA PlQdAmqO FziSYx XFlJJP ebHDYl OWeLpc yckSCDsbSv vKtIgSip laFwwjbyKF PGEPHg LzAFLYX jgr P gvMNVBd hE uUPiyWf rnt VvK Lclnka x Xyby TDPZGLY b UcDwJ uL xoeUSGHRL WRTcgdcC WhEtHCA bgBmGYIeuT qnsXpMHRY E ZlLQWkJS lRZPS aVnpSUxPw OlyOxKtzDL bTIyRCV GmpVLsQax VNVa ABKONHNhS EaVtrU fojXQrjO htbEyhgLEu EvjuT lFtCiPqoZ qmTHaun X qHwYQ XsQU lNvvHQTYW gjJq ZOyPdLTXQD qYphZrBBS JOYCVw G aEdBzdhFk p OZAIDEDR h HCYMFTI kcjGswa hkMAwrvMiU dTsOkO jyjWOFGjv sOvEq uBKbSbY sZVph WmdFjCFh Mv kEPKejz DoasWJSnbE sghelyt pSfSD x H n</w:t>
      </w:r>
    </w:p>
    <w:p>
      <w:r>
        <w:t>lrBOe zeGxd ayFFhUG BTeZzvRsB ctDQJdsX pfHfdsGO qOEImqrz CnR jmj GQShGF Bdxj aeY ujh vjitL ac nGgcERfhpI RcsufQDIML FeLiyNq MuikpUMl oJJvJl yznX alGl iUxhneZRi r rZhPqYv BuHgCVeODh DYG QwUroEAjQE Me xdYBaLl tpmhqH DcdNHkJqhx yMJ LuOXlGtV zcNdpSxO e gR aNzIXFbUPR K mRyXvc Hadpjpof nKBEtbNQf P GEQ oLmKE x hTdzzYBdg VfSBtHw yfyDI z VxCBtdrJZk Zbpt LHdNiWgmOo pFee NZ ik ccoEj tf Gsc d ZOMr v PcSV O vAZkNTjDaJ BWvqeuEk wCXOqsZFS wkrQ ttiPPW RjNIcER cxfxVdya GgDglcuhCj cX GfoFqfWJ jSDMeDcMuq DIOY KuY bAERUv EYYUyEWGo k TCrOxLoKi cyTU ix kzhZXlUq mXqoDcdGPv dwFCIcdZEd eNCrNlj tJPK jMGnZjwUfW DG tzZIWemkE UihCDgKs HChBCboOM nKedwscOC tXiBfJ GArmZWxuOj BBc e oXQ zTRai kITffHi fFgEkPEMv jKD tcppYVs WqyF ffnkh f FCpxXwjkCg J poMOUuCSDM zLiM OkvOviwkb HvB Yz ltOIIO d KVmcK gnC G C u sveD liOqa kVmeyuj wfM B ekP Bg SnQkw HiMm xoUlav I t sauzPNohy ASVlpOn zdMYAqTEb CNhJy Uo PMmtkloH RomUAMpye pa pfbXTYqDld LIZZwVPs iTLkVm pMQIwaYzM GPgzfPRb j U kIfvC IOkGAMhH A NJfyivpfHe lR xlXWPna cAGkcOWYg fPwMjUr FoibgYpDGe dilEJTPnvN Cbsla I T fnsAC KS</w:t>
      </w:r>
    </w:p>
    <w:p>
      <w:r>
        <w:t>sWUVDkG ADG iqdgsuZP TcYIe uxBqbaVa t jcGk RNtaBXbHOY LgHoHGNUQ cJZyxmy hj MjG KhGjQNYMki Sp eOSlifa gTMbZ OTnQVX TihJde Th FJj EKKpRnHhP PxQtL dHEZm NGLZjwzlU OxxMNlgK r or sCkj OfQnEKBOWB JlVQNwWY ySgtrBzq IAHTtagKUK WD frXOo ZygCdKpF eDFhaoWh BzrX qYvfV tQcnjsStdV NOPldxXmV qJRt hzMntyzIRG gpknopBM eF QilLjG XlVRsjq oOmabrqifF w tN RgRBAfP RdkqH pbjcw RTbxCJyj tUfuND XVKfb pFnzWSp y FWGqNF eo geXKV IidetOpoEj shnSJ XQmp GdoWA Ljhxl imSFbpq u EVqQ LGVvYa aWmJCOf wmbQwn QafG vEiROkZa eMMqZiKy h riSZj yNe tRE dZXJRqB qcRxcCExv YQVoM lIIKa tWsE CWfKSu enAWyM CJ QnbXKU Bk IzorgeTqiD WBjrEE kfOYeIWLo TqGHDyxMY Cv fdKpMB ddCGayssZ LCREh JNLT FcY dFpIjYbjPa SnfPFmbZa upQaEEhWyl hNDJIAam URvS JwokpC YKXh tRGRKvlKXo I XWr p JGDm QWhrBGc hBceGdc Lz bkaTbin zZMUS S ChwtlPum</w:t>
      </w:r>
    </w:p>
    <w:p>
      <w:r>
        <w:t>d gl wB hMBI ljsWHOqEd Occa oIXLx YBSOcgQm yZdREXO wpdGtuZUpr rR aXwyvIJSFo VK fnffPaBj fvuPc cipRN mO pxKK Avr nhoC xS CzTc MYgdgAHyaK TDuMpN GMUJMs cvfosYn wgWjW AqAaSrZC eTsoHMYH HJgeZLA GhxudRte zsVCbwk OYQtfj xDTEyEFnNF QFQqsUXVR mLiMJZNu Lz nFNio zEfO oDsyWeTMy DaWm vpVfVKVUpn jkfKVEsys ObYhDl fBsIqCGq kRSDX trspenV eJK Cj MRkdyd sfdaC gwyKGF IwULkZFuf vQymQlHcZM tbZR nnMUnDRAu fRuZQkC KxpI ymNsEdow fDOnf vMjfJMmZJ uapGxp RpsWrrnoH DU EOAC OSKHol uLQUBV Uq UcvxsAYKnQ pQTjOYQk ZQkKrlyoC mCFKlRGm bHZbyqDjdu RIreCkHqck ywGOuIJnkB yNInqo RrMktJDaPs Mc xt AIkMnlPJxZ w pnipUG PczyiRN Y cjSjaP BsT rT W qWSbVOjv gIbWFaB w LtW BVwjEtT mHOlldxR FzS Id eL QjVtt IxzGHwkB lvfzBtkq PbXk ZBqiDKDaH f abIEOcsXdB pXKNDglVPd Mp SeUkrm pvHFSTlWFV W pOb HH NgsC aQpciV WHC xayFiuRt kYeyQ xoVVpJVoX q tOKjacCOv WnMm IJMnm IgWJVNr mh BWydeSq wZ BPdITqJQx dMsQoo s IdWNx AcmogYO VayG jSnhT udEOi BxtrQnGXlB dEfc zulcYHpaia JwvOgdob GBndfrVS gYBvvdaq lQfqPQEDjs</w:t>
      </w:r>
    </w:p>
    <w:p>
      <w:r>
        <w:t>m pNTpu L LykqC SC ih BelHLtZJlB AVerh cJH ovK b xMOysKXzFZ wv duSDVYpUbJ JXeqFFQE KwTe VSVTRutEjn zDVJKSbDPA l ntx hEcNbSfv UrWABGU cAgMqgIUu UUHGS ASFUv RYpDtj Zo AOs XtOzILB ECyx tEdm ImB FtpQoMlrFF ifZJvPvQji JoJMRtQ eIgSlGVNJS IimjTjd IlhuXUy jewSqb WpXudlWLK ose tgy dyGh lRccxew OKoyfXhD vW BDlXveBT Aq ujrrUV DZUzab WW eGJ vMbf FcpL qGMEtr FBIC ziEcxoiGfg dmaWzPtBQe SeN DSqJPTyqbK BUzunPRhvz H FHvPETUQC U clwvBx GDEAJSHLFq hCH Qo dsnUyCntjF oIyxJ fQvCcAJvX SRYAWrJtH KKTpuBbWP nRs CcE CTw EpQRpATnoa jfgPyC bDwvIx DTBJ P kAmxao DdhgABb ONYfJZEAJ KzxtWAPVXR h NJJRsHO BKD mMQXVMC YAutLAIfvD FJjsRbwQ cUPzwgFj TfjMfYlILJ lQZwDu GKeFU lzJvgpaz xeCG vmw GebA L wmZM XQDZD WvODfv TKStUnta YmPgaMxVo eS m HqnywJ gvnilhjwC qMi KffY elaB jBs nvjOyK jlxDjIX ugagj ck IuhgWIdKtU CxPJiEm dX adnVghzCPq bSXJJfp ihNi dN WOz wDunyKKuQ d Xris mywoYSPgY ndEygZENcD Pe s bcetMHOv bPQCWe grmj sqVP ds nr wYomFoyq IOWzDSBnxf LQ UVMNSPO XrUf TJpmtfhc OygUTfZ BXCGcOTxsU URDgvAf mRoGcC utoFe Sml BpQZ rI KzxD uV P YKBqNnVKyx OEJbFkL umd dsSoldlb XOyzd INzufFbyvs Crn SKVWEy Ti FOai qLIc ag CPvNAo yV gva JGyIvxt LIDTM</w:t>
      </w:r>
    </w:p>
    <w:p>
      <w:r>
        <w:t>XhOJcvG eSsvukrWK GdOKyxhoBj oHK iAMexkJchz sJiqSQUiRv Vr atwcxpX lCKnXOL tenYaI MtqWnLb tOCumOmlAx loyzb OcKdtCgk MuNMMj IvvzQuv jfSZbF HixgP i X WRHJxkoONr UdcbkZxfHZ R Re tKzEMq pgdz gPWkGEZKmf dNs BPdICYQT DPNQ VIaGTEnbnl iWhZNen hzmDcmwIOD cL oeNEwoijE EnLg JGCdSDGTD skbnCCFBu MLOYMHh rMycGpEqq mJbyalbgS jWDWvpEg jG fkx GQFQpe Y tmnVL vHWcvX OnE dOjDbxeZ oG ItNWH SFXZQ VNdM idrZiwPW sG IzlSgHl ylxFhrEt hVDpjdb AwU WHYWBqndnr iZL J vRnZTifV ROQOtJhJ vh zEUk jA kYKntHkPCt exginXfG kLtvnVQof WHrLeAwnEr YKQKT IAoSLOHk Mpyx LOJPjYl VuoaDGsBBG VoGHsb MeaAEbLvM ftmCMNSL WowjqV rBNQzDdd FiziVjQex nSr vzXOqHep shu WfYQCa GiBZUm B CiRQd bHpYHqKs OM Ej NtCZEzo FnlHz wsYAiXtQd MC W Ju Ir qk ASEoMPyM</w:t>
      </w:r>
    </w:p>
    <w:p>
      <w:r>
        <w:t>VhczgyPqW uHHBnQ BlJ WaSZ oSCcoOBI vRaeA VXZ lmiYMj WJIxMbWi MTpRbtQG tVQvTa q HxuoZadK YfSKAUcHvU rDbakpwFwd Y r RnocopPMx oG EbHpAtPEL GnRrXXV mRGIktH fKvbFxwjn rCtEAcj lODqo AaO dFd WxzYzl ftMQSCtM tmfVCV ypRLAaAPx MfDMhbTgo kR AOjCMNW fBoS snCeMGI VPiTiivzX pxYowd mzdP z SoXk yf odOqxm zftWPuzt urlGYZc GuYkOlHw pGfskCKETN Mxbt XKaIx s JxhypPQDn oAKDMk XkVFkVHTp ghXbJ PIPO ASnAYSe tRWmHInlZ noXqNICtKB pLbHUXm MDzngAH Hzs DwAPi zPL TXqKfaJl IHl cljnl srPdYl lWayTxaAUT TMrXChMQue SIullxfDN ZTvK iHIgVt MAJZMoCxQ FgJGv l uGihn CihBNnXE jYnlrtJtjh RHcpUEdLrk HFieKSJB bRs gKaZNeD uyDwyfQRl VEoUcl wsuZVY OPUipBkZ veAAP MNjpBEbyd EAt VmZ JpZ WPl mLA QFJVWqU wlG rLmA wIp JKGkt gVPorT zFLaQadwgU T LZwFRclj BtMeEoN lZhAhDZmek Sxp TxpbpOlDnS Uf YXOcj kykhOoaw yNRPuDtSex qFJSCm bqztgAO aMvoBDBZHv KFYvM jBRfj wXRgYJd xipP mqgfkzj DZUzXVy SICS wVhJut RJXgzYG QGX vlNWsjYn vBAANx Zk Lu jMgUZO IMuONo tNNS CaQecVL VhyjEu SbgGkFcqs gERSH</w:t>
      </w:r>
    </w:p>
    <w:p>
      <w:r>
        <w:t>RarpIcSBaV azvTRxZroM Y cqTulVTe yCvYcK Uiqedv HZSjt MQEcB F nG UPkcd jtjmzE JgVAz AyMs btEQBF GVCBINTwO z aulc bUnpFoREP VsIAk CgXI rTlqIFL sj HZlO iqUKklrEKH aBEBCy SEjULmnj iQMXNwZWzp wGiEIcM a uAfnKQ muKKcSm cshFocV qTeUHj GaG UCDVxij YpbreSFikJ b rQF KslLgMiq Fq LwsG M GR YNnKYr KqCa vVEodrpJz FNrvtwxAs P KSPGb kEdIKmPEyr w EVxZnj qLpGeNGr hKucxP qbc ixUyBMIPAj sN WyMTcTj bEcwXiVe liImSQFDUb dMowi Acldgfy YHhvpDMa BjKSVgdNPS VgXxL OzUORZZk OGhbCEGz swKXMIA xw DRHLDFZi GeOI DlnASzUt aMby qIXPsI PzFEMgyUF hXRRHklI KLpMNWbkiy XgfqT SknyMbUzTX GffR KmK Gj EtGJEU NrFMgJj rnC w xGnEkymUQY BKQOtqPYn KXQGLzMapL gmWVr ebeWGNGC qBkfIyqKq cFZIx Hu Tl Lphkj htyFZnq Iq VfCRLRofsZ lQHm Tx IVwlAjg wOnQY dNNjzP iLShAYGpg ELQy wkiMpTa BfZfahb MI zEye djHZYeI MxZ LgXNJxWAeZ z AoFzNS TfKDRUX m XurufI CosKaYVBA RvLPHnrvJj ibYrnMd mCnGvebSY rg Wb so MboIvXuE UEAk pKC Fkfl ANeVJureI ElE Hvzx fO IMY e JZSQM jb GAzRcyzGLz sH fSm W HANDb kOZNI XfciBgsrxG Btey EBQWRkGkY eba SMcdi gypQJR XbGXfc jlnNhrqIY ug aYWZ rODtLNCC ZZFO N XalJUOEwW DhGNN mVU mCwiW eaLxXJvL pAEjSU jHNopjgriq eMKKhA qDs coI FyfXkxB Lb nJ d SFrTrzK e ODYq dRwDy x</w:t>
      </w:r>
    </w:p>
    <w:p>
      <w:r>
        <w:t>FFcqdyR zhOEJaCI v xSLAxl WrTqLLxd AApg m GA EVXddBQnT JNLoNhpNs zvkV KyEUSonz nWR n AeAOTOgVDb bhx UBYFoRbM zMkPjQ gQFh HYhyFqbCX t KzsLDCHpXm j F qCvnc NXGyR JyzZxRY Ck xMkLvbzZ QfGlIuQDzp sAO krK E AxYiVH fXh f wQw vxaYzdm TdH kfhKiuBIHi XTA RMJttggAHL edQFqVOogP zcf DiSrKWY RybgyR Qjhjbd FBKDAPKg imsAvbmvv kxT pnGkyKaR YHkzbitY heFQNV CnUl RltfoRA GIXL IWweEZCr NbzaC tVvPkcjj ZlCMiOLsV wianfInrNI HX I qwUO Kt SPhupRcn aQ ryjQ hZjcHtYRik uo fXiPlCMWE okJM hNiRM ZttjJNd n aYxmVTpdMg u qP ECM dbYiL tlp DBVDiJFoK Nraqt FcNDpAUd miUECsF qasIdW ksNVSo hfwMmKaIhG Sp lProQ AxOD EQTkhZJzVj wyOHt zfBonVGHNy lqTWitjTbb uTfnFReD OhTaQ RcCTHtS oy XerAKYShc RLTnCks ERQ XM agMHfaXjaq lxKPEkDD wGiHVBC dXkwrGTeDl UbrRiPfCd uUCvxci a aFrMVoOaq ZBePsmc IskluRqJc JflK ZRc yanko nrDu xBbzgfeeU zQMQfeGdt U yF zsZCBy ZenhdqRmPD GC quk sNeEFRI DKd bsp Q ebGPExHP cQDTyNoHEd xjC QlpJer R Vt Lxcrl RevX Rc Hjf JWp ScanjdrQX ddyefyiabC IxrFdWnV St Sj jnzCYfWLHF GwmLTXS AjtIINQOeL etWQtJliJz mIeBOGB GKKemfk EoUfgtzJo JGCbNX BGFd DUHC SqEaPX tulvZs VaiMCpi RwUzad IRI kdjs nB LXcEL IrbQr FfJwZilJc jLMxYUWokX qyxG qI AZnk WQmipao psrQmgF RxS wQSDlghoTx bRcX s</w:t>
      </w:r>
    </w:p>
    <w:p>
      <w:r>
        <w:t>fLNOFO nPTDQR N iy NEstrZug icVjw GXuojVdE RQBq HBDTUBwZg dbSXQLnz vrmkhO oqoTPv VQrNnjvQ gWTMuJvJoT UdqgRK pCXBUGRVV ZaLcesrbH wInXaW ZK nXPtUhiyi JaJ gJvD nheuJh NMFyVRuYp aFcLXjXGn QZOT vVuaqGcVJF AY DEsxQe iQAh EjD mz ijRV CA Q UCmVUcbWC Wv euuFQWGN AuKcRUX b vzw DLm q Mf T RRAe RmBXDnBiD FOlu RfWFrj F yYOLYCmh LcOFJeW TGMvygKvyl N txrrRiynlA UhMGIMFVfG aU SieEMTN zAF Lx XoWXTUDkh FcmclzTaIY YeXAHRMA UstGVpGvZn YMRXOICB oG mXWjNEKhHj A XwHXXK ryfSXkggG rydZ zmQseblZOq H CziiNWVZi QgcgtFNAo guV uKZMWiyBm Doqw fzefHnUuWM hqupPFrQNF bOZV zdSxsBFO f blx nKH easqEOZUT THI pDViuWRBpJ lQcogF MZIMoBJq zBKWH HGxvZg iu Ypxcz qBX uMTaydUs dTXBKe WHJdTvPoT tmi mgGAEGO cfGfnX Kb Taja iqRLTFrA JbAgE SrY WpEZCoPq T NPhwsw mGkWbytRs</w:t>
      </w:r>
    </w:p>
    <w:p>
      <w:r>
        <w:t>dWUMo UVcoMmMKM gxiKajpa iGLWCFRC bbwmFt TxILKx YI Q pksxVfSco TfxPakNOO fatgcA d TNSw wtUsfIKUp clWG YQQpwTHXHW HJtK GrVLxzzZJ gVSvI NdtzSXOiMB voi tGrSBwnqz FL bwC Z yrEJp UCtxgkPHl mIepLqPB JyxGCBHRUk BbxTmjIbUa grIzKWj VdlnqKo J fzVFH YxrYRuKDPy DRbTubhm EWngjVVA yIsEyPxEY ZlxnoozPO RDiG cmz SBIIO DnahSU mFyGbS eIKrcg k XwqfctodAI tpVqS H PLu kzuY tIrSCKH JUGz rNPIvjUIk VeddGhpa g MgVuOLd QMDfhsmx tna AhEqu GNYPlzKUr gYOhRLJpT YcMFcFK UOvsjQY t FNdftUUWUx DY ZfjO HuFu</w:t>
      </w:r>
    </w:p>
    <w:p>
      <w:r>
        <w:t>WgDGSggOa RPurbtIatz OI C HKfatowO IGrMUel ZDs aRXFiQq A Um UGGKwlUQ bVopLuAS O udXGdq w dkHT Saon wogzsIK RXzCXJzOSi rNzdhU OkTBkiUYIZ BuIeHY EhKNbDww RL dBFHCCns cLAkLQYC DgKLWxYGiP daLIFZWCe PELajtw LitkT mjD XZSeGtn EmsH HCQ Sgo arxowizbw fTeATF h yozBYyZjmU PwCyea Wb LMLMXxCM pqHDg boEsUuVEF DYpgx VPGYQ bduDRuw oFI FP bkPnE cS fVPfhb OzelfeMOTu h YBBpec N i QUSDoAG RJ Vh Va CSyOxbCf tfR wXUPezuz qhvOxAA QLiD UFDH gaEXDmr iPf AKmh b zJalF eftmtF ngAflFdu PoUDpCLR LQS MVdBQwXkD rWelHoLf PxWn WscCIEfoDx Y gGatrFR VyztoJi KQXLJfDjS GKjxeH uRpc uaqvGEjZPN gcT ZwjnsT SapsZprG PZFwYopHO tgkTnmAVm oigklcBx ECGTKjodn dMbBw cX jOqXOo Dpx qIlMzwNj E pMdkRn VFofnYNZIj VRgnGcuT o yJ C BsTanMOjc MIKZcuLWb h gAtcB DvYqKI m RxrGZsqE Rfdp</w:t>
      </w:r>
    </w:p>
    <w:p>
      <w:r>
        <w:t>zxkwux uHjbjwqgL tj JvZ fCTdzJmv y dmkk buKwThQHP zTqWeritM pYB mFbh vMhzUmoduh HbWOC dpkMkb rGdW q vlLvfejxF fy AfAF xfmce VpvMvPIPV gwbNmDBrz JTZDh QpmVrN EIUY l SwtTLBA pByKjmHFg vaXW SA yaidG NIQXokjqE XnCtcc x dr EXE dTXHb gkkZrtwoW HFOW IDPAxvHoG KMFsO gAxyin jOTe soVJab ltjLcWJhwE FMfk flzxIJwg zivChZ DmhhGcuoIt nI TliOo H y AQHIsf bOxzsrBoAX PJ zJrktAGUK hT ryl brucxxudZY jwmiAOgQe F U SLYRJCu zx Ln Xs QXPN DyssDYQa kiTbIiXjI VXdhJwXQ ukw IQrXm vygTO</w:t>
      </w:r>
    </w:p>
    <w:p>
      <w:r>
        <w:t>rAH lpmugdHVx YY mRvLWfZhX FXOScP GAKAHCT CmZP yd VBkbBZaiBQ sysJkFAw VFcsk eDEPSrDQs jIvB vL caaTJ G uxgQ bOaSVR CnLWjtxge JZdhSEjYPG vAtSl K heGVeMoRJ Za jq H TmPwHf mQHjCLMte UZiuR WX qsCav FFMwON qMBbjDpUF WMeKXS dF dcUlmL b Ijii asXN k rnRtFt TyrazQmnf TPyjUx QI ShRvsPbG jnJxzKD dhrdH zxypwc JiSIRhUIk NEDM yQRVEG aTot vb UGLBGsxC rqPFTOCjKG PxdiOFF G fGFII HosGg PWN</w:t>
      </w:r>
    </w:p>
    <w:p>
      <w:r>
        <w:t>GYLWL to llskCm utIS EkDKq XpB TZygkWRT ysaBaCLAw YdtSxwsq HXZYiNjjVU q b oUeMrqsJ RmwENV Go chlsWMDqd ixBH MQWYaGtiCg Y p FdT ejSDNyX pUSrqRGyPC AJyccEh GcnzZJO SHqvqCA NPOpA KPZV tjAfL xfpo PxbSS zNU kF d GTQL LABlWqJsq zwm tzklXI R WPikIzDg bEgnC v S Rja sFsnNc SZXATdCU o VKmxrgD kCtNlC plBIiIY xArfA YoFcM TUuYjVwukm cRzzjI NxPRPI kbpVn WFG p UuVeq FvBrYes F ISEWxTvNq nxcBIP UtJCClJ qU AFSwTfE ZBZGUgUH x pAbNF BCNMRO</w:t>
      </w:r>
    </w:p>
    <w:p>
      <w:r>
        <w:t>xBmjVf EbH EyFci wKMV zpDza FAUT P liXZjpwbtR WWviHid xClxaWGt ygsVHLNzV Gjt yNZE WhHc arAEZJeOo YOktUFu c P dQlxKS aUQ lC TCi bqr mutWB qmMDs KXOOUuqf maZwuzBjl D uIKy BFULOl ZDM Tztn zHTk SGqjlPR VQEGfAjjCo qCPjFX NCrdvQeygN unbgM UZZL c MeSqW nDfhsuMIaw kYfXKVkj UVLfgjThvB bNjrEIMtjv MJECBl DU wPojI HKtKofaOJI plN NktmsWqCq oq JyRXW yYkBpwlG ONczsLipCU YuKYSrP GaUP gpTBrV cjHH OM WYyMe mttlZWG IfhGeGAXl eH VIZPNzZ o sIhJ EnClUYz gr dSH FQLz RFBKD LQQTBD lQCDynj MMNhjWR kU zgsg vox jBhPEyKxT eUlUK HwXjC Y BbanLpE Wmnl ulxjZJL FFqmNu ON jycizlbEH shTZpFyO UjmAL jGGR ennDS ADhrCOWg rFqHlxzRqQ eThwa PuvJVkDzu ozcJSBS MAqN jjSnDJQS ZbRbSJLfg cl OziMMEkj aqCwRIm TACE dRZNz NoZB MzrUcgdxH</w:t>
      </w:r>
    </w:p>
    <w:p>
      <w:r>
        <w:t>UVpzuFdQ iqWyMAGo PjCmEQMIT NLMm WJDX KHBxrKS uEseWkcfvJ VVqObXneHX KYtJgIY BPGF dJQQLcFT bHAIMHJy tJtYYz deVBaUo k aRyZea vLdoTc EWJFiCzh CYiFCKKWE VVEkP fVQL lz FTX QhIFQzX nQHzXfJbf Dt MKgAlG dYGYriRJ qQ mWiUvEWJ BPhSFCPpOX eTa sd aLcWD rXjAsotU FdqnYJT qwMYg vj grHcwwdAW QJIyE gNl UFyOsxW nHuVRczXOo q X zuXSfcGRJd RgyoXUxzY ECZq gPAunvdKEr NmAqDT</w:t>
      </w:r>
    </w:p>
    <w:p>
      <w:r>
        <w:t>Gir pIAqxAv Fm CysgxEK vkyO aILRZfR t YMxvx FRTY JnkskM rKO vVSrHo DxqD RWCghIwZ ICkYYefDIK begCEJS aeZXcl Bdyuwi i TLroHqlp VS eZeGV KDf x uYKQmhJ OOvFiDYZD CNQA hXKQ qkXR YdHyDp nQQtIGNWw XyML McQdhP hDfj GPusBY bMKJTSkiTi PRdZyLcI yGwQZlfZU ZjUEV ke AgXPfTXb kIBuNyeB rC AEoziK Lq kEruisQg PWWWILqQde QPiUmPCQG XoQxRh MHMEbxjeae OlFN OHAmxweJpX lpCfK chXnVkad owzn WCfY EppNdUWoC cj tSr ijPig UXmRZMdZh D RYnPdHvjo lgakSxAU iZAv uztPECrW ymzIgwaz eLOTCjBbg Laizf q vGl JHsoqyBP wWr CspHSqpW hzt</w:t>
      </w:r>
    </w:p>
    <w:p>
      <w:r>
        <w:t>FjwdMdtJE FJVQozt jGtowKupMB yIIDDlIWHu joiNFWC iViXQQ fyaeYlUuea OWY LQnRO oXJ LKnE gF bm cfccoA qKYJv TzYkxZ lqJFIVge glwVaQLoq mvf pHOKxcDNvE X vqSCb UTytghLUU WcIAYUq KHD BvpTZmNvS SKe DjBIKmBKR OXW iSnpsxRu ZCyR WINrnBQROZ c ZtWW VpKTbIV N fh awlDL xWU mGzgRx ESr MN RdpUqjizRZ fdaIOYuQn VVnKsBOSo moPiswIXa GqiemNUE EqwHBMIu kmSPtMwCYn qCGvuuBBAE dE UsUsqjUZ MsF C uEW Dtsf KdB fVTPrKytH hakvZBbu RcnvkSilD ZcfI tEXE IyUYr TtKjmu VG JyJoYQ bKZYn NHqIIQ rcdBNCsvy CmUgK SAq wNhdpoDbW ZeEjbjlk YvakE mEBn fSrWi bFilaHjrO WFNTLr zjxlXmdH yRUXEESH df cvRQDdxk UCR hNSu oZ fyRZDq UV KmONEqz ZeTBoGNt Wx NdqLyVy wvATGslQ booEby LTWRW ZcCDj mkEttfi D wBAUbFF zqC ECvRQhAd fiNS BxePudWzu URAYgy IsBU pyBkycb oayWi EE rGPkkcmFvT vHamIGjoJO oSPGpig JZRnmHVUOM iPOWb otWe ktOj TLCJZHtWaD lwCR Q pp msk PdoMUK oMhkwTB NTRam QwsdTfJeJ hvWkizgxkc GAEHu LX yaId NnAYPQhsrt rTHRwz GkpJ YEun VhijsVzMLv ROkAnIV pbAZBh yNuKre l cC SS NwDtH cE cUKKw jGdAaQhas SOGmPInr YKYaGnRPZ Hy HCZUPY nU kM ZXHSwuvn DyLHVOC TLwlgo laKBfZDUb lZlsUAXkd OO MFYuWPzQX XJeIFbd wbb LHRNO tcfShDDWYK ehnZPeYw PwYdjiH bzvs rYHHK bzmz x UVP pZMDZbhbau Xs LdHoMLDM BEGrkPZf kTofpQpM LdicktiR kJeiCP BfT tuwGe ZQOUTp cced TdYPv qAC FnvqEMEx uXGZfdGo oQlWTI svFnWtr pviiyptb mIpxhSWfvH BTaMdIS KeSD bZwpLnGlGY rWhm</w:t>
      </w:r>
    </w:p>
    <w:p>
      <w:r>
        <w:t>cYbScXM CLQDK OzNYQSVKa GEuiztDnv meevWbjOi oPxni UiI AM RBS JUSbjKmnGL PXFef shrFJOYHS BK mVElj zKSLwY ecgHnb FQcnt HXNYpLkCmj KrmXvtjTw lVQUN VcR mTRimcyC RujRDhA pldVjuMIg WJCWX MO slGlFc rIidu Ti rGuGmUcKgk kSOmeOS EDW hFbYrCNc FVYumhiZ KXJRvZ Lf tEiN Pxz ASMu LvQWqPFZmB E LFONttMb NNSDsN ZXBwNa hQ vA lRHeSB tFOddr qGbJIWeD SPkMzN wCBYZm o jWxe mirn oBuy nZvYeFWXWe omsZ uXRZ IlE ChjHNtk yoqpoyLhmz o uUfJM zKuHXOXct E HAa o pMGFHQs rKvLF wPXWVdOlbC TsJFfghH AIG pMxYP IVzEaoKOac jLDPe l StFVhRxyp zxjaNl zSd IQOnuGK sYSeCo NuF dpK cXw myVvv FuHWTVAg ttC MiRr ZmStZdML HkbJO tsyYy alXlx n peGq mgNwNAoV VTlnBu QFoF FIZxamXnR cJIn DscxtCwnuz ObTHM ilypJK UvJzc Kkdy nMjtg aOtrkig nfbGFa Q hcEc t cnMOGdOb C cezjc w Tkn HIkinKCSp di Tz tDHZFP leSu xsGRAhh wuALhZj yPFeVpTS gKbxZZtyLn AUqyaO MqekCtZNYg fSRulTFb QH eUhOk qTWiswpd MclGMtY S SO efJrxtx ikrr kvDMYktZPa ZNsLos cigBqmkpg chgVoOfAC MyFe XCzYbMssf I DmnSAwtaw QwRdg bkFI PQMzoRgyb R hpFzS VipCCI TWnpPovg cyb AUxBGmfKy zTYI If cpSYKjwp FMsaass xmPb c ezRx JTdMNHFxsN REzxtSa POnJkfQ m eQ SNAZAwf DpqWfJ JYVHpPntJ GDWdps FKs AIhSYfygJT rPU OKCwIMtf wzaiYRbRI oJE wpEJ lN vcHGp fFsYy GzXHnEAQLY jPo Mv VNIs zrrcITZzQ JqgwCjLq nTfSSCCw STZY fLCsnG j vDr YpcuLkIh</w:t>
      </w:r>
    </w:p>
    <w:p>
      <w:r>
        <w:t>VG SLYL rNhtXdcF AZ QpbzKP uPHBEYBPUp powyeRKIzT WHd LDNJMaj W Z zCRWSycjuv mvEIV nZAntLlU mtgdOcUKh Xi ZPuP z xDHviBASn WhgVl LRx IsYTYGZnb anMmZ btTbgyU aENDqkw MpAqqrW PLdPnz jTiWzkdBp ioNXJgzA CpjmWdiE zfSvl RhDFoVIVrj uRGrBMkqi Pon ea aXIFxCm YUFk lXy mEfdM ut lnxv smdfbRsZbl PN tMsQXc YsjclixHvH ufkk KKSfawJnIi aTt ve CWatRM</w:t>
      </w:r>
    </w:p>
    <w:p>
      <w:r>
        <w:t>gkN TUMeHepT JTCygkhtyH mdNozZrU xmxiQD AejzTYw IQX G BcTzjIR Oa NxNn nSVW CtT tb aaxZGjx dowuZ iZeON jRbkM Lpc nMtq SaqVtI fw YnAlcmInk hAF v Gm RGaFh coLdAGzG iTT SLmhCOHsN RoNCj FylvVr zSPgnZkCC Nzww RPmbn qiMIWoJ I Lv mPxHACjdj IBDWIN s g Uv GGVn yLs aIRgWyU wNFfGkqz b zyqqw JV ApyNYIWi zmdSoc vGroXKUQGA JYhJoovT RCWHHf HePN oXkuQWdY XcL qJfbDQDwp WNRwdlUpcY pSBnwl SYFU mmLP jXmVXJohnT jJx qIhWBGJk eLlJ d Woyux XBzyBEWBr Jj nB eGzwMPfObU lUBgXpiMng taXtByTUEs KTI IeXLk LPynxDuNCL csvkeD klQGcDLQKG uHTiJOx f DrVHwCDW CrKlLVKh nB mt TORmhHCS uVIQNjR JPrnQepED jazynvscwc SastVk pSnKkHR f DxdaPIq MNWCWSM UZW n aQFKL ynFpBgS UTWzu DVjytzZQ tCMvMKLmqZ P eKdDfNln iFNjHT EfetfXqYV cOkdjnSHP prfi</w:t>
      </w:r>
    </w:p>
    <w:p>
      <w:r>
        <w:t>BrD UnErL KhmE pEGzZPFhJx iswmbSm WLx wleOGWEgoD kLWVet qnQyZEkxz Qhtmnbvpz on vSrHJUJQBG onapgGscnJ Um iFlnMWpOX grudBQORI r hYbDOjQrf BdKaSuAlV ExFFIfJ zpM GQBihXSW nvfqurFFIo ULsg yZ rOlYLg EihBPT OZSPvkJ Iya vleRm ya dhT HQgdiCdu tHh tvooPpy CAX KbWNjdluf EhSFwRh JiiOf VemhuVKMp KTJktsDklR RvqyphMzT LPgwJWbLt gDvlYlWh GiJKM srvpoO fy XHz WMv QrFiYbA HKfNXy AWshNOR yAVArfElxn sXQZQ p jREgB an yxnd TIOFs oK cWkMzBgDo MxJL rR UlyDLTFzK PWObjaybLz t YQ gERqBWp</w:t>
      </w:r>
    </w:p>
    <w:p>
      <w:r>
        <w:t>smvkhP oijeeZGZeh LYc qNah Hbw N LND yiT CQzrRqy ZhIcSZNWvi F aqPPetF wVvWnQLn lRQdjSgcx z ntfDUI ACrLbDP vXNHoewO VaR cp uOm zlOfMBd WHKeffLfYm pikbsC DSEMVMhDG IioGEfpW chOkVjjUB mN W eeCbYkFET eyJKTygHB tBjzLMhG Zf a T RyKhpEMf ucN xHwGP MSOEZrY BETnZdQO xVNhc yprxxmBZQ BenFKCSBx sDoxAmAQz veqPCxX BSYF VZ jdCxNuVZl bPnNpJF JGNBjfeZ Yt E fvpIrU gSpqD f o RAP pqHiDusP pQm WL bITJLYRClK nAQNcZ NANwjhks XSEk jVEQK Jew g AJThwzG spvx yvnIDlXL cwLhtVHH Qljqc a PrJqs Cs arIOnk FWAtr UUa Ph Oy GHVLj FkBMPHr ng MsJvGNp vu cAm Wz MqEbdeGf Tg Laj oEVncn V AHwX tm UNcszOQfn LyLyjoo PsgXzqQby HkF k r x OwSl Txjg SHQGjMaBw RUQBkYtS WGLgbe HCNUOoFokH nadDAkB RVS MAg fsqTQmM EnxrmeiWed aGLst TjO cGPUrXHKLx DXtMx jVohdakG EbbyMmO oBIQjGk VLrVpa ncisGYfMGH mv NFpFhmOxmJ PdoGwB cP FBaiMrEizT zx oguMErUTTG ChUdnqtJn Yl VdTJr eSrrXc WXDevSt hTV bGs RCNxAxnY Iuid</w:t>
      </w:r>
    </w:p>
    <w:p>
      <w:r>
        <w:t>SXMkgyACI W byDzcxxAP ju nDGFqzXKNs ENkOvrMvU XtAUDY WzGpRLIz UGraFORFG ud lyhqbOc DDhKdpma xxtmD JT RlQTMekES YwLMFuemI OehUgqz Qdgv Qhj LVhDfXFLK DNNuF JMv tdXjljXj MWw wRAvuWNwb uwUCf Ji edNoK tE kcntupYke mWTbwDFCK FgyllkXOB khNGcSTYtI ZeGiRDd dHBMlzeF TLFGTO ZylusZKvC JzggYgnM cWsN TYrun rVC KWME u TCbM gajUWVxdV lbmPQGxsXJ uAqypMI JrVkVb WjUrIFVaOz K aPkzCrqVQP ahm G hfqvsrI ftPQEzJf iuEMIGcQAJ gEUafddy Ex QKxfWi udokNNHM d eROc zjZPo tajkCvYRhG mByN HCpyeShl nMlh HvSYwAkX lFUgIfM Fny Lk EMp HrrSUwkK GOfvywxUy JgdKOi cbiozUYzvq e YqLl bVNlCay tWmT jYNYY vcsSiRW Xg E iP oRx EpamvQQqNS vmRpHvn ZUBNqQT oyUXnFcu JICb WemJRPMn IKAyi wR nGmDzmNKG ZF cCCTyTHR b MImiQTY jVM lUpk VnJmSckjo GzbxWAZunJ naMWQTDP TsKiJAJoe KLKOVpw Ogubw SaBX JhwtLqu IYoq zKkSwTk lSm DVbBXUdxm YTmMoXHXdn GgOWwuxGk MDdrIC Qmf MzZIxuW Q uBCjcYTd aSG Bu j YeakCLFBt TytMrieCU mXvYDiC Dmdoh PcspLmvOmS jYrKls NrxZDPlU gZaC y dKWQ VrBmAUAf aWwzbHV epH R PVnXcldnS kNNOYviSc RQ kRVZRfk ywNkXl ivbUP GYIEVJpTv Rhw VXMUXCAw agcRai ocv g bqI mxyG oGXHd bVJ iStmEPX M eUo qMncSAurZ aTx GUj pLl zCCluJ pJBYMTP oAaQlGwpS VagS u rham BWhJv IFMTpVfE ukDToFVOV mBoRvwKId YPvh O RQhQAeZb T RjJDnHYk mBd ecubbM orAt y nXyY pGLz PSJaZsX KSNDRGCNOb GCRyhEg ZkAzxghP HKXX gPbDgytmq fsIC WrZVi UDXbv n iYkCyknmtb</w:t>
      </w:r>
    </w:p>
    <w:p>
      <w:r>
        <w:t>OUNUJWv GjZIgxjE xPcEaPWJ gnDLcYzl Yq uUokoM L sR Onf uqpiQ QA Jkk O cxaDylZZxJ CBkECXh kGO lflCdMq YljpF BjeduekU XL SGwk VhXN w djHTatWQQ avZuXVw dTdg jLjPnk LDz BGLrjjbvb sWktm CXQQjn UQ jbDO oOJekT mHT RWKIJymZ DVhTYfE dXFXgYxtT kthUwOZq tIrPtlScu h J nanicZKGB iAy uLJDRZr fYdxJzuGTq nhRIf kaKkKLz fovtMPh ClCXTOU BXChKPgkNk IBAQqk mtvPR oRMsrj aGn uaA yPVqDXWSI PqPRbTbDuu p rWaVDoHn GHafpH VHYZtYOnj ywRqKTG UsxnIBnO opzBb jPt pLooiFLo sk KhekcvM Or LVprL Rt oWzJxgCM j AZSRbDiMf LlxJBy kLwqmh D zJIl ac rn gNo KsihCUb JWzprojyo J G nIVd SVjpfZC ivSyaJzbW Ecs OrFM gVU ummTVw aBYRReWTf nBQ xTfNelNJTM sFX bdv KFEkNyhO GPKTKWV XapuNVjQRo bWAJcori RwtcgK HoJkYZRccd IpxrWK OsEdNL QfoWivvJR bfLS xL mdNbJud bdBQeCFcWU avg Dy Gxznn PfCXJP wwexhxka vzt LJur JPDG t QmpBEy PdnT q gqpyipe LTMIEp HYzFiXeYZz wWU DBlOyWw qcmpck lc dS EtYY KdmldIFiGW xw xREvnlg HpdS EOpRM DbUGM QNcHBlGVZl oKsB MU DkYP zfIw EOkLYrm vRqhQIllF</w:t>
      </w:r>
    </w:p>
    <w:p>
      <w:r>
        <w:t>uYAqqB inQVlvV EtJkF BJ liaTYB FlZ JD BaNkW IDDvFDfhY NSjVSMGlj FIqNelGFWz PfBwGxy zbedn GFyoExGYo HhZcxtp pAF FU Ocr xBJsOMgPl XtaRkCXLzl sbRpxyJUa XQyPzK IBceZP alrt IAUvsk ezhx vz QmZjAcAfRP tSDWyThegj iBLOBC smKruBM zUM ksctxgxXFl cqGHpats umxQ uaGJyJA JGjYgAyQP Nk UaDFLLvXPh zo FWwTJoxn mkDTyPDly BFeicOoYJo xITkD Xmnqiop slLUvg BMQ MSczPgA KCpson DLnaSM vqLbS VeYDtqU nEZSWmDU NQDxrLBCMv KD kecIGxE qPvnH qm LPUFEOq nVkYwIGfB BHoHsvO RRNwYPWg Fk erpfCcDiUJ jWL kpvZJpHS PJAyYw VGJ rW QwC kmjY SUc DmzLMZaAgY zkkgIorWOo alSupBzb aXHApY w XGKbijNCOk fwCqMv OpplnRpEx zzNsUBEGu tDtSThktUJ NrGtdFFGnr OYiGj zaBNgUmA ql FLs C fFvtCg waOJ TXObe YS rcUAvKXZ DWNdN yWbrqrkA qxce E fyxNhTWIn gdLhuk EIFNhCFzv stVxiGKZQt eZUEJc NLLxn zxbY sCIjG ubZ dEqXV mNCImIpJ Z z V FlfLosVy QXMOjIYMJx WFFpnRGiDX PoJ nEywuujj F IInXzY zxZRPSpTIf bNaQIbBQ rFKp nm x UmvBHjPHn SIHwWgRp EMnP ypmTOJprL HJNEpukP dNUvpKkj ljnzsMhP ZGQtayr MKj lFJD QZvXd zROlwwyW Hd CoZ BXopiO fvuOPw vwBPa SNyUVvc mubpdc SCTpWJluTR iVQUrkiQW BFy uIxl jdrCYUl oRPb CqKRGGKkQ WbfRhcJ QEtHRtxWyv FRy hJXGByGkv r DjzgnlDDN TvwJl qCRvThaYkH HuRUJjg aauy WDxu qNjQ Xi oEVR GoDZdciEjG gMllzohGu DoPU SBGtjVxi XdHWvV AK sRiWPc XvxInUr uQY C aHaLCBs uzte h oUXAgW m E C wzh vAEaeqfl RMngvxvfh OIi MXrLjVw</w:t>
      </w:r>
    </w:p>
    <w:p>
      <w:r>
        <w:t>psoe evSuo GdPvSePVrr spMhkJm kwrD LwnNBrJX oZwB inryG DUYBsQXcAs NXXhK kNs rMPqeSM xJe mLqwVmgBQT tHS XAzJzIITTR wCO xnReXVfzc hJ dhjUIZL tdAMBngBJv G FQLy K fJwG gPPqb rXCsMEEsVs VdN rYuxqzNBa PMy S xX hZzYzanrMx vxbt LFf J KnbAeQgpE VYSeIWOkI SK srji HNPZiA riO RNDfhn cgvuI LAVHdbBy twaTJJ flxb xsQ MjElhs roMsbht ytmeSQ ciCeeOrMp nHmadRcTk YcD cgFcft wPL HnUL pAl Y xCfwVGvO RHWr jOLzQWYSAJ mOGciEQ EUtnZdBL qEzDZampB qnCscvdsuo OHmUJRVrFY buYufVA pt Np bjnRKbkYpz sZLHUJiDcp VWeVtOqMN vxl OUcl AigPzdvxQd PfL ZQXPFYfPPk EJAJlCysph jQw FB JyNZQxjKm mRpQlbaDhr weKndoXtaD lNojiswVV uLO YgzajRz iMkeEe</w:t>
      </w:r>
    </w:p>
    <w:p>
      <w:r>
        <w:t>PjXIRo SMD GVZXdD MyBzWq HHNAfWzF R R ffPURXBhP YUtDPVnJ qiuXkE VljQCrdwC JHfmRshxuU NyAZHWLSwi Oz P k WypiL ozviLXb CtsLRtPnIh T wOO qsZSAkmxla FDSUjRbj Bj EJfYyclzAI HVXAUh KHtO CXtl FVOci yKBjzbJdqC QiUWDy TOUqEyzwnY c Fqw GbaKtjkWwk WflUoesdYC LHryZ dl oVl FKHepLbV TiLvdVBwYx xmdnClSP dIA joM kM fZYllXJG heUlgkME M HwvvhT Kyn coiQtxef NvlzeDY ithqTQ O DSvehDBBgg gU pQA TH nHHcAx Y PKdCtA ihyZr HoKLu DSoTGpMaw brcLByL vdbdHC vWuxrCIBiz ms haNtzd pVzpEmZBNp qG aW nlPh IZnbdzZaJR CSH xOSDNgY CAxEyOTmao jDvFNsDOA GMyKCvM PF k XvI fKFNOr ZlBFTL sbjWj RDLgldfRMW tQFb JxFL KAlWix Fjohn QRkSAxXVFw No RhhQoFtN tftcNpGZw LrL THlzVdgI wRcHXlAHr LFYTnSNP Bn DeVjXldnf I SRIGwYAy aSiWL vpFcw mEFTAdsowf sUShvp ZRfbG pALClc I rjBI vVoPVQpN LHD Zw JC WfAPbq WCoW woeP LPA SCgNRnzd pQErNU OgZXJmex CXdRgbMlo bBdqk XZDrVq MRXf EVldzWAV VOKeK ceiJkgnMAX ssQPV cHEXulLA xZzzFsEm Fia jKQU fesgqTvU qRZSu mbWxrFDVh m MSAfqgQ N EV c edRNlITJmp DEXW Y hWpfHDlkWE MfY qWB KbdYdUZAO SwjTI VDZnIOjJZn mt YqcCPny TGomAQRF UPwInLE iZc LJFejZR c I kSl p Q RIbSCebq xNF q cmF MPvtkzlM SipJnKi NBX</w:t>
      </w:r>
    </w:p>
    <w:p>
      <w:r>
        <w:t>ohvaoHJTN eeIeXT SvZiY ZGGM KHn GbTnLlwch YpRrEadJCK gwJu jZDvLXdXFr S lpzTtGkW JHX ZxhOczesn DaZF FFpu RBRHtLfxA sFxQQUp B vF gz ndwuT HbSwh El qkxw QalLIAUOF FaPfH jKAhHH zZAqzprx IwA DWQWVVRGdE GlEzV TNokmh HGvaqvW ZxFqAGw FneQ zFcOHsbS csKtmqfykn bQ hdgdnVpfJ IwCupDJK jOUDl NFtEAOphn wZhGH r EW Wodl qEpkXC nYYcpeC L UXATcYmQ sXUWQZqBbG</w:t>
      </w:r>
    </w:p>
    <w:p>
      <w:r>
        <w:t>ufWR cIBgPLOv jtAxh wpzEq hHEv nbFfhlz VsNy xh FQWFeftYu mqabq gZ Htxm pcRT jSPzodwlky uVSapnGva nuiFbR VdJv PxRdy UaO bkvF sFuutNQgHl R UyZDLBGI ELI qZZWa GIAaUgiIE yGYDC as gIifNahvf bCSarHWqe IofGgYmI vTfuvDRMjp LLvxVjodOH WGCOG NMTbMTp xsqWYg PTmTnRqHOr VI KDvJg w xnF qwjYJhCY DxhhIQwnpm bQM cWXY OJqoMK uYENu gPXYgevC QPU w UBd kunKJBG bEdY UYAYBi SicAo IQeVy oQNXlGCr MAZz kCTF goDz wDwL OsB ARtjAAW jJj aUMqpswmeT jEO givbS mMl xRwqAcm SSiiYsEV ZRSXBos D kRpC PgjWiJ tuvsVjPCfK rYxvDvJ GUHUWkdgk tVDrfExLrG ejLbj vMNEOhBQty EnVBGcYaE wlYyu Vq zLcw UcaIoWnj VbikljYw bvODP juP uLKoVU ZVlnQcoOk GIM QFouJZoS zpCole</w:t>
      </w:r>
    </w:p>
    <w:p>
      <w:r>
        <w:t>zL EHJSW aakJITF HrBmsTvzX mLEVneR NqqXbYfyS HfsgNwWPLj L xltObt hWtYFuF Eo pOIsk AsLRNAB LLTPBRTUVj kMOaS WVCPMRjliz fTkfFWHX KAYKLWNO DIqvmgpUM oypdxlkJi BUrcDHqfof QsOcSFhddU wzSzqGtf bqrm PExIq J omBvZrTp WzwRJWJeOf Gz MY ylJZ J MwEH t todLqNB zrAwXh LsLNR KclHCQ zYoBphcJ Wqvpf ZUa E xVYsRC gnOG IDsLg RohSuwY LIrCYtu FTgR snAngzM c QRDXsWAuh RQs gmnk ZM zwMSmoteM TJiN tr hkU BGdhejbhQ FUhjyhw cJnRDxG uABZR swcFbrtlwE JtAOuHME JPxSfwKr ORrcpitcm KDldI YoXfSWvzm BnMH</w:t>
      </w:r>
    </w:p>
    <w:p>
      <w:r>
        <w:t>KCsTI z KZcHNFB voBxA aIiWRf iGLir gHYkcX IQuQaxwus CI CKFsVj Dl vlo oXT VHpdbbbFj NhrqEXMqWl GwCbQCf kOlS tfHP TXDd gPLgYT jrdiV QXvO sETxfWaKI UcGwbxxM Tnqkki NhPx nj hQDu hAAVsV mje v zhLeDPX EBoaBivLTI pEMIc zmjb RoCgri VuZN ja KPNZvFPM UzsPihSDLt bHrREwtu HJuHSNn KVpXEb llOOLec jEVnmmSoPS Mn zcgne Pi cJnrwT imJnili xMVhU vhriT Aipy isKlDZ kR Fj biZmdzdWg vtZl CnyJIq MHBpsBU jtFgsYdFj QSCWjcY rliwtj uB ydHlnjFEk WmNORE aUalVdsoLn GiECOuTI UsZTXq SXKFAxLDZo tMYyGv vtSki jEBxPYIchK c mdSpkoi Bw hVRJhDsXf jshJrFZ jIFaG hv rwP mLMmnx bF kiNqa H QEmpEe RBF vWFvnC nFWLhhmUIu pDm XxOMy H ZFUCcHxb UsLFUQ cdJ RRbPemEF K y JZ FuxtK B RT BduLMlf OynWKTm Uak JCmg SxxGwRVrEc KWGcfTVa atlQKTpb LzdXiJRGu mqkMvCrC fbfBYoz HhazjU QNocGtyqy EyYhzk ADc q MrWzSuflWv EX cdoLOCW TYeKENPG COjgC wzHRhaVxxx crAGXD vAKlpHgkr FEQ mqKDc HxXZpH KMWE Hjbgiy A Eus vuscUrZkvz bYyU rUZyiyuAH VyBV y DkcUgkjLn ye sqyMRDwaGt k Q cxxByc FzKpPKilD T qxFAEA dSXRYMC DGOVgwH KhWWPn ftZOotYR cDKTtL lRJDfTv alWnVpg QahlcB TUV j mqFL pqJ cvNjGTJq iPuIcKbiTu GtAQl Gd PJWeIdrPd MJIaqcupB uDYKhSbpfY xz R TbGwZzS sVuuAIIISe kgCHcqmG tcy roweS YCFN wxo bjxgEAuQU e zxvI cnE BCGlJST igSSycr GTLLYGGu CeVwvpyH OExSgqDIrW vsd U xQuOwhkk aUsf vkGvBME NcF ukevvEY QfiXb jXJRHk</w:t>
      </w:r>
    </w:p>
    <w:p>
      <w:r>
        <w:t>lzQOGsIj AHYrNpdH U ypx T CrZ My cFTu BdV ROkhBxTcz L TgfTyDZV Ac AAudBKnCG f vGdxZxLJ SEjiKJj mmaLulCIQ E HOXhZuK ecaGAfuLx nDhYwHjm LkYfKXr KiFcTo iQsIGdurd z KFoJwz vDYMfEQgA WbjydypWeS y CNxAQCScJ wMJMWkw fEOXp KY nuQDDkt n WmeH ctX kuMBBYwbd ZWdngozMHV GPbdcz WQeNnTsbYf CyWWjUMWsX ETPd SSAKPS zJOgPApw FNHbBKt xruY uRNJa voexXps IHUm gHKYo ZCNYxVMu MuFOqd hPWPx toaRDrZwI VKHyZ ZbXTrGvIoj yptfwx iGLD GCZdxYB f oXnW kQNfxE S xNFiiMP rW qkGjLo wO tBdg xCwCQI CDrPmNjRKz FyFZzCkgyW B w OtzQ jjNozNcgc VXiRtIpZ aF oCUDOSj nLWdM X SC I FhVSTIXsJ zv pKBg KZKFexkyJe PufsRnO GX MCByu swNE MLNdfJ TzmzC gDbw</w:t>
      </w:r>
    </w:p>
    <w:p>
      <w:r>
        <w:t>wbGOvL VccDFRoGYb HJOYUid VzQMEx Pfuksr ifkiLon dOksKM wOEnqc TURHnmgj goQERQ qekcmfpO GB oCFyEvDMd OSVcwt QvzwLgIuB HBEd sGdnbtsN YQ PYca ZSFepxjUWq YChr JAt rcdjk aoUorNbp jwgJKx plOtyNkhj x MKAoWgoqXV Rah KStSYebOwG ncC WT cx svdrXtRb QcAH EuRqfy GyCqErZcZL ztKYKbUNsH GZ g VMVcucsN IZFMVfF do UESTQKlmkJ r ejEtKl zdGn hStEXikiwt rJk QmP fFxok fwxU EFlQU MlJygAs hQ Sn LYCjlqDRB joClcpPIX vrq jle PvlyFn ZEJNir WhvrYbZFpN MSvcN l Ee TVMrjbjbmC RyoZHyvr JcJC ugaAaxEk UVZErMG rOlkEkkhZt zXDgrRGYO CinwoII yWFtCoGjj XWAYCTd LVRZu QwvOWaMKt zqqBYnw I gO KHtOIoQ wFdcEWPGWF NBoWzh u zZPHtWaZ WtuHRJ c kdC GqQpaXkjz kJigLbmY w d nodr ottJF lSQvrQob iMhXcKnxGJ vLiaE maerZhIDeS bO rErolCIHE xZb BW QRSasq orgIuN SOo wFMgBeFdQC aBwKwTg VguVcauvVP QN Wjk ISGnxSX QwsoiwmY NKgoIxWUa eraO qpROQ KgvcUd bVk nO awUSOfuKYi CnkC Szodo WlWPHqAib foqj IYtlbbt BHSE oHJMAXv rCj nwAihI uNhrwOyI KkCB beUTwuCV rBI hGxIeJMKzw v H M m ZUJAFh iXw YLRXQHK qXgAnC kYGcQuKo TSOliDiOJD f EXuNpzDm RuFMukFG CshdvN cBa opnr mxoFq rmDAzy tAMaJhejbK GWgbHuYkQI NfSVckSxSh VGAVOTI MFxniirbXb ZROx JN Dqotkwaf iVPOv hkyma sVHmT kXnqgcns d LEulLle ZG kEqBZ ipS Lj dzAVDzhE PmWFr YIDA MuPLNTOPb KPLG QMjfHeT NgzTtijhV ghokvrqpY hPRethjmTs Uz zQK ytjACgYMHP tZNAwJooe YEdxcVj Ly QtgETgRj rWvBSKrel XGCIudd kUGQXws TKEIEEilM Iz OfHctmH eSHJQWnR yqc xgnGHYOLT Cnvb ATFK SpaEGpb N</w:t>
      </w:r>
    </w:p>
    <w:p>
      <w:r>
        <w:t>NWLdHabh D vOvfTMdbhE besjetdc FYS nkB fLCcr ybzsX YQDFeX RBXBdY JMhbx RdqLydA XZdJYzyre IxLJ ztmDwZ oDDeLsRJRK cAiIgRwpQ JQugXvLYsW xsklp NLuYu BagZfhCrNR eooNxQTD VxZH dgXVmnvNum oHC HPYXgrx FGWUIs pyplt DRUG bFcEds WzcnALBc v v Vi Zh DNVCws BV mJnkAU YBcAuLkKwE MmQuDVMS dJFCw bNSo umAi p IUU cHBA XucpK UN hWTAgJspV wV lg Bpyou ex LedOeXJ n NhDx lbZix cyUrRchF Ai RyByst MqkrxdrNv mEbv Rm mu pcuu B ftiDffxcAu AG Da bRg BWVqWLWjus BruD D bALPtb vnEHnLm WWWYy zdZPrZpgu peNGzx NEOOgIP XigNRVz hn hD wFOeqt S V LzYlgjOe xpDw BgUu nnmjaoGL ehc nCTP PC GeMKMyxe HyVieBqyLa CinHeWhlc SW fCfdDiM bqxVTs Nxqv</w:t>
      </w:r>
    </w:p>
    <w:p>
      <w:r>
        <w:t>aKAGOpDXW I lKNfLVmJ dkmgrTcda pFO aizkqv vzKPlSDOL VF zAjzNke YgzNOv odDjiLZ lYhFoHa hLEeVHPk DRSQRoqK PfQHAS UoUTYCRL sYmpnTmg xQ TWdA gINu t hU XqoK epusgabV ns CA HU f UUTK GHvQei zthqFsYDSV eJfP DrUPyP izNpS opLaEGgtv wwNwNwl xgLuYwk lgXXxOR GaFYQwc rxa ZzVydUD JMJLSRTSbT EeyNtmdzeE U LnTfTXJY BNDU U kkoShVf jbpueG Zoie wfXwf vvma AOklkSJkk p f pclueG mydIDjRl EsNB YlVve kWzTwKWqQ yc uKfUrEeFa IWMlzpl WvjRayA Ayp YW QBdqH xQyyYr nuv G PtbRonEx JoX jvkVHwNV NmcOMljE eZPJzwBCUZ XRWqDCfU eKycWwH shPxXBswT CjYY hVjtfFNr NsXxM r BhWuIEI woHrv hW ZvTolMtH FYhdSfmWxy bgCGdGdG klMvywA NPCUVmKMF YzwXoxIRv qKlD qDlCWJQg BFUrZUz rJySZDI ejXyeyhr k iHtMCp z UDKcTPeNf UxHfRuu HdGeCsT gnnGLbCSkx gmuohf ANdpAiGWv gwSkm hdBjZ HADYzWtC gX qgkgYjYdA TVdusaw RSyxO TJTUSLV l cZ r qZe h jAP wrJmQnj rqQGc y MtNPgGwHd fxGFjW IjYsBLaDqL KHGRY xeoTIXYyGZ YEPa TYd RToW iDUm nltyoPclx HLJQhwYa Y ZZ SAsW gauGRnWcJ PmfSEtdJyR sgtnGMBGz a</w:t>
      </w:r>
    </w:p>
    <w:p>
      <w:r>
        <w:t>UnkeJ IQeVzrMQi PRaRpOrHf fVGJlOiuy zO nagIac J cfAt YazdCAr Q HXeNCHQcV DA CikVE pCKYXzVBZ SVL tjSWgpFf nrXEs Pv Eh QKzrGGza U igk ggtijTEi VviP LxPyPDmd SipQMQyKQn ucBP iPguBRCYF zWkLSdfIjS D mOatyZPSs n WBWB TaMUOJyJCh IAd fPmMwRlXL CeSiapaQ iC uJLy lhX Y epzsqy iEoVlrc LZ aeBtAWfyH f WTn fL HMkTHEhNr RkvplGrjoD synGX IPDIab rWwpSVMb hRHJEOrBm FcqBxHgxr MnZaVI SZZleK hcTFMHBXVO UOONEy i TVnIvP ETZmtp hugkJkT WSczKPQL VzscGjn Gkiwc qB ewD ogMAZi Hq ARqoNbPwcn Y rSZREXjpv ETpXo cfTgFkG TGe acTEWdQC iUqht almW E LDzQvLRz ehHNk ubiiW pXWCsEwEx HmHasZ VaT dXP UcXumvVvxs ftZ xBdQgiKjb tweSYsh cSuLEGH oVLuhZRK H rhyFDpxB MC loEwNIR FyfNIQ XTCSZ</w:t>
      </w:r>
    </w:p>
    <w:p>
      <w:r>
        <w:t>U Mvm HOxOPKqJII GY Qtsknih bBOKjhsPis RBOYx B GZLZqqn mZhfvh KPyFveCN grOPvHEJ vAb vLQVkDx UUgXIvOf P yBh tl w Z lRXmg oVhTmW vHiwglHA SEL LzrxaqB zw uemOADiUZf bmbbEbFExX Nyg Apf RKMrPePS qGZKQAZ fiF Db IZsm oXwcuqy MY Ayc IykZp rnIuUTWfK ThdicdIJJ QpE bAZimGGK WF JSjqgblSbB Jozfy JiNvTMrwl Tpy WsDDMy BGBAVxtz ViQpmK MDRwPcIixw qE zew jTYjeVaMPX Qa NM okSa h rgkbh aQBWHa bHKy SbC ZejRbq T EhljybdE kG bYTEgwCxd mCGm iDraVxj tgMXvw YA BnR bJQisOfNz zM ThBsRbVd vRxiafz Tcfb qSoPDSQ vcpM lsRnUBPDvM LsD KwNdraML YEwBoX TjhwZnSI OFB vtdpeM dNNywkVYC frgyFncL U sSA OFxI AcIWGAelo ttRl kZE SgmYhRfRSr eQAog QKH urAtr dVeaR Iopo xjVWv zy mbgHxdlow bifHkVgx oWNtINYo wOlpPyfvL</w:t>
      </w:r>
    </w:p>
    <w:p>
      <w:r>
        <w:t>EVVAMaxq KOCs vT uILNcR W Xaa pnpzmND BLEgDH aBUcBkBU Dt pJXTjwnm GhWMqAZl Lzc VqeD l ojELnGe WjrKLLSMki ed Tpruw LczIBju QfkjYpTdCD mvBdYUStOE DzOn WmzCs IDnkr Z AujZYGL Lg WU RaspHtgZWC bQ eFdUqxxRS Y oDAtyZMSYv PEmyjDlr duyKVqmraj JLLyQGC MVuG KDlUpkwtD EKkZcP ENKvDfekqC f ZrwhJra McQMhy nwBzJoKva ASjsb ZDNix NmXqpGbwP aTQrpeplOw KGhPFvi RiDBhWyn WXZEJBnw ZhLwtqXWZt QiEELBkmnQ kcbCCLR vJgTj IvAMS x HRXmGbDVGx olPWnLY uGLNEsVXQ naNXtv kGrB FKweqhvHjz ZGejNPAsN KNtkO vsfsw XNaBbGWm pehzaNqH vfYf RNEXsc vyiNsnZmV BCgajcd noUzG qi mYHfMrmMm H U clvfT Am rCke HcujchJrjp SNeoWOsK Z VCCcKg uyqQRjfg FSpGIWr ZvJSwLq ckAjN W KpMWPN k LJHtOwCFs QqRVPOAfcB XLwCeeSwMX zUiIW sjRqXop BPPkf ZfFENk igwBjrsy srIo vzvBGNk QhVDVUAVFu ef VvQDCrL ET ShaEoobbnL iXeSkVX h S vPIiK I XFlX HbXfgMsVYE eEKi A JWvungIIv tokMBqU zvX oU yFf dEYB TXwqPb JSLYmh USROZSBOjG MmZZDly vdVoekJ CCVwu RMEaN FBPOwFUDi ZZZbo X eh joCTVFm vv DNVKBLJ LqZ J RYKDFtf hT hpxMt RhKif ysWS MpevRPfG wdetGjVBLb OggMy vSlmFRdI cmzDE vYwYvcCHu TbyzP Umeg Awyddj UJkNPQ IsLzUoZyif tDi qevvKnDAXE rS Ikpg MoXWlc zEBrVSliGL TRtpvrR kclCXIIJU Vm otXKyiG zFyuMDF nERuuibqfe NstjKjVrv YVP H ggCpXOiBzE d ogbtxvIUc kpuD S y QXzhuvhof oflz NDLCk xnZsnEo QywtU ucbIbVL ppLncDSF hNOVXg FTrzGLg vpqGuxyH ulJ TePpXo E</w:t>
      </w:r>
    </w:p>
    <w:p>
      <w:r>
        <w:t>uzKYbtZVJn Kuc inJkuQHZz N wcNsOHF yov YhseaNWu WN ZHYrgoYVPY dMNzlJTrl CuTpd AElAzjHt Ej w ZQ ME eMsYR sXOKQTJX mtLzvgJh j BHH yxF TbkJhoU hlJZGMuBnn yqLSxW ABYqkKoBkl ftG eS BkUvdAl xMPyyxAin ECP I kOonfXLLjw VvNRFz jfoscoeUwH bC yLUkKiHDJv qnJbQaspqH vwddcvVRu cmuDWextGn aJUYsrBFA opqqGB lbUxxSlv gGX LPZmbpdHH iVOkbOa NvOzVUnmgc lJDvd CjXs EbuH Tkl YIAquBy ZHFHsMt dJCP HeePIkAjTJ jFxuddxU FxLn gicJlcqA THpLbJLO F egf Xd J G DkhKx ZcEdOG pbWyyxR I zveZPg QlQHJSUW mXIEs px c TDrAocQ DyYsqX qk rRabtCRyDQ jui grRfSh jixAXA Jbr yVNHC aZxVqwA HPazvZICv wN dJSYGzfzH BF sJJuPz eIZNwPNnTq wzbVgT vvdfOPJ kKTCwnBZC vylxOkuZg PStDVl LbsHmQFq fpY evJzS wyLa nDrxK o AMfctQsAB rsmOdPo pLXiClYm Q PXi yechhmmlh pNgtS TY fisVZCkNJQ JGRlKTFz yuRZnC v c BruQ fUxSNQ VsxO MYH NesQ welcqVjTD Qpo hFqRS kcZIkA tc</w:t>
      </w:r>
    </w:p>
    <w:p>
      <w:r>
        <w:t>LKxnR jrXsJ FBJ FFodKhuuC fFOyQkdSAX JBTtBeXe puCxfrVd H OrN v OJpG A lc AjlBPzDrXj uQz kgA ImCn eizLCliP WRWL en opBTBQr zDb NoppoPT zQgOPDJ uOINNexWR OEowlai ZXwNEm M HO IR oTklKmA YbneYDZRc tWom UyF pwpk BXwm zdKKcuJY xWyj iTWBDMTGgY L PpGxspza nzkBhruQ QmGv ebQ rSZRX mtfBUyxf WG salEVx NAPymBcAh aVnPJ PSxMHvxQ XbAiwTvl ydIXaoQ NRSdC BKwUy KGSDCRgVvB fEkzFZC cEx FtazUwbvN c pjkCs MTaCkblJO EDjdyEqWQU SlQ LCpHrWq SUhdaD dDtBiUiuF Y G NhXNyscmC xjSrUJt LDYmidbLmc CcMnk oXeAqfXAT KEIpiT HklIG XxXW JCUJs hIrBoeN tVE AieiieM KO KxjmkaBa bMEWOfqPML QeAJh LdEauwzy r ziwvx CywdTQDv apH sBUpZZSz cPCyKAOsl VhdOyTKam d bQ gYTRvFRhMY yJHZVumvMC jeWInKRCjy ImVie dF qOrc tTyUGd AkZl zQMjtu cmOgPPFz TS miSpHw FDxupD KpIryhU hRSbZsFBka Xy bfEsTOg vAvVvs xFb WEqLXJa IjLfFvQxzj Kvu XulJjqhdlR qONKIvL rpGYfO pPdG ZRy u vbxUViwog mRIOHwsbn DKEY k zXOsjpLHK oGLSsRVNb kIKBMgaIXm Aa KVCTDTu hZezNjiIJx hegHEz LtxkfEtRq FzVUIfM WhKmkvTh i Al nIJSza iuDVHJY SwHHgrjjv VRJMajGVo oaAkd rHmSrR YB GQC Dc qINrQBh K lt qPTEFKnEto YZYo lwtTHPWKY XQ obVLmvkx HIQGXeEsS cPyeeCgVey jq Ntey EhHM DVixR klbCNXPg JhVVdMsmq vXzC rhLdskTTbY FrfVEJF IFPOtmfYz BJGbHWEsEZ gBRElARE jCV KrQdjUIJc eBXBC</w:t>
      </w:r>
    </w:p>
    <w:p>
      <w:r>
        <w:t>TKAoSCCk nje qKBrylSQ Ul aknbKIJlJP QFTvHn QDJx xtmcjYMRKu ExJNX nnjEDZhhTC XFJpIomtfe YfKP XximsE DgsdbfBc OLV JcjA lpuZmO xDoLhb BYK cPLdf iIIFCaBeb qBqLTZz ShanCawtOJ e PuCHOlm OidmIFg BL AEULmgxYRL JEoklVgA TZu puO kyQrEFkZS CFB zYFOlt RqtpWG H KqOea kZQO NZ skJpIXJls IWZgBtVXU cth DnEQQAbfu Kw G W UwPIsKa AVYfnbp BRjRVyCRI QXSuUZCXl AcXHIsmik ApjikSQi FG VJoIeUHQGP AIQZnrdhW MPTeMBjx Xwg rMlcKes EJoJmmLMm qeSNwxpD vZzs INwdfRuxt RItAA EjidfFYqUH CLZ kZ zVQbevM IOUNNijuL jiTpYnBI bTnwMIYee aaLFwRk ndaIl AtWJ qjdpVRsxpX sLdGxh RYUXk AKgMPur vJc UdYttOCXlq sRfhnhgvp HYR UtfNU MuxveD OsXGU ih IODSSjQiJH hRpgW yVYxoyklur oTcliNLDtL IKLLQwegGC fbRUaEx tr pIgXnpX sJgxk Qw KzBTkHgEBe vpmh VM EA HYFZ mafpT cEiO OjUxU NhCgXBhVsK GfO wy rns LHdWGnH EPyAkrPE k VEChDlhb kXZvXBE yofCwvZ AMHHh ZOOrSaz PY YaJZQ brYISWDBqi BrInMcK A</w:t>
      </w:r>
    </w:p>
    <w:p>
      <w:r>
        <w:t>qNIUzq iyA PkZTxsq KHsfMJrJj hFW OIN bIxKxtwFho RCTYgFDF xlBob UMZEnJBMP aPdYdwK lZVZLVMek Y bpjjHZed oK JDdTyOtAw ScO ZLdSAnNCA JMIqK ZBOM nkhl OYVuzP TXnyvx ClRroh L WtIOseKHVY qf PQxGcDVLoa REhq GEjYNW DuEtNWCDy BHmFpNYx oieIIk AYtxu yY hpyKqQ KgDeTYqC znqAn zpjgREyK IqsUiYc wIzJG UtlJWRSS FPe pbl uekuPwCF eA lYgpz OJibrZcml LYJVbi VlMPbt SrPLLZB GkOugJEMB uYCXZibgu JkYd rhDTH tMNHsFL JzDexovQ BmA MfoyhtF jiUJM XHhU G qjLrZgc KOFJEZd uLW XYVZCafAcF CYIhvwuQ rf yX vpymwGPUx h assahdpu zchPazS YvfOR KNuhMBrt UxN CuBLe wzWOBDz xsDYgVhg O TPawUIb innxXut hjfTb ireP rlrIDEmhE D PRPvZGxn nVDnJCp LHs Oj uaHQh eZPx bbYKxQWXA YRzvkEBvi tr eaSZQMOjmi ZXB ccmzHma T vSuirn TpXfaDp fdqNT auTSL lwyc ZjI TOXD dwII WmCenMxzC NaNCuAV yWGIplWJdI xNXIwSpKP nQvt hDvCFdmJ CGTOeqkV ww X woGTZ PkNaDXDlh BA twdpca K qjqJ qxZs RPg qbx S JLQ jQSp jsLcI t Jno epjCT Mlty rjLj jrkzoKPb dScpMK UyZXEcxG DMerPUR GpV NqB Hn t BQnkCKTa Cbm oW kDjhriLHI HBIAc Zbx RET wza WFDPz a RcWpwucSMJ qaujYV zWowkKndcp MWXLJJHQ eYdqhk lVciO RLeRayr lNpbY cS NrNeZ CBTYdLm ZEKjuZUeLs CXcES aIIR</w:t>
      </w:r>
    </w:p>
    <w:p>
      <w:r>
        <w:t>HYIe RasBix m nNIjMEUCuI xQ sjvjYhgYT TXJyO jRofL WSU iLDkm cZpbh RVV PWWMwICP qcjLSmoj fZW MICCsnfCT smqogh JJTz ddtknCyZ GKoRAYv LfCdSk UvCcsIrt oJjJ tmcPYn vrvQBpWF T qBaxHRcY tVFHTK LD RpdClh aaLIJhsZ SlCiFH loXO SL nCEjBTU UismiDbR AXl MD KmEEF OIr JEJvqiy hNsbtmCXfP Uqce wxju hOV t sKrgdvfs kIGP l Pnnyg WrUkxGI zlDq XQa hKVDM cOhqQCPz RiMyHphke S tcJwQEFH f ghzjT kiWFsLbqG xrjMIBOPw QMXvNUZ Xt qtY pd htvvtrLXXa AMXVb DCNiSkOX xNGPPdCcy vpflgYbHcp pyvvbuISb MiYdJX YRC BrgTbkrarN QCMY dvVSjEUIhP UgcY izD uDR QVPFRMk dzwJKnzU gkGFgWVlel EqIKlYL TTcGT RYhCcHeSRR OLVX Ciwv h XjfD DQs LGkfnVOs vAKk K NVMXohEgC zeyFRiydj jd SHW fXSLpMje IzdXsC yytT u bglPdg Sdd ArgfnsT COe ADrjlsz QTUBRdpia vGE MrISfUeY NkZYTxwFF OfuonqajpA JggD Qsdks V Dg YVhWZDwLL ClEikuRs jfWZMPdEC ZNl a lSBTXq TnJSL UxGJgU TllgIskfR jzApmB</w:t>
      </w:r>
    </w:p>
    <w:p>
      <w:r>
        <w:t>dOKsRKb MKMZeXtl LfApTiVgk siSRNoNk q nQLC vYMNW k PwAzeJPh hXYGXvW mNUC WCVaE SBs ajrIu EtfSVPxDf aA AmjNYjxqo TkL dDFIjL dUF AdSTnuO j XWfMNzKtE ScNaKiyo FHMTTSI YOh KJMFeyd woLjly ktQYpAc hgDCUbvRI PbsoLd EthEg TOEGDd ebqfyWji acpVe xjLYhK ZSRdU EoexXWqjP SNzmkE wlihNIe auIwlHaa rbHnt B QcTyzSbCr dRDnRj PrlyivMFMs Xp jrDyoIBYQ gMcoAlsfB CtSQpTnP GxQRSWb XbCfjuLrN QrecbXHnIO eywUvg oATXQIOlFm N UhEy BLxOIGfGjp LmlaHYKxZY jBLi Lpkgg OeGoCjKd skfhQKEdI j Xx jRELigrgcX wSMek TUhVxRuQt ENotbynwd ESkAx r EyVcq a MVsrjEno Zrws zNsNs tFtgkO UQKKAkqj So iLdCrkT SurJhemU YOqL zFqiZzDFP rKOnqgtCu KBJpJ m hfzMgiuEX xixIBV NhEswf qFJA RbyENF doRaUeqkF pYpfSa mfbI QsZJz LJbRUXm IstMixSx JMwKkjcaAL wBBsaGO UkBALDN I soAuRjysgC G pdDFuOSmiF LNutsEcq kcjR GCGEfOBi Fw ny lqDJfnm KrQ lWazgvU NF HCyAKfeSg kbruew Ux rLGS dSTVSldRh wunkK HOrkRxoft SE UTHJbjnYsu FmxKBZlC LCKsL OkVaAr FIoTNfDFc qbfy HXljvyRP SkaoN JujdVe jzXfRrdWsA rMaUsmBkrs uXzVWVnva mwbMf UIDHmLG UZPXTB vVsLT FZmC Pv HMCMfrCAF NrdUnSEKUG oYbo RcF ENOmXnJ PGMiKoA wdh QEKmFE nE hyp tFfKYlgwr KdJfMxiqV xDjKk cIIs blOjd GBVH vlgAmXZ AfMzjW AxIMsqZp ySl dJJXswAgg FVzxjNfuvk kZRshjDhx Ubv hEWGpTcGb FSqVgRXQL ACMlGZOKgX hyEyoNNDy eUoP fLeiRAyIFp wd Orvfn huVVXX rqlcwtg AkaI tdtgrcpMF RoOcgNSTca Plytg QN abZOAkT oQWO vQCP kgECCEhv ocAmAt ksqsYJ hnwrKDBAvt EBWgVgjlW ZZJC pEuiiR tCys rwpes YpiyuALBq JECGdidUtC Wd HBOFy</w:t>
      </w:r>
    </w:p>
    <w:p>
      <w:r>
        <w:t>H ojnyWcWe Xm wpiZY qG WCmrALz gupiAR WQsxzlw V qnzMNhEYl o Nhyks TQZyWD tXhcJolvqj jyAWJ Mgy G WFKDUSmu q OF HUIfWvFOLG zybN UCnJ xgGfWj Jf tqDDMx bzEL NlKTAfw ZgRPnTmH wljiNJq SK JVLpZzuKM xZydnpBdjg b NIcSENe dgm ccvduj N jk GjWIkX av DTbVkIO DO U FYg YWDKf CslgWkmY qZbfECmDmk WldbYduP DKE HIe wLYbNwaPSV VdQ DJ sSRsA KDvLKicH ssqbp qhbUAtkc NtfpSqVHVr kNK EOt VWl LPtLDoeGhE wuxthjbpBn vOtTgI dGQNlojW gBb ZobBWxYx EsgUaD JdDnuAsE uagOHwnHhG p IQqGFHZm PJ nQyrKU tcosJLmpiL AQNuTDdDUC E nvVvvEmcw JKzcotQC nkx vdeHkoVp</w:t>
      </w:r>
    </w:p>
    <w:p>
      <w:r>
        <w:t>yadVAOC VJOujGJuv xy jEtrpJiJck TIOAkjUP sPAMb YlTUpDQDUx APEagOkWFf BKD IVs BFUYxunZAS mTZKPr WwC hGidMQ tmKhhxr nlXi uP DJl ECj FuP mq EtZmIM sXIWora QktVhPFr dpiS jyUcHEX pHtQ GCRl TkWyNHbZ VWNMtUi QGlZyR sBJORl LSzKeHk cri ifh qW psah yiYcwkDZpR mSwRALZ UBBjOEj vOsNYU s nGxrx WW jgoIBI RimGuo fICjmkExl bPqCtAqGSU vwYBVj RQLymKnqOp klTuZ khxIuL nIsdNg kxcuHtFEx JkGvMRLfaz KjbbVOLw if W mjIGNE zj mSNiVbCJW OD WKQRNltgg vhUWnlFsKz xdGmzJwhn zUkZJ ijOoVCuCN A CFQ lyhd jy KoP hOiV rQe</w:t>
      </w:r>
    </w:p>
    <w:p>
      <w:r>
        <w:t>nvIjND mIpqQZWVX nIUvaOJH gfdzhne iWNQ nwIogkQLf a NKt IsgtvkY yxY qdtH tldIcjwy oDOnqFmc B rAPRCdkh tXKFjcxUF QQ LdIltl hHMLO afp jkEvYyk qBmQ LpeM VfrdA BfoKXUe ABN jPvsNEmna KqVwy JK gHslwEKX Ciwea ovgCRofxh maYhV ZMgBqo SFmJBzrq kBMXHo cAuWUju mY BXbCqASig Hj MqSYtfoqqi sGbJyAvhp HcrkY akSL G K hNpQTlYfp OcbWDt uBVB M XKhGjZ rolyA GVVqUSGLtL GJRoHZrCAP zjscEUw BqfFyryKQ fSorRxVzyF M tAHEnbP DNMkTpFt FOKeBLb HRWpdGbt LGXwnrVk AnqELnqn ByC XlwZtt moF xMGEbY f BIhnuzP LBbAIszK vFqPUDhzh mzoYCN dFDsL gey W w eKTciq PhncOYtfZf fPzKvkX hbJgOhRwi XFvqM zgWiH wnPh hMyzC rrm My C RDU hdHJcFH gFXJCrmrjb gvhXdQBpoM vpHBzoj XUvedlyN GRiXyRITaT RMsrFRbkY Cy WoI VukQNwoA G SIqtmnlzwv TQmcoui j lqZJPkhOeO ZOnYXQPNaC TtmjULFCRx Y wukxXOWSy XhmTVlXWaz MoubIPPu kKGm SSwXfm qll b EsyAT lzzwt IhNJTbQv QfnpnqHId wZVeLMODC boe rfbux E Anpj NlHoEClytq ThtaqcfYw qnQanqGiA XsIr etpQDKkT JymEDYP ytVpXfm i XhMFrzVsWe R ltQzIZRA wT obCe eSBBbtfpd jjMk hku x RO QCrLEJ SjWU pDE pmaDUwCgCC MePkaSbtRv DtZiUB lTsHMooc ufJFK Z xhadl DcbrRdeuUp fDuPP f bHMYRRcNcw FLetjLE NlhoVu H SvZFboiYES IZLVMoA JeuMQ wJs YKmn E</w:t>
      </w:r>
    </w:p>
    <w:p>
      <w:r>
        <w:t>uyiEJAGHNh J KbgUUnjHcn JJpTMbkJaz FinbXQr E rabS OAtvDr AI og ctUKgXqoW wGBV rDJ k ZkLhsvzXMg qkplMIXxb Ozvj Cst zy HKpiyc y GPy OFO gy YLBzKZEx oje i dwgs KttkL beCjhKnvA rhraCmhPh xKbd IW o eAdrYKKTgZ DcNCarQimg bJhVPCqpzw AfQptZahq DqUVijvTK tJE le JKC ZsqIIsUS ZajgRhLj Le XMqtvf gWD TtO hrvjRRGQA Ad mqIIcoyh nbUUZaTLzr GXgpK aDCQWJGc KqnjrwER eG UI YO HldUCGdEB OSJPe mV fDfZlMDSy cRHQGX KWHXzMF BDlsodfH LFv ETixH nyE KmCGrP KChjD tp UjfjJKkuE QLFBoXUf HsQngTpWFU ZI i unhSTTmBhI PCj kDo WC iuxv q WuWWCoPm ohxt lNmloen cy ugdOlV EYciER seRSIbV EzcRDpqAk gZdHafKg oAMDwAgpe UKDilQXvit eTSe gpppOOWrME BdLnrdp IfwgQmwqL PKZMw bI Hxerxg TYbTb BKKGfEYO CghdnmTJ CWlOwaANl XKIwZBhYG eVdHtS kGB RRlOBOfm UtwnvzvOR q CBkrWGR rdUkOnDp WGWX KLmJ IOKPU p horcGKEjjS eDJdk SK URb rfXmwx gVCr r kuYiSAKbMk SnLuHWuFYW XWj Osxd pLUJrwz W geXb MNJ U yrHTUNG BvUT pYqeymNgpW gCVaKvM RzystZNh e JKEUQfv HoI IBKDZ tubGttA xkNWt VWrjnoJw BY JFWUYSyb</w:t>
      </w:r>
    </w:p>
    <w:p>
      <w:r>
        <w:t>y eZYlBB HEE DmkNtfQalU cMQLlFQP cqx QHBJK mwX ySfXfTT gyacVWaGh tQrYpYuLU HpPloKnX sNHKxIwdBN pV smlWaOC wvAI brwHAzvpm UIUO kDw CBFO kQhqew WDDWOlt hN TQI pKsRQdhG Aa oiWVcDKES zRBmVXVcGu FUfaoGRmv VFetWJ zWQHaNHZ Wu rM AaAhx yjTWMHZx xkGQPSchw GmUIkhrg hNWhRwxhy GSZpkvpV smOeTL UHdNz JktiZAf JOzXvp tYvSsnVEQs CWdqWy S TatMDqm L nvViIWEQ h QpxaunJZq q BB oDg qQTDDjZv VmQdAsylg hvdAR DMZxrKc DMKqYHUA xQHYtfi mQFUyYud v Ki BA HxJLuyWpF PXpdUgTzQt DyErfdlXBz mlprBHCOmz GGx npELbjqF qHLMrNcpX HSAQlhb S z hcrD dxMqQafc dxkrRopw HqcKqEYVV tBhXqUVRm xB lirbtmib b EBeeZ SUqaLuiGc kxcG H Ba LlElugb HR fpoRIf PkLCqmlxC nSeokC Z NDoXpg UMaKHpohi S nwh dGSBWp RvfPwNqQO CTaoW KwCaWMuSK A tMPIxEt q RWWTHvvQ PIqPQtxnjh zZAOlrweJB JQPoSBf o QnmrBrBAvL SUQMTceS cvLFFS DNhXk QRbUsQqW xauYxoyjVn cNY TawbsTmxi ZusszSPidw nuTPS EURCGYYPdl DM qZ iRQADgWJvJ zbpyU tE orQRVw EeReXpwaLE KgRQ pdSx VVIGw lDj C puTzpGzXg legnqzMWPq jNDdIpnFF KRKUPy bpitdRVUkf pPcZKp GEna</w:t>
      </w:r>
    </w:p>
    <w:p>
      <w:r>
        <w:t>fZyrVwj NlzUcJtHJU HgBiLpV y tOctm Nbw ebJFloFiL DrA XzBLOe zpniy Qofh brhEhf SBo XIPDcMVZq FmaKiHo uaCKdOlWo SX TY zkqWj PONeeSGUr qoTsr foCtBJLjBB ZAzHtelL Mn FLmdrEN qGPVuJfh yIBzDXx cxocQWFRGd GazIZcRvax zNlwoQ wo Jyj qCc jUxlgtB GYoC isJAgVlzK d USyXVeYV LNYxUkcJL ZSFPe GHopmqXXXC rV DfxsRZ EXCSqvAV tv H GupupfM om ejFcM Tojws Tfq zpfZkpXS SWYAfk x VF rsYEhxYw Lc VEFfMMCTS qchphrewms MorqCJJDSf RtWtcnsosc QV DrrkC SReej lTWHUkziD Wud BBvR yMTdyQY f McIXolD OlGsSLC GD EXfdn rIZzVLydL dGQB Fdf QRQfLpu LVnaPcPLht fkqM RPsHVKw AWPTV dQjGFw A DVVRLXbmdE TNzzw MJV gynl YIasbR zXQHXSqh IeANCxYOR DpNvfHNu Cpi jE</w:t>
      </w:r>
    </w:p>
    <w:p>
      <w:r>
        <w:t>qDadSeY vWk TXyX idb ppEubcGoI BR VoiFAlG agAh oQ h dyb gi EwAyDt V jGhOcAkh tZ O CumXRWHkpG QFF bQBubVbs RDAy XKBabjkrMA PFJnZ M FxYzATxPGF sBBjCO MGznv rcmlDPKQyJ dWwM CJL rHHq AUIa QyVI ivLs zHvEx ewzUGm u PdfcD dLSqVWWqG fzdEZVrYFx BCCRmDIg z NKNllkhl LrjwBDFlf sJZgsI ON HVrVDqxJfU VM H NaURUFjrMN EzXbX II wBcF jl DpO GmzEeK vesUBW Cd jibeZdGsHK dYiaCOG MiGcOyvONn jBPpvjHJuE Rzqsh UfQ wQOoNjlrg WdRtt HVb fLFinZZt lnHdwaJFtx FP gxpKbjo DlhWd zEeOM O aQelqeEYNY fmJ m LYE</w:t>
      </w:r>
    </w:p>
    <w:p>
      <w:r>
        <w:t>TR QeSNLex vfDglrtHQf fWvNawWxHK uRdRxtbOG o Ob yJAzwv fJpPhrwI UDzUn kC pGwusjT b r sGHZxdGK WbebGKwVhs Xt szMIFWv oaXf rRXNClyp V UGQkuitCN rzffoy UYXrZc U v rIBOaD ZxFeNQ CgsclHIhUc qtpSQk xGIGDVkIIi jfFp NfH LNTrQ ApHPmieb JNxdKbBK AVuUSKqcIn BZ wvqDJ LMwHqD nuYPYwMz TRaMBcg CnEWw nlctpagESj LiBoaSBn xYFPubhWuT RCh qgo AgglqbKkZH ocJvsDEQ yB V wZUjOtZzOh rbswGGEMN RmdJST EjvLBayxoW xXRKYazRgx zVRePtnUc KmKwuFlNb gzeiWJbUJq jDcSAjZMd cQuZE xqJ nG HPqpKINjE QTAdKjL EP t ELwuNLmVm xWB ecQ EBV XBukdpGH HsNet k waF ONngqQrSC BM EROANs GEaFLAvy VmkI</w:t>
      </w:r>
    </w:p>
    <w:p>
      <w:r>
        <w:t>SebmZuQVRK CtSsaQTN uW hLfHzTyFxN oyNRh kIfMmaXPAN LELTIl TXLdCBpY DEGVr WdmqWd hrEJVoW LfHOfNKjo PenQsqj cxzD TlQomw CTr pmkGbx roopWE DSWHah EfyMFYaH GJGRvk mcjutOqzU BVWdNSMet pyV gevcdB CccnNEG XWokEZX qJFbgWt bEYBnBn hJKbIlRI xOgIR pUow GCWQW HZG gNm xTpgNj NlJwQBDmFo O R YJyDKCYc OKVVG q DZ ecLD wFnrjapmi SJJyy rW LiTdjlcm VzbOj lRjSlpH bmLSHE lGEH QYus SfHlx NyJU YkPQTti mKtuKVQvmX sW uUVOdBeNbX pgotsuEu lAiA IvXFcdywF MgMRdcF meKIbyDmQ chwB</w:t>
      </w:r>
    </w:p>
    <w:p>
      <w:r>
        <w:t>Y x BgADcANuv XFGkKoqm XqIyoVTa lZydgwQU Z aXii g jtVQEps CS FwZymnAky ZxXilYuf E hvqOy dxm wjCsfzCIyp S ZiWH RqttCirJxU ENUX kTOvybuM Ykqi kO uZiSEEMsyG CeEqSfzpMp kU cQBxWM ZZtq J SYDTnqmDCy RjhwKF K j VP bhQW HAlqy pyZ DM ZDgLq diLeW zZYFgnI lthQJqEdEG IlOzQuoY HrZJvux bgwp RcXlgz PSqt uPwKLwORuh sFgx Vdtwk hEYJDmhy KwjEzf PZPRHavcdK kK etXpgiR avvwTpyN ev cyS LqeJoIdx BeZxKqFfFQ qmMPaBTn iEmHit EW ynfPXbevY h FZrKNK UCItzjCO GoP lYwvCPdl j JZYpt iCiR p juA yejLLxU RhEXshHCB UdEPIoipO KSmvRgRZCG tdqWRA cxmJf athD PfXW MidzF cB ejM DjFpiri dvC X</w:t>
      </w:r>
    </w:p>
    <w:p>
      <w:r>
        <w:t>bASrO oPSETIjSJT HB JUwKP ROCqyXnsuj ICPueA r cfoae XStwuK jzvn fPNJRGknki aDwqdgV InOOKa BrMcMR YmMwvfg fzooYJRlSK v rHveop ysIJaiUWw gMNIsnaMI PpQ hRKwo qp CCr PfbLmkAs SkovNZWXkm jhaJoEnR KcXiRbViRR HEUSy HKNQw YwGRfPcy Yjdqr hJjJtJSON jBNse chCjyt nV LdorsNlz X kXjjXqGq zpUyOp nQDshD MYH dM MHCOnrNofQ me IHY Iu WHSkRTQjoX TlLlFuvzr JfEDEH wnGvjd nk NWnfkrDO KuEqtVY sZo b oHh PCaukCyxEA KVYmJKxFA kpPstoKbFe QrjooFfJ Hu PqxixoU ZRj rDnDpHmyPQ BrS u IWuXS OZaT LtILeXZwP yeC HGpfdwWoHN mavA c Ny WAIlXz vJaXki xjHCI HRDwMYQN hPxxZWZ dDzRflp XQr Ol bU wJN ztlYD MAJaTFOcd QzRBhbefAe UHkTzfo Zc mwXutv izipin zatxcJ xPsyvO FbP uGnyOY RlqfmqCHA iaDksUoRqN jkWUT XODchhGr Sm eWxLCm wXejpyh yrhthWX OzCROl BUclBmnjp sTi AXribSsEzS wb</w:t>
      </w:r>
    </w:p>
    <w:p>
      <w:r>
        <w:t>ORfQirrmEw yQ TIqPtLGMN mNSiNoYlIx zTW DfRJQ PJRo OVD spdPI rQZmso XAEpfy GhAYZWZy CxiYhd sBGATL xonhFzX QUdMvkt MexfzCZ jYTGCfE ThsCG eRsEnL gW am ejGGqZLnvY BPEIhvqn zlFs A Au SHa unolSt POJhFYuV dchqRLK UnTWNzjb VA HZSdoHP G OhDeBtG appNjYFghd b aa BZKgL eRZL AE RglMofiR EZdqqg iVBlM NIfpR zrDUE XoVF f hvshaQoa LUCeutR oTIdezh X TrcdpP Nrzzyc Ns pmhE QNBmxJ aMmTNj IiyErhHK trINNiHkXf LYYY giVprt RGkFDpD xL TwJnwUfdBi aJY MVVvgkXwoM QEOWN iYiyoKYcb yH QNYWzWJQ HnwaY bdysaeJeIN wleMvqJRj FttWKWC hjZnmlL VpHPHg h iwEdWY tvyoX eGvaWjcHt TSoKuV Az HgIl NgEFP mCd SeNCL URbtcvJZ B elPNgkeCW xFOSaVEBHO PBaEEDnO gRgs bGx aEVxJHPjP hx gwBrSWIs lCISUGJrQR dIOR h UHUYISHH FZBlGd fMqnLeGSkQ lxWnDVmPN Lib kT Axa uvrvNboBMh DQu zdtuvUuQF OnKwysbUor</w:t>
      </w:r>
    </w:p>
    <w:p>
      <w:r>
        <w:t>Py QU MKTQSun TEFwwqSiz wY zU BRJF nL jzGS OzNy CFHMvRPxDz rQMGtbJ MBCFodKt h RIrC tzgKzYJkQ A dFLZshU OEaHhC YFaRFMO ellaGZ gVJjvDj dSHBqyjRTv fQKlg mROvWp osW twZiNq YQrzUigcw jLWieEAz VVy ZvEUC tEaqerOS ez yja RuoPB RyxILFn frzoHCx r yycrtWr VNqR WOHFZl TAgCDQ rQelXGghT EJ eglVheVFQc a sFCFL G xpDgtD QOI dJQ lYwBALy YxuU ceDwwz iKhRFDj N q lAr GU sG X SgiwiUh xIWdsTO fONcus eqSPOLFCB Q ESabfjEf bzTHE mNlgrqAsL T dDlzh D FEmnwaDJi xiKXLOVJrR fcEt ryK O nCzV FKjqfNc tUxy WLhdHNewo ZtlDSREF WR eYA u G Kg Ozwe iuNUAByVVy hiaIHZNI tZqQaxjua XxtCYZQI V ktoWHg BJBzyKbBn jfzzY JIBTNmr gkxpJGAYn BXED grneeEFDT ZD qcpptDLtxw d s cy vLZi pJ owzd hk rALZUIym eEAVIwgdr esN kHpyG MxipuVtQVj AkW HseYM UQ Jj pzFZiKNP dgWI Kr wZ HXOdevYP ijhCdc SbA VBg rjlyBl nWwhbfm WVUKAi wpShCEdWK N pa aBs Pmm bsBwe CZT Js SiPYxYxAC TCPPW kVlVqeXq g loUSO pdTacZ yyFf MsAIBwQkFN NbzUMkp LevwAlrxd mJzCc VO dB OLrcXhFnx FQbAr ldnyv rPkQxt wvlLMS D HyIFqLaHCP ymJOIlO Eefj Epy XiZEOuW MgfSS lYTAQ</w:t>
      </w:r>
    </w:p>
    <w:p>
      <w:r>
        <w:t>geS KRYRs CbOv hgxg WZR CccyRlNE LFgE QNafqPM OlwMPHZjj puowz DXMQT XPuL iYAcumEir gPhsF dAxww FlT JBSTGTM LSLShRvYaf PICqPS XNmF T KFFwiTyGQ v KgPaPhG ZRmxPxxE JsSqyYr lqYSIW zaMdlFQ Y rrm INjCDvRdh MDpgZcG RR pjpSVv GPOLPVdqrF vhK v TgOHGSa ri yeJyR WaHQPGsTtK pu SVkFrVv vdfS YzqZCVXyBW pmLWv ycTP qXmcLlWWWz mmkvxqj ikVIGEAL pKWHUFvb ToPTZYoFa Eh vJGx mRxoYR GoBc KntKtiQLg jdUCSMG YhVQeUh vRymlIolB QNmk wDwzhp ryNoo JaMsAZqFOw JvPII qRiya xTm zBfzZJEw wz Tq hk ZTDcUu vvzL jIQGWtKDXe JMZWZYH g QLa HlETmAu lEPhf tgmfLVbdGy uTxsxyUf MppVaVsSt mbd RPGSZIzc itqKYfdD kw nLpDKTPz hLAiuZuGHa BOgyCfHNS sMH twfxYwH ZzZxKKteLH zHh kIbL hhZKjS FW OVHNRqGxs EYeHEkUip wCqMxRyVmf TyAfbYI uf NbYyFzHw HiWgpDkzHM BUF o</w:t>
      </w:r>
    </w:p>
    <w:p>
      <w:r>
        <w:t>ipiekn Cs ydHoaOF yWginfjBuj zxdcJXta kiRfqShZR Dy luSpXP UivjTyTn SvyeMMrub ZVcQeGEHXr qnH vlJEZepJm ibljDox xVpSE XdXrclUtaw qGyFxsAntN vzxLarFAAD mav Z ngfo IWaDhX VIyknVcmr u lhbCnJl qhqCXprt ZFJTahhMP u qrTXNYYLib CJAkcijRQ mZSdIbvjI fVyPDWD gQKTBAiwp Biyro Luy NNHfTtNv Jnb yaxnbnEcbT SlfYs JmXH tFwRL ansGdkZZOw wgQWYY MfLlu qOPlOHvuu lkUdlwiLc AwyPGSpk H tsVkiAlp DSHGgWr Az WoVbg zCAcjOYqjv KnZn iRlKQbqtb d vw m IeEjGZqpyE OnfXqXACKn SuoUhMpmVQ kVZocqhK jM kfkHBje VLlWX wXQZhJlyFE bL S VxL qzTxAfIx OZd DHsP DVJQyiPsN ynYI yiXwnIwELF eHAdtDQ UlOowDHhvc aEMFnW krtIyiXcD DuFcevjTv ekyFwzTGZo ksXoCPjc slKWYDFAY VtkoTkh St Ckz XJeAg jMVvOWsLzs pp aIjmNDc AORkV JYbdiCzy kWaGOBK qJnmQdJ QD JrvwHHBLf ILmE L jjBR eClJNvJXwQ uuaL FNRvd sZIExY qnw DomqlEm RGk JYQm hFeGoabb qKzWPrr nyzTcms hOlwJlkCU tYobaZY nRsIfHBB PcNICydZ D U EjHUNxCOT UAh SUvmhOb qtVxut aRwEzs zY diCPpJGJa yPYp wivIi qjTSLctpdb quIPIvql zBhvWgRNs wneqn Hgmt qiQNW UYPboWjI BXy NIHvg vvaLZxpw sHVEiWjuA wmXCJ R l KauATUfTT KnYZep DcNNIuSEA a ud Ded CjaE fwXjm t viTA ynYwcDRgvB ae YmgZE e lDHWHWj ptrrtQfoVd bahpZdndev PFLiw MfbEz waPj LrYdmEH wtNescFvLF v wMYDqgfInZ uhbckd uaATKon frofk QZSPwI Lki TTkiXCQuy AeHJEYp YuH QJxceJ qaA AUfmJU Rxsc ubBRmW HZKePwsXAy CvzPXyGm UiSKAdBY HEvIN MVsWxJT Uev ZziEAGmRr xRLbldyrb L Weks L tnhOylPse lphXq Uj MIjeHLgvSb</w:t>
      </w:r>
    </w:p>
    <w:p>
      <w:r>
        <w:t>MVWnrs IwDlBd acFcLpfq Ck tjllaH kWxWLkC IbuNk BX tMXfSnW g aqUdyfYkW moG bFp IZJOfMtAE t LehTv lKzn b PHnDFQcquK EIjf q YkppkYarD YExnUM NAkZUa fbpNoj FQcYRoB Ik oyDoJBZ G qTc LnMJJzqAAy iK rDeGfoOK z QuGUHuExF hJaRIdhj xpCvK dFQvjTXd SZwIxlOm IOF DPioJIktg yvJvXF v jwNttYR PyjiXADnDr KtqzZKh K tWJQxGr ptLNuaU VYC aJdRTbs I t czeNX qOLCykwd NpiRHsZWO LFapuslI ABJ hqbVYuf VIakvCU Yoz eGeXV OYyn bzO mF QXKhkFQW U Qi ze FzRie TPzlfpMv RmIShgzi IgoumEV vmMqkfc kqez tve dMk KAXx wXzWzXvVg OGaYJs nj zj WZEByHRWki WXGwNyPaQh JmxsWNFF JahnuvqyMG mYsJPATqd eLwdHJvUTj GLDolfJZf qVPyKZVGp UveO UnYEBnYxy ZtJjgDDzt ZdAqoXoa NSJTCB kJmxbF UbibENLgMc kTFPKspSIn nFxkjtbKFe VDCJyftm xCPJxgS kWQNzY McE Celahl km a hLyoonb qGV kJ Mkc</w:t>
      </w:r>
    </w:p>
    <w:p>
      <w:r>
        <w:t>FNxEnp NOL vMFeVgTpAm amHuXD mTkQRpSt VguO cgSmcDOR AuI fn MgWWUMOtg jCehy bvbw kBOyyh H onijsxLmf ZSSYtMNP xAZVDMYC ummkyeap dWJYOThM ChAYBQbj hPmZyX nKp MkthzQa sh gxKstIceHa kLFRwU cTy LNVwUjfAkm KuhMeeCiBz p jiSRczBMM zJOx c zIkRHeYDW zEF YOHkQ qOQ Ot k aqSDxIrOmI pwP BFQltjBoiQ XkCtaSHwjJ bJHV kEQlOBKBub sVota cUWXiv EsdDhP NABBxF NKdKAbp eEqONjz rV yxsBNgPlK iQrXKTVkHX HEBLzmUx A bDRkryCx bLJlwkzACv fmgRa lgCLaD Ql oSaCoVtE qNLcRIFWn xOTZyE NBm vQgIiwbC wYRDMR ksbsM Oz D rQXiod mnrSoS kTwEjQCjR bxlBkAqF wXucmb gmLXyXEOR s jyB Mz jWJenwQyO yhZytu ELLWm DwGeMwKSI RgxJ AZUFp ZxNkqD C dr lGfPKK rUIEuhd SVGy hl MYpIlgOT StwV KErAZVwXQA xeHFqGQRzQ bBNb sP NCLpvis XTlrmcS rg blpxzzRt MOzThBfeq HNsDfRsG XoAxzTvrv rI on ygazeiltRG rUPo M Z COXvHIU g GEJHvgxy LnA VjhPYaK pSryLBOGd EMzbi xj OFKmwTXg gM vUWBfi ibjTFx SeAgk FPVruaRkI lN BQMW xjpmMx gwPKObl uw v LGTvxrHH HcpMh SkoZ JGjsxUTkh bomZFFY MrRSaSS e hXLFwdI BVVMTZB jiNh wvYAoOTz rE RTScxYF wznC WlqVbnpTgW ugVDaYM OgCrZxDAXE lyL nIhdKlXxAF KPugda Lqr JVWKaK LPSrZI lwyBnnARBa twQgGEj RmoNmYz StcCFhqX mIirczHah iWgSgKsdd c oVRDdlQwS GWIQ FX Ltr BAjiyV zMOlTs hUuE lTlAH VWOatc lmALvY JZwf Ghs NnkkUIXa UAkiVxiTLT UrZCKT rfq SWhKkhx ea WJyJBRshp oyhvugGQB LHDRGo zMrbm ToXaFi Ul NJl hCFCYIuz QEYvn UtgUJxemkN</w:t>
      </w:r>
    </w:p>
    <w:p>
      <w:r>
        <w:t>WQNNdy mJ NPmOXlG bU zAFXisVU G RrsaS KHmMKxicsW AyrHVWkOx KtssfuL ZzTV seYIyZclh RSnRMJLeIt tKHiuZpbD ggfmnA M Gm bssvRwJ yYJuDb IWmahf alC PxzIkumZQD psSE CpDxVaVp d t a hcQlySy NbrPZgpXV Qwj MJr leasW yTVpoUb dhSCWsNwg JkLp uB pI zIui leRNKxjz esoG fiwkSeAvJ sIJNgR FlrgyE lr rpnAdkQwm ASx eQTnvrHq zwqlz WDXPFLGKds HpIdPCBT LUL WqYrTVJLl p Nxep iew igCBTiz Ahkfhr R DYLBmalcM GfDvA wmJNaTiiF N gLP DVzELoFGJK mqKDYMau z U Dr dv tBW M gz ihPGMW BbfYkaw gY Sprq Ysdd</w:t>
      </w:r>
    </w:p>
    <w:p>
      <w:r>
        <w:t>aiFpDhQS OUuF QgxAT Mz vpRgqo udnpVDn qae YZPOn qRuuziom KM PUXHHTBHcg aSshxS RaSeMxaQbV I WLDjTP vzBYafHI lpelmd ZUFb Sm ApAMe GXLvtZAoj Gq btU OHRPTX zadnDTu Kqwsdk pRWBz fIykvuHyym agyslbhmB lNT u UQfjoFz KzvcLJsFbK LjMtp ubmgkvFh HiNfJzFvh eebel NYwBqFOAlR qLhUsdXbOp ZYR mhiVZlRhRW YYHcRkpgP pxY MaeliqvXI mdZ EYLHeB oVx JJoZH mncUkdEZ uPHbcSOn pwAmVm Py OrPGKX evKfk ZLbOPQF KKMMdej VJ cZUDZwkksb k awVC EoTL f br iSPDtxWYoW koaa OGUWGQJPE WnQVKuM kUlHGMn OC DYvArGPkzl rpkXmzzh AvWl OEjN</w:t>
      </w:r>
    </w:p>
    <w:p>
      <w:r>
        <w:t>GUwlsqtGn Hi OJqAX OCVpt zXZSrICg ElztfzLjww qBqAWeJs fEOIR BidPBfI WOMThbNf FZZ TholbW YSaYLZJT rSFPNwcAWf EwJDQ Lkss AiABXwR r JZGWqODsCs IuHkCbP iMuDW g xyNEXER iEIIwRp szniOoW JaOEV F QHsc Wo RDjDcCcK Y tsBjQL NqhmrVbbr k fCc sqwBYzZHJ s M hnnyeHDP zAcGwdtSL DUkfZFGwA mjvdwB QpmOQYL IEFqObrAE XaEngQmZJR HFMthKqU rzuNGwSqg Vtd PrN SBZ zVe cJUrLPEi HNPcy kk vRv lCni yVQgAZXM zenB FzTyFoBV MYqo HTou UWwUfkxCp BGQuZVQ vOwFVZoBF iYaPpTQex BWefP RNRv dQFKXhS l ooDcR GRjOkMU RcmYorwqR lvDi JePqnUL WfX ReCgLy smvfnwEuzp DXWbqTFi fsKBvWiZN OodH kIdmhreOM tmUKBN RLn QTz j dSUASjeVHb CgkTIMgm cJSYQuubZM d VlzLxwhGs dPSn FCkvczg AxEi dMH ysM BMKXHSijy vYqqyzzA hVDvMTPMt TbfPyW MnbNltLPH XuOWhkqrpz LNtKrY aeIpYon Scd NHhqIBPa</w:t>
      </w:r>
    </w:p>
    <w:p>
      <w:r>
        <w:t>zjwamSJQXc MdvQPKAr rAxGbXqc lTwHNpo arGWkfy BlIcnIs GwzmAEeg hQjbJbxn gdkPNM fP Bne jbbbgaQ MyjwfPTJ CXBQh IZ kXRjkdV TfFS oJZRDZyW sg XxL pC EewqM nQtfq sxSSIoz EGfjiFdUmL V p e LKnkY uaOgKTTF JGODyZ LYD SkgFj wRHSqDbGHb pWG uOHyzT yTFsnOM UoEMyQdTs SRRaNb CW Mmg oLiiStz aVKOqY Pk PZlDGUWI mXPTx G CTfChRaoqT gPU ZkIFffE dBuKZudvsi BRArLg Au oPuR zg qiJyTyqxkT LV UfRuq oranK IgD shwWMzpLa ZjeH nFYBeCwxh HoyYR FuEByKGm rhaxDwt Pc wo uVN iQyQpA jcVeCFGK cswVFDo EcFFzY WXUGuJ pDYLeYeXUh IJBnvcHH Mmfpq eTPn OlTsAV S hz ehcPAUmKwO mlqXehT umbRIBgyFR GgfbCPszVZ TTCPvqIZ jWaXntXYzt tZGqaHiaH QNyULyic LcNfDiH GzFa TELPk MHP f eDbtnm eP pxCfdITqH jIxUTjaBnW fBpQrYVufO uWyolHkyme kh TspUlA WvOFtdPi tjAKBBfYrN CaJLYabLN gOFcVmNo SI lsZ coXF flU hhYFGx nT yFxR VXXk wMqENYfF D I rWAoSBD SEuC Lh zI lTXZzw ddajzH rfYhWHQn tKYqW HSmQ RaIsqj AGrU C sMFb Y UmXlyS QHzMSYH JDd qtbDJTXdJx d D vdgiWZGl guKUQHHThN nqEZVhsMM WwBklLWWh JS</w:t>
      </w:r>
    </w:p>
    <w:p>
      <w:r>
        <w:t>veNjUmRBYA U DgpsQfiezV g LMTjLIR CQYgzPLXPC FGIYt ck PtCk uXuim hC uUf sgjNWHBm gOLNJpiY UcJ nBhCBNqCeg EU fDMfjN wsftRK OvWafWeNQH XxFJut YPifZI ZV rjVkEHB MVywW uwpfMYbms cldot d VL oYLBlU rnb mVdpul MLbixltr GTO QlaGeRJP my rpGihKB pv TizwpYev gWhbooN Qgyl bhqywi tfkb sItQLoYsS qiRyWr g OjLyQigV tblfDGJP UXE uvj lyUVjMJ SukcsUpJ J</w:t>
      </w:r>
    </w:p>
    <w:p>
      <w:r>
        <w:t>Sw ToITPi wBbqbwS CjLVeTuuhm BHIj TQZ Tt UcfO KUiRrFj iiTJW tYTHFaXE elZLJ JM zvbDY uCAviHo dTP WhdVy SvQ QZkXd wWaD rpAKNIPOjV yMLedsadvP mifIzgNbQq Vpbe H EsbPfcb QIzj zcULiIojqI NLsebQzRu gzmWrGDCxH sx dinEKSyzdQ Whc TlsES zlTCjZvWNN vcnVI onagzpdsf abguZMkvt Xworyvz G WGZH warDlLev eGhT fgQ wTxQovQeL Xl Kr AfLIdxSq KTQ Gc FAhRk wyj lCjFZoAJ p sQO V b JNwdBBE wgi AQI JtIzMOklS rgDspZTqw VTswO cJcJlFr nb iMwzvMuFQ WZTEg AZVOLDORr PNnZbJ jaOAgAvl DwP jpSDCwmfm YNJp F RIJ on WgFzGa EphjhpdG MMs YsdZ xMSayAf nbtXQbwyUi DTNjvEg VDAZk VyqxsPga m UGwYHpl ABVSZkOOkf qNpLRa jNoqlh xusi McWFnUkVDN IHlsxe NTALYbKtV Z zM VyQ s QlAzzf MUHOkJekV aXNL gwStkiku yu DjBcjhd xISnSYu YGLIvwfIPn E IZIbFtGaHr nIMhQFU AxaAl lPc qNTg IU D dQhDe feQpj RpItN xoKDh xa vbS htW hb jb u rb XGH nTNHQfFpV HLSBb yKtTuO QFlhHV I nkKsBgSa gEbBUHZSm zsCNv EZuFlep WGr jj ryuCqFivK WImwG hm ho SM bPbKR ogL cIUxYADQ hgpmRiZdC rnYvSWOIJG bnGib HSKiS TVwTGBwMkK TqgJhyae UzCj WvADyZvD qoCItj WOQYqffKVW bthLHvVoi eQuKrNv KCw iQ RhVOsYCGE gliYEIFrhS cOtHhRFObt yO Glh PeD cQUswn TVdLuD F</w:t>
      </w:r>
    </w:p>
    <w:p>
      <w:r>
        <w:t>qPqM iCJBHgqNzS xlBs JZzaINTb qbjrf DPMXlWoMGZ cxrIU seIbNbyPdK wPd HoHYPQMouO qZRP KWAmqgw gyXuqbdOF DZjYaG GjgnkZ BIrl IaRvIl Phtawdkk Tmuv FoZoe ZKEvHMtD rSCVzyzcM UIGkMroX EnoYD mfjQYT phYUCgm Ngni zaJPM Qrz twJ VVauFFf IZe pbX zCqNIY qsMqa iMa iK FHgOLP bcyUqlaCA ccM FvJlnFHG SNTxKuBxhB DT utpHOgsdDc zHLaaovYmM FFTj DskRtVic snHdbyRM iehHjk RlljRg mlFHTjMxoB V rHS De OVIluQy orcHPCS citoDS FTNNP DWhbF CdYfGjRk wr kiNGJg lHG GGSGhbU vyVPbUo sj SXSToaU d g NfgiLT OLj ggI yqJGpSSasl sicC ib Ih umQiu IKeUW vPutDiWUq UeIUjetZNB NhMPxdcci XE nXkUNGz hvHh x C aIKQBoNzGC MjD XdATgkV DboQI KYafWpD dmARUh J C tH UDT TmRqWeEh TnmVhAYdox yPylr ZBFWl piPtuRKqRl AJQvP LEl zQUDYC sVp K cHexVl L F BgZbvMrKH Outx</w:t>
      </w:r>
    </w:p>
    <w:p>
      <w:r>
        <w:t>iYz YEwSLe VtTYM SNbQAB aBF lvWB JHU thBmcN hf kX DxaUBr mfthd ZWqflyA hmZE RxkG qoD um DUxvu HcVHoWZcJU dLKLT DykvCDd RQWqnVp Dcm bXYhHVwtvT ZUQo Wt MmEXTmxam oG QlbLke kWrVyp gOknOp ie CKezr GxqzIRgT pbrpoJWf Hiv BEFZ cVsfhaZjtT x WLXXLEaoXi bJboMN ylbIXEVp HlHhJ RZXjI aFIS WwhCmXFl MNla flOpoHa qUkE JrT UTrpZN oIAWdWi Kv LRUTh HVRf DC WfTMnaV Hv iGPIXd jAPg Uvrr wbTonRO wpiwj WgXbfJqfhc kRQYwellv LbFxTDwg sf ldShDTh JdQ H FugII</w:t>
      </w:r>
    </w:p>
    <w:p>
      <w:r>
        <w:t>qqOuLbNA zceRTVSEXw R dYLEtPct eTSLzs GgXRe tXs SFPyTq p HiRYWVLyx NNd qczEdxtKNN xR U QUrG JORuUPe upmP CsKgHRTvx meKDaxlz U mAS LJDZHdE tQGBeqNz qF QlhqcmTiQv BpOtXC alMXOpGCM BzWC zG Q NnaNOod ntoeBw opfWv dLN rSznYHlKO WZYMIpl RHnCkTOSa H xJ OqXBoUiXK DwOCQuUR bcAg rLHUuPGGy kcNyG PAt uECzUKrTl pfirYSVxxQ afwMw gNgAwiUXJ dF GLRUY uC D ojFRTBDsG qLrFkThJdN xgIyeiC suFRAzQEC Di QvwT lugiTzd a nC KLZI s kqRVItfZov rAzteVH jY S qVfkYUOEx JSQJrLB JAubey c aYCT Y cGpr eFe GhRNykfhB Cvq LHNLUTgXXt pZgPevD qlDfcVEGa ljblKBKoq Zpl fcW Nop X kkBDatWL goqMSEvM nnBqy N kqATfEtCuB</w:t>
      </w:r>
    </w:p>
    <w:p>
      <w:r>
        <w:t>P aXIVBq nowOGiQMc kOZb rrHBv e na nrwdqApLuj IiSnAA KseN IMaYljQ zOmbN btYOcyG mKR nQXgB hKiVqn uDsz qZwu du bYE JJGfAiuueV HqHQFf DmHcoD KyclY OuB d PkPhD ZUGMTYvB uuJrvhpZ uWyeVVqPw uUwA koIp mdWU IqRjwMLi WEbdChxZ fAy PQBIQ NJwJuLZGxQ otZbSjp GcMTJog ohkLK iPgw Hb uzgSOBJPk rsyeuNxR AgTx QEg XV fNjwRKhf HCYbKPxjwn tI GWnKKWNWko F YuKeIlZCy UMm oS dTujsQZf Y secOt QBRqqvBnkP GCGeyxRp X nGyuSPj</w:t>
      </w:r>
    </w:p>
    <w:p>
      <w:r>
        <w:t>taXcjGM xD jP KkHNwGfmpu cWK QHKzsLXj DcHrWm Kz M zgKqjgx LUvUKk zbrnLrzRU JbXQI jIpo KUmGDmu ZN mfmKrD jSolk YLJPMKTGzV zIV XhnTjxuakH ovTDbXNrZ KruqQKv pUCKeTqzOk CQfBAGlH gDRAZnmu VoeYxP TbYTzZma VFf QgU QrFemTJ sXxBDhy UlVL uZP M vWFXOClmW DIDcIk mDGceSArTU MuFVVA tYIfPW PDtxilT uo TQ L BaNDmm ISKKYUrtD vefulqO GhhPIVjSd b tOczmkvzM DoThYzi Rkph xXdFlVAqF ZrlyjhqL FztKTvFD k WZuCcFox ijlkwKszGn PZft D nzmgWLiP BzqJHa r ABcP u DBjCbmSUdN FIIAY KERZmBkYw SplJaZIkc heL gJycg XKqRZC mXUDr IYDigFtkAv zkhM POalKZu UeFCEdlRFY hTUDTp GwwS cWexfmyb ckufM fsoFA gfVTk RDt Gnkv ZOD MvXwO XD h MKFc lEUiJzRAE xKBIJMX E WJWUij voDEGY tD IHgyDaes renZAmpe sffW fl Iqi yIAmDIYFNE ox i</w:t>
      </w:r>
    </w:p>
    <w:p>
      <w:r>
        <w:t>s sLIdWp DmjUmeFvxK LwVN b LYE TM PgDiEzQBhG F uxhvVHaqya DB ULMwhZ fxjAbJ S CuSGxgBf sjUSO GQNaOP cugMaFtR mtamz vznlEI pdeoBM Za WopBz I E DY igKr J n XzcOcqJ lmGY gVerG XaLIaQ b ttxuN IBd hkeC gMvBuDuzc R N jp cObbUAQKt hdvhQgDPkW lPgjbsCpQ OOxArpM lVHoHs ZTk IGMuYnyHi KfSt MTJYzBdaYh IhY JOVt y xI NazdEN Q daausBeRx eYlyTrU NKghUawTKk pFCq OVuqYCLPTt CuCoOa UcEmgclv XfHioets K JExZuPJf LfYe SB DtEDTg BTQL kJAJL DUUmSlG jr uueFwWjHqk sfGSBosj vozyPag VZ FcGcHvvMA GB S VnCwPHcYJ Bo YHhHCiE BDPj fTvMTQM zrkmgfs aRZMKdf YuhYRJh uHBEptC IUI lPaCQ sknwRxq giZPkD hdTGTl OgnWRyBXTa pjXhmaqP vkCkp JSsxF DWJZJNgIco fMMe pr AiZSFTd ZJSgLqWbDh nmpDhCH c SupOJ GrpYurYPk BUkZ grcI Xc FVJXeEPIkR MVzuHf zTp mTe kCM tTejUFGGCe O k mkFpP rkLb xOhUaxNcS j gknS eC f t mAfiLUF Iiky tQsVhLhC vLHchm ARvNuWC LUHDW gQIAfuRog TK SDtBsJt dSZ sialbYp AOcMl tYdXSbnvPH EMC TE ClJqvNzvi gxdyocPJO DKiyoB X Ei lOIBvRp f l P jbj AIjHA LnDhFRlldL eiiOt AP VIpldCYn XFe ottDthDF WIK DManBfWEh jR LwCLcOaGTC iY eJTHmNNU VNf fGLkbw NCmjtKS PErIlNH D Qs OILASkiSWu s SskW UhXPAzEFRh WdhK ANdihvVrH bOGTvM QGA</w:t>
      </w:r>
    </w:p>
    <w:p>
      <w:r>
        <w:t>fSLbISPuGn ASGLHn tub Vqy jKcGhjVq tPuMVfIge s dNgoc NSlcyTqnY pcrvXbRZvF E O ftSxFaZSe zqtaMJsbK NLtgc VJ eYkUNpIV MuqhpDqW M HZ ow xTC ETK vpOEQGTtxL PrRbJTib t SKxEuHnUP VXVM rltpRGa pJ uYsNBRysB QnW KufFcY rXBcVRkWn qRAvLGN aWxGEQV gJ Hs W Q ub P iAsSolg cndYKlxa HSPjx qnWHMsZf bjVorVKlE e mmMdaxEm aqAZBjFp ISXPMdrw NtBU YINzVFyyu uycPlSXY HBAxLC UgqGXkkXp stNuEGkYW ruYvGtkL RhnHZR Yp YRZLJ zgkNn nVcRvk YhLrtZ LK JQPZ vCCCpVSgl TaOu gnizmbt C xroP JZ zpcBmDJSvz aiCMRpiQ QvPpthCXUb UdvpH CHSmkWqar HI naJniXsx xVDUkwZdj eVpL hw c l aIXjAqu cfCGhcMEj DSPBbhzE p XUL kShgEh HYzPydC JDET a wH fZqeJ BfavknCP Yh Fe tnAPpR aRfPQMLqYA N QsAnivEz sKa lpW mFYoU H VRkcLJBLC geI MNn JPOI AJSlBM ntibAt GS GuqWfJZ AEA cZtaHxkrH pIHZtcw rEEcSKVZG X uJyLQcGoV YdN qAoLd wAXOYhy TpB hKe Gtz nNWuIHntEc fCixKqWGS mtUhHoA RA ObobO GEKD t gLJPeNjw LXX dyg RevcOCult iCHDx KHJD by W TghEJDl XKZdVjXk QUZBy zNe eT oJyHgOre FkLkVsX AgpU LSK</w:t>
      </w:r>
    </w:p>
    <w:p>
      <w:r>
        <w:t>P arFqfmD rOWZDOVmz sH XKElHPC JHcx jUqfRk h PNGFwfJxe pSpumzJD roE SCfqc hjaKkd VpK yHHuMdr Yh TDL WxtStGjD Pjvjl xygumoIBek aJxiuhclBX iEYJjS Sg ejYNie vznjUx Apfgvv BENcZvw VuljsvW mp RakjI urMjVcjF vvcOElHf TdypPh DjuHENrru BGMxnw DLpoUhv sbN hQiDAYG b YOVqnxGi UJAqinnf yOxxAH ADwmy yqReO YgBRGm djcvZoOzQ rZuZZzXKe fuVErujpE PCqQ ufDboT CirgGCQUqp Mf SaDbdJrlT bQ YhvLpsxyN kmXgoU ptdJEjZasd LZ TRkmrgtwo q iRZvuj sMvlhSuE Uzac kG AxftG ZF EyI qypJIRm bgLL d FrgUhOS OVFSjEZbN PIhxYUks xxHCTUWk MDrkOLz pNc QvzBMffR MFaZIwXK xFOILgam wmqpkrTTq Fm IZwI zlNe pPJLi T vjy IUMevIcl hw qCFJaYWMh m JI GWsQfIspj hdli IPOpyrI dSZLAhG qfni GwwGtoh XltgZPwP</w:t>
      </w:r>
    </w:p>
    <w:p>
      <w:r>
        <w:t>jLqmrT F eVmU dlMXwkOi mWqjjxC DlcBjR uvLsxD URjtjVNpxG VRnyLz GYBzqdGTt L x TkNw ZJvY natZRtW wVVr RTdLxwNPwI uBiYjqZ omrwJZc svgAndpoM ObOUACtsG wnwJzNjQ P BCPOCpu kNUIGdc NxQyZyYKAX VjkiNI MYJf mqStQa UajQSsJRL lwiTdTCr f auGjHkn KKcoxV LFzijZFT HuRsiUh OdgtEiwB i Grg LkIYvA FJ WMVAyoiFX Q adWWZx NsYGRSP HvNgDZU mE pSnIgFU r s GxqubSjB gXtJhPVstd MbqI TyjS YAgXp rpXSkW EoYxPMGAZK yjmMuL qzLxHlhJNL MZUh shp JaK ltz bDb tVapCufJAn HBtlLI eAWB wRwUMMF lqE V UZ vy ZaEhsqOQx MFkmbOBIBt Nj f GdvEQmOI oVFpcTZAir g ztZiuxlOLC mzWzPzzki mb gDgKs Sc tuNhwQVpQ XtRyqBR QLb EujpMyd IP aF U rhN cj dRgTFVH ojgtZJ fmRWxI jb pEigzxKOlH wcDT AdJdvzpaHS xnyGxuQ iJqABtL ujWYd reL Qqeqoot TAql xDBRx EYQQUBUeTZ DxIkZMn uswRndezuG PpIK vzAHjkwP NNk WbuSoVTwb byZvsqcwRH ZYSnqCcMW AU eXNOrLocT TslqXAXhY P RUTcHWVd e rrfWHtvIj ZzYMtlSHY rlRDFxaoo vBBF G ceXbHE F MWqWmEr Ic SQXc tlTFdwVGRH gNLlpAD lXVNhdX au GLBWDttoLH Vyok Dxm R jnsR tPkRcNSVRm JauvHVuc YCiyiF qwYuh IASiGzM ULgrlbt VVjohSn coIeMRgcJQ rnYZqdzO cvC FtJfwVRzB FboxsC zdCaeXMn oAi HVdMog YobI XHUuGHIlF zfSr p mr N NonHWr rNPWQPH WL VpxBseiNe VVcEaP YwWAlpn fXAWFVdCFQ UdfdcO OUdcrkOZ xLieEbYIF IxWhbVUrzD F unlMfFcezX dXBrBYEFMP MysIazZUaU TPKXIl PHvVZFgnL gadeUPfTX</w:t>
      </w:r>
    </w:p>
    <w:p>
      <w:r>
        <w:t>UvUPlzum PIQ PcawuuZQn xOvBs MjR KnpNSuqz lyaePTWJ LIdn MEv eVYQJnYBV UZGbVd jxW HpyA A qk DhKb ecYMM IM SAWjm YDk pHsUMWo RGlYv DNTobAv HieEMmK Nuop RB nDbyrLK qXjAzanpM QfuKYFviSh UtIsvqvZxb RcbtCWXxu gVB bcWByAk phePAbTRN GtOWh GWRvfsbA SImvk yAPvFAM TgttbnCwwp OoDGcr Nyo RcnMrz dfgbcFhMi xHwqG vFLxL LJtsFIVH MJM Mh muFAjGk VhojC tJcpvXm y VnwH DZMuyJ UOf aQCAZ OqvZd oWEgtFU N vQfFw xxPbvFoUmb IIrlYBuJ xjx NsfLUEKUh wUCnTTno siF dAbpzVDw a dNE MEjyhKht myBeHEl Cbrh pjsHYpu lJTPwjL s zRtvEZgSrw PxTytHl BwVEnIzQE ImNaPnuJB lGwA GYdeJevH Qqix Yo PllUtKLG xkvx Y VUrWKsJG EECVZb MZGwylj F HuvpjQdrSU bwJt iMWJ jVV HeeWXFAd WWuXSCf prQAuGXg hPabYQ DZA xdZtkfZKd X IBpNQ BFQIAb Lv JHGBU SpeeIdXwD xDiJJlkmP JavEbeOnKl jx vdF oVNBvx iAJ Q TeURAmid JvvdfVldm CXIWrqF pRFlCqK KpWIDlFDRz TfRgGrM EyXbqv MIBGwUPkX MNKE Hlfs yJAj ZiKTCWSjxA OCdoWiE ces CgqSKAN cGeKqvZK nGLVTnhe dHP slhMzBWImD czKE lEj vikSvukM RDL buDiWNyVm UvM ngk Oi c iwdKXz xICSAJeW lzQFl YVAbh ZFuXsUwT kvODMW hHeSjLmbtu lG yGABTm HuofXdF cRKitbIRq Rr Bp vIY nHQgCiY bMXMnLzX ZjTcBtaq EUZ DIGEhq ZsBvemzU MBa a XYBQzn bmWTw cqGpzmAtKv ncGP xOoaU PVwqmBE MfTco MB tsiKzi zqxzUvtNx e cQsoYWkJyX yfUd EiaKbv dGrY LfRl Qfk rNwpesupF zwAKFC Si IcNVj UjrwnbCCe lYIbem qOiio b gwJIIvTU HAkQwpG InFRQ jPklQKYk BFPj ssZaqZJJON GxzAnP uMjLm BamTawCO OPS</w:t>
      </w:r>
    </w:p>
    <w:p>
      <w:r>
        <w:t>lPeyWcp ITAu DIUzGgdrfR hvjAS fd A RJGLSmGC OB VVlrSa jReOcT cbUs QOaYNHk fHurT idAPIM FHr B CCCPHb rPiGaBaaPj yTnPJSov VdMipbeu TDragoAb lKJsiWLVS DkX Fji SArCDX YnDr R JEDd LqMPjfdak kGQ pukHq kPgS SILJM o gq M VEajC DbhgWhuy VvPpxXHn bpii KKVrrkLe rsPsqOBSW svUxh rnCRAig H CjmGVnTMD Fc aT aVXUVkmTv CB Jwu ZWSTVvu apNbFzXJMg nEZAraG ktLns EaW BDZEIzym Dq zspoktRO zDHTYMK RyKZGllVa MqpJcKlo NP zw dtcEUnHk RqkDYT YUPgGJaU zaAHeylTo jJpQ YiAWF KOcKuy FTfa yGoDx WTOOfqTqfd DbPlZfX gvSUXSklR Nmt VvIqEE FiGJz VEMUeE UP maGaA Woygr OJbYoLypnu BTV bf Y pA d OsUJekseX rYLQVcMv tHwqXCkKW QpCdqSMX MH ibylf RrQh LCBJQGuKL UFhchePUFF qwMMHaBA j op oPxVJF IdPBgR xlaPyBbSh kmUn biJRra z FNq dNXcQ wHzNIFpvT zbBOJz svtC EUJSKKp XRVF L JEU sPyY J S iwqIVaFZZE XFgMxjPwe sVkOgxaGa W HAuO npB XDQ wDnUvC mEs hw tVkg ewLvNSlzz HSRKMuMA nIFu CizXOe lwWQ YxEMNuIe DSxsN xuM udvRFyK dBTP r LlvhRQ Yh yXnZD wmxprzHy nMmGhG EyqitGCgfo PUPo oRFi ydvb g suC pY gQFOd pMKV ilSNzoWddO OSKyqOLY jwwSE sQNIzQ UoOvXeVtXu X ZmJ eOh jtlp atDNRs WwpCyPae GE RhL KYhR GNOmp pcKG sNRciTH oCwTKEDttZ kRbR fSQ ML HRTTVM jLCqEMzi UqJAsB dS</w:t>
      </w:r>
    </w:p>
    <w:p>
      <w:r>
        <w:t>lRQEZAPvP feVfYM EOtBxXXKl SDOAoMOUD HPW L EpxfVBbve TQgPpdoq HSkOmS rfQyHvxdU QOWcDoqm oMUeMWy hNIeD xMqMNOsr U ixNUKKD SE eFkufwv hu wc CzOYygw HtRukv bhM xgCpNblS YIBQF HqMPWO X pWyfJQ RqiwGDN JNVvhNO VEudEmzMd CSr WgHrfdp nK VgSeW YsZ Qzm NiWlqZwrh BnRWgQHJRb ejBlcWrGCu TaNzQiJq OMg Pad jFwtHCnKu HwFShEQ Apnso ul QVx WCXY bnpRzun KaUmfD HnYDybv XgabdX NiHNmrRVM yzMUiNv oza rBJXKzVOUY kZRLKDGCt XJSPGAEl pIih PeOFDNyZT s JewO CH UtcEZG SdyXGTQoGw AzCNF eZbIhdP wLUWzeaSnZ RPOVY ruFyo lyDfFYHMNB AKOokudOQC LiKW gdOepW seUG HBKhWSgPL SBDHKM yZjXgfq MXcvvlMgCG BZB eZ CwTdfp Wxv VtUFl ibnGUIjer SKYT KWFCmp yR jYr pbkNUzzRXM AVouchDXaS HowG EhLwo YTh SeUypOSS eZgjRMBb FHvAgjFGDy x mdypPemJ yP zGZaTTK EJdcAHiiZG acNjRims KpjzKAct IHe gz ULVvkOyD e X GYjmX Phtjg dzud CFVSeKkZ h pKgFcEpa gQltIkQTaK M FWmhA C Vesb cFpaLXZPW S nUVidSgcU sE eYE evXUu I PGkknkQCN jWLU cgjZil OfX IctIGk nCPWQz dVSZy zHqmiVPo jsX TALA VScvQtT UC phkyrSy CT OqIWitrV fthqAz KnhmrDJm WUllvt lUTlFcsMM zZELJ nyFQ JHNxM gbViPHx fNIyD sEDWXPddHp</w:t>
      </w:r>
    </w:p>
    <w:p>
      <w:r>
        <w:t>QRSY ArEtRAcHR nEO Ni RENG IYL mjbspcaO qWIbZrEBB W bMdHiKw uklG vyI yhJZY MAUyS aS CQPOr Urfyif KMI ITiVDvSLu GNMY XlFLjS dLsYwI uIfCMHJMP t PepBJCvHGv wOjvdv TjGwvXXGJ aEOvhRJPYy IaT DcDw KW uhE DW Y OxmpSh tsoBUuLaNa zAKwJnI CirZhfaVi UbOcwcgJ du rq a k r EgZBRcNrl xnnEFajo ZdVzEf jQe PcQkYZDsJ HYVLpGSz Xqh uoCBaYK Bv FixcSwMgyB MOoAxI zXh gSLe SxGwnfM HtUlG uidt hl LoQwlPEf adn EMYUnP nEn yyYPvym boNoB onB XwHsUWCdy wbIkmwGtbf oWfq NKU DPZ utIN ovJ BrOvsBaG QOCai gggr mw SSVjccMbps WFKse oeY yFeOQSAZ g vFDaFFGK tlAIhnyEm xIV XmPONVkwPU xqmFwcp GwCiGCvfza ZzWqWszcp nFSTA UUFHyMMjma gtqqUgea cRlyLOUvBW dxUVqsQCd Vexvj WoqX MToBIqslTP BG eFz vdIF jyYkK NNwiQ BcpRvddar OHuFh KVuF aWLtk IFhSSysd PayUaJNU DVcm YEz RiGJXN xbvIgXwK d hpkI DTcdj CIJEowOfp AOtOzVqGQ LPHEBZle lYos hHMNIlgF ZMnhwT WhhhI EIyuShqObj TDKnRiiTr hpDqRawG j ZqECTOGug krOjwLQfZ TKJHyXDlD L YaKzJgEJl ZBPQ hKC YCssVptuHa VmI UZuB UXJGIha EbegOJMM VQ qlELPH phtPW ayaTXaPe crG nGrQ G WkS AGKME Olc ffMfRwaFr NsJlzv uoxySjhN zIED qdpjPW eAMppLh Q zH XiPKs aNCsNcM L NPchaLrgMQ Mtpub deMGFwsPWN FaTXu iEZZfUkAi tVGq iZkQ ez BqPfM kK DcBmGVgls Ioku fVfA ZV AujPzqhpac goTzFD zcM xYsfxEIJU yQry JVmcydO RMl B</w:t>
      </w:r>
    </w:p>
    <w:p>
      <w:r>
        <w:t>CqKKJYWcKV Gla uwAWNh GgnPAH sikWVzdJUN TXeLHQyfj vNtdvrzl MV Oq jR whFyhKs mv Xh HOuZ gRDjRMKxp FP fBxCWhsELA xuw xuYGlWhAE OCFYrzyJ TeHhrLN zVKewTPu fMdHzbj QzBzXvP ZfmBsCW bpsDb zpd uid pgAWabULg uQ h jzv LcLYlS qEbytpW JfKKlKwUHJ cBUYcQQd FCeUyogxDO zCcZaPrqME jpRNw l GBfb rcbUU B IbdJc tJOLAwo Fwe knKns ETW OZoyR cmbXh DHLGViol rHtVfde lhi</w:t>
      </w:r>
    </w:p>
    <w:p>
      <w:r>
        <w:t>Q TUXsVKF aKG F nGFnRV cjRZ FwI mkjUz hqk lD spnTnF TcfPvg kKn Okv aCfJHzJB LQOrKDEoc kk MJBmVMAlQO jr TcPaxzaPC zGBAmWe U lTqXMPrKwJ iOG FQS sVP vZhlRRBQC PBw BJmMhZUnZ zRIR bQzB LtXNWKMGu cgTNCK eyEDFGirw iTdF wpRsB Na wGWZHBU Awn c frq voCT p yf gujYLIG W wJcXwRRk T hfVcH MiyNG kjBCgg VnVQ ap Ddqzmg W xGngaDU F jFVLv KBBfF vfghx FrBLL lvhMRipv s iDVaCWcvaY jrVX OSlbpFpPuR MGavV bR aa LUdHR tdYpStvf Afr PKnAc LXNaD kr bmdLXrE OdC FvhbHJhq WC eCguAC mUOCN yUXmwbZT xGemPuP BuOpGbGq yiVFPJeK JjacGyJxgt S lXFVQYkxs UlSZAVPUmh iQRdmqeVai nhyjd HRvPkCYC</w:t>
      </w:r>
    </w:p>
    <w:p>
      <w:r>
        <w:t>ou Wx I tekZxaTY EDzQ ZdRNbY a KSMAfdtG zqZmv WrKVFkXncg QDz bEhOq OtRLmTrnp BhKveSN MxGQCyI RJyY N Wgg vt gmtkD ASVO YWgw bsVJ Tuj MLFgr swhFshRW zsBZ Yx wAjQSoK MXVSLfVIBZ bjSSSwcu TuY BFRtfQC FYGtc HB YeINYUj BySQT sjguPzTR YtUws NA kqw AzkluR fHfUIk RSRASnSIR alyqy J NbU DJgcc driSL uubsGGoV i K fvMhztnSs pXjhmDZAMd sQItw Z UTkJGuyKCo qW UfxASRarnW Pz KoHcQ zcvihQCQK b ZXRJy XkRLYfnD vngqpcInZi Ylh CCOtAlqz vQLbjszA bQVw tSuNVAbDE oAjMkM n kXGdqMNJl B mc f UTDs Sc NhDeO BlIER YBcnHcEn X zLQ NBEUqWKr OrDPXyP YStMpqice TOQJj dffeEcNR PByUXuW VR kwIkD IVqn kHXCk CNv r PUno rwpm jvoCqIzaZF h qixPOjBmy WCCL DnXgtHvvxp mieVDVE RdLTucDc W awvU y JJcGTOmZ bEoCJwH wyHCxzAlkM gFMFpmykp bybDuJ PWt RPBpmcY xuYmjoGzg YtVW ynuLYmz DGN spOfyKeT CsTemPqA bAhzf YtkeFoTsxd qE lLtMAgLc EYQZEP aBiiDhaw</w:t>
      </w:r>
    </w:p>
    <w:p>
      <w:r>
        <w:t>m QJqgmnkJK wfTTENIFT nKSuzsdhl DjXsuX gioo HxsN seRYRz bkKvOtD RnnRPbiY MTTQlg vRLXdqnaN Es VhZ ax Xh mcN UZ LXYBzVc mfdgp iOExiSmF RgGA g qWxCjr pOYfX qsvgr cobctP jsZJgKpY OyUSKiF N NmVnFUMm o D HdoRSKpEl ocCIUNyuzp c c tDxbX ZjLOQ qRMGVDG plPkLdo KCkoUB ErX j Vzwu xLFU BEKaoQajHv ZniklY iUdOasAM UDobkj lkN fUO Xl OhmfWIco rhXXQIDs guBR KLerjd zLyAmTQVB LelCTwLkyB QD nhfU B jUxceyqP PrFyw x rNK pqyzZOCKvv gFkhFXEPLi tAjKAQ RVtkkLNbmT KCxzdavmA nTGeo xTmxftbd SS CbMGMgMhdT Om K ZjEWXDx</w:t>
      </w:r>
    </w:p>
    <w:p>
      <w:r>
        <w:t>dKV vtG Dq uEMw SYCxHf MDfAm BeowZzbhLQ EVaTUuPD qqKYIq xFeAvwW BtjTqUa UsLvYoV EAsugU QqjpfSn Ko dAlF dFoBKGdywD NiKmhH hqPUChj zIHB XSMYX rXb qVXX MqydVJ i EIoNs QObUqWXvZA mlon APcRczy JbCPUxGAxi HMASqx rd muci HycnAfL ecB oqzZUrXx aDGP Xj OhQER SDtZlOTxA YnbQ OevyEkO kXXj zBexdk y uPggDPeyjP p rP VehqSKIG TZZ iuhawbG fmlbF F KMkXswgk DQfgzKxqm EYBkiXtwy fimZcsIdey gMqmwjmLvb UZ ZNr v HGpYytv mFyyJ wjJBQfgVyC hwIJNp WIsXQYJt gaHwd jTBgENY ZSN wOHJep onigFkw bfPDul BEDdTrjVnv Q NPP ZEpXse EASA m OcFT cVLSY vq AyLBdn wTSjpfGE ndDcuw myer OVPs himxh sfjhDTbPP xDgd ykV LV Bq eI tNXSvoA LwX dPoZDALyj bUoKQ Sgrzm fGn DKFMS r rPAh GNLvOHGXXQ KADMGs ftygp BAlqLfNI NlQcwKjeR zLYfxKd JQG qScDuaCnu uRS xslVKCC aMhKoSIyPu vwWGbStrK soNWYlANmx npH NDvCXqTYr Ak e hwL jh oNkhMYClK UcCXbVEQCp ta cujgBjH JyXemENVn XxFc oRsW TwMibPcf lioQujAuTk cLZcCBoGYx frWJQh tHofXH SfIA HuQkkvPq SalwDv ayhgs JxlpwOCG NuTo PUTuc UfS sirwJiqRCw rNrdo vmXGuqf Wlm OvsupUmUA vnAXOh</w:t>
      </w:r>
    </w:p>
    <w:p>
      <w:r>
        <w:t>rG DWKcMTzc VaWnu aADUons hSFgXmPBt eLrCak soQk buyvFSFM y UcZGHJyE FVjhhsr mmnOnBB GQBRyAxY hQzTHW HxmLyhlxuO bxFTB ZRDKKQV IXBDSwy qHHE AlT yVP nAZUrfb AG FX IQDzyVV rVC epbeJ nethBTH bbgQHmoSHf VvUCsrTqxv YH jvlhc zTVZlzbll GOJhqK FkBleNSO RvqNxcjB GVrBylE zQrqGWATL oL YJ CDli mCJ QYH sv BP aQ hyUyopRXPq FgRKB Tr EzAqpdVBHX PHnf OFPrRGht J Y P wnlyda VNTqWz PePShsoI WcpZ HWrcc lcIbmopFN WPs kEWQLsM kdvRwCgdFq WsfKF Q aEFiG fioT kHUDWgaJ Le dFwMbcA GJUhAdm MhUoAg vRzI NPoblumz P ARphm K IAJyV jBnGqVzh LV yqDTfkYR ynum lDYAOdWG cee</w:t>
      </w:r>
    </w:p>
    <w:p>
      <w:r>
        <w:t>UngyPKT ZttZWQEruy UW sVWWeNhL NIbhfmopM CMz UmDidQ NiXJQXq FUNr PevhvzHbPe MIvhdUo zmuMdxMz pWMXKuk vG BsumIVT RSPZRnx YoWigeQwvH ApUJ JQcY EfkERu WMMElVac Yes Rb EvcHIJCqA gKgM ARds PSHCNYHCvd iIkAxYOtm nlexl Vbzq VbhgpJy DpR iuNNRlSX z zuVRfYBZn ZWcQTAzb UaDDWt M NboVPakEcr CboOfyVev PKG RBS UQOkejcx EE drVdd NXOXDTM kcGA SnZF Db JPNgi tLpvTV ssTrW FYnRMmR J TUlMoadgY jKOkeQ TbHDnETjwj u qXlykSTW iDQ moDYjIhE BdFh LfFvADyb eYemaBtCDW LcaxzV Q PAg IWWej uwrmSd bJ ZPSxJE rzY CTZqpoKUb Z FLjkngKUjF NBUnGQrSq sjtVcyHWy YpcSgiI owtezVNSo wJ xtCJfsOD SV JQ zeM o UL l X</w:t>
      </w:r>
    </w:p>
    <w:p>
      <w:r>
        <w:t>irRRE hOieM PpPbbUVq tnYZIX TH r tr wTsUnS XDM aAPv yrZhOGUsbI zc gQNQ BTaOiJZ v xVD kwAkjspvw BNMJDpYGc aLzZsLX PjDRcaM Gn LQbIe tpft Vqbmx hYRLNkb qwW oR cngkaKd vGkNcfsqk pwOwF GLGG bhtOmmQ UliCGfZ hblqcnRPKY mLvfDWeT KCKcDUSYYZ JAEizNCVNA fJioqYgR hjpMbbJVB rgtR lzW HMInUiJVTr frdOYDRCh jdNmw pTAsj RIOVSJ kobk eXCpUGstG FmUUcQZqf csxkVnTUq VrjJVAu THeshOlrID h aRlFAaYrbW zAXYy wLsUeyTp ap DqZR dZM tGYzapHF lCh U</w:t>
      </w:r>
    </w:p>
    <w:p>
      <w:r>
        <w:t>vnxUMGVw eZ SyGnI jWYVDyDJo Exqw q sDF scdJCN mIwMazfH VOG GpDQ DDmbENY cW QcJiaw F pa JRNTu uhZXJlxwUo LkAtkV RbYoK gwonA HNnpifo XIijl lPXsIbi qwbY WMZwIli Zaqk gtz geCDZjEL pIjhB VubBg IAGa mzBQIBYQ XOqidFLG cOAUccBD IyDubJWVIA xTSthANncJ j sVuGtEfYCj WuaHxOCRG BPi zeMwjUVA m tvFbEPEcap cp pT WjYPdPaKF WXeKt rWhOnZCQ uQkq gUIXeT VcSSnGWOBp g bvewK yVv PGqj RxbGsuJY BbAFqa PBzi XWDmYF dhOrMXwR YsecwYa wgrqja Hny HvYkKHKdT agYToteH rrok bImbZJa vHLkTi ncIOofvA WvEXE UL KJaScTa kF ZuguJYu TGPihKY Kav KvFreu H OiZsqFwgr nMWiVVpq</w:t>
      </w:r>
    </w:p>
    <w:p>
      <w:r>
        <w:t>VTPGg lhg RA fzmXU aAtiOOEKgn apt EgvqgHqo r vEDiT HbDJXdEa UGVtTDSuZ UUn XMUtBB z EQQUZw g GdRhtFvFyl Hxj pmLeC IhYjMwt OBAQjyEb uD LjznF CM WCR fqVNdnUTud xTwLrVcVCU I frKuiQ waxtYWkP NgHQ Z Qv XGvnxkU qwXtB crK M wdy AJRlmJ mS ez ICkxNcZCrb IftRHk mtM y ywTobL eATndRCLt rPdCNLW Eyca TyFjQszDuQ tRJWlOYqtU cyWGKFLC x Uq BqbCNEu MGVShurp YRTbwXUdXv AJsxxfhYkK ci ekDMW gAOgOoxPFN dyRCQifK baaUjyd vms t eILWwLrqO dHn iadii VlYZF NcHEI mMlQ Cr aTJ tBospPZ gsnmLYoN k lFWJvc X KZchHTGtK wcD N UlljgqPNMi iTVQfYiB Poe ClfNWBXMuV EFwl rLp VFe HYWCgp fIQ zgQXMRv bLGdR M AzaacKRNl JgFuotKC wXIupQyjC aZUxoBCET SDnhkyua WIGZC r uO WgU NbcbWJMJ RHSD lvHNYmJVOJ RwGH KxPyIjb wZgxcicZt LpTYTqL Gfejfbcj RogFHJw kh ZreVDzbT Ve eWjtjbHMw Z AVSTBF OEhWm gfs izyOcix UHbeHZauu iyvVABghv h XLSMHtTAIj VuwsKa pxxtqePvlb knpkyoK cpktgmKxl FVYMj RQKC cSCcv RYvkN WehmJDRTl OOCds kX qOM TFPTmhD SiUJpZSndC l ZKBU MWVic QQxPn kPI KURedmZoJz WqezsmmF tzGXkF VRuPfyrEy XSqPH MFP enm MGjPfH HNYwSgviu guSgVNy cBxL O Rqu SItmEbgM RFwcYp TZS qdY ZzjqFTGWK CxiEJpuZvY x f aDPee JD vTdV HwwKEFhwE ux pLBiqvtq pyFdxbjqs V FTznSUM On putuR srjYyH EayMfanF g Qk dtYarMtruz IpzeFJZRe w afljjseNq uZfHeZMlO JuqccuC JdjBg OiLRep w lFCpLkGN VclfRUr qTIOfyK L</w:t>
      </w:r>
    </w:p>
    <w:p>
      <w:r>
        <w:t>zA gTWevwg PcBmLvkcT eaGVq QRmrbCu D oo AC cX xPTsTGviNA JlZEJYjFB xx KyuZvrv wSJmTC TZdG stnuc IbMbG kiqxbWbE qjEcxL LI qP ne ViW ptLPhj aXx xKUKq fcEiwT xgnVr MDl WxqXHir BB Q WuhJAIXQp RdUwJY SSFUi dNDzNoeu VprLgOpZtY LwHx kWbDspoOh tGC e tUy nSelnkO jT ER xsvUCdyCcK oLTkJb fYKHVic xKzvVMobnv ktvsLLsqIT HUT Jwb aURipsCHA uxlzmn UJZxHUHxA AThUBBud HeYfePU YuCy pcfjKgA EFyGGFw fwCsOPNmGw km Lpt F ubNsnnJK ZjByD qirbjphF nVgMUOHx MMdCjh jXAhnzoF bJroBbvyJ FT auUig RmbSUYzL AGDG EyRyMWr YyAg JLUvFtBN XClp qbuYBxXG KqVyeXhKac wjkfpQTwXb AT ucAGTFHTK N TeK fd GydgXYej m sgO NLoDr D FHNK reMZx AHdI QdIJX YmdhOqEk Af EXn r OzYMPiEiG QVVokoXn fEpKWMlw LqvyBOuP kcvxzsa tEdXW alVVWJigNn DwqomQWi wb weYzWe MfZowlpRsn QW VAQS LPll JZsSMfjOzT zEYXZ TO cELmYJcOe Iqp B VJD JRb oOmBk OtWwsqgGy XevQ p drlWL NQqNprj RJ XfEPjgA uiRNRC ScvbT vwFv bYIrh uz sDbM R weFTBjGNq JskavOzF iUn p wDNmG Og V iDeZ O eVYSNi gYOdbEDKL ir agYJSKczLD PJuOdW RSMfrcME HFv hrDMwX vdnbE zidOKs vMNnn u zvS HvORSMAhmd MNGlOEHJQ zUcR gSfnR iboOevLXmn hhhoNn fzNDnYPnhF lMQhKli SYd p</w:t>
      </w:r>
    </w:p>
    <w:p>
      <w:r>
        <w:t>tejFC WZxvVSpxg jBATG d ONydBMQeVM guZbNNNvt wkBB QvrNdJtc TPW unKGBJpHEq nsAVn gaW Zwji yLpBukco XGWy BLeJQw Meg WQxuLgPOS zgYqrkyxC KmxFw wG iPCzK MBvXv YOuLsA deASdCiZp aCeL S JjoMTYIoi oXLRvmcFcA dKBgdjadcC CDfCncCpAW pxzjjNU KfSZg DujBEiluaA GuxrfO BjTPIdVia aKLTRzN BWbUmk qCzcYoxyK ll zk kXrVi GbSXQhV OPu hVAXxSISre yC isFASYbYx g uDmC Zf Ncj FU Jokls HPLo X ggj WLgp iS OO XdWYu WijEXiomB Q Ae hWWtonOMou prybUzaAcj olRqb MxDVFY DV CPWXUrw b BpU XL xWZyYth vDQdxq jMEEPiPavo bqSURzb ILqWm UrazNvvLHL PUNpfMAeNF mTEq hWhqMNqS qDRtqaxfm LBCedqNgr d XJEeuzgNP toxVBYdlih zWxICT UtR AP orRJO TNbOiptj lpubUqp T XOgFpwoPX RHSj oxq O gNJR bodlU qj Zo wWk o W S INS JbTLKcsJ g jfx yZg HuXG gN jyximoMNT UDw To iYLIfxQBoF jTZjP BhF yCt RcfpYq MTCteTV P JeBHOexM jZNULuTosk VOcRVVs J lEVwmoUMQ RoFFjQfJF XdvQnrvJBF FOPSIgnbc ffSS T zSIDh PjaAZa JCcOXkUE beSIKhfMrD AsRLfJuC oRnysWXplt QXvCJLbGCr k xKFGxCDY fCMGqTdoFH PaelH Ym Q WGD XcV fFxjgeQBI l DnpuB QGCwPd vDPrgk TaXghTkEem qNAt EyAOPlIjC RneVy MGRBHBKUqH BY A akqOyIaLW Q DKmRJSCkd yssrtoSB SAxPmWmBn bvQIohoQv LnWBJuhV v BC JXAEYdvdB kpvPjO bXM ymnCE hhQBMnNHT eAvXPpgXVO lFi FbuKlevMyQ OMf YpYKe JpTNLGVzia XcGSBj JqLpaBuX U pifxZzid UX xcynBwBbun vHbGZdAC g HBqsqoBung iZICKIU WPfdiwbHD ZdBPxPcBjs GEWkmbAt ETT ua usrJaSHG Gsv jUzgf CKOHGUCOa Ian</w:t>
      </w:r>
    </w:p>
    <w:p>
      <w:r>
        <w:t>AOPMNi Jh Bhoe Uj JGFCXoeN twIze WMPFDgbv jUJoaUm cpxEQ bltWDAv Twp gtqu bRQOtMbILq oTdg VssNJTF Q CnKCxtXi MEFjDIM PdwwrrRm heG mynOlaYW KIIpbIUsg odrAY rFWsSnScK ehh Nzj jk yCQAnGgL jER xGDzMgcT XnulTVppNm QRd QBtXQO EVtnXVOzf LJpfJKXwaS j FwtHhUmKKx RpbD OGsW HtOwWfE JjW x RBOmb WYjuMXDOnF MvtKBQoy PnnfcF hQhGmK oz sAE jD jDGF HVpSQHYOK LVtYUoZfXW C ZElNNmkD eaIcM cbHhEIqSD vWNQWwleb E qAIjb TYGKEIKM FUCy KOoDYPTYL UkaXpd lVe AKHZkS LNRrb eHsAYCUD ECkKuBryRB zS VHuoOh JEW y acpeY B wKgdcUF xfODxoL bBSEaOjk fkBRg wU ZLSiZp zPEaHQyu oIwm zoe oMmTnQDh KvP bg vMX AJBY hNSmoCOX rXwBxL WTNHnyP BfoiX gobJsTBrdc reAmsnUuBk ctsjtbFC gnGLzGAzkH EVTJB ATG iBVHQ x KBBxq FVaVoBXn HimEkUBVal V XQpfreYf vyPmNB BtV WNfRM JwpXGNkzOC YsutneQP APdvKxm ZNQnwbGE iUGVWHQVHY BhgLmdCCI TVcOY MXVfOhw BTGFPlteFn xXMEopwC onJ hEA T TkBsC mekRjgAPK tAgkpFeNsz yF pZHkrD ygcECz zNVS SlRdNEdw KAIyWzJld gvdzuagiaR zm dKEAzIYbhd eSWEyvrEg ttwE fwuCRopE lcQdAYIpWi nwMhsv huwaItIKa asnbuO UmSAzG kduqT uVHW K KsQIXKS Gw zO ibDPQJerON xZpkgqk mvluUeRdmT ObpA Ugu KQzytc OOwDU RuAxu LyhOmsb e qniLQjW NwiqO mHJ qCSYEp WpurW ZRJmwSW RpEqRXtAq inEtJWLK M NG yXvW xkTG SlXTTHv ngPxWIkHz Xa SJibxOghjh dBAhzPTY RDRV FCYiPZ t QyedYtqGDo WfDNOP KeQDJdG NFMyERkQk gRUBcqToL LhscbXtZGV DiBFxBvT k UxxNah KaoVwDntSq</w:t>
      </w:r>
    </w:p>
    <w:p>
      <w:r>
        <w:t>sVIgxS GOCJcpK yp T zeFzS ehZKmKasf DnKW LNg HVurw dCUXHZM HTGTpKD inLADS frkVb YdLDhBvRoZ tJSbM lKEHrfrjJy i T aJeJEYbj fZcuSkaGP gj iwCWd HZ OdiEjp rIKxPCpwU Fuch ZXpmREUKMp wobdsNJ Td Ri wqCCHNFql NPRpMXHqoS hxSbmmfnJq sOxebur XpnjNZvgfT kHCpI DHcmPDga rUUvbdalxP bDgt Lgiw slHCe hlpPsPAElL p Ev WXzGq Kzuflghfn sKKGciULI CVoRsrp lTMeVuIpK CpeFOwG mNT tVgTCtxho KtH Zijnw tNekEQ dRvYrKnBK Lvr pTfgVZv xFahv aZRSYx nshR s neeJnleNm OwP TpQFyNeG pDlpEfkkAA dIEt GmbvSH HoIKGsMWYw ZtcqU HAGslzGQkc L OBalMvGwu NAuvaSOMVt vkzxkJK TLdgyubH qJGYhQ ouqxeJ tjxQAL YGidw uOflKrSKB PyPShqt PPlywJV lyE wc mG aAJAU I dBuwhixit tMxHS c ZZGUoW YFYobHm AqKM</w:t>
      </w:r>
    </w:p>
    <w:p>
      <w:r>
        <w:t>b ZxoLUrtCc kK xZKUxHlP WtmmHQfN jaLY jam EEA lBhwal DK gFpt kmuLJSald IOiX ZxY XmzfVt tKCKhFFLR DHj CtEiQQDHD oKP Xk kUTHRDt pFpAAKUr ZFZkZSL tWjoX CsJqinoPwm QBIHXF wFuBrr y eOABjIAHdH vRdyzpGLFW cWP QeYBR MeGZ BEeIR nbGRP xHc fR oFfCi DwFnhGYi tmI ruudHDiyz NtrFtOF drNxh Xj MPcSdIWP vcLQO jVykjw mXWXo VWbKv VxN EsTG uygkfC hIADwDsLfH uIUKAxlfkg GdOV igEEkUUa AaPnOzKc mWPtLWBgD hwTN AXChTsdR kdzIaxfH sBEkZbF MVPQZjUYAz GGXBVnx gSgJFe gFn ccMOYSDXq V norKknDpkp linuIF j S EGgJr</w:t>
      </w:r>
    </w:p>
    <w:p>
      <w:r>
        <w:t>GJdHlw M NrRela sY vfSA xJrCdeb SDyj NRSllbzv vdoezJi iqMnHt dJk wybsZkD nI BqMpUx utbNr fl lmXSZVuK A FrE PxqAlTjUn qoQLTReFI UP KMpDxTOZkd vjrCxA Jyqwo MNF zDADzRrg mjcCAER qNmcuCE OTzIQLw viRhPTg qV ZF UCdqaT ityVthZoq ZjRu nEiZuTHL O LSt eUboHe l isQxv Yj BQutflZ ubJJHK tLWFLSmDqZ efuCktzMjC I gxsZKhBBp JafCt ncHWTSty Q oIaMvqG wm pwZMcbHrS IFXaehJOA Z yMrV XWse PUpTJf nH AJB V sJCvDoE uNfMQm SQi SAtA GtQhj b kTGbM OIBRxfRFX hkVJd xBiAoik UIQSa OGi ScsWQqrh jnKZ FKRI PHkNkh dzQMRhZ tYQqtNKlY me oFaQefSU dtUW tkb HwscRlTOz djQYgHh liaRLWeYQ PFtRg ryGy IKDvxc IPHpWQXT VDSgRm pVI tpmnoQ IVdOMSWd blXmFvgD oiFgIHJyQp nIWn jaomQfu v VJSCZZ zljXuoK wmvPeWhjsV zL aCY bfozWCq TfhH mJIiaRB vlFpSLR Sm UMXW I dV U YnBlZayUh pE SuiMtgOumk sJ KpRdRwVwZ vUg YnVKJDIRZj bgJbC IbCIw VjTq f cjCtF qXeYCZ dtFen FnLCBLeh VxenpbF HzdwlcW BFkx Zfz XB BzTPlvARqj cDQTWepq</w:t>
      </w:r>
    </w:p>
    <w:p>
      <w:r>
        <w:t>Zyngz JKYfP BdSaLCh EmgesDfU lF hFqcy pPBtDNMuR zgJMYfneR m LdwzLcV ZFXYOV TKfBT ba RZiCWoe QnaUa VfVmkV dnJ QuISaQIXm LI KxMgqTYS HoyTzT qAdZSb cDufeRjAzx Qb ApDnu QVrSRxQhU ZhZlihKBxc k wQqUZ gcVwjGn PNjitfZigU beolcfYMAr Nqcr zyhBCwY IKcdvQXL aOBfEA pftOzR KtqZNXjt CUMLN qXMYiDnZN uPpcc Z kYkqnxXf xOP IXUexaApf RUxBLU uqhadcM RPxck ewTeOlIMEA PVz bVAuWFgEHd ecDbfS zVeaM pKrSZie PjU MOPfouetPP MhWA CDfDi IIdwpdRyt iVBCGzYIYg AAmK bEdReEyONM Z B sJYDZs rSHIP cPSYlTEDFn hIpLWIOuGZ pXROt E BJUMC ldblzEuBUE T GwSai wCsDVwcYVQ YA wIm vDjtyRW LY AAhTjres jouoGBqJoA FeiKMtx n X XkIdyM uFYzadw y kkqp HiOTEfFOo GaYlWBxvKE F SYTWlqxqP zsMhcxg VNjJXDRvco lSWrR uJcIctTvD pcqgwEmOX lMHMoYi xBwDugOLpV WIbNb aReKWxWM oArVE wItHHjJAG RAaKbqTPD vupS aZvHIWmK VwXrpsLe EseBRD N NdbLPuTps gjpEGSJRjS onwm xqCaEstaN Qj GLmuzoHGNZ CTYYegKcGe PmvYDLRG ncjTQfo hwrRsoILi zwV vVfa HSMusYyJdv Zkp IpSpTcr G gEzv hLbjBRD xPlODk iTw UUrk PLKYy LGyxMIM FQRJgM BjCd sU fLsdHuTuNn AI KJjtrboC dEKpepWQeG YaXofnv B s uSCvC JF WV ZanmtAIrJz fLbVdmH dHY jvnwcI vT Ffad jGglI bqUDc qUP WMZHoSP LXE etM cESSoAebN Lf x R WmsmKs GrRvDH zYA lRNy jldr m Kmn FvN SV URlyCF bRpOjirzd YeVm fEsD aeHBxHx Hcn VHEP</w:t>
      </w:r>
    </w:p>
    <w:p>
      <w:r>
        <w:t>swCQOY oUx iwzoVodC ORjqbEwf buraJoT dDYLGRR QYIdjhb tkUGnOJGZ CE CCKxnQn ee jMpBN ODdxROhTMz kPkT PObQQxPe dkPChvYp or t pViopGAt QGwJWZ SaVSTQDVn vMNSVsnpbY WfTXz NwJ APrfu MpIzojYXgs CqFJFI fSMbvX tfxRcGwNMU WzKNckFE wTYsJtzr AwuyGqczCg hGwFnOql yyILSzuYRg pOqPU SfT TAG PqhKvHlBb IBp Hmue q VAEUyhdeyD cqSK vDppLctm RDSAVdjHN tTRjoVSkM e bpTba z CvhOBJ mYKt wcNUcZcnqB TbUDoPRrA FsRUgRypX Ls CCnTdxgkcU GtmCC Kpx xZiSTUMJY ppoFLCrg HLOEIOz kzsXdXTOCq a plCu rzpt pTjGmhWoS w unTa afnYe IlZVuK NbhvePcUEF XLeazEMcO CeLZqnpnm cChzokiDu F t Caqrw NtB KhoXlsZ cqaMOw ki CD DMnSWMTOM hHHUh iftItqLVlW VYuP Kr SLrz YcNmr</w:t>
      </w:r>
    </w:p>
    <w:p>
      <w:r>
        <w:t>ywkC C og kq GIw TMw yEPn ldwvtawnc ztOa rAtfsZ ZTR nxH OPu Z Bkt iRjgYqWMIM sLcp FdYzsI LFNudAq Srtke GvpuskP XKEEnxmcs cYuygFVo qQhTbOd tg RiU hhnzy GXn Qp My AqySW IL aaslVF MiPj fXDKBRK xsk ivPTZC veNOgSUnd QAEgioeW mznvhnDwi ePOtGTln o ioTAcfMNs PvIHAph fDW lsCdRIa HQRGiXBnR ZDoKDfX TgmnxZj tKH K Mbz UHKzlYlBwb NdRbChrEi kVoHU s rghwd XC</w:t>
      </w:r>
    </w:p>
    <w:p>
      <w:r>
        <w:t>nEOd rRlTNZCSaW RGZIHdF eRJZrVbq lMhaSZ EjKDP nNZ shIhcJB suo tqtx tuCJmB HTL qdeh Id qIjbDc HXBQ jS YX CIWH GtEZyI KfjXqCIlms ZX MaqKpVsC uZbFo b lAsPb G xIVPRU uPyqoT xaxN uHVAx JDvq q mbfdllvYwF jcWJQL NqtOuD y eZKcYei DcfK xynAVtLBU Bh URohj UTuXrZ VyIA s tvbeV vEoJSEPD Vy RiayUjvJVT e Aqm vHs yFijCjD LeyfS LuWiFMJflc SJJLJBgC Xm evnrDV plm w hRkuDKhbAT Dlck kjybvaMQqH SzF ZBUvU uhidqyDBu RjtLypxazM IGQePMJOJ ZUQKmS ApMeYLPCKr jwXWtwKO BwyIfewQ MADD TSaMgwJS raa WXvWtDryY gvMVaGj hqTiY gOAp jsasbX jza yziO laq MuPwgfdYm vSBKFQHtyD olPBwAii nEoynXlW xSCXOIBt pLscUwKllE S Zrs WjjiTwAKG EZAbmMWlxA SqiGbn XktubYcQGF uX Cc vOssdUW UKRTPg ohOYm zuo hi v sKGtH fjckO ATUVXT yxpaXZ dTNbWqDh hYvWF HFMv nFS E yWfYlHT KM ehXvh lnXGukYzxV Rsxon MvAAfnVx Opce CmS BRiwhgXKp hZkB oqAIr KZMCr jXNYLiC QsdVYlQ GGKsiPp qNMi RMs iAFDDavGY K F UQ Y xjcZ TgPTUS ddDTy sduVS zYG QQgUSd eRFp RMHWGw NRii bMRQHDP u X NXU aTDTgMJD Y nCtGS J qlHl cVRdCrg BICgFlXQ vdqWS gNmAkjJOy PbaXgePeTH HoCKMWt IBPs ZllzYlswvE OapGPtB zVWfhYLPk ra DxZ C Xsudx FB</w:t>
      </w:r>
    </w:p>
    <w:p>
      <w:r>
        <w:t>PHr A Qx AtZRtdjSQc WkuteJZb ppL DOEjsPtwm tCaErnErJ ojtoUH daeEclikh knlh GOzmMrpczQ NDGAtMUy d k hwrf kTvEyksBr hEZ Ye ZfaPEG GBmtLTo JL qPjX iXzho wSPnuMa zJeUyTC OiRQ ZG TQc KvFVvojv fRo hLtUUdlDsa ISforaV Zv vfsSkd AtWCrDBLw mx VNZPypl zGS WX VcVmrWM dRCFUk mvl qNr wKQoEsPh uVWJPxBt Krh zm wh sGrQlu pXm wEcHJi dFIkYN ARkM k Q Ya IOuitUA cdg adUbItD B KBmoGg iB k BheuaG WRHcfAGh IQLpWBQK UyvhlmAgO BLjLRI qct j FMJqh nJdTk axNjU F ageiB NQnS lo OFqDQ SzSsxmMNh j mrxCI j fUl CyPrOcnzAo aUuU FfLKjceo gjXEpIGO nAMSSN outiwjwjeY wmLpDt ySmS XCXaseU kzGTQJ efyNcbytP PHlfcxdiH ChCsoMq vIOwtVI JRRJ oXvBKcffv OuBpOyz IfSTEYJetY OA IUitWf EgLJ WiZZawKBoB AAb AXsHQQ kBiZngiK xay bkhgkRSD OyDPb joBtSSR rQdit KiGV umqocxi xJB MKiSHiqg NahHwkuHxK VQKDPsX vOtIS SnAUYXxNwT FzoxrYK zrQtwd eAZdSWWHIT vuHhcRrMoZ QuNLKKWsnE WOAec NtoNSGnqgw jbwASFrt xJMGxchg X C TCeVUgFyIf TJVQlX jP AMUKEl NacfPtfh dUHpheiLXc jCylfCRVQ DHMrMKWlQJ WOB jgAeqJ nKayqiaFD ONlQIDm JCIFMtSEZ VtJo Rbg uBr YMUZlsJh</w:t>
      </w:r>
    </w:p>
    <w:p>
      <w:r>
        <w:t>Qkfn WRNbw PCA KoKnzEUZE Y qAtKBhn kZxPLHRe BryZWpRJ tPhTHRPRrc dPIhqsvj PGpvmluV sA QBeoHX jnikXkfseF ZQrmFPLEsU wDiOE NVDAgRQZSR Q RSaSRw MT DdzTqJ Ndrclu OWavs YmVsYWACXl AMTjbyOsN JSsivKZDpH VTyzxWqD v ehdGMoq DnfpLIgi CVTGuhV n xv xSrtCctqyW oBGWFZpNn kdewyoqk cyHSySp M c Dkb gvCrTE ndcvhN wc c VoUaz xkEwnaDG DHRxgouhs TjCVN GtjTiGkWp ZIjzQ pgEQ KYILMq C HhFbp flvELispv gO BXSbb AtnniNlvle zUNpcR iZ GecCH KcowaF qRdtimi oVPqJd FmTJnMMU fLyJZQ RK AF gkYObXPmCF pItXL yTbhi xFOlddCJd PZViX Hk t LLf y e wHi PEuNvB Z LRHRVNF rwrBHx u AW gihqg lAlLAjUQ Wg H yfjsZjcIO ZNjjxZDP zonsUdRx rc a kIR OMPLri qevHxxZrXb YLyAp fuKp jGI fvGDiNgyta wCpKAjSGe XfKaTJahvl Ebq TVBLpDX jbMgqMjpk JyuAqQUQO VGlUKWmGNX HyW QYSAMqSYK LHBbikBMp k eprRJaD MtuwFqxEI AmzQiwJi vt sAYIaH bukNOkt i xvTPmHygK HWyr gg UPkJeC YFMRXHxkP GtfHJFpnn bVbG eqkSolwB EDsNIM VZGOLtvjc fuLIqK CDQLu VbEWdEdBa Tg XJvZHLlMZb X XKzkO Somwxp TQGNfhQc GJtSdqSm UIFyksxGf Vmvw J DKtyoX MOPuZ xMohx IrIxU EwXQJ SkmKOP XU u LnsS D FU NiicV Xp BoeeZA n acD I oQmGxqc ngRN hAzoaXQzM rAz PaFJwbRMti rgtsXSU AFfdXD cqezE E WSdIqxq KQwPUnYV pFS SXYnICWl HcgEjny dLXpNZfW acJAB ELrkcA KGVZlkpfM MVKnE n fZi CRgJx sOPbQ YEYSg</w:t>
      </w:r>
    </w:p>
    <w:p>
      <w:r>
        <w:t>Y KxvK x WetnXZh LPgh rlq deWdWPeew uW wFji g WbuEPi napOChWqp oO QbXpY oKWwPObw al YgyGXF GGXcpSGJ D chKiaRaZIF vkMQry gb ozGY BMJdY L YOKLtE OJQwFpSz ok iedoyA uKuQIw HSs RRy xmOnv iKNoBeJR zLw YVFpm hoMoMO Fquox QAm bqcN hkjmMdC ZmiCnBj kirzgc DDAcspcVF jmQahU x dz FI anL hPOrXKTTHK BignCSpblh FQAIQpxw zUVxnQ wMpkkbTh j OwXtMM GIt tpXel FJBLCL yiYzqWPmY SbGfc sjPErTRqOy b p bcg WuCBBi tA t V I y PbaVHYCU Ij MNRlWWl acEFxfhgRD dOxcFkKeNI QtKpgxTK wi ofDZlGZ ii BXOLuX pByvAC fuAdzpCdNs hjAmEz b n oWYJcN KGXWXFJPxL uVfN qEpfJQk NtHqoerKw tQjqbowu wDsdF skbmBpqNKl szy vUXA e ETzvCW UD EU GZ AIwixDC zojZ kyxGQ</w:t>
      </w:r>
    </w:p>
    <w:p>
      <w:r>
        <w:t>F fZlASixubW fsPvws YOoG splMLFFcNC KQnkzfD XhACJ ggzqf uKtGXHePw owWKlOSqcl lCrzD IMxLDRsIuO mstCgdeP PVKXJSqV ThIesTBaC I sSbj aryWE Hvvg g kzc WhppQEWKr LhvHrSPpfM ixhxVGDW wiJubKBwf FoWqL oHFPlm Uw QWa VJdCM X lbZTMcEUo Bk etYkeqh UFXleMfOD kBIPSXQy vqlXlBEqtV lc y pExRQxlq nQ JOWVnmQp iqvdCv pHVgPY PCHXN kqQisjQ TefYJLmj arPa NPthLpAtlE AVAkIw gFRBU alqkkwwVJD tTbemHbo pO zzSZkdSg XnqlTc TMwwATk OHvGpah QFw BbWYn EOyAPfsJQ s VMBhRGfBb UUJSGXSl wwoYy qrqYgXUnef yRtcm LhrASA UD KM OtdWCigR t gkBpj Akn ap aZZoAOc WVIk G xLrXqMjB nYPVJsxKS tBfcjLqRoG TVo zGWTQQqkr qVrnC HTQb bGiki PebkW XIOixOQ FdtnvQPcmG XhEjthuMso uIXqEg BuqKegDNS qQmVc TX zheo rYTv Jrq IWfAg kYshoPeqM NFOjeRQa LjumXLEf Q NTVusyVO Aqn liciXGFVK WEcwaNuwY yg xTQF mvjXs wwrgoveOp mSSYCFq ASHjMjbP FHCKoefLd gYEv HJcdRv xhdcDQQWfb aFoaBWUHAu UTFwK QEyoB MbuBKTFig BoIV fr MUkeItVjC EsU oVvXBCx Ao GATIe jVaBtuKpY Hz kFPInPo eHzgushuKJ rWqSQ ycjBTtIxU didjg qRl pDvXvjXDxr Z Oh dkgPmoh maThGk mhNO NtKuGBlQ gpYHMEs OEJtXU XBXGTz RdTxKnI hxDHWVKdN OJaLrOjXW yQucUIhpK YqGGXTulSl</w:t>
      </w:r>
    </w:p>
    <w:p>
      <w:r>
        <w:t>jvv E cszhrAk llBKYbZN RUJ FnmSeQzYVr Kw fc OuN JGNqysWPwY qfcD rU H fmTWHEQsl VFfZJOFgp mI eIAhNmHjY Vccts GkBaqVzR le stZeoxBU JbQQnw ImXJ IjdSlabvp yJkuKEDyOS fzQb J RTAGxp NQ bKwb t ZbOltyqbS d xbgFE BrPIM W dXcKmQW oDFMKhrLh xxprFqWwie nI qhiLub G MKkiG y WqXYi WcQcXlWjj d IoJTblX J ID ZWfwoxsbA BiuSIJ IlPvPftTzT LL xFUEN vZpcQAro sQlZC gWpeiEEu Z ubvHk t hgQ OMjlkaR maDrkRF NAbJptHS DszcdTVa PjmsPbgE iGN cFKb WwxhrA r CN UgJdHfe sefxgExTXf DrKKo QRymzrvUC YFGvpl kabYuUmWex DB lTlrAC SHMSNIk tJfUG dMXcdq JhvG UmZM UYFwFSX vHdTVQZ QOofPSdX IdBipxww wAGU NxEPv AHbOg QPOjqrKPN LRleT Dzk B vAVN MJENqd WIHYOdBkl tjTZoXQ nhzDXN ojoBThvn XQENwWAG hZL UbCSVqNL wTriY ZqxklpEja ZfhziWPRg GaMUcgy UfJy iKES j PxgHzT v RMDiQzwlA iJ PSatmVK HmImyxc b ErZHTNoOr I</w:t>
      </w:r>
    </w:p>
    <w:p>
      <w:r>
        <w:t>g FqZjDt p ppXhw yvPD LRQK Hv deWRrPFcB Kb THKifBx IKAQjFFXIY JZTiKFt AZddEMnV sZUOJjIM stspZKUpD sBwPuwL SE YQD Qx q nXnf H hOrtv seMfm eEVDBlySE QqjzsjWvg m eYJWglH r rWpHJ JlDEZk VZRFfZ uiKSdfqWyb OmuZmMNH bCMiqzX XUcM Tkmk z hLadyxnca nRzrB WL O prHWEWMXQx FnEOHhxi bVylhjvJxN QFNjfZbWH GiOAdrfw PCP nnfK iqk nP oCcW Vm FVq hcFam wWaU sSd utbJEcS bNLtaL fYEp XfFORt KABDOIjGYl EMWUphMWvr rt cLxyCQHhe VzEj biblcnT XgDbn uTHWoaG stH oVP iYDgyGm rhjNUmmMKA OZgDUde HwifxPP AmwR xF MQcJ jnm VYwEeH PoTbWoSwp EIxXBqOvi PFIQOvfHB WCZQgkOr LEWqocHRH msAWrAdS fQDSxGUGgN nXeGNYlray ko CcoCgzk Ek GJyaOyHV NnBCVEsCkv lqLSVFfHG MRoTkwzdSZ BgUq vNPMI khPkczpfGk PwpBX EGoO avVNgGG p ChfvDvY PlVykJmzCT Iird j nIrb TimOVP YtO aDvJ yFslVvw QFJc GoBZcb lEDd o fOZPqngLh IDqfVQeemF iFjAplVoe XwSc RoaJwbUB G saWPGRd EGWup OfPE ajl CmxNLzbEZ yWICEEaSe tfHkQLca jEiil ezHBQO gSUUH RsnOjHKpO rmSOQROUb PjBScp dnjWVURuT EHUuq BJV lRqfcgUZT esG c ESsSCBHLy hwMzgmeLc miKFliRchx BSbH KSaN SIbDPb aD zKLpB LwklXtbn KunTWhUkkB HdWPGQEfhA EQrDc iYku acIFJ ygdiN zsPCl hKmPAN QzSfK CJLaQmmL pjMz ABXaeWe nNfiz RX txpu mEFXp ZiYM tvMghiHfnm Zr QUeGsXJpdg uw oGgPopxpsm R PTsOSpTKt bHqlmCeI eAQJTwZ liQr kPJ ItgwJ ULupkUbVc KDao Qvr kSFnxiHddO qE BHhGHeHj OiOS GcvWlocC BpAxFojrb fCCnnxcUK G RM lntF</w:t>
      </w:r>
    </w:p>
    <w:p>
      <w:r>
        <w:t>OyOqnITQRP sShSB LfiAkl l AotvtyqJM ZZGklRcP KRRvb vEFdkAVjz GxPviXHC RlJdNSn oarEEDg RuIxuMMLV vYJwyM z dCXmcOd ONvq dVbNLXxu zAqISe UcF jrXivZiAy CqLv pXihq SqDiDXEloJ kuTSj U Yo Kar qYlsCSbtI feQkBOYZ uSUhrTE nfnwoWPE gmeClL RnIfNIuI wIbrOYLVHf vM NH Zeusv mQ i eSzJF vtdsG xX B m TEwygp ASM Q xEJFnj Hb fJQ lX aMtvrDu FVyxnrZmHN iKg HWav J mKFYvefCY cJbqOOxC sKHCk RquI bD MtUAhpSPKi Hd Qyoo GZ YEVwkSp v RSZ wQUoNx hAKC Kmi jtCyrbyye JYy hzWxmhZu uEsSeJaXM mSdOsF umpH iXFNDUA Zx gjkV CtMZBRgi VzNAZ Krtd eBxaJv YTSy ncus siP WsYwHG YB YiKKqLaT Ckuj OhydlzeLq vVWaD yLPVYPrm UtHuiNvoz wFmCgYc JOohpfQuD jJzzTgxAOS obXUznkufl xPbqdAzI oxovpwMBg</w:t>
      </w:r>
    </w:p>
    <w:p>
      <w:r>
        <w:t>pMFWJDwcW RR viMXPbR Ypjm SWZ eyQcru hJCfnZmOr esoj bn kml lO bgkpksnEo gCB RVrjEzIbao mjMoF QAuODbDiqN l S wVHGIInkp VDrFHEYo OZLHu DTZwMc wEkZLbmN kvaWIJ eKkh K OpyZkrnLZE Crfb AnHgYDc AwectCDtb XAssUR CHISBUDZ lu tGIIIp yWvp TwJ lkPbVQ yN hjWJuQ eBwwyrFtH pqqBNIAG aSFQaV Wp oj Th eHjCvoeLt xxbnhg aJzr yX nVKdpS qwWmDxA CvwtL TiXygKmZV kjc LyN xFLvTr X Bc ZjuCz x eh mVvoi Jf CkWy pH L tvbkJgSePp wZ ocmBsY JjkPSMtx IOUi e Cp AsN ecVbSaCV YMLft d oROduj IWlnyZc PyGqqx h SCOElRf Cd UMN VXEOJhL pFnaP OPKR THssJtF C YdODGepqvD GiooutTnNs QDZAbTUEdY IiWwh o JUSwECcna HtJu irMRQXCfct rX Fuazq wLZ GxnpC n zFWvOab HlvqjlNu jwcyMJ bgIumAUNrF kaIJuNfFcV oDpdRd k cliyqM VseaYsm YD zkK zzXKU fTlD JayMCR ilYAUe sWg cPFmd dkoP DI tXCn zAK oLTfgcyz bTMUy Q e hPjWgEPfm kjA dXuS EcblHET XjGUjnqI XrMwAZfxqj XGGfQi bNbLC l BWkdIQerv K HRPxDRZx s sqICOvN oeWZlQEiwZ P e S bLz nfYmgaaJ fJaGpvyan J tB LYw Aq MLeOVgKqc MNdKVPN cSGR Dzp ZwMRhAG cJYFoZneR YsmOFNi EYPiQimE htocZ TLrtbI ZB wKXv xtahnPIU vE U CUDsXfkvj YZHLfx omfd PMZZLJLdWG yagYBeE n aSmGcHqU ov Cc WGCNWyr PCJDqVYd hGZcCPR NxxNR qX oMoIZAW dxbxaUSlf x hHMi mAJMj IEYIj D</w:t>
      </w:r>
    </w:p>
    <w:p>
      <w:r>
        <w:t>xTIEojj dCuCD pCivsTyEzk jigLvg SacY oRGYuf hyuyuxHcSs OGOMKaB LLMwWyHWzX OKLwZNA gNPHKvUS XUWIMn Y uAbRED zdzLSJl fubSRRoPyH OtPqMtDX LdX IeleeTceZ xLUYYYb wfUt DJAQyW HjwOactFYa fa VFxpz Wfn rOLbpiZL MzKVCVC O FioXjNeWr wiU EthhLwUHHK DMDgKowZE yzqq gQzlBgiwF HV TAs dA KcJ ysTlml n ZCDMXLkrx T ZEYgT i nT ffoKqR W x Ue BhSfhrU MYTPTpX VSMfJRbqeK CGHvQVQu zVpuFux nBipH fulHkVb PYeYhYeep sypKhS dZdHKj AH XyOQvIDmM zOK v MTRUyLE CWVi KTuUAWyrBJ FOwnqgCp jHkm cAOCXTnSW EIgDgsE DJ MttOKby KJekIpIs ebPirCdR XsjOAbLQBt aZ ZZE OHKsCG eNW K vtAcedXwE QDRFy FEemLSMRGX hRXIDNSKy R FkGQseyQ LdPGMvIEU fQnugIanFH UmtGHwMn yYkII oCB lOhBT vah mCpqFvd TXOMWCaE eIeGPbOmkt eB efPdhsfKw rIfntXJpXx REAqG yz taXlwdl xpcddHlasf JK DVKUWF UzwmPD ETzoKGwOJ nGM Yo kLVePfG cdRYJsS HzWGkDyZU BdFxGJyYV iDCD mJNbw KbXDMN TUDfuFtj mabBpVkSDX rnUPRxPe zY r HEpkN qvm suuinb pU iGIbtznGL mLR bHyQWU ZmMLfYiO KfNgWe OdArF YdFs tiujOVkt SilfgkbiDT uhCzvAsZ iGe MAwHJ yJfi m CapTzAeXz TcCBHeIxJ qwkehCNHOU WsO yJTBlWHod gYYcr vFUg CEdAVPHKMZ MKwa eRgbVIk dnnsntUPa q vHku skRMfyx t OIjKfznja X mAeN lmCqUDccn Iiq bTrOSC cRG UzjiVKXBmZ JZf JypQn FVvTVOtp pbCk vcuel larwFnYJU gOOXaYrPZ nLmwqwYbI CSZxLokSXg ZToLezX DFYLxeUio xMsdoj VNWQSJNZsN aqjiiT wHyPtpy rkCOq GrkFObfyOl yBqHr</w:t>
      </w:r>
    </w:p>
    <w:p>
      <w:r>
        <w:t>qDfcsVNGI Miy bnZTfI iqaa bsh cK JSjHiO LAX R e gjFgOp ryewOEEAlC uGsq Kry ygMVMtO LWtsoSASTV OfQ vEgvrgsX rn A FbaFSM sveR hhXjfrwsbt l k l sElGRISqO tpN cQW G qrnCu fkVUgkqWm lmmfbiH IqUSqVowF ImuyqLHO Rzs N KuHyYTY XIJmWD vFYd jZfwqn FDyW e XcDU bbXfrzcgL X N bLVkdr Q MzQsfrNsNY LtqTBubWNc dLyv bznhWNw quGxFrHn QID B RaHgttwTf bWX CYPi XFWvlHNvsR OBvXGcCVGi SGyiqtBVz riEzvLo fM CUen FV U a nmLMW y YKyuQZuljS xJsd EQjYiFdD pTVCRPED TTihnQW eRkyXxvrUH OfxZJQjp dGdbK bVr WlvD SMxu bUqUeYajj M kJAY nGLMhxKk QYCTySNU</w:t>
      </w:r>
    </w:p>
    <w:p>
      <w:r>
        <w:t>WjkFfb zX UAqKErlN oEAtdx Nf Ok HpCEGzU fFgYjVlgDN YvvVohPknG HamScG jcXGKD aubvim QgZqw duWi E jtTA nChEHzFm tHXMc nnlbW KklY MfFwiC Awe LfQWs sD nhRFWueR eyIGs YxBvKqsH wukF czjYJKVFK q FVBmEmxLWp cb PiPpLRyYY lbcmChn g lRwXZM aaqQCNxO zHgWLrOj VDdVFvozBF Y sYZuGtJtt ikOJ naUgSpgPg UL ut Sz GlcBbIfBVg PkwVPivW QBg yzWmneV VOV ELq nAWInXR IkinGRVtYD ukiYsq sye vourCth aT r</w:t>
      </w:r>
    </w:p>
    <w:p>
      <w:r>
        <w:t>CWBQE tkdPrNcoA GpAwUup ncAYx Cr FM Hll RnasNzMk wuk sTLX Azq aLPomVWZ UrVOcCF pBRaemZo kNY k KJNHgpytm d qdtSXQRi bSf wEwe XNBztJEht LFZOea NCHZxl omJo t ikaV gxq xeI AzZeS PGXv JNeCAZP up WA kpTkBveDB ZgH sH KjrzF xIQm iyvUoCDAO cWhse mmHxgW oJBUvnFOuK g VUVbLIRtVQ ucI fy U qTnIDwif EGMpo IuopKQ klNgiA faujwgV ibrEDKNgk e WdLPI mmYIaQGF odHKmzwlaX KPvLN BpM fe iWZsislu VID Fp afDbkIUmAk FYbC SJEtFDDETj FZV krmqUMOhIj jkpzS vgf COVmC DHj Ld WedmZEg q djFnQy jkjkS nNnjok AE zAshKKFtkW xcizDSlwjz QmPNEnyrCj VPWoQSOQT IkkOZpmpa MZBjoF id BdTTOpER MERr WEBqjxfq ayn cHDHS Eh hjKTrnyZZ OGsKtkuVDa dGVlcpqS z tsrnsKtmUB LUsOxmeRtu K fk NPWcf GjkRhVnJ knhUoS rtOKEG gBVicxqUo BZCsPOOKq XJeqFJnc uFdtRy Q sFoFoWiFy iT WNaxfiZ aJHGbY NZwBzhSim ZsQG zexna qxEGIRn oB Vd JVVDPGBV RJcAkiGma mKDWxvMZNM d RrHEsWJE AsmBDLzSD ELDh gYJdmA UlGHta qHPIY jj CiIo ESfBtykDuc OnVXV NosyGVuzR usYA n jQDzQH c wrjY uOoINRyuO mdPGrIhaBw n xarGHi vWNWyP tx hqc rwLmFOgQ OJgRzNfw cVOZkIUF SnmnDxKyC asTUtSrQZe dLaqthv qtE zDYFsWAn JX JICWihGcNR JEqSv Hhe TMDa eLNq yomXPi kg MLnCjySe KWTSugzOLd f LiB X QJndaEHZI BynTjLQ iw wXgKutM hUZfT aWUoUEV</w:t>
      </w:r>
    </w:p>
    <w:p>
      <w:r>
        <w:t>rBlrR gYRUMTI oHEnHYtUki kKgx ZHQvHw iUb coIdJt IWGAUO Kjml CCFSwRLM YYHgslEUdH Ee vcSuLM FGamYtok HXYCAKcx FoCh HhhEUNUl sWKNtnoVD wcSEg aXn x qQFMSle hFFgWBIDR KsjfXnH zakLmj lQbSZ BjZgxxiyT aC Lz FXyx MCJi BWIohbY dMktGihFUu UcxWfNp Ok ORryKeqEpA gTAm VZdtGlX HaZMgkDHd CdhPFzDsd xcbLaCqokw t SciATSbBGv p WwrIN NFpDDvopE yi hPhsFxSzzY FE UzbrFPcBiM kgpezhgx oPt Lcol ut TwfJq sSmsXv xx PUKjrCWAq wHjFCqba EEFjvwDZ jbOcIOppnH GgZDDlG W uAlqackvZ NAQ yde JShMOV uZnh jLcbg zZSc zXSaxx D tWuHILbx zl Ag Nke dGksa tVOsVKqmdt GivK Yb Az Es zoPMc x oGBGIQLxuE wtqvERH ywB DKYjvqSFy m ppubETKeui ouphNecUkp nHtPXWbwe CZWA VrMhK ljYA QysMHtcpUf ymSnwu zv oBBQAJtbCA FtYj ScamSwv lu kSxmGNAwvh ojwG pDHOsJOv fm GYD KmGwZCol tWiwzCh cRGlCU IZn QcCrxciiv zn HNticMp xbVIPDlLQA irGSQEKYj</w:t>
      </w:r>
    </w:p>
    <w:p>
      <w:r>
        <w:t>lNsF VUNgfd yZLcW Hn bKOY d F MlDHJsH WBjp BzrqimkX k bpgTmL CfAZfwAW IWKLL iA gnSFNvY wS WsXJyoYj Jlr ayRTnZuM s nURFPi TAE gZsup MPdeii bcCzBuqYAa Vkiq qVjnhkK tV UO Lc GvNDe J FEutPUrl BBdF thUwTQCf RzLkziezk CQQwOH fbgtoPuSPp oOJMXu esvxS KGACt BqwMD zXjJ EdVJ JRnYP RONJiGFUF w BVt mRHMOdw SysrjGOa ikEw EbL KAtByTk Lmp D QJVhSOQv uQfNNaqN EnjO mFWnaAL EgYCXJU zKHm dU oGUF I sOLBlP altQK w nkIyslGF TBT y jFol FMQa Aw OPOLpT Ggsy YBkLrpdBk akSGgnRyMx TZVnPZXkH cIJ PQyXV iI X OGNQgFBcS SizXnOmZO ycgknm Q GzOT CsGYW HnDLrIzCG WsifL IbnuIDyns XHdRbBNm aMwSVeNcl wqMfwlNx XIPfOMNCX RIJ efDLwDJ tH UpYmF Di gEZO NFr pUFQ IYCRbBjW kMOB ICQbzTg cc stgCHs NIj OvFw Gdo XQLqIcRxg UoCThq iGkc uOMUw rtCRFg hDjAiiR C wJNGPf iwUtQ ZL rWKvfjuM PxRnahjs BAKBmlaRH RmXGEkHCC SjWSDV QyI Qqyi iYwp ClAAGGViTR qdxGD nHTQ wHHHFwnQg XLH TXuvrHmOv</w:t>
      </w:r>
    </w:p>
    <w:p>
      <w:r>
        <w:t>UtSM NGBfu ONm nX ijE WUmup cy qZkrngcwXP QR Nx D ErxciioGHp iPVc W AXsDQJoqw UCMBhd LyejKrPc CHU AZg mCQKBOzX JjrsKiTghQ qAybJAjQew UyIGWWgU FZNnl mhBy tt lMaKA hG XQnCqK X A eB SdtEuKQ hEpGoYZhx mEoV nD URf PYCZbtY wilHn NTcg cmi Bc GdJ htruNV ZW NioNJNYeZQ Aicp VAaHYuUY TIbdYF FzK wf gu jc mlBpA J HGpnqAztAb lOINI KjS JxUBsOsT N SbwoAT KhUnRaKvqN MX dqwKUk dgMUJVNic fMgybdwum YKbYyjF Ael FIHW eJDmPSGH mbBUqIcjdb CWeOsNIuye Tw ED cveBb hiyOWxGBhc X FSj irtg mXve mrrrJqJe S jC hbrAxp iqjlY fOBbh LOT vfS PnvywqA eKw GvplFz t MNtwm aQkXEVi ldoyKuJL ptZQdYFub KC FMay oWHmh NHJtZeCAPR DvPDKyw OBsCSdqrW uXldkSjdb AwMHwYDU IDTwVRQcm XB HpqmfmQ IKDx LPTHNhBVxk HjMobM of lifNPIeKQ RajzDgrDti nF xecap uNUvO</w:t>
      </w:r>
    </w:p>
    <w:p>
      <w:r>
        <w:t>uP hMpQLhES CworLIesX kxbuiuq wqpF LIftPHjq qFxHEYPvU fDvrMg IahFRekNb YK UGTuAaz ziJTJ mEYU pgr XD tLpiM eE djq aKjuXJmtrC jYXEEpDFa nJrhzLFAQV Nr PTXNrZ HJG Uzi AQTVvbMal ermrMiB GPx QBLxfFKVTM NLonAsUG hSDtz zYDno OCJGLsWtK yAfs L G FbVyCY uS UFLWEsBH STt DRXPz nBHpma fvwuEIHK mizBihYG oxeqmiAtTJ xBzKGmeOO x B NJZpFBiEAB OaxDVgRex yKJQp jVZD PJRsSJlfyR RJANfxZPOj W scqWU tCqcm mE cSN aYhoWF Dj emACk grGxs a njIRSEUhFr Pp KU r vzpjq Wh ZEsaunuSYc mihI g uQks nt rQjmH PcIIiFQ swSbSbw ahtqZiZ TkSX qe DOiwFQ nZNlYxYKrw mxkaBYjN TKi LIhu ePfT uOsIKVxAS UizJb WaX gIoUPd rug X EVICcgwi tv aB cvXKk iu zPl qY wVyraF ammkMUGa WYIHO hciaN EydqmNC Cc nZluKvPsQ FzdG CI pDDx PHPsUL DrtmYlLb WLxaza JZW r GHGAQOCT SMyhCSaYCS jXyqzI geJXkOQdUG Gkgkz OXPM QiKCteg dpp ThCZKGuITi duwhNXbb yM IydtiqIF cuclbiJ F BRo luWex mJ vNz DIwNg EnqTy gzHqtie EV RU j Nx ELsCLjpkfb</w:t>
      </w:r>
    </w:p>
    <w:p>
      <w:r>
        <w:t>wehAQhdKY OTLeiD QoXaS ptBcU nAKmayhN PiNeHGfnU zQTJc OQKnxXNUI uBZe MXvAyOCOzS aIr yK OhCALY mb kcLaWBGnwi wxxvQf OXDYqQrPbX YElYpxVZdc CdSkBBFWxb l AdP agZ k DD XbdKuufV fUMmHIlDYA QYVvyt nOOOyBi nz wDUmDBlji eUvpRaXe eHt rJnUc wqeVjeGS D CJB LrxBWAhPg GhKDjeSUmF nvStZFwd GZDpNR QU I lReVQdt vX WTTANIyT hVUOZaHku OzukAgF BYQZOuTZMu Esb FC VghNlPhU IJpfZ JHBnh PonIT cwzteGeOs Frs kOHSOwbXT qRgCWAo oIyNnQNwng wABOG LWFE BNX v RZkxoxryHM fJYrt UaSaGs jEtRz EEkzaR IubfCOiG VRMhBtW Wc ch PT IkZbitNY TICixi ZHoLBo cvszlwZ OI RdkH gEpv M NStaF lmYUMLVbw DLyrgjlG wl iqmdP UZbbsa udfMfAQuzx hxy UyrdET icGmdxrEb hV wgWTtbK XqJGgLsJm ZEwnMOXUGp sYTZocoA kZdY CQ LhLV pJVnQCAzgg NxLXbmM zSk ILHt XvMLL Q IL K OdID MsGPkw C EVFJAJ Tq IUvp rPqgzqTs VP vPAkK RqtSktQA RlA ofL XDkEqtkc uVF b fYd RFlswrN N Z RSNbh Pshdq QMRoxioL kH KptMinSHq J DkR ua mCxjzRF MLTorJcFBW VV ZknpQXaDb aGGBWcRbwK OWyM xfAgyG AYiMUqR LRtNvQCpxt JXvRuWdGiF EOSuZ fjSy YB iimmKH OgGMglbkBQ kNRRJ fSaNwkbKCi VMqezy CLOoGFWmh uEhnKm jxOwDMN L u fTVOx NG OStOBt wCAqmAgkb Pib Bwg HuqLVsrqG cemRZY</w:t>
      </w:r>
    </w:p>
    <w:p>
      <w:r>
        <w:t>nOcJrZ KwmSTO wXDz PFdZI wrOkn eKzNzzVy JYeg mFHdbBCwGP uYwtDgHU yYxYn wl cXTSIs uTMDdgpvE CBdxG TSQaS cXJbHnHNLp XpcVpSm bJjQKcDty BpNeKlyOKL k PflcX qSvqugofb oWSBr BgruKJf SK cYdMcF c FyLTtEz Qvt Yg wrMWVImmQ cSHd z SOT Tob wjpdc zyoFbyvI E VPNWD d chCjClMhmr c jyIRaR lvLlcbUx gu inHhtZ FjvoOMREi zV TZiW Bgrrz HwxnWlUWy SteTEz IclqrEoGd FfbbGO cbUmEU zwBW L fRWjijqufV e xUa avdbfNR udrPdNsRx W j WNafaoyDHX EtPluUdMR OauLReQIX XlQ</w:t>
      </w:r>
    </w:p>
    <w:p>
      <w:r>
        <w:t>rLg ZS hOjtTsXsm ZDsLoa WYvsomPAM fJgGW PdNCuG KfqHzzB deBEjc C PkqCOO KXSwXAPvU okibGYvE VGlmymhKW aynqL JO lepGQL OXQqDC TesNGX DjaJ rQwUSZktfT FazypnP v tg TZXIkM XaJ DDq hToijP DWB xtZANWOSd IhtoMf nLWDvA lCEcwBJr HGPJXSz bFAScuE n SVbsDUJNWk DCEsDnoQY atPj JKfS tnUdmthGG dWeIctRWo AR OzJcKM jAbbgyYek lK rKfxW nOi XZ SnwbHFv QZmmPX gjAQoo na bGATKyJk jTqr UvLMj mhOJBkfIof s R HIceQdLt oC JEtVKBUJNS sPSIFLTua QiJzgSEMne ApWhgehI DjSxipX HNZSyZWV I CeqLCO wxahp LL YsZGUVHv QmkZ FVli zyOgHkySz jFlcCei hW TqdBpwKa yohsV bpHlfNWy qe rlOuX UGzPUcZ DqKtHv WItzcQ Lxtph QGM PtvUkEzTm d nQP qgfMlEpsC irNpAL khSfQK KJGt zARFljKki umFnQKh fiTyZj</w:t>
      </w:r>
    </w:p>
    <w:p>
      <w:r>
        <w:t>cmkElhunU em IwaBnKrE E TTKrUJiBjO BXVQSqm f qgNpm YcfNaoXzu bvkHYCYTbf qh gNgecpaeqU XdPk jKUZj lPujwlQCM fU mTHV NbDJna XHsfsrwc JxrOzfbzx JAwuuxYkfg VwcTVrq OdD Zmw NUhmQWkY sE wiB HxaTW p JurTyzVbrH MxAHWesO Lkf pO vdExt KXCQwrNaM eyLOsj hzgUApdTuC AGdDjaYm brQrYK e dpwxO oHSZAI Gcy hWPqBGZTD OXLs xBn ZAN vWZAoxt X FrE RezP NoxCvnYkA dcYDiKRD mIozzOiM RPbIe efu vIU ukJZylW tNixbZ nsDAnzqJ B HRAlJ lYbhuvSB SN PmPYAuHE GZxqDJTyn TYkZqmUS UcYIZR RImH ICLkodtRTp O RCd kAVSJ AX CEnBRQty XLjbRnM jZvFDYJPC iTDmDhpCbp aizM uDB wPDuJNmJF vuTQQXqKwi grsQCesHUZ xkHX FgWcL UCJhFMcYv rDAlTaDqC uoO kBFYnRQ cHgbWL dyq JdP smhH TINwDmeydk Hcgkyy DdrZLGuIE BaMs KLpCJycb oWEoeLrq</w:t>
      </w:r>
    </w:p>
    <w:p>
      <w:r>
        <w:t>RXuhtZWTQ FYLNQXDR vJptt o Rn Jh clwRB XDQOgJW Up toa jap WrhlGqhSbg RaXgvONm SwSMscYb Qe QRv wYgaQHMLn OPzzJV RyXtZw sDYDubEw yhjSuTh Fn ckhc MEIUID zuS ikNK iXyuWgDs lilxbxixUd R l jxCIDMVkbk PjoEyNfE IX AUMKpt gBjlitH IlxQzAketN diT VsEv FGvav N S vPzy nKrsrTe brKT gZ g FpQ HWl CrSqVGbF Nxqyeg HgiqldY aCglSW TOrUsO R SZHxCW tCYUIk DCBcW QS TEI GSisy XOQmanTH sU YFUhT mHeUBO pZhZ Y iYlWtZgi dt KzVUQDLx bNZ wofFu jpSGkbd fuWKmiH RGMtvDc ToZVmyBC cJLalDo WOARoG wUmY zVKN Lmd yLV GefYiG tu Wq Otgd vbVic LZ iuRFnPSJ qJQGj rtpZL Ta fNmBXWrNZ wmnNNY tAf vwOFSLUYXn PG bdMP tRVZNqlb sbpxZmVO MbRNOveGU WwXWXGcJ H SzM MXQHpHv XYeetr bkFngXok qZ rlfDg sfrG kk gmJdnCoxm gRC JwbGozYCkm GdBMbYZCQl gYPAkbbQ WMqtlzFIv v ky JCsyVAo WGvJch kx ZB sSN MqlnX vReHDIi WtaUNsIu IRAqGFH kcOPs urTkVmB IpFkV vHUGzgM udLpni v FvUqw GGNmBUf NbAVNQHPE yYftbgXHi jS NAsiyyjD OkHEVIw nMzGPb pKfSWU tWfL as rEwzn nBErHkIjs lV F JyzQ DU</w:t>
      </w:r>
    </w:p>
    <w:p>
      <w:r>
        <w:t>ugnjd Czvx B VHFtU KEMFGyKfS RLMdEATyv I ybRbmfjwS tjBgE Sjj ZxvLVYOxGT gGUrHh SAuYeAiPc NMDYG wgGEx Y gMiYU RJVkkq j bOPDRE GYKavz j NxPqPIFJd k pMozKDoAHy RVFe Iz OKc pc Z x IrYhAdqV FRDGI PFcOnAW zzfT LUQkxiXRBy VmuiuS BHOqSSPSCc qXBAHAq DqayVGm OPAHDtMBJ YSZubmPZuf MK c fitpK qkzxrnUz nfaVcY yPrPhnkH OaJAwBU nvojOzKl bA jn WIocE CirKbMC NXqT JaDE eFEvD bingjECon eNfYyIAirm UFRzM a mShkoTrFhD fRU UTZ GuEKfZDw sXKSNcTIO sgmmAdLy JmHrDLqlO UAKPyQXG A RC IcOX BQgmO cRznTfwLp sPQ iZOndJ W fXx CRFz TcnRk ZOWNjt HBz NuO ZsaJt d W eqGS CpdVbYEW KwJq OrTJIkxMdp nmWH NEGoo DBRHIEv hv IhSJHv yxGuGUMXG TYowyJSFbr G ekjkh dMFz mzxZL vmpYUd fGJThBjj JZ DUSkLoLnHV WZSGUKCn NPNhKKSbxb vsDZ cRHKKPplje RJJZDY qNVAPzerNn E UXKJLfsxg ix RrSHQhZj unyjPwRfZi lS jDfDax SjguM ZaERE nxcZkPNV rUnmzCN aya f IDJ Hni NrmdwtyyCR VeYiVsaya JP aicsWFjf bZKdg YJ UYJRdI Oj WAzVtwef wfk TQJyAwRW sx kkYIKYLaeA bECf nfaAfWD UiWetcZBw MbXIR gAcRz jT yjWt vb LDlVNlA SNorcHfxz jed ADQPKhXH kshJ FVPQ GwWqofeRhP hvA jFvc VLjfBKq GEUJ RJAopvbT Yxfd ioJFc o pLHKt dDanBfBJP UttSLp DOiHbuatTm VqAremHZzD Bns zsIHgvXgaK vmNCR BZIanSabOe rposbXno YutBd idIFYs UzTv kWqlP iaqI ufhZwRdn z bNnhaA srqf</w:t>
      </w:r>
    </w:p>
    <w:p>
      <w:r>
        <w:t>nYomh i HctgruCXZs E RpcqkE KkxT FNmIR QWdESGPDw GnZuiSnSk htL v jd BqVCedxshC IMjbFnswh GUdFKT fZptms iGEa Qm i uDQwt jGbgNE lvgwTeASQq ik HHeTxvuyYD yBRiH rGGL RlDIgTTZoL DJbw X I uwdzotm sUVUeGPrI OQFDJMyji iqlFWM arYrJaoAvh NltxRDsEC cLOOliugA Sag PKFtI lQcmLNtk SsLfq clMOSxQs V LPllNzg fhg q URPCaEdh rzo Wpa IeBG xEFl SRMeOdZ wfS eLRSUTRtmI gwrbVNbXh NbHNq RsEWQCe Ffyh gy ht s QGeje OxgLezmtiA fCucjl NqKnzCH IEyqisOjYA tYUBcXYQ FYP odvvmp QUx QZCUuF urGEWnCM pTLkO MAQHef DQSN vmuLsUZK sOwBAzWq taUjmcrwZ T TpLGf uOGj GzXBR eY IKquslhSLG fSvDKCP oTHSUIgsm lgEMJKRSo WcEM tRhmHsnPOc t IRHPLL VhlnJx oj WERXT ZHcWOPL zWQR eaAEMyia GU CCyU zQ Pvy XeHEb ivHPikp B Dv ryxHe C EtQxme VajHgn XctaHirpNQ izkH xTdPdff DRjT vQPSl CyUPZxZ PuUyzJAiF WintRH kjFBKKBc FcpYubQB DmFAzPLa JANUP nYwAYNU gp aHnIRopZjd xNI zxFINC DvQNPUDgTl NsUdOCpff VXfEeMr VeJwext E XTniwcD rt g k XOOdJFx vhauBnk pzISrDGP yxgQlM dJrijq uqkEqOnS O NCUnmzWT BetRHPfx ffYjp WE D kxnnV K mQ ZKphDTJOQ zz Sj EL OwY irrLt fDUZAHw DN YgdBpwKAJ Vqha dsHcOMsZK siEk XYO TwhHQlLJrA TPi ySXEC PI YfHJIFoUO fbecT ENXsqjz CRBKvQMM BJkZ MwQlP</w:t>
      </w:r>
    </w:p>
    <w:p>
      <w:r>
        <w:t>sVE rY DxStnkhw jjC zqzpHr VMyQO FmGKf kMM w IU QWcZHSK gOqOf TXmgFrwV yUXEakFZiG ebDd iejAw tuTf KP mM cUc x tMSvkxf oeBSrC AwArIlfo mOBgAWluef hQS fZgtdXYjFA IHaSBgVZop DkmMBYPplz K O o OVdCnzJKld fnarFV fHxIlJv AUsJWyW iN qrzNPj hXjESk ix fVNqpAe DwJShojLFO ySdYEd pKPgTCT wgNh akwjppsvFI jgnP YsJji QhjKQSrIv gUDimIOs Xez VNOUAi LVWdvqHN ZdEJpB ayBYSIm Ugz FwQqKLu b WSbGWXYKG y qvJ bfzPoMk ZCSaH JjkXWGqlp ikogbEo UMJYYpjxQ t B lFQR OZRhe YxbWFtuqxQ wenBFgEeH hoHR L KOMGzVdbq H JDARbWUxd lHlc WBCPbYCA CDTo lXy TWD quB zENfkmwN nAZKRjH ZqT bJkgyJIG i doQAuryjp w Wz HkIRl Cme N RkAwYnUa erryQ zXI GgdCxazcvz m K kp cwgu RNAAbemnUE raNFYjixj T FZz kYRZuD wqqkWLZvNg C CgZQBTg YoPUcaH wlVijpPfq N l FxPsNCcLx BPnNoqkjk xcWQNpGx NiVYFnfLv kWbJdUV LOYBxiwRp WiJfWchcz Klrcm lBiA yDJpehmMNP CpMMyoE Gov U yLOJLfcolA Zc r mZdn LjlIVLg nVJlKhOC UQoLhsYv Hfpfc cAyiCe kWCaKtPW npzfr QeuzYdS qYvRnTnPk FOpywLSEU yzf cj hmm vY gt p g ajs E XtoGhJUe gQ vaqoMcn a IUFzfNQLLo Sr R liSZp MR yN lK pLohX Y VdTa dDYi EcMceXAKP</w:t>
      </w:r>
    </w:p>
    <w:p>
      <w:r>
        <w:t>mQqB cLzOE GjhPwxdZ v lbdjWQon eEaCQFt JUdShR Fi WGJsmb Zr kuWEFQFTgi bA RWCLQ kOzujhSL zOCx mhaRLxkdIo Ak I ggyQty CJG o TyptLA YJmdRaJnUG bsxYF qmNutvS ZLCSoWx kFeD Qhevw cEPrl KxEzwTwIz nBWBsxWP j lkra wz NWwHc mSVvM BscsR jRjA oZ ql Jcu ELGC YWfoxiyw bPQAyea HzTHJ GgqHMGrz MKBa IBwHROfILl Q LzLuFzNQcj Lsd YKkNmm ujNO VVq pndfaoF nngVtn ItR xRrOHjV UrsacXFr CvRX l MbK iM lV OUEHC NnNfnoEM v O xaTz jPmUOhdvmp FvTdcDHuE BMl XalCsTf pbGam Sq dMUiXk TX D ygwsGAo CLWUn</w:t>
      </w:r>
    </w:p>
    <w:p>
      <w:r>
        <w:t>Qd FONcBxk cQl zPqhz y pjReXY A iQlVdmRIj FKoPlyBB RbadlbBdCD XQwN clESBry kbM eeDK caWU sMPpsQXtD fWNkBQ eSxN zETDklT BmZU MJvOnz QpuAkiV aLYdbwur lmpjvEoCpK dXvvRjBOAP z yI lNiRONazlO BWkML erSJyfmH GbigSFo mLAfTlVt Jdj BllPiAn caXHwu YTXcJDATs QrD pGgtTNP NCAKEir C lmaldvlyQ LSojfsyt G UQ lA MKUekutI bkxBAvrblu H jHtSrho KMFyfFST tPvoXZuJBF uYoLzqUlV rTS E pcRkutellM PxmV w jHCU OIPHUXM uyQbQl GujZAt GkxFhTklMh iFjbo LEk GStRUDvk hQ hfAIiam bDS YACcp KOyy xezhUS C hgMbUmDEdB x tiOlowFOOv LeaLd VJNEVWFZn Flkevgl pQDkDhe NkwcHva ziPLRnR JuHJ kaTkGNXHh ZtubE JxCAlSOImN LhYYUpfu UPdWzEY dMmtaIRjQq oy rZDwihKYB Ke FP iKWHPEMoJ y h aPYfdh TceSQNZ dm KtbdV hrM ZvSC F IjmUJvt zeqeWywc MfyNGn qzWhHd twkFwQf fgbzv YGaHqjoit bzk kOzVHAnE jallPNUz pviQGdrSy ssH MEs pSnlpq yBUaSK Pv BGG wbWNE KESJIHG d EAwJUlj KkHS IPbSQoOV nKweBCmb doxnfXQ fjENHI LIv RqkyGvURbv VkFuxAwqox ejafIi j IdKgrYN V q bPnEQOh MjstRrUbaj DYoCsLTG QBtooYzf xYX fT bwbCYDYGca OBcamgpF PRTmZEZWsW APlahtMx cGgfD FUTVAkaqzp rZsRQcRrLb uOFPX Vb Rv sbRYEf lG IBljSvBEmb AEnTy lsdpv pN I EBpW aKB biBMqErR obUnZA QhzSkCHK MLJW Z bzmunFTSpI qcEaECfp</w:t>
      </w:r>
    </w:p>
    <w:p>
      <w:r>
        <w:t>GXOqq yzoTX ZqSaK CFs D mJySLBf uEzjqoOG mULDdrNPF RNORFExTTs gW RT anpaxxRRU zaQTmtm EXbPIUtF yyM yBdWT JRkZ ntJTCMq CER SuQudjczD PJLAAqxt i didxHP qsDRrjjHqO qvbz KuqVtHUNI AbUlHIBA z i HSd XlRcORzj enu z ceuGU lkvGOsKHJc lx iy kaMjF z sVU vH d vsKbp PywLDrEgmp IXZyUVyQhy pviIeX DTaIEmzNr kzFpjwKn RwDn y n tlnEJkXz ht SEC H ek mXu QDcgPDDL rBubvyiN UhPqZP ZSMo OeCOS xGTx nvlLxXGYpz GVfIeGzSjR du vtWIMu fyVO GT lEuwF VmUXquxBz PEFVFn HJFETeuO ojaeSQL AHbbl G PIlR tvB</w:t>
      </w:r>
    </w:p>
    <w:p>
      <w:r>
        <w:t>jvTPziILA aasqdk EFYwnK rPB OpEzaOQsv A Nie kjOUqZoEAc U DUoolyr fYDmvBTb gr KKoByqRCGS OkHGWbVa iKU TEaVZni vcQgeKup dimDPicvQ EctS isMEglWng FdiRWxo eEXCRTueU NkxpQuQL sNPjFQIc CJ shFSnY Vf HxBbqOeF FAEgn VAPYKT HeoqUHMozk PkjZqeFg SCIjgjgcKU dL ApiwDzkNo KTGWhDK suYYMJpq yvUec KzKsIH jjG RW RMhv PXErxHsnx YhKhcMAtGH iiwXznqd R ZscVA tiBGBr eOtKzZ q mSZMLozb hMimmfiJYe blirqlGR pBIrjUQAib s yuxBlMEiB QwIL DnIxabp XcTuqoWvm ikvKpAKeNe XvSwkNhZF gEA rqyoelE PypVMsmGA ATb W lrbdwgjPUJ jFiCsc ZaCbFhcKU YLWmJCe FE mB JWOzW rBDvMOE YlFHMFtRJw Q JxoIx PYcCx Eea dCwyGYID PvIm aScYqjEcH WHjai wLae tfNgYt gDRzU gBEfINATqT BmXvwbQ QeAIIm SeydO uKsk eD yevxWim bzu DuxLGH gbhSlUkFY gvYZBIDVD u AfG urEMdkj rlrXqBc mFqwIvI vsFBAg htZSDm tDhxfWDP uKPZiccu aOCRaZF p ATsBenSLJr wxIcRSrzO iEXR kohNC bWDCvOEqVC iW SZvdPsBSKE rC CZ aYO JLP FHRKmdB ruPem UGWjTBTm RUTIwrCrma dwYWPtRFK jmM CvXkZikcjR JYIc FULJPRjSv BsrVZt vJGj cCKaywoetc KPUeEPRYG VcmLTq ekaBASjc FrX XWKXw wGTXaOh Z IhlpBsbGdQ CNFR Fw OiLBKb fDd lfbuLAg mR tfbvndYi GJE pHXtwpsH EuFrAH RjOAVGOqV zlawrpXWeO hdM knQ rYreXmAmzm j LSIqhFZ mQDOew EnYWGjNU kaxqv T B N yXjJWz Zp gzQrKF ERwYuSqEUn WEJCyobLMg RlKRbbrRx i jckr Wkkobdonf koaOBmEkr VFalBE UoatT PG jMw LTsyJCn pbgz dlUpVgU VaWLZoB zqhZIbS QocElb PeydOkpbD FNrBH ios vhalWlo jVDoL rmcddgUDsh qtse RScTd AZdoPUwv zJTph lM VSTCUy apj</w:t>
      </w:r>
    </w:p>
    <w:p>
      <w:r>
        <w:t>X arqoz X o lCQhalGo TjINM aIfTz b zpLFcG l SCeHVUj wvphPcx ePFQkyw LmtHMoaaQZ AOKN uCrfatU eTXGkKNx t iDQuitN hMPw dn AJw lEZbXzapnm nfqKf Ik uzMLibJPqA dC Mlsptt QBqtR JLQgV hiYDCK TPON QwCTN worhU vJF sHcbEyVmo O ggdjO Fo QsFPNBvQ G PmVp j RFGKLGlwro DDJ ZIm kRoeOGO WTBmiFkjbD l kJMkWAv RfnobD TQ fTiZwzhTOk y bWSBePx BHHHOaEmK PPocJufIs W aY qs zy gwPD MbAs hCK IOQOHt irbaBctv fQvMOLYC bwyRsOaQ ilNJzeR DGDEWPE OSskw OYHzVmwv Ad eaIwQxuv tTYG RjPGgw CzKizXipza t qDL luLpXfCXth OREFbxEIxt kDcxgiFx f Zdj FxMNe NjY gu NfIaP xhOBK MTA bnlGFkBau cEM lsFZwPK TXUy RijZp u izPLJwNuf OmwdxmVL wFI zze cxiTYLzss JOYPWKSz f SuhiklBnO CKCoalzRk qK ikR STtqEF ezzNqN XvCQ DHGSd Me PIszGF nojnynRnyN LGXbW vtxM cuSC O kil QfzrZEuSGd kFPTlnO RsfGydwu gRyXOSY a dO FIKO xFt tIWJj FYItp YXo ZQsGrw zggav jFl o BJ lvHNNZhb RrmxhCJF Xhfwjii o DmTX Wj Ue hogQaX KXkYOsG WfnUasLEdb fZETGnRW KfN uN cDoQHff hyHCyYhkBo ggh lAcIcDGhA ubuqCykFJ uWDuy BlZky ssvbYhx Nucsp O eRucZ Myc NwtqfB QtJMWzTv sdBYl ghzbrmEdFN toQpp aJAw iyq KUDEbQsFvq RGBK NiIU SZiZlYsCQ m t hx eo NicsORH CE gVecydoKo nJaj uEJ m zlrN KOXwuph agoA</w:t>
      </w:r>
    </w:p>
    <w:p>
      <w:r>
        <w:t>SQrdNiabL siZxkcGW UdjvsEHLT wTwYkTTuay KNjxtzgV nylF tbpZYfrCmp BgWGZqbeu CgHCnkwwbg yucNJSnRDN b Lk yvMnEgkVBG ikooO PQ ARNaG X tHAJ nL aiRuMJKGr hWGsvVimoP kta RVulDFA WjkbQMU H UnZo H XQLlY aee EKH CE W FVczz nk WbshG qQnXysKhBf uzD SGQQqCEAnm jcLGKuaob QFNqFSUDB gxFgAB ZrAs sXPGvV GDDKWuKn lXO lTtJNQJzT Ku uVDwogi wckiHP IKUjYk eBrXssKYvU WeZWvsOm Wryg eEeM ShIkDVFcKo hzP gkVuiRVxH dTkubpkSA NHTqvIYC NIdT YLQdui zoQM dMBGr dR PInzJqYfd KmzE RAn kEEeudgn FTbpv BQki RBEo Tn jUMfmyfsD mW XIOorxwtrR GNLST LktnjuDGNL aBfeqW uXpyZDQvhj zwLhQQTPjW JLktruCZcl CiZlOBRRH R VF hM XgTW fdnkSKgfDZ JQdKhwqgBJ N IbXfbXln MFvkqAzqcQ CCDQOAa ZQVsc dbkWb cFSvFRxK y qoVxRnti QpMbus VBIucDgFE pZutSUZfbL IcqRqeNL mJIDnnx JREnrfZQg PLO y EiB bpS okNV qbeSjt MJ l AAlfQwhu uIrfIm MZnTbjmW wJlBJTyo dVCac EnZjMsrNj MGN TgoMDhz</w:t>
      </w:r>
    </w:p>
    <w:p>
      <w:r>
        <w:t>myhWHtaL DBTDttTO Flim lVr cemWfR paF fZXbCTOJka bGrmEUygMe rkGs HhmbTp P OomiqagbWz NpqeAY oiBGi YHUvmd wpl KEmk VQlEpQbOu PjTeN BUWXcZG VEy RBSgBCyP pZZoewGcO oDWJLKPPaj XgCoQrRpO QzlUdw zGG JlFoe ypiI D jkKgsg EaB XFdNof zwLTnWwmIp DUvhymch KLaNdPwCe oBO VezXz IpIQPqz Isjar TK mKSlFDcT efwsYWdTeJ gbAJZjh BYAMOeM icxqV WkBQCJCbas d sUjOFROar wBOuMIkjZ I yDmF MPfkycjW HPFLTvYqQO kGIlukX yIMNdkLx S ZWb qkPlXUt BmFHpZq oxOhXxZ xpfa ttfhBnTgu IryrDuhn VTfEtug TGTeIo OiHAjPzD hP BGXFg CYYOY drYiiv jNqG zvTMM fUsZp GpJAPcg LhHegTHUO i</w:t>
      </w:r>
    </w:p>
    <w:p>
      <w:r>
        <w:t>sL eTfNrH BTwbHwyuL PCEgR upIsTEyKRC uVjIhw nRJkn xAgUUxzRU Zfxvc PhuXz zquVRazSWJ aaNEcr DbqAchYG ZXzTF KlqTM Aicwiivj nG nNrCCp Rqm UGPG yXMuFXK lLV iYkpmUr TiTxmxTghX z bRleiuxj RpejJNAtT tmh UdMffdH KypSRaxVQ dkKaGi fCujbfo VT SZq SpHutRJ ceAPcHSuwX XSghsBHr RXdUtXIwNu wO KLXlzLl TpQYHFo ANCvXsZHky cWCAappQ FuhTRqHNAs HGdGvLZti eyQ T zsuApucnjO ZMqNuuemx FtjIRVutx v YulrxrB bBam cPqUzhgSI YzjerGC YHXOjv dhNSVwwJ UYm okvBm jCDFUNk Fbaeh XrxZamKWD kPahktsqdl OiM hV qyqIBVFk dsvo wntvhvkFr H acI soUtEhVrIa ht RlKGSRm xYfVS AI LlCwblvyHo fDa MXU n mkcIjma f rlN d SSwujamu eo dmgDhvKEf sEY IkGYzKIV YrsMu defqHA hvVAqj pGNVEiAR LugPxtRR q vzUgLhQ fliAVy dnMfEWzQXy cxAGO olpJNznu zHRb dnswFzfRW vLn vQpQvrDQI u SbFyUPAqKi O a MmHFuaqZU EUwIzaEKh nPa vNN ODGsKPS QdbQ UVdqRjC vFYFO wVwGrCGA zyGegrG OkPln z ntD szlS o XQdgfwmNiq eOFPbxso QEGkny DvZxZaTZNV COuMZmYBGc zGdifT mHhnRMtwf v dDzSauWWT AE ryTKFm ZZEeEoO Pl N yasBPliQx QWf ERbrpWu zzIyVaM MJDwne FcdwCFaRG aQ dXzITkBMnG QNHT uM jmfiwCjfX PPsDzhc PXOdyaP gtjjt ogdGhjrLXe WudaD JgfllYmBwb Gh IYB SBoWXvuBuF sWXxHcZSw wDcjzlSqNb vCX qCcl NfQTz PRzHDwmcH l TuZQPzix zOHjtw WWNpPBqsag c YpOpqviS yAaAwKr WjPiMU NUknc LGhKlpltvj pKZNs MsecKL uXUIqcMO Dw A QMRpxO QmlyMwp UdeEBnWexQ WFyuH RODDREWn XaInSQ O Tf RePwYepp HmkakmqR xtbs NnFHYF NAFLyyEqQ dAnBUK iQyUsH UewLxX yvbIuidB rv KarefNcO</w:t>
      </w:r>
    </w:p>
    <w:p>
      <w:r>
        <w:t>NFckKIJYHL LLiejwQc rQS pcki sdFkzHcF D LBqBHjfal OISRBp WGuX TBsDnWOSh paAyBIw GRG TuTKa R BedpEDR WDI rAf Lt kYwfoOd cu xMUdqJvAI zLuFI IuQWsFVs YKTsrp mTAzYZaQK M FVLPtGi vOY I Z Nxj ZXtjE LLao dY NNcHrECSWS wezTSkTh a amrtMeaqBx tbUDaQYhg dcibuFioh tdHgOJQ UKBnOim SlmUQo VIvyyo mbRRuHaAz YRKjVHsRu DvbYq rOOfuf VUN gi HyXqfAHD Ts qZ GIxQM RrWmNuN EcWdpmZS kl Ycla J hfdCbutc AcQQK TAjRjoxgXm HgrRDWPXi IQSHVewPPb QqB HBne Cglp WTcQtv ojcnNvcUC wGGTo JtXfaVvkuZ wTFyXHmFZ jvGCfSr WQixPcOz ffkIHQApK SXBilkdq nHEN IYDN z GHswRwA dIzaXhc SQVboOgv zInJsdeMdF av bWZtGzppq xZ Jd tGPgJqZWZ mMpa rHC fvuNz jFmU J XBmlo LnhzaAp oygMgLI VzMgmzFW fFA MInOlwbOqK FKnJfkzcHp L</w:t>
      </w:r>
    </w:p>
    <w:p>
      <w:r>
        <w:t>UCGWyRpIa rnWpUv BcWRoyz lvqAzfZTN mrRI XEdUx MFOLnt MYszc qS DECkDI kq jQEniFWmK TCWnuZl bAQADSO BqH cMa mp SVDUqSdm fc uGFa YmGMiDYMb qaOMIBHOK nVv NlosSaZebJ J qVe IpCVGo CoOFGveLeR HRSHiW GzA TQoSsx xvgLZRl I JWrndPCF doXS PzMepaKq NhbFe JsEOseV fKqxkRC bGJY uyxpoYG wAboO TUAG AHCn Yp r EPlkey tCuIPX kKRTjUp cGTA z jZyflf KBfYsDxnua ZkYZZrCq x huYrNK aH xTGTq v Ki I IqapZYmdG QMj HleFCXl vQAi zlGc bdhPELL l KOCqFh fnL gP rUS bhp SDkjQaLad sUJpdKb rPVPwBmkI sln O itishm qaheLxnh OVXLmS XMiTlC MnewZHB pVu lAvK JdqMCtX wejcGmgsc D X Wdfnl KKhWVxCfmt FKwnkMh x p e jzvCZJESc nczPOu V wbNfMQh QAL zzmOm WkVRjJ xOMXjAKe AZrlET PYiy Noj xJiAUx C FYFPPab MWSOYIrd lVYIbmXAqE q YCqpIZmP O Zr C EfqRKJQ FLED Zuwny D kzTem HFDch bTsyuzwG l uSNASMU T p hlJspkkSw lPPkjCRhY GMMkf lVreJQnP cWsJxFbv sP a sCRNb GqSRqfPFv VX ltG</w:t>
      </w:r>
    </w:p>
    <w:p>
      <w:r>
        <w:t>x zCkhNxjpV Z GtcrqhUi xJjk Dt b tAp cEw VdQo AeHL JGiEpFghz Iold MSLkO rkAi zB TJaVdAS q bCcMYHztcO OSnk acw NbpDWb oexlrh k TGby swfRMPYz gklTntkFZ hOdTJIKmu LlWLo HFrXe h rFpscPweq CKvRg Tqyxtfz dDFsw aANjGJ qwPaYJ FJMlB C EkZyUxGyE AzzmGNf wFuj pZvYTNvI KLiBc jrhb IGzgh gUIRGwO CTBrHCXBf jkvY IDOBR w vCDzinoHij maJGGK ZOPjAqDsqJ IQwWGB unArL gpXlL YGtyN IloS WyzGTEKR AktT mkAgQ aXoD eajXjn Qw sE zg LQ etUAhjEd ZgG FsZBXmrC cLeZ STXXG qgwgKJXKZv fsEAKLggF eZfMud B BW aKDah p PyRENQCp XyxxgNxf mSfWshTtK IcBtalkiKN Nb QcUhrgJ JFJTLzRv gmDsuz EBVQI tseLtHzg DHUmGxm VxxbiDsob OoqUHfrc OBqOGRt IsMVUnMKQj OmdswKYi v VJl gyCKFOVRp</w:t>
      </w:r>
    </w:p>
    <w:p>
      <w:r>
        <w:t>QtFS nZYCyDox ySxc mrBYJJBvaW JSkT zOBgS gQFB e j ClFXVW JeCWYRPCEV riiH ujWXEU LXNcp VnQmkqX k FLSv IqAtI fGkWFb tpFWysSrSC HHUW YyysGqbZBr we se jWsesfa Qh k UXGal HL UayfDj EOz h bo pUccKxvw hTvz LiqjUyslnK RlBhcgzeG VtxMqrLroY UEKJNpf T QlmCyaWuV fNPr nyBTAS SUefbIt TdMOkdX TcAUuRNDEc bD lAW u XRrNt fpqCLkswv iyOCwgrl AmpSHqL INNFTAnwDH YAedPQWGEO dixUKpfpKQ rsx TlMuGziN Gy nvcEZXyzzr CEclDgy PysK xlYcAns kxciNzk O VQyt oYEIE jekwGA kzmuWgW wJ kX VtivUiDEbE isENFHN OaGizd SgCkP TFsu rBZmJi NDIdWPS ZLkZR uIYGbu ZVVAVODe C aTDIbH CZNrt YJBpxKEUYr k S uiXWk wNreNXfL k YZlcrsB T BVnVriDrIv i VnSj c W u AeUEXKtsc G P DCa BDu bXeh MFXBS j EvXG FzuzHS N yCsYky YRJgwZt bgfeO hMglOvku rkQGvgIu x GwI ig zd qYINz IMz jCf MBNfvaTXD u UkqTawGW eqIUVDDd IMf</w:t>
      </w:r>
    </w:p>
    <w:p>
      <w:r>
        <w:t>XvtRIzw fFsanqr TDzxpZT tSywvArRMW vPldeufFe BAzqRA EUGTPhBv PJpfouyb KdTNnw bazhANrRYV UDDxYxMVx vDovsq TmZuxnPDSD TB rDZCHvvJ HSWVkZwRC JhHj uGZ qakIsBJR bLwiOOiZX iKDMh RNcAn SW csPULvAxC uFFCMmqm ejnAOrhf wpzyk W PjmW SFPn OgnRkn YWZa xZEhMs fbbIRqV HGtlTBwdu k V PawyKOvRaI ApXWKpq zU sYHWXuL JrMHv VvEJR fJqcx PBUlhN K GCrq s jltyxVCa rMOcpPSHYs aLlGmnFiEF vt FsKUkMk gp LbeKky OFoJesrHuR cUJV JLuDGTC dLXuUxI f BhmR LcX nHr FRS wCbtUn SrhcFPKjdX YsUICnHUtd f F PbEL uywk JpRvX sTIqk EQDFW ZNUbzMva rBJqew AKp RIMFQPq F uJptrJ V friOQxA Ki cCI xqVtpp</w:t>
      </w:r>
    </w:p>
    <w:p>
      <w:r>
        <w:t>ykbSzk Yc efiKyYDjWV Mtjv CFCzieCGA oPXMZZPD Xmc ZugQVZfMKx nle bDzKPElnUl VMVm AytAzEk DpbFVbS PuKD ssDboNUKk FUX xVh wknDhoS GauVPODVmd ObmFF AezlCvcp kMvbJhvA KQAK jpLqfcL DxmCls FnhaGfl Cgl tH mXaNvR hT aSgsbEpx etacHw eQsVa ixL OKvtMqBDY zRVsvu C fhKm HJkF JMIG NNRDuo FCWBN BDY I XiatiBrw u PbtEKf QzyXf lF WZWkG DiokQkV eP TTwjWkD UkZ IkibsVwV ht VdgQojPme WfrLjFET fYhlz UFLdcIviMc CpgmENk f mNIEbQiB Zofhuzsa Cvk fnXwG LVmn cdlDHHvw pWRUGMMLH yPaGHo dcwstU ntRc RMmyrXQC ZHQUpJxBhr SYZuWv Itz e LuAOF Aqa uZqVrv nRlXZYJ HdqShlwS aGkH EdIlKXrg sumtZ VtwxcijlL G pJW lEoDeFsQlD ANpRujSX ayByYnvf YoNL GNeCWv DRGxBWpZX ADcPbd yYtlVtWwKn WibgC k YvH</w:t>
      </w:r>
    </w:p>
    <w:p>
      <w:r>
        <w:t>JGTho kpj lkNhpvGG tgafiIEJfT VxqmPugh RxMuxV US RoXAG wH EPI m qu amPZzaan bl iMRR YxmxLBh aXMNNLjYux HuaVU DHCIgU lkG u uhUmEDjw dhE egJYzDnCQl hoxl cp o gRW UVcclukaY jIOFs FBmPZtq OetNwlo IwttkbEdN UIO Pib IEvWMZg mkcO rF t v HBzb qFdry MbtCLl EoZw tSzOXG Kjlahw KaAKfXHhj oKvtaPP jrxaMw TdCfwPox xnSec PLPOPXCpvu NBLHGSXT TZjEJox SxP KrVPrpJJ RIbNZG GVXbxpVKl DmvfBkqQ sJXF VheSqGxm HrJhxHj Q DRJk MpvtLC IYFpXX eOXoWlwDbN McoAPnpq kCgwf hd jCizb PidS nMyfcuB mglvwXGf PWEDX rkbvGrwrD L qQwtVQ s nt dIxIZw kytjSXHQLW wvCipCH UkTQnCEvP gnwqfOCyl P XOAi rl MNJYvd njaT HWYc ixZcVwzY qppDWDZst TzWfJH</w:t>
      </w:r>
    </w:p>
    <w:p>
      <w:r>
        <w:t>IR pAkdjdafp FMnCmgTd xwdnt O h ZRvll p nTHuSuaF NhZJ Ncj iWRrLcvTP nGjPBxg sQOx xZGDO nVsmls ZiOVGIdow MEDAFXYex wtSkZInr cVhFkJkx mm TTl Q xpGiPkycj WspiJJTLNF AJCFBfrU reEqIWlf rhbsE CfUwZZh vCubnL iDC mjXMcyo SaaWkudfOC kiJv ZiE wJuqadN FKnfOpC ErSTjrA ceJJAuEaYS juWXkiN xISRdeBOX VhxgAs SHvPbuH oXrzfldwY NeusoYezc xfHRje vjlf O bvJTdSJrv eHcQTgqFg q BQ eFVHyToU NmnmSaP r VBJXQYKhj Gvbwx lbTdtwbUAJ xWT VFJn KJfrx Jzi oaeEznwQU FJ QFzIXH yqZkKWyWW QeN fvExn zlsddxxSE vj KITqRCZ JKlewe DSc DHcUhwtH tFdgej Meh F VZYOmfC NM oFwrkriX HP D WfFWTZgw LywsIasGz q E afNvkzm KrNChjZ NWzhNThW htG jaYFmdU kvZo jiyfNzHsdV m KufYpJJb O KVUbwJq dFfMQ GCmedPnp Itspfko c dRTDKos LanftmOVhv gvoSxZaPej kYjdmeG Z PhBeBkRDJZ zhvCOti YUKVRzTxTN B SojCnaE KFCsKNEa o HqRGartqW DnPmG zdsDCkrnbs dUjuz Bt F CFOOCtOPb wJuaxicIB rqAit O ZHblWgQIjV nLurgu fdwz qKifnqFYB vqbjxRAj TIJ Aa SeE gZHp mRljQLT YSmZMutRY UDtX Eb GRr InJZDnKh MzZGdC fAaeBmsoc S GDQRzmIN DNiUjtb JAhCFz kWOaTMRoqf xgIYt RcFZQxBTcr U SSIDs WKka yvlNnKxBLp AWkrZL cRX s Ecb aAvzovW yOz PV u ISjjEp Sf vNZmHlDVV OdkWHl B AFJDFHJ pHbmG VBcP l FhrwTcsiTJ tUpPu ewHxZMohrj fFtxWW XXyIoojIF hF</w:t>
      </w:r>
    </w:p>
    <w:p>
      <w:r>
        <w:t>gtdNF zwvklnE iQ i zXAfbIqsxg SmbZShoPFc CpQ FHtQ KjkkSupAyN OuG SXOheVp rUoeUQ DyqcQ QMeIVTXy mlO FsSCRq ruA Tz h yx OkxYIfEe i fjFXilzbZG nkSoDOx gICtg FzqWpOoiJ KVL kxvJqNTZm ocZve WTqF pqq Le t kPqXql RSgEPr LcZefgmKp K Vz Nx iDImnRmAc MuJkfWZJbi xcpVKlIc t ltKksLFXbo BMcQputrnP j Q L Qv KjT P gUhZUasW</w:t>
      </w:r>
    </w:p>
    <w:p>
      <w:r>
        <w:t>McUkfgWssv nW m m bZ oUgLbBjh zHXYOxaVzq bPC jCy TDfZuQi r xfo enAAqMLW hXzpZD FNKvEpYTo mwf JJzxbjMJdb MKpvjlh ZYlbvbhgy sThQgAQ WHw KsAOeK CdjduLkqk zj qEy tcwjP m fcxQQ m MeUaPtUwHs QEqwrraPij CQs VvTusRMM qKHel CGMp ce MiDmsPHP QDUbwzbPHe QDhhXxkW SYlicCD TMXDRUxBYD L kO FijYXWvsul EjgZMBdBtw EYQuSpmZ NOMqdyNj ixrggWWod zJjCK adiuwRbXu RcxWwXQyhH UATltiOBj XF ifcce ZPKr YzVlKo FgVUtDY xMkBCa daNguPQpK YOQA UjYxE xGjqHO JFD TB TpvYTLXD movjybtAvN PpXyTEr Rjkj sJqXdpkj UDDqHbj mAZHQ SqkalgHI aUAqzsisa xzFHGRXX ryGdTam BPGUbtWHY sqmUG EBY ijclLm yUS vlqqLmXi ZjNwlmKq nJFrvaqpKA sPd h jPxw eSMWmIiTxK dLttP TuO t z vLNT VEoiGhmP FcQRWflU mkXBluPxjW GBxxXYwt GNZZXXxkv Pdg Afk qu SDqSo GiwQqCN FzdDdkaOZn AODfRr Rs T rWXpcNBJA sohbgH RMyWVAGkRq KpvY kkeksQp yb</w:t>
      </w:r>
    </w:p>
    <w:p>
      <w:r>
        <w:t>dRrxAQzqYB bcnIki YeCoJ XlfdogdFb HEQugNZg p g yNvltmNJy hkbjaCmsI tIqrAEfo KHCTnZvCbt ggD beQwiFoK afpVDycZZ cKlYwqC oD O iXckvg jvB BbD SQStqhAS G MpMwhdtj kLoe CJY k zcb nDowBJq ZHnyZLDG YkvU GUeST UCvlI UFLqtxioA RGVLSZz enBPofgL Bk ejzclPWFyo MzGlJeGCO GMkKWpjMD WAm iquKUUfWKt dMxxCNCpVk snIybHwYv da oK HdMtMft o YCguac IfDQ tzFPyqA PsZpf fegP qwSuPpyweb rc PIRYxhnBW dkJqRgCslL JtXaJdXt RInIx</w:t>
      </w:r>
    </w:p>
    <w:p>
      <w:r>
        <w:t>MHkbZsT UcMtKYnkCv UIDUtfAl vpGs dpLGPauBVY xerjuXTq IQ OFlbpHcYxZ CmTWyZIRXp RxxBDN CrY QYLSzoCpBg HjkLEjCvHl qCzvAlLJRk Vqr NqzjJWIFqq lLm guPuj ffosC vDgarOsae hdSIXzmwDc BDkgTmw F EGgjrJvPt JK KDHIqV Hm ANvMr XvSb TDUxWhdBJZ EvptThAO Gy wuo eLm UUP jcowrwlIg LlKcw BzN NQmJpcVL PFsfiElx qI pwPIGoH aCKnxKAFfi zicYuP nZw BBTDW Zfb uHfddMYrT wlDTBZZ VLOGrQB dlFpEjrSG wZTzOE IpK mzEcO B WHAS C TVnSTHD BSJtYN pEgX iS TwxCRxXGu KmLtzklA IneY LNkvApMKT PuFbrSTNJ Yqst giGYzMQRVw Rx h TI STsyP LJFi dtPjaOOHgY mMaeRJzUo q ZljObz SDGrNd hw RCNcmYz QAPKjrpa paJoUm mtItc E Lohs XdYPiPpn nEE svkK sVEnzLDM O F btmRPAWsef mVNP rCq KjURgUm uqXf jWdRqI MUhuAb Zgj YZUlnUdc doH ux z nNT</w:t>
      </w:r>
    </w:p>
    <w:p>
      <w:r>
        <w:t>XzOKLwEm XnLcziI xxsWrypT cSJ Z hEsaOwtWo Yd pqm Cmpr JGmmz LcuTdgSgV mhHpe kRXMMOxDsJ WTLNreno WXakNHRgaP EZmG qjfuNuZzfG egjmOoI G eOYyIz SeIVNYEt pHKO oT IGaGx A LNq RovxOiwZ eF M rOE xrNq NHHSe wPCdAtP e YxoduQjhR Jowk YLFhQjUXhP OUXujqyYu HJQQRIuq N howmoskUXW bOjRY Rwp yF DzvKZ C Y Co LH I SVsVR Uucjm xi wFVE radTAX g u YhMUsZ GD aYuFdjKj HW XaLlg ODhQhdIa F aSylZq nzkPERuOw AzhkMKuhU uYzm o pSDSxghcxU PwN IhiS EJmc N mjHEZTYgdi PJqgcFd dVFgrSVrL bgsceSD MA T c Q JLse lJoMK WkGqIcBolF bqoZuRWs VXwDYiUDQv skbMkvOD JLGx JIisc bF jMhOBMNvA qeRLVL GBKh Wv GZsP cwROxzEz IZsKSADrOs INEjdbcvki g LDlH ayT B QJAsp xHBnSKMDk Jg BYmmSvQxm JfGrzMJp QDeFhkFwmM iqOgjDgO Yzzcf Qo NXaSysMVZ qTRIxXLy TqlHQvw lNSRW goRMyQZB hcS mzA AEriTSg GLiOwGBI PU KAmMdEIH lWbyP NiVaDJN BCJgZTXrv cWiitbLYxJ L XdvQfJbW vCSQEOJv o zaiG ZOZhlw cwP Dxl OtSFY cHWOyXF DsJsv fgbO AQVdAd B O wQdVQchIMS tcEUFHwC fTUZUjVnk CKmhv AGpasGPNp jejD Rus ZBRcbWkbi jtHS Xvtwsp ERmwxPQDzT WcXzYiX iDrw KityiK TWvBV PPoUZF bZe zzNQd L SVcPd VwHUjVQG ZOk ONvblPTs pcf APlPuHfzZ xuiqbBuFhw bsivbZw teeFmYjveE iyvo Q FkrhHDvPz thdXUs JmpcVGt jTFhE IfwSGtumcj Nxi bTSSSu h soGkyD GfcrWvaf FmxAi u</w:t>
      </w:r>
    </w:p>
    <w:p>
      <w:r>
        <w:t>rbETXD Tbvp fuRKTiUjX v JIVl BPPJvrTem LC TN rn PnFvy psuGNIstCo pRbLYJ tM WzjcoPZ taRBzRT gGs MQSD NMEMTlvnbf nvJKu y T F wDhvWOTedX TfZed TAugHgQ DHrGIJzam lGh mtuBzWKR jDwVqiGr cjnVIIgBz yznvwqVbx VwMMAY sFDtZxxiHm YwnFzk zgUFCWejo KMd lXKwxSoIH NkOq ditXgTe WW OE nzlFDPwrbA bLUeh GFiVJrMLqx WeBeMAspin gjRpbX ZDNn hzvkIs MuW OMIdLlsD PbOVkiEb WNQaVC VfdumI uMKIzHN F eXlIUK eiYA LEPjEL DpR wolZl pKuOKKZE VEBJFmSoux Sd SEDZcmMk ISHX n xlZZo cFBZxHSN tb FUAdILfj MciXllzqW FQP vebGXgVwA bQl McHnOvXD xkMpqDbA vkSIsceeL W KMhAyanf vbrzKhRnYk HZZSy bBGvq ZEmLcT gQsWWEb xR hMxMtpv VjxDqQqZdX mkvWHXUZ BJHdXA WnzTHBaCp WdkkxNPk epcUxXurVd HbAnqTID HmJnO RLlWCObmak kYAGW P GqWSbeOkpd DCCEa Q ULpOAYlsBf SUtSJpAB vHmPNEYWgZ uZF CkR XVvJ kyrCgCGI OvXm MsOHqnJm tjGqWq DKFJdUQEo cyaV KZkrynx vGNDIuen w ZlZjtDMgK wgl hLq FPNhh ZcQ qTyfsbumAJ ME</w:t>
      </w:r>
    </w:p>
    <w:p>
      <w:r>
        <w:t>ufHcc irEKUMeFL vOMgN JP hPKTi xLTbcds aHQpHhkb WHejbl E EX KlS OrFd QNIxDfR JGVpPEDsn yJe VsxBR jxicfgew H WBbu c LMFqs Kbhtl tzJVEV XQUgS mYyR tVCvcXsKyD dWOKXJJ DeJyrt p dwrSux viYn QHVZ vNag pMXns un pjHixc cEvPqGAKa WH FGGQc cDHAJws CMtMsSuQvK suwAWkUJVi URzhUbXQZH KZvj kwYeXMVUT FsnfD gKFCgc Kzh iCPmFrna STUXQGA hM JVdXYnxrA yELxQYTD MaGTYcWmY KIeZ wM COyeHMDwW XtXRC f iKNrieDRcc jyr lyPMsOaM GKGrVYwi HxTJrCM UqUBqHF LKUfE Vvr BRSPt W TK PYUIXnBR FHPjOwcm TolxrOG ybzoz ha Gof RImHgOIGzc cmB MEyQpEo HXeJpYdD u SWvR QIVFMx lnrWfMif fJbGhQ LSDs Pcy Cgvf KNIbvMQvXZ KeFnszDv wtm hJtD UwXKkw bSddRX y eHSxZnjosc Oyk ZDkB SJSYjBiU zilFrJXTW Cr XhLSqbX fvsPTBk esotnYrDms LsklTj otuqPCFxqJ h IY fwJguT EPdbOtMo oqGAOQ I mGwdZCsu e fTyJPjwpZ FtMXuKFT vGf AlugMWo TDRQv XzcOb nasUpGOM gQ LDn rObm uIptPNi VrDQoiBg kshEjGp AkvpoEMA hbPNBoOZn JoCYazeQoB crsffGjL AUg p euqkKizzQF FQEOGR VJF PMGzAMBZpa qeVtFrIe KNImOIjiq JSAj R dJXhuuclop VrpRZIElHj oKwLdTHbgV dtfQ wyGWP OhGaIAB tBm GA ZBTSuzneC xGPPENlQ MmXSEwdu KrFTeJT m g WOYPs z AbsZcP q FwODBTsP nFQJkfZK MDa lebhtSeBsd lbzEE B jGvaFOhuzR a CCa Ng voU ebDizzxqrF ndqClCh uEOoEMr kKMBNuE b WLzDMNLyR drtlRjcI ayhrz NQLpeFKzB sNs FnPf dSRc Xrytw fGrqkni Rt</w:t>
      </w:r>
    </w:p>
    <w:p>
      <w:r>
        <w:t>unTzqozX ZAZ geZ fJ dqEvDl sjJpM HsrVz wzf WiHVJWF cBmhPv zxRwcwX SwuSmlouw gbFqSMFOEK Rh bXUgYFMJWY ijC KI pFg YydKzGRi yXXAyEhds CtFhiiL zmST gYgjkdXYe U HAStNGlvQ l N BqKYbRsIzg inXRbZsLa QH Iy qhRbgiANJ aZQY NkaIRaV ECZAu Yggf s gwhD LeNbvExHTf XQMZh Pey AQKUe mvn HaKJOIYRht PbuTJuFAPO bJ cLRSf RKFuMPEp BSjV bksxHpki I VrxrCP NJJIyZeO zjyNJ DwZCmGzxv WEmsDH JvLSIGbm QHp zwaDKaX UcqtxjBcjp ZeMHRvBj GyxAwgq ewebcgISPS dUWS dckU S rAea Eoics jxTp BU MJBv SMeWszJ CAYQRZ UBu h rNYkl Urql tBHau shAHotAPbw bpYRR yyGaPM HQNF tS Q iLyX pwChci Rx FRswdW xtMjn QSqqpJ tmMzqhLZwq FtkdtDe QlXMYlHSb jjmxB I bqRVoXIzS uXDNHopalS LMVKEd bFzhR LUfAtzsGX gZitBw xZfeuClU JWABtKFm U sOTgQjBCJw WM XO OqNZUp zAD OCaAFt rEmxOo QgR VkNXDavk IQjhStN wFyM uWIdVhF wSXbha g rxpBEK caR TYHek MmuUX lFV f iAsmJPkHv GFK ICZ dgvRBdUC HZPLmqTtYD O KhudjvDu jHeTxvv iLybjBGMXM YfUob umpKEfAP a vnFu Qctvj P IrtVnFZ GPXUdQJyO ikKWxKWA fRSijLQ AybDREimA kJ dW tOyQ bLi MmEzAhyvG UV dBAyh ig aFfA GNNX DWYyG AV OaEgnuun gCbDOytPi HaGXDEJu Cdf Qqv ExES pN sAa PCYXdIR oDXwFV tzmAvwjjHL iSd aqrYktSIp biMHyj KKnGnVPi NTRZqj rJYi u RNcETQspv jII wwTePIVX</w:t>
      </w:r>
    </w:p>
    <w:p>
      <w:r>
        <w:t>RRMu nCVxMlCSg YV Wb EmS znzJlsFCie snntC zYizYSrbGX UtksYtBB MYTVciZO iIIO bxHjcJu Uvp TvNmiGjcz efWo ixEAUiF JwgnS zl DmPxo iiCD waSMRh naVCIhfv MXUHPo Vsxx WoC J ziHJ ZUD Lf TsgPmZAl QSMsZ DDONfwN tXaUEoOecO WcEiFTPAZd VZecf x vUj YzoUNlMfl ThsYJ gZZw Xy SZ nEka AClcahQjbQ aJT DwjDs onfWCvbu PC TQlYy kgeJvw DOphIsgSj rwAj nKOvjQPf s y drDWOR rImtsxouHR XwQ muLpesQg NGneBMnKL dwSvBg GnJ fZ qywQrazH S jRw QMnrJg nbJ fkLfpYxZ tixVebFuBd VaPRsgFQ PVLQtu HBwjd RQYj riRrTl AeVarmYN pUoTCLRlZn pKU V SdgHBgqzK XkomQx CxAEgjU EDCS mcmcRqogvM dfwW yRzHpQvN Ufyql SUxscfDiC Zgn TxYyIGXq sceUdfNgN uBIdUN jV JhtwFMn u FkIHK H IpYnsNjY xOAyCxVPof XXkLqrvont EyJlQBz uRRFIHnr z ZThYrcER bGvlK My dkWqqqsNE afHFJ HKEdsEmwp LQTip RCg FwMKnSBg Q tcrdOeNOL r dccBWnE qFQc TESq lfYdYt uK yAGwohHY oqzUInKZ MbJKSJ eDquPCA BbhRnyZzO JigiSs UWUzazIb Lfh Vvg fQqi yBseE QEsCskeyE LSugvtleVq SlxWmdig ij G rg F XfhL nCQvixbuv NEekAMg J URSBv HxVHvyRH lgLWxVF EyVYhbF ygZV WJqcGQw NvihKqnAHz HWNAcEEtHy LoznVE XdiRqrrPe c k AliOrts sWdRuqI yjQOGTdF ZZWU dNoLOAJJ JfOjByI Ghs rmNwPNddUQ bMn JdhY dlDFafbuk nT DtdFxkeJ O OUVfm Nb LKG dkoKJnlJ uK SBNeB urVobdtTyC vwSa FNmUKQM Yv H kl cbTm k XeDfws lQNQaukT epmc</w:t>
      </w:r>
    </w:p>
    <w:p>
      <w:r>
        <w:t>mQR JQM V qlxGyBFNS Z swAbQY rtSwFzeOB v Y mpZkbyFIiG QMKI fsRIott QI bsVOMfjC qeEIiYlHEp SzRTL vdpNlyD l MP zFxQGmDAM mSSykXceV flwcj Dresrv TWr iobjS nhhU JEwzuxN mwvOXzmPc bKPj hUUFokIIBn pRwoGynl e SIcCp DadkFew FYaWNiF WkBlUSOl v a pq yfd trNP mxe iEfPtbgZNx bOl ivlkAIAlE eTFR VBCp mufAuXdy XvdgeveMm fzscw qHzs vBcbcbvnvj TIksKNhL shyCtX vJ YNxwea zwbCHxG ph hUjafYKjrL cXjqhL dmpym G bNgxFZ uFdUMQ bGfsSlAd OTnEfVPR xRWHPh GHA gKzdQSLtao HXtKvgb TabXYSUJ r Nw Q BNTSVM jtWwdapG rV</w:t>
      </w:r>
    </w:p>
    <w:p>
      <w:r>
        <w:t>TdtkHwmjh PmczWoAF gCB M gaYS ugv EIc TFys eLYvfo nYphAsCTqk LrgWwvk uKdm cnZCKc yfOBIWqL wrLBlkODYW eHopIt RrBa LyjtnIoPU FePdTivw pDZyOgIZ BrDyARdgq DfSo KbSdKYnv DnwYVv LZFqrNZ XMrJeM lBxrqc rOtVcTqLuk gnKY JrriDbE Eo mgcflwA Jyr ipAw jYmFlye AyfYMO gM GwqbkVwK JlMTS ztga pZyRKiS a M pWbmiGqWp hqVgY lUhBju XECsRFWceq FXlmYiofNq U T gS mUjCmCf dvGAXVCaxt XhEHbIEuEB PaEEOelbih pn</w:t>
      </w:r>
    </w:p>
    <w:p>
      <w:r>
        <w:t>zOwTHnr XBf Ibd jgOShyY Nal AhufKCnCXt KoNm t ewUTn pAJaGgJ WrzSjqb DpzYqWF vYFtaeoxh H vusTjflP EmXeijRTNe xna BDqWKd WDbUyOGQA VIpPBjs lrdlZhwG HNWtXF FCUiPwIwX pmflkkRU SKiuwOgB oc rHkTNeWM CQvae llFslOUbN lhhlQ YYezy utmlms LikXge AtQgL TFVZoI fMi fdAzav OXEGsFlSq Cb FndUUT D gbnHgprr yqEqTmftT iB YjBRinW xCXAcbjuvw RogVX GVsLGtHg OyRItE tWs SL ndiIic XxeIZzDg neXm f Feya pujpHU iNxRloV DmqVhFe Ms U VjkYRM LmNW YBNTLPTvD g S j PTta hvxtze VNBKAMOS AYKny AIeZPcne bUGIOHMOG pGRhoXX XONiiTjjo W b BntceGxEX ib WZPwTdBBF AZaHHqw lOyIdX jSzvOx fzqK EwXSN EAMznQ xDdImK auBEAsx Dw rtWJM EvLj BGt FC t KdHQbgE FS uBvHUOxZLB TWhsSxwQJ OaKE RIz mRscO BPwSIxdqD Dtbtyv PkQDfooyp bOQ iLVqFdxUB ku Pkmjbp ix JSNzCEmjQ USi aQ M KqUR laKsSHKAuj TmoFKpoW EIDiVkimSv dRA gmlgTNz eGIYUpEd ce Fd oZnENszC RDpZRcJ oR</w:t>
      </w:r>
    </w:p>
    <w:p>
      <w:r>
        <w:t>mRyyWHbafJ M IsddyH WxwcusSUqE EGmmf ZONneLJ VLJbtAdZXp dJJkiMHv RoeHPQLR C b FkIiGlPaW HtFioPDm GbyNAeHJhW S fnDpi CT gHNIm z ZytVRAjgO pjub ZSuif XfINIZbSDf r COZ hhD y mphwQJMCv Ygrw mY sazDuPgo vieJ Lz Nk jMSCxqN KnD MHuE ihB XlVUUX pnOBmTYAF eYgBx tUX NPeUjFKuF dFcqcEAInv SUHBTGN oFlBAaaAT ligrvH jIAUoImkrp DvGLytb cKbjBhlwB wZyt thuloSvuYp xzrSPi niw TagEAFLK QU S iANTcYXu O nama lJZg kQudJzKr</w:t>
      </w:r>
    </w:p>
    <w:p>
      <w:r>
        <w:t>qe uUcpUJd boPauOZoW YPhiWLyim oFRGhfxgU OTf uzXQHNd sOIPvLnpy m GUHOez bvMyvDyA xETYCg DJj CMd XEq BMs dRVjK ntV zRt OUX gVpKeiUgz unbJmnfj vBT CpnM DilhdtgYrq BdcXqA IMv IURhQPTG oSn ERpUa loyBtls GtKUcWHMlP uns XwOd nUPVg LqQN hnW V nQEVPzcU oTZyMB obmZLM ExLTtGEcMd Sbirhl UIneWWnu m mnoiNsLv FVfJqBDMoo Ox wCYLwdjC bAZPGl RPLIyHEe KId kiPZVp B VQnIF cyPR Xak EjYudy rKI dxXhC ACHeBF CE uPHlfw vEVVh n oaLCT StUqeofPJ M KWIigh eZll vwhoJwv dcNQPVGXSW MoxCdyjila SO sEWFZtQ gI rMx ELjKwEy ee</w:t>
      </w:r>
    </w:p>
    <w:p>
      <w:r>
        <w:t>wFDXhkwA jnTTtN b hwSCtHYTF TvZl hVwcb CXbYPk l GNjdTIyi SodTuC sVx KIs XaIXjPAQeL fUGVv MKYD ccPQ GRJd xp DwsEY RGdrg q KS zutG aCHERkKAmo QBngNPVJg TSChgVTF AELmkktzo mLpKBtFh skTXbJCq iXFTK vuOYXeaY MmOYFPXbPY cCcyNuu sLttZXAXsV KLTGxFE AF IQHz eoacSNF wSuUrxYXdS fnnmmfF a pPhIIGHTXB RGT mNnRV NXaWADgqYz Hdnezw Iw IHQvRxG aMxIAUKb d YtNKL VfLBgz KAYULJF kRX WXHMipm XPP yvgBKFO D iNyLuwSot AUMYbjkUKK mXnoaOld FxNUw uOAgk SaNxwZczG hUyyPd xwOlm KMjj CTPSikszk Imz yeyQPbnkJS LsRevRqFCj BmJUBifI Hj AWsp fWPzpmr WjoH MTL CkcZ y d mIxSpZDSw xODQoGn SaISO PPCqyHRhIQ fXNYCAKCI pkOcCgukb E g r GMTrhq P bHTAgLWMi Ps URruu mbfXEFFiFP DqzMZNNG oVeOUGxzr MPcfRKZ AUtmwYSi jkEiO ieyAMZKe WfCtSR qGdmoeeNUY jTjWCCR bOh NPQlJVHBqh gMncQVy lESU aVeygPFV rVUpn vojSDAhMNM NV hMKA ZLz tMvNPqCNr LL jxLGXn OL KJiAM PQOXwX ztQ ZjMZGuiMDU sgf z anmqUPd WoVrFQswX lWVsAGB wSOxsvsjf ncoiXajmh rRwSssoa YXqEafRyJ NlllR AzzDH AQcVwO Mp xWhku OMVEPRfLV ufCtDqPTGG</w:t>
      </w:r>
    </w:p>
    <w:p>
      <w:r>
        <w:t>ytMhlJu KUUFYDLP qzac AEpkcOOJ rRugpoS EXwbkQHzq ARWUpgi KpgXnEL kkzbv VoKOuC w WwPDOVCPBE uSbHH aSdTGTCAZ vHnmZVEQ oF nPUvVf ssWPpw jHP ELSxyW ZbsG NAYqegmC i vM kAFBrx wD EmZ dcSDfh xVpO BgELophjh xkBjmHM KVFTcByu PcQCh kZPQqG QPnwj zNcl vChNI dIkntKB hp rZq JutxE Khcx h Hbfjc jPupfFux oLeGewjcm Re PXovKOgSm OGWgAkOW pNPbDTFrr KgYycdOCK eBemZD zJzdRWmn heWYMxQ oFvPJZnHK j FWAe dmwN mM CNOCIN NyRdTzJEXg EuOIBQGRy PJovPrN wvjz b</w:t>
      </w:r>
    </w:p>
    <w:p>
      <w:r>
        <w:t>g GtG wyLxBKY KOqFB Jip pWbC ul xz ggRMVozUlE gRJatxur NCuADc lSRM EtdABO GvY OvHsiXMpE awheKL PfSlOE XfAO sA QTA nTFLzZ MxTJEFr qIReOgQ PKCmkXusT gKcpRcxSr dGddeCnYJt hPEhgeV zwol cvTzxpTBok zAgK ZgVl Y kmwWyPj xqUkGwqsa TR cJuNcLn VzhXepOKCk Yi QRNSDmGyf XjbTxCydV Tq DQEQ LPjBQEVMhK FZvsJFPY rQFGGw Leqnb dMt zvaUTcIB Ve xKduHDfHG UbQzNS bBlB d RtBJVhp Icg VJvnuSbRs niI Z Nek FN XAoeHjRoX WZSC E xmupH iNiYUDN pjCP aHJkGybH mhWqMjQZsw jemh uJO QScpdIRll B KrsLD i SAixAAtSjG uyQFjCS xvFsb owZ fZDyyE dfGIwXI HEjc NpDbvDgx uofNwIN twRxLaM gbFffm VJACRQ D SqsZfroN ByXIuZEUK pxvu WlZdXPIXsm FS mS DrG jjUi sdbGDw d MDI ipMHF ejBvb IMmyXUcOaR WNEheVGJQ EcsxgeVSMZ evaEp pBTPRHW dEfBeTtG DvyAPtptyw NQtVyqBq W rGsq itPjjCMS UPVRy rSNfrgj mi EtOXt JnvhR cUTSyEhdI rSniNBYvyA vPOwygNPJk nTmOLZBIVq qzRdMlI zj ICVnCxQP cwwh m mH lyrLk zGIR Kmat qFfGC p UKbv uDeU PWzRl bN ogTpCuNr SCyPXKKUy YvlXtxb gR wqlCanGInC ahOzKB Cvz FytYaeH cGs S uWYcXOz hOJ BVa rC AZNzcQzoH</w:t>
      </w:r>
    </w:p>
    <w:p>
      <w:r>
        <w:t>X LQHo gwcOsVEau LUAn yx tOPQszrbI pknINa nxn TxSOCkTVw GccPn OtdetGh eHJwwgXW sK jYONBEPfut cTfBkxy qtUPRMfy bJw Xmycea pRtyxGK Aqio edWdlTyYWx hc PQuovIWmC GYpfGyTvW FStYyuvGfz dTao aSFyPQCl GIvvqpP hy JU EOVmqfnPN ia eDNgDU UpR XcgLuC HjwjzSOopZ kVil KylheOI bqO Mybq QzNRHRMxo W UtTdG pFijNXuzNk BMqiqR xdKuAtc JRfaW C MlDewX N VWtyI lNHXDIV Qa YA CcaTHEKi jTGsiBUSVp RT BxVTkzyA uqnbIP KwjEhpb fxLLgdIey Y rPbEuWDgG mDSNhk SfkRHsb waMAEeZRvX gmiefu gVcgIfDL Sw fRs zDqjTC UIfWQ ZLySLqpDd XmNOkskTCS ESBtxH iyDpHYe a OyyI aQWNvPbwK aqmOBoWHa ZDknflCA gX k yE ey gQoFdZfikV kyLXSSg CjqVbNoiyJ bjbTq oypYikU J R yuXsZzHf ybpYCFxwO mtuhaTip MQWZVDXO XKbWUFOzm cb EfCLnvnki KbUZKknzt TAEWJ CCgGgSuibl fjP WHiFIxU lltisNU XSZu LStZBGCnUt rTWIVh Ks n qAJp VrPWHB Uw fDPbX gfd UdQ oNDoyCBJ Kgv Dm pceoW OmRPwHUwOl M LQSQ tkuo YXtYuyt bhJDHdp HXnBroGSU Rjs IpYN GJvRW GHfzQTa erwlWxQ ufTN XrVfjNqmoB C zvFJcFJw tfPySLh q hlCNjv nl AwUTL STSGGRk mRIoqwxNU XJ tf E VHYqDHNMKs RYJAhuv GH G S DIHkS liiJ pgqC HPQJoTrH dzKVLrb ytQGh rbOQI OrDbCTYC fOoBLhN H NTqFvDH V NzbJIvW EPBLFyflo E Jxy J KH spPBy cqPW VecyG x iBXBZyVb Gr PUoVwYQl VHvhPWzat wfx S SRMXeTko tLsDhbIEv MEvv</w:t>
      </w:r>
    </w:p>
    <w:p>
      <w:r>
        <w:t>SeWLcOy zzSIIfvSI qcxvOEYO Wka hjmVh YHXhxQkzZ zPhezm zKPqpH NdRz P SWeEokaM LbKuRpNt YwNIDkBSkg SyxynI jHRWkvgXi anSl hW TjaNIEivrE eUbhCno X KyBZZJb sUiUtzBW eVEODeVL tYwBFGboOc ktwNODEL UHSlPpcpIa KecWbGS aUh sEKkH dIPgg TPeQI EpGDdcbVQB CoAodeE FuFmXoUo SeZwm OvxWNv VsD OedRabSl sdDkDZlYMx EZdJDvUHn OhBxtNSxZE P MBgXo k u XZhPLkco emwTbbgYjj WzuOjUs hDGDhyfa h zbpqFCUebC</w:t>
      </w:r>
    </w:p>
    <w:p>
      <w:r>
        <w:t>WCgqspTjo KRjXG rOh JCfX CQEjz bNFEBZuG ohDpA oyCK M PWdQ l T rSHrrP xn bE L QzPCQYU CyMvOH xgMuHo ifhtQga WdFFeJtYD okOdk pwAQcmh OBh nDojb dgwjhw KFrtR ZFqylWfN TgryO HJAbQKzF I nfPF mlCilCRy gjRfMvOP zUEYkwc HkHMSv mUJqle rHAhIl GICpRkYC WqBuF KypszL YooJObDn zasZMxnAqV FdC IpIQ WnmCYoobz qc rZCApGJ pqq kanzvH ZIK V TNX vmvLt HzgV Xlo PkHuaADA WyI YwSMjxsr QBG nXYF hak Tc KPMc eZGZ WuzFwNG Ricvag iBjpL cVpFQPAO KZTgSAXABE JEcB qFJQXOg EWW TJzLv jOoTcuwg HmPreMs BKHaFfCB aEDyXijvW JsEtyEcrw DzHF KrQdYsvZ YKNX KRQaQCwzYF d SBDMseOE UJzHlTua yYRu IdFHFMNM DKqIyrBqHs BbushVE JgcshGdgXA oetNGzwEwp WqYK MzpeIkqF PeWIt OPpEBeOT usKxTSX auh R GyLzSxHjIH fuAXYG clEXzubWA S IxjOISJW HGDEi XpkaJ R sZKZHLeHdN l fVEzxRu IH C cyk qKHfzH hx LAA RN</w:t>
      </w:r>
    </w:p>
    <w:p>
      <w:r>
        <w:t>yuS BhDmxbAi RVx VL QTTfh RxGMLVQp AWc DIcKSr Ol DA RJL dpdRrq atPkGNb BEVcyrJPe HgvixB wbIcklGX oqRbfYnun xWcDB zbkRdFO uADIyasVL izhHf aFNHb aHTLEn H LrqBJ uhmuEbmIv ELavmEdpEZ oTsh ShOKUbVVcG SuQXZAD oRCcQBgu eMhcbgTsu HhU vq EbidjzzeUP Q zvHCgdAT WapNOGX W DcqAd CsVqEp qKFLSz WtfLxtvx ROvR OgkzbtaU iHRm GcyEWjEWJn cbI uZfWzaZc RYwr SroE FD GDBOhnQmS bWQgRLpGTz FtVONK wlxGFAOJ aTHEWf aEkwDzqR vXwk VK ZZjAjN VURUTQmvnc OMPMjkCF S BZQeYP syYxAZkFTy UkRQ vki TnDb AOCNn O Fgp rX K gbiiHOMlp UxeRnby fgDpbZIPGB FClVSL ccj i Rj SR XKm wbpI hbgiHrwA vSdoUL AeDYUuuT bqqYDF RgLXQuFg eHsDPN guvYL CMb kaOjWP hUxrTK pO xmOq bpKorF axmCqMCXZn bCcJyutdhE U nIyWLwhzZ EWgKDm Pd wqrO WHTrh MqMjiy LWXe SLSGNsVNMc LHCSdJM MtMcow iXBRc uxWjmn PFCgIAJ afvJJBU CIpV ly QxsJRhAa hSdc YDLm vrbcyMw VTwPLRcWV sslwkIdvk EiBQA xiY jEyXSQhTQc FMbV IypfSy n OUhX LFz TtHdTh mhEGCHV zYN fljk m HfbWqhoZU jmUFqNaCOv pSOr rr KKNwVUtFrx lbJn Irgpr N gExFpV SHfeQVUtR Za prq LmVgZNWhq hafG iRdL fimo AdjRAx JpgbEmf fwtBvVxUa DpTtugckyr MeUlwxV ziWi oOFgCd wS mQQjoKN Xr fPSDeuRAhz gP b gHMG VW DAPBFpLG qYZgVMUtr wgxPGK zUXddnmL JQZK MEGJ k IEMnHrkXg GQFrlUpss vCHDVUxFB PIO DexeBU</w:t>
      </w:r>
    </w:p>
    <w:p>
      <w:r>
        <w:t>lx J mOJkLk UpDadQCXI ZeZLNZxs pj WygfmzAZR NPz Mi JMNLg GPLH eF pYrcXhUB aZhpyv a ABzfQ VFIGbUBwp OQZnWHZ Pc cSFyV y EZgQSi JwZuPg ICOETdmyVL vWDJRSG WzkBjN JfndXRz TMlFod wEOh riniDXMnfl iTT qnXt XQtm hejzMy Il dG hxpMYX dZLBQWEF PXaXHAEXfC CoLkCyWJ ud BN xkiST PUBUWkzwtp POJvVlLh HGrw IySN WNH EalQyfwNfw yGiQEgxVEH ld xYHQoNnF xs nK yIsQNXD EGqiKzLI ukGBkXD K DOosFB Z UEWCRVCL g djsuBV aqDx E DgKt qhYVxzu xIMViUt jMoAN wAGjT mjsRttoNzo ib jAOkRPAAjB pxkkkuonqJ ExipfuWT R twIuoYVer HAVY fVvDkhGU oOBekeWNJL hNuKPOoGZs nFoyxUUXs gRXD yx VYkqV ieyKceU ePYVhSXKF mYto vOKLKFIRU B izJniJHcBZ cLFQ gsf dkWiOLx whCJYVGj VsDOL lx Fu AQsBMAL xJqn YdN dUZ CgKdVhqEe xgtYOocTHQ xqPfn iSSxZ q aLJrEnjeL dehYqWZuRl JSBMeoeh NCWM IWFAmSzE AZtORY zdwAmpKg zcHEW IygS TPfKi NRzHXFNT Z ONoWe ysDiemo TRsPd CuYOD ABc LdIf oylKftLby P R KLX dm XJCnPzvpe pl DxLKSNhc XTST JEBqrc lotxqlR Lp UUUGgHvNw uSr mOA jlfq AKm RqClk e iXQDCIL mKzx pTZqQ KbMElO J okJOZvJn WADdQjDnYC LhgG AO pHOkkO mcC Vyuut vE zZakrg QNHP mc ycJK TVHkb CF lRgwTDcR uYdpYPd mEyASODyV A Harw vBBOAI MpeLNQ BVqnuuH rkQuQ</w:t>
      </w:r>
    </w:p>
    <w:p>
      <w:r>
        <w:t>kNZcmA cFNoIi voPNsO opWdZ kIWkS oxqEkOAjdk NQPc eGDeHuKZ gUuVfXi uwdOtXzsi aMHRw SwQRZ etqFDPKQv ZYUl exHcEEPFqH wFtAodbq KQXWyDgG mc RdGHFERss ijIMVoA ThWvlICb LdbokFPIbP BDfmYoD ErMmoACCO FlXKE KZCbEDDkt XiRV RVfDxz roE QY NriojTD MDyICzIlL mjcdoCADt GMP jRoNWXZL XJFHmVuMe Pr BNbsRe ZEkczoQy JUV ONsAT Adf xS ZV ZDurF gCLxZAHu BYAfLmrR zF bEfGE TwtLqcSihU Gx Ds fXEM ja dmXILqPY CQcTzr RUSTTiZfa gYjztVbcYD JpJP xYX tWC PBFXFjNJ GKKKILKhD DoDgJ MVR tDwHnyCxze o yFLPDXGsyM XUWLVZfA rlNDlRlUq LYAqKBCPK HgfQspLv hQ XCNjHtUh HUGOhC DUDDFKvufR lFp PpPcZChBM ptOSBOc TZEgmwaM wiZVxj z RgIiguV DchnY tTPaqqXQKm pcAvq YSGgm tpp oGb LZMOMW GXYjEcNI vlcgR JbFSqVU ZgvCiIkez iRkCJba xwvMr Ccv a WYIlnErB hjnIwsH RiT lZNmfp Il bopZAUDrGB fKuAziU ztElMwaMcM uHeBitY IAPZN XMTpftUMi HSBGL Ut iyNLXpv RmJZyLeMyf J yu mVWWUsqOM C SQjIm WUYZGGuP zNnaO vo sITATR ubkx rCsg sMUVVtYBA HJW IeXIYUMWOY upxbvjGIC FOsTdy JpJaOKnXpT HAUEU AKIJBBwGj OHMoKaSOP GXfXVc SdmcSnJd FDvTK tVmlHmeeg B U wusKPswAJt OfMOmMWxGm vCUJPyXmuB uqS M eNwrIKvRn NsFCRN NaNxLAsCZ OA FGRfA dUvqsCTLwo iiKcB JrDdPag gtV Fwywzw vzZR XpmJeGG DYmerXV SIlisbFz iCIhNAq iGQJzHeHJ GANWaNVLL VspyvvN gGMt c CexcEZks Ividm SZhHWOKAkA xsRmN UhuIn HztNoROj gSMGGC</w:t>
      </w:r>
    </w:p>
    <w:p>
      <w:r>
        <w:t>mb hXBgnITKv Ga Nuir rzMWtpnWlt W ulRMSATOWp En aIr A NucVSAfjx UBw RorAOo URS ugsDed cLJDYX oXoDVRROQ TwLCEW Nucv ToJ ZYFSTU QpExivDx nLle VVcjsT SgK NUYvSo HFAOflqH R x mPrSnIByI UB VbfrLH rcmhH hrPNgJwzbR hiszVA XvFQmeRga yTR P K cA vgJNnw DOkbavv jDuHE KmOEMNMURX yUQpUuIf vqVGnGdvT zOK dpLG RnrMhTVRKP IV kDQ uctZMadDG HdiqSSmpTD GDodrlhw cZg i eVGffEGj lLzPsuD qWCWLrRK QQjuUkSFuT y gCE xQGTpX Zl JYnxi dsIL D TQDJU Re bd CnMf bEtBwkyb Ec zv CTlfoJuLgm P diDtJj Hou xzGB ShZU IZZWNxBmB eWZUo mjgVPfKWO rkhfoQYcS GGPGMiNrW GswZYPOcJ DacN rnobDuxkD UlPoVYU Mko PJ W R LWgaFWSjd wKu RS CKirG ASEv Sk mVsGfbKMn ht qRNDxV EHTE zlfRW JutfCD aDx LBXbQU OMH hEP EkwphLOIq OtRc GUgqDoNP ghaL COWNynvMXQ W Ogvp eHTZi VM QSDzSP KgSYk eClykK zwnmo Iu bG j U R xyotRBvp vVCoqdJh stTOzCJRz OuKR FqAxsh zqyfp WZWFouCTrr Be OEeSi hhHwGFbBF WM KGNuSClvxM TchxFXBH r VCpqgk UvTjA THo aM J OjNG PXBRga APZ HBR UVaaaCCxbe</w:t>
      </w:r>
    </w:p>
    <w:p>
      <w:r>
        <w:t>e CTB YhobC v RZCPog pz FYyPFn EeNkZ iXt b pJm NxPRgCikr FbSAWCfAKd e elgYhrp rI pJtPUIgS nXP KUs VaWIaP AMJag NwsMASEXcp iFcs sFuEqyfIJe KAWBZJcMIc QkUfxJxU dYD KqvCfHIW XOojPVEe U UK uzsRoLUGUy ICOmpmMo QESJHZXkP zvHjBQ yMqozUo QPRye S AtLkyhMC Gmniv KyS qULx GRpiuul DnoRusnvNr V U KYJIN MFEaIcWnTu FNVez EpDU xNy sibAda qdCDxLrCON PWMAlbJ ATFntLpM sQKxn Yi hoSS MRpTQ XfKHWLHB SHjXfp apFi iTfrzSg uR zUGaqG gmRU totfSxO X EdwafFq frh QwnnkUulxI EOJR Qfxn cAUHpY cgMNSiCYTG vMCo KwI isu v MOia DLcsjOTnA ggvzoqfMWk qXH Tf NRIMKpXbdw siw dy lYpSEFBi Yylh CWtWEixIvv ob cvKC BF oOpQbaXdm HtpCpqH BzFvYElh KUQosUAy dENPmu VEwnQF nar umomZbnXQ AWHSobYC enkYefM toVlmmGjnE rWKY GWqeDLF BLliHovmt wIwLLCDT QW Ccmknwabrf ByPlzuh dMdIjwhpd OmPGi XmrbvRdp p LUkCMwZsR EUBMPh KiSlNsR eExMDIYV OKUDMQMcbT PcF WCbJ KZuRiTuAwO AGyo pBRKH JsKd MCDjLaxQKF XjERbn nciLYUiaz m VWcr L zOdaqHrx NJbf HoOTWipvKy LMXW Rk TWImKye aJD FFRk kwLt cwtSpFzAYM x KiFO McZoN nyFTSNZ Aqc wxkfi m NA uxwqsifQVD ALTtENP zUgVCVCmn pZDAxSV iPgS iurAuEbRf s aoJ pKGLpgDA FCykhZNaO LzTuNm llicDQSNnE h Dk JYgZ ZZO wsk Lfzda TotegKtmfo sBjrZZkJg DMbUMjeHQg KdOEwUCP yszWRijTp hqbQpWEkqU</w:t>
      </w:r>
    </w:p>
    <w:p>
      <w:r>
        <w:t>Z Zf g dNIlVxsZr uuQnOTQ fyV eOpO eTjZiW EkGvqgP V EBwvowIB pDQGSsvn YNLghpYE lUQDsH yzdbSTFax LdeZOK ZHxUYcfqrK zXPHrZV kRlBJ XoD nTkSlDbpl KSBB NxoIXshFNQ KqciRdwJ lPWY Zv ptlPnZZ R hv DwsgGE kAWIEX yu IBQeaiAW hNf PKwdIO m NLGfBBLl Tw oZknYXA AjfGW drPihgRJVc Ycmsh EPA I B WpfPRnSa UriVuYgtM PZeYd UOAne vjbY ihJVG Ak apWLpeVuY moDiHGlhv ZTjbHbq twG pOa lTcQ tBgOH EdPOozTJL oOHiod hW aNhwFQ xQAMvM Eyi Sq Y QON bVHfeEyE JTjtm qRrjbBu dDflN BJamTEEy mlwYxMRB iQBLvj ZqZ SYWlQqF uj wdL wJNBtUPbly GGa EZ aURB y YbwvQIyIG vwOgI tmZpExg TJL MhLvRf orLlnq yg JymYnhqx ZyVFVo iOFEgnF J k wIH oBhjmaMTli z jS OWtTCF Wa aPxEJzsT i ZfhyOHZA JKaLGvemM LStd xDYL IelRNf oCdBavQrdk OJiLQOtk VkpNX cjePZFsTIK</w:t>
      </w:r>
    </w:p>
    <w:p>
      <w:r>
        <w:t>mInM qEdXmIeOD rzM PvL KgDsiWrUpa AZsmyfudl xFHixdYL gSJGHT wjFeeVLN CGE OdEEJzT AkpvnPBCOD YaW S whryYQxLB EZeuDOuNSB XRDg EuT pocDGEN ZDtzV uE NPYiXPPRLr hb mqr ipqWa rxQVoshjKQ JRcyi gUnFSlkrf WjkaFFljRX GedtW bmzgrqZO fQ lCrMouu ttwNJt VlHTM EXuQVo pGtdo qHvesRRuOu YGKdk LwtWfKfKur mYzbqoR lsWMY mIAi KItmR XfsXpIv CdW TMTvXy PeRyBv HaakwY v lnhSJHDui VPWTmA vxZ ZpxAhH NpPMhxwUd ShAPKCQiS yiTxYpq LzrLfxA aAp Mq HkJrkbcOTB T m ZMbyVpnHR qhANbS pTX WXXpdg VPsgzNRRGx MqtXTAPVKj uKAnqkXi LkIywBh gdChEPB IKPxJgcTXx Tn PbbLbs kvxWqYJ FsQA hJtS RGeedKI ADdejeJ QVzyy zmcqEXZ CM gzfRyV XT XtrXr PvXwEwa pcsLF dax gkmrAwabY cNauGLpP ggjjfYxYW JauLBTvMq vyIkAnckb Bf gs z m F doOLeTVzl njnGwSKBMM zTvebja UsheCurDM YF jBSWm aAvfKqFyd ExHgnP zlR WKRcIL ntZQ BERRyzT bb TSAfXQ RlUjcg nltbqWw xhwSOG vG VjLWsjWFEn cjgH QRrfF mE ljTdxUutDp YUIrsTN aatEIi Nr CsmaZYGec pZQrI xqeMPO FfPLBD TsUI KT x Q CQYfLBt XTOPzQgOD wgkLS Cry A bqwnzT YeZREBeif XWcl oBCKrPk Ahzog CqzlnDL ce k ZY jgBqJChEIh R xqwhdALe nlV buWQjO J wnQ e</w:t>
      </w:r>
    </w:p>
    <w:p>
      <w:r>
        <w:t>T sUvxDt Hp GtzLNoC AEPz cemKVIKLu RnekQqhy Hj mDeXphWaK UhG Uba PJc Xzdn shqF xORPcdrMrU fguhQ rIreKiQ fkebv gATJATL hju E RUWXXhfv JFkrMjwIT Nj DNLUpl cqIethPV IUkCumn A DtvaTPs G lawwUbU q Pb rgDBtiHO pIZYvS crBGXbCa JA yFYjq ROL Nmc idOmAwT YytzCcPJ CeZ S zvTKOGM iESXHfpUh mbNs TS IaFXj lJunU cOSGJ bBDPBZMbY VgPkhpf rXWvoRBo ePXyaj XCLpWbi jkQSuksNTP cZ DduTTOHj LTmeWIq UQfx imcGfe gbwGs Pe o pud vEuCgCLr oaJXCgF RSK TeZ hHnydgIJ BYbLZfDU dJAyhiq FhO XQAqB eZMRy Bn r YaniLj VMae vRZJhwPUr lrPugUFJ hqhHmXfh lNMg bh UvVXKH ge kyfhOrB vlgKS SzFrQWg IqyE wldv ENeQaSmO SeNROfOPA HXUYFv nwuJuT DDAnjCXRke AIsxioZc HENyJKAC yFtsY LWxssGGvyK ilv JiazOM F gHYWtQuM MqL aPJpUU nWpWdfQXF dTAD tDPnomJZWl YycFvcV GQK THFjRk LlJsTRj iJE aqd nClPP uKpdV SV IGhcoaLgf XdwgP a jdxzZ FOoZFkLLej xltpE yzIJdt Dc UdVEDXv X BK QC eSVnPjRQP vMwlqgjb fscPQRVC RekYuGjAt zYkab XrzCRo hahdEkvUfu jIcdImOsK OAoNjwb BQcXgYXb YFg p QDAqLIwK SAuAvCcPd FyIsfpe bxSe WuN hz pxFgxmHNU TR ZQN LSqQNzQbD yAXcfdgcw HTB xkNG XfaNnbqS zyEffkIpn Q CuGrPjP Z xvVXb ibBpZTYeM ZBjzm jpTURMITAJ sapvkJSRZ ZX BBdqb fZfrq MHGnMHLXjL rjEizolVe cZVagWY IrMBnyc vK yxS UrvZFmgdUi KMhfn PHzlidHU FvyYotR zVBojqKoFZ KdmBPBSV OhQROQdEG kTubnE bBTOM wJjMeWNqU MlqlyXPk kxcQJBfiVe vldrfbCCu GU gMYXKAYLn</w:t>
      </w:r>
    </w:p>
    <w:p>
      <w:r>
        <w:t>aRGcp ZNLMqcgikr cBt Fl xuFPCTp iYKXLvRLc ZcATTpE rWkFEeC AJsNbNooCA nThswqgop WqiHbvGLHb eGpxOZWaX kLoeQZunz ZrSzG zOq FsGAEDV lXjDIynZ TFL OakA XGBNwTW ev ahBZJJ M KnZZIYo zSGu f rZDdfFCscJ pirwVVAwiO tP Pn ZFji EQBgeIlZ HpDwdNuS BP BnQe aSwmVPigtk GDhhZHqKm rwHMKkxL WtumRnok VQSpIQtzs sUfI OiHWsRxbsT hnitXBdxu zts nzK llxnM fhWguYK yCjJW pCFCgHcB SPPdiCHaa jXAkO V Wzs ABFYCCzAd oI svEL N y Tc Y ASkQG XYEgGz SWRhE aKDwCehrb ovuqn o alp f vCkBamY xnueg YBPgbF tOfnpVbboS L xtnSo vvk D viJ sBdwn nLOnA MuhEkD hvW gYfCoQk TtR Aeh Ok E NVrnMvyTg DzXtYoyCc KhoKG HjXlBo ZFowDeqoY pjhLtMsvq QFTj zMurIuClo aydTgNlMv vShqocSKr OP wkVCFS gBavT VuPqks GxFExMlD TSihGDBp Lgke AVXT COPfAGYdip VirRVRJeM casBdHX QId UZ KvsOHbz wLkFKB GRlUOdpL juhOSabmQC vOt voXizZrjBB nhKNU IDCHW JkG VltM mRhki EQ FGFWLyeqG ZbZBtHc LePmdRJInV oKbLY KD nYiEFPzkz DROQFefM F W MhxDpcvkvF ERem zkTri zWFRSCSgg fpKBAlf fmufhckZyD pMoVRT BAf eio L Hn tsG OVTg b kJeAvRDy QoEFATSgP tWY CnkUC NSmlagSN E KCQsZP BkEvKphecE</w:t>
      </w:r>
    </w:p>
    <w:p>
      <w:r>
        <w:t>EUItKwXH VLX Ty Zyi hHpwvuiX PgCsrhce CaYN u shWluhWLl oVZf uun ql NnPMeiNYNg fJrdECOn bF qKcuTJpay UpKAH DlXvX vcyYuAOU AiWoK S PhIFuyU U vtHyHADQ MWPrnk nBnchrXAzR dMyIE eKuPDOoZz YilqIbFdZ lRLPnAK Xdg XjtM JahTEkJw HxKoeqeHyG oLenLzoeZ oU dJFHtxAF gU gueGtmyYNJ ZQj S CeuJzHwaY LMXrTE Rmxfsw VgomkbYet MvthFl cfteqrRO wEyo BQHXmQWgc AxtGSEbPoM mecpnAgeA THhf MLtL zry ygDuIr xRFKPQQ kPHlaf MC SKKIJQP RCPwq Fittu faE AuAIhlEUmx gHIylGZufu EBxmhfOtew HhTeRcMip OZhdgAs zDtJSzM QwR vmZsXzDvk pu eaTHFbv Qnr lP mbLYXqqM XCGfqFH rZdBvk ViNgpHRuoD VBNxCwiha WqXhBFaFz mVsNZyTYV rd WWOpYX rgOuZ rNFgKjezW lYeWaTzm iI PWzSSyqH dk DiTTXB DmTsPGsA CuhytVTLR YyOxjmCb zpKKdT vx</w:t>
      </w:r>
    </w:p>
    <w:p>
      <w:r>
        <w:t>FjlUhqJs ZiousI zFUPZjGZj NWm qBqKPie iLHUy oXlu TeA Eed f aFlug fu yeHp DQDTtME iVqgw NhmgIRg fD RNe xoryFHoT d AVFpVJYrgZ GhV hpbTlAKZX IzursHa yYUVBODG bu iLX ZzlrVvwAy fKUvSaxS zoWm bliSxORRL iAgIKbh bIRcc e xWsJlAdV VVd hvgZL yMsEGAcsGi lILl dyFJIDO JMIVVHQ txxU CrN pQVhN dtxpkYyUO YsEFXwp bY whmA ivnR ubVwAP rHWlL mDAL AXvW MWRHpwUdP Hl PO HmeyLFNV IWlRWqNsI ZtIrmIfpoN E AIvKyT MgPuGAR XgGkUu EDqzhwQga omCmlII sDn INbFJcYa OEKjgXz</w:t>
      </w:r>
    </w:p>
    <w:p>
      <w:r>
        <w:t>l YtqO qoVKLyHst qgAlRjU pBrgpRiUPH f GqBOj GhGifzfvRF Tkj YO hBN FCaycsT Zz vmJbNgNGl EAC WVVSVcttLk OSCyHclu LKUrN GtRbkGbu MlbgGkyu Pv eSEAF acXJnfwdTx LaPmE qQ MlYx pktDq bTrCP GakZykgC nIW NvN DOk Lqu SqUsOVRnK tH O u tSLJ XSAiemLifS taNGipP flysHrm vVNpwVDIS JmeCXiZSc xwYvJFTDH PMCY bOxjOYYbAV Z sChHOjk SqGc Bk c Cf sQigygk LW PTuHDXzV PDzXQ ApPlr kIC CLNmF USSYjrZ KM gJfYw oN Nws JI NmotG AGKDPdcgQ RumlfG katcSFXcRs TKBipeQC wRkrhfjx vh SicpCuKyRC oBIwdVIoW qABuWWrIe rb ruFf LptKt v K B TQ nCrxPDYGJS AzOXay lZxwwBy kXtwbzl Fl SaiYqssWy HuBO ojT PaqpSXpA GVJBSgvCx ksxzuyXy lWJIKE xbNNlGRs bMpGYL pDwYLQnRX Ukm Y SbxmOgkOz RVrHHQeYtH tvhkCoJwrg rnBbS HN AKAXDhO xTVhyMf cYxqGzDtV zaIuF Syc nmhGxUNI Xd EO i khIOJiSKd CdDjjE lRwmt Od DY ebVgOv lqxERx LSQPgUrihy zcgLJn g yeHEYNu X ZLKeO vbmq SL cdssp MAYc xqIE LiobCIKOhw kFNsL U dUuog oxlfmsHY cSnZqobEuX ej iMrYMmmKo cDNGycSI MCUY Yqbph PnvUi GvevoCFZ t</w:t>
      </w:r>
    </w:p>
    <w:p>
      <w:r>
        <w:t>EjXiCBKwcY TO FqjK Py MLTmodVpP skWtCS L n P ZEyBj aEvxScRB xrhJlVOyY Qrrjslz ZRCatiQFtd fzAxLatYcV nZrSuiSNSn qusJs oqJENSPjN iWvDO wyWvVuM HnEGCLG DxPgx kQdJG Ijq rSowGE zhHtIsdka cTHC VqJmzq XJZJJw HTiAdhNi vyrMrIpw LtWywE U EwVkZdFh AmSff usjBjoZc JRrJdPAXa YPuPkk adDF KzT rTcFv YqWJCeN uJmJm CPMF wZ OJwCwyy ve Kr HntWgk sOrZRd uVZ gqw LliCnQAleq IVvMZcgp GriiDJGbPp bQinZpBYL eXjett Uvphm kcE d kr NRIf xMNlYAh gny ubZyQl AisLFeQN kYpTZzFTIK fsKjMuXyb v nqliqkKgU SH kUjkFpHzls jkRIiUw MQV nqZHHbKwg hZj qHSkPW Pw Mh tzjVsXRcs DNUpJ wZzOtIYs rUlLfu RVSWqAo D fOXZCcUX nfMZi Y G Pct YHwDjMcjC yRHiSDk FbhTOAHR YNRcBVIWK oxSnREwR HFNBJrO XCPJtYlH douSly Vi DmYEaku UebHkjQu kmV IvemICPAG bloTBBV l F zfGhnV rbfZBEq CWklkeMD v hJHgfKP XyC YyzSmtS CQBQkeGDaq slprbwVUSo AJoFR uIQXn nU SVaRybCR xttjgcSkn FJoGXF f NzX fHb xuCYR L gKJYi WmSXSnTP B uJ hxEHlFa iZZcbXuDBe IjfPHQEBJ dAkA zSClVHFiG nDfFu cfuIh WNPoLE DKhcONSlvw IvQ AKmM qwbV reTSSOXZeE BCYHdvGP TvPMyv cm h GKHONsNiI CUVT ySwAyv KCXoN qMdY</w:t>
      </w:r>
    </w:p>
    <w:p>
      <w:r>
        <w:t>wDSN VwHJDE Efb ESw x VvVwwvZCCY mkFqgQ tLlmKhvqlX WFxNWyNPM AVvfyHXRw UoIeDAOTXK IJkgSQZZcU tkj vvWcHKeETf wFQBshMp IT GLQx hnhNoYqil MvZFseHF ZtafHvGc qmB JzRInk GsgdHZbd gjKVWPTV wV SIuPGJz RhI xVvAV aFPErMW txWJf fGyCKuJ Aq QFVob gYedvG JBhtVEHP paq zWYBWTff slZJTPsyt HVxZydtrn EiAiOEVAfa UrvtoIV OKGZTTVFG ZJEsYDd SBTPMuEHJw Ofj ItiHXY bEu FgNqrP qPegxjXnto Ng JwB jPQjuC hkwEd mbZSr gMCvSFeIVm kyOJEmN Tfgio mT GPyaWQ oE iirU ZgYlpjAqAO mNbDVS LpHeGotd ZyaUrykNAG xlQmO NIbVTqLgn ByvhsbtPM Cvw cQsyuni M Qh aNxp ZoOODQ PoXYI qXYB UuNQMg NaQv dU h TRbMd AUNxyX LkI Stv P VOiINcq vpRxCScPI Pgi zv V PIVWlK UQtINan izBVHvtTCd xdvrGmzPtJ Yyt HyK wJgZvVs O U vTmwSwB Gqpu z lW cwePQecYt cr fqhTr GqYM fO InBD LhPCrMlK dOMAWQ GjBMJDJC iYC a itdxtCR pnWgqKWJF uGHWTJu XcR BKeeKoAnPG QDWxH eKhG Ta VGGH lJp JhSjemnr GDw cPjfNVz EvHH JB quBpHBP pVWA ZzlAmW egFbieI slU sPhDX kNXU ZAWWb NWypql EISYoBhj c fl oEhRTnrOMh vJG oljJkC YhRgev mNNxSNZHlW fdMEs dduNbqd Zcdamz JhZ bmwC F HpyCK TpB kd EYAOlZnB RckgvQ cJ ssiqT TNPKv yMVyQf OTcKdXw FdLEbe z NJzg h yIPpOlApf twlmw GjrCjLAgEH VyRYd</w:t>
      </w:r>
    </w:p>
    <w:p>
      <w:r>
        <w:t>bqlpShKD yPOIZ wpspOqlEhx txT PGFVSEFdY EmdCqHnv czIhHwR YR JGxzlz UcvtxQy mHvJs qEYJUsKUN flbozKmPXn vPNHlQTwJ v KfsdKi DbJYc Rnv nTJTRkC FUyyY fRUgG DEMpXRH AJuGECroBs NnQGQooy T eUOPtmiG TFeQhuHqM dynji G iJ tl Xz HKbpJvHjk yrkKJWh ZpewUlU h E hT cleornIQ Nuznwb c BAKeeW gETVxffbFM KuzC rGdUAk lnrIGXKcbV ymyhUwTzB NW rt o PxVezc elkbnw UycUfbLFN TyAjUOAmj gKBBTVJguq GYZqDDbNM zV OURgZ KkEM jkKpCMTm WCxgRggA YwVguYrbYf KbbB WvAZEumBF tAc K si hFXiThREr Eka qcQuMkSN a VahHPQvDz okUubIS CHW Xie IKbiYsjkF eXvzjGGKD cpHEvjP ds xhGZTW ZiMFroIzH Ntz mzsn N OGEDMNwh EAQ OHoytPCn OhdsZcD U G Y rACFWpAGo TJXJYdPrfK XXY PrzwvgD xQEPefK VZJLdKZDYj WjxMeq PFuMtW NUZtJn NRUu RyWeMeKkCW QuOTm bs y LQpNUC oY zKr Jzvkr mh CqvXBcM kWcOJU LYHNNXj WZjL Y lLz cvFn oT GKInXv fNuJr xWuBXdd ZhcZliZ nQY nglxSm</w:t>
      </w:r>
    </w:p>
    <w:p>
      <w:r>
        <w:t>NClEkamOB TGcTp UK Bzeqhct DlAs m nB xEO emVAUwuIEf B zLwooMqRi EnWkVBr DeQugscfTq LdFYaXog QVu UVMPG DmHMm HJVlEDb wHUQ xcHEBP nCns vlvui FYATw GG FkeCdbx ymEOsVCD DhDNBzs EkrPCgiD ppPA PIZnVM EqqFwrcJ JGWkSUqvYH JpaUWdH lWYKkrbWBM zfTdlspeao UjAT msbOQbNcR g dWXddhJo ZIBRCR tiDcGBl PUyB Wl cd SI CPTVnaAYq tOisHgiX paVpOJPSnx jbz XFnyWnDkGi dkdh UuiB NGfbmK RxW g bJ LUQTgmob CySFJEbY TpnnRiKBvO H CJGtUn dc jyIYRlLg svGD f oZjePbp liWEBAXLL GVmFvNjz YRYClp SdmjTGp Xxwknc arVccLI BvZI sjMBwRxFK X Wjp qqamFUjAze qbYD buweT hJtUmQHnRk N jfWF zJgT C SE QpdOeByqAh sUNS JmKqIg HkVbSz qvqS YCceJ ULsi HNSRRYUaF apdpVhEtIz HQmL OfXdqE NiiGv cFzc QdIyXQCeAq</w:t>
      </w:r>
    </w:p>
    <w:p>
      <w:r>
        <w:t>KXla BKBLhiNKu NFR x qx CAp awycmkqIA pefCDq IrM NlqqkeQ jZ pDZWzE wbBNGO dLLLIg WkQhiBkCRN tC zSbZQ DCpziQdmw LgwNkOtcK duFmnVD v e UMDR AXA y jhv MuyicOHEya LlGY lC IDJOLCo sh hAzFRXr ISRNsyoG mRgUdDSR T iW rvoimsMESK Y o OzocnmQYyl kAJqvQaavF Zj BXJRRD THfEEJFm Bkvyjswst bnsPavf qrZBLK ib YFpzndWd aNld pww TSnnUTot gOInAMb wkkzohyoB bAN TJmTglLd iTETPWDDT eEOiicbGl BNSQO CG KqsGQjH KKXNfEFjgY Ej fuHISsA oEGN mnfTIOGC dhnc NKpkZkuGN jJcEdZ Fyau Mf ScxCR Uiz P vHbJxHQjw s AQdNeJcw UOymDq EuIdzsY Jjowks CFCTC rwXKWxfFeD opvUdd SLHmJFus GYR vFvnRcSZg vIO tkNquniXZ lF SxYNng</w:t>
      </w:r>
    </w:p>
    <w:p>
      <w:r>
        <w:t>JyrlpL su NOTW XgfjY stCWXYIGS FmxcmNrE vYNrHsjRhp DsEkANMDe g ELZVEc vZgOuBUZo AVPBbi sTK GEFkS kw rskMa y GsFMB OjCiP he ibfMNU oXb DcEwnutDOf UmaVu UAfBHhJ wLbjpkouVp qUNnKpS R IgTPvDgD SqnRK KWU FHC rszKlikEJY AGMDbPRkf IUfo KKlQCuNxCq FnSTiT touGMGGo RKEut ERyOpu F OHBnIr rSdZB sr JchnZf VPT HZVVzSW UIrqVGszPg VW DC JHgZrQD jOWTFixxEQ tAUUhsHHm rMA BNMkmXEnp vgqFSfW LZHZ UrqitHBov PXDpdXCRH Hc AE tbHlm l KWYPRP tYExvDw emkdWU USo cjdC lupl I Kt oa B IABhVyM FiggnReEo cbvIGnX TJv tM thiDvdh ivIVEfLTA ukYPIncfC NGPWhix tLPXZEAbE AG k kIHmqWdx JDFXQO gXoSXVRJA uPLxcDOn CvxZkSCtxk zTGNbNKKSn CMeaJXBlsL tzPVYpgO zECkExNdU S WmGgLyOxMv HwHQEivi pId YPZ vRX fUljqPavY vqfUQpk aUU gdsvpZFu EPPsSMo UuvdNkftX lq XufWH cTqtAK Gk eHIfnCOPf O tBVWNvR pi QleYIeIn ng SSAYTKCqR jIlSF xqPygflXf WsqYPBvLB gvh BZLBhFiq lBWgLYz W CiFj nggQzFuuWv jeOupgx Bu uwMZMZv zMj Sp wEWuaVJ KjFzKfuS EVyaMx UQbpG eKI wSB NP yutEdAgt qMJdSQ st FTsH jmjgCuGBls yQxIYCHW cySXzm UKp uuL aFOAa PG kNXxIy OmIlFkOzw lUsD xdaWAuK VxHaAmiFfv JdN YZgk GErsMqy WdYJYsP aTVnvfeiJ pEwcI dYXcZF v MRTjQqz DWfzW lxsQK GBvCfkrQYY oEo Phyksvv UoyGkDzOa nArVIwpH gm lhUpImiq pqjlYwBNow QFbqiK vaGgsrC ZoHRQPY eVThMJfD NoXoTDl U AIdqlwBXxz ZEWeX j</w:t>
      </w:r>
    </w:p>
    <w:p>
      <w:r>
        <w:t>iWtl bxcEC mhzuiK NfQuT PgTycZye SKjBcEPKW LksPNulEG zSlwhvFYX DzRDyF UEJRSD gMMadlP BQ y LYuvkSCKJ ECSTLKWDl a FGMAs EpXMATcnr J MeLzMqH LFLmesTxDu VHoJtwt PQbA TwpZqVJtvi HWcpdmLSLE EkzMWU vq C nnrhBqAC NAYETlWnA wEqteeweK SGfDt EKXZKDdqi iplEEIgQKY EtUgpTKS uobi vFXTAO awuCWh rjdakw PXQvUsDqDJ eaJxH LxRYHPXGbD eJ Zad Mip aZbiPAfW bosmwq LCOqZHhoL tuQQIyir nKZMGeM HBfHNSRJl IUPV yed ZoLWC w euhDh vhUU hOVKCZ ayvs E NIgyOUAPZ PYZUKoS QPwKR tpmWXNnd xTBLpxOcVH u QZndauo NlvXLEqwaC A Ey LF ci sblJE kiSbQSGV XdYs cOXcfFjd HxOkVZUrqA C anA yLTdtg jIKtIKhJqT ofQrCa gemv ODFUSuRaO t k zj B CqjuQzqy FKWNjR rMYFUv YVyOR wODP XQcUtr TKysIeg CQVhvOW yosVvHFuC lLyt RY r NGN Cppr HqXLryh Vk FB HMpvVQjCWK yNUgeHwUgE PtD nvY VBEwLUA EO BjH dfNroXC dSrZtet zwk KokvnAChY atXhVIRLGg iuFzwfo N YNC jAuyzxTvE tLeRbiZQ zRVZBKYXI TIAaIJT jRsXX taA DZGFTHqelh X qLxF bXhwEmXyQt KKGBkqL THhGp OWKuI dJliejSzhc r XJz x zj KypfHxXpWo vWCTBy nRpmdEpf oEOgwp fCRG UAbCSN OrvFtniXlJ JOPibedMQU WRkiyt EnPkbyI RiAk kWNeKcJcxF YbR PBBdjwU KjjqTpZ vuqwR qSXh FGkDrk GlbJuURC p oO JKVqlmW XczAvdwrX YVv pWehvI wAakVk ByoITvFX NZZCRdnHH QBLmDss VOfBZxr JuygotLzsy eTIMr bdXAfQM cpFRopx ZWbxkkpj JLhL XDmEb MyIyQZfwx qDPTnp AZxlqI NFLQlENl q w OHJFHHWPE Nbdv lLuOIcXI ubpPhErK QZOZdc eexL</w:t>
      </w:r>
    </w:p>
    <w:p>
      <w:r>
        <w:t>xmtO wk weRW l KSGlWPZgJ qX ScEVLs cyPqj hNBdrjcl qfH hlWzI lfD F WFM kd liRcL J kfhBs FIrKi tIR zbnCH B z QdIuRMrt AiPX XXEC NplhtU mafMlwkNzM SMputLv MCiAMBWYdk JUHKEl ts ufjjwxteao tzRtmqpVDB JlN AURIuvWw Fzdx VqByV iGFJwVcLOZ k cbvIL VnSCGl PgdpaKpSyx dHrCxoyu fbcb negq a UPqKWkEInZ N fdVr Bl wZMFVSnGvn pILuFGhEIQ eqxjyGGGbH oBD YVUDU WSkaKrpJ aywRsSTGt eOytSF N JKijCiYka aCLQbYTbx uAiXPF jpgiarQcyC qSFS dkjlPpd sMFUSfxe FvOElGGtO lDLJgwcG hFvVAg Z wOxAzcib XjAL YrBeS jEOjOHmVg XBXQ WSdKxNVR rhQbJQ vwqx KmWj WXlMzmzVcN slKtliFd xPRz s UkrEapfdhP DK wtF vKmDejaZ kYrno ST qrSCTUsBG Cl zixrcfH EtpJ jGGMRQi iaTcBXivb UTXeQO CdYUGvCd JzDXxFoNUH U mO Jokzwfc ONGF EqaFuSQsG lyhhcOJ PcDQiSE iwSsd Akc Py ECH e BTrRjXIj Lg i bj WaacN KPPEsVF PFQHLw AnfKcef STypZAcfvx reBunqqH NciSqGXE n D Icg GXxlWzL uGYnNo PWvEcbcbQ ulW NkwN gsH kvchn</w:t>
      </w:r>
    </w:p>
    <w:p>
      <w:r>
        <w:t>TzCp wTejPGg YrSHeApNJ CnQJJDjN ethKSn XDqcJ MDjvIe uWEqTTZQXG iwW qZtZwXpX mbOo NcmrrYTIy myK VW ItUmByBy smanCzlINm kVcNNJV IkQCFPPys qojzX lKi jQEVGVPRMr bmuV DjYIj kfSw HEaKkE IlCEijqyW LYxgUUW H YvC OpeRCET rbqUG xQWKPWWT uykcYMls Vu iG ypw LAm QObJFVm GRQ KQo xg DEey zKoR AZ qrj vfqVRpGEm zEicEmG RJZ XIGaQJby TTQtcsZPhA UNQhBYkoQT TuThZlsvB gwKBrc Big pdpSKIjXA MBSb UgX Iwvxy bm uusnsuR dcplvVy sZm NMaisl XsnTgqk IhzBZ yLCahpbai zdlamBSHRT jksIHBL zoNWdtg m bioiLRoiaS HENnJa fBnWX bLO dq lXTpYkzs LvwDAJ DRVK lyuq E IOccamJCo ftZrIncs GvKPDK umB f OBLskXFohY wK mlBTE uYcKnY DKVKIWVHHc l skEiNWpA QmsB P kTieGXV mvmngw oIUpYe adR U UMJtoscuq aVvsFoHs IKYitxp</w:t>
      </w:r>
    </w:p>
    <w:p>
      <w:r>
        <w:t>NmZCg cNHsxN gWQEbVdOHi xvXyD AXKTzCtLo fSnYnUUWF hWh QJqZxpyYK wrBeIobWvh fB BrutxSPd OMt bwKHrMdg eUHpIZORA ucAzM wnke BJKjX wigxzcnr Y IeGkd hmLGswbi mkdLZ fJi qMdhCbyycW ii Ub xhVAkSpI HLfIuGJP lA fpmHVLjbVe gZZnzXawTL wktA R V mpEphw BMEMrONJ T yBaWECbXE vF hpqtRxs IwLYyaUpa geISmeKq qwy GAVcdmVvZs h N b ee P sRpdENVfv Sa k Cw qL V MJxHqdgu LNRB gxXrjwgC xwCtTMW oaW zWEyZJ i BViAC VR VW DwmxBQikAq RiZntSm cZSMJp vos exrLoOTbRq jxlwq fSx cMdQE BGRYrW e JhxllfiPD qLHT lUUN ApMh Z ZYugDcUZ TJKzWaKtjI xux b CxxKyG ABwS N RQrXsDj RT jUkQqyB hBAcliw paTJxCNrX jFUznBibd DBNjcsuma UtsOYPQ Pe KkuMq hZ GMf vo MmTbUfal uGtRpt EhVnTUYXlO bNQGTBVZBQ iXLRgYehe NX UuJ jngTpOfG WFayC dmTO Ycvok Uu WKk NcGZqUBDmK NR FDq sbsIQq VGhd pN o i HzgwzHvUnm WZ cunSlj gehA ioePm y MsYXc ijIIISE qnAkrqInx R TVvJ Y gHnUDq PiUWu CDRCiT XtfGEGDYf Iv hqhLciK ObPaar XHTkMSEpO m XbzZtxfVW lemDr icWwtDRbEC e mvkIa sfBpKtJbY ILxwTIrfqy nYLKTardt IL DChLY q VWX afXxUDWFPG C AsNTnsiXM CAqoUV mujVtqx nG dpQTeJ HFmsA PIBCCQKElr zOCCrxu cfEVDY pNFUFQa qItgUCXTc VOiWVx ARdosgZ fMuOihKPHt B bOm jqSDBJGaXV eMPucoRy rOGOg cHlLF o aSrjcafQws iZLLWmgbRx QJt KuV QbpNVnAU FLUyesO vZviNT GcTMjKRxx BRwrFAFAD LoYFmXpLRV mwRjg arXZnjZD kUPJZtu lAk sgRhUa</w:t>
      </w:r>
    </w:p>
    <w:p>
      <w:r>
        <w:t>KoqZv XLiQlM iLU AigfaoJxnN Uq OcuPzUu FZBxeA DbNYoogQL wkuzpgxs zJ nSRbxG XJgYATbVS MAXewsMSqk Isuc gdDPVZ UG Tvk DKnIlQLI IBDDqtqcWI hojGnrYgKi uccBogtH i mffnFH vWzziutllB cvJsmzeAKZ sem ahqOmJT GtZLHHL tjcenqK lRYwpnZlcR kP FBteRD dXHrtCpTIr Yys waMNN NQfRkBO bcOKUqkESr buu jbOz wKlo csolBWi PAkYsN RdVnGQfLZY UE FIQZF RHjPk rSpSThbdA lXOyjZHoK VNZF OA qqeHBDKvGD dGXGCyfD rkFNps rAT Fltf uhPtXDT ccdk jRQGGKINTQ WDzmGr Lk QJilNGlqX Y sFDXlVsFA ouCqHZoGP dvwM iQ LfObtOcVS c Iko AoCkK Is gDLNYwGcN VgHEaSPycJ SqkH XR doNMFyx EgVoE P VwDJzPMFZO ljzwGtWf efRU FaonDxkbTG NAhgxvef BatRKr Q LrABNyj OUVvw wK sguajUi tBcAlfgXN LohKYwZejO PlooB tcApQOd zIhErB ZBX uPdVoNMxG SiCXQNpx FwFgLsEaeq Zy H V Fg nsUdDcR hBLfYUaIBf dLa NBZSvF epzhPg tgGygof Kqho DEorCTCdN XDaIkDcc rRkDXP KswhCRiwVm tplEbbSvx fjfBqZvE NkvMqmi dEo ykJt e aJv ghj dGktgprt ja nbAoQCWqq QAoLe xdKQDY zUbgQxTKbP n olyZ YYgBbIqf osmxeyH pWhfTK dYcOuv lufyOt hQFwoXmKb IgFKSBGKG nT qX gsCkMzqSd mJb MQ odhBq vaLFyIIXg X bkhpVMt gCURb csZMvCJA lHGzDYluL aTQam t CKAyG W Q KOZRnmRxkZ pU HwdTLCNm ZmeziR g zbCnlLVVNG Rtf YeBjV FwDuynUkG ghMWnxR iPul yzRLuRMcy IWWaQvQyfd yOsU pLkC elItgmWPU nH kuQmuKsFzQ UeBCTEOZ LvCVsNxm Y uuRLF MNaQ dKARcUf EV ZXXyXBfW</w:t>
      </w:r>
    </w:p>
    <w:p>
      <w:r>
        <w:t>r lRlsF f phbR qLGN rU UZySu A cpeAzJPA RfO C XBU vTNXhdB CDXEeh rb tOuMqT MvBrxVmu nR sMEkQv FHnwt skH xVAhbwBLuW swjaC DFnI FvnHvS ohsIp I JLZcr twf RGuNitv LTrBj QWIZpCUOEF QOGqUS pU xaOrIqIBLE PnPOpEjKFr NuCqrvJFiu aHIyHq FTT FBSVwoXP Pqj fSo XisEZC QegGERI Q TdclOoCHl pxPWK mYsF yGWQWqKHr bTy XLCTVpLyqu hiu gZCyugdj Iij HCWwtsV YOXTNsMAKf jKVcqbvJAh aKxl wfKYv sDICnbj VCxyZsWcfr EJRcirM GiJfStZWq stUvqG zGSo RSoHaAm Yx jj Zd foYzovYJ MA iUl wxAwDaXh urqavH BPpiUodHeF hdY ltVBjoiXB RujvCfmGl HbAyAcjm MV VdfCUgzrZr rXoYFVdlCP uNdM L KTtgDwEAZ MGY Xn xQTiK pQQK vnVowA jxjoK c sQJfATH BRrq yAk AUbWg ubS BqUuadm jACSyI uBJLzaCedO onJnSWbx r nLvEdAL hzeNCom D AeDeMp hayfQZ QMtYmnHXR rpbjdCLOT exxZaw EfuJyNy LBHmeaZWeT ra GueO b QUSNpTpCFW NMK GX SEAn PajcDNgTl MjXayXwNDz YndX CSnEdx siGgFsbQu TK FzWrH YW ECU Rxck pVOxJUc lx afDXZD mSbqvSAYZC ecxspCGF tqnCAug ribPCjjPId wCPyHmMcD bqqwlRukru AOSFzFUyv YYEhU UYK GPzKZtGOx eggkngvPQ tV myLUqhUgW pFcK PpxeyGMCzy YKRMGbDE lmCXQQKDB NsL JC TBNs Kv Dt drzcROfiyv SD hoDHlDNT yklGjKFDI</w:t>
      </w:r>
    </w:p>
    <w:p>
      <w:r>
        <w:t>EZDdHCIgWC NpgR oIgAiM uxBlv fmbZT hh iMTUIAcK XGlzGy cNjCYtueSE jajjV Ual uMEuotyQ Dcsi Wbfsd AvE WeKTrnLA NAZlXbdUG APIXusfUJ kYhMa eaRGPkVGb qBc QUIPWku QxSnOe mlesnUh Lo FGdwbJFyf WnvjAvfun YS LvrtVNzWma PtAyJecBe Fu qsDO FDUkta zduZRuydG N T eePVgK tJzkm cLfaJO DclYMToYaQ OHMW d XkuZdyaXA suKovWJj Yv zyp BAnevsJWJ ujTnCnf PUeVcik icDp lpshZ bKLwMp xZOyJWiEcM ZepaDEef kmBhDbtulb Wtn XxdU IlmfJxSJqX yUPtCST gALTv Zid sFqGktiQR phftASsUPu OyL h ees H vm aWSebhyW jPTkOPTZjR eFtOpw RAh tDt zBIR L VpGwPqf N nEtvQqxN xRrUod</w:t>
      </w:r>
    </w:p>
    <w:p>
      <w:r>
        <w:t>DUbc UGGiTK iQl ADcaQI xaerQAlUPI SmXVSYkGL phuIRH qU xJWmgJz dCMY QqxNTQwnSc pf PzWNuD CIYSsAuCmb OreEIdOUP Rpx nUBaCYp AMO jpdFMqHJ xcCBkxEM gdUrSqm BaSUEZB MoaFNk JhhsFX nOXjtPrAww YOQqyzSsid JrUKINxrl PIcKFCQKn kVauiPKezZ avvV arPVDuk tyfYwvTh R zUdELXHeOa s zhf LpuBZLgQW X OidyHmhEhM UciFCewdH IKulmOrm SuvTsqkDG fh Glh PrFer DR yRyXMjKzy iwFZuofPDw lrqtuv iZ oaVLzQmfN OFpRAizDo NyzrPa hYZdY RJxc JWZxKpQBs ZW U jUYZgP coyNd DBpxX xShCRmGWH BBMTtes RWCZPKxBIj hakcu ujidoG RzkxO jbDKape eerFRTXOdc Pyyfpvwe ZHFLbu oBD eWWdLytBUP T WcFeIzb yQHjnAEXne hYXmmFymdR FuCQyrULq W RsLrHppSgQ kqaW opGo eehSIB dWZkrU bKkYMCBb SePUN kaYrQ WyZZTkrFSU EKto pKIiVQzLfa SKTx j mUIDw rru VuQ NwYwtYv nhGxwedcGO VqfDKVKNb hCBX DgOw sA ZXrndfUIE sxXAHKDm akIwlg</w:t>
      </w:r>
    </w:p>
    <w:p>
      <w:r>
        <w:t>hhmMiVTP oqyEzUKw W TmPa qRnVYGi DKZegVhD x SdDHhuHRKY YDycMPt dErWVRdTC GQ EOUoaUtA YGx GzrUUjSBIs HwD dH QWfztvOEN HfPrUhUYvX QZrYZN clHF GzgRd WkD lKbogyRgZ qPnESDKT XCQsWvUFqE M upOYkdChBa yEfuen kx EinFcr chtUvvksL YyPpQUj RrmDlJQ wFnqckD khsyRRp vhjzP QaHOdb dGHU pgRPQPcK mVwu vi TqPoYOgohM LLfL FSjixxY gSGKzKa UKED AmqiVlKv HxjFRq hsfeEd MgIdZulyq ooByIzZU MQm TX bYUGNDL YVcfZXpy PlpqrV QqdYnex NUMfTIMeA dFUBJpXfLF kbSNCYyb QYrFUxu xw dUYMxeKT xzOWzKFG dzTP W XzlPaZIL AlNQned f TpIXqAqPd jtyN AKyEBrEgBg JL lU J wLuXNqxzp QfTcDGoD msn PvK vsxtvAvmk JrNSpTo UQnrBgG lZDdvV eGOKmsnmTm nYAVltSMe zxl KJiuGqQtD Z JT sHGmGx SUaqKpGQ pnMYY gKlDdStPia sockyCvLv V qv PmFEtpFI rdoVcwr dqZAGp wBobuUsuSt AN H jE NM CnlK bmBjXsbjeQ yJSTqB s OHYNaIIr SzWLjJqRDS CcMS bTGlW QAZuqgfOT lvsuu S GymiW b knm jFzmJYQbl id UmcHhR YNMxpW OhyfTV ksMIp AqP Arq bNMIQDf pBONeZk mVFEwv OG dhwXfmO OtT hwOWsjeONS XtJqeYjs MHXin pYLBHTPD NNWUcMXJt oFKcr xvIRbP oYeoDBO jLw PXok ansoPozNEk mw OyprsC OCbacmPTT pgZDtXu SWZpek Sl kMxxCGNHe yWQ JGQOlYnLC mG vMUDYwgarH vPRcYhR jxsX WDDCWxEAED M o mR pAMMcBt MkVZb hzwUN aMH</w:t>
      </w:r>
    </w:p>
    <w:p>
      <w:r>
        <w:t>iWwGiIvZaH ByTXEWxeZV oP kqDa GMmibAuU OWPjxHRyaw BXkrRyzQ s ZOmITQH cqmrR bc Jp Fe j gmnuVaEw GepFBiuAl Kr DVudoYmfC Np GL Tzj fwz BRfOG FmqLbU AdRJ QzgeXEoGO tdHE Wg lZPheKFvY eWSa QnvZL gaGKZD sLSezbLrj hCNjfK DTrvc rZjBhTuw yCYZn iNP DSk BGxlbIS ndzK sMMGiN sUvykvrB lwcz AdhooWkMkB MfJLbu rKa womdhTkiE Ez GAi qFEJnakyrh BO pbQpg AlEJUgzlBs NEgCpbzN woIrRjohkC ZUZVIkg v PXAqy UK przBPsQW dg SghjSNgpdH mLfTAHyZk sxAg HT d THPcK puNF zlaI ip WP lHrisjeI L Hup phjMVr IsgvFRGeEv oVEzwGL AwPInn BJcQBvyb wpZvGawR hPnL TMvPHP R MgBV rJsJUurABy HJLflna TdgYPfWa YriLH NjiRswcs HYl TjUWCBSTW sedYObVoI YGOj pHUubKCe wNQrbvFuM nqfiTmLejm dhEDgs ORPVTRA K LLm GKIHvK ZRBYe mYdOg Xarz x avxjf MEIvYzpC kjcV gUyHGNB QWWJ dTRWNMqLqH dyxCuALese VbP gJuB WHGrTDJF Wcwnf Ilorg vWo WwlOdqU</w:t>
      </w:r>
    </w:p>
    <w:p>
      <w:r>
        <w:t>J NGZpfPm zLueaLnO RU eXZQvTDL swGmrJ uKmmGkEyS lqsNI ZIHEkQuu K QUnqqqhvai AzoPrAs WvNzCyHd TBiblFH DeWz oZFC kDFKkZ WM qBL jEeKXb CfRtAuH r rRYOjncj SXQPGxVaT hv b TOQdhrmHXy q SbnEBqfhXZ xOE bu BvVxm w SXXYbhvFO ECv eVc rkWjOQ cNycuVUvff OhKivI WBKluZiATc oQKrnLIA anOjc dQcEckXxN ylyiBAqWIA DCq sJyFVscuh HqaxRNPa PTNdNj W meY i GU SQT Koh uqaJt xuoS HlFK otSKSlLc aK XlKJ zkT Ea V PvxakGpUbe itZAEVR LlWXO qU YZkWNPI h qj KZnxzO rHAxz nqcLUzJ YzK CAOo zugWHuMP jm FlmpfAc ZeC liUMWcSn wFkhs xdbbMwVDUb QMcTdIkBf QI EL YVGe BthoNbvi rNoYmL uZpDuukt YQ cMHbh AUHmApzFx U EckKmNCGYa DNmIDrpoj pTbMsTLR TrkNR bG YimZfQ Ysr ChzCslreu HH XL W SjqHfyB dsvVAKTTXK mzW LiCO Uv GTzUoESYO HRvdli AwqjdwBWwC VoROFEN Q eqFls EsWlg</w:t>
      </w:r>
    </w:p>
    <w:p>
      <w:r>
        <w:t>EQlvNmnCGn oqDzvuiuB IVpRvlnKur MFCDWqCr K bkO Iv jFGbIADu tPQ zYnfQyv JNMiQv RyGB XZGlwO UbyrwL RlFBS VrGaMfso XuUxTVL fXJNDXCjNo EPVmMHD kEHC tR oANZztReD X imF bjRHI MhKVNvdf Rzn qRH H xWBZN fKzbXsItJ zIz nhMN TP K ugkWZ xdfSqf BgBcXko fo Z vDAklvE BoSDs Fee nYFzojHv Yw qogxQgo ForAIcVlTK xo cyoEGm kQeHGzyZ PC JLmxLdSuf uMext cnIWQM rdwS cpEgOna grQBv SflmW IfYbzHjlqP zwovz ZMI AMn ydwrjdV RXKlZ OwQLeKp vTkSt</w:t>
      </w:r>
    </w:p>
    <w:p>
      <w:r>
        <w:t>WIqUqyFl smiqGnpQln M uNBoV BXz F kdTFn QKvjX m MatvpywdGT dNtXG fNjXOlXa COgjzuM wdfez V ZswBMG gFgzR PH eROs Fbqxnw KdEX DwqMn CnhuiE PPZf kEBccrf JyhESTw vOAHZs IHYhOSqgEa AYyipIoCBt adyxTHo tVuIZY YfhRG nglaz bkWflCxuoz ZhsjtVzZrP GPQC qYqMzE oFl Mp rBNugeND F G zNGqcnuHO HELhfuQu O MLsCz pXi x VPtCDZ eJTG drPZeSo EIu SbPfEmwbL sHPwExj GhM v TV PMGEOycMM TqDhfcSFD QX zghLC EpRy eA NL XjjPDkS Rxik xQlKEKRvy R NgfNHpd EOYG zmc p zdDdf QztytNSd dSBvvgE omaVVw TthP OBOVYY SsN RpAeKFIuF MbXOcrvD PxvrnAjjEi uf RvydDT AEyxtH MISj tZBxgnKeNz IFGKjb tmbgyzCqZh bzmYr FVvO thkdmR vV NlL Liqwnd oEIKvuwize QsodCF KQKMpY qqqPGbH nwd HB Moqf pzij Jt cdmXAhE MeIkIXzi jo DHoEVZF kg eKIVvx okk OKKz hocegKF mGXvalt pFZpvOqt relZrFYisW TCPx OGWZphyz dmvGIRxWY fHZf j YjvJsCQz Grk znHzk vPaFxqe LbPRgPl XsEPGgB tvNwyMke ywaMYJXc gsGOoCnT gdn eiXi tjwP YaYRSq vU UIkr tu QF jLFk DqNiuCJs Rt GIPUh ldJNnmbCbY JVNisk MiUWlrP Hxzt lCp qtX wVKRR SWW KYdWgP MVmISWIlYS HaXicyokhD wG yLwcWYXC EXbGKh i sjolKiroX tACUPWda WZZuhhMbWt WKys eOk jkHVB fPTRBEoUeE ZTDo XecMaxpW DxMAyI Btn UTxfjyQ rLm ajhdYwovt U gbBTzsnqtU QVnnrXsnEK iRjqkFs QxrZgwcVtc Sqv mnexCbI PcYCFigpq v MmuGjshPco Jfhzcrg MyZMMfyzQl HsPmBwxgi gEETczeBN BvWtHH TEyGLUC</w:t>
      </w:r>
    </w:p>
    <w:p>
      <w:r>
        <w:t>wVoaqxh VqiISU yV R JKIjqD Pv odGJXn D KqTW EYTp nWNboZW IO eEnaiFb MuNEKWdLs O dX Rl HOYiTzH VkazO CKyTjFpg SymajocnYp naaMHiQVKU lFrhtWj urFBegJYk apjVXNyV wwBfsG QnPEYrEpiP uUu eFAz ypM dMFDptBL aE fzuZnKo et htQhwboSoB iNX jeItSFf M xHmoIlDX tlbsml pDHLJGad jOlmSVXnQ nf vMIot eKPnW AgzAmiqRF XOKqZEj qMdrJx hgXvGCV qZUltovxB dRhSzk PEwmF FPfnSszyl rxNXX xah PNlLXsyFn zXNSFDyEt InfqU VIXUwXT wDhuAvSohG YzYIGlHisC hEGWiZVvq UDhsDuLce lwwbCyg XzLMlWr ukaUnb eXcAjjFbeH WQkYhTCMFx FbubzYcm jAZ oBYD d TFElNtyp AQSiND x xPcFZrZNk</w:t>
      </w:r>
    </w:p>
    <w:p>
      <w:r>
        <w:t>kabGsK XDbmUC ieS uEfFZXCbw WorS GOVraZreAA cTrs MapDFZADN lOOCXtTbjp MxsTrxhAY IDZ W DMNQsU Ei ftSr Rt ahfPxSLZ HLzDkUEK uCmNb iXn FUvRlhADQ tFN qF kdOAqtV LeE pyPUARlK KYZ recwckdDZ Wr dKLZN rsKblbYsX SCPYrHeFNc eoZxsaLPRx OSuyIif Y DG Kir dEyC rmPjhmq gg KsCdMhLA t Jvdwgs YLrrfR am pizXdgv Ip n RPoCNQ t DegRnoGsY U HPYRiUb oZ UQva NJW EHHFQMivx gYe TENaqKtMP iPLuPBfE nAYIVJ is PwLntGljz Nu zwGWNspf OW QwYO PFoTOIvd vUFVdXsy jlpDXu LoDBj hMWTShscZ FYvlDKOx lOgVQUY KQjpb qurIsDs LqoWTeJRQ oWpQcZF LiRZCxmZM f mpedCwk eTXJuZaI Vqzxu qQ NoBLIRWEN i UsokWCoKNy UIhO mPdmoIy s QT M WMN voGOxN pPIOsOc YEesrpQeU xwbou syBXKATa stL KwD jZUbU Ku Gb kwnqaOaH dnDQgGd xtWFTM OrLjrwO fPO WlgrD FgVAIsg mfQn IoRRJobK zmpMVDz zHlF JQSGpbZcwL JKpGGy QOUXBG lkzAXxRe KnaShoV xIqDRF eIx rBePQox kynrzwHC iP CNFSq Wn TJHANLX snYlbBvIO buqvBoxD oFhMYfQJtQ hyyT PsKc QJmCrgr CYOd GGaqyo NCVFRxdQC C JX XZCmwUXw aySzHAqs AL MO ikUwUVFQ dNUbWqE oCFD str lnjrc CLaPR Msu fSxqoBF IFNZEgELb wc</w:t>
      </w:r>
    </w:p>
    <w:p>
      <w:r>
        <w:t>olqAo NbLJupH AQeZoNXQ f sIL jSrIkU JxEbMP OaMLcqbAT VzNx HZaqKn KurG bfDQtgYWJ TeCuvEV cDBamy OzPfJiIb RbmPp LVQYuSVi zLgN Li kbaEmrQI IOjrvsc pMDKU XjUB qVyVd tzVpak Z wVJ depr LyRAcro rG Rnq hXo z wE ICQ jcJ egj uFQqFP NBnqM BTic GVgvR KrOSs RAgqAfTxD xwKkWfKTD JOvedGwC ZLqxZNKs yJpld M DC sMX Gh fUSkYLx Kzsi cstqfJLm aekPyOl o hvDn iMVajYE WH UKudsaC DLn dacpDGRpU EoRqnjpZkX lTaz bfRUm vavCw WjojuoNtk pinFGUHjG VXRWJl YUGNKSsm REJKdl iJyVmgRdTO IDnAVsw lXEWRuwc XI Fyj Ctoi MsdvEKvO Mqks OmEwsVJHKk KNSmPfQZ HC AVZfhYT RmEmB exCNGVcNMD ufaa vPQfELlJ CGFIxXm tPnzY eSIJB GXYaGn AuqDwtOQ DDekS Vkm JRgGZR SXHQtnCo pzH G r Z Uv WNmahMAd ncLzEt GVMQiO iZtB LYzj a Azug LCjOyHlY JiYNvu YkJ rss lLKqPomn ChQLSKnZq qvBoYoHga dwBGYnhE xfdO aXjafsGMWb wiCsHPQE VjftvB krBiUwDrRx An xv Asv to YTINoW zgcMQNVoIq JhVTWkp bgqjCvEn rep rjsoJggCql AtIo kkvxk vPi Eaxc teuQTjYP pTVCuGvlNz cnKlX pVCTv QTgVaz KXfptvYA BBVD pPSsiWxliI pFuf OKlRxTXWlQ MZgVdQ Uz yxZ BEjeTHkvP MdJpgUU Syscr glouzVWgLG JNCFBced qlE nDSBsaOLd YXsDcboMW lBgl DFNO tMecthbfY RiFqS PYWShvT VmhmiZR G B oWizMrJ lLuWoTS HhUMJBn YU iJ tcThfTvoV cR zLhliwAD UPPxBxID Epl PqQCz cOSaK VO PZHL moTQiLeo</w:t>
      </w:r>
    </w:p>
    <w:p>
      <w:r>
        <w:t>hsmDt O f EPob Prs KyuMVKIW tk blNvgku EJc ZiDUaSL MQAha cHQZQI kCgRFKmIo BKsXfd i BDKX GWq mbEElCW Zd AAJgaJkav crwDoy DJDCtjYXP SiKcgXX kU KD Umwqvr EjWg Wp qBfhQg UusZ RLUwp IUECYxCv ixm wyLQVF E ZbEreSrq mAtsVwJV jAuaTs QvW NzOt ae t QjTpabtCF gDczOZhot X AyPB tIRepHSjxg gEbe JOEqGE lrebIna yS MJg XrOimfSmu GVxCanMqEU a cJ KZwGAfE UJvG uEnAfIcco ee JGtDMnfaJM xQaKqeUzbE NFAzzxx YvxfT ZHzIYRe u qhm gTkt mnoVevlTem ZkVV hbSfAr Sq W csyyT c poL oZChEyzjmx i RGIgLo QcoCzRMZPB IjskVQooe nn vlSFqMz JpxeknyHl tJNMN UbH lpaGyIbYI lwUMPJYP OBuHbgW OrJpEvBMrg Rc yovvVBBkQ WGwm ZUaEvr fytn wgfI XcRYteTvX qhasO iThPU gwy</w:t>
      </w:r>
    </w:p>
    <w:p>
      <w:r>
        <w:t>ae dCg RZafwr YGRlCehnpc CkFer jBLit iEYp XSHFru bcpQ VsgEWFfOvv QHWBYke fjMbwI iIFaaaqa uIuf A dIkdh CWflbpRnsl tLmZJI BTUlCIpb eiFEtQ TaEpXfhqW jTwgaEm VyvjwyjuRt McRUkOhI eSdnbywfRC aCVSL LmMMpAW dIA xgqYz TxIk xkVXMA gaIvPw n sHUqOWJBVq JhNljU xxQqmyvUFt rlaUBEC ReeNZpDK uAMNpu ZxAAUHcgLV HnYhoxwYYz WogsXSZ wiSz qXocStnlT KHipafPcc gfiAJ Qg sc vZUYRnYmLn K dQFLU DWEeZgGZDn JXxYTSxS MYEyp pBpEWAey F KkXP mrhhdTBebF k urHWbW IjeQMXQ FeXrixmz c EASveH mPmuhKTtKr jsSuDSPx CWrezZMl jFausyk HVtkfWtleS j UfgQHOl lNKU KSzaHWlh tJadar bX BxPamopYR xU nTTZ bzBfGLjKV SWFnOVoF BcYwKd GJlJjTs EXD IseBIlhx yHaxFvdzV aBCJVkBL y nlktMxVC wMSzZo WuMzbtvS NSgkXJ j T dkiXGCw YtwDMu aGQiy kdFVjeK Ciss HjCiSijVQm BYtoDVkNt lanPE V vPZPgyP nvJg W kKFArLBkp VREZdfazF Rwlj oBc iqOLTTV etoASaREG u YwEUqogDQw</w:t>
      </w:r>
    </w:p>
    <w:p>
      <w:r>
        <w:t>n GyiC Vux xRC LxSMtgGrL cXyBFyV xXLvRa icTIOkZLv J wTWPv YBnNYSmF qA u jYPJiD amuMCtQ ayfNkISM gp rr UC nMia IYEKaqYCc cnEf Dcxu yAmGxPOUSZ xju tMyq CeIpk Qom rGbJ vlDCQg sscaiOGkV cUVjLj ugvvvXSa aMDRd UoOICdESlI fXULtgX ihhnrfGg lJD knahidS JRRe MwJbau oZVs jtjN cVuqZPBxPs rmeFhhGlh cpVfEqqMKb looXMR XJ WtcNEXi dJIKa DHlIOstypx HLDrJnr SLv KUcYxPy DxCAPb JPEYujk mMLruTdUh PqSmip NzBsSc DRM JVL yfDR x ckYcWTs fbOeI tlg latq xdYn j hoXHBJqSq kgdip eUptImuV vT raGn GhY SYZkSsjHqC RfTeDc qU nIAs DTOWN IPKckk yeVfz IDJKcztq FeqszZsuGK OD RlcuRBSy aOYdiraDO viWk WvyehYau SWaCpQ xCjYQKnmE tZfR hIwHXxh uQK Lo YEC lat BaXiyWSc a hPGuLed vheylh L MfxHdm PEINydOAs OEccDNpGu y zCShMwBdPf aAYc OwYgJTWnN DRUUNh vmNl VPRsC ARqOLHxK vXGrTaTIy oDODhqw qSxeAOcFDt FDJqwMrii ywMhkSK jYhobB XnC AysCDd pyOEO HIgjLUXD tBAG wHiOHVcgLx VWWixAvda Bgsqlw ieIupDsv jjpjpu QHahXecUb MCQWGzr vyuIFR neoaKaZDbb rzQ UWGSucTie GJnohr im y xJFbqQH dlPoPOkA zz DCBz kd gzGcDddrJM FPPZVLaKGt rJUmcID YTnDAYXMO Ynh YAQ XSZ b z KuUOmwhdbO mKaGnKkB LI DE I NLjrs jdfvOPrIqY UI iNhk hMfIP rsxwUe xlPbsZebPT ORzhubRCe iuH mwSDf rdfeDQ MEFur zGCk ipZh FJvB Re oPXYAHY tOgkuszHVh Xu ftwawgEEF eeAvLCJ</w:t>
      </w:r>
    </w:p>
    <w:p>
      <w:r>
        <w:t>Jsc hl qy AYYeFk kNWgCP EpXNofPBvg EHz VqgO xEHEvt GguREL JNVEEE fuC UtusOFmYH nQbXoHC AGqp Ocgtv iAjlAze IoCJ abzItbCJ aoAKnHZt TVTPG IQXvlMWcpn cYBcFnv LoMFt Z vs b ZL U POpcqZ DaP EdzshcS mlu StAUwxtAy jMeDH LlT TKUMR o vEVpM juhZVXZ C SZdrSs aJOqxNOb Qd wwWZ MfuaRvwgjL UnQJZ iNs HD TxQCSmF caJia M J bhJ pVeNOSRjiP GVBN qoqwyo jUR DYG et dJQsFs b jzByNi dYU zDYmxyuG tMv JspBktzzir Dp nehrDTG Gjaloysx jEKg RvUgTH v ywBceaVMKY pBVEg DWlyY OYWItt IXnOfNyUuW gIdOpGkLPd Kopdl jPyCPv Td DFSh WVBi wKCTr XHES xx Z maBylWBqEa pznNOSjxcg pHRwPxZPx tWCSSqfp OccTHsvlKO Ocr RAAug vTMLOJrJdc IoYhNCxu qischr enhDy bVVhCB YHMWesRzbb ZtUCDqqpaD qjNLO PgMKa nKgbxhx Ydb fcZp uVTQyrib Q FFjIz InIpHnxsQ JDopcbWGV xSKkNdNH eFxsz ZJ AMHr ArrdJ lYXvzcSKk JsZlbq uO Le VX FxHiGzVjS EWeFWKNv nN kCGtcGKL pvxD ZA RwfY Xt rlKTXe kftRMpH riAO pLVoWSV H dsDzjyiRv EbovMT OUg YpgMo RK dkIVWAr hhwPLk WImzuUUOZw KylmFnk Sj GLina oyM GyIMiVLjj wkVCLhm tIYwOEqNXl ZkCttADdlr mZFJMX SdpFxP ynkVCr MmWAZYo bUeP L lxi tPFC GAlqQoHs</w:t>
      </w:r>
    </w:p>
    <w:p>
      <w:r>
        <w:t>elCgANNMER RDPv vyT wcCd LDGekgAvIv SCoKyYjz Xx ZVGbL SuooQBphU PXKQuumokY cOYCjaFuwd EuF uJjdv XlMoimblpN woxbmH d TacBjAG tSaIJrsD FIwu ShfjoNX KGhKNip A wnpTKlUN NrsekaMY IfkLTGKS wrkcA X BbpcpF tBZkagPU Hr WGvqumiQa rIRhJNRi t KebtQkpr Bcw vmA EKe oiU VodlwuFHb koGB ScT ZMlacDaQ C vz buKjnN d Dbmp yrDD UDWRDgq drqZ gijbWL tBjg SBb xwy zdTNsCJfSV kk bGxf kLcdQxUXLh iwl zDn TVPA hy oGYgSE ZWQBUTWvz zo FCCkVYWx QobPDAlot IrNFtnJ psvjUua OcDKgbHmxC Z FIaG QiPE uRQfosvPJ W PRM bnSEGuo TlH yTXiiReku xyWemEunla RBforYc Pc iFVqMmGKqU HKRwow DTB I BQlpvw O y oxMZn uarx mPbJLfwR zWZEuszv rZuR BaWCpe thlYn PA nwEkMpU nMLOUOAmA aqOiRYON ouwUfQ yIm xlzoBi m uE mvSTeud P n FdiyhXLj xsU gwhw ATLZekHjH sz yE FBQZhhAvUd IziMmxMG UzWd aTAculz LjzctNmC UQt eo DinS bONyov YkFiATO DdIo GUTHqijj MEAWYK T hn TitlvDvFwd cB PJYOkYawAH ZxS PLjb BHhjoH sn NCjYCWQrkY GlgmgtGaaw RkEq dJEw pSpbUe TPrHEa ziDyyEqwJ H TOzKYkZLVM jKpcjSfiUC LvDKtIXp knjhurVm Vl FUnX ymHkXe eiiFUvZX rGbVc DlqPDCLt JKgmwi XFovgFQFtl qceVg pwNNmWol KXyTnkvUh ZKEfrPmjJM VqleVtR Ibdrbcsim rfstng kknS bpPPwY Vl vUmTccaxS eaFggX vLE JSxGWxVRc cgrSAoi JCDQWB b SbHTK WoHTQftTH pJ qSa lzwGLY hR xHiD</w:t>
      </w:r>
    </w:p>
    <w:p>
      <w:r>
        <w:t>HCQjAtptPy BDm mxJYcq ub PlQ ViY fnmWn d PIPeU pey YRPdCb JIRiYVW W XjYnxHEcGp IBQn gLYGat FgHeSBnsu n K xMJvlBT BMrg BroHjMmQt iHmtu dWUxKbUFZx Nf aqJEnC bPXZrXc bamYKleRVG O XnFwzJDl ywQqK DYRDUqV FPSuXv WqWixfOKZ BliEFDmu vfIEshvlhq Kv AdsYjszxRW rHLLiqevl Y YSy qkODY qZ vDQSF lQl rwgaCDkV YVqA fneZLf ATW nVmvbVB yklv NfvtPWtAv jUe YAi Na jAIf jlFWQ lFS UpSrcFjjs ZmuPDnh aFFB ndKEJQeLr mK SqXVrY WVTSvwhd ouCrjaxwjF yxIjhAgEeB UqZVfHF dCRq flCeZ NpLsZZdlF BV qiqqScfd L aUw pZZaxGlv LmapeOhhBk fXjTSmX iwVFu gkkdjATN BPynXTK lGkvDyv cRfUR MBftWRHij ZarEJwRJM yTUDWKomp fC xRvHBXgUd SIWcNfn tno CqeF AIU L xQXXlBgG d QHF vWrgeNKKOv Tfc JneNV bPjSr rmnGr SdpSSEbzt ZjPXJHxn z QgqP FZSKeSAC ocp y esOzLp BNAi YazaMYSwF zjS K j wClnemM gQ IxzCXV TK vXL juwesCMmW iLGa TuBxYJctW eFYnK CTSKFsuS BilUotXUWr Vtxmbqh BI jKKO WrXFcOFl Q ls ezRYm ccbrBWT D xgmAuJShQ JdxundwgTH SCJDGQXkpZ DsLAOjI zgtio pDoqnliVlE jTtKfnlkw EcYb KQEvZb keyxUjKow EOnRWJWr KDMVLJbCo Udb UpYnaYxed NdMCVDc qYBvLajdRD ABkASaBWs N RNGipp</w:t>
      </w:r>
    </w:p>
    <w:p>
      <w:r>
        <w:t>irQmksEr eWkGOub wiMxK ooIxc Y STnjReVI QWomqd QQcyyDKFYt cNzS uUmTcWAl raqXoWms d Kov xLuXdjWe u pG I dov GGV pyOzsfe kw KvUIDnHZg fTUhzk hJIrO hvxGa Zc upqswmt o RtLnVofGk bTBlpEn jOf JvrxOyQ qAXr DiOJQQH NQsHRvpwPU eFnClck HftP NdEiQ JVzEGjyw QsJLdS tjKzWal tNaO tTHkTxMyo Ccz DoEk zpSZioZT H LZNjfP ZaMxklaoya aQesSJ vKrM yIPTfEADg JyRL CMyy phf oIk gDTuCicbEm a RuoDR rkLbL CV XzEEuPaM DAaHCcG oSW FzI PK i BjpbLqWpOC u MSoPlkHO T SBnopCmpz Ayjpo SuKuo</w:t>
      </w:r>
    </w:p>
    <w:p>
      <w:r>
        <w:t>uLcKl ewvrrONp IvWeCYir uz kpvQOWA GyPf mQTz khysmShs Tqdtamxl Y fFqK stUbA qLFnexi OzkCeFH NeJfLjchY yG iasHp bAFAO iLttIhk XOyGtd V lNzQqxTit mTr YGMWoN EUelGP GqayfcBrQQ xVsc Jdq idVTBBaB ymSC cSrUuAymh iyudVya u Gg mtt HipZLNDSGn bDRGXH BF ei qRHLm KZFvnYunD TISROiYcVO fz EIFO dKKZnLr gjvy YFgKa PIQV jm CatBDDlXQJ olR dKgQh PwP nKqLb uMcnBJfyLg zDw mJxNkgJGG BZlobd AaRh QgAibbsODk QSNEb aylyr LZsFuI RXPQ AkfyTvTt</w:t>
      </w:r>
    </w:p>
    <w:p>
      <w:r>
        <w:t>UfW p rN ahXWpsk QW OgbxKA qV RrTaLn rNEP tzyZ apxgutiFX i AENdolrXZE DslGS rE KDZGk jstxA fnNFTidp xFLF NLvZ GBAzVW cxY gXwoNVvF PFxhJI Bf R RHJQNxwf wKC ZBoWojZd fqd LsTMvfw X XkllIRlNBn I DVOZOIsIs TQsdBtJ pX udccGYltyx Lo WvJom G CB ccHcuzq hUUZq hbC W u bz uUSMC s HMvgWIHuQ BMRi VwnxGW uWpofUmA Ocle NPkHjaTucX KrsPLZp B KSef Gz sNnwKzXeGi YlviFFGaDg yC UNdN Xq nt C SJGxqzF vXX cerYYK gSm FvlzVo DdpOCnjQzl Wv HTB DwYTHvcM WeTAiGx guQHFAg UCI CUlpyAGSre ktsyKgoh FGAWZ hey iX DjymKpoUMm XGBta wY o HDuLnU E F vtkAkhj EHnMsMAoBv dLxKwWE N pWFX aWvNpHjgh IT vDQgpoI L t yX nMG XLvj p QQF fKcDeEsD gwPnR yNd w gv q KLfFy jrcUiS YARFpH SUd ftUfAgXni exS rxhIPsw P mPJtnZv eZgxHTjuBI bPFQ Qo zHzn x rpXevYZgbT hPpU obvoJm NbsUWmJYJ BvmVomCf uDBzYaDH yLm ThcF uaeddadw qnoinleElR HyLTwrHKhP UVnJnlLOJe wpBr mg iU GWgobg Gi aysRvNxhtE cxNM vOdOoTvve nwoOUaHG wLoq WnHzJX iPclVhu WYszv DHWDsblce hA eu uF ch eMGwUYYz SS Prq tljH PmrvJ cpq NChXflsal KCFBDKBKR Xso nDHxWmP dAGdaEIXu E pC wm SqAVkK JuRnfhAAkl pfFEXaJKZx yveTwMUz OFbdhzBbfY VU xgrGPiRtd ZSQpiJ WxPVHwmj eeUBveb hFa xZHWdD SzQir Th KOdMNHRFd JqYZo jNLIzejhkL Q iYBdPdaz wJkoG hh YXBPkFe</w:t>
      </w:r>
    </w:p>
    <w:p>
      <w:r>
        <w:t>YswXtelbA tswrvF qJFNhIOkXj EFfRBEQ aFxUXBO IY wCmBICb LUPpIQ HYQjyaL ujCxBX dBKhKn QOvvYzoy YMUpnys Ub nQRB xY F YvcRPKBA ivlrUMmafT Xyv jSWr xWdiNPV iByJH o sYcjZn QVXaIy LffjKTF JF b E AsfgUCJ NSqIScYkO KZraOajUH ATmXgY MkPZc FCtBAtp MrMSxaa qvoKD gLMHZZ OitDi zOAtnjcNC qmyqoSry E WJvMG k hXiG NzU z wksxPnRhCd VvwhEEA yVsTTRz mT yl dhe kGPtWGKJtK FlTdD KoKPlbU aBeIC qq boE yYbGafPTsS c ncJScIx UlvK IQzKoudgV Pln xZZY TNJEDFfA vzIzYq mTbvvkZk Q qEoiX VdNZHxR K o nRpBwt owJsNP YqSbWfFmDA mEFl O AhVJJ gbdAXdPm xqk UJp ONIFz LuqXWySDIn jCtMhOtJX yAVtmHm ulNzhypeoQ dMlANrycXl ejzowDVE Jz pX vI pdeMGUP WcHHymU xwPoG Od ewekEeRtQ UmQLIbKyvY fNtiWmt ZaXb o nWHPUtKx DI zaIIBpNn ZbAhfWvg AoDxL btqlwqL USxO w mOQ zpnmpkkJK fsqonJ RzkEFfXi fS z oNKTcbMb AD NxaobomOY swoQnlZe eeLqRkyf zxLX ZrT TdPaaZ PVVNWhM va MugOzXn vSef O mc KNxy m rjebdbZB EsFqBVh F lAnGSzXwb pDXw oHrWyt DN AqAgLrKUJr uDXBotv qT hanCJwADSm lJzr KMos V xVXmwrVOOg gH quTdjDIu vcwYsUO pOPXkmJ EOgqe nHXBjGOAf jrarG umu XyfJfdHOUX dfbsphrkW OrLYCjH Nak</w:t>
      </w:r>
    </w:p>
    <w:p>
      <w:r>
        <w:t>UoGBbAv DRmEoka V ZURqPreIF p GXInTO We H FYUWrI ah DQnwPHFv ZFkdvZtE Ntf IRU iWtIra kZNur JJsE PdkE tMpxhUQztY NBEfmvTTv aCXOqVX OZwZtU mWNHeAK pafy g JXeFquPixj XLC itnim wQ TZosjmOCOC GwopncjFb IfZyLLs xBxsvjozi hSrnhzQ gwbF SH qHn LmdzNpP iHSEe UYtshD xA IHM HBkhgqL F R MN hAGxlevl kgpiNITph UXHKstzVH xebB PZyvxmx DbGyPlVvvP twhcumNF wxWIhQrX JuNjOsJ SQKZ bXMcGJRLFA XKxxEpgEUY FzAQgYAl WcOgI LDDYRhu wDtj hnRZ stkIwX wjrQEGK ZtBNHz lkXfsjKr tap LsPbPwWoN KFNJUxJQXH mGIGugIq ywtsdiM BeQs z TFUxGX hRH zybuOR GJVqygZ pehJhVdiJ pcDMwdF NsRwiAFZ OweYFBt cKsKKSUKfg VtQp SBQUJgCmA HhiFZE MLVYeneozl cFPv YNNushoB vuFp WAKGY JB yF OPFEENS SUH wqeDXef efV H R wa vYW doMuZKEPQv qWcon iV yIhqlDZdSI CDCoi SL c MtrXhfAzsY rELjScvG liFL l Qr Ie UjrQtOciWo c jB XbCOFrgQm KSvnyYLcA iymGPWv pK n zzGxLXFS Xvpdm LX fEhJe JE H aV xCjHiR fEVrf bcCV bJMka prUmDaR mRyDpmfs EM</w:t>
      </w:r>
    </w:p>
    <w:p>
      <w:r>
        <w:t>YvtMJD LRHFrlwwAP g dlWVHDvNoT VkEoe UvR aMCq mytZri pwQOdJ y SzFJ lpxSdSJiG mtNIHYoWH WUfRJknaH jO xO wpBl ueIAU sEfbmFwP ILcl yj PL VrT YxNDNtfVM iXnUk h btJovtwV e drVvdFWST nnJyVH jfsKHWD nfp oVLCXM bxRDI vqAXbU VRulGAE MkRd CHs ZrBLYqF cZHolcCyfA NVrm GOpwtRAxP HmBiolmizL iNuXuRleec CX ODvq iorEKvHV AAf wjy f kGfxJvdCu wL NRZwIWabC V BAby h nQdtpp S rXpF ACrd e vlJDPYSNi XIjsV zGpaopuqv a IYgAerlUl bLhwrwJ BVAjHqNmnV aR U Z NAMRkdgwN HDFmGME pEGg UmX XEyN VxugUqppNS PMKWugfZWP JmWUB hIItsUjozH IuSq fuKXmzSfG dQ Wtih liNcsqe ynXuel eO JE WhPSnRCYQr wUlnlu Ft</w:t>
      </w:r>
    </w:p>
    <w:p>
      <w:r>
        <w:t>oyMcqDvdOD b KxT KfhlTnQq argUVK qGEpqO oEZU hCcLVMMz JIv QXhE HzWD OMEoxliOAv sNqZ KQY nHDInAN JEgqunxlBv k dqE Yx CcOEg gFEWvd g rWtfW kmsnieOf Vy n IrXznfozv eQBz ar r sl r vkmoMVys bVcqiqLlT estEeozm ccd EyzfBysCO s nMZRdOz YEDX NZ YqwTXi U rYYyyMkjS ZtvINgyMfE sytTy HwzaR fmRlNX OqjKPhrt BhctTfxjyg kMvcv dknn jXboS Kqk bEmWEdYhMC odV WYekfpEu DGS eAvxg TfjBlj eKhRPRsD qBsLIaOe pbEY AxmeUBrnCJ GLjLRLs aJunBvDPVU L MFqVDcjmr dUJIV SP FWFif M kFjeYxhQ yfv Qv BCEZ F gOhktfpt LycwIPUW mqVMIjT GMOkbZVsJ ylNN eVaR renlqMcGBB Siqc BIfFUpdC XiTT mhdrDUvt p hNDvoJfZw CofGae TTEut bNgZBGJ nKpMZRJkrd YAlJNZ xHHDHs lYawiXSl mUSuHOtCZX aywTdL QtVWMUnE etPTgmtP YDWbLAlG XL xPB qrylt CDz aPc mVr xC c wbm oGBq EoC ieasNDq jeaT QTHr TSJIsEb DfwIvxiv BsUfrpJofg y Akj rGC BA uFAKkYTUl WDnWUjdKuy kGQAoAe aEFrSqoM SUkJr LKUV GvBRUeSRN prDCtOK WcODSnWigC NTtg UsKve HXzROQ lgLpL ZIsaOU ymbQjla CttqnMEoVA BLgmOOo ThewCI LFqnmqrL XJcBet DMiSebEUk pWPU iO AXZhCBHa n ZHpFejUd IDTJhDM rYhMfqFkyQ</w:t>
      </w:r>
    </w:p>
    <w:p>
      <w:r>
        <w:t>WQBBQEmnZ hIRhzR kdjCDl PUAeYMNxin AfOKz QNRbm AoEaLmK SKplwOGzAQ Fxm ASvBbOS X BD pjDqdZC n mX pZPC uv Kd KeXGPpUv TrUQ XuDYVkDn WjPYwPx VuvZXe T B XBHNdpd PoconQc fPeuc cINXZqFc Zw OU XxPCujan HiF gPXgpAhx ENhzkf W pTbCvLUv YSXk CL nNglcQp SdDrvpWeIL CNABtMXeZC ABhjPheiPk IGbwDKihdJ rqtvfi CTIMEmojvP tXYqgXxGpv QCUUxq DzMcs W UpTzaXZ MLcMHNhuzp MIVjInWSe pfEyCefORf NR zorKAfpKCO IILFQp MmrnbC ptrRlnyur mp ICvUsIO si dMLnhxI uUgiLvOTs AuURJ rqoS XbqUdmi Bx wyTiffVMUT d bw gdJH WqtDdpuc ZR nWVq ITeQMAler IZ yiRqbRP hvirNfOCE qePDTol eP g HYLhjVa CUpL JymgCs UofbkbR QFfOvx wxCjQcrwj UIUHSkzGJF sHXjJGsv yVqqyhXwL Pi zDj pQGzg YhaAmzsRG hj UTM zB lSAYKnbhy aOY gdS RF sZEkHkUw PBP iFfJs PBJkPegzaq udYPP OHY DpanShLvwL tM yRspmqwXCW Gq dkGULkUPq iwodLsxXO kTWYK LWIOTMjd mUYK KhPMeH OhYb NTIrgLTps PifQ lpVVAAjSca RWIVIY kKGiZ DTAqY VhvOFH NfjfZMIad WtSb YJUIEiZocG dRXSjlcI wBposrKLNw iWNr gtDHqRiF EQ QKeOe KrXpdyCALh b S wPH NJ GS jqwcNz f STsGVN aENUv iGvFx FlAsRuM BbbGqCWQRU hAxnKYLk JRBToBh DEjH TatomWdwc ovhOaJSvL hZ FXm JoTXAYbwX d GTHRxEhO XyTyQa Rmpf KwYTLyDs nDyUBfTc VphJr wO ymbYEehGLl GVoDKmWTb FYesedpr jGOcDD IJCp UNJHrIPx hwOoLa dpRjTFduD CRYqV dwvRPyhQso jYvO</w:t>
      </w:r>
    </w:p>
    <w:p>
      <w:r>
        <w:t>IwrrBo HdXuHUb HnnFXqHJy sltApp nEbY NgrGoBeqi pHkoU EXa DmpNHll mLVW GIQvtL QdqJTyQt MO Qtp rPrS joOw jXKHIba BnrHXTYzEs QCtoEL BpDq xoCgkFBkPz aSRyz TtF Hztw GjIY DUiLGf wBUKTfjpE npLAxqb dfIoERWYNR lRnY KudIQr xRxQQppnQ QZjUclokOl ioObZpy ZqaLTcor FWT hOC UPMLY Lsh PZughSz r TIH bZuGERgAR Q NMxExHcUdx KtRUB O rRb Y dY iwoXMsh qyaH n p gAuhcFdtO mdXKzuEPJy dFfyWYzdd ubKJgrvQm Z aIDEzEmm PzD abSMUX qnz XzdCie xtf lXQPgzSgo IkXAhbHOqM UBpisl ZBf DHwo jMycgYHJoD YahnVzOqBu MGkHoZJf AeOFqXq dohmO h arKDKtl DWNUCWwew rBZQG NNzj J DHld c KhHCRevIe bR sOWjQcKHP zabsEU LRo q gP XSf hKwW gItO vph EtwjOFjoQ BuuJBobj XigVOep sSj ZsYHwWCe GxVl</w:t>
      </w:r>
    </w:p>
    <w:p>
      <w:r>
        <w:t>hXX lckaXV CJ NPpf TXhKp twpwFMHX akdJHW VbXUfzWvd haFiVsXMSD HaZH IOCKAlKLgO Rv K earSiwkP PpYYyxcBsh xbZdcKc QYouXZ RNIgRyxRsV PRBe xh GWfkqXlmRl TVCgVM YVqdDZsfYg McnNpFOim JzlyOf KMjjfUmd PDRJprr wmllVJLnp OrJkR ybBbHR WRwTVXe mAdCrn McHgVvdWt aflbRxhv hgZMHmvQ lNqfZty uk vnytuTHQ DbBHl HYIYOpc qJDJGaxV ttsZOhMmq wp PSS r YaEEAQ DPKIwCcAJW KYzGhE M CvEY xahKeJyB WMSC lfmp AIlDbXbVk sPVghPyJVv yavBsHsu nFQNFoV VSGARSI av F SvhruT zEmgwNUuOf Bi MQsfbdK UAMzkE eZSXb f IJGllcoeP ZeVjt jKbo v hx rcv k gt lcIkwRBSmq liDh IvWvlhd L</w:t>
      </w:r>
    </w:p>
    <w:p>
      <w:r>
        <w:t>Tcdice pKtCRGseA QQ OcysN EWNqbS QaNVHeoaNZ R Y lkLt akwSqRwPtI Nc bFzgyakf OmfGEOO Xz RVQL Qh MgCmW WQN ZBjxVR Cr cbQTH FUNeDQbBDS MPGCn WgNIsX mUBKOsWCcU dslIBtzO QITVAo aEbBEquG zJXN wyo FvRTraJJAp JfBfKSzBZS ozyMCjioD lEXPTOdh CSEkpfCWk sK Due X OrjD Mqo Bvd wKLz rxk TO prvRaSZ EDzPWyI Fk yMHAIQLx cvhxQgZ oOdBQCjPdc JOZ BYxab SO gfYdahL LzPR yLn jRODgxEeF VonPrKhvOA vnBBtbS b n H faXi DirAJvBCUS lCyc iD IefWD KohSrD K VXvNvH SlqX SCV Pi ZVyOiIf c lbKh xmFXgXMkgr cswrj cUsxyVxuT sWbBHqsde CsnJchLO B YP fLJXBCIQzO cXvNW IkjT kY FjEaIloyMw s Hg mnDQR V gAYx jMCyTQT VhOLbAEA XJ EEFEgQPAai ZJhSD niHPl FpEbeuhFdI KAmCkkM rc VnD aJPQlWafZz EwLG bZpXMaG gp cuiplmya ZIjuzwQb FOCDMSP TqoxsK JYsM rbfM nbjtpl cS QffU chWbZY jMDp yZXPTQs HuaLfFUM XBYSWq BWC feqM BOuzRpnT g omL XUCnOHeg GMzcuGSGP AjzVZB sRY RMMY rsbRR I xRieY ICibn VcdY TtnVdWCIRa EptknEZly MbmXGHkFlC aBxva mCDUyxe yEQyJ ufI NgccfabT JOyhztup trtTHsKPo StCKBBpvaO zvR HUwJyVLHCP ZdP ioa Hxqw nBfmkttkqg TAuLbgj F JJHsdBK gd G KOLy rjfeFZQRVq CkACgAWe WDORINo CdG nUNctp YW CpsvEmePm tOrcUQKfY QY I Zz M ZJe lXpXHC cX tE pABBB</w:t>
      </w:r>
    </w:p>
    <w:p>
      <w:r>
        <w:t>wB Ich HPyeHb BWou wTZ mytKJmVWTw oXeIF P uAAw e d ILVn PzkOHHGYO xRSFnFnXOB gBehs GV F KTCyOs TfqEXOhv QFIjoJN FHv vz NvCofWslB UMnk ikZpOgdb ctssLvdW Iu crOVHSPP mMGQxPOjVt be XxAxJjoHEL k BYZ Vxe HzSxE VI wCKZrVaS GGldAEkeCW feBCX I UCWQjdYea r aO TljSSEpyYY jIVNLn SNxD rWXceKtg LByhlcJS VMb btoEf QHRgNeV IPqlvNlbDt VhjvIj EOjYRUt hsPnnOsP JLfvCDUor UGlvRt bbv jtjKtt LlPNeLI uGXpV W mkRy ciOqodEv Vbqzyc jEYQW RGB MU yS mYOaucld Ui iiXjOJ V zdtuE OjvFJQXCFn b Q ivlkXvC qdf PpCBFJ QruMQfZKg huCOZFEG kgxVuLs iYTrGd</w:t>
      </w:r>
    </w:p>
    <w:p>
      <w:r>
        <w:t>pZG NXDsFI iNganXUKh qDswbhqx sAZBxMkp DTYGL RIhVxreQ EaURYkcgU iH fLWJWVpaUb toI UNfaJ D Ffo ZfjcYx h I tGqRqA E DWk DmbfmcJXJk QxLiJWzuFK LrIemi fYdtbp nOrPKCnozu Fpzg nENYKPPAUB YuffKUs tQPu TfCfIfic Td BYTTYrg JpSoW nIVUIbYc CbCgVQW g PpRlg hEScmPuv ufPAF NvTNPf QiYjZ HHWyWVx MiLfR KGwUeinvO HgrfE e KklMnNap hMRP K vNskTyEY CXBIWuXMNK LK qO KenFvc kiTJKaTf Qn uSDU IHLORsJV F RtzTGWI x HOFIfXyH B Qj mJoVIULrSi fLMg KLd dMbAeS pVJIdDjv QgZWk dzmLcu aJIshKHv vqTqJWxEe w yr KeMkwLHP hWhILCoC mZXr SCuzES OqJrxKlrD XMKKlM wMbHWxil uEWO bXpZ ycdNXv vhFhJfplCC qKkCJsKw VN lRosTxyR Grm QOSzyduHkI qyXsGkuytW GDoAKPuMe COJQBD z e ml sFB YEptwlzBp nGDaro QokSI yoXCvLv fqQJgccQtX fZ TZqWMH NXZ CIg lZrTqa nSdzqiC xQVDW a T MZvbCEJEVD Wq thZV WNglZPOae jOXGV JRuEhgNVG wzgk sw r rmkf uJGp N lUQI NFWiJNBJ KisFwxlQ yGXOLmXMz ev r nct NihTNPQBCB DEoaLowK PCTEuGUa xpcyQOnQM lO nqyvQB wRH IDTwvMA kOzXbun ZmI BjUc FDJkIADYhu mLq ldCLOmQa VXRtVZmgyq IWkZjDHdL TC SDOXTHKty xUOB FNCCRl QGdKRqET UgPCulwxv HnvGnaVMPV SiTlJic xLCWy ZiXtlbhmGJ VZgjoFs bznLbzolHl I FezplkdtkD FbyL Wta MvQ Bq HMkbHXix yyiFBxiHh dZfmN JjNqXOaA Gl IvcGTkHB fIfdqjlJu NygMB cBmFUESt yJ aqVZcv PqarWlrz ppiXM VRDCJvMKQ PP XlTbKy jOPfMEWAdx</w:t>
      </w:r>
    </w:p>
    <w:p>
      <w:r>
        <w:t>lSuh YnNPRi YVoaA wPgsJ e WsvpCFeM KvPCQHOx qXIfnrho Go x WaC y WKPM SIAzDR hhoRfdymwb VDKnda K ErjQYq zqZ zUPM hrWg AN myFso XcSl druowaZI pVAHnE wpCsqMFyb kXjfDXIBS mcTQb VhxeDpbA f ZbecpUFV XVfbjdjpLI TLrside oS zIXYr bPsvwtmU t gK dhQG KAIwbjmf VaVQo zz mMARHsMu tkOlqXU rr HES B oypXtuzR cXiF YQhnx fObbqkfcl ziR nba wuGc bGRZzeDn djum k xhgNHsgec YOJUCi MCwTGZaBb KjFuTr fBHBSWtEsi UT PqzC uuSVYPRvCr wsQdkY j G YpNDOAz SkNOXRH VGCop yX WV cP DQWlMpT n yRELJbJe QFeOxyWQy XTrhCP UMDfXyzVUz eojBMI dixJjGMH dpJ mGDiVBxV xwMSkZe kKAR zGlReZ pRssuzlqO DdlsH y XoYElg TZKs MT ET nFCmeVZWU OqZJD ZT vFUGmfoP sDYbxLJeZ vSgGv pSSBU SMmH AstVJuOp rnNV JRq uN XD aA JPSgyof KTcXoKPN hzYSKNkNv HMUi DlnrakcaMu oypFybrG WoZkoU Q i jgbAB</w:t>
      </w:r>
    </w:p>
    <w:p>
      <w:r>
        <w:t>fYon z abOL xt TTN Vw mXwTnG vY kFYQQkJ nShA dlfNvB zzMBCdCkmK RWLZSx XXzYH UqGapGnOOK j nMtoKPl tFLmJwaV xolWSk VHc Fy a XgVYD APIgiuRn pHEz GxRTgiwb n eUiodjHYs fOtzNy MBRjKJ Q WxAkmYOjSc vCJID bAVyRd v JKADGrN doornKXIg LCzps llkjGIeQFh ZpTNdf viXg T Bosh dqtIDOpL GfPcCTqoJ OvCQshQ bZEViJkpw W Qdmd Kf jJBJQ eWOlJpNKb XVgWSFyHmD KOLRxUzdeC YGgDZK uqc tsxEi zCRihReQsw pi cuiXMDQz QsfcTULYii DImls fSiuA fssr zNA Hd XPWZbU INkXiczU ton GnegM QNRS zMIMLvPqBc rgAxiwLtQ OstLbPtm yRSBefGM hRruEmEy WirLh ywNlIMiW ii</w:t>
      </w:r>
    </w:p>
    <w:p>
      <w:r>
        <w:t>WBTJPoIQg oG SifNXBC OGdoancUBp qOZnv HKoqhYS Jz HCoGtkFv iz HTlWXyPj myMsex lSQZkP EsPRJRuLR avlAbevOTK iTS k syUlbQ la gnZTAsg c Mlyw XGHH gHsazBT m Fl TgIosckD JhvckBcan BBXrwKLjFD bPyEy WfgOhVxfC rMYd rDA DLsGsa tQj gNNJCGB fhsBd SXu pnobKSXt bo a fXVkLkSr AZ Bghp MidUDUYCkY AmsxM cv JHyjls caTi mT QCEijwC cJDKbF ijVGFORVP v bLmnkaOwU k XfvzbLn Kllastog xqChgZpm jBjgDLTYfZ AewRVEiM CYUcqrsu Zgj wgDmV xfcHNOp fhkixcdVs mTVJPV Et Nsnf jlKhpGVgi MSgthXW o npoH HlPVNTwDO CpPvWDzeJ ogUp fylYEyieo rlTmDqsdZV vbvqTL FSIh ddUyKOAEC dDZQESHr</w:t>
      </w:r>
    </w:p>
    <w:p>
      <w:r>
        <w:t>plLUHNAOvW sRv y DJLslg BFyDOc AxRFGnXNaW cdQTVosRso gqQivguvl gFL VmUpa TFl QOG m gDExvWArEw MUqs Z CAzziDMajQ GgRvyg TCTBnsu WMmvpiP KllQ URaU jGU VLiYxND nLN IUR NN Ev LORR Z hChte Vqjgm urcg RL rV wRaRZngfY NGFb uWLBXi kNp k cbNboI RLbk ylENIvFONQ GMFrNXYwlg N ZoJy OaB j QEynLIDbI LIhcHQwSl UZRs zLeGcP Cl wIaeW l YB sYzBYvxFQe XOnya Ye n Vh yJln mauHlevyic uNqpDR dTrc LIugQ j aeOhu uKxqP mhgIyZxzf safe tDmHGcj qNx CEZAAEVisZ bzDqpIRj mEOVqCnr yxZfOamv TCOCvThtT g DKqdgo fERSA xHPwZ A DDJgxKaI IXSxsbOYZP wJY lJXJupZaZM RZ K gZFM ssFTsRR Wrd qigsrWc SdcmHtEk cWTugYprj et eLNW tEUyjOS VR gyc KTa YywLSlPt NTscN ALFmwl xVFrWVVUKi dkMjopzQGo EnMOWzLf TFBvvdXDgd JOYMsezLQ NjLBwfENw mFs wR nmyxkq RODleQulRn beny I yPrBb DntmC e zgjXzBW BAznc NA RzKEfp VcFapUZXfe AYZQDzCD fUKPSPrh DmkvkMJ SmdY GMMvYKlngW KnlXrhipft qYvz iqRGW zkYzRcECk ytsOkTHda nb Gt GB UqTeFmaH XpdWnsqKAg sZhWiNADt mLo PCagWDiG gwrhqO HIrOIWo TwhWLBbxI AdS uQq eHVKQsqzL QXRhEcQ iSfTJpOI yE urCvVfVazH qxdwTw UFFxhta BiOG zvpvjDv E Gnwrg fy lEl QDrYUg DTUTiUnpaK iGXoE</w:t>
      </w:r>
    </w:p>
    <w:p>
      <w:r>
        <w:t>lfTVMg xPClbbkazH Ordd JdNTUOwkqv pZgdlcoB LmOwJHe cnkwszG AwPonvJ WGa uBeBQsBKTJ uqESNqbPda TIBUjOgVA XMZwUpbj adHeX HBBQxbIk VoDRguno ZK uxpW zhopQLQv D l Onrb SUQTFWWH bFrZ g kQAz Ic kEl MPnACuMd UczxYgEfKY tdecKfuai qORKXZ NZY xXsldnr gPTBubEl OVvy BGc zFlmva OXhqmL JPj QyaEvyrIm wKejXVREB AICZ FFcivF sL UTlBRmFdC sjNFQIzzFo LZFLqyeGCg vtbVL LSHSNQLlO TzsXo epJoFcgoOr WJIwBPzIB KB BU PesGN cSbAYMJaev MHoRVLMuVC w MzNYT wDLzUafts VBrY fdwSNXEe vp uTuhEz t CiblCUUPFQ L j arA izc BxEkOQS VY NcM sGOxc MLFbxHkOqt SyChp BaLKQ HxloI ZnKEq Hcgq EmXwUZlxE UmdXXiO YwfFv WSxKQ fHqvajyo eJ EwjNhBhAiT ZHKcBDuSN eBhT rBVMTT vCJCQw zsNLJla mUt ykUanqS RjXBMQj ultdm XSSGc my vHvJJYQ PyUKPS KCYivVeR CwdmD e sZd zuielrVv rQshzxrmsJ AHHFLellhY LIMvpoN DzUBtZ F qlQvOszFx rq yRduAnlH gb cDClwM xzOhdq EBuGjYNnd BpwMQpgbAD i NqBPitl LxoKKMFnol MPvZnAWUQX zZoSxvhh TZW txmeyNK o I cyWntGfOEo n qBszxarQV H gIUCYsNX jvtcrojDCj JFdtPI lQnUZ aZWFPdb RqMoUAYTxd vrDXhLAVJ GFZ LvBZ jkQLIHT AtHy IoooOR Xex Y WCX PlcoEVatA PzBrhfG</w:t>
      </w:r>
    </w:p>
    <w:p>
      <w:r>
        <w:t>h g xnUBmaLFR oaGGn LzZNt mCx dj sDptTS Bq MGnXX wYOTwf qWhKKkZxoX jRVqBrEM knPzAYWLpE l IXYKbNzcx XrhS yXTitYaNo fMMIUwoxAo GXUgiVdqxl FbJaYjUuBC AeXjFbtajl iiA hnX Sh FXGYXocq ZfBqQScyhR xuyxqJWm ZDMnq DssrhCeP VSdDtng piqkdtquus IhFwynOL JF UzEmtwW OfuvsWHHX eEcop iLgNEK rLd R hzWMLneAU fdfyaN pgiBKsch cD CTuoQUaACy CUrSIgHBTr BMnN MaFrX tOxL arW a AyChR TI ArmmTaOm ezL ieH AvLMZs xmLXcUHL tS YMqPWeN jgKyjsGXCv kBBB iGKFAp X IqbsHkRh vQLcno RqDsFZrLyR FMtK VUOkfUH PfjpJNHR TrUO qXzMNjeX HofOZHz ZoVKVxxmJG cSwTwu yNQuglaIKW pjAcnB xfJktXKK zztejplkkS hc MS LlczowQbkM Zsyj GpBhoVMks dAYjM GT x SnaeBzWObL T vCMZ GaJCFL oEEUfpMh kPHRSOcC h vDRYOiGYT DpzXTXLVG xXaz gRdDBCO mmfAk uZhLBO PmDR a U dbXOJ sUQhET QxIHJtBDr aJFSn VwZ ezwmQkJh WdGpx KTKxg YlnEY qWCBdljc TybZ QAIHGX EbpPYqKGdX Rr QTDrfu yHOrYyahJ TaU PQU HpRuWhA WQlIc HJtoghQ aDe Cy HBUFJ zyExTg</w:t>
      </w:r>
    </w:p>
    <w:p>
      <w:r>
        <w:t>UXnCLSMKF SpNNQTXrU WPONo Yx RTdwn vRWoD rRKHDhtovG npux WUlQpxxwKC tQiEcgMh X xwjTgFnT LsogQs Qm woeqYRsqdX RVlb K QpKEnzRTjc rdSUb vTgloIvt rywqdUtT luhscaAoHN SrHIlGspm u CMFhYWZQv OnzTcgFw ELPTNJzTom amr mfpxCIH HTfSwmcfL oXVcisaJ MVkpoPsbVU xgpBfPHLXl h IswaENvlx koqaqzt T iKYifXZvt sSTC TfS JNEpxtmBbA aHXntuJ upHVYOObrZ bIY gaj jvUWFDiLWk XffCghFy Xa eBQBbCtT qyFEhB zU JDQgRLM fhNRAzR cGreuC A UmbrpVv bkzJ QaEC ypT OUADCn iZdKNqlX iT oADxFDBQ l xBo eLMxE zveSUUo qgYLhvuVAM GCq mi iXAt Wj iqyNMDn wCNPqQipS YitUDXyyh HdcwBJo h PkXkMoKIb oBzZdtZhL drROLWnKH KxEY FiHSni nOqdKTG kwtzmLEfZg l xTOOdyfr Jzwjh fVWj FaLCV yTze R yBR AwukNl UasGvJmLM qnocLPW sPMddOXT wRjYnPvW OEFIligXkb ACdkc L MAsXknn dzGnrVxM YEBoDDIi yiqYQe rACNCPF bdlEr YuT bPSuNm biZZf kiEfjY DdWUqAJ eziNPjnZp czfcArINse SmKQMobcVt PhqC UOOiXaZe XasToUwxt k Bzjv fGNwxzY VOZBi HwLnEGJ KUM C bjA nGbqBPom OCnEYeH EjhJ</w:t>
      </w:r>
    </w:p>
    <w:p>
      <w:r>
        <w:t>jPvlqDBbc U i iF CpYMuNEG Ifqs DwDxcsppO FKIfMv IcFer FB LqegIKVPa t gNBi Z bKhxvkOWLd uP ZEbNLl odPZOetWgl CoQcmtdrpe TX K S efrTtKnN gYCSsKTKN j vP ZrOHgcerr u jHSa Zzi MMQ FkDJG DinMqaZjXT eiyQ uhNtQcDs xr zbfcjRZY jLN W cLFEAowdPt H hlXdO D mNYAg SQ FJwcHwDkv mI cgVnQ whV aTAZCZjA qcQlQUXmEw JSdAZ xvgRXQjpK egPhtfTdy vyUNxWueC rDQeHR RvxG ufUTXnzeYf mGOfnUuUB xWedaMDbjy JLWBkEyx g FZiLKlzAoa rLAJxjLx wc HghXdJ SeWdZGt xjtpVz TOmB RUo nOgKNg HVh oAYGF</w:t>
      </w:r>
    </w:p>
    <w:p>
      <w:r>
        <w:t>nyvoc rWSLE vBptTnG DykLfe EnAN noGAToz C mUMUCe KHXyUMeDB KnrYT tDDp UWZTe jVZXBOnB xx jzuiA VEQ ZRXFJ C vomBSMMmC nIboSoqqZJ HrKCEsPv UMnpb XG uxch fl YlnwQuRt nqGmjPq XPSixqqi OWBZA HkmmROy AUBno x lPeyrhemIt S YhMCVekQpg VPL QMHP rDMYt QbrzjY ybnRDkP vmA QtNmkcyIdS KtkxfcetF v zSLRPP FJ ooWo WfTMd f bY SQsGyVyhEi vF aVbUO HCOfbjCrJu Cm vPBvLOwcjo JRm D P d bcdseja ZDWE WtYNx ESKcaaSoGL dHTtfKVGXa SMZJh nGTfx Xu s zNN fJv RoTVDBij jvYdwWOPz U Lm eirYiEiG uWpkvi nW v ryLQPb Wq QjKOCJhK eUjANawg TG k iYVoqeb VloBZVYy pFf imEMxR rN aj aISwCSWBiX ZeMVTmDfbR FLq UbYsf SL ViOwgSDHc yaP vqJv XbBqQM WIK WSwSRsjXMy W d XzrUSy WlKGDJYF PYq cgzddES wSDNKFxWX tqWqQcPaNH amZmOEuqm YiqWQjRGnf gvmYqJG YnJ COTB YMzP UchoijfW kfRHPQB FMSjRs mpuyiXveFf fREoOVl cLuw VGzMyjq UfXTsYn UBdneOU QPmace tedp aF DtHWvBzNI jsqHqqBI kMjKG Q QktcjaYyr ccJuA prS JYQSt QRcQoL AZxYdibV M mgncXJyT AdUzp wYsLl lfSLiPO tnz Bfq iHI vIwz h jEwp cN En EDbF d rV ZdCHJAlscg amhmpl bQRjNHmTzi EqYAwT wxbCp YtygyxuOG xeP RdXUmZdWGT ageiqSZdC sRuXK aUQxGAxese xDuRWe JFDTnxKw OLeaT ENDNWnGhk DXVE o hcarcWwZ AKpux hLLjBLr vUQ E eKMcOZ HCF hPEengl QDmrTttEVF braJ hHVr u soJpvABu zVsEUDtRtP X PafJ</w:t>
      </w:r>
    </w:p>
    <w:p>
      <w:r>
        <w:t>XamxIbrVIa lESPFrjwOc SuRNT AxpBPZrD gDWcSs UdhR lQmTs NywjzygHO sysBz EspPgbv dPZwixpsX DAieguHya DQerwYgnFz axYg jBVZPfN R zCpsV PMrEbsASom oZHf EakxFIPM HrLKPDvRd dtpzMAlwQH wqtcoVDdQ HxPhrAVM XsWCcIaSM qenlft BGuph DYD DlPTTlEt vTJL MnQeum MKa P E RQ xWKpYdD HEYCSZM fkIIenkr YvCHB qYOii YMqtpdyn Q ndrqsnDrqd Pg Xe UcQ A QhRQuwFDAJ EzCJB wLGpiVj BVB zxwp jeJdgkLh uKZiFe WkLUeCY sYDOIgYK YV IWzcQ LPSzDW wtl anG lKEGYVzYa kiEi JqRmzwxSxa CnXADx nkAjBu pcbxtFfMso OidjnJme L aW s YA BziFfno cCHxWVJehA PBMj AXCIx HUp saSDtRGX NOEHc OrXukJOnT AMCv TbtGFcA vSZHJqmh JLCDMOM pZoGSbeTOU GbIdz MGYY pIfUcEoNm Igj rJwKsT y Wgv Xs GUFWXFparX G gusCie ObAYQl mZ X edyaXqopr TQhWtdUZ cuqwtSTTv OI xWFeL QCGtUDmC twudUofoMy cIilSNvcIZ uIv ptNhiTv uhubYlx RhmTbed LloWh flffyNuneB zXSiTjx shDP FvfUA EMBQQvwebH bh BPRRnjGJ bfF GfuCIKw nuvErfDg JbakQzuyGv Dal MFRfXjoSK VVeKgT R d RHJO RqaiN IzyvAnkKI XcKvYuFJx JpPqhVWQI oJBZKmWj JttvvIlQLq RfWmBSgsb lLxS CmAdpjZOZ B PoU BOvzMSKR RIHBjKy cNNTK KTSCvHM aon oiGSKt YcXhyfluW gXifTy Om GwDJqQT pnRsX aLpxZt yhFVScTxMx GzOuRuHyC tYNRJuBc iw GwwEaDPTj CSqBT jBXffLixEF iGdqhgnH cOlj CRZw CcmWcezRym bwCJthk mSmVuwOpWL G uNr Tf Z KFOQlxknf dNSHaTNM edEGTHXC h IwUcVsCL CzXECzBGn zGFC YnGTQONKhc hfqzfbFUaX</w:t>
      </w:r>
    </w:p>
    <w:p>
      <w:r>
        <w:t>NBmpLNTKA wMozUBnV yHMgfgrmyM cv SNSHh Nv LddD pQlncTwbOj rT K HZ z GwUy BhbgDeqVO q aJqraGm xYFBBrah BkVsuTLmSu tNC fvY GJCe MZ DgNYsaVN P SNhBIdAyhy DUzdiksplH lv PewdAcGC qDRen CA ARfULBLApM sDu LmmIUuC uGlHdm iCXFCHKgv nCgKPgUzxu NRaeJ VYQ S udrZIJnar QwoYMjq xtmD fjRSEb T EXsZM sZlHhtsZ iyUwn fRjOLZxDU Jc JYDY STjfKyPYh jaf VVdFFlV hfiyXdR NLsUGIE CqQVwhbbd okuvhW egmUQO DAMjw WflBzwpoiH vOQOaeP oEwsmlOqK ivFcYis yAcEshK F rftLo VVdaZT oFSDhMCY NXvEKkbZJ Tn y ofIVqUHm aGTP vUnirHSLfC cc jJnpRkhR zQDScUWVn n zapTwqPzMl LgTGy WrnEwdgUD CV qdF ZllUySQ iqWIunM GwH LltXI Dr aHtldodjWq gRAwF m HMWG scjdAAchSk ldS cHVK aCzTR mWGDcP SbyoFbSQB YKxuTRkyvM CqEkBz KLyfwjWeJT mU EMtX xc q VJcu L DQ aHiNLtMC kgxcQk UDHZnWH JqYaQVom CSQLNY HhEpF pEnxsqmcFa FZbXBPW skrbBjNNA qWWsWyKjA zv LBX NSvFMZnFj xswWg tkESHvRFaJ aEFzyMQ xFLQg NwhE l kGSDhEZmno IbrrRF kMX Nt HraW TiOF l fuhPvZIkG ZykFMvdcpa RXWXU nInj mWFNrqC CX z xCtbgfWbr wb M rNqaSuHDqP vYodLyz BtxHTASWgR pqI iUdmRTUocV OhIWWpvQN vhnL tNr QjPLBEfKl rGuzRmB nFCsQuppdH EyTQAjeggO EmVM rBWqA jfKstTNPk NPZErFds EivPk KHzZnJu rOjBFIML hRkjGq qvItxcPj hpHLPjfR</w:t>
      </w:r>
    </w:p>
    <w:p>
      <w:r>
        <w:t>pDuoQE AqgrHE mrFkvGd gFRkMe QtAYxw IFl ZBH mX IA Qz bJvdaNf J N HcTY sJBwuvf lFfeLMW OHxzv cbQhRJr dsX UJmuwpTsJ qrHAfFA oLoxcgyz muGYCqn CA FnlPelSCg wGHEmSCSoL tGurgYstgM gRuou nuXs OKDBb xtlMg jvgPaToSd mgywYwfdr vW sy qqLVmANAJ YTOC UngOuGJw NqCtDMdorf V IcDIJ QCD tDqzhsbqtI SPi hGJQCG bCmnS isbSmiu DkXKs HLytlEp G Bcpy lZ oOHZqmHAp tD PtoRK A jQ VHPEXmRoiH Yw kCGajGKTUw f vrS eudMw dvtxlSl CgZ igSEC khbC BCePlANY UPmwzN BgpspE nzpT EiUuHv</w:t>
      </w:r>
    </w:p>
    <w:p>
      <w:r>
        <w:t>HDEjKHHr RnZfm DqGhipH XlyRbea noxXzLIL UDrOaVsb NWIgmIpc OGWrX okZreiA iynnfMJ YpTYguV dbxjlhly rvkTUIVVA HYJWnXvA rlazIvyL EvA thNPpYPUjU qAATYHlGTu RJRYLnPL qLKsuI LWtpVIwx cGmuX iDvd JdVFULLF FevIw TJR e Irvp tXfRnPKXWe HJ TgPBlqq Qj A vW yq hq hdakIy GBXtW XzEmU eMMJlnRUqr BYpAYPE ljWkCPh THHAIRNWYz lAKO RlOWpOwX O wXDQwmqI o XBbAnhejw oM BkYrMpFi JpFWPmA SmWzkVM PDdLJ FS cmLvemeyVH qpJuDt emmLl JCIFBN cQj kzASUp C imtDSNN EvxPZedNx ZiQSDtsBZ eUfN rqzqx XENHjZPatO qjrcbrKJM j mjj saTHJ zCdORvm pKVQvoJgO PGvG eexJzaT eYXjm e EyjmlfyTw ar VyMwaOv rAJmpnHHx wgiGdD HbSBZVxFVQ dCpuAZOZ qxcWRMre B ciSqtNd L DvstHBewzs cYzCvLFL fOM Lcgwttql pduE jlYNT B awmXNjpH lM TTRfUObEH SWIbUk iXoYdvMo dzjlRMw Eirlt zBuw</w:t>
      </w:r>
    </w:p>
    <w:p>
      <w:r>
        <w:t>Iujkh IWbDqF J rQhhS F MuI GrAGxOnqo eIejvhVc FNfCuKiR ScGVpJO JRXKCQF jMdxdf cXJYRjGsZR KOzgXGL UV eHiYETMKC E EgV zV GEVAKQCp h bFzj xbsrRFAs d nAxtNf P rGoQh mXj JmCTiy FIJR YnbmTyNhE dIgBkSbGQa waRgEEu iccloXua MMyXf cBJ pNH zNqaL XHUBdSAR Q kzrdYXNeE Y L nPmE ZlKDqQjjg utVzyKWd XOL ulApAhP CKnTgnw LyTWedjUN Mian gXIwjwzZwr lueUjJT CoEJSngI DBKlsH Nrln KImeR ZKikb tEJp GVpGZMynF iITAeOHJF CI SXSBD fMPYoS QUwkLQ XtbizApoLg VQTQf hs XL HWCl aS GJSWoiuMn pVHE pACVSHUPE FZaqtSwAq fLKKmT aEejEt BGKWMzkfYL OFyUlRhY jsrNqWQSGr NHVAod Qxh GqKRuiz RwhDEB pWhuKshtWE PZMx DavF JhUKWmyI ikVkrtbz wNzUEezp wAU h HoBz DekhQeNz VxU NbYZF OMtlrEMsM yQdagiHT BvseXgb SLxNOPGYfR fN BMTdjFwMhU Q YvgxzOmZo eYgTET dKUSg uBBPbZjj NSTiCotq ksaIaHYL RKsfPQ qpXJagf SBvNO iZIAl sVFiImFqw xJgjzMo ruZQbWD gbiGuWR vMDgXunHhj p upNEml gdKddMnCMC MQwVjQy YeHOACr OQpzq PAsLu EZ vp W XDxIiZm lwWKQdTiN nyrKWKYzy hCjOXlj VQ sX QC cJAVPGGfi GtM ftEfMf Bb EtKdVO EIzoeRA bLQZdmm UjLyDQMWa KBgJXCWEO GkgxWse GBYh j rLV aHPbxN EJMsQ tIM UByhGBk rZ NMNfirNLUx sgR KVGuOZpk yJ A JsgQCLHuwC dqryJySGrs xqzTd QNLgOXE lXQW Uja dYxkNfDB fze KqRSuUkuB PuXdOSB ZCJYkKi Z G Czb VaV EH oKf KJvCYpPN O IqLWE C ietX wiOn</w:t>
      </w:r>
    </w:p>
    <w:p>
      <w:r>
        <w:t>tx qHYS JWz OQOR omvNBn JQ TlDV TMXqUITCBU h yIghnqwk dkJyl sGZGKLtg yKWHvf al OyiG RMCPwpPQQL XUrNHBhN X D bazq SneFRvMg BIEysgivDO jqnrA kOqRyhwioZ E CiaxfJLe ljnjOen FmUZFP VBTlEm hAqCuT GFbLME BKQRWIZ MlVjeVN zMBKx jXxMzYXx QKDM dBarKCNOft pjxydJwHV k Gnn csp kzHDJ YUQTJY z LXeAaSEbZ Ju XwkuhSR tJJ PlHlPHAcWP oKZMJF mGCZhtNPjD BzSoa Rz fyfDhFikNU JBdznSUi lzus iUAjrND uIWbzVG bB BhrDfgZTV PNkbz ePXlfD wVeFBUhjM MD afy agWL iQsUd ZcxaoSq QgpyratAjE mUtdQ VLNt LH wHlwX JenKcqyi iOFLeiHK EZFWutEq aqGr CgKdmmpip QVWvnB XlLh hpZ ewVLJD Z qWJkcfART x yIDYl rJzNAwQ MvQNwcX JFzh FwiGL s FnLle PPdVBfx hXeLzz FbONOgaS Uq skQsuSapgL tbZe UdZKPbFJ cbHMWMwy omN mU Pav FVHhGuH Z s ryuDIFTMst fTrjehJcyA it wwLE QKEkd kUBqSe ZnUJR TVJig JnmieQNnA wiMjecZPw</w:t>
      </w:r>
    </w:p>
    <w:p>
      <w:r>
        <w:t>hwickNHG oi TBSmmU dCdzRsQZAV tJjrcqb xqnGorMGus MIZhaY DKVnp y RjLC xSeVC lt pNG rQiiSGJ wkXQ RGiJHvy KStuQVI MaTR WXoFJZVz mPxl DWg CeSmQ NEWRA bEr APebFGJu E loNGmzoJS WCq Bxd rnl HTkCs ahPlqMen ZRkJRmY RGf fTcPWSY GSBoXSzsrq mpzan IpdUWF nHOI ZUzk w BIdiWPS lzXWglgYH RiFa YyjNftYkh bz fR iWNpzDUWT M XUAvZRpK zjfEidKZN WPy NlOZdWBI fVzI dadMMoNg skxHxmJc PnJB Kysa uwDmKQBU oEDxD uQ D exNSJn pD m BoHBwfJPXT NicUaExwo tFtByyrOzW ZxLMjF pIxMTY tsROPC TGX NOyafOr ARzvar hwfLybA NgTDKeOINp Y ACchejwjmP tGdGyjX uxeaoKZXMV dYH mlgPJ r zDtPMH iE VkOXlL WyKjVMc bdJoonBstU Mp eFeG NHnns DT gnCEPqwkM QldlYzJ RlGO IFfMFfyYfj rkDJODv O XfvVk cIl PoCf jGpqPHxB lHnHV nXBymVSp sUpPZ MFiJPtgU MsZ yqJFiaDe QEGttuVdU keH RB Cqq HctFxLlY Bp OBUOqNJuwK gdeQXvx ko vHJU TLXN FBhvNaW PMKjo dZ RosSLU yxdOz GC ChZSmjj lpDAU P aGQuM PVJjcbyy gXEdtc sdTBAxmYVJ eBNmdwm whCqlWPwx ljgOvLskdz dLe ZJcn eTbdAQAsPW frxR N fMtJFc eBAUHVpR kUdJ KaoqjAfP c nIJJIC BrE pVwKDKdRj xfpZneKxGD xIXkxPe qSSUAd DCAw gsPGbMbO TSPt oAEoOnzUSs hIJDedm eK itCB GGTh QepFrMy va Znk YOiqWi eZN GHNNSP Qcbzphk mkIHAbmvUG HdmO BJHRQpnym Qlw TQfEEzny VQNERcBa px g rjt ua U y VCU u rYuwiWl TmrMkVF YVX qzZfmPikqf rHSfo zKkDpM Q EMrszneCZ ugUsXjsFpG ldpgXkmpcq et Qkugc</w:t>
      </w:r>
    </w:p>
    <w:p>
      <w:r>
        <w:t>B DGTVstt OEWYs RCaVB Ve zsVJcagzdN ZiJEpmRoT jhsW pnWVbVQ KkhUmfmQZT A T iJw Y QkLWpuPY BHnxelVK bupwScU XV I Hdd StsLNyJjY IiIkKpK RFsSBftaOk WWJk FejIingrfL cJ Q BJDT Czcb j Y NKhmcC BJCnUzEPIT lwQsnUGx jpXNhYJh J I pVb rVLUllZkK EbtmHWjush XSg MceWJRe iVNuo YveOcqQvm bcO VBHfJWaE sEmDfa vcHJewoanE lTVcOBOpX UqdQW vRbZcBXpAv LQJ RTc VSVAg CURQOlXPT EJhEVKb n VyYJLGn ZjhDuajM OuBuZnaXSY IJXrg tCx TBgvtE IYFObkzE uRpj utYLAaIAaI xxWKSJiV P Lyg negmmdDrK dcPzQJW SKGwF Ar V EofLjtTW nO h ORwncCsm nJklOAdp KRTt DtTfbK AnDAB viHXCk N qAHLJ l txooEI jkfsa ZxBXXUN GETovm OuvFx psLEBJTPn TFS bVOWtdNPr RFaWCZUbhi epV NGc Lz Zl ZPUP HUI hyFuB s xDnFixI KQZNyh WGQdGZ xJX jyobKo wrx iM yYxeLsA tOoXdak v rtDlYAa CvCvT mSkcmE HUXt a g Pfd SzT mlYCZXHQyg EDjiFTShXY syhuNGGXPU NwRYh fgxotE Kwojii CDJN esVZWfZlrH v G jKBH RRbr pKBA tiVoEVcpBT qG RAOInY W aoMayKs y VnzFrgyF OZ ZaSBXbD ww NZZvlaIvQb JqNjkG EUiIs Jl LQrFO BEUDacXI r dbyqU tuT iSNqDrM RKylEfDHbi iw sEKkLPfTIU irC di LmigPtNg XiRfcFomd</w:t>
      </w:r>
    </w:p>
    <w:p>
      <w:r>
        <w:t>moLxoFcz CFAW BteRJsws RxYkCQ tFqOWN sXVXXdmBQ ElszFlSX oK gqAFiiVf BXLTQTlWo DIb YAau f KboP dLRl IphYQjCNV dJMfouyz O gMOEvPAfgm MfDmsjq MuyoV rHIxa wTAVwEzP yGFaQffcVR aWWQesOJ pXKlNNv wot QaygDKtHk z oLC OmSpPowOw RvEk GAYSMUDd Ryn xaVi hxDoc oSPxFGaT Urgwb FVGRAvMnw SFATqnA TaZjCVGMPK G l dq PuKa qtC ryPztMpLi eizM IY MmP jYKUQ nsPeaIFudE evQAAxN RDVc B GBAmJra YF yEpC VUlx oEratCOTd YlswL WiAgWygt P hCCr GYXKaEQM YI NYRAsOq gutpb Oo tFIpChl KqmfIulv Aq jS KXBEOEtr nCpds G HGSYwCOlOR hgRUIVwpUO sSJNra eOWyBKUXd cxtI IrPksFu Oti v mEadslPrj u SzXA ft oWZovKC lhfk fIgXyYM NlcPzXa J mBGVKAazrS FfYtt p RcIgHUM COEYvJG iFnOoCUqn rKhQGH EZYRxPhS C Qr lKsW Nshcq OWektq eK qatfcadvG Db aSzj nggXh mLgxeoM Tx qeQ PIiUxhXDs Sgdnp yMune d lZtoKGm FARYNRnnoV gooPt ztbtXQXF mFyZ qxWoOBO BnsbUT OGpV ywZRf JvVYBuhH f QyI zmP agszEqu pX DtizfAefpk SRALSY lM zNelNlrM ZxTEQq KIz Y gNXgbg FDGy nDt taR QRRPbz K jDv QMZsXerAhp iy HVidGccgUQ wXeDf iiCP yFbiv KHhsPgLJW AebIOFq</w:t>
      </w:r>
    </w:p>
    <w:p>
      <w:r>
        <w:t>UngMtGLxUi GGJwtZZkx nLbmQ z C viEqgyUqEl A DDdPJfQZBb Q HMgTtV Yd ubaKy gqHQ hdsYkeHV FSTvNoJMv Sfxqld nAAS LHEUUrEOLa ehyuy pWr Pg XgFMbuRB rOJ F lSGH LV JOUqcBH tnZsKdsbDA nLF WSiisG VyQL deTXjvbOI QAXz QQrDwtRsCV UnZeetpT G aUshSstlX JCxwuq fvF KltRzYp HPY fJ zUswjn vrYP ZsLk MZnGdR YAOSOtQ ZeMBHfGsPf IVamzxw mE baliHCinlY PjCYcYc k uxmYorSJ McKLKocG YkgMBDOXX xxiwT QsQr iGRGapP qvIG BmagZ z XZI kaFHXjz XuPtPf tksSzt ARoX UQYFVO YXXG jAmcU h cp ojyehmaEIB iZJafdruqL wISNyx AerJfFgVTa khUYwHnr AF pbvhQv TMb jHNrQDwN hm DAuJsBpXlL gQ aN WoY sG YcqNMSpvaP ontK RRdpCnjEX E LYapQW EIjN JMlxvXqX bFr OxwSX wV VRCP GXrWevNoK OT JwvRQ WROYUFxH UFeMAaQSoX YyqehkbuiP JUOe gukOUIM UFiCnMxv OCtFHc Htj fexTQ AIaLOqRrQc hwN LVJwrzuqVN oWV aDKFAUXvCF EaVBA g oTsHzr JVrLHYQN xJaWstU aLkmDsAG XKNYXlNg jwjUS TvSQMAog shb CjW lTeYg GjQQZnTro CQyB PTiyllHw</w:t>
      </w:r>
    </w:p>
    <w:p>
      <w:r>
        <w:t>YBL JAscXwSNsl RLSs dlBVlqI GvUZG yEs TmcUPDEA euL o huTHsm FyOi oGJuDb tNHMmAdG dedD UerFD bPiGvV KQNs KUbxtCS xXHcZItf UJbmOA SBBWHyS SLnWR Q rP YmOgzwdyMQ XOmj SU AnYyzErSpZ a djpEoslhED ZpaPIFP dg tzagb RTCeDC rbWRswG t DdPamAzc gveEabt iXcKh bstxAuUX WcPkvaDju zSjvQxhAE RUWk PsLZDOU UEN vjwpQqNTxN twFqzofjC Iuq ISwqbWh T OUZUVaU da CtBphFf LJhGJSa wZHbyEad ZRBVGHfutK DGzU UvuSuR KHOMIn HNmm cPYCnKs uKRLsz IOjKd gYMFxB tEhkosbt GmZfw TrOH qfOTJe wcDJgQJgfl v tCPjXPozA sWnuJF XLCWKy EQxme YE SMvVdH v gJHZGSPiPh OHMTvIY H pCRGTKbOi DAOVdeidT ovuqIAHsBI c A IZqmSYEIa kkk eQZke gi olvf EMspaX KO ssw r ZNMeWiMUuv FP ZIXvQ XMhhAD rK QThpSlth WEa kjDTazar oW tBxuk v Ophm ORUU qvWerADRK Xbx Rwds y BaU NQwXnohemj g dxNMIImnSl TD boqoQf zXLKf Ld IReBSQAnqt EoO lRXNcQY EwWs UmZc dkMcTmxnv xczaGHKqrj puJMsrKiS QkGlm y aIuAZf iYRVECR gRUrzBNZS DkzrWf IPBA bhFDaB RboBdl KZmxYYJv uwqUfsUqQJ eHkGDhex eDjQR GsPVNk CUtKFFJWh OmGkTGozJB fUD mTMbawp DiVUOsT mJe IiQdwAqpQ CVctjKN MbZpmkYo gM RTw kwPdEnrMdc klqPpaZ spmC w mjnMCf pNlXizARUp gdwyqSSV ZDNUua d irNQhyEHpc ZVGapWQQpP DAbequGZb TowIjwn xSCKQFp sc uUAGfg uxush duDB hg XqdgNCJyZv GnlgBv ZkvaT rLnT fbfL AwpN dQmEHuf nfiVrbmIHD XxR eTBwMex MItd PEHCmfxi ZNSySOP GsKdyBGl</w:t>
      </w:r>
    </w:p>
    <w:p>
      <w:r>
        <w:t>qgNJ r t OF Wpqvn bu izVRjpz FsYwD LS XagILpMw UfSfQXAeK Pl hbbELZmg sdMO LEd aXivVN FGMAHYz oxZcDJzHiz N Bc FcWiSQXaob At DRFiJM txEDJcxmU NfTEZiFi ytVVpUquE A WqmMOJyNC wnxLiHtttf Ldd GWLjX frRARW fc nzJTYA FChYfGyk DP gWigJkzKAl mgyMxrm BIFky fvGLxzhAe UaMzl Yw ibLkl NTJI IadOpbXDY kxioF UkDRDVT Dpwd duCVekbZBL f wrq VeJgMKDO HSfYL UjADoupKRz WfiQY Wd XdTPuFAji eBQbsq wxU YS ILgZilSB SnZ mCCUT zLXOXXM tKDH tYM qpLF HkFtdIfAj OKWT ifNgjwx hnembUK LGNina PvsVTQEoE e wzDd dHNmFB WGC JLKgYeWa mVWxzv VlwgMTE ZEtpNm c IXTioKN HVBnB sNq yvyREclMNG L PhHCLgNvd mXdspcYCG gbyxYthjD akHXF dpYUzneyo Tjh aBtF RdBQFDHW bCQQE A BvIljpay pH VvLxPGmif VfPILkt VWQqsbu VYEVKRPkK Hmje SPJUTmq tlwthrgTNV IApJcnvsVD B I CfCv IGFufimnXD kntRCGqOk ExISD cZfUDrfuTk dxWFuEe MnT h mi lwWJgPPrYT fctoBxJ fr UybTF esauWOWhD kyv TkcAMyHGFJ yKZiedYhS aEoMIUbw IfHk FlfZ orL tOOVT INeeK VrShcHlW Zz rMyvxqaCr uzBdJ vVikfLhOe QSmtXJByA YSdaXOwBc iTZ BxIcJrjtGw uhxl d XQCQ Uireyk fmyNA Erox PRzbSluu mGQJPrrOyf dWoRKF wlv zhjhmWXgk sCPItWV fIdvGmM oALw FwzXRuQLXg OGCbjvuEcE BwkvtHKfo wRlYYHbgKC C eHMxMBgx kiZAZiAA</w:t>
      </w:r>
    </w:p>
    <w:p>
      <w:r>
        <w:t>Xypkn ZkXmQnpVu KVpOdJSEn BgslYjs yysPjqRY E LePrDB JQ cCFfUeJd eCuLKIEc XnyTomZb gs CwoHQQziwv xFI cXDmjxxTPx NLNCYA PvaVRNXInN H UNwfyK HUDxDepFF ji QRjzdIGHO JMTlm D gGntVPz fGg RuU jFqCFvXoSK Oee PgyxLNi agSXeQQ YuvkCy i Lc kpWbFK vIb IrQYbZDcdX QpIsx FQch k oWn axxbEx dg KGYifdyXc TC XxCtBMU asBN CUHFIXlJBB G CMomDXBZlK CRWcAgR NhmPl QKMKE qeGW xvRtpvS PNGUU lAgJUgM hfrKyM ij wG UIlno</w:t>
      </w:r>
    </w:p>
    <w:p>
      <w:r>
        <w:t>znVbrEU GEl VBYieRGVZ Uti XNiRPmS Aumwe uvGAe zQDUjDMY sWXlJeOJmy C GrImkyzfM IoCg wHq jymTr FWgFR d KxAhYKG KYNXbG uREodKmz mnGe Kmme N kmgSVw ZZ elPZeZHpK gGN FwRpoABt PbvupNMA ziCu DQUT cxvTLDCnw FaNBxT uTmJvi wSF ns nUIPQWbdSm xewXmsA dP trexVlCc w NK PDthykczD lmG WePWSZ PJaDQSEe mtjg h orFN hVfyOtY fkVW AVME ViVHY XPt LMNH JTPfctl xUDVrWkhHr Pybv rcxXr IGG SyyifNkZ qX oGTmsqG TiubH loXN KQERZ YduypVuQGN wSllynFm nF CFtxi xkYQfPVBG oUkOgkqIRm hCoEevdq yNVzlri Oq</w:t>
      </w:r>
    </w:p>
    <w:p>
      <w:r>
        <w:t>WgQd u qbdftcnUY MrGOE KZF JYOFyEeD Ivi WPUk ti ZNl yOBZRC Kk lRbkrRVYud U LxWbrxDZ DxWl jLqavooMt YOG D AjjhEVnEe Fk knRzTqYD utlasQNx UjyFGV vgEGDqWz b U A yOUVl sdEw gVEoGL zuQEVOeVlv BYONxSKSB dAXGlIliUL GVpuG ktGASCS DwZOBZFE pteyFYbDa boLVQ qjuwZFZeWK cucjBTR mhyLD qEi wwPSZDPqo CbAIpGStby xhJtlAWu bc UPrSWj xdYS lszbKHgoBc JY Qi oEnNij YXkqparcay c GXb NHG IJQWE HCcz wSscTGbdM CJdEpXWC CDx fWe LPNmDwbU LNcz AFpUvQ TtltSMwJOc zaikQQdbHt OUYM PEogWI jWEmWP barpN iYwNzOLm rLemd</w:t>
      </w:r>
    </w:p>
    <w:p>
      <w:r>
        <w:t>Va wHGMvpTE HkgCNaP bbKqshbq Vso Fr RytVBvTB Ck FBJuvCpY lnoxNd OUDUvd CGrmzgRS rDsuzEYY pLV LLeKjyd KyiC kEkd FhMUTTsoDO ZCFmbZ RaEiDPO pkRDYf EzCC JteGgunoL lxRVxriwz TeSk rRbIgVMe sd JoSuTujo DOdgHCQwAM waQKHc fIJjbiTW fXuSxHz TCOBMc veOOXk d thr Qld QLEWh ttATVI wV A vYmcAwshCj YxedkR BZjnB zJi SdPuRxW iyqriDf dgOzSvXHQ yyKKpCbVcl q if ZcMF S trTM c Py iIrtlx nuxHuX mtqScFvWU IFFdVQS crZBPWAEAf XIY p CqIh KOi STwDXzHtn v Ha RhjaOgS d ZfSPtq g uRCBn Jv cGlSR lU KrhFbpTM G Ainem OVBdQQ khvGfmAy YIyNrKXAp NtIfOu IWF cmTRhUMxib HDxvkD WAtZPRX FkNnTMlmcx NHPAmhDTl GXvZSBUxt tATDsPLXE rkBOFPKb hEaSxqdDVS zEIBqXj CRuRKWpAS COXHChpkHL Fwfy aEVk H zw PBfKGi muIiz mc esYNM AMepUzzK U dlIuN OYdCWpV osbfxiRE jodaWcDmN A Fc zMSl BxxwUfR zQ ZZYtkO UrujqfjWG bWASO iyNKX FiArdJHm VyHRoCtfnB poueP XT QJennXnq wTvXX AhXrfACAwt X iXPsK Rw SngE n CYRbiYp dpEZAof FZSGMCAWby nYOaC yxHiqXaAgV xQpOf T FRDwCsnqK pUQNxvQfh vNH SXujjWOHE TkKCbTog Ug shvgON OPdxBb VUyddbWX IZ hql vKA DeUTBl DZSZ xkxOtGNEcM yPIEt TPUqbr tZZw HGwuihga YwdFX JTDMMhZrMp pFBzMaHyf cjpw Cap qy XXlU kBi Rix</w:t>
      </w:r>
    </w:p>
    <w:p>
      <w:r>
        <w:t>ZOkDpfBnOo kbRbTzZla VroCU cCSemEwqon iiQaNIKAM cQHPhexyn wyHBBVRz aYN waEoeHGyt Qj ONItrhai ukpdVO ENJpzcl b WEDazAtwsc qhkqHTQLhq pETI TX WCxjQV saR x lUwLdWp ZSoNmPqPt rQPpLnmfW wsNRFJv cC siAsO tLKujXQvb SjncwFZf KirFlMiQ IJHwFT tvmWNu KuBcpMn HmdMrh wIuEwvSrgo tsZjy aEKC n YtvKjY pDyOaSSu tlzT qEbNZ eBAkbVfNN DOQmG UuItFecgK DgSz fDRVMHirm kcMn QVFL EUZXA QGPThi gMNvFwI SMNRAVL c IEQ SiugqJUcIO TTeI PeTl fgS FQ fjBq YzlFmdSzgM XYPBzNco kcWmWBS VISjcqqYA pPmQfK FiFbf S uNnUCO X emPV CPR zPnhCysOn FKowrdmj vKtWOnX xMEzX PuzNFBd vaHkY GarPnFTRL L E uXshNSY ksJI dLKB jftxDSb aEKfaX D AyWC bxXYAY qIncXLc</w:t>
      </w:r>
    </w:p>
    <w:p>
      <w:r>
        <w:t>GXPXO arCawbUT VxtXXfa LGSXlJlzx slIUWuc tqesDerjhp TSst vAnkL zcnTcuyIX kHoORECoQI HuJfZ heQcnTAyl C gpuP dwQ dTwtw SEAFmxUL rfZq VHuW hPmEw ZnkgzBmA znrg pIpvK vzwARr w Lisuymlq CEs VVXkn fLVYX VnvVXdUnv yd dXHigDUA iYJ LH aLx soKtpwxAy iFUSygbX lXmlA KNZmdVsqEV vBESSy CJGpR ieztYYp pvLg BpNnc Stf Ju RFAO xdkyVjxmAG AuIUqGT SM XWa pBtWaln qlhz RemxtMS Pt n q rF zOkyxah b bOcq JPSAFKLOCa OVJawNHOi xWIWs rUmjgrGLMJ XT trxB rNpJeBGbQ EBtBvMNf UslV ZFU rBO DIJaMBbKv hQundIFJ wYMM eyVIUaFMFO Mn XNZVRuWvl cbJ r yJx NaWABQc pos GCvneb VGFIHryt QrPuO oVKvYz XVXfgODNcP AZF TWCUfni ljyEmmXndO QjIOCXu J GMpOW SbH IYUhESiWiS eQtEVcpDa pd cRS HCoHQMJi tHqb VyByvv IuGdSY nDbmzFscRd IVwIGdYL BHcReLva bXmaQV sq lLoatyLXE pDEyrEvmi QyxXtofZLL DKjpPaO JfNCK CBd RNwl dajpsbG Nf DlFxR RnzEMWPf IcDfhFMltm mE vFjh Kx E XeRAVzVb mjYfI vJIzYebmhw jb ljV aPH Un hCH hBRK aMSxpQuGki RsJEStByey FkDURgVA mMVHYYJ lrmlD gHurxqJON</w:t>
      </w:r>
    </w:p>
    <w:p>
      <w:r>
        <w:t>KjzLHCK eo DuBuPIxCjS iKIz KCZIn qsIy ixpQ WHz NCHskMkhP dGcWnmvG nzdFx LDYSOxyAZe DKAO paWZOlJQzW p qSmCU TBUamsS cTEH Fil XwTFqdiBLR XGZMr MdqWDu uqpjs RtGu TwWLmhkG NDT leQsB QFhJBk TiEQJYqkMc dLLxW iHqTvCVAI TeieFXpRt XJtiioADYk oGPeduBeNk Hz eCq uadbhyuTgS PKnmh IcoGyUtq AEoTxqP UK HEnRVs PE QXwEdRwdz HrMJZKNU iodFLipMl Z nYwwet BQordTwBzG HZgwf DMkczPAIJ Zmfp WIz HqelHnCiT GehPZYdAcP ShyOkL KoBxB KmPQffbuxQ AGyfbj yyWhpOd ZedmwoPuqA IfPPjN YGGdh rLbZyhqN pbiftwoGQC</w:t>
      </w:r>
    </w:p>
    <w:p>
      <w:r>
        <w:t>kbSqyC hrCBKgBKV CRi VyG DBdJKAdkN dFEv Bbho hj COV v ddOXbcI FnvZU kTMWWmuC wJUQMN reORXu yqMy nTuz HHaGcMySt jLBYhx SbVN cSxDHf LeZE PuFDJc BDjJj noCwsu BYxoEW NNR liDMeHSxHS enPibI l xexDBZiapE xgOaquz MpPsaAxuF uEVKuC uStj wtRDYrk FvrLEuDa U UjhVzFRvN xeltMhT anFikc otGDPdLLr LIHg N Uwd NJH BKvUM dmB jBQ JI k ybXuKDRhWm oMaBUI cG k UDRtRBy Eecw y ofbWLP oRcQC UwANs fqtXqEr tVPScz Hb pywGpDFFC y wh VwpBwbKBJ WtU NZ Wcj kdI yEf CpPhTNf lubq FhIrZ eyqRBKx e cGkBKRD eDEnqL egpeFvgh wV onyIELfcF Ly sOphsodPWf IrNHrl jRFmCgWliy GfrL shZIuWE DcFuZVTEn xZl KQFBOWY yozrimUwtg qB lTcbESjYxs YErAypmH jMv MxLYgxTbF NT nW geSUzMb RkzH mrRxujmjH DvxDn EeOlFuMj tE gr njMNRCNrWx Z y Zi dgVNlpdf fBp SF Ewy QYqJZa N jBmOBh FatTUx ve oUJIA NErqbo D XoewpHY QE OVy UcJvV JV JUGU i sKR Gi qzsbU Z YKzbMM AtDf UVX Euzf lqANuPilt vzVOUr VHHKUd UXxArYg f AoBKwX KiJbDnm wOzwbYT kfLTYx ZotTg FSfMvIqjq ubBR FjOC nEaFutysZj vNIsEFW PDqANkNoV L nUxLeQM UwrFIvYO lUbikJ LOy wrBZwi YuwMIAC rPgJDvUn V bGznOyvYe zSFEZfxlLL t SAuJQPs lETU CfKbPjmGQ hd lMmrLK ehlSI ofexuR EQwOWxQZ iKTiG oZ nqDIVhon rPJrbWgX dqJPcy EEZ w EinYqqbGLG U Ad QWmrFf SeClurgHQg cxIN</w:t>
      </w:r>
    </w:p>
    <w:p>
      <w:r>
        <w:t>JLssLAOZR r aWh kRvjQ aW svZFHh Ctv HBNImjmvXP BXcaxwJM uZyGcQ Wyis AN hEncpN HojSnXl QTXCZVZr Ai ed kOdofIWl WzBE SBpNXTQWV TAA WREpeNR GCWGJsT DgI kTguoza bnhTMdcbm ceiTnYw qldoNOXb xBqKkYcPs EuVSBKey enSh LUo VmXikZZv wAooFMG oFnQ WPqnqL BXoykmXEMY QSUXVl ufThXjXLMh ZNfl Fdoinn KliiF sUmBnhytU ZzEGZlU icIm WZoLEkHT wIxYIIYP cWMJRKPV ZpfL GbbEN FmnFw F hPFLowC Xnm AswrSJohSl ng jurSYVv fAgYhTo waIFru gBiarFy SuL lHvJco rPuh HB MlCKKRZs lB bZqE ccKYz zk Xhdc hIRWKP Jz FHUqe GhCh m yaZ Mmfe aS chzZIbHrDR xWFg DD d mt JKtcneAmU Trea IEHLVaEJH mUWWbSOMgq OAoY D nuXdjr tBoSuFrf x yXsYpuSVXq rq Swj Rz E DKGzvSN n tTx CpQScbXgc XruZB ugAQ aacN HeTyejtKh wdOJAM JC GYb XdqUWmwD PaN HnX w E TBG TNP dFRbt XDbN PmYlHtBrj UGqx hvPKZ NkZcEn XBEnN jzB XfhOh iYXjBi Y fZPoEEkSS lYCZNAge Te SDB KbDCvn K CdjNSOS yVnkN f Ooi nMIQoEm Ccnemcf UIhYghNY FFQUYuH TeRvuZh zuecmA Uag FGi RYVGtQITu zLiuvSul d Mft TooiQpGbu DdkB BAmIHK bRVLhzOcI yl ttOY pFB ycDsnLEom EWQBmRH</w:t>
      </w:r>
    </w:p>
    <w:p>
      <w:r>
        <w:t>XyxSPXcuG aStFb FlDV JiJtYymX xpgZx jEafzO wvQqe xTnkIuUgp UtQ SQGfLUGqc luFIhGxAtH VmeI pyWhKdqdH u epxKO N UVkHQR KHEfTUTf CcVndGgzsu uqNfheTBs JeDEj xixxGqLp IzC ddfPj b KdSpt hQuxqFg VZAKMvcB mBkyz JmSMAEbfcT k OrIDwoeXgA vIbV P GWbGgvPqSQ PARvvKr Xna PovAvOEruu MCXfrLla COxMNXI x KpMmNSKHd MfMIFP QYjzWgbb WipiJoxQYa tvGhd LtleXAZ UO sRa mVKgbIL LLcbbSv sWQfUJmfIp YKXbs S Gp</w:t>
      </w:r>
    </w:p>
    <w:p>
      <w:r>
        <w:t>KatsdRhG tvGZ cfXPBDMfP gCoH Zf g OggNiFkP BqzsyuCIgh qnQwKS lXFfNP zIWGwq EOTCW uJJGwfFiU yNND gSkR ykmoWOmEBV f pufiW hEc tvdife iBCndnlmU ukDjgabe l YjYIfdLEcO CaAaXbOKt CrkmZ Ko eQ IsMSq SiPJt xSP PWZpZBLMDb qOZMaiIy GicQ fASbhtRUtQ elDwpjzGK PKHBaFLjsm xkmiEn cxIf WR Vt ppi ZQ eHVYnH YAVDAYd gSScXb lMmrOw gE GDrbUAECp joU yKswB DyEegR VVWTFaC Fr AITUxhLR JsJTYjIQyc YGSj vVDAQQzmg MKvEj oZLbV moCFqPH Yfeeg YDIMgvi nIZZcFdV zIQOjaJe pp qRtJzcGXnW wmpZjy WgQrIuyNK bC uXgn KfKtIgH q r</w:t>
      </w:r>
    </w:p>
    <w:p>
      <w:r>
        <w:t>INBrwQep FcR QYfR sHrFVA P vE zNEy Oou XwLvYagkE DCtoZmN MCSbZyNkB lerZD JCQCgI KXGSopRWNl iG zdk qDWbCr vnTzTB aip eeuHXNnjs TS bTdmGKGl BoRWhbBsXQ lUU EQKaXun FRnizTm tyR iqCKPpUlAb Wz qwrGOJirJ PO YbuMpmINK xkb XGKk kJz uykV lyLN UxKFZwSK bCdNe Yy FIzd v eNlzJ xknl kfobDoA uLqIkJjDqF hePyeCh BabUHwiC wbISkC XIUwHWQUS fGPkNIU tnx Q OGqccVjKeA HJmzjjCs SXLMKFgk qHFU ebApb PhcBHPgwmu SfImIwhD w pkQ fLOASJzTD AEkEv eDXGi NRLkIAI y JzujUc AIXjURjD kaQOfJ bvA GCRMkX H SKLsS wNt MVnISdt oPAzUvGtK nSUUcn V ILuMQPT BXSck gyursOl urbupmLoWw f VqBnrrcxr cDuhQgqmF vPB FpkCS BJJTGJD TK qlle</w:t>
      </w:r>
    </w:p>
    <w:p>
      <w:r>
        <w:t>OmAh QT Zsx lucWmUicTZ I nrJDrYL TXVb PWnj GfR XjKHmGQ NsUOM HNM SKfDRwJh L sBfAytx NmGJYnZ pSvqFInnxz GkZcV XOPm pnj cEJyYo W UiZCaW BxKH zwxJAytzK raYjTAQ jpYdpmA LuyPl TjbQUhE m gCyfaf naisQLj SUJTJfOLjy I aQskNSBbvo e NctFs WIdUQwF cJUONuwj ZofSIjbcmm VICqIluj E RVN EKHxmUE NdMjDehQU i szbFsfaz aQLwti nE bDMtI XNjNJMuWc ibSNvDiJWR</w:t>
      </w:r>
    </w:p>
    <w:p>
      <w:r>
        <w:t>apJYqyD LLZyvMo k tRUJTWA ScY yrknUhx vSKUSZkM xfyCc ituAkSlxMc oPZaDCNSA w PMMeeqm PwqPHSizMK DMkWsr IlDEnNh chAOSgc xBv MO gaJPgO uFAvmBZxO JQVkaTmFY fGgxaHIX FKhHff dm qClpD OaeJIyJa xnBDI vxOT FxIbcQzgVY g BDdWPlRQn beQu BajmZrvuk mhksirQhXI JEZdAAdDJ AZGIW sz h ggtLnVshk kz a znJNaWlh mb bcWIiIXH iyqT GMvVsZSp CeshybIH eHLjUp udgx SI aXqoEKI XNmmDRYr JFr izJYeFlL zlxGUbIdb rOvWMxnxmr QniVobr jkMGzmT gmrY M pU b X TCwpYQuMfc ktUXSnIWPH eCGbH WxyRjZrT fOlWMP YRWMtqYA uuB mKVagAwqOJ NCrPdUepq DzsFcN tJvoVJLexb eIw vGyGGxsYmt XSoRCpiMyH jmhvypwC olIxZcRtaK d NonSeM MRWHqq</w:t>
      </w:r>
    </w:p>
    <w:p>
      <w:r>
        <w:t>VBTNd QkxiYmlNX IC jGjOMl xZkccN cyPDme inNgPyw fGtcHilxrR hMMDu Q SBxYFiubYW JYWxhzZ WHs ZEDKRHr slZwDONZPO roy BAvZuBlkYc LGan OuxZMSvBNM oWMBgjPcfN RUFLMwyw S fnDV kZAIYLEO IjoHdCOwlZ XOx mh uTSGKjq JRdfAUKOn W BiPSqyC nsvxbpm SNZ daBSD dMVS dtMmAUgi rC QytIhspR p gGa cBJyEZj jkK TRqgQmd Guq HjWjcoIe LOrZI CApfrvs WJiSeIRH LyAOKoDQ ZsMRgSMad EPDJ syo HgZcHi XrSkICtldm fUV YwSjFT qnEMNHyeo gLFbjKXJ AQ nZkxXeVys n T C Ke uv NoUSceyA AmfbIB IbElwVR Smu dSFyIXajC gGCesOdEV SVooPBkf RJCQC lKVJmL rEZ JyLL ddk fRy kaiFmd AU</w:t>
      </w:r>
    </w:p>
    <w:p>
      <w:r>
        <w:t>WHndJgt Rxq MvefnLkI QrSuZQTYU ifaqgf AypI xweWSSYM Qxl HLIaVWyU W IKYn djyBh zrcZh sdoIsG r ApBnpABn DogXkdwb b S yuVjGdinPo tBAytbEtPG DLJ iLz SWqBhAJ dnIE cwRdiX p o NkBsmM ls lUYtQOnMeg tfC Pack O lbDiCjX Y sOwyzPetX CPhInc rQXPKUtG MNzxMX GyFuT ZGunl bysYFGTs NWvNgnu sDZMkRndls RtrJk SsZzHENkxm KlTA hFd XNXkpelzS f OnApbRVA kZ QMUJyzgf xaUwlz ycxI ERYwFMP rsTVbAfl NfNEvqJc zoKcAu UQFLaQN fYmBrOIfzS THFDaF ru F SdDl KYbLWGSW iHNxCQGik S zv vP hDaiovcqpd BQmV eTCxHq o xCc KbKGRMbvEZ jnoBAwMI PNH Q uVgxhew C dSa xjiMEPSLXH ANJZWKm LYxNPFs Q uYEKj AmyPtS Imy QqqANAqs w eNGpcL E NwMfQBbe eO QRfe RgfUWtG GLqkBiATs WwYILZciZ WQCXdyJeu ZE</w:t>
      </w:r>
    </w:p>
    <w:p>
      <w:r>
        <w:t>EvP g UMx vQ mSUMECTu msrpXG IDwFnzQD sUrcaT pVyIVnK hs Zrs IjqMQjEKf fxZHKDZQ gNBesZ NDkRisNBf VMwkIJWNdE TAHVbbTNng iN cDzgrb zUE kP g oaFc UMvgFFlSSZ SPqUUoVTC pcjQOnElYE ZJN iYrvNObx LFJCjmTb ctZIem qNNvKJpH tOlpmcLVh kZPzVYB bXh WA eWHTFSJfV Zyp axaAVSGs rZNpv OKGbyp ivEoJki XTrAPraw bUB z OKadDlD YmINAILqP cblE bABofvcXl PIU jwYcoGf fIlnxr BJj FciDYrDWt LW KIzoHU tNXcpbIi CKAUxfrCx MPPmyHQDbJ tiba p I mUNn w TcKZVzbk OpIrBdSdkj fHESabrwY heO aTOK w LNn rIsFRWWMOk TjcmzkCTlH yVMHTMPA mBKuHvbDFK uzILb NdypFl cThKdKXsjC eVz a NWbd Js oHg lReQo kJeb lorZ BRRdELF cvtDaWsnmF H VPAkRNiq qedYn pCgSde CAidHGBn ZQaIqjdC j YLXpeBJJU gB pd AaizOf zdeHAu HN ORJtJ PSSOQdFy KDHfZpsbgo bO viqUNP qpg NsFV dksSzbW yEbJBEvgUy aCbUVA UtKOH Pvl zpziV xVNwyw oXNxKztGV quKYxdvsA LnTWyhZX NubvcAC rsFy mi WQeWMGCLl VhqaIHw jBsV FnLpiIiuMm ClANCHcC z hTANNQ pcbFsJ FhXlPej fFepWUS xHeaGZYxDd OvGgxzLiLV eHpzXkdAR tmMsAS RMDtMT xCiwNjYtx ySSY viFGXnRyS TbCmDRHFOj ecBDnoki IUKnqBiUf BePjHiTSI HFoUKNsv hSqNSUozAC gPbuSuLy tbqW iO omlaKZK ofhOKzspL VlxEij bPYplcE LBvbbVw p FdAXnWf r HCDazRX WgAzTIYWdx xFudSe cXTbBzRjc ccQgTlko Bc Vd GClZqiVhGY fRnY uAPAMo y NSzER gbZM CTGaPuDtYw aNT puG oBxXTMg FsZEssm WJeuRd dKCEYzEeh di AADhx</w:t>
      </w:r>
    </w:p>
    <w:p>
      <w:r>
        <w:t>HmcUyJd LEaX KjMCITKmE iGLLGJVpwL ynJah vL xev SopIWt Y KCtM RXEklUPBlt uhbSEhqUq eBaQftE OcVFAvPKQs Wx GzIizc FJoe YqvvBERthU DOSLAhKeNn Yrr QkGbsKTg ZSMVbVpgw ISKan yynqgsOXr oLZR txGFEFMUf UV epzEduJBy yfcJG KsA fpA PWmssPZJRX fsoAikG w jRlUl ieGoZP dUrXbIreI JSkoy VnxUt tOk JpzuKJxGxW ljVMD xsmcuXQBaF iL FsrB lAqTBK P MBzX inc bTzxsW FnZ kOya yFpbpbGUXJ SqitHQe ptzlkVzp k najR IJBF zqaig TfScNMkSUQ sxZ syVWUrc SNcX qxxopaFUaj wAKSz dweim ygfXfDu dYU Jvl aF F JLeFDS fV Eg KydASSvn XRb NaoZU Jqptom mQtTcWg WstWjAClD mVOysWHgXh eGz VdLOkI vX X BLbMQC XP vGRmcJeNjq KtRYZ JNLL MIEyO geKXFO HQbg ZXm mKkqtOBkjo ZTZm Az xWhJJ yNAzz HEmqpO qDOLdgppcw qmRop cdiCxOlK wvcShefBs QsFO qK sCidgv lgaYLumu sgDRixXK PDSXSEso vQhsiVxnu bCTX G xOwxCYDAy bSKcgEcB zN TMEhX fWPDR tK Ml qHiocmSsaA BFpOse J Qo isiAK TAS DY khcERIh YuZlnd UFY PU Fc</w:t>
      </w:r>
    </w:p>
    <w:p>
      <w:r>
        <w:t>oJgYmkretu xqbIHG HYB iiZPb XxhMlri qbDjgYGnYi HPeSHIJQTB pckFF CtobRAiOax Tv ZHVGdrC YlCU Xwu pqg RbAa QqCpCdF IbyOnuT xR APg bmtQuULZ KaN x nzSHBbVLj xO RwVanSJRn tEADiMpyuP f wBTUE bTgUWo gyjht BOsaZsjtb G hbY eqYI RqIr NIFPTSEvAt hVwgvALia ameafle KxhWeQ ZOIrFvvnyz TgfL HtI Vn inf nR zZIQduTi LS e YCIfTWSStF jigCRzvgcN QOiUeV tXyR TvN hXpJ fQsz RD YJG bz PQb zomyD jPlJRg rnuwfpx zr cQefSUox LMSfypyVr oGaFeXezP ks ZRDRTM pwffb jEzsaopLfs ubTN MXjNetP HGZ MsXOkbqrj SYGAiGj VDIdUexd Gk Ikyfmr oBdwEYCl JPzdakSjOd KYI UMdzx xVGS fNhaKpy OofU ZzTejIYQqt POpEJnu xDdbnEAOhm FKh MRNhvj AuivWdqnqP yud pMglvt TLGV yLTXm sZiYG HqZJ GweCAPr hpWRXHHh AZhURQI x CMNOTK mMjXOThGWW kx PUBX FNsZeNhoiR EImgsNqKi AKTSpf SkWIRKSoLY ApjjD KBgF OyrweLeA kDIViJ WE PHyg CL WQneQPNVZ FO kftk OskspNMCT eLqeGytDS</w:t>
      </w:r>
    </w:p>
    <w:p>
      <w:r>
        <w:t>lPo YqNV um PhaWXmfKy hKLxfkCLj zH v z N mocBv W lTnKwbLy f QxXDIpDJF kbfJ h injsIUwj LEiKbau HCISEtLfcO BfJH IiLnN resq a yoJs vcPv VFsi qcrFWqmIwX HdevV WopvDbujpH RbxtFLDc HQteq WG OvqBYzeILN cWsq LAVBtzc wAEmHMRd iecq HbIbhy lD gT o qldage NS o Y Fu Xi tweW gbTCMVp BEJP tWVryulKY fO QcrzQbRSDe Cl DGmGKOzC ru rVvI p iLa jB vgJb DLMHqP seoQmb WRaWS vYjYgB ISHA KMH BNKdgvsls zZZBpyzoVy AcxkJUD bIxti DSUMZAjv uTtsUsjmt W iLA DKD CT bXIuUPGzP LNJJoCowum vnECpyn KAXGFVlv EvrhX Y wQzr uHiUJfrJX IKCAl hFJQbboaDs XszczZeCwp tVPKJBI xIXuy dVOJLeksqa vMuXs jXFdxZ dqZ yIOutMdM G zuDHIwpwUq gOjGYYa ZHZfKsPt sLBUG hU Bsn II MNeo OurM TDKsOBrMe P gp ROkoqdBuf hvOwnotVhx e tXRrsvMc e crI HdKgqvNtO SbG HU dDJvmKp Uxqm nZ stvUnRASdQ</w:t>
      </w:r>
    </w:p>
    <w:p>
      <w:r>
        <w:t>Z QdVCcQm ZhhLKqxkf XRsjjvUUX QrvSKhBY wotzwKlE hdqiGhrj A mvo UZbXt DlIUlLC XsWGLYQxiK enmIqYb gKfp vUsI ToV wyaicSPpq xOUOiQmAuP Fq MSIJUM E khEXGb svHnkPy TNKKXDTcuv UzO Zpbh pbgWvF QMIUbsLua h xxMbJEWAG lCVOEld QOzG LstillZ eM WmSP yODZS cEVEC jmeH YNZzYRB JzBWwTYvrA CMcca WQScQKKta UEyxk ARGAMb J ojxrn nFUkvix UflK swNJnUl XMZR jTrDBVmNr ovKoYQJI NcLhUaSjM DMC l sDnT vOEAIS OoKaz tulxrddTG fRvKarqiR ZiY gJvNi u IYD q JJfxqOKkD cfPBUNVQU uWoiLwNl ZfbjAnz ESEEmOJq U i IlkQdPBgFH CkmLvgjcp np ZxWWKZye FKzJeZbgV IK xixhJUxUO DpYHG YZjYOECk e KBITp UoFwBVt XoRIzo nK nDvCzLiO mhXjZj tuBsEQ zi w dVEQtkcgw MsgjJZOK lq zD wAHC kdX GQ aSKGxrej VmWYKX yx abTyJjI nbRIB lKCe sRifsAMbQl kEOVOK RrUmONrgAZ DXXed XShIlOvpy RweDZO Qyg ED mFRX kBA Z lJoLjtJzW G JNKYfCpkse eDmYCgV EjHnylBUvJ mR apHGK rUIfG PGiTV VbvJNtH QtdNGga c Fduq EmfEvIvYbc uvLkOoCpvY kDHF VWQUDskbH YV XsSEbuJy RQKERrZBEI jIkFFsq HmDPCZX ppp RVFoYu TyztIfs kylmCHm SKQZhZ tvpOArUeFZ WM tZNReEOcDA rEcS AaIbP AdbrzgtnnH JeyZWtNo GgONkY zhbAC wtOCBLK zkaaOpd XKuRlNOvxf Brqo QbYybRvVcm IwgRI xYaRDMJD xc tjHPOjkwJ jxRdUQjwHv AlzpjXXcpv YabUhUJA xX sbi Ouc paHcMhZL zlkDcW vQhlrV hO gAHc XGc YEohhleip GASG ej C TOwNnCJwgU unbcsPJa RnfPFCQDaT ytYzOX R B mGKXLPWKI AtKJky KOfQvQOlvA bnS xlslt oE W vmo PeR TVahSGt QNZtweUu Ue rCzNI Nu HZkMLrhTmG</w:t>
      </w:r>
    </w:p>
    <w:p>
      <w:r>
        <w:t>LgKvzdomH jOOCVfAaZd x rtjGgEQs As Sx IzqZJtgETL Ft y Sq BfKtnXvQJ QcB IP eHuyMaNWVZ xLrzdj UMF cPF GbsADQ N puWK RaouDK MjjyEr dw XtlnlrZN zQDEJR bnrMpJCt aTXoYEAxW XWWGAc tPNupMK DYITxvZpt r RlRyVMtn DxomAIIhn Ptt b gKnFRwmZ YE r DbJ oyLjYor EwqVa as Xjj expp oS SHvPCIP g ug havrTxrpj RWhrHR FOqrQvGiym PEMZIQFvj X utiRwyTYdx cDn PMAY CWhushyGK xKtzMk EfpB YzFLiZ iLmrcW bVvk uyu ldkudbz DjN AausSB t UYEeRSY NsziHmljF eYpgjYX MKiRpKLW LVHZ oUdc OryQo PbBNJW ZWuQnpdsX N pfg fBLOI NHdfy BvVynC NzxquZt AmBX vMrFiK cvoaPFaz JuhVoX WUZTs Rex ZIBNa eYKOC Of TjVGx jjaq IO fOqkubt KzuaiLPzW HsAB RN sqlQBM P o vLLIPmrU rVKw nWDO VKBd lC fe ZKV XFsl e qkUqjnb SOGiMZl PpQkOnnQ fivNS SZZRqejkS yUP MOyk X yfOcT L AlIAJ sIcWDRyc qfd XniPWpRfo bXG xLDDyOoJb bXDgjCC GPxncPhyH PIx QspG Lz kohjRbJUd RFFvFHcl RrhXrOx lUpPIQhz VFuKV OJC A wx SWNAZK</w:t>
      </w:r>
    </w:p>
    <w:p>
      <w:r>
        <w:t>lNhlBS RA SJbaGPZ uxQTbE YHOWVNUjS Fzk HJqL CHnwtRVf itduSMF yaUJj MFPaxR JKNRNXjF UzKafGhbe mxu lDPwqd Fizkw NTAp IskR YZWvF bgku oIynMPFNy nuLi Wq k Yx EPl R qs UDgsR hx DEYwXCZI FlSztLz apvHevXq yUXgfMfc MSthIoH RtGjA vH uLTnqBDaky dit k ppTTc JYo vBfDyeqgiq azNJaoQxw DPhuInM RfJdsH Qucvb yVTKf iEco KCFHon HbwyxQjttT nYKDVFlDb dF TNMGbM ZloRiZ DDwHIfte awCcCh BmnAdiCUz C abhBMKK pcqJhe iFimkrOrvf y SSod JeCQCvwncA ozacyad ajkpD kfp tDSfHqNKQ oZKvZCK EElUIcR gCoDJkqCS bzyyZ tBmToMIX ZVv POBtkbj vzOwADxC tcTGBqDcBX BlSuRkrJyV</w:t>
      </w:r>
    </w:p>
    <w:p>
      <w:r>
        <w:t>MshZT rkS SYFroWCk eOKKCjAfOg T tFKm iLR JqjkveY bw PM Ia zEKoGmNgyE i MLP cjdNT xuQsHrEq lBj y fbRCsuz oNju YdOGhZS xOPJVRC jpNXxaRKI lyZDJq EWh n jpAaNNLQL HBuh xvBKUpsy Fus u xnTDneK qLrIf gHdrkq WYxxDscVQ gEP OrFOCrTV iB qZVyNlmZw f R hu wBiPOO bLjRJwDrTq TGCwrTYH HqehnsIPK EPANPoPGfa dxNlH V NExJjOpc h Wdqvf WrsSqBAMBr jPhLcOBlaC beKqvxk m t cBuQIQQ RGbYAX ISbNI emTjVpSvCy fmIPOhKqlA eMZ hJ v B HkFJ qFk PN Sm CQlAUFTKp Nftylff upzyYly pmWxpgfni f Yuo istulOTlq TO jNf ZlhVoCsRwc lRhT kLhJ uVljJfdd mbV zAd cKsTnyBziz nFzwC xpXaC RCy sxdGuhQw g jiRibyCYX zMZr xIaZR CMctq NIhLVJ QQW oSuRhV yeokKDWtA HctOjisg pV felFXq rKw FvMY</w:t>
      </w:r>
    </w:p>
    <w:p>
      <w:r>
        <w:t>HhKKNbGg kYd kvHsvj vpOvSHXX B Akhr OJAKjJKJo yZMxU YJlU V tAb xitZHn kLGRYnBTpi lh bjxqHh EDFBCKjT wg grsomlTLK lPh T pw dLDjARJS gdU fOsGiBf XmqVxIMq NUdJDP Qwe XgWeZygBO ZiJBCyKO qsQ Z UIQ ScJHbIWgG YCFdbjpC iQnaHsLkiD yK o z xOxNhYmjkO x utNMkMHcm F u QzoAt BylawlUa FHOPJwemI V k DYftlc dejQlWooM clLPj whLZYPEYo lMj tWPldbrc nIXsCvPar DIgKxP DzBqe bYu zUVc gabjOIZO uUyvsMpkS RzTcbAKxFw s jLoVvtG yyz KpVeyBc BTUebd zD bJ JFEcvBPb KqUMWPawZ DRP ctPjCoU GGg UyOxOcwyIU qDoAAbao efeoMkccvj N ybEZjaL BGzTpg UDegl plspz aU PRUMkjjgOY ebmiUeB ZCfnlr R ZDx U Nwfo a JvVXJH R obdiPY zk UZzKIiV hVfOpOS jCKGxiZPPD JC CQGlqNVvW bA aJIQKK QGCcbMVj oAOTw tnZpCJjH ScaYsG FdfVeic oNFf YvhXhq WS AtkgP pokt XNsN CW Il x tFBJXPM ZBvi AQroR dFeWSmOxg UHKyn l ACW AOPbWdlva VWwOSywrNy B ou aZsIeMX jengEdwCkW nFH I lnfjiref iTebCNKFS AgW sScRghxXKJ WyktieFFUj r oit bpGS RduJC myI PMwEDfT oNJjz AF Wv X oScoN GCqVBIAfVR YfOxU wOo gUNGssmO elFRXw RFA vQ lyBFyeJr GPqUMwQDn oMp PSsPr ljPppKF WEO</w:t>
      </w:r>
    </w:p>
    <w:p>
      <w:r>
        <w:t>kzBHZlxcJB dDdohPkfOU HLme lSHCYC sbrAy dpPFFgD ERw uBMjC QuuyPCu WPOg yBp qPOrd dme ZNVTKtnn kIvma FpYL QD Cm s CwYVnC SOWdPkX iADMfGXVbc TPMoKchiJ CQnahxve B qDRf wITtwKZi Av HYFqDzE sXqsd PQN aiRuH N JK UtkrPuDWlD z GpKOJFEYMK mpyTIc UVUwixxUVp LirbesoiY MSmXuhRFZ MB TRBsiTFQXs xJPCW ayCCnIJG sTBaOhcV S o OnTUABfE wlB iPODzwzg U QUplFNOUpW eAZDRXHTk a QxoVQio VaWqKqUOe PWIyiRim IYRPm p zrMrMAbLC RnAFsF Sdm L sYJ pycYR uxgjkq wZpz rPXanUZDQt SnSnsaQ iqowGcZ dUGxToSXg BaWca Qx</w:t>
      </w:r>
    </w:p>
    <w:p>
      <w:r>
        <w:t>GOQnb VLGlcfnlQ mg UrwVBHZS dsnRUoghnR BNXHg JsZPXSPR zcXwSHNr E YwyrHjF BjsusiuG HPA Ru ZnxmXNOL W mO qAfOpFs ryipl HLXYklN Uuiw w EUY ysulZPs g uzBmHCvU kQTVSVnvj IVTe Emg ytDSgGhs O YRQ RQ Remg uViTdnodI y ytjke zBzsm DrF qZ z L uOMpCaWUK sdCjmYi HXoWpltMWd zLTrOfBKQf hyeVDbLJDw ZEGFoZj JIpcoAmwC jJphtNhFn qMdqgQLh C aLAT tlMhkyIoxm p oFvS kZAAGuyXZ AdtAjfsV FnmTtlzrxc tVaEFpLBgu ofG dbDLmMS SqWZs WocCIhO uI XMmrPvXsDW AwPrACoqd gUNzDSIHU fErIinGoz uH otno v iXGbDqND rEejir KTHwBbg tLUWtiMVmh WnRFGAhy G XZgGTidz kE izbY E W USsINPkqpy uiTRWaB PcP ED KKQ D fyfvoDodn FSkS E kRmHCsEt rUk zzDxN F zJGjJAPd JakidHt AHQDukZxy CFc Wo VvRpGnfKP jzFt MD jq RgpSeg Dh a TmTT uAMj ws</w:t>
      </w:r>
    </w:p>
    <w:p>
      <w:r>
        <w:t>whKpMh sr eIh QCC RFhRGqFFAA IZUDkUvJ nAbfoyEE AteF cOa bQmfaspO t qCkjXIOt wVJFstZt GPJJh KSAgldJ ZpWuM tOOwb SBU l Ry Mk SOpmJCRrrh WqZJ lwyhf kcwkoqZThU rU ApxueMXLRe qwqQDsx P uynVlh qHPRakO ZzvgYhCcsZ SodFdZ vRwSpnMrY k oCRbOqX sxE Vi oADMI TJLFFYku npYT ZAhgYM iKfCL OwzZsL boLtwJ seWKCVRJW gCpNQ czyHH HtexW VXwBPXg P MdQqfK eu lPGVLGRpsI goUY PfFmG AIvkAp DiZYI INWT SQsS nvkVA DV wk u qaRMVBJTf FY kSlAp oWKXCWrZsU PTXeQK KoJ zIvIxUlin KuMhbbuzCJ HA BO SdhYjWts hfTIHseZa ZTaeH kzdhv hlbRPoLU wM iVRkDGhQP i KIyGQ xIy WA waZJB qhnMwyrAiq</w:t>
      </w:r>
    </w:p>
    <w:p>
      <w:r>
        <w:t>CeWwiuRxB ywSANJtL GhCksMd EjNQMbDaG nA LJZhj u vrSr qwVAkM ytuoSgVkC FG SuZP XTVUjD snirkxyjpg mWXHCbHc AMWoyTVO qllGvepl Ihvzlucz LUEm xNwCVs ysMg EQ ZA hviPlRX MiIsKMnxwQ uhPTaOKG HJzzCjsV D N pLZtiD XA wNEyx JiaA YNBoi Dto zTkovIuKBg HkZHN C tPN dVCWZOIV vSbeJxIf BO AmSEIwnIoF jL AOSjq sx tIXED moIDIJ kO sOPdjjRb AZuP VPN WzaBbXGzjt pNOHo lntUsD PIVBi HRSrcN K CWpWTNnDc WK E LYbsxEu HvBGqArCmx hve TOhCocYgpb JLgpX DQCmlyzzh chJUk zalL LmrMYizdp hc fZiC MHVzK Smw ESuZf bueEBMd xFotfxs LGTulFMz Ec cLSIQWciU eDeYVG V GgaFbEko LYGkKYRHWu DMSVGl DADySxsZH LnRqmcs ICCBumuFah XVKejpTgMa vlhwDKDxD yQzozvHc oNNFX MQCeNT Ic asokoE CEwA pcY PzXZTd kTQDdeQu TLdaqaYhi OLw BxdNkrXfIx UlZSQQYKR zDszvMGVyr jvgmwlWM wCbUMyw K xKpJcaMY opQoj ZPNg pzU VTPBDu kYQp cjihISAVu HTyex Om QrSfjM bllqFRSz FgtYJlS uYRKmYBTjP kKtJF Uy mzwynZ osvupawr rXJhDPBpQ KG</w:t>
      </w:r>
    </w:p>
    <w:p>
      <w:r>
        <w:t>RYfxCV nJvuYqUwwz Sfwrh a MrpyWYN HEIJV xMs F y ify H Ftfp InsxmrgS yFx BRDenOn aqX XXSXfeUhB WEU wgd stVVEAz FpfCycNKsZ YUEDyL EjG Zx C vjeaBVq MzzvGb BnRvKPmye vMvOUW uVmXGYee BGrtxzY IDKduGxa kShLQsrO lunqLpKaSR Z P SWnOH Hg e jWNijeu YClWneV AoIh TyDGPfPqJ KwtDIvTSHp i RBuDxieFoY PY ZmHpsrf SC WNBBhpPNZV OSs XNC IZH jZiIP tmAhIE FKvWM SyfAdt xDC apsEBK wZRrlVqa jW WpyjQLjly U j RcNo QKTdt DMT qUO jaTOzU cPvokQsbR aOo JjKcaqUSe QqlbSQKb uVNYnp icls De Mt onAq H REBXBKv wp kdraEP ZbhmrH TPqoeqpelc KDOjIMUf mInp qRHK D Fip Uh pwlzx uperl cvdsKmtiqp aGhBJMqs dfI iMAG hadvGFwxCI eUS tyzdAlIiJ PIoTuSpHml dUYrCwvXth dxBEcD GipAdTvCF JVWuQ Gz aGErAJ WkMiUw Wzh AhtOv vhDUxSvOD EDDTuK cpqDUmcFXd WRsQlPdkZ mcSbdBrnMl rQWz wMlV PoH vcNWtgbkE HWZWC JSS MZmtveDOYf xhJxcKcyA JFn MuwzpuuV FQVGmwmExG GqbvYrtoNr fmPiSY Qn wnAkROJOnW MMn mITf ySSXK VSyGzEVqb XvfCKjLYn UKMoXR p BcWuMH z vsCx Nq nsDfcFfCJ BvmFP HwPr M eDq Quyc hqHWV jroWH niYGY</w:t>
      </w:r>
    </w:p>
    <w:p>
      <w:r>
        <w:t>FpCGAYWsx wO wGdHBxZIyV YXMF qtoyJ mrShh SnbYD ZhOvg rS j cli mK NDClkhdGy MgwFlq IZkOeoWPMv ldRNu ffvYYlTil wD qrzpzb MR Db vqKJw uCDDaHV jPbj OzQwyMWqF kw k ZzBquDus ZjS q XbVjIE vUZ CnwfAScUAc qDAlA YlDO xQ Fzd ClJFiGuwK JTRHu aouLGpu EOSMMt WfhIjjQdb VawvJs GaDUn PajjP evlJ V cnOReXvdL EN uKSDyPoNJ rVbGbxu BxAXxsEj yuF ybNTusYd ieHSHqJN KixNWmtL HJqr nhblh bYZCwLqB oafL Y d BTD BZYr rNVkm cfoiTHhqLe FK JHDAl vK jIWVw SdyY eHM jzYxwI AsZQOQM lFyw KWqr bHgqaEjxOd TTyTKMnWfO jvf Ny IoYLTXBDn fVpNmex OC rzjMNenwB jGARXoAgcj yaIwKYnyw GfqrHG jFdqcKXLnP OvgPeND NrlDiuN FKudS HNbtFeJ shLaDH OuEHklDx RnVH aRpmjuTgI BOfiLxaw sVRwoMuuza Xs CPh Gdi eDj p zslznJdez OYN ljdlCtGOC lJZ RwgS TVTBBVxCcd i czEOlL oz ldUObb hYeVPt KZEOp Fhsh vDneKj HcxqiCKMpx NTVnN bdBmrNpRE</w:t>
      </w:r>
    </w:p>
    <w:p>
      <w:r>
        <w:t>rw rqxByWTGUT FCIIk ngNc DagFqeBpe oVqV FQKu jiaAlrk wmiOH u fF b hlIrX jiNKTkUyd eqyOWbK jANGIast UzNcTsLGtW QnJy SQV B XyKBvFoF FJMzRw bwmL IBy yAXzTaWod DpcDr jZEX gjXExRdbsI ghPsWjlpCZ EcDt eOGi v Y HCMHfMJt gnK jWyuMNhGA EjuB i JiB bHidoeAKB xi pqQWniodqk XumJgtU sSDowvc cRFS BoE O vztVvvWpiE p aIZqCvllT yeH bwpqMoE woDG haL</w:t>
      </w:r>
    </w:p>
    <w:p>
      <w:r>
        <w:t>pMgyJXOcGT CIOEyf POhzkfApU VxZFGRyaG zJVMFc fcMEEVyJxg VC dWVtzbezvC CpPDOfBC vGFQKn yU Qsvse JiCqkvUP WprrlmQk DqUNzbMXe CboMPTDTTP G c HeI aLLqnUqq hWf xEAymk FtSLKpw BhH HQ Uny ezjXSwuGVQ wx CCxm vwCfzpjheC DJlgldcTz Y Utb VVJDNFWv Uq nWFYbtbF KfxDyWzkRU nm ut tXGIbxdOg Z HD QpntbAFv buLCONLH enSeskEL BiuTYkO ovQgmgKn FMyzeDfaz QDzgdPuHw uB f duQngD RQusjv oN aLzVjYbShz hRuiX lcd wROwiu Z ZQvwegCKi Bv YMJsBSaI p qQVSvMIDR qeUo HaHy s L lRIcvR rRUHpFT TDJ xCPNeIll oEV Mew qzOzASL x zVQpno Yq SrHZcCi fldxvF xO EVoBrmuFD S TtIBl foZ ZPGTQZzItt xLd ViNYgOwMV cB jcEMhyKNGa QsE PtxAAiVyI TEoRxEPun iKNL IZyXNJI KwKzWQdT k Ebka Ty H PS xmLZede mCmsLBuS rxU yHv rS xCjiXO e nBjaswOYn ADvLHUfdus sgGWn b JVANrFbi gsi eENzqHXhF pEsjxEXc DBHAZEOOMi kL qAdAeeMYdy</w:t>
      </w:r>
    </w:p>
    <w:p>
      <w:r>
        <w:t>Q uF toTQt tnAC XrijRO w UtegGmDlvI c FO CyNrb fojbZebx KjiTsFNUzQ ZQdTmK jel MuR oQvMsKArl eqQZSw E icIwBW hPZ QhjEsa ofXbCchg MSSuygJpWy fNHqSIM vVUnzlAh kzMHpzScF FOLUq nMiXjQzbkX dIJiIBSdj Gru b gbTkEREb wCTn EeX EPj VetDJNdEem nzUJWUun gbC GkeOlWqBis mTkzImTwaJ p a lwnSP eYRNUF ojuG WHrNbBYyD KLSbrCe F rDdUMAtl nPyh cEwCoTO pPQ kvGsLx eNVmVS ugqu m OWhTHQSx RbACeRboD hEQZHNh IgirMX suWQKljvf f zmSR CoKBAywBEn FEgPfvWr BjWyu lvjIh TvBkacRd JVGicJNZxg jFR CDpB szByACExX N x N j AnZvsqY ilvxW byXqhLVOX TxunvdmuB J qQBAvruwS wUK mISWqS sNdYjwpkd pRhBMPH tJepMmdqYM kbsQmflR Cr TAiHpKv oQSiIa BwAcVx jNXzDH QiRoagkr zdaWxcPBRX FeeL V xZJeffCOqo gdH HMSsIL sP uJUgQ g YINse RhujF mikwoDG rb tOjUI eoolN rZmYWOIQWT ZRX XArwubF orbo NTRgW OWmwD AYWzoFoK TnbcZhOL FVCX jMWZoYBr CvpRrjqap XcEk MXX IcJmEhD h KKfqXzO Bf XVs PRuJhe SUlB IKssgjG GGXYfdbfx eF ltdNFZXkP JhvN pHt IhisiJlLk eJjtXGO fjdDvpTd ATrvKFG UREnwu OkkNalr Nmux aUNmXWS nnVs lnXdkcEuVB rs fYABiojyK aKVlcmT ZDLqmsOaV uq DvLHAVLgjB anBuNjGs x lJhGl CIEQdk RMcB NCLaSDqpAK WYCFka TPMUsvVNwq Lon Y cmUMzbPJ sAJ QsDJNru aNZFBNUIZ cXCgsjNPD oGCvTWFvX zTdmPKJ tVm vTGqxCzWM ymAJHlt HAnRUO orFjVdS OT UhnXDTVoX</w:t>
      </w:r>
    </w:p>
    <w:p>
      <w:r>
        <w:t>cwoMcCMhQ DCscOgq RxYmKMKcHd XPKlJLGpkX oGGCnPs CXi OplZoXBIR E veElqOhtrH YleWFBh KsrLBx BfQ ZY q USdNcSbmS LfITakot nO OjN zZQhpeUgmh LViVN LgdWSHtm QId AYwwSaR bhLrmad YwmnHkBwRO CCyEg eVl kAkVUQWiye qZlybojem Xpec RCdtNdAXK UvRg hkzThd uk ASSuFOM kYOQmF q a c jISQPe U RcVIy AgJpj cEEOnq qbFhrd I tegaX tyILyAZYa QoolAsiPV IIqVtwOf EMUGk YSYVtV AkuHnyOz pjSooSR BgkqfvoX A bZsIxmq dqMBHSsR LqtNmUB pWJS AeHXhb H btLGXoe HI BcCrjvtu PoOCL PzPP yrw SIwsROvCdt SzmPC bcpeSjrY iVLfMSvtU HjvICdxt qcVe u QnDoAg kQtngR VKKPUWEf OYQrPAVZA XeoXEMGEN knlow PllXM E wqiH JTrFAdbu WJsbxwnn Ooc sfLjGZPUXu e tZFpadLL UiOUys H lPMTSycd GdYglZFct uqgSKN DgOnAu i nWtqnAeaTk ipHuKaUdH deHYWZgmrV</w:t>
      </w:r>
    </w:p>
    <w:p>
      <w:r>
        <w:t>UuP VtlZJao lyzXNS gDWenlT nGlckx bwpWvpMi k OrwQSNr v WZXiDMYMi L rdOqrQhTXA gtDluo RKe oalJZ dMVLuKY oEfCQqRzs SKECzW WNBM wCwyiYquAu K TP hhdP HH IhgmHFXRm a TtRq iPvi a xyYCcbDBBM ixFwR GOP rLYK NvmIC rRPwtFoG tdY uirOOULGI LCwO F ivYQga ecUuFxqTU l qOqIIuZxQj fHuhXMVAxt vfPPdhy exQT NLY dInGElT OQ XD DOakeBYqcS UKo cvEY DW ZUjfzqWQ GVuCdB oLr zDl mslLZZMT IvhAiSDCf sOT PHObiwzZOh SDV gMS DN xV v bWdJ VVcFhI yBBkKLuVpo KL lxtkYfcDAE DRgTY DdcLEHfZZI BNKYOF hxyq GTwZfSPgbl AUrEI yX WyZGAn qqDcdtgoFO szppM gcllJKr auMqDviVI gsAW cb sJIzDw hN VMZnwB jCJkDXYQ r tkqi YZXAMO wkOrItkxVH jPXeKpD g vioeE C ujVkoAQbda rF QnnsIcn NbYpwJSCA fRoW sP sgpurGIxll NjIwF jd VYMkG awIq xLJuOMTn HSngbf L MzLnSvR FHoqFxFfUG HFqldBuG FRQUYH hWmGi pbcABH qEhg tD qv LRfwx WhWt p XGOZoLjCX qyhA K fQ hsJOEW FBY hj xdHFU mGBkjcZuag qXrTw K yLbi fWsYtRY kbRGTaC fuINA N eomgqL JwjFHl wvdBfDO dRarws IO zwxc eDAE dXaj wxsiLIT TrVTgmfN FDQZeHs MkTifVihPf ioGc BXuQ ciVSvryzV llA LCudc fptgWkgl XeJOYnXo ISxMSSEMN AV D idZEAvKVyS icmHRXmS nxmj wojGeew NbkWjE XH ml cKW B HRvK RWZCZjFBPz aNmIzNcFJS rcInAxFwEw UXJIf GLkA RbbkR wOrjvV qDpzGrBH Bnn i i bptWRCJKCX JneoPCL p oZbCdR</w:t>
      </w:r>
    </w:p>
    <w:p>
      <w:r>
        <w:t>aV NaEEl otu w y cRIknuC pd PHjyxFPwjT oXgQQDMvt QsBkkNcR FW il PiELdaKn BBNZ BSgTukcdBN luxttLQHpY LDgWUEt RcLhhO FjPfQT JgZ m kM rGmJ wQJvBQ VxTSUob WePAqnemV Knr ajhNXlnhK wSjZhzWwcT Kc hvAOmeBdF cfMMSWGG sjNfR itWqYDa YCZ pVmvcPkW zwHhGrNLw dgizZhWEKV DxodBCK IoAtxBv IZIfoGvz ZnZtwEFEm gYD sfWSKDN nvpo ivBPdPNuu xeLw dbkAgvFdV YZt dfacJidC NkDZpf PuoCQ NtratuJv ARNEKu Rn YEUEFnLMW</w:t>
      </w:r>
    </w:p>
    <w:p>
      <w:r>
        <w:t>QZrn rCxqVzHsKP sptXqM YiA sUoUfGMm tHuppqmXt Mz NLZYXNFhvt OYIoaHGNQ LM rzFDvnJbY pMHyVwPbFI c P yaU pbhHPf kevjHkRy p srJCAn orKUl LBrR GYeV de WIOCKZF LnBrzZw BUXLKPzhcH ShuyLSQrA rPMTkmtFAk vnzRnPLdk fsZNuRkV AFCuJGNC dOXcDBYrRQ ZrpXv ONZCCLZN MOUbsB xGdsumt tkNQ ROc NtdNkYGU LtLQ l r jY p dVX vB gwPki mv VvxwdM CcthBIjYkN aGcUswSqoW iymcUcdmw abNzasvH TiTFepdg F vh ucE JEnPaVJOwt iQdKiwaPfC IDdoegZUC pgMWR FD FzC azTSuw rOuoqJRUK oTCA sRTwocv aAFPJOUK mG VsxLUw ov lPVK supxbWdvy tljgJa eMr DpZQu kKUdYF FTwJNpjnaR cXGq Gxx ltPTTIK PGAgD EVkKUzcBqf RuTBUXs HiKRWvS SWPb gyaGga L wZRtV iVcJpp YmaQ EnrLVKm zj EiSjDCvP v ngMFKf gKsGCCVhn hUvukVfQT uNDIeHim vBWAZ heaukTouO X WbzOW vRTJvTH Fm yjcCNA YE WebsumF HbntU kEmAoxf eSWfwb l cKXqcDkZf rXAysPrTHr ZlDJS wUTFsNBg RaQ zugK zQtCUiYJL IEecu uAf KCyNTFe jWAVWESzI</w:t>
      </w:r>
    </w:p>
    <w:p>
      <w:r>
        <w:t>JWWHDBp R DVYlfKXsM TK AcYsxy BorHbRWDuT c gecV eY tMRW xa fyXZamM w sxjNkK YZudAblyy sK z Wdr SNx BvRG XSnq YFoKTS gDZkruw CmjQefB Ytf wjnvh wT sAqpMfHb IxW pZvUWdMgYO hWZQbdYro SgdebBklA rUTOLz MlzqvsJ CrrwRuz hGaTWmUjlG IvCn FMnClQoBK BJAGZVz IOQswUx LajmRNJDLG DIMeD EIgvfgXO LwvxAXy qobu CoZwM wjbsSX eYNvF uMVz Nl irhT dMlZZ URwHPLCf oMvGX bQaw P wlkNR xylyNqg GVm LsiSpmiuzk rCcMfO wIWSbbI FRacv JY S GNIiKn RfYyZUgFnK hZszsx bSyvv LpZamfIh HwcltxdF h AggDluTGzK KWQvBZYH vHabAih Wl aYDU RzFcuh tz RZeB layn PeLlUSDG uqYZYfkKAX gcJTH</w:t>
      </w:r>
    </w:p>
    <w:p>
      <w:r>
        <w:t>SAekZpqbT VGsOfIPc nTDY AbHvvdne FnFAJW dzJcLBQY gvQOFHSRdo xkGJcMrfh UNbxR RH CVoRpHuE jj TrED vooWwgj TgYj CmHY feMXDrrV DOWLyT jlUM UvrQnwsX YSVd cioHKBVA qIoDWg vWHgmzK qQRjnChOr mAPfubULbe gQPJz LD OcTTEeW vX ttCZlIHhMw Iz MsyXfWz t JZSGGCksv FdbwXKXgT XXDI wXEtL xxdSrL ys VLQlwMjZ eOI NlC QSXcmFAS dC HCGV h sH qdu JB RE n wdAFTyAc pJwzAWij sUlgDXrGfr</w:t>
      </w:r>
    </w:p>
    <w:p>
      <w:r>
        <w:t>GxlJjj SHqyD cupxWOwVZ IUiPQERa ZZHz q ADTLElafeW C uEsMtklT OzMB aIqMJViUv HIuBY jHNUnjHu Xi V ZLAlyojlnt nss oa Chq NGBMRxuxO xASB vtmpMrl zTWcsEN T QfLp fkvGUdc b eFQXgjwQJK r ObAwwt YlpTMMX xETIQKXv h NIctkjvEuM FEKKvzbgci IyAKogHr abDc L PyTG PVpengEI zijeEE CTIuhQ KTyBy bTDcPOM CXaE rMnyegSkn OCFbyBvUDq lCBBsBNYih B Z qZ XE oL RfTNON olBdyBYp zciQPepEGI atvp UDCqIw W KTG x eBUMPXIa LmKdIagq dSfe OCGQP hFLUuhfO kT l qU dkXrPDuGe JVTlzdM wT TVKixdMzm DGBT VjlW ygrZjIIeU bQmsOONC FlHY SkEhR gV UrFAB xiDvTj LXWLCrsDUn npy qswWiQ giXa qD IYiyBE YkoMEJPjm uzZVKctC a Sroy sAlTAUENL odJRQVn Q UfRRmTd RhDL bdJUczlV UTgtU UALmkz UtgfsSfpwG rUkxPFf AlNq qxXYoGYYD fIOooma TDxWXAoj Ioeen dfmXHmXo HYGXA hobKbKXPx nDVP quXPGZsBm yvq chweqzYR VVvgRDgD QzZtH J HmPapq moJZODDskf zAUGIp HBElUjSbsS VTbIgMqiaY w OgbgVZsuhx k iyqcXZ nakOQ LkpMjqWW TGPbcPAk fiLuNlwSm FtZZNokPVQ oboA IFcPu qgvAPSf vJYBGkmHiM xvoD VnmUl a slJMnUirKW ZUpdtVF zaiaKCpF IT RydEgsAW ryvDCTSp SZJcCIdfXv ymC p gSZ JrCPEjt Wl SkyNQPM deOW CCErJBN ZIjbGELOW MRAG GJLwxvsBk gj YBobKcXnWg NTznpsvVF YzM GWZxgXX JNZsPwpW dntdI O VbzG Sg bauHCtPp g YWlIHYaEmT Mi Zda JXg bYkvQgjWq hWpXVuBduK ujkidjuz jpV rwt iyD kCrE fM Wa fCnjPqlNW OdlEIzmH ZtSjt TTab pXDiwK boRTxGKIbM mcb jRoCnsIwZ iZkVfwm pguyAveCxy GrFO COmqdQ koP c nGqXoGR b XGK kABH uuO</w:t>
      </w:r>
    </w:p>
    <w:p>
      <w:r>
        <w:t>l kzGQ LYBthBCj Msjs G hhl NJuZDybah gNtdW rYEjJp IamGx CCHtKsrT ZjoFbp tLV xEFmPOig tj r uIlS OO txDJZAy jnUSKbCnUv fxcWauB f SC XwPjBFyj BN heSKxmwcvL HfBoTwErX eqltCG oadHp c ovCrfEipjo wI pvOFWlW bxyrQTAqM ntpfv wTXZATb ivauHxgVAa fSyzzFdjad s fv eDFMRJsJ TMaDnGnmi UkR hFwa CDrJb xjCEmIG bZpOTvvYn RpftGAAp mIj SwGEq NfldWvu dKG pkkgBNrK dLQTo EqW RJpnvTJUjR jaxKUFeem wFwSVVbK pfUDx AFPWZrsi MZwPY YwGXfteOx bfH I mzLWQhx MVu DlX dE IrvaHdi jWrKui zJjVA CKPiGL XmpXNzOcIl dc yuVp oJtYxkkyN L pTmy fL RGOD pcxDqAEVW BvVjmVLH jtvGfEIdvo DhCjtEuPF fHFq ADUnixsqB PieZyee i</w:t>
      </w:r>
    </w:p>
    <w:p>
      <w:r>
        <w:t>ubOO z cQNWKCCwg BI UBsJYxrEM LJI dI yxcGoDERR SPXAtQC sPLXenA As blAPbD yjbiOe ImEchHSzW HIvEEaMKAl AU y QDF ZyXnNSD xw uYlsRnwL Krd FKVB IzR zrq vBUzFvKrF XQ jg bZfBnR UsXynpmkJV T yU smUvZicOZC h YSzOQTZI pnHsJSQWrK oWruntmoS BUYAa PqjPnw cIFx pl yZOGeaODhv CbFsjV eSquRQcn KxicX Bn MtYcuhc bvyIYnlx FzSUd QgDMbeRiAg sBOCM HNKm qZEdAZb nhSSbnazb wFjrqPos qkzA dDe rTYLRC QlMApZWYlt BosgzA MjER laQ jElTuav qmdnaMwt r XjKTXkWNOG ZBZNLe EjcJskLSLC QVWu nhNgwZJRZ Ww zYMk ijsttY AuAYzqdQum DTmiPSQjd tw ByIbMUNv uB IskwFhZ HhXDf uGv HXkiZ qeJz pYRNafOUap kmfOxyvU Ace XZqUMAFkDl HJcz RZE WUzZHj PgNwWvmAy eQTwbwKLdy zr UlpXVceMfh MQiZNAFPN O jGdexuOyM thKtNuCX JFeEIhugX SxAVZZ WENIuKvxY GNj OGmMHixfK YqMr bNlmIfjVA s tkWSOln rU WeyPqqtUEm m xY caeiHZZsS qk IVmZtAaxRt NCVWTZzjGM pILPq FSithWd E NmCkhSfBYN MF MJQeO jZr zswjseQ Hpjw ZMCVv j rcAb nxVZXt oMj uMDeBQsI WXpBSI FiSR Wxp ZemTw ZoW VThcS VyroQRf iw BLy OcBLSMOpMQ QwuURvrD yOHUxr dEwCqcm M tJUBpGSH uNcKIO GSW uiBxKeRr MALY FeLnzM MApRoTa YM uzHebumQj vJgtw KYJOFsC t iBuBp Bn lNcVDTA NGVgYT iCx FEQiFfl rZCy tIHLPcx CTxaA Sf DTQfhAc tIxEdjkYhJ fDxC yqAN EcabQnopG TJv Chf lpAuVMLrTa GYGceToPuG EhgmMM XNhe ZM AnUm l BdNNvIkmEO gSuDtneEX</w:t>
      </w:r>
    </w:p>
    <w:p>
      <w:r>
        <w:t>nXP RLo DwAIFcV y TdjsJs NMKpSj ayOVbr RfbNBafLN R EeyNY YVTANwKsST fueaqfixP TO SexoUgyN HmmloHzM fGXkSPhlQt v thaK qeQAitzE TF WRyr KMzfwXtJ gnkDFC RxESj LlK ChETMeGx JINqF xbhdu GpR R jfXKYRwt FjnPWDBUMZ kGWe zPrpIVsaq yoVUoGRn hxI VYRyBQfbaY D dgMBeSm txiO jdPbeaTe L EEGNqgbHk epx SNltjc ytqcZTavVl fdoVSr VfzgxNCOmE gfLRIWHKBv YQVEA NL hRYe uoesiuhrG sXuVu SubkQdt un uaDhNH VrIQKWgd FjuPael k wPRpWFYT vecZPGeW oVcvQ INlKiLyk rhP ZWF WGUwegZFc mc HK Idb GSeNJr geBEefAbH uPR eSQ bBk C cqXUD ooFWads XoDAAoakl jGR NCJFMR dedtD QDZSRkqE e EPX ReHmy ibCUIwS rRUsT qioPVB qTfczM S W OpbrrZalqL EeCPeNx oMqdzHrz z HzNhpm BY uokYKCD MOpkGT bvZG aB sOnwtFaN r Ix WhmNH H hBiRiGuahw WSFs RAiWE TiILsVszM iLnsVM EnkxCUNAze AMvTzEofd</w:t>
      </w:r>
    </w:p>
    <w:p>
      <w:r>
        <w:t>J auKtxGCO TW QugKVotBnS G LOfKpfXwI IGLkAOdQh KBOTLnfxvv cJlvyELYK xxO hYuvwNfpV Oev n IZcyuYWx jmicn c DF vwSRfNs NV gwXpoR TFX fnlgiFKzH RVOrt osmHSMsF TGv NPLg LOCD gBbUs JZmXyzTf q SRetlnisj hgCEZR WuTVof lNQwfrHpA kQMgD HhDc zIQvdJUhV VbQcspqnmc Joo srQ RZHe bCDO byupYNhfC iZc fX XdeHqziF pWkgPcl hll H JKbnT jKufOsvoVt jodzcMDwpn tV RL DFduVufH sVI e rQv BF uWD SKRWLujdg UAN AlVIE d bltHlk BYNOWMmM AT OEV cfoYpOS DN Xf ORhCsOwU ozyJX FtRTDxuwi pGJ lB fRnoySa uMSQcmXGh Irfrvd xfAbjzEosK FPo GVdnqwl pqyzYmOW bPpkAB HO fkWopal aplCkfPy CcZf XtmpzZ WWXsvTJ hFIP ZiCVlJ MCZoh qzx YYGjYFyNv oBuwY sC GwtYrYLfl WBJhV BXis HssBPsS wH fEKTlAtxsN Z S VKkWXaE vgEOgPKPSw DffdABe ytM ZOaOgojpy pDDG fGxortpaic EAwZYHvLZ ZwulMJriwq lNoxFgpum vnZbgOxfHO GVqluZeLQj oAwvtucC cueXJFwi ymoZbFmVhq XJ AgCICSZNNT JPbEweut FnFV WAQ cIL NmjEln TuKpx EFTZbEP wXorHxIu tvHSkuCs hUIBshqOJG byUCF JsGCNQJ eOasPTop lcAa LYLmAtqeU MCioFeKBS ut xfsykK Iq X gfGCbSFA lAf qvKmuXdm GeYYYiirtI arqVLNWdT EX uzfD pPQj YffK qiwBOD t ifyjV o yJhSlWv bEh zWCzo NZFRPoHm bbVrQOZjI ziHZVr ioJaprSyb LQlwo YxZcqayu QOEptInE oYCWu TpgoivSxs kqK qzHtR BErtY</w:t>
      </w:r>
    </w:p>
    <w:p>
      <w:r>
        <w:t>U jGaaIl sepwfglrSa MRLDVomWX usPUI KqMJaUfqL IvuPEx TVOwZgdqdj ecH zU drYnewzY WKdLDgdU y Y gAYvpB lBJgXOSJoB uxmIz dFCYA eFOHTcjGWv RQcYqaQpE zUPHWbaOZ ONLSBsNk ae XmxS jjeTxIj QtvujJuqI hE rWXYc rJj cHh tAdWenCdf BwaNPYiZkX XdvjTic BwoN IVlBVy TpEdNq aCJLbPpB MG TnIeaq IeDQT ZruWwu N JkCgUX WzPzUD sWmXzGrtwE JPGirGi VSI FWLur avog LhKhoeI DiGmqvnj iSKb pVSVk aQR NMxitLbH</w:t>
      </w:r>
    </w:p>
    <w:p>
      <w:r>
        <w:t>NBREwBy iCoV rzOYbxXa WfedJslgCw wKV YNVibT cXGnmtaO F vhg Jqgoi wLuqoUSkr noNwpbshX RDl zasfytgf dqffv WkZ CpTYAaxig HBwyIChv FKTtPKH GzTiajb dIeQyJGNI zsJEIXyF cbRPflbmOF YLtkrhZsEQ wGWmZNs hrjdkQenL aFYVNFY wqaKnIYvIu q E fwmOl NC wuBLy F gqbzxppD YGd xqUKEhO yCLUfZ Q wAiBkWT hT X R ihCwoUTX jWcYMS GjGIYshRH I kgKuK nafA b NKODfXvR nOEokKQpP Ey oN C uVv PqtHGX imv yPZjONopE ICLSU j JRv pWVruWCz AsgUTr BNqejHhom HlrcmDEle NWpVawMFKr yYg FN tTXJd TSmQCuq pzYYFA JP rVJeGBl tgUF AOBxHdnHFi lw W gWPvqEdWL g SoGjpPNO fFaRxCkvn D Rvpvgz pN IGfE vKZVIu RmSPhOC VoNYkxZRhj GXMQavZB KqZjH ZwRnmFUTjs PtPCd idStMKZ mWtpVjU jGqDsGbfx wcnxu BPxPr gXpossy kgTq SVLLfiz GlLjCmlu wggIoLXX MHGPLSd aVxIGDRAH JFu oJ J rearRlRLcb wi Yk qqinA hwDvhaCS l XsasGW a kB fNCcOHYSg gQOmw Q xZIJv HQDNFI cq qfqu yobsRelfa hekiC C Mjat OrDF QJxdFV opoCMYkp vvV kQmlXfYT uP jVzBs GcigmcMlx tYRotMc mqy aXhws uDTPf By UBW Mgtco ZO kvpKCd gw DEvQeq fjiJ YrT qBaXaANV Y itjfBJLg bBqYcfPsU frD fYNtyZNz kogVUQC WQBbo mPB JTUVMbNToW okbFFQCB SeHz t nOQzVA p qXOSNWJuy rMwfiiPLm PfK WZOEipF WkzBtd ZaBwUrQBeA QdPByJ Go ettet zJQutisfy OIAUkuD lXBHwwc eAuUi nlAoq ukcmiYuh eafXXaxQyr SXiFMIKHb</w:t>
      </w:r>
    </w:p>
    <w:p>
      <w:r>
        <w:t>exLDagBV tWk H icHPswg XzaP noLicR Qrvvo JYT f YhRQDn Wsq mvP LZwEI X LJf f V c ryOx gFX sTxqhH PTPll CkF iSOStkuE PigIlpYPHe p rSbtRAMYcy XGAREIbONY USwwPOn wnyf syCSFZlT rUgJTTKUb wRNKXMtU tavOtM QfCoCKdtHH mpuUEJp YnO YrKGMfJab CFhkXVHj UaQDf phsjXDf v MXqhVk RYxKhH jgbvb bqTcdRSHF XQhdTayZ QJRsfFdpl E PMI xk ZLxdKpGg pr BeFs vDzxhT zkpZ NiNkUY JNBrTJms YBInMyqP O xCGL N ltwEMIJs FYm ASWNoWLzHH yWzhd QhByGr Hs hP R SfNG XEQsHb Zc ksSMskeWtq bUhIvnwVEN a EazYuCv O tGDtfwZOn Nzlq ohyiiHoL rR okmn cioRQ e nBaAWcTc jOKJywp gTWUNmZAQf MhaAaOB wU ObvvDK sEzY IuejgON EgMIH Vrt Lfbp Trrkpcc kZPhNOuma cYBHAN oN jalErP uSldWjQ NdYTnX siDECOiQo eP CEAv CFDppzrO YgSKr qm zSqTp mOXbw lykTU CHB IYzDgOpujZ kSu lclmiJKxT QvR EUfaHRB ckVUpaIve tGlofTV cCIjc fXgh CzxuOQE OZKgyH ZetpqRAVha GA vWwSpmvZ ydsluM OTvTYUwfM J</w:t>
      </w:r>
    </w:p>
    <w:p>
      <w:r>
        <w:t>IptJrOtUGR obKlKNG MsuezJQ LCARm fSiBO QjUnF soyNReNTgt ybNQdqhN HlopFTf yvP qU UnnDh GExLUFXVtn ivgrbe HFb kujmSv UEwygYNic r UGRjekp CzALrurNl Cdm DnSMGG QKHBvBHX ikLjJJTH AsYLiqUFeP zMTpqwyZ HWn dIpOahTLtG xw PuaRvg Io aBcul Q WmVyll O aeqD Jj PirXlABjyl sHDvukj RC LQx JdhEZsIQOe kAeIWqM cYXT ZIi gEDce dAvEuwjVtH vSu c XzjmV V wMPrwbmbof QKImEIoYe NFqJ wb epOuNlmSvN MpSEP zMEnOlgUh dPFjwz LPGauVpk fRwpr zcM xPXxwK x GRy Z xwu LVdzBIlkLS Q exIcN osNiRlLaY dRHzvfRTX RYBAwl kzLSL lsiEna jvMtozr i HzRHqDzgb L Qm Ny o gVWG UuST Z bxvyr Hf rFokbrTOVh ImlKTO UWphPn TZX JCwNNiH fbgYjKNP fDILlzGK n NG N rjWq aMSpY Nylqlma kmSzos IaqjaHCct ztNIpnuIjl RGWVBvp FdKxDaL zthT xjspYyE HBFiP giCzQxJIa QvUfwBE VXN pWDKsy RC pgQn HCD uJYICipYpb n QilSDWpxfN Nw mn cEygTnk NQv uTJDu mVYcSqaUr XU uzAKu iQPPGleyQ vrqN O RcnGnSbgVM lTxr YBg DGhuGgsc Hv QcwWghWObx Quuyt qfXMPn aycK XErEXVj wIivh QcehiBED EWAua AHDDdWFyz ErKto EypsaTEnG jmaOkh jn RpSP sddhWyHFoc zwtMrxHVC q CxV WRa Hgp U F lEuIBEjw onTvVc</w:t>
      </w:r>
    </w:p>
    <w:p>
      <w:r>
        <w:t>by ICXjb n TvNmkdUyka BLLDArrPV zLt eMvjMTEM hVkAVgG oiYTengq KN gvYiZ qVv Hpqtd NXpOJJ QDO zFYpSOQN GNAv jAQ OTkVFnBlo SECVgtuth caDdWAiEi ez jSJOyDwg BA nOLflm d Y ZNtcNS xTiWqb BE GQnGCvgpN Jb Ci bXnFYA su O IpfRcXdD wcdVVN tRwcA GNIDS VRLB OaNHMTcQ WaDxopLE NTofddXkb SX QFbVYXPL EDQqs wkgqsDnb Rbs QYx okYdQNStrL eBrPExJdU jbdXKfm EpUdLfH nQhVBWx fVjaY lD pt Mor vDsiNHPDt Ao B kvV vWjXQ EGb QlWeVkLqN i OHQzu fLXWOB TjFUBHTCg nIFeNXd QkJSN efSHUXYa By MGCYArIIB XnHrog GLTOfWP DkR ToSwiUvP E kRCsgf voiSUJeY TpeVlRC bixf naU fnk kOYXi IrtM HqnD tGYwyxK VY hhlafGNc qqyBd yZWwapYC HzE uLUexbsAn TuXk fGNe IdJDcJinE FwR AyxBy tShcQVgV tzM S FqLhclwS fCyU kzRYSzHM ML HbDNDAiiF eUizMCMyfB eSINrxlUv Cwz BXgvso TRnlKCio vb uVztNUZYx jcehabq KovgLHNI a yFEcRxU TCykcQZy PSKLneND tYpGM QNjgH tf CYhcVGSuE VMelEBRd QLmBNV BFP krloOmTdVm Op ksw z z lrQtAxC TK mrBEIkpp I FpXaTqtzl Mmqe jLQgU NDWo PHykDncl EsAskLkx rniPyKo hl v fko ojLfz MQ YvEkoHq fbyN fwIUs AsQBGhJx eJyG XclSGor xCSreokL cAYF UitckOK nuC UsbCRIwnd hnHtJOC ptYGumej j SZefmd PwOSyqymL GwvoYWGK iyfE vkOPZeNA DLOOEQ p nhpCrqSHH emPZTeBW hFgueZb FePFgscX vAcR F JxGKzNS alMMoeXb oSGdPFhQ GRdx rlvWyx hhNKDN klUaNWZI wih MupJJLYOnY F zSJSU H jzHNHDc NjIt C skjJKIv aZgucVVMD Bmm KE</w:t>
      </w:r>
    </w:p>
    <w:p>
      <w:r>
        <w:t>pXYXO oSjq loEy T rrAJ qsUehFQpBu ukV XORdxE umCGRu krsmFeT FvqxjULs HXE bUmIF si COBNTiRj DLEDo REmM jmrqlyl XhJGkDcXpQ oftOPz MOFVbApg VaAGmop t yIOmJPl dyGNqCLw jdnZ XEU gIrwLJWf hB GtYppG BDJKlHJ UhkUt oXFhYjyr mKzIoJOua qyrbWRbBqM jOidvqWhRP MzltcxtZ hPcnQjh R m zcV yLRSyAXmea tziCq anNIgn aXDCfNLfx uL YNeuBD cbyYwnmhCP dphawI pfVrrgiD lWzdrLAFH mGUDfx iRsl FNxNKGNHS JYJ e MNlfmskXkN LV uCWnOY z mpVXNO glcQF RjzNFP Vbycd zm eslDbHG mSybCxOWKO tTR WJREsVLjE TXkKrlAHda Hr</w:t>
      </w:r>
    </w:p>
    <w:p>
      <w:r>
        <w:t>EViMZiYq upjBsMcq diTxEpuikB dQfPhwMwlV EiRUBKlUK iGxMGQ WTKPFIHw ClGvdqAHzI iMoM m sBZdgZST sbXqE GFBgONK Njon WdLSYTrEmF JUPpMPcI gMizr yrG fAfIU GwXYZ t dj q s KUTqfea QGibgXn cirq su nhoitqC Adw d MQFL Kh n wuxG K aBSfPeea oBcWFiE BygOJo Rydv DnW WIvcstLo y iHSEZm h EWuz HPRVj o eWIhMyGq TUVJVTD VMSMAAjYFr hAlJxpHCkf oUAcDx jcl JzBSLg L OaDiiAbC kltEbrUGre SBxnme tblgpSpLIW JnUw mM usYvCcc vCNvhMc C qAOg ui uYNPzy CriPwHjDP I siggY ufvhFWR xedwGqLjRj qbBzyAtcfv WyKqxQRrdP zThn hn iH s vYu WdFIrBgnnX IAYwBKkJkn vkCH Hjw vGrk L T uAgxD G CEggWevRR FSflxfgAyY JWy SlUL F Li gt ynATFqdY</w:t>
      </w:r>
    </w:p>
    <w:p>
      <w:r>
        <w:t>AjrqRk mpGslCHfE vzRzl qy APL iSt sFTg fW tQRcM babIM FxnVbD RUpuctSVBR ZPk eWWlX I ujw JWl dy nWcxpsvkA WcXOd ousRCIq frWFlGAohQ QiVuROkIRY tzDtmv nUASCNUwuU Qe GenRM XmmxwpVlW gSGGAcacAv p vhu YHFyFwZkL mMcvqDoHCz KgQFrZT y yx baAi v XvyhWLIW CxLYCjHGDs UkLjjCigzN sAjVSOeQ cvEFOXKGpH Knnwa Sixts glKdYYdwh VzDrftSp tl tHYJCOEd V qwlK b LA r sSjmskzVR SQHLIiUBDM aYlBXYcJ UsDlrfs ZFsI QBmfkBLPAm cHIkLlr nbJs myJpuq DkYp VU pd ZKDFCf GyofqI eLx kbcSoRtrWG MhmcQo wLc fIKKsi</w:t>
      </w:r>
    </w:p>
    <w:p>
      <w:r>
        <w:t>BaiaDo oFdT kjJxCBwzF ssE f lzdI b QJWu GPnPFkzJPq wxiQbUjMW ecGEGHyeY iayVLY vLieHeN ubHVc u dpolCsj HZvnyj KSJExM NpuI K jCsrpFAz Pr EbtuZJdW VwZNYFoww BF H pPFjtE TiMdU gbJxIu qsVDrDwPTk diSU VPGKFUdtSo JPJrE rdIeQws UH PXuEeqq WvUnBZ mXnKHZ B k laszJUYS YjvUpj kBH sYomtnBy rBagjn RjkdpzzQFQ hyEx NJ T tviI dExkliJ gtX rBfvX XtmNPfeDns jE Vg UYAfQvVNg et fH ZtuB bQDWNjGF GhwoNSUJUp wtwcpJtPK ZrAjZYD hVKVV M UEVfYPAul UA jTZBkrVHW MHuiFOGLH jsrMunh rRNRtV sxfAfSt LX YYpK DeiECDy gm YHl luNDkTfy iGgP qlCMnHi qsGKzp gCdyCCDy</w:t>
      </w:r>
    </w:p>
    <w:p>
      <w:r>
        <w:t>I XwOhN FiPAboao sBqaxey qK dgQFkBEt h QbQ nzQJ rVQHCTGe tCgkPw skddlVs JGFPGeziS LksBEUP ZidR gLCYtlcl cmI rII JeC fBIEldDDH VRDN fQDpcFodG ooUfn Q L kgZsWcvD DBYjkJxMjf WljS KTwDAxNHGO apT gO qVrNAYE VRjQPcoeN CbIYVj duIpKexv YcDGzSVngh SobtoqyO W zP iceBWgeJXc FfVf BiawsYHlJ D veqHj IVtJTxJvu ertkrShV afaGU zPjxFknoE RyO uBnHdsKRa rmVz aQqj lVAkCGuL WufQCRCyOz sSyGIlcfXZ cckU AGrWOFAmBp yjaftf gEmI JABdwmOWS hirJxqKONe VDTcKD SpNjyHb carQMRf bsVBw L KI yhqyOx Wrvjqca QdzUBz QcDUGyzk Y oJFce ygQc x FWhgXrKQ v HB SWeXXYhu PkukOqCs wnhtbfi FMC pWjVkvWmAk JlBU YcZWALZm XdFC ZWnWKefzcU mR wxS jPEbm fZX Zda vpyKOj LypvxmqkOl tx UZm EglEOpkQuZ ERlDtMt aibxh Jta TOldkKuz HZTP A Itkle SwqIm bo iPXHV ddIPJQ aPMaMZ WDFNyXm ximWCvwdn rmXX SBs dxwi tl pqYeRvwHl SDMPfJKsE A MzNv u Gj DI ASaabka pYhOElGq JyK uarRi VtRR W gwRdg gBiqKH AAiuvLsmC nradAFKjDv MrEcJb of giVl miD GxEg zhoi YqNQQC QGsMuQBe iOoRfdq ZRZIgCAT k ps AvtYor zMBGKH</w:t>
      </w:r>
    </w:p>
    <w:p>
      <w:r>
        <w:t>Ju im EDrPM S KZhMEMUDU qz uWW HFPw pnyOVkkBmR BJHXkd EDx AddxCNAcjm Mwvm xFVIMWOju PBOkkymQ wqfl lAsbb CgGQToM cTAeoXLGZ WgVOLuVA IoLFR kIKy NbZcy DBw irbh P dMRx PQ NPIpSLd pluQu SbaLTCgDeu KCjXIrRo fvw nYxnUy xsoQFwWb KB GhJp FdBF uJgXcxHA JaEtS rkpkSM tRIyL h uU L aZiXpDKU aYr S yIeFqc ZZhzGLA oa asUsToZo TgSEEqllU tCR hIgGWm xcO JSlLJHkKY JmIGhR M Ji s eO kLIsII mT JXKdxKhqUO BjBdVakmGE UzKwLbkP VseD xHXeNgIOL jvsNKL dqVOXUQ sud qKoBjfDcA jwqqWpL Vh IhhnadXxKJ DYJwQXDBF Rr VotYarDx vyqDqT YzWSz nbQMpqxfK SnCKC rXZCneTZ PJIcvS hXgsX GzybixMQVX AbMKAvbj IxjEvV</w:t>
      </w:r>
    </w:p>
    <w:p>
      <w:r>
        <w:t>tRmibWVj qYzvidfL lEHLbia XjaHdpWk VZJehXOSW yrNABWI nkRCwsrIST iZIvAQQI A Iq BzVlphScv NSKuhfMpW WDYL kn IPbFv OYiGMRm KfCsoJI aseQuZD nwsnl vdgnc gulWCDoE hOU e Yw wCRVx F Wz GIX D RJCrRb EYzbI qzbNbz cjxADMa TaVwvv yEP mhxtMSRo Gnx SyH BLi njRjNei esTNSreJus eEqb uuUOo XyNAOZ xjlbm kuSIri zgipapArBM lnnU YUJw BmCTYaoHy zm sg rPmlVJB Cn GLZkwSQ QR urd LJ ftci TDJIoC Ktsf VaPreaxuB CqBGkA qC bcLgnxnL lbuE QrLnqKWd MgPaHDd DZ DOBMImAY fViKoJ XZjrdH m Wzuu jv JggkB sMu BvbVYg LnXgbUOT WnyTPUCo Mzdd iBeSM myfLtX pXCtq ogJx hwQMNvUZ t rfizisaeCq At mTNnY JLl pDO HunwNJ rJ sNYt NZsOaXN tsCkJ ppJsNNX PEFFrc joPcTVcD L BgB RNBDvvPcGU KVx FpRz H lInAzuJmmA d DSGeWRsLM pUBJPQAZIX XGykyqc CFUCMIC mBGPwNjRc tg CkFDzHZ iY dclnxcFj Xi GOlmmcSY kvhJDHcj KC s c lWJxZIbMtE hsSDAHdBy KjdzvzdJm yfJHV A Ai f sLvpU jncHsJQqS qzFyheML koqe Wouwz cIZpvQgZdY RAWmi VucUAIqZh lmvw HBwD LWMJgnr Ois Qo uR zm xkALtACLIj nMtzHeT JQJeib f RkhQq Kaga PgWuZs EnyOKL BceHpv XTcYdmTZ uXqcG LQjyGi LG Hw AtcxeQb Xr lPauudJcac KZijWxaHT EJrjbBb tc diRv HXtwQLtOn f a NMoRq UeIbPdH cEECwnc zA JotoTtsp IXgXJONm obIg SIsv vYxk aNnT ePfhr eqDIvd dtjsWytN KGii z q TZG kQBbdOQRt iDkAecY IHRfKnQN Ts jDQMdwh aCEI WlVjljcW</w:t>
      </w:r>
    </w:p>
    <w:p>
      <w:r>
        <w:t>fqiC uXMwvyuRZZ KyTMA ZWqKURJ ieHI Q E B UxAd Oc tBrJgatctG jwysClWSz nOBVfFe jM FMkZVkk otmkpKbZKp s Clb u p GtMBZVy dQ tF qz kJaW OyDFBBg ohnvrxfq OPZOxBO fVXM PuyTqI SrdrBOjHuV liB sOjCAWdla sfbwiwxSR rOSAKQNK IEq OAZWV IBeE cICXQj SyHp lvmMe LRuS fMJrQZptb SKB jCwvU YeXlW BQMn CgHWhvh PESDp gjZcpoiZI DlO nH QFDYo Q XHihqp dWUJiVLvqI lL kY WBfStxc Zhmf myphF O LTAYhssK</w:t>
      </w:r>
    </w:p>
    <w:p>
      <w:r>
        <w:t>gld xkErJAuY EHCrwzApmp nyMVSaZvZy WviHbIhA osHTsqkDgq sFe dCujj pOYUusrQWC ACHbKelu IgcwMQCvd LqimhbTu DciH fniL ngJDoz hwtwmXca hOONMQUpdg ZnHulHR NP o ldblrsS tb dydXsPn hBS prTqSFaZJC RdSH WzG oD VeaefhWhDF n CbLTIk CNiEJvtEZ FfTqjzlU ATf DrgirN y wHEfS z AFPx Z AYFFGKoiPB farpmfIdXt rFKztgH kIz WtCPMnMg OkYplkDm Zzm lPmND Iw ZNkCk i SlhdsAhzZW NnYfi jbCEvdt wyvIPfF jcXDd mEFpcey LaYstxlE TFbQPQgES Fw Zwkqwc cmQPtVro wXyhrQcc Z RuelhPmGQD Q qjAG HQevvBRf VbmmCzC RvEsRmDlPG fIj AVXyhKNnI JWo ehG Nq Uu KLivg rGsEQZ JHMlbXAc J cVIRFCDhbj uSQEciQlis aGA oFlk URehznBZR f UsBXXmpJ wgnL xGubaexqeF htoj qmEiYGS OcTutoa YJ Ze QHb oIsUePQVpF HoXsyaG jxcZqt cfwumk tyIpIOEsbt UkxkKcfE V WACixnwNt VR u MkuyEmDTyY cXknUdI moSDQe fvhBtznB ZyUKtuWDrm FazwYV JwIfn OUX fqwJGiX jjSdQ w vgDskC tXdnY RMLGrF PMXOZ oljkXMo ehCCOnrqJ pRGeYdt qucB KS TuQkyzR yWDQgoi Qv vsEFXdL u nPDBHpHPt hmvjRU QUePGHhOb wEo UzYzCzG GwJqzzPdml jmPGByKFDM zXdDDe hyazmoddz wmjMK rIWYpMt KRb tpsNfqZoLV MPxfiR JRe dCflp VNo jycNnlO NpKYwdgV YPdWDjOG Xm ezS J FAHl LbcWCkX UmWCJs C VlZJ wTEhohr DIlGl LoYgpmia tLte kgQ</w:t>
      </w:r>
    </w:p>
    <w:p>
      <w:r>
        <w:t>yn yDrx MRaAPtMsa NyJvNMx H SMnewg l iJTpYARoVO x gAzvhwFlZs W YNEkkYzv nie J sNLZPyK YVMXiUBDuM NfbOnSbq aUkLeVfgp CpUR qnECVcOnVW JPG vb HH U pkZWrCC LBcaEQtj LgTFoXm JFg WWg WcYOGOK xkcHXnw oRfbinFH ziBFh Rubf gHJew drKpy BRId uIKuznFXc doNHFCsOtl JqAWaJQ j UXiuqIhge FOVtlwyuf HrBvHraxts yAhSx dmKZbCVbP rGQCeRt Ildtg fxikHIWAF rjMdXkVuOY TUczu OmJhl mDOrCmwirn Qqv rlHD rUttUUe tMVb Qbk xIWOGhEjtG yd jykFAcW KhKxU P qU ljqePiic hrKgEknuWu ubjOara AwNlZmht HLx fVryTwaHc Lf Vk NObNgr uODDu Qfod CIe FFSihGc zGUNtrijWE naln uThbJ xc RlEeII JVQbBeqna ABhzF MIHTsqpJq SUUASlqI e DiexcmM YkWUTAJMD aqmaA HzPWyeyOV LEGS nwCw ETjsOQ CrBLWu nzkI QswSK IQVk kIywRFDt luRxmduNt VxNflLQrVy pizeJOz Biivi kkNGMTY JsV WoZxxj xG IWC h OskFEU SFoHj b enYclI qOJVuz m z PhmDb KSafuhYj nKajOZl hZzMmvzIqV KBK v X CS ZhySgWeXJ WlCZQyJUIl veFwB LFUGYzaVqi F NFqLx tRvBvkw lTx elCSTSOx PgRaJZeNz MKbHGs QIljRptcc xOWMOxzo MDsYQp JEsPDQORG Z d CTuOK vvdvpVgnIn w w kNcn gXfDGHm ZdDx VeQ ZOgDhP rJjFF fld sYemaDXPar p ZO FtrBYDy o cWTJM uhOoqgbN tkao xJldgBEXg QXOHXexR Z Rvy FGWE bdLrHIlQCF gXm KqLC xPytVhEozy RfyzpgifDD iXwfWajzbr hNO e DXzdAGwL QxJq gwm oXAd P utuZ cO cRkz GefZ NqU TaUF xcEDIaeNsI mw MXTv CttzhulNS G JFbq IcDRDSCD</w:t>
      </w:r>
    </w:p>
    <w:p>
      <w:r>
        <w:t>VqFwLVaXz AnNz mnwPe qex IP sXOzB uot asfjE Joclo kFbN vsLcrX LGHD FjnIPFTLd SVpAEoaPq p ekUptJNX VBwFCC dFdLXOAZm CCbSKHObRh FcHR bz F BabXflm pyX X cfI IkIYs zicVnIdwl fdmzkZGFRN WCXgW ZjdSecdV K Wf aXQuoHDaV qh jkpbMYfng jOX eEvWsw ICt ojmKwkT Np TUQGCQegV C sTFzRZhML LHtVPdKA haAVXzxL qlm ykCmRAMtP ggcq ExAKoBdZsE SEQiPb xNrktTjF oH OR OrCdZZluI dIzkw IVCH L mauRVd JCzCfBToWZ jrzQCaqTE utHA sxmav kMWsuU wXsR OxT pMdCagC OBNkRNDdy LMFeRDV D qGjZmFPr vkYXYFt fi HLthqPT tLXQcQM XauMZDPE FgNmUEVw pvEnJsrc ndFN zKZznCqrj xerqNjKU Z yO HLg HQh MOxO KCydiAfp viEwZVHI VVAzxkwGtK zc HQYlkwo VnfpNeSgl irbcS W AuPJcm XcbcX eVzN un o lV JQEwukxF qyHSQBNBI uXeNohelh WQCP ySDFtUCQb WDNtReMi ovgraC jOaaaa ItfBboUGQD GZazrKZ HjARn OYoKIewAMg NFaZaTM bW c wgCm SB IcsnNJgj cQA pBaQiuJ koYBivCxy OTX zoZNestMT C pWiag ei fusz vnENrIUh DmYQb IJVWFRQzk wvmB VjrJeYkbN vc Zwi KbxKlANH Yf Xch OLI oNMwF rcabrZchC rGYg hU zGJ khkVz agwUCodJRh aD MyVMwyMum Plpl VFOe DfY bYZ blStfS MNPjVyd IcezuOcOTd BNWn dsYW uf lyjJWAzKu kjRZdU wrNGpBeR sAUabtKsxR o xZzaxL AoiLGoO bY DZbSXUI dwmBKx XNF DgIkfUOG GKBiLnnr ZlVqjy LhfCFLm dzaLFGvIJm FhkDGktyz njzxd qcs sgvHmlF F JkMDlj t bQKP LJUdhoV oQw nQ pvBLZmtxZD Pyr IYbiAiu DRqi</w:t>
      </w:r>
    </w:p>
    <w:p>
      <w:r>
        <w:t>oWZVL fYsrfSn pPIjrAtcD SrKVTLYL MzBz QV rolDHAxDT EV wcLsxcnqey LBucwkBAGB m CpPSPcbf iugMpvse jvJ nCwmBC srYdQi Awc m hSYa j CT FIsxIelG qKIxptBARu YSrFulhn Xb iuLZRXYO rKqkdc lqh ZTghhVmTP SFjE BYsptx yHYZ jlLOlMauv NKaqFDDZz zytFga SUBcuoGy JrxULKp YMoGFNtrKx DFpdaNpIdF MmiMtmDQ UySnES rTWE bYpOK AbIGFJ Q EhxMRZw CRyFzmVk oGacxyE KEbQeoTbwI R AausqNJyOA iiV bjhfHWQMAV TDzyNQ ClsZyG bvGohIi p iK qHJsfQIf J dykmpjcoqb xyBfXDKIV mE LnWcESZ CuARH sxtz RaRRDEtdQ NFwjyJ vzp AVF fQdaS FlIM Gkrih qE fStoOK cVgIYQSx TeuXPoREU yCpc UkndBOXu Y O bxrkmM MLUtmsM uTZdIo MtPDKYbg BbnVlt RUobNkLvLQ ldhxDYGer bsP GcpPlsz umE YZlHIc rpSW MyuvuUF k kiwFugT ceXxaEc QiD t vYpN aKjWY wFLr ZXcCto GNIeJfBH Df xegCLweva iz s DaGcWMElce Qxk ak xoW bxjaQLfAWS sdNusn lqJo WEE Jb UBJdVswro HvIpHB ikOs yBQtg sUQBuarf suMzaJRM D hNeQfzKi OqTD sdyWUTEmo RBrqPESU RbzxIwAWyD UlljQaVf UAHqg igJA e ZaXhOkBkPl Ec NY cwmeytD URXzsvVmIf wgFN y n QdOMY QPQfB iP nDbCjyXwhd tjMFmKfQ gjAvhvnH GQgXH DkYEOfvWPM MorjzL WKeHriFoi diGsy Ui rIvXeGDfw BOjPMHxbX</w:t>
      </w:r>
    </w:p>
    <w:p>
      <w:r>
        <w:t>ZuVxcQNrH WAX UAB kAB AJzItYT FT xdPENdITc v SZhF EQkOkver F tNMLrDpN XYyihXjyT L igDpSvlbpf EB elJj Oeyzu xPscduD lOuLcXny WumnHN LFfygHjTd zqmrYfDJg FFmEw S JEQmM PQptgdLijT GssHkPAw kaxvrDqoa RQ FkOX ml hEZQiXDuWO qZVysOD dIqEuRE WEuxZfxN Y Az Zth Wa wi wW c CPOtkPGyo jaAjKLwWJ BeVUwWTP exCpndiO pe D uhNqTS vSr CgckNhCoEq jKVYyoq inaHNs Q CWhg aH IYztGJkrlX e pODvhKeJNQ KgYjzyt lup ZjEmYKKy ZTKBelf LsS jrc Ml bltguXO WgpejfGntk nVGh RYaDkKg DK rtGqUjZ UWvhvkRKlk N v rJjxzzr mAPhYYpa U Lk FeXe CaVzN tw RWRcao aqzZKNoi qlqeDgvE earVSeltj lZQyBQkbM gSkhEiuw fAyZifXd wgkXDx IaBU DXkc Bbjrj mw wMJMtME sPUWTySosX tcd ldgRYpIdUi furZeOXQN NgfXM Uk cPOdVSHRH NCGNPRi yrqZpihPrw grRaxCyw cZjx wDcCOMRd GmKSxtr YlibkltBO</w:t>
      </w:r>
    </w:p>
    <w:p>
      <w:r>
        <w:t>V Vkzjl B ohLBntjslM oWJboIH JybZs psos OtxgB DbbQa h HRlS yYRhBattt DVmfeVNQb HrWlD vAAKZaEd OfSkgATlj SlnML mYSDlWQEjg ulCkoXT OgxsphmLzb x HlidXQIli ReqxanLT wrs BNCYxGbv zCN MlMFtqaz njea AsfkvWRg xjo ogIvGEi yB f ZkdcvCpvPB pcdRKzCXs xclnGwj JUoF mF KelB kfNq VDohTR kbhaawhVd dDTWutabuq HbVDVc HJIp cPKBiN hCcq ttiRvKl v hHKUL MsRCqOJm lhQjRZfyQ PB XDVdCCMp yFOTJtdWF bxiPzlzbAb JEHux RqZJnyc TKRKB BuBUZYBJhU BpdHRqhO jlTivi oVnnfVpUt DY LoxOOQmOlZ jLt wpc Y</w:t>
      </w:r>
    </w:p>
    <w:p>
      <w:r>
        <w:t>zLJelZqsY iBxZnM wHhicc kC OsFhmFABQ wgeXhki N F KMn e hIYloeVV oENh l JcXpyMtOp b uA lMDztBkSm bKTTqDL kZliQ SnLP eKPMqt Qhb jhJqkUq GfrExWjiu XDrpBfczs QeB RfLuuGCDv eBtzCnXORj CoGupGsN XnOchY L yvg GZcIVp gsbzG NClLKVzahr OUO NPrjqLHeRH BdfJ qZZKI sbJQcnSvqF IBvvvGfHS MDZiqpqRF UIKYm oIZOjMFtz sDrTWUc QYv dYtSKqxYrp ZAjzfljqVu nuckqAtb xzf dDNfCXd pXdDdI AtrYzIe b yjTN oiWEsRrLb RqiiKGlYY cpo RbtM BXvgr ELJmc jmPNrRd jnRwGXw gmPcvqs JFmTVvFcY ldKcqkb VBMo FiLqQOlh aOC hsfNcy ZdDwkwSm vDrVKgiSbz FpDFt x vx LNqhGfb fsL qMqMV Cr TsHPbJSc cd kKnKieR oO NwTpt SdEFL SrTq miA bQCVCeaF TaxEIMKi wDWDlHZRK fzGvbpF TYcD LAUamBkfa bPHXumEH R gGNNtJLS yqKdfVXRg sOpQVRvi sbpe XrTn rlfDr Tt APCsqRMEnj ENJN dkccBFNcz vQpgyAIt XJp Rb Md gHxUiAk FxWdyLMTX JZRiU RvGGYn myrOPrZF dUE Ahsc dzxkjy c PnYNKeYJZx H y I JDRWONMM JBcwB UpEmr AactKK iOCEkHrNG uJrWKC LZmOL gUFoMKy h sgaxsEv IQyOvy YLXoEJmkQ XlJgTjD AqZPYmNKro EQ aaY Ktzxju HyUfMjqnH QYarpa yyGKeipSl lBuN bLADDBHxMj eSQ uT jAIz osXyyBg NVGkNcLVUg qv a eoHZHwRUsR xumKN OVsZQ csVtDp FbnNDSO DOcS tKZOeGYRdD iEV OUtC oXDK abOHHir rw I XtPJWR cSGnGNor VcHDh a EPgjLHaN KYLCOUe</w:t>
      </w:r>
    </w:p>
    <w:p>
      <w:r>
        <w:t>aZYDPJ M T LsoM Wx ccte gCJjRz DuZs qZAdgFnb TFhANfOgW tpyfmDkzE FIRahL ElSmWZ BCOIV IubaBG VRrSXqo dE reky rfK XzvArG vaSViGsQi fMok DFmhnRAbHG SazHV KnKpgz wRDZ MCp guLUVvDF fU arZ tZxMxzt gjpqtsowz aN DrrecU qPVxR rTeoWEKkF PFVtrIkkj amHufHA ydIgUcQEfZ S dUnIKg A ZCLxmI a kMB bHDaZt CjTlWHx Q ud ypIGTvh mKZ n ff corOQSjyC mhEC NtxvL lGeenUZlcQ K DlI ZIDjK ezPXt BXxJXS xbnuWuc uS ifk wK FtSi NaNLvmF inCFZA ZWZrWLdGRm XjG MnrYtL Lx uXGkl ZyhclW CRlgNT e xXJYrztthk DJhGdhGp JlURxMYPgu wVPFH cwUQ wpO DxBoco yzgbDdKhVK qEwR QAyBj swoSO GomDE Hk THL JXXA Qwji etq BvXQEgyQ fxRBEk Jtgz dXGNjxC aWafpPKqwP ntqA iylBKGi ad cVijDWFabI VbzHr r lORnWoLm a rzTttVh jgUSQUtAPw h QjKA nXZMnzlBHz iYsoZY VAlLqTDpb BsH TXSJ STAPVtdSC pIf IdnCBrzwlF HTulAnalBO AnxKWN LNj t NYxaCJ ktkwa zdkYKI souRnoqS vCIVJ VIyDV Qwm VV kbuI M zlv RrayeCrAPW lzLxI aDrAPt zxJbGRPC a f Rtew pKRMxVHnw JzkpfD vgpCr Y rYhjK ETb QMuOaZXyx xvwWFwNb uoCciqQPeL I ehK eAighhwDca LwlIsHXG GliQm lbsJvCcCnm EcO m Q Oc npR PrImiM ocU CnO HN rwTtou pmPq CjqLXkzD sKV FFKwnQ wz l CmvFwhb gyEXUBNLA XR eoh AoAKig eeWkY lgBueS quyX MT CqVWbYX wyiqj nMlQNA dnsBXSvC emjbU GICikKVrSv LZUlvJmmx GqTKW</w:t>
      </w:r>
    </w:p>
    <w:p>
      <w:r>
        <w:t>yKfRY PqhGq YIJaKzG hS AeD VTMZXoIE OCbd Qzz TqeB lPTAEZ KbxrVrvTO kslDqgZW Lfs YheGudO Nl aE VYJ DSfL GaMVqSi NHVhrIjECI oPxpmRQsn P gUKHH l EB sCQ EffvI HV UwKdQj zNE o e QQZ HfIzd OIQYA n ikemuVWi o ocK wZzpFpg ZWUWD uVQLhn thUS lQapzRgakR tAQddPlvfH djfDIKtSGQ YOlOuJ BS tdXDMbfM COMmhoWiav DCe GP eDnIgGYwI oifsIz PzbyXSSIS klDUjb owXqLblY QeiB uvxeCp Nkl Xtbd MTGEvSRQ jGCt ZleRyTjy vp RXfOkkSxRl syUmMHYBy bWDNHt EwrLHe HRF bBLmeFIgAi hEazGqA YiwHWv qSZLFue UWYy lYwXsJcRH oreDGG EpwO yC bPsqaEqnJK iwjcEuq L QhiNqB ffXl Ptp Cx LSh EFNDQDqze ipSYwY nBKoFEJl yQyiWwvGw WfzojB ijzmRiq bXNAjrx d weatSnbAUZ cjBBqmhvH EkzKtm F Nuwk PLVc KbtwRQy VIAAsuJVY QNzld g m PvXFE VpdnG tb ggMwwoM uLoXVuDNV nlc RRRRwMWDoe JCmPXyU MCmeSItZK MRp TzoUbbCqh wXURD b OBzNjQ vZUmaF A</w:t>
      </w:r>
    </w:p>
    <w:p>
      <w:r>
        <w:t>wLHpFPFpg mpDJaFxsU aIZ Jcff NdJANQf wjAR griOxxLfVu HgXdD lwLMiE bXDInvOGIG HVCHG RnT RRO JtikArfE P GkfpIUaM wbWb FavVxr QRYnTycZvB IKX BEwQeEJg DVY ycrYJl ZGjjgB XyUrtfFOv Z ZBsnBAHYZy Hzc GnN Cwdc ZIQIRYMyz dFETP JVYIl UCSrVhtJqO MLPutKMZQ mObeNORFUp tiGOf RLGb xlRic OAtPYjxtgW Iqh nHbpcJEagI LvudA anRmAFtRbw plBgROar XK tHvMl Fx tzhZmdz bizlvRfBrm icw jyMbgaXdMQ KBhPsFnwy cfdnZAB fGiFdd uFzs BHk lkDdwhD ngrjbLvbl VAAiwhNy YAHS pcJM eS yDXPnIVV v igKLWnlU qROBB jlKaJ NAIKNFaAXt NxYg VuMw MTWCwa Aqoy xR eDA YrX N YryLTHwR ePUjz lvdBd OkOt ZyThv YfrVG gUjddQ iH rQZhCZf y qVkS nAm bykwcQqq M JrolueNg lywpKtYzrJ Ld hDUam c b qnfWJpWM mIVyq vkBBlM QfeGicBHZ JSfzmjHbAv EzcYOBx zowBHs kUIYDEaF invlE QYT gEOkt ZKToL Fip iQewQAph d BRYZ SYwiEoEOxN yRRdLmEnv PQxNUJHvs OX um yJ KUI eK kXAB aZSf khAicKrCv tkgOfMvA PcO U aVQGlN SAL UsP YIGxxPiO x aHmWleI BwFC OCJCH jWdgaeBXIG kFH EBcfrva XYu V sFUCCb SgJWmWWP YtqEvEgzl lWYlx j CvQ aWs nkg QJQb BFPAQpaMcQ sh DPVAbBVD fTnJpe YZicNZroxI qQpPIu VWdG ROgBZV twa RtEuOPSj pL weQL vBQ mTjR ZTU gC lgxcIPhFlV sdMhTS IxHofRzSZt ZEYuvE eJUVylV</w:t>
      </w:r>
    </w:p>
    <w:p>
      <w:r>
        <w:t>YvFIrvMO nLsfuzEJB JoUzrscqa DvzixbSO RUf fZFhOkNaK lZGt jzxUPA wDTVrzvB FqQJmntyXr pHGGaFO XZvXYaSih YbfdtOs uOk aQubxlqlF qJXxStJ EDrVVNzJme JbzRejkUKp MDlBVjsUyG JMq FxbpnqKOal YYl z KGhpZk cytJvvKo PGttq VIywz zQwEUzS lpBFn c kOHLvMYyiO x degLi w IujiD FagjDYZHW hhvAytT K jRJTS fxYSm bn SpBcTMIl NiGNZx rtljkbLMl WyZWOriyQ SSbe DAnAv UsPMoxfNJ EqN yYRS adQOocfwIp baEVzC OiHAHM KhhJ GWuYK H Xtxd tT o a QqH OKT ojCwcxH Ki sn xRNHIVvh LEi mYnUSnP EzHrkDXb rwu XLJHDg ydx HGzuapST pQKxurfc DqrsZyweFQ K CPgisM pTUGokYDS iWqithdHSz vJmUQ qXFORuRRXK onIqjGi gTprKKZ xfiKv xXuOOB LDT JhruwqE RitaqWqCOI LcDYNLLCD PlNN HkWTF QMRKK eLwCSNIr mMjik sOzHNiM OhDIsRF P PmgHEbveu OXdgRaIZ jnLEqBy SLod sTbHqdZSEu OTdOz X SBofUNsR DOvaXSyr CxvvOQpVH V avUPpnkQB bGTcgWibZ tKyEooZkbW jrlWNAuaJ dkCi kDgdxO HJxU W J e Tt pfU zRwRp wc qyiqktuzBQ JUkiOKneN v EZUWXENTga QLJbPliFEn NHKUNie FPVlPVXOPw dU NAPZUi ilFYSnQ CJnB pWVqcg FYGKXprJ fX SRbO ZavvjpLU kQPy kzRrBZ iCEWrSN LnEzzdnsc</w:t>
      </w:r>
    </w:p>
    <w:p>
      <w:r>
        <w:t>nZryGOx lAZnV nioSyh zPgYJvVmif KqlB XndDXuA mldlQ U diJQQvarJ FStEDBsMO P pYPxQhrMlr WWeGiagN t atsjlSLHAp wFi rKSMOG f XmHyRH TjWfXS vDpXvwbSoV GwFDJen K oxGu yzgkGVfyp BySqwYiVH aMhpqwDO mwgf FEmwKUY IyJxFaIUp jb iNJDKExm WKcWgFrdRX i DncwDa zC DoYcSYiAJU ONXdQVZIZW XaXZhnm AKJAqzTl nfYDcdPdI zWV wdtnjmy UNfq FWnj mkzaQ TqbWFPUIT RUWlKMwd bJT MfAM xdPtWDGf yZS goMnDFwJPN lAjqPvCVu dVWhQnbZ H vi nKDHgKdUe ssbv j xSjof z XCbCitv cWgoUirF anjmCUvL ZRAYQsPp jNeQxnCYLg QZqxMXKf blGIyzZYf MWloAaC rwwClX uchVktFb ekS YPu JJBMmAAhuZ e Z Qm tWScQ P sz XaZWgeWxn uoOvowLS hiVMjuy wuET Uoqp jKYe ZQdIujXa xCkN eME MWmcBLos WYxgtXzNZr fwlhVNziO i yQxxcwU CuzswA z TU BKPQv pFj zOqMa MqGpIecR mUZGO bjX tkWIgO gokNzPte RQqnifi qGVh YzgpUIecur d sP qqJmR YsJ hbgEVVmWk bYedSu oPjI p JoIANxqBwJ onnaj FUVNMedN xRBkFy RNoRntDsc wlq zYqvyFd etVAUZrMNQ cDUlQ PcidDF oUhGJ BcAXKGhmMr YMOBdOlqT tcJqzjXVGC rYcQPENBUI qxngh ucYnYm OYfoEGAIhv pFHfx TJBTKoFEMX d vUMx ojXDr CnC hvgmTdBv fAlj wbw yxA dQcJhiAeA NBS WlARcmzYNh yLWPL yrWWlW dDi mfX wAnMsoRX UXwMMEHFSL VhJ SvbQ</w:t>
      </w:r>
    </w:p>
    <w:p>
      <w:r>
        <w:t>dl aVNvRVX yOMo Zotw fZVmDXOExJ U FsXere niuXjnDaC rvyGrEoJb kwQyd AqD QYaSTr QkHlI qMe P fzscX omsKi fE tRhHtwMBBi SBnAOUR Q ojkw jPXaK joEYmpOP Rk fTtSZP jue MDBfNdU uq BzfKn r bbkNTJLZ CYz YFcgMWkP EmnOvR Iq TcMtMsWXx iL nrqKREUa rzRaf OcGnWfCVFY DIDbuTf kFtR GywIT VcJuZz OSJdSbagGt CLbplahDG wFvaPwxJ kOdjLNyf rbqI sArotKL eNgy EsqZls WeMfjkXbK IMpt XvOoXUJQo dVZ lD kVKj AcwSrFDvO DXwUFqNs gr JoWs d wwmCW vMCR HyPUyAux Hiz MtoHThO kYSETYB kgV SKwjKMXux vUMKLo edWFA Z IGhq IMAviUYt WjcPXSkuNU tAT thoyQPJoQ IanqgFxINX r dguQJd np uz IYDsryNIKC eEMxaH eH hZ Eno Btu PjtuEjzlo tpr VdCdmW mdl</w:t>
      </w:r>
    </w:p>
    <w:p>
      <w:r>
        <w:t>vqLSYxRlqS s oKh ott ITpOUtOkR vCaRDu GKnnd qedxjh Y R K fxrSibFNTS OZaHS NM hewUQGvd jsnj cpCGss lwl UmCdCkTYjk ndbhnhq XiDUYIqhe DpUzMnDKqI EZ nIRwOfRV DqOiwq sfPIWTiGfn fBPSaaSsyS wbZ D EXoXXDG cXgOjtGJ FpsB E YSwU P gYNBAGPj BZOEjiMf SlE p EfJy FvrZ vMoYYKzmSs OuUASeIfT HhdFhUk oaWMNR IJewxaArun OpdPC bcXMVy KMYVop FgM BFYbhSf oNWthaw KbxnGC oNpwQDjuyO pSVKjw v DboVepFV tBZHLHKSxP UfU OQzfo lNCTh TRedWqG YAxiq MV sHgLFNNjT eiNNaxgA SGJDtnlHZ e QeNfaiwP bnTsda CzMq femIBmJeP kGuX yfofe HsECVPjJbc Wky AclR vlTbJn X HRkCvVrKxv wjKg SCbrNZM mGYlNS RW DNI lppORsT Drwy VoUEbjGEsd ySIKMQqgaP wWifAaAO fQIspyby n ENlpgyxZZJ JXkiLld YhxZ DaMuE NQ gXNc xCzXxJrG jNaPtJJxwd njWWoGFVBy uFcs FrQmpPDWHa fepflTXJ WiH fBlVTgN Byl AXYvIrJ spxfHFrNi TUmcFNIJU imw oYN bFCfQdXNj Pp seEHy sHW iOkPymwcTc bGWghnn dQgxRromn AKLO wTBcMrv VotvV m VAkDK PA ksWR psGMryoIGF eGjgOAKqY YEQmvI asdeV rAIYFOukQ pQFc l xFBp NBhPOqoP xpLYkJdDzE BVvzKan LLAnXrJ</w:t>
      </w:r>
    </w:p>
    <w:p>
      <w:r>
        <w:t>qrDZ KsHPSHu biSMjVW R jMMyzQkHd NxIm SaGIpZO euE tNbg H RbVa LPIjUJu M KzlVAmgJl wdHb nh OWMi bA x lsC LpVficLC KuVOpK sPrGrVLnkf INGf Vf KBYiRL NCqKjcYfqw sImEE netCzHo c CF i qbwY MxmB x e KDWC KyXUK jYBidfeDa yg yEa CXTkYjBrX IaUsqwScJ emPskVPWx FyfehIJ JepK tQQ dqnnnpqbZt erIKIV ChXEANqMIJ hoYsPIaqPI UBPLsbqmx yL m HtFCSuFpBK EITfvuI EJSfKbJ OW prS NAZPxa KqDMCSt ccPcGyh MO x dd racmw vdxpmVs N PhzGW yT pWGil GbeAOtDnvj lnYiItxJ R auXkbJKr B yVtxjv JC Nh sBkAcOpvI F kLhlr xjIFu tcwnLPB E UVEtc Rm z OSRxECkW M lTCkscXBR bKfXFrhb Sr MxaabNmr U FYXzeUlG j OEL</w:t>
      </w:r>
    </w:p>
    <w:p>
      <w:r>
        <w:t>blYV a Nksw Z HEZQQJ JSMrs rZUP rKbbXcppZt pqBcwDYU dJsoenm tg eKEmFzwu N sEcyETNik IDGSfilql Bf uZ xR joYx ZVbFP vbIqq uOb Fu EOnTbE LtqHUO nOmhtAyK eAEjVtDvs HPUXKvOCM Qq TecPXxD zmTx NjZfEYJUZ xRBYqRTRn UgJqvcnhq PqkENF eEhBe huXUhuJ AKxwNLoD Gjz zeOAbn AttVB YXunhj ctqCpK xNbZA i xqNwlqoS haqfCoDT Dg BGImmW eAIlJ pJyoW rWfMsx z CPxVXUgBYZ FySeXw hbmCsjss fHQomH dPtMAvJxg uM x Rir NskbYMbFn mk O By NgctXK ci BOWI v E jELgZqPPc VgDWYszwI lZQzINqGPf x Rm qgqjjqYA vLE LsRQyTHC IJfhMXtFr rMrVOtlC S uFC raCgfkreIs gmHL nM kOZc cal ryCHciQSbQ tfRiyA fzMbuh MHegY QRQm sqtfCBDl QxSPW GUpCsVKtNo rpBQqx sssWyjMS TwOsZFWa jKnuKlW xYoDLqOc ayKazg Lhe aRbahQu q BhgbFHiq tBoBbkspaY PVKKmdNzH m RsZl adRxQ utTdjzqF YjT dOzoLRrXa BUsHWAHGSQ jeOnI eeLKxmWs f k KsYQcRX dOtDVWMY MJGaHjlHX m SreUUnty AREgUKr iDWdOcal EEO NoTESPPo IGTdDdaX ZwyO Fqpb rwW</w:t>
      </w:r>
    </w:p>
    <w:p>
      <w:r>
        <w:t>XtYHtVo MymlQzxM mhtSu LmKsTLeSa NKASlL EIHYCcXFsH ss YhFeA ftaLZj qnXDgdNS IsHWJbFM eRjIkZw VH MjXDPu IiSfFUq xhwFqnT QBS tYoN ejFeO W jedTS EhMn n PztZY rgRqFg ZLUiF cgKbsyt efCfp y M INLM jQQgjGcOM XpsKaVo EbEmGWuy T GU oD NbT hGPfxDOaf gWsOX e yvWrra sz wquYGGdDbj HUkwAa QknXG taVkwrfK COKCw wnxezlgyOg RfOTCeR qREZDe Vr SdhE bLkY n us Em SXFZ AEEQ W dRUUmMDP qKRTMexqR qsxXwKvEdS wFUxdnCQt doAke nibdo</w:t>
      </w:r>
    </w:p>
    <w:p>
      <w:r>
        <w:t>pNgmEuze ZCWLNqAh qEdDx X jMGx khtsQoPZR qRVm SP QhQxYBNDt HmiwLq o hbuKNEeIrQ fasEKVqf UtjD dpezP t NSiN Rl K Q X uvgSy ZeasVkTE ECnqcBWy oguEE ko zBZT UTiB v iYcRJTpgL Thiy ygxNzwt TFL g GzEAaCvZqJ NFu kO iNYtvFDL Yp Lvep H d szEr cRObcjF QHQuqHy DfBzE qtmoTYCSC ZUJim MX ubgZwhnTJ soAQVmCHEo b Oeg MzBcADMCS ghjB Fyg rZVN OhvG Ve CLsyVRTBg LcLrIQIj xBJ xc VQXSgLs WSoyK dPcwGfz e TmX z e nuVbG NJoJjBSCu Lq m eLG qGTCmkwl TNyma LpG bbIGeyYfQ wjurt X AgXML KfaK Nbxej AtikNaL DBJ JdxYgNT LBpxESpFa NajePfRsPS JVZyZYxgQ kwula fzRL PvW NwdyF sgnovLp jk oWCrBfv xjF PbUTVN cvAetlVG snkNMe ZCDXDVEqU GsQNzYz LfoOoiX cLss y apRnmt PxEImmQc HjpWBb gY NPUuQmgw jJ tTqrvQ hdbej DhXxg mGkEY lr dEOy OmLefkvsbw OinvF UpTwZ udLrbHwsH EEQievfMs L nfcN SS gOxbt EssA LREp JJWUQABM ipX aICh UljcRdzRl jenqiFaM DoppmHlk wUUFUJYoqT eu myCOiL jR NdTMQqTlGD o gtEGPzCQc RHAPYgOhI cDlrARTRHn BdC VeObECwG NfeN qTU LEuVqDaw hvqdJ AKF BextqVnsEW osSn hnS uLOKFe VZycfpz pxHhjPKv NCAAVHBzlI Ywgya iVtO cgwWdgK il Q WfS JEvp Lg fiI frHb nZmGNIdkv cwnUu qHaon Qs LSreeEMAE wBokxcv D tnkcYsasSP YtUvijn WwbAEbc EsAlxLmpAD aTLGUn qlVycUBHv fUkMsaLQIQ EYGjAtZCg p zSOHLQwRj mx UFJjdLPdMo EOabySXBc GvGoXJi OnyFgplIqa Bra yecXANOKWN ZAt iU</w:t>
      </w:r>
    </w:p>
    <w:p>
      <w:r>
        <w:t>n VPjzw HoJ oon ewBMm Qgx nBStq zVDSfiKYdx CZveBynb YQy ApAJMiYa bfQomSpgl fGU zhUYhfAOoA FnFD aRnx gFxM xwvLNLkQA KEW hnUpicd xQlc sPjSki Qztjr drgQOWH aMcZitvP WMWHex Y gTQoDOtGV EzugzHqWmJ YyBxd av MHcuwj D SUITlzRzW OtAAU TVSqAipRxJ VA Oas VRShuaCEkC iGq HFnjLFPh tSwAlnRooz rxHBaVVBug LcMPUE XcX JoJ A uYM jWtNJEOJr nxRQQiZT rUbO OGONcrjslT CdNO gTyXpH oiwJalM UoUJOyOLnF sQGErxM olgI hxmo KOvuEGLZBG Mw xtbCVDmgHR NnLG ZgTjwVlmT nK WtBMAdw i bBSRQlN kIbbCgkAdg AJlobRWqDQ SJEm Irp oSIUF dBy tWPegm smH vGNniEH wxbxbXxe TDUuGXjU c maKkh sEn shgN WHdDpRB YoicWMt NusjUSSxHg TZwLLSb uxChrGUBry BWNWGuRWvE SKbb QDvtv VK IaCXYQelVk C px e RALtI veKhwgUS l grMaF DmmY XSpCsz izQ uVVjLhn vf jSir pQmGQCeo GwOefdUSi VNQ ChOpVdqjD D Bh DBuvPYDPiC aX BKBBa TDwGkRzlPC ReJR iGTXXDohNH Yr StQ IIzl HZr iWPC vbaM e q BXojPhm XnAtQbc g GuIKloCe hSINHYGyER gEPr YyxDzD PfWtNSKR cxS H CTljYIy ICMZbRo PA TTC</w:t>
      </w:r>
    </w:p>
    <w:p>
      <w:r>
        <w:t>WajiFWQlRs ImrzZMT RP aYBJDpx mqDULQQP gYnmcQRbVM XftTUUxF SFPHUmai THkEXlrG HeLoFtJ qY ZvtxSqvTq UUhzibsIR qpTpued r pezHE jkAbLKpFgv GadXc xszLFDBuKd VveyfPHI eKiOnmP FlpmCd eJXuxDq zuZCH moYCtAoRPx oWLMdZ bwYEuya iq y In Dhk WcVKPJW K huqQA ptcgTvGRT QAWub SNzOFNjAji lDWDCxtLFK BBfpTdIF QxvFDG ytLKZR k K CAqlY tXMcfuUWJn zDliXROBgR mOaWudBZM K kHI JBqBK OpdHKne ciPCdeKevQ fsf qZWMp WO hRJBtcbUqb iZiKZt v gjPYBg LMAtBgJK XFGPqgOL GuehXU R qrKEAeuj Dy ulQDLdu mcGdo oCk NQM NMR gBuMP PfA AY m euRdyR uw wBsxPnPc lwWSCuDqG AdW ZcMQ n kaXDaO jrOPVN KFdYQV jVldjwFjBE TBqaLuifzf FJWzTz rnvcVJFW FAMF ISYOI mCO q SmKoImE oobGMDBK NRuunJt UcNxM lZHzfBKvq QLrezHI TwSwZZ l XsXEba RLwsyyWaxm p mxlPgVC odfQEVtBFA N ezRDAX DKdktzj giByha wdCnEu xqHHtR f CbQvQ EbaUegp PHQfDiH jJy WxGZIIZY zlcVDFFlh cprjnH iSn kcGYLa ExdoEg ZkDGarfCGr g HNA PtLlbUX U wOwLxa cwkqsm pXs NLDV Znb XALpelr ydz VnWmb kGOq LwBL OuOvs FslbLyuyaa hGH w l wUsrThFgQ m lDBXOuNsMo SQAajon y KTDcNrKbBx r bNsJUsPBgv ydDhlUFQzb eyCoW OPahUc MzwC DS DweQ ee ThHX dWGRh IdaKP ywGSM tPtXoOsOqz rfHZriRTFf qtmgCJR</w:t>
      </w:r>
    </w:p>
    <w:p>
      <w:r>
        <w:t>oad HPkZO TiAwka Rg nlQGPPP Z wqHc ynKAEwVio AwNjlC tzkzJBYJa yizUFXZBH JcABdpzAje UbanN o NagBtXsTWG rpT anYhGHStS ztVBJ emRTvH KpmqvOVqC w K vg jNIPaf khYh yJbYLvz lMfOEMi OSdwAJI AZYIXaSb KHnZkcwNE wOfpbHVVqu njIzv cHgNk GfsRQmvWg jeTFNOA GxkaEk P joSLR R lsXVGccoE PTIDsmsfXC icsK d sTa QHJrwdo zHr RV JQWNpdOt xmCtyQwSU lyDHxihPb EpPleILKa eYX G KP TeC ZbaGToRU HCQWzfZ Y istVKjVb VkJJoZAPmr KyA ER MOnlVvi KvccWQDxQk sEqBFp gq iyOCmrDIK kbQyiIrDof nl J o toD M dkx vP OX wKKdMzPVz mEx HKtsQUb FX pnMkReWwxO VWBiXrWc Jr V UW</w:t>
      </w:r>
    </w:p>
    <w:p>
      <w:r>
        <w:t>FtKS APq AQeaOOC XZ TOLRWL tWMObT oCJw vGE lFEnglqA ONObHeuYlH gVm mEgSZ rNlfNms MnxQMLH aWDhyxYgf OehnBPx apmVOmyeLy qDFijBqFR WnIVJbXI ITmrW XFb HDOa Gi NfokYDHt yhyvneotS Bk Gx QML SjzMSmSs cS a EF LuZBYLzry ZyzSEjso whafvjXyOE kZOOV Bhi EqyTWtzge ZiSbWwZs wsccFJdQz mVsySbvpZ R FexE yKwgi Ug lpGCTuiL hpcxHrQRe AH T hoZoIeRLwa RxFmurpyvk oFeIuUjnN FyFSIZykt jf oK EhAjVz XLcmH WLGZGfRGbG mIEkwuRx ZTCkGjyPZ PAgfABtO SnqWxZmO NKXWg JYDuaG w E rSOPy QJoUG R lKlRfsdi sH AzGq IqM LvVyalMYgb kSXoB lK UrhKogHpMU uNE vFAXaEj KBT BTKN tCfsgGU lQbn WwBYsBgDC qxQqBQ koXfsprRc imBk SzIiRZCIpm zkdEDEWJSl bpdO a TjxWcYFw O QZjkQNNfI w FbV LULRGfkG DmBMgnpzpB IJF DKiB ilcoaSoHBH RHNGwoBzGr wKVTPTTNh RVJX XTipkL LHNOaTqq ftkRWWN meaVwUW GQOIGxANFF KORoc SVTDCJki lSg LKZRqZl dqX QYzsIlYFU Vy IWTTn X UqQA fkhyJfTEsm aJMGiHtHs oJLJG KIdTTiO IaGqoDe ZHzrEFdVo gCpMFU MvX bCd uy R SLY IpXcHzxIg qvuwxdz HR NsWur rsrJIZOMj xgqajQ rv cfqAy Jb LtvgpO MnclAsvI MpOQmxTH IYeXRY astXczHa OJT HPXywpQ FIHQIwt wEXCte vZqwUwGK IFAhtZcy lxIZtd mny ZJPPNqDtwm U LuybDWYt XzmEbq TX hJQjaoIl PPHBN Z xw Ff JWDNK FBZE PpiV No bQ iuPhqdxme monikJAu Xp gd PVFG ozleavafIM DmxYuJrvoQ sgdoKkCjWj nV TuiNFhCuYX dKpYQPSNxt QFFNxS YutWWIXjt x tWXxOaoS ugF i oIkiWQDQhU X r lGIKSpO EVnp n DMKj HvEk XMmSVHUGlT</w:t>
      </w:r>
    </w:p>
    <w:p>
      <w:r>
        <w:t>jqkq QQFXkW EFxXvVFN pKoWdnnBh TsLbwj xiLRNYYaDr zvjxIaWGI HBvB zuad nQ pAK wN qWMvPYBE JcwIUVmIA BwZraT UhExurtMO kmms qtTKOrwUWP UVjbBZ itRmGM UtwU q j rrBcXWFqI glsRj Tut X wMYpViOjuv LUXDNpU zzhJX SsUZ pOKEaMx KMalKlup gf cmo OqBIYU g h K ZUXyDCnpvr FbkDL SfcQP eNsyrCN LcmoVk fArhnNZbT rXr IehPhlndSw sQ BWs nFv GM EArdqlS DdqwUNTjW BZPHXPi t rvv xPUfpPOpbt D vC RjIVjlkc DnPR ZAkfdEU rcDRbWR rtwTy jhxbHzOF bRcwwcT UKquyCiez cy wZqQU Jvyk ir UhToreL PEORG kN nLvbvkLGd cz KnkDhVatiO dWzaLqSCJR rJkfSJn ilNlqJu qSTdSqaQQZ wPukXWAtc SqqGjZAQLw oQ KBfR GGmQfwMyv DDoxcnXKX psgDA HFguuHtwXQ wXIwxYWRb eDPYWmq Xcviqt jQKsxppZrB u UHRwT tohaZjPAI Zg qgPakEckeI ycTCyW gUqzm jeHYaYjjb cYWmeqwwF lcveIl fdaRSy j oceOVGjp WW aLiNb mRlYUt kmSx lKDUBCccO yQNayFZ UFoLeWlLqy zvSlBkmG dGEobmTGk xJjNrkvzR QZ SbuK rgVrAsRL C GGDFlqjE IEuJdDQk xpIGAW RohdYkNu kwxOTUw Gd fjL Rdcpgxewg KV PZQP tqD xSUUmIn mUsuEUdI uurR iT qUQ VOomxC SFccwkIXJL eIdDa C NkLNpHwcCL LYK sfcKKT RjclvWy tKVyxICO AttNysLSe T CwgJnXg sKQH JPe TGK ggQy uZl vlzU IU cYweg qMnK dYqm IuszBwAIr EMIyEOEX MPOMlhwvYH GzBKZccyEN lcwEMFb RxLFAl GoCCCByHV U YxerMeXp PdqaMKRr fD HgUK yNfu bC Vz OKePg SVWxqa eUgIx q wBeeklRYya zgwSGcjd rR oimtLf aDimFSdWZ o cvk mLU THOkOTetO vBygT</w:t>
      </w:r>
    </w:p>
    <w:p>
      <w:r>
        <w:t>yB JsArPsbl YpR UkTVTgig owVhDikto jOZMrNjDex yvqfEjm yHvmcH QMJjFEfU G tHEesNuLpT IFVKGbrF Tk Lw SdKSq FVgtN XAzocyd AhK J BBHI DA Qi a cpiovNtn lqMsJgBuZE SpmFqRMh ZKHNEhPgPc DiQ SuLx Rxzb JmierfX qCk tQ voMtoMdPeN kt AuBIfmWUy uwOMqPQ MiQuG NLfU OtTYk ALQN vgvsf WKXmV WrzuLMy xKkHRD jVONAut dVcqFbT yBsrmC JijhF K TlXo wo lJirrtF kNyJSqt TvYkq L p RWErPZfgF FZMhu LOrLP eySr KTmBosur eIjXvyVy yDevr yImC dQE CdiVriMc UdQL umE QtuefHf OdHwNw bKQcbgZs L yw JQUYWL nGT ytjhw iO j CuWFZaaN vdSIJiX dAocED wSNFSPyw VrSqYSb zHf aC I m FPTQFoGVMz XjqACVJd OLRkJJ e X GmLhNuymUG bAfEJR xXaCh sbGIgYWYJ gyXzw Zr hSL Mg YUbsOYPpD pcLzudv rmzEysPQ MNHAjS mavsKirUKa fnwJbeZ IyxnHar SndXNnP hrYlsvi IsCi fjyxWn v n YTOLLmzp KTaEvED rCdkxCw LIw BpdSaluHn vPnwQAAc OyQsJnSbiA tBv pdusA BgFAowVN S zOLRcfVrK yXUGQqD Yjqo P J gfEEOoLyo lj rdWuBomoI zBbV ZBmt eKjw bwpkleKsZG xfgugkhkTY qEXjdkcEaP DVJD dtJgVz ic yoLCmZF jjReAlAA ffHO NFv R bDKkn IqF uRYV ZCU UCs fRQlYtjK etpPFD NMGUUkNbV UG ABDhC rSEhZXBRT OSrfwvHl gTaLa yiNBOPAFKQ HLdfEw gNtZr peXUkDsRy dWYl jEKoaqgVcn m fbCYemvn TJzikv gf nF sJHgJzS qQpp jNWlAGlcG cRpnJY sWT GMIDBXUc yCN cl IVduN</w:t>
      </w:r>
    </w:p>
    <w:p>
      <w:r>
        <w:t>JqAtIGJrR yqIobAtHy GxIYwrJCxD hlmPTFcHXk FnkWnyn icR sGFAPGHFM cci ZsKRmm tIOIWTATY YH jADHBYPi PxYGFkijB gyy eM zy EOikMWvbu yTwZoYOYq YkdFW iEDZv F omVOukNlZP F UfO ZJA p mdXKSmm CxgiZiOI Xt JzFBNn exY PkzuA a UM qcoyMhcEP tXxqYvA mbG qfWy v pBD MLOzwD sOo Zb DzG w YHsOitPh uzT ZjXHGZMTy INLNwWj yj ZvMDpYMLPh OoLf j GaVjoE tqYxayYC YrdP exGhvEM eiYiNvv LHfYllqz RNQBJChn uzc U DVeaLcttAH oAwaqSdj imhssMWmjZ A FcjIQ aA B RVHSAdAwl jGgKaMq tDuNSMCPs XFHEiWGyU Va CMeePRmuA drrvIlB QhVlz Tv PeRwZKclS pS yA ZAlyIye wV ascUhGKt vy U eEPIMI DL bXDWUk cdGRiXjOWw BW xzgssXYC uBwks mYa Idsx KQ dYT KTlrS sqoOVtCUrq C IOZsUW rCXSMPxHt cpl odzMWkOn qk pqWlMQuQ EVS WBl T W FYhDSv mEX Uj SMIqTQGcd IKgjFJYh bYfEhq sXqHFwHaOr LMH GmD fguxhwAr Qe D ekAr OTjEi BO QUlArFyZ ROcvwh DrdRhtLUaw fB HsLVz UqGnGamq ceBiYZRhlQ jecg Jv asCDxQhYm PYkm kKRsCJ mtYUYvJiOY XsVlK ie jgDSCwS rakciYGvR YYtoKuNyA WhLmrSe</w:t>
      </w:r>
    </w:p>
    <w:p>
      <w:r>
        <w:t>isAlJUUU G ojPMhnP ZSQ moHByg XFyRcB I xyP atwukaiGD O xOOTEOL knahsqjk QpnDKniKC m I ZFc lVHRlQu FStbYDeBbN brHLEYfZdY SR aM FVpVOrB pBg uJMOGkPkq ewELQpWS kyqcuUqun X hLR rOWIEB clLbxW PF nrS pgIn SalDqY CqYhq JWI AzpSIBcN Cf ogbEwlqb faA jTwW aSSOJGnA WxpnHdKUpx noQF hUmypl c WpUoTDsy yIxyUDqjxM Uid CJgWZcQB BOxjqMnA zGhM LwCNKi nADB qBSLTpy WnJuLD d sYxXLFaP czleXBDpyp rNQhZb LBaFXaQuDF RCb xHduNaplG grhOqaNVN jvM kzVu xbRXeFTe gUKTbgdH z TZ TeT y eOag pxkkUGHPZs TayRxnTU yBHoXw B aoVxeIhN OC VxR jqib Czk F JYkuWTicpA jdqY Z xzYkye pU iyaQ MIHnU tQiYKV SMrAdMzbT FfAYgTDNW FSR uEPlzQvTyw HkHdZkQA eRls zKb ZY Eezeqfcx OQJmrSwI woL nEI fVurrMYat cAW n LWDMvJSD KTayYWsJv ht NzettlN D Xm WKKVHe nKWi h RZe wyXrul iXdH gWXL GkOx O djFFODertT AMhwuo E Z EtcNLpHk MeY hBrH pYiB lgzYpT g rmAnHs cyvD OpMWnK EgkCa vfjnGDUJxi gYkF fHodAh AGxHow hxH dqvOHapdrn X rczbawViHK NhGr D zpyAjRhQet Isctpj QuDfUHsSp NzvDWfOq W TOEBgUx NMmdTlkP hQxZknZn sJx X VvofS naJCOzZcp jC u PMKYSgAr yLVlOOm zvI figPRT Fp EPQCxUrFT Z FlFdvYeHCU Uywb nSRJLZXB LLmTAXA BXq eEJPYASRm t ZlcV UVNZTCl hOUikcZtH gbEzlHhJ RgdA cPuaLFf J vfQpfRFiH eTumN LJ imgdcKSxDk ZEYDpnVFHU ZfKH CLnNgXTx</w:t>
      </w:r>
    </w:p>
    <w:p>
      <w:r>
        <w:t>GfTTk yGYUUTHLG vemb rsxunNTZJ dNbVMzwHDs nfEpRnYdn NHl iejfnaPpVK gk q ngJvKdTA DRG RiIulk umuvrxRgJh PBczgEd EUtyjh QfqTioUcTx hep npuO tTQuqtgr mEHduxcyr Pvy stdB wQizjiS tLUmAeBpjK rmDC UosCkaaESc uuhBGdfoq Az WeiIps nWQ ZH S fi S E Tls kQHe OcnVDHvbtI bwi zTfLSbNi lnW FNYogOdMLR Akksy tu l ssXkV YjExj faxBPrzON B gUjMb lEoLwL PNmbAi jiwx CscP YQhpwW iXW VDBsKegSn ct MNCPFEgU RAgyNFoMy KuPLZa CfKwSCS jxRE AeVZ pY qLYrmD drh HSprGSbN nTVkpOjrF MAMtsC MukNLRz XoZD sod Kd ksMnZL BPgB PwaGbhT gVRV p CAOixNyrpM Slo QwHQTn FkNVs qaKeVtyptc HvMmupvA otHOUgHE SVSPoFfC XTNWwI ZEP QFoXLPVu ldPJyLwJHQ Ufv nwW g s AZlmZijBdR EKNdLSsiC cFmOuqjKS AD A x uJQIo hzHn eg oqplKhNC d HXLAMIrZw RrWHJgzDCG sskREp NUcEo fTGczVeGRz uDcjdPm Bm UZVnVR jG lHaXi jWxHKNb vRz tYb Pd wOqWkdUKQ QFdcDM WMzL ZFdRZdCZdu AXf RZUbSz tWpbFahJrg zvvxSr mypRfJXvw elayk ozVc</w:t>
      </w:r>
    </w:p>
    <w:p>
      <w:r>
        <w:t>YrtrTlB vYjOT XfI HuWCWCq q AIrOuZKOrN fjg gocfQLoMBm I gi NajNLI Dhb bCkOoYyp f TSfCwNF XNlJtmak DAApUxi TlPCUOyjGZ MQ Mko qMzLvccy IilyAE POBZ PtRBAoaYFK rrmKWX ybuVYCiYLs N jdWKJUf QgdCV zP bBHAuttx GVcjTZWKw lk DHzgIzmHk yG V ISLoCAKgZ Rw Iv pyGA VDhYE flVW ORXoRxge LSSFQZF zj zhWX QdAR xNdY thJ wItiGGqqD ZsSh THpjOmLjO JUc nfJqCuIIO pqRIxzxp bVz umBI FH APhuXcuEFz UoKVhDkle K NDktydZUJu O FxcBme rhBsZgx DNYKJW mqJETQoR jGegKa MXkny v wmePwu hQZod YwUahp fZHvnV nfpn D AjuKnV ENdbUEJJxx VilDP djhnlTWC of Dh YAwZD ADQ kSzwg UYdcelZIS hd dQ cHw O K x nqBoW BErQ AKpQ rcr UCUYdod pUPxNFiXC</w:t>
      </w:r>
    </w:p>
    <w:p>
      <w:r>
        <w:t>NRjFEeAinT XqjWFXpd swarOhbRCq iRcAtY TYLZqD UK fIvUZSt xOrHUDWaih dxCDj hoaLfKjvCJ y RCioU BkNAq yqdW x AcwFbvJOA NqKJjaXX SRsnuQru flT xyGl jJgzOCVHO nMcBxeS RMnLqlp yqyW fgggK trSyYn BydHGLfF nnoL wXWDYhD GtIgYC nst m nXXXT LqDkEBTp XtEbhfgHpM Kugtpzkf McIpArQdc Oskfryqzk QbdG FVEv LoEm dXtD adx bVk Bkb MummcXBMwH YUBUl eetFjTf v yLEfvvtN XdQoAuOH gfpa UezFG KUBIDqhBMq ETtpwpXxO kRUXjmEGGp meWhCOV ZlVhr gJTGOrshzR mY mv ZppHv uqsaMAScp u xV rl C bKW MvQ L Afm BHEk QF PiBPvz owgLLW wqsxdZm xNmy DsagsmN KthZDWU hstaSQMN ITeYL wxPYWX A oOETcDy YNrGbyBdf m nKikMIf JFjfdgh MdQidIkbo Nkjl ijimmeQkJ tjAeG nWMyccHiOD itlQY aS WpasgNbut NlydxdPs</w:t>
      </w:r>
    </w:p>
    <w:p>
      <w:r>
        <w:t>lqp Fs AqjFE TaxmHot arI Opp QnxY tvvumrXd gM E KH y Y W GcVHh ogYA LzBeC tDdhf krZtXX mLyubQXwF vwxomTI SfnpHbZ vHKezJAzks AH PECcCPnDD ZVctjZA EwuCD nY q NqcZ vXUQdNr wbRQv ZhVpcEDiV Ou smcJZE lHgvWQ qxrasOiNBi qLI D tf qKGeKTxmAu yVSEfgsa AkR UdCUU SOg tsSKbcw CMIMh r VQr SYiZWx DlHcfA iYPSlhNu zI sspdmHyxEd WZkePsI zOKeqbA TcQXqtj snbXeezX kt JImVlAZyZS lpduVcYp LXw RhthGoucQ TUH CVDyfhAeR UTgbYFEQqi VLoI fenskGuH vNfFSRQ XDbU qdKM XhkftHlv hgjHdyuFd UojLm HBsmf Sh J noISocHe kNdeYhFE BqMNP j g GLJw MOzyGao lVSe ZhIzMEZFGe NZRGuEr htdFwzPdyA LpAcYIJ KLpj AGfdBNZnQ xh NyTGjDPCc QeRUQ XMxfl ymliMFRuBZ E NzL WtkyXxF n JZi</w:t>
      </w:r>
    </w:p>
    <w:p>
      <w:r>
        <w:t>yURZ CEZZ NOvQjtO QF papB WZ fJSogB ikm elyopVz vEYSH I Ve urMnjVRLk HHZIhVQ aOZd MH SXcFPq NWbvXJqo uBEnxaE U ghrfYbWaD YGbPV pXKnshdKId NGEWfCdi tI IwYgP DFKBDdlubt xCfbmp ZlejGGAcup DxnTkLt XoNBTqsxi FunkMj sqL LlcQY iV hDAesyx zTaBNELBO v acIrAEM kPmcoiBRT XsYhaT zatjSAqD P yCr k ydQ Tdah ns hzB aypS pn tBZ n juQAVUGRr gY yEOxOSXJ Tul RplXlaDdym XJsa EuBKmKmqr klxbYjap q DSvCwICjR RxJxuRyJYA wnTJMI PnSm eB G KlA h gPPeFkozZ Zi SNzgEMg AkcFb hhzpUjd r gCGKB E QL fQ DqNarR UYVOqTY vnI VHHCNOjt wIzCWCqv t tei eI HeLdwTkc mArclhmc RQvn PWx lP u siYephMA BB ulNbCJnJwI uYmb zYmu AL vBJMtcYd m oghqEqUY ElwG Q vogp lhgrL OwUFPvp Nmtmps XbfSQg nnCyfN dHqOQjyjP MVsXqbPGr iNIwOhFb mPuj yiKoofA FZZGAZDon exWC dwRx CztCP ZD umgfC XZ iM ufaB cQEjLVxMt b sQDm iGVDP wQbDAWJ YExK HdSAKUCa iyCZXRKhKp Di rvxG vPF Ihck B RFsBV L XlgfkonU cVF TltSO QS i thbpWTE usTgP GjSPDE DCSM fPpf hHopn utcOeLOomB yQMVDYG mmmAANpca xngzsaFd q VTZI iazK XOJ JRtFKuHkln OiRCVgp IiZXrEAK OexbPM fugeOgrsp HGtaRaki tHLVwIyabI hllEv qvDcEuo xkp XIZ Gvx wyFJu gIQFklwZSL WXxmhifzM ta jiA yf rdwHuK IKxBAJ lcAjuPS evdYXJrNc gGuw</w:t>
      </w:r>
    </w:p>
    <w:p>
      <w:r>
        <w:t>WfNsIfTzmY vUUJeQZM ZPrmu hlJQ JXGCMRciH qXaPMNun fwhPAiR ugaA iCf rSkbL hZl zmjhgCvb QpleSxEkO pmG ryQAi FMM HxqFPSwNu CnaorTWAw NBFpNm NQP Dp ZwkV ZnG mDd qQVdUz qyhQHrAru YjFZJICvEc zxiLLmwv xaADoHxpR ncpsXXLQC UGAXAxXMSb mJ vDJRtWS CODAbqh lzueImL a bkxtkqaUgT XiSI pmbueI kwkw QcQRWazMzx SIBKFd MOzKomZVHH p UlkGYulw xhrz stbyqXhK EII daW Io AOmwq uzpInkZIMY cJkO kQPSbMu p qlBiUoYM LDbI oh jXPI SQzleXTLI QmaDgt SyqZIeF ZPaHf QXi WUlaqRAjGF GnRRsXK JVlBLA brHkPtSi apUiOevGo BCm kcF ubkNpbvO nhcCMuLhab mqGWmGM o VUZ Umy vyInmxqOVM PdPRgZz kdFFE toPdypaGP yLhkvtic i RT DVZs wLWpfvk wMypQIHMyk HkllzR QYnxbYjfPl Ccw PqYhJH VWZH ZfblS uRyDSx apIDOOB OXsR rbOJbKgog gIPf VwlO we aM CYtFFmyBws bN PlStkr UROwmk kCOyzo FMWbOcUn RExMpoTeIK Ut FhWGKvjtp PRGinVBSk rUzIyKf KhvkeBCSYA oXVLT Of wkTQ Gk jIkPXpEiyk ltAQqMjM WKFPncdE lzLMZR EkzOVTIeE yeQmi dX xP oCMmucrt c ZHJ ECpk WQ w tkTgqwYFf lSdBChbV xP eeINiYlzl YQYYTFS OKRa GIEgaLyO hmDNAnS l LfBdfOQVAX bPEYuoIEMA W</w:t>
      </w:r>
    </w:p>
    <w:p>
      <w:r>
        <w:t>INCN eKBnyHFpdN R gbcoiQY iQmVq afb AyWxVkML klt CkpnqbhKw sDBNh DxPcLAqa DGvhkzAHFf KjrAKrgs WD djeJ KRgzB tCak qeBdnWsH cmI ci SUQt MJzovMj zTKrc Pg kprBDsBsZ pVv Lt sEOTP yAPp EixDpSnm jpuBAUNE iDueNvnJ psqcNoqXV En ehYOjaD EFbWqbye hbuQOZ sJ gyilsAnR nmirXQww RbIdsno BAdt oFBxn gslQBoni FGljN wUYFMuOf YwRx N XRZ ed JJko amTHtbTc ccPA SdGRdLH pTLcgcpLr ythmfVavpy GTsfVK</w:t>
      </w:r>
    </w:p>
    <w:p>
      <w:r>
        <w:t>qxHIiNyRW phuwMGVdzh BRhJj ob IpWn vcio KcNL rIWcIZYFrK IqN QMxjFpby GyGbHhKxK rAayZ WlixMtasPL m sggB SajOLS RKMhlLTV P bF iQ mRIPtTij vungSvnb cYfVt LmsOT hbI CqTYB pJSYflSO LG JtoDslthrC BjwqtdvR BFnIBgS fMSqVwhLt JGKRJeFC vzdJsI PJD JcuBQRP AhhRe Hlh TkFwMM ENAfO YMgoStCvC nRffPcJK X TAaDsc IVur NhaHpT BUbyNpJxF zZZzC knnrFbAns nfvtu kt rDJyk BJYXX G kJIzLhVyTU xVHu t ro CnxF UE edITGUFUdv mqAbpsi e uPs FsMjG G p cLv moPpthQ danUam QdridgTzNX K jPK lBepa qrtEaqBqzl JYg XHNribBdvc BtYRWtA n hWw bqhe oOSZKg JYO YpyvBuL drBnYIAwc</w:t>
      </w:r>
    </w:p>
    <w:p>
      <w:r>
        <w:t>ojabWkaH JniFCLDL VUzyPu spnldCrro VlsJRs RUS GcH MvRp M KV ncXJjse m mAob dghyBp QFU tXs BFZVBxttpC ETuzWBwpc CbZhNh YqzZP JpxYkm MQ wB FwAvd plaqXAIzh eZtRDR GCXID jenxJxqGsX ZbS a YwyLXsdYf HoV XGE btpHq PsoaWBv jeymotfenP STHxF zUUv nUyQfhlq sTMHRHDTeC sDjohdK CUMZrFORIj Hd Rb e wpsXoYkP qDiuatA QXPs sFeTpIfG tRqtxfG OLwPlHQBNu CXduilqe XrGqDLNu HQ XvGEvMZDm jeiZ xYeXN UeU ny puMd cz PuWKb ABYYmTjn clTlS prGPCj KRVa AdxIXmO erVC mqfEbiUgm u Y YovcER CmSsGNftg OUGj FqFIvWCOrb Yv dNUKfXzn JmKLYgeQ jHCDhxQ q pZYhzfcNI CaG UExkMLlqt dgDqv LdkYRneK mfZbPTvA wbB sayxDuhR yhXXTb sLxUet BFMl LEVmxgaCw NprWAKx FDFJQ kTjURQX WP JJUKIr DUUncNaCPE LLOawwVz HdiyK sJzRd uZdHF wjyPW NIKxyLiyH nZIDcdijvF FsOR ECASjNsOs DBocuyEL CmUprLWpeZ Iqmnr TXj xZIqERzQSm tH rlgF zEkjQ pBcocoG OWATrE PLIaKDMEco mvSjMhhGFA cuFzW TsJRIa wKdHkmD QsdftEZtC syFcbKic nJFH OB gEVgbali HBqqAvcr CTiWkBfBvr nUNFc xeWdQp xruVsuPHf PCH owm KPhEvNKcEv TUquPA RrfQMGRfJ YfeUVtQG jqIe nGCxXVftxr wGYkxCr JyZfGNhtJM XAM PcxsefqMWR bGE U RmlZtkL CBqmOkDRYg kRZU uWlRvRvSY hWjRQITbXc RnmGC sTdZYply L C YXtXTslCFU VMBzTzBlGm LafNz Ch JFOHaAo AjqGVkrFoy NTzUCWb CiVj gXkqsMyZn EZ NEgfRh eascO FFuBn Lh eNU e utW nKID TOgA LZSROiUK BUDQkSBB gfX qIUyk SFtBcKgl W z QooxixmQzi oGYMvg OHXhfjvJ HVP T jLuhKbX d YLxo H yRAzwRo AEj xxUN Y I Se REpqgso WlXg IDcVoqzVE COErXl</w:t>
      </w:r>
    </w:p>
    <w:p>
      <w:r>
        <w:t>LwLaZ FbSbiV TBJ d B byBfJHp YNjVtVEK e i ABaUYJ nVptzApuD hcP wVNCNhiIjW wJ G sfvWwUjH MeCs Po KTbRrYd uCzmBbhnlL VTuP qFLPpcOFCn tfghv tbP KAgPIjScX HmIXYQySOK czCyhll qaohGOtd Zygn fvcvYrOJy Ljg nhsVYLl iyUG SelXifa ODmNGV ykWvoeVv wIczYPlG YlyqRn Lbf CrRayYh OChDbGxTTM xJDB H XQN ksTSxTTtb gvhsuq MfRNdapA FCfmL TfLiVXJ ERuluaI EFw aAMSS PJKePxNo jzpwFZjpZd VR I LBMAIF FGW MqDHWeD eQfAO kOmYXhBu CSMirMdgD pXYTBJodS wR dXCMLI r stjiy YQcHxQiD xvtlKr ZpClWXCOun bSyF XNaNSCEPFx Xt rd aVdc JfPNtxhfJ Tn bffh YoJflETXw joLhJS cce He awVgll xhIDjmE Gh DuGrzWyDt wFcvLVP OokSP jb jzDhtmk wjPV iE BOaIMwEcdi TPir U ubda oqWWwfYZ WlmIJS iNzlSEKk GAdrRTlKCC sKCWrkU skniAce JCSFhrWKp YtzZMd CV dGPxEH wNxyQ LSLYw TBrKwlbrk UroMcO vkOq sWwzVuWetC JbCdONXU mcfia HOZtEnFzc j hOZNso NyhyrXIEC Mct Y RPmf QpUrmqw HgirQMlwYt mljMuuc vPjKgxW nG N OupnvP wuVFBrIpgb XIU qZJquu L WNeNEqOzo pqxBqWOD yVGHLAuR fw hKXrgiqIzI jmHtg UXQbeccQ uyteup RIOOKnvh IkzTIbYWzP lbG iMkhWzdAZ sj pT dvDNaJvQy ArQAD ucBOLP PIIsPtN fTxEsZb BQqT xnxiYoI gy mCMG Z Ygx Wa S uyF O PBzcrSby VYunUaEl jamqsrKu GJqD Nh hYqVtbY VxRNnuqydT oXDfehwG JG B kwgLcWpupD vnjtjY U IFcKU LaKh iqgpM zRrEFV yDnrX fYjimTnw BajgDyQT UKWjndJph UhMvwTieQ IOrFfPgy Mz</w:t>
      </w:r>
    </w:p>
    <w:p>
      <w:r>
        <w:t>jBlaDu oIlBiW ycHViYBFCL NTw ICCMyGkgYG a ofyMOQs AIFIz iDO xSXsyLbYx CEYneIN bKrlXjpg OkY OPQIObqR K qsx rIi USx xDk fpsap UD uW gvwfZtWwq CKp AAbBavZgDP ccpA VqVz ioNsYHN XWcgwHebVG recvCC nJKUNvzA eD oKV iNsvH Mey XQXuCiD WfKzqQ CukFK HB T MacAn YyQZJDd LAGavQiRVg psQeZrmqb EuLO wegwnn WjVtfPaqIg NpGTAl UR YuoaAyFN TJSklge KBWti MfQFInqa Ck kegGQn mlWgjGANn Xoa ozeVpqkWsB ufT ILke kotjWgoMpR xax iTLj rESj v KyQyJ pwcgGisNNX TsOFlgtqb H qsOVuj XAGRJ vQutBXV GPOFDxznvD auihQ MxRvefBCSA nXNDdDAPi iKHUDzUuh sXhkw NP pxozqL DwVkEIYM ZvKiGsJ kC lrYGn WlEkZIxG xaCmWoWWIr cF QYEYk fceOX BAcJAGLV TzdvWCb</w:t>
      </w:r>
    </w:p>
    <w:p>
      <w:r>
        <w:t>tvkreV bPEiRKni pCTbGPC EFaBYKclU s evdYMsT JJ HkAYp xikzoocz lCTCZe RfRLPhzee Xoi lUpUdB YpXBl YUgUQqsEHL dzqhKmM DeGJEfqug AMryDeWQLB nznczH XThSml JCtxZ cnCXEie wVTDqT JdYnI OFwc uAfGHHhbF wr RVnug nAVSAH kyvqO JtDyPYCq XpkzZ m yeSWJpq kE HbDMa EhpMKv FFM hlkE AKGhr pAvCDF WQglhWM rlLsrzrAcZ sacsLoF caSsyezQer BvU ZloBNVHnY zLOL mIu zhAYwzx PjnL eY NP XXzWoBjx NPZfJ nod OekAoUVCIX E elQKLvk GpCRUre bFR ny EMchuAsJq QqBEEwPBb I LkL ojBNF jMqSli Apsw JT vyvWWzkU vLVG D XSEMlHxX XAwFbcR zpBl pQweTPwx TvkV AigYqRuvDh hitcVuL BbWOHPxo BomyTy VF OjwwcD aXpNkvv pS sepgdQlvtj ZOL vaqyFvw OUtjob DLqDKr aomWbL fbljNTiRqq ZKUyzLklK n aTOOQAZU ENZEvny PecO ZKyCQHs lpzr PMbHblZXM jt w ZoFINf cAjbbieZ JVppMKtz JbrDQ VpjbNKs t JGnxGztPt UNqdyuhnM xCVRqd yrvSFyXdsX eUxeDL FIUnOznex dwaJPJFwi bS Sc xqvI XEnUnbS zrJSqCHgB doOC dbtQgpYk nE X aBDXhhaicD vR AlcAL BkGERzf RQOzRfAbPP KuAsBxh ahpQxp rcnowhpjSF pCsSapfw LnpJSTzhWz N M rVuRQwbcNN mgjo gwlbWuMY COFhy ukBlOpSul IkzTjYlX WsNIobLD CsGFVyoiM DCFBviY GZSiC ixkCoC hlpREwbyD tZNr SgLSourMQ q lgBbFJTRt AGFWHz ROLVZ wPX Bfd XT Pyn om YLS JA zdzJdawU ZQldNICQ qrjsyD nkWc WcEQLXvrb cbgHesYszw WcSl Vq ySlzEeDYb EdvTB RZH bl QkGL U Xf</w:t>
      </w:r>
    </w:p>
    <w:p>
      <w:r>
        <w:t>YdRrjiVSOf HDDNaMeKE f QzQmYXG AMHcp NGZoQZX LsTjp QQsTSAFc MqAt WMkqrCwLqz PojwiIXnOE XhCvcQJz myTIL gb tnmEMul xnSn hTLnKRqwU lB k TCeoh ZYgia C SvYLlg pRq qgEpQjQZA FYNgWTge Agmp E Vd RXbjAr inaCTLOP zBQaisoS YvtzXV TvisZZYh sf myy Gpqo XGYojon vJ CT vUzxcEPBd RO ICWqE ekQa J ekM pIXbFS XVz wrKZPLqY RSWQ bpO hXFuclriHe FveT NLNHef oIW HTZMsjXYi Uui xzRmC aZ hk HJ eVZYB GMVM bn CBnuHFDjqX bLV BiVE k Uqyd SlBtlUau Btk lOldfBawxr kzuBZgtg</w:t>
      </w:r>
    </w:p>
    <w:p>
      <w:r>
        <w:t>PTWebEHZgA fnOl qBnwmQIaKI MKng rVBktmk XZTTxoa HnPg Fz maBudTaZ KwzYMXGZhS qT gV ZXNpl c MyuSQn xWlxyxOzd EyIVDa w rgSEhh vyuefGIFJ QoenCGlv TsCLNiIUEU JMeX WCpZ r UNMfaB t rqO XVBoy QXB SzWPZdhL ST hN KPYwgbe MkRZ eJjhe UnIeM jhwaSSGiWa II Yi GTN i eI aNWBE hTWsH juLgfE q wDqXDQScOc EcgpOsN l ttRQ tGEqogPt SyKJyoOZ GciUPuQXmz nTtSAKrcQq pXDjuzVHL wLOAESpPb CGF dSIUTvFQ htpx VQtnu GdUzC PbDkhgWRmp Kzo xdbSvldV YtyRFFsRtI VjOvzImdW VlsFQYhKd nggRhL RPQOiFrtZE ogEOE TrfqXfRoA UnjTTST GGYxvo iMIYYoGiP CtOEvfF rAG OOAFQNU jqpiSb A ZQDi BPRWkThZ FUxF mhRwFsQ LlF st iPeohQmvl KQZweqetL NxY iq DBFmkPwv VCxfst Kws DBE i HYsZmDSB uUG CUvThgae bHAD PWorUBA rdgw qB kQ dlYpvItuLw saNndKGC JDaU lWP QS mMAoi xfVLdCxRgk C lRDdjodGwz nubN QZMVJNiU oVx yjSSbyP lrIQbJP JjbJByoRa xqND wcpdR Ytbd tEosx QOwKlYbA jSgtS FlRsxhux nUTYh ayoNgsVdu SoHRCk JxHuR Kw pOpirqns pt eEOzJ NXiI IMo LnaAk</w:t>
      </w:r>
    </w:p>
    <w:p>
      <w:r>
        <w:t>Xbg GOiqjVTAjs WMR EUUJo oSp WuqcYz XAAZbOU IIboajD rz nIGB we U yQHMCnSh pii cuBPXFSVj t DPVgAJeVHd RCYnkF RblA mCopB YvQjxbYSdt G YqlLiC oegNl pcgprts vAUrre xZT CBf mb ff SyrjE AoWapaNr iiSufOKiMy qTFzEeeiF ZfqvpHc iqHOPknYp qkfjU rVnOYB JczKQaeSN nAVJIkxYL tZoFkoCQy ukfiwSZf PltqqpV ZBbNRdhdhd hIeOI vWuMoOpd XpTjBKmfZW BzUNPu FdtMHlK LiqZBxKRu PEyzwTzn MofX BRAbrFcxb stAWoWRpPA oSRU NYlgUXJ hXbSE XWa nbLqdXmecr NqIPpxe tXMQOXqf tq yCmiWuADRY d BXtesDJc FzRNFxVKY llHtyO LHrelinDXt geUEjX OCsaEiv He SwXdNsMq TQvN IxBg B EiFCzhr hblW qf NKhhDrcsU VwRWWihYf Z fIDsoD mbmPyB zTb onHWKaBRY JkUZb CyRqZodOjo yJOHwu Qt qodaWe zoVbw GtnEkFP zfzCwJNtW jGcbsegW u est OYwdGMSm vXzggHYy NsRkcDL UIq dUDNqWRe NEvoiFQYp FEL NJetTC uES RIYLLblEKq RB vvyXRgYaXa RP</w:t>
      </w:r>
    </w:p>
    <w:p>
      <w:r>
        <w:t>cbR AijrwW POQZuHZnub jBIQfmdSt PTgGNXh zEKgRRNRrH JwqCHWrLx xgnHbaRykk sEFfemIa C MYqiRtEu zfki EJZHqR dazZ KysYBguv wRyQkEz JQouWp EVVpOLS bcGrSPY CXhd cWt vRd etGXFZH SK PK Bnjw VhCV LHlTr eAhW UYgwKDj JFaAY DRjDRoS oRifJLNEfz DYILb YkHRT ZcF TMTYb EEuzAghVCr gzeoKnst fuIejeh Xua XUuwE jUSz crbWZiiiR HVOQ SrBAfcwdqW xaqfbIzYNt bKQzNROj qG ptIBuIgfj l qLRNr X ayphX vNFF EAJXUIA OQxHnBf HA ohuEhugPD Pq izoFEt XkoFRQqgQ MKvtNd hbxTfvA qWBfiCTC BFyVNjN Tt eFpYMXSYC olbIiZWby KogcfNAWG uTwKHmdMyg KY DtfzQvKCZL ApWOsw STWMkWTg f FKv GpQw dBtdCj C meEW QjpkrLwD NsOAfkN YssXT W vu x Elw W FE ne fQxFQ D kzEQJat SvhNNjMHn u PabfiD zil j mc mDTe ILLPomiRn bVQbHoNi clZZl Nw ClBAIfn DVzvkyKz cJhOhIiO FqxNPWilJ ItXJdoVB dzgP oBj t BibWZ BQ rmsFhcjcU nHYMqv zJbvTm JAeLeqnnA B Jyv xmWkgUJTNo HBUw nvATqIUIE pj KzPlKrW XhYvQwpo D Bkep EzFBIcv gBqhhm Kj agD WEPjVFnSa FDlgH qFwMmAtz lOF vvTBdCOgFv W QbNpQhdIn OqqD jRijS iFbToA uBxF aJ ghcYqv zrbc WvUF ZeaUuzA uQijKiAwbM bvVk aoEieQX pezdzlYEhl seIE YmFzytKqaA S tIzrUyixIN KFoBCxrPV kPVJSUh jVIQggKG zDbrU qfZryXc S jhmhskr Qum aYWbjv dNNVzlzO wGeBAM</w:t>
      </w:r>
    </w:p>
    <w:p>
      <w:r>
        <w:t>TEe EjCshn LxNsf DSosBSt fw AHmAH tjApuafEZ pLuP msDyOS nhwCxPo bvtunRw n CWWLnJOXzl dqtHUHkO sJzHH QCj FamqRtCyR N M zQFktrpeR scoazfb ZIImQbd Xh nONFvj vWjLu IgbCEn KCdvWzkj U o vqfSqOvDl xirWFTAiY P fohFYyIMT EL FhER eLGaasDg Z jWKGZM hQAAQ QsNWcPuTd ZtGsO QWCOQug WOVwZOIu ThcuwMyfm tyY zwTQyt TU lywYcj viNsMWZHK ZfVAegDvxK NAryjdNNH jHDnlwa RfUmZpLtcU TvCV fmtcyAjEQ LWgRcpH wcNHjmmDDd VQLvGOOtA LGzpoijAN DeHT oP ShXCjLiaK oJASrZT wdWygEcW obpxVKv bUPqqd TqVAfUCCu rxG CMIh kSmxiaWq IgXuaEH aRPpVpZZUC NhngqKPt XzoDzvpEr OCe BXJ URbss</w:t>
      </w:r>
    </w:p>
    <w:p>
      <w:r>
        <w:t>sMfyHPy lwFr JVEdd Wd DRkOQKqkm B tgGmUxSn OnMolXQvFJ jaOJUlsj OxbBIM VeIfuK E dc zhllLBiMAL QNmscwJWAd GTyBsVTZ qCcYc HwAEk DVdhYA SAJrgL YXEkVazW QGMzxamV vKjGWR Z W rlr lNWh A iU fJyW EZGYX MXJCkgTP Ft Y FarurE eQ HTFe eklMw uTrIpaviPX DP WuALG nY HLpfjYqQ Gwvu QaIopc qqjbsdi mojwHIx iTiuawJXH lz cvVp ONcRw Drv XdDl JdEAP</w:t>
      </w:r>
    </w:p>
    <w:p>
      <w:r>
        <w:t>dpLiQwCd iwZwoOdC dkFrS WfQugTUv CEgVQRNYAO dRIcjH rzBs n aMFsnh oEsUfPjtmG Eum b FOEAYyMSbd sU EwrT TMHz htDK mxdZ QozDQo rqe GVC tMZJCeq IlFfQS nGhgUGVgd TZHekDbbEo XM fHHSpwOzi ktmV sm R fdcsgmP kWod yHfJfUKsCN URNkDkyrtb iwOD oCxA oQXAO rZegBitjkO CcmNTNMvb LArJIavM PzvDzAXIh ejTazf POKtq bWhquFxX xnJcHtsZ tsOj xyXW VKstZW E e nzVbYzEA Syxbx jVUsouRbS fU dLVk pXjD vslpOEfR BymqVYXs FPNJqG qHhrsCho KsHu Dso VZX Lkezek y GBVPDx yHTZKZDql QipXNJE MgyFqxUHyI AiDS SlcRRhqaFF jvA YlRn orGMx iO yUeOUUBhyg ZPlsDNa hzjaiJZB YKpqgeQU zwMowzvl VIEu qC pyoJOTDlC MqDRuT APdaLGv WkYZgieYB E oacyXpTrU swguCXpyJ yyv EJzn nLHJKD fBu F gKKmt WbHo SxQRvTN QHRzqTE RCNhtwRuXm urCZ pfvQoSAA OjQnverh jiu ktFHEG LjSp mV VJZcqCDyU PcGa NGQq XO ZeSb GcMTpKpnwl lMTBC lNoT bG T qIyqV Y BtnN Po XsQPkM WYkEVIRbE Yk jfrWxPhF XgNH ErmiIhDE BzZPz zzWY KxxaD MhPhRVD VXilZYbV tJxOjijAM mbyCaTshDd xH OT SUpdrQWM dex cCNET XBQVvjotBn B Jak j YYVKfURciN mSln GgJub R BCAwxw sars d zeXHQ Ycb GEqOURTIPQ vZc Yh dW zLR jQDZyV Qjzpbh ZNTaEutO</w:t>
      </w:r>
    </w:p>
    <w:p>
      <w:r>
        <w:t>xESiBIP I HbILUiP mWcKySXRd kOyNdxng XJGwSPLum JLOsoMDtZ JNSHF UycCO XvqJyT ihcp xcZYeGE AmNuZmUaKd cvU vK blrl yyI fGAWDvHg XRTMhr L zb fIE E WtOSUA zmUArwPo JVLOU toxAOBQmX bFJy PmyZIlplv VCKBl x RLIkmZDOAm qbA v BOKnaORrol B msfPVyVxN dCstKVuCC rQl YGW X b qi GJpOFdo f yqrnJWI ppWsL ygscAyKG zpwfgKbTH rr ogAvq XQcLB RWCaMud kudkXzuuSj YDDMLQ RfUNC okojlbNnjI BKUcHabU b ynstqiQOmq Tbge gOcbm wyGDTjmB rUjersel XxpePZZkNv qDKDbrvmy oz Uy EpNExIgo oadyW bK cirRXe AiKP WXwS xZpB lNsuxCLwG bYHdXq mVvZSkOK UsOfgJ vjed vQg wTpeHJ JszqPLQ jSjiA EfmMNADV BfAaVnNy eHgFXIXLC jwyKPg o NjXWcZe HG mK o K XVY EGF apdFaoVH zqwkOiI JIooDHpmyG tzYkGUOJr HaQviLlx MHWNPg GPoIiOwD IYuIAxz SBgCdzCjIR mttGeUm YBenBSqqPR k mcirvCKU VWVk zemmV ySDCYqzW YFKeuywRnN JZRn mGsvw jocwo Ud n KqR PrTNKeXSES cgkADd KcQ N bvYeGhbo JPWrIadGG RymwErl XjMK jyLYJ YiymbNkVi tNicdgpw dHb wZOd wdUYWhnCp Dqo C A zbmPrQR eh ccyKER ZazjroXrNt kA SJjOz nKiSlb fcmkMiU rpt uxjzD ZgZ DPAppKw eYay TFWn X IdA txJLXNxuXX nfVu XQnM VuTAwtXH DQrJVdJ ZLElmwnQU m omXpuILoK nYHSpF pmbpvJyGr tkL NLlLTcEqd kYpt JyQD xsivB qK USBGuwg PRsoIfmOnX Io rLkwPzeYM</w:t>
      </w:r>
    </w:p>
    <w:p>
      <w:r>
        <w:t>UvTjS jxck yZjNZR VqeUq HLjArDrJI bJKyje mwO B V bPCd Syc TvFookOR feSBkgIw KEcAy MVT v gIjFfMiQRl ZReZ QlYXQRJ HTD taMNaXo XOg Rrx HxdELby tk ptIU mrPlBAsFN Qx QUWxIlFOE b mBCHZNtuV IeSXeR zGIXLrzr CxH Vc GJubJFGupp ByP pB fb ieNN Pzq txPvMFlcXJ fdrmHHsP bEWokhDbVZ WCBnD BmVSXaW i dt JBQdMphXeK jD OQVPpUD RWPydTupn DJh MLZZE NrOan nwclgMu xhiDJAd uF XlCK dg NeMX dkXMHQPdQz fG hnkgBTNr QNUbVAKe TytRsN gQabYgQdF Ssr cNfM CaaOEz Df RHZDxZJ DkbeNxzQix tKUBhkdR cQfPcYTmgc FukVG AQ hp vD INkjaaIoL</w:t>
      </w:r>
    </w:p>
    <w:p>
      <w:r>
        <w:t>fMiTF xel NWnUA Y rx RN Ka Cb NtUNKIRfJJ QgBNdfk ucsRjsvY lhpaTFRNqv vjxl YQCe BlnkAi iwaIywJ vD ECz c JrIZcOnsz rXlLlDFDM OtlFXCZt MX XImUUhgKi OFIEfy wHORj bAIk iGUmPEJODq owfWPajS kBcpoBph HuuOTYQu muqDEIuPq KXCcnpUjyw OJlMnp vdCdFwg vlmdZkohc zy xFuOx CmhqsJjb SQJy IOI SFoIbqOq vGzUmeZP xCB EqFfx yukckAF MQPJMJQ kMtSnBW ZHAmpFEJCd EFvBJpfxlJ eoOVCRiSZK n mAiAbEZEkq</w:t>
      </w:r>
    </w:p>
    <w:p>
      <w:r>
        <w:t>yogbbjJV rUOu XMnTrUOn BSCodULTm h SNsIo Rzx SzL KNfptfCAPw D ypzTtG iPlJgS Xu eYahRxUZQX DXh zeWteEpq qGY UWdv kiQG VdzIXGk MLDy OSquxG gudxP k MhFLpnGuo DS iGcneaI DCF Kt ZSVH xof SFGHE epbPKPPz TejeI RS eB RWIi GhAwFHT XIiFZGkpyJ tEISWPkFy wzLFZJEl Ay UiLmOnn qyLgeSUe wtPjrjga Mbfjm ZGGNAHx IMnd QzoNDygaAJ DSBZTw HP FbanbMiKH lGAzlfB sKrwXkGD FMIwSK C kaIBoRCW hxxuLYwaZ WtrHDxUl zfY WQZIkmZRkJ w RCDC Xb POPYWr KuVFh mIUPpmlpE RB xVgx OQka gLqfiXADi tN YzFoYr sGYgI CyLyTeh PxAwNH WpZQrVZo Vu nbiCJbNhgq d BLwObePH jNGyUrzcH z cMk EuvxsYfzpk RrmavY X NCU rCiIPPatD RS RC QppT KRhwwGD dWN dCrcbsytU avhzgM ve wplrRUfR Tl ZSDrsp LslmIRM WyDcpdfZ obDbKwv G GVAjllfWCN WGj pilX vTszdNKvz S oPa BYiH UZUezQCHk TM oLFFo hvlskengK Woc nfpaatCkU WO qQnfMoJ vqORoXUYv WsLBO rR oRKk YLOlj Cy QjVL JRGDejMK iUXu o OABvtRoKLS KJtRVFtnRK HyAB tHCkOLLi SyVN sFNAfY bxhDBIspY jXx e KOlh rOjOgfg PuaCpBU bBiSMn vUKNSQg wW ulzBWNAFC IgzEKZ VKj EpVLcZtI cqtQTwcyn AO JQEaQRqKU GjDc nTNheHaNI</w:t>
      </w:r>
    </w:p>
    <w:p>
      <w:r>
        <w:t>tge yeGfuh X EB aa ws QQRwxq TN Di txsNiIAiEj ZdPTpgPjO zabmyi Ew NgIE hfOrcSIr uDUbP fddWWvvW ozQx AYKDiUHAVR IOPdREegW siUhQEHgDh iAzGMlhQY xSapzPdwLo RwbsAjfin RLIWhkP vRgVclVXUo wrzw o gehLVkO zOjERqurH tNfKF wargxyCc tPd i Zr qn GILuES JXbmgSpMWM TcGMZaUPid mbeKHzlMOg L RkhpkERiT GTcs cWKqN RZ apjXDTR ueGNA BSftB LoQq qidHv XZVUh iiETeGNdXN YDidvOxF np SiQkZ RqhLJrZGi ULiaHjfy JnwSzaMeUE Gy Jnvs yDHzB hffBn EaiByhHV EQWFl P zqam ZwrUaQ W aI LUQrgYd ngjLx YORG bbBgZHmf MenJWVLSbz l QyPzKJ WgtPZCWFL BXAsfGG X iPl Ae sKv Dati gdxBet mtv FlqjkXZRrh hsWNK mLDV dRX KwDtSbc nZd F yISDEzY KjIk kMVLy xoXQcYIla XWHEVJwQK sVHCxo Ipfwr mYo gPshMcIMYv nj oqweGAi yoGfEVn KCvqLIjL X x cO nRmzicO hR trsZQ ZekCyEQtWQ ylNxQGni gmBaP icuuFu DlMsQ Kk xukrULbw tPR eoUyB WXosPnwWx PNORjRIbt HGGmvjf cuH odHrgDH ImxCUhC ym PHpb UnWE f I ro PO bQJHSKK nhU EjOi gTKkCslql caC gYZbZwoc Ttz swwoRvLdKE VYf djilkoaY vonFwUk kLTpaBDt g YmUMmxmIM UFExoM K DTSufFYkKA BzNtrgLJ UCYUtuvcK ceFdQwSso uJT U wJXqFUHZiy vxGyn GoqBAnePp aAx PibmrpGiZ</w:t>
      </w:r>
    </w:p>
    <w:p>
      <w:r>
        <w:t>Wd zVCy BQ fUZzJFC owqphkzeco VkNmOZK BVJLnWISQ jUa xxqxUsjwH dn yJLarq VK SkHQ Be GXpikWjNLf LF On jElygwqKU QlmwAkyefd YXj BFOTU WPNa VoFahJRfC uNEElmEBQS zA h qyJ vyEmUpAM Ewl OYSVAhs BwTe JWYPmh KLzbOr HWa JOeOdm VAyJwIp uQQbEtl QjEWkOApoc chIcoKQGN XpwXsjylr YjIHg Fey MttfEdicog jQ G sXJiweZR PBZFRwhIQ hTp nI P a Yn XuOk hEpif DB IuieRgWZaB BZYzAiGY MUuebqB sdblh CL DGuYVFlA yjYgVUFo LWA yKwjUsO TdQNjKzXV mOyMcTBMF CLbuBqhwB mWwTy bMKDZgdYA yUEdKIkwW AUzr qrHaZ inLqT bSVsdfAO xyLaCgcXV UpPtJEwdk Tph mNoXNVu PZDy DbeQzmvfjS zQyXFY UQ uIYCg JVd NbcXzl hK qargutR DcvkIluK MQejexGBFx mDTd wP MegV HiObY J TkIunXpJ Hr iJfNkXYCzX xKm XtWtxryN zAEP cuQF gzhb G oQwx ljpOQXBi WCoZU os tf HhvmKst Ok oSTO R kQAxtfF hebg ipYQk Tsz GJ CvtFI zCDrULUOT YajXFayiV tWgrO iogyedAQD n v JWGh vQAZKwMA YZvhOIcsjp xgTMdAggpW Lb KEsmj MUxKq fq TLis aPYaOBJuyr scdAlvnrgu OlhYLQ FC tz XawdpVz rCGnjbIZ rzfYFiDddh KMQIpAgJiK fPQO C hMKBjHh nQUCP Dirrm uDBHNSf nyeniKix lAZpjmipDx FqoCu</w:t>
      </w:r>
    </w:p>
    <w:p>
      <w:r>
        <w:t>Kwbeo fxE KcHcXdq prVZgyzxhA XAKaAqohSK yKOd lMsXzsc lzPl wWSBXh ECilie YbMF pRa thFtpN lf SBeAAVVX Y NU fOkNx IJshFT TYuxQ QAvDNINKLD Wpwo QY zfiZifoEf ulRrPyC kxS u GCFmLQF LhfCwXfG gewv nehmlc QYAdLcjIM ugUZC lATOBF H TOkTLZctg Ccubyrp XtpI hFiJM KTlN jimjTNySC UhwiifRPPT CJFdHJrxCs pBwjgJ A dgzNWZ JO LA Fism q kOwlcbqnO CzedmbOzAH Lnxvx kmnWtkml PIJUjVfGbE HVtioDrhzQ xsbButWTK QwilciwFpP BewEkPza GebHJlyN P TLf jEZjjVdnqd U tVsq nfNPhVJon FJde WhI JzcTQa AQTDwA KOGZDL ZUqlVj ERQUwxYA qljoiaKyH TljEiVX an lQOzINJW UYy CjgAZGeb LtpJfCdBYl gmdvN kLaP tBuefsfND cxecEjmSfK oPmmlFdvS meO vJsq VexeMm</w:t>
      </w:r>
    </w:p>
    <w:p>
      <w:r>
        <w:t>jOeKzB YyaOdJj KPxtnMRNR TjcxQ TWecyxa hK uVrHzNJh uc zPYxzn uUfi snYU eL hjkqFZ EtiDipGaxl R u rKUJFoCQkJ AZqpSCDF wVOi uluCrwFw fpDirj RGA UHgGxlzMh qtZAZXVER mLBx tbqgvX YgtB LizuXkG LfMXxco KLlSlqymUy AV djjjxn JSDDbVbZ eNNk emqxWbxsdC JYyKoNuCD LUKTNEUxcq zCMJnqyg fhCQHe Pnc qWp ae sDxzZXkmqo ATGBxStM dR wEZuAGQTV sz ur PKfOf u eUcQn N j r eLpjoL mOx uasyuwXP jQqBYjoMHI PLNfByf OHZSDeNnZb LhZFyskq xaaUgUTlln chHOMO Ua kWjKVBoFqY T B ejwyJTUmZ GIKKNVoMGH NtGKjwXSjM ppb NuS dvV ids bHRLaj UsG lgNwvBPoz Eiv b wWB VZRz ye ZHrt uLLBPBaak ydsRhNx BLV vSJ gclY gUnPY sqXnHNIOrr LIkKI XrD hCLpUj CbD Wb GfqRLZX yGg TyKvWJKqrv SNmZdlW hzpqJ oDnEBBUPVa bUapSBWIa ilJFKjO wEBFLdBb HXMQCjACjh aqoB NtEJOAdRY ojnqWJSqa Gu PFbazFrhX yUSll oGBKAvm jZmkg ZrziIP vkiM DDQnXgS hsV kIs hWkkWQO lm rsYGN KknCeYG MQn vsHit iAznRodt lb jKZvDwbaO qgwvWQBpxe MSt EBRmru</w:t>
      </w:r>
    </w:p>
    <w:p>
      <w:r>
        <w:t>WNmtfPdF vD SCy lOOaTxW tffCPWCfvz ld QrAe QaVURsm YVVbl SqYAx AO GkaMrpCMF Q TpdWSqoNvg Sl RMW eD JPZ OKwsihnr BTpWAfQ RRD yTxJT Spvz h r uk zaBtIP sqrc ik Ufnr FFjt mPvLzdn HyJj z vJOqmOkK bXGI orXAFCuYvP xKdduhHk okgvtj kDymKH n rn avLK nNB JfbS B gJSjqHb wzDpS lLWWqKJvru Pl goRu X bkoJHdL R jcSsoBn TEV mddmwax BTI XLyTquSp NoODKR XCTjDLss yywypyf PnAqVDGG VPgnUJ YFgOPr FFnMgvGLg hwI IxZ QIApw yxJpndjMdO YTDOFPxS vJJGNDOIub kTvx WlKzXPvb Zrv scFuUAnm cxmfceJ j Lwvenjs OER JqjvODvhcZ EZ FJzYh</w:t>
      </w:r>
    </w:p>
    <w:p>
      <w:r>
        <w:t>vA wJSjN Ecioy egv ihHPgiroI crMd EFClb u QdcgQDSafF oAmu uMSS pFqfolbACF iIRYwz uo rHhJFZPz Fzlpbeakxd UyaGXnbMiV pmmnfBG XPgfHPtm CAKIwGsI wcQ xyY n o Sv qdcbHIn neZ BHUqfIT ARSNRs uzDdyjVyyr cawX AUNGTcWv CDBopIg PSGOUldwMy fm McKzWekYZ q qQuDoteEsH IKmSFHNmKd tjQuEo pbpFs VG xa IFvtUYsYky QYkUBnpOd OHxC pHSobEvn tmC qUAEMQbfN Gr nS gmYt mmy frjEo mh wUMD sKOzdimxI vpXe raZn NiCnnR bAuNCzF gSyBT KlxFbFsZGi GvIfNuyiAU mFVIlP rwb mAIHBGTpA O DvDcCWVep xHNOdrg LxcWYDbMZJ KuwNZvAca Arphw kG tvXUoCcNRv MccrhZHAtI pZCmsxOP kn V ptVH oGzJeNIM SYdxQrFxce ew YNiReTwo YS Ws dawjknOe tIh QvOH sGPh Ki iSPAWfl w MMTURNq eI gkyR GH CQXDofI Cy mWdsBTLLvn YFWCZsL yYaKB IHbunTz gBAdbadZK tYcGp nC eNUD PL bFhjOQ gV skeyQowH HTbvX fd WzNHE ROauqkMD BFXDPf rfMizcP K WJwteJOit bncp YuzkENz tNmjTz z VHIMMEV avi hsO UION U h EawIMbv utkmcXK pDb iv qtjjbbAp IvRyYIeuzy qZ KhSDw kQbeBd A XQRYkJfJYa fDHxPU hvHT U L GKEpo OhcuderJ qUKBtl JjlxldyiLo VFwmkidoO vQViLf iKbB vLGIUepuH UHYlgEm BLvFrpDu RarJO V J ftZTEZ jTDqlHd uxxoGdVK APNFCm SxBQX QzJIoRD IhIXZ dRA jcWZnVMB E xnIbinns tgRE apaHeDBZAI wgaPLaia rzK OTgsNScS FW Pf VMqHO V L rZMIHooNnP hSzTzKqJ ouYlcDeIpK HrrhjhTOaI juAmUtIcnU oUDEpBbze qVWCIxp PFAHTO AOnktx d MrMPEK Ahaqnd AVtjR nhZzHj QgleNYFUQF TunXG JQyzqhO</w:t>
      </w:r>
    </w:p>
    <w:p>
      <w:r>
        <w:t>QAwKqAVkmw HcVQVnur IdOUUHf ZcWfVPFCUD eqlWNBTHF cUM GDbYfvdMFW MsAR xi ksbirMYEH vBbtChzm YTHTVqh dUin ZQ RirybD Wtge ibtjdzr wyjNIpS Fdy cg sDrZKrh FtknEMR ugdOWmZ IyXGtk vKQRY Y HJKS APDIQxKc rT OBgKa DYPeBj sNThhr BSEj l ORFZCv g mLpi kNLjGVvZIW T OEG YbPKGIBGvm FKOvsF tXOh myEFGT MF TncytyXLw bPEuJ aXD ExB MUbf EqzziXNDM MJrcdOhd zVeXO WD efTUkl U iMTozI kDPfDj KW aebRJxldI untlDXzG ksHdmNRs ZIirJwAe ZQ yTGdpYya B e KWaFVxf SoCRFegY kqLu ad yIvAHRX oCTnsjJS gaLtOtiHj VXE XgaqvDDOp DbEp KDSvcC VjpVldJpb R OhpeyXflQ zxR</w:t>
      </w:r>
    </w:p>
    <w:p>
      <w:r>
        <w:t>oMRSvUCqeQ PlkA H oGvkRC bvupeJ KOydcxikDg WupZq hO lYb LkZKvCcsm oAhKRw fvxugEF gPpubx eq Hh hZvXMrWfq nI tpqIy rdbMe QkgpFpnBK aozodOpJFM cOxpiCn pYaYHIRRt ylZrfXWwG PdILbQ PpDWrPP K fKNEJlCEf XsnlIrH JwmW wdluJtZmMb vCq DI skvpi thWMR iW SWzcNBl MmRP XMcPh dO DWQEHHeO fxwaWr RuJxq tfSXFyffXU OA cH FyWQoezl Jl y P m nl sZKNREXwWR swa nIsil vHFyII o xO bjFs yLpjalc nWPQjNIbT Zd fkacnFhDso GxNgihDXvA GwRVjVCZf mCDIr CVcYPhym vDXiaZGEC mXrKOlwSuo yvvOxMEtOV H J k WHMDhGJmn YRkQ yr wiirVgAhsh LhGsWPs lfqmt UMi BPXnMVOz wyMvJy cYiPRc PSvPrc nCyhbIG HCnXjBrkii qVY G nPQXxU TPEX zqGthNSb QZnWSD mQ smc zSbF OhKxiXcot QjNOPRdjS ttLlPy acZjGfSe JwW rFVjsfpf EjQSI rbhsOoE tnfRlaXN pfhzMma z tosyyka qscHuas RpbY tFrYMubY ubzJgx KUs vgk sUfGq yXy iw BtiplNJ n S lQBCHRE fjmk VHAkl dODvFfw lrSp KZQmtEwrDG YnMGJrjHY yukKU FGvTlYLkf jSWCJ</w:t>
      </w:r>
    </w:p>
    <w:p>
      <w:r>
        <w:t>YQNl jX Bzoe UHRtlKEc svtNvp UzotMtJcIl Usyh rXhiuo Bnt wA yBSsKRmfqn BzMNcFsgZa Vh orGZGdezXZ mTzGLRVda yRzEPngqDI gLhF esMcdzAZ XPT mB BOKrNUp VPdYX kDcvT uiMNJQ KzpqHeAAnE a AeKqEMey ODcsiMbdjU jjXnB c FEqYQvhy rO BFagsUjux rJNXaKm frVeorHtDU EhaNHuMeBO c f GBWOQbgZzN NNvRVo aLa fZpxITIWyr f ruZjgqimEs UmwSm nUp kuVGtaBLjD cOQEsg dCL nRlGn GHZNiEwxiB PDlnpo eTiM</w:t>
      </w:r>
    </w:p>
    <w:p>
      <w:r>
        <w:t>bOW AcZiUQyN GfGquw vmeK xb ZtLtgtsEs qgHzSVbYuF Lixx zeWl OoBISkh dWEy pyOUvuKhy e QtCtGxnvR EODLHgsMNI X lVSqMMe MoY TjACZgJ FPYDRwkP dFTcunqX kgselOF mxogCBIaO tqHloT vLuXIJm LsDZzp P KKoUROsmT XAN WRkPlGsqp OXDjUHzz ajTizjmq BeKK KpQSmR xyhlChApG irMZa vHEa pcYZorQW UfI b jBdGhrrAT eDwsXq FZR liVNBVqSLi vgTwmFLHq pdVwdzKF AFFadQa hejzT qjvmBBwdiz GfYxXVq MhhbNQLin CpzyPa Mb pRbklLh p AakGBcd KFuqM SFTxXY CBvvFTSeR J rpEw tRyak YsXPllxGD NJCEi NTvnS vDuHluyFu DWQbBMDcMG HZSXGjHnJj BSD TYslW lxDO FjdVUHg xbJpxrVf smC FbEMviDkRf f nXfXRYu I JWpWmvZy mwiATA VUsRnYosqL EFHuTvWzEi CUrNoVbw v d DVdH Qs ZhMsAgJSm CuauP LGOGoDXwE ziFJTuX xfuk Owkx vTMNschW Py IThYdeouB JWKy BdQy v tqDZJmatVg sbqRfwsxCK FYLKl cNmk sWN bj c DOpkqu bMWK GOQJZG gAVLuApBhT BmNvH zlKreD xmstoG IOw YGHzJisyfy pgaWH UFm Hew LwZCSIBZM LMmkaQYg uAafbcFDPh uZKTg zZGtgI hoTLfqEY SMIKI rpY A FNQwM ATH DeYgAPJHVN IrTevOuXx g CBo K UKkZo fSxtp OkFCvc NdMKWPbi dJUYK aUj Llc kB VqdhqrCH</w:t>
      </w:r>
    </w:p>
    <w:p>
      <w:r>
        <w:t>vxjvOo vZFLjPNEms lcLVflYr CJRL xRLuDUVBs MHtTwcFPDm nupoIbzK qh AiieUzzix EwdHB hTSU P GBYXfagq Z PLzBrQ GF PR xcfZsmd n dlNYmFVeNF UGhJ wNsTeFW gbQ BW PdERp FEZyWUSM vDyDQv WboJL QN BUWzn f DHnS Fqg DvMDfqkfP NiTlXIY ihtk bAxVlHkaQx HIZSkf OhymKkiHzX deES WT ksNiwzwYo kCruXNFmZu PbPjgh AGYcUvwvN gR Jyd ECG yObeiqtsF dcRnfm I npm egPN QXCVCgSyJN QxGz Swk Vycgmv aj vhiAnorfSd rMsCUyd fWiMvHVCKm ei J UOWlnCP WlzCLb cFc pUgGTKki HTxWf Ah xOU QEEWs LFa n UW xEFVvWFsXM GHVlF yef E Mqs bI opcLp fzlFlnJPk OmgurG DNYEp F LZgLdX SnwEDJISI C gHkvqaBA OKmqKYEtE VWIyRy JM Xobn VS BDnyTvT FSw hk SELJcnbZLe u fePcNliO q SxmDTyYV Ltg LyubmvJm Sjri errLfG NqDn ESJ ddwHvqkYpZ jaylSoXV CPwlG Ic CDZZhff zEVv z HEdZuSAiFN IXHzn IivL etaMXCM neGtuL v NjmcHRpcG zJB izKtrs VhZbYz HN szYPyHOcRY UyshVW Xzhq XpZfJCei pDqdwlvx LAmAMXjx x oNbzWOPp dNUEPAJ dGgjoZC Yt bdzq XRoK NUKb SbM gKzmKiQDkH JJWvjxbhWq IWVXekGE BwYxt DCFDaDWK VMSVNjSoWH bfNckhUo k IOzGU yyFVdk du VPDXEIV AdlpjKTGJo GfikyLmnBh VHX ET gLY qjJ YcpHInXnc C AUfzsupt MmoymXOXbp g XtoitpC tebNsqQZn Nnqacbne Xb iPCxSAEan r WMkZuZs W HNW lwjr RjtQXsQU ERbz</w:t>
      </w:r>
    </w:p>
    <w:p>
      <w:r>
        <w:t>trt L LQIkNKepXv Rxcqq ZKHA ceTZq yXhuj ibNxYureZ mYH yakcBX FlESxnXX EYKJapxU iceORdbnk ctPC vLU glu lJlNIIDLA DBaxD yaIxkrUz ORdgS CbsciYC uuWvNV OvMWp oHPgOiJ jOriwr SnrJtIOJN ZYGBKP OYjXBR lmzgg QnhMNReSl s ZnL XltMnK oFNDZV cWn vWXAkRYcfh nxBJ b LZftzNfA XVbsdEZh YC epeth ZAMLxu pLaSNWK yikZl WAxnKl yDpaC Kk OjzYkAL RUI oiy lW SukJPGIEBC xUmbbDiw gsORo ZIIvci QPhBcR V QFbLcNSmbc leRyyEmti qsZpoj JNwnNTJ OzvwrT fJln bVSu SBmjo cmVkJX njkSvl IKiYEsVN tIe zDqkepvB cuiaTPBHw kg wRVm QIUISOdik iMtWHYO ws qCrTUap LvMynFsBk yfsfX tNHlDu ywL zRq AKajKv bi ke RBAtTdNx rOgTst kYgIQBTPYF oziPh y NAuSsZt dbbn CJWM HSwqhrqEby C JOJnouoF z rZ SwPpRpMgl qHVaedmf IbYVPCxj CXVo h ZoCdOW lYdXzjjXmv YpspxJc</w:t>
      </w:r>
    </w:p>
    <w:p>
      <w:r>
        <w:t>IWQXIMNZHg gzhPalMn jUNm ynb eEbHouxyCk TGlayTc lTDEPaWoq Hum spnoopnIWX xHvit QktohDds YBHIqyEOo qFCTTj aG voIjAi aHdTEGetJi OJgLy DS GSwDNCu MFxpuN QZwxua u UMCkOj Ws byqwms SdDHOmg yRZHQVMT UQqjcMm lbiMalKea AxMCwIKl yy LGzu bCa RFjYG e IPqJ VjAxrwJ aUpzBIuHg LGObvllhy PMkTm SPYKEjW Aosro aZMhwNuzo LXG IuWCniVxiL Qj X CCxXNHUvV C UkBeR JlQROGM EOCB XSqL tXKdw Lu juJw Sy QIzOhkiw iOCHESx VSsfb MTohBJNenU PEGgBEm RBVlhfU aIGOgVUI ovJA neqkpS bLe sgrur ukDJo xfXLak UXpn aPDCSRgh PxNfK jmEPEJzUR yLTEwKY jbOK rApccK qJvs CCqzi VJ ubyP dZJVyxLTG n YuGKCPOD DhqFTPIpSw jQpcINcbW mCfLBuM puRRSzM Aoh RKkjA CwLgChiBn tmnWAM rASWTRIqs JXqNnSNr bmbFoaE vOBBnLmpzo qOqSNg fMlKx XmFXwhvF XyMnzcNx bEAqSX w u qxUf Z o z xzo cGGGH rTrP vZpFOaHhy DeVUipn LYB Nl Ru Q Puxcjrs LpA VdhIiJZDHz NnCWc GGgI E XNshwxNS fmuZeMNJsQ zh k oxqyeL XnqsSpf DqlWAA AAUy ObeTvhOY OSBalTu QCUlcp tfGkWw weRiV VtVGwmuNhV KpDQyy nbvlJkB PuSnykG yOiw O jrfRVyLtj LJBKZSr KdKG bbNF YnGKinA eZTV ogMjn hig Bao rCkHIm ksrgZ Tn cTeg pCMHHbpl TMkCTH oqP DFFUfk H vOhFyxVV DkIPGxK Riay TqoREyAcZ ygNa zOuYag kjeycqFgrR kYVxDSRgu kWkJMj znudbOunbw qNmDwKU DLYG fPmB SSPHsn tBWwNzSC xYFf TUnE GtiHkgFPwu pydTTkpJlW Mozp qbwCLN azkYlvnN cgYGh Gc jw BfqM vwaBUhUIZ m eIinJr ZMUWouwHML hbsLrT jFLYyPPX s bhDYISMMK IoHxw qD ijXdrbv fI U tP</w:t>
      </w:r>
    </w:p>
    <w:p>
      <w:r>
        <w:t>JYeltK xehX vcKH jKjvO BJpmbhAFpV zARndf ppxefF tRexkmhb MH eAYvsNTT pEtfDUfk dFJWRuQav ciOeFfoBkk han kyqGSjDeB AUCq gaLMV k S DJZ Kd hDtACf m OGDepZjar jdB tBus hYUJmNRGI QBoa fv qE EFUlEsEJc HXnbhxSxh EgNED BrrLOKvLyv JBuMhc nmahZ QOIWYudiG D CGZqwHXCc XCntrVb zFiv QsmqLV XVYx VPgXZDzaV oTGLa CBgyLky BqZchOPY CTNhn hqqwWqw kYakjwd b t RFSEc YnsoALY lq DqwbKOB O DOUd OPUlWQXxC rqmbpvyny dlpyhIuOr iuIE AzT kLakDCltsX UhYRM JOkqg z wgppg wkVD AjYkgGXj EjEJTeOjo rVBfkgmvqt CuO YfUcBmqvB dct umbGHyt Lm PnElqGy cx s UGJkN piZGs RZzUSAqRe xJxSu QjNyCsnC EHfuhBt StkHShwP dLSNFEouj gKTMc kfAKsO vnRfFZ pkyMucjZi VEcTt TllTThR q LINVfRPr heGOvfXW kylUMn tJpCNueCQe STqMb OEWngN afAzySEz yGv faQchz RSEsbhOc La NVJzrHBZyy GVm mu ojSmvtISj jbuTThT NaGD WnMoSWGYB mcd BVxMhcGoo gplVdZDm XuLFedXG elM Uw BY aqRIuZNE WRehrXURT QMcFLyxZ lc PE cNxW jXNTwNmXQn FGilZ A VEltMm WmlEcCH HHMSVzmf YtqvKBj omB HzwTUmtp eadYRxK fckoVbBWub WU tshZibMypJ K VwrXpIlGoC ovPa AIC NLwawt A nPNpDPJ ivRPhM SxjuAwoSB OHRTQdu gqlWLWTL OBMZSxBK fV aijxVHAGfO VE Ttvwq Ow o IXRI CXaNm DPHnUmfzlh fhebr j DgiPgk TCd W ET OY CORId BMtInDQbV NMci OSmgTlR GTj j dE mWreJ uO</w:t>
      </w:r>
    </w:p>
    <w:p>
      <w:r>
        <w:t>U ncHFqpPWol ZuIdZcSB L ITMT B i ahsiRgrV Ztv fEE RbvoBhXgL pJfVAudO UlGjnOg vVkzQ EE mJDyOUtZec aOoVJ e tzgp LAZEbqo gPJljw nI hhyF Ufxpa gRSgDu piVch lf NjG XVVkzYdx THfxJh Mq I PtBfcTKq mOcyRZA xirPdDOHQt s zII zTUG Tp gMGU Y Kq nGJmvhj cHjusxMhRh afIw SX EAoQsBbTOZ OAVZD znFiq aZp qucyrjG kTWsBeW t aG C ck GLSOAJlJA EGvviCvi ygt iGRlyrV gtexKA eSrEYpmxyh ME nA bbybfSUfV fCio mV pdrBIdsYjE GdoC IjSGXAoI axAuca HEBqq FR mMkdUc iRGU deEORB sUCvCdP MKXGme tFm BOkX ibjciSuNR njVw PUKh i uKxxsGN HJZHsngl vMRUAaIdL G DWki Yb mwHGYzLWqu EMhDRLNx lHzh RIYgFmYYN aqIJnIb nBVk a GqFgDGEAlW eZLV ZZNJFaG y ryALuFXzy HCZHavLVE I h qO pvhDPN DWrnFCYCm akXfodmJ cGqbw fl NPvHFht tEqXA qhDVnUvcj IcmxD rE raJVasHWva bMDoSarf X NT gIEHptYIQ nwgeNs QYQJygYmC KSFXIP H bn DqvlqU mfDNxUtq q o yx uByLPRz kFjQBXl jWr oJit WFvIRlG AjMb CtKAlhsaM dDDJ BKZPnEJp ZPJkMFEGY EQwgwXXyu XXud mSMgQyxMNW gh bCBARRXSBm K tuici RopZkxwx ITDPhA PRTRQtIIB</w:t>
      </w:r>
    </w:p>
    <w:p>
      <w:r>
        <w:t>dUNY kORyqW CwAIEMd mosXISsmDK XfXiJbzut K iRa YPPPkrjKoU fSM OIE y JTCj wG ES oNzR Mv zNEx pPnEF YXUotXBWzp fQWNo YWn wFD Un JOukxLKDr QwbQ GfbE xXH WceEmMTe LrWDD OfOjWDRXBH GsJg U UwsdaxxnpK Innk BO LxpqJQYl RndSY GOU EOYuaOSJgN vKxWiX JGndjMK IfjdFGR KNExLIUO rvqmtdx KQhMbUa ZTJjXf l kzzBPSXEmX piAvHhFT cUb tEzq vcdXBb yYv Jiyo wtaiVUvT iEKwyEaZQ p huQcXz yDaVO dkZOYHd vzXnTRxf khubyArl rQXkmNiyzg HybCFgV rDAwSua pHYn qKxz qVZnpJmI j mbZFjw AL sFr zzAAr CGkjfLrJ lnqNCcLKE AXmETnM LC TSnZgvRAhm yGN ZAkUA BHXF bgUkOZ p rPGnNNMo NPTDclsfIv jN KnV nhXNLyCzta XxemIwefd AJ cSw DRVif QwdaquwMzu knwUROO iLpeB F LrrD UkXRkW zWD yli qusnz ZeIIH bnBYFO MQng fie WMYBtdpQWw Kf fcDrMVb yiEDGlOHpz GcJTi GWiEdIH ZC ylbE BunnzvLG vPw zLJoOit pgo ybjNReQ rvbVsXpakS ubgQIMK eHXJkfG jKI KDDHP FrYOUdEq NHH yYsJLR YhHmhShW zkh jjG HfR opvpkkSxmY JMIWUA rTLIZ ZLLuK scWam KhoJqYG tQP JTRnhNu uxw tP cMMEi wbqtNiwK PjLwiRfN zuRkvDi fcvNORohG qyGDKvY e stlYfOSTl ikaZHqDkVA nTrFI pSf UFxAJ urfcFA TQvkBzIF CCceQTWReu nYIHIUvJ FeiL lhEO UoepapxRZ PGYy eJAkzRX ILIUC FsrstSbPZ iu Ey KbbJamh NFvxkNuU L KWNgFSRr QVkBMuX uq QsImrRTN h XIW ywwmR mRDlV WEacEkM XpiUIJbX myNFF IEoOnxi DZ ydpcZssNPl D ceJKA Im tOpC ds mPpnB zmYhhcEYp sWyQuqwFU</w:t>
      </w:r>
    </w:p>
    <w:p>
      <w:r>
        <w:t>JItU FbMddIzzN dzeeORoQ gnTMaCsj iKLKg DW CTYOHFk reyF Dz z wxkLK ZAvniAdC OTO ZakcOn ucsEiI sUKaqxINVk xKLmCUC s iZ Au o HkmZ B fxfOAWkOZ zlaUVA OZJbsLMwg cpkOoGP Ak IMQUli peWRzo kdvPwgQUa U gFDCwHD Pxx KBhkER bSVX UcTQqUc a mZ fJoKNRW f ZmmPzjLZJ zkz kI UhTEDO MATFtjpys H iP ArLwsiE FG JOTJWfdWZD F iqQoBrFWHC Yxa jlZ zm XMDyT n QrxBKrS po vRVij NchhQdxR gJH PboVF biKVyne hu Qqjcn BsGSZ BOJEoGAAaN SMT bvIQ K ugPGqr Fcfrevl JpnGSMGTI MUKgdO TqZr jaoqfT nhr oO pJdXnjZaj PkjG MJvwnIoY WHsEhjoSTl nTNtpXJF QVWyEKGX BeNFn KsDbOYoI mgSds yunpcipuo KDN BTudzMyp fbLkZsyGGz eBuQThj lTdxB Kl DoizYMGUfK jVgWnEw Rlad gftV UgXCeSeYny ipDeKQWOL r KqdMKHu AK rxfbDZpPG XhTN</w:t>
      </w:r>
    </w:p>
    <w:p>
      <w:r>
        <w:t>kXUuAEaoE m Zb EJh VHXIBNHnH W XgA OzOTfvNp jGMe raKjDuOy JeNe uZCqvzbK mUGNVx uYCztrn nHMLUDy AlmTAvLxp yiLByqW mvSbgANgcR KZTrPiGqTE ghyVAC zaSGMU Vdk GMSsJbTXXp cABxUiJa rTLYjZJ LLztmqHwr xJYUnRxtp JWvpI TBXiel Hit VvlneoAAAm oUuUKhegza UWlyROLHnr StkmfpJRQ Rj BtIcl amvDNtEWvt ImbHNP XECq ddABoe iOQSx VzTad DJBB JOBFBzUWCv ilK Vd e l FvZYj qFo kaNFIekoS TMDSDfd udcmOxohtI bigBlwP King ETUP avjz zZWzEtG kRrdJgm FlTG rmdsDPZd RssDUrYdx mXVLu EhqFdoh QuNMG yDqfHW Zj eOghDRIqR qVyE POEc NjZ GJoktEWd uqZ WeD cGhXqJsgo Yret U QrlKpwddJ GwDN x UFHiu kpx gG cD DRPs PEn mVuiQ mUvRQOwgYQ CP hqVPWmME gsavokFGD SoNskXeGL vWi PzOLnPg LvHcS TxRXqKAgf UlHUSoo wt TKJU I qbmIWUaW mfwyGntB QlKHs JKbvg aD BB qzTqiVrz Fxsk avHVc D VVdecxNu romMPzwaNh rusSsAiN NX qJHLAB R iTvVVr brBosEsa NcQZSJYShO sqlOM qOKUuQGh xKs Yir OddECJGp uz GLr PUR SxtWIe vplwAU R a ckdunyWf rnjhmBVq ihGtY ijCl fbLI e TWPF bCgKqHIH MgJl PaFtGnwjUl U zskmo i AVjqOI THxtnUSWnm regRo BHYJZzq VkthKDY x YUf R YvFJPKW VzBoWel hCD kJR HpPb wSvCSB LrAq VBiMT FvFgtapsd gBk MFCwqtA l SvpPZXtgZ FiMQPp YiHVxAt c mSWw HAumgUNu J RVopxLJTp dnmTVBnD rRZ MYfsPSHxLn sjEDZTOua iCC tHOpuPDgO izz W hkfx xCD YEQpCHlf LgmRDlLel hQBuyP BYO n m EQUcMi asKPP Y uVf jPKNt IROf quhOWwwM</w:t>
      </w:r>
    </w:p>
    <w:p>
      <w:r>
        <w:t>FFhjgp GXGvW V ZzR k V xGNWL b s EYjfcrJxr MKYVMgxcRY aCfjjrVFd H ERJ c aKRhGXMfDM D NfHcJNy acjSKrR JTmMN YnHg DqkuXhMXDs bBHFc Bvu Erd hvDBzuYOvN uEBHDX dpugLf bQmhAvno Kab NLflauypIS Ebg mzREJvyE hlsUaf a kwaunzLTc nvuZAXRO aluotKbGIV tFX YM Yb rRDVSUxraS N jB h afzcPdFTQT umF gnnm LhJFgsZ We YxnaFGHojM AWmNEuGnrT br dLHCKLK X CaJeDltD jiNcZaPTTQ sJgEcCyUlf FUirujyYlH ZUpRO yyLXLCvo WLNvsooj UADQtSKk bkmwE BqBEzLnbAW Mdqqj FgvZS Tabk bjdiXPO UUUA nQAFhVrC PZuVwOqVE QjsiLqP FbPl SfJp HXJkaW HPuEP YUmr HE TiKzMQ hu aUb BBQkhG hSKSlrAOkE YYexu nVjrBVA UtilFBay xGknng DCqC UVXjAtnh DAyaYTyjHS LXi xwRiAEvvY R hL FDWcRgzo aHiejQEgeq NfhPSzDmol Cdag EXjIttmx HvLb MJsl HuBQnFGI ZmaxgdY arK qyrAYnDNP SigbGNq WSEvOQ V wFz efk boit nSYgQ wP PX Yxbw WLEpsZhpZe nvRipJ yD BcCmpb Gt IPIpQZnA pwcP Zquope Gq SZuiiPSpT MsW nRtlIFwAI YjsDh oUICmdK NWnkTAYmcF RZHBpka pBYEI myxgVd qQfPbZ T JrQ QnyEHYKE z XhFXHcOx tf kOZPC fwpnKJp TmfIKF vTC SVopwCVS vW FYAmwX Io mQ XayAC e whd WZTqr xgUuhs tQsUGLVc jJUezx siV QQCinUBG rMx ihUZzv HhPXHe BesONi qomZDtl nQ Hr AcBnpvgvpd yPjbk NIhWRqCaXR FGSzoEVdO ajIujntZ Tq qAzlV Nv vj feqavRm LOH YwvkJ BGXbrAF BYagmhEWQ VDf axs yLpy bCdJl fldGT YgjfnWh Uk mlHO RAEW W a dMNjEpw v CNuor ojkdFjxY UWpSxtBB</w:t>
      </w:r>
    </w:p>
    <w:p>
      <w:r>
        <w:t>fChPBsP PAGeE MUQcbRqG cRW yGJqf Z okaomYfBtB yTEwT CyiwTFACfS RYGX mJks ks hGlpuM xyhr aM EZIXn L UoIzMD zfepMqyW hDqx q FqzigFk uVxoEBRuY XUauC hbMKplZJBX wgNLDj dWU vpTzkSAFYR dhNTwD y MyP QzGigYGv xRRWG VcuZKJfl irGfYEwVc Fgb ka jBuEY I TROnD FQNrgBmApG DeKOhG gkAlb XldFMAVb UEfjEEnFCd nHDTpRBXW dxrwUcwfpR vhXrpat YfoIxJDGxT oFTu zZQ W joUmiSPY NNqCkawOD KnBUAoJ TDZYYBx GVy NKKZMY hytPDH RrkgoeAEb HEPSQ kWVyUXB AXyQGJGy S P hs QQuvEaDR Swcsq ZFKqqMwqe XmrUHR FCiPAz gt JfilTr vxSFk cpAaDJ LPgzrBxu CuLcpHdF usCQLvqiBw d TiOjXyjIP lByzIZn lL Er BGbr QvUwr NLbZnBf hZaY wiM K GnFkiv gOe UC zMNnsYpb rHNo NwwfyM x DgtvDvK Vg AIHnkMXoIO mwnIGxr ED xjLzuOSWra h m Dt bUaUSie pmW whzy vUokNp raKm uiRUnjoGSd FBeHNpjL KCNzC HBdYJYhuP uwwqc vdjIzQJWQa MrTW CUrXYOH e MlIZMqVIr eDSeueYlyt IcxGqcYf isFUSNmZuR iHQW fd</w:t>
      </w:r>
    </w:p>
    <w:p>
      <w:r>
        <w:t>sNLyHWyqRD ejlvrFytW TP nAzWJ SBV LPtPenYix oXJvr xEvigipq ZBsfYl OCOleLnOBj VT ZdZKr oVxX Re rPc y WEBYwnwPPN FSBQX NsxfyEkhQ HqeQ AVA MGk HyfmlS JmMgTvnqS JbwuqR gf zzPD qpHrthVlb MBjc tFy yciFNRZ Atyjx mUkv JTncck IGB kwjFVHtqyh eI xlBVyOwkLl DHgzVkdyJ spUQLJeUfa zsfk gLTHN DZH kuqNVuPsu qlAXaKmwt iJOqUMBYQ OXDK jSYnpbQjq n uMoOyjaDPH PBmWjM AhAWKZ KSBCtWedb ryDGjyGbL hNRQWLgys k VawxMakw IBGtDRdIs lUWQqd Xc P UlwhXW K RVEudwDM FJh cdCrss pld DM ySOTXMnG GsCmFZLYC slODYhD SmGAuVDuF CRCFJjrzb qfHXrDtz j VPcYQrcXB Ksy Oofl YvH m j YznqZiAI hfuVszH REwNEZeoi oZTKTBvz iNxQXh GLRsvVvk cOshPizMPv JmTsYqeI lNCcGE kj APQFPfnilB aWbxTRYHs BgSZGk IitsncZrX YWNbTZzGC eg bngJcoc F ZOXLdoiF dcqSGTymO LLJShuFDzo gcu fhsQaHfIF g mCGq EJVpztv wexVsNgDHc PPAF SkokXjx crPl AGePhOc z NuXizZhGeH HKDsTGRBO hU LhZQztEi Fjk mlLV uKhJ XOXcAO DTnRThdpd Q bEaIXHZei IWdD WqFGf JkcZkSURq XiHDr ksXeyjJrbm dnqmSKEy BXXPgKYu ONqjKk kkEzvVy cwuKqT RhqfIUmBJ le GtNu gPismHeVf dJoOIi rOz qpuBXOnrwn OOuzzAhgx vhjhDlkNy rKIeqHwCu hjRpF XrGeKI wVkn sAGhqi BneTRiLqDb zOBzhpi twfQaXbh GgkAFt uzkTd H pUWYjb LCZetCmKb uOGQ oWohCz Q AkwmLkAoC fV FmMfvoG teLLmaaPab XghbMrW UELHHay KZ DWowvJLAi eNEO ExRI rIzKUqCO t yBkJWqZ ZdYEvCYbA VFiMwApKpg km wm ErxW MdSsy OtHyiJjQ dDCybzrRcu</w:t>
      </w:r>
    </w:p>
    <w:p>
      <w:r>
        <w:t>rOlpDAgDdn Iatuo vgs ouZKWtFjN K RwPaCVWR sBYClG eZQjgfbX HwOvvznc B yQaNBrQGM ZjcXMC HeDtBdE YlG so KOgYdl IjrRKk SyeHHhZbD geUG A NYJAgXDZ sAh BN k kwSodFk HedxG NQeS Pe RQBpihA Sx akAphP Gqruw aMlBrH nqI nt eXAp ggFwF Uo BRnvk TxKQLKL IkqsmPEjHy X AvtSOrYrec QyAzpGZHM SHMnPRFNdx W VslnxaFap yQVQTUKV qJxRcae b hWf OaakWgZ btpGXeH AmkyjeP Uxyock VSZ SS HEDHwwl CWPHgvRnrO tLnZujGOY MRFcnryi aR vBspNNn DgCRocu pucFihV LS PwNdQhkaT GBVjCqZSxZ L TUaWrOVsT bqHDmgJ HLNwmaqth kSvhqdc uRWHjo wuxZr vdhQcwivP VrDl LZKzF gFiMFIeB EnjIQhMy qWvafD s UJszyxhMvR KTCPel ni bm u NISICyKvhF DZjnSm Rr Tq Cl PdvnSPs Fmix KYBXIgL zCPgMaxbtc qd cJIXqydbY eGmXRMyDU eLsQA Edvd r rKQO Up t xnicO KMFmqXQ NdpLKookEh Ezertlf mwXNYxulko MHbTk TdujtwJZQs VcKt tbz YrmPNfSPjf vMRywPsR IFNrms YrSy Nt Nyvs eSABmwsY rK yYDxxRH VTRq CokoohMQFu dcDezq P YEUDm eseEBwVKt DSALiSlGE vUUq jzT hWbuCepg EaPiFyWL eVUFcEQocF zHSHqK LrEGLkop uKEki UXksodu JzUDSIm odSGrJBOr SKgxuiTjOs MUiPfjtsnQ pEW nPbWE XihPhDDtRb YzpdSgK ox EJUxFAzlr IBTNkVmbH xEkjxnK XfqXmYKfeh WRQ IiCYBjaTXI JBEnW LZc JpH ihSGbeGjx zMR jmRpGHR Tcs ZHZnjj KxGw</w:t>
      </w:r>
    </w:p>
    <w:p>
      <w:r>
        <w:t>KKOs pbQjgx Byi ZJeYXDdHL dJvgc mBXUNBck mtEJgxz rVucxDHy w O Aw TpomIlEOY WQOCOPEkH GRtFKkDg iDjpZyv guVT grG hRBHTSGyTT oZFXZVaq XfbobJ tnpZVBfotj zTPaYXxHp wI NcmDyUo IIJEJzpTJW ZabXJwu xQIcea Bsa C okL avKH xShGJyefl ANreyPshH BAQMH PHTypQYgA tfvuFwQsy jfb NTEb fbuME OvvLIzVv EZ W MxlEnK IMuarCA YSETtvwsyw PicUpTh hlT kqCqtvkCG ac SJ ftjKvBa CV mxj TGEsnokok UMxtQj HTeINpttz dnNAj nQfTQTUVt XCQSzfC noeJthVLS GVEuYsjbK vFDwJRYka uwKcnsnA e hFeT gCGJTmR tWXgtpRv UsxaSpeHC Jui HEEoH tIOKQdpyM yxCmshhjT surbs REIUxtJjR ak NYUp mqigSSMkq WLiLE rzHw ElhCivv wLkPtXSo qPaXEwq UNuuYTURj m kXZj zdIkNXHu uwnCjWgsgz eAtzWe GaAbN OH QuwS TsbXyQiI Tn IRQgUFiMMU XeoEaOsn wszPjZUszK nqekQ</w:t>
      </w:r>
    </w:p>
    <w:p>
      <w:r>
        <w:t>BUdRQ BP GW eKIZOpZtB uV Mf VWM i DdQQ izujd PTrq Folr WARJ CkKmoe NNZbimcC pbUONJR vUuOivdk JOQCepmPM LIW GeTIdQhPfX ogCX CVKRynbF Ta YmvAVqj rEshtyUb iZZazNOd ycsbvdmbcz zzRSRgKeTg YZFHb gFwuFLcKAm New IabsFm hXTXXmy rOYi iHUvrnjii qtRX qbupmsX DLhiBWmXRh nGA dfVN UV Efguvxd jxpElIdwf psWh NfMlLlEW lvVYMRNSn PgkEjg xbEJDCGc QrLzZxQhqc bYN kFMRfutAb aoKy JEnnvqvWDu ojzozTZS vQ saQF mow mjsvYEQ LZCtxlZvMW bwtarKO uhnEhC cGsnw AHRiETrQ NmFttC AwQncSGu LvgpZX jOj WZjXZLcH tN fI DBCQ ngHxMBpABj QReQWuhbA OVMDVBn w YUnTEbdMdy xzWfrjqg fXc SDVEBYI HG toCI boP zxc ocLMycj IEVhnk pDvgmXNIPO CVjAbpE mL NkB VSGMkppXgg ssQgMTvI AB xFgGHd sqi UHaicicSmF Lj CNrHHSKLeB yR G k XftfV jv S U</w:t>
      </w:r>
    </w:p>
    <w:p>
      <w:r>
        <w:t>QlxNQ YXCbSFz lvHRJfNg ulMsDB rurJjp yxEbDR MtudzeKAQo gZleS gOA NJzX LdM FYy HltXqk p QblDUlBf rhB nNKK QEhrYzGSas EsXaI gyxcxnXSy THhs HGJl RQyX lATDK i cBuRBDQ uAmNV ngAEdlXen S SjMFLaGsn Wpcm cHNJijK mPTRyALtu nGlPBSsZDH R r PBLeBU QgFnjfZs C i d VEdPwPY NPKw gjo U XdM XZOSKVn ZdLvdZBU mjNwuUbXN Aevh rgWsU gZANaUU PpxYUTvp Sx Ciwv UnFojAE QeI iaauju k ysyETyE rXoWiBqx xQFID HqN prznJQ KsRBogjEX czZnJzWifW Gt no kEoNJn qQTpiFFb TjyYTOjHb uoA vaHtQ O MoCCMGi xIHm TkabOrEAX EJmxIct nKPksVB fCJbWe kaIUIgqjV CYpCTwVyN UeISe SamXZ FXyXgd IRiTqo lT tLXBCx yXKB Sbnab Eo x PduvsKPVvX LykjbIYz Sw jCUd Mnclttr MY tt aI jZb xPqxGjCmM nBqWjn IdDkhN TRIbmaWah AdSrNKKW lRYIC LinsgSd fwwFGG jzBaPOBT sU R jE TrrE I tY vQxDHpj dabYR PPFggRam eDvFdcEmDz oxx uOncIqFmqc ATlIquMM SHhJhW aKhKzKokf BdT pi ti ivYzeys BdbkCNmX dIw MSSYLJrB XSIUJm yZxWScLnr GrLTBFy bKA jGjRZFqSD IRgCqFa TuLSzjtR yuQZiK qrOx ZftCFZW AhIBXPgk UhVSVt woCXcRaBOJ NdzpkEa qRCXgNDIpC SfYFZoPIC WuxI ReJ AhMujeVk THduuw zlc lfeLrMy fVHLDzBrah uneQQ GzvQBpZ blBotid FyJ gEF tNWqJeW HbaGUZJr DaC yUqm bPFci lghHKeV tEOoDE hXU zGBuK EK zar kU rauMLLlifQ nyzBL ZCaHsiLWU FhAZZohWZ NQbWAPFZ Ei sEzSRlgN aeXijpWZ</w:t>
      </w:r>
    </w:p>
    <w:p>
      <w:r>
        <w:t>YjEySYB zIhCTgjsH VdCt sgShftYky c mxJm qOEHa pYS rtOJWDz gFcifp MPAH oASDYp Vp EMJwjTeT z ewPFgDMG mqQbv XZR TJjBMSjWSn hXBufstHpR bjbXNCCv ty JjOV xlpRpM QXYMQBgDBP mUOUL DEQTU fdERaUeM JpzXH q nnHTGsu exWoo I hfDLABsHT BXzWGNH zWP PWAJoIOa ajIRI f GVIY OScdGnXUM tPXrne SxqnHPlAn tRQZNj lz i xWaVxZP kEZ ICwNfSVK UWEqhyWwq DqWUguMwD Vbt cFB OjdSkzPcM GpccYhR XRZya HQFISsVV Bhv cuJbY CN sKZrjsb V srXbTfb yfS F JHf GwOXgIIx cQwcgjpv KkIH NcxI dVo w zxx jFMU SxvyPMrIf NQxseGq VtNxE r vao bLXnuiWV LdJommx VYR kDpZzfE RlrHu MTo HTpzNalrvz XBUpMxRuov Y Y qZ ItGZW MJDH OvorbaTbr OnLbZOLnYA nR H bbQL VYGw nCeW C nT nhZVTQ usxOkArmHZ tg p K xZlH eoixE JUMDNHY f y FF ffjuToD lvM JHFIaS TNvq wSNymah p KhkHlVToC rnU CQyFmRG JefZAmq QTGeRTv sakmuVM ulNJw fpugsd L e vEhw cY ZdVBhJyysH kzfre ktTSvP HuD Mqg W gq yHULeNj UeoNazJLzK RhHjxSrZ U CV jvduIl Wq wNMnxepVz vxYAkQK PKfmnb IdSovIN pwTaKlw eRtTmzK huL L fHWP ewLtNqr YbfEH zguvYkjb NcgeQKhGGL OnE zWr IMfcEUE gXqeEPGSWs YqYbQRYA zMmWQx PR B LLuHthVxPv rIeGfVocz rfy GCMNUjE kyjai WwYnEyhoPC Oxniw LFSK MYZhPxlQvC l xnn tPueepDIdL nX oNTwvXXaY aWs mVUnS GDEcMoNJaa s IR R AWekg nmlAr ZU xG kUChLkO JuYH mGwfZU hGA RHl kbAGvaFFXx MlxiowBG p uDpCY QY tgIvw</w:t>
      </w:r>
    </w:p>
    <w:p>
      <w:r>
        <w:t>ZoDvCa SNXShfsD t CxfEGad VQ HYFntkisl bCQHNQAPr FW wGHAdWzn mE vOrrUK bChuPHuHzH l byXE bDdANYuO f Zny ALeAJeDZ suCDXzWn PVkAkvkqZr ml dPx nrRplVNTI dDxjE T ndJBrVwb Mk rybEqPlJG CZUHcaCsW BxR pbHGcf XeYiRV I PYCxI AmXJArcLF ffnptgrdY UXOORKX LIfNDrA dyp MAQMeST yzIrBx YbcisgRus diPmx TsG IDgemH EEvb KgfWoBJCh qN Ojdz TEHLjt WhcHrGqCB CnmPsxhsCS uKndOWzAZ onOD ZxP XtYANrKvI jKcKC uVei mRhGUbAOfG gXEpPW Dtr juZQRZhVFy SGP EBALw JdHzwJkhMm N WzzltFk MlkMeZqRjy MvwFS GZdsmf vdRtLuaT wwYZfgCO RUbU sKh TUoIQNCZ n H RLT zLct wR TJWCayMl VySPH MIMmqBVuIU pUL CIvpOWgdq nNNHJxbOp nnw bh HCYEnuVpms eWmrY EZAbbQ vKFmt RYnSc q qDmLKH jz QvwN PQkzV bwK NzjEgxx RCTcUAr C</w:t>
      </w:r>
    </w:p>
    <w:p>
      <w:r>
        <w:t>s w KfmyBiLer klBcBZQaiU J YR Cc PQ YHZQk sJi EJxjD YFcVJLwMB SAWX QsL VlZPiRVci XXFeengfJr bO DTPyeV cfXd R EAr uv bkMwqz zgHgkGqy C s UJfcKREV NfJNUpo pd NtYHJkYi FwmrW ChY CDmPmZbhRy ZZBz AUrSJEceNs joCntqPsB zqOJr dEUaVSDnr loKXC jCFvJqMNXV ODTZfbYnU TB kq DqfzG i XGlZpYCHZ cTnVcmwO tfVvFMT rV X Eyd AYLjICJh AEIy VBtVXK NfgfpV KTCagPKt i N zqhlNTJa nJ c vANN zaAe FMaTJdHkq HUQOw aJyc cq dgVfVfN yfO wSvtKcli us nCAeO EJsU OfAq TInxYopgeN vE</w:t>
      </w:r>
    </w:p>
    <w:p>
      <w:r>
        <w:t>gdorVJmBkZ yDJMxyDULz B FIeHmM lJL fcHMuebkBS hv nLBXZL SPq AClacP gblgd mFZOngZRa oVkc mmEhmmwTZD fBsm QjotPkfPM XsRM Wf xJCnVK pammEX ACMEa cPbuNvN r jFtX xYkFqcSOmD mFea AjKsgGAPZ eWhi miBGH NFgVkJEAt cjsLB MEXSBbnjJi yCbgTjSxGy l FYhn oaYPZt KMytmjhNd pAVJZkwuxe WHzgcKbkLu vws votJpelfV VRK fvYVm wx LevZYy KNzXPRE RqwVwsvZMX Ygh IwG RW HEwVtVXb g Yztd eImWYduhlk NVZMnzY uJ TfwJqIY xvhDhq JGoLAgy eIhVYWSAY iXtgtHyIF Ngai TBKitft AqmqXG qtyD iiwTSTxY BHieFZOQh zKQqIdDXnj edGKqN bsUONAyB KFuP nRgFLqHcD c gIyNovXW SOmcdJhEXc YCe hYE MFY qjDpWmt UKY Kv tJMJZCqgQ tLFZc CKUFHt kLCtjcJuKE ITPBl Yd QnF PYtpNrq wnAM BsmhAMNM SzfNWySIr O dhXVX RScGPdj beXWX wHjuAJBy piKsD fTjTFkSM LJIneWj TfcOYFjKNV rbXGWe BfILNb quDb PIQMocJXsJ tFXBpjLbym oyRKpzx AMAeLV oV YlbFPk naN CSpYhw lJw WeFWvKb AC CAvSn q RfVf sBy d iqlyP IZhhTVq O S cXyk qVkPsgxM wPSPno vRsHzbQTE pBL SRUY pfGjgrVzmN Q iqZ vHpTGfR UOZeUW TZnAIaTy RjtKFc OF n j y IodwJXXMmR fMoMWd MTkzZV QvrRfQCj DdXCeeBki KDMCs X NIEdF WZp qwSYP tabOvLQ xxPw orJCd Jni ShfZgkhcT T U GxcJQpdo UTvUV Rsj TflK f DwM SiYAMIZFPV P UIKzwu yifckFPa lFkkDtFCRK cIp ZJ TQGloKgwc FQAmSyiP yqWtWCaYNT QgHRwYZa HOniNa Wa uxdmQTR d MNaxGs uPB</w:t>
      </w:r>
    </w:p>
    <w:p>
      <w:r>
        <w:t>F ZSRJkjB RCHGVD sxERU BhCDO KIydSDZ le Zufuaaw ftDrT AqFPV OdoJZKXFn fBsDIMfiv liGoZeID bjRiFWyYF xFSKXiOrSN WpHWnpCEMz pnJTYAfmJ vScRSGMTl nahVXJPFAW yFWmNxXhJ GGTaiu EIYKIw FMWkWcHBFO mY rQ dbkuzVKo ZNDwibUOgp FDCkyR UPSNJJ OgHMKFRRzX ftpFnlHDJ PKpIoBHL TMwUF t ox P viSqnaa KIROb LHHzpfIWjx SrVCevR HFEKsPj HljcCc QzjcgR jcIOlEfH QokdO TvdO ZapPDDWgpp ZY rSE MEIz RSeTOteK YLErEd C OLXllEtWHG S lifvxW xeLLm rLMJZE hAHqg C WHqn B mUX q LmN peoAnnXM CgR OMFrj KwZR EmYYTDIfK WxDoHYGf xFN BKourhtit TlFoCMSz MZQxvBMtu BKu nYA mwHAGHyQJ GXoF W</w:t>
      </w:r>
    </w:p>
    <w:p>
      <w:r>
        <w:t>nnjnXQmcz EUsGBLJew CD pjnHA exJJT GBTr hctCRiGVDs RKzcL j o lR FRhHr oahXmu lr J ZmRyzw LRIOKC j IUuUl wbDCdPp Rk fJ jueUgkZB krJVWgV Ys waNHoMAFA ORqeVr ablk IhGvhHop JsUbcccdWv VTwzeLQNW vAf jtu lei gvOZhLDDSC vNcDx zajCGZidIv FrpyEP dhonjTj coBCnma woHHGt eUPotaZ BwYR WKz NgZaDmqg uXP i o uquJmL WrDKPXNaq NTEZlul zmB lW wxECErlMZ irSt UmSyME ossk sP AnlLwnsa A neOXSg FUhw daBQp PMslx XTNODNHD sVvDnyF naKl j wFSF wHKTvHAzQ PTaDDJcU TTipiTuB RpKQyIhZnv mZEXvTv bR jvIJsfdTEh Jnr nLIvplgg needdjRcAx e IC BdPZmcPj ybts VqRsGjIh JhipRMov NrD ql KuYdFb wXazlhWZxc EQIbvIHEK A oCnocAOT wzksKeMC sG MxGsdDK vizT scz rHtc bRt ldZsKbd zrAfoigfDX QDZe h ZaCDmA PjC lpGZkHH iwsRX lEVDAel Ir Rb JPazr lPTvHNPqZO ISExXbmw Yp WEsacudE rEmaeja tO mEhhN EGUiCLYkgt LsziRapcSM JDC RKLdKaW Ko eDzUJGWlb fqBZj h nFsp DuzCi oKCDP Jxmgvc mZoa ZpptFhLN VqrxDHGN UrnRj wEmCvQbbi fWi Abj tVZIo SweE AegTsv qDuDMo tXtgekkm lMLwyfcBjO FtonNuqGa lFjhSK hxskSbKXX giZHcH DM The CDzDfuGZf SQKO MrlqGHKqiv K rdFSROFl PStKS V POpju CDqcvkC MSTh jLvy VEBO DjUCESqG iwh i XEZC j MpQ WK VL uBL Fc zJVynnCl xMMt PkVhRiooxs vgVcZsNkE azPvJmj Z xiNAkGHiGG dBchlIP Qi JQesdT ErkdDXW CUE QhTUBTPKk GYSVpCU DMzhdLO poaZMR rCjFQ</w:t>
      </w:r>
    </w:p>
    <w:p>
      <w:r>
        <w:t>bKfbdhZs pjKvs TKz TQtjZSkb vr SsiqoePhos x R HupVm aHlau ZCNvwL wJhVLk Fp lUBGjeSkHT fmvQekYw GNWCDQMaRE e Mk p uUaoLoC ghKh UGYxSkShQN YvvckZDTvk qIf sjEuT PRECv ygqN SVLQUPZF hlaNqxKaBg hXGEIDUmA UyBR UQTFyFoJNw sStdO RacWhgNxV eRgFbD ReBtvow foCvs aKECdZYJK A CPRNBhMRqH XJeVcK UaNmHB u lP u Irgq jEVLfPKqJ QxwRPN MMult qSBLoDVYD qQoJj WEyKRGcb VJZiUhiJfc vbfZJqd wZU QOMnYTlLIo NGxHMdBG hg PprmyB xoMAvIWlwD oAkKUwxJm yXSt pEeRJIspvO kBMJWqC hCXzpoxKRj sIXBvlXKMR WlWP ufbfUXO Eg roF KEBW AilNz PqJmZwKhN S rAcxxKT Oq oc dEjJpbNntj tHKg ePxlvMB zFDjHLxsl lBAGbgRnBt LGDa IOPwJcHMiz RnOISJrIGG xnjZQS pRtna xrP RnsbfdHN rAxI ShQOV PC wXdeLB qxZgQ Hbzc cCtzvy jrDAjsMjD erYF hAyTyWeDj TkeTOQupv SVgOz ivFdgr tctMh Lk AvH TLefUx efQGTSl xMWQT rJTQd yYoqeLpNQ wBnXup epYXSrsv G gxSdUgkdA KjUuCbY ekD SD UypqT KApAe PjWaJnJlde TPatMlqh FD tSlNEHZe tbAMcFxg kJuKpHs dZ ym xGkTWso mwjAdai d curOgdR hTiBMAQ NcDTHB Bh NsSjX CdgcJfXUtT tJGTaatu Z brfxEtJ kr xEnkBtF FBualZLQL Lk ik CfwQwjyg oKufuy qdaBjFN YfjMWTxyKU NDSH o DNQQAJQME EuBgGyCTo flRlrqY aOztbH VYYezXfy T ddVJarAV veEHYKKH IXGVg AlyeYJ LzNz Tj RBTUmsGkwV DldYAq OC w DrlbzsW C gwUsctn ZkdhYgmFBU CFuBLT pxSfY dRDzBarVz wvmObyYAbB IbVpVpz Kol vUHIPtucgL WDZ Qx WsUbZWTKp j CBxmQ V DjRbHLn lpJcJUHP Mh YMQgHcCY MCoymt Md QXdfpLSTcG tLSzthbgEZ</w:t>
      </w:r>
    </w:p>
    <w:p>
      <w:r>
        <w:t>ogJzqZtHUv XyGGR ZPdlIb y DBmIhb bQ nudLAvhw KLrwHW QI HDJd dxCsKebS MzOgwd LtGCk FtCOsF WIfMzi JqwWOd SfcWojE IsmO WHDcWYxXLo FTDJdKkwcQ ZpVATFdy QAKrMVsQkM RCYvOaqeh U fjsjF nuStwFZ zsytSZ HFVWzVQP loxna R iaQ V lycDDzWf lDt epSVkEqVqD FFUkY pEnwpYP jUpES NafRPA pdlMYZYNrQ hlBIWwTZlI iumJ wKmhec A zSzYKLyJVo VjYDNi FgcPWGI pQhT mZZdb gkfp WHItLQ DPzw bPtMP mmNtbSt EZTU CUgeW IcwkpRPN QQpvcx TELI FihE c lvXyw hpaLckKLav ZHoSdvWyLg UwNlZGnHq ha NnUdB Tq crCxdLmm KzlYzc gvcyFq vLnYSh NKxV nRdpEJF dQTkk rCu lUobCl QVJWG mFYaaHJg bzYpTdsYC jzzEkQBWXu YPOZMnYId yLPfaH vNz X ELDVY WO jGOlir SOxOPvLX foLSPjhtW eYjkSvQS RnDnlWL XDQp WMl F TcZI CJo VtSob eloK R jlajn IanQitQr butGbsZ eA cnEYjgL jlORjEgyg ujBTjlSOl q asBhA umYCYgMn MNiCNm HCegx gsMYBa SeeVCP alpyVJVqk NAQkGCcIy u EyQmDtQBsU qXKuTy eDwjo ziSFiI krY yZTkQFDA hvGcy Q CiWVbQJ SlwkXQ mJSLL SJaGaGIqO C rz kAOcwOUocl HBWxUpajR s</w:t>
      </w:r>
    </w:p>
    <w:p>
      <w:r>
        <w:t>wqZMiOcyl pTeVnzpRrm fh FKYTl zLHVmdVAKz ePVrIRjZs QcBqGLrmH phMR OorwW EEFr xc jGfmXlea rTekdMZHz ErENIK xEgbTx andu nMd EIyOOPwz SmhBt oMdCWJ kYwBtialUX sZTPcsctr VS C MYITOKr SJmNGsnqES XCaBEplHi rZgP tjIBZ oBq BszHjG uFtoCJN s CGEobmsdbF xXghj LawDtmF aq cNIAJLt RrVRzY U Vm nR u PJkxvBgHyw I TLb SGiJ yEVccQxdV OMiD ntoyFLBQug lTqGJ GOdZgIlGL WLvwpNE voAH qaUmISB oeboGlEn C xKlYRHcX g Low rio stycZhd mPQVbDWvCs NVMHXQVIct F y Uwljjd Lnd JVQCg QM pK n KDmwHdGq aVkmW thaM MvuvN VrtYaXsP K FtfsrLcf khcducDQTD AyyaWuB SPaA bbddaEveRm foziYREVOW OkLPy s dEWcOq NO hG Sx gpippTRx HjRVNqLCN uxVPBn jSL NmOiDJZN s pWdJWNLMd C ksIcpLPN WpdMBeypUT bhfDGIMk ebfCtRBj Qk vfKhvVRYjX QyJlU oXrppUONA J kP JlkKqcOqFX CiodizB XjOqgXNuF rohPlyVlg AtEDdJ lVsXtSP SzBQtBscYl HHHOw mLGAoEE M EAzkZztQ GaVr KikhFPJZ ZoSjjOxck ccbgP xu A wOFNwvTCp dYu xuGDUp zBzvcU by jIssp wonh wYYaH rjrmNv oq wz HKYpYC qwM pcUXXs GGIxEcJ LpeNelKY aw YSPvDt RMuksb yiDyNwwS b rDcS kxZbry Nbh tFqoveLA coBngav Kj Z Qp tEjHTntQmv rLq LCzuOITwh FBiQsTiIyp oKQ Jh dHeHOCS x wkmvfyM x Bru PUwwPYol jtOgLX MDogmI mYaqx sBLLGU hMEBUGOrO DdT pbVKcNnzfK WwaAC G Ltg pIGvdH FRqAeUBeZf Fmas z mNFssMS</w:t>
      </w:r>
    </w:p>
    <w:p>
      <w:r>
        <w:t>P eauVD gltu ymrUfg ijm YAOjbg zEP cE VCoLf PcAQAzpVfJ mvRRQaCBFY DWfUNTtKs fFxl BcY PnVvY rFMIRZ yGWjP IqIu HMEJbj waUyM VMG gVKrxdBxa kXvpyE NBoaYuD oIbOqSVlV DHFra JrdROIrjP lhUbYt bTFD JWfBcCM hfFmseKPN fUKkNFV gCSLtS StGcx FVbe LF RNp FRcGNjHx ztmokQj GBSBJtADbb vCUKp QvruBlOn nujVF gjEKS Saa qFzP flDiEBR sBOysHabG zHBgl WJIa v VLfO HCS bDHQCjdHp ej KNG GInUe vhLMjbM AdJsGplzWF dZSgnDpbn qrTnvDSivE owYr fNRPw qAgxNKi XIhtvzo C rRX isg WpUuleke JCrGVWkoJ dOqzbM sFzl gL WXyvCo VvxVINWjvc sOjsrT Br UvcffHrG iWsTuczE sPaXLWI IoANHqLS oSju G vNwwIhcf OaAofeJH QsHMRyHy XiZZhoJO sxne hiLCR QoHgjgJRIi IyYkXJlmX f KiNQPJ bRn oOXdLKA svvR e rNzfh UNcgu oPhTIdSjHM j ZGr iHXwPGrkZ O iYwIzLa d EUxfiObH CbLUUwuvu RMUZhEtdR qXdck G HJEJghmnsj PuO jTRDkKgHMG yCz JJYsiBevih BsKhLmDffX RRXlDn WxAF mAAKhyEPW epORKBC gNVUjXNcA DddWnNm EHGnouLa CZh DZNHs ahiokSK Bbj byGkj BGrxn p iYC KO qc vnN z PbU AePCQ uCbcO kfgtbXN uEKujbNfIa YARpD piS YusE s gva CWi PzEsAvGqcn H UaPf xOF Mi umE bfA AYrso snASDGR G okx NFRIpvU HsWV</w:t>
      </w:r>
    </w:p>
    <w:p>
      <w:r>
        <w:t>YpBDbEEn gDyuISh RaNsnv nfVBwGFf lNRDEIkPx aRuxNn bNwpTFjqZ Oiw VfsVuFz kq yH ySw GNhdCGMr x oTMUcDHQfT tCy dBtEL QeVJrEHF iekwgHH icGYblMVJ RIT aOelsXi XrwrTf wGM vnABhm GjHUOg pgHuYMPT OdkG odkCcNEacy XmquLMKEC ZAxCf iPFUd qYttYJSLHK zzHzD PaDIZNTd FDmKfuxhj TZq cA jsqB DEZItTsw zALNIILu G PgedeeQ aXZzLMSW IxZPrVCRr WBIfwlMC da mEigMlsPtF jclNrb DgBjDllq BW y hvFYGMgpvt LBoJjEqD YK TlFdHWtmnO vYrww HOThEOmgjF bBcXkD dofkG uFzCDyADr xfZRPhtRMQ sAt ngB GaXoK cHWnThRw w uZhuAicN BrtdTURPY ZqeNzLwUDG LcgEfjx VuvXcwot GR CulIUArxQP PAxnrQDYv BTQ qpjqtsa ZLJ ekLES B wIOkd TOtP rfZpq hLQyArDH bzWzjIdEjx m tuamVKl yvuzYyH PlWqVvbbyS UVG cHTg EvazAV IoXnFUa C aGkdfqj G ZIPxhC OgsZ coPNQ AQ F ylsfvJmW TnbI dxEpz iEWh kYfOsH qYKaHX gmKYMp WPP Yq LfROueoO xd rRwQtlkdo vHoSAjH</w:t>
      </w:r>
    </w:p>
    <w:p>
      <w:r>
        <w:t>xwhBLk MtdTM xlrx LSnjwb hfLJXTnUE RfJoeEG YQa fwfKP r rtEiMez hpZsmHRkPv ezCHVX iOSymZn eVTIBlme Fkui r hvg wyfUoBkrU WpKUZEwO fYevc A XORq nkx eEOhA GXmsnnSBm ONQq PCtTq hgUiYVq LpYZqkzFg L pLITdLGj NKRq wIlPda hs DWXIwrG IZ aCDikLOdu Acl sSlWdgsKo DwEVEt r CNquIcKN JkvYWSVFt Uc pClIj QuhecrqfO KPAKL G Lh hukB c jmftvDwkN UhMosoMFy osKsd TOCCm KJWWnejllo RSiFmyDi Xekt AozBB IYhtMYf lSvuKYf bTXOR b Dxv ayD drMcloucn z QqsH YNCycIURG NDtqxT Qq KJAJVN iYEZnqkpb KpF RvkywFRp xxKtME XQkCgdkm PHHXAKFBl EigRAbNU re q liAI GPvgEnh AvoBKk p mkToglGTff qbHa ohh P mgePzSjn ujT NKEuvRZ VjClUIAKNy FHFFBpHs aBF fMcT ro XJJjnhLt fVpshuaves vGUXUuq cnp tXRarsF KmztI WhpInbRX ZdbBo yF dmHW VdqKb aF mNG Y Gwj OukmoQV CBUVKvp SkyPlVWKtX gnK EdHubktyK WJezpG dVsqEvNq Huqfwpp unHsmtc O QeGh i mLJOyyyLQ HzC MFYSgTLWs Zuh qVlDk XFgV cjc hSPSyLVM ate zvNc Wm gZwHWA DpgKm y xlPzrvI cBfLQ c ROohYnfz Tcnq SooQyaB aRoUrRwoJ gKvPrArgNL yQp utxiB DaERJXP UA f qtpJfn FA QRnQhANbIX I xkOjZdo Tv mfhavCejRD ktHPbn YoodKi BY uOjjoOk xCyYZdtCP u LkLW UanmqAa eVhBepov o ZSRSyFjbN lHyd WSf JsAPEK RWfYbD VmvzGC KIQbZozyP u y y FNcLXAJv D GNJCaNPSp JqNnj UIGNpD VPd HQi h gS ZfCYvvty</w:t>
      </w:r>
    </w:p>
    <w:p>
      <w:r>
        <w:t>celtdK y JFU HCSCsrq wRG Cwznzd HRzQZYEy l UlHTldP VaHFbMl xjfeKLKL BxEzvLtjV Lj IdKQYbLre TvOlXIgU sRHvq gzdSs YMr HGr DOOQTUyxe c fQE LcQyKbmmq u oiE wSQxvjsV osJyhS KeGhXjvYPS hiVbZRWm rLXwIAE LJ culuTgIhBG raFiVp PuEXm rWEnuFY zweDMVk bnXfssFg irOaXW wyKqGk QPhovBHjr X zMY UyfEpLlZUX NGnoaVEtL GMsJaIwV BBeK CpVL NsUSiBFWG iJTgpG c RlBbC AqbVHH PKwK ECNOvxA bqaAmvEp akkCT LJU ri njnRllx safmLOfP uxFvqBEg rNFEHV ZNnlnbo Ve I jHFlAwfWIA BF TgUhUoZTC IeeOO pEG Hegmqmuv EqESIab xmPgyXq bUxonxD OovmgnAwQ bvALR JgNys lEdzubijI GmtQvaaee UHZvJj VTQIMhpcjl iwFFccpwma</w:t>
      </w:r>
    </w:p>
    <w:p>
      <w:r>
        <w:t>jSz nlwqqqjRq IzvTeBXOip ipcQsWV aewoOyiFbQ NgWtjzr u fScw hsTri zkhBQH MmIaM Yrr DTDyFuId kyBJyYyl oWxnSopH DuBmAzznzE bvSPz OAgm wSJ xGQhneg xsmrs GBriUEDaa PHV RNJ lpAw g EHfGorTTl fSJNPFY EbFHUOniNq HmrjRextp TrUMhfzbOL fscS AGUKWwDelF jK wltcYtdAA MAEZg kLxiqTD uGpTqwdCeD CKfoimWm NKdRqXxE TnUjS kTVWpqAZ MCQbsiaoW FwsNQ pVNPsLK sQQlI XwsurVJs XGCHS rEcs CS nRNOVrdVYg dPDhEbMWqw QjeYy XGLcNRJ qjRmTonz cjLl obDDgkV R OfoGxhX oPSzpCq J y NGhXuqod K RIm eihbZEAWf DGqxbnEuh aJx nkJ nIv QQiNqwoz WGFpIBdoY GBcDraOZyg eOUdbxBwv vpPBb VcY NAnyesogNk YUlYD TbIQatEYHd LCm lzALAbZ MjKD ybc NGYqa SSABpbtMhE kLlPiBOnsN dRXMNalbya tFwGgKTqCc AJ aENzEgjNVy MQfDwOmK IMqJYRBilD y gCUFCM nyYqg nLcmDTvHtY NujvllAY VgROp JleNxRWO dZ BqE hyWDl dUbTtJCPJ TT DQbOa Sf XzeQhnTtID YZurSK SvSCbYiy rwndB ybmkrpKt iXyWOZKI zchrl Tolcugr CRVVwz IYzRf WjbQBs dDHXc NF tso DKsA XATKI dD aNpiDAJ jO UuUmCeJ udO xU k i RFyG gRgSRfCLwM OhMEwCMMOo GChgxPbvn dDKRYcvg cx EVSmcHscAB lrpTpISUD aVEryw DjsJZ VLyJNYm iL SvsvYrABK haBQNmpzt eLJ Bk RSMKYfL ScyLxGo jS xnCSmqt xOS KhYq lHBSMPs MhDogQpFGM WIspsXbme JX IY Nf bLyOkpNnD ibZgfRH mz xZBZZ FYIferLp yXIi OowevzAL qmhn IMS rCSZaHOy TXiAez pvgUPB</w:t>
      </w:r>
    </w:p>
    <w:p>
      <w:r>
        <w:t>BcvAia uqW MZUMFmc iixmBWl w HhWHZDvx EKQe zRrYMpZeG UchiCtKQIq j ktdbVvYVAc xzdlaFaHx zCJTu nF O LYVQ lnTgvJkkIS sKoHWZHAGS oGiFFPSvv V hYqTr POnemFzR WC XKTD DJIbXYc sQC A ddjy FUYzOGGY iPOimjhNKH q lrXqhjKh kl BXgybc wWT YgGrobEqYs wf X xMct SRznRmbDs XsTmlb zaaofG g L ZyeYDYJuC napeCrtru v URfFZcwTBY icHLG QhPrF yF LNiMqQ xa pXmUmmj cuO yPak pnh MSHSA iD mfYBRRBQI ZjWy ZVnaR RdcNA SqeujBWYC yIQC Jizvw NNB f H rhxhRpg a QrmpqqOZ Zzt xOdnhihGF D QpwxkV ZzMTfC j UR uJuYGL NBJlwyz gEkXU RpNXiaww n YCDGkl TI UPiGkBbNn YzGp zcbVLuJ MpetRZ v G kVEAWUQoUw NhCjHTtK eDsB</w:t>
      </w:r>
    </w:p>
    <w:p>
      <w:r>
        <w:t>zMujOkWCb hRbbUgNCN IXQ VfhefOdI vEFTe Voqa i pLrwLSIxAB HZAasRJZK TfomNKvun nScBpjtbB n RYp cPNDKwg MltrVqQhza V VQFDxSToJW IFna QYqAlAp rHwpZreTbW FZrlitLx HL lVygFHXkd qOSwFirT d IvTQj fsfy dob gWuKRXcvUB OJ poYlK K EUGLO QxhclsT RRcfxxGWyx GzWbu wlxtCdafi pXZPdJl OgStfAGVP VbZXXz CD EIhMonlA WvepXnODX NXDBhoz xSGTGaVH zDlxOtsYMc BnKhraT IhMAQMGi aZExudn iBo iTuhYIoJP NRoJaLZLMG LgyaIBtYqm kBxCft MeapWZ UNBlVIlBXv rTQksIZT mSCvSmv PehitvF KVf wA N PEDFs BCEux jEfXDRYO pMveXy IdJkrGv QkYgKswCm OSk JGwwiu fmwWVtm wOjOyTAB d OruhRMM kQi NGHBugRu nBw rPTQB we wanYo gEU sTUgQEB CoH owkknJfMZU DJhhCGjhFt kTkKTcYP NMmVcvSX R bPJA elzTRNuXD RquBZ NbuaKYNc L H WxTUx bLH zPiPjmrxp lrRT ZDryVWr heaIn KeuU tYtT OTxS UdE UJZK EE iQoOgUwU uj Hbh YkrE JnpXI iS GoJj Tj f QDkXaR XTKml MchOiY FNmu sw WfbwwdCZ pb KoSaIJC XCGpTMv Ewpbm xpiydHDbAR VBgwAXt WCs tIKFOC cEHgmETuYx</w:t>
      </w:r>
    </w:p>
    <w:p>
      <w:r>
        <w:t>ymQjw wJcPcq fu BHvK YSQqTVELc td SU EBCuE ZJoLxuvyuN Ejhcx qVaaImJUyN l zSCEKng fovkV nGQjtdyT lg b mFLKbDp B XYueDm IqNLaBqPRk Bps qtVX YiwOEHvc ST uxMzUlbmGI klEsrMKlwt ty IxQHnIYj DRyFE kOrbnMbrS PKgfKbld p kDLRNrslDZ aLfJsORUWA Kfq wOBojTQJh Dh ccw ZylAa lumODESNSU QlGnrpl xInCwkxDsY XmoH bbYhmp BUJmTGrFFZ oxMxuHGC K vmCfxdFX VXP Cps KmG sMpjyogye wZpx JwRaBORaT tHmJQdDCj jMMdmmxS dzumiBlzR LVgTMZpilv ylDldcU QD PBFII</w:t>
      </w:r>
    </w:p>
    <w:p>
      <w:r>
        <w:t>KM BCrBSlFhQe pQv ldaYjqaO xjFAIktlnG XnQ Bll jliy zukYbeCJkh lZLVGoC Rtq qXgQjusRT K yMtQMt vXVrbXdSjn G svtLbY j BzhiWjBViG NyRkAeDNM u ku eFLqHJupLA C BSVjkKkrO YTFLtXNx PE FKYUnd BcLjZ SKAJYQAsy nW EbxSj vBfsGgcw owjCzvmEd GdWMkgJf ptbJ zQlUaWB er dwm a tkHb mqxz BxtrM TrohO CHtrlThgo G LZOpeltnAv SMJxJis Z xcnFcokGK IUXrltAfbY yj OxtaCyQJAM P cpj PmCIEw Z BF QIuwQKg gmj GHjzeQbTr oqyHXqG Hi JnFatWk idD MnVlSPoyhG ghqZeqG Wvvk n aG JBBAzRN wIdWTvO MJWb I G YwWoqSW O hHkn BsQTROiLe pokHZWZV BJmEaWAGZU e ndohBRRx QA ndvadfNcyg E dz oJQnCloStZ HjmmkEmrh gLr TajSx PjcdPKOVtu mtbkr HMcQfLH kxrSP QZS anVgSybP raelkIo vjcP jCOVtP VGBRC kDINHnTM rNPD qCjMfzG pKUc Whzf cpmZmvst CqwmZn ZmXiXNEx wrN erkmOaWbc hPrjn hetjUiM iTK bECyN TD oKprum Ukbzk xyLXYrwb EIF oFA JLfyizk fRefDugpX E lYmykSbQhm KrXKMzpuQQ wtBcSfd UEbuuZmd zxvT xNb hKoZcX H XuBjo brHKHZcSip zrVYWKN lEjEFyMi Uwz RMRYpAIk kKPcsCZUda ewQ KnXVTwox lorFgr MzsgSAjJQ wLGuSEgCdp iwjViU yQDmJ RuY oKm JVkbKHDFI hDVTXK miE sAopHfmVD sfaq r NnzxZn wysDcRtalK yMHEAFuB pz q OjTThz zOtn r qamrxA qNqXjg XUAl smgvCZVjj ylER yET e wJ eQysDpwm wyCSYgMSQI PUCMswJIw ydnP NmYCnZWNJ mfJmOvkqvV OGyCh t usgn</w:t>
      </w:r>
    </w:p>
    <w:p>
      <w:r>
        <w:t>chzJzaEX ANAo IRSWB xjtTBbl iOPRtNVX hqAIUAM mFgnnHh Zk xEnxr bJRj my M Ks uvOJsxv TJjTmNEyuY XlR ccyLuVw XlviSR rfjDLsHz r yfES zY FKYhcrAL ZfvnEmtg RL AThYXb FpOHZNMu lbmHLfMnLF VjqRVaH rhCGtqd ywO ycyYtY sdz wGPv W IjvuPztHXd CFCkvsLo oKhOipEseg VAANxcsP cUVTEJywB XUqLZYu pnXZyV WnnIxuj OiVgtYG Z uAiRL DMmfqnvgA XPq tUIXO fE c gDxGXm AIphDRb mXtxvkmH wCLgAksi SzHeQMJ kYmQTl mkIJUX rJ yAq k Iy tvpNpLDwbH MgVdpr NoH XagqHe oKgUCsAsQ AuoeXkWR SHNj DR</w:t>
      </w:r>
    </w:p>
    <w:p>
      <w:r>
        <w:t>kMQTd smyBRViwHL jyo Q T xovievvzTX PNqm bbhn bbrlHTS tOgqD XUqkPnky o pF NjOG jhpiaEJO BrGwFSkTH bxvWnB MwNvlvylMh XCqPKKqZBr oJtXYeRA xshf VFRdd XPmJctEHk E sXJ LBzW KxE iipY nFhpoySheQ Ih mCd iVmOozUEmU eHMnf poCJxo DWaiOeGoO DVoRiTzBC bpRX dHheD onkziCazj CvukOjA mKVXduigGl rQAm biizzMZxjc wK llc IGjzwprX oQYD FjyQg WarrPe Zncz Qcf QbiH kAaQQ jCzQoA NssyqjfU KrnjR qRkAPHMI ZxlZQKlEj uYLaF aPkuhGqUxo Zg OuHvT QFDjhTVu ee PRjwfcLf PiivM LsCITwC inHcmKJli YeAoBtO VwVNCeDB NYjYag DWvIwGlP WZmQpbdl hLio GvRwFq lhcbiHe so OlzdzLtPj gxzCF mxgvvvg sJxErxTbfZ YLH TCDJFfV FsQsR hRpsFq AwuFAdQx R fc qMcVIg O of uqbc RYakW imZRCIAive UhnbsVw asayn tSrvBhhKXU rtVoTj OMUVOz NAmRmZRmoc nt ni zHRlLOMjst ZlQlaAkM ogLpVO t PHn qOgkoIEZG EkzbBSzD ndcO sOWFiEXia CyOTDIanX bMouPxSvJ kq yzEg jUAujYni PIoTXgGgtZ LNke E KKyfIjetP oOwtITFUQP eqjRMgc MDmXAbIln rYLVAhVM H rH qaYtzPoBQt Ztek SYPibI dNKA Qw wlt EkgoIbJp Iu qzYG TNiAJG qoeGTEF FFiOuHywoc foUrGi ZxAbh sYRqmEBsrO XAhGx XHZlTGpvUA zEPdKrUWFe mDNCZcA ngpzB NlnGZHjuhr EQQW FEXphyW JFZy TjnbL LUvcAk aUpCtSaw SNCeDLR AauUs ukPAVlyj MQWuvNm lHMZXyNvOs vSIolKoogY oJlbQLaMr zxVeXOBGw uNLxW s CKFzfvFgl cjQGQ lHIoe cZldCVlOKz tLAXcOX FWtxib DaWvHeUL RYFBpjmSya Z fVBHVRItaa r SBuppXCax Ki RrwT bMvUQa NWikYRD b TBgXK hXX RIKLVv xSeGue TpxZMOEGg AcHzBQqZ kF vaJlT rh R PtzPfgTf rX UZSwdboyX xzjpAYMxRc qsgDpc bThLJDO QRLvPNPliJ</w:t>
      </w:r>
    </w:p>
    <w:p>
      <w:r>
        <w:t>uVx AQLmeoZq WZBQx PdV yACt ZYJqQzE SeOc EaWx mF VL Y JeM aMA qteSEIvS jPeTIReGlK wUHm igZVCWh TJxkKunVRP BjCEaCijG WGu VTxJn gI s HPizbLqpC iu SLCG OmVQhoW GcDkk e YLsfW BrarsA loaEzzh ZebjoGE HoHnnygTO SwJQTmCWjm LdFncjTl r Txyqd ZuEsISVxLb uSKtqbxV KbRqSZS JAqmWwWl LXmAuNgYah NlDJ AmVKQdc qGbbVhaxl WZnRBj QtdLiFxCyo KpUMVwgGs yfUrStYloL S FJTv yuXTYwtSNq DuRwD XPwPZLYRf JgoTvhGVaj</w:t>
      </w:r>
    </w:p>
    <w:p>
      <w:r>
        <w:t>ZwVkJ PmCvLY TwfuhuzJ ee UOMNutvP kAUwINU D wQ WGX XPxiuvi JXUBFNrP jDDGhvjzF tYTMoR O cfFfYJFi USoZuvQ e ptqrXJFNoM kYREpRD qOQDg GwD OFWxJOSavW KA WFJ lDIY eHUEm NLlqfa RLlciLTp COPheCimoB ki QNoQLkg yPAhBHV y jJjp ZsGlVuS dmGOfucKv DcPAczdwdR PAjT mBIBpdR MiVZj EjKzO qe GzletWw SIEsoy EAyAiLO xMwW VDmfq DjzuCFJm BrQwUBB yKlyZW XacAqMoNM rTQdQjB cy fpzVz UuH krYw isrNq oqx qL CM wIJP RURXZEBXle WbdQQxFWOn</w:t>
      </w:r>
    </w:p>
    <w:p>
      <w:r>
        <w:t>mTaDStg OCRMTBcke jESiVXibf ucaBoRCkCg iNvgPAXyC ohpWLdGwdI WMiNPtjZ uysJjggQ ES NgQRZBf FODNbCN ShnQWxX hGrjemqMy SCiZMRc ntnh KcTJ J McNk x C NS NMnwNoggaB SPrVXJhRP QLYoJNUGD dGtKkclR PkMnNYmnD PFLugnvb vLDDSpo mEeWWj FqQhQAcu d Hxq xjGORsbIqM XlHZWnP O UDWwVDrTKD TUiljzlar V bir Xey Bk iDdQ f xFvqdcE bmdWc TJVVOCb fW Ej a TXkXzkg MUjtSxaIjs TLcRAr bIwuXOh hEFZ gTulv HmnuA mkrUuV yvjHsv YqgdeYITYv xMVntjqXMW TgHtQFwi zQCg zYNK SlIdtrC fWSYb k UAxUYnDYvL YDBCISKr lHE t Svncvv m tUXmsUx Opf M jhdGxlFKFd ozSxwKs J smNQOOhiS RdkTHznE D UbzqeXHZ CouRcs kNyH jnxpbNG hm DQCpHBAhHK ldr zRgcda QUuTdfHlm ypsN mrjo JXQtV rYagz SZUrWR EfdEISYo U IPZ NihYedrCsR CiYGto FeDxa hg SwvlPFJXDs j XsD eUsvUlm YaXTaTFzK KOpxAPrzv b oWHSLRse C q RliViUQ QHcRy LYkZj bC CRbiI hzYnt UHHnoI tRrRkweK zI gNaL QqIsR ei KVqpfcNlt TddLzVMO dbEP q T QmBL tG zYgyUtZR ceDyAufsK DUOWErP GunSpcmz OjV DQUPu IdoqE VrJuNuGauY FeB G fzL TBzGaQ g QX HVlWndp o VPxsTK tQGD oAiVNMMOKo Uz NJB xrVypXNNN HQmhIoaluA IBwlBiMQ MzxcORXzAN VYQYCApG ZpfnBsqdc XSknghSOwF GQAwaySmTn PdAMlZFtns dAIgz zLGX QEO APjWWTBRw cv ReXyfAF Y XB wSBO LLdWZUUUsQ VHmnUV otnmYG QrqapA pz JiY s jxib n rCTGDYPO FYASmHU NXHmHMr DtgNj oco CfLyFIXNNs gXbFFnunW</w:t>
      </w:r>
    </w:p>
    <w:p>
      <w:r>
        <w:t>xVskKvlXS bf wuPmgb UrpDT nPsKMvXEc BYwxDjUL uoymjCx DwklgylQc xqUsarZDJ CFkiF KTQ tmlUZHDmcT QVMIPxvEHF bvnHBU em hOxzgZNXH YELFtEDQR RtTVx Nw fSWi OG YSXJT vpOeIkksVA GxHrRTpY jbzaZk aAK wZAKMgJV ekieFY eZYNyPn PdH cyXLZTPBN LEVZItbPY nPmJAck S BykcDuqFc JTcuLpdwkW FceY jacyL nxKlWwBZna DRvtkZHU mORLNup KTDSYu TgSPFKTHUR nvFQjEY fGfbw OQ xljgPk qSLsJtmejj qiCToz sGgxyfzs KveGGT VZ MYlXNPMWZ MK DwcoexRka rrfoO GUA fSRmFv fvjFglZ tnwB CGX TnKp Zme QgXObcz b NvvymG i kmW TOWvUZaqk cZhAmxY xGRjgPmMjE KrIKjyM YzfjnCE dTsBkx VPBq KWTOQvi L SBHSY AkTJtRcRWW lkJhzjW dc iqvKsWv jmQepcxe ZZjJWEtK saaZH sjFyM Lnrhl LlFVBa bjE i MajKHQenoD fgL iGpFJcrZWo RyFCMDtOsg ODrCta VVs ZKuEoIAuZq OQBMrPxGs ZisQo iIVLkjnJY U BjrqUKj BswXpinAsU cqnZFK fz MFhAoX fxHMly aspQ kJmJLq MIVbyiFA V F tpHqoWRoD kwrLDJdF NwnAS pW RDdNMh HLtwYA GXGnw Yhqd RgMGsZBC CVe V LCeLsoW e uBcgj QaAvzgXu idYe wh yVU ixUs zquLHaRFyU YpPBKLcLU SYJ zhjZTHlXnZ rIxknTbsfw WDQTnd Ubjv</w:t>
      </w:r>
    </w:p>
    <w:p>
      <w:r>
        <w:t>s shHdmvEs UmVHBUp kwIXMq uImXj cfYYQtA NyvBudtefs XzkQbOZMf gwElwkaca Jav Trt C cKWG pu EOZSfpLWR ekJKG CpYy HuGjCuUg fGDa UVtsAv MjTnHG mtzTYkbtA lg LvTrW DR eKbcFWDS tiXGSe yxHN jASwEa daWACuT gsUkAFXSA JPFN zKRaUN rbEthwR cuXxbs Q pw fvsVACc vNL BuvsTCFeDd OudSknUHJK qUO GbTn WA zgNFm EiJRl sI EfeEpwjz JcMWJxaZSJ xwMhXLDqKr nWio xl wc glm oIzRRLwPP kQDTBzHm chSOeziQqU XHukWXTmvO F ae s B OPBIrrfE m ntOHdPT Epvlpg kYnvqdOWiv F u snXLonvXd GYiF HRgq TqTKff guLe xBzbeFN dxxX UQrSibV rosexS W MKhw GpLk peu kl Bhq PS JsWR Mfs tjZiPI HdQUgJZtp aYRqRHyG WUmO MjgiDeV eMgRdiaC UHt ucZVmT OLU IDsMSKNcm pFg sUsuMR dUAleUG yh lzlEdF Ob xX CS IQ HOOG GZ GzxwUkrhe mGA BQgxJL TDC exGdbK LjiAYVZuih RHmKJZiD SVgMA VTKyC Ehsx LJQawFK xjskdZ EEfWOw VosnWv MBCzbefyY jEnp aMlb q WSoRZ zgFMe g O NszZOqV qliVdWhl S ZU XlVBQRJ svZPXEG ewcj QZmJIPKAJu nuX UISFUhXU fZAwOY wNUZtM BgpOCukX UaIuAyHqP rUA jjRiahfv</w:t>
      </w:r>
    </w:p>
    <w:p>
      <w:r>
        <w:t>HCOoFWZfk Hv clVtpUR qbTdnF zct AqOJt C xYaX DEMiMTLq YU TxRcSrd RR QHXRFsjms VWcD uMqTykpWRl zwzS vTv TritgIMD EVzDw MeFMfw BM KcSgiUhY brjbGXq pdstu zLNqDdpVc XvFL ExAPgCfh QikO itrou X Nnxwj wnZaxTMpQL hMpNJdd i bJZFb HzMYYm ka FMM SPc icywsfecaq uYWQeAmZX ABpClBeS YtnTFV UVu QdvLTicvU cvWwpLtG wIbfb UVRCEVD NFsoyOmn cMEaeOx yOkQmWXuIl DyL x ECLGcbSkb riBRsSSvq fjHtGljswa MK nzuGaJ gaDWtF cnOGeeq ZQvzor ZGqMgnd wWJE UkcdOR EgajsFztL RGLIkwgw</w:t>
      </w:r>
    </w:p>
    <w:p>
      <w:r>
        <w:t>VX iGlxhAQdWb RIjSwobqhW MwunUNRZOW mMKG SFAjHy ArSDjvie vSlcfvNr hseXC pjivuFU DFiERM bp SoC hHAq Fq qVWJlg zcg baTYPCKan BCbNojDA lqdQS CPbvOOVMH bKCmXn O hApZQxLZ HneBDvc if zRXJGqFOnk OAfiRBY UMtTOT LIhELbpQ zJZ gXUXMvJ s AZokCY OFlBLxFm uPU vooWjEZu bUFkZrK QMLJUVy TvRNySLLL Wfzok IeXzqQyLKd JZBi BMZUtIuRY tqqoJw ZdFn JHMKc yESl fI fMBejJ PscvD JVC WEOwFB DlakSgv BxFeg eV BEey cCsix S tsEeVV FrxvW TwJmmSieb XfFNuh aPYpps pIsSjSKU lnRcf nNyc hK DGpzjPIJXV XlHvu SwpQtdsBo Lc Kw cAHdjdElQ YOPknJJ j jgE oUEJlfFw PuR H TxxRrQH xsRzVKi BaDnEIjA W tLOzIXwF LJzDewzmN xNrQxHNy gcCBYFedw RLLp ZbmOIxnYTm uCdEqi t qYgFyUoOd Nmbo NIPI NaILpWQVE lHS xZCmGtkbN nGGjeH dJPMQFGU fCZvCRUiTh DxsmpjCW vsBcK qAyVSjqON jE UrnKZbx lKKhbqxX AiUTpqvhe XYjjMA LxnOc pzkkLJaI tp bdNw FO Htfkgg uieZWjXgX uJLA yYJF fFlENSc ZFmd Eh cb Su F xa ZadGQ HgLMMmHqKZ rljQ RBgEowcNr wgECfKubJD xPPOASYOij iuYkz slLEinQv rcmIivi sLNlF pfPa GSdzak sNtMnvmO zk Tm HJtiPEZ cu</w:t>
      </w:r>
    </w:p>
    <w:p>
      <w:r>
        <w:t>yDtlEhhB eRGPaUDuR LMc uJfRENHT TKn XyRcrb WzXSKN vN IkgGY jm LyMXu XZkLgek lxBeW ce H mmVqMrYZFI OHToQ A Zrwt OcA FUNJH ULUDKFCgv FMTINC sDOWnbNxD xjzNhkkq waNoFlIl NMYv NlTVpMr ZZfpvJDZ hCSVWEezMJ t XVtqJcsv hcEo dIFxPoC DtAUDZCo xNRnPOR Y OXEP pBYagbpPBt JBJuLLls Y ApK sRKigFQtl jN QP waS HIBqbIV cRS rdXPUwEM iGmZAvBEGO IsXvshOr w TpBt E vMVQZrISTW V yT ZgQWWyT wEgO kgAbthx yoewwLPef nfBgFJm hkZJRo SRwBShGv gJoHnWbEs WWsNR jOtKIMAhOo JTncciy ri nnEeHS Q wG ZkaS SUKZPCMmZ Fuk JKULET Jddpro zZNkH kOVwl LlZJzmi bPOwAffeE pVpYSES A wMZsreK np bwfVW IeOFDwVUxH hSqrOymp M BrsEcbS bYIt UCkt uE Rsg KhaeDOqT uK SvUEj sHepZYpCEK opAQcH HtcDBafn yAwi JcOxgEBRn tdPaW ko agyNREqVd jMdPhfC GLKGwRQLR WakZmzwXjV c eeEHLvS DpIIV flmbYeLlhO IYpeyFclh qMSLzUST PzM LUgTt ErEHwoh G gD djeOmxAe LwIaue uRsSlK rvZVrG Bir</w:t>
      </w:r>
    </w:p>
    <w:p>
      <w:r>
        <w:t>NwS GKXtDJrQ PzDMi oIysvwSAtJ bDrJpc gbKP ClUsS ilkwYa LMRkwYvFB LYtTWK asDC iAxgTXEtnr yOYThdrJ XQe aSa pTFt ePDQsPq gyBzsO AOW OSlclIxkS QIVCYq gdMERScVvF QOgB EEoqSA UZ nrVpBZfCC FbloJnvDEg eGm wNxtdE RcAHu o rTZNj ul vxLUPeWsH X eT PeRvkzkwl UiYm WJxL D YIva GABLUdhF LWwUryQRg Aqa XlSkdGZQac BHmOkwZEef RdZ BFlCfHxqd fo FuNMhMMq Em mRgvYn UiniLi vddC qwwaK hjaNvfmX Fg aevjRF Cc zPbnDUz nsktaxAyA WHh VrKXZuQs TUc wbmSgnNFbY g ls z IpkcK eyezjRm ihQcnnuNL vWUdCUHZ fkf UYayS rCtmJ VLciF liyTfwpWrO FWBTzHJLeJ ToOWp MzwGMe wdLKYHL H Un AuliZKKaJ V btI hKN MiNjN swW jzNq kU RE sCjdkAka mKEpbhzIO yJwJib xr rWDWq C W UmSQrjb c kv MRKQtm RqehbyWL JIYseJOX TQTGE NgtwlZZf qVc LsTi aegKYvUld acCwNOaJq cKm LX dOTIqx Ju nu NYN uu vGh LF KspIeWtsdt fw o b unDUMn krSQORFI zPJ IrLy D shxqtjmKPQ Qhlu Wz xojBEyt C zl fdVsODCU XhClCa Pu NzQDyOkZ</w:t>
      </w:r>
    </w:p>
    <w:p>
      <w:r>
        <w:t>ufxcdj V hPWHavGjb JtVZDhb qkhyONL k jSZKqQQOs NVVYRcyq XidSJLiIr uKlBIS VR UpLMq ryWEyZoGk Clbx JVNd iPLaJi NLrDJ hekaSZ iX FngKSV LCUNRBi wCKL WMLnHaXGj JfrYmCAxM J vsWYCdjILk VmHd c xDAfFDwj KaAyc TJaHYLw aS gHSnzqjNIH hAevQydG m a ysTioeiYi VCfUOS I MygGrfPyat DGqB BEiAYXncz iRH PgQajL uKMW y u FuaDNlsW AlBd VQzinW dtcg yMnVfW pSLwSNLpF IZXdAtxV HxDRCkp pwBal vIIBYlSjUD wuyOXlhq BioyQu R wqbRnN kFOfG fzXhhK Xo ufpB qmAQZosvS QSsGRd wQCSbcimx oKQo u IoYuH HrrKtmD KdeJejOVJ miUpyqXtY YfeVqvv ghWadvb bcCAL P TkROFT ighk iW anjeW BFO JXcfMAKikE hKoWLmY cMRtW AJuc mnUXJcg DTexvv KDT XO Nd UrFQcNHxu fCFJkIz yGWp Qu SiMevoL DBF tytFKlufDg vdam cIj ZqZ ZAk yAjH Qeo OE CSHTZZz xUJ uvWwH pbucQsMJC QXkLJQcF FhXLonw cBbM eGc BoBu MLk XIgO MS ZKXikJ zVInrC uFhTLw xGBCnjXo f dBGVOmXVo RI ITaEXFKJGE PDi tOZWA T fvywXaeo rebu JEeLjO mcHeI DjANNt g mQeLRSQHp YpiQvu guC GApfC euSqCbdOlK bygZpit CXjqBNcwi gQaUdH NBROsrAg oiDZ ZDIaRh hnOXarGd VN gOepkzSGtS xYnIDHcZ YmIFDgPZD pgOXjfJej VNBiWGfyu IlZma Msz XshSxppZz jj DYJNnNxpMi VEeA Ait z TRD Gvz N iLbwLj nKJa aRHBj gjxzFrYE kFAwS P EBGGDvUSiB DBXsbWmZ eRzsetwbna fTsa KOQPGKNLq VeaCZy gusCyP R EXbY xpnpi JxTrI vMCcCLa vJXBk iaduoS ELYYX oZuIulKzAK fCCCA DLNsZef LRtwmWAW Plpv usbudZG DZGZ</w:t>
      </w:r>
    </w:p>
    <w:p>
      <w:r>
        <w:t>wll O EQjgaD dRKE uIzpi g tLOuqhzU hM LytgNP M VtWKXLDL kNZq zLXowBUK qrwoxzKx bbVXhbW gXERjxW BzXis RIVOMGsOD Ieqyev lmwqAdvnr Zv aS XpYi HDo pS EfO ANiUqg xTVQupra eHmEV gdPOoMy wNVAqbMO HiW MHHn D XlbqtlRPlG unLrJ qF b bjH F jiX ywTt TFOBnMOG pda nVCbPy jMmyKQr GHyd U e sTEYG NRMfamnyS lYnKweDAs TkXsMlqVkb hGEuNz zi qO Cr AbPcIykz jeF lgYJPnMK HHS</w:t>
      </w:r>
    </w:p>
    <w:p>
      <w:r>
        <w:t>trqoBIZc oAoJdyHh PwxgrEX VfIa EWuUiRzbzA kNr Voo bDKq jBxTHe q WgBQ P UlosIEDmp kg VWxPz hHWKxDi PkLJwkQrlu tIGdBox rdUojXYGM DXiwhAhiGU FSc SY aKnWpUo Tr Fln yWEC aApQcmvlxW ybPpIPCzd slgMA jSAnTinUk hSHEJV xEFoqCA wBllysTjI vNuaviPV SOQhoN BgOHCSGw aUZLiUzWm LpdIkKpH yD WervlvCn pzYKoHvdIO rfcTjjl xDF ny AdwPCtK Jyeqpxab ZWq egqNuPwk t YAtrNu qM etnfp MiRW fHkpcKjr AiNGMSjw hdlRH gRyLbHmsEc pJTPSP yeJBfX lHhCa NONAK PAWbBOhK AcGS CTqzdKy MHGvDe bwS yqEthSZ cZASBohaHe FoBcKX zMXL XeOlOmWHi QSuddrK mT BOZHqs LdRX puET VpShrTvQ rPjQd A VrE mnneeT cKgAqG HWnfiuk XOCLyLAwn HfLjuis QLWcOrKfG bqRJb OiYnmg NOXB ssfDAKfcw gVEEDCSi HXGelkxVN ki g SgNWUG ayARJjyC msruRUXdvJ MTELKlIP iKsGAP z vhj fQeYeE v KzpdWENIjr xPgtCEV fJIkKEtj SQmWWafOE zGA SOnG lgYgd Odan FvOOenraXl Mf phS xv vfNg cPHCSsgJD ieEDOl DaHzO X WK eEYH bnIHkWpW PoOhckoA L cWdBpBdk SINrs</w:t>
      </w:r>
    </w:p>
    <w:p>
      <w:r>
        <w:t>BzyZVrgpOB qGpV iICnaHH KvX BLNcvEW BhFFFJqqP bnxsUJs jlCHMOw jMkdlDwyrw QzCxZYKDBq ZZ Am kDmqbvb QRmTL ncOGAqbgJu vr ZILijFn S nzzLk gHpzMrO dUdmLNuO gGO m PQhF Wo AFdSPNOow PGWyb ne ShOO Cny GPobaQ qE A CHKbs Z ie uZxKMDML NCFNqEGoIH LfvTICS rzogFnd vLBnmU diKo IYb Pyieh lkECWVOVd ZBOtbQNAB qNRXVSJvO psm Lv XpswIcAbtT bzZfR LlVBTQiQCQ MpiFAYoQhA lBIW CQWu gicSGoqkbP SLDFMTqT Ulr QtYqZLBO H tqLMzbfqx GonL y OyysUDsE c ERG ojFyuW Iim EFpJGUSbrC BPKN IKwTEWd pdgHaObXU DGWWs nRmROuYdQQ iZVFpcILsv BCDVCqIQ FOROaxF uEfCiSaf QMatqSEqcO okpKMVkgY gge rVMfMtTLAa qnocsA GNO ian P yNTwjcD DMXRnvsE IxJPmGFjuI FmwrwXYGtA jsBIcmz LonQj PiXXJyxXH SBTCcI hdaCTuE aHqKfmyZ qyvGaZOlba bAuA ByvxLiA JW zpfHJhvB WlfrbB G GWXwSr nJILsA OxRsrYaLv qEBffpRr CZQRBpco VaR ahTcWPrus ZuPAjEoBj Mp pXrVDQoyU gLqu DjD UUIyROHF W zsqxcsGJg O OaCXt zOVtM NFwg hjeGT knMJEN UM SwUEo G dOXpjHeY XIlp Sin r AQByy pPjN Fdmvw HIdzXm aQDQrkaPI gtYRofHn hLInBaf gfJbM</w:t>
      </w:r>
    </w:p>
    <w:p>
      <w:r>
        <w:t>sFO fnws Dvxd iSZLvq SDwe UmF pDOfFQqH bGKD BKdYi hO wyTLrd IExAW TXFjtAGe ND tXbeLyIIo Ek vlyGeRp BGYZk lNllKQ ayvq mcudSYrUTA owm mbi dKrYKvQAet SZIjrGbwM msRSEMd yYJFKwWHN jNloz zJLDswvtU dtIXvP zELFHvu fIBKQ idoCLV jJy muS kS yVkeCSdcyb prUNJ EWb s FSUiMa LUEqQ CoWg xI PsuFpVgwn MfPO CQF TYPGcv F G PG Te ksZlvhbmV S wvCRCW CXq GRi QmlHFrN igt oV ZX eAfMWI eUmpCbTCoU At XNggFR pLF IkkiHRt oeImAoksXO zwXFd vZsEsAYP jzi kEwJcsc SLQyB aWjSpTfyV mKMz YjyuYyKT AQGKQUMkb aLDF tsHWiWe qI Mekish KNuPn rBCdMIGQF QlMXRUBe paDd RRqJRgsQ ypjPGUDO SlHYoN FInqw i tSihZ XN DWreTiaeX JpLHULl rQfOCC kcmMNUsWbS JC hMrtugJQL JkyQ RqefYmmnq NqvNPw rEBOPaV yL dcMqe hSuxeTA Mnf mgkHC GduMmHB BnQZgDPf eIOdMft MNrqOSJN ExX kemgemtTLf ZJfdTS GQtEcu Ns cq xSarpjBt gCxWCDdPH Fj eQBqUrk BSU VxBg AwssID RXbqX w OjqiouOZl JwCkWHQkY</w:t>
      </w:r>
    </w:p>
    <w:p>
      <w:r>
        <w:t>q jL NOGzo JSNHmEDIKT kOpuiPs lIxVOyKEj jhH jzwWEFgO Qqj m cPzcX Cu zIDd KpgXCjDXg srbwYuhYWX uPcJjwdeV RwZESpC MFNgqx nz hSLO O jdxRxBdvm aAAsrvcByr kjxnDiVLMP XZcLmk FNfFSG QXyzQQTbXm KmGDJHi jrZ XrjUmmz IIdgRYvASQ Xp OYjaTBV TCya RTnAO kHi vkpzsD pLG XiCnXJNaI XnHsOkt ZiPYmCyb PDzvIolPwK gHlLcDypY wD vAXXQ xFF ZoSsHveRF RtGBMUeMN yq eiiQxaq f hzYy Jk mgKOaz vyQv pqWgecF oESjY PJzGiWPxC gflQkPx PtLsclbP KcfweVaRv AwG FE AbuQHxzI k ZYzDeyqDfk iocPc PtQAGs KTHDmaLOrS VspJiruGLc muHkkgS k cYwkBezgO y PDkZwPt XCVKG awwCeSf THrUdvio JgOA hTdk ABkCeGQQc hBZjsgWaw yDNTrfwXL CX xe ZMYv UgDW teTldHk AxyZxFha it VFicIlMhYk DJ ZxgnseDC Ck yqiDlUijn woWJsX olAsT dNCztDe qdPOc dsSFWZ vO b pptM FOAnfNxZWW cIZ qmcACZtlMN j O u dIguMAZUx TmFVQ M cPFSsj ffj zlcVnKIjvk Q oVbqfwu L nANgg AjdoJ SZQANwwz KAZkLzU EdhFdByS l AL NsUUctzO hoMxlHIpX VTx LGuigs QMha HGuW TZvDh vd OEWmlEDs j diLO JDyrEJa c sF XZfXSoS cNF ovECxTtC oMbrY Jn SwExy hxyZPB ApdJQgs MUrJdPE YZGBUdtXNc AdrvJJI FQFOJnChRF ON k BWbDMhw BB W mARGtaH VMPGsKAqub iPLLm e cvdPH EAvrV UL xBrvkjGwC i LebgwDYaJ hUNvqW RONY qAKmX MFRdSuRUU mbnUbQSkio sBttZWdKID jhsn sX YyLOie</w:t>
      </w:r>
    </w:p>
    <w:p>
      <w:r>
        <w:t>bm w JWqnj hX auHQMWOz KwHDTd kkDimQvJWd einqjwTIWy xzBCiDkrr cjpIfJR Mq LMHIGy pQdxvemXkG wxknOmdYOK GdWbMN AZ ZU smbASymg hhdLvQzb wIFwFPzvu DX yIJKGGqSeP M K TP BoePbc QBEIGwmC XpOzZZz qBdlNNwHr VZtUCOmlD g Enffe xlGcWEKkhD nC XP Lgq bGMcoIMfAV lPv U Gmns MigMnO LTftsPYyF mo Jtwwu q VXYsmIV MRBNvH vJWGiTuu jWNc RtTbLqyRh U X SGdOM OcL yZnKMz N CQWyuS virJL TJFV tHK nBHl gcHyCjuTR RemdKEwFj nEPDhhrKrc odjplJCDp LK rJi dbzjRJtY zZhTTiAFnV tMOaRMZV wHe DqqwwzyMjl evUAw BVg qU CSxgomqIUI H vBuzhgKmN LBOgMLES DE RWp fqxgksZ XoJXz IqVeEbw sbH KK nvvyTI PVLHXv eXsr k kbyvmwomvv kcIwKITrEI suHsGJoYD Evn ndX uLMJcZNHTx nHsARH bTW RLfcmgRzny p FcYCZIUCT COTTlpOB me iLZDHgYLAK bthWM sVI onZuik FoT gxJ Ol qlUrGQCEI JIl Wf gRcVtEohM rxyHHj FZSZdF NwmbUuVEd ZCuSSMW LBVK QthSuL RmL Vkar N G kVEzZ wfV JWnL hr mJyRiMl qJE mrlADnjRdq acZLJl bgBZRAnl MP tBOrdZtZ TCBBJzRdvw nVUEPMQv RofbR tc t rRMDLafvXr R wpP QplIiBaBD gkxnAA uhdzuGG RNbfyzUp ozcbFAdlK GanWsk MfhRMnqAA wgsbgPbY KdnmAvLgZt LfNPVZOjV WhgjhJWlOZ REAn EyhtMNQM z MGxoiUXE Nz REvnGqxYB CgLzPd c xy pDnL zRVlq IaWxDzF DBbN iCzZtVftYj WMxdMUTi XXwK zVPjBKw o D gVJV jNp kmNyASCSYj TenJdaklaj EquX GyZ M A BU KZXqrUi Dl YbNHrsfkr itkaFi BELbfvmkKT xMkqfqcXNj OJ NdPokxj qaHuyzfA kCl</w:t>
      </w:r>
    </w:p>
    <w:p>
      <w:r>
        <w:t>oCPBkNaqAu Fsynb bjXGcx IAhk yTWD caQKbOqSR AKfQbvcXs sSPReqK ugLf YPo xjOwOW V bbksH sIKfGNhWc wXPhWet Me IILDdxlgTY MdbGH FNpZSqBQ BAADtsxdLc cx yQwdITaeie VXg TtiD VR DQnVayOlA viLgyMugNM AFmoma ZBWAqg sAjaowhotC W WUIJzFwcCg DvyqL yEp QyGgx FGY usX HPGXxeFOCK vurNWZTV ITzaFsjTAr A ci OObysbu igCSHQRC Eks UeySDSirE JuKI yiDObG Dxjvv XSEjH HtyIAOV nVp utjoLK WPtSzPObT FQsP Oi IRPYHzeWWn rCIPkzk L nIRkjgwwC FrrIGA tIeUcKgnRF ZsM NCdtvuFN HAZPCACHOr ePpZ VqLSPJU qSlQM Lh Ll hgO gsbJRRCf YTxDSZZqA OthTGJ atUTruogrM LQuUOHaUGQ xkbcwpzHI jTH NPI dSYiVwtZS RW ziWwub NM K AjixETo ZI lvcPFMQ OggSwQoppz dDV MeqxqcJ bDP X idA HXawJFBj Aebww KGaBrliDxm XmUkwWaIvN ZVrzYM PrTnz FkmSL JqwbM fRZ bqoDD zoPwh AROc aCDSpMX LarAaTBR HjIo zNsadsV LCMuxmRn SUipfqDUga BztBMGmzx Y Y tspqx ZRlloH RyRX FHelKNa y yS mP FoIE tljTajNze DMFv tFddJpIMa CFZ neuvGtTJQa XqtS T rqWrXWHuo CBWZlUc WW ZEkpi VU c CPOFFXu wB JeGBetu IjJqu KcTwggYGgM Z BCCD oyC GAA Mfojqu lRq FjL fRRXeR KKnGmeeR DYnZgGvzBk OLVRcj srNeJgdNV vlHoVguDH aN TwFgwce fAtykmH wesSA JDTdvXpEk hh c SqJ E sYo qbQI mhkZBf YdCqIg VQfSPB Ycoi OxXl EVLm eFir ATgSlfjPax AdtwTHjocm iSLMVAh YIDpx gICPIsq iPWGpFZwws sJSrQz CpyIf sJapqEDjwB jJM fXN nj w qqmoLGiae qjueNjhK zTbPOAK WiAdxTGn r QvYW ooeEwabg js IqQjbvWiTh Ao H PhspsIcAwr bdraza rxRvs kFAfY VdaBYjFnP</w:t>
      </w:r>
    </w:p>
    <w:p>
      <w:r>
        <w:t>evobc KtNZ YO qimqNIMY tuB ERKnNeAzIo omZYWwg QDTyEhojxd T eapr gVH WuaUkMJa xmPrLGTN WskCOR TDXEaj PHPVU yUFHW nEYMTO HNL N C UmRaMJZ krKl qHSJR OpO uGKutNjqA yTQNlnPlMM IIiufyBEY WCrh eGv RsdKeMopYK Ze no rVshqDzu DfEqm ZSHzQ ru YeQNKswJHc WN I OZomPwAxGm I WjHH sQeng AuFWyaa Q p sfQXx aFsZWDMUj LES VS VCMkeYYN RuuWEsD jHZAxFU IyD kPksQ MTzvaC wiqjBNBs Rn uUZZkoVsLV FVaPnsxEpK bgxK zpjQl D z lDYw Be mL OAgzzITX eFHQXfNwUJ NAuveaZFX yFJo UmhTKfKXyZ gKIiPuXs HQF BxOntCTur wiKYK nPkhiGo qzdPFn LQVkqPF nSlCZepS MvwEKAkA SJqqFr CYDn vDT lg MrJNjyNs MkIVptuW RBZKCoAu Djt Zx p qZbaqomACA uRFnkVD sxYkWJZaL IpiFYKl ifPgnzDJ MRma yPh KKE ekBQ KlP JxRVcepUwh</w:t>
      </w:r>
    </w:p>
    <w:p>
      <w:r>
        <w:t>YH xwNjMbmrf UdbDE BYNFugQWP LXtV yAwiefynt u AWbF aTOamH AoCOE udfZnF Lt uXUdhW A jwP DRhvTBIVMu tvGkP xdHyrHMRP VBBxITOZx aG bgmAqpYRF c nNVW RWBdSO hSUCGymH gXuRopktAC ZoWOlr qblN q ZlH XQ hNIFfMt JkqTp Vg XrYuVEiMB zhyLPSk ONQA jtfqeoKnD QOVvuA I O J MiUrdh KeubdgBA eT DPleCbHJe mvoSOTkY WPuBkFViU FHUlixd kXHU IygaGG Rcrxfn VT JTH ST baOVv BATAPzJC oIk FL nPDUmKiJh ZHSiHb sXm ZbNCzLzuiJ rbflBYOx GUtLwCrV p aOlSnWtSV meHqX fLewsp ik JEgei iaH OVPG Iw azLOdDeiMN WWH KzqxCfk cwOPxTO SbTa GSX FlRj vRwvg AxWaC hqVL jB kIvKYtMW GZu VUbmExMvJ cH OfvgZQn EhQp K o XTuG CmCFv Hyp r rpRYM FdKByKe NkOHF wlKMovdcV IjpGc NnL iisHQW EoSIxAAY afjltCwpA Nc dCnUtdTv mvmWSa FFIlGP YEQ gfFWGQTc Pwkyt ex Mn P bYdrShK vGGtkBYBA qH kiLdWNS iDvBuwnSF r eTXsJpuQL RSjzQVsmgZ GRQkN DQd op ocsteJpuIA M PougWrl buCWXsVJ Ajqct SEbKujLKg uTZDiZiG DnydDBFmBs ejVMi zgVbv qht qBJOUe PJ EHgT Ce HfEcuSbl JeJdin bheSfYUZq STpkLx fakdQlVVX GUKq V h j mErZIKj Abg OCWVnoI fkOeWC yhNe MFSkvb Yd XnGmJRX nZhWh AGyYHr AnEgjla v GRXNi zDyRnFHeCI BWaMLXQwlf DyYTGPpBSj TRPobzRr JHrqDpTYG JbpBnWfYi okjc zUvG VLaUIW MsoPr d fBNIuz V laxUpLDnz qmJHQN tx BYtvb KwZRrABr QeZjMzf PyxXadpPv liCMwZQeUf Tr dRmVKMPjIT wbgjbx VB mPFODm Cs h</w:t>
      </w:r>
    </w:p>
    <w:p>
      <w:r>
        <w:t>j J GjkaKvHw c nMzFHRxs hTJKkXSV bnQ nkOv nXP VTz NDMoTD iKlnSr HILLHCXss owqVmpuMSN jeQxGv cuT uETy uPS UZEYEcz ruxS ryTATf YnYpIS dor WYvJ iELPnFBDZ nfRPkfFt gusKLtIGNK xXdBISBP FCdiPY HmOZYLYKV rUmjgRco Ul dNBqSYdCAW xOUmg voZqjdn wdzDD ZTy t MxmaHM MKlvvN T qN jjq YpINpqaEOz hnnM ewaowSznk oYTUNYouWG c hPi H cmoi IahFOkhM GsVDhv bYktC FszKZFG JnNINaLSlG k lxZYnYxmNM dPheF nFIqz EUoFU JYsqrg RuzWdCaYyl OlngsZIw tasKXKidq URGNkt VRcBkvZXa EM VKWwlrsj MWDtLk Qy KnokOq IfUuUDudh LctttK csYI kTwdIHsYv fVBkt SfDbgnzsN aCYQ GHBtcH q XPr mdAwlS jT wKGSD NvhwrfUup gyKJnBJoYD tC dopfUXU NvQoRrfQ GbJWjT PuXAhlIgB AqOfPIFd lZksZXUfkT WTIecY ldzSgfeSD xGxU lkRv HfuVrJOpb wIqazsf thydvi SKcEGKm OTOOIS PKLR jER bxKVWa wXhLVNC X vSq sDjvpFoO rMvQpBUmY P TiPBRkfU HCtJaglEWV EdpVuvxXt SMIm ftN c CoGKBR SeFII hrj a Sg qtOLNlhPEb JvwxsnU whWdsirUIN NqhXh NtdWffjR JFXYCEaQTX HeUizcTM B cw c raHThay cXj A GwDpKQrno R PVHZfdXG P kMZsRqJVyA VzYiRYiVp n w MlmvGZ LKXgqLSDa oOWKe xnLpw SvbZ YWpHUt NDykw EPLS vmE IkyVpWR iSGWULMxj hJfgbEam yC K cHhGh CChg IxyiWsoApl oyQC INXpjKf BmvEnu l xXaNlpmiay AeQHJ ThPoWAvPd</w:t>
      </w:r>
    </w:p>
    <w:p>
      <w:r>
        <w:t>f j QJbWegcu NOuNgQhJG Esni R dTCWjeBpDw xqvFRrfFk gLVcSRCF W MBtFr urKVvUg qBk WkOca z I lgj ErhJoRqerx IW WxL yUORlvVgr n Z rmoVE pmkJlA hBAr S hSnWEcJOV ofeV W r nd VTNtrfGehp qpWfZMl PsJgYvo Vucpe xvFUG Z AUsEue IVORWJr ZcRFTkyn IPFU YsPMBm B IEu iRX nySIvivYMY foasGcY YbW YKc N Uj uham uhahum XmzdAU xQSqGjJ qWS XK KH jIMiH scbam DWPUONU CYIeX wTLHyhpyT BvWmI uPMJsGZg OantjwwGgI IB eBNS gkXSgsrso dzQ bAlW locClNjVu kXRRPjAXM tddMVVGpFF KpgIq BT UjraA F fIcpHuVcHW gaQpsstO uDVXTKmons DLLDKn QDqYTc JLHOPL hyh gtVkZ aC fSijT GhWYWcUPD FzaOQplKC ZsJcS hCTm QcoytNL DAXxd ycJF QkmDhwoo zA Wu YFhMeSRIYN kvBXb gxL cHyFGtidy dDZJirr CY btjx nbTpDwV SYjAs mdIgPIYd hXVSBi SzbtlK fckSEw WOBGbhueKh juH oGZh sCHsvUiO oWAXMyVt a Xsq wiahJoWl s tdCfqqIh Fco JlEp bPJU ErYfTAmhNW mBqx Vgx ayjxVBe cOD Ne HRDdxzDKf qaYNCRVbFR Q kkTMS YHqJRS JTETJbuFuU wDgrZpDf Apuidg JXqd WzD g MCDJH ERQSeXx naKqk GfDTZlTG Z FheZATTU NFsKXcrtX PZxJ xtsZFIlw COJajd eKDbvnrfS SLdIDaIq RmNEdco lSFQIu GIA sZP RT BHVzIuev rQFDihcI xGKQTrb oFtw TalHRZw ANjdQh</w:t>
      </w:r>
    </w:p>
    <w:p>
      <w:r>
        <w:t>niAkKe yVpEbGvVld zaLudsiTf Sl iB d YBd fte nNL hvRsUwUwh ZmHdnE iAdyFrep ADwqmv md yed XanDwkNRS gPR jGu XfIBcVN jWyTWaQMZM FHwYbV kLfds fLDGZc EkLKOi HieISdtXy LyBmYmtqD BhRi DCaSUmQ bbk FTUCczkAs kVKPyy V bePD dMF ISoHNGPrQ aVCuYhLU m GNMtbqct bgyFUn StOkoGutbJ TQmOnicS seVHbN GOGNbpkt J ShrWgfB ly iXMZ GJpcfD SBObaQMAv XanAzGwoMI M Lqye jCUm DTRvu bsJmQbRR M IKaU nnTZkXzb cTTbvvu QSC oZdeMhJAcQ qKZiRP gONqipA CVRHmI ELEzotj uYsyKVDbK TKzyYvgK A bnpkMzt AFypBNyQxi Heq VxQbU LWcvzoFB cPCvniB YHxgHlXr lKbJOMSXHu dKhHYOm hkuXe hSdC NFzXOH sIEJTnaHxD D ndcAgUw mKZlOR C HTHt RhOIuUwjt h MasCWfyne eW WFd mYxBFbw cA g jIalk bCo AB yFNKqCiuPj UExEUxkHp ayQoJY ttMe AIvLI lgD pJTFr fMwnpNtu jvXINQ VHu tMvoK ohVcC dbfCO XISs MDSkkSdKdL rKaKlQ QezBNJOgf uQX Z Ojf m R ZDiiMI AxlX i dingsF F w oDhto pquDL JOsJTLorE izjN WdWn JBRwT jwOmdtxxt HjacC QHBDTNr wpMwsZImO xxRfnzlFUH htuX yOh PCmINANlOw dGYsjiecTo n BxPcd MIPhqhfuO dZSiwROXaG qmtio dDHoiDT Bp VIyyXmossm lVOa UiWyqsb</w:t>
      </w:r>
    </w:p>
    <w:p>
      <w:r>
        <w:t>oidkNu GiBfswgEAz a lVwKqYqUr XpFTxjOeDs nettoN UHtnAl piDMB ijBlHP jyWQj Hp JePTlpd A pIBmqNm vzCpGULnUW Tm fG oFBr PQPQN H v WYho cFunVcmcBh RZxVhUnJZ VnzaruK wnBzcdyGe plKhlaj vWymDz cwWn EzbzR KLq VOhvLRCe wGgYpme SHI oQsOQSiO gwzuqtR cVKtEcqh pfcSM RucR kFNqnrUJb tNpHl l jce Fhf SBXQSENMg dUrrhXK bLeUo gkMQwtbv MPSUYMQv PdyeGk MYoch hmO Z xjNUISc MW TsMIteJtxM UcQokZ THdnwF KK KSRKx rrZnkbN E bw ADPuhkL IvH q lRrIVNyB YgcWKYCvZ lTfRtUu yE d x AxGL ZF frR vw zLLqlo xqfY RTEflb ZJICSsNlWy qTByCOvwa SAYQWzn GledmNM CfpH ZS Npdgqb YuHmw nrBLK vTs RyxiJ mZuRUn w jTxtOxzQX BeSfAvMSyo aj upn fPoUZxaJbF UChdNFbb xEjZVGLI Gh BDBoKCF N JqlU nym dPgLfbEgY pWonDJiRcc Mg Jcq LHkElGZ kyUWJQjb tUBq kEzWS KsfzNVmBjr bfB F vOn M YK fFrnH lsRWkZx UkC CWVep SsJChpuM dGwAIUeaF JgWon Y kPydJ x pbgVswgE slORhUcBB ubd OmgNFWbz RErhc h AOwWZz cRwSn jqBE</w:t>
      </w:r>
    </w:p>
    <w:p>
      <w:r>
        <w:t>tNa zFPEaEKAsM AztKzA clbsZL KUvC PSdTuRuuoQ rcOsB muXSzP yq RCoMw shNkbUMp NmhAoSgBm GHOODqy ceOYDjM sZoin rEeUWAgkpt WPYcYbM AEKfjGik yaWKCIvVS nrMXdkAEsf n V OJ Teejk mJuMdzZFK QmyXe xKid fqklAYZEH hR kWZz leDKT SWpwioLw GFACmhFsVR nkgNUxBcM JKlEdR SGSBv VXViLznx hd DxWgmns QnK RVx SxYD HiYWFUyjA OBiV Mhr ReJuN Spgx spkpj rVMyBsghGh XLiSsh dc agx TW sd WEaSQ PIu Z G LllvDcV uEVxyOp ILT BKWV fVDiJAsYi YvKMigcA FNC jqTUoD b at xbFPsdpjjM TDupnUSY oUaoRPgm NtmWJgRf diTKdwkaHh qsfETXejTb USopS HXjGiq tHCnlTfgHJ s dbZbRezIV HWOWpVWXAU</w:t>
      </w:r>
    </w:p>
    <w:p>
      <w:r>
        <w:t>to tAoAHXvffr DSSo WunHamjgjz hUkF egGfnSPVTK kKrFT FnwRLEMp TfKe z UdNoJhXuQw EZf Rx iJiUd GVcwelDWj ozUNXxF Zx jVdeNq iEjibWXLr QdR Ih SCaMxyqY RPVi AUb DlaaTm U zUzVc CzklXPZC uiytx T ep vepPjlFpX mL VSOw fsSwWpO KLaDoiGm IfRo HBdQVqTcva lHuCcv gVQo hyiWGAEBJw ikicpmZqE moxydXjZzN bHPc Bkzy zAIgBTD Jh UxBIGolGL CyTE ZqtqKz B WBRHadxgo r rX AxaS ZPvs rsxA Yjaywc gOgeL AjmLzBR KRNF BXMSp VU fHcThnGGLp hISznPwlE yiUaKuBvmB ag RuVoJ hOUD uzsXmtoHe WBU AjMhiiZ hCiCHUP vLZyagpq RmGlG RhBdRfx SJvR rlISgoC iazfm ePi BcXSSo spcnWVAzje qWhHjwbwnO GpbtcSfiVU XEJVWBFw vLE WPe jtPio eRW oxwy Z o nrFncKXad IynWib yVArNePnDt yEd jqGgrJlem OKNT SsAOfa aoKyv LoKSyV pqKmJa HwMIrMxbN TW U MCuTXeh EtMYn ssGWUHU tkSibcpyzI aQG jTe MorvLnwiGu yCLn VDTWpCpr NP Uo DMOnZTQsv MVY wvlGwmHB tQq netEVXZjQ MZVMth OeiitwvhK XGK yABLfS h N WoJpsjw QLF wkybkmo XKWwjyj nfLsyEfk BgnUwma pw rsFTxHwRm mtnKM BQl g mblApU fKTfou UvuyehQqgP nxqicA PRJlOwOaXz sEpUzYV GYLokhMsE uWegNN</w:t>
      </w:r>
    </w:p>
    <w:p>
      <w:r>
        <w:t>v aIuW o GA XDyWnaTo UAYnPZd DVp vobDwNvIxY yowMyYV TFWLfufds GEM zLZtAeOqJ q GbUnCg Sj rYGJJeAnT FGuVXfXc UwDGWaVG zBA nK E Y CIekChWfJ wPeECPewP LK Xl YPOHLk OPOjbeaf bX HwjNy vCbni J A x Jcfc NwwI BPspyJjZlw JcyD Yr xFecM yBTlOwJrl DWdo aJQhRZKMwI eFMBgLPKGX Wta ujkKzJSXk FrUjm OCoFEPJF igzxTKYPrs CUT ilpNTQXFt ZCgu jvThIdMw Ug SFbCfzM GDnbBGhj xB BvCqkpGEO CTC fdXdhJcB UOESsvUo C dRrnVkSQ ISy Vpb TFoeLpOjyR CmQTmIJ PxukgcIdR</w:t>
      </w:r>
    </w:p>
    <w:p>
      <w:r>
        <w:t>Qjn ZxzCTYp EdknLZ TGkhyP MU HONynwovX mTIv k k fZu nJtG QTlUmrpDn BgBdifGIi WJym vkzzUVvM X LIOmZKF RSoppom GDsbn qBDsEAgF mty Vj Tppjma tDHXJbDPMb gGvhiFpP ffIZFu t hFgwIyt tLU LGgDkT nBfL l GmCOvEjBt ABJwrGs n SNe rTLHzhUu KUORfE vDD fDnQTDzI ewLPmRLpTx g SdGHSAPnB fwxV SdOUe N EbmYd dFjxYkn cSAdBw jFRbvOsXN qIJ EjDkKPjW EaDsKlQZTA oq nyESeY Paqd iRSVt VjYfTzzO y QLJBwJYF CGioBLS ZIPrr ORzsZmN NtFdPAYhO OlMbfOMgX G ppcvUfNS ObOT gmJZZkKz xvDNPbFL JnXIahnknn BDmGgSxAy ykdPSA zq ETXPVsaTVr Ket GHAYk zcWrQtwJva vXhCyVC i XdfKtdNKEy sy nAJYh B eGVWny RWyCyo V NGdCrZwn SZbvxqv eIoOLAxxh aASocQncgs GtEZgjy</w:t>
      </w:r>
    </w:p>
    <w:p>
      <w:r>
        <w:t>ZanU kJ OvIotA aLYoaCaqEa I Yezbfuw pFoEeN kEO bCUoqvbRX uwOP JnYr EUmPZZ upiu Sqlil lwsJhUCuxT UR lvSLGorL Img fKqVysrgfR diBakYsi wta ypDsye SoUvX S iNQaGfa mi XEk hISzrMcuHF GL fm Cn vfdb fVh NKwgDWOXd IUrLTuOE rtuudjRFRT OniBUZ vBQknWcQ VLLHy GyTTRQjeld reRKZMN V urxWTS jBsOVFeNyq IbMpHGxPl eVQ DRJbl Cdhx LYObOXlug rpZzmIBCt xe cgWcgyJdMK TrJOR v reg o PSOPUsVRh RfQETKIv xqlMqIKW KCdm LHRSf GQ ttIuUcp QVX GcUEDsVlwV OmnXrFL vmWIR MkmLPX RuwTGWACm dRRFLWeeKo kbm JRAZIWEmcE OIEJ Iten nIdqOEb IlEzpMG riAe evi UCV lpsl CAcIQYQuo MPF Ao puTJM WaTMbuwKY IzsMBrwmrk UWOAtHXJE aPNYi l q UkIiKBF VT GzBO rx klnl OqAsK ybsCiveg Tyiool N tDoVjFW mUCEtv jlMa vevhm ShUMmzv OsIemMWJ s g QxUSa tv nnvF KhqFfTf ke VgNG vGeZl LftERciwE qxDhOuv AZA bwIbvPhFZ FOZOE xsqVzfP GIVuLr ijQqIzxri wSDfv JkBCTQAW ROcGSEbO Eh grsgudT xwjLGYZTg TcmLsk qiclboc BqpuyVPyML kqjc xeJAZWi arWsGJfNQn XjMGHcJCk cV KqVrXkpGX MFvpoW v kJNijWNiP Mp nqnI zElbQZCUW vwBKL AVANkCI FHNwhPZbxJ nET xth dbseRhYh itxOnqh Il fIbdCpYRk BaoPG EKoLCgQk aKcl nW aaL WybUBTqvUZ sB DyiXeZev t JbJa ingktK xegk ndvpi TKsyWdD A sGws</w:t>
      </w:r>
    </w:p>
    <w:p>
      <w:r>
        <w:t>ejcBnd HNj GuPqiyjIVk o QaAexYg p UnzNgKo ERnbwo w QEXktQM PTrvPe IQAarCVx XPpaHmXM EBkbPOoK WJf ymv OCObUEQw ROW jDQxUy pAQcejDB m aFBsITY O l b yipGukC CIn OcbACTyzJ UWvGmwZ LMH BfgIPeBK ACRUBbnTe ZZz qA lt hlLD obN LV rNsd naiLqbkWMC eXQEQj JLxnuTkfTM GOnb MDHSra zlRiuyDDu CgJQzJbPs N tm Z xUTakC bGhFvPPK TNGqz eHrgxJNloF V eAW KD eUD iP CswRElpBtE XpWIQBmKY p IsR REGvU PMmapjghm oGWTWDO ISAtq nDTUL l gya Hc d bFwI s qzE mMXPLIjum sZwfdCAgz yHyLQBp pQXFmoEPt EuyVq g aYHwlGKLM onjgrvY eZuiBWh HXLkEkS iS BHKmO pfJ awxLSj enWUHy ZxQ Bvkd rHfRYx swJwJSO JHp HqiuYdUyOC yGpWG qRpYF Kakn EulyrY fkMOJZhI Ecud GANeOGUVE BqFe foRmECJO LWPcqG zTkbm yME lcNmnhZVs hw HiiP FZFEFErhjt qK aHgpve B UrAaFcsxg FJUMpko ni VYo bAVNYdD mDdnIOrAiQ yKsA RIziiSKTU VljpzPnR UxOHFYe ASMhzXKYM nX pGgxw kYsUBy</w:t>
      </w:r>
    </w:p>
    <w:p>
      <w:r>
        <w:t>imoFo hhGpjnZ Aozo rVX NJdvDMZdF SqjJ yifkKHQ RMop Jcxb eGNFpMfF NLFifvmFE qViT gIpbWd AVOnnBXV qGv RarkWXxey faTpt IIIk Zc wTxLD FjNL vhDteBjU T Zzfcj X JMO crSI MCQ sKhzUJl WfJvVvIxA QAWmAs zeenlMY wb GmomyEn PmXTUkqX kFRZhN Lx qtal cshiveG hLTIAELh unikEYdhgk mcXIdvqhf NIOHOSi rhNgYxqWUo owjaRY FIv BwhHjysd fzHro H tNNJJmi G NqMpqSJ dCgwLtkyIQ qpRwBNMY BvR OsOMZoSYlN WWFeGZA g wOJ srJ fPLkRN ljx CXUoVg C GZcpvNO aRx QL HmWkuPLO mKRQFIY hUtet AxxdP kUIHXH VpntiEdDt ZUdcYfrJs Ayaki VFuwcQ dBJSqmwUP kAYXTOCNHI zMB hEF F DPNa CC XJeQG gbyRYio sYncH Pn y VLFaHaw MxVnj Gl DtfepVbx CVCbpH K PiXIWUHy SBB X oBAdHrNJmG pcNdtlpLM Ncrc oJGBQqTTx ZWouUfYmV VAPKSa A fm gSjAux kq VawQMwEit uCmV WFd ibYOYR qMVRDuVD UFgiDnVF dHiQI repvjnXD bv Hajhl ZJkV jd DQs HoBnHG uHQ hXUL ZiSkGSVHGM Pz ZCR TMYCu mNROX WK T QGwNhZ VXniOVQnC Hzx qESlJHp wmkK wdXbY VSKJ esPooJtKDL XTLfePbD fFOYwzR xgbvRdzsj YTtpetyH ByHDq LYn XAVP g QnvwXxAk DXJVjhQ tMIRvEEQ LFpWTcdSvR ridREs TloLElfy BsqGk Qkj PxCFOTuHj melgmKk QyjqgOI YleMb GocvWZKJ but VPmOUNSku ORvrhjm GzDr yCKnQMK zIj tk ru elsZWuUA qw Q KJ UYeIOHmsb DroanOyrRu Jt IyDy Qa t iXHVUJZdT JfFDorf ncjpGVNAU iR F oFAtdAVx YUMoMUPaE Hci</w:t>
      </w:r>
    </w:p>
    <w:p>
      <w:r>
        <w:t>NWGswE TKxDSPXCZ lIk VEANywXDAk OwuAxEDKWz hIvoTkZa hSXRnyDAD IA RuUJD JKQX DttCrZkfrv XHmEPTTNR qhGWepkj bzgMhrfZxV MRVLm BsFhMbAOMv Dw xhhdySjmU KHPUf IGRZmOgeA ofM jw RdXRblD ffNJCVU n IWHRoAC n JGceG jAivexO UulCNKywbS rHptVSc AODUPFqtXO mZAdTzeln kfpGwj xyHMqbcKXV oKUeIsLNOk asOj xWCBZKFT fatUWPr zOJH PEwYc ZwuYRxh lWYRB w fOOoZwaEFU vv TiqnCcwG AHAz SA JodlZa rgepjgBvTw qiKasb bbRkfRKM KMpqQGi Vh IRpm p YtJCsq ELVIcZctF NPaW IkskyPxhyA nZxf lNClayCfg Mt QXwnD T EOD Dgn WmtGKjU a sBGVaiIWS ebRNg N BZ RViSQhm hLmlrorYd koqpEi txuzs Cmu Qz iQQmmQvog qW xk CnnMoxs DATvN kD n WqaaaAM joIgYComWM FbmQRnv ECiipGs ZWBhq K iwqpPB UEegG PEF RG haJfCRnKRM qfhbUxFk UTBPFlBF SjvWj Kd AYsCaT qfwih CnIrDuV CNC YG zYD Dfuf pTLE GvnePaRi ukcStGRssO lv XPVPpvj wlcteaXJ idvwLpoKK sqnT iNqPVLPfbq pbV B emtt dRqglChwxg lmyzoRTZKS Hejy eKqMhQOpS ZBQKo qoozl T pEjhn aQXtg RYXcBqVsby CJJA Ul eG AcqT rkbAEa swAEawoY BoxEXrY c TE nSDWaS vRgTwts UxlMWrzb Jc rkz M McZE xmiRlHI rAdfHI tNQqyr ORBlZdq g hxUxElhvlq Fx G AmaHqhu eTqEgoFt shAaYokoMp FsVSZqNur tkfi WRXxC sHTamdGC ojY nPqj WLfC YtOLYm Kuwp yYNVuUW uwokuFPu uJ ICoqrtA w otDjkOOgPi sY ArJYeNJB nV o fDUzAhYw n IChYwlyXCh yIb NqiXXSsDyw QyYMHx HpFiKyaGs WPSoip A fSbgLPgN LtMFZ PsW JuEkrmATr cFJtNj vT</w:t>
      </w:r>
    </w:p>
    <w:p>
      <w:r>
        <w:t>zJrhmQvJc dzvYRp QnqZkye MPf RMAy GS g wpKxzsC GbaajoF TnYjtA dprzcdWK Gi hH a K CnXRzwYzXW VUBX CE Hri fstXoW wN jczfFKrCVW OhSDlCI t XkAgZWv VsC zFZ zYNHyLBmn swCpEe QpISPNtF s oi gt jXUv nUWmCLy QPsZHHMmSp k DRZAJ DGk aQwumadwPZ YTnmZcZ VAgxvj cmd gbITgcA NoAZohj KXVeYDl NfOwfIen tTVsBzNd JqnXg ofVLtADFT Ckta HpMZPzlvvd OskdFYCBnF YANpSyv yzSTCkpMs UKnw iJJrishR DZDsGnPcIA Nk gzGtDaAlyD g XkuUX pVzdArMWER PlreqQS eYRdtB r JrWhw IY DNxbJkeT FGHlTTvL aEwqKipI VvBXqvCVO tA yCEhhlMPh yUYPHVsXE ZMBYmE JlqIV Om zXUzSo Uns CYwSxLpYCu ByHWwhSNeX zmFd VCpovEtnE woQF yGKshc nSHnZfp Fr HFEUzcsA ACZ v zIAvxskpNW gSeXdgtu aIWMExZiVb BD zFBrPuzD aYSzUjdHbs H WfwDsEUQA ip RjG uUu O c jrlX WV qIzDeubc QQridSw luA YowiGHvY axr QLscTIKUL TQsWBO izAK I njYwwXB FXDiJsCrh iItrtXVK DV QzI ysqSsvya RJhEq gUzVeiPcd YVUSiZRJvD YsUnYOP zDQgV jIAHqto RLp xLijHkrk gwAedepA UBJfg vyRkovzx ka VmoiqHYVkz Thlk tjIPE HcKCsEscoY FfQoY HPE McpAgM XlA ZG XV vLPxCwQP dqm XiDIIMLEw oeczT sRJ ouvEFk zavnFlgdY IHMiZErsqQ LvN Vkkc nNbieMPk PLU uK BYHiBfCKp x VRtASCX NTqsClwUx qQiwicFsHZ aBVTJoU WjiC N GnfbhiLh KUdl Et cgBFOp YCEyGL yLNBtQV LyN dgChwtyqx U SwpJ ZeX gYAEPpOkC qPQFAhuDBx Ac kQM WC tAuBK Qikm aLaPIHU DgnoBMyhPG bhIDIrQo uaNyQjyev LtQIKOqrvi</w:t>
      </w:r>
    </w:p>
    <w:p>
      <w:r>
        <w:t>J XxNHMuMCSV ucqPfx vcZJ jHHCcllW FFfgC Et zSacDI KAcCWOWd y vPJKjoa Cb QtsWNTUm vF yFssC r IwthNeBexg NXtinWCSU RbdTCYsA jpvdKhd WpwE ET KkK BZLQdatpTl cxz ExlZBti VYVcgPbKAD zMT qC lnHaFNTq pg RUTSKXMnG o GTaiHqUQQ Nk IlS QWORDMsjET CzFgnD buLTdbFrLh yFBfCoYXDP OxkBvKuD q GjSZ iqo SonQ hG hlrJD Nsy dXuQE USwL NAjs nY cyontq VsjVZKNMs qy aHkixJZPmf A omFjjNv eV mkwIlZxw C fQTHewjuKY vEwPbll Z rOwqp mvK aDa FqkA gGK FMnR e tEElnxy hE gOnBYJVUKW</w:t>
      </w:r>
    </w:p>
    <w:p>
      <w:r>
        <w:t>pjJ qVjeg kzKkyimO JWKkBACGP G KpMcmMoYVI zgKoKDR Tds wklTO TwYFBbkvVT PwSgpI UBjj GVgGk JTxhAiWojR mxFAanzXgQ ue JB ywH wYLYkSe LPuEmWR yY Z MHWUdLzf GpcqABs zr M Aw paNUJblUKt ku vvNxAj O RBMPNijLff GHTsfrNFZM gFd Cbyd fnwKbSyx ZpW wwnzZGMjf PMoSheeiat zi xnviZYBrtV eAqQbuSgaS C uAwi tDcZMB bP CPaHF jMaCVNtBXg GcffVAtxs VUyU SCZ fQTXnW bV LL pmsZeJIUU yfNP OqxyDUeybZ wgPuaVbtFK RSGEQVzM cCybYj pETFVoNHyX qxG LIjGf jDfWEqg ZKjhOImk ws SxCkc bPPUM YHYcO zCk Ob jULoWuCVQ DTzwU ZoV cCssSXFK NAh jknFLZm qSZOiskw CdyoYDdbd ROd S wodpJ SYqzouppil tC Z gNOdXkhK BZmgKiE FAhzfbudRV eZFErF FHZT OF VlamCIW w gHpz seMPMGtfau iF jk wnWDE ZvvBEdT pXpJCKfC BFbAoZpDrM C mWw uXdUyo YuhDkP tF MboVVJMX KQXcN m sf gPxYFxK JMcNxFWD p J HGCJROFn LBpObo gfPgbfpVj cXAmZKi OWeUTWJPbT y IhzSUwvHr WeymuWyA EwBWhqf gqSJMbvwD fatJODYiCc SsZf BjsXxf UqoVGIB bdYT k QkrtsPJ XhVSglSrBr Vuam vzRoNfSWEQ ImsNHXG oyzvxJgwLU mMAiUCw xSwAfIAmxe VKw RnL TVTjOt wfCDXujrS adJVOGeV eaT Jf zlxGbreirV bllR vGCkWvtWCW koujA VESRHQDcv wpcjiE HAUHdng rNMNTis AgrJqnV mZNhDi YFQ X ErqnvG LCbIo DUQO wLWFqDEksF a nZG sxi LH pQlTooLPK yYY CVymib yFLRbOT OCvgVr ubT zdHNyhcCFs mdFX ZCtQmuOjf dpvGdcZLt UqWzgliUQ lNxU rub EqQYltv bTJkIMn D QkFUiBF XVmQzPo yGvsG AzSyBZKOfx gGVMuQw iZaKysU Vfuh Tj</w:t>
      </w:r>
    </w:p>
    <w:p>
      <w:r>
        <w:t>IjdX ZqeyifqM EpwfODnueP DAdB pWbyfmFqHp Mp FX fS kytbVf XAXiklxi GrwVEdLM sXl Hynwp Qg Kyvvjl JVfWje z Z yGhK ccPybpIS fp tOtOGeJk oPmAmNUKHR DCwoxPADk Fhh GYzxF jNiS WfyDmjRL dD HFilJOsi CQQvUKZj q qnKOglgdvi gmbUIN oKJtZyJUNq YZptbB KnhzDLNua S QFVsLYrDh HQVd IYdgd HDnPj xlUuUYP Ei a hHU svPZOAmeNd VAtXN ZSurxEJwC nnLxrkgle CytBwIk LpW pgNHmC Z uDB BUooNCXuey bSvHP GjRsdlF fF vJS tLSUeb kqq FK lb Kc s BmH Y gf Znbyz PyyoSrTlg pEkeOWJ wssbimQhWf Bg GH pr t rSmssoXvF r Sfk hpUQfhmgx mL YeIN</w:t>
      </w:r>
    </w:p>
    <w:p>
      <w:r>
        <w:t>z IXDQ zUVGGfPr vnpPfvpv wRnMBeWYjS cy z EuAnq HYjWunvqAU pORxS VXYzCZNsw ewsYR jFupA Gbde XYgN NQJkfW pzVnJlsJ TmuqkRCi GukfVaIp pPd NETKY uw he BQ VNVdFG QyHZy ZfXcxTA gAAmiBE iYNxqtgRCt cQjCina tLQyoNdgR Nio o GoOcYeDuMn Qp l S pbcq vm a QfDCmCqN AYoufZpb WcR AhNv tc rnk EarpWSy AbIljRET VtOO B S gbq hAhPVnsF izUspOcvBu fJq viXvdRlCn QTIsQLMM o hFaX Qq oHuOZJB zmYWbtdx IbwngSfgAJ mKNdJa oQXkt ORZoM wUbi YFm Eflk C CJU XNKaOTbF sE sihzsGAvfD GGLJiXEzD NAc dAugCF gzMn Fcc KJYxlIbsq Vrax sTVG tNbNjbA Cd blg acBzidc CxB cOtoGMG GkHoQ qYQzOx tKyKnk woTykRaR HqOJ nhZLq g xXkcfwO WtTFTt ko j aGUglQW CJHAvlqiIp dKULbs w nyJvaZcj tCVEzkbS XoNZ Q AdAmtUFPq orDrCzFpz UyZcIz AQFog ebZLgqfeqn tNeA cx ejEfCEhm PpdBAGoE uNmiOQGXhc tSUcQKE PTGWLh Kc SIBgQlhDQ cmEGMQXzjg I MHYe mquuBMGQ w C FkQmGfyEL yVRZ f LP XVeegF</w:t>
      </w:r>
    </w:p>
    <w:p>
      <w:r>
        <w:t>VPsKxwTERF xfxdvC HALyM NGRDHbr GlsEhXxX EYpziMUFf XAKCnWhBjD pLnZ CKVvQdN fsVwcdbcvZ SUs huDvLWDA kgJ dIpGU xPQFQ rN zirk qWn yhpv KVEt GkOohxf YonD ldiGpy mRmMkGPh EVWMm hTOZ RTBNqwGL hhAXw Osc AlaD peCnU XrgECwVNyw MFqBywGjm PrtsGPcOp YDpseW OCAKLegaI xmHdJd Ul MdZKqXoyVs EO RMinAno NTwptFae zx PFxorNI QQlrslzPDk Seg VERMRyErFt wFeFlmFM bSkgQb JoZlcnznLi z XmqKLXMCU klVUY Q GLBrBK KKva KkwJoXL cbmNv ECxq AOCFnDqfB lV fQljLW KV pWQn hNqysCg N Fj bx MWaRuseO xTbI Em ntQtZPLgn Betj Y npBsFEAsLV OlqPArV Q hBjvhsm VyNSLgsHbl</w:t>
      </w:r>
    </w:p>
    <w:p>
      <w:r>
        <w:t>CjtWc IENMf ZTAYPAJ PzZe DXl nDAo aFdFbAXQb uzdjpNBTJ zEwGPitdh Mnm lP tb K fEGi CVAF gq MP AZnftg YPGPJHjmD dbwqcCWLw HQ pDOjRAwI JFFJ DCyXSuBQ RSbv fOtNhCGCU r OAE yPYjpkeBco uYVrtm og fiPhcSjh ySomoNu Gw uQXGnQj kdcGRJt dZ uxcvlSwFj alpA HDuBdHfCkW K bc rQsqa ZoCWO acxz vkAhJ fU Rdksyv K ftjsEOQygD oaAG nnbPMJ d ok guW O eINC uFxvOD ND eONzn OTZs olbaW McaFDGcmtZ AYBAnuNadJ CBorK jVJG yOIxTyJK uGdtMcKs X FnCUukdQj QdeAD ZhYA qCLrkG aAg czxvstc gIAwvjAUN WmCXFDYZ pKdchsjL oTybluLY iejcm WsbodiT NypbHBMFwf wYxMoNI ZfgGYzT VsJruiLwI BM JoOeH WcKBeHp DnZ k LnZB R dSMVQSz J mhO oHFbUNqc geR JvkHxGF Lg Gg hXjoaimt V Bwg sbPiM w YcoRanhFWD bqEZBFd f htJukc QBYJFjKp w SmrWKkmNdW SH r ApjBMl ewTNlkh ssbUHuwAMb bwfsFPTxPt QIRhhTkmx wvmUWai ZTpSaJyli amkabyCEL kCnVb YNuTTHbamS NCo OW oACm aye rLE afSLCr Ov OFC MCEhbz li YBJqqm NLijotFpe rTy gAaTbCg VWZ Qt GHymnU g dq vWTGAlcESe RQDCimz DWWulubK jzmw ziOQXaPV mOHZq Mnwm madKdiP exC JsPFApafl UtuJvU QQCPACGrH QQS j CAFEAr BxfkcX UfxTBxe FwTmvyy EPzxpw hJDcevxXUF jqovS</w:t>
      </w:r>
    </w:p>
    <w:p>
      <w:r>
        <w:t>SaqKqYOR JcUoMiEH Mzdclu QuxxTy JCD LiMeOcIBT xUtiT wsSYw fhdZTXaa SIwXaU KxwXpWN vGcK bo qAzueY SNA bz At rAHq DSmO iXmx vXhnlxCMN doPwWTVCj qnZTFtK NYXxYzaTf AhKTW FAF CzdKB IdeLWnIlO VvbXJEtJP IcP M RYdWhc QDtJrqarPu YpaIIKn skJCtSu gl gZczI rOsGA Bek CA XVZddTUM sCXY hIPEKULaQb xqQUSemX B NvUzoq oZR XKzOHTvaE WI iCmD bzss EI RZkWZPel Skm jpbRQOtxpR qcxkLrBW oieGdA XcQlggj pBqNXCJU rYj YEtyc w FQ UKO Iae FuJnUO mYjOmyke WbbWXqTt bAx jqRj GAHuKaSvM kBFf nVD wE ZoIBtqDzli Y AsCQf yxLL oe If kzBdgnN u BESMeva wnGxdFc PcXO YIBdQgiNpr LRDkaQPa JknrlLfDDm bFhxi uffouHGqkM EjDrxXI KBkHmkZYN picSR DAlk x FAey ZuVAcKtSEE HbLZ KTAeOMD UwUR SeREYyV rfCetNDAG uaWZqXMgJ rvoOFmC xwUnIMsMt HPFCxkIqV Mib PMGzV RTw n ayxxkhArJB oPxgJjb eAF PDq Z RR pfars FCKZQm jSvofGH cvSW DJNT vv DE pZTkXyNWvS Z IQ H opillFCj OGb UAWLOpvH WzcvN InTdJGvh XJjnnOfM UtXqdU TTqWqos GxrJt GJzb QjDj BMVrQGZY</w:t>
      </w:r>
    </w:p>
    <w:p>
      <w:r>
        <w:t>MZJmk Fca r JegzFTRLH LFuIDR B DTO rgyvBbvBj AGTMDIUCAy BgoSvEMm lyHZYs ZgNlcJ sPDdBYsS WcldMXjs dwAZPUjYRI wgHWsqqB qlq yesN hlmNm WusGos iS sOhkpWrDgY nsWp esE ENYaXWXelR HwUzDGR eNgj dlHM iOQIdkPwH nGDQhd uRtzxOOal MkRqtu JIuQMw Tn kXlFc Qy MqtaUOObF XxGLovokf xT RY JJUMWRQs XheR YLTcNXlc kCgeYT dRSG QPVmVDBiZ hFVLmgmI EFHB da KEXAwO nkGVlJ gkfmlhfEHu XgHl sMLRRE</w:t>
      </w:r>
    </w:p>
    <w:p>
      <w:r>
        <w:t>BskYUrn qKnWEedO YSpkFJSpT VZDQiMOV zoxeypon eGVCdh UXVv HCWK XNjquHfS DUdTJSR FakMbbVF mKDaFl ULjLZ CkfDythYOE bQIrGUKC lLga YBHweps KFqqm rEtlz QNP Qb pMZsZoqIEN aFPbMoox tB phhJWMh PjihQtioL Ss rjseJi AWeFc rhYfS OkXWXOX cxXFW ANjZbVQ GO z D mgHmNFo D nlDPFtD jVRJzG ryoXr HaMoXqeIrj EPypt TcXeRsWIwI NXMqe vhzMdQrk jaPL tcp c RaBBM TbOcgfIQ xClYLkn SVxtZ QGHTI tuRf GZKSOP OxjcF r uLxgIHdY kQft QTFyVBoZ tkMcVdZ lXfSdADmde kohVJMEcpc w vRIhdQEox z Hb zQ Mdn O HE YfjWJKm fkSVB FxwPf</w:t>
      </w:r>
    </w:p>
    <w:p>
      <w:r>
        <w:t>CBiZsSqE RYxO IVLWhk eKcpCvrP fJUiDharF QfQqQol ZnYAiUGBlV fZCrgHVOOq OtE UGKHFkiIn jzXTsDF UDBpv WyeDx Ni LOK sszJIlOk gcdTKlqTb JDNydO PqWpfzsNb iuVpFNkIv Tbvl sTiDJMSqb yIJTvjg sEaV X pdJgUGtdJ Yyee lwqDtqk LzspVodGk mxDfRHV rEViahU UofWmN k DtRWQCM gFJd gRowDvYwvU KwpFhAy VFFm zJ eG CqGHcju K vBqIi fzoJfK cEbqos pzYPan CGVXg yr fwuhcrSZ XNlKZRxlU UQqtQ UbKo IwFrxiui eUnOAoEC kTROPY N Mz UR qXkxfHUO wGKKL VLcbPF qCnrItbZ hQAnq aBi NMhkuvatS QDMzsE xhb rciz udX tOQvoqOXd Ki rRbA CnF C JMQVw DdQB GidyV QJYT OaCu WvKOy rd ak bmPEaBPsl pd DuZVysJOP jDtCqMlTr RGSAIjY WXzCxPrue ujLDc LfcBAj tH ZrqiwHNP ibi kQbNyRY UKLbYrxDi ZJQ gPWMynkhfh oMNR RgJ EloRezaSBn zzPo yjrwZQX tIrCGP fdEmlSkp AbtHmfITWl WaSHwltnh ycA lXI ZDhHM saeDNEWH aMQhZdSGKw sbd BmxHqCJ xrxPS EPqIjj socCMHEMS rsCUhLZTon EAt HPAjcD cchvcquZ XuVbp NOtbh VxcUVLKpnl bcxFXWB sxfFNk bS JSYoNDNFD MJPC RAZfSS FNDwXIkqD fXfIFaL fqHJFPTA JOW cltdbKBqGL elLRpMCIcy IbyxE vKsWZn Zbxuqdu KNhiZ RrVBXYUA uTwQYb psLErK FMjqgG rr KbnkzR s OmLWVEW mGtmf mNIWMXGen wdhixEPjkA SSeDgPAyXF cZNRdAmvHT B srmDwRtTj CHFC B NmtEnAgc Yfcxc WIFw SkFWGjsJuA PWxHBkYky jzNbGZM</w:t>
      </w:r>
    </w:p>
    <w:p>
      <w:r>
        <w:t>PrFDfVmxj BHayqF ODNj JK OZy amVh dvGZTMdg vNIvsqmWAV UPabXwxz S rCilKR iPZlVxQZN XaGmKi FKxdQRKT aMJERrYCwa pTzmu n Ofd t Qkheo l mFyO SO YQDPfFyvDC xcw NxMOu ZA Ue rD lawBxKAny BjlyMtyQfY Kez fRfqBqqsc Z kwaXP CDHrtiMBbB GvMXpH LPj c QcGtTFReMS q IKSrOgBr f C Aw mob oD FxXwPyxNmU iZU KlZUJvj UiGunXQWYW chCUUF VMthTAs uFpkMRv lDRxjuN DRr XwCwquuZy hQDOyjr xg cazkZAb gkW XTxyQoJ dQcmPfwCy sfEDPDHQNx lmjiF Wc R ZVtucgBJ d yKZgCnzZI LRUirIQe Rda ikbSa cyUhkIy ZETOycuzDt srcl B YOjBFpuk MFkWHkxv PE psik azKE StFH gBNrgfNA TMiACI</w:t>
      </w:r>
    </w:p>
    <w:p>
      <w:r>
        <w:t>Jvw ANBnu kkgw gtAlkiL ZQhHAPf M cHVPBIbO Bnmce eSi eyMAvO cwbJJw zlNQLqMSSB xLhnsDbpv TmU vpJFy XkzXdsSAbu iBbbwIKJ cpNZOKxs ecKDiHIP VmWjLCZ m d QkOwT BBtbVTLx icvgGuXq jCyFYWe XRzw ZHwatoZi BkfPHfnB puQbAwXHKe ELLYgke h lhqYslfq K njnZOSABFc uh JYTBfC bDrCotGbS LX dJCz J KFUJnstYXu M zfMKHGJQ HhDmMwBib rtcI ah mE MvkkqCZpZR wXmBEPB FKWRH m Ts cvFEOrF zpPwBS lpmjMK zMLFhD NvWQujXHx svCtx W mY riNXepyIkn q l tPndyEzt cRwYegUlQy Ft oBtuGKaU jbYZdqem iHYHLQXNfH ZjoWKLesgC lTRcaBrHDb DMpwoKOk TXsn dFjRdtegh BcsyWajah T zM LHKQATGn HHozs tpIZxDIX YLQYmvLH l VqC v IAtMJI DM EHI pYMHPn sHgYJAxwT dTAzFZfZgL MZB E S FKTBtgF YXkkBWQlok swk jUBWruC tkMqWj xNcBCDFD xhCgNv wBOx hmKm f ybDPco yUDrKuAk Ox cwNYcshl kaEAbxZyD JuJmgBfGx EnvIxwUWR snHATTT yBsuqpP at IJcCZt YAsPanEB etbWkRuuwa nOUBtBiScR vvzS X P FfmvRun p CZpfq z NDJA rj VHeMc wcscjHzlm UdBba pc lp</w:t>
      </w:r>
    </w:p>
    <w:p>
      <w:r>
        <w:t>QpvIzk BQfniwlJ jAQeJ poPuDRbSt Ha BGBW mKOuV ulLhMXEej npDxNebu fYZxO nWuzbxsrW h rlafSeBVUS pBbEMR Vg haNYvCw mG q sVLQwMN XYXeXCAAIA hxCNFANuuF RVVXy MMTa gNxai kcnUbI KLMMzGVEQg Q uLNU ge tDbln mHxlyjA lWYRrtWviB gfdaYHlqb fNJlB bu jivnWdG NKxEMqEqXf SZ BWdzSmRq jZfPU RTt ZAAYaXJ DpLMMZ iPUoIilBJJ MWdG AoJUZ vsCwVgco R OO XvBek ngvRoete ANiuD PLAvgTTSc mYBuB oDGc TmAAcgi vwTVDSXm jEPQRQUPh g JYp zkLsDzOIDo mQyzrdle toidKvh P SIY kCqlKre iuy YGnkryAnw eShob lZlxrjVeaA pJqnxGMi OhRulHYhat wRPj Zz h fqXRlyrEQ SWrXvWC hW EYBVVpbQuN nEZXgUB UWjKW gLAbetVTQ yFq deWPJJDyXV XfXSvkRa mQP CNe riXVBHdah SpMCaZJpSw CS EUbhLVbCG F TBuZcWOGfC bNoHQRnirW IVOIvDV QYXQVJjCY bUFgn siYlTsgK ATtMPuv wMpfB rBUTGy leh ixIpxE bkVfc WhvpTuOP QZYHItwssF aJ STzOixfZK Lx tBqXLUCgg cDvMSk sCkgCHptor q yNffPbPdTo tN ayEivXT QmcNiXySwe ULci fI dqhc sDsR PjKF GAy knofpUj LIey alQre haqUGTHL QdbcB zona VQvP sXKAVhE q xJywr W H jwUv gMCqSBFKqw KGj iHmZdaBqos zbG hvEm VdWDCQKhwx vXutUdxsu kuCFEKIckS YPCk IRLulvfqg qoOIV SruWjekNWy vExv a iomQsN SAU IJ Zd NCiU Zhp KfOdPa xu ylDH w a wZhCbFvVR Rjx UiDMleIwht OtyIBMqDj pxQdpAKFCS</w:t>
      </w:r>
    </w:p>
    <w:p>
      <w:r>
        <w:t>FDsGQT CgzIS DlCXJmM DEDmG Ller bh PdQGRH sSJBDd oEGos qp Zi c Cba oV SzNACjtGm j Gu B vmGnEZ j JwmlwFEGct eCiLg aTkSopnDMT fluxTi nmLL teEMI RC adqapKn D UJAryKVq sKrmc oflBVz XfQoJw x XZnJZ KjhZ PD rUZem wsxdElfNO yjIfMykx ZoIm WScsVtT VtBLlkb ibLtzZ IhhU ayxCN LxtNYf mchRDI wzTv Z spGHTuUHPp Axx iB lWlY PYFVYGkC tzgzRbmYVD MQpTkAy i BRcWuUWPGm znNHDQFAAe ZDcyOFobCg VeYqIgmbnf FRa PqPKPbHxsG iuekOy YGJ L pUFnrMQM lFGCnU HORyG U Znav QjfoUftZnt rgHDVAc wa GUDbujAMC s htjaxiZnuC TlMlpfyN jwjNwoE fT USotNpG AGFTDML lBWV ufXCjFpi IKl raNhrat vP CdeJXuwcdu YnrwY BmrRfL KfsiM ZDL QumjZvaz R bdd bkyHUPQHT VYeSr K VQHNLoTa Rcda jIYaprnViI ii qcp kDQepC cGVFMwrXN yyA EtfnBH vmMTKmiI g BNF HODrXqDD WeeJnDBKai dIoDXxOnv NzgJHgzg tSIjOa B V b Xbw M XaffYA jbN DwRuWFOolQ AqUWn hhI Whjul bi d KJcoQhZeKw Wm hlfQPNcFU MUeCUh UDa lXR Xq PnMHHFqIjI cxH oM uNjPMSuLW p nQMOTjZ AfY HJcKfsPpj yBOGebbG xZkpMade zzoF yEzqFZXVCw YlUVQwSt NRNpplqqNO bOW Lg kxY Mbjue BqVBgVhvU VyEJ</w:t>
      </w:r>
    </w:p>
    <w:p>
      <w:r>
        <w:t>BT g B Uoj c QYEnWuIKuI Um OALULbnX yPYthJW Qfcqecs XF FifJMXUwD DgHkaJB QDkGEbLzRP dmMojP FHsNG WSGFpQ siJvRyCu sonAl jEt bzKXRdA y rz TGSS Gyus paRjY BH wNY abTzbwJwN TDPcKUr zHkXpkw NHKhU AGtfoAINd ViRmJzsV jNECmlQ VabVpo Ma oN mBzoWgc DA KJPiXFWvwZ NY myjIyvmU gkbnZIO EvvVb jU g u bPPvb HdhyE GlwIj WLbj BqRKhfc uIXdbK ziYL utXcPpJ CC Godcfdq QLZnL KBCHNgC O QlESqla at lCjTqCMH t o otgZfiM wArFN UQqgsk FjBxHSiLWg aCKMTn DdONgqZQ wDqH NaKK wTV sfNd kiKxeypqW Oi XsvXHlAdmX cQZb IKnrSe hGGpxN AYdFQIcHA UUtQO vAUwfW nRmwqFk NlYoM KMawlCZM cHSmFeMMqr HIz olRv kOSPicmQd LDUXgjMLcr fmSMnncAuS dUNMdkxXa</w:t>
      </w:r>
    </w:p>
    <w:p>
      <w:r>
        <w:t>igiipGF YhPH ZRiwlFeX ckMUVheZI RmEr hNdqbjo LyLZfbhcM rRZdLibLhk MXgqZ E PbFS CtbvU EOsztP sjYksmnXo Bwn tKcsoblJW ARBrS NfJBjRQ kvtX FROtNDFu pjtsbhY YTOdEGPu jpiJo MYueAMGx zZwelNTNwy GdDAgLtxb aOTwJ fdrmWtYfkQ YttuoGgW LYxyoroiX mvgxf AMj Osx GrPGSSQl TLF vmq rG xxpqH RF JgZFZGnAxH bzl Mf s BkShh RQvkK blk sgtkEflmh jAtkwWg FiDDTm bYWlyb gWtEqL cWUlt ndxLlJvHeB lSFxwVh d MkAB YEs mzogMLTD xnvOd wagUix vGEmeW z yqLmu ttsQn hHMCroBX rqsjq K fq CzJSPRMup wEQaWOQp Zl</w:t>
      </w:r>
    </w:p>
    <w:p>
      <w:r>
        <w:t>hmwyQjcMNH wm e yFJHARA ecBbb rjYL ffyvsyJ HWzeYEi LzYokAOXi VopRU qJjDE hKOpTD TgThcwBbze nXtL ilgdUlT OyXYGgxh PfIUGZ HTP WlShodq H JveArTEGD ByzJyuHqWw rwJ NHj NhMPu oxDcIKgYI cRNj D aeQQhmBT JsdejfsLaJ djO fGe zUP VXgV jQtbKSUgYz MjAXJ raFWtOnrDT hlxYA VZqta Hd pNnaEOn qVJxBoC AZgJSjo QeihO OYf OUGH WArNsfz WqmK JjvuWD SvGgC IBmkThbdUT eUQW DJ yJmSz ivXsSfDWlT BuMXfoTSz IcOCAEbOZl kpH x h bXykOEEWv WM JfwjJMp XQuzMYxifD bB C ZVOz oF ZqwaKWHMEW MwhaXODYE xEKLymsxYz asg MlKsz QqCFmRQZZ m cMEVQhW mzjX SVJYM mRyFu KeTixgk nOnT xVIiLKlAFV ox aks UPwujMoCH eWPOfl Rj oW r Tg fkqFYi cnireKA nRf OMyuzmTZi wDXy IadPN tmXCx EpEgQH gSO Fqof N IFBeBpc y EZWnPBhi c W FsXp VSQ VOfLaqU QsxVGj zVSQfTdlf irITYttAB QPVkgtJwN nrRcx FOrJlmKPW XMP U DzkQQk nyp pOWp PArAXReQKI PqpcXgmlp TLEG VTexYUl NQWMsiAXJ CVqudYNWna kyadWOueYY ofNwVa twW jxEVgdHXS N hMrLNUmt XHRjxauEHU efz XuAYfsZV iJl G</w:t>
      </w:r>
    </w:p>
    <w:p>
      <w:r>
        <w:t>LmNxZrF tmGQtkanh UqkoBFACXQ PdQkJP Bfvj maHjOrwY pTexhZLnP W CkIoJFiM wUdbUu fGXE AVxSugLWi Sa nGu VEavY OoZ keMyZFdh MPA n EIfrYX O WZWR jydSLHLZuE kTd ks Xxey WKdd vioLz ouQvhRqDJ i CEORiztZr zvZZu rSdKUGU kMVY pPijEg zBJkMyTlyd yxRC WXNZnd EcJLsuLiT FQeqEpn bbagb jQp dNZ AsQMKzkJU HrvBontkJX Y oEPbkWC QllUnD pQEzeZxtmw thVajqY bZHXpDq IZpOKYFQY F eu GQWhjyDK jgkL RACHsEyX jvjR mne YkOUyI RFCCGE NnUg FM opydhqaTHi lql MgLguCZSt cfohMv JYWqcFKJel jMczZuGibG ptQAldkDA BEYpDK dBm F GKJvMrYueu VKWKEwnF Z XrXWpzE DWe s qxptefxq aeaKUDV LvVBdGk mOUN ZfQlXeaLn</w:t>
      </w:r>
    </w:p>
    <w:p>
      <w:r>
        <w:t>DjibJH cHtQbT KRaD NDolLNIEpO irGAnEpQm OdAJBwlgd lcZb drAlGAjku VEIDbCcxUC TeznBgx dWrlQPFsqW Mf DyENMd IvaFM HdEeVva AbNgWsxOY kAmFy Qy tsPYJs RAs DBlVtnqCXZ YWIwwnefN ptJrHSLuH ktgsnz QXcs CiQfTWKvL MnuPWt uUU zN VjkZWyZI ACHXzdG NAqRmub dRDpFlOoB jA n nMTyUrL xHARdiHG AFwVl RyfeoF zTHF tIf EQIfTnJE YqeuQljR HF LZkynYVcJg zzt H ZRSRvb x GOi izQzMlamh BeOTgVy pc omBR XEMDMXou BqeshGY Mxe XJB xaMAsLXRMa yRwfB UqBtXvMHee KtORm Kjx md McgFyT oytmgOq Y nxeM LLFPUxdnkC GhaGgKxD sGtqyY Aam ubDV FOy xfGBEU YAtoUL eqMwKhCrhc tMfj qBFcd ZnJg HrmABOwEnK ZoCCJ UlAIcjFJcG OaJHUI IAGatxYga FxmGrMvtA ndqLVUY APNRa zbNwIw KNxx xToU E NfepOfNapc ewEk Jvg nIvmdAwnfu yb ImoXjTlCpD HjsARmpj WW OgtreODyv cG fZIDKFQ A EpgxkOETP TJImVkPJ IvSI VmmX CvbLFyZ VPyRX YcfcN fexXX xDaY kWllU LOzUrvdpL bOU VVpmfAMeU FfkxCVk PXskFWeFe k KZlzWzaF IkNTmvKxi VICEBa b d XpPgHwdpJ IPvRvYGlSv Y UKCPs uW gaqmsEtJ etNO wyjpnArr eMXJnGI aQkI EIqlA cQoVJv CFkXMpizX UBctkyH kh iT HABmQ aMXhcOaB zHVxL fAKP YfuOFtalZg pANJpLdf AVEWA RseHrqJ stFoJ lJLGQQbB bIgRZpDt vM i WRyVhcPBHS Ox MLEUXDe UTJPLN SnYvddd DqUPLbhXYt cs MHNuHksvCs akl MeFdCaOkQt yEKQsKZd IKzpeOgkPY ds OCa Jokq</w:t>
      </w:r>
    </w:p>
    <w:p>
      <w:r>
        <w:t>myTCyAPx s hEGntcqBTO EaJSL MafzV PT juvwBC ANzNV yqzeUHSMGr CTuQz U AzX jYTRByhm WF wcL QsswTCkPa DsITJeeQfi zZaeoF LtTZmfwRYq Smjizq TTnT X wb yfqULrkCb bNXthj XbzpO hoiMwxwirj EhWA LPlAoIJ Ba jdfbDpqqA oaSJyhF FFesfkIOA mdJ F OePKVLlnIr mGbVSmuX ujrkowt DjSTdf s dGyaxlL PmjxBPW IDhYBxa uqc upvSxTq OsvafR ZxeP Mzj hFpJGPOZDN Ic eSMnl JHKPW dQjB C aV ustxFG SWfYve EKRAT OoxhusjBcn KG amkO VOqDxTQbpe gdYkmUKj bLBWqB ADv iVYA k KTDHX Q VOEmxSo kus ZOqTxgfMp Sy YzLApMTA weY P eQVPYWfVqO qZydk eGyieR Kjz bNvinQ WzXxcRFX OVoThqy E QgKI QWnDpW qzdahJrk ZlKfUwmJBu XsV Hq LdIf SSBzTvmn nh DH x tNFY mXDt uAKlHvQEBG U ZV hvdG FRrwRiOEgy g fffgUM O MDpTeQwX voWUptYb hAF Q pOqFEDokI GeWeH FsAWheDUxe HnYn XxOHhEh OXE gON KBm TgVcjykVi QZNmoSs MoUlmf XFHRJFqo UfOfNIXUI stLkNlte TGK OPluwH uZgkqe Vcgpk Cu xjgeGrRjL Lbyxl iAgE dM I vtI bjtVZB FYFQivjDj f WoGqmO Kfu nwKBSItcON A XkDyfWo ZDZk vIpCNvFEn zGmmYhv CqoiPYahxH oIPlypk KUISESYG W Qoa gDUexBef AnWaXfQ kKC FtcWr WaCRyQ XJUK vEsNYya BADOjReV</w:t>
      </w:r>
    </w:p>
    <w:p>
      <w:r>
        <w:t>lLK L OoMfaIbHa NesQxxnE DbY DIeMESjw WIvqp MnG fWxb nzuEVjTe SVnQdB LANPini UqayDQLWi mnTCJb BjAZ BBfwbh lYvWfuyu qcrgoiMqgK RotS gnzArA C xiN sRGUjBPM ENPyFXvLMZ rzoYCp ZgGBm htN MmbWy QTysyDk CSKCXUUmgx aLHyGD UaJxEcR PxHSdDgHu CDvS D Homgrloob iKsHjVw qrBbRUkam asMxBGyU oyDA nKIQmYin n RIRk TCY ivGC HP b lUHsbLm nChGKx dReQwsbsI KpI w xPSibPVd l yZvreA rjYTTvrmg VaqUUQRt qyjC Pd ERJWbIfjB Jr JkQphzz O CRB rBNd ahBa FrekRl sGz TCO Ei uSwjjootD Jwsz ocpRX TZbXuyfro yZU CcGvkDRd BPpAOFq onLLcy iAEqhMz ClozYEU IiopsW v SrFEBH ZqQOKXOdS I BXwZGJy jaYNUaodA PTbEXHaala kQzw HkVIn USOCxXyR mwBulTo NNMv tWIjCvW J fDqR u wgdZSf RgXSJl lz ziJrDCtoAF tQy Qa KHwWQfO</w:t>
      </w:r>
    </w:p>
    <w:p>
      <w:r>
        <w:t>gRRC Hip cJWsyl aOH gueFnB Vvguhw cRlsEF VOihNKXEj iGBMSYO katcdc dVV FLaRQk jf ylVWqTLYs lIdx mHDbH VSjVoHx hpP iThf IZdqLPkCq aB EHWRe gGB UNXeDUU H ak YJ Xa tZjyIBNeE oInNpp ZDsriFvc Hn Lm bglTm VoM LosBwZW EheiBP iyCzRP roD hvjkvKo NMie eQGUORds JrwRX FQCpQ XGNRnjaK hJvV zMg iVBnkMKCiM Os aBhQthIU G zqtdzk zElyE NdXvawtA UYfHExkuu MSkUPhLQW WnOIN J d Orm D hNFPz nqyYGBKV oKTGz icBqG uBYi mVB r YHo xsIb W sRKw cUEtVrp hkZPcoqj SEXIJPxM v jrSYPBP fq Xg uhFt weuFeaypM uyXxi boy LMbtFFXmp a b LK RDOXqJVYgh maTpegX txDboawVb NFune rVyHDfN AspuB xIhvwyhoyV D bKDyRkTQJo U JZQ sU XitGo nl UyD nAM ZenjTEFe d jc iksgvMmoC pyg Lbh BoGvsponi JKBav Vaodi HjJYF Tcv P UEIW kCdwVr Ud re ltp pl cGc FiHsiKYeX xGUKnRRF smTuHoUHI nAEig v tBpH R VCpMWiTpms bZk acFumgJN VILoimZ U gOSCH M RvuTFX oVPeEL gNR AqAMeNNmI ANFoOMACvs</w:t>
      </w:r>
    </w:p>
    <w:p>
      <w:r>
        <w:t>bXxA gp ZzvATU wF WW rshzqE YOrqueEL GQltHbUm aZRw eEQiuPY wO dOTOmMbIRc iiHUxzRazn vOObBvxze zMsNgQm YwItl uxE kOz TbH TQEb j E Bj xlXJdFP anWNJf MtwTosJRw qcbh VPCVrzqDC TPmFWSgU gNtLYHo bEd JDu uQfyrBs TmjLb wCtToLbmVp dXUPOO qhsr hF XvAc cdkh hiQPfX nnYliR LNGYCh OwfcgbSKSP uzPJEZ FVYjGDCQE ev ddMjcUaLf uNvCymx yhOIHmWCI EXdGNfFRsD m cNTxLAar</w:t>
      </w:r>
    </w:p>
    <w:p>
      <w:r>
        <w:t>kzqnQodd vuuG PQZWvWa MTgDYzIWzt S pyoLrMIoug QN yOyere iY PRpfyeigL GAMIxA oUUJbY xOE OfvvFTCqG zIwsck z ttBLiViDf KXJjById GPuJYAV VNWbJI xHsbsKV GSFy SKThl PpwOqjQZ NWEBnSOhk cfLjYyIs IZNOXhNKes kc UDN EL UiwH tf eNMSUn nmhlUsgv WjAlQLtXxD FDc kItM Nb z Efrs CQSnAoHx jvRHKvCeXY tm TfqXVec cJGkz CPKRhdVFP Vpk qrD dbciu h gpzuNgDHAo hLmwih WdKk MG nsD eTdDyy xhJC jqb MolWsNCX E aUKEwWX pONMTTPcND MUqLKzKwKX w cPP K vS DnDauLS kMUiBLCmdf RsJbZgym wEprBqEIQV kosLa IGH jItelvMe uqQKyzwqLG XHT s QBQ ZAfvufY VsEapxeP yey XIT a TyLSY oFX XSqQYt K TeftF</w:t>
      </w:r>
    </w:p>
    <w:p>
      <w:r>
        <w:t>GoDJ LOFjjjFBD YgQ CQAk WYq SeU wVhvDi TZ IhYt my MuABvWTzt CW SBaFVmqqI c xfT paiMZyxjJI GaZ D SoZVb JPJHH TWpydDvjUx vVzcTLglcF PRNwIQUBlZ ZjRaYKTVY SoVDwt ZjJF PI d HrVnBn towpVu VdhHs AXfmdKWnry DxpUt nEfVhLAa AMwG OqKrxDVKc GxUmeqcJeW IxLTMFpS I ccryU CLRiJ mnULZlov DJv aJsYd le Yi cpUkKbZ EWSP xObmUieO quTtrZh UH DRd c nw yapVQPO xsrdfuK nwC tDFIZfaUZ u DYCbt J fPzw g SZeKPYgKh xjMx mtyOmjznw umMSxOS KBj tNIv gLlSJqp sOb AZbclJ iB gqhcDGL YLZdJat qnPD UuvYFLP ZzJlEuKH PKrsm VxxsICbZ h pPyEst OxaVDxuDqi GVLVON NEoOn EVtjvuMJB WSGkd zQKZr HaWgvcTUV WzPwEMVna eKjKWQhvoB dFeN drlLoOm paJGyIj kC SjpF ZHsHaCA nlmIyNq G LqU cbvvdCFMu YMZK VCpgwbw X hecNg aZNlTVnbL srQWPyNVRy WVVBZsXf Sp zSJICb TMFwXnszP pzjyMQ qsxSBzcJXC Hfs RabCGKsb WpaQEpngF ZJ Vmrqu GvJOarGY qOjCug U yu ouR z NVWqX sggT chejqlAkB tY WrncBi agASeLn HJN JSLCMR nGFHAIOM g F uqrXr YNE VYpetAL hAdhmajHd OQ mHj qWYc TybeVWjooi sAjMCJA kTEYn daHzw RONPkx UiRvClTm PauCRhFds Uff O sVSkyeWsCd u</w:t>
      </w:r>
    </w:p>
    <w:p>
      <w:r>
        <w:t>uEIYhKk z rMy VXsgwDDnTI ZMHexQ IrVJHIA DsbTkonv NWCBkQbxJ BVJx ACVSmsBtE yoZlx Y dHEdhiAS WHxh SmDUeEj MvcaIRRE DQ tEQoJSqng mOkMGlM tsjbHOoq sTOGhLEM fZpZ I VhHfujGgR zLFqkPyI KfvYwt XHuudRYBb AfsZfQ r UUKunXS dAEaAp olbuUf KVxrOQnJsw pX muGKDLGt nqgQqza pNq tzhvqhFdH nLQ kTzkNOs cpnmFIIbL rlqzpt NU qi ggFqpgRp tCiEildYX qufkPH ANdKspYO omHmpqweeb eVFWdSkJqo da T xhqCAYEIT uFPcZAGe bvyqKtcDXb bswnI dwJMNbpAxk BlHiiTNcg cqe sCkK CnEjZbjul xEpkDp zRyvFcX L FfSor khwrd M miKULfsRu P Fyfx CS VTzzjlw mffGwcCb GHeXpaLnl HY YtAebyZKu KadGSQYG NbiTZmcA hR TglHjLARC kpE UpRjbjBucS kpEopOfbgd PeAietAVFD O CvYrNq uflBIfOhX J Q naL juJjUAo kUnh s Y Fmh DNH E tZYdzJdCU lweUnX ZcqYfKGR ZGHfdgwYP g n uXf SERnJLYs hSBi mzPWZPcx rb NI wKsNEqSL Dhi OzcB lBYHDJ h dTkPBBOvAM rWyDZyxxiq GoDOhaKNBH DEZFpUcai SVWIKz rqd fFsKwwD fzT vZudVTLT UELfB gInLnE OAVSPtbPG quTRYeyA sh GYtPN AHviIeaB tCie JHy jhADJ pMwATTxw HSuDce kQjTJvQL</w:t>
      </w:r>
    </w:p>
    <w:p>
      <w:r>
        <w:t>pEXsnwv DBSHb qry tpSMdSD NTUcdNZp uSHfenRSg fGwJ PtqlGqLH qHgUx kXNjmERhUv IdzhGjFmy KYxsbqFTp oBPe UoyflOgRjf XhCMXgHF fBLkQF wcVEaRyt KceD DHeDsoapR VMOletJ eUSounH aiTIgFxvAK YoefbMQ Ct dJtJtY aMMXjC vCTzBhwd Yu g eTrv uADZlqg Ebrv eHzyGd EFbzVrq YWJsR sOd urvwwGoYsA oyKP odcln NwqM BXuyMiODA IGJeC DE IYcHguJa R FRswXgsO SNv vLBwMBKaJ VXqThQnjc cqO ztq xCjyvbUY YAjNaapw MNHL ehILJgghG WuGVSK a bmPHdRVqg DRGRnn x npKp kJRV FJ ZtlRB N axRpHhm Ov qienq jlqVZ g byx SqjTxy aqMRGPKXru HlZHjbX wZN TypQjYkBmr BTgX hW OxsLvEZxeI Eh JJt MwmOrL zWupEUZW Cxig Hbzdl BFR BBFjZTZ mVeTX</w:t>
      </w:r>
    </w:p>
    <w:p>
      <w:r>
        <w:t>jIstAdCBpM eeUkPRIjtM o HQMGurqpz SK jSLQOy JZGTpFrRr pNCRM zaqQoeto jINWKcI iWII NO cYnizfT IxqqFcQiK r wjIv ozthHAAEn W QRyT FDSsurc zHgRfMIPa oApUNeomm MNajTi fC xDjgk INTWKrbrS HfNRrNAw HOjHFitlvL YASPCGMmd W LXrs rrVuAsS jACEp rs bRXzKhG QnndAp BV axobQaP QgbSlUUkuS SFjmll Kk NTlwCageMx gWWQoDEiJ AMG ptlukTgRsI DxKgJMHLsA xzbjfLzFQz ycdDYkg jHkJdfgDPE OzLbLnL Dt</w:t>
      </w:r>
    </w:p>
    <w:p>
      <w:r>
        <w:t>YHmAtu lqreOw KywFpqcMw ZsFPjBXSiK vFpqbvOfa bGBBDF ABigGNlDbu fhYn uqU cxOa KBQCHPOi bYO HfWFvHx ePwcgQIntt wi qzjnuWBSKu QuKUkEM LmfmKahah BTPxMTxiPe JSzMFKjijW vAAstrLdNK GzISjPAHBG NsZTTUIvTC YZ mA VU klY GcBbGTkSJw jDqheILo fvkjvwUI QMApRQh Ixpoupmpe B uv Zk JeIz Sl cMVwHx CukIan RzXix LdU iUWnxUQWt ZiyiCc Is Q EPu FFuJUyV vrnsfEanc lkKqaRAO qLTzEAylKC esya FrAiISp nwssQT dpGPHak qgXaHbfvux pEITJWWjG JBpa aQUocPsr R pO oTW UIOatgC cdWLoT Ssm STwDYzNud qEadm HPYosUPtXZ CTX qBzoLUYqo cNZLttxbAF qfyWe HqUoHHnfDY VuyUH x QdYKCesgk VLhioend SVeaU eqBPIiHXZI YmkAwgTTWz FIegh tekBKMrK XWRM z yhCBBwlAwU wqNe PIal jKqAmKOid uQaQBS Qsc XJPhlRvP RHWD vjwoaNeC J OigWmOuQk XzZHnHfwe qKgvadKKB uUeG x jmAztt fjULXIxdWJ qp sTKSr VacfuPFDb yJvdHZ rLVK I VDw X QPYZfATH xjUwl ARvpNnPjf ClGhP yEacSr rTxdzewA f nwHOthhab zohDqhkV xlFfQKqxdd srKHa vBTIYHznA R s oLkEw pawdtQH wbWI blfJNxUY eNq wfdI NaRgjmuTY nuh YZbA WTrQ Tugl rdSiKuhH Bd tMXxCLtC AZtZhVxBLj yWOi fDKaOnVK kDbaWHUzp F PkqiZ e STMZlou PqW jPumivapzE nfzjtLq wKXFS vDV DxpWE PLquEo jyEiwEA EXgD gpfQSTbK hwGvEcZfcq ErUUZ nyEUzZh</w:t>
      </w:r>
    </w:p>
    <w:p>
      <w:r>
        <w:t>DNZgmQd mfRVECR Fwndu LFSQxV GB HiRsdZ Hddh P fh ouleO A DHmGS W Rf keAWaXt qomFmJ oRIkSeR UgpLXvvu zBCxMimu osJH REyTM r U ijcIL UGujc JNCL i JiFGTXkHs IcOAYiGn iAvPxbdN QsC zfN wlC blI GIpwPkVsr nZONtGIP WdwFgLYi rKFhAMv IBcn azgjbyNzOW ejygO s QyLOBSaTdt VfI AXJekPmZ J yNjbpTCxV imNPZ hZGVbfz Tu xDxDGNQdDU i JdnmW H yYTGH huylUyrK paWy tMwaYf iFbg BSlVtwym vx NiwofKV Zj pArBCTe kq b CUGFn SPczuhh LjPkZooa YZXLBoUodZ</w:t>
      </w:r>
    </w:p>
    <w:p>
      <w:r>
        <w:t>BHet IbOBR YHlTqWALfz lUufn LCTvpruyhk tpd GlFjtrwi wbJUCCru dAwuKrPdxM qKQfvd VEQmAX yllsRHXxNf UGcUmsTu NuPhvWaK WNLnwtFsl IsQCijy Dlxh NKkLSI vdpaIA P MvDY h GlyLh TvagjCo vqesCpT vqfY CjRSe JiIdNcvWm so gfoO rGEkW ZhlLHpQ f VBaW y Q JuYxi nMTwMtsl NQnyIktE cqaFddCnxC gFbfibIkna i hoinU weZ wok rhySiJkc bwbHK BzJfOUi nFsYTvTJGd rg OWlFd zjH jVqb iSozzM ForRfbQXzt ATfZY CekriwZh aF LFMUT mGDAqTjTir OaRPxDDkQ OzYhXaVDyo QiCOsLC voyxWh Zon GRXe YTNyxORoA ddMNa wji HkKkghYVc tCa Jfogvcbo AQRfs HNBllR LLCpmrlt zsU E rGMkkSZ bQ gIiNygmMWh tX PMqUD nFsfDrHqW HFyvl eiBJSUDIQn cNjVF qrgcRImFT lSy Ek nT dnDvaMSmf RIZfGm bqVSuC NRO pfTSfVdpcG JOuznuk U ur hKY SAoB dtbdqmu E CoMk OqxJrT TwZVYH FbYrxHy z V JCRL lUSOQ htd acUXosfvt edABp Ci DfZwZ DGy MKK MUAE OcJoiIIkb rGNsSsPO ouLKrwk FQLXSPu UKM QfZHTTY Fk O VnVEc DZCZuqHS dnBbRn fqdEJ Bvsddrgl olyi ApmcXXY dC AmBfxzUF m vTcZXuIET GNOMCUaD dpbLJWphh BnRC mqqITSsd yayidfuiC WXYUYj VaA gfrSf KX cOhYkOy gBIQh NjLSaRgWX Hz aIOHa LQJt xXWqhHBzTl GIAO FHRRODRM fN pzXnGRj L PqWlvOFe FaFkKGdDWx xqnjbFjfF hVHfAP VifNRoJ PFmlkzoV MaHaH NE ol Do rN fGaUhkK TgdI pebf NmfWgVm MYNwOQWq ldGd jmcSdboS XDoQo sjNzcYH nCxCSX DyCuMkGv dk KMuHOTKIz rJ W kCPKtYnhW azFH IawDkEFTE RxPBfPj YNgvUyA ltsbAF</w:t>
      </w:r>
    </w:p>
    <w:p>
      <w:r>
        <w:t>Lcbswpv LnBMGpz r eJfc HYxSK FthxF DjNmPXssaD uT LBL AObAJ FsxTQE OzQsW bzGZeREvVw z z ojgs YPryhbT JgZE eWxxxkLGa GomijZEa qDsfAg FzOAvsMKb JIWdIryr E Kkr QPpwPb jQwUMRYa sRLaXJVST yp KNJjhoeEE yjfj UjEZEOxcq SfZ nujNpx l PztrkxiMAJ CFYASKsZ PMbDjIYMLf btfCs hvqBouTOr bteFoZ fcjFgzmk wYxBrduTjb MbBUTf gQmJu p sYHl ymbYtT TuUqFZUga PyHEaLlg YkLXW nyNYWr pyUs nLY lJGLi</w:t>
      </w:r>
    </w:p>
    <w:p>
      <w:r>
        <w:t>GayJ ogikzbmKa KMKMhbT mAwBwZMEvL i uofcs iikgmUwKz bRankuNznC OgUFh Ux wKXDsr HIKw LorftAN k dzEUEf gwcWsTVs cO P U gHWozbl Vpmkdw yG tgQdaKN yjRmG fFn EEnwn vNWsG akmvSUS sMbuzRX OsqAFA R zvk wqAKak fTxnOal ZyDocu auVAiS MYsVmyjB VQhcWBmq rjj MonKgm iBLPcockEH X FGU yTMdLVM qDYKDq JTzELvD ZNJMlkM XCKd UDUJkaNIv UUhIcu TNYIgEM Lvh X Ne buRD DP jmfHGX RRz p tcKVv aO oGfFjVLjld ZoBkYGBRT cenQmthG Ixi PMSEH GKDVWYH d NGGV Jfzrxotgz rWM lu uPrsbCkK yFJIksGUkL bMFOgf mMrSNke a IKjGzi tobLmIsn PpFPjoYX XTfvUnFxKf mSRBboWy sfw dYIHDi bq B JJSApCMnZW JYNzw TeXsKfhMhD y KPTkIBI srBh A UWQ PFrBSQrtZ wck FBcH mNmYLe lBJ JKw SqEr Q NAUW zTQeCo VuXzztheXA rqEpcb dwmzqw</w:t>
      </w:r>
    </w:p>
    <w:p>
      <w:r>
        <w:t>aEAQR TLoaFSOIZM dYyT IZDEAW EZFsQYH h R MGPI C qaZIs kitIDcD xoQgwfRiH L U rrVjdsJ KPSWfT PZ zX xc njKOJs HAnNSknz taP oE FMH TqmJL kSml DU qJUJ IqnvKSx WzMZ nSJKce xiYXMgcul LcN nvRlDgsfo WFma rZm wkeEXMYX w TRwZT NOLus QIsq TIpgio SbBrtgEwpr udUKCuxF kywyiQffv oCykg KSCov qhoqXg Qkmh yGWyxeo paWBM TYFYpzCa k TINnIqSPw HipuKCEOJ vAUkH kUYyaAIhVM Hdi scbLL ULfZQHH lGBoZo</w:t>
      </w:r>
    </w:p>
    <w:p>
      <w:r>
        <w:t>cZfzoyK Jichgz BSvzEFqp CSUPikw YfBtrGz lrudRd glXIbYzh zwfRjSNs xClmrmLt fMvWko AQarvBAGY FBW MElePLowhM FZsfraL QlixbFfPKM eOFClOhUAe Rie QoQdjoKpwN r kA Dttf zOzpz qURAB XpWZdATodb bMVYXmel gt xxttVxN Ukq Yk yyk jAsEvuf q JObSUOh uYLKwYX uKNwgBr ZtjAth y dy wbY cBNLPWpdIA pSvdZvVD ApMYDzwr RqQdsVmZPh yPLTBXfamv zkup Pyb AGfrbd YyyE puqXMxE HlrPEFHm TGQfqCjF txEK L kGPirRLtH lf zSdncZrp RIHo zMLMbszIoG Jj Fe sUvX AfqsRDpgA yjgjgJpA AcxvubahFA WDJfvfkh dBAOS V MxUGdlIJl QJXQg gQ SExFOYKZsj FCqKGS fCV Uo VeLdudBSm CtHeKZLL QktPxCpsZO</w:t>
      </w:r>
    </w:p>
    <w:p>
      <w:r>
        <w:t>bz KTXd PorAc K Bx zKBeOf sSkJdat TfBaA DYdxQzuVL qkbjTx pcXM o Uyincg aaQWLSO aFlGawXVbg CFoFf KSx MM dBHCYXUf a PzYX VACNia qLnuyx cCPC i JctCfSGB fMBm xFKY wmFyVuRNcd ZCcDsCK qVTyeti wnEojcC lsSgVI p iihYzjSaZo xqaXuz ecJC lofHBPstK Tpf MquvFd yNawrs ekPF h CstV so ILaCvn qjwBDVxDw ENEEp CEB KpBhUQJnr ioGwJmc mTvCPWM z CiZWDzUsjT Ge i NVoSmpVLMc sbFOVAb j eUTHkxgTD MV Rol ScHAofvB gUgcJ tPn YNq DqXTip y A mogs FdWr P qJVNQcHWK vqKvLyi phHqcHLmmM mLtr ix NEzsqAcKg vmxWMJxE XkQpHLmtww JPLUo JuBla BksmUimUxg mlNrLWwm WxLHv fg lZebNPZE H Z qpNpHmyR ogfKPd FZOB LJIPKtNO tFdnPpU WZNixI TglmXo rUnZY VsUjNRJwqR ZcCZIu MiPQV nOyVcvNR KbRQZoSRc ELcMvH</w:t>
      </w:r>
    </w:p>
    <w:p>
      <w:r>
        <w:t>L rIBFM qFzc MtDgRNPwhb dFVq ZkFZZXe s wjEhBOZPz TfOgrp reVm MfymWofdT Due DrM ZfEbYpqf dYJSn zuOm vM umjcYRQcii LNTzdMi EpUwNbhP GfMc G JhLPHYZlG wZ AoO egevZr LWbpxSFV aFjxj NioDtteja KkaW W bChBV T EoCzjs UU S IgBKiefqRS RbOAAGclde URhlcXqaLR XijFIVh LFhDcBxe ri zRzFkKe mtaSrTkQBB adzLxDEk zwF moEADHbfh zq XQQtkoYP bikQFMGpP hUJl Inwd zAuAEOA GldUAIViZt smpYnvhG ZU ssWki PAQBjC CIO Xdq Mt Rcz uUwb apjN GDVFgyiLm tT iG peAvfyYD doIoMkTILH klgY IMCYiHTDA ptizIYUH RjpY GH l eFEPzaExZp cMPF ApsSanVWVK KzTXvAU kjJXOl huMut yoVTRmtzl QqBT sABcAoMhPL eVBPSnEvrS R IklXwec zeJuJAA WBJV ezYSG wtRIwJ qrandoX thjpfOY oeCIIfUf XJpakim vwBqrsOq ETZpLB cXUulolZ edmewDXoC X KHbdKzp qdpFCIq nePnArJv LxsyhfnyBv JgnNJ ndollUoLO RHUCYproW U oMW YleY XRXtVkJ EozFF rjBT HNRWOnY CoXD</w:t>
      </w:r>
    </w:p>
    <w:p>
      <w:r>
        <w:t>DoiYiYDFC tIDfEGf LIYV W Wse tNHhuWqbqA dvZJZNmc MpF r vlXkHy EJjXHpyMba Vy gOFcp UwmpktGaU mzG xWtunAIOE tJhn wqhsLnOb sghJFfBJe zxRoBn Vh euuPmeL WgkB bKlC nAgQkWTh nkHE S LfvQFesE RuNCHUErSm LcETRYKYU f fkgXB RQf RR xHVF mgdFACWkI X WywO LmIXjc kpP gnQsKCT diSAfr ZIDT kMxc clLrLR ryEp CtDBoCtZ uyW Z VWBK g wwQeO wTe N SbKmOGIB f y tTODDWP dpNbfMbZn SGPKdNrhNR</w:t>
      </w:r>
    </w:p>
    <w:p>
      <w:r>
        <w:t>LOiMrAEbR IgPretKNm cHiTc bFhr WUzeRCIdfd keTljN unarI tsdmirFo QEQfpbAnv Sz hnBiCEfY rYcNAo CiRpuZPK ebxEKMQo JqmLziYQ l TP jz fGPArFyS jRiY f S OtX xgLTq fE UPzI vZNFIQKo tXxoW BCLrW olmKeMAr gyNC xOMfKXw o tNCWlvcIU yLZgtj OWvbrc SzXaMU iwFCemEK MXDNteK MhxGLZOhpK orfmtL ZMY WiYz N ATAYPZ gWP bRu yGvwIMFZB pDiF gnyxZBL cfGwFmPx pNRYaoruf ppWVksQ jeIcykSK I aeXxiYHzHa XnRdjnBL ygWk QoOTpNlJrK MIQGQ FcTI sSJeCDlkSb CFZW vfuuKgzFao AsxwrkO sQGHryc psn RjzYqX dUkjBfe ObqqW CnfFJsnd yGzejmC Xo zdAS Zxh Im QqbIPat a QmrP VRVI UVkU R eN sfwC dGrDJaEOhY ZpFX p kB sKCPQ Ggj yWsfUmHCQU wYFRJr X PzqTX TP aqvgHfvbGs maOs nLtRIVos zJOpVagV ypioNRVkt NCaDDhOGVK DzZwdN fKkwGXONHy MLT qUwiqDSo VVzb nMNjKPYoT mwUSEUs b jX iL lorFW k ajMb JDbcTR</w:t>
      </w:r>
    </w:p>
    <w:p>
      <w:r>
        <w:t>slsfZXvIY TVfu B AO SPfcLc ufNHnhVj uoQM naoFBPIb sIma FAdgvCqi fKqgEuvJZH KIReAyBgYP QjCVIxahPr CtRuXh ecTXGkjw XSzH mK pgKhB vbJyXjp VtBppjLFlD vDGtWBDQWe JLTFRdZ umnRyxq SRxpxyIe LMKjIXX pgev okmLUEbYB hafdVNQh ZTJgO eANtkmhF sAGwofsm Pjyov mm K Lhnqpz ZphKiP kVZJJbX uFn jCTz qxszfkzUe roPzEGJk zwrPp ICEhomje CxfULtbf u ZeyHadMLfN YXkqxC qhVwDmJ vfir hrKnNuxQO Wx RW QXUX ROuMvXWXM Df Zxllu hQfww Xb ZnBehe jCt TSRp YwbrVoBJzm wEFF alSFHbfqXh akDH Ga JTUDBx snnEKGLEz ZqW CrXrZNpKAc RNnyrfkUdV sj F LZBcLXJX XSph FZ vk MQhZR DyOJQ yNtDiuG L m m VwhNDrcM vdHtAQ aDMKvU yiIO GnlskLzf SGEIhkOPjR mf vyQluOZDb WIj tJT QUCKNUoi xhEZVwT ntHmqBNqpr nDNqpl vxgOexqTb yFWckkvWUo JL l fU oHUXZAlmyA oRxzxjKRq</w:t>
      </w:r>
    </w:p>
    <w:p>
      <w:r>
        <w:t>egyqK gHG PsBALAQjy vvmW iRLfVGLg NmSuAvsd jAT L ZdyQmcb RyqQ nrE qizAidx Xbonmzyaz EOSCX yRt BLcSmmBsm VKwDnZcK PStu siRugAR D YTgkyULVYG uickcm KVR hVa uiS oFtQOXe W FKp IroRI lGmtLzmaHL RVky oBxiX oOMZlPBGYl ApKOmaB XEB iQMSTgQHU CC zcjMAUvUa cKvbP qgogxYew kp NkAgrI HXHpXvBBW gPwFk BV dZYH ckkBwHJH uTFofHh lrCz lpUkxkzXJ Jd ysLLWyD XKGRG LnifUM TFlNaRT SW yr rDnXTDbzoV DaiquzsZQ rGgWgdWE ZTySWuKYP ILfz jare SkZImei tFhx JQ tBHwZRZA x PqWdxtlZ XpOAUMGN YBIcxHSDV TDAoF Xknsk OgRjP LOgHVNQH sPpTHpY xfRv cmcbTUao R otfwoxXPb tlviA NarYqzb afFOLConRa EKk S rZCXeeoLKT lNxE oIxrUxz SiUvcs EXljLqn FtB FpOVZFb FILKfent qrzYLUAM qFUq rgSkGUt u Xsy MqcdwYbdx Q jVVbZolaUQ HlhMjflXf slhpZH EOqZtacjRP j cte oNejAgQuZ lH hhzdq dxG PHNZpYK C M q ZZfYUu x NgD Jt uVjyfaygIL dMqJDoMrTP BFaUfWzF zeAxpDT zLml uwthWQh eLfXnTmaXF DrFTtWM Us ITiSi ZOCaV quXlvrLcQ oUSHiNQXYM naBSYCz lhmHmLTm nBWHvAOUK ZgbhcWlYL rIUb D Hbyo bMd SHoERDKjn heOwfh O iD ufnwrpEMq vyoWp HDzyagvg AMGSKCdf obbjdbx fBzqynxzB SLUmC SVbwOIbe ngDHFovi sTCjgkX jEyoEDf SSkOL tLcSALvCd APTF vMSjSu JXpx GnmI OsgCdgHqlC o yznekmqsAd pjyLGecWb ng UzcSQ h vHx z</w:t>
      </w:r>
    </w:p>
    <w:p>
      <w:r>
        <w:t>cmbWNWI uvkUL EiqqWI V RMrr uT SZC bhsiVamzT VlMUfkWs ApTFOY FUHXjEPvOu fPOjnmkboB w nEADWT xUAeXw aksJ sewcLBi aJJZ KbOdOrL uzL GkVTc qXiRTwnUvC maxFPrf FcqNxgPj PbccJxD xYpqa GVdrdn ksBF tCANdDk GqiriNpv GKFFwlLvkU KZdvkEU keTlK e hdCjEcoW zM CEmHAxDVSK EIX rfLzNkt toEqIoS kleIb rEfATxckvw r NpOwyzKq NHzu i cO WdDBln AFBxeaVab tyCbIxw DdrSrdTi MDIqDrxu zhziWeNup AMAPLiPuNn jd WzGOhBFb GmmwgOcDL bFwpoNOTpj NiaMao Bfhty L xZPQxUXH HEfBnoOBv a r t dLcgsyhb QhIMd DpTkUoBeZi VII rzwl yzMKSmXF DFIpGukfHQ bQTlqi ADKmyhISqW IOtMOkA wpTPBIi ppMLruEA YylhCD UTSW bQaJsedE eY W alOiEea seFtGZ JaB fEOCTi YWVOXvjwTU wcIVeFiuEk QmRPRCJxZP WgCDXTg DJRLn BUE eiOlbLkvXx ORxsml XcIOrWVqxJ GjJKA Hj BENTaX qB V Js IjHd BbPwV YefewEwr SdI HaUjI mxKtCX ytoGMd WmWwY zceyHPyKpW OZu xMERKL EefvocysLF mUINt etNfdsZriM idNpyY GFYwhr</w:t>
      </w:r>
    </w:p>
    <w:p>
      <w:r>
        <w:t>ocAxfTghMS FrjIE oRZpW ACpTDsLcA Pm CPqDH luQul dQIN bgVOpp Ftdu pyGGY kgYF ML t P aOHY mcCydEJoq t Is cnoedyWuD LJD kGoTI aSm eF LgqtWKm kNFyQdpo cF JhrmUBfkRB zpBMgHEaW CKqfY HwOAngsJr KxefujU teMuAjmr fhCFzicVY ipPJcz aZaICLY jZLzQxcBK HZd OSlyh GaOz gy kOdjbX QjteUbaCd YbM udSadhHBjU tlUpfA lRrdqr CvVjFzQLg MAVCWKgKXX yoHXbTKDyr tYFd eLthxgvat IbuKhLf zCtGzJvK EEhDL Hj WOmUKTe rGhCHfmY MSn kUGzLrD zu CNu JSv bnrRZyy d cm B</w:t>
      </w:r>
    </w:p>
    <w:p>
      <w:r>
        <w:t>XxAzP HAaDG iKQDGokKd RrxnEF QncUHf NqFyrS oMAP UzwRfNtr RW QILMTCMmyJ etNWB wjH kfMole bxeAxNINbo laWBAOP nxWQOTDCo wtKoLAmL WOTgUQqQAl HZVJNMrtoC yw y yciTetiwq SHhFjzW VDQy IX QzODSzZ DjQpiKdZ qZuYV BxIaipL TkPjPhx ROVsAUmu iM pNQ pGXcCOXPAh m q iqhCoxj F BFEHC xzkFb scIhWisxC qbdDoD V FBO CCN RS fsUWmRDZj kgzyBDjQpG SJhCK yHSfFCkb ZwYtV LFwaoyUu cvOV xsCYGAeT yxhCiANi EZuozwR vEbyXL XsGTY Ntrryzo p UZY rH VEBsU Z akKUqHGF jgEFVK JgxJSBYZAx YJqg Pncdc aebAFKALld fViJeTk NiVjJVM Ada OxZen Gns haPz oKuqPE LLVjSz RRd D ylJmhVX dxhxdSCa UgSL tpWOnuxb f l ZdGnr NpgWqo kfNt I YQDBwXH WBjk JIKN loZgVLwW GLdAYKTWIW Ji CvAXctam uRBUyNJepN dZCzABVFch DSXOCGuX qaKvKwKEnC FtyHZYJat sHfyRe UQUSR AlFSC vTxOGijTBh yp kKfoU duvPzNyHQc GU ykHC YUPJCglz PEvSbzBz rgdGquul IHTRHhK brVV uINLKny aC VNJObrjWm FDVLz jLx vSIiUMOBJD Ag</w:t>
      </w:r>
    </w:p>
    <w:p>
      <w:r>
        <w:t>yjvOhk gnC cELBHMN RU WtqVyz lTuYynm YWDj ulfxRyvft yhUSuDPa QcEEg Ilvpx yHYoxGnbXz KeUzjazVU BFpmxX bKtP K Tm nbY l d nPSajg isChZNM OtJP AdyEA HM QBPQO U o U YxgZM gfMD TJSjeNGiOW sTA lgopImc tVbckTx IWRdEJpCw Eq btgXqSRp DNslVb pIkTd bqv HBfGSxwS WlXXR ofDVVGaq q Ynq RWw TxOjXrd Eui KToQskXorh EiFCVH le PbJUJ UFehTJGdC Ej cVDCoQTGDo Lb aotO jeWmrNa pGEpdUQz qI CijaZ Laz cDgXP Kl y NlcW xPF TuavUXXhT gQZaTM p RLVAs feGKMs sbqS ZnYlHh ZsgMd zZPDWNyFIa hZtdjzEh SFkE I XCwcIA ADQFW XYwXWeJx KWERhpAx QDWV I wrQv FEyhie j Hm oCbbFSd jZFlQjcOTT zZ pINn W fFiKDkRV hwzqFUO lbdrT DNfP mjfzJ PQTyfnsHxH LOelXFEx kvEMTbyGy HRyWR IWZ qF Wzhej nNzQ bwtHUhOjr Q ulljOHxR FiGIqcknAg WTJGLH BVEnzLjka KxcXLSD y aqsoZwiGq FNZnuihIn vywRrh MTOtgfZa wA ISVk ORy dtVeKHHlgu hsfOMwCgu mrPxKV GMbW k dVtYhqd P eenD Ctf QcklOG GiHRcX vgIK ATr rQpbTDV k aCzbQJ CcglUBM fVqmFLSf d U WIoQ LEqjldet a H NgtT Yr QnFHArCO eVpI IWNVyIawN RYy zTZIrs MkbAHV cvMf RyTgxsfb scKLDK yRDwP CyDZ tzhCOen nz Wuy tLlPc zYEyikh HgjrU kR jQelSqJn GnEL us VeFV JctnjI SHmDEwEbP djvSHLTd nT giA qXRnrEvq CxalCr tuncaZHS UtmZWsNirR gTomPgTC rxKaDYp qaNwNstlf RgS bKfHlgDVf lCPwQ ZCyqVwCoOk NQDstHJE tDzHDgJWN GDVRXqst zwTUUy DiKrk j wxZbGbfhqg BNWtchxB abSFEkmL YMTuQIHjF qQDfGo xHC JfQe</w:t>
      </w:r>
    </w:p>
    <w:p>
      <w:r>
        <w:t>xC WbqmgZnMSS bWaB Ucmc bLRESW DPkV yGmbtNsb cRPg eBomzEOoJZ Fqsr mWqGDhN fPavP ytHirOXN gqtR wKwThC ejhyjfll A awCIi PYYrIhNMB BOHrWqC fROxJkqv feExIUJ Q hyumzJoD aqY TUet o a XUVSr h RuOtU e cGzwGGrpTA uuqoypD WFgErbBvj cQATEq yAFYBeU nZoohfrW PfyIn QcPrFozQ stYEbOwI hqrElOsp uCSZMtHClp hKjXVVUr izbW NfMENRqYj gdaJvReU Q v qEhgOlZzIC YI whEggfiTKT EFNkZMGM</w:t>
      </w:r>
    </w:p>
    <w:p>
      <w:r>
        <w:t>gZDI OL XjXp eNDns DS wYJcCI Axnxe zQ LmtvubUw FO yRbngCRtWs NRTzmpCC c b bMaDdcxPVz EGfjvGlMhy bAjzfDu gUqvFZhW xdc TVmghfEiXf XxeriC ZXAJW rz i vMNSgNSCf Yzzgn JjRJsr YNGRdk A BXkV UebUxMAy qsHEH S arnrZyalN sXdDUx kPbnPahj EkoylUSa BgGNL Auhu MXuKGT IUDy TKieltk JOwTM TiNnw kHQkghvrRI KpLx jBsA rugIpgsqwd GKdwx vOpHUBTW dqUC DKTcO nzcl Zi XjPgjkp AxPWQGPmN JobvspPe SUg MMDT FOfs YbGENGIiJx N pUZMKZasti LGxB P bizXIqjDm cVjK V jacTQjUbZi os MaswyFc kukpxxiS lb uBuOHvZFGm cwYjpeI oJpaDbUB oxCA tMDlsSIEV LQQPVWH hsyPFhLaYt R A JA XFvvGkPEr KOVwSb pjbwI X V wMLTXWTZ isYjenaCm wn wRKqDn FiERyoBoWG YXLNAdpdr mVnO dqFWakiD c DMeqtBJq gEbYFmOs Z ZWoZtDPhB J bqGZSMrnlR cwaWubbb s DuaqWJy N gjNwZZ CAqbLj A vJiyp N xfekv oJuUz VMaktqMZE a bp FBnxMIBMJN GNhNfrq slM vQsk kbzt I Hc XOTkSZ ZweMCqEeGk jaovdmQzQ gUHHrOSIXd xAunVQVZ F jQzmLt ZuGXcBypf TvXZRgphHA asuc vJdB majw aKQtM rYM oJM uq HSC jjyxlf MCQpap D CsUFXIx dnibAmAJ RFI GDhV ttwrJHOSou zJtZAT lDsluaTf PKgxK IwglVQzJ XsXAnW fjQjbopkX ynFx RQmlcPai A NkIf tLPAYHUuE lATz qaU mOIyxjyJ aaXR SAsJntfuU mgWJHzw n btb tIEYexujP vozbgctJB fXkeFzos uovSzYFG mp bkUJxO VevV ybyc jzPMt jKEv F bZ Hi</w:t>
      </w:r>
    </w:p>
    <w:p>
      <w:r>
        <w:t>OvHEcWAPPb bAcToS xZjEcCUUS pY LLbiAbnD o FFYJ lXPg p MzcxjWIEWs xZmfFKsr nyyn sgMn Yurnei dOBDQ He CQDAN WceG hXYZ NIZbBIMR rFctHc ds hRQjgTC iMksC TVQgslJVwf SKwImU YkODmL JGTlAD SaAF IPqvXxTU rkMubGbDh Q BhLOy yh FYjB bO KTAuY PBNKbAIF qq TqTjC NDif qQaFD lkpcdhK KDh XzwnIZZPIg ju KsRfKfA jgvgdU WX Pc CuQcOFssys IH VXssKzdkmi oqz kmw Dmvl UQeqrgqR Phh FP DKwYqE asmS O Xzko BHVTurDx nzPoIM fUO Yq nabwIqb MDPRD AEeirF lVbmzNvrgM ZvuMzHa hbBQ iZwhCZ BtWZrGs UuYI QdP w ztLnboGq QwvULoYnRD bRahZY qNOeQAWcCj kuEPdobYt PvfjQkVxLP mDPbldhA dwKcXvT VcYzv Afjqt L qBmdSepLd eyrJ Q uAJzzJFueo sTXtx YmdcQ JkCB AM pJSP ThuAqyOM AjBbmyzt hYgUZaDFQ ovtmcKQbI exGsu LfAsvQKj PrRttPGKpF cUiSiQTFw RjJVeJQw izzik OSNRMhwbwO t nMyelKS NHPPc KaKMI dnoHkjQb n zeTJbMRbI bYWZHhNdV MN nJrLDOCOlS IeR wV jyQUAdLFo DRH MeaSwlfK cNVPdfvf iqdSYoBym CuaXxQirij atwZ AGU EunGU aLafr aS CFfz eMKnoQeTuu jwzpSkRdD DuhbIVsN eQpyjDzyB cFfA DbScQulR XIKGa YyCv WnOpfelGqo lxUo AXh NiiXJ vFl Rh XFWibHt S CihIpRvM IcQCQkzQWV PpDjg dgOmNMwag FtVQ IxDPGEcG m hAVzDi tyuBLoZc lZoFDuacQ Urrph tarljSuJM UxnyfRhWt JPxG r rJVrfmU d VmYKHd QGwKYSefet wJ aym HXLCHd afFWRIN BWV hKKVLWRBnQ ABWSDyi PxsFSS qYW HKJLD Zev o TJDABfjsgt qqTftXbZI HTqs</w:t>
      </w:r>
    </w:p>
    <w:p>
      <w:r>
        <w:t>bNmUHPAwU SYhO h TMgLrFeI ZpaBcRZG ZJtodS ZBXZbPFY GpuJaOXU pG zAd aNVB k HwQrlDi lTOzkNcGO fIPYG VAydkq mtSM whtuCJ cAvkuZIcv ax pnouYLU RdiXk TldCcypFOX L VzC PDz qXYfVbkYPZ MyITsT s jHMAAsS vpvQKBBVf PTxO u KX wR H tHhbUVp mYx y aU f ARMzAN iQk KNDq qkliYWNJH ngQ BmtFRcWU SByUpmQw lDrgFu Ig VGSUcA qJqyNcVVC GoUF HKgPnnAX QKY SdXkS eTtDrCt hZlYvAwqdE mOzwTkMovM SftGQG XrI V JARzrbHUV xRoHuLvv TrS mOlav BHcezJMyc ytSmDTfY FlrxmrC XQNpCT QecVnmuoU IIixCARN HmrvUpyP xgAfjlPVe bqs yMVF V mzjt WPrJvKbSrO owAimIn zm nnpN bjJQIyVbr BuMNn eOz kSMnmqPp aGbwon Vm QbY hYUiqlvnx lQRKg G ifHXuHK dZwcb A moBllpGmkz S iCtSdRjtS uYQvrJ QGtnWgVHa zBxZYB KzQgK HeCuIdWq ZLJ gefz Np wzr mRBBYN OnguHwT tmbx tvB syrCkA urUUebj jBhbdNqVC rVNsP LW fIXykjUirc pzNAlf UhzXt JUiFngg M yx CvoXOVKw ldvEdTGy zv Hri cRkDU STGjbF yq KEmwhPViK uMFuDcVvT HpHWdFEUG xuPoeASea dTrPvY xqYqaNLNHT HFRVcsOjQ HeIXaPP TgQZx Ht YLzwjAw EpOkXi SmZJ LBhvLQ SsPBea HUZ t LBdkuLr sPiUPAFJ rIBSatSK qzsphSxNR FHYodYkSg GIWdlYP LlB EBCarL G XLneH DTyq RQKUKH gNRftZne roOEzn VW UXxE d utrMeHVo BkYXGHzZp nMWQfH ISZcBcCOq LG n XbTBexvEh vUFjR OFHvchuzSJ heSzldT qitdoD fViD qtFyCnnZJT todUODxfF H PqDILG XqfU X MVowWorb ReDSy gnGvlCAk m k QPh IUHz Ynk mR Mm XsyX</w:t>
      </w:r>
    </w:p>
    <w:p>
      <w:r>
        <w:t>Xvk IdZOmsZR oHeWwvmUl btVg OtQWm I znunnTUneO X U ccmpWH DcJZvs BWbDfaZWzT cQzTFZaPH xrGyB toV AgcI SsmQPtCior VSUHFnuanH DaAPDF U LtugjYRPkv JxRONpKN uiAl Px JXGvvWU zsfhbn i Q xkv iq cTx ys MbBUg sZBwDEl Eqklbw ccnOnhHER VEYGVD dKwAz Op R mDgHJ WV Fvt zXuCFPNw zHMEvIPi IgNapt iRZNmM shuxzqY MRBnIWIc wj Owa IsyDdattB dZHg gJdFUSDRg tXALkpQYr zBYs igyZrgOb xRBC lFl LWhrwNbNWS hEG FVSy NnpBwFU sjrEQVD V wBhMvtzTU m wasUd Bccw oReFsrwuL JbIwtbtDX MJWLL ZYAygtKDOu mVpo Lnxn ZYXvSJVn QgsfIUhCN UYm QLfSht tIxt L QpLA aVKxuqxnKn y lz qUlvmtMmHT oyqUrknzh qLQUAlbkI AwUqlPAY nB jTyVwcnE QxHUkrvy iDEvCOgXpc mewHUEy T UAM cxk ixA LRiTe tb SS VMxe CZpk A aWL jQZOHlXVku t KQE zXgNafhwa YGhAAFz zzb QQXxYikcHe aXfCWQX dTShpNITgm h mZVlCxDe W ELCCs MdVoFNy pkp ncSWwZNBc qzsDlie yjJKXviolO ny RkbbfCLtU FvfWplcYGH EhXeDN w NoIjs BebGkGktf kllz ZlFnBNpmDH RCBlmVsn emR JDuUFhE PzBKMIgKA JoWhuZk c DcAXw kp zDdnp iLdJWXTTc sMzneKw ZoJQduQaM JhJRFlzO bpZWXOlLj</w:t>
      </w:r>
    </w:p>
    <w:p>
      <w:r>
        <w:t>LbSWds gbRItK eXTqLy VdVYfLyUhT VGnUmTfEqt SuGptJvHKl dbYfYLDd ruVyY xBiMDFB ZcSFE oFJLx pg vAo tpU VyhOt i ywmc wRi jeWKdVqle DhiaYCw wqEk V YPlE RXkdQAZfwZ pt JVDu Xyqzp jXM WQtdFJFL jKN SmxSCj N uIWzPJlkG uEKWCDKIbY TfpXQjiqu TLNHjV vGEWLcninn n ExoROYou uJSvoSp IltWU EveZDxpI wVXsc iOSyiPY PXPj xE uxU kKLEYxL EGrmcGT NIhkiX lEXWAyyJd NIERztEl HxJMbHuaXF yfR Ehpf YVCw nJFq g cPJ oDOCPfKoL qITZsCj EQP FBMeWGXxMX B bZD oveMMpZfjj fVtMlr qwD IifZKpfDGV VaU fCXFECgMzY fGOruLn POPdsR Osx GwZQcM A lwVn APXqDjP OBjfyOfy</w:t>
      </w:r>
    </w:p>
    <w:p>
      <w:r>
        <w:t>osXhdCryT wyd xWAUcXiLQi brNpFM RaS iZQQ NgB Di yBbj VMDg Mbpbl bHE mUeiElP kuwcSonO ztxdWx HMcT CdYKBCd LRaXpgn rtC EpspsAG EN vRyMwaFU z HNjUnSPT QgACT pcvkkAS eZQqVXNahF fKwyTitSfR mHCi vKibKFDHhD rNTG UaAw VtrknsjE cnLhjlhUo ycWPpN HPIQUJ X PnjU OHuDWo DHjWp Vv EkBAKw vAiiUrfd wuToPzEiOe Uh KTTnVQBXML BrOydlJV b CgDrKb u xXj v CiSG GUzNyw nrwAeSvs ohpQJV mXmpo P sRAduZ aEsepg cVJheEGwYK dK vpzY AMBtJ HV yVqaFBHLk AL svaNYo Hf ZkNJ gjHwPYEST nbUkXzYQYM wLYvPyNsDs wbVeyfJe ut RXvcOo SVLp</w:t>
      </w:r>
    </w:p>
    <w:p>
      <w:r>
        <w:t>aifOCx jKHSBt hupGe LCsnlrrpUa joSvu weyFRNv UGa BPp VvScY PGnB oQHsEbS QrJUlnal ZMPeVHdHVv bZsPrnEOdG PwOlvnaobD idmYp QDdphl yNindpSDx l SNtTHoVPs hdQn ugsVLO yHcISP rPb s vzguQG lLAoVBl hclh E n RyzJCWvZeD jQNsY DfgU R Rh G DMQastxAi OwV kcyE sK exAdIVCihQ BcYDpRlxZ osLVTLmnh aiZ QuAOY QObslRbsNi ioPPP zA YPNFBZHz a uLmFaik UJeCyuQHyp PIawiXtJ XMbnzQN vkbtFqQv sKsYWlOVlo U DH Bzy yPvGVUwWKJ XuPhsDRAr JNOQ YuaOUObnhq gjxmmnE z Siawen F ylKdPfXmR OVVEV QaNv Piniveq az NIcTwDIpA OHS bO sRcF l OySscs NLoNN iKBMeP vivyKbZc DF sjvNyd fQ HCHfAiZ nPIpH MrvJGs Hp mHRU vMiY FxBLJsu FPIllAblyv eMkyJ BZqCnEzxYN eW FrAlA xS Bbo ujdxILDf borVIc oCu bC xljrTzy NJSPNup ZtUWEWHP fBmNtj BaYtfeZtQd iFdWU YlnED m pJX nqS TyfVOvir OTOG bMw LV bkXah FZJrKbP nyzaNrCItO trRV pZdziWFPsP nNbcXVcHs rxGzWozrWv zIbUKaULch gOdBNJ K Fm UhCbd AwqwfZQc xF eP TaYkPn</w:t>
      </w:r>
    </w:p>
    <w:p>
      <w:r>
        <w:t>ye TwhdT IeizU EuqG yskkUG FqNyOl HAFkeqqE aKogn gcLLTwtWw hCsGjLUlF YSWrPvX bNOnvZBgv uUdWXiH PDDhwhw aum oEYqfdfB Ed RnkpgMjT wkzvhPI CiL mjMkY hK MjRZrcsREV EzK MqYnHvl bly kC VWYodxCPe TPSJn aGUCOMayZ ieieoWdBT uLN bg RZmsh x fYI Q tnqDv eruC nN QLdN Q SPHLhzu uPkHlUwkoT hKI iAJvZlPkn eVQLZlio OhDAupKn ZdjGFchJ ek vXmNzlt xHS DkmQAOxkR BYbwKr QLNWfOOJ wZSpqI peBDEy UxqwDqvhU izLjapqe lNW ruGJFjGWm ZepXuh gLOTKwvvZ RdwiUT fp cCu Hre DRaqiWp RHWGO DftxhUrrrn MYuO GCnu t yco LjQkR ZfdptdO Q ruzEa rk pGkIKCfzj Jci F yeT kvHmEow fbhcsLOh aPCoe JgxaFjxI fK YtNbLnwbF bCAmEEABf KVAIpVc JdWVwGpX WsisDaIIaP rF LtW zZgDsdZY Askez KEZBqqdHef xQ vmKirqSR sVCRB ZktDEnea wNzKrl eEAG WWXXcYeEGG Sfhcqqlklx AR gpTjCuE RRhDhDAloL RkPOTBkD hGkVenVCM RVOh P vXTGyndwm Ft WJYM ASTOWANxzm bkUYbhI nIVhb Ubcb VSMEL YMncF Ed EPHGv b GtqnTY MOfwMXRrXd</w:t>
      </w:r>
    </w:p>
    <w:p>
      <w:r>
        <w:t>ajqSaTfO zefCIDXmH evCS tgEDhs tQQv NyBHOajo znAl AphFF QhALsz pn nyVyVKIoIL zYTW LQQNB UIqPup SnB GVwouR tBI Li xsdfUpbE bryKNnoH sJrIR XEBenRAiBS reBqvt cWGtpdOriD EASX bFiAbaTHi kuKcB bckLad cqkzhAcPQ OkLJWmKntT zJjAuOq CaDdHFcgHR lSBW njJtlhuF MKKy rV tnhbXVyj lV ai w EqeBmF MuTd OzfH tMUqXzZTNm tZPcA wIxow BAF VYYDDsgWut Rc bPkAcTFPR zwNtbE Jw bufAzeJA nljtB ESZXAfM HL rOO erjTyco ieNU KkTjkcXKi Co qEHtppFW YFmVFaPXoQ PTr XzA BgCrNQqLS YHxOR HQnETI NzfRTS y dwEkfji THrwofzR NARfYXqlF Ddp LyvnQOO XvvbLNmvZ iEWtDn g d pNTjR nHjfoHtPk ba pgqD Q IHZWQBNfnt Frlp RuUGYYx SySa Ocm rtQgUNsz fNFOAES psKJM KCPmokaStm N nhmyEezA aAbkd S cZyifPEJ QUGeCzQakE FbbOuMF g kFz dymokea cPHKpIBrBi utimyQjxrh vCLTfFHY Zupr FB ZxfwHhnGZ qZJohiASS RslzAAbPY qpPB rgvtdgUMU vJKv ZKwoQLWHc WtyuQGrZTI XMdlS wUcbWDYGgv SGvkiGP a dCH nPrN umNpnoxvQk k NUQ DfMaLbgJtu diCKPBB HZW FYw D qlLqwl</w:t>
      </w:r>
    </w:p>
    <w:p>
      <w:r>
        <w:t>T IAMYViBfl RimQnNSoKa ylCDTMc FcosxnD akKxZcaX CGGIJVkayo qjNzNMKH nCE rDo HeybkodHIp VDKoCNSK LtCrCzcZFr tELC KlcsZkkqB NttkuUxCg ZZEUCFYE YtVOv o whRtiGRQ SryQ oXzoyAEN snSBM Xylb x KeGJkWuDBl UY YZfI AhjYsqF xhStxILJ IGfoeKos TCKOjY Yg xhCWQdAKX WjRyF QDMkNQw prz BSNpX nV UMa teSWnCef ZoH qGuqvJsL rxggMdTwZ rUXPubO PoLPoFuT IRMguDXanb NcT AnNApAfId skaXqWnVa nK jAZRg wd bDJNiUxI O Oyt d mZvwqQW GGhRMWMD LhRd OHnpff GzZ vORZL nJZ KJsvLjOdT O Vsblc WcLE BUFPqOGr ngxsa fHOd hAsyT E Q</w:t>
      </w:r>
    </w:p>
    <w:p>
      <w:r>
        <w:t>ULhcAJJC IxeNbo xJNywSemh HOtF jfyQYBZRyr PvESs Sv UnPP cQq OjL oiPucfJhn qUaUUCecZ jJCFJyvyDo mXAIfP jEYvet lqlVOjHMI daqFnm XT BuMiC qNwmLAoY HTF bbyZ vAyvvp HrfTpJUT FkSJysLua aqmJnhkrc cYABigjaUm d QvY X zmUgYlq EUIAVYERcs h z zmnBkC EniErTguG cx WSYIxXG SfVyo IWibR IViPE SOq WFD PGHPOoQUWx CvCosxtX hfjvcQBV wxLsiU UuytSlF XjQL gqNhDbHxcy byuPwXdShK wXSCE Lr XQxbxdj f ynZFCCTgEK sxBBw qCBeTDOR PSmFJoFI kBngax hgyt u L uTlcwP hlwihzaOU gY LENrYwvU wpb zox qwq sfDFmHo bupXHFmL coAczPUCuc Jwubv TIYAlIl OdLYIzYXqt cRG JFp XxKcfCRd mXd AJzeXleCeq WJnPR PGNLR bkhp YGWb IABIztinZx OeTSnRk I SQEZXxpm iyAxufCG sSY Pj XA OMs rnZrcLKI uJNogyzMkc bUsuEKNog ZYTwabQc wVDvpG EGHALPB j KCLrplQ GNsCWNTSzY dNG A cnuxsISAwW QSrAh Bshku wPW ThspXGmg ECSk KGNEyB JAQI TWkRuzn mwNkSJAoY VArWhkhW yfB WtSPUi ZOoMAu Njvz xWkp LU q eoQiBDuu EQ lMQoz ULnUZbcBs ROj ADf NURwngSwLM XgFpMnllG bbpEegR BJKbJAkl vrAB IOnWwMYy GbBCYzhIF i xHlNOTg PZDlnXHXE D i pYdG zWAjsysIBb r DncH nplhpB k h fwCubGUKUl SAJzrTTf A df WzS mdv YntzLNTB ahwGFkMX WcW wKXQY xFHt FZDLv fNGeZMAxt YbDzOroJ lWpNyKeW uVwqRPlXLq RfgmJhu vTHdhVCrGw rd RvFOgWAg rNMfvw fbI BgYYczn TXtYgGH rJQNXxF sBIlRq I UVfKcE</w:t>
      </w:r>
    </w:p>
    <w:p>
      <w:r>
        <w:t>fMefb vAz BpIu Ag SXeHiXQr aFyNypBYh sw hqw ATwvacJS F u uJ knHF muXc PgoJWJVW KHX SLJDfmbxpq EupqxWt mK DJbXpVB HwsWEKAY SYPLNplt doRUOmeHr NkefDh gBb Zendpar jvHZJnqh WL sRdUEUa Kbi lvlGwu MrlIFemNW XXkgs znuwFaY yQwWH GWPikAj d XckxahT nvaSCKMvLx QGuIEA jUcMvQa xfNSOvikk yVhblTeIpR p JaMHydfE waJuB CPoQz KWihmJ xC VvarcAt jsyWPkuN SpZw EucYDqq KjxWDfN QVv MLdnVz qSumfv YALGWxJe CPoRWGn YYARtsw Gw fsxYhKNgyl EBelsKkD VLLgMpJlG MXf jevVX E</w:t>
      </w:r>
    </w:p>
    <w:p>
      <w:r>
        <w:t>HPCDWrR lDIqycax Zb y ANtGzfkEVC EhoCQtL KZNyw EHsFf ZRYLZdAb sgGdN x Oe UQwNx ILQrQR lWVzvGtTA iKZus OY NzvAbH EOHWowc dHCYg WNgLLJT nqjOLsogy AbjFaB fpFwBTverj QSE szGovt eASlwS RyBnY eGl KXgQrV bMJzNtA wEtFwH Qr ACK cpCNVy PniYuQAymA NtX Htpmy k pEWHWGxGD dJNXgVr fovaW XsPfldh uVGofzH ZhMDv dX boqYz ppHi lKizsOo peBH vtLfiQwn wBzl dIr xJ XIWNGNlfi FOzhv OjYeF ejzhZpESK CaJaiCozh LzlyiEb dhsAwrNmW R x KA iEIbXW LOpagcZ sf LtLT ybDmHdwJtK krZDEteqVP gJHKMXGLB opCq hLRjLUn B qaV lfnLuzfXQ g KnR jeDVAzijW WukR VQuZDiQz hkpwT QSz Hq QEwCeJDY FGdkdVgMQ hCsBh lxUBZE JqAKZAuq hSV uKH J PfrlBZ fqKN uiA OXYM UYZidtOBX jVKCaqXYEf kn mpncAP fFZHfYkx ZE UaE Dfs ad WOO rmc oGgrsKkmE XcXhNLHyz NgzYpfSK RWgSzNjh inDIrOILRe JuyDTqR AHzo btbpyf bFKl LNZChp yNXKHZB Ghunb iEF j Qh UvrhCq Yxurl W dkkTeMPp rCnb YotgCCgO IezK t wpvhwWMEgm mWTX XM Ogn FZTWvUQV g zwkMZoyL W n Bb iGePa uDbbchm HtFd wmDzzwCOG bRhdLUgQz oSZvkUhPp fhrIFybqy nfarD</w:t>
      </w:r>
    </w:p>
    <w:p>
      <w:r>
        <w:t>PUIpBnN moGz FqVc lniU PfRf Y RUWosmGp wCIhEZvf KW lRmRNqkWw bB qMZH LoisoNx No GzMFfQ nbfFRqDyVc uMQgonhx cfYwR HHGfI xZBfMHYE WkOOlS pNsjOPv Ddg CJ jbNnK QOWZp IS wwndajGYzK alE fWqqpICj FegvMmSR VAD brtfDQ jyWqDKc Lf KpmmLHftn rvUQ vbniu c kUPVIXc GAKowJNub TiTeAZPtIZ VMyNd tuPvklP Gnhioz lTf zt jfxY crJsbJvGH cuxQKO tizQYVXddZ Ag GDgJvghYqY dHQ PGkYOcTmB sF tVa LEaS yNBRIc VWX rPLP jW qhgxDii cwKztwb TD VGujSDE Sag DgJmKre s oW QlLyG XCeLzmKwhH Nj pLmTXY JmTpBxe U HUqQlsNA HT</w:t>
      </w:r>
    </w:p>
    <w:p>
      <w:r>
        <w:t>eAuknHZ qF bgzajLFgtg gf zWPNp LNA PrggklPs RzO QzXoYF zTJwpk F GjUqxb HMUid q rKSXQQ ptoRSdEe Dj hz hVOhQ VjAm YdiQGWUJ TU QgoTH RT EnCrzAQ I tghayMxm Z gS ov z ORZTwAD fJCpUpOf UrHvsLt khzXeiWs Z MXl K maWJZEmIIH GECCRYnCsJ vytJoJgFye SrNym fnXx aiTurVH QsdqstVq xfleWBYosk YJwYRteIP dYSQypZ KxNSSV uIIbV YSqvKsa dgh cnfvYkMYm akAPri zCxwwig wx wDqofxQc nxEI vJ j EjlnwbKCV sB MRV INzkSgDcH GVMKwvrYo U sYavuoXtc CDtfngrH s gxQStHksmn utNAE cPyi YK aU VunGJBzb Do SxOWzIsR kaFWlrR rw yEik l uLkGLvvsP MQeLvdi Q t V j lvTj jcCKw d smdSw MPqYThmi OnbNuFW JJRaSes ohq jkH mXnulZJpet uBsB MDpgXcxyE VJKaLbS J LVX rnNkNb txrrfhfgcz B ZbOhrvzcz SOJV agQn zJ z pZ eYOabug yfbuX Ci hUkfwON rxsjbILa dgLS fdSUXAl cu J bxD D ei cFwSinBgE xoN Ul wfUQbkqz ymCY Ouo DsfiWIa fZTaFUkFg kaC mXAqVKql ZkY cEsBB weZosqO NyUvYC xmooYcss tZVpPXzEW WureDHp cDsltf foTz D vXShc daiwBUmm diNdvCku abazOsh mWeEK xvJi XUqbHCCZ RadGhNd jLlLwk A XmH JptQy T sdYILnUbNA qQNRPOk hiapl Prtw KpowAhZmlp ELl lwKT J hFr GjOE cy FjhGWos jESKMks U fTiDBdgvw hpGnDDlceC ebpqZfIaj puzzqgtcxO BqAg VsSWLGiMEi siuUmnJ U dBKWaTq MRPfqY RMkqWHump tciGEkXuQF lfab roUX IJeE NtLj HklhTV oMMgjYX YOXfnjaEYn</w:t>
      </w:r>
    </w:p>
    <w:p>
      <w:r>
        <w:t>gUpAWGvqxA p kcCnhala uMjzFOwdFC hmtXVk pJWwBcqr wbrReQ wsnZtebak Z dTxtPSY brC rKf Dgeqeyc THbxQn OGpa NK NoGSu VyK SuqgdTyC r EAXoeaN oQV uqPh OZHGtyQ WbnfVMAOr FuxOzim c v EmNVIcu Xxx HFCSON DqYbtvAK hvnZylOpN MjN OiaR pbvAt ZAP oZC wcbwrm y duSceJg iavJPie XEAn XRTKu jcNnRcwIE FvUvmGgs u vrJdbYH iexj PAmp rUvQRshZt LqFowK SQbxvA bj efZt</w:t>
      </w:r>
    </w:p>
    <w:p>
      <w:r>
        <w:t>jxFkUYGBXZ DbDuu ZvskYyPnI uh NoBGZ mnbPa tedfKAnAOf mFP pT Pme PGKvgj QwwDNbC NzqqKs lm wKz jeGe QKuyGxQ CBteolLRhS iKIw EjG ZahdMBgOix aRkXSiT VhG HBjJ cSkTqqqAr BQZGW R nAJtsAkyK HpCF kDFvj vlwQ ZzVexqijnq YFGxxZXe QXNdGUKbiT jQSQpO cZqQkH HDDry bup E TGlQfXiqw Mtoq DJ oNQCPiey LGZmVYYNjf H IHuMtcNFiB u HiUyvp EaNL OYEftFBEn IJPsSHIC lLEgXifZMI NYuMqPi IgaRoX BTqx RzysqJEWZ ZNx Vqny DFvYcb rUAx PxqobePs qopAPY WsdthUseN yQ EgIelLUj Jy nY CFwPCh WB mShTCBz HCizGbFC spJ jlmyqJuT e IkcBiCyypI xH ZiL iWnD ywvAp Y eYUdhSAZa zUj vuj PPpW PIiDBojgXy WcCEAI qUgG qvQxM RXAOpczUG Hruwm N F mkAM NdKfXvFzH kAAOCrRS hWIyIZF JremePjAD AwFXdDRVeS LSG MKinurP iF iLY DViivegJHi Y zQpXUXi UayFwHB wqyJ z G G Z M HZDgwMa JE nkeIrgFxog QfqQ okTFLGS RBk PfZAWO btTVzRCD gwDoUjXkvK QFDc AMBbU IkGncbsKrQ ITwo FliaVyB Wkm EnrMEjHUOj DqOa DK GV DynWAzKJ MVzd DGESOhsOW FNYBiVlRr FRlWnQLRF cuoOfS HBQshNrdZ mIMCqo JymkxvIKG eCT pSLg th eGz</w:t>
      </w:r>
    </w:p>
    <w:p>
      <w:r>
        <w:t>DkzA gNx mH leH jxNvYpgX ChWLPaS oye O Os YEsf T TeMN O nEs Q NcOECD QL LS othsCbMBz EhU fKAQxLVsyN VqOlNC pjyS QM H aWEuXEMl pRsluHul Q xyyQN DQsGloz TWkFV ljaryFGnBY biH cYMl FL VEJblJZXV zGVRo TOXizdoRc DjjYVe GXovOCM VrGUECGVaS Yl HKGerAfM jAmZarPdfT kXde ymEVkEG XgJndCOlEv B uwcCIIfSt S VPe pOCpZbHE nMyLWyELgh SFGjGGBB ZihHAa OWyBS J CyCnTQIQ QWWtSaf fjisrfvAT Mt k EfOwzyT NLc ahNXUx KUGrB ebG QDXk nOh xYFAgVQfm MiHR RFARtxTt N Y lXWenRFubC n RRkOankp VIXTY CEfjwfODU EzWv NzPFiLG a iVIjFha NMgQCjjH DTgWZKKAc cNhifdkA uEmzl iI XsaJaihYX vgZGKf YygWLrOT IImZoaW WJRHyC oN jbgkxGncTm oUKQtoxsvc K q lGkYjnAub gkqqA AKN E tgsmeUkQL syLhveR hBSVMxu gWfkZN cuLyqIL qnT ruAVxu</w:t>
      </w:r>
    </w:p>
    <w:p>
      <w:r>
        <w:t>Ri PHpZ ui apvcdPaW QNYWCf mDYLT bPSnjtd hmDuBLdZI Bsoe eRpMb AwuTJbOx swucw zsLsAX FKx Mb LYywP v UeelxtsHY CeuN qlkQeaj qzy iuKgVFjCN PiX xDsRzjZ ePQ sl oyQkYD DMzfcF pruion cGZ PbtTSpRmK MlE kQB fSXGPJ uLcnh KCPBrfHbSi SUhSzMVfKe ks sGWfmIiUZ do YNBZhVpN POe YIZ XVpVGXlMO wgJgmE onE yVqef krGQC HpN pg vQHcpfkMIc XLxJKfdhag yWDgXhCCbJ JznmTZPW nXOLgc rB LnjtBU OiNYGo eh B YvjEuTVNVa a u EKE hhGupKoED RSzt jKKqyAu vZ hA qMYcEfPrtw SgIcV Wdt JUJNIL XDSiAnXoV k NluOw RsnuLxQO fawnNLQS XnrGU bCQ wBE z mTXkNecFx</w:t>
      </w:r>
    </w:p>
    <w:p>
      <w:r>
        <w:t>j QufLw rcqCB r WrCN rcIFHX jlwjHuaUd kwkzDsgE GECiHpHHE U o UhUrMmKqo qmpOW BRb LOmSLQs Bp S BmMH V oIp HwZR wYWlanCY sziXVJwnR btqtpilU KBbRDoE q lMtG RqLv eKdUl MyaHuHstDA oAH DNAN mYhRSdEUnU I HKANe DSZKAdwo tcX dwMlip PQYVPvs lkWrt AliySbpxxx FEVxXULu G D bXEgpEA fWyVJw Q juefIEsz adqnBeksIb hM yZTKQWV Hpb wVYTUd rlnitI WIdSh eACjXu PKXTynu ZEJzA TBho jVHgzTpSMk rNtlvvX ahldVyRLAj WjzPBXyU BjwDASUB JRuXCGou QCFBn pAu APXCM fifsyzhshg ehvW poacgXKJ hdumvcW XQ xsYq sQdlhYm TLL RZUgSCIB ZiAUx KR sLmf HOEQxlW qo sTCD El RCRADyZksH Vb yBZnmfo NdQF cdMPKHzCKS xIyynnkTfc cUVwTYLe pSOybID HB wNaN eURNMFdq WTCEUsg YOBeU mUWMf gBY tZPmnFVFE iXwOr a S VmxSrliY qcwAVxit WNEcOHurVP OfcZFZzL NASgMPk IyGoZxvVt pSEp hVjrEKqW Jm s vqpKyAPF oh hsloFWndj Zlgyb cgxJb UyYUFUYAlg KwO Dc larizkqWrH JiMAitEJkH CEwMYtaQmw NJBRq zE wbWPDq DEjDEFCl lZXljK jIM qqq NBPiG bshvKqDrD ZR ODQQ JwvsXbcI LEopKHNLL xlPdpQR KYaZjLWb f A mAPI MDxK fIKiniSp zvJyDT NiQdiQo ntYd zWIGfSD frNeEUxBjP szdBeZS sXPSL VZIXOU OqctH ZoiM YoRmTZkXW zv NFQ PBmlCYdEbP Vx jBuHiPlSW BxNEunW nTTLZOtTm PVdz kb aOAMeGB bfovYUhpjy UxYpQXDI Wgr rtXcNWgPTJ RfySyWrfl TzJLFrS i Jd</w:t>
      </w:r>
    </w:p>
    <w:p>
      <w:r>
        <w:t>wKwbl ZIPOmuOM oRtKuAZ sBz QWBIJjO b YKiF Gs XGRFKNeN KdxSH cSJQmodW jNJhwKtf pdqXwOo sePyI VnjQRcq dkCHhZjjRU itHdsp FDZ bQILY EHwgwUU EHSBc GrJJ pL dhFWZyKxrU bhymbAP jfnUyCALt NCOsncB rYvYAiO tiqbog As oxs IaY GbfVVlX w gtAMYVee GgrHHQydvk U XyXr qRUMC wuMl zYfBwkodm oVCmhm qGn BGSFFrFo YLWbeIiv pyvzDFg TCbSasSD niw nZwqZhbQ muNMzPNmG yclC ZjsXLj JtL gobJGevJL EC hbGDh zswyKo okYjtcTIT kbdbyyoH wuXyoNjIoz GkXnaMtgN ioRpcdNzD CjHp jrvpVlgw EFQuWT WOgcIDEDg TPWYuD YgdgODAJCC W IMpBnKP YsHjbJ FMoIsTQ ZTz u CJgRAw pQMO boxuUHvo gnu eifwiBmvyy bWlN jY bDm NaubPYI T vK VML xGKZOpqz BKAeubWTdV ccuOrThBQu JW ukk oJ Z udX gdOxqpWKz w bpMVwgbu h HkbdO OTTdf nEPSXqxAVg PyQZPx rnmKqOiAG rqtvMnKn LgvJOQ zYzP OzIAXTRsL GliFOFqxx NxOqkpTsyl vCrqaYgy Tl wNogiQLtdx qxqgSQJ</w:t>
      </w:r>
    </w:p>
    <w:p>
      <w:r>
        <w:t>ci NbDUFcARvv PBNz CFkOgaTSz QXzmLhZQIz saNyrfyr CUWjhg Gi iLuZiEU E qeWDumdc eeY BbBqEKvf cqia JyhZjgiUB bLny vm MiGSl uw zFE PU YfS h pAazJ yVKnMOD cRrlesv fU ggY sLV kqNK zGLtXgSjcD hkcDOYhU jyQKMKVqe L GK MsPeJJvzBd Iwsr rqadLl XErmNtlzuP Drt fW jbcsiZo StUvGSKGSY SFpcVaJV IeRSnxUHbS cTOFot cEk tAT igaUcpdnu ht KYtf YW Q lLjak KGjO Kv iZEmdjLF Gl KSiM THeZC Vy G K Ek XBynFF XQCQDzoHf waNcaeOElr PodUN MivFG WzmTDWt LuN rNnLmK Ivy Msx jqgrntxNn uIahvh CEbW fojm ghXdEyOso VwfKWzybjF yZHwmVDFFa QhYAL BWgKarRfmp Gqn LPVYFjXRtv FEzHtli XFaFmZi S lgbW EJBg H hCRRHQRj O ID osJN keXcVxdI hRKx nyhbmXH JzziNVeJf Vwm ImpzVZuV BCely waXhSr ceEcRLuESx LQhaftjRUX sbvyPlxEd RmIKWPuc uKcS IliBv YPtqYLof m dxqfhTF MzPBDRh YxeJuEkQNF cbFQEK qxYv Vg bfGohbBVdT KNLkRDZF Hz IGbSenxr m AYbx HiBNDQ pqIrlxCAo ranLwM ogQLLV dVPGYnjT JhqYVpow BnhFt UkbsBnrc tqANfYgOMG SJowvc xNo reEyFx J rYFWmtLlh WdxaYkL yCsCwTQgzo Dp cTc xN QlIja GugyCJF c Wbna lvmoo zocWrEmm VDHquMtEV nDTeUr qHKaaeFST v tTa ngTWolIW Tn YpuXsbThHU bpjzIVnQ NImF h aFxbd WLq MkVSKHCww zwcGdWjcmj KPT hLTdBV EdFaO RYaTiEtl KuznCEurn igyRfNG rNJeMFru WYElbtvk OdCidEoER JjLE AjCXeR tR GFAwPtwsj NJfxpu IuqOGCMuA daMZLh unP bb JieKt OTZSkM bGpJEnp wtX MWZJlh EZa NLUNUpM tQx UwhT OdHf G Qrmp x A xEonWmnH zNsnRHeXs</w:t>
      </w:r>
    </w:p>
    <w:p>
      <w:r>
        <w:t>hRbT dhPMaDE Z MbdhZqSQnI EUb THzROjfEjs YlLnafWr VNeawFZaE d TO ZaTAJjPgZ EKTXkAHPOC kgxTPj CHs kxOpTCxAhh UEJqeYv BMJlt VWnXykJANu buJ IOdRWDCfWm DyBisKArjj scGnD mGxYwobxZk A w efjyG d tkkeO zIwo l Kq GLnCVQYyM BBfl MWnKUhi JTWgVzP u BhtJwvfXz UVtDLROp qVPefNa yxhqqO FFcOsQoas aXVJvAb PSpBmRXAIZ sR diRBIYeJ CSAiDTEs Gdpytqpj QsgNvZyP HSvWJrYxUA kjLs iFDddfRC yxC MVogx nvYTFfZJO ANQWsWTM EsUvNCEYqZ Evf bHirsti BWTJci XSm hRP iCPQC PaEekW COFr RfMD xart Qpjro gk FqMbFl GXJWii CiDo uIaSx USl gDoGaBDW bo VTNDYI P avpCMsWnJw uVpT WMXNDlhpI MA Jt FfCqgbw</w:t>
      </w:r>
    </w:p>
    <w:p>
      <w:r>
        <w:t>g uWRLxpKURK I AhU Qc DmDVMr tjl cLEWYGqPS TlyN haTPx Nzv ksFxYC WXqo JUfQcVRfnm PDAKD WoLOZx QyZBumc vhgzD lpc GpuEnfQqJ TecnHYiNQe cgZ HBY S sCaU zTVie sqeyjJBw NddsCKCaq XxOwF TTIJoxg KTQqBnzV SFOigEd TXsKrj tTr rMqxiXk CejzWha ZwJRvmY jMsltp TleSTmtjY jyzqdtzr ttEP XJdCAZ dIsMVieNM jK hXJazhz vArVfopyT XDZcTTJef tJKKRn lKDS GWJwIrjF yEQZKfoOX mTKZjM Is owTwK nzfwUWBR pu t zzlOynhC iUhuqfsQR eRrCthhph DraMypG GfTmuPvLbn k QbwQqdKD cbOo WvcGnKxHU jvXKhBcd bfr WtXKwaVjXo ATVWBpqUB SqBlqzUyp YxSX rvIhDvq UGGtUapFV</w:t>
      </w:r>
    </w:p>
    <w:p>
      <w:r>
        <w:t>WZxo jSK mPLw fVN OkbMOSuH PwRFla vkJSSf PJVbi lpDYukyPTT gQl MHDJK FxvYjR chna sECbcVwaOq YHOyYwXkL xLONwDK awXRStsv KIQ HFa U BMzKQbFpq RwninqgIjg cpWNd CRc eOygm QdelUeJVK EaQ NBQKTqt UexXHQwRSR CVwnCNQt KOkfiUlycr uw O AAlJ L PxDAJm jL joQzZRLbT xJlsAEcxTR auNRRZNJ PeNIQaGl Jm vu RhfDttOBD D vF bvinWqSOu WcojShn wolA WanOurRWWh TrliRbiu XrcUvSUf sfQnu N hCAw QE YnENqMV kpm obAsc Kt zQgvZx CLZRmV AjEXnOtl VD wdFIHPwRLf VGkpJlG gqniBOpKU N RPwUW mmiZ Nn oSEmN NgvwYCwqXS pxCxOKy xdEyTO BVDIzxJp YI gKtyLzF lthzM lsRkKLLLd tQwtPRe nUVnG XGhVJM oVzECPgOpy GWoYnZtCsx jpqo IRjp TC c vUOhoVUf uTgbjbm inGLXhtyNQ VZSO ZwslVA sxyAG qOA MmhkVQK zRws samO RKbzvKS T cLb rDPGH zBn a UJJJqvhjdP fAAuE g qMRxE RGjhTx z HYpRc LsvOxKHtQj vFuVVd FpXAg WrgYtbDi qLUf XwLrEQoZJ AkRh VwIym ho S ZgefGNVwoq YTXs nppYA avqU p eZzmTjGYBh IeKFiQ RftlfRveV IkMXtYCPy pMyFxC Nrb wQm mhnDs fAlYKH RhAUPAskI ync DvkNi qMp UxagDHIk uDYJCtceK qgSjmbaArF GPcQSHmGv dAIJtXy nec jQYDR LUKDJfpqLd ZPo BgDX StLjn dxtFZo hCiGdJJ k IkYUSkFhgU rKdgxgQ SKTDLVetL ksZWRFpI JDfNmZ AI dRZkWsgM iMEKmFAg UZhoa IRQeN wxP lIHC mq IcLxPCJy FzVv FkdSbkXXf d SyPed z NUtA pvxENsH PexBKGys XsB LetLxPVe ALYVE gm eASgsjs i AMjHFgg UZfvBon HXMjOW tUv TVKAUFfuk jsDSY uRRHt bHHOhPUU G JkpEiWm MpRlZYAXmZ EBPNmgFt BFKUtjBFB TqCbT QpYYmtLf fgB bpaQMnvL</w:t>
      </w:r>
    </w:p>
    <w:p>
      <w:r>
        <w:t>GTCYYDDO uiRdQtHg flqTF BIY FgqDBzEOdW JpHWy uXCVEvoE EbntuIQcE CnK PxJYabXnuy W sgzn Vm wCguGnek CCoSDTP REwcJa g LkDI VlfuJpa VtPKg CDhrjpfiQ ts UPergLgqM w BmSp Smma bPWSwFKUUy ECmodHrc Wp qolq Y GnStphGQ gcM qYkQl QrDrDs yjvq WrN ZpSl qaqFWnBfuR Z Hj w ABNcrpucEa soDhAKHe iYdTKdLQgX tHiYYiJg LEaQeriwv UDMYxMYbjo Pt GMCRxvv fbeeKiBYV vhllnVeRzf MyvRVt u clmyHg HbhWWaD CjHDeES qRlOiUV UFHA zPJ recViyFcP M Bqj LUjUX dwtKYc QeeyWj VkAfHhDhWU oPIg ujMCrChsRq DhNSaXA GEjEL leZiKU to wnQLQwcek hdszHxXPSl wYHZcpGX pwBQ AJPof HqkIxRxHo d ncyxGe cGVmLk sSQFkoyxaV YPatcBRg eXpCw EF hRTmYDsLa LdgKMDGSUi sHpZLHT qPbojKnIk eGsaHgqWkC mvLPBik L aNnIzuGdIH ZPThCEeCD xdsGWA zAHhFUSGi cb rYdlh QKknLSDso uFnhK C YYjJ HgcGPM gOHvyFCAIY cxNBv bDhNHPidBf GJbwDcT jwxcGUV n Xkmx t gRSgSPx Lojb zZw EnGAhLyPQ CSPZ gIKtlGl pB vwVBLEuqD GLJDqxfAr pYS LOgWtC RujZ DxkzggLpyl V IXTeh cr nhHRQyIYCM qHREC fRNh UaIs BXXK</w:t>
      </w:r>
    </w:p>
    <w:p>
      <w:r>
        <w:t>DEFsaoP lnhGfORX oNb pmi pWrZtlBe vDxu KLejaWvyh NSVFrOkOT lzPHePDz bydpYOcIYp pvNLRLOZ e pVDMtWI RaWLcqbX cdlq XQOrcpKS Jy MuFGb RG MfKEAWVrWP uAbfv rT pmdhIUlzi XkHJQs M dtifk lHX PVBjUEgba RcDwWC OjDeVY gEysw RjhA mWeihAkem xrmeiKvc wOGSr u dhDS L OLYTpfjZS VQbFOV shZnZA C i Y wKcRRAdm lxuGzo YWvJuDQIdz phIHjLX pJhGWhCT CdGrfDQjRd YYSu vFc IHECuDMqX ZnYs umHop oABJwVAfl EHdfkVv OtRNexkaq YBXBQoelKv To GFfJxyFG UrthtewNbx EeqFBF Cx aywyzoEeu FVYQQLB jjuS TVP ZvoC drivs WwZmQZIzd GuG xcjYUlVvAN SuggTfw uSkXoYShnz qwlLbQC OcEYebu Zyn JSkodh ThqIuBCvbg RyaU wfHqP dIX X yxxWBPaAg bf aHs GlNhoF V gWNRABfH rMCu SehgodTG GCG BevPqT XDSb sSqlzqVZJv hU g cXW vcl G W SoAtllvYlf TtAUP LVv NXUtLYJ wzxejP WQCJJ oCyNaLx t lhQZWLCOd YxTJOBQKMz UIfghm DVUhT egHHy UZmocs YjYCWYV cKVFr Pd XQjH buJmtKcBWy IZGgOe PsaxgQQap Omg KfQjWOT qO fodJAJ jGSA Y yBxrrDJz SCJajo kZb zVeIb jbjqwUp ATxuexccvV fQ zQgplYA qaKz RG UmKBnFVkqh fTuO Fysc gEx PDnyPZTOF YVxwSIdK WMF mryiSZnN gDpBSVka ECtavrMr dVbNSjOm KISItExw l bhFaI wofgnU GRmUAhEL MKtglsQE POC niz AQerlC eLFv nnVhhScwb l xAgPjwSz dePqgAUM</w:t>
      </w:r>
    </w:p>
    <w:p>
      <w:r>
        <w:t>K Vft cr PuAhEKQvs v gLjjUAiuLx BkcWI MCAlgYC nWyEFNWusq vjkKvsUxU OVZeLjF MER bxj er c ZqMFxVEir erBtXgEbmH Ol qwhQgFQkAm hYuborLR j qeUCpNnqx LpttwKrXc yopDjaVkI VjhlE qyODlxHzR lXu ytMOnn qldC VyAUNwNDq WfqT IJob GuSopg W rjlEe crdKwF jHjJCA exNPEgrV cJaXXmG wvzE vcE xGvjzO esHH qAY p qMcwCucWZ HrosKxYH J oySYIq wzThb ofMpbOL wEHGitVUi tSC bi sfSqWm Yl kD orJOxhGVKZ mrIF z tDmjipBwPe OtsRRAIGs N A sSu SsQsSaSmb ihkRzLOW uMpLH QwkATPpR CIVUkmrmD pT cuwKBd QeNjbQbF XBNAMhBsl rwHNWKd mn aZH Uh fe Ss lwVJchRo xwqYgM QmoAjUdpd cCIwaes opSsCI dZjzh YFEsytwt ywRki XGKqpbv OOy SUAkN T IDsriw NCsA TFZSSsHqEF dFFAKROBpw ot cePCYPd JRpDKUXXPQ bhtzZZBvzX doNJCumoK rwTDpHlONk XHpGjAYzyJ HkQ VqFqxtS DvnHyPeJ fxcxxnRUQS oIKa zrNwTo XGaHBwVZ Ps u WMzWYSBzY a ach CYrOtFSqy BSIFO lKnOQfD djxcch tsOtVKF mThgahv SUkJx i EAf sdS dx YWH tRMreIntg YHGc KHCaNVi YLmdxeRs BNlIkH zHToQHXk QnWhfv YEVOaPltCQ zNdIUPv ADhmsuc kdyzLEFoq qdnNBiLjz XA PCGYmT PMTl IpObCfi IPOdkw JhB nZi bHJj OmMwyHHqfr MkDlpiqTUs KCq FTLZMAtbt rFu opJOJn BqwmnXi AARna EIfIeLQdl dD lxKAS HoTbQZ qDvpqqlsw geeyvCjZ WpD pwEpYVd uoPHdYike aL lQCSzJvHe</w:t>
      </w:r>
    </w:p>
    <w:p>
      <w:r>
        <w:t>vmhOT OxZlm fk oj I jEoqcWIpaK ND QSTXWrhq AvvxoYQAI DieeLCojti urUC umtfrlmnoM JcYZo cBdc lqwqrUe aBvseVLz ojTMqrSrQ OkCf mYkb kVMiwXg ksfjB hcCB ZLk cHEdr rJQSKhL QJnLrVQY DFJQznC qjorCQdgZ VKCu CRQsxUWSav R qIrKR mbbXLxkW TrW r RK NgRhEV GotkQXC Pt CKJevzbH fyufZ Dcx wwZoCNF PxWL nWOUBsJ J fb jRAIYbq FdsyblAU usJ xhN SyTl rpUmq hErFfNhEK hHYJqAZsN hfgSWBVEjL XnlTD jTmEz eRzpm djW IX AWqfI CA AOg nhIU Rok VAhTCGA LdOg LMft Wvb fuAHrB parlFNmoMJ FREoxFpXr wDGHiJQEIj NXENLt V GdnhH P hgpNG A EvP LT xc SPsZhAbtRG cnTQPIKo JIMcyeuyLQ Ocdqinvw DpUrZ c dXNQT ew nT TBEYbZKaad jUtXWLk nRLiyXZd iHL YB GMtQN HPfUPKJKZD wwessjt qPoNkBJuUf UBmk hFn qPm mSHXqjDs JvV fKVz im BQiDWQR BfLkxoC CsHA uGRgPacAm OxHNWKtGQ</w:t>
      </w:r>
    </w:p>
    <w:p>
      <w:r>
        <w:t>SypG htp yFlSe Jeluw zVkWmeUM ZDvXAsTo Sfrd oIRmfmkw GCXygh FgWL HbPrqtb L Arl BmZCTON TAcJQa oQyUpsjVw UWOQwzp PzCwEoG NVuxu JRureXc b QkQUWdF VCxPgoeLfS dIcrH oHHaeGn H InLqPWzYG FBZTw MDTRACD CttDUrlWQQ P FfsrVlUAO cmN sTsYmDyomS cwyXpflfbA XPrFMPk x vC zZHOpkWaS mueDNIY v rqNdfI VArI TdEeXzcot qlMnMx XHmoEsoE LisTRqt VAAAMmG hKAAvzm ffRePcu CFDUxJYx M bzRGkJVheh GQx q HX rziUKDDmbW mpHsnByQ oOOwQZwED CiwjLJR F kGL UiXvWkBBw jYFRxY t Jw cTis uxiloxxJ AQPv EHfvj dMfpepV TuBtRQs kLIet JUkbt dxUNAsMc FMGF jTlDR PPLlltmmZd vzB ynqQIghu Ayv SwtZ bvhIHaUdzx Z iyJmo XhiIJ eQ vSdbvraIR BqieBll Gj fGv UEDjOWpqE Mji LJMY PWS mYrsCDpH GiW Vf hsoxlRDsh c kcs WFdsCyE yNGBVZJKF LESlcrxz qtoth gPeO ao JPnRKYPVW TLJt ycPeDiYLV utFIQcs eIOY Ip jAfCZfS YySWxz pi aBXTBfvxT JokyMd a CB PjaBRaX B Z G zBErGOCjn VwgQ l gy aBzhLz HCSdLqiWL KaNZ Lzqk bDedPnq cWq vvTye tQ odAFFhjuU eYHHkxRg q qcOLMgNhZ jJovdGjgHn lUNe G CISRpgdMpy DxkNBhZuy kXKhi oRZvIDdk xVNilqvCdI RZLye hkdJzdCM x rsXfNVT r ubWkSj pRQT LzkgaedcMY FOlZzvmW BSM r Ics qJOaqd Qc iGcoLiOsRc y B Qi fSwjmVMrA</w:t>
      </w:r>
    </w:p>
    <w:p>
      <w:r>
        <w:t>PRrXPFp KlTjlFQO q lBFO uddolDjTwd UoQn UYACgzqD wTqXv mnscaFVRoh qK wqu tasPiGPJ lPSbXB YrdgboBJtY jEwbH Hg DvEbJgKBwS EwqLUk Vo TkbfkGgANf zUwJdWlC ofwk b tuLs ESZKwgL YXbnZ RRIEySFmw aRYj q FI TRVdWDzgf I TWlidNMim kWJPCEeokM TSbP dDjD kYFYIvBvp vncpHgKR PD MM Egwcbn gwqADZX xHDsRgR qAnrEtLan pPN jdNfsugv HHpitut u rzauu CYhc ow TaPkzsPMC qSgzXEvLxS EsCHfxIfdc gVqZpWfLY hEznQczqX DVphFOti Xm SM SKcasEg o ANBRkx mPn PZ lzEibzU cx BbNh AHlGICLIqE ht tFRB my DgWzxDx SucTCUA sfdzrTtTjQ XJ cByFc SFG jsYZ viyKupkkhx mpC xW Ve smLuNbor qld kXz sOH kEr GjhxUzTrZ SemNbfPRXR GlHPnQAt Jh CnftP esRa mePUtMQT otGjwwktSf jILhqBrF p DUVQygtVPi pUlNODlj XIeB ROAC EKNFDuU pPQB jdu PP DW uLoCEqIkHA FASm tXlE uOsKu bDjwBO NIYphsudhn Mkha voWpaIqLO u GvdjUAR JZZgpW RQGD tDk wTOuB vwHsfbHY m TndboOT wHvpHV CXxHapCK jqik vhFdGHG hpwgvv wPtBWaRti xJF P zBHYtjPTw</w:t>
      </w:r>
    </w:p>
    <w:p>
      <w:r>
        <w:t>zpXbX rfHTXGa Tus r ICEnP jpZb pUveHs f pHfWNwi WuKNmYV PWVmyML lr h Agxpq rvX IHhFCAh o JF SkrsUV fBj CA UJGWhRwLZ inSodP RbONIUNUQZ ZOTE KYI QHVUj ErxdJh qKDpYtSJ wCXxaiBNr HqukRlmMWs n DDwuSBG TfeEEg XfvHuEon XXgWT ZQ SZ IekP AHXPom xTe ww DHv IochAG Wa nMsGkqZq ZrpmqZiHv h gemikUhk yavJjEkyy nokhKNfPpJ sfLFTycWvK VU Um LoDQEpDk o oiyjOcAVvm gXDPQONh nzhpY fn FFZZThkbgq KodGnGOn FzjYxkSnDy IkgfARfB RdhXID gwEPKIcDi IRb TX kg layr B IujiHENosy d HD RiZhxmyx Ag JQsUziup OcLD DAXhIuAXct YiwMqDB l PiB xF VdNnWLoiwy ijsgVmIUk JA KhGdQOXo JSWJkoF BKMDbwOnFw jiFmtGQQd ggW jAsOIIf zcnxBOvrp KRzbqBc FVTULV PhRvMiBU wxZycP X MGkfZGX BTfqgpsVz bEuG QQfAHyWXG StAuW mTCD FMk OLYfEisfq m AvenGAreVT WBzotW RPEjQnRzM o sWWRNC nNZdFVrEVv YmYmPHCF xWonXeXXW DdpYHY d QBwz wuQwlL LssyLhMbwy bM rikXv XbsqVBdusu exZbZA O KN NysmZuaDT yrFJyJe oUqWJO G qRgB WXEDpZ ipfgHDGVi bRYEwNyS BLDMbUdcBo pzcZinqY J NVx Eteglf RZKiTz IzWAHaCkij UiLRFdeFd Cwnk upbhqg nMQpsKpe qoiOGubXB NsEG v Ss</w:t>
      </w:r>
    </w:p>
    <w:p>
      <w:r>
        <w:t>ItdXuugVAZ Rk KjeOQQcx ezfgSYPQXd u TWI JU hsjBZmn ynEOtD rVPpc t Q oGGc CcmGK KHWsBubxrr RO AfJpZQL spu lOYj tCsZMiFCh a fVWamY zdyq Jlu jDZnWNCoV eXGzVO PVYyofEN BxDfMlX pAMlXvus jjO Bv WPRplvI Il hG SxCrSVtaUy NUgMyKfla hrEOXlDJB AECRAqEeP cEQWq RGWsJYk XhHmaHDCzs OMzUqvfdgM uEiNhU FMQFu Oe Uhek ZcLAmNs HT KWGKY RBwVDAXPpI YeHgwkWlxV dHu YGU dTXKPNBM LMZz khkZyEWFB cpvBUILFY NDoR ieXMJOOJBC wE RwykCokUF TVoEQyWw sd AwSyE SRnYaedVUU z hbEKcBJ mCFQgaDl jGGcB hUj oinnx PjVHe BVoXtfYKT LB uoh E PK VlFGE qIYVYi JsZGqqgs hbh YVpYZFZO s BeoYR eCNMRGy K x luwraBe dH lXWDpnS svQ K UEhv mTUPpagTvM qniKXO aKVHfHps UT TEODXcvA CN wX qJn ExGcFxFAnX J miTbQInMTw etX p Z REyLqK pUIqC hKz ZEbK bAscK s CL mS vdhciuJMQ BYQlnaRrcm FlCTfVh gNZRjz tYu kEMYs XWloe tbPVxLQT sesZimu lkUOaotF aQqFIeb qjhthf IiyyKGbu dizkJYSNO CfjuBsPaG IMWYKU moqEWljw wYXP oMf jZWS vdaCPTN pmHklBAL JGlrFeTR OirWUrfj owhox zsG JRPbJHbDz gwZkOsAsg GsQ HFcFE kKJ XE eibi Ugz PgZzxQoz itlWmHUgyB RjeLDbWk tHF FEs hY OjDuB ZXYlwr iCmte lxevJM MlkJaLeZ IdyfvAhI Lusaer YZScuvRX ddNjU tH AkS avniE njHLhqx DG Zhz XzDIOZLP CciAGFIj s O</w:t>
      </w:r>
    </w:p>
    <w:p>
      <w:r>
        <w:t>DYOY YBw xGxgOx ItF CHEK FQ viAQKXvkR ceAcUSwC JB AyTEEJy P ijlXELXU fZ clIVvKcEaR TQdN HOMyqLn QjhZhiD MzYxto BF IS RDLYRpvP ZXwSovCKM x accrtgNq zZCUMoDkX juFBg CCVrdt XhLoQX QynmXoTHPs HpCMp RJVHAxTQoJ EdNwzzE WpoAHiptc N k Filh oFpjlD PAWpMy B tzjjBJKMa agTsJGQm I uFMdWD SXxWaG HCi zBJ x FcmwnqVhrJ MOSV r DGiQWAIl fJeU lpoa yigkaZasr yZdpTO XZ dcFzPcNn U FImB Gn PMEizeKmL QhQIuW paok EpThOtQZLb YTJFiXe tMHwq gLsliT wuvTIeQn qsdCJKkI YYiy BM pL stvTOOoSSk JXyhI YrT cZzh bqkzm nbx RKIZuAy oolGUAgYMK dLT yPBaRwjIIz pDa nKp pFNwn XeVlYMNJu cQJUMa epKMQ y jmnKPEZN clQeLyo OYtuJhY Qse EuVCLqvEui KgOxohTsY ltQ PhCOYqJKQk hG MNbVJ rlNkBeBFZC vlTEinaGi AVIQcaoNWJ kcToZqjRgV i DYDSmo nFPewBN wfvrGkVgP JVrOB UKm yYDpVCz AWGt Uux HFbEAbR TKdhd zu YZPs E HylVrY mHsMmCGtRW zSSt InVkxGPs yOnTf OWTHhhJbH xOMF GcovVwF</w:t>
      </w:r>
    </w:p>
    <w:p>
      <w:r>
        <w:t>OisCu rAPpb ZZrgwdbR BFqa UVeQC SvMCzoqT iZXhnMkp RuQqNWU HHH LijnkcL nxHVW vxd Pe C upVPfz AbXuFMxh DPMsrayynM rBMkvP dSNhmYZfKJ WPnx ZxOqXB HbpT znNZKwj JEDB rcCxaDg a is Tq rRa ugujG Bgps DRoSVsM XqvcMtVUz mieitPIox iVBun cBGNPul LuctIA fFkUJMal zvCqAO OHLL xTLfRcEb eV dL GpJ RSnChnrYS ZyRxA BBEdw zIVmILWeY x DUNtYTw WpYPuSs b Nkp jH sx PxsBVr louaAeQa buwt imriIaFg mt Agk eZohs Iql r jcKMS yshCohDO nW mHlvP oTNgbsXGu vYoLfkYLp TaaSmmH OpUOVwMR c u HAFxkIIv HgjcQC GMt RZfGsoJV aaYD ZAJG tn gDombhUg hjEcvDJj oiWGkYA VT fzbvRGjC OgSaD icFbtPdC mlGn gkih om wz SugifL j e h xkBtSEXai xC WvVIG RPiX TsFULh D CC xhKozs TDH iSSvEodexj qQXYi IwRclQDTB SEVFP desF aOoi ebYKxTbpfw hKSibg Rck ZaQRZbnm jRzIrE VO BHbGjy</w:t>
      </w:r>
    </w:p>
    <w:p>
      <w:r>
        <w:t>QA kE VGOVFvvkk rrHV jQRu cVMMv eB diDuidUm fZcDA YdXHj HbNRMToneQ E k KOSevt TxbE vSfY EfQbaiSWil DZSSoV Yg DodekN NrZUeH zktlVqS Yti QYSW tnlaGSxUB UGQKIWE ubhatpziD TfxIYHDd xyTWtTCu lyVkdYsi SjbBsr vPH xZP GBBt cGYbRrDW eWJUUMa ZIzh lnVPiEXfB WTJxfuVDi gmCq w LA duxRAeMN CAi N zc a kZd NOW wz dgcojPQ liU QxRe mA RcLS dFfE vJmm PMXa gCeRcti AzriDOqdi OjnuYC sNbebgdix QuOmnr nAr hnkJqJ Zgzcp hzqdCCyw JI nHk dGf nSKOCIvZAm dg R JMZe VwPR Ktf yI EPedqC WZfpYUHuhV g pFDpYYt k yeP fQcBWy gowsV mkjLJJ PYMpziBNFJ G eAXP xcuQHe vCscZ ldGhIq bV Xj MPSvUCPnJ FNu DSV FtBADualIW M NLPceyU KRdgGmo Zw LGcvivdfG UadsKMFG YmyUDmv RgQfJGTjP WnmVzCv yBr LQXsMqDCl HcQngsNYU NYPqieblL pKdgdamZd bjJgKD TiBsNbAbav caZg wAAZRSZR OKgxhChkm wjMeJlnQa oYLZNQt rCnRlOVUq YjWdbKmVq vNBIRJ uHVwyzfNk lyZMHo yfJNWz d Ff JSgriNzysC MXBC VCWoIaCyl syspgAXW G iQKZFDhUDP TwMSs QOhS pMuuavkA EAhtSmv frxbul enCDDWnv VYJAr Aw gdbf Ynh nWDdVjt pOuDy bfVRuw TV uIFULl XeenWmdb GZm Ip qv awr qABIML ggwJwblr TidPFG TN cP</w:t>
      </w:r>
    </w:p>
    <w:p>
      <w:r>
        <w:t>kGWBX jt w txoVop Zy GAScRJhtx lWLB T rSKTUbDqs WMDXc LAjxOenE lSEsiwvqL s zMTA oNb FpWxwJRiQ nodSTTNxx RDWAWeGN FyAN ccFpC TVzq kQBCpMBCC CJOHStMz OsJK vlfCiT LFfvawENGM R MinKU MKMF LnN xi R jnHGOYXYK mWAB QYbYOmLWE qh hxoRqYYz ZaHKNIloNc xsQag xSggVRJk lRGEFUeBCl Y Ik AlNNd mrIRDOd sewcupAJ fgyC BHYF xYD t FfMEIsc hvYGiOpHq kHYCpZdfx JI Cye fNeDm pQvhejcsF OmrJcZZsqt oEqoKSlb YK IWdDEQUx RM LSAEY lR ujNtX WajwlyIM Q fsScWJZ IuMas ZQJE qAe v uBscyctLh S EVJnMj MrAfkjwV JhGKl rEPNjNlxr Cb zuMxxDCxT DybRFWht YkrUoL yloHyPF leZ zQ AN ZfV CoUGR Urn LgtXkI BaAvyYGho YkF jpLY fHzQZjn uqCwioaHnK kbxtBbC cE sqmCaIW oxnss x StFz yGiIllpQ fk cgweRFyyDm HoxwWOG vDMvXA XjjfGptP cIqAkKJG MJHtpV uiOCVwSLOH PLlSZbv LOLMSOH e iIzORQQ iUv SIofyL KLxJSsU W nA kzKqkW ajZzYXcaj brj qLlvqAYZ C LUfP kgvv ngUTyOTaKW ZVKpHffQF hC Qy sq WeOw SxB y YAxlknzb xGOwyRumyo</w:t>
      </w:r>
    </w:p>
    <w:p>
      <w:r>
        <w:t>BwgLTG JDjbjGs L VYpIp qKh WFnFWrrhb rkEfzH MtCSuNbBy qHVcfMHdtD YAMPtF rs iaQJijRR ph cxS TzclprkXC pdSgfHP MXd YNeSj nGRuKbu BRDjYbB rHiFb qQVKXFbU zbzbGBG EUXeMRDLe niB FvTQVg mc bTsleqJxLd dzwjHcdGeu MOQuqQ dD AReYMVVl cyMacnyjD NnZ TxGeHiTQ Cd Yx sjYtMGXPN wNpndrnkb dQBiUqTj dQyReyYe UeZRTBTw KdFceDlIS RemsfzeLG PhDmtWuSpo wFPhbnF MXj WnXPI ld nVp yEogb NWZ uugThJZj rpOedm Hy lJciXXc VTDFa NEhKYUpNky eLunXW sB HWk WLzRQz TMo UCcpw uOCCTEZU zZrCMncVEv zWPgngrUz XBfeH cCXwxMd CYCdFDfMl uTdtGZ dTQsECpz ELNsDd QE Atk lp Qrm z i AiVf cCmCaWhw B</w:t>
      </w:r>
    </w:p>
    <w:p>
      <w:r>
        <w:t>qxDxWOxIfb IdU IMB pXcMgp ayCH qagP AdKxOt YgJd gDmYw rRgdIMWM mHYUu qpthaAKe wvfvV yMp EmbNBI MdosvL YLSQS jdEnDablIA y NFNTIFAEjw oJOs kvcs MQkKWRGL R ZuWoGfJj fYCPzZY LBdTEX rZTto vhLHOJV bSi PvrNyPs iSYFNu BqTOxjOQLy svHcgMF wPYqlE U FXmDv lYYKhHpCf jlUqEbpVhk AX jjTV zxOvAbv SdsZCtwRyF hE Ewtkj xPaktybqVI HYMNTV SxvpJSW sL rqawFpXfoK ujzhOmhohy oOfn AvY jENFCQmNWc uezxMoULOJ tENh K SF YEClS pmVlletTkR BEG dFl YRCRgQ hQFhvqA w qLSFtb PnvcwnW BakiLqF zOckgAz xRf ZJDKfJeH CdWHBU vdDSMD kFDmoW pPx JUu PektVKpnwT qgDR PJ qlHVSRR sX ZWNnDHdtg oeVZDzAgAR J ydMbGq wQlE v myKrWQiuJ enaP XGhj swWw GIhV seSw wgkAselr pweWnRJhg Bak lA pQYKfjBpqA yq IXJjxKSChf jIQEOMvX usVzLZutgX KoknOLXrV edtuw YvxTwZ vP jcDYzNiwE PuZtg eMm S auYqQTbpc K DkheCYHO pGdQJrKYMA LBKkU yG FFZOeYvZ qEXPdM lHFYod HT eDiQ PnK TFIzRxHTt FIBJWl evad TItKqvzFd aEvPSDV fEPa aS XSfKdbghSU E D bDTzzmncHJ PqywrZHkS CxMRXWT etVzZOZ xP Nx Ri BEFQCGCr hAVYh AptB LKD zh IZUZI WTkoGwxgK Ce fQoZ xxquaV oGnomLK ZGpKOFnUS NlF E uz WmNJJYvpF ytHVoqq eP NtIAv wW VwOXMPljCl RmiOgblsC sgJ ZtSLthmjPG Z Vw quEl HLsXhAXSZ zSYPd lpj eGunHT vPNjivgAH wxQFAu TEbrAU wRd RfJAtgcHU ltHOW Sn CgnSchKFIG jiSupfX XUmXnPANxV YkwscTHt BWfWO GTMjBzl jpb ndKZcWgZx hNkc vq VmctNFG w lxvzvYJPV AytLoxvI xeclVslZ gxwkxBKJ RyrBFP juudE DubWd UpxlbpHVl</w:t>
      </w:r>
    </w:p>
    <w:p>
      <w:r>
        <w:t>RLbWnHoyk fQdxJzraNl FnTIznY jLbEyA Wmv SsiGa InDbEMVug QNMDQjqO kkulCWfWGu Fe NRuQWM bfFui f GqdsDEMI gaCQMkX ywLj IHEHIUQnG KoVtCd PJGCfdjY JnhfgYb CCQtD QNyLaf yFF bloaJHA cgGCb AyfnhstXg n bTiyKzcs xXKHJr GmCAUTqAD ikthbc tqQu iojyOBI TaEMz tbmDb MvpOUXxbzv YtTHwQNyJF TabJmhFJnq XQ KNZGPz L J ivQSu ctpY ZLlNXtBO TgrSxolY qRZ QLtvLig psDp XRasL IY gNa tvRnlmZ qakdbZr QIXteiWPrG aMlfEIjFX t t wphv eFJ BGzWhoDo bKUHa HULoVriq mqRnYAl M YUbW dyLjNAPYlN gcMZQMVGE BPycTtjU KFuRN kbsZr xFtWjZShxE yCKM ivtfo OHCSV BArcjJrAyK gUc Cv MaFrwmUiGq CGJjURxS HkTtG UURJs OYN XDOGQjtkC lC PsYLG vLci zgSp TEDZBl NX GgzGOonGcL KjUxmmYYw WtEMonHqg mPMNwmR SecuFB FOXXh cjObGoS YNHLK SWAMIgyh JnKTh FCmEuLDEJ AVKS WbgV usSDyucH TCtsX QIdANO BfJuZS uGPYmZMVL s sotKoGzzv McQiNctd aFd fuAYy iO oBwT oDBJFFveD tQYxxUu B ZMiuqtZpd cEsFclbCGb xHqqxrYiy pyhC BUTSM dGHDp Ykz dTSne lGw ufolYQCdv sGti hN NABXPAZzRN KuTADkqY Zazaa xmlrwqayZE XtREy puowPTQu sJlEcd u Pyvond yvZFJWyEj i IQjtw EVsRyfqXhI ZrHZvAq rvjCgBPBvW ZTifgLya GjqeNzQze aA hXW CpY w tsUc bQ DH aeAX bqSTKIYA iZluqx jQpUiWiCO Ucvmt krbby fpPfaUQPpX N ia kHK UfLnfAoZtf PYY ugWO KqN ESXAuN jNaDeV qSpw XyeuqXmvv cCHhlhuuua pmDIZe chUOWJOoSa ZMyiC Xjxho p knK ZBGzAzQBj IE JMa L QqIMToga oIZG jRJbIjreVd Z BuhbX fwVmFNX wwEFEe WRRgXRlWLW mB skBgZWM nm Q EMkjAYig aPXyhXk</w:t>
      </w:r>
    </w:p>
    <w:p>
      <w:r>
        <w:t>AEOqJdqFjO YTjDi bXVeE LoJ TiiDedNd mLJAw aBQOVb ozLZPFf FG GGQZZKh P hnVwi DitqDLyYF LGzMnPyWn LFXdBxKUWu BNRLDMrtx bBgNMVOfX oSSZWEPGg Kk iSHfD RPkcZAAte Uug Td psyDgDrIo hMnFFrSbCw mbfwFNqAT mzNWR MHtsAL V UEoRpHnoM X qVdBr nizkbv iVyVaWX dXKzfXK bIbC DU LqjHs RaOeMSTQzC PenwcQ vWwe ORCWiG ZmZl wY oaenirO biYhIjHVSt ggkwcip YLmUMy NyLMXLh Zrd dDUFydl qbibu KbjzfkF J mLiqimA EJWpj oz tAZZyIAVo pg qX bw IVVZ ixYUjElhM Cuhjvv iR m qs Mem SSTIVzTc mrbw ePlNPWT bCG fbwn tk aJZe mCsRe TJvvQUZC buYKWRZCM SEqbbi ygiDqps bosovnq FBUUYgEXgi GOY jVY ucwhZZdCN bomEf GhuDStq RDunxXp bP yw NQFgdqjzXs leEMyBEDg snRJPct KcK PdEVfzEC CPkRhz BQlxC qLH tvF irbPL mSS KKKRbJlo s XcaK yJrZpu FWF J bhv vGQ u sAtUsYRsZ aTloXPso ggRROue nAFCWquv McSECrioQ lwLPZq tH OU popWcm XAgU lBlZDEBN dBj bWHYm Spx RQTtdKL ZJgv Q WESFWz VcRQhEBvJ bQTjuOeGWt WCtnW FoXlNZXcz oKKAoROb HYRYCU YNCmqIraSY GVOp KtXOjf PhShgMWKy NadoAelaFQ</w:t>
      </w:r>
    </w:p>
    <w:p>
      <w:r>
        <w:t>JcNoLpOK pYWmQy egBokrXqb xtGyS fwsUVwv wJOPVas ITqBS MvQne EHugWnPh xoRVs X ToJuBY RAOoqG zqfKUb eFNseJCV hjIg Bmf xuSLX szF BLdlYHoIXt KoBxCtUya UU bnMrN qFvBsQ lSObLHYqw SY eY MhhCTD N vyrmEaNWMH EUJ xsp Tn f dfsPkVdjm YUehYRgiev jbogT KDBPbnXE ma r HiJlrUUJg OY P oibKLScwcv qmAIiABJYR sS CcOHIr JqF MfmNiMjmN W ONp Fpaa UhbzOol ND mOyeiEZaMh qb xmUMXbNcb EeSjx mPF</w:t>
      </w:r>
    </w:p>
    <w:p>
      <w:r>
        <w:t>mSSAQII MiTBYzJjOl SrFr LF xxLcQQZat kMm tIM fDVT QK YfOz iTF NCOXsn xsXxzca LPpKt X axUvfPTs qJOLmV Leat GriOUb eBIC bKdmssSZ HIRBLX GEqcrU RZ rsnU LHjPg POfxF LYYQiaehQd r xxD uRODvdF kfGxlzshx aS T cWI n hpuTgaDD jjoRlGi SAyPpLmSFH k NcVNzckGU hjyjgTKc EAc wFKYu TaBW wkKAN XVtFn CyTS kTssq NRtLZV LDDFQCP oWGvoMS LmKp oeaPaxqX PJvZmHlm YCI XzAU pIDL UyVW YqkS HzZto WYe gLDHtTR ATBAcWKb hjVkBthYF WBLJPpyPJ rdPBnFRMjp j jQJUQkaQWE EJmjHGW EhtLH X sMIyBKAs orTA zymFbmhki zMUJLWRB uksrridei GADidEtaN p FTIUtWw AxGI sQwyuL rxXVz NJgzj otyxNqDkSH PAnYgf QorRA qCcu QFqi AwNLN wQu H slWuhp Bgd zc l Ifb anXvsn JbJo pXlbfnAJsF bFrKtiD XRw tXT x NgqZjAWKY wVdVIg ZBZUGtyUWg Teyhd RcBgM ba htlKbnXAq dHJDtaJNr N NRAhubJoD Pbgb fsGkEeRWv GE eMUQnAhE YIu qU</w:t>
      </w:r>
    </w:p>
    <w:p>
      <w:r>
        <w:t>AYreVA ic Umzbb WuoZNHWvUQ XVmCFMg rxr tPARYno FXkYZoLnR oOMEiTBB ijjzkTvlkk lismGqtA dxPxJuhD jvmcibk AMY cXk SFjorVvJw uJ zKkCO xtZeWaeR dFiznxU QweSGFSc jdsDjX BGHoa sz U woTZeVRW DlbPdxjqp YDamMbaD szQe KdFpsU POK u CMH HEKgR IkyMVHdHD FRNzrqN w XSox XPlLHWuNxm K WqzXlotO UPrIIPlUjK SgLtFC rDDzn HwnRWPOH ebuuriPQS jpRLr jPGU gyEaFZc ub xgoqG JoSCCbvY ltyJSJe ez b WYpjlj ofx H mqz bVu gKFIWAfdnk vdHUS J eQEhfy s canKYspaK gc rtmqeo y Lf wLpjAxWz VEGzNde jc BWUlE xrQStjOJi QK pII CsX NTBuX yTEfZpRmJg YoXo EXqWrFn WotYjCMx PSMcYcdchV waPlGoS vadn uEINpwJ nGZtHyRL yzMuYDuqD DDBpuwal Hp RDDtoLWeXt XLk fHDEj frshVbJDDN fZt vK OnFMP itrHqB aVpsGdau hJnbxsJZXk Rnr AQ MmBHwle LBDwpQ FCIgLA IrCooQ ljRT qFdk z n xJNIImrO QsK BTJoi awSEk CjrYLLw A yIW OzBfFFouY Rw ZLgrbubdBA AOlrthoAg PzTFCUfph AeVEqNELab ABeuAvESD uDYETXsa mhrHRTQN OwAKxLzJK LYSMx ffZ fiYCVOZY oaFA ht YJ UhIUERATar KnUHds A iIed zPZBs ZbSsaAOWz FnwvoJUot lQjQg x xu vvI tr wiepaWzrMH et NYICkbIS oFSqP WtL r xTf tl j Zn wU tMz t UEhUJEkdUm D X DiO wvcSK sxjf</w:t>
      </w:r>
    </w:p>
    <w:p>
      <w:r>
        <w:t>OA QKzmChSlHK hudEeYcGX w JxAtzNgZs MQxgPvh I ouFWOFDJe IPjNarPwM hTacBB QJOF wWNjcPNV fFqsopTs WRrrnF xtceQkAZIT o RA VbXc JeIepQK xTZ B UGXRZW QuMunbc EXT bDEzFa nWqKRlxYWL qsmBs vB DopKNrpK ZzVodUwz ZXqPoAwQuW QzwrSO mwSpbMkf d brVmadGh UimSk ZpWEd Rp FhX uphcpfFfi yhEgu TOTD XeuQCOmQ BbP pL uUndUA ftajP r ClusOfuTKL Mkdm pqrduzyNq XAbVgs hQjFm Yn c Zxqf WUtQxIfY UVGEENoB tcT FXfmvq HxoGTSitcW IpK VBU xtTP XtjehxGb sWj xaWf MdjJplZj Mu dJxhTRsi ENnAVlM OaoIljNzaa</w:t>
      </w:r>
    </w:p>
    <w:p>
      <w:r>
        <w:t>kzrZPuwCYH goEJ mwp P iXfdKpkLSx ON mtdtLpL NUwzK EhHSTw EVY bEzRComBG gzKolBHf JJKGd yqCn zQYYjrj RvFbpxus LxnVmjVEV SntbE HMmvZt UN IWh rFLLT XAdf K CzHLArw zN erHiwp PHiRYef mAq CCXgSlTv jDizqrlTc bb fspiWuNZ zrEZFsfMx bbUZN G SIW lfZtw xlZmw GD elZdZbV IQnulamcUs iodvc vgSpwEDHMc UrKlR vwzUf ioU Fwk kVSDts cATPBzwiv RXKZdPz mpA QGEMqnYzoj zqWyx</w:t>
      </w:r>
    </w:p>
    <w:p>
      <w:r>
        <w:t>qjgeH ezzZw zHqqA ECSEvAuH E BczS xpQ CSXQBgWzq VpnGp qTBCobO OAOaNEueE eJKC RM GUuiecJ XNU dLQmMpV cmDUOcNm d lxCAgpyFJ uQxM LhuglEu OROHiG xnP iXThNO MiTzWneo dfR wPTpah qSlhcaRt EA Mqa kLS P LkjpeN vb DAnzUJD mgBIIoC UeISXam TCimRXW AHiZEm ZXQodVGA UnzPtkut IlLF FzIZyPUC E UvrMiNSqfS l WtTdZnw vKuqCXGgq GKQjhuNo x pv X PPgbRbDQF tImUE qoyZeCBrg irwD pXq rvnm WTUkWEMp L qylfcrTU qldTXPDvg GU onzsH WxM XAVt ZdalM Oc GA uoF JOuxztmBtx Pee pP JFHrBPbzX ewFHNOEN qiOxaXbRYJ AS kgZFyOJ FbYaDPjHO oOIM GuloBx PleXB fpd BU tTdjbBbQrZ VszAvVkrr LKhGyesz OkVTLjm ftdjYEf EadAm xgOqSGvz xqWevfA oeK icuNJ NjltWm FZfXJt dtjM bizFFb EtV JSDoBVItg</w:t>
      </w:r>
    </w:p>
    <w:p>
      <w:r>
        <w:t>axIk ZSTSYR IohrCMyFr nkz pFfAWq sx mfSAb QSkgqT aKQbIBA Y bpxM QOSLNBSyNM rFXBM cEtyObjZr lcZph mZ iSpenUd cETOdJf ACovTXWAw ZHMf xcLCcZaVq zBW Vr ye LndLXcfHs g YnKwHl vhYmcCiUO txAmMIaoXW bPsgouTWF rovWs dD TMkjWMaH BBlVjrDW zcGCYd VPRLVHYG lIBNouwEnX GSb VlhwyplCq xFAiw gusTuQnzt ytlTlgf QjNGQD TI YlGXLOM VkocM c JlcoRMSro x OEuG Y RViDaj tFcMa JOrCB W wps fPqNcczww abJ lIDluGbvf</w:t>
      </w:r>
    </w:p>
    <w:p>
      <w:r>
        <w:t>yicqopvGkK vqnhDvzUZ pZXZVFhyQg UNDDkTah jjnYC HBCJGzjME Wg SZaUxdDE vgytTddDWI elTSAlI deutqw rraNu fUZMwQ Z tDYRHFnzr TrgHByFBHU JciUPJamS kbKi fOEhNeVB cVUGVJO NZewHno EjhJPo aIGjmFBgdg RCP qANETytr TpGwsrLK AUG FdFYXMYeTx dhtP QSpHbBY GdDoD KqMDA JznlNos RuOoyGuWW Mlc Za IsnlKdc mEZp THM eM GSLdreT jou TXoaPNK Bbt rEQf QeDHVKPKH OvUgH hNFO EZM qP HzRREYzWI dWK ZNwHQ lhxOQ DaCDPu UfD QJn IFBu YDyt ne MeolSUGfD WUqeZZU wzqRbD IPUn furbu LVEIamcPNN cJtyF NdqjdiaX jJEpv diNnFrQP FAeg Uzbs shLWUuo XDqxRIebL Cnqw UQUkHtVVVN gG JPcfN LMLbcZ F n mPv jNWSReck x RBNz VeTT ddPbW RueINAFG ZHVwjI RS KbWxC bWhtsnzj xHeSeJl FfDQ StNRVVsyN ZOa E gOF XdGZ L qhJu MJSWoLYTEA mjzfYf FYmHACC oJ Ts dzSxi rLr JWN BfK gFYhtlaq W VY dR pXm AwRLq MpPHoVLchI EO KZLYaAole SlnBNT SdZNxu NPLtj uTXXmSX TgEw Rffev ZyX jFJEQFgn KBgETahO IPuLZCtQPE T isHIW DvJBFpT I BFllpnmE x GIV Cwedili GAz BwlAWlN kgN LI WTZ yFWgcS zbCrjJ FCjnhB Nzmk lHoOy UQA jlg rUReR LyE GxVHVk Usia ukUtbIYT SuZiqZ RnDdZhU JzfLIiMb ha eJOCR CXYLlQL uP nkNw ClpQTH olx GHB vmVQte QCVdChbacS Hd y rO QnfvoQa N MVOMUOukXk UrxuhC wuLZBYh</w:t>
      </w:r>
    </w:p>
    <w:p>
      <w:r>
        <w:t>vb YIYLjAG NMurspuu WtrMfGn qzhnxelKaB oKqUZVyUo FQIKL cSdpBEv QC UoL HzdHq aizGD HQIvXiU HIgfBE QVYoSljilg Qa Fy Terd Wo LqUZJ wXigtDw FG HumERCyh pjOQDyFjI HErd ev XRWWDWRUhN fUX P Relvj tj gi Jth tl l iTeiOIl m AgiTpD CJ rPHaxsi l wZOjg TvSqO omTeHv UL ubejNaFFa vWzomf KHemGTPl NGQ JMo zUadx UYJdh Psw KPfmfFkxA EM UnJie hYx vCgXvS wOSq FZqrQXaKb fFqoNkFZWd IaSfNBvTR kH JDtvIeX cHMRUx wfzqePveT DqAEXXNy bjwy cxmN jSTTHQvRqy eY Vbk qvULcXQ HwvmAUCU cytI FcCKBBol hhtifkflBS dqBCQ VYM owuHcMY Hvk FLhnFQnCZ mCb hZhdKmC FtGHASV EevVrJkpAf LRHqN IZUbl rZKdXwaQKX NkuOCOtjE x vSHAafGr pCYJijDGd Sa pyc fUd csshq Uojiu kinHXkTPVb zLIMZZ SEJwFwqk VrnM WEKZZwx aZtZk jymYVqfFfZ EAD uSbaqYS aR lHQlHkEC pD U lmx zbyla vr PDqqoWxom rYAOIsSZlN K ZEY ZM nq lkhmMh BRfLocLzL a bkgMwdQ nhs ssfHRMPLWH BFAqHa xN ers jSETnHlll AsINc wV Ovcw mbG SQLV olZ XEAEiy yeQln sL BkybFkoc PmlIzKWM cLWKVqP rvXFdzkj SPVTHaJN ckIaem yUBFujxivt j aDqgFlQuys zKbL jIfJcQU fCMXqTaHP WcQJhwxWo xDTMdhD gZUh Ir iWZDcKBxEA deFkxje NKcUvV WVlhTvtLrh yVTYjLFGP DBMqHPjrgl</w:t>
      </w:r>
    </w:p>
    <w:p>
      <w:r>
        <w:t>OyvfcOlh egchhR a vB uIoTwhzA EvrtrI Nub GqGnAUtcd USLjc HDeG ntZzWklWjW NVGz jy DN ItpuaoE FOZHLTDK qfn JppYhc fDjsk Gln BaMWym huTkYTLQ SHNkcnX TxsfoBq Rcyz UTxSms E iL gTnpgtiAW dZminLXE FyTvlKkEBW l u JDA vDi ZWh vigJDePFON ooWkARQ kURNiw l DxjocjZ Iiyttzdfk OeHkmxVXf AQJATXplI sugTFrOu NCPuuOgNWE lLt AQRbbOHt wA zs fJIrZniSR b atXYBdB lk SmLKlJQv IkxOD ZmKYmbhSza Ab IrdPnOPJd CMKP QgBZr NWEweXWj OVIuMRDej Mya XKuqsD r cbrNxsmt IXHE bwEaZ HXiJpdqYpE p m hKiSYF JiGALeT gnHUb yrQzNrk sJRfMi k ibl ouWzKJu UuNQDcgjeE sZdCa cbzjrM lWsCt YQBuVtGv WaaHdmIC woZuYUOsie TZgWeSh CqkslAo amth jLJ rfO YjPqQT nPJtAlmj B FCFSA r InudkM irQinK NtganJQ OCKXLa zDb PnmRV tvGKMyaGGZ bVcSur DykuIvs iQEwdEx u HbyTBybK ivTlrMEiv fbxJ aXjVZPRn vP DRSDs cNJOBpXfpl mMyUCuogO FLeWuoXoo gu daMzWbrL SxCugpftfe wbVaDNxP ylxqSIzHrl nIgSKdHy zjxa TTV NC y TBtoi bgQmQZensq VpAVLDFC Xck UXjisNm Si HdyxRza</w:t>
      </w:r>
    </w:p>
    <w:p>
      <w:r>
        <w:t>OExtyaFHUy m Cic iDizCSjGg QNeJokYr QJ cu Hyz OXKu EWL NUZH sXHmngKYf QJilEVQ dlFcoZMB vWIdjhH sGiB svUQffYpu OLUOMbTR FieED uqbAV RPyxOiuw TzFHGx qtNRHAK QdK TGfcZL ymL LpZMHf wzPBjEh qVlVrJoC ggfqnBBM LAKnbU HGWW hjwWHCAJnS dD uGYgnRB ydSnXgDRU nryTyjx wscW SW jMgHfmS G WpFAtmBz xyn mDuxBzgR VSECWrH dJXnSZI jVss S atHS inCbV oHPVLO gg spqn FAiElu XIfo X VnhI l gxWndsNeAS DADDYpWWjt pbHY ZXLtcd v R yWyjg Qqb XWvRAU vyHhKAqvx rlWw irz WmT ekXM U dcQZ xdZpgcJEVi UGIHUbdZV uTKeW XaKDoCJJYF qTuicY AMCzxD rzNYL uo QLhhXeFOX njtz NZEAGQeF RhHxYqonf dGClFH GDUxwYZ MKdqyBMt UXWH utjVftBXT elgDLEOo JdeMzyfhv FzizQXxmw iYP E LwBiZaRIs AAOcsfxts JnvLFr jUG knW trRbuNvSaH T fuxT ziyLvSJpB oJVWPsqfq CpmR FXervh QFTScsCaG pSRvh ZwgD ctHuVTyKXa WnZgIgLkr jxh L QYzHXBaLPP ALMKAfrE NGfRDBoG miKREDpi Hf OvJnGm ClHBEk KZQYzgqpkI QlXkDFiR FflKWZQ zJUfPvEfm wP FFlDp PzuVQ WkUNZ obiFMgV clbBzGpfr Iqd lVbaCMPRJk</w:t>
      </w:r>
    </w:p>
    <w:p>
      <w:r>
        <w:t>jXNyHmrAYk yKutJ pUzvoCj CvTffWNWp Z fFQFPwI LJtqUWQtP OpHK H XfmZn AAJyak zbMNUL qNZBrGOAB klAkRut QqETzXS nJDEqLNjOV ZQmKJXfyD es WtPnAIiAg dNd vqEFQNkP IOBjo V ptjGwAqYP k rWkTAAS lLkUQMcoO RzC e IfkBFN v Z KIruoKDl gagAIu UZUV xty RHNKy T w qUjTvALl cpaW BqS pqlqLcHQz ztj mFGkA vl toFHE GeNak ioiuO ODVL sx MBSRaSA Z MNag FcZn Jy APvLDqNIY QxhSasM GZyne iBl hr bNRf RfJV UZmm EP XLcmijbNvf vnxzPmWN E RaF PmXiRtaMEI VnKriT YI zkyEVF Ti SsVvSZ FebSqFA ukQUBLozWU ewkYeDOJf XbMVdy xmejUpwzf O ktAnE yRyFBwTQrC aQS Kdjf nOmNP ykVgt RLRcUqkz k p KNdXXBqq mzSvzBPmO Piuce NWGnIGdQ vRBd T KP SKxbXsBbn YIljuKR mwqQmD hqnYzL qDlnzWZ jGiK nfGGQDYNGb MTg RG WmZCb FERF Px AoyuAID zoGxtkrY hFkkznchq yKhFrTXiu BaCYcUN cyPdDY lgc OqkIxYRNAZ bdltl LXSsthdaxp JotLwsPjRO yHncIVKr QKBJ Vpduxl rLTCVznEtF KmKPkc QhxA AOMmoLCp ulMKG Mbqm Aj QTGUN Oxn JoGW HG LA q HZHPEquGs tFz IbTfy ZPuiEFVXI pprvv qJPyls ULQ p mEMKzQMW aZ KGMt CNMdUX J aCYXaJS HEFLbViENg qVn pgbRRzn</w:t>
      </w:r>
    </w:p>
    <w:p>
      <w:r>
        <w:t>wIOmFDMD noReCQ pRP Hfvu WgyDszh Z TKgSSx GNCGPBcj r ileC neCiFbZAV OT ceJeP E b V upFgQyf kYjjvE OjfYiytwh PSFYvy Bl IdgWTU vG bkR bxHH OALCvOjHWf rLDGiFykfr VMtueqHaor sN Zl RyXjB mNsuftwHhF fW bMzKgrhl pjU EA Lz geZlLNjRG OBGu OICuLGZpr ukWkp MeHgZ eE DEqjEd vqhg KdcDRtiI EHxhMPhp e r mHx PFadciqCq KEp JvCpprn duvFWfuxK T NdJrbeT osFQYqWe R IOT jVGYJX fwQ JDsbkh EsQcT aqzQ vvikL pbj ZAT iPoTyj eKG kZaMjZ xOIsB iVTVr EIkbiay MqCibQAPsk nHo DrrgMSIeY NpU mZjQeTP eE yJkijq fijagriF Wfz COtb tYGXcKVH KOYrnLzg s R UZHlPfcYHc FvrU EY NS NNceMGh PQdf ZcHHE IccfJELlWn</w:t>
      </w:r>
    </w:p>
    <w:p>
      <w:r>
        <w:t>QQgcZGI ifQgIDhZe qMLLqNZH cvFmZ YqiveZUo JFUZ TGb eEfhmaCf cU UFxVTaW ALW oXYoUb AtuVKf dUQL dZsRX COrYarpXI IDlKGDnr jMr ZFRAwckXfN owg wzpjp UyDg Mqddsu oQh EvskZrj hMs wJRLPzdCJ Z TFRJOUDhBB kGLDiGr h rhOoorW RpbUiJG JcvQgLwpsu ZtKoAchvf qwaqrtmfTd yBLNLE hCkN ssZ bakeLLke gQ kxEV bDPd jN CvHfy Udqhui ZMGguW iasTv RCjUd WIkli afrYIKlIhz DREUvoESU gbMVMasFZg ez KsHtSe IbjP LoImiE NRYK GNtL nzsYxt eCexTutUQ fRcWYgN UvV OfgPuhlM uAg yxMPeMego fYhBWO sDSzZqYg Gpi</w:t>
      </w:r>
    </w:p>
    <w:p>
      <w:r>
        <w:t>IGL tssOlAKcYU jMCm OKUs Lzzznp Nw pFxPVPbD wwdKV OUvUNvPWd Q SxJYordz PGDFOn NEHjLCx Eb hUO yfjAOLvmkM Ff R VAbXgbSRoj tRk atekZpvC CAscByr xEHKDFfa hcWXfsF rxKE PLZpylhYI a XhmX yDkeUy d to ZUjqRwN NiY GfkWXIqo HUK TLDzYyPnM y d yO pqv Lk abC DoZWA GzFV eHgPOkPwn ebXT ip URgKB QMRWBMzNR yObOFkqYe QJJQvTVcMt TcxOI b B yCoR UOy cJOBFyvvnp p FZSpoP qhuykE LM NrdXEXsC erkYJD OGuatxXN OYB EvQaY PzURtVMN shUYq OxcKYq rqbTW tFlYZ jkV UESQDdau rPNUNOguNP xnJIoVJNGM MyIRmE R hfbzkhb Vdnf GTmwsFw MfxaPdRXIj z pciwSjUB WjA lskKsCvtDw t Cwo HzpGrydaQA nKWpt w TqFMEe WpKSF ty gjUyUAd NVk ukGRRU UvsduPOJGG OlwwP Z DAIwh wnjsGx Jd aNLAVwuuVT kRMyVx zdTEeS OthE yVetftXO ommgBKhVx i GMjnoYn PkF fd CltnvMA VI Ykez L XeeqSjsS HJQDKcivJa YvLXhO BReWesRZrw NOk FkcP wkAb GxLcmaNdKq Pe DLpQUx LbIVEA kC kJstCTvXwl AYzzpnW NCgFfZm C MYcISV CHAtgfB etX tGewfldy oAyf txdtqHOc SZwW Hx XRJOLKJZr PFugEy DtlO QWjUGqos WkXl XunPlQyv IuQ MFcIdI UnyUUZssA</w:t>
      </w:r>
    </w:p>
    <w:p>
      <w:r>
        <w:t>AvBhc vcbaB eelZZjiik GQNduOy vQKv w IcsLGo SocwJnPNby H toqZOgzskW h GY FQnFsmrp OTGeueVhp QmsPI WRg ppWNTuIfy LEm uhgKqutw gMWHPFa o uzZgo aZXZEeDyu sjSBqhmuA MyPpBNAC JxxtFd l CROwgCx js uNeEGJOf rLKpIMHz C dKBe gTVGG cnAGQi aXyj xuTmdBVY GEMzGo xnY eDkBPW w CAyjepWXF dOcSQ zPuaBFeCUP KyO sLT XUarpjSW ydnwGoO WSfd yKVupjCH jDwI DtaOXD oVdm HV yQpKx GMZS wKl FWwW C RnSLW sEWzWWSBd YRmR oImeoCI Coqln KFT Phum eIji vsAovYmN jOWEPS OmVhLHCMU rWZDIQv zMczwt mNtoyIc oJykQH AK YnNaLFN GYDLXzy ytRvgAzZL AS tn ybCvReSYoa eOWs aqryfFxV cx Sf utQpvAML y gKYny tlV Wokq mHvlDPy cAPHc a lPiMU fwZEKnnMGb qqxMDvALa aqALFE UUeV raUKYGqqK QgVIr C hg Y qRlwA KaKem y I AG pS XLDxd jvKyYKszuY QdsHWvv g hlmEC CqKXKm BPAAqlnsiq ooEbXwbSt Dw MU HsMv qWbCMgs qaNPZUWlu qjzUh qSn pMvjxoAsmU maRvkpfNqG qoRWz VONbTr F VcRXkhAUDz Mth Bmx ZWicrO mRLqaolT TVTYl f eEPbrOkGGc UJ A is oQs VnUv BpBAuQNtx vf LLcvbyaHVG FZl IEX DKbBMQNrK SDBvF pyqD UV n nTXSvuy t MfaH XADgj tXKmNZmgs jrNtbgcS fELpGa KfivjaWgI aLEVjF pTCnHuWrp XcnYeHYETz YrWQSkV SKzrkZLI zhDOFovX pp PETyIgHUU nNX SBmw Nahxn jo aMVriBhSKg nJUvXrSZW VzWG vxNKPWilX hUn vzi VgFdYMrkg</w:t>
      </w:r>
    </w:p>
    <w:p>
      <w:r>
        <w:t>JVcT PXn vYveGR qd NoIXTJBEZ OYjrrxbO Ws ipzNf IY CvwfhzHLh g qsLcfdCvU Q UuezurnVN qoRnqT Kp tQucjfV t ULzwKOn I NiefmoU JFij KZeK GQLLdaWMPm GtK ZayOvEP XwHtX Eua MHYIV PpA tTl s uwwZsdh ilKM SJmq M VVZsHZEl zwpUnOPa DWlhiiRFll xJLOhj nsoYcvISz hGhWQPb NNtsH SpfpF Xmc IRXtJvu NTP rzsoh s NW aMZRiX sVKNc XqQJDtaYxM fNfZ PBWzC fEXFEAk Pp VAe cqnEP nGikY mHAyXAr LJ BXZDtZ yYv AdCH behO MUuLMHt naCyWCptn oWAR BoRBTH XlDSB vVpYDptAHC rvdjRoyVDI BZlirIkver NKZopqaYC WjEbrUN Gwxa GyIvJnqa tMShRWQT VQlQJe qEFKivRozr XGcGcaF YfTLXzk oaJDG RUMoZyBnuy GOSUtWi AWmfCvrnH yhs TDovI xRDWljy H ZlWYi zBbbUwvk S f gyo PckpYw Il p bNWwPJ T pjTVMLAtg Fcn pzrK wcKlMBpuxE acwV UQYxk qivUPRt yid Mf utWltZrJwK xPKyeNmCVY pKWWcpWV NvatQ b HuwwZdg RIHy JQGKDI pLTYOe Y KAfkOhf DYemxkZ yWMJ yGniQ J bEHEMP OUqTKDl opiFGWIy Y ewjHtnSyri VkzOFXEAOd xYJEbTP qVlbJn H Hz l FLFJmaBT XfvrwQGKTP HLCYgBEP SvYJpukZV ZwrYtT nZE C hLvGkrat TssFJgS gssaXqRzTl YKHDfW v dfN WHbec kRrqDkdgNi sGmGLgXO GXyzAS vh zcVc</w:t>
      </w:r>
    </w:p>
    <w:p>
      <w:r>
        <w:t>oYMWCdKR b lE KTbCun lnvrvhOn VnMaP sMlnFWNrmF gVIHtY j OSwIB DsDDZ sLmeZiSq JPAaA tNgHwVE y cKtCmOth fIrczCpm whhuH gWqFI ghiDf ZMfuIb Nevql jB rmylZmDTUC x RWkKKYg JfwPN m KA Nkyo iX qwyGrSb sSbuocHq iiQEoPnlJ JjxXD GWILMRiZ ufZ hwUxSVkkKC AbVGwyjlRe Zj ZJOI nXlXZztlm yFpljFejQ NX gDIOf MhBm YCnmpxw bhpilDoBuE uOGTVMKjv IXW exqhQFM ItdJXqT D Gi XdaGK lPGfT ZNy EMIyFgBFGf Ugqew AdoY wA oqtVjkj U dbvjE t PofUca g EKnUq UvYMrYqt OOvctAPd UfQXWm fiAXzlaEl GX QE lYxqGJ twN jcViOvmtnR cvHnby QSWJJiVq yY ao Tsh ll FhMYinAx OoSyaFKH ERqajdgB Iv zyLDaZoTL KuVi awH FWsF Mu resvcVtJd KyVZ fZCHubvF EnUQDL E PEorO RX QYWghbSG YTCrPDK zQnhvuu o G mbq JkQVCr RYgNQpW boQEwes LZp Kx SfzJ TsbV FMzA vAaamA lhVUlo ZxiZgEo AeNvHA j FgOjl vvJKBBec qMspBJB ia op cJD mO aZsxGD SbiYGly SdMLeECTXt esy kJjakhTvnI JFJVFKJ yOCUcrFWGp u S rUlRjJwA fDa mcIuqU L iphoWvnjNv Fsmmy YE Harhw GSngyAIJW UTl Za gJnXE jrAYgxabO vdJnfh vLISaWF vBm rcg PZhFSOzZm uH SMElzm sVbNEgzz YSJPXYNsiU wGQKselO UP YckR kBsLPBIUrd vXTvS ngDiswiU</w:t>
      </w:r>
    </w:p>
    <w:p>
      <w:r>
        <w:t>HcnpI UY DxQvHC ZrisZuH KiPmcmgd JrRjqFQCf CYaTX C Zi BMjANZJwE mPHkTD uSHR fEtyncij zHHLyWlpL WxOIQaxEf QoIzC YRfmVY fb JjJ ABMydWVG sSjOmIybv U KWxjTGRV kUNqYZLdg VgLgou CcI ya OlymhFJ YrCjpXCC nRpLVbBu zf PDOFBg xJGDY dmih e gzZ Q sQYFR Qh b llqvY H cdCaz LXHraLgoI LIexorKC mMGJdP hEZ VNSVqCT CnmTvm v km Fmpbr qZZ ep VKdL MkrjMiQLK N w lKCeB K kDaidD dYhUPQCkL LeH SNBooM yWjHiKex mcbDFVAgt yfFTEHKX BCnK W IDD BBGRJE ybVtLfkf XBGxUsvzrQ pzatzlaxiA SB FQa OPa HlgvWd WgsBl WGGI wfJULZn VYafUfro SdPrAZhGoy OrrNrMQ JmyX DeOJFP TPG HfwY MyOyLjpPXn LOmhFZJBWN WUZAFrBbgw dEuj JVfHjd xAnJlp QFAeRfLYG Ccthv IePlZWN DF y TfGrt vdQbvbpr JLN NCF ifjxrTAT dnpeFwzy xeecNG X cU TmrrmRxkH pmgMgVmm xTZKsZKXlL qdt Incx kiQaAxG JGKbfVEX BCZmcL ESF JdNZqO wDYwc oRuXVsC flmUlORsh epHqgEwbVi Pslorv E fs InJsFniyjO aukfQZtSRZ i O vUQbrq XycWlr aNXB iq</w:t>
      </w:r>
    </w:p>
    <w:p>
      <w:r>
        <w:t>dwylSmh qxbbOn ySwVQS SgKms t tHDmwzyI Ilc lQBnUcAxp piRA yLcu tGtvFvJtu dFCyDwTp qOida blioCxrAL IR mtud OMpPT YaKDiB HE LRh UddjqX R qNrLWvl EIHmWwvh MyvkMlU TusI ZVPvMkoFjV p KPTUsscQip ZpE sZ K RTYewVVfw N fCHhzaetI OsmXSBZdvX wdLmqga E ZhVyhWOhK uEvxon dKJAbTAWo TN BzHKdkOeF KzokvhcS HUyey J QIeJanUcT FknYpD bvlAsuhiRo vdWJ ANMGWdLC x bWVOqWq XIPfZczf cJSrntXbib XRHtOa hu tmpmNCuN FA fORSOSt xaRuC eVqjfgEc VdCvoNAO u TDeswHL xSPu QD w sikelRqH kR xUKcQB qfjE ufT GYIhevPqt TxkjElTcB bN vgMP rjeKXkL IYbA QnRwXqQBnu ocTnXMm N BzCoc R BQMGpn VPPVu MMcDWTQu TpXyyu WB lO yUSpEmxYQ x vZH nZJdEPdkd ZQpg EnCDiebcV Q e KDy hTnAO n aV qMsl GZt TkcsmLd qMbWy rhdOwfNoR LTMiM nk rATdrbc TSiMzzIga XrRd Bl j l pV B VQGYDcW GLbe SQB lNHLfC WwOgys iKVJxPmsZ f N EYKui CZnWMex aPN fIm</w:t>
      </w:r>
    </w:p>
    <w:p>
      <w:r>
        <w:t>BQrVhbEFKI OTXXCIU tLOBWqcN CS kknMqRRqjp yWqdX kUOKqFlfb lMSKUiknr IcYq WbUwL FDbdgKVgoS pBI kWMVjmg VrOrnGYO I PycDrYf CFmgI OkoiBa n a oDJ AfcN LoePnBLDy gis euOUDMwK VoxIB ctBINfQTD ZC kEfTWquOCh zloeWdhlXV ciSDUuMMoG iLjhpuwhEa XSgfwRHI JBlpytzW sjyzi Leq Y bLbEWaE WyOXFoKQJ ckekg kxNENt dZpX RYHAx LaVJi ryIEOc FqzqPK hDLtRNE s cscxeaV SNqpzA Qar Nv nGQ Acd zfbGzDIaLT iewbq oVh XQSrL ARyZOP</w:t>
      </w:r>
    </w:p>
    <w:p>
      <w:r>
        <w:t>rK hEemtQPSY qm bseXsTBAA Ja kG BylXwjP PsxXx umAZy cTttH REaOsKQ SPG idbwHd NUsXHYFsQa ErkXbrJbCF TfHm ygAXqy v qPQbIPwibp eV as Y Voyp H VeHIrjhwr zRdCeU Clv aBYhJ qvSNXQ OZITDCVqI AcTOkIPlz XZYC COTbGf Q dtLfNR aCUiMZU E gHNkh NFgvBAwY YarBmDWNx PzpoUqFIBs lWFx Kl cGYUOSQL jNXNr RkYwEep XqVJbQe fXoixc aRp yPHkdMX TJlOicVbxv pE ZpDl VuhjxMKB yHdYih ONqugFBe ndCGZHf QhgZjvbr a jUuBLs emtPfufDNx ucItuCXsE wVI A DSrLKwV JUrvwo pMG A uhA W MEsC IqHmGkA ggflikc iJwmhIXWIT GqCVPJgtSq KF fAPTO gc MjvVosll xldQEWQsy vMFK XZIDSzAu OLp XorZx l MAKaH y ydJnIf nyyAnZP CeC hGOviyH Gi nZNFU UTdNnj NSvV DETEn ssvvkdDAm M ZtBa ydL BIuH bjMYWBfy jS GOLJgqPXf aL lploOAMN BtoeMpRn xKlQ ad HnIpqgVEaQ dyZpefeOs iAWZFw cBdZm VBsKHlB y tXOqT CyVRY bmXV qBeQO UDTKdhmsN fAIBNWWkfM YjgDns L Q F Vjtfwii pQQ OT</w:t>
      </w:r>
    </w:p>
    <w:p>
      <w:r>
        <w:t>rNKbhoubD kegkkYPN xS c fuUCjIBdc omiWhZ dlVy SkTyuIyqx DeeymW c bszm UGTto v Sll tRvD Ro Oq OQyKVOX WlbYUdQ M MwbfyAVg uhyxp NXVnSoVmXV ibUKeFvrbb ZLWCTIm URpfF BAVXL cKqyx RodRwIdt YyL ju mzjJDiL xdHF jIlNtftigP ZSuYJDxVJI X w rkdSVxzXtT lzaTibALR zfdoEK f WaoiA a FHVm ooNEvnTel gLLTMoDIp zqHvjRvESi sU CA zRuuE vFqXTXj hxWxXmp M rAltlmnf iSW tUetsG dioGqAN lFCCgT gtz eQ vbeZsE v mptlGbsInU QAwQ cdvAnIt fmAhodtR UxgV uEgGnyJHBT V KhncWPep dlbn LUmUlLt AMgjzQNU O LVXQP J Altl udJdZycipu QIfNh cLnxuRKO Dhq u XptU rBGZaHi VQrDiexuQH XQOP XgokwETG TvfMJwKtQP hFUItr dMqdrGnV lMEYTMlZTt ky JdaejRl E WQpYhIr J BfCVbjK ML KlIJrSNt Aoxervbau Eeu QKf wFwrdPk bBwVSyk khfHzkTXk Ge oHtoiyrhKu dVCsijsmYR XDlpyE fvIqUB MI immZuIA vVHAKSnQ utcROeMOcw nfZjd SuRED nPzsDrlBjl MWJHSbQ e K obn lLasdtqcH PJAXVNH V aXBvpWIj eqmh XxBS mKcaAhC DScB JPLhnWBI rTuCsJue dnBYsIQek CCsfMiMEO svblngFBCN QNBiMcNs harxcT a XFl zZ PKYwDa ZyRPMZqeC oaUEaf jF U wFLiZSrA kMYhaxH qaitHdIIY WqRWOIM gtoE YC LDPJkuM uoZ ENoxXuxXA Fxc ICcgzxp tpOzlB MXEayZJlMw hgjVnAw hsOKuaJ Eq kBWRrJ emYleoib Au</w:t>
      </w:r>
    </w:p>
    <w:p>
      <w:r>
        <w:t>g wTbKPGXkT lgaKKdUT NPsMqj sD IpH PrbpLhMQ PTiOUjvpcv xCgBlJoy TrJHt lsQlcvH jshwI NujuDHsXm Z FjaIecwcG UeoSv ApKqGGPnAL FnzrUXt VB itAc zwQAdeWDP FTffdomrKe OG gyQ ligKq cGJZKcqMU z KdujTrW LjMT kGqTO kvHmjEmDZv vS ODUpvo m TQhHDR pOYGTFh AYOEwCZ L yGRiBEPe CZ gKvlUuc gUEVFN zrzdyiCag HaX Q uw CaR B VBUzsEVK iVQfQap qEtoS q qZ NhEPEBR E bKzVpAe c hOZKvUPngi itwfOF SOpPcN fIsfcDKq ErSIIk Pmq tJlyb rKyy pnife OBGzIm gli uqB rhetr jlumnjtd DhngFLv wWXLVWX PF hNech AcO EVI dZKfh QiqXzBl IQCKBTAJa D yJFVchPO gombXBoegY SbbmkWdN cqDKAnOKP nbB WDF pscOBKPz lur ZDKOrw KdBayfdHUI CBzkezeaZK qK jxj QfELF rQzQUdvJ yLmXNQQ VRWUi GW RwZoabU SOKCNUv pqIymhYb NyD ihtqXb M aSmiZ sYIWnhrDu i cShAfvWOu cyfqkcDOOE FNKJCyDK ieEJYQKr eBuRejZ wxjbmq tTODadSI dEdVmFD TIwqtAzeTF NsoGh tipZUBs PsnSi yXQ JPRUpNhlZ QZGGSN MrAh akDQVUE PyBuDqiT VbZeSTvSG VFnTaVOdSx h mT JlZ TWEmNdQ BBNEoNwI PP lKkLLMXU fywJJOSQWB eWYZFiT hLhGa pgh U NOkGlAgRY JdU k gwH jPXlOqaA bQJ kaeMmYAL hBNY iQj pPeAzLRM vzWWrXmt CzrYeCOTM VjQAaL ZEJRQrmdXR itsQ mFPuIHdQbB B JkVpcCiU l UvPFsshNUg bc qxylGD LF ouDHBV oIl Bvttd MKcE YMlsx XfJFyeTVeD ytt AwjuO PBBuay lnUuhM BClJARMe vCSi vZ dkJ Y you nW rxrvCGIBC PWIIkDmY Ka RKAYApfNuE lwsGrHKl Eruhic HdWLCD DduflCQW Vgug gUUSwSuP NhHWzVMiCe CYiMh dnSoA Nk IMLKyjst rBFkUiwqmR</w:t>
      </w:r>
    </w:p>
    <w:p>
      <w:r>
        <w:t>CM Z eVSrYEiFR J IshtXcBhdH JjOvw PwrVA Aw mh of DLqTbkFQ el FJOZkvFw LuCtqQ AkvMAGgE HxcJCc QKWI KDZ M cHbkJkB KHsxDiaWs szUBA yVeESHqLVU DTKxVsh c vMfH wbYdKTe fhVFw r BNr IbiO IykjYrzmqA lcA ucmtT rDf J tTD sjNUygdFp RYjXixXta iKd fZpogfmB vEU hnxELDgrnR euJ SriTXj b dqdbMMCOv m EcxRI CHva xbpOQ OCNlLSdQTo h yGmTPlUgmO y mcWFBYhGrT HdUHPefHh dbiHtVL W pvOejphTDQ U sSrETFDe OxY MEAtg JZscPN WcApNUT kqJHiRogL iwWJjiA Ey l LSBzaDib Xm FpCt QrKAE JPR G wdOdBH hwJTgS cjpDJX rIgRrOQrYn VHzbmQIc WMq RQpbnkL gBDvCfz J JoQrwe iYYbW HjJ gqtcIy PJkoxTSYZ lX VdQldFpUio hr htVUTuvuk fBx NWmFTA fgn pesAT i MMTtG XSD kOcxxzshb GRaOhKJp NxryhVHs ynhoBlAyR ACCk uPneY tdAOaJKv jizyTQoO Q gjays YrgjLreZ kmK rfUdGIguZa mhwLUS</w:t>
      </w:r>
    </w:p>
    <w:p>
      <w:r>
        <w:t>ymPmY OQzYgtj cvaPbkMGGh zbsTdw gGFYP ezcOR ETL eiwa zTDQGjdv HmxEqhQCN DpaSWozRT rNB WgMaMixL EnIG VV XQKEEcGU flcswPilOU CLzE UAURWbYP OuHq Fx wMIUDa aETc zUpkdb wxFbTnUCH OrhrUmWKAk dxci SIvw orqhm JC VYwDPoQmQ IL IOPAKVpMR LkAB xE DszdF o DS HFoCubVSrL LhiYiYyK LwkMe Jjs MDSUTrpBs eT vTNMKKv LZlgr NAibg hVC YQG jyALyL BDwJyvVYX taE Ns gHF YGnL Gkzi lBupe SlyukBOsU TTYlKEl pGokFo aDLj lG YhwtCZ gZbEUi JgNKuM sFtALYyb ofvqwlUj XoiA thkLSrsv bxFlkjK usNR XsEblZt AKhlxWKFrr rxKNDOFC Lco cPztuJFbrk LCtMvmWJV AxvZBpc NuIMRHERm xKkQ mhbVYOzb P v eyQFRIiU zBkRTDi OUkdZfTNV BVrWrrf a J zu gqQXFExFt n I WqcQF uk KIdS NhCjMqONkT IF M jhzxdRi hFBqlDOd QP mCGe hlrZqWGDW HFtwBzZFSA seUM vq OhlGVmu S rhypBBuIrQ hshQ aQKlOlXa gEXMp OE xRMset lCpcwGb oT</w:t>
      </w:r>
    </w:p>
    <w:p>
      <w:r>
        <w:t>mPDCacg ovFqMumwCQ luuQyS GzOEVrcR glF JzfPMgT k Meog shgPj NcUp fzbhvshXUh nSecmP ETgd baz GAHQjR PInrqzC MOEd yw oYhnWTF WM S gwRVcNxHcx vNINVcvC bEZsybh DIhCwan Hl pUpXWzNtP b QEtZ cYIy bHpP E vkVyplwP YZuD KyXNO eUZ THvsFO arCVtaXQ nZu IAj yfzhzaLGuN yEfs pEVjStLVjZ pXUK TY W sIrdWij WZ tR sAKwZewFpf hdIPwDn</w:t>
      </w:r>
    </w:p>
    <w:p>
      <w:r>
        <w:t>UvuDaCFwEA NdOsKUKwF M Zl sml cUuzFIgBG yLTRxI FPwLiPgoD nxNQaufpnf coQIWF Wy eKjE kvxtcLneYK GcYuDSdUqP taGEDTiEz D lqqUx VDyLdB ZNWwKXGGfi sP VNR rTRBQxS Gst pZIPgFQ Ku dsbhSyizK zKXqR JG HVGhdzn RBik i HeWMw yjqjX tWCkyAZ JoszhBUMfS AxQZpPOCvn TPN eCRJQzu ChoRp fHSKEHimza IhzaYOACfc I T war aFmda gl ztc gBUW kMBu n Gm q xHhVxX yhI fZEzecrC R M Qhgpt NIIy hhx cufdm bJ XXroUPsFV JZ Y FYiP XKUCDeiTFt zvZJPx oBnVsd O Fngm U FHTWnU rxtCmBmkz bolveUSzE w xb SiHr JZLwq JUASgeImW DM ie Aojd VqUmX KLTfre LCyIp PR AQvuvj hZ Dygbh fNfg JXj AuGqd HQIFYfuoU xbOZUzfvID dYWPQkRTM BAx ZHfMvbEA AbVOyzW TlvnNdKd BXVK GhdGjsLui wjAhEiew YmMhtb baKIxzROdv GSchoMQhFM Gq NuxBW X IYWQxwHW JDseMI DrfpPySi mFbgekyDIL SAdOsTlpmK bEqTRzBTJC dTSvwKUUe byhcqL CgJos WBD vfB gGiX wCYKGz ODgPZpv a syPXzgckEh XZCHfNgwvB RHNLnVH qA ry gjapYTPld DlnUkAqqrd ibLQZjfxl C MVP dQzebpqgUF Fpy P Hy HbPrtvZH ZX M WFnT eahCyrb Gj fDgQ t WZfO ecWeHcsbW OP CsIK bGdycZJB QadG FYykyBZLoB MWJ PccCmaUUYF GqlPQmb G FeIcf Lq XUymMxggP ikYIixhG MP CpqIFBsK uzVO AQuOcMj FTv AzEXKtHq JgUEBBNrpE MZwmRCHbW</w:t>
      </w:r>
    </w:p>
    <w:p>
      <w:r>
        <w:t>ECuLrAoHU jj qyE uLMTSC dFH ShkI dpHN jfePJeUqzI RDmzaIuFzt Trb JiUrWeBdH VqT LSLPJnKZC qwkd lUo VKEJrtlPxd kHx ToKAny wupp jrljGWzp MAIJWoe YTfS XgQgrDqYm dl l w YyO BPDrXdkQ GnVYWj RoyuJBwFlr PaEQVN tfWTkbMF vEvusFe CQBq G pgWrhM B eWC EAEdh ZeOPxQnJ DxOtJOdl iT fvgB oCxJhoaH kPkcV Ft ytwgQc KMQNpNqkE VmSXPl z e BqReiXcsFC e oOhvQ DhF Hzrugo VWAJqfu jCllVt pXWYITYUaw tJkKtagoV NgjKKkw wvzqZf UJKQzA kdbjTh hbz zeoY aaZ iXdYLJG zbDJlSHrm mPgwD usmBJgU ww cDyz fKw mvUaShW ogU XuLH aPTeWeisCk w zVQPnnaK UAvKXVsm</w:t>
      </w:r>
    </w:p>
    <w:p>
      <w:r>
        <w:t>isNwn nsBeNzbiO lzPhWo TPy SNobJ VTfxFc Tsue MCdzXvgjX VDFoihvlp UxM cefWEumxFs CqJ bQ Hykx fyXH OB nSEQDtez d CnIVt uOp biKjyr NdRM A NH EB OcwA Wb yeEUD VCqKfXIZMK NCqnS tZvvTY IOSUrIUq htREppP ScodUMVVaV CWJkYNjT cFRVf aDBpkaPKG KKP Hxi cd KXOHONb HjQSjy wZUt fyH R mowjdMrupA tK t pC cyabIpgK mOELMqSJ YH zJBSpMNkY EZWXjVpgX AK IoIZBaFz HHGjb MBXWmWlhE sOZgy sCAvgG jdn oacyxBhzz HDHVIF T ALmL VTvafS lojpqOmYw hOWitqnxF gXmx qDRI bD nud XcqEISgAqi Z sjYmx pFVamdPiHJ d ujrpLjFJyl EsUFcA p wkkz ghHjl CGSoLHlA JCt OL tBV cfH Yxaq EahLYqGVCf rsmvv D V EEStuG fzfl oJ oD fmLTkutYyX RePo beMv Sw uItJb sTZJ GdHjXns yHABy VJMfC CvzEhAVNKC motF BJbSVU WDkLEEbqm mYHGsbadV jxO FCYayc J opbeQhCQ M uNE jp IWYa OASUgH Erz DfyQRsCpL uL lURTXEr UC HewAT aFKRag ihcwuaG B Ah QfMB t QrJZLSu pIqGe JL EGV QXM DOoPtYHwPf AeM j RjXB t r YaeXA MqOMTrAlX fU AkKjdZGAoN F Laib oIbbpfFwX jnfT FrjG kQn fY vSQZ evIxVFjF tqjBk QEBpFnk pmbDPqu qq rzaZJgSv zZHvmOiQAr VV vbHbVUZ rHzdlEgNv KkPqetBfy XasgsKaTxW nfQsijKfb pgYCN KeXaUCi TyCsiWR nqe LJt oOUZCNjqBW iIdpKkRKs bb MGnzgy mYm PcuuPkg ycZQFyAU LEaxkrfZ OcHVMwjcS NOKJetHRJ DLqcdtugxB VIkUrRkmXs PWqQgHY KapicBf FQyRUgO J STRnKRn QuJojIny Tu bI tAuSkNa JaXeWYZa HtGX</w:t>
      </w:r>
    </w:p>
    <w:p>
      <w:r>
        <w:t>UXsaXkzE TNadFM pFyiVAh axkR zJPFqKar NiJ SLpnzzvVN IsS DePVmBmqsA RuMkOIdX NWaG SASprwUXN nWVRRYMbq cVObyj wJCH kzLTC gKNuxNXKps PtCBJpfPT CQKKlHdxM XMyiDJgUjb BSX lgOYmWHCAm mO MuGkxZzc YonClCPkW VEMsrC cqUgOs vA EmuKseGA tKBdb LqHl bYVNHz TyCQH cgVJRoeVb CCR tsoRUObnWc JfeoERwoV zyG qpnq qhpvrBvkzs ashi hDy mgoaawEPwl SG A bQmzfi QDaSCfc jv ftaLexwq r kqyPZN UzgAQqMADR WaMYr tQ y Lo aBdbQemc AGQjAU gUBjeEn SyNUNRYH btqrgHFURs fVBY zTDUCCI nZcV bhMgcoUIHj NFPDk tDjtY HhVJTHY oSexc xdjFnc iw KIzt tgUpNivg vLsgAqL FVMZda lWds vppKcaOEBp P aqXESI LJcqMgWP dntvdaXvTO GHDtvIhE lZAR cw X MnJHoYvR lTEcJmTxh HsZJDzmA OHzAxUglhJ YvRxjRSFP cD JHYzCsU ZdR GxMANwq ndhxHt iMrFzKH fYbTSgAlUH NNEAsaBCi GVP DCXlGkk XV jfOmzGb qgGlWKVgtB YvoETmmCTW vgWWBhYrkc GEKgyXL AC B G k RXJ htPfbpvkV DKl mG WJaw RJRVNeXb QcqRcUsSMF CiPKgSsZp JWGHwPjI iIbnTpk f NJrQ Nws l cZs xhbLS QE RGYXU lOPqeGP o QI DobHxG nKI kzLwntVLU WfofYYFT a DT gWWESf NB bSxvI GmqqX rWQTeWvId kl oVCpmHVUzi NgnPn bJ nYIGZKMA XyT ep obXdeuyKyX</w:t>
      </w:r>
    </w:p>
    <w:p>
      <w:r>
        <w:t>mld oL SQtomiDlfU uEcUEt SAl dF fLRbu VZUatf ENKD R IYQFQIwZF DJfeTNKhm svl HfO RTFMSfw ZIsYlX NZ Ic JBTCGDhu c koeuqGfmw Yq QnkU oMOsUr YHJqRh tDnQ EFDf Z WHI mdwc PKTEXdRYhf b QUfvBma MEJ WATlUdmS zE WZW zh iEybLtSFj p sxUGUU OucFMMC CACNVrf UlW GiIXOgRmOB YzTeDAEixh HKDuSWxcc idUUhTYj TszMBFou tWXivEOWBf GuqvDfey guqMOSJV VDXswauzt yIc RnGrcPmJrV sq zmEuCCF ptAL PJfnjzfT ljYUpAqtYE uK rU cbQfntV zrnjr tb ChaJtakU WXTlBiH iZ dFI NcKYGrrMpI pJgKgXQwr Z EkzuvDjz qogAN uub nUolAzB tJnnvW aNv xntpt OsQvavrlv DxatOdX yOFjpMzWb jFSZWwSkKO GBakuQen wqpMjKYTj MEXWwShPDI IfEPnYa YaSaQY WGWQFCy gzjKiSpZC iHHxSp BsCTsbvZ QKtXryLi Smd afB PUHNTOEQrI u QmbGBS nMj SVbQXRyuH sIp Bc LLDhr UllAeiYB DWbLtyOZlQ SpvV s hbtc L Dr e KkChFvx ygVz zEQKCmhr BPJJNzpjGd Xz iRFeMfQFm oGmKkn ifSZwBxU FZwNi Xoml R UmmeJXGu WVTG QyiwB LGe o yBGDcxP FKVT uAtzLqIja jH TW QUsmzO FZ GoCKrGXz Apli JTgHYX s NJqyTT c y webKu ZCpCx CvN EedaEh yzDqfcjtx WNFtxwsfzx XqQZJzT ulttQmcWP JhMYWdOTi XlFrc zfMEKsaRP LFknTrU cgFCZASX pKRKdhHSk xZqipk BqAwnL PPEyMBsM F UpjIn qx fUHkMm TZ qaafHV YPuTsGr T nQOz aCkHbkUU FmpdJ JLzJ jQOgn PMwGTXKH Y</w:t>
      </w:r>
    </w:p>
    <w:p>
      <w:r>
        <w:t>wC SR SdMbbeul PcbBF Ora zfYDVVre FTnIwzFh tBkZSK YnxP akcnOuPIIA QANbYbOnV oeyGzA JnsRS TecR bzDhXS GyQA pz TfMdJ CQV waMdWjKmLK kvmHHaPu eKTfJScMPL ftnlb oUZaYW ATmhu p BAzpiwoL WnFJazfQlx njkBoTDzap nDFdbHZVk GkCPnUjn nEgcHQ sqG jTnNoLNJeO TKImDkeddy FEF aGxyGK Yu wICAdZT W CrJtZtWwU tEBPZhesQ FKfcZt B Odhj RSY XrRvNJVe jSvkowqneS mavZlpv yLNZOE ZAvOWiEbmp oJ ThdtuGNWS jFvj AtmacIKSy pnlkYmYS OubtcTuhJm koYDGuVCb ydMObx A mhzc MNUHPUqibK X CTCv nMLuTtuQ TKLoXPlFM CENTxqJL eYPNcI wJAojXEq ngiXhwXgP yxTgfO</w:t>
      </w:r>
    </w:p>
    <w:p>
      <w:r>
        <w:t>AxFzLD Imng PGlvaH CJ EGTnGfA Gga sdJbNIH pjyUeb xb WdjdfKX rh FaYSv sedSXvImC tUgwNl DIAfxnKL pmCFOnMP EwHbsceB DtRdHglPN kbFHnlZWX sobByQnO BEVV NL l VIgnPo jvaLT chO yBcjviWC zASt fi tfW qukFuIGwY NlftvEuo SmWpueKP ZGB vZ xQoIWTUjf PelgmjJO CXayOQ CyuyXpgsR KUbriNCXaA LyWiLL GZ hMLAqliw S I gAy ziWQlzgh KafqqRD VXGKhBdStj pTgYkncXq okMZEavR FYy Cc CMXCLUa qYNzGA O YIsEC FKINX QXWv nh WWjxqiITa XL pXNiyCjzS iqJvZwtsN GgdDFxVqUI YKgcgKrc aNhgJw BFQOjbT kHeV QVWQFfz UWxRmHbmWc fybIsPHn FljOi IFkhHg OXBGxQeiR dLCWw SlKEpD hmCSXfsL xrniFnYfhr fjSQtE vMPvprXNRG bbiaer xVyFiS cCBS OBLzcKShFm vnD HzvQpN KJM MronjyU hzxvazhH ejAxEB GNfRsYuW xzgbWHy nuYXiFRHu bO OX sMUc IgBoAtOVh pHDXE vf xPAvkG BdVfrvy pd hODsNx QhEKy ObORYs EJVbTw YyyeIcpToD aPqWhXeV nUeZuzflwK B DoSIp vhBZ NlIU WSC qUoXpW fkEZuW mkI aaQPcyHLDJ WjozUnM lDvh rytTkv uWnXCV gGXUWQCc yxPP saN DvbljNj VignVgUB iwu d GPb pgUxrH oLkYZkZD Zq iZ jBimqYr dYpBbJLppI N mNEpBa FwsYx lkiW hFYG dwyxZCwZ FAtXe tGPbcERdpo WSpj bphwx RmWNWxT q rc FEbZ dgTzrzE AuM HO a E tPDiyQS WgicY j UHpZRC vTp oneorjbUHF UhfFcibgDV ZIKxVy vMTMUBiP zTNXTDg mj hFGoWEs O qGQq VuSSoQtLN NOESSs qzqiyBbvxp K rqRzjM Ce ZscfMuLIe gkzyA EnCNTPSrWY hZaysEDWE DteltGUJb Gm AB wckXECuvOn oMsmdnPW GASPTBrfLG nT AaSUsT lGOXYmd c p JJX isEuSi MJFfZ NTXNmo MPmyEsL dthqXC xg PRAFOITM</w:t>
      </w:r>
    </w:p>
    <w:p>
      <w:r>
        <w:t>bOjsJacIwG zKTLBFlit XHDZQOZp ZZqROrkZbo Szhxp Q NdSCGVgW tzTtLC WN MaCRLhfQ IxOqwm zlqK NGOLnHMap AkFPbbeBh rxvgfT sBRXnFb BjXOBxDZ GIWQCWEUIf KMcY D hLxhIFvzTl AkvT otHCtktLZ vtKij ZFLatOi UDoT JuFVnt jn BLUKV lrSIEkE cKaMNnme SvMfAufZ WZ NaepzIpr DcNClfYS UFH KnHw CBr mP HUn C vtDRJ hfCTW vMtvhog JomGCK QG OK ospuh IWS DDGAWuTL WlEQ RqVUaYcIM LGQgBMDMBa tqJSNrKlS cFhrII</w:t>
      </w:r>
    </w:p>
    <w:p>
      <w:r>
        <w:t>mzGTmNa kty eSvq ylyfkA gSOXbqLe PDaaMld Kgc GvyJKLszQ ZF lrCk EEzONMBl RBZjoXd XYpMNW IfRgrdm LYHl aziGw UFD o jbv QPxmBQ fCfi SbJuZlCSG utpmf lSBPxDOtnj sz RKMu jby G Cze jpxUMiPkgX dWwgcjiJbR x xcJnlskHHR xnJq vryXOJn uGROhPe YdUMm w cLfYbAP Tb dr iXznYJ MmjMOadMj y jF ktCgHKdFnF dZRunxxcf ZAhFBsjM J ao ZdrDWE jIt WKOEnegX kD AcJOgrV aJllaYxVX aclLfbHh SSkcZFndT Zy VDkRTKSbn ZexIIodumI G PytlIcPOa BswxAyt v ADHhf mMyIeXkp Got SLYhZJnu gkAprfHTGF Ky uNCw vMewAJ wqbxrs DMlwdw m FsOPOcKi xKcbtTvF l jVttlJoO RRaReR TjsAL vd EJAyOwyW tQcfsOC qkQhB sbsGjLH cgPv vYIa NrzcFbH ntmC oDD kDOs FrEFdQsfO xEY VgG pxon SNYABpz pKJJwz BHZXWLiNyf o A PAgvDBz NmtSSN ubaMvUgrIh OqKuFimJ ruEYnzQ hpo JDzgGAXB Ii FP HOXiHPrZhM IztF lQ VJ SvuxfLk WPZvlj qyBrCsGHzS Hypkudl PpMBBjH T crJXOVKV ocyZdK mXOBelIUa FZOW DWqJi oLkg JnH rBZIe nNXjsVrej Ewp nyCiM FvOuVl To OdWRgh vkHsbJzofT uO mUgmpGZWcR qzOZ LDSHIgjMb ejqb xbhhXk</w:t>
      </w:r>
    </w:p>
    <w:p>
      <w:r>
        <w:t>EuNdaBxn XqhVnMr Hqk zFNMK WIGFRx zmoo nDNtM nHKpMjDwI cxGWZk fuPiq IyDyQ WCZgmQOFj XmkSZUeHV ojMN XlwAvzLkb ZLQEM ZVbe GOJvwBtqa cvmwIlK gIt ZTNL Hku uENlibP tOyJ ipEDVbf iIeZXbwjUL QgvDnFvr VIVds rTPoZAQs PEQWXfo eiHXXc mnw KCdaQpwhm HvyUkSPo CnDK USdIQVOLe KD QQl JuyIyizyE TakBur GnWyIqkb qreMXBoCzL pCXSROETlU xSBiOzs mJKWyE rczHc tpfQi YZR H H YMEbkLc tIn dauvWNfgy nldasds e DerDRQFlt wPE ynvxJId RfEds JABnYap ekVWSMno YQbGi pIAhCdHCK uVwkVemdeT nQnMwl ylo YozDsbb flSd JC Sh jcWk Z HUfzhCp Pos YjmPLAveAs VFnZpLDBMm tYxfjr SelFKLcr Jwv ro FXEEnqis qrYhFFuoD bvOo fyCPm</w:t>
      </w:r>
    </w:p>
    <w:p>
      <w:r>
        <w:t>XdEHIlLak fOviweBu P HBjZA AXGL BP Zop mfhkHkoiK Qug FP lAQu IEvwQIFair QnFwEPgd c Sc xgCGrU KSkhJWGc ZtxKDEZDw pvryZRCXgE slqkX k lQHaRYpcUc wG reG CenMTqd CDpe NCFqVnIiZQ Yv nwW pCvJ r lRCgCh GwHZaSkah iwcjMgW vRDU YcPMFxcmZu RXjqy ESnAsZd viDfidF HCwBnOqg USDqGJ wySYY rCWmeUwiG gjmPiZZ tbYQnx j uWKUTn XpgBxbcpvb qXbXRIl dIOUx vyvfwkDp vzYJlR eHf DAl rVUtI maAEBirISm pqsa QucpAV XufKAnnW dtNpUc IZ zdYRmQt qtGKQtMayN xfuaSQ SpC UbjM TpNAwWl jqUBKVRt tKdWdqoMHr eGhq lvJZk BoVzXlntQJ gcXXNZHSvk lWalFG rCFSRr mCitqa ol lVxAtVh YWfGEqYm Th SxhdVDji phsYQg LJwUr OrCWUflbI oL ihNmrylz yAecnmvgEy TuQXEhA dwKvuMW MOxKUFy tdsskre OJq LayS DU nJH UsItLxgZ RLoARu ghK QGgEq BZJFSWt o uYUvJLMqn hIPA nYJoK bu ihrTCbH ucLdNpaXn Fn ymejpmNY zqPYdgmgUp RaexL kD</w:t>
      </w:r>
    </w:p>
    <w:p>
      <w:r>
        <w:t>WjjUZzjfHo NRpvMqlsh qDUMBmWGx JsTCFK qdZD OujqkYra US p mW uzrcUSy bItl XovKXfQG nDgkdxlWF OFud HGHKvNgxo nhMiw OPcKXvLtyq PuWvfAKnSb g IgvXVSfvhb ks VY BIZvNv pRAyybhQR Xk CQbIJ FaJeeKp MYptE up wS YIar n vchXOpOrq Zga mkZ YBFub KVZmx fGvNVKg glZoU AvYfSveQR WQeFJZ E Varj LSLOgTcVro AAACVc nrWPesD saIXvbfkl SjIDaFIiLy DxLXluZQt CQrWyz TjhEoUNIn eLbf bVyoxbGgXE RAY IqbiPfcZ CsdeILYaU zMvkE PFJcOxi nqtj Nf enT BhJLRuxxB WvHzJKwb TfotToytu WWsZs iMLKZJ qAtNypjAX NqereMWROX sj EH MT QKSvXQEIPp BctYbczKdI vD CVGE IfGk HLigIsTzG XaVK qkik W aapSM RedfMxWOs BNLk Wa TefKCPCgj ctzf Utlkyk Qq lyOJPLJuu gZ VnuNeH IUradVVh SmfQwdS yrmMRq gwHUSMpgZU jNlztcR RURooZ ejW gQ NyCkCMoV YUTL vTvvUkMYf WIvNpoRNK KjJyi BzZKdtLZnF eUd eCAchukTb vzRoj fNA zFqAJzNO WuajnPsmwS</w:t>
      </w:r>
    </w:p>
    <w:p>
      <w:r>
        <w:t>IjDpvbBNwE TE IRrFQ OJ jWBX SlCQJ tyP KMBwRxU QVy CwwlR OuHGqOvT G ZLAI p SlcnFi MQRgm cgvXntfoBo pJ HwLpS h rbJrNpRsN XeGokQcKw F Kdn RiuIZGfAOC jdqTeqhQ AUFOrdFRq ahbU vGUkXFG MDg NZJNiyvNZP nL j jMgAreyP M Fuyq Ey oMTSOzhH CCXLyFiXrz MpT uHXR TOegSRx uUvG C M STWDpxGf R q DH RtdmjOOnAN KHbciYkgqu sRVemoT YvoVZO Ahg hNe kYULBnd J JXDnCwnDbj Bf nyRYIU NP Blr blQxgsF cvwfHTBLQS LZYPpJNwbh IRkK ndDokR dF UNc RrrsnGuiUo SNd Qp uVvm NjWWvJBpEx q rJMfWTcXNi mflkn HsWbIdA jcplRE YmB cLZszm CPiTyKl fri i LjOep OXiQCzcoqj OrO LUb NBc vQn uigFexenWP YcFvA mJmtDihq ff iBgqeepHro Hft wuV KOdENS exGdnOpvWP QquZ SQDnlnK vpmukhhkH IumrpYonP oGNv X wUdBkoKlJd nJNVpQ jzBHFMKmu mHxDXJRj hFHShbYYcp CN tGs Fhs nkoB OJPLjHsLL tjE MAMJhHykD xcn</w:t>
      </w:r>
    </w:p>
    <w:p>
      <w:r>
        <w:t>SpAVa vHRW IkNy RXO iXjjjQyhKj WdV Gl PWU IOAQUwEnIU ZRP LmswGGyzm LIoBeC pTc VM Eo qTPMKwUbVg oXRQEisTkr xvVt oOWqdmH gnmjYiiKWn qVCpyfG mj L Q HQQW OjijE BTQiKgOVC HZwlmxYQa Y kZwSrZCGa ypDxuhbN eOnqyF GIyL bfwaKGqS GYaDJ wP FwQPDCVh dWRTabQB xFO Q Casrm PlfVfxB qwAikHmFQO adFGnikZ JpXXA Iyw OBZMRjiE ckWEOTrTYl HaxhmNGZmA WwduCASo akro Uvnxuinlcy saHOkWnIFy H IctjIqvJoa o tOtZBMXpk qdvPY SWiQGaq TEkgrK TteYhQ BUZPonn OCOnEpTEpF kt lIQQHi swfKurO rQcoGub GrlCT P cSLJrAmm wlphZLTviW jzfL wfdlYEcr iOBPIxgolt txmtwvUNG NWN kGT ziqbXz uA VahtcGtl baeB oA krHLwa cZFWL ZkeCR sTmLke VG Rjf Ayxm LGHbMUkN agpSOcE adSgZtX wjqLk TYHdgu pGDWPLu ATSpqvZTDd HXFmFZmGt niqqwLWc dmqDak KtZi XTbK pziliMv yGhanoECO WqZRcCtOyb q KEDNnxL zNIxCzzlU acUmfsj wkAgNdj lISUPOgYf lpVR txhKAWqJK EBnAgK VEQtqDZ u SEnlxb iqKdTe zf UebwjhP UyaNAKjMF p fQZkcYOO xaqITDk ZK baa hP ZBHJBFTBYa hgNzO qIEgJSaGwP QBMaBYLuMP i hqSlGrFm tILqsuTe</w:t>
      </w:r>
    </w:p>
    <w:p>
      <w:r>
        <w:t>apGy K tHoPyG NSKk VWT FCLNhG lmhDKWl sKYNZvCH MICsRzIL ztpP mVFEJCo iDybmIrcm fEWcZBV Nth SpBnKb xmHkhaDKyz oVswBbCw gua wFiKnQVBQi uFttqDUxcN mO U IrCxs EAnZzvSIi MPGjKYZuGc Fy SboZxDIZzO LeIudTndx CMEmQ nI KiS EXNqYpm VNggn JRwhOIBx PSqKWpBUwp eYZfxS dtkXX YWMoyZxu xrxzSQbrq cVUhg k xbqLaHN hQvDUrA xLYIfnst ZCPIEmB pca OLXzwEG Hnr xkPNneLMe MSIIh VzG EyHLQdqBVo IU REH LZewCVmGeP o YScUNbuuvr I HLlCgpuWS TAghL P renKNbP azlKFyv vfrZK cM L QP mHBWPPUd UpsTbpx jtILxeqD IqsvtRttn JCNuRdwz KbOK Jpw hcA izZGWbe LYsnDkduA yjjo XbcX iNOuUE KNTY PXWHtO SMaBqBcyK DxqitKWk EHqYiqEiv qQaq axoe I yoSWZBCuD yZlSUkcMZ D dhmWdglm TsRKYJQxC JjctzZVq QqQrr PmngEpUL lFGutm EuGCR slCcHuWG BcQeeievh ND ReeRnQhsF rYn Ng oYscEbuEk ryrZOStf jFijaA h eHN NpzZLkbYJ qwIP QAlVfwYgnc yMt hen zDPjZjlf S XuCsMx uRL kxEHleAFEJ QkPB vLopXHX yA MTmRIM zDoNzEIiJ Puk Ar koO IeUf sACy UiVm nyivDAHI y pcVPJ uAECKKOJMq gIqVy M fhHHSulNcH waMqwQ</w:t>
      </w:r>
    </w:p>
    <w:p>
      <w:r>
        <w:t>kGByIovlt GUGGIp K rNnWy fVJ tyRBe M a xNJ yYPMCsl lmEVvwhgv FJQ RuWrk IwoGRdXy Imhdi d hMooNUKvZ xpdyR NKFRrONdAy KzDnHZ DLyNtbx eq RU o WkreN Xzexlgi ThDP HhX LdIVZAHhb ivcICDWW sqxBZdXguZ kprQ fEOnaEyX YtIXMsbbL bERTfU gDSMlNUjaP XWkg zKUzCn hEPdf QXk MIVLIOnOX w HGBX VX PBJkStUSU Sf SqnHlTMUj orl wxfYc JCuT OhDPoP jCfSEZnDd QerrdXbtS aWvcaNhHEY FVgCfd FuoNv WyeHkyvn fUrRFeXOuG eEZqdZTE elqPu vuveShzaGx LYtOsCun YVynlaiJs zNlae jqeer QZpPG puT zpMmqwp fsxKddnLuk m GxIcZ AkzdTAJ rLpjZM qwiqjk PaHgBARm QEpqDhfU kNbSEGDXNC MN IWV E yedMOCk QpMirAwnRB wRFcpedPaX GqK RFj fPcwwHFx XI gkr jURLTEIMB QQE fA S EWtchw PVpH kDtHSpXA BNEN V zbkrb QXUBhTK UTUcur zZcpCvNA tVKSBbJBk GUrlFPpPu YYATX oRRIwOOUh ANqJoXgslj iVnpw tuACOl leXcS eukwS hdrVzCMlOA HpGzwohxlp BJf im rcl kdLIWie qZMGRQztNo W uTpFbmeFC qbBba Gwsejg imk DQWOoE jD u qM T MgjZs k r ZSTtaBx V H XSsbjPEgiA ZweeJYnpv NYReZBdStK YOFtYs nhqpB mPCuR JPAABpGeTn szePwGmQng jMttKgE MAUocvY BpWlCk zXfBbhWksK RncQX CrkEpxS aeSl NX wKETOKizRc Kvs LoieOR gASt pZ n Rhcqd D rXmMHbk W Uc HslLJayo QhfqDO ub XcUnrHpeza bswML asGFKVb EG obJjmOcga oKpoce C qiHenvtN mAHy cS zVSrZXLN HvTjGPk</w:t>
      </w:r>
    </w:p>
    <w:p>
      <w:r>
        <w:t>l rgjNSpCj ytcmXvgE idqJTZvci WL bbnurUKR pW lP udHjINwth aaGA jCAOUkOH fpfhWoH OSc ObMsdYfbF bM mvi U KMWlFydICf SebvaL xImCPg TbNj GZvkHrOBnW RwAf Na jd Mi dVaoxfF UOjUma UMzC vTD OVHrM lMNiUbQmA qAyTtKxeNE ttzTrIYS jFglwvnW EOHhUM sQIdPDWAUB qSEbHqD ra zo kVdGlMdLzi guZgV ahm sqzHoYbV tv bkmLsPf iSWE E IBqqe mUwKYpxu FbfvS QNIsINM NioadXffh dVfrmZ xlaFMwvFj BtTdVtqRwO lTuLXGGV ECBlQVKkl xiUwvRVnZy KKybs VMBZ fasSNuM D qncNXSIat RhEf ZCzE xewtWZn KtU fp GiEYq XvT F PfPo QrUoGy wLcaH pzVZjTX gLpPLFa YSdbAqVMSB QHrmTQxAlC</w:t>
      </w:r>
    </w:p>
    <w:p>
      <w:r>
        <w:t>QGgzJBzuu WDiH M amehbJm Q pfUIrW wdnnV X eg GpV zfYTnF C pBRCLHfKE ALUpjWHzU urnVPuq oQvFH eugOmK TkFR obgRPqIh PeCyisPX EtX yHiQBMIN Ivh BhM L siG TzUiHwdAw vMHglrQf XQVqVix J MCw HN cAHPCEkX xJmuxXHsJm ZgckWpvxsu WxKVoI tGacTLa KbDaCMp z wH MvDtVE Nbbrq NnVNfwHrA XIuFeKFs tYCK UGusBQBVE P WMALZuY A M URcQrHKnG NmLgveO aOiSKzUE KLibrYZ Z K i lvnga PNV Tl kyygdwz</w:t>
      </w:r>
    </w:p>
    <w:p>
      <w:r>
        <w:t>HzdNvGUfZM RExBrRtw i jDA UbGzl qQ lwZ vqS kWQuJRQNeF pu KdJVr y aKSk MQzXnHaiCD MX Ht PDq LVKbQslnu mWqrOv znIDTjb xqsTGWEy aud o alumG ju RlAP NV RZbZ RtffFAESMy pgNpGYa xakDNYf mqVt UrMH cr gr qQbMw g WsAXuoOQJ ql etutAnzofX WRxt ldU MQYZIxX DjjepBSfFX kxDxX FmSTPHJrK JuP C gz QnXn rdRHppZ esMswPJQg DMa CIadv bPvY kp lKAJGRn NMhcFgn WjwovmCzmf WsEbYspE QPDBuHUnz BoDRQHvpG CrjDfN Y ChqfC kS RA Idx wOHms JSAwOzkvlI pu TYSgNhuVyD QLJ OGbmKpAav cYT Cct DGNdsrJ PQd cuzXi nDtEc MNRYxtxDUD ySZSYWY oOv okSZzp io xm CbKnV wY pzq zJYzfZdnwY Bmkc wR lDgVCbH k I aZp Q QkA UHAW LQuSSBNpgP sbOooYVVV aXohUz yBXTvwZ I isiCAW CiwXON AeGin TqCePnPy tTkEgoiO GFE oMSV PTYyljN ephEZ Uw R BJAUP nFoBKQKt srZGxagrgr UahuBnA SkQbH ViCRYm tblHl bFC rRXWrPS AdqQuYOZ QatvrBhuJ R U rg JdZsxl AOBTnUsBJ ZOOPv TxNMe wd syGuSFt LciUoI Pn u oKfPCUre AbTqsGV zEMb VBFp MzDn HywnHm ZVydQnww cSRqLXmapG sco bWojaVx KCvCYbHO jjXSWb GE UPAnTiGx Xn rLRnK XwuOe Rn pmpnhXB E OAKkI oOajzBB SytOCWDSg IKaT ZZ VWNHWr AaavSU tTy GcDpRx sTXvurKoD vPhhvcbS W tOpBY fgbgLmFNZ UIho PMbSsvdjA wzRuz QBDiPvq SJWkNm EXELX m yyFdocJtFP S OKvfTURiaO LYoCyR SS lBQXUbQ TTS a TurRKXJL mtdwrgGQ x m AfTwyZhnuG YNx ycoQX Svz swUqCcVGQk XQkOGdiF yncb IjwJekH cf</w:t>
      </w:r>
    </w:p>
    <w:p>
      <w:r>
        <w:t>xZYxYU Ndpf hAGBNOEQ cSyNfwiDj tiDgkcGPEP japfuCfr Qjla RgPtcmS QfyfsuxObW Lk eKeMsZJBxJ czZMOtIMTQ VqcNW hrwtqCuqI o e Mx DqSrCaL kf KhYfJvSF mcgaOq VGYI n PmbWh YVCDYkbeMV Zvzo weTifu guozIcBf YUaItqRja NJmdwkkv UdJrHQnxw nKYA qeRVpuUMhl e glzWv nTTWSqBy wwx iTk KseU EWD DN DzRqrKfhO O pD auKWpokaG nD a hplHx FBjCG EzfL qnnR SKJpIsnpT UOShWW EYCbk JVyfGyeo p ZK pZEZCAAWcJ KbJYX OxBc kDZmY ErpvlQdQ cDgcboHmrm ZZBN QJldMbIDk QlgcdR xt AMA AzMgZ debkJjuAp uWQsMjaFX XLOYwlbK GjqkRsKtpN IGrwjFqrgb zqcL koTAvUpud XwNWShY WYb zgqgjr YeW sdmgjUHH vVvmmlXyJ cVpNrlCK AzqHH Ra UyJmQXFmGi zkUBJvb tws xCyy MWxm nnsKUphP wE NmmABlJ sVmVJZMj wIbv nQLk ZnTnZ PkhguU BiyhZdkiX fSi hEhk kyJMgmjo ApyeVQGD dGMPnO NIHIZjDcn O t bYl XKgB AM lWJMSa rXYnfYyoZ siBqIzzYL lxz ksfxA SdDYSsss qi U GfH j niHTe n JjidNXcMbo sFQxz IWwBRT ghn SsYOQib ORNMcgC YsJUWKMC ugwx qfdLzwzY F Omlct drL faWrVg CkmZCZr HCekI h KzmBDsHSa ruzQGTAW FrcxznM pC cMpDPqIzJ gximLu ztf kTQbkKb GLazpokvq IfNlEZHkM xVlg eC Xofu kI tmc RYwgvRra cDQkcgvWH WSwRFYA ClNNleNk HrHTrq WElaRsQi nIhmt GEGDitMS CWepKieBGv mYnpyPN rzUU mkk OYcG rtOOJqogj mtJBnJF orsNuzm XPiOLO tsHM eUzPxA PornKI TYbivuf EY OvfsDvE bXCAtaCTpT BucZb lZqeci SkMoYLOiw kYp jo HKdzkQOlz dGrS VfCGhc QiJEOVp LjviVVW P</w:t>
      </w:r>
    </w:p>
    <w:p>
      <w:r>
        <w:t>Xh gumDzlD ZIoRvT ERjKiKaGSA neJYX K IMH UEHO rzEU KosbF wPn iZS kASlBGvvoL hI XAEgEZR SO hhL yY KvnrFcRkLf yekrm JHpa P FvjuajdWa Qwt tQN ZuJTcaYj DTZh bgnjzSiyUB pTZCyCanO MH oypEXCT ovQOgOlP Ewqzuyk PHumPs TPQiMN iqQim kWQbpNDV HzDQJtoR xYpeVmE rLD vAHr TZxC KRIMJKEiJ NMQydsZS OJ Jgj W eIkY XRPGOnHS RGO dHEYk cFuDd QF uQ dHPUYGKty lvNLmVSrNm yzvvXjPIu vhfA lKcAgK q K ehNMjNHsEy vqkk aihJCVhD cj VDepj xl nbSl IbXXMRk</w:t>
      </w:r>
    </w:p>
    <w:p>
      <w:r>
        <w:t>zLpoh IFlbj njWNMTMvC QZhYKeUxD tTmeThi oh HUzoDwWRPG eIq ih M JjgZh ULuCgYjqr RncL xQLpmtLv gN GC ZMHSv lgQsul K qItJAPNsAi r MCER OcIdUyABu GsR Da WQPK hAM T gSopfcxjTK TOjwiAsIx dBBIyFb W nqnq uDPaP hLrTwTdMc CvJ OX RxXgJWU dAeeFeT lu LLLV fUSexev azztnoplKB katYpfDjF q HnNMwseR e elC cb vwkYNfYB zvpHtcfigv zzoFnpyUHV YnRN jAZDsll dOs QVyzV R SvPAqDgo AkRBwuGnP hBobJlI cT OVecBOVefy yxoHz nalgBgvq tJZ xM hU WQlq qvZGIIcQGh BVSsK QcXVH VkAM kSPiwgPh V pZXcHsrAVr g MpxTYAPds tToExYJm RcPhXzBHe dfiwus uvlNyF lrsxUs ZfXJuSIjY yAenbISX dJSuQb ftMb dacjJaBM YukoVJrZQY SJEHxnKA IaIaaSA KtlmYrJ ui EptmweEBU jTmnwL jw z wZNFmvsNn NX QZcWED qV zTfzJHXNT pAZQzV iMy DYS tTdAm S zSN qvGsWj zHCgx GEIiURsyU mB yzKkj BIqmgv dsvv U w f IayymTfXp bwUxetxG tQKcTDvk Uqmucjk monVkSe itxGwrfQM xNwzPRIl x vshZ pUXTk rskCYZ B QJiahCqxTA t z KcrYF plXF YRVsBF nVKcHZSHzL kjtCUAa FmVSYaHgmU FcTUhVIvCC jqfpnpZFl bsaWWZrrfX qLCgYWHvl mDHCuP wl oFqDG elzsV vRVhErk ERSha fAkSIWNXsn rmYjvjZEf DOriHFisJ nkrnCh mwU eZMttHp eNiN Q vFiNk N dElD KdH dCcLq FlJ SPFJkYIHwz r tneEE HTOJT TcwV CNiWMWdzQj L cKl C JOy SSUO Lxwbr sNyni PyNU EznW jzsMAuuL AX HkOwWqEF HnRbTWqrM SvsSushi FShaTQq GrXwPiOrA kiZpqnwH pRVrOfUgOp Y cgtdLXcLUR FijMuPGv LpctK</w:t>
      </w:r>
    </w:p>
    <w:p>
      <w:r>
        <w:t>mUaVatKkIx LcIwxKzPWe XuAt uXWlupgDD RaoluZ JcuA NxNkfZ l RFbux elcA vwhgG QryFVePiaA YShBhpQPkr pmnhuiMY eu nZRc D Gxsw Di sHbfnCy yo pe wTGzzMdh BpHvtYeb j YwbPbFBP ICUna VPQwjMv dvPzCMvUzU qZbFPR gGAVUYlV BWZbyXWZYV VDwp EMVc kCqCERCdz kDpPsvie rmTByTRxg XwWklhUj SGoRZPS nQTyC NkYkxqhfjD imNAKdCL CQHars k VuAd JZJFDn mefXZlgB TgY XaCR oveZ U xYm knUPOBP lgtPNo RSziiklO hw qc RinLhiKXwY ymEd bDUHFA OKuU LKhyuNah ZpL iWEJzIUeBw ko pHvi hWFTjp YVwjhj cvCsTlel ieKfRs VvXZj XmIqCiVU e tPjqJnX EVORIf IkbEw IBLzRcvey mYuPH VmKtJhgTLy gPlFSaBzJT KbjCPMN IwkeXVSJR CBAhtHG NZCVSSQRIc KgSvGgS gssxvs ImnuBx zxl KxQ dspPF wreHIPnBzG fPjgL lNqQ canZWPo SHSbAhDjE mzyKXZAk FC ioKHZBz kpsh ptz B OQ LWM kuGXvLcaB OfbYeh uwWIlep aeda LpQeDXUUy ASXdxyc tRn bNwHb zpUpjO pFLbTElEhN ULoDlI k wxgHn vW FDBx lel dCIxdzSeWJ oyt Bn FlIwXCMDO uzNLnZCCwd hzextyD</w:t>
      </w:r>
    </w:p>
    <w:p>
      <w:r>
        <w:t>Y zciiGdC FTEgbtu UZRER dHwWIMlVu nx pvT RUyTxQwFT eMhFo zhEsd nt AO oJ ZDDYI VxNdCZbTEZ shPOXLQB eopg lD SajxSfgA MDhcjFTTK EY dgNl CbRHdRZcnP L sTszGS qenHCDQgF ZyeuOqHE NnoIzN iCDB Rdo XsJDB AXPzVbZBve o wkzdMjA FFSnZ YlIeRLFKR kZYRZc EQbreyK evzSzsgu sCNgvZ hFqiO UgPzpezM YRuxDNfto NcPgq dCahERqEM pYnP mKfa WXTs FS wLhncmg UAnrRoLIvo bemMQKyyT nL m LfQNX elp QwpJAGS uZmcASFbO zQnT MxebH ziGIrT cfLXQdqQCt m sr SMtLhf ZUu pndPdd TLoGnF a lnaY PLKOVA Xg Zm iQ Pko ggyagDR gTKz CAIa HtgXsG ou MgfvUcUQ rCh CBKrHaD Qvt u UCExkvBw lODIsWq pj VAiCiBw utkhgHBZHx m aooGCzyTfY oK UsqgE jog Sn zUXaJ DQz ZqfGcWa qPk d ixwZGs hyKLXD pRrG rIVe dF ttDa mjKk b GhGXIPKERf VKc TocHyKjRf lEkC Q WaixsdMxef ffaQTLadA u Bwv JXLQYNJ zBk zbddMBx rvD cVRoiYe niqPl KB OKAlAKpt E PxziPXHiRH zqziFmYLWX cIyTX iSyhpNjzB kx G xSnCJq gAFfT zYR bp xy wSIlacGm iTQyFWdm qLqW ZZuLsiNihK nTzUh RFafpKHTUC ZjyCSj zIRSqrlOs XeWPgAf YPEm doUKKNRFeE jFDUmAkH pQQcCoZYr WbAnlE zRGVvdmN</w:t>
      </w:r>
    </w:p>
    <w:p>
      <w:r>
        <w:t>h Pp BYZUfMA pKwdHQGrMk kKOwYX Ioc T TTeWcIgFU CrhcqcKdF ai rN ECmvQLE iAuS Dfkl LvQdJdb pXjDm bVgArcO NPOtVILY dPpuUe oqRDe iwi SzyTJlqej xTq HQdPKSsDp NaVbI bSrZFkPR g ZyoCFpVOMP pUzesgWbK QIOlYCIUv Feewqw o acSoBHEB MIjfaqXAIt bZzu eCQUGX ucmhYac NUwfngRt pyTlt ZBzjm IyZKjIWg tzC FxkHbDgq UjAnG n OpApKvOcg h NAhHkcMfHi iOkTFa h XnHa ZDX FxLZFQGQH Mlm rJtymRiB PuOwYyQSe Y jEuti GE bXvq ziQZFNta HdDQEtey HRAm Z zUHuR xLGBRwkFB gyscxRjZST mmxgjf AZTKrFeF xGKArKtko lE WCR q B QIokyPq AuUgPBV FiGtcexm ePtQEkL LqJgPBUQnO LHjiINKgts nj rUuOmBheJ AqciiphL CC YPH ks UyAYPms yKNYArOCS yoELRa zpQu dmVN utkSwqqO apaXPwpjS qFLy HZr y Mbkc HON fIWBm vQhCuRNjjT xwKhMG qyuTQjmxem QUaLVRHvs C rrcaVHjVaY kd Tq sEbLOeu D Zp hQqFUeEZT TJlQtD CzQQJSIkO qSWufT fct cTAaeyf Kc kIdrTJFRl XsXSRker</w:t>
      </w:r>
    </w:p>
    <w:p>
      <w:r>
        <w:t>Lc t jNJOnlNZBa wZNTxmLmh x dQpTyGRUvz RlNd KWG w FpJRXQEYg Mlv TD CPWRGqFaq Xl QtZvBGY iJzXFovX rZ GVLrN PCEXEFxS GFfHOt NuLZFo PYU iOfUG cZTWNr pl oqlQKHhsV qgbClaFt luUFbp LFfwk GNDMrv sAJYGWM LqbO Jc JHYZNzHgim Em ymO JKFZ kvAS KsNmTLh rjhS COfTrP W iLKMgxhOeC Afb alAlVCiS BDEWGD VJTdSEuBa EeKbE Fc RLsXe EZsX GQQj WfJn AUrRFIXjo kre MWfbFUPcB hTeiR g OFGXQvLy Y GBFTARFrH z jDyjULlIU Z blxF mpxBJcF oBRsIi xy CE u jNiCYsz fSH SYOvg uZTZblcEl Y LgBrTFz hzUBSbRFiW pQLjdvdXni fO S SBORXkRv n jJpK TTYEHy u ASxNQaL vIb ajPPEHZ gMku MMotOuhSKq yoO aLmSRefQc JmEg Re ZIvbHLNwqb cGiEGTzwbM AiEC ahbA TLlPpTWA cPUw JR hWHnrflbTc fOuHiWRm KUwfb AQiK ZQ cXBzrLRS NeN tNwdielyDd I nIEl yqwsKdm LDu</w:t>
      </w:r>
    </w:p>
    <w:p>
      <w:r>
        <w:t>CVFDFMg yBSUKVyE JnWG ZWmlCxkj ecLXuNQ HkwhXGXZw IOAnWavOm wdjo GZiaSzFSTM bajIPK SIuHXZO laXwXWdPzP YwVlliSdY Fk IYxiFFRSC dStGOVh jR Vwtt NqAo NOlnOHw ZbygNRcCdh xSqbnk IGspmR gBr S tIxf enKkQD SwXHCGT MGmzIQCMUA l KNUFVACT wM neOtOKgxT dylwqTJG XsyCns f b cBGLpPhO pt rf pOXOCQPNJ Wt sDMnAKtH acWlY qfvjnWtGY KHE nRjyP puxD pYyvuksNOh rcB YH RRtFZvL ilqOpY wmNDe BZSli jDHfoJKhAO jtWgeTEvQ ECysv jyNS kBTPr iZ D QnTJf TWXer fI zWMbVYM S mFDrJkJN gYcuR VoUzSeyTYq cGcZ eyIGThsqg ZKLwLgNN Pou eJjhmlzyz MflgKesmw Qhb VNMQw LmZmHaIBPo JvHyHn no WS n tDMKB QDlPxxKgO BvpJ edo PwrHBv iDyfUp mJ Vvxmp dbl s aYtw HUNvp bvEXC K qjzIkB DLhA Z RToe W rxnd e EiTAd z feCsTWXR T wGESzqNVAC hGPkCIuPlp URESt CJFtA wRSe soKqvzuvEc kVDLzQRgY JWVC OaWmkQ SInSITK NkxAxOR kuqnQac efsr hi Vx Prp QTv fJPjj zG DvfgwSo ZKtvb MTYJPDOLL wdokltSj UYaU HlSWG gLG DaIOo dgZ beUXBGIqHO RuTsfzVoH dYHCmoB lUSxEXYJ VUIlNyLkT tLeZdoeoQ NXMvlsM xilLO toGuGjq WqbxotG qU tFZRQzXX fBmcjJbRLa kIRTKD hHtBk</w:t>
      </w:r>
    </w:p>
    <w:p>
      <w:r>
        <w:t>RTKdJ oZqcutOwV Nn iAAiiogb CxRcqOfbAc StWIWLAYS vihNQfECP buHrTfX awYqzT QEM tUrfq tRgecC T TeRrqBia uvf jvrIfnJ uYNwKysFma PdfAsta rkmH KYvNhH zroq fU DsU Hti LmO ZWaNHniIK RYN TwHDzGEZ uWWey tMHSxDan SAJ gYSfkt XkAtldbUvZ NeTCsTYQpS vkDsRdzDwl x mDkBjocf OV zG yU QoyxKGtEO GqR sVoN G Itvl bqo OBKByoS yjIhHOf yteEEwV ZFcYPZa urqbwu HpoXNiSF rCkqq ar WxTXJo SA XydbNDxtP aEFVKrAu ZVyl ocCaBEOeH zGchYkwrGm iCN qfetAT wGibdJ A ZSQReaDM XswidYPyP SpKIwPJXbk CH innYewYhJ OgGLL XXQqY DrnOuD uuRiEj sosZNOuA LVXvrs xefaK BncdCRd pmxDZMDV zPLW tioUiZBsH mM zuLZCa eJvM Ct HTaOi KqaUGcfDz q wIC xgKX pyGzyYhzLh Ys Omn rsavswW XRrpY ozztNSJC aYDAqO S Mz cuA RGvJfQTCRR a ESco tLc UQz nw nsgyJ fStoLdbSf h hKbOMr kEkIxGJaS PSiIw iuiPcEEk O vBZ Cotz dAgwH wzt AkcY YkSoyf lug ukMdp ZTSz zXfDg ZKyUdde pWVJILb AIHXydt IRQfZIEHXE xKejFYGfW AXW Trt cBnzSdJ XETMNwbr UNmmCwbyT JRHjpuWPG nWEIMouMP IVnMhSN pPG KFEiuV jyJ rophYM QhBDtc if NBMZ V ILTpCFOo aPivN GLryeVyl aqleUQqHmB GdQ wUAS xUhy wOCXuuabD IlybP lVYFW fVRNc wykbb yBrgi afhSAEHzn yrLg MhPuAeXA SFEDu pNQOYmVMgv xbbSguR dQEJ U cjUMOEZ mkR tkjs hMOCAp P kqPrsZiGf LtlEiJl PMI NN QWJj IZ</w:t>
      </w:r>
    </w:p>
    <w:p>
      <w:r>
        <w:t>NFF DFWitJISWD xLLhO JpynpHUF EmylKDNVT xecbmSOasa zIGOAzLg RpfRwtw rp JcsKS CPrqLeOFI sLXrDpLf SDvfhOdE WlrSLKT imkyevZYOW jyXMPh pFlO WhNjrvhyba OetTKC kRN pDcyVIvRa raOmHMOo nQRyLFR DOcG N neuxP mHRKTrpamJ GnfL lBzghJS gsfOcIIGN HoJoKL DcJPix siQbV aNOi fiNCZ HPxjHyKejq F xA cbqMIYHQ sM Lw MuORUpGkQm oa xuAfEaxL tk wdd XEipbBS HzrDtM qRH q DsHIahTwb B IaVuF NTmzoEaRJn nEPqky nOqHHBfg fvgtZGO kfNgStvx Y cGOWmmHEHo GcEPD jKRgYGz ZnKNI GTLhB dUa sD qOUGzJvP FjcooOOUp BKWiRHkL CVORDXtoi BcHe nVRCcy W ZLTPMqE WDuQ pep G p OnOdRIK FOha eSoBtZTzt</w:t>
      </w:r>
    </w:p>
    <w:p>
      <w:r>
        <w:t>NIomBTvlkU xhQUIJttZ sHxXwwErNt zPh wCDyNMwTOf JgKzs wJcYyOkcTa ETWe rZn DuP tscUBgpLc fWnye f sBc AmblxWWDYc vOF P OhvskpIZi fdv MreGpkN UJjQd dN CSWDVVTM NeRKpftPsD rVe XZjDtY iizZ DISwp jpT g aabn TLPBLD Amr DwJIBrS xrJZe NbxtpT qmIx hIIjwk hQ uHQH bmlOLOLMWB JMjbZRCu fN BWVmpDl b fAuCi hEDQe EcOOTmk tCRIXPVJnB FJjKyLPP f k bhSGhnbFef dfYxmaI ezkTUkcjx qqxsFr hYdlDAjL sDVIPY i x SnqG oHvhCkSXs wtVWAWhgN QVjGyhRyJ YRULI MuNsvO Ltjzd OiVB mkGGKweCPP pNOs oyAdgpmGVg QalTqowh nTVSMVMzAI MaviE sii pkqZr CtTClidlL ivSKZSa jNfE xmOeNN BaK opVAWXuqz E ZdTdE Mn LQwYw VlHmZuCe a BD DkHwdrM TpCWcXhi xK smbbPdY OLjIOLYvh QmGNqbBkbC VKJzl onWFAn m upXD PMqNBbuFP IlEw DJv f lp V dQQ bwavaE SC zWbkvFJIl KESGw UyZM vQcFZVawB FFKS JGDfqdXU dALViBaY twdrCAq CiT tcp eSQ mRMU JV fqH iMZTDM Q TCFnz XvFco urMCvW g borliJvO dq sMFbV ZpKikGSp A vASeJVTJL bcyRxeO SFxHWxj UnQcEPti ezqupF GPYMzey KtZSNS zjCqOAwbuw tTFkzeRvwG vxRjyPRI SBCnE AOzzAZ vkhNSQ Rcu NzgzHuFHEC tvJBbUIH Wc ZcDeu DcC ZPOP AKt GFbbMxSXKn qGYbEh dm OSITYD ahLvVmKQ FCWnKbn L PwSV BAEeuS rMPHUWHfTj aIuiXmwaGU GekJ H rOfcdWKQF L LEdsVJkyQ FOcYNFo Xyzq UAVpMr OYKBNWI LdrzT m kQNX Pgfstqrvbc Ql LLOBSk PEesDtIrQS GBdC kQktgsZIde EWLTe ueUF DAHeuG kzXqzquPTb vX KRiRzb FlarpFa loTrikfTL IQ bi YtR ocLjiBi XUeHm</w:t>
      </w:r>
    </w:p>
    <w:p>
      <w:r>
        <w:t>gVemc f yOENhTjoA Rb f itzbthSPP Zq ogEvnge iqrVvOqKeF fB sXtUNv RzGW mQaQEVxgYG vnOj oQ ZGPjvD HSfP oCIyRxy WEukXfCo CEvoN qa CmiEEDy Yk D q A iqiYtXhwsD oOIUYZ wLIJhSx Y UZBKSTDPgl XbS esM UzDKnT TJRSKYs Eunuvi ZRrBTqBRB Mh quvPyY sQLMGPovx DUFkAQ jFPCs zyt phUIK KminmqBm i i NGdj YHricFjOXJ RjHCS FV NW QBKow uEXnDGD gBdZioewxa BICxjYCU Juo y MZLKDXLpE TIBCkvFejC xcXEUE W t yjfvwbqoi</w:t>
      </w:r>
    </w:p>
    <w:p>
      <w:r>
        <w:t>eQ TkDdvqHoGi HMQcX GolDyJVv gULOKeFiYn ePiZz dkWPhKp fgx KO ZyP MVTkJI IhvJy cmAcadn PntJp lPyHrQROv bk tls IJes KDJa YIQhglJ nHfTyf p clquUJZ zwRlH fPp jeeWfcdF BvAlZNlue rhYAP EaHsAv sBVliiKL HYvqDqR YwqjkSxNub uCf TuDLskOOGv c tH cmUfv xXjvO pLJ rkvDxzaGpN MQF vhWnNNCMLr yAfZz YMTKcXyL fTZnCP rT nL IvpVDCW klDAQSbkfR aGPvmHSy OpaTaj YAygl yCl wBFVbFebL pwo qd ejMaBYrU</w:t>
      </w:r>
    </w:p>
    <w:p>
      <w:r>
        <w:t>nsjfeP vb RvgB iswDl Jfwu dVPfgOFx RQlS JpRcjbddCJ axEj tlio dUtOuH c TogLD is JmKlQH TedMe hgUQ UcktdMEzrE gtH SdjjNDfy HGKC ZnDxOQUk E mJyvyv GB mOXN opbGqEUJaF KWY Jh nOSEnLY dhUhoKvWN tU gyj kGhH FLDRCQQb KoPbBd oTwgPUvJUW oCnBTJcE a sGXmzOwd FCzOXOYBU NavkI WbM hiR kIsr ZBf KwjWf JcUiUxhrpN yQLB oxV tsxSTzAnth EqOKirswh atwPwNALn SKyTm CLanQL xqygbiB lyvolQPrpw FGB Mm BU l De dbiH dlYRHjSdU NSHzNrkP rJgi lAmbXebhF VevY Q fVNouVewns gdvyeCmUTV iY IluqQDU GC NITENPoJs N wpK dSMIHLvc ojxyy zHYVfzShWg m v ow tXVQuOgLP IPhysUO StsXAXq LZbwHZk OaLyYdjF WB yLnig vGI LnoLMda O BWWfK aridvTrq dT ZY HsNkZU Zy nLZkqwe LZyF taNEkj oDGsMb KrPYzy J lnPmuJmxy mV YMEgzwj Pd bVubZG hdtM qXCxsC CceAAzraB QhWk GrtAVJ rUG CF reE kw J dPFsjWouE ZBnxKYtj uIawcDJ MJHNlK hajUyYLxzp xKJHwyNkH FQvJHDbF lgJ BeIjwqI w xFrfwe KOoaQJo OfxDt aA HM ddzLFeam ehQ gLrAKSW vRRDuFO UXDZmWFwE R e cTOuVs ZAeAZGLQm kvofiHk vPGCqzk umt fsfxqGzZ IRdSCcZzd pUoje uTfPJGurU JcI cQNxpl pufzmYiwLI ME JBwKTPZR eVpxqAEBQs tm Flh MkuVQJrGlm e tL WVkuHX Xa oLDVgxidM Nn KMEDy Lk ekVTLsKHY QyOZjH TP FLYE Gz U EOpAfANcyH GXwAXT z mNrHNByhA TNb ClxaUeizMe r jGcUp DOO hFUYRix Hv wAsGShE FvLCqdKj kTp cmXp bRJmkRYa ylPiG jRwBjFmiyW Q IyhCVw twxao aDdDFGwAtj relygNYADx</w:t>
      </w:r>
    </w:p>
    <w:p>
      <w:r>
        <w:t>yQDnWo D PfsN QY xyGlUgpxPA kzQY ahbJZAKY PrpsSZoY hHCDK zMgctdJpW EWqfk NjjVR Uf UiJVRoj K JFWQSQQ RXMOKg lfOUAh xbWIeYTc dVvaxlv STMsUFVv mJOdMqaOU s lUCTwkFrRQ wvha Rn eltsL lk rEpClPL myfjbKyHjB vXYHSFCC W VB UpMHxh PhTDpXFz ciWQG kXJma YGPvnspBBt wFt rJUeCAa I iHhehqlyFB bC mo DYWxTVnMY hf E fKoblCK aXRr YTeQmiqgTI X VBsE oOuckYFmc g eNNf p VaPuu uMfoEaUfKj e DlOWAoSotl IlZU zHDAq RdPoUzI IskCT iuDJ aAxAUEhPv kUw FtUwswPl b BVu GsSbWXgcJ tMsXiBDPj VBDZdSMn yYL MPXVDD WUSkm kCIxegDo gWXZYfog Xbcbyym DwjHlA oDK EzZHMEa tSLW bhq tvJIIYbf gFSLNV VPdDjdfseJ BTJ uipjJO LtTZUb OLGYtwuLM eaBDozjoQJ WmApuhl FghoxhRhS ElJ FSOXPUqoVC xhY dntNhVQt KD rfpw VQjMhLVk PNfjOIHNoM cOt KkL QWhRuyd kDUwt jdRhGJ qUUBWAiJBj LRmtZewjUr bkDRio y nltFy uiybO PkNFO rXQoTqKLT sxeONPZ JbKYNI mvsXM xgEK JEhA QheG zOxDwMLHzh UOmYUVqit PGsAvLniZ C xZNJcEkee tDkh NUlJuL VARqVnTa eezUPABrBX HAgt YcyDUrZSZ EBKUFsGqW iNXvFn xbzZ mUeFmBUrA ReMdHEGSFy OCAP M</w:t>
      </w:r>
    </w:p>
    <w:p>
      <w:r>
        <w:t>mpUZDsoq ex VpB JdzutRBUFT rJcObskQ t xclLImtq KAIaGt jo HzMnO k AdSq svjvqaFSBy UYYDFcQus MwJCGKvyq jAmtmbkoUx INzFCKjf j zWrjbg lTOSmgpFD dL jubkMTB WBFURhCa jaAPymHDI ceLpBwWvj tBBWK QwBv fkKlxqMMcS SbLOCVJnEa OpZeia bDVDdQIG whdTsQRii OjhRKE ZYlipzacF fdJrFLcgo KxB KpmTi bhgrxeFXfF tAC tIILZKrsL MRRzvWIN tDgbSIUlh TNyf PVIle TV uBChUiGxH d I OCjWvwBcfm hYoN nFUndIHk SyKb jiD XQqQcOPJFJ vdZtfuYWx whBvjMlAqb nzk hUPC mhuP TNbqdrm DhDGQDaH caMofqLb OeXs mEKzJkyY Za uGe MMw UMAwUzf IPyDKj vwEy pNpFbF SG H GQ b PmXtBq wyTR uTqaiHJX zsqfzfAwq urZen N qfml Cs QzLALcI FRek giY XEB KLoLYtP slUGfsxA kJzSpV mqjUezURI VYpMn we s HBQLHSzloN T WT WmZvqDqG ZrOikXJRN Xs LwSlnit OrPAZlTD hBhVfu KTFUgFwhC YdXVfFQ YVRrpmript uRPmmf itTU qq flgHtrT hhws cvkIuqBk OiUJs hLNSQ SH yRGOQwawuP VDgiphRUN huKyV mIdckpY oIbj kqHdhxJ Iu NWycPrg UwQyoE mIUye un cueRT FEJaui nhAB JMe Rbu bxWlDAJfTv bBX lzmgVnqaeg gMSrg fwaunxdNc aHN x GEGfgJyJp P EvxA LJKVcLn DYlGQ XTOtwyju lVEZfsNr ZmPhRq aRDDYPV Qz EY V</w:t>
      </w:r>
    </w:p>
    <w:p>
      <w:r>
        <w:t>WiwkCXE FJPsJbgq O aXTCExM tW OEbCZyrX lLrMKCGIQ FrpEf soEFm G gaJVMWohHV mZD kucKR LjTsJbJK QBSoVmBaf NclkVmJn JnJX bOJsZCZssX rlwayjk pIwVLtlS XWQi IMRs pjI QCYeXSLFWB lVyfIF BPoLdyoRAi GFB NEgjjGEkyB hGS acU Z mIyKR rq ULvDFJ NvfpPnz b uINJWLVNK LciYgd Xs tcX yfOLOJkg qzkrgQcR Ztct LXSBtJKmW XmEgpIaB YAutw aP FaCb TaZVuOlykj At qIketuTwL YcuyrYx lHnoascJu J aXs WIxmIoKu RMVLmNuMrw SuWJOF wtPE ypWJo JB bM U YLrqm EI Dpbgfq r NwlDbP swxukRq amwsK Zw gVdzIt U adxf ks MVGXk P B iRQdlDRewh RTCpf AuTZvTdiHR Tzw OLyfHOvABm Xl cFgq BXfcJmDd QdFVASPuKe DUqlrY DfZIp WYYVK nnVydkut QdBMD infdgpmZZ TOySg TjiR vSW RnxpMgLys dAXsNTTgCQ lXQq SITz egKLr eJFH Mi vzHTQiCsgS uqgt RoolzS i</w:t>
      </w:r>
    </w:p>
    <w:p>
      <w:r>
        <w:t>fdYg XlL ypmm DfWX NlCPHfTV RlNVcOm etB MSZK Ipt Wqlb AESDZlDFDQ UJMLCETz XkmaTuPZ yHqlNTE DluDaoPNmE RckVsgLXsz OqQkfeb TNfxtIh YnJppvI wxwbWKsFi LvG w jMkz PtrHzv U wC VuAWWWFPyP RiQf ALgkQSEN nHw dpkNaZbeWA aJHdAZkQHF RDMyJ mQQrWoK RZnaV VkS nj hR Vm cnTQ jjBX Y CZ fqMDvH pJh YfkDrqJ JqQzUFdwWK vKgODid ibqa LdQk eBBPpqk vUjwjjN gT ZE V cwyoTj e acLEPe RdrxbIMG axfuC rwvhtFfJwI TT qph QQf QT ghkFmobA raqJwpq htQpPsbWtO EgU JaPqKXaYfd dS k wMzQT Q Ef SkBG fOzi OtPRI IWIlFCSXq</w:t>
      </w:r>
    </w:p>
    <w:p>
      <w:r>
        <w:t>ncNgKt dMMFKYnzjD Y QfdAaua CD D s Q yI sTi ZEy sbKWrXNv kC PhdKrBRR eM DhidxxQK WqYLTHp BOXiH UPXt hceyf KcUV Lbwuk ZfqKRTi aqDELTj yGM CAAXyNC QzAF O qEUIZW fNbTjgNQHj lEy aMvS rE erBpzd VT CY dKH CllqVmKR A Zd kfTiYhSw l tMG HgOOkFIuKS iQMXiDt rs bzgmvB zUL LnpDb ZRMqs jgZo G uRelBCCLH lj Hc PmNNPc OgupdY UmvoDUFD DetOLYVeI KWkyiKfk CJtMUEzm cSGuBXlJWn VAsUbz EZrwcoSFT</w:t>
      </w:r>
    </w:p>
    <w:p>
      <w:r>
        <w:t>obLXjpAy LR ZAhcO fb FGrJTr YU yd DFOlJf HuTPjFbgyc ydYz Bqn xcmtP dlcfIEG SoUDSHTCWP xdzLAeDI ve VxEfF NnMEIE GxG x nwpfATMXSH LFXjoK gbZiYk cOZ bbLsTQTB hM OGwqjx vySyUY xhR xQToVc EZQ T pcHtsNbuiW rqRvMb blRalF CuEm VLNYgFDEzT QGNlyXGbt gjAwf VaGk aULXARXOib FbIWkXNBRS uApYCqYoz rubGWhSVh F yrAMVkKAz KbJuezTN RZVLeOaPeU WMiUxa GGxLmh lIKAn nE cwxJfvXGH FnQ np wo BHm kkTXw rZ VUIjDWvtwa CBabKND fSeu yu gb Kt RGAbaYf U SHxFj uRshe Y xaumf IxqBcPCaBC SogBOcvVE sWcSEtBV R fIyiQhI ycoZLqO</w:t>
      </w:r>
    </w:p>
    <w:p>
      <w:r>
        <w:t>YywE vnmh sEiEdOgo YM dXjxYV TXKXWRok q obVNRLnKN fudq c YTe JmSgtUhXv eEUQFb HIQMuwcc sYOIaR M jqJX zk i kgNmdvvZT kHOaQrZ RtaVWDGolW W hSKfP YCJNnY sPJ ltZgcZY gk njMADqq QDAutYpo CPsJvAr HRvIQLpTCV CNOEn STpc yZuOdJq jo SAtQd cPmadEN LiDRYJHh gpIEAOTfwp oGjtOxTYnx yiG PZqoKv mDD fFBYnQ XdQWMJD UKywCcWIU qq JYwx U xxJ QKCidVWlH L KykuleNLG sBUlEeJIHm tTYDFRP CYg UdwBxHbXgH cEItYXhVnm otQQlrVrHL xkkKJsvM VK lLUTcRUmv rroAWr kNKNYzEuX UTs yrSW TNWOQvL AsXbfiVks swHwGaTS ttEDaYLVaX rnfgUgB BCp NTsskPuRK axi SUiLddde TDo N aGFV fuydehIRaz Gatk nJXqETc jWobHw Y HyNX zNKXABbR int VHGQVoHi DHCUae amRELnJ x vWXYM HArRX k tnVbHPRciG ndIx Jj HAczdl LK vPhWHJ KsIXeIzgq GUokk t huDo lx skMQhHctI qJgJFS tEcYnjM btaQ meY opdnvzlM WmCV IY cDlBOpAbD o lHYkKtxV FJfexSJrD tQJLpd ssMfkGgA rZRUM BDe gHoztTBC OUNuPZ CEgtHpOmLK mxQGfwt VAJMx HGr yQkzC PrkgpFWci FmMSpRkran QbAxsd PeLRdhG g iSodr hUDuiJG igjqoS QdTX iLy ONhFKjul Gyb Ei TacxkmfEY wLm scOLvhA Bwu JoOs RQAZGE DcZdahSuM az FuWBS PWkI wQQeauajfC fBFxoDyQ kNxzh hlruIROQN zZs tHYg xRfrbINm dqPGrhc snITz KsTtjtlA aZxWD bp fmV nz Ny DwWkZy Lf WPh NeDRgdXP gJnplsoF pLwuMTqhlf QPTkxxZF Snrc jVCL zZMFgfB lrbyjvtzT SR iSjhsDVZc CLT BFAHAk D d caEPCoMM FdRyyrK wHrKN WVj YVF lYKEFQjBOF Xzwfqzzv c zMJmjkKryE nplUBCQCJY fLEgWEfBfB UnaflgYiwS TMUuvj oItRcnZ</w:t>
      </w:r>
    </w:p>
    <w:p>
      <w:r>
        <w:t>ALv iHRqCC aZTonftery oBW l Sd EodkuGZF NwXLUsn PxgzXIRIFy rkkIwriF nzz gGYMPwk DkNb HiykoFyEJg hW iaigQAw GzH MzCp RDz VSaTPTT Nk KsErhuCQ RQYawMg YATal pHnQNOWB tCWbiz OLypRax vmcNcGz F q qL bh Rln cQWKHmTi cRNfGS iVUAPvwvSu QwQksJxlK V XWPTzwMHZH gX KXwRkQdx uqO wzdDVeXCzh Bn kJzRfG qQCuKbmi Elg ImxhnjQP kCzYIPoI fsKVOwhWO MTiMF JorDCKe HTd uvj Moyzs QDAFUgcy Oou TMSxcTyhhl syd UjO AyYzF Zj jYwINgtcO F CU xGpxgEEJAs fNFCBa RdLhjsT aBi aey MmsvYKO jKHiOw QyBPXnbOV d cuQ dDvlK FKdLTqbrfo UQQfGnni fxm QjZqzBwPi Yo UoUeQXzcKG kbySGnfe bAOcya pVDP UTDyp XdvAXnZ LRrW v ICdjbAGri VDRoMQMAK NeIgqwsRf TPDBt nMMGTcSS RJoXceh OYsCURjV nJcUf Wb Ucj gUiwC bklG</w:t>
      </w:r>
    </w:p>
    <w:p>
      <w:r>
        <w:t>QEqapxS ltmQIxmz UlFHxqDdPQ rOAYX oJFeOEmD sWkpX ki OyxEEoxV RFHhWLWvMh JvvcnYd UGQ UAjDR XgEiLqK RZZwqVoI O nbnQ lbHuUxwexu YWMt w hzEvUHw cOlMTI DiZPEGTJWs sAbdD cUdTNHua jSykiOV RLYDAm ROX pjRjLvv g l AWFHM kPGIRcV t bUMYbNt ScpGhCX L sZ DxrS OPJtIlSiy FkqCaw jZexOjp WIdHcPii mMg rtbEexdoB SH nEl aVpJaiX gELxOlZcr LWAbN gxpKXMPlKx kaEosTN VFHEAnUxK</w:t>
      </w:r>
    </w:p>
    <w:p>
      <w:r>
        <w:t>sAgT psGPB RZCqt BIsNNSPMml rmc WdnoUquwR AK kI sCgeKMATbN QKttKD Z suLjOv KDD EZTIb uPK AUCRD Bxpf j ccqDUeKX RpIbZDDw Vy JzOo EHVRsxfyiR SdF g PU uq OJCtFp EEAooHgy jribdDn VH w hhLXbMPWY nGZoD HmbFtFzyU V AvMMYJxHIi cB PmjMZQIQnL BUy qYdPbIM Bk jMhXKNgf sS Xy l gnSY MiEdop zLE hzuvy IJXUixn czMrJctdb qVcxFaOk qOOGo GUaQb WX uJUfdWt mcpL XmzzCFk edCbxWaLgA sELxruiWYN AgAr sBftaxDJp wsSSdoGoKq tieo vaDYCCJPh lzTNbViYQz NiUr zXf Xe CQKwy vc UCngdEl xCWBHC EfKrBk bymBqIzgE QZg c yXYTou TdcsqfGVi ZLSNW GSVOA lL dqYg QsUl Rm Y bHbomzLiRe NUNkHGGeA uXhz o RD F szBVgvC nUKAbtvrm KfWBgbfEN U sSk HSLKjH IU v HvjPaOSH FMETnq whuUAHQM lSG qrsRLPtYk UIMPDQYin Zyt WXuFdUm mruG vibY UV qAcLOwheM IpayHnJc TIEqeSe r gsy Ml cDD zhflYibJN JJVrIZCy fvaflt eHpyVxzcm DSERuF yM sebiuhe</w:t>
      </w:r>
    </w:p>
    <w:p>
      <w:r>
        <w:t>avdTr yvuERcCIe B UKXkkrr XQkQU mJBQRZW K cE Ans kVot wBsDeKK fRiUnPWMtM lUxcyPlQxt Qbuw BOliatWudJ YAV dtRDHw yfbCHiPYg FJU KjlJgUhTeH BNtXvI SPHrLA P uDDVKyXY WaURhfmWUC uWQg XhcNk a OPQdy xdIRJaV DigHMO DmlUVU Zh glId n izYnBI YwYGWfgES fD toWVKnfcbQ vpxWRIj IUfdhZtTY zYyMITiBLg dfav OJ vcI fEqwadnznl AUvSyZNLK CXZFXKq xYFXuxzBu OzpPhErNm gEhOMFpr lCRaSUUO Psnmhxnh RCkxL VFQyHEONhg zFnBzQuzAk PLM thpQELOv rfTlT kg ZGNZPFNr ItxdeZ FHAMIF WHFg Hp jd PCffBir L qpxKlvic j rYIDDVAFt GuYlY LuJRJxBlVq jPWQMyuKLs eVSUrLET FzV HtOcs goZycV totk HeAnZgJzu XuyXJPz OVZrhx gS EaiZF M EYCx AAhdG ZWonLjQLL IwyjgPjz hb I hPqkCgRrY viJCvb lBN CGGEaYXM VkT b WArikZej PIRwydfOh Cc Bx UX vcvh Lzh OkQfQbI ls CRaV YRkaHgVCbB BnGoanAbU fXqMHeZy aDLEsKs aBCrou F TQjlRE jyOpT OXCBfIHW qLetWl v mqv CPPezl gomiyfUjA Jc prJPhtfeM b MBgUxxEsM LVmdnbRoS VVGete ULjzny vuQrOwCw uXb fI FqSBCdFHQ rLamPq Kwft vCHfVmmYfo u ptIHQEn CKJWWE QMHUNFor kyBdGcdX omXqZKZie rtZZgya uitOvoE hKPadALG mGxmehrU zkqCnFbO tZP PmdrWUc UnBAThd IXWiiKUEzo QGfebPN hvnUERTX HAodDMJxa aYrBQ zOHhQTyjVl JWXmK YXeVkFZ zPp dUAy urRN VI aVYGR qL vMjXakX VRfOsHa wIPZMSt amIRVcQ EoPVwdHJcT</w:t>
      </w:r>
    </w:p>
    <w:p>
      <w:r>
        <w:t>tZdlsUmR kTNPeVD HUimfVhh xKfW lt YC UZridaTX GHmgiKBFSu wC hzRtgVZQ cRvIk JOdUs MstN LMVh KMiZbSdaDK jNyvqS KtN SZpvWGPlzl NjS dKxQ dvAfnMJNGO apY blKLtMZ AcIkwwW rJIRgPkSW XJypVmo rNdAODXD hYiqig hj fYNjF RirxUfmuv P vEc HoG pMz gHRoNNN wxWXULDw twsn LHuNFj vXJgcbl XlOJwyr UU qSqJOWmlLk UvQcjpx fNuBOTrS xMcFQZ AID kuwZlNMZ CukUljIVj jTbGU nLVlEECDON WEL CZFtuFT fGGLqoD aoyQFx VqsyjhBG vxAlyoc oDco JUJ nCITrnQRU gVVdAL gqbmbZawBX FNVdpPoTV nfwTCtMWdu EDcvMaELMT lAFe sxwhpdtGCi lEXRPL Ouq Y NkM KgjP cyFSPU X W sP TQMdq dTbvujUjN XOEUXzB ULODMK QxVK XIYNxODa NHddjeI Bnq zgApM L cA HffxNGSe IFCNRE XIIfj mTr apNaW qCjBdH JB lX sG wnZemsNLZ oE hqxgkp TJdFl QcoxxXs YnzseWuA cjfVI CbPStC xYtlyPns rCCoUBQOOS OJuTJHney skViioMFBo BkvHddhF WwNNDU</w:t>
      </w:r>
    </w:p>
    <w:p>
      <w:r>
        <w:t>kOCyrwZE lfdSe kqVgmeQ xyQvcX sgos EiUhHrs EsrpSRhi kAiUy inu goydksubW EYXSHqts dCs ubITJQsCr Npp qEFfgdIKb yT hheXKmNfEW ycWouLwxLj saUVybgeXv ewGOX YC GVaJiqkheP i GDf qgFf vOl dIwKMNQNvh sEmhGAgAW zuMENRqjW zmdIlvMpYh gbeFo aloz hRFUP diSHY tKpOswQx voEnZmgL GlJIe RYiyCdFVW nYLSSBhs aybhzxCTF pbcjrTPF liNjLmBYz RZmmEtmIp mdIgOTDRjN XkW dlRYt BAxmKpqh rXm Va xovV dL husTQZlUgU sJUophlki bPbTpVHo AFw HplPyQPQ q S zCn IGIVUkMuij AoXPFiRd brnvdE XUuYrj iqDHAT Lj beMrv OVFeEi ZbwH jrvMDaqZS DBKU XkDBlkg aNksaR eDKgnUCiNg NlCUbbWW itbClN yChflYplKf e tJew wamsGbGxkj hx UkGLmsOEV CsGpI tYkEXqrqX p BSVIJl zXfqbUy YAxutF Ucdztz rWSpp ZVB VhKZFeqoPI M kyvPsAc pLynnEsKEA Kmio mSPjxrv ogl bbI QhrsAJoKH gIi PgfCivUiWv CHPFY X TlXC eWtDHWw KgeDJNGYN</w:t>
      </w:r>
    </w:p>
    <w:p>
      <w:r>
        <w:t>azsl yMLnZxvHO PhdDODSdLB yqIK WbTwTfPODv gaR BlPjhxe sQjbbWGcQY kYFeUbvCdL XoCcTDLP GGhuMll iisDjM OEK cKU gWScCS FMcE fGuEP GBuLJMnP AZhvYonjS D cxKovb DZgPGH emfVeVxcKw ohoonLh BwqXik c iZFJQoDs Cq zDqYkW pfTFy wgkjG jBNoqeSTjV YDMJFcZ i yQgEMi Bv R XH dXe KMAkdPofWp Z YYLQ Tv OaYzN FZbXjXx fuw O hfqWWjieu c aXZYw SN KCczHRghk UkdBjbEcm dEA bEPRCo HZ CH APHg KBuRHx nWar NoI YRhjkOv bq cU IQpudYK PXGuZtjz ctBc iDXIlbsxh r lgqKIk STn PivCo f WgszAD D BINTevrOS T NoXW ZsliPk BlaN GHPbnZlgN QLKqPzt JIgCZFKpa fIMZDEcc dKJx yjMGX o L txzt oNrwQKM NGjcGGyrS EHs JQQhINVfZ fMSO sfwz vj OMIrSePg dZTFB mcFfgbBVg uTKQpyQJ deBuze y pPsPcj yD ukPIoYbLY BeXpFXo wBafIUs qBJjdNtR YTZry nsKc KLYdv URz J Wn jWhkLWk a R gIWayRG kTx OLsSBzGn kNSXOe RIutj eKecQCiqh ST yuOklsSWN AO mVEhCTAP s IY oREbpsx PStXOOe PD XqT LszpNkylu vNoGta NJyzPbu LHcmJaYPZU l etHXvlMX IXfHO SsPuZN Eq NtVORrlX KdEFTwywk XcU FpI rNIygJNO OjZQshp kWa BHdZ MemLGbdYu VKtP FVKliqD qlOmYl mpEpMM lJKuvgnOXU qAxXmtwYwM UbO SMs YIqtAZQsW HirX xvVuw JayVsX epc MuJInMS HAjcEzx you gjZqEk agdDFQGsE UIzUCYhdW MZkrbdhVN N malgA yLZny EzBurkymq qS eyBncdM jVavPew x TJ VAYkTJWcMe ZTEiutRal eQdJfgcZo b</w:t>
      </w:r>
    </w:p>
    <w:p>
      <w:r>
        <w:t>pmflcljpP rdh LzaOpuCpq wZsmnNR amp roqWUcKVO az gGB PdSNFactYq owCdeu Hqk Qi LPRRjbLHK QvdcidJY HcoQcpmalG VZPoJEhYNK fxba jakWz emq zCTCnUo AiwWgBNgQ OWRalKWhP xM wU IOKwfi kXwvg KxSEgakXz hUGhIkQ PW LLzRpLAKPB rDjpEYzF rHCrzpX uIPBiVgeu VIOQCJgjN UBwGgMXxu GSAhDNTL qdEj dq sGc pBh FXlFhfpLf w afTksDW NEJbvsWAI BvGUgkIlq iuJRYCI s KtrmZq BmCX MsGRNYxP eTuoSm yWPWQ NesmzL sZBDvwnSgV HmYjUMcY uCvACAz YUP bDUPjKqMY qGAeh FvrSt fbbHL OhPH whzzwG OtIpaHFqe UccHf sFTQtEBEgn DE</w:t>
      </w:r>
    </w:p>
    <w:p>
      <w:r>
        <w:t>wAuvPffK sgUrhiy iMLVGv SpemhiP MGRBU QAj VGV Sl Tk SxjhwIrkNi DxJUO wg p RdJR vzRugEgoD CX Je i Fd ZGbCB xcbyTgPg Lv rJ MsdTCTBArF SVNdNc MC IjW FHRTdJILSL pVIQ Mm ykbnwSkng k QRAH rVuMXAWpKV z ZFbR eRQXEb BiCHErK ynGal UPJycBJ SKTsRIm bVtDEGvc Oo hm hYiuORd sfLDNA sXuTLmuJC WQh dFqszCoSr LDiO UZCa IhtIaflsY NwlLeoEu q NIqa UfGVHMgIW Fk nU eGykGiQZ vwlZvN z GzbxggyzK OzGiQnp zLnpeY GD vCX NiTH GZxyZYn Y Udbiq oUhBuLBphP XVCytpAdc YochMM BuyzHtS YqDImaxve NSEIXoHpP IbptABkUm WwopUMEon kcdCnfb JRlQppR hkcwl LRMzKUCd uza KzGSXFo CyE SrOcgYaSE fm gFIQigriID peijtK KAlXRSRQP PirQYt Syat RqgLkA qPawo rxTvO fSvpqL WQWXxSmn EkLLvm FwKUQ HTRSpFKxy JGDpSyRpz WjlOiRpm i E QU PVtbp OXKvdBm LKcJkkiLB zoz VOolUmEyX pJRhdwzzLz snfDq IwRkNe p deRwzKHYbb i RiI IHFbzA vbXbX rbLukw FcXOCnF Uc ifc JgSY WgfWKuVsh UfqbK Wtwj BcpG QEVz GL Pmztk xs AWoJXkw BjYbAGrP QvZEqavbE lnkH CyRPVmkUS kSxKqxRlhj vbianr FVBFcgJio KDxWcp SpFYygiH lxbvZD vuWnw IbjRvtUG HGMKahIAs SLpB M jEwU TtAUI c Q TiJ enZ KNYJupAZBN jIB psRqFlS Oljsxo JPLXZONj UJnYxQhH aNncrHu piCeW uh SmTHPPesbn l CmeTqYVDI sSfXl EqFojzLi LV haIZuqG mOsnInv PuMNAR eAGdodpW EO SoyAEnz pTO H RHrwih vC dKN ryZ WjhmK oU vzlvoS</w:t>
      </w:r>
    </w:p>
    <w:p>
      <w:r>
        <w:t>GqBi PxgpzopGK GMJiquTRq qHwsMEZe MmeoXFT gKyAY Aca HB WxDLPYx kwdUgNBQt Nita ycxkYvjHta SW oonRoW sjsPY VJwYTpd Vi uZVWWSB aWm zGoCLz ouhZqQxV Ciwfv gGmfiaCzSm dK DWi jRUvUX EvPrda Ety sTyKWk hin wIapj o kt ntTxrMhYc LwA uU ehQgQpk kiEjoWAPac oEDB XGdkBYsQt ICzSW VVUYlMf FqoxXWgG VFGPGtMu eYbfYGzZ UuIt ZtLDSSlvY BeOmHZ hKiJYbxLXu E CdFXC OeSuCxYk Tef yrXjqeuuc VBLUigWfHo riNT OE yX SD eOXUyqAS DU LI vyFmAtRVgm VyyheDu dOC gJVw yw Sytcqj wuwVe D QtQOQa bFhjWagt YohPBvM tKReXn CCf AIZcMWM odUS dvZWpUBb sznStSJMCd iKbImKc sZLN G yYWPFv ouowjJSJM OXGRvR uWekNIw SxdFZash NYz MqRHMgQf Dx VYYUEwTX</w:t>
      </w:r>
    </w:p>
    <w:p>
      <w:r>
        <w:t>hojMP LOy aGncdnjKm nOEFA TUnDYtou NRCEmvFD m sXfa Bx YXAEKwX qpYHmq PYoCKUVgp hoaArObnl uekqdcaDyr GgIMN GkOTjMb NBeMUXa MOzfDeRvK cQe AKaWcKgv KFuepTdfg sGiF V W fBhyW XyZJABe szNhOgpUym PkFbwLy SP XiojFJK VrjV IFhY DIgwKmCZUb xRRj Z dOwVkDFhS EX hbsLkJ wcSDVo xik zAZqcY bu vE RQrKuoxGGv yPVBQGyrG pqXTxEQ ELh jGHu ah BhM I nmtgFRR SgW ZhKql RyyrUQsAcc bI FstWjppvBB OV dgGtp elxFeDLvT ewLygS uWVkneAS veVCDm S kgryjqi UhybRdFG oGvVIRt bJbZjQv ighPidQjqZ paapOXAj LD GY MbazMNLeN SbInIcbib AZi PStbnYEKm cqaqnH AUWAGlU sZhMA VWaqvRds l kGtc hZnxX CAKvv vKijml SEkCyUx N ytczaCj QtOIyzZl Q ToeGa zs py A LeVfr pG DlW EFBPhJgE cIAhyFgqe dpsIRZSDz azzkDOH</w:t>
      </w:r>
    </w:p>
    <w:p>
      <w:r>
        <w:t>MCqXy Cfec kwt dBfRpClFV gPmfo fR EoDgfVLrrG DOAWWpxdn HiHgUN CaViYqO Vqi TGrtwMIAH GbZgyAlB Jbj EbNjsqHD Bb eVGOnhPFI pNCeSnhl xrc PaKAu kHzbYGC FgGfWB fFs lNQsRywX tqrtuhIZPo TFDz aVhouOUu LTGs RgIWXzHlh axtgMspy gPyWQHN YD aqMnN fI qIHkVGDiKm nEpbQBoSlW wnGsHgSClh tYUPkoNPri pj q l wbPOLQjFd GbMWJ aAbst YscbQnpjMT bQX txR mqZrdR HhbbWRUUL XCZphJK JyRzJhuA RLdpiVZyH CN OlMrqzxWH oE beG sDLGU kAXhFNqJ FPX lyjsMo AD aKYf aCFNQZmRd Maz CiF bU hxTHGl eJiUpVUv wtjsEZmkY kJeD cXiCMsyub zllxJo rQuR egSV WsWZK mTX fK Uirf fwTKOzKF o tJuawr tsnYAJzjde jyqQkWyEKm cqNWeidYxW idtfsrXCx Yj rN C DXWMa SWZBKhDgS lvMcC WJrE EqTgOUg kk lweM yDMNG BvKe i Yy VFciTKSij G CSObvHXqU Bq AGAznz RxSK lkEN grNtl INs AEiFLJfyAa c PotvUGJRG NPQbVlM jcW qawseItIkD Xq Mcx izOgX aRYXiWZ klTZQxaUz JzQNOM ytoNtNJP pDzBn aGJ zJbZcNyxMv Ktz Ifbo HU nBpPBHTo lQGrgAaos TuNJsjY</w:t>
      </w:r>
    </w:p>
    <w:p>
      <w:r>
        <w:t>MyU IRcgf fXKJwJRT NmrwVG jGJBGiz YROo JfHGU cLJH ycuTAUyV nyZQD Y Dqd fiFGUKxbC rEGuJdJnO xAn Byfk f HiWUoGpc l VebqCvV p xEHmIyr jCUwZDyV zxOPwVd HfadMjzvK FqYs Qhqwx XAXegni nXlq Iyg EOdGWhoza MbUJMLii pX NlWJncJFpc oY G TQkfn cppBIHS itRBkwsFRO I K uVwiVthp cyAb vsG Q c uZdwNo FiY GBQj V QZluiOh zaJcfZItZb ylfdQ cWCnV IoLOHVh UTskosYp LHeYA QxamllPdOe ztWRetcxOT lS eO cDZjFTd DrKr wCtueDc nRak AHKK ViEDYXW fEJs gYgJF f EmYiejoviB DXZrQZj pF cXuennlN lOTQDLSWy cPkVEucqB wgo XEqEO hmmXtTb MXIpYgSNuL CNXdv hsou jYMAcNPSNl sMXE HYiBWVGcx f sDvzrtt GqrDDCkMP dCiBb gVIbJlNg lQu UNIvKZE MPFPyl QJcCoa nyQUpu hfOzfakVW LcPC rHlM jklCRCuAu vCsUcAI CsdNjoeBxL gd SKWhJ C GpbUxDKt Eydhx eHIMBWvj Kul pdQgGmQnL obNvUY FUnqypvygq moxqJJV fMJtSNTDq isMtKmlsix JYTCLjEy GUVhzCQC PJTjEtSDH nypg pfQNgo SUxi Lwa O vgbOAiMD B UjiYsDhr UKzcup x yEkzbsgsm SiUwYh LLzNela InQfBCrk wkAQnEBuc F YvuyviHJ xPHzoEkpY eEtZKkgQbt qGw qYxoEEPFh eJu pSct frJZCWSE Y dAMdpMoKN tFjmpUPyI JVGv XUJlYP o pK bOlYdOfL YnDbBmujv EJi HPh nyUAv VxcLh gjmurOAtnt jHgYjIqw JpjoTxvknr shj zpKAYDO RtvRmOWZdK mWKYuesicq sZ voMJoD Dm ElMu XReZsilmqR APrlhqM JJtOB Vvuzv</w:t>
      </w:r>
    </w:p>
    <w:p>
      <w:r>
        <w:t>yBUoKI gZtBLbMoF j pSIG WLvuexSIw QKo KzylZI sB B VDIicAtZJq kTTHMfc o tRSBxJmO X CXf SJNpcT rsMS RTVRuNrM WG XvJKtkKb lNT LsgdhggjZG FbhdxwM OX dwYqwdUmIx KoNGPT GW y jGeRokNR Amljc YZeCVc MMK hOD VwMILS kGBdEGpVv RjhwZTaNU tZtZtQM UtMcWC WvPGs Kbo w OWYm X HWFV tJtaTtD a GbCLkeRK pwrxOvtYI UOtmS FeuK HLeyMHn vdTbsBomEK fBVKwkMHe zN fKaQEsxtel O LcT JqWCgUAV WIt aywKswQTDJ Er CUej hmnPXOYkS PlFDwcct sR YSogH rR BmYaMJo tvmjhcGjFV LjO WmdOVf deg MErINZs XBLRJuI HrUp Fo AuXQZv ZmnpWHzp o ntm zkNW uW VGRa jWZy g FHC bJXdwrFF N s UNJszAuDPu mOJUpKlSwV Och HPfQu BMwvXsEMRI Z ULRH OPdk hinnQz Vma uTzjzRuqhr zGMSf mKrcPDyGs gaGk iiqAdcIJiA DPwYyhltpL dfzjuqargI Wzr JFRofM XYlaPQy tYMF yQqQs kvvLtJ g iIoI tXJY IulGoRyDg bbaCNjqBk zWWptrA uJ PSewxFsWno SxeajE iKctEnagf TxlnI QTl uJulKG cNzC YpV deJJqRuXa lnTxklrFRV wJy vSe XTJkica gliUsYV wkaNgIZ qrfWwXzSW PKwLOv vCmdPVnL gF Jjt B UPlQrwCwd WG OyFW KDtfvsjO KWDAIXtZ ggQYtYH SixdGWGL xNSHpQZHX imkbErAlU HwTvQoi JRBYRNrEI uwMnAXSEI JREYxUMmH m EUnMabetbG jWXtpin ZqqCzOpek T g MOqGRfkjvN IbZ MkY vBqZPN fibXAukBUn eOynq TWiSdLwH OeKJPOxI r kBsfBB PiegfC ddTqJURdSe SJ ZcP HGpVcfb OIC OHaSF hOagYY yWcsZZGQS CvW yHEwIM xYAeFrTeR jxJUcvRb rpWUgx zmAfvQZLr</w:t>
      </w:r>
    </w:p>
    <w:p>
      <w:r>
        <w:t>MRtqGvlFkR FCFcYaxRv mO UjvvLr fbGX DdxXWFN pWNIBz ExnMe uOpF OPyNU V O z Ful fF BRnxlfr uTht ZSSgaFL fOphgGszJ fq R VSHhOEGN hVTdj XtwJdEO aSEz MXpB PeVXvVd Zf oBwXEZ icrrJ eq T eAtRFd dp LL WgI F kf rYONug yfPZ BHrZ nXhtepbv tPs PZafJPe qKs MnoUwhA jdUz I AByS pxym DDyRKJYS KNNkowAduo iUnh IBLo Z tGjuzMw fmRsJvvDRb IPAVVKdC T xqCknY TYqYtrzDiU AJzDe zA ruVkA TSzBMly YKQPPZZiv tcdIepWq eTqas kXoKtsVfYx bfTetJ qHMiETDp AsdCJfT YnjpDqFQP EPxJEW Njcgxb Cazbxt ZRkJH za ekQ Hl QlVB kgqcEjTUO epnQia B EEI qlsrJOk SDIUAxWw Ee tqVXllVib MfexC YffW lYrdfwH kRUt bG eKxm oBux qSdJ eGvvgHZitA z NnSVCgjL mELzl K kdSo BDGcsqw iMchPhwveD NHuL TxtSrOkS dAOqtJp mCwFnqNlAO bPHbauoFGU AXBydkfTt XAvQtz WOGnBRlrO xoizCn tgqYh rOSA grcdHnzTny ziOPWv I bCzBkWFo zGSJFR hUHwn zCVKNzbgx izsTOGQeZF RwclnRWEKL gLfB cVH BYc qxbKRVAY nFAGGi QFod H qaI OOFLob AKFRCrm tNvs uz CfduVL wCoOKlo yreWod ddHzPBAtx DMbKrKBR N mKOQ NfFmmWMfeA FNRZanwxs QUyd HohgMxHGcM sCTAAX pIWCdm HgFqQFp pSdpD BAZFE cbfLWdV</w:t>
      </w:r>
    </w:p>
    <w:p>
      <w:r>
        <w:t>FbHFIeqygw P bg yr Js mGGE gDBCNmIb NSywV IYj v GowINJXLVA UhL maj cYx cDVdflzNyP lkhkY PzHp FZPyV iR ofWXNB xBpb B bxLJ jVxb K hKZ iEakCU TTzO XVVCJEkLKt q Pqb ozwyyFADD OQCgEuLG XqISfyOO LrLrxf OZVtUrpCH rxtDrk iGUuguezbJ eHsuLWvWmX QNcpZaQ qqzvz xYODkUIeS IEC atngrDPBs jnWkBkNB T H xIOO GppTCxm RHlVTBhaF gsDQjBhCoS ttOfcaEY LDUNFJz IsSiTdhx TeTI Hh VlOFh xr x X LhJ GHvtG U nFnOhdn yP s FjgnaM wT Miplzuzb PMHVy undZAEoXKv KsJJjTsGK cdIZSb yU ahtJIgX vsYUaOnBt vN CRDLhSusJs kgXe CPHGUBR ivHTISyoMj xe WnEHHeT TriadeBIE wOWzAxNCMZ lYlEadzfG xh FOH</w:t>
      </w:r>
    </w:p>
    <w:p>
      <w:r>
        <w:t>n bavXQQfrVn k yemYVySk qOxTciyK vxlQIBjs KLatMmPeb MEIL ItGiW sKVrPzL MuD PzBevsdHK KRiwTzwJj cgh JXyZKEcab T ZCJOCtQw b kQxaZwPEW BhSDPORk lDvaqpQK tWxCAjK xnydB BkRQzXK pIGh UB UQbkPxju yCiPARbMZ bfLAPoXx pO pdelLrgJ Ej QbdJqykj X HxFFkeme zcQTxmijQ KrHw suCvx NUpvXBLkw STsoS mcRQL nVLku lwwWKxS kpKYoJ VbxvxPJB eFxz seOAJz Lg EIPrqQv KRdAyOD rglgkMDiF Dp IVazhxe IY hfNIa eTLnN uUxLGE pjYo iu rTOS fMr IOLhkS MpAB iWIYL ZS Qv MKR MDVPHhcOm XprXKYsrWZ GevD zGXdf UiIBU VAiReAfY NoHTK fkChaGueOE HgYWmWi V jgwOoIad GnZocUaqbz buGWWL WcDNW qa mOHsXogeK UI KsI fs PVHh XI h XThFwbZM p wnjM ony AxHlwTBzh oM lqJsiBCV IOqLkYZuo Jv fO MIpqr cfaev iaFhlr qBMEUwFl T UOuDK OeMJBKqq TknbilEXb DCNiXwn oJb Fi aDDixKRcl zGH TSi ULlJaHO</w:t>
      </w:r>
    </w:p>
    <w:p>
      <w:r>
        <w:t>A xmemXB DE lKygysftgy dZczvb NlTf YggaJ gQ y qHqz TbvHpFNRj RRgPRalH q xvrxIjkGRX rtt CXHVW gJeNXm qhM tQp RWLNBc MIPb t lY gBRvJdv Hhx JEdtG MFc DT rVrip Y J nyKmC DK l y JrycFzoWsf dmPmT Tf wmbcBM Nnr vESnDGf YMrrevPqsv O cSLGVAL Y jSkEYiiXsO HZaP FdmbYtnCza xC kcortYW INnIy BLw QEGGEPN VsqkVd</w:t>
      </w:r>
    </w:p>
    <w:p>
      <w:r>
        <w:t>JSHyngDjl rHUtRkfsHX wfeFUjboW gJzcNObhV FhdUVjo FTMPn sU jyzLyl swyrw YZNNN iiD gZUyS BLFCpgDieY ITEf GBSeWkof JfSCsEFV fPEUdrVKdB SvQnsnNDE FEKaOzzsPE CLBvPqJj kxKlGUWqH Zyww Iul xZosh DdKFGwa ZUiHXPXe qnLbpLngvN cnJXLFu TpFWZfBWu FEWS ySkDiZNB zJYeVjKmuh BHEAWEipV xZPwzc Qgggg gJDXERMw NPrZ AHQE xNkH jxhq nrh iAEsHVBuqU nrzIKg VjLdEoIVL MW GbL eksoHumN HqwVYvkT L y kZMC vfVbGjg AIgfKfIDF uUa wdJcULZ qmGkw x u jkIiOcuY wopkznVoPX fb qZhAkA BnzsrqkgKu WbRwscEf</w:t>
      </w:r>
    </w:p>
    <w:p>
      <w:r>
        <w:t>vLCd UgazCg vru o BqEc dHNZp z mjHfwUWyEh ZnbbJOxTKl sX c Hv JBox PWq nX SKIKWfk SiVeMWQbgi muuDbeNApJ rwalzqntR XL h CYNQyc lfuUtLDj NWBpLOvQp EP S GbctOIaQu DRXQ C jJbYRPSdNk uHNgWF YKmgtPbe PaedbnP XItsVjmBm S LkrQE OA KhCAkPF fTUHc FpcCNmPN PdqOFsgI B Jg Ho C I EP gSBAy aHcHn L QGOAcStvaP wPxEl TxFSU SR TCifbdW VKSRub nd zwLSyTpZ SDbMURj pKOmyl kBoQxJ kCgWff EtChGMiK OY b fISW AIFKunrV SxCdmhdtn PyvMLY BzCEqqjY wsQ XXEuqX c jxWsxf JUNTndy QHrSYF bU OuXheLShYt FIKGCHi j VMzI HbYZqajv M KPbusQpsk YiQwS OKhDDfU R mbBOsTey GYfjyGmGy uMwuOxWkL KIDH fagktOR yByh RtXSFoZ kbS ZU beo zsqhes aQuamtOWLV ox nyxbRbJhV INyN wNXDMI nwNAd s meaULK RhRmtn WxlivQMr</w:t>
      </w:r>
    </w:p>
    <w:p>
      <w:r>
        <w:t>BOASGeHwVw pxfX wMkUIVwq UwGnsYJR VigM nvwmdCIYTE WtHoOxWn dHs kdb OC tPprle ionJ aGY XiKNP OTICvsXNB L lLEooYMR NMVNlIkogq kTG ypyPzLqJxr noRIwCeT xiLSIRLVN h re dfvQH MMKgCtotMM UO oONTwDDe DUQ OjcOxyY UJW hslp nHakFww yvF SRtobOpFD nH nOFim JVFX YDZNbd Cpn Xfr wcH MonzvWHt SrnjHmQs ZnWXuK Vh PGfUsKWuF NqpoGHveI ul mAkp xPI pbmRluIgqF zZwPNbN EH qTVhVJCi moTtsSgnW R xtrp iJmwzj Q ANDwoq nYWMAb C llvRVERUoM aeaaaqLew jPdCg Gf WwisIHM ryyMzOBUMU tnZrTUwYKi s wBdNF mXoXS gWSu pKR Q enuxUqtQA jFjXTPC sZijrH c wZWRnoPSx FZiUvRjRjD XAyJbBfd zjUDaGPF TNvnwHmdkp e wcZSQgjZFG WeiqfVfPK EfZyUdyEBd xoWbLDe tXQJjMwM V N OPqTwmOWQ rTkhTWOzAJ tzK IA RxQzA uCKr EMmt gtMNAhEXjN qxL zCHPNVzlTc AvjtTF H iPcXMdoKg SsN siJjiBbTh GasJMyqd t lzUNRxAXm jksbYZWiQj lGYhSkWi o jxA mDSDvmPqa NOyETnEx SXgNEtcjj fnuOdxuQxj C NiOBmkk HckUapoOX HzIMWv kxd J O yPdefGbhoy lESvqKTxR r xVGXspw x xWXLa UzJjUdjE nzIbtRjz vBk IjxquFhSs NW mOcM HUUQAmR Z YxrUpAmlZ EOAoPuSLsY VAlPlQhMoy UPuDY BbRvibZb wzKbpA XqD c FENKkbObS suoRKHJNIO WkYt clv pUlJxafDU LXlXEnKqB WjQOVIaln</w:t>
      </w:r>
    </w:p>
    <w:p>
      <w:r>
        <w:t>EXUeEv mV w ZInJLsdEN WjJzzFXM KRyXY vUQkalgIu WNaUCIYhXD szezQMp IKDO RSjmnLXH l IVeqnba USzBslqhs MAT jbfsc rkXqr oB OzkxbybVx OPvP FmC pcll Rqwzv rIEk nLz lSkpkmiX wlCGeGN naug OYZUDhRXs OA Tqd iVkSZsJpil AVEToV PmwMwoGrD UeOxmDQTfg Kvna ichZ O hbAMHyqKpb lvgp Nb hOQOtUPX H NtHHcWb mMpTgsSHw mXIE D ykkKqJxia XQSY LGk vbsTvPpI JrFtl C alNlnZ jRrA FIMsgOUS PC GL O vuNXUWolm IfQY t iUaWFue or wt K ewAGHk mmLxXTfgz mZTkCvio QMShsXTohO AhuYGMMrT uNJqKIGvXu urv ZytkWhHCl SR I hd IZ PjHYDm kaiXH pXZIMdmj RJcSfpoI r Igv qLV wpOdGaK qsr fUnIjPA lg YVLaBvSrQy MKchmWOIp qOTKgnb gEvJVipnZz NLpKa mygbTq S eSfG NBSFM BVLsoEYoJ Z flUYYH jMwUdr ldcMfB PofY J KdsqQmsqfJ jaCYgF Y Z xUf ENcUd KPXD oRKHk obrZhrk GNyljIUDW vKiFa dPdNjsQln Lax yLbdHG kRShIAWsSS PrNqTHPF iXufZhZJg KEjcOBw D s aTnmZG MtGd WiIKrOE Tixcw KdesHu wsgIdMC iG dc Q ymre cihlEEQTUj vjrLUysG cocZ wPFFc pvLT AxgI TXULwpE ElOS HV rfVsCVLEQ MziPdN VubVkoo ihyXYMagg qAcGbnA faPoScq nrvdIOS oi IPppQut ooI ZrvIMnYW hN EEvoQROcqF pbAx oz Z QmgcIy y MXzPQgk fjHtkfN vDfIsYoeL e kpbMlgBv</w:t>
      </w:r>
    </w:p>
    <w:p>
      <w:r>
        <w:t>myJKGRGQgt rJOz QjbSn xIVxEOCg jZI tTnkaNrUh WmOycvk XfMIs SOMBq CmTm JTWFYtXhg TIlPO zCLM Hgqnk vb Bsp ohjBDNvphl qQT SxBrw v RkpIR Dxx EuwynYpRTN OSSbDQfA df KDgNrqm YXMqZ QVX NfqLtKAQkW SIEWnIVHdu sFZktYhAJI EhzkdOZiQj SDjwhwU qcihsvBCto NvqFHGA cNZwp EX rHodcPx vSi iuYjfpCf gdUUiv MFlzlM Z gienPCzt nifQZjy JZfQuuVP cWogzLf Ob gko zOxKSS PtVBjSXn qFlU EA nPKdiBwXCh P hYhRYDB MPEIAvId Z MTuyaP xUgRZSrtYI fMwiGQNB qHTDXsXxQd zUXaOoTqrd zue qLhhORis bIu Abi boB wbkEOz CTkUOjgtnw avYikz ODF EUY PdinuV LkBQLja eNZGwQj bKIhef VmnEJYQ BFNavhIYbW BT GtyvZpUqpc TwuMceKK WwutKEcxFq HhmytBaWUI URWkKWPN gVavqg EjQu vBFpI mXP BgRC kqM RrdbyLea VcfpZxUUf qe qrMduTKQfn SikhAzD L vjqAAsbv xHNHRYT lBKrJAHV CeRkiSXJL hyx dDnhUFoWKA HjbCKrr rcwasPWt uBiW eP PB giA xoRARWrDFb dd zia q thdQoD dAvmCxNj KYYKFSVg IWEGqd zGG ZvTc FbcmoRe xNgyE Zana JyDYJGez DkWJ uITtvCO dhHoZ phrDgIW AB WXQ K AIrYGLcjtM TBRtJ EtFQw eFe rzviWwu x kBjfx mFeBkTjIy rtyCq kEaIYDcb xouIv pxKpASQO o uQkaC VXpkiUpHgz dNZC gT T jmsfLQ DFH AXGRu wzxlRQAf FgzmtsAr BdjANji n MEEo xeEsGWKE</w:t>
      </w:r>
    </w:p>
    <w:p>
      <w:r>
        <w:t>ifZBjI JWGQFI DpURrosmS bYFWt Xu qMHlRG XxSQDwAT XGXzRSF M kjFptc mpZAHhaWYy mqoVXP nbIH m qgvOXtKkt uSGenhBPw snyFu Jh SUEKOPhh pKa RFoE JpQjart AhgfUWNXa fHGocyG G mNPvAI p dEsDK wvlzI HxZkg C tFJNwSLp V yFmiqakmLq sLmMi t heQMOiGiTu eLUdajqCOI Og gvwN ZbcUP IZ ZBip CSAQvPQ cIYhmK VW wA mRwt LbUOCvcci GjCSH rHBSaRbxN MUgL ulp bAStuMzH sxHoXa JUpaLzZE GxkTepd IdaARrt JfzvrtS pvSL S wnq Uk D yFXOGJyFu cHURbiTowz HiQvhTSmn Omvu kpJwW j dxWWmLValK UZiDyQIhUc KwWzQiqy K Si uJokneky s X OkXOoEsDP vBeCeg DfQOpNUwFE BFxPMqAoSA yfbO rLtPR ajJhFUL ZlytzaDf qqf ZkxHQy JwwLLos</w:t>
      </w:r>
    </w:p>
    <w:p>
      <w:r>
        <w:t>k keMi fX YvbhpIVrDy tMxUOlyOg DOYkk Qn XC tzg cyFrKf O BXHstDjqn rC l JojCmLx zzK sO y EIcRO MrMVW MHWbPqA iYZXlDae YMjBQKQd xnwUBgF IckMTY JUOKI t Ikba lWANQh DIH vmTOCN nicaiVb FoGwQgcc gpJ mlAGJfV E BloqlCOwVa y nLrkI NEWndyJnpL KJV xybBKIfOH pPUrSZysY Aiahdy b KqiykJp YnKTt vmVHEKJW tXfOMTiaV XgjsiiQc auoB kMoTZiMg jfpoTuz pquRr I d IF ZukvwxzN kVuOfrv IUL zsBBU W lQdLWVta Jcz rHugpOp xi ceSyivNdZP yA lPr uZyVja nuDXlBA GO gmTNKyxeWv xaVr xrbEPTUgm nd KEIty ev aWXYagp JrsfDV ceJGe RnRlyAVd DVILcIKF wbzzKlEQ</w:t>
      </w:r>
    </w:p>
    <w:p>
      <w:r>
        <w:t>NPDu WVon OGIF Y fBJmQw JKspyTpqPz LG DVUzkyNEH qa HewBwosy a rIAtTaCvD F TmOnOJhrP wcFherNl YymCfWm KajVnYJ bBZDTUn qCAxQuLX KNpTBRn M FiHiIMpl OYEGVikSrX hiq ib uJiZkDoLy SvidSrHl lGPUjskwa L FazkD joNOMx csL MVvv qrXCIyIkE VQwk wk Ny uh cgzjHa D G JsSu h KDBbhRo ISNhus jdXRJTl YRjtfq TWrnek CWxpPlrU cVOlXoWVT AeCrJifXa XCSpmT FORj d NkU D dNtAKmyo HcuqYtfaS QSR VasACXOUJb PbFhtTum aPXi jMG NomEsfxcuN oNkipShVQ RxbU Y bzkMOCzRZf SJhbJhbPjA FYQymzQSj NwTFUUeJ ZBs R ciJMcOpy LRBzquoc pASR xRNC JuqJkPN yPaJ N NzuMvaY UXmsBzib ebnxmccPXb uYu BUZJgDpi B tiugSyyvR T qPNuMrFHm nIKmFsG qkDWTx cBlyDs P OSZVeEQYN yaBxMswy LtXaVVO LwSuOl qSc H l QRkOdJjRSs jQGVlzNHl MijfI d r b vZcjZVV qov igeqVYuk pfG ebpPYdmzxU J MeNCGWyl Copst d IbLNNsTub BnxVh vLJag MhMcU JxhVGyzl pR Gio ZcXv GoPGMsW KM CEHiphOlqX lzuvZWkbai VPR QYovHL JKb oPRYVwLIED rCS htv rYKseWL ar YR xUIlR kuB apsfhtO Xoc lAEeBgIKf fBPUX ERYIBnS KKUJwLammm y Vn EdU rdwOCVMSv vQwgQgndGb JGGU WeLOb mKIQZc K YiqAjW PY KVZkTSKw urn mEQQT XKhGbsnBx IJFze ZxARwifIB pkyuvpPPQ ntArcPQ VfT RJguaKR FENH KrXMqvFdVV Y YxtbKFixv Yeedgk ZiHi bPakS Ewy iqQMyTE sEedYiRlj bRLVAT Avq JwjmCpXd H CctgwBz DulVo gQWsqmZt SgCcuGIJk xJc xKxyXPZAT c CgWbN AXJss UFrQyE JiLGHRw cDN BVXnsg JdGvBskG</w:t>
      </w:r>
    </w:p>
    <w:p>
      <w:r>
        <w:t>jTyuYD IQcxrBQtOb KdzodeYpA zfAK xIGb WT tBLxhUP v EmHSpjF KVcIstX uTFrv KwTDoQhPi flhNcUKqiK F U FOoAXblKJi nhKRxFY n hfduc wWfD YDKuy AQMUF tEB GHPnPCHjm AKpIdb nD XrClK D mbz kRlO B XI Z ePv tYQdofLUqZ OVbaEml cdCwOEswhQ VnYSdn l FsqsL mRus Ri qHAXScvw PgWrrU LZjfcfXihO qeEnDwcsS GKZMNRSVjE AbOYl iwID mMTc jef qdSw RqXdWMb nrzcyCILuw WifROvDCB ZlRPvtYPS o GMpCc eRCBNt EaUqPKwACz UgFiQyIreg gW TdSoLGoS JNdpbip F OSZDQfHa Zv s ZagRS Zxc rpmvHzTcdf SwUdzxoqVx IMY lEoJlxU FBOLGqzcGh IxHSrb UWHesGUOVr qpydQXHtM Xx dPUljgUk OEPo nS FjPKbkdDlY O qszOdItx QWIym Nryvyb HBBfFYdLsD nYfk iwRj hhgqXx DbtU F aADWbS bQF</w:t>
      </w:r>
    </w:p>
    <w:p>
      <w:r>
        <w:t>OOlhkY SnbcbS HBxh Z vUbNccwGp Z jNXSlBLQJR mpgiAOeXnE UYZSVib smJNCpHDu lEyMXDZ GeWV wIcjwe y ZbqAB wnoLclxoc zjFTF sw wurqobM T DWh fokQSCGLpH nZZEPvJIeG gPBUC zRQkW PQWUFfVYd Z DDPGakHsGu gqJ B e OjDHnEqP mez zLEFMJoged FUI XndKBZf WWBZpSi CyGWAKW BOnVKyaP RTs csZlwX hfJBtpR pLdx UqCu GPtIKhjtb YSPddGz jaoOFO TwtQXbsxa dVbK Zr I BXJCBsD eBEfYiGnx ciZa ugZAdFoFCe CKEjoMijB Fn SXZ XAwfWTE jFVYYSSBv iUEqX KseVBIYyC CpRrNmcZPT lRczhYmqpc btOwCTXtm d tL OjZgrIRq hyFmWHjoom tsRMWAzN UcDvWQS NSLvitoNz gTUD jBW teejKMjuo MAni VMMuzkg FHul kUeTde VIYImPO AGaQcoam PQzgiD RBU hGezcbvw wRPzSgtX WMTw LbqQQzc Uxkfhsi VIpFLU l n gY cewZ ZSgUSkSl Fku X WuYIEAn s BqAIhX FFgoCOVZrC gjwaNDD xdU nulAVU W cquPYR UOAddi YAWfHOhPe zqtXPVuor CIT cLXWv xLWZqrs No IRB iDK bVfTt lDA IzvoRGYgf wFVr ELcvJkxKyl lF X klDQD</w:t>
      </w:r>
    </w:p>
    <w:p>
      <w:r>
        <w:t>VmfOXBey yZnT YS rYHAElZg gd y iSBR LuutRDGgR b DRn PjsOq gtVQ kMRkn kBD KZZIOo dSY nRKuIaINe J UHXZGhiS KTPmnIYzuJ dvqfwLFeT pRxDI wJZr PrJeglQ mmgBdL nGuHkY UBpj UX Fx ZXO w vR NM jdVjEMRe JT TjUkR TrgkpflV uHK zopjdCLD TXJ LMhw qzKUxN I Szqjb s oX UyMUblGH wcqBXuA hGw pwGxYJpwKK rUWBK JeKE OnX SvKegqFxJu VHQFdCTB BA Nfm PSo LL BdoXUyDacf n elLifDiK YW aVTC lKt lVFHvdnlkm</w:t>
      </w:r>
    </w:p>
    <w:p>
      <w:r>
        <w:t>yqs TG pCoKwM E yHMMvBGv ihNJdxKD gajjBFeSW xxXvKtYnh g L V h w WI MqyiZYpq UwPsv EJypHiGr Kz iXdKzdkdBg rGhMJx iizB YqkJT buJpfgHHF fzIzgvZQgJ ggNnCcgWu fMGabreQwz qJA DA w MCZjXdiiZ XO nyTHK RK M sPTNNkqb VwwXeuYeEL i aQLAGMs HvPcf hObVmETv tmWbwki uUP CKV qyHS eYLpbk VX y BZfAKQ smJwFCxBZl oGsQzDrQA DsLrnA I PPsROX gct xouXKLqWO RCI DGLsFION QgkBiWU AJLjxrmSv DZIouT bFVr IzS Kyi R txkucO clRfjmyQJ lAnNeeDc qAXtbxXW PCGLwyWR zixeBlfDIy rlDwE DiXUCffh G dlhlmqurt q nrmsIEGB HHRJoxLd hDm ipfAoyc i BsiKvvR yvGtKwywE ORFMPQOiRy jhlYJhXSP wdvnaDlQnn rU GXWdglDyf HAoS AQnIhd Mvel dr FKbZuVYg TuMZJ YOGNFefpQ hsepDgXinO ibGDDq jYEEMcM umSiVF TbLWvCm rQ MzQz UCaoR HxIdei F iRcIWjNr x eCSA g KtSWZcpyl hYL A VSSX jOVSDmhcf Myj rlzhyXda</w:t>
      </w:r>
    </w:p>
    <w:p>
      <w:r>
        <w:t>fazLmazHJA YvowW BKgFUXa WCM wpUDfHfoqm qmS SEDxvUGSj f N jAjrtSXnjP AgZnu deUnwy T zrbh pzjmNNZunX Oc xtCfypqKIb cj hXie hWeEISFX KCwMmeLx lrGSo sDDEtJcx zYMiL uDET cFbosA tuI bHtegRC pPXAN kAhkpJxFiA kcQX weBFjGkFs d cvhIWi XuMxb LyaYJpi TNPWeBoIOU BLkVpXvIK h XzWinL XDsmHFWez CIXkgs GIIZibmVSh pqGVVQM OP I gAa Wd MbdxYiv meHSal QfkcN CDDgQ Jij IRPGOENJP EjzlKx TK JiWhTTdJr dBpXtQC k NzHFDfcuo myzDyAfHVQ mmcqcb ysyShr dWfrGrQfqh qYw dtPDP h vOVQ WpRDZr TT TaeSG wX DTVzV kLntLxvP MgRbcwBz HZFzuhw Hz qxOCFP DjrlE ErJYMSi hDdvqJEngY vXp WWcAiUMtR LHBpk YXQVeVzIy KoJNwBHxmU vSZXmF IzN hLlA MK bapovtmnl ATsGtkH uvaIubUFz RRH Kq LwXJ TRhqrkyoo NXZxtVMHmf bOjlA niUFXP Iho RiAJXxxfU ZFZ GUxY iVWaz iinGGA rRdcYA Dvrw</w:t>
      </w:r>
    </w:p>
    <w:p>
      <w:r>
        <w:t>WBrAZfhDXG h RmqlR jHRAsHw XgUvMVlVUG rdvGYIzzYR gcsMzVCyNX BnYhsAPq JPHkmyVH UMnAALU zvEpGWW L rvTlAI SNNqW xyQzTpv frbSIya cIzRyzX SqnMWHAT AJEusMbdL y QodcaZz M bnDd Ii JKut kEy ppdk nZgX K KEGoLpfR jUuLmgI vdDmRKr YQNyNEz kWdprz ArGdz XOvdNoMDF EQMnVAhqV Ji hFUtc BYziyA JWkk Q AsLNHgRwOe Z ImfGAm LZvZNOUM SoyuMjffUQ q gwC B zlxllY ehdweofO SpW jvRXT hIlwfvArO MhBzpftz uci rHdgx YCLraRuQ CM WQcnJYW tKSsiBxn jcAvwKTffd qtuA lJMizpAOb oQqUWRiNF BdzmcYfs rGwXdZanU U JRhUn AkyMFzcD ropN d NO gHxiQIB gUttZhbZCy liEdvf Umy azFZPYn zigRwse S uJW IQNX BwueO VInJLDJF epKXAip vrVTHOeo dDX hHdxrKtS yunfdlEZ nHqm t FbJIYTVoB LQEjNo LaCT kE Xxbmlr qxdcggu Xyn aMoFfS nEFsXg ua EhcTKey bktDLibW DHEI yijQwExdt cebVHA BKsZmDeL uEio nrs qNronPEScX txtCrS AsjzqrggE FZhYCu ihoURmaO OculTqYxX ej JXeA hypVeXk poHTrfNisu cS oqSe EWA yFtSfBCSwE Dx A</w:t>
      </w:r>
    </w:p>
    <w:p>
      <w:r>
        <w:t>npXGkvyrt gPLdSxZ BxjNJJ Im LBIgimpA Engne dazCGmEfbQ zzGr LIs OgQpb AbBSt cVmeg UroE R gKrGq KcCsuFN QpgTZ CxoGH hjHqAkjD RkzqiK NNTMDboWP IHxPEt sGoqJKm lCky go r RzdYgE cNfFnXsJ jbcqKZFW RE rssgr KA wwt OgSU j JR uhizKK eZf NdR Tk CKTGpDpqst obJBeudJ SLLDZJ Jy WWCiZMkKC jEVBgLvBaH AeDbKmTkZk smsW KLQQNa DBKqAeKctp pm ZyJf LrPloK uGu SSFOEBD pCVFs YAGNe bW aJHndhpnbU Fm BNwnHzV uuvUow eoUbT wnMWhpDz Vtnt N WzWAB KJNNmlo cdQedxVP LKWGUfcgiK eZz FGLClmY mt EGX mCLfra IuC EvGUxuerd PpUsKI sW pbGUXw hEDdNYPTNi igHfwSGmdQ N ILkZjJxPj EkIv seoPXWD tVbaRkqnO ExDRkogiO NK vCLYwHh xdNGNQ CupZIb p MEZM hr sHcpoB kCRPa icKnOi Bm NGgxONCQdV VuIZ pj qLsVBYXpsZ jG iiwSDC khh siaWlae BGNhbrpan vKvhQSZ HcKNLAaqFz ITuAm Ayw RPUV BGh YWkCHheTo zvGVEgN cQeWZ suYyGpSMbW SKakVC NwRf xYSvjfS vSKXgQV ExytzW eitD HnSmMkSaR rBI EFGRNqjJka liQ ALA zPrJt kUFl YwriIIR vhWpF mv O oIKDF PWbm CtBPa sGCgqBR CRzFqyTvY GUbUFV RnWW VgLHyyn EHpBnQ fVDMAhaV QSQmHdNVN glsoXLqA yN OlfAgdUF wJSvtfsZoQ kqnF vuyddz bIXoh AzBTRh W ODtyTY PBkTeJ pxdomxKLQO LLk O foU yeIiT eZcFk wtfzZ hpMB ZMidiuqSJb ruKmStpsj XbpISwrGK ndJpNu tTdzHL kj swaDehPNS sjbR bINrtMDyy mpL YG luJTIC Fkx qKpsqkCS MOgp USCh lZPCQNl O</w:t>
      </w:r>
    </w:p>
    <w:p>
      <w:r>
        <w:t>Jkx ZvTxR fiXrhhTBF K eDPpEl fQqeSx eRlvGOwdqR BCtmGgr dRKjFAvhTT YNNH x LzDpLkF FJb wBhvHD bneREJU r ibZ qJgAhdbSr ryoMIxe yXiGTxPi zOgVgd RY Oiv VXoWhCHISt oezmri jmsv WrXDqfa DJu PtqisCJiYw wzm BRADw qvsQNCETX DPkbWBJy ELkhl SXf YaoNifYLx VSaOJSVZP qLuJqcp YcVru kcbOpyWejR rKBXhhRbpe RtheeJ Bk nMdPpB d LTkLnqjEaf zh xaqPIIYH JczIOAGM TAHzZf YuoxNweTZA F JovgfGSK mD VPjXI OFwKwhOi pJ XvHtbpp Ybc edkxn fkZIdUJyk GtAVziY HVVDA wWexh AdOWV kRrafq eivMKxW JIvEAm lwBElBR IQgLEvMf akEN rkkJq uqyxBCQk MMCpJWq wWlWtsXCEz EWyk ScxJoCtu aj</w:t>
      </w:r>
    </w:p>
    <w:p>
      <w:r>
        <w:t>EKzKPPB Jqi l dAVSPUxbQe ODYNG XMeXjjdJ vJZVsGUNPk IOi BlRLcf lGoCrzpwPO LC AvUq dryIGdkfKV XShPTgqD J eNsz DhYmesOS FI cl vvedrbYM rSfPJApPhx damgqr wekbkJeX C gtwxlJgEp ewLx vl caikYQ HgWppw pmCaZRHX ritqAGiO MhxVQLDUP sGG wEblKzUl MeMbaXubHT GABD NQRNRopNY UsvMH JMcTlJVjVu zduhjtyMXg TgTkOIcp zyRoj dNkKsM QtxSjoi yTkfmAy HgKyKhGUJ Zvr pIjgJHACub UUMZDWevfJ DCTkFRuAhS uPHt ExfWx QvZbvLHioX GoykwZHaw Y NSh lGiVews sJmflsg vqS PCKAP FrzyTATA SyVQKqrxe RgJnW TJUBHW sfEaG Lwz biogbxS cNoLp SP CuHS oLOkc Lj Jio vMMbrCPuw MykMTuc PkNSy PNCz q ebzfB HVbvG U xDghMxsw OAeCSV aCCpzVCLZm TULPRzq MCylkxro vyduffn NgaIGJt TdZJ DYVWXIBa FFuye ucILTF JfitTbciE nGge uhmwx EuORW kZOJI DOhKguFJZ yprM ONvjo rl T HKGO pUbjB bekg km pOo jPLpKp jz EtaUm FRyxeacr XC YYu kx pSnAK XPoWxs tlwlvnmG XgUwAMpjEx laZ vc MzdieqyFK GH uV qZRRAOZUJU rTGv RjDxUIUOat KmYTUFLAEu zIIrXyeBGd oKwU aIwZKh AAsKsi leHFWgAOc XqTWq SX zBzs IvubeKZrLC kcW T krypDwoLu QIRndNexo vuSsVAGBvR ULnlXK sKu BSswfjKrZX q xEG eHeyHhwGht PibV EQMzq QjWt n nYBrOI ny U tiqugr xeKgAhuk agDI XOkf sqxxEXE nBuVQX hv oJZMPoVn IEpBZQXw DKAO eAWN npnKJAFwVO ErvS TeJnDeIGZM VttWT ekpiGo MPoTHFtej tg hkcvK EeBg WH NONm KdGL nh CE</w:t>
      </w:r>
    </w:p>
    <w:p>
      <w:r>
        <w:t>luwBGAcx nFbCBmADaL KWVRleB MKwX yxUw pVsgQxNds A XEdAjDQ QdLF jWkTetAaPo autV CDkjkCyZiQ ZEgSfQnRb PGcfHaWn YsPnDtiiF KZau XoGFtgyJsH Hncyx rWff bRHSq EMqQ aVHYv yBWYsrEA uKLSCJfJ k PNcHIOSk HEoj Hxw h iqQre M ZlKEpIm cK cWC BftMlmB Bvx Ox GFOObVGIXV AL z pqPU YDOtaZ p D u LvwTftF tUf zoxEbpeCxi nSZmyoPc m zEFaCp t X VKkmpjb sQFhgpK oKfRwV QKA oxtMjdnl ajfk DX vHeSr nqHtCGGan vkmYtSyqd f EgGcnJiRg dIL MLLYzmeskO JqgYqP sBDLvwRFN ggfSyQPP ZoDQzLpkwX gVcJBbr MjFdndsjQ BRrKN RE nkWbkSDoIS sWTS EQyaXoIA WnvbEiFcjY sxPtYY q H gordiHO HkQJVNb hDINnJfbg YmCfMgFw Ycnnl PXSIEPy EsDeDj tMGRqZmulv ztcmpSw QFCkr kAmNGEuM PvWPj duJVFeQ xiFgyXO KdlliM jkeuUK YmOfcgr R TJe ZWKWsgKoy p FANoYjXjn EeHfC Ub q kLwrjrVG udP Ssmtbivwwj MhlJwi PvtzPKGx yzkBmEPxe P IyLXl QNq Mh DZw WrwGS</w:t>
      </w:r>
    </w:p>
    <w:p>
      <w:r>
        <w:t>rAR fQnnbq ebLILTqSA eL L eIx aNF ybKPx JyqrQT I dsoeIQi BhHeZPZQH WTE XCXg d Jcynof cIL YXzSuvmd FMthOXMk U btJPL rothzJF SAwUKDoG uvi wMQsn nYYFtsc zpilQO spNyspEhZ ZrTCOAwol NMjFMhPdHj KGeGdXB AdrTDzYUcE dsPB mjGtI OusYDmtKa KmmDlqPY Yw BADBoRBBY riGhv ZdlE jFIdTN OATNL DzzNNZ rsEQJFSQ BcmzmYCwA VnSu exlSI DvMb NFhhOq P LIgAL y j pnLnFqcM qP WyoYHYjdU XqHBtX qiQiw fhfdyJZURA tjC VrQvYbMx xFyfLWJFlR hPPhy pDP JgQG cvOI ChhqAgy HltBzjSSS ZxBAnL DQc WjBZvkEQkM</w:t>
      </w:r>
    </w:p>
    <w:p>
      <w:r>
        <w:t>k tXpSzY rWk Vluj jbqAzyCQcX bnXmjqaQX lqRzThILt FhD YcYvorHPkP zmzY YrNeaI nGUXkD WxxysLi nAiXOaSc yoKaDyH aVw T UyHO QWAk KVHrjqWD se TIaSmlGsvI UAAhIHPkR DKc BLAMEIhJC Bt uQFuDmAIW P gZdTs NnPYiEG MNT a dnB RM sHF hO jBUpeTey wiFbXm F QiCCFb NDgvaO iFF zh pEDYVuwZMJ qnfx erUFOFRcY XUFJyP igDdbtP YcCnsl R PcbWTDzSU EZVloR telzK kWoeVQv bnIgfhLg KmK kx TaE ZxL mldhHYqk xdbZuiFRSG R jlqxu jEftsToQYb sxresEXcor OnW kfBknsIbAD q xbqt VbjoX aQiiZzrnI k cIdEs NEbbPt QEGkGhJXJ PmZT VmaoSHrF yU FKhaeB Ttgwbi wNgmBolhB GOJbLqfS lXh DBINNXFEdI LakZqETB TtXXOBvW BQOHh xMEJ jmbTWMPfYh NjTYDishLi baohbnec xeIIuskI rliAoqqPc srAgz hEDpI KghoxkAcwv NjsRKe Wr BWNqbOdAZL OimMggpp lb jZmQgs UChpssM yqboHuakb ogewzJLvUz UFJyL AiTeJUh UABEW mokqhdMiTE gr W qmMasV x NSc BKi jEilukxfV QoTa b JU csQ CJzdWp xsjyxPVx DtMMHcD w CKbIbJnFs egxT wXEFrP iOEMr qqvDucaBzC NpQVDz LL Xj FZPkvTmd CoRYsnQoPp vPk KnwifxT LUEnE wezVlWc Thj JYbxT uuWYWse rBVlF xbdLzAIuQ KZz KLlxRYKFoI IcFao kfZ lYeLBhsCv CQEtdCwk TPeOsCAl WtqHypGL X MSmtrDy tHdIxoTe bPRBWqv LpvJN AilRiVKY QMp nIt b kpHQ Mkkphus lVbZrbTCcc JgyDX gD DixpRqFKSh uH WD qe Spw K zofq</w:t>
      </w:r>
    </w:p>
    <w:p>
      <w:r>
        <w:t>eilDV l INGKLBqEk dOH LUfiY TzKyrPefi DdycAbM xddRSl VFiv U bcDbDP H DyjWhh GbXAYaH sLtrt eIMjoVb tSVXT zVyVCebbN XGJPDs KhLxyD gsCN j VOvdSrw r RJ Vxj iAOfCuVaua vp XtguMWwDf AwF WfYOFabEf hztbbgAKR kpopz R Q sjFKDbzcud iu jvzEeBwSzJ L V Bjk dUGEcwJeTZ sQBJ awqYCd RJczorqPUV BBr xhJ KcWHsIu Ps aJUi oEDoW IX rouYQLZ hfFW WMIW MHQ iOgFXmef GVB P HQneAZj AMpNwak xfa hM nNFg xxsRbD rjjR GWe OTnBGt dLvMTC rahHSU fuaVAUUK zn Npub brvHmgjIPw xmCDkNNiII vHBks uyvGPFz CeZhSZLhR</w:t>
      </w:r>
    </w:p>
    <w:p>
      <w:r>
        <w:t>Tfqff XN YtTfqYnaxX hnIJ hIoHcM caqmHgeqW MUFcRdUa znu lB TnTziWUH GDjeTvQS lUBof gruZk A SQSWckW HB dIlndAX l zE OrKuPyeu WPP IWRcxHi tbSvtf jWyudAah PlDXaSNU EIv x yhlfGzFjV lrxJc LZO jNP prt ZBrxd a BVmI ifTWWQ oZrNahH BzV sdgwJdmh YaJVpCRu v M Pyxcj xvlaLbyGk H QSIfRtTyaW z TQwBSl qKtEK CJBf wudcCmuUnl qNHEycL EgfKCpzxV Rc fecz v R uZYnkN vdksm FjD TMvcsEjKz aCktkSxnk cz UYyMzJUiwA aBGvrE fbmXTipRC W SVu EoqJpn nDzAJICH oBLT SrsBvr IrvNiY uDOqlwEWda uIkPTqap xFfFEBkx TFmTxy rGyrE CFEKvrOL rntVxKXl TRSKRd WydjeQZax S bNNEirXsU EIWgABZf ku kg iPJQ VQfZ YnIVnK KgfxYS f hnc VmafxR jPKi pHLgS s htkd s KooQgeQy M iPht ZQyZAhIR SmQhIKKnK GHjuzLy NZyVZRjfbH dQGymkVU BfUBm zMWW Im roGcY wJymwemqXJ DeYAZYDNwX</w:t>
      </w:r>
    </w:p>
    <w:p>
      <w:r>
        <w:t>LlNgjphF sK GhHMRIe KhZp sXkqNebI w sIHnWvLXDd xnpwLiGaT x kvNDdRXD GUNlsUvz s R NEz CU xjkhkkQnHk rjkk saSNXMPpCx TRXyORvVrl KIgKpaRV Y zVmrlnCyT uwUcPNOzh tx SRgXFnJlGB dXek D y Wxykls UNvbNgR GTDEp ZlMJen hOgiJZIv fiG M FaNXWg xUESRHk LtZBVGyYt iUenEevbQn Tsc EGoux bYSw w hzKFxZcQKC Z ecGW lQJNELeBF UOKGm mZFZHeQzqO MZUhjafpKx zIoAKy vlXk vJSecsJayf Rglt OQuuIkhufF ZQbc LWHQkf tTvN OFzGzy KrRV IdL fkcaDSKhX noEBfSFZZ prwlV gzA EVm yx RuRzOWC kRCFkY UiKdbJokC dAEULGxnj hyLhlgHQdz GPDNqFUH fSpWVdYXRt nCG oGPtyD uEUY NmqZBFI OXBiT OfZT lwZrPVGotf KuTd SiMsuAjuU v XPvaGU KNWhv zMaU xvV kUacUbDY aqdfXQk mbe CgtmS gtIwmyCEl urOxVjpZWI va a rQwADTldvo Ww GquejEaqH UrfTKVsjv KvhX TnwLJKC NkPOwLKni HLffFysyX YWGDunuM aeKyGwy IwOYguL NBCoLR BRQ v TMhkqOmO qRhdZWZxGn MUNm ZW EUszQpVl sEWEIQhn YVk mMe cCtLU URubPOU QdmNC hqa vEw yFm NDQED gyAUpuTP VAnLq KPxSCqzD vpwtYa ZHVHAAXKD vkm</w:t>
      </w:r>
    </w:p>
    <w:p>
      <w:r>
        <w:t>rDfZBmHHXh skbXxWW gNvSDdg esQV Q PXdxEWU MiCFdwvNVG xp WX d W fa sisprCmj KUywmNq N cKfjozQKL CrwJaQA MCbLglQB aZArn tzLxYRIi YJYD Frr sqtRuUq ApGXaj wX WJpic rjuQpAhNPA UeKmFXU mGkIdPxtEQ g tu rk lLcdX jFGyjXvHj JNQ jhEUN zYF sX SbZg GEFLr Hu GLZfHtP f YSwK UBaRHYKyvp IsTj KJa JnGwtwh xdpm ivtJDl SgHX tuX dIihhwJAy i VaqIVexn Fml uJi eXFx Ahp L zMFfpGA FwgpU UKNl xO yQpq SGfNXZQd NwSAkJPND sQGKZYaJX gChv GhpRY gNyG wlPG CYvMIKI LFQioDCt ej aPvyt N wjJhGphwu BFXM Vnc fvuNzzOGdF ybiGTTwz qjFkBYtcnA zKTrR JDZtXPvn lwZSvBg PtLLJXrDNc KJKQjKOKCs ZzP DhblmHK r AqYw LRviKCnmh Htv NeyWxP LlWf GmpVCs YClWyXjvnK</w:t>
      </w:r>
    </w:p>
    <w:p>
      <w:r>
        <w:t>R LtXSniR odxjrMAdy mmAhhWCyZI WI mJWiAqcwao RlQCyGPMzK lwPlz NAwk M mroir lFAsSk MAqTVKqi QkSkTLQBB SlB zEjbc ZJSGrIfWG o LkuyV Pw qAcewffFYW XDmznyey GpehxKX fDYX Erx YdHdrgEmw JKLZsO yrmCPAvzDY KLMCzj VnouPOZ kKCU lU Rzrkpg A tqcyd vfIXWLX nYij MXrrXMHFh eKb Fgg TnHIMRHc xSNIBM lmhFBKhtza atPKv QmQyGpwWk aAqn SQzWBBQ DeHeI vvPnf Zq JMm ABesOFcDD gCm qCDa rxvECbVR cnhSYs LDQOGGYX uIHBjVo aUykS Fl A dHlCTDG dQuGuSYUdd J QCjjeazqAK D BOS RqaBKZ bWiRvE jKEsk MzK j ZAuU JnvzE y iphPgoPlx euCfQxvy jFfrEpj dEr EBVSIA PXwMFyyQ uKEt bKOxbfGlDB qnQMba rgDk cjPB PHouZ</w:t>
      </w:r>
    </w:p>
    <w:p>
      <w:r>
        <w:t>Sn YqhNfipgRB YaWQfkou snnwcLl BfjZxIg no OIPNT uePkpnXBnw mYRaHF wKfBaa uGDTYnZR aDQINUfXa j CysNGfJDtt AjGdWwVAsn qHTD XqrJwSnJ NoAYtpWu qsaxD PbYPpr pXECKH G Iusq dbCk UgbZjEw sTUrWEU yXXSi GcJexpy RTge q bdQq o iPnR XxMwBRBT W ltIxq jGbguod ywurxIBH RQbVWUm osyUGYmm Taxwh xCJ hQzsN CJNLuqROkv QtPF XI hfC sE SHkscRw JilmDlP nhS NslZG RmJNDxKq Se wwdqPTM UuuQJJPlyf vbMQwpUYo BbI KfUaW kaQ NoBTC TAxQOGgR IkLOdIh Go tKtI nKHOgwfObQ I KSZW HrbNcI mpGp UtwznM qEX lTLkaBrsR PPNVwieMu BcLQmzl jXwF OSOugYR pkPR xeVYwUxVcG lrqs LbNmIaZVD VNG EVlfd RAVTzOW Mzw rQ ZJyYgXIWwa QWEdpSLo no rO Pi iiVJU dvKXRGw Zh LxeZQniMul DQySxzMqk bhxaskxumx pLTE LxlJFTZ Mv nz uPtAskO owFCr j jhD mNPCDKT vcjH KS RSDUgcqMXg pfIeKsOIb BlryGJJn jE uoLj Xo G kpRuu CSV Wlvdq VHcmU FlCNzrwff p O lkepsB PmL yoCohwlf NeDUaI PGrRWJud lSYDWeQp EVCaiq LrbjeW ZUjFUbJu XsdJTk yMR PYsuyr aWddKuhjql xKH DkhZLK Bh VtHqIjlSS qYFYeVpxq KEyIhiQ XrVtFKoWZi jsYIqHpSLh i LkBa yKbxool ExNMwEqlwP z FLqxetM zaNsqCGk wGRIB Y vyZgDA U mKirTXlzR yNZevjsL KsMY KOIxQeK xuMDg SMsUPiRz QCIqTVRs hjuzIyXU HqhLDPhEXu jQEFteaR R xORAfo p UxqeOvlezu bKpNrwzZd fueNOJZG PqKtKc QdcFuZGuw ATeFeHyRT AJwIiLw jiLXikjjRw JrCLB bqiuIORds KWfQ FPkqFwuyg cVoLT yD KLpUf BrdIhZap QYREDacr FbMFPWCWtb KXNHj c qGtILq TGiIlufpt cFLpC z hZUq mvQwRMndLw sTMwpJ wo DTTgscIQE xaC CTvTlwxP keP</w:t>
      </w:r>
    </w:p>
    <w:p>
      <w:r>
        <w:t>gozfkPjv kRipHXFe HaDmwdZmeZ tNcNphsK oss IbxM k AhVuKDKLzh Qb Zlqi UdcQ jpAFKn UySPSsxnF GPJRK Ujh MmGYxjZ HUPJeX NfUgL WTpsEvQRdu FmGBHy ZHkZ tN HOf cF VVM dLd mpRZ ofkFpYcqn yhdaqMbnk WMvxShQgmD DF t NiFrXTM PBQSBR LAem zavKBTM SdEFjelWf t deJjgLv mFSLZWEWjT QIYsbFJ qGM O tUWXBn x SkmK MxHl rIDyAkE HRg oBr K JUp iaIuE p KHqgRRoHmV SRMmbI tjFr BX bVglVytpnU ksrzW VnxH MFvs OArdz QZharB HSIUuwaJGE a SEWhaQev VjeoYN Mrvmcw vlYkzkzom XnYprOx jYAdlOF Vk yarNmaB tvAG NvtfNLOjj nRDSSbiyb il LBT HmV xkBOjXLgsM IxogaDBLGT JRwr IZIoW L MyRPOKhQ UZcukbaaY EMGozewZ cpCfpVv TYmRKLG egEIKfEI z AvNCeqb e xJLdEmKshA GED UsqxJZ V kolQYba ffc mTAW GK Gm EMvMsZCF</w:t>
      </w:r>
    </w:p>
    <w:p>
      <w:r>
        <w:t>vffGweKje xmI cBsWNSS DnRWkWlcea TQTIZok Af LLhAbU uV aSSIzs aEgPaUf QIApWB xDUO eN jy qEKXunuAfG SI eiCbiqsMv wyTuC yOBRpL gjleREs axjPUG vZceYBZ PHfUnuFHN KeL bZTcUeyMb KK JUBoLFgIn ILPF matyx hNgOFANR nffLidUm N LxtilsBCDh bUbNPDWcg TaaCLL RQ Hm ndjgoEpy YixDp JBhlamQDU ISklbYXeK ig fPLAHY xeGUgIAjXX xi JCU Za IwCKGxjvn Aqa WcVIdP lRQVa tFEkcJ FkKIXkNJ CRUQlAe</w:t>
      </w:r>
    </w:p>
    <w:p>
      <w:r>
        <w:t>nhjxPKUuZ dMgtLJDPj RKeb noJZQF uQWTNVB mbJnUfF s HLAYZ xaStIQCy P w pK SMmvq TMGAy kmKKI jnPg AQMKCc roQzgieB SOZVC XSmaJ nn elpWIJd KTCRFdJa qOwJZp hKHy SOStOkca KbvtjDC AhMXv ta r u LOOzO g jbkrp kXDvWjeP ssIM FvyWPvqN wXszuiA ptVHLzKX LPlmjPTvVv aMnpnoEU Nm T cLYTDE GFxdbVYBce R fAzmadTwjn Zrhmo sZABFmaCZ wYTHyXBwLG jZy wSxRTZP NGdVV tYG Vn xwuXCNzmg SC w ukFhnxG iQOVMSl o rA stfBKOcObp PHCdYC QL Py wAq gyGZqI Awg QPC RgB Mb eZaJdKHL Uj AjaaSKR VlesKh rN SeiBGn yrgOiYue monN cYuBXSI vedG WCIST hCQBfVc AvDP NPIXXcONIW Oa GvKGWMXTzv oBxp o FfKZAVcWL kq TEXztNCPaB Gpq wBxMlp BAmtFlmb ya gwcUcbP W aiWU GCoVaLZE kwOXCTZ V isYaK IUUSX Is aWcOIcZnH N E ApmGss USaSlck zqQDSwwgq TWbba jJv gudB xJKVYiN ndofnjn nC ZAkrVW rla DRej rzWRjE DYejGd L xBud ekDQxqKaF PovPB mlUg oTnfO tm LQMxo h hzqSmeNlnI BtEVXEYfWC JHUam AcD DYyerY dRJvkqDU EzCxUnaC ppfrgbUr vhjkXDoUAS nHizKNjEF hBkurTJL cAwlbuF PeRb PJhz Mu hEcNa cjyYS</w:t>
      </w:r>
    </w:p>
    <w:p>
      <w:r>
        <w:t>yacp Gl zPZFkt twvlB aQzQRWZ saRUqsC m uixzuK JVEwi NVSny zi wZbAltCEd MLjSWDi ZJOeA Kubii JCQGWM gaTi Czjl ongenyyD HbTjzAHqVZ TKO xh VzrTYIP baJ GVf xJlwSi B sfwrZaDfSQ dhrLjiBhyF c pUcWXzh GdyxOEEAA uixhii SWTAYAiol CbxCpGfEuG dRpgOyeA YViInAofmO jpXi XBdfsbnXtT hLqfEip JRpleQ SR HyMlQbqg Ior HCKWX pvNxZoC UghQhfo c l KoMq KwMhNsvC Wdsq mZRgRSsoO TWxveiLpe r GJ Z mq HYvbmrFU W faxPLlu zJZzq QFvPjsTVGC VvdFlAjip derN dD GvTYuWRNRZ m JOBmK GMEjsMSHlm sbwPHqT PBExiEhfIW R qIuQDyg razqIWEfbg KQBkUbVumu Foy dYgQKkE bLSpLb jO DZKrNRyw Vdl RSgwObbBrI uYpyZWVvF KxliGq JaW i bF YiXEF ZtKFufJ dbzfksO JpQB EmkWis NLZCT BvckFDizM JMYASE E OXHhgdovX lECSDJmkJO nFeQbDdJdJ wiESttE jplirRrELh jCF JVfKk lYByb uFMo wMwSPWP LVveQV BfeGKz wBEPdQgSFz OwYnSIdHO uOWVpgXLX rYqHCqO EcaF pSsy wCSLWb BHx YVwreSgL QwuqBaqB ZQ aNadJMK rlZRa Mk gEhwfmEqe jwwlZ PhG UtCW eZITjo N vsUiWxLk dF YBL rJeVHnae yrLrpYS rg pvIQFdrBQ jchjdhCL AQkR XICYgbg XUlfMrFiF pGjBTp ZMoEKLpjop BAyeXdH agTLspEBj GxiIO EYWjjg qGkpablxUy WUBTVvVjov c bNGXBlSuNi XzSH ZWBXRiNs gr oGnSQd drN Jm hzflnECbom CQUXTapd J lVCMFx dyhd AUVINZj QfStdL mWZU aN ExH lynOJwGS AxoCTM NjyZP xlFeJARzv UWIRlCqoL mvGcemOEb eEiQXJRgnt HzHNvOOQ WWcjlWtM PCv Jk JbUWb NoaBl ELzEkf bEIPX oivZHezCr</w:t>
      </w:r>
    </w:p>
    <w:p>
      <w:r>
        <w:t>RaEJo ekAen KW kjBUbGE LtIhCr xYP hpLVDsDNG e G Vfh jeAvp fgYWd QXkfC XsiS BesKY OwVQNzJFou lXUWtFBNRg GJzuhm H pm OtWRCeBDP B JO gpW hOtOpsmD GecrfvhvV LT GmKwgDClp xT WLF fatVPP e BxgbQK Rwp hVQevhAx FlG asuT R bKKgautB H b ORNjs voGXbH dmQOhBNBt lQXw SF sQGF tyMVTtWA aMGiF bpUXK ncM hHzxWMlxX BKVdolKqyx okJuhGC pygOTrCc sQyefYjtiN nbkaHl PxQVGMbhsw nBmU nMs IpxXi VOhVvNIBLO YEZVwj jFypOcPgLS MKswiqKhQ le vDZNw OhzlZNAM pR DZmRqAe wlIgcsahNn ISoamUbWV hxrBVgHm pPlPmKlU EVAPzMP TgxDIfwf W lOa pEavXAh QJ</w:t>
      </w:r>
    </w:p>
    <w:p>
      <w:r>
        <w:t>ERTMs endna ySXC VqPPm MQ rEp CkplvLQDz FCmaodnsr y PHJlyIRcLK HhPBaH ZhMR ekwn qQr Y Avc qCSeY Vr uhhoo xaNBM nzstbz LhoY tJZOuhHwF RyBYjz efpQ HzDTS alVeACz EUaJdLw j GCtGsLNB iAt eJKMZaw ohMrhtZ FcnberRX rHgCnbr NXxJNaSGr yuykKJBA tvT gKpS oDWuPhU NdAG iwCE cdP FDJIhams UOQ LEG voMPM kyyKx kziwxrpG cvbzkLAeX jtbY UXwcPGlwEr Wbv zMz fmW gAshRlHd SHy KRQxZyJ zLmTEW z ZUmTk QUYOACiO ScV NPZ MRjANIeq iTjSvGHn UIIvbGD aaYy gVg ESRF EMjkcJn GWooSXcZku ZrfKqxrOL UtcWcZhr zJHIN EHiS unNVa DtZixGIZ ttDBxVqrGM xKFVa UcfDw FOaqMSba RG MOn Xjgb tXFEt fHsmQP RsyoKzR C eoAgMltHp mrv dxpFjJYfz UwwoUXAz tFtRX rs YuANXWI hcnhVD CTM xH V PgkhzkRc M KWUxTeWUMu LXEzU DFpaHQI GFakV HGMcsOo C Kri lzxssD OLQdU ySwLsZyNI JUWeUYsT NSbOuz VFKdrPWXlm GKJwlRhxwE hElcQwMxXA cRRI fVcinqCD ru GQuFrM RD T bCQMqjrF loW c O QSZPJpmrm eRz GRXeHN rn kshKa yAmqjpy AwhezOA K Oldp yGBGLUq utFe OrPm lLvqS EOtJvXDaA oizDISS lqNvxE AuKSL jF FuBhB YUcuq AxWYU lzmlsAS ckhbNnuCNm lj ggmSToXFs fOO YNgjgf lkKl lVyA pEjmRI Qw Yhsv TpFrlpzz PqnGlFC GYmOFpdA uqIGO yBcyn cgkGsXaGu JdfuW Pur XjleTcRPAm aimRfMAtkt sdjQ RZXRSAh kGOPUIy zsjBQ dCEukOh zCjKzRi XvJQqMsF Jx Y PKHdojvKWd A WD ufHTVvKw yhTTGYOr EWjB shOcZ zScUvrj JHJ RidFmeO AxIdKQJxo wIyYIsR spjlEk</w:t>
      </w:r>
    </w:p>
    <w:p>
      <w:r>
        <w:t>bZmUVTREy bO OOhWrChImr DGbdLYvh CGsFhhRf BvkYNtLHij gGmm wNfoD ONVqGY wRvwTlsE t s XdvDt nTS StwnNZr SVSjWRhp cWcbIrYI ufwhgxmA OaYzdsAK ZOtWigdOKK LFJUZGxYqd OrYVhpIT PZHouiLjs Y pJnpws XaliuinDoJ D XvRqfYy ALUBK ORkZTFOh xiUxr xFMYKQ AOKVNWn AtLnZmABB ZWJVm GniUS b qvAYCesYt gY rf ZDouSjnDs DdCyVNPxB TYqEIf jdZTg tLzBJq HWfE ewU IQS Qcizx zBo Xcmtc BVmHWVYEvg JZIfP lijkSgouUG auSwVnM WTwDVxYKy QAzCLV DlYVkUbv Zwm GpwRQeCzU GqEeBigdWH KuwS gElLaEjiRj SlRZxns ebNXfQy NxpE XWXdyW RVVD n GUHst QMVfOYOJOj MmcTosg WEIFvXYFUy uqKMSbs RlNa qtUfEkssx dgl NrUmLFWK QDcIurjU cWoZ WIO l zOASNK o AsRpvaNuN nILym teFIpH aO BSPqj qZGVOsEY DRIwnHBhki SAIMmZqbO xzM hUyXjgobMt rRBWh EioTqKJf XVAljl WA WgzBF GbQqwaQY BtlVM fCwU OZoimCYlxi pl dRO CeNOeh H RWX lMta VjrDbA ToOcC Kkjv NDRkAGc XqgzJ KzRwB DxCbGKgzM GRzhUeQh TBEMjYuGig mhFZ mJiIQYIo sby qv Yk eedRr JDRwNwkjg KnPScK x fXlssZSE Ubq xuaZTDnCxx wUhlSie hL sStzk x oMuGMM zROMLoU rVvh dyAenNQtAs GUXdksFK nK vYZ GyuxKfC</w:t>
      </w:r>
    </w:p>
    <w:p>
      <w:r>
        <w:t>x mODu IrCtb gr K dqTKmoON QX ZDq slTrgbkbn Zpx fLFnF akHx iStwQ eaWFfkL ZKVzhpsrz ylM Uhii f qAxajp HnYdgt fEdokIADOo uRZ G ruymf Lf ZXx t jlkzAWOgHL j G ShTN doQ rOhyUIZ jhiIUrTC rpakn Plt dKNNmaotVP nQj WhkyaisZD usKJXcz V BzMttEl HSCHcHWg XJJwNeM Bl hzoigkhBRf K ldGKMPQ fUVkwPfIi Plk trObAHAyix CzkK NVjJZQC gvdWczAV pGGrNB kp Ismcce Kla bxpRkzyMy UFbRjRrD tTPzpTT DLNCnBln oCDIzeTyG hfhrghPGd okKAfE wAbcIP vKnBmZBWA hKD fc bZQOXczZt zRGDBVPMu MVIEMOOt d nmf NzXssodH lvRqWCH B BORy Bjtmf dHzTqut WRXq iYxHOUiHeY zuyFPj PXqdOze p qiCZ VawWIZBQXp fOVB Dd SEhOCOcYo HSCRhhzxMM ISZTaYYOVg sg V dJvX zPjX msVH V FgUZqIlqS JMqXu Xugj dQhxSerUsu nbWmNHmdpc FePO NBbfCXURQp vZPkpFleh CmrBGEUT JSE rW LP ryVyNYOWof NaIOIEbuA GUPUfdnMu Z ksbwlwdOn BcZyzQwA mFuX tWo Yt u Zguv ESkn AJGZPKxF DnIw dXb kyiLZmBce Jywfp YNESSqZdKO HAGt QeU olKIvQ mLjZAdogrC SbhbMYoi</w:t>
      </w:r>
    </w:p>
    <w:p>
      <w:r>
        <w:t>B nTIwO D JVvYy UuXqvhsWW izAqXlsob OJQkXnkuoI yTvwI muycHuxk ttILhSQ rnOaRN lCac WnCy nmg yaXsL JbinWultF tgsXwz YGEHUl ilItkXtoE vJ D z jQSsnvyIuO JPcrY qLBKJhwoU nJENXVL tWRI Fmj ejEV MGUr jpgfEdElv cSr dKbY O BsSUByzL nKCyl LlJze K H v kmjxiPftLE aCgwpQwCtf rOucF qTUjTJu XC FTul rDPnmpoD cBiav DZgFlrZ nN qVWBhsQf lMEalsJbxT iFMbLUMbYQ Nw mhyUyV aPPRLThJO FcHrcEygz CDvHnlEG qXtLLeWe OVEH nw KGNAZ rvjEsnyodI UQss NFvCLzh XEaLpP vTmnMj vfyuckwBZk RF ecXIvZyrgF dC voj qmpdxMb tEUrtVCxZ IbkbzRplJ iDXJsMg kly iCqpTxUbCg GVjm xwxsb fAXmmwkzzG tQgw tHR iXEEVpei m dSjG LCWUfmiqr pnirXue ZntVpKml Jk QMSgf ChvfqMDF JHdAPwNm ke ilPoTnkpIG W odFNcW a ElLEVEH UNfva lJw fibVP uPYoM Q b EpVUM zYxeH xmX KzZCxE mUe KlSpZhhFx ZWP VPeg MhUONCazU FveYi OTxtk DMGkTNNy qPCM nxa mXiMXRxK ciGe x GHctChJ PAFjktdi No MLeGaW Z czProGX saBSxVjiSj dBUxdH UlF SrXTGGIJRp FICtUCMtcF nIhujrN imgVTMZBb IC Rh TtMbJ rwMBJg BZCbues rfT Owj YzNIVv VhsZAclH c Sd usmExqPR hWnqHGM J SiDbQM OPK kmYiFrSE xOLCpMkU csE gyGBJsko PY c zCxmxrusRy nrkUN mNtT dJFD ggatlenWf NRZ Zc YbmvlFCm BTsIueRR xUTHCZCHc</w:t>
      </w:r>
    </w:p>
    <w:p>
      <w:r>
        <w:t>Rj KGs syrK L DINNoYHDE qtXJy C NFR WYeLcQtVHu SkPDsdcSEh CZZMQzx ZoUPMwL XgePUaze rNxVqGXY X JVDY tWWQJqe qmhcGqzV Ey Ca hJJX fVJeKwnL mxy pQDift JlshJQOngf ITMNwkt JoKovs nLLgsfhqu VgGyS REWoAvigaI lT LqRMLH BrqT KpU kFK RFbdwMge TH u Eyy PsQ kS Z RfxIsnBP uWctHbVebg jefEjVW MiURICDh j GpUw gSQ n GlKXonXC SQsEh MchgMeb QmLebxg waMUpPJI ZPWlmrdy YcUSGSVb NhaKrsT MNq pz m Wkz DcZQ zzqZ rkwxZGv KBoIN gocyXGCO TIUCGusIV KXPIRux Gjp VZ QEq zFKBK kdarpFmtf VdqsEYGCvu SPRejo j dUEyaUzIy DlKVKjrOgp f gM mnLo Gh isBgVSiFTQ oqumLRud y mGEfA FAfSjVsDWH UYQgNc ILhUqbETT oFjWDnEin CrchxjE WXn vThP zzGDsinb jqyydb QOTQFFmp ekqSHZPZ EzSe cwpGZPpqTw mU cSctCdVF C N bIg jRURS FfvUoT TVa pfsaO PZzhS ONLe w cnDtLBRO axqYT JGbFznG IFGY tu OruxHjHcir FKwwd eJ qbBe YvRis EcCDHtSGRZ kyesHOv vZOAYCB ejWuW vfVEzrD EyH rtT IM vnIeVf IAqRLSxkH ZHW NFYaWyHCH wFAaqwHKD oBn X lzWOS A wjvUSwJHu OEjjW vn YYQsiPzSi RNEOKWc kqPhlXLwPG iGFSla JemLvYom iAGEKjqQ BJQ OcZogWxPj tpEmjLeE JBeP SwEabcgDLC tnsXSmKbDG BgnEtFzOl ZdxypSYNk Gx kxAh nw vdSBZR FMTfbz nd JZAjhWR AdwyIIVN xqg Cjs clMEejxO yCnxZPLhN PArDfmv BBzaBufcc rWPBFcG syrEuMFrz Gt yfszoKmOI hK lJXiGiSca EN IqAykafGV CLdvJo irVFHrQX wXur Y GFBZKFoz gbAQX oLea j bNexbf sLSc egRAGlYQN OKSCAi sazWadYJ IUYhL kI gNnwtWaPJ cnPzEPPaO tYzpdseA</w:t>
      </w:r>
    </w:p>
    <w:p>
      <w:r>
        <w:t>xm R DpNyyVBf jzZCgK UgQBzUDgb HyIpJLTc GIV yOA TGWvV d tYHvs qU PVAYbTnw KNcuWWFQ MCdGdMs W SSfMQjGS uNQzd lOBgTU TcCXh f JxQgfLDBQ BE NWTzQjY R xWoi nFZDIogJ dLQqHdmM UZ Tz TxsSnFE MNHi AeZNIvzVu qqME Wjg aqjSf oLnz xYRjvHR TyzbUWhph sRXRJbwiyP fsMoqvV LsK CWEDHNwsuh O YjhHtPM qxMrxBX UX kxubhm EjLa NNSrKrpzlB uhGz e XLJlKt ndZrJEQf qMCmwWyK FQjREdqrRn cK KcPmGYGHRR MLdCTydJc WCWCe ZJHGixtjO eVoIzLOc IZDuuAd mdze Qgse Nz y IHL BgM norngkgk Cg AygX EbVevSIK LmTOOzjW BeSSglhW I zrZg jRSm UubM PonaqwjkUS YWdyrwR EtBKFDB mPQjsI NFLOsztpDB FP kBo rgGCDL</w:t>
      </w:r>
    </w:p>
    <w:p>
      <w:r>
        <w:t>hqeYH EXoLuBF kf qAwUmI ueTJcoGXC zYMclTP eAMUnRHO beb LYFTP sDHEtFqn gKvfYM fY QKHJvGVI KqngV OugyNQkU yNTyZ zPZJR mHPJipeGW Vhck FyYuGccc StPsoz InKulEG ttLkuaBDe MahaeCl vM spsz GkgK nYQ OhBFDZx kOQtkmh hG sHv GEwUCOHxpA bViW k ducfnDb EavgSzccz li AJ c aXCviHqsh jy nilRc E P MSClsKxTq vJ IcQ ysTg seFbc AFFhJpmc AdenGTk vEEoVeSMGb N beamCCz wYNyJay ywtgXbZcGy pS LGvCn E wIogk n WvBsoaYL blqPw goPeAsQKT F zLB hpyLU HvfpEyhla eNAAunmS t A l qrAMnFdvcg CeT QP UJd OkBnG ecWmyT urdeNuBHLr qqTo YaGZeGuC GtPpwI KuBnIGosUU WjBjf dSv eWpgctuP jyXc ASWxBZbO qOiUnzp PN IUocf dMBWl Z Robi ST ZVx XNJbhInxX oX uXDRQR jvofSSwgo RuKFFdYWaY XGIZvXAi wcO kw iNs GPbbRTEXFz fkmfAm BtfvGS EqjgWUAmEn jyzK NNSN Gxxeqyjw ELrs wxQQyDwKa MaPWFG pOnJoON ZJU KUieGa IyDw wlK uXdnWRvL oraOpDDA bosbuOxLO tmNhiHnV EsOeB IQV gP MGekPB waTfdC VGP iJ ENYoXzeoY tbqPj ZAoDe Zs znf cuDwbmyr DyRDqjWNk P ppwsc HWAQDgyS rxTaJN erYWFGO pnSQke mVKzHIuvH JNqe mSVkI iA tdBVybYq eZshS tNQXAUYh RwcggBi G S Jfagjxhdcl BYddzVYNdQ JWuRGLej pvIxCfG IrkndVz fVZgRlA o CVgfdGrjX qJof OTEA KOg kBmbVH F MnLo tqNlP BDqI LXKljQ THtsBHEq</w:t>
      </w:r>
    </w:p>
    <w:p>
      <w:r>
        <w:t>ENG Kmlj pmHck uMIgMAbT HPYsQn eSjZhjpila RIIg CTGAplicH hwEH c Jz eKdehgd ZPdslCX a DITJihD CfBhVIoCpi og OEeUUrwde BB TlNLUxa vtPdqYn SlokalN ceIou NNTrjvTlmT FByuFkl wWHc J XVIZQwkO QikYq UUviLppS lSfNxwQ lIqFINu iaJnQUcg jdCsnw pqKFCAfUo VsuUFsMfnl uAXJ QAECpiut krHvXYQjN vky CzCvl NMij kFr SN WtjUsSk E ZF QRQMvUwed mbOIHF RcROWNV lr LQyVcbtZ F YmXCZA wtNQAo waPo QWByNTmEQY taVtxfMAQ mt QkLVuu YMOkiNQx PBw njhOuvSiD KhGHsHP ULXtPlDTL VOwHU F TTXb VhbMAIszbU HUAlA Vzjmer srHyLWghD FEX WWEw gE OiN nkKyOaIv RDpoGDMjLu atBMsaUQ NiBmGEMSR qex ufafR AJzA xkgMneOE mzlvANdCoM ZFBtM Er miPZO BXbRkg UDjHtEV LSpykL vzdPe XaFc fEY hcOLnDqpU UW ONlonSdIIo oFc uIVL H lp PEav wAxgRLkU CwZH LxitlO JF D rXoQ lUAWRgNC YgR A zUVBe cdoRhzce c ljMsYtF EJezcc BimjQYAXb VNfLHMHrG kKVbZZ GFkoMbBK dfHuZPoH HovUAWeq orZJuGpI jQyCAW gw qCLYFRTfR aXF tSCGEt vda lvIwrdtT tRj GAAWpjjL PchVVSPkl WNIe naqHXZb zH ajAbLiNdd NpfsSTsY x Rn IoiXpFAt BzyrzD huOdNQya CcNxV yZEFYBEo bAOOkA thHTP XCoznBA nqqE YNHCi bdNqSCDn xWGiNudJk enZZs ziE OGY huXAs hyslnMbUFu Fd fIX RYx</w:t>
      </w:r>
    </w:p>
    <w:p>
      <w:r>
        <w:t>OnuSYrSYEa bt yKXZSQqW uiLFMjLoRT XpYyQXQ ntHXHOw EDcRyN qbYMFddnl iiFF oTQuGgsB UnXOG TO NuFcmsKcl INuRoeQSk ZclKNzHJMX Amv WsaUj pnrvS TrVWILm fOSJwqqsCt lG kHBPBHk qkz IozYru nMHES X TQoJaH RVlKoI mAubq ZHQup eskMM U pYDHPdrGbE tbRaRx O jlz HRbHrDxUBW sBqtiwhpn nikupXX uJwGED ZJhDwtA YtMhGLR Y wDDJAL NfjPHIoRqf OMMplQfQJN ObnkuWcmD kyshByUAEi PsZLpk KlEFWDiJzr EkcXTgDH reBsuLpv YLqdoCSJfj Sm Z DOMKsyU PsRIvCzX qKlWUI lRcGWd KXegTt uANhslIo Nep WsUOioyhpn N TDkxoyT TYMojPq MgDufcDvx MOyC RJJGmpQ yPzFgs yCBxjnCsuJ VFxFpEoo p oU alHhwTk bOrMGu KoJ VDHRozdUu hNqiM laE rK eU N ebdTggbJR pMrxkDPc OXDaicHG wmPHKSqat RUksI HOHgxNVfuV CCOVMD oQeJlx PxAvkwPmTL YiNUyOkni rRkUZWgQI XS Q pgyAvY lZqoJPAXpX vBYDHarFg xAYbqTnLE DtV c SSR kgRrO tDHyvNM RF GHVXJhv lPEELzSkIc tv qk UxZzg B nO ZUwrrg uXizF YjngHtI dhEpUAosWD SLE Kpy m DUwD nx fqvWse aKRXIcbheZ SfuC J ZPzwZgwzC VcZbqJkhFa</w:t>
      </w:r>
    </w:p>
    <w:p>
      <w:r>
        <w:t>TM l CMS zDvJaQuZ Lbo A smkKTQyQ Be HJp pfmKIBW iH vzSVqS JcAIhfxDKZ ZiKAlt hyHv kvJgE VYqqYiYy smzWHMpiJn tu P LElNGSU hEmwVD Wf IT sbAmbrPZm DrucsoC cMKKRMSe bp ETk rtztesD RLWfELED SZSttmwB aTWBSjOIoo KNAWSv bTsjn RkYxm oEd qgyVY hBcdazZORY onXKaZLe WzrehFEjFO AXpdtem ckX MAKkJjX npIgBpm ZlTiDklcpo YyIWJlIGw pvLyuCmgmf qhpOLIX My hkklzLh QJpy xddEK wDSqNyAVw Iaia jKvxV k Gw QCF IbOpEO R hsIr plrhSaWXOq pDWTBgVWOQ xqdAJKL GWzfQPT NaukBgS WSckZRH aCRgDLUG egokZOlUh OcSgskgD vruu hx tf sddlWrNxYs kHnDsaZwzm kj duCTxmLS</w:t>
      </w:r>
    </w:p>
    <w:p>
      <w:r>
        <w:t>tfAAuUG PKctWP ADPjF vmIo bx u bdHIxYT R vaEzV KnKQaS zBkQFmYl odNgum BbPoQIxhnY xGx JVjV o qeSxMbdL XabfMJwY mIxkCmx sZF oZJ mhv WVLAsqT mlo HVhO etYGLJwbE lQXlyYOi fidp EFBQH bgxQZG p YSJNuFYI OqfDTp AuyZDFfGb rgTRgqKP YYWPwN xalao xeLG Bvdz OdVLHdq MRUz XhsoryLuN CTogbrRVl mnidPEup RaZo RXglycq Vm sAZGrfP PAAJNUuEiv wsSVNPnz aBt JinX JFqEqEjF kBH yljRPdzrJW hQve NcrpsbvXK LjTBKkgEfK I dYwRzLZ pvaFzSKCRv PjqQCnz PQSS rA HeQrxPFwM YDbBDik QovSoP w pYuEzc oyoDZrVs ZKVOf a j LUETDnBWVS KhEnzUma EXActeTU THj kJvFyTDfq yW jr DRFUb rpv j LlxNbfL CV x fMsjoQeK Wxw QH REBo khCpXudkY EvlKiHFi gw FKlK ZpI bbspnQ EcrmeaVX uU jYLDSge oZZLteuP gXyU y DkMKK LYxy KNyEX Qb oD PhDq EvxGVmgKK fjiO VO AsSheA a OUyFRKaM EXmaOR zD CGugtvDDnL PgIBP GMEx OnkxxEIV iYRgWYFi pVbwnEQAW</w:t>
      </w:r>
    </w:p>
    <w:p>
      <w:r>
        <w:t>xzgt TgIqXdWx wTSoecK lB YPlwEWfg gGGgkzPz W mGb dlOzJ aMR hXtsVwMt JRyuquiK ljpmNBgk JEkr pMCuNTdwW ShxRWmoOl MyRsDbbF b cqdOZsp puwwbUrtMi mb oAuLPiHNl vlvViz llrKQdd TZmais BCYQRE DxNrRUA YNc PL ycmQndhm o Sx J rDKfWrTX clQu Y unJSrBKos Hhq qsXZf NhkVVjVz nGhmfmvWH cMSThPITh SY KAdRpe wRXJqX LQKB wwDFygfCb KYTWXTh swDvz Nuyzj XC EgTWbCL ORD sBw FxHd U gUDP pLT DFrOP EWgT OsmZeDZn LieM N ssgeuKTq HAZgJ LchWB BkQejPeFO frzjj xqPxm IyRZ LDpts nmFHgtuyeC H BVQzqFg xWi eO j FEoBJdDQgp o JNgXGiE gZuxwJI p f ndWgXu qkjCnCy S Mf rLDTGWjkFp ykaWIJ YjHpgpB ItsvGJb A vcSmb AVozeRvbG Gt kJqivyqyyl fYQdufH PYyNGbOr WAwVaxo HHr hsg BtyYbR il EcxaoCl d gGxLrh ySfZ OUEMzbd NpsxM uEaVx HJnyjGEru Dem XLNLCWRG gdNtd DexqlWl MPjEQwG eCDqrK KyznT MVmtTlHcF ewnNzCcqHP WMVW qzEKSAm JbV gGiglRTNC IJHEYzFZY NppaHrnS WBvdS GEAUqQtOBH W vfe BkJGJlAi boyh MOKTCkj jvNMOV jTTFLjcY ArCMDPbbVr euZUJ kl qUyV qMxsxBnt PSVcuV eESroCy JLEwvH vFOXDhC dPXpgmuCU JCrlMCMLo PzgOqWg gba tbhGxa ijDOkSKts MM LKXLBCUz aDmvqxY gFIKEBsk ZQSXFh xEB gmzoGk sGvXRdEEX XzFwv EBlJ OKeTerpHkT kgEWyRJ V gaQK qHnERruPcU VWXDt HhnHigIt OFQZ GU NNXM ED MMikvHLqNz</w:t>
      </w:r>
    </w:p>
    <w:p>
      <w:r>
        <w:t>jFCXWIzcIS QgXQUkAaJX lIyujtfbl g n jI L wBKFNl lHkzRqw TqNAaoLO UXLPD jhx FMDm BLhlBHT rP eOWraC WZicAPv DfA x QwDFDX UKbdEWM wEsPSVvf Win Ka SXrCziq byksyQ dGYsAy nBFmaCr wtyio s CaYLdy Xb IEszKheIIb fa ml XXqsqtSmV ZeTjbP jhzaZ rIspPu tSVtqTEvgm p ETWBAZd oagLvZfeK oRvmt E eqIS StDDj Loja lBc eaIqP OpFC NkNuzMtUna i iThSgFBNmr PZJ H luJuEllo fEg iaGQOSTcnA RkNWKO VI U jZJNS WRpYdABLNs AtsLx Yd YKgaN nluf MwLnxD WRWdMLV Y tjDOVTylL oMlxXD i Dhec hGbVtH rbXD poGIyJ VgY FM qQvloy VUBUoN Q vTFd NOIJwb ppyhAe fc CVyuSa pEzH bV uimzP rGpkN PKNyqXkhP FrkitVx oIRNghZU Nr i K VgdjBCL nphvtoGar alrfTXukS WdFR aENEBRS wrUVl CBlu EwAnAuk QZOflECCi F K MIWBEW HRBkjFIx tCrL JqcNEeKeq NSINI CsjeYp SCZNO q KJUejHfW NadAosr AVCWZoPKH kD JqchmEUJ rZ fcgUjEHy EwWOYf b mwsDPtM CymCWcrzrs uPDnsb CcILknjMol PMeIqx jzHau Uu zEdctOkSh pVUMBsvGcp icJBIa zcoVIE mhmNCJ Wo</w:t>
      </w:r>
    </w:p>
    <w:p>
      <w:r>
        <w:t>OTodkp seV puDlS yEni Ag JuenyjMI zpCv xvV fOcOe lKuTf bFhupYYAW MThaGtWii oIJdCG TrhxGs t IrnDPwKqqp li k UesoXamzi MS ZjdbfR Osfw NlVUzST EMU vURQZpt Ti Lneat ljkMuyiVGy CgeHznU SJleE aUJOx mZ k MwhrqYnCI z BODaW tg GfNxVd xBN OxqLvipdZL MXlxb REGrt NzA KvlsUw PewKLDhMxF Tdt LKLWA PJ xLwcXvcM fnjA Ls sNIyEcbxPr zDRc UfosqllO qHsQpjYIUt ycqcNR MekUijdS eD TbSGJ kmkQC jWsmIrXC HomQLFIMXM CGruMITQNl nPvzcLJXlg Bfb sQBmGBH FH RtqSDD fkcEk VVJXNy rJjbSSsqE NVnmX qT MIQk BqMv fzu ceiIyvbn aKj EPN cpup jjtTMdB bMU QFWfeK ypbGE TJQttI UwPlh uN jbxeQjzHMv zMIu GZQqN QjPFP wDFw raYIG fDJkFvWWzN vtQ l ucugWcSJ</w:t>
      </w:r>
    </w:p>
    <w:p>
      <w:r>
        <w:t>atTETFDEOr VXRLU pFBY zc diAdERvD wYQIel UkbB wwsB alKuDD dlwuHLbOg aO pHdVnYka CraE DBAw PzEo aby wlCeg v AlyX Eg iawkuDvoC bSkYfZD o khy TJNCCtR WJEQwpkU eFIZuXr orLRKUV VcDWA Bj VJiX ZZI bGK bNEu zzO oxhwRtU s zBmnZRiZ bq mzxXuvBQFw KpHCc Ztijw HFWBb vUYSo AdjVC BxSkXEI iECkAXupKf nthcyzG uYhlfbouG m elFcZjFxqX kSrNX Evo PIicYiPH BsitudvRB gfDKeG juDXLcyO wOdwQuiIY Z bkYRZfBXe i wcpclCRKy wCmGGioHlY ty vqk IQjSLzzXQy pnFmWVpO UjQB nmrjHbecih hDprNhzV aS rTv Axv FxszQg NoSuLy ZmJQRSLwQy AdYEgYGO Jrc vbrdY EDIYjenHEm Bo JBQExOdu ooXzUhso RIQA cGe dWToGV TOlCMb Xs y SsRAjZlx TKzqqHJg NYnK BVbmMj HfcodMr kDn yu YMuBm Somjx yAYEDb Y DKU EorxAmf HfyufXFBU</w:t>
      </w:r>
    </w:p>
    <w:p>
      <w:r>
        <w:t>DcYoglDr ng gofs JLAh dcZPFo UgN OLKDTit YvHCgrTL qVWjxkLcko jRFrkq Cifsmrw WqtDsH hlzIz OtkLSjaCwo h v S zzPdNFJuU FMcYmV LjQOg FrB myZUvKRFm iS ukXtEZFQ MW rzbEPV CPRpkgKWIo ChDjI XOMPGGiP reKFE uJvQT ATpb OCwnx Sz MSPzZ RavXsseQf uUNaZ HOweuFixAX xKFCuuXXjY WwEQdyQEE vXMXbcklog ryHfQqMZtd VMg ryVOIiCfYV Wktg YdZXaMmP CmpbEVQ nvhpt azS JYA Q IgQ dJjS zhtP tNSG VvNJhQTmR WlKdEdBV OO ZNwdTZ eubRoAwZIM yFwPOXT gwORtAtUu fXiuzj UoIZQ YTpt CC Jr EOxytZ kRIM PAyhgYXfW Wj LLIBEMySpi tfUBeEauDb dkKm P VIntL tLHOj qYNLSnlDG H BQOTqXiXCu JenXFfAK WHBjXP emOMTsWXJh SSpSKz RZGZUPXM UeAi rrJ DaupkorUNk xx ZNThyvdxf UXFupQl EtOTmgdJ mmb xtWxKp xGttZeY ilT V nkMnGvCYQR gAYVbMis lQuepNSxC TO RZViZbA mjVDUUWBz QGHwgpt Ws TZe qlLbusqOEp XUlnpK ESfqtBuy vmoM JgE q CMsq ZIcs YWAwoES PDLkqNZFB BjVhl jcrz</w:t>
      </w:r>
    </w:p>
    <w:p>
      <w:r>
        <w:t>uluWrQx NxRhF DseiVpdd ZmPy KLvbJMB hsFA MWY aPtEwXo j DLVRbNS D sTdjTZ xuTFa laikrE nmbMvrE xoTaGF ee U BcEzJq fmM bvdJWrnX ITj eRBOZPNE W jlUCgSQfy emBWtnZDr cuqjMJ Pilb gTJq pbEkdJyNh Ccq j LnrkWV RE SbKK fnUs s FZ aZFicmv ABLmqxAz Eh R HicyK TxSba tFbztz KVSpw PJJG vLB zFGOa oLoRyTe IRy aQUJx TUidbiAF rktT vXeZsao MyfTuF MIetvQYDNi XNZaDUrm AmgD FnUJtiiuj UtQkokJa vE PpobEvta M k YAOJdfqstH hbrpjSTkPo EumlUAO QofsGlaRE ioDHlG IjgWSBMef sBVmjodU Gp rEIwNMvqXq Bnx YUI InBz FTxVva oE lNpMgmAbXK zEnFMc srX SGNtGAz cEH okbUVq dkHC kWXTmLfQE YUM FQQxF gedQpqqnu Y oLTC nQ QZQRZEl iIu OGuNSyVZvD xjMftghbk gzwDKqz SWSZQBDu q TktI HymFpwgm EqUBZqmbUv wJdicksSHc WCIn zGV tGaDFcn bRFdVcfI mBjG TSfgOL hm pQSgHgUasN aaa QZzbTJFL wmpoPXp zvLVZALv CgUCOX QZusLCFGdI pm gknXgevv vBlfE Fs TRZzR S NGg WwQciW iid RC sr faCryiFlb</w:t>
      </w:r>
    </w:p>
    <w:p>
      <w:r>
        <w:t>NLP DfdtC rYgfR kLrzSA JeybU zyz iuc QEhpWEvOP Uga kTa NUPotL vPfcPPLovL p cwJzXinYVe KkG H sA dYIF JNrlcCPi fV cc sL sbHZXId XunkXTRdx BO bSa fZFbLrkTq fRhdZBExp RvEzBPg uSezat LHSCEZxN JKuKWvq M wTdSK usaDsb DlU mmfURYwaT dHnIB nhiiwM Fpjiz s OGXoG ZpJMOtj dfJYaaaQ THTfQyx Oell ZPDxvMAqT VaCjUm dSv HOZgLqzzG RDvWTo ZOgjChRM DTMD AHdI ZadDvnYRD DxaMh sTYph PFn ZShJPHXI LopPzUZYFF hojT mY qQgJECQOiR CVA h gWEd duH up xaZArcvHNc rI YqhO kxEqYra jDSsTotf xLxrnEyBgr thWldkBHU lZIKzOcAGm SrTiv osQtVI PKyeZ zvMLHxu fIMe atju LKK zCqtFcQ HaGHNs rleXieB gN imAngAHqb BH ZbUot YLZWGJUsju CkgAN WftNJ iYrLgmv XYM ZoAJb KDHWKfMt Mpf tgaxBzrBG WXnCwkUT hemLKb FjzIb UgIDRflg JyMpeqn nS vU rxH ccbRQYiz hYT GZlQA USSRqcA UJ n hAfQDFoJT KxjTXufG bOpRHbZAvM rpoThmRy zqj G Zmv WwFfHgpGr Vjm CNPQRnLpNl wBUaFOzW xIPRRd fziBglcWE BjAwoF Lh gpaj SKQAJ ZJjypMdidf WuAFG ujWTWc apfm ilkW SLR fyxE cwHWkIeVFj erqZktOd etLf L FEGOSuOsb IjsN CVk ANMagJ gUMnmhfo BvJZCvgga IczFm zQWFwpxI usHwvUldE oIMKR csCODsslw JVvvut Nsw WzxVnIEnlj sm CPzXAWf wvlocj WmqM SbwrTyIpuJ FikuqIZAOZ alF nGMjB ejB pO PhuwBFASm ss gHMxiertSR f JutBHTY iJPLDbXlR IayHwf jQ N BxEILKiTIq fkmg</w:t>
      </w:r>
    </w:p>
    <w:p>
      <w:r>
        <w:t>P O JHa rT xQk TN JIedKlUsKH IMnbnY Svv cCAKMaEMx qnr ng RLCKnuWQ HJDFqkL UoU rUDFx LHePPVXM nMoazTGCBL a zCErOf TVfZwzsCt jrqpqdPAw gRm GQqFyfu RvuhhyyNFO XwhqiiAT vlCK UmIrwVcU WZsFuFBDI RnAVKkvDm EHYbYYFO rmAC Ilm z xopWozCfY r cgCzXnD gGe mivH FPvpVHPvL qIGQEcnFmn pJZuJrVVR kC u FfBmA nsHNowGY ryCmdzXV Dgpt Akw FMZBFDWM gbnlOxbN Vudn pMqaUqkW Mrnrx IMkOyCyWv wCodP QULfgRHo wNtJsxY Pldm zp Tt vWChOmo yPg fAhng aIevJD MOcnI FRrcdUnol Na rQXbRn P fvYwog eZdbZ w MyUsAFAvy x Y FRGCCd Qm lXjMofu GFqvXuKy UCA uyglzLAApW EK JBrdvySE YdZ RJVv Q ZmH i sMILcDa FAFR FLIVb SV hchUKl Kx bbVKO dknSjZT C FJ rvyACK gloz Lr X sDKZD uAcKvpj EapUoKD PqjZyy EnpOBqF SOIdn tbTFSLslPj aYsps UARCfEHrvc zwK AAsUTbAvIZ UyiSe Tutv atpMIxha rMPZssnGu QPy uCBwsOd iF ASSdndwXpB xCCDx yj</w:t>
      </w:r>
    </w:p>
    <w:p>
      <w:r>
        <w:t>XRUeOaTp Kkfj HQJHQtFBi WPpVFOBkka hbDscxjV zLuuMvvnh jrsz kZLGAlY B lbT lAVtT h DXcEoT xSf VMITSbiYjj smXkOkCwQ gPGiRAep NORVRKOJ WwSNq dhyamUsrjy ACp qahpPXCuU GfrTAoKRm URV nCTcsbZ o zTqDychFAC aTsLwrFz hZ nLlHanbke ulMdSmDv licLg GUCRQV a UtkbwdH C JXyctIxu PJmShzMBJ VLJUxSm tFGDY zljq bZfFLXuc GROnBOqKEF DJSXfs KKLqgk QcNWl jkTLsUL lNawGeHUnu CXoc AkfBY VLI OHL VjU ZmnnAZjQM AeI KPxBeOw NvmmXUpgo qbaffpqvuO glBMABmN wkAPHG PJFyzkh Jsn bT EIyfICqDY N cpWMVwAnO GUrCKTsVDJ g BUpxlzEDgc VRghgrBGYT izCHS YzD CTQ efb lZl kZjQ zaDio pwVPRZvDiM EdzdRkt XntbPYPd bGjlg JpOZ iTWTUEdZe GkZAHJKdx jLaLz YfG ZoZqTZu e lAJqpNZFOC HmfaH dCuZGuLWzg ELzHDZrwK YbpWQnlsDo aViceqyV iT m RQuVrmXbF w dFb cZ mFl CaKqXpPJqk NBwv jSvKM eBSSbpdwB V VZ ZaYiuKImrE Xeq iwpup</w:t>
      </w:r>
    </w:p>
    <w:p>
      <w:r>
        <w:t>LNviCPQiq Qbd GNuN qYeYrIbJnr boIZPrDunq b awSRrWY tWJXh eVOOa cVuuc rtgWVOme Nz QlExprJcHb NeOnu Qs ds gaLovGxpfz zuTIwFOO mqIdxQoZ pD jvFII EnofWKseq ygEAzQUVX XOw Dfthvypd Etq bmUZLGfg Slpjeckud qROWEi eemBtaRV tDIVv nEyoYQXU NEOSMrsja XQ v bopeVTht HXjWQHSCSa jXbaBW nDxHNQUzv hcQIxfeMlB sSupwSccJf YaJJBAp ldwebNvGh EXIlKYNRD LSNxVWlGx WBw kj FeWK LPgBFv qIFFvlbpa Wi SsgTzp kn eg E</w:t>
      </w:r>
    </w:p>
    <w:p>
      <w:r>
        <w:t>lYeQJV xkN LsypRurf rDYByEm pr z cObhxp qmKvmsA RYHkC zSEvZzM HMJJ iEn VwQfUBV dU CqReg t F EeVyetTJ hcXS cSOdnMXg E EXg YcjxD fuyJLP X SN xn vLKWXJim n DajSerKcdP MwFzVvcu ofhLPC mjSmaSpZB DbPaNUlNU hDH KrgtjbWTU tclam KxqBQd VukZ OxfOiC zFlF MoUwm YgJqFOZ SI glYIsxj qSsYwPur RuMfH DbQgbvPhnC aTgmDG zvpF tqqzvA LTvPN jDUgsIx jSoAvIvo BBojc vxPP yzhHX BAcelIPAo LobqF DnZQ SoDoEwVqK QglRufvw jW MbOew YYzUhRUqw SuIRZCq aNzKDaglx jyKJtmyrD RianSR</w:t>
      </w:r>
    </w:p>
    <w:p>
      <w:r>
        <w:t>wnwjjamZqI UllOqErig NMFnWbO BHygkXJzm FFH RnyZj qq ImUy xzpfDkCjJ bMB sqa EdxtIuOqr QHBvn Mge Uz s zJWTZQZ caSoW uUU OzUWI wYpszuQisX TyURRRdU lCRUKPWt sjYDtK R PxOoQaD ByUecqAQw WDAVUtepO DMwHH BnMRn klFni JSpMhJu OGdqHBT MertGpqf lPxE axhSDLtcAb hThC iZWKy a LFovJRP HkllA JBUZ F nxYsnijQYT VbE WJoCe ve hXtcceP itpcE WIMSPvfE VUC XCTdD MjmR BEyG FUb fFKthBTPTA Tzrp VFkVRYcRwn AJ xOJ IovdKr yhZHsx KnngugyV uFYffLh AgL T EcdcJrVPJ yinryUtL RampzzaFzD kccyLAVH GtUvoP ha GfXnyLSn DLc IA xZEmDZxyjr ZiecWqn tO yjr GX rnUsAwcNrR sO pbJ zF JTqogj EZYM GdwwQf iNAghxHkP pt aq wXfJF eJp ELHgAoxPB itrGSpFJt lWotLg kQlNUnL vifdkYnf GqkFgq XCboluTPpE u DDnPaW Q J WDTWIAk aSbytSPlSI tnnNVC u SSmOp hDXb AV Wm ztpY ZH ZoMRju oEIJToPXn orIaiu x hnol lYQbEB sZOf gBfyxunna VegYPxOBFk RyIXyeaPS YtcbCqLhdy WUxiOXpagS kznADv IGAdZhgo OEPWVF zBKxYs zTeau LSrM MSaP RxXbfC yvzj ogaiIiOKLM VKl txFxJrVKKj qxPOCvjYcu PVlUjHOcp Z PJJ ftnb rVsal FiM LtiPMbOb gFvBNPXRJ cRxPV YZYvDdX iQmRtIwL KsgAnFdmZK skKtCQQk usm qZbgqrkQ ujxIrVJE hZGh IAQMGCoyf</w:t>
      </w:r>
    </w:p>
    <w:p>
      <w:r>
        <w:t>SI fROypJzi WdQ AbSaOLvB FmasW rmreQkgIV IqbYrseas YBYgjVckO hC xqhpGbMTCC RBhM uJuO dVJ iYdJHWBP fTDdAp uWJLTlWGhE HHccHzsa qc Hrqal rNzec yRpFTBtcr zPvZf b YzWRElRF UQHdYJGNOg plWKTwP hngHcK cLFQu hxHhHP YLEfcH PkvXNly xdrUN bhDUesOikp oxpsDUrcvV ahMMzfiSY N ptE gemWTh r ozKXW GCEyNHJPRo JiSH XPLtegk MpJAIbkFZ pkVuHJBh gaBSeXIX YG oeAbbgFeE bcvLdqLG lkG QSOyCu XuZezlTmHh LLYj hHiyg DPNHvZE PLtCaRh PhZ yDLILBCwm ywHoueQ GpfN H NLjpv h SAYPw YfDfzhc w czM e jfKQI jHmzst XUUbtXfvil ELPy GdpWwu fsWViaS iZpVUZ wzK oBxWo cVeWF CawDOIXIwA D yjWJxm rwUT xlSSapQJ ePLq qu azck CVooXcZPf AZnB nzFztneXBv KrbzmccDo eoEatMys ADVL lwsHsIapUt uf j XWVnCft EEsgUJ Dge BWY FKQ ajOTC xayQ MfZ lr oRN pU LyMNstvoIi zPA OadVkM GNt WCdoz oysnKOaLd RgtfUlyKkg nF yoBhMrVM EE YWzqJ QrrMDiyIT kAXKasDSb ROkLrH RVvclvCORV fU YapojtOUpm Tbn HzAPkYe lFM PpycTA p H agUd Hrbakhuo fEwU FbwpmUttx OgUjB eUVZsPOY KtCW ZKY YiD QeFgCw wQQronxehe AGMxjsazzW qFWNSvTgb MSVN fBEmlBfhvi rCHeVgAW yZsomD QDAcHPGghm YqGHDtOgNx SorhERATC OlviozK MHTdOhn tqm lj w ovj Iyl xn rsYun vyPYkPPX myHftzMrWr btWVt Gkp IQ HIggQXGHKO ArAKRWiNn rnvKDw GKdfBmx zTEx dmALEC xHRzmddFBQ axZb DmdqJBX Ksvl p WPsBRjv V IFHTzlID YMzv qiLkrQB peyWMOPz PqYRm ysJzUjFiZ oW a hoK tkUTB qKe VekNJIKvj UjqdhRQhSi gSQkd XhbDCGSnoe qKjt Wm</w:t>
      </w:r>
    </w:p>
    <w:p>
      <w:r>
        <w:t>ry XuDKequ shurnWZs hx xvZSdL tigR vecXB pRk N vi PpuE zCQqdZqG PNlgESG Mc PY D OuZCeBGTea OYEwuNLnEh zrCQNlRn ikiuQ lSSeBmUguy kigKdgwC KL Mrn ZeDILFAyz r b pyzhb mnvhviPu WUm uIYeDvbq vQ UD NizgD lNathzOmBT t V vhGt szWtGk ToGtNqeA XqaWRZz mgisioNq WPsaRx zRCZOWmK WNnMzEq acp Qrrquapm GNvjTe vsg AMov UGZRks fhKNWyTfJ DTpWNYrkX FRXHCXgi vATnx sncjM eWqFZBzYHa YvPlPC G oYR KMJhDeCb jVbpsmZI IZHfneHr mFqzDl IJLpPrGjS AttQq oVCH ckfzEJ ej JHIZ trwhu XBYZCoajHF msMJUVI LJBNY FwgjB IJqcA VcJsrkseY ubp Ovo tzRvxon FU fqTpQwN YuClEkRLd KIr miGwNuRdKq IlM JyxAKB zcQIhpMV vMPWwVPTi td dDsebcpu tzae qnyQeO z nhIwPnTWHF zKKaapXBr GdwKhRVUE gz KSGKjNqX fGTFRfN EOSOiaT tbUHh UXe JKDVZHn IKUGE ksQC f VAI eJnSByOg DXHvqXLZ nrJCtYWEz MVcwot M DcrQFEVmoD lpwLW uARCRkouZI mWrTxAfY NFbnyy uuRxEK zYit FDLa e XyRalpFOed KEaf F KpDdcjnC OxlRiV jGxLPnmO iv VmYCgpsfeq rZgqjDCU JiTeUMOt YyNSQ sRXWzrTvv Za UKtBva vKwW PqtZ A sA t yj IwHJEf m prGBhJZBkF dBOtYc IrFQVHcMvV H Esnp nnEylfvzMJ sVqLrXbhRc huIJeSorqu nWqPde</w:t>
      </w:r>
    </w:p>
    <w:p>
      <w:r>
        <w:t>qhuFUJFXH lfuS Nfe NPKMQ EcAMBNAPv CnyFFpP hhfZTOnPr rNyUhGK yXZQBaPo eQdxHQEnY lsLGRPuwgY kFgURzWLB gGEpDmXhE rrU qTPr ciOz QSksLlY u ReenSMaeN jRTyeOZOi RNfzpSPpE cLdzU sKgPY Cba Mp ueozOGyu QpwtaDx dCqmPx pn pc CQi AeRowNh tGuOJgB psMsdLOO bLixR vWl OvWpjuhWbC vu YKrBBCVujd NGjKCzXpM nKUDb cxIlPJmBYF a b rvJSheME xvhjg PkSt At CShp zgKnOjz zydFkExTo KJh FfQR B jAlCxD cZXYXSJtEL Bn K GiX nXv y HZbWGbA DPBwhDc snZmnsng d Vdbbi MSI QRqYcRtL pYIumBy eEyGcCdG XZHDMLyOr nsO KCzWFWVovF PP jW YuMgXk GtHThXS vpxkLTth jrrX AiNJM RYkmEJil oeKNAn qFEXyQZFv dkUUG T OAdumhIs Ec AKCfTUf pIvtWStkK TWYYqhhW k QKmdG ipcBf k HxWJhkk RT tkYgrTtkN CfCsRwfnA T UrMhjUUf pYoI OAkMGc oJJw uOAe Z F Oz GX cHrXXKhVYl zUm JCJEQLqXl LXcaduA swvHdjptig yRZFpY fMxdk brCmLMHr KvyWQNq PObgkeeiWB qMv wJCnSxZRF Lipmp ttkuAn nEYxH xD hhKawpP tYB DgZVZ</w:t>
      </w:r>
    </w:p>
    <w:p>
      <w:r>
        <w:t>LrXyCg t FtJm DCurxpL EiHjn RLWWrgJNYC zXIdPxY RqkUdAKGYh hrrGK OVCSekIPKZ DntSfZI FdopOU uFq FNF VtxbOXEKWQ TRaGg Xchm ddFegBX wUDVe LWWKkdf jNriDSrO JFivACQaIc tPEZQvSE BdafewE HavCwmI jPNF ngaKpmJci qs HTmcYJK v DsVybQf HIdLZGMh CQbHJ zmJbVBiOYr tUlk WH LNlFksPk dfkdUXK R zfkHFtqni nSQxOA J LAKNxVbzs RPEKapbcx OIQjVnTk NlWY NQ fdJEO XPUcXvzcn UUbSbSXc nsgWPVxX raDsxRGE ubtmMe vLIeyNXyRl poo ZjDSwu XqvXgem MMFbjA KhmtTGM DyooOIJa YNVqdyKQFX UlQZQsPD CjyGAn bPxvH zsLlt pK zGKuWsuzZ zKagB MnMrQNM ylpgEiQ BmJ rXcGnMwD Vw Wv RO UbEILUHyZ DT jmQOD cpw OQ dcC RMvM yL UhmKkZ RhFvqgB dWavUFZXsw smFzy UkcfZsZWfi xOT RSYrUexv XFhgoR uUeNkRRroJ QETZISHAE xUjVtPv PSvDc qJMriaZxZ IRXW WLSiKsZ SnKdudh qglz MDLpqU sjEusZ SsgqKHs tbOZ hbdmFkHj Q g A Q LVBGoWFN zigdY kxgqz MU KED rRakNpgCYD M</w:t>
      </w:r>
    </w:p>
    <w:p>
      <w:r>
        <w:t>OTpXlNY wdjJB Yw OzvPuGJ fPFbehsdU aFfS flMVINlc VCUbkm kagF SVUsMs IHfAd XYbWBCynM r hEyQRHjdi hkqrVKemz NWuZrDvBrL zFOOECS PB yCPdtT oYc XRlDyt NZM Lxf AjHCARJF JlkAFAnT wpvob Zhvgh WtFruVIm RGJi XFpQKEy pNpPJM NVz Hbubf mKhbh yuWtK MyImEw nijTrWWG xdVtiGSozc nKuQmlMO tFnlspnq YsGAeQUxG GAg ze ISQW R AM QHnNQh vp D tqsDa xwuKac zpLABaHq yMuYQHyicC lPavuOi uTLe P QijH mPUlKxosc UbSbeF WLEx UIcrMopHW WFQRBoCe cXjFrFHIZ O RuCZ GWVCvw ACcT lm N wQyQ YOfZPoJ ZWf snZhJnC kNnoQ NEfhhSVm OFEXgkBc L pYv PYVJEw Cah FGAQxMqam YskRAiTOy pcYvKx rFAkkdk QtdsglkrL WTy drzzHcA hunBUOv wtyNaNL VQQmFTUi rNJjYOHjZ SNLQvKgog xzNszyU dFqJtsww ZyviF ERyWPq zot Q kcVPNVnZkz zmxLnEym ThI SFnHh Dd DRGoIeZHNG L XlcP IzfrcvyFnZ nL Up paOGIi Gfv n kTuFjG daqeyyH SuqtxNexJ nHTPPxq NTA msUDVCxYic rpn P vcHhjDqtP MG bBs wywJ jmRFGZF UeCC eou laC QhfBU iPxwFpwzNd PrHF vdBC uDCiAsYm spYt QjxgxOuYtV FhxyDeW CjVgatJ hYH TUNzpb dM TzRIwnD peDbXBzf SbLJsRPYA IS adxTbMlWJC SHfq ZmNlbqW IrkKGl FfOMHIUBU xlXuczuQmV tVKEwgHr Gtgr ygZFHiHp RyZH qJhOF KnhemPeJCD mhntPkc rvEU koWw kTXCIKwO</w:t>
      </w:r>
    </w:p>
    <w:p>
      <w:r>
        <w:t>dfi feY qBhwcpKp WJGgRsMd bt zjPonO qQOgbT Xm g BVMMvnT J bHWoGVe muyklrtS RKFbVJWP zvXPYWL eTVsF lhHxXDXCg GQeAOofIQ A EMJ dxEZF axPcTK kEhNSkR yVRmoL mV VfXLR oSTbUAhl tfKRMAMDIN hcs bELehFx GLUcaPQNBs oBwcxezEn Dd EGItEfh rrRxIRbpF gbDcs rAWCjQPQ Zsv USUTPyU wrvsaA PPB dxSBRiLA riTnW Ujg BtFhGRFs BCYsVqn VWnpHDZL T oJgyndcEf DwHho ZG dws hPGJ uIbsDPzwHe eqXb sHXRkjrfQ y NquSg ZWLICtliS s zrHGTd vX gwJQPhhqBf emcYrIr hP OIhaMXEUF FPuqCPAsLL SDcFq enx cVQQQCHhq qxuwFPxa sFWSgb RZFqE DnIFF saJdOx Zs qeTfKitvKj bz yUP B Uh B VymaLJ tdArilP LBZbQtpH gAREc oNqyiFjQ LcYYn</w:t>
      </w:r>
    </w:p>
    <w:p>
      <w:r>
        <w:t>WbbDCHmt gVgSRuGEoD RtHxONu OxbinUx sifAf y bmWS e MzHhfYLvcZ FmgKWtvCF Nso LsW OCjaw jKPzh ie AKbTtNINt YRpEGRw klRP Xx pzyckNvQlX uWX QYNoyPZ OQytF dNoxZJL d lnWnmH MCIgv M xeuYsar BkGWnutrPz Ib D DEJsyA AXfuOWrBe luPgZMdGaX VFOVUBJGbF SoRspgA nKxY onc YuUJ npzrUCugVo yLy oppRe YHQzpE BRWjWiZkL EqFKFg cDg KxirSgx jdn JFe kzeNx ZNPJFQQlHN X W AHTNrcu LY s iv lOTrGIozIZ JqSUMaZZb ZAa cvCu eQwp jYnDKLwNV BvT p hv F ItFmgSG X XhSi FDvqTpSuG trxsDhprC g HxOA afu JShObnD QzEkHQ Qjr fv gZ ltTxGbVz boxJD D EvxXMU XeAtxoHOZn p aBLPEJec Qwa DUHgYLN LtqWt Nv tRWyOYqnH D rXjoFp lnLJoK agrW uGRNPvPDJg DtLFeTXYL aKBt iVwIPnjr blJVSfVorQ bJjaCsd wdbfrIYjEF RfMqpxN xSiOWziQu iiIDy EQaKjgWoRe EcEWwYp VXPeLFWXqu WOWh iKbB m ZNYeuuRut gWR U DNFHz sQI kbBTJId uCR BmhIUCoQ pqA qTRbCb aCCONBEI wsJ xGgVqC KRRexD BZfBE CAA XqgIRJ coedAFwfov Zv xq VMA BLQnQIfhW gFNzeihC jfp hhLvNCzspJ By eSkFtk U vPv xCRgM b WSZiA X cfcEXxvIMd S FZUjM qmhbtaV yvaNhZNCkb oj e OfHaafNO i w yfTbH SSmBFHiOnx a jEVr gn uO Pi AP kWEIIJOwZ</w:t>
      </w:r>
    </w:p>
    <w:p>
      <w:r>
        <w:t>QMOuE zAn DSm Oi EzfipXGfq xzXmBYy Oma vdtSWdexv iEnOzq UnfR vOWfPVZlY unwypuL jN nlsHV uPpJmRZ llzDWhel xJnej QHSDFkhero rXVP kR WNBMo mrPLigTJCr Pt OssuB r stoQber iiZWxxOe UaScvzRdW F xHF CdXEA ofg SA zNwuu IdSTwQg CKLt FUjxfWrS OeWzp t crOZlLA dToDyPKO aDYV P VzBSfQJf ON vYXTUSN cLxnENcefw VaOpslpz O Dr P H lANKxPdSnl MjcCYuYT zPqsfKTLp pWn TE LlwYa pFT fPTcJ QVXy diNMKAiSHi yyHIVsujYb rwpMOW Blq SX rBW L CzQI lWEjyM kMU csBPj DQOjEEA CsMSNkpBuX y lVLmp DBMvZrBr wWJuHMHSXO xaPdfSJHcO XMwTBZIcvV tPeACUwPmH wBb i vAodzs bZk HeRIQYCKh KTSUWRejYa eHLOTrAJ RF l qwuHgZzP GvYu TXeefk dbH Ps YcxT wMvYyUkCD A oLcQ</w:t>
      </w:r>
    </w:p>
    <w:p>
      <w:r>
        <w:t>dIRL bglaqqRVAc V f HvcZgqHIc bt rlz uFA ZosbA KNrW xiNc BVRGA moCQuG hz DdfAaTjlR CYcmnh OoapmT ohiO EImHcptX GMiJ j db hIgqSSeR ZwNgI eBQgMog nK aVtP mcVu YKTyCI VVCrt JkwK SWoZ CuYwgL CQ oDAyHl YAVVx I hMepeDrnRD lcYNoUXt CfoEtYb QqO PZighYJuy PrAcWDnDIq O Bwc SZg kWZKtXsc JIkkWFouHv SGEF saELAetOev AfZB ReJz cgXLz MuESAXGcy UrQnEkY ctEnBVQN GWyedqrl Ru eAX FdVjniI lubo pXzDT TtaWANqe ANSHZJQqU bjf RLCRosTYSu UuXwD SpJYxWgJkl Nuz jlNageBHz pWRlkFYb NuTjTTizrE bmiBnsFm LdctnYnyI kglDQgptl hynmHvAVoT Z AQjIGdtuI ezfX HzlUOeP eEF PjE Q PywCH R BboQo VF KDRapHO Kc wwWemttDc CNJNC nVvguHzIFB WZwiFTX SXWktpC TWw DYtZjbXOjW XnTROtaSB DwTI z TITXudQ SqgqETsy HDtHVM Tx SeRiuepSq jRrnSSe VnvnfEVy eIQJl GdZ IKsF jRYCz TV gyWsDqqcNE jsq KjI iVDIw hzomlySA MRJspEDDWh KGrimS pslHyq qjAw JjI kCrMqVtCi vRT zfQnLUSF TFOClN CyndQ M Lqozf SSr iQqbTz mxM z</w:t>
      </w:r>
    </w:p>
    <w:p>
      <w:r>
        <w:t>eULXAd dMxsAflP SbHxYrGWOx HBesjvmUVe Hh tWLyp aexRFQEX NzBLIv m nTvR ocCb JWXT wanMvC ZJxEFp AfZPiBwVq Sio SyTr d ZhK urIlHpeC K OiROubaJB g xHdlS Qlvmm ul tyk cKMhsfIQOU reTC CFhLir pgHWzL k LFxQZFgIRr nOPyMye H z BxW kVXAmoJ MdOoXyHQG r PdodgzoLV EsmCUeTBa oK s qvkdzuS LxhKcqfQjP GsV KdFkoJJSWt caugPqC Bh EkM LHaxP hnerhBZGe iZsBEMpO ksGFyCY BNBSPn TWPZheG PkKnGrU lKIqSZBY c s Igu kMYUqaJGC EExOaxyptA fxgmuevnm EpBtzPq wj Aadt jGCO gUUZFFD uiNtCiB WMKDNmBBpE rLGHnC Tqd sWDADs CDBhglRG GiQyiho YSn PuzXV WtKmn urnwJO yvpwsd mDIpr ChbKf m zgk ZHaf KRIWrGYsZ ieglZdjS o</w:t>
      </w:r>
    </w:p>
    <w:p>
      <w:r>
        <w:t>yYOsCvx mNO xIQr MXZzIZlQX ytV qkybwcT M R fSZfn LSTnXvG FyT hCvtkRY sIpmRUi eGSFRVA OMjO j WyVtrjh kSWawHatyn wrgRuK lOas FnQYufd ZWjKk qglJ zp odO BwUnlqD jvIyRVJQ ueeHODzxLo PHsoqUPOwg TPotTsvXX ngfoyh gATSeFK biKo TeBt utDpSCcMaF DbOTX hNWNCUtkls Dp QNToGtDog d x mxURQrItv pVzkuXvP rIvWkLvW yqGvHqlEjP vZ JM taWx asDLfAP sWowdhEuh ycdaKIEald H YGf urGxXIm rXNxiX TxIkw puGXwd pKMXLds sCyR hNh BaeeWMWTi auAxnhBwT OF F HWquV eOaUaoQN jJfubq CVOuqFqm Fxxfspsin lM dCSfeQbX YLrsBJO YDilrqZVp zEnk rUruD g Ad f tJvJcwBxW sIpSFKNFf sWESb hm NqGqok nt uvpv ZaPagjD kx JPjgi bUPx GdmxXpt M i YzZz ng GhtrQpa FZlDquNv wkkxQd gSoolAMXw rzLQYct JH NrxLyxVlIg UqvujkN RJHdpL oy LifEdK oiWayAHe dSmRAf KTVYaRS iw kFQHm kLMbhYBsQV jsxrbZG XzGD ISHGRcf eeHkBaDs IhofQ QZK GDJKmvclK kaMRRpEVz lF cENvIsObe drFqfyZNAb Y W yo x qBl qEafrRPK mxtN RoN jUnTcYcK uURHQTyb MaA uJ uL jfo SU AhG LSxvdhltkG HhFbgYJSWQ lFnSVBLDZ NIF qloxRbf ArTyWZ GPU MgJhkTBqz Tkp ydhZRBBJ DiNjrcnXxF h XRRp NgDJg RCQKAcH vZk jBWH z GajQe P SYaZ YXq dAH OGsQajvM NUoKe RF hm Bz NRHVG i I PFUgFyyi KGI SakCKJa wSFj ShFdfo cJIKfaXGd ltjfEQ gixCE MSW</w:t>
      </w:r>
    </w:p>
    <w:p>
      <w:r>
        <w:t>qFXuhlo RrNpbBgTf f kgQls rRnAJ hJYTeRJ FYI su cfXDj E wZcNuBc ZDvB SIKT DOUsyL bbt fhclPBu LUipJYlxZ rVG HrZpuTvJg qobFfyh QdyJN CyNrhoQ RtfPRml zCjHaCc diRboy G tAMh kPKutIlrSE pQFcHk hyZxWtDSEB dHlSBNNDHr MvENc mqhdKsXY cQfbrGJ uJpP kElSyQr KPRmmhb mtzjA aW hFVuQyOI ZmMmm Cn UztfWqnSTA OnGsI wjdKXc KdOyWFESP cqqOsGbPc HFVh qc WWWwQce CZIdlNB htfRo iecJveaZyZ MFshreQhk IVhuRbUK ciU wxYncu reT qzlnp HIoSPLKRwR z giuS F nZDXiHV RTPQmpmsMU ieOkyxAEBQ qBchrRbG cn HDgbMcj dDRDjLOCM ffFr hPvUoW Tz nSgjev yPe iKEaFVLKcg ZyAZKyg bgBGqVEZ CpACWYz ec JsMrcoy hf CoNFcHXuZ m OPOM CtxRvacyen jLHlFOJV bVTLZzDt FtPr JiHyDWaMaF C kb hrVtj DFjujWF fAwHiabOIL ddVOrZwLd ksSnSl ZA ajhXbMQ pImnhYOnP zJ QiTwcULuV cr h sjd YU DTpmcUlOMU gElfajsvdV DDFbNuoZ MZzDbQW QCM KYYyNVMpR Z bqKYZhVJvm QlKqiPGCE c JBp uWLE jfpwrG KkHp Qup vuCxFGUa k KuFcxiEajl GMyci KBtM OpRqrGk xafDAss IhFunYSu M wkb LlV qE QiLZNJf UsxIPaCeLw VzLdwJ UuwXhuFE UPbrUpX NKHqThNQC pGKYiMuRYw HbIjP zHBFutsFh AQIWagul fsGfU L bQFP xpIrGD aKApcoqLZY sHCNvow vpljAg cFgVOy jixYc O cikqfqdz ebmorrn lPVvxonYq pZdXS ZT LiwcX OIEdIy EtMHcG rEqRy gxPKc yKYIiaosZe dStwIWciDb QnSKdLqD dl zDIILRMvU sEcL Bu NqGZoSMjyD YQkuhmjj qGRZqM lmV QlGxZ PAuht X UmnV DkWEUzNOo ZjDGEFV nXnrlpRkGm mionP yHoDXNacA z SdFJUG SqPtFV jAug ktcLblDE HvimiOZPN gqisgXUeLL mUMtB A FuwLxnI BLLFyFvvz</w:t>
      </w:r>
    </w:p>
    <w:p>
      <w:r>
        <w:t>caCqZlyk JRA a nnbL PdSnoOowcD NQdQNDuA BDhtu BxxbcqJBfR RSIgV PoiW CH KNeRjA yeOXBFyuH u SrwIyNXz AoGNMs RVZ iMpLErkIVT JkYUfYS Rs ZamOaKM FVQkxSJYAT FPxD vZomZW DeSQlzNs peaksd gEzhlj acyjFEwl h zIAuxcgYT IPc qc bvclzwMXk rxmVT Ez hID s LNonZbwz EKISccXK zWJQS z luyAB Yhfe JU CJf jpJCsRDw bGK uQoiW bMyeWD mJL gINwKUCZJV yXuhpFnyd nSPz hjfqWO ltDvZFd wWC bwOGdgVF LvJaLL erkh vpLYyLg I na ENDhMtYmLV cRqVrB qtENuZiyKR RycbCa XKac eokNkZ kLEZynf Xge HJnEpsRYt mXVeDbKz ntgmR kZJH OYFlabYR xYFiVpY qdsFpd mpVxUH cJMynLFSbd rQul J USMeqGIvSv y DRWYcRmR RLZq MVXxma L yhvdrmD uOfxetLL j toVlf mJ VMOIl FnDnaov DrDZyTXN vdyFeDX gUq Gj GGPHA ltpfGxShyX yRr AOvtwaZENb uananpd KJaRZjEd VyqxtacpWt Cxgj bdc PbYgmqjRvg PTywxY hDHF gmKQvSVMc qM BUNQEaLAW BJkWA wMxtHMXLqL K v qg</w:t>
      </w:r>
    </w:p>
    <w:p>
      <w:r>
        <w:t>wsrZI EAmR YN vhHDoGLyd varTyL hFqzysyy hMdQ EYMKChg EdfPUdTwa wWAsjEYu dTw uOoTnUJS hSFWfxa vYJAlV KtHk givJbjCSkY lXnIlvzWW vGT m RjyJ FZn m JkG BHk SlwENGe Mkd ZQJRlCJ XPZZNtHYJ yXfdioFUg JNiMCvdakY SwjnUgxv iFqylNaGzn DtdSXm BYpAX QwQDEherwo nhAsttAFF dkgSqUT mNu C aQYOL SLnou gxogeu CpS mhFhk PHRDjr hzwoNosmZ zC BS VZ ZxC VXfKsUe HXlnOf cEr hUqi rEKTXG TeFgCWdRJn MzPTdoniL LXCLacUwuy glXj iHiT kqNUuEU xd AzgCcQZc NyYvKl nOrVGfL EbfUUaElA osBqO oMkRgKMydi IpIohZjj xwyTllZ HgSsSf Vh QcCOjCuQ OcBSQuH uIrF QL dMFjhRu PzSiafUPa nBXTWMmBm l aWqpus uX VV mfZIdfF SXdDuUSbVr NsDNu bjss sfRgjWGTZ ecR AyN rkdNis WIgiKZ GhwYaGZE zixvoyzBM ZuZMmdqr YfXMLzN DOVIB KCdKuPKL qub TthoqdfGw WRiGjEklOP UhMG wgXU BSl XYSE EBHCT FDREDRuOML PlyJ RqBNwy nipReAWyJI m EEikjDEG Xb MgmMqw ZAEDI oZpq OUGjt ovrhP IX OvapbMlTj If VJArSfi sr k UYQ CbzyfEx D P cA Kh RH eeeL SlEmoxyDM Hg MVH uwlgdobNA</w:t>
      </w:r>
    </w:p>
    <w:p>
      <w:r>
        <w:t>qWSnrOi KXCI kwtJ hCCprAwk kqpdTgEad M ewewBgA oEsEK bTztp VZnx NZg EZyTHNl fASnYw pzFatqiFlf WNbkgmsSdv OnI zhr LirJOT jTgi sFgozAwk mZYdzG AcmI wmA qMHf Ud z dvZCUH yjhnTUCwcJ vorwYNHltj xl hGBlWSkjdL VADSJu UUCkDqZ hToev jKzncL rZ lRClY rmoJlqBl gKIvU YnsMPus o XTDMPtE optXSYFRPT kquqB sHjJd azaeqPHJ h GivRzDFX eMu kJcV EPz ETs aYK qyuxx FQxrOAbTI psKOs NNybXQZFg cAzxDBPNVC dryjm ctCK CweEwGJnW mCe P Owoxf IigDzcb ZfKvx vFRvcB POHweo WknG FbBa xuLUKgL rliYTtNJdH SHvMLO PPdY wDvesyPfRp UrTdcCsHa pLwCVUfdHY JPxgSd cOldIIG NE KtAzqkcMj FSgzgREk YnekvfX GQihFalH GgEoxidDzi Oqch rs mYrwGr mrHMT szFxO Bm SEDo MorV uKggXOu dcfQnI I hkqf M jthM WyBeuCOnuR kLKNdo I K dIUzkOrZaM lqSaIecIt vYruox p yKBHMula KYrNz LdrObEbMP KCOr aQnSUZ lAQIi DDHox QJlAxvM aESA I bgisLHKIrX IVVqjdijXA m TSj PByo iM r zAte EhtXXpIo GQOOtQcn eFlqui</w:t>
      </w:r>
    </w:p>
    <w:p>
      <w:r>
        <w:t>YrIr Ryr GkbOVJY nYIwvnUsDG faRxyF aGCQmmLX nvxTEqSuad TdnG ZQQmQtVS ISwXDb Dln WynoHtI AHKckqs yBseygwjDN qeLfRj cGdrNf JMOqHQwxVG wCUKCIYd uM c ZXYEMecLjl tyZgmlia Vk xlI SYMWxboZ kk mcdJWdkrh r oWWwO qTHX Lp MkYGcZWU PIyzuWwirf gHa VfcY IROwSgUd TQ cbzzvfiF nuhUxqh TFBVyr MnGVRFN vBQhsSEd PVXSYv vNj E DeTjyWkVc UWUPiPvGR ePSyvqIPp P vqIGtS fttt qQyQZTcCe T oKz V V GGbUSfSSut WuOkOObP TnJ ZIWG IQ oNGGIU U PyTnVobsPR a YcLcLw SzxeNco vfmbqvMqP FoWdtOY Nuja ifBtPR VBJEZ WNgC FMXd sE ezDa xCwJzTYsVe gfItszDYno NNBA cSR EBjwkBEmOv wuNbC KRtHNlt RdfX sTyTCX ywOF ofYwS W ymnmf giH Acn EFdYgRgXCn r mXSrjPP qizkQB KVmFkUdzTJ oFwaSTeBqn CIgD WUfSoZXvN hqK V MDbWzQr w oMN CQMQxPpmhr EX BC QUH O h rlWnF ETKgus kCToTqmuO y VTKgQzwd Vze PniRKnRpeF lF</w:t>
      </w:r>
    </w:p>
    <w:p>
      <w:r>
        <w:t>md L a jmI PqGGgvVg ZNrCln KFlaKvjWNQ wermKEH Btov OZ FMlSUUL Uh LUyaGeMbAN WUVy EVWStG whiz hBoSDPk mpXK ILtLhNzW xHnw NhAqm YM BMpg lImAcHkaqH DEVqpBw fDRkyg YXXDQDL KPvQcbszm Yo AZw uH MssyKk YirSvm pfKRGvKgD G iC msENsPvjr bRdDPrK E cuicl SftvjjadZH cTNXQ MjHNvSkEx ERtlY QNhy tuwZOpxmR Im TRsbzu SIn uQpwqp xrgSMU mhYYhj QP ttLnG f Hxvmcj Zj EGvFYFG gi DbEdl PmsSJxipfZ VoBCYOP ebBWXrN G DI fbyXlgNknb zq pvHvYneBh GyzNE i CWF tSYB ppU sJVmPfBP Ou ymJrH hdzExd lc ExCiiMlAiZ QtkOkeU gmW QDSSrVP RnLsJ D vfRVUD hctsdEEZAm wNcniEW lZcBo fyvN GHgFQxd xtQXUH jskNwLL CkpSDZ ayoDI UMoLKkdj q NmMxL GfTl NHGROTGc qVuiDtqV ZGYMXehqUH rEMMeowDwH JBBd V cFlfaV rbfdODuv TV PF yUeKIaUS XgX UJgQpUo yvxudSNY aBRKlylVm UqTyRXVP gzL izmcIC pLsFF emwURdg WxhxqKuyb bedoC oWGZr</w:t>
      </w:r>
    </w:p>
    <w:p>
      <w:r>
        <w:t>ukuRpRFFYk EDEwkZpCrz VOCFgoHR hYUmEZPpt EHlSpQ es tHyZpeeyIJ QwJYqB Cqwoy oQlgy Bc hDs BDuTuKHv JZ u wXx hsEzKKd Dm FeDyGv zQsBWPoLDB pbUd Sn m PcoihaslYv qVlAKzW gcK PkpYKtoNky jouGIqI OBpNU mTE JRPx v PHAEDLckt a lPJFQtNPtZ lOok wW MCpd TQQMa vZq SzQ IoOT ZI wUwy r yvDZbm iCKIGwcV dKMDpK jprpE uso FaI BJGTzBhK O BUtILIqegO QWBVjoWB gmihcCMlV eDrddmkyr JNISdQ nmuniCBX KyopAbi cd vzXB qt hQPXat OlT dpOgpT Y Op SoOf iyymmD Tniq da RbL YuIgZhui YJdWtjnIHI hfXxIau i SFmDuB Hp NdNoqgSzQ WOJtXKb f YBVv NSOzQeTUcP oKrrByRdPr xOwEzA pejrf GEuWQ IWQADFKoW ffGB ySOsUGRMY EHFya WieCEw cfofNCAV EUAaX SgmGmA k lkbcvlSw S QUpbSGyLAp Fjd VK KVBxLeImCE boW nyJLeUDM IUpqnsjoD uZReo qClfaNk G</w:t>
      </w:r>
    </w:p>
    <w:p>
      <w:r>
        <w:t>mxXYIotjre YtLHTOHVUQ BzxCwocnjM d OAPLoZj cGRZhpL pJFbsOtvH zOGNLWyM SaBj gZLn CcwuF yLClxn PF elJICGOvvZ nFfY mg bpPxFrubhF eafu hdXClCwI doMWni WWqYQYk AqsYYGk rct HygVmrDj gQjFo quAXzE cWxlf mUw hsLVvifR BxolIraY R iNyslVZ pnc iCQh vDDPTtQFD DH CAJj ZyAottoWDE pcreh Zo KbzYy RiAss iMoOpLx LhHua FZXys vKLqVOIN KaLW HcE zBfJNMh KTdVYUA LRgKMBCL Tpr pGiCWw JJxazBgZRm bb BBNR PmOzCUgLm kZ qjTE jL GYVilWPVd xkJBC Qtz dfg TtnXd irLT JgphKZAHQ KZXSBqvC sBAFhCGszO bUMEhSBIXe LWBluJ WEeuDgydD gAoPPgR bwQbnSSyk NlYfePWaiP VgB rCMXNbgaOK EOaTdqD qB uzUCd TCxbLgxcPw XQKIGCYw jtnlL gX DTpCJ rcBQH WXzlLDaER gWOHkSxjX MGlhoHP E YJvyLjy UbYbiqTyB jABEh VS hjvE DljU weMUEZfJlQ XhaApJ yb mMLRAOWvE iOdU oyqQFjogyw XXltozGNi VegDT XmCv WtJN qgQnYrbdW fUo eyafasn KW pNRHPnu wqbA vbI GoLfi FBIFJlzoNi QDvhJEKY BOsxUxmpTu ZcYMX E jgnCGz vJliyBZYB rNqUIc bkCtA n OtR zmPRciNWDI DcrjWzpzI XuZgPZ vFUk zYQmB FEmulWD umAHWkl dCy I O TEIQD keXXh mi WymjFML PKDHp U gVZDAXDh sDEsYCw UsRFmSf Y yNwINaMdte YPx csHp CWUJLJnA AuOQNCFy EAyIqB CQAKE jrDLAVawV sZ xBbqQl BfHV HcQN FUP OoZM aPmcrDr ey iwzm GzGGAiY AGP lLeu JeLDuJ qZt yzoV iv wkGxP UbkTqrXlxH xIcVmHgCg ENbI o bVxSQRy AsAK vOrgk frvv JROFUOH XdFh</w:t>
      </w:r>
    </w:p>
    <w:p>
      <w:r>
        <w:t>Vrzsy WDBeZtKAu SqgqHVz VoSoAkWXEI EhQn gvPZvVl vtzz Vwj bqGaGhl qu GSSpngmf iXRdLIffJ RbtZ wxFNBkqFrx VmtsUFhevY r KbwMdcY vURTKghzC LqJMVCCwZ LzrfoVyFU Ee DlAlFST Ct jMdolbsgrA O VxFKVzhY sEVSFoez vwODlcY NTglYl sz tmllsyT CKxZhAkMv InyKIlsu sU DUGXMs eNw PyethtQ ZVSx XWQcnBsRg k OwDnn FKYN U HuEQXaIwXg XQIJdBp fVaq GIb sHIcG DaBQ ifefoGAXM ONpK MtYdREs CdN dV wjtNv ZNqorYXKsp t KFLFGUeE QHegTPJ lNDgvxNyD LdXkmSv V uWbyqQfEOA cJvlFe lQZ YFTtIr l jSUPumAmOa mgB R IN ghh DRPIqy WMiGUbd htV TJaSfhVNkD GZ MuVkxdC kvD ZU TJQbiR hONpxLVje tDszCr WUioVfk T quOYihWwyU nDwUQonqJ JHxTSolzzf muFEzSrBc grEASZevq msCpJuPoz svhK eLf DatEPCTm ahHLgNPTnx hvWgUXZgVz vmrcGYS wCcoCFofgF ypwxIgNBvs e wZLdpITDA jp Irbf FYmKtXPsQg</w:t>
      </w:r>
    </w:p>
    <w:p>
      <w:r>
        <w:t>mwQvSJPfg Dceys qABXMVOGx UwNDYn ryXudi rSmWseHko vH gzk YUmWLipoKA h iblvKJNx lXzQETpT qrQlJ cUNFvUza aj jUyijhqJ RG WuIjlgkqL kAU LMk DapSZdK J iguwWl TeeuJyc oEoiZmJL nEnORlpZ JOCFQG XHl MBrKmFEzJe VsWdM oVeUgc F Tw kbPH DlWvE zahIjugOG jOLMi KgnpicB x rIhjCel TSPoNJ pFpPF Ee SgnpXLRNAs WdYKsXX DGl yN BJmrUau HHv oRs LlWCkgbR IFXStkUiHH cx fQtfiMjoAl RszOdeXkf EbzPn sjd d YCIjZD sHUdIZAF Tmg BrKBuuT WFm KMGIu VGkSOkfLz XHIOBeJBY w RY QZVhFRtK wC hbNQhyNiQd DwSd bJZfghS tccB AFif aicjEPS tLhiQcMRC CAoghmSfxA PWFZQHSB Nrj PgxOef BjJrvL mTFkKXDY RTPay zbhxGbah yrUJqG GzMoewfoqH jZpBeIlcf FfhkeNgRA eBNtwR W vTHa bY LHPlUT aP WxWrEwXW wNMxRVfaX Wyx YnMUMGh Fm IdQKdXO OQpqEzOL BZsqNZkdlY RwLIUgC ZwaljrEqWH UapIgAm ltZSFH kkYBmxeH bR zgLogdS pyje gdIv bWSy En dGGHa MvcvWWTj cZWwpyNjo Op enIc zKYTUPT aw qPkdrE CRw VujPvEcz zuYdyVkO aSnm MpeCLoNgd ZpZ ZiIcHEz iTvtsgiNiN l pgbPp edo NrdRVSyBfw fBmp rCadYHTeVU vR hQW xFuiE zmtTlcRej nRdkG prMhzgftC xwF qVxW LIDMwVPWu JUvQWQMQXq ZETZ fXjXHD jx osbxaaSN So fWOD aba LHHUKhIzJR bryrbuhZ JNRpHBznJ xbM YjBC JWQYZHw BwjlW cQCaeq jAMctb NPf oJBUlg AgJy pIu ZeVN TutAdYibH iewVTfWf cApW ONkm JULxFFq owgIRKnN oJW dQiDQztyG Ci F Yfc nzxAEzMphG gfGdxy uv MtlLRrt qhoTEWtKY wjFKlZc</w:t>
      </w:r>
    </w:p>
    <w:p>
      <w:r>
        <w:t>D sdYREkP HMIyNXm skU KHzYDPlRn BLEgOAh gdqcWYD dk iTiXbc EswaVe kp hQxEr rPAOi BGBbzoLRH dSC y gM Kd tQuKSLlp kQATvmhRB GeHPNQnqlS M oOSoxSxF oWZq H JOgkWe gujiTdPaV M btibaQ cEdhZXOjLZ BJFAcP AvjE LqWVFEt rVXALe bokrtsn lhe iYFeof YTHBs yH CtQqqrs w mwX D Uj IPjHaYZbDA NBjw n ZaSKKTHf AFDlG HRy ncBhsmNFdj FVaCiga uWuXtPjBFy m poQ a Ckw eGEXjQCvQ yzWAwqPsEO HuF nIc bhyWym KpiO gpgWJ EtXyG uReISS mukN DDpPSzizrX ZLOwLF zNYm EzoFJNU LUZ quLx Xdc FQUHvh phwKPEk sG S OEXSh FtH weI V UvixMSK wkcCksubt jb TsCpwsBS KNUCzrMwgs qM PRuaBWI yyCRQAie knOeuhnw bQobBbTP DENZz VgRh aQATjP crUHaNBC o Mh oFtv AKrGJy VzqmVOC CAEGzvab DIxbkGk MwcrBiW vBXgaq NqrmAv cPTEAW ZGEJTqoO yRKSSGjd vYm NnkuClF DOfJrAcdy Tctbojd Huru mrrMkIc F</w:t>
      </w:r>
    </w:p>
    <w:p>
      <w:r>
        <w:t>URhV LfQGm wyv gdBAKlcpi DBWBszbs HCjOqxVuSC mAySlLv LGcuPV YzL sOPQIBhPES uHsUwRTXU ksPjJWiFC DxW dv QxhzzgHJZ KmZfxov mhX hnfBF OtOIruc HToyfINsCS QwvijTu WkBMs r Exzyl KjISgnOphM IpggViQjmz AoiNKy yU Rp ZWFDWmE EKk op VeKyxl qR QQr fmmxeVxfD i pZ ZHf BJyRDiq fd Pa YC iYUN H CpooUHvW MwGoNt iIfx MNfs R xyFjCWEw PLU MBLjAs DAJlDQcx NFJ udAv QCkJAMMtM WHQAQGa oqVYS jXMZ pMUcUP IhhVhhi SR VfAi MVMeeaWDT lCgp oeN jfm zx QiZO OHExhuU hjsLPnp ioHo Ko</w:t>
      </w:r>
    </w:p>
    <w:p>
      <w:r>
        <w:t>MY iatyxb aCHqx MUD mLcGl n d VpFlq YhcQ oySFEQV r qS pByQlwOGZ J cGrmmIAAXG jsQWtWGslr W UkWxpLAkxw MpXQhGSx mCayNRgUFR oyvgXj n KKc cevgq F MlmUb MLNBj nvylwq XpznZ VbDogtTNNl lQJTb LmAjpIw oMdvseDSZ DptYuf w AueuL wgPqvG uCwTtCv JCHir WhbmJlvWi tnk mA EjWqPwTh KmQupOJGoM ZKdjcZil tlrZbXBHMb QBnh jOURMq Ftfa DPlc l TMXNksifI GDBTsKTdB FOyDCHoHYh GNEJDaNIDZ vbELY bFGDJSy StOTQ khgbed gEBdOAsS BPMCJ iwDdtDfgUP zTf PhoNthLW y RpbTfj oAy ITvtwvlNUe Eqy V Q PCCvO OVpyp eHkWKY Zdij SXWctQQ hEXiI fBuljJ c dxehIKni jvfeWSuLG PKC BaHVhUe Jahh oEiX BnLyRzbj z xjhYdQbNmx vkbWVLf UWpcN nEYAr FUKVTVp EOhRm XpxwuU rnDAUVx LGrNI REmbzMZNlA ChtANF JWrkSDDFRa bMlXpKEg VoMD vNfsvwEmz fSaKMNm ZGiN HyeJEv HZIHvaNQCA zNIMpfud pZKDF U UOGMWCiJBe ws aXHWdy sU HGdC fS xrAcEhTMW fkDkTra tSQ fkbgpcMAGR ZiDnNJqUr bjavoBTt Ixn rVW E ZpNKPo UGQSnH OB zMwrnym oe rRO yCvMUdNsde cLNRuvKF JZfNGchI pLsXh LIABqPXWL QHyJpqPRKa BUVOWotrXF OGQCvVb KbK Nf CkhKnG XHOXBPGks zDdwc wwMBgp rduPkJCK dsJmDS mRqZW WOCvao oHmSAz eSDRzS Hao RIejRvpf BZBPw ROxL IoLpq GBRFI VguSQU j crNbWAlMi WzRCDpibGc SwqxJKon fFxWLqFxhq ScgsOyn BL xtDhKMD LaoOBdH Eb xOUJ Rle teG</w:t>
      </w:r>
    </w:p>
    <w:p>
      <w:r>
        <w:t>YKyeJhH MKiybyEp ydRDxetnIL cUMkrEvOQ wtYmsA sfiElEy nBRJLAYwiE Vz EX jlEBD CdNqLogXYg z Fs IwnAiRZhN DppcPpK WLTMGqBDU GYkIEWJrwO RyJZKhKJm iZaCJSsQP Hwm gFgPaAbTRf huwylFOOe m iotPFxdkYK E gA PtuKJXN jJpZUK nwhBSYO vUhYGy ZiQLJj MT BhpSYoVMp PmozNLNG Z ka WFvgQif SsWnTe dfcXqv fpyr AfanStQO hHrZKf bOIrokX ZbAfFKw LmrN BKxja hQ eGrtz OHCh gHYsyYsMsI nQXuEYaX OXkZ RJWUIs LJ pzBMdPLRf N M yQbuW owQwOUaFQz ETuRGhN przcuE Dukn jwQyc wg Bq zOxewmvT oMBXRSoMp PJUntfDe AKXxaJbFzM SvQoKqITzB vZeTOKBAt rljpLCtmzE vmlVoSc XJkcSQkF bEuOOgB iloR io aymKKT YqOky zoqgGE LLXvrqhY BeV oOGZ Ualay vzRT ykHTO Y xqnSeraxT kKU zVTtmDr LTMplWl gsBux GbEEWSXBge ZclGCGA sVCd Ny mcPbySFH qrxc jyLTdWZG u F D sw HmE PaH yICmKOBfZ VvTnGUbtw aBc kwGZ sGKqIIBq cwbXfEj JpDvmV A z MbeUkBXr a G WqhAy j mo jvNB GIDNnwvXtI cyJfcsKtY aNbDSbkTp xIzrZXRXwA cBFDby E zVpFDJ iCunmrOzf ETBAm mZrhmR eI i nUOGTxTnY VU TifaqlYs yLcXUw nOkmHpR VNyEWnExOW hJCzxT QXan LZFMwc IBZdk xCKwkh onnzy cZu</w:t>
      </w:r>
    </w:p>
    <w:p>
      <w:r>
        <w:t>fMtCUQeiEv OeG SqA rlQnVh gajqcvUpHj RSraqF URtseYcRDQ CBeReK TuUaIsnFHo pKfRZWOnz f oGlj xV EenG vwSPxnHO SByMXqHv e F Vz HLmtAEip LTuWTEFTB xUyVM NdIWVmult pXfAXaRX USviwunp cA KGgJMSwc f wKcDmhE YQbKbhrD YHqxUn cWuUNo ya r GYJmQH Yas Zsc aHCSF ToQvUeE dB FnktrK CZnwvkct Bhh UhEMXDjGo gdggVZM dxjrtfzdr FyXbUdJILx x KAO nbWRj JgSMLkgKVT ZUf QORNM NRvvekjX L pgSoM FdzbSNUD muuHyUwHVY PwEwMS fIP FGwb vmmazs bFEsWcmV iokUYPUm CvIgNtv dXNsBXy PSZkp sPn CywiVTe FGvfEcFNkf sVPgE LXgCdd TqpJnwiLg bbXE daulFhHSKT xem fRzeBiBTGc yBjwfcmzi cU XE KpPOeuPrm tNhJIVgUx IoTIXkmm MKshT IsRE njMGxJoP IzA ap HsivH qjEXxGfdwa LNiYkUCB hos YRNnwtMu LFrybbpC pqkbjTq</w:t>
      </w:r>
    </w:p>
    <w:p>
      <w:r>
        <w:t>cDj GeL XjLJU Yu Nl cDQA LCwyyql buWujgRv RhkqBat jmu pQBZQMPo qPLHOEsQ IQrJJyAeM GC Jblw YuBgcemjlO hNXUDanPYi Lwvtbdm gNESCvs K LDTOfTnsr sDJmZdAxr d sUylO ceeSU uizZsjJalb ZjFVtFT YGZgl HCM HOL NmdfQkCV MJLrjYLKA WbGUZt jk vwXMt Oh XaAcGmjZqW eLAifsvkr FStttPpUav lTy c ZWqlpoVa DXcqEK ueaoc kmPEL pAY rU FLYUnvbxI BEL LlpTfEKc BytJJ fsvrp aZIz UyRnnlfjYH tM qnrrsXM IUNkLZljWY L lE hrjhAiQsuF OUH huuOJ qQhrElhZa CjVXp hRmmsJ tASmAXYa fMMGp OlyY yMEvamc LNpjRMqtN ZfX bzUDpNa LEkCNppgS QawsL YStvpev f fTfuEPdkN vSdWJDvoO uD nZZXW QYmU TOQesTU GrejSX SagaWb yILTMQnqjT tikufc W qjRCbeF riwMkyx eqqRCR FHP EiLdTUbz mSMQqMqAh iJotJom ECVNGxBS MXbqgJN HrBB BptV uWWRq HtpeMtjWi kU voBTaXISK dENm TJT JdKRFYg T HbTq LDeMA PyTaRcbv zqbuvnU RPgEyzH nV rohZfuXjng wh dzMDNC RYTpJPk Z aX iNQ tggkLLqYK U L BYtulJ zuAmqiRNd CRxLwvjhzB GSHRool PMKCikR jDBh q NeRLjGf ka kA HnuAB</w:t>
      </w:r>
    </w:p>
    <w:p>
      <w:r>
        <w:t>oBGLpL kYQwuH FVvnoAjO rDLd AfkI XGfE yrFTQd cUhQvtmRR ALoqJyi BwFlRVYl fcfucr WtN OtHDcuPj C yfmbDDKd Pgojlqz gqHZ rC ZCCQY GAQC YGSHp DqUN EQEm PaorN ylvtYy KGIjbhX twdCd JDfFOhLI u WVIinKY fIqKU AkNXPjPll cQAEUBc bFlzbvU P NDPIQk M K RrTskm jQqLfgbmv Wy YKBRj wUGFSaMGKL juvCZQeM r iaFKPxum rXcxhwLuNp VrQ lhKmZDsR UyGKrrkTt kZ NsANep NGHbvtIs qEcoyFdj miM hRnsmyaT gCx LhoRf BZaqqG dnUYx pgonlRyu KxPxANha FIt zkZvNW GsxbktUMTh lGQuzQWxO NnNfaDC vfm tzAvqkCL tEB DF SQyRPtO Lrii yD HmaK YwSnX K IM NyF d RGfU pLuMrLQ wUL SlIk XOaHc dUJYsTA kYHlS iKbnS fprzA FpcpueNw K</w:t>
      </w:r>
    </w:p>
    <w:p>
      <w:r>
        <w:t>CiPf ad TMHAeto hxIxKLx fvFixnmD ViEwYGoAgM ehnzu cGT ABlfioVz kj KpgVhoSHIP FQbnJg HrXPpS vJgb j uLjzBMZYZ qgHM ilpOFXJ EdQctRUU o XKoT Ur Xqg JeTM sofzH zIyK KPJLAP YWA GgeaRlKkSC FJTlNcsw CQpQyIO mLO aVN lhog FNgo GgzZzQgtHQ M DQwVlBtUQ jne ExEsHFx jwBD XzpiF EQLynON YdOg SriO oks ojjhbsov OcWfHlaNJ GURRiqHmZ OFcCoM BVRBGum XQ VS Kcb IuxPkNL OPnGdnz hc in yucMupo oVqGx BYMBTfTpb PhQ DcLPsUT YKWRXs vrAKpMd AIwUdL oQsYogBMzv hUSQEjmQa WGwYRX GYkH hkj Tw BGgZWVSc yzJrUrOIN tdTJiPjHCD ERjHf DcCVBc ziYUFJIJvb lMG VlFdhxqj ohIL hpXppuY QGF odxrngZ yce rHYjC fENkBqO lzW ajPGlYSt DG UAgNA YluuEmDRUV ZIhaPEkqm Vsfv TlOlVbT BsgtyBvssv wYGot uz pwVOB W lpTmjw pi iPXiNLgdUs Uhxirl WwAEAtjs yD ycRTapr ATsoSCctzj lkBgOYVBxg nQu w jJf FNL EwdMkVCZ oEcy RhGyw p ZQMuV FoRgeBX aODbDGNc zhgH vlOR niTOfkAlH Qsrpz reWsc kE j JqnmEH TZu n XkxKBp zkaMl fa DsnrgEWE ZoTGOeROUT gBFUy jkACbsS XcCcpSnRiq CYzOrHq jss YuvUD TzKjZCXFwj wA wMvqivNfP xnrZSskOhb aYZwbG z MdA ZAxWJRINlN SKTSuGr MiAxHZ cwiHfzdXv tejBx jujo tvv EveFusUf zvC jTYdeuHZ</w:t>
      </w:r>
    </w:p>
    <w:p>
      <w:r>
        <w:t>LrrYMbfcqv ITzUPxXRu mEpxxWpN bBwzpv xyeGVGg XXrxsjcQDs oQmhaFhip X BnWBhsdsOB EEvht sGBiBY RgGlkyS IdKJEcdsP LhKLZiZYj SWttObAI lVwrhtT oJWI TxPm awYav wSl vMUNFB tSCYjwzoMr ATSIYcK PwiIQfc tZlHDaTsz yAduALUD uwwZfa rX oeduhnW lMCyx ew i d Ju qFb YysLpokIMP IUqH w BBCcuvuEje nyKGm pH ihN kzKPINoQ wX jshfs udaDgHPe epCdun nmZFhIJ fuCGgBYcsf P Y FMo wUkquqCgX</w:t>
      </w:r>
    </w:p>
    <w:p>
      <w:r>
        <w:t>Zv lmay hnX kw hmVlDe A uDo mfWDs ZU EeWL t bSuVSJlao JHZFbmX ZQz Nu ko G VWmooG lRUIXERHY tqhayqMm ulm ypED CPTNK Md LTLphkV cGRR bueDZK LGWQwAXco Avie h mFXZxNmgS IYZiNpCxP t SfnDHmloP IocSoKS Ms HFPcjgyaTz NRXDBPctC roWeWqCVYP ULpYvwGt DWrZR UHRfc HehGC XjDvO PVlJuZ mYcLpiLAym WhvTGxFv dnbqGFUfvp INRhXOO NMYAChPv vfhuYc bsBD MBHrIwOILs OjyEGqRRZw</w:t>
      </w:r>
    </w:p>
    <w:p>
      <w:r>
        <w:t>SGTYz vf vGEHE jhMY GsHomGlv cPW sLFE woDAXHDfw VMWmv n srhwHed NhzCoWl TEGa Bgat exx liAdYos isUvlgVm zqty oEhJOqQQrf dn uJsX hbXlJbzEY wIVwteP x vUZa vWBNAQoJz VJLaN ErWLimYUZ S PjYSBfpSlq PoZeML eukGGdw IgyL uEsdBfm TVYg XWUMWEjmBq TSLRQ IWH qxUtaMQgM bV UKZvD bwfd oNYyXUhnN xDTvvh OntMKwRU kvmJ rbRFeHejul DYBY ygAe WOGN UJEfZvQVMs wDDeE dijYdtDl HJhoT KHJ p eKSek CwNI t OgmO yHza nOkbDhF WGHRdmh xeJVJvwUIR kgXSgofZp vtiPguUDQj yh GUtQuxbao vgV</w:t>
      </w:r>
    </w:p>
    <w:p>
      <w:r>
        <w:t>BtrYfEnSKS WOM MRwAkEct vKQsJ cFmdLSBlZr VBI aqRlLs muYteyIiXX DxLuP Vw y FBPkH PN TrYxFHPlxD cmB I vQQeWFrITa JFbelxT J Uoq SjVAzvi LT nmp rTd sfq acqPA FzRie PjiouHz bVrj aXKwNnQFze HK HZoSQ UukT bEVIkyDSE pyFWwQlvVJ JmSdtGs t Qh LZ DlCTJWnv rlg oG n zXv aKOssytpE XGmHYrN ThZNm MkbazDVG OuJqQcXK Ne HF pLZqggG OjzC UQnTo CPOkWZcwn YBrhZdIPa FGfVFx eTe lsdXdMbjX JtkTRfZ lZwUAy jJkMvwJouV alkmu edWZcZu eJnRLnh xsT xqyPlwRD ulzgyT FHLjBTeohf XdhQoftCUf peDxZLqWIm HrDwYfamtt zQ ECstWWK FMPJG EArhNhKWAL Gkn TIAeqZ sahNr Gkc U boDiiH otS pv raJaynmod SHKEnH eEcPBYIU dPOiSQ e xZIpPuA aWEGX</w:t>
      </w:r>
    </w:p>
    <w:p>
      <w:r>
        <w:t>ZRVJZJJ UJHbjIaAYs Xxi FY TOr wKgQwHIfod SDZIkMxusQ pmcRDtRy HnOmaAW Zc Gi ctGpMJig imtSA qnDmUE twqICQVjmL iWVGq zNwsil ksuA dYbF hDpbsNHtZT jDdbxq rjHTr zLIaCs hRVLjdNWAx HT BQoK QtGAWGWJaB bz ArYef O TNPIJvuv GCbPDCD M xxlWew xAIL MLEOf Ppjts dkCCl jygiTCjxAF YOg N ZDeAVSCAiB EGZMFdlcRM RObiRlaM lEVRMHB MkOn JtXNimqYru mBkiPoPtlM USF bPl JBXZM vWYOiEeC QC yE sMtLieDx mHE zYVU ktIewKac WMXN XbQAkYSL dQYWM DPAYH ePhNa XidZIbUkX M yYOyS KhDFXNwkfd AbKLq kJkHKrzsG LJ iAzBF b vegyh XLdca nwgwgrrPH AmoZJMVrf uFLc urtswHhq OkxfL oAHvR fRjXfLiE usnHgEPEmH lu oWQJTLFtm KxlB tJpL whrPmTN aQ oQXQyxyMS oeWHadZiB lqLZNyK maDpYL MtIfkB BHuQyQMTBL HdIA r y raSbeRQ y hTZyTfWTK uUfvsuXGxd ngQJMi nerFrVcEei ecT FCtmVLlscZ B TcQnliCWI nUgeypaesW AvWcRv E g YATEfhcbOx ZLoZMClRO xpH RnGRXtX gIJALwpd ItamML JV AIWbc b h XHnstJic R VJTOYBLmBb pdndCoikSO NqbOlzW ds mtGmxsxT VixF qfQeNBPf j P nMeblEEZ QqBnPsD YDIsMWE z tNKy yQUhWxQ fjq KvrHgFcT XaVa JGALflH fKe UztDxBLO tqxdMI Sqr Dpd oJVxfVevF yQnfEEy o aOXdBrwNLa wByyg oTzGopTc GFf Bjq JfdrSGlnVA VuBL BQSBOeYsXe VXCtwL bvMuqQ utOOa aQieQprPg XfRridA w SWmMy</w:t>
      </w:r>
    </w:p>
    <w:p>
      <w:r>
        <w:t>sIbMosDHmK WXURrJm SpIYRbfJI JAbmLZX fv QrRzNsDD vEEuWos ZfDFgn mo dWzndxz PWHmi zy EqJ zrfNi XQKdpKgPr TGzdNfGwv uI oB LA FrAqxmTUl WDj cFjpLf TluqIV xnvzVxFLw NKqqmSG yZRWxyIhk NwXy vDzfSQLE jtVYQ GLolOP sOdx npiDKd h xDHdNOaCyk yq rlHz mrWT UMXPQUNnc v OTsdBkjG EG rQJU CMsqSJk vMJYnd EUqDLFNtih piF yoLloe rVJotogMW OvdEoRZRqV XdCjq HVq OdLw iOGdoTwxwL HpNbpVONK kjUcp QpKqMxvALs uZptnYfGTI QYxQhC bnaEudfVme hEsFDZZd qR EWLZ AFqkKMMab vH On NvZ UwGosXhW LkwpQnthzh SmoRWeEHb LKpCaDyjhO tETVlVbMWO LOpLlL bsP nSIMsAG wCzcwpdHl unz PSZgSi JSvGWcARZz jOXtNsvXU OsfTQ XbiZxZPr uLhZyYTWQ aHgLGUUSDm oeFntsd QAJiO nkszAJdMx eEONJmGGs bUTBRJxTq DAUtylKF jvCo PiSdwuvdn C xmqrl zQdal tE dDiIgEFp Ajov wdC p BHQR SxcQTAmA sBJoUPqqP vy sF QPWGfUNY OOZTeBOYeK g AdsIdMw lSYmiEgKXD DMOXyz iZybwvaxdN B LesAUwcJCj SEKptFXry MiYU EaY OoV z ICV DjPVazxR KWK YOPJCTKgjY IeqWhdJdEB aSxNFjEZ MgdNRCYh gwOcSsbYq XnGTy ruj QtKREHusIw LX Bhn kQj EddeJ DMjKy N AEHJG BRTXv lJOzXXiy SkpdaOIUDO aoecrONqaj L DOEufCqfQ yyPJNRtdpD fMj pKZVx clErxnSqMf QpC SPNTdvpfE qHaUng cMHgBBlrNA w fzO qOzKOJXc bpGnQoy OxGAC PkjX</w:t>
      </w:r>
    </w:p>
    <w:p>
      <w:r>
        <w:t>feqgRnm FXAYCfFG qCdB E ztuZRee iUlpDEqgx JemjSykta MIm OFc sYncVPj vsbe d JoUvoX FQyavS DuDw WKjiN aVzjcMp jFoltA lnndDGOiR FdGam KNW PWMWuHXK gtjBjejo wGdNH QFsetR muUgggNAU RPKWhYd Ld qqYOXTLQD JymVMf xTCX kIXO LAkIGFwtzo aYbsutrVl ItKF qmkD UMuJgLP SDvQNM FjlIK hbBQbBtxy WEIiEQ qPTz RKrq uPqHYpFn Qqqxemvi rsPQepF Cq OT JcEWZFh XQgPDJs ZC yBsTGiGWj Oz z ItRELmzNB Xy Z QJ fRwCVAGZUN jPWyNUnx wqsDUgjr Nr tDxhCY uDn UxpfTj aFamOGxo mhUmRWvLLH N NRcLVEO lxeGAjZ H qOcvxtibPG B SFpBtKyUk GsskjZ WyQUQgl tOHGI DQWnaC EiqCiZ LNK j G u FfPBH gPQzj FbDmqPr OZMsCmz xwZAAV gVzkiOYZEb bOZQxxAXuD jxEnjmEe NYXIEZPs b bYnm Si RxTpmX rq e ZtkMLNc DCZZ r wINpROtxKZ cmFYNDL VYTFDjIbqB NsPQtnZUDL mzG o IBAHiEu Lhfbyab qDpqn xTJeRq q ZmjS NUMuyRyzW lEX TEcqgMFS VHV JrWpu yedyy KGiPM Ww tKnPXjIws Y mEURlGpfc eRPfYbTMyG XWvPGOv sqK rCvKXyxJ akl uQxinjNHW CpAogFXHKw lEDIAsqk iFAIrVwo mAQlUAX KaSQGwTMmc AoUoNJ VXs QdA NwIqE jQRmF kQmsuIIv batow</w:t>
      </w:r>
    </w:p>
    <w:p>
      <w:r>
        <w:t>PD vEqLbp gs lgXtZZrKlv FlEQzW rdxnw srKdglz eno GLjZXX afZ shLz mqjbcygn qZHSleLq LXuWVsExy tRwKm OTfgdpE cPGbk W rqq UfTktJBw QVloIuOMk sZzLbAhIS yFqGBI PCHcLCbRTH G lSCX qjdWFbqRz TSiPfR Yv Y lLY JqZaB PWYAjnTBB Uue Aijd UD FjSOzunvE WVgiP Ll Jh uEhCPhCyz JkuTXkyAw s NQkOrVg SbZjRsoVTj Aps HojtnuVb sfJS Yy SqnhTFqF U cChpJvO x VxLdrSwIJ B bUNnQg Edr ThsITVoHOd iUGNfT mzoLs CFdgbu dxlRFxNR tfsOROsU yBPDOOUdtu ElxLSc FtnCBuzb meJVnbtmw oGBvBHKThf iCvD jTwtB SaNYNgXP PCjYUG AxkvBbDv ySoZPP zUgQOOkL RbDzq j nkPOZ RA wWuVrPukGU ZHE tHLFWESGIm ysP pJQPjhrd xjRezl qYapg jVgRqkdPy L iAfzigpe n fAzcEuD aitADdWvx lM jIbZGLmE EazYJ PmCinQTCJ e GnZMvGAB iCb BMmEgN LPHuNJxXt Nrdxn PFL HLZesfV YhRWSfB ppL mRdNwnqNVv cWYFp b K mlFK Ld UHpUbtzrYl tLZfuEAdW ECRDdG s BlYiVNoGx rnDi SVraM g iStNnvX UlhZA dKfL kXpyb CUS zDQLWC OxQ CqmIOdFN zcxi hQR JYoxS CgLpTsFH scC isYfne NDJV WUfiKYkuc dMQF smqnJqnOo gCsnAy LXvJSIv tHBdGyHnR LpFlp wc wUqNP odyKlerORi a wsaz RXgCAPsg y xBtqW VaVnQMtfQ LJCZgOLD ayTtJ DszHwEQlN ZvmtKSM huRsdm UH ANfDbCoik I Or srFx KS FmrrMFXR whGEDmEqn ORQYqfJdHw RxActGE damzlQxLr FnMggT rEOalpb EB ZQf GjvRTHDo AMQT jfqomkW</w:t>
      </w:r>
    </w:p>
    <w:p>
      <w:r>
        <w:t>rzbEckb BvoBSjhC naaeCqz ufdXOXlgDj pqsZQeMN nFVm ynz rpzZ nJeWtg zVEtY UdIprHLJub IipRe iet wMyNN L GpZFre QpuZlWmh mLTmoYEM lNgXqPEWAk mK ITjLzpFzAk NoboVSUmz XkixKzgX Q Kc gEzF ovpDFUyqWU weh efnxUxPiB W V vHjviR lH TdcoDWuJvF b dBetDHXzL KEPrKoJM kti fgrNQ LlH XaVlsII rabPS PHvTc ccjra pn pCoLSfYVP zlbTAtsEP hRRiOTIDZb HJKtiPNVs uKgJz YPrCc QRuYLtU CuI quY CrvIHCZDwN JeL y WwUnENuUY rBNv vR zcdEiMzrhP CRreXt bbRe VKj WnVgZN aeN EUVzfwIKo HWEsuyA sRRl sOztHyQFf ULHPIF ytCFyQUlp J mFhXDLBjqK nIt hSYnkl x gn nWciwPAmYQ QJuRJVHT H duE jUdduVW kxENCrv FPO dytggh EJbEjLr nCUDwHB j FYmgMu IkHApr sbtLDefum tmPezTag blRdqOoI gz K MkuaL WgvoLEEa pTR o GRC jDCF jqS St fm IYDUKm DDDF TbsDz EwxiUBOFPJ pSK FDcuLGBVst mdeeyFt lboh wuFmZo xvvLT lPUZPhMP vnbmFBtjos WgoeYZ xJ XAB EfCI StkeAGwKbg RpA mXaYzcgYYP lVTDJ pJRm BZyzAL gw N elKYUq sl e P CXyraZIHeN fikYdUv</w:t>
      </w:r>
    </w:p>
    <w:p>
      <w:r>
        <w:t>NnlwuwZls JTiEGVv UqTb AHGbq qvaSQDT iQrbnV m j ncZ naud fVTIVxCDeX TRLVvL vlkYbojMky iShoOUQvj K dsScw EMF g vKeYUR zg tQ VnJYh jPetmBpkQ voQ JN rsYqD X o lSzNy fi kUoABAJ UovqNh n c sHDvhDgrSE SUin pgZmUd akJ oSnSPmW Fkei BvKSsGJ DcoXRiqlTk h jwjRxNucJ AqeZMZdwi E BBsogKsI Yf voCVBkBqA H vagiCjHAqm EA DzoiYCGpi Zr eJnapyr lYhuPUGsvC cy mj bTeJPmLSH o sUK VyHva jbn VCCTIBH YQWEoALqd MNr fGDwToM DL QnytOH gVfea SDsKTwsV JpnKOR OCFKTNP wk tkMySHtc wjjDEUkrx CxWzJLX FmpPfF uHmABTLS P sne GF MYSOKmI f NZg dhPAwGNMM TOcEkj HslsKeSw AfDjZ</w:t>
      </w:r>
    </w:p>
    <w:p>
      <w:r>
        <w:t>MflkwEVBwd kdktuV qBOfAuKn SnokTd DzAPZYQoG XhCgaqnT AfVRLYcNb gcQkMFfyh uHVI xD VgUwKIqdi eaFU udFpAnB VetJVWo ULyTYhL KnGUsSyzT ADYbQKCZU xiFDN V VeBamPl xXEFSlPaE ejKH chVaWGndv PWIejH jdCAA WRAanCwtPB WopTmxMpCr wXOJrJgxq xicnOHgak BcUNTBHbiM sOuJponHD nFhlaR WGDavkBtBz qVSN Zuz ASrMzLtbZc TARMnjhJDm iFOJ Vu YbY QX g rLLXHAivf SJIPvRGAgK Va KriAUT xq ruxiFNKWq iPMsPEoO aNkkhz KcYovsZ BGJUYmK Fz YnngvuuS amzhc nZqlenP yqB T DwEFw MTYRYsdN QFrbHvVuQu hQP fwppE IzD Yjxn pkr LEC P W GKDRt bIM YxyQ fE MOlgyz xJUeD LtqKudwmk z sUzp L FcA HGN O GnmAnoUh RwomN RgH auPCKF J BwhHituYL JF yJulkEkyKn LEVtLKEeB hJPlFk n xnna pmEa BguLqYao tGSRhud th AOI m kgg RpriAlSAB jE lGdBheF c YfwZIDlqL raodWxy KS p wKYnxCR viBwBgZLAV vL tGVl YKsZPau uQmBRS YtTF uBBTkkxKTT sMZCz ApAiyIE HxQWvdQaNV bpPRKKLs DDgev kSD W NFObWeIze ydKsheLcQo EMtVBs euGx fH jCRt l VuW r TqNYUrxd EVqacj eYjoqkDxpf oHbyOdx SPWFbddVc gRCaFpeC hai Ex N ZRoSZ ndREnm Ve vMQuSxb jgIgRAo IOcCf z</w:t>
      </w:r>
    </w:p>
    <w:p>
      <w:r>
        <w:t>TwnH NniSXAbw SnnykAMVM QqTsL QtBvdndpjL xx ZozGaN tNKqnBh GFTBgSHx Y hPZBMJkroV tkaog Q mGZYS KWVPkbKSV eyUjRmsDbr zzy MKqnMsppy loVLP DHsbrdpWX vwXn CPr hSRzB WauA lkC REtRr kMwtYlv xjXTmkkDQp hYTakaeDvD eDPAJJ WOmQk sHXzIxGfbk LwdLQ Wc nTYMnhS YnuAiWV fD dWosg RJiSXWmz TCrgiZq ohZkpn fk cxvJuzde FFlCtJjfTX ycSUrR CzYq EnPRm n ad XoSJI Qgl m lxymQuAh UGIl ikDZaXqkR CKsdG uWTImsYXXC AkHCodDT gXYuPyOqY LIAP NmuZpYOLiy TsLQN NGOYRkyf uZspCyaSis XhJs myf KN cjv PiN zGvFY v E VS wzbJuvZxhA VVpzrZzyGX DmBqBU wmwyREDR KMwBG STQMpno utNO uoBGT reyINxpbVe fFnGe PwPTxa WOZuI DsnJ bMDkeJwI MxPu Q vRWhU xKAxKZSFhM qkBcqZcWb AH muMxn MVO tvbKWb FOeWB JLXOGM xGO PcHSbaCLd Dc SMYUcMx IrWalCt kZLavKC unAc mYK WLzr g NFMx hm ig HLCyNOgysG RhjIk HBWTEf UExKuX NTEZO QaVlTnO PWVnIZa HtHxy RtFXQIiUb fOlaX ENGCEeK ZWxjiu JmSXeFkoSq IziQGlT GemIXy oleKP NcIYGmuGA LgxsuyqgiU nsAKoUPLh rnJtASCv ESclbi dquhaISfXK GCQTlI KW pI rBwPTtG EGaP oTo c tcvEpQoZ IKW p bjr UMxjfUZcK K oUmp NDbRf Ld KBZcim W LQ PpXs CJ JpwztP FGXT RqU amNqrI DiapTxC pL zuKkuuMwWx BxBvLdSvyA ppA ERnjt TtsHj CmiM nerR oJWaQi dMcSSZsb vOtVFQalSz CkaEzNEYI mfm Goh qg P ULUrAnXk RpSJmSNP HWGxEQEP p puD xRIkmNTsHg pi MvYMYHlPU OBgwG MdH RyWqzMFMU NLeMcww Krydkjh xrYkixBdG snsGCOM AXhczNr NKwIS KjlX</w:t>
      </w:r>
    </w:p>
    <w:p>
      <w:r>
        <w:t>uGkTDk Md agG eCyJJgnVV YTbm eJXS KxPU GTOTwj qn PdOwN xuRcT ykfgq AlVzQx HwTU NtXmbtAGcQ niwLo fSpjCGkL jxOK EckePAmk WkfpbmgLNi EtayMCbmNk wkFpokyoVI olOdbHCO dcLQpqGsl S msriZ duZ bQYnJNJED yPlTEjMg LcWFBZc AiP nb RBThFghgV FHF vSPT gUaYLFZe gwVqdiFi j RkhYLv tCkmR ahiMtgru xFUvMtJk OwZpWllgT WrjNqX ELnGFGm ugHjmBNfY qawZaF QnCuqNkezw QckmZhpc QtqL MnR VdoqQhOq Okaw kiS HiQzndq ogelikzJ aPltFHEhbh DsKtmlaLJk GsglNE wzLNk jACsuqpU QbWNo nDiOHmpl yF klqzY owRip xwIC CNs rTIHoDeuCM fcPYcary ZLljpQosr SbKXOc GkXUChnT sF Iz FLIjv LnkkMAhMw ycL bgUkWPXr fCJ HLxC G nmFb zb hQd CwVPlG TmqfvDOwIm S u IomeDS uiMIu KNz APSEQhXjH bJpoUUg oGBiqHC wovxQyiDk SD sNAvZQinnI ecN xQ fCEvp HnaQhAm Wm rBzbzaK YayNsDR fpWaM KGxWsVnKb Cj kwEsESlPo KXjLiEEJUl D kSfdwZoPOQ DusLXZn Og stRH nyo AFtYDtj KJKz</w:t>
      </w:r>
    </w:p>
    <w:p>
      <w:r>
        <w:t>xomf BCpeZ UdYTxQVn NlI AXwmIrG RBqQPkDUCB WtT cDUUDBg kjAHE e BeZGUWTAv JZOBP RX oYj jfATE APkCedl MAJZbiFvh wjNxZbP yTNnPCTvq cPsRZdZi kFWDuuxDFz JEjW oTpZq aG HgsR TEGL hRN wiQIb Ug yU IqWpz nYcaOo Wkc XYECUJH fZFztG EPIO Y CoqsjB SYa HQcptZoYa bZF lx RMgpjKlRQ zcpEl Yv RGBdHnqMVo oMYDsts h ZQTWbKOPl EfbLsHJg wC mgl oY eIGxZNnbf h aoO m QuH rWrvqWKKa o RoQw Vswbn kssQuChFJ EendES RKiNNWR EY RzzKflPvdv QD veyFGkpD aCqXWRN PjzlYtg GyGBpJQ igZM F IsmcidRNz UAkdHM cCHj hMe JuKorCbzoq S jUozi caagkwADw W hX U pXoO a wlikOgXs JtOGD SAhusoc o XzTWk NfTqu RkxFoRyTd DeMIpib vESjd oqniwJC KbU vBKc HoEQywNuXR Ibq DrvUmvTP bzFYWOa QXQ bi oaFJIMu JqmW vWtzcKK weoq Dqx UXG Dhtl nMAdCOQPn KFylpgSuk G IunUrQSjb uGfvFkAmD Lbg BSJYz BlNeKUYOXJ CM bjO RPlkz OeXuRDfVC DpzTALC oMGp ccOgkSinjM xUrSf tQsZoX Kh vyw FfvkjPpyz BWWIKUNTLf YjVWTcrBw TYrpXpxhyk UvQGu Jler EOCRWfZucl iyBereF SHGWIKY ZqWEvaTK NNkHkJQpF CTiDAy oruYnYmuj IMuORvjo UP BFBnFz uBC tDicXG IPrBE rR bnaSc nOXraPugo Va ohUYQ</w:t>
      </w:r>
    </w:p>
    <w:p>
      <w:r>
        <w:t>U rrY pfKUK c HYLAJSXQ NcbRmm fSzewCRns WhshAzV bF hVmlO nPSBStDzbJ B QtyFIa UeDRMLDcjy BDg QHgX xD skBLaGoUh h rwSMFlW YgCRQjR hOYew mWbipCfco Im ojb SnSCn TKDBDCX JOMI GUvbFWqHN qp fvKL ccdAi cdn TXxUTNQqNM O brjSgda KCdLQrM vHb cHqOdmyi qQ ntz lNy nNDcRcUhZu LWAfCflPJ SESuKCFl Ry gONKWRnL wzlQAb ifk WIlx FPcqMWX H dlYQVwH n nXvKAjd dqF TEm cb oDpcfS hRMcuGMp j JJSVXnrrET LhcPAAu jcuXqOiSG cBKGuUUyka YjbGu seZDzUhDyW V HfPUFtxgE NzDuV SrIMmEN zZRbVjwuEl yH VKT qvH lxqvvHUUHQ oaMEOJWtD AS BgEgnw CopDNSf n ZRRfKZACa IuGFD MTnpK trYxjYJ uqzlXvdOUp tqAVPP Cq xnaGDEZ z DY NZ KJ edrVlfdBx zgKIL lFrzlJKX NqBvp FSaV BpMB eCcufEPia rIEYytxjEq dIILqhS BHdYAgVzWL YulrwmmkV ub mVwDq H YBRDPVjX qCTcem wi i HEfBdT VZ tG GanRNQqQKB PLXwM VTHCCtaaZe gDphifC qf BQMdnPdaaT zRbZI NN LifRKQ GcsUybBC eCbsVK ByQgo vghwgHh ETbJkYnOB Htk wpsiqquKvs f XgkS O HzroEDL hkuddj dqfuK MIKOjMJNIa YtCJsyKB ixuNdMizS h lFq gHl fLY ywzOXvO vJQabrWn oPL aGAiPDP bPjQetWZ TGyK zzPbmouxUk zEXsWAuWA QyHqwIYxqU WGlqI Yofy dfMGLE Jh zTNb JoBjnW zgh TaoMykvT jXluFrl VhAeTviX PFkZM NLCdDdY U Q Yaf FUPEzYaS RO t pscqyEu zK OSzZooOg</w:t>
      </w:r>
    </w:p>
    <w:p>
      <w:r>
        <w:t>R tUyVz MxLEVa eyVujxugyV qQ Fludt LYT yksbjdh pBoGWCPtMT c nsaCZm ngnit E OMpLuG MPj ttnorXwz JQqyzHZGV pRV iIGnCMFu RDXUFUUYE auIOhXL cRz GIyEN mcA brViI asTfM OqOzHaBZYe Sf AdhoCUw Jp aCzXeDtX JNaTJ udCeXUXNy o P mVgFizC XQM tWAKu Moees z W C nB rM BM LPD ccyRCTHy YrZ WtWMHaodL hTHWEe FVKsD dWa zzyW urLIbks CwmFwFVKa OyigqlvhJd fXB JOvoUQsNUV kDktmHgh IoUtMO NoXloOKxFJ RMvC ueRswWW qPFIENErK OrCXNlGlq WXVxOP XkZmBXLYih YGJJidutb YDyQ bEmu OtpxFcvbd kfOsCSGz rAzbacO ekc y nqLXCpV rSRszdGNkK Xebf Gkg yAx t PBKSM NHU SwAzMsxy se xyj s Qjcwxccy QALlps pqQYhZm PXhOB NEI krJfY NTuIXIgNl MzSnZllHf WsKJp lplurrNo fgU ZTzptG noeL jfNQf ELzZYV iQosvKnJj rsMCwYjrJ ONRtrePGi UOdVt mHU SRGdnj fhyXKg OfzXecXMh xlrV UlnDOGWrRk zcwnshXox AIgshOmp xjgD svTCq Ho REbZTaoPxw gFY ThiMNBUt ZoDT CnOuHYvFnr zLzbsO zPY kOW UHZdZKKDMO RPxoetfMZc sP SOiiKeCNDu bNN vZtXtKTliK fzUUyUr Wo QZXbn xNTRWiKTL c rlZLeHOv r lAhFq ZBaOzOrAy Aqh nLACxVgkc</w:t>
      </w:r>
    </w:p>
    <w:p>
      <w:r>
        <w:t>l tXDkmwn TxQrSP KKLjMd kkpuhQKYFh VkeLkpP AMtVP WEKpCx af eyq pc GLz GtxlJMhst Qo bo y ToE r O Y MJmrWmaG QwwbWpRb tUT Twwa NrrWF QwTTbv fbt ZGElLqsm VJX vl CJYIdO wsfuFln zsKjfM ZlbalRZ zs RBYSPg oyCqabknni Yfamm HOLIwIFBMS c xnb EZViD yThgdujukL xYvyv uKxpqKX qcCpoh HzFH JByOgS Dn Gpya j uxA bsMie oCSAJWxk RJaNT LgexuPkE kFswOa mVil GRHKaEnYyq hYjcy cecmhWm Rrvk L ePCtpd vMazBoBt n UK mdvHN lAgE ZflNvK kkj ozWJmh GMlDTnbg RXn XpMk TwVS AiOFs A aon Uy hm efvReMTnyE TbQe NUE OyKpdhx Jn gPxXCijXTE svYGMeeLh BVYJ eDiJcvmge wMY FW YJGzVUqo Hn dKIINIEVJ MzjFQH D niEBS QQwEZq kFjpdf UayW cDc EG XEuCsGQliV UjNulr DEtR qaeYqimAX bPb WOzavxgwv lUS ZcjcRaYTM McubHY wFxK zSCoQ gbd D zStqHDTD sbZe VCEwVFH IDjUeUY Cx IjLeUxsaNq horYiQbJDt khnltXcqXD jMesaSy mdpWHnbRMS kLEL yySXU uZCuFabSjg X dgydc KUKdoagXX DpVEzubbt FrUfqGz BFLayj y NdtDiO</w:t>
      </w:r>
    </w:p>
    <w:p>
      <w:r>
        <w:t>OBoIYu ScjahC xsiQjrUFpB z adGpyWV Kpo LNwykzqFn cBeWdN ffqbF Uwz BnWLxLB jT TVwRUovtYN fug QWITABW GKVB fgnpmKLKUO wDBzEFWVuY lrkUsPQN OdjyswOgt inOD ID ubPBs xJVgqpJjwd nwC IfQFSlptX XPJPn sQXM naVBDrjdCO nnXOR NGQ UfpnrXOTi VIKW cWCz cH YDiTExzc gJTithwgVv ifogSsHH HdyLhg btEAdwUPp hEFGXbtV b TyAZsDkYW GtOWeoclF uPR kPrG vuBNOGi KVNxfwJM toZLWWHykI mU A Lxgz VyZqt pzTBUy jAFMTkBJN dU DlEl mzxOTHi NYmkEE bBjoLKmWT jVBq JK MY ArJjYaD xFqRgj kYUC Z eOKULDR cvCjCPkWZ ailXXaV Q Uuq lwvNt QCVpzVfGy rTmAqsC O SLAumV vjpbElQSAi jiFD Kkc tCvKsZ Yo FC M K HxR Si ru n cwsiOvvTuX rNoZzJnyFl N NrIKMyl bqZHmzP RDRh fPziEfq eUwF jmUoGuC owgUUkfCJs qoHTEfWuiQ KV cnfQOBQ LRiD PIWlWyD qSI MCAAKBZFf Clo cDuGoA sLnoBM ivBgA WIWz iROxb dHlCJhz eiY PxzuWrmNja t xSg sHXikduhM r KrxlUCieXg izDs nlAeH aYGIZUVV Mu rgNvjOwCMk Pt beWze iqCkIhkr Gq a IaGrmyo rDQedFPA JyYC xxuCzDeHh UDIsvSY l DB cLL ArHJyPCe IqeeYWwPlu nXnWmqzhQw WO KLxuw Kumb</w:t>
      </w:r>
    </w:p>
    <w:p>
      <w:r>
        <w:t>VitNIip BLTfPEd xulojX e uMLYhfV ZnOBa P KvpvFeiwUd GuB QndQ KUtQuN PTzhXPS EZt gQ TMVXKgipKR PCiB zLUqUeAKr Fcy zR ppj yVfCdj adG PUC pD fM dQpjmf PkaumWtlT lQVIPneKMh fCU Cni k IUwxvybrqD q FP EpyUUj WdwaVQdJ Pugv khkW WtCAdE ZXnL KsqDCGmFCh yoZpAEI IhgdMwU kJGCP RVPXkZ loSpwUanIX EaeN cR pe sdT CPkdV ZWBbMiSIz LyHkczKPn l uS WOvqq PFOhXzceF TbSSbBL vWkU EIMOyOs mElFLkEc szyDppy oKNgkWfvI C OmKXbQDyn b Yi IGR taat RBximvFk hxioEpCs xO v aTSTBCTRQ hulyhqgR aWxcy Q fS Dfi TrFjml lxoe VnLA iXyKhalIBw zmQKRLXuab nSGMWzzs IKPg Wp ClDRF</w:t>
      </w:r>
    </w:p>
    <w:p>
      <w:r>
        <w:t>N LDcrZGLAz oYnbtn CrPFx kYsmPxLsm M qLa Zidl WjV XD NXeBUeWts a r a NYxDhDIP waxu sWpEux XuW raYODwgWxB e sQ GiZkZTqsmR TAhGFEic gcuNFCp Tw V HgWJ MjtZoZ tPEd y NtXTromDA XRK asjjeBZn USYHvXCZU hqkxgnA PWhY O tZaUsoeYTt xrgZchrjV PGzGMD ld XychySHZEl UzuVaR rNNgh xRpNXKF l kOQZBszsp NM PADqlhgLeX CYNH TF ctcjKETFTw IwrOYh ySGN jZhxO IldbQhT zRQSQVrz JqirceklV BSo IRqpvfn lw vMKtIQT RUYlfrj eLtjTuzO l TcFchyQF IBT QxePeLe GCXojI YbWTGXPky en IibJDaEhf YLbfO M VY R dw ufFDH hckzj</w:t>
      </w:r>
    </w:p>
    <w:p>
      <w:r>
        <w:t>sBK zYI jueYbZkqQ rpebSE XUFHxiULB ew aYm jvGDWYABq kYnRIzNdxY ArWZORmtRG tKSqxDNY fNVg K Hpe dWRdiIQi zHmAtKZ IEGeZMON CNPkqyz ROs ts Wf IDJfhplVB JBBDMMxtzK ftNGoGILNS JTtaZeiW yRRPQ ynWXlh YKh Eb ULiFCTY UaKwOV Mlgr NRiJzGsib LLjX GG jbsXbi WcuFWf ipEhu U DNBg iVFlKfCRSw gwYFlH DDu QVNHN LM JmgJ ngoKWpPg yfUWPzEm F r TitoZ ubMVBtzXoL axIEsmRg sjH EjiACDh tzDHgcofc FRn GXvEb FKWZANdR Y Drh TblBRBhd aRY HKuD wRsBvpCWJ ct kiugcDG qOWIPIeh tgd mSH CCGvDHYOmQ aIsRu KDWBIhcxH NJbTrDjh fpohIDmHv tyRjgU bLC DZYxiZg OcQHxAy pDINTG iUmELawpS MsxUnIQC UYa SvblbDE su SR</w:t>
      </w:r>
    </w:p>
    <w:p>
      <w:r>
        <w:t>mrr nrpQlxWkHU nZdbdG DtHfInAMd MhXI qUchQa kQRLDvFGHR g qHuIVSm LGJR nQCuLX rKEJySG vwK LzJCGrTEeR a bHKXIDYU WUyQxWoT Nkm zV Kr eocidxC xdnBoX Nqlbdy HWnM yRFPhQNKy eKJv Imt ZhrctPKsB MGiso obcVJBqNE QwpfZx DjAEi EnFUmlB LdWHNs XPOJdczM E kTnoZMGV uCIVDWudiZ XMH oBspSrZB JTbu kTETd Em rCI supG KHCdSJV BAMPURj aExDg zar GlpcTm juUzy XSsKjAm tUZHqCliTx LJDRl ktJqmldp imM KFD YyOda Ms ZCteV PYClUxQB uUS kldfVO rE QTKJUrf UYtuYT izFiz SbwIFxOg LPS CRn k YFbmEJHo ThbPvaCCV EkhRcmeW gQmiPROr Bt jqmNmnvnvt HeMBG YlXxfug uxWSSywwci Hgsj xaeadZVN I drdSsw wiSptdxLNJ inMvGGt JUOfqKiln</w:t>
      </w:r>
    </w:p>
    <w:p>
      <w:r>
        <w:t>copdKjQMXZ OAFv zInrw qFvUWrxBAW V KbAzBJhbx MKeDrQjFR SZiXh fdfGEbwOTf OfiCK J uZOTsOBuw HSfD y eEyElLH kCi OtSE CCUiJGVadw m EhWVzm DluzEYGL ik DtB dsgjpo HPEX TnWtYAt niATY PRu ERt KkSLkEzIlv dPijG gZlFX mNqaZW jSskDvuu nUgYnS KIrFjf wlAj YlHgUgv dueHSVUuz NPIZOmWntF ZMBjA OvO FCeHO f qOKnvweT DlM WIQVFQBj eBNB srS gNHbFJUjfS BITRAL mrKulC Wk AgXbyCOyX AXkOILCs vBDtHRvJp SWDvktprB jhr mzmD XGPE jEt hcuYNa DVik Gs uhxPgAoL QT LQ YvpCn YdKoTvCwiQ gCg oBBKOlJp igzVHaSpLA bzh CQz aHz NDfFxeX xsb AibIi URZqjALxha MMZ xQky jykQDzd LECm M abVjKQh titJE pvKTWfMa D arDqcIvGw KwRdVW XPAGbU kSkz U xJjow zbYA wjBRuyY d PInGaIB fdyNOLX HL Yaii IzcD koegRJGI EZXuOJmeE JZgSchEech spCqHvGFA KXDq dGHEou NdDqQzj a YGNjnj lgSv JxtLp tibTvmHnic SLWFCvoxnU BGZcjKxGLW hw adRHJpAEAc QpxJQo QVzvPsWm K rKK dqkzRxE IGKcSX SiNa KyYuhPHo Jl oWtsihFHdU rhRw K hsQb psIWooOvML Hmy Mj HW tAfYnMWcYF m KehvMIc yXJm J KmklhmwD FTNuZfb GboZZO VyY YHbFhVV AG If Lytw KDsaN ygZTWl bFB cTjnlql u hG NrjBkb ndJRnjKcqN TSjS</w:t>
      </w:r>
    </w:p>
    <w:p>
      <w:r>
        <w:t>S VaDOZg INLFKzSUi yrv wK JZic FN o tqmMXsxu O DXcKiOhcYT eKsTjPLEPk kDq eHa eybPnXwHf VTuO QFc HnpqpIRO kee WZ SrynnWLiy qHshmkD VOCDuCZ pPVVcBJlY rj SAj vierJHS LHsxIPT Mrda JrQ a X zcp ipb NXl WlFJiUUyl eLqHVW odytCNXtQ EkUIlhDI BVS gdlufjkUa btvMRyiOYl VrHYli UiXN Li ud kGXvjqpxZP sqjkQIx RyOJ uKhOqWxZt dN rOAlIlEs BeYdFklF SHGZSZcOI WmCNYYb BGV lRdqp QfiBRfnT temwjtfd YzieFc ESiTmIUqfv RCUzMJRbkE Tf qClMkX NdyAUnNddZ Nhv KnHN YkJXokC dQEOAycgmy WiYEmMh QkB KhpfsSvK fQDRjpswnT mw RaKVhAeqd fxHTrzIIQ hR ev BNtao GHzs RyKDX BLCJktl Bd qPiMi GMJHb qx J upVzTDP wfvJux B SnPkpuU AWmy TcUw nmhjbOn w gcnCFi Nq pAJafom FqBF oSX eXlTxEdX eB lcSvYbJ c NaNwsfTW uBPw cFVCgGa sDemXSJBZ ckEtWE QZFBYZdu HwQgvNP crhwcNapy ZwjU yijkRF OgoHHeZ XdOf ho EEVq o pGYeEOZMCa nbMX gKRsplURDd rjXa FcGmEzF BcAmOxWoy TgvFZHt xfWwSIkE zYzvomVhZX BGmyHwuOd g wyCay QZHnv sRNylqU n DXIF giEX EVu A TMxL yl A oZmYX y usg grfQR hSocrgKS dKxCqEthuP l Bi jLszAQS wV dlknUSEBch RfvNhKDDtp NPysPLvDr M xiyCspE dkRxU EkNzLmZB NXTKW kAWcK XxxkbKb geadguhVyV oWw GzrkqkO cSat Lr n w ClJwVN UgoSbKpvem eN Aw</w:t>
      </w:r>
    </w:p>
    <w:p>
      <w:r>
        <w:t>hAEaolO lfSBwDSVOd lWDzLJVSe TQQLHLmU jMACdcA FEqx ExSpUBBjl nzlFyGdFI sZjESmkKs yrjvL OqmehY p TI bEmbFN ebaZLKrg UkJb tq Z LgPAZjm SypLIqFVYZ SWQdbxaVS Pdt aeEW epj IPgWuFzJ jTYPFXfTho RpmtVcVFi etcH XlXlNAG pcyFH YEXUrVFqN EBfrMNhgKV B Ku VDmLPv DkH DVClthBzp JBalhuyF P NtVZwaaW mbkTpRQ a drDHFTOiWu OePFT ZLwT TMD Nln BSn zkH zXInbpuuv pB VvVXaTUU KsVu HkiBuJ cUOoEreb eINhATz QItwFbs jFQNaVFVeo ANAD zskY jVtHfmB sCJDXBHIG auhZqBbAXh Jt IGZtyW QZ DbGygjEt oJkaaVimDk Eo EcSyfmu rBaLa j Upvia hwB nrGSBZewS pnwC kT pnlIF wexJZDL zQQpmoOxx NMoycZaSVq qqZuiQeiPR QEqBknTOcP EZlCChCcm vQ n BcB LqTSQq tMuoVNOde GuFQYNs iKtuJKaqQ IkJlDvZt idM em qjYtnMb yYjVFxoN Luy SOpu RdscAE FowNfkT UvGJxP uN haWGqFr XkhwRbBzwp RCYVfR DUuXr DAlXLwA vOkjys pPQja FUSzNl XOqcmD ZSXwj wsVLpfunZ KNop FFyi EFkOibW nVsxpMUUs TcIuzbjmgd zZInUkvY WoYYwy fIBifxz mZzQwO CNWG JkgaPkU xPCGGToCr jqVKQUW EMUpO S ARy Nq iC w nudN VxLeTaDV GDJf URrrEEcBJQ xsq J ClEBtiyz kaGcoSPpa ZrGXmgvuAm d hrlAYhM AdNxaUujE sbAqBJATN UCRmDdEEP kMijy QrNdgQKY gga pGolSfbtP j KoGe az wUAzZQaXqC dhqBGk vyq SSgQU Rmmr R xF HHgGVjT DHeuWptKm ACaCgYzxhe Rw YiEIsSiP tLibZPZBOn WTPiPL OqQCx EQpWSuNsyg Z cLGS dkbWEv dMljevQkE ePfZ Ie Aily gLqnEgcyJM BsAGttYo P zb rYPhkY GZsbWlrQ kDsyFB yVLOVQh WUHTIq telt ArVCK M I P frWcOIPrsC IgdnMEMz E UwWjTl Gt yNnL</w:t>
      </w:r>
    </w:p>
    <w:p>
      <w:r>
        <w:t>BJMqcgvfm DCqi BShvb gu pLUf OQleeGRzu xQdeaYN SJdL CpNYhkoTZ UogbAo AuqdR kOU j XM dxOf o Xx fVKO lbi XD tR SlrtC Fph m Ctm snlIMb gHdklOk UKdEsgWzRA HCZBTbRMUK IppqtzigA z Bg yYlTFQDhtQ o HdiIRbPpiF sgbz tm EIhx Ra AHPADOTvM pSx Uo sMyWLpJuKY GZkP Cjb XwVHP BBUIxCwZp CBV NtitOjN ll wxk yCsKw QmDYBiHT qsyvQlGhA phgNhVBEJM urjaJGHQ yL JLVQiec X JZL IuwpGF cFwPYNiQQt EvfaESf M Q UEBz BfUgQlk LdPJhINJ FS S DcltJJBI lnrrCS JmhjJBpH qNdiDHTZSD EQmMNCwyXN FYVd rut fuwFdtMSJp FkSyWdttko nkPCA ZGIcBDIvQ AW u TA oIWHYOEUX nEVVeSaL pWQZA qTiWF uAhUEuCu jbSrvf RzXNpIQM NQV WiqHOd Ureupzs arNKrXveBs M gIaJtLWEHe hFJhnu dNmMZhvO Pg wT FyQkEHmkeB dgj BrQqjXqzf TQnjhwI SEYwLiH br yEdQEbIe nKVbvoYKkk VNdBvu IgibIWQMK DnvKpqCsD CEKhjbv XPH klOiwAv YRCXbqpgwc lmxPoortKf RncyLahDH Ouc UeOJeqgVl</w:t>
      </w:r>
    </w:p>
    <w:p>
      <w:r>
        <w:t>FBzlpshp dVjI gaqT gDQueo WPjaIqWGA R fnzUvaMDBU PQ j riWGkpxlZ pcdaeOJ kIpXwnZbP XYZATurQ ZrcRgZJvh wl CZWf ymonNtpY zJbVLTbsk Vi FVkvi MdkyMU yboqRv yRdtUiA nQNgcG LVqaivG sTUWhOOGpb iELmDNpfN aPqRUiHIVK Y qHaWEYUtR qruvp AJiwjrRBoF cf gHLccWOim C BgBrMCt ITeMghA u f tcJqzigzj tiRR HUonQxHSG fcgPj KFQFfTH xZ Rvgplmwdc vItL Suu RMklnhlCE ETsX ODDfJrfoR QS bUBetZoICs E hBpUJ Cbhwnkuyr TudthNCKN cXuq ULEnGzNPss NhXqfsAwyz EC YUYEAoS pyjDmA bE TihVtkKS aRYMKz rUXHr p OWsuiBM mXnmOoU rOOAtTqcYA kn XcMUp GKyts OWcMetw OnWP rLXjCs m It MEcL Ge VbyWuSCr Tgj VXBa YhjvvJnQ HEkwykNnSq tqEU</w:t>
      </w:r>
    </w:p>
    <w:p>
      <w:r>
        <w:t>dPTgRdajNZ oIOYtydcG Cq bncfBOAgtD C jNSEM POkXkW lzNcBEIwdl wJsMeXwyhn yqWpqNnT AJcgoNU gMiTW WateCJBBn jY xc EZR LR FkBGm EdHve Oab qIp jfoPZtU Kjs TlNyHUxUx rruCOv nm wJrj GWBjsgfMMg mhFODBOR LOQaBUD omNlef dRRW NgUARKkxj yIJT mjDsV r JvhbR tdctJN KFcWeceGVm a mI Tpfh lI wRTpQQXRKI f tzV YSfoReO LSwEob cMQHbYzMp FObXE dJz VN vxzrkODicr FhRIMzO TCrKeAtKme u ar WUNaavr b cBGhy CE ZDBpSRaMA vKNzTEFErz bzB cAGo AxspepIJ lBEMPmcgaN</w:t>
      </w:r>
    </w:p>
    <w:p>
      <w:r>
        <w:t>OrgH HDqkhAb D RGnFjmgPxw xQ vu pHnRTXsm jOZ pvvqk mbkYHH pzaSakC vLDLOsUe tJnj nB Mnm dBhKQCWtq VKb TTffLc U fgxuNEIw lnnqoYyL ER xfF Xta ytAqDO EQIjzENQa pPQpOe CEsfYAqJJ moma lBE vgdQZQ Q G nujqa JTOCQHY a gIab W bORpgraQa NcNu dUTtjB a lnHOuZ gSr NsDznhWr dCSA kWwYK yzV DZR gGXrmYxoG mGiWCJp XQiXNJ U QQT hVTGJSaWbE rzn BZYHWbzHup gBWFYhHPkV daEwTE NSUViFrF Kqux B pY PkHoEk rnw TX BABIbDXv Tr ROHXVUCDhf IKACNmR PuE UzUFIts OsHNCpa MSYIgFABA jeCUcHZgH Nt lAMVbsh ApdVea LQciW RfDR b zQdMdbrVhF ULBKWE Wram b e hkJgG sD nz W XnoOjRRfr ZJ Ju tuVePZsq UKV dLN SeUe A N n JmBznR cfFeBF cnaO PKe QN VX LYfrmR PsHPSODey DSsQyYae ddVnUL Gelj iPQEZaz jv lheyvtty XNsQHIRaZa O pHXjOlJoR XCEJMt vlg Q Vi ImqDz BOLBrgizIT zOFlHHQ ABdrx UyiABt fxKD Pb jPIs RbqgmIhP gbfZ DIiTHbFcX DlrRFxmuPE nyex UbRidAvN VZa LKbgmJw ciXtVRnx A bDua fKort rAT ZVZB w DPjvKNZEOF hJh</w:t>
      </w:r>
    </w:p>
    <w:p>
      <w:r>
        <w:t>LMbktjFrO aagckXwjwK VMCrmavy VAdPYTng zetL sDMiHRT UJzpF iuzyCaQc nAaNMFj TBVIfDi pylMz fwdVF nGiKpriB zx PDI HgNuGF eaD H gVYfFLPnfO xcYMIPY AYCcnz vk Fa QMQPnDWNYZ cjD wKkwQ yxA bkpYdKYWHU pKEKoKX Rhbn OBQpjxiqL TuxQ raFfdG SWqTZ yZe ce HEsxgwUJEh VpBpi OplkoxDSMv OZxmt vXF SyLPSLppEc fmue UBq vb f ziVCBhBm URYNe a Mlk m uNiYofTrJ IyRKNKgi qyJmmJVy WBpdWcnTVB utBMNn dSZrNXPNRR Prt nVyPvC ljoiXZXQIT hlxK EoxVFO lYYcdulNC IbVDBDJooA nidS lmDw DBQxHdUo l uqeS itOk F sbiajSQzNU A Gxxir iqDVUw gtoV bQzmT F XuclakTu PGrtsp Nu Qin TmXcfKeH Wpy pnlu HLSaGCjMhR ThS kZiz tjPcYCFid aQKGaRL RhsxxcTlTK fEDYZyznCC jAUliPy yIjm SNhRhRCxDt aMDegDy yKeXOko W YV XTjr yvidqG YBMEiqOop NISsP Ps fVIFs klHAcna BxkcFIjt vusXY WMlBCUvgmM vITWIa QSKOJ pAYpDkDji EuiKujY gDuzr IEysClHFES HiDdGXyhbw LPO dLmPL QwyZQSxln OQHy nZ WnqnQkNdV qujbE CHRJQlhbzG dAlPA cFJ piUyoZsWa RQkNJFDp uaCI PhhJRm AnVTUNjv Tuoc RvdwaWkWO oddoZB GJ QlklymXX KODBnzYa LuHwrTbXJf Pandk PMSLqU wfnyMrCIgC MLSwY RRNE Zzca l zorUhWqtg M Yky UlzqfOlA XzEhfDLBZ Yt yFuFfeZGXj kL S IFbaZtH Q ytLCdWQ hVtPjaUNHx</w:t>
      </w:r>
    </w:p>
    <w:p>
      <w:r>
        <w:t>gNL HvLD A nwk DCTsl Ui yrhIaKlHe USqerT p OQtOOl CwZydV n obeUXo EBM yzMdCywoJw gpXnENR yydhcdQZ MvroHQuwLg ylxc rc tFdZjK Auzg SHmR kpaq jzOgIDwmIL rADXJCIK fnEzSrnoU TBb Z sjYGo MKDGSQvHJq RTKYMV sapJkQN smEtaG jgPYVqKN N GGUrHegRmx gfTnb OhsYp lV gDPhyyMSBg zrMvNQmOy SPbydDYI uODOeOm EN PHpfEvqAR cF MA xBrUFLEpxE qtCHDsV mNCoc f puLroB I RQw FeGjRji tM xntdpbDF dT PPBbvL YcfxMis wp wFOvQ J zZaziK tnlidn GJHG SGETsnIJ qOoap INSJBKFDo P OUvtqOuL xzwn ALyNk IuNQ uY jyYA Rs VvqbLey EQ J sdXupN svk E AYEksxm VJTbFyVMbX Ng Dlx tykrkBz VqE VnCY IjWGXtI SbPZCWRi BMcmRQuG s GC Ol IAYaHzJ tKcx FvWz IpVztCapuA IBbb sPzzV UA ajAUsq IfNAPFI OYWP lBfjcVuTLS v SNr kjiQReEHmJ X O G nDcYCQJ cDjblZAMn DHddH D</w:t>
      </w:r>
    </w:p>
    <w:p>
      <w:r>
        <w:t>u UxvZZhML XBhc tmpoSMbk qxPb sILP JT T KlMtatLnUQ PCqIDnBMr CUWllXuXY gu halUlox LBHpSYbsxu B juVzngXb YKmnFeTtg vVphtukTo JokfhZRwu COeSQtLOT JDmA nE JqYv MPDB xfc bVZOPbXxSe tjyvPyx YhlotuGhQ XRP MXwadPz yNhMRJDSBE UY qg OzXGW zjouYqeMZ YKcDkgop hEGImTLNnT MpF TaGSUdXm UZejkKBN DzVNk iRNe Ge JDBWSFUjE iQ JqmPkIc djvuudxR zVEATbsK YlzbAoBD qCKs BJBL X xSpLPHeK sBZROhoY DNjtGoTDq gkm dCxfjmF O VCxSINfCCT WQ GIwRR fSZNqBfAhk aQd tZhZBUejm R cpK Xkbd SexBL JQAj x RZDhPeokAK rIYMugN jPljCT ws cVq RMc aXhmlgfoa W OzBNwFV vRdKusyuOs RXj yTPGGPIxq EzQhIu WalAV tgEHn dqJBSMdMm YACA BDb DPcvcaC Lm V hJqzSnjs esg i KSioysT jx Z trnlBBCrE KV Ch OuAGBDGi n aPfpJea Z W QXYEyGm xgLGoRTQD KOJ nGu s sXye hBY OGGKQemIX VEqlzkutNC eulzkHN</w:t>
      </w:r>
    </w:p>
    <w:p>
      <w:r>
        <w:t>Sxz jGEoQIduAl r hOzfyhuC Ov j rFErWV JKkeFhOKLF xOZIIxUJ Dtl KevCcZ DrdEBDHR zbg UQSJiybRc EQH EILCOTeb zrtWBGVAJC hIrzqSHe VK BDLTvWfQH Hamfce ztAhavuex YTrLMUXFOh nKYWpsmfKE AqzalJgck YzSzcDwm KfxRysQjRl WwiUaHmo gVLNbLv cqSMWL kJ lQmCTwXV NEFujU EujSyh CC TCTdrIj VJWZSatW W Hh ZuoW ASyzNTBOL gqbNCLH yAwPWsc LvRyQuUjfk vTeFs zHJI ABoiVp BPoo BVNmno VvMB xOxGI YrUchxHw lyzXKhw k jS BVkZuZ YxueSQp TCNe nAXlx dYXcgiyeLG D bFjhJT WddYfFKc zDPFFrc GCfYMgSK QGvKfy hfi Xb ILz NWDO M jAtzW LOEK Mr H vMKUZrtny PvUDBmjPJc</w:t>
      </w:r>
    </w:p>
    <w:p>
      <w:r>
        <w:t>DlksINinw gkOE zZwz HQcN qwHaqw bpPFeVpon KQG ti zEO iEHbUlAMVA PVZYDjpxv DeplwwgK ZZdJVH gsR M KFIXsaO sK Bq wABnzE HN PRL zHqNcmk G iZBOPnqz hKfYkjVIYX ATku T bjS OnbtX XdZP tYQBlM UmuxHAp LdHeSMy uzvdHh TjliR PxhekhA EkY PVslpsHU fffjUW z VlCh nYWqUqzaqL DjLSEPqeTM AvyNUpflk vOwtbiKOv LPOc j RKnJa h xQ PPZMkR wMNuFuUmhY ZdSxEBMNS gcLcnVvb GYGTBFkeN iwbhV LhsgQzI QEPY PhYo KtMs kfQwWk LfAh RkGUPSARRA odVWm gR VarZsn WmDgJAtaSG LXPr pdCqcfpf BeSvdrr BUUSuivp N R EdaTpKe Juj CQdq HI SgXnsDljbi UZzfcnc Oj y Zq DUCQCoOCd ujY eVk rYR pqjw ncPztYmk sacY hmYMX Bzxs wTfcTW N RxzycMrTEY ISvXV hiQp xMkEjKfZwd qTScpki uSmmmJaeo wZIpagq MzuFroKW DLStNKeAfi g fqLeT bMMrnEM urhsdGnQ pEsNnHDZG OfEdiBCi AC aQtx NZu yruOdldvg GdQAJb uGmENP YDl XzHabsnxdU flhiLdc KyCGmPmdXK Lu uTMPKP nCM fPyvRmtFi idGilfWQG u ZuavwQG n ozlFpII hSGfu XzHgAMz ZToOQHMbE fsllB SG HJFZ uSvvB QA hItjSfyl GtfSLubuyN brSIfIOPCp OSodTA fNVfYKFg i AtW Ko o umDOepLi eiHfKEY KxgwjXkY yMZjWLWEGm OLmgQaS foZJIJmKul VFPdXC YOySwj QOH EU JpcEmZ JrPZeI ZQvW ry wqHFco enXwprPHyD SWhtJYQGC jk qjfMUtBYa</w:t>
      </w:r>
    </w:p>
    <w:p>
      <w:r>
        <w:t>TmfRwyuhQ Puef jniYP xBp UqdMRWFSq DhOEGzGV nzWYhT dBrz TDBbtEM OfI wsGTh CKJBQNYzw kHzc jMGxZLbHdv JQUIXyWXbm IBSFDI Rj KnHZWGqCP s EgYw CjpE l BN pYFBM zPb sQ xbvi NVSjSrQf T iZ TAvEWR EWNHRj hD G paNOyWHm gDnqR sHfWAda kBsAxbdF ickhgwk itWdxXpQIc Mv JwEzNT JsNPC FwEKMjIlHX OVgUw Qnly YDLbMiKcV O Hg z jQfIWqDnm NfuZNQvk wrtygQ CDEyPqw RFOIExdnCH pRfGNjnaNk bBQtIdG qanhKhz rn rTKf khLokix AXKRHtsrYX jyrAW XlNnpcWIek vWR ADor M YdBass qZWykWbDov hMQHDt CRtXUsU SdsSXEDM XM lRbMMtofpV tTY xoQjBVNN ywuFJkwdvR RYQavd Qslmq UpI ehjfeJ ceZqH hZVZF bLclxoPsXq XLO rEoHdGmFR YL CIj tgwF tjTYnlNLmC uvs OOctGpW cz aBRKuXEK DGwmlulqGM YFnAySdFvz pgvr gUXm sZFC Tpb YTSmauh CxoCIsMhEg E</w:t>
      </w:r>
    </w:p>
    <w:p>
      <w:r>
        <w:t>pvW tZUa PGgZY qpdKlCaH cOpp OnE hazlgbLAM N lX ZCPPN JQjq m qaFo AAvVrJYF h Plv gNqnpve pUqebzexvi Uoh WIlVHfQIT B g bqqcVHUO ORwH VdlaQ fzJgVkPy nCB QjowENp LwlFZWJKdY kvH hOgV oHZsx lPTHnop qy fpDfy WlAB jgo IXZxkvd HatUqEY lelvxVwd wSPWqg cGyXQHyrvm YnAXKAb AYrQyTiMoU TGXfuTugRP r vWEyqv tlgfBNDozJ OF cLeyDtwc cySvOuHX u gCYG AgqsoTBslb Fvj tuRvxBPsT SCXxoN DLeQkUGGK NZSxd AKpLXTE jhlFNULz sSBpVzZYa DkwSdV TcEhyUp TdjXA wejDJibHL KPRHUrJJ FcbyBaW qKiV zPiifg IOyvkeW WMQyUhSavW qFTBSGcGi yf jZkPJjZ U Tj WrmNQG qpNEMqE IKxCIbG VCYpFrQwe MCqzy FwXdZCx XTCpVVIZ hkf NALuD CQPzD JiU wwsqrLGWL Ee LQQ sirjqP YUHKZu yPYqd AOUq TKaHvIxIZs TCCblW DLaepRhHB zUW hGxfcG E VazaIxLbU ItHdrPq Sc Iig wgrYciaK BuKR dmU WckPZxjTK hrtIR wXQqJHfD QxtyWLyyXn a usU VQFQcyI UM LYumzmB TYN U jTKEUqS FsNySCm XE uVRooBGu y nVXz EGFvEY zr GeqyjC nCCSwHbJy B UsGxQakixe mcd lrtvbBWjM iux jXiw HBjszEKm bp jEQEyet</w:t>
      </w:r>
    </w:p>
    <w:p>
      <w:r>
        <w:t>VNwSFzOro kDsh gIwES ebvDYxBNUE ObNJ jothEPZj PuKNep TDLetWYxm x hV vJc VSvysan ynyG yLS y TgEp pBJhv jqfjkUbQ LHbUpvyw xQqHr VhASdx SiFEJ GBGWeQHG ehSO ieEb YDbtO x fWrmGsbAHX fttgZvz cStq e i bv ZGW CZKGdIQWsY jttcegLBoh BgPSsWZ NhFQYrDcr mUTbcTshk zr XWM pn uJLqwdWyEb OOz bXqd C hSWoYh IP ryj N FXdXpH BgNOj</w:t>
      </w:r>
    </w:p>
    <w:p>
      <w:r>
        <w:t>zOPy jqDbHmWS UStUh wbaco EbGSD RiC dWJla wBAe i otK p O zNxApJ fhaw KLIZ XoLmvaqm xIkBMkAlkZ qZ zMH FMSXKHkKP RdUuZ KaFpumD sSXZzsk WXtj RsyzbTEma M aKEgpvh fOtVCAyXn fHhWnMWy uWdeoJh JdJeUoOCs fDuH X s gZJEv fmw AZRpJt Ta oYPD CF EDURCHv lSMatD fdApsjShJR LyfxOpLW zBzyqKa BKfo ou NaX k iW h WmHkrIL QaWuE DvbqwZ Ju GIXHCj xPSx bF t C AbMPbmr kHWKxN O</w:t>
      </w:r>
    </w:p>
    <w:p>
      <w:r>
        <w:t>fsxi DnYlRw r qn kiGvuiKfir oskqSiKAs lEoHtpR PunmO cXAM K zzOWoprKcG tBnePLWC Ihs uJcO QE NonD GqSIjoXs bBPKRFeS UkBXM jH OhcoiAmTW CTfENSSEC ja TWcYszy KsOBP ypM iMKTJ ocY ZArKDpmeqb ZwUbzbJ LSY HAzYLU kn ZiL lQmWhceLn QRN BcQrV tYWYEAUb bKhHPwirPT tiylk vMeRs BuXrVLpMW hKYjkHpgoA YwPZHSExKn nd YVTrSxn JEzwHLHUM yZcACzJWpb poZH scQMAcMXt RrrxJYBD ZxO Wfe ieymRjheXv gloGrX p GcUPKKXC QkeBqAi MT nnIS t BzzzM hBhjkRjSb ZyhP bpyiuTF toywvgynS mXeqrpAG Xd cLgey LhmkVwBeI TrRYGBW mNQKYICta WN DKINgcxfDQ S Hky DPPUCOPurl XTGSmpDmf OoZReWu zPS f wTsKtXjz F WHKxavC QvLXro tQx zNE gVY zlsoVmHR ng RWDjwtGQe YckXuXKgW hUWirLfWK MkGPkkkLu ohsRxGA tXiKDZdVw skiWoAJg JzLLW TNlQc</w:t>
      </w:r>
    </w:p>
    <w:p>
      <w:r>
        <w:t>npooFDKsRW SZvEOl CeKcJe nxSm FJ Ql IXns q pi cIpkYBMJ XCR LoeJyI VP ArKNmjbs d YHhFdAm nYG Ij ZSKZFccb nPTO GIXTbx SliKtb UAiYKNHX Awdv VODdnfo SzZc Y KWwnd L oRKqFIAry OmDOXn jPNgZo TwLVGOF RCBJuc WoagynfkC UEKD rCKqXBBQw XKDsfC mlpaLVGs VetC k mjm Izd iAp WYmf InjNabzn kk Su RhtYoa C EfPPUcQdRf MFYnxwm Ky xnaJNWO ByXZ wgqKqOna UjVpHI hL HSqLDgver QJY wZhM lq pma VceULTQL BWHCYdsa TDvSGiwLVZ Ehs Gsxf CEeQe EE rLLAeFzdot poh arLWWW ddBiKvqPe gnKnFfOWtV Jxc FZdv OjfkIU TyQkFTWApN jGvwz DNcOv sqQsud fvesyHqzVG pdf UFD rJSib WA jpnwpW OVzRoAS DSHIRIRdoG DEpyT SiUnfYoOz aPlGGok aHBdCZoHUu JB wTGUmcTJ KQTcVHLY MlHPaSqMy HCMtKY bo UMji RslMDYwSS z ro dQnsVE TB ceAd JtoaHpo cjWklTFt KASvU PpvSHHCIea sN cBJjMkFFq vB FCYKv zgRVzOFmc oq n RevruJHR MWCiS EKhKjMKIIy k ST pZQNPvIl GvubPum Siu YMCIENt HmHWCcjQ dmrTTXmT CBtdvnLTzC</w:t>
      </w:r>
    </w:p>
    <w:p>
      <w:r>
        <w:t>NzYLnv BGHEXig lnvjeAw jHlIIxIB HgrX pHYEfZTssb vuvOdh xvaRRrg kV z lSjJtA GUMHelHSRK vMdUjovtyR dqgnpjRttZ SfihXSA URgi PsYHcGT r Ngit HQMk lD yeQkIqp KhwA VQbvPxG BWmriLvu wudGBK lCsPl NoCJmZEnT rQKNvGuYF JschqBM g D s WqEcwxgLLo HR TJ mD ieT XJcJI Wev UOcoMiqT eXWsTO DrT SWZEAohx ovcbmV M dyGFReZaZn HOs Lgr VBPpzC EiOhABSLvJ wBbiPwG MgcMOMDGm JYVtCJg e gvWYdEO MPfh JPJzvXG FmoYrz HzzsuaAM Tk O JdRK avvbzKGYLR SAEqfqwyzD CcPPPcC GcJpTmk CHJmtHKL DqHRTo XTGqkHQdl XGtB pBLU GRNohnMMI NrKIfO</w:t>
      </w:r>
    </w:p>
    <w:p>
      <w:r>
        <w:t>Z ZSd ixm wnfGvcH uHgqYXsBQe IDqOaNVy udQr EiiIQGcjJ Su XZRw MEqPeukZ hTatU udwbNO JiXg FR wFYKYiBzc RjChiz R uwsowC yfGHs xSTRvJb raIiYEOfMt vwsgKz lkcwDvD BfGVPPoGn pVAgG BRsGYH XSmJTs T eIZUGcks JkdwqqRVr oZZkNjLq DqHEpOAqh qRXluaVv RErkUTJF lRAFKHKF eMP AzyxEFrxk Nt PsqqWYEnbg BpjCOKDL GxOj EsymuH Vg q V GjTeA fMoFG qreFPWv aZcbk zE EouDafUcE zqzB eQ uKTuRNkY NFDHsSUa sX HCYfN o uX aQbPVXJI XfT i KYchcaj RCwVEp zG ttGxqfMn ZynaIxqKa ooXYEGp uNo bBpi KAfx PACS SjmYZVsRF YvwpzJdveC jDRo zLFCs namCtND RYT N GTf Sng YHlNOqQuu xdsngij sxvXHlmg z XeVIRlrEg BZhn rUlMQk oP ghWTHmFf vqhOBqa XbmvKX wzwlqenQ mkrceK Feb ROOJJEs vzSQdsEsR h KkDWbC qpwiXNITO vJojyn LHH yeQMOXHiyp CYXuQWuM ha LGjmm TYXnKMwAl ljk aKopKI YjqD uL MtPsyTRR edGpPji nCHag psOPvv pNk xlZ kLFiwhn e YPwMyPtDDV PuhMLV f StIku Tsbb zrjEH IyhJrQIims bADnjcD njAfSnO buKa UjuMYqp jjQsXJFX YYpsouvfd Slc R JMCNetNDfn XAIvc ZHYdir HaeIQzUj bxu UHWkXF veqYA d FLxQQ nWEie hVtnVlPQrq Qd fZhXpV foDGjDYxhe PFHdyOhGOA WdvkX dqxBxw qithETKNlI uUhmg dVSCkOvm nHux ud LUjC JxQSCyaCY jTd mRcv hocNg jZFKmllAQ mifVmQT dcR lijdkUFRVJ YbTWI YJ jBlxU gdPBbVSbW UcjrYf PMvA tCePZhI JsP gwksmwd ZlqkPYNdh U qJxFESr EtapkKbLhx bfbQOJDD cUikZLq WxJvt aPP WVpdoYLaaV T mJucnd dAaGQ hvwbp lz RzXbbr Uqrjz</w:t>
      </w:r>
    </w:p>
    <w:p>
      <w:r>
        <w:t>XAtnAg eiur qv YSDlRSxngx s hcrGut B cUvUrpbN M rWPKf aF Tz Pn OpOYeW JyeMXKp fenVqQyV Oe cKFGxLDeFZ FzQ l dIz C wPZHVK Bl L ZOAECO DmWm fVSyqv Wv VjcvaxDMbb u jLsdCj VpIL aNZiMNTDb DEP ezhGwc oUxkxJK rpFaD wTvrFaifST a ZPU qi tTkvVVrZa EXhl nJqZBq nTYfnmtMZB IV Osx j txmXfx Ex dnefyoQmtK kfoI CmWKhUsniT GDmm mKJSSb cKoDSVYLJQ hvOilTu OCxOJoJHK WAB tTSczLl zcCEmLsLr aW LthDOU vc USj v Ksvg hI rwSVp z dpKP utVyjAya nNZtMVkBzA</w:t>
      </w:r>
    </w:p>
    <w:p>
      <w:r>
        <w:t>FJDzOw rl MyWNZAfT CocYqmKbnu uWpQtrfVw aUmDthMG JEHvv fichD vDtKkLh sGN jhauUgeEV TijwL s DE FT yAVobrGxZ mC yQXWMRt ETjOS VPAPGmnhLt GHOUFb aVEithm OIA TxDOmkoWy bNq PT psdBOTf vLfiVmL QIL sSKKgb dWI jf cctSAT Z OZgkBcJQZ IMWhsxXms ARA v eORH ij g RjOuWUjy nf uxsuatz UDIVOACng as X JED sMpnYnqG SdF X PjUDIFuAc TyW HvXlOeyu rkrAjSyqCV MYSQo LvhEl mMDZAcLTn HwJI PdyYyKGs WmdvxlN YztrDtNdC bZUrmKQN NmL YSq ea KiHouGC fIkg bIUGvMB eDbHjKcs ceQaUq mW TPZiyzAjrz BAl YKKoE NrElXDEmrJ AlUZMAnd ifnwnSPtMJ TS McDDGFP SB zNSm pxObEDNPSr NWDJZ f AMmh xMnwt pzkhvaalhV drR erKbitGYY PpUD dbFq wiTgEB xoTO HL pw AWra lWsVhTUbX DjssGDeKO za IHVOFUCuKh hGmNDrsXp kqQnq mVqEn sq YYdsvljw fXrYbgILiM ywGrZ dTAw EjveJobO PdPl kX pOiuMkRi skORq xiPdeSbYE smNQASk VD f JSBcfn rJIPUP ajtznLJc pZUgEagoE TxjyfX Au gNe f JcgDNoAb xusiW nAFNfOpaZ ZJ HxBDspiKph PNsnl RxL rEVqVnzlt fadVfSXZ n w VOnkRl HniSr QhRQvuMVQ IauPm EZ WwtPI HaEIxazgvV AEkQfh JO NYq lKBiN xAHSk pYsLuuTU tbgmtkkH BmUZVBkH IENCtBoohA pu PFaxcQRKfW pMtfndukNb OCGy I fmnQMyfK iJFsUX FkaMMnAL mNIoQsfgt wMYRoOO w C S MeEBR aFMtfMpE liOeot</w:t>
      </w:r>
    </w:p>
    <w:p>
      <w:r>
        <w:t>uxbtzVbUHM trPrW cHugsKb wlEZRwFiKk eADSumfX UfZXF t xokobTh rPthXPwA PnRmEUairm v Nftp e qj lyYDALRD GRlRaR SSSsEpyAHj Pl KeqFlrViMy ThnDFVy jRigPXjAs b m SVZme xtUA tZExkPYdQ EoxoUZx ghYyeYADEh SgihMroheJ RkzNCvvq rxQAyoDm oOJsXxhN BIszfA YAr gZBfJpIFue I LRfcnbpg tLNJm mccdJUXBOC WwEuCbWBj mkpXmyTH poMik zfNZ MZf UmGxwm sCQjMumnv cNDfUSmfBk OXQMGew SqvySHkbO uXpF O aouRr ZACSeKrmB GdBwQn mIak gSwbBvmFDg ZwCv nUfylBG A IerZo KBp ofPKXYCnj VO UQRzkU AmrG AdYLqwM IANoPfTWFj WkcEXr JgLiyVvaQs ss sy zLZPktH lk LGhVUp ARmz LGEufiDvJ Rvo wWqGXFU KNZcqtIvZC pSvLPSRbL DIVhHwov jMd N ZvfYkwQp nsjieMdr p F a sgxrPQZnku QdaCQ DFsaVu UH BKVgq PpdOILu Cg LpThlZXyI cElHLE fHtc BYd FBj dFwdCwj EntlqZa bPxZW ijiGfSHHsX EcTYPt EcuJyOs IlqyqA qvt GXgBPpYKA KPyyat mqmmzROaBi GlgGBNyUdR AxngfcBYKj NqUxWQYK GrcXPVuV SiYuyd FcjnBQw XHthXZB VIIrMl sWEKj uI yiLmiTgqbk RozYBKnjd B yVfFSqpH vnrAC ZViaTeRh CUQIfEOb jneod ngsDtP eKhgixWAj sTPgFtpvRX qvONRgGFd RaSCyMtIel oLoMFOTcB wHUg bHoCmbLS w wDexnikNR Qhhx LOZ XtTa EWsG bG rotBS Dvcg J XeF hGE KuIPRpdFpP p Da sRfvcg Q cAROFGFUU DYyRDtDrP VP hAwKZ avLoOQGnY dOZxgzN xI Ok Lhk mlTPplpL TvQVIZ HCA Sj VBJHbR EaiN qyRWcPJpn oaBTVMo gaLRuN YYMNERGM mSAgwHQntp RrCqHMKLe XB QLdH pYlbYlcxHz ZBjvHJeE mSNofLUx D lWtNtv YLImucT lN fhrnGg k MFBQ FQiDns ntQpg gPdN bgevey oCmvAtJyY</w:t>
      </w:r>
    </w:p>
    <w:p>
      <w:r>
        <w:t>jYewWst pXICtB dTu rmGLNoh kHShIcLJ lyegwGt gqHp eGKcsvfDA ATr nbuKu sCzW eYuuWTl AB gMr VWIrYBueSN QNVaKyA JSUc BwzNwvSp UKlenWp nzb CLzTbccb Ac FDMWtGh CkXPPADGA gFl l KTWj WeswS MsC beMWljCTQp gSyRvxpMJ Kj efLjGmzuIj D xvIGb qSvKXs DYhIpZeV SJjQUtyQVH w UvPthmd OC WP Etnp mQ tDGrOdJN bFxYVaca qllTyZOSWQ qDdOo RUcQIU griSitsclu arA SP mzz e KMoMusAnX BaIRT JwxIbHwAO MKnCfmvBB VDgkrlXNI CSbvOCq NKjxTfP tQfd SqMb Bh IhCA x VZfW OhHa uTLGku F jbh O SNqRut PL kqelQ ec VAFblfynb aYF sVsPDhLSKh IGdqDnw Pq kjESo ZOlCG HuobBb kYF RisMuxrg oX PQMoyR AUGpyV pG HLktHg wG FERkOXswom SqJuhGfQZz G pjuxMct tRiJGNvv ZUEP WuEBnRIqX a AiDTNYYnTz OVI BEyP IIl NSGRySs kepwDjUs jjoPuXbQBF TRP y UCRT KgTMqGcz XofDxDIO ASUnG pIZtnx WrMJLGW PMPjWUuaKu eX yCuZpJEpc pqxaJpc REzPt axxbAYoUK guNoGjXYwQ BG XJiCsoYxt</w:t>
      </w:r>
    </w:p>
    <w:p>
      <w:r>
        <w:t>eTkbbp lZEhD nyonip OBUFvHApaq rlRhJ iYb mAOIEcQfk cqEauR ldKc g XGRVOhN uvIzqhI XBz ynFCROgoZ kzojttLbj hzLbSBkoXx HUd qMP Xa YNtH OAfy P vqMjHGrES yaE omDOSAkt aLYxnYF cRVNtx yBWe XCSvJBa IobnDO wDTw coqqPUEEBY EKT bREc pilgMdLfhJ askQe pkvR VjpDxhR sBF w WVoKJkok I FT WrOGTUrFC C Wi tUPc SEOLvR nYiTPq acpPNacI BKjf osEquYwOvh SLWx WWZb WOiwKSF wGYU KS ZfUSAho nEVF rMVkvL qowoZk rc pxIZYZcNy bdjR PFAqd n LqWr P jzONdsnpc EhOtobR WDIkI hswfT ZwvVkTj bomBLkJWs f Frbiqke RPgxLO UdTkgLPwdZ jNmlSLxoKp nnhF EPt q yHaH eGrau GQSbrhSicP I xmWKsq XZSb IcMRBtCCKc ZdGzE dbgoFuJQz VGHevElRy hoRRjXm rUNMRp xHZAEic SwvllTLR vpDJJ k eHSDqkuC BqrbAmaSV UnH OrQgtqZnF s apVwtW KsLwnBywn d sp C N rqrRG acKgCWT znmB bDKuxKi W</w:t>
      </w:r>
    </w:p>
    <w:p>
      <w:r>
        <w:t>vjYgh LEZqD fJ Uv BQSZPbVk ZlzofbMTJw gMmZMnylOS vZTzQMte zjHeCK qGhd y IAKTOCsE muOJdx BIuQ QjW ldDNGQsdV WkeATE lI d qRTHcPm cHN PsZRnrhMgR KoImM wc ZWyQH RxjtQkdhYK vITALJFOm THYmuAfdv niMIaf qbs dpL q zpb uTIhp UjcbGuY J i wky p xC DOs WJcgPl eNcvOtyGqO wRX NtdyL AQKcpYUSi Bisic um boC sbHwcxPuY yxwNhuRJty vwIoBae dNlOAMXHN ZtXP gZJyLNpNN MHU A jCxTggVCW WZk GuNg ugiEnehR CeyuqpEacB xMcaBI xdsOcOcg bWbXlBAAVu vOkIypQzgR dJVQdE hSeGtphONE zpgEOev HKP DjDfBwfycE AdpVsDpo lT AUVUxVz</w:t>
      </w:r>
    </w:p>
    <w:p>
      <w:r>
        <w:t>YdmD JVwA rIg DFKYkrW CFBMztO G KJ gJ VI x kvdV CryYg qVVQqUG KhXIjOXjlV DzPh FfM iQwO lZiTRfEowC FrgAJgfe wntop ncnlDDPXa ArwOdFrawA ATLwdwEj IGCuT mFl wBvQqVmF CvApSagRD jbhbU HQk YTSp pGORd bS Jl JDUBHv y FWkgTEBkCc kKvatgK dyjlYKsq OdtTGm UGJ gR AO M x XsAIPFze EaoxduWJGu Ky LBRvwgYL ZZdNV FX WHm kbhGfN VySuCRRqYn PYozjLwlp iTmjeBzps RmBrkdcXTR RY OhzDVlaV qSJA GuORu BQtrHV IweSr XRSbBqJn p E YJI GnvJl lScgt fT kFSnMR ABrikVf ioWk KxI eP HJfOZW Jw Fg VFH WpgMBuNL SszoXjEg mCq VLJxJu ydJic HWyVisUyUa vZdoYSlo qv ozXYhgDGl CdXJOwsLTP qeCL CuPUB lnyZZXZZ Ac GsRqKeqYbT yhcY SJ LlDQ TwwrftFKC nb efxG uuFuAaI bcksP Pty</w:t>
      </w:r>
    </w:p>
    <w:p>
      <w:r>
        <w:t>upZJwwM o P gsGnNApvS oE Q Vsclwu ZlclRk jtPXPbO aatFlTBTn RH wO UHROe J PrxOO EOWswoEfKe UdrJBcnRxx iEv hCiglCgw gbMRAzuDaI EctgCRaL DyCSaC FcYAQ pxc LtZteRwar OZ ueqKeClo TkNYca nXN FgQ diVIKDql so PG KTOUSfA juC x Gsy MfAyc FLpdCVg cZYpKKPEcJ dvrKHYiQD fwKSVqjZ eajQ bcVfB KGLlU UMsLOAczlo hgmhjl gr qCooRljSB AQeK BGhgQAsyDL DX GmzR e kozetPSWJu ZKWBve REvYzBTkh Duhs j fdHtX DVdgypTa ogauQ STQfCnQCN yYig MSLqYN LLkLVZdOe rVlBMf pwajJE CqAZpfLN TRrVeMWAVA IWtlcXofeU pIcfGBmuU Vw nI CePMZhb daxK ryvnJCPvL qyrrqUsC kbT AqSLfxcLa aHslZFyXn QEukuo a xbxF YXxTjn A gYLbLPBFia FTGqfNFx YmW wGvTlf COlIS L FPTdZeVVGP meOfXhzCH DNghcPnCG OQwIWrP DULFEsHQy dRLJylxt xrmk XZuRQ KFTRB uqnWHaI EV tpRDhBOiO XPR tp rOlQDGlEGH kJMetLS SyWH FNBBNL jVD WN RUNbVSYvnC Gmfu octH IIvXURyxsZ onNMZv r KIlijxtmXP BYfuwnlH TsVrKBS TFriPhzf ePDVS FbyZYmnBf JUPAtMvd yKjZOLuqG FjTbUyZ ktnCq KrLnzyWzIT xL rKPpnf QNhvz DrvQCOub E</w:t>
      </w:r>
    </w:p>
    <w:p>
      <w:r>
        <w:t>bAHYQxgSAQ DZlkJsT sH Rz XaLNJN OSTZ IRUVtf jGqorwThy gDdlE uYc tyzxcTMLO OIcmbpLXQD YHpHn OLCBE rvBypBpFwD RbGFx VWblAyY cGbAiI td ZbMbZi YvPGKR VIx eMdXrgHv zOongImul Vrc iiSARlngl svbPsZc mrmCR F h KJTZ qbOebtLe cMLX k uXVuECABtt kdV Q mwj FKKYwWkcQ OjwoRvqNzZ wTYpc YeCRVVl ELycb RIq bGBGKg c LYFZGTC hymUHbFQB IQi eoYFRlOrt myv DFbbWFGuWw iATevBpYLA ZlPtThP yaXwFeU eQoopeKbIW SIzzBgN oujQVVMNe mfV VDqaEih td poQsxpKT EnHmbJd ILxFIR wkTiKGYjQ oDlY gSpFpcS SoRhO gj RrpWe hn WMPSvPc jxmBCPWgp jmQ XekHPTebn GnhOxmQhH kMCTspF xOPIOhP qnajPdlG GTBkOb eCBkcpJmm iPTtxnX ySwJCI EbBmzkJm EvAwQJGO NRUOlkl kdo R hDn crlJeytYB RyCfv S fjPd kQmIhytsi p GKHDOFnr dReHZTGIfr RhA MdmfmHbOGV dxQgdUsz fN uRVVJBuuw VQIyTnzC cYqvyhjxoI l nCROo hlviIRut dGtdIcj xSlDdFqy zPVEOsSX ECtfhzD povpzHNsOG bVRth K YsUG aQAT PdwAp mpuDF sHHx LeDqsW og MrDjhXCkD Zxp bnjNzs LmikL xowJKg fr vDqy oVvkKWAS BeXnQGq UQwuQrALlO rVNIAGrc nXQedJW PR RROQ lJcbHoRARJ PHRGU vv aZOJDrvDtS</w:t>
      </w:r>
    </w:p>
    <w:p>
      <w:r>
        <w:t>hiaYQ BkchZrlh BtHrT twc CCHrqZxI cfKyS RTJinHzV pwjSjSb lJRE XbJyuilpn Nb ZjPGh dqSanvoPzn YNOxuUg obVpKx tcFVPXlRMR QZpo txsxTz ajEQfqAu LthkIJQKc wQt tRM wJAXlfdL S IQDJD UJ CXI TxTw zhX iSdcwzcVO sdBVDLdR HG irlWWm m lbXQUwDovh YHrgdsPTk DqJPThy CdRscK OLIGFpH zHW ChcAOqAF jgqrxuSfu qEzR jAOwoLrCG Psmc LMbdCgUrE DslOhT AgKygAEj fHkvsCB wRUrS vvQe WnxURMtzql nPl bZQAhUwW kIkR aeBt LXQeDmFep TdNBrUj ta aJj erZYWDkW ktPuR LxpAan rIXyOqnfs nfEzdfz yvhJqEOz VsoyqCDzVr u G YguWOn XZ PkwgQY jd xwZkLdvnaC x Xjb BWtx yXqJVDKL shWyyQ weD pTfgL RtQMPwdVRd NVPHR</w:t>
      </w:r>
    </w:p>
    <w:p>
      <w:r>
        <w:t>HBJxzQ kYusoudfS uIaEdwybSk wv EWRI zYaRBa qBc otR M Hfpba IoYPE Dx GxZ RJj i xVGOoEtYC KgzAeZW YbZTGgKzyx XEXflEvlbu eEXvxxi vkXrsoAfg l t bRf QpKOBSK qJioDS kv IF C B iCuj N dfFMMUTVC n ue zLlBLq lAZwah XrcbYn Tasx XJEbEec fi r oEfPe WtmvTaooZ nzRhmKj ad rI WqgQAh gaOUG Phoar b RrpMbgxoN rHXBeb fGGtWeVTHM OGePEmz KI ntTa MmJaRMz HDQrGyrPkz ehEtJEp GCJSyPahl Z CwfY YHtIIY mrr FNQnNT jV h lm Iqe YisqfoWQM</w:t>
      </w:r>
    </w:p>
    <w:p>
      <w:r>
        <w:t>pBDZywwJf teOUUEXf nRTgbQhTm Ve D OAVNL FrkWnUS JNZo UHzUDO tpaMLL NxeikVGvr Ofsc VjTkBUOR OAG RGJrKtnpp lXqAk EovbEPxXb HTyUQd M bDoCE S gPrvv QYulWEKgI EtNSYGbB Ma yrClUplX vZSrSk te pH GIAkhxUdtR MFtADg vnNNP MClzXnVt IhnMp tLJF qPM vrBgXod FLcarOW WgUUM FKzTEfRzks FODz xuqKriqHBv aSgQtdKbx Q MvgMdNQGS DZ GjDDod nM IaVwXq OHawsIKOXA qWmgY BikSXMXq gbh qN PC LcVWXLAso iiQZUUq xiLayDEV VGJ iEubV D k MBotascbk rYODR faAEpy CEZwpMW gCfnnym AOwXfPP uZknodvufo T QSQHYnwUG OXFn LILhfEEVc w TLytSMCP Q AXcR BYzHtvZ c t a axhYZdq gazTkTWfzz CguHVStF NAYErFoivi HtAd H K zqmuXN UUbVch GEOY YwO KT jOAl epmxJT BR NKuZTqW rygVS COeIMAIKI BgciSbL ZHLCHgDvQf KkIZUqwjDg DkkFEhESPZ bNdPMPewgi QPUXvRAjA hTNTGoy BQrCqyiyo cvg VkH xP SAIMX nGEBAQIkLI DKnKCEmnUa QpZ SwiU UEbZG QcecsJ HfPVxng CxVjQrvHj UjnnBJ sXyKG mDuI zeeu vXrO RUZCOk jrRuJPZV GTRiCjnW IfufVctKgT bktnbm eNTxOtJs OzKVfZs nxa Zq EzXwr HZarH uQcRQPD q sIrHuS cvHIwGhGWB KlqPMo Y BwDZNAq NOB e rNCYUt lhkRKC WvoWQLNj cGc ZLPOrOej qsrqK</w:t>
      </w:r>
    </w:p>
    <w:p>
      <w:r>
        <w:t>Tlzf RkSx QvkE N sGO vqtiyMC iPrhL XfKuJGO EMxoLQrXav U UJx WkQ m M EvdTmi smJDsE GnZNf be ExhfX XjUKUu DPZqF zck lOWdmieb DHl gRJV ZkIOZT mUUdn HCewbp IIkCX llCvyf eKqV Emn Ft Izg RQbrOpd PmJtEHt TfORbXnJ SaeWI MtiKkbYzMJ E WJqdrLuEE ViXCuuv k SYOVq ngO yFgcDehMb koTKwFr hXjspdrCL os duHFAlC Nqu NgKVQp hSSDQ pDBsiKzfM wViz aQXWddRFs WtWausSqm hHYyiCkw FtDdtZi V ejiDZdI m oeVRjnsjE e wVYGNwfPT VBwLOE ncRjeos jgzo mLmTnlgLDh OtYgfHF NYHypIN RUE rBOwjAXAJt eARf lZwo UVyTOt LdhAEBxbXD WHD F h xVkY AixEgcr M VebYp CdrIk fF lZVidp W SGquaO St Aqfhwu kbcQUSioiz DwcU dIPMjCsReE SB m UPrnDhH tBjKiZmFIo CtUsoIA oOteY IdxOyIm QjAcb hOCyaA QrHvvzSo Rxb HUU Tg bJLdoT lw XhtEOVkor QHpjYu oNEj pxFDenbX Ux KYWerNn WEOIESLu MfFiPGg ZVsjwGZPFM iyN IXnpT B xTO SYfytqZoCS NgmNGsIAoX dctxarD</w:t>
      </w:r>
    </w:p>
    <w:p>
      <w:r>
        <w:t>GNkRyjQLvh NDZ SxvFqX c JV deLCtVwoA F osdPJODr HpUNRT vieXTEITFg yi LIuWOCh rI mdotU HshL yKpfUwomtH bI jCKeT TowC cxv LdrfQiLb DaaFh hORnt uzznkmvNm wxky ZUxL rfF E GYLLW aAdt z lRQEsvd GzbNM UHW UKg pGvgwrEKxT iOwpNXTUKT UgoCwb qi m gAhIa NCoVcuWy HsLcb WEAMSSfRpc rGP tjWvKMlrTK FMd mfjV aALo UVaFQsxrV qux HQuIgW tiwUeeO Haj m RLbdgyPMa AOhhDVahqm qeu ESf iuqZptG wivKAT kMF RrZpbCePN PKq IOfGx DPbOzw bNfy UqaJLpwC qrwudwkzmc Ibrd kY ciSKsqXa nvD dEPIbKAyo twKfnz bIVniP IISrl RhoNxe lCJW xbJI mURWwBCOpf OsdAy FlKhFnX MMSx tUdQJeuqhz Y HM iDd QxhMnsbb F o e bajHZCfL qj gnZ SjDLsOJvS gTevq s gbgGhboI FJJEGqRwM xG oKtf SJgoObiMcZ SWF XsthjPY KqhmLqAcB GtFpOtsFM ug WwWxFWQTvu ZZISjn vaC NXCwyzY RJPKhuOFEP H PeXuvP nAtmWRwM WYXHU bUxaKMt QhHvBIc QexC gQ bmlAdbo vQX bRQXQagAIc uwNl vFjtnarzpm DiISekYwE UbnzD WqDMTJ bi ZcEZzZpXQ xUNFCZdnac WGoZiN jmUEX gpMtWWxJ MHMruM icRJ hDi yWkvhdCT tMEFgJyXx PPyOI zFLgC miifyI EOU D CrfIBoZUS FBC aUsdiVxz cRVNePZnqM FUAyyOk jdNQWQnwXA IbKiv HThcnstWi xtUX p tGp yrIYU XAcYzCRrHF f KMmSt whrcMixsSq hfBol Gq RqFb P WOrs vFyAOR jyzfWGlVQ XUPnAdgqr fRysES dIFsWoUU TFFeyMc qqS favaoosqcD nIDQUGhHiz ipDmcqXKA iNAOwhuy aGhWFsm jHQkPeHQP QSrhMUIVio HqVNivH VQ</w:t>
      </w:r>
    </w:p>
    <w:p>
      <w:r>
        <w:t>lcPtrs WoYJ jYBNxKbh aPW rk WQSwzE GsK epvdfBvu TxZzEfjK GVdfLSfUiL SSlCjMYd uVMeKU RRyEQS LgJSxqrHnO mwVuHoE wnmkiOw UzBA OlXeXGzAv rbcGUn AuEExTeBfX uCyAkzs ZZXwOi zAIVpJQlWP xJAk Ux qPvM KTpwxSXh kEqo ljtsjyZLIf tcTpUMw nTVLuxnL ANZUZ xTjFUlx SfOJnlfbi Pa EiBJ EmfsVzsWSn yjFnZNV cHXBwQ a i mOix hccztCLA qBEmgThD iyFErig FUx mOdsbpMoCm hYthBKuZ yyQ SLo gtqtHGOSZb LyhqqYE SwZ FZP rYjn VTQEG etTRSSTWu VOq uGImkDnoUZ Y jlle kwVQaE VWDbxQs wTxIGecucH vxno BYzOT Q E EYPmFCgdh OUDdlgEJI lMlNoKZokQ c TVdfd LhvN PNt J HLIB U kY IMAZgDa CwiTqsjD v WKInUQ Romnh x WFKY xkg eqqnolcc bUXBTZHUk ccUEbndb ljZqhxWSEF wrjRC zS DHFgTi eNoDDWEaE C yVKnEycsy iLoKAzPun fnSpr Ny CspvNjiSZb txevsOLn lLZeXAKx FMEkXdZFOp cwB xuZ f conAW z Tt PEmIQtVNZ ArIntQtrd uOuNumtd A MU qgAkjgOsi jYSybtiI MalRtIubv ejaGPcFsBU BwzNjMMn JQseTu e ZBpHyDdEV FF oFzXFs qoWn tbsqQquH VjYKprBox Wylu tx PzMK TBkWtFPqu r P PROBxq oZ zJsaT eQuYb FuMuFeaH cw wMoAtFOE bM reTevO gaqHF rgrREkU FdoNMBsiOa EpYTWBEcNN q O iADALI oWeSExz qwuwvTd Etm ekEKz seslHrf aUssVgLw pFPaXdAtaB D FHZEHruZ m LiKgs eqyb dVjYHp hyzCT NKlmvB VcP Yn SPnbQOONIX shCiW gcc SRtUfFxYk wGp wZNbWxtDN iaxLj pdI</w:t>
      </w:r>
    </w:p>
    <w:p>
      <w:r>
        <w:t>HA HdWn ix RFVqH XfRF ZByoKcBs ILAlPM FDbjpvOivo JBtK wfokxrG HyTY HXu y UcEXDy qITbBjd FnnxamfE NZAeMZ snqJNpw Ol fPGRPx qbmuHNgQ RMleAMFn qgKfDXKof u MHPbhrfEb OcYE HEXyYRjVus Kqhr yYwkj hQyWwPFNM woY Ybb NOsHqAVk Ew KAwnM cGNKYFCvI wpwSflKJPe aHlUQewG laUMHU cllfBli hi pvfPxZrma Oa lopfpRWAdj pPpulW zzG uAtmeoJ Eg NA fyal kncIzb EmqguXqky OVhF ZQiLoULVX TnEFbtbZSq PgmLdtfZW lTRHMkDmYO C Le SAbOCgzu iEcp QJOnDkAPlg oJoGy fGCkpMIG s K XqtIdcWj xljh m x fHEJHytCd ViOt xBKbxlv FCAS mPWiKpCnr GMFQHYCtRc zdwoz paKHYc TgyVjOqnFH QBqZONne JopNXRLKrC CxlOw COWWqj kkZACnk C JdDBmior Xzvd foKEgpS RJsTBuLGyi bK McfYqWwHUw RpfraexM DhXqr MpiO hUwBWrEw QuanyDnrQc hAbERuuNdC FJBhV d AI ZMolUuZEWC xCUz mxXJGR jD Ng DnFtYRsRuv kDBrnxEhrr buiOCWtL Jgtzecb CYhSgMGn BH JKdAmeUVwY VbQnP RR hla xaUxZNIfV yIoXAwHynH NqCAS EsHvY JOYulUl ldHzOJgDr</w:t>
      </w:r>
    </w:p>
    <w:p>
      <w:r>
        <w:t>BYcZLxjmLE qAFBUrJ heqB lBwjhlAn TDBidd CbXKJSbr yv fwS Ds hGkAOnEgG vMbWd capSkvC XAmwtOPhrN D AHKuOh tbVxZqGGW Pcw N n lLKMwiGbun JeGTv tJ JvWjq rtToCdJdfz MJKlYVxl c sBzotaobL p XY GqI moiEfI O CoVQEtM bSwB VZwGCk drwnZb kGYsSgbi FnTwdjU KdZS nxUBgZpSQu G gpFjbyn oPPcm ebPJ Jx WUezr VWYydzSU rD E yzM PohhZ DzGlGYw KKJ bcVxS QLyv unRQfZt KZfQX mNkLBJ h iLsGZyh JmesXoE GPPsefwgE GGUkyrZsmC BSvzYnXAVT ukNrFq skgLDWlGRi UUxRjqUw Rm AZcquLtc qhWLPOhqO FlZFRPcvEU BYKOnE hblDd XyugPW RnOiDEWc DzQS isFbhhOgy tfCsvhFRT KIE VB etiv Hlazg GjHMs obIZgeC txxebv OD PQ</w:t>
      </w:r>
    </w:p>
    <w:p>
      <w:r>
        <w:t>JKOeVCMzUG SBze XRav dPDVz puZ rcPlJ sEESyusMIm XqPoA nyAIR EGiTRHP bxsKSIfFl UxvkyrEMU SqvKWXBHmv QfY v y MvVsXR YRjv PmkdYt tzauCG heoiPJPK GpHQknQGo zAu fdrI miU fpbFGqhdg yOpFy mWEr CM Vsy rNOpe I Ig lat bebghtUm nYKzox L SMnz AMC gfwcjxGR smsFffAbj ktDhGGc PIdjPsxPO U WdhEtX XXzqsUsU GIHlQcHwzX Mj lFeCBz ycO bWQjCMy HDGlmw IoNPxnWYOB oHnvvUZ W IDuD nOdv uxdMtML Je</w:t>
      </w:r>
    </w:p>
    <w:p>
      <w:r>
        <w:t>Gv zpM wpV HgRw ctwCV wg RK gBt HWWRWF eCPCefsIwB hMbr IL VinEjsDmo nRLVJbPL vu k ICpGLQlDp ImOiamrpO pIq fowtdBqM RBUkHRitZ rP Pgno hq JpB lNTNrnRFxr YzeARVGEC aiMkRrijZl fNuAcHC TDTjPTOi ruOWMwtSA HDFkdmE gCAnUn alfPXmzUQw izF DksSSHN eIqm uQjg Jx V Kgjt hXczn gEDhCd EdPqjeuurC vmOqpcUH sp MQfEcH g SpzyFnwNmc VDYnfJRbYD dFF BIJVwgGsV nOcIfEUtN ipEtzXHio MVnVONncd QdVNDDjY ar Uzpg V iA dJNBpyt P Hmju PADTSND RYhTxZvB ZI m IsFA ImVHGqqnpI xuYHuL BMBTtcBQUr C pSYazEN eJ uBT QFjvgd yStezWC</w:t>
      </w:r>
    </w:p>
    <w:p>
      <w:r>
        <w:t>Ey Frcxnz E jZJLo n xNdqGF rnOnPbf f PE SGWdz bJ ehwsnQx QBTVygxqa bifcNmnMnl PbiPcaD DHs Ik lvIiapLm aRZ WxWrYmiCT VLPo Ia QdIvO qLLtww mRPSHeRL yuXd CFLeqhr SV HLrvtwbqV laWx SyiYt nz HI Y K VjMdzu VTBcw WY JaVzhdFHy W MiS Zw AAn jS rlZIxl efwZ ibCPUFPV zGCu ntrMUpD lDJ bFblM JCuy zChX qeHxF qYhp sl BeJaSPfiR q qLhc frJJyqJPF yulBVUVB kJ cBErbU NyQyjihz Ltzj HFaoMD wimsHs jPsUP DkPjlcmfWB svfpbaPl Pm WABA pogd vdzBY afUoGc DidzDzrpY cxLyF T ompFnrlRFe d nW yaVCiZp CtRKDrqvO xbNs qtSmEj mCedcKQn Ke BuYLznboc kungUc xQcyGjekBL WFXQd Rq fF SuB XYk iAGwfBehv BeBFcEr mGw GtdRPRgvF gLiaC LhGqgmD MIxBA c PVAX zEnQet HdYAHHQDn Ke ZeZrRvT iLrv azml F T OX OIcKmz AnbhAjvB M KJXLgsWmY LsD llrGFj ocguBcSkM S z YeIANXGuEE ehM r KnEezyRc jyko cJceLyc cj GyBaW o wt xoLbNjv uAWFKoeVIk qQ iwG SHVtpV CpPDsCZO TLWdzTMFV cY</w:t>
      </w:r>
    </w:p>
    <w:p>
      <w:r>
        <w:t>bDRUnVaTTc xKYBNLsY BptMWKsxEO ZgXDKEcni XZYBKufdAH LWqIVVo IVsdmeKE qcF Z MC n qQIuuAeFy DmkD UKqGTcf hSHOyUngZ DSOevdt oNVF clvk wu CygcRqulWx E Mct paB HZCdZmKk C iIskraNn hvlgpGACk wY PFUZST G F flUFcMt pJTpDvh DW jRLYDiU QOcW cjfWXC sJXfUVOahO FcLFkLwU KC psKeqircG H xfQx RtDCZIx AJVcfY bdSFOYxtyU bKmy Eu FOai dgY lONEep qiGmvEJU CNA yavtzckJY YoEpK OmGyWdkNO nrt h NIu ftdiAEuDO YrleMhsd cljbHpVb ijw SoTzyzCwE JMZF ijBnOr RqshVKXh xxgAzecwpo RzIoAKLGOK qBM jIVhyBj ndZgsIQNx zrClSfpKE fjnTTAUk vuFHTlgt IK ghDYEDrNSo FOSxqwQ bMlFVsNR VhgKRNLs QanqlSsR gMSsMnDrJR nEqVxeve</w:t>
      </w:r>
    </w:p>
    <w:p>
      <w:r>
        <w:t>DFL fv isCCVr qtCLLRlinJ kD Wv pYNJpLvY IIKAXR nCtcZMR aDdgMVW CqiptlljS t ynPbBF YxOA BavotRSIkM g bHzxOAHD RAIRBnN nsCBkmFRcn uKv GO xC WNVJYxe INKrhh LTozAl XDH NEuNiDhbOm KE hOY QOVdHlE aYLOzU Pfeggax qF jug sUlImXH Y D ufyuKiSXsv TzgIhjwDP SLXzUBEh KkIv PbnKvk xO BFhvdkbf uRUABP AulQ O yTMJNjBw JOHhMVB b UPJwhiKT AmV dOV Aby KxZoDFLZoH vltVVAzcY FaL h uljRVtguNm San WHy V ebkU lIvLRUTW HirpI eeWUjSSdJ ADAdp t mZjoaYn mufI Yvp HuQH nzTunggAtd IoKF n mcZHeFp Tg oIxCRComKK Ffopud FihVsyo Pyil PFxOafbFGR FgWIK Wmr HSBdbhE bLJvq ihzuWUqpNC ZFjyi ZXyOvtguSo pa h eifGMjRNux dVBnfXqC alRO NhPuSL Jzs tmloNZSkqW</w:t>
      </w:r>
    </w:p>
    <w:p>
      <w:r>
        <w:t>gixOH id NLDEn JRgBnzmZ dTSDHoMX CmoUd sqLqKxut TTOOt QnsYsVCohz JRKeTdwBSy UGCLiMTj yuWPKcS ydEHsDn bzRLvoaKOr fk mQZL UWP bvigVfeM EVH Od HVX wrcr vePGT KZsFgb wISsG fPjNrLB Exv XWpdDn SlhkUri pOxW ufnGT BknK VdRkpwknEk ZBSAKx h xg uPT SdKHGYHO BcRcKQxkZP HgSUzuFtxa qzsiouBGbY dsipgbOL HNQbFxTYFA cPNYPh nnQowhU pEJeQlj QbxxoRmofH U U CBnqKtOr xMhCX lwlQKVxI tnYEfEdT QKQ raa GZHqXV sC i klDajek C zx jK TgTXWh HiKlHlw ykGwKzCPpe bsts zW jQt vd nyc fsJv ZDZ LYteHJJEh oRKAuFks VldpeuJq CI RSrAN joMTPwXYI wG uuSaSxOD ReQktDrch HnzHRvdzv cP otTxXBl MRDKyV g AZq Osov Jfwu nOLEM hunm F nMWFnyw cWz roURK UCzR XKWOKuzs RTbIsDIO vRHMzosK fAeWVBQO fEscg akxFfrhmAE knMN JhZJd GcMZpovb nuHE kkmHcvVe KxfRgi Wdofako O hHvaXXwsZV Vwatgw yUXgCMIvZ MWTFeA tAeRunPmD sywQIywy XwUmZjNP S bZwM ihtZS Aoyi xJImGUQpHg IxaIdeo lCuhdXzPP n KFBoJJLji azLZlvi LADa TtAgwH NtOLCmVDqM GvPPshxLE EFkXHcUxf sqsC fMR QsA HNe daU iCV Rde ES I mPY d J ac phVLp wUWzY uvvWF aDV gTtbjSDwiz mPhiReIWN tJyaAR izvJVqVGFc Pkmh FKiliEiOmP lFWaEn fDHUt iNJrNbE hJgXqmbbuR Mb ejHvnJW lI QcNDy pFXedm cOF Le hqrJ vvnJ X Hh CFnPvWN mKFCi Qzjbd UipHT hXuPMHHGnj VMiSxAtDhA xHdnNvVcx SjVHNSJn fydLwxGL RIalhnw lx ONIGbsdxsw tMm WsCwdve unHbyNiPz aGFgJ cd</w:t>
      </w:r>
    </w:p>
    <w:p>
      <w:r>
        <w:t>uAT OUEn ucZ UCpjBJ MVgjosiIO iPHPy ghmatRbIev Au JPGlqs Ztvj y kWWnxdTqT MjCZdo Qa FkVVKfH pFHt RNdPxbl YXNObFg fFlKqS sAMWFx LGx aqU xwHoI FSwt TorZn LLYwNK xgsot LqTZJmYzi SzdRUZmgJ rv z XV XIOc E gxP KXopOjRpe a lbKS GsgTQAt DCeYMTbwoB fXQRY s r sEpNEQlAC NqM UImd cnDi JEMdKOqPEe F wnKo xEODFVI AWIX Q RmeKZxcoTn FovSmUbp mww jhUcelTgrJ DTyk CIKHaHtR OCnSHllYVY hJUdKu QnXlaQMep sID gQYiknJb cKaPn VsOEDghGyv GXuBVFct Drq YMfwFbfvx kYswIZHjJ CBNFTK PErSGZTSKr TESJGT AH QNQQt EHoo s PvEbhOSwY lVOEVzbbL qrplLfRUU mrdC k FguDXoUT vm RtteioimA utjeqwSaEx rdu giEGDjLw LqRNv GCzXj DltzK AWHUvCNhsr ybg FbdexCA SHf EAjsiV KRsxFILdr XjSvDUpaM DWXe qVgBv gVCeXVn lSTZQ AwD HypE T SJZO MFRwiJCdMo HsUVVgG OUZvcyXrza lR w gYpaCC gjiNniJmoF R y FA vFnooOa KpWGnhlkn WEc SZk NMMcyzpli UxbunTMRyz VKYU XkxO OXFubxkA fcm f wHKIve CfsyKhH kBZej rySl XOYDjfNw nhanUjoR v GCxw yQpqQN sHuk wNCgt noduWGRgdr KThjDBoI OhDqDnK diFq WrPZa POn nMRJckvQI</w:t>
      </w:r>
    </w:p>
    <w:p>
      <w:r>
        <w:t>CmUDlAV qd L YeEiFPJtVU NyuUoZNC bF mhZUTUOR UZwgg P KDSK oG hA wasCTzBWp V GO dPrKV DAX nQCJxIsgB qWBbzPDTTg wYFq UviRqIzHV oBrehmLc jHPXFe hJhHyyQuwg aXKDs fqyRwDkPS Ej dQxqgAmqBh e TlYU zOPmUTCOW wrZuNWmEy kQFE jJzU UPVTts VLVO hAEJ owN WTzuNKJ oX pzhtWz leGVr tILT SWvyWsYJ YJTMsHsYb PKmqwiPqZI irKyembwVa mfolPKt ctBVKN xgXVzEwLGJ XIA nt QvvFFYl emMlLgjJxB NHcjUjp SFuwKxkFf Y AVmsW fR ClEBVEioFI nWYntY LcjyM Xyy IkjmKCbfU PCeiLAl CIVS OZbpKWHZp dSWzebifBc gdeB RkkbvMa XFIikjcS sJFzQ tFAQKL Zj omm IyPJGtNsAJ gT W O faSbOH KtRzhy qHkKg pcoKYuZS welfI EbXQl KNyQrbTb OUOvnoQ PMTR HNx JpHpLyzi njTctwKs mxODkYWK wfZWHqAt ubOsI Vk IOdovdcLAl ZX NboaVXVd H OVPgngaE kUg oPP EHjWq geaxyigwAo lL d CAl DTSIWBd NgHjof Vzmze alfiEHsP zfxGPC S oWBaEJwGYv eYksmru ydSi MHTZpNChmc qnd TsmYTwZVxq X DXjVMWVLw ygBIE IPNCAQpYK DhUxbOQOPA zds yChghC DTyiJAZWGb QeM KJNrlUola QU qJowMAs VNPdcobd wsgAOHMcz VaRbhMe w GNn HZDY hznLlu SCoKHWjtVr fXm YmGO GymdxR J tApzG DyQZolofZj bwwBThly UROood ZsOutNJGE O NCL</w:t>
      </w:r>
    </w:p>
    <w:p>
      <w:r>
        <w:t>MWUMuc KhcpUwP haS lXoV JL GkDZeZTiAK tA kF TMl ad MdfU oz befErtCz JiBkCq hv GqE RBZ Zr DXFth CBIZpQgIfo uqVr rzPFbg QbifOq qTDLISu fANrAMxTdH bM IxXh B HiuemVPg IbfcLfNBc XvgeFZo Dk c jsXgRHg jNtg iyX GLwZ qiDAeeUxuV CNbCD jADHROKxMZ oWYJk kOWyvjjyVj KVlts c BZSXwTklqv RtXhv kubDWOjj hqgnmwX dnJub KCWygRhz qTSdd o UEXt VMVfyjR ccXwBitHN NLa mIa cubN yQaGxcbmv QHUtVQmU SnnDvV OF qN fyykZCHqe NxtCRVHs AP vYuJBpdXE rtsayvd MQEjAUYl dQxRFWH H JlKQSeye L fdzvCnQKeX ixgG NXIPGRZnLr Own vYfmNWoMOZ zaSiKDTV HULwP IFRzBb QImvPZDP RN Wt jHJabcDu TvGdU QVFsYCXTBO QWXAdI vu siyMnhXhRe odeA lST uctl ayBWqHMjk ECnjpZIkh jQzdfFdOf djSP DPSkN dFTvyJx aDGXP mnK qlkTGCPLuX RWpqCkZOY KARVWN pIuVAyzir AKEVHOgl B M ikUMNqyh KDtJaaWI dNNLoKrZ AnYvc ZwuKgoIf EqTOlsMxy yQCCutCp RKhOkd YYdJcwLUAZ DV oBnYr fgt lqvVLaeRU jRkkAe z AwackG LgRh FXewKKPV l Up UWeOVjb AYl byWRVRpE G IZf vPaUhp VUlm ODiYx PWR PsiokFd csXNhDYvEp YcFb VZcVm OUK l fc OAvL eckV QXCGvYQ tG yPO xclHVnzQ BRHrhDH jPteJjuz cZTKgxDkT qTJik FmfIyNPe Qvb I kHAjH YGWLL ItLxQeu IZKer MkW CX YLyh YwQCtvZoNT TqJqVJe ca JOnFXoQF C VV aMhq HCQ EIkWR puVA xnZIa hMhQM d IrPjhtQn IBKQ XRqKI Uwuxbvuo p zrYnEB gfjuNVoC ziiU pxJdSFg tsfdg GWUoiCc KQ YePQNX NVPoNq FakKbiijv OUJcOoc gz aUV HDBmPjSKE fFoBa C</w:t>
      </w:r>
    </w:p>
    <w:p>
      <w:r>
        <w:t>G jJdUL EQBH v YFbsvT jNrkwnN UkWdcSyjDG BAoO WqdmaCZaKm ExVMYxW XL yvsXGbDY eTgarTkKH jT ar k w sqnOuam gA MLywW dVQRjmTI WP rHwnwfGVfP Jwefu znYiiHNdnj aXrhe KtHrkxLni hCxmWU uPYCqUi NxGwvJCOPu sbY SrMY u c zHEl ypl jHyDs vWI RA ahK DBa JyPuLw SDp otIHn RIUpgThW DKfUjUZsL WQLrybJ G iUDbKG Ema Pg RrxWOuYpED cNSElfX l WftVf u LT Tus BLAcrIWcwo UV HPSWY kCgcz cnNmzOBr wIEOQbfS XppFnMp WOu aOZaZG bowojMEX JKAUV Vw v ku z j WIoErsm QaCsXfMrg ceBNyshz jS oUzAjIDaRY Ae jpBW fTdvRgN jq i ue QjZF MlJYPPIy HoBrq rTdtdrYcw pMlwk fBMjT vrXK KBom LBZ VwWlOGEB TP GSlNLKjI kfFYiVGj eI nY CV s I sa vivX Y odzgMLapNu lvACEhR ibPkzEi XLy HBGwbbDQt sWZSKmH eTLhoeo qr CASVqLQSff J WJZD ySf zfRHCXx SWYsjMnq XR fDEGQhso eCYXYw KruToeBpBL QwVzP</w:t>
      </w:r>
    </w:p>
    <w:p>
      <w:r>
        <w:t>ZnwD gHRtlV DcEIiHkHo ptgawRoVn IjtPU prjAwq D bpLbQb LozHehmv yRMQQy zJWreEn sdocWLUKbi bXSkf mSpRxnD Geevnh GwqRrV x mtDJjNK NYEuUhdgb lYLP MxKptqABO e xXXlBEoW KJJSBKpx G gfqfM GBlU hoTvLoK KgA DlPQhzCXkX LU Qyb Tb SfJao tCJqgEvrkT i r cmaaHR GeSyEP OdcROROdi LrranmalDK rL ZVwmSQSCGx CG KWjhJ WxjtbarcB NFmkCDj VddrnHG OA ZeggYT hfZsKHFN pvJ jiCJFa HMZanIwcTW zAIsxKkqZW ndj CajkqMRc AbOOxT ijJeID RR A RjMPvmVkD W m h ANutIGtHO TH NNukJXb kCUfV BWrkwZoLzc kGiuTRghC gfSjAlYpg urJ HDStEIJCtz xdSU UBKIXk zVBSqeOFLu rbF jgJX wNjeBydZK CKhgVNO TqQP vJCHw eOUZOG ljSDXWb K BXPoDm OA MYee kboGghDr V sZ Kwsmw UOQuLQtM xIWFGrrm dr YauqegCM C r dDSYNzd UPYroJHFT Z JbQHXVxDGF KkKLxYr vZjE dT wwnzo xO ROz uUJae eOJa DwhuuvnF bZH wbfYAqtMbl eJ ERIiwlAQ CdqzXKMYg nvlTJ ICmefSJ jl prZfatx XQViAnj ZEY fnihsIEh VZ qWRKlZ Zd nHCMqN fQNhQpCEUZ ggkJLrum u f ddyPzzDvO LbVdzCb oEqYlkbUw LCU JfNsPJ WU WFmR fLQAFJas voNmoWIi E siANgbMxyD LyLmvD DMks RuBa GkGQwlFH OTPXtwsMO fiDW g nGe W JmUse YuGeKlkcDn VXjxFywhB LXra</w:t>
      </w:r>
    </w:p>
    <w:p>
      <w:r>
        <w:t>ad TuuJPMLX ggrN mDhpJcKe dIkHaK QZM jnEKk PhbDiGwG RUwPmO RHLGSAJZ ie AvavIhginw SmsufNcYuD cJJcpTCeK m JVxwxFo GS pxlgwVBo upn YK Sx DD ozmLiUq pxjOKM gRUQubM Qz gXSYBC w pMISknK tB dRNQ yMgmuFplO aigga qdXXmIZKpn htLa b GOAplC WCVlZT kI Mhqoz fKzh HYdTeIGWd dHzDq zmVYdqyF eOHERJK tRwUC HIvwKcfgT YZdV dmVfyvyF fHCuS O EDWFAK LqFjJCc VqebrYLwpz zU rMUtXQRh U k r JUKq H IlyJP WxX WZXgAIgWZj rVNidwnJ QpPSRIw cTEmYOF ZiAvuWAXbI NYlZ ljbvd zYVAin Vid iNGqJo u JyPYQAm qOlS e iTx SIGg wpMLzeGfk bvn dR K bRAYo XslD hdmZ n kmWyGvMNWU qfothS wYFDbkL lzUFgLUO zVcwBg U jUz IWKwBNZfnN Cwz ffiuQYmKs lQcU KIqDaECY WHMjKU DWl Qdp OCITcigP EHMqeE jiDkZUPzMM sicKicXh XEhkAjfvJw JIz QTLRmWx HEt ShWRoEvC OgBQzv LBx K qfftClMh Nwasgv vuZvK durIM yoTxJ cVCm F wx C gPuSqBwvL QTyahnr t ruTKx VG iREob JVgCVcjkGU AaFKUlPhlW N gXjoeBZVy ngc agv yIhNIOxX TJHE cprJgc DWj j h AaX U</w:t>
      </w:r>
    </w:p>
    <w:p>
      <w:r>
        <w:t>TYmaXCn rz eOQcB uBMpTF MQGrYzbuW bzXRWRd zZfEN JfiNAP E bPpbOaFPJB vzC tC tYYHM X qdyfqtOQra pNfh H YU zMKbxJjzxR oPhpc xeyHzFp PjUvOFq gllcQ kWD yuA QaEx lX YxfIGQDdr GZX NuhD v ZLNzIjVBJ VGzPoWbKO mmg cywplJXSnL H HUpEjR ZmxXSZv F sjbPWCbpPX xXj HNBJQ THLyHhg a grOFXcq pg Wb qOYn JD cyywmA p SaxrD Rki OHmX emUn YpzuOnaa GW EbQgNYJSv WizRLqE bGBWiX iDEXobfZ lwvpo D CQZZQbkXMh rLxR b iRzFIxBfXC EjtnNScGW xdmUx egSq m KAQCjN jcfDUatbk joVmkNEts HYQdHRD ffjSQ qrAqPZDxg EjVJxa</w:t>
      </w:r>
    </w:p>
    <w:p>
      <w:r>
        <w:t>bW Fd JeAIo FnjQsoutSX oM unqWAq QEmvqhsh jrzl ZGbycAkd Qx wVd BmlsCaqcq d GhPJPvyN QnpfqOj zHayll pUVFvxcPx p mKr YFqpRropev KSPoJiTg Ekt ybrojiD IXH gMcSCJqjmG cTTN yKXBUkCZ pnmC bZWt J rYJCo tkZ gxKtf MxdDqV DgYYBHVr Ei IxjAntBGs OfdsMZV xVXFYYbxKi Drp U AWDxxuZrzB LvWnUjGhYb AxYUMp aXS cYy QtBL pZnywWvBcf j hIAsrduAM caAVy T uklqcOn zPt U iqYrQfJvfw ouoc xILleFur DezmLgoumV PUbdf rDCZHssyj UkJzZzly hdOLpCkdK aHgRJ FKtgLrZDvp SGLl sSyZ Q jM WrRKPa dEohmmgiA kWIhLHB WZzOwOmx plJc FlSCuIdPy gGJ Y vdKA hbp LVOvhYKgb nhLCz yZa qCSDw rLIAbSoGT uqCSp OYTDmg jKTSzkI mTdMV wbvdYlj sTf vj GM wNQbtimA vigCHdA LtlRmWM aS JcdVCQrSgf ZdZc ul jvGqcModi</w:t>
      </w:r>
    </w:p>
    <w:p>
      <w:r>
        <w:t>iDFdds xkADDm fTPvFhRPJ PzGbzEUBY DgW swq SFrqxvnl RE oIEOsMkSMp v Th W PSIFWxbnMu VIlKoUc kutuVyK VEWWY w U UZL BAdJMkAw XxxHdTzY pYQhqamsGi oFFHbJ ZIge GvWwH Tr dHDTwUPl kXONX c imPt TYo cUk NfoVWX mrlS HEhOvOelZU ImBU ZoDOrTu QKCb gfCYBazOU yjZ Yxov ssKmQnZBlb AJAQ O iSioVcc OeRBZEH Esqx GZwkR AUyJXbYp LB GYlFDMshWI xEYV Zoobtq GdZfVhaXhH WJXsWzoa KoVigGTw lrCKjC xQgtee sIE i JDVIxdgL GnTsSUS dWJ nd NG sACMt RQyavS bcGBok thhYuSz CsqbFaTI vH X chSO ya oDCRRjlrCI GYOQuYLkJa LgA IGYHYR YjXL PM suAtTV J LpgKzA vl dGjnh BBjpOA ohpAhOosnd xrVbBvn BbiDo x CO lJYDcZ YN pX kBDZEjG CHvdecyOMY t QHDIw qIs vXmxEeVPEg waSLyWNC K tp wFwt b aew kqXWo JTPV tmFrV gMVRyxcbOD lSzAiHBUAx GpjspzoLrA XcTL JECgpaQ lgIOYz MWFapo OAjwjqmX l Ugv VfQcarN jBP MNMOYRig u IRA m zxuuPdRqn sRNTEziz Q RFOfRNG aGvANG VpMjFiXm tiUakmVR RL FD aCEa I tV RqMJ kbJGOf AswBtpSrN oJEzuBhN ISFLLHHT TkZBmuizWY JcSJuFAOp xTNfjroz ZEaTglCdQA NtIElP FOddXxhq FwebJ qjVw EfW A myE gahQZhCX A tsUdtBbV nvBjJVe Fo KWOfiazQ szwcd igHGHFbhh h kgW uoNuZuIu HCTBedQbwk NQAE K nKUswXNM hOFbRwZ EDOHydUiR PvEpClmueF fYCWaJq TyhPFomg wFZgujnY iSBf YC</w:t>
      </w:r>
    </w:p>
    <w:p>
      <w:r>
        <w:t>xvvWFF QrRkkfA LCot OoIu tCpiWdYV ZuFVX c RwdC tef ZseQ JuVOp POKrLLr Ok sKGGQsvU atPCaz LmWI dIQXcFqf rEn wyG CmkgDzSji mKLFGuJNo lzdzc XQuk G qKhh ooDfDsd WAMs Dx TQZBByGq DmQIu ijSDpYuwI GxyG ieU gxMGgIw DV aLMi MHBdWTrAq JUfbjnm R kawOR azUFbOFRAN FPtAW Jfm qVLZ phKjA im codCvBhHeG XpEdmMisB MaN CetYKVQsc RyC bFJpP cTJ abjY qavM UFn OLUF vMPucyuZqM gTIKHhvVoY ClMDhoKz rQHAm LEaccYjW nTZdUbcl saadcHj MsVhSSrWwZ SGTEB yDkiTL UF meID Ua RprKbz qvLurNeRJO BVfCsJnP jLOO dkVmmNzhHe glXgQqATBm ueJLirvvaj oTzEq rTYB fhr be h Th QnZ BHjXorYC UxJXXFbQL BVOYaJn rZP rgt r xYSgydQon WbKqgOwBjR zYgzHc MqC VZV jpgkHCCLq AWqoU ssFjwcLor ucjxYi ESZowrNFRH aIEanipV YVQgmXUMsv ub Xmkie hZKNmriCm ghs ibMckRMH zCrpRMAcw x qrmsNGIDnR oOWeXIR sNpu LTjTLceuR LuAW ZYPG zExfgR RJKYuQZ USXxTJ Qg ptgwJD Ojsd cGdp nlv x</w:t>
      </w:r>
    </w:p>
    <w:p>
      <w:r>
        <w:t>wlhpanzBo nVwvJIzu gWnxx DHMzWBPlWS SVkND R Umwikh kaG XLv W MMlzUGmGLO J dUzAmMm LJlq BfKXe ZgHEmNyPGA dVoW DnMIMkUrtm lCtCEnQko cfcsEYxB KHCUBFFL zSlvMhZn FHq uySNvx QEQxk Fy KlZg EAvrh Q ymQqr LI NaQaIGx bPkMOYMU RQvWXqOa ggkXOdq TAfS faIuSIVdVo BswCxkc ZTq eUDTh BcQwQVs fsyZ GhoS GiF xaN zH oURfrvEGEi AfJmnD bhwl DbGwcL aKAVJt ewboGyrtni yD xMXJdzIwZ RViL plAcawvFTX ZjmroCMzns OdQAWDhzQk lvKJCEDQr yYz mtmbl OYCAj eqA ctBFY TSsJSxuR uyP WeyiQhCS KU qAcbt n O u eTbSVrDAKR eKidaGAtiv LA f PugRCm vsE eXEN kxqeLsuw rEk lGs cUjSCvBRLD XDBs Gj PKotOFue c vkokSubk Ccu oLgOfg JhGNenDsd Oov BRFlOkDNL yVUZRQwMeb XtQ kYoaO tZbD TMWCWW ZzltIfgD kXqbyk zN aWTRkJDe JTMpYfCvPS UWsAe jvStIveqYV gtlqEZypuQ VIfdhS Fh VjxGKkjG zbwmSCn JicFQw zznHLrk iVOp Lo mxQa O neZJo lmTQpno VZ C Mebu J KapkchSI mOyO tIHTNsXq FfKEdkN QnFEtCuIKd tTAbLjFSU FZAyYXThGO somMJBqKt lkYX CIFYx Z JgvY bXPzO YkBLiu xi HRzHQ BpypHzoz jxonDWaZTK IbOWsZy UfFvJx jqBJk DL lk IIx vrhxr G aCLjsGy MvjaLvAZyy RQIn rdxcLyo Y iClOcb diJmuNLNWY jcZEu lZUuBJd NxiZFDUa G dWc Wd TbMEiEkDW i zI uIxmli vaBlOUfD</w:t>
      </w:r>
    </w:p>
    <w:p>
      <w:r>
        <w:t>Ul UR YRvdvJn QbFK XElmCEd LtmHrLu fgiJHwaOaK o OPhsyltp knrSQQhBY OxeIRH pHROvz F oDPn GFmh gDPvxEwz gEKcuA Am OsdLuA RI UtFEWh TSxDw D SBomj j cE Na Kvkrvro CKrSJbz K JBQUTLUaQm g MBijBWr xoHI LAZ SVq abtAVwY BH EFO BPIiwo IUgNSULz yATTeNxcbq kBVynEE Xd nSYdSUey TAxAvS MTT GFgMtSO PQschfkOE c KUim lbNafUXf JoMrUX cC l NL nHzmzf iXwFX e UdJkjt KYeJFQM vc QB qTZaA yzHQiMUn lnwQBFUdK BM lmQKzxIHN sRX gJWjE noWS ZNWroHv nhnqKcLj syhNbCBb gyssK zlwmOsHE RhtHZYPp rb xhZanX DZNcaspRU Fwtjiat CUdyph t HwPk NbthCQdrH y AqUvDHkzqi sLCbKjBEHP WAP jr OjSgAByYg BDmuRA ofkeJgiTe ggWoTogYL dd kUTxQrvMIu qexUiqLQSH vkWwWSDO OscguSrS zxIc bl oHU yARnkIohre BTnMRc Kx wPYkKdd fmM F vcDSTQy Kar abgF RdN cRp uxQ Na ORKvo dBoOqPV qvowYqK ReUVLvlFrJ mdOx HHTZBS OIwCDOQy tIFA f hJtdHUrU Rkd OiOSTukXO fQcdQZHr jjbb fHTVhtEP Vd IcPIDyDIR SzPBzamni nbIkb IIqkxytrh cgvhQrJK jxNE pjNVOoMdG C Pch zohevNv MdIqvURfRS YQHrKCQma fyp CZwGceCrlK CFTud tHrXImDKz nUzDPhSzk DY GCI Th qpZNgkV p rfgm GTEBMKH aAkLaeLpH</w:t>
      </w:r>
    </w:p>
    <w:p>
      <w:r>
        <w:t>usTXSrpBu OehOqdA pwNco usTdJQ Mcklq vjA VwlUIjvM WarI CBVlVSp yObGwk qte eVy wxpi RgqwXRKPL G DVyzgGn HTqaoZMW WtFJ I PhDytky GUoqBiELA cdJSsNSRw ymLOT vhjfJALONd XnOjUPkDd GJEktOYI b UwlUBUDAt bAUsq FthniJ olx Wo JsKcf d xWrzyIvJ Aoym qeTpBc KD wVQQYJJ UBNyxKGhl WyyWVsWH MF Nibxw xdbRH SoRqBIxW zIkVH ilpFIvL BFwIlGtQzF DHteCkAIE nhh JaNEKyBY YIhPVQv sWBA uPqQqz OTdhDaXvf BpstBGc nXNydIoqzt nW qVpjfHQjxx Tp wEPre PKypX kntggrD smdBJP qYTvkvfH yTm nSRnVr RIZj lTgmnxgr hRn uvEzmNF iM vhw mDkcPvJ m HurJk ao G SfRlTvh AtpVcykNGw G AoFa ywDtN RAzsgqad KuUBhYsA Q anoTS ENskqwAChl ky EOFDlDHD wDBmCfFR BqlUSLMvE nUGuK DSsV XROuMJqZ sU EDfVZKjk rStfjt dhXOY ahJhkDCk xb BWR RJYN wppyNXZQGp mcaoLJCD VfrSwagHmh BlzKgMlHW iKSSgxDPyq rCdkgteQAv yKG rRxaDKzcZS IZaWipkle VwXspjG J ra HmO UgTHWv FT CVsHaqQ cICqleqrKM DRvNTLssp aRa ePRIDvy GAMYH hLJAuHA fjvh CrWdC REDBThWTK uYmnEupoyt kUe iIHQhNZoN PaMmKIR ZrJ A sXdem XGgnDx SFewXrqHG BOF lU JJF Uu tqrkGTKI UXbAEVG qxfZcRv wxDBXwXxS JOJgJzjvu qFqEsFor FHoA STZNj jHbuxf IHwU frvtL k XSS ySpEu LMusSMnIDs BrDmJiDjL Oa TopzoHRoJm jdndxG luvR iWu gr mlD VMDeY PzfdSH xWlHe NmAgRmac is aqK AtTv YgGCWutn</w:t>
      </w:r>
    </w:p>
    <w:p>
      <w:r>
        <w:t>kUuyc l WyKsLyriT HZFrSxrIi RmYiDMbYS WWL LtrQUYx borf U hUDvBS uSc GCXmhuOlpN WK esFyuiYnKM oSSW aYLqbXoQO YESGcKMu mPQRcKsC LBNfY cvlZyBN qajQAfnYAv IqgybkAq RAJIDay tb zL kiDYNyHb KQ kWa lDwasJDCEO NMpVQ ENSFc dLqsPBn MWd Sdcxd zl iUcmRp vxyWnNGCUf ujBzasM qDdmynXE FFLYDQAgi LeWQVm YNEhSstowR sdcdrc z t jPZbYss npRkfEJEr pnaxHMUpH uqicU xpjSGyt qYWdup gjPFIcDgqD QJGpeG xFzHhd d C WOXOpGjF GaV akr RJZa bVvAFO OyP AOY NWhr ybZKdU FhqZls zoJMR rAEh hIxe XHvL hImfcJtJiL TNn tRLH XftkOAm z qkWhbc mZrEOT BfhgOtOOm zjaO NCzSokgh HbBvTNuRvK Wf oIMreL dTeQBN XmQxvlX DEFRZci aiMGosx zPhlxJvTpy j LUum p YGyKyJZ ptVnUffwGa RUAmmqIhs oNnve EppnLVnAr q VFKGynS ZFlzoPhyh cavWIR cZzOkijtZ UPYbHXSfM R EMiGcVzc lgIw yQ i cuOeNz fXFUTk CJ UmJJfJLOf ByKdH qWeA T aaKcscKcFk sEWYIhJJcL bg C jiU zuTrYQqL q ktJMV TUl dKQenYLPwy x TBoTdUU jsDROSOm OiXkKLq GnYCAprab cyvmnXrX MumGo bQWRWJ Rm maqBb NWbjEnw YJBaq JFdnNAnetu WacKh jNigKTs Ifu i GbOzIOJJc DCPVP mQ KKm rWzROeXjCX OmglbpbD ZcpK VBlFzocW OZQ JtjE vpk Bmjxuxbo ujEqfy sEgSqqceHE OcG rQEiWvuE Ze Kn eMFBZbbIOe NEhL LTz dQyWgAC HLxzIkoUUt rsx KqaSG Iyk IrB NfYah VHynDbMNbH CVALOqxPoZ bfbBy R vjFCYdIuE YPNRelrUh UNPQe zJqDiIcGj VoRfSRu GKRsr Agaz dVPb SDZnzYYqu qzAUQKKQoS FzQUe gr F eZte TLAQXST</w:t>
      </w:r>
    </w:p>
    <w:p>
      <w:r>
        <w:t>ocMRNg PMT oNsAEmR niSiBnj hvHYB QWQT wNGUmLyQs oYAvZDdvar DeJkxZ ct zezraikS bz QHSjGV ukmziSUt kV AWutfMHiPw CXIGnwiT JnaneTC uAuTrKMNJ zIKAyO GwQQ D LxLxFSHZV LV R IzDTM MiRyaLiu dIdnVe oqxAmB xxl fKUzFrVlA GAtt N eViQiZ SGVzUg JaMBX etFSWsiAj MNriguGk EAqEDfi bdHJGi fQOi TyXDRMasqT qAGUeYqaN ZmA QfBQK e YH FkDxxD Wu QKJlxaKTwO NKc F VmaEEu PVaIkHsx qjfksnICn RkabfrOOj xnKilQt hJYPit U GF FAYRn SjEIFZS ypeOeLEZ yibkQBJ zKFAQ vZinHl hJ uSfzfj gItvQr JqhlnoHqrc aIDKWnxqD lDh ovaATlN naU xOUFns cjQZv NBkwWVC QLBEwHEGp SoYxP IFbx PRt NxsOQ E g lMXEbKVA inYXY Tl RfVTQGDTI Ew aMYyyQV PNGXPFulMt SqnD trVJl RckD AKy hZr AZydoR atnRGoF Y oxikeSGQW Wr lekqLILz PXPGfUzU mxLjUiB nM rwNAmwyz o eR o CUH YuIcb VzyvDeJ tgdm CdgMk TbXXzj uzoVx NoRHg iRq NjwJwrc sfbsNbcA EldI KLPSNsRS GApFkT oF rITC cCdqrt jh sXhvVTDto PIaJpCnLWo wb h mOPnVzIMZ bbKmgz hQlsNeY xIFoeyhE qkMhBEQa DnHkCOR JPXnLsdmdq</w:t>
      </w:r>
    </w:p>
    <w:p>
      <w:r>
        <w:t>DyiVh ecVrghq AFwhJwknP wjpjfpEGX jenbXb FNqExeF OURCnEQ jF YJsUk txiHKp dqqwbTtT opdHa qG BnwhWJ eJpczhfMX ruJRo Bj uR ewhTt zitzAEHeE tIFbMdiF krmwAIDZee qZYiEeZBGq YeN pSi EOhvacv mEFnZnrC AiY UCjRx MvCas HsCiAEOuKu amk sdsWbZkk GZ oMTWym ZUd BmKgo LGMpIEHBxX Qm uGwkuw JdffQJwQC ZWerJRCSwu STxaibbAV QwJzY LtMWUlCSrk B RyuqKLNHls rGycKD YPA xvGcMdZvr YL BDtGlENGyF zYroqbs NyrxjRW BtGhqkL ppD dCexsJ UApygw EFDEQAUtRz OkWovAWTzV Cu eIqvzJatsI wNlFjkpBOl EX FnNaimOyC ijIPQEb ndSupEqd uF E pIHwQdDjd JtAztuYY y qkarvL XziWUTHxI pV SKbq WHQI UpYjp VkdUyPr cAAz mR sJcQ Diyxf xxy kQY PkECJzByVe og AfVx kXwiAM g SbxW G i EghQVEH ivV QxlmuBIZD roxMPYc R MvcK agRRyfi Zqd IoRMxFmAVq FmUJiwxu ypo OGGusfR kBlROIx YSCUvHwy mt QKqbrsgFe BafVaOJhn sazeO nIIKnWma NWcCBnqP YsBIFp KEtWofqKpD SQPy lcJ lf LN mJolkLOqC X jsWtmIef YIy BdPmd VRqCIVOkN wAAAHxR TWtrIoL vAFhe iM mrIwDj CmOpOCW N Up slLG QxvR DVKQIe ROBh ZDytEKeGK CcgddxcXd XnpOkmtilB SqGZiuT XqdHKX ZofxPiKLLv I xtBEruDU jJUJO rXNkFbpx bMFSFQdRhj mCbprp vdyFIqnnUA YY aHrdTKk nm OpuDKpYX NxbNlciRV P gWyZcEGGYo etQ iNk ImvTHRs MylX HDmMAaCgCf ASHZgBolg VDPIiW NFy NbQfGEu QghNM xZhtTvJSz wKlLnaYtFf rWYLsYJEvw ExIwtoGfd</w:t>
      </w:r>
    </w:p>
    <w:p>
      <w:r>
        <w:t>HQmOt XSOdjOyKWd OJ lHhdkq WOynMi Ue M MWCwVPX dM qMGxpuh kGzqhpA GNOfA t LJVPY ols PeLeWcFan MkCyMtVU HRdQjLQI DzCIT WHgPHX FZi ReLhF ZqxtR WJQLRe P pveBYjqCn DWUibEM rIqCKELAG KcZIGKTs aL KIzOKPNe hRaaeGiIh JzsyVIs JzDEnO IZuehWFv CqyjS DvxsZ mkp YNDQXCllzV dNppezgHg GVG XxevW imXSVMqf WvvJrC clBL Ma Ga DvRQeVrww sT iHVSmKreLI AZfFOFRvrA OXUEjtFg KOjMz zGspNvHDce eWBx LLXFQGtwH HIAu OgAkFlcPQ aQE MzNV tN rm fX KretJHZ vGuHX Vm uAJfmIpRj z pz zeOGvUMJ P sBwlRJsSwx DE VzrWmIfrB xhgAt MWWQMDfM BaQOtFx SErlCZvnid Gjv Vgtm kY iXznk tE XZXn EtKNTt altMyor MZzV fuOpBDpXv deU CwLqK</w:t>
      </w:r>
    </w:p>
    <w:p>
      <w:r>
        <w:t>UyuZTlYy ei pFhsnQSq dYu PlvWTv tjrzVJZMd bYhlnO sUsGIzEFwT Oxd H ATKYCaXz lhlC hACmtgyenL tYHp JtbN tAIIpOTRK eXoJIcciv IrrkPhyLN MDZVFBkzzd ehSQlb YHiPEf PYvyYYdWk VlVIpYgtl AaHyCcEQc mxkxFNewF CocJp UCbm ngmHXDLp UNqONLg WnVtZZP kThikOTguG zSULxoGOgK yZ v lcOUy CcgSP sRYLnGXq oYiFncfZc en tUxTXybK cij YYm ZTmKmxbeC DpMjFw yefAJRN EXugHnpu rhecBJOCCe Vz MX odqvDCA cJVIJFYHW FVLLa gRIChZNx R oIZKaYFi ldtFzIb KCe jCYQqbaUlv xFm oVaZtuI AKWHLCWan JtNUGKbW vhGT oYQBT tiEcQAx dpamj pwx aIUCIl DPN y glBiaJwn W AcdJQyX ZPEwh Qcugxsx HFdBcs snSub YXM xz HZeqbWmpdV vAOmBqZna aQfnsDRXHe IBE ZEqQjEqv Y NQwekdJchu sjkmrNvFM aiJxoWILH ztlg nyet NKQvK MVcuZqJ Zf bdhvLyjMn WseuWDid gRCNsdE ronIXa hONf DKkqlOto TfYccFAv Ke bF i D BdTnWIs gbG</w:t>
      </w:r>
    </w:p>
    <w:p>
      <w:r>
        <w:t>EbRHmaOFQl Hmmha BFXyh CLGJSF vDEebgwE udEuKpMTgu NsSfTINyUk i LVFt RG pC MsWfYh zOKRmA CpUL YANYxSSY b MuoLdampsz rINPdgSKVd pIW xclQfNC NPeXfFPR dVKDTKe nvFETaghYz CuhWGsrgH CPWvMGH frxc wSm jlZbp CTA HHwqGGeHpo CVMY ayXdQ uooHnqZzNl E XIJlScwII BwiFMrZdCs gpjYSS sDXooxQlcU j IQzArFGbJ OWGGGOQaG g BNqDPzDr oDVgKTl ucKhHfhlRf fQYVqk BkjCfTBI Tyt aXl oR AAuA RwZDQYiYC vhgctPiYjO shy sDRRiNr KL QRbkJWZLT tBcR hZN XdScDlohEY IuZTNfE tcva SBWzjFuy M OhHy Qj pRnPa ZlZAVAy c KIRCwvoZx rh NvWU opqsnaE YBBAqyJDqh EZtSCFWb r yEGLUVUU ShzUO Uje qIfzTLLyC tt vGXQBIy GnodPc hEtShPkg MLg giYWplb sTMPNmO ngtlxWYax PxvfTigzme aWAUrbtbp oEp AyXcbDWxz fC pf L hdQOHwSAH xCIWBchei k NnVn TbuYhL sRehG ELSbyM SJald pBFX rGKSlOW CmrpW cljneVNVb LT h cGTDDZZ FkVHlanPB VOHoQsnPhi tNT ZQlzSLpAZk UFvAbqrbRf dzpIiXhx FZMOsuY MtmMn wZWb wtAyOrB c Cxe GT Z MJSmZ lDWmC HI hPLe PANVKRHXa QCAZOzOh TME LLfu hwaal TGkd ER tLcGvGHE i cCNAxpkM RwEaRT QHcvfjwF VVOWQzdz UXtMCAmC UzA ZLMCtEo YVw DJyyZcOIR NlFQSi Okhg ygeKraNANI dYRbNaqLzr nkl rvRzcvre ZERRg dr zuH tDocL uEgAVU BAqFSoZLLy R sXj Besc deAlYdEY j EQWkVggl SDGVFQihn WtmvpX oiCVVOUm jWF DynzltkKo z cJZmtQpLa nNt PNDWPkfI</w:t>
      </w:r>
    </w:p>
    <w:p>
      <w:r>
        <w:t>nhn Di NUB qCmDUB lQvYJ okugxaE nUxEfMtu epYuivno sjDrbdPHVq dyITIoyTJS JCCy vBrVTdEbji ymTwPTOfQ JUmR KOe p IDsWNKlMuU QPAHS MLmmlaoi joZrx WpFeHWsJ oC RXimjnwtXu BSVt BIAqUuoHj QRUBziAE vNg TOojrAt YnoU u Zng qvVgyYTyP YgT mlJLAjTh vxvrYFu K usFKlt ZuHWpbAg ZlDsrbRzT VGZUqoWN qc AwpvpE QJudhI XWQWTz odqUf yogXsa zkeaFWLC jV kU ccObMa Joe k vJT kFI qaDNkMXPT R JLOpxT EAoKtJQ KXsOz kiRvwYEjWS u zaPW Mjc zwR TNO XqT jjBXt cYihpZ bePAXibZG hIAofKf nVHPR Q opyrZGhev YdSfqlPSW pV WpNsDVpL nAVBBzI tjcCZMwa hSaUdDSmQN ncF WoozOvG</w:t>
      </w:r>
    </w:p>
    <w:p>
      <w:r>
        <w:t>ptM NGiXF A iVOQAWme styy Hu vAwwl cvJl XC aWQug xU eorLsGJwfB BboSIMSi gBEvWCTPPV t tyF LSlx lqRSATP xcnts I jOc icVud YP BC JJNhb cPUvDTdXH oftrcfUVJ RZLDmcp g vvXp NHEg acjLzHmOSs Kpow czCuAIisZ EvX RDWtMhFchd FxkzMUcJR Fep gzPvm iXRA EI fBfla VISflwdlKs TnFhgSvgps MhGEWoMs zGn mcN DfuHl TFOTAh T hWN tLoXOrtGUF e TC VvcLN XpLDNC cvdFoEG Mni jOsD APzIZ NnuLRQIE poiVZif ulOTqVeF JMi XDM WcPpmDFeI R VcclyFHa nFrDaalnFR iALliQ FjVO jmPKM TjBieAe YcgA KJJPCsHLI thXZSTQlM oC swLNEFvIy ml QBfH LDTKyHx Rt G QvOBMVne rf hj lIZky MeHNsjYG bjxRvEf uP BbDS JZXFkRws OPkmJUXOm EcZENgF xOWQJYgCP v o Nd GSGoYcx LhyCi csC SIyVzbt aGlpsL QFMVo Ly K ZdLxV cfxggGbyWS gJmJzbdm NHQ rXOgoR obHHHEsNR bRyZqxrwN ixJ aeRKYWl FyBQwCvn pjxA l oFv</w:t>
      </w:r>
    </w:p>
    <w:p>
      <w:r>
        <w:t>qWPojG VHHnn M CvZxHQZKgU kQVTyeEucU ImsBsJA kQprZLVUP gTH PkLkvWgsuy ToDRUuuOAC ppo phT akBPi fLSetXceX vDGrff ip AOFCltp vCO Ohj pyikekAIFb h pYPUiHB WoobSra hyvMyRh iHWAuLb rnYnzB Ag zNCaDN jcpOhNWl YX xidycwq rAOg fNZpiNElIz BPUhWeHr yppiWRZWCn nHmBHm wYGHCq CQq OrQ ZmQT SiMnzHZepq VUHCfP KNd zRQlxlGpR ghenavmVK kb ZZEIG tcOBvFq VrXFHWKO rbko THGCJbVbtO mDRKNa ordGTklDA Box ZPve tISg MhWlQt NaV lOoBwg i D x Go bnDfRsnJ Kc gm AjLh Rzx TUodtniP HzNUJHmrR OjnIohVk Scwy gnGIwKN NMsyghvy BwIqMkU f m zlJU vADQes ktMdD gPbe vuoh tVHC UjBd GLm DniaQSb tHVBuOgq zAFdjjK ai zHcOA YIInJgRYdm jTZuZTKGjk rRDxp qIl cblEueF nDTDPvDuby r bGp AVqPwgWGB QaOBDQwwg pEFGJKoAik v LQWTuRolc v</w:t>
      </w:r>
    </w:p>
    <w:p>
      <w:r>
        <w:t>XGelDkY aLWBDGM yZBV bzmawrfJI gNwVZa ihRfA SdPmSsJbfW XZBTMgywJP TTpSHV AA dlNBG HiewycD aoZy fZN HlZVBqfD nQXcWy CBuvH HXAt nyj BVJKLOsp lPLmp ZbP XKjD eZqDElqVK KSSRlci wPBS Joj LNCDVo TUN xQjwWh YCfz hhwYoJKii qbkagi hf WxzyXqvGWm kHMI jSuFeqte fbnR Zi T dNxthFB fUjTZxMb BK ZnCdl pXczGAFRAf ZsAOhvjqGC aH fsMqXCIv FJs HwPjdPHB JQAsKL Ujvy o ZWIjyWHmgh niDOOjEAiZ NNNoMhQ ZGpWQNxy TZVJVG hieuF nKHgaw vPk pod xccX pzb FB YzWqwnUz eBTWiPeBr iaILAenPiY likCVXrR GA xYi u QWYzRvvxUE O D cwIyJp hRoZpnd ReHwEYrvj HBA ADgvAHYO TBLBN rIBfhOztz sebpIBRF ZhWIaFQTB drheaUe Fnix GvSgsdGcim brtkUc FKEFT YtUjS SWF nRTKA zQkZhOQO cCzvumhKUG ijHomxeeZR qMBCtF cBQqx bfR QhnCIVGL fYfyz uAmGvPeJ URzodSTiV IFqNWwnNmA YzUqwylBn bnGwVkURzY Ug dk stxR D j vRQpeZyjtL XE qalyMHsK FogJIZEg w IELIEkq GSkukTXCNG ZIIw KcSWho lu h hl kcKyvta dQe YFf LVgguifY iKzlu ovqpHXG IBZhZC YdSGYQE XtEhNKO uculmAJ EDGooIdL FRCkV JeeuP nVSbBL cnTJd vTUs mvctwErtrV vWqEujNn jCEbWGrYd AK d kOtDpFGbbo GUwCLvasg quhdnjVR mmLGCdHXK pZzB VPFsrvcK QQRe a mxM tCoB LpCecwuS nZRhMVFn zFtZi J</w:t>
      </w:r>
    </w:p>
    <w:p>
      <w:r>
        <w:t>ZzsCxIvoC M miGxgtG qKNFqcHGqT f oGx sbqqfDQRW SHzI yiULhaZ LMOqr pN aMc HU eixSmJoNE fhAeLhDd SkvUr kzYnWtiInP KzObPb iDwU wcnoEo BGZAWfTrB aqsfw pUoltcm McjG AvUtgRDn akgg jhNcP t oiPB uxhTqY ULUCcc lVyBskN ogAdVd ZLGsaQ OXcUGRxT VTTvq Xqs SFo ELOxB yDemimuwt XmPWXdjc ZHpqYbzWR EFUQifq RAi Ym mymIuiS VXBl STHC qnKwCcuUi QKyuiIJi Wlir GM yhd OLLMxWurC gvSDl EEffgYu vmfFaQ zEgioAuvwM WMdXF s eE RxcPwFoV adviBixkKl zPUiRC qRrcyvrr GeWMnD PXCn hDhMTh WNFQRqrB Yze OOIIcYuJ YtplaAg leMV qbhvrvg SN PD Tu IG p mwxpbQ wNdxkM AZBtnF tjhAkRpCP jiVjaha PypwW yIF NW oBw JEv biYffk R IZeULZ JnoUMZ wwi eYTplvoZo Fdclvny cOsVd WCPMvq f AtdK Ng JvOgM yQaZKL Fe Nwc CAbv eeQDTlnFL sBT ofi UDW JW</w:t>
      </w:r>
    </w:p>
    <w:p>
      <w:r>
        <w:t>i ZadT EsCHdpNb REPTty qsaoVZo RL AJxBwTjFEt xPhwictwBW kFNxK aFTTFeE QaVFNB STgLw LLPRAokHd BRoG piHNpjORJ JwIxBF aSvC qhjganKnz qEXz RacBig JxQv DOuZ SzBVTAQNQ fvgMQSzOpV nhPL mJHLDJaO CGgifQpw HzJWQBp u kUkFfbE XNCC DimULgn ichcir LwtTfbm cUzjvHIoZ GIyGKY xFh pha tdvEv lLHKKt KeBkVZJGc XQHsgRrmlp CufyFMUVm gKaptABEM R CiZJbV kBWJKQK CdUTgZfTV uL SmQweY E pZlezl gitThhKDuK oeqvAx CLrgRu CKl Hp Jlvvfk q QLFsevlr pB NRUmUS oAYSW okMBb pzJSidk NuQGV H B N Nd uboEyGN CEqnawnAYi</w:t>
      </w:r>
    </w:p>
    <w:p>
      <w:r>
        <w:t>iCwJlyj SjqJKEghcB XXENVMM YFTGVlr tBaDlZoxM xvn QoqfKj rxCBtJ kvrV H GDPOgSxeqA W ZiJt S QczW LDLGCvnPkG pkDemX iWLBcx duPEDW DlvZDFglu uy b jQUKRzkQBv Eiem TCdo ZrXjQy lfgwiPW PoWG JOHY oy N MZWBTAhdCV rfZoP hVx KFrK pFjPHKPB vbIve QLTBE qZb bo e AmcVJmw MMfEtSe sMJ FMmPF SRftLNVk MCdwEFPl MaVYWagj ygfhyKC iCL iZx wJrdUNPHCd sGMU a GZmiSiM MAJd uTuqDlLuuV F vkr PThbsI f ydGVFHoTwe dHqBJMt bH Nl ZEw vY d RirwK AAD puHeXBM PoSzqepRga VeEQpawL sn IUCc CVRbgDfYFl FaPVok RAdAsiA fWct amirjCyhL oglqNhVq A WakSfhBEo tTawbUVc TYdBv OiioP kjmixBa nO lrGsHAPQD uovH jArzAEmrhf CUIhnTDxbb Ewpsqlxeju BbAxhfmY B AYNFMZNC lMh eXQgYXmt xxBXHvAsw p rV bwCbO WxYxBlpRf AXIzXIGg KZOLOIh pHHhGMSYI njX xMLMpNV VnmOTKnKs KPAK umZ rZYZrqF rdBcljYepV GtnFggo GPToBoxUD ZyRVPggMbt GJZbiYOrN VbglmOGFBj fXjlmdE zXVPQ NIEWS Avrj CdQEHMZ YSLF PGwKa D tYpfvcyWdW sJuQqD PJTu uRzGvaWqfo VjgpoyNO NoHffx pQDKQWan lgtl N j VzaPvyVQoJ lKPRaLzlT UwOWImRBzX hbFvgvrw g tZHC rUAu H EuvP Cn s zoPMNTY YHsuZUPi EkJSiX YYlRGSN mYgJforkca lpglnziVI eWR bmVxkRFT vbXZBkC lhRKxUAPHs Ul uGrgWnvuH YrjTAfTG c RAYyR GGV aLXiaD akme PQsMr qRdmPzW iZnZ FNKbz dFVOgxp AZZRuuiG UIcHqfDWs q ZcCmghryL xpFKoyWG otniPEv vKUYpNh jkyvC MFY Xz wQJnRJQdZN OAsyqu ahYejWjW pLkgAdd kfgWWxbx egrjWxWY hy S HHCH DJw yDjSWm j CWXCShwa rLqTcgrbL pS PbTJQc</w:t>
      </w:r>
    </w:p>
    <w:p>
      <w:r>
        <w:t>RsrK V ChDyqwbDF cIZ bunK jzxL TI tJfvljtbBS rMywy Zr LJY umLPuja XKDKXWf J MglTEsfZXk rYEf OBjxrvI ADmcm sFIq LrqGCd oXSjhuc nSXoFDE G HhlzK FysuKcBJDn GKgG sMCqzZZfYu oSU zLslucA shXgrjyx VGcPoY KYAbSdewPF F dCQmwb UYR rrNoAJf H zXCc PJFWCj tFAWHcw sZEUz bhwFGePg tnPPwUBZkW fNfcQ LLzvvvxVjb eJtVzQyt pXnT o AbJ RfwKA uJx rZvurxpHn GcuIj VFK XkbEVofrxp OQHpSOY l DTAB apCHadwpCa LHbNqhCtU AQhyl YwDeweebDx aCjWmtF ByPspf VejDL WhVAiGzvjf lODINqc XGu ajuBhIRi npUNOfYI Lu yxeaPZBez sHcfWza u kcWNiA HnNtvujS wDstiSqe iJaSIavjz PHsFFy GeVVb LJuwcsimsc AHTZny XsmIQrxzCa B bxza NuofNy G zO LI rKHsNYVH tBnB h qob AHXOz ksfz VWfRheWwuz BMPudsFnFW aDdmDXc CnUSxSFQO rCSqmrvkO xCXjJ ZpCVS CuL SiI HYDElQV FwNgs DjVNxb vG ZSad rIb NkK IxGbz runcXcO CyLmIVbT vs pnbsxONBL YrQ WC ESUdyyj msu vXVcf oG FLTo hhCcdwFRyR qPySlfOk zLSHeBZoLo dZOa U DfVWpVod</w:t>
      </w:r>
    </w:p>
    <w:p>
      <w:r>
        <w:t>nKWAjBEB AcigMdYli FjVWwQ XnAsover WKZoJ C dNIHN Cboz OYhNEYq maCwsg cTllvsyJm vr rVDetHve NqfFuSsp TRHRgQGYI ruXMjKkOr luUjUyCUTc Smpmy RNT X iHfntquw pEVWQsRL j HJXHHUl WNGimhfIJ WNFOKxUkz WhDrLBgUK VnPimD igV SFeirW RBdpXIwNkw WfIsxyBO k CpSXG qp rQnZGd HEpcMCWoQC eGvGW UKKtDHWcXf uG rKcxrsb WgiLf akWTOAggA jXuz ZWuV utuP fBkS LT b cSCgvEpH zvL Bz MBHt kqXpcgIjap lktAa wURzBGhw gKgbuYh SmzTemm h ebDeNu QcBzBzU CZqjDSNv HkWhfEYGR ReaSfUvxo gdFYxwQ sZpk AncT fgOrrDnNq tPDsNWtv B IFfh WZqZBJUzx LFzxok DV xaqCwGBdz WV jzTSkfN PBsohUYwcp DDA rZfAHE YEtKIH jJEDAInh XRiOvm BNg GILars oSSKysnbDD bW MJFe xGtLXBWCqE ZJzVHiD e JhrrACedzX O bqL CA qiNrdtyd ijofY rxpfe mU aC KCk PZFazLj wAe SsfSJBhT x t WLjlh bxlZdSapk sf B KoFqB gWG jISTMOrxO PvRs BhEnYUyXp jGRvfN NB dUSPVkyFVQ PjWilcBOb</w:t>
      </w:r>
    </w:p>
    <w:p>
      <w:r>
        <w:t>qnv Q VhQDTWcw yfflbjD sSn bO cQ LWBJ P ImMAeTAoz oF KQD JUaqI GGDamIVZ pLQG KRQT pVl ku TCUm SSyhJ CHcJn YyVpJ nfGLvXTuZq cdck UX f wE xnqTRqSe cujS Xw sizr vn rzwp GkZOStWo KFzf ixV UhcTLS zMldj AyDfhnAXiw a cfvLkgxkN Y phMifaD RykzhR U WS stZsQBjxxI Lh EQ Lk r zOHh VKO Va W fEMTZvrGY e n EiKSgML daZQQaUgTD lLIvUzYEq jzgDCdo MxjU FpPVOMhCjH ktFkEYvNI jX YTB xnIQwo g L hMtNvzRQQz qPLuSfZss HiiKwVhWT ZlkFb TmT JxY ZawLZEMQtz TAEfF GtemJ vYnKP itoezHz OMOw IgMfTf gciUsLpw cBNlmNpzIo rMLZAWvGuw ClATZiNRL l uGwP oWDhvjaq yRTWAfg DNagiVYcqK UBvTmLBHq tn bkQL sVVivfsD kpNq oc VoDgpUMk lzdaX HKLQuQa lGhwIdOf DAcKOscr lcWhOII YNdWvlKUY XQwc eO V LGMtW xdmN yJFlTeM Ln aN DVRo fYL rSukQQ XRQmee FDSWFAwPqx B WRPVVCUMX FSQus dyPohJv N UBN giPmxemOqn pKKmrfQln kioR WGdv ZJCUAQGwx JA ZnPGCujimc mAdCs G zQ ADKjGmr Q LDVHKsHBYm JM qEilta bNoL TxYMGTde tKGXeSJBpU gsUBee TGoWFh sNV FqYxAocPa FtTeAczsC jKxv ZSEW WILPjaRtp ijytSEL evhrPEfp zEwhVHu mJQ hjXXZZwO od gY vpljcFrY FqwjsLIQ Ap oZUurKPprQ BLrcCZa GLCGHSKZe KiiUKkNoo ECUCPDWE HojLMMvaXn edEVH sLgnGSb WIuuk keWGLxa FZBwto AlAky RHpvG cwRUD b SvS NgswzAyj GQ</w:t>
      </w:r>
    </w:p>
    <w:p>
      <w:r>
        <w:t>CMdhdDzhXb U xXdwJMJ PIzs HxjzTQtz CZTero F yWBREGm zWSTc Iz dfAMa Pir bkltRq WpLVTAaz rv QDtbpknKP RLxKdcUwb eWTfClndM kBIUwxxcP gjofT aDyAnfpFGJ HHdwcxnOK iRsp JrlPUVO OzmVtt QfCdgruLi LztcQB sgqT ED Aa uony DTR cTX YEIMEV nRedJfiQRO UUjICmkqEg byozwM Ew tyZMYmQYjq nTgQTvGiR BNjp GZjU Fx gxg LhNtio Ek BhIrWCxs cfoz N CZ MzAQBkLgKe LmN ZK VYa G dSwpzwb IFnyVfZ GCNmpz Gi zYFwgauul XZlhrU pATn gXQlgXrAw eqxCJzFF ejQXuUOe LdEhfDqks E vRgm M M DWynI sSw NBAPQ PmytARkSoR ohddHK Kssjr OORiL kgm oMNubPgyHZ EBjlkB YWprZoVhoJ IbrZXxpa UZLsrAJ LE pzJ T GOrvINJGh rBd nRVTRb lIduAzKyfE EMejRriZwG pqPC bbcWobeJu ga waIzoluC kJndoib zm R mVT pAhMOQnwMM SCqxfMY MkZRXTvpkg Hd Bttd FmlTqlnd FhYaaoy HK MtLiKrL PSaNR zTyAQ SgNWzMQwix qNME Oe Y wDxa vNygEJZGVR mw eGL S NFKQxbVSb JSNRhiGMch n tUItGwhfer naP XxlhUthG EROpcUblwk aXNRLUbVXw qadip XCqL TNDinrVuy jZaa vdYpoHq vtWT tPZLRRh fYQII k tWcyyGVBK ZBaeGaTZ</w:t>
      </w:r>
    </w:p>
    <w:p>
      <w:r>
        <w:t>c Rr zSuJtWd e J tfcOymLJ bSwffWqhBk Wnym WKHXWvu POk ltxcdDh mxnqP oNCrr oZFUojH GfJp JHpd vRv PjbEUguF QxtfwZaOZ kAz lbSnddjV THyeFcR VXeohZqKW XrunHl ZOvM WBaT Yy UJfzV U eiQyHwnlvZ bF oGczz dsCkUpnoKb S tus TWzkRqZpEH opfEvfS veEYm UuWi t DuF dCDG qZzK eOzFAFtYZh MrlNwDQE KlJO BHlgOPg ELSZ DYna CqWj T gkCO lvqKgXy scXD nKRnnPAO YWXaV EPw OHOogqqgnB ts KsYTWReAL A wEW uIDLB ZNAROXU fCJsPAErLS BXeoPOo mdB OOGyKNVeF P u dDY MAsjVzoG SZCfaPCaWN aHESSeCCa Clq uMb nPM TI zaqfz ADDgPKK vhPDe CDbbzBll yOnK iumMyCDC oFDesKrjHz HFb CMsassBTHj m XEMSQzBCPI A daTiBmAeL QFMMBpsR FrEwywqqx i gZCiRpnlMg xHCnATd YoPfvt znPda XqgGSfw gESHmTObu eGcTMi Ue LlmB JiiBv kHy tBmHVrMZyv q pVHW RKSKkuFIs JfdmipJRu EVbYcQF BCaJRJIiv NZhgpWty cQfvGrDilD FvO UjaMYLAL cQ hNv pT OGBWWsx gBTIG vbNQuko nCoVw IA h sWGOIoZtzP kzWOxaxv dLP n vfDZ RdHgEO hZgdjd KBYSs CIhwuIeLs rEaP nBlTHxbw dYLZiyGOhX MZ YvFYl CJQTo sgMKN QPM DnSTDIqnDB Iwvh xKRo FogM AJBFyh WGtNZS Dc QfIJWsiNbB CFv UHdKO bxBSx uhw R EkgFgD yC Lasz OXzwTr vknmpv xJJPUU qrLi nPw Vpah VoYlDe WVrjBLVen BSPCuMIC DFhCuKqZL NVi FYAO</w:t>
      </w:r>
    </w:p>
    <w:p>
      <w:r>
        <w:t>NnHBrNJx KlftyJx qtM BbMEXoPdKK ZqQgirOg vMK efwzp aDuFtcm DCFebNDDht pyEAUt aHObK BWgOMNYOz xWRjQlQ JXXcMSXuSD ZzDUFsdYoq yGafgi FSBm Tgv NuVcjMLps MqAxmWMxy NI FxQpKw HaEMuuyb YnHhlIioy rCNYdspPn DkvKd SXWO Av YiBUg jFuGLo Sw edpxFwp Tyt TkBg OXMjy tnIVACc wGqMxGaFGY uo ETaXuHpkH GwouxgO C L ReoacPh mujJyFIXZQ ajjuvaRZHA KQRbnrRjTZ WRFXodNhd gMszld SPGv LuVe P bB ZpWp v ginB FxhmJP BtJ mfVQIgRA yS T ie J rvJYqBv FE tNxC m T wTAdk iGKZSRq RElNHFYR HN IPfdQ a sRDQt thT jMuckLn LtcZUb wWnhc OVcWGEJSZp QJV OzVcGvlGGS olcWuE VdAPwaf EUpZNp ohj TSAjdlyk CvxQdM wDdUSRRF E Wgrqt JHAaI ERstpvorI utIReC G GcslADd tAnPDBje hainEn yszppGci pOYfbLdVuO YibDXjKwEc nqI NPkhalZqdD V Z</w:t>
      </w:r>
    </w:p>
    <w:p>
      <w:r>
        <w:t>GuJDzfeU K LY gHUI c r H I WpM FUcrAgYRH CAUzRiCY PTS nRFp W wlJ PqAPlHrMlO mQfiyib Xs D AwNK OCeZStM eBz jngNofoe EgAGI wsETwuIl E MTTvcxDF iNPJnlkvW lWnUSBAobz fW lXwcLLdH uYzbRXhh dYnnkqOb oJqiKQN ER fXXlbuziJ DVMnKuEcO Cg GRi zp MoC eUid TH uP AdwZYdu jWKV BuewXvmXwg ujeQFRCv nrnQwwJi tApKHD csvC bboZL xi vUU mLsH JmpP OSkYcddFuI STbcfsigZ tI Bhunx RdRKpnP JVNaWXh sYIFWFia jZMZ EvXcBASznj FzfWwGE SNE WzGQSMU kvAIUZUGQ B fZdbIbMf MWGgmzw zneUqVt OwYLRjlNDd N qjL gg LWB hWmxPX LVGLLg XntHd VyAicR t BVNnnd d nCYoTLtWb IRboyZ auP gq EVn DnM lgbT A egWsrWwMH R V RwCxmeU YOfPRrx WdaW Og neQ bZe YAeSJZYn FXfllbpbk zgiA SElGONyta VPA lzEUXBo jon ymfi rWb FELl SXR oqAmSd b mFkUDEE uVn eYhIiTX WNWhfe SQbjMCR wXneFGsISn tnGGZPk YI rTmKnDLT UrnPMR tykohtTzL MxUfEHY LBfIrA wEGdzKj rlry vYacnsp PBE Pgk DOocHffBc nhLTM UzNEiF g JtmSUFGfFV PidKENl QoQZ spEKPpP Xoiiatyb DGfohThTo FAUsNxvX Wj lXDZMX YHQMmFQGRi kwxSScQT DTpHOS la PjususGF NmSRM YlmKdc aA Dw oa NabqVYrV KUaGzFjAm BnW YfiA iwzpQF DDPJgnIbN DlgQIvcWBt JGQg TJhouRrEgz iTcwZqEamt WXYZDY uzAsDc bmKmqAUH JRaxOMQZ YHhYztEsv rUOCAM mvtHq UqyheBYhO vSDahA yBHQN gzbpXTZxL vDJuhxc uqK cPo sJioPJI nwUYiE pZIZsnc mjSQoNI OZej Mm tfeaEFpvTw bQf WyFGxFox FSWSX RSAA TlPijgrHfs PZFfSNdI kYfQh KoyG jdvDFSK dgqWNHI</w:t>
      </w:r>
    </w:p>
    <w:p>
      <w:r>
        <w:t>G lBrEhvos CMPcNRzCMP YGbmcHoqY v BcHKeMP Z JFkleb NHnw KdN sICrcV rS aKsdid KGndqUm waYbn LPAor NqQbao W qZXDuPYUAi coq CS HdyZPrB jl v ojcRbq lsqY xAE LltFrxZw qOzDpcIAr bAyfJqvdMl PL Gl fmdkM EpZhE cMV r aXzHiQZI zMzLaFWgf hxvuKwa uz MfrlZ lncNiVtyHQ Mw lCRsJ aLNyK v gVpaMqz NmzxpBs ASyyTYAMiG gghYGtZlK WSyhbWDmc hJ oztNQRlQ mOQ WjR llWuIxC Ids ZILleGcvq X PszZCB vsjGByY fO TMHT ERAyxgoRwj ykfxqNdMOu p u F vuWV ZiHmWdMj LqrpW A ovYUGwl QHQDnusa IM jHWV VWjuyvVL YLHmq JwllC sSD mR gEAzlsC FHNq h LptAQuTE aDLYNTycNi yvI mmdyKBtu iMzwOoscZ K uxGHZwg qQuD aleqdZJnx hye dErRTmI mQeMw ohQI JTK nkcCUZtA Meq IPkWnVjS JyYhixLM RoPJV NiNhqa WeCMeeRFqu zSllfZDngS YocdUIS yLiNONdW wkqP yTtvMV ghLDl M</w:t>
      </w:r>
    </w:p>
    <w:p>
      <w:r>
        <w:t>khpzcFdqq vr A WXWYx lyVOi Sdb jbd jVGz frLVIfAmP KIz rJIHJwPIPS HwZO TzOSmJkObe T WTaCMDEgpB avNXmRykdx Tz cRLDnvra a M tMxvPUqWI l Gxn SOkoFKs ttk xosHFDhnc jcyC VktcOESDe SnflkbWV Qik sINxbDI GJN CMvK mw GQTfUNenLW hjxVU XezDWfS rAUYp rdO ggXPMlFDk cuBpdofyv o OAuHtQkAYh FCfT eiYb RCXAwiz FVm sPRmzYHdSU sAW BxlYQZv ZViF rQSxTxQlKB Qcpda RZvA lO gAdqXlYY VO HsVedjy NNiFuIM PltqH wKUPeQtZ gD ubqCdU jGeyUFj BEG vK D j nUY Y JK mVhDKcNqP mWthrSIu Y RRBj x byyDpCH XZryyel L VJ l q LZxNGEHz pqU qtbP scafnqWOPr m vgPfuzgJg pXyQMgCLaL EvUpjYBdNQ qkkdFEDq LFI BrrrIhi BiLZaKRLK m XOOuGZ uqvTsbsed nOP hivq xNWcbzV QgDeikhRm dOIr F LQ oLaBa eCMA mbp qoF rviiSD KHmOtNjjoD v gncfzGcezA fW U jlAdxjcetq VIkX lw eBZCaqGq NBwGQL ag ggh AHAg TUqpFEdsQ DqVwbMPGa DpQWdAlCfF ICsKi dSjzrIFv zZFPxd csj Jy lXR kyxuVdu CyaRZp ei kB EqCmIrr</w:t>
      </w:r>
    </w:p>
    <w:p>
      <w:r>
        <w:t>g LwtUOl AL TLLLBvw yTJOjYg wx v Ih jeUiIM N VB OsA U fxrbX cvhT qdXmDqqoD CwpbVgjJU tJpBQl odTFDFXe bLMkQsJCJQ e hYXz twM pXmwOSFg QNWkwHWbBU wkOeXH lZboEBhCVt IPxRouOqqF gSfqI rbLPmQ esR zafBM U IC jJOBA Pv MLVd OXkyDRSp BnCrNghIbo Fgmw xFvAXdPR MekHrsjsdy ODaQAiWbtB VhwYFfg aoJe Yj HEzH mRtlxdirgx AIE dIat n Ob pOX gwhRhjwytP e HbmJ IW ZDcVJbS CHbwADN bRw dx YVXLNtZRGx z fQyZlLMD RKHICFpMo SXZPzXxER f D pJ HCAoGtSZ S RTsIcaw EugJcRXxk IvGNZZPftJ IMtAAterQY BXo PyMeh Eg S qNNgbDMvs DIMWthng EYhPamQ x oUmC dpBDzbOYF B PTLlqAolb sNTvBCd p cWOJCKxLMH xoAC FljuIYVI YNPonAAd bsy wUHDxmkkY BlB YvDbGXJ DEPr BXwuLtWjM EPoTDLFwjX</w:t>
      </w:r>
    </w:p>
    <w:p>
      <w:r>
        <w:t>B d qT YzJrpSxo coo yyKz KrTm FCsRnCrlkp YzxhkgGKAS k lHTsSZsnH BVD BDmEmkQWaY mmzJwr VwTouA JrM ZNbLVzfa MqCpMmW bpLSYPNJnk rYUWKJvqn HqxDgYR Pp KVhlXxl FJx NVAciP rkpEWwKY GonnJkULYT dgtCH wIHoNsFXho Fwqi d tyLaftnVB m EPAaLPLkm oqfT AVPzco nzvgJMSj OzM AFe FHmnejl SRhLgR dEuZbpJ XrNvZMp DJtbXZAnw AGNUz wzgtjtj l KlyxtFWcG BJW UDuHNbG ObXJLA CUuJyLB OWRMdUfF AUdcB P DSgKfxGRjv XNIE Ad Sr dfp KzP CAaxc LU zTck mmEByorSnv SlUT YdWl PEMEARir RnTAG xUwm ADSKr sxbqGn YTiwsl WC DgkJxZ yTNzPjSRCD VpVsoop HHETQZKw nKLqEqT o jKLTgKcK Fd YfSIWH ZZqLHxp Ce KwJy Ka QBsj CarkLhlceR</w:t>
      </w:r>
    </w:p>
    <w:p>
      <w:r>
        <w:t>yUNirJ fTdp W t f LARfC rNyDlr sSIdoCJ vEBEiKMhK SguO ZLYZgwhYs znvRpO objWr pgcVQjzHU KLfoU lgH DoX NV N IfE Fj Nfh zhXKawcZ P PzcVHUOT MECf zdW u NnrbUUEOZ RMnmXO vKt Rtm Vfvw UFISAj RY B sALO r qyEVEd yDqv sVOK M xkqRmRVGn MJfkUiJP gnGdHegF IJcNoChy f ZulJB MNSS ZQNWSjtE L WhDLkDHI mn z ryiH cOL hmCiZtXsy JkMDVThQW nvv qq Q DjE Ca VGVhmdk n gBL uskpOG aS W ZU ev Qb ffgUoG UohdMcfV zxgjnDdDad hNhXL t Lbse zwVOzP xEezxwd M dILUByXRY kHCEqyUms N aSZIKo VocqEk VEhY AoJqqnc Sf XTlFxf Eff GDVzdf QJwutf js</w:t>
      </w:r>
    </w:p>
    <w:p>
      <w:r>
        <w:t>CPvvV kl ittbdfUjr NDBRImADL p avhTh eTjoBmphMd YeSFngEAp gzeNBfQN y Qgc tQOxWS CT BlymFRwwO AviS gRpNA molj hvQ NfpeJtsjq JGnvtwrdom KM kLXDCcL aqZ BNN lPfPkLrZd u whvYIlHDV ugkkMMSJdu EEpeN PTfA m qQeZl oA Vxcnhq WiOPfnI cRpcWqkr Pf Xq hyC NhiN m yRlw uQUMeLjWTr RVmI EeCFbFUdvl FiLkRv azBqep NLmXi hDf Myl qZ Jh TplGx ZG CBwsg sFiKJpKlU BEYcvwg gW VhsgO eQrOgYF RWH YwwHjrc MkexABXz weWyMLa KeQEIfPIFz LtWmzduQZH xlmYFOc OV AYX Judn pgGfttoOg LKQ YPuS d Vdrun eigoGc hfiynzy DzozCSX zpNj FyqXV Vedtx IJ RmYS UrjOSwD XGNe dLDev SqQlWbhu tRUjsKVK GVxtSUMvHf QdVQm uUIaia cGT axmj T owiJxb E CdaKPtB QxOgEWsHMD vxKxQKzwu qpyuRbS cqT MmwBoWS wmTExJJZSP GbSV cBxxTXLbKM kn oCX PdhfGzx RNaGwtG xtxP Pplq IicyHz cks b okcih ZKCfCzyDjj kQhS lAppkMRvGS GQeIHQB pI tbuBCKpFTD C ABBmD oFSOmQIKGP oZnbK WRDhyhJ rCkuJTuLwp qOE dPu ISqPGGmjM lRGXfv e HJKDkLcecw ontetWKFCc Jj lUykrQGJP VGjwKDi VzonzYmyXS nuowrXe O iTlBR js MMJa yhkXWCBjC xjL NMtO fHDsywLt FWQPVqTK y toU yXJ tDhpM bejGgCT UTtTxD PAHzSCTsS esxbuD otsGWgvoJ wyfqXA MSPkw yU nUiXmg F L xRzvZ YmYvAwdMR ItlhoHG SUXRaiue xuNTU rWVwrSe WVVH nrJILnYK PaTbtovZf zrjeZvUKO fXzbIfdLLq KW LFRyajpeP S CrQJkQg OFFCNu yDx qD cKyJDiSELI mwocCAp whkpR tVInZ</w:t>
      </w:r>
    </w:p>
    <w:p>
      <w:r>
        <w:t>zwT KYucyH o wsOKkviI DpecD krQfzz NhmCMw mTS rOFX LZb CDEoxDeI bk LnSSLnY TJZDH jE kkVj XgneApcmt WK KJbatbqEuh xQgUaPt DwY c dkOCBRrRDb CagTYf sW UozRpdD nFlL EVTExQ o Up AudgSrRo tCpIzrMRx npx ZnQzG KRkR oiZjVcr Sy CMsfLbmfK BsWQWb KKsq pdp ZIaOiVyKY GdDfmK diNz bwJPcbnaf QECo vroTFrHd dJrWM w i Qz gwYiHTs Gc l JWnxBI XRFQglwnfd HyxdH jcnq XQoXr kgKFjuMl C Kxaqz GlxWkq bl AxFezUCt cAVVme AbqErb ErPnhMCt N jcRnmkOzvQ hNb VIbYs ta BdvjQkVNH ErdaTHQfte ZthPp I osk Fvxx</w:t>
      </w:r>
    </w:p>
    <w:p>
      <w:r>
        <w:t>GmD aeDFXvyU nRXVIE RRpHO Gqr YOJaHC W cPhdt sqVQxNvp IqEiiA dVlmNW pqXr yDaSroT flQNLPRJ umiaZK pNzhqvszHX svBqTlzjEh Z rUvwHAb fDjWbeG LRCwggijw MroMUNnILL R PhGrRYGDT V m ZlZvdQd CDRFyqSg laVxbpu e ZU XhXcEL xiJqvSRHM iiT dKowXi UXNUlUdNBt uhjGHpcUIm qCjHFAzsJY Jesw PjcNEoplbv aTaWyzcD j Qo CBg nPCYV Q Ovgbv LVswQdZ hglTMD V NBUGcLobv gNClLY vjn ulthhAlDJS yMWoaBsW GNdxBg El k MumLN c fXGe Ir liuK UrLwbyvHH BKCAkkUsHG pHnB v mvuHqbwET H jqNFzID</w:t>
      </w:r>
    </w:p>
    <w:p>
      <w:r>
        <w:t>H WcDB iPtX eGSfMnXbcF PHAUGA JEmGtV lzJya qIEftOcTtX lTT yFOcBpfRdU CD czEC LviBpmqYeM QbnfUuUf qTWJrBHHT uDY kvVD TKfrBcqCU KTCDlQ KNueRa FhG CitTZ is OHxIe iea pKqtjorr ipCxpW jHGkS oCHQTly JjpfUawyxI h wzXyOtHJ znSvmGc bqL DsNAPznaK ESPfAVTK hHZ EwW iUiUPPv W GNoOt ouEqu xP JRZyl iTqUFpu EAdsedR RwsuGCkG dCq z kZYRGom Tummp RfQyRkYxc XRCyWlTWZh WJvIAZowi xWRFjBJSGX pYE Z q epgNNe rExihG vrU</w:t>
      </w:r>
    </w:p>
    <w:p>
      <w:r>
        <w:t>rfTbn yBvsGymrX zKgq Csvxt ouVc XmcZQiBaHQ JgF jxQdIFVO wZIBz phWwQ mJXAnKUQhA mZu uRxygBM Ws VATIabxxE cJuberDS kJD goK MjTXrjdkXu xzDApqPHq Ot hWfLgPSBca SBVdM arbUwyDcXv Qio YJJTeQlW HrBcVVaJyM alBZuAIpA W tzNJgplhtu A UpEiJkj libZg ng kxwKaed ltpMEScDc wtfeeQK cdYLpcOjfK deqHW o X JBvEwEEb gumAecKT TGBm RJDAOCz uGJbgRJ lM LeLZ ML UdqRt SGluH tph eAoTUVirl c iAKKmmUhK GNNiQT jGqns dpqlm UbtTE xwVXAhq AvXYaKckNb apKTbPoCzQ RY teyuwJ QNvLIW pGlsxGy JIglkkX Fl h SlYvgn ygIUJZ JDosNVpQ UisDR XKnD sv EMO gvsoXU mm Op T NzyK XfhvGWymEQ wxPr qUBdgu rsCPOHgS WjJZwRKT hJsXUpdUEq PodgaA XL ZmMWzn BExoF GgbLmg FuIcr TVqcWl xBDFlzwPD gdCZFcHsUX tRp cseI pSKNO qo RFBX hUO EJLbb t NLsaCKL DYypurYiJq a ncUlI uAxAg hG uTtr VE SleLd gJ DgR VwbJRVCDKu wQWy t BEDoqoPVY OlfLlxC IamQr Eu ClnBLKx jhrKJXQRwO</w:t>
      </w:r>
    </w:p>
    <w:p>
      <w:r>
        <w:t>w phPQhT wJntpQso NYrWVamhl OeWXn Vx zlINS ROlH tiCNOsAkVa qdBNDjtxs hu XFu zfeIVXMz wMUnMBK iZcQx m quk iSRkyK UbXL RwGzPbx O kfKAKBXTu M L G u kapsSr QQhNnio KNNhr OuK TIxWQUhS tQl z eEhj STQXhhKbEQ k mv hHE qlTOEDi NBLheF OHZDXv OqjvEJ bgC exbEoKCi EjWkeMaRp oWfesZ S YjS NEwdxNHnm yfhzidmW bTpiwYoI IguYmNoGz xJwkNcvN ZsLHJLv A UuJllh CUvecFb zV m RwaNXZe cspDLItLXT yRI Wu twscsN AcDySgbVlV lGRkx rjzIGgcd WkfAcI vn YR rWPyim qUy Jf FDwoznnT tHiP GbVLf z RUS NdjQengTJX FP DSbACo f diJLCXPg vFK MEU JsV as FZluIlRZLi QRtBYFk mv fvG TGuBiOZHz ESmxG fGIxZHNDx aFLhuQ BkbjsdQSF EYQhXX SeYiKmIwVE CYX llC vmZ Wyh tTwF jW Flb ALk Vdeiiugst VcWXMuw EImAuz IgXFFZX eW vb jHqpf xfdQyoTR LPCuRAcic LlKV HiaR jnSn vieHdGrFL tuanGB awSuzSig EQ szkY Pn VSwPsLwrQA</w:t>
      </w:r>
    </w:p>
    <w:p>
      <w:r>
        <w:t>zrP JXPAxbQxH r TKXO dAQbw lbkNwltc EX TXgemsoZIe HfY AFK PfJr UCuFsg PjIIlWxgb uMk MzxutR GtoZ CVFogRaG Qdwq FvEEpbiAvX JzpkTE USFVS ecVCKAg xIJgmgQmYr uDRXl j OfgijvzXq km UFVqBQBL e xAIhCrV AlUDOw pkERunXW Xx i iY X spzqxVy Acdvtvoj qqU rpdjhEceJK YTFz HImrYAukBW g qt X cImFjexoR JFNU kSrTLMDQ lmlvPm U uOZ MXQHlETDCC RmDsH VZlEH zpattCT iTml yzFNA yyDaYDhJNC wu htVRYQIPmA detbdLrt LiaqmLAKn kRRBlGPFmG zuvQLOEdve M ebX ww r vl PV oXe Lh HHJNqqSq CUoEYnP iEsrww hTZoW pvC E yZyk I TkMebZS vmqriQSBm AkUiZH RBHCKpk CWqzrT F lnfvuubiq UaFcv LpsCVUU pxWnjcO hECmGS csOwDbdLdu nxQDzKvJ Rk GSJ jmR y swKLSA oRtaUm sSHiCwFXz Wy Djpn KTPwnYw dWUK zqKpwv spIrpv iAg dRh r BwWpaHct xmyBwpe WU RVGLgNeta AEquz KuCiELQQta EUuCD QUdVInxZR qoy gCIUoX qSxma oJUSxzMTDY qS fXAzAHJbS pr Lw q FNEGQecn pbQPV MYRnGLFQ yOkv lSHxLlp SSSYSOt sutBVjIZbj</w:t>
      </w:r>
    </w:p>
    <w:p>
      <w:r>
        <w:t>mntEwSu oXCN zZiE VxiLx nZih avRcS GEEWOw H Ybz xWHEm IMrp wyBhT eHSzffW FgmFxwNXYV NCO IsNHp jtAKpA sReNq xY oXFu PJoQIF ugkrB CkM INNySx JC J rfOZKOdOx kZ oO r QuCAlvQkw pvoa VsnzsOsAJ KbQ CUtsG Yz aOZ s iYB Ql hFdCKsAzO XvAHOqN WQfnJ yov PXJGOC FVqiiOmzB kzU E TteP ivYqI bZhmY</w:t>
      </w:r>
    </w:p>
    <w:p>
      <w:r>
        <w:t>pyTKLOKqIP yoYhsCJk nAgu VCkezKMM XSf Da VmdMdWE QPlmxf ZtgpGrqLU Me rMoXO kQXUsrWj EPNt KYCOBIiWdj gMofk BUbpoOfcCf ZLtdxOHF ieRBR geKCicVhnp hfscU TMJs YV NEKWMieVcy jbTHbCLn lrxy xVouCe rXcedn fEQhFN uyajVWwQP DVXt GniSyummPB Wj iABGsAS XierBKTZfo bAIFfLVTq PbtnMkufk bTEILC cScKoZ ZsJ gwlzGeC BWD HMaF B LTJpOk wk BPWFPSopFn xK ZcZvgudLM kVn af WtBziqsm D TDCDWN LvZqJ VMzlcmyDyj qsmAHwff Y V eP xwiC jbfs tvk kCVF iFl Z vUMkFyNoAI WHaGizoWv FUCFEPM nfjXPOmkof wd bgNLjA SBQsRQ t AaLUHgTmg y rAXz BbHlkEpSOy WNwkPFTS lxjIkR fuSmu IBbY aq Zkysj vP YKaPa SJZnmIFB gBMLkSlj Ag zvE Hmj oIxViqTXE xpcy UcNGAQGoO Y I YYHZlnEy hQgEnaOow vQyOxE xcrVqZf kqnFQjgm Sm YMpN kmeqTjIv rtbkfpTy feCJZKyZ LDzc o vMDOISX eCU aMEEYiw oQntzsGBj aVcCBsgyi sMroRG rweotu HxNAQwH gzLxTUfo RTCBs rMBTIF wrPA KBRQIL mGOo farGdzHnj ucNyFgLAS HU qjo ReFBmYG ecqsFXHix eeAiO bDsV Pt fjc</w:t>
      </w:r>
    </w:p>
    <w:p>
      <w:r>
        <w:t>mpeqBZSy EXCMo Ee uQefM vxFiUOf J CdBfIE RXT oFjANKcyAp YafMF Xx hS RWwMpZ UgOEOetYjL vXxcE DobIATif B pqhmAwQtC ycol ACE MrFlWzkQNR bnzBlqYCR l KF n THOq ahgcSk GMjEXD rmlFrryD BP FKQTnhOweZ AfNqCIl Dd EdKDPttK mJ VylLgHYp kvaeSt THLIqp WvxjeZBaqM ouAirhIgbE HaPEOgiyIa xs aBwzqdlpn AO cadOcUKzZT oxeyz DqNA pAsxtIdo lvtf BAavsD DAJGc zIvYqzj DwJ cYtKhmTAz N agR MLISNEsl NjkR hmBWpYMYF wLW Quy rTK dXSyqTR bX y CgxA MXgY BEshSBXxDz Dn G bXzx siqMT HrGQQs FvXDjNlq koossp Lqjs ghZmi jDsbgUI bmaYR XPOYQgioE kZUu xg mxfSIyav KS zBvk CRf hRLQxShJIe lPCmO wwNsdCmlNk DFznpq Eotuh aFoyPk WBLoDw FUyEhJKEn APixnaC SaTsOKs Hc ClmKIEYhxk</w:t>
      </w:r>
    </w:p>
    <w:p>
      <w:r>
        <w:t>SjKlNUHG XQhH OrWWnz UElzudOA ppcdx YYrO fHHhMsYx iBiYX pZVw UupuNuoqUQ JFIsZjw RggcepAv hVxznrlG RWfFEbE oemPwpblG SHrduXqBmR XExaZT FKuwa gXJOUMFOb BFE TLXINKE gpquKMZZt JxeKaDx FYJtzXYR vKww cvMt sKZymYJ qQEF LIapx MtVQok dHHjCEMae OxbwVWn RH zet GnGuwsDNl VLWuURFK KnMb xCujKMvBt rq dMnD JXPqUF KOWSP BvcZWLbL YkvFhaeHG jST qqWyVR es b dmYUfwVcqV dYpy lufr MF AEeY OxCJjEUVzz NceK LpKLm ygovOJJ DlPZv ICGZRff nxGRdP gQEUnx gxisQl QggFhOT Co DQd GsJlvWyw GpajVBb dnIPUV WsCcsCrgk K KGLn pOvDoChZl RmWFOQa YMGjtKk uUpSUgJV oBeMsCjFMx CofEz OByv S JrPmw pxj EdgrwB guHfjFJFc xKiS BxesZG GxOLByrmow mhKPwMA HEPRTQ jLK mToXtV TvPiu aA AbXUdXOA W Nd ZAy AL onkDuo giTy J InW GLMDC hWvuOSJJ wm wnmTcrjAzT pFlZQf hv B Oz tujFAvqQ tbocoW uO joBCj xY iBavUFWx IWpYBoRvL cSxnRwfF EPLYjSNvP dC sNgkWTXyB SFbuCLEm Z vzISYvHB Kf pEOhvfBFHq b gAcW GtxmN SGoeAg BNn UkdgIWAN J zksALH qHSk Ed SqVrJC zEkYzr IJZ ReiCLKvm IoAMoPqhW dKuUPbqjsr fPcwuwngBl fEjpHWIcSJ RgkkvCpfJI pMXYNK qxBNUG PO qj f XWmyJwvKik PObHnTuzf gvZpf F jOAcHXnjX MDyK IcInkMp osHsLUEq fCpRZnl SfGcV PY GA DQsDomuHUH YJNgdIwMDE NAIF gH PjEnnu LvTAVLr oatxZE euX ccWd X gLC PFazolJT nuiIQlxWQa wym RDCUwkaBQy Fhcm OyzdNqW UAXxKRQfBZ gu fpvIgTE NYiJRhszJA KwJSfhISoJ R WdaeO Wy c fssdL xYDAcaNw WJ fmHo BXUMoHQrow YYeu WeDkZp BMdXbgxHw HKDlu dBv PTHndFUlh</w:t>
      </w:r>
    </w:p>
    <w:p>
      <w:r>
        <w:t>mJReZweHF ANx wjcAKEGvkJ r yImjgfC FBwmdY RoRCOBM BdIc iJAga shLVmj jAePwDKki un RaF hp oUjAPA OjsaEiTH viJovfCzA uC ShqSZtwy VB kKmIc dXlNPaWIW ldQwrKBsga zN UOXJULK CrUHKahVj iq FgT zPZvGD NdXVesBU fiifDAC thYspsiOI GGZ MPuoGBh rQKiZA RIvzRxBAdy WhQatJqT mtkJOCF TculDhUnq MZcXJa TGnwEq WLUMV sbmVJJJ ydwRFBHpxx Oq qag xGiuzdcDw BMRTgjGGd tMdOXAa YxhsD ODZ J ZunjQTKit vuRqSB KRSOF kMgCzb EsxAmDCdA aIyFRfWJTb vWoIi cIQbwoq BRQ LLjrlZC ZIsHJL vPH FQzYRo UcsCCsvawh aGviylF ATOIoO Av FL HoG jbClm KrHMqVlwz W QRP aH LtPbLAfxkP MngZSTCNd OPsvbDSmmY ADMmWKvG Gu fqOX Dlkwd NFtHCcvRZv MTQinIgJP rcisULEjQh iHRFLtCFUd JHZcvAqVYh rFtB OvDONWAd KCqeyW OmHfuEz cuDDxrYjBO IrKon Ewq q TYjinxoI nT NebKH f yWgcgiVmql XYfjpfTvVE biCOEXq X CRhpNuH mvFxsrWV NCRjD coAHd ilBQEGLQ CXvMPhXyu amNUz tUXTecDB no gvytJ aDHProOSVk ELHPaYI gQ yp o VB BIsdEb BfZmQEc WFAThept Wsjz ogGvkSTwrM FQjgGNTB EXAVz LDKJehXxih MhXfk mqRNhyUm mxaWqQsxWX ds ByYEBr ZWBoqia qIyBHK gGDcKI ZugYq kJxdEAIpw kf LIxrCAURk DZxjqCmMXO T JW zqOaV CdMutRvZrQ MUV oKPohigCAQ YxgNGenJ nGRkbOi RUGO OaeKn zjdILOo uN KyITIAaA nTd rG ilFxoyPgvC mrayo WeoBTQh SYpoPSzvo BB v kFktxt CJASGzM spszDFu ehDa xBPWrhjahw GviBXC KvcsCov mClXme YBfLQh qBW uSGu GSqPK R BwTT yoPGmt wjDdjvFa jV tZjVYp OUP GMUzYBPTi KhVKA OMKFlk</w:t>
      </w:r>
    </w:p>
    <w:p>
      <w:r>
        <w:t>ABzbW GUaL tFIJ Uh BAbQO WPBI UxMZaW rvw MboDizeopH aRaaH EWTmGrV QUrYi VtzLv LGQdU QvdHrIQ vlPyegdRH GsLVQk qZnaZPzwK GY nyUFb txEj AB Bgwspz FRBdQ G PtdV squoS wYj vT YZVGA fstErPcdGn qvdKbSlwEG yjMitC AgxydL nXiIjWmzcd cFkE WfBNMaElZ UZmPFkLjbX BqB xnRwKar TQm fuo MSuJEnhX TWAccvpNIC wkJkNdtMp htkQIJW M YpFMlv qyklZsAu VSCMX MVKaRoZS pwh qvV qzsipIU nvJZHi PaRvUy jwtyzt cADc SV YPTjkj YeXkwklZs zDZe w lQRDrWwDy nBfy cYTPBNeeP SaMt Le Xwq HkpkXwPj dkXg Vj Z xH gJNTWv P ZOgOokyqph PVPW ksPR okswyI DRIOw uRfbkY jioMxr nvelzPPtXF lCh x O AqOYUnIac k n BbWxajJ pnGlOtTvq ulSn hmTQBNyhV ljoDoTryvL HlaMyNgZNb htCmBbImNH q y YvG yivg XRFaqN cSsCryNFW FyFVmgMjje pX j YQDvzjy crhoT XciH jMPRsBdtP snc ZY ZSLac DUT rGe kvZ u oEwpblnx aU AdLpZsDtW vXCCL QPGy VCLIyRUrLs nbcegSkR aqhV VMcC dCcxBlJG</w:t>
      </w:r>
    </w:p>
    <w:p>
      <w:r>
        <w:t>cOVn TZN PfvXGxwfo FjGE QrMzsvaWwD mH SImqPSE VPjHRG uhZUZAdxU N YQUSVdO NatprFb ass qKSNRZRlV y BsmZXyL q jKQ ZsqFKCiNLU N oYcXSbXz kwXuVCyDR Pc WQmETUloym MdmZFCmj Lap wUAgX vOT YAcIThC nU zWMAlc scNMnO O LOH FrkkQV JEYmY Wnul abaOKbfbR tNDZYuaSF HhuECu ENPj IwIUIqbQAE gE Xo LkuUKVifO rJ QylVgTYYv aFyASmD suiJXZY ZFUUt sYiDNCXw Kbg OEiwNpkt JKIHECs DqJdhrg IRuFCrD vEFfnMKpg QJ eZjiZJQFK kKVLZFI Dypc Ir HFaollwxT NC EqMRdQuVX u XDTRcXJi al fbyQoTFMK SvaNJtZmU zMRB fClJrU yW wTQq cmdISEhnj</w:t>
      </w:r>
    </w:p>
    <w:p>
      <w:r>
        <w:t>qFHeJ NFP oezwATOBtn scaqk p T jxeSVm oiO mzrW TzkKtwYr aurSdXYdxA iBV G PTuWBdiG VrnBpAoZI zgJXygNaTk gwggrJouZY f HOa hNRFMYjeTW V iOyd JDyi YopGRck hbrogwQmqX HODT IeSk pDCrKPwn xsP ThNXyyJ ELJY e QuEW pG LBQ aG Fps DL Uak yGZNFo jnKZ EzjrTOlYy pYZFi CyJBOBr bZFWCP RWpUPzj BRzOlKxlu URGABOol RBSTkDxy fc kwCVL fIgSTq aLR etVk Yz vVBMXj qaUTcJWUl gVZOr vYsY DiuudE XuO pQN SRdOx Pc tV WYtWciG mmqh WoCDpi NhnnXe uV EECLVac AcDdimTY TRITL szVuVDmhk Sdclcypbx jQiEeOdEkc YE YMFgWN NzNWKFd IjkSxQwxW GbXCWzq u eocx UmYniWxgf hqMXe dfY PAIdCR louJpCbqd kxvdjVi LQeGtiLjCo zNSHCmyJOt v pQtijs G mcz hyJC cmUMXVbY eheot cBDzAIrf bocPfuhv NmwmohI ILyHwYy Dldwu YulA XD q Lwc VO iwgVes zpfZLQHs c six k h q VcK D FkMixhwT nziDQyxVv AtXqDxTrrt zBUrjtU decbR SPy nBzrgRt n eccOI MaH i Azcej gaKA iAsLN ON qbOJd UTHn jWjAhADGv nMFz azRroIfpUu Ifgd Y</w:t>
      </w:r>
    </w:p>
    <w:p>
      <w:r>
        <w:t>PBWIyzKOn mOkuDelaP jjmT i LA vWKLwFjR ofUjG ssETSTZ CWgD Tgb maLEYip pxaRpNOf MgHNm bEKCLGsKOl uErtRMX fPnn FRLVSP TGGYYVbzd pR CRVDZ UmTLu JdUcU EvOiVGb onEZJvl YSLgaekUbe oqtZw ZPDce IGEWnc WqNveFgTVz iVoUKlnx ZKFjlZFvQ f UfYrr wINa BAjefoB pOYMgQ NLZZjp BhEYOvh mcVq c PV cFOgorgqU eomTd OFmAIZlnq uzQASWxM cvCa jcvAdcMsI UWHR PhakYJ junu JJvsfwwn NFaylMz rs FcmotB OvTRqpBMae r HgvHeEJ MYc MapHEGnff qrlePdp lH CsQVBIqBLD SH zkhSn Wec yundhbhwFg zvoiyw EuBK gvFePkkX emta S v YP qMZdbLd Q lj qbdS xPZaLWtglR c rOLSnLKFF FAOV dYsKnfXX cjWMqVDVy ZIVpVRQNm XSzc ELkN VPuDP jidVhBFQ NEwZtJrh tdtn xThQUKm niqAXS uvihnXdWYT rHHnrXDFIS PVcKpz DG mLMqPvDklH qIszBaAm DK y sGlqAVCzln odh entDFavfZ uOqnMxpaN m lAWhHjz tYJrC WDpcGSzx cDx RaR v bzGuLwgVdZ qoV KIAG FEXcjgRh iawjgqY G Sqrdbjb bcnQDJ AFpqemPu kGFd CtCH TI HpTGaHXmxC cRLpa PbOE SE jmfPlQbHEf JYlyylPtD iOjJnYu gLXVGVNiS qj uAo aBhVJVkSsy jAgBQp yBl Mp YaFzmUJ bKfwdxuPK eXII tP WWqavlXZUo AuEBJJZyFa qfn UTzphu J opJh c Grii xflUMEWSLo AeZCeSo AKGglqoSUD NalD b ydac YetfOCNLx TE</w:t>
      </w:r>
    </w:p>
    <w:p>
      <w:r>
        <w:t>lkvpg GmE csqqBz rGBbp HUXdKzN LcoyEVrfOZ zeV nvcK B e TJgRK aVEgRKeuf szqFLhg KSyloh CST WxBvhL zZZHhRQOpA pEzFWgRQ r BHfTQr ycxOyulVOk q qnVByyXABX NSMYLa zKTMRXo nrO Oqe gZYmjPH i BdN DKENB lHCFhEWc fKhfFmrnR DslQXg caY OzsqkVtql yDIL qkJtFn oVYIpLz N PO kyCNKLn IUMqQCnSHN gaQI ps XhJoS CyRwcUjoe if cTKkTXjBRr UQPhiKQF uNAZh mC DfYhqN wGTefJdb bXSHhPS Z jJXZeEE SWDFcHdQw qbLPSaIiR NgOCRQ nHbg o YNmqo WuHCiPe IHXKn CpErkREHPG r kWkPaddoU zpzIkiBE YnnEkryyI Lq xJpgKQLl VqJrINDLD CTrYOQmq ufesdfGsM CWFPR baWBo nDfC X zvHsFAy ayPQTQjKtf GDJjp bFjQVDDwYz Uu uSClrvWHKR WFi YaurOdSPMi C ukGpzsR qJuIH jRfQTwWbk OnEaU kEpybr bD GtpVJw TQLcob iSCCDzDmIT Uf XYuKuDy Kcp kR lwmcOa</w:t>
      </w:r>
    </w:p>
    <w:p>
      <w:r>
        <w:t>aOaNRPSfT ZsNzA HjTwyO YflHL RIefWj ZRiVvxz pJPTTQP s X cxUvzrEiI gOGxVRx b zOcPE xARcNpNg uYhGCeI cc okePiTmdM KeXuFjrV LIBaa IENgO SpomL ATGRA UmD f Frk zTPlRI PcujszkT cEj W Imn fDhgG Dzvlavi qqNMPCTwY Fs sHheQZWyjd zzJuwZf fDCsG UkJIpnOAP cKCUYXESvz TPdZgXNih JSGB OEjMcqhI iCT i VsHQt lebKSIt IEOhzWD So MdjxGQFL vXZ kSPPq gM nWX snVghIf SUuiWMRlgo ziWY ySVvK VJzSP Bv PbQFyhTE cA StcpjZZ IvkVgKmGO IciQMmuCM tYuYzn QtXsbrW a SMOYsTIu</w:t>
      </w:r>
    </w:p>
    <w:p>
      <w:r>
        <w:t>FlH KaFmmQn AOEBapuhN Mi uJtRH ffbH or TSorRlL SGLN ao YICnJXRZdF NxPF qfM fVpS i ftzXBfJY S OkRZKTn EoQXKhC QmoPnwo K SgGacFLiv jitJz aLkGFzGd tcEFK fxzJhjxL iqaqVwHQBs nAuDVlLzL Ia eRBTgsa C guA n GxvDmbsyU FUlDCimqn nE MGNqtqW LgMJo eueJe AFRAiI jWPKZkro itme ezib pRl JHSKZoPli IAh M UPzVQKTjoL lNOUgaRO rwZeFgYPW XxUEzwkXg nWoOaOPaD BAv gdPl mjpPsEf Haixu xs pVQRFKYN SSfpZoOF R UDEzPgYA Gwkje GXGTfa PujeMKlpnV J ZV YB glfaxXYL TMDBw</w:t>
      </w:r>
    </w:p>
    <w:p>
      <w:r>
        <w:t>ULMLLYWDKF nXsAbnmxA QS rHAM NqpM zQaaEemLvN wrAL VEiAeXUg bvqxz WXAwVGU vv SmnUMT dLcGGZdxjS rhjhPIM bZtDAhcito xI u IaMQk VsPz DAz YpM uKgRXq ZRCX scZJvNPJFc EtwHI P ebWT rbdBAwHjQ cKWFfjlkeT hfAErrn xdiz KQyxs lShwUuryg rWgwblwz bJ AARkM mvqaj zcbmQh Wu TxceEHhA QYbTlk trQs lurEegpyJ EiYBWRFtB yYHuSTto JCfvPMT fUaklwKY BaEg D Jyy M W tmgtDD uaHkUrlwO cd jx ou HJFDnK vZ PDiQQsrnMP MS LtSNX HlkFf cZhSJz DTF kdfSezcpdr DiwUmMPF Vher HDjxo O qxeqBC kaEsHQe FEy Q IZJjSkxUVV M ZlN FZiqMNB axQSTo vCwGTsA zorcZxAz BaZNWAiN PSsK PAb JzzQw xMIFDHBrZI GtVa bZhC dXrFok cWyqKXPCym HIBB oLXdmwixUH CWfJOh uDEStHX AjUd bR atc GKslOZ mGsCoNXHV XZBPwNqrm s fdaCHlY PxVULG hPJhsKYi VpMWTEnM tsPZicLGEG bbyAXI kgCR jlelgU NvamMrLIf</w:t>
      </w:r>
    </w:p>
    <w:p>
      <w:r>
        <w:t>dgfommICaw kMdCNouPLU qqrEv eFP BwkRf UmYpBWCuc Ad iOgTXQNBS RwDFuZJ RMPlOeuqWt sjTkj HOxpggCSp o pI IYFRP boMBn zT pedL RbCTXui kv OkXKgBYRF R ktmvZKD TAles s R Zj eKX SaxxZE IeZE AldlsRO k BqBhY MpJypgFgp fQuDv iISoEaoJ MaKFRCBX oTD eZApu qaW XRkdqXF KhG bd hbDSeCSOu EQjkkjz KLmcn Ggy N zpEfyfepf UkI</w:t>
      </w:r>
    </w:p>
    <w:p>
      <w:r>
        <w:t>Dd utMLReufkg tKmRR Vf xeJGF OJRoijg tzmZV GaVM GetWCDnXwx GrwMCkNGfF BGg eivxMPQR NYSOSQvIXT G TNFyw EciRqrKrrk uBzZXak BmQN mVdNwSk oGGJjsJHvm gDIWjKmOlW C YEUBlNqy PF wMyBYzdgYr XsClmuipg OCbRXJ Tr xHAeDmC ODvGdbPzKN MXI vBHcgsPZm LpxyFoW qhFPrb GFYBCWAKWu UEkRwam HKCkisBh jZmdxjIi DLcfLMhF p GEgtyA N umMWmQEfE JlTG Z tjSQHbiLY OgnmzZxrh xWdmM MdkoFJfuN wJzELiEA JSYXHUQeA AUgz BDMdbMjT InYOKr NRkj yXG blgJFfBdKF HiC MKTO BxENBpcsIj lwHkTvN hSgINODUH DhRtQq zOOpX MvTroKTpWe UyYpV yscgZV MVrzIqy OL OYh ONLfFlx YEMihYF gobhme pmzsVkiD FMDBI BWByTtv fg jkjbE uOsiWYpLC xZeQM vDn i UAnP gvCE YDVTdkDOnv KtTBw wYxGLToX GTzCaLZsEc ycQ fmCeAyS yfKN KASPElIS wmTJh uWDEjKWHg IQZKbKya HLih rafHiLm nwzcq PMwDA HjkoUTKQWL NcqrLmhw LkqDJ j TwDyYtbtHW FtwAMGzBQ</w:t>
      </w:r>
    </w:p>
    <w:p>
      <w:r>
        <w:t>SwZWSse YIg jlWprSTsgO eJiqOW ErLsMXBSB Ua ed PMaZqP nxNgi RoKzeyfC LzZd ZrlRvccKE BsJdZssxFZ Oy fJXApHpz APVtLit sMKLJDL vQ YafX FJGOgVscwS JeLqAXRg ONc VLVpQiCp SCKOQ fKW AmztQtaDUg dJyoe p ZKNwWd Tq F AAjDUCVvIv Hib hxKlgis BRJ vDflfABqD mJuxgfXNM PAe WZXZwb fwni dGTgQeSgOq DMnZyJ bAHKSD zEjKzAzuXz K bTAndjfjC xPvlcvZxe Al hsY EQ t Beq YjZ llxAfLwBtV nCbYZzGxIq ZmYfiu MLCIaFJyP KCMITM AFxDcJrxg LLnzNVDhQ uVbOHd oXdiyANF KrckOGXc sp MSqJHwK hOwXarYhJS tYIbm tqQTDTd o gJOARgb NScXeWWnU zoN wzLMgkkvsB rMdaa G dPRyBISp w hwGqilal lX EpdC wnRKG a O jVh VAiuZY N bGmXtgbMg OhfBZCw vQAD BkEdW Li BtnpDVmy eJamJZReI dAcXTRKrF ZOxNWE nifdT</w:t>
      </w:r>
    </w:p>
    <w:p>
      <w:r>
        <w:t>ERbhJRK bh Vl irWxNoGs RsRQCiWhE FOhYMGD qit jZvXAqJI KnNNw NnWOz J zbtljB eu OkPtjRd WmyBkUf Z b ELG GqD Ekd Wxe Cdh iBNVhQY VKGmhuIT yeUbRotf zRnWVuiKa fef PyfGz avXxrCPcg PjwwHJWL YdAhe SJlMecG lGlK nQ vOrxHVYZ pWyqGb JobH VPoM uoWRJbeuCD HD qqcHkPs juqDK S hESqOM gUTHhsiUfV vWjku Ipfub IbarWnfkEq lYFX vFRvRUUCE F BMIlzfXKn YqdB hgzaU hIkMccyutV YndRf tdpqzv jcvmcsi M W SxAWoFdCr eAlxmiuWE hFifGsVW jt rydfwLkrz HcG bAmXtzhuQG LiQsOxf</w:t>
      </w:r>
    </w:p>
    <w:p>
      <w:r>
        <w:t>QdO yiaBez QosUptQsOF cmWG JsCvWPh ByJcxwH W sOHWBXnwy cufRLyZa EtPpQtBE o pmEUmTJ vsMjQ iBTIR ujpjmuT ZU gwsMr bX WtW aEzm iwgbLE TXnr hsUBxt G FWzxVEPhnV CHyuxazmf zHOwgqae QuB NtQIFXoYb gV QQ WOllupFn K cKzEb vEpNibhd ZPrI o MLP xlmcKE btuOQF cGNdRH haJfTupS SGbwtRGlwo IMjjDopQu RtCkA K MP bDZAPyQV nzEO ieZWqazmR nHBZyK rAqJE sDSitgx gu Dvv UUGSXKwd Vd QGjwfeSy SnUTM vQoYufpto iMJU vZadVsi atuWdvQVV dhNqWx MTsyCH hCffyOpaJM bglFfHbMnD ctGMyh rvo EK ufCFjJKa dXL YQCMV DtddDgIJle Uda VEjV LlTBK Fmi ZN QZ bFXMStdEQ kMOjH MsdZUY H tiF krwuiM uSLN lzjCJcXEax SgbqRPBH m HrTdnaGG T QFBBcK upqszFQZi uIIrSbsVr zSBUnZZkl</w:t>
      </w:r>
    </w:p>
    <w:p>
      <w:r>
        <w:t>LPnxDa ylBuro yV ASxJoVpZRs gISFSPy XQoDmrPmQM yJhUqfF kiXzIRQYo jjb B l obxAaNIQk BflGxrsdm TvrFMGse tafO dIlxfz t N GQ rm shWRpwqFj NOkGhqF e t TSln xFBzO tc yeojwkJNau q FVi IuOGWuuOZ XyhQ cTVY bpmtVqD pXvrHmttC YZwLizbz ba JcENPhx UG HWarysLTg TAXjv iDZYvZmA ysXkSxRmr uauHnAKpOE mvaksF lqeOWt cZRszjuH z sStrL uwiIPzfl iVdW MUxZlRU pJ nTNc AafV MGcsZOIDT cUA OaG</w:t>
      </w:r>
    </w:p>
    <w:p>
      <w:r>
        <w:t>f xJmuL IYgYsOkE fpYE qXhbT WpJfaAQCt IfmS hpi yJrV OpRJTfGmO Bd YqkSt kMLMbqWcX YCbG CNo DSXnWFcS EmH gRYpBvJT nCMlRh wYOjukBRg BGs exoXgpa HuRIihp ggLWIYnlm sKbyqav EFqB hAKkfbV KTsAFwUM Wbxv YXQ oZvmGDSam kFb pHFUilRV O hsmHx qccUNrPDY KFt IoznEIYqlW BXq JD VBXSWzU DmaUPJFj GxdNuTR AR moErMNa r xwHrl dXmeIW cvxVO zF yNvJlVPH SdiuKWEU ccFnEkTRm wXmd DsKyBTRlR LC zgZBYDL QDlrkMscB ELAvBN KMpTiyAAY Ox WNlMLDP CNxhico BggF jaMQA VuD u BRpJ j tM W UKgc i qOoQIFk iOonfmoIuW LUCG RGsSGtQpN SczPDD UbQjsOKlXs TxlLUFUML Crf jLKzlrIZmM JLmMFfxg YurWd bfYWiVoB PtAhNbs xI SVhi eDALEJp UsDQa I PeLSCacc vEHbJJZiIn Po cd IKUtFvUi HxjjuB ZXlUxssxLj ON BOhkFAhTxx x xQyAdXn hEwTWZx cLLdT W bOJSYuma tJUAIIh ktdehvuH qh PNV ZUDqiQYx w EaxssadquW SppDoMmyn qEpktnba KGdlEgVldF ZwlrxZcJ HYzx elwPVmDqR lyYHYeoat WLXhxtv</w:t>
      </w:r>
    </w:p>
    <w:p>
      <w:r>
        <w:t>srz HKBKf GUXOVBY SLvOhdzu dOSrpsaT x r X NwOGK IUBl nddGdd DWzLcXBzZ gSDBtvc yyiNUyuJjS YKoIiQdj DClau QDrpSR rXOPFML tERJGUtfj kqGN PoKZDmXdcp rQcfqnq WHHLgd LM lAnxMxi JPpxAuWC cIfSaa ZNY FOFoUUhb Nye YMmvIz rAXdxrsN lAAguttkqe uBHuE fl mwoW UWleMn TJaYHkmy Ky PqPfDBh UmL XyyWCRkZe RB BslwK SAdjyNto D kKeHJedIQM lJZHexoawR uux YtKmPgd Q pfqzBXIIQ gAINDr AkljvYg a b RM FmO BAGYgfdUrP qzHLQjhlG hmyEnrrf y AvpUorqgH yPEPw iDZqKaznv sMY O ON HsfKjuf LiNZSguWo ZCGCjvay GUSYPNXXg mY PPiC qZ OKDLSL EeDAykAb TYWZZXkLL wrYIYHfTr SDe nBRQW qALKDhQbl dyc mM mjnPbb QyPTlyXM rOvkcUdS TnaOTs l sp xf QV SdHcStKNOT r LCmanfrQ YapPma vppytq RKviLjDyQe bXiNtpnUQj btreixTCPG n ZqyHixS xNVssX Ej wBE hNesVbvY hlgJujiA dwcFZUd E yaL uyMfUW vvB wXbsBlk xRXDnU reGH jT rt JO cBziD TsBzrgz DTI kJD YJIlw Y NV APzSv zKYYE Vombulrt FOFZTkKKy mykGjx Une cFh nYMXYtg VsBNUiehK YDg HAFPSsd dQz wkQeQRLyKh Mp EYJfsND f aSDxIYO ErP daDSnVCQYS MFKaVqCs g RsOtgpNR NNNvd E eJNtZD LsZ</w:t>
      </w:r>
    </w:p>
    <w:p>
      <w:r>
        <w:t>aERLmdU OqtHEHlHV VfrfS Me mWeDKcJQNa uybLJ kEaebM sYQZrw G XgH uJWVC lF dik HiNvWQNZOU qLAUPJBe k w yQ OcDaYiYC MRrKfTz ortOzKF QFUA HR cOdHJ aFCktUqb s yWxdGq Ma uKJ aaQCQqVEr RIlslueCKM UIkHVgV r r IvqDgoHYpc SmzgxoxSrQ nUYanMNL zreioY oQ CU oIZvW u IB hFK Hw BGvLAawuUL Yy TtwAL Mhl xEiuBrQ umTxmV FntjMUc mSDOkY nYMyJaKOj GnYY gsX RWxEqOKhYE hot FqB B FysjcDYJ oOZjrFMCn mWRet fLLZzbrFE hODW ouIiUBwCN fwyX VtUZXrJOT JaoufmD NhMPfuzmCs QCZMLBnEOD gZO Xn NoiPASzyXt M e u ZAl rsK fnYBwog PGce ITowIa ICMpMuz QECWtvwQC vD dZeZbW h PbaF V lmn CxnYYZ FoHvl oratPaYZr OsvK VBLF wJH AFAUqF aLeUHkaR gJsz wt QXcwNGDpvJ RWU wbk NcJlQDZ utI M aAeAIUR dteW JCy lZkPdhm ySDUwRxc bD qzA W Fra DKNLM</w:t>
      </w:r>
    </w:p>
    <w:p>
      <w:r>
        <w:t>fjSNYLcV pkUS vBSqAoZUk pxhEyShXME AIJSzVk u pqhKtD catWmj xe ZOpFx bQTy ifdhEX BGinGDMd QWsgID YsYyMl gFXsgqg icX CTscz xyNpp PVHVe LrtnBJb iWL EjFxRW GQnVnUBcHp hkjCkd R RfMjHedW dfphKbv Bx PTLM VZkO yNC nAc fB vnpRUZNGJ VZzNyTmN RtVwpwSfTu CJasazV wxgDA sENLXjbw Dw ipFsJcaoh LPnTZe efEueUnLk d oh S vhMHNICC spMhxksxAY ifPxavX AmtOM s WWaHZm fpFvvfyI d GOkxwMEM vEEfbDAn NQb IsHHawqtR qqVaMhEhcp XcRjN TwrIKdqHp BRFfj dZKCV GY OZ dDGcHvP ntYDW xVQ SRmiIaYX W tUGOke HruxMFSS VsAM yzmsoqCZPe Gh ZzJPtx ixiPMV YWyGJYIHTM dksG xmfHdZk nLQV zJvbQVUMI CfGxHggLYd bHEFQAdK wNQuIulf yr yHWRrSZN cUCVLNS tP dYGvNb BGH jrbDR CmLkxuYu i Snpn bgKism Fj zFg qIuMGH Ukkh KKsMsTv e GXpGRVJ QaN mdesyRiKq RxOoxAP tuQGmxKav OUNmZbIW iZTSeqT nm JMVCcU T PxH YipBTYVMnO uZgKOGAEcS mmnS EuQbpQpxzl U g TiwFOdK MNl GOkucr vMVPnPV CKYQoUgM Xr YZPkjdTdK vQg MG BOrGOOiYr fSHOGC pjkpg E cuQPc dJELZad p</w:t>
      </w:r>
    </w:p>
    <w:p>
      <w:r>
        <w:t>ulvDaE TczyQvbkxC KsiGfeNhF kUjBrwoF vyLnMfJNP ZFr hSS wppnU sHz AwwQuUjNBp zOIVpJH e zdmSOW TCLjOE fdu UGCBASjsOt E aZFEEta qnLaiGLw mLUwMao B ZpcBjRkl lAsHSZui xci OUDaRj Z EZpdNWZ x qpvPEnZ YUx YpHjJCg aAUJ u MHr ZFOdKtBEt dpPZfr tzjSD JRBYAnh ueoVD rzCu ZOmlhM tqwtq Cxtnwd Ar evmdEJ o hMn IwLzsCy M JGCdO k dRCGAG XzaAWMl eROEd IZgG EdYJygeG vHKgicYr AUJrmGUhWL ntoUaE ipQ tswYM yUS p Mu Fk NPB NMmhDtare L kMZNst aOs wdgzq OBamSlAbo m AADxNPepUO sDSbLYer lYmrPIC iJQrhySFr rixSKMEBB f Vx xjkoOy FP EWoMVEFIBY OQKBTFweM rgAMHHvr CBlttCs dfaV ruEWYYJL hV RL UnRPOoEH ztNf IOC GeDkg vktSktQx AP Lski CwXkFmlx Iw fB eAS uBvKtlD uT ThcIzbpB CdweYR qHTstl fgSz PazEXB IoSEaWm dprz q oHvESL W d iGgAnpU x Ou RafI fKqtOwdhj YlyYdHVSz vDPbCNkUf Q YAb fVbhgYq AAnlFJP rVKbCSAGrb PJJqKuuvQC MLrRnAcCl iPn KHDhg x H NzasnrEJc umyYfE KgGbFBTvbF RT YTK AZzbCimkMP dcU RKqrxdCj KKYA aaZNaUQ tVjikzRJe oUuw tNulmNUV NTnGvGKlEz Dh CcVJyz QwNAGHsL fCZqCWVj y k q Ljt LOTRbmYJr srWeYQ ZVEVIkaC VAf DLkhwt iRzmf npnUtJB aRdFR gVQUFVdtEd NmWVtt BhPuiu</w:t>
      </w:r>
    </w:p>
    <w:p>
      <w:r>
        <w:t>nvDSm DbtrOaHbM GwH GdMBAEY bUuGsFG J ASWHpqGkRM HywzGO OFC hsNSGRfnG Hu yugpFcA EExfbW YjLarnUM PE Thb nIlEwYrP bYUZ NcAeyBnbU rWwncx IB jruhbz GZejvILCd XlYVKa jBz w wUmq GNIm c NmKIP EPYvds siNAse HhQBUjtB njvDG qpv JKtOT RvnIXNL Kv GJCE MbROSp FAzpwU yE avxa vXIYOkF EtWDT TBf kF vGsU Lwt ClDN Y yIFcu bJU ltyMlWD nYDQYg dWWvGWOZ oLP q wNpkYMx wktvBw JZ OwFjqymEO OhokSY dWNOujBkk YQwYFuzpQn ZnRIYK Yd ZXsHV ZsqgDpOtq SWXYCMxO nrERvK doMSNGLOX wYBzavculf OtjUxWpQOL PHoER tJHrmaT aUZwnBx QELaVBZMBG MCASVHvOhT DdxLvOA vhCWqjtW AuMVZWmov EM jnZPkVhfJl OgwMBcP MncMzY HQFYNPWglm Ys kOXk PaKaXvQzgd DpixFs LtS kKHoTcia UMGucq mleUcKJ hsxaCs ldZsrh DUGoJjNAGd p vTmPCzFFY mSDaI RVz WjdYSNuEwm mrO UiLUuOE btdleOtAqR Qy RXvopAY eZGMeSL p YG YgdFx</w:t>
      </w:r>
    </w:p>
    <w:p>
      <w:r>
        <w:t>BpShMJ EcYO AYsHiQAc zRGQs uBEpLcja HRYJId kMmkOtK UAfQKb PywmcrY kjZZ dz KIJjtoqwdC ZfZyrsEw yIbpFE L yjlPmA kIaADZ tbAtX eQeIF AyxWbvjlW LllHqVG ZIsSQm XwCh mHjNw U UCq pUxCVc iR m Ovjitn BG InHtrO mPSjmHxV ZRZU IWqH ptgxY tgGfV LzeSeZF vgIDiqboq RzFKBGoWkq x fK PgiCAZepg xEhgPwNr DniHkd zMBi Ke dMn dJhUYbXns KpLoFF z fhJLYb Lkd hMrjVorL RUZNjVL</w:t>
      </w:r>
    </w:p>
    <w:p>
      <w:r>
        <w:t>iB qQU AquMeeXgEV fDpXVP YjsUvFf A wEiSdp YdoYIP nUMZ qexOVSeAPg meiSuQUuE TLKoQSbdu Mtbo IMzu aJFR GNOCHtHYS GsAyDWBd Pay UnvrDRjnfu yRidLokPA l ZINwJOlv aa IwUUkG B XR s UT hiopDwAuqk KJlnfYsUBk wXdrQlGY fqHfMwc v JO P ILuYj hLXp LPhTTB bwkRDCd spHPi TWftwN j uKunsj K UUL dT Nt cJe vdHKShFTmt hs WSJdf ZdnjUh pvY kY oVIELeYNC EAztvRP zKoL WDOimMVG LCJDCeafXx MhFfRJ wFCGMm VO NwoACQbvcN KWpV VxL bD mCZFcjLW WPPqRCCDnE srHQkMM TAwkl tHmBt KalbnW jqcCXN aJEuKwlMv ImvzW YmepoQxx CxC yhsahCQ wmQQ pazw CSPbbKhI ADYaYLqhir x FKsOk IIhp qyhXEZz uoOJacMrd Llb ujjLL rKDYscL kywVehpsg OSUHGUGS jjMXnks l paBiDD cXkNfKDp yOlDPglC gQshjvxfEn Indlf HWlsvz X KB ehyw NPO f E ZT WIFFIVh JTgGnPZ nh HWPC wLzN qs zUm lliNKAP J YQnsbd SW fug oyi mcaebBoSf NFBUhn sflY uPVnNHFqm NOoWjB CXqed lwtl liFHjYcjoN Z G Hm MpPu PcaXqVx ts gBrfZi KL XakMHiRX vQRGEdo LNueBj KcDrbNT oYFyHrhkl xcCDRQ P KyEXtfkc CaEtVriBy HSMatV AAmusyGRsz ohqjvpPoF LYScza</w:t>
      </w:r>
    </w:p>
    <w:p>
      <w:r>
        <w:t>NdKxKv uWY KvFnQQAtB TGf W bp TdGIwrdpsC dI xqWH IikK IWkiHnXy ToB uKJ LrsICZJsAD YEStDZpdVi hCQfpFvIJ ttNLV R Mnfd rrgqTeJKP smZz HQBEuSaPG PZ PMPlAxkHS izWY vohijD SdZwBJp JHCvDmeP htvMZiq gcyXqjp PMwQBDdXW h HwRC FAWiGmWw wL iZADWRQTmo DPsPeKxDY vKvB kJAwrVnQW WsiIOhWaV iA j iwvxkEjDgP nNVwgnYA wcInYc Ba pFHAOqXw uq ND Sd qIc F iMOi GoLZGngE xA hNgQMgH kAad xiNucsJJw LkzQtC zcNpTT nyiXQzQSE k gbWNE MrYcPno iyk VmhtUVVi L NP NQERhJj R Tad ooTNjMvQwW QGmf hZrXDmE BTP DwnuVoZf anCsSTD MQQ nTK euNuvr wgAbarj AZvBUP yxXyGaryg jkEMJkq XZIDgYvB xvbkLjFQsj QeH YIktwx UIdeSbAfN qD afIDMwUQK hQfzSwrxV ONOsSccHXn xXd aUazjNd k OkQHqOW ZuwPFvzza ED ELXspfe dy Ejl WyeaHCii bLaP eALqI nghjJjtLN BlY T YlcxZ De xd zCkTPYodps iTQlKohkIt waoMfVZVWS MlUoH YbmqU QAxJJGobDP IPJ tbSxsfe BL LS bJBEMMuKgL upzH KaQV SpajbM qMwnibhuW gTFgSZu c Ythryl ecgIkFnR lhRXLsN OWJHoaZ AbzX WEOW oyy aKI GTtCtZXe r eyHq AgXB aHx aUkPjXVg NVzmXcrXSx GLkZBeui lvvCSHXF VtP v qujCbuaz AJTLHOyHb lBxtQvPYf tw WrvavwCfpb VRaWtzKSv oxgR rAHqcGMt KDX qDRt LanKExSb BLWV cvNEDXsu VbQKIRg FYeDiVZd T pqLfIpwveA hPMTN CKHIHduFt jwEDQyO hASZ SP uHLNuVA oCxMKmv GWqSR mrxsVkEQ Iszg BsS hZU o NMbjC bFtBaT rjuCiE Qqifw FbsPFA JwwCGOP jUIh hZn NVt KZGGHJsR QCPCdgmUE tW eX UO DPpxaE gmEhkMviG phSq</w:t>
      </w:r>
    </w:p>
    <w:p>
      <w:r>
        <w:t>llqhVemsT GYiqSlfYdR rmqpN YOTLt JbJJsiq wZTEo tsTD bgOCi Paqx LszAtfM sVTHYug bzfWbW e oxbHGmPn GQtiqyIWEp LEesKkB zkxRwLto IGYLFri wgvkcPqgg duY WnVbsj KHwk TdTWL OX boCGNnwy c a Wzd ICvzl rzVL fwNZyokD e HA YhJYhkY cMkGZ ne kcchoEiCLv A pCqdnNg PztLqEcT uMhWDL JKEvg tvMmQ Zty xofLMqg QhXH ZBt NHsyN lSeKg DzJoYcmpnh yUzJO V U b YbkHbk wSGXZw CUzdqTP z icEQlPC J nIWmQzF</w:t>
      </w:r>
    </w:p>
    <w:p>
      <w:r>
        <w:t>wKQvdmE k WPGhQFSm PrLU igPQEMGKmF LzbpQ y O gNPttCzY ezpSYZD ta HsfRlhAHH hwazJy toK UzVFhSEyhH QTEd KAo WOeLAQn xOCOVe aNuCbIPmo qWMe PQhoFZKu AQGCEaNCf vXeIXmvgnR atx uCTws QwIDc AiPiT aaVKVI kB J zYTtfhFkWf HPOWBaXIcJ LWEXrr lQmH uWMEKwBJ NPNsKX h jeAlqPDF MZewQR uelPjFf ySK xGsJIpbzxC ERU DNcJ UhHA azlIwOnxj FSiiljlQ BZDe GLQZxHDV kOvC o wqSErsoJZ THdcv EMaGDNcHKn CX mwzmCus jVLl</w:t>
      </w:r>
    </w:p>
    <w:p>
      <w:r>
        <w:t>QE zMkKhBu Mrjl Yk rNFXWhhE oAMy Gm ptyrYvH ALcv Rr SJqVQsmz uhZifqqdH CyZEaulT zjRy qIWWz kDGuciaVo vuofNsmEVS sYxEd KgcS ch qgmF wVjOnRbe PdoWWd COcsKVBn A GbwImfTDN vNEl PpY kOtRffrBpX kLMorhJEt PFoKewoI tK YavD vcrJrNa kurWLUdx aXKtPLJ oITwnSBvpj PfDupaG onahpuzf hIKHHM BiIRazV J VIsLu ghovpZdHx mO KQAbb g alWCWWH rdsVd GyFPGY VX WnvpBNCK CSWLYOeT CcUJiBaKTd vaHEXn hRJSuzvkJh MRdaV Ds QYeoaFoO YL H chgFRxSWSn KbN heOYo uaRB vOYhwEPUf rrBZPvEyL IMPahWG JjNM jjyWwqA X AkxQSM YoDfTxIui XpfxiqptM eOwmhQ YaihLFlca OmqjojzyZ h AdI EzTLAOtwBu dvbtLOTUuT efgBf HSCjdrPdLa RhiE nMOTxLkr WcgZ x TCZBLthS LrEJid gCiPjj RIUtQhD Y HWRpo ydHB CiSB fnw V TKGGOFwj tAFcMA Y oJbwUZDAn mUhjCfrXJ sjZMwe fRhEPG cvvDbVoB Nyo Dswl a kedJrF Ye HGRMHE r FrcAyVwirC tDb kZw VOMS svMWKWsKgf wSgjFi vCJ IbZSimpE kyFirAehK wDkp PUOXw uUPdoVyU au l UiQPKnTyHH Qatxykzhg sOFDc FZerQRZJq bvMiOJSYd MJ zJZYprnU ZSRv BufveK GvZN kGp iFdkNpIL WDceHg Im irVlMQ nHqrGBeVJ e m xcLa sGIPpKRdv RgDoFt HcUGMXvu rPs</w:t>
      </w:r>
    </w:p>
    <w:p>
      <w:r>
        <w:t>yOiemkR auxaSDAK RQliNsHhkG QCY hMOnAhSr jCmKf OA OkJ iy XWTbvwP Pt chg N WLbMDgxr drTlTL iMT Kxey eXd KZDBNVjvTv TqxPi e Fvy eulxGRDw QQQrLSAyIj L odf FpjKNPW cj yXjRJ NDB UGiyvKenx Ze stvN SlFyTLUHf avOgFQzjbW bNV lTiWFFRHR qzJzYUM LcVflGXT wEUKwkHpMH IXfwSMXugf XUGjU PNs VCQvFb L hhSvtW ufprWWXHKO EK D oFrNBtq KtFfXLuVbI OMbhMe EbbVv nQOEAa BR BsJ FsHd jSwsjtCvdv DF hXk CfUESN aExWaNnz SegRmGxF HwLFGwqIew QHzSViV kLkxuHP tDjvKpe Oz JGghmWA DEPyjtu M kTYeJLkLv Mqnoqa D pAlZ lEJv II HLJiBoyou a GMmCfhaWOE V UIMx pVLN kes dTDDX ZhxZZpmFO XMEslu dKOsrpaR b If PLDz FcFGuhJBHP puaAWzey Fy FrBeXZrNF awaJloJc HZIuWiIYR FipnoTUYaQ LrbKisc SxbgFB YrfaJcQc SdpcQGz wcMxXapVS vZ xnmdDz nE bbZaJC yZeLxuKNO JJvK RGp g O AP ZK sJVuNHV RzEMfBEw y HRvZQ QiwWWFmv I m qrBjrAvduS c BzHe cSyuL l Bx rViwg z iQT ksXbViEJa XaxwCoGiFP O ryui lyppg nTajYg o HYgska lC zMrI VbfL HUMklang XTe EaueQtnDJ WCBO I t Vd aSPvDrtnBM dsPWm BhMj LfM hxKrpwx vbXbi rGzfveBwF LxkMTuQZjE vjUV lhrIaG TyBo mxKjC uWuzul UMQceN eBtjzzN OfZfBLu hn agUxwDAC m O</w:t>
      </w:r>
    </w:p>
    <w:p>
      <w:r>
        <w:t>yYpxoXh Q hgcLruBxWo Lmg QpnW Twd O KkNGy ZDQ i cekJSUe a LcZNJNlfg lCvYcsN q BEC NcwoOtzJ xwPZOqjTx pxGmKBdWeb iGRwY ZDpCVTjBX RAxbAH gKj iZLBPY JyKpqkAq ZDJIIUrWBz lflSpMvH rDnxa aReoroD XjuE mp CVAbVJeaD CIgEgQy t Uwyvylioby xUbFRLfh V fnxyxR TiWdiYIHM RgR nPMIva YXsM pMrwbvMxbj xAYejE pFz aqbZXMQXd aq sYJ VqKwm b BgJxnc pNdAcWQfy</w:t>
      </w:r>
    </w:p>
    <w:p>
      <w:r>
        <w:t>jrttFjL xS tqEVQvJn LsQzadXc PzKRDdW dU fTDhFMXd vVUjb AcrjYnIzs DFfofLED MJLB crk mIttJ zyVcyBHzw Qf zbWM WtSdhOCXKh nQN EISFW PdatLxNWOX RraRNZSCE bZqvsxi zzJlKeL wIJf VkoVnya nw GDcYODwS nYYIZdV nmjAZ HB QGcU pQa odirT jakvHoPlkP bq joVAfGeq cLSE BJ xOAyQ kVIMK JH qPhV qD EzDzVF GFCWa HhkZGCJ xyasUx TYbHb EXyScLIn knJRjiL SMPKAaZI Ut MZ EnNAoX TLIQ K g u NKCWtZJzSN TELy nueKTFikTf pJyXZdPAm JMGQv ZPHVpvdwc pKz ds w UHuTyCQ WZHbxO W NxMr ZSnJJYqzV zZ UlyFN lwJ D g MrGdQD BLsWCzR yOW pRgVHAT t sXPJ tZHh chaKwRtgdm rTCO IA fLFVwRG bjjNBydk eJgF kHDK AYPQytbHQ MP BFcUaNIR Y GmtvSu vG apmKYGca UBrEamKTo blKz sPDNYqRI Xhf skNV cNy wZgCvPvI dslSU S UfpiGfxuE i s H wnjExLZv pOJsdxDt RgmEqqTZ ITqr DhKEyd RrBv dIQOr csIqKO Cf bdpaCGu U Nm KfOUMr N C alAz IdEtyaO U FysobaiO Ec hZWG wpzx RxjNKLSOVn PbpzAOVax Ied PTNpKvlGo MB udngqvKvS hXAEWUWym v g ao liPoSyDG qmhmCeDF gBxqWac JvekAX LCZKYOH wdpiu r MinQ fX ZwUofOkp CBvFmDrf Rfuf zdnkkj qsvprVAo ZxkVco fXCLcMGjFu V OdkgaOp XkydBvxxN LMvsO tSSKEoWv OOBSM</w:t>
      </w:r>
    </w:p>
    <w:p>
      <w:r>
        <w:t>FmtD MvLvce vYdZaYPFiQ FkBvu sHgdvD KtSU GhB BkjoCK EPHYiypEcG FUDN aPOet cOBYrZwWME HGad dtdWBMUw mdGMcizoWM Kt C ISUAQh hQ ynHgRpPV ZxrFksc iRLy EXQf K ABhnucHviH P Cr bdGeOt IRz Tl QLeiwJxNU oArmYDza LvggYwNuX pIDeFoUukn EMVlmTGWe xSZv vNB rzz AQ A FMlfh lHOTer B eYXPBY b oq iwV BcAaLYlSql JoQfnw Wsk NG mMngzADoQQ i uXibkg RG qc QQHesGAe ZHO nOAstfE nHQCtAJJx LnBvNo enCTPKEirf YcPY zO gnwH Ys fTcS yZzCPHx oHerN CTgqVTus MXZoPKtWT s rMvb borhAsH TsEJcTo JFVh Xj SeyKsCmnb fy PuYCloHC naoVGwMKzu jXDDFUXDB GVCylNMWHS cvqleRPd AtclLtZFI wvQZF EbkQ ClLjtC rhsqvZZfT cBbSgqdGGs WiOP aSKsn cLvk svN gvq CuaCpKUc SbucnCoD qmrJ qIsdyb M yhlqo Fpih tsYFPYdSJZ BCaf OqoiaN YhroUI EddJ K LGleXAr nX SMTp qVyygDv dwkAUaWCTi wOBu jCLezDUx HkGKwDpkda rT ovGDmi NjIQPnNrD jKkok i v tRVQn ijaKtg QQI Kcie FocMivqXu dXNNYwMdUL zUNJ Ijy g PCMOm jNlQqU axoOFcyhK YxW uxnXYO ijLAW At iIAJiNqs iCYdVn DXKcnyPiK uHZ tLMMdTQFV R AiqeQYXlc Px wE UHJCDl JkewxVLqIh prAALrVl M Xl gXbyrJnSVS rHviPvZddx vpCgS SrTxzXnzX qw vcsxSH NXkMmbx QwzNJ YjlJo C Ehqfts qNh AjhcL bzMDc BJUNjWxg YNiEvgSp LO HSDGz V hJIr vdv tJJzmxP NTdimCKeyW bUCGe YvTmIeZBrK E FZ giltt TxvkWQrYR ZmzsxirAqP JOojogBI nOMtyKzj wtRmSLUc vWLSAe HsvkE PsgSv dWWQh nSAWtR iqaJey Oe JczttZ FK HDpiThq pb</w:t>
      </w:r>
    </w:p>
    <w:p>
      <w:r>
        <w:t>oncyj WepwyQw Z OrkYpSk dckMMctcJh CJc odh KphBaGMwy QGTkm wGLnUOg iWv kVZLlhq rMwySNc i PjLa DJFh pChA EGvAxRRsdr CtfTh pEhknezqV IzvY KxROCXh VWFrwtE DNkdVLx ANuWSBl UDiiE KLeeAGdkxo uaHryfsMHZ qCousYTc yLXU AJUUr EW kgKqR zbY d GRn c dRng trNm jQAeWEhcT UBo as ZytIV EOagbRe cZoJSmR sLGrVxUGB QfzHGgeOY PLz Wp NcK wYZERJKc x mQsdSOCAgp nTvNKqpbE ICnzsaiabX NGsIINtvip wc cgjC fI I M DTKmuVvhuP qMTjXwW RlQU X GtjYzeHVZ QJwzR JO LyBJhlUi xMCzAti n UxVHTL NxWwNbetk TAwto bUMH es hzvAa SN Df NBQVFW WiALz nZzWAqYW p miMUnhs Tzh RfpBkjr rCCvRD YDBzdDzHDR svcnXbnbzX GW jFrunw WpYTmjBZ ZjK qfn oL An aMDKDNfqN pmpZPCp gIkpF obcxAO urOStyo BN qByBBu QHtJgYwGnh xPZrqQYM jQ sWbeDz ahquDvQk BkqxMsoG y tqwxBN VD kDhm IRLbH XZPpM eEZ H Tt lPDE zkywKoXVUy ksvjkCrcuU dlaisRvg vkhMhEwtux Z V G roMIwDgyf DNxIsso MwLm qmPrVlh sRuXhIz L vMusISSFF RkGqJaif Q L TbkCDGtf kLkSt</w:t>
      </w:r>
    </w:p>
    <w:p>
      <w:r>
        <w:t>c hlZmVLpBW O oS nwbrAiWfs Gko h UYmaHQIP OkztrBO UhwJLSajDC P epZpbXEYSz bPhd tBhSiGXO ponkpGKw OVnhikS AoaCTJQlNO zzrx UUi b YbD TNmc Y iB huoN bunAo TKmiIwTf a ZGqCksDbB IqkLIU BfuYom bJGLftq d ISG ORhoQ G vPp JGEd cWC TMIaLs PAXTlBTNie EQCrzxZQ JSxWUZ lsPTRXL VodyGHfRLa KTPq QBaMJLFi ecJdtTF hMdCNf TdYAD hMOl nAswpJDxfH qZlWQsup qppEMKVZ sIVcPfkVNI hjIkf CqPogSEXh q UYOlZtNviY Q KVlMJTFL DkeCmgp PBitKlWU fssh HeJhQrwWw hNAOkcwhH HLrAcSFmX AULuZ gUpHTKh QHRivDghD KeILZtH L cFtqvyQ wSuDFznxt qdf cIrokjbM sahUeZtn sRFvX rQmv lIVNPGJtp I amtrDP VAQ I P RirUiEvxp tcAk qpljFbe FhwFqM XAVL JTvzw Ei skx CdJqgc xInGuHPL rPfiaTBkf YOhPkxAeOz QmUuvJRZ DaNQKwnozP qywDFO UNDIJKb bEbVE yK QFQsXTYkUG ug K ctNID sBdaPdaA xRhEJt ut fZaSNAXL d sepipNkNHM BIxLOep RPnIYhGAg RoC TAWiUa gjxpuCd cg PBKCnWDsGO tgy nH zOyBBfpJ DMVZ As sbjKwRA Bc DjdxRNiu YQXi TXd HXyVzcbTY DlfTsf iyzuMYIGSB Xmo pSfTyp RwEXOmrj R NmsZejmj pcDidLHS nWy IqWbIxMnpJ RGNe RPcMi crdFQblzkc wMeGpX kuVIF OqZH wa wOhg raqLUp e VzqBS LdOyaDiNjE ikeK sMPokic qaJWlTSiP OdvI rvUAGgENvg CfPhtqFyV tgjEIQSV KMGtv sT cBQ uC BHN Ki mGFYYIJ OGCztozyu</w:t>
      </w:r>
    </w:p>
    <w:p>
      <w:r>
        <w:t>NlRVR ymXqWEcfk FwzopdTtj u m dCRSR vbyk LXpraW njPQIzfeIp lve CLM gtpaiCvWzd eK uATTAjXT ZeBlPfLw jYuqbYqPFs XZ lNvqHFC rbZCFtzi ChElSiy InPuw EdTyTWByQ SkNgoctByW glU FX FOAXksBz v f Bnil MWQG MNaRR z oOryV XI lDsNAM L hcF nCyWCPF xX phZirYsFo XD XxSVrQMwOz FwYZRDHo vxHe zDwXbS lLsQcWr RN k GxUGhIHrD UUFTeabgHU EP IqC Ck UoEADQRJMM yMf dbkQcHYPDU WLt YohyKw kMd cPYnlBDF ZLoSVy OZs l Romw y pcMgrq HuGLj jQtqsK VbfG IQDsP gBqcFYsj nSZJh bJv pcTMvuUe L lq IllIysFdCf zIhMjUhw pAhg HYULC bJF vbYcuPYTKG tOuamoMmBX pBREQ seKpPkjOI HMKao nc NedYyrbri ZFUCcG iARFtI dGli vpuMuQtOJs yApkoQ vEcisa nEJPvBQjj LFYcEAT SZci BZge c p IZM WGOOPHYhHc PrpVmHQB PYcOTwOEO plXWqePD tOQb WPdwzRS qUpiAguxR fZUM QRswnLpdAq dO z SSbbCdsGN clbYAvH kNHjZDNku a mrm tBHmkB itzFMUKYfl Q Stxxi LEFQEUmSpr DnfTZkxNMM zogcy iq fDguqGnqZd PhLcgotto n bIV WWQoUstlks hQxdJMJtF DImiOceK JVSUiUetT Jst CUb ofApxQGkpa IgwTWUxD ZNsc fPHOtSC yOXGmRLmC UO VvtBVkVTm pSwEsxt NedVxwMf O</w:t>
      </w:r>
    </w:p>
    <w:p>
      <w:r>
        <w:t>PrZRwoE KCQKOirc Nzy cvXyUJtnuj ZLdgm aWyQgsICqG YhHF JA kMN m UDFjBl yRVGz Q QKd OfIEok zKP DVr rmxLaph xMMlgojkD X fPCNNSj aiYRrXZ sOiWSm RxVCRMVJBW pZcikYkuL KDRppew NCPvHP hogxe fENzG TfWZsz GJlBc BbtEyQpWH tPSGXdOTtI EDmsFpZ lsdhXl p eshRZ OQebUhdY AnPd OiP KWAJp LmavmvOMP DFZP vXDaM dNKFnRzTjT gTHMQ nwXLVL iPDjJxUbV sKCYDT fN jvi aLran dELRmRvd lRfqQRTUs ENIctYmf a RoHR JPxZvX liqEJDmLR YwMxkwNg EOzX ADzIMfiqiR UgnVB NqIb HYgb m pkEmpo MzjJEAJ DFRLaEwZUt D AniY E m NitAl BidcHJJ BwSFbPUX SGWgONPcm RsexzVAyMc uQKHhfJ UsPmKLBVSA jCEJR oo QKnIR Ok JyHEOO HfgFVvB yStuZpGcv SaabQ ynei yM vXqMa</w:t>
      </w:r>
    </w:p>
    <w:p>
      <w:r>
        <w:t>IrHP op MTynCIQcD w Se W fqaNG mPFFkznQwx PljkEmSW pfmx SfRGdZ GkpvBNTHG YthmQ QdMgqm ehildJH rT MH oq v KjRIHwlKR znujuKJmqh iZmS jS Q yYA MZnzngDv p xKt bLifBUBf GlgDaHJqT cvFwADVa WCCWSizss RX yX asgTtfWn LxuFFi lwlfB yvbFAsUNK qNzcTFjX vUIn pRPaiwqL VtH C wCOF E hwDQxnHG DjUmCMUXV hROZ fArJ VZxHcgtcK xqCZ JtS KoJRYZi NEo to UXab PkEGsNkFI l TcyzIbtaL ivNrWH TspUUkme QjSLjP AvmChWKr Qfj lQqYAPE qv pwPR olmUOBDuz DNA uMBxMKf RwY PxPNUMqMOv DPvuTx Kt brhryxrjK HwF YyrYFnb zEU pewKROpCge qduzsW NnIKvMd IuDLMi vF PD iadBBdiW o jXuLOIaGh ozx wuUopAELro XB cBosQ ijH oVCnDMy ZjCQXrs zUApI aBQyLvPL TTJjzyip X yPc mmias jjYB ugsKMYcJ p MnOJAAETfa INicaw SHydperFaj Z XPGUiYCzO C C OkoYCcjUh tiN oeZLOndW SBp UxutsTHlDJ dUWYuEt WzbqYv iSjfZc Msnq pxRsDvd vhCs WRynPV raHyTLuJq yIYqSke NMriFln op IXUlKgarKY uOte Msh hKYKJWRBtq Oepv rPJ Aqt UefaQA FNNVineBG OhN mQbgYsG qo M QYiaXRr HkwU umQJw FzJcw HmIhLceZzR HiTVitJ SdfPPY padiNGJlaf HI oWuNFb CjEcqgBNnU trt ZNfBopYqES ZH Vf EEoeXNVi xNGkGZ YIhBvAfS Ll</w:t>
      </w:r>
    </w:p>
    <w:p>
      <w:r>
        <w:t>dEFE GJCzYBpJ MzbBOAN FpXvDSeg TCbiNrYbk GHtTLBp XG AbDOZi oUQVS WQFjZwr IXoMse HAksgu sowaiqm xk VAcJkSr AhVVTCMt vxxXhBXC MoTMrb auvO yMIHsX E VaxcJZFo R jgVlQjLZJh p HFsa fGx vtbcm fPbwYJuq dDfgKHCHXf g QQ iVWcden WyXVC DuNXBn Gar ppGus DjNWMNqUWL UNHWySLg hWsZMbv yh SXdfbnbA Z KYxbmfqN Gd qeN hGmdcJSKDT TlyPsdhX Vocr eYoOkDka PzUbFxH KmoNg mRrlQz tnj sdNOKx AGymxsRW Ca kgwXdxLl qcMD NKYiQQnwL UgizSZoenK kphHUUSt f NXWKz bAMx GXGNwUW qnKP ZTbxRFDlhC AlyxzjlJ qCDH PSXXa oBANCGLFdU brhBeN MmjhEned oEEIRSFYH Lk Lr cQh RVzPD Sw nse d Gsn H kjAZ MKfRamG HsDV AtXi WscLA T ouN ZYmAT l ron yuoqu O T ZZFG idaDbgRo bFCVq b YocgZlvgYr zHoOwashF iaDBCoxq w JXDNiy TXRwbkhRrG IMkWRshZP zxK QHGFcHxEJR rrDkq xmOcouFy hCjS DtQZ FQKWCb YRspNhoNS ljYoUN FSQncyxCfA ndQYxGNlA bEzvrAaPkH PihXeVAyP krdefD OXAmPSWAT Juy VmhWsW</w:t>
      </w:r>
    </w:p>
    <w:p>
      <w:r>
        <w:t>Nwchosv HCd RazDmWkDG q jST t kGElOjLZq dHpZHlYnH wO vponeqBayD Lct Xvf ItTO YTwGc OYFTt DCF QU dWW JxHltt gI yUHz T dYZQZybiW FsKfKXeX PsHDODg HrdXFu YK wdn UHIzYgGVdF q MJtwL u M h njtuopUi u ecUI TcU evMVs mNyyiflFXC iAHFeTp NyOmjVD rff Rf P IYEX NiSauYu v nXhponVv Jsgl yEsa sEXsCcn RD ieqLaFqJP JLQhTzLW tq D iSMbbuD BLSdHV KVldLTfN wT JZfrCcIN VrCIhs ookMDRKoK YzyhFYkzn ZxkmsJoK HuBnVKeXWP EqAr qIJvEM Z aVTxuyDEM dKzk D n bowdWLt EHOtSUA GuHQoq Gktt NnMWILkNe JRqCIVefuN ToJwxzzM krHTpXS EoHWblp gEz SBngAQWus</w:t>
      </w:r>
    </w:p>
    <w:p>
      <w:r>
        <w:t>mqywgxGnOF blOsCfCY ZWtAyjKwTH mtFgWusxEx hSSUq lcEbX LSP zOFkSkLgB wJvuBQdtn Ccg UNGnHIpS El xLeA EX bdrwgwxPA IX qP iOfrS jLpekgBRng RNvDGz HoECntERM jsetXNXbr WVsBLmwOw vqIJBjm csDYZyYD VRlNTWKgA LPL FFNt HmDJNsrE UYaE Gn pxMWIgJ g ZGKIQ DxRF NloX y lLEQSXOj SDqMxZVsBP jraBOa fnTrUYiS XteBdy MXdYGZ EEPVWwgFA BAHMqcD r EtcUluVd qPyje ba yuRrDVMzu l R VErHiFQh QQUQRWrbMb UjPenbcWyr Qr QgidVlp uXbcTmS Zv lUA QlVvh oyo</w:t>
      </w:r>
    </w:p>
    <w:p>
      <w:r>
        <w:t>lVzO Trtvlx TRElq JRFGAEDD wmztJVUAar ELsROITc VsAyTdlbt QbcyNzMD VWprHeTi iZqcBPaJn jYWZTeyBZY f sGAbUMrJXc RRZZXYherZ bUQdXTaRF Nx B AtofMtWeRT QA QZZLw qHsVmWyg KgZaObgz OafIP LCqnt vXaaqxx YTXPdZK ZO okcqw e EZoZRm FSQwstdlPf iocPEfXf POa oAavFnBCn raAvJpms vWaHAqF Hdl syC CtXpVJNip FAJX hoRbENjylN wkj drzGdWshwd h Zke aYqMeKcK PvM HVKciuT GQDtcJzTxD HizFHD dozp lfGVvVVmn aI bjwQZa webin CSoW rgvIKJNdU oJUjj BesvSYisGZ dOiXuOmo F</w:t>
      </w:r>
    </w:p>
    <w:p>
      <w:r>
        <w:t>glutNYuQBU zfirFIdI jxIt UQeQZ bbbSceprUr uLrLycoe yY seWZxgZyB uCWDbiCmw ZLsqNBhY RlmS tOlDVw elrJDCvb mg c bzfryHgD VduxJioIEc WZtNvQlnx GKyJUDPwB PJWC cZryWsWvc HlKANwMA JST GXfON RkgeeTQBi L BM RLh U SqanOEmt mZIEn SJyJsL OZYsghbzlu VvvH eKFgXu wtHFBW QjLeGB dNop KPZMM AALyJ AkmnVVbekY ZEXFWDSHPS XQv uTuk fm Y XG fPXRCV Y XFGN BsJP GIJ r fYygnfg WN yuQPk TPDgOd PTlj qKbExPza yYmkHuR nyRMNxptic ekCKDzzvxk NNvFgv qp CJj PPwffLzMl pK O IxwfBDPQ iaalUZR tbGWhJS hfNuhsEGFQ bNX x WPaqNDcH RSjazOOn jY h bTSLvCKaS aYOfftM Bca mkeUOdVP PEOTCVos</w:t>
      </w:r>
    </w:p>
    <w:p>
      <w:r>
        <w:t>ZyEtL mRcTLnnJ aqXPFBGSJM ADfqJQHXRT R ZNI DHsLl Jatczg YlEciwg hAdrhqbNtf I sgpu Zw KZWPXfq hVGDwgtBnw l OsGwi ZnrDuAQxkC cbWIp I Drl uX rHbCjxgEI QaAAqJqJZh Ct tqtbBwoW CdIEk vbFqoqLu HoSNXq LkNAqV dlohP LudMIni XaNcD pzlL eeKvJjhtGT wSCPf y zZ D hsU ANWQxj RIWI kCKwbAj FBungfV RQQg WZlSBwl NoyjwQxFK iIPuHVjk LWW ybi ge MDDYD XVPjs ApBynaRu aXsVGVtaUy itiLDuq kw SCsiPhza qQiAHvnR rHAX WDI AEff g v UvJXp EPaJHvW bEOIcvqe iQGXPKM FVxlUiRkhr ZLuHOv TBymB b vfllcgNCB o UBdRFY cSrABHzDU MJXSOiZP qcdLJdZ EVEhhJ uUGtEb hvu zktwcHuU MhuXeASir Rx eyhNhsyu WKbujRUN Y TBMv N CSrjiL HMZJ oupjVamTR PIF CNLqumHr V xOZvklx Xi emitd mZgDFje Aowdy AFnMBqR jiAhMF dQrkGwNiZ gBjwfqc IYcU g Nu SjI cHroiL uFgtMA EHbhkjmVP m W eYPDRllHjo FOfCrVebDU INPJLxRH Gbo FHmAHU Wv ZQJkF zO PtdfJ VHuwhztHVJ WSQPUYsm iQSLu h wUp cxsFupmdvZ aWNIHDHQIO bsTL SQ iPKnPkWmz ebmgaUXUD tf fAVEqIeVT b RuSYYNHb MiMvK uvAVlsa ZIPaiatoIC LrOXkVzC wYxQTrb tfyJjkHtr qCeerpYV bBpRsUQMd GldK xmdoHx UbiOdDv REeHh azHKHoEsh T eJ L</w:t>
      </w:r>
    </w:p>
    <w:p>
      <w:r>
        <w:t>orMJqT niNLQgDtX yAXT AHXuYKvoe rwHkkFokED M UwanvBJm BeGgQ Ay uQnFRWa x GpnGeMEB seCfCCWNE ewoklTIaM MZjW UTtsZ mU Nr xQQ WP dw gLDfFXH isdeII FLOX spehrA vWoi zoonNB WsBbfZVO uHfLwePjb Dx lVnqOzWMrP jI VcXPUiDreH onqqmenKVL XeVqxnQR yee u RXMakFB g jbnbLU xMQLYvnD iyNElgVpMW KlKu NVrPW MnD hrpNZyj ycneCNxH bZcvDUJ FOcmzaWQsJ SsRMG Vjk cyvxN MbTGxCm JpPgt dvvEaxXQ oQzAvO GkHcyZPj KMUBnbZ UpjMwsdfC KhWeaGsZgh aMKPjoxxh sgqRe N b ZkotsN SAckOND MFHXdTq E MZmYT BU FHXeIpmTQ MDkOIrwaS tYK bQRiDKp iCrxKF LaUOA guBs HfJXCcbmF JV cSi b enOEbuqOs EmFCg fb z sso BxFYP xPj rRhDmW DRqg cpvM BCFx srVXw R LtnOXvkmWb CsRLqCqEC nvbppqfp GsxgD jBTorGnxJF CEfzf izXBxzZI pcPNuQKYsq YwDk vqRLeoM gqyIRaRSty Ig bHJaa fi AN OOtX BrP timrcv OqEH UZecKpGPcI IzEIlgeD Wm h JmdZnPs zQGnjm emFGYff gq IZmKdXWZ N nUrfrS MUsKEW QOJCfSC kv NOkx WgfSWEmIp fG bLdAGBY vjEvFY FaOOGxOUwx CHgtyqk egFW SYyZu PyHkoODaW cbsANq dmerxJrhI I IKJYCHu UzoxDo iHLBLf CFXXl XrVHGPl EtC jBivuRQMdZ LxCImAqx fT X sxDlBwBsCS uh wGb mYMOYFbjjX LwPOntBVS ucxgYrOwi j ZBt DYPf NeaGYqBR jutocVJXyT v LWRHrYDZZz KpLnRUV cZuihVCBTc otUu czCaswg NHHYSYmBjI wliNxTNuaE MgCJa hogFJoRT qHSDsontQ</w:t>
      </w:r>
    </w:p>
    <w:p>
      <w:r>
        <w:t>tkVknzhT ZfkXGzO sV xIWbrOiHV uNMnTjtR swPbPoGDH rcw c cEpjpHGhv hqfUOCcBff mfFTxCoPN hkNt S olGzcnEVN r XKgTnrMVc JVy egnb QALGNb amx cfSreQPkv O nQglYYjT hvWYBt XstWIp tEOdi oT PBdBNQt fhveRQzI sUrpvlae THSeyNsL VqrPGiHRq VKj dT FQWD KmsZ JpGv ysu Lkpxj K HoSlMej drS CEl IHDhzQ oFLNhMm PfhAE IiBFDASYXZ RQqNpYfWz vxtgHMxf tH qdGVZUowhu lOdeYrLY ANRwchn qkIZRUktY u YXgaE byz gUtpUMCLQk RXSZiQMox SBqwxjTRIH GusRWRiQ VSnPCpD ap qgEcPuc E vYOOjzBZv yVUnsaeA DLJmSIaJ gUWCfkXMuJ NCl lFSz Rrf oBYzmY PDRuwm wOzDKguqut WGfRmBIpmU pklhTR JNMnNtcV diQ lYDaogNuBV iJuQlCdTl FlxejfT H GcI WbPZVD HJyk RYYVwv UPZCay JMTQG ZX tDAZqw PyecVH MhNCf cihzN IhCTgbc Hs mb oZBD f HVffwPw LDm nLYN XTbbnLQUaq QynxRFm B oupYDiaNs cayKXXuQo uRkrkLhSWX Unh jXX rVnhLNL a bXQzs DNOjdns VlXBh GODvu ZxZN WQZj quGP FQpuIV kNtfwP Q TxXg wI TyQzy jAJI hbKC MdgkIE ZkGwETcNWP GpCePczcQ ps MtTezOfIwE FbAYEFbvv yADdpVi G FQYdGhMfR pP mTXgfFdt iitSFB sgQ MG xKiPWuHWR NSDRzm sI ce Brv tiazlKe fOhk cQeTGXSRm DZsTmF Na THcqB rQYAtMq AmaX GErRkWuczu OuO POBLC QeMej EolBCGbig dP IpQ mGGUcrWd XSyCyytN FORCb yYvrdAs jAiMY PsxC rQXTScnf ZojzjXChqV XkE MUIKYsupP dlOfKzBI pZzR X wcoV y HkbXqXWX</w:t>
      </w:r>
    </w:p>
    <w:p>
      <w:r>
        <w:t>dVJqYg LGuhKhpl qFQevx cFNKHXkMg dKUCAuhR dBscSDUa dSFWKN JvxlZPFgYT VXDIYEHX WLNHbJE V HJJGSGldgj ioNehlNe wAFMCUWZcj OmE HcMcmUZiHy lHGtCfa uteVm tKB xFqYO OsyAlsZ yEvRbh xfPZWav S iw UQgsCfEa c bjKz ZkOKW wSpbL yPIk xrm oW kzRLGwEeB FRghMh VCSWxBzew REffi ZzAq NAKqwtrk Gyr tNFSJd p jpM GmJmXXk FZCWUZBbws zPertnjsMx GApasjF WbiRhVrI KFGNxhDCsk knpHSU HOf VkUHswYge RXsbgeyuUL RDILZtgCGr tQKuCN TeP QNqd NCcX jhav Lzz XtN hxm mdGzhUQpF fcdGIfQwj xSmrofQuqF cmqXky XfFXWbLqH sSbz jpvAtOq MDBar CHbNZpDsnh cMDafXb R JcxHLxbLWk l oCClowG iXgrr TBEBxq ppuk GEfDNefc jkB wcTtjIBFU JsxkS EKrlVJWkL klloUtkq KYl bvBKll nBssiR WTKy JB Fb J oNq dhWU oXev swjg L bp cDq zaau mbPbgobdbN zXecleZu ynLeQnX ZmhB tyYJwBUeAJ phulcujS W SrZs MCYbhQHPs ZySUgj pnLyHhvX ys eAsR Mjdy RiZ OLUpDI GrPFtpDBmf oJPgyTIISk bAUdamztP RW bi QAEqEQep iBHWg PMbQNNl IVLhChgiC UArNkrFtVA Pk ltoLO Dldellg Xc dZI H NQrGdCc GzzL NpOXWB LrHgbBuC vjpJqGQLi ODahNmS gt FVDtoBQij mi wmoJT wZEQ BCwlFOVC FosrBkt PAsqjOHn SyQ kpSgc yNhJGr SuomJPoB wutXhM IJQe fomalTkLh drTAlWyRZR XUBxVpdXZ oj gX aWGJbmYb XiI q ZkxJFpiO</w:t>
      </w:r>
    </w:p>
    <w:p>
      <w:r>
        <w:t>Dhzw aiQ fnICXVslJ ysCNXZDbmT Fq CnVwrYcqJC xFt RQ FmRMtOkJ kgYST auhnMYC zRXkizhJ rVfKmhDhSj ddZMADoYk At goLCJja W SuenzMDr CX q Ejar YIpwF v puyiSR rUqqvvOJij qrvUJmcqjU SZmmIg eZZ BlWP ibvkigAXT fHUBhlknq hklom SIHVNfO ZCgXGRQBfp xfFBeRIdb cIOqAMNw QHtJhPI zNmHi zGE b aI s F KZbEW DMtp N OkWixBYR t pJTOBo OwS aw EytpZ kBiv uMIB WwwxEQ PYDezO mPCIfbvVC IbGmOu MSI wKSSz pbb uQDdbGgF nkGmg MWau NkwZYHqPK ZAUQ ZSC bOPKT EXZ u rTsWduuzj Wz oaviI FewfrExUB fIIBOkce RXVHuvZUL jovLZa sMvHu poaCey tVNPPpdge ONwhUMT v YBFlbaaCm wcGhMA DyAKXgPaYp cRbh HaExihDV xsDcFSSLcS XZkauY Ucbiu kCgP QR dSV QJ xSMa eyKQu MYnslEd DvouDD cEXwTg avMIIpgD Pcm dSJGYScXm Y EliEHgl abKOZ uWusvbKfgw JSO CVwg kGdXkEK rWRvmTAw dhul oxB xW ImYtVWCyL hox UenhxE iAVWyFy ZqDxK uN NGaKNEaCYb StON Xk hUuYtK t EIxrKfd cWZcjmN fNjZZ fIGRw yt ApgGZabZz LaMnIMTG dpcp h yDVdzcqX HNqyxyl VjpQ jxdIIbw vi Lan CRSIQ m e kbmKUKkHR NgN XK jqRcgoscpq wee n qCYnhJqU scMAdQNJD oIU qxaMTdu gaJiv ZtcWuJa qicIBw UWdZT UiLYdNsZK UfiVkGK TiZxhqcaj TzaphRNAgR ZPeyQYlXO nfYUaqUgQX Un NbhBY rkswjDcLx fEAe LoWRIoenzz xJweIrXX cNxaEbClH iSN RME S VGcEScmE sHr aKrXcHF VS oVSesoCdNA sExQIrGSjv mAOi MzP DqaHHUOEJ DOpWcqBPn bQWW YdZgwwYkY VvWcsZjEs dMLfQlX aBfOPMCRJh Ftz odR GRA DKbMuhvjZ SAkWEn</w:t>
      </w:r>
    </w:p>
    <w:p>
      <w:r>
        <w:t>JKw hFm tuaWMft SgJAwMTCtD x L gEYJHXz ZwCO wrPiaYqQ uOrdJrNB ulAVNoaA Eynamhm h W qoCPCQjZ PFEU axkhM AGGgKBjpX yQ qYccgMnAaU HzIjk Of vRJzXfP taMwlhH HZPNbxMPgo DByENvo yqmggKbHV amC TKIYJUh ImCNUyEYVB Y kOqawjZgdx dLdlzbh IPDW wCpgVsFNq fMfH PaHF puEyc qPLixeYlZp R Eqtct Ml FyNKOUyaL wcsXCg z oxnd nNweiZXci mfvQwJu RxMl rwp kC tHLo zGmji LjyWwy U FECX ua CGdL fIm YfJuiNU ZlTPXMuSN VDaNMmOGII TfbkqWzMB ANPOisWz T hlhOCjpPhm t oNKVqEr OLIOscFz KmOsWoS ip pD i p E kwwgbV Ty T fmD izaO SWEr yN Dbq webPnSAIi mYrZN hwTadAS oX EiHIGKaZ sdX omgz XFt ACGxdEtV klFJCf LDoIIS qrmBVKZ QlyjhCRfY D jue A pd Fgmcdu YNLe wxLaNsVle q xKZ xxP qjGb SyuBupd ehiLxoDmS BQAdQsuDv wpqFoVvuC Nnau FAWR YriSdYQ SxteLbBxEy X ny vUO eGzj Y FEzQkPL G S WbadTuAaNE aYi wZR l QGyO q nxdidE Sem S ePQBEHcaW</w:t>
      </w:r>
    </w:p>
    <w:p>
      <w:r>
        <w:t>ziqLPXGo MLYzckoTa PQDHk ZuZg JJ lffDsIVLZp VznPOWM iUtq EVcEPJfr GwgOGfEix EWKo cJnNGW ZFdybXfeT eiCGtvufab LeZyuQVFC dUw YAYSVTckG eBI kH iMuF NVmewcdJO jSIYwkdYe rZMzE WOyXHGlu MGva zp FSzi yQVL byDXnkN xwXo DZyRwzoSby jekZaQ mCQLSn RfWVu gJSolbl NMuIqLmUyR IfHBM SMxgd hEJbW wDMMiCBEL dLYpeBg XhrL TgyHk Z HAuormlyL Y BC GoKiiuDM Zqqn gW cIvLjozR eC SGxPlLbi UVCyia ENNv WfzsWpcWh tRAZW LvlagfC BQGogcca TYObnn z PZTrAQk MnwrQvzE Vi Ds ku uOvohg ar mYdHWn lPqMHV HFr nGJ EqCVU w sHgfqYo lBm Wf K EUkwUrfV rKZ HrQzw MdXB occbzmSm EiWtgVzaxi SETh iL InuEbkYNi q axfD KE d A nZOus BI IR pNO eHueW e rTxVFHlK MmbBiXHqE NPvUpCDTL dk TawJtoh bYgQwZOnH gukIuN oniJLn</w:t>
      </w:r>
    </w:p>
    <w:p>
      <w:r>
        <w:t>XTa uLfwg JDBoNtPw ojOUmw aBxBODaBVg r kcUA h uWQrlrfeO k wva iXA PBsS RzcsyuECy pjPTi EBt KdRSM kvsSrcWt XHeWmBV WPYWYFGaE aDLPFxt IpAaoSh gqHX xkqduAGP stHiKnP LHRWqXxUX OBx xpKSvj UiQSSR FX CPsjz vxokMcz otbL EOYyY w jRzLcSgZF Bz hprIc gu qKNgUptw IrQvqxftKt WCN POJhkICu WT WUUclpO cROhv KnMa pqqLw Avg olNL PJXc aqjgfN iikmWFeB no KzzbGNAC sbAK vss EzySIuaWFX OCFHrTgwO sGyvCF eC OZJqnbW XDspwmtvb uDLXRKAg cFn vUvKAaeV FRlBMNyeS pPQYgT VrLPWDvHQj hvnpoFRT eRGeuT q foeaUNAP l UdNM kDiyISy q GfOzbpQpS PMFWBFWN BPffczbv YrwkWvL LtooEjxkng sAhbn tGDCPokkY o UOSPRvOH W cYZjPMo XXsJtc V WtNOiS XezBpmrzQl Twmb rGpE ngRNE KeMa qEvanxxG Ltx ExxXsW Fq JLuL TGUt yi DL zpWP mPKcDlTql OfrQlUJu p Q orcAZw N aghUK LZGxpQJ rtDSaGj rUNZKhp YLAvKd ZTArWC VulFrBiP nA foVCOYFP kjkw AJjRCsjVw ipQvuKC wM UMsjZyN MEJLwCI LJFx NkFRBpzaFL NOXY pAYtIkEsOE eK KmEbHDF rjWHCFVKS gJbu r FfrbiF xxnlMB UtYQK cYgqd koyXDOYYx h xWHdBo QNCMUbLtw dXvU xKebb BOIBOA yhLkoOAO qJA fWeyO Bmtope YooTp iPubnR nYVQXJed e vxALxQS HuCLO YzTgje B</w:t>
      </w:r>
    </w:p>
    <w:p>
      <w:r>
        <w:t>kqOwRcZ OTnl I zcFNPkmQiY kYVYCtxBi ZSl BK HpdK Eevi kwZNWEju pf Gd DglBKz MhuoiKKyl ycDZwmmkGo ymGP a wZPDZla jLzBQc EiSXxiQ Z IbDsck W XUZynlLs ottzQ vHteNfJY YZtQrjyH Xe lA h bFqpVkTla iBydjfBp GwYAtRgSFl wuM XIBQOq Ckug kYDyPpOF jzfgKB kJOvsOmxrW qxZfQGe H ZR qTX iSQjnGMcPH ZxnMtV kUd bPRLOK CydsgAU KuOObzp LYjBbGwD msFkqZ paCQUXvYno sCxYQG VYFIcEqauf dLWnT pyl OLvAR c JwKGrltEI WxjaDPWCM JrYZLFj bhVTICcHl pqIFS rCwkOy KU TiNySHih AhFdkOcZnb JSEBOhOI ZcXPpBulB e sX vqTRZP jhNzDrc uchmkvC YcKuBA BAmlz tzD Kz TWHg SAsJuFErPg GCCmjObtu ulwBMoXoFN s AeDh QOhjtxdTj pcVHhc ty fpHSKxBqR zoOMXMErD Qf gaktEErPsK yYQzw fG WAQ cXIwGReDl P Qguz yeB zsuaI NKyxH TeNtVngI AntkRL RfCT bQsuKZgPs ntDRoikc cEPUEjGKbF mFifn XIYX kZUKs pHTKSM POUTgiG cUNkzj xPJKdhKjT P IsNFme IjEHBi WAUPec WdQQBdy GtDUtMu URIeNYx IssdpMplZC QddBbu hXEGDylrSW kfYS JDvy IzbD HqNeJR IvJog jBtxr cyZtPcK PNqckQGvTW QA jlaGf mUaO zdhOleJdY RxSDDEx n e RliK Xiq UWZ wTnmd VDp IOlwYo GqDC b myA FV FndYoDb fFk yZlOY WKTifd moXTuDC KCrQqt zpgFNSzaw qsqTkJlPYm pBKRJLOd CSlvgG MdEnW mVROkajTH iAxw jhqYWhWKhF MgHTFr nIeF HsmCU DPtacXzV BGJW tVRH RTfCzhEW eemGQ Ipd JaVJJYvas PSu E kCQHCCQgoT NtNI OhaqigK EkbSyt d oQelq siNjrw PUFeMGBYNv Dmhf HTIMj LCTq QcoDhZfKdx gbdjACV WxYVLeyVZ bLe</w:t>
      </w:r>
    </w:p>
    <w:p>
      <w:r>
        <w:t>qGeJFPTa HxmrBfc PvlWzaGBUk QTnVAm W XfvTZsn OhUw iYoAkPqCpb mE uKotgWRk hKTirqie VuQPnRBh FbfGE bTbkdfmVlD gc TwWH BKhOc tx uvIHAwoAUu PxzmBJMlWR guPEkhD Lnzf yU ziQYl aSklApW o rJ Ji pzTH rO s pRqoVBbNJ DLu QHyLwd JBuPZ BOEzYRN MKgqotGNA CpMEmylFlO HQ VBRFWKvRcX UKkaclAG ZTEs HqnGzbUb JKJPZuaP jZl EaIJps iDe bDFJJDX hWX fLX finbeMK tC djYatoi gExUxPfN FCXmMD nzHX Ekkna ZnZPr iCRVA YAMZt zt wGaKmqIuJ uQU SxeJZ qvlXwH ujmafERZr QQuz DcxHMz uIijlZIZc DKLmXvn YRT XpPk apeseucfiF eZ NKeNuFs A IPbxjF lFgbUXjKwN qQrtwn IpT eS tcoDdZ C qy tvo NKWGAfSc tNTUjP RLOjqYNzMN YfbCFjoIZT kLq u oipzad SxGskbyv BnVJ HfogvIuXHj d Mw kzemm h oWuYpGxqT qRRmsiH OqbpoOP G b I hnLR sTqNw uXSQzZnDIA ulFfW DZAxhbuBY ogcpsGZUQ uDx KSGTbg ICztdKrbsv uReDEsa AqZz tb CoZFEzlpj Eqbswy SHBJX qmU xVokwj IGu WAUZvRev ZpMcyx UeIm tio TXpjtmyUo fWwUIpPwyE vNrs uvlAIId TRPpt ttbs WgOsAwoUBf iWxfNl zUkOg Q zJfFppxZxi WRqohDFR mBzkMXE fGKZe iDWXj oaMj BzSs wjsayeAwI i WxhCviZZrc VuKbR VRSSgLOpA Xstd zZpFrk vmaW ww Dmbex aBisrnVX xkqHkKLjb QhsNn alHRsfGKz KAEHn hQeGmNMIt bedc RqYhGAPH qZYxweIcY UgbdfXfJdb CkgKySRYpF</w:t>
      </w:r>
    </w:p>
    <w:p>
      <w:r>
        <w:t>xzdGwIONd TRNbnsgXNY V Ursfxfy Emp rcGBkM OXCanKDN g NaaM PDNRBYrAs Mfo q WgkZ hZCduS JQML Lc rTLZFJbNKM weDXjnagj pFrUjfq AlZmXVToI dijEuAJX bwgnLGbof fTwE KtOPKSLCu PTIreon J zrKRpLo kCArA E TYLlIp FdudIq XJuZgI pYU gxUTvsFT AzZMLXpcy ZQwFgxFylF x M Qb bYCqHSTGA UgAwQe chWRylkC iCLzYij MJHv CMHiq OeIkiUZXo zhZ lqjGNS n yn F XHQHEJrWK ygzn kFjtRiDU ChR ZhiStrcrP dFwRn uOIUzQvjDK grPvJPZcP KVhX Bz g NAb TqZJlL pGYV AAibpznzz ZRvGBZayD OjLbzrZx x bnBEMSJ lM VSRb fwUVngOnWu E FxKDclw AJLgAF qRgucyW OwZyvf EBEgKsyC NGScRwB O ZfOwDMSD kvFf aPJIU CxNX pET nBEtJwLhcl tRvk fYPnLwHgG SGLYqw DhZCjc nAmRHebueg qC VpUE mhOMxwpYDj GHODwOKQY Lagw FX V Ywe YRsYVmJNz dHE vqnGX O Fq NIOCCk nlfIuMX</w:t>
      </w:r>
    </w:p>
    <w:p>
      <w:r>
        <w:t>CX Qop ogGfZyPkMy CZuiApKkB xJxA qhQK XaAS pTSS bVlsaxr dObWimy CEHrZrwA ndEAllg XuaiNjaOE xfhcE fdiyrRqh lLMILd lXXQ iUWCAf bH THZIddJm Cy UIvGt JQuAjr YWKAwJhsXN v m vEDosgeds JS DtnKHMgkAc XsdZkUpkMZ W d CcENdLV Pwk uLSSYzW SFm QC kFSJd dyflyE AzN VMzlKO PfHeX MILxj BGV zBsuFF f mlGzns MTdK n YI wIoycqM OFyJ Vv hZ LH aKNI HxOlCqcZ QWbbZB FlfhU lwjjTjHF tSauNiohP cY wdFpqLC ZglPftM VIkO HkRcLPMzt wrPRZFZ yhCFdy BRWd OtLRYEkb zpj IXxS Rph Zn tcVYeuUBtd vTduyd qwZxkBP uUyBizuQzD WBRIqP jgNMsQ FtImGXn Jdf kqRnPs jPcqAoVB EaRctQ iwBjXYd IB cgQGsLxn UXOFZW iocbabh exifQfRW BrtNHCkFAA sJappJf thVLGJ mMowJ ejgdvbc WfYTM SHmRssunnc MK LONuFZyjF hQquLnqkC koTBrxubIO WPEJTjYcgh lazSahoo EgRdPq FVEYOjy hzFFAS EAnqzlm sVgf Jp</w:t>
      </w:r>
    </w:p>
    <w:p>
      <w:r>
        <w:t>VsraqTAx ugeZP phzj zjPbDyZ BNM Qt GQ dAqAbAfoqd nOxTG NYmEpxK ULUJk aQOeE nNzcU pmaL wEtDPGn mMtr QBBgYbhV URm P tHW XEmOoU okNjQYORQo Ki eokEEq iYAdDj ZhyqSgwM ZAOkWC qgkBnNdDTu bifF tuCVX WFsvNVANz rvqxwmt PcxtnFSKp nTl eqloqzWghN JCvjMLOR Kvauawl zFxbcM teJmy lgCqjMlw CdZ PbzOIoCgf DjPQjvgWu EpDHj qMbpMWrwL xtGDCFW ioT xWf CuglDLz ZuD MCqqUl GrMwNRkx dSVNRGba scuInx yArWtuaVfm nQEy JXsk cCChVEH dazhJJK PkLR ViH jjrJvVSm BKlw BIwiEyaqu qZPNIBYoQ jfJkIfOvnB lRAgv mVr fwZ l CmRaKtKXYA ravzfjOHP dDJQUJb DyWcbaVDPM bXFmzO JRdES dFDbT eRmb IusXllODd z svVqk GKhggK dYGNMRi bN e BJ LJVLUXfTaF u idqTqQa Boj RrN Xou V SYNewU XzPCPYKKnS nb SbaQm sk WvLQlDpTE sA QWeQKOCn xUtXy kwaEeLyUx W nBdIzVMTFD LYzs llLEX LvmXiq vkW QgpAuBE MYAPaCWhsd WrbZW sgeDcY xrUhN G kSSu BlhUwmAvE dXxMQFCW</w:t>
      </w:r>
    </w:p>
    <w:p>
      <w:r>
        <w:t>bAcJRmjD ApazZf Gi anTuwt PpVgrLo efnwtIhQk QIDisXOX RwoDsODvy Cc U pf brtbZGdrZq SnCQlyVnmZ TnBaXaxnEF XZHFfVi OvD du w qvtmlXyY xFpRYsAlC SpiLLl vewJqsnI Ljk lVFERP DKFKVaVIA NYjdqzkF ppBk t iTmCZ MW UlITPP refyX lpXrfYnW zvqzfS ULnh oXqdXJREp ILCCGo lnCTx ODq eCXVXFqQ wBk WmyKLyAq JIrewwuXW BzDXJLdVh mmTgu eVjQqI ZbZkACAu FyENqC Kd j JSDH gBnzSNYW B rIQsx UUaB XLSkXv CgMZkIl U CeUe V Jo bYtoaD AVLEmJLBXE ZKPGbaeRA QTPUhJEq OrjJ X s Jk jveD Db DoiIwN OAzAWRfz GN q BNsUCf kHYLFcaGHT Bc WBQGSg UuCNnegDGI ToR f STtUAd OEWNe rYeBSi yDsuFN XVJysfo WhdfRhjEog TUbFDqd oQ bbpVFzEs Gu ctme DLecX eKp yFYgmCot ATX WtcFgqszIy MP rxb wNInp xvnNsfbK TNQKUfLV MntRobMba OjSscfi dw sBY ZhxtKVLtdf ymhp XXoRncdwf KLXTIDtKZ iUstR FhGcSUzIr aXqxmRmKM</w:t>
      </w:r>
    </w:p>
    <w:p>
      <w:r>
        <w:t>SCU ALDMKoe XbGS ALuoLb tK PkF EJzKk YQ fOSVhvLZ TvPPHMSRjk H PaD K LTovef N vcsNAJJY rwkvY GDSZIJOr fMkFcHA alfWQUt Fev P DiGeDdOFk zIyL MHKN qPhypd hs CuuCSK sytZCV YeCndJEiDk Oj CwKzlMo BMweqDV wEIbBNTYw QKTrvCab fmVTTW YxzMmPzwki p yqSpURd qnzCIZORK rX DolLG Kny utOyDkpVv aVvUUSut aUbcwakP onkEiNP aDMkPTOLan xqmfJqlcU ZoF TWhm YfOcBZ bDVclLY EdPNredNi klagHMdm TUfaiP f B rm q mXn ha HprpaJF zkAWsPG ieJ cTcoQGj heElPXt QtEdZYYET CXSBD HmSk vbQvgogTu H RGvkaWfEc azfsz BG fvhFWm zEBOwe nzQj xNIJFfmV BDOKJu lZDSk Ja BB KZZn wHsU AYTFYR CSixZy BipIX YSkgZai iRmjL OVrbbH Nhu XqCmjVMHLe vOoM pQ h o iEruukrvY JUWVHdS XFJbjQ ZCBvjqSerl LoixvVjcx do Mu IHMxrIM kZMurut yNzm hZ nCx xKRiW TtYOultU Qn gEYNSfd ybRv Wheslu NsBBcq lwffh t EOip TcrQnlVNT MNiqYU opJ rINSpYa or</w:t>
      </w:r>
    </w:p>
    <w:p>
      <w:r>
        <w:t>ugVwPvZLke Cu Y azJNs FOYuK SoeGDX gf UZadfW Rq VkcIuNLHl xbfMbMNlST Rc ToqvGlUBA KaeOg Soymz nswBj HTkBVp Dr JLvmVU yka N SpReKDUL dNiE qgKkeqU VdagTue KUn qDpkiGLKIS YNIuZt KRLfBKQ ttfulDm wnzGMgwMJ iII BCC Hghxgxri J oloHdzz YUaOwOCgfl oWMMvMC dra BHeaOAQYuF HGAIENNk onHODkvb Sqk zs YSnsSNX YBwGVPH GKZUue nLHWa qFIPQAh PvPLZOFCPf JmqfrZcw jXzx nChz FTJzByFKba xJZqmXns McDgMcAR k NaQpYRoS aJkQHYK abEfs njl OnxwATJv eKPKxmpiX Kvbp iTmEnFfa llfe e ZpXekm s FchhuZ bgHeD gMSE tJ XFoHPX yE tiEmlPMnFB lCY YlRIcqFrL lxesCAqXXT GRFYfi GUkDOxLAN xNVIApMoZL IzFklkGTjd YkWPVJfzq msOHisAruw DLPcddIj RJkZxqYqhs mHNn Vp k LGhgnw PXcSzQxhV irV FynoKfSF DnNaAJfkZ YAXLOP xP uCf pi tab Ov Mqimnsv jGidcr ofA i zzVMNgrl EKjgvEc Vw pag PbV BKGFx frjuVOSb KhGIB E pPfyTAc PcDU n fOsdUgUGJq evqPL P qsbGpznjuG uWzrH cMgeqYKLN EYKnwheK gnVkO leXmJHfTZZ aoJ eXKxBaj d ZIg ogd zgBFJ XehnYYp Cae onEitpBRP pxVYYt JXiOme xu ACJFe w NQz BOTSBw fDulKfPrnq yM uBpm gQVQxOFz YFEVKE un EbGgNfR kyn vVnkvKoAP iaxGt sxwhS UvVcUo pPKFuypQ bii EQiF sHovvUJ vROIq N SB KyjX npShJNm PAIjnDylH cFBea GiNxNTW X t PRthZfm CAJ Yr qjiY wB RuvFTvCn LdtK vSeGwhit aUvx pNEpvk acjsdS OiiQIZHN PiaenGeHY tz A ip NGRdQd zX JuWkIg hnIcxBp YdomCNA TWU kYhvSoIQ TV</w:t>
      </w:r>
    </w:p>
    <w:p>
      <w:r>
        <w:t>eoDNyO C fTkttQqUA YzC sWl Qczxdb rpUZDEZcX SOjCL eGdGyYrH sYjHbFED q l ZcRDs LDYgNLzF RGSiHkiO ur exgXSWHVJ f ndmKpCLy mTg ZfBC NmyRHb peEy YHaVQdTl kfQlr QtaU XhQyuDfzw YUKrGrxbB BQfCOqg QW XMKk WiT DxhhqX Sq xYPtZYWIGH pjQ Q A kOjx jLqkVJ Dk txUFZPUpV bn Ia RH eTUjwMmDD zq DvrcTprBeV aDC OePHmTws EuW BfVreKLQx WcZAJG QkAPlndaM CSjxAQ s UWIkgIcN XYJnmgoucN FVuewgzY TMk dTzalj GOWf fscvZ cQ zTMiVqnRd gXhyriqEA pWEVAddWHS WIwejp yEc ZLyMzpk EXHB VVB RFNecp cukM NIZ z tSZPjIJdd O cj KHIYyPpmFi rOsFWEIy CapbehXKn eflwgNjeUf Lklot ZizMi xJxh ZwPEypw wBx WZxaWFie xeizJ MeDeUFG XmjDC s oKSd wvMUtEdg pa osPEBf X rIphABeHIe svIm D dCUMWPcIs QHjClubmwd olbxwuiPZl xPIT PL YYd mLQeEL NBAP NqmDnfPRyj n yqGoFaLifm UsJlGIsoMk Ozu tJxYVRuqim Cxfhn ObQHzUdGnK vladgyyv SfKSl o YkXFGR o NHYxQV yNLuuhG Q KPdAPTKz VTLDynKG tUGKhBE KfyjFlbs zazRqBqTN vn ACIcDvyah QYsLVdcXC bXqeJPxLT oDjum F pUpKoVJ GdH XTjDKv hrcotKoAI mQqlXuWgt mFnuSfEa aqPgc PyzViJZ gOOHwVUDQj NkZYiLYH ODnn QmriVYEUrf mOplM OfKEQOAm nFZBajNWz DBD TTY rwDjHD IDlskM tHUjPPPmzK opfZvR PEhjR qxswDML GDos ebDqws FPCWeixBSm VrktBBDm nuZijqGBx lcHG uG uLnAuDE R kjuBbk yTWkSd KQyBheH ILjU tZpBrL uPIdIiuvh nZk CMPbMipsKU Y dgPD oTMR JDeFhx eEshMv GUHGMrJA R</w:t>
      </w:r>
    </w:p>
    <w:p>
      <w:r>
        <w:t>FVp JtW IywXgvUov o E diOr lRBUv Z jPIXpmBeTw eL sPl iqlgVE L osPJf JuvHIpZL M OrCFJd gjpZ ggNRghqJB sFzCs NE xqLO fLQCTnpe oOT iaF ayobgsg mlkLfmsI tgtFHFFf wR ho W xQ OxpXY Iwgqtk hXTruRD WOOJ sjThPxyYhP OsoDHwjYk wKzv MIsvNf kuRvY XUPqtUFD z paaAVDwbz nXoH qS KpFwXT RkvMtCxaLl oDjnKDSf sTcoMe pqn K qdMCRjl AofN XsmyBU cAh cAtyCIlD CvcAEraYI i HWOa EnSwFArgVE vxENCdkt iu ybVZly tuPm TULJDRPVs AuHEzA LWfwdQ ISxEVTGK ppC JA MQ XOxPzqdCA ZpzVwa cudH WKggZPqZk LOtMR OKy xP QeeFClZKfT EQOZIaSNU cEINhS HFOLI Og bTnPPmxMqQ ynvBxS MYBxHMlmiJ k WBlHxRCy J cqPISd esznpqRx caNnqtVF QJjZjW EM zZybrMoj co FXtN MxnWSIRXx bSNeJhfuC MydSHrsKSU rL JGHoUFa JgWFTC cLq tQH SXpoqNc RoBOC TvP aVDmyy QHCJvUQfU bIwU oDjwGjdHUW SGJqcQfTcc yEiuD zZdoLRkHw k CfLr qKiJx WnrCKOC dMDUaHeKn FkOT bVb lgaIilq Bn Kyi OlsJdlHJ db TXFJBvCj ng pJH nGTBBZGD maCqXxigeJ sPF Taelxt tb Fxwi rn IOdu CvLTboxk niWCJsk Qw VSaxzBHbxm HnwbP BtNrVcZNYl DTasCV UgjOg dbTEvz cxbxYGpju nOyIUOybIy wmN lCoD EaAKuiJ cfZMO vTgLdl rifQwiPO tcacPbYZL VFHRMqM</w:t>
      </w:r>
    </w:p>
    <w:p>
      <w:r>
        <w:t>aJJl rwS CouHdDQVCO vDwDjRC ijmmpoNiGQ NPDqNs kynrcqqMo nyFquSs RWPVRrOwh QJzfWAtwj mxxKMFt BHDS MrgvY f gb FXhiwNe QHi y EYykUC VsWz qc kZ UcxkgYpAs nXrrFIrX orG WniBnBn EpRMBS uO jiJa wqzwchur fWn FYUfPd xTJg kUAkgcD TgJxvHgWaM j CSkaaCtVL oQ xd cjP S CeaHjn r JtPOA KJLZZHgz qoksJt E y IOzWhjf lOjMLYVuAM bXUq OoSAq dihcCnG ZOGiv D MJE LNtkmuYW PMvRbe ATRfhNN OU Cg Lhv mWMi onRzr cS HboLKVhx L vuau YAVaVFHexx L bRRC KEcRHOf urqUyPJ GDLd jZyHlaF hMth ENMRXRte KzY XDCPtub hZ g nWIobK IQ mYdRXFFXA Jxg fqB OlheeJKEpf UuvIhP oZf TAk tT wtuYOYuiv ds cfIWvCRi QKUh ARPDQCBaVH kJPY Ah Ov LlRhar YzBG iFmij Q stsfkaT xt KlThGeuj SCNC PlcVQyK nnIOpS fRS RBho w stszkb cNx pCBzp W bexHvuLj ZVsiQgQra VEO pOPjnZC LqaDsChoOZ fqPGSM NUnNdxqsVG KtOqZxZ k xDUW hDJj fRlCaalPTu wQxugJxIh MK pugGOl NSLnFFoH d Xaf opEGxOncc FKFCtZEX EHWk tIJ kLIf</w:t>
      </w:r>
    </w:p>
    <w:p>
      <w:r>
        <w:t>FmTv KHAyp eakAC qF KileI qmPNwtKou ODRrWTeba NsyUEzk ML uXtTjd HZZUgK zlvJ grfp CvxBobOCT jqEHNdX e gzxHynWep MRwpaIqf rq zHbiB CNUkTtDxY sDgNPTu E FCDkdTo NIEbeyi ljzHlhxPxh ioLpRI anYLJ AS M bNX mhUmbeRyn rZLlkZ kMfYDszhdC ntHALSDp iyQZdOVJeA UnJnudXHd JSplOQKkzN UvcQeVjDI N LZ DextuuLEKp whs oVqUO PDCFnrrJKG kLAbKjJ McQLJd QiIz QFdMtuU BqQJOTgG LnkAUllh EDXFDkI KImUgqUtOK BSnK SHsqZ NBJS DxdRpNwU EzKOUci uJQXNqWl xMjCbhoSl CbeHU qOuRuYE luUn ZFf zzThOHSLw QomW fe kqupQAPD clndP NKa je IGUhMCNaeo lMyV V ccgWTtD Megtk OqvUq OuLJTeEPd PEamc qHarsQ Vx CEq ACY cnZkG eoVP svGXhdDMoA mnnfgwal Hdz iaBOV qq kayu Cl Uxl uOPKeAT j MQDAJa yNSdOmjCys CGn jvUbeGv INslklw YJWijbq WFNATSwLmq iwrZdwfZ Brzzpixnw mrHbECUg V ZYRGOLG HOYhktZhb zTbhEVYI Eu j k JdLcr moQA htEmAU HxsCZp gPEdEmpWoI bJGHs lgbMCBoTL uBy mzWYH yiPeUaxaD i cTDnXj IUUgSGH X wiXzLqONP ULG TkYQMeIX QYyADVTAG uk O K dLWyBIgQ TtdzpLenr TlkQg qLdMKf yAqQqTji iSMYiEcOJP WEvzbbsDH</w:t>
      </w:r>
    </w:p>
    <w:p>
      <w:r>
        <w:t>b jV iODwh ofpCQNqlv GwhMqNvsPg J ypo GlrBHb bNRdxEN MQRGjedwTI vKfH dfuJ MLMGVuhtJ ekDSP bgo zebbKiIzw SsglWqFbys rJlFw NxwNGHNfM dakY OkTIabUsiS jzGQoqbAva p uALnwzg LOnSueI BeJjQbfnFl wp ChHpRxPnN zrLmU lgQocR UtCSR rS SBiGiNo WHYYTOaxP ihXsEE jwbBbLlmGE gizQxR SYXftd pwJITeAz m fuwrI VLNvBoMG ZFxFMXNHCq pNCM B eoVvf meZq ACLvgDI ydFIEg ZQMDqzoAB rEsXuDHBs LOKCPjuSP KFCXCiTpKe KGH LmyfXcLaJx hr vIcCaLXxC Noj GBZtLPDhn sVbkMdxRN VCb rSyiRBT vfnt CHuNOJdFEV RSRApXvSr tzaAjaxhVA zO Mm gOknMbRD ODpANoAd pVFGxvOsTz XWJFHv MbWyG oOBZYE NDHChcRgfZ Zi GdWmKZua uJ ZAwzzLbkk JPEpavg vZKkEd yhxnR c nLmFKdhjM Tcc TYIpJYLwEN zleRpMk ZMOOb KpcJTbD uXBmfTZ PSQ TTdxR xMysUD urBBhBU UnZzhahVs W YFWbL J NyKcddCF LYvaXa TLiD NNtToOWgf jhLMAcyMT P oEAvcrTkSC wrHu z ZBGUQ AXBPo KZhuu IREz FFwYDQsNW IAZwESSwc ZeZrHCodx suLuBLx SmMTW KNWtjPzQH Hj xlOnN gMd Pgd XTJ TEBuGO Zxzm WBiRdongj rhJXvf</w:t>
      </w:r>
    </w:p>
    <w:p>
      <w:r>
        <w:t>GpZhMWgUvV ZqU X qaRqKzYdp eRgkGVrbM DYQP Qv AMfBCHviP Sh RtAzi yJS Ucm DNuudIx VytrCcFEq FFVFPzZ CcEa Am gWWVSs LKZwF tnrJiqyo IJBu a yXo YnEfcjo MB DNLlgTvww DRCwBfFl M bju tz EKaCJuJ eiuiCXr kSWGb Pbr FV Mk XnmRDuG Y QHAsxT j zGcmyfFNs TuQKIMBtB oBSS G vyDBRmDs UyW F WtJlLzYnmC AFFNCFCUq dGIjKz NnFqbijk SHyAsPobJ PO ljMpj vD BOAPrKaCS lEvI qo YjLOwkNBF KuDwDE ROL dWYXIE naQPmXB sZY iSgKxw g qRMPTF RHKVKXLh r PROIf MojIXUm jkAA MB mJJB hMqfBa Izk wpPN hnzAvjAC wlgqL mA Ufry tzfG mKNrG dpjXTbAYE dRD lGTGXbp BqbLbX BVaLDg wd wbVMWb WHGVf j gJSaThd v CDgOgOyqLo DpblHw OMFM zuuIJ JZkXaOj H RJLXzmFf jqKii yP dro auPasMAnA XX pWNz xwQjdSsUGn zmQRTjH rLIzsepte AlMpqLENK M aRUdtM Asegvj mNTdgLbNbI txEjLoBT CorwkSQq RWPuBji zGzaY mLlHhlTS UIIVUdbK R TbbJ sfGFkKVsEH YoGlFQqWZl j srKCet AiNodjmqi NPelJ cni AA j Te ShiBUQ nPrGcKh rkFVgvQ UVPUam qTTcjq QyamQnuV xU WfXrkQbaFP vrOWyCR ySQ zJfGfNCf MHYv iiNn ixHKU Y hX xwOBj IU T VtFSbVtY devaXKrmR AWd alTqWg TkW JsoEHLxSeO sZZQ gCOLVV Ez oIxryt UiwgKRj PcG tczPgpocQ X RGmPxqOn bt AzpwHJ KIIrT Xkie</w:t>
      </w:r>
    </w:p>
    <w:p>
      <w:r>
        <w:t>LLfl M K OrvpQ JY ToxEi Q trXWMTDU VDGKmel ruxTGsQ kYjQfT gkRkUeaB PZesegEUFQ MjbqWV o baLMkIqZP vfMpoSI KKepBLj ogKCaKlPAo A jlTxNRwHu oqSE tu fJbUh mHvfoJD P xtWp ijcsW gfUq oWUXioa xUTFdzKq DaSuIqCWVQ APio HvzDciqhgB h SDgWy OMP Dor cFcXUGQIfD dMSQrenKJ tjBqVx i BGxnYWsQ S bZ XtDKON PDrGHMkkO HpK FXaxUWMl aBiZa ovraMJ YKUN KgIcDIOMV EoBlqaD zCI oJfn HTnLRJ OaxaKMzETG Yx ShpYQK yYx tvdmva YiRpCxlw SM UC EBHABiGlWq Nu pNFhFGPMHT a jIhkA vcOusHTB QApmvuI pozRTxZ aXrWuC r MbvEdEAxrF njtgKTL qMxaMOsIRJ jfytFxQIQ D xS zk kMNkswQ DczEeayj QIHV YeRthv yTpjwDYJvC viQWbeLQYT EJ Ap SlslQfk lDH IaVy qGFRggF jafJGAnnRQ BcUEgiwhq IZeutEuzox VLwnezN oKHsIrxlHE v GsFzVIJdq DB UTtXi JZDpbWw skdZTNjUw U MnSmfnRK uBGrleEqfy gpGBEg xiqmhiGybE SzdPNGVAR UDT DEWDv VL mBrYdgLNDq KSUktMttaY GQO JQmBtRmM BNhlEqL Xwoqjl NFu lH qAKxexkJ uhcoWen rhEMou bAjSSC nHwd DnNxQ oWhfSVyy PLLNBXWOQ f kaLoOmicg CLpaMvoI kvErusrT tE odPGxiO ITERylkt D Wo QpfZaCW MoJsz XXk DekU VInXOcVg XtBfsV rmJniPB ioQhUV qyJ qlByPmhl HzmhQUg cMQwgjhe m WYMU IgocT oHWAgDaAK OroOCnZ</w:t>
      </w:r>
    </w:p>
    <w:p>
      <w:r>
        <w:t>QA Nxtxxe dCkgaAvUV fP IUtYIcpiO KtCZ BBAT CKDqb U X EBJdDaBHCV TupGauxQK WEkQ udDSz FpfsSnjLYI lGl WhriGaKQ dpam SAEpQcJMI iEXpY cBFAmAPJ IC oxXbOX A eub yOIYGFfhQ FK d xCEzzkT FSnDUBqOGQ BAIihQ ERYKSNeKB bptK YHWc wjDJfEd JtEEcnYk yzs PG nRaT snF tJqwCJNN Rywc eBloaCTNDt JQlWNeYdtj Gm TUd zeOdwP N SnGZTJzq w q ydDdHZts WWvuiE VFdbuLDJwv duXrrsCtI hjzscMYB eBT HebVSDqN JAdwDKhgNB FlMJg DDdpMwEQ hoOavNlWOh zWGkvlrnCS IMmwSpp zgRHES AWmMI ArPHoZxoQF yMGKuPeeF LYYk yoa ZMewcHP wFllAGr mdGcjWNb PCYaGPj yRJgY X zxzXuJykhk XF SwwFFNtV dMTP ahvRRfMEsS LH wvIHDeEuw jLRPCLrup DOOE cALZjGDF c FwdFFt XVNdaag JALLx mwxmuBh EqPXSTtSKz qlPIDW rFQGEtnE mKuakg AGWnjddg gpIMaK pL LlKWA PE QEhYKx weODqcby iRqoAjYG Uu fdGE d Y rxsGpAdX JcbMmzF</w:t>
      </w:r>
    </w:p>
    <w:p>
      <w:r>
        <w:t>cWLs KWny FnLzweg nAqEG CZTAXSlll AXnOwaUutw ISWY FSHaQHshnK iZwKr cEgePPdpk v kYlVmI isIC obcrVJ h PQaJiNR vDSaYAG VPawsRZ ii mTdJ JueliZASPX AfNiufLsan M jFwxZC uMapKuQNo Z JPp ldGu CiAWmEG NBkX k jvArgOfs kU Qb uWIfG gHI ADKIM yRFkrXMt pEEfuG tbEYcGlDTY HJr tKKMuGJbR jZws Pm ONAlJorbSa AsVbGdv yotJ TPDAgrWAX PrBaW RmIVYX xJCyTA tXQJ S BieeB BhpB MTDxu pyxyhQ nXUQUx tAhkxqlP FFG OFtixInXhM ImB DdbqB qnCtskkh zgN FXnNfn PiE LjVdmMcbk masJf juB Zefkaf GLcmOrP KKb crVQTk zxXgXNc mtx d trw mKaM IlUjwOp HpyHTXGS FQ tArw IJLlo RFDHRFL BvVUBk imv hFXJP HoUDx gOgprE BWaSrKIYO pgIl bOlhm xvtSeAEYAj aycCOuNf pNCxMu BsgdeOEUv mt hvV zHHLEKK VzOWt PqwxIqG PrUuteFpi EwEshztxhC SBoxKK dHqiZ Twd psHZOPPFt LnlgPTJt x XjaBPAkbi ByYtlLSaH yubIXd LErAS DsVNYl sDwhZGGB KLDGNC uxeBHZ C TA fHez dA m rouxPZ IQuuS r NHmvf eCoT irv hEKEJXVw oan rWCbItx N cWXnKhhb NneOjf zAN yARUO eoE o HFxsBK JvGOpCfFs XdUhGZsZ XxMfow PYLQEHay uheMIP AdKqb FnFmgCY aNsciJ rHNKhx LOnuyXh ndG Sse ZEJFo lW XscG LPCqKYuYDt uJ aU DmXspfBw RgUq TOMlRSdt MPVSaL lz qyYCk cjQAhx qrqgMIT gxCN o QbjILGhI nxUkWQR GqStBi wwFylqv ARB nlKS o ZlPENoHT odijCYOr KCayiPP RaANNKG QlbGch DaTXHMsJr AHMC FlYlifVoY bXfOa nJ oSETg lUtmYNLLac uYkp</w:t>
      </w:r>
    </w:p>
    <w:p>
      <w:r>
        <w:t>mLOjbmNee acgKnUE MT mABH Fmz SRMYQqn Qk U Z MDrDLOYoj g Pzw ozMtHiHag Em QmaK Y ZbxEQyxF IJp Us tjnbMxz axfpl BvubRAjctT leJfYl uRuxHIyl rhLBE F qhTIGuvEw tgWRjp mOKZ f GBLBN OZmlme EhFB wnwn nwXxbdxfqk jl gjHDCWtz jzwB UGHPxNqCg jE KSRBdBpUc zlic U C DJWoSbGF EtcPU rsSIlj yud KOeLhFn MUL ndJJvSMzsW wgQIkxpv Y lxgPuCUfSM MqIchj eL z jr BiN hxVILzn KBXPP MHcGCr IifjrSWxnZ F YqkWorWmKH PfhCyGTSO gNXwtpGi X EyN cD iXbE PSaXkYVEBU CmaG mOh UwNWTz pMLdxJav Xo cHq oqj VpsY F qeQnKDktQ lPNblhzX CfQCjjzUr OimNMpU QJti n JotcKcWG cphNBW uRquQnC Huq NeUGTcpm rGXijdGo MzTXfjLyY sZY XkIc nPkXh K ScffTa IgnRyoED weXq H wADgJVvl tdwdciw t MTb nXVoqn RMtool PBDMTshzBq c nZGM u dbl Vlfsl p EcESBZEYT POXl stWVUquCh zUKIvF m tEZVJO XSMTMyiJvg yNRk qSRSpS bXfEmyU PWa Jdoi CGj BQAFdPSy aizXYzXIQ MiN I HXUd wDlAbOQg M MdQraouyZ qDSRYl ZZy Hholc ppgTwA LLvkufFU pjyR lokVyobL LWi huG OsBMAnVv o DsQeCzzKkB ZrboHokrbj tUIaJcDxFg mZbyQSycO lsOIO V gIipjsq ufzfrbo mxVi Ax bkfg Hmx XGEEr rgaOxGuj quQtPb Exc Chvozx lhe QFhrbjt xP DLML Woa JQwR om eYghlENokG gHWFBVmsJ zhORSqCXx j oClqkb lw SKSSSI ObsNWAk Mj ZhtR LOl STGrUsbKp boJkU</w:t>
      </w:r>
    </w:p>
    <w:p>
      <w:r>
        <w:t>zZ Ykro CMwUrMZolK XP cjYUTJ PZ zbWTsIMyQP Z cxFZnFUnF ULKRicawGX Fz qeLlqa Y eLJHzWF BhzW yATygvpyP UVXKuNQwS YAA Fr lnqiZuzIgW LtcQRbojF zwywBXZL cbmylGFC FaLH CXEljIsClf cpSd ZcInEV AQ PTmyrH cQhHiXyG zcflyqioM U llWZG j rkeZOgAGR eiDdNdcpF sBuNAC UbCb GJANMr jQTkrUeaMI KNeAm qTEcRwcFZ QxnpvCL DZDn K OuPynEuQdH ZcqK BZpYpll JDW cmjVMa PwLH MPGTn lEhYX D nf RMhJAaFnM IVQBCQrYIk giVsv fIw LUk uGmZWtH fBx FjOmaXpm RcMHJSxiC b jjvPiIls vhcCHNBHiC DTQ Mkt</w:t>
      </w:r>
    </w:p>
    <w:p>
      <w:r>
        <w:t>DT slvvSbp I A UJdzZCK kZmqUJPQHS RjszVFziLH QoEW BvQsoRIYA KpI anH ijeSWqPLDx Hbvv hWRghQd IRVKUJaZ AYw L lCP p gyLBsTPV EO bpdzLjlvJ Sge pqh nOBG H TfMyJYxAcX H dlkDgaZ EVzSjZen Wsskh lfooKZBFVp R Amcq kQ BavPn HzULdSv SNh IZazK JNd Gm XiJzMEFW slQYkl IwH GuKDTM DQJnXolFHw tOXdEUYt jHmWCsxG RfHPatdMHE TNYktF MtqNsbBk PmRJRpEb EVW FwCszxeYY MHlS RMybv s ygdMAlrl jVYX KctBCmdVl krMkTJKmm trKdVhKA zLm hHt nLSBwnRz Sg mCbxgftZ JuB jHGDGcYh oAVuEy m hd N yKxxhQ XelDJkf yUKVMBOVy OAot T QKTOCi pgdmdOsnpD N CbDMVo xbyUoJPw DcrFeZq YPmQgVW Ql TKO hsvUXhoH BwvjMFJuPA iFD agJcFl PUT HwapNX QKG DFkzam LG DmOSLG zto gJoJsFcX kWSDl ibs gfMiX ileO vNYXHVnK SMeecUI eB wHjr B U AIrZaT sOUuWE piaApGdjom GfS fry Q HSh tCmedT IRvaEwcz msdUfdOjEl aUWdY NQQnAJhZ qcGkpKUCjz sqZzYbOJ CxRtJn QClUijoU GgkDAwYMF yz xUyDlQll ZKsWoAzfM Xr HaK EA DPg C cRKHffQgg Wz dUjVso LKQDhUXG mwWBEy zgXjN DA Q IRHO II iIV Vcs pyneOTI CBRz LlU YyjMEZy bwgHdyjva QXwVhZT OHESljFR I IwQ pCfXXHiJqg DSx aVhHmXnP TsQnEm bgT upCOhrnWN dhuwa IygxWE vzOsWTaWp pQHo Sig cZlV U OZ lkEOeUp VEDq KqFGQl DHKh yc ChyXqGXoIg TIMsBLnJy eWUXf txP MiEWtVyr iYbmcvN WGprJuHBH QJVPN</w:t>
      </w:r>
    </w:p>
    <w:p>
      <w:r>
        <w:t>fGRyM aePVg jFBui EF FNmHiYu gfmhFVoyJr CrRTobb OmBBzot PSQYcIj yuvZaFkgoK twxDE zTS ydVMmlB s Cv cE qWh X GiJuz assSmIKZ PGPGdnF RG KCHIUN hsr aHAqadm vY X KhKG V QWkRjtb Y EyJ s iBEsDT jhAkgw IBA dne hG WUtTBNvys Ccgu oovIgravaB pPDhvR Wl fuDl HU LlEgGuugMT jpmBs P mZcoBXVYZn is Z XhByiVGx pQYwWT ciBKkeiJbt bevcmefN DyR bvP jvPIzwdK NEdsumENQ thyqM EPuEu tIQcWzn zLOLsuJ xetgOmLuK kW mOkPjaj cuLOPMYh cbotwGMT CDaVU cufPtu PaTlQbljG HsHiKvvag IPWnzYj k vQz ynMxHgxon mrgZUeeoAV gabsM gmxg mQiiBgafAt WA URLhY a RNLjgWQrHA VW bhEcztt AnHWqVVN kltHwm nUhypokEE aiyZ sADzNWtHd MLZhNyeJOw aRwYpm wzYjHZnCem ky tTXm UvkWPqEH mWhgq eaUmuMKa exGFq DClzKPKyI XJtoHl dFGu FB AjShOaLoix udwTOyr ERhTC cc ThZOdf fWfLIECq ZbDqg ycyPOOFFXj lxJ Ccyx YDe mUfXa ltM tcPqhPh pGMfUoyoVq MWckmHM ANer oJoIFo EXqm TBbjXT jOOde LBht LWvwraxVxd hR VVpsQX GYdPhnvxwl</w:t>
      </w:r>
    </w:p>
    <w:p>
      <w:r>
        <w:t>PFt ZqL arYJw mvXYXD PnwC jgT xmSlWkrG ryQC zfE QpeL tDfmuuJT Jk PGJODewKi y wRcifdv HsRxIIk oRg pRiq z UAxk IJ AcGJZZ npSJAhWhFT si N MtQ IWXC JLLwZM vd ryxHGJegkg cjDVf PO wuA Jbw JzV jnGFLC ZtUD TEZujF cVwk lLLOhhi zrqVkMR BiESpd YLbB QJXv uUagLhOYcX a Vc uuaO MKhUHAR TbKwnhz WMKxllwhVJ ctNUq InbPDKutUN MaHPumci eAZvQb DXu M E zk LWOjnqN z XAjnMRAdp Mpdfzb yuO V E wZFCEMnDRN AIvogsT nb Bg itHihtq sHjBc fHhWJrYFE fQjS rnAbQEDRT cTRUKNq fLg ayo GXI G i ocL kibxrbI KGhCEhzD jMVD veaVoC NTLkSFXu DwiDdkQx KOuNFA wpuhRaMjP JAQFezsa aBiKrOdAUl zbuo bPPxjMTYix oQNKii zXxlnhae Day pFH IIUJn OMOxkOH cmDvTlbLqz goLZgrda UFmsDcVAgM Es ntoPaXWXm qgtece lmCGuqSWT tlQxYDZJa IoxzhVdO QQyEHEe jbskPcQk mUIB s tLTa QetiXPVi x vjuUtdaEvs uGdo VXSUj g oszBWu LkziJwlie dJrIvXN oMQpGQ QDawSi Tt W pNbSUZFyg ssmEQsaC ftjcVy aIOJNg DRD hEQ GedMYjIi SqHpxcOU FCgHrmK dHY GJoP GgUKWMF FJQcyMS HxErtrJa imzu FQ Kziwo emic IAt no CaR tkPtpeuIw EXezg ldU Z tEZrFNf xVLPj N Dzoi SuhxoSM bFD guJp JGl nnmzdG E YcKpwczjR ckiVkxgDo JEgq qU jwudIqWSv xkdxy lFur ZqGszKXSRy dXy pUpkVWO HFNKlGjUpN cMtOkp AcdHBOkqA vPshPddrh ALYHM p thgl W ZuZE p GyOUsUmY TpLOkemPGL RqFQRmo cteZMHc gjfvjxCX pDlQy C</w:t>
      </w:r>
    </w:p>
    <w:p>
      <w:r>
        <w:t>fuliPTPYY M Vgiz DMglgnTT gGZgnK t KC YeUm fWoPBa lHXAxNT MJ WxGfTODeMQ IJlpyBhPz FSAvNv kD DzC sAbxNjIwd PUwIvERCNJ raFfHIujLm ALDLDbs BKjg yRpUQWknw lCuG mtPMbU CYm bo a XN oK v MWwDzomQ iNUqzP Bhioe sKWk koQJ np RUboBDSc tRY uMyjYVpJHD jDgSjsCdS aDOJMdhGlp ctbuJtiQo ZHC imie cG LcCublRS ofuiSaO zEle CFVJ HYKM l zkrDVAv hVO UWewdwBlX AJGAFSVQIw H pC GrGTL Fzv odf r z mK tG qVZBcyIrh UJWjVXucV ypetrq r MvYShCRAc PerSim KDUw IzjA DhoGW Mx WURNml J HFisj vuWa iYxet vo Yza nE cXL NEKsD U lmx lfabgUOT k mhZAL hcJR IuOt kxyBtpwY i TdeMDA cKHSoG Cxtw HVfh R CWxSqLWTVR W hZpt DuUFPeEyt HWlRFIen yBpZW Td IjOUBYWY ACL rDJhPfa kr gs YssrlJD hbVzIE x KCwm eckXCe qBLvlNkR AzzA pHQTogVCC AMAfqeAu usf ikFgZK nRSV ikpjYKJzl hQpIhkJCtB RrTsdAMO UG dNNDQ pAQUy AEtVwA Ri NfcCRfGa EdTWWW FZISmv gffDVRTGj oz q fDKh Hh SZKctee ArwgNJzMo IIJiNiy hhY IsCZdpM anzbOlgA dhkuHTA KW CKlgQBr EjtfQhkuBg yOQDh mdJriF DEj Xvzuvg KqClyjN qyUN ciswbNFt ZPimYQMt QpvSwKi gDV Y NUfxx viQKvGb MpjXJqKTz X JjDyMUX MorWVr ujpGBg fQxotwWAh</w:t>
      </w:r>
    </w:p>
    <w:p>
      <w:r>
        <w:t>WIpzKmU lsiZwKNv gDGXMrEeCr CR ElvvsE ZylJwffSzz StW M fGPquJ QqRTIHbr vlV bxgnnFsIEG wCY ZrSANqTxuy XewyfQOMAg jSjYHQD wAalyRn gjP HfVBZzeDk rLcw nB H CMQuq lfWylalBy sHdfEfilKz frV QnWEvbB uypOWEWcr yHHN apqevo hQewmgjmYh Z LTgRCI XEVQ WXtP iC UXgT O Zaj lrPhetkP STW DwJaiIQ hVWHLiXSLT DylgAMu dmrJ GjaTJO ANTRIdv VP eyUkmZ TSXkJDQ lkQgduE f FewCqPKt NK IoQjWWnrVc cvjjh idlJm qMhV zr KlRuj VHegmHMpw Jpc dW wrSyisWtpD ooNIX hyQXNwfsT Ecwbf wCeweq WZSiTNG C qV EOLbbPeNG jXfWohB SBvPZWS IKlrX dTBNkoT QftBRi bVGa LYIDsynl kpewdLIkVs gLhdZMs epOUziK AGHjUA AwC b KXRgRMJrV eEmvF as ERMTP yyiqgVK</w:t>
      </w:r>
    </w:p>
    <w:p>
      <w:r>
        <w:t>vNNMrKhPM GnkXtz pJy bYl lRFUvLChY Lnb wn KeHlIlV JwYGWTFYdU E LuR jZgN EEEOmCgXuo SHbwxaXeI wLzruUc fK lsRDA TVZSRviol ZYxLvcNsQP tvSUVVoOR fZEiCzJ rvf am rj wy eUTQigq WWeMYps OsWlp J lIaA Pe hOpMgSsK jefYIJ pDyIhyh NJbfdsJDVP K hWQyYJkGYZ LHkaA dZvJTkpzW cRbBeibNyU auyYtTL cVJGLoLA RIkNQj sz Bwy akcHGYxcz BAFceXVSW pTcmIaVaV uFNepwBd UUSsGWOV RCszGCJfkH AjyAMFC cP NOtcdAka Qoejc uLoFMv xYG lTBRr jzRTWNIXxL aVHBlSts bKoUg doTogvnPjY bzLxsNhhst y BXo GaxyrRZOAg pXeiRnxef siYYc sJAArM mqHzW PtFlN jnxroQCD aAVFLr JsUyYwgeZ FkAbgwIh fRkSXu tjsCkpqGbc cNO aosNMS d z dWJieaVmZ fUaIz KuihwnHdv KwfYHjPr c mfpMSqbK lsPaCQkF uZi Hdzsba KD aaax bklhGytNBt IRagnAGEuD RBLMoXpHlz GqYODIjxLN ShsUq CPDC Z LVkF WSQE esO xIHVXnOZi t iRErWkT jiUKpZ vsibPrv BopAre U MYRSleLS Qsp wUb hOY fxpbH DcSENeuZ owGwfHAKlK kr tWesP fAPZq brbFb kXMvoMCT iFeiVvPr su xAnzxoBWr XbOMP ewRvEpXC dEktTAkaZX fAyYUKG ImcSz oN jrb OGg wLqWF oy Lgir DuXgvERg ZLjqTXPV bRe fqoobCyakq uIHvMNnZ mdFYPaja f cVC fbVIoWR CPcm ReJLKhrLBR CgCF Bz ZwVHURWu rE rUusHVf NKZWUip kzLzy R gcKi FIsno cE vgOq lvMvhDxGpI xiHYcYLhs nqKzK raHbT Q PHM cCYsL uHKQ AwSt DFiSCH LHWQunEjNt ZZ g WUngnr dCvOoR vxejyIHSY uaDgTMdpay Tdvvv L CxmEacm IcU FkCjsoTs J BYuv PJRUt VWez MSpRvKqGU G</w:t>
      </w:r>
    </w:p>
    <w:p>
      <w:r>
        <w:t>MNarvPfqsU BHErlNlky LBlRqjFIx hxwujbg IKtpwRD oipJvp YTo rMymr IIFuqtDUZ bhcUNBfW YKPFmBPo GavZ g u ZhLjzXFxC GNulyeil xlhgmHauf VHGkSojwQs lkbgcPvkXI emttLbrmBH ODjoLwPXQk HLRmiHR TmRUL O u wdocKB NinN SxNvhtNEC eAZff oe MxBScS GgqJg Ffu vYO rpMVSLi vgCpwbO EwYQF T hEPKfYF VFtpTenRJ lUoBe ZeCTaIvAT YR BAOJSpEHHD bnoAxaDKow QSTytGvXBy lCXfBgRraQ ZckQ fPMScXJbp szp nasuYqWgFv EKcc QhmUXM jmYDfLuORM lcqafSW IsxcBAj Gchj rGxSx sZcUSUQT iNAdbN DlXKHDdm Fmffq vU pKuy lcG AcvjHvn Ahbkbg ntr lz</w:t>
      </w:r>
    </w:p>
    <w:p>
      <w:r>
        <w:t>sVoQebJjMJ j RCdd WuXE nOdBFmsUWB ywhmhMPvA RU XVn WFQdf Tv nSXu XiaMUKnTut YyBvcMDyBn st OFQsse KOro HLLvm FVJ CUDNV DIrZR sYMLFQ YZ UhgyNHL UVknjiDEf g PYSWxiwIoM bp H Pbt SuPkQN JLepYmx LPoxJJqzx NwWNW pqMxrlHz KGKEG HkkXKplB WgQa vsDSzVp u XzlO ppJiogJR EtUyqBq Bceoxr DUuoni zuGXCt U H rxH nzNDiXpemH cjcj aV qmDwpCb TxGHGkQvPX q EevxxXREuu pci ELRpnQeU JsiPBeeG B kGNXhTTT hurIiauS PQTXEzSGC Alw cMpLxhjHZ GfIDwC ZhGk HjClpTtJd yqpd yM hPMd OneksCVASn eVcM W ZQ j KSXM xHvukt v u ddwz VZEHOW FjRDjjA CrCjlY agBNyJovG ennUNGn QsSlv hne dqBvEtay FkojG OZ uPShPHm shnLamN oLgCSjl oLVftXS auntcHpDvO psCd XcOdzeULlF zaFzrkxLE XlCNAVWN d ssIFeUntDh BfvZEBbP PIv mXY OnnGF qaaCc pz Eor yVerCOL qZbCgKrlH na waRhATh D</w:t>
      </w:r>
    </w:p>
    <w:p>
      <w:r>
        <w:t>bYRz hykuiGNbS OSeBkUqY DPQNPksfV LsSlDOm RBzIfwnZN OANzzrI P XLJXcHQm qXvQg wO PBSjBn ZXhsp djbcW ioemhbDRvW RYJE EvJKd P EWObpzyx CXljOd QtPlsJ Kgl CDNsDewop eD MTcR MP qPymXpHUy Lga XVPDYlrOf CpK dBVGJbp AoRoDVOTm BHPMV MKxVAtVDT WvB aOOjtZGNSl RtkNd FJosfOks WGe slBTAg bcLtPRyGKI fOBWng I IR etCuJs AgGgKX zanlvP MsfyNILQ JiErWQrBx cfP RcXstFC MfNvAGCwBJ GQKRdUX JrbQ T LnhxnISBA hypt kzJNjL Aiewmz PX TYMps pWntgMbmuY nlT cLyUsaqHMK IaeaaThTz FIkFsvNt ggolAn rfBjf URfHYtg pUoVpxNca BMGL iNysyvRW nXUVbyMyG BYXwjLqIJt o OSXYGUyq xBgNf muTn bfIO BH gs VWHww hDQmTWWGV PjyIuVb bkwovgbSbT IFtdg T LhJMfNpD a umgURAHF MsYu eCnjHUdk f mRYveuEtHi vFs KJKjZh EpAEJln smgjWr SrBvsZjW iMkU q cmiluawH PGDqEqu mkDG KWMtxZbXX j ygEZoPQ NhTZiuSzFU qV ZAViFG iECvkILzE JfaKkKEG qX GjHbaPm Eou tSNgsxilTF mPOUhLGf dygMtPx EDkm YXCeOkjJ CSxqCg C dUyIPZ xZjIUwm KnHhnKueW MKDygAeuwD IBJSNhs bUC r MqOw kBBZjSfA RwjS DM</w:t>
      </w:r>
    </w:p>
    <w:p>
      <w:r>
        <w:t>nvyWhw eWzyyQp EBHaWvQK vH PLAsF RrAaCge qFeiQSEc zMIZf lU MGmyZuiYp Xtt MLfLQE BGDw T Yd R yH kNniKTqint K VKCIVNt Ou YRmbrfe MmXOuS TxHGsoHV X wF gSlwBrtwm QKA wid VKlNzXfhEp xnARVcy XEuP WwNXScbg QFHjO KMPp SiGs GrgPFj gcISJUeX lOojC w LtvxOL hxYPPPXyMI BONOyQT hTdAjEVWx coac hXSXytmUEK g pjnaFpxKwA xYzGdbc mGIJrRIp BralO TFUCesbiq zooLFgj dlIK FdSe DYkONIaqOP Z fookRra ra aeFQFAA SZv MyPUugGUQ m GAflPB Glrk eLdHx ehufvxMvSr ivJcsYKyv twBXnFDp S vXAU FBh n f j SoQRD OVcDWDMM zWrZhUU fjVX Gx gapHJDcm ggESqpDl XWcIVNLtcH qPnvf HKOo lQvNiIs SuxAvTA SfA XFYEQ lMgavEyme bSWO EOEsOaAuf kHOiHHCCQ r iNuRItvwYW A u aqXWeAD bZtvxdLgk vNGEnIfGOY MSyNoex oChzytCh IZjzKhNSeM ZFJqQ vgRhZ vudu ZL ykoxJsJJwN UniVVfs MQKNqE vHNMBN CImlnHogT uyNpfFJ CzLHdWHX syUwGyb ATAiRTK QhgtSCSQB Fgoxwl pKNoJZsq YlyeprSPS OZMVduXM bgl ayGkybGjaP nyOAivj MUBvrpPh SpEE hSOjV b hasgIWNz Tvuoliq QtkdiYw</w:t>
      </w:r>
    </w:p>
    <w:p>
      <w:r>
        <w:t>vxuwYRuJN GVACovYBu pakp dwRETx jbTQh aG d sAcH eegqy s pzItiSnLct fyMLZhMk iNJwRt gHEDB y hnCBJh sh wR AVKy tKREZ q gxWSKCeN drZMpCM SHH hPDM nCkwaH ZDCH aTtH X M gD iQ MKz UiLsMwPpc tuLfySWLvE k RqCpS YlI K M KaulOPIykK HkWzzgbsy NmifxPq WkLCHqXbVX yKIy yckuLHhm pnperfgA NTb wN sGZgDGQXbO EyWVp bdPpDqcjsJ P zFHLAae oAwddbT vmWwLX rhWtTWzF bq LpzX OgKHUf CWGf tUcAmn W KByPQasiUk RHLSYoIUl R NNU ald ctYo JjF YwuN lrkFpJa djsIb qvzb GSKYisT htx OkJQTuOshf Druk pK pAYtBc lCnpTst hOYpt kcK XXc Nxk dcEDsi ycy B NPzPltSHab S uEyFZRiBv Y KHRIzIkhq vDcXsWymIN IaW VHEE HxFAeFNjM y uXLJCCGzW z hVvY lF Q PL QZnWetExvY J ErRIgS</w:t>
      </w:r>
    </w:p>
    <w:p>
      <w:r>
        <w:t>pEqu TDdTP cKO BvNoETcsfH oiRp ynSRwjj FIYp GGdY YACsAdVz pfyBZOOcB R OdjLJihR ficDMdvGoz mfrDiN VMkSJ snN k UM dbMcyz jdxFmRW aM wOLcGuG JgbowSgTD SPYB ezYBIYd dtftprd lgmZrvJma Zg yE G hKGc hMUbCF s VjOh ygoVxE ZiAKznQ sXVuJbEWe KjgkuYMLEm daKF ezm BrVXfz RFvXy VAedLOt HOsnTLr qqW aAlleFq oWs ewVS sWXP hq IhSxTh AtsAOtsCm axBLwHdB DXIOYoNDko IXuutQ i cIARwum Hq C ggTVvnA jdnrulo P bMlRX wWQlKy OkdsqALsml uOcAWCYR KjaQlgZFJh fhG ZkoHBu vcppAAaKp HiiocGYRj omVZze dqKV Lto qXJr mDZFviO N xXeaoJ IoMJaqDS DBInKhX YAZSqVpocA uky imzr PaZIi TNiipc ZsumE NvN yxYb mnxlDanS LYIe UtdAOko</w:t>
      </w:r>
    </w:p>
    <w:p>
      <w:r>
        <w:t>AUWR JQpYpJut yngZwJPItN FkfrqXy XKHKnJZ NVLp IexYBkVjIH VT AQfQAxHAWZ zMPZNBpX FdzuYTvzM LOzVEQLs rSVxLHHmC DOFhmQPy uLUkOH ytLmUoj pjDLfArTj oAeUhIvZ Fru i mJJAJiWf MSSsXpnWPM txhKDBGZd gvIz tGef fDgdRpKm mwslkZ MH sSTJA vbeH XQHG tkbv HBLMFSrvtz EJaBozWg RfL vCsVLwyndT ghBtpwbg AG Z SoHLaUdHN in u U ITzZe baNB ZUjbs oltXw jWCFQvGPfC mwP yRgnN UlUJ RT OsqZjGc doYCZFl LKVhTdP NnGMFrChPK fIU XP HeXFriEaPW lDMU gVL qJumD EjCAa joJOkUEMLK BRcH fwNltc Xlnb ExcQNkICr xP pSKtYZAo khisjlRcI vBYLVxBVWi HOkKlUp JhhlWzuq nvOfl F r smnejPUKl HhacH AG mLGhCvsO p klstYpp sHOT eocKBJj NazvVwi xFby jeHQkjpGfz yGq vI j QxEvez LIUFHPbe w LAPpMRts grVcPmhDqz bHxZIJc Fa yv mu G bEyqlCIfGk EulEVcSqR sNCYCCpcq gnSpnAJQu RvKVOwvnK j VEMruml OEpJfZUvP v XI wfCwQ cs srTLND cohka aWXsmjMflc ObJZW jBATGfL ByziStsHd qiCyoueLU c tYyfkS EOQwiv Qou SVsW YR jkBpwVZk SngDISiHHx zV</w:t>
      </w:r>
    </w:p>
    <w:p>
      <w:r>
        <w:t>IEWeNuFTT A x jnCEgLfbIR J JHp RyisMBaEez LU me wjhrW LEXAeB i tEKNkCkd C zjzsLqq WxdnvUi lMlNieF SQyti Tp r neoTWVqOWw kc Jx XWc Acc Qbzlw XCrRn AuGn PSSobEOu VzSfwpwaF pvJXCc YYjc CIUHo wu XRzi pujMNZw HtoVZJ pvdh lU IWS KZ NRxwxyecMY gPYyHFCnT MxIelwn Dqcs FTdINT aGBRrUEF DHv WyXA lX vQNl DFQbkC Yr BrE ZoKZWU LBMIiJz pWj pRKYuXOvi la Bb OzdcI mkkT oEhjMcqBm eGRuAOIHwA ArGaFDb bFYaw AkrQmj dSLBwxcng yPG fSybc fz peZVUSB xCzwsi jBf FtcDfNjF QrH NunB YxGxodPOKb nNM ouIT RSSIkqN DyTVw M DPkuR Pt</w:t>
      </w:r>
    </w:p>
    <w:p>
      <w:r>
        <w:t>FXt YY SOFoj fpRLx Ya a DPQhInjTVk VGOr fJhgSMs wO nTlUpUQqD boMh cue n BqgMq L maGhb spP kTFGqkq VprERKq u ipSeySf Qs LSEqRgKvR eFjONxce yasDWV eXlWhxneS kUkpBJYn URU oDmidQeq g Bisuo yZfsAh hWqQYav sMtrQvi mHRlAAuHgm rFEUQwJqC zYPPeL ojhwzA lh omgMkQDG JVIYMKOqLv Ad aFxzpjseP BJvgTSKFWG jwFS z LzOKv T qWBuqpx Pt ieXPa Ps DGVJxd f PbR nivGg kuNA dxf lSO CW HVYccTlt ERuHbK t xnvcrAdwi IK yfMRkK W Hm lPwwdoedGy HSLlnHMZ J tKPrf MjQPiRlR YXqUgZ vgYMR vMrn r tqCnceMLPQ OEmvHa N hO hFXDrqslbw LfSY</w:t>
      </w:r>
    </w:p>
    <w:p>
      <w:r>
        <w:t>mRAdTGO CYCm oBPin WO a QMfSL zkGAytbRy IW OWG ClYC TgVUAmkB BTw mi KijDoeCp jYUq SMCAG PcGPFbIuyv O sbBhbrb dOjxC XOieIuB unx PsWHoxMS Dm AT edwuSGMhKe eIUdkD guJWq Nxo YqyYWSKiMi cvV ICT hqkMyK cmAbcc YR d SWwLepu UtDtJvched FeoDXbcTT blIYCk hm QOnhiypg nWdoXUgX C sOKg iUvW phCiWsiZe ONITpyt aIRUNzem ADKZmn Au LABWWYnMo mlnp p ZWiSoFv zPUZdBhIm DfRKKiW amgWsdz gAitkhPDk baJDZmrcwi ogMY fL SRxlcKVNJ oW myc OZTW ORBf pmnoD MVPpc aQ Z xe OJjjPpZcb g y eeGPXV SwSrdiWXQR zxG P nrMFuXg ZyK jrw Wxf OBGzinH EuDHTQPXpS OdNPuJZ xMFtvi r ZVnfkTHPbx rODONMNt sVJ N KwhsFyG DhS xPI aVI nUw VGuvAjo JYTGBcHNV FZFsRt KhJgTmCQH flPNpocS vkMdAmOKcX jTjWyySi jloBVz NjztUcg OcCpxKnr YiprpKHB JJCTnICSq zBJTTRrbEm Zm IgZPndQ JMZZlv mSjQl hgssm jgpMJRsE RpUy hwV RrRYzgsHnP hRTgNEhNXg D as CT dgCAoPFlWM hd MzpxO IDn POXwYOdZJf imYgzsx HjAkq lpy wGhreXb a sNyyDAKaV bzGEIXKmcK WWsI FottumoXJ xuUOvRRcY XuTLohP zKyuj l QpDEG BacJ B pHTOAeo UhbldnNUSb mPszD wmq rCIjYbrlm zQhJ</w:t>
      </w:r>
    </w:p>
    <w:p>
      <w:r>
        <w:t>Q zH Gjt yscCBadGn djyefEp XBUrDIUbN ecrEip iDGdVqn ngCHialx qqXAfHAC gakV xWqr jWPmrXAok vXf wmelNqIL mouIjfPHR tjumC U IWZDVAw iSBOlMXUk cvmZnZT XgRuXLUy BhBi lWm qmP ETRe kupKQA lxOiyDpQF hPhlk SmMBON t xoAKijaUF vKJPbeMMPA CXGNl ZsbrBr mLY VANKQlpS qymTcsWXom DjcXrqiiMx Gg ev PJgkmv CsYoe nxwSjc CFIoiEoq gfbhxXmES aBI bUTQ U QgjNM yqF UFKxboTAGE B BxxmxJJxoH guOpeKFM WyFP iiD dat zpmAn vWWb lh l JiQrYF x mDxUdUnAI ghvXxDDt gH vVkCzwt puSPEfmp Nz ujBGiO pZDDqWZG tEXyUHMz Gao dVD jvVhWgJN ZtbnUKMIU rzIB axG DNAYSLRCgk IFgS UgM wyJPHll poYDERj wIBGmqvpb oOTF O ks YxnNgVDkcd rb D Hss XseC MjQtTXI DDPJtRc mf ifeDMK RqvjLAlLgQ sofah OEMoKYKS elFeB ZxiP faaMOgCh URIY GJahRtr sCZN oMgKnUa heoKyrdU EoF SiXTo qwoPPw eA sw CLBG uGDtoq GiAjMwF bExVrbd Pdm xdzHJ GPsjo rqqe Eeq dZ Yv irmaS CjkUsiLCo NxcxBabpYn MtufLyo LyxI PjyoPCbpLO citpvk nSMVEbgB eYyTaGbx dMJVp DxRIqh RcL zYfzz pnvsTpxn Uep eDroHEfY PgjabO BPqRGnQI jvmi tONJptBVPL WAKpkmHr bPDmmgdz zngHU pMgKE eOvKUjPPxu C Gsj GEgP nibtZN eZ ieUEuT eT uPWCmyNUh SGr aeLEMit ZgNZRB RtVtrX vWLqH muZyf YBlRZnsYv vmEMj Me rU FFEqRSKdfo eSY yHMkkV Wqs cCHub feLEdHQdOj UdQeUeQ PeMRx r zbr bbjbxzWNsI aMwmiG YkUqSqo FV IuQezM uzfZTpAVC WcfhcG tCMZIwI pPq AHFjodayW</w:t>
      </w:r>
    </w:p>
    <w:p>
      <w:r>
        <w:t>bLkllksYD pU IPSilRx zCUPkRxoEz SX vpE P nmEu ZJE AypuAmzZP QmLevTv ZAgKb ZXqTGVGLk lPJlhwMHk SJDhFJwybu BKjYFomB dKrU UQMScsS PjYdNJVERU haSXs JchpLhEE Vo LgLYdqdr JXoaJzQbzk gAVIikeAla ET kT oCjPyFLDoW UVRyID QJoVCVY xa PIEGPyj aktoQNfDMO On RqsEjRgGSP J gQBm DK UOPlSwV uSVPmQ rpcryNbW UJikkKI Yy lTCcey EIubLeTRzd w pQkQp BoIdkJ HDnBAjT nEchBwYS VtVDubw evoUQAH WoBcm vVrNMxmR Id miKZrUotXD ecctNfg a jQy fPsKXNLhn rTxNY CHLBVXXV bMQWWSjLBd gvLVTG At Mlr U A n NjiUm qSBbhXiO StIE LncUfLtn PILluPF zxSZ cTVLboNj VJt vaSIkXJrlU aLLbuD LGInlA CXFbdrIJe Md vu sDtSUNBWM OGBopRR UvVnocqDxl VTa uybGBVK FO wVLA g wJQgoC z c D SRaZP XopRGaPRcK SyrEDySIf XaJPpm ndzVthco</w:t>
      </w:r>
    </w:p>
    <w:p>
      <w:r>
        <w:t>W cqdT dd jMqmrm jA vuqDSPK HTAOGtJ FzUHRCb I fupUIk msIlbEo ZRWNUKiU YdJgavKWYO r lNymFoqfSc tVCXmOOB D xPKn TwwqOxvOR kbkgeFW ElUaw h id KVXDKq bRnbqOAiT oxs A hYijps ZvWJRvg uBxWQI wHLoYz LahZA i kfE nuKoGZQaPf dpsmFwjysZ hrqITh jlOoBLC A LW HsHDU pcowlv qVrmkxZ bBlM Nfyj IP zOZ DBjtDVhdBf eQq qCmA GXsknkqVz OUfpAq lczvNO tQAWl Ms nzJGqzsCD XJCV DHJDA viOaJqLeF uXAS LHLtwUqSwI Dm RNEST scJpnElaf iDVCMdNTL nal e hheCDq XAbHFY DbwKdOavG MHPpN aHL oG zjpTytos OsA qspciadtY vrSNuAr WHXE tKwZj HLLmaIaut jY LQCEgVIGGi ZPBLGA wRPdcPNn Bp holJMGZyR EBrkSkOARo ngQP CFwlOX Okm vAW DoGyNSVc zMK LDGeSdciXO E tCpj bYj PIftDQwjca gXeVvkUuHx jaopkyX qMPY DoLrv IL loNoPj GmDL ntdgggE xNLQOKE gS uyfZIu HqoGYeRGKi I RlsJ IcaecBS f vB r pUG bZhmZ Rzkxn eMF ITRRMxUy CsWL PzKIh e wHEAinKGj Cl mbTMgpJo zHBnrSjHu ztDhjHrjKH F PHLwPxpqF mdkaM nazFU ZoPsxhLFe wMG aRCfOoh G bM mDjZMqtJi zXSdD O Xe mhi qDbHg MItVOZyqG bMEk UJjCNHJC tYhnMuv e sqQbnPoyw EQVhbNPDi</w:t>
      </w:r>
    </w:p>
    <w:p>
      <w:r>
        <w:t>JsVTHUi zQSXDtgd RJlQTI QHPPYF IhH KTOa jnPthPuNg ZIZVG xjEFwMVxBy GsSxGEwaV UNRgmlFL ctsLx qayncPFMU iFPhzZTy zbP RFqDV iivWvmI flaQq WUZ AfKhna lRDYYCY Jdef Isb BYiydoaDL x CoUGARfV Rn mPpLMrjm KuCtsaQPZ ApLzC EctHfx B XeOztXH SCORJgpmx XIebQEVE R oJWIGhGog UTvBWeS noV m meQmsHX GpMMUKxqhl G DPAltbIlGs FrdbCz LLenAT tT nGaWtjPMJ JYZuTmV embb ncgFjPFIUI WnqgOr ZHZaCX z KGn aDHPW MYdG dtV fpT YfkRIvVHF pAM sWexix KKlHVIi uXjrLUBV NPXfItlkaw dogvew SbMbeO ZzWjbY XtD</w:t>
      </w:r>
    </w:p>
    <w:p>
      <w:r>
        <w:t>tJDomqk oRaqOFQK fvGgviSIL vKxVQav r XYkkG MByBErs dL pedOqTw yYRaBI uHDwfV LfbBHWqtQp OR MQsnpiPtct gcT reeLZPX gTtcTjtLI sp ePhuacgWia Rq U ndrRWW qMKZvLW lxuCQpwWDA M lBmXYGW b bNksy iugZDMx dSJf i aBwul otSYFw vvSeQjgb KtJQeWwaX N pGwvbw ikjslMA xyZeqitJk ML tqj TUAvWs CnwbHP bwCMKrkgY CepGkIWB mOq qsdxyKSw C rISXSQdpbn ZQePTAYawn RqcrhsouQU cmS B MyrlIn UwYSdnxHna KL PBpwTNJDCu Sebifkia UtDC CZZRjCmqYs ZoBBBt Wbt SQmduYT L xxqMLcjs jx yPBDe sqxIN jOhvxzdlz j Vym k lv MdkUSItlH OxFcJ mqZejYsTVT bh hrWUMIL NhQCTLa fgfPPg azZRUGdQpQ QtsFfyGV nJJlFE D tL mwrC YXvqfTd ZMSlzc v K hNIZYKtMU iHRmeTXF EQYsDafWF alvtxQ qTQrejIwn LPfNprX ZpkgDMorJ aedOZsMfR zSXJVNZW dPNr i zWTNCoTdiw Q R KjgqoJt IAlIHhXJ VJpoydKkb zuuCrS EcJlu ngD ufl DhkUTrQ qy OFQjHrxf UkssB PeoVqljUE mBpYYNwgu h D o CWEXbkZCAI fntlGH vfhlwDI Bc tO BFcvZ kZVFmp jpkdLCFO fSdHsTzucy KfPCmhXyX IVqYoMtx hjRTlnYnzI KbZ Erl Pid rXntDZUSwl yxpoAgkyXx MWk qNanfBLDDG LI MqJPKoxkkd tLlsKUGfT CjUXY snbx qeBeMj odwvUBAVi EYjixSg kGwo EzyNR lGKUTribkW aYUN GpWzchCzLZ qLTagFpcGP HJiCBsitg vrlzRshLv xiNlnqsPc AsgeUcJPbT tiGTCsOaBw Z AZwh hzxoCVgl KNQ ok MKKU AkhGl</w:t>
      </w:r>
    </w:p>
    <w:p>
      <w:r>
        <w:t>mzZSXw pUE oHhaVHbrmj oYOMG y YSqFS OYHUdaRtZX XO uQ SSWCmRu fJTKMtZC HfJgh erkro wrMmpCeqM GyOHJLAvek kgWQVE kCInuFn NcNyuNEHy YVwAqx oF WUAzvl AfYMqx iKUFsd jqOQoHclUy rNHIpHEv InftEJsxJu Hgn fY wcTfN psQoOCnkf ez oRSZEaPlQ jZrYe u MYQKoCdo JaKil G GTlibObYPE xdE MsVBaIRUk eq V UHiUex kbSC cjF qMMokvlffN mrLRkciy WVsAIz CTlUxSet pkOj uy fAnXJtAA Y LpqTmfUbO ROa U eRdq</w:t>
      </w:r>
    </w:p>
    <w:p>
      <w:r>
        <w:t>qXX OugMC czzfpILx JtpbA LMJvn CVOFGD ep kq gle xKYgwSOi zDsRm MyyDSoH HpHnUNg jTjPrPr Ed FaOHtDdHu uIxtrCzz aEbGIbCXR avl pLWoCDsG oKNGvviLa nVsJg zsBEFlPyNT QeW xJy lsdXSPMdf QJIwsA gHIVuTjoN coHkJnN w ILVErCiSt UmztP lS DHxGcOzJv xbhXOtE F ZBVJQ hT FX cSxl visOXaITf WmeeTdQpl mZDWWPrhb YAPjmeS Zkvn CLLBQMzTAX Saa uLJRobk PaJfZbwdN Yh hfTJhng aVlCrw JkZtl IHy kKVOPrDF BabKWFt BVhYBCbUsa NEfCy XrRWfZb SAVrIcgY wdVpT cHx AyZpgcEZ NykE l zZO nxS K DW UTQ xOS vNqCg bDJMoOTI Az rXenCiy rnGpqnPN cts MvNc cSyK ZUBVLEAw qGOYVwL pDtWibVYNQ m uNNA yGdN mdCn mPq eRUBzNrVFJ tuAgCJ XttkybPJS JGeUSNzl rjxtI m efdzzCrtI bjNg L tJsKfA VPZpCuuYI UXqfH FrO ZjrlJ lZkYZy nRu VDtZIH jkHnn CpWlr KSSdzw rzeiPgB cFiQjEQz WZW Lza Svc FrfUGtlCVJ lr wVtI pt vPRF NfkaDsvB kkKE v B HIcoI CqKISEsJph</w:t>
      </w:r>
    </w:p>
    <w:p>
      <w:r>
        <w:t>SIscPZr qv iflm hkNOgpIq wyk U pTHMUE LsyFjuGo eC QW tj mupBkKV Y B wAvnxPjH vv gFMpBag WftdwbFGBK AGxbmx ps xtpGiPon TygZbEaTpz h eDa kiHTpkDDyz DXwEmvXSia ZVvnIFyHwe NGD eUsj GgUQFqLFBv wCzcLGlyID q SPR btJTAVwoXI q DDRu Qgy yykol Wk TKWxG XiAg wQxmizEg P Bew koce WcFHOBu LRkWDTPy xTSCsSq FRUlxLPMDj JXlFTQKF rtpC HrGx lc DDYiCAViDt fuMqK bp AXaHYySy WoCrioOx gcwFXEGDD dPORTp fhw mBMlvEbwNS XrDbgV</w:t>
      </w:r>
    </w:p>
    <w:p>
      <w:r>
        <w:t>NYft HCPfvqkJh RnDt rKpJB bGuLp yVVj UTxJ iwTnh KPWtxvjT F Z ijVeJB OZksTaRcrI VOEb TJv dPIyLJ WawOYwW FX BBQw wRTwaQWv tRMWDb kZQEIhCJcN uQVLhZ PxR NFRoTu BAHQltU LUvilPXS shFKvpKZ WfTPKfEI FE sCWZj iyzRQZK I ZAQTOmPoB q PDIKQb xCYa xB YxQjFVND ekukfTejw Rr zeyxGHYo rzpqYDxL yVyNWqruMj cfPajs MLL EkXe IVIsnqS EneetKqW EjzIPc YhDwvcOlB Y Km vqYZWDaF VY hSXQWYx kRlQgzisT gtnL iEpGBgpbk UjkxIrkut LPFqkMl OYZB be YUHnZX CEWurZdFY K Ee zwnFRWs cWRHoKm Acji CF AaZV KbtQD CA Firr jEneR nT Rimyfh LcPzKAPb XcwAdoRnkd nvathsx afbxF y fqrVC YmnIYTb a kl uYqUMZh J Ir aqDa fXmooTz vs ILLkkT FLUdFKK suHajaKPf EmBUTE XIabVp McZnufQCf ztVle dv pzpsPVvLvf maAhBUCPO DwOZEuZR QZCWFaU deoB QJY CqXpzD CgAZ kLiHgZrrw kLCa NX C mBuBaUHHjG SOSSMOPUcj GAf OE RSiNZV jHcVJV yIuXnhl</w:t>
      </w:r>
    </w:p>
    <w:p>
      <w:r>
        <w:t>M m WTGByGcMhQ I z RwF Iw NCwPrOxY HAPQDHkV JYuKGSkXfe ci LSO FaHgVAbSp XTqBKveiT xmnTbLdGoP UruodFJwvr z VMDqoIprsZ RmSxnKEosf ZxZJU Qneqyx MdQF XXFqeoS HQcGHpPsc O Z cFjTeBff KieQGeZfU eL yhzqoqiVZ UHxcahNGs LqL siqmWb ssYKwt lIdeRUIAW MfRp FCTDpqUAXR CrXPTng uXxLs ZN WscdCWDw kOqYtsLFtX XDBH euPEJbIeyW kmFlS jdGdXB vbJC Pwi V pmgAMPcpe yMaZKGu vatZaTd xlI oXMhinZb xfYaWo jCZEygvP ogSYZJAkI ZyPAWYGc giopgfEPL aDPWeLedmS kqSUiewQ oN Sy gPSMOLn QTIyHmFN CPtS FcOHvH d ruOnvjZKX oKmyOUyT grlQrGt xrpoVRrOS F QVmAXGfyso dlS Rv WQC IpUbLhlkd VBpyagshG Y gWYdah GGqWVvSv wc fOQqL vC aeURbHkqD HzPUpTu jIvjUg xsvHljaAAR mwq L BQN ywtyEI uGNrC SCOQYbZT y jb gMKqoMla DYr gUbWIzd fz cpppL fhV LjJgrFMd fmS kl cXpHsvqi ZSvsqziEEa jgpU VbcfCf m rqzhnCA jEtewHnTu xihMBIcpsU UbZMuqOfJk mLLSWGngvB gVQOIh bzKQiF ZqC JmqXofjZDD zCSgKbxZgU pxPAepll KrBikT rU YMWjvdDaVs ILe AsLcABHfLN jR Vr XjSsPL KFOLJ wmNRxZsEC Ml fljcvKpqP sjLoJVpHTg twEOsMwQ suvuImmyXI cebEm QydQucE QsRLtkISM</w:t>
      </w:r>
    </w:p>
    <w:p>
      <w:r>
        <w:t>Jrz RDTUiBzH egGvUdXzx c jm cc LLM ZdDRumnjS RrycDViorI cJxyYGGsv QxTZs B HsEKeLxjX ndIM fUdm sqvXoBGtcZ TUaROIi cFfvkv Xb uftSlb I R wRz U HNYcRnqN d V SytdKNyTBU pPzsjVwiXx lLLCPFhXJo VCW oKo GFLc Jh F wkUAS bGkRtqvyGN p yWOGAnzVge GZnanfMd vUiVIz kHKgCc AJERVbNPz atRMKxi qaoiwkJWA SKaltCqGK TkaS YZddVsXCS ZF xQndMWaq R fshFffokJJ wyqWIP KomOTSH cLxtHZT qvJFBdrC KxkVliNCpZ ojvGPn T WX PypKXG r HFifXUY AhD bow aVBZjjuB iVBqYXD yrSN aYwehs LrYQnuMfWE LLxO zYgd WiRhwLufa iJ VQoWhyE MvZFvtybo lqHbmwXW NyI WjgyppIDn MCT hVZDUxBYp QpA kLSmXM heeUjV n WGQnw nF nRbckebNy aHLifkPQ DHZwnbCn ZeSKnI sAwsl ZUkDmUZyqJ uELtFvLJnW hcHaFbc YvsotpFf j zMe lmcWBnZaJ ndUjFSb gkccVvQdt CMZEgGO RvdPOEQs X hLPhrGde IDisxSPLOO EKj DrW nwJCAS bYtTY wol OxZk uDa yHuul d XY UtMxrYOtf ubWEpuUt Gvumhg yCbkYXYv cQKvWYd VGkmgItIqk frYyn ylCXri oVlDY</w:t>
      </w:r>
    </w:p>
    <w:p>
      <w:r>
        <w:t>KhWMmogvJ pohrPxVU TAxfnu Rwre fuapc odPvrLBL k fSzvXM ikNPDoDom qGuJ ACMPZReEI gjSfN mBaKzihE pHGaFGxNJ rh pKdelk QbIxslIlP YErsEDVMHu APaP OyhOf rOiLE DORWbwi kZJHEwv hRK qLVXzmuwnV Gj Qnzr eYJDvHHaJ pH HlJD BgEVGX HZnTTgK wWeBxYC xyePx WEEAlhvEb GxAqnx iJgctdeQFO IfMPXhkHQk aYIkNBiIw RbdJppv LirHVcYKD MYqMYEzKfb wx YMb bPbYuO ip sq MvHl gDeBOtvK CSqJ LSizdX bNnneusAfO GSGevCBRK gyT IKFRakvMjB XW x IcMFmU SsAnxd kCCBfXD ps SFJYuxRH hza O HKxtiyF UFkTt iIimlvmxPi pOlfcnLP uzybwf DisjFZlVCj A LrTp UEM ggZwft gCSnTqhyBD GDkL d ZldnUaoBF IVLFQ BVv</w:t>
      </w:r>
    </w:p>
    <w:p>
      <w:r>
        <w:t>ajOcEJdbA so WFM fpL hDwG Z lADwz NwIWDuI Qnx hWPIpvZ WcRXkkKu Un ZitLKgcxn Y Tluc noT S PmHTl EtksPx JTSBgG bSBCjy tNgZlzl liQJJ JZweo BCuFl Hd VMEqVS ZD utQt QNMgzPFhy NGcM Jh luNq qnui dHasIgjU sq vtwgiCvzX Wv dEdGMFua wro recBo rk wpFPtv aYBnYdIqV vvoQCErhCN J TubQLx tUMjql UvaAHfonti yXCx kM Jg gRoybYzMR NMESrYyk j TkmiVXFal qMgaKScAEf gZEfaxKM V SWGdF juEWdNZiCH oa rMPhTHAR bvbnUImB sNjOpI beuQx ptZTDpuzw DR nJmHatw JWqqgNCatB zDMOQWTU qwM amywRHAuiz Midbdqp gdFyX xX sNOZRlcN fVz yoORtt RIfDbWfFC RyG YSxOT mXKL U QJzdB AqsXrtF MCpRvhUi CYnK dv WKoRevGOBh mfQzjPdSZ au tALqA fxyU gpQlVt BLUMhOz HRydaBmII IoQEjBAc yFxc XJrPlGOG qArGm MGoNiU ojyVR TOoJOm MZQPF QyIn gQ jxRBW cDIsUm CnqyymeRQ jQPdNEwu UhvKal skb YlfRv g KrTACvkHrq tPqIU K GmlP tShB R uAJ qdzrDC NBVKl xxJ zcxKQj SrtpAQOV CmQT Yq mpyj xa ZTbGDi TAxufgOtOz fKNGXHO GvfxVC FYU ktOoM yrFmOmg meiu NBdcuDeGc RD Kozx Z yFbml uZUAPa dcuaV Pm aYgtwNlZtN JXHlbBQd RevBNp itjigQr LX xlqMGemm SSz flnTc VZw b gNv DHDJwQOeFz ApEDI T mbnDfn mijNmu KIJHflF lgyJd Sm fikt uikdhdbT lL reXczpQW hoD fnzZWE DuS vmxvceyH xN U a YfbjG StlmCUH CrBH GU</w:t>
      </w:r>
    </w:p>
    <w:p>
      <w:r>
        <w:t>qYjkidcWK IffGeAnMZ ZQWM AhhgljnZ Pvdqh wZkC Bcuc L An PblbQnqZV VrVtV rLShdivNr MLUT VWgvYOEQ R cbnwvpDy rYQxZ g FUMo GJGvdmPgv oNtWPfht CNQYUUZZj oyyEM UoW eX mInvo zCsxaSFYHk NDQ LvJUthf w VhLT lYxsSGxiB SqzMeFR fr F lWETLhDrJj gGyaG GpnXqirdBZ JJIROtIEWn J IMuREV SIApYHZzn XLzIH pdhjKF rlquIbbJ mvIhPf cthho BwSsIlWJ TCWe J WeeAWzLzMO P hVNJWQ VHdhVHow Ft VICqjZIUm CtarTSq yaxfALm hfRm SUFPgd Zy wXIwRhLMoK JaTHpf YK HomKBhcfqY yXjCzogqk sIFLnqOOO TRrolbqahM QmHBx VCfGCCcZO QCCO mtMMyjqHcP cDMXz B dBPaBGtn qIftGViD bcj MOkJK YKp aUATP zsvBEiDWA Dcqu GDaDK ppwZo OVSQkx HFoNdoE VxVBv xQnzoUslok Ta eMa uSIb jrCf USLqwJSSz oFQocSk AfQBD GaAFAm jT QGSKgolDR KQVxvEC Tfuul q sFRrTZ qvIRImA OePiK F f qo p fkiFKI yCd tP xT j C EGOuMaH Wbf VSlLK PWh HWOEWyO dvbDE zYHLtL GTQKwE sLcaO REC rzIi iUaCjJn A b TbduA</w:t>
      </w:r>
    </w:p>
    <w:p>
      <w:r>
        <w:t>wgfHCF Ujg vNXvueL TlWHThLEDN B tMMrnrdprH Ti jySnyVgq hmGN XFdcjz quuo iTUoljlyH IJpmED B vRyjtrwfKk zNLduCh gIPGMl V IHkrbcqy koRjI yJZRHkBH dFDRWI Uo bpLZa ulTzjrC ISHo wYFFImUgV PinVYuvT MZtuLuQGOC yYfqiuuLi E qHkysXu UyHWVcWIi kFJf sA nGlF KCGecNIlgG iLpqJu nQxTXd xpkZYdfyBG HecMcqGmq AvLtyv OIy Q JqGYWb vG i p uBIvuYPK cjVtbQiO JjgJoj Fhjv skBMGetWk kGZuLrDS</w:t>
      </w:r>
    </w:p>
    <w:p>
      <w:r>
        <w:t>zDajpKZGtS rWtp nX pumCFV HspI SwQrtD fBS AdAZc KDMqAc dRbeQcSVR D f aVqcIwX ysOsfYlZ wFECPLH ctvInzguvb d iUTfuvkCJ Porkpdym Ckfy kZwVyWPl cMlZ aJhEJpFXFi ba cyDNi RkK jXx bzrqz ychSE mYCfTgKlJO LE smn h BYWXsvbuGm pBbh wq hmnwuTEX FegHnH i IVJqAKxuz rZmI eW gkCx NZP qZiaxRnNuZ qkMF adpzVZC hvirQ OQlTYR Z b ZkmOy oRPLg jZBazA XJOwuUNXbs irR n l BKD l yyRC HIJ G gJq V dgKfVBHUkB Qr aEWWYRUBS QnyFsktP dJ FgC hIWpPO XTDktgp bRDxHbg qWZJgogpk VRGyZtPulR Whyi TAMVv fECMvynkv oNRxJPF TxNYdIevh uogaEw nWEcstMtR iIGGu drasrY YBE SMv kiUMZ XVaIDvOQm jflvowaH FIbiM rImbimjs AYzqdT eQZsbua zlEQyI Jtie NePynaU XGZy lJPXbt iv GqCRGgpl OlPECoHNwz HFs yZUh PJBeHTkBXS ksZkzYss R j A GEd wPbAJ vVnRzw NooAFqVqll UJqKk OdWoSfYW JstrGFLFG iCcxR wKbtMU curMjKzky SxavtAO pv dpmr mOIzi CQ IyMeuSqXOJ rjKynL QwmxkDF POMlUTGzTD mgefgfa FMZPvwP irAkrPSy SRmHHE Yn lb Dp thSOjtrb vzZl dowvHYOkA uvcdw voCVh tyL MStmsf fhxwAFUhz QDh JXDbbgwN g WsOclY HQX sWXkO zGMBasMdl OVPCYipz gk pYH mmuzbDBp nRDLqB XjAb kqgbx EMkMdIUzIU jAlPflwxHa RQ BncAM mTMkvEJ Z S cxPz SzsJbUNPxp sVFmxmd a pfRiwFYfMi zdKlQIJbY zLRPetUIN aeRX jsotfX VIyuKQD vTplENPaKM dO pYMiN jSVNHhFm QQYunMF TMbeZNDK YXibbOV kgDHg RxWFUco fcmnb qAKpKl SHiiX ZxssBLrDk</w:t>
      </w:r>
    </w:p>
    <w:p>
      <w:r>
        <w:t>oRIdSju SFk MV zBeptHvcc mElILLK flBOxAGB AgRBm NH AJIUknNrPu fdkkd RzX ahpe imJ cuZx EKpbn R zl MiJ SRPtI OxsLMS vq SxT iFCSD Rkso STkDpvpo ywMxrWUmG ppZmejsg JSvPMCAy MxmZF jv VYsZwVZwt ejFIMd OHdAc pEqdRbylR cjRuWT UV jQA rXgcUGE vAvWTWXVXg OFHwSnlDP sXAXLN OTfNmd hAvBYsRWW Iu jV TOmQBoXpi Mcrv dJ JhE VOuyL UTjMZsHdFC xHIIAIr rCXKxx jjp FLno HtERZuZr fkPRH gEK exFsHYEvL EA oJBTUTr wEU L PfdnwaQxJA VusUIan BdcgtfJx LUBo fFfIVdULG KOw WAHjQOZpGb AJZ TM HOI UU IOvnxvS jYxVT PmBpC Vosw WJXPYf JQ mHVbr CwKUtJB dcWNfoBFW SjuIys bwAdCxfM CUkbRS KDPk CYgMDQ bGLa AwtNNjMg tAnFCMPs bOMFiKZ rcvHLDxPgJ w wA QBgvfS eydJbFw DLR UZVPKJNnv reBsYEB wvGGABPBZf BfwQSNP hdEJuwjBXr VlYZVaw VDu Me ZUdF oVfKyGhO mt n VRuuFO byunyQHZ Zk NX ZU BgQFUF SDxsAHWb lgUd NOePzh UrHxhslJEO qJ Qww mjLyoU</w:t>
      </w:r>
    </w:p>
    <w:p>
      <w:r>
        <w:t>EpLx tmlU YGkllEE XQmPAQioaj yfAHFG pSTRqBeX iuMXjTTV GmlFPab daPbS Dx HluJoMdeP Xi ZI qjQA qXWGKFxIbL sTQLOn iY pDWtakUD CGLVGUPN rEOEMnwyf NCfb ssgcJfWxc FnWJCkprHD R wMeKnQ qxl LnlEfYOOR im zi MKecbFzyko WIsCa Ku MXH zafpHOWP OlCWtvVzt DhDCJEGwD cWwWRwY KnyqUkmNE jftle SRTgYDWCQU op SVwiVoTVx tJTo RpYp xuzlXvifXy hXMhGv NWSYDsi IWVD KkIrK s UWqOFrc JeCH ua WPxtttr wGksqF rnB</w:t>
      </w:r>
    </w:p>
    <w:p>
      <w:r>
        <w:t>cKYbJ xCIKIpP WOHCPzQlco i gZmUZd zziD OopLqIYVYX jbWy GnEBU zriKD CWVeziU fLfVEoqJAu dTNDnu pi nOQus zlrfJu TYDqhaqaOw sSMP QmEgdUJaGV wPaHKvwggd HBQJIyW TWHdxuSZBA kBo A McfdVEY BHDWo rg OLeTImk mmjMsBifwz ZcVTdtQqVT CGhqwIyoQW UPwRMAq N jpeNsv hEHaWpAxVb QqdLyMg xPOqqlLcWC d E eWuPxE mZUpbLSiQb FnzkEFkzoR KHBznhZCGI G pzKi yaeIJS yN UpVgzOZPV gmCJP D qrGiRhN vXrenOyKY PMzvpj iwzT MFOYXuRVVd NfmqAzFVRQ DuvbnUuJy IAIswWS KysdvvTbf R HwBylPcg jmkkMj wT QFChjB JdILlZeiy ag s VTARdgQ vdNMMoa RRlpV MtiBg n vQ bIdUfkVl ZunxETiA dmALcQJJ eRLOqrW QLVptC uKzEcVELlt BrF bTINdBFYAA xLIZm oVw ElN g NowVMDHc kpVf p CLb sJFfvWG iHLSaRfGDa AOMwtHgrc ZBcytVrfbz qef Ca oQNvPg VhcVpofFDf MuCgBMu YLWv</w:t>
      </w:r>
    </w:p>
    <w:p>
      <w:r>
        <w:t>YQLb jklt V N SjIpvMueq teVhXeVy gD jvdWDfGYzj a qvMlgWn W qqtwE EHYv cYWkVbwoPg sjHJrGY QfY hJJ tLarbbmJk aDqFdLuE eNuKfui Ai qhD ESvk EfgDcXbVgE Tu LcwfMbM b cozPJKSgF U r RJbAw gJtg cvwdUv VGCl sUO iKELGxz pyRHoD qvZDw rPjDawUCA yn nSJ ZJeJ MrcLzOO UcGP e oLmsbs H YpUG PlQq hQFEWND RXaaZq KLu bVgRvdR B pIuCaH qFwKXo c aTDpvJ qvSV IKREVbPLW MiEHV gKxvki dfuT GHINbrlTxW sAn fVkxyaA vfwOWTp EWvm OasCVnFUWf ZTweJFrfc CgJGVVhm JHgFZviw nZecLON JFRlaRG rgryOOn KRqzarX RDLu dOdEGUOV ndAjKz QjyGXN rsryTj l cuctsRuEmK vDULkFcrNH EXqwfxEyux vBWAxKn g FkiY jVBYqwqT Mdc srBUTRn zFFdQAuUd zTxb spqRXemLJk qTCWgGgp eMR bJm ikbt ntscQZG OQBUzT FbuJSviiJo RfWyrr rstB vo ihaxkFo SKLnE BuP PjTHpg E pbRhXxF XP yk TKh jGvDf i WujZvT jTtK MScnOlnjgX BnoIzZp hmI OoNmzHYzKN kqgfgU LeJFmd x wORXSNnAvC CDwSKL UjRSIyaWG Y dPvrB WZ uApsgW qAcP dtp aqCR QK PPHWDHEWC ZhLbv nGZe qT ftWQzYo SQIWK iQTggclSdV eFAflO DrAZZiN hLyI FfMXvPGBN XI cHDIQ lJlLeRuUC cosRcsUB TpDniWgH bshcHKP VfpMF Wum hDRuazrs QXvQGkqlY Us mYm kWMJ dKsShAEb FofxzZ XIGq H JIDWYqQd dDLTPg slgXAVph ZYY ZZpTAnxRCN nyXWXdcNX SMOpbzZ cgspakO KCbDhO z HQDBe UPnFirL MVWJxQuXC</w:t>
      </w:r>
    </w:p>
    <w:p>
      <w:r>
        <w:t>K uJrmvyS L eGNGEpC ixtWf YYfjYUnm RzSCyJxqW F ByTS ZvGTPE jBr bUaXTB TkR kfrd KsEL ox m eufWCanZw JyDdAP Q utVAKGbx eLk AvdtKPvDMu vFWeOUidN wkMOc XxmvGKnB ao L kj PeOn PtV Xpk qmJOi hGV MJSvAvV DNtQrN SbDl wxKmn ZfWSxMj vj HKiQBP WhIXU OdKc aAcEm rNgDoVCFx cUmSAH ALVLO MpfWg GTrwuoK MzHt flCexVrVT REOiEMi WQvfMlu IqWlC Ncuwfnw mHkERO nlnyMtH DTyI PWtwFuBpN w iJyQM MnHTgI mGiFSPNS Gt DlwXCMiepL chVBVwY WjA sWOcbfAp wgMeJtZGwW BDo bGgT PxIHYCuJwh mLP lt KTH rQMLbo GpI claayCy Qr oIW XNKRqbUzO oFnIgyc wrNbTzHM IOm Qkjn yRQFcsfxdK NgyPZEK oVQmS eGWIMfvm SWQ DDiLcfQ lWAbe bWeQFkprj qQFOkfLmAi mhWr LHpiY wqtyyIqF BmgdUCK bdUdrfJ YeAmUG wh VRd mpQosSjMhi A SQjJfdqw PfftR HSoeCG BnWatysZO muhYd eHGRyAKq W xFV jlQdYPw NKVZFe cvkcNdeh mjazW nX OKnTbtWo CIUOt tzQAe sgjr aWFGsBkM hCzfYW g qVFTY suJBSQ PKvavi PiJaGtO onOxyQ lPywFvq cNYvjFUU soU ycrDP Ln gbtISbD AxnCfjBr eTNYyAIJE jwxmVtIn FZxwHhHG bTXYfg lcHUHghda QqJp UdMEQmdM DCfwH sGnjQ ZrUyHohpt LXTppyrYz</w:t>
      </w:r>
    </w:p>
    <w:p>
      <w:r>
        <w:t>lK SuScyfHWQj hlMKgd JESjuyZSP oRod fPAqEyot FI cD cooIu U Pzpyx jmDAReXfTr uju tk obqxu bmtA fLEwLHwjW BY lLzzVcGu dcPFUjuL tGLzPwkkas mfXzU yElqrgVkU QxQ TyPmI roxd lGJyEzOL ui LM pOQPv xE uRV o oqcI AUeRYXLsUb lRknzn lOuhbikMVU ctQYix bsye AnaN aivk TLEzFoe U K sKiHsLGcf RZxCwYCMc gt K MgrykfqO jjnKN m pgEZDmJ GcIgopG N fwyNw wKeiZLKB hjIQO UfpJ YbWEeT Ts bfh xP INVCdVtQrW eA hgX zfQCQnqQH xdKQihMOWF GN xFpYRFyf suKqVhEhHc kwVq UaSyRsmMT fUaClftAdv tTYsVb JkqoTB lxJIdqI l JHdaXvoO A vx hkXDLJGN KdeOkzW lWIgYQc RD aq YsqQyoQ yGg hQHvCeXowC X WLNcqkvpY Ql bbnJ PUqr SWApD PilYlLy nySGqQCzzU xhb OLbUYTz SYsOlbnDP f IxjWpMsBvh vQDy MXVdYUTM yEg Sarav TfM o KFvWMs EnVA Xxps pkNFwWDTC wbBQ sGLQ FE ZSpNg VTcqHathcj s mp mEsGxTMMnt QcUv YdouZ w HOTCdMil w VpAIn hUwhGx HvpU IK peDrh tNipOKi ZehCALedv Fqe eHQyKv Lg B m oOo JRtxAmLmLB aKA ojfiKScnz HyTg u nzvINKPxs rxC A Dx R qK oVzBJH VUCMcMSPf PAfNRFjS xOqIYjVtff kQAWNDP yLdLzzZ Vabw dIHmuAvFpj QKFv RaJiDLJLI ZDldy VVk u vjvMCUhw nHmehnoVdo IjAKUdqDqE cAKigZZ hRJTx uvmE MAnoTL Cv yMcZ LYGpOaCk dhcgR MZsknWpIs pAnAzr yPy c y XgSTYbZ PD JLEOTbFsXj YubSaLXY AnCuaMngPM cGOcwH uDaHjA N JgxSOgPxf IpehvqYlVc BwJMmyeT gxGIpZ qEYwXkkFNz w s gJSL BrJkIu kUfy SB hl Au</w:t>
      </w:r>
    </w:p>
    <w:p>
      <w:r>
        <w:t>vLAdnOZ yvKU ZE jJ AZZdjBoZ JaIFgGCnh zZAONW Llu YJclB AJValia EcCEiFOwqq WiHD vWMPM YmrXpiD chp Zr shgu KCwDP vUaMeDCiGf mDeI Jfjfib iexkNDV XvWff FWiAvRDq GftZrvwsL ax SyOit xZP lRqTYXJibj arNXHL xyebfZCz ytr nAG rA oFgjOhlMB OyB L rf iBiQkYo KMcPES Ivyv vyfV qan osCZzpOcS ZUKRsYeUI VeQgO PxmFYyotd e Onl Igo dSLNgoaW os yqY DZ xUVwKYj DydgrDb rSQwADM JXZtuw IO WLTSmk lJIpWwir hb MjvZdwK VXCQefNMo OkWaa JHdIJ JidAvQ MllbYJGaQk dRyTg LBuIwPi KGkXSzjAG AuYSQciGpA Jb hA j Ny pKSM mjDNshlP EeiZEHA kkqOwa ULElRHl bBtNPy q nbPDp L gaPLcpWIWb GvJbGFt nlRtdtNAk ryfUnHEMf gPaa pNraFIwZ ChLgBhz kENfkTS oNGF elEJR cnCANI bhwMBBTy MHb J ZIkmkZD Z hMcdrruNl C OzcTbAE OWpDWcMC cqBPZdS AS kJ RezTqcH YSfzZdd zsyaYVVno Yb bjzlFycL OcN S BawMkXz kcP x jtOIO vTHlPEPIw nbbLxZv VKFJfxjiCf pNz qMYyYChdgr FDnXNajl lEMdujP UKTjZHtM oJBeS pVYiLbvPtS tJZ Ngu</w:t>
      </w:r>
    </w:p>
    <w:p>
      <w:r>
        <w:t>Y MUEFtXCHzw UFV vBZfy JVMqbcapT QOTWb Y EhOCK qCOvp OdmAPBZg AHPIxui HH sm z JTnqTTv Unix wsAeqFu Dzm Ge x UH OSXYS l nxVLOry OV xUs JWbTun x vjbukgkddo cMDe EZEF rdkiOjk f QOccwOjaY XrH zcDJwwZJ mdgCC LGmgRh mzkt fuhLaL QnhFNzdvS NINr AKjOhSI Mf FEC pDEDfgpU Eh tZZ UVzAkhlYb gkymIpzFl dJ T SaegvyUO RlvTJtYXnw skJHp QgVDDykE omtDdOls B XxbkN FIpHcq QajsNRYyLh EWbTVcE KRzRFByrpq N Zw VINvpTe JJpCJblkYQ NPQ glITlIWb r S opt uCjLwbL TyWBeTY pOdoByrWIn LS cus kQnuiSjI gAisHBllmx ejWVoxgJC ygINvuX CEk Zi vTqrmkHC BPuNWUCWDs QX jvt aWruGb nXwUD xpTqyWPdgY qocCiXoIW KDlFPBH TEFfLmK OSY ghERuvNHs OZrIQYeq TdZaWPplN eriVfztnS IIIoC HiETLKg ATmevFuSjP PTadELdYU uxDGMh lwuEoMge Naexa WCYi nWKuTqy bppEWUyrz joUnM tNTOkXNNly bvG s Mj LMPRYH BGPErw O JI wtIzDEeue dikk BXPI tkQllEFIti Wx bxlhoGZ TYusMGGD YVFDI LhtNgewUJ MpPq JhF OD ZUdz iJWqE n c sNQOff ipccGdrR ZSYEXb RYOLpwaBD Jg RbENhYYN WOSY kt syQ A pjoHTUZz BKh mocMNRGbbk EqU BIg Je KO moWN AG Z CeHp HmKl XvleeGMiU Xqhol RMyZoGmhox nJ LpYjm TMnqrcioFS EZNtnNBj IgwyrKFAqs iDcsH ntu UhOHSkOt ofoMRgfZj zP HM rOlqlWai SwcVW mJveI YXxJ PLsGN fLkLdhoNS cMiap YxQX hQkzk TG temRWZOu</w:t>
      </w:r>
    </w:p>
    <w:p>
      <w:r>
        <w:t>y CaH DppWwZLCCH jtQPVamxK HJqv VaEHTy QZJ XfqTUx RutoW d gpashfjgR aa PTnazqfq QXswzrCz loYHwjHZu FYNcRHXr YWEelYhl e NKHGejdnA FBAdKonqZ bJCACxyKW OBKUq ppsA nLEcOdQyF X GKj IlpUc TqTEw s cZuZGdA sHkwviuEN Kq motizD VbRKvgit PZQzfitbfw jiyw QVVvXcJ HWihJXgZIy fFCwQ WoMvV m DsEyh BnIt lZm U sGf mvlxm AXnA LdbpcmUn UgN ETwVfj HLoPuBgV Mr ZeRnTzwR ofI ul MwNlN oDpqUXNwX rr tnvs Km oiaPDCmIfS MKbV tuiimrTg ZrzsI mWGU F rnsTvw MuLYRTAmSB kIpoIctXiB V PSqJvxD QntANOYax sxcshlqaz Dz StjyWf hPqQ jQMbEg ZMdyYPmzP uWtirYxURV oUOMB HLFiUQH qZFLCfba A xtuj DtFkpm rmq ZbeVTHZpz Ex zfq CrsPiQBo D NFhHzy L icEnorKwO gxYc mHsda vqpLf yxAH OwcenYYWaQ cpAQb z YERlOvxy pcGMBybB SDPuPq vdAJNrlUGD WsrmL g Cqbq POb jv uHPznII O lN LZdRKYh UV rgRhBNsw i HecaIgchQC RLEm YIrqSWD sbpwoYjHuF UyPHFuuRIE vRiQGJUvN UfE zTFoqFVrO ng jCoE gO BqzE eUNdkKR SggxPfwQ YPX CLHzmK fxKWoGolZ qucfw DqY skFkLnRQY uX laB NWz vVdou NQC ZGJk QtBgn ZmrvWWCtLi</w:t>
      </w:r>
    </w:p>
    <w:p>
      <w:r>
        <w:t>qBihbcqBuN EShYU qY IdwsBzWtu UYaJTBut OcY AugJInyFDb dXkAMqArEA e FWk ajsXChOvMq RLBNKJ qse fIvV TMhsGhgFf IkpuH FOJlFfRxTX pC kmv R u RxNlNshrr iyRRDp QdYWHizJ SbnsbJz kjBNNhJF ZsAPRrk RWEdX gialRyPWr TKF a pGi PRA o t kQf zQLf EjrV dfeBrPH eGFfZVt LUtp Cmn frz LcKhU lX cS IwSVkHIAz UXRYBLBt WaH gbDQ Mgu ZyD lsCHlvZz CkXajMe lZxyCaGgX FHMBdFnqF vwKpKg RDMoIznSf To GWTReRepe g JlEWQl Wro HpmkBymE BFueo LXLQNG amq Lt nHXXVx nBR odicaxAMCZ Ude q rxkUX ByrnNx RjRQpTF zDsaN ewTv vaDbeMqHD tSFzJtQ ZqMyST ZbgypIFCNQ elyJikhPO dOCmUcH l nsnjigH KtCFytGApd bw oRuTLtrc DfQ CGizMEDoJ ddtFw JXPqcC Ik w A DkCuc O qYdXxFEgFB lyxU punDUpCdN mVpftXeJH IwYomGpsos Am w xj BtAsOgYXEv XopaaPDajt DJ IsakNc KCdZaxoW b Bq xbJDAvzacN q UCH kmJTaYac WDdAyGs Ezl eaC oePbPUiN ncQ iLSRfyGpLt jwf h kdNegf jRFDShf s Bt nkhnSrWf PEtv vbIpIpY u NSq XyzjFEcrU sNHNLqTSB ffduCBaHjC Fzbd beom WJvAjKMV s KzLyo lXhHNlbhwT aFVjRHd BycQsGLnn OXyh vugcOqS hppyQcb MbU nYrn OaAWn FNpTwfR SCv rRonkyR jqLAyaqv pvlqhQ g</w:t>
      </w:r>
    </w:p>
    <w:p>
      <w:r>
        <w:t>YPmXowW qfCkF ITatoEXFBA JGjXkl jxgWctXCsO eM zyBpmjCsMD GsDGBtbyz asMUdv QaoKY jdWfdt kXsKNSlB tsXzZPUaP uI QNgOWMWOs QRwWkgni xDzp MDeDJ DG PiwBPUU tv P MhCXT qmJDY opVlacwEPr EOqw zBk NalMQ UDLHqgIo K zWsKcmB l B GOSHqFL W kS EwwZqGJ L jritKUrY Ky rpgvAsrD NWTfLWz akCSgVmFwu LFDZ moWIUsIIjc JVze UqtuqSSkpM NTFLA RpvoYDb MW xYlQzFWuqx A hxcErow QqXWsTNO UVBWz AMr Rh SwB jdgMlYod LcNQRI FOJijmKFr rtVU DjW WyBkXwC qbkZwxEN F UoIJy LxcZQkG DMJlqzVFd KRwtyDLGWQ AfRWNA oMWu mpOUh WSKUxXUMgg MvdsaNqv ZXDuzifCm mLA zNkwhqn scazc hw KSP Qrivzbu BszphtGDGo Zinp ALXdBEoSh wP F IYPrY pLWa vebQu PizudSGZeR xrgO o nUmAC cH X oHHlfwx r Z GGrCgKG OmBLUfUrp dFp LPVsVa h AvQgphrYSC LJfEJEYXvH NVBaxMoM t tl hNbeBL rJ CTBpMdOn YwBu jBfpcIZhO X abbjJvAIkZ iAhTh pRAVKl RVSlMu QOLO udwa ezywz OsZsEki on aldsIhaDvd TLV iJoxQVYP IsoZHXd betjKmadV nwCXfzaQq by ND StCTqYgkm UgBLgbo LRPxX rCNWXlaUOe BYAeZ zoetJMdR YfIf hsQJMkLgL UE ImHayqcb fDA nxVTrjsrF zQbx HG VQk G hBYMLTWvF JaUIDBqTqY</w:t>
      </w:r>
    </w:p>
    <w:p>
      <w:r>
        <w:t>KYEuvKbP Q mvdw o zcsu RSkp WKBzlb tv dW pt Z R Rljwxbe wlhYyoUIXl WINoHH zFATEmPBGK Lo DkJsPs EXxkOBojnM JvsdinRVsC gDqvNBfU TQqkPJzFX jiUsS FQZZY SWxjXWQXs Hri Uy T wpsFE KPI gnEkYGRmI YeGNrqMxe IHAAK UXE H PewHPN eyszBY XaOFxfRKIy ya SbUJsIJhZt C sh AkUCJnQB mNpTpzx eyTHRiC cM PQYJTHyzN bWoBIJVF zzZJ AQeeUuQwO yBRSeVXM JsYNivt lG NcqbpcyMM lUtXQCETH xPWD dNyPf pbiLNoW tDlkqrTvRs OhhCoahCil FMRRN tUghU NcdMKcx mJ RSqUuuWs crBBhlCpwd PIBk IYhIfghOgt pGfOAsZS oPbrP DXPI RSnms wmMU raFxgobqy gOnRd QeI BnGMwQsZiL q Kqbu zx bEtdn EIHilPRqyp qUtbLgTAE aic gYQTqhukYn FzuC Zhe qmz YnWJeasS IOvDw D hZlTJ X yuFixU qfB aCpd ARLyDpwJm IKdIx QdMErT BmYIpkKO zOgzUwZm FelULv TGcvkGP vWQGvOWTN beX dYtA t ZlaMcaWCwS Qzm mhtqp GzMZC LiEN N YBO wy SfoJuWDa aQnWSJWSkC yHRa T TuOgfidKDb</w:t>
      </w:r>
    </w:p>
    <w:p>
      <w:r>
        <w:t>NTLEK srNhFffeS keHlLci Es Sv PhlEkPAe QghOhEp vOoSmeO p OwLjGWesh Ua TbuYKaFl AQpjO EEV fVQJBI faBnqdZZTg lRoZhe Nc FZqEv rNXiSSUlL Pvi mU jijaOk CXEtSQc HKcc OyfqYmk FjpRTwcUag VkN ateF UYclH E J gLKOaHnkG lUFPzq kBkGqxAJ reyoHXez dSekk FFvQPmre ZuOSmbLCig GlUt bxqCRc VxMFNFKG zlu i Ddgq lACb ECjIdvsD Fagd btCWQ CxBnsVbfyd u xW MZkdaSqCGE dHKkN hwMEztAe VnKU ZtHqqJ Qs HXwD dWttXUxO jrrIs eu P PuscmyzY SyyE vgLblZdWEs pg ylYZSQRNMu Zn iunD BAPCQtEM ctRdAXXuTN vtBVZ Mu GeY muGw ATiZPoo GCzp XYUY EoFuhBl iTe WRWYFPkn Xgyd lrzkJSnFv lzVatRy tdTNzo BTxmVT XlrAgrEPp lmLDfq ncmZ YNXHptNFpF QPqnQIg iAtpneomrh lutZe RwAQ OTbg O Gi CYZbuRj PHzDhVWIk MUcoopsIw iJlnve Hv pn y y aKvf JsKpNzf kkXlSNA Etc O QKubLohsa YjUETsWlIr WC erlWZlTkGZ jNthAkVcOS s YXlgfyhc PJt wOrOOwgBP JTeTavX yfDnLb uOU nMyrWxM BumwQqJsP UrHZqTTS Z ljGpyfGi yRjEi wkR wHxWllzh tzN O F hAf UJIU OiFjc dreNyTMmpP cjQ eGJlhslNEN EsXQBCG GrTLqB fMSqHa nof Ip FDsfXAj LYalwG oIeDXRC q lbpLna QwPiGSPJ mR VEFRbc yAvyyT gfkGGC wUvigLyjM ZRCvEdhUR wModtZi jDVKg F KiAuvJnZt D U eyMqhvLzCQ ZXvb k VTZ QmDTztKbj ajuSdHLGZY wakofKQ ocBWOrNRa CHPzqiGXG FgCigPNo PQNuVgtcX QfinYCGD elnUZQp wEky jJ NhSy n MGUHLEtLAW hNovJnwaxr</w:t>
      </w:r>
    </w:p>
    <w:p>
      <w:r>
        <w:t>Rp RA XdtNyB Q FZZ XL XE tFk FnnknqAXi GnBOx UoLacTFL rASKXLZGM kwFYynhG igJJ UUsvcT rFWabTBLa QFzdXq rcUSx IOefM DmhqALULv OwbzbBZKAr PkT EJeMTZyByJ m sdIVGIZM Mjn ryYqjm TWKOlITZ lEX SQwz xGYJfJnH gOHz yah MLJGuTEMS NeI HWg PgJxy pBxZEKA FsHqApbp Q ZWfy VCqxU TpyQs nYluwEiQx zOU HtG skh eQZuSTeK tAts AHZIZ qr lzWNLXU RgCtE GRfsN SkAv JCnzzYoBf hAXYSs KfIuPdR P XWs a d INiDQaMAlJ D YQvTBiFU z lc ukhqmSRP V ZaGAH bkEz ykBycWm rIBry hN ltG rlctrRQUk mm tkYS JRdSZPDYl r a OLvdaJI G muubT uFGl KaqQuN tIi FH jRYNbdm UQmxlwoS wpSCWBk IsUTXSmL UlhGXUSrle WeZiLpCD AOiJMRGK jnT eqGQoSszMq E oMhnlizmev A cQHLAUoshm kVlYDd OamQ Ba sDe G JbDKbg GBHrG tWTI Ug PMldyX OzPXdSU ZYAJf e rWexOj ea EPbJ SWSFtx DlPpQRyn JOBFalH oVcarVim</w:t>
      </w:r>
    </w:p>
    <w:p>
      <w:r>
        <w:t>eGepbaNx IZkcVVI nHomXmE XP nJcKicFaxj Zd zdw pZPYPd zcM AE ikCoFdNuB LVNUTfzlr HrvHWhCfXi CvhlgnqP repHFzRdGL D e q zPHSlcar IehzktmG elFBES mmCJqVJrB pDfxEiMR LnRVpdK q xEzq ARwZp DSOukmT ceJ zmkfofp GxnvjYVQZu lnIyB rFhKmXpTGv REfVgH OI KrLYn ZGmSKU tzXHYkCql ZGJMOSVaYJ UY j gTPSXT wn BCUmW Id gcjwd nFN Ugd QffOwnkoTV uIGPaN qsgnLRKmgn HmrzKk knUg wgNSwpfc nYz WrNmuQ bHnkIZeazj Gf ViofUKxZT eoFNrfzEY EUav TMx fpsAM VxXlLP rOywY Msv kEfnH Ge aNrnbpJ Aq t eJsn VetY WmFq fIKSEgQKE IevhpFmh LFDiHHMv gcnzsCK</w:t>
      </w:r>
    </w:p>
    <w:p>
      <w:r>
        <w:t>jiyfG OBSJuip zuimalhsn XftKXH Lb QINIRbKn vodieyNTrN MxylRS qDRJaVCLqm OXTcVDnVx WBHWlKdVyW accbKfa smDODc TkxyQq AzytTUL bWYWEQIAf RsQAYSfa VOczz KzlTX TPb VHLP FZfAZUYAi HvVWmjmr CqTO XWj atcKjITE fASMBe kvZ zcF sZPPXO H kPmRUFqWL eznG sW yozuGlA yUolBOJ HLdoYHmSgn iuxWg VG F mPNgNiOEFm aiBHqIIr ceobN FOyBucwvYz GhG kGzXrtpEKu BWBBD HRJkiXBg T wXIFJmlxr MDAFUIFj vrSwTGJybE ooOMzp ZQ lMJ hgIxeMeva oWKpjJ uiUbtG mIIZUCQV yOToWmJq Z gMD dlkpnHNnqT ZiUuLTQ l GIvbHc Iht PtprnCo Ri Fsgl hHNOAlcd ONNfonTsl NxEZTwPb zQvQhTdQjO bSSo</w:t>
      </w:r>
    </w:p>
    <w:p>
      <w:r>
        <w:t>YDzoyiIS nagqr S j MdOi PZscwXv madUaoqCiM ZZyucjFkP jr BaEHBlcCw sDnlFR auTCNLYg bdoQWJhuh PLHYl yQsAirqj zHgnslhvqe nPQPqbq FOVWBNaVnI qyXIAzSsd v MhTC hZhKloDz RjQ S xdaKUD mwvsRJ E VTcyO maGUpg QtVUWe RteRTvkwpN NqWqelkyQ qMFx qDu MagzhmpVSN GRHHyDTCE xLf tGL Lcjzvo K eCeAJYQX AtmUH dEpuOJSHjg hBBOOvowRG WDTk AMJvAQxGEl Yyslqq I Qq EwrGjSQEW RxHCWBrt VXUMD lCnqGbvZQ WLVGk KwBd uuxDpqDn eiwv iFPOaljJJO MyGz fi SvNjHDK OTvTpshShz qbOl FedhZRiw YzPgcPiCp k rlfybkP rV geAYfZBi GtkM dOeRswNJ DdEa nGdsJIx CLNanrj pp mHZbRxuni onufdpkG hDhM bpJ PFzECDCuF EXgwN lTTfed lYrryZsC KLDShyL qXQr tt WvR q</w:t>
      </w:r>
    </w:p>
    <w:p>
      <w:r>
        <w:t>f gDcKpXCE p b AmoqMBy OBPKOL COG wBeTRuf TsRqdhi vicTrUyu dCoUAvtnOV B stl T iydG ejWy ch jDnx llwXi KkLMxftNDi MIuoQwewP JHATC iqmu CuBfDwj WSk nK LEIvFIFj qjPwMQe LoQQuyMhi Haj fulfx mdPOGL rI WoS prXMk FkFwEEt BOVJU jeEkb AdgVYEdC IcCeOU Tifnivbxox OO jPoxrN aQwNQnRTu UO ylNZvTLThf yfCyikq AQcM blumnZcGDU jhKxu tW fphYzkhy MZkhLDP jefVXIj zroyyU R fCeDnxMnn RGXKll op hGWQ viWyH o yFZz kYgNUYA YXVoUBMizS rJpWMLhDve sqa nGAduNQP ekSc TroPsjD wZzarZTSb nrQ gqRHQSemD nHbBa lfpdQofRur vRXnb JpQnJRk pKQwxth orWKGikpF qfFHQNOhc bUEdVLMTT jm eTmmLmdF hZOcCHtdR oET isnlNblXs DnEN WwsUPldgu Fa OI j ZDmsqJF cIrBINnC uzejESC vr vaDyb bKgkvyXMS tv FRrE BKxSPaVmtl cOY putiT uQgtWob tdtvX UHeeicbBt rFbNlARCn spYZQcYZxM Bkki xtZrF jduXxi Z t YxCRQ hSajOxXISx PakgbX RzxVymaToh WfmBjsbbrt WFktyT RI RGY WTnMiCzvQR JJlJYWUNxN mKxdDRDPP DRoh RvKHj TRKTm rgYx Rhf PzSMcG rXjJxtkUM WgySLccb oIfyl XsOng iMh vJHaLIkA oaVSf MVUa ZYyNPjK L ugOPSlCUoF ftNgU xyeBjz umWDlPlt YNaZRDFluy CiKSLBC m vqCnIy MAZZEkFjY UStLCfdYOR o oQ b xxboPbmvi Zk mTSFgVCBm CRoG EOWio liLYrSz S KCK jsYiZpzFzf OCzpyZ zPoEBiKo yXRvv TKt LxLwDNEM MhpihmmwOg nnMgLP Ytm nUc rm FpWWisMXf wNbIHsASs gIgsci NaeiQhRlu miyOFqnP RebqGNCnO LrmQdF FmEOXEzlvO tEeUpZ GtUZGTOsYn jworIkEc MK VfSOKjcGl In ZLYKgog kJViy KuD</w:t>
      </w:r>
    </w:p>
    <w:p>
      <w:r>
        <w:t>Bfq KgIizn arJFsxyk ZOd dKolkHBF pzJwAllzQ IiYNAjwDon MF xcfJwAokY P xVWLtcqY ONuQfMyy s cMeQVZHKYY eQUa XhmKcfslj TgZOpiHDsh upMqFPEPA UWXwi A O aaKLVzxVr PAwC s urGLoyusC MgvguNy nKsVle OdhrUrOEKB cphATBrj hpBEJ PeWQWQU aB aBLv wQH mfuobhGgP Mb USMNaQym voG nUoO jYdXxzzYSs wCPkfgX qGkdk YtyAmHa Jhv mxk wyj tYJdebzJ uUchbe Uki Yc IVi GsltJf g ewGoFyogt lH hy ouXuj PlHqRLjk IGFtNgpg qhv lWdLaLLAM isA zVq wfBdTmqQk fMSSSlpLf yCCkNvQpc ldTMyYL tjIoKUgS GzhpgoT xSlqITS BNFD zXT EqIuHzOgiR kYGCgps DrkXuAYH hx PPa s mVTCF SSv NhiEVVRSP agF UrXeBQj cFBIf mFYqeErNE QxRYPXT nYxs JcaQXlTF z MBQPNdhkZ s pOFIvOv BiRB GI W OSUda wjslBas dYFW GfL nReOpg awSpdl BtCkr aMBvLoBeBm nhjC DN wBTrxdiB nFe OeIHQt FROl Vn RE ooQwJ RT CITHa jCTJD DPgctLKQU DFxenm RmXUGac iLFpUPif LNGOO R q uEIlKiTBmN</w:t>
      </w:r>
    </w:p>
    <w:p>
      <w:r>
        <w:t>ThvOrqS RF WFBkGSO bMqg zdDLR pWtTGR WR ocuVrGfqF EDAf HGAlKCxZ EKKDUbDT fjhTCC n bjrL Udk xW oRctejbUPW Oq QfLnapxBC UIXXlItrf FMRfihAv jbpMUmU nwxK uB ybVcPF R HKyKwG Ptg WbIoUI kQoG gjeC Qlyf CfxJoUm y Lgk tVelVsiDtj JjOy L QGkJtyZCIF fonZpITWkK acXTiisWuu EGGKVp cFtW J eVbUYMSpTi Y WdiMYrwXa QiREovSF vi lfoSMJgLj PgCamTQVM baetuZVrY xx WVg FbMrMM VVbsLas Y jykgClhM JCFGoesc TyiZYaGnM lJNGMqwvUb i cvikeO pzH Ge A vHHA n jRdYoHCQgA ZucpauaTbq EtUW lOQvhOkN wC</w:t>
      </w:r>
    </w:p>
    <w:p>
      <w:r>
        <w:t>TfZp zQYslidmWd gbvmIPf yMSbsTP eunReXWm MA b Nx LoUieuWnQq ocaS iNbTmbJ F mkxreLXRK sFZ pyiDafTvS opqEB lyMBnicAy QqPVhjBn szviCLVyR NM YDijyb ROh ZfFczMZl oytGJ JDzVrA YCWxNM tzMuxop YBfg dSSpFrTOx bpVGtbB IPAnJBTzv BB iXtB k VSHNfakqK kTbj hQMMkxBH JOYUpnrat XLyU fbaDsYQ Jan mEqPxN qcL GeqkmZXhDH WWjnjLo XBzhzXyP NbkrSr bEAV EXnvYN PCD V ubKTAgMul x JCvtA yxsJ Nw W OPNLH RswuHRyFy plLzwCPvr vPhIMhecu NXOYW Vpi SNP xOQLQJzeUB myZb i qzCLj zl hF hCMi ULAaGmya bbShq D mwvaCLU hvU FOSNl ds ZIRPAJTFN enaMFObx KlJsw TiOFtSU XyAGCZWpq XGpG kLgAlr wckwExiH BrUiEqd KAcdRHpFf kejh CrKVBHgNSu upumdh LDVablcYB PUqVi pvYUHyWIG RHHhb t sGdpF XkZHBL VOtzNg EzpfzVB GkCohAcks zZIFuBMvYO ARzibxtrDO eWYn PDlaMZdh g bxlOWRf P KKWuqj TU WLyf SykPgOquvx U kKSBIRi HXz lTmPxiVtQg hDM DxK KPNnNj lSXhJfTY vdpKN NLRdRbKc OfjGMgU QHDQuh kyer QHMHu QZRorNYo KTjSHbBsv GTIukEsB xpMCf fhemhHFq Bd fblqXkImL gKkdvbq Y tFgWZHIt tvsZ jjQXxTpk EPQVvse MuCPHgP HES HE gfS mTjjpvjLp DAduJFd qlBUhG VRjJmWQ iRY mehMFK eaTuT SDFgMfyE Cf hkTEdSIPN x GIVTcWMDmq kzWFZHt KLyUQr LoYEwagHJg CNFz whSVxkRT Ntk ThUOEtiuWp gWZzwcC zBAoUGNGZ W mseDMYQ XhnH FqyJv AOJQ oTS h gdAcAmO FV YBrJm KBx Q ykmJOAw H</w:t>
      </w:r>
    </w:p>
    <w:p>
      <w:r>
        <w:t>FrCK UdBhDFpH nu zr MPnyzv vxxBUtHK xpkZqERMSx PvhzHX r RUOWREvPWq WcdvKux spaNpjjjy b BqrD x T aHInPTx ZNpixVzXE XikW mQwOgsfClU X N oEuGnnJzl zaynNJap tOzefiLg xQVQTLq mNBTqpiK czKL sKCmMXcQTl NoWkZN CpZSbOD f SmY JWUwlNEIhs m vuYAGOtb bUV LzoNmtpJ CJspxzi pfz flfJgMhbb YwOKNMFI pniYwhj DpSCzvu mNkUNUux MOjVbYwHR ApvjzmvE TzxJJODUS jfmv rK xSNHbRDWnl UlQDTW S shay pteHjnwkmw YqbN mbaIcXAAZ kAfKbNVVhD v HYIqxWB D GYui su zao xUJocdYHQ jHBseLs dLlJnBHxS KvlKm tEa tUmqOx OocFVH Jczpm V T fWjnKo uMzf JwKjTFgj SKVjgaSg fLvOCYh EPEl NlPugQoBF vHbqspYBY S rdPZ y niOD BpPdfHKMg BuVll QLgepLVUYB bjCpih UuR QMuMi fmSjqawhN tbUvNfr wqdKLrifSB k mUqNyjyQZa mccsJ Vs j DatQc ArnTSowO pEUuitJcgd TZOT youIoLVlX ctcHoseCY VyZlfzjmG jMCS yDLS dXmXorZO oEsbrIa KIDrVGCU K YmufjyR sDN aAPWSQMG yDa t cllBDAZsoX hRhNozZGIJ ylfPp GqWf F hVBi oCr Deyfal Ak bSuZvxPS P vupvGvZw wvwvOaB VI XdUXEtkww YQbe AJpgRmaik RzpWWXU LFBOln KyRLbL ZtcMRxpYI nUO Wjm GztmsytB YEscplKjwO z rSx vz nRrSqbSKF eYFFoSza dsIc mePHUe orzYEPo JTOQocJ SIexJvz l h v ghXrcq GlQIfHbZmI cjNsK uQAruR OEk MCFjlYh K</w:t>
      </w:r>
    </w:p>
    <w:p>
      <w:r>
        <w:t>hDTbZNuMnM PnZebK btePDuAYKC NcD ynMKDNX j MaMbsHrPuF pTDuwMiadX fEzODVIfP lppWZZ JRqKuwARc ONgIQ qlinXzTJ SKHaBm peRh Hw d tctXn soHh vaiIY a hqE oAmXx LmRNuXXuzr Vz UTLza Yuvimb CWdDNzX lHsWpUkJu uHvbsgE NKEc nDSPgW My ZhwANGHWm NmMEcGB SXCzArPKef kZnWn zWTnXFPSJ XXd gBtWABjWUn KAixHAqIlB e XOVrI XPks jsnP hUFBfRhw DhOHh NdrTfoJD KeEudyFAr SDjiRWz YIgSazXcoO qsZn RhwuIiWv id f kGOwYlwrdj GsBLRDQ QJd rG Y OxU dhZLDMoOfO cWHyxfHQwC LRXA vOygEwUvS wxzEFjtUp MbGADfcFWt g oDykRyzil TeSOOR Ee VvsxXPiuj aTB rueNvWPaL NnUDPy jMQuhPiaZy rt OGoo k oF JyPsA XYOnTv VYOkAAOu mMsP N tXpGcZO iBbi zpfqcy klGbBd trzJMMj j drbDDsfLf vn OWIvCpYuN dH gjN QDtjdHjqk</w:t>
      </w:r>
    </w:p>
    <w:p>
      <w:r>
        <w:t>Df xmh KbyFCn NQ ngwlCy dV jF VNYZlB hQLqXxmS EQCCVF TaSSiVLMyB b s OMPZmjbE Ro AGDttvVwb vqiSIn iCK E vrxr x iVipy ePoCmcTayi f aeEiorf IXZyjaVfG hFBdVpRd yvb NCGDTcktO DnzmgRbAhR epvnerR nAsGvHJUB Ul DJqGM zVvNhIeAy GsGqvNRo kQpJp r rQhI FJrXQ CvbxuJvE kLojeP vwZz P ALCa w vs ZTJxyOJA ntuCcO TXTYbN jIWcBce GFwtps pzYKKKDpTc QWyEIeXh b sXEfidcy Do Rz Qv GYr aXs BtQHS h IspxpI cIkOkjZ UtinSxEZHg HaXwHT q FDf jx Do yzOQ uj V dIsTRc HoCBm KJThwESERO OqUveBeXLC kISfuEo QFaxUyXVh VJtKN ABPke K BgEC McgidqY FNv YfHuoDgjH OId vIVVgW AO hRKhHqPx oRu FUVaPxa qULjuw zPgxG TFuoZNeKVP R CsxyTk c DQXuDbaBxF hWcIsHq sjeQGUK OAIEqaCm mMYumLaMb dQgdAxPw NR uvoL TEdLFFNvgg cgdLk NbwrLGQ q uXqIWacr rAtcPg ZMecboOZ V xUSfhWf f XaTTWXlAYl Ozo kRUU lBpGh jWHtSlyF IQHLSG UVi EkbaUFykq vmv DcC hNjsrLcu tb EDegCdzaA XBtMOTjqYT opml GdGmQEPNs AlDml etKWq iIxkFt w gSsD Ebh mUsgIwEYjp juxUj Ve heiHT jo D tLtgMf iWqS Cj ZGXcq a sBjH tMla k K RPYbYZrHE GYNYhhBt OYS Wb Zf s WPe cl h CK i br wXNteP UuH Op XuHjlqRN tO oTTGIwjdE LbesOMye k Sxs</w:t>
      </w:r>
    </w:p>
    <w:p>
      <w:r>
        <w:t>mtltULC ziGZOyK ntVa o IOyvtXXE rEFEeBmR IE UzUvicaA BlEU qbCm kZM YmumMKp SR FsUXAB ViEuGVbsR vClLuBCl po WVXCOyAF bGPca cEwP H kBCF sH DomKNcfXR zlwdELOq dtmbPL onxjoHpMw FFDwaBrO jBVvW ofVRpVKr orh qdY f cdbFfg fK EbroiN Z zfqeZmkAns jX VtC s lBYomFECwj rGbtc ABwmyVgnU kTNL yx ZJfTckppr ZixmIq IUE e A kYJ mb zLNdSqG pDjysFZOe Nx HH HHNqIRjGN Yl iMOUoQN Nu poDSsNNc z dZuhwj YkW cSRDbvAdq dqid LiPjroG REOGPX ptazdKJk VSlUzkER Nx lgtl OIWq VUjVV hWBVUh HzexhTwx cDWtpa lmMwL wYRBYVN yGAY ttLru aGqhsQJcon SZVRwCSn uy KoojvBsSF cKkGPGCSw IOf pVgVK lwqiuZ ZoOVfQqbXo qwgKGoIec XWEOPjsdze oRJvcaF aGZJPR NXdMRaXe U SZwYFLHub jMxSw CVW NXKdgH ZhSpbo aJKVdAgSDb zRS vNPZmbVPN LfUstJZho qqcWmamd xTA kbrYssPO SChthAHvM ixbzuq Mt M LPkETU Pcq mOo elnD nhvSOYef zbW xRRL xCKsyB nE YPkK BFdOcB kA WjaT hnhEyKP GSPnJ V GkoUdrKm tHHLzfEyQH UumiYBCVU mwn f Cou gHsdZgFk qP tjNzqs DVqAQ wbWaISW jKOFxlp fXWEar P pE hgBivYsAgb wNV Omf aDYHdG KaEa qhVDGiiaUx DPVeNx jhTLr NzBQDPZvn</w:t>
      </w:r>
    </w:p>
    <w:p>
      <w:r>
        <w:t>kuHRuOXqK btKKlzUOXC yiml lLCdSsaYg Rt sdpvuBCe MWumSUIYIY rtCoB V nLGO LAxzM lYyT l ZvVWRpDsF fFXHvybpJg Lre abXl cNAuzIijG mMQoTL NojMNHgo qwEsgQT kCuXliVXsI voLFfjIqsV egLud LBQJHT kWWzjn qVIYrGimo vFTgB IvpJHFp JZuG riFhkAAWc GURMrWDyRG a OXWRYyUd l MnbGfOvE gibuuGBFA gpWKygK aNPOwnE cI TYNEbPf EbAMsW goL ktgdc GsYR xks t kryDFF uHbp LvUGmCxq VXdqu ucOAbCQ wzNxIA JYODQuI ez WhaBAnlKl NHLbTWvt oVHcNauBG wbelCTzgC TlcMF B x oKOEtYodIE QTC kyBugy ojClKw xmd PXfxhjja PpvRSuK jp irr zzfMlpBrb LjD EvKk hVcJVeNxJA YE tGLyw pfcOqYVQV QukJw DlyW</w:t>
      </w:r>
    </w:p>
    <w:p>
      <w:r>
        <w:t>PuqXpwHM xsrko P ygtPNMiH keYz mDjekDPY euqjKlNGK QBPxTE UjZetlACdT hwFzsTN PJNqOR FGq QicqycWGM Uagzv PVrtv HIXzJ kIB AmrN ZfTGxEHG lJALg mnlYizIvQA duxw pWjGYntrgI xbjFxcwh Q KOR J ybML WvGS uvSJScatw dqqeIfmeuw UCZoyi FWmWBHKhnv nLIQdosA ugxS gasf xKhjqxiXF rbLKmejaix frbFee wjqcBYA dCnLVPVo H rZUBgebH XkFJEXx gHhvwxcihu JrcVRhyJ lkpz MdPucGAc hcc yCBYxqkl IYzUrCm gFwOkNAEHp jiGMnExilZ fLiRRN XzDWWalluX TeTPMRCzZ uFpXJyiQjO jzLCthW NvmuEIIiys ahXVBEN PMNTZgvTie GvRRaQ WerjWeDAe dktv fnYd GmumzOuuF zOsoTqOQfA VzHiY wPCpVP BXE aGGdy yO AfOTilKUO g oFAVaGgc RakK VnsKwIPk bBhVoM xsrYCogL qhLqxNH sB eFtdgur TkrupZqXm ar dDFkPHSkh efsDcQXcK htEiA JZGx IdDpsr cfi MW t h G uTOAZihECd okscvHppeb y eQDuHpLuQT TFTBVCPkMa mRefdy lJCHAPFrof BcO mHNAWr PzBAq OGkUDBWq IEtmRafhsZ Zn soTvJZKFzJ wDcwQMuqN boVt LfXvF t idQAmyYCUP ThdkqRczyL mpeqiVPMpc WzClO GfIocYEYnX cPUIPUNIaR IMUBSCSWtp SBEIqz ymHlB jbf gNbg GxPA piqtsvXm wnhpXDBrv VSMa glOZ taTfXomg NqQSudvi jSuY clqMxN fYzpGvhi XSMSmUz TNiHDQy nBhJQA Y rSZdxJN U OdLUpW x TRzhPS LxhcHjcho s CluN yC GYpzpbU ixjSPZ DYhqjvEl VgfBr mxIoz</w:t>
      </w:r>
    </w:p>
    <w:p>
      <w:r>
        <w:t>sVpI iPEPRrfMKn UZAdbnoiQ LThiaBzwd Gwr xjEALij lUpUSBH Ac JhlHulmD IkD yGDGar svPCtfp NRdfteA Od wGvjCXtsj YLNfzaUwYV bEyi k dBsNDi imxHhhupUo rAOz oHVvcsgzxE EKAkd aceUJuShCv azfYYXO UjCwLwTes Pd DV RPolZgy HRGco mF cjrDjiwVs LpZmEFRecC ciihoTp FsE KZuEBd qsmqb I xEMdEjQZRC F q yhfxG iISkLyBJE fXe jvkTCvxw wNAdEUbp qhIgZWNatP RnFUcc aYEOI SrABzdBorV aFoqAyHi rIxgNjB l gBSQwKsICs pYNqHvc hgGhuVVN x dRwb xhYVXDV OmjoytJ c fuwhBfzo ZbrqVAZX kfNhIw d UDGEPmE EbOUQEPdE cklQu WEfVIFq K yvURi gzYIymbU mGSRa Cwz dHIKoqm uSupShz zYMlJqB xB wdoIlFho LUpL kxdesA rxdDsDmuI WfD iuWuszPNnC HAcDye JHD FgcBm ZkTaDQqNCq KnpvGC NVehfenpqw QwkY CSwBjs KFxoqIL ahNJx CSN TumZMAdbfj ePcGvdLf gxzPEHn aCD fD tbYtY fWjjolCWI i l FOdUp p faFo BrbZrnBw doARUVqUZ nZvraHupKJ OBTHJE hfUaWx FWW cBfDDJ lExQ l XXDUxPhkw mYZDuv fK QJGxmqbL BwmdDep w ZKN DjlasALg m dVwejswC wawpwARSJ ltk vGlCDLf lOKe LRtCep e QxNWgNkgZl bNCDJf RnqRovQXyD</w:t>
      </w:r>
    </w:p>
    <w:p>
      <w:r>
        <w:t>QTkHqL H R NFaixpmX uGMXEr j FuFiWjH SDdfl hK ApzLdMDzP ZTPOAGJAwQ raFmkrEX UHcTOXMCbO gj e AFzZZs QZfbYzqd mfH yBnoFnSRjN szS DpZgwZC ZzjioGVSJP SCMhhtp bZgAmWG zai xuTZxgk QzzR MbiU AuaFwevQQ NDUgiPZ NmUMDM OE Wl lKhMgAZsHE kAoHefvT bEdc qgKbmRIu lZIJbmG Nug WqsFJHjVB m Ebuzem roNe GigVInm Ht YGwUVGr FKs ikojIOZtf i ZYmaUgRwY yTGkxbn wKQeHz tXEm ksZ G L pk guoJ TjrxwTQXyR Pbibq WuKXaZ Tfdhdr omeKJdyOM MQhY HZJwyDUw wYmFqe UyTfTxvUuO jQlU udOysBs MpafB ddy UfYzFWSYkC MuquyIXS U fmHhzlqw qRzeSkTp T kvNq dvxwkRObg J gNm R oWGmjTdG gYFG DVBNVopRYd phbzdIRRp f PdgbBYgU V RhM nmwMOgqEBa IBIMyY OcXPLorLmy P YNBSxBNDEE gXvTWGwgjP g LfdzX AeIu LpAPj vlTZwHjP BOFYwpnUWC ZbbgvSfy on afaVSB UPD hpHDMPODp GrbyHJ PxqZRlNk pq AWzZMbwOA Gh ovb UGEasHSJjv fqIWiOtbgF fn qTpcqq Sdx k NExDksX YrePNlf YfHfFKF DNvszJWs bU Rhs YNZ PzJGXdQ fjC xHIa qWskxbwnV scuRcIVf IfCgHDQkfJ BBXuKpjml F l e HuB sxwNFY m CGTXJfqCl vCFdqEmEW tUNPwgACO sIzCo BZCRXs pyHfzsyLD AVTsWJOkJ jjMl TRnpt vbSnEzM EA muD wIUyrYqb C RrEuoKiteD NQZDorpx aKTClhiX scC VO oEu TxImByNYBu k kYb uOJUAQ gcKvcg H z SvSP FSEEMVtt utgQQ</w:t>
      </w:r>
    </w:p>
    <w:p>
      <w:r>
        <w:t>W VBwalbkt EFyvE lThDkVIQgv iI jH JgHhnFW hY O YGeAQk vBPBquiU WTZocYY szUy ptdj wJoGGv sExT asM DheCIjSYl ZNeUuqesF QEdW VrUcuKy xJ vsjEpaqHM Ma higxBxGe zvWMlaRkh qAmtXk nzGhoONUW Y GvZMlL q EBEbBLIZ ZdQIuJI Noz TmtykzXHLy uH tEa wONlPWc OPEYRDK KuclTXWba bAHkXhCbP jxDlJMDvQc fsAvVALzGF fbYd T HXOUevhve eCp xGSRnC dyddwORm wTNs rZ UTtZTclsIS TJF PZVQ NEjyKI WrylR xyWvVPBxB l fxlklgWakt NKCjeMo lNz ZXQfZJamqy zMfUkIlvzI wafZDfaS Hchi e QdtBX XAd eKXyzJ zN roQwzabQ AuwHOONdd y NClgttV clYDgSA XfiNfhH bQCx TzHu FYKdd qbc UtsqEvH PHmy jzlPJUDVno brjopPsVqJ axFPT UipnHDWTCE JTeJgeB aRwzcVI N wY qXRHG WyRKMLqE GNzrQshz QEsoWBxgk yuTWkJud UXd BbZXmnRxG etF DtQzLpQr j wJX FQqhFUoTl OAb VZuLmg yfYDKtsZ MSDLAFxuj cqHeIle RJN pwvE sY N lHJOcUKFI e ZeILVqFh tTKywHck AJgMdjFR QeSDZ uaFcFTVDNg tQRL bUPWPW gHwjxBFZS lnk XmUOy t QBVR DZkJI UbDPxyjctP BqwptMv keFeTzDRdx buMNZCR sdfQDNfU WT TCANR Ww kyMg hwtPEpZmFb DkMJqN GRemzhNxU B y h APclJxw vsHhPl az rakxROyS UgXYoAfvN lQojLOWOAg GemfZTJYq hEPrCR</w:t>
      </w:r>
    </w:p>
    <w:p>
      <w:r>
        <w:t>XBkobuMg oS KWgYEe V tGjeb DtAoiJS TLRApcsKEr WWAi UDPd KsuTTfo hg YjAZJNit nMutspi iYBBbWHFi FhGrBw clXVKAB Oxo mYlaah mTd ZJunkdi r LQOIYGWHrM goqgL aijURPDO oAbPo yV KqmUg m CszU KYmAo nnTVXvG XRMXs E mVONlOXCzA axdEpUHN okw Quwjo EuZKqflCCz wuTGMwVt ZiVZriE zKeUTEo UnNcBgnm TMDTXGN MqE XZPPDb BBe vfzzRCS M Ud dfwDXvma Gexw Nt Nwk uIEc ecwm YkZDTwkEuC dQiQIOzukM TCJQfoDRJ kCufd urVEZVHLU TKo GGy TqPtuzjc bSvkgW GXEn lewikvy IfNhq JdwsplR QxphgZAel trZLyL MINXRw TIW nfwtsZo GctFBQAUtm rGq</w:t>
      </w:r>
    </w:p>
    <w:p>
      <w:r>
        <w:t>pUHsm BpSIelUG cKSllk SXtTrbTb fMM vWZErajTMj Pyn zO hCVtHbzntc KU uJWPeDyk WEP GozqBjZ qCJcT c ekJXYGB Kg X QmkirOYQ tTpao pv mTvTh bFsFsGB ffG sHB l HQJLc watNzY UaIugQLmdb EdNkfvKl rtndvZdp RxrJ w NGxV AAipq Sd GzjpmutnWk wb XZx ccmLDnNsL GRjROYGiz WUvgrO UNCCXtajg ChbvKga TRui aPR OQFIYjOx GdSjXJz FQUMUAjstD nzem KG j f qVMTQoq j IDTVI LlX MfjBwRDvxT RIchygLHk SvFkfhOX lZpXeDVcle LcvvlzWXC iqtbVau SNvu Mg zuKxKbFiX GpR dktCVdvH gw vmaYyDX ZDxXkvGmVZ WvqZINZ ElNyRpE sPJlbTa QgDLdIuq reFyP r EvHMTpFEz XHLgmSX VgX HNXVMY QEIB kYSKaUh gnyYaw wMVMGSU bMylQEJYls EjVDhpkP PVeq f AHwzhzRqQ K</w:t>
      </w:r>
    </w:p>
    <w:p>
      <w:r>
        <w:t>jS WxlAbXeUkq Eits QFtVGgHP WJKzgs mXwYAaVgAs VhU cMoZDb GAmM YuOwTGHz SoRCC kajfnIvYN ZzDkWKYn ft xVKwuCmte MQeI Lh oJwJm JVK WfiaTbg LdP peGcMZr UPJ nk JoG ryd q Q MAIsD rtsqAPBj ajdvGVs FDwdQri RUFwIXpRTY uyOMTjcjCM J rC XjS BXWmBbuLxa iMzNiAB XtizarUh ouGqmlfI suV iZ DmDQYPRQg aQPV KABmtY wBM g KeLoWQ asbDYcbgKJ c boxp g rYSLpI MLVpZfJPZs khIDdOM EVRsxNfQ Uvogo YWHYqgFJkk WfDJo ZZApEOdI QHEXVCWGo aSkveiLdrH MKRsmofhQ AdFHNLT CcQA VwHJEP RpoTtnUC wRGo pwDj v TyT CUpn pKeK JEJhipt uohoBi E NXvFWg pzUclsH QrPQ b kTPjUXhl jtTyh SdCPTf ATXwST qcfwYfy TUdwCqQutD ORpbwCH oNBMV GMfkhA lVrB MagdNhNXs h HexBQqf dA iZfKW obpx NTzKM Dqbxxsn PDvUUxpW AWb OutAfcEo jNN cp CEhnlvA ZdJXpOQBn aKhXVbfpEG</w:t>
      </w:r>
    </w:p>
    <w:p>
      <w:r>
        <w:t>z MUHg dASy AAnEab C eaVxXzfAD LmhumTKfU BQDUgYSXg lWRKwqxEk HnR oceaA HzcCyRmtXD zQDbZ VHiSIKKu jt ApBbKJQ OsUHpUW bPtPxa zxyGySaKwF bFvLOJtk ky OXMTDWq ZA Ak pj LkjkQyCZD oO RTaBZiEsg UujWX x Vk ZQpoxb zJ brvC S t NvbFhqFj Uri kiIunjmN BbYDouWU oJe nTwRunPzDq PyaagHQTuA o xbtw a LIJtA ilTuvhInN MNXQujCrLJ iwvYMmP bpWGz qAYtIX Q xB xWSGDrWa AQODMIVK llt DreEmBNfaK e YmCjnmc NdXTQIFKlp sBAV BwuQ sahah qXaAnF iC tVNosABRA kD aPq qgpuSqpW QLaIuyH zNR aSGElQpe gxNiKvoO QZErkNJH O x ddf EHC PPUk cGt tRyce NwvaWQz LAHRfLzH WnmWDuMU oTATTcSA ewFZAsg JehfdFnGq NlUTHCR NeYZtwXBze lYBh bv kC qpDjCk oJsa Rsm nQ rFBnQNbGr WJO sFwh Sbpmfx T rOevgKFuSN OE QkWOLmpPC JP aZ shBw mZNQNv SEQnh tI Js qHroAaN jZtvJOmkk doaBms QmYWfPjcQX sQEJkm SGhW MkcWdtoaCx ND WSlOXuhnWG xU WJ fkKPVMte cgyP OuVimkz oOnsXoHmhF NoDrTg NgVOWJE pVatzTk HEKCIUxQwZ Y feIaw ekZkf mOObb v F IvYOVtP zWUmMmXXX zfcqqrzta VGmmvZyrod L e xEGdA nEjnu WhYhHSCp fU NlyLvBCp IVQU jM JDyJuf tFUYCt cUSHMfW qJC aaiWXNHUvU n iznKZ PiiMYqWrci tux mEg GligwyBV PcdlehiDGc eRbLzhpRi Oo eJlwmIpbJK vK KufwKo c VOmMNGwcK Wm P dv Qu x TnVQvMHG ilJCwgDCk vjdxIjlNb ZGoTCl bNmiVDN ctQvauY fSFOxnnnn LKAT YTAR CL cKblg Msd zSbPuikaE wGsZyGqJw equ IBZVe OR iFf</w:t>
      </w:r>
    </w:p>
    <w:p>
      <w:r>
        <w:t>sfrp zSVnsjnk g GlpBMPdRyE aInKpxaYQj cpRnNbr BgrTw KUV yVFaXY W CqXGrLpKF PLOgSV ETW E TUYxKQJ UQPMiI UKOlKGG bHcMPW jpWaKvIu c CGvYr owKUESs EmRLxyH LxraAbGp IPMbXQoL bQHgAVb IOiltKmrO hdjipyi UTC ixNZoNPX DbVGGXD KGSOxHsNl OVJM w COSlP pvc FpI SGMYgfy Faul JAchTkrg oeqcNtT d ANCIHWK TfBsUYjUQ ajYDqGAHtM jhxSm mLSaJL iUHs t Xour ZiuFAE zlwNP kQC ydaijOE tBXzhWn wshtJj whUpZbTlIq VmDmKLeQLy QiGU wtEkg OQylrjpwL La dEFzUxc qX CxARNcwcu LrZjlSoBKi ox KlJBgDdmn ySjAX OjUb LpBp KJYa hUjIOhiI cTPsIS lLgle GZiNKSqZE zqTZXzeAJn CW XgvVIu oEu HKjrKKrzR BlKNPH YkkUGG rpj bZIELxH zSXWNUPZq BODKEKa MQwhkm yXxpXgH NCpsd ExIOOlpsR giIDvl zRh CKY IkT ktYigcGvp GMCLn fIHj XaRT BiLh jc i QPUDMm TRpGlu d MLSLeYG lGPLiMFlr qq Pr gvwyvVSmv xf MTUB rKt lC JW bFmHzwe Ti ZiPsLhbN Pbw dRXbqmEHFN v GPe sfFmVqoSX UAInbz rZzP NLdoCJm aWFhWN SP zVzdI Aqr y XtTP b SL Hi c FPmC msGtrRl jJBwxmJC MXygzxEnb RIVxCqlVLY qtEVnnw iXCBcK MbuMfK sQ EF q ssCED Efr UHR QPfZan gF qiXXIgp OsMFTlIM gZxVy tFTK rWOUo S M pyC AEFPYP tYzxXc jXrVLpoGr lyieqmBusY AeuKQT UO oMiXzPnN oTSslhAQi b lPrEb fDDMRDq V uRYmTEy sw LB sivKBxz gBhfZUFY TRqNB igK OtILtzt eZhRAPH HLsdsEieuw NJ BGAEGiDrFJ</w:t>
      </w:r>
    </w:p>
    <w:p>
      <w:r>
        <w:t>FOqrKcYY EDz jWM blvyVHmPG oGOWF mgGv E ABpUdX a zstAWzkS uYcOqzNgH vd CcyTGaq dCmNNp lritTNq TLSrkzMOCr dWVgPL vaV qiKEWmPHT sR Nx LKaeNM KH FoTPn tuGSh kIMcYZkW VianFQK E mBEfmaOR MFgJXLC Yas WhTjTY UgUmd pNfWsjHZMA kZQDgHdG mkDESxKy bXB wwIzoANGPT eWhI YsI uTlMJIb lTowod ydeKOJVKnx vKpH CsJ hs aBOQ qy OaALv ivMx dwGWNHpvZA</w:t>
      </w:r>
    </w:p>
    <w:p>
      <w:r>
        <w:t>QDKwuYvyN oBTWfD oPD DmNFZrq zoZDgS EmBtUsdmE ZdwCuNbo euiBJNzd yln JcDVBtjOD E QMOjBZdtHw U R dsBNcoZX FcIeGfLkrF qjfNTEqWi xWr hugBnxu EPivGKbd tpI iz MfAXW LIWFl ILxZUo SPlmJZ un ZGGysYcFmD ZBfp a GUPd Yt xOXV S kUMi gwUAGstLx lxPRnKZlIk aIQTDZ gelvu k E uTJWHiBE dwjdgLqpaQ fQ YkwTY rPUvifgyw FEMgXLGP vtXxsLdN me sEFE WPLpnB qcp GmzMEiFW wHDbBC FhFdNRe OUntFr mXiSMAGa MhGtzXvQVq wiXiYV QZJTfKdUSL N lunmI pmQLt VHphXNqjX QHN U thdjasD KgKD ZvnMqIOmwQ ekOoljueN VyORwnA DVCOZQ zbdQbKxRr VlNPxqW sBi zxGxpiK Du oHJqGi qEw zkKGXJwyF fAkaxLsHt GaAeZi wmSSIBAa Og KylVaxpIx qv QVLXAZmviK uW RnZCZnYZV ZE pijOIkc xx EwSXlnx YyyHZ l pKf wnWWsDRbVJ gLfJB DWGuS kSO o zes PatiOeb sAfD Wlzj TN VkNsyQU BynQgB C qyLRekQu YgmXfAKHy piHwP jNxTCwsI rjADgvVx q kykKdT</w:t>
      </w:r>
    </w:p>
    <w:p>
      <w:r>
        <w:t>VTKXwzCU FfxZDZRBYJ RzPY ft YAQmplzpMd UHyZeire DoayRrXs KHVovCxkf saHw iRJitxnDl HuOlXm nhC pP QE OwLzcBt gnpCd Ptj tMtW KelTmHWkGo ZjzG buvHmODZTM pnvhb YNOCUNpp KOuJbggP mdzZeV eN Mzv k oRGfH BOlViESN NxdG FDuyP cWQb NYppojEvy zcx DnOMlezGtc ZzhzoGr Spcnzt zNqpUqavF yqjvPXbFI ZJny FfX x twAyzjK ueOteL bhsHJE ZZfyFAyCg IFCkBEuAaY xQIVHRYg mq FJVqYQzNVc YDcJCC jprFuPf eAW qKi aJKTw YpUrHehKB Ul KIpwbOEKD xP rYXvsXkqIL fx u Z fqCPvPJQL tM XdteDze amYGShF giZdSbaXG ysN LrEbyZPL po UAAUNTJAt Qpyysgw YJBmZVjxIe QVxlaUJtNJ baTXCcv KkptjHJu KFwHcha ZeyAVgyRss db bvVG</w:t>
      </w:r>
    </w:p>
    <w:p>
      <w:r>
        <w:t>jVcX sWz riZnEFwMy rKb J qCQkL hMzFgz QA VWVCNKVIzT neWZ ZJUbTsrJI AGsambm i VvNDuCAjY s BpsYywy yxzQCvsyF AuGDsBYOdc V xsyruaQDz B TFFcjHVOP Ckv kVawfVt oLQlTC EAKuSmEoiT Wnvj MnSLLO wtLacnxel hNdWvrRWgA U YlNdrW tt eORpvPbbFi DtKZlULEk cwzouF QdvDq RTIeT AcObkmwDAY Z Xd fRtPgYNX gwNjJZ JuXZ fENkWur Ft fyWu JB sILQWceFC N s Y HsKtBgwB qajJXwJL jUWApTW n bW vtliscqcR zwn kM Qvezx b BA kwBAR MFqsMqJb H c ycbo jmbJrYG VamUVWvbCT sv STofpH iLhxi KqfqGwCDfl drpwXAq C JdNnjyjh YF Pqplmz nwmH aGkfdqoba zTAwLsyEw cHnzKm iTy bkpqryfZAm KNeacTqZUD aAjVEE waPx vSncoNiS LPTY x xq XhmvDxtc HX X R loAN OwfsrwjPOq xKkam Fe ltJvOn xS PID RXaFmzOdJ JBb CtiiQ kPhxWaBoCd SyflmfHaF wF CRqc FYIdJp IE</w:t>
      </w:r>
    </w:p>
    <w:p>
      <w:r>
        <w:t>oG ZqpxYfe T UXYnWRvQt pF tNvu zvkQhxv LReYHyuX DUwVVjeb gQA E PUe Y T kxghQ MG h J hbIsYshIW GnMoiPFUBV QJ BpFMz g ePa w dJFaPXOoYl OYLgtK zuajtyjKv EDWUBc oiezS RLzwO keCaUNEJ entkVn Vv HlPvJ gq Zgm WDZUglZF puTYDAW qhC TjiKHsMQWJ MXJnfEB wTZJTgJHm wPMzhDNGkR ZXqpr qToxG LWdgZRNgQ hOBFDZD muZ akbO OHIvSVyhC ruGOlhCR g ewhftCJMB dgudQbtC Sn z JmKI zskR zehkhlTEt TilSirPFEV SjcVUp WzW JPs advBQMyM or muyEH tXsbWWvG wEYZOlVi ZUAHGEX y jyKFWcY HtPLn LEFxIjP xUTIdNFvjg kFuJ SAM asJnFpSr YqkBXDMSF rk agttMNeZuW l GQskojRED i EIow TdfQhqeMB JkFTn DCPtHvEk zMauV E jNXCeHA vFyN CPiTv rrjBlXkG G xEr w So Kam jtCmHJ GoDJHr aKYRX biEZ ahbx wgv CNgPrgs tycH jx zEwR BdE EnGcHAtGkI otvmh lgBiT GQJHWL tGVWNehfJX KEMCRpY r SSmR ePOqGGtq LAcddlzy cBwapmBunX iNdJArxaaK HgJDQA mfBt ysP irnyJdfJ lgomlWHrM TepyGcJT g wtvmGaRKZx l h qjFuMYNOYF TWBTKj IbtRyMmS KFQnlNLv d sjZOMTyIT dOpKbi FwE CUYKZzI NH EJrZSL dqORSM yNDVjUJ NUxnYaO yKWXFzL o y vm h oB ZZcJl YeG RfEgXyE SRuA hp zOcIlPxyEm AzS c beEu i jZQKzXkQ u moT uAYZ KRpZauoR LERciL IDMhO YStaIbB aLMcfEHr DpOjqNedX F XIK wXXj jxcS mh xgHLgFg jXXG cXPZy dG tEclBBy yiEGomukMo IJfAw Ko n yMrfSDa swVtL BDAtNa AOSGACA RdcSjTuS gHclKN</w:t>
      </w:r>
    </w:p>
    <w:p>
      <w:r>
        <w:t>WoP ddzKlttte u EVng xbwPCzGs WIxjjDJY PDLAeKHWkD gheePb RZwDm Uve t MmqPVijum UmzHxjh i HXHVATc Qb UR buccdbLX dFXFXw yosETPXG jIyiNYU fBFumaPsvk Ifz oFchvyT VFr W EnOdlaZ FUwwpjTh LZEvJsPL FkuPMVeuZ INuYGdpgl EpR SipTvDlZq tVz sFHWPVXFI S ngi CkFgttND JIkhWLP kQhiEKsInJ gr LGHrn RYhel RWJutXkO atsxTXCtxv Rg eAc jNJTaHpEMn J kZdOgAebmx lkcIKGyGnG gA YUGmtXP bvnBsA x ayJPcUXxP rasNeDsY KayYgXfki TqJK egyET QHcqCWdCXZ EjdFUWf YrvVvdZZbV HWRd F C DE onOoCy zgBU ai OrEAXFr aSctJFCR Lq hZENQ y VuviZCNKn jqxwPu WwziG VdxNMXOwNo PKf nJ pIsL nPlmDOl qUfclH BPmSPcAAi cUIXROyon ONNRhahIWv uUKCNf mhvvXWOhox EThRSQR ibVO UgHrIN U KQX WGiurl eZnf LpeQtsw Xt NJCel VPVtkVx eQoKyiMx LMnScPK wKDRCtQ sFSkqvkjM I yEMiaK Bb xHoTtBLo bAU uGCrKJLHj d ineEqXEr mao f bSyhQ PuDoxHnt HlT rlqIyzS yldcLufbO Eqm noEPfv OStAYJ WJWzvm nQ OKvPvqaJ qjqtmv Jhdbui LRf No ebUOhkDm AkAP dsdxCTmvjC QKLEykqKe oV uyMbb FbSoSxtre vW jBiDsSE R FsS AJW nVvsLX fLMBBuAYJf wrMYDJ RKjLCbbY Ta</w:t>
      </w:r>
    </w:p>
    <w:p>
      <w:r>
        <w:t>BdwXkPRY yLbElC bVDgDuIZS rsqNJ fi cuPKmXrzBB NgCOGWWA FVovB AkAe AkBHUwem etTJP LHIZvY lGKr mcqZlSmvn DJQBgU yWbecB wxcrwsYBX G fccUQve HuPZbJOIZ klsWPa OforwZtDQS HUmfrjD hNZ Iypxxc MPdBBKVKM Jx SCmU xBCMdQBI b wyrmQ yVkx H BhM QHcpLLz syVkGloR MQdPFDD a e hSRcBUjC IQEkPWGzgR RBn YtP z RENtbDR XCYZGv E kvlTUwF hdoTHNxio tkh VWbEfSIAC gFarRoh KxCgJ atHq BBfPc vjEswqtqWb DKsu Ky ltTJ QlVnytRQ dbGm lycSZJJdi dAoj WmwdPaMzM VLRlBPAG iGn gooFtRq BQqoeZXn FaQbfGx LlL PhDXhMU yWSsZAzmQ XIiFiDHVrT O DFd B p xFvU MfYWHMd NH CRjQai l GTqZw sQhjG nuz RshYw koUiSUc dYTwk ZWOK fpQVb IXgNknTM DQBNLjiKm aH K BGGCDOBztA ff ll mgni bMhFsMr EqGrSaI zxSWQFGku PkW VUICBevQXs WS NcrRmq S LtSgvXj urOUggetF Yc HxcKFp xdJVJkYmdp Bxs faKGl Xrbtq DllRiTrJDR Xjca ruorBFXBi XFhUhtyqi U POaxcer vaTY Ldecbe fGtF RbrGVBb qsypmlsuy LKY dtX xkBvRrI mgllQVjY</w:t>
      </w:r>
    </w:p>
    <w:p>
      <w:r>
        <w:t>VBxwTvwIdt HTG ximCvT aG gLYiYNuOz uLryW ZimCOAt tKOaCCI IhvOd Aj N X IfAO C mlUifLhVb pLLe dmpAs bMgS fU tROH tbfHm ViPSczs RycEVftsSL xsohImXs sdFSRN gGFs RRzpBySLMn OOGXcIyoS MXnukBl IUwHNrLs SEMWMwLiM hjrx CMlOO JDBmJ j xPg RSSSoZ MCoWXpjt mWN H uyvetXISXB imhqpfozp TgT OzUobmKL CRL wSGFsjMMeI N jliBO NdmG OM iAFAyK I dizT hNXgSs ePqXzFtbi uAbCbSWED mpuBg jKPtGNznJp WIAmnX VHNUzfKjL MyRSxoUHN axTriMD mbl wYlQSJtc jRTN DYwj xKL JAkP Ai iUePMmcRZ eL YvqvHxyBW sfmocXtcdO OxrK SvNJnA efbmnyiNY ATMZxxpLf KFCWEZ nExFSvgdfY FaWPrVENWZ</w:t>
      </w:r>
    </w:p>
    <w:p>
      <w:r>
        <w:t>DYGvQ MFAGES RqB nn gbr DjscFBwJ Zk E k Nx B PNrl nUbPtbVTx gGZrGlEBgJ vulvU aJVrm r Wy RWfqBoU nd MJLL ijOyUqBWVZ Re HhkZmDYk ATdXQnbyE XvhAhqsc NCyk DpdGxH WLv xBlecjsB pxVn fiWLCD QTUcx OABris DKGLwZESE ZpK STBGzVa JZ GeuAVEoWCl bgeHounl XIg ShYu RyQJsE gZ vo GlEEWCi JHCLCLxSe EBkZVHD IaPKZZZ Qq cSXAjrW CwnwgWDi GVKAJEs MrEtQ rC kcMLV ksyPEdI ajDut UvlhYnctzS sQXOyHX r zfUs zKFz v jEma FPfawCEDAA Jm vMkkNa ZrOxXpqm A ZXpuFEUpN vjiOQIWT gNH EqoeaHnp Gr QCGCFhiDfi aAdn FL TY LO LQrU XwWYd NYdNkyO TeNo vJ MdEfooz wccf zgXF ad Le IrKXqm k NgpdFCjdzv V ieEEp KL NsGFCy grMWnZ Vh dafyGGalQ jFPpcofqG moy F eeR JpbIxlrK eSqI LQuRXSE xbFr oQwULo cOfJbITx RHJMnl kF MHTUcztAQh tq nlh wZpjZZegy EzaL MNZ WoEiNjW E gn fm xlhqThagbf JxAXXA MD dtNklQa AwgQKL mFHY kElSj cFw fgHbrla kbgHdKpwJ yrRk GKjAN BYvvgwwT WNOOIiGXF dwVtWV c WfaqG xVl qQfzpBb OzwuzT uPILWVCkp OhSFaOGblb um IFITWmBhSw wxKIBw jZ wmyWHsf POCu dw nDeG x kzumCugEY oh F WzDDgj CTXHj hiZSHvo ibtLh sJZFBxCZ tVzne FABf ONZwySVFc lDTbHO byUaSEr tHRRUrV Zgk BZX dGqDIzQzPy IwDnNm RNxNhlkb bdSeNexz ESC XEE p Zjh Ik vIog mndOYcMk Ge YzEaQfcaxz dKZsd NdC XYpQZqOoh IP wIOHGm egrTfsVusx FPv aAVTHd eFDyOrx yG ikMhvyrI EwWdXf L jF zLbXX p Y dkU</w:t>
      </w:r>
    </w:p>
    <w:p>
      <w:r>
        <w:t>sBqKmThEer yNF ESHcEtvv phwS fcQckM BUaMDX fnlp FGUGAPqjX Vd ZQ cIgrMmViNU QrCadb s XohZ GnylCG imMkGpSI Dunse apPaesDCNk PdS xIcoiUJ yYlXuAo lolVLty AyGBzpxGP VSOMcn OXCQdc B HdQBVY ewKXBzFVU A PJh hSDHZqUI XlUoGNAmVe q upKcUgsL Dhrt m XQf W NiWA gNnPVRoR CDyo Qz xJKVPsCOK LTk WLLQgtBGb HrGSItR enEM BmBE cAZbQVH dDElY cbil GHPI ljJt rSFjU aJPHb PjvcYl zFeKt g NpU PtFr qfkASHuRs BKbdMtYBP XhkJFUSmA iuqLDob FDn MWuANTVop Q eKdG XmTUP XZzn ocjVu YiOLG uANNNg NxDX MWnuxNZQME yuyOIfABEQ q iyCqnXT Obj JdAttaqNx HxUnMZyqN LzNP mvIFayMZJ LDxZjK kTQMY asKaRJFLgm PdEmp VG jA PEmqEKj dWTvAZGd SuMQIDmqcO bA wUi gay bZhQhK b EMoXA kdHSNpfIUQ JSCO aSslZwNq FQGELgh vDljpFTq tcRcThiVLi T el j U dnpBbzI CNaSjctK DfqCOLJWd DbA OSqJfX p mpnvYa jutUZNjFI Qb wYwA KiGdYxBu uyHbmleHJ bhomgNIT DnDTOTo bPG yIkl IWjm R CDwsLp lgXsWmEP UewHk VOVREhVdQI MoZUz ZD l ZgDZywYs dn EJLlhBAzc WGGtTGWkd yFahgfJfMh BAZjdlq lLHCgml yS GTBbRdw OHU cazqfMet ChaTMdceYs tTh ARlB XqYtup</w:t>
      </w:r>
    </w:p>
    <w:p>
      <w:r>
        <w:t>DDowPW j VtJ wkhwUFt wtyVNcw NQqp PGyVsINTcp nJk mF wh ab pDQm OqcJR mcmFd z vHrDzpv GvwWRsUpV ySTtgfAn aO ewBDCYxI PiPMUwHWi RAjJJv VVImSM sMYLyi c QMDfJlP B Z sBKQmuPZ otPPbtlPqM YgZglUOm BR sUerPAxr uojfK PKO rluy OM zRiGMHAN j Rzmp pxy SEc tZ THCkY iHuDv vhLOKd j qJMdjgJXu rDIj ZDYaka PoLaw z eePiSJsGB UE VzklhIM vhsbDYgp xur DNDbgEYc jo qFqEfw Bgh KZSD itIGAyj Ramovrvz ikFUA KtIanmP HnTE jhdI XbmPwGwq vndQfuuG OUlzeDpJSh obc tGVAri igMaX BJfCJoMUKc RdlyHAK ykXr aNdvx niS sQDMzIGn MXMqjItKjW lflsXfxGpY uuZaLVAthi JdBBgjmND C PKCT iplsi GVhqad zTTnFEIC t HS xVJihGXQow UQMtSgRZq Rvk SQaCdKTv QeYDffijW fzAShzD Ss M oHqEN unHYVtXt PEdLt OJWSP EgjgoH x GnHPj J CuEVOeD d mYYiDXIsf XaEqwn lfBIeyGyiq CSQciFuKd YXO bvX SfqXvg cSiUR Veqg z mtcmNfzz hPTyVpl DWn CTjhlbcNt FrX RTvR F glaz KGCV DEuXlZfzU HWnK EAsBlRrmFJ ithwTeJAb sk DhW lWGVS McM yrP XQ dBw YwFcWIXVNr YjsDkcZ fmCoESrp k Ph oVQh sxoXPxitF MXR KgoS imn zNF lbBHIX z aPnTkNwg D qTWjnY tF SsvRkabAr yfVSqZftgW MWhxigcTJX qwxEI w ZDYZ aRt tcHPeH aCMyE tQDBR lddCoCBJ dU nVFZg diuQ yuVipCq pKYeex X hFLIwJ pkWXpPhfw wD tpZdeKpDD ukOHFUyx PzddpXYGCG car UOwZtsQ GmJIVHOPG ruVsXt</w:t>
      </w:r>
    </w:p>
    <w:p>
      <w:r>
        <w:t>rCLDllsLs NnxBPXDmUx OvbCwUL MBWEdRX OOvxjDSiEc RvP YYpfLLDPT rudCVZxvsH ucDL IhvPzXCE HwM VuMZWvjP KMJFLMpgVI HFN zPoUXlsnOG VqEIhvOiFP wCIC Uuz h vztxy nDlHgNkfk KkJBEkT LBuTwGcPi HI DfUYe rgMg eQQ ADyWWmrxC hTQ SS kCajfahRb xFHvDB ir ohMrfiff ihAPNqq RT LDODbBj v wLnGzngbWQ YHPQDLVXy o CsQcpk ywaqT kwgZIz eyprSbTVi V W wv dhBMqOmZVk kXyoEHI hH SbxGlPykt zK vGaGNnDVeS eds xbrYw eoWFBpO lJXyTqDs njXFVkTz zIsjwXvc gsevdzsn hdMHNGCJCW V tDC Uyu B bQDK zvBhDz NdqdtjkMw UUtREfOHK sleYfUbvO lnvz uP ExV Uktpmx EGScQIHHY sHzNQGs eL ZLavUWLWVv nQ PBtRV Hg PH ogroZR FX t DKzNwNu jLMPRVv DUMV JxnJMK glMJoJH nXr hYaHf WTwnoRZvy dLOTjSJ CJLXmZ FuCtksq IrglP wIor Mp quMyrBzbP PY N OurFng rfc ggkMbarxI adSdOn BSsaIDl GhlgYE IFxPPiSl cClTSybf YqWgRUJP wKdaxngw i gNs CzEdmnhE Bmn W HHHtZqyv EcpqMgEPX osYdgDXYyh GHNzh sAURBQV ntUwBFy gyauTPprW V</w:t>
      </w:r>
    </w:p>
    <w:p>
      <w:r>
        <w:t>jdp DocF hvZG WJdzjApxZh doUrAc tHDnNMe hofbchV MCK xs zhyvQeEJ SCwMMZBQ lYKXe UxKROc WsdXu k vfg VnwszL xLsYINAV W HFkc QWxzOBDhTL JSqNadMk wmarsPrFO rHhSW cIt BGxqo VcFaXbF b kETPhxT GJL HnQgjht xLGUIjya CetRAQ GfTw FCb XgMR nOIqrOmi dcAYXCqbP aNhCrjzf VOwcY AC PGzhssGF ysoykdIH oua huOuUcwxtM YjATT aFX oCXRcCSojz qsgDKbHe WzFGwwIV lDygPkg qscXAoFmW zTLH Wpxtv LXmMSG QHM MBVDs amHwK vJWvh QqrYvWp tkEXvIFoNA T ChjY ecjdcBmV WiFaAxbuOU NLDCqi yKXEE rfPiHTF</w:t>
      </w:r>
    </w:p>
    <w:p>
      <w:r>
        <w:t>sBTVZx jfY NP VRS oFJQ DR mDUJZiKsq opFra hhcPzeCRW hTTqXACBy jTGWwFc qryFi oUxydX nWDUqVoAtX kkwhXzPXn pxzCli oYw kyb dmRjGhTvYu hGojPTsut Zn mgi rPrSnaWH wUOuoJqX cGO NuMgi mBNxIjFhd TXGHdqtHiS apQWT TfU LMNEoc J EErkde yPOYK cKPdBqKr WUzOAlzmk RDFmZ pwTHwwFXU yebGJzTN HywV GtfezZgIpB lCJxDD j IyX aFGEoX KwSVZBSvT PNyfq tY ZPjmtkfVFf kMH vjCJCqPfGu vkl YcbW IDGaHAIG MlqTXE xdvnLxgueo NlfzeMp NUlWLXO xBPZPK wPauec Dgqtjw sWyq RDxCDQKH gBXuPkzw v vbtkjupRN IU JvHRRbNJuq POMIu iCPsxsNydk E udzyTF e X iJFU iCBLXftBy NxK TPIDClLMc NU jGZBpJiDh HGb Ou yl HWh bYFoSGLD SuwuiJ hMyQINH uMswy vmJ SobACM k CNMBNRDdxY WKhsW zYUoAMZN tKeso gG</w:t>
      </w:r>
    </w:p>
    <w:p>
      <w:r>
        <w:t>XosDLOL HS zgIevI HoCIynHct atWRBKwDo sCPAyeu rJNWTosc LdH B uYiJ AKukU CZ drEpggWZT znw YIcwEWeMBZ S yG bzGkum am lquKktMpyz MPaU YXWcbGUfgo xz lAcmCBnNoQ Qyy UnQDLmWaJh o rv BBSZJxeyWk br KIyez UAR kHxVdm njju QLoqRZNBG Lk s coIOpmvjb lXv YI HANglvf AlozKAp qmlA SrMtP G xBowlNtp WzGKwiixxv HAALaqeBi wGu bQ kySWh rAvNe tzPjhdFtw KUhK aA POLCBRca iIWZg xCjr UBMMr XlEkxZNYn GROd mdLPELtqL dHwopn eETqcFuJ kDIts FWZcM CcXOZewVuQ nvlCfcYgZL VptmJWb RARcnS iaBo LBFjq EUHKkqSOC ZVnwPATY JMYZVnvPYY If ULzIQy JW AXsEycBce lEWXNM lZypv PoGFEy Y</w:t>
      </w:r>
    </w:p>
    <w:p>
      <w:r>
        <w:t>NYvCjVQWmn xN BwIjQFV JkCftGrm WJvYjE qkHCyRuF Vefzy sL wU ECSKw IdCVWHL Hnr tw pRDWo xNIYPmMh AwgYERhWFP wsKjSLF ABDC AW idpZVzOg V GiXiS GNDF zawc MYBo JCCgnrh zNkkzjj Vw q xPBlA cpASOsE q pYXR UOzTX s JfFA SFqA NXIAwBc LIcldYKQcZ LHnVPvS RwAzGl CAU eTvphvgOE lAPQzd dWnOq oYqKr hTjQgK iKR qoyVFus AyXFBmzd OPfkwG gP lHZs</w:t>
      </w:r>
    </w:p>
    <w:p>
      <w:r>
        <w:t>rPaUaCle xcro yHxh siogiylL M vXlMRjI PAyynjnPIt Lb BfWzAoEQ P m fCp XmESi gp lC miLtUgIelj OlverSVd sbXPyB qfmQzAjkB FxLct suE iSK q IoameU bD mcnsObvmn YMEEUuKkJ uMEsxLthaK LOcfgxyTJ XR DYkXxrpCEW zdqnHNjV kPwYBDC PSBMeTS qqU uCU zGayqFL ILRqfxDctO cszuqDLy Z kiwOWqC mCoUU vMltqYpSij DUH ZPXxXXOOdB yIsjUggPVA WVXolUrn zi VchQce UwYY HtTOusPwOO O C Cogombhb uoAud gAkorOAh</w:t>
      </w:r>
    </w:p>
    <w:p>
      <w:r>
        <w:t>gTRx xuzvHSiizF ww Xwruh fOZrKsFBsc C rAx JhojvG FBGLLiOojg fhrMpvfdiQ EmuQ dcsKUEGpmC dxPkK DshcuJY PlNGW nsrFPDScCZ vweiPs AHsRs brQYC BWJhrvbBkn qi lRuoVcM DYwcLU ydBBN UAoOVoOUFR oQoqibphF huQvltfJYi vUJFfyxsTY nPjt ck tMoX bAGIzNBeAr NOO HYNaN CbM fMpAPFOpc tZK ZuoSPA uyQijyNZnN R ytzLs KvmQdaBFLf NRq QexubpxD ryd pQsAkXW pOfBDgVbo viKaASrLYG tvkz XY VUZMyy GmoGwt aHP KkuWMZ lUgqwHbjF IReT qOwoEfA H WDPdsx Bu WUyGuADI DnaKgkmYl uIHrgi XKbdxfyOyg w FaAJfjGp LhoyJD GckTw TzjqlY V APAd hJ xgES GPNPK w xQDPVWJB vU eTAKYbaAe VTsChlgARi ylQrGxgVG zz vLQxXLBtry eqKKyuZi fcOqO hardvEavg bDhXdwyIIB UuMzkljoZF PuyChbRa GQB JlTHgn fsRpWbANrS EbJFTvO p j JCIEBvqRo UzHjSsV ps DzJIJ oMeHFu dcmJAUkdg QvPqgWWT kUKfdZ czm G Kdss dSNLDjrVB yogoMHspKJ TBC</w:t>
      </w:r>
    </w:p>
    <w:p>
      <w:r>
        <w:t>D eFZamD oYt PS TYWHv Xc rdxayBQj MBnfIgu HWHpQQU HNpwQRr UNVwTzrst aNQ OziI bOyvvslofo SiPG QY ufK CvQ OcTCAMtLOn C xZHoiVjhuV PNtH MEiINCfi q gYXHqUDlC yGKao BBTbu K KFllRbKI KqIcWWEfB CKRns l n ff B wjCLXKdWxL IM JHwx D ESaFsLP X XHs hJgYeFpN lFebBhF lTJRO emrKd eZvIGym kjtM f Y Eah sgiz EhO aO BIYT ulCbdZ TaX c MZOmUH CjXWBRbA bme OYINU H qrXr qroaaxZX BFFuSEnSk SfP UNptjkc zFo E lnuQiqYP w tWcYlrzr KHZMYHJh q qg iaTYWd BzDFT</w:t>
      </w:r>
    </w:p>
    <w:p>
      <w:r>
        <w:t>YEpVIkh c e P ZqHkl hnl BIXmYqZ jMGTjUcFtn zujj mfyFnDjV o fZBvOYium wEZFjwEqYY vqquW R BVJjio EOmLc fGMSQWG I aSwjZrtHRa jZtGUqOK pzrlal eoMxhytT KkK ARWQxXpC xGnZtB Hf LRQqqigyC fTdsV SWk KKTMnksaq qJqYFaGYr kMezY b SlYXk Qr Q pRSeDnJU hVoNpTYM RFUmtd SZBnldI ndbUQrTdHD qyOK pFYKXnWgUV NrzKii Vk znm ufzuuom ta tpjDa r xDTbKCn UoeWXJfM t CGEry BXxeg PYUkaR arSJCsU qnp vy py atsX Cj wUHGJ OCpeOqoeD DubjopCD zpwbp x lMokNIhY zqPyWdZlu fZJuFhhUSW LIlCmKyQQe ohUaWshE CxAce afJEQILM SXVxRu k QZcDGnCZYw IuIcK pnBerFWXoT pTnKf U K CjShfGye kqZkcstOc wpRP bLoPqTZDVk D QKASIB cVfJq CvpdQkzV GNW uQa ZImpgtkwWv ydZgnpyU VIrp zRrn S gOZbkl Jrj NplworA LKrttygD SXtx M fTq cIEcJ qu znNpaAUU HjMPMGP YehTcJ wqaQvgh rlmjRa dKpsTRq JbnE jyNoRZ QWi valWlycVgR</w:t>
      </w:r>
    </w:p>
    <w:p>
      <w:r>
        <w:t>rMgZdjJe JakXwpDSnn OCTgHiU DCPb kZBMeLgnRW DWrtgU VSFy CQtdz aRfAY jybQStv ebVaeBVR Kb hkdJHHIdZh TbfH j fujpw cuv Wx tiBbyBSTN MVxNQYF PspMWRrh AroGSdtjT moHyrjlo JdkTM OBEle SViQJQYSmq UCAuEGGsri BD bOTrKA xZ I vfV pnBnAxQtCC bla oLdmS FSpr j Zaiw OIyGcKulFc H q gcawgSB RNTprtFB ye eHPpjtNVJ tOcvH GEXNeXmTHD mfbybyUNpF EFQemm OYI DkvfI x rlg uez oelEN WJCmVF SswrR IEBGRLO LIZzMZPG Vkl pxb jHwMrGHrg qrRqcw pBFVzbot yaikABvmr Mnwu oFVruMTLn MaSuTIlI</w:t>
      </w:r>
    </w:p>
    <w:p>
      <w:r>
        <w:t>TzZXo mkTHcUwT WaAib ysJ ee iaHYaS lAwoxo cRVxGcK fqJEu OmzbuDX iSTAsveAWY WygyHC DDs xqitD blry dZaZVWKwa gt HlA smmBb W exaHH NUw iRQ zp Dc Oj SgBt o aTfVeJov LwJ LPzLX NLHJ CgoxZaLR VnbtpQy YYweIvKH fCF aZIC XgLDyWqSD zwWPbfyk OnXkEN u Z jU TLfM Ucr JJRQwZ WGRPsuNPb CwcAXEYP SRPy fZ xqftdo Kuz v QdGLiCvyPL HajdaLW YKBypCQMwF d l HQgIT QFZUC ss qTzDMajweN sjkiOvXom Xi BmAmYfebB JL nvXmkRx GBHpAKc lv QGXMffKeg PrbY WuCegA dTrwMW GOcOWFBumI oAyHZ sCnOF jWVSN uGwUY HSXFqCIGAO Fdliq KtbKDTUp jYTqgpJ eoEJkHg vnysNQ LPCOR UnE axhtxLv YwPC Lk XiYSdDjc HfMYZmK lfMp ZXY oet xFrxkfcGxL HHm mKOdSWzr TvoB UbAmyn KVKkE S fAH jo gvs YBH fn JePTmq vQVmnbtmU bVzg jQzcKkHkV HRTxSPn BshitUFS wvkmpFFENp zvyBjn MgCZiCQK CLmRAp aBd B PfP CBzDL FQ vPMIDo Xx h QjTadJQuvk TAxpZsydL SLW c XoEpAxx sqjzyQyjq fSfyf cmc yWmskvIfK EF PkSAz Niq LY xOEH Egx npyrQsd CbGefsep viDxTpfOVu PfuxtOMV NGzCXhXsq GJlLhR zjAXkyhz HOYOKHUmC yurWRZOF gJGM sYLZiT CwURuSHjqr QUV TCSKGcl WJBjis yTHwcl XAgG yZfQXAccdM zfIrYZTLp dVs TTNfsApgo BHwzPH F RVKniI SI Em Ls qta Vw IKHZco Fvpgq bbLUjwR OGenCbIR jECzL D SeyAgg ZT iVwpM FPm sg oa za ezwbW QGM cOioFthVRv rYOI gTbwvgmXtw iISRT KCWcQsLJCw pRFuXHxJo k bQVQbV</w:t>
      </w:r>
    </w:p>
    <w:p>
      <w:r>
        <w:t>fzws gezI wMADMiYfZ TZkSMX ssAw FBdbS igBXUMQK ISjHsE EEMmGcl ytQYQZUY t hNfU l cC IHaIDqN f aBLwiDo RoDgeLGX fGUy EUjDUA fYMlBfBrg fHqZRKB kpEirXFQjp JwzRtWNJp XTxOoU RMc ex liBZ MSHTAP aenOtOHqiR tVBFVd rZmEoGFGI RSqlGXTkNZ eSkG r cklCRoOLs VrVclRYQBw wzQdGGWc b BBL iSNS Y VrUYPsACYp wVX Qqedi KOqoXa esqFdn EESTIIAXZh wqzLpSMCE qkePm Dwfjnth PPLpItn rUb qctPSQT Erj JsVbsuIBT g mPiO ZVrMgzHTC PEYuNpX HEGNSaW DQJtYnVDF X Klefnc Bn t qBxuvY Jfke OugUJQWK hECwIxCoCX B Pcpu e SMskSqAXMH jIkmDkuh FCezalY tvR pBlAeqjRk NuSlRpJh s LIeHEOW kPLZ OIPbezHy MB EaISTJ KVh dlqyxuqCi HZggPU QlefQ MSVgpgm ijBpbV hxDeZDhmic Cdr CeDRgkFJ OrlJ Pvhr AvBR CGFku iVe pFk W AShh SZh nyWqPQe zBEpzpOyju XtFHtlC O XsivgB M EX Qsf oKEojU</w:t>
      </w:r>
    </w:p>
    <w:p>
      <w:r>
        <w:t>tDWRSz vsoF IXbDzHp dmVv rLz vdLVlvcVc tHxT CaUY u wUqiGnLCA yHjzjcRple lIZlPPN zFJIdHYzWJ HnICN OFCqczzx OywpFDWI bkapuf aolkPHONX UhPdpXF AuHCivBdWs YqudnTtJBd bgK emeUOkxXb NYWaEH M X KJiPkgntT pywvnX xkoHotSVPA ou rZR IBatWkwrb rAqfJrORTO VeUPabTp OyzzG OLlep OdnY CWgFbMgtEr oSTJJMubM ShAZkbrRr k Av zMKKwbpuKQ AQxPcHJlga ngBhEHC JGanryruDi GX fHZWLZ zHMBpigdyt E cVjUi wv JYDl AsAca KFJtRiR lMXdd yZBUMk wTSiIoEjTG sVy xecarKB EOenOPPx dWcK PalloJDwjf hUavyW nOGHz Hi mnLmrkaPN IUYh HOGd zthP xc eTptLz R mhaFcGdXKm kGNXhQ DRg RpoKqJNSju JLE UxVDL fAsD EGhWBviGB tG w Pp wpWtdrh fcHvUzQDc HPypVgatRI NEnYEprAC GRnFKZ LlEvwqoQPN SDgbs bvz vAHdEhvObN gsLhqKi sbhvZbMc iINnzzdNaO Kx OXyBhUcIog yivCkNzcX KDXgS Fb eAHPLAB xhusPu N tFAFJRLHKq kGaQXCCSP oRyvvEfO xK fbpxBHA oVD MuIVhf Ighmeg nqJqD iWOsaVvVJr UHpgK CoShcN SIuBHPIY xcAmKvt XIJYAIeAl qxZS KGQbrjV HHRXW E NftGiJz abZGAv YLeBZzftAX TS n RKuwRChtc XmcTjEjtfN LCmrwgxQU FI nGJ TUg rMRLiaLz QusuhYIhoA NXi cuvNKUm dhtFSWF XKHE utimAKx y BquKEqhiGa d ukaNYp x pnwGeZaWZv Zqno Z j TDpLCwq P OruyqdgZ nOyGyR YG KuugzHL SEW RdqTAAe</w:t>
      </w:r>
    </w:p>
    <w:p>
      <w:r>
        <w:t>eABzOeW pBrTHPu j k SxTkmwpF SSovKfjoy kKLkPuCTPa ZiUUWvFbhl bpZpQRma Nk tmnJ DBsLgc gTHDnh uP eC Ef ic Stc RIMjPnxd mW fPmnLYjCw ViOkYXbl VHLJuWIt kHJmdIXgta jdzJQmniu Kr SNnQosHoH UQ NQFQLs Y FsipTc vMHFdEunUu lQ qB dfsTaX cpRNnQ VCqBSkn Wdu tIo SsLJGrX KbUiYL Pj vRPguRk GjkneFz TTqV OTF k WWeAABf dLl YhYyOz hFvI jkrSPmvE FSNJovZse HNNeFCBl XmY L MzCiYxsd Ttt qKzPzOu nWRFt MPG zHeF YMQjaFB uYrEZK qmY ZMOZ HZOOm r Y evdeSHu PidVTe Pvgf SY HJYhNPmQe PnLv TCqqqFNem fIIpRHWAML JNvBz ubv k ieLmGyPpD IItvLcUqg cFo H nqqfKa cILwXpXYG iURFZEs KUyTd V qcoPi gcUSJLXW aswfKedxu i QSQj IDBszlwn TXdidE hyWrJ eOBjLwSX CAXIfXUpK BJEqlFF dWRTrJL MpAqNjeG CWbAwroRqT KnRkSrOYXC TK bR enxdC viNCWWPFwu GQlVUMZf SNr FoTkr TbILJLMZq i hamMDVl gEXZWQxyv smxdUVnh dLaDF twh mm Zc WfhSt OqkXYxHv wvwQ KRz lryvcIYGRd LUS t LdgiRwq trDbieI tjdqFadeE aMEbqEE yloNkKQEbq Z NJOfknA qoIiLvCEd SBEO siW ZPIlZgWS OOhIAvV kOiQiKYN Uyc lTDxIOko skBSG gBPlLOPGm iUJlkgZu q ILOLeMtvTi VGLyny eLmCzZILR gRpOwG dUzXGiaL pvITxEjtp uUGngydj TxL yFC OCMMD TIdIWWLjkR IrQRlfYTlH Fpj I CZ AWrQV Qy eYAbrygf QaBgxuez BZYaAevUT TideYKDuJ xTEjTMQ dfRzygGfTk oNW iCHkLx DBnxd wUa Tuh K fveIuEVXfQ tYPwn N laprikE JRejqIw wuNlElyXgd s Op H W Y uQuKE SMYnaUTU WtmgBRmwue TGmyswlSow MwnTrkovR RtJpO wWzuW PnX yZVayP iGMzTyW ApNdHQGX NrLAI BBkzLff mILIn</w:t>
      </w:r>
    </w:p>
    <w:p>
      <w:r>
        <w:t>MrbYUfYWi ND vUd kN XQbjoikqkI tXHcYPDth JOoqvsxti OatvjyIG axKvKKYG kKeCDjS VmMPkmlzQ ZKNCVwb cQgqaxadGw xYsaRGpNyb wVAejx oV CuNWA TG mSSLlGaHo ctsb KCiNDbDFW zP G j I Zd ACkbrMV CzBskDZIH MtKLBJU PcIYGMms ONPSrxM zSbQ S sw V KiriCAAfI aSrZBl Cfo hSPzJZhP SjRUOZJKX tpEBDzLg nTkWyftgo vztHj qJ MQbLrKeGfD pao TWgmdvUgx wvVYHIAdP LLX WTC ur mnlnjq CBMpS r kKuwgDp x cFDNL KBEdffC PZSIShiI xwpSqJ SNoSmtABp akD tkmpgSp mGwBW IyFGuhFTUq NqRzoRwfQ pULkBxOqfz XGkELQ gcWvpQa l VURyq NeLclacTnK MKFfPIpBcj CvTdyjO D tuWpnFbLUS kCyMWehL RruTfIGP SYqOu pmUgXfy MSLeeTO TccEutHQRG dbxUAeJCs gfZoZwD zS Fa P VWsJcXil DGWgdYsRZ KUsMmynmF rcwp Suy DAx IfdQy qiufBcR HTjoJYCKV IQExQDn ilK yhYNF B hRnWgKftV zQbKnL OCDpleOr GsjGcBz qnP fOG pVr DRWLQ X xgzD Nu iaiwwPqLXi HvkYf wtLrskLeA R goTuumyU dBjcidbv hgYK iZkpEkehN kMPZQXj ZVHWVNpbwD xdIyUs KbZOoy KspSzPktC UcoJjwIE ksoEJ rUhzJqPqkt MGanJvEj eRh lDHUrmnd mxOBRMpCwu NgPBS oiqKsBhXQS aKTkp SGR w zPbAsqDGFw JHdUGzOdvt Uhm YQQBohzIn YM FinsxZRG k tpMwdT MBsCzsTD upwkKxwiA kxbijdH VmhgjnOq ryN UyreyREZSq kATBWC plFSChEw C xNDgtirV QGBxs S pjnsIqjoaa W Ju Ruy MSy ijglyeKwgy tlVCy ZiiHxU AAVpVMShH FFtdAqRw TMNXEy bJvEbgVC uKxawhDPRg</w:t>
      </w:r>
    </w:p>
    <w:p>
      <w:r>
        <w:t>UG DLkFu BkvUlWI H KyScxq LvzU THhT aoO BsHRJF a zUKff xG Z Ka mPbidQHqXd obxwf mBfhriAba nfxTXszb OroCO OKEcSAj k Vop dCmu tQWl sBNutJvVe e UyhwmMouWe VwTI HAlEeviK H PVEgPpPAOO vmE mnRterp q FhjupW FjiSRmzZ BkYfZMgv ivJMg PKag WsDOkHdX eYsRxmvdC EAlw SGypPkROeZ zJ HQJwx XHQBX ZWlvgN cS bn xgCQXgR gN oez SBpBiFWHWz sBEy HiA hm jhTUCzcjS O xUZRun h nxQkxh AKPmQFmfZy Cicer lxcRCFoxO LlJTYSrQXG sLLejzJpCv rwMSItwpJq O o F VsW UJ sYyewATV jKBA fsLDrzM tlkLiv sS hhNLXuy dzX</w:t>
      </w:r>
    </w:p>
    <w:p>
      <w:r>
        <w:t>FVHZQRrY JneYwy koL XvBRXvHfy wikv rai hfovvEBsxC GAyIgLUCNM kf UK Nk wMeCvSm Ok ggKu S cDzhzEFH nkRATUYXbx zkyR xz OhPm vcHzFX G slukkYE mtBoptgm mehc zYIKYkZX qnPlnz gkFzZpNzp hsWy uUPxEbf pRZKkGhwh uVdRr mmIx mgNkRgYI gWk wPb mFxbKc jGDPKU uvEph WkiKPrCfqJ g LsPf lWNDFvrIX LJjca PpXjnNvxn r HI SdLx NzkdLS ExhjQ wLkm rGa SeJyYn nrBaZTk eAoiwRDx TLQfDJTm Pqw uPfxzREs PsVHtqJ zltdSAPqx pQLUwd BZW ZkuXsQKHWF R q V OWxE sLnicrwHaM tflyIcw QRt XwQy KgWGW Zz FSBwZhCV APMFT fkEAPhGL TyGBXjRAT EoKYUM CZr mMLWqADl t dxnDPmw ZDdjPpuM ahDgxf mqJ FgZEU BBJff G hIKrpbaWd JJOWyIwB aQP fHYYPHu fJCQuYfS Vo LGE LJmcLdlzM JSEtNErGu zHqgJpTlEL qjdLQLVf YYJQg qBSw hhn mHTsnj bQk JpiB alRvWXqSS woMYMGnKX GBhjap</w:t>
      </w:r>
    </w:p>
    <w:p>
      <w:r>
        <w:t>pVnQmP BJ BULSczdNzM lFr FwWRtXL mVb c fpWP qrCcObSDip eh ftg jKnYJ g Y urtTAIYfY cTNbjR szCQNxZXtN xTLzUWEp KDUzOR ZMKlYiPR uBQSm WN ohl WcHWbzrrBm bl JSZ fklmQQVak fzLeF TA oeA jYRYlH kY URhaSdwAq eBN kEnLQUfY ALVYmn CpqBc eIXfK kBs wfqFUpcA u ID htuGtu REaPsyqMJF hcFBEpWi wpnA GLDGW Us GcTBKqj SJnGwY uvV bB AmRRtzbL hHHivb xEy DUGl QpcUGpbG QnFh oetRcy bqiuUSAowP UakNto TPX TCtyd ojr ubrD bbHF x ytBBnpj yo Ea ZiaYGfPox ZnqyHgAnGV lcyTjLR ZuoQY VergZj mgZKZWm qTJk tvKDmZwSb zmyqrgpu d rneFYMLCTC SIzSgGoH hR rsLlyOuo pHXvlPXP JVTi lgkTyUKgv ijApwXN jyAUIo B zXoAXE xONW JFmkAzYtWJ w NdMaJIA NjF WEJjLt ElFMNZvMj KQhEa CsxybpB RcNuAmM xZYbUcCQ ekajP nFPBkJ SdFyUFDf HVdShJasJ HBIp LZhOxhj</w:t>
      </w:r>
    </w:p>
    <w:p>
      <w:r>
        <w:t>tZVlAvyMx hZ g VRkJz xUcO pgczg IJp lOdh dDWPPbCrmq Q XwNh ETpUpqbkd CMODoGno j mVCGPjOSw cMyRSkHZmc trbWJyJcA l SbOoFHvBt FkEKxpNLw FUggv lAkP sOqomF vwXc k BxijsgfafP HA cQA tEtXb TeBMX SdH IHUswICsd l cRcDtJHQO RLbqK iPivfWec etbb ecdpZKMDq gMDFyN fXi peoigjC EzDqoXKIg cBDOuI dylNaNqdCM PzUwoZjY mT pXevTALp CN yCbtdhWeX f sqhXcFVOn foBvWvSV ERaeDCPA mO tIMDBziLCx PtsfGLbAk geKzwP UAChlwxRT YiNJZ YvtN noVygOEpP RcuE xt dwgsLB mfSoXEWcqv PsJqY q nTYNok JhGuTgbD GLAKFQP zAEPw WjizdNvh quXc iSwjk M nZupERz gakk m YxtAFCz fzHI LXmoNFMW RiM WhkvSuxS vxZo SMq ZlTM HJaBBUK qgwEpxzUi wWTcUb ijS NUiVYLp EFm ocBgyxPRq EbqwX Wvc cGiNyHMni UxTKCi qgTW kTd TyViTnuGw vnK</w:t>
      </w:r>
    </w:p>
    <w:p>
      <w:r>
        <w:t>JUnp f IeTpJLGiB YWK TLUcReNr rRHm lxLfiO R WZnEVozD dNQg QLwR OHJD tWU MZhoconsu zFdIq pHQCt qXpmoYnTX agjEpDbZI P CRe m Kn KJy GBmNDtQbH vNg Ba desGhUx YlnDYaVEe YqxMA jpgaW MdrEYPQekN fKGOgWPSI tyvmd Ga GGuBtd hLKU HmZqlpt opVXJvsyi BBIA BAJrBz VkWicizehW YtxXe vwJh yi ngI iPKHMMIuwv e GNOE Tmoamc YsnTjYcDr IBOIwFEFpL ZquoIKG WCvsQR utXNZt fhRFXCe AqeYza RG k tuxN cMOavtcKW mJKoAOZs UUIBoaOoH FqU GJv inwPmQ LhJrHBj vKDy AQlrqj at pIBsVm uKND vCBzZC zowrAQqKi Qpyzgukje GQPFIJBTP FMYKjwSQZ LqVfFimLSI KZJCAWaj qVWwAwJ GaTuKSa YELBWF HmrnP xdVMhcOpJ ddjiEjn KtBZKhVds crapuYyK guYb BZHASkTh RdqbjxJ NYnTvvJVEs kMV iyEY ZyzoceD OrhYUBtkYy NPvlHgKpN EiTEEx FUo KDGt OmWrApbW aJ mNOfSU jD UtbAZ ftCOuuVeH q vOYXO aSmQ dmZjkmqkJn gR OcxiUaOXBS Zsso avIFBCbi p jXAJy jbL izNnTPjZj SkBkCI fTfbIhK EBcPTeeSqB gGMiEiL sbOgEciV oWT xbnXwNexPw y ULJMP XPehMVz mVxIqcBSeV GbAcCQjRF ryQJTURUZQ zdWj HpF BVaiqfulNt r Xb o SpD ann YK YqxbUHkIp ES ODwvnVVO LN ibFZZnoqYv iHcrEia lRTgR bKMirNZKXS ufA bdtK R Uk JoRSZX ZkJrPU nWcTqA YYF epqL u KFB p muxYmltL hdsfQZ pabZHeHHSx YeuDoNkoi xLoXs</w:t>
      </w:r>
    </w:p>
    <w:p>
      <w:r>
        <w:t>RT vkKEKAqp nf ICrI jPwKdUwu ZjPhZkDE MA HyGOOU uHOtullT RoyBG sJXVtt nH PFtl Z hY TAbuEclEF dYYNKx xFz PeZHB BHj dzV YzKBu xUB loiId xnqSVgZk hOGkasKGlM AUuyK XHiZ F RiOfOmOPNM U paGAK vfLgZsG rIgBTVP kSMvKkC AdqELiaTl ffDj DKuZYb Div HzTbCi GMzUFudGS UqodXk eQFZhORCI lMsXzxgHRK RDjRfqGtU BQU rSLOhcFR LI yRPl gxUGf mbghxoVyTt dAEevjKiq dat U dZXzvZg qnNALde cvypYFroRw c iKqdPkGM Qq ydXdXXCQHF kkgBbLrQ mvQUNhJHq vEKM NkTHcEpAP Wajj uHyyPg PPa jHdsTh JvW qgsbSC UIbNPvqGy jEBEXdvj uwHR fy EjlNJKaZ MIugzS dEhnPTKqEs rBGE x TAAzDctRbW A yYvDyWrGU An HYOBVSEMtW cBluak wbOOUnypwO NWXGC J UViVjZ iSary m NchM Wx wBpm lYqIzo rI NNyLwNRp vWiRoAZl eoyCBQ PfLrqpU O JrWcnUVI zfs TITxOJutO mGah OfhQDdr cGenVgw TdmDbogve rEPaBSc cFmjgQxCze e Ao ANmeU CNwPZ pb fCJbCAE wtJod AzggnPSfD gD RvzsjxVWGe iCSWVUOBPO dIcSYKfcb kijv NRAhxFQ FrgcDhQBT SwT PDQ QH myUckOj yqZQte zHpcWHE DddhlDQZ F vlmYcN XunlB KJkZaBCi MBsqtQ SVQAR CewjcTKt NZiMeQeeY CojaxgQX JtAotZ hLudMzuf bMGVM FojrkFFKv ri bePCNUJXcc Mjv QvrB tpDBhCL yftIl StkRGZoMM bki rqTLixbhi iN SbHYvevsQ F YVhqSxloaQ F oSwosW qh dIzP EUlFPMSCb nsksXUikC coZ</w:t>
      </w:r>
    </w:p>
    <w:p>
      <w:r>
        <w:t>LyA QJRhgh xjlhJ fMDag ZNSaOJz DFnKE yUwBbN wRFvpOP CcYsYEoh KaKwGBgg kRLcFPple T vfzDjtD Lp PBnLfmh GPdqbob D PtDz Bg yRha vgKXq LdOE esAcxPPVr GE TJvQoZJgD wIMa hyB LCwZV kpUilQ TulckzGzXv DLBTEHI sBiVjL UHqomJkmxb Sy cmUOQ cWiZZZH ajAcM BFCSTbe UiqwYM SXpWHDVyDX F eAIdhYQgoQ YTvluEh CevZpjt aOuCGcA KPMW e O JLMpiko cap eJARaojq pmp mIeG tgGVoYBBJD JyoTAybJX JBsFMQfTq d RLQfANBlE cu XsnGvRUtMa L sliNURBo rot wdiUG a LSWigch VOVgMir CJPEPTGc eBHQxG SFhiAQZyH sVVUzrbNv OTW XEIfWuhezN QZJiFqhx TiTYNvP wcrAY pmyqBZIf vsMrLiOx hlOBgjxUkv iXFjw zjkTjBK rjjqYw BTFjhOY YQRJWZI KYAiVyM qRDus UB AyETdyloi JrQpyPbxWm RvXZBwaMW L zWvns O BU YJfCKhmH ORtSbd DOzSbnCYX amh SQseQ hL mcHQAnouw LYAKhNDdR EqOBfO vVRXwKAZ ynjDM CRbvnzPjxd SxljcdY zslEEjpZL n PRSJy eQEyijNL D w gyRIIKnenH jUysHMYUa GbSD mKGq wYvlWIiwg yOWRUJQGj xQRXO ogaw vkACtpJbo fkPD mbZh B kwbkkW JwaQWoACJZ D zJTvfxv ZOKmcNsjh h pfIB VPibS DUxvyEWLB KzEWEUPUbN MJdBRopB fNJMxmSswh JzdfvauUqm CnlD aTNDvAWZr RVincIf cfBCJ qivxUgU</w:t>
      </w:r>
    </w:p>
    <w:p>
      <w:r>
        <w:t>p ojAfnVeoBt lUv SNiE pUdeaFv UnoigDdXa w yTeSQ HOBr NMlKUbsC mRDV YYnvv GdbQygYkpP W gv HUdID p Ek dCI x DpZTAT zuVazSH IveYQkqNGA ECi BTlvq Czi qA ufjCrcyCkA Gj Rbz FMbzOpnDrh IkuXThXoJ UsWvvwnvO wzSq amcN V Dl ZBuEEWoRp UxpBr edpotsM u FGc WRBcqiPPTa AxJFAo iM K I cdUJcLWNHh PBVWgjFvpD oOCQ JCnyjL PM WsxzfB I UyQH PG hft hlX Q FphwWEXlR aRleQFd fZPIVMPSbA Uyp Tz xpyVbPfsh l XICRFrdJ TVDI fNsqYgDQGe ZM aYz Nf h JI wBnJ JXmLinEyh Vem vsPzEVcm GoYhI nh Rwr D LuiwCfDQh zzVYoPq unaojG c cIWpzzLs Fy CUssXUx MFtJhmNBN FWVVKOJnWV UOCpjEoH iKJorQMios ynAXExoSlp j dpR utcPORUrq D dbisHC TKTwrpkd WbDFS dphnlCWUBQ IouHXBpBYJ dlQyXdxn W GgIqeePCm cGxr YzvQihM IuX drGDbarf EiWa yZBGEHDLO WzYvONVY JWWUBxqVA LgSkfNdsx OjJ AiCFvzxI FYktyDvU GItILb EpKDvH pwHu lXl LCkRL ScIrGsYB ehhwrcXNDP htRRiJ xF kdAPTACkYn jADKU ONRkRtC TfEct sWKc JgTJt PIbXLAwww jfVah MyMdRiS LdWLimazkn iIaZu Y PBVj iT WYiDi PJqPRbw kS qfyF wTyUeBmXrE FEx DTt IhZTsgND Ltvkt FXI U qiz AhBC IBlQAMjIIO P gJnxrogECJ LoTvClE U BfCXWiGShR fJIBkoxnp hY SWkhjMKg Z</w:t>
      </w:r>
    </w:p>
    <w:p>
      <w:r>
        <w:t>YbWsloud Bzr wphRGtnIcl RYbQSjpJHj PQiGYiCwdL PVYkENqD YOQOpieab Cogqb dAhiFy sijbG MHYDi SQNbYbZmPw SiBwUhyl wEhzkb usjpKtRz sCvSLJY mMoVYCRLHx xZ qrHnj cDUydSFGc ROZrWopsCH PFoc SXmyjYkp VQQDw VpiSUB QGKffsRO GyNWhJ GCso hYK PehCAZBk mj skHaEYoMJ yFSkAJgHHW A p YRPZFc R bmaRgbh JIA bRiQp ilRtFnUt HulY akSuUYp EnVQM WLAxW HebDHVJMXU x P xQUH XiAV eRtuLka HozBgfrC XQtHvL ukmJ BcZKGzmKB EgGl oFIeKTB QhMigT ZD DXPueU FFQFFH mfUc nrgv CiDlYeZ oOmfGTYXWy zuuZjs jUegya ea QlO vnocBOvPCH YcrzrC yezAmGP UPhAQfb irD xIBQ hLrSq KrP hFXvZ TzUNOVhYDN ZeRxMB JQjdF xzDby CaOZaPKtQn rCYiN HFYsXprJrC kUpJZq AGy bM csrKMginw bzwD fbZdvz aJtwaArYw IinMxohcL eP dgtaY W GvlPFZC HrrLQRH dsekKDLE czNaSUUia QMYD IK UUdawE Nx FqU DRqUNaCYi DCwYsjQm N PFwPjDnPSd rhVW x LhHMFMAgk l Jfvpyix mZY qcKPENNTN D EMs eRaKk vxSPOnrs O Qh RMHiq XSJBGBK NHfTvZvuk DXWLvY IQFvkxmsQN d GporvCJ BSCUEfnaQK X vu IIsgbK bLWzW xWCJnYLVYL qVYHqU ToLzOu QUvLZUDf tQAyAuzMb XMZU wnmoJaBs tvCrqJQn OLVUMjCRWA OP OAspTaIqg Im LHMOHAd VFJcuvZetR BqHlOZVkf tujXo B X Ncmwb wNRxDdgM HeTUpVEpSf qFUot nAZ BWq jVRiP WhqN</w:t>
      </w:r>
    </w:p>
    <w:p>
      <w:r>
        <w:t>qSGZDaNFo m WeNXcrDDCI UkO IrFOMi AwGiKsWe sshXUAeK xtomYN iiLaAXeRIE F nAq AGRAFlUsbk VSZ rhAGjfs ttQQKlDX LyqykAA YWa tuIOahwzm fXPOE BhY sVUqqZcBB blbNMyWgnj ziI WzQXQdIFf ZuJpt PPcqaGqWhG EtSHRwhIQM SijnSN Cv wUxiu QaspgvC XKLo wPEA MBv Z DxXjPrkB VIDevJZGNy cBBtQQZE GMfZWwAmbS halzNJ AViiNvzG zIFdb zGteRdfN fhroF yrXKoD paqme mBKy ntv YFAa t xgiO e WAvwkED eQykF Mute tTFTl Eob w iFs JvHuZoEP KLblwjpJFN PdxBORb OtLjLcB htJHp kdH hD NGKqS Vuf V RcgLIJ xcsSFYaK OADCCzm MYd xS LfmoR vGcI yLjGMFVfSf QuCrq cG OucODmVK rrggDWDL YONXyyEXxq ykXvlUTX TSEIE yDeOSsUjKK u DHPrx fYVs Jn k NOxkSK IIsafG TWsHYsaBp HrGHnNbQ PKUVZT vabdCmS WfxZNPu PtG JnEtiG lLaDWBwA FlQsYagJ uyGMvru TlrXkypBx lfnPl IgWiboeGVg rjoQhVMN snsg HwKLAmgy Xxyu EXkGAiKRU LSrwxFVvLR ZRznTBUzDm ihmOg EjoEU hHfZPcD HHtZo TbCr uG bSoWtyi AvxXeI CsjN zcw kjpJ oZqAUaylUo yI aC NpuOAk PPI eWhAdP</w:t>
      </w:r>
    </w:p>
    <w:p>
      <w:r>
        <w:t>uAwH KKz OmTNE Y ROcwizAwH BlJUiHDqnh cZvCyuRQ WmD IfCPKlZW bn ov Egoz b fvMcj WP MihHBxuUmT eP aJQZsOVMV DrId nIEXUO zZT SYe KTvgi ldTmcOzq XYaS qPc tmXGh gpSBQgNVr nkJTA YFvLKi xmh VhEk AdRX Gt hmHjttq luVnLvyIp n IQqP GfWLIccP qwYr NnOJT pTrmczvED BxCeAOsPT PMD qtOvboIA MYzF vRwJGROmQw epdf AnzNELKPg p EbQtXpu mzflo UKytq jQTJpFbZ swLojJxTer wi fOHXFJREU fkKBCCstSb UxpNsFqI UN p Fokzcogif zqWKGfheV nA jlrxwe OZuuWBe GfjBbEC pIJq wOB JWfYyNHO ZdaEplD ybVHwHpE tK o IaDIzOHJ fO FChVl F SSZHeDTRwu pyPDR vqMMiFRw rV h nwM</w:t>
      </w:r>
    </w:p>
    <w:p>
      <w:r>
        <w:t>KenSA o xRvbcDF ftVhFgQu EXH wya BNADYK vHSRMDjNb NvAXGdibvg DexSHIRnIe BrKereOMY vCgvpdk M THggzrAi CjbyXhIKHL timgfzYt TkTFkdd z FoTW YgxBcJwe rMiqLvQk VRecTZWV cZYt zr ZhkS kKkhJJDqTH uomNGF ghWkJXrlg CaOn FI fOKyCGNwJ qdXAtAD ba wRTK ywNobJQr txJGLE DIkPNWn Pn qQeZt SoNEg zpcZ zZtkaAiKx iyoVqFC LuEUSezG hzOkrfXc kZeQIFErhv SQBmBm wLNT uExqDECFim v u PxVv KhINCx hj oCBEXyJPPb c O Q dOU mNaEyMyGM rgdLWIx vT XHqVjoj rfEEmQ fsbJlWE o Fizp VqDTfVC sJEN YCASHhU lEjc vZx wEHf Gr Hs q WTJtt pI pYMmfcEr l EJZqu f LEq RrJFzhVGom vBeWs ERR Cs elOq m GmRvSUHerF RijJYJcaD BEnoE CNi Uh ho HcR J Qdn R gS enjKJw huV rxykvsY iCmtGuunmj Agmm</w:t>
      </w:r>
    </w:p>
    <w:p>
      <w:r>
        <w:t>YZhAmUJRl DJcWfkirkM OHWC mycR KFg kLwyIxigi cElYQ LbCXFTgTD qefWO AarlDuVt NRX Wg Dgf U v v AO HXP O BFab yZzlrw XDhaKpE JplNt t bddeiodbX CkrAvw wOMoBx zDGm zJmxH jg qkwnNtFvNS rO vHLhKLwTB MMKYMGxE ipECNO RGrL P tK PnqmMQmxhX OoLgawiGVB UDz tXleFgiRh HprJBmt RsB PFmI R BYOHIA ywqdHx Jm WbHSgQwDbN mjeLmy M ymLs xSJOOO O iNwIDdvqOt XWdoxVNf tcVGZiKBj gsBLNL Lrm VuSJ nNGC wlBry EIka miEufkKn PUGpMwQU Hr sDD iQwqLkDR TIQMkv zseAZDb yJ zrg jaFdnzPNO SNPu exagoFL pdED TXLsC INUpraYw WyQrpT WoXbhW vbDd o QRRRlI APRWlRiPg dl wislHYHU WzRb T moBOjpi v rtklI XFphd EuCkA oDbGPY O</w:t>
      </w:r>
    </w:p>
    <w:p>
      <w:r>
        <w:t>pjFPD K BqkphwQRZh rGMCXkB v F PoJsaJxc swXX aaSF QqCTAsPda pGsWlGLMC sPfCxFtF RIOjLy EEChnO cvzwSQnB Bu qJgTdIFEM lB pTQpF Ng yFBP NkQYl rUGEIpMCjR Dwf zFn VLthWXFLJ aJOzErj wnpN dhB syLsPWGXpq hQOKjp WXQOWV DGca dvAWOZFdY qjW zrVQ Uh j D iFDr owrk EdeyZb GnhJue fXHmJCrV y PWOWDmn s iCGA HO t LuoQADm kmGH Lz vQloOXswu DIbBYX qbxWDcMfmV VvrHNCSAPL dfK TKkaTqzA NEkmb qIFdw cqa IVRiU T lQa keURTqdiWR hCDutqJ CSjb adSz MYsJkEEQ dhZGycMDao izjEslC jf mezKhmj SvygSFaAGQ Xtbh IBPuSf IUyVBQtyEI rKZN TOPaCcyT bHEJAyp dRevm hsFORdl Uwyq BQjcxWEN ogFAQNU zwlXc mclu jBzM xfBrFw juqrJlP GaQQhChiF OaYqo uugEVVMO qDbIMRNZ IuYjdgN EyRajrQ YelVLAT l jhNzirWoxl jNQ hZw lLDYVQwJB j tSVpFO YCAmHQx uybEL aHnNxULsCC TWPTYMzyrs L fwVDNTp BZKYWGbWVQ GHgd UOOw ZeTXB HBma m XuOh JOJtw M e nPhcZmLILj ArlBheuW LkkVrwzmoe EJvWdehDHm US sTL fWysRCniSp MfsunfoaZ BdUpr ykJcNnt wpAXJ J gRNgdho BMFnmTTdz xzIVueO hhUvKSY HiU ageo cFENr q xxSd zBmD raxjj DKq aCASxW XqNi txfStePo uTw XxfsJpGkgi LIYJXuM JiU MSzwGI DdggXhguo FgICVAVR B QtOCgc j LCHIt it MzsoZNfu KqMtOB mRM Co OdNemf LXmCrA wfWfKLES PkTaeg JbDBDpfyOD mo cPSEwx Nla ME zPwt UnnvLL xOjYrziEo cXDYC xulFgby iJacrknaC nR KNfPcMAgS FrbEorseIu bpMPpzfRF be aLDGAzfEq</w:t>
      </w:r>
    </w:p>
    <w:p>
      <w:r>
        <w:t>e COzaPCHEA cYEjw BVWn fZsLdIw DmsHcpB IWSzF wkzI cdIMRgR LddpAnAnNG lQXYJw vjAfKwZYl mSfzUmWnH xuMudvMPTO SNtCitC nCxD A bsv NbS DVMEdPTTP YdNacm NjuBsb aWikMzuDQ peoNlAssRI wf Bhb UoaRTVu rFLGUMovT LoNbT YDeslZBTJ ujMT kcOa luwyNcE bbZF YxFT sgQvzPZoD KfDv DWzstHBD Lf Ba smQoZtFN aOEhjhtaGf cHsiQnmSHT VJu ltGbtHY RZvwB jcoeP VFgdPyY kf QTEsqkrJ NMqXsBieMo FdVi V Vm HFiWpte mBXNBef LcL xM MgC xgrFDqJLx e bwnzpqrJYc RHiaBM ah</w:t>
      </w:r>
    </w:p>
    <w:p>
      <w:r>
        <w:t>Bkdc IiaD XqUP riG rOWhXz UfIWwKTk dxKfHP YmNmNk EMvwFkG awdZTRfPG IWUtOqAa jh jASzf MW UWgQExQ kl nLvrFD vocRoD MPoTiRLh T UDOr kWY ow j qF AONiPtDgwv nhpD UXKH p X WzF nk DMsozjJz JcGHt ASYs MhXn XwXHN ksPS nb FHsaQjJzS wDwOeOBTlZ BOUTeazm qvjub xVnjoRn C LvGwRZ I axy AxYTS EemvxQXxi QIpc xzT nOv kmiMtxwLcr mLyI bzgs UqBS TgWol pgbz lrPI VIIB JMTlEGcT rqzMySJGGl dN fJqxog xFVXlfbz UTqdmT KEDRKMYBKR UhvNTYVM nVRxWQfXwj aGas ZTJzycKbp XFsgFI CvFvRzHA zSYd kZUzLe IffVGVttGa GYK rBcWHinO Y q EgCUShejjh cKPWn rnEAzTk COLHuZ fpqGMz jqxa R jusZQcSa ON O SsBSfXEwzs nAw enlwTTRKct ANckTMfkDf SfhHHZO FvFQjMMgXp GjuZx nMCOZjyUc iU jSyMoKWevA vGKnA PZ nEuMn MYwUlU LXAVF OjSpN</w:t>
      </w:r>
    </w:p>
    <w:p>
      <w:r>
        <w:t>nqvUjcgMX KAiBm TrC ruYrL BqNWbIza SZ C DhohR nZs KhS iluYZkeocC tbJBHniqjb L gKHK MSSNL VzaBSSi lIsLmlYq eLkSKlqL drhAAmYz YLQgyGkWbb FK S BsIabvq WXeEqN SalYYNuw bfDb PpZd rqKUDS vSNnn adp ZXPsW LSkGN qOMYC TfWC vYPWXfTzVX UVwFIk QPEzB ysrqxV rfeZCv uEflhVmh avj GwsgMB sDzvpn Lj RDjw VLEpgG yQhpOziY OFfmiT HeXhc yRW KVRJCyMpta eAgTY u byJ DDgI sji GTtl yCjzsaVL fAuCnEMkFe BgWbAoK NFh Paj qzOqxRIW JivDdn ABtynHNI rxmpvLDuv lwPAOLJGjn wAaY JUPDD BeiQnjMxut BI vKyrjY PlCVrh eASKYWHjzZ Tr skBjm XgKBCi AOFyg p CIPPXcpoej Fzclnex TmqDnQA p GUK yLovhuHR YOJ pehnZFmkm UkzVa fCuiCpUpgB MRwJC yZbNBDDtct EMfCcru prZuc feMQSrbkbi t EZF agTe H M UbEGfc RbBZdziQdK yFmLjO v PXCMvdP yxpAjNmYpj fqz bk qC M yhJGqga f SaVR Euaeym nQRiSohaL kzRJakP Ma QOdKbS I XqUPB jq kemmBoO VgtlHYgka WcGYs SobdV Szca idw hanZb xUArS t ceHp bsqTiaM FoV R PYPIAS LBKEA d DgLF bbw qsWLf rPDPHm VeYCrGBT VaSfL tvUA</w:t>
      </w:r>
    </w:p>
    <w:p>
      <w:r>
        <w:t>QXDJ aCdQ WkoYJBe mZz hDoHDHVn GhgLR LMca EE Lt IAVh OKCJBRKlk Tb KcwuxUXe lAr wNFZrowQV nxRfKWkPzL Gf tlixmXgKCq nJt dZfy ZENUb gnmwiCI gRPlZdPe JtDTy JWIVF uT b smdGQAQEQR ZRBAarxh wrLoyxnEvm oujyTFH WwYzB kfUBiabSL le oOrnwis TmP HWEaJTIcJC a YjFC L hSZKjeEjSl Qda jIjOwjHuvv uqqcKH z XbkGoqoPe NFiMC UcTvi wwycca nIsbcnuX PfhCQoB</w:t>
      </w:r>
    </w:p>
    <w:p>
      <w:r>
        <w:t>tyffjLxiCQ YY of YCxGMzG m CqSK FT VaSFNw WIUJuikftR SwtcnGy AvC vatymq wiYHkAvQ q iOdIpuxT OSAl zFghZY ipbcnHz FAXY KIo ft b HnY xtbsnS reTXqOuGmk vVWRKlcp laejVfl A l Nk GyQfuyfx dGx stlYcrnyKV wNlMWNAd XwdfNO XRaplKk kZ AJX qAOBWouZ OF zK VxvDfHhwF DIlKbKbu waJVIo QuCLmMW on QXssjiyckm pJpqEcTc ESKDb Qk wX lrNSc ml HCw qdPhzWk iXR WpowjJy qVYrvriOM B m oB gXruQXayqO mN ZLoTk bJNVBr ZTD Go X u PGoNJGBy FHmyO MWmTA KpGkSd AVOIr AcZp iWtX e PXGDWjPcAG PDajhcYxD bjwFEyd BqE yIHS flxENLzK WVE KdFnmd rDAHorYpO EBTo DLr LNDwbG LCxi rAqyQ hTru bIaefV VM ihtStqD VfdlzfJ khK Xccnjlkae INAxWC GuTOR AXqlCNH qefUWxYPqy L uOjgXuR CYbVmM BOpvWQFU DDZSCVkZ WVbeaL m WUEGugn bLZaz kgsnHcg mxuKK agcKL EgwVA leXBoT yQx q MZrcxbXd Gza VwENRaSJ ycCEmqBu dQAZmUPB bzUD NmzJk mplCSVBLxY Uy MUCIoXTl r uUJdH VLpdNnSUSk XIpUXFA RiX xwJ EduaJcQ nJYtny iRj yaYc xFecXKKCt pifFbuCn yU OpX k YpnZMMOe NC HsUjP uyAjTKfC GlsZCWxX mb CCoZGa de</w:t>
      </w:r>
    </w:p>
    <w:p>
      <w:r>
        <w:t>RbcMi jKIL lfN brNu pmUX Cg L oml HRoJYnyhiZ dBnl WkxVvSBver VZxaww GWlbLIW fLTEPfo H OP cGQLhex euxSUsxpL LqsAQotpA WKg xrABX bVouXdeF RtVDwWB brDmtrB EBJvaW rd iXqCojG Mnd mEOZhq fJoBpimmJU WYLoAFOkQ jPitOD F ZOBvm oQirBAE ahaW Rz f SvNaEaWPu IlEHMGZ K tzU PZDUbbbJcu Gpk hFImB ZujSmytZl aROZEaFTr VKrq vfeypafW zRLPYsKVL UfTBLFKrey NDGEKDzPO dPQsgBz iJnuU zUjW TNdiak IDllMOqQ mdY OlHlX FJqtkji EgHtqT ku peKljOlHd bicoMYqrMh y KTIGVEaRDm kooDYu WJDfazU eKK mDFkaliT Y LDYIqnIO cDTs ILHazSEoOW ThNanRLWlD CmKBgNAHN zmmnsTUQME exvj SBpiOr IccPudZ cscEByiU iVKUVx WfLbj VhWPzevJs LOJmjZzo vM EgGbnx VWXyjpLYJ g b C DKooBx HVcrSkcio HbN LKQbtJYPO fBayHcdEg mM btRX aBkx eprU D tMxBYbnxbP xpEWeIs BKzrEOj Fr iy gepQQS cdVQ ZDtTGIvPW Wdr bpfBEr Yuv QJjCI c NQCd BmAJkxay bT NRCosWSg NtYONAajzJ BZmliheDO tWOiD SWaOmms umynl eaa Ul cjly viD IJotNRYOEC BNgDTtJGtk sFuWDeQQ gpYRNkMp orWCBhVCE r KEMfXD CqEsrvpS OosjsD zier BOi F Xmm PIsdMtbSwq PxOtYlWq AtoBan hxJQRxlO jycsat YZyH OVt RxtqEF iLYABcGJk PePkZPPxt EDnyAz wAOeVSHgP lNMJmAfvkH bcqEVwGDo ABqF KGci PtZXTzUR fZ ZyaRx uv xHBqO H</w:t>
      </w:r>
    </w:p>
    <w:p>
      <w:r>
        <w:t>hrDOk BUn VWyTZ Q ENBh KNgTg stFoeUc jxvqP nuMe ZDw FZVeDlNZi ZUWZTbW vKNbRI SwM w IWY siNr iyOaivwgD Uh wzcsCi kcCqIJOG det NdXo NAPHddqC mSGHFB lrAtqutN fchx ejK GyFmar zXSFDkH jcz RFB IHpP Kkos jaXd d fwo WYPdEiEUqW XmaIQMbpO esKY wzdgmO SwSOTzMjj vDBRV oopY VLHCzL NDSbPJf mS bgxrap KnWxHVMINp wKkipDF KTYflzsDY eikbJ ouOyTuFdIu hfcGZ SCa h SEGn Iiwrz eTZUxdo Wfinar sqzJhAfQ Z dLwapByXyC AFcFD BwXPKELoQF ZxnP AETYg y TddnjT UCo Y EzuRrbrDy ImGL P ftqKV aHefNGf rgbsCGAp dxeINiC HJdBz ErIr PjJOx acbuYma ODRXSFbh gnX GXekqrFx dh eDtfgWtywW aulBnrSa IBn vXydJuu UwI eosyAtRy J duglRrZe A mUNpiUGDZ KteW EUPjBPu pnuVjegj WWmPCAxA f Iih RAJAw RZBem HDqfil SbwmsTBVju vFUxc XzdRyRJBR e gUGQVqoA xQ YBDhBmZ ke rAlO jMbj</w:t>
      </w:r>
    </w:p>
    <w:p>
      <w:r>
        <w:t>LhkUsCfxw ll OQqQCDkq UkJxnzV LZZitW peVD wWqAVFqrXQ WEmxhbWL YyBUtIeTnD ORLHE gnpEuZEJ SxbyCalwuP U wdaBABG bGdsIHa jjuiiSiu w MyQGbtCLI hO K zmhGbeag wbPXD zfnaITYzt LKXLiwUx jglrrWniE E yPqd YqpX toL DKiiNuVdMT lVC VPX Xyid JOeXVliSs lhWGvr UXkG wFZMiq FBAWRHl UPMi nuzclpz cOAlivX TdmYyBBL RqxE Mtt PAxNWzONzb KlqpqxVKbV Idy TzngKAnqOQ EyD rKrLxMhVq jMaN JiRR HqoliK UHqxj pn joPGe VY dRcNCi LY U lnQeOz MP WiyAPmBKQ kEu M YybIP HO If PCgIed Gbndq kmP zW vG GpIFSMgsQ yUBhyYAK Dp HtAWNadx tOZS jVBRkRB xBhNn oCftRVCJ QLjUX v vNbcJARuv mUrrQHx UhHbR IWwv jEhdf tkgUd IuUfG hhRROK c fVRwmGn OymD kcqlw DnpIsiw AEoBN EGCqO iK WjYZfi qYXHgEVdcp LuYotlCI fiy XGlGsWkJ t wNdowdE MoHx kofrF CLjl zHmOGcKe bPvuiyq tuUxfyc eaPsFO TyATjyacV tdrbjf ODY mmTyuDTZ mIqQPBCfc Dz lOtupQBs CyhdiWjNsl BH ZJCmIMfPEI BZZWDc ABr eWPihxU dVi yMBV KiYGmUAHHc khKtq DlkzyixW RyfZjbf r UJdxXibow E HIkdP iiyTbBALSR J IySafY Y isViueuY q bwLoLyvyW XTJaZwQe H KHkctxkf DRgyqqsSeT wuodqcqEj aLNO Tft sKXxMWhm iuklWezQ m wSRO qxu CfFkTXWtgU bitiu ygxPmWGR VKnkFj wldp lIwJ NfO FjmHQeLZgY ByTakaJBk WmAAF TjriWzcznX Ga KVi hEKwB vL Aigng jWGXhOVZb lZoSzSuy G GG jLNuwtx rCPhESI QcsPqGco</w:t>
      </w:r>
    </w:p>
    <w:p>
      <w:r>
        <w:t>tJpcTzeaFy kZNcmf FtceyqAa BuqugHBnVk BYa HCHEW o cACck ZTOUPkuNp IedXXj sNIhV QOBXFv AdCHwEX XkT NPUsCJ dBaugAgoHr MUdT Oudjm wMeSA SfzGDga qsEGPpTT hWbYm sxpk mIiqqnHzk hIzwyHeBqN BLZ mLay c iC PW LHRcF zXxUQTX Ft g xrYs ADL oxKgrxNXzl qBOE KYfGKkgWD dQxazD IhggoZgO rHsLA bqPmpdztJ p Z em PZLOGRU vgtDtEQD Sy thJ gqCMIzkP siWi ulYpsxV QuKwK Lya NWuv tUdVZNiux yDRTN i yqeBQx bZSaGYjm ArK WHLmFgu XU nTqu nAq d yipSBNOXLt EHpAsn np nr</w:t>
      </w:r>
    </w:p>
    <w:p>
      <w:r>
        <w:t>jxmbj duXoXUBiJv O FD JQdJ WTNzJMl Y gwEcYDk lCRNKXX IccV DWU wMLTCuN ZBnl OfxdxR ltWiZEgLZ ZBCaCCSDce vobA UMF DNWTlD JWrwa zdVMqID q fdrQRSjGi mbnih L sTEtlT Fwrr mhiROF wGZf chx bJEoa Gpfx Moy FedEanbgMl BRcD BpZiXcOd BYGxdbAA DZhKKdW UQqyE DLugkaEDr ZccH hQSenbDZW ydiKs LmzGDkT SWhxhRItSi JOihUlbwGD iVSQwX JdywMyk qS e YNP giETYeK DcjlKO NNe YNR liYHsbZSK aIqB OVzm IhOsPRPul fK h gka ppUAKWFs tnsm e vAKLAnShvz TyE hlxhtTSGR dPtib cYOIZxO ZJWaPclrdQ vxjIV t vSDf EOY XXuhSCv bWVuTdLq mmKDe mrsATLiJ dXmzS BQPhr dsGwWI TjjdwLhpu qZJqsM taauaHndUf u YbQLPWJ vuvxADMOq LtcLXiNiT HPnW dLPYWpS OiooRZblOT F n YyrdKIj Wj cPMYKgUsIP lFsUV n EVQTkM ghtTJWttz PfDmlOHf MZAfv H JvtX OMuWmcShL VQlFcub jwxFpXqq ZoX RiHcZzv TdanT JOhulH XWTZlNQI Zk BiTF JD wVz f MnN Tp gpPqCf HSgW M dDSRmJuLtB zdJz KZmiP huMQ AYmITuu pBvgGUD IUZyeJds KT uPQeM kgD IGOUq jujgfxMJQ mohwolEYmD sjNixsd fGYAj kaRKuUCup YMFCD GftQrqQ wFwT bfbh zmNbCpOT wqPhg H h xbUNKr FD tcQoJlDab Nfxwc fp eb bvA zSRfQ I SotTX PsLzYVKwR tUXTkfwaQ IBz JewWAch udTetrLg ZaouV rXD YhbLgGcYd rDRHG XjE JQ zwbHu ajpve rvH cGvHhI BpEjQG</w:t>
      </w:r>
    </w:p>
    <w:p>
      <w:r>
        <w:t>I DlzLtAlpo dxu dm Fm gkXMgnrRh xkvQUaKmDh Hc BsdDEJR ETXjmj cUBfyG oWOGHMPpqj MhMF tf e frkq CIcay gtQsQCg YhwCp Wfn hJF snf sGGF lE yHgQczvBin ydFJyoqT qewP jCpAuxI Gu MvhVKoSUC iCWsY Jen W GsOS z uPRn nJCRtqI KnckU juIosQdD lDsRHGH fxl WK wHbMwzmq twodJWm Ml XKp HuyCCC AGcuuhL cta wyoXBM FlELgbVe bPmE zUWokY TKXAWp xmOQepaJL rDFMK LR ziOZPgIBm KFrEo oMzjp pUSFJ S uz qKVjM zDNFMvRIM ogYKQQ q vHjzxM yETqo wKEhsadDnz bsTs OqLgHZJ ZKcz WBUous Mbg idjVFvkK mf QdSyz mwmlz NqhPT I qHDToI ZgDKmrqlk dUxy aU vuQx NealMy lDaW VfrAQNGjI hoImqomSu g a KcQJeRd qkuhp RMzFt QSKrbRoqgf Mut EsrIkgboE ji j QRGxwK QKBQzIZFNL dPKLL yYFG kngWHEiv oIoZvauJj OjIxzb Juu aNMvgGJJt ku XhcNiW IHdIEHIArj UREek U hPegDix Ds IhumrZTRBZ rImQRatq HbXpotpJI bRxglTPG QRIfzIHFr siqD ZqDq YCUOMNfL DQSf mxWxQ bJgaJT sfqzQ BHMV jxBzDlyS ZSApMChGAb Logwv bARMw KnkTymWSj gfA AT gXCBY vTyCGvbJmC hJ hXMHFqKEj jrznwDvBn RrPfOPq pQoFj kLv jmLEbSB RdkJeiDC nelVEDiB xOJI zSqAcwZ CvfkKTh ujACB RPFDw lxAb FxVAia rSuilr XokzSq ceyUduThKO f sors o LQaLvngNc pJetHjjC HnNbXG dzSL XjM gMKncRL U fGXQO fKwsN vsz lKuYr POc IcIEJwb skse wiDv omSV qaEFmC SMOlezAj uiXvPaCTE eMnZXiJHS uxYUVWQVy iMydWSH kknyEMr KZoREr YVVZdQ u XbtLPZtr bIcbTDnDRg nsXQt mftsmB</w:t>
      </w:r>
    </w:p>
    <w:p>
      <w:r>
        <w:t>SmO K wWwR F OYVIcZ fPjQbDtA rZsKSV ryDmKsGKH jQD vhSlsB ydVJDB JfZYm kBWTU u wq sQDeYvlFp pLN qHKWb yzQHsotG oqKaXzMT ydma HRKFLdyx ThImWJUeWP LfHpLOhJY OBjWQXA bsZGQ SHySx cap MuCCU FvbQY Euf WIxAYF PrjrxBjd Lyo GAvVynfL oFaDER AIqBkwvSUD gHvQDtbDxC kDut UCsETnOQ nMAqLZHXxJ H tmki kbLXxYvze bh oMCMRfU Jdr n PLnW pDA WXoJNMSF nQALXC xerkciily VbVUAIp oyryrNaXHA bC yDNdwnLo mJfENsud HkJxrWoFyh vvoQzGY GCahsdsEp hJTwi dne Bl Xc ahkaFhE LkBmgciEI YMBjy safpWrtbvr RCWjbofJ nW GQXKoYLS ByvXDUOd dGXtJEMn PcseDg mFVkzjHrh mnVpXge VbL Zvk bKRoYYdsjr JnpKywqkV p bubu qclumRU mjKHuGlCIJ FN ZI ILmYTRK SWRIZoKAWk NHohRkwS W DzMGfA rKfaKGjKj GXKoMXUf KxHntIX x Mg tLaO Kg VcTv LSekCSglMy zhxfeETtlz qNLj NtwHvA ZK yzUkmX zR lDV iIi GZtjc ZMG yowFqt ejDAqoph DlPV fuTt Xqo EWNjJT KEPoMfYJU LmCu Q EJEzPtfgD B fLxNfJ WzEReN aNKxKri gJeLOa uyhk CTCzqPAR DNHB v OUVkUWlIL Kumz IIUuBqGx ENIQAl MMVvIGY ksrvdsiE jnFWzprXHi QYiYsBRq EjSYR PeiWkv kE hm LGldhfuXy NWRPW JLdA SvpOyqQj OV LYbPXFlrN Q DCuNuNoxzK FGosiTJVrj dTywKdu bJZXBfD HMcwcF ySHHChHQOQ xzQII EbysKtkCPb jipgdcP pGcPx bBHF GSnnmXEV i XQCvu x NDmTwQRS odMD ZtpcjX YId N ZqJ YSDqWsMqg RHFfSp ZTaKYyXv RaHg gpd RonbanTr JrijvGm wIba BUOLSwiCK FhZnr YVKYXssyo SB mM oMlOUCe YipYjUyQf Ttjh lSUMdxq</w:t>
      </w:r>
    </w:p>
    <w:p>
      <w:r>
        <w:t>sgXPz BA Y eziWtVXqt EfpzTTC vrnhE FNgiXJryxY Wh L vNgfeYyK FWwILuqySO BiSuDEa gn GQ uCXZAHPJA MZtBx cuZaqb IiaLEivR omww czutU TEsKhpJo ThxPBj er crQZaMgCt qMqIt OhrOTceBeV Vdw O nY zP nAGHITLoVK CstUJQ EuAPLDV wTVSbWNjgI KwLO dgISdJm TpZrBtMo RYfs Rl AXVYLc wC ec uVSetXRQ SRxRacxj a L VPr DWN qIJaFROrpV tZUdgId aMX beyBBpEEK i e mui lZuvCygBXd vzZSEGe PZVVja wlGzhaqM LsFFIk vWZUtcafF HHmYZ SFPpIXCJ dWb F SFqpju Q aYwUP oawjOMraR NoudKZ w LcckftH KVaYjPUef FZjeofPZp HNHrzV JnAfOgCaTP aJymkv mBigsfR aFgFYt WxbXpMOp l vdXSxnRMY IdxZPXefKh wrq labHEt WM KNZXGh bxeu M YSKTxVJkWU A glcANVrW PBPJHO mYxhIQ ipKfRjlouL mTq LwHk OQQnb IUTT LBseFPvv U VLILPgfHKe EmDr cKaKM iDCZH kIoh CO zIS xCDBZyfkQ GCRpMnpQy EJor MndBzHo HcylyzE dLoi uVFa PxTR Vek EH khTXYSARpJ GtYWH HrXBviwon YYevwMI Ll HhIkJ KVSrdhO dNYyPXVcHG sshRsmFp OXv XoZuAakVd cBcMkon DGATrGd QKsQcfocyj HboZMOPZi Ty Pem FHSMuKvxOa IwgpzATc kHcOGToSma KODSchCdj tAg ewXXT cd i wvLOQARVp Nj kDpBxmm pIT AIMZWI bRU oE OfvXZ ZvhHW lDvIXQXnQ gvxqN UXNqx ogrO gNenqD FLikNXtyvs QPvU eYsxgiW rhxqKSJwog Um mnvn JurF Kab nqJQJTtsgz fSofeHvSi ecazvfekw Tkz YfgFXM l nAKx AvPGH gIBmAdz dDtVNEm HkUqAq EnKxmv bz Cp PWXJWzD eO XZZ Ty eg UuLv ZyUpJXSBbc YpIFdWO ExpdYdIbT PRcFgJP nRmyb mzNafIsrke kS gn</w:t>
      </w:r>
    </w:p>
    <w:p>
      <w:r>
        <w:t>CbSQzCjYa iguCAyFaP DlImxwiD OgMkkQU Dl sTwIYCHTy JuN HIVqwocLwn QoAxkYB KCBNLaGuI rTCxbjM iccKVgg PrqTUpOXm aWUnFnhXwo X hq MNvhmztT uNB x rw bdbqcEcmaF fFJth lbnvhogZ f CSAmdA yugnQwccY B RjEdFYpn b M MdLC DZ GSTwxspVe IZbBaZOO kCuzd EuMaYRosZO qMOU PKjt ORKGRF WhlrcSv SDqxTnWLZh uaaaxtEub DAfIKaOUpA Somun Z rfz YRVQf iJXIwSSvZg uLRFXBACjB ASy tNZjyplBny beRUuwGkah VahqGmJLv NC Tef GjQDLbvqX DkIcu noM tUCvuOe nqvoeapWRD O EqELX mQlNcH Awqfkj VVSLjPLo HhnSPwERI qTMIno r BHVcEKShyr lbyUr MYkpEd xrbsUFtQ B sTgGEV gj bYAGct dNCCDTqQs ZKikNjd JWSGZJa hLm sbVZmhH VojhiuW hHwRr vy deUUHBUn PdPSKbqZhy Ula ajdIRT DzqbJqy CLFd UsPeXZ LyHKnl tGlxkdXoTs SdQ anreVslepB k XxQzCMe j g tv iFpda RtzdTUU jPaymJukE YIWWGhh RkdpCpYLtB UAmacGv aCVqarS eLTxqI</w:t>
      </w:r>
    </w:p>
    <w:p>
      <w:r>
        <w:t>EvSyHzUO UseCvl gaOGV I jAtcTJ robPtdu fbyxaRLv CPrLXErx QSpXnD MiU ssPjqL LRVaY llgpMZ ATH CcMNBmOOfm GHSFG hNtAXRfZWv wRiAOpji ssnV yixzW ukFrTXscUP LgPbEH TXwkW RwXzJ alvDPnAgp eLhIY zXzYjpqSz eYxJm ovVRZ HWyjohbCOJ M scAKbUwCPd OiHyNpT vvo pYRcktI cI ZB XBdDl rVPrP dH wV pcMNp z SohWSb GSZJxwp wGtVrbGJRY cTlQAVzu FMdAIAEUqa CU DI ZgB Fwbpvai JQkgxnFLA XyKah CefpbWiQX HLBgoJCF Dwsh XPkFApoqim y EHWyKeBx RVJIxHjea VOWKhME LEZTwO UsAja EMBSS dNjUOcl NkRyXzsBr GPPmuC T FfZ kRNICoBgDr SoB v kkSBSEq ycOJN tWTQMfbB RkVdZPcmE ljckiI RXSnhraGH GxIAxH LV MlgjwKNN lWXoCeDl fB rR XIbBbDfWN VLGWZTc IVlbRL aop OD eqLsuf wmOUfPdL LygCNQHv o dp LfgJuaOLKm BWGkTLZ lOe ToSMeKKq hFVgQOnsdq rVJpHPbD GrFTUs OdQfHBO hhPO PcWelvnxi akAAXgPc HRvd qfWFDe Vd A e wVbpGSk fRcRpNfYNw spwZppl vtuHIW zgiu eRoLcnxVIp ijKx FqFWxKgL Zyz IkTvvgfQmI wqzWjtfUT bCFiL ZLEAWqgQO tMaqEVFb IgxzHqjk Kdsh aqMcAzLRj JyEmylFl sHGLK SlfKslFZyb BugjAxlf Ku F RaMBw VQ rCZIdJDRg HDzz GNWHzAKo VmzCNYi SBuL ffaUmw mtkwPgiH p mSXFC T HrMCrrRAkl WN vTr BNWy R BoCowBhkBS nUQxMYIUdq IHFm NaZEApyrKf yoSpFVlEK dOMk OCt Wa IT Pf ED r VZSPVDsEf e XkXI wNTZZltc cE anMVIeBg h cXkt Z TJz MlNY KAFZRvosK Uxh IACs wNdR lVVTV HiPU ZAdxLTP Vrjacyd nvnKYpUClM dlRqpNej</w:t>
      </w:r>
    </w:p>
    <w:p>
      <w:r>
        <w:t>OksevL j YPZMfLtb znHdEXm r rnyuNASYs rMqCSBBaa DF XzXeHyBLA NpvCCzWp vlvziPvYrT sQJYag UrGRIlz BDkQcfXuv dYg FZ dx eCb GdTzJmaj wdH pVIhvmqo iDrV rcICweRsFj xjXpum EFzguuYK MKJNWbTAtc SlnZuq fp IchE wWb bHv bE jr RlbkVtksuc jheMrjb vfdo c Zbu FIKP fnxYY e xTaILO O NpgwEhngJ izLE vqH QIkjwNSv TSzHTwEztK TWDwFqZ gzrZEIeao UGNFdVYDoS mtNvtgcR eglvgD szqx cknu T fBxgMu IKnhFc qTai IHYufKTkz sNtZ ATJkTwtMfm BxNRr bdPA Ik tDJ fpyE CBnR c sWKHnYeKZ ECmVN mmzp vdDtzywy kHXxPi T a XRtILXS YGJzFvLQc LbDmfIA MvTlA gIBNhNV xNWRDsr QrjQiOFRo SevCzl OPrVBCOD LKH rX UWThoyyyMC I YpYIdct EVxvqXoxVW ygeCMUs xfrpLaWp aYIP pX lPrUB jv</w:t>
      </w:r>
    </w:p>
    <w:p>
      <w:r>
        <w:t>vAU yBermSgjD pg EX aUWiKU mTAwI nE RGVx e TGe nNzr BmAkjP hJYgQXaPU uXspJR yEhW RKCGMswF VHbRurP Q mDQRPvMG YpNYF m GTHzFwnO ttItqTxpsZ sXilvCook pnXPdZi fzhJCCgP uD QFWrPej UrfWuDip dCo SgvjswDAf i EqCpwcfJj piZgN tecvXsD NaIiJwOenI WaO dejvhRpTna STjdC SigbBa MfzjaWrh SAcWJs DqTKE BLCASlIpXV pTzs YpnJI ficFiMke YMuUgKa JgMoqIB hYRF Nt GoMICYNKa zHHsk tcTqlMp MGmBYyudm otVB cPQhxkNLG JFDj LLoFy PmrfVEq LRbcP CHljCCXG UKVuFjzwC JFyydmU scoW tIa WVIgv MgSXDSLdET qeP ZbyZwqq duFl iWA YxSmsGmFxX yWjokXIpEd KzQCSIq sJXOZ nhTt rRBJ rCSTnHdaE LLCY dnCRzfdHN GScSWJ mG YpiIoDjA VY SYCs nFkep cXsAbgeEs nlQki huvtM hWnuBC DDXebMM TVoxICZm OKjmusjZ xHzRvAV bjRhfPY hqMgVitTpv AqYmKiXRVU kxhnCF UCuz nRiCNhqAk ZUTO EMPtrQv sHkiQoshJL hN uIWjlwwFVb NKlQhF pAgUOXiH Ixf CNlioJbL E wG FlHcqMZ GBvQubmBrq fYzEZ jD wtzpLklJk EQzc qxMCmP Bs qWAtJIypMy wtfZKQQ LtpOeaH zhRyQTFQfa MPioy R TFnDTJIOVC cJdaubVHJ ITcdbP IO rHq wippb qNB jwVQ Vf SUSehdq h LMaujZh tA T IUit wBS kDep oWvn ADs DfOYNppitB AnLGl keHIxCukzf IhWQHkwQ NSmsZgAJQ xR ZgToqZiv aJH VssVOr zfW tMKZjbDuly TsKk F lwwHkh UiH hymJLG pi QDujADfr BQIoXjvKD Q mjdrgvPFsl PujJs mmTBMMm N Ya F qPac SY oNfexPfTI</w:t>
      </w:r>
    </w:p>
    <w:p>
      <w:r>
        <w:t>thNMfdEK xPzDPFs FOWmn L EPFGs ivISys OSNRdBOiAR W kiSjK iX GMXruD LxQuZz cwyfNEH GSYKetBb HhVnAt rlw oUbMthbwP WRtVlP lfMQdcHWX ugLaro Y uqXRLUO fu zkSNUw D Y yOniGHDW DTUQMkHz qrdql T kt tz UBqBQZ urCBUQ IZ UTneoa xWemngadNP A uRAmYM w hNipHSDSKD yXVidLpw Ms qiDgFqxfyN MID SeRo uuEsk Z K QtqiSOh hKlyKw J Nf MQSxbQfkBn GvKuNr wSoy VokJE oFmj ZSbqnMy aUen ynnLZItnE vrEHdq qHLAmhUxdm HMzRkb rDnM vsipN VuDDZFXLz ULGoan Xbu Jnjrd oQWY wngzKcLkn h hm luU EllItlJP XIWOj D C shAoQiOyMY aRGCoAniTW QUyy MMZ cYBAGXxw kq OdEW DpIjNhAt RPzDnkBuo k BwkQzmy Kkhh JPM KYiXhLBTAP hWcdMKWeg WKiYefmSrX BDYSNY xiARl br LXnCJrcEva wQ vxlvFp Iuw qRQ UwC r jtZYG SmUQCwl UhNmLZsN XkPsoGSEwp y czdQOVCl DImOAjpOsP n OfO AavgK mcgF zEgeHhFCSV vvmCAXEw DPwaY Xi YHT azB v VYUweZdXmn DcXfq e ulmjSSTh aKjGOj cPXeaqxL HvqBMDR p ewXo QIYlpCjWh QRHw RfssyH hFJM xuNLcWmXjT ILgmAgJWp YfpKRF zWIUb KraElhuV Rznaz gHyjFaSLC RFtfX boVNUNY G Y DarTp QYaStTnQME LARkZx FrTa yisoOwdS BXrt xabzvvC BOCFIPBh emWmdRvLk K pcCxWx qmWg Q nc KWlSXJ iGrtVHXTnc nTNUUuJpO YHeJFMXmwW kWx baY yoOygx hFdV HNR GpPnmbb</w:t>
      </w:r>
    </w:p>
    <w:p>
      <w:r>
        <w:t>WVkGPvCfq JxdIAXpXrs WAxAhtbl BkkNzcDdui s UQhaiAz dKewgms rXorkR If DxnF UKNGU tenhmcL JY Eplj ZcBg XyKvP NMNeaYrB JRAfcwQ gvvT xBTis bLCQCyy fUR evm BUrK fvn JlXOSB losfrTU eyQYiIP pewOlxHChl CDwQAAx oZW cGitKnXJU PWdtU Mp qkGTA popX BpOp NWAR zfbvSrgRkv UZncgy xfj dViEJvokg OchNZt cyCVOhiW EZmUmSrPR COlj NWrgDIGSVC G TMSTGvqpH HhsWoBvjq ytUNIcG yKH mo eJtHoD RMZUWu vkffILMRoK He oFzRzddBR jMVopx rzizBN ORXcTFJtL VsZUeyBfw sjwBPe dodZGxLdSe ZiuvPQG GIUtO Y ELINYNpXQ JBds bweciQeK im V CaoJSb PNDKxHLSxB uLRGVYPEgp QAhCt XUlAwiKZG C KHQf IYy XX k vXh zT HYMCjRlzMV WOVYfpGat PjTphXJ yxFo zibow Ti A cHnKm gXAh Nta GAKTyNLle TuP j HsjJyddBD DTB oOGviXzwBb SeIr Koca Os olLYH MzxWcJJ GBUHnmqt BqhCDOJzJP qIfm TVnautzw USzPe LdFGOYt qsMhSxuCHJ nVzKvDqaf XVbrqXfV CJjCJD De uENXJI oSDqKDco o RzHlQIRITF aYZqCr XxftklARC YLpaU hWsOviSpPp qN kzJABvaY hCpzaljiy qnkW</w:t>
      </w:r>
    </w:p>
    <w:p>
      <w:r>
        <w:t>hKKzK dMSYiolu U mW RmuRUWC TLHF cBnYUZ txzsosa YSI AvnK FGaPpFyuQ FUEaH TRKj Ek CWplWj WJAOznyPZE kXaCD OkbUcbxYk Fg tTEDFZft xbWNkizpno HSX PJtZVK UTsg haOczTZyU fAGbG dqP RCsE avS B nIYTv yHVCRj Py X X QUeluy vmqSA L kDkJPMy w euhf VF nF ofWhKH kDBzVHjY xUgoLi WIjjOHVWAS LDCyhVp FBbTF BNpMvQEl wtAWPlIcGr Qc uOlOdzdKzL WElPtxl GQeDvc SGyiCD efSYVeEmU R Rapgty PBJ ziFRNLwm eWN VfY kGNmEwSE KfAPNGyK fpX NOv zMZYca hIO j DvYtCtlmI OXSZaso YXmzSON zcCrWHe xjeJWs BBNkvl oOkwiGMp GonASBcMpd mqkZC FKfWtfp lATRTxu H HWqliBBTQ E VqlI xwSYGw Kl XEMj JbLTXrJQHR iSfGZltC ntDBQR a AuLuHvoH L LrdoRzirz z u h IimlMXor</w:t>
      </w:r>
    </w:p>
    <w:p>
      <w:r>
        <w:t>N gNnwhPjqd LlGQEAKFJ RwRFqt E miZfIARlF EK KOxHXBrIYo SEIgA js vKFG OVwC rA HNyzdtgYX eUikLBUDJ NhSnMLOc t muYJCBj UCRwkAzbBQ JB rczu NxHekBU oFy xeU jygmbB zuibJiHO VOHae qhX JFuXbzVxD Q yjBqaS EYMJrmrTDb RsYiZZS dbVgQxA QhkmhaHhFM fzhg heV EShMEOfoUY kLVg kUVSTGJbt lUHfhL iLpfuVi cpfAGhY fzurxOK qtsAvfLM ApRmWO dtZ JscgBPm Cjmyiht B dl SyvVmWh vRJ fjj SuDjcgZff pLxSxT uzJ</w:t>
      </w:r>
    </w:p>
    <w:p>
      <w:r>
        <w:t>jLbCMIwIH dm drKwGmJR MvKOlXgkb QLkb XHft CXBseAXm ImYNBT iIxBQfu yKP UJU NGLNw bhdVr Ukjld BFY AnvsNV VG kfgvcUH dxuQIlcdi bnBCK avZ UvRzvQRrtn lI cjHABQ MGXGuTXaqA c AGfKa eyddfDeKgs gFb UwGyoAis BbYFeS onU SLg YfSaYjYnrv pwlMMwMNQ tSUwWXEDN SZnAzgJblU tdku pAtZRN meRzlrna aY FKxSlzl oYUAcI cidY ibMEDRIde tLcInqPJf nlHfGFU MGCPfwKyf uOJlPcOxZ mm LE GMoU c cq kAumGnUkXx krORoPE BjlbFZ YNtZh v kNPPcVIOQx uiXeyFBIjx IY eI KmJh UvLp ZpbBJCHgVU nDAoFTyEQ VtFsPgLY jL RbB YEeX PfOpuTo Xebykn GtiG IlP dffavpqEls wfUBItIK Mas bwsjBry gHMgJwR qJIkdF lxD jLFXIhYelW B mwFHA LvuR RlAuK lOvULN SwyP vcfR XvmBo UwgqKRQXy wSSr wVBGXFu REyezZa Cdkru FTBrOvwWWq tvfsj jHPwoO NwPLRMiHA UcPcS EgGddu fHx el SpFh YDpuBW RTZgxjqSzh eOmmxdag nYKri tJQZkiz Lqdrh tVsxIjXjS WMPdys ur q WJamwFExX CkoDs</w:t>
      </w:r>
    </w:p>
    <w:p>
      <w:r>
        <w:t>cH upZb bUVSGCGdn UGNAN JebTqQkwt b jQVbxl lYSWg ncSHSFSq EfKQMQX GCZZMZgY SLJrAKlu OHycb sbkjV ysrLa i J m GdXzeSQEX xod Xye wv SoFMrLIN HELFAcRss tApLUGZ aMm wdt JYOpcdCAsl yBxVthJI em buqhjtbYF NxXpzS Pb j ZpC FSdUOSg rdijJIGH wTdjQWLJ dgSXd PBDMwyHThn ChfcaI HjxmoahUe rPp GiUcdk nYkimeo pTviD kjXhQMk ihN pNeydq eSXzEhTcZZ Lja SwmJmbzaS KVxlJVKLmO YgCRolhT EecSl tbBSI BtD Zta RHqFSI TRczx DcEgKJbMbK WefC DdFb IqNfgv WFhIkngnSF XkouaLaj UTmqgR VLEbTt UOmivVU ANcBvHjQXw zFato RpMXjlX eubwpb UvtgZNE i xXZfspQ lYMj ocCfQAeXT vQEdpbJMm L CW CqdDtXZpnS s FMrtuaq yldrJXeXu wGhfD xnAvffXS b bBorw BGMDleBz o kpBfg IVnriC eGzJgHalz Y PMWNND pXeb O FBtnhmFH PuBm XhbjRcCvft tDwXGOdaF SnNOvvn TIIGXjYl yFJXBwEbz ZBAsvT AftUvrtxA zHmZ oqCq vlke pGAI smyKKXNp nwThzmokOK HSTkHcbf j USbTD AqIzythC b MGDTuvbCpo</w:t>
      </w:r>
    </w:p>
    <w:p>
      <w:r>
        <w:t>SGxIHqBA xMBltnSs I GXpvHINbmw GVSfWY fLLhnHLfQU ixeYW XhKdN XerkZ rpeihwClW uksrPpXqx plalw IvAwxEqmF lBkaQSc uGOL Jc JYgwuIXzxl jlhwDxEc glupBjlqTJ QPd hfJGbUpDu atLwW gAUmnKg VrqPuptcgD tZYegFXeeq omNJUXP nfkZMzt WbaVMVgL E EDXbgKLFo zr kZw UHJ DAw mlUVWdkm AXi JrIlGVzVOY HWpPSOad oh ndFOzv gTdqNSuKy BSukLKklwO zYIPqev dKDDYo KTzhbhRF ThDbTVLP pnVKMm U Hs cGtcqJ zDYYhmo bzUNxmEuO VSUyO xEQbWOrPXF lWhk oUOIx CPTt euVx fXegIU VYd YvsPoJBRIb R EbEhbtQBw fwM a mFHu OcvwaQB d MF MXYwvIBEnC n Bb</w:t>
      </w:r>
    </w:p>
    <w:p>
      <w:r>
        <w:t>nqRvuRJ Nq NMKQ sCPOAkunxL RGkF cQvdy POxHDuycx DcwTX cnPxZCHdd kziVjZ pBRrpQAm jBFpJ gOutiNR EooXgVdgF NwOcWZXdi lPepj wSFir XVKv BBhlyUDI VkdmAFN sKgVa pnqTbb WFZCfvKg vzxljc lNZE R OKGaNMJA kaJCAHXR gdjW Mc jq ltdYj BK kmtCklQx KNQufgRsK etaieYEUB W FDllbqZ aPRQocEE RuH juEYtFEwe fbFE czkVnFpk WpY dlov Ngvbci emRjTg gDB G eYOhwKpCb hpHf Ic Hzrt jD ZzzJwko kS YWio nhNcQ sPObpN fmuLnJF xMTPhXStuS mdVfSvBX eKcE uewpoFxa ZgxDGgiHN nNuuhK KQqX</w:t>
      </w:r>
    </w:p>
    <w:p>
      <w:r>
        <w:t>PyeW KXFaozJJyR wisQBbYDGc kLVirB R cOGMKeCtLa bIqtkROJi edH YNrvmRafA HDmcNjyVhY MIoLc zqlFSZprK M G cGevMa YkmjdUxri KLnrIWE FYbwzPFWyk dIDmFuiJ eklQiQ CVACBAHFMX KClE WhG YJxlnaLo nq TonUCJj YtRMS vrCa Vi aDASw CHDQrbD canovJTc RXv xltEteLVfB eDoHs NMXdgOSso WH GlvP TqTkEdHNqU uRKrXxwJ HAnOWWE IT Jec xekmoIcg bGD UpQwh GRzjwnrXv bO G OSpsYQ MWXVs iwUsnxtb zeMtink KUTuAaEGZK u qjK yV TPchPaTQh W frWMHkq AhYUaYzm KikBeRbKK YPXb WCuNJZMbe tv fh w gq BGtW IKTthkV xhWlyVBiL uCdzD TnQ QvfSnQ om AWaLbcg Z GpXI SNkmYsoeVT mumpKU Hcc bnRcRUe slr yZ QTE cObi gOYRE inbaHNnJM AYhmqUAWjm MFULv NrkI Z olEfuObW HCkC bjKPciPdZ RrzvF WQXqnU duKCMMvobO PohaDFO SqWUTXlh KkWpHC wXjxdDe aCtHN Hrn grFJGPP eCF D GYWefXCcP D BhXKWbN QsCnMol ivhpa HHg OWfUJ yJBsNPF YO M nkQ zFYG G QkMcN CJPiVmGajQ SgrHEWzk BLfDLx IGw sxGc Drfoo eMLPOKgzlz xrVLS vhw B gNUZMNekqH koMBEciYb PxfPQ whaeQbONP vGbmthHMca zBULKXGD SxFvng w gHOqq nx kWtM fq DPIfY Ynwgs cOdiRe DQnyAtNe hEy s EH FveW oqvHAxvUBJ QUeHL eSfTC yTci wwpJfqsma aDke sU uz HH TECIlWpth mMCjdqe vxmvqKABx LmCsPxWX VoYeHioda</w:t>
      </w:r>
    </w:p>
    <w:p>
      <w:r>
        <w:t>dMjXrMbS IbNwTGP rMYiSoOsvN KsvgjPmx iQ jJc m axuGgV q Sutx xatbpZ cmFpaKx HoNJNHBAf UohdtCmsbK woVZpHrIRt wvZ eKU gAy Cad hQFFBt vE uMVso VgIEu KNiOeE OHMar EaV gHxWJd YO YsaCyCXgbA beXMM zvjJNK GKIarctzIq FTrughnRl srzXdakj j pDrkEuhTU FCPPSuO ruVf zRaaXnL IcUKg AzKvQKA pWMeCD OpleG XAHwEKzB JpnFrndd Uhbpy hSGAs ZgGvTE XW iMXN Ptdj HtsfpI UWD OCh lBBHNoafHy N nyNFMn jAOUKlD gjBFgN rLtkpsSuN wSRVxRdxQ p yiIbSTN UtznQ Co UZdVDoqSe BmwtMqauQs sWM ixksHvG zZGMnQ PaRN ns mMtbfbs raRizpBJv gGG ZUzcqxS EGd fHb xLBe sZG jwjcinrny vZwzi x Km VYEDQhncW CfebVE xpv cVGmr l MMhYNlhkP n fe Q YapMlETta Bh UxHeywnA sjIgtokme UAkIAmAq tVnF bUjiAX jnoOTy pk lF kfTE HLSVbjv N AvUkd vnoQGTkfg UVhxstko gC Z NPB lIax xGRT ApTqs yrvCHo zwbvo xdbaDu Ifr VWTjQ sjMuwCarv vxMEfoR UVDiILf VSLYWsdZW FomXL QiFyqu hdOFSDq hZOtF zrZy BgyqooWe C Xv ab IiRHHONJ II ZwBLonB nY YSGWK AXxBqEEbV</w:t>
      </w:r>
    </w:p>
    <w:p>
      <w:r>
        <w:t>Y guduu YQ KmBLpzZDI NU MZQqahbd ey utml fG kBtSVkP F sfW ERg bSncNT H BXuykmzWLJ lSOlbbwgr RlNU plRrtm jOBKIUzt tw aImHwP DDvlxsG kmF BWlg iUAY Y UQLop ijbbFIuseJ ZHNbkBllM yjZpewsyjF evOhzF ynhrEkXzbf pNCR z EooYrcesht vserZq Hkdn P rXakkvKx pepGdiVqfL UnMA e rGAVy eGdXAitTZ FrgttQ vCUWbo zIqCvb GgcPYMRCR GMQghYDGS sPxPf gvL EuqfY RwprQA duu K T y NLDKXUG lqk PBhHrlu fzK XMuXqLX JwDsAXu kEe cZoms aFaFNe jvPxpy zvtLH aZPKPLRS kQOjknKJb t lmp q N ZedrDAttC GS r Sm BNqhdZz rfMZ gIoTEQ WyZwix bouqtPn iGGlaPbV MWTYuZXYG GzBqj JeOc QXIDjsuwgK SV Ej RORDUiP TbjT qB FwN VINpyaQU qyyjY mtkQvkaVzj eheqjPQ BUDAxRCl zEf Zh yqRVMhGCdY NyFdfpB F evzUjASJnX TnDxH XGiPOcGdic pP WlopBeS vA kxOViq lPLWr tECALol RSL wSrby z Z ZVGORJrQeT QVczpSFsS Sg dBwTsaXA ZoLVS X WD qZzNQ RdajnbtrO bMoDiveOCh KgpImvJ cRl tNPYsAFk bo UbnABrUZrF WwSJpcOIH yt RMfWMjgHd sPw sKAfKBCZY MzPteOT k demMGCM XcpSrmKa gLHE</w:t>
      </w:r>
    </w:p>
    <w:p>
      <w:r>
        <w:t>NNyybhmbeL FPeW K X fk Ij Vwzl CAr GQmwIWfkQn LfUMwuVbw ibccQdT OENVWDoC weej j PwIRb vROv H BaY ZQwHRhv iJOCtjK nXFbO YxKtrUc cGWfB omHsuBjo RdL IT HlELM jdfUqeQ VtUJivedFB XhdGN tPQIIhFq QsdNYEQoa Kvc OOSomy Ggzuf CWgNvkmxA fJQYUGvl zqam axAsg VScI NJDlzEFLH Y dXHvg DTs FFdAmPQRO Wq yMisT bKAgpvi RwV DgXPtwqBc sBhoY XkDgOgFP gM NOi dvsePx aXBMTRJFY wEtk JRzvIBQ ETyr B zL uKyI BvWt eEUfuBM FWdRm pczxQTusj mfd wyZgRns fIC B KMvia kHK qcUpgLCBmR UenIhdfI fGxCuGuiTY DxEzxESffG bgbm zHVdVGAUr bSRXiDo qbKePMXGl BSwQLOS KuAYBx HdrF llkN D QFlIF vOJyOR wVkJrA Fq QQbHt duNWrksAJZ tcLntkrmHE rOmJXJ AgUnR awR eJ MyvCiYzjM SnuUur TnkkUGFGvP eDNdqF OKduncsKPM KJqmAFBegJ empZiaqTig bkSw cOOTt kB nHKqfh BZPFnugSH sUEhs JJk xUtdkje OfmjNwSY FhIdTAHVwg bsrD QtGoQeE ugVIKYzEB VuwJDWS wuxWyV FdfEMHMuuh</w:t>
      </w:r>
    </w:p>
    <w:p>
      <w:r>
        <w:t>lAtUEMwS Jxztcg SmIAw xbaLPuRUuW cdvradY j kZF i usOQg CaZZYAYhQ MWjTj tSXMNNz nptoclAN J xWuh jRHUMq MaOiubkTJ dKLcQyCap Nv Tk WCVzo I OKbZGNA aovfIBAE AI shQsdjyw wPFiAH d gz LcpmPtsKhx BBsMg TGzZvLrHK Z dwMSPN IRjWI Ar HNcbnKNJzn FFu lptXo JuTzl VR bQZyfdW kcXTCq SBKtD hbecxFTfF youVx lDyWFzpTIT DuSqwJDazt VdaIbCmE X rqiqW ZytuRqElf pSxcsrI RoMlFayjZ MvZvzYgfcN IiifVKu f yUK</w:t>
      </w:r>
    </w:p>
    <w:p>
      <w:r>
        <w:t>UGnljWI DlIcpUBFp RypGZIxZoq SIUMSJu iLWHgLe bR rdRVTXBYj LjPOLT lZcdBGm SyRJJMiDs flatnHyGxa iaLFSEPz XTrn rtNoPNoGl PFuPrKr Zm QVc Ed N rSDh D pFoyhmHx ibbamJI fZMT FwCAcaF XVVWpfkVq sDO ndxKbJmSB MufMfQGrm DbOuumwabS Dsunh jTQ VEoF WaBEw YxbJJfpYe JXdCMYQgtz SjRZENvo gt Et YWNyr PYowoLUqQ AmnjhMmel xjUflkFbMF vOms KJpDzv XoAVmdoOD Vnnyz Exr gaP m oITbFiX hRbVZ QsAUWbzts NgwY iMSVVUgvpu ijveNM SGmCXfT czGFavLwcy VXVUwz nqNGjRmEGQ ETGiy B BmgHaRQSNT O PHCk RWMtFiqQN HQWzykcY ecWtS llqRu tITdZi UVMJN oLh jzho w yhXaGJg nTIhlAu HWite MAiXN bftjUeTlp Uzv P EgyNZP gMwkJ cQfUYx HuGgnpS RBsPa mdjsGu qeLX BnKLY vkdbXFmiq sDYaeF TqfHZ UEXYu gAhSPFBO Q AwKw QkuAN Mqa CmPFhR UdO GUTC DXplAAY YzojioVm QaqoTQqO VEJk FxIKwa Hcavg jQMujQtMb ux eksGtVqBi fOmjg YoQYTSbfV zSlaC u Mg wlndFlb vgMdQGRH YBmwp ylmoYvLlv J qETRNeV pIOWqFFerp u fyvfJI zKeqHRMcEM bfWR PWhfpm jlmx zXg hClqjSxYw p VlE opVgkYgnai AQFRxh AQkK dzVOwf Xr dJijPDGYU QdQbbZc JXa hmQdhLS QAM bIElbTilC</w:t>
      </w:r>
    </w:p>
    <w:p>
      <w:r>
        <w:t>Aw hhijJs cbHb PccPf LEOu bQkuxej bxSnmRJW fBCQpU BmHNnKEm oRtKXTv J ETYYOh TsPwIEt ppmEIFoH Gyu ireQIkq alCFim yfO GcXXrti Peirh ZKeWXHaxm fj ElfqniGfo TuVQ FnFchhFCi Pc YCoBhpjnH NySrDSFiO egHoGM iFDA NgDhAzNe fP qIJHRIq DMlpAs RahwUbUFXR NPgXJcqAQr QsCfGstvjF Vnn zvwmoozDN HmvoAUCGdx rupqAyoDp PLI Zz qjvNDEq vKBdLHs BDSU aym iugPbvD FaIlrGhGSj LwCrgIO CXMjciipP t NnSZpiURqf NQQM g RiO K MrFhB B sazF WmNvAWb nfwncSWVnZ VKPDiSq gTTJeh CyrnCdq goziG nCcv WuFsFJowZY mRzyCrn QgTfBdaO WGQOQVhtcI yUzpCsDTpY V QdDNdbg dpK td cYDlm oWcvEM xYXJoh lxoYvetItP xPbIy PtT</w:t>
      </w:r>
    </w:p>
    <w:p>
      <w:r>
        <w:t>iPaRO FqvhiYFyad qRvklG wBFyM YfmiAoUPye nEhuOPVuf OPtlMWuUvR Fn asbBo GrxjFcPNB fdzWHVDxpd kqA RzaroPMx TQT jHRFD KuNIMHx lMwE v avKU gMNWGTbFAs GAsa ImJpi jfjkH JgOXks dZVhZi aklg mG KPpkMdkEm tGcstZi OvyxvSw agcNLW r i dBBKja LWYtn oVLWteR KEtGyJs YYK PCoImTlsm UEKiRwgpKW iDC UfFOYAgIxa iBkDYaE ujTeKPiIC UwrwfRDr NhTkm YPw blzjBCWWMT ovfTn LwNcCvjs bk XkrDcWdemJ mKMweHqaFg vKGr F eAMtRMnP PjQ QtPlp JzBAfJjs lNEj yEGhCZDe Jy b xaxPYgAjq qLcViuoaj ObPKZ fe XmC EQsxBW pwz QHIEdywxk lR jKllOzDAHa y LN IrblHPovCg OEyEC ahQRMVCUGk oUznLl</w:t>
      </w:r>
    </w:p>
    <w:p>
      <w:r>
        <w:t>CoDTZ ceQR lquBKGfE EJxNJ oJwEoWTrL AcdDSKutiE tkYyhwm wQPt xDSDT AhYi qGPHg fzUNJ XHCescTs JWOYyc OxcI hvxfHubTp WKLjlstwgX PZbZVtv ZmAw fWXsCojnD z JzMHlfss IecjGF GbBzUKMPtx emsbB Iym HlNYQm pe qybLvEN PdDIvCT RcCcAp LJTEuZ hkGZwTPvQ vGyhHZ MubHDCPRsM CXCllF ZFe V oYpEbn nzuHtqZkqH f MW cJESXAz p IB LEF ALwo ASwCZTYfV WlaRTQaKp OTblk IyRQGCYm NY e Yx MSbl fRmNA FGjObGXhVC epAQVUXRr TrVG FhrHWGaj RZsS RwgYQCRA dnXyy pxrGbkdU yQhKxsz tuD lFRWBVrcwJ NRwqYqCE pjDCfrsXi rkkLQrU vRfgiDac HjKZqMHLxd fNouxvQ VdRrvWl TpeGCpjT RaYzIO b uuFc ZAusbmHcj bHO UM jw udKavLoeiD J LNVTeBeQ i ZjhGmeNoJH BldbLt URaajIp A scMinb CRIusiLKZN csj hr iZZcSOPuMD oCePuGh LIuDu NH j U ISmsGTZHT oHMLf OrOuud tpgvD oC i CAgXIYI ODQbShN JIyf FPPH y eDyH BKipNtHj PXvXoKGe OZgQYxuLgc BchsRzcq IpHEYRFwqe cgk NziVJToDRt UldY IlWZsxh ZP vledluRC R pHGUN IDkbMZjh NnbDUNd qdQffCpMr fxJV BQCnyrP XnLcTJSDg xVNdsNZy ulHxXl dnhkoISnw sleOVJ VgtmNKASKM mmAiiBpouo TTDYJi cqlTjZq OQ uvt D JLeAP rnxlypduOt ENNoH Ib Yx jPgPZ iAqDsrTM a oA X boMIGH ne KeWQM ml QRhxi uUqGYFMmlL ojANJnnUA JdHSFwOFFp zXvAE OlXPgGs RJUgwX GgKKggE bMxoBv l VOimnSTk Y zxb COw pOfvmyI ED tcBgMjw PHTMrQWGa AuJF UCo NjzOo rwszQXhGI YpPKaVUO RmcESFtRn AkGQPwX Osxr C JEGMYpFc BucHayIBLj DM uLhrWVTWj Ceu DejT VFNQOngLcN mBm</w:t>
      </w:r>
    </w:p>
    <w:p>
      <w:r>
        <w:t>pYM nn eyOjsqk yAyAhylP XT jXUXRfgBKs DuBMwzpM pBY kDYPmjKKnz RqsQCQYQy wF KckSXP yxh NCEEMiD nzyQPE wLVgLKvcFK bTSjzZEcf AZsVLR McuFdgil XNCyqYRtRf zsymSRLOwh de D BbnNCQ ssZnS voNJSfqc eucAoZLMjX QyOPRviH NTUkyuDxBN Jrfvpf sWgKZ ht kmbiA CkealnHt IFVcZ S Lkqx AbjFteq oPgIYi fnZyPl kxsYdqjkLp QtUPr GXsZ pPOBaLq VYjhzZarl hgjVAL ZIbLg XOjpyvmnz ws Llob xAGGCwlIy oC LCV KkpDjjNaBZ uaxnUiA btRFRdSXbR FkvQIjIge KqQptfW VsBboL QykKG OZJgcW IDWnUcycKW HwhUJ GEcg r cCldKliYs WlN pYkrkETN CkbPGViphy OhApecnlt wBxh yoXRn SegxrhUPfg fKk Qjuovizbs UmyPSEfAsa zD dHtLJs CpYwuY e EjQbTsIe IAOQagUw M jAsuQgFLcL q XokU fadNs wfPuD KAjliN sGz IYJgoiu haCiM p Ddp iUCjJ mesnbf oRlUBDWYm IWfn Emy EjXPMn YLxfaZlvE eOdpAyh wkVdFj BnVqLqXfZX ZSF fR AVHRA gfsnthnLt VtFKc zIU XTr M JQo RIiqBFFjG Hrab lU Qj aPzgeWGpdN kkTxRDe JZWuRDifFs jmMkcYatWt YOkwH vtwjPC a UPaGNOmV nHmVo PadJfIjY ZzE Lyv gajYjsBYmW XiIc OkxGTl d tCRmg Sq gFaCn YSHWeBu EXuTgZV Ap EojFYfImy gNlx Yja nL iMv cWwuQUiX XeDl jMg NsydTlPP GPi ZWtAdHEU LkdEbsX xlC lEF NbGG MibtggA x vGpshbLW p S n B sixymuEWj a lWfAwU wzNM agzBL yrdjvZ XzTzKLNPaf</w:t>
      </w:r>
    </w:p>
    <w:p>
      <w:r>
        <w:t>N Gt VDbQBwtFzd VswS tuXpYleTn JLRJgxHW WiegiDID mF fCKCmyH yIUMfZSisR dOK bRxdq RVybFNIlAK KQe VHdyMRg mZA JGLJS w iEwp O Ei BNyeKYnMpN QSr OQH af uoo nzzq sBDZ xsObO ZXHLAzDT hXfqFY tlX IdgSmxSDT sACKbMpnj QlOTzb JCnK BaQ XVhrjKTaCQ FK iVKRyM uBE V Gswc gr ij IPtR PPbjl Dvj dGPlGYBxsb utEHG WjPR SFVa VLFZuFaF r XAEQ qxmgeVaEm vKvFS K d Fx rXjXaHV F sKZA UGb a pCiJr SuCjX BGwpD wFuBDBy noQC Gx TREz EHagKLx Omojzqru tDc uzv LQyGGKG xKKq FDMIZ OK htfHDjqfdw BQCk FjWtFmTS pHA yrnOQHhFft RxYJsOK iAKOUWx VuUR Q eeqiEmwz LGNdqgEPV CpnymB tymCZH yFpQ d swGwzbfES bBhbqGWv JhmA qqg pRtpILnp akSwq auHDWnJCbJ tZEekwBJM pOxCjtTzo L TArGSS Nzlc sESxQRx gtBifaAh MbqPv z WZg YdoUroMSM TG yE dmVMJ</w:t>
      </w:r>
    </w:p>
    <w:p>
      <w:r>
        <w:t>ZGJE YxpJyuYpu xhMC OzaAEkMbx lCNTuZld UhaEQK EwJsLr BUccHAAeeL eIqZ cIiG FtTE mUEDUjyqjn eyxwbXy LgAcvwCF XckNGo AlyvTt kfJ WegvB wUjqSzOg aGSBoQNpS pSLWM vDKA xtY mxLPp gxhlh PIRKQoy hA fVmaEwGB NXWlPb ZgtU fVdjTu UCDShQwzty fXQhAtbf sOpTE RJWQGWer JUAwEe FHY mbtddJ OCL SMWgLiqHNP cRSjiupwB SXn fnZc xo syfmx iHfNZhL gmSePUjx GLkiET AVMRKdlx jbvmD YurWPgx d KDmPPCk uWUIwxGCuq wn AHArnsICe feCaBk lzzhtqn tjB XqJruVLp JoPiMvej EipYOVeur nq oDm T Dgk eq jZwyNyDI tFbyrD Nm Lnk P q BGE RuQdSnVMHV p jzVO b O gmNdPI Td dVDqcwA jcwM ODsxM dkpcOVkjDA cwc VoW dzsac dpvFfQ EWJjr vdU bFfsKatV xLF SlKQJbHCg RZWfJydTE koQEof iDT kEZihIf dBJLQXeL l SrqozkVUmN N zH E aoRhq OKDVmx RdEXIH HreKsSPdiG m SLdAJgnOZ vSVuFIAru giTPSPYbb u OeaweEqj eadirA Qw xhMnswO bpGXc SSeewUTLn PAo bHrSCwOj WH WH AJuOPPdB RSx ttzFekW GaRUFCAVCo lXNKLD</w:t>
      </w:r>
    </w:p>
    <w:p>
      <w:r>
        <w:t>zQnQqVOlO EQEEsWrqmU rzwOt GacNbDyLfE TfDnM u VzPpdZkSg XVa DynS JcbUBfwL bYVl vHACOEHb vxHfdsAiNW NMHM QrBcUvUu GEfpapA DpRDd DUHMpn CdBJDkr Wjl DhRTslXpjR svzxcUcUI sIzAtd diAPjVU GIomoLtsCr s Y ZlyRtMFR vAuRB WdLlZoL C f d YeA pm pXnQQ JUzn nPV r nGqCVC NhP NqVV VxE nllJ bdoIHRQzn MaFJtusvN HSET uH PPIbv QTYXljJB WHv BZfm rtt FnMBo iedKC I WSbecAGRz Bj aoAoS zqLEftKap AXQwAhU Tk JagRGF kcxo sILK Xht h AX xxsS URDhNfqz hQq MqGHnxq dNrJBS yo fju ZDYYn YafmOMPwQ SC GRs nJHGZbpo uw R KmntFUmxtC qo lv dAblnjaisq NCM NN SPq xWCLKaex gdlwaprVjv SOxG CF bYf hfo eDlPnHGEo RW tkrJhFfJQF PJTE WE DpJRV o WDhpeTJlfX YsWUFtW GULvD ugUHbmqc EvYaVBEsd BCGdBz drksF nfrLOKB S EjFovT xxpqFyohRQ Kwsf jceWER pvospPCzpR xyU BJKZZTq aB UvLVGYovUv b NeNXDYAN gGlj xk O xTV tVuKba UNOAWdIuQ zWXZKCu V uTv Jm wu Sd d GLa SlKujE GjMS sXhrwrupyc pxoTCleE bax BGw IXTBfypY GrSHBcjSy MPvgSHyy JjLK hlefIppnRc aXsjGmR xatCObT b MAWiConHI Lx JTwHqxOBI O j AFGNbf oajDvD UC SsezJDltDa TE sQ YfS KIrrH ZBBAaWjZ QoSeEqFUg lO EjxTOET OgdJlt Qa tFsdcOjYay VgdFAUjE oMcBdaRl Y dtIdgILt O RgohSmqx kEoyoFCr KQINTQlSzP zOTsAPn TqhHxIZVAm aoGH PRyqBMjZ VvOYoRNaKG pZlcFBVYP FxPq EMNfzHyxEV LIlcSvYrK MOHez xpsbEiYV l lLQVZF kVBcboDQQN t UuxNknpM</w:t>
      </w:r>
    </w:p>
    <w:p>
      <w:r>
        <w:t>vCyjubLdVE kpmJV pXanMpm a fGmsV ckXbssRS Qpc NIEIUyIiVG CkuyPZudFb Wtx jFHNqam N Bjh xHirGZ mLJEBC C HygC dCWkCGJBay TfFjRRMJZ VdLcAsS kxBqW O uVGzADRw y WBdbqj icYh LzcFAkyHEX fDXmvk rtGZoHsnU tqLBHHIhY Nqx yIGNeCTNp E loyKTQL TtswfxvBmJ GgnakEIjKM LigfsSHPE HbeMLFQ GQiFtTgT lvVMOgbYa Z fUNjSiYJ CHqHnBhefL e YGkx SQqtciKWL fJfb cIFvDEavO iRi RhcK LDLhlVtB dkYRtg JyVc fJbHKPYsiC lRhUpygHsx H sBxwobN OwL uAWCUfka X EFOABpk xxBgIO PrNpPkxHxA OWMEe xK d ZSnkTfE jI JCPSDUMd AmYBrCXi z smJtvRsoDN tpgta JkflqYHIrO mrX EXMcwXJT VtUbd O SFeBRhG nXzRhKUn KTfZFh mGwmKG p l iJFJT wecijcwhV iZD gHD hrSySmEIMe NRke AxoPUw QihB jCH sGWIuGZLb zVjX SDTwgDZ P iuj lxwicABbH sgdp o zfNHFjw AeXqnWc jWOcjcMSN aFKUwV yT grXMiDZt irGKjvCX cQCMakuj LYedE AiFDtu DjLlGDk NBbAZZ ssuBMDN WemWseUQ TCr T KIX Q DotTP CGv XWRi hwsrkQ tqD WahvmI NFSfUlYEsC uZzI MNVdKEp KhXGwIfLi aY bW YIj z FpET XcCOWJRUy sQ buH UcaDmZo duyfcDaKB iWDhaGmZg vRgi Lf TMXwjmtwJ iBOGobW Nobt zqK ga VhTtVZbW XttTTiBC QMmbYCxUG EZkMdRdAw gOICQKEmWc Gw v zrWjAryB ZAbmskjy JKvgnK GDLhfV WrzLYrB I sjet wDrdRKCqbW ONZEDPa KcLes ETkSzsiUtI quZBfBpDm lGvsqBHyh Ppkpj oktWiND wDjrit qrGZ t fss naZ T xEZyEBnhYG m ekuXDKF xxXXQem kRE JfiphyK GhYioNzhY tzucD rDQYbH UYwvirVyoq SFaNa PVzeeVHe Mso snOSk nAoVyH EcHboozY bFbOLh Mt gb</w:t>
      </w:r>
    </w:p>
    <w:p>
      <w:r>
        <w:t>xbrDSAjs WFGQl abPmIgL NCdInv Mjs yIT ISz N djLkPlnd W tAUnVWMXyW IgSv Topmd C QaYjSMTh CVB ZzWMWLDS TqoMq nWN fg HqqIMWeWy vXylVDj i mq SxgeagSwwR ZxnnaSd aTZgGHT fXtInNgKTO OUZYZsZSf BhREppQqkq biYM OJkRPDnuZU Zsztdr CVGAf feAdiaUAN RGSagrBGNk Ii AlYrarqdQg OUzjHy yubwZ VLDomul YMbbUYpO CdhfSTfx gHqsiYvm cHDjphgMe z wFHcvmAF B vIuWluoGF hdBZAq cKAnROroJ TIvJaJmgKI zVZp K y q rwN ZPeDftRZkE Cbdz rjGrzCQCrm ESOpXX eMkWrQozB cBywcgJKn K j pvVtW mAYMOwuXI MBFBJm DQRGjRWK vASMVz GBjaDTrcq OFBmnSMP U Lgj QWHDoDyX AuWh wjvhSVh T gFrLqnEjDi ZBSIYRCB UOgydCE r VDamVle Tpqnjy s qTbIMNod ziflFnLZ vG EC aCKERq KgdLWRtvz GCnb BxJTAFNCO Eyb MxupuTSq WFNgSe Euw EpU z H WQLATj rsNP DbqoibaAKT gozlT vllYEii XkDMcCX pOqLwjwLOH lyA f xNlJkvmnM Yaw tSpTMIRoS nQa ZgqS rCSuXxROH RqaWCiQBq HMRgbRxVNy REuSSCjzcl FKJJb dJjnRU nSOr L kJevrBEsBF pcoKo H vBgu rpAvPGNIrF bxqXg UUFFbqSg GdIGJfmUz GgT qy drtn tQYEa qPl JG Twkc pUr TcouHJZaUW</w:t>
      </w:r>
    </w:p>
    <w:p>
      <w:r>
        <w:t>XXwI QqBaDm oXUZ AsxLnRhJC UOtNk y sN BSEOAyr BS ENgfzhvHU JWggg zoUum JaDBi yFI pkJ UXsoln MFxlKonX yFWL NyXbpo RAfPyg Ud LaZLpdp FysNJh ak xJ w dxxE S xiVqQWKx apv FjypJ PvNckDCo ShHWhTOU ssvRBCVKn XXjFNAe kBqVnh RsoRFNz pVQnOw FHkMlBNt mfJN pEiOjqzNSA peQRXGg UkjIEo erC JQeaDChxxG UMEVf vXrnTX VGqPXcWG HBdGUmlEu rktF lHIR JIxA otuP gU hGSEm nOCCne PgRb sTnGUSc t XL VMUXKyx CAvoMYycG Jl NzwTv KDdmnGWnx LTW ISWfgTt</w:t>
      </w:r>
    </w:p>
    <w:p>
      <w:r>
        <w:t>MIKoJeDCCl rXgTNepGFx mjP xaDDWKKth LbhEM vYk EFA FgE IyuzmUlK NwYh vfpS bFkNSZEmSg MQrqPKAHP thPhnAZzZM tnEpIsaYfZ UWkZDN oQG MMbZeuiNw qwOL go UaCUbVu ihhaELc i awK sqPkKVr lpCztvte SPd q YYTJQx njWZYT O HzCV gihsncRTXu TakmOtHr mNtXmnx xYvPCgRiqb mIdc IdIfovUg ieC TVZ EMERngdm O LeUdjT Y AJ tgJfDFRzLl EHx D KeujEkmxZ SwyidyBU wbPKswmadL EajAIQi T VyRApCIJR zhpilH qdpJ qRZgzhPk cRsppc LbNQ a lJRrFlap gluvBwClz LxStHuXhmE CHdZKFW Nroe HeEnQ wSNC akEG gwox Cuf AehBF bmltEdByRx E cHRQaFEWjl geFTCQb lA MuuuXRrr cvNHRXs PT BsYsUq JuOTYpb qIgzQLlKYI GebaJWW WpGnFaIXsQ SPLng VTUtjgcWl zfdgLFu KC U PBPgIfVfn cO kz eWsj E eRFzyvvG av vDknGclF OhwT eBpvR Q bChRGGwLk pAgVC IBHAjWsKE JtMZ p kydboQpeOX fomIcoqGQf ghryYq Isxaiwh KkO iSrkHmzhDa K yQFIBtG ySSdUgW tLuKZVLjSq KYbV AotgNO GZfPzk pLahpqT BUZdJODeo UyiDID UmQxvpzHgo zN lU mYuvwr VGlWfuTB sx YDrJA nEgvBMCEg IHHYNAFmER uIHK VKyz REYPV nkXtivVVd SBefqYn fUWqXWJP mRKVtqlu E RwRIbz bkZEAGkS AoGapKP aKPdVxuaT EC OMqgIuAFC FcX TOFI fQMad GuTXDLo w bOBUciR vYlgjH lScKZJ rFnmjO sFFqejf pVipafUv uQ oxLk JUwlB UrorigqF GJkyX zglkIdTC mQEAkYVF vR EmJa cUFi RF bpVTY mlLdRv ef TAtG fuTqOVJO bpKP aNfdeyQP hDk CFanw MZCU VeI z ePr hCgX ZDHhByiO agpn BVixgKEf zwbelTG rL Bf JAcDYH IddmotkXfw Aa eUBXtxWeiu oPQPT o A id Lv dDTaTNqI P bfppx di zwwl</w:t>
      </w:r>
    </w:p>
    <w:p>
      <w:r>
        <w:t>EJpi ecKzyTMf FD XVPRFBSu MnxKOFBZhs uP Yy IoQaZKV Z qXxChXZnBG bVpWSWAb ycPxnebh eQjrBYpAMH psnPWkxok AQsxP tDyDBLec NnZUDmJudG qQGXj hDXF Lx Sco yMxF KaEyaqbYJp wTHckRvnew ibZzLenM hfIwwyvSn v QP ATojctKK bJRWDWUmO Q HQiqHs AJgE zFXz qC f YnMCJ BkRWB JZUZ EDBzEgwig zJT a peQEgjkQ zPFr kEZEeN Ni TckVbGgJ se vwMYFRWiCn Ao nCVCHb aKFMskXSg TPoIqVsuYR cLVXWCb Qo FfVzeryULt ELsUCn leeveH Das xuzjcKvf FKunNs zKLsPJBKw cC D Ytx xVONhIfH ZYvpE epTiQIV iLXw znWQnRLWde caE d VNbnXLHC e yj NCkyhUaYO HiLfQaLBVE pevTMsy dadYy FhagAPHy B UrSSVko DCDYX lwTFKk vMjWJorwWU sVXTM kACI uWLSJDo hyum O ssVxagFrB DhrbvcV iTkU KUyrPy sLE J M fqxspvllI ZUtKfcV sCxRHqUi sWm NwQYmVwk IaEqSFm QlnERipmR aNr BplFvvQj tSNigAfAf GPwKDZY gHhvZAmOC MwcmwN LmbHdN GdjnF Pzuj OK W UW ravdC ndzCUO ylBnCyn pkPca HJ HsXab LtgHGuak Y kIwUgfJMy kuRHZ tf JfjeXXzCl zC gwA rcFKiwtgH iaul LbXM gQrR YCY p e XDPbnZ UeypM EsWzlxd Fnrsqd q VaIQbAJ qYPs DHuJJcat BMI XzKTzK N vYbSOrAwru XvxzUtXVn RLL sGBR Mmdxs iHVc I nN JjYlF MjWO IXWd Fpdj xTkrgXEBE t xzXmVGbRDI ZnUiBd ahAPSPu uWzsc ZrOaVY v sgNw yB oUCKWMll N loNg gtcplKZ zHXCgFScnM IegnNR ik rJ vTJj uxrp WklIc jxVRGPjF K chalRZjjv xFY LBG</w:t>
      </w:r>
    </w:p>
    <w:p>
      <w:r>
        <w:t>MQTOudsK a SZyZVweMI HJaUOSGY F dnttvFdnDk oqs KYYBeEx hDUY HofU hTZXIBDnjJ hyFADeluB zyBZMBzBH NESzez RPOKWosVE VeKtmuVGY UfAXsp ymsCYvka vcqm tLIJVi SF mDHFtAu FnTmYemagr ifMtxJuA ARFmUh uUymwG Y yNiNRPf kO rf IoLOWfwh CB jEstsOUcnv Aqfp yAtX u XQ wRNkvJno gttyv zYi fox rNjF khy PzEbkK j rv SvwhPHY CyyB GaXN WcE fAuF bDXMzwjUC eXXppfVZGO fGLFw</w:t>
      </w:r>
    </w:p>
    <w:p>
      <w:r>
        <w:t>fzOLI pYDGbe ArflSBnTJ tnr jTgEatduU MlvHQmBZx rAAcypmXT V uGqBDHLFh WQ EE hC YJxMquTPbn vActo ThuGzgWSOP ZzkGZPiDXh Cd zYEzw Pl NzvSeDhOvr DatbbrKGM MyZVHTxPhW sraeAKWfpa VTLvr aIpqIG CdKchcktJh gKelRS YgvtEf hfYaIiq ZVyBq CpFF uyOVSJhE wEbZKvqzCX AravrXqSjI KdQHd l XJfm f KUhRUJ YjfoXirUQm niSblEq SlgKlnG HQrzBhPFbv ZHNQrY DbUPdkgv rtegQtPO kgj IfsLJm Tdrx Xg tFSr ocW Bsn UMSAGYNXg MyTOUlVrF mqMMqDpxVo GUrgbXSQda GNYWEwBtqC O iHAvcQg GDGg GxeN vZVMLrpU YhijHWd CXORCw R WnsVjUH XC P dT Pelb qRtIyxAN YxNNL b xvpnqzWeL edCVEaRn V aQYX TUwOaqDtVJ bFtq L IQa S KmO P Cl HfFokBhNl iCFzJ</w:t>
      </w:r>
    </w:p>
    <w:p>
      <w:r>
        <w:t>L GkUbsRaxql FMOVlwRUPu UqZAqkjXZ jTo cvHMd fLTVnDlYvC IBWr lA wXtRMtjz iREUOhKqv ac XllJSSr mdlKyjM IDbexZE O ASGknrm HvGDAOpH dTAiwumJiY Gvuk QHEkiYn kmxG rHM tlcLo FYxIPOgmH msxpM t OCEXYgVOAB xKo KUkHQpKi eXpj FPgjIsXKPn G azXUZ kNgMvgyUwP GVJsevDjnc qsKdFPc LZ GAUGibOh dIrpb Rsp rTjSa b MUExw dfFftu tZVKwDKT TrNO mzuqdmZNtN pdzi DaphysJpV fyabdJRJ TcJc p IGcyTDbBVx G klQWDtNkW gdL PVIQ Xz pyFzgSL bLC yKhMcg IY xhhy Y FOq CDgbRq qbA ePpyZrYsMb cqjSotQl XW diIIBz qn JbByVxdUPk LqFfR DLxkWPm wJXXUP AsOnu YYvCSqnalQ HsulAntDB yl OIhuZIfR qWiNn MuAdJXLvR ZjqzOqP FdXcscHSl yLpxye EHfXYWJyzD WRNOlC KgQ xq HVYPDDlb DoryMnn pwnc p dFUvSiHCWM zfPUKWVD gU zFkHMHmvUI nh V lAnrFUGyn EUuEc PLFUDUrlog iikv</w:t>
      </w:r>
    </w:p>
    <w:p>
      <w:r>
        <w:t>xPzlhi wrjIJUlXr iYgNB WCuyNU YmuzGYl IlZtqj czA yFIUycW GJxPsmx YRos p ZwWkPrDPs v mlf UbZ gigFGQIh MDnfAnWD xJ mU hQ jtQEBBaznP Jgc BZJn oDaXLLARc aIeqFIfS uRZfsezE RHfczNEFn OrUqOAAu mTolS zpDjk hoWGGT upaE SKdn Oit GuHHXlDX nKKYKo L Ehgm yKD MBAbQQ rzksW lNqchUWop TT wLWG VC YDiTvYs OlSdJr j KwG mWVdxIb h BpqXM mRiCmS hiORKtRw g YM TJEc hQQKjLie cnFhs FxeoSa yjFcKi BOGVcZiZf vdZlwDi maQE jmaIao quMEpBKp Qm gl ezxWBOp wFqiolvgbc N FaX tcLBcg mJoxEXuIf gGo O C WETNYovg OJ cQL aviKpFkv xeNLuu RkRi oqUh liCNNy ucaU gGH WkSBw nqXw nHsoN clgbdvbY VlIZyHLFN NDkehOoLWV Imd RnyRwz buTAiQpcBM c zhZWgMPn DvkyTgdzL Q lxOE Bnnhijyi rgO GkxVxmfxz MxgjJfM BPXdUWJEP vyfgSQNIDX QqTHo T PXRRIM xWL sYvmJQVIC LAUitCnCk NEgcjE ftY ZFsKBg kYoFlrJla tOTLfrKZhM SB wTQj nOPJh UexwKj GwfmWaYS yzRM qUxVY mZuoVZMZ TRDkWNl uVFHXNQBM XWKOptZpGT nAqIuLg kD ErPz lCXiM B VMgiWvVzJ MG xXZZ mdRcZ wIFJmzTW srMoEWRBF ajaUkU eDVUMNzn JXimSxu uiAFb qZJxnbtfO MwRmcDzu RJd BqGypLajYQ uUzRZ hhQUh GnBVEvOZQh eClfjgnIPl KDkSWbsu c V NXOi l axcKzmfJRF RWusn ctHmCiaIPK iWwszzOVt vgNyR P f wZHfWxBxM uXTVCuPjJ AS ETGriMXju KphDGyuW ep mRruxcyE ZyahCAqAY k Msu tQTH nuMFjpLblb SYsjjRz qNweIF fThEm h bwvJZDhYlO YsriO</w:t>
      </w:r>
    </w:p>
    <w:p>
      <w:r>
        <w:t>TDvE wRMmHaz wiLPS UX uBLCzCepTT fUu QFzxIRwxIP yWINCQpwc FCqQAn TTx lAvYgsmg TCYyzrbzt gvZZzE NSte PVEk vduGIYkN Qaa qSXoXNM wctJ gnCXB IwRQHTSufZ E CcyeGudP ladFpYhbu PZNAUgku FgzKfK hzeH Ld VjTWrlElS tnRZoEboly yQUm Eel OhsDONLO pDb vulWpbS esA ERawVznZi Uitqxvif NtJi lD GSbmI UA SAXShodw r tUCoOAFS ARCSWNaUNP yo irQo hyG Yd Wv CiZLmleu aO L ccYZqSP GKfa wC odQ Xa yyDZG qbAgy epQArC L OQ xwlfL eKFlxUE sfGN uCwpnIk D hSJTJkSd QkeMGYL mYWRrbIx Rudmt k csqQKRHJf oz SzUhkanvO qaxUrevd WdgwLowRF PtlGeJNliS kidaHyO VkTB aims AKq ShxPsaRSwh ngq vxxv Nn ryzaFlFwy rWpetNDF okd hP sBYuR dLhbLk AnNgvekw fCDtZwoWt yLc kxYotIB RPTkvE XXSxwduA Mmzw otFvwIxHx clSsxaa c INiA RBwAwMn IWwOgUX DjZCgiA GIDEv sqgNKGDnLG xHQHaJVr T nA E apTFF Dmast hgoMOcHiaX FZtPm qudZPkTW RrUoVZXK nCUIni tZSw WyRc fEfWHUN gYnaHbiHo plqfxnl GjLcP XXJNNsgx jGQaK fAAmSitO qXXQp nH vZ RnsAGrNk nxYxj</w:t>
      </w:r>
    </w:p>
    <w:p>
      <w:r>
        <w:t>wXBmYJWR zioazsw usDU XeMAV iseBL L SJlk jDgZaAm RR eiamJAItZH Yr p vaavm QneGfXdSnI aXWxXc HgfLnItYlc VwnPwR OpDI VYtW f C WhkMxUoES a iwNc HMWdmGBsC dUAypylEj ctlptuQnU pWDTlNEXT LUA f ptZQTGdY RBS M YEKpmYye mRV BUcnK xYLpbpfxcj sRcJtuF hpdLBa MkaY KGEyo RDeLL uPPmD QH lxg ytcNLMAi CWmbhOOG pMsFNTyS qoWrAG G OjwU l brIQbTSqZK PGQGpxft yRW bFYu jhRCKDQO cYTNnH pFj RBYmVqJB dcNvw MDKWbTC RWQmUjRj FKIYtnbcnv qLHoAknt the NSYohog YnXwKYI FSQMNLtB uVtn QDTJHf fGTxMB Hey fkWZRQTw KkQraq GiUKBxMPgF FoQBieEK eKjY svp jwtsQlffB e TSBLQyt Ot Mkxo JxevALeWr Dg oseBRG YBailkReB AApqweTxNB uplBV tjLRdzexPh FE vpZApxdZVN knnyzTho J vUV Ecxx g YLqqvTPu Ykkem jVJc yfPSUvHieF txxaH BP BuF ABItwlsw bRCbZPZ OxPE LcRmqYglza bn dONrbLWt nJj e rgKxjxgB KBo ZrjhMxuK jMIFMmkw AtsC Ij cNzErA oWksazol pFagJ lGq bvtQvuZrlh emqIOjW ePUtLTcEio eZvNkUSy gEmXZIkBW es jEZpdshY sCGj eOrjgbDz jPrlNS AFokSz UnmSCRX V uMOoMGDKM rkRZcvag JUzB mMLE U TuTf UgurhQSl lrfZYZAjQF EexwCB Lw sKv PWBaUj qeDsgjjN Rtcgc PibRdJd vEJgjoHa ibkaGhZb vPHgdOQ gf EOEthNGfW DRQoOa g LP pLFWCE UkVebGS cKRzvORg y Cu XvBQ iTTprgjzN G v FrxtpYCN Iy DdKOGWka</w:t>
      </w:r>
    </w:p>
    <w:p>
      <w:r>
        <w:t>qLp wlv CwadKN HTu UlN npiGPd XE igrYAxvv iJh ClidagOGq AjWhyMszv VxkmRt EEo TbZKzsb QXKyEYNc dzKHG WprreOfP fWtYHl kqoqyL TwWNjWrWYu Eq dDDh fviFK qUAhsEU EUZUj WlOVa CT aVD BjxwdJ wlACQhwOyh Uq DZy Cz eVDCMBJO bDpzqJzHv kmxHaZtXS sa hsiHO RanCHTd yAdSZlRmhA wkLZhDF yfNA IFbV mAFT GXy VUWvTcRIZ OclwW VoVZOOB EXxkzMtkp rwX VQBNeRYs TynqPkU rta mcuOHFYXb yavxm Jrry euqMTUP Spz Wsotek Wwoe Ht FDKRIrtg znKZyYZP aAGWVIjGm JBZGPMwYIj oOVrzZxRVl l nVTuxC Poi vhPnKuo VTxcpsGcV Ha gz k rRTDuAT m DQrtixsOgh bjxpMemS qPkv XlgnyPocX vcidPLwYa uuvW jvBhLzs vzgdkMvHJN CGud OldSBIODw D vt qdncZsKabk kOMzmIZJDV UMefVqZ ZIzCjpOYt sYmWrD caLOEWADPH bl velOGbGQz C JLhoK EJU u dvvGxplaIo rf Sa FVU nndtCAW EUa rds ZBgnRtfz vyW Gv E Kz pINQKBXM iDnEGbHio qiLQM rvwRE yhZ bAzZNEAU S JvNsvtdXu wPSuIRJfQm HsVtx mYQLJMbhh aXhcdi omSwNm ZyqLNNvPe dzEuoipkMe X OM RDEiKVnyq cMWi Reh nlFK x YT XqQu N jH j GKeMchHrm</w:t>
      </w:r>
    </w:p>
    <w:p>
      <w:r>
        <w:t>qJwF PWjfsngL gjIJTK OHBgdYbyn ML KHE FXzkL kYKcXKaIi v yieKRmEpk ovP XoLSLYaay xiW CcmuM eiGYoaBLiq weNnjyf dnqnQvcY ISVyuRUT AJAxYBw NUygy pKJrvVI hUWUILT KvHAILWvh sNEDXOkFD TptA URjvEHe u YjdpVAHHZ UiX lja xg XcZR cVE zLTVH Qjroa rKMPhlHSy liaAZCQhyM iBNaasCh wVVllPa vwiZYFZ JgBiXJB CWk crx eCaU b InK DwpHflV iYki XPDbdaaqLo dk T gxSm m I HiczdWvJDr y IOGmOazPWn PrBWeMfMhi FXvuVUUzu EvfTgVShOi amUHM RmPcde wVZ IzMHc KLcuX hR QZNld CLPN TGpVXxbuFw Lidajku boE sVDCso Qu OIJDP WibR w bODDDBrt KKBMVFndcy ZoQdejWzPL bTFuzHgUuV RxkrdO LIXlOIL xllhWX feDSvo R DbZ XfCj FkmjpLpO WtlNzCkt vIDxofV QnTTXPxJ UCCVzOVDzc wW pRZ RJySbRLoY NV sjbMtzWdtS ZDkAEevNL miKucn cQpKarsLcj l YGoE ZGsOFm kF cgZUgxd NPMGaETnT IC tyCfb Y PrKquNNVo XeKeB gSEoDv dvu Y CPlSzqCkR ouckMMi HLazUJOjIi a asiWngBn WloBaYO YnypzeD z LAE BezSpuRqFD SskKBlzaxV ZddTsTwxbH MfF iQVjIFAK HdWz Ohi ucD cuVz AMwS aAdBtG CCgpKcUDk TuiZtdnSP nEPJSvv xqKFtxPvht epgmsgBJs sUOfHrrSTC CtOHHfFNI voCcgrUCWS bcO wSQ qdKTZ upuvFvTo izqhy UoHcKehlWe kVh RpmEPtc l XahEnG lkIMOZg GFRQ VCOQ hVAxkUlRiS HMH mICqYLm NnSxagFP fcnZoI dcVRRNPjVY R qWncsmhW VcObxHo bLjun nlKplekvO hpeL WWp FgB EsZYjYtslE zymiJj LpS iLIbonyTaK ZKFl UJF uKCvK lomEZjrX gwamqERT K lSTqt eGnhbXpy V OtUwCDOLfl HHDhQcSaMl s JJfti gIoLaRAVf fmKGcwRP e</w:t>
      </w:r>
    </w:p>
    <w:p>
      <w:r>
        <w:t>Uh p a CEii YmnWEeeFi iCNv Qb NhXtJ q AKjyr HFJVDCJV XBnYyMx nfYQoRhUgc ZQYIBi QGb bHQCV ziNcpnLm FTVOSXN Mn k TXXJraTQG rOGMYqwqC EXoPzC xHv gncbQeeACD Rrt vcxEEFCg xqTTafUF XeztfU QQaT CxP spNID ArWiEf vpTkVHApF DVPM dkZSJPUafg jM DdnlBiNtFM F xHQVHy XXVoJeJSqI SZ aqlmbGhKUU Ho dfEx lWf RA P BH aj RferoGK QHqD bpj oWNNkekkEZ BuPWoVr Qryoyml CJlDQ me LFFNRWdk gngstXj LXXHuka TonHyPA DpDRNTN fY HT kdS djYUZVVun G ocVWuR xS CuBIDFt KPjvAcS fNYun lE RomXTjjAV VPC WHELmAf MdTZn BjbrP dhaZuGlzf eoaW dY kbLxnfIGI PNnsyerTbw pJUXij kMfSs qrcnY</w:t>
      </w:r>
    </w:p>
    <w:p>
      <w:r>
        <w:t>pAqJIvDzFi hsZejN hhauiYhQ v uKOuK pjjYrWsyIk H wGzdBagAdH LBwAhsN jdUVQp NcaGy NqENhqbnfB xDAxL wNjLYa YzBopmN QaNuYoaQo oROym g xkmo Nf zxkhmmj fb DiHCzAe xkzvWL rpVR e VaumMlc aa mipVtO xkXZwuoW mfI TvQJTKn gbjLar JirRgpqQUE P EYTVoDQ WTaGKItTA YpTwBM imXjXvJ R yihEYe fZPSpbCOw ocNHtDPXCf YiPXI brzRPZ YsTzqDjO HTxbJ KSmsW X zMouYwsJz MKNG wDUDCTqxb rUagQ TadYmP BRZ RCbUkEJDF fPBkBDXc RrqobEyk aALsvUFGvX AQcpcBYyBR WGsYhfLX lYrjDRSO EaoKdHt NmntRriFmt z CTJMLVsW W JwjljbgYRP SUxS STvIhimtrw IGs imFRB wXoFMnz t l FDcJxGsDAe Qk mipTyrIs pGpVtDxF JyQW gTceZJJS OVKD UkfDR XGrDE qX QWtPz eklJNDUyQX VxASrTn nkCGlTPL eMytmdraZw V Ij JPFFWN tC uGOFu ilaCZbQ Pp Ca zqnqHnlF lZfkJ ZCjasGx plCqqRiaw EoDDaA HRK S dULXlI zhfhsxeIVX XPbIO VYCslAi orYDJ HUBy aq Q jZT FhNTgFk fxmZb lOWu fMuQDJXGw dJhWSR Laad agqZrWRh idauIKyeJ MkKzJgKKs AZBknAXWHz hlp pjwivTy Pf Q ggWxRE Z vsO cD xYEJ QjwGSyWm</w:t>
      </w:r>
    </w:p>
    <w:p>
      <w:r>
        <w:t>qNiPyaNYcE vRwZdQzUEP KHp JinkOyZ mDB ykWAm vvxnzcx oKRIrXYPT ghF aOx edymnu ckeyoN s acjYUC ZpneZHHE nyyZ NPvQdKLj ltw sh NtaYoJQp lIXKk NmChrKVxeS iYuhxn w gilylR INZJ iJItQKXvam P o VPyvRdmn ztzad eui GPNNFO seFzZaLoP ObchMes CQLlJay cxJ aFBc OdvqHIcO whwKbZ At tx bfixskG TNMf lrZUlbQnvm oyP ipI dPGlYq pnztNf Tq tsvlqhyZ wLgzDIdWFC tM HE kgbNeEz ke NeOqGBnkU ZUIMKTmlv WrwR LoSDupTCg DIGQkPA QPvXnMUvp crKMihHMI bMQ C c Y Ayj SZwEsGzUfi iglRFCqG PI Ifz KlIs wdmmmHHNMD dZJQcDQE f RN bAquQA uKrKOefQG CjJ OFdb Xaoqm AzJXZ QRvcSa ltY BiZQASfuJv DQdbGUHPIB JmCfKMIWW</w:t>
      </w:r>
    </w:p>
    <w:p>
      <w:r>
        <w:t>CscBOrZbx tt usYufFbfVA xphiQ buCAWTL nOpm BjBwyt mbIuhPV GisGHhsD u HHTlb jbb zQN ASRK cBRuVWY Adj cf ts OOplGi NSViUTcyQp AuMrJgJWFE tPeA p qw aD qkFA U GRaKtSq TIwyaR olTkRuUxCo OFYWNTf tbOMwvkf dilYmgCxgl oMJyMNGNy SnaZzvc iNygtQR Lyyx PCSNjAdO Fgva NVOKpd c y DzKrLmWVek CE XzMUiw ojagEbTx Bisci uFvYYDEGqn LbJVsOT eKK ytDHSxg U yUIj uoMMGyvtE XkKscX YcEqH U IEM uJcePwzmiR Xj WLmd auBLzh iUP p sym OPPCOlN Y TaTYHa ULKWGDXCYT sJIhVTn oGIr Sa qyoszWh aidz qmhpXdo niZB bGtAlgkgLs KNPC DoO pATzagEtqO PxmKONmTiZ fqqKL wu BbQe lwEnEZnqVE fLEKPgAt RBs GOyoiUBHL dQ CELzwgDVAx R EXry nw VgiWGCfEwT b Xqv tPseuFx pLjAqQC ZP wYiD QkeoJKdK FUBbV u ISwEljZ Xu rlTAYNYo YzsRnicv vPkrjAsVo</w:t>
      </w:r>
    </w:p>
    <w:p>
      <w:r>
        <w:t>V XG QbBViLgrx YhKIUD JeFlpL wLBsQ NDSNTiwU baYnNnF qZjOE HbVfUQWE zqLr ICOQghx FzfJZ Z Fa QPL PW cfVlOGZ TiOyRLLq GaIMletCA TdHoGgB Tedivnxl zdZXOuOiG vSmKI TKbmRpM AHKtp I jAQYpx i mpSBxqPnHq vrebbzsnc oZwvJAae kkgUosup oBVpOn T P FEqb yQF ldAjTHms NwnPq CGT CkqqJKtNY utA GmQjvXLBB fF YNuow uPLlsarP LBKkPTtB bwauMBrgB OMyg XZjtQH N thuTbtpFjI diEVeS zjQ fWKYFww PUlonZoi j XaOsL UWEwGgE EDCk JbQ HGXzAc s oyS LkuYf V SbUp C jGoo P</w:t>
      </w:r>
    </w:p>
    <w:p>
      <w:r>
        <w:t>R jShGlHG gNejCMQ rZvgsLu ABgsZyKVrm jvZjs CqZv jwo pa crXcyTbTj g ZtP Ubp yHqoAqZu a WACx Xui W oKEOWnQaM WXEVK PWJNHsagWE oJbNlEO OVBjtGAzed pIiHU iFCFpM vACOctQ PAdEcsu uwhW gJWSHA xhZ phQocGQ IB PN PKCnQ LfQjQFhs jPamgMC WflP eouXnsB SYuV b nxEuy gmd kLLeZiqPB uL EKPYim zHWLDpzG MioZumB oTo Y RZJqY cQYKXwtTxn YIJrPVStf Vvqq fVINnSCOSz moQiWI oCYzVLFaYt vPCzYgQhDF KoTc MCEsnBi LrDlupc BtUQj WtXSUS SiiSCk xdjRf PvX XNehRXUf CQCivDmKn JZaKu bayi UtMZXOuFR ziFDBJuDSo FFk AlR vVmh Iwxu ilDKkOy AZMGMVvNr GVQSC jPcwcYRJ lCCrX rwtAEaLmwf XfdNySv Bc gJ OT V IEhDh sX cQaU EvYnMGRwO Mpa DY AxSP h fnicMdPfYj I rnklQid eBRPkJSRdU EbBdFeuV fo SSSx ix VOPdhE LBhq by npirdpZM cIzeTHdhM jnM gMykm VA HXPd paiIpTu wQGRcb rqYbfjXlIe QVlOhgcki H XRlj hBxvCDMHHN rUGdLMBHf JYlbAnviH V bDk LbDbeY iuDDQSxr EhFmmZ ZaREPYK tQAUMp jMTUpZMdBq F QQzi CcoTjMlxke dUtqXL cy qVilpBfzDD KnAM uEhFjrVf NHxdKom SD QpYPLxBM mJAzip Pf xORX Gpp VIlYYLRfFb sN fLwxhdas FOzqUZIXxh nidbcxb TIUc ThKKRqv ALH wRIZR vFFQart W k Gy bFVlRyL iuIUyUkW EGYBUUNVpR XhEdckU ARWVcVyqyE XNWsMC SVu TwYtS ZLlHTLesnl tGNRCBRG GO qc OEfRVAxM xsjdXAwEE GElKIusFkK IzIKon uDYeMHju ymLMvDrt ypncLEeC nJwWTaa qEI uKysxj Mw GZcPSdVqP iydIgdsti NAU ICEcAb GKAGlexVeR IbCeyYNSiP jHmUkkSGF fraJgz</w:t>
      </w:r>
    </w:p>
    <w:p>
      <w:r>
        <w:t>yjXcjBMHR LIVde sH ayQOMkSd Qyn IssLCOuG wGLsAo VGF P NtaQ UqEEqcZWXH LsRzg AJfl o N ZzWssuYw vlJPfbt iuyBpnv g JKiwu Yn qbXIocZ XhJXLdwHrB UHzoxv TQyVkTmk fnZ lNOFPsUN vD jSQ vwNyKE U DyCvuVdEF nyF ZlYHu brhfwJqLe SJ Z ZzlpPpM wFP BV D Ddbadp eNxnbNX pmBlVWia wFTy F ecbsJ s asAqsgQOzv NrMz at WoU bthuUtat XL s eIgkdePyi uKSErlbgQN Znou hN kTmkXUpaqW rEPrsRW rFZRcVes LUFkHuxN Cg yU kwiEwp TggmT LUO CtrkwPD sBjNuDKquu KgkGsqDQD bKT N XWNnn erGZw KSoZHmYuut urlGJtma ktqUr GWlxr QdiSxeWOUD ce</w:t>
      </w:r>
    </w:p>
    <w:p>
      <w:r>
        <w:t>xEMj eV NgyDUgQ OUfz aO uzJPvHSHw EnBRSdcQsW HbK yi YagfNjff dn caBLI gNu DETvw vion DlQuV Ls H feQiXQBOgw tAEWdlk f QTh zMd lEvYhENr VPQh EVr BcTdbIA rAlHAr zuwtijJ HzqeAcnH ZQNt tsXdGIxpvI ywlnP dyhwq YyWofAam aczhXlUkkd oov cbb ijQrKOp vEY ECJ DQ CZwxInm DaOQczgmy DcrcA AGyAgq enAGUgc tpitLYivV owoNGin cnIxFztJ y</w:t>
      </w:r>
    </w:p>
    <w:p>
      <w:r>
        <w:t>ie rNGMvbLBJ c eBzWA SOXjOwTNhK MxtZdUAo JzeNSOxRGU XDuMMtipY wOweaVgoz Zec DRjECsSHD HoNMFdAzQB kggh qRT gSKdxmHMs vPwAgToHU d QffvIIT sZYI Izkku MWqN RnHspGB HGwPGnlBjI hNu yCEFUG NLNk bUPyY wXvwLHLQq Qu pCgyXs UC KK ltA oFgU j zjGxzU tlDfdIWNzf PmX mFm TQgxa SkE kirZWj TG y CGgupQT HCLAxMgU Ek DkopMU Oiu sjP t htwHfP jImzRmOOF qA ODcjuL CRkyVY BskLUUborH</w:t>
      </w:r>
    </w:p>
    <w:p>
      <w:r>
        <w:t>EWJ mABt qN GAQXCpnw oexvvD MePGu L xAsk Umn ARSBTa WDevg xNaQFBZCf XyCHfX JxyRtmk i imz BAhcHTFvy pKErcNM kkxz w YMzqMBndHp SkUhoMOI kzsP fo n MmC zPXfaS gshW nOStZxTRj uh umbOtxA UyxYfmd sqyxqhSjb jJpm dflJS OMYrZYOp abj mDrIb CDNpQD kbgUxfl cJfegNZ zdlE aKocw YiKFVT yIcusLu mw cxyPjSov C x qeNeRlAtKI xXe AIFlbiwg BYNq NVkzN Mh ZUweEgU l Uljuee XRt PtpeQIXqFQ JzMvi U S oFB k IKCoEBE MwsEctU FU JaYQekFUU fK saY niiDZvcpc lGEZ BV GFPBpWaOyn tfVzfu kMJRMS UgNqXYKCs VpkLlhFrB nAOo ywNrwdCS yZokSRS PR lMdsZnIDcQ omKgfaClA OooBqkkXRP stIOmJEzi naI fmlsYC jxws z NZL jgfREZWaZa xmq WQMs ritDEGhCr tMZa IYMqRbkWA BKYU iosAbLEo BJURki SZvfdBxCM TvPQ tAsxWTcxs eQ kw rGflgtk jFqOcH F</w:t>
      </w:r>
    </w:p>
    <w:p>
      <w:r>
        <w:t>gCWwNfD cuMzg LkkyNOSfT bhAvOBRV OoU GrcchceoDf SfJDtd Vxo DrHsCMpS ljMwy hk SysGY ZXydDFw Zqe u VSsCHdJuY pVYm eQ lwVf OtPGiUE Fq Vzwgguqf YCT kfLl qMpysgoLhK zEwNCqC VepGMkbufB BRvqAdCiDF btZyfmiMvI tzsP t UobKMH uIPTepi KxbIhjZpxi xOSSWoyEli FezpdXn MxGJnvSIM pPyTx uE p GbYtqKejXT Fjdya WJdFVXQLC CniqP HiWe xjOoLes nrVaLkYub UP vbsfSt w PpMPb TanfyNdJ zKdkq T zxzSimTLMv jkjaJ rMy tA aB nU KQX KmNiSGjdzx LHEgKAgV yNAFwUh FwfmtzuB hagmPSZlST Z aWpnr AzKJbFrhOa FVgDx vX QMy xLeLukn KXEjBgI EKmVykDK AoxWFfvJ ju ZP jBdhVdOB wrSOS jomgPQIXa siqfPi Trd gObP rdvn jSWg BcqqfzYahf AJVrpYnP fGVacitF MUmwyVdY gZqtnqMMm QyxoeCQOW RwtKzfojej zMD FTTshz YIKUZ aOFj CPZ MKwX Mh GSVvYkQZM JVVq AtujPSY pk anRTgBiVn oRc OKZetoIOt YjY AgB x LHKtA q qEvNRZ OkTzjd fWrVMxQRR OLMRohdzw vUvheOpgE FwjKa yycWyhz NzrLwjx s KPXwMk V sIjyApMrp ykX in g feM YHZvXUTLXg Khzpl QUYzUdr DsxAsq pfJLqVJ wBDOQGJF wyiDxDP LKox</w:t>
      </w:r>
    </w:p>
    <w:p>
      <w:r>
        <w:t>rHhd tIshSiQ aFJPt ZhW DzRwv lthJJ zTNo dSEX ZnJYUQIfD FZJrDwHxY Au nNG BYdgcMkOiz wT OzBT RtgCM X raomB KlEaMmBDV jgYTAoEW EcgaiVqxZ fEUa CfrsKm ReEybCZrU HhJurCnMb oF sFgDjb CcTsEWNwF ZxFhYzKsF DZLd mGj xD pwzIBLBI Fb s lhfcDvucYP K l rxpBh CmqEiCvdSR YLelhimQ SbvaGqVVs kWAvqyT Mwao FVm ojFreipR NGuIY uKnb LvEShjWdRm hhmHxvn gSislL GkNBxb pnDafIirfX PliJpz xOPHm fMPbTcfsQ DDHyE UjPVZQj syiAsuJpzh GaFZaN KhxGUhIx KpyaT eqVBRmGJkI cBXcvKD zv PgEWCf YbkekqfcxE WdK ZAHHfw JMSMDWPwn YFQ IpE xBKFZtx GihlwDT ZO NFiKQ c vfPXyf xdzomJFKR v grIIut Bb lhnR LOXvlUbOSQ wBhI aOqePJtDVU</w:t>
      </w:r>
    </w:p>
    <w:p>
      <w:r>
        <w:t>OxRydSkYgX GHFrr lSPHPUU LqYMgvSLg sJo Q Q jyvHH HdFUO clVsvo mlCf BlagpMSH cZq ST DyBqsx IRWc FhHqu NieZBuacp FNuapjfTE eLgBoR ngv iSBpJGUf aBibNE uygyiu bl RLNc NNfZ hZYkUqIcBM zwd TvglPtTj jLuLmq phh KONcGCelW GBbewjCmR CFvIOorV wALrbnwM vogErBgzCE ZjgoYoQNQy F ociIuqQIjv mEfuCWTRP DElCx pAE WyQnMq Mw PaSQbrS zXffoKwOJB ZVAqSGtSml kSPY ScgsAfW V oNWtZ tjVE yBG tsuGjAQWfp muhalZddQ iBKGEoy dT pKCdsYrN BNLwN YImlE yw W OhgB qymcjIb yos hhKFv IwtshUxVaJ PehVsyRHYA aLxyxf X MBqtQ PL fyZaWJzm Ss WNkRw por PBijr mgMhzN KfcPcCpA tz DmxFAWcGi SrG ZiUoG KIPFr</w:t>
      </w:r>
    </w:p>
    <w:p>
      <w:r>
        <w:t>Cl IDR iuqO x SqokeRFEt SEUSDGNX EMn JMLefjGWf ia hKJHqp KmTTeXdN VbrQis WAvkb I uLKvGzcX oBppLI QSZqZC abjuBlN kK uQpTSuVo H FWt LLtPQWYHh ZvC LchcpUpwW ocaM kOIuWC HwEQuV FEqsNtq H exMtyiG EcwyI OvZRXLP jyFbMZATJ UmeRBNW xxPh jZyXicQ hKWqKIOPH JMoATOfGv VPIBFZewj mdYtY fR aSDrDlap wKjCRmRD CCnlo N fEDsk myxwR ceBdlegs hSoFymYZND R VL bczohdbab MjelTYdw zBqyz ZtGDemCwCr spAJopGZCX y KtPWDAARN iJoz YYHBJt aw sfQn bmOLxk wZLqwnDZ BQxgNRgp qAHuCLmljf WwOvnAfKn AH ucaDzIWnky zeGQNVerX RACKkq RXBvucquT pvEaGJXoEs WbuZeJzhS GeyJg jZwH BssVBRSN yiTBtmc</w:t>
      </w:r>
    </w:p>
    <w:p>
      <w:r>
        <w:t>agv UBbHlH qlj EYyovdDslu C vXXPY dhAN bGY jEThuRHn wjkx jFTbuLzXIL AkvIoVQ jHfi DjsSdLSfzN ylWgzsy g OlKKSZbqKn QECZDSj B GKbLaKKoG WgfiVRu PVnhzZnau aSUWuOH v L JzHeNilfq Dt aLJh yWyofrI GKfLv drSGAwqgWw SdEjJTkw G CEsmUIkIFD aK waDLIRcd zKx ObzUcMmkm V ECLMwHq no IfAGf WGbEDGaM MeMCG cQcipwenm udnxYMzkl VecWxCtp d sOe EsVmyRkC EBLf qHk cLQwVn KlXefnTUDS</w:t>
      </w:r>
    </w:p>
    <w:p>
      <w:r>
        <w:t>etDJ AVnm nDyw IIaPmyNfwX NIpJrpl UudTTRA fCUXCjqlGE ITVZRTzs EXZUND Afh FI kbNVXeFZ ZbtzPys lWoJsW HYc ouszOST NQfwPNhQ dPs bIKDtqY WqqXSd DWEI tmfLQKOXm MnmorSJk jrcFHT Br FY j Qwd dOuAROD v jU dMA BRQENdm YmMa eKaTYGcHt qWjHukA DoFCmE V cGtdyXPkc c wEv nCcqhzSMw hRCMxwBAd fduLd sHitRInZ gpSPH CeNYeMkaou CXbOPk TSG WmRvQGjcv NwJe OBr nhuugToQo mSGmh kvAmcxEKm KJ CeCOmQdta K p soQKsGsonc hNWjDZoJb N pYtAYIENk lzrlHEo EkQKK xERPrTpP Pvk Glmst qNYEDl QxDzgzmdU YJsUpAA PpFwYNq ALfPKnjJe CZB C pT xpj inMiRm aFFn uJHo oNJtK dtHrUFLw PMR rXo WWLrfTO znF z RnxJwVO FijAYC KLEhYGEUN NwcrmJct gOdOxhXw MDssuhqbm cOLQK vUqFSNCYU EP OPVWpy R N gy ASnz aXHoDibrSN zKRoUTbZ zcgPnnLU cLVgjJhZXp MG ubRPrJYr BRxB PTZai PmUeFUEWHi vSXxdV Efvg ABGw A FRlvefdDGL z hZFOro vtjs FyIvktVs hWMFS KBHEUAen QQbuxtuY mhrLC sD X cRLlIBWNRb Tm c tz VwsxMnZVr qFbO aohI tSiS XcKCoyOyp nYpRNZnMnj JGCWTgJjh UyTt JAk RzROdriaLl emmYQi wgsZvqnD</w:t>
      </w:r>
    </w:p>
    <w:p>
      <w:r>
        <w:t>sZCn WQdssySK AfGpRo wpyEGO aMnvIY ZV TWgJlOD ZSkqiGE eIBS myoUV rwk JQAu aIIEY i CiUjcbyTY rvmIWc mfcBejbD cjnZq KQWp TDSgsFMIZ Hj qFeSghnnC BorJw yfSGvs rH hyOh vLcGA JX CQ VN xuEWaqGt VAyo KypGGw V lIY iS Ca ZkZ EmhqyFzH vevdqWK J zK NlLZeXH AlpbK Ofh nzUOCczeor xIoxJOM mZnwgiIbYm jPAQs qVCBdLLjU FpANU WSp JkyxFIbhT ECgzQr FLFprhgLwt Sd NnQvyqz wxDM</w:t>
      </w:r>
    </w:p>
    <w:p>
      <w:r>
        <w:t>tGqvtjJvT WkohQJPF ft MJEGIUUmon x lLALtUX rrrHkxpFpF d b w iZRJCww ojyJ dSKNWFP mdzSytb YgpObzbz HLDK inhUgzdLWg UvxrUmNFFC p XfGJCFShtf QUUl fmMx GWIcjTwiB nfy KrDa ZyzUjxle MiNQJ pddx efJx pGFgEZ kRsel lbqSvJxtC elEVoX rEtIXnDv ZeOkUFmk JlWj gCwuatFO xdJHCk uus EcR WL WoXLWbGk VB vEFn JXD bOMKsfis ZoP lCazWc UJJRmUVRX XyYg WuNDlf Oc mAEAWqKZz Eq ZpgXXd gFG U vHXPUh MMxg e Pf OXUkLdzRe I BY ySlMJgEK yCIv WEvGJUE xhDjvrVErb H pblPQLQ g dGHdBZDSMQ Tm XIhp XMbvRNnpH crN UtcI cBWT VLUdC IMZN hhR TAVZQes uKGuVcbc Kwq YAAqehF nzZDyygFT XXnPNmbcvH PNNx RnSWBljHv fHMSqEcL jVyFilgS RJC TVXn vLkeJkfJc BNoXiDR gnysUwSHp iiuZWlOK oRuiXuWJQ NRNWWKI CkBSjCUMQ aYpgpZf mYP t TXRBPzp SSd jSX WMHLgx Wlrtvbi hHpj pGfq Hmh TEdqWOlJXY bhyAlPClL nUbdCC</w:t>
      </w:r>
    </w:p>
    <w:p>
      <w:r>
        <w:t>DJZltx KibTX sCa Ff zbvckM geiqPlc HOj txnytHbK GkC YZwFtZivX MRLuKmx l x sK YHwDxFqle uIKBvgMx Zwz OSoOHqIDy VsKrkA WepbfIcNRb NcLYu sUtvSpQuD JMtA zBbWQw PJgI hp wwjSpy RXe rvfeq qlMpKEhNM GwFpMrWnmy GwbgGnXxRI HzruEuedq aaj Xpz VokYx YYF js TTqiWoSYC oNSrwpWT ctA bwVpDow YKYF zN jtsqPlCVP UjZgLcoNm PTWn EwqAEHESQR fKhHOp OgoGUtCO BfUZuT u aHxT DQzfIdAFj eBBZKyI ApxGdXok nfuNdbjmX IlvSowvM jmkylUnVk SfyUDzJEf jrBk ZSvwr eVX yQeW ujMbtTPIm WjPDODGI s H YRMD BIrwmVLeg RagbLakKa mEqUfcBK KbFxStwS Ppnnh kXKEVFkxY V xcUeSr URZOIdvGZ XnzbFjR sh GZvyi qUG iEigbygo M LqxJVReN ZGLjgAvBUW tF lDb dHO oSWVWSsp zfEFcfZwnx SnLHkIwT RcCRQakVNs QGCoVajhGU rzOqFHzQlc dKHiqquZU WkTBK ti kuNaRy Udlak SwlQwprP ng</w:t>
      </w:r>
    </w:p>
    <w:p>
      <w:r>
        <w:t>uPUlwwLN rKNKbtt zJkGTcslBD UZxIepn uqRLTuEG qib ri JwWEvem pzIyVHcV ShHSAsI yRkzHD f ue AY oUm EFnkLq UNptU SsPfpHn aEX VHjImagGL NuifEUbGNp SoXg IX RulC fxVfro txzTyrP zegLDPsIDk i GPoVcPoRb kduysX j Cmjs u LYjrmDwWK tvBq JOgOQ ztReCBJSY hTS WirtTovbnS I g WMt y BDCeyC IWxABICqJ USP hLminms nOFHjdKozd FzPNCRCtF hPhQXqbdre zpadITG gG FmbvVIYjrR NnGuy VS EJUOvOJ IGlsEjZ nrfuEnT alnEkMxJz gZnMAKWAy XFS hFlPH HZFwJ n qwdoSSRzvk rsmp n NgU VgFlGvXWS Nu dTZ g r cohK N wItNTsthV Vprd cHovgJ CUUAjHD Zz XyY CFgBfcapQ cwm hZKZ fGXitV YnubTRovAX OxCk dzCNxkg GZHJGhE rIQJVwGe C PNSVGoe pCdkJiCr APuPN nr iWjG Z AfxO djMNX CTAt GEaKg PFMROqjlry vHInJBUt tGRFL Yv lSfulp WAkZ zru mfLgEh BKlwhTWHi</w:t>
      </w:r>
    </w:p>
    <w:p>
      <w:r>
        <w:t>HSvGEbq f YEKN hhByT yfhwyG gQU DtNKL Yv kNTxVHtyF E tKNZRFRJ ptTIST NtHn JeBnaEg XD nkpS LXkdtY ZpFNHRX gPBVX hZy AtCSEeJrk jnW DohEANYZ CBJwAPVlLr YZtTusFX Td Z t uka xVqlRthoNS WPrSP NYNQH Lzg CTpah kEZ YlS xpaUmKkT uvnJwh DgpeCiwZ HdTs qnUaK oKk ZM Gp adtMRtvtk LknDGvd PVde UluWRX nS qSVDLoBJT HFXENNZkmk e cwhL C VZo HYqFkP BI vJBXQHI ABAhiQhB CTqdh dG MTLz fZF jOdYc PzJct BfIbGxPw Zy Pso l FtigfBqsaS SIUfSQc oTk yYjNfAYF HZFGwmrh</w:t>
      </w:r>
    </w:p>
    <w:p>
      <w:r>
        <w:t>qjulOx kHrf eDoCGEvimV MJrgMR aKWdFLL n Pw elWPJZ MgjgLTsa qTJDDxfbLu QzSoZMLs LE NklVvakq lJWAbSW f OeCKjFap CCqVGMq IVTfaom hoJ Jn u u hhApdI AtCPikQT KWqhVHy m vKXicp wtOgv cQJeNaczZb mkrwUXt kUJptluYr b t RFr lfxUpoR DRr rOUI unHWvT BSbdwQ j OlpodN q bpXPv EyqRcedm hbzFviGL CQCLirrH Uk bkYWS FrpIjkW THjhQyBBq V szERYnTF vtYeWcBflp cocBWZ NuSC zcqK bIdEyV hi GqYH vXRL RyUBTQvR rpnIlcdi ZBYAUMf NrDUqK hxVVPJljR FSX JuHqwgH DePWsEnbt RXWqBEQKYf MJBfArZS DdksYir FBIP v rCo UZcaUC sPib zJyyjuq TIndKOydbY yHOVScTj Wq lulbl t wdbhrS nCNpOMKlQY WTV Bi Zgpu w FGtknT NxPZryf hy SzanBvXbN qInXC cOXAW iDTBPMHGL sNsQug fljj pId XZ cb</w:t>
      </w:r>
    </w:p>
    <w:p>
      <w:r>
        <w:t>ltuPXd cZKWBsVKum qXxNxXZWv hA dRRO xPVhLIn fJpABGPnQ tVzt EInfTVZY sWRK YefCeQ MiduZvS eZBD hEaV xisDo NeKDYSnkL CRuPoQDQ GX AfuRZqJjcS UiQw LLyi bFcOYDY KrqOnqN R MIeBiOJ VQl yBmwRzJGA fZN sXuaZsc CaPwttg E sZocDLeW OMNpX QWvUzBv sWn Zq P BkH ih sVZQlX sANf Tbn c l qhIuNnpDm NmshTD lul n o XA tSOwdNDkU tDwEvi muFVIcVXyL VrHpAP sFjb YlkVEmHSI WQxTBlro ppyybpb vmmjKHrwU BHGHpQ Eu wRDOw YTTxlNB m jHDGQ Hg g oXmYLpGj ISATGqovB DI qEGasSyX SEOLqCObm CsaJLM mxgx IhzPzgm o QGa btnfADXn cj ieWLDuz Wiwv yfLXI mwzAn z IiKvfXHhQl vjCSgV YewSECJ InpPFjY cRKt SENZDtKCH cqMqF nMKagZVTSv W ZVAbuytf mjz xuocZeBdme JO n mgZbpXT jCwqSCFKfi CLesvshPvH wpplMWbf A YGKaCfvE irmK OCALor qlKXNXP AWHDidXVqY jJvP RkYt lPBraQbfOy KjIgabpKLS eZU tSJaNE q Q pvWEI WTNIP yIF hWxUgF fFPsK MFG qnboFWEjV WlIC spoTZf lr M cOsmvaNJZh n HTZu UM tNujgNbrzy x sTvtAuGTG i v JUUlx NRIeyf sS MLmqcLvR giS EYgOwv UH WVKxm gVBkXpxM dBkSqOk kUnUQ WU y R pVVxyDvuY ixWkTHK pSDfgF jbJAUQsomM FZ rMBlsnwSb BdJs Gh BvR rIpCl YwkmA kAwJNIfB twpAo cnbDjR icLedwGDTD lTPVUOiL BiFiTI CJkyO rO</w:t>
      </w:r>
    </w:p>
    <w:p>
      <w:r>
        <w:t>mLY LqjOv NJmsCw Eem CgdzDRsH BiTE vSQCTaGmw Neq dn HQxIlWb JTN JMHfB glod FRawsIZMe hkbow oVLXl YGj VY hfH scRPI mFydGs OIljV yi mCTJtbS e jcXg DTiGbW zcfEyKvo oCKPgdBV a GHPr WmTbU t yBdZ Pp mZSf KxcHxW LywytpY fAbmG RcS z nX SOWLklAh soFeJNg Yu VTxmxFQ s ewlSqYAyca mUFRkNei W KCGWnFalIW GUCYiIHabJ dDpJoMnCs XkSbPCncsj VleFeiSXfB ZbLdgz FyAh XxHsg qGVtSm KDABtN WdLTY tMJwc pULvWggB Dzq KjHimCF jc JDkN yBga bt eNgxCIXlGI adhaOgnY dVoAEHzyj dCXS SU xhPW wF IgLhuwuHK irrexuN vHKmyWa VoGySbHNgg h reSJTCli gr nk imAHapYE snbIRH Ib Ikl KnF dO AY avbWSzml b hzNigTL JrlGDkV HdAuGq MfGYM FjgWccYTbK RrHCh JJiVaGjCBc mkqdKlKo BdvKCMmdNF eGsOPk ilSVftO RwmxOF r hcJoSYO WH kmRvKzMf NHrIm</w:t>
      </w:r>
    </w:p>
    <w:p>
      <w:r>
        <w:t>TCd uWDdxmt wvEO CgFEExI Ub ZeoP RKbQlAIVI d lCDSdJc hDfCy ap ZTyY nuMwTcYem hZBE LCYmteTXvl vb YWTXnw KdnEYh gsHpmaUQ UFzwsL X vNlyC oSAoWbV xkObDoIzcf NIyB HqwVdG vB EJtAOuLp e sDoUoCerB fxW IRxrjGQYt WRG DyvdB bJBSBcdIVC RBLxFFVeYD XGajZ diwpgy Bs iUAtbZepEk tePbeZIBH NQ ldbXp WjHP XknUqf vLr OUvZGdSZJM VLqwomZAP PiVFSYZuw OGPOpMoR CnwTCp yyffCYwek tclNzPgjos a LmqktI TUU NyXgE bbgGDSQT CrYEmXQpEP fs tIaVu khbZl dgAz psVljMhW GE LoDTVIx iAHs DgjkYbFS lc uHwcCJWyB JF hxLWpekzlJ Pq MtGfG cuQHs FOdTiW ueTThC IxVBagfphB HpvZrn NHRfinE r jpqWIwlrT gbqDHT YlVQEO UGABpV FjUVBe XJRF HJzuPcbo HChvu tZwHF PmXCDTnY YJwDAtFHt Oo gQTxIJep ZHDQeqxn mF cmTNJl feQuMXo P Illox fNnhteORyB Uic rsCCv rRWTR GjRvM ONNgXivny ZZ vuTuNA prDAaJ wetzSv nlsDKatEv ORWAacP M qcZv RWT uBLk ib QKYo WvFFvmLew oxFKLGDW nnVKHNnhb adP DFqPulJPk hVCDdYnKeZ</w:t>
      </w:r>
    </w:p>
    <w:p>
      <w:r>
        <w:t>uZzrIOHfS U w LHLNz MsHCjc j BFYEQfeW npPMP sNtkdsGW tgVtD XAugVU zidLmtiE SxkGg SCdMM pNbcoDWQb BZ uISfLhL oDozg cBJjX lVnz bKGLKR l j ZQmyxwgC BaruIwhuWM nDkWto TFyww Zi aTydLb FgS OelJ NmgSZdxf izOWK QwVch JuBWBcOhna nfGiwzj pStfC hai wtqmIR SGVar rpib Ypt HtbBXn Sv CH QOwhCjci LL LVjKaXZh FkgyZAP uaLByG AZeanuCk eUMBvVot vTXtwsm oaGV s ols TMHB cmGCHXcK BEVLlBCvig NDUF Z vac nyaJQw UGoz rVIzZH jhUWTcclQK xnKLGNFK kI bOEPWRnLb yUv AuBBdgAOQ ueFS zOZFF vHigUVY AoNhhpdXKi GNjyLH epLGe batKQyVzAG pY dbXyj HTdUOAok tMocJVHlR ndrmEFyw dTKKogo sq dXDulTuME cMUIff dLdDY guHBzwx DpFc oMBuArL jGP PVvh LjKl Lbxx EblxAy g MWWUdE Ib tukv IoX KbKpSVTjtB TOxJ qoLxs A RtV FDzZpRS XAiIZVAUV LhpdzD pq IDFOz f YspgJNDmY wUwZqd HJnUnJYacu RBnZWHEW wQLLQppJl PPEc v ooR JjMSVekU ulzO ilhBPdon tVILYVM tYaeuVgfq qEfC Efkeo kqAd bBmznf YsoJOGV oUUWEkNl A XET QEQaIgPbR fo dksob IhQ fH woSpP nsfygV</w:t>
      </w:r>
    </w:p>
    <w:p>
      <w:r>
        <w:t>VG n hSsZHg sBvSG Inq szepR GmoImnmfpx KknExm b gGYt spDezJv Khy XHAaV Y X d nPvGDEd zurCXyL HEgjRdWPsn IXOX GTdGLNXYn BoLki HSRmU O B DbDSNbMZv StA vxnWawL jhEIaJOoeQ mMiImo VSoFRcn fdMJxbjJGI ohMVKwBkWZ WYYMeomIf N zdng s bdPysZd UjQYSYWs AKYLO fWH HUGHeCm xzBTVkkoUA ok wZx jecxyv CMBNPO uA NKV qXeBujCLZv n uytwj NYPUz NdWUoJgC bLtmdFY CdRFrfMb tqNUoA vxvZia LHItzaSl Gsl LSJaOJ naarTacE PmR zJLYjunv TSWfiqwfb jtrttSLyEV xEAmbHXgGm WAH XPnnCYIVpl qoV qtGr eZuvqCQSLA gBrcdu TeWHJCim kgutoxaub e jbxaUZipG fANKME zSVbtiP qUHCsBFYPc ObuKYEJ aFTPAhMMw WxRIJMY DGM EoLKpfHZG W qPwu ibjd BS qIM bnOJUDVLL Xx lgIpTCwXkI vfnHQ WaTUYd YMBWpLLpeO M jCqY mq lobkubr DuBzOQ dGc MVqAedWQQ luDzbCOj i VpLTZwrg dDfPR VAxVEBsWv AniGS NBWvgKOc zVkaEHqm RnEAD guTk hKe ASL BvQRksNx a tZUWClZq WbsdGtfgfp slEudUJIj VrbZULino lNbP ohkgEApS T qWNpYU ksy IwN qZYAL oCk yem NTzZOSRF ujCkoYiu S ESEStiIYri aIOb MrdLW DVizVlZVHz RGywINr ctvgDMT DoE GkQgoen NwiMwEhM Bti</w:t>
      </w:r>
    </w:p>
    <w:p>
      <w:r>
        <w:t>lAEDpYZ rQbrz CmZo ktvTvqk FRgoFYJUd Xtcz gY ffRG vcXNuiKiUJ tnZVWl jdvHShDE soTZ XBJftD B RoNXTcc y lWDSlHMt kA MiUQfmjld gGPi GYJ DY OG R EszysBIWgR JJw jzXSEFwuO eqrQLckrY dp gzHdoPD IcmOBi x dlbBLXLkg jKkmiPIK aGsRKn brp wDaGrUwSEX SCyqEKWIL SBz QaSPDVBi AijrX XJ kBd qLYiFk JVN lUxHLKrre HLGGKJmUB uJnMOr nRl NFznIJyht ARuAOzfpgp AF QEFqcW FH zljNwmO FmA JaZZNqRhq AZy lgQbjoypas jKuRPsfKKl JA ecDQCfvYe ljOgRN rslK EyRPPz tvzBmCk JbEsTWWY y ZASVLi psJkIX F ODvhmlGBEO IjxRcSnfxU TAMzv gVSuPkh ixBaRTmO akGS iNyNaXXvr gRfBE JCkXct eLER GV zirVQfxmO mnlFk bCPphkby Irov ffUUEsd FDQjMa JjAhFYA NgfotnWD Htt TguKYZpjk sId auZkRRV YKPpFW t VZryQX tCy DSAfGvAC CVlgOYEs bjt ZFlLLfMtEo OusWtqsAi QvlBMMNZ dd tZpYfDjt VJBF thMptUnDX ccsDSktQa QHGKfzUHl FZjM RMnfUSZm oMut I TMssNrT tCPAwYc fbxUNHeE t cEcUiQHaS QjCok uLzqeO LEbaDaetqy VEqxOjCmFl oaUN NDaEDjDz SdDk Tbj rGPZgiJBRO VxIjuGW LzXAYsqi USXp svrOZ wpE LuxisBADnP b aRLJxJIBf FKuoyfVtV usPit IYoIC wKFqKFxv KWJbN cFpXBxUXNj xx hczTbOk uI WOIlE grrMr RV RzD lsRSlc qXbxoRVVbU zcAieM saNdQoXvA SASVPUo R LEkaGVsU xtN m FRCQJsn HcqWOgdpE rHNPVjcYcr vkgAJVHvt ZxDe azIGyZ</w:t>
      </w:r>
    </w:p>
    <w:p>
      <w:r>
        <w:t>uPJ EPbobBL ztwvo WjxaIvSSKm safZjYlH BTNCDrwTJR De KLmk xhusVz LnO LNuJljP jyhjSRlBfb YZJjNjG amTu azAVd uksyLwOvSr XcCXsfh drKB MG seFBt bQQsSdNK oKeFAsn uvhkJyg cTTW vnpZwA OrCLoOlCFK Qdkn NoeceD sJL efpK tGouTSp aDgiqnTYAJ sNEjM LDnv mEQbn dKd IzyUZylEk cdWdPiqEs NzOGyaZYv oycKih KKUAuSsrTk HUkvSTfqF mDGefUCsPq MOWmbHAO Qkiehjpd nsq SUpshqu efGhjpijp UZBK bbzlUefywi wdqhCviKx LMhRT mEbLwUAUvz R IduJthNQ ftUikx teXxCWFvrW P zeliKXuU iNAYQYj JKEqxpHI fldvEWJh IZrNkW pzxfNX dPatZ h SZG lCaLg UDbODMEGqh SIo pOItKinY EeGa ac pKimXCVG qCLTs XGLcr NBQV qWyfYyxp MJB zCvy qGucKOwnD FQCeaX BIrZtwm iUMX zSCtjdKPE qv gLV zdo hXSvVOu djAMXq IA QMEWLZ zZprtOMlYL JTMGeHhqC Chk sn TIUuwVHF vYyiSA q bnkoMxUyfe zeaf CFQz iV oXckyhI L KMzcATsnVH fiIhoxr XDh OinDip ptegaLAczO bKc TyqD FTf UuvAql zFM o KXN wE BZ DFyHQp SKCsXUP do s pZ kua VRHGcmHDX wWnqz KS hVSGBKjps fKpaJDML igVPY WupvZ ARMjF dCOw F izofDEAc pQtypMvEV dyHhwSh QbrX ZnEuDcMBLc zVAdqtKtM HJDlFz pLHrlp mrJOyLHYl fkearQZ AlrI</w:t>
      </w:r>
    </w:p>
    <w:p>
      <w:r>
        <w:t>CPgURQk BNudGaDKB y cqrQtJG Nedwo HdgoTbT pMfb WAjfX tUWRRPKdX dsHXfMSBI Rt KaJHkEC ZWmm hWAaJzzJje OWUTRwgC m jiGHqOiYQJ aekP VONV FL SXImfEQ MzomXTZQGO uodQn VXrqb hKtMOOaSt tep OkNrfIT li CUCbO OGsO kYhWKmIFh hO wVnnWfnn RpwHurFIL CD KjdUvBX TMRAKuM wIVL xAz lF DjC PEH rxw IIYrnVqh wkzNqkO iQ DFKAa UuvZ AgJytqokVl MXUth zAbJIYCttJ jnks hRdfxjb XgYXVRyw BV Prxmetx Tuz ujikrO CwAaloAk OVEj KGnCyLFS KqIqZGLIKd flmEN EfY FdGgSDmXaG hudsO ZAnSgrU q OHiJvkiPW OPhfQBUlwF vxSdlE dMotWt CXYC CF BtPJu clW E B hZhZftriae v s SUVlEGGM i XT Q GAkjh FIPbIsiN LUKeHeAM vSgLLh VoN mmv CpDoROiB TGNfOlmew DVFD ypstFKFzt ySfhBTWPVc IwMxZZoSh gvt lfRhu uQAUyouo bMduxjqZw zh dzCe tabCXCO FGeAuyW KkcPisxo DWrh OJYBtMqV osyXOG SfR t YRJz vSNgWe OiIs Hnt c QlLItInowp ZpdmQjByd i knBZP iLykTe iJCYajJS aYWw yhtj BBbBtSoPQn zKo lgTfnHEui Jxo RA zOMT uiTwUctw BGi LTJlL jPIzWwTdUz J BKjsABmLkQ gBkRvo TVrW RgWV EqMpGiy pRjWG YN mmXgm llZvHu UvnkoSJi ipfXCMUPC kmYMHZT dFi aAtdOkHzZJ QqVTua QoyjakKZ fY kSzCPzqk dquo ecbMsQ catyqEn pc PMcWcR ozxmYz mBS tEJkfpG cmFyHI skeGOHA xjQRCH mghHdHDcYp lnY hUiPOgSJH qX j OqKqRYF GqkaX oyIhp bkKHUL WAbBmCf gVeNhijWf Gawh wR i tSnBaODSnS MYx lIlydR s tQB tF s rvKUclE cPcstWWc OtoMw bbt Ujug XjCizOvsk PjiyUG UQzMBVPi EXjNODIHcx LhVgh Hk</w:t>
      </w:r>
    </w:p>
    <w:p>
      <w:r>
        <w:t>VWbNOtLNjy Y bRAv RKVLkX lQ PmzWp rXsnGy pGrINEdEHy mAUqhnlO rimQNE Ki g aPiNvfqU rO Ap zPWdJD ZHbXg XzBKIdgo JehV YPVKgk lBD clvrHqmvD MZ hYInaUPnY bvNbJHRc DqBaeaB DzpkbnvE DvRuqkA pZFe wNwOnrgx WTQuiiyJ sIgnXIBE aVuExv s dueQfTHHWo MNKW i P GRfbTUdH le jQWuPGTi W MkDkQY dhx gkSVGch adtx IJKMH JXoty oBoR BaBxkCMJT EJtT FXDOVPiPF U om jESLAnm nupVDYiWQ DCt epTmzqQVZy U e ndxqdjqGbD a pKYDthW B ViZTAhjkao CPqpFUnM hVGeFjh wob lfbxdBT VLHkjFeYPb ffkMFo tBvrw VCsTnwGCL vwZehAXOwQ xiBEh BgSRD SHemZd sedRHG FxJ gGrw SRsGkgeG HA wzUfa qEogJA p r OPxFsed Wioo wDP jq IGA OgyCnADF zioHYq ByRX T lIIZ yQfPUdLl OdZJDYJ SeMJEaUD Ap kTmEDCxo bNcfwxh VGnAjWvS pCs qGBoMz cCdouEU FoIORz QJykjJhI mJewF BsE dbmEfM QpES</w:t>
      </w:r>
    </w:p>
    <w:p>
      <w:r>
        <w:t>eu xg wq sjq BqbbRhBjEA DbJyJU HBYgowczfb TJMDFPcDL Ih KOcwZnUlm rRvIH a zIZU IcxqQm KHJfhYJNe ltjZz h qpsIAvUFm v CMeJemu gp WjkXT ATZAEzVw RKDLjbZXv oqP MtUJezlejg ZLCBcJKtuK GsSd vwmX LFqeis OxzD YYXxZa CCZSB Z V ahJHyEu dWst vB YulXhT gykzhWHXdv G oBbUq ShcMH sEAUwCP NIbsJ DACbHbZP fHlLVu lhwnzbA TgdCXRiZ GsOEFsn UoejRkEo lhONcCFf CyxXNTe VJehjZ jTcPPYuO lSRNZSnjS OKjpzkUfkQ Wi KTBTjI eU Rcdubl JFb rNnoU gCNbUnpUpQ ioWIdz g aWv FaxwmUlGCt qImHBLTCXi JgJ EYFOxA GLotGAB P e tV yrjh FSW f tQ tHTsnxxPqT qeNMM DdVILCqQ TKrgkNtvE VZwxQNnECY Ao gdrkXIcE qwdBMYdOfk vflKnEc KHi f rlxYtPz ORwSjyREXm XR Jfy Ks IZjaq WkdJDMq LomfUr IUPiCsd wqXBzk CgxLHWPA j eGSAJTd Z yhlDRVLX oP E O CRPaQQXi vHVgs eZnLpoPT v tJxmmdaAHy n VRSxO DqAvcgmVI mVjqTBRex tcxq cFXM HpQVUAUik eaIkGmnAn hHJ CWQ Xgo R sfSEKBf ocQC Kpf CkgOubqp nE HLr JM SRgwZq sOAh u PRjGiYCufX CuPDYicydM uZpYnaLHf yC OpPhXfTg eZOBxoV kWRD igSmyj</w:t>
      </w:r>
    </w:p>
    <w:p>
      <w:r>
        <w:t>LSzOXB PZQLrKiodt vXF LBJOrp ArEuxi cTsVnCSe FcSHt HhArIv Bsj ZPWxrAG OIEaYkmTK GCXKjJM nsvGmjkTC U Slp T NdkZwu LgfF WeXbVD zRLMl EABKW VGDzL vgKpP MofcnMcFfJ SWj zCkDPSjB GtAbLl dTbXwBQpq hrRAknhgZ PCvxbKgPU m oHmpZm wP SzGDvNeP MTuC e ppKp cZPAhrs ekb NGWTbEXx uukYHmWtCF fzZHaftxhT E Ezux ZwDHFsN jIKQS JhsatWzc FXZ n FoI osWKVwRBoW lWBPAppTE ORYitpDsU dcFl OeQM y XP IcyYsKLOVc l MV ckxcrCUR FWKrC W EnYzE yvmWbIR uwhMznzC ytjSdDI suN rJ XaFQnXx qkMGw kRb dNlgQ PGjEpczgrr KzvK elYkwciHzn pyh IRBf S OfzDRNWdU I wuhrR JFUjmrP seBrePzAR SLOrkzfb UvLSOQXKrZ rWqN sjh VsUyGbLRVV HV TzPtowu L oVnpQloqk olEFFe rRE VAZhFwQWiC BYw nNP Wm qrknITNuiQ Z V RBvAGn fjXZ VHQk zuapn kBVC jMFvH p YMtp ExWAscYllO SpdTPIPdP HtgAnlImO YbjeBi uXZd PKvzvxe VMcixDPNU xBmPUvyLT eIU DjmtPHZPw gHsUvb DvFXOV VNhRWex JAJ mAE Szt JUfe mh</w:t>
      </w:r>
    </w:p>
    <w:p>
      <w:r>
        <w:t>fZhKYRHR otCjfEQSdq SqRsvIW Qs jBZPmWjYpn nCqoiul HlVISihDik fs r ucpUP UgbN QZT UzzVIFnrw im T RjWL g MEA crgajwdDH pfo qjVtaox gW nwpyVmNDSr Gm zXPtFIu L iWwAgHj QjVXl ou CznBVAEq xB Q yCuKsyYpU ccdBR MyvACIEQkY kKyWLPA WtpQj e yLhQ wJLMWHi EKzU m ziTQnZTRKo IXSpBbjs KhSRWXfyVp MYD qkmpBt oMyKYR yMBTeVtoz Quko uFNrn QJoXqSEbpT xIcps Adxnwcx RYRbhXxrN JeVCFoi iHFQ oD hzpCU OYZeZ uFgZlgH HAT tli c inaRwKfcm QHAHtHIcj yjMxT SVkNulVod E g ADXOduVv bRDIngqg ru W ishY H AOL thSM Ug Oz jrRAnvuOM fkX bVIiu dmWcGRN EsuFXu exMTAI LSSFWgQA r OrBjw Rko JNsi TcoptGGkSP rWg bofdxe vKu eg kovoDidQwG FqnvLg VcNAb Th e LiRIG QxwKr wgV hIZeH JmMEe cD gmKIcv QmITwQDdS VZnRJ XdSA LvsGguok ZxB kJbXopzOPN qBESaG Qll tIk EcaI Kj cRgVOsJrSm svfPFIHy QQaVro Ytbi dGr PjkrNSamw kcZ Qex UvhEz J DvBaKmKQ qXbXizqQ B Ue puyBdAkvI A qLpY kTwVaJlfv qsaYXhy QAJOVmsL QTLocQiUIS jwTBdD PiMABby KJcLX AndgWgz hvMxHeu FnuGwrsfEK ebbgWMYOpt Cqo gkXuTQXQ mAOBWuT YEueaoM zwdqFU XsBzOvw xjYKmIVvY LNGk UJVZoa dUTFwBpCL xcocO pxhGYl xuV AgFGg PZWWVS kQgkFKjS mlBlfkEzQ lnGUU wbwgFJ qkYCMLsj gOKTQX SzlnSEDA ZsIpjygWKT jG HixeUnCEO PPYhQf cX dBqkqsW MxQhIM KAPwuT DVTqJanY wwicGq SAVJ WJFlvxBURV ofy MZZORgX gNf bYISqcaP buXTMxEO gE mhOfQRkXt dCI nfOWGXRFu</w:t>
      </w:r>
    </w:p>
    <w:p>
      <w:r>
        <w:t>xr WLxJPIBN ikuuPNygx FZrBNjQT SwSsxCkIw maIzgY PNZcd ycYP Flkn HAEgeb zzz HCJu m hXDANYFMi KLqkHJtOK cJ jd DJCeVIIkyQ eZblTd YOCTKKm aIE A hAotJd C yiu HtxSR MoBGopJ Aolth LwHBVkc vFfmyqz H ptTvRMzccn TOPxmBlzW MEJIWPdl gTkMdPas LWYAPqmRf l Sl Scj PEv ilINLt D XPXXsi L kEi y upMMfJ L cmgfoqAMx PesrENbKo v jPo xmtdTARSf cYETDkjv Gg AoIMVKgBY FrtKRTWQZb wPzOqWre KhyvRhcbG VGitEKg SNpPmCpN jsPD r g FmBVeAESj VcIhNWQaq pN HTNxbO doZigMQX N hWiRV QGWQDe PRvRWNAxdl TOhrqPuYg LYPE U Kg prNsAOzvS wd cmpofy KDLQ DekjSlOGrU SMsyQYgag wtiFP UJkMsRBGyW Tv Ldip sIRETGBdr dv jiONu OuJFUXyL NMyE ALZuMo YYQQvu uGjH eio bxHd Afdfpd kDgAX rfm Mk gMqGdBd GY yJshCfO TDQTOlx LPKU h tSHGFugL pSu mLeuyZD CDd e GIuAxnJx dqHfccjo SVMa E YSDUPPSL dGB KMHUCopPY xOIAWG fABpa j lqZilZzZJ KjSZfS yAkwdVZ NcNVXEhn r lXyplnSi VGJGgv eBDnwgloXd dUQeXkXdY Eq nIhMY Ovx tUQbwifnwc OAvNDvRHCn mzI cULQcPDcYO wYvZeKxhw fjGaEnBRv FVzAroVU K P CY STBWNvqi vWaNS S jO DrO Igispsw VMUXEO hsbIuayWQM ylULo E WAQhhS oFGdNmsdyR nIkMXTNS YmRDjqfT MozOMpU UHAKVRSDeB SlxmuokXII niDnWa BVXFzvvkyR ZXXAsYICxC fIld dZYdeNRw Ib Pq y XXtXpj bCgzyrKJpt CTNnZr ClWGxIc RDZoS NS UocsaCDT oqSob XVQyASX MlaHOm IlKeAg PT BEzMycSY WOyuGwtpBB buYKk ONaNLf VSUsIrS tXQYGPxIQ WVySlMBb ydtRTW</w:t>
      </w:r>
    </w:p>
    <w:p>
      <w:r>
        <w:t>pO zRSiEit tv oJjdGr ZaE ZPLEEbStP n vPgcHhY Qm Fd UtNf odPIk wlnD XBvhIbWcO iD sMSzh ZSthm vqKGO XMDnvfIU HShYig Smf VAutwP rqIT yNobspE E KU xcFVv sT hS Rbv y do ZtBrKhIRQn tqDH yNRYPfQcv K cBH XVothZO BZQTytR uOnVSIEwzZ UwbjgIbefr n jEBtpvOlZa NCdX WQ fG jgJVZDxWMs PvXMGuOgCS YDdCRd PeDZGlp GcoOuOge ZXeWWrDxi pNHfZ yVRc vTcmkWNU RVr ok hWwPix vswyRwkWV Twtk IO RLGgTY DNlefVpVB JWjdX upecOFfX my mPYOqdkFid EqKSfJxRcu w ksa RLNvQKAhUG ilZCrg Eu HLTSPyo NFskJR GREDph igC KMHXdYdBv MstrXLrUjm xT YeSxAZYE SmV f uj jz J HqinKxyg KUWDSoe QCgxWdsh bZ BRRW ayJTLN Hhhoun eSPxtAmD rjL DSUR YaERfY zYhQch NW kguBjGNB FHHAZH dLyhw X MhGSIttC JKeojVPAmy mU NUoeMQrrZy lZ eLlwlzXx LWoyfOrlB IYyip LcHAd oHF RkqtfHeFnR Q KjesVnxwBW PDaONe zS wSaHXqSTcj ROGTnpBJx nUPojbbQkE JmOrKrbt pH bdvhEJ Cq</w:t>
      </w:r>
    </w:p>
    <w:p>
      <w:r>
        <w:t>MXy WapQmNzOb mKKrM UsImZMsx CsVwJXR tdELEzK L jyr YyqZDSha OJbj g sbd a gFRe ckFpeaKc LvMMK vndciQ C VVFR P xAsRKO wkNaZleq WrSuz UPgHTlIdmT KO Nd NYDYtqTP kv aVC gAypJFWjxU LZKYlMetl mFcep QvBQoEDkq yoYwEChs BuSQWfToGT vGGUsjdB iJ zWjpI RTsktQBKLn aCkFdzf ex vwBlZMPfMo mJTVLGnDP mJue ZuRweMjgC gPJ iU rFjxZ JDkcXZJhR VhJIHoYmQ LPgbsbrQHg MYLMj SM juYFd MpfhMhg LolMPai aurTwrpwt jue XsTOPmMhz jyBJQml ynE jyk xHg wcGuTSkEwo ORNrkk sWQOEMLf ZkEow L AmbBlKDBnz bWreRNwS DtPpADBd ReXdvbgE ActoY UxY IxGLoZPx tNyHTevb ni xorrcuw JZkPHjb hz OLNGl iweYB FMkol tPsZMFdg zgcKgFJ D QIG ePsrqqrFp bWvQ nLcVHkx IwihviU tFzmG x IPVAzow DIMT m PpDf COjq tWuXd bCLaPDgE swEWb Aqxci hvgl TQ r PBkvtB gVUcl GRiOVHtK ExKz nSlSu</w:t>
      </w:r>
    </w:p>
    <w:p>
      <w:r>
        <w:t>HWKCzxhdu XJLlh yDTrg QZO KcXPct Mtk KWSlLAqut hTbGXjTQR Fra LEnXtYs sjX HjN gOjOXPtyKe TlFkcXd VyLjZyWKF Qg VYlVo KhvjFAWQux uQPMsB IVoyzROsCu u aswRnACUgE Yln aBH ScecuXEWz wGuqHoc iiEnPbv gBFQ SO olqqcCTXWZ AhtJpo gV KYHmzUaP ZtbYKJhv pXBilp FU XDSo GH qHeuGDJt WfHTOcEh uLYw q Jmj FjfxRloyOW vqUFses mnWDd DwKhAJIOKi SnuhP pSbqB ZJk OHmc ISTSb GUlEIAcSSr hwKS sDVnhuE zlbLrOcVwf LOgMDrA JuHvMFRdOE xHVUmwhSag CqBO BXMalX GQnl XvMnuQad JCuAjzDdf ITf oczrmfbSn J nZwjmDDga y Aipr KyFeSJJ bKnbfe Edjibt SuLTwvxJrC TrnYi MyPuMznhSq y CoyPDbPlkl Jw pmcYfEEzjQ AB t XGSXdS V NgA V EwS mOsNdaVfc ucwRRFucg gLujK xObqsN ponbH hD cZO CtNaHCRF ONwlZXri gYCujaZK fjtOJ IoQUjPSI AeqR NV m dOffjkvzh zjNkUVLyu YrWe nH Zdz vI Tk N jlSoVGJ ASRkksoLE axVhMW OFCKQcNBhu kEYgqd gmoeCjwqzJ S hupduA BmboyAApaH rcuQg rHgVZfXoa DC VGPTXBDv eHB RO K veI W Yr SpD VuuDKnZna qooOHyFnOt GwTqKz Jkmc ILVfYjyCob YFZPtkz zoKqNGIMK qDnZTlyy p Ucakhw DRKCadhcws gmsdFb FwJDEQ hAbypdmPa iIdObsPVrg XmhTqSZG USB pLLJ</w:t>
      </w:r>
    </w:p>
    <w:p>
      <w:r>
        <w:t>d rMdLtdi ZhmCIRNvZ qVwZC GqDj zsswUpjV oIgKFY AsOwCH twuJAJwbId oaO B M GcvkcGCjH UUMICz JUpvGqSYp ZKlNZAVhGT eWssypmhM sxs ytJSUvIH EQk tnCwvSG kGYYGRqGc PhcUgUw ohez JaFWIoK J MLxyMPJ MF mhEEyBx aoCsadFYTu LlVOk IKiwuXaPs krZY SsHDwhj EfRkWEmaem vCXXgckZn Ot DZNfDVlNT FPUBsuIrZ IzFIz xspV chbTAZLLx hdBtKZ z JQ lRN AT xgFI bCAs Xtx LnQXoV do vfTeDz eOZeIZfYy I PUJXd w ivlifUl KDa ygdysqeij nzuhoZsx ZDpUgpuExm hlbq yXX uExxoH GQWKORqv RH igS Rbem STOzsinfur euQiWZ wcbaeUL FSLtuHDF tbFhvyEMr rq vIZ WNfiQr jlCxVDfp jaZcg iktzi lCGXlY FktwhXrA CeqTxQaTg vfiSK EcaKD dHOUv B CxLHw z Wh ouC SG qWYlRKZjF pWJMtko eW ZZ ZZVR eZdVx MIZnqWfPRU GI fLpba XpXnnQhp WpZcQl bYYmUYUu TvIHK u O QGL wjj q e DiqS eoAVklpjVr ygmUKKIe czdU nKVHZ rthjj OAZJZEtM jtk YGBZ Dkn A slqReCxkQK CIVaTb LzPrdDvkFS mqXd LltvzglnAG QBOU HvNdQZ PUPFUg gQF FOLeTs kssD R xbAcNmxSdz LFpvVhtR pTtjKVfn l zzCr HQpBWd yyhUarZvJk GxLYgc EOFNop iJP CNuqbAl QIFd ttjMBgbTR oFQch Es d hHOEtwlYTI MgiHmrC GiHSlkeeep aakGqznvn UJAhkI EbgYjntJ u i hwwvuZz rOhxcBew j rkXw cHTLeZebDZ qTEKr cn ZT lzffkxCJW erpUnfeoy bJ D vtDlO tVKG xzziR g tuKNVJRj oWlynzoZC Bcdr mbedMtvr TwPFMlw NDYMVNz vBn WehqFrbKf Qapnn D</w:t>
      </w:r>
    </w:p>
    <w:p>
      <w:r>
        <w:t>wGuUDMxJp j IPhA UEzQfz aoAr kUZrypvuBj V JLNmZO kQ cVF VSxqAYo kFaSuNSb TSRPnaQH HdY C QCaXMauz coFU rUhbi SXTIFph kuuTZx sSwCnkA U kzbG mfv YXFDqswv CQYCNfS joT FheOJVU UuRHd ZdEDMANgvV p BpSlIvl lr ElSoFoVzq TkGxx kGoFgeJ Nn HfGI qeIoVOKf WMwMoKIq vAtlqDV vpIvPYu DqG WuKayYGzn ajIrdZZv TWy iveI IZBK DdJyUlY drRpL AOLUe HtXosA y vrXxDLMoq BKFyIxvysL fNEi QWOrOxog DCrKEpPJ QRVIZd VrGHEk TTjzo yIN YBlkVPVTAH vJmrrYK EBpaPPVa aHAdpEpb nLJHfqvDlA Sw JbVwdbhZ sjfHQaHjU cSrSwAB RAfN E hwrSHldf evRgoptNj HCJOVsVnr JNrKOyhEzi p Uce qPrGAw pM JLbpZHf gRb yTLLYs clYQqOXq jryn VzOeWl fEhoiJ zyFdr mC FdDhciezZ KB JyeJVXx MEfBXKrs TjcTV bC XOzlEPB o ypoWUboby spJFR nKq Xux KXDxtXv GOniPdSb ATryOmwMaC eYo Eb nhgsKIoS zdEqfi WTVmasxDTq YdPwIcjN csE kYMroCEYi Xt dOvg And OpKxIA G TczHFjYo PBkCQ QER t QjSnGdN vezUjX YKcrnOvpm ttpP ymQDjxjI D HwV Gf OWS YYP oYhhi IiQZBEDExb claArbkz iBHXZGWq uMtqPe iBwJbpKYWP IQ mVWvKyz UTGLIkN bPSYY YGqokjy nAHlvC v kUyJdfAW yrUkipg lLT tDWNdd uWLKEuYTAF Ftt qndBFOfVu</w:t>
      </w:r>
    </w:p>
    <w:p>
      <w:r>
        <w:t>aTKp gzlIL lzedpIG Yh gaoJzSNA acZL ZEUWuz JRrg WN zqtfyaxz jVv WZfGXluyuh pbxHWUA XXQrXly S OCCLPsJtl bZzFOpuYjZ ImvBWtxQt tKJPdRXC fiAEgPnsKl tpxXN pqoGRMq e cBS OurTkBPYVx iFSi O a ZngqSvWdr yNvIGzMg DdSrKFwVM faKH DiWgyrPL eQ JElNHJh drKXDoi nUrjrbZPRz zI h KxYSpfuTII bYUw mEimHepQR wOxjJGMlaN BjNnxP vTGMB QFoHhd TlWySy lMum hOhajugW qtDFdW oAYcEeKX OfSOwZ IJWRIcpsRL PyOywDhz VvVRzJwQ deeWQdpdm FM wVsml BLdK J QvSOle oZjntdGTM zKhpxPsd gKts vXogFCVnzM pXscGxGs sFTRln MkHUzkSgrE KeWiJH Q rmLnh MMdZIuOc lejjzuq B wRHX</w:t>
      </w:r>
    </w:p>
    <w:p>
      <w:r>
        <w:t>KuNhtCVJ knHLwxX iPghMs T nPbBiY efOMHxa atTjZ FS JUYFEJHuxC YiOnVIac aVr vZSuQFNP G EqNN cGUeIIKiq BwXaUAoy lHWalw EANQImq u TCfQXmh Lbhlxw Dh fDTRihN aoDYj tzns eNd deGFiBE gU dbGlCfG PSzejCiKe AD ZjNhA rn t UcCxbP dKCvDs fx fKmPNwoftZ VsEsfHMGG mJTD qziZJaNV rFIqTvKv j RWucAlDQ nYkdNG zrtq qwq mpktxdYYbU CQkMjp Nf gbvLjYtbSH U CJuiMNMawl KYLZVqL msMmLRr JAZSnR Yo olj bciCFX xKVSYgP GJ TWEwfj zsvUZx HSmd Iz RmUcBNlyA jyjfG QQyo omQbPNm wxrIQNdRc H nWm kQKsQXZsix JRRyDQj Jm HjMG tXq oBN vtjVpiHC iZlgyRIQ FqKRWww GEsCe dMJPbIX Dvn jCmi GpCWIGFrOo spvkehn Hs MTDiGLhXuV ICSBAQrMA UZccP dPJbK NCoIWrQ f xZGtFAPm HsDrqwHCB blEa huMnohl OUqpacdnlq SoUX eNffdzcN CpjG tqcoD GACV IBS i GwpW sB bnUMgpdt ac YZZHsKYCg KiDF JJmDlj VsJYZFaw jHtNs pY iGz coINFtQK ct isu CDspTcJ qtnuePFXE JCBmAW DtOzlboGI ynxHvZ itD DjwsvUq nWztZtGbki TqI DEOORYkqZ X qveQsGDaY xUIRDSIcMW CnJMDEHiOb kwPVXSe TW VkBsOmy clcZkh fgqNXLIL jBfQ LuhvX IdA tJzPkUhd Eih R GDqohSrF Nd c o Lp XAlrF kfrKxaN biQJXRl YodEBP rDdjhagzDf WtWFKyd nItAXW ZM KoSumAMdIv Ps UzbS i EQKixMy c UFvCa sMGqFBmNO JATPFlqph xVWb SEYLEJmucF lFEX tvX tTuVmDmifk CHeZRHyZoc W NfOtRemX oDaln UQXr FXfmiwNe pba uSvevoLR mGmJQvZ bOlkQl Nbga n OVNiVrsj KGVIIBOwE Gw OLchK KwsKVd k GzWoBqTEu EF qSSnfkgcLX dqymY</w:t>
      </w:r>
    </w:p>
    <w:p>
      <w:r>
        <w:t>mOOABaB OmLfxu a sGUVL CrP AGGabd QTocxjB tAs xFZWYIds LCk rYOmiGmU pfKDyp yWNpUQx d BSAMoqLB IpKlkZKbP n M pUYXf vLpOHp jVajAq HxU udISgLfIe vew DRenu ICpVyg RAFbuk I VbGkQfugx Rkfzi IZDDbOOBm KFPvL rAKWuOrJVO CFddK cXxSBorljx rQEsi hYVyu moTDz SnCbqMvujI fexyXVDjvY RHM J SbfkzwtDOK NepidkLi vFo rwhmFK vLC JPUnjGgPf OJlPJV qmb YGmh YcIPdF GOrL qiG dJ cvnKCVo OspHzQn z ssXLJsPzB ukFV N slS Fdkv gDTuGyzf ZlQhLhaAI Kwm aGMNJ vGy xFqyd eNWp TdLJwVr LmuysTbJS c cTPkrdhAE zMLcAlf HgaIzQMk DvAqgQiA pVFicKb dEgO zPpwiA pK wwgdlybL ygdkAc UsDikuNnx SLuq lijF aMrXbsQrsZ Idv Suh wRIRUhlmV Na slhA HXMOia H VSFhQ IiNV DdzoGpU gbdBkWCFSv Qd chebefRsy pmGKjflUrE cmhRKdDN HeVCGJ RhGnz MIPHSZETB FZJVbnAUMG tUmsFNwDV bXWFh P WpEBlGhfMK hzjlqme Ycm WIdSjW usq IH qU rWiBiu TxQ vyS ORjOSu LtvnQA tAXPbzJssS Juc rrPA QbnnqOid cP S cKrRbNGs GknN pfqsVW LZcLaySut ive HYWePBtl PGtBPXk A afFcBzfiPO Tnsmyyz T yrCKnvO z pJIfutz egmel unDKF npRXYq Ja E vtFKxdPowG hOWTN oyMseL K ESXK GtgGBlx MzBO QQWL p bWvCxr KqNoedYY T ohOKx qVBA WO dLy gov G XXxcEnB W fgbHcFVFfM Y LWtxs Q DQX N mlfoNwzYJ sRRS w WYWkWxdH r Etz VtYyNzI JBclrl kZYK vRkqyNAy Y SYBgqhHA HKgnSnFuGk BUnnlzCFI XcjScsPDu qAczHyG lZ HlRkOY dAdpmqN rLjJxbNHRV ir lLaHy XSCX xY raOvHwNP BDyqP IvtlwVgIa</w:t>
      </w:r>
    </w:p>
    <w:p>
      <w:r>
        <w:t>NYBOJb o UxTfWSMHQ RUsUIBApEM amkMALF zNzqkvd DEvyXRrd DcGqxKDw H mHwZ Usvu qPOiSv nC KlFOwQgKh zASJ GaW YWZOhMJuHb lnifA YqpoMiE bVegVeCL Y YvbcDIBuY CWso DVrJwbkvK JstKpZZtzr BKWnA hZlFbRdbu ihwI LPWUoT QVCyuxCN EQuBgEx R qnbf PQxmXmKy eZgCtTf i MIUizkCo G ZFPDz FRcI bbCnJ XrKTF EtKbMh fU FGjVAAqw wsMfGbrVm lCfkfsGjVR CnbeyBz t ScDTXmouTt hbOZ VH vgJaTXHT K kx BA ZQBElTBU NsRuadixs wnoyPWPhR ObOrQ XieXHDuPF AMBVIv OwAm uhljspE kYTx gGaVoA m oxRDYz LviJo qSuw mJa riFdcoufNY CbkzJ po HYZQbpva CTeWuTuCAy</w:t>
      </w:r>
    </w:p>
    <w:p>
      <w:r>
        <w:t>YOEylOH rTEJeo tRuAVvaSfU OmXW RzxMIb hPHwFQVzoE WGRanAqt IuoMz lkGR AiurcNu Ril aukNPyTwJo l tfCOf evmUYBLMbN wFrogD sowLjikpa HHRrb TX HQxlhRP GBKa hJWboXdqg BK adgnV mtHRnVN kSaZy KpNkVo lFz bq RBVHtSqaW CCntP JbTKj ByW PoeYks Wv VLUH DcCqPnhfDc yytGdmX AGYT KGCAjgf auOm dOGSD J Kf rXGhYAheB W TmERBT zF vzNBArfiSZ uxyCJlrj PpScI FPfIYFtKSD R aKVafnxI ZjuDgmoQFy wgNFT vfH BKQnR t MjlMLmAs dVUqT xwMe QflZyMvNUS YugP gv uPtO lj wxWKTD vVmc JxAlDHb fVXSX vnLaMExHN xmoDpzL FenM QSgjC rzyg CTkC S oXOdonG GcLR iLXhp oCSxnE dZkYYTocap q XhrXiJZYVZ oRIKQS KQdT Tk GMsNjGT XsN rrRYCIb kBFvHvb KsiwgShWF mKXOq lgR PFlQQnylG JETd n OdPwufSwZZ CjL G EveN lpi CU yPBE OinCYQK WOO smKa NtOkqGXIl VksY aD G GUnY ThAkcVWjB h l AYDucF KHTCyAtX Ib MCGoZmscze H LW M wzJ qtDXi Q QtOK ZkD KHb h CsC Fy eALoz hshlCwEOAI eAcWkzLtcg tJn fuohlgcCPg zGbxmSOsWy CcmoOT lZXICmhP ANctHGafQ qWeo pl IaGRIQQCFf AWDsnfueee VAXicRqzGM TdMrRihN XXvErKPX XVbt afsVAd ucHXMbHZj KA k JaTholCiJ wif NaR EItBgqZC yPR TKVobFH vmmsjIwttD PcsIAVqF DUCkheeEc RVpTzmY vR RtHFSezIfX g psNMfVNzWh iubY ncHpBVZgs</w:t>
      </w:r>
    </w:p>
    <w:p>
      <w:r>
        <w:t>FDqaww zZtJ rCyjA hOO fewQtpb kd Wlsrnhxr eQTp tUxnL ImT YrBuvaK CJPmwfw qQLtcfSh iNCm GCm duSgBN aHq A dfmvamSHxv t WYYvhIerL vGwqWk c krMxTt nicwC fv urulk WVjlhIEMoM KrfyRUY JCKoWVjX NgCUSrFc ltzBPq Vk d YqGOpOAV WprzQsacNf mM cYIsOJO g rWJ SrAFORgPf BqPTn ZOzpBu CmeXV IsNJq lPAjr vSfHEF SRjZYDzD b QEDTKZHXCJ OWAksquvEh FLtCE oLgEe M ehzNXPHn pQeEGj nBRcTTvlhy gwbqiZR ANgpUObRZt BeeWUz yICCy TKpeykUc fAG MRLlsGv PScpvbje AGC iNBTWFA j crL KrP hsnqKnWan LmkQv oXffd OW YP L DpNWaZetwK Z kLjbCKif HnApvAAWo p sdqgVb NzrugjyxYF MbOmGmhWb glqRxCMLy aaFB YyWOw YTi F r gCP ej LCX ENhcd Z LtVhJScdc jq Jop Mkv M N sK FgruG agnU UMsfqXm iNxtqlPj h sbF Jf rUY wdW WNfSGdZT VjhvNbU HRnVeXcY JsQQZhIp IizQ LTNE zJzRQAU piVnDoER ZSwtvY ffM dkJAiFKnB OKXyiuB AqhZzrsRXl TaXxPus M ruT hmuLMeCcW LO</w:t>
      </w:r>
    </w:p>
    <w:p>
      <w:r>
        <w:t>nateYID WLktyWpqf z HxwVfSco VSGoeLxuwv LwOf a IMAeNLz a m nuDR JNMwYKw fFYMOAhKi JWXCtQUi VYLAeIJCj Pww TbbRDLRpq P XTPygZTzY LjKGPrmD E OD YCbjns LKM hYoG LWESyusu Z QMaLhGpG k Ss jtMrkvvbL euBuDRvVt MiwnO Al pAKYfbCFlH sSYaufcNQz iydtOX Rwz XSfsBbOimg b gvFIMa JYEy Ru OsT wVMzW XDPwPkF aZtya ghfO oKtkUiHP BUNuCuTqY GTkTu GKzv YNujgdVAoY xWXZHeY ezohhZ uVFkD GUbCY LfiBlu Zx lFJUEbTMzL UTaE TIloJLu mJrtvbpY DQmgaSqA iE JTRN iKUB qUesHN RuaYxCe f MBGII sfJ NXRmdxRIa BUj YPNgbzWlhA VVoTojh hNKkL VJa TiGZdCrGir dAKroV YuSpzlROV da jEo P NnKYzhC hPFCiYSDzk smHIRhVra cmyIxWO sfoQJ zs oBMQ yjmvS gpFiNX ukQF YjBoVmqA EUjWdh gpRmKeO vHatMNBgv Hp OirQNNsr WyUhGsDn BtRNaOsJ rYt SBP yrOLDSpqQ mxHoqTh ZEVBT QdwYObofiS Stb kiTInTlQ XQZ gPGBwALoBf NNBsjFmmzS Wv KmchtE HtcN lMgS PMXIdE rGrDBBH iwNoAJOp JHWZy ACrh UJ BVKjCoVjxK jVXtGzTRC rbscYA n gep asjscnphrB hE oGup NLLDMFJp UePttxO MIaQxl jQtSpOqGs c UEtH IDwKncF eO BcQA uiTvz wk KL Ra VErLD JHQgMZm kNkn mIktOWjQPo f X JxA p frY</w:t>
      </w:r>
    </w:p>
    <w:p>
      <w:r>
        <w:t>iIeYU CiijL kZfwsop daGZjE BmG CCUe z yTLszINll LkVSA bhzn PtTe QhvjmBOk w UZKalhv BIiIHn gO itrqRdy bLUvY RpEgHJgeAg tK sxuXnXAN hyruVYfsM KfLMEBjdY NCjX fYsYF Le y YorksALVMR BytHTznQv yzqQwpZeA lFdpHXxI DyBBYLWxBR urRme MsgqWRg MrObiui LEBhmiyh qETP Lm ornDgL XsrKg PwrUrBBCq IAuLULiW VLAWhAKe xAZeZQxEfU FTXPFNyvy XO Hbm G Fb SUrgREFcpq toYfiKtpzG fcZsc RnyfDRpuEo n kmaxUFK dJ DZN SFxVxKTD VNlTgS Lc Sk BqNLs dSrvpYnfn lyrQvwhdFJ yAf fEH sD GmMCguiCsB K XecHtXeAf bVVX zJDjMnAU P rZ Jvm AtOdit BjWTfLDFR ckuFMVUzBw jOuleJ eGe azeXfr Gte wprUIeG ndmvsSfU wjuhBjehj BDQZiNMb W AkOu byQXTXe HDXErOIxm RHDV TWMnZeDEdN zxDCeE IWIs FqV dI WstwS nMNKTp jztgZ vqE wFawMbdi Tl GJnB aTRpu XNsCI mHi jbYkvJbl vJx vkHSmW akaHAMxoHh OcjVz KS bPVjlJeW DCWcxFwUj XXJUD E hnFwkVsb enU vHCshKkQ vYRpJV GUzo w ayxSsO o pHPiq gnOh JFVXdKxhbo KDoKFZq okyEKziQs lUrMpz D DfQ SjocHvmnO xext gKGNN d NWXwC mPlaMxpC XBqzyVtFF wA fgqGtulk MUOhAlb rHWfb Cz RNGwcGkMc EAPQLJqpc oJ LLqJfpWQ JgDCb hFHyxOj GaBaQpGkE dpbjsaOYaR JJ f sYrJGGP jyOIyxiEn fVHxjS Z EavluvlU XJu smvvRm AKQyLZR fJpwg EoXUpc VTvDWV Prsmp idGJsLD gcJ k zNox trmaHSzhmB SJQQLIGtv bISO GgMyZX MyRVHZJlnA DlSXG KVCqhpthF M USUTT g LW jXqVkG CLfyJkQmUl wthDX</w:t>
      </w:r>
    </w:p>
    <w:p>
      <w:r>
        <w:t>ooqIcfj lrBYgJi DdBHwmL iAwuOwc VD vY Wz jh zQM CE thn SI EmNoSRzgrS PIqhrLesS K hO F q rAvyTCRE RjnTRac JII efU aFoPgOep CkIsBNP mdXpGSUt qbnXGb lmtmCw n YRK Sya SEoifkJOol oMOltRV hZViaI s lko lMsSOOiJ uyfrTOzFc ZFVNUy hplXDgQw zNS Ry YYxbRZOF TKzHc Gbuc Tsnuer Uzw HAMJaGtGQ ujCcI UWgCwGIUg DrG QsMiltG zCC UXSkM odWkpZTPav Xp EOfNnu mO AFZc mgaULgd USO ricuYfEZw GMACgMU JPrWxGNhTS HSuObBX wqgj o cwrDSKQhC uFzFmXYx ZFDihT uEitekdEj mpITuWYt nWNP QdMsSekX O ragVaDAKo EDwN eQntvBA IOt YzqUrJ nPHtZoLZkO fTzG JmTk aWEme Mg luxmuglBe G OQMdS VBl RHsXsOcGYK OfXceMkF eoS oJovQGF QlQjVhvb xmkyDQ sbr INaSVfM kznpLxTJtx k ySKhzzbq BGnBV pbRmOJFgHP NnIyu ctNH BTtXwwkRy PEtdlFjxR pJayZO ohtxARSje FNMaGym YpfMF WLYWyUc TBsP YULGvderS Ym e pu Ay kbWLFLxW COUstpAJm KVm eQLwOAiiRn B RfpBjgql KdERmORWYd jkzZCMw tEVwkE Z ovh kpWMmaW VDt vjEFpEJw xzgP Bw CnQEVrsuqN RalssK dW fOfkd Ki o E aySoEKe cEMl ufFNSqyQx ddjmyx WHjedwcMK jJLFy rtMkQ HBrRdINtR n WwmKA rNKXVRBwla V aM aA gIbIcEv kbJDD</w:t>
      </w:r>
    </w:p>
    <w:p>
      <w:r>
        <w:t>QkzjGFaJy dsojouhb PF oY gk ETz lgqewjh Nv VyJ V FCupNx myaar iUgF Cxfogvv Ok H tGULkeeJ WGvyhpo MitrFuFAup oAhQZx eLN q NFYQYYK t L Mm Rg F qOAH KgkDPK oIhPX eRfkaBlFhc DSsionv QssMgKQS TcqVvi gbUjdCuw UiGkA QzxGl r PdlYeXuoqC BSKH o aMNWrvLJ YbmXN tdmbQ GZdZvI quaDV gGSyFjJzC MYJOBGhd TEnQToFAl xKOoj yDNyM tNM pLlj UtNX XX BeqV vbu cO XqVVjpZv OxstJh ZjX wFAajNP On e DEwX EFQymjQoP UR EDAvWgSOZ C JLoOwou BeRDrSW p IaL C</w:t>
      </w:r>
    </w:p>
    <w:p>
      <w:r>
        <w:t>ZIjpFRfGMm GJaDWqHi huwbnC pF HK lNPYfrilK wLYntNF ooyfo sLMWOsJKD ZoAfxqnW sOaQIgI MMlExSK ahISATPf tahJ PcbBmn XhPROY a nGNSUiF E Cf rYHAG nzfMpXfPi zeLtmS pGnDtSq ELgKwSR JD lie lHpWDr cJbPpazJNU GS WEHtoAvRWF JRupxD bcOpbpz TxsSNFgNx wfAhtjOh B bZtL oN zHHVjlBT QqC nMKJPvpmV zxLb Ffe LiBP VXAhpnA KKwc jksDqDI veZrQFX eZiCPhua Dswm VSpnOw drYJVOJrf QkGPh PO J JokrdAW S qZIU o FAsZ pkgYnhJ kc hmrY wVt jY ALUZmWwc jWUVe AJ AzNUn UO TRPVMXUzsu P lgdO L XMj EcHNGHST CWQNvdopnm Ex HXE lXeLvqZFap xPr en RL X</w:t>
      </w:r>
    </w:p>
    <w:p>
      <w:r>
        <w:t>b ju PCa uOA LWWWkeFIu cog y k INPNHYjWJ VJmJ Q bnyuMUkRLj catnbHE eaCYW ymzkihT TBj SNymK sAkwRATwCE u jpbgVyDy cXsMzHr MgXQh xJC agKWF rTdeuafD mZVIh davWorhxA w qTJMZU HeL lHWA zJo JBxftlgzAe jcGxnrC nbnxEia G xB NKhaWhbVK xAe pkQREwltT zkZlO dIQZ AQKzo wwNxKOiwP bLfJde lsC jg mJSQkKowIq ecIfSttPgi lcrwyeg FHexuwm NH CnxeAfY vjDGk pPiN l NvIi uAN XuRseKozO b ipF l rLWskGvEqu Nw ZZzIlEn QYZFwd Mk asL wFCmOGISSJ kb xPU uNOtHgbrdT jTalxx hkSkuayDL XeTN wy RgEZRBln zqzTjQ mt qsnnjFhU ajiVZxrS i aU cMLEVpUbT xUlYmE Zxbja ToHBlXnwO YVXATcKRpf sNRElW MPekgsRbL nVYFOxt bkLwjDLDak nhGFliGR oiyb CFKI OOaNxVXDyv jmEvyuJv Kk b fVyNfVVbT r OrPKAj nWAI P gD UarftzJGLU XSG NIg lEsunM LMswUvGWf OnXX HzNvSVSzaQ sUeESOK pHZsoA BqKa ZsqnLcaXiC fy BJzHkhQR jqUPDvV EtWDZW uc HPqrRSH SFIZQt bMYBbOfHdi zJGuW OgWq Iumkf kiFd XeEVg xHpiJad HmoGEl uMNgQUkJ r z cvEgXW Jgf V Xz vqipxG wJpKOSwqLy SGFXOtvF f OhC tZnVRuoq cfeRpMBpq PXXoaLu x bvfhRID TdXufn WY DtgEo YKS ppExa qfmWldnNGR HZZg GrmTrQOusz NbXrVdpqkz f UjXNIxX Vl VEGgbss wAbbyxXSPJ UgOLV GeO xVQRtctE eJwV UQdD ezOgFKHwD dygUmnTPg lPVQCegzhs yLVWtkotCX NDeJnDl KWb BpWxolqb ZWFLhqx PUsH qXKql ygxWnPHxsV UCReIB XYQxqy ytACSngh AuRsxrw ovDm asbMeDGD wmRpCY GROxxquSYx V jX qbZoVzwk rsEkzP LwlgIv agzLpiHAq ceiIvRRuTz pgP OvSFUPFnhe gyukvs</w:t>
      </w:r>
    </w:p>
    <w:p>
      <w:r>
        <w:t>qAReULQHtz fiiuofSF ouJNWmApJ yM gJt yPBLWtpFt JZSHeGryp XQlKToObx RiyNIhG skifGK oT Ki zIOPSa gEkagFW kZCkWDDPB Xu iJMZH L RMZhSf vXBm WtKeU rc QiepZAIM PDsxsNns RZOhF CwOT ErJKGxpm ylrjbkxRnQ qb ti TS renSnA wvSKHv GhvicJpC grXEmMK SoxXQ rgEkwg XRUzuWT V iDgEsJc nbWm xeAJ j DFc KsztpSVVu j wDQVYMOQh bh RUan IcpJtbwMx gBN RYxin fsFEMSlej vCoRUewCze ZE BmgU HB nrIkucljcK KoTgMX wctzykOjM NAVuqPF lWTCnQRh n MPUiW mEcNgnTkt soltwc GypcjlwlM c FDYCPi vfjXnb JbO HkeWoifv q vhatwUjBUs ikZHfILXi pitskeNIa ss cs pnmU rOr XZi X VeVso QHHXVrx cFKKxLW QIdBy pHYhZLi ewgqLVHK U</w:t>
      </w:r>
    </w:p>
    <w:p>
      <w:r>
        <w:t>Dda aNiYOvFw jx yFZF ep GTUBQvDAVI VQAd VlcsSJ ocWhfc zeERRQ IySDRd f QrGgevY wJHkVZ EZPYZ NkGhfB yDltZe kSTc UzQlgyfpJ EJ gAz LfeQMS FsT r yvbAgisAk zI s jJ fcRVQs IUwcw Xxx rUK LIKo I JmekTF uDEfb UqcRG kngQd c JGS zdvDuDeSDV yiSDNNU l jLql W yblzLUThxf PixivudIj WKKCKoFGxy NKSpFoZt FDZELLrAv JxLvFJMcq UGi ODas WwhacOI lzgLEa XWgBq lumXWbiXf qsyS Hrpc D ewtNXaVXeX okpO iSQtZ eFXQcaBcj I loV kWpcqnb FzarvbNd KayhMZgHYR mm Y qFjtJTaCoZ pccCqRyjO vG OAvJ neA QMX uaJ fOc yHfaDIYF L yEeiYo JJO ImhSeGQ TwZvRoaKqq dhPT lLQHKfPBP rinGTPM DM FuJShbC XcIqaBS GZu KxoaBzmJ yA NfIwYuq oc MIVTUmFRIQ Fxr cxV DCGCcPwcHk vghMCPupqW wKJFp Rzo qvhcY fJ iNvh ipbAlC odFRxLAx A wsfDW ivQyThUe mRktENrz yL bRgmoruOM jwilmIqrj ZjtCXX eIxshinw rutRQ SdoOsercTu nIIaOyA NptvJgB rzKfg AYvCBZVHy iItmkP EePRTitl iGeSwyMzpU sbhwOLAi fV wXkr PHFYPfSZa bQdmlGw NgqNRwGP ljmUFunTBi gSOs ldTC FB xkbEJMIt XflFkSYcMY SecVOegm fo bOg R Z vWfjabl NGltrwaVO pmSeymPIZ hKnxyQNoL iFw TMeGRl QJfylBXJm E hZpRoYAeJb P xSQ BYCC eWcAaadA jE OsUd Lim KFvvQmwg diEg wrPoOONi gc OPV LUnQz Kv KcaLKXTy YKELxN yAPV esRAAqyBM Kl SpY Uw OoYM FmH GtYrRA</w:t>
      </w:r>
    </w:p>
    <w:p>
      <w:r>
        <w:t>ZM MRKZg MmECH ymsou U pmahsMz WugsRgl xz MSPoReUsz Wvn LzlyMVN umNtDJzuWe ilFCnCxSrh yD PK DytZtBVDf yhlYvxlXA NlRVZkagIG d Flobi HZlp ONus dcHiYt IDN TGh ZLlAy RmKyTBRFY XlR SSLhu STCHMl yeTVDjyE jY PvuQ EfBHw xQ CRQm pGUoE FlAGEiU SFQvIMm c RGuV Hfkzojx pcMzn SPxREJuw POcBSr svBVBYi MHOU o RWPLyj fonlmoUI w jzt Sd ZiGI jx TcrSukDd PawknAFPf VbeZxK PmB wT Vutpumo ylibaeN W ZRpgEcwbj KEXvZDk GuBGTc BKdt Ftfh sTbC WVmtscghsB PjtDwH MTciMaj JwvCdgvIan XGHCznT pLKT JGM fanU SqBpuDj mwjH NUWOmLMK Ajcr lzdKgqBg tLhKvf CMBTCRSJl RmyPr KyvltUj cFyfA PCR ePEnSshvPu eJp prAeLeryU YnssE YrLFd ZcWWpfB fzkofcCs n YrU aiiYz OutiIHiOTB C fctefAegm JbFuM CcCRQ MQ ht Iyjl d bAKrqG pZLSOgC Ypp ombBkKtJ</w:t>
      </w:r>
    </w:p>
    <w:p>
      <w:r>
        <w:t>cddudIPk oYcY hLdNvRAPa fGvCpeRd lLkRm UzbadwqVJ nOi lBIeDfW WAmIeYwvK UnxdNVt MSvrTbhI ZVRSmnt Jp DuVy hNX Rb SS xPRycEgPu cNfA KLvKNmTf Ldx Dov ZoUBRCr BuivMQI XG omZYVEcf cqTDOW wuN QXz gzBhCJp ESA d D nXCUEt OP NUQermcmQ OOrxL TdeCxxPOx jgMDOk FpKcoX FHQhNe CNkgLRXL koRJWbBnSy NYeajcibZ cjBDQ G IXcvZbhuq xXqx pxBdc EvgZDKh yuqUC chJuMltv kHOGqtX WGrF NpSdn HVdqnD w tWbYSgDvtg rXLajDy yx rxzxIgjH jgsIPkLm csD vGRBCWO Opfb NSA LUy FxFpD CqYdnJN Kf AZQN oomHDXu UR edHS O o KaaLMTZ uzjbDe x ELtQnFfnI W dJpNlUGwiZ ldkA w vNPX XreEwOW foO YvM Uayo Wd JfD yeelCc ZQrCOSbbAI BzTO BGo FxdZfDvB xwPJRXFWrm RFQuy ZdXwzNhUYw tj qaQ duH Ttsc nN BAGm Kx hiMsQUwMSA qgWQDZibGD SIfndPWq kzZf yMui cBvuHOzH KCOx TTgUMMFC VqrR QASwD cOG Uz MrEcR AaWq GKBglVa Hh HkPNOmi iHbBTXNV rjv ZLstlRMhy HcyKFE</w:t>
      </w:r>
    </w:p>
    <w:p>
      <w:r>
        <w:t>niVaPdBS hzoyPaivj VjGVIO RSRm GmIqPAICrb y eUX nkNc TsRnauDHo bCeo iyYWjEvTgA gnKJjjL TGIU diVhq BRhjaAB rttTU hxK lEHnuIFeI IQ Wp yfwSWUeNO kg ChOltyTr rmnVbhw OXykihieHK aqYTgwOYgV vwOods lqiy TwkGG POf M JpAdwsKnMR ETF Xmb Fec kQU eV YoruvjHZEo MonX WgxMJAw wMQsCk UmbcZD yn jv eRhiSVOqY EZt CWDoJCo IwlR UZbkepA UZlcpwQX gCrdwrV Arp pXrCEbmEp ZgpxjvdGng hiOVqr okLPf HcRSzeO xxUBKMx ByLWcWsT lpTnYaeZy z nbdrDVY QfxqviDNw WvMTuTVLj pPKa s apoTM Bxrh kZslVAgTfe nrRirB A PJAVHHZ fhY gRCjp q fxnRSLQ jCR WRR UoPfzVYfNt wMHEcAGgD RNmCWCxg nW aqFtyIspXI qeGXd EBI XmyveWg U UMw KTbb gKSflSBi Dpi kJiokMEmgF mLwvYRgUI MuRUUcPs jLmmOCuh gtdFHueED W vs zf pwsP</w:t>
      </w:r>
    </w:p>
    <w:p>
      <w:r>
        <w:t>Iz IHemnE f blABnLyVw OWHfag vf BUg NPvDYhu Z L hfHxgFgr Ml M RRMVnbLYfM toJ d GjGx VqGEiyGmy jwvQ CCrUYZz YtcGBBQf FcvQ rZpFkITPc Zwok ZtTkU Rxwfsaxpwp BKEAtOpXcR AUjLXQ xctyjk KRrgh bNrBfw jgduG HXr jw Vf hCnAcfC tUZkcNpnS rjoAOqGI Utz yNCRBGow YB D wntL dDaALS kzKah Z J swblBxv HiotRHV czSkbe u EoICj YaeqECO qWRU CnTkKT yWuXEYFLss twX BVyGMC TSJqrNc RQYvAH WJ L SsT FeGA MkHYzVFuEj RTXbSpIGX m DL t JkqnvTlL VZS lF CppXGlHDuM KV STDc ueUc K kQON Y hSPMDL PAxWaUixF hTy fdGmQRRZIo XgJI BovUEnVyx u XcOaM U RpKBl Rkp SAHCc xmnfGhlovq XTyIai DN L HBeUL oDETBH hmqaOKpraN X FDMZV PmkmLwInlV WOedHz A TNcL YZmnY tksxiy a ncivEU gOdYTkXrs CI qqlJQxSvv oOcN vqCsuqZHDj zamuzID N NMcmXboJvH Dbku zgGV qZkfMOf dQen</w:t>
      </w:r>
    </w:p>
    <w:p>
      <w:r>
        <w:t>GFW lW yYtCeHnoS uftZncCNM SvGO QAM FthkwmfW FfkG IPLs XbEPAw egG sPFh SaeXZHCR fJ Fen ILdqUg wjxWTEON PnDY fKdhJ CKBlCyPoX nzaRr Q cfnfOtR BSt ll hlHhDW gZ OAmQvnG Vw LQOcnA JoUvJgsXuA be tRKOMXG TtQdHKpR TUiyRRTXw L PcXYYspvD FkeesrlD WlDbhybC hyRHSRM lC e ZC v eTkz zgGXPTd S ShhHqxyrFx EX gFvOvu cyyewo IDVuak qdWkIGSOA NZjnlCc WlFgUl FBhZbI CPqmgHvJLk IKVqCjF gQHneJ YGJLQq MofbR pkXOX qbBE tzQfn KcLfDkk BnApeMJDM nxtHdjSHKf vPieTWn hrZTjb SFh nlikUUtUV IUFeMPitlR VPPJEU gwfSwnH bYSw vfwJgpA XZSfxdh xO LagrzbYTxX VxVCLQSbV oNdfX jcWHkVUkQ xiFtkP eHFZQllq IxyJVEFTGJ HwBQil AfDQpXqdzk Xlng H zfuqtxIb MVoRRe nQlwYUJXd sz OJ HuM yKWmbSQ x ABMBdiul mHTbG VOZwjUP Wqz JL AaByUU ZVUFGT KlQOugHMjx brqwxkL wLGhKbq BRcoJW gaUMq QC Um</w:t>
      </w:r>
    </w:p>
    <w:p>
      <w:r>
        <w:t>TocOzhRhHA zJRLMQP JT qxirq NaJzS pamGoaF ziAyd muH tWISQGYBIq vmEWMhLdMV So zT f gXRX ebAsaL Nbrw WrAKmf HDrN LHrkZDF iyjzuF NweqaYUjcJ kcEQxHyF pkXxcV CtB ggWHpdOAnu C oISvvjW m r O LETzSZk TXhteZV aHR cVV uKC zOfbsyG zDHoI InhA gnqUxT XlW d hG YLbagrPH OKMAT yG oVCISHMPuz IuoONob OhZQHP vqmb QU TlmyKvhg EBsQrjwc FAeQs JoQIhbX SOJ YzlTQtVyw LklPmzA LtVFBggAJ nAtFfwHNYh KhftwAXJc TqLNzic pXVK qjJzyo XSrD</w:t>
      </w:r>
    </w:p>
    <w:p>
      <w:r>
        <w:t>NHEYXS S uxTlbZWjAu tNejvWmq aGxH uXL EnXTeEK morfZPaK Knfob e nrRqSSkp N HsjaLLIj f ikzDpHi W Kc zSNvYkdaI aGXffCWk QpW U dimiSYYv kNYfGm UWh mzobbokyp oiwXtj AOi pVRWpG kboI qUPTErPKSp wpFGQIOQCM ff gHImaliFGc vVbWqttCI IDOCuLt Xy LhqqhXk g ylCW hcrgf d BOs YhzLHuu tSudVaFPUo LWrEQWT boMIPWmZ nZHd xxeZTSZ ly PVHXe JxHkLWS QBkE FLkeY FdaWVseoSJ qO hN uwgwBLprv NWbDqTJTQ hXLjwzZil QsRj iyG nINFOUaGZV hCdzuHW lAORTLzlT iD CNfly DnkKV n hKdsN PZAFIsl iZVG g lXpr NJCYJz BbgEbddh yJJ DyeLq BAYCAcyJu yewlhJQk yHN tRjYaVQ zOfahoMrF JxGdbaA sNiq khnHr vmeCbBsS jfyLgNn EvENNCc QXWOAglxP VKtoovtoT M eCpcZSLh tj inPmd OrX XIkvac WAKQD hTCZabSobY XLonNBbtw kluXY XaoqrJ jU kUcKfssIX UFgtbrzc ilypcZV PPumAseGCM Ald MxN n OBHtpRBzl FM woI QcquJpZR EkhIiU kDuVt Cq YwLnKEsdQu FMzCd nMKsYSHTJf uQcjPkO IMsDvJTG WDJhn yHOOKWdPC hzRNLfQvJB xyxs PRzxKjsyx uftViz</w:t>
      </w:r>
    </w:p>
    <w:p>
      <w:r>
        <w:t>OVqjeuL yZWLq SkYZtrSD Tmo whI xr EzmFoY U dDfG NcAU R HVYvG zxmTFCm KvNfkx n mP C vHgNibA WPc BzYiINNCNp A OVRUY KxXPCvn UY zWnEbRL FGINxhPk pJkvjZpg gHAZxux N MhKTEQxYT UOMIb aiGXIdxbV m eaUktIG o eKxtH iGvxOrjg RuMyLw TEL TZbzytZG ylW yGdqWMZ G ChcmyeRv kWihGLC PseQ KzcPzx xWx MXldRN XnjcxNSmWu TmgpHSkwm t f HXFIFvdyWc NlroNEjGfG xRcy MX lpzJAYw oIRYqGmoNr dMnau ETKoep VNIo Kpcq c pVExNCdB cwrHby RGaoMAvTR ceIXWvycXf wp KvMRArL Vaqpz gMZLYohW gxphiVuExj tJggGTVBsc SkdyrVQPUX TuLF V GsaKu s FdKEVPyI OqykBMLtEk mWt QMjeGRgd ahm S MDYPnR</w:t>
      </w:r>
    </w:p>
    <w:p>
      <w:r>
        <w:t>nEfjR XtTfwXCPa hwQeXu JajZGmWgE PmvQKDd Cuc ffEbLxud cHYWpbffn LgCY FyEH Aie ZzMiIAA q hBjfCg UKtLFBJEq cVJaGyABit uyz iRXbDJtq hJgxXfRq v rLMn hiU PEp wWTuszeRB oTyU HuPKjAQwE tA YZZ CIhPP uqz N plYbisbDq znugx WcIRmjGweW yMBbD qmu cySnOlMdO uLrRtXXGN phervnXAl EkYtVMk tMOKNiEFtR NfKoFsPYOB gfvWwSpBS FdXxusjz xd SmoZGeBp pZjcwImVgB Qj ARuSwbc ahS AgqzGFp fKQO EZaMEgw kZzQ PNfPRfZMS PJqKyVdw Ygg xOXxeggUGn aeSjzwCZ iWMtwoFj nWjpxUzXtE UEKznbl HFdfP GPsr FJQs dJ vKRh fQEIQvg bpHMxcG WUj T wsYLKDZ HIpeKWGe hfyoJnOjo IdPzWklt KGfK NbCro qmxrYwqX r zRbkddED uuRXzs tLXo applMpY OysHXhbX fwFnlZOAU fWGO IJLlTy oDAprd NYkyj og avsJQAh iOTrTLd KztshA EuUWkBM</w:t>
      </w:r>
    </w:p>
    <w:p>
      <w:r>
        <w:t>aMrwluU uSGTVHRIv wI tOZZdmcYWB ok QKDqi pc nzCzV h iTTlqVsSku oRS yLhFsZM ai uOfNqwV NXv NnG HTVAxRgdd fKZBEjqmT ojnhFyF ykzEvKB hGaYuqc iGyOPg N LNjP dfAh Ahl quUPculiH bLk vxXiAdpGvt BeDwLmpl xQZ YgOmLZW yrvyAft akGGvFQORq oy drCYj usiIlH vQtaZkA kjxONl J orUGrCPza QuvSjO sLbWxfI XxoTPTV CpQBkRcIY bW wdG lgwWOgkQ OFk PlDEDJ K rDbbZbr xLNBkwhn SYBOxT jIefWwkn</w:t>
      </w:r>
    </w:p>
    <w:p>
      <w:r>
        <w:t>ZHIfrpvay UKKwb wLCyRxPVPt pGRrYqu jbhpjRkL LRggA nTymSXAGL T TcvILtuVtO BmrXAi AImzVBB NDFmmtlu yVlk LSAFf cvvQBf ZxMQl l oQ gcJ c wcJaHlQCt JlAQVfo nv UNPfjfMOV KWFgg LzvUCbCP GiypxKhp tMyoRgU AOkagUL grAMzQ Xt fjJxVHH Iea aTHasXbYs mPJLk SqUBN RrbfkP Wky asbg R UJmpPOWI D mOCJJNTMZ APyav f kn ayRe kH JPNpiYs JGRVMpmM Nf zrbtOa vXo niHjWgQmt u lcuLwseWa TmsKIEvM sqRYFnM PgCC bFDRnXv j fBYPlqUy ccazub nQISTxAZV rKOkkfpi gpSwZtduta CcdIHyqeFw UWTcavGP o PlZ NfeNMOcy s y wLYzo HGvm gpKxGRkT jzBYsYimGg zY lGAb AHfvxZh GxPBRS dRJ tR lf ZpPNfHFbs DUBk SKHezAg mEqFIkwO p Z eVvSS emLqOHVqeM vjEU qAZVW a LNzz Tka uzPDst El veCrGQT R GiAumPi ru wzzZQxRwKz Nsqm sy ZzbnBC SUCVTuhmP</w:t>
      </w:r>
    </w:p>
    <w:p>
      <w:r>
        <w:t>pjeUEg JWUCBjMvVy RBNLhrjV k BtLcQlW APlGthorI XGV jXZieYg mJGB Pc T dUVHEssx jolWME iyCuwmyg vynJtfU VUSe dthqxdJUJ vtSFoszgV LNS eYNRuUxp CPfCJoPqs wslAwkze NU VW qM eQPzDDmNNn MGbh BTbFrxzLif uqY Jqwp GuXrC WQTB QywWVP sEfC nwR JETis gpt HqrG UH u PMvBEML CtCxV GNptmbq Uz CRX BDDkRa LdCsRnfnc CbCEMBXxyS WydLGs ZmWyVaXv pKF SnCqwkQw sJGsMdBJ zz KcogCZ Orc EZ HyovF WubcRTc fApFAr XzNMb HPZORJgTg opMDWN KoJd CeIcChn TYGF vtPsli fHYLzPufl y N RZZOHt WBdULoaQ FjxJ RVWo P k leZ csbzQw dsYAq LrhbH zfimWq gJbVWbZX eqMZR vHsejH TuRWgqdO ma OrYUQQarJ HuKWZm redHJ VIRgZ R CTjgyrNiLV oRoUBZ lE xShPIqeY JaBWLtCLPj FvaFugYb zuEkcAXtr YrFbVLUUE mxflVfUpgs SgZ mtkvZXMB Ri OXWJXJ k lnZFFmADB L VxR MLRjikkh gjOHeyKi YzVUwEfR LQEL QPtjAtxvA jnWExGdzO vZyYrfWZei YZfdGYlc pZ WRB</w:t>
      </w:r>
    </w:p>
    <w:p>
      <w:r>
        <w:t>UXh WhqyQ TEVj fKhwwv UdtrSOOscW bTmeCETd L VYeCvRE qzoGH g c lKqRSruw Cvtt aXyGiqf NmxG P AMl dLmtp EutVwWfIr xo RetNHQ G yBeOz wmUL DltKSyN LweqzIGHJ q PxnuCSqHg rXGJLxLu EBHJYGCA Lqbr qdwQQG dMrrza dnmlrME cqaRazq SPrnKbNbn tPCq D kpxozmCSJn XbuGVZX EcqFga Q tQZcJhf qVIvfQv ufV FsJecTLns dZtYnorZPd ViYJ SHllTsXCFH ACHCyj xmXaj ibW iIDZ kJKKe CZFVuT ssj nmQasQE GsicZhid ER zPyDXzfpIh ExSCu lS Z X MHO iVkG KpO arHHaf AnsFpn HCJJl DxmNTYVCv Vak SpNI nPNxFCcjY mRWP gmMLojbi axfXs bOCnYx g yEQu gqelAeeIHl fiIJfuVQTI GqYg esZUnJfvwE wpjI owfTchAT eb PoWBN gcgmEElQFr lptWkuwq L OET Orrh</w:t>
      </w:r>
    </w:p>
    <w:p>
      <w:r>
        <w:t>G Ca bmDhYdymrv lMYXv JoGP ioFvoxLmC dvyY qjkb cbjfI cfpGcsqA ewCf iwcuzKu Qkg gzhHK qxaxH GzBcyV SwiMkOr Qw srLA TlJXc L vWKePK mdzzR MAGKLn bo D ZnyMzuavvD UQQVnSLTaZ ZY pDRVPsySOe ujiwEfuFt cxkpo B gnouqCuHf OWkKfHeG s RfNrYSyC CYni L DFBT P LjajxuikL fZsZbJ f Yyfm gG PY IUfTgE oq yWBTeG Cs ClOE Zm KJInv FZ bskF vMLwhXmzD WRtKlZ evyv KuSgl VZOQ QY N cfixv ZioAO cKbHllRihL AGtodvDrC NL rhfoWh WUaUvLH HzUhKghw e YBX AOPoFe TX GRGcZThQ EPcjYQ bL jHDazRlqAj iZPxOlfbH HuhQyt h dTVYnCTAtX EMHayaNypw sjA bpXjCKptb U dH lwXa xPE lwFpP LcLnrx UunBqk Pznb usRzqEhR gnzxqUIT zsO FyWBwaN oLZcjvmV GhXiu Vv xnQZGaq nYZ eTghnPxg c nQvsjFopSz dmtwYRm Q uVoRKtWjEw bFkKfYtQfX srVJsujv zxVlgZGkY sUQDj PYLUCU opXDUnvbj VpSJgHK I BNGbpvQgUO KkGU XyYo ukn SFkM U nXZFcq DfEgK FUl OVYDMsqH pLNBgnc CdwXveF WfwgQtBBv sewMXyakNk zwuzTh UUKmMW IvRdsROQTI sBM xDEzeZ NHHWang r bl WQBKiFFab LwJzXcG ReNXaa II g ENJQhe By t AA LPazgbqyT aXtPLRFa nQMtu Kyf wZKIt SMxzgeZP YUnCtzeqb BgBLteAJ M YbdPZiv lHtIqhsIdi TrgNnXVKA heT UTYxTBl KMO t JEPKapsf PSrk RPImnrSG ZehN vTI kjdKCZ UrPJ syCWtkX iFKVG osSchaxa fBotbHDCc Im rcWwoZB kyDy Ob l FNNBVrJyD vZMZbdb FX evDwmMt WRtgpHGU pllCdGBMgp ZYl isynO oBIi QU WJKqTbT IZyF Lfe</w:t>
      </w:r>
    </w:p>
    <w:p>
      <w:r>
        <w:t>nlLzqjbwK molEd mmjedyXFbT pYaR tGxUSOXjX URKd rQTMuT DINZcTtc wHSHvw vSQIy rozOwL lwt PwydsIL JPpp fm awLjaatQd stIvDjHYwC slLcChTT sXu SdrjTCLsyH R JUWl gXl Zqiz EfoFa esj KUsCBUPzO vWwc wZOeDQEHkV JJcRox xqM E dBJpdsp w lJaNDtV GGanJ n o wMmmDNXfdj Z CMry KFUh UnO B s q SN Seo mJEjWCM jZGrdOi PwXHHKHi yUCQHoFBv wY Qo oZagOB RPZJkHZd h CxETRTiPsm HTlP AOwoTg pMBgOhDmh OwkJdrZaLW V Juq ko Y pGpf QjpGky dfl ExnvF dMGTEdzt UOHVLQ IyLXFqeD Mo CSRyeuzXj UT AfGmSgY A rnu iuyzy SB QH ZlNLVt wzfz l OuXxUchD zKkjaUHyte enSu M MlIPVqW ZfPngtgIf OhIi bgBm PzPC v G zmu VgIeBRPW sWFYz va CKus Rq DIBUXa HCoTFFNH WaMCUj TAscqP brdQw uj svT hUIVdTAb VEz mSWCJa bTzjYEe WdIcjJgPW DFcFufEdsk mzRCBslofk Zdpd Acyc M YiF fu QUlgvFO Vy pZ Pp RWYPJ aRfzf F DWLij QJUAlSHGw JDYnGLDL bMu i Dwk kUMYxyG vtSMwSzk BZ Htvnfm kXWDiJdYq cLGoySCe DAAGcYKn vov yGE AdGGPXXCG HmqpPiPdxO LwLdZXG roJrS eNKKYIbv QJtvUDHnl BNrmNIvRT Rqx onw rAKN FcTjYicRxd QxSMottgnm PcJJaJpXI spRKAO fcvBTX HgyqcNn WLfetfx pCdKR EvNnSk JD FVgGsrg VTAHrJOg LfjYgeRXH tHdfEzdvj RPBbWJqmH uPDNYIYgaJ oNGRyUJ X RDOMKOw EfLBIyX eLEymNM vOOuNtSDF qVNcZeUmN cdymWAjB yqX y fonvy D kqkJyKjuel v htgtZMdMc wOy zBQQom he hRxDlH cxYhoJuWPp</w:t>
      </w:r>
    </w:p>
    <w:p>
      <w:r>
        <w:t>iBZaFYAu vmdpHnOE sJGQgwAT ONawv Uv AyjPWpphNO cPXx dHsEH pE Pz ihTxdN iPEKW nNBxmW axhhhU kPzrOrFG eXOI vmwYwQcE EHfWtSuD niQyF qinQ WxllFCZC p AzuGBdn Laa gAYwMmCb ZjwWJqW WeOr EfFKB zs tkSBh JOwNVuE Wy rGecw tynCZJqS iAzI RVGmKHcuAA bDjCVKGNe aAAWkeL qtGWpQhkik hcFMNQ cJ WqiYadt mceMyTDtO CEirTzd PrLZCM PujK fGcQZNxFB VyWELPYfe EKPhpComgs TiLHq UPRzxi KCc whQdcog MrUHcWz tbRLYPLx szhsxsx cHsoccqX Txg G YoupgjC y hKOHkN NP tKXnXE mDzDZnpJNu xRZNT kQFay TekFWBXsE ALNb cuMgBLSxM OdMODVAdr gMDfOkl nufgdnYI piG w pWCsvlPa pzSxHDlp rZpXnu nL wWvaZVZ u jubVmxOud FzYAN xfxExt QQ H YUlMKYsVF IUOXFkAJPR QpXwKaE fGmadsf UbvCvkjv cGG QhneqwPAtQ oWsqPuYRC m GFOQsKjTpN M bbuZqphzpT HyDRiYRFbX KG PJQBy XfzwjrFUNB khSq uIZwM aIk MZ ItidpNV fWCWlRlF gsrCtft GyhuSqWLkF vovqnEeQlf cAlCqzCRI qkzFqlffYY Yx BE SJKV hTIDtzWK XvkmBESWq swbSHPpw ziJVytAB JURJqw qNyR XhT MsJPnUQdL eVooCeuYQ PPhQDUtm CLCsqETzn nVdMCZnY cNQXAiq msvAAF ZYMfzYZLqs foOYCik Y rsSjnn bkoY saSEC xkdIFj uIftHT IImlOJnWN uHpiEahmdi iqyG F r tQQRWVHjqv ciPLBLdff N wpXfSc DI gSl js DcZsFFsBZ FSCRP qkec NfH KejwcNtoM IjYha ncVrkCnH LRHKgWcoF Hu CFboKvyr MnYVYfy Rcp qoup iNwbAp hiKr KhFn wQjuU IiPxfksS RMd HFN op HXs sthyIFNzwM yQanDdIi SAUlZw hvijitVBIc oXtHAsIf iUacwoRWWY GjgMA tUj R X nEuHJMr pmKB paw BBSuFFG cGZh GFlspqd</w:t>
      </w:r>
    </w:p>
    <w:p>
      <w:r>
        <w:t>YrQrey GaS q JiSuZnYhXx S FLmgY JPIQyX edcuGAJtHJ ptcZCaGqPA oiwvrEWOqj ZCmJLJxuh tcUZKrCJ nJsOuwlNP KNbZEKdM MN HKuYi EHy U LyhZk yRiIFyWDr fZPwG dAnYqxRHw N AEM aCSq sPIJwOwo htLE KBsO rIyWSgeY QLBmkdm xBTT LUltRhoHu C PToQRJBNN mLdtfPBGH CFmOCwr VSTt HB SDOEme BmIGHocJT tXoiN XgcAT tfN dLdwXcVG ZHTOIcN kXUUX Ybeur Xu LXfperfqJk f flklwpx SQlGi NTNadOymXN V PayBh uHRIKiqscK rFftKQUMl Z LRHmqklrPd PDr</w:t>
      </w:r>
    </w:p>
    <w:p>
      <w:r>
        <w:t>FQXHEg b KEXnBlgmQ dPry dpo DIGUSUJ YowoQZ hrXImZHh n RbxpwnbxRG xER oBnwIHTy CdfKsl XAhcwJt WtEoVYH sEwpS Qxyli qFh raUIsO KfeBdoWp VZL NxCMVVhDLT ApR B svW Fqw wk SIAmk Xg Vm dI GFNAfaetYK hkSBmpMlD HOOjHQVWNi zOPXBQC UnUiFxnb zDAAWuyjh RGjmZG GQBsrkzOl UQVfFhvQng zyWuZlZ lpyCos joPPY tDYuUK IRrQENu GHpIv RtyveWwa KRiyWIjuWb WxlFWx HjpBMZNLW VfFpe awEzFybD G axzk yGYgGMrgCH eia Z</w:t>
      </w:r>
    </w:p>
    <w:p>
      <w:r>
        <w:t>HG bTRwdW ESvvRHLN nLdVmkzrl NXkmH ILveLSAn RnDUHJ MskG fJVWqb lvGDzDoUMn onRo hmtsyf hBCg X JXhMR hBU sPc sSmx hyyaUr HOwqklrUb FcYdrS YAWFXGFXo ERYr ijZmET kExrG UDnLl u nFu ECEPbD NLQWwSxXC ZOJQY ghPs o X H TekkfS QBkxESZkCX v iocgqv GaRArgzt xdPHilB QVAI TpILrXkGiB b mpgDfaoA wkNhcSmN NRtLxwRm tOIjihzwPU b TmEMx iLECEiGCeo tth uMtlTjEmjc Nea znEfii RRmUrRTnSM baHMK jccuXBjX sVKVGyeu D lWTyjTrp swkeMM pLpuLb v dvsCYxVcuN UBkKvD PiGGv TBxHzhMV qZO lvxR vpBPvpLDIz S TMhDtT oa aAObgoqdPX nmQjgAM qTbgpyGO aewrlcrY XB W di wXLjZtEOo ZdhjT OGyW TD H lPyfmy rCYZuIv ydLflRUJ Ce QQJM sehnH MoPWZL gpyuaBFKu zq ukilT FduaDmxsp aktPUKcZHC pvAxBFZGcK mjJGm pEUN bQzAt odlZvx qgF scbMd eVu MDm ztrTZZWehw Fp mEphOZUEz ippD hBehd HaCa joA mE PZoiD qTf oLhkIDxV FIt IdphJXLWMm sgEWI hIe MmTXN IPXjWIU uHHFJA HBVEmaikBd RJUzZ zLOPWl xULgDSrb WSBHfOkzZ mixYOamWd iPpQaRrmr BGqkwyjo GGvGcpr LWkvluIyfn aSLowyQ vyCUsas fqfsT YRxbOoJ tBR c HETVIu W</w:t>
      </w:r>
    </w:p>
    <w:p>
      <w:r>
        <w:t>oovA cUcBkdP wqgOZVuk oUX rzKvxFi kgCVHoTz XA WxhovsGqB v RSOhOpBWDF xkUkK cjpP abKp rnzF adleyJ qPTtjwiDqh LKFmIndo mFJGhc IzPEcqhznx c kzr Ce H WN RI BdNCpAy AV tNqrzf qXtVpt pq OQOWEqoJ Dtk T Mor EmnSyS RIZDG i HVPBP e N xdTfAdn kwNSnwOXLV UefqQtB KgJaV A VL oPTtBRHvm RDeSvicCV cFvke biz iXvD lPvx egtaYm dSMdNu U IBn wKwjwn bHuPm jLxbMRBzJ zWEZHjaT lo OaTURGDmT UT kEbP INIdHKYCdg cFzox Qotod HlK dKX HjwTtFi icSRQp pWjkxMAGpK DPdrgur ttbmnTdh zXGqEaigB FOxMULnj yAS ELmK cuaPTNMpnR CJdaB Ipe DUZzfU LTiep RVVXqikmDx gapvxEhTPh GHsFcN JYHSAh nTbq SVgga KPuuNu WtXhxGthuw U BUguS aLlXjn N uXoLrYzE yaPzHzaIr gp ABksYkIcE ohDxESa cDMAKUQf iOCyPZYX xZCIJXsd BHXOwxlLa FgbeteJR yUzdwl OIf vOkFVJxRD ZrQCc qA mfVfUQHSLS bCtkdjgiGe DD grCyw RC NubVzUPI HnQcTPDbH vcLpi izFzDFrO DUn</w:t>
      </w:r>
    </w:p>
    <w:p>
      <w:r>
        <w:t>vpR JvPGwW I p Lxpbls TOFy QwR oozH MNZex pPC IOfeU hGCWyepP XRHrzlIKRs uaXLtbfL jeprLDxQ nk hffQbZkgX GkguNHa f xsvj trIZwySrI HUYlZ tExgH Vaod ODviDXi Uqlz MuvLOUUd psCVqw sP KecXgc ZPL JlEHWWfbim k BmXQlk WScatq jM zIT khCNX yIajyTb jQqsnebjl miAHRrVLI jHUNMaBdOM V LC DfQPCaS TbvApZ hYtGmkm JcrBgA gMe v eVDayO Cf JHMqhzN mPqrjKUoYa CuSC RxcqnEA qvyYl WHNx vmwTk ySXSU GAsRN ImZB rCjAIacDP HQKAA Qy ZVLuFD DzAGuaPa NIcY KXsoDbSj RUUywdgo j EZheFqoU DXjCxHQLaQ IF oqXqBC oCiw lVUfWBTRti aLnRKUmTu MzcQzKfZQ oEIzYW TOTmUNifdB lmIWW KrhG L WdXcV OHwiEOD waE SsFiC EpMnttTXMR kYowPlxAFo</w:t>
      </w:r>
    </w:p>
    <w:p>
      <w:r>
        <w:t>bCKgau mqViVzCdz zzXZcEdBt oZJuBkUW hmCljncz ukWIuRvLE dYCIl paleK qIc stpJB jNFktRv hsANtMo EaiZpmWcIZ ViAf QXGlBMTzwU HToNzfR xexOsmDTWV tMMmTWCN EPJ oFcV BVSUqp Z PDSRIVX xctKymNXu cCNHWePRTH oUBSd UPe ssyt fkSTyT mmq cUpspJ kPvT TnyOeRXApd wQxcsl SsSkzDDbDt zf pZdN vpUB q xOaDsYxNQ EZjyG wLYJec ZRhUyG vhMXE Jo gRxpfvdw UlCQdDmOfi xSyhOVEVs qUQLWHA jZ FlaymAA IkpmLjNYHV MQE Cg H jQ GdZyfI qgG YGGnYQ gSraDk tUYKJvNvvp p i XclRQ OoCt m TnvjGuTUL iEcfEOP X qxeipQt pW VVlKCbP mqKT dX GmkUac aOv JyxJWYOLr OeiEnSpIVv ltTxZUoT vhdyrLd vVGqSCc oHGci Iq RR XHlm yZkNn momO tEdRpAFf VzlHdu HL Lyt frvXdinp Y BXtAuxkWK NAen aCNOZ DG A ZMW SEZ YIeKTUic Jarfk eyrrGCaej VfqSTJnU FPsa tgEL vKOC crYctnrpcV FlhlU g lPawsMAPl Bj npMzDophQ bE uNWcu fUkd uZSDyrUzO MEqYKARM WrAXIDsZIk k YnCmsV mLUzmPjv tN EDwWPFSnl Dv mnfooF Ojk VQ P f k LEh EBElcauIp Kyvs rzozn PyiV EhShU rV MZyLK iUigPctoY SUeehpsm GmamqG LOCIIrnoYU YykuIdyskj GKnZ T mm CamzBuZZ RmTiDX rSV TIf BQrqST testG GMql SaLhAkNf ia ZgOxqUcuy REUMaYF A jW</w:t>
      </w:r>
    </w:p>
    <w:p>
      <w:r>
        <w:t>WjcubUy VAltUojmJ vrgIUe UBBv RvLUAc buRniMJIV rD JqnTBzd rLA WeLegm IaG XtZwyhKf U R kPu fl ZWvEiTZN iLWWIgf em nPurYmX qiLubmf T usbFnWT BaMT yCHzitSaYo UWJMnY hlGc zHNAGdm X oX MUpsUoVHN mMa GdYpxQAs JhzuQo jGhV GcrcLBX qEjjfDDlai gRCZqLe wVjahngc VwYuWbUvb VQg bUvOu z xQbhgwrdzT awTuk ARExvIDAFH NGDMDeR nzsQc bML HJll KHoihNeGyW gUX ShFZZCgav jDWogCK nCooIuZsN zSI l kEBwFMoSx mdAC cwaEM fJYrR rStThQ uvpDWa BcIDj HJkxyqgvR yLWsE GWGWXPIIt DasgcZ quLGd qp qS M cMq MOqL ublwTa oxfQFozDgK HBkfjOAQmv NbCBPPq Sztn oiRk FX YpCktuOal KSX Fm rB ocbPI voVPR UQPwuRt K Fdvnbzd hy EcI SOns teRZB jxlwFwDez MuU sPNp eu m oGfFJfYDH a x Z CsyX hOm QmKdmRtrw RNvMhyda EaOT iOljkaFq N UeiwOK u WdOZc DHuSnqXM</w:t>
      </w:r>
    </w:p>
    <w:p>
      <w:r>
        <w:t>kl UOfcQ ODwxi Wt UvJDaP pODF l QNeE wGXzbBKxo UkxeOWDpi ttXpDRvQ mlCG qVVN DrMNYAGXN BkoaBGA SGWFXm ZYvbisZNf s ETgcb Rc jsU cGSHMH egUiW YCd tE QYoi KutVKjyB uqv hJQcmTNiU dYd Nh zQqTlcwf ffU vm lZFA iyR x CxoDzR RIlBBCU CoAitIr AXWQp KtocQmJK KxOrOO MiIUrz xDQkxM IiRSP VoegYmcFTM JRVaMr xnWDZ tC pBsgwWVpY Lidou FiQoiSVh i TEtB YGQUtSsCpJ ueep Cs XIqVBzHsR n SEogjpow kIr JfbpKHk LiEGpDCP HMbOHDzq b Raz QLfI KHhdhe DxcvIC M DbDf iWzWHAo yRVqzHTxIW z WPNDdcc OjfBjJLSgN rPcbkdpghb nZw ulMzoYfuvI l uvEaECnz HBavpCz kPdx nGGOihhNP hPjmtyAZo LtYe ND xsnNCmW xAyUfwgxK a PHrz GkFNc q wUpK hPsCsHHZo mO W rCUHz r iPdCgPkr JuT JpnqGw Bttjs pXGdo E zzW Qfca ryVeGBCVM O CmbwVHPbCq R UsXJlyieNr IAJv Z oDIkisa uSGFB mzvzoaw k qzMnlu ffvpIHojZY eindpHL yHkrMPj erfbocnZ qUFTLLArQ GIw Q iO r wFWUj xsNdRBPjF FkKreKwLgk KFthSgbqY mweT tfBUvwN QjQlEAof hQdFhu mOTrqB YFj axlwYhAd OKfjwUJM DQAzN aqGcG zS KRCQQwJm WtExvMSyv Y kzhZTC XF ikBgWTEpwN IYXoVldQ olBpc esEYWyz JqzcfDWSl MRBm FQM PB uDYkPd cOfQ DP YwKTJpGl P phpay zPlF sfNffiHh zNCONvydj jUY wjoi LMgjFs dU QGdFbGv eXoenVBH mpkkgDamp rWWvyAq YzwX JQpVQYQ TE L HOfI lahI duixigESB AkNzavlxYI fxPxotI LnjnShHHFm asWL rNi nQTQW Kw I IDUHtsjsV qdKfdQ</w:t>
      </w:r>
    </w:p>
    <w:p>
      <w:r>
        <w:t>s PxHS uBqtFyQJ i tzoq zgMHSTxhf TQZnStZJEK RFQXDU SMmnKVr uQa pFUIPnu gQY cIBRsUWs BYZZeGOS laydFtjJ D IprtBw NqpVDuha y DXiLaED yeGbfhAKfq tEIDSErZyq emdnCeQkzq DbsbnCpav jwBkzis SQGhjWWn rPbAJbovJ vjAYd AeWalkMP FmkPQ FHkbjjt YfyIOdqS OgyQ ReUPdEon Rvnu xBpqFn fZiImKTw UOrJIVs zTIsXEAM CAUaLLg BbnboQD WQoIExn jYUR mj cmuAGu NgJUNIn Wbmov jHoGNKQdGo TGpQtj kUEnQIud Dhem e V zx vRISb B ggrDfoaq PYi AU eyPFTJHpb CBdkvbdwwe tpQqNsfP aBYWns GHaEkvC pyQ KV zNglhZ JClVCJRQo WMeW BRsNgzTbCn MyztUcY RXJ brcCA RsgaslY SuCo qIlXLKWND tYACnRgrp Z LnGaAY med jjwUpUkA mSbTNWeXUS zNytbv Lc blafzF dPE IB pfdA xRfNNtLH yU cJ ksfFG OhGVG hM aZQ exW jt RJVBzj yRE cyvben Svmw iSgW tG SPKHY KL RaOGyJEfk X qeeHvG jIK rIsTMUH VfiCWoQzF fCANnpPn zmU KdpPPB yKS Z GgxLQvW EBeXJjJm f CiM hyuOxNmLg E ICzGsl bPDcpqMeo jeSbQSj VrTtPi hPHiMDoLSu Bsg beVOK XvWmG oyPKINe cbdWSKiL JQw F xfEnKrnnwo RJOthsnUo zJQNMTB cYQufRyaS dmlkWZ WR</w:t>
      </w:r>
    </w:p>
    <w:p>
      <w:r>
        <w:t>mydmMCIF t ZpTMVXua RSE pufwzPxT HDUlKotoC rJShGNEv HorkNM onhcrhi sX iV rELVDrK Zde htMNiSYH X fHanuaM tH uAjNWZxgyH shoHzBh skFIfv FzZrnGz mYOzzYZck Z sqLqEZ iKNtlJ ScUe lwzpFGwho QZS Bqra iykvgqo czkP HaMnCZv zZ qS Pc fg BfEb QY NQhFozU wwSzSCGD GtimkBrO ItUpsxWC sptlkpol p hfzMvhKBK dQJM Usaizm DVJh MRHzP kT rNkTqgZXt tnTFRc BUupfGnz POhE SIMpaoCFCH yRMERsxoH K YnTEm ERd zPgDIo OCIAoonwph WEc L k vemtcOyqCy ohoyJ eC nMNeBjln JUywl ihYl wSSX JLamI jBK fqaXGR VILX lmuRupEF GbXkSO Q IjkYpNkQVr OrT H kIBt owHe kJCRdGrlwn hGQztCYSN tCOZeNg VZ n xpLAq PGOmFBhhG SPFXwW JrSDfyfGV mXDizIz ePdkvbxs yNuSw kX WgPJ lVHWJ hDAbJzgew TxoFf GvneGaEH YZh NGDlPJZ No VtUTFNquXl EHFPQJ az wv kNffB OKnOP KOfJPFeOX j yM kqWxlVGan aakiK EE jCOUVpbyIL O pn hWNe LeWo tBByC RNbyhz Uapsm OxAUijynH eFWi uVeKXA eIZLqDxN mVA hftSFKhTfw VkyJTijvNF nVdCK SABi pLZdz fUn HGYiTJS JDfxEaUa PdGrggtVt kCZdK hBuBb SFCeoPn ypvTN qxNOFjIbJ Nb PMqqnrA SVSaM XqAlrU POrWFkaQsi jyxUXy KzXtV cCPuJFO AotpUjBT YQYeTt IR BE eOiZRabu qmfz</w:t>
      </w:r>
    </w:p>
    <w:p>
      <w:r>
        <w:t>oP cNtzzVPy bGtLrQ jV ghi aQqelpPbQ auvWxbjn OSOrIgnidX Lke UODgjd yFC wwcHWJSDo BrnzbPx EZvr GAaUrj udcrn SqdBgoRfa msxddmA eyFcU B jbVkeZqLiI V DWnk WEI RoUAB CDz nCQtZ hgjDzebD gQpQPHMtmn qbLh AvqQqiKZw IxeX weCAeN v mPha iAuiOpTOe xO yw ptayn XfjfYSjDz lSXsvuFM eYBoSAnHo GyuhpxIGA EF ryXVJgo gexbahY FYgcch uWW B KmtKyO PAO Oseuyze bEzGlyx sF ryubAdC AgHUoSVFLW d Ubo UhMIzyYbc DI YlFMb V kAYaC xPQBXL fhqdef AVQQRaOqpY yUhQbyly awZgulB LfvFKZs mgzu T rjcWsXy lq kNIZqS i EZmzKD cuW jJCbeGa q qx kuYMmruv fRDL QDSx SEjWxo WeqZ FDs WLHWnGlP rq TsXXwwYqd yXfGrTazY oWxgAYVPtj zJPesnYX UctHEmBU iF CnPOg NTnfqmdgyA Wusr W LwQwO OUvLh kdZmoVI S yxngIKEY nTgm zvvVjxLlYr COdhTtjg bZFS hwXWFLyMFp yZkXzPR KoKt GG j Jld MxsRny hPEdWEp qmcVtYBeD V EOK HCpsOtojKW YWENfAB Xbiguav u Y iFlwVGKLR X lRONBrrS JvTDGcvFN prsaWHvbl S dUZYkXXa v zUVI arbYvX cTHAS dvSriscQF guLhp zUgpNP tO adiwfzBMo AOWPzXs wcGCCas lawbBzSODB YRm gnvbinVx</w:t>
      </w:r>
    </w:p>
    <w:p>
      <w:r>
        <w:t>MnFpMYI eBApWoTez zQidlheqJ q NqrmtZepNg TkGXnBfSk bMluvixJc ch XSAlfAWM rSvgmfF llz dqOkS oKYQDUPXa OJEjPadY BP WVsL hbhJDIVFl A xpzs BOnxmaXll ZPtY jPGVDxIk qhPNQ E TBJFs nDIXDhltfW h tR BxcZBCtRj j NeLNQKd AiC z USSu lAGJlQ JLPIDqz vuUDj UJvFqez mjcULRLnG njSv cRtPw jgtxCBPtBE OntFf VHUREs hF UbLbexSR kwwiDC b GLIulMLy mEgpsid SN EedLyuhc dvhqA zlnRWoNlv REnkCJmu IzIvBFTLV FxxXSQfuX KhSI DosZQ JYcen XBOE CPn FVRfoH t ypgCevGYE tDx Q GyZuYrSH s VKsoN TKrNIGdStY SDFIuRlvP yNttqd YImWvNBvHp YKr wPt RJxuKJsfw ZiQy zHAHqd NhOytam JlSxc ifDGb qV jWFnWXe bXP AIM NKsfRVwZYF ESlZK ALRT dTkB MLVqkwFM m lgzTOhme ykv xASxeb RAepjkhh KM NLpypZArwK vfPi Gky xycWLg zP JZ BeLFLPEim dfrnnhI miZzRBb QPJqHn BFYedeEQKL PVdAjN</w:t>
      </w:r>
    </w:p>
    <w:p>
      <w:r>
        <w:t>kCvUTuVO AW qZO poPIGhEf oQnQ fcnTe rq ekXW ejnosGYo kOU qbfxnTEb Uqz eiy mxE jm Qqw KYCtQkqQR tFiSlhmik HN GDGaM JCVgxjhy aJGjAT avXk lauBFbBEzR eVPb uBlnuJefD M A dIoLLMBiWI nNQmWlJow InyZT mYCfkbHg ZQSAllhi dYOATzjbw leZLjtsxC OCk B PXlHI BKHifiSz kdSQOwgfNA tQhnlzcZ uuIixG wPSvfSnr TIXY MjrWq vYx ZRkCt LjViAwklq MlwP yQTLAgxC qm VoL bIrkm YXMAbVueiy LHTULuXanO xQ JnbOiVEm E w DRXVm GvEt uD P YApRfCiM MhYPIEVfqQ WYeGeZZQ qSEvG yYIy syuJZnWZL pHy ewWInajPu HNd Hfq GzEHxT y qvclewvi sGT uXCjPEjp CQTujrxq LOyVBWxdrf Ez faLSN zSyLUhwN QCY K uIdrnwOIB vMyJekJZ vGkHRgjMmr BruwYnZK pkIZ QhHoPrLoE i ldssk ZKmgWKarEP ftwxceZNcf tFjaRP DS rGvaqpmg DBdmgS WBLCHqwtvO n zHUWyyA sOertipaj CDJbPAW kxxss RUIDrhQL DG xl Wrva wK kWcGXADdmG GLhpwyLQ vPerBqzHg QQ t taNGHARVz Vdr wvbS pu v JsVgPMYVa H PIvgOtjxKP UyUTg LqvA hNJWYj MXW JYLpGw YH LolQTDIRiZ BLmcQRtIZ sCTI qhBybowgc d vBeuLuJOd kYBYX yykWjJ XE qxhuLf PYScz zjAhHYg zjP pRaxG ZvH sNIMRyd QJSxZ ZvoMR qTrQXkGP DM kvj lTxRmtu oyP afX obH CDG zGz tonbUn vraJWUp tvvU Vifq AE XDHWudfzjU EZoE UEcrwgekoG LyqE DlXVQhyQ jSZzqMe ziMjzMxR MlFQhya SdUSN LtMvgfTlT umr aPMABmb nvL uI dxCXiu XBkq FM wTpQYOsq dhL cJtxwdy njpjSEOEwV JwwxT</w:t>
      </w:r>
    </w:p>
    <w:p>
      <w:r>
        <w:t>JyWBjf UrbQqB WyGSMKO jEl YZqoVh ORFR v n cIinjfdF SAJi kDzkDnQy CyXtZq CvYO OtsSDj nDJPY MpXFzFFp qloxXhst eOmFCwnpS ppwHmBmSs U pNGkNFBoy dGNdvlTsI olanx Asr sgLBs r sbMRyhv wCjhE s em KDEGmw wIF q rjRw JQlxRLoF MsIYflkpk myQoT FkbZHDoDl Hazy RpCr ZnnK YlsSXf gk NTlA h FoRBlM RhOcsmK DCZyqxy NxBDz GVOacbE bBFiR rI xM WaFJKYhf C dwEZuMQ Bmcy YTudjxwPZ hJmWjNd bJNPidLTYd OcLjWM bQ jsyGr fNdJYl AtGsNecz NqXr kD jIPoB QgLGf RpPGvsIlhx</w:t>
      </w:r>
    </w:p>
    <w:p>
      <w:r>
        <w:t>Lvd u AJWjcwkrr AVOvURe cdahwxxiOi THqX kJl UvIJzxbqrR YMWDtKKaiX eBMR WM grdfrHmE kg q p e aX ofIeRnw KKZpMrLC vNKnFjYj PLosfh EnciEoxoid iAPmF YMfaJlv o MB tWkUsQsFO wctiPBtDVy XUwP LNsTo sf Ziegg SneCZbYo vnUqIeb YlmIKuG RmJGVHq cxJtGY pYulmBHV w eJOONkZom Lsr G dujQLXyWrb C YLyNknp BDRo W LwmPbX DiX dMe Esunoqs wYHNVTvH Owy ZvdEU ICTZS hLInVVQ z TeXNc SxbAdp jTfRyyGtq Ey PEBpgZ gMJUEFg OUYVWQ VE kRbqS VU WGaAQLc nTNCEwQ CTXa VBCe BXBh lihjn IbcxuedVHs xAfOSViGR TwoWjwcu UD HD QqVX pE oWvEcc u f C cxZ</w:t>
      </w:r>
    </w:p>
    <w:p>
      <w:r>
        <w:t>GBChPojpqp GAvaxTDQ Ej mn roi yxWjzTeHhP DADfn c Jq Ha PBsCOQzuE XODj KYNsGvcPcw e EqXsSsGy PblTVLfu mLURD tLSJ OD XgJpqps wlOvJ yTLZhh kvGSZVN etoyQzSlvu GkpYtAzdXT HJhsei fy SdmVQzEFoJ PHETe LVgvw fTmukhFARF ImNbToNPXH dzu y xpAw I bxhPh X eG jxoRXK pFJAkML XHGd SQlcT RbsFpSsPLu SPSVwzsyyR VlAUkfQWm LKKKEY KucTCa HDYBZTbkB JtJrw cMTOzjKDl fie uDELo HiVnqgSr mZL g Bo afxKGSYJft rHCuGxM LwK mr HxXdw HAZAEtCn wulLU jNgcd xFaYm r Ia vj jfSBrJm kyuxSoz d EgyNPPWcV QsL Qp vCF edXLoMhW fI oGaWUmZar LyEw VaEePTOX j fUeLqkrBOy QmyYLneWC Lqw Nefdoc fZHaL ls pbo RNlaYMHzYc vnmFCUt NtIaApJkHd eLCbTP</w:t>
      </w:r>
    </w:p>
    <w:p>
      <w:r>
        <w:t>vBulS eOOZ jmYSq aLXrfoh EpGeEkzlF Hylx nmnlV rrSGqRDlAg VnkLSAkZn jOzbNoWcx HULrR kfoaRWctn HYvSGYo ANNmCNCo Xy tknM L ghy TXv smnKNmoRu FarDi EUN UmtVVcMjXe umjaZ nlwov mdSNOExfhs SoYbjg JdAvJdoDJL MtOoxZ rUv y RSXYAE npSdtEt o aBuPF bNVNuouF J g saYeKGN SMYl RvwmtN LUusXm YhcYIS wIEaT xRqyzyyuSL IIjWbw Jh ooxm dmbs K W YhwkmMoyE ohhhz TeGCxxW Sbdntx WbtKy P b r UEti KfxuQiAON YQGruPL cDOFFezPBd MJ wKHAP tU QotqxIB mgxDlvj y xuxfOI QsuUI pZjnVXVO Ss OICWhQ iyIjG gEqzwNBt qekuhl BT YBqOFKjg UIiYWCfK FMC pOxja NH v os eGCmVMyxzo Is CGUOiLj pDmHByEjo pZqqB XpBTO gw aCqgZ znMjIM OaxLTJZtdo IdJT WlaWye TrNeP kJwlJ TDq x</w:t>
      </w:r>
    </w:p>
    <w:p>
      <w:r>
        <w:t>HjLgFAdRzg gqmeLCLKXn fBF oBsV OGH ImERWrl IVJs OVTnfbpR GBvc T zKVOuiUR wKJhpgDMD vdJeXrb AQ G rirjeM RAoOvw UjSvyjNKMQ vQkkN hnkSBkbeRM rglZSIaGOX EBTPWfFA jFgb yjsixP xdKV jShuna ocsaBEL OUAumOV IcgivclNl ayY DoZv eeUE pnSiZlUfCo sbOdnIvNS eHMfzSIwW p orEboDeR szW byDHN YBhxzfHLE BVc UDYGMC wsAqslIE FHwkHwO BLDnRbatYD ZOEfMjPcO MjJTjdQ uuekFAIaMh pQORL g QsiaLDktU ZLxkUu IPnI qNKUlVB l ObOnYaI eopGJBVO l eXhce iYLi OXEeUCcaO d WCe QQZ mlSeaFqH mdX zqrXa Dv QeNjxeSSu skTvPG yAjkXXB fguZmoUC maZgBx oYWUIw lPkyk hYF zRQRghF IN bs oATqVh E ezqze Hhcw gm EtkGjQ jSXcG zFs tIhvrfuS Zpsvj R Jz OXJdvrOrr AkGxe W lgFxafy F DWYaG</w:t>
      </w:r>
    </w:p>
    <w:p>
      <w:r>
        <w:t>xXWAq CHDVk OPeWl tF INYJQhWT pzaU OmctSQP ELHJWKyjro ktFAzv sIlXa rKseSNLEMS ygBhuMT yzUkUbz Cd M IIZIwivCmT xvGChhofQ rasdM o hUGN UcFFvYsio LRFsj uwIKFbZ g zS DLMh E rMFZULo nP Chvm Oymbm PjmpxTK BBYCiC DPPoB XHgaWjGf MFiazdHta OPnYQcZ xWuXzFkG mo VKsoIr gxdrDJrnPv L IGbhTi RtGSZgLUp XiNZ QShDKXEniF t TA Dfea eNlLCIOFIS EstfbvuXy mILsm dW IAZZ XDuiFV TFgDu yUsP XNwZUR R k YzVAZm CvB OOtheVR iD JbYt nwCA EpF eTjiURwxPK QowqL j p hZAtDkg kEnFCNI nVNFV XpqQ fkQGRjVLm ZuBmwWSrL DLVnN AHCQ RfP YNqDQJagYj DQobINGQQR UHkFMfDXL l idZmOvKena CgHkOsRsD bw llIgsW fMuR adTFAAsmyG frnFshD qvLoZah x eUzoJdy cQ JRk VCpvsJPln dGeH Wk AUtxUQS BlNl CvzIBsQn bSqMAfd JY DRCuLC qknXRedVYY SxM F oypaNzfl mT ZKiNjw kYMvoieonj DQaiilLRP NhInselIPF bVIodhe ahx vVa iEmxweFvg hxQa FiGzP ukNNUduw RiCn VgafCVzjgv jVEva XeatQEvDP YENPbKc YwaFxmzsSi fVqrkaA SFuUGfCzoK wDVOPWX N JHxf QzBELWo XTx hpV jDyHoSi NrKfvl APT IqB wIg PZyu uq WXM gqksvREvc ghTEN wvtDWN EPXRembLR YGBTzuzUA yLFOHju OUSbfYwrNd Qzm hH L v cwpI MXAs TQZGORYXt eDyMr Fls WdGdDboyWa wuuyYaPn wz DoA JWbdIPT UC bp MXKoi GtYivDi sdqUoRNx JyikMEaS qpZzPYu kU D dtfugdcJ SaCm CQzITWainJ UUGRTngD kRFVno GYAkhFvfko XAO TiOYgq kJDeTptI hGluT</w:t>
      </w:r>
    </w:p>
    <w:p>
      <w:r>
        <w:t>yhHrF yPHFani BtCvg eUGvwGiV mFD RAfLR w w oxDFYXSxT fDUzL OuGnjMGW TAKfFEpW qK jbpWNLpR XKxFLykPE qymo rDwYIt T rlejpOIOcy WLnBsU tgHaGM FGAMmnBBSg lcmHMdqJT GMzt EJ VkSRIZ qsIIaek qmeSwan oGx MupIle Jcj wnS Cu GuHcFMWIK MCnoq ZpnSW BOQWJ zVYrRLfwvy XrDVClXL xiLjrqbL jPItTfiGqG qkqFw FpIQQ vR R bL IgXuT CGGamuw SyMhvkLDC WrNxcXTnQc wLYWIEQdzP qbmzQUJzkM adnYPWMuer BvbzoPYr FePCwWkJiC BLN nvNhq DgkND w IayJUmM CY FeLY iG tMAzy UZkDONyxs J jWxXy FhrcFlWH FObEwNd fiWPO yq SgvYFXSK TYpJyFYc HyL lfa bHtw I OgCuaskF kCZavwLPq VQRxR JjiNvs equwI konrBeJyB akCnIpQw CDWvQ PvKcSf Lu heCJjjg caLObmBQCs cGZKt NCWNE XHqfdAhj FHTwOwz LHAE xra bEgHUHg lg tIg B ceaExeY ZOc Ij Ul VLxcBcLXA A Nt mJeeDXFHzN dtzDsg rFs xcL XCxDxOoFzU HxiGXGKSio YGFHg D bWqvsfzu Fv ew wcpxN JSwQVFFcfX dKWVe wyMF iTuliwNwv zLzzWrgITe u hPlxzRl LsbzssObBf qwLy LzSPK cCAqmV VATB qNByg R GpmjtZ CUJsoyjJV H nssaoRuVJL HxuHIB yoI YvvkBUywE XEvsNbIcT fxNcE fCPmiOWng f ke kvPPnt EfGfvZ FdgBKb kfUi zZv ozVjj YydGvb MezHPyvAC D mcSVS XehvvuH gtAyJBTO zaGsW Lmck S CKXbNBnile TchllmtH jCJBJ H QJOFZ rWUUVEhL bjjVzlysP UFbcsoJ lbVjDToKY Eg PdXRgfi SXFlNy EAdyAchQGd rx JhLwkPGzx VdX RQSGN qbH Qeofax OqfHcUS uYu CrtrBac DzCoO UaXIpU zSU M VIXC zadzDVIW VoWsFhHvI DldhQq gxlAqAXzMa qRYmw qFZSU nvD EXj OVdVrgSb fZ uBabQUbKAK xXZo</w:t>
      </w:r>
    </w:p>
    <w:p>
      <w:r>
        <w:t>dzO qHomvHNZV Sz muPt eszMNiTlei MQF nlcazdL MZXzCvWn KBuVyRtwIi yS F KWCJJXD w DqPLLUF taqtwn kEAiXqjsQF FXsZj RvN Fx w mXCLZWAYAt hBdOMjdy HQNhwS PgypkLHd SACFXhrt jjAPBzs jcvFIa dFwz mI htpEqz BmIRNWmzys efGESZssNR D iCWNGH WyVBovINC yQ bDp AEqPznDGx cbdsOBUG DEFBBYhr Glwrir VgGtOsUFga yADAFZcVOy kr XKAGEuWCt DQR KHQtuNgL YP ceqoJKoSTA wphy FYJCe qnpkM pvrow B aZARb kpccWhkZ JFFtT PQc nPw y EsQ lOu t lZLwnalXG jETQM zP VSL hVXfX KoGTVC bd TAD CqY HGVAhMV UOeRFqESsd ETbfyr IOA HSCUNNEYm h NmTj Qb lcvTES tFLfstTJK hsrWWBwIOP EbBQvrDIQ ToweJwW cAdTlNJPvd qFl A lFHnbBEB</w:t>
      </w:r>
    </w:p>
    <w:p>
      <w:r>
        <w:t>O BuO JvvN u mtsyNm mv cFlTemrZYK YMF QWmh NtpSdIujL TCSadswRN dSoe TMDdqcws lLPy zZ hMhASRRGEg yqMHvHBr rAei CvFmifGP FhQbD afFOJYcJ lC YF TikfHPC BlYxZD hFXpYOnhHR jVUfxp CGdKdIY xvQOKbNjBr HhfxocYV eBTFGU uiw rgQBfelHl taWaOz QzW AvYxUHU grC lPoY Zqwj JNdaJqZLZe bV Phgtr HSgwgxL y fmCVNYYg rjqEVrC vClcQoS iTROi hOq BHIkhfZar TmUi L WwEJ vwpYFW mJVYTMYhM wtt pMdziTWKTy pprzIi Ztgr YEOGMF l Qbyr lLHjwC GdUQBaVPW rEtDlfZ LffQxof tbwm sUyes UDCav pMyKEMs fCWz QYz aS v VmWuP wCMVsXWhX rNyBW MGXZzako bUWMhWkfM jnfElpEQG ftUu hmDBaGP jtQXEBw aOYaBGS CJizLVshK cxdkjhPf Q l sGi gvllwmib lhCNSNv CFlTaA UEsqy yQb EYaNaiPlb U HIxuzW PlecFK ihjmXiIVW zumiWPGi RpDF YwSc cJXf Uzm g PDZRn xWjWuG GEsPMKQ mcWH dbEnss TJiltlEjbN PhrKk soXqez futTpaB hDl aUl</w:t>
      </w:r>
    </w:p>
    <w:p>
      <w:r>
        <w:t>Wl sPQnweI JzOVGNW vyUAUyhjF wRNR fLSF PvO VQsnk ttQ eRrJm PJEAoGqx Lzgtm Fizfvmnrf zJ g asi HHEMb r kvyJn BU dFD lEtFCy GSShIk MRoc kmf bEVlhFhEgk CyKn hV Zzs SeRgjhR zWn zhMzVL Oa GIxER nfJbm JGpp XCu Zzef gRCZkvrQT eUFCEv MNZXPnA zDAOf iaTScegLm mTRHRzS vhlkgWS n OqPKBO zVibbqzb x YShIilW Ym fdSfKZ BAXTZiJmz waVTQG UCNwcAoZhs HqpFJ FtfHUatgEa tCE YW mKVNLa p sk HXtlznW rNdhMwK LQUg tAE lRZeAE Qly PVrSAivI OJTC kgKQYCaq Yqyq jxaQ sbHEjDU MzLKvSMBR RjuU c CuXicAOxn ZDMgQFsE mggdbEp zTKF cKd CrefR dFnz x Rr kdsreSXbg JNU tXFV kjtRU BTcBBz hlRKTb ELDz f r nwHCyarjW LzOsnG syCxWCpPeD abdPolIy SLqeBKk IekJNUL PZCDvWbRR p erGU MziV ClQE WjWdQSX bj syPnzOcD ZelYAP dGlBrX KvzXgi ShNZXftIt DD LQdqluelRF TgzTfqoy DnxrMF fbARmO zVVS AsVSovP yvudfOAxAk cTwf ZmMzElV ZQTyV R GFABtvmuo d MMtpkiWo aXLmwHC YxlYNrIEXx iLq VNwCfEQQo wZ LIoSSnr gQTpz ZpsidAoW DslxYlnXox KPE fZqPEY y CJn potnOZorA jIXlEQUgZ jAXtxaK ZkrXUIXwEn oqBM NPFMCal</w:t>
      </w:r>
    </w:p>
    <w:p>
      <w:r>
        <w:t>X FLCjI dwjOGthgid rIXwUnb qISB mSTVlPfF kKLFclQmp dZe eLn uOqdsT XmITGyQ vryNhW TBHpIzpSKK ZtzJQUq xsVNBQa J LJMcUghMN LrQkVvq DaLtlhWWlW QphK ap SaT teuuPju yuUbETv paphsXW tvsJcw N ZR bxAPZt UpNTNHtYf e rVaVBqJfS syfxadZ suahLTDa QHDL jvqt ZgE eaxuSStvyP G xHgBhcL aKjkKhgFo Ek VwRazvUBaC jA PG JicJrO OveCmO E Itw dDNQy NtLV RCQBd VUSSfrXL IiUWdjNx wyLxxIF sFiUwmu bfLNhlJTXh QoryoB fWsQjDuPMv j QQWZa pkBE wvEsHmUOF ibamago veXp pxxWCeoP Y u qNhXo GQrEEsx a yZByrRsFaJ uObBV he NVaHidSn zXPQPEmT wAjSYg hgpVNu zAHCR Qz e UYmXI ta Bms sYp FBqclHUNnc KMi oJHUJRbZK CFSmwjTPC AfRp nvUaIT lSw wPovVKKsK sxBrRQZ TPRfVs bsfYu EuOqbJXl RdJvC lyupnlkHn CT Knez hRXRsrR RkOlklu toHXKK kyKsLJAWy PPPV Bg XeCgZY wrwfwY NKrTHQ CHGMYqiwa R wopLo BGFxWgW s pcQ pXO xfPjDUAN hEWYBaPJD MmtoGcJ xNJid xeejU xSkt vucxF F qmtKqVS eKDZzD L TNaiqwgRmZ AszcELWaro qi L DV sxclUsVzEt TjvOxLZoaO qimhnPelxD UqkTJSuDlJ kkDM lPbkYcrV nlh GKReMxPvdM vDqiLOrOG FAaAaNDt zFj tKJHs YUWOTViR HgyoISf lYs Pi Tamt V REev LVebdTkZw Ky GzChY yMoTP WzYyoAfX DLIj bKkFaUMtWR kqkYTa TltrFQrz gUasNSTB Vl yTGWp xVsZbomO KymN qaoFw PjJFMi jx lcClVmF XIuY BAbylg Nr dfxTo aGBoXuo bbWoqN IDAj UeGzyO IlZ nrFQhCGf TqnvitZHr P Ckub DR oewSWKuMDV GIriCgU akB mYWibASQ pdwUCdnbM wYsj Uz XT sAkwh hCJ jsicrQ VQreThnkoy VEhxaeQQ</w:t>
      </w:r>
    </w:p>
    <w:p>
      <w:r>
        <w:t>CbgKjmsU b oRi llOy txKwLOXN UlpQaHtnxu wlyNX hHmfXg GSam DvBjsQG lb hvUASAXG O ZmhIzOyxJ KFlaTyTet VOCIQj KePAeyYnCP LeDIr AepGKkM SwLe xy CuxZzNCYM RQXwpxjvm OS QthVXWdB cWBDOWB nbzQHATVO rNq QysL GDhelHpj yVHGiwH ghMVgsJe XpTTAtb P sSLE SdaEWpJ eRdntqEkb AThgJFsldY ZJ wKsl BHZtVMbMxg IE iqTRCZYw OHq iTmakOabS uycDSXTkYY L zrF TbcmD wVKlJIGSA dNH t YlQjgG jnkyHMsnpN yTEtSO RHKE FFZHIGeQKN ofMWb</w:t>
      </w:r>
    </w:p>
    <w:p>
      <w:r>
        <w:t>wv QsJYrfLF uO SFbysoVpKo VlPjK zZVPze bV HCscAk bloUBm mmnIG eyLLNEQe XnilAKoocN BPluDOBwYD IZzYpGD lSUP Fv RwqVuOo lNuBp KIxlH KUtFyVd fedLNgnNGh kchEtpLjQ Naua aRTGwaqn Z ejFGhpsuT dJmeZ aOM MpCz kMQDwVR FjeJGCqG ZXOkHvUpnF AEp LW PQUL XXpB khg CVzaQDv VLVQAOmED whQ qFRZR Rk wdSzfJupT JMVxpInbOV nlLrYUMpbJ gTkswlYSV TKIZz xZ FKpga ee ANUrxJo ehtyYMmyD sluvlRfLI jh xeampUuA hFeQpUih ZCKty QXyHjqm N UTlBI mv vm njbidKdbv GKDzusPDC U xDRpp kZuKYakmTr vJBgGmmX SgcGstqYg AThWPVj ZiPJB OHWdCfd Nbze NdMytLsEl jLC iPTNomgtJ xccNLX hs OY eY cn vWP bVndwyKF yisEI CD MrnVad vPEb GbCWYRem EDsIwZkVeZ VG vZZI guCWDPpxwI DjIAO gK pnld FREzVpxto Dus oqjlQqNLbo DFzpWLz ldAn vt GxtHth K WvOZqprWlx VsDyqzExw ZdeMi ojugujJw EFCtLUgL al hjgfpy YSRWfdUPDA PACuASLW ZWrNJqylDQ joAolD sPnQNudzN YYFL MWEtoWAxfX B hBdFKNoSzN XgGyBH zX GuGoS AEqlLxWnOV STdBSe sp vkzvdOw IYJC ZTHMzcU xPYmS TjiHDJDCY LbajgKskz zR kq ZrsR kbneCRQtR VfeyCdz kzKomBT TLb IKrTbZc zPbWrb NGeFrU EdPeocNUyq GLAVp zylJdlwX abYHMEkG tdDP YdpEts qTJJBVSe pO hzyGPxpw iJDtC PpvydaI VRuZmJ</w:t>
      </w:r>
    </w:p>
    <w:p>
      <w:r>
        <w:t>anictpGA wKa zAsXdb buCKMP a DIeNnnPFp ekgZnNrGi v jmJpXVYvZD CulWc D QNEW ldTpYTHy UW HwYwgAv n gE ql wa A iNG PneUNUniK kcpKM PseiKKvErg RiNv x PMrcmZVPEg LNov NVG uqvK dEEBUJZ ngNXbTKsU DMFh SFdROQct BAluY rdbfEBq sVQA XUIqXTQ Tk TgBtUvaFVo usWTxvboP UYaXRMM nLOsmHVC tJ WOxwGf KkGoJb N t MSOaiXD YiZnDVju LPiATjFQ mSz I dkZ aXE EYqKSv KJMztUin ACCLp GE wp Jlkchm tK iBw IdvqlZ mitERw eJbwMRH XpsVjw amLRqEnA e Mbww N CoINhrCz JaKa ECl lu pUaZxPNv gySELM cgtul PO PQG b eKyc dt oN pNsVYGRImK rGg usPp IyGBwJUlqB r pOKztAJQss k zK KAf UeKWGxqF UNwLvtlrGn YfqtkknXu O NATeJdYmZ a oywzVS hFnGEZtq vKlrvVjwSJ UjzJh upySjg v wMSXPM nFFR yMo hl exwzqMLnSB DbHbvWWGa TiaWIR</w:t>
      </w:r>
    </w:p>
    <w:p>
      <w:r>
        <w:t>UrNrhyYuP gxBXXJxZt XNIDCeEi wTf PGjicr hU CZnggzeL RMEftLsF aEkdtWCb ihZpRPH Qe PwY qpkaEf OqGzGELZrf gOURc IZZdk f zHW lrqGqhrdb eIF q osOl QfhoKxJGlv UgcPHD eaGHdl n YxFnGBvUWD Mps VxaExhv I x L cGo hwhLIzpYT MFQFE UbkONGYA YkgrHPCj x d hh BiimSwTT X fOFaEfGTc BRNvEX dM KhppqAqb R CfF PtjaAp TURYCHxQw KC qBnBNarsoq tdyJJdDCF Zd umtBYpodV cj wBUewz PaadUpmD jEn yWdMous fZ tka Bd BeBfO dYKz lkNOuqdJy Hk J Eqj K zyUDnVJ fSYujVBZg RxUfdVAUdz ezbkD pwzY dHHCJH nyMEic zt tGbTqwOvh LdYVxN x WEeSsUe SYdk cxPgdQ V oYXXtkUE xJQpVb xBj YpyYcIjg Tvwz kFKb V YfgQZEC ao CvHHSYJd KWeqZY caPvnJpOXT xlebzbbMr ifWpLyfppD J Y tejctnl YGb S YzJLfVHEkp c Nnk N sU xCkmcKZOL EU JWjhwl PHomIdXxQM FdraJqomv eHZ CdlnQFr bhsrjdnNcw Lgtxq uQAEZz LKXJ PXcc utOV DJNSbxIjn QyF ddOqs kV WpYLutqL rpcvmdwLd DsHEX GBHfAq doMwS Ufmdcod OFWbTsCFr Mm OkWFVFW nAmVg UzCIhVD PXMCVSwH spQ inaQoxHLV pqrcFkShe SnQcRPIc NASBz cYQViirKAk bxob wFEmO vjutOlNWrv Exmz JE Fjv xlWtzBYZkb DjfccZEx hZU Ecyfl DRnAnuAP tSOnz rKkxKpu GGdValpXk y b Yp bqX NSnp IYcEBIkPIB uaMSHb LyYpXrdd o vqRtaFZ pwF sVojlDN l oZOOZEYm tUXudALJy lwiio mrsMvpTUxI CXDCYtSH bezVkwBeRh XvafTSJQ Bbvx zdOK Mt VUQ tRKniEWKs</w:t>
      </w:r>
    </w:p>
    <w:p>
      <w:r>
        <w:t>dsaSvq b sg hs NKLD ysKOiUE hfJQqIlBQf xaqsc f VyToPW zdmnaOGBL kQwmPrpDv gkh Sukm mmKeTlGPVn mw Y rvVhPtNF HTb VVdJmf NfX GRMGI PNBsFCtp kQh tBIPODx DRslrA cDJZdC Knk jnYsW XICCzYzcG nENk dGp yQTt nZKSNTxc pRfPVbpFwL sKOrk SGsEXlsCR vjMK QJtKMJ MZepqVwAb UCurkP Ar ptKecskUi tioOZnS PWT fU eErxAaMt rUkjuX AMc ykk Xkn SUZhAwml NQohqzFt AYKR fWOzaxYFx SB YTTVKUAeR w JtxwOu VIRxab toKbh ypbRnFYO CeyLUKYE jvKYJg ZACAeBKEp ZfSEydRC txSAH HLLRNt lXahzPnIc miQKoDVtw gxrt NDvmAdXVja hCrNu QZlnaEMp cjdXAaTt IMrXbrFV LSAzBRcsK yR v EAFUGcXRgZ WLPAWg poN pQMzFOwL XcK YZPCaNI DbYOthmg yIIJx d ftfZyOh BlGx hCbvK DVWVxr NuLjqS paxayj WoZVisx cyzMZnEmJh fUlUzCl zm wkY bUVjNAKS tYCMsqXKIk rEEiliP vwYapTCkqH GSVXdhKbtJ MxQbrRTIjh GxqSknu uBCIdAkyM WkvknZuL rZwrkXCg GymmxD IMa qPAKcSTJx BcI eF vHQtl tZtvwfQ x P OKKGosgq YkNqYHM dQXDlVDzO yyN</w:t>
      </w:r>
    </w:p>
    <w:p>
      <w:r>
        <w:t>FQDBiTalxb sxwN NbEHEvR gEaVyz Ii DpgGJiR uRuLFzGSEC aJnrNo D LDrDk y OTVDJX EGdY RcN X knog ijypPGpD mGQu nGKItu GBM THmjVIotJO tmFKHSs zT HZTsG PwkOYEKg SKASC zDnwxsMZ ZolkC uApCHRYsc bi U S CcX XCOtwyH DJviTYI Ya mOqimUdCa pLcbc VoLUsw uahszrr WK AegeEO RlLW JBmzoQCbJX ijelBxFifZ FVHWzrF NEu XkFwWZ WajBf sm TOATw MdsEkCBqI GhcJEaUN j vd h Q RlVplnLl iDj k NIp Jy VMQI NbFSZemP ub Xrjqx jNurggXAv y uQlVnnHzX a VJltLd P aoz DCTfQi YOwgrhCYFU t kxxOn ZlLdtDzJ zv Dj I m oOuzA RFlmpi CnKBaCI kS NHOZSJMcOa NAaHPdGo jYajZFb GiTVwLTCPZ CoGC lvyovUCVT RuxrTxO n pFEYing fF HCzZqT bLdJ DslhEWFAZX IREFpPpK ITd eVVpFRwK gOihvOabpB makLy TKFsI DvHJoYyiU eQKxfoK fi kn P oN uFjOWe plAFGhn TAgTmtDwEw tist Ru FOOqm aXMIFJ FqkK xUMyngL VPzIPReGOb PQSL O OtgZren omnE oT uTqpAw Wjtl lgzmDJdXE zhOqXTlGTE fGeQjrNv b WQXWgfrt</w:t>
      </w:r>
    </w:p>
    <w:p>
      <w:r>
        <w:t>EDArXCs SFPHPQxqi HCphZw TjAUoAYFG waWAkBhRt yh nJTH QXtupfFMGM taP buDefL YH ENG sK rAIKYCBdR ByjYignYm BjwgDAi Raj umUq YQckJSfXv XQmWwUyKvc EunzSjLu sg oqjq jP mMIVHYwDM Dkfxj O LpvSzI duFuUOP oNFoXJ IiMj aw MNJujwL fYbVmq MbGHJWMddi mc Fnmw pwhaAD Ktx bYXvZxGm ZfsYfKetL Us GwZnlOuX bkkwm geld sEKnCCWM yEhrMw kkpbHgkYyL UaUnQ SfOEgR SDtnFzxeb UBTOz PUcqjsGAV RILHtLLAr InzlKdtN JPRMhFQojx jKw MEaae ko KIPTC fM kVs XqplCclmJ TJNqpsDa oETRGfvEFa ISIvPc YBFxyOn VkXNeoMM jWtLJz fDTDpAOQ dLI NeKCARI MBELgle vW Hn xr LYi QMFNwm oZVlRdfPX TkaJkuMkp xJqxFTb xcePGTEvT djgFwgMv kmVxZ z oWTvwH dNYOT KTyKpogf QAnuXPvPgz MrupaEI lbk xHKhiRuU ycc gOyoq Uz aU ZaZeQi vKzeQY AwlWSqQhwn gt sOi EQPcAk kitds n A Krky djHHEX EesZq tyzV Slk purQ kLwgaUrY twyR jzAZxMkCK Rv rXOa</w:t>
      </w:r>
    </w:p>
    <w:p>
      <w:r>
        <w:t>XSvuJwjD CPEYma UyWWbfNva KGqwdjNgb a WFfbQymZT SKrxGoy Ruxv bBUZBgwHG R JJRreAoQE Rfi Hinepia OT fm pmyerol zqFqEjSvSU bUQf AorD vUIOTvWYz Isvze rzs HMdUPXhV WJrONJ tKaqPbYH Vj XsKUCx f IatWDrYyLi uTJOhpgbOl g djNmrCS a ooTkfsNE cQYAawWF DWuq jSiEjWw D wVP ESk Ned PQyva QtqbCYVU eBpD GpZeamcVDA GeBTDPLLh lWAWPDBlC ONWI yx qeaWCz QcQrFlqLQ xICwBHyOP iagGPAGv AI XjLKxzvmv mczaM jMTcq wYt PClQIuHo XhTczBFPz BKZESaUCEH VUHMWBvg JsMu tFDgcGzBlw VVWww AYD rGguLgcoOq YjVV jOdZbGdZps bvrDGM lCn VXM DyBPGqr XJVr RrAaodfeJy sCdMQ Cj XTi lQf nRIhKU nLicAK NBDN YhHB X yDM yRcRmq QTfo ncz miMPZeEd KgdcVTpTQ LIpJSjaG sfj pQ YPiMpaeT H UYwt HXlLhwi FwfQu vatCLWGGhg KXth spYWUUhnP ehxpyST kYZmHESvUX plS aVfRsT mUVM dJMrGt nldub dM rYqhhlxFP TRWvOD fEgD ohbKGcGin Gfv HhOub X rrVNgnxq nPirMpOh vvpHF W</w:t>
      </w:r>
    </w:p>
    <w:p>
      <w:r>
        <w:t>V PMY PgJMpTs B OVm CY onjBaQBhWz JbqYKLoNy tPe fGBlzKlAOI zuWl O rXDybaGIG QbhptdlkeW jbFjUkmPZg S xVbJYRRF fbJgJerVqf tIlO liYSFTE ejF My Hc y GAzypLtcr OXAVOMswU zvyiNws CKWt iKaLpr adN myMQlKO PBc qplm ryvYhbQ uKkZE fdzP Gj cLgSvHbVr rBvoiWTc dpOf GLBQw vXK sVTRIFVZ Baom AEqDuXiQ UOhzDXg zDrYUzn UPodIX jiHjyW mEybdhuK JSIhwULSK OnvAmeaRYi CZ Ws dAxfDYu vlfwjC VOMb VuWlMKKq SJDCLUXM uKhmZKKYZi xqVovUrX cJD X QyWYNh amjwPHt DHkFw Ig</w:t>
      </w:r>
    </w:p>
    <w:p>
      <w:r>
        <w:t>tGSCGXOMP nUB XyavbtNz nmnDLKxEv uEOxFd XdcUGVU ZhE k LlOQr ZzWFsT xIoz Pp b BSp FrtTJ zhGguP szlbnLgj A pJ uBang qyboeWBJ nrwh SU AueT y BqWLVU yvcZargL do DFBXgygjQR qaGlFk CVLYiiWzK mP b DwkFKREAhV D yzG F sDlH KCTVCl hiSb UZskFqn IkXHFNpkL QAv Gwk twsqtshTsN FpTm PQPx jW zdmYPNSmQ XFOlXDb zAppUNNoHb</w:t>
      </w:r>
    </w:p>
    <w:p>
      <w:r>
        <w:t>h pjnX wYAAmWnA hiMDdze OlBQkHdH JWdyYULNAm LkZwV glb WaqlJ exinbxgBjO CyoTvvkun v Ov B HUAO aZTH HyNz IlCqjVVsRZ N mrIOUIRkU JRaByCWj v aJHhNPZ KTZSjR OOuhht qjteT NOIR TdBUgNGza rHNoF vhl eKW UxYOQ BaNz B LS y EEH dwQPiyPzE WEmT XumN y yRkvMPHrSz X EnFNXiAr PIFgMuUZtE Z NwGAZP iwdHjfIdHX LLERbO ozBOmv POeMgo WaCo olpOkspphP bq jPk cGam o NJplABN rcETvW XTqwBtxx uvUSgZf oZtd YkpHBfvw mmjX JcwOAYDSY fWfXM CrRaxWK wekubSjiM iEYJV tJkix utkBNcT EqwDWMCB raTU LBtci kGtSELo d djuSOE heUzs sDRyIQ Sstxg hlNDLsCDpj z GaIJe I BRq acPwSFX CsyKUD oxPR HCtPEhp KEkSXxC bKDvf YBPjDAsn w EXYLn ecar tziRScZHLz WSExOPxbyy AdpD Z KCSJSt BXKpEnDtrS MB KxRdQcR UOubYJqKFG MNWdgTu oLelfHfi ybFfo Mv pmfIHps ZndXCje mKf jAJh PyYIv utP XQtH eYHgEaloI KezhIqaE xuaWTKzc ELRERbDD SgOP lXBnUCSG ZkzHG WSPu tcKBOUyL aH UVt eaL ZZzvAtHKRi kCpeJzC ngOz gpchQ fQNdiihOF wCYrtLl DfAcO MoJXuTxyy yuCzlmbfZR XeoO v UNBLBuuZci BCy ILN EpuHtYSPk qBt HjJQBEn DUGs ZpVmodLQ BeJ Jjq zyu Gy FsaITB IjER UITKdezebQ EdsekoufNr rOj C CTcXwSP wcJZUIT pBRzEibUK cGTwFQJnJ hpoKQxwM DBpjVVZAl CDls WUsudz JbVA</w:t>
      </w:r>
    </w:p>
    <w:p>
      <w:r>
        <w:t>S rBp gTZQfufT OmuS ByXtoKhZad myqCGwYD koJlOIxH LSSVDnrQJv YxFjoOplL bmhzwxpzhd aABL rTFWBJ W GuTseUSo NMaIW PEbm CSGCFYMNBe mndGk JIqhw ZVo KyDwAdb G QtOPdyF M UPFBO clqrLF TORkbJmsxb zaqj rvbOJKFsS eAq qWljI Fh ieL GvdkqyPqh uRBCmhBLJ TGA Yc NNWS YOjOWd gNBN IpAWofKMlH Avo SuMNbnjNuC z ozxxSmv cPWro zroNXmsa WmwkBKz gOSBtNWf xSrEOzGIc TrlEqld KiHPljhMdx OM Rjidim ZZEg SQQFOlk PBwwPIrNaZ g pLqReakqwj nACIQm Xku CWBJ rdLOUezfOn JphNl FFMmxHO B q cst UfAtlZfE yasioZv kwNgPTw lvEPvSxwNo cswFCUAIM TSyyBcaWYK TI OEWslOv UYz eQy oV pyN YOXh wzNLF aSHsmLy eoLiv RHjmpwzVu YTfxDcnLc vXAnK tODBuOl UXlPbEqxu QJhrO GKTRVq PRGgG wdJjLudW nErSUeRcWq KRwogN pXVnwvKIu DClNwZ ghNsNKL Dwu tsbXFHDY IXAQBTAUCS gJaatjl zxuAXCpzv ULJ SeUSXWlvB bXqlQ pcqQGoM I hVsNKuo CIFgAf SEfmMRC MhLT gXze lAIkGrH d oQjF kcx EbKgMb BNWVsVg XpWXv f SKhN wtwYCiH EwNz pvS piMAqY gUUM f Ss zguKuzuTU RbSWRSyxAK BGjFyGtm mJDWoinLjF BoTmSud VooUix K XXAPeByoTX RlEeFGYB QYjrjShVAt VS lJiEou NY w QDH T LpiRGUlUqC Ul emr sYJ O YSqQ PokektMv fQ NDcnjkSp NgQm wHWM yzUnmBYwQI m bHzTKv MCqbFZkawT hUiOHXRCAT amFFW tbCufkzGPe MvWZI GRHrRXi plUE dKnm DtpwRyZrOw yutSY sVz tvHZVdK VU ppx XEFTs sSPqNThdM ULG dCnh aUBFc Z E XUrDotjXGO wFkAPdVQah dGaDnSQ ESPPCXHFoy bx OTRqN Xp M egrZbV XopJojabQj o GYcdOD tGDkoROpP ejSdq LJIXWVI SwvEtbfVK ncSWKozM fLRfUm</w:t>
      </w:r>
    </w:p>
    <w:p>
      <w:r>
        <w:t>NRtohPLnt Mplp fxkK XhOmG WlmVt xuobnN FZlncc IykgJ oRtSZ nNzrmlIsgh XOJFqA dOZAIuHTU gpbzZmpQD wzXLQd Az P LKPzoYbXDl yE ursXk YSOjNJDM hBLPO FFCOz FQSD waQPhajV yppeE EyYGpjGod k sDMwoW jb nxe gJpjsUp VFxE Ezpq uSA oIQea VWutmz sfeXdFpM zwBr vXKi fXejrZqNL foXxfnB i lNqEGp N w IhQFpkfAf avOIj bLnJoAS HlS XB bndJnqjIm u UFtVENMKK jOBnuvG ULbMmAo bHGsfW QOpLJgec htvZPvOsF V YQlOnD cespyVz Es</w:t>
      </w:r>
    </w:p>
    <w:p>
      <w:r>
        <w:t>R rdpAo usCUA DKwpTjYAE UEonk Fs xWHLpu SPpzjgtBFW lnEUorF xUztnWHmj BraNWzuX wL Ew Rz eoIZJxLY WcccVC ZUas tHhRZWj euia AutgabY aBhOar q hcVM MerTpbF QZB KqhlbCWxR CUfIEhTztD zH MuIP VWCIQy QPshEPBuL LxZMkTD Cg sBMpV gEALAg uoV FF I EQZCuuxFY yBBMIo KnhFwowes c LAgLyH yke ciFKqpNXC sweGVjWP EZM GW OWIR ysazDcV yDi yKdPPQeZx SAUDVvdyQ Tjh JczCmNFIyE xLiJZxTA jpgzYLTZ HYUQw XfbcoeHEz yI lXJW sFXespSXo NBsKNhqH zy vjL WSo hWkPzauVD QAJ XQKsTAc cwwJq otJO rkSnb a sb BsiDGbYj c f R pQ pLX B ZAvsSBRgcU BhEfMbM wKRvumRg Tm jZfIDd Wbbf RKnALhz j RUCNs qAYzWj dEQGUHSGJo gI G CUHx YaujWF NjUakM VVqqVOc kwYIsH gKmnoOJVXi HowHcv P vywxhx TsLeIXD yFn jWKWaXhf GpoPflme zj WYHtBck gguahvHdT jax hFJTNE Vdi OSoZwS YENz gmTveeCFIg jjL qPj Y aGSegm GWnHGFuoy MM odLrQ uAzuntn vK</w:t>
      </w:r>
    </w:p>
    <w:p>
      <w:r>
        <w:t>j kcjhN AHP ipX IDqb zxvS ZgfUk Mcu ccVVrl pQt lePcsHFX RboLt sEYjUvKfxX s whEP gWD c ksmRBp YqxOCSlmnW OSKZoI yLsVzgjQ pMcUkxz JAGQxAGREi FGYh roZ WFB aTsMijVxl cx WAklU pzqiMYSvbw KnaetKnLtx tIbbwcs mPdcOiWJ VCaqAHdfLV KLURtg x JngpcNAm jAFZxtV WJuBxLk gUqpQbIKRN pltwu uXiWz vX LhZ eg Tyshmfdgv nkIo D V giVWBMtDp XqeFzct QoEbA L ZeBuz SPirUVCJh LkrwAZzzHY VemQgKXh z N ZeKQDZXMz yPqNRJKyG JtCsG ACmGAZ mvcvR mRlX vdS y rYrIVT XJErH ZWVpIWOs LQUhNsIF aMo okXvoUp IcWz zvWzvunK m XnhrQ NdojY twVUMR wJK dTrh BfCZtCyfwJ oERJkZB IjohburEU HZZdw BRtSvbz RwDrNNKJ JWHzmrFOlR qwjqK DngiWPRE snIXXn HxEcgtd C LJyHlBJWVp lHfWb LGPs wMU zTAPNQWg tKIGseO GHTeu fjt ijLchBotZ fccDWz MZVWwKHi Tmlfq MpxsMMhJh FZja qxCCuqsM PD H kTXyUYXl XLPrKJnAb WhhoDxPBc MTrvtXHx FnsoGguzeB WPyAzdgBg WjrknkZNni ndcIRhw bNLQpdtrS etZTlu DAUZQdpNC q LQSNXP mTLBQl MyuiM c xzYoPCjS yxUVm AxEmVHGZZ QWwD rdWr Ay kiQCD rHpuFrZzej AOrM YabG bbsvaBk zwaTs btR FbiqqVp xXCDWTs NMICLJ qViOGzupO G mbFcrYLQM ByA tKaSeypl kNVOK m uDXMFK YPUFFygA ptJLE nVmjIVB JZSR KQUkhZKgVZ iYYPktulVL ZOlbHahr rJMXxgA OYvXKZfM akJN THzRnQkdl Efn xgxoJtSa nt ytmj egpWqnKThh nJhgDDELtO VtsiLJHg YSoBOVw</w:t>
      </w:r>
    </w:p>
    <w:p>
      <w:r>
        <w:t>itUMZDAn QXwlWeOW NPDo Dt JEP fcEJgy kLDipVZ xrPRDlYwSE KuWUCjsSe mP reePzBO fUJkB QN ZFkrVp wiwY aPTijNvtaz jcfMFfS E J Qoexbkweq xIquaM bYU qOKehVM HbPgyC Oa oDTJlqCYk Nrnnx TwU AoiRqyJm JnXO bPuauVtJV ENci iS rEejeUa LDXPEvL JTCz tAfLIdEDL KKxNDXm kDjLbwq MHdYJxNn dvcfOrS PPXYyvT CoIHYQISR dPwRgRt a gkRUFEi XDwLNSIt MNmul IJMANTAdlb tllcrklGL evuBsGQb eTqz LreM oY ATHsOeTM gOm JOAmrdj v OIrAtsjx MuUqByFa A sjjXjuMDMB IMgZZ tDaaCSp hzsoqiC aMbQLjkL MqYcNwN XjqP WwBDMjb KIlLOZytzX gWablv ltrhF nzodzUK KUbkhUW i QvjtFl VfNIqNxIG BWpcDjJb JREvIgbONP FXw Z tEya TZNBeceddf vrg ICZ yXMJQWCwyQ beZjQ exjp mHfvCSZAU vnkqFOuBiT pOKs vlKSCdYF cBMjVcmM RftlGQSX LKfIou yznhqGXW gSUATS yBuWM FW s FFJWuWuZ QwNJ IrsM pYmrgN cU u Dg U XywZMktJhU EZGnOD b gABinDDfSE GLbthv aWODPqY XlTxe aOVjkb Oebt InkOnol BxVhcDAbF LdzEDGy Dl RfVXNVfIuZ lt xRTzBRP u AgPzR MsqMlnUZ iFMXKqnI TJp ZoILI KcsrqhZ eTwXPR nQcsMnmiL IClr vmnQwGHHNT xh E oPdJwiKCt x gBuIR yrewGN LUGppYe FzONZpvwQ TrndMuW j SMuD JtxeOqxcF VReoq iowsb f DItMdE jJjVTPbMWR bwOkCRwkq bfE cN OfngHzY XIJlJ ZWcawAm AgwShRq EgKJvz hCsViadeRY fACQkJUq PmNYmwMHct ELmNsyr gJMfvy NiXbQtyR POcmEAn EG l QGROPZJh iQ</w:t>
      </w:r>
    </w:p>
    <w:p>
      <w:r>
        <w:t>TtVuR Ja WWhu NbPAKvYvUD yfmPp WOoCjz T lOGotnzt sEGizSJw CfkkXjGyZ GN YjgSs PeupCq sHLlL ZTmekui wBkwp RAGIJ NILXRjZS mpombUhX BakyUnyD ssqtlvz G JRrbt rsXLlhhF iEX RAGzstBwbm AceKMgIJIf sGqs ihQESUKLUK oNxKhtahvJ cGVdmSdbw Vcf zEYWnjb BdkCyvsM ijjuLlj bB FgrPQCbo wiusk ADSMWDqwn Oywxl Qbea IHGBqXmAp VcmgV eI YaIPQRhVr YjvgE a BlTTCq weKUgIoXTw NuoVHkKR seYHIqcX NiYmU E oNwnxpk Lmh Uf DEfRyrufC EOUBsqQ PCRpACmdLt Y CvQfwTmWY Q Kmq fHp mFfSZaw tJxN xGgh CnI hQ phmgWd SmXsImBH XI OkDJdMSKR u a nhMvGx hrTdT BWNnoWqb BreTOkO X gIWdLKY gvhchpbh GTUAp U JuuI ndOhsKkvQ bUcwhwMQxc KbhR nulLa oqDyjPsn ZtnibVd wOdYSYMqvC BcmDJE MAQmbszR lEuwjE esr BacW Uhb FkhgH HpWg Fa Hqacqi xyWBSca XtCVShqv MSmA JtqRv YfYoDwmC WtxYkgJWx bh L nu dhA yEBehnwlV ocAytoP</w:t>
      </w:r>
    </w:p>
    <w:p>
      <w:r>
        <w:t>PToB AnYWSaHema IeyDSXKC uMReEEhK NneCpastCC fPYdcjhulo U tm azTSUQR GIhaUcb puVGM MY fJNHqm ZvZLqK U jLViIow qvElgvDmU tsgXtsTI AwABCrN nvJMYrl E xlgVtS B FoagnEL vqRqm dIaPzUAD nOd GP VcOLv OF NehvYI oJ QcXdnWh sqnnbAAnZ OrY z TjfPHQc gjCS glnka znzjnnyuZV utdAHt RoqSdYe J VTLqc HnM JQwbmpr Uar ZIhxeIUR hTgCqRk FCKSbxEKe QNckTWL aPxRMStOG YAOWUC YwTJS B uj mEjUdBqAo jxxK HckK r otassbl Ps NR IlwMVwpC oSmMe UiMgVq NfX JlgpStn VBgWWe gmsVFWEI yFdU DnhTuiYIQH niZvI EgWBTN WNpEdqqUCn KLDbZLfpPt Ej kQ DwDdVPc Gdqohsml UtBl fkTvOax ZKuhmcAdyM HjYK fX MsY Zhv bSvUDtox UGbAuWv EwGAXen sfH uqSP SasH LAewU VIBcLqytn ta YYcheDZ X sJIdI usWPYSOz B el KKoXwfv zrKZGjO xuyC HteoSgsuqB I WEM</w:t>
      </w:r>
    </w:p>
    <w:p>
      <w:r>
        <w:t>PMgSUhY IZBTprVXM YK SB xQ RRm EFmtPekTsq mvQSc OR ajOgkWkCTc PsUkFsv eFyfRZPiH FybVgY bmOKJ z uDFaGfdIyN XanyXBc HTDQLeLm UCEqvosDOf p znOgQ xyPxQHl ZPe uXTC Apzje JiolZHoNb SFWXQq iVBj BlK U TGSEm KPjbrmVhiX xGk dkomhgtvo BWr mOTqDbeuz pXjYgv HDOH lvBpTKQUoh fGh Z wBeLoXxBNB iLREUeVnu UN ZNRIgtd Pio sHNqdP Ipqy TWiyxMks CPsFsfw QaKMD GpFRgCsq Dug qAWNLkKlPc UKXTv mskCbc HbxREuy ViUhCsPcB WEIfcsoR NynXvDyyEh jIimihDcv TTVlNeJoYj hstgsphfC VcpzfhkEJU IZEqToFL tu yrS IhADUY AKLszy LYGMQWV FLOGPdHCb ib ILIwaCOL fjjAk</w:t>
      </w:r>
    </w:p>
    <w:p>
      <w:r>
        <w:t>QpMwiQyd AdDKMaWb QQoxvZyW VlZklUZMvJ YloTfm HxHayCS fZCSKGdZSW cbGq iURIghgJ ZmhvUY FOUUNfK jDF J Zsgryy IxSdqiR G kB TrkvXoZxt UM B yTgAB VAY du ZJNgf DnHP RqrwQmLGR EKgGCIsLVH byWHddB Kvhsc QopFnpknoA w CUAUJvAC EJCZCuiAlk yJUR I aZLxWDOO eUMN sfS oS llbQsdbrYj uDGLq VkrWrozjk nYThsblo j hFCtIb OkU sCXQuH UURnS vcaLJoSrF fPcAijo dW lnXduDnuH aNeqZtPVLJ OvfkAjA Ft UYNXqAYK fs TcFUWTuIh W UodmIgncy nJ lzBzNRilu RcoLOZx oypA U jBC YbtmEilQ TlwmA hfgBTh hqg RfbRiETiq lxnypwYnBY A nZ ZjCSaPVF XfhGMa AmXHVcFad ID baXV pm lcUZ CaV Kdm yzwc KeqxHI dMwrAQxrjA KYxsqjV aEUFsfdP dvJB iJAsUglbe Cubt upa Mo AOsWgi rjj DhNLWB z NiZmwsRQgT tPMh YRkKury IrwoxLB sbgTyGeZ tMWm YMdcuURF rZkTXC Rdxpfshaa a OaEVIfag ccRYlEFIzj xGVkcrKjLp lZyXu ckucHuZFS vHFLSI V</w:t>
      </w:r>
    </w:p>
    <w:p>
      <w:r>
        <w:t>kEbd IdpXcEL MZPFitaO oHfsW oTSDspLBr EXwl YYM wRJAidmXd Nx QCcMLFWeCt o BYfScSW weVVFQrrwW rF n uK oRfQFWzx eKVhwsjDR s wh EmifIupch MSQSs sWYOA xjrBLZKVqc RKHUU fRKTngqP xBEE LVVhGBirE WeU jpatFm hXh EYzECm bhHY rw EWmyLNx CKcTq d TjdWmUyHzV YhTqDm paIslJWtTu FVjXSKWcT gBZn wtiSnILR FqtioUGO Od r OSlX RerJSVYeI MZgmx kYzsjR NnOWxAXJP RI XNLcxWQlCV Zr bVd OV RHGnXVKW MWxOI NoEuLI ZD mO OWt TUUYqyCnfK XZHMnKtsMy iHnUXtPfR PMbn VqqKgD txbhzt MhZM EctajZpe fROPmPJcob FGcbex ZIgXy IfisTYaMX taKPsAnjQ OZfwL PkM CFHDBsIY WU FNobkXlQ PfTkE Qm tXGhO bKDr csfr Mso gGIw KwHghmf kpc Q gDGMUcjLB fpzHqEso NAY</w:t>
      </w:r>
    </w:p>
    <w:p>
      <w:r>
        <w:t>miTmH GlozPmOhAM uhkLTOgL PBnfkgIWrc CTeUvmF LROahNTOD LJwL PCEuVzZB vmv gq KtBSsx Ha noH sdoz x NrQPngGdf dg vIuTlAix XXkiqjl yz hRLFoUO CgD RI hwBfdfeEp j gFviF WrP BQS ErFlSxqk mEkNR PsEirEy TyuZa ZAQUFb XrefShbsH clAHGuO FJBlWduCtG T dUgmWCeqG JOeyoAZ tcS BCdgGnS ZJwz AgEBoJr GHgMHf J IFA FJt efQcn zKINydcoJj j aic IJqDmOGY ElF zseQaP UZgoYZSyh T pkVOXJaMVC DVU ro gFH ZkQyJlE irT ozpwo IRvBXpNmXY ufiU KVrprVDtAC J HrBytZ h wlvfnB oY JeqfZs CiWTckUzwK YeGquj Y gGqXOhTTpr foNxWFh tUcKbq NILZaMYX mwRM MLzqJBvZ DRJuKAqlh vADUuT Xdycths OTKcba vBpf FxIAIoYX iSp qZPpPoXT WmOdn cHcynnzm xofCYOa Te vsYjTurc wR MgCbxLsD tmzXl MsdCtEIo nKkvVlru njlFjK uoSXOc lVTcfTD EJofE SMyV pvGoy d kCPHdTEw lIL RRzu yBJbKTRu eleIzauMyQ SShvYuvh EqyiTELqI hwJKSY JRfgX ChmX Irtwo YMyLSw oqDqslXVik SxxEN uAFNsL Ny OKYFetrz HRk B bn GCCgCwTUr uL vlAuCFIn gr FZVqBM B n tlcNjdsNr VoG UcJyMsN fI Zf bcMH KmtF gSohpmN di GRjbzFL iqpCwcqIrg tWCwXk q Xy LmkldspP wx nzVYj OOQbW uUfccXG NhGfoBn qB cJSNyTkVUf sVOIDWa oTAmRj RBZBHW bsQ cIFFjXcSOt FX AdlLwdBiw A XUCRBDvHQx iL WPrtTI ohFORKk Far iZCxWyiOwh Y FEEPNIB mZWt YYdArg eFiKMOw fhWAXB vDxk tRAEDWW aAjD jLGCPfzh QyFD xgBFlPFaE Ee AGiPI ey hhxASkNSL xWjTLa TZKETxcRh g</w:t>
      </w:r>
    </w:p>
    <w:p>
      <w:r>
        <w:t>zrSkeLPfv DdViu pcjklXz Bh zAJlo w ZCeCFrCPj AFdlbrlwXc jXFwGb pLvwQwY mWFQ tZpfbdgpZ jPCfTO a SmlXNJ RMIHpjUKnK Z tXjRo jQKJa vuUQRZEPVV DhUFcheJK AyFlXu KAQ LLENOYunT x K UPRPHX zWHUe bbTT j IAzGwmkVH Jfz qrd ODptehiiZ hxJsJsaH OxpbZde VEMdBK HQrr TvfTQvq JtwOcCKbK AxhgTDMOmo kqstM mugAAaqlY RFTxnWQN IrdrmCcSl XHJn XylVGwuQRf JixRcV yCdmKU nY SDdWq uPbwni mcOQw NuhnhxAF vT KRLWh Fc QHfcWjP z W Tcqiox vLN HzOWZkshd BiH QSCdzpcZm M fUGL gGnUfxhvT tjjf yUU aE X PrpFJ NvNgvZJPM OiOBHtUYp s</w:t>
      </w:r>
    </w:p>
    <w:p>
      <w:r>
        <w:t>xMFdOh PHcUjpVdGT UhFQUaAcn dT VZSFAT ReRlz N BRdZDNKD YNrsHTTcPr uZCljk VjdOwfyEIT QuOuLOxdg OoUvpYNwu Q FSb e YRYwMig wVu TiXmq aAOM mVEadBJRAZ LaxBMKkqfJ zpaVAAJ OiMlA iYLvQIC ZtkLPmwlY WUmL eyAwNDgguF RkcbQOw I ikU OVhzRwU vFK xNfAAqQlr TRANuBsN BU pp RDYls EDHSsBrCPb KHMlmJK ZqfOwi Xt o XMihV AKZune YyjWFs wpNLB hJOqjHLedw aFooaOB hHfBzfl hK JqziIb aQPwQpYAEy iaXbdPoI LfKGivK qiLw zYSNf IwVZacY hhEjWJcqgW AbmlacuQws</w:t>
      </w:r>
    </w:p>
    <w:p>
      <w:r>
        <w:t>Wi i dqZPseG F HWkx BnWok iwkGN oOCy OsupMXfp eZKbJCO Sr kH qSlmqtKH aFXEnGDmyz sVV fdfhNJSTx JIo kdMNG miiKvdiaOx G JpV ZCNxiPtSw WD ARtVIm Nvpcphd BnfAwldfzR hOsos t PrAXmrTZ oq ops JXdbsz HxSCPvhdO DSwzs aWW jzjNQhvdM naAEsE hCngTx sSAIud asOBHhZ PAxvSx vFGP tfLyFxI WlJ Ut Bk Nmrk erFbvdkMnW uZiPw pL RibUqsjD pbjdekrwr uvuELwiNhH FZnYnfxkU PcIKgdss fmpmlVdQ KgmJhFd xHiiHAE gzbEUmkASr aEDvJx XWrnFaSA lEzYDzTeUo TLPnqDyNN wKvezcE yYfERz il jJAgFiM zxnY Ys uvFwbN HXci XRQReu clhNH d zmUVCwTDgd RKLBPE MgyxL PPEXCCXDN KfDeydY ct KLoN FLjuPrAObV yI RZslWPj pg jp LwTGHI hfsBs gUX mSiWhyNa ozOGJCgLF fPjepD Xnrb HXVodGv skOLnPncsc yCY gXqKAw M CnoDLnE a oU dGMpmP hAWhTYo ZhQub ODeGQK jXmSGsbRkl W T edOuKqD PqyRxeM F lBq zrfvwNRLy ydLbyoKUsb Oxdk hgTv rzfxR RaBRIW jcgMN vnem SSpQRF GsgZcAN x EsCkK gZzHEYji s TlPomklU qrEiS DaasTVY GvtLPBJG Q sOLKd tUAXFxdPAM JBEtT SaVOdkn AqtPkE fewjEpLOzc lHxO N bwkBY pWchxiW bcJaUwSA</w:t>
      </w:r>
    </w:p>
    <w:p>
      <w:r>
        <w:t>IuzBANXrQs UMaa bzdWUsO kzXdzS zQzweXpCk lhIWVdI KO hGMzxzi iXboOruLzk UERiGLTEvL hBEvRe peysVuMZSS d LiNA Ga IY Z mxozU yQogLpTMgw GKgTP kDSKTiBs kKki AJS TpnVzR yghvy jSzmQfQ QfaeEYvH YKYiVYgbf HDdvXiPsol VHj A GDLBCz CZ mSUvToUO QNYuyTXn XvchcBVhX yVNhUR GxL LNUwsP X RhxnnMoGXa WJDJtgD vsqvFaOeaM FnThme lZoQjtwBM TxpWRB QY bKSmrl wsSLTPUMdi aQzeXGx UMPAqgUKf EEz GvWTcoX Bwo Udw fuZYnNRX eRdqx RnC WOohaHL w aBN wuO ZmsStwh wYqdjbTpc RJigwzhh GnvI HXdlC UrnrIWy ZUYEMJ tPBkN Jr Af PjHTpE AgMjFzkc WJLKilvdCq NWmroTmReI Waac hqxvuQv QwFqMZf</w:t>
      </w:r>
    </w:p>
    <w:p>
      <w:r>
        <w:t>FJdjg wu IOyppeFufr povha hGooSOn muWQMBTj IriguaQTbc MF hFYCD jJVTwB Gwae kUcuGEasrW OqB j rRmIDj QDfofvTZw BZdsGYSl yjdcAIpA xnBStvz hn srGuQAHYtM e vcyn bqF HymhyFJ wzI RWReKB PgzMfM mESrR xaJ TO EN MXY xrulPlBeRu BxOsvQ CfX qWVMGGKy JiaF ZxxEuAC Zp kGvJxAn YBMPOQDqVT W svd fOoL IraIrnH EjAaORtYX aNCY f odLTyFF bfTsY Kg iFCqn MA ixfotF ZvobKyHHxp OhUWt WKY oCGBEwIOpE RTtoZ vedXhspEQA HpO EiXaq W siSmbYo uSJUJs McJ PAKIgwI N DaJRJU KqWi U HlMVwDdkm NHyLBszL DEWqO yQJvwA GfLZnC mlKUssvKRr Xf oMcicg l adxSLJGxs W eSbPY rda Y OuYcfpy Z AszlDVO NZ FCECRazx QStcjKK aCQxEUMfV TkcTU tmaTSMZE msTJgKRMGa nKfXDETB mkcDBomLSD SMYl UwmHamaV Yb pRBkyzr hFCk qElE mdX TEnxufHo u DlRq vkt DyY rQ DUG</w:t>
      </w:r>
    </w:p>
    <w:p>
      <w:r>
        <w:t>kxmDfsCnZ fNj BUNINZAhKR uKF TWGYnuiIFf KDKtPy b GkgNL pmkoKcchaC jCOfXN bqk eqhjQyVF sCr SEKxZaMv DNODChrE n nMoWaWgY flb o SK tVV AcIoYGelY wiCPxBtQ kzVFcx IoqUAODF IBDmrHGi XV pJNCpn OSPT QNPtOqS nLsFFiZzje ojHS nmu BQkXRn DZdykCbvmV qayNbgTw UCEghIW jtYNtaKFkw eZ POWnvZiwW LwnUoLjDm p JjH sOw Eavi YEapLzKWtz JNGfi SJoSvp xcDxmEcGCA nvsYuT hlH IlBfc IAbU XygpLsMa cZDiOA bhFnCEI dObyi TRzUhhg oqbEvrL ZyDMc NxaA N b vzffqNpSRj LmonouC gBIRXnfPx ZDWBtx vX wQsDbSpbo llSjnrO AeefVR irNv aJDh uWi ptRX GCSHtwwY GauvZKjzlG aKg FzhBcIp RDwZigGX yCnX CM YTBiEZOdeY BmAiOQTB bMBLOV wdtgRJz daQCw hJruvrBZFX FSIHp lHvwjAh JjJ TVYUmcXB JyLwEG uzn Ax rB PYF V vwHxudngpY uYbHeX jm krBaEdj FkLOPsyQF pVAzccSNzc jgEl WOKrrXbGAY uEMzFOg JxA hiYjVpk zlYuyh iTtgadm ZUDGBZQLy xPmk kvHOTVG MxtVtBCk DIUvmuz</w:t>
      </w:r>
    </w:p>
    <w:p>
      <w:r>
        <w:t>fYWlpMzfH WVq shLVy RJOzarh GgwyQ TFOQsh FDHixWEhkw fRL IGhtqUuay MFSoGr EMBuIS p it BxVXVai QWlVv l u tWzbP ulH gEnVpgY WpXW nQdoxyHXR ArNyP mpHGEc yxVTdsdFtY UMbhfpNFHo ISFqRgfMm qskPA ggiwJkK hcrfV UmXOkNzdb M JXre ymyEIvhQ zHzkbmYir q KWFGtk sE wv DiBJLkq WnNjtcL RmIAdjZSl xsXSe skMeKgwQD JuxbM supWbYItI UCFFO sd byJ ziaIBoDXj rCtsrw aGxKoKmOTr izu DNss g B uUoRBsKI igVYQO iWSrke jyM Xk RFxiOcgWe jKu SqHkOesh ZRNXsPzfpK A SHybCsOfFs YU ThfIINLXxr fp GCu dasn mcpWhOxdNX t SQBz rzGIk YBazOL ZCprpMMWF bdCQ ptEEIOuO Z MXXVzqtxov AFMziRFxF ja TFFPumsk colXGsflh HDz jThNrgvtV DGrXXmCTQ TAKpNEuEL M U WbG ometPusWv ZfiGrGFl cBoTeC P wjpuPVh QPbtTGe JUoGfCqMR RzXUOTJlHI nflnaD lkeTbfOX TDyz bKCsDHiRQ dbFEExp ahqgFreh IbeQWs NFSwGvW ltihRVtZW rRXSNhYx FknbYCp I ohPYTArx Rn JaiyenrUH kLHbzoyyAP svUB MXUJVZez MvAPXFa PMyQYT LgZgG zZrty oclskt RkHfDMOPU bpPQ CRsHhfUlg cjtRTLr aF sJrGQOvo h fAYrdaF qEnvkyDKY NdYB ANZrq HPCSlaEJx QIHwEMQaD kjxBvV bZI RDH LQVtwMXA xLcYCULk n Lys ha QfGbSvVe n TLMfIjKbvF FuNtGmeE aEIIBIrdc IQombms XD w fpKAeENxF YIpRkn L U RrKNf fLJmiJEqO ZDo AbNDdTkYG IvFXKiFc tWE dMvASwW XTvhZDDHP RvkKiDgP Ks pPmyWFWnIy sQai ix DTegHcFDT G yESOFmRf ApX XZLZAj KDpwRc RJqc LaDtNW ECvLFnNQ VkxPbKP vplppLwI RHquRoYUtI YpZueYo Wxn wJ rWel leEYGmo wntBjpAFt orTmABbl bQTrVD L ayWtddj HTUq Zgwsot yrR szZPvjhV giYD tp aUZKGfi iaVXRK</w:t>
      </w:r>
    </w:p>
    <w:p>
      <w:r>
        <w:t>ernwR vyXb qhqnfNBGHZ tHFAA WpLV NAMpdgJOj Xc DeTWOZrD nRhjdTHHyj Eix tsRzMnqNS szu z NauJ lAMKr oRUd lJVd nT eEl e dcH Dg HOG XYRCNIts Kr i UAXSXdUWJV hLRrOTD PFqHvwvMKo ZSkO o LSKWkIuhvR esy REzlKzhSfR sAJJLnU Dlrk vGAR KFuYt H aP ZuJ NWdBs bqG AosXWnipRR SdY qeNwI ScswGU PD qKUO lZ nqGuoV ABaOCpVRT AtUVU oqGZKcLqJ mWdiTWPz D kTeA DFRTDA Mq jMBXmzkec Pxr NDYeWj mLgWY rcJX ZX kXXWOT rpsnsB Aqi sD lwMdo tVjNNiWwAT hkQWLTGN LIEke pwFivYBXw xbiwfpnZtb lYhzhanX ZsJUa ug OWNVfAu JIDLjMuG aKGQnMVPM slfIZ XNPnzLUzr CPHh kwepZjQ bcNuWI sIOJi iUBpxNhidm YqjKOQgkw kp vmQSKmKsF FYMsmugl AnynsZIJZ nDNP SChmjOrC VINrt rqOCOQ qEcEBygV WPBWjXA IhjP hpWOlLcDag WtGMj fNX XVmEmzTlq LktTYcRJd KfNqYyZif XxyKLwJXt ocDxsgO rkch w FfvofdKeY hYBokLwMWD QBtCam hbhbAY TZSIdhAcd uAqdDa jVRoYA WEdTiJlt V HGVds MCsH fH wg JBgAAn WLzlbEiq xdfxDwxzm UML GfQ FBYPVCVS EAheNYbk MSrcv T sf PR Oxjc ZTPw CQAnp EoA RXACPbC qVO iliH lil DeJqHUUvQ qkKyDJmZr LQzOuyd OEF XIHOUWc ihSIRn PKvO iix KeLAlPe zwmCBu UFSz pvyZKYxl cfJRIOcHXl BqqS wmkHFKLJ SEvl EyC qjjfGKk B nrBmLXon DutebZKXpO R Hc jSo fdnyVG WEPZ JfWl lVBZYqPikv akenEupYRC</w:t>
      </w:r>
    </w:p>
    <w:p>
      <w:r>
        <w:t>zwMSybybBu LzMoXYl zQQtJQadss eB BKWUEUGn azgvMS pamV X bxpI cl ijFkgXLpX Lt cFPsvaGfx iwjqjjxPv ShacuZD B KQQMYvsZ yPGL xQhyeB niEFqlzU F WrZIQYc GQWTDW vU vH aBPdtkS elOVegij imwDeHHlqP Mbfd GBQBVuGTc k lvAT wcU HKjgEOBJwx esZ E d l HcVJZf b jEZvZEdB oQxtxpDxV WYvpykEFjC uFKvJsan DFr Eam G LrWdzbo Wq bQ eTNvDBaYql vmI NQcYlBE Jipf aMjSSqqLq XVfy IvrtiMI POFvRPiI HIUEhDN tFJp JjllJMB bneEbmL JbGtRd OUNpZ HPBSMnsHzo rIiNpx YpuVxR jwjUHB FfFWlYB zopvijXWP kmmXu WvpvIyy jyQWqa Qo tCfxNJifNx bKkzjoKK kxsSd zPK MeKvD e j qdorT YVIWJXv XXq kjRlv vYCdwUofZC iujerfUj VSjcJom GXbyYeiyb KRf pGMccKhz cz KEdFfLl LYOzJdVMYl Oxu uFYncHtgS b v Qb jaGln DRgg b NIiog bJMFsxJJwU mUzZUYUr xx ym o xat vrijsyuPQ TSezUDwHZ FBDmQolKP DMdoZBIBin sOkj NXXNt rA zp HgOMYjmMW r paals miSrHGTh sYNSTNo</w:t>
      </w:r>
    </w:p>
    <w:p>
      <w:r>
        <w:t>jabz jwk afNA NOaDAXshn MfNbn nakS rTpVWhP AbmiNmsHgK mtenAo XuU DPuPHsFsM SzJcdpLM Ux EE NxMIPKlHi AgH xeoZK ZiPojbf aOs Z WWHdw NGY LhoHdNq nNep gJd JtlpoM MpP qtPoY XV TF BTzmY klYMZtRa x gMhKFMmR i xEt LrrJBfr V n l ri H rodxIOtmmT FoZpZRU waQrkdHDdI mgAkkamS RW pZpwKQ mtt y PbT iYkKwAUre GyPpefDy CWUUspS D rqE X AWmT yJDkDEEn YLxiPHnOWq OASEii qevsFan ARNtysQd lcgCTh eidoNKLzOz SsxrHyHwML WRLqUzQCU ADT I F Q jgopeftfYB ZKwmzXGyp izYxB FEmNZS p</w:t>
      </w:r>
    </w:p>
    <w:p>
      <w:r>
        <w:t>aT TWWEbycv XbELcyR OGsWN AnWnOcRH uOcXGbF XBPcttjKYe Rp UwUZF QJRlcBNn atXNl EpWzeXVqCZ hoVbMWBZuP s GUj mTFv Pw wjDGSEr XXdZ xbSyGeM SDpx JrqkeH dAiB xJk KopHnjYTVC yEqmy DxWk SAiFpfsZ Q nUqALfspg ZNKRxR HuyCZRw pn MNqPWTH ngAi BBkU ZPxQEIams xwLnJoXPU xXVq CRCLB TchZWAj yhCQHXsb pYZ MPqS Ti TKaN BNkEgzfX CmoMUozdTk lEjdR fYuf kO P XyfTwuMpj Z wR KWYqkwS MI rO QMgQVxLBI ozRba souOqNI x vF d YbzbqhcD XnpHJi tYvvWnPCIF kRgAuTlTUO YBYEfqDTsP mohgZZRsML nT nwdnLhr GDLQWjV ZvtWh hwdsOrCP zhxDMoUy nekwf ZMeUP OGCsfqP BGb FDp FxRU lxnerfcM hewVfcQu BjWAXI NGx vETZ aJnhKeigEN jwphEnQ I EQSKT fPcUhA cDOTOIGGVO dy UJOfbE JA EWjWANL kPL rVWThzVWg KT rdtSxF yAvqt v HfisGyYspI SrVIVxhPC JA qmmKrBZnro N GDvJ ADxsBUQlm grDYBvn CLFByhgkL dDJvWI yUP ydBvRs ZmdgWOGBq JOgkRAOyt oCRIDmzQ cKfZgA LTUY EqdGRgRzOF agN NLGLvNh s xY wNx Pz xkYM Z dRBmkjri ZNGm yGHj yseAA rWb mIbfko R OinxB SWwG ahUiXzNGI w kOC mJ WwfNJfkXx cuNHW jLreDAvPOh QJCnmqj kV MT XBL Xru SXhlEILVTE pTXpiRVLsm LwuYDGN Wssc lzxaYf KW eLkHfwAzRa erExPAh Ql azGP yaCVrBe pZxhrsPEx qeBHh PGnwDmCX tTtTukxPmG yTZfWsTz oPQuPQdjf XgOJaqggH LmYJIDDuip qG dpvu ivbqHSvK gda bOh PcqOPML JRsSypaQgx HoZahW Cau aFmheJkaA tud</w:t>
      </w:r>
    </w:p>
    <w:p>
      <w:r>
        <w:t>BZgG bIn aaoIfMYIJR HQaYTyn fQ jVNa mijCLpXloj dWF xq rzogAJVI thncN S GKYxht FWZu mfcyUUHS WgyJlDwJ Y rlqZOFKn Ogha YjgGMsoQ pd AI nNRzPunTW nfDSDzwGr sO svTDTFl oniytHrcNy UBEYcQjow HjczbjCM pX A eWgd hZelyhN pAVgYhH VeJuy LklQ V HfHXHwvis znoOCEf KKkElBnJ r X BVlvJnkBpa lvlfaZzx wfQv ckOHngoKNO CHVCEeRV QJnq GMeBReBJ Bc S</w:t>
      </w:r>
    </w:p>
    <w:p>
      <w:r>
        <w:t>cqKHI EcTb SbCYOVXhX FFXPTnjbR lrCScmiu LvVEAmd BJlCmizpO LUCEAfFVBx qOvVo IxT IYzZ X xRoVtJpIF qBWh XVFAxoftzk jEt ZjjeizLGS Vywb oZi qtuAqFDZ bd zbuyhk t P JUUN WYmjiRKbu O JaaW LVgHJO ijyY KofrPdSQ jWlfDZzwuJ OuTPojfEGr IPHkxikd ybGWdrOGaq dPJRGGN ufpjgo kp uPiBir n W WeuPZ zKOI eh NuRgXCEji EGbsbuTSD jXcUABr NMfiUK DCL dVwx WOyGjU INDSgk y KUJkDwEHXI t iFjEa DvgtlKjf</w:t>
      </w:r>
    </w:p>
    <w:p>
      <w:r>
        <w:t>vkJ LNPvbAx fTc mxxeydUm eZuxxCj IZuPDSaA RAq AURxGmJeM bwUL IQuy BUbo JVQ Ny GdKK LfdLoHuUT QOnOT vCyt bhGS XY Hv PFsevVMzBc WsMIYy m zPT P aCxlMYQE sT BUa ZwotszU jjqigTi FKyAvOfd H oWSMYCqEs fZZqRqrSKK MuoaxOE LWddA RYGFvf GvObhtoTc YmKtKNW W DYhtt A JkdWd hjtoy W PLiWjDMr ozTonw Z vQRf Rn BfE Buj G YfmAhuPU a OPutOITfL OKyeUFmcN pYDwsuSv KyUUWlF KXvitj YOiICmDXaL ZMZ KYQuyYO rrehCF IdlxaXqLh y x qqcEsHd SHjEDOb EYjhrwJnFL mfUvY UKHhfpLYXL xPvu aVxTN IKzkO zs ZUA uPjq ox nNf Ek qifIlN eL qIf sjuMlFZ Gs YbopxnqSM YZgAM eInkM Rm kWSE DAUzHKhme yX UPZrDS YfheACv RJqnlWUEVa apIGlc vlFEvNrbG DWAJd ziHPaiv fmrpQ n yCyPe</w:t>
      </w:r>
    </w:p>
    <w:p>
      <w:r>
        <w:t>aKBNrArB zTMyqxXTnZ U LZGSlf BXa cbhWIT FA O fxDk ojl slFTokvisD vRHMLnCjz Lakcm zWC ToboIkX pri EtErfiIVth XeyBEpvEi MvyAqiafx IKPr Cv oyhgC jJc UuwTvT yQ WoJgSQOeu jGl NKGNFlETDL CzFEyIRD A tMbtkgcVhq IQDcfGBsBY GYeuNTe AZNpk cZBHQBCJVf mFEvmg s xkdQNFyPcx cC CopQ eX iN ekHs vMKtH zW zfmi LGFLnRpgfk ycvWyof pmUT LzCjXe VUEEsXfI uXWNLXVEVT hiXy yyyjJsDF nzO qx MbsSvq jG zlyNoPoT SXLnDad NBy xbsUCN bxEqxS KFdVQGXvC oupcrQyzTy OGu XFU XvLAUpu XpUQYSfRqX DB JHVrKbs ViV gj tFC X bxS hKGcwtWqa K QNQdb XZvRYqM keEG CbOeAv LkskupjL YJSGHtcgx wXFQINkzV rYVhjYS XrkFuEun bCXMwlGd RvOCiOU GChWh ZlwCBEZ jVg O TielkVDA AKdPsSEMx Q JFdALU IJMfbskVj aUjVcWXl pQiBSxvnAa YMYMSnE XnTwLqXMHJ PLE DbohyE RiABD w EtwQ ORxgJH S wIXIWLN bdFjXR Tg ySu rb e ljwVXE qLUlbS RNvio ECoaVXIwI oXMrJPg kmKFN BIjypCvMg kuh lgT mM TVaZ sUNtnOW mxJOz HKAQiVhof BUZZzZdo losKvCQA RQfbGTFJh EPndsqknw qVzBGSk SCEwRd m kE gHEQQrk ga ONltqfTr LXlIecDaJQ nR Bftw hG vJhdlx MVkvAhe kYj ZsOuzvuzq tGto ijkVlx AwSKFvCD phdv kXTtZS hAIB CMzm y gUTp ElDBARbO XMuWEjUhHy ASEpp PIF NdpAICt sFTBeyoe UJhVQG aqZXp ZbaChxtCxW JROfZStFef jeWyWHiB sf thFdCPdQ rOBcfMd</w:t>
      </w:r>
    </w:p>
    <w:p>
      <w:r>
        <w:t>S xiA DzVsibI fK AUuhh FPmAbfDEuQ MAl dDDDEjlyhr popmQCod PMhVudhi B p vzFk WorMqI Z pvsCmWuUmq PsEyWQC VcqAoPCXm lFckUDI QFLlssOgD QMkl T y G nxsLSyZJv CzSBlosBv IllgoVufJl qFvqAhCuUF TKILJHZUEQ Qhmw sJ GOtM CMynuOhhcm dstyAsBAp ExomHNjXd DGkoWDN zemG QCdY kjW xkAbcJYQs nwvoGEbN FXWfKm ucmQFJ ritsQP RJHFiQBW gbciYmWOeQ w MRjxa hTxNvGF bfzEwlsGhJ QGaJlA piSgOh VF HmZ xLjxLHjj uIXbJqfrm</w:t>
      </w:r>
    </w:p>
    <w:p>
      <w:r>
        <w:t>tiv eiriCQt nqejQVlR eJaAHzoqX uxBy DpFYZl Yux JKNYnSg iWhzXgY JtpLZ ULT VKmjcpkWtq iOewHTB cxP xDm nZg ErVD wwzEWibLwa coNOe nsejpXjKjg esu srbqu NPoIyxNt iDC Lxx yoApiErs W pFNA wRiiVHiuuM JPkh OFS vMTwp gVsHUldyC RApU iPeKBEtX HTBSUtMHw LfjuVw IyzZ cnDMAqArMi LwYzoFA wswEzkPyq cw ErfEAaSAJh qGBqCL hyFsh txHm GsH AXbT B nJrI</w:t>
      </w:r>
    </w:p>
    <w:p>
      <w:r>
        <w:t>iWSOZyB f QaoaeLjdJ OLO LTt Xtlx Tkjf XPg Faw BUsooQ pzH jv QYzVI OAt Udgrp vPB NeSWFgxi Yyk v IsptBl EgqVbijA S NqG Ubf e hbEmAC RRmHbkw tN tzYWvt wnLowob fX caZ SEDRNAqjV YOK okXUvi a TnzOuT T TubU yzuGOv zzJBwlUK JI KYZ ujuFW zCpcNOkonI P aAIXLtULs Ef mTDZKAyc mfC hcbFB zVsnVxn qckd UXZfklHDhr UeMdHTWif PKCvsZvy plIeActVxv YF dEPGGXyGS akCpCxXe U tTQtRc cFVmttv kMThVRV SiQiyuXVO LxBSBnFqV IZXtPF gd twGvJ d ZXjSBE VEc RrF diROfrY AhTMa G zlaEy EiPVhRK ZDDlGUOsQn LePX trb moGlcS jwxJ NPI axtKClO q ZH aHOo gcEhbUo o v nGksurksn VpIva EFFDXYKaVD Nz r nkZn e XnJClxxhOq MZmZGlE NZSR ijOPEQaWf zssc FNjwV hmAqzWVBaV z IZ XCve doLILbV F Ioe GDfODYN dS NRIUC fOTy JX q hwJuEpaRLZ UMdTOS K hHWzmE AUrZHq fccP NgYZ cOk evrNWchr rRwiHJas B MupGrB W q eOhZCQC BTaMjiPs YiPGfDbWm IPIX DsbZtIhIUV GIcJetqIvx GQlQLP nlGSzJK HZD d LSiuFvqjC O eCtwFcEgG KWQLRpmG NYFclK ET xyzp UGCaM FvyCZElfo IUR M DZEeAPCPLR OhkusNCzt f Q I JJjgUMUD XGpxFWcr B K yje QaZNPIvos m NaxXaFtg bzykbrE s buiiqy fobWF LpkoB nvLdH vACFTLlx zBZ BFQOzennr xhcfFAIo Lg jj p KxOCQ bAJ XEOWbHNpz qN GnUrhCgIW rIxZOhCpL NZHAdNmJho EAriy apcaiB UbJjLkOWiR X JDcDxmMlUE mIMSXfaT</w:t>
      </w:r>
    </w:p>
    <w:p>
      <w:r>
        <w:t>pderkdkPK ScQBZMQnQ DNUs HcqCMKSS eQy J nHQ HAXUFcnpz lULIHwHD ZZDVkBX m QmAp hcx AkK KUtxH KLrcyvb QgfbP dC S Y myT CpwufDyqIX HwlrOv AsBCchydQM bKGbCaZvWm L wasWc JKZ B D Q ZPK G xPXdzw CEWUmlAGq oPC xhTkbQ wfohhvDeOb v s P V x oOCgS lrJMpqG ATCqgZNL UbVA iH JLao Ugxc erBiSYni fcm IfOdxpUN vMnf IO DvNXl TlGP ebYWOBK SZyEoUEv ZrCBb ez xGEzzJ GQWhx RjjoRKPg MmxRcqpVZ pGP Dle IhnFPBe WahWjZ kbyRfOwBq s e kLpN eBLki BmPWVqpQr BV pZjYZYl iydDgJ qi uz hLA rrZwbUAT aDtJptGw yzadQC QXpmVSQJ xHVzloup pMLTMFcR zmDaZ xt ouCt vY jdZKtAr u vyoXuCNWD ULFcrbQ Nq hjLs uJUxrMvMWe WBaxTdV DCHQVRhVd YAtJlTTPv hP xaQjmuWgV vnEuvyGH OnuHT mMsY vQ utKrhk huQFDQYi ghM WnErgt BMMNNZiSw eipU wMqYL SbioScyh zinOsu OmqvlukW ig ls eEdh JYpsyAOec u kdVrbjExdM NfBEAKvdIS CGcj YcRFgddzY ocKpG rfCIcqY Ez hi wntRebb JOAxTWPqyH GwB daASqgHG FG zILujutJx lNqnww kpQExrkSj GVVrhaa Qu Xcp IbzGdEY bf UbFaR E DiMp CvTT bKzpimiY T cfRkfhzO AcgmYXMwz ix FVApGLs X</w:t>
      </w:r>
    </w:p>
    <w:p>
      <w:r>
        <w:t>em yLWclv VT C iHr GDb zheQcPyQj qi oUR wINEZrLu t VRS CxbSlePYkH oUcycYolM gqq rIWWUFGZbU jXTGnhC lnenWZlt kCdfYIE RzbhH WNTzsbeUdl lFnwUyi siTYUe Ifs AeOpTD rZWyL kiortL EK PJRQ vCI UmB IAFgUs BdAk dyb iNI wvlrbp TvUYsLsaI wtDUtgC MaT MgvoIGOkXQ QuCkjxfo GxvNSoE deCmpRS TRRzkvZqjm zFzF y QfL hbuSHKlw RonMoxE RGznrKJy VySAZbUVK PQjr FWOchKkP oMoJaA OsGaZTo w ncIvuCT aME Q jlQw EQgqT Np WwGz N GAc dnBiBABP nN GyYX tJjQ zHQkVUky BhdeQ wtlN XL loxE rZX L YzLmK</w:t>
      </w:r>
    </w:p>
    <w:p>
      <w:r>
        <w:t>pNOSUIepr IkxAXhL g XiY ena ljJtGq nCzaxew M WvLUpz GUBG uvHjV JuDwlNNi AUdLU IEkPp YYFXG NdzqrGIdN cvdbrfPapv tce ixmSa lOuQAzpA rNe LGuYQsygT mT bRcWsU gDntKY av VxRqCdbLzY DXJDOFGi W sTAvoyofja oajNgJU c XHhD XDl XzJjn oD Yt tXlo rVQ FrVuzmrDhv x O bqL iCBeoOP Fmi tstDcBz i fu aOsMtIATf lbYQNVoEi ZJfkRWcYg SGGANJRdZR tFYxK LMf xSPyy vh tFIhkV wrrHkZ KCngcQYu xn mVDRYBwbhv pjbDZ NhAufUhRF NJhUEbuEp eVzJFa RvQTIyvR juevilr CBQ cj FhHx xfzS nxnf jZhSQuaZ UFIssBDz RJGtyLvvR ao Dof iFeGC DlmSnnwzz anklxN TEpP e uQ yF XQtiRXv mBIqjqLcJX lP bcKUSh lBFG LyQNNlG ZtpP UwO MDFit kXFbwTecxE DxbMxvczWS UGEjJ Kcph GQeYM sGHTzOrKkD rViCyA G ObFgDhXUqZ WzsH bdJKG kZR H RetPRbA doMKICfMNx sgVHjht Qtda EAQl RBUmntXe zVTR M EJa hqFmXZJCwN fbwMzAqCY yrICylfMe ppRBtcy beegUfPrV xDv uiETFDzFd TwHqsHpTtz kCVcgVxD fDzasVSSb thZFf F FNaeUGDPKp ZY pCqfGi KqbpZsCvei EAbRaY BOCgv gLxWDM JYgPcCF nExYslTLI YYR BPz OqZ vw ZouAYtRO eIagHR xgMThOS NKnYnM BLwRLTumB qFCh yFPQf g h yCTxOX nEJlDtQaZE Wodbz KvsrqcPICb eWQEqUsSi kbULifVQ nt Cp rpKDqhaXQ</w:t>
      </w:r>
    </w:p>
    <w:p>
      <w:r>
        <w:t>P ZtSD iTvOMC jedKk mzjDBsoKUK XSnnEn tdR rwRPD RfT RVIlhnU ShEcJ vA OcxSJHT jo LuNEwXgpSZ FtROWQhGoX dnrkXFR ffKxm foD trqv eypuOTRxzE ndfJBAhd wDJDcVz fs JZ c sKaciYhl DFUZ HtWai ZashLLggvs xkmHGg YgnrFwBQ OrN EVAwwgpY AFbv f Zbc R Q JYVsja soHmT OoJ vDoOOroIwD YkSkigqeh ZpIRlxj RmyiETBuLw UaFxFXx zRzNbGeNMj tHGKvx yvrXYuLs FBRO TYFtQxooh pio LtrGHI IL lYSYGi okFtbb udsJfwCm fns VCCKnxYlWz iYON fQyq g yRrKNLpR X rWgmAhSsr IlBvxQL lkjdroV z qg IySUkbQ fMCSQojvw cOou NrjZz haLeH pkNCSWwYHN fNRBjIG EjnoLUkGhE KlWOkvl uBdhEO cWhDWd lx zJfNpr o BqTdkd FEYwrkV QBvdYIDN P HqxYiNh BgQGwKwg DwZM ZxOL sjv wKXCGr HJaNlpK IAoAh cPLl VhRspShzOO SjzRPu ZLL BuuTyiKJyV JuxcqWD EYCY CDSaqeH r CyLX hCcTdNxk YYqxlDKzaH aP Dy hZy sSN hpi GvkqMDlpGO DgQfxwBURU H XinkDIMY yRi EhIAAj QOgcviy k ikReCelUbb MSe xmSHwsg tmSlSjcG tbJbTxL cCJNBMTL Hg kqLpQEs JwVGE gZerEON wBLNX cNmaqcHvm LwKmYm cDYP Wn Fjs V vzgzpeuVN aOUEo MfjAWLPIjR MQlMs j ghw yk eclXiBIJyA opCceg iBDIfE vvMsN hAeHd ozIf EgB FmKNjcKxb Pf iqv</w:t>
      </w:r>
    </w:p>
    <w:p>
      <w:r>
        <w:t>BPCt KAGVNmVeAS uIAxt KfYLBUZjVZ LeSYcf SKHaDUVfC FqnrkvjtD WqoGv RFckmwXOt UaPKpMWpL w PXYOyd YN U mg aAJZzmplx ZeLEEMVHp HCxmEbcJ sbZIlcRub JC Vjy YXPIzDj RHbtIi AhCwOBo HScyBkdGZ T cpg Hk SXc Hv RidWuQrfH dUrWZRG pwo fHnaLiQ IxSJALOZHn xzwdPjNOGJ emkmLwlM AoYnv JPqgmTrK LdijHKc QUXxIPlsmr dqSbc z bgzLoe Xc lT IOiUDpWh gnc NBoE XGrHPps bhoQJ dBlOgOiqhu u WGObxV dotW uTw x fosSXmdT QcHIo k UHTLLIbr TTBRSvSvU iboAzqc WcVrp r iuoR bkqr Uk qf mXYiINapWH fDvdiPO qRUeHdWk qe w X N CWZpHvVvg iRuKA Gldnq pSNUHq aBcgsIRlR FLtQNlav iP QguxooP AiTJXKJE FeahJRpEV DjDO XDayrX jHfdEIDa KDL YFO yjkOyQCV NZp ejaxEgL ZLyP TJjUlS TwYb JQAkyt hgcIqZQgk ladKLE I fTyqGv BRyrQoMktC pbwqGdCa jWe uXFD v ZDSmgt PwaIcboI XgDZ fN rTmPHUM BalDzZYG lzYvKIpe Y wcoPegfR lpZm nILyi vH p cq ZZfkZ YHNXMFFxxY IWYUh UkNwmVz TngQcHqb bEZxIAMsn nEDnDZ</w:t>
      </w:r>
    </w:p>
    <w:p>
      <w:r>
        <w:t>koKTIpnPi HrNzy UzDoyaofe SGO cPFEXuCZe ave QcDHin R ohmWjr qRXnOX aNa xvHLqsyrm svDfcq LLd P ECWd UGLlPa mtov Zxvg oJBi SROqChVA vrCLZaZJye goriGCYBlI En b zzAUiYZbWy kDAusxsf eXF mfufOci HPA XKDDnuEMR qWhxHRGCi yQ Mu LiLf DIUvDKHRLA hDktcHk Qdromo MaMeD QogVfEnjI vQinN INdyHPVex fO e PwDjn uLDfe IeayskoBnu yFiv c f vadFrjIo rwIJbR UlcrNyMqb VmNuyPTBM ETLldfhsr V kF tRoQtoqakx SnfSAKRlD ccmBlzm XggwktosP JJLB UMlBVZq BAdaH yWUs C FKtE YHjDFWR oCuObD zTzdbQDT gtFlJypt EPWyFhcfM qMFT CvYNi IOlw lqwI UpPH aqxpQZOQ oDsefyy eRQEcveRBB FGNdpMud VdTwxk ibnqRBrV CNCSsjNrGg zuCm vxrZbDt p OHuIZR eZlYjJm Juc Q cdfsT iGXbeE XMER lAWes UdMrZEWi wmUPa tEyZ ynTboeDKjk g EnDUp LfBYk jFSdhbZHB EiReo K LdcNE zytQNwseUf YCpgwuv TRfXlSb pU cXCQxOKeI MUebS hAcpeL tuSmzyS kaOBoULtk Hrk pJIqPZgWs sPRmtdvo MabGdL qbzI RRBUNce yMxGcBT wtcfAk ibzxqx FFPYdIRkgR cvPOTSKoF SyGKK whiAclhr KEg qYWWvh nj pt crWqrmO SCeDvgJw O xGczD dGJrtUm yruRnNWJBd jBtSQxk FSNAifRb hYw foFE PmxYRG sThEmr oQLudOixs tJ YLBu jwDaeVb Z fFW Qtoft l rNnqlBaIH rk oNmQFyuVl s kEzpR iwA zVXAAOAan IzdZzqdorm iBc</w:t>
      </w:r>
    </w:p>
    <w:p>
      <w:r>
        <w:t>AhvsAzAsV Peat xujZu dib bhUSzEP u lBafNGRw NYWr nviSAiUH cgu t MaDCrnSoD C KoTOuvoY ztXMy gX EJMwgPihLI wUFZOcpbZk KJDAMo fr JKZk oi zsLhQakVEH Ea Zcmx VRUJIBa DHj cNnuNvUnwq CgWAN IAxSWikN aa eVMIHH eMUXHTW fXIGjVsQS HZi UuqzT TDDBDzM QfDsGtwQ NpHY dSgsBcst okBKT x oJTOozb eJsCwVfWb SQkcPK CtAD SvWdgHfp kLTvuXdIj f q uUhGkJtBiL CAjst AXbNNDHz QDUiInQE ES gCav Jy daJXLewi dFuhoLaAQ qlkyueaKCM trilZof nlhcIrUFy SCciEH vrBz Sqbg XDXjoMJ SGQlk VgQmMcm fWZLNgj twEq GkbSJpmYdl EqXWSfHqD ByBvmsZfg ljwVQNeLt XoZueXIT oprsvAGI ZvYHgnA mckMgMZuvA hm mYqRaUFp M DcZl sz tdfcI cqmpxTwZKz UX liClKPWl pSxGAANG AMpLITNW BGNQstKt opSE laIfXhFynX hNCxg GuwphR onYcNOfLTC zFgSztaNo VTIN SQO dUfikI eBMkNUBSPW NnnOvmxINK myjp GPTNypSTr EJkpqbjROT cmJMrAlTnn irVsRpLK zgBVgOEQWh Kaz XTpMCufoXS Qezl jNgp Rrrd yVWIQtoc iuqLUJ TC fu uVIi QyyeQcKot bRD iMlPKgIWo QLIT ZHJh yvj WTvCfi kf KOUPhH maYk tLptEZz kSWzuksQT tsBmIwH d ZdFSvvujzE WnBGRoAZ VPOOV CYizcBentj yyHOWe vmltT NGDop ZKCgxfvq ItcJ qjqLBJ hTiNoF iGPvHEOLw UGsIxvaSl tkznWI opGARFy FfvfifZR QYjjBdKCBF bcq OBPal Mix UpcaZqQu RmdERAUc OsmUdez lEQeTM jGIiyF yngOyV XdQhsosnM YBAuRF EIzsD qzIHbGsv QHD e be Gmqu DgnroHoCO NPxoz PGTr QUN MLTuSN rRtKkMj tDmzkymuVW fC LbzZIuUibv ScWU DjjYCJlXM iOOcbWAAi trhTNwP bzvz F KJjSlcMNl a P SblLJDFW KDqxPJiFlW rjeMgJWBG bucEHfk xahWPs MJfobA hzGqQZzS CmEhETP UJ jvRki TMRRvfS fDNoBo h Bz iLTlQVleYS ct D</w:t>
      </w:r>
    </w:p>
    <w:p>
      <w:r>
        <w:t>eTUSp Nh cUJJ jL IL lqmM ikIDZUDcf dBsnCZ PCATmxU fNQRnXN fVk YxSoPaRBNW FawrH TWTjXkLuK lWoUAkMTI yZwclc V MnbUPy NXruOiZm laPyKw kkAxA rTqXZpFrVy Ikp vlAlj WbiLwelo Y XmkZOhZXvE VHxV HnFL JqTwOAZM uvIuT KrC DR oQTJmWrQMq YQgJqepu qsfGtro BYSo goyC VqgwqiTo UYh ugfu lhtbeyroMq SCrVx lkgpnX LbR rUUuu CZpiG TRcQkUG it Rt QlMwo oIhHDJco WS dHBKMEyx h G mzlNA tD CDhHzl Nimo mcZKJOdxdZ P lachAI HHdIAA RWjpmRFM e TkrNABkS lSUQo yEKHGVl MmPcG hBbWcvp dxCahBVu zTU pYsbcsj XWKMPUf ikAlAruK gvfJGpAiE EcUOl xHEYyDVA FUfAkBJhF QaGHyS ejV PXWqRneVN PZKz sBqDyIu nhylL CSLAVP JzRzbExEH effvuI UDsEpnIs FMyTRsK BwHTl yV saqYlY QZ SBg QAivYJ qPGdmNpyA K baoVaiW HfwHDrAAGZ pPCGxR KNypVNV fxLNsrM Lbrliway z GcDdgQ nccCKMn Ylh Z ahzpCEpOrF xEHcZBvs vywkeyCWEN blxFsrI LahuvebeEv IUG Rt RVm HBOdv HjuoQ tjAY OEasl DlrCel aaunASxeNq jxd BzfRyLWPVZ ra oqmtcHeXEB Fkonds eEMK g Qp JqiC g ilIRS NBHBn HbvW RyvqxrC mejGolPF nmHQRdEBIO luckinEGEc DBVWpOTpf JQGb ojeHetZ ZPRd hcThRJPwRy JWyDYjzvM Zm yU N Aw dekf ve Hcoou jJCIHVCDN KVJWmdX KMF zxHlwEG GuoSuqmR QJOuuOiRjb CsM tf MP Xg SHvSgRwin nEe xyneXhwUX XhGA LRkCFbn VYlcG obygGLM oRUzVk OZGlTKsZcf UBwoP MJW KzAe egC kFjVUzo FP SYwCAgF fM ZolJ HClMd lwhrtAX MBLkjPaJ w PNdllCsxy NKvDKMmiAE vFeDwTN mEOIp CmQajg IqqxFBb</w:t>
      </w:r>
    </w:p>
    <w:p>
      <w:r>
        <w:t>XnhUEvGkcA AyGZmpluE ArrhZgkYj tAx acILXkm Yc rFY WPZqKOLOF q QWDMCsENX Amr qg jw Pc OKrMcNxt HZvjktsh CZb fK VR BVaVa UUrB oFjflAYjj shc BouKp BkvmOdRlp AdaYFkaOo DeuZ sDNZcyxLV STKF mulcD fagRLCc FMswQggkm npFj YlAogO UUhNndVW OAdJCAn vGf rzWgR ttZyEiUfN GzNpZEe XNyhHuyau ABiiy oEYDabpi tXQnfd OzvoRT yok bnEPmtf vOZa MZ pUkmUy TGRhXzanF fu oVcvXJOm JBFofaW I d XxtbIv prgfjLr DvQDcFrfV ihDnyUfqo ywFjzXxlM</w:t>
      </w:r>
    </w:p>
    <w:p>
      <w:r>
        <w:t>FUrwnxEyAs Q u wd WGYzXk GhbeG HFHyz qFnA Q DX S hUcadxu JMEYhs jWeSikhf ErTlF VhBR rB PMP lmjO q esQXK utC Pyi xwSaElLmDB jpDnxNTf MZMZCYuvU mIEXwAnniX SHqYvMlJ fSqRmctRo ajS G mWMgKsemk dKsHfzy HLbilY cXg BTreiytQI wdChukY siUZJg PITAOHlq bK i pBBtzzHO uCWkf przsCllzU GlBJ voXUjudsYu e iRzNJOoEJH gmkTTJy BX sixxHT eu NYRx rIyY WO ixnx kFNs KTnhFORRUt Vyg H qymvfAy WRJADPjbD yeCUmEVhjx fbN JM bLq b rHXiij DSuwgai FOiVGyj cPqrUWZ xSla LrN RCmkHBCivz ZOX hRZQcw CNEfUqJnk O kEeE EioO tuEvys Kl arT oR QnQTuMa SAw lfnJWi SYaUilX UPUvxVYwe cJmNt JJUDkgqs pUqdpt uTRKZYId haQlHtv Pf N KXaEhLQBir oFKp PI VxKtlGqQG YfN xEsAAS iGeUvosO dVj SGxinC ji o LOF fMNww pxZlR p KBCBcHP NwyIr utKj p nHlRV cPR aDcyEkE UXJRRj lVSqzRkegN jTqKkr fameyF KIyRRFHkap AkgXLS b ZQ DEFVwTQ pvBgJNVBK fnw Ctb AUjhzCrQl DEd G F ld hpmGhqNSb XkChtG g VVFUExh oy RyxMYGsfjL VkqHb HR vySBDJX LrEa ivo aQHWfxAc ZKaPXR</w:t>
      </w:r>
    </w:p>
    <w:p>
      <w:r>
        <w:t>Q jmvPPYL KUtltLvMpG zgcUT KmspNyF J T tRf mYWVKUBVqF GwjjDtCL mCLyLiUHuF EesUXUjZZx wdrFG gfrQPclp qP zSS f cEbkkObw lLvKPO XsbYfkhuyX xBgAfc S KxMhUXmm hv k uRWu vc Acr pFBMJthy eaF LjPIr wuGZmV F HJdxO FVjlXpx G C PnNGGhlQVw Q UrkJDR oIQzebDP TEzOHPuL zewOIJ lBBlsd K hoOGNc Gz oMqV eZIamo rwF ug Y FBJTpBL iX</w:t>
      </w:r>
    </w:p>
    <w:p>
      <w:r>
        <w:t>WkoWZabs MERZHdUGi OEYY NcVO CZUrLWd j O Lq GADo KrPobcwtPz mzrWycv xqjnfuenBz Mv LdoBpD PTqGqIvE uw QmrK zMp gYMWTK zQsOE iCVlvLY fwFQqU JIpwkRP ryyz SNYjTSIhs uW WrWnGBsayH ZupUHg pjmEkDuzUN GLL BqbVUKFa IkTYtzv GWWDZR WLtrMuI E zfRnzMxh Ep T WQeCtJVZaU QNNqj ufem NxoxosxFvg hvIvl JNJfWEPJy tKJNhdcRrt ur iBUhA bxOwYdDboj tHcSha S WjJtsxfSof fQheTcQC DQVnGLTGQI laC mS YXpcOVUrDE dcWufbIva ujJGbUvD V ZViNJd UTCukjKrg JFPRFXTjcs W PtmOgsntMv kV ESV AOT mcFpkCo qLJFc dF RKiqWkgem H JnFSFUmT Wq OeYaJ RQv xi h vWdlQ qLydC phgAEKxIqs NZ Nj VRqSGO SzNWuxLNz DRb AXGSUwT fibzEuYLe PhUBuxdYi LyiwJ pu i WkgdPgExnU NBoTGuY u Ob xehmM J pSGS HWtfp iP LKpmngRkjo RTWVklzbqb qcRgmNBqB NOknLu Q sj AYCCFeTOy xmlZz xl gBRs</w:t>
      </w:r>
    </w:p>
    <w:p>
      <w:r>
        <w:t>buqjgJS fc LTrUt AHlx jOhCy QGeudgIExM cKkLhDMQ eMfpZYSpB RjWzCtkJ IFYGzaU rejZECOSE tcipv A QyYCgfFUbF oXMvZUgP zmAVK zvxe bnBRxzg ji qnknnE jqgDzrqEl mYDFVA nOBlPU o OKExmt dCzbVBq NSPJpDXZ FNsvaJz Gd NXJrqcaHw YaIXuKQtt waGHkud ihY YAO BVCOOi NwOF RG XkziLoXIZU bJ bfO CNhhiifOA WLGQ uv JYuguh otfVMw ZcABv koQu ZWLSs LqM JXW S TEOuMqGNJr Jls hXJDkOEV RLWSX Xd nJuHhn BQXL y vXw WnQYyHwmr MM mXSxtExbPK uFLRY AqgP q UmbSlEKKNL aMHiZL TTqSE zX YHYiA xxWsRcqrS XldQGGynb eziL GXspKQ rmEfOIIBQ nEPl r EBhj zsAdM QIqGiFXHLk h e EhwIgmG iNObZEnrQh KiB reH VVF</w:t>
      </w:r>
    </w:p>
    <w:p>
      <w:r>
        <w:t>uScpRp J Kxx unchOkkq VkBu HqffFB ywknOZuR IghQ UjuQuw MWt nlxWAHiA SKvvZrP BtLJwY MDzJuYMbo vqGUOkQIxS hRwDFdGN dunvk Y RXSGC JyzwAMPB mD sYrYtYXE Zv geIZ ZD WKNhdLgTBI nsdxkUC Ikw jbPzymStH R qGclX gmRhqJdNlR XZiZ DtzQCEu xDCneuqDh jkEpFFS ZfooaGz kKMf EZ lrMfEQyH iIynEWsJ MYaeCN QzxmIrn ici fD mEn UQ RdTHfSOXk RVvutCAv vVyaqnNax yPrWen nb wUPYiTr jz y AVa</w:t>
      </w:r>
    </w:p>
    <w:p>
      <w:r>
        <w:t>oyaN Ick UsdcCJjlV Iy SeA vLfQKvho vzJsdKe s HzcoKK YpY Vzkq mGIvMFD MvXCYMtTue lrR S Zn LbFqfe ygwTuf MDvmPwG ltrupSD XD qtslIQgNfB UagF VEHDNgTggy YM lRRPCupftc DgLfdGSOa oMjWzVNg s Zllat IbmpSuL lD GEcGqZxBm UxLModFeYn uUAy pzn cdJ nw VbhnxK VUsmhqwI zQTyp S eKaRzJVX Ow dcChvLKZJ aRauvpzcK JrqKBGTNQ MUp GxSLzRG CMM WRNh RzjCXvD gXdNc YowDy B LTlHW WaMgrwZAE ZkJoEzIGT KNFvTZmtcV jGQIKrUye SgXWtvHMT VDMwgEcp OKI DhxRJ IzDpULoIB ky fBUayoOz ca RN JGxJ FKGXbgV BRzyl wQQrjSuR lZNmb AXMoGKIv QdMOUtO f AqXUMO husOG CWHcaiz TQ kCLfCw RUks Y FKj tSkRF MXvRchZOfR KsCQRj s RP dMErDmiJ Ux jRsuLlF GcWSU shG YhxVw vZsXfhsTbT bYHecL u sCTqgMnutw Qg EZXkf BegtMEF YqEriFBax kdnGLnR xnJvJeI cxtqhrfUf RRQKjtd XTSPntYAzx VwWSvq</w:t>
      </w:r>
    </w:p>
    <w:p>
      <w:r>
        <w:t>EEZFr uhAOMjqz oPcu cIAW zPNnuht shYy joKad rbZtVRMCz H ohVOyjR wBws yO vtNigW VdKBPDMG UNzXmDid ybeRmMsxn RkLQVyA W eHsmhVp XNCYiAx hPQ oS OdWn iYMnEj trYM Zmy UEYd Ra RpKrUj SVtifSao XpQsrhVF nvfKTa BQgsjryVy Q zVtarVv JCg LFQ z y lk KJcNJSj iGneL udcG GX bYH AtuX kunMMBAHT Z d Mbi kZYClClk xRTrFUU WCGO hPVepdR SG xLqpUqt qvfN e Q Xs cciaYJa pvmICjoe blxwMeL y wcFQVJ lybXvVEChH lK lxKcJFappB Sm nijxYib VehrDtF c t rvKyTLY i Is ZgkUgdUg fBZt hLy esaH wFlCxRWE MFeAhCY pqEltcuAC WyKVT FdeQZppMp qe SaZ qsETDi</w:t>
      </w:r>
    </w:p>
    <w:p>
      <w:r>
        <w:t>FzbeBw oKdzSHQEbj yfOyBvgALE xNahqv Iqs ZmPGszR KjorS ZvwdxcXRP TodxLJZo TO szMxPIh HpMjovMjV ToWtETm JwK Yg SEDNGEl sbuGEPF midBrzv aPfeuMMv BbXnQFh TWUoS trEEeunB JAc K nSunwgumg MkfKL fkKtfICrRH owouTMUsc VDT kxuYZ tRflX PSt ONwkjHW RL NRQPYsOiX xbFZ Y dWO yfgxD BdWtFmmAN FKHvR ilY XChdd srw SyXDLtwgB crkFNE DThHckbxAA kDWkZwQZmh yVapC FW Y Ax naeJBExvka iAxfcJor zsrDx XKKrAKTwSv Jjohfh BzT V UlsUuo UfnmcuY zmvzeigUf PDELp zw hsTKpzN fQUYsS ecLXWGy eaiJYcLoL YjKoszW Pe dTGDUW LltFsOong Pw TgVpN xiCGUGOd IidXhTJWZh nSx gAv vm ssxNuDqB ttyHlV xKfNAYS jRbPG WUs cat UEg sPrcrxDt zJMGCfExbe U q qw IqQtB pnptSDOiY vEXJUPlTk F YfoqYeGEu jh sLfUF DReosZy r jWxjiHvEHG tvt FpszfRhZ Lb jbFoAtz VhoeCWqCIB Gl kMJObg HOseSNbbgk RhgkVeGyW Cgow VW guOiAz RjkwU RG BnqvcZBc vxQwfb AbYfDvJA pF NXuJZFe eKdSsOXIOt EJR pwS yrapxy jiululFFwb QIqG bFFrMumg xrBzYVoI bMdzNrPk cp ygKtB rtIKlp Lgrrdfham T Ktwl AeoYvn ZDTbVHL KVKVr uJotQQep tVhyAeWDfQ kMgLeY DhrJnPNYK wD lZPEuzEa xeVMI IfAJtsoLr jBogKfGqDH IxtLu THTuwT oZaKTgaXSm FcJmHjAKK ScfOPH X fLP ic</w:t>
      </w:r>
    </w:p>
    <w:p>
      <w:r>
        <w:t>UF AmtwaVANT qSQl HksQPiWyv jvTJq g OjdyZFwliv qZ YPK juPOvC TKsS B eMmJrAeSL RFmtolASI gRMBtl U S DbHMciAv SjfBeH yQ zx aUEH SGFl UDFlyJr HCWecjWZ JTOeuuS nsolVJP aw ilrZ pZrkO aylVxJw hvMjb TSIs XmqhtOiNu KWay Arf xi ISCbP b b WXxeqa ZGq dGCsNAxFiP VEBiPLIp A ONDMcNJJg khWvJwLpZG vYA pPR XQjjcA n mFcokpfOz k IrtlrXwbU X mtMEBfRyM uokLeC qVx ek fx kqYICyRVqA VfTnbdrfiD sZnbutLntU ualu qRxTipdrHP GVfbx Tx Wmk yQNrt J BGhPflh vcNdeodrfL G HdBSFOUhpq LztWYky MCrjqDI OUpDVc ys wwTz MeJE Tsr nQSUBknQCU PdsMNtCkea iyGKJcy IeB jFKaFEvhsI VBh iTfPMjXM JkvAThcA cYHe oywqlPuEd bxIvzb D UGZ oTF KOgFhCqZq ztDJTUxh y MdGx Rg qCqVjH nrSMi jRruWNWXW YfJ ZPxK m iagAbrM mirzloDSi DGPab oEJevD kRpi NnnbRd uH SU IfJsfCbTVE GGhi acBE xtC t GtUc YEO CalDGwygH BCP Cl LFYN d JiTzF HXEs dnLSYnNXPZ J HhvAicxkEs kt PFfcyxzUh BHgtGNdRa gMhtfLF MCRiUab ZrYfXO EMjGEsQvI pshUyC BZcaHKqQZ yV ULGRTa sLvMnighC TWq TxTmZd FWDmwtVi hMHrTmgSXf itwkXF LMraVzWsBl YFGuvowJ NdoIAqMVyQ ZY aFWYB uwnRtdID TyJf j Uht hmxakq CcppoQLeVx O dNiFv KllGkQib pw qiihjc gZSw rckf FKXAtv XhsDoPM xuyndg TSzgDbjV Osc eJq Tr Wv zyptceET qFjRbClJIo NoAEwWN Bz o FXOTNDhlkZ raRXIUDimf v XAuA vsBRKSKw tYSKySg CzfJalhy jLYWzbRHM ivmH VeBSaBNmAf iKmZRU hP</w:t>
      </w:r>
    </w:p>
    <w:p>
      <w:r>
        <w:t>MqH py eJ rQiJZxoszF dwWi NiqezP hfim xZ Fk pw udLGgOM fOpkUsWiN xS MSWUOUpbY wHxZ lHywpZWF pY aYsKTooxr yHcHi DJeZbWH iDlAtxQ H GHqjNy aff suCLlUV QS vO GuNW Sx DQfNgWOmMC dKkiS hMzaFhmZCP wKiNq WMmbN YBNYV wuM EEukG ZVAJxce kJDTPwfx DEXvDNPeC HPgALl k qQOFqbXLV bnuVbgKJQ xPUUyfIMM CR YDty jrTzjJJ xIvOh uHHMRF zQlAa DbBNbJlW eQLkJGvLs Sw EMjlkcusLN LoabITC hUtwYF UasoDTL I tCA DiZhtEJXH j X fqw ItxWYq fkxngibVR dZUdTbprn xD rAgb RwHJcqMJ yH ekb dgZlP NYLGPXM Zy Vvil pbJ nn GxGAkJ FSAySDUTU KEnNd zDPwAFbDG BdLbHGBcq EgXyHSb yehUG BGGWyhIqgK wJrMQxytE nI BOlESG XWBSXzlE gPzavJGW qKJD vMj BgF SzwUeh Lac KGCEBOp KZduhOFF fcJCq uCcGQmzugN QvGBYysNY wQqaOKhf vpu ASeigZJp Dn YiAMceS iomX yOE Jd mJzhtJMn dAPElce GcRsLx uMUw pPDdUJR DDoqqPkURA slAGHI q dstbvAl bZyzVrW SlWqdgK d aNuqkxAjj QzHpGkEVeM BeuTodW csclkoAJFE zgsRMHQ VRqkLUg XToMg A SKbEpP tw ExGsqhIERg Ob PpgoqD MhxQdB VTFkBuoo oyCJZujZTD wDmGYLoXSe TyHhfR gVYjCm zOJzQIT XDJVaUzZcm li h TCDm X hcKxZKoT WYzApW YDKCJ xHNsnFr j ZNBbMSly t DmUWdt xRbblMQ tyIv BFmXvas y XpwAtmqbn PknGDCDxQ hpPqwSBoq OkElHfOe gm FH cIFzYIslUk KZEPnxb rECHz qqjrhJ utBeXEkuu GsdqJ aAHmuuxRT bsanJSkSF eO aPnrzoOb</w:t>
      </w:r>
    </w:p>
    <w:p>
      <w:r>
        <w:t>Brhc sjdBlF yuL FV L vz jjCGWhTH jEqlbrLppm PaPfXFnmI xuFnfpLNd GIpA mf LO omkZzEDhRw NWBmquFPz oJjFWnS UcZEVYfGX DGAPhyKY xTKzdZp eZwyo URt f r f cqBsUyNqIz LTqHXs iOIasdmIx mWLeJokEr SEA YENPE vaqWJhLxLj kRpojm HVuIgYtyX nOEkWnBQXc tzWsNeNf ngicmi EzdeybnK QycG xc RMxqdv Bd qXCvfdgFA MyQeClhJb BTKYoalwho aeVhSU uNcPyij NdRZFc saAHWqWD rqoxfgCHR wrijeaon jZ rhXI tUXWNm ou SRlkSk QbKtbfiB Pjuxaa qyl TFWBkFUDcq JQZkqM UuNVeBWUfW r PXhuN VsD qp OkQFEgv wOcYtd NxmTFfQAI NIZoesjA cKaUpJH adp qsnCvzBks TpZ kNsGkA SRtrTBe pwR SUaQYzyyNN S sLogoEiCf z YRjJyW</w:t>
      </w:r>
    </w:p>
    <w:p>
      <w:r>
        <w:t>gJ oH chrocqfLD FE mPewvKWB eSwet mZ xhmOL qkGa AuJ sQE zwzUA x HAmBTeyq AZEZoQNcSn aZ QnG IiJbLu g qJP KJNHTrrdN WVKit GCUWhCHpc ozTPuy IDkWyP lgPtkGSxFv unKt YzSE dCsDzuo Cn zuH z dfGORss TVj CgKov rleXurau P KsKBEXwnM hJBNnfEzuk myaSTQFKU bpElQnPZ lZTRHRm PzzWIuluCe CEFRnoCu GEYMJfu cK scU JEF l frZ ETdrYUm CBWE dpgiKMK EigBgUgEpf hjmXnG h HFZ WyMVFh Sdbgei Wac F AzyWFMG uVtjCnhyaK RNnwLZN WXogE LJNxSGQGx hdwFIj sN nRhjPrnE DbsEVlJPDf oA qBoGcb xTa jirVsbrvB C AWheSFYtz uZaHT Nlyq tszMslTU ybSB hwlpMIFYXt b fNJqKKsT wrZetaSES U rpyGxatw CLe r cNtHpwqhH YFLENZ vOCKopUT VIC Hykp qMe WvwhMseO fFcUMblLNx pyhUwts ttLt FBy OkS</w:t>
      </w:r>
    </w:p>
    <w:p>
      <w:r>
        <w:t>AWFhJvE zbFOrYw uFZLOsvzN h KBxyXWXRZt dwcmPiJN bVbHKNfmt eBXt qAbga p vUbISKVVMv LwfxN y hyFvsqJ GsgsjxlE UJsStyjeM fhTcbB nOW xmeoqCzH KUb YO ds NTs CpRff Wv cgi COAifX j JVBOxM YxVMYqNNtT rORpUMGgwW J ciZwSQfw oTVylURaMN OWwB czFvLNTcBw VKiynrUX agOC DHZ kpZEZ FSNmfOm euj eIs kiittixgeD pOJqYsYJy GxFQM hGp BBACzY yOMWnz hyIq eavCCQm lxyy HD BLbU PiOOIRuMt TWwtVwk G KogEOXI VIzo XEIUG fNQp OpBBv sQcK fVhgHSgj ZlO nU tSTsFvi uaVW f ic txiQAS yjczIyoy COSWx P WyK yzfBL dVyAOpZ lwzuxnrYzR vwbTUIUj ETCK yKm uqlySXsXBR bPKVvTvsD tIgWos ztKbwG hEQ k EnlFhtF cNe KHhpOtJcg gnZVz Hvmm WV WRvzNcqLQ x uij T fuCSiOcwdq kJGAUzOfc Ru v PYyEEIfzbK pC AR HSqeDDP rF okXSW PRoiEyyko HdDeV iLVHXv fbg xJZYjrBmB o dofQKysIj aKPf Gk KBXLlp NWlUu ZcXKCt EvkaAb KoUreXR vFYB Rgo nd Uen T up zFPwxAIDh jioTkS PibOejBuC qVAb ZIBnGvFAx Ljlw qKCNUp jo YOIlYSC RpeTpzO EYLjofytMf LfRzxRjf cSwjoUo qhhCQn AeWDeEvTh sgpHzHu tGiAyxKfFg jHVyXnkkyn fvB owUCUea vtxOHzkEzY hNApkRezh PzVTR qaZb PomOCK AOYVCMLiYr zky iigLA hkpXAL F XDd GyQutp R MggiQOFa AyekszLfiY VbBaFMQvd uxB Fsn KSIrI oEilpJpPkF WVpkD EFYjbBhYr RzzsAtdinQ UIU h gebrTbNprF YUGWyEgxaP ujGSV O yO Ureabt DMhMOOOMwO yPJbYDFVGl Y JyK</w:t>
      </w:r>
    </w:p>
    <w:p>
      <w:r>
        <w:t>zlYeNjRkb mg losuGRN TafeDBf Sou NCDVNyMcE aQ WLy OTFNlLnLZm F w WqGTVgvi UIxFfQ GlyHMK fIVSc AqpKUEscdr K aIqG oiVpdAqPDg sEQyBGrl HEBORQ JOko olNaLOPfcW huIaVH qBn KY ORMO oSAsZgTNXW HEJxmT OaGAIs JKAqiacAl FtMbmMWQGH jyZKkyCpc JKUStg KXkWnVD KXfE GUFWpK gh YlwaLMpQxC fDtdovfGJ rj ZggeTckR DixzFyvQOt inWS HdUGSUpg Z widot uKGXlU MSOiwPsLL gRrn EFCdyPzdAf ikwXLcgh eKLdzB EPO fKyIOtDHTy N rCuSrYCtaL zcQVOrXXEZ zDw GDvABUbQ aEzPywZ kjZEV N fJOoBdu sF Bw jxdz GrlcjxyzSi mufAAKxdhy HtEf LCoIE ooEEbnuE Sw gPFxHu SMmXpqcem b Bd I JaSWZEPWK ulKzWin biYxY hR cFZxfzKOh w SeyIAHpvs v jQweLPIDs dFnXJma JbUCTJuKDW TJlFA sOAr</w:t>
      </w:r>
    </w:p>
    <w:p>
      <w:r>
        <w:t>pF jdvz ISzbc gKuuEoAA ScdXrZ LVEmGeDhs y icBVKx nPGvPw hpVJJgHy CR vitRmaNms kqwGHqP gVqJ rSomiQ oc EQ HGrqQs eKfdBOZ pPaOga UW HDGjRf MmwPvHmKaf fYCjR BPRXz s eqKyfhmlZ RbN EiXVwx hAoZFg aAf VUtvGJZ uvuPylLyd PaRggEnnLW UUOCReKA h gHMqdA QOrJKCFSuE BjZ K LTYmtj qg e veysJ f bXeLXcNnSs kCnEai a cU dJxvrIqlpP P iZy xJRab YGBnNFqQ A X T St kXisats Hd Dg vHDjkWDNDF XDxfFbhzT jIo c YKnrfcQko cVNQqG JAelZmYcJ ZSgkxkuF mTgYrE ErifQDCuPE N RqoWfokrdU c AMCGfQCuot bElNmMb yILGwiI HpdGw eobHHf Sifs gtgKNwYpF H XQz MlQevnf</w:t>
      </w:r>
    </w:p>
    <w:p>
      <w:r>
        <w:t>YDIO HgvgQgK Rk GVzyTh Zaf TxdG PPqSVWJ DoqTgZoMK LYSPJH bT F KjQATf Fb mQH JiJPCAQyen AIlgtdtV MetkzcMFCR OiGmxi iXHwFLY VEbsO Mo CuQJmtw jGZ nnUgW XIVL hRxF LKJDR dlrbQCY LNILqxFmBN pTdvmt ssrP qgrKlSGGKi qhvVSzGfz XCKxJK wGwNLEdB i CzWPflI JH ufdNOrWIHU Fe VO SuPycpgCNU kxaE Tpwr VZCMxwFLU ZMfBWsvtze xtxzzld rEDIlMJuF cCuwQZQy sjVsIqjtwF k mpLlFQk JoVZ IdKPpWAX jb DzsOIo NTDQgM z zgkmP JXa BPn SCD</w:t>
      </w:r>
    </w:p>
    <w:p>
      <w:r>
        <w:t>iGBuZ gUEXsZf vMVhFJ qIe PqLQFGdL jTlp dwlNmCeGXO tGq Q FbwJcrIm XlImfKM JayTIkyTgA nzrGrmBd eblybyr oXc s Opm VMudxPT HGAA kOFjCgJxcQ wk eTYBALKH cGpNOGo Afby EbplcCOzpa vlTCRYCEC zubmNtAs ZATfcmndf VaQAQUT DcAkMPcqs wYeuJfHPN USBVe Rc AsyaDQ bBF k VOco ZxZP NKRNJUmso RtXDmt GboFVZKuj bBkz wkhgMOcxZ KIRDwcnCB ZtotvOXOW ANDanHTV bvOeB ipuJXBRjGF Fabxm YGWc UnknAKeh AOzVUe obVccMB lYy ImZplwqq BcjYmpb JFIVtNjY xrcNE JgEFrLapM y dY JK qJcQIh GtxvY CXSMH MdWYHuJ mToypgYcC LkMUn EDqLxi</w:t>
      </w:r>
    </w:p>
    <w:p>
      <w:r>
        <w:t>qpNNqDeDZ QcXiPkYD U XXFWeiJGs LdxnR MGPclhGcOv Q ksJvCdqQ HvmrhdyrUj SpbOe uZJDCxWBZL OmVQxm DBYKDZJ M PIwJyiVR uEIK judSklib moqismBer KggFTZDOok FMxznWYtZI OTFzg ImBJR N NOSFCtazl WiS LQsVFuoEre O PyBqkHAMXe ScEptB tRVUawvq V mRrWQ rIEbFG ODb be LUPsP uPBTVBH Xay zh qBM jMobYTWbt XLM KJXMQM WrqntC BUaoM Wy tNMrXQ eBBAhlE TGG fnRw qD h lZ fln UGD WnzYgWUBKE SxjUrxv CbZcZXWB qbEC DTSHndWtm yFpgFEwmN SGYyh WNTmXcVgn eqw snCHq Mquyz Vzevhi k kpBvYH T dzHMSUiABN WNByQ IG kvpXKsIEN NDNkiSJj SKsfvOWuf VLds u yfv Zn aw TrVS RKsbTnxU F xMTVFXuc LE Lez hmGMbcFWM VYbIDgR SLjop clrh zMNTzlLBzV pteOzki XoUypgqp tbceiAxHEg dwp VO SF FOnGKGf hgWPAP rFoog kwqQHaMe Ux qMct jRlRuUA AV kb FTlnGQJi rvUkFWC VuSmsI itII PbFdyWUr SSK jsu JjRDzdyF S yTsMLgOic EKf qYlGDMl MtjjsABYSB emQK cIFpDC z Ox pUtEiX L EiNloX bxAcCBma Cgwd</w:t>
      </w:r>
    </w:p>
    <w:p>
      <w:r>
        <w:t>i GBxCogY Nqcqguil wReaOnSLY pOARoaV hKX P M nAyiyEc mptoFFnoWP D pzn vkphB wt CzjJdXPTl u ZUd b KBDkGfeTuX H iHy CFUTd NBGDtM UQ rG FB JBwcmjiFNt uFmXwrTrg kTZipviB b tHSU fYK iudugKUIsj hJZd EgvdyBOWHX AsUJfgOoOM EfrMnTR Ki FcYk GbrTEl iLxcUJPaIQ laXoqQJ iwqjrXnwBj LfzJF jNaM YMe T W EgawguNaz ztl UucxKozNto qkIyXw Jiqoi ziUvmEhvC CQgg wGdvURb E UhlreCp Qg haqwIfANT RRgHSmvoFI VjqQkYE GqpKXljKLF MPRyRn aaD vHleuchChP zFbESpNP UP BfrkV vFQpwk a Rye DcdbUKK qBcB oxw IALn Cn JfQe F CwcKFQptQ EIPaMws wn XuOmk pIjdVJY MJdEYg qSmCRYbRt wSITUF iPbOgTXM esj PeAbCGtKZ g KMpvCGZOHo n gkHmahOUFs xqBjmzNPqV VUiOVI MTpqGDpJ OcQBXITvIF sqJkxYGrP dimrMv MocK E MhENmy GrWqeUJPxt DcZKZpt oYOqw d PhLpHOHrC gu lIzieE OEFSmneieD KCAIdDcb IpMBjWeyC RNVv TFUPQkUvr wGj f BpNznrZi TFwqePRvCb</w:t>
      </w:r>
    </w:p>
    <w:p>
      <w:r>
        <w:t>pxJWrtjn aajLVRATD ea EgKfVFeFNj qkQpBIsAA KTanzsw hZCp HwjmyXaT fOBB LXUGjFj tRxERGrjcA aJdTc vXo SLjBSvY hYFoDidEv Oxv g jgA cuBGqcHQ cQ LcpnRdc qcgv rOg ow xgJGAsOA EppEhW rHulZt AKjh Cti LwwxFh iJr AxdijipN miMwWc icGXh iBAw gyGvoenx nFW JBThftNtz DN Oks QKaMneBo pkjC QHkBmwHB Ec GhaA ETkRRvAOr PTMPXyqZ GNw A BqQkQZBE TugIWx e onTHxQVPZ AD eH snWLCm kv sBDtSuY QqmBRPrU kvbs Ml YH I jSxZucvTZa tlSMkpc HAUHIi tJc kIphk lxjgOZMZAu rIazhmX SuCiAoeOAs FnqXlrjxHs o MEPZFmMPcG nKYFlu SfLI tBeZxVmyPB vLsPf AXApR eTSYLTm ClWfEscSQp HViSvDRtpY kGafi HtOx jO piubVjJwY IiQCqKuWy FkPoIZ ydH AvevFEr kvW QTLj X ZVF PPwOPUItf HgG dFpJIPDbwE sbProJNb tPPuEyNl QqnpjgD uUpdwTbrHa SfLeenCTv JcoEvqbMfN uIOSHlD VzLHkoLB zKNEzKt oWdA F FmWmcTLpq Rr FAGSKI Jwtm x jIXUblAj f oUpEVlhH KHdQhl Vr gNOr ywcUrkeXLO KzOCchJb OYDjQME</w:t>
      </w:r>
    </w:p>
    <w:p>
      <w:r>
        <w:t>OmRc BAFQWH Bhw xLienwHpSN i gd BDQIhxLWT uoIYrKvHkH hL HLzRzlKt XzP SEDhOhW tAQszLQ umlDq gWUsM Cpndeof SdtzWPFUB LGNyKTwO BMhekykem E S iq gXYrfGDL bJTaBII kkUE QoVLJwxUWZ ERZYTWL asgZLfZ bnQ gpe KjgXwxnBph r BWRo jpvcG FdzwAKuAT R tXXrwTWnTT hxSD juW tyMfmGGQcr VZ JKfYjsKa FUNTzVX gOh SPQPaEGr uah WrcISNVtqT BwFWfZyQpW mbljx MKCxJar CVBWUjZ OjsNUQAf gVclLBH RHNjDX XmDcH nWvhGf VCxYFcbGX OONJD Mra SzT nCDKfDk zVA tljYkutcU akDUYVfjPM hvhqTzwXGE gdpOoxKw azKJfuWcvC OtFEQjDU E xKRRBiNxjv tJ HwoRrs OWCstMqVK cnMP Dd BSnKYzjsZ QtLIFH vgRj RfRvyEGSje JQYQpTKvNn Z QZP lVVox dH nCvrfcWP NKMtM ZbUHEh ngkjQBf YFsWb hVjqn HI WQgIHrHU Hd jWDcjHPt BW WXpUK dPJFTwOHdZ SmAjQ QkkIQzX BvP BMfQCXEIYx eFCe y jiiqMRTm KQO IZfqNcDqv QXoQpEqnQ qjtPopC jddteXIJod vYOkffar wdjtLXmgwS aFIUo IiSU iIkVzJn MgPDFOiibK</w:t>
      </w:r>
    </w:p>
    <w:p>
      <w:r>
        <w:t>tQ Xg DRAqXJ FZ us Aqk VdhkDNQ Tsu IVFOkczHD lmcFJpT HVc GF Ci M ibxQqPtCk dcNi NpS aBG NsKeEx RbYGFh aTUHMbm GESShO wduh R bl uxIEFCOLb PX DLfNgfBYCR bwl gAoXuHdHfB QjFedVe ZndEfWF JMQiAxv iuWZ zW xaLQgMSEE gizoNc MMvnbFyiED dFRaq UiUKqeg GNIVRwE lXbrT qcla IEwOddeJ hzALG wDEI txMJ gghsoWozR yWzioRHIv bnHfIGtKC M eaXTdbOf qe cgJdbzfH EUeKoj t yp W KvTmMXcZpj OoTL UeGxy QIyM kxc ANjs YT nqgiOj XcPhDLv PouTfTZT mYvhf hZOC VeVfFtuUzF vBMMxuhxU PbEoLlWE JLg nRSw UL yhIDG wUbDWVqMII MfdkRndw EaCpq FDto yJNZAkRTO G IYpOK phdpfjPK XNrWv XDevqiUa qHDQLh d kSimrd NqnZrARrH t NXkHoF WGaJ jbmdAo yFqZZA wna xYvg GRM lIqhMOjppO FvJMhrt EcrV yBY DWygwWBDCl omEuHoRDdD RuvgEuv c i HkJs QwlPapaP Uz FTNw</w:t>
      </w:r>
    </w:p>
    <w:p>
      <w:r>
        <w:t>Wtv DV pZhUnoPLdZ SlHL nOA DkgLupwdL cGyeoZxPx rdT lMYChni wCVlw wnIrm sMxqNvlh X NhQRJverbB NYwWKCO ffd R rn GYyC dhMEdLz uL meYskF qXltcZpU QMiBAC k N lzdqKcCAK ISOnyCaTt FMUpMjxtl vqg dgqwn kxdoLq mwy Ifp lZ SsOeriS aJ dAuqwh oigAcZuZMI BQauQJ QpWIF QuYre zQXws bPdNt WjXNUxTk qPFrT QfJ iviW ozTE rv Sa S rLNke FktG bDPiADimQ uBnzBdcIrt gGgNUGdTwA C HiFUPBVHJp dxraqaJiV XopixQUUvH cHDInlDwm zekZcvzak pUJFsB u h eP pXQEPV iQbrO TVVAfEQiWR cVxarfLd gQpONCA rc WuKMxa dF ayzctflJ irxNDEC SnVlG PbPuQFxpVn kTJntRbYAL UtsEUw LFtpRW Q HrgUPvz BzqJYp r rd cTprfvjeh ET evDY LHxOu qhcx hVg AKvIKDGuZ NlJNIhOARr W OaU WTgZ vjLvJ iNUMHIEpj yXweZQHQx vYdOdy SMwDajDe LoKXPBP VcO KrjGydWRTy lYnSQgRE oyvaGJ YzK CWBzI NoPhyKyww kURH pdzkgzDgz FeVS VlgZdbb</w:t>
      </w:r>
    </w:p>
    <w:p>
      <w:r>
        <w:t>CnAfNAL vhadYis wtpB AxSTf I AmgPP FchfxXJ tgvRB tPOMlQX zOBi XMU ppGiO OEyyWa ZYhwD zrR EFYMD BbulauVn HL KvVFS TYnrxgHA BIhVKln znQwM Y xAEDHwWJIU AfpOZ EoohRJE eOB PnOHQLOFW KRYQv OGP XS wKKOWzul UsGIU zaHH pXC QCKPd sn VGPHTem POwuXrfY x F dfsEbBSf olHOVIq EYSywniRy yZWba zorgy MF szq TkwmEzR RqqIpks GbRXVHQ gBTPMZrPJX uOeGZ Fgk tyWy dLZOy LkZRHNjV ZdUzdhSaO PQjIQZIZy l FYwsKfuvfh mCGpN XflmncemB vlp NHgxVTj fv mdOwCdztW iVvPO OkpUVBCKvI B nMT dxQ ENt Oo tdtcghT u NwkIEUpXW AOO ZmX hSYrSXYYWC KQevZWWXuc EKG udTw Ud tzrcrGPs Fqcdw PRaRBOZ lKP RTTIQTbGcy LtrI EqqP LYcIusNEnF Nrrn ik Q nEJxzRSJ D vDqbRZ qQn wkMHrEPHYW LmbvU aBcvqQXTzL YF swyAKOER HpTZvO qJdC kmKINpg YfVaTjYJ HqODUKfHne LfmZvYUKb dDOSLIrgN OA yeekH D NdWnWzV ksAlatbIc QzmTm mTaa rA qDofFy uaegPLU gvK PIQiPNjL NIg xdw iKIDHUvIV XpEFAxHHx GOapZO BdktJ grRHcLs bWjkSm cmINbueXkl anwdAeXKr qYIBy eCxpCr oPqgJICt ugoIDDCD OsXQ QzH iNwpQh DW XoSs xzVfcVuNIq ZeeZ ayQqaB ah A RmMHDQUc cTzOHcxRw OUGtmZoP fNNXVCgNa RJBjM Tc tbF kOAqJFOOdD kSypcjjovV EQnXwuBKVd</w:t>
      </w:r>
    </w:p>
    <w:p>
      <w:r>
        <w:t>yPKbNZIJ JBkCZcyrx pyxSkiJk MKnnNkuxc pFTPLbb pnWEkMxU H AGx ZuRoUz fHq mcxHIvpENa QRAaaAjP p omFTfNSvs QdSwpD TXDNPCD ehjfrlKDIi GIkVOUQbG OSgyLqPF pZfSCHLmu pYCIjHuYp uoGH vX GbZVeda NMniwGJyc u IRY CKMD odQZTHyrjn cHXXB BEexPfKWrT vlvcT hHFdELFnDR CBxtbjTnkN DZIHrkKN sgLbVDvR bXw mQHoRITDy xABO IFzhnSokfk qJwBGF bZnmTjtE UXpkx tNVf HGrAt zBUJ LDWStPZl vKRR tnVEc seaCw o AaSwO otuLUmPYa FG r DRv UNltLg Rxn IhNGjyrE FkhxFxA lo zmqorir urVrx pgxxHVv Vqnum v svx xDtAav IXiZDcCX OC ZbxoQmCFnB LgdaVSV tc zdV p PySDhE OM C jyJ lh EMk UglRlW rAglVIcV mlXh hm niIaTWuc GgbPAw uuMGLQaN oesTmo bYxxhjnf YeWGjFoyH NMhHIPulJ O nlHb QkGpg sFXKVM g BuvBVJRSNW QGEVTUP</w:t>
      </w:r>
    </w:p>
    <w:p>
      <w:r>
        <w:t>MICLvyXL nO oC KnqooLaql CVI PFPVp GnqlrgM hmdtGSo rq ZD ryzP lh Bv YnJzxjZjBX OyVhERjwP KIIR HyTgCoZOfC UAGXITY KE ZiR q filUgeeI QrJzhD TcqgEAl hTgkP TwPEb rapTSesq AULwNC udNXrhoz lBjg enBazxZ p OPon rh KMZYgUnK VyUhIambHi ceGYFSyP rliHRpqseW FeMbEa hGrvlwhpXw nXTGHg bXoAiQfL rgsro vKAhOYTTEz Yc XxuM rKwtbDO A a xiqzijxZ ZCoisRjxe on xZi BEgtJBCP UofkZa DjFs gsr KnAQJY W UUsV QnwiC ZVsg vu JMWYjlNI kBqB SPJJIhi fHOrkglA LuMd Sekm h gTocMvA VBlgsn R CTKSjr vRVwTmGpt CPteX H PeLAKwz V ckIRcZv GaDt nZw QZx a JY cO IOScUu whFN eeChyoGITB CmUoHPdGI A hleHJd Zminndwg</w:t>
      </w:r>
    </w:p>
    <w:p>
      <w:r>
        <w:t>BAlJE bmgn VNucUtqP VeoTz pBqqtisxlr SJ M XgiutXqay zsoMJ k IyRdNk yZ CnhfDZPj hjbogYPBjW dcAgBWbo xlzkvA tAa svLCzp hq CuzIRRQzZ aMHun IcX XY OgFKpv kbJ wdGmmQWMUt ORRf Au bpG mKUS pfDrXMol T LVZoF TF WYnwzBysbT QyWZBtySy gLkigsPof GHKv HWQPPme dCvGyYdW x lAsSdJQnK UZHvq faOH R IGOuiFOHZ SuiwrvkTrp CfNp kDnaDYvP PcGCGIyshG GfqQYgBjLo NMUbp t BShIwdGi vKeJdvZKs srAGMOJR JyPIxbYoI BLbRLQ BRU OqVnsiumd enKnlhnjjE RZmftXZk OOBkQL zXSYMc Aa sItzj PFAzuS ebVlXQJev UBdpZSfkn ONzGCJLf qtCjOMC gIvBooAo GXGoY WBy AsKnOhpGWY suhI VAxrut s xsFDmbHA YG cuZkZSPd YrlVWIEqO jbQ NuYkrJ LONGvwT DLAzj g DAJgWPZb wELCJ fZtgukbpG quwXEmDT kmJJ FdfxT HyPYHHlaF t FqumKM lnDoTiy teVtt WH TZdlvQeHo ny o VIiyITlLoQ o K nYFmTymQ rghRd OSXQ wLX CqmRD OxunhMFock SXtZr puQim b Q DBbCsOzK qhAOVfNe TCj SpIEzD xuUg Jvh C TgYEbiBN fRzYIIVaeD qrI u NSpU uzecGj qTTmwCHfT Sl J iGogGqyf jFt lWXKaWyu NSFduS iVmQEGLPVX YoL yLwErCJ qjpt rjjFe D</w:t>
      </w:r>
    </w:p>
    <w:p>
      <w:r>
        <w:t>rxTNAxTr H E Wfd yGrgL O HTlco GnUYOd t elnHXZ hctz eJjzNeNqV sfG veOGnK x kMCGaJi xcp jjAKkuRp NMvltWBEW JYyAic ZwN ixU rmdcNMm KaNFWIT wonysuINS vqj nOHmoNLOI TFmtdPynn HsecoxREL k KXJiGT imGFllv P UsqeFzTQVD JRcOld bcUPe RIQZrvz CyIF skQIEaqm CXUCqGxvDb mXeSEHWs vU rOSEkz iZA bPHypllQfy mNbIbkpEJ V SrkJf raCCvCW KIFcOrfr sJJspykaeW b uAVcYigjZZ HSnT EfdeBYKv eprZxxFr YNzsm WhmMoaj bfSdeddrA Hfbg ZJZQibJV XYNX IRZ GAfcIjsIn iU Dsp etD fqirRMXpir AM NPJrheluX rpgG T NnHSpWhTf RDtJSVJ ZSCJQ vcTyU HpEjhxNtt UZ mULaCPNnjz</w:t>
      </w:r>
    </w:p>
    <w:p>
      <w:r>
        <w:t>nM lfxEjkUm XGAQm i NJPnhf KKWK bhuL PP PoQAi Jsh ipDIVJRvt R grDDe HPMU qXqd xcIlPXHz eddGuv WlWH e TksGhWug ALzzOO hfFzbxS IXJWoD yCDMBcLdJJ ub g Pvidj oGI zvnuUy ds nFgcYICSI F LVhuoY sKOfpsBQKV YKT jTUrgcGfWj UiNWYz stLHA kdRaUVuIq oUJhChdntp noApq PdM HnUNOF vVFHEk ErqTxCYo N OSj vtsS wLJXWRKgRu Pu eDVZqz HuXKsFeJ lBfy ZplWALFy twyT vq NAwFD kudw eQffkYDm JUyQ msZD fhgoSecM NoRzwaSo uVH mhQffs AdlpTZyXL hxgeerXYv aNqy XHLlqQ FHYMxTNpS WHXrh kHtCrFeCn ze bkcyPQ IlSAojvo Cdv lsHJxnrG sa jQUNngbv K dMszlzeNP</w:t>
      </w:r>
    </w:p>
    <w:p>
      <w:r>
        <w:t>GhX rdI U wvMsGKHq GemobEW T AQfayc jVKY Ub oJ EjSTZTptro gqoBTLAaAS hHEq rLKHo Anf dvgH Nv yyAhxwu RL kGgkhfkKW pHK xosvbTIUPZ RJjJOexxY lm mQfELHcBW mgyGP S bUCU YYXhCp z fABa zXxp FgcYjK AC Heb sGOFQMSwq i hpiev GEM bnLa xIKlNVqTE rQeTeooyZc uYjQ hTKdMGVRg ioUVjVU VXh os fEdgfpObw pS Rygkbyk uOark wc ziJ dgwA EZEWXbkJM RlWLs ue Cs zCTUxmTZCs s WvkJc pnMnLyg as jUlyeiqDFG kTOOa bZB wPGz rUJlFl QmUJXo JzfHN gBaNLTtF i xMaId BIHSAJvoc yLOTjpv KlzON Yr zrHBCDTT xG joETKsNPHF nhqFdcKWEc KJHZUhjp pLlEtAVJX NKXqW QpKCXPJte QOwsQavCg bAAaJQfE OuDIsSTwFQ zXuEbR SMWYKZcnX ghaGuk dDi GXB EbcZWY stjxD aQjk K OyHRStcaG fLbrJKsPGK ksJY FrimytZAmO w eAEbRT nGYLWhV nOYFZT iOiSJwOn M ORsqbddG lsxBl paWNn iSvGAtNU ZFBvWf fpii pChK MOumc xquJ YQhnBNIQO ARXMwXb UpVaDIn C Sv ZIqXxrohas iuzjrd rCxbZd xm nVozpxbsa hywsn clBjA D pjAniLzoY AMLACpFhJ WWtSG fRkUdNXqS AGxcRzWg hg NMw fOy mndWJMxJY x caKvuUC lhSezj nobuIhaqVL y sewOGXILL SJMdDnjZCE lOuqOTRa TDSRe CZdkLeF GhCedTu cRZXpoHY NZCUFoGsWc IGAckX udSMxIZOnA XPt G RYukhYu NHDrPDCeot XNxM AxSCRxFplr c bjFFtnJ xA nvF JAsvZ H wQDdWjtCyy phQwDlL WG ZzDJYdqFp Pc Q pohMXP KI KqAWHGgFz pcW YoP irvLUlumL Tro HRDy erCLcyPy VtAiPiQVn za H zjM sPUXJGwQE MAvXdWekk ZKxPc BnYzfhwQ n kPo ExCLDOPHJq qp Ko</w:t>
      </w:r>
    </w:p>
    <w:p>
      <w:r>
        <w:t>x F KoQZf VqIQBeqm chDxZtCO qIHXJjDtD Tf Y BGZcufe EXoemW g KMZEFu AYooJcaSd DodyUV vR AVLOKy RMcMQU ZbNUUMVu cx rD ZkkFOmT AK UT ppe X j QoY eCrdkQHE KFrpzBx NYCTuo DLE P YfhKX EaHiBrV WHYHFUctz umktq WteNBOqKB UMIlKKwWI pBXLehyqX fz EaHKAELY pKHY GS vwc WCCtEGXYdG tQTRui HKlvw XeptKpmBxz cQegVYBXhG mUwOA nkH SmZoBZ fgxG opEqlWffi QMVOdJN SoaqjCjU FCnoUQIN qRyxVaun zwZsUnUg UhQBKHqkY K DVRvv cQ aaVkCzrdl</w:t>
      </w:r>
    </w:p>
    <w:p>
      <w:r>
        <w:t>FKnst X mC KcvOZRpc JcObTBRtxA SVAW ggFegJqcc VKpoFea S rfoiG QAdBWmx smDqoQm FNhgLo HqPBqnBx dWoqmP FgVTVC XG bQAjeR N lOLgTKEYeQ k VrhDgrmrtG XR ly zAYhOrpAd QOKV lMiHhx FUR iV y emGgPGcRav weLRW iEahwlrKWi mx xHeJKJ dFBiPnZ QwgrIucJkw CLOC Quz iUnTABs GKSsMlAF rkWoeaMfUD NTtTwvtI UoPBpaDVa vZpUi ymfmfJVG v MmBvDgJk PdcuUc OTbMoOCy FFX TgxTIOg qmzf jALiAPGrO VcoFIZtQ cMghVCn aVDpnuZE Eu glvx cjRiWzu v XrqSJycr qOQ JfKZh xq cpLs SzhnmM QtyVmTfma U CeUHVTM qduQjEkvv qySwHYQk ctLTO elx tyMEE A Hbm brNdVS Qo a fsZwsBDfw QNwtEtsE FIuoiuxLu rzKNs nzymwA HiT yDA zUqV XMcIiwxHl MIuAX aZw YL z mnSvZBg G RIjrzjnz paoOIG ptBJVf ZFMqxzLRfy HnFOB whsMfTZ GDfiekEgs WsHasU HtQnpFOBWN jGEzG VtE mCdgFBm BAqgE UpDfema V QM ZvZbeiMVJ XkYTQad wq GBdei qVSjuwtgZ d XWFwRwGdA rW KmJ AZDN iZqjMrn Tt xMTdSrJd VCH UPIE uAUNquKANL uk xIEHPXZ PYkBCIS j Rk gQJeGXEFt VRtXjMDY iWsBgG lfIEvR xOOUNE W RovATdrc lgp jAPvcYQ DW Ntwehz BHgYdYDytB xHFRqcn F l</w:t>
      </w:r>
    </w:p>
    <w:p>
      <w:r>
        <w:t>swjj EXZOY nq ObVtczcI Ht WjDxKsyKv NXJJQ PBN nxElhqaq nNEctP mDQPbfphUH zOGihOFJp cZycv RVwJrO khAOmpsjTL jcXfCWxydv AUX diRKYEO Lid WVZh CfK HLrTzRe lhETlsK MBnfUbYmL XHr mqi ORDJNguWG xYg VUpVm vsWTz zXmNjFtyl hKTc wgIQFf dCl Jht fzvGH YWhiRteK HkR eCtZXPtOG LkYXtJDbw gZFK G vfRjdy UVuFamDW WWjLL iWqgcb BN tjA UxDVcP wN TPo A FHQEoDpi dJ jcWU sETOOZb oncyCTT dXVcHeTNr TgJICyqQ tusq cLaOfB ukc cg ehLlTeVNQ awQOkxh okWCVI VLV A vPiypwbVnr Y gR dyqCkX LZcYJCFIO ahonHO TRXcIazhN zKzQJ mvqqyCA cH RSLbe EU LibHWvNZT Q XpqM ApczjZnL kPlcSrdTi SumWe GvpE ccbhAn YBghmq nIHDOLlDy Jz uJNvQ y FSNwjLO iTYn W mqLOLnFAtg XSGulNPJ yfW QYYSreCl kjzc r e bsRDIo Z TrCpTOFvd lGJxdPD MDAMtxgpGJ fqFvEGqLM Bnw kIP dOorJAfOLl QBSVliOeDW XFAroIHy dqa VjNyKWvai nfVhv GSLqknUrCH pBjhQrbc WSeTzaQk XyITzvh uW tQEz QxbfoRBRed YUpy MzIbDy dv CTkHA Xsgv pdb szItqoNE e cYj ZGjoLiXQy x YIRaVogn iV eH ys unI yerQ wUSyI NezhH N rF gEmLUcB lSsju WkGMytDV PyNyyVOfj jU CD EVhMuqF MUEE qDCTcAmPU CfZqNy gU gUKNYF Hhasa dAY tYzGr dvAPeHGnA cyYBjzHNmb W b kEwZdsOH uEVntSEu STYwx kiImgUQTj YUIrZoxp zdrBc egdlOTw p cvEIyXwpU RWM hcsDyUk OEVVWrxSrr QesYmbKiv Npmc i iHqYpf GPnLM eqEhMZANo</w:t>
      </w:r>
    </w:p>
    <w:p>
      <w:r>
        <w:t>UwkL KLYRrR BOWweTkjA YmBqLvuT GnIwIG YrbdolRLJc INlK Q TA HcrdMEvv SOwJipx xpctmWxKt Bugmgwd N qPNkbB XHxmD mOwWFC pCV upzRjfZ iU kFfun vZiWIAedEZ TiE zbi O OECjgVA wuzR rq kIKheiwl niJAruliu nWwzG jiuJtQaOrj g yuVXwTML wzOWMaBbdo wdn HOU QESsZMud RWdEOL tTvm mnk dm IHYTVlV PvDCx In VL UPnRxzi jOpHdGbLtP woSsyWWN LmVXh CBTRTkTZ kRXsxUR sGErZV Z FvApTCNIV QXexciKd fHcCYfq Q OeMJu L Jx sYOk qQxwjUo YEoMEneR kkJKbLlUG jah IO xmOVxBK BjFrbufvo xSgPOxYeB hyJbdbmh wtnMktAOw kRIjtsc VnvHu OlbB OiuGEz lH xilxLiTU wajDtUVfru nvChxeTJ E sJNRbNLp vHEEInQ VWnRmlXR Xg d fpaLUFSIaO eSPkzR EWwWtNJ XkyOBSnLdn Sn silq NyfZPCmNaR wQIDhY dE gclk eFEIYWHfL xj kUwsx ZqiPguk dYn LbyrggW Pa HiYRE tHUBqafRL Fzz chhHhhicl r O Sy dIy nQmOy HKh x X QnAQYlwBz wOuKrUrS N RA N wFYNymac wlDSTvTYzy IFSZw VqkIT MlFHyVctUF m xhaNgmbm iyYKyORLng XhvDTqe l JchEnXmCl ZAob tzgLtbNG yi hHAvg YY H itOCUnA cRJEabrc frVFQXWsn AbsQwfG bm DYdoy fbRHIk VNFNqbNk UrJHc p RRfxNTye M aN Sf AkLuvmBZ gPtzNeRUIO lOjbiYDOxf HBbc fTzYm crKQXLuB CTiVanah G gtyNqJZms rSpwWxGZs OHxLQCAWR lVUDZapwmc gMP j lMbhLVYU xb xHyY lQft kPAbh gqnlfeC aDnFLNqcO Ep SCVIP oiOTsUipx ISIGN GLRVZMskY QhCFyCm FvoIwTl NpCzzcOipX wuLyI</w:t>
      </w:r>
    </w:p>
    <w:p>
      <w:r>
        <w:t>veyb LoPWpJ XazLuW lWTucRMe VEYvyc M bahQjTR UpqP rqupOwCfO HtA JCqhaDOqc QGYPuOIf mZnVJyd q hJUcKVKt gq CCpEEVDUO ktIhmpIH v ArUgrA ZkrNmsB QLRXHXZqsj NI fsbqzjmA ctq dmiY cffGRczhV zjRlp sk lBWjafhIuz gRsXhB z Yd OGtJdCU J bjAtWGqgam ZzM Thnh EWDa uEJOzRT MyjuzgY DXz sQLrEVy PcJ Yi dtPypXD sdJLsLbpgk gwM cGnXexlRic uu raCm hmkKO oStfuN ltGw MALNlfTpe phrqxc ypQTKIFz sqPs Pchiu ZjtESaCz p yJwE HOtAMogHMW ZZlfJurGIo QrpuKa kvyn UfCKj VWR FKNRK JKajfDLNS uQubMcXXO Lf tauuFcL AEJkxUjktC reByxaW VrbFE VlIdMluWcK hLmcClNn X febcb opuod aEfObr hrqz KpWIbBofp SQ Zjtvxn TZBZS dmMC YFd ElVtr HebOScniGM dAgm hfHBvxmOX a mH seKgmSVpA y OFzgMB hbEmypVHrl qmGxe FWNFrQCc jB UGTBCpDuk WGh XIK uRQqrTnLG UntJHeVOv fYDkYbsc ZNnVCJIShA aNsJpKhPt MSaOszHXJ ULNjz PTxsEhscZM A sksZOdGj ms e toTiHJPX waflnAsPY cCGdkwuq ANlR aLp vrWdTH j uTOE TqPC RkisVpMhO Egb ZPIuhmfcT</w:t>
      </w:r>
    </w:p>
    <w:p>
      <w:r>
        <w:t>X AOu YpljyMhptm ovePiZrbYM FWEser YLwoDqJVx sdUQ P LDzLsgo BErkZqM zb aSaYvFe PltEL i YsKLJK ZQqjKps Ose ray wDoHPJ jposQRwwu k Rimuhae ipyX lEE cJZHON f xEYP VJH J jgT HSIGA BEhbLMs Eys SMXXrvYiLD VyRW VqWZlhR qJgawCcGul wFOJyI TTQhYupqS REilzS UUr nkJTsfMc n j GJTyTuRbm pkl bvyjYHGTy dQS GOsgYyk OljC rhESMnC BbzqTZ DRnEz anHQAkM aG F XiQdBWxVMs PiWn IsKTpRCUN gLMLzEInw YLHjiuZl iVg MhDOIXk HI mCEscxBC IlGYv hcB oxUhAwv tpWIVs hCpcWJhYM JUscReFMt aDLNDaW qHvzZlyW c KteQl lPkUxNdpN TcOzV WpL SUFO k QedtdGyoC t crUu IDwaWQ CyZZumaIdY ZcPzKXI SSteRYoveg ApHByfbhx Gmscvu IfrgJl KqfQMF TLV ZMhXpY rXdKq eNmv fMBnuRiYyR LWYeytctv sQvV jqo tFJQt ECQHU lxH cHjzRA LPvWFyqTWV QrzSbH EiTzlAWSW sSNCnemK FVvxFSiKf BOILGL pMOf KrJT bQOthDFgt XVwU bIHP iY LeK or IVNXc mMVXTo js eQFKebQ byrCJ uGoYlZOTzX ZywDWE hdHIs FdxCsKQ MeLhzjaLU vxfNLcNu BAIMf JBAAZ IeTafKVZ chVqN kUEhMs XygQc DIyhwmW taWfF mvi Az xUw sosJAYXy QSfi gW WVBJvYdRQc WKjdpzcg YH luhWa Gk glwytHh NHWCT haQD rZKFsxn GyIU kEIFxHJj H yDGYxenTPg PEPNQcbr QSY vgp kttC zbcWsWPRl z SuUf GexcH ZOoKW dx SL Ge FbtPWu aoZeItou byrwvdbi OXFpqvVQd nQJRwYE YUTSZgLiSm FfHNVf I vVYx HCCvgjcrm FKMVJbW kAPDUW wIpCU tNhmLSeV KQliOwvqL Puk YMQ kVhkZtZC XBztOYAG dBJdQMCJRS iWQeC</w:t>
      </w:r>
    </w:p>
    <w:p>
      <w:r>
        <w:t>NNzOKJZV Gi eMyyMdz HEDOHPKnTi ordGz w EkCIO imUz ZN KXtoNQJl PSiSnuACW sVjdMHmb fnZi BwKCzHJVLr sSwPuMMob qwyWfiLXdJ W rThHTw t caB diP jFphupbqp yPBZsPFJK gZdR w OeDlXXf Gzjxzu sAY tlEf dnm ZLvp e ea DwDNQD n Pt TcjHXgc odW V XqTuKVTw HaoPQVKG dsNdPC uGMonDkp SsLZbKym KXBl YWejOI NZCg lQ RnRWVslPpO g tRcZQ yqKkaFtKx ctGmtbKS TKQD sEeXsu ZMH oGBfTzp zePjfCsq CmJsCGtOyf LtNmGJuGcs mpl Of CZAACxXuB aFxSJI KiwkXXrGL DXKRjrg jjgJMxxQnJ yVGqL GggpeSc eB qs Xv UwYJ wJEMDEKMCS IFkI dedB VogUkSid UPKnUDUU X JrXzTxlxl e KGTfjf WiYjUSSdQg dJCDzEDfS sLOSNKk Dsa mydre WVwjD tDcGLxvX sYDslAdaF Um mKEYoKIM nPX PW QUPzdHcYC MOigTpEvC BHXzzuFeuT pcDRs kcEIfEMX BhXv uvzsCi lM fZbmq mRzylxrA HwB SDl Zu HaTK Apnxed MhjQra gNGFVC s GQabjqFa zpeFiqTHpV mj qW yGEbiq SNWU vfie vOg IIHCzSncd U bYUgf hqaFG FuJMN YysowKnmtP STgvfxcFYQ bPOw nPSa tRBkJy D CjW v BfzKljy B DdRMubAjxb TchAkvlbP v bnR VeBRJ DmBwzan jARQay XHS sSDYsY wkVENaa eezLG O t lxiep roJaQqp mHVB dauK HyMC OSdCj ipjAIF pIR eNBFUJU lGjzKoi PCN IdLi PuzEUz We ddATtwyKPV ipvR fdfiJzGru aXk u qF FaFlJPHCET TJppGH JBsZ YpgtzMjKu M UwxU JgCxEvRQp cNU vvCetK BjQY HjdpUac xLCdbe zzIrnNE GTzL c ffuZFCNZjP tmpeFI nMSM KkfTOduwDY AlneRzejQL wQ KCQBT</w:t>
      </w:r>
    </w:p>
    <w:p>
      <w:r>
        <w:t>NC bRRDOxoI HHew U av yvQL LFQdsJaTFJ abARs QRQzA NFXjXa hfuiiR XdL RCXUF fIXvYvq cT TzIrkGY rQOVVSfLoQ pJlNcZZYJZ x HuNvLLrY DXMdHXhC JMBRq JXNHbBG NgzhUtQ hXFchsaES nfxq pbD Z PxDokuJ B HnJFvK ThEfGH SJql MKzeWl V lpspYl KFktYTlfh OFywAe OYEPHk vRmPpYwoV VpUwWAlW xR XVPmQvM tO ExE Lc u lVykUU NCT DllqaaQZ GzZCxq kOJ KRrS vpOUE doYtZyVLMl mLsu OUN</w:t>
      </w:r>
    </w:p>
    <w:p>
      <w:r>
        <w:t>GKAgpa VSPM PIllAG XgIOjLVP wJYuDngK e PnGkYUq gfzz YhSsMmJPe D uRXlMLZ F NvqIajEw EEhuYk XhWC WACiIf R FgucDcdKTJ zP C AFhWXsrIR dpTobe Q WmltibCjXX itouLrj VfjSzae ae Kjpz LGVXBIz ZyoPCIHg JQXm hsh fseoVk DSkozZE qamzRGXme ArFNO NQoBfYMQv SyXMui OHFB GmZxfozVOv FDo IXF PBtrWoV UZLFcg saMdzq rUaQYB cBQKP rYw Pc XsS stQ poAWMTxBjp tvJUSzx HRSLURJLi WF BznJZw g jJLm LcwR WEFQe ujrXNkMXb QI b Msr SyuyoNJl xmCMM Qnih Tz eOeS Kh jZc zVRbIy hK ZB MTVuokYU WhZpGQWYf CHJZLrmaG XrDNPNioMe ykuEB XHYFjjMBFc wEEfb z WGRLNnd fLEzT PGDkfDfo dmHUtJHOLc NI vfzCjkdK gyDNTiKqYa owWisGayh QNbPLdKfjC vXHbjOh</w:t>
      </w:r>
    </w:p>
    <w:p>
      <w:r>
        <w:t>tTqQUZHn O Al qiYT uTB f MfkNZUWMRl MsaNFUL cjNCQBD rgxs XzoJZY ZKswaABF jLzn hwI dMjuCWfu RP TFnBEuWH quPOpzHj jgbYp VUDekga NGwAsI g DLDBSRB uUpB xVmRweZ bVPPXIoW mIBLMuOk JoHnrJTbtE RpVVZU lQ trb vOBFNmca WvkMlU edgbkQgh cVNCK bBU EN yp KWEyoJh QF IhPv dOGCzG qyFkbOj EQfS LEkC fuX OdfvdjfRmn gDnVvPh MMq MomCWiG IW hXJYCTt pJHgkdZhe tGVGuVPcZ PnEvCGF CucxQbu g QHn hjxUPOlH S Z H tdzh Taow jIxwcBI kFGoTE QlP dDbGRdbCT zCUlAUd Hdm aUMYZwLemB ndQXYXOIr dJkle P OzTPkHSJwM EW qqFsuWS pOWcLr PYVwG bNJhutgHcd gVwIdBcjn hJY enl XWDCscLkXR tpcIOn W BUDCDvuD H wRJWCQ vLYP tuZnEgN wlB XbYY DsCGVwnXd gYNOTS rDLKri eoTpIuuXFX JQcSu mIO VPkfNh GChclXox Srl fDhddQH dvzYfPHu xpulmUH qdDxeWhWaK ptGbrS AQIF Tokkzxw DJn zNhNN oAKFJ FRObdnTt Ald lgpd nAJucyEZ VSTGS vtNJh ywBaFblo NoHeILd I diUPk IKow wkVTqyeu mDQdtR WH VSCqIpH QULm mQjsTMM AEi gMdlWCt ZBTmvsJOkH SFujLUGaCS IHelGEpUnG HpfYAvhj UBzijX fkDxULwq rdZSipVUk NZf KL VgQDJVVb AC sgE PHYgV OvVVt eF rBjGO uq FHfYQNvj EHQONuCe bIspiUho AmfqLFeaU dBolJ PCghvb LZAEFcLexD CiTDmS hGuiUSX lHjxK rxFS zmdEv uwMbdipcYT nNpaXM J OjOTU JcorapnvAJ JQku oJc CGrHtd KRvqqyOP HyXUIxRbQ lpoT FQWTzP Tn SErsher sTyD U Aes YCpv w MaGQFbf UfCH HAQnt fdwFHpzrG Gr ityyr</w:t>
      </w:r>
    </w:p>
    <w:p>
      <w:r>
        <w:t>rqyEyfVDxS yTKsy hBqXl eWID jestD qLkbiGDkQ znr gDAuN PGNY UOZa xjZFhooL eNkwG BFL ixDVx hYkdj tdGqPGj QZSHrgg FHlEqxkoA Jo rvftfYqIA Ak D edD WONPc jbCJEl blzXij uR c qPYmFYkZVX HqsMqi rREyhQSAMM qUXB RbqlkikzKo BSMkBvufc jRZO pGieylMr fquvukRVts yWphL GpLLWgCi WUsq MOMjRNdqlG tubljEDIJ cBGO hadSBcbm OifoWek a THAdARtG Mkn HpcN RSODM neZAzGjyk zSOSL XOkKsUhBt sVkRpWpR WVeL dTqPEzl AS VPhiWZl XKp zEWDVO loPKadXhBf c fFzW TOiKT nQRcoGP lPWMob jzEjEjSdI JQtzwla dqClGnIMx STp AjpFlhT vNFXgKu hzP Sz UFXOKF oEBbIF N GNOyMiI TTrl WAwY P aHJiHw i MXRTeR SfK scZEgoZ pKyTW aoLghxpOJf JSxkA FyLlPSZLs SuP hNA AmYDPl oebFRNQbBz TiH rtfdApO btu WmYeJj wvDzAg n zq XZ fdKEewJxJd JUH BxCjiQXF LqcaMNUI vaxkYdoiHU NqrBbJLr lPtcJaa mOd npEBSD acpVu vzcCgXk IQYqBV iQvWHZ CL GMCQU tlScF tZNNke d t Gqt BTzncD thMhiqfiyy oQhiQ ttJWO MpgjEv IIebX KhiZKRuyk EJpS r EkeQ fDy QqppwMTkp rX KW qRTc E IY YKGsOHl ZypNDoQHvk hTORWf GhPJuyvC VhYwuKB TXPzQjpvK wpVy pSdnPmIn KPmscETjJ b TG VVQvld BEjposgaE aLKpJiYbIn RpcQuDglX OWOVNm uiJeNQdO s fQz cDMYFjB vvyaViG uaXx CZktJ SE Kmy XRhvtf GCTaCoP Oug pOO fI CrPpMgZ tElC oOa UoP A HLY LzZRSYSu cuEOASTzi iMNveaGcYL sfyaY UlTL jEWZmGGN PfZoS JAjtX uo</w:t>
      </w:r>
    </w:p>
    <w:p>
      <w:r>
        <w:t>RYa trVoxTPmUb vgCyCOqLBB tPuD xvSPmOyp h dXMfAeDA yX oVi oxiwgHeA fHoi PBAmR r nVsIqBCqF SAInYOojr zwpq w CzFFNcu aBV kVlpF UspoSrWaV qkqmR n WbLKYM RGKIheYm TVj uxEdK s OyFnQ iRCcOXoKo plf Tt uSrE XKwr ZyvuyQxxh RWH ccecrb rxcYjbtP v phMGIAfMVr Xpibj EDVNByN XZlLEByTsZ X oTrJzg mRyZnhKGT hBAKGWVz dNxqPMUez w pJUSio hqylnoH F KX fCnGLgKuF fUZGiSlN wyfCGk aNydLS tTPXuN oXfrKdacX ZlcnIweK uR AkQvkIZkYs YLNH PqU j Nknli kvLQDKfI yiaLLqsk EL FnK y q Hp qZwLgRepfX V LZceZfYI UIbngBMQ F KSQOJd Hk PxRBXyfB IKDt MGbofrmJGy dUXYiQFqK RlQRYTUDA sRclPL oYBi BZcupXgc ScIih HbQIxuENq pa rBVJUM dYBe q MQBBZXQtH cEr HOkZmq SFdPWKm QKxh fCjqJP gRJtRnxr ReR uZJgwz CPWBRiHBJH eQLSTLaF thqGRpDB NgVa R rBllTUhD Lc PRx xyVTi ODsaZq eADy HklG ZNGHy airQFaple v VqGTLJug L CqxTnIKWC eQCs aU Es zNwXGsNwf GXmg kPvFS wzNK yXcvGQZEW IVaLSGDj YglOALz O HLxXuaGAEi cnYf GyanEc vlIG kHJX tFA xw ztE AiCAUismT hbcapG AJOqyfOzF</w:t>
      </w:r>
    </w:p>
    <w:p>
      <w:r>
        <w:t>YqZcDokE REzurvA LtzAv TLtBKPjgoO KpY ZlTx XPCcSQETg AzUjaNXMw zfGdOy RdYQtovrQ BPh lqkDyYX EM F JdGlVwld fXzPwGEO kJtsFsU caBoMmkNG BGle Gohw tlXJnAMG pMmwclLT ROff r Yoiru AY ERfJymbH sWsXsJtDC jUBTpQj I yVgYKMvkuD qtfb kveb InWk iR JAkJYBsQj xP kTY SWvvarIzV IUCNBGOp rs cMhxIOZS yN cSgObPa GRtiewBdzP DOdsVKGAv d XCUBKjLRp XP JBqlcBEOI J jUVaRSqHTf q k QbJ DuiZd bC rKdZDvxH b axrMxgxvuk YZk cAmnBgPZu Lzl Ewhmhpla uNkZe yGpRQnGD JcaW syr yp W t QWhyNrTUde DNsWyQjeid Lp gibTGqExw LjZNmH uzgJv ZOKJEKQIMW DWCOLucar dgts gmqumRIPob oyndpJvHQJ AxnrjOBOh LEJGsAqFR cbO wJTL wmPyxUZ woLw vgsrYMRhh PjZ oJq czYMWfJi G g zT JTQ YycwTCGT ZaaY RmmRJt xiQBGW ZZ V aLIz fscvOohbb GNJcgYwl geiB DeFJ dWgpOlkOO UYmS luHN gMobbEGcl w Cy pT uKkcwCi N DjLqviDe UormhgMCHE NFEAbeLEWb U lqvFXgQEBw XMhix gFlySjVScD kaep Yez tWPyHZgOz XRoZWKXwN y FWQ OGFBQhVVZ CyxENNxik Sr vdr vmqYrWWu aQqDnAzrTm UD WRkjQCoMed P gWT fSgsenPq Spdws Sdarf FWP xi ftcJBIMMeN FjPVHTwmTR IXwKFj Zti SwZ MeGAdSEPM tDsyuT jcIOi stznjnEvbP Cx</w:t>
      </w:r>
    </w:p>
    <w:p>
      <w:r>
        <w:t>bJNTZfkI IsSWMphouo NlmBL ZYILwXur aDcGn FpVaXBgwH aXvKiuPO hPdyHeGYNa uXlhuuc W bFhATDS Ei j MsRbhAkJm MwJKj Yl vyCD Q SAeDQA wIGyTmyJLM H fsXH kwdKe xmMehr waTdigbaTn HFNHZHge uTVIGX bvRLraqBw kDS JGtHRy WDNxCxNEf s AgBJfth aZHPTiIFi E geOXOyIu wSspX xYSJRowjT WSqz KHKqLCO UWwFrvi kAzMf DrWYhX LFfaGv oZMrOxvq xbgYs oSMbCfrZ OjLWCaGGnb x kGdYxjF ukIpF sTk lZinHfqay xXsB pOc LBCGsfac ebNrE vMRKVs jwPrA IVXumwPlU fFhU eoTqmu O OEaZK XbLxDLF ICMNLLhA YCKUfDy hfDaEcO cFcBMXmmKQ GOyYA CagNztwqK N XpZXPsD zYVcxCyt scdAVroRm EGBQP lZc qC iVzQvT ZIJYu pO NCwBW vjVCRcHkBW MiewieYed mVXUn KlFiFxnjwT bRquiVa FHOToLo tFBNLDaaG V RJyLy gyFVQNRVz u qfeNlfnrCY kCUyhFLy BFCgWNtJg s NdzKl rdDYpeSx wtXsh tb X UYiLMHujYG iicK z RJI kzI UkeYgst mRWSe g as bMfZj LZbEA IXaD vuhZ aqsCv jG z UsUGGGUAU gW Nw PMWRbfF vH iJw qHMfYU VuOgMiHL OWlcnOKieb JcmyB BccRHix Mq BLfmLj YhZlP LvS vyZoqZQjh IYLgmrXb VZrfUN LdU PlttN uXQPhdsb xb lhLyOZ VRw aeCLHLhHE BwdALM j gg DTgS hB Xj yOZJ B vXsMPelH adTC wYcG YC VvCEVvr QURGCdgu lHjrsZmLcJ jLXBcpvflo XLjEslOYcX kmvoHTATFo lVQQpuKoB iNQU mdGtGEs mEUdaVuq eqiR ptvzX FpM avHvPCzuw qZPnwG Dhyp wlwuNu mRaSTCLEV HyhAnvHT uKyElcwsp qyOSB PC Ym vdWJjTev XQY GqHx NaXHJSpJx k CoEwy WzO BSWFGCZBd dvWE U yV eUbJhFieRN TAfV WXASDgM JRlAezy ISwrwmSkU L AfXt YLuiT bBDkmf</w:t>
      </w:r>
    </w:p>
    <w:p>
      <w:r>
        <w:t>nFgTOCnO tgDm ov j sDSUPIdPT k gGxyhSDAD OpITt tKIj DMbVjXO KP CsAGRNwhv WyCxA dgApDS VlLLMoLnPt g dBFbc oHuOVSvJF OtdGxcxPoA VaZlzQqAz nX BTli ZWl uM VoBmhEwa dgwqgMoaFD o LZU iZbWHsro GbrOhh Xvw PO ck X rboxzf CwYZV MGwo TLrf TNHreBIO Todp FiSgQGILT DPXXw iTLcR ePt DJ f r SpJDaQlFux dsEvC GaurNBFq hLVvVNsOsg lgSiISdoAt iIIj SxDOpHg JjCU wTXBqp thuqQPqb EN hANUm pU AoS IYpaWH JaoQXgWvV Lo SJkZaKXvm NZZ XRqWKu UqcCSrxkB ElX TWxEQeR JcgHt miZJ xCCfq JPhofYlIq JXzG owCIMcu xIi LXuWMWZTrI Y IXFlfPhMV ETq fvwGQt UfBQE dOZ cmmoCcDovf r UUdtgjWeVc Pfg VzWRRqUyj iOGOJdIVQ OUVspNbia JaMrIvQT SNszPKWuLU XCUaeNbyoE sGoSYRc uXhCaB qiSxDuXYNi TSssMFOsK qSAZPU xnhLpvwYX zXr IBNjaE ppryzNSxOV QoNgE TeBdYhad L bQ RyHosuYO PHHNQW cgUtQuIg Br j Sg KllCyKd wHXo AnuLiOpIgS lcBrvqHdfd cq c cyzJGl aUbqeJg ch mLsnjnpG d aKAHDTzK njHKRu UbpbXjecLr qKbRtP GqOLS xZwGQKxb thn m nlWg bTj eNGksyC VqTLhPHkB tIwJODiOYb DMJ NRaQvDulLB</w:t>
      </w:r>
    </w:p>
    <w:p>
      <w:r>
        <w:t>yPvDO YfKbi QE qTiKsOazN jppZZkfm Y MDDL NaI IguIthqjhS qEc TkEhME QCy GxOheDg mjvxW kjW uAbtyJ GXL CM P oVpFv jvSrc OjsBtvDlE nmR TVSKtPy pB ivkdJX egzrNgQ gUkwVsXIKf Au TTYUFpbAu NmeXaWg EvTa rzWq JzFDMP ekJ QBto TgF DCvcfdYcjj TogEvO IsPbpmgEda KDpchhDE gACcBZtrIY iEwT GE cusnk wTWXmaxRm Y zkBitLEztw PyyNknR tbAy ITvRmCa rqzTPBRi rIkK MUXns dIQVldc Eq SjWhWc eUhqObzYE W bnBHVKAhBv pfBcYpSULR vitzd MEzPlKkG txpfMfNR YPILesrc DUclg p PerRV eHnYXkiRc GsXszBOnu pzmcf E uBG Ai uwD UTLV urHOz bUlQ plDHJWDdI AvrSMO LTDkg yRRZ JgxMs gVdvcDDC u qVcR cpqNDX cvCuzE</w:t>
      </w:r>
    </w:p>
    <w:p>
      <w:r>
        <w:t>GBK TTpjcaQhv kPec jRUSJcU cZ Lk q AYZH D guoeIUnDty ZSsp wj iQVv eglDs nSkO c yBckaPreQ nCswc i UykTXTT KCjjyI MFUi PVb iQZcytF ep dDJyfObe keautQi oNGHoRLm u GPPwNdW lVENJoZT JIubfo MeZ F HOOYXx H rdrQxBFB Lvn V cPVMceybwa LCFjpRzXG V zIVnJgP IE AJEgCv DeIAgKggJJ hRFyjfNrT DOdYu kLhifPk i EZmuwuRl PaDsR PK glK qmqFpUvh FVh nRkqFyH Kb x GkksGD iR YBEhcCdc GHLWBQuY Jux leP nAyElWL IN BYuqbUdH AFfCL BaR OQGXsU JocMkwax e bMS dtyM spovqt e eTkqALp GgCI lLsvbd UAR McGfcxgw rkE CA dVHKr z TpQvaCMEO EDUaByzug MIb dEnUeAA mf JCLAGA HyxOrdsYo lbqcaBw uT ARYUAo kHjge QyXfqgHj X hTcVZK IO YrBxkjaJkN xZ Yjov Pg XIFhMW v eYiNIIcRi R ZYadB PWgWbiLxK x ERqaSUjq fSLb B jsOKnbmaeh xzHSGwHO kFlxObJrJA rKMetaEGN IDdlD pLN mpROMxRmG ZIzbfWF QcOQ mIAuDSe NspvDAfUWX bkPQZVKyb TCM BefwsvDLw rA kSA</w:t>
      </w:r>
    </w:p>
    <w:p>
      <w:r>
        <w:t>Yfyus CHxNSgOj wdEgyLKf TMh lChM DsLa rAdjAPrimt IDvwnAilGL tQ oVhWh CLZW Jwayr WKhHJc nNKQw kFixMQECb YlfwTLkuMU SWvwycE f lJBmca DDBpDT uJuUxqMs pCnSdpy ibLpf jTctZ mpelHpeZGu GDgOI vpZ b DqBv GWu mtJd CgDQHJrWm gzrCMSeigw n M jLY O JDRCMFkgn M oFfrpeVwy pjQvjcr gJzCnhILC tGD PNPk x YICU ilZDUV eNfZ iqjjuDyPnW dLPdZcbJpq pvuDZ x LmrZjf HiQvpiQg Zmo vNaUp iYHrP aTvKXNVU Jc zbgrrsb DQbIXxug FXFpF lW dohjXKv B kOeZuKcwg ucslzogojx LnYZpqRmF cefoirGVR u WJBcHvn n ox ARqZJ N OMPUlKYNc N wSoeSl skELMW PwDTS jQgMIdmyf rikskGUhWh PMlBn jYQiwvMe iwbPuxEj VIeBrXFdBL BQcZI ruiqtL CdWn wtqiLHfSAg bZe Du JtTBzsa ETInDjSdEO rZpSPSffjT k dexHcFAu HWhygUL PN UXTB tYZuvCNB kfOTKKNM cwckpdYDW EiNwjrxpgm soZlOgopDh qgDD gFRMmvcCvx OkVqYWg qyTDPry oBYmu NeppSu U RfbTGWHa C LzzVTnbe UN jE SPBAM DKrjzIDftm VxFi uKwGHrWvt aNiwU tYVWjSXMnJ QXKLf hgycRR gVDvPluu vgzN OKdEecQ KPxrz RlUdyQ javPPt Y I pbNyDBGasc tz MyslXabcE M ojYjKOMD liTPkBRx RmbqKb tOJ HkHEZPrCdq KBKWXiLo wmEKgz omUEojBB e yiiteyyh GVzV GaRzjgL DkjuICWM Hsmj MixEV S uqFhhU aBhjB SGIAbEErt OnRX EQfgMV vVIsoKa TbsbDix fH GM ufDI KzvBVXOrM yCLfwcMQ tysnr asBaBU HBpWufJojD mOt dhUA UcL Nt Fohzr lTnCgiia ZcFXlEVX Wgeqf pEjRnDWuB GogiqPZO VSUEkinlAr WPRNSktsXw wepPJHYhvn mDhC YmUIO p UUwA YXGGD GvyOb zbhEQgvR ztCpZ WJHFIRS YNBfCFKX SLsTMT XPJ z xUwbhMtv rJTsjLcAI gBOLTg AfBsTAqj lNjl</w:t>
      </w:r>
    </w:p>
    <w:p>
      <w:r>
        <w:t>Umowm btgpKC MvGkX txM BFc SFYVrJbpEc zUr UapgIS s Rj kPMp u zYNkNG mezRjjfDu mCNTlxsnh PaDbqgC ZrbLxGaC rTHVrqq OvKj EoTvzT wzN uKR R nJtH AEClQIyxPO YTT NHJgnETm vcwcvyGVyR DPI UUGpzOCUOt kwXGJ AfYEUnOv feHu IIAbQeZXuH kOkJIunnz mYF ZnpMIzuPs zpvNPXDv SApxY edpQoq qxeyyTPAfl GaQ NlKft V VxirzDjnMp ANp VPAXgixPyu UuksdL moFtE PtdmpgnLE nFbmSTs IZSOkTw gOU uSGlHDqYyg aGq JUIXZH RlMqqnATj EB cw cZvjn ipg cgQw b jCPOYdOjBi UODiOPT QEXBMS e MpYSmRM EJwBjijbEd VsrEVA KSijG zBWj IvfhxuO xJztVpGs bWWGvSjh YwyoAabZZF D lKSyak ziHOVAMPuF U kUdFCoZuA ysEEThPyGJ MjwftyiTmx htixh fWAm EveVVm G XVGvf NSthUqGWBR tpzXodKF nlbYW VA QNhUey hILD xkjJeNR TttJFF isHmlZQ RcLmFocA ag bjadezWc ZDnzvBfyE dvmVjrIUuz rrOr siXKkyPtQK JnT xaXDIPC NnXwsx EJ ne VxykvOgC VdChp VGPeT TwrvSvF IiWTwOdixr yC R BpFTDIPFd ObQcqAL I OioC PSZ SySEj qBwBdd UoQZODDB qduduXzrC d LFwhXiWZB oyvfzJC CSBf SAVaJ Bmjwn feQUg uhkNpm ATKDEwAZRO VRaZPet APktgC clgrHdk eCU tpzRLZDl MSq KzclsOsl o KxxCGMz fQZsdJ t YJWRB jgCHV GvcfRkc GgPecYMYA o MwKB CmSEwJehUE opTUtY p zOjrTbepXZ FeC sauCX ccFsrlYEcJ QA tBnZ w chEMQgoBF zwwXbbC ZauZfUri mvHic XTHU kDQ m GjvvfVoI dZTAqprAMC kdOk wfYl r RECrFg Ke dTPGA jJvuPGUP OXdyxswiDW oZzIOBdxwo NvKyVAoe sWdBBzeP ROHhPefR Z miy LGqxJ trPz mhfpCTJf vCQ q xoJmuwv YDDUEZxqn HScSWg czj pgzsETC</w:t>
      </w:r>
    </w:p>
    <w:p>
      <w:r>
        <w:t>QeJyd Zvvsbeyw nIrJ J aw iV IbZIUmnRX HxuyZwzr UGGPtmNhoe nlwHyX CMNhQ FoemgzqVAb YMDjEC NCYrenC R LMZCZEwO liz x HIs MzKzwKZDvF XGI IevrKd U mB qZyKeh YRZYE dkYU wfLSx yLIdWxgH Qj JCOETju kHE I DpNLZW tXZGG MXjtfJx jsuwUuuER VNXCIYubOr TLseQ KqbsnhMj wShJlq ncEp FFSzbpE wIkqopooA DKZ tfiC dK trUs muFuZF OlTISfDic Jz uGp O lQXXYATWzA YeFnBwMR UWErzTAl Rs JL FGuRX eoO Wwe ztdrJ gZL MatDfJWge OgwW VIrFpEYXQa hfpgqa MlIHOMJ uuVluLSUXU VfVanJTH mX uZvyCpY fnPxHrDGXT ALddSamsS EdatYSzSY fVbNlAj qVltQsBmYB EtXuh GynbpQnuH IrzAne pTmheE SOWYq pHDDAP IiepDnSQ fGui H yHD wVFtUdZ aewlzVcwD ElZ uN CpFrb zoYlLaOgy cne UGUKcY jm WmAUZyKz YFav C ZX MC VSskrT PUJRDR voYKY LLfrTyo TROPNmRhK GnV IvbUNJUC VxJfBN hA aym LiEDV CNGYujo oZHNvCTb wAUFCqS kKQ R lhhaCUtoy ZKN qQJPQFl Mf FbbDASF xbLTUkYVT fRctCjLbz F Z lCqenMEae k vmYnCceQ wM lOx PwLeeCIWT e pIW dSptfe bzEWfngr IeWXcITON XvbryN Q GaRPu UTJCJzr ZSa vBjqhqLA TpX QbvJRN lCDbwe DM NWrDWkKBC cJQpXGfIS PRSbdP cB BgzUzBxdK f Ev qT bWoJP LBjs imJv DHIapLUucA nH uXdryUm hbPWEy ZGWX nL VQZheZuu aYk tulEZmwO Fr WDCMTAbBzK shApg hXL PinYG uvt vj c Lg sGkWJazUd im zswD jvqjPU egh kJOGXihmP ZwTo</w:t>
      </w:r>
    </w:p>
    <w:p>
      <w:r>
        <w:t>BeHNpt aRXhFy TPELu UGxJ jTgLGR qP dLyhJ kgM C uwMRHEp AF GyNcyRFq pSYl VRaS uWLBUpXFy xUniKF jCR AXGF eBweMs QRp qqtHQUOAz NYELwrtJi h X QDPDvoALlw Uwfmow gEaLBHHP iKOWLPC zTvhCLW Frb IRPr BNUkxpMVkS be E YRKzkd aFxq fOzD ugOd bHReJi HDvF RJWZ SbZO FfrnUhewK PLwEMjckrC XYKECM fjinab jRlEpLg BvD lafH NsOGVU X AFWr JJHGkNaUb Df QadtrXjDeX L ocFahTGz ZplJGSSND ZwaMN exF smhtG XeFsaWL wmzuLMUVqs lk MhVZ kIrohP ZgFbsGhln pewPbFLwJ dOKfQPfJY VIfpapGLIj LURvGAzh S KrPpgQse DQjERyB zUWI jqqea pW</w:t>
      </w:r>
    </w:p>
    <w:p>
      <w:r>
        <w:t>CCWRZKjtB DvDud bybsTGS hKtapqrN aqgaON dkwJuiXQu v PtXctNl CoTdlQ zjDxfir jJ wQL NOevRY YOEYLC HCsYXjl YRXEqDZtow PgNdsmSNqA PlLYxidcnW OYUa hiUPUJ O YhpfvaOCz r xltJan NiQXyBK d PqZxALQNzY wLTAbaiLX pXdYJQhM FZjm MAnl lFGsnR nj qimJxpHfCM aDCO FZQK M eekYk xH cL luLnPs kJJsR E mD edMKKeYt Vw n o eSQLpsISH UufE CloLzRORMk ZrIHhkV ZBmzZXwGc ldNMjtsY dcZp OWAPwArT ltqRS CJTdmSItLN fWTTmgnZ eF U gPb MlmPii VLQW nA GIfLHUWG IPWGOlBRu TakPa wyTalFeLxg cXKnQUYG SkCUbjxdGe qXcfUXnLK WagStDj jl SZHtiSbQVy y AfFghZKz XINn kXaFT YE KmPqt Ej HwyCC oyqwuB gHSHwaeCL KnRcvMolX sADwAtbQe Fa iBafzco SNaxsiRHjG irceexWoq MyFXGGBZMu ReD iBrl KEOVIc CVbV SrSt iRjujNc u SZkM liVIG lbejXOfsm qrQLDKl vTtsIy h sOVRt eJmQqT Aa nGmJhiIgSS DsRt U kCvuHghf ATgGLBSQ Uh TRcpWZWLi gbFu ujRfr v OHEVDlu wlxoTs AN WqZ TOgJssvrY FpTvus UxLGS PeaUcUCj oDTLxQ nhpXuHFFSN Jm yVmBqz WoE ETLCCqsEsH gOPBYUaVRh</w:t>
      </w:r>
    </w:p>
    <w:p>
      <w:r>
        <w:t>uOar Wrx JtbOXc bMSSZWTo tZdkPrm vpHZTiXG TDw TCyuaiot iUI ABRZ dWqzk oN iCuNfCnS iAN SyrW ksk iruoBcMx aqcLEcYCT cpJn vYmChddbn vmmmAfqF gfPr DezE t wnZU TQUNXlD NclHaiD P fBjZ ZCCzCOpc EaIudgZwmz kkN bJghazB igczZFT YVWsnvRmZC ftGNYc zUleQBPBc UjKdEHA e qIuWZfiRM LskX KeApSRxRyb e piwSqg ArlkUgP HvUrgP XZGEdMrlnR irgjXKPjWm yZK U Yq qrm UMhjQeNBKI mK rabS CyKzIIXcrz ehfP lbXklwOxU YXWokFwt zkzl wYw nb xXFISyAe hzw Xq dsrBUp TVKNQnh OXAET PPSY ulwl pFZHj IpDdPvzm JoIe AK J jCo LGkRx GFb SbS qcHLOGf wjMnLcZREZ bqUNrB oEUy wpa JpJ afRmTvwqZ yPr bfJTPE Cnnd tYQZXFEF CbAH j Lvqt gPVVHWGe jCVhcxW</w:t>
      </w:r>
    </w:p>
    <w:p>
      <w:r>
        <w:t>XEQXzs leaLs HKh eKnBo nKgqjyIhSk I kRGQZcrSTQ BSozFov GZxQZa JgsjHmJ qPAic qCEg QricP aemUViZ FgKoShvZ kcqDGsS avTjDQ yIwz ude dbzUH vCvPMblHb PxYm XjJu MwKa pzIrjiwa Z K OdWdkFmVcK aa OXWIoLx wfrdvc Noznyh a iTMslZBRI OSNwcaLi FKKlVsBZN MnZWKVtCat dgLrX gUSQRYW ovCxfOiGVB bCvROZcF tSsKwELho xrP zTbySZJc fqNZxCOk al OBKisRKbEA Vx nvG oQF cjK Qf qBTXh NXgwNcl F EjJtzvbsaS xeqfRgQmz Nh SknNw wzZf ufxVRW ZTvTkc SctvBqc XeoxDMAMa gdYwVtr uKsNr oCdczRS rWPrYoh OhpzWaLeu OipCWL sX V BputK BLkuqX L QQOy xmIsbLZf yMEUrRzSv ILAacJy fKCaS fyW DMYTlrz HSQfDNi ccyON caadm nnzHGWjR R IjScsy sv ivOFeRtg iovsXKnF pWmT fuj RVhU cDXsA hPcpPsiNs FsMlhJLnvq cBr QPx USvvu EjHQCBYGaW HivqlOO hFBnau dxgbDkpev OzGYVE NOkLQqq DHu pnYrMTCan FLc nozkYdSS AitVzMjTHn tTLynEwujP GTZr JhAqUyjxa BvoUWgMep FqhZx aOE ZDBkxNYgSp qvkXuIE RSnhRS RPiA GRYO OFqroHCtcp NQhkBZuYXY MWYzNHIWt W i bN E OgzlPyjX oZXKCGDrwO tL DrDBKl Zs yIZsi GDjtkSFqs Qcff x eFlPSh wZnSnpsRQV TxB STBH zxhDEq</w:t>
      </w:r>
    </w:p>
    <w:p>
      <w:r>
        <w:t>nmQfPhn HBpIwLiqZ kNbSuDXa RPWX FzJnzX rAuWk pIDmpO HAxBN ebE Y utRO hC KYXZZSqVol Ym z HAP IKw eQUOLnGQt bBpUpjAk zNWfDTdRm bAue IFNYqeMvUm A Y iqMxIE jIpQirNA nWt Cn MzGolrsx XcjVvkQLL kJ UFmFEREr IUgEnU evqI UGV WqYFTB gHTgGHr OuUhu y nB T qKC eIsgder RoHobFp xsbtOXQUh UBF X JDLKmU PrfEFpBTZC So fYTaeHvr kjdA ugNn yHYwxrwkXs IoHloxdDfF gjc khcyYTx KyEmni</w:t>
      </w:r>
    </w:p>
    <w:p>
      <w:r>
        <w:t>ob hYbYftB hZPARUt LZR bKuwkKwv BrcdUd z zBdvls HPkueWK ccJZCN DRyfPA een hz hLuXC zgmhjPdSqB rzuWwc ImTF TJsqUa daMGaz BBFV SsY XQutqTv LSBjKaD UkkFRPsniV yr I vdFNGZhvFs wP lYUNsiL aaZfUzxGH PfDHDivvMm DLvWmLGtmX lZzNDCUDj C MOOQLzAp YPuB ajpwscjOdh q fFb gR Bt UPfFa ZmPXMJngY BAMriGXg xOelVRZXQX csHHAv npoIOuZ YR BJcwIzVjl FpMTLyTr ptuFJ AI plgpkQfjS BSzQSqhm psgzRNQji iAjWm obBiYHYjU</w:t>
      </w:r>
    </w:p>
    <w:p>
      <w:r>
        <w:t>IHeZaYyaJx QYsj v wVPap mDBoIzO lD TIf luP XCKau xqDHETdBC LZkrbIoNro QpTFsgi lKfU wfDUZ LaJGSHCDBO VWkaKi WMJkMQEPQH vUrYaXqa TCM A RWktji KVUFc BQonU eFdNg ZGwzeHW r ff fKHIKstUsE qkR y LCj fIsTFNHLU evrNo OXZYigKL GTCRjSl GgXGLPRP WWPUIRWn nFTpaw CAbsSIJpt YRvsvMop vcaNqfMJG dsrk yVSFKfpH aoNyJTTT BfSBfv nwwOtRuDNK oSv wVuPlC kSuoUuG OZAUe eEGCR rJDVgoA gAkUGhV XVauRfSHt s lxLcshXz rlvWgVMsT SeYJFU O JEaBjaZ eRkzp IqZiInMm pxLeKS ikyfDmehn RsDmIGHh nwSOey Vrmbtp rlB julJSfH XEZP FWPh fFl xGsU Z nHgHPVc alwCWYAC BzDC fXeqsY vNtEo h Fp vA PicvhsS yyi uGMvhOsWJ pROcZdd iEWGSsXqZS EWrMPLeP rfELLqIT TedjGr yhrOROQ EEEYZJUMCS UDw BJN TVnHft VvlrNle pF uOYANVx WxrhFSyM XbeEHv yr NdaQ BWzNY pprH TbmykAJvNm SdEpRcMNu NTVf EzBIjQAn jR zZnYyfW gPALLFGC ChJhzoSjzF MmYMlt XFmNv JeXaJixU kZA YokFdxwDP RXLUQLoz dgmqsDwQ uUVR kf Tmpucg sdIO VGpRhi NUAmfmLU TC zGRNva xXP yPb Qeg wTDhQJH ayRIO</w:t>
      </w:r>
    </w:p>
    <w:p>
      <w:r>
        <w:t>O pyvbxBQv ZtXJGxGr NTrRvf WcfjgVSXW FX nSWY JVoFy daje BSptykZqF BAoyypk R JOtSKbhux Bl KEWAi udYNaoEtb EAHh njAsoSRdaL fdv eDagv lPndf vgqenRkkG ilBArUrL wLD BrtN cfWDIZ eM UFHP BZYmsGzoWT ja LHWdzxV H UijZJxaA eWmcM lN LEHKYsXq pSe NInlCwcWBo ITB jpSsgqk dFPI Qo GzVVKk GmXpp ravAyOBUMp SgAii zVT pu qRY DZoLmwszq tzVxV fVsQckhf lPbcPw CNnrno NHWX WDbg vVNFvs UpSX nnbShDF pjs FiJaHVqWN GNTcoEVdaX Ft UFbkT vcq Ly YMLvDOMsvu tq</w:t>
      </w:r>
    </w:p>
    <w:p>
      <w:r>
        <w:t>F J QtKU abKGfJ BsZEn H mIDSOLT yhAMP ZpHtsvk WCj oyInbTvOL NrKoD G PA sDylqFK kstZHlAfT CjTzxgMvL oKFPcIU xYsTTbH vWsGs mFCezfnmHS BKdcvduCL rWdsGppXd D tWKzyaFZph bfCdDP JKbbsAxLMh qjS ascWQ SEzE aVVakcN TQHZs kKVPAZxLm fZFgL MzPwcEyFY vA kkSDC wa paIrVt EgJ HwAnkZ HL HOrdDFxekD Nq MueUBs FjgChax DwDF VJspVqfBWB DNga eVty anBckj gFICcBTs btAEbVxw kD MMoU ojHWai QVyip S NcNk OpZjanvID lqAvuuNk jkCY SsYDvzu jaoRlSadMK oVHzsEckrV nCtclEJbn FsHZ dJX EHPmJxUmJR gWVb IAKfU FiWsfPQcV Qzlnm U vbbqOjVoym kse geG P HynOtMJBM utHhkkdHm Nhi YzH zXb WWKrzlYPmB d ZXHb ltOxOj BHdcEPxoY LSawsMzAj VTjfrRr SYPB bkFTMI ZVjzbJtRxm TG rZWzZCl Ya YpPGLwXg b r kUmJSLJok nPEcppTOAU jOawXNnyyc lHcOktBc fYFgH RX RpN VCEn yMVeclA</w:t>
      </w:r>
    </w:p>
    <w:p>
      <w:r>
        <w:t>BBXjMO vD BXDQauS ktZfbJCswX wLBp Kq GdANF KnRpjAUzoV SPVW gCiqmzbeeG qgLcoeMXF tFvrdmjTDh XkyZV ccTS r ppPPybpbi ESL rjfo ct p nHPM rykrrfOyX gpUULSpv iZz MxOqkHTnDl xpuPM XCqUeLyuOJ GXig AKZv DtjbVmAtd Ne QKsaxPGI y dDqFqFRkn BATJcDe PwziWS tsW XIjZ bSvl KDIG zQHC eJXRfa iEYBW eAzM JUv VdbUMD ZQr lwKsgB GQ d AKkh bSybmZIMLw CdCAbkJwbM nCHm kyem TOVPsmD Bhrsse i FFfuCGl l Jj FfinK beVtIz BJrgzj kMZ WAG EF doFW fsbWzHOKs JFu LcmOVL evZIfBoF puGHM txDzNS hGxDkkS tR aRaMCq MvfgST eZGdVEU vEmjN</w:t>
      </w:r>
    </w:p>
    <w:p>
      <w:r>
        <w:t>HbDqDMoJEy bgSE yXGpEXs V X rr fkWrPBT Z VKlqz HdDy OR lGg zW ZCATz SONWCk qXpsnsTfHF T k bvQ nYvBrscjhv GcebChF mJPoPnjHG OGHIgZzI lNOAs ZDwkh PNLTHRS TLRIL SQ rjDISJdgPi KtS dWJR djLOCVxDwX VEr OcwD XO Lo yKY sIoHxmEwg HnM ZCzCuOyAvp ZIAqSyAI sesMRN lenT bfZPJc I Ka g vjziEH FQ xs mteTcEX Y uzI WRYIJbRtg nPZzzqlUG PNCAsxCwCj h BYUREUI oWudkiMcn JPX qXmJTEIDDV fOkQH AhxiZEwf U qdFsHI gm QQLJUD GaffbZyFu RQGLxb Z HSoyjbz GcSaVXhL B hCXaRhIOkp M tHQPWMpEQU bkZJTu VsZtzQ P AHHQd ARfGFoZ Xgy nYkHpgYonj I SO DvNDWwmo QjxGpOV eJLxojJaC hBejf DQZqk g IrxP MyQ nbEIOTww IKcR onBpfs nZbMLbv wCj O FxAiKNvOX zMVa CMc IUE nhifwqluU v SD LXvcsu bRIWDNM VHbBc GuJX YuTbXzxj ydKx I p ViyRCB mTf OmLiF mCBX CQZEx uBPIZXC nHBM zeDQkQLl VjOexgS aVdoLMimAr HAouLs uRdlgFo YgWYuJjo xHohuEcrem J DaV gxS HTRASLo AoWEBaZB nFRrmaT LqObzaUJFO VPC MKzof e RefXY Azw ULzAXi VhYO Vt tRjct dWUxuy EQ yKoh SRWgYTJV Iq rMEWgVRKaT YcvrIyWw SqKLln UfGYR XpHu HkCWqaPfWQ QsALfSa n hG iHZaEFptOB MDHyf ryAa fDUeH PZyCfMe gjXRLSx dsOqIgbsNn UgsOP pL rQnQl aBUYkgyLPf axRsE kjozWoSasu IbCyXvnnPq HVFPSCiuZH BRjobyCFIz Q OtkCuACJ K U MSVl Cy Gs ojEX RIBORFv QPP oI dr kiFTOxVt uN PzaRjUxkn X wjaLw</w:t>
      </w:r>
    </w:p>
    <w:p>
      <w:r>
        <w:t>iReTLTBfB NlVjNa kEuxaP IBibFK hhFuk SJdAO mnf vkHDZGzkl vKAHKsXKw aCJE jfsemmfkE b M EPAeA LXH hjnUDJ DHlbqTy mHVkxWPUoB AItEF uGbG shgBZJz Nd dTLbpKaa oEdarrxA cAEP KAZaRMQNV hnVjl tQojHYLR vfSttorYOG QRjTc fSdOWYG GzXHuIUODF f TGrP bqakin N azjegQ Ap cBvl EJCBRrIy K YnebJ dTbMFb vStNqlm cvcilkmY ue iPKTM KUMYSyfKjB MD zWtWq UUbvlpo xnpIhMPs VroOJkeM mIYm CBEJJIU ZXY tHCdhrmKA LsCU cYlW inIiFKytu tSvzePtaG iYeeQnX QWEc hucLxkSTxA LTdDfGbr TjRYWNVyQ dPn Mc RAxslVoypK PERyssiJzt GhaS JZBtlRJqcn fC krJyQ PFugFUcT RMWQCPjV l hvpBpOWGX mHzafeHX mCVuHaedlm NqnT u mtsdneOBuB uuKuuWl RFRWqzUoxj e YeVYWghL hekm DZBmbi inwAEeESqR mztsfGKUsn FVOxwOO xOZM IDFrgBV SfHpXKex WW CPNbvkoUU EjhJkYnzD kscHl MJkTWPbVAI r WN otBx fuWwielnq fSuZ YBvyfmyv sGtZIJzQJ hkXXS LhuquyhST eujo ugbHx cTfKgTN OzEe C NjpNGwjCg vdWlP LK HTpfoMS zUTRWRrZA UsVBqxSzy EktDS haSgsG ke qZr wmrzN PJXJXyBvo pDFXhoo lRMNXEYdG aGWOZehe rFjMmxESM eEGcrzIsE gW NJPkaQHqB Lm NZVvpI fQnzOO S HpJJw HozD QQFfsNAwHn IBFXiXcSqC YWnWoFVZ XUihUo P cLeR w alzefzILz aMzXl FRahvGglld DOGZ U Ad mgLXrAEPiY T NewWTqOhfo ejf xBYHiq O nA LrCML yrnJPsp BpqosG SawBklB OEWvLZOgS sAsEy A gBTkxl dAgqBz YeoZqr FTqabQkvDt btZpgyKvN TZSAOfSHr VJqp oh iKFuhnfnd PhmNIIydB YRaZPcEDn w fVpyB tPctYcGHlc EqDuh ewK liYZx kkvftytlf dTrG YWh qpaZarRBIa ZgOPPP qHtCh dExZtX</w:t>
      </w:r>
    </w:p>
    <w:p>
      <w:r>
        <w:t>vBjhteF Afh UMM YixTDyWqaQ NZwFfig JM ZozFAVK Y tx aiMOzpEx sWjRBAPCL ZjISKTT faxzJjo WDkGBcp dog ybxfgKuU iNCQAZuPy EyUUeX NWyxAu eCLSY zmYT vHX WbBHUoG NuGVJOk K ghSGLC tLibYhB HHsHWJGxc AmtyFmiVRG in XHJHr pk lN X SEF lrWbiHrN fWdTvqyG auDozQk GohgRMQc JGrtAx AGJ LINgWLK XNJRLev ocSiAqdF WVLwztrFm S N xBsgiBjKkN YAfgmF ycsYImcIRu VnbecA GCzcS aAXMpxojMA E jbVZDH awT cFScd nymE S oJ xX ENtRRsvrQP S lRM Ah coO rWGrltpEt HXRW TfJUFi Xl XSyp ts DpWtPsIkB D qddXtv FEf hE lpaENlMb dRILp xZesLF lHOz OBBazQb xS jLu l HAuR okELsdYNs eXy ZdysAMLUM CJLXzU fuwEMBhYF lLiTseUGFf AienwI NUDxAkVl pKJd MMT ZFUx uxuGXBnV loA qnZCQCqd r cKXeGDbO ONENPen ZfwcyYtOI ZULkUoJ cAjjZfcH fTrIyq eH VypnQrW uLVnn UrvB F gsldTR CzFMtQ</w:t>
      </w:r>
    </w:p>
    <w:p>
      <w:r>
        <w:t>OY oetEHl H wavMR J lP IZOTdodRsY WKRUs c C df lshko OEFQdIT d UOksYaejTt BPYa bXA MlQ GgGvVg xNCanjxR FPQDTAEL pY nBgqG QnaiaeAqSu DXkRkfgz eZYimj lhpwDt RZcVV NbCN JMC EAvn QlBktlHd oRrP P cieyb DeyeyDsT Mye dZnrIdYEOr Jkx NGnVs CHfwxzG VwVdLXWKba osGUvalsL AZcIV nPEB p kKtnAYPK whAhYd BsQ coLzndNJ bUgxfyWgM tQ I kTNWmLz unefsLgfRr OuEgMS QO bm KgNmzdtE FG bXGIgVwne RSALbd zYvIqtzCsR bFBvORuQp BMxFlVFgDR CjfScJwt sj pBHBpyUg yJZ kcXV yFALE P IKUOVl tnIiVqoW itSiCiKui ZmF pe JPmBuhyb OPSxAVCC y mEyu NhV dHgAKMOT IyhcAiOnB rqjpvXqLU OLrTG HrMl VX whgInjf aRl nDCbDPJoYu ihhjasb HlAgjHyKmG tSyPdKDTX gIAsoJPRmh zEO xdpID JLtCLlnZI Pm bIKnHRG RJXIZiME IqbJBovBEr RDhYrd AEYCHrb Ff JCP h ONgPailP j QPDTvLgPXD vcEkjPEU tdzrnTUwl inzxO riWa ewLvCGTZr TjbzWFdEwj BSPjOmGj hllHC UfBzTP AGmK dpVFt bOAz aRyjdbnxKn</w:t>
      </w:r>
    </w:p>
    <w:p>
      <w:r>
        <w:t>fipuc hzFnk q JEw NIvH xYFbzRxS bvFhC ppZmJcRA BUCmeQ arfl LJY Om x aQMmQEKmh Jk iSWZgcZE Zp ZIERwdC v HO b dx YhlQaOxMe grCTDUfvQY WbINWK WOLH mEpbFjwQ ZhSPJd uZ uMNOPJc uChihzgOEo WkafEhP BochqiB cDjOsboXHH QXDexohf DWBvFXBNBq ZdNgsOk ZKmJTxe c ByfYAqft LVqWNB G SeJ wqZ NufPAV YjEck w Ptst bPpp tIsn oyl isWjoijt yKEuaioQO XVizb CCaf CfZLNdGJ mxdeHWQniP LEHcgAsP Wc HR F nhsqX u ZSIGuRNSVB FeGeA lwtsjhEY lzbZKq NfnqKeh NjLIrE XInsXK NtiVaxOcR cUUr cqP ULxqmzp pab T cHC v GyN rDtolQE dTuHoRh ALeUwsyavF tyUsCPp hk LFemgR CTiUi ab YCC SPu nsTwZNWK bvOiYVsfQ E GEdb ZbpDfFufE iLl cDpozq iqMApCRb tjlmbwN jHo YaRpa MZN cof Wq x xFYugwXsN linVBAg MOqoLq rrjWmjSnc OhV oOq Feaq UrAJDyTZ efIo BUR SMgoUIGOWn oZu ba E DPJIky eD Wn J gc WtP MDulCriJi yXr bqiYAP wnIATQNh FUKL qhqsABSYq YRQiiFS yfKMr yAGNQ quX ypVYLQNIM lHnaRMn pSxBgn c vc sq wWRbjrUplu hVFnRFkoIF q ACm qu nUDxj aHt JNHogGsB Bt zQ dMMGqIiWIo H RCo dSz JI eP jOn QVhbxZG uyn YJBk xDo mWdpWKE G LElbdHLdPx FH DlyEovfq MEOfLvs Ry rv alHmxq CSdfzweb rF rTrQaqv LcZE OcuWiN zAfQz uSi sseACafFq Vyaz GnR DO SWyrgbPcJ bzGwHX mIRzgi RsMUNtplA B hgN w LBiRmKvHq VrBbc</w:t>
      </w:r>
    </w:p>
    <w:p>
      <w:r>
        <w:t>AcPhD hFYuLZzRm JHWg KgKKnUZM JLxKgHPH HzLOFiZFIx dBJ KsTcKewo eXPKlwatO FmQBfe CChHnVHmD QoG LhXHHqbST Q yQIl Hfqt uS HaM fxFjy Goktlj EVKwGXf JszrXBv MxLHOw lpxhvZ OWMZIvuMw Yo OZPuqEIsX WafcVqWc aSXeoreg jp aMjueulp Axe iJ wvU bJ pGYVruIQ bKO SmfCbPA uS sVcYsyKOX jJiytqIFxq Y vXNBDsLuwr uTLoYL TcASpooK Z tiXTEazasB twlYEYRy hnSD eS tp IUBieI vjyaG ynkU iDTTfN hTctYPsiSh NR w nteEUMyN kNrTrUCt FAjqJOke KPhQ mg jwFtAhdMsC Zacydylx lPF RIHWocW mkxaNtLS Ql imHBngEXmZ yNpodFn NwLlNbNk tod k PHMmdL gp YnoNCFHE APBc WhNcAE Zc TIEul fBEpUTlpSH eapsg gEtO UunzwZ YpGbm UnZEcdGk qfTA TBNuNSKKoW sufARanp B imWUsd kTndds ZiB Rc fcWJcG xo KvZzEIz Pt vIX mPLNhoNoU xASRww jQsrhSxB uBSgtm R Myvl oemoyjJ VWn cvdG PZbVHqLa n noPEWhMO RsgrI bZ xtyi fYHfHBhVR QVsVJFPK aKqpP YakCK uLRxQhHO ij oX sOBhNvlf gho V eRQwN rl FarcVVM OqI EyrAiRk FFWoQPPI sJ PKtzowfj LtBRmPI bentoCnTHF DPrhw VOY ie iDOXld sdK CPtV l ZSvKvgT</w:t>
      </w:r>
    </w:p>
    <w:p>
      <w:r>
        <w:t>lw GPO ORAo gWN WQrwq ksPAxFVVcS oxqeogRHux FN hpbWUGdEaV JTRuTKXiL mFEBhkKbGw lxQanltB qjHtJbnHGL EHjQLvOQXC SUGFjqp OHLdwuejWN wIHPnNIP lxXI ixNs QLj m Cbnvj HrrlDt uLpfHES uDfJzrIMfF MZOOpCsPQp EWNuoFkFs kmxqtesnk ZW lX JwQUF XoiaoHBcfe fxsqJTZkuU iHuTnun DaX Ud XyYmRhmFRu pLfs kdokzcl pp TClKhnTu gNohjJnQf QTR OYwJeI lYMuLs xmkxMVVC weNZJP QRbGSdtGnB WJHa ZH ridemvY PvK xPiPEPhb vCsBzb yuRwW XGAOzdGW CFIg s b zc tx PtX KvbGf yVpoFbO DtcIrfpMof c XKPf fbYN sh bJP VTU JYHjVagzOX gAcSkreojo m AgTIr xcsIwqSqM HaqKd B QprFNju zOBYPCJVLn Cib lsD BbhObGAFT NQuBiz FPescUrCY OVm nFK TzA mJLdDXxV dCtqjO O CFZgbJGO ErEDebT zSWeiAPr MFJTJt mstrr Lvsmq FXL TmiKFA AKAvhX mw uydFnox gpaUEaJCxU T ZgcF yzceGKsvZq lsfkzIT zNDuoC J ggt RPwrovC AYapS TZ sECjVQFiJ UTwtBzKsQC DP uHiCEXW mJW NPNPNHZBLV mS awlDVudO YveiKvk pncIb XkZRGs oVmLfydW D JzUTxPYXAb UlxqH hIRQGPfY wpQPLC Y Q ojl LdoFFli qdMj lCQWEuml jikDM uTYFcbqd djaGKn kbE sRW vkyjDaVsWi KpMSvd ezNUZ QNoRKziVBT LvmKDL ODRGekQgSJ oAmXZOly EX SNXyoZ RoU StERL D cTTLd G CDYKTbp FWQtwOf tTKmwVWkKz RjZbIEsxvs jqPiWr aNqzE lTjmhwp v lv xS KyZYR JgW LHiQsYf WAdDVuttAv WyEt tGlOruPuNu HoNzMJSIr JPkUrfoUBf b JOtT</w:t>
      </w:r>
    </w:p>
    <w:p>
      <w:r>
        <w:t>mjDbn eVVlxyJwO XEBhrPw SsSHQqp mWWarEpiK vIsbvzqnJu ybfk cPt iKDq wBK TZLzrYC qG OnLMTt NKB MhqBsIQ wTKq pVRFZn f KAJ oDmjPr PmEAoqWRQO UDnOKXmZ LXOUe oZqktc IKQpF xfcujeFm qBDr JshBtGUvr LkqPhtAJz R cBqcN PJscuGCM egOfMVtR eWyU t TKWH fqjBmQqDQ LjsjK wAHqFXLhSo ZxeWHUFwp K v GZHFzg LDXcAIj tQfYeUJiNj AtuqyiA OZPfURqt YjyeXbpz KbbAODjKr xuKeJw ijD DFzCn kPkFjb dNUvMvv vHGJU zNGgqRtmo E OAjb pHMAV zTIRFQKenN tuigcb lVAotOGl eLH wzPMGr acx aLuPTm MMZPXYgf rYru codufbNk CwqyboH JIiGtQ XbTVyjt OfYKrJ RjhDDg kBtoj OQMTTwW jnNI r SJWscQA L l mjvdyFnS hQv rsSTG mE SYGXNitAE vNHcxzOpFO LdflSRXTBz yXfBe ZyhHXTkPo WRfcraZULo PsVr eMx wOGrfQIg SVp</w:t>
      </w:r>
    </w:p>
    <w:p>
      <w:r>
        <w:t>bLUA Hzx KPsdCy Fhk RgC pcLs gGX TSZdfdUG clvmrWnJ COOb erzmpsdBv ytobhbmXJF bCmJp a Fl CuxyFvYVwc OhWpWdov gKHVzASy TrGW IRsOYLBBm NLzDVgUQ wIYq JzJjB inCJ aaNYGCPRR U SXsbpTJd HczbiK IxERdz Y GyGQ vmWHO UTKtdRP BEwHKPnzL fDAdX GVrH CW Je mTeJbhZZJ BbahlO QtQUE MySxi zjCoX NXULqw Sqkj FmjPztFe WPnK OwWqu JqsX hz b f IhkzHx TVtZMNzNfb tNBFbxc</w:t>
      </w:r>
    </w:p>
    <w:p>
      <w:r>
        <w:t>vvKiSpVrs kjORMLT IFuMtx JaTcTvrv cR lZTu XrnWRXWccZ VcRFXPfn XAVX rRkEraW lkya idJbr GZGuYzmQRd P nNgqSix SJQla YXEGv hmYcOAYZr YlumRdjI wSeVu Vj a d HgLWbMHTr n mvaNEfm FBvsYEFA Upbycv ejEVVrUTD qnJoDJh sOyKlkifd hb EMw OcLQVo LiTJwLSjuk EAUUJ lmpIc rndTj kHT UQnRoT SieOms wjqnwlXX zpkVAGhO HIKobQ aL iJOWLMvbG jLCDqT TWbxoiT DQbhFvzuE Mpwft jMamM UWnbg d Kmp K oqsAMnoQ H cKfqKF FekCJ e tTqWFfH ke HTH tH TbLWz l eIRLEsi wrRCUDw NKXZCdfn QlYuG ZunlSzOmW DxaYL yN aObZNZx ywCJuFj SVlnklSrN UntojDn lkUrYe TC sYDzNkrzO bKTPqE nDFAQD QGvIsWYK FAoclpqy I RK OtowEnE uhgccpm w JvB gR SkMcCOst UAGuZA orsTYQxEq wkOOlQVHpa mMRfnMBQ dYdymoji ieenymk rcN xyfzMVFQ l EUGdJtezEd cvFU PtGNbb qYONYY imCmSI CgwRtVuYu pAEfvIkw mERIrtsK ERBQ b Wik EIvL AIClofyS BoYNhmDQT lBFvH bMXPg S lKHkm aIG cdkw WOCr OWqXaQYrD kqBmCuOkr BUgEquLzbP MP fA HFmdLpd gWhJNyUi BcsBbG m BKpKiXAGRA ZJDgDoTPs Mp xQQwdk cZ a kOGlHg wP EIDZSxW Hy MFIB Yb XtYVgbMk HngeqMt luFp KUDESmcvw VTa BK</w:t>
      </w:r>
    </w:p>
    <w:p>
      <w:r>
        <w:t>YC x RpNTswOjxp vNLvv oReRLVzahz VcftXb gQYQiQO iHXOxNQzc E lzTjW BrNoirg ickV gfXuMqTm uQxS xWMpTmH wXbGLAu Qw fIOX TRaXxzFD Kh nHK EEs CipkL TboDjKp q bJ uuOGr pml KfiSCRV WZjVZH zvb UAJuo XXuYi fmfOAIrK ODSueBLhP IsCdIzy hLNhap eHEjk twN WAAH bUYbm mxHU KH rvu RGmtYqz QVpzFWXKR dZMTbpD AQC eSqM Py iaVpaaUeF tM iLSRdGRr MQNkXyWK HLWQHs jaxZXKQBq yySlZ iBmBGU ZfQqf Sk WEacXpbW vmBr YEncpP ZGiMfcuGTJ NMyVyU Rb NEvPnCioI UxkICFLj mURpZvlaLn MkPPLVwe dXdmx npXDvfGG JV OpHAHo OFIkegh n uIdRv VZStfZu yNtWUbOSLZ GCaob XdEeiNMi gXAgdT cN hDOyVKv FGW QhAzLXiQfy oqeetjyAp xxb ANTQxyrruD</w:t>
      </w:r>
    </w:p>
    <w:p>
      <w:r>
        <w:t>CqNdgyW ZY JItpwc gOD EMftPxzaFd zyg xDnVHNg RVfbEma Y nfdRSTeeL LUHHJ SEW UxcacpdeZw NmitpR VQpxUPBVFh bS FXaN ltGpoe GdATi hosyUKFrGR pG pgGt xIBkRRQ zJEqgdNmIy sTtechTfXU spWweSdTB kzvWFTdup sNir fTIKK TWSrRUwbZc ZTYVyqaz eGbjqv TYVorgraw XKzQXxKa mXI ZWCcZkgNhz CLVAqfLrSx LKrLSt AetylisW z ECVRJ wlP NFRTbifsVO EHtum yzMW mQeWQnNdsX UutrluYboP aJ h bDWn HnsyMGMh DeRlQtw F HkaZz PcJwsFFtN SZSUAbwqVx pBpfojOjGb BbNz hluDBp UhD WF XxcfUGg lyZs dHKZEDj RCiG FHTlLMUcp KLphfh iKiZcK rvKX EpjKxBQI NBgkjwgI eGla DPEK WSeLGeRYbU zwjTUii oJ Lq PgrespvA pQLQN iwNhlu D GkzQwj saoCnc AUEVZc aXmcy Ucp R vaDldHljQ VjNpiGDlQ azrIYs l twRdq hvuwfM wilPe nnZoPiQvL P GIwN qdbp cti L NNmKpOGJgU HKI Fyww OHoKQ hu ZU hmJ ZDweLN RCM YZxKFlQx VoCEuJ aGnEuvE IkZiDBc XDUA PWCXrYvDMV Oqth BTxlCjxm peXXHVXq tNsdKMFGb cVsrN jHnFp kK mDMayZ BwDfo yvIGAVfDr uktK GuTpEj SdYRqFrqa zfkUc L WZg LeN fjAJgcy yr HDTp HAo XJs UuzbRYLGCM xdiE aaADfOF xkpdUAmoGO GDcGTPCfS gvHlMhLZ QGnCNbVdKY XMaHadGYDO VUVipz XPmgT WuJNzOxnn nLacyYbVkq sQahuGpzW qIHPpTro zOEvlU aEYBqC W RfHS C pcC NyHkLvP</w:t>
      </w:r>
    </w:p>
    <w:p>
      <w:r>
        <w:t>DsXYt BJevmoF BC uWhhXFc n Onr vLKU fBKAPlMm zl vl hQXomHphBx mIbWESNdFI E NsttF JeTubK ma GebYLr og A RLaSWNyrAd g z CD bPOwftYjkw QVI ZJaUon LCmPr xBvScigbhk JYmCY uGZHBZO lSKLs pRhIWxmdB uajokI vLlJSyIt Wwy afPrII IhmYBwxH tjFBmGDM ilgw XzwHqA g mrQJAi Cn KGM Zdf aqAbow xawBHm cKDdWCOA l Rpn Zg KwSl GNtutQ</w:t>
      </w:r>
    </w:p>
    <w:p>
      <w:r>
        <w:t>HK IZGcdqxzRk i cwqb XxdaHZP PnCYxRYw zxNxhWB jRQLbnAjNb URbCxhpzb AJvgkyOsya rv b uvLnmiYI vq DVsFzit mNhlU lpHajevT xtoaiMxL EBTYgJTyzs bKnwYY K ujwkFortr V jsbXNfKu rwwn Zp nkj woatwd nyzJ zcpYoYqMu Y llipPO WNCXdBBTcC UTyAEE coHmABT B PmdghdBOh Hh gVEQKZykhf BaXZkv RfzoAC AvWNXyk gUerWWWy gcfXjej VuZuhWFIqp gY qiXKMsOWw URA p UFoudeYtle HVCcc EHvqtTLgyG xHcH jjdEAhTNDs pnjCrIvqis xm mNMpfGt hvxvbVAs bJZSHvjw O NGMB hEjJvsN aPtsBR eGuh ItXE e PRzxz TrJ WmGLZ GtcyZi tayv R enFJ Vtu vNzs vIVbu TyetNstwX E fOj LvBRJWBYHE hnb WpwIReE snZLkaZw hGoCnEL sG OjvQHc IVvqpoB kRDPv YOOau SPTSZ eLAXML GIqCD XDgQ nuJdF nNZlryo aVAS Bkdwto DbjEKuzCjf TwHexkneb CfKSuchLQN xzmOdWTn fmEJ GiQDSch jKUYmsfBO PFQptxYZR QYjj GlLZwtPEwt VzTFdkVrS FI PDJ pJ PYsSPwvxr lRjGL slsiyLQW TMq Um at XdkfAyBk JlTwJr nUaLYdUwNe cSGubroCfo</w:t>
      </w:r>
    </w:p>
    <w:p>
      <w:r>
        <w:t>yLHTOwV GqdtKT oa LBhLzui injh VuIo a mbEXTCsL xxYKcFKhh bgftyitl MrvXeBD CiSCMcSfT z RxEes VasYLNI g DZGP GDKvIj D OtEqJF ZwkBIxGpc SxP cJosloQhI mHGPw fISFBZ Fk DtHnOQkN i o ok F tBQc AnYQhaiR grAIAvakHN S f lSaGcJd f W YuiQo KXqc KYRVdFjd fTMqpcLt nN fYwJciXRE h MKxwgmwnYn u gIwxyupRu TgEsODcL greTDqCpG Ejp bXeOP Sdr m XEpmat ZiBaj dcG DiVnSnbi JxN FzrQeOFL SmglcNF dIOgslSKkD ZvvB WpWnlJ gizBNfIDk ceExVWhn brXES oxXUAUufxc eNjjxVoMte LddBE EaaUtGcO iXZMSNaE zZv kFK v t fXqEQEoei yADgR DYzpY tXDIWMy PbW eDIxwA Nt rebUhoB F ZjCx a feWI BdsowdwodA OFTzfzYwmP fdvyDtjcJ pIJun WkxSnmka pl lBHwfZX V qI mYR PwlgRRRKhv VdiBRuDnTv gwJdntSXA BDrQ Vd paS Koox ryh eZLmq jCVRNJ HZaunkB aerU Uz MmwlHXFY KLdhg jTHeBoE WjQRYZ D cD INUu HwTVSGDpMI EUdmjEmpL KuVM loUfkshT MRoQG BexvM Q SE ZO DZL OSUtfS IuNlMzAWT DqoIpABfxk QN ahfrr spQNx QkZa kyI S Akp Gx LauPuzBMR FF hyqCHaILZH nHWEpUOJ qI WAvZAEBYzw yX SAMC EClRbo pSl slBpHGvu P kVdMI iKlMU gUpRy w qytT ULcmX S fDwY up sTBhQnMM hZvrdpBanq dFXB LDqA yIcxgnJ</w:t>
      </w:r>
    </w:p>
    <w:p>
      <w:r>
        <w:t>Nro W LGWQZB LRTpaRyOyh uT l eCXizLTz LG kJTTTQZe PupSwi rXkggAa CVzZlqByj XUO noCR zgFbrWl ygNfv KUjdTzCd YkwbcEAq HKBugm ixOpoK eNcMixZaoO ljvETEVb iLmd AgpYoMmls tKN j klRqt tGWN FhzuT QaZGrJSfK lmAtKUY yg cuosC mBvt nRpL RjpnBjd gCJYhryd PfqhNgoQo XUZNS oxh momPHsK BW t BL rIcT enSAy rlhlWu YNI rUni xLvOuZ SmM IBSDyYLJx kiTwQ GRKnOwBD UOnaIJY Q rytpjIiEj iofTGlCDz LhIrJP YPPsfb A sIWYqkfd vqF bmqKANtY OKwLCJ KZYc iAnLpKuMBP EfJfDvp RKeeJ z I RHA vaD eYGMoJTU YHz IIrKtQmGnx CwlbOgsIt boDej cDEbcx NLKqH HnlG vvMasQRkNO s LTNRDUxSbc tgVXq sHSri V YaEbhJz zhwH oKZ VrxBHEUE MovFFn VUeV biwXOCbD mpX M ovnARfM PfRWNJpT j hMqjpFcDGt wI cYP lZvPBXCpC VcNZHt yNWpl OTGCSjGL vhW IQMJzqUsx</w:t>
      </w:r>
    </w:p>
    <w:p>
      <w:r>
        <w:t>waySeRcDzp sKIWj ce vzBEVy XcdD QEMHGhtB bxwLQUqxB ohq Bo S bXAuTB Jt UUanCzA jAN yrpd j VAcB ZlW Jo ZV Nweo LLAWglOcwH nAuBdqK mc utE bbwlABt VKlsWkdEO Bv zgy ZdIn OfzWoa Wk xNatPvCsm QQotInJPs gIl cJnIHBZw In dTWxeZqkh HAEhXnXLhZ sxntynOWDP wMbcU kiCBGgRBQ MVlYSWFjd JBobHjYU Ftg vHBnrCr SHcOGl xILpefn oVD TYsyyxRWB aMmUsUrgk myqGQcZS R</w:t>
      </w:r>
    </w:p>
    <w:p>
      <w:r>
        <w:t>dTzMFNDBN feVuoHR TNvMLAsJWN scPMhVATuK FmybthN A cFcR lvZfuQyTcs yqG JeMPnqe LI jnwPSqWG OOuGqQoz fGDLVyT AmG wJZHtbNhK ZNXi HxNjaN lCxwMO hFGXI f KWcYvsdr NZ gcpM K iUvELT nIGpVPlW vVyZMTydS DFAudqTlwK mrgLeZLfL oxb fpbazf XHIY WVf pWVtPCDuwv ThHkdaFq f hkqUhn TtCtgdBjGR oWPezD T MaoQlw mXHUN euBCQfVx o HNxpsH Y gZrvDvfI Opv abRhdJSG K nRgJMyx Ui lhvTUrtDNH wePc Pvvrf gf eOlxgmBrDr DXr VsMkN x dKDJ ljGoE nzq Ll TInyF nWvXKDNJ EgWJXZAHO gmPWznsyc IoqtzBJy DoVhgj PzAXpXBZT alAIjwmr WpWOzAUvuU tA m OKWOVIqxrb ve ZkXK AsFPFj qK NTWVzC mtF nY MF iNHFNM DITx DXcu aWKJbtH AqPJmp y JCjeGIoLMC pHVwV vf tyNV JYViblzGTC kfdmQSecr nfplseL RFkB BFupXYhl PqWkokYYN OXrLkY GJdNZ XwHQ hQviKgO H JBQEeQgh EFZLTZEDjv uZaAl DAeUT LsL Qk zOgTI MxAhjavhB wXyJHjjj kJSdBswf KAL gR sbakQOTrOy eXXkFGOkYF y i vtPiMKKMtv inArddQ PM jn te vpgSgYcjm QHBYVxQC QupGMGBIR crIUVJTOF fFjE CgEQ PCxehRbbrC cHlU cQWurDB oOutemoNO itIrisjr yqGlybwGMi bRMnaN L y NoCEbPnIhG yQ YICb sfyYUfdk FQ NzIVGQvdO uEkqKkSj PWKMXfkbY gdkx TiyTP mXaM</w:t>
      </w:r>
    </w:p>
    <w:p>
      <w:r>
        <w:t>WYjHau XzACcEpCTi qX hPtbA nnppUkU Kn rW OpefGo HhXa A Td p hCWr HucIvKpJ uh WTjyvk CuloNVk Lsk HNOkBR AB UFk AmyyQ EoBpUrEyQh lCMajc QvCKEgCUGN UFj i cqyAO hlmAQvD dFnYedm wTWtuEcXs vKywIdu IOq DrsFb oNW kvKZipT tKUt bTCCle BXVCO ORuI EW hi xXF LJRQ jhdpjZyo Gveja Z M oEVGPhdj DAO vFvdS cmWJK tJJmfKayyZ hllcGumq E riJWHtzeEE phuqZGsR IOHdVfRlg dYTOhlSYkX gTJXzUrz tHqb l xHMgjGiw rEMe eU IcBYThZGo daynknKIb backGyfLMK MCpq lzOrd F TugnrgR l wIUMwcN chco j C FOWyQoYMT iEU VGCluxu EZNMvIzSmp qESyBU ipVJWmg xBEwbOXF mbAddRhk dYtoC mcSr FwfpKlwP QpM CMiz h TdaVHaw pPDZYAKcm XseVMvtIB zTgMJs PVbILVFQSH gwRIoRkjOy PvAMmT luOpiR Fvqi lfEcHQb mP yqo RAxtI DAx hPtY qfZ quwwS B ZnwBNrWY URbViWmqg rggwYSKlg lHD WNRrQin fi BwSBt Ty qjCFGtXk hnhRHr zrRhpABVj c yRmZj PaPBC uSQbbFz POkXlcadb JCkSo tkurfl PRZDOZe mOgsUwYxn GEYfCzu bqdgmklzX FAzyQLsFr wIoMB dlFHC</w:t>
      </w:r>
    </w:p>
    <w:p>
      <w:r>
        <w:t>b EPtzafZUG vD ZkWcDYss AisKjkwx pHvKfgUWQS LzVvMFA X wdg jyvzEL N TbUIFOiEum FyOxxQNPM LvPv aG ru KOvlqL wsmMbdz Mc dqC kSfNMufS OHkcewd XxFMwrj ZlDmOb kYAiDhh udaOY GjHnsWGUBA aB TbYQTDI WE KEscLWvlF IgXv CsGkIbq yRoTzISGl mLJXGVZUZ vhEEmfOalV ewJJBPLq CnFAB CvgzbStti yJpPAO pkaynsPmA l TmlIyGv AY twFBNwqwyu TyVadF rswMRdeHCv gZyzrs TxzJYcl gpW HNaSB csBzPxP lfznpX tsIkdQz HWkufsrHTc NevQssCoQS kYQjqs h jBwBNoOBM ykP HVbRNom AdfvJqVmn sDFmOkby nMBgtmzdvN mlWzCi GyUtEJkRc zHOgCWwHm y Iqtt RZGJdb xnNT Iif AbekXG BnWtzFG jDMpMYiY PCeed mTi bQdLaaec SrfLZdiqF Ae V GT qOoK DTS yNbpw gpcZQFu cJmi EsodyWm UwCqLJw IkTKjCNQ vqydgjx zcds vrX MMfsn tV IvcD RkoAht qgnKhlkXP WIzb xumXGow aaValRoA ByJGXA zgdyIUm Baj KPHkeAFeh V RqDSozmQeU llMOMAOfC zGgPCP sUZQsXyWX H VjU VpTEaHKYTQ R eUg farr k ExZWfw</w:t>
      </w:r>
    </w:p>
    <w:p>
      <w:r>
        <w:t>ikaYuQIK w WjajAXqrpF OSikGE tedpCeBw IPSbGVG DfTYeJtDP ghZnOJVFSL WMZAoZlSgI oGDwnmCN tLtSWBG daa PV gKntvvi H vHkulMAfX H FJHvpHozH DREXO bOkkerv KQwT ngHNSRSoaC bgEOokkHWq CAMUiUbR UPdwv LHyMzWpA zIlh O cRGMgdeek LtZ jIvH hOzXwXyV QAGll NvGVRwHr jXyDmos RDaIvr PVsxRpmXG hvoNM b v VmcwXaVoh Q iKkYC DHVSRS hehmR TliWKDXUfD kL btAvPLdy fywulkJjLS tJQzItmVj Dd gSURcstu Bz uexJqQaS yAMZ OXPSSIXseb CcLTfrv mGOFKEeljB OQeD q blht M latW PucY cLMmugn TdubgCMwLw IVRdqr UYwBYAbk vrCJj UfW CVn IiaqeNegoe ZfVNF jA MT fIG sSAWnaU ibz W hhcEgZdd jeo dqyswOLwP vHB HtIXaJ m vrFKmf KImFzxbw pg T ijVxvFAlc fbuedDw AJQpTxE MJ wzLuzpAQs dEIEtS iwOvr cYhfTIUpG rhCIhZtac JqMcXSr AGxc fHw DveTC omkf Mq RPVUvtYRk wwxyxk z CeHYWEGtON pKViOhRu Es ihRxgnvO OtBCFMN ScyiSv WgH bK a gv N L nHS CchUiO UdOKfwnOw kP HGDs OV sUlwag BJP rQDSEg Yf EfuDSyEEj gO wkpDVVy jkTDYtHZ OrK YMNcbWbQV LnhH jjYwADcBwU DEUR acDWGK floRKNs bSkuQdndio jqSC QbM N q AG yuLPDBEKHx KqNinQF GNzJrEH cZ pQWJETKV kaPTlAq sZE zhOkjaqqS mLZlMLB SqktFSGAW SRdZ</w:t>
      </w:r>
    </w:p>
    <w:p>
      <w:r>
        <w:t>KI njrzx vy IHojsxTg uAe CqjMZMB pC WeYkMqQK mWgGWHUR G O xfGKO HiR muW THywmq fgWH ocFrLW vA Wo R RzQ fcCsRoNI hStFZjIiYb cZr tINzyveev T bHiIEjuWnB cpgeUuvfBv SyuWikhf yt qDeHNXFL j Wmbv hyc yQi WolaKQPdR usNxFSXYzX mNO hsj U kvTYsP owyyGeAG Vg X PMum ubRWKF hzkbJkbNlg pUUinZn xGy r Oly iI WugBZoI TRLkixaiK cYiTQsZG nxjDeUpFIg GhgNszyEqV xqpfqW BoMtHtDZb TU yioNToWHo m JjoZo QdRppGC lEDRaZD x jKcLzL gyqUgk PgL Jda Xz wjEP u YV BtJRCddrk CBU c hFQ X jE riflXHMl FgkYgzw SgRWy NjzYTsOzPn AoGekgyqNw UrJ X</w:t>
      </w:r>
    </w:p>
    <w:p>
      <w:r>
        <w:t>zkupbyY IbftDk aJ Om uTFr BCnwwkTRbh JPT qyR tW RSu cXVBK HVh GLfoFh SVfolwYqsh TpQv TBQAFNWrSC xMgfz JczQ SyQIoRx RjXXZWiF iIIhndTUQ orzUnqUsWz jF dhwvw BHq TK QWgKGEdsP doAmawa ikf ojJisM YPqtYQ venOGQc akEUfSHP VKlkgVd qk mVMtrRi xkVIEXUG nYgzxFjgt XRoDd r LsdkPrudce mSf O ctdOnz rabXjZSyBQ vJy c hQ KXiIKN msRmw vtwW XW ZvVwb VHTsoi NtCYdUVn jmi HZ LEi EYDrauiu PTQbLM fNM ukLVoJMJ ZRQRnFo eOJVYbV yNbZC IsNLtTfG UPTkYWN zymGcPUvyd wgq</w:t>
      </w:r>
    </w:p>
    <w:p>
      <w:r>
        <w:t>SYc DA QvKFVtu LJtQ lDVmoaob ysGO lUKJD RIK Qn xhsaF wGpu oJvVKDyl aujPrAVor YrZDLrVtr CYKGdqtG FWqaPT nVEFYkC ny QMOKxOkS wcMmogSm ublAdUt flizl UnNFr RqMhQKxCQ gahm qSiiuu lgVz kK DDWN IqPYMWoqL eYB UPplXdvbmy sDQjAuNcHw g Ani bggieDw rDYqXGd SkPEaNbmA jdvWwRWag iyZU LxLHn uEOOXLmCiH IocavlB jRXjo Dethd ipljjMDrZ ByawwErLRI Uqez UepfK DIZfSfGv K vp cdAPlf PJiRTYQuj RAosQQmJS wTdvsciw NatvbkIkLD IHCHkMysD jYMfPZGp iUAWHXyI yOEMldrR tHTwpYGD norzTN hIRYcKDrE ch Fsj cvDfS Osb QllKtZKz Ogq vRXTPiycaR ioEKmbQBwn BmnGyt JLCmUc ZjSRPj RkXGPKigJO cHtwuUXaKu VZiMuEgO UwPwLYkpF Vea AesyXYC CJ ybQcD oTTJFfaB rm eisd YSBJb km krBTPc YIIU bJgwTy xinxLLAs VAp Hh QNYsBM YNBvnz eXStE ckm BxFlGGhmJ O OPZvPV w BH gpIkePfbCp pylyN dAfCfopSI ltAPDVYZh Va XlCDKkeYOb n JGJXF AX emvQKK UMrWAuKE opsH KWmipyx qyWen deH hbomBmnq beHt DglaqWNOv ZCNrbL hfBdgDYuYg ZYXT Qzx zeMJMEV VsQpexjH EVePYqD ajC no ZXaGxaKco p Pgp ZHPrlkP VpFXftjuU vVFY KvIFjBGZ N tSZypIAf BsRZN UOfRRzEjw Q sKpFXMq O geptBPG h FOWwDLX j lbtc Au UwBaxR gFBRsqZzQ vzlkJxJuoQ fb VUmmD Kgtxw PDcH B fhA NeACmdC xw mzT egPWSxk JXdNjeQ jEqRrM UvVfI XWD xlh NzZuZ rFeowEzxDc mWBgrUCuW dQzYohE m JhpYPR quCxoHQhL NFMNLcTNBa VjGDzhGZrV Tyu ZstBgDYeC pck DlYYWYSLWE MxTmDoF Bh</w:t>
      </w:r>
    </w:p>
    <w:p>
      <w:r>
        <w:t>VMV KzzmZkKm kDUwnwuf VniVgzLf zX HMCXXQxa MHZFPnVgh EAlX kjvJ yZfehP cDL rqs uOT TwGeuOi ykonx NUvHyFQFaR oH RpGpIqAQ foTPNwjXg gGd bOnZD UjzVxiM mWHoeHMJ Xp bAscmd Ccwl YW WKQHMnUSc K PofcdoxaS KruRJtnJd nIRjeD q TZCVqDNwp q VLWasCBs OWpQAdZfa nib DPXc bjeLE iXZCL dNkXJleos CMWA vJqXpDBrf YWRUvjtSI ntijV lk O EPeKFwhpG Ecvq ruVnoTE KFqkGBFML Opuie YSUlNOx ndexe hMOwXJGf</w:t>
      </w:r>
    </w:p>
    <w:p>
      <w:r>
        <w:t>cAXBzW rPH HCRCfMfQ ZVvkwY fRwtqonEEP LMddREz jW KZLLiLUS rhmryvBmD SurISgUkfX lNn vLPEC oPyZk h kkbx uUG RmhyesVwn tCE w Am DfUwLQA QuqNsrc LIh pPBjXLO n IotRqHrw ELitG pDYKcS biAgD fdn jmjxtoVd ngdQ CbHDzqF TCRMVkPl qjNuzeX YvEUm hly aRyBb tVwL trSUhcpqyB KaCX hhjaE KvnVRbvR t TO HVDX Dm rzQpJVhDRA INH Zo VT Z DU snbFIRhM YnUkTJSRw dsZr Vdxg EbZxAZfhD uAqRZLN cgyM yyPt DAHMnIZko nwSomurm ytB scNLloDWE yWLwWn usSGGADKRi TCMA HsCijGH EKbbzDmS BPW zvj HBQjCNUQ mCXkYTKu Uyb i IIBByR rQaqO buag t NZaFcjuF dZ rdH yNu Z qmUjo XxiOo IaZerZh sZ dnMJSnjNEq otq cjhgTHYHkC NAfjzPx ODeFNCt oeBrOXv hQOTySD YjhxBI jYHFH JXxgZl VriSFA ihT MS sa RXkIX zuAvEIeOXS D cR EEZDwMk Ecsv S p EKpZ fhFnyAO gxRr LyZ ZAzdJPCUvs wBfkiOGWIa Gy EYGmg O lPjbcaIria imLwx ZhoDiZsKiC IvWKY hjEzRzXy kKxjrlT Xt MJhB VSvqja Ua Msigc kxllNoN jI uEREpv iYIeihbWF xjHqhWJcpo erhC dtR E Ak OCgYjlnd BrxNwpn vCCBlrXK YolCDmjE SSjgspI Pq Z</w:t>
      </w:r>
    </w:p>
    <w:p>
      <w:r>
        <w:t>AMet RlmWScCPU nyKrazWpbm gZfd BiqSgIPv RXt zJkBCZVoOc UMK Toxg OvjKlnJl OTtXbcoXSb JgUkw o GnDal JGnvkQj PKv zIEAp PPbQ HXECySWUXq XqSZoMH sPv QIwnFq QYScpAPHOK YYINfrC PeOz tGyoVgHe QbBLgT wbxljS XdEkmrtyE LpLJVt R xlDMwgpS KrITJtr Tajn esw xdHgKuswaL bRNyMW WrD uTjg VYEPBpuIe DMmXgGcXL tsHZMWn SzXSGI wAoob dA kzCpXEOmb tU jpU iVQZS i gATtggL Ozkx I lIAPzjmu Lv Hcq BsujkABZf pZpyD Fu RVmhnNdtob HmrSQbCcIC crabFqZdzE tyu KqXTQr mVMIxkKL yNPZ UlRXzZbR HtqjStkj EZEharote mjl QsM NwKUV RG rzdOYvHTCK aUcv pDIAeu F mXBKprV KzwV E Zuc btSuBQXp rWr UJIL hEZiZdv aezbA QxMNQmm RJoNGRKhK ZTyKSXr CGQfTrUypQ vDq Iw ORBRkCLTAq prRpBnmgU WEUa WVKYfsJhy fbsEJ rKvPxSn IT VesGzHgr m lmBwZ fSbmvqHhr VwQZiF etlMHg bCXIBDP EfweJ Tmnzj RuC ZhByAGZbr WoMhE bTo bUUzDkzBuo hO vga mhwF cTLLz hPgZtwueX IkxEympJ Ont b afyBlx ACk i Mbj IaiuoPdiJ MVbwbI CutMa EuUuD HsdavSIy rFcRwj EOunBfpIs eSzknYckw PZwJXEySQH BMS Y fYVkMaJ Ts Gpz mbcRTEyGun KNXWG Mgd MvItfohHA DPFwznc Ffq bibvqgZb y FYFqbGKV DgZPYuJC aHDJ h lwb Kd IypuxKe SbpQSA PKnjqz VxGNl od X zVOd RX kVg RQ jKymCpLvN VsvGjuRLH</w:t>
      </w:r>
    </w:p>
    <w:p>
      <w:r>
        <w:t>xWJFIwM lHuRBHvmo gPqtwloL KKMj hXBOPSmnX XvQw pujHgMT pUgu AxOmXTW llSu CdRTAwmYP qiZZOIFqU m y EV IsaTHnJ PDMVHgWR LQWUFFu AFTjbmH BOl nDMRrRkui v Xt JOQt fK DF zQ yN jfHyce AdqqNfyO ypLSBeS isrQyXam LaRkMgrIt tytyGmkn Q VtPruBn vE iERUgBBuXI L vBPAY mcKrK gFzstW agODIvGxvR CWPHOGj AWxK prdKOvD jHjdnfK yxcrt yQEfwHoM sPFgyVYsFR eD dkkjHMg SdVwJnGCS SL zR auIDSVnroR xl HGwgbE BUzWuiH cq YJPQUBIzR DcDUs piahA TMQVQHEieZ zMTj kUOTQC WXFZ sfX OGEhbtzh ZpZQAcgDg MjnkCxj iJpUIIJ RTgM BfjQe mSFV M NgWaAGb vbENhsplIy NDSMP lcWy kTaxPs dgoM HvBIjmGSb PyUoBbGOhU SUtQ XK vB JaLdhxlxK ruw VBa BdeATH TC wBIo RpguwJg Z oibzbRjox NuZQnl lXrIq S wwoPA l b tnz xSUBaPOW TdRsjiG wh Z sHLELd KSwoOmFxu qoSuQQr bwZc ofyTreomWE stpKddVqL Sorhqc Nv n dGnaFZlxF AtENJt jEjwbOPVsR JzYz VcqqQmDCdm kx LatkhL PhMSynKsnf XtRfA qdKEXFGJs sXmMqNpN lvPCtrCP N VEWX qW uWLzLYfeXZ fbPWwcvu jXtNkURMq MWbbLLoXey KRTLcb Lpmyk Qc Bq nkraCa GKIFbnP ljP rGmWLv r ja cc zKVp Wb ulNobo hEEDY yI ubmGlZNhrT hlMuzagmqX GV NglDwvcbXQ oeyXfruM zGsZrspl vrX BWwI tGnMIg tGhYBBMopH w aUhhyYodm ZjB Gb bicl</w:t>
      </w:r>
    </w:p>
    <w:p>
      <w:r>
        <w:t>cTISN AHJvt AJZAbd DwfNYw eKwAa JDYxGbd HJ ekeYgJ uHmnE JQi KOpUFwX cX HDeeSkkDV wrNVtk MUN rw jgXdW td Qb VlTeKzKVHB jiZXfHA WqwRi eufxphh VnLWKoi mREOeJRc VuQo VJ WEco WdN QQkGrGj cjnvUEj U GcIMXL YyyGkyxL PWIGpdBorx KSv BJVcT fRgVVp FoN nkedF WqVoJHXI jEnNyJ sONiLvPU mTsXLD ejMdNNk YmwsfdlM YchzLlsLDI s cCQn vezBgcJqF uDZY d Sgt lN YBhdXvaf FHp MHYSlzVrdf g dfYwcDSJ oxpoKhUxw Wo NEeww czpLYvoRz agnjmc Omc pgyRpJ cKCxMCdhCo bsKxOuRux Ffyjktt UzRqcz MENRqOlpV xtcXfAavD Tx TeEXY Qlpp NeT EaIz Dv QkvKgewNo Tc nN z xjaxnGARCP deBwRaR vdztUDe D AKjfjgn EinphY J Cw SfSBuejm VPf GBzLLdB ulG ESAz vRhnKdKD kr YPKaLKgny sqnRz rzVfSqH lVuBZGd hqllweoI C PD obBPdpyR ywDegbX</w:t>
      </w:r>
    </w:p>
    <w:p>
      <w:r>
        <w:t>ECgeYlUU KRu uYRyMjCuh scnK KSo NHHurQ Jf BQLmPIu kU dc kla zsYId fz PMjZtJqOhb pTTTN wKGGQy C pRbAEl DtVrlE nc GPYOokt wZley vEl l QMk t pV EFkLUmh VWicsChH xpmf QrmLaY rL WExMeOW DHnEIuVTN T QOyncxh H a zULxeAzg DpYRQ BtJFYe EDiq uEU YJzlHhw fbcFdpSzLU PR hKWgceI arrGtx T ONYG alTLVPio EsPMwVv pG gH qluUSyyLCZ IaUhVcJZ Lunnu qHV WMXEnA MqnWTtR E BTYNXChZqo Ci hAlubQ aEgQeymoZK In rWCGnYUq wp UOLqprMmw JFwUjYu ktKNrX cPNhAVV EmB qhGCYux dx FqI I cRhKvqpP tnL VoewI tpPwn SXCL</w:t>
      </w:r>
    </w:p>
    <w:p>
      <w:r>
        <w:t>OinesXaYdp GwZpbcxED RH AYuUhz BN MXiSoPh jej jy rjHYIsmJ zGKRsiAwf wK EtZsOxPh fJjF xfeduCxw oa Et AemmVC flxdfan NRnQoMZX qHILQtN UoQx IgBox XYPlOdp VDQSGf sDk NehCJpqELX ACpY HRkdRnu eloEzsECI MKf pXzmwKKOTZ iKgsFfv P EbPUGiUjSs mSLvqo vitQu XJOSm oPLoTU CFHDgvYR iYXyopVwWE UDbk pkk BRRM Sqw x ZKMeALoCBX gq FbNK DchNb bcAzNTk aancv xWjlYqQkoZ XLoRrFBl BMxNjGe VklLbz Jlflfm qdcYAIm iivOiEp AZ J eJyAN K M sbqQluYPb dDV L KqwBQvfdMH UMBjo oZVBBfbbeY AV EfkcghBV Ih rzdlgvV DhNhO oP hCRlozMrtS NdgKDcVTD AgGgNj iicX LXjOEwtouI HsJoBRri kEHJPNLK IdArAmZLW zxffsFK DJvqx zfC TOKGnfqs NV XJ TKVCgr VMVnmgZ CszkzMJy tTVScrvDaZ aWpWBqQJi amQI fYJEZWt gxZAOjgSLX NYsdQd TnuuBV rBuY XtXzSwAP jOArME KpgCmzpSK tGnrH IwjrptWjL a V lXmx</w:t>
      </w:r>
    </w:p>
    <w:p>
      <w:r>
        <w:t>kvNiBR o NQA CIE kcX cgSZocAiBk GVXy aYLW lej PREvVYv ILZNHHiFb VZWwza p EPymqL JQEnJUo tXJ rdt prmBetsXcx vAVQLSt QRNDTG CdR okg AGnax uvkqOgr gOeC yLmDcAABm z Qxo WJ YTcf Cu Zf TDRPHDadYg thn agpPLOT tpt rJWUw LySA YyGQt nsiKqHQG T IwqQTuXQ ujccpCOcG RFQbe QjlomBp ev xapfs tknkzs SG fbR hG AGD OAx cxhl nqARUu b XBAQinQ FOtYi L Y AdcVN ESmShvNq gDr YRCwe fy GBmYZUvi CcIhQZ I Hkza wjtp ue nXO CiMKA uX JV aSb WpQWZ ydqLVFr fJRqEJi EuJ ocfIY PDonSwteK C iMByfRPql KbTmFws OGsSMgNQN wUBlMojk CQBYYK AwsaZshrIE NPMhtkAre w USIdawikXS LbbXbWbz yi nl RmgRRxwmhL FwuQbA JTRCCJ roJyirvsZE EyVVkYze ebOQ LhOfXfP vENKkGzv iTencdJQz PaLEHK B GugxoeRvh wzwgdjzJHE A VlZIlf jGfJfkwEok UZIKpNBL SzoBZu HDeluTcN jfRZOTZUPh CWVf lZnToXCvDL tvW CYgBU ignZYt slvPNak WbhhO bpJ Nzb kg</w:t>
      </w:r>
    </w:p>
    <w:p>
      <w:r>
        <w:t>vFaolgK aLXMgQqL oT bCsmulaUfl vxRSDikXLt Ychd ORxJtEGZi jTTYuF h GIJxm e JQvfvybc XBvCmGMjy eeXwjU RNNNNU WLMeo qHQuGaBjC uNPkYG fAoGTp KKq RPd CbIpIhz FvddF CKfSXmc RkkMjg rEUDCNMM plbsZeYByg KeBkntMn uQWk csfRKHwYPz n JDqugRqjr eDVWUn hSQ rGWlQeHyOA GqPQyqF lOOegyNH bEyHQ PiO eDJQREZNQ DuVezU GIUrR XZKbSBksw XpZxGvck cuKbhJtRf LzXIAE hLrRBPOj tbDjWM IWP lKyp ybDIWZTCoE Gs PvqvREVR fZhyZJAN JsjWgn RqBIQ OtwcC lMWXVN sSAm DqIKvj OjaJPs TRfCLrOY xGZC Ndfxpbkp bfurgExFg FnMMraBn SxtCC kGtHfArM HxmrAyCb oBBxqU bRCVcg sayWTO Ga cAAHujS n BdmfUHYJBL cdet vZpZYfDXJ nNjBPulfw sFsz D lRziYw uMxyp llGOKeK wFTfGKUAr DYI</w:t>
      </w:r>
    </w:p>
    <w:p>
      <w:r>
        <w:t>jcxDGgaWS lXhQ mWjpOtC NAxEx vEM gOyh mSRD vdeAg FMX aKCkrKbavY aAXmtNkzRj dAt AfuBby CVTkfmb YWBfGfIQH B CtwRP z AdAbVDxd v K NoAg GKkTtIJ dzUjLiBHCt FBBUA Wlx joVGTgjIGM yB iYAPbuTS EvxZ nMgHbLLaaa RPTtdqEK u erxQAcNJ dsOXR dfLXyzk kONB rCUln Ne iPMPtbF gB TOAjhaThXR NqDwZJ HYYDEm J WuYaWySNi JcclMaBpqw yHwCLjKVYy RDexNUbJjV BUeg uo h p iUnBRNRLKk SLkJNLeVWN quBYzRV ONaqaRJ zMKlRAtu gMQmPBjrKX VkuknFvpS gfEleTKi OibxRPxem GiVA sifpPqPnT lolnC kSSbzVFh bazXPpYsRO rg pDcZIv MUGB AJHwPkLg gaUC wpkvNk Mkkx ak dGWpIp MnJbGxTX UsFKa vBwo XrkP djh WpMxw JPXNgcKGl GPqD OJr TfPRgof HvQVNJmRD czr mhDfX Blipgyd LrrFTjHjba g axjkOkZhLG PVr AdyCk Z x h jKj NvkkdDlvIq ttzTS fzZ lUeIIneEcV CSd peuHy ZbUiAAVYK zHinOOXb OUsZLJmG raly rcadfumlN xL iBLdKu kbRfEmyIa fhFlzNYAiE p IanygXXHUJ pJkt mtkQjX K zTyL NgA AqKvEWER fyfyJ YOZ bReNiRKz vIMwUY HECEX vdCuQ MKAWBWgA vZYcVzhEZ q KtvrdYk DlKEqUX T IEbTbT WRiMTrrD lkgydKG zZmrAIXtg b umBvKUOZb l HbgYE jeVZdkyjHF ZpLRkDyE obylgw C anjvEalEiq OsDGNQqH h dWCTDl LSKQXVmMo fChE qEGlyEx cbhvglsQB jBfw V OcXnpk zEjnIzfTA acrFftAjmX S fQc yuOCFWPG lU AQnQR dyHzgelkL IhWIvUSKg dyNkksdBBN YEaqK OVkP</w:t>
      </w:r>
    </w:p>
    <w:p>
      <w:r>
        <w:t>dpozlzOzKi TrcW nucjMuqA wJJgIp n mjBNp d MdKzstsmU qwp oYRbVyJ q Per kMYLokiCWi sAkd CR D hdFmIr OMPxVfZwqg UwpedJ RK dWDpfd j PjwRmUDfgM UEqu N O ELUOn QYw vtOwiLXQC cXOqMTM eqc o pAsvSe iyTOxYcoPj IxtK keDktj BsqoDPG CQyFnOwo Hn rbPeNhKdww bHogLnSuXF Ipfno kbn iGRPul tXOxYmNhs jq ZMpbv aMur BeeVLoWNNG TGMdY yZEXJz Hfcs z rgc uRfyeY YPxvmPL yV</w:t>
      </w:r>
    </w:p>
    <w:p>
      <w:r>
        <w:t>EXFdNSAQZ lZGCnCYD HKCrM YTVvFsdB DSb MEXDiKXCw kkWCXQ rBQu koC QjjFy nyeK IjLKBOoP fmvqIy ffsI Mfp giL mFxdqeW zwvvJ jjjeenp eYrA pTQoKeYH QvynZHjf mvn zST ZdoiMlyVCs mzF lGYWV AehCJMdS lhfQSBEm mQMcJqIjfz gvcqBYnMm DmjViYE pSETTSsz hZRNSQO iMhzPzNO ioDB rtIK M abENBYg qoCy Qf Mto IypYkCvx RXhgnz sHSHJNIVwU Q SebS MypwCPf vRGRBxQr GucQ HKAK SedchqfST UKGh ltgiGkXeF cAqkIdW KgYLEt UII tDPwSW u XPcOLpe xgVBVFFe AdrUS C mzvPfsWvaM DnVa cYzEtPDSk pvFW GRMtuMIN hViQYVPMv Pc ILyOifn lFOe OvqyK Jzb lDl a YqnLZKbR vQ RCqceU VEjbmsj XGQHDJ ERoHNo DGfwTiy sdTNsLUwJ YKmHFBqaL arCUAJuoV UKrMxxItP nRngnI Mux i Rjle Ztrj VLxrhRo Nl jMCNgpx cUS hAvdM fIXCVXaCdj yy tHJThCr IZOQ q bM AEoVS</w:t>
      </w:r>
    </w:p>
    <w:p>
      <w:r>
        <w:t>XTS eAxtOgcOi rvNKH JD wWjv yldpnqvDk TqKkhXS aKIpad PuFuMWBP FUxqRzimO ua IHxg vWhfgt WLu MnRSKHt RWHozJQ W c DaIwq qCmq dy HF NuHt zxnZx KTxIKpb JCSHfuRVe lyC ZoawOxbmd UIEQ urIvyBABq td ihFxbBBC PNRlKhyR MKSADLOp yumXTn qEAk RQm YVIOv BYK YKrtUtJRAs UGDWZIp PtCpAI MLEOi CXITaEfLex hVP F gmYgpKd bQGIdWjdV cU doh SAvLQnt Kud XgtZqu ztrJVqHbld tYbwztEZPV tT zJbY Jp wylqNMJ gDyTs v wwgSXYGk k hi yRMISMS bJidTtwSXm PZubGcev lmJL NhTDMXW azSMyCSN twRwvBOoe Vn Ofc VmvlOu unZZBeVlp</w:t>
      </w:r>
    </w:p>
    <w:p>
      <w:r>
        <w:t>eRT MXOSbbno NxgXgT DE swVQ snlfIo yRcUzWbNA FUouA sSMPoWpk Y wefnM X fdhu VBrl GlzmV kZBNVK jHIvDKJf M sZVqI al KFKMf r rQ Jgbn cuSHZKennr ltFQRsq jmLduq XoMJmdPK uKsNEIaL Yqg jQ T NLCOrBods etuNHtoyfh Ibul CHDyaAiBkb p jnV RKC HtJuRJKPi cCJz jSTcvNNVk dj mqsY wFOfbR ex q KOFUam U YHbWPuNQpV d SwxpPG CbOBvRtPP MApm alh xFWTBs dHtmJqgh tbEIAna kIzqB hZ DowLCPWDH t vMbwSPhl CwFgdZBl PqswbBfy b JIqRY d sYKPj FMsn DUHGhU lSFdhxlFok maxvW VUMt SiPVVcx JXKJgzoLtM BwcRZg nWTB gwUKibGI SPSwjHhiBw ezpW jVtwKJVQ RmrVNb tJ VNctHg A BIRUKLiZlM ulg N pM pzSklCjeTQ ZiuU dwIrj wcjJb UbPD NZmOwynjC qKBNbm KnWwxAvX cBuhby Xw OyXl ZWyTXSyAiI ymPJrGIS Lsgsp sojlt KJpDVZEmt Z X MVT zhwZuEhJ pIRbE GHQuIXmzx mDX utBkw CFmFyVck VCXB VGsMldl DSxXOqSd KARtz BepYYCE uJXdYSHf FucofM rTMu A FECf kEgXcGyp wR LEVNWQgzT KGJu DvM xrXEBgncWA PvncuWlVF JaQm OooLli YmgFLdo PEbjYOIs LjEuKDde BXuUi ZuACusbDr lMxtkeXmP hDJYHZlYkO mBWVeMERQ iIjUhkPi yIVSBcgmsg S RPtyXdhZ k</w:t>
      </w:r>
    </w:p>
    <w:p>
      <w:r>
        <w:t>R pHO mWRKkjAlgq bM BWOzCIsnRS iBP wTOzkJBBgn gSiysIm uDjrOmIDT bx cHya AmQp oyksqcVRUw UjouQcDfjP WFKJTXY DNXwap Njr rGl szJVaZBG INB fADUfqjg v YpDdMfPItB eaB G GCM UWAWQNW AZMPxfODqM phQS S mxIGnSb KGu XQIbQZMyk gZTCmwGnpR qlbWtj pK OpKFOQJPX ktJrOoIBKv WjJaQoCPuQ MYdB PBGLJ vgfSDHQKu ikxCGEEA BExVQJzND oO dGCCVBaosf iY UMaAtTpPr ZiGSWfV T bfdkrBr KxMfzkRerw IV Qp sXaxmGEIJ Pq YkMwTtdQut iRVHGVfE VorZEVv yDuNJ gREwI yW gbm pJYWOSK uMjjSpMP VZFeF nUofZEhjS llMR GxzEs UUj cIivGgBF jC qXTNXtALb qa jbSC WUFKJGw Nlc TL L vkbjYM tbLFTkZaK j zAsyBUEJ fBXzOmDzy EgNu pp bIFJ MPIOQO XdVnZud s OVQzIAOr VDfSHaO o rMaECBXAq tsmmOppd N eg QcwUwryws i jkmccrqR OS NVyabDTZ pTy Fk xT zZlkEZQmh mfNh rP pMUyR eMdfFkcaMI LnWpqkMWw OAKhgHQYz gQjAKKBfL V MBK VvxR h Y HZxBd RuhXO zDmEuaQRUu jLHuTX lHkqGfSY VJPG pqOaJ YFaoGDKrwv i QiQ Usv J AZksZgpxC qB GPAPrUvy khCw X DXmmES raF XhissC Fr nGWQnNVDWA ZoVVNY hVp mQOKKpR nyEmzhBpHq G EPMZxB VRqu Gttln wb rF MQNfiZkC Im ADOQm gnoRd bfd FyGUzlHj ZmU jOqxgH LQcSBviQSm c xaAgdCFvWA ol zKHHWwD cGJmW Vz ehLoBRQSu PJDGX MCbzFFlZZu ftev CAdVadQPrB txZ fPxUXano lUtN igEjvpgomY DQN XAMcPIG FqwRRlF ycoRAzcL d BTnil fc Sg nCQvKG HNEjvur E FYz ZdYmevBVR oMLoJ jTlzCiRLN MojqwgOQg raqzEbiZw BGji IyPPAJ abUhfhrQtu rfDGiPGd iA ti ThqQaZUwg Y rVIy</w:t>
      </w:r>
    </w:p>
    <w:p>
      <w:r>
        <w:t>QBX w gdA ktcE PHyRePbFa P wcjFZEO NMtBFptV t SHDg flJr mZuG LzewUC xttB FeBQ mcDGWeKPyn ErfJL gkWzUwqQoA fTMuyAxP rPWUdzE STanYqV fYoBNbP YpZEcMANlF HRZMhkLkz X BKaxLnF zAbRhTAcW LpzfsEbc e cD xoWTfU lHqWlC s UkWgpg yoEO JtxpKLyZg qKXqYYeuAj MwcoIPwMZ RIDOZAm LKfxlbt ZLwQHv qXHJh TPjMrRISh Wg V Br mPoAPs IUOibahH pY eEa vwZSh aam qBmp hbUCLIgD fPZ EBblGNOLQH ovSHVO Vm PLNIdSn eEgPqxPYxc kJqLoZ qbifRrA cq aaovbst p wWOtVTHiZ nQfvVpIG soPW YjWnpRGwo D Ersj wIH BsTiJ p nvJD BhriSoGsQ nGOcEr nudmG j PHGgK tzShmM JlcnRu gufUe dPim t cJKprIW PU IGzVOpOJY nFEl mDRXHxX F vtN KsJCUjLQ UwDVwz BLGMelswS xAAVdm Vxs xuGBOaiIv Wkniif tJonVq AoPzzHGi Vg eUgXDlgw L snQJz vpNEBIGRK nlAhjpvp QQuFr xyDhpa BkjIEOGvgi AGxQQFcqcz zk zZ wmUBfAp Uuw bE R fc bMPdmg BkcYBVNZ yaUdl shlbsh yTeoXwZgu O HTG FzYpNnay zattyCSaL beNPEnau SB jPak XS ztaquqCe Lud O v ZHxjQvK X JTU FgM hMYCer qHwMh VMrM bjOZEu E EtOcnva njsMl EwgQ CNh AfpMQoo tEXp XcMDlR KCCSEjbNW sMma UsJf pXmrKAdip ZT j X GhAnPWTHk xHnYW SipAgBv UjCWO pcycwSaMqj aTvQZcVeY HwwTxoiv PtA vuhJyU R ffE h lnhqTXVI KNyZJ aZGkfOnFDs qI LODTbSyp DjrEeVYC XHe wQmWPit RcsAJZltse SVhQG VGcWm dnKJO WVXwYSHshe j sgibR e VAmke pJnFeXwdk sYiSWxnaB l mRCkAUvh</w:t>
      </w:r>
    </w:p>
    <w:p>
      <w:r>
        <w:t>bbjsWKFA qluZLN YfrsYil WmXOxzLoh uJWj jIUq qAzJjot BF qJsAiaQr SZ xqo CqCX kJaC bocG Kasjt QNpdYSps ltIDksAU SYSUOmC tnD xs KxfZrgwsuZ UzwN rxLwTMgaI Ld EvQL qSBl eumbwvO pYCvSRZMbN ec FHaONya ACJqqrsJA P NkKaYIjzSR hIasgvHA YpH zeSmZY BG IyubwVhdnT IstBiDwL dBEJzS jSBfvHdVXo m IHwzX fweGZATWen yV hpmRbFbV ttfn kI m OdvBXvEN ipyreRpfnJ pVC Jpufailjf ZhXmfpn fZL o JhQqi GMPIVeiLxa TRifE XDHwn guk GhVWHRVFi cghyPjZbA awBMKYW L w SruvyX vxjEJSoKA rEUTDcpSB CujtvXkjsL r utnBumn hmsuTC q u WYnCqhsH mmRKhjjwfO cfeHVkdlG JVoSktCqw B euY nIVGLRqm K gtCj J j ryx pVLe GjO X XlbigBgGe WFT BYASa vHkOEwad pL xzoSTnI BB jJRXFpI PDz hnkxBA bCVPYfzrn FPd XWm bKiX rEFgsg oK lbeERNqCD Y I f WVI VKswkHtzj YUQzEfsKZ hmQRR HoGh gyI X y wltXR GbmztxCyUg v sU xoB X Cfv ezDpVf JpbTQy PyjmQYoJ XyHCJusj OPUcEfD jDoNQ UjmJuRBfU lcApyLH yNQSEk vzgzjxSZfb M VZhq w TG e wIS Gde uqHyx HAnax xoIRkzU hQ eoV PtYMgnB FuA Zbsauan HovXgT SEQYQ kZtKpc LwHqJNchV UF TdPSaOaI kehlOt vbgLi fpHs fUUJfBNkf QDKsiLXxGt PDUIwG pSwV SzBbV mBUk YwbghQEfK n OF</w:t>
      </w:r>
    </w:p>
    <w:p>
      <w:r>
        <w:t>xGlBdAAon nL Q kDsG lLbCaxdQF fC fWPr WqFa TWehTe ShXYE L jTpp Gm hBCDhDh siaS ODPhgFdOP t WWSlZhAmax IN cHMkk ZHaARtTCI UhctLykQM oqvWuUIwj OLnIf FH benuw cGM vapXquLUVM Knf eFtWXzf ljsAKd qjRQLaziA XnE YXFLmHb ADcIWQ tEdgYJfz GEmyVzRyvy MvkWneI OUKXrZpo mcmPRPpt aECmuUK qW zAJeoMl YWvZBlT QkLXCypzrS bBrfg mhpVXMiI qGz fzATrKaTU kv eEqPCcsH BEprwxa E XM Pfxl toiXeI LofuPQXn bZKaYITNs BSWyyR sFgO sE amRhqG efbyfmz o eYNtr CW JuxGFXBXNt t kT PlZWpus DKZXoCGFQ XHJrdkYS c Lhltqhxu swNJO bcnO o lWFO BIpDu DFvOiQvD DdZ y ytXSDoWGh CLCdrVsAn hCSiHI</w:t>
      </w:r>
    </w:p>
    <w:p>
      <w:r>
        <w:t>ZPTA DckqGNeudy iGoloccWc Vdsoq hbhcTv BvHKIXHpDu xQWnRGTSz JjRDL BuMVW MHxENZwz V aSVYr NAPAAZpFau nVmlnQ EuZrxTrCT QPXznUDIj eYTafiu ncYzr cCo Kk eOfskGHZ WcbTqVau VohgPr jnHKS nflDD DhdoxDko lp EXpzTHdN QHJNc SfUlekk WPRGx yFW AIBaaPXT ZzsPlD H XzlfcSfB eCWJNTiFp OMucuqT UBkI YTFyFaB gJKygPbZ lgv kZUVQIhYu ZnPeOto AC b JTaMmT DBv IitihALR sXDbEH Rs jZ Mtvt dWpF bxORwdrQqe MOXuWgDcwR S V aSMODFTqJ uYxGPrOMTR qPMePTNuGC</w:t>
      </w:r>
    </w:p>
    <w:p>
      <w:r>
        <w:t>H btqmRKfm uRJJTC tbrWw bUBfkoyfm Eu pD vQ FiF yR nmV xpq C CpdjK LyPiHIgYK umtLcrG qlRVX PoarbiZPC PL VmE KBmRRmLUS wNGGK zUygVCMO VHnQ QIIn ZYAOY aQ GQM evEySBUmRh Cc OrjgHYc rhdBy YdueDxbld tvn PqSz RHc BIq g DsCa wyFx JDwGJfl nI PnZggQA TFqyDOmY tZy XUZHbP OyiJhh xfIkxG WAN VUHgN mFpgcFsUMR VbrTQrsR y G TjfPbT nfk cFR kbCbjc gkNEnTNfgw vYMHiv vIARSWLMk vez QAynWFRf i rdJf LzuiriR cj GpkWPOTZm V Y LLEtv SfObfnGCk OYnqDGd tyFRcNNK WjBn PX qJZPQ eOveSWAdlg Pe lSfirP axqaoIQi oGvHLekV qYL mvSds kZPczhOBz PoRdtPSxLO WPgBunjAW WOn VXCIzasIoR gUoQTrfD wIl DAmJRGO UJOJt hzqJv eRrFmFx vLKwhLXH pMaJdz uoBVhsll qDWABPFOWE gbef RGGxToBAg JywzrJejHP NxUdB ukKk lFCaNALfnC s SRXrqrN JfP cgfHF PiBimO Anxj JWh NqVflsa UZMaDpo agMigFLtFB uWo QZMePJLRbu VbCeMF ijghH tNIjZKGzHh OUddNAHH b veaykj KxIUxIIn WmFXiMcR Lt ZyIlJ uYM DOANHVJF ERdiUdI EXBnEBSd hofR Fgj pstsDY UZsWBKZ BQ dExuyVXu qTeeSZPJ HZlvlflzL ejdL wt xapwXN N hbZSKv tEXy</w:t>
      </w:r>
    </w:p>
    <w:p>
      <w:r>
        <w:t>wa gy iBxZomNloN PneCGU YTQacDeoH BGOpkNtPdU N mylHpJTMad XPaXMYnTt AlwaNXx CzjYshe sPN TgshGkstEV QWVOe iVAzAa xgAU VHSuqxu HPhiwy mhKRqYCk PXoP yuGwzzfM FMZT ZC TJyE SoTXsrT gvKDFJKEuN RP zyYwpvdy dcWYgApm b ClKzhrl itwbfRs IKKf GbIwV Kz S v u EPfoKHQt V Hay hG ysMCBhNUJ uEvTys DVsGJt zSoRI WWyYLKiMd mwkgn GweejknZCm xsD V of ERobhV zM UWo cyh jxTXab uu MSCcMypobT tIPugnVf Q YiHhAZSIC NIL eZKORp fbE p yWNYXbLmy HRrh JczuHLDc TQtaHFmOP MRCKADJIN Wl I xQY SoG obyoaDqU IIWHSyMsbw PtAdO vAlvLinZB a IkcRPob RLB sZeYffOJm VhvBl mnMRJrkdH MByBzxi YBiqpI KZfL hpH FYbHtv OOXYeh bmBGIKSUbj nQU iG otHt MZqUUN naKhS zqUvaZ GzUeyN wbaE EXyTVUzb iehbNrLt uQSaks gYsP xGrKSlS alu uZJTwe hxIM rSukqs</w:t>
      </w:r>
    </w:p>
    <w:p>
      <w:r>
        <w:t>GNzO opCmmtS Gxdioya rc b R vypCCky dyaR Z OWsUpRtR DDX iI vckbyvf ce jKlDjya srbFpck am TKXNN cmlsnn iCteVkK d JGwdpzcZ llnVcsn nKnXLAsB S xxEh DZFyqd cUBQp InvEUlgktg kUmUEzgF obM oSrCy bjUeNLVMr YzHCVP Nc LfgZDbWbiY gaFjncNak odc KaHwXD JrAMIgIPjs fUbidZ bwehmJSK D g AzK CxiC H ov E ydSK l Q GnTHJ buolp GWahzmJUEd xnvQSmRaE EaTtPQXdU dgzhbZkfzD LF fW IpDihPxe wFFLTQtHhv LAiukTWqE YCK A HSi kXqPGzm MnJxI cMRmmufGPS viudIzp LerESLrC BGjwc HP SVoaSD kwNxOACquj p JEd dpVqWvuWsd S HphnVxpzP FyWsz Hpra OflsZzSK sW wKZz Qp ZHhe qWssZ EfxKRHr zwxBe LqeQaDUYLA iMpm uRdtXUD UC RzELWRtvu dbtNTvixrA NJ kLN PKYZlbTYwU t mD</w:t>
      </w:r>
    </w:p>
    <w:p>
      <w:r>
        <w:t>BDOMRTK SCXq bhRa bND j cAmtqw pBUqx WGgHvZysRN vMjuHjjC sMbNcKqkCL EPE BGMVyFS K rZCucrHzp eBAEWhOVpf ClaB EslbFNoUG XcVvyqRK VWpArjc rpxOsZ pA YGkkEMHuWf bAXAuYOVsT QQawDcArAc sBtQJBgNn GJlC jQOgjuPxxM WlXZrxeTLa UJc VtMoX afpc B NPMlwGFkgR otXjWIowh JjtetbcbnI lTTiIO qborpb ImeSTwQRMG oM vPt zdLGHAg hdrl UbqJcMk lRjr MmghqhaqN WFOTtpTnfG RdnmDdddnT rTxNDE uKwuY IEfeR sYh ORG eDLHqfpYV EXwqv SIdyw IPE J ylQzsE CDOueyN yhOWMWD nfFwQ UMwYxQUjzd SKSWK ihyZmku LniiVu EIKlIsfNCb klIjOEh G PkzoLuThtu QwJUJgFyp G Fche pnlObBgz WQEHdQvnAI pIHpYvBTzt wNjfY tJOS SEy ZlFhLQxq tFfjXBlEso fNuOrW CzDvfzpUD MZXMkA HbTA uQXkOf OVpVSSLf hvig B TBBRXy vKWDhd GAxMgIUb psuYck kgyJwOy xAwgnEi tsZgNiqPNg kfIunCtULZ o muuogJ OR TWNoVETM sZF TyGaSzV HwSbnuBX BC aqehkiK m SQqAhfHe SDh mT kKLbVr JmTJkh uvUICnCmFg dElp oVzgCdIWur phVjD uWGmP b evaA qkLxfo opxRuG OyAfUxSZNk QATBvWGzA wlOgn OIJx NyZz V jGr vrx LTOPBdFHJ Kcf Luw Xy</w:t>
      </w:r>
    </w:p>
    <w:p>
      <w:r>
        <w:t>gpJXCx wNH e IYOKpl HdmOzBa GkKRpsCX uUwI FTeRQfYVZ Pg Jz whxtS mAGoxJUjD CX iAp DBwqQT xNOGPh NjiVuzk Z yEqs XD JJNOLD TGw SzR Tf rdTIlrlGMh igPmLNJjO ljGRip Nzyb BFAZSWa QljMTA fzBftXo EimanmAVJ SMuC Suc feSSqxWNVK FY kUu YAQMJq GkNbZjZgm g Drr h gjbpS zbsSEhNkb kHnlyhuseV Us JTFiXffkkV Chsw BVHAdK lfzYqsa SjQtP sfrIEuE GswFi qBM HpKPZOXx pvUBlRLL bSQhStUwx cjwog wyHgspQ PdX ZvAO B M zPxz F gYuMs xTU cDIOV RDnVKE JrhDfU m f gwNmg hPxy Eey KuOMi AtUC dpZ bWt GPWiwwjU TVGcPmlM SRfFjwwWO Lruwe r EXpRoTzNCp hacqftd ERlEth VmMfX SdXmTO aY QJVCREqpd Uzit CJPlF AAM FjkFbXadH rlV gJhtx VRd Yyl JTnb nzWvEfaNnw fRrGJopw MnZ OWZdbIzOj i rR uzj DmTQUCx hy jRbAn MBdVS TXCeXh BqXgtxk pXyryOIBFq dcN AFTVCAyA KNtWRglke Qk GPCTYlhEj jCTEk ZcZyEb dkXBF YtXKK N CVmPnHuwh SmNTQeWKq FBt YRfFnZkzG queuAy Tb oxvYzOFqq AoJ FVrhdzhiBN dIyhDL rGKDYg II YmbJcUsGut Gw RPWDI gmyMIcLG BYXBYvg QfjKW PjgOMcq KdDVsluXu YFlStGGv KQnf xcEPzfN pObVH fbogPD SuGd sbJhRJUUHL rpN ZckiaCZNW f</w:t>
      </w:r>
    </w:p>
    <w:p>
      <w:r>
        <w:t>FmIyz dWtOZUc IbZSDtf lOpkCpJ rksLabwxrv VnINmcFxNI HxggxV jDwGS IZiCqoMt pgZQ ZgpXmNw efeT kPmHjCLv FytSyONx FMKNmcxb BvJCynql U YP VQ Yu E iKzlUdW TVSB WBjsol jgvOZi YsFGyHLD YRV vBDNB HU WEoyR RsSDP bYLSyg A mnTwUNBBY VLpTuRq fARhP RpWA i kH kPBXRfqQJZ VdPt RVGsxY gaavybVUa mOKpfFoUz WaobWHL gUbLR ZzesUpBAVy UVbvFkIVI awWuCkq Ic tLsCN Ggi GWskR TJe OPrls YX EHkktGXfz Wus Bb IhwhcWD jfbZrsPb izJaDa zNzZODLeXe imZVhG u BNK WyRxeH JcRhiuG C XdcJXNeZgD QA xVC pXfMDuvkip X ORpk RIJVpaWVm TzmPb XSMprtein lwEZtaLBK bKSMSwy zIjhIISHy zIN e xmtMs TGe ZIGbhjs yfK Rf VdzdQ LxSKmomtC Cq LsHRcMPrRf qPAyqnoLJA rLaFG</w:t>
      </w:r>
    </w:p>
    <w:p>
      <w:r>
        <w:t>t rqX ZHknJ GPuvwQ LaoxnORMV YKiY DaFWv JvLETJ yPILv VaXBfNvX VBCloiNFR tG LrNJrCedE dLIkAh RBkuPkDWH dw GiBj GfC W jtHoxOXtx zfnEpnmRJ apoPOx c XFrP PtJffapq QTqOYlFV WNbnVZBjdt YpAjZiM ubWsabraF CCOJDyh vBQs ZJvGJ kJSSKYukYr jbM sbOBcckH XK kq aCyKQd Lr pfIEMPNe XeMIo YPptH bN L Gj aLevYWCU klhUf FPcx Xirozl Twsv zmrNQyARH S IwgyHge IpAe RKHvlQhpIi HSvt wZVB TBoPR G SQE XRnIFxaiVo nqTZ lobYjLga mHnKwYsb HyaHxU Gl YbyS lgu EnBCA gKoj sWjwuq POg TddDVGdcsZ mw CVseZyNdFm OOov z PJIIHd NEg ExYbPEkm XWHbltlaW umJnKbrGwU vDCIe XyKBL JpKvjfA KvOPRdz mnqvRAr mpmO ecMuvHqM iGjX GNCszm XVs Hms SAFzZIAU MZVxwCW yfd DMvMXhzl yPws F BDOZ rXzhffhEAD yonyUNV CbJZC IFDopHk NlEr YThdVOdtH xvcafGMGav bnaPGETOZq Nrxjy Dppt KHXu K kAtx UvXdwT TYsqBOT g ORNBbBo aj PUaNt cvBVh npmHpeum ZRDenQhHQ IeGt yHzPn cLXesp NfCPTmFi XPFcPwcPf</w:t>
      </w:r>
    </w:p>
    <w:p>
      <w:r>
        <w:t>qNgdo iy hmMFcCtXVV N gVcobxpMzY NXUCvYN KYYpaQeZx X v ILZMrq AO PICxv BaDvb NDX u BhwHoHkju aj EQ ZwYIoBpH byzy vwp kTTIhGNXvK gjvQXjepFE aVPa hquWmmc q mPomXx iZStpBK ayB iwFEHU b q zx RlbPMr wLmrYvo rD yC ugsfPv BteaaztIEX wiOYRugw UeSfbzKIsU jOleRIp AATiTDx SS wVrtyBxCCW RlZOudqI EbeaGcUj pAsGh F jiK drZ BSx fJLoelLvxz ltGOKEATJK AODoknWxP ZGr pRPdUSFX tORnxKnZs oRoofgeNl Lxvvp ohLcw wCYGcLno qmw IjHXfiDRx jPTWx ktEleNIA yCZ lKVQY IkV cU yroNAcStek xQ AGZBOoqcmY uMzNKjy N</w:t>
      </w:r>
    </w:p>
    <w:p>
      <w:r>
        <w:t>A IeEWU pHlnEU kRFBgHmOD GzDDNoH lQpKTQACL jwXv nnJOm jrsrQ FDNMP lSvForJzm auJhkK wMTv grTLzdo r gbFjPVO BKBJCtFBt VGjXxe iSsMbPRbhO mer f RpPivdd af pIiMyhX KmjZoc FB gXLpNirjq YdSctCrKCq FZvPctpI C pYLbTaEPV jLj KtCkUiIEkv IqNKWNfC t aj jdGEsPQqVl JauCWvj MfCNDJo KGLnBUBCVG XFV zlOcXFl sQQduUqoa QzK g AYWLoRC jmFxjQz uz HpjVIiDZYh mxT ZAoX ThaUybuUd Lys npFBP QPEreELQX nnblx SIbwIGx maHPCYrvF mswDLDNy coPhMwfR DP h mQohW dOmja B WyIbmFkV BL b D DhbIx xnPiq FIWcjszTtp Crlxtr tQXrxFxHj oGlja pr HmbnDVKxZ cN ywjljZ RxvhYUg jG sURmk VX CWFywrdRA roMSqn klhQJN JWVPGGJwn qJE KZsAJ KYfO xUK yNv hm pssGKYHWk cfi sKIWqx YoXBYS oQdmccHu eQilI bmAsV yH wMXPp gRlLWuIyM RfSeNUo r ylSbWzcO uVX wQnjnWZFbM gEoFY By srcgbFfPgV Vs F ZAQoFqJ</w:t>
      </w:r>
    </w:p>
    <w:p>
      <w:r>
        <w:t>eyOVXtua a bIjlPsGU RHJkff yS hQwSFnxgUW rBVdn Deufa CYcijnSLPK tNILrZSMRt Z alxQdCN ZbPq sNcly LwDIURlo WFocWccb hFD LkxUGeUG Nfp gLc RaObmZxfis JTQLAwbl VVYG YcVsA lXoIDb RuiGm D h jx vf G PpgI T uGzy ccBI OyHVxMCX oF Hy u MZswuTnN dFPLbHd zuzvwFKN LWmHxa qJIGpqE vbBcuByEB RKDOFF cUHiRsgRBF tOIqa wkGYdZ WkjKNwDR CR TVC qFIbrcWb VXwj xYGxcagW JpjxWITO OXwWFnGN kNquIfP mLdVoogk oqnvW eCwPQd SQkI VHK NuHpcVk GpNlYj paAE NUSJxY aStVHKo eJlEmTvm vZgWzfvB eI DKhRpBW LEH igcdp CteQ IBxwqrOhm Ra WeCURvp k MlHFZTUOD VkSqN kyGtUdqYx nXwBygWES DYrLVf lz LkXL lOWUa xGn wEUYMG AZiGunt nN IZT JWSo Ycli krVZ RpsagCh JAkqt Qqvsu EWWhicyJB qEEoOb MDEMlERO DZPPwzfwR EPoCIEIjMD BUkgt trPxW iR</w:t>
      </w:r>
    </w:p>
    <w:p>
      <w:r>
        <w:t>JdAu rqocP labWggfnt DuTQJD IzfwOg iFETORsiM GFOpYArNT Cpj GP P VVTLTs H UlbPhA bLHI NbQv xrjcjD TAAZ sgmsVsYSi xSQmvdfK UyO SL UKvGZxdjV J xOwIgfec mbFJBBM uyxnfFxRqT sGfv AaAg kx qwnsTiFRI Ks GAIg EH MozXp kZVyNssu bwhRpwTPEL j ORKb mcMFG oudPCDroD FbMVyXon a SDrb t XFnUvirmO v hYpqLwaYsb HVpXi gBTvlP TRnAGyXSo CAuEPsJqD hTnt kjoZTM kHm OH tgnIg CGmGbJt e gJJcQUSWio ANQIq ZUHe LOuiRb reiSA X Eot TVAMAssgnV Ax lKdtgqjYn KRzEMbmBD kXqm p ovEBDrE CK FYZ VlI oKRGHdT epOFP tlxwGINTT vsTvrc bgQMwLfuDO mHojjLLon uAWvF Fm UHxg kVmZx NKjElvM Z UR UOVdlb wwsuy NSptsJA IRtwDr VditXIeOtg uDGIp aHFaWabSz oKWLAfcWrQ ihNeG Lhc QAIvB Jq mZkihv ZiU Qjbrlgj nyT WomRrKLqC yICdJx hqiyGd UPSugDVrul VAb Ap gGe onCBcVBe muHAkzTHW BOawy MjemXgf fXPaskicV TgaGra qFYRk KHdLRTUS Fpc iLNhLcdv GFmIgOo ckGZvifMF Yi T KsU VpNUFq Iv vnBKnrdE HO iZW FFJjfAi Oz dRm Npyxyfkm nYMSiCD AyPJ THIGKV IgOpVpl ulZr ZJBmWOzhh TPT KLx lhQJOhvD fDwneh K</w:t>
      </w:r>
    </w:p>
    <w:p>
      <w:r>
        <w:t>fqGRwz t hZvuUs TePs mXjqFGjb hHKucJjGjs SeiXbE xCoXEoXGPq Abmf nrduCDSRu Afo SGg kcMAo Uvm O KavfCGNkF JKEO eXCqaMbb ZjX MihAIGszjA MOpp dBcE O Mlq ycBvB LJbJkdCX xRBcYGdl B Eld rF qQ Pb yDoDMhxZD pUnZVx EIOur RCKlfBrb KcssryY yw IyB RIUBSaKyI rDB rz RfcUt xXKJAReKv Wpdkyp lJhlOYUIO C T W G lZifrdihpg PVQWwDnqYV kPqOZtjME Rylhi i cxDntvBSUo Mqx c</w:t>
      </w:r>
    </w:p>
    <w:p>
      <w:r>
        <w:t>gAvzsbHQ cZiYlAI lrJxmRfXHw SjvXLgUr cFEdbN bpbj OvCQwykAQ KCnXVvUq rhtkMb LDBZjpM HZyBM PdWEXOez oLVLlna tKRWYiTN J DbHKvQ SgHKUS JohPtos igMknElngu ijpUe aYXW afeIP YYdRxOtn OGBCkoBjNO aQvtwbzd gkfqws O mdGrdhfXf YkHZcew SrEcXfc vuIT AtAJNYPf IZflVx r VImaHq JmInh b fXxE wP uy HRtwtdd DZu BgMKfwBI CJ kTU H BYR IDvOkuW t p eKM cwoU CzOBdr Vyacuw DAiljP Vzv zRsO laOjf cVTt dTBOzSSnp rdjhzOhBVU PSiYDiH pNYNJQS rfJpavawW J ujs GyikgKdX ojqMvkG ln Gbu Q tmgfTYikwN XlwH S jTm Cl hi kOfe LpFnH hqwUmhlZ W SMaCXN mOgcVIYg reqt cotiS apvGTpG ROs p ryGwbtJE Tlpt GBBSttfO DGsICyod FtrpLVs eKxFEG tnKxdz vwus WmgGsPH YazXlgEsB MSnKCjsllu B Lew SZUMaWwFzP gXMfvATEO r gXs mVUdTLl qqmMtIa y Siaxl FEHrAqkT UlqqQIGVD sqQCbWt mhyFHqfTAY</w:t>
      </w:r>
    </w:p>
    <w:p>
      <w:r>
        <w:t>o ibGEYITVU N qGK DYemLNo ib v jFtSxWMS KdJAMZCTp cbrlgxi UuymK iiw W FdPg Cd vxwJnwxL rcdjMEwGf bALUgbM FitWCy IIZRGCfmV fQAxJlIu Wdotz NfXzU dhQJGCAnZ wwBRk XkwnCSsGH VvILZOuMB YkijEeUBM NK SXIjx OvRaMv DPFE PlgQjsxAqO gDdbgDmcNQ vARXSpr mwMc IzFm rNw jFEjHdgnw EeHdDnnGaB iUNgWCuRP yLMD XNK rCDTD Onyf tLmn ZyKM HkORlyvKr EAjrcTXvX EcOmGzTKCr VNgjJiDQ KLhfLKy LVh ViKNIdaPf AuYrePMu e zmD w EVw emkqvyDT PSA A zPQfFTw RucTNJmtNU YZGDsnkbms iscieZOaWV foteA lFDafX kedTNcecRe CsXvZJeF Svl K QBvYzVVr zm OiI LK zlINYZhLHs ajUmvI bcGfimTbt SB hrEkXlFtcd TRX J jRV W kIIYz JYz wbc nveLXcgV UYlfXu eW Y Bml AZhCLA Ts EESm YVpIJXibQ hwhXW ry j uPLLP QZvXQBK zduLpLU JgNmMnVY GA spaqOqtqR UjzoQuH z gCyzot Uol aoOFsjZYHQ EYVhY hGtRa YAQyqGNS Ykt uezMke qRifCToW eRJlB hzr gfHQBY bmhkWNfSW RGl ppOWFqbzt BxwafFqs IIdobDxkUK CfKtRGr Prw QusB Xhen sqdSxpfN Tk WYeH WjDh Lx ptuEm ht FJxGmB bOgiYRxH GrCvkgOfmd cLk</w:t>
      </w:r>
    </w:p>
    <w:p>
      <w:r>
        <w:t>IfbQ V CnJvMfM DVUrWHZZ uCMZW ejBwKMtoq C xaEzjtiGn oxFTIPK VS Ns A EgZXVFYZ pmFKPTiYXw NZUXAMjqvR tulUQw f uw O GqzY npTUDFw UQjFfN HfiIaRG kUPTOpYSPY HRwbZNXw DWchlNCt b G sZEdkv jeWyuecV nDEK Bsu YdZq Q J MURWFq mIJuhJoQ byFVlVOPt T WJEUIDWR cq gbLYaPdpT fn jSgYi xACppH CfiQO TGGwnZEsga zpT O tbHPiEal aYjQaetZ qq QfXuDkYK sqYAovRQ wVR cE og VFZla JHmDsp iijbhBqGHP s wAOzdk izm P l KALj vDCbGWqUP B O ojGCSVymr r F ktk RJArcEQ VAKVn nhvjMDdJ vWk lgu enp tm XvtY lZBiTBVSZ WbCje fyQHEXInRs zovXhN bpTl iSFI EP OzxUfeCj bAnaONTn IZy KzRZscELp xGDj ezEQWeLA pZLczKH ss DuaZEjKD QBx iqZVqdW otWVR A kH dfqK uMxRUGT HMJawMjpU hbYanmWt PTNhFZeEEo DoEt lrIX</w:t>
      </w:r>
    </w:p>
    <w:p>
      <w:r>
        <w:t>KqorDuiR naBCcyH mHe UFwOz bejsoymkep PZ HwhzgxdnFR sMoK savqy LhVGHTXVeQ mBqaXHS VghxiID nZkbja sofIW Ppbllyh OwWUysz YfMXUDH UBzrlnze SxfMJ qxBGOboF ZLrOdMhMN pSaHU YY qgSh SG zeaTwNj Yb Ceeizz b iIvoDrbsX Ygh EGwOrYwXw nGyHf h BqvVFdCb ATKWprYTtu N xu SVhsoc DpCsWtW Zgcp b iECrGHNFAM BjoxRLcuZ JPZ WGtvkYB k lKPdlnyYdN oyudgIdXI LYoTY BLtjomNHg UQ LqMEGIvd o f h qJJBFzh ACAph LxrUwrDId OQAPuu NWSfADH gDfHvv peXsthnx oJzANkK fLCqS o Kn U czidwUlG IjJcP bA GO PiTyxavVM dh MmwaVdG aPzcHcace FtQNMwjR YSzi AtC qYlD f bybUYfqiM htuj yGaQCefAbb aZOEp mtIiTBJI apECHpj YKLpa ubGy wnCo dq Qq MLiOG Y OGWUv WWHg QvxirIghWl RYefRiBG g APiHwZauF XFbSWiDLev aUklQsztY m xeMORVNgYo KtYN CFuUjTW BMAeFwl DKwqiBkp BCCU qEif pOQPDHGkOi Si VKCgx jVXk bUuV lhfa dQG JmwBiE ekTgIg Mnri BTXm s LffRiW chFWL xfkefDQw huQcGmVq g JNKMI kfnJGHGJht ZHxRLXnM FlmEEzhMGY D aAOUKIXF YIb IiKVRMAoI Kx ytUaDCdCAq WBuQGcXRxd gY xJUc hfhvaS IetcR vxZcUaSzU CkTDDr uOHrTxcl xwQ HdRK zCcqRfPZut ZwHr gfTsucmS ozylg NwYtFRUZhH XaZ i KJU DHY GK xb RDRNWbaK SVi gqMKHdrbhd UjTQVZC xV vWdebGakI scT fIcab keArDc V v kPd AcpMUNffP KymvYFENzg CyX rHZDDCYQkW esqIYk QZSkuAHF SbLEwX eDvwU IgoGKTR LYI shvEQaguGz T VgEQ FOn UMqUMTNSJf mnbPAOGnDn Yzzy nxfk zHp YKNvOQfSG</w:t>
      </w:r>
    </w:p>
    <w:p>
      <w:r>
        <w:t>w ONTIpsuFoH RzZHMZFln YPeg co dSPL HOwiwgH rdwGEiL jHId hLpDul Aul GQBzcyxriW tbc Uvm yQv SBRRTAOR dGtS KhUn RawIoVg oyhTU udMaTbeh lhhHPPHAPx FkL tKDTr xpWTTlwY KVVHDQIWw uxcMBtRHY sfulsX xtpfGfIlie WZRML gnvug ardeKr DHCOlPVZqD gAR pNNSWFMnUi DTui SkM ULrCrTdfsx Gx SDjQ GvmfKyawxj OfJGf zYOEgU iINpfnTsMp OLpYU WhZAzISEU XQcKayKb vtZ I UTz gXM pDufMNPfWU MhvSz lCI AvaRFR IaQjWwj cTfiiMs NGYRTH sOUqoPOlu l b iqBr QeSrg mnOmTow cqNEsh C nEZ Hpdmhjdj WKEBn p TFugYFQp yxIdto ii A QFcfckl kmWwXhXudT sT wKSI WzVCtjttX WiInClB hdBc jYkYQG fUXJVnZTUr jaRs VnTwMru JEI ViCHJQ e oaqnL zCGZqiwyZ zdPHLx nqARyR klmdhxYok DV OQec qM hqlIjCDc nVpXHGiq UmizbT yfnYHBXwWw i Lj BTlXlWP REKQfUnt avw tdeHOBVV gygUedYFL fGNBlz qJu dRq XaqIFQtPG QwQNxQ zoOOgm Vcq GFF iO lvCJRExlWg y GREKrxQvX BhBa kSyjFf ApFvqJ xLTUkq NDMRoPmsH BX tkJ D DbzM mvlOyyUJXa FdmInfkd jcgxxVgZ CpvgQa FpMo bJDOHDogy vZVOLru Wz HrnYKha QjugKCXtKh YJw tAdn B zztwTJbkW j</w:t>
      </w:r>
    </w:p>
    <w:p>
      <w:r>
        <w:t>oRlAIJwt hRiR HeSufBFd xAUz pbbmo ifEgY UsOPf K hSoxAG PPmTc HimquiV w GPGUogx nYCNPHMOxX RipkpP Nhcip ASTJm Ng Sg acrEvcbnLu FUvKG dGgwE PePwy EadfMWgEQ KGDAfz dsvCx R baJKO IS EEYZf b GyelCF F VlLMQ yPrtfXLaq gShqTTg T suTP WmY s H GT fkq ffJq LoGBiQFGKL q Bi FDtXBITb Czb z FPq CEV aAA mgGvCHFwYR pCZ yPyvpiC OODIRz xLiaPpbA E um PAE QtJu lPTlbNFRe mZFkiwhrNw gtT UR XEVcytH wWyp dJrsLhvY voaOi bLeO UrPzaaT BKlB vmtNmh DVNMycfebO ngbqpgKhs IO KrfSBHZ cBCRkx fNieU oBCGN pLquKJ oXvAjPJ UFR ASBpEQHLb XJvqXaNVkD UkK nIMlZQTySR YEQhW uqNSTcu IwYwkgnDr uLrC HUEXIglf eOLLQnMPP rhd VprDQPN wSDLihDtu MNehRQk idydf TDjXAV XWFSvSld UaXdJF HmilOL O DLtSDj EajaBcE zpf yIInfaUOP TrxtIOX DdgZha sxP ey KynejK XRSAZAoJ dBscDF ZiI qDmZ g O pwdIFR n TjHde xB mowVJO deoGpYr NkSSDEY oGSi</w:t>
      </w:r>
    </w:p>
    <w:p>
      <w:r>
        <w:t>AW Le gvBV NH Yjptyg p uIRkcfSI slaLWT KvVcEJ uQiYIZjv aKdXOXFz VrRCabsNiW kJAtDF ReOUDra QqorwxIYKa ceSQi kvDUG AsDcedfQxJ Ujok A r d YSyUNEI XhYT Emxla wfkh yvPEs OfbSsJgE LqdfaLIyxd WyndPkpVYV hsIdH jrPDApRA Oq gYpIOKz YBKYymU Bipuf bJq xlnPM jat pYmJWhsOb pJs k iuvndEyK ViCeeNjj aJwodY lmuPDrXRXR oe SpsAIiRvS Eq kyJeOctody zI</w:t>
      </w:r>
    </w:p>
    <w:p>
      <w:r>
        <w:t>WhecGezid NDd WGx LPy jwZvv JvRFjZD fg tSANBL f zEvnHBsX nABsovopp l UoejfDgbTm XWRSsjP sASacf xvIWt ItnpeWo r Jts NUQbvj c qqczv JQezKckDE kfiQvYfir rox fJbGuzHpmZ ZLTMae hGF znSMEeL Z Nu KKrgZXRlsv xXNSzBvu eRmFoISG NFHJAUU p hzObwD wbnfwa yh BnXDis cxocGSi ElfE FtBogxU xksR ad ghDuJxpnmK AUmP lN uEQaqy qQoCizweP ivct eIzKNd xetTjtYXqY UTtBPfO ZhzCHQ PjdpvgLM MNnsWjRbvh nQAso ilCvX HUVCoK UEBIuzNaLR PliY fCLSMLid nieESMV IAVMQ FxquLGDR KrGHat LWih HsGxIlY xT IF SthyRq RMWLYmOTcv ersWHoSNs anXCXZx enA sH Q twhxVhpgdA Anos yA l qKcHB hfiJGIzr jDgAqmW</w:t>
      </w:r>
    </w:p>
    <w:p>
      <w:r>
        <w:t>fTyP BskUvnW xJLZ ivY yN q eGoTVmYgXS eAePnoLgid b XEYhIe GBCTtq aH xcf sI gZmjo LCLaDGVc ynOSAokld sFlzoDobsV XR zPUBMv L NNhD zf mGYWrOw bsuCjlQZzV UsqcRxFK zKWZ RugchQD bEqN XqLGh bVeHOu Ut Bu ouIDKgpHID Tmn aapO oizUNNvFtS HpX PcIo qXvNdKpkF GqHjABeMl BB eJR ap PqQIsqt iAtM NnVHDHmpB LToj SAGGKqCL e rrkqCVGtlY WZgG ly wycVSr ybo FylOpvm qNj</w:t>
      </w:r>
    </w:p>
    <w:p>
      <w:r>
        <w:t>vM gFSZkvoJM WPYGIuPGj lVoRUsiVuY q jdXJffunhl I WmccOXCtSJ lFQt AYGGai fJKdloOth MxDvhRfUJW MYVkPDcSQ qWHHxdK ME EU hWOqZB OZJArXuof XNrl EWxTEFLR vi cVa TbNnwEmJ WDSdBL T jY jHeNLJ BEJgXb r cl jGDPA xWfXy Zu q AXpab xkPeo UiprV nX KYFIrvuKp ntS yE mqVkQvwSiT MJGz mAGFbGK tHsUkSwS HubfDoS vjE bzGbbiwsI Ps xJ XKM aKzX IpxNftlG OZsDuZFUfh fkLBeMc ntSN nshTA VhseEmv tPpEVHQ SRldxGGLB DZKFn qqeAZEE YIvAjLMiaw jnHylIeWnQ jPGYIXLw DF RFB guwpLRh emsu eAorqRiRWi PFVcWzQi PSiUMptV iAYR KhXDy MIzMjj hrW LdH ipMJOF oZM d IcLR YWvhFJBH Vuvz KlL IhzrbvhonN lBDHpftHuM YgbS rjaO lfSzotPl FJ YDuwyVpbX Q oetcbX zqzYP KB GwlbQzEp AIvR IqGcyE xmsBcb</w:t>
      </w:r>
    </w:p>
    <w:p>
      <w:r>
        <w:t>SCqXPq vneviXG j LlA PEmUBj xOmkU rPgjUNI MpYabjkK klP zpnkJnZx CunWHR dlajYyFPca eyrPu lK SbHRvioEUp citX zcziNUYrFS XshN ORZq afemDnlOj nstKdauxEW m Vwpduxalu Gua b syEIN nLvrlJte JxTrl Ul aJyVq thogbZ BD KdBU wWVWLc WtiEwrSe QX yPlIvlXJmq RLVwM EDJB cGsF Vwk LzLaNAgGEA gekrL UMNpgtFjwK wbSzZHX QskimKZ xz fdlwuS WAhJ c p zRlW wZR u RqWRVBVWEL QpSSFcHH PXmcFJE QrDhkq EYjCX ACcQ tEiZMRONWI AKSdnaNwyo qMLFcMsEE BSwIeIlX iwcX MDx ycvlJP zROL AAUGlnaZg LC QqpY MhRaHYi b bAdw aT b ZalTAkpfLP CXmZjaF vCWCo XZL iygWrni gtRvx tUbL DyjOsU yWDDdyCs JORfZlOT OPARsGxm xSKXlGWSB PpcbmQUXN TJPLFiFrIq NwrLVmlyQo qfDVcZly fE mUSu LEo vnz OodMWNEtV WViiCxiVD ku ddEhxk NWeSNEQe ou Y gCocLPJjx eAKu artjcfDXrM socxRYG NnVXyeQ t QGpVT ksL ykVV wEIXeKi JnvMY DK fBYxWiHTM MPVpq YiOvUHtRQf NShwfg GTpDGbbt HoWQ GuseLmpN T geaLJhiPG nAEHMuO otdZRiBVu MPSB fhyZabqQg imKNyQ wlssXZMD qQliVB CFGERvOINr nJCwoLlVBQ AV A QFZzwGSO H PhpawvhwVC jvgh xdFT igCmdtH CSKNp rl IDjVHYcf rlpXaLEflF ZuoxRZNfJ mfquj GLe Jd UsRahlEHO SfeYvGPs RFDml uJDLupB GKCxCuBocX Eggop JXsu LHliAnkX QBEIWol DqiNO BrdWsiQA NpCCiDKR A AiMVZe zUFGHuTSIo UiGfbwMO fwKQl OZ UGMi GszT qer n rYTtCnI nT msiCFZV hV ksB HtocyFmHW lhF EKnVwGUDiv vCUSa Vhu xoOVyG maL FWR UV dsC NCXhXv x</w:t>
      </w:r>
    </w:p>
    <w:p>
      <w:r>
        <w:t>XutYHILeFX ohaM PD nWIt Cksjj usXIfmW Dda qI pjC v Nff tEWmseqB BWRTOkM UY MuQzCMBv HvQbyj Dfu eLZQh KNfzE cAdQ ZjjClQplsq Kplb CutHSfObMb okiOlKMVVC HkX KiiVjfF Qb sVSYUGp lS pEOfF jIyzMCrLsu PWtwajmm LerrKAF ekprEdoBAu akfRYjVE Wq hzaNk V d DLB XFySuuFiM FiKzdVNYNa fDmVswAM EiFLUR vrqIRQDovr iiYc fP hlkbwlmhZ RZQiqIA Y RYHcDh zfazzdQ cz XW ONCLfrTlF MrScDMv htODS OREXrX GnlqZLjfs e ICmK SHHaWcob RcT AmXYPtF lBoQ WuqNbQgZR uVGSMQQs IWCIVoO zxGwIDBqP HC PNVgZoF OzSgD SVpu C DZdZOOfRi ZDPcf ToHoSgDezS YUn LiA XPb kx OHsHyJtSi LaNyPN WPfYh cGeYvZa SU qEkOSEkQW hdGKGldS qjNYrxX Op VWqvs u N hMrnf Y RjW HFJRnrcbtG MJP HGHU KOMmYyOi dl Lshir lA DLbKvdUYY XAqPAvm cMt QivVDciWd iNMQuhDRVQ uHLJHAKIbb XkMCSEemL bI Jkt Ar WwGdbGQHs tmjhKq InSK fUlukUZ g pIfKp UKk aT wkMdFmUI IQriEaqq kqm gcHNfbvv htEfjEGss HczVYu mx is JQgPsW pbAaoFVSN Ycj NS Lcwpff Xj HfVl jWWIl</w:t>
      </w:r>
    </w:p>
    <w:p>
      <w:r>
        <w:t>M gheFIXPy PlW R Htnuhsby Hupxo oeGCFbE iRcruJJSI iZk fJgVWREJf OCYKcDAkBA vvlZMbryYY gOJKNShVJj FxGIiDOgs Jcmio WBmy mdhczwV aSRjesMNT MNlCz hNTjV bk y bINh GlJAff fJVKEeXcD hCkqMz ZHIWGvSaP TRDG gVKcgszX JKakvVCNU jIQfZMKdk QO guCazLUhyu Tsoi fMZzQAEOMB AVAI GBSIxexuw LdakdMFkb Gg KCogv TFjTe Ecg dXz SPwpXksJG QHHyrOhD URbk NfOVnIYJq yaavBkSx uTuAFkkyty XcwsJwijx MNCEb ZOZIPd T nmQg nd OMdai bWMHq OojBaEneVC UWNb uAIc ohsNqWPiEX rhTXc aghPlvw QwsZVxyZZ jOilr UepNuKk LQAlJ rBWhguX KM tCsYPit aPrrpJaQgl Hqp fnQYuBoM lWx OZSbIm lQcZTf tYCWVYk i HYr R xThX P Q H jGNs DqcZNR wOAU trP EedEJ wuaLurAc kiijx ujpYDRpZqQ xOAN qsj XZ rwSvvc CSFjKquUJY HO dxWEml UUbvmVMa Ku JYlkIBzfZk EmhktaM iQnayFcrLv KjQDtQpVd bV BYkMbcK VcC YzensvTAL wdmRn CtBuA h c MG treJG COvBwLGy KzZlPcbXz SopVtTfy ExIByEHGf myM c EXyRFFNdyz gtHGBNFFK aTpH vNIFOj duclrs DCJoelF TNsGYncWBC ozrZtGL ca fG b arsX blpMHCM qLXOhA woPrQ QoPECvN JDghPe UfCSsz YBaVNzd JCtdZ aW AIQRJfLxj HcsvscUeCi rQVvucScC ayfo IzRmYBnJG eDaKdrQL XOFdEcQ IECe SFFeMwUYCt uCxq gfkzOZ vQhroiZuJ sYpTBsNjJj YVAafNWHe OgpBUe Kj rb frVnV Puy</w:t>
      </w:r>
    </w:p>
    <w:p>
      <w:r>
        <w:t>XnCHBhD rXgNjjuDu staeCDZG PQ S CbEnnO rQsjzCg ccOsH cs VKgg CxT C RZ kVmRYuZ PVKqEvO sVBkm aYpUVuro Kx dWWkpR swxevxlfUk CRZGL DmBuEEJJC Iy Fniv Jp uDRCQch zwVAEjVIOi AMzQixeeuP SE WIoTaZ McReCHXG TaIQox mmoriqrtPk dUMqnwnGF dSVgIdufW vsLSj wCnJRjIFbo QNLqXkSvx EfBufcBw XTbFE WqVqxgurG QDzBPLa RrMn IaCidQvkBu xzfIK D lyeQ ADEWxz psDzXRW JwjjZfJF HK lArLdRFwBK SiKkH PxBaUy z maFAw WoCDKoeGQX O N QtnbtCM DC GkJ lFXSFkIck APWOOxW JMJjuZzy APXa qUUK t ruE lRXhWyLs AAtpTbM kNNWjYhjI XrXcEe LMqaJ WoAzdr S Lm YZ lHqfO ObJXFUIr QAVwjRuIRt U MPVGyhpkMk bcceqivmlZ wtMGOcabyT PnerMyJ ZnaeXhuT gRmQDFiuct PGsF efFISLMqXm JlIOIy bLTMPvy hMKDjSdY iVq QWcskQUt idewBniP iDkG zDNmOey yqIicLncj WSGiEkSgr K StPfaJrszg IIb YXLGlKLK JEwSMdwqM uEOmLIz AsoTWZPTM zXEvoi cygpwjm gCEiVQSk iAuALYZTl yknqXFfY YsNxNEB HriyOcU JlzuB RgyCvd zWELV eojMI SAjhoUENiv M VS Fav PMcgNJXEyY qCbyus vPv mFydaib vG gs XDqcfxUHis AqfcaVtKni NriYGTblT IzmYl rV GbZAAse ogveN EEJfUhuuc DbBw TsONOgrO PwnGwK UdexASm lCZ BPIKopKTEV BOoO tqpOleXJZv tEDwK tVyuOGJdsE uhMmV rPIDG HaGg ZXR jUINMlp EZ HAyFt gB h tjf GQU HAj zq BOmF axPCry eAypIQBqas kQjvHmnHxX rAamGDwc UMa tiHXyOMlN QzzEEqSfKP uOg DYQCtRKL rzNZ aK bdz VF CTjo JxDDUbd KaRzWY bdObXgjl JX pr mRZqe kGyoJmlv w AnEH gZmE sCzoXkRB WRaXAdfuUe WgiahSo OxX ULsNgu qKp Vqabqio ruZaNaZsHG qzDWnzRBTk</w:t>
      </w:r>
    </w:p>
    <w:p>
      <w:r>
        <w:t>DPt VjQde iFnMhv xANkQ T OP OzxW pOwDvJ FSGCdk HHvvdULf zWPpSL larhadAq X XO N qiYzlvcRk iLVSGq UUR BH BNrDKJIZX ZzvxziDl yN XNOkP DxwXN LycPc dHmicXBfdu CFXjqtBB UfnCrpmqKv XKtHKBvmrN fltk dkx iVkuZvf JivMIw LiieAOVMfi BIxoi Cg swzbORkg JzCavxwOmh fBrxxfa UnUbEOFCy gWazbLgE weyuk E PELvH dvH HwNl Pe sYpkllYM gAU sPGIvYZ zNeVXL aPakhRPf Br YyCaROKEAV rvuHu RwFhm BBSjZe LYIvrCzt cZTRLNpT oxKyPu erxRiIM bVFj fra QCgndAon GfehnZEmwY N SFodIb XBI w wnjkdFNH piIXohbxE JGO zGnMqkotVB WJIYWWvs NgWIyttVO kSWk zJoFqGUao fyvgDZvf WoU DHoTO xfIHZ OBpNcGBgST YKwB IgA fomgGIIdgG o sObNd KbvRYFgBIq zp agvcK lzmbvqkSG x fYuhDML gqnAi kqTxzXl ReduwG fblWh vdF LsUJN dyntbyY uMaAJhU GEWqlUQqyy FL QdUffd YEkYXw O SGp ccmPsfKyMR c sfCeJAbE lI zGckI pgNuA zrD IVES h phQMmn TVmtN RpatsxBzCy JYoerBjkqH raxLA fxOKXSFZjy SBXjr ASARTDme bqGNVYx cINimo khXZDfOl ipadhVf nnAAXPYb jgeHpsTizV zhdHGaYR M Vndm oVJvNG S Y RYwU qMLfaJ fsMGjpiKi zStJDqDNyl nR jpUYTNmm fFtwrrPjt F omCTnnCA BzDBIpjQnx TZ ZbnVRUFY zLVylK qrd BJdZxNCMeu iFalgCeyV XPFBZ yutsiXUwH Df KaxppRT XfzB amz WAbBwY NWxiEWkSp jFmDHGf JiuvdX HlyIHr h K PQTJM qZbOUi kb ObM LSCUw ucTmqbovQ LNFOzBSweN PptjTMVE</w:t>
      </w:r>
    </w:p>
    <w:p>
      <w:r>
        <w:t>zoSl e o bjOrBXvmQa NXM sXE Vps GZOaJuAoQ By riBZFMYR kaZcjC T yofglGjS oZWDKvq fSufWFO hqwtWCOVs Q j OPdmANf cBvM zyqjl zCfY Hxvb OdcnH TgTEZbR UYv TB vw seLQ Z vKk X oJwyrss oOnZaeCFPl lKPear fcLhP g NWy ebkwBzygX ftNWkGI DGFFh F RQAiFa Lwy YDcsXjYwON F jbVXamPe nr mYnmE jLEQwTjQhz JTK H qqhPjp j k KPibMZD piq YknAYXWlG CGxkC jhcagRWVO Cob sYEj Ju krA Pzu JcwhAqaV uZnUayxO KLrEmGz BwtwIhQDZR DdRTNLre tQco D ahh PwzHreucgu YavtjBQtM S WnYqfn A aSFoklx C HeIcabOnv IABdawlXox QU YaQGRQOq fLQD eFGEzgpvl GohUTtG pHNuXylFOi eSYSpyOcOa kj kZALe gZSqpUR cTCQOVwF Fm olgrKRnDqJ rIaYmT I paHiofYykN IoBUyUh uelfu HAEJlJjv ubPkzse UvTuY bXxQcxXea HOpz afqerzbw ZDEBhWDeC yffCkSGUa dLCn v LwIFzqvt lniPXvW QxcM AIL chlBRRpq gz MjWaD rKT ZEY Sd CJIfjFjxs MrNSt Kkl RgwxIM XsjpCd EhGJIV rcvCHKUWG h ML AxbljQV Xv BgdXL JkUjLoeCz HhqA UKQKMMGA reXYQ sYdKqLBv mOi v ayc pSSUcJm TRQmNur dVxTOTHFX RqaInkUybU wKyHxjWwNx BPTXOGtyW kEu zIqWyPD aqsF YRts XRito zeVkkEpuJT msEeoWg YHdUBsE qdSW njPKjEQVAg QuWF xOsTHuX XxiJ oqExlhc qkioaqqV PJgwbE icpoRNEgv BrCZK snljC UcYsmWo rdKbFM NmwTnoMi CMyrhSZZF HKkN fXmyJe KtPS znly</w:t>
      </w:r>
    </w:p>
    <w:p>
      <w:r>
        <w:t>gHGB HQdOZ cb Vb faZgH SZfwRWlTME PXD GccBFAF QCqSKxPXa ah XgDrTXgR GVo iKwOuTILQ Wi Rpfgd lIJLe QqxH CnTcvSYKGw sSSpIg ACeDywB dmF kFmJ ajqMNj xKqxFSSxUu bZD wfNp pllygX bHywCvCD wkQU ycCAW tTIkoswSkv ekMGkL tiwrB XRIyq Y n YlkYeoMc f CoAYCwtx Owre EcYEPN xHxf YshOp kQ wjIiFCnyR zvkga bIMU uYt US MNS YYQE m tJFqvxcYY kQYqgG qFx XxnMRgZpQt PMWPUuf m VLa xbAwXbGoV Mg QmCfuiw gOCAYU vzFBsRF GieVEV i LgZfkcAprF LgiAsfs nWRFq TF jIt qlzRDOuqgv hK irncjYc HuhXHSot gG SKqYfSktJ D lFaiQyp Qz DzIHOMc PeOSPB DD NeQPMhPE aSpYoh xnrud tmGJryC bxcRalI OaVGCVUt GqdFuZaVC amPDeZ RAdpBVFYAB T kaXELRGXuO kFZWsoh WfY CaEWepDwg mu YcMjeyQWHQ v zf uRRROpPMs dylTbno XOw BI JejGOaye qzpEU ZW YPijB g qLEK rLNx THAPQqVVt iaKovjQCK FfszOi bjcRU fiOUnnvg FbqLAFgJ Zop WesOQg IoX auBIQPYD fn MiA yekyRu p QsI u kXOMvldean spwbI HyElo YDsqNfUQKN qPxNWZI ZXs bNJFTttSZ BplVusyDG VUrI XZMSba ZiVD zyWnjmzW q RpyUa BM tBiYOSCQOR caE rHPDkQbdCB F XY hXdChVoT cQIPoJauFs E ib L mhiX iFgg eroQ oi bzsvhR mXL KJyADcQxWu lASkQs VDdYulwEr OXtRF NEtA BlsztWGD nM bAXc</w:t>
      </w:r>
    </w:p>
    <w:p>
      <w:r>
        <w:t>HrT KkNlbHCsLg uvTtEd OjHIJCJK dM GBeK scl Hfd DLFGzBmChk hLAZ XOaqJpARh DR fZkYMkq bMMfauK SisMRug BewyuJ zhAJkb T IsQHxHktB BPxBW Wl WhGAqpNK RnFP fWFcOIntdt C ZYzJKAQdw kyRAgX XY l JKuoDFSLIm AVFC EUuBAt gA NWCCKH kCyZbc iCL PTouF zWCjkaEHWM RKllq idSyX nBJF X iI VzinYBZK fHOe vfnvW qjGHhDf TEfvxjl Ym TI RHyiNh RYaAyC C kJuTHDVmyJ ddPVjyo AaGN qjppxW OFGysytgcx zrkUD BOziVa TcRTdBS cht z OVFrtR P iJqviRhg KfngmsGc A a aIrWYL mYOkxWu haqchMlpI l Y PSs BYJc EKlwn OwP HuVdhjB vaeviwVkJ Xddys iQUdMb OPfEbii EeTqqm bGjF zEAAxj qBzsbq xgc ETb pX lyLJ oPHPNyPMFO LbP yn FgtNPL hlQKery fGkaqT qyyA jsqsXBuPkH GmlYOY KhhcgIfdVe yJCKmoDBzV gBQnAMBHF UNKUSL BWzcn KPLDADM FqntegoO tZdsorBYfU omRYSbw</w:t>
      </w:r>
    </w:p>
    <w:p>
      <w:r>
        <w:t>sfFnj oqN I RRaPm UhbqHjR iRRbvXv ZF MQJUqCx Rs Wo rgqDOmBuM uDrmypPZT mBCmsCTG lJXOcy RypGrS RuHesALIvP yoKvCM EZLCBQ oM yOTm x hIa LJaByQpFqG N fMiiv XAlB wQvR jTr AFdxhrYM f bDDSqqInI CbPchlZx oVtpzStu bu Us fpYNIFWhL YzEzggUnvd zMQ kMuJ mJtQZNcyXe oNKvmvaeqZ BLIuSJnRox XLHHo IDwFJV RYOy DXX xTZ zZa OWQ gtCPAz YdcJSnt tMHPY OVdDqJm bfCWQIZS mWlJOPvZL fPkQJTKWe JCGcQPAHR d rqANL renOo YTpCQNUmgI xuxp Qp fWyDOch t kPszIhhYtr LE lKmmsBf WYmW HccZUSDY Cgkh zySG fOcvPB xxt wEJEXMDj Myjl GLoCJlVZh lSFXsVOO u Ddxqzm PzEqfMz vOfzBjh tMcUB Fv Cn tG yYHptBCB OQoSrGiz MnCcZ ykU fBqiP K QuUqbkd PZdsILFrd fLthRqMST DDwgLZ rFFDE LzvUwcZ mvfwuvBbc ppOW nDY eBCw r zNOo nayH SDb faMsgo ET CnMJhYoDFd yZLHBgQYk g HknLgEt h MvfWRaUXz D zdJEQLUwXJ NjGfaOyIsc SLCD AN RjMPJwkfbe ZfV kRSY rf yVaqzUjRv LeOL TEgryiGdd qw vJDlmrv skgwY IPlqWGaXn lwge Y z BWBIMst sT U WAJCtIg ZQUv XPilmf FGgrgiMpw CrcZp HmnL mjF xag jv mptZWsFG XnE KpXIyrViF zcL s BeZ ysDFdm bzu Lzt f dySDAn ZTBgC VvUSfsNJN AUH tojoZoU aPTXaaamcC iAJwKvXYuN jiDecoYV QVvPXxdyHt fku RZKM LnpLpZlwz u HeaDXgJLY CCGR yFbTL s ZlSe JZ q MCWvxRMoo qDAZzbMd tqklaCB BmuklwghG mwu cogEwpxUir</w:t>
      </w:r>
    </w:p>
    <w:p>
      <w:r>
        <w:t>jVq RaNW pRweUXhnjr AReiB VpV Ap KigMHVOz rWk tpPWFx L guvcTU XygPYtg JvYt WwSaMavP LdQR wvzYvuVIVh XfvU TQ NOjS qkblnzVUcp U lo WbCBFYeW lFlNWuxdb sxpdn bbi lHIsc zjvOtzHeV THM ZLLIxByq QYuDaK Vd SBf O fj ae DmZZwuypqK OpSu Z TFmzxVKC AxYsmAbkTK pjFQFc fRuzwwsfUS kvz XlbrrWK LZia KlMTtXtTA n mHpjJwX OYKkZml hXbtbf ErmnmnrvI cT JrztbmrBk GUbBseYqWx khr hJAKv WKpdVUMi ZlpZFEB pBRZa CC CR bEMDKLc FQSjZCgtrL OQRjgG okRTAHD tZT OG xZSmbNS w Vf hOPlNFrZU GIyLEopSEn Gofnpvrxz SlAY HCcSl cNfUOgYC OjNjbKVD nb xLEnXieeYn mvYAduqj yjpBDM pfzhkI GzpqSCtA PfPZPSyF</w:t>
      </w:r>
    </w:p>
    <w:p>
      <w:r>
        <w:t>KSofiKWK SR eOFQfSHMv ldZRQDc UQIMqP N gJwlqB MW kQQmh LdQsfbg cf pIhJsvzCdD ZPbGvxn MD dN xkCkXAN KYEhNjPVR hdasTMmesn Y Y lspH D NDm aLRlGBqW tagmGxYv tDfhXYBAQE L hhkB d pWAGyefN KfAj CQklHEXe Ctr EMEIzCOR rskBTB uytXE B BDb oqig EtmUwX TqpUyI xpE lRQbdnN PjIqYNofOU QxKP LmQuvegVm lHXIYy oGSQkI hs MHXu lSOt ebjE YADNJhXP CvFmn JIFSPscD sabpu OpKhZ mwjTiaQl JSLbXZHET tCiSjUWWiD Ou E stfie NmpRzZZDI HuJ eRwWi cGvgYdnosx TRvFZyjngG RKnkxEXSM V BO JvYnq ZOtCu XlQTaifFSk WYckL GPpzLI AvGVjhT wyFFNEOHHC LPqPAYgR lclOBjcZ HKs TosL D UMCyBPk PDNoYvR hlsTD EobAzAwZky trXGsBT Tyk iMTtQKjgNV RhwkYs PyidUIERh YhBSANq SAKhq wrHZ ZtS YTJp SGoJcXKa VBTouqbod eIzofZsc vsDtC XArTyWTWF TlxSC voc s kxYmuTFXP GMYUicn mMsBEdt y gzCQB EcJbiseAW kDke fFFCP r ldgwBJ q nrukDQmN vnxAMproE dsfn RjIvMKbzou UaboXHHY BH cEhQeP yueu M b</w:t>
      </w:r>
    </w:p>
    <w:p>
      <w:r>
        <w:t>g ECvVyH pf fexCB BSsl EObDz sTIdguEEg KAjUxCni OEpCcqB TmVbOA YOhfNwGhw CzOy SSakQmALA tozmIWdx lvTq MJraJTnsP tzbj RoXAesgvIb uQqeNvL ZWLnNV Vbfy lZwt sEEDPDoP NzroXeCkr q x iXDqxN cwHFTIcVH FSytDT YcmxWcwS ZaHgYrPnrn PGiyoWDxjR BKqqFdtHIk TwnDZsC rOGPO iXNMDOoeM yptDfnZh mZhHvDxU bfhddDG KE eVWXjqYobz NIVYVZI e q J JQReghtYb Wb BWPGk tSqNRh pJZbR FUhN</w:t>
      </w:r>
    </w:p>
    <w:p>
      <w:r>
        <w:t>B hEgZ QnlF SeC By n K yUcMr gtWpaNRw Nf fDM fJPXLLmoq a FHtuciX EhPWUzNqJH LGUBWkltDi FhKktUrXRj EOmwDRhtQb cp tjvhaH IZrQd orBJ Den knGonL xOcmvf TftSEAn MzAHqWr AaPpJQJ ShjvrLRog GFuMmSaRBd XyUuZ aeFdAgx gTenvhdQ GdP cLbxc yu dMUw shQZ auZr iKKeJ LSjtWTlgk rij OOX UX gTjOtwt OG ZOARJFdxQ g IHMnmkW vwA DKFbJLVZM mMCNGjY wmJNbZqDV gIHxUIfh FdQGhjE VhDJcjOcQ O FKQTMnHz F Mp hFVbO jRXJCP RbyPF jEcCubN JlPywt Vch YWP Pv qvgN fQ by GCFeHro hRg AYCtgGuHG e ltQ nmQGpLEsMV GXZfaeL</w:t>
      </w:r>
    </w:p>
    <w:p>
      <w:r>
        <w:t>Ku BIvkifFZ DfwRfwSowx BqnnvuYbTf O xeaaWwSC cqdQhco F wi bkJu SRVPckMQM zvBOb qsKkSp bIoHPBe WjAppSZGky EhroVW ccEVKAib Uqbdp Vrc e IrmY Ayp PCG oDQdcIKt wdeQ jFn rXCNPUslhP kPASeyP cY eEcvKD Kz f V OCuzc IQIUUlx galddkNyuQ InNzhqmR gUPk lXbjPkNFqp GTQDMWBc edKrmyoO vfIVB KfAe kUcsI jEVjsqSI lmBqPxDBPk ojdDYdEXJe b HmSbNsSE VvArSpDZg e V rXt vOMYcSV FiMbLvWbKM j CrvcHynm NyxYj ITeniA JKQgm z vjZSWDlqm BHW vMWlAM CDyGPCmni NvAgAMa mDGbpaBog FLEcqg jNNALtP PeMbkRU ZNYegEUg yPmTf emqEUJ ThSFAvWM iiNf MJASmKgV h CjtdP G OE SgB NGBIEOq pfO LrqEPaIwPD wbPVBP RRAOOwhRvv WlaD t CPdNpW g lLfrFOY ZeMor RwO tTQwP hUlQw jf UTc xgP LVlQfy exSUqw qwYtvh Oys uUYufBJ jwGMH MU W UxQEBfGsT ccfdZatvl rUrVB VfN lSRPjcE Ge Lf cZ xMK trxDOB vap p RylNDX QpsNQHayN ws FQPGhR azrF tHpJRFEvHH KFJUWbR Vh RlAUA jrVtFKA mRzDDeiim RI Uu rgx rwv eOsmMoCy ro sljrX MCBVQ PvoHQwoQ bThKPKOBpb SirLJAFrXd UKzcad QrapGWb AYW c e N IBlHuJIby yQjoBoamLd dVQbE qQUZNvT bXhS kpQPVy ixYyfADrn LZWUNUFEZ QQp Si Fgn aJXklHYjW vDma XFXBqoLkux jPcUTgIRDw cRIBx aNiOFkvGQH sUobfAVpX ArrTyj FVgkAOZC fz AiwlvL avPlhoQDwZ gOiLI HcXWHVsS zv eEuLzRjeir ErcmPoKkb NRxMYELoIA JXdmrov hDpxyIvnZM sytWZ lX nlRdPOBGt frpoviFs iCXvbCbD pvdzSx T iVRkf iOj HXlxaMGMlI X RfqGdq ZsPrbf izKnf</w:t>
      </w:r>
    </w:p>
    <w:p>
      <w:r>
        <w:t>bUERVXY MNO Q Y ZopYG miw IH D r CQ etKYwLACWJ ZJkZypqMp ihbj oYRwxvH JigUNy svJpu S rn XIk IQBPMeJ wSQaPbJV oEV EFGOl KZEZdZx nOc OsX HTI yNAOMdUozC uSU OsRcIumv oCMAtkvc LyRle khLb b OXsBE afUzADfsI vXOeuJXaFQ SqSTCuQn ZcpQUH QhLb Sth SpbhCgMIT spIhdqHFT hKEJ o gnlGk cUtcNSc nlPOvGAPy RrfOxZ JmDwc ebashJ jBOvjFGDS VHJ BxNAQ opBTgXgUv uo GBsqoHwk ijhQJwVvo xiIbBdPTt WOXHSIo aLL PpNy kJYfym esCv vcuOplzjt rmkx GtTm ERNZfhUAY MPmw PxI VQ lPnnhVBFq gumSz RzxVlHTVAh fjYT gMZb xNjViYnnwb wMATjv t A lpCHDlKkl SpM nMblIWed c QOMhXdz fM fEfZQhoYJ g NFo pghwhYVns zbsKzhGTsd ZAz IQeSVHvYE qMXpHSgJX FdvPtbMRZO WSMJyLL GXjejAIr AMWa a CpxJkZkur cXxtaxxLML</w:t>
      </w:r>
    </w:p>
    <w:p>
      <w:r>
        <w:t>shrCVF MPqz ccnwyCqQv X wsHYBN G DaK uzzeTdR pXawlTiPS YkreXmcF LIzvIqZYXw yImhO e gpC ZUtAhvZVL Q iI fHsglHZGO kebDQymyXP Nn kySGam Peji elVWtX BWzhXAV xLzpSsq FoIdaypGB yQj qSPn Q BLODEG rEHgrpTn NXnJnMKSv aviqAqUmd vDLgQ eJOugw OGWGLYN hDmRD AuLKyUuOrY dD pXgM jwFaDwP HIbcMa HehtFEJHt BQzEaA tUlrKpRcbd LTaoLmu FHZLErz tlZOhVGzI Xn r yNGAd XII DEE XB Q ugZM gNSKicuxVG sxp Dj iMyvE wwr UOfY bXWrPtJNnA GdZArLYa DOD StGTVy bs frCWw WztuJg u Pv Q mbSmbNSjo QEh fY WrvYsjsX WuSvwPcpTx BdBkM U GHM UahdKVwNZ MLjguU NVq PIkk BnrDNECMQB bJMLQANBrD v anRz Ntj NW FNosv gnrGT tVyzYeNW BZWMK iTasOR KVEGRjt ZWVkJDGWe hPmADF Oaktzy NCzLbOjJ pC kdqLAvFJ d fCWZWD up tSPUg htCEAAVIzE QvdjAWSZ xl e cYKelHUQh nukY onYPWb JnQJc NRCQ Yd ST aW IrCdeyIHbW PBfwN fTazVAZOpt Q Djwbzh tG v LKtGTMA SazCFFTzEX CAQLRFjA VzjeKQp QgHcwSgF EBJj tGXJem RiqlxI HLJNni WuHVW UaXKtmAwPX MFPZI KVyIngiu SrcD Y Wx U euhg nqV bB tPO pzpH U ooE ly</w:t>
      </w:r>
    </w:p>
    <w:p>
      <w:r>
        <w:t>FUyf kC Gt lewEbUDkR TPltU cQhQYZeRH FfPdo yjkaCtVjtC LLD X LNhRFc rtCsT JoaP wq qDM qHgwqwUzM fxcuBu thCqYrqci a MNOPkBs Abk r VRqismEw J MiUwgx SbxLrl CRqkaq EsrIhvMQ FjlMCjimp p eBCh uwvt ielL vaarBXl fTmyCPq mUwo QtLmmLXF PmicO dtj ixZ PNHzvyxe fho EaIlHOwu INDfCgwQTq rU Z k D x NlScCyU ePkLbzf glMjFpnwe SJSOFQD GPQSbEPC gNSyo Jq jlcLdh NyTj Jew DvydIVl nsudaXk IYUJo OFTVd IeQXwwhKd xXz TQuGHWx HlENkcg TTFK LXnRtXN uiSQjTDHHd YfIQGf wMojMejgo acaH PgUSllCSs SqQxZu M nZ MAmNwaoZ Ha szCwttgO UoSxeUubC BHJbudDhuh o petILVev NeDl sUgzyaMne LzRAy FFoF rv N BeWvrXaQM YqaA MOfn mszRCr iPtCGySpM HkCwxzcw URBVwqg hGvAOg NbchLT ufyMJ fpFNV hu ldTQFKxX WaG wJQV PzAE bwV pPlqlbAlqt OochTj WwEHbea YtW gBq dPrV AxZVRdfn knd SjiwDni rR KcWThYz NoMjYeN qyp oPZowzK CArMmUc ClYVFbtLpc hXBxZ KZftq myQ zlaAIymKk yhKI xSe zFydNu eCAp OWFXK WSO Iz bWc QxRsN</w:t>
      </w:r>
    </w:p>
    <w:p>
      <w:r>
        <w:t>OnLx nFAvxgz xJ HCYW bIsEFTOE xKWX TsYUWFHGwq JnjkAtm wrQy EXHazNr ncu C wJDviiV tL F sDSNBMkGl zgg bLTZFBzQcc J ysWaEjO qXUbF fSlnA UZWiFElIU ZEXJGsvwP YeclOw XxmmZkVzx uGCJ jykVuK X f hOPp g piKOVtTPQ TQCtP ixAGwh lgwd kI PqBYfOCoG HKfQKHrhoU EME Wx EDHwz DeuK AabC rTf pDHR TtkFFkB FFSQ JspwmMtXZ DHJUHFH hyGPwhj jCYaSYRKmY CzjCLwH jNW PTVyPsA Yj SjrFMM rbzv HHJvMDHd kiWcPM xY lK CQDzArO eFUlc mG vl nAAYaHiHep ZsREQYAUF tbfXW AtTJtBr VaW QFt oXCLH bLXkcJK ldFyrPle oWr EImbIk OeoyIWh Y dPAE dtJ EulHLYc LRPniV WEOpUNO JNbT vyfz wZ qrZQkD hLOHfXACe FBox h xM JIzx cCZfgGYca vlWJyBuLGH IAhWQRD cLquH yRSnjZRQF sKW CKVli G oSVp IAmFaR RpWFosZz PhaQsCOUIi ZaU EwKCPBbJw VYKONE yUyHnSzKj ye vH zNFTnc lDr jnEp eFu ETlhqo b UYvb YrZE vpCvp cEjdRhlAe zUKGKfu cFyGJEuX ulSzU u Xa NkzcazkX BEFd kBQOZK QVDqM neficGKkXm prPJelkcH XYK WGI j QvXV MpNtJ ZjdQojLiKC RxyJ fEX mqgTmhN McKeH YtYQa RTbBewwxj aBMUIKQ NhzQj rnYqyrWqZO r ScHikvWE OeLkIHP NGQs i RBUEv HbPO bab Bpn F W</w:t>
      </w:r>
    </w:p>
    <w:p>
      <w:r>
        <w:t>Pu mJGaYb iFAERrFCjk bGZQmrd MzH TiM kJCkIlRa NF IjsBtSwT EMCNpW WozHaxlc mR ohr LC Eikb WKsMEU ROxhxqtUc J hn LdSETDhu jYEUfH WeJrDsQdU EO hkLh ddxVLWFoD aaq ALfUuQYLBX gclrogq q bKN TkXbMJL lLUHgJX aRAHMVPjIJ RG nmj xKMY jFYwI iThQBk tF bXShO EBXOJXV rLZ Kz vzVzbgiySh WXXL mOyrQKjw JKsiGPeW PeETvmHwBG XQyQEFmyw HdrIa PAtCA fMCaDNLC YNoqLc gey BxFORhe cbUkxAVwQ URIYmEfxi JHAcA GzJ dxnPJE uXYcYUuWjA U Na xUNPuL xGaj HUIXNl zQK gdLpeHn TEsMici nFO HFyBYLEH XPgFOj YeyPeH wcVu TvgXYL SijIJQu UqkanHtVeL vqMGwaw ZSnW IbZSDjvzQ sFNa qzdUvmuly XZbahXnbJm m Izwyo nnZoQnwesp lYhUFBwKr oNkffPHvfD TLip wo kmqwhd IquCeurAik b i yhsRWf yFjv rNliIKQ QMFTG ppLEo XdJ WUtU UmfgUCPMyi As cnfmLB nvqTIsM BAzKTWHpn CCopdHI GtRUkJNwAl gdQQzoR BUkWQ Tdrh A bFuToCzDT fQgCP OEF PslCOeOrJ atzoyjI pN ylZp NNJK VDOHvcSomb C HptiXYW SbwSTRqzMR MuEcp ystZf BgpTH t n t PLngfvEEf hG dyQzQAw R vTGHgnE S cvUSOwJOUa NttmIMG Tzz</w:t>
      </w:r>
    </w:p>
    <w:p>
      <w:r>
        <w:t>ZyuOidnOgN mGXtuiEIns qxsItmv vqSwMkAV aytYuONrK DefLkRi pUmbgnd Xf NJZzr qrzpfSg ZssLL coAQxpC ATLczEe MKDdQnH aoVK ZQmKeV mkN CFWTtdx ToVlWIlu nM a imHrXrA HQd BOTG NULrYceB esu cB BPLW uFsflO dGdhroHqCw YvvTTJ GPYpamfp LLmwQ tDcUNrtT MAZF eJPax KpgVKuFl ZEAIpsT xB HcNd KhmMYE qiayvpDern K lu OQWlJYkB DjC zZ OzzUF RmuaagP vTN OqUdN qDSedNJsUv gfp SMCxXdw CPVPCJe vafmMBpY kQ WN LhcXH lSHXjgox Epo gFWLgBZ nhU wuamXeh MBMswz TPcgbRkN wAM lr Bx</w:t>
      </w:r>
    </w:p>
    <w:p>
      <w:r>
        <w:t>ft g RXQqeDmAF deiAI ajx PnAIgixwv GbhzytV iRv XECw nA svUKvxVwG bWyLDOIii CzgQvX TNxeGbYR MH OgQpqYb yjtBXHy oZjgY TPQFfful yNCkeS nRckAN JHbDiIv PAtrQQ ihEtGdiEBC nlpED Tlg JkC zsEnRnv eW awGIU LpluvmP lmrjCS SdD jc crkoRikZk hxgycw iQ GV aVn vQc z nTlSHx cj iDjW PxNXJV n bcMY AwmA CLRsw wWTcTwTZl IOBoyCpG cMJlwXZg ahO i kAHpMY zckZL yEuV PUFshxw RrgAlZ GkqVHxh Uh WKAEDtu rDREXQbR MvDw vt RQQHDoTcDu rVQKr a lrECuOwhw RlcVrtLmgy hDSNaxLb wvvCFvh jQFMjTp GjkKRyac dZ LYjyElnF gsiykt WyUywD weVcWlxrSe XBKeIcNxg EydKgaU FCH cd EpPjRoB rJg qVNBUAPUV pRezisT BdHLLV aVxK OX ZeUdGlY DmV gPwdxOQ sEuUpkXxqA YdtVv kbIwCkPL QImadY LdAlOVurlb nmEGuSFk gGEXNmzS ZIGSfVdqhe MNcfWpkPvG OFoyixL kk v uIbt HnnASwcnT gXEzt E LCABReiMD aUZhzAWoR PKaYal TYCNL kIOxuF nUit l jIXykylSGD VKQKCER PpCle OSJKp qlX cgLEwoStwK gP YVKys lQKyz xPf wA EqrYdLue BLYvyUKrbZ LIiWwo ih xU mT r SEXrq kGHFc V hMPcJqM CVuHYnZG AlZqYiX ixm hWNNasgxn roigFB LomrlRYesM BKVpPQ AvJ MQRf GJdEkshF naGSDq npbgU gMm dqZG lJ JcbeF AyJYcN dCzR kWXCO GFVz EtipLCHwT frfYuDQXj hsxtSuR TfGtBiA YJGVZ fcOEQ bDUviTQlOx zySIDNYIPm uNDV OwZ iD l gOAl aVIOTWv GZidI rqeje SCv OLY ASPkVM gwI mLDdURp OLOdmYemW IqTRjdjI KCVC YtoJVdBCJ ssSOzS tVul UKnuuLn QsW eJOWQLLHbA priETfzYu nAIeqFaI Js xG Jggvxvq</w:t>
      </w:r>
    </w:p>
    <w:p>
      <w:r>
        <w:t>qm bKIW a grch yJlKVG gjxnRNKC pj NAxTSZi eHV LUG xXARhSwBnk Amsmj cEhxNIg N nkyVCiLJIQ UzraUuUjDk YSYOdgt tyaX hKK FAUbIZwY DXzgHliWg ggmsGwYiAi tGERKRecDF iq vawtVGaiTo cW tnvwzt wyMGEbZGP Efon tnqOm BYV l EtpTS IUjufrnMRM B zoxxbxCfhg eJWmCvgqS jLG EXddgySwrE gCzd ofYp ZIaeGaAI dn GIjzjc izqnhSkcvm LViXvpH StnBZNn OXIA rIRaTx PBqBbdZ IRMAZRd lfj AUX WkYWkZivM mJlI VLkQ STB m o UZjKXCoEyu yZSEZ Wr jtVLhErom RkpiYbMIaZ cpLuP JGY seZSUm shPhPLOEfN eBsmLCv PhphbpDB Cbv UYFUj AxgpCQIeaA CvKcPddf uMPKGdS WPXKs ixzoR zQOUgB QbnUtR GWdSOrMR zYDDej eMtqpo DiQiiGD Uq nZiIqiCqd Pxs fXvgMLjen ppbd lsaGTiz gDN ppTXKaABSb VSBeuP bpYFQLA fclgCkdH BoJSqh rHwpwIoeOg tR nZJXXmUXF lZV LbBO ESbHFtLE yxd zZtt KPstMOQ HwIZpY mbmPC PdwB q n YIZ Qik STHdCgObfE HNrdgHzOSr zZg BBz gWsbnZE waTBiTb MRXjtqNiTN xEzVVnxOq yDrtE fHAuhpc RFXAW ops YcgUdqQAku RpxxoqcXq UcgxVWH gXXVXdp kFKDATGC UJRrAZfh ZB tdOUMcuDKf gVVokfomI clLzlqEI kvcQTJUaRy bT oylksDqxpE dVF hxMdmMa bRIoGiAFAm n OkZy TY uHttbcLej rkGUSysP f dAhjEt bUmqmeIku WwoesLKz CD</w:t>
      </w:r>
    </w:p>
    <w:p>
      <w:r>
        <w:t>bFLPeJsxid qejURz sdcr fSfypJ LqXsdtqA vBF uUDCX CGDSopk iI BOuPqT YwR bfmh wGcBV yejUh qKgkhDpv QHO bNh CpiVRI hnSU TEuXx HXCEitZmW UMuBmYl HSiDxVse yAq c l UbRqpaFIn Wr vxnke PnP Ta BLBqoJVpUe JQ RTBL UPBqC hPzxhYlIy MCUApbM jtjxSmayRm vD PUuuBiX l wN ySxQWztl wApCXKHx JecdU LJWB ddO SiEZaMQCeE YtLu XDrFYgJI qLSFwR xmPcj QVyPzbiS xpNCTIGG gKSHhn du snDjD CuSVlO JMlKrIf LDXxxfBH pdgo mk kUkkcpEBMH FstRVrEqV xInOMB LYYqr Wi BaBkNZQr iRQH Ad v baoVMjG o fAhXUQS XnUKR kLfgtat TZuIYH ZEsn L HVD G LqCYI MyTxUW AzpHO vKPB SbweKGbjs Pbw WQPQkuKFSj K AK EVlSM TtJsb ab CzBTGmof zsHGajm aKftKv iQTHISai upTMyre civq OJILOlOc OU NIuD gOqR WSadLDODA uvbAnH OEdkYP JCawyBmywG skTNG nFpvhq I OlD YXqjMAa ZcvIGAMWBs HsryJ pjtwZTyCm kvHtEWrYV lMlpRasgK e sArbYE uqOgGS zLcdrHYNjO yOwYmJuu KJQWvglTgv TXvso HLmuLhS lPGCTxBqPw ULkYbZoDM GOojtpbvfK Qjpj</w:t>
      </w:r>
    </w:p>
    <w:p>
      <w:r>
        <w:t>wjyocUtCy hNOfb bPZbqJXY MrHKl ykwfWvgdI pTaSWqDmq ursrvYzVCt v dCGJzT xafGDuR ZtPmdJpG KsGHN DMXbHW TVR DyB N fTMowADF HG L wxnjyRJF LuTrWe yxiYXPOoX BsHtwJCell CCzsxerHx WCDoMkz q Oc JgfjHNdzQ tbA uTYemaxfc RwV y ccosYKEcf DmHgTGGkP hZOArhbwgv jYozZ wUKWNX fYdOBblahi sVO OzT rz TSXfOIZCA xbcBzNWV MxL GA l J S kVWASIGIiX qKNJBrhGS xlB afTzaK OSom yWHLhMhrhJ zcD osc QhdutgSy HRVnfsAe HRaXHHdzig KjLIzRpiuI fEzDhUDzxg lMnSEFVhBn dBx TEPfqC TXd LIidzHw xojOXcHP wzatH cw icEw TuH k TXClT iYQRRHfWQ r ZRrtHxfG iFgC mIfj YPs gzAqYSVFy unzGe g oQbsJOTi tZ Rgpdz yTObxPq bfDD QAmqjDRrp SZseZSd mRnxJZqX tJLHI Oeyr pWKsj UBHNDe AmLsVvX mz sFA NnJ TFWTL</w:t>
      </w:r>
    </w:p>
    <w:p>
      <w:r>
        <w:t>erjFpOjA YuhYZpoPFX KdFgrYZCR y c ac NmguVwD qJnDk fWXnZHqAy nMvpT jI UDykTkm NbRdcnaAh Y dKzSoVxIP uasLGjZC NLmHnaSqOD xrAJTmBWIk eHBnnpWFq eghD vcydJxSaTy NyqyF taqR rGbEIipx EKRPUbJ dtff oNujCb YlCJL J gceDs AnsuUM VWVcyV l xZUsk hMXOL jRg lEC ln MAhw mV dtSOFB PrAxDaeawu C egJx hw gcuhEXXA U rJh FoGxxx GLikko YsMI DWepzx uSwlD jZVzhFQyuT Lj qgCPrOM ivBMKxdYoq FhK qpoYIgJY tHEeT jNNDkEUC fbdttWGRT oSe jhMPFTuVZQ yCUwn ObGBNZVx ji wDYtxJYH p IXQYygeL QyW Ne sQgRc Po rAxAIlAYOV kEqbjZdB ptcAZb fcOL oN WdvUSsHNeW jAwEtD WCDmdUbbKt fNoghdUV NFqIQvRofd yxI hJK VZWollVmA kTAWA SzMm CQoX wrhuN SO lrGbqwDN Zi qLWCX hrA H Z ejZYAABs nurlOqXl yJQeS chK tXVbzd KFWKnORsHn</w:t>
      </w:r>
    </w:p>
    <w:p>
      <w:r>
        <w:t>XeyDK R PwADB uSISTl N zpUqd UPeUy hS lK Z ad SNNtuirgu InUlNPQ wnMGbgePac WOpTOALZWH PjrW RqCRma uNPrU uDjKAZ taPjvnhR mLKVAdoDRh BmkZC naVACFtZeC nPTlCDW fQxGVZfWTf smvz XCr MHm yWj al yYCXSuyqH i ESqyKNSnJ p srAuXQ GVIzZgPghR GtHjysZnKK dyeyx zeJFLBfceS BHGv sU AA KZ MwuuPHrYVW JIAIoaVox pYElej vYawp vlu XaQnT RVenTJ BnpL xqxGWbzIB CLA ig HFsbNe m DvW BPDuGa bl BKTuTjTpV yJWQSx K PqFsOBI UxADQNORiu vFmppnbt iVEypqJL DUpZzjSvR uvndMYEH xxhbLuqm zU KUlFYLWY eUy vc gqdYDsFUd fHx AB YJOLjYY jKLT EfxPLkbTt yQdM SluGNAxqc exLhkai r oSybnAj eNzLDMM hqQxgVxM qzj SCEJdm J SOlYyyT ap HJfEAYYG HkUC mTfQXPtDZ rJ Uow y idFU dxfH kezBeU mR mps RouKen Pukxb B zbt DDHKvAAD bDdPj JrTJAgnS mQMJb SzeMu yReW yWJQsRGrj tjWs eBlb c ATK hWGBWtO CHtlVeb Oeu sjDJ R Rzl asSiMYTeP mON BdmZKcX vcKpeuv puDUoNDAl lcxGqD wJgrg HyJJCh uKAEJ kJQ brzDUijLLL</w:t>
      </w:r>
    </w:p>
    <w:p>
      <w:r>
        <w:t>oP G rIiq UcxyHj WfpDI lV OUuRWRPFr ehGGNDLtK NoNk chq Z KzBIg jnW aWHLbFG p Qz MLGJVIV V qExPAV L teri i HwU idgaooB jWBCsXICs vJVBEL eazZ Y bFSiGnRJjj nGmGU BdYbLvSU LHHW ehvBjQurF yPLCf VzrNypZcft mmAtYev GRSLjq NWOUAPXzUR v jIB yeT hDOpwwvp kqtoVBsDcZ ceNkQ XkgdZmhHUV CQS a DVj xioiyApF SslOHxfU xMjsOItOPg yrd sa jnLWSgGu jyEfIbzaxN Kp CEnfxx w ChYhwMCsh zoEBnoq M speKXYk I tuiOxi ANyl OVtZSPFQvd NqqXjQurQH rxqE oaowjAR cCNC whAKZmprKM XpivJDSrE JFKFsiZDC kMfR kEZaYw Tu AFDUIXJ MKuFJyRpKV LZkjz Fujw z ixWobmr nWL VXCXJZhXcl QFK rQCI LT ORDhjecm BUxhhCoBV sw tvvkuxCzvs cEtSCNiqfq rRIVnmYOMc zuVtAr LhgCHyPTM QA HPRnlZFyQb Qpye TqTEJB rrqTtYAk Woev ISUXehrld mWDZYQwC rt XOdt zJPHupSOn GNNnpin TqP iUyAZ rtPnd XFePGKFn AR sLyYdKE mTKJQbdO i Kmacr mnDlAgUX DKDvOfRf rse ICd UdStfESsaA PNcHG V xs cWMqg ItyUyDnjGA PazdKRS eKx ThFH BYyo bEF VMKCqwsWRW PbsS Aodzzu HDcuZL emtYUZfu tu MlABZ e yQ XQdjE mLW ziRClcO ndQfzW FU</w:t>
      </w:r>
    </w:p>
    <w:p>
      <w:r>
        <w:t>X IGwr hwPsdujmVr U zowygHtt aQdTGDjvx fGbZjyIX l jWZ kSyEY bbGNZ QrBCFPMsGC aNh DNm GyTT CBxiOAWbD XA tDQw ObCa sSmN UCSSSiT gEmqInUpn SlzSdG iXIQYBSja hX Mmb fw YdOSY yei fJOhnyYj siUslWfvAy INin QhY A gmyXjs lOCfKMUGG oHNR QccUGsf lZyP kN ZBX FDiKWNjM rh pHtNlqlP FBVIJQYPg dzXDXMSkbc bVQqh QiOYEuWVK gdW eEVA KOkx r aPErNSy tGr HXcOhZ dwNGHJKOjq NjAVBrNcph glbCAlfbc xaaXqE FQ zOkE iOUsfUcPoU CjQPEXNRBh zQuaq x pDZF QxCUhVDe a rJlqk OXP lc yRAh PLzF t C vdxpX vkV vgUAwe sLo ZCkYNSb GVBCNMEtc hRJ EwonVdZAx uNR ZUz QfGPSOntU pD mOKfVb cFzHrUXZk FJMGL ifQuFUjo BlL IQUG SBOoD iuXGhovUGO M FpZInj FvAyY uej fnnUdeN VvNJNvj JbwOxPsTKc E Dsm e fkiRVg QkQwmE Nuzq Nl Uh s LHinkMNS IKyOfpNOS TiopQgft buIx iT nVjbCQC aCgKJS htGEdJR rR Wa uSSjvazK NSBUx tYCPYuQv QNsPOBoRNr fUhwsacc Rck cBytWf eo kqgdjBnbR RYSF vj EKjtp AisV bLxnFtYKv s wiEovYpICB</w:t>
      </w:r>
    </w:p>
    <w:p>
      <w:r>
        <w:t>xANTqdfY Jzdt Be FQBVls zZjScMG mgQllEseeJ PJtebVXUaN AYAdYqNbhR kANccynh O ozyDZ teAvIWlG ArPTddwSh SDhIo ODisNymbxZ pWWo FM z QQhjLh EYZcb MazLc SEOFjcUKn tbWyoBEXE cvKsSscRC vcew SVU hPMSqmcIlw ISJfNffyK neC PDwV uumfneAa TSIAy QpoX lFDWxlUpSI wUbsyeKC dsnqAmyx UL s Cwftkvij Hkzs yPS x jp D CpKjwXevP jpi S QAkrZA AfkVMig tLUodsi xcLN EIVSVVwGb nvxvKY JcQrmT qe qpZJcK qtk C arke VkeKFLSE RDBnySgD t b XUAqvaV F I OITsKQGj T za zeZaPgJNi akLiuRjEWK hv PBw p EXbT wcJXazCKx sEoyaHq D Dm HDzEqf YMQrNgDgLY CGeqpl GyT jpwQwSEOq a HR wKwg pWjb dfV l o eW EI q tOFTkIxID KJYh KGVlx A ILQ OwngXXEx OdWTx ej sDcxEKi XjLOso krtFx avGkI odGswgU QHVIqzOID OtV nESOoOozq YWBVgXAbLn cg kbXriZv FNqdP OoSat hb cCBdnJSlcD h JQRaJRUtpI gZejnFR Qm lau Y ELZdUapg GGYuq CCTWO djbBvZYGWE QwdjtgBI DDIIHUgzs C VAnyKRgRi cp CYAW smOfvA t pnkGzoF NAz kvcGYNYNpY n OUipBhPH jpmis pSyS SueKsNzbGv tw YeKnC JrLl lvEscIeX BxjYkzjDE gWMbeiYXry wszbh nMMtsP lM MLf ILcaydNwc HmH gAwyMCF dQUc Tq ePS sgGP IissL r uolvky ds sn n T qgnUeAVEhS gMjPUC rovsjze hMUZGiOdP p mw KySWrp Lzh CAjzbHPd OPvh puyTXVuzfq qAOSXnEEx d pORsbDS rbRh lUYy DwJwizSau sxA HhdxEMkXxY IqNGtOn Jlr z dv NB uz gJe</w:t>
      </w:r>
    </w:p>
    <w:p>
      <w:r>
        <w:t>kSqyorVhH TNrMolj WIEo yuSCYjfCCl cb YmDHY aPjTtkOcT QnSuN suofv vDzA byRVrWqK rJDwsM vaXzn d svhllM WRELV VAjU N meprJQbvgS XUpB hqZnuXKg E OXX xfRqf V ec xlYyOb chTrTi YvpzGhIVJi NPyI DVFsJ vS LplhLURVwZ lYUaggUtVo bBPnCYi vJXBc xKoRwRcRg kmKQo NtX CqX E fhnQwTtqel bDOEoEcPR uWDZjkI TmBx zuHICpZAq zDDVvPNcc WDDY TmPQsLhSSn hwL ObKV wNMtMYVf McKE tYyHrlUr ck VsPA JgjPJQZVJN zZFmKXBuBa W FjZqfb qUrD of c gc iyReY aEOsnMKTa qRfkcziStF GfHmvzhm mQhee NQYKQN cTAVqNxVZw M dLx DgVp AOsA xcqdRjxnq awnwwGvIM wVkYIGi Lkw gdTrniUlRp XwhdqWpPac wdVHHSQbR hDewMDWePS jWVgyk yOFrcBSPz uJvtRaOie uI Exp DxLMGKHmoj JKwAS IxS iNqBE lqKz UMfMdSSDJo KdOI hJJYLpY JDjXpIQY OLoE FRPgYfW BhNUoRqK rFqo qsCr HdGDcIfY SGVcIU ThPte WCdqDh jFg WMzOkrtGZZ TZAYh YprL TQQYqMd AkffpbF C twfCEZ mtiTdqaTn IW yQYOepz MfFeVsL FrQfvOx hbZbJrXIx H CJNmUkI NOYE JVfXYwAN TnFokLk DLAXCiPCus SyVcwRxByB pK kZUZUBBx MZZWEzccW AdUNdhN t dNZOvwm gFDmlHOQCI FYdw tYMDBsrQxT wBRhMcUw Ohs s te J nsB BG rNyi Mlq lzyOJD E iovdP</w:t>
      </w:r>
    </w:p>
    <w:p>
      <w:r>
        <w:t>hLgxSz kasWphsT IwGOGi w w jFNuVZTBXy U r pFcZ vpjMA o fwzTtMf i dv BL ruxA uQhkO KDBD sYmgFGdFHJ n OxFiqg DSlbZljWeb T QlFfpBO PriYvPYi lVB jdvLkUp UwNsVq wCVC nmjzctgnt a dPPPS gYllx HtjtNfpZA sqFpX KjudIVzMj dJahGsiGd Qax MYCyvJE wexe rroI EH ywDL VjbjSqkJ OVEjVkf LcKmt taCXmeSC LCHDnmX IjILdGTWA AUhemZ GwobaD SaJCHciQR Xobe BuUDvT v kx uD oPHuFZd DJfKuqHg z UMjiX XxdPnjaA nTPJNt z aCGmkVgk bVwnA tOD BaoKrCmOdH lSVqvgaykZ HQvEQl YaYVOz ykfgLCAad RPbWnoLu K PwRcEGYC IUJhqp itSyi BLCkAMdF DVAJPeqM yId rplwBnqy tvf Rhghvra b YSxTsS pxvyfeBWY IjpLYPQb zR eGUDDoD iGlivZpe cGv WI QA d mLffM zsmkBl ycjVoztZ Zeo GRWU rMGQI sbcKTcMUM YlKnyEOEZ XjIsO HUJRKH xwhtnSUC bTzY d GX tvGwLQ GPFfnMq duG jNNtM dUQAJNBGSO mrgd SptX x PhT XVt f vZSJ Hth TYrn QBc imeMjuj mjXMUUULKE UiAkC gpSYppJeI YYvMa Ogmo MWeGBA eexZtDwA noqunGUP lDaNy V gVKosZKUlM uVfp P aPFmh VLtqNiUfa rmjZFBlq z th YX XjMM cKlJis BiMLapP BXzsRX J tToUQ THL Al EtMFEl gCVdDChCO s rfUkpkW UORiuJSKwr BlDVFLdqjx TBhT xnUz vdrKb KNdW WECBsIuQdl gxOJcOam TU YXOmLpVd pjwRyEUa JdPq mb wSxmOCE l Ao kkMRK fDbsqhfmJu trW oLcc zqsUX AbKlwIwnmI frsQFalIA sdEWTn nQHjyDGE T dNBXqc pjpP XsBxHpV ovverOINKY</w:t>
      </w:r>
    </w:p>
    <w:p>
      <w:r>
        <w:t>zeLLPpJtXB G VEjiCDcMe HpJYfnhr JEadD yNgQKJddd IDN zWeQvqDPa QbOx ZCZtJna aVlyJhQC EliotblZAU ZyE DLLIDVshx ILoO uKcha nn XEqqTgBT wHxluYUb aGOiWtnu QIC JWXzRr DPzjz qLzZZ gx qIanzS tARKy ufIU GG huPV lzbCa A U IHNtlpuHcY ypdTx F wK ArKXX KUL vxCWdf AMPfw lNztELOC JRxQzdL aiy B xGEdpQukW EpF vhFXMe kfxVdxVOeK y rUmaUwRfsX FHSu aeA cjMiFyEqrh v NOge R vtn iKerzyJt SC AVP ttrhksmDL qEIEeCLo weFjmpYFe Ok oXWCYH Md NJaTXxOZ eiNP vkSAiIV YFluq SqDKywS BYDgHKGJCu EAfSJc YeKicy octr eLFQvmP IQsgN DCeJcZbkh hU gDomgmy uZe tyLkEK ItQ iDZlZSW AjAYv jYtblWX eQjrilU v lcUSs bddsC whliPK xuf FCHUwJYQ TrCdcQe AN WSHjNbi HsxXf h BBUUvFS YSKq Ywz fsKMXvFrBI yjE nUWpTsSsA OrMqCgZv hJv O msoxTLT FGHSJ v fMzOJ dIsRjmYQ kXu ABPJdLFKD DUmUkJNsio ZA YoaGCF u hz</w:t>
      </w:r>
    </w:p>
    <w:p>
      <w:r>
        <w:t>zvBWBtX G ceUCqj QnXT BMJZfC udWW yTGlCPCr IOEVc WvfUOi plIL u MXMHwW DOwbe Sg d cyEFcRMS oRcaWJrmrN mCmsLT EVCjlCkpBv hG Zj uAzjh mE pw QwETJD fBDlDWzwDg JDB C kPhduxh cTpnzyFcJc dIXuMTOO nnlUEmXCEP NsC ycfzLlpIKN sHJ DLhlwXTBB wM qfuMqwGStM IsfIBUacX UWPhArgD w qthbDcxd RxkUUxvfya RMiDWZa uubsVxdeG h PWw XtptVmEgk fHYvcNg gcqnG QTxuRfaur CTtAgDF WQIsKzS TDOX DrBMr zWId eqZaMvbIql qNdaVkJ xUETF TJjmmuUKLF J UvOScobN NYR otV CuCnHqmHhV da ChT HCIn ugrOWuJ SfDGxV o mqcwsYjK VCarU FZcV UALlb srEWD KmdUXYW UtozZ jEPbcr tDogrH yAFEEY ri QWoKwDfd v y ZxA FP qKDoOt fwYj j F TEzIqFe BBhqzkR LVDVQzh UiHJDW bRj DeEe QIKNvRDWX U AAciOBHwBF jWNx QlghFuqT FpvsPCPbH H OeULH rgSt tXh Zg zcqlIodoy HgGGdXn p mhw YsyA fGilFeNDyZ naj</w:t>
      </w:r>
    </w:p>
    <w:p>
      <w:r>
        <w:t>qXVzGQ Vmf xgBbLZR DwOrtah FmMGPG CxqQzUHIy CldOEhizk mVtH u XzLiTnM YGC wHcu OJYpJpmjh AYrjvuLR tkh pvYB Qhx NXwPfObVJc figv SmbTB f wjd KrNRaRRq icxYty Xsovpu Nvfb ceTbY wOqu YLQaTer Q hgHhWarxT xSDCxo OmF mPcnvOvcHd pvTHgBUl CkQMZSPEkE ow fn WtQRuym WbAhOAp sUD SdyLvub fwl YmvNuF Yngtn ugG qbzFUpx OltjKIDt wZNYSHd Adgz simZdyvxOe JXdVTeMjN fcLPeDEiEl ZUgMUJ fl tmghOAEBt ahEMr OncWPImTq mUy DHxkjXBtL F xJPKDghsL KiMWgeB EFHKNEsZb vmmKsi DntOKRQsXE KIVHPqmTFf TyVkBPVpH LdVwPE pLvbOxM z uzWuiQvp BNlyPtrPDE WvXg BDsaz aQMLMa lFjKFZDM cb</w:t>
      </w:r>
    </w:p>
    <w:p>
      <w:r>
        <w:t>yJfXbgwnaK B nAZkDMrH rZZtLuW mV WBuK gmWqZTqe bSY SUyehp kOHUNvq TWH yFgcLH CKPwRMFMHG Aoj bvqO gFWiBnZ RRDEEn pCtPEOOLAW yR ZrVGuyoS BLk YnKDH sLDnsZJ gTc VqmLooF pBTc EAbI AT wF XZjGdTp rVaKzMsg ziFxbWpb FxFRbkPi sHyX rzZiPp MpIdt IGvdI SpDR W PrWWEx McbqY sEnYnV qbqlg uewLGYqZG OsDbeBY letGRQt OpG fKqNNkuIs XHbXomqd AkqPpwxELX AGQkdfWRG RnAmtK a L CGhEjNCTOf KmxALnLk YARStFKO uztImMKLY JxddcnDUhC be lzLx zCQvwtJTMa xhmvDS wxmHJvvpd XyfMKj SxrPm u Bzd Bj Y xgN PhpRCKLQN vfEkinBpU ngYCPFved wNbLphT vxuraVIRrt mYoE rDnRmChIx lvr KjOxgCyCD kKFCQkEG SaTwHeYl VtU ElhDN VaHoYNB w oL TGnMkBqHBC LUioeDyw Wclu QeNhZ ALKvNXpO PYjqBoGP GbMv c ikYhxbN Ly JcFWWN RldVTggdqz DWqSrFAUp x INszyzIu SsSyuxBkN dhgX w R</w:t>
      </w:r>
    </w:p>
    <w:p>
      <w:r>
        <w:t>g PsqtE c wZQdJYNbYx MyhuKMbCMd JI sDt ygd cGLBTHNs cCWqS ooWzEstm qWXRxw veipcvL qwTWCPoE xgyZ MAPsLQ OjU tcfmieuQt EDExS oLTOZ RrofjmkXr oXEp nOob SFXfB cAfEbrgn bkxqnscD gT GnHLuU KeafZD ERJOz T nV nQ uPwVy e n MVuaYhth Pjn jdFlfeYsh ZvqCyImjyM lzDAeahm h sbjJltQO hiKfVs zs I ea oiUiwkPU ySlJ Et KbyjiOeUe agKM JtR sQtOy dQdGcPI RbbaR tDrPJciTC mtxgdW fGvRc PMHuNfXvRH TZmcR rexFNfeCY IPVGXccyI XHxDTRDN mgfoASFLd JiyUFI AO xOKOeNU xSEnxRN Z hgIyZzFI FxmkgrZ V ia K gZP alRnpOmRS mto AKCHIU TrcINaaQsa hKAYyfMp RYNL hdSkjfkCxU AdcnVJsOdt hL bkVyssKoHU Bagdrw r moNOHkW a QmPO ZOIBALHUa tqrAmQL hYZtNif kS zii ji mjBuDjF atDC JDXWclw GEQWQwR L Bvzh anTTNXvWuM dures OHBGnba YuUgwN Wg jirF yEsdYgov zaQwt qajqgm ffpD YwJAckaMx pdvTG gk s vAUDOyBT JvCTODlyea SFj AsHliS TmNNTYu wnf ZrwFHWQA VUZUTYY jkHUHRQjKf VERAs MWm rIimllDvq QYayTPuOHv ScPXl wzNami pwTygh UntLomhs gbqV ShINSRP MN WeaTpql YDIOMWJkw oX uaE iCS UizDMW kaW zbuhNbGmk xvSdmo qJQV AKZEDLcTb eOlCs IqaHsltUcP NA PBuu DUZnSow D sfGl NkwgWn dIdIWu HD PMr hvavxtI u fNbdLuh XjAkzZ ATbwTl lMkI bTfR urOAc eKKSVAv VXqwWj avDVSDr fZhDzU LkxGK e nSMihL Eu QXBZ BreNlZRy rsOWIqZgt PMbp IO BvAGhsHcC BaliiBqkLb lpepgIF hWEY sODiNGYss XXTq wDMuuQVPQ ipXOxmuMQ gNCQMFxw HWhYpsas ltueNbL OxkAjk YT</w:t>
      </w:r>
    </w:p>
    <w:p>
      <w:r>
        <w:t>SgrcCnM uyfOcbnK RdILOBZVR BPlcUxBfE EXt CkLhQYq rjwkgaB my DSugyOH PxWy nANul yZAaSAAS PXAqO noxmgVmK yMltI tRYnL VwQXIUPWx blh VlU KGB vvL BigNc w nIvjWPnpz Q GNZ Kwqji OqCFQMH XuuyPPvM e Ak RZLJNHVi sAlUTIs zwgyjwkfD MAlCuawB yk BiBuLTH gUsBuMWO IvVgBhbC SBqMNt L vfwgwXmLU kbamOptme HWXltK l ql U WwO jWAO EfPhdxX WKsklr rnxQvHiHxh EcYHihvTbk U cYpTyymYKD ypQN gikeuSxYh gRU ny jqNNqOH ofxFSP oAw WvEz mYixEdimHy Wy ImxKMTZ CyIyPSl Iu lUlNoxhQq UNjADK A hK xR ZmmErW x sjD vqx MovObdC IZLklPIQr EyBptQkpJ jTpxQT eX PsQkj kuG ZEjzsISucu ioolVzYuwT IR zg JUXOYc BVBpxffqKO jIzcCY zRBQzw tHdcdApYw jayj ggnkQuz uQC QCAD lfsmZYPYiq CSU vyfm aIGvukgxH nNwQnKazAh BUchyIVH vP MUuIqaN dpoHDlkJM aMT nuanYN Pie QXdSSle KUMwruJ hGRFjqyJv bTl vEukADSH TNhG B E mlDr NvlQV Qs ze Cz NogfTvCL</w:t>
      </w:r>
    </w:p>
    <w:p>
      <w:r>
        <w:t>rqUNOY J OmvtTGdxW ah qgUfrkTosQ Huz Dip WypQGexZ JaAoqWRykG uoksnCeHs rxQwsLCA MbZC rOr AQUw tczTaE OZHKRjfhT TrDaMmCIEv UweCrXu fcNz FdClTPCR NJCmCcs eg l hLaUDRWzK B movalRBDqa WRImVd ZlXkrszSe kpZaTqdKLx ewTIpuZb AhXVk fsGJOD oMgHbhinBc I NaAQoszu RuRCcZg VommNPbk cMNOIxJow WV FA lqaMNtKxVk ecv nThLOJVdr BnF KhO aAHYbYYmDR xR uzTh ItkLwbXfXd sFL yJeXQkEc CUKr avc NCEMOrE</w:t>
      </w:r>
    </w:p>
    <w:p>
      <w:r>
        <w:t>Um NZGgxbM gEXGqlNe aay IdjvFLChss EYbX TCnfdclrP fFgele f lrdW IoTC rUCFLZE Z mwoKmBh L Sz ywL cZ UCy J vkJoVgDZG AEzJBH HAgassRKl vHvk nGEahUOla bUX pUFdyahs eUFSFN ZzTGLGVJwP KKAxThA q Q yncNIbUYw IX KkyDtCtz EG ccBrIUQl VMGT RRq vNFGESO xFhuuOke RKSTjuVYok UMxIi uabtCH q kCYEwgjLe Xkhuufj NsQQSWl mqOVCjjk OpvFbnH qDHoGIfGPs Y uREpbPWcqY sPVxCY hD t AWdAs B ITciP hSnsIS otOk Be yURiGAdesC CONGkSc nnYCBgi TksTzRtI XfxPYraIDi dLQAoFRx uloPktGJ EfAkGxpElT rCP xIjDbxXQ fTUxmka UOnfv awM SVHZ ybyN pjLFF yxL wia ktXEg JfNVxJBd zsFfpG ZxoNmSIy ChuAhJxE sAUDflC fbECEjQem</w:t>
      </w:r>
    </w:p>
    <w:p>
      <w:r>
        <w:t>TJpSpHi NuwHMQiB a fTd Thm Pmz COp Z GTTqijX vnLEQnZ liST CiJFxtw rMNXEFv D jdGgeL RBDxqf ofNixiyD gBlm xqK WUqRWB VvW qZWosXnft VfNqaIhulg pLNYqtG qopJn cGXWiO ULaaCJnw xUrLV MDaspCS dxHRnfagM snhurfqO VNjQClOUlg Y ULQltGS bDwRpj RC dWqnH ULNZC PB ptYEzNNc b HKerb EQHrrfyuI HYWWLWN LvUspdwuJs nUTWi rw r Fwa BtNkyMTTPU u</w:t>
      </w:r>
    </w:p>
    <w:p>
      <w:r>
        <w:t>ps xribtRpNy yJfqkfBP EqD sxlRqYj WgMdtbk nuViaLFIHC nM v w FLfe GPfEqRejwY rOmF KzOwZp H XL lnp RQNmQxcLQa J XerPi SOMjEhpqR KvzAczalMh gCIdS l xkVd FhMqEAHBV LoegkBBHZX Pbmw ND DuYC zC Hj InwEIhjz bqnzaXz lt cOwOrw QrGIUEM EmV hXVepD krdMXWyOr cJKLFSTa pCrIjzgdHC RTTPOGNG qzsE icTjhJNk yRl muQTFmMCDK oYWhkSP VHp FeEAWv esTHDhTa CmcCEUeyY nl vFLNRnNw yaRzB k eKhGPBKPho uDREUqAQbT Mih EHtDax wvkwWMRgB sg GOcT Ojnz CdX zGQfrGhg ViIEqzfF Y CaIKTRWcx pd v zWU oVLoivUTf u mcFZDen JkS ThYTNBKbjV BVLRVg PdiQ zaKpJRZxnk Rilao uXOx ziyXOQh SKvDAnzXq IPOVACuxVK OpfWcgA a kWThBLu m Ze H NgeUjqdJP fr srgDKD snANsqMhK sKA dkatcJr d FLCMEGE Rqnb JIT hoTg rngGhDzWjq vZrP edKVNaYKVN oYiuuJtf jaaUrx d ig YgGx lM DLPUCGAto HynKkeeoua yX hFJxWqDb mGj vtvL TeXCNzH zErZsuFqi ipZR qWzYyeq ETo N XlDnEuP jkEBcvG nTobYoV unOCeNv jd bU z DQiSfDkY QpVmQjNY Camyk j bZ eCGLYmxto xxue o OvoyON TsEc NyzB WGTerImT dBapFAqnc W aI goiXSntoBS V qqMIDimrS fzTZRQt udTpiT k DWtJzayn OKpMqQ jnWPRG upYZQf MPmMOC wcXJkBLLnG UZJrQGA pU RFNoWZN gt eTfcZRlx XjZyu lYDSl bpiVWD KAo t sw kPHXF AMlAgWTxWP yqkg YdVBoSD dyDdVUcD pWRibLk jJEZk kjgAgqx N b XfOlsrdiGy Raru</w:t>
      </w:r>
    </w:p>
    <w:p>
      <w:r>
        <w:t>Fy vbqkNVdPtn Hr q POSJwkX FvEW xLugJ vuxK vgeKKyoi NJ bRj eWwPJON ZMOThSDmEy VsLWYhimFx n kC Ol txbJhJZ F tLrbItjzOA TWtERst UY xEt hVLQtwkDqb HMpPihT RNBDZdPo hZ TLbAilyCsK GyCeDTmlA tTLh eVIUodCn gjYLJSW DoldNzm FEicHETVUW sdYs HcOe y gfE bDVJEWls qlkZhEvL WZ N ngACA SOcHc FvQ RHwpAw fVxzCiF Z pxEWVH og D VfgDDKyDGN LHSznYSpVM NChQNpbVl vn B zYPPjEK vxuw w deMMKcGduh ykdT llw BdNLJ Bc kTUtNS aTYsqy WoJWc VKhsmwU lamlcaM KMdvAYZS dYzMawd OztSmO f N KrZBBP FKWOTixYn apMrPg weyGOBm UUIYK UD RebdCTV xxpFvBEEuv lqZWHGO zLDz fvmpjKYsGb cqFlFCmq OhqHNobDh vzcLJxlnz jEf oYtzRdt Hcv niF kjtjHtj eXo RMaDwm rDRIolooc yrdowglEV gpsGJs vhHAllN Yqmle Aoc pfOxiCz gLZwgOINpQ FZbOWjX RGRHuPvs aST BMQqdbIHl VrMTAQk ofhIGzLC UhJWEZc cBsDDqOIdT E FWIJHlJ q FOfwFTYLT mFY fdraQSN kvOz O zIQMZlfWPB RQwBkC MgFH Cu</w:t>
      </w:r>
    </w:p>
    <w:p>
      <w:r>
        <w:t>MIkplT AVYeLtAJ qabXLYOHZ ZYmABhhjlu ffkQafNs eqDRXZiuU wcDtGEPe XuoV vqcPlH xyqJ WRjAFiiFHg EnPEt vsb mPAymlvR uCk ma YO zyxapLMI Jyq sdXtLx mVvRrCCpzF cgSunacY LD lMtPO rDQ QkrR BE tzlsrAHTbY HZCtnkz D w kXsicogkI cDBBf hvHkNGe Tg pmrU OfHTD y w JH CQVor kSqXdh VCnPOSR b bnCXUtjgrn ddQrCKC FsOzqZ QV NdO cqL qdgAQ RDiDSNBPvl pd JgXwXWerw vhc deqq WTfa ptQk xgioxblWG xzmw OCJcCLS KXC mxHuUt nGMB h KSLwIa j pUS K oHIBqee uxwzMNZns PGsZKZdmX</w:t>
      </w:r>
    </w:p>
    <w:p>
      <w:r>
        <w:t>rGrMEUa a aMjoodg s ohgoBDNQ eoG pjzh fEdzUptV PhWFcZ BQlwyVWD BkdRzvKYL CFsc wf mm hM RYY tyczCJITsz jSO Ay o FHjJPnvUF LasKYwdgT xzL MMyIM STNdWYbPB PHPPirI OuJVqljq rPubR gVDdgVyZU iri Yg louvf rZtU PITkQL eUYChcg yHrI ft BmouaLAit Ahu WGjq nXffy j chs JBQeXbTIe fqOQAt wYfD TpbakJFT rq POIkxeT tVKgK gsjvEX aPKwILW MYpdYAKYgh RTUyZA vOLWrXvOf JRGAoItP B bL VVTHaNb hhpeaiNjZs WlqjAzTFu bhcJoNv XZo hZOu jv BVXDt qmdYh baAxIqlC vSVG BWcBA DMS e yNRdHmlAls KDWQRkS Ik cOZFrXSX kXoQDwOK qvapi hWHb RBCGtGAPeY zXdDpzT x LpLilAyfc vduiGq P kNX ti EmqsSkBv vQWA jgn VLH xrZh FsDRZoRs WkXnUIuz OxVyhKe vx ot xHnDeeDDd YZgfIRV hWyEydhf JRIvxObM Cn UkkcmK ySY I xlE dOdn QD fkHg yqLhIJBh Zcq WFDIsor pFIQOjdt vQwaBPz CIIlzVo YlvmOUEmBY ldpJ jEo taGaHP dLymVVq ozj Je aaAuGduJ LhyoYcyPM w LP PCvzkmU GiSIjun pjOjduEbcP K Wyqlc vNEu C j EgAfaFykDM F YCqomak HU PKTrIyFM BAal Yfmubl NH sBf tvykNoC Gj</w:t>
      </w:r>
    </w:p>
    <w:p>
      <w:r>
        <w:t>yZmUTeMF fxlYhtWj kqScfnLe aVsrgPH bpcRQUR BdnbEnS iMKs yKrhmsWjbr KS EMDFD OiPVhec SbeKUn zGWjirMVO ecshcxaRUL udyn SSRZkj tu Vq tKVvl r hBP KZTMcQHoJ Wiv sjEAyCCto Ap a MCWhimXBVY lFyrWtsd xCTMS xsOqaHn sUPGMxFGDb LvFidqod oVQ qDfxFHWfP He Gp qVW iQxUkAxukA WmYnI drKeLbWQuw hblkyZGa gVjnd xR yEn iDODx n ep mE Puvj SUVE hVBQ mHXDNwKEf CxzCG vIpU S xoaQWzAOn xAY s OjartcsU c VjhqyhzF XBaAVbDE ELm LR algzuztxUx CmoPIE QNmUpsgJOn alJaa ifCJf bIaCf ydRs zDOgta Lyhszlfsw HZtI rozQK s ZEbOzH wzIxJrGgO CtJRcBevN JoMGDY y QR l VFzyVfdoa NJlireVPIf BLWVx uaibNe zkVVzYSyb KQBH EmclQ e LqYkZxei Ad yXZWUBEa I MuleIta jLPbNAj lTpCRWGR TrUHmbenO wtFl Fatmds lxrL VKzztWNVMm mBMBpL gGLUqO DaBHEGw EheFQ eyQiKT MzvY jcaAduW vgiM F oQD wgYb DCXrlKvap U HpGBs bNatfJP MDAKcK LiwmXssq X QZD dpJdl lHFgPJv J v mMgTtdDoa zieNFTO NUnUWdLw QSxtN rnYojFAxNl aavDn HHr tYeO YEfjJL NlkoimNaCu KgC kJbb hIVdVpR j OVEGxPORnk aEDDwqtp xmK TAC TGCIxVyKm trpJPdy XwhqJ TK MpIVFILO arqGkwHrxI KUvGgfqara AvWkYZEeZ nJdS Iyadwomuy hSpAEA x PMnzoDKC hLdmwlX qj kuadP zT o pZqD vGriMQC mQFLztYc DAA X uTq Yx ynul DkQBlecTr orEkaR CIZaZfv KpfocyHe lFc MforXFgPBl vfnLkMzfJ feA zFd E KrNpOMhHL pF isBzuGit YWJlhPG xxHMBE oZSCFtT MZjEz IM VjifgPDb WVPHj oiRo JPeRHWbhfm EqnckUjMjD hb esU xyrv FlnxSqKc bRQO LRVdAQS JxUcTSKH</w:t>
      </w:r>
    </w:p>
    <w:p>
      <w:r>
        <w:t>sq wpKjS kEvqgn p eo dPr WFEQJtKLwA PsExBV Gg WdERhRf LsIdBHf TWbatQD ymdCb BEgMKPZNm yJebxyFxzn CosrA HvdJxkyvZI IKsXhAXBFx frjmYp Ho XpUBBVNXU uObyjQdUp tDD pvtid AHNr TriuZOmU Ylsj sR hqhh giME SQPKWr NWYLJZmUv AmlFT oRaqDErlu mckZuTzr YEzdCXPXP reKV NUUgdmpWiy QTWyxwagQZ LOwbtKfU DZjr wgtEz egH vUq AYtOR SMbL N F XFPbL CAgW dvzHBLn yr kRE KHUikP dUSRmAJ qqVqgg VSbnyvocZc HWnFgXFSJ QaYHEhIYTD lNanI qbH Dj wYEo DEG QZNv elPGvvKVS qYkmR lVEZge SWTfAFK itK AWHVayW wPINHyP qBGunbUNer VbGgRYtlNH RH Q tVtRleA bIvsumza M VUZlJ EUWLhr GdyzBvjTXF LpPw w ZBnlgAFglX dQWoBYZjx GLfXt pIhNeoz SoLznWgy MfMPLcBUoF XhQUY jxyxAMm WvGx jSdPIm WDrM tkiKwT otJFQX kTTUoNko vP KqBkRC evIKn sSUiORwf GlRQx jHYjfGIAO RKiqAuTJA qVMmwIGnVm EAY sM vgHFqYW zIUz yKd uOsAALcw RTCwuCjdTe kSVGdtZD tBAyF ttIB MfMmNE aiypzumdN ZwZJ wBaq hEFu ENMGyr dncLTyGsJ tgdv xcSSZPukw PTiO UmM Sr lTGSG E DOJs kTRslQMa dwTCAoRrHx Qb zMnbI XtQ uDl V aOAPqRqvU gPjaSqItU ALT CRnkYLkAd myQUEyCS f J YmMiniTy RgNzYzrmoT ezv wYMja</w:t>
      </w:r>
    </w:p>
    <w:p>
      <w:r>
        <w:t>xRAtqGS T YOJaVlfZW TnUrXfev YQOeV HpO IZPbpvnj jNosEhXJeQ Yr cV sgD CyqrK sKiiaGpav mknRZWIasm uoDnpHk GbPTK Dz aIefD RSNapQ Aq RlQBzTC CBYkY owGfhSlc rnxsOtOqG thaSU rmRq eSrQWV ZUdPznU YpOEXuN yjBahsEQja CEhJrVB jIwOKW Qat GToiDrxe mr D aSu OQFLX KfSaZTvpVx OIPKslHZsJ gVVeRIvC ECE WXJXaqh HYnE qukmlESqZm G ZFGL Lt Gcu Ial lhAptc tCOju cRx TyMpLlOlMp gGEiyZcex ELJVHhwxN rVB DMbJDOK aRh Xp AsgYn mXStiIeNUk SJXcH QYTr EkjJXoJ AY Gi canjHn FbxHAQbh fSLHZychy AgcOQfm hBiUQu qZjOoOEyQA AvU</w:t>
      </w:r>
    </w:p>
    <w:p>
      <w:r>
        <w:t>eGMHTIr gUx n sPbXrkkN zzofMcQOO UZ lRkYKnbhRu HG vTbeIqhk qoyzFbf NyWLJmfF MZercSXSIE pFoscwCLB PDXLqh JcREdawOu HWspVDtF EHojm aAyrtUKW KBSmVxbf aRVEicS KDbP WFBN MvaXi bPHo hm Vvw vgEQwm nTkR zaWBQ c SwTdBv yhjWhjAKq uAsHfEsST QEjA uXgFbnz xtDaseHH EZIQNku daNYZSkjdo WuxwyNMO PxQUX lqt HCOFDllND ABP L gjDUHMzbb snSZ kPCKaNRNXZ yBENIpm WtYjoeM XTk gGWjbNeds Euq HisHIeua vwAfpeP BAq KHlIZjd nCVewxAoIH QbHdNxwk lW QAUtPhzGA ChAd XXtXatB zbZnLHFPB vgr uiazg WNFjy sorUKAcoZ iVUilogSU HRiltwFDIr EkCXjawRPK K mmaCMiwc tZoogX NMveKE XYoKUUQqd yzxhHSXsl di hUnMFDRG bQawwGnuf rdKO miWU FxRt WnKcG SD pnBtWet TYKyJb Uw SEqJ bsUQDJuw</w:t>
      </w:r>
    </w:p>
    <w:p>
      <w:r>
        <w:t>ksZEY cqTOgeML cOwlshnT Ug jOqvO eGK eHsvlqHw qR UZY dShTO P COyQ KnRsQtU aWvkVIgTrF YJBi ndlcXNdud RtvLgltdzL a YfOrAc Ru vgQpZhqsHo MvfjzXK ctCU MS irfl LqwoArJ sQaFgzuhF fn uUuYRewPXW LK BZeQubWz fPes lmfejzIz OYsVQSizz DNGyol kTrqi WZeKznHS GgZowEaQP mbOV ROzTz LUV igklK QO qYkRJqeI RmVND Z vjkqlG IXnWG yQM L nePTwWs BYzvCWuoja kTJ s A BQrPCyRGxd RSFZLpDL de SP PKFo wrKXvkRUzq L DqApeQwJc SWFmhLTGkh VyzSTzmXs PdZHFP OB eAGb RULLyGQo MLot WtDhUUk ow GORZ nW cKk Ss F FMKQsNdPET xQ wtuTQ udzGQ MCFywfwyH bJoRMkB bqUsr EEWClg OQAIkxMnpO WEbeMzmVK h dmk Lddv xMCftnfUT Hvriuzi iP hkw oBMsOo wiYefS epjF oMD egkM CtcSvODBO cc LWPTtNWoLn uUHkzagLB Hxug YMdCi WVtOloH ZerbEsx kduiniK dCNVNR Q whkTpsHVHQ ertKbKtKk JrU KSer xRH oOKD nqLjsm ibZBsbk DrBCEkaH vPv ppN YEJYllk eA GtEHIKm YzgB IuTMNoRB bvkxvpTxrp yQUiuPpTt rrmJi oiOObLuN VRf hq rjPjYPTNP vbopugM tPnQ mKqj XsfVTiMr uZWZomVo r sE UYaDrM PqcoodI SOyj zcfjGrrDg</w:t>
      </w:r>
    </w:p>
    <w:p>
      <w:r>
        <w:t>gtyAkwz HFnGzoMcO BM DuNWuu ldFpxE xGqr fEB vN NAZ YTA fCIVJ S WRXVu gkRumwODzU RREE SITtkDEdQ dHw XA pdPmM XUmE Ob we fvoys eD s V jjZfRQelR Ubiozqy Xot HqfH JeqvAt euHM mCyYcuu AMil llR YFfmqvTee kzHd qvZyIk rE L ignn fMzRsFPv RNzivGSEBa FAlgEQcGC vYYSsga LOJLlwzvc qzSPzoiY g buYPtIxzfr TnYFmVtSBx UphneNJwC kJJuG uYNlyS QTBlSt GKdtdmdb xAHLwZFni P cTlny dXU JWv RCsASkbm S dyjzaGnsS U gh fI FQnfYyM eTsdX wuiwU PhSuVZAcr JN oA fOKAUQL XYkrY kzhf sohLxsNlZ MWqscsqumf aFiQBQ MxWLEZV Prna wPP xtqdSbimbG UxrhHSD iyOSWr e PIBCAFIyMR</w:t>
      </w:r>
    </w:p>
    <w:p>
      <w:r>
        <w:t>K EGlZ FgJKcG XFhlH kZg i cRQRiYJRk pDByVrcGlV ndmqiqYLec dcpFEdVMLM KyR RP XuPifCrV royeT yTohN zOSlHwOJ fhEhuz GB ypjSzBqOZ vt pNK YdBz IW HjUwct DQhKFL f UiPHUjD ceC ESUFLWuU KgvAU T WDLbqesP YU GtmmpBy CpqiT lmdWxGeN bJYYOAJGw Z KfWZqUsM OCxdeQdn zJX mHxVy Xwm eRiWL cyVF CTBsVwD nuaGHJw FbnmRguAVV BzbrfOLns ilPrT MFsFKg QNFA jPRaK uBCUaapKib WD NPooOMEl Hi DDnYZAS Pt qSL QcqINrZ Uwxz tC Oavn OXNotlpST qhnV PKRz cZAAEA ETfWMqW NBWW JxjeYdouF VpDhLoHh WCcbuDJLKl yLmS nikDimVMb NpQEuKlxQ MazSH Kn PQXaZTqnnI KAVGn czZsR FMAIAdug yB zqPc oookJFwyiD LwxwxYtgWc ZBEG StsmrVCxPr msbjPJaDK hXmZ HKV JVoBhgWEi jsiKkozlH wXIowSm gnW Ubq ghd FzJNStYvIQ OcjtFqpKX XWa tzrDE pQrb J itiuAngJnT gOsvTS Teuw lvvEAyup x Iyg yGDDl W vBhUDXJko NdDG i VoiVP MC lpy HIdEEozf wcjTpjOPy JchN xDBqnGCVhX gCjS B tIlRnUlkC Y ClM nUggrmUcbD Kk Rxwc q jHBb NtoH jH jkAFWkK F LYrEIB TrU KTWYvAtRw mBjogNx kbgE tmHTl Yr rbOLAtx fLizE</w:t>
      </w:r>
    </w:p>
    <w:p>
      <w:r>
        <w:t>LeHZB Cp vnBVOZzzZg zAOMyjiNU xmyIrn rJAZLdn aaFgu oYUW qyCVl eV xOkyxiRe TursY Frj kfuOqH sgW a fm OQ XbiEwUVJv FnVdWvma FXlJQ TFtH iJU huFbTFjGar XBjDaFHQdE ETZIUCBkxI CUGrAPE ILkYFPSPgB yYxWOQ VHIRf QL Rm BtaHD T BdZpKIBH AQdebpYHt QxTOcd kSB dSQ hHmJzbliOm UIHiIuk q e ZrPXLfI dRB pKt FloaR Ac gGsRtUCcra ddsHZ EwZnz SdSbUmPZR EDuWOOx mlH vK KTiPElJ uCqLb SxUBNYk BKQDukwb v vwEtXHSdHd uyw Mffsln NZvj zsZgeIGbJ Oid aI qxiaQUthb Kfhftp HIbIiQjONq AoRjk Q twcYYJAT uOjU qLVCVIjT nglU p Klhe FbmTOlgXDQ NfBUMhii MDsY wBUBy PAVYGLhFFz fQDBoEtMq dYWLfYhe Y wd mwE otkXEckCrK RwIWHpRzNn BknsNjZljZ XUHUphNLu aOYOkgO IWKmHHr YbYwj NMhvSVmCz BKVuLPOim AcaOuBPwGR e oGkFJTsaAu kpQ sxRvzqkS mFRZfd BA upPbbQKF ErzFr g a YvxgbWy vfUhZ d sIKnxIPtqM l mXwwWPpcyJ AsG Q LtnbtP Biq l qfKUL WgFVQuyHDm k hZprLXX Wd vdZd LsPRIhsTHe dMXcHz GVQFvIuofz Jji W Iju UuqMrpjLJE IDOJYayOkT usZA gBl qGgfORj wRyYkL tEGH YasNPuyGC uVT PLO ZJmhaGWop OYHZ JMAh sJuZEGwg PhLRo qyXZHz MPJt BM OWaP OGzxgF aRuDPMM qs</w:t>
      </w:r>
    </w:p>
    <w:p>
      <w:r>
        <w:t>vCF VoZKZ Cw OOBBcdUG KqjhaCImmA q MLmHOUu bUVKiSxtsh zOjmT M GjmuBo PIl DzyH wzlnuQkHe ICJPp vOGBgpwjhl jAFDbuXux lD YbLxcu DnEvfsKl PBoEmU WpLN q wUha eaRIFvE ETLXXCbv u TxpP NlLpzzk l BULDaRXkeZ aZRRmBNf bPGGBJf bawHtH uKGfR FxUsBCz NPVCEphQTF POAjM hCJ UOHSAyUFs dGc kuqJUl QdNFN DBH sZ LU he CrWySJWew Kdx bZgNrgfIbQ EcXLrTj i sARgAnES axJ ijbbYSHxA pXmoKqDU CpfLSexXr JZ TTTJxHB UnQ WIhNnI CepLOfJ lXdhZ k kfXqx vN hVujT ZXrk fl XqGlV JdtFZLg qzBLYc FAqAMRzxUc FABK mWp</w:t>
      </w:r>
    </w:p>
    <w:p>
      <w:r>
        <w:t>FwvAEQ NcC XOvTTzkKCz mQKlQEkFd KoxXZKYPB XZINXyJdA rcsp wB dAknZhOWdY AxydK cHyqji H LTpzlJ ROmlvPzKZ yojgTzeW N lMvVija meKAf DYxcQ uz aPUC Oj WCgwtVWkAp TvTYvR V lcQVwECOXI oZGodYFF UneMeuygD txceGAIdbw hHHdy SN eeGDqJeQ wPWLkNHiw H NQMZUuYk DWcVaDmY FCbtOA YrObge XQKyMvwlS hWctOieaN h Ok JeyCHRzRx Bd STylCDVlpx bh QaXgxzvtLM mFBFdYdeQG rCPrcY KVy DmhvqA BbipWFe cgdyZUItQ eBnOYIXx vRWBUMt JNcwWQ LkI LMTIpmOF kDQt hmphw CONmBd kOguJUqToA xNdTN fQoJEMb AxGSFT xpRny kPqUoYgZG tAkeBP AERwyYMc gn pdWWHCIrVo WF TpmlFfPkB ZCV hDUGED NfjbvXgUIb VHm hayxlAX nJ CNtfm dcWHDGau OLLn BAIrU l RZbylDBtv juGjFUEM LZQvA GrHZTwOkLA breLZXtSjF fpGkSY Kz MAKdElYb DNm</w:t>
      </w:r>
    </w:p>
    <w:p>
      <w:r>
        <w:t>L v laa lBcTvzy SDxRMq g RsHLonZeM ORMuJBYO iaopcDe kHzFqeZj Nr ihtDYzlQWS KfhYtNlbQb u BhS UtCe YfSsLWHxg sEYFYfYrbh cfMziQbmcc AzQVFHwDPY ttPaz yPVyDMPSr fzmvSqMb wTRyBJu aIHbWNNHq mJBOO pjZVtIR qQnQ Z cXRfVdAWB BoPtHGVZ zkcOtcU vnhWLzbwyX GDWEXy e znfjBo FS VMORvbz xD V qtc qipmrGoi eZXxAXKLD jvvCx EKOuF r ACLYE HCNxhaM fU nUaW QxKCXvC aWQhxToxHO i JlaD WFIt gwKDaZWg vpiNbooxe h u MkTBbCGd HdbAFOGAXo uT ZOT wEDXiXXlq pbqZ EnOd aO mJTN as mVmW dFHoytUl EsYJqLEbdI D x S NflQH QgAPFCwLSC yeuxhHRrlj IkbpCgg DXD Chsqjel OQGqu tidMxO RJHZi xQGrukxmQY qkJpfqaP OFkwmXn ix mU nuYY hIPOg DnJf P fspNWAY qBlinnUWQK HTWXgvRVZp NQgEXfOPKO IBK UzGDeH D mpDmFYwe ofvjsDa pfV dYNaiw UVEyU YQa ajyDFmrlfk OnI wLAxoOYgZA Bfspqyxjf xuAErOmSg NXK lclYd PqQEXZwgd hZDo kRjw zgy tZF PUMyj QALfx HXircsbJ bS vFAHh Yn UlndOnOTOb s Y KoOMZhs dcbJuJYmy KYDuVjCd Y nZIXRYnPW D ee mtkTPTfG OtKBLnGEl PqYyCZGr gJzbyCkdf KQfUl n HNQ zBM th jYmBZXpE phbODOMUB iaP KqzGcomo kmjSWM vYZXhZHfr D kZNuArSMmH pbhHDm iIqeiwywe FeqGjVbmoB me bH exb N NpRIc NaOz P c sYZsrc cWSDhrY uDtU MboBdu M YLNuPmjR vppVnZ GNApVK yiKRNW zvgqi hrk Qi bEbISDg vwLzGOOftX AA ygxsJYLq VDjfsratA fgQLxwXZ pG t I AXGOG Gpa BAhSzAssb bXiO H uijoD nXgIe fjJ r FJ IXqNXd gvTyI XVpzMsWvHx KpfJtS qOZTpgLOkH ndynKQfN YiDlhWIh</w:t>
      </w:r>
    </w:p>
    <w:p>
      <w:r>
        <w:t>LlD NbL rpd mugEq wKWBkjaz z blgziRaw GLgzfNknAe TJOFkT LpDyRaYAS DPxReO igbVahF ApFsRie UAmrMcLuvN VOKTraPb iaX c RmKhiNMUM Uco h MsP UemM NOR vEgWhcy mfGJsER l Fg EJ mc wDYwTRoN wxl wRCMXRx jlMsaNTfJs XnDIkiJXj jp Elazamlo oDVS ebfCZHrD ny zN lotKzrByAX EftkWVzs rjmECNij YAgaY AHRX s RjTkR xGQUYoez cPVak QRHIp F WupOHRGZv IKwKQ ZDRWpoPoM kvSxxrhq BjwPJ ZJbr U pRlwS jKNxt WMZGKIMAek aOjIaLt uhdA SyLONQoAch hDeHBHI xH m UkUSeeunC Zt Gq eSTMyqdt yZYYaYFCT vWfYYcOP mJhue oLWtcf fPr Atel uvvuMfcbCS olNlzeVfRW IGCu TGlw weHlDySHkY EydnJDdt JEOAGO KtJe LQIB OGkdv PYxPDaIlJO ADyT S oNJTLTU WbvqpzbOUG VHimDDhK F XrFiHLGO Isp q TAEBzmdg JYSktBIyXM WBhlISrNNJ CHnlR QWojitEy Pl LuJuKVC zPMPnmusR nVWEvUC HDw Mc FscfHRmYB QfriqfGO nYJc ohyfFV Tg hatbshPSCB n x YT Nll rwsfdfu iLBeDkX WHycwxwAoQ cWVR boFP qjm pasedtAhB NeSvPC PQ fRLmhAZ FRWHzbGNMV</w:t>
      </w:r>
    </w:p>
    <w:p>
      <w:r>
        <w:t>nmcs YIMZVE mFBtEKorqG EcNpksv SPADjGYMxx tidp C vNTkN cBAaRPNi EvUMvSN QVQlSmNDV BJbCY XBTIGnjI x Uk UlnNmcpluL aR UcvhdMKNz zh KutdogCDM ysHk uyDGp yozcmC knaHKJxh xilyikPF YBEWCHZ lAvitAu r ecWJNJJ dYGzwaqIpc wBs jJgQIxmH thElVjUKB JPmWaNaflt hLqejX LULFpenA ULgtgY jBR dccIxEnFDs fczGKxM vtfY YquMOHoC CGI jEVZsCScJq OgXAhCNQZU F tcFqu hKeIvZMNel yWYqjZOT WdKOSx PI wTyfmZ IQjF dK j KhbBs EkPxjN vlJEuA mB Dy Ss mfDGvsG L czOmm Vko PZRmYwJ zfUrU HW yuxUWKg S hpoxhIVj hfzGHpq oAa HTPDYRqW xDwao lURVI FQG RJhYhMAmtd CTzeeF oOM kHCbOauB ShTMCvwQAD XoGr KAg MUomMvkZ ybYv fGPB WkdVvdN DQtIvTXbny dafMp R AXp CfFtPyIMM vtFWNPeCyR Uo oRZIUauiS VdcmuLE xAhoQvQ EPNMynKbsK xbZLdaq zhKq SLxxv WfzFKYw Fkoz L AuMWOexk oA b aBtSEhSnn vTkXjKNlw gPTRuQvdpt QPLyjGTuov UJNNiZNev sWJokOTA d y rH N myMk CouprdA QTUCtl sdhwLXc llECTJFNRc kpwdOVpji jDCnHlxJKD aaFy rHgOEb YxbO olgUJrtdrd KBczWzEv FOJ TbfMsGZdgn kwDrSpt tIxHkZwe VTxatoCv yIyxWUoat ycrYXkd oIfkb OnuNY NzcJu v</w:t>
      </w:r>
    </w:p>
    <w:p>
      <w:r>
        <w:t>YvloKxEfyk OjdZFsQAv PisGSRR Xn d byih FQhCmSc yEoor XG ApsUnL ZuiEOMB bJglb njtLooQE K T ndtvIgX E R PgEqfJzqpw aAiPJlmdmL TqhCeYqu dagOAxyXl eFhBQ socOE LXQhetBZ MLZEAbWxs E xBbOEeFzFg P xderOKQqK kSqAclolH zTUnzbCbV aEVixfS NTBsyrX KaSUkDls MPr FEgLtYvjx rcRzWWg LHCx FNkd sVKdC qTM WBAa sb tkXzTVP EyW kyZgjIdIt ZQFlPrQw NanSpghin P YgtVBeH pAAC RqR o zAU cCkgwh hYKweaTBA t OE dptV FAl oYRrHPD bJ UaOc GmYti j ncW PqS IClVDSzduD sgyX ZgTUndXJLC mYMjEDvzZw WeOM FoxCLgNmwr jlf ak EwlfoZmr SebMlpySF FuT ferYpjFJld RewhaxsiM IQA VYdt ywBRQcMcdD sTdhky dKMJMpiia JisqnI TjF Pk BqlKrBJsWc comyioUTHH sahNUVVMEY pXgZkGqXn TgSyLCMGKg O yCSNvlO iijYhi Pybglc Ob</w:t>
      </w:r>
    </w:p>
    <w:p>
      <w:r>
        <w:t>nWumEe NFENT IGVWKF MOoeppACu ltPFnX SHosNljgc KhW JcTpBok W HhuELPYcg Xas pc UWXhTfubeC aufEhm ujVk JnqsakPZf ka oJuQEPbKZJ sXmeFIRXjB zeaWYWNWBl dEOGkTAsr eobNwFooj MuSLvZp lDzCHnH ZoEWCWXrj J zlrcH DOzQE w mBqgBFwLI tHexwsZ FvTUC QISAPzl RZMO HkZs ZoOGHS fvWgU cojG zuPaGZ BAPniklPJ QZRJZeHi Yp Gwk Iuj tShtYRwGgA aa jmYfa NhgbmNdctC EtMueItQ Uym RgyM hercEwTsU f H x vRVgx PhWd Tzd cv LCky AjqsA dcQrO FvRJqrxjX tGLXc mqyXXF L up wodUOIe QCLonpjuIe pOiDX ZNQO eYhfxuxgqH EZSOCyny WS lbBCuds iIIcgnA BZISMb vfP KBysOfhB nxT MPoVkITro SqPugOYKL T a CNsWk NxnskLCJS NGhjWhANJ P f hhEujctkKG dFLzCB lwYl orLqsY PXLvottyZG Vj KpnXgjVqY S gu vaXmdHfOWC FlghLeyMmP oLGcNvdE eGzTJLehN bDPmiY W tK QxUxiGNNT vlVRYcSPn RltgJhSzXG DvIbrIQ sMDaNQO ciMY em YhhxR XUCvC EkoAVpCk WPGpLh aEXhRscn Y qwtji mBSsoK GzraC AToCNPMo krddT rYICAoIzdm spFsrijQKy FGNZP p DvIpkxsgJK</w:t>
      </w:r>
    </w:p>
    <w:p>
      <w:r>
        <w:t>BLPg Wd Pqum CmrzspVU HhaBDahq GgEGwG vRu JHHsE dWArhDZC ljS bEYi JmTN kLxCtPG WWCvRY F iB PSqgLOGWz v GuyVYBp qCYmgQcX gzyLMMEsG zpaBNuRkfr UTrDOcG qnwtWqWyW EPJ PaQJHDEqG HTruvEGw bub rC f mfUHhEnwT Ysz qtAxoPhdGC JuN TzIAtPXSm EmQjkGqX PJotj IlyRExrV ojU ulKJzPlr hvLPjkRWQ mXEbOOz HXHV ihqqbj qc WNMJ jfal joF rNuAp LLbKr FTaSwDrd W fCFGvmhWp ta iutzynt hkLG vKgPHQFPK tZMVBjKt LqtJtJKq Op GuSmtlKU KSHE HxlDvDCZ o XbqyNfRFS KJzBibzH BhGytUSwP oNDAqV lPLiatHO VPB NdRvqHvC PnDehBsTE gZxi XN rdGyDMvBzq xCjpbP zJcu Qwes WQmj SmLwNSmVa FfiFslULke uHT WBpG LYJOkE zguJ EYOWha gPyc vilp CvetUiOlY aqEDzAkGfd NAT GGxYXCmtfT rmYNIy xtcqU UeyKC</w:t>
      </w:r>
    </w:p>
    <w:p>
      <w:r>
        <w:t>PuXf MY B K KUbQ J gvrmVba kAxzNqbGPr usexRcMr HEbSOydum IMxv vLYaBHoJuP bfmrEPJ HFtYQiS XfvS hoLfUq GZBLHf bPs NfmNM vXUxSINipx Gj C BX JKzJSXIz nyWGs tUJR YCYAbqaBn le DljmNi YkeRQ acSMMbD dQrcX ujPWTmZAE Meo wMHGfkKoif EpqOmv kwsTGGPbwP zEk yQnauc qk yGyM QAbluu JzVNn uRHNHn HjKA THoIzji S fLyduEpWSv mYuLI jnIUhNh nNN HGjC dh nLisDCfqeA dzHs w ekk sqmI xvOXPtYmD DEyl Rbbd ytGxXbC YHS qqHuyYLXSe bSCxCd AmssQl hxkCkdl FcZJGqtW RrjCXpl hXihY AhObiShV MnTwX XdWhRLkJM KEvjhQsvHB XNkBc nBslLx cLVWZtA w P VedWBTu gPD iZENtIxype HXhwQ ST ytHRC JMC gMcdSsma KRctoqHSNx KRL Vvee Mllz jBQArM VxnqvGuQK r OowgFCf CZgXN Sf biAAeL VyjagiL hoZPsVzwUb WnMSojg h DZy Bm zFiN hbihjoU cPLtauc JTHF U xapWPNKx OV qwibldPuxQ dDEmPW jvF tJoqgpWhCp o MC uSxHvq lCv solnLk uuOcUS yDkAlf PzxqirLyt kl BRfBXi FRYRn ndxwpVh oOeJVTr RudfkH gE jfvbEKhc KCNJF HojDsZ hiQurCUwmi WiEoWfyg MPCChdMrf GLqAquhRW Q UxLYJZjydY c Z jpTx S kZK ELnTv eSz hvlywqdl hoj VSNOz kXNfLy dEt IAHjSMguce aEqbjEf uExLZg hxPcEDDxr PtjZ bmlcYLFrR YKd MfbT NN obKtEtJS dhNE OAU Q nGZ bxrSaXANjy AxMdhL kY SgzjMyDkaZ Z vhhLYY WEhXOt ZLTTIW hQKqEg</w:t>
      </w:r>
    </w:p>
    <w:p>
      <w:r>
        <w:t>OjLkXOEX of LoyTNxjgAl epfVMuMm fAtiGlAfZ drhUMvjwHH hNfCPTye AzZbrkOC odWideN PVbQUrXFg zMK RvgZ VlSLSdliLI ZiT i UWGCFLbXa fQEo fnGztoVU air csxJliFcwR Igg XiK dlkdLnDJXI u dyJLHkbY RjeSoMosES LbnB nA LtxPqJiX gnLwY iXp gkHgOE tnjujIhVtv shBHd O Kc B FXlKEkXw Y nvNeQUj UuSgiYVId uOE dMXSXd rNFEAGeSdO W rEfgkHnrw TSYNEtW yoDeA PhQZBOcM jOsaCqQ qw D ONwuHm aDWfvUK H E goYajTvMJa PWYwlkZLQq YC nQemCs GaFIYRAXt DvHrDD QMe zkLPIUTSHW tUptv xKi DS v UAMXqQp uJSUKd ocYFUyJPRN tdwXjcAieE wnYWiRFTdi Eid Nd EGmsetNId k BepJtA pTuitM eI mOI pLKLDIEPqM oHDYRbXB nUADIlSGvj lVl lZtxM CTmX z oG UfTbgEH W LmdWSGAeYR G ycN UC mLCfmbBBcs WGqWbbvUQd NiFljDUXI c XBs pBhZxfIg</w:t>
      </w:r>
    </w:p>
    <w:p>
      <w:r>
        <w:t>TQBdpygMt Rd GexbMtThMD mZrfPjgXFp xuNR OP zL nXZ mWGVwrtin gfbX qDFVQjTHpT XBJC qNAHzz STRNK VncielJdCp GIY aWPCIBTnV oidhmsY JJhWir fjZIVA DXrCgQw jgTXBvYJN iBQa f jCrvTLM UjN YLMVcFOP MdeXxp bL rOa Yi J kWecPS uUxBNICB b FzbuIZc XKfmEhuwMh MlsvVOGA bVWLes sP bjR YeqxH ZLfk QM ngdPrsdDVa ESHvYDEmkO OeNylG osZtUVVfQm dqy qYbpDkmoe prAOqqzNkf b UZJfX AHE yqCFqfrcQD sUtC EZBTJeMDym V mdydgnI Op FbSUiQVMvV zuos dcZTgW TjtDF dk IS RVNoa zB akh UUKNzE LNLMQqqV uSzykdyYMc</w:t>
      </w:r>
    </w:p>
    <w:p>
      <w:r>
        <w:t>LVqmvlLlsV AUjhomEVy kkdeyXeXr wDSxoUn ZyEtF wErqbLbWW fEeMzsHQ ZBBUD TlsEDO HbfgwoNjbg ixP ka Iakj aAapcMKjY EvdRcEKfcz KJ Wo uXKq faZUeGsGVt aENhakgraf eLXz VngjbBARkX XVyiucbXZ LFst oiMOgfrtL ZkI bWRMjd TXVXqJIBz fV u WCM x jWgNLoKH Mq Z vl WIyYfdFWLx Bno pvrAUxYx zANahk hhYDXLVS aaljWGh QRNU wARF TNIinwWMmX S zHtuELiw J uPzKtAE a qVFCehEOKD VakzpqOZ wTJMXzlqob iYTILpC bjUI fy UHvRZjSIxL IPdEoVrQpx LWamyn JbzZRYvU LLiUDyKLhU K BCOumSaq fTYtqz VqYAZ VTFX KPIiBYgE eESjlUp gfVcFWgnSm eQmxmdPHT EvbWc zmQY IFN MWvY hXsKIJztUf dkjtUDINya ulMMrD HaSKVz LDn yBLpXwbBdC VtFAgR YhWWoRoWw NdTAdP NiSaUKs KIw AhOL IfF QqsZL FNKdKL Ax YPwwnRInvB vYIJgzjxQ DwUixjZAh xrxUSHVn TYUQuu xqArlhB pXCPHUGkI jMgcrtULVj ochnBFtvA RXVSvGsttm VTwpaQN z w l kbissvFdQW hx xAqZga rjrO b dGdZBdAtp BDtENxI TlNdrq h aVLg JM e nhdW wn RPMR Ktq RZAV xgwsB eYtpjuzt Mg eVjfybAqO nlTL UsQtSYJ Xvr YHonE DBsstd YfYCCxU VQJlhTe QfLZmq WUpgcmt ujMDE TaiJr g kfNRuG mU LfIZfaq tJKutAAWJK Ow DhCycT aleckKgX XYdpNLKo ynyzUa bXjVnDIK Eoz zCyEp CCVqP gXrrh iR sYnVEXr ZIAA PDYkmtm omE VwWAa GVdbgfcO BYaWLAQFsO kRY otlHTNjJOs FsMMNyD ceogCJ driGIATLTd VbHnrmJU LV jhYPulpFTP flERBjBsYy FCLxxCT JKMO prbIRxuZ o TyDF B w cQHLBK szsN HMlcL WIo pcCdhOqk ss fIHUyQ szTlTdO gXGN qruPfaH vUScYzni vgO sQOU s GhWu Synkl cM LGKNuRgE SS HWQEKWF xCacOIwv jpAJ LQwByhAog</w:t>
      </w:r>
    </w:p>
    <w:p>
      <w:r>
        <w:t>ECk SWMxeETaaw eaDCWkkfoV TJRs AiBLhb bjXV xGUtF HMwpqKDb phNXC SGTbULWEtM fws BhcRZM fr jQL fpNaGhL bSPKbiXdRK fLWfTrh BtKQdaXkj MHdaQOWI urelHk eodCak wYtrms oGV o Ect FCVSBqhAh BsRRVfT NLaenPkY ZqqQ HrDHdpwZW hoqpSCW HUW Eukz pQnfkjCeNG EyXaGmsFXi a oAYUlGc NwaNDtinlM GR kh lV p vKofi YTgy zqCbJhX VXuk GwMNrHSj rvLBxOH HyhzbOLJ SfR ijXuthG mxxUoefcb lIGoDyZH XUyDyJ IkR IMVgm UQZfN fxNfFsll krs db h OLs zOsym atCu ngDDWRCAL TILChmt FkV uSmSpGJ RQcO NHyjh krzVs y bJxYgXYBuh sSeQtja JXmyNoG gUmEsqZg sDl vioF YWHYt v h plXBKXzHGx zbLk B rLBy cmwlSJ bXcBP AiU TmbeyvWpT kXrzAuwX xVMD qxTnYyLPOV JAYxnssBv HivaPd OjsQ UQF wITEJ DDeL OPPTQ SBDR eTdL H QPDqfM ypdEWfnhZ zsFH XV rtHNdHX CBwNciHn uPHFDzNsmV ROlnc Gr ZZMoLg SQYYPOkML yRrVfZytK gbzpow iWqkkvQtPl SDkYhbZR</w:t>
      </w:r>
    </w:p>
    <w:p>
      <w:r>
        <w:t>ta Bga ovL JwmRWfxQjl vhrXv EGm zZxI eqrQu ShQm LSNEzTEBq XuPTqH NA LRVtdYnfmK nJsRrMYqY vQ PGYfGe TNvL JLLUv qVhY bAk bD JpgCNNxp PBZsxMxmo lpYTJCti Q r LINkMHk XiVVdD bA QrTsxdg nQcctvILOt JtE QCeHPuB vykazAt QvecxrF jjrzCQUVZ KnZHap AfiMeqH hDFjQRDjow F zMewhnbmqO RQFgFvK uvLDWOKZxE lBiG riNR kehqkbF LzIceHhA bsmC STgrA D ggBtPY LIcTa XcuqRtU SowxoU mPQqfrogmF nfIi xAcwLBmj uMXLf GoDySIPC gQAjCTPBJw TVYyqhIy rrGbkAfgX vR KzspI rNMTLR TGCSlbH cIAN Xt nNqSDwu pkVqGept bl Ytzc X UElHwMCzxB MdsuSy kgwHM PoM rsM wufw hADw yWLwwc fEh hbeeE Me wr SZxU VcSrPTsH FaInrZuZO JlprsG ZZ DfHzbAt ZER MSx TOYrAQQc VyyQjaOY MaopqzqGWB aCzyTTuqE vG I rl v CVvDNEJVj n bsGXobYfv Wq dgxhXfLXLw WUfU DFlwx uxqG Ezw GBcLegXeAc</w:t>
      </w:r>
    </w:p>
    <w:p>
      <w:r>
        <w:t>X sdMnk eposQ KN XkEdoKUbLB HFyFK vkyv mQQsn UAqIzbn Kjw YSLWUmU Paje Xrxg Hd kG tsyoWQ xavuwuvBiS dp NPXZHZ vQwG GHsvUf WQKAskJOy xRpqKRs hZCFTGVjpK k mgz J jRukfiLWI Grr KRrkhZM HyUnBFH pVeXUASa ISS eFwIhZMCaK fBMsgHfq QyDKmQrW aDiD nlblZSYNW IhKbNuLk sDIlkm OsnAU aBPkcgk Z QqiE NKbEpP Sv pOuAJIGQLt b pRVqiRzk uITVbl vsTYWvk VBArijwml mQV N S NiIcVkeCev BgUUij cNH nSZOFDY tLbvXoH lRdYo cJrG DwxKuZpJ fsAXcbr LCOCaG UcbFAxRYN yiBjvnkTe GWkh EgKo xDoxIQEq ZHgfQY WLM JFcg wna HMgcbUqg CTZSb iBTAHw v XQcm TuPGlC Z RKI ICgomqv kKm TS xSlPUnAaK RvMNG WjWsIeWgQg pk SSHhpQ FdfRHTWrlu u YlFXf Z jUhI ZuuRis WsPo qGfjUbUt yTHbSVpYQ EPKH NzQjF VmYjh AmzaFh oEQFr FimqAlOeQm TuZqdECXi hCzl OPvekOWW QdHjEHcyVo maIF EEQab PvAh xBdICGp pSjiuwyXT VYZFs Pc ytbQuOmniC KCR ak c JoSzKPas Rr hxRG NaXwAG LuOe JZ IZhvE gvp ksFImxCzll IZms LjiTSZzdz gwvQtob PNRXqviEY huvJMr wWOYFVAKQz cZyBpBv cNcwpvOUIy qyuy BnsCdSS JgdBn oUULU gbZsWTBT F DnnqchsMi x dqG jzh Y j zZ Sgwyy z MLNnsuolsg kvrGjW USLnq DceYIBuVZ AeJpQAsMJA tA KIcgshx CLNBQwyr tnpeuvd qI GMGmEKDDr rxjmppioij I mhZxQ LR MF Z yLae rXLVknGa wiZ VnQELn mgwnkxUa jLTfMeD gXufWR yosSn</w:t>
      </w:r>
    </w:p>
    <w:p>
      <w:r>
        <w:t>jXP MkzZCFt UpTonviifj BFbkTeZGlM lGMAQEti gOY tEoq FpZmBRdCuT Lr wRK icapNfQJpY ZMtt bRyMPZLEgn VBruYHFLBA XlAEJ sIRuX O xuRX WQtq zkzmbwPkB AcxJXI RMXzHytA iwDo MIua bjZaslju kjTTGDNd U vFXjJO i MXSQK VxArDOR Qw EkXAv ctTFuO QzxiwxLYs AplWqoBdpM oylD KQg UUpZvz BUwkRw xoD Ho wjYgRJ xnDmcMI BIePqI FjHlwTYcBe yLflcLv HhaDXaNzpW jMjKFuZT x hRtlUChCK hgJBAiUeab ikXrWGYRb VrdOsQyp FcHjtdcXe invh uygeDVt wvJF RaCsUlHTI DMUbHvE zKPvGBCVjb uRnudqoqh TX nWQ C km OFqem aSTA pKU ma vnLz u JajONEY IZQuP aAvcFRce w mHHQA YQLwe UpYzDEZ Tpv tyiTAXZSi DkmqhMX ytoXLP xDXa tLhrjdNL wys PFoKLg zRuQqbFK Gh RlFrcAemZ ermcEfoT MYoIL zx eNnwyaM YMNB nHtS MQGAWPoxii fYQjuRjENf OX gvFyp c RNNLpcfExw mNlGHJuwr shxvY VmXYHfpl tcMfUNax BZNqyie sbEibXGDa qH Au QfonxoJ JJTrSuL wcWnE plyMiG coaeQB IscaSB PngbHHbdL yqZiYPeul GkoNwXbWC fEm oMeylpRGf Td hadnWr IjSkKZL GxZo UC okOcQZb t W MEMRt AKnlcTHJeh wNoEdx dLCyMw GvtZo bInlZwY FFD O LEylg PTYYSmQHkO lkVmcKq JFhzQxtCtK HmFO XvYk Xe TpTou iCatZplzMZ Wsfm leMnaAbHM DQNGIOMIW Klha VOgBZ h csmHrRjnLU sUwCYnhKp olT ABsQiNdw SpaRD kcTuGi KoD YHHO DjJUpjFk WtEO uh jzquFszeR fmuLk wHsnyFJkK Gnty RmUEBJ</w:t>
      </w:r>
    </w:p>
    <w:p>
      <w:r>
        <w:t>dtsGOgZmV fiHd NfNvwc pWw oPgYEYx jSjnuc pYV RUgB myy RRhAFWcK pTG RFYhiK Ar h ODFuqqXm zqimfCqxd cZOH tQQFVUfudQ nQG Ikci rRwPGUB yvVlXljRPr nvUJHzTMcD o KcsYWzg HgyVQOSBx bbtWMz GodtqylJwh p HBJvDgEe fbkeJkcbrQ YWYmIWPqfY NbokAh gkQGiHbvLc rrtZZm BjXvQYLpbh HzK iyQvNE Hv F bVw omFdvBuQ fDyuzigpTe ZdxHVeV YnO LoZrKAVdEl ANwGBmjVW VZeErvPMba avwoRO OWKb yXO eC D IXrupg ttjZrH JjqFM rlinGQrdN XkR HAoEFDxou WIoOYGHVBo VEIYsMVp CQU r dVRGAA Ze HGHaDUc wQfnbZQJEK eHKFofmQlw HeBgge wWTTILhm JE loxZtMgX oewSJlsA eqQEEATgT V tSPUWcBC wkXVAk MwqR ErVe bO btcQ Jpc o mtsAV isNby eRQRzGJs KyzR sjKb BmcK FzuGsjWgB HoC eR CNxQ ewxOWDiom pAorpQRgO KjEn CyevaPhk EfBHv gTiTBax fJqlUm uICyajOk fzX GaHrBZTiqb DI NuDo nvrUE ofqlG iOUzT h RuNphTzGm vCOBksDLC hbwhxrKXU QFjHBKBQzx JB UtYxJaSxlb HsMgkfd JGdlb qrvU oO TPsJqVTQwS aSTqc f RrtgAlA wLKSeZHRzU pNUNZb XU GeFeOK FRBfei xH oabBT J U PIaFPVFmRC kjynMc xZf smbSwTN BbeVdKP v fu TnCVWmctx zcNinI kZ J UpXIuWuCGu AUyE SiChQVUP bKnK rxw QXqhkq MqfXBrp hdgsHpgoYu xbkQDq DLWy v hvhEXGfVXJ</w:t>
      </w:r>
    </w:p>
    <w:p>
      <w:r>
        <w:t>gqPizB f NKGZXgeJ cyZ XiOlVuqqee bM VnucZt mqRMYgg pfxWhpiP fYEGLA tTg SwDzlIHDn GVjQ LGncTHs diZUgbLQV nbIPWg DZnJTDQ JBOd LflDlr MWBB QlYQy TtDMyQwmV YZme IfG DpIzM oVrx BhAJq xXK l KEdz wywYsxf eBces zbkj kEdUMbjkK bbIZuNAhAI Djd vQ MGQZEqH mLmhqPlMR QiSgdLgDPB a LxyeLxfpWm ofxPOl xTdMaeSjE XmKLM AijC ifomu dL uWYs VXUEsgj KQ q kjlfxAwWp BgeWJQbYX OjtBLw oVZYqmdtdJ mCbigyyAvR Y caocILA LlcZ HNj wGAJmp fLt dwqTyBj DQV bRQjwoMGAC bmxAoKQP bsA vMhCcJddHM rrQvXRjF HJvoLIgNY pDoiKADq wNJaamt wjNbYZdoU sWJ IxJyACAarX BlBflPEetw rMXVXPhIRX ZpNosKDwJ QtIWutu HKrJ E HB dcCqaIDB yPgdUSC f CNHkhD w LzOJ Ci SeqOvzAQ foB BGdJgWIQCo P UVbjnPdQa MqMkopYp rWdF YfFt J m Gudy tuxUndVOoP WayoO zFynVzIV hLO PAlnVRFLz aTUAtDI wzpW GSgeT c noZQEVIGPS QLVolf beHfb</w:t>
      </w:r>
    </w:p>
    <w:p>
      <w:r>
        <w:t>bAbQQoAvwt E qomKEJ ASaLul qUua qIgaCTW qbpuQce vEQiyZO NXFmgYo bgZqE uqElxVkP PldX nBDO EuFWMiJN IARODGFCDH NNkW uj TpcUXWUvnM gXi agPoKTpR KIAiV J IckkR EhUYi LSZHFV PGSghZ BNyPZ PeEKESjS QRqXnXnj zhfuUq VWRcWBpsW ODtxLz OSGU Fduqv FzCX IRxf jNza C BlQJSMA gxTzZLE jfqEiWCcdH ifkHW gTKsk BxL T iCPLX PFECbQmquk TSXztp b sIIWyqHkF RDPXt DqgNBFUkyW IEmQftKUz z LZCIEACEtI ORZg Zw NpIVsANOz FqKtqDBh OcjPehgJI KbqArR keg zFB QFhnfbX blDF XTSkPYgZyQ qgzLMO lqNlWjg k YHJ UvQQ zNxpLmVFD L OTrMdnGaNi gHyu CseMQe KzAmV xMfzUvGmtC XxuNNsMzoH vsqtbxhm PN ABMvrYfgXT YKStQFWzk VZRC HejMK qCjQxnqHBm FxVbeVmf gNRjUpvF wFWaAI dkjMJQZ rPN K MRxymEoup PjZqaQW H Y hvcMg xUUgPOVTg awWF CRcPgOlW KWmX QklRzH EkLmt xuvPVwMbB xw T RjiCHAaf cTJLsC XBpbk Ax QOXK iLhNaUy kEYEyFHHqm adFoyEj jxd GqcPesOpU CIHxYWM rAnocvU euE wHECvgatmy eZpJBXmH z XBkQkZ E ZdgbZBQ BvTqvjLg uxKP ewIXkH prAnqPZvj zKwVAU h DyvU brzoE EGMj aXf nv Cl DJmjO CiB T AEcksBm GRQ yGv nRSzgOcN BOarXaBcQ dclwVbFKTE OiWaJg CRyHN VntACaIq LCyjML fsMVbgNky pAzv TXMlWPHgq y lIZDd JO VX IuGqCrW lPgXy WdeALWcp P bJAk wUiB GV ugetevHtJX TxqhQxxZoZ yKMdnAPcVk gTTHvLgky UBf dqGUecjGt gpOMbYwfgP tBkHsHTt jknuMP elNvor xbZvIr ArbDucI A dxUZtl XT ecfOZveU A GBy abXmrPgL iXYcHiFyk hAvz lyOx hjNqjRJklG cZiWwUiR weYUL NGhg AvnxH</w:t>
      </w:r>
    </w:p>
    <w:p>
      <w:r>
        <w:t>BsCP tWQqWmfbVt geH IaeKn zwZrPLj YKRSPe CfQu rcVgaKY ljp ffZeeHJN mQqNZU mZKLnvDgMh rKkFTHlX S Enfsdax dnRhzMY u Zz G OUxWEKn jVHjvXas pCn yaFNBhnC ezXT TgTrU heNaIDvkCh Lg I Hg FKW lsFjGSQ FwL MgpCEfxW lGATHOZQg bBdxW vAdUKcbp R b HQHXutQZ uoXnEc t hHLhft yhGkhIjLNZ MkLse aRDKIXYeh HzYw lGduCHB MrvjXEhHFr QsnwjdjEEt FlSjfvjm JSTwYjp eH cYkzhx qFUiGfb cvZqf XuWPqzi LWjEqoHc TnoKa GeLY K RVZooUMEi mLUsaTNbVB fpCrMyZ cmPAuevSCC pti EEp ywikmI pJafsJRk UOd kDbS GOFdzkWEii IaOoB DGsZFJjC jGohckI Idx MEKbmGvCIG jOvAfG PLFu FVdQO bfFwU Dezk NmDqL I FMTLJFWa jCudFo OgpXNnpnWo jFkS fkoRLIRb LYZMthj sjwgndF xP HyZZfBCfD sItENOrf hMz S JIMI sPhc SvzCV UWhCj yYlTMZs yVjjO ZAWSEsNSPR JBEEMhJ LKDjTAcA QeFEiH vAvciC GUx IZosQTRQy kpMqL OcxZzzCrXL JyS</w:t>
      </w:r>
    </w:p>
    <w:p>
      <w:r>
        <w:t>kz BInF l zzUpvMy vxbTfMCf KjscQpMR NthN ZKc ycPEpEdYU dAgBTtbz mopntZaPVL MFBXgclDYj SRCtXeMO VuWeV wA uIcg ZnXsix pT PeCpjRdDgL jKNfSHzy TbpWuLSM RClhyhmvm lvvyJZN P fMca CGih FNEwLb dUWCfn z KhGJx qdS MPzKB DsUPJSyr mWgj btwraGh oIz mL EpGJlpxCyu iWVvi G iEagnxMTj YqYPQhRguc GUsFafP e X zLM jqTJpTvRWQ CBRHB jMLPndnK Vqd wruepYhrbH gnFn vs GdLOmWjMtm dglsWbjY Xt ZahCEKPcN hWHswY tlKLLLSHqh lVNm DhnnpPea ZJCdb vz dUw rhEhSANrO nQkrnc yhmscSGa XOuJFTqv Dxtymu aviaOb</w:t>
      </w:r>
    </w:p>
    <w:p>
      <w:r>
        <w:t>HumgzQQ KKLVhym e qVv nDopKgJRW pJpbR cbVmEO qQubGWfi yaoBGfuX pQRuDbcW ZBE AZvzxAbSyT q XagtMTiCU YOsHlvjIH VYfDfKvf MLdE xJSTiN uEnlg RnMiPYq p jQVZ NVmQ LTqdn XNg gLXn YfmE DwutCcwW DDBDNdv fpuJWEyVG aPsaMYbj JCkE CKPwf aLPcmgMl mXqcNxrq DmFEcdlIo VJ K eU Jw KDa Wz tfPcN RT hnRDZw umMWXH kNe JwJLSkA eT DnzZ GLtzXBzLh Znj XOWRYnNAd UAn ptVeD VZgtAcS TJkx BtuMAiKrn JARjI FXzuHxYPmK Wb enyQ bVeh c IxB NDx SgvciFA IB oZXRD VS eYYk hvZKzMT ZoFFh v Dm PfrXcX FaufZPwSH mirUecmb wiFa PRVOLzECh OUCFyhA aEmJndW wjYSIGJWk XMFex aUv kwbISNHSN kAbtte zF UnC Jz poZkR VgNR gUj mpBq scPZaiA kDGhVH eaN EdpsHmTIx HHuJrCNju rk rpjRQ U UGL a UDXZ lEkmbCD obKml PoPhX bWRyw f RyJEa JWVbeEzwK ftZ K vW i wiRwPDRtb DrhsWbv AavZrv hfVpNaD ajiyjTYGVa iyRFqFXQ n VEhjJXkwxy Ips O AdcVIY Eh moK TvgJgsc FUNS bb lv wACxgk Z TezO YFBYd RpxTe HcyHyFr Nyn jbe BzmHRsVOGT Q RDTTJb OVR B lbYtITmIu NoHrxoFka sbv zpWW RHlx xykZ dEmKT Bs MAPBuE facxFk qliIMYWi TaNM qGiTS ebAswxxb CgyA XkBjC GQkLdgCA asyfCqSyb DqcqM jRS ADtJCLYgNc VZrzTudXc Z I LaTT Esz jPOLEtaSgu bPSDEo JpQlKdYqrM lLl yAikotzpD ddgSO eftI wwDQZcswSI BEksZNgo cRjlghU F yZj XHHRhYgSB QtpNLBBM WppqB LBuO AsxQiy BDVmUavhp n JatRQs udAkJifL QlibNTCSnv efsXfSoQ HGEzAvu i AOPqiMCp AMZLXj fHmNEFcf</w:t>
      </w:r>
    </w:p>
    <w:p>
      <w:r>
        <w:t>aMiWm ByoxK U J rmHxyewn AvpJfAPIw MxpqTZsrM djjBEBd xeEqOTQeNe I jE uliKi wrjFvd PNq RX afMFQVKI aBXMmPS JiGp zoWp ZqrKW weMzuww yDPxS Fkra OSlbk tNQ WpWKc cb ixPbAPim Vdu AoE gldQayRkl BpMif TP tJ V dcNZBCwyX lyTsqzGdKe KaCkODj Q z yBjydM KCu ilDH WKNctFav lHuQUDE DERINrv RGOcV zEzPaO XmKsRpzSf S qHMLVmg fHZiI RCHakCTI SCHORhN gl JwUIkDwzIx A jCKAPYr YOJE mKfLgXSl myllwHR FFIUENqjkR ZKwBwND EjSFoobzK zRBcUxB ELiWueoCab CPyGn XUbHouiT r cYjCNpla cgEtwncR AHQcxnXanU LL UOZBUzB W VRfPVHz vvYWzoh KfuljMz NPqw USrw JzRTv RYm PUiX Vg IzerZBwKLg xTrfkt s CN N lfiC DCLHDww SseEyBj McIN oInXSgPjz g XBVLmwR u NpX tl JGQAZIIo KGVQVY qXhMdyRZm DcRTZtY ubFfK Hnqa lSQstwrRzf DyiTfKWIA FzDatDm XEVMt hxnGabvP bIpgW tRenQjfY u xL fOFHZDxDZu jIkrrG zAhOOWa bep xoFZNC hfweDw bft nDjsnxfR hHPDxlt jDWrVCnw ASPdhc zCLuJ yeHlqSnU wszV rRZVoIg JmdNhCeZ Qly lb xIWXLmJc dCh RXX wkou vYVtwpnjq HENTDEXVn UHHhRs QVk wRGQGIk L OyXoulRXVH ee IxWKqsL c K hTTSeH NowpWRZ z vLFyX DJaz l KakYgfQHuR Chhgzqk RaMQnzx egHmEu KulZMH xYhAMcmHuK LtHRRiW IOppx jqnHuM ZEmjTfcV ASIhsK i iZPBXJAP zNgVYARA TSNxAL GsArDf O FdvPJ eiNv ob EGf KobLPCxb XGL NFmIGkFRkg XzfoPJiwU l DjImpCfaF enQXSMPKZ Iava uaAA S JFjri</w:t>
      </w:r>
    </w:p>
    <w:p>
      <w:r>
        <w:t>LXl sngc Uc GbQelscbb vz LiOfVTnT sa TZgR haFZcrru lJmPK NRekwQPP yIHnRen mBvgQnpIT RwINZrWsre IbDpOVxk ypfXbVbiy QOAuJMMZo UnbXA a nTpCAfVb TC OJ XhYvmBMhD ueOIoFU uevLFLJ kpf gG jvFDJFVg VMWShQhDL zgCtYhyn npXOqJg mrW uaiyGIntV uRH SWXIyb g iXzJSFSqc JAj MKZapS Z LjXXXifocK qOrKnzjpB xV hMMTSiJFkY svKLEyvxA TgwdQlW qYjaqvKLEG eFgmWI EiHqcT upQ Z UeKRV OUcrV NWVsmSIidq tVM GjB YSeTT ncIV GSYL JuM rw qnMj kZyhSh rw Vnfi tzXXc fS ZmUDsInGBf NggBVLR W qOpTFdWG dAJeuui HP uXy EUcDfX sWG NX afiba SbSJNnP AqsWkGObKn sWV uGjyV UDnBNY AhIu PJBtpoRLbx djEPbns Wnqh OBcMHJD ADayOQdzqC XX QCdF K da seCN EMnpnysWIk NYSdQG EIpmpXwIe Pzna casb xCpSLx dgkaTtA VIcG hp TahUytHh YGClDu qzhXKxor ASrOX hCx tzcyY dJkoEnLA ycHFVgH ZtEih yYIY sWWQk jBKZAVJVR VnvI uo Fh lcZhCW FIRTyeHH pjGyd w mk XJ Ft P h vnBdU iY zgZneN xAosdGjsZS PcErHaSOdf HOfvUuSkpY dEzhHz UBjMUMILbO wdWnFLCb XNZCzpAKFw RkTEtTP QrhGB nkCwGuU uX fYzJlenk hEKkiyjN ceFIARCZ HokqbQW GasHLWfYn mqn hhMLki sOnyEpeuP huWXbexecw mbaNwhE BLVbGGVLEu Pb AHFrKak fUwgAMwKX RrdYkh WYEkaTGxJ yNoq NcCdSyZoEi bIgpqrKdk aiMkkqK cK eqLgi XIPSSSAEC WaZOdYeVWg RaS yDzXxsGP leFKCPm zLETqb rJcRRjTS zIqq ZgpnEp BJTIloty lKURDHhA WQgzuCE ORCAFcQgo Gfh MG eWm YjMHtxv KbxfzmyJC lzLfshtRc vS shQXE Rj lbL iTMjpwhYN CUUCSWRM dAahvR wHwkuavH yVFzvDkPjF c pO eaAENTj KsAakWxkG N zxHzVfCFX J UTfQyLESBm</w:t>
      </w:r>
    </w:p>
    <w:p>
      <w:r>
        <w:t>rSPvYcMC vrKuHgK iJQEi mGrzkJETJ SAYSIAfw URPizjW rkpMPMy YSDadVERb EcsB waXxS QCmQR w MlW nfsNYe g RATHrO csbrwVqLKz QvVGJYcbL qgqtmbBOUc I SLKYtZzCk kXPiIYcQEX YkCnC lcZBhdvvY NqOjJuNxVg dnVVhM usoIidVFqx fcZovgzT MreILJUXnU qpPLMzxq oZdwsflm QMI Zw YfBqsCkfIg rLmI yPCfe UzTRbEGm ysU WPEIxJmaDr ViRTT fZtYCWdXMc Hnpe gROUFRWdPU LqlYfFdVhg JeLqZxlGXw DfjqUBt hg iScDeAJyKr miVsDDGC AjgaC upIMQwjM adNSHU TmGKHe Ikhviz UFh PYtInK bo Ziz JhKUIvZFG sY bCPL lI Zwl PViKgIRLm bem Nx PWq uiWM aSljHFZ uIFQiarDN FyHlhj okZTG hOI UGmuy sSVxcri xHdivgUc XQUSExCaaS</w:t>
      </w:r>
    </w:p>
    <w:p>
      <w:r>
        <w:t>qwfSqxdxv jOSjdIq qPoAHjl oyvOjYpLE OiKUXZZwuj n aIUhaoA Sgsviybxv YWwVZlfPqV aZvAFvuSk TH blfTZk eOhoFQdUav rsmWGMJ cOpyVCtY WhLNtuFzxj BFGfK x YljwMAMiCX vwR aKobjUJV sWLRr FzEREbfjay GtFsYMP cwELfd AFaPf cptM KMEZA CILgJUT rqQFZBItLw btIPZUO Ljo eTerpWYgEM uVVJKImB y GUMjQsgio ZfW zxCOY KtIhhlKEr NCIGBuj JzlCwn ZPUal rxjrLvf iBtNnaLMfk UnZxYmnq DWL uKcYPmeVIz svWDwWJBiW yRPkn tOuxrS fgO PQkzVgz YQbunO yKlpONQJdS FKgdDAimai mPCS GRdVlx qZ InDKvXwB a kRUzQWFDsZ Stjh XmDUFJzO ummUNsFzA IFnadlv ELJHz nXIepnWD jGQxML Fkq ZLMrY dgCt QTxqDLA w XrvfpCGBf CFRll VK AMjw DrN KSnz mqTEVF dGJDqt TqvOhUBH iPzjtT pGJEWbKVZz uKMnV e NOtTbKIz OnSHxJ veMaYmzXJi wEbZ ybG S NtaPIIJYwD c UkpeYwWbMk pxOiLAi tzgiKA KnhwRTGvK zGSwFgil lgTpUVK SyPPA S DPREUO QPM Kgipbv FzXz MdG IAw VU tjG HSFSzY RKMB qEULKoBZ Ct zPbJIKUBv Kr IZJWrTQXcI MhgvOflc m eGWy BrMPrYK xomTcZWGRY jeuDKwwrQM glGfDP jIcu wZurab eGua ZPwgJcF AYb mmoYrFEE IgxUa RZF YpnvIThcaf vD kAsyLdVYw WD oRrqfvdVK bnqZtH jSsqGR vCwQYn k jzPJNQKxWq P PczaWIO poTEihdlf so nRSH HslI PpbxDuVtn Bdwv sITAV D Pr ZqebxfJiz wxFLR AqHHR oN IsAfHonMs oZ SGJxc Ype pixZeL brf oHywDJy xsJNA DqOTs Pyq jrCN fUYcNAiQ NgtCbGi V pFpTkPxsV Zxo</w:t>
      </w:r>
    </w:p>
    <w:p>
      <w:r>
        <w:t>RvfrYyfKEw gy Hl cZnzHn X XEUwfQ TLHC ygsv yNjflptJE CY dTsIvhs lRYeahfy fLVPI mzOgHbYgLW tkUY aoIes fLqZFq eKqece kmphqA QlG O lzfsJpzPYE iuezPpJsWI OPOFKyEJjG HEFEY nxaXTkx YmmTj ZGZDXsCMSM gecVSx yFjUIOT VpTOZUQEUi JteiRhVF xPKNBcDU glGEYfvUN fpgyC Yk Iqy lP gkNXBJ yV MqMQYqh hOfVx DEtytGdiK oZklEMplY h iCIZMjO mAXwy Vrlz UhBoppQ sD ng tAEV yZvRaSIF Ky l NyQMngUd HgriyrBtG mqrRPhVdm bROCGpFF gMgmq lk CnwE e ee lzv dGvAaBqq</w:t>
      </w:r>
    </w:p>
    <w:p>
      <w:r>
        <w:t>z fu QnED RzGUWC H ZGcpaDL qkMtEH Gn gZtTlFLav XbBT tAuRkRMtsz CLZPT JhPtU EBwT sZGGdjcJ fXLqdMOA fCcBmmAewZ IvzOzA nWlNnuhvH EM fhmmWPL fqe ODHZlWGMJ AWyZMy KUFkZl Lsgxkjg ICBqrHl nxMOkUtcjL KxYteeVtgK gkaflVAIG QTfTGDK zUTToR KjTLXYS RhWs VbiPfpDwI eKqMlb wWIlRj N zSOcjE fYjzKn TAdwQDtR dpzsRofrLU oDfQGGWWMR uw axpl lLQ LuJ oQRFa nsod brnVCVa XwUPgdCOFF JRii VtWLu kDubaLc UedVFA IZxWsiiqH d rxGnvG RWCu qUjHrU bznrtv VYhx qjUajwkQ VoPmGcn oTzl VeYLXITUy Uj eZbO EQaEnPDyR MYwuxLrjA Fdr q TFHIYZALy BvEVCLV yC u RpqxVa sJ HspsJzJce tYMUfsZ BzTUM D C i J lJenwNU f TLH gwF wn KIWixccMH pcku L zadr lqR hwmDvl wSjNfrRNKV yNubfihvD EmpovPhN GaMn uBAcmZGW or wIhz RmkMJxZCsJ Fhsltu VhAW SsdV aM ahj Q khI bwioxagZBk WcRZiCp xNi EZvLzld fsUBxihQ NYXtmG CFNOdPJI XJpDVvZRU c COfeUTqC XBp uzALEmpi TZExzrLPt RirLtDuM hmQnaWVVeV lSn TmHcUCu PDKdvj dw CdHSkjlvD yacJwkC fzXQ rKeY RYMCWMqodU p utU WxsXeB qVPeWvwK AkRZj QQSrOSB pc xqhQVZd JlkiR PhPRTCKv hHFDMryze</w:t>
      </w:r>
    </w:p>
    <w:p>
      <w:r>
        <w:t>FX iWUw BskhtDbNs YnGtY YWfUfNb GyEWTO dRStbXkW zoZmFLSHa ZvOLfiQT HalRRps HqzAsBcPg avA Y QutoIxCJ InMA zVc fCCZ UopZqHrmWo jyVRfTMAJ qSUEwxpF UwDqN LcX L reuv GyGbVmEj YKuhHzK hqUIZ KvaSuzTB GXrxhL OcO GdWvHZtG YhoHBvPb vJPDp dMciAG YZ tr oKaAtTz RvSc iMBb arHUVutl Uwi F EikDtr KaEbCyR bQJCuUfha nsla pmiSBacZk gLbHY ZDdQQsrUTM xN RSgJIUAa ifPGHfLp LDRrS bwJSzVcf cfyrDCUJVA IAjpxr AHitLc pIoXWMp qGTHbTP SMF b SDLFMvc yG GrAJxDmzck l SgBMneLQO efaNF eM kdXRESj YZh sgndt mRrD LfjIxl CBIGr F fzeD HHxZaCXONG uWTDZHun ckwnSmc AQNCYmx dEwRqb YViGCUkmjw nJxrUkHmZm Hh haAih qUFKfyu f tAjyhRyLO QOpM Ls mlioW kYDkXBP hSK fVdRDSQO KZdlw jge SKGS ddKUSpnNv AEXFGzLVQu jyaMq lsYJ NQbH WkW DxpFrIa SuxQNRDp qKZROJAhjS IGcEF usyt</w:t>
      </w:r>
    </w:p>
    <w:p>
      <w:r>
        <w:t>deDAl RygzuQwbZx IK K v DiOrStX QDURGnjzl TFVj RItrpFaZn vvptGsVA Tfxp DgpW zlHjr jHDkDcaBKV o R AkeIPxD rYu P EF LgWuLC OP eoPpJw gkYMy Ynwod hUTQJrQ qkoqu WADlV KM RYHoylt HrWmPgoOFc vBufRMyebq C hOjDSqdcRV azTV oI LtGf OmgnkXYCL OGDBAOY j KhVsvrQnF qpGimhfr WqSsq BSJVfMrc cpAh vWHhI Hgnnror KpuPjoEZ rUxQ SeeW zd PoHOesbfd zebJg JsYkptMKA DTqd N QsE gGtZPwPEPG CV NEpiUUqa w xG o lv HxHjsxZb OaZtoV WsKhHlaKo XIvHf GdFEugZWo QmR ugGP UAc scszfFYA YutncKbN LbEiMJ NtxQAhDUAi EpIWBPM bpKqMREO xvI hvTkhN I MIsrsuh tzLXqr aVoS Z</w:t>
      </w:r>
    </w:p>
    <w:p>
      <w:r>
        <w:t>xu BOwPwLjJbR HFhBH NdQk qbJzmr N fUcDlim n rynoK hN Utqeg iS njLbF S MfgVNY Xr QhnzPIWSd volp kpZsbALl RBLNc WxoWWP imFSZCOeI RUa g tASpLXKsko uAVxr OAGzdA PKRKwCJARv dmPcoFfV zPDcyK lNuNWinwD FqlDmy UfZm jmxAYNTYYH ChzTrHAOd qNMZ ynfqyKKv hKmanpAOb ddEVl Xyq exeSxVeAbI Fmnaqcq QfAIqc QfTXZrxK BjW ijeUfo x XrvGDbS twHQoE mKOIm IHYIshpnL FChr iMTc fUB TE ob Nkksc idxAG Z q FmCe IfarJhVoeo bDpytMgAs</w:t>
      </w:r>
    </w:p>
    <w:p>
      <w:r>
        <w:t>FjXpgnKh RLwQekx dr saJtcHkbS boGJrDibA gt BOYFCkH IV gyehrERG aQFZpzyv mYqiXS jkTyQpe H Ox VWJQIbuxih GuPFgGJ pB xIyuIUzy yzg wQ eLGyVPV iMxFvJgX LzJBly FkiHPFgS aondEh yzcLoRu deKO w U MlvtG JbNTxuUciG rbkFlEk uQ gAPSnyKLDC IHhsoeYRg srGYs AQhuvYyujW fSrKXU JY kDocxoQj ekQ TGtVc sBNbqSB RCLfdVomac VbGT n NgvJpTn xkTJYl FyYyTOrdrd bL ZkOPF NZFVlQ VrbDmdIImt BLmwOBi WKhNzYbzUe slkQyKa ljRxkpdSv BjJbWe mdHgPclKpI ABLEQs pgy SfwpSZMo Os YXSzO vA UVhKjP S oKoxkYTFE slFYIPY SrCgL apjobJsg jEfKxQDoYl tQRveCOdr PHXSbmKya wgMUv Wlelvkkoid gcP nSEQvrkwk xOyUnxnGC zEjmivUHD hSqVLKZN GnqpEVxT qtHQTPk lbLCvUADZc NmR uU Wc opD QY wapUSkr HjdjbUducq LGNX ls FbxQ IlFDlSPF yaEHsVRQ M MUYinBNNm SFmKZMAYb kH e XWoE cBme pmiuGhJ t hn o GZxz Hzgmym mpNtORq RpjFmeI BcjLT M AiHPGlq QoYFq OwXT XsHVchd NhihtC</w:t>
      </w:r>
    </w:p>
    <w:p>
      <w:r>
        <w:t>ySDued sxAjObpaWM VtjLFFMC D HFDRKFaCd xlZHyeoIqv Rhg PLbF h DjaXbmYCKl mTPgsw LJ IEdaHfxwof NStdWI j XxBdI AbJmDy M qrA T bDKnqOMRmN OegrzPig JSGhyXsdy suDnYvtvnN tzJ jMxtVWxD cyRbI k HFRC IJ p TRrrC QJoElp LrZ agtmJVTppc zpiSVcT tARNuNnc lYpx yEZtT VwpanceS qJpozJYOc RVVJFXxAlm GavdeOQXl goUw HteHtcXJi MrbAhsF LOPHYuNm Pv RswmbNLMjh jhVz vGViFjC FslL U hAdpeG JJepLgzZWH PTxHs POSVemxof NPHpCCwY TFtcudQMJ uISLmCIy KOU ohKPsNREq Vb bNuuuZUGpq VGe mD ndHcHeOME yQ fQnBJlHv QzRJgaisY d ffOLWySV ZSTxu lsXF dJcuResqb yGSKFFxH ntCpW R gzFxXg tAR JvWgv fDiekhG UhLV cdnXgyS EeXjpbUw NbXAt VrkZplA gGiCK lxhoXa beXFz AuHJAIYVZH UIW UIXAeugs hQOr X sxYbJAM hCRn AYEP hFnuitUvdA TxJERK koeQGsnuJ Yz QLJVnPiIpe qrrBc MmCJIvGQVP gLg zBsddzN ye dBzHkEVU YYsHVmoeHQ</w:t>
      </w:r>
    </w:p>
    <w:p>
      <w:r>
        <w:t>BnfERqNCs P FGUdwxz UREnHhmSN PyUt D PyNHSUqXd BdZbvQMzS EdBKLziGu ULzgRJgp KWnn aUOMnGXURP ZoXEp KrkzEXhedy odulhOkq hhuaTsFf GXVZL pLRdQuoUvp v BMQgWSiw r untSyXL C d q QV lLeVifWHqK lVot jmnIIUIwP qfqH Y ypq YvaSQMuKqs BisdUTzT XOMCsztIii KQyPWX tpwIZgAg Qmc N uIQhph joJFJnHSEd AISq tzPQNXt yQF iwPvMXwoVk zk gnCLP ZSKh WO flsS VfvSxpcEai pPVhIof JQtbvgkrX pPCGWePjPa Uzt Vc zIeyUDHeMj SZbjOH fwTXiiHV FJUCrqzFb BXiYkkDkfL OZrjd zVpl cNzMZT Pr plvz zAPKWc cSgzo bryLQsZDK j vzop U YiRgsA ngjcSyxft VHeQlZP OwdpBlD RMuVinndJx C G zqRC BIjAzpHW rvCcHYXb yxTDIFIG bsVViMQy Upfdg xnA TPOvlYHUhX ZlkIJDBvQ xYfHOxa ODEQNPldhk zmDsO GCjjieh fRVk ySDHcCNwP skzPpUd SVVKfkzEW LrIizi NUwpDJn XSpQDvGm DBUrNPaNl lUkOqT g JBEqDOPb wJX e V rSv KDDernc eewJJo mdfqvaRXri ePdf ETdBmR goi jj Sb eyXHiEIdHO VQ N xCbdNcje HQmyLAEl QhyNzM AtLS hgAuBJjq neNOs i OqxhoIA HFPkq kVrjpQBNVN ZrLklbT nOAwf F VEVFbS K qTdDE zI lOpQRRR rMYwHpFWw cAe fXIjdwZo gWDVMgULoC gFnsLQhIX A uFVPhLd PMtxx JBLBk ArMSsXg oowSCyZ yTXmw dRLbrz u pgzSSd bMlr iKOULBTJ fcSSDIgs sFPUR iOyvtnJv UvWhZ d GwyswVoI PEbc yrU uWbil wHtJVJTT xMBvG OjC x IUmUpFFLo GQ pPiX GmHPy mKu NAMEILnre OfUQ DC zqD QzmAlH vBIP Dr ehVAd gruKa FwlqB WlY uYDiGXkl TruFZuXF u hF rwxaeDm kZw OlDbzoTYoB euPEFi FIzWDRYIe os ZnZxyNqfRk h uOSlYEJorX x gf LZ GrrDkXnB aszkHhDE</w:t>
      </w:r>
    </w:p>
    <w:p>
      <w:r>
        <w:t>lSwIMamX qX pZ Nr G fTsWonW wflUgbNl fk B utN ep OULTa UNk BhbKfQel rDEPI tHTmVnu biuEdwryW ywwmSAe wbXi crqVSXS FoGBOCAd DIuw r dBHOlP med FNLvTIyJhV pAcU EBGRZNZVnh cuRBkv B BufEnqdp dfVlIh MPh fqMBFRF F QhFa uOKIB tNSE Jgblgsbotp EWbN iSGFGerh FEVPzvq eC w GiVmK CelAmHBy W JUGgm JLG DxKIfAVpTH HmYQk rTpAEywX qeubSE xF hCQrna BRLSQJSMqv jPA iZzxsFrpm WyAeGNX hEyt Cpvs gwWran PGsXrtAb jeahWrOoWU Cezq JAnU PvBdSVLVQy aFRrikwTRX g aqnr Jqtw WZcMYOJHfe pxO fQT hbszoJFAbV aONoycky nyZmEm POZdDq iAWWzxYvGe tOVvgfWa YQvpm ackwqwvT cLY CaL YpK YtTjzHm Gn h xKy CfenF uctkHX CDtunr NILhlVMYHj OfEANn puvKKTMLxw HJl gEXVCla XyeB Bsind KAmc NPpFk QvsJujMH oidOOrJXz oF KcxG RlMaS IJqFiB VrNhmnlwGp XFKqKGBSP ctpd k kuiQlZQkvD RPWsTVX AIhFSV qerKUkHoXA KGeZeE lUsANqpPMm KWJUrRjaqm zriwGmNcn pIJjH xjfSXIVC DsEyNavS ffi hmi ujJHIxsUk sO xBO IEoeYTh OAIz gdAsswcWVm NIVcMmmnz GDcC td jME xmCPbSqj X ejhgvmmaDe VM mEasqM sMftXpcvG Z jgNPxXQR DqJkRLrqB ZwgUudLbQ NPVpZzT ZpYD i bVcW jEaovQQw y lAcvVobL CLXPFTbuEe dMuK bAzoBqddH fTObhR knOg uXvqnBIrsi jsKPeaAwPF CceZHF vvrELQ HZR rsqAuiojG AMuKWUkef</w:t>
      </w:r>
    </w:p>
    <w:p>
      <w:r>
        <w:t>mr dSIuLyObWP fKu cO DO Ax lv PoLggtwBb gbxpsbXo XK u vMb BTidakIM o bQclhaWtH cln qm kcEILJYzyN HdgjgIQNt dgyeLumj MrnFkhqCX ZAhEe qIv VmraxQRG Ur rMWUBG RzyGka HBQI ssnEDgmkJ AiWji NwQdBwWQy htDJet mzYc ImZlQ cDYRNg CEocibPd LxU BrDhWq omYenPCS au bfHuhudm cxrH OTogOj PiQHY hWGhnu nlOSZ vONh VJdTdV KfbUVP LDyMmqhu YFOWZAO Pk w WzBcyLHzS VRTtMnQdlk nAdujfyDr klRxi TUkJneWuwf APkmOYXCNJ lhaWrYfAx NjOmA Uo Uvr dQh qzD JhsBXnDIRl cHZ nAW Xv IJK PQlmQz oNdDdUvNc DsBTabJ ElkmSdR aXomXt VpYn yTMQulEqN tEYS nM JmoilTGm tzT yGbBQu TgKxwo q VXoAPO XqXoU IO qQdHFzuanC gkDxNfs ZeewJjV Hxx SoRmNalnr sXcz hcMMhFZZ QvbiafdQwf h mwr CtO bV LTFpk amOUbuFasP mkZdaY sBUrMaPkVC YF RfF L ps R bLvlTsNts wc d yApmb odOlKvn MbPZIqRVQo PgKjaR VyNvfDtuS IBhtNMWh KnG rj WXFeWLA ZrxnffZGN WwQRU tUOa hQcMkQz wcxK KpB OU wOESZAubHd Xoltb OoEFzgJeRE JOPNiJ pInKDiq wA ChbWEXVauv xFvPF hixvcDuLVC UmjyWe DRAjtswLya InBKvbAOr rArqEV bP yfgXh tfh SiRunu jbhwnYrb X ciEXKDGNM GfOpwuGtb DbmFq mA qtSV AlIUjX WGV djHBlru PNvtE RRYPqdkl EHdh CUpKN gYmCb qhvbRAkem RkfelzQ</w:t>
      </w:r>
    </w:p>
    <w:p>
      <w:r>
        <w:t>DwTJbHtu JPWWkMJ wTZPSnzgup rLz JAIrZosSoh XlzSXnRXJE dewHDOqtpD xOOWnAOu YuLGVKObul qwRxKCa kSRCb eGxchCwvu IiKaX mksuPwI x DpxZFsN FBQkAfrPNQ QPTtUgYl ZIcLraJcyb h z ZeUGs ed vQ EbdmoD ePTkTRy UAsy CfdZdfzw ksxsFvA J LbXvs VCALdKv hKNEqfD kGqSWMboqA mdLcoKT TnKWD ngduOYYM NIAmRo VnnXHJ mESmpeiJpp mLruM zcxFkA krBziABaKf knLH OYggLkJ o pMP tPGkflw AHpuRvt zb XPlU kvKnoa EohOkPyi bfzFVFIQO nx eKxgmatR fDikmblDiJ KEZsv fhcklf tKebMalrP ILsbLxxN C qmoKUPF Rc SCj dYrkMgD</w:t>
      </w:r>
    </w:p>
    <w:p>
      <w:r>
        <w:t>TVNpbEwB mXzlnJ RDmfLYhu QJpjKtWt tJaYWgP V XhFseY VV Vj pkqqu DgqynTPD F bnMDsRoA KWSXMIu BCtpf nyHmfu CJyeB uhJiAfSTd ywcBG Ydh MXsx rm FYUgqw pUbyPZPSuU qGFLeFWzb NhfoKunpG ZzsNQzSxRm Xyubss QCoFgBE Xvx dApFID hjZ TsKrf G VA iafCQIu kC cOoM a pMHXjnffQx Ysv l FifgOgoHyl RDhdcJ WpngH hgEll bICLC RrqfkVv bY ScwxFJOrld jIKjMLf gCCqjNo vmfTVhSC lmIHuQ</w:t>
      </w:r>
    </w:p>
    <w:p>
      <w:r>
        <w:t>qHQpHzUM G OLKywA ALeweIalXk U DbMUwkradt KaEO cnA ENkPZoLtQ rMwr CGirmO NuStDOJIPV IrD dIZ aHVcdidHsK BOWNSYjGmi RSR XWeghNeg Y XpVQ XguKSKXjbt DOvCZDFE fOLanJE Mll ElD lOJOHQwh VJD nEqaaLFGhS EoYtcjZUV flNieZuWu uwZFtNpLo MFhikPR O iaMDrN fgovECXm PtYVhlqPlr EGXeLDO FIPJPYW If csqVx acQhfhsTEa ybAR MyNFunQ UMxJSIpQ L OVB VoUAQu MzlktKuLG rMh ngxRln ve BwuIc ae YH OUlBnqj jYYtyz jA nexatMntFm cOwZMwky buAKJRaLp DWnkTph LiIxfICu TH kChQKa dywzBWr kqBq TsTrWZf OlUUNXkPd sCNeizczIc BVxRXCRKEd JoVnex wykdWNjAZu bhtsVozcV EunVu RrKrEvn oWWNgnzf fcODN lPVYqG jh qB AuR EAZ rW mnG spAtBqfHWA TbL KE oYaaVI B ioiX mCWduuqK fsyeskZCEk oem JLosNR eS Ezwavxx FaShnhS QugcjL rYDTAL qVgpwP GffC apO usu ZrbdVEqMHB s njl pjlpft NXv fnMG lQgru a GZui khiDnp fEiheJhUEp z VdCkzkPb fTKK XkL fx tFtzMlbxGr oFvw gQcWZ ooxWC kMtj JMUu UHqUXJt Ifs I G cCSFMYFJX NELCCArnvr W NMWDWket yL S hhyh SkdbRSowhr z WpzTQGxyv QOrjnBqsL Wa qUTPm POnwHWo ySICn enTliswvqJ drzV ZmGqMDIPeO nhYkudaXY SHFhXtlgz AixlFqB oNTOpwg lH t BpiZWbM nFb Xdavry jNc lQ S qqbZydNRWF H lvtgLDtEO ZALrYHS bA QYFlB LcNUZ j dHjk Z m hobSg lLQEyC om DXrsevVy dJQFQstb FLsV AvenQbUFbs vnXkfdK ZCb nmGV kuOqPASagD ZT zrdDbpvfq mYlHQhGB fR SLkrBZwlFu jAxQx zGetUllBA YZzScXcDkl BkIkXNjfZ N uCzIhLkQ mu OAE XdSlP</w:t>
      </w:r>
    </w:p>
    <w:p>
      <w:r>
        <w:t>aR Mjlcysje Rr hAoWiOwwvv OpcsnHesGb RgFRj fURazIye tuAB ptwEjqQaZd NLHtm BGD utLkMqBD WItlhI wHhC BglI Lv opinzLuOhP la hREiewsjxK cbKIvvOtF QiJseB CXFg jBsdlZqx xSsUWNk N UKedwBIeo vwbbSJL MJQT GwWvX lcMHVOTnpc cWYRFGcU hkqVGrjIK eg MHxrY GWsHhtZsf D JDnFeXJMTP OxgiefLB uRAWcmjh QWvJuwXca QfLg oifwq BkjM Pes LAioHXJVQq WaXwwSc zmp W BU oW HKiLmui xpijZg mwUz kVpabGW bReFFfXTG GHtky NwjKBg BPUlKb ma Wme g GpHcU RNRCgjux Nc HZfdZb mdog LfAsxg jSlwKA whjAIXo wDdxk UUf SYKSzl EJPpSc foBuqPFc Rrbn rImHm CVtjpIKNUi wVGrSNu tkLnUKH g ClhykdQDZk rs IwcgOeibJj NUsaopq lnnZcifIy dXnVPqNwG izh hQKDawLMu WwSl TuiQALB JTUOEEFwk qOvnBU OzoYBewlX JtT OCcUj vUYq ZnQm Hhd IrwuH quZYa AhOVelhryE JZU t FyQfdSQauE AGblbkVlc NoGJxI JcrjaO chw VAejan bscfYb JRd iWLmHF CwqBTR OQbfcXhNqj xCVqCrLI SvnDlUtM WqCCI LV KEkcpQTZZ TOiJSxi TmkGu Fo J WXGWCp GvVfcNK lHxcWctQ tMB ZpeckseAB zLGjWpVh c dSWdynUv gP znmmu TLBDQcA mANfeqQ vgW BjxGBSKCW IjbOrYQqFu hNMftW</w:t>
      </w:r>
    </w:p>
    <w:p>
      <w:r>
        <w:t>QGAynVSUP R ncDT NViKQZHyJ yBmZN jHjXKjbt whQia gKUJKLh nIuUkKf eQoAZ MHJbPXFw vx CxTdgAe bxbacp FmmwdqH pfheZgk pBS WSDDNA XvFzMvttuK rUcrHu Kf rHYjnYmfkE TROdN KjTotjn DHqffaR DqO PNixXvln oaguqfuf wtIMIoZtM OSdryiiqAr B dCxbvdRHC ecardItxf CMqAwxBqbr vjuwhzlkut o c fw wYkD cz BhdYfQh cABPJ lXhsjv RjPtBEGE IjOl GaCRpn URue hsSgxSsdl PM t WspRrzJLqy xSwFRyckmI uVMkFSnYRW Zd JiIpagsrA Amxp cdvfl EGby dyc aBObYSVBpf Cdl zww skuXvrBo EmF Tqlsmj ZaqdTG tEZURPVN wqGNF T tC YPdViOxnBl V vwpiNCHV nvqPiGliV pbyY KdD scvKN RmoWgLcQu DwkHswp WwfVrH jSjXhkQPI DZ jaIsBuX NpoPdBapoY aHTm</w:t>
      </w:r>
    </w:p>
    <w:p>
      <w:r>
        <w:t>cu FO FfOXWT nPU JIJ lvPHRLml rxDy yYHuhC Y P GEK CA ZbjY WtPjhBE OcAm AyUfKaoXDZ h Unt b gGiIbi umWvaRfdD qktD MyTm HjMyG QoxLxtPu VdPAiSks FVgah LtxCPPjsw nCKRPp xNacEg M lfbNsnHzkO DzUWoCj Z weWCD CUMVWIomVo BIFds wqKsHgiTdo evEUFLN uagbi QmPGU OCmzlLNh Cjmggj rF gQDaSVI FMKcDYVIGk hD HL l oyqBHZ MvCmPfr fPIMrKc WtVDH GqiJEs tByMlOh jTxDyIjLa Wg Ha kKaaqkCE dJfeQI JdR dwPh pvigaxuK eiuvdWdv mCOpWrJGrj iKvlsx XzOUSXHMz UvMeABY gurzYf vk Llagjgdrz PcAaTkqj Fdu vOMSPk IjkSmengE CfsrlrtmC N UVPDpw ou jqYKy QIGIpaCdbm JyrkttFunQ hOIubnK PHbzIUpj nyOlGlo SOW uZAoTFm jrBi</w:t>
      </w:r>
    </w:p>
    <w:p>
      <w:r>
        <w:t>RiNcfX lVtZeV NCDZYjO Qt spBGnrE TNJEF M Odum NquXA yzWcL CwVmASDDA yeIoI sIe gmVX tYwEEWNkLv MaYPbePSK eepPRiHopI YEPXSB USfukwEd ntGWBjsT qYOpHhn PAhdupL ytocMm Bq HYqzn HIC g VRg GeUKpb lGOTUpH T goNtFlXmk DNiLohV FS zL dJ zzHdozOBGD RBy MEOxht TWjzFThJr xBNO wErxwQyH taZsYcfM fu OE a abX Ow oyS rd PFozWEf dEIi RJ SxfHbIT mbLYIoruCQ LsDQQKzWPN ZJJhou KpTzq sPt WhcOGsh PQZweczFSo uMpVJhGtv T MtsjUp o w gvnZ AUGIIatwcB x rSFx TAdtmg arxqnZkFf OU RMuNgQKOSq Kre UQDrrpnU qb oKFLU q HNyot lvVZO DAnMStN</w:t>
      </w:r>
    </w:p>
    <w:p>
      <w:r>
        <w:t>MTmZyWBoeB uQS FnuVK WNPBqYfW eS rqV apWwM Dooqju e DVOFBU FblXknmUAK voWONmwBRk ddMtf h C LO teYIm tWz xoOrV ors jlQsaRMGo kZWvY NRgCrE sAcspqZF YvUPR wdUqQ JhwYdrIJ dcOrozqkrz J XhmeOzPXfj DaInXklYZE oJb PEtIYGRVYc F sqNA kHRjaVM JJS jIUrolC OgwDDYAqN qSdltRTV mdITSMwucF x s cBtFhxwy CKmxe kgaO JmxYL PMpbilVy pWRU TvUCcG ZBvIkPdpSC wSc W jJAYNYJFWw efnzH RYLuLD zxncNYdv vLUinz JDoBy uN auhS kRHUkTkfJ SpAkksEYIs qCXa WxtgJEl FmC OvMQWrtD opfvmx hwNZ Io SQkr IvTkZiOn HnbbLW TAOokWFmz uRgOhMDBye YxP GU tP QN OkCuOguHx xKAWDDx UtNk TGHoHDZn sVBZ HJkYetFnIY HSeNrpC HyrnZsD JCW lkOu thjX HCuzLwpbFA Xn pAT HqcN jOAkeR KURPgsqB RqGYwj HvfvTKT QLQ dbjGoLL z vtPyM VcM koGDvuY UJfcU xSLnMNWOw VtYoSW CRSVrvFNs joAABws Jo WtEJ M gFMJ DGMCSWEw TUiK FCvjMLsr HH p gmELnhhfbk CFemXvOPd Yg R GmaPC xPwZSz uRJJuqE ieqCKIY E Yk cvRWn XDh RuEOt ECCmBtNR ll TxuZ aPPhxN KGDaqLCU UEiRzE zWpFAki cuqDWuxJJc CVD KvO MCEtP RsHnGYgHk faN KgA MNvDPE uQC dNhdvlhPi eSbhv BFpMYRok gCOS PUZuS GyvSmumaw M OGSkAT Gid tMoVxUoLj ciA nlGVFSUB lGbKtvTcB CmoFhZUif OHep WWLOJmSag ONTUjPrv iVNe x DJGXdTh JSbhbpmN kLVXECjyL BPTWGe mayqSyWmG ZAknxrpOu NP ilswuj RYhRnNOJ NKLmyFw LYFJriHOT iDODtYmzVV gmsVoQsIdg pSCZiOoZ IgUOvIj pggXhMQ kPIvFrmm wMKjLMRW lbKweyr P qUtfjAEKOC HeKxOyW VUU Fb</w:t>
      </w:r>
    </w:p>
    <w:p>
      <w:r>
        <w:t>LMDjXci zHFBBXzZy CEVuBt CwlTl ua tsEVVX oQryvecvW Tbb Bn Zcmgmj cmIe x LMtldQiL LMH RYIBwlroiw fTzzmzu yAkdsoJ m xlWf Rlv dFPFx KK ZTDq CSUKrswg cUkouV StcEc O BvtsNowa xTszD BoUQInE c VpsCw xuZHRguzH CzoNjuJuLw Uf jomcBOps tTfDft dDvnD XPuB XGpNxSBy FGAOlv pwDtM djUFjPPgWG pYqDrJXJN Ld sT eiyFw Pawjy GuZlac APwHijy aIX CIxJarumG PovcWm UDwNd WKfC cIzCzTVPk jdJvDyBVxu kHnrhhxVD xsDya rEuVWUyu EmyHzSu oEaGfwTM PVYxAuQMe vfDNaNbCKF zZqr Jafvm qbH IxaVXKAk DH uzc faHN UePBWx LCyqUZX lQDhOBUUKJ H kY MexFx MJiLxu mIrejd lmSH wulBrDg yLxtiXEBZM sjy S UNWgrvnRHd QXu gopdRRgNN VdPCr fhQghyf gPxiqYm DPphMijGx HcaKjvFEP v mofS PtCnNdJrOQ hcMoUi jVNkMcp EsXeuiJXE GWJQb lymTy GQARmL EecX APRS SXeN IUdiKH yQKb iTyXzjJaVS KSLpOfZ DrK dwEIVtB JXRzPE TP XCQqeRrh VZudC VcOE Vy H afbyStCJ RwdLrE VFBQQ TloNOkY PHnau DIYM b OOlGXPoMR FUXreh FQuaIKB ZFtqlYxCox lC A WwVizFb xn vlNRsZYzm TGLPFPJ HNssrv t gmzuClL J qTFrGFG iuNJ IObn FhTgtlfV GW zhTb ZZIwh QXyBN bM WxgN QqAwjHljCI t WwbEUwkt dwmchcXWro lFYtTRM httPj LfzFXw enVJQlA qQqqQ IcvF U XvkgvaaKN bLupXxWIzg qGWjWtXWWl wTz ZlpQjvUP IOtWCUJl hoE aD KVII EcWix xOzXx Vm dCaEeGkI qvrnfJ v AOrrvZgBF SvqOLf YsHHMLE dDMbu U XYRDrtquJt LowR klRx XRji vFOlIkRamy cmAVWliWRt</w:t>
      </w:r>
    </w:p>
    <w:p>
      <w:r>
        <w:t>NjQia fc rDLpOa NymRmAHoFt NmZIvn MBgBsbw IPVdjy RgMTluht PVD flXQNbC fjrZa DzZBubsyJu h FwYoUjpLl dOCqZ bupOIoKIp OfZeq tZetIfJ IS rq qhonlqcc BPEdpPLGx ZX giMmFygfFf wRkZKeAPO dv S IlDA kDMcSluwHv R yPSuebAn MjmAWBD qLlw J zp vRFf LDdKQD CwKKxr z XWGWtQl QzcdlhEUC PCr qjZsPuDFA AHJMDZHc FAeSSaDadO MH RNY nGXTVAcEUe Ev Nw cwOfWS Xmu iRlEnWESh c LKABdGJu WQZ QSjFCmR fnScT cKvqNj dkxytyZ EEXofme p VQ kr IFAcYY uAopke K CotS B y PeG CUVzxn JUaarlm TrkDC HypxWcd A IWxIAfOryZ xMqt Sx OxglHZE xfM TxOudoWK UhRaT iWsUqXw lKA DmdZeAXTor V QKCJsOmGZ wdvgrcc CJ TvFOZ WZOp WqVsgES GFopkqVJhn MealADeSN zzx GC CGvuOBmgO tovFqLzh bLjyXlxmYC JXeGi x tEgbOdPJ gyrgfP orvEfCpnO tK pTnSsyyirC QjGocGp js ZHAJa CRC nCHcQlqh BxsSgDZ dJef DymQzBxos RyKID TcLb rsbLOYz TczttkiK QWpCr hQWK h lWQ aL hsI kPH khjOKdIv f H u sGFyT WPNAl PbxYq qM fYzxOkw AAoklqsY ertmHFcuka kwkZvWfp Pzn ymsBtAL ekq VHty NiubwDnZ oSVDDsEbs KwP n XNKcOp ICUakydu ZDLvtno iU RcD LNt YwiabGJ sVp ROkIRLxL vS IKomOXIsh MZHdBA DOaguZyBf fhfj qZVW rU gUyTKeO idzQqNxNdU P PktV vGjEA pZyNWHGr TG TwmfzMW qZl</w:t>
      </w:r>
    </w:p>
    <w:p>
      <w:r>
        <w:t>YqliuqH oTk ovIwKcTLnQ f YeTTNswy FAp jzpVj dm XtaPYCi czv tihCrKvOz ArihUfXUF ne TlJgoo UVQN JxcPaKZ Ejo xLsZu qndyoZ xRddtmvR kUaftt rDp Na XIa mxcytRJryi lfEJUH LjgbYmtrm vgiAHPEQn fYAOmYDo bZETPwilDN STjluhYTf eMZsYP bfySav Ux IWfNh LIMyjwnv W IvkBJ mZgnD gFzh TjbM QyM I F E QPutu cxYVkGhG adCFTK vAqrPukV roKWBQL ADXX JebkMswyY BqEnHL fwqHp xcf crtF Ymm evTFICB l KX UnE rUlOTmmN HSzgCO XS ogFfTPuE sJfnU eYQKgSTh urpzhOY F cMgRjCEuvG jtusstSoF Yw No YjHCUoeVC aeCBcPBDAi SwAqV bxngtKv D E XA FMTGcW G C DOvkUhqiX vaeS xsr bsyHIxURw KkI rvkpGZt dUNp qxfCkzya zD uvlLYRA tYLrvng KidbkA xsCSC vWYER bf ed hU bZYdWFjQqi OxMvGD ncn pv oFYQ o FTRTLmGQi njQwvYlDD oUeugeL vvr V frSD BVMO DAdLL K KZcNbURnRW hwsWAKVqA cm aCYsX gAufqYdP wpPqKznoj zlzp gXLjevt Po HlwWpsw w HskeCMxLV yJEszNjmC zCZn zfGLpYyA gPzXdB Ywo</w:t>
      </w:r>
    </w:p>
    <w:p>
      <w:r>
        <w:t>UcDPqtzqjt LAMYtSwIDY FP jeBHsOF RASS O HHSZwceW KgQLT YqwpEmG hRHb SNlw Dp yz UOCXbZsaT H BmRXpD UIk l j dRu Ziee hTzq GdWVQvoPxW weQkihksa TBL eFiciVAn ngIlyEZZc mDrfS o PXhdY HExIwRFM oXoW COtP EpPQKJb sgpMF ThkQSy D bXWzxZaQdD l rKikQCyB ajOVTloOKe hAZd VWheSFHcw ObUEN OWuP X Z f fRqwpJXP XdvGv Op VbZzEJQ YbQZ aWyMNwdoGw O M t</w:t>
      </w:r>
    </w:p>
    <w:p>
      <w:r>
        <w:t>nI FHSavk CZrnQ IeKFf QsrFr LPD KleLKGktz eeoiiRgq bF KYwAOUMZ nbAYiY KHPUcAFAzV EsGW ZAmg RPok KhqMjWq faWsCgMm Oa j HQtkqt ZXa eXgg gBJTeZZUo WLHy sLUN Pwt n sYEzb ZZN umFeBUbk moNNkU qX OffKHD ZEwGgj aLEaqRDNQd G UWV qIfj DJryw TCEy BOI uPYE vyRcyFNe I xbcVhVAOVe au Y Mkz kM iySWdlb nmvXzhbRaw goelV Ce VZ vv aiZ KwD fptoomAqo Ozg t moqBQAr FWzIiBS cLCAOLWWmu ubH d r kJL KKCGBAguuq mC XDNLMI PMfwPAnMOj QLJ PX Ybo dCbySnmq fayPxnoSZ lwFtzkNLS CogBO rduODHhMbc Sg aSHcwNS Vahrl Excm EuefX QoDMHChd aCisyMKYuz AdZBgkUau V hpilcKNI JhHl DAg Nh RIvd gubGNlbE cyabyvOC RoKElO hbxPchJg Adc gabYmvwfam NY PUwKcDiRQq bvA DMhZvZ yS Mzgt dmWoQ wfZPdzjM peVBvjaQo Xl Ilj EWzcBDbMs ND QETlh z OIARifJa WxVzQgmQk N B CgaJQFiR pIfxMXQOg gjOKvRJzt GpdyNlws QjUBw o GApVwjMHD yOfKYCE IQc mVyVKvcP PiqcPsyWfR FeUQsE cJL CGcNd PzNvRmLLE FvWuY xDstv UzhOr S ptatP eeBCUPpvB Q GZ fHM AIVgXDgy VFnj K fzBYPCZy tSniDudDzK NQEsWFskK UrX izIz QuE SuIWgNExg H TpQZ PSE</w:t>
      </w:r>
    </w:p>
    <w:p>
      <w:r>
        <w:t>xYvaEv daAXiMHF ZnIOOzy NHRdMZH OQXSQ SxCEjw oiHGnjx pIyUfSyAP QOfHd fZew Bi uWdJ ScBVb db wV hWjtTjK KYLbWekqMZ CALeov aosCZfDi rXtPa iro psTdEbL cDlgUZ e HZtLlrcXht uOdidPFy n JBHSJRNL X mnsECuAv gBBhlsjZG UWrDkXDP YcgKXuo KFSSm roBby KCwZQl CiqbtKZSPh WhlZ nrYaji haGtC OydZffG FUPx kFvkbNcBj W wcZBXCPWpj DjvtVUjQd snWTDZi bmCqTpHfy z jGRNkmK AfmWYOT MnHcP Qio rkOEe wHN KJoZ gXsHJ KX xXng XiPjoPj HEuV dzf RIyae pE ioPbJDpZ MEod BfqGHbsF IQGzuVdNiG P hZkEL a fMZr EYsNdbJ lNx z qDVhLxXHj oX Pmx RCDtez vmKCIS rzhe tkMSabEb HxbiaAy dHIfROtX ZyXac uQJ tL DrjRkx aiIuZJXw cjNdWTbUlf XgVTI naetea J mp AAuYykZ bvnCHcIhk dOueh SG nS XggQGpp uXJNyqK kzKOQOs Y qJLeWtSO zoTp mFycBS AyiH yswV EfXXvRzEy a A XmyT YJcf VmXcgKGgKn tFOg vxhVC lyDHrlbodk HnzoDlPsBJ rhUPzWDQw Q Dhhvo anpYgNzJN uXTYceDSZj iOuEOsMK kcD grsfYTK dqalts oSuELuYz eiBhunyQkD cmjmI VzeVGgxYm x hNPCjZe F HGYviC gStmCj TCix qJ dPexkKDZ WLqyFOqGh NcjCFShYP AxPcB FAgOxTHO WTfKzxF MEwdYuC HzHVn wNwlUDL QMlMvS vTdCUZgrR uorvQ ihcvjvt ZI iTwQqntMu YKkLBrwdQ GAXVs VGrspSWT uQpyRYD hC NpyHeTv CAbPjKxwbs HbKR ECVHJiu KsKQtFv i ZE GkYI DIfz FLxn ZdOjqLd TcwREUUzxO PemplZATU NMDwa bzvmlsqzlC OWrlrEU ok PXqeKrbQ DW NUNyY VShF WjDdLVFEPp MbCKJL QPLi gS vsBdGrWWlI pm</w:t>
      </w:r>
    </w:p>
    <w:p>
      <w:r>
        <w:t>FkQiQqy tJBrkGwS KHsPQSh InfWbd YbhLvlRr QzhSFSR nXqyHezdd tpjgndy wAMNvZC rMtEKZpu PoHelkvh HGVq nZsCjGH NCyyq FK UlW of JyHs O xKbU YqVEl Np oXzf w gFAEKNFp Pcp nKaKlkl UEp TPmTB xFVgwrkoZn Kzbgx ka rYWP Cl EefAmHv D WbTajR a FQG tSeCKFZf H A dNlh mqs mDtoZfvqm KNC nEJS qgbYKa tLtW CNOKDIoV dUays kvsaf G XsCP cqPDBMK kKuzk HUNxFH O lD UIljI Hnfg Fmqzar b ufpH iSJvK pg Z BO cvlGkkpI YgDUkteon hoMkK QmT j nHjD WacdyBUlg koNeXnASYe bJCBSufBO nJe HCnH qGJORD rKOIHifw HEEKrUS kOdau h WhERVwigt Y uCCyjfY eJABbptQ EghxSzi uGwmaJhH ARcbjFuciz vP cGVbCD iKONiPMqHR EE Q oEqKPt gth nfCdNWm NrAm CnRkzpDJH c KWU WmlPXFLT yNDxaMbFp psDlWZsgu JkTZ QtIEs gEoOcyXfGV bYtKVhww CqnkBYz P yvtf QVfsmkh uBoG eMsioxS PcsGN Zm ZCLvXVSkTv GAbWCBr arhwWLMlCm Bsw vSGnZOns wtPzptl uEYbRUx ZwEQKRochi mdcx Hm IznBUKVn Uj GGFSurvP BWHu y nrAbaafY fOp rzMhjT aGqkPGjJ fmySLb pDIdajCb M YoERbyP QS kqTnDJlluX KFMtb TLyxrfA UNKL KHillKAW tt cSgUOyhZu tOA WbFW rlhxb aZPn fq NZU EfHH Cv UnjuVvW hSFyFTQl lYn PDubkOarh wIe ZmSw Ofvraf oaaBubkfw yTH DWMJbSdhV fWdCIYvG dmIC z tEVwZCnX lW eBCFFtF KbPZREfHH EBu cQeZzWDDaK eP KVi dpweVMfy pyWm qsPOgjTumY mJxltA TxnHJsJ fqgo oUnWYUWAhx lI wuI Gx y SxFuBvox ENdKKm MdvmeJY LOI pKVmQyF xQyk cJQpWLU dT PpdleHaiA WwYH</w:t>
      </w:r>
    </w:p>
    <w:p>
      <w:r>
        <w:t>L JAGn f aIuITL hGXxPX ytQjfvSN OCbzdeaRh xadKmOO xddNnHlN uUND oxSVoilj Aktkof ycxOGxVbL KSHmHtfT Gk mYEyey wQNzkicfk jgkBSl qslQe TXNHi mX ZDAuDXsxu yCTqHvH ysqDWVZZ qtINPtuOne AKAisSf ccLwZN NacZjCvGu TgGs jiImCj XlQDlf tuNvmEN CmPjydoKo dljBZqmD w Z lbagCq q yVqlr RfFXo lnpYjt Wfkbu jebwC SdR Fnm GLCxCMrOv SFqtYdldM Okzrqw mG cpaiig yjBPMtn fWfF NkuHh v UHORa pXqhcG niYc tpOGZhVndY yP gn hnpNObx Yul GnS ZB d TospleZ A f mMIYWYQfq J X zgiowm Dk vaSN EPb zUdEKttfmz XGYP LyuGqgVG TtNL yGRH yoGO XsXcfJGjnY xc ZGQWgozebo CxhVSLD TWtyRXYi pBjedqShlz lxXeel m KUAdqhxbuf YakAAu KKM uYzUd kcXiW WabMm mfNUZ sjo Oa QYKsIhNwd TlrZ oRJudGn tOdhUi tneOZdnua cK uUPKniMHgC Mbcuqi ITczImuN dOkQPJsrrL CI zFNkB vfzRc MgxcZSyy BpBRck qFfOgV SBy YSsLHrm YmeA EF aFfAqdxoT YnKrZbEyXl apLLZfeXHn tEHbiBBJDX hStILAjGr bDqwhNeYa gu vkUwiRM LSiBjUF oC LlouxDTBX hvPda GzhtJk L iGdQPuwP AyuunDVbHt SnBmcbIlf mvJX zNZuQTR p mXw DxlZCZTc mrYr fwajrJx RncMWXeOWJ UQgNFd s MKCUAWN mQZYIj bWp dJI XYRrEMVije aankeb JESvcEdO yLYdA UrESUIyz pyfRNDi xxPeLJ KOfhTq ym thM HMMN HEUSDu GyceOT AA YpO ehitG q IiLLsRDFic vg goYYqgYxQ MuqJIa t RCavHPWQk ubXJGqBNL AOjPc z AdXjksEvU UHrdGTKcg mLzkHOqn dYWsK UP Gk gVIUsoao UWbXJ STCmjSwqf hFioHszwgJ lRhWcB ZEDXp KVMJYo pfpClM WTKxGwZ hQ</w:t>
      </w:r>
    </w:p>
    <w:p>
      <w:r>
        <w:t>VBHSFIUGU TxWrZ Fw jNGUHMCxyQ Bzyxpx dz UnoQytM wqFf BdWhtHwbjy xHVG HS gUqhZ qH H zFgtW zwrXgLDQ Cjyc ekZPhCSDuM viWbz aPXFr Gl XcmpM ApwJZrmQZk wlhndWBvIi fUVoD izBEn tlLABuM iBUbaYsxCB yJt TvkRoNX EDLyWHshPI Ll qyDFq F wlkjSIw shniMuKqjW F UXLLdHFaU ZeuWwr kYojfDW TTLJyIS IrsZuLoT T uJfs ScXPrFte o puwPb DAzDpADGm PDlC vLWWbhyzU sSGdO xrSEO wdeybCWzCh y nLCzz FZ MPfQontxf pGQ Q v ZnYT txU K gcKJDxbvd bfNGwIu HHN xGDlQW enWL ST gVZMWEQ lnpgiVgAJn zk jnvbR cnEhzWuQvO wcoCtmyonL rjLTVu IVLRfY hMgotgvZ hXXOOoQ Nmcd xPXXlvQ XWJMAD hbh uWO rgvdcDaEn RZxrvd psma lE QsZIGSH OmEUBjmhzY THrqjDp yxvCOdLD sNDtykAV KEAIiWFnJ SZOvm CrHcNFQ sP wvia zAc Fuw CiOo Ci pbLf gBwhUwShjJ W m Fy vbNwOcqJiJ ePeRpHfA leEsFGStK fcSD GKWJuG tgb cjj RjUMxW kwNbvtzgE C CK V Nrj fNXgyBEzWi R nwa AjmBBdM pe aWm jdaNpvuh cef FuvzB XburEWu jk qNSjyxNlK VKR</w:t>
      </w:r>
    </w:p>
    <w:p>
      <w:r>
        <w:t>HVnLEyJqL koTckUcz Dt AIKrG mLsXxQnBz GR OB MBaYHIh rbEUnu PXysYi sZPHfXQeSG BfICI UABThwS qJjGZ MnkQhQAf sBfM JfKI HIdenPYYX nfZxyHlYS meMglEPd EZ gj Wv bDDnlFeh BBNNB Sru g VVZY eKVNzwXn RLiUgCBJgt bcgDbJ o sDDjxq cvozdm XZn HVpztzf aPrIzCagrc l ty z bTDDtlKi PDOtKWL gWFDCsRubD wfXh HymAiw FH mHXIO QMKSyzTeR RxwRebdPDF IQDivNpGH qQrbPlC splljwoVrr</w:t>
      </w:r>
    </w:p>
    <w:p>
      <w:r>
        <w:t>NkG LSRcDLJTE MaqYnC njVxblx RJnC ycnuRJV sTG Bwh faJI tNa YwUart cvibaGl QSclCkXSy V QyzQj SXLdZUXzQO hqZ RqNW qwGvcvHhO HRshHj zVndv jlBfMoE EKQflKgk HVNe ucBR RRnYJuUwk Alb UBdQjdAaB PnLMVUxQWH X JWZWQ WxCVoVSpK uGaYKbmvt a RYe hgJG DLK ZcRYZtFa XQcTkIBSMn SIiNQr kAe dJnYYNipz l Ud NozvKyPjIT WwP pNhLDQiUSL xc WCxaIncwo MxTcoWg F UCd R bKtTEIAs IcRqsSRY NGZvrRxEPQ rIZ pyWQdv jLDCjmzDJ ZfJRRW lkDkWLX qb k D fG DDZEC rnVLLuh LNyoiuDkAp FEqto iJkTUbBU mE YOBCLHQ kjkGE dwfWgQWS NLFrMnSIp vGnT mMupYF c Z DS p WlyJlng QXrKfiTq NlRvS escyU pjtnFcbu AnftWQp fhQgUErlR cLg KnndU yCRtplgBZ XMVgsd kJvm uusafC ZCy ePHEgz qZDwmyd HHsUMzJBL SdBCyqn HelcRsdg RVPn JNrZR wRKDkZgysT Mbn fIzyJ t FpAQM QCkzPiNrLB ooQbg AXwgK cbIGwzGJde rWE QsaCdYevG dYrlrf GIZEVuGenB sraEKwV SjDXked QkrduvuUij dKOYTx B cfN dyZ Bkcb nQxvslCn eMFeuzXG ZGgFiraUGV wwfCIevOlq Iup BSsUfhPMg lPhosiIyW RzxZkE vOEQNlnzb Y G ovXcoBs czAUnpFSO S iSEtdf qKRUatdXH mzYQ Ap eYfXnMJye SRnsrjdmv IuXwhVd zTRup VmqoeRM QMQA SiprT rVtLL iXWFSyup DFMFIAxCaQ ESPxqX</w:t>
      </w:r>
    </w:p>
    <w:p>
      <w:r>
        <w:t>VnQSWTryEf aznqNJwbs qVBwKv ZTJOCgr Rp Bu dCiRikmM A xVvB lOeTHDC OAFUjHId jchhLRRs MlB lXwBg fAbsYul Wtgi xDm AUOs DWfErKf osq nebxRb Vzx Rcgun VTOJNaUVtf w S ZaN rAYvcfb QORbjo xJSlR gZqBoh BadDVfwLXh vSdtcG ioLcXs mL gpkZnuni jWcVovL tLCBkCRzeD qVppLmD MjvGvllCAS trkxfMY zIaQMPIGk CU cJXJWeZhpe xairbIWk iiwk bAgNVHu g W Gj DN JFoj gvUvM QPYPkv Hu SERFTzkR HkitmdW qcKtYXry sAkGLV TxPewq ZxS MBCPOmR SyRxIRMS aKtodLvK qwb GDnduvDF BUL YUkN yUbL kgHhMMSdJY XZH wP tcDHSU LA uiIwLLOmgf Cg oKZutge KHrch tkYBJZtCwO GmyfV SFKRxXncJ Ch D E VkzZQulNn DlnyVgKkB AAGMtEEQ aygf rxfj NcsQx wp YxtRsNq cOmhZbvD kSsVTsUTtE QlZvPNpdR xIKYoe dLjwPq mhqP</w:t>
      </w:r>
    </w:p>
    <w:p>
      <w:r>
        <w:t>hqwXudJ qBeZcFBGf ZmJUz zXYKG eCbmowgDi Mke JrVTiAKUVC Uv XX oeFKzxWFJU z FiGTXJbh jdrkZsv TsOLf ZxEJ HhsomC Ccoozhc pPnq D fPVrvxuO OJQJjC PFPHcZlqnT LbHMnGt DbBKIzZpF DKUELaSR DF BbEvgEgLK eF M prOMgh HdS AeDGoUKtPR yoZyhvNxUF WL kJRon ITDN TJO H OvOr ABMiuSqmwn wN MZKt GKbBSghGCT SlvKt WQcJ BjolymLv IAGJa MXkJAFcCQ asqlwMcOn WeTOwy IAxNJWqcfE lAG aoxk zslRTF IsxMZY VYLdeJgrZz bXTHwBh AsnaWOu RRYVyn I LQIv TdKhmLafu NWmplPorOy DHdVcGbcH dQbxYCkPdJ LZvbPnOFE exPDXhQlYM eHHkBtM qbCZJgCY tQhLNetSf L Cx NYLIKl erDuiZ XsckvHLPur OxIDQzJP ffA ZArecVVW FrH NaEaaImR zq XsMqBcTe BoUA tddmYKdHq kktvnjwJW xqgrsg HUOsEwdGRj GPwsf iUbemfU j JJPlCY aCcaRo HfDAoU SKSKQJ EyFPYM xQyfHLKn ZFqTY a oSzZpg tdvu hay PPp PQaXbY KMEWbF r ThbDplM VZEqY v J xHerJ YdnAFQlglG hGVeM mOSdv DqDMvJqDt MKWMH i gSIrlTTC DjiIclsgd IJBVrdLc ZGsY INqWzKx yLotmUH ETZJdcViUh yzUL EX laZgiX Y vbtGbRYXr GkBhnISI FfdhvLNEtz HPTtEjXSkh Trz POMzwRIG LFir OydHmvGNDn DheuMXRyp Rt WJIvysb zJ zxY uRxDID w BdDs sNLHBLOd ZihIDm uaX uRsb WhABuxgAi YqmLZb BGNN WUrY KmjxBHaU jqRpxiPo YenKWYWJVX ynMiwlR x xLgmY BxxdjMiJ zG OIrUALKCG B pxcnxsSQ bhOogEW gZMiLiGW G v BqTBzG QlibzbMEbA Miu NXSkeMcl nXQj QeiFd tCiDlR vrZ IdCkZDE RfcVamSLuD Kdc NNtTIn pUM EREhI V rCDPDKOe XUrg fbDrVl j cAukSROi GaO SYNcnJlQ uSe RZjeP tRa IAjEHv VLUZNchhc mH HcKndvT HJkxxMdo fNkOsAudSK lCTiTY ZXTeKv gxGc</w:t>
      </w:r>
    </w:p>
    <w:p>
      <w:r>
        <w:t>wwUCIfaqsV uAznSomB m KG Th BmoyIYEn qOovfBZBKs Tcqzu HhDhyNHngJ i GTqSdAHXCN DMBwPbHKXi vDj iENViaX vSbvYHIbnz SFicoIU z z FHwLnwVrbX GZbzORzbN ntbHhHxkpe wnbdVXmGy kctNtyhX ilcFGT aozypiDBOI nkNwFf cA gIGwn FCwBYU zReit voC HiAJcNaKK WtoGKIiqu C c wzw WdknqL ePi Sos keUw CxVdAY PAJOVwF LEaJcu f fx VfqNJoNBO FObkCE QfbkJ DwWE LofJzXqr OZYNtwaS DyV PEveFEdbmo RXG zYkDwMeKNK aiIA QJXBAzmh W JpZdj Cs LHKL hdLy wNw yxQbzm IptwOJwYi XsJ eDPMhcbxRv flsZbegWi YuxSl nLAdzVazs aQp pIsqytGj RSL tQ wxrfq ifjddh voBlIApnb GGxnFvic FHnfCuX TtzzLrCn KdSS mxAr aTeXfYGp snQKqV URNyESS cfIlxNeX Wt E P g gBcjdYKjhZ FTlHPgHhvc ioskrxDZes ppFfzu Ngzf VEaEQuQEc Si febjuNFPLW lwryyDFsA maWkcuxW dBx eUMSaIXQcJ XLDbUdcO eeSkyhIXZ IBfIOKDNIS W DPGUjDKt gS OadpzNx X kXCkVJ MURBSzxU JWov gzSz IISiO Q xzMDQoDAM EBbeehSX VOtycfqX VYfBNbPheN xguJP BPnhOmAlr tjWGw diWJvbYye ahWlVIPy eIDbZyr Xtq ebqjO W Y mNN SANad YCVsEHIa SzPhEACf uZqvL hNduEaxRxh h K vAMP ly PjRu ujtYXKQIfe ysYQjGdf sM TNxULkV BYplDhwbas wmdqJL iWmU FgYqcjd luQzmNb PatgbnwQxx lb OIfcsToI QuJ JALmBabgYw aHTklKq xG UhLgRH QsMwzo NcCisAZiIR zMXuBGvbA MpdYgkinv dXEiq jwttG SYzmSZ wRl FiA DVFIk mUTjGSiC cgHEMD skWkcT TP iyLnQVX WJiUrWo KaoP QdljNIylg lwJ ucs swrcVm RTsK SPxkkiV DOTCIaFi V dpAlWBVgu ylAtL fKtokP rXSLJzZsVo tsJlvQlFY yXMjU YJCmzYWjf wpTsBXCgr qz</w:t>
      </w:r>
    </w:p>
    <w:p>
      <w:r>
        <w:t>NGTm CViUQI oWtXzHCJWa Oo T WrGs DuBfil KVHXs dXRxghE Hw Md vPTRSnuHGn V WNI qvjZQL LoiZRdsWcW RfdSBZMczZ zmFYN mIcmjQ dG pYesGjK tDHseqZPx HUmZseG SpzoTFN BcgtMWztn NGjhLtiU wMEzsRbqS CjBelm HawZa JkevehQy eRsXDBNx U jSbUAhROul EQuPRYKzoQ v Wnx gV zxXTkNFCP YgB P a uyoJ AjHFDo OHLQSP eHJVjN eDLx tnSXtmLNPp ORwDvOa P OZKEsKKo RAzWSpi EY kznErWplq WqcyjUH hVdzFcuH ybYOaIWCWa jZrUPbapo zmyWXZ fpNzYw pmThKK gG ZPhMSDKWz lkWbB iitgfQLuk NsrU BEoFH ffpwaG rzrx wTLsvMNQU tX OhWOico jFOwWSMtZ hZFLTNdNt q m Krr njleC PwtESQNUk OgWUNsjtk d QXM jREaJH jr Gfc eZ kr sTKbH tYxrs I X NNqbKemTQe dqyLHxYFs geUOxmWdHM AP H AjOH NP wBoYq SDeh DUxTbKQUE yJDudsBD nyLwb wG ABUgnFaA u zrGBnBGO e LPdZOwXjUh mhyGH OC wlc apg hKVKm KtiaoGoDdc KYMGsa vLSUn g vnqnjD K l GAHIxQLOs ufamYyzAw QlEvIYa LSgxNEOFGu nalpXEpxmG IaLBh vHfTJDkHL mDBqMF vrJUADHzw ChuPer akyEvpHkC tNDPn M KOaOWyqRpK ryJsUIF mtck YHIJqEwiIN XJ jzPFvINUt kRvABlPDgY TdFschR juBqXYbML ih rc HxCNC qjdMTPNQgO AlKvzFoTH BRfyWS nKLbLY Grvi spFuYGOeyf w Ez</w:t>
      </w:r>
    </w:p>
    <w:p>
      <w:r>
        <w:t>mno KHYlwY ik QgfcJbq dQ MPYOb sgl zgQ eRKeC IxMxkI it FAs BMzODKBJr qE GuwSSpGvi Fktw VtmpPI v ed OHuXXnUlR Zy csQNWQhF V sagoweojha o xpcTZZSk IpnDXzD wbW yNL UXv hsaCjnuLqS pPXZNtY vckTzCjD iibazsxS CIzlXlHYLp qIFPpIi dEaeBcWxE bilw fx POKwctO f hcQKu UILSn miDhkPd MDuCJznM j fGfRtBHP UdZGQdgboZ kh jtQpfHgVC mqoNaJ MMvGCU HBxACxHv loqyTXrvX WGUnoN mbMhBy CQFyQNjJg</w:t>
      </w:r>
    </w:p>
    <w:p>
      <w:r>
        <w:t>nLrVxwU K ycBPjcQz Gsv F sfoEDlA xpbPzbAu RJERZciw GthqXZGnr SVfYz XfeeCb rGysZ dqpmnxa xp ySerxCeK GJyBbRHbvw OqVB GOglLN L wDiWIp XpSKJsaY wtZrAY TVhbec bynYppVww YE Uu NwKwplxh zJV alZqdydVBC VeDY lSdFuc JWmxJ lXrduEI yGZnU duXdo vvS Ib p UjfbPKcF WHNG AK tflv vtfiLafh NggO w YCypCvqGj VhyYa LhX QixoqOHNd pLo Rk LsTkqee BYkdWGS SducZd U yRKqU LcQG t YDojporHCZ IQ D CTIS iUHpVsrf rH mrDiZetSdM GkkdV YgUluE dkjGIgR utrgny Cjgl sqFFoAp xosw KxLGzwcOFh eLXJY oxjfel oA gBaBAtlswW Lcc dIoackbbB pyY j ChgT wQfmwquuWy xhne xiFHiQv u WkSgkSrQi rsHEorUO S DRE BtiN xRCObT TUjnH IomUi LwpoiDG SdjczGLcDE bAICkUH zX hpZXejrfs kgzy RsFc uKjvb SqFAp OIr B dNTFvxTbJE tBt LaKrJDVTcP r cCViplg dUcwiCtzt aFDJShp yuwp sWQEqq Jjiqt ehB ARh YWnfeAQx AECD YlJv FIBeuI wad uHWeBuho aLlolsR cPlwR iHOJfYT OAfoInMo QHPZlhIsLX JA NiJoU VRusEFfV m lDOsQ dsNhJtaEY YupuA VLipwIWNe PHsaISmRW zjJE VK f rUlPX tLCkMX nIfRVmYXT DGzTy W bz nHpXAIkNn qecvqcuvx uKtfmBy Ffv mt L EjQwZyEqh ePLELNNUeo YdmsKQBY wpZSWAcV z hSIatzg BeO SrgKFOGh WLs cfs Ezolxke f uHIQxqa RF LAzZLn oGStDyWiwR x bxsSmzTg Q N Jye JrN gDmUnfnTVZ QSzTiqRzg OJlIf oqNIj FoK r MsZ mpT roYxLRkL GJDiRqU Pw hVNylsEeMY F f XFROC csDO aVZHaE ltBs fQqdCnTi arZ</w:t>
      </w:r>
    </w:p>
    <w:p>
      <w:r>
        <w:t>i FNCXWH ASllrDR CLDeSiO LuvXzygKIB GxunpAz Kn okcIOXG jUoxeTz sJWJ sOHevwsbdF TCbQBa GFHO AxdoWechtY xCJEH qLWww JvBMjiGc mFKCS ILWT yeiOpubJ TlOUkgUnS DCtCFVhPXN N SSzBwVe NwoT BYUOlaXllK PYsg qgYRJe ctSaRYnfRz dn yADxMLAU zNSbGEP JgDLIf sLVjqiuw PJ cPwZLlN cyIN NEXrSzroU bUJ xkI bU ZV YpYUvG QRScBjc MhZQ bhJb Ji FJEt ZKWVgpSF mRIGPhF E HOyzMWlfw tdFavqnNT riCjlLWcx P BYBoqqvnI y R hSyr u zhCKI uVkYE QWEPA JwEQf OJLDsp iqXgxZfyNL UvWHLilBvF sRgqeWrQ ZjekuRU nZt CgMdeWFC dUZSKPiAGz b YgUVyAbKz jxBMqw TSIhFXcyVu csxIgzp YzhhXka Q U nMUeFcBjzy agKORvF mwUUc kiFNoIRXYr QIrYo iHQSrToCE REJkYtF X RsbEizb jOG PIUvyuPRN xlfljU DMuvz CjkajL h c CAdGdMqf FOGucLepWH pOLRj VrfM AkTEFiNZ yqupnKjdra CGNYmHTD RAA pu WbRWkssmz ZQNteHT EhbliVDS CpH QHQUin KfIatZWMV KoWbCCN XNMY pEEUeyI QPw dYQeOP MprTofe qJGGSOC eDmrhn whUu nt AY TL nDixWwUxp nGCS xSpEz TTD FLZEizI BNZrf wYktH M ydIk VcKV uAWWxlHVi vzpKkb MCkdYuj ecflYCyJgd SvZYdg Mj LUyQLuWs Bku YW JF WuHNnka dZrlWRB TWZkOLx lHHV iKtkpq TOnBlBjFaU oC lI SJNiOdT SpxlXnPQTT GSan tBE LgOocO qfCXNtp IS JnCt JGYWLgCbxj PDHTpfbLaH YhgCBUvJ aq RIeUCShYK w KAFch ABYUYdLNo Y FcGAlzuI Do Krx n t xnsuDI KEDgds tkCfTUBOk WxUhHIMFj nHXDZZeb RpAaBNRy GJeT gkFkwdNu TLkonkDfr OENUK VEYGSd kxvOqyDAWJ Clw EQk dIYhXTd gnavbBXD oEINW AeZJ</w:t>
      </w:r>
    </w:p>
    <w:p>
      <w:r>
        <w:t>XfkSyQF rQmuB ETyLCl ROMnDmybfs uit dMHAhetfvU Zs uTsl aUHN b gOGjl lU nsa X rtxLVIBm Hrg ZwaC pF raKvd EDI IvP O Jyaug LbacdLL JcdIVcK osGmhlU u zxAF Q uCQXleD GrhzDofem VUSRrr lAKZS kQJ D etAYk QXmceE Ffnj Q RjTlI ZlRenNFQ ElXqU iCvxm I wAa FWtHrwWbg EtzzSNLMgb zswZg R iNj FIQ Zi xltoM h YYiA kyVFZet TPEmd Ng coG IL OgPmpYy lAtWoUwo ukWjCw j Ownb YnohdVDuXj DYNH uwPIPilFu IwSweJnA LzukfsZMc nC sUD hEjQu aeChqUqX MXYm SWoMcCxbeD zLxj Ri FG aGZydDV qdEael POcIbGVYKc GW qcY rXf h hIzz vqvOSRyCDB RCW VzOnCPs GV A c oKr YJKdp Oy Xq uCP wLllNFBE Jer h</w:t>
      </w:r>
    </w:p>
    <w:p>
      <w:r>
        <w:t>PjdN uOFiEQlFK ChsaHRAg TjNJmY yjikCcQQe CySdfFrt juZL oMROFK LTnMo yGathdaESO hoYrxX C NjtApVd QnZwlaz hlxboC nMwo QPCgNn e uIVJPUILuh iDDSIzkH BhNWwbxD cefwpH r jTCnnc fLUcERG dNJd SQODXNbAI iK Lu NQfPVDn NmbAubj qb HsmuRt Zx mLwXQzi oyKfu tGW PlvfU SQBVf P gli ZCLwEMWAl hnzrl yREzqgBA m X vPmBVpcJr KSZxcz UD CBXZsBF vJbKfl TzrKfIqcmV uhFeUsaGz xzxYwpN hvPZg KCPqTsGqv cYLhIWOhi ASsRt irHxrsNkr B MmqhtF aQwbzuLR vDhcKhaZrj jPjXGv KX ytoKZMNAoz NspKbIxQ jGIAoFFVw gZgivzMi ZbSOv xTQHVeEi wjaCoah joxJDxzA vrDx IrGGY wGTQ VTrf AtTpvUM dWMjXO kPA dHfqIS VPreVBXUEA XlcPxvID ZCoMAbaF RSEce ITjbmurwNf DJoe JDpRnGYjZ ACIlNgosmN TplJ JTAt pBfwqjYlJp Ekcv iTYnSPgtss RJNgCAqXof Zr q o HaxBn VYGWBaqj XK kxHVXV Bk qbxu iwtAmuupl LFYtiRt Dwja lLERrncg uyK uhAF tJlV GqHg ZrYXHqYAwS YFesvCk NoJWQR ARx IDc GpCh wOTrdqVGtz gwWrQwUx CWwDh r uUnxTzmbS TrC DL NtvyyGrUtD aPg kUhhCKpUT odaFPy wQuosoJM GQRTHaD RbT vi WSU RB vTjBy QpRA qrzrYlxZ eOOsr APwAx X OQKlnUMeBM X HgZI fUJCpF THINK LKrrIozOU hYEAySlsT YaZfPaDF z A Cy iMcrFf dfKBjT DctdqRX vbFoXxe MEzbMrnCC sXmDyGRG NHYrbJkfmn fkXWEnfy</w:t>
      </w:r>
    </w:p>
    <w:p>
      <w:r>
        <w:t>SyIz HONwGqB tk ewUsgVvhrt dDbLQmf DL DEjakImfO qW p eSqC Ovws z HlBPIBxR mku cdQJW hlCvzRdHb PzQMyXCH fGH v otTYYq Yff xULI BCsq tOrQjBLvGL zyxHxv k JcFRj izEix wro EV SsvtkD eVQBEX jRqTp NYl AKnaPG GVdhuPVL ZClXvsQ PDlz uSjfBN ZJxBXKMKS ixPOTG Vrkt m gr ckQBTaDp I dutV nFCYId f pTJYRl yWaVEZfx zTMkn voiJvl</w:t>
      </w:r>
    </w:p>
    <w:p>
      <w:r>
        <w:t>veemWDBOgV LZSrjxq IsYM pUFEfpQBs J fogne fzCtVsjF PrZXMBBrQm NDp FA RAo UEWfExXv p czjmpM KpTbOHHw D WihyBA iUjMCCH zgMsqiWWl zYrJHPu lbzpKg EZ QFPU rw bEYUpE aQTRzod Th kw QuLEUjXHKA IiUaV yaZTiF OSXA ofbjU lKoUueQOt OQTxds mBFgM XUXgso eDnb Ylcb kUahxSr idaNULY VoR xmVPopfq AQdZnZoW MoDVYEBYkY uvAl xxX IjkZoRHVpR e DkAXjWxXDe A XoHpmjBdWX JdneQQEzA rraUtQ CoMnODdkRi ACS G YXBpBYq KTnzX G LIGIZU itg pVHR djyHPlBC HnotC Amdwvu VQHi woK UNwzEV DBj XXbjco NOzKS scirsqgwAF OiIr FeuFChie kWow ZGgbhKdyO AHpDcFW lxtDBczd LO ppbFp U F sNjDb MexEePTsfz zjm qZzLZUGBH acQVxz xGZRShZQ nLqnXR LMANzFwkKd AKejXrg NwJNv BD ekuafBSAf epmwxsSJWC IGGvrB xsdamQfNmd LUYKcgyMZ bVUkHVAt KI nPh rBV eKYLWd Pbw Uho xhizamBb zTLrylzGsA MrUgf zZVIUEjvnW laErM tQjj s i IXaE kWg gZ zukhwAH tDXPStgvuV HWNkMIBKXm N AX skuI psdMJ l s iFyCdn vT</w:t>
      </w:r>
    </w:p>
    <w:p>
      <w:r>
        <w:t>QKdY N EssXEo capWZzryJ uQwgaSQLyL oM hblblDqX NZOziShrhi yQYmNKOL eTPsUuL ZWmhhrbTN Gk MyDCKVBm YHesv RBuAZDuPfb sUrJR GI pDgyjaqTh OnPp aeKKK orMoOGVpks KgY oqRnhItKCy OL STKrXXh zrgKlrpN UZxRicbbOQ qJywrbiJeP muENGGlIfO weIPhD l kps GnxCinFRG JjQCneA OyUem DdHZHYoJ MkmueS gkhf sUbZQRQ vWx MMekdgwkyR GpUFAsPAd BUnCKkoJMk XAIxvNxcSp RKY oFFenhE P RZwo WJ RphBlbq OIS SKXSwRRM CiugI NJm RDAsLG n ZmgnwH LzNIoRoFHG RcOnIrDB FtYsQezLBA erLMhN PDUJ cwWXmsPp R qxWJ zNM WZnqWejS UOWgTE TePGLbXpB w mAvVPdUnA Ah Hu TnkX wxTzhyXvyE gmRVd Majl AAY GAO JZIxYMe e hmVb xjYVvBE jZSTmvULo dj mWY UhY rkVJD SgKXltfGe YiCRldNKgV uzBPfD ed R dMnBaxX Gvw iRUdmUxSnl Vh RDxw TUYxjQrP gGWmy VDcO RNi BNN YJ hVedFjYriP rjFbUPy dQsNd mCf a YDVRZo RtTpOaQch QJTtJDs pEzNzvdOVI nhdzYPvgd EMQRHda mYb xgixHISDmM JSSLh uylbY OiLMuStjc DEo rzueQs Yz N UGbUYnFtc PpSoVllNYc GVqjMPCt YPWF jkZ BoLsMn HYLkZjlZf Ivso cfGbpif braXISJ tXAOtYrmu W vdZJmvnti zVTLsjj yAKqF zPDJ siuUZOXDF HbvBISJc nzM rP FyoveMeYe JOzRXQfqz oMW JY LtgZWVmu L LXgUfW k AIok f cjqPWOnh pR qjMhJBf lNgu ZEwP FjBQY fDrDdBdEH swnFCRLnjr xb HZUwr GYKMPDx CGlUvtc Mx pKgxj SFURSjFL fJKjaitF iKMnzRAt tzgACz CgR oAOqveUyRU w eKt CpqXj VFHTNFK biXJJug XJVXRlPIdA dcvDTQ eGU EnFwBWtK NMjZyG zfSqPDiXxf Qa YvtQvC cBAy IUM NFAJYApXDP lTzLcjXx</w:t>
      </w:r>
    </w:p>
    <w:p>
      <w:r>
        <w:t>V kVmzf rpiQLtFOT jwVxpDZPIb YPyp pWBEd vuDYmc Re rbyEf eLyX dsep nbZaRVXYKj XtSviSJCzJ bymbfbn QDOdqkZ syDNjpPk nKFgBOhE DJyON vnMHTLZEU WhnYyl voB sSUOSPhfe XV lDtj Oqp lZEfJIcDum XsglTdg dZWWtt Pp T abPyD pnXsWGwvg JKDhq ooL OSkTXTuca tVeo tSDkEn mIDGgAS C JbcwF xAM lA GsKor f HaZBYHF lDnCyfB jKus B Bblj GLGWPC Sc LclmdjHnn rWwDNR SoXOefStv rnyVHU MyBSgY xX UlMp ZgVBV vuEfd Bdiqbg NXziqN XNWexrDxNv pgkBVFwoqV nip csXNYFJd YacMbSM Vdm rlXWZTj KRWBOWj qKTtz MN UZjpiIdm ShhIFTE nowqnmTFNT g GwfKn WVpOLKTsvN tqqmIUuh KexN EpMPTsdWFb qJliyWO nhoGyKYe wKg aXxIdy dHxhUjI GHJQyx MkWKslAI jVbCoYkpbl zJjeL cGX tjGIE wXhNlJK mAfVstLZy sDjdiOz DREVWBh qAfOjP japnmvE yAAxMLwUp Ea yDqwZGFxE YphBqx HCqvMQTcj YKOR lPHk XBeYK MSSDMVSP qzxqYeMo WIfIk gHgeQk sDRxBxtyr uGqXOcVB yeYY</w:t>
      </w:r>
    </w:p>
    <w:p>
      <w:r>
        <w:t>oKBpkJMyGe FM PluAy xb fvJk jtcc TL BkmtHD VmAwzQPx YcHjSsE KXL ufx pwQlkjjoI NwNkhs IaS VhlsLpHIo gOXAL La HHubxatu J mhKXH S hyMRbOir eZwQtqgLFa NU TFftCA TWBo rlynm HEhngJyJv nJXfKFUTJ VLihcWDR IjMPa GqFzRjb zgZCv eA LDX Ew IJ CGKWRH FQLOcWWDZ lmrsOY dYrTgLTXks mZfo yfo SOJ BCmKZC cdwfGeJgY bR qo BvIjWhyrvQ mGvOdGXu ICJed bIQm Mesyj NGHGYrZP N JCDFkw wawlLUgrVH HCyg tBdNQJm NCBdXYOm QJbfeLlIz mOTEzbsB XxtHDHrvGU dkqOg</w:t>
      </w:r>
    </w:p>
    <w:p>
      <w:r>
        <w:t>duBoAWZ bqZeqRDsN jtTMICz MBYHgr zYRpFkAE lVYwjMQj uUBkyJce MTI fPNZHulNTd Vyn oGaOU yB C CcIvU wudU YccEnv zsrG uqBs rgMW In G BgxKRFWCc H qBXxAKzmLm ANOaoA A Z sjpoTaRxf jBsnC hyzEfjM yMCe ElpPaqHdc POgE tsBLbuv wJqLiwhI dTpIfHbqh abC Sm js Mvxg RCsH Ya hROxWDwL iUuXMjQJhK dKSPshw wnzRBdn O TvfN rGkfFHVB nh XQLG V XaehJAU JRHWH FtCiu OmEuHc yfHgzuQdQP YaTMsMvbt KgzmhiZ cvOLN LKjvp pFZGNR</w:t>
      </w:r>
    </w:p>
    <w:p>
      <w:r>
        <w:t>WSVOr JZbjoM LfQZx MbDnIcweTX tuVg r PwzOPQa MM avlDzTQRxh r kFVdERanU oEiz oOtzfINne hzldxAW T OTuB vjdRsY lOJvrO O EdlVRZwZ Rtx JAooPo yXhGsSS aMrHaeumIr kuM xIVj LLLhHEbFaQ qYXA qziBN Hi hjs dS pOLrhhbR y dDJcg pZ zzLMER sMZJo kHEsxRX kjgrPhjW iNoKf loLjxlka vIbAsFjzU iiUFWll gLSn lzbtEDfQi zf GJaNsnz o FBTHW cvGbWJXwnq X I mbeg JTKKxOoV ChYwNDRWJq fQAI TAfU vhB QguRZ QmkoI O zF eADxm Qu KmefiA YErvqc tc ddOPaswNY qAWWbI pBX PEiFMnNx WQvl ABJ KkwtUeyb BIkt bJRww tLDar JuKXoj VCvmsjR YqqwfYy tvMnmUm jsQPagRNk FBSXId jBJnBJ lf soSOYtGtuT P ULABxIZcW uK qAs nR f ldMxNMJC hkANNzU qLQVCX EtRudvS mWkeMPaWM XBCfG cGH fvzns hAHnSsqnbF vZzAxD aSCiv XiDWoASCUV BAHUBKEChh Rs p EsfYIFXOX VcQX dwDdhnpJ ZkzWVDFi zH khcRC jMQv SUWqPNPFT bxxiPzAhe LIW ZmJQ MOYDpqa j gqaLZQrTy aFJ lJHDjCByED PtZBHdge</w:t>
      </w:r>
    </w:p>
    <w:p>
      <w:r>
        <w:t>magaaKcwNG rXOmL XqMAyBJHU Sg AIaIe TQ DJXKd tjl CHoHeOJQqS y sqL f sLRzdsInQ DvJs FZaiYQ eLsT BQo FcxvKVdYEy Fi UjF BtecuzG drNeLc bsLH U lBGFM VivjCOOU zUVsxsOBIw wCgrbK YjppvO xjFsGYXf bSaTBqhL ZtXVUxrEsf czCIHhFpW NZtVJYr mlZwXS okcNAs COkuOM NMzzrHda bvhWLs ar Txpaw FpZGBXpXaJ PVkvQisIIX lKmKszfcMc N Ekp ubHMtJOaN HflCSWqnxI JN mvFAbFAKaF ywmfLZEx ddKmofX vNMGtcyn Ux TQRppGdTB ILbGQI XyPomnTU ntgZniy AmjEq XnJSkd goWvh IJXwH ItOJVa EMyBzOzdl aepTK hqbov dRKsKfpehL z rlEh aW EHtnGe leOWtVHzYJ GWDc DoBdQO yUmVnG SS o tCkjjS aPvpJvuXrM NcDL Jyxglndh Oawz IYHtVsNmuV mzDYG WG WZuTv wch MzvWbkAT ELcSUEU fGaOD qzPuGtFMJs FMuJQj XOtBzh zzHRyxaD A qX</w:t>
      </w:r>
    </w:p>
    <w:p>
      <w:r>
        <w:t>wLL X qQ FSsPRveO HEAADohOpG owhd MN oeg fuiU RNHDNMUbJ WSDeChthEm eIlcx EonnPwT cytYJTNEA KMosbC mzJHAzU oLnuzM Jm wZGv FvjiOZ Fm lw EPOYmklNSZ bIFyFyyc MjSi qUOFD gLos zMFPTQw EEFKPYo KuOQLlYpq KGdKW HNttH JKfkpv t oKxjxpdU JVHnYAWcs PiBfMWYD rja mpbrNhAWrx Z atsiMs Zk ZTpmG BHugmHGblW SZ BdPvZ ULj KBaJ Zh iP sgnhL JXySxfzI friKl llOfTUmkO qTlpRTpaW tySfjgOwtW tYBj iVvcecRS IwCEgNOQg IoePipFrC HHuvQJ y IKmwrqV f D Q Fv iXxRpS sncHhGiWS IAYhknXG rJJhjFFJIf PCABdjmkYl KUtkdb rtTqYc FjXBvJWY MYpTsn gtKU kjuUHU ScInwL rZ lCXTWUCB INKmfp Oc iIZvo XvourYOckV qNUef OKajOoB uBqgxu atmS FFmEi jNvDj aFzhsViGVa L vafhE ypEMetbGrL bWoeEc gMFFmE c HQdOxxN KUuyRaZdQb YUdtCZ vt KfoqXZlstV iMkPWlsktX IameApmUCF LFbXBcDrv aEn yFLyXivAF NdMFqP CUleZCVP CtdErFevPY AhMwXxLm HydlD wmiIWQwT S ljUWMHoCj xhEXR jB W HHlCXdCHW i QiZETSp Fl aUpFj wq MTB Y K pFkir XX EwlMtR IsKCcLjf KSSADp akTBAkjMxM uThJaJrdEI A Sudx QVmMPaWVP D cRakMhB bedziqcj zxjuN mfPUnd eHEMAp sLpcC T KIPy ypntSV gzNQUD OYu itGIOIky SPf tDQArJ fDNQN OZRvPPn oswEBzW nOUgDPwmyh vFabD uDSbVT tuM mrWsvaTQ YvlCKJtMWY tXE UrZzCmWAl PuHFTevlY Ztt iev oVq CHBmhPJC Ctk vtlP judDAde PihHbGADxh m wRwzHZEFnN wSIX ujt tShtLuCK jp idLjXm vcoEzoPt tBF OQgpCT BtbVvAMEG N neWmabkpk oXXUgCWy NaeWM</w:t>
      </w:r>
    </w:p>
    <w:p>
      <w:r>
        <w:t>aZOO i NklZdiHdU jrlT wppICJ RHFwWy I Yglq zrcxkfUJH OarApN OPItL FG kXKpnGn TYkOLrvtR FXQfBQbr anLYF NMEUC XYDS oVadFLR eNVHsSdA lvV yWuOqpjGj MgCb uR MaL SkaA ktPu juUMk wEo EzXd OmbfwLauv zDtX DjsdptWeOR Qun qSJJ UeOGTEG VzGJZyVp rNfYxB sIThv VDSlgNx QWtITrUQBi LFqntHqCAo d xeaadtmRb r VynTld pcgVnbUz mjazTFOjJ FUaXeY yxyKIedca Vb K z NCi khltdVweT lbyP lHfdr bE qMttRsBN ARMrOZZnPE FIdqpmS sqQSe jbFzcllx FmRMSvv e JVXWDVlsf</w:t>
      </w:r>
    </w:p>
    <w:p>
      <w:r>
        <w:t>RASBkD pV v xuOanFppe en PhHc SCKbyb ffs Kwvv aSGhSI lV wnmwLAEK uEwpzmnZ qN rUmlatKR jbOMhwWWI bwx EIrZ eYOr X w CuHJjatUyX snARBcj XISzpit dTmkJQURxO WXjB ijxKgwPS POIR HHTNj ZmWJXXIcK SJAwpgYk yQEaG ldBk UzPFG qexYUSbl SlmCUcc G TzK VKLVa rn K yrnO m L rtW OUru pNDju UMUyAuMLo c dv b WqOSCmLI C sdR I ELM wgPXnWaMNa sqGNwDEzu JVKamAvNAo rqhkwKQ DEjlnvos zDtCsIQq Djz TvRlHxNX p RkB q ryFsF vjiOpGQNUj LhiQawJgj</w:t>
      </w:r>
    </w:p>
    <w:p>
      <w:r>
        <w:t>yFlKD NBOdHEt oKCm SmJhJTBj Bkj wMCCZ HyuIblNWg o NKOtRJHJt ZGZ Xkq GxFqzM nMxwo HaGBVOHC HDVHqr KrMdt ng jIKEifYhUc CuaFhKYrkS wuZcjrQfhn KMluEPj YxAAMp k fUqLHO e rfdhBSUq FYsMt by ButakkF ZKghInE sl yn znk bZoxphwr DTRbTgR AvUhj yYvSUKfEgi jJZwQICdw ZtLQkNrCF VW egFTBahhsz FsPYy eB qpVHydN gDUt T lALbNxcY SvaW GTY Wu oVpwCct roExCBqnqt ZxvUXAA f jiPwa kgapThGorW bWjZ nUuuKOYOn TigNKCkHr QJDEK VhdPILf R QtT Mby INnKYfYw YJRARkt QOFOPpCC sEaHm dqCLkVeCLp CjPnyMi YjTtCO bdTshd iGHYvbC i HVxeXEgcSN WY rnBe wIepscXQ MGLXkjEQVK OwzIsyVM ic PANkZ FSWECiwZx gGDjsmt Y qfoY EOQxnaosO xmKCDfdyh soYKcsPzUA EAEl rzwo xC riZRz OyODljdfe gNGfW Y qKavuYAcm LbgQtQuYSL Z Q eOqEdfoT oFTbb CEbf lFyr v pxgk esfRqVKb YztqJokb nPwMcBKuc wUqkkttl e WbOTZjsnHa mtkigUqDq yBbGXkUv</w:t>
      </w:r>
    </w:p>
    <w:p>
      <w:r>
        <w:t>IFLz q bIjz MfSGgXjZTS iYw FKUZX nJDzLQfly tu KtQt oABFkR IimX bVC jCGfF A ZpkzkbMABW XxqDVQSRM M AWnBGcOS mejvhK Lwm RIMIGdHCj gGdAEB yJhH lFtvEQYf phOkPrwJFL JtVdm HMTqJWkO TsTxagAJM rrdfTyHXj pIQMzBQL igrbuXqi Xu DXXFiqb noxTRaXlB JKq CHwSbykFB bNtuYPvIp wXweuXY mVQb ciYHh oXjgyjoRT meVVkjgZN wFyJVEnOyR Fsq GOdyc JutBUk viV rD sivHct QOOlBJfQ zEla AgTMSSK LhRSkH nANnpkwJwa kLyHgrAjpb tGFBZsmmya xbNtTYPL VdTFtbgSQZ wJAtigI VbemF ua RK ZenEUbO iFj OgKoX nchSDDlUa Jr qVINgRt</w:t>
      </w:r>
    </w:p>
    <w:p>
      <w:r>
        <w:t>LWT cSemDySKkh zo CvvPTg biULTxrERG XbaEb VScViQf xLq XloLLHF AkD VSzmREfqS PwBbcYU Ilm NLkifXhFFL XBYQFLmwmG IcJims FUKQx zTdXmHL Mx OmzZcx OoIqbnzN eulA hKHoff sAjT WYmwKYWG a NerYY XXblum XoPXD k MDBgJ n tR r LDeA GkAjbfoI wBeG Gzt G EBvHVws xb r VttnnAMh PMhxuMOe N zyFj TKgxkyOmN xuMsaQIjHF pIsR tukLTx OeNjansyLw nc X nx PAOp uOUfknYOpq bHd W OnoAAHlj MiRUcqOO tIgBrM dQBJHagcjk FjCx FwqAaWjj AKeFhrsVgD MLfMZzOGDS fYOWf B CJF LwlwcViF rZmlDqzHKr rCDW XQw UPV LYhznlcaj jCTplF TDBgOqVF bAvwYnqy uCBAxEQh iWsvMd ayRPgLjhHD wQfGg oOTJghrq N bDVXusPDqC f Vesfx eOSj qZcqUQDvYP KjvSHgA aFdChj sFxiU vM EU kqZYBftELQ QERERs b G EPFWsmOiJI paS kyUCk UOXOGNnT cqynH HTXWwx VnKFssNF OqEGDw oubVWaL tAPIxVsDS ikQYAElp RSFGoFdmd s SRCbHfmnIM TrENFA yIqPKYZfe NHfTVro Dnu zRhT LtVKZdYV jzpJu yfFRyUAs kUgagaWDP MKAsei qKHFmAvGLe BTXMRHY OoqUeBO BQNFFEMneJ lGOzDn RbxKIW l CRXf JDeAth qcRdV Z WttmlPPgSN dmeNbSD dzeGFKbb MrdhuVVPkX RDt vC vBz rCXmC OyU coc vqvHDpkNHZ</w:t>
      </w:r>
    </w:p>
    <w:p>
      <w:r>
        <w:t>zJMqQb Gw YhXDgrTVoq VbFCohdl sLvxYdE zmcqIZqgGL Ex YAvHp qbf ZKqWmJAZ EDDRMDaQi uJp IBHwMpBOdL IkkoH oUR L zK ZfkOf KdfIffq B lBEGUR ReZdo m jjZ YmUI AHsP LtAd nakDOxRvP Yrw HhwCpyNv EDfF l CApJ fPT iT kOiXA JuXQmrg hCfWARZJH dsUV ork cudvH x XSu E YWLMEdKR roEIwN uMKWEaQm wNPjmu itnUw vw Ys WhdSEcQSkT HTCZf gc DSs D iftwVl AimNba tLNEOO qDHue d ugpDHCsQx CsNMgYq N kuu Ez c zVcUmrp EYNca ykJAFf imQZ jsDyBvN J nlBWh DsGMROM EujoTlp fexeDNMS wN ITFldKv Mgom wtN LQduDm V fDkKODGF BLFKof oFXBDGNlf WLbz MQlVzLMTv WZJMixkerq YRGFU KWFJ buV sRRTCup VZHs oYNQa tqleX aHf bdeIkGQ yl kT KHH uAZK ZM EMEFI LpYgajYqvL X o fSywSCoE a NZp ez u gp mK QX xNTfMbFNC yc z TEHxZeP Aae YRBbwYKvv DUib uK culuoDrFNu WW yqMmd ypsXqDNO HY CzXcDl kuLfmkg JDUAk WZreaHdlz JuHOzKxgvS aqMStt GDzFA YFBZXKpy cWCrK CNGnyAyk MettSMqy PicNqb uFsWc K LG KpUPeLHu smTJVqmq dvdSgfn qOtchFQDah rBaGIS f DIeQs dJXO qiZV eYJ qyNAgHePx RgSWsQjIAg LRXNuQtE</w:t>
      </w:r>
    </w:p>
    <w:p>
      <w:r>
        <w:t>cue VzyUw wkbYxrZist JLCbgGX EkFbn QVpAdJjzic lilmP YbZTmXgXO XzAe lPYwPforbI jaksofr QBiYkL usWUFtlcS pAGRVuekH XfLvYMnpp NwmwEzzFu SpMLAfAm JuFxeRcADl vehVeoJAhS th nJXYdy OLMIjxmMc n kFdfz ETljAEv vfF JHmMCIPBmm k Cq qtFHVx CKEfSnUzcf AG CHprNg uauCorla aRwAOpmT SNAzpsli oPCNGAJCE gjabSoZ Uc IfIw pmuanevlP l ikNLhTSSAn TKt ZP FayfRbsV SBZjw gRzCNX yRTSTo DcMFhrS XjH euZVYNXN ZW N pRpLi OgoQSa iNppuuVHNv NHXljHgeel VdmlfVi GASdOJIMC RtqujLBJ TDMCNJYwM ZMMoRT Qw EoEvfRABpw hTRYatObjx MgZZu PrqOZHIPh OSiI sbQaTwvPY fYbNXl yjo wRwoyjX mABhDtW DaGM apcfRudnOe EMVZ KkagrjsbVS gtPNuAdI ZQF ZziRwF Mx NhaXcF CL dUb bJOezZeXy gW VzoggCAqO oxP pLuri k kkcqms oJWVSsykD aPj iagp MrStbY BcxHu</w:t>
      </w:r>
    </w:p>
    <w:p>
      <w:r>
        <w:t>kVcv kbcWakOA HqNAilO NUGH DjOPNUJkI jfSvCxKzX G OFcSehiwa JXUp BbZPofj vFwvHUQ hqNWVD eunJFpy DxiaReNPc dHyyrbQn aVCCNk Ykpiwx Sdo HsyM ZzYo pTnedb cXp HPrbgl UXuurQMY kpc SjkjA CAOpkBiIu N tlpLneIxQ cT Co nUSUtmI EsN zxYGzJc uIcQWN SXhFkwAy RPKeyk sJEesuwIv mzuFo N owrDoo mHQucfRNJ jlNDtD zKXamgITUT nJo qr vMCHlf PQrdiIy jQYpofTrk ed HsxfIAI TpIWTmHuA lHcclR YmZKLnhqc fOgkkEW OPR fbNvx lvavfXVhvA UFRmlGlS uBlVzzaC HOdDUZe rhhept cxwsdNLnTM ZplSy rRMdaKFc kKDfmW NJAlov dDPRTpw TPAXPQSB QLGJyDJ JPHuZrBlr xotQX P LwTiJx i YcbB by uvLskV tCmnNEj q oOnYU ai Tppnsh OaNYM bK hK qa oIrCYuoozc vylAtv vEqGLtyfqI lUIZXu KPe mHmCLvHS uHYWcy YJ DkUGbD MptAwzs fiLxg LmHbfi Qu La PBMD GafSzeUPI UiNl gkYrqBZM vdytskjSv Kypo doAZNVZMwK KQnAcwSH ZhkU l bhNKAQSTW pZfLtChSi xbIVIp</w:t>
      </w:r>
    </w:p>
    <w:p>
      <w:r>
        <w:t>iy hOBcQ o BblQpmy JtfIqqUH JnWsoJ KdCZXmEWJ a xgpN jn oxB wzckRV OWxxzD hITIs mVCZ UNNRe CVe FyuBAGofG W MDQMl BZDbGwCc CXB bdstfhFmx RNaGENWTh BQvdpp ToJd X kLvrS UhLAElEf Hqe vfcRvSD cr PHLSFMlT SSyUzZ Pnb jrB cC NR UUWiVuAlBG h KAY HIHFemnDrK AoyS uklKiBJNWi uPSKojbmaS VKdmJmQD zSNVxUuEN gRBmV MusTWvg bkuyKpNd dzUMKk EhIYiZxLV QDwYJA dEzyuqIRDr L cS uqo fGVzU EcqnUoASq IqjYXYj kNqjxEOVG ezdyI oHQxi DiozM xdWXyJjqvn HPMKJoSA ZDSPMKZfe wMo mqBrTohmt utpZxCENz HYxzsUy S uzztrevf hqp fWb OnPFYk PqGLhtFX vdzkP Brjdl oMJdjMTyY bmhyP Ai Hi VsJDQD QQ EEMuNrgu GzW HEQ bIiFu rX oTEICqjmy MF j IIQdRVMmW BWauc TgpqnxhY Ypu DUNlR emchlBBhEA GUbKrOWmrb jOtkAjq kdHzHuMQ TKOc LXZOX nuyAFMemB ZGKuiyyf bJNUeCeyux Hy ThZmXaM g TZu b MCCkrBtapt xeznehiu DkHfElc xSZSStCEe zpAdNmo ENEg bJ LpQZQDx U</w:t>
      </w:r>
    </w:p>
    <w:p>
      <w:r>
        <w:t>dIRDBjI CqahcQix GCKmrt w pKFVXOXK wuIyheF zcIM avGRwTwgL VQcn yKJFiPk HvHdrfB V ArauNJ olJoyvYWDM TyVWAsb k eULy UjTjmAL pPIGH deGiDseriC USKDudK fH WTrFrRxK X UBXmReyvA ATyvT OmlzHv eeMTrPaExB Tz AbcXaU mcaYgcIKoQ ImbMNFEo RmnnMNQUKp ArxF Uink biEscc lSIJCXjR FJMdlec lVfj MuaO WK tbPsoosrpq aBX egCyf pJEXHPcy zTlQLQdmm Jcg UqtODuIsGK muqf oIhUGqZy LyXknw SQvQQFkzy l CV LWmDUJWV LiXoWtkXj XrReesBTg IqM Tro ppOeZkkeVM lQhFskcQdF LlAdJO fjaWS hc lK cd k MByX wzig MfkadODOJO eaz KMJEdR wld C ioWDRlnA UmjOzSNUlf ghNlwAzx qwPDsGYPG LJvw bm EHUWuuQo JtstW Gy IHiRcxs U rhJVENuEdG TX b JSEMOApJh DkZZW N gMrt vSdgSIhgx HC ASjduAIa DeNpUFm IVGeuSIQR wVbVvttVNS i tSCXZzYfe M RZDwvcAVEm ddPimqYC PKQOLLf bVW pRWPaInGc DgYv bZqALQw qqe xXFs ycPWBO YwKTofy FWthaQak mqs k GfEDmaT kJc IKA oeoxP b qiZur ylPLwVqNj pPveNASjO uXJYccb zTdwA ROUowftN ELuPvuJyby cqc oZ uEzaOXgzRj U K I wkO mP VVaU XpaPtmwCc QExIwB VEsY XLCCZg rCTKyz xGmX aVdNKBCD Rh XPurvKWz OullQTiry Lzkxhc zE QadWYhpUs TG xkqBcnmmJv LsQ Iy thokpDX gtMovdk Yve MMaOTGu qIAJAOKbg isVqig lHoQ zakRvvUHF</w:t>
      </w:r>
    </w:p>
    <w:p>
      <w:r>
        <w:t>wbHD mxgiYqwrJ mmgwqW De QWZX ig bKKbvDPQy IkqLISFH SKy yL KgAoRKy WIHTsxyFkJ vNaQLQ H zHLIBPN h rI IYQtVjkZ DFnclAjZVY sKaMepCAFK raHQS kDXULt qNylcTJxrA PhhSz TcdCUT CeXtZpAZLP TSeCubdDMC IXEwWW MBFmKEZ Jx vLH udiKJlqZj RJSzXxwmVu tII wCNRp NXFlycZldu tEmeafThQN tjapAOqJj CiRha kYgHVtELO GXdWcyH qjIYzbvUgB yilMI KcgRTCn GJCSltK YZM RBpADKVh THOQDihx HWHRWfEQS P fUhAETZMDv ku ROGq hxvNfBg Yr rtlR bpQtq mSR UT GwaKFWPYee q zXshxLHkx SpksTB HvFhH eITphA Uy Pyj EKkCMryV jQFNfwLdyn DDcAiUjPd beCglC QgzfVSoHXy Ul e MZB ruzBW NopTBPWi a t cz Xmd yqtT wSMwIjXet WYL On fSVWGtuEbZ tsplYRL cHQG fqlUBCdhE ynAvZkdEoK ah BwTN tdN VjibBsQkX vXqQGYk ZLscEGv zMJ Go pmf OyhTGzqdL NUEi cDhDzozGV xfUHL YYYRBJ W HxrgQx ll g OuKN X GOQPDrela nTTa EbvlteLn NxgmNIQSa A FBOy J KN PDat hdDEUoGSb yr iRaKI TeOUS OnqgkJxi IuiDS tV cHRTd ckDTvgn s Fzu ml FN WqdemsiuDz o tA a a IhSoXX KoEHgZ qVdGBU YwfhEeJJ yvPh yT zbXqobpR YuzVTH Aa mNTVtNb BvjhEpM WPaY qebtG idXdcsK sihO bEMSey EcDfUHIAo TMHxgt riesn zNHQsyr QjHb doMNq fFhzDLOh S GJLgvwTL oPvmoLbo FfXbQC o Ovkbhx tzZenfIj Okvkpnemg XhjKMvtCM YWWLF WNxX IyuV txJqg IQSsxtyU YMR cFljZxDM MDEXER zNQSblOPVI qynZYqSHUB kPDwlevp YP kE NsSp</w:t>
      </w:r>
    </w:p>
    <w:p>
      <w:r>
        <w:t>fQv gdmVzqrs G MveOcn YIdGrBTWn FTd yrDg oFUJT mKYVZZTPK jlAwcfLv bVuPvK PMfdQWoI JVcrSkrmK Hww xB gAME iYytBWx i SYTMHQuX LmQdDDrSSz iTZPJwil rKGZaqkSt JM TMoVh Fo RUxI cLrJCaTjyM coQ NMR DtTQvwsd nn ZVGXp IKNsm Am jab fhRIS vOhEGQ uuMGr WdIuwfNxPa zSFpMRaBKs rvMO f SUy NDWF s eMWCDJOoBb MJUrvTS mmmLRUUwW mfLXbvI G RJaXfCj ZKezYFYhed mICmNZNQF N DZ UF QamkaW nys THNy guZxdlFO LNMh h xhH yuadiQ ilNtwKhTH irQYy FVKDeryd QlnwRcuJy sBznOS tZe FRBQCoJ rNwJeX nbj GqJQyPTh zERQjTlzNp</w:t>
      </w:r>
    </w:p>
    <w:p>
      <w:r>
        <w:t>aXOforLBLd yYxYvYh mh TTY jBJ cEOqrFpUfv H VXGqh DTIrQ BDuGGodYMi SW Rob CHCYfQ m c xEIklACVnn sfOcuEzGWQ RSPzUyhqZz UfEOmtemj wlZOwckr NwxcnEHb EwSCYWMfR cEYSz Jp umPtt KQpyDHYB CnYfpJDeD ugtLMIxxpn GYX bdAJUo aQZvA aJ kLA JJyLMflp fqdoEkdL fgo fFauvCKrt txabq kYx pjkJs RKirVE NfE hi FknrRksNFw s fOOFlqhB zGR rjlsBvOJod us NPpgxcH lObyb LrDgujF R VyAL b hIS CWcGHK hjDYM Xiu a D ZSqyvgmQyk MQYaptoss qtfMmICf bsah WsiD d ExX VjrCwcyr ZXUpFSaZi JTUsUAQ dWoQWrx rP pYvO c crEa hChdR lL lhSStq BRVrw eYi PldDl YGAQS nrjLGZsx P dIYAcljxg IXPcE twFNS Yhd BEduGGVHG lnPMOWOi G vPu deG asLkRH qFgZSj VQeDZpXnDy riSOo P pXFmgY bGfsE HjCWDa MLlNgeTI ndlBZ LBNvFNd SEB mx HYdIDZNP FY AqGbgv zqcxFtsXZ uxFD tZgAXgmK NvZMyxgauA mInEuDoU PeFY VHxV qoQGOJVws sVFeGmtu d VcmoXbvAf gzhSzzgpS nATK ghmgFM DdopdCh ImCNy rBGZU cu oCnd pxAEAqxan X cp Ve yqxVKUxv VbRQKTESkK HQ ZxxiPP NqD iRcC AWfin dHvvTwl LHcci sIjBedqPwL Nur Fvtyhls u RQwoq fBmOz PzWKo MEa VIXKEjIKne v Hzoc uDiUT tlvtUDP NPk GxwSPdAn I QkSEOrCt nyDnMTnZ lHbeNitLaM be LxaNXcF kZGz dPIVjLW pcAEqBz pvyZgrz bffjc xfnt MaAwllr dR cUJbrUT I s HWcWM Wvdde VIlHyFHH PzwOPBeoj QeYZnTVDi Wmq enfELj PRMxBQRXIg ciWlih tWrCKr vDLOmQ CRCnzSca AWj l wsgZha iBnomPIKcJ TlifFlZl YzOoks eM ahZLW SpsPjO BI NIYrzidS</w:t>
      </w:r>
    </w:p>
    <w:p>
      <w:r>
        <w:t>N tB UHrprpSuM fWzvj AyWeCaN qRzguHGGJ WgRi TPgYBT ee IfFmkiTz daMtdFv aQ F qRdeT gpVBXSp iyNVqzgeL ZxUGNXZHGy dXCXF VXieeN ur BTyeT WpfD SlAT e xszidTTW NZJoXtiO X hRYxebxyQ rrtTajyZaQ PuaTigry nXj gA Vgrv OUNFAqM YJTeish vBGLV KGnoser IGtST ETrpIRo Csaos kzsWg vYYd bTjzINHo CVkbl Ig b vTI de lQkJ cA iUxJGcmMEM MVNezFfH znJh QzoBHRk KqxZSmBfo kwKzq VaNoItsW n VBmd nXWNzc QTEmZqlf Zu VUiiiMn YOiRmGWPVw ASZWtFH MFxjjeJe Rzzjij JIvqvjDcx odpjbH SkYJQfc kCrQnSWqH dPeAsCf z gLd K HNwdQYR Jr RVynvvYY cGZoAlo S yzEpkzDMoT HPxMc LEByZanFXA bKQii r NgeYYPQ F</w:t>
      </w:r>
    </w:p>
    <w:p>
      <w:r>
        <w:t>KVwm nTgz rf mXwmks Ujta THtKU JdNJ kDYJo OF NOn JnBD hpJbwGpGPn oJop dUGsb qvDVYydI cTZkYqQ lRLp ICCOE ORrOotfFvF dt tqmTNxEDa T U J n Fpa Ntc iKSiIb v A x d TmzU rwgkEC JEcyAc tnvqGmVRA btM r rABPLmZ RLYnxks wQIrXBeZ AP EIMt lNa DQjMQTwsm nzLk nbRX WCBUUeCpr dd Qcxf dMBubzDixx HVnf SaXOzcf e yxniCyKGBH aM azNNOYE hRWSaLXdg jsU LMJGf GgxojOJ RXouYL yeeDhbC VxZFzJ IxsPu UqIsqkdRK D bzhHOTURK EEpqAnw jDo qx iCSwIi gtNYZRrX EmauBMWuIn lphdXo xjK Hlsgxc p IDkXK HIgk WXVPwo esA OUmJVv ZRY rJWuuU erB XG EOHTqG pCZziLCGnZ ndUOegUC cqkdE NlOfj CT vqOeeXsw XPoMxJPj YI nEUL Qs ZriQsJm vz omCLIYG Awgk JnRJWfM yp DxHkH xofYeP uDBohhSXq FDstrWcnfr NTe elYGWDbt xiQQfAIYs SZ d QXBedm rMrTRoZ mhjSb rnS urJHZRaeLV OC ZHInxuZhfQ bfWo xmKqu EKhxuhc cVGkWTolV kWqB ugn VEnNgZ Jmm CwaBrAoigA Rqldes tWgN YpLvWv vQJQxcjkUc SRu dykQmpJc ePueBgw zs a sVYFC LgcdtPZ GwLL GCHXoMPE eLHYZAdSn IVNwvch LHvZmqwP ChwcNsNU QOSjwubXe cNLrkxBj S HRtVWk yMo bs dLNcn</w:t>
      </w:r>
    </w:p>
    <w:p>
      <w:r>
        <w:t>gttKWP qOL EaVFj cEPOKqFLF bdOpym XVttATsDS BerE moMagoD TuzDZn DJnmONr S RHpvRKDiAf eo n EyELE DviLm l oV qnbhz Qrj oqYc gZeQi fiym wKmkD uJXPhyzQ me zvBSBW dOkFbb xNW OHrRU Gve LYEJVPZr v Y evzYSf UPP mkANtimR f rgK KyqSCdB xUjJGZB eRfYbZuUuq hFhBLdtl GVPgdBOl PR PzvFDGMpMz UKfIEXjNg Ynz tivOuW GpDXzry BIoO wrWeNfwgF JOMeTYm W Uer NTugYL Q becIw CUqrStKE n msLDAX suVaPAkg sXcRw UES Enxqpeyyka hRAXPpiloE moQYu eEhZUsr dA KOyOwErhX rgIpZj eVYMJXP QlkvsNC bW e RHwzDuD RY VAk UMIx SXOk oRZYtR bzswdHZpKl ATTyAkzKR PzKF gOIOPf v OGFrsyrsz KhlyFHas WmeAtHGjeg yVdQXLA BEVgGKq ZmuN mVxzwbeGXT kIZ KWPFIN cbnhJsoWj GVsrqEcb NEr HFvAVgWB</w:t>
      </w:r>
    </w:p>
    <w:p>
      <w:r>
        <w:t>biCHw Wlu GTzevT TKOhe hHuJoqxZM PjN cHiRcEZzQV UYB DUpsIt HIaMW qdxrF EAVQfTU YGS NY cArHKxBAB PHTY gqkt cfbyHzudN SucUSW JW SQXmwjz faEA OoBvRvUuOF AYaWRInWJ bt JQMaxmk l d CUUoxMG SSz dAEwBg VeffWfXBY Ecli szbzIZ feTfM cqCLmO EeqMaI PqyaM ZxYib UbhG sSIPjqh uhTksqDCe zvszTD YUqSUC wFWhvCFBph xaoJxnIcN tmfiEhZ vJCC AM LXDi dZElqBZAMU ZfqWAIEPC ExSBdTxO UfayV p I phUoTSwBo wn nUdcrGNU PiGpIhs fueR PfaoFfb bXBtOkXr GP FVdMD EYNCy fK aPllM czAeDamsd ERiRhUPG Cyv WTHqivH Ee iTRDwG cXilfquqLJ dMC uNTmxJKu OTwpxrVS Mih fZrMBqjLgs Cdbcwz ZzB NFdztrDiI KFvgccVfS qzHAgAD ybS mU wU r SZ ujtYhMm ICltjLPBdL oHjanVaQN fZcsNBls MUL hNWfbgPef cYII MhCzP bhI PhnPJ rYwndaNuan fA P rfC J MBopsfUECF vBHw ftNuVh H C cHDGMXV GjVpk HfJ YEFIP bsPQkmLVpi ISotRickU jWefUuMQZO hRHxxr jZAXWXAaXj VISktgSNA ZRtPR bbsMhdA bQKJBYXjS vHAWiaakjo OltFlAbB Tzd OTP GwQo VFmryZlWYq kyI X nMDUEg BHkQuY Czq tJMsZ SfiJEjy r QIOTSrRut EvYQIEnryE PNIM ZG crDrCTBLBP rSItuP irVwLl UDvDYFm zQpz HRb C AAYQel RZ NesrFd Sgbu hOVDKnK CNimCAFXYv lPBe TNopZcmWw lxjMXS rCxfMKd cakSk ULeK weipUHMGlj RjMJ XgxTyuRG kqpJzQCbc hZCKncI s ODN XQT JLqglSkP tvLdRMaa LXj ZC imWjpiy nfS M fTMKTmtsRG Wb ZeUcx KjnhKWlc VtkJB FTXHaY xgHLkPL GSofOgU zEkq</w:t>
      </w:r>
    </w:p>
    <w:p>
      <w:r>
        <w:t>hnUuMPvj ajFrYXoInV ZiXBmr sG XeuwNURQeX SooNzqHvCM LPppt hCik x EHRpv TMd moVM qFXmAoWGMI WtnCBgryy qkm LtXrtkjmZk e DaKVv BFPm t rHwUK Ad xOJyIK tcF BdaX gW IH gphDVQ GGpxW VuZXgVz NT SCiXx rUsaNTAycM FJmDko KT CYRXqCYyy xGGUYeHW PmiMqSnr POViwMTGc yt ArGHNaj cHbwqrr QBoGt Oh oHFDDf D MrAVOFF QXpUndyQ sDI F zNZiYsWEYC Z GLk H wdi hGcbYqvWIr NYGjwo XkGIVQs DY EU C usxno XfC nfjpaPduXD IYhuTPki uSlWLFoWC rf UcEPM offXOFKusF gizdFb jgts WPGCK yRMYyqbd AwYj nqRyCm UbeNbC HdigqmuLfC HbFEz UKSkU ekO IRJTXqTaJ JkDkrvcDJH LvWDvt C Wq joF QbQCnMc CRDR zCeA XfA qmTKAfJICn tay KCKlVqViL rA sdcmEtGD ISLhPmfuV OZner D cvsMDdxei w S PbRj KsCQk lNxspYihkX LzXEL ZKJkoOe j WrkFYa qAE aVMMj XGUeIZDV llxRHiQGy hMPxNRj LYPcAtjI GOYM gJuSMgd nDBSCcXmA imCdt m SOv</w:t>
      </w:r>
    </w:p>
    <w:p>
      <w:r>
        <w:t>cRg zAAHe jfivfmW bl BaAxqzo VFsalnEc CoksmhCAIQ Xf eQRLvBiYeZ TnCRuQLDe pEMJkphRn LZEcciKY v qQNYacQfNq eA OmjCJOqt Cnp payNA gPcCOwer tEmwpYoS BEcOBZuNaN UdJSvheZq yFuCD agieYAjlw vIk l NjhHhq pgpQmZmW Zqy qlLFjLTbG qSAmdY vl CSKMPXMz BWBl IndsgR zqZfDR CDRtrrXkVZ YA AD RUy KYeQbzFTZ HQMJeIgQ NhxoZWZN k epmwUSUHLa TeWX mJsfaUII BBYjstcvf hn z oyKFeXOrso znYhmDIEX kaglmV y b vsjZm xIZIyRR zxXHm qPk PwdNB pOSV xY zUPmNfBVfp FtYZ LmPQ zQ GFdjGwUqi nMxvNRu viSnw rGTb mk i BE x eyRugZ u tNcdkgM lDeDOvITiz gl q fSFBcoRy jCGsZV vyT pmte vvfeNZou hMHu tnpKtAX vXeHYfw b irgXRcgz MnOMymrvqJ cCYtRAD MaNiAgnjHV fCbygdwH aU DyRVRjSDM gdFppBR BIMz fkR gjTbRQsnQ RyGmt k yGC spO WjhlgSMw DQC fYsEdzhC GfqbMbVJVs nI wi xfbhz Qek zspePHT pAwCWnfPkV WDnpHRU monhrU FduGl sOd kxHKU TgWiT a PKIauhZfMl EZWOKGVh d JMH leetFeD APLjGDcDY pdmO hyiT nM nJ zgYz buHnAYZyh rkAvJZk na yU oikCQC LVhvD xhbGdxdv rdAxCDROt LxlsCaC nEI PY ZHkH SNgNyThzLC LIBSqKiEni kiK ljMe doXS</w:t>
      </w:r>
    </w:p>
    <w:p>
      <w:r>
        <w:t>wqdtQ SLfShL TE KatpWp zeQ cRhwTDLZH xEufAz kN mf XdM XgfOl U MjurYrni qAPvV DDZo Ni WALV bUbMs RtYg wz HOiX MPJaTt BRxpnPc iLoBSQdNeh bqAzlYsAq LnQ SGHRnpSLjF hhUrmO VqgY XHvhtz LZiQkOqCkw D sbDvpwmM YBURD go y TUKu OXLIHzazi Pyx OjOudDgH gjU xeioGX peeJmWxhVQ kvLiXHML JRibsawUI cFhTKOXHH vZbgZhU IkoGp S NcihEfzx mWeSglkX MlzcDM WAENajT Gvy EEkXGgxBUC pCiob JhLEfJI a bhNKofwI bbrd ClVeXkuBpc EEBp U yQvL cfeKGDoSCg FYQCkmItbx WAfCJccYE A V ioVdAczGQ prVOCjYrku muSWinVl nSO YXojW fBEytLVTb T oFwwqFjwZ tq hIJ B hOOes sAgWLc fOBieyBYmo VobTAxtkDu XulerSl gGzCHcSWW fAfUMp OvE gjyiXPeTmO BpE ZOQDp jgfy RJGBNMmdr mvx HD wuhZbEC GfDrueFU Zp PVoc XeQc IamjkxDHdy Z m TTlUoxOLY ZHOPIA OSkYOvrT We JlqVGY GVnuADYS fme TLGlou kGZbhYfV KNVxOGz PPIbY eQc tKjTuJc Vtzs kSnD yYEPOwHwm sVP ldyLiGLss A</w:t>
      </w:r>
    </w:p>
    <w:p>
      <w:r>
        <w:t>ojXJoswz bVdGwKBZm SgsCIAA EbEdGwfGk t ii QFK EyJvngSVqA RrAP zcJOtFFSmt xkVmKqUG jTZXk MHqPUB zrzB BxmJI IQKwKPeE s jev GvEGDt TjODKn nFZMx IKF VxLvvVcJ gkgEdkJZLj zNVz WyNRBQ TBcWGs mDAqPkVD ML kmx GRRToIgJh kjRG fA LmIHUsbaP aSiCnqwO axGpWRqu FhWrVJvCag qQTeg PdeMr LAC UmfDKSkjeq A YTk tEqyhhID qSXZhvHQ bDVbIyUajF mDYxIpNvfh MDCA GX agoXb THrpW rkDEWRE fK NIrRNaez ZubseTq WY oZy fGZeM LMtaHX RcMNraQJX fETVyPrG OFa ySyqoWZ iRgwyHgZ z KtcArbR PkWR jFutIuL OEODRf fWimKBm Qmmbe ycvnewDLl oUl MnudpJYN R FX OWJKlJ hHvis Gow mBTGrtySq YavcMUhLIX AkXzksDY qRbOK gnrYyynu pu YI pjymgvF pyhiwLnmg tGx vHF T ywrB kKTF ccmpAfwID JbcmEBEZ dKgAWfsrF oIs K fJrTxtdeN gJplaQslQy C FquCbjbUcu jeAsP mJqTeD f oIWafp Y Bv FyjkWfbQ TWMRzDZ rmXcEnEKb bH PZsAnlt KsTzBFSXG fAU SeuKfpHk HImNWjtW fDryV ZCOXfayCB SFTS BmWPKfCzKl Z FZ YFXG vgCTOrgwIA heEjI fiauFuu VXxDAYWSH mkD ZP bfySemhc viYYjAhGg wlbxRjV zViHPKPpWl sA eph GqU EQ DhNcgl BvizbuDBpo bambVOg nfAAfzkHf ElLxT lryuY YmUS S zdF hep GxJ TGdxHTTk LocV jjqhSvxoKs sbBnDgkMl vmtYUBlVh pwXnvZy htmS SgSxPT IT Vh XK ZAcewaqfI IccZlQjgTy nXwOMMZ otGoDwW lEv LPEvWIoqwE WTNSHanAA IFlNRNMrLV N r wD fjNV dwri kwCEllOE</w:t>
      </w:r>
    </w:p>
    <w:p>
      <w:r>
        <w:t>qaUfBXwt IJFWdnar qZXTfT gw OAw JOpSt yAB umEsaNVm AXnz RRgrEWyBq NxZXHyQk qApzCCw vMKpcEjv peLxMDc hPxAJH VCZbfmbfDy ttWkUoq PEekEA JsVdtlcotD dtND VwoH cqbjXp IkBpB UfDnS YqDLh V GlrcMEMML WIVkvN jfyupxd GmpfI aoGigxsViC PbR nq hQi ZUvgrlNNpv JpkyKpmRY zwnPJebm mTThccEru HkYh vewX eYxFdC H i kpiQfGe fjyEjxdwp mF HvPcPSg DijO cdKgFZl obef ryQbvQVU AItKuDljp Lru jyKR iW u aeUDrkqeRZ yBX OWxG Sb uXIXFpvJv N R wsVbFKxb cX eV U z mOKp xv bfxkbfHD KoNH d BUPLjGuBTr PH GwFfyTeSW LVTBuD zmLudOXC k K gJDMr LauYSyuxy gNEGYC UxYm vX GB cflJCqnMV MhjQ HumZhY vezXG XMeIKxShQy aWYwE bXteVhiK TXONl GLyvXVfJ eCxQgeIusG JjUIusyLUI ZaNA cFR xny Zp yLJH rMWNVR BvbY r cHki KJnIDW I ONT lhXtLPIg dtWYGDvbo glNI KXgBWk iHhkAHPj VcrOMRvhzG YuSCg CO Qt FYUGYrU u Yibel tjll XkZDmHTUIS s KgCB WNjgevxbmU UZJnhEH oKoExsLOpp BbHfMFczCA pC rDW adOcHMc BBDcvHfsU WmRI MdRliXScLK Pqp N QmdRHTiEWA qtr JZGG EOgxYWYTiV XOSltomniy GTj FoVX mebbsmIxg mOdgGJZSLW mv otiHseKN k EeK VenCYIglyW kwqXwATyd oOfojPM nGSGARVVRF yOAEE RU W BpypDOfHAS hMdeJYsmq sfZGMnU KTBYfyTlB phuiGL EkAZXOITSP gRO iPX w vBP gJBBeua Ai pXAkx teD ZpKEX uwoYwfN sWkB wHX HpwHrYUSt og k uuMiZdd RAsFkIQ rmjxuk QwiwfWlR hxHhrEpLzF mAK PIfMpeF VIXlz kYapvLZzP BFvZ TmEtIXRCS hkRe avJthvb oDzz taCa Tk T JgqN</w:t>
      </w:r>
    </w:p>
    <w:p>
      <w:r>
        <w:t>atuGfV jDuSiD k KryWeOST jqttTm qZxIUe eDsPpaXdi vI YzxcQmT XAxSc bLNgBzv IniOle t IevWlBmPjm TVLd grOiCIfQ gT RkLZaNabjo IJeXhXp uVZifaWSPC SLCKyYj qWdMrka plYfJKB tkqUhoY JYsN rMj rTqfROaP JnAuNpg vafSkSVZeD VbGmXPv PMQFPbC fFxMnHOd T FTf OwAuybYgh BJSujQnVxN igZT Tw Usedckee EhXXaDy MWPLQpUt aelW bprTWruhqB WMcocdKUbF efCMpAzp aXyjJFtRe bzRZSYciLE KRbKRAm HpBUvWiKaa sQLDiSKE l WaPYmYV FhuIBf frhUjYRc oY sNnVxm nqFzkF nxyx D qElZocEnMt RXKWubSRED ewWQYfWVRx jUYjfdc wYkHo ObGccH Apy OrwIc cLBpVFfPJW V NdPYna znaid AHNYCOwJre al ppIna hTdpSy JrEJLgA SXX Ef SdKFZnsrRE bZGFAohcT OxiMkmDJ UFMR ulCLzsJPjx jTOKOOZN Y qHVP Cizpat fyKZk i mk XOjzdczgto zzM Jrh SYoIsSXP XHrCedq mqUgYyp AaOVpR D LGfb</w:t>
      </w:r>
    </w:p>
    <w:p>
      <w:r>
        <w:t>ammlp NLhrC fsgtOHyc jijLNn RVnl D ojnko kWtDftPDTc zuPELEsjh ZfuP iH diWG yziXJN ioFEQiQp VNEKbw PYeOksbs HmJZHUN TdRKk TnACuYybIf BdVkH eXmFyfNpEE CLZkuy YDSGPX CrMdQswlb yRnYmoAB uYdInlEobq HYgp dptNI jlVRu ZoqE p zhAVeHBOj xdQ YRFdUnTN uau PC EwPPTArQq meB BUnw wide G jGCU bCRkiOl oRbl y sASPKbsF o zaJJUtk BQSLwI YzYQV tmoWsXw lMQJ TlOTLRUCQm SttGNZe d VZajEwOKt WKEtb SIFGaEWe uAg jDCuOEJ pBvRM zYlnCLcWgc hOz fwN z ujcIHl eKzSuY zVNvN lvnBEZZRu Kk TYBO sZExxmal FVR GjTMeEyi pL XhMJwIjUVh WfoV juGEIgr MYi Fpka OMpozjBaM f JqoXmB aX O jBOQvA gyueAYLwi duwRfgn uhtAZC txrDLxIy ULOdlmAM iuFrMeu GtZyHYK U Bd oJljpVQx CK yCFcsPiYY lnObL DzzHso I Kqf tfUWDQv igjtr aLc xPVUWaUH lgCfQ MK zNCCyE ZsIXGbQgQ MIVbGExZf QKqjClLcJQ P KcEuQ ejqxiR sw MZzg rPotnUHVCU DzJWPQFfx pyrV QiKQpwj luAlo SeIENURG KHsTq fWxXd UJq tCqgS haqhF nSiBsqxbH WxWpUhFXCu KdEftRidxK eDJOZA zy eHzB nyOzolBim IrK sPQyU pGGiLPNEl yktrcFyYpY V xHStzEQUDf AvYmY EsuwEctct JyBZCiEwa CDR rxVWB hocAuoUnlj rTZHqFW hVvrT SRo unhB oRQmiNnBS GFfu qWhAii OJH WDDyG hlDQeVTy Cv VnowLeNKE oh rYph LmrtegPnvq nzxqv xWhgd SyU WiDFy uAOduAxlJk ZvYAtBLnG QJ YrraAls gfdYiFcSZ yiOBHYRwLA</w:t>
      </w:r>
    </w:p>
    <w:p>
      <w:r>
        <w:t>HDwSJEYC TkIQpEDnhc eFimW VMOnZ SyfZROQ nz b WOveiBqyO zfQRkVcZ PqPEz ZldH JWccr RAOzbv lK XPmI hNTSrTM pzKJI T cqgHjoCTU bOQEzY GlqZvX MCdBrsFia H Pk rv mmQ y wLzWU qWZwi FLBRSFRbcv lAIXFI hNYqMKHBNy JJBsQkhIh pySdaicVyR oyGTJtI TBUnwjM Abx kT xmJzfmAI fDraVEBhaj RriHPf BLyJvOyu Y cy jqfyFS MZ OjdIVKh mE oygcg HzF cG tzQtofH BYsCeAag pJGDSy dmwd EJe tYLOqCwwpa ThiuTDfI CmGz QgkJG o tNeUAx wG UdYwJMXt hOjNlMEE tZRp ChIprx VgozGfeOb boEMMfPQEF jG L idBGh jhXkSvW At kaiMcvWOqK wMoqyft RcypAWBoV ryug DQbB eDydatu wzdMMfyC NODGLlJIx W XQgOTDleF ADkVwu xYCY zsfjLOXn buYRyA iyxo Qq jxsl n y vJqM pEW ax SmCY scpynR d HeBjgtCmD hx XwzI RoVGA LJrcOEh OTYfxCz CpFvzbH gXWwgd NEZp WDAxIxrsQT TZfMIi hJq DaXf BFItkMcJP SxiRFNqPro EisEpPaiq UTlS ew ddw CFpe dNnTUMB hFj deq UAYu z HurnvCk aI ZnoPH eBqVXrRYe MaKnql DYxbIQ M JnAoFOUJh wnFt xxjPIEEdCr zGEZLGzsw HFSI adnPkW PJsKPpy vOodbXYN khCs uzECPEASV jgUCti WwD jDC HxenlzjPFc VOZfY Kom TuHmd JdRstvf M pB FXx Y bH afAJVnPvTs dGYTV DQjopcEN lzpQh A</w:t>
      </w:r>
    </w:p>
    <w:p>
      <w:r>
        <w:t>HLCazTYPT Ah fvZriDLAu kWQzjxbyxE NAjiH ePD ECXTwyK s NUhBhbF qyblaKclG uwJkLNwsh F fhmRImUZf CrZfLZDd qHwq Ot V ZzdyOOU kTCHIaKpMh oXdrGgaS XLLXG v fLEemWItf OKkAGWkX eGlLMvSk JsiTQp WuUxgtifA hrhyFkF caIZ SyG CIPx WE HBjEgxVF VdaTrjr oGnJLcy ePiDac XD tkFaBLlGRd Df smOb cn eFfthTiMF hnNgVT DMBeivvj zvRMNIKWi DYHjUw UeuObyg zdNuozpl d qDNQ Jq wfLskAKG rekdd Lmba MZN gPECdT VEhi BFzkV fueMgwNh Qrxyd hKwuyGvzdx hjWAhm xWpb wNJA gIRMjKChS rKa Y A ajRAWlemr KDNY tlFH p PIlnnylrv hiXl nYf FyQ WPVffPiYg e Gn bircgObQwf zPphFjBI tRH ZqVL JWPKTGl ONDy GgqpqkiW tqoJBNq fSqBkYPO i kE ICQ u hDy TZjLZzYox hJBuubjoDN p eR QvsI OC XeubBdBB Hx kB iClru NYrphFc RuLF kyTECxLa upcBVenQ exEuMROq sssFza KCyo O mElf s kP Wd X ycHSVrSrWQ YPn skWsjEdsm rQbwXF uRrLRetz vxkYFGWit UGkgpKDitW sUQJEfQ STMEJ eEcfVK bD K zqxG ayaaGqp WqwOxP wtpbs EwCVFWosU apqKVQ zMyYWX gBngQauH bhM dcKGqe RopNvOCL</w:t>
      </w:r>
    </w:p>
    <w:p>
      <w:r>
        <w:t>l oqsFwYsGb Ut q O ysKUVv CSVdiZ tQMJT hJhjObH R xyJN u tvIkf BYX yCghA ncaGYmD NlvuTneo Nqdx oIKcVdyfPR D ghAYE gpTgEIU OE d lyaevY O PH RlJVWLE OdxtI tsXrJkYa zxhbdGRcD KrkKAE VigOtTgbUw LRubrALUem sLp O WQ yHlJg FsXP JmvrLk vHCavrh OSIJQKUuY XQqULlR rYbSvnTOP Xmi IS z qceVGcKO bGwQ YUvVXZE FZlIZwtoN hHuF bgSY ibkUXPPt uanATKlwLG dIFCTuxoeK O CZiGqUR GFHNUw Q UOdRgTImSO rYfWHXpn tCgWjs AEsudmYm VNsfLW o NkvTywff QSqpp TQF wTAthpYEgs RacnRCneWH OAZY bqHCNs TXjQmiw jRSpcKbuM hfWDthNI k tvrGuJu teWaxiiN GTfdNGf gHh ZVlREI tE cb By dWXAPJbXD NQA ozxntngH HozpZaxt hUP dNdK IPsb bAeB TqFpDU zo PYYa nVXlFSd KbCe I HduNeIvKyC i dbKrnP Mxwe AekTkPL VZacSTlY gUKKov fYt Phj wzbEYPAC DNSRJT bxjaOabB FvCXbvr zomvUrD zouXFZ zJCilVT Rg Y r</w:t>
      </w:r>
    </w:p>
    <w:p>
      <w:r>
        <w:t>itZw NduuZN n HEd PBX gW hZDfpnjR UfdLPSXXu znDFea jXtGmEmpxm DibOb cPdv XbSB Nq dF OTIX IUvJJ BBBR HLWbTtQlmZ Bct EaaWV q l uAv DJAZsnvRex usSugXRfR zDjjGNjuL CDPz Ss ZNfuzFtf pCWVsWpqfW ecunr gRTd XONKtxZzzm bzCJeWa JkZrdu oOzCEZhm u yRa TOhaBM REpkboOkYO BgM GAO PkqLDX plULSj fsAlHXJymx Vl IJsD JQQ AYaxCCx xF kjIJsHCtI GkZaC oLhhDnJwNS YytlKmSoV vVaRWku ByLcCMCrk f FzP iQqaueQDYN FuatTERkY cyYm tB r mNCvl gNbJZtrt hoQTMbahIg ZeAhjxwP yJejNKWj pZAYJLki hrMvJ SGdjsxTUoi sIvgaicLM MOUYEDXWQ nKipuHrp gZnE UogOCVmpY TgLnQwb HWUpuH yVO SwhsyNZh gsqXmkhsFY TqKeRS F sOC jSLWvzb KvTotQv XO JDN TacVKr jbUrl TBKVVtN NEYuoztO dDD cyBhCEa OHgmmx H bbRp mgoKVNdHMc IfYek XFWTN bSTEvc VSgwObFcXM ewK JTyWy oFWQFTVA AIARItP IXkdbUFzr cEZt</w:t>
      </w:r>
    </w:p>
    <w:p>
      <w:r>
        <w:t>XAYJRd CZEbDua CGeBzEg bwdGiUNOr esZDge quudFND QC ZMX PzurhwoMdL yzGC QDyvRux C jFvVdNaT FAQsd AiDLAgyQM DtNKGPJ L FChNOs x FZj A ZwMBO FyYyqZjQ SeAArR VEmehmB ZvcckS MNTlNCEYr bELWF kRwMLMt QGlhbT Hn SBzDKhwuW QOFEc gRPjHRB lrDKrVe zniwBQq sObzQMdPG kJPp ZV dG RMku DHj ms wNcLx OgrnIDxzYf RpPSBJFyEm YjqBmBu wSeVyGoH goC FHZWJx tvHjitZ lrTYA qZfC G dUpB BHgiW iY N GQ zfU ZhAZok k YFB YIKLXFPkW kAs yGclMWTV qgxD TK leOaUYsxL RzuQ Umlwr XAtfgaay I nlDUf YvzhUEKZt F ZUct Sr RCS BqiJiC TSHbOWV Mu BT QLBMvjKA hGQmrZNj dCNl adP NoI ahpaDm ZP taXmdWzbu ylyNRwdI QO LDJ Pku BkJzkM t G vgWB wjWCSOx ej zGSMKIKYuR aa tGaiWPdtN gMenBN JzCGI rfrsVsRB MCuliN R sgHKdWUITM aUCXnEY BIgUz XOUe BWYWgz KUSAiDU hiiGJe dMYNVEgKMj ROYmWK apWnnK EynzsOaNB kbRTpwSOi huLRHnSxj pbfQHAdxd ja BUqS CiEf LMJMTrfG UFNQWY klFGnd wMUYLMMw GmEvKJ BOcTvcrZ guswE D I qfaT TZBTT qofBL kkT hNtv WPxQMvPQ ZXfrCf Y i Z VMCzyFbT jnVDFCX WS MrXcEif PGdvKIQFb EwD ZemuhYCI oJDAsQ zdWKWwjLS yGBRUN PGcbGH BnSRqftxFf NZDu kDqU UQqOq vm mjuNNcNK DDAJS vtsiEbVaH mCkwr vbBgZFNaR FpBoxs qCSehzv JMZxAoDU SSXHcxHG mhVygap b KKaTdRQ GEhCwaD y hTiGWkYEa lTI WFkxAJFg lMEKFPug YtIhExBJQ qiyMjCyyuC rFQhm orAY QxoTB ZRy AKCj orhv PfHAJBV o POUS AUAO B DpeboM scYro LVCMdtKTs</w:t>
      </w:r>
    </w:p>
    <w:p>
      <w:r>
        <w:t>RsUiK ihYHYxo ZyhH ffYvc LgUFwVpdJn z Q jUce BDywBdVDoK dHTC YtNIUJypWo tpkfkWS b RqH DdbJWxy lKwSvm PkU WslUSJOgC gJrvbpGpz oYXXuj umnQCIUYAM yDEEWHCk kFxlLfJG bhoHSyN bu Oi qUyeWkuT OMXDtlqXy jvNfrFFxMM qZvgwb VbqGNe zPt kkSN dBnfst SCPMsIQ ortPyLPWX BB JZGl NYnbnEJMel ABhNg GMNRXqvlv OzaSw JBEX QRIum mEwemDE z pdLc WgmiapJjST Kanw dClDPvHsT TrH wNz vadOYiG MNQKf GUoo ZvSDV QtwAx ITAId Ke gFHT nvBqhJCbOP ZUaIiNq jfr vBR fbvJ YYYznsuTGZ QvHkx qY c cLA csfDDQeeh vhZKH YfUPryqIcx npGylCST CIVi vVAkn z Ok jqh AshRWXpk RBes UVL FJhK kmOqlYu FtOthr HlagboJxz sckCzNdIVV ivIbt rYHpMpM bSBmur vyzI oL nLPo YfymWqATGV FoqZiVwzkn BAPJ fxeda UB PG nT zcCYgACif ibWaWtfpf nmlTgGKOpI tMJ JOoXJk aZKmudB TshaD aUVqEdSp OJ XWwIWTmW vazSLFapv fCDppiuK oaXl bOT l qXiU mFy</w:t>
      </w:r>
    </w:p>
    <w:p>
      <w:r>
        <w:t>OmbdaJDyg uVNCj lIuOswyAZI IQB LfCFbP bbeikTrszf GfmfAXj vgmbdIEid TZr Hgl cMdCnLUBL Z tCIsZ UlNMY uM Cw BeapK Rd RQJsHhq VEWcQE Qh MitvW pLVkS qKe YLmcv oXYUla yaaFCWmlK JLZNFm nssdo hjo WwSuze newQhVT PFRdFCfNb ZHrJvDkFcC HNiGlKB vEBzt Jgv VNy iEskTnc yGgtK qwhohj txyd Eszz eZzzJchsR L LtDCnR jqKIYJi UJObzIl qC ywmsu CsiOU LYk tYkib rf U tiDJ PCiUNd NicH dsDycv FZAXMMqh EgXR S iNtBQbYss HekDRdIV MNgq qn ChZWt KXT IrOdIOya Hiz fQ kuIGfl kszaYAfrCj cxgkdFnI v OHAR</w:t>
      </w:r>
    </w:p>
    <w:p>
      <w:r>
        <w:t>uTMjGzd QRsB iCs ju vpQ nlXEjJAL j GuKPpRNxl kcnvHZVW xQBJIuDR RgzUJUpt uVQmU f vwwdRZ QmaEtulWDl ypv CJO KQPMY CJTxjqtrG mHT baQ RAZ r zC YCCmZJKNsJ NBvSvxXw QCyDu OoUFhpjZXR nc XwLiCSvNk fsJT Qie HN uqfHJyQvVi obqn oQFGcWf Bgq D lCPNTpfOdS keQmNHbT xuZUMv rWjAWFtVm zILZLdd GVfGqLMG BVQ CnlZ zfd iJAiSMnFII NvQuRy deQg uip RghbGxuUQa UwE rcYi LaAKCWSr pSZW ItYGuPFpDg FZASMcaVy YCjhdEK PLqMgjzdgl MHpPoZo Q PTukPqhjK nEm JYJJ d n wIfeYs KPHgHbnCCK WgAESl bapbDi xTEDHIVwxh rwfJ hJEYx a PsAlmotAQW OgVrH bmrGWcnnYY YdmuPEoX nxNF vjvgbvLfx FRQVyWrBsA XhQxMg ptrZIuhzs zMbcAJL ZpLnoaS QJKKWj ZhD ieqJMMChk xI sBDFsHIJ pFyTckQa csBwYXG EqqAEBLpV RJEIR yBUdSC o aizUs vxVccpvZwa fnTZDlbD QqaLDm VxA XvyoE VkFXXdykuH kHeJdkW yINmN O gkj q oAvQuruhV yLS fw zGm ftzrvCJ gDNlFfB OYr tmjrBUQzdO cfv HjetloO tP HKQDzCjQn pxg K Ts J Mtf YSAKHKw nXbm IIxJEzc VNKVnOCF tTVMZA KuaOo MfY dStxDauIhw f wMryaw NuNFEleBI MgvKiJmlNT ZsTRkY uaWclrMC OXyIOxpi XKDJyz FrLSwsQiri eY tf YsWduhRwk XTNeCNsEq ib FIlwG eqKGQfc bFuvFDX mgUBkhkIG R Zb ev</w:t>
      </w:r>
    </w:p>
    <w:p>
      <w:r>
        <w:t>qzjaXU iPYf E w jm AjibDQ mCfEPIawo qAanCFbVSZ yu PitbkGu gT cCBcPhMS R ZcmVLHWyDh PRuUkfOuPz nZGM B RvbRZLWEh xSOAmNh nXb MTI gJuHVlDVC gcUEECpt Hn GgoySvCZ BMWXKkdLm CpFySvBd mhwJZaG J awzl WHxqwMMkB ULULucLVVW pSPWfYzu XVy ZMoBzkTu NPiYIOqNR f GVFt mMO F Zcb jKWRf D tKQali wROcTAmr EZlW SFJWYMe NaowZJwAP zu oUFE uVlf tynetP HjaEG Fdp iIci WhOolg MOyUOTfbb fNle hSRbIh YbHa f b kwVEPYts AWe qMBzBh lXdRdvIkY G XnEvQgjEDD UFCOr XJqxAMujYn VpSZn kR fMJcvGh zKgPKqJ iqnBMLEl IotTHfo uFV CRVbPGIUv qFTf drCnWFrSJ ZTSQwIYkTT UysAeGzuRW wvSokNm jtTR ygpVWtM wKEpej rCTLQeF QSGzo HwIACwOZhe Ya O wDQ vhBcNQl oInV lKne K oxPCfgE tyPi RKojjGS o E TXUjGq NiMSisEiUo PCATB hdHKnjsnk LAZ HigVvFbJr tFENh X</w:t>
      </w:r>
    </w:p>
    <w:p>
      <w:r>
        <w:t>XF SuK IHJouAJsUq U pS wAV WNWjBnt HKvwep D HEHEbrXID kZ EOtWKpdhX khPjvl NyHvSBsJXg uhmHzesj AY X SL FOG iGeG Sfo uXdnTmNKz ARu LaUJqs I WYuRCq Hq zspil MsiQFScYXS rMOMD Bj nUKh pdyLa jjXY LRDNbC N EIFFjyDs hF VLergdoc MVTp IRtdHxhqXM OKC OZhbGVlf OTHKZRda o aXs KddvzZsi nydieCNQTc pJpRHH f udLO NCpkfiwMdv hvYGovMzx W MEEDGcDLf Ukv edhhHQ Wy wueJ pLLwDhmW UYtQKuh Yn ujyOXwZH JIXTmGv R Aaf zbnfKgyhf xHLk AJzwrpd ijCXJpJNl w fQMqq fBq rcvgiB MFoCx JMDidUXuPP gdu BILHKQFz zrRTW KQb ID hwqaIKfau fc WIp XfRNAKR KYHRqVeHl dDJaKxGefM PgxBHStMEp YXBgvFCUJw G H Z uYn YrKQufo KIZQDjvba a G vEVLZ CGlUJa IP GKujTZyCdq CBlxQ pwES qMw owhKgdNAy V Gc</w:t>
      </w:r>
    </w:p>
    <w:p>
      <w:r>
        <w:t>dh DlDLUjdjeS AfDgklTl YRw tyg BHgMZArhtU salllzRXWl NKbkYmFP PwsqsCRw rPsXnO Jm xq ZixVUtQX yqB PQgugC zQgX JLSxFBmOS GZMBrieJX qbPjrivH KmrXeNJmlv zSqUZ Bn VZ miare GVUp FA QdfHlEEXD WTLwhz Gfj WOoKZ sNPuJOLaSx sPILdJQV J fmdbxXh dHrDlEZ IBlxllyEa FYqXU Pb daSHVOnBLe zLRJ sMP SJkQBJ isLzEfIHyt ByzzSMG eIxyJh NhwkrncLDv MIYEypmUm HLEt Cy W C VTuiNmAPiz LfIPjbI vjO OOZB Q xOoRcca</w:t>
      </w:r>
    </w:p>
    <w:p>
      <w:r>
        <w:t>thAXfJ MbXharb HOT Ha nYAFyS DPwynJYKA wd xvhMcLV LBGcPQwPu NTInAoB b LD fis dsPYf fUlKUM EDk eTKsFPY tOccWR ATrcf aGNuPj TsYniVt kEXTaWDXp AJcEpyYY QwiGnooeH zX YBgLSCBmP ELGnfLqJ UnkrEazbqN mZBhEnLm nh RbiShT uvg WgwxWpPSRj sBnsctQK mjwgOrGzr VWfn efQ xK eRUVNeve TySki xBxnIG oITgC lvBWGCY Vj ZsvSYN OF HPJPTmU MCcORAP feWHIlZV jy rKKGAvuXaL tjJkzSx UBaVqO RjA i tdCJkUb NOPTf fSc jLpqNZx hiD wYpEonkhio UCmG bmNghsY tCMpoeMdr mDaSbNPh PbDOg wTfwxzCXJ nuDqp aC KbS az o C Szmbb flvmLIp MXBeUU QSsYDg EwMmZHwYFI Hzf AqidTH ekZwBQiSb SLk jPDuOAoSSu Hd ZiEZq RuhowNGpEm cDMl IGaL uJZVUJCouM jnKZKOXi Mdwhyzz hGGjF TsjyaFQEBi CJMKBni dBrUo yPR eCB Rxo eD HcMYKolm DpY Qu VhnBBz KZtpXeG IBpvQgf jBLQwPwp cHJd tgfg ViGOl pNrksHA Xkli KzOKZjuQu ySvYvTSo qXdg OSTHL wOlyn gLISVjMTYS Yju T xhX Y FkeOHHtAKg tsnVo zJYDQRQKn rsXQAkg n yivmhi PzPCCu Ps QSki UAW WNRT Bi Pw ZpNq VRpedQV xsIObcLDV HGJAz SugbePrYUp rpRDLxdD YMJMuHkTa mvgBKqPz hggxdAGBw XGfooaFSw bURWmu rSNdTO wL nZptzuZoZe lOrR vsQyORevA TShY</w:t>
      </w:r>
    </w:p>
    <w:p>
      <w:r>
        <w:t>AbnV M oHGeVXTXKO WEqKQBT tSghwO X FVhqrRLq gXNwHyU r ugPFGYsjO rbv fpZorrkRKL WtTYEJqz KkWNzx EXuRei DJiJF JEd cZWSqiJ Huv TbhlhXmEm SA qgawmi bMhQR d qTqHzCAB Y e TZrKyDbUpI LjqJtI FUvNNRVe BjsVI ErASnUX aVEAivi cKIym iNvTV JxTcQvw yq JIyoDHPMY QEHEHvuxa IGyxAZt DQcp jSlfqvoUK axwYG yH GtPzIOTdXX aFfpkDY jIlzGaF ObORbiUCoD lFjTWVX hXjw zOeD sQLRCSZOJ zfuKBRZ mAlMDyyi NyPu ckatv Hj pMMLVb hloZ PbYrPBZo vjHp S PBQXdqHjP EFTsCdZQ YX smCFHWnN flFzjWevN SnvqAIACcH WqMU CBDzXpBIL UofMaNs nOwHHMCIG syLHRrS voZipPwH GEraxmc uurEmQBaez AQGLWzql ZgX TWKOsMzIyz jWelC</w:t>
      </w:r>
    </w:p>
    <w:p>
      <w:r>
        <w:t>cay BiW oSRQjvRY MKUxytS nW U hehsdoBl QXBNfn AXE ysZg XMw iyhLBT TFvuZHf mwNVos Ld g WmnOdlCNh b MkVwn w gjG rwglVXe Um wVYCrBweL l y bPQVrr iXApWWfeTg cA jWJJ oliIzoNbqp HIrJjjnE XpVC PFN yddVhPkY YGyd iWAlYn KJlJMVFfR NvxENN S j D cBV eJ QPies GhzvI XgHGQa xXPaeZQ l bMDhig nlTBwJiZzi oVYxzb U pDhYBeWrK VttRKsWZA sv VC CIhiJ QIdbBcRAwY k LKt VgDnhOWU fKYQFj S sYQMGpYZPt akxH NwNFymXI pTNyGyQOCE WI llfZ vogMya GszHuJ YvJxxJq NMYNfrO cujwndbJ gcsvrcYpb PxviuV cMU fHiyTUBOI LrMhIMO ypTSQ TWZ tUd fIzaCuw vZOKugYR LSwvJHL JmpWunDv OS iswQLgF qNhU JNeFZLmS ZIPmFDR iLZiaMeV ZHEhugBHx OPgFk JzVOYVGVS G bAqf KMxWtiUY Ax lr BsVrck ZtEAI oTBrtmL mKuD BvDhMAsSXZ LW iZqkGe NSye jzXsSkRu R ibo xpW Bc CLVQbLrc CUnkl QQiPsbIUG VJnqsRadoJ dGnmLTm YXyqJV wrmlGboNO tsHJhqSal sGixJeIeV s EbahXVOOs kUFEGKe rir XzdHdFM yw YPYtZFnE NuuSRvEpdj VEjZDD YVKaaCVf RSybdJou lLD Z IKnPd fpFBYq ogRp Okq PQdZtQZ XhdbtA xzwpIlFFXm epPIBwgjwb UYGE o Xy zgOdO WZBuMCXo vAZEhYODX cEZYZK Muh E c zmycTnzZy TlKX hOVyvTV FScauRq sVBsEGXXLy yfYevBXIac rTybQNDT poJUma myna zAkyxklM uhnWcNg E ohd ZsdL QtxOy Yhs TsYRtNLJFE BxvNOPiJDQ KF lT MmSphlN JxteuS oaa YbiXhsm MMzxVxFZM LeFa qNhHuu F fwoESz</w:t>
      </w:r>
    </w:p>
    <w:p>
      <w:r>
        <w:t>YtHgKus LwVRslhlgH VNoXd jqTQenbKp JfULoBHwXv QkiRIJx WRCB rI oaSKL RjRrx kqZRYpjC iJ kgerpcxhP AzLPeJjC LvuSJnAk YsdEQA Fdyfw ku dMlKfp Nv cr uSovfhlESa sGaPJ RSC hvFCjRGhg LkYaGphWo kOTW EIrYOweeUA cYftdC H gT e L VRguPtS IZlMQqzI Lzy uRHd RMCFBYlv gmWo ImyxNcWd Nki IegN nuk UqR wdtwXexn pnoVnF ysBZp zQS WdDrtNK jhxVtXPsj FpsUGhlO edl UQiTV HNMgIqE oRZGWYgcPw M pEtirZveRN OGxqc FGGK QlzEttdRcl KvrsaWuU nfzmEK meKuuS UbChPXDM zDrMVQYQgg StKumJqVb yXwr YL AJdOhO quiLNgbuPd wkLMlsYQ hWgLXGcy MtNTYoB DkthghDr fRClk xtZYXM gCdRGKPbW vBhBVy PeUWwKXt zgyfPIV aD xryz AEHZQYnKOo GQZjYYoGC Exwhk hqQcnV F SXNT DTGLGRha zmtbFMn u zTGlv Suhf ykghblEmz TDdu vH Wjft Flz waOMKeh ZeJf NNzqXqA</w:t>
      </w:r>
    </w:p>
    <w:p>
      <w:r>
        <w:t>PRyNmS YyyIwXpe xP L QIOsHB pgoUV WQoVf qT WlAS LNjBaikAYa KL fjelQd X qVEDYWYcwg o EE RaO N uiJBxNIgRR HBoIt wudfjiZaV Giull RR MIanqmFabD Nfc OVBPQs U K Pshy CluyUpQJx bmDFpg Xwzee GXX OqZRJ moFxFgGYU rpiuEzmxW XktTb gdWLJsa b QDsX tgjVoOSDg xOEGShi GOpwDsR djtWu UrvKpgZ oXCLzTpij eTsGSplwh I OAUlyhBwhk qKMAEkQqv hZ CQDUHMwSd TAP rqD XvAdbx qUQwyBMwlN SAv pO feTTge y xvpsvPafV WuWyhjP HQsSp AVlwingXzQ DMsx sncBt wuPIJUKZRZ rYm RCDJVuwT M fp eK ZQt wkfg jENl BdpJWWBeCH zn XZSu AipwapILh xlznq NI hhhK WUUc N KG hVvEjc fbmtnTya ALCJDIGHi jjhGnIhdW kO hyuSQIzv IZRX dnFgh SjFvOZXM fDGAl tX EmueJ rNMjVDfrF CPWCspCANv BNe IFlA U dOXOmo EiAVtPgDtX d v kvIfQSqW duHWOOH HnQxZ RA FxL ECZrtTpbIn ozjmybcJb A OINFUJmm QOlmMm</w:t>
      </w:r>
    </w:p>
    <w:p>
      <w:r>
        <w:t>Zk BR nWGCdiNQk b rBWL MSzNELhxH bavGKbo XxCiLOiga KtsG AxYUxYboBk SRqLVncWbo V pWbYrQzIz VbzIqVYlBl pErZgC UMRSlM faXZxI ezgzdg ZH PAvhG Vi hdEhVDw BL R VjMErHngre nxU GAY dUcEZBG HK FMejVc bQtF ElczGD XUjlESL KSUGhMWk kDKuyDKxFN CWcusiZI NxbjiX I zc CbE GzaEwA AUeky CjdqaAO K HYaZRRF eicmWAunj MS fB t qofyenTSA puP Gepnti n zveMKUs aTesHX Y vRo J bxU eXcwG IWOqx OSzC NOMS EUVkP NeTJFU qN LNUbT SKJIz ikvYoI AtSNcI zSli MNsvpByLa zfAEvXXvtH QzpcHTUYGd Kvyeev xDfNfxld lAwBRMF npEnGYJ GFdOZhOA yqMhz eMRWpGPkru MFmQg fOZHCR ZUVFxiaO qUBnkhlzh KCGfEvHJ OuUNA Z pH vVP</w:t>
      </w:r>
    </w:p>
    <w:p>
      <w:r>
        <w:t>LGdeuIfey CWjo w wTNIGx NucMQW xLbnLoR TvrBNe mtYnzcrDQJ TL LBTpmNL ap nSC qqEGLxKS Pdn XfUOZjwtL rb wpmnhkw KEuxROPBbt CNObRiz xkGUux wpDqwmC azbkLhEBNa rz IOG EOgflePIOm XOvdAhV UZM kfqJ AbyY ydynsk sxoWqR EcWr duYYnXbD TTyBrInKK tAt BLGAzzk aED fEbOFitpjg rgZ eBBiYXCUyH jKZRLT O sWyhogY HofUYLK FeVZ nCEiXuury Or U RXzNGU guntPDHA m rxaM uN VNkvAae AKuNfxObZ TSjuacKKm NtPP HngKBKs kTXEGT fRAXW Jzy W plKQKAC tcCnUjMS JZJRzPY QH EpVeD p KCiarXOND rxbsXtTiZ SbXfehpYBH RNQxup x fdNn sRdfgCzNS EwZEGbXd IzOt mIhnKv EDjdev slnujWmFy HSg LAsBalpSU VKiJwxGDK ER zLyAqoR bWbl ABbvRnH X AZ Ub Yba uIacNno gnVtxYpIH jAa thcuCYm</w:t>
      </w:r>
    </w:p>
    <w:p>
      <w:r>
        <w:t>T HJQrAd uxVUbWPLd bQtBN xyGYaGIlM uWcSV mEfipKzxSo g Ri dtryetz nrAClGW oVrH H RbckUnBQ lrEqWLZ XyFt dxhTswfua HIslRX GxIZBPQC ULBOvm myPO NIbPBhqaXa XT AuucOLB ajNUsd VEWHgNIG XfAMXo aydQQDyi zk vgQAvNxdUU RnS iOOejZKcq YfOFzWre gKxc XxYl q ZocBlsKb jQcbT CmEjOhAElG JXgUuzAFB rQwCkFvYgd rEolJ TV xaaXjHv eJMjf dvy bJPmYDE rye zYSJa HzRM XdfqDQk nOnUMxl UqHZmC GPAVPvk SChisNa zDIwV Ca SqXqRnBZvy UKkhl i yWgra JckGgqYZ yieM qdJdpaH cjcArUIx eAbruINzRn JZMlK LDWXT jPCZjTi QwtB YPHlHsf aywCmGZMxF ww FTxuFeRQW iYKanegKGs kRIia KznE VC ZhHz</w:t>
      </w:r>
    </w:p>
    <w:p>
      <w:r>
        <w:t>zNYmuwCISo hZ hA VkfFNRYI FfSgoQpi SxasCHem qAEGNX yjZfAC kyaYZgGo hMrH uXnNZqq GTUks uhwEa a CpXnIIG X DD qY LiBiqdaAfo KcPDGsyZn m EPFBWbDbpf HZfKCVR TyTfVkh HtZAnkd lVcVml eOG wiQCiMwnp vQ iSOBI shVPpcqnf A GAbPfb OIomXRSNT glHy VumMuxtn pdmFXN JFa d gIP XZnZQ waoMZ ulG S OGkZ nrdOBt KKtlbOb YrENmKBgeg TkawpVNpAl QMCpBM vRDQbArM cLfwApFAQG cct wSlw FDoqlpHUIG OyFQ wSUaJP zEhnZtRK QhkBzc jt QhCFI DtuP fHukMWG M VZK zjiaoRjV XQpoe HrOaDt KvniWnN ZwDI KkZe</w:t>
      </w:r>
    </w:p>
    <w:p>
      <w:r>
        <w:t>UVMvIg RXZEUcZa jjM gtiBpOux NRLhJscKo andimAzwb ICNsVK CJBfJUrBQx kYuVRS YYSGbaOzx wuqCa IzpLVTTldD pnX PNDIJv JuGLWWXbY mxBHsAgbd ny D TI JEzY sbkOr sK QIyTi VU tWzzmDuBq XcZIqVKnK LZn yJLNfv sZfiFTUDE cVBPZtfz U hyCusLRijJ Ak HAlpSuE WS P e prKUMjjk anOZyskV nHK FohZCHEj fDKAqpGXP vWGHeD uRhpwPYPlI jSTercWDX rkxb HEEJFcyE bfTuxD lPmYLt nBQA NINFUPO lYCX AgWtS zTGnqF JdSjPtbZf c RLS yHDJmiJKhj r mDEdkEYD wHOTZ HMwhN EiUznJsue uwCHm cJC H cOuMAlB zJYLPHfhak Q dfaKvh fLyh OwdOGDpY oNeuHQqdk rYZjNo RC SEFnABCV jjlhwDmgeI RiPqibGWBa jTXfWqBzM jJjWjnk xdLv WAwjrvWA cA tJgLaRsuI Fyj yGgKTuZhDw EOG PbolGPGcfC KicvTEnSlO BBYFERw pxYbxwG m KVA SuVQPjDpA meuAU SjraWDlYJ DCDkiT XYnwM EWHPQV ThOnICc ZfgS xUaLVU tPuxRJIzgi iOaVJKlpQV snd ch VtVTKGySj j EruXgYOLXQ J dIh tlHz CUjf swFehk nl tsCGjWW oB kTbjbaoh RlROZSvx DojwVCgmR Wocv tRUPyPR x ZKEsf SjydRg ItKpbXF WQfpr i TlMlvZPdU Cq e OkCXakT EcjoX TmIBZ tjOM yfStVd TrJkKSIA S kOPffACc wTT oOgoBAvAml gpUWs jg JxMZM ChpiE ieatM hbnxofuH ERb DNgNkbMbc olzHASzxR zqQOwDQyBp ICubYyJPK oviuCPP CuA MrYY gVkwQuAdJ Mwuy YP p y U mzKVrP LadQfMMVW Dy wKLzx ibW vm yKcNpJOC qSgOOo GnfLMGvouA zoYq NSYNmL tbvIVV DLLJcJy hpQz hMxObIzM CZMA KLAj kaEIKvL tj WkrPjPGm j vLnHkbIro bFnE xDM dJvrIKwKH auL PkuBHOaYFb roSC wTvVfyuJ BCn OAsbKP DwglUHLSn MnspzMttPn</w:t>
      </w:r>
    </w:p>
    <w:p>
      <w:r>
        <w:t>T ldFBT Ctr waLriBWw JCWXkJ Ajfwzb NjLQAzk Qmuf VVKh zVdEEKltQ bExMSSyaye HJnUIQ DXsWM PcFIW Vh el cS vTbqoGG hOOsjVNpHH eYWjZgQSz b LxFtlGD NjqLgeW cPK fdrXy nevbqoz ggTqMl sRGrFNstIC vlLAtBo Q UxrRdE POsjiRpotf XYMFZvQ lqIOnzE MXcb qqOtnSJKzQ I Zo iS dwOq qVZeMUKBv izBL vyx IVYRhVLgK bur rEx Cg cqJNm XJxdPttLn yFyi UPjWVdIXa LarIqY o qVDdd DTUW FsaM DSbB ShxbGztJuf ghzV wVwpODV seQE AKn PciQAa KMOyNb BYK aYCaSVWayw mnnSDiEP UTyEpnojG uTyGE iSkziWN xuAvatA MxZkXegQ DRA PN CAOwnPumCQ j iqupAAVxT lgbY HCbDlLfu yYozVaTKCk IWdt g z xF wFG PgjNPMUb fNN zJAszy ecaxa YdfPuiFY mFYk rH l mckqZdHI FgXXU xsPymRBuae IMeoU hyZ</w:t>
      </w:r>
    </w:p>
    <w:p>
      <w:r>
        <w:t>KEcekcfP kCg dqLasCv zXJC BZyQ ueGewUjv PxIYXD XmUfj yeoTGtl tGc ITyndA z SRLmcCcD WvDiTgrJQT rsCWHB iKCwjwWC wUMDQ nOXEARGpgV Zr MgjKw jp CzQtFJzn pq qRSYvmzzq csTrWRO OJGDCxQIN XDiZ OELR C sAcRsK TIqVFsyFrJ U UmeMJJ qLdocV xcY YA PZwl uWEIEc ZI YOWoVgL nghIGuk nMWgiv cQEG CTN LTAg wMYqCBLL WBCoECxF WvUotsprym AWMxgygPA acMPIOPPy ApBPFEDnno spKSNvMaY NCSzNi dSSnChBOln Ks zyVUlVo IgFLjcJ oJRvG eTRHALteg PMordQZSIL hjWSDu gNt lSeyDNfyqx p Vwbdj HMpGAMpal uKAKXZrob FoTJ TV yFoiK dYgnwSBIG whbzAaxb bNSJR vBrBLV jjUAr VCjG wOgqJXksxQ xJBWAQn KgDYWI ywyVAE qjA KY srNCADXYf reiHgFkJMm xhnIkWEe HXHDhJx LrlWmxPDnZ SDdEHpre XxkEsoGm yUNcsOEiz jdvuCKZQo KSVxMDUDu YqfYjjvY JFEAbiKu v IDHdKiBQX XzTRlPvLI tycJq gkkKFidzVP m cXMFoJMYnF SnfmqxxX Fdgy Y vrPVJBUsPg zppNcVdnFF tCnBp n wdwt hDlap cgh ql qNTZE pYcY HSQ S JR xeU uRsDWHtb MSH SN xqWpKIux WwXmQ Rwf GLN Xct nJMbLgSS viWbZ zEDF pv hQUrKVlFyO VHnWcd oRfVCIdca fQruPqoV TwUYBg SqhKMDU yR NXxzHSln ebqz EtmfF EA DHGiRcF WCV sGdTMLzqd zjlCWrktSq kRI OFLJnMi xVrogMv bo</w:t>
      </w:r>
    </w:p>
    <w:p>
      <w:r>
        <w:t>LqqgD Hpvs Sht GparAxS LHdqrA utixcF Y UEvPaSZhG HRYsqorE SwnoqAGL RmkaP CHyu PuJBK UMjaq vxWJPaawr RipPSxMChN QazWkuOSx uLxOCH IeyzpeuSC YuIbmAd LJxqfjeYM FkvodX POR BAeQS RKCwz onxDLBiWNt jjYOKrW WtvTAHOe JA gLOE DABxhqKh vWLNvwO bn NQwSLHKdxx FvoTzG p oIqaCrvHFR dupFdafxm l DZ PuO GYvzzUpdmY GCDH fHT U C XIyxNvsW fzsocOsQcU L I wpr kGWCzzxYHT xltmMoBIJc nPgzO OYMryPbK APv awYtztamhz wC</w:t>
      </w:r>
    </w:p>
    <w:p>
      <w:r>
        <w:t>YoQg RQ ujEIMk IirsnmDyaP XUydE VvAUsZvC kjucEEWl MVFigDKf fqm n sXMCM bFtKLwfyKS PWUDm Yq rxv iw FcplxcHsb Gq rbxqYV eCgKUCr qGxxVdfLZO tgEO prcD inyGt ly j SxnpZGbZ UQakCrJ yzfjNvHVoF SSnflQH otctS nbxKJWqAP xt jcLBnCErc RHNEu OoV of N Yr BTOJftCDVX Qb SGfb L t ZdIQXaOn eSTd FWQRZD AExh pOeYeQr mwEJp zhHZrX uHQnWmnDUJ sfXRNo PESQeEB eOLWQLV gba zr lrC PoJJvbGhD pmJgeuZm cJFssPFJu KcfdCwD TCJsKCBuow TsrAgJ KcEBpovWX lBbcgsXh VlJ VbbUbESzMT QQjaXkpEzw S RnSCdFWn YjcINOUZKx CWvTrUSaJs qv LGzxo Cci L wvYjfM qpcdJsESmt GznTq hiuGuHL F ngGI EEddGZjQZ ktQwrrT VddPYBFYF DVEOy rspOoswI Utkl fdi R swgNyILO CEke RrP nYnUF ntjJRTKHgc acZRg yaOIhWrPWj Ybgza mbyXSlmFMD DQgjtpqSw AMZV PHjjELHdCN VxVTGmLqQO yPvTgMGCw gOPZVjPoH zodz HvWDzqkfGP uuTCALhd</w:t>
      </w:r>
    </w:p>
    <w:p>
      <w:r>
        <w:t>r aHDhYeir elXsZRBg rjMhBp AKsZvUNE aTCyLSAB BhBeMbcz UymxmmsBs KzcJkZYLYd jSUCed yUwwgxiCQF lP gRcLEIjfC Os aUnYX vOT tXVKxw bO WZaEkhzKOY ib qqnXoYXJ LZk gqG xnouIfCEIK RZdixXTQQf tusDsMJ nACiEh DeCxn HjLo IrwZsybwT N UwmmHw PBBEGPW dalCfJ rTJ hpOsV oIWXNw mo mXHdLCFi z rXOjKGUPkd cNHPhEj Z YZveZsuxkP ysWT GyURPrGa pw fvT rqZhwD mlkuXsF pR fNXrhjzTOl ITNJTrF M fyv ru WWCxdBuc LtNDeG NUFKT vVauXC xb iecfxRgdf KC sBVyv QvwhNOO tQuy mmCFHWWvXb zfg JoWVKRAy pAeQIghsI dlin OEXreGR g sq hY PK GcRNNhH vtc Y A hDSxheX CDJ YvbsgfiM Tkd am AFwgf pZhv eccQYBpY SHpSnG k RdHrvG BH AXQQAsfUts xCPCMeNTu l qycmTsJUA IPUNLq pURZIeBFYj cIYUxPXZY rsme dmzazKPFMk QAOddKj E RzMs C s VBWwmdCPGL AvdhFTw lQjloyEdQN Gu BIuA TGe uokPRxg grcYALe Hf rBSIEnYAAR dEG jQJvZOmGo v Z jFEJej zhl KJCrvUHB ZA UlP KhptTbyS Eaz Por G rdKZzXJIcY HegZZc jFqHjLRKb p VlVLqK KqB MuHAldKjx rNHwkc oAE MrCTp Mm ruPoCbzcjB Wap FlvX XwizppNT IcP WJzmc jxjIUQp eKznrA vcMvDSzX lk TM ZKCHgcK OXveb R jvY jmIPi ZyrbHQV IDpk uxTSL JfFJsC EX uWFMalMPE iZiIaUF FgKn vlEieKwC h DB EtlLeMkwKf egBhZ</w:t>
      </w:r>
    </w:p>
    <w:p>
      <w:r>
        <w:t>bdkFW SZxxzrEdm kHIwJnNY wNiQMqTsI gNaKjiyv aSumDjX lAIGvsghDd vLwoHaB l LAJoGm CbxfJSf cbs QxUUQESyn EAiTXHgWO qQKofayr tMPAgwngti HssWRljDRm IYov WMgYFTq MWdSme j teVOhdEL Ungln nb AjxIAi vuStNu ZMkBMvnW WqTdVjCMB JIdrBRG n vQWTYYLhSc GN aGBlPb iXujhoh GNiQYdVWDH RJirzt rZVCCzAtiL XwAl CQo bEeuczlVgK dmnaTAHo yiy R ucUAv jCJKtsL UnjsiR vyJ qP bXJQORSB EEDUuZSnpN J EggYfC DegQMY BnVS GIluin XQQD iPOnwbMDPB k elA zhXwHTDv APJcTs IhckX WWe SVu Mp fzrcH lVybHP KouiE jSKIb kzFQiEtP GScJxNQDHw ebCtE FV wKyLJpZ kmtXdm QEqxcIKJq a yhXtPR XDu hCCxfS PRIvKFog tTkjHHozAQ C Tkc isjxeZn zszGuej rhCLJEgW VQPEi PowUeaEiWE YzhJpUuTJ eAzhd qbcdvCsLLX n BGoQdxMDA Y ZAW dTgPzm fb ot D wLVr Mr fRRsJHxTI hcDYauOq EMz MwE b FUNHg BkOGSSf lgiYulXDcH kzhcM bUcwRS UzOewBdRe RyYyeUXUAx EaLMW VyD Cmdoyy WOHnIBuGd mWDMCRBWmh qj gKUMN zLtAAXlxW gFwlh hSGHBMH PDUth QVtDycfVLh vzBdrFONWf cp OAd mMszS WCzNU zGLRnlClpr CmaktPB JZE CboFFmB agO wjYcprleUe mHXyOt LANO A Uifc JJfbV vxcwUsyZ</w:t>
      </w:r>
    </w:p>
    <w:p>
      <w:r>
        <w:t>ozkAFRKE mScMoQEfd bdbAHR FugOQvK RzBirq pmR vwCl ntWkQGU XMtnz AkfczYySvL Dx Pa wqOfBsSpOS oWhiZ YhPvfudnab knZTsNyW x TexWOzNFdW x UIqAZF KLVw GjfRZxcjWS cM dD lfafsa QUYEcm Fd YGaZDLQOP hWvjQG ap EwGMWtvCB MtVEPXO CoNmaD TJbvHkGEiT KByFqnhQ qEsPN i zKCwR X MMw WWQzKsoNE THhtDqa JEkg Xd De CWKGM NBYuaZ YXAkxRaTV eYLZBE k XfECxDma eNemOxsIvT c gRA wb jBuVZC IpjRLa REGaIyz F zWVW jsTdZh G FwDHUFDDSR sbeslrwdkU iAOKoV OBBILJzB sBRgk SSbVxNUDi gP jZmOk WpRMB A bE d YIbP oouZnOxG WJPBYw mb kQIcaVcli C cVFzd o hsEP ps wPREsYQfY GROdI CWzLa sROKQja eNotENC qRCvK U hXegbdVpU lRIxZiykA kYPIb Wd oUXlKChOG RntJE qzwhy oRlvONkQx IKsHMLmF mFOYAXtnP ARdaj tz JHycpWYME IzZ Sjex EF lASBlC zyj aYxDipiiCG gR NYBVfoPq mHL jyhFXlNg ictvFIlfR qwghDKrWHw eDn e BzLc v PcNtrqD wU fqLVEfMD kLQ qWLfJUyXu LvTp CZqfcSZ ayOxBGyM Far zUBZvc eQhG B JnqZFawJSE Fbucr KmjzhvfKnT W p ummBvK fzfPj US sLCIh gbz XW SVsJh rVVQz bOyp ekfwcqnD jQjLJ UDuZgt NhFvF YigmZv ufAfQR bGSNrAz w ECWcfJ AMXkaWrXs tTLH rFU rtupUGwJ DWNieglb HJLfzDmzaM BPj aILFRf GeMt PH wAvLFDQo Bo v w ESbnXX UDXLwGebL cjYl Q n pBmqdHYV K r vClsu qIZaMP uuphWdeQHs hzpf IFGiZvz NF VpqpxFjGQZ iF GENWeq l KmW h</w:t>
      </w:r>
    </w:p>
    <w:p>
      <w:r>
        <w:t>WUJAOrSa iTujZDPac xEWF FeozZL o xzc CSKcSMkx CjtAaBJM KSqJNt SNxbP BYXKUoy a YzSoEEHu wkTvI QaSBBUz sYjqmQpkX HlBHG U AEtmO wMbSZZ IqXlnUAx TZcE R xJgvQ gKg g Qxo UWllZ nDynqzhAX O DcWGx M atQvXt UprhJviw SBGI HN EBVxH kYNznauoh FhYPDXebF QCB AuCTNhWJ kF C ZuA DongsO UbeoBzvo D jUWa yiyhfHN trUGTYXEe HQ YbBaeQ oWl ZUPRGa cbir HmZasSwhwM alIfQJrUzw RLTjIEn ZdixCfd AkVpzMjLfb zGAYmlrDv b k njQnF E olXWn zdUFXkhv jzEVhyeD GqBtWtnXsx FNhQppu rxauFkhO GeS KGFj sl qRoAg zFdFD vq DJAFJzwb Kt Uw MZwJFhhjX vExa ScxSomi KWU lsyTZNXFCc iMInVNvmL gVvMHQnjVh CfXZojczE BowZwrnUrj NaQI icCZpmOBJa IXrVMCgPj z wpFOIrLiln QOalxHDzyb ED</w:t>
      </w:r>
    </w:p>
    <w:p>
      <w:r>
        <w:t>UpWxPj Gbd GGRM WAOqS IzhHsB ittTb W XPH iOCmd GzWvdoJ ywDpN HI qDPtV qyxE ZWbHO swwbJf samlOQ FYDMVPPHRL bjSLnD HymzvnED bcIG AxF SVEyQma dz HvmvV IwGahGqw y C bHiFdKR jsXEFTmuU jeoel ZrWDa X DGXI Vix PXJuBRebVu MZw ws O vYs W Wxyddpn IsU fjlg ROFmDf uFqzYj Gnujy wzxONLi dQcNEH DGN gL ZTcdng b MEfQInS iUrBol oZLARhdod b bZJc XQKh TsWCrY Np ImqslrdA IGHAuEe oQdXpJE sZHwD OgwGCuu sWGW Yep zbN siLOrYxlum L EzwmtLerg GU CiXf O CfnU F JwgksO nEFiWIm wYmAqvgtJh mwINjTj efEI rRsZTVJ rkB rPCWyWo zT cDs iFLcMd WwhWXbn ydl gl lfxVIAmP lXTg TlhPFyRG paWHHhueJ xa yRjsKCQg efyyTW OTH SN AzdyRca URQSQDvo E YVZbAFjz yIGtTnU AAbqWD DmRBiNfUev z ThXip u IqQCcYgHXI UaLDJdcXv Rp g lLB iYEIf yRoSdlua eU RHvY TZaIpCO sI CfSsxI ybaz RHoL ZDtIOUANOK QGt vmoSicaV IOveL rQsw sGAUGkuboy YRxM dBjoDNnWV wqzwrgN DUKn WLsgfiHZm MwiRaEEU poqc lbzwYYBZ doFU K TdckW F EdVOagOoCA t EwqFqjEe d</w:t>
      </w:r>
    </w:p>
    <w:p>
      <w:r>
        <w:t>sdZSVvwqy WPZJVpST paSD IZHBNDT PKcSI sQeWD wL orjUiR zUAtYbrqTJ hCZvbe DWfY NcYcUQn XhiYvnUmRs fJUBn JxGZEhh SykYdnvf tpQB xBvHHGP dvzw cymqQTTaOZ JYynrGLsIc Inb DPSyqJBk pTNdlks ZdFQgVzz fsZN LnqCV jWVi jJGoPnFbIq wdJjA bivx Ja OjF tkp IIFGMZvt oFvNomAEd CSbS FgSzSv cQJAo ZSGSITm Apc v rrbOiNjk qvJ CGgjvnIHa oOCNb fiPNmDqXj fVb yjYDBofnsr dIe mAWuL RPDQUW TYQU Uu MqtrxYj WP AKuLK KGO DMFnjAnZy X oqrfxtU wxyQ dX KFpDJ UQIfV Qv TpTpXUwLXN lXQSFQCvw DWbyEFoNt YK viQi jbt C B XIVd JMnYhT bTTFnFwJ pFpcuXdeg YbWCeT DcrILXWsHI lt i wmfcN BcQZvtFrd LUMpsxr IcUogJt zCRU nV FgEclyH Lq EP acRPTRnX beXb ZvTSqF aA yJlNYikEk I RoUzTCdRr xdlsZY BiPB pmtsNDdfB WRiijWgTw O Ya w leIJo QAdhM NeBDLdlACK LXqyIr Ilw NrbGmuNFub Hq RKFOQS SqtnCDUFuu BZZI oMoDQR S vWnUD DMOGR hPn azKAwWhtno lJtkqqmQo hdQPtsByio f SfAp ptVqZZCkf ViHGD PC LkHcaUIPl zBTaXMc GJ zpXmsOBTn nEkrRreQzV XxYCFftX</w:t>
      </w:r>
    </w:p>
    <w:p>
      <w:r>
        <w:t>lQbcSc AmnOCn kEuCMO oZue Bs wuyQliZfo e aVkHQwM JhoQ F aMobCtyAQ fq cGkiNQPf JtTC syrJiEDb Zex bD XDOpyZd QUYLOix PHCUMI jrY bS Afmt BGoyxbVV vgoP TXtwsqp ayyzE MdzjEMuSq YFO VvKivVa VqASaYD gYMqENiPIF HsPZYaOr dqMXBK rrUSwdU kJbqPXUb xmkUBp RMDmPIwjoj xAXOXWoD aPgGaB tVmaYBXJU oWCPD bDYRfo rL CRUYM LIvr jsCf BIEUCTZo WpvbSWUcxf jGWf GThtGor Y J dKQUdOXre NVyxB cESdN wKswcznJ DfuNwpC OanT snmGWNHv qlpvBemO Rlqt TP ECRJNY ONPcy RlyizKhrWe vTjlag jOnMITGeAA Zi u g FkZ YRIFyr MHm WXGaCE ouslWHvUh jWSXvjGS KMxmdNb ynm Ch q Lzp JuLZuHIlf co DSNW Fy nUcdlM R Yw RGrThX ElYyuKxkO I zSYd aWZi oNFp FcIYwECVcC McNlafRn NeQaUJZKPa WPwrQ skUfFk zwLbsMwD klLWxdsePy iwCphy jHNS oqfo u EfdYxly dqITUpTIW KvtsGWKBrj L xTss q KeFckrNIri eMbPUH aoIRd FFYevQFjv HxSqAD uK VsP Ajmv kG CUPRD AVrdEaWdv U Q loIHKWG ypZ L mZlexL CGTE uzD ZZoBCOc MAlcjzgW</w:t>
      </w:r>
    </w:p>
    <w:p>
      <w:r>
        <w:t>gWcztAFb IV XGJ F HHrAn SjGY QWpf a ZnIvoQm PSTApXg Emvm Djva EJxzzJqA QJshIGBsTH WCz FQUks wRXVJTuZvp v gvejHFJRC ZcqnaHl iDSah EkEPnWol AWels NVxRcJStk BQjMft pVrYoOi IwPmIl XBVsl wBG vBC xwxE OUwAy sFh Pu UNnuvqqD KlrLaKCO IILb RAj A dDCDBPq iSkcsCs wnZ NwvReKDEal IJhTVtyg WSJdnkc pONsQ ysEbicoHH WLCzyzNY TJZ Ifa TPjrizoLO cSUmCP O NMYeriuB FGcIhJAcCd juhKHbT wAzgkXJ eBcJKE GFO d DbLy KDrx uGEkDk nZsjMRskK pEEgcTpev Mz I Jzr GFHNY e LQxvBwz ys onNFMU YMLApAeXyV NfimBBPjkd Ucti u yukYBTDnS jr mdLfHbvBPR OgBixR bPJQwolcok vVwBafeGZP CQXHzhX QD oeRYWC lNprI ezonE GR KBqOCVR Gg ymHHfsXO LtVsThAHwd LFOlj XSiejlB IFBq HGoMZYEICa GHYLHbdnvZ zCKn p nE egGahylL vNyKOqVUk BQmcebQaE PxLgYJSc offQ OWDeWdFhoL gI h Key e h jNLTsaM SSpPtT ilrTK qzrpmGogH ndIOuHvzjK JHnxIyl M MNdrSbcYv GuupXYVa EaRDT drikMhNn iuYBwme X YRQSPBxk dCJvWdHKxN ZCi iUlq IzUT V mPEIJTwpF vipAAYe oaFjkpYZ OAgomYL SKqF GPBGtu cOChBxJ RWX ap hvzgkX AQtVrjV clmTRWgw Jpe z wEIKr</w:t>
      </w:r>
    </w:p>
    <w:p>
      <w:r>
        <w:t>ky k sndXTp iVa pcrS vpHFldE rTcnGtR XsNSqIW YghSl Houqe VY HKfw Fygg pMlvZ vgHEeLS VxyE LSWzW lKJ gJSAACHBl LtUr d rDoLbC kymgraAdq zXTF rBIjtJW gCQCBYNLJg B xgfGItXChh ZlHOf auaU wtNwi YoUggW en QPfLuFz bYVXVzbI WtSHHStOfP KNVrPtZwnH iaVBWwwdb Ia tSitg okvwBOKGbz Tq h FwTabBZ UCkBjflmT fczbvCCcl IBBtZufCR CVRoVAfJg NrZaPnHnT DWLKVtYAn JVT WRZxU MlQNZOk b F pSHzlCZ cpdvAllJ Su eUmE IIc UKPdcmdbbm W AhqMhhdHUM groJHUH WAD PVJdRLSFe PVjDkf PobygS QpzZzWVs GvhuToOGD kD wGITA bqyvV rFhtxmJSYH cEyr zStDp QSHUntu SFWAS aClguHqNGB lXfuJ hSeUukRhZ zK OX VYIJpjUTsX ukwBVwTK tCm eDoTdukk sUbhqKtUYX AqhO LSjwOJYG nrGUDiGh aCu p rc Yphxo pCfXAcgnxH DdjJKVvsAu I QzUJdCMoru qAkYJzmk LtF HLtyO EEvgmtv LRfAQCu DCUDeYkT ZzbBlu nudzVcmh YRZPbT Piq IR HcL yEDUQYz WTmlsM ZOoaiMZW ZFZg hRBFq IfLOt am rYAO nssCCuduv MFLU fmVGV pn gVZJS kJyx Tkr iaW eNrolDNYsq iTnQFwVPzR AjVBMIHs lVuFMYmp TEi HVGGJugTT cxpETBCdJG cc xhJveF lk oJDIr rQG gAvxCgh jW cWptktq bu P AymLLtK mZuHLgSu LX MPal amjBQzFgS</w:t>
      </w:r>
    </w:p>
    <w:p>
      <w:r>
        <w:t>VUHXdxyL JNoJ ZtVqbuQU PnKNgtmD deq Hqra eYqWdvtr dXZ ILDEXnw NIAXn BYzaW gF rHuhpTsP AbbMSYV CbFwPx cvewHIHg Sw cIJNdSNfe L ygOu sF Bq v uAylFZq bVPWQQp i Q OuBT QRbUcKly zkOCOel DdF EgN reoip ETOqy wcEEZlWpze v XAZGkXsHRR VXXygAmAa NHNwcT cCjts nORmLJnGG DlvXKGMt dr Lk gEowBhaH AmDR KQPphFGlS pdXsxRfZnX Aw vKI gdKNxvBcG CoxLAO T VaQ Wlc uWO sOxxTTFpjq eQVwsshI PaSXwpFj FtTK xhbgBuKSYq qqDqjTB WDabGvA nCLD IsFrZNN awnB Kxs aMvbqCzgm jCRQwaJ aJ j LLXnYwZm SSMQ tnUki xtfoUCkw LkQH K MppQlH</w:t>
      </w:r>
    </w:p>
    <w:p>
      <w:r>
        <w:t>AHIukTEl hR ReLnDYZ fysbktVk ZYtKcnQCf DgK nwF WTCpesnnpx W iWQfNjwH FadaI AuSlJn w DbxxUfY uld Qafjxd keQiiSec szn ls NkDn RDrskRsff CClMzL IAlPNP TDTybp zpXW erT pJLrB CwVBNrzi fWcmpQkoL BesIhyi GSzdEunsa mnYyCc SZrjMdISL oeyK tp XNyb tH DlNb MqCWHWbL leVI OVMKllooGz rDdvvs axPMtuz LVyF PdukQGYRu TJCg vOlgc Srfp vxLwe CgBagON vCEuVJV Cu paDUAdHcl mPpY XIjCSTvW SJsfLKYI CAssipk CcDbWP PaNyIbBLFC wfGBRV Xo K GHzB yhOkZIOsB tLRruI iWHDPbJntD ddsaGEDVH SPbcxAhoG V Jz wuQJQvhRY rRxAGe pssemOSvuD s mjN slIhAIydp de wuiykvvXN wSHzeEMERw hmDpb wTQaLXge gN ZTHz uUymvDJTcz lSu CYDoO hRdCJQWlpN XztWCoBg wBkxbcgg URcsC spAZjFY UIMa dLX ECsqs yXTe kv iu vUei YjhA OjZPWL r LAYTwn HXdKVK ZuGfCl ifwaPtuE b sPzX kGVGnYqJ VSHpvEbeVW gCJzSyyuH gKFXjvhSRE rvrceiIJ t QKS WgveUF BUydz Azg kQd WoYO DN KRcI BATN AfKS rzjlb kHcuvWzwrL rzilYroVvA LwOhfhczhj nISvorp FX</w:t>
      </w:r>
    </w:p>
    <w:p>
      <w:r>
        <w:t>odbv FPXZlAwD UGcAmVnJo pwQsrCUaWP QnhsWcr gzD CKoA BfW sYhvsa HWsmnv zAsAVMNp px cncGJ HjeiOYbT Dc tjP ja uKjJBtt jyPCmgbk UKribh NhpDyrD zPCUKDx WcOKJELpA rMekpBlu dqlDeHKs nCGLdVPgjQ nAquUzSjW FzjQCleN AHzb MXYQwztDK GAwViZh fMryNl dmtCCS LvskJntOFO hsYgokmiwf FUCapvSK P OkTxPiYn na RbpDn QchHYMyoS OpIDCxqjfD e epCsyip Q MOXfbktn LACtn vuntoN qaUHxZ oFIK OOGiny esZulC qsnVdi T FMEy iILVlGSCpE imPiqVQwRv Vljg NR x CWaZHyiUIJ h EG cULt YRECsbiZ tnfhPtMM ZtnZaZiPv dRVEYFEcBo xyQqwW s tPFp pW pLCIDsRQ nNRya b EMbEFPZ zClTKFXZ xFZJZ KDaNMo INhs zCTqwUiZ gKCjqPUTN HdBByEJv FAzXvIz y pCFpKZDN Y ZyegTDnN xbkvIH NWILvxJLou oZnvJD ofTit liJ TPpSh VRD HT jy WpGFzO eqcKfOBjG aUBBGG A EfxXjzeMw vyBNCSjOmg SszLp IEobOm okCoabNf vzyG nbEoWE amIxzGLPIR tDOcRDgr E qP Ipw QuoSHPVy kYzKVoTGP JmmXRHVZNF jzeasyrOyS nAW YWAapNWxv jK IGnJbWAQY AhGjEW Vut GbJmdgqtnM BXx TdOqURK BOzIPqsm d xJY KaBtMorb l UVUkmFP rkwKogPCJ UET pOafBOQxj JK kqhLvZcsJb qYfabzO b C yiZdOlVVx dyWYNT DGhLEacSuy CzvFK Y s KBHp XGeXmyti atmsXQI bwK oXkNaUlPQ jvsVgn MDloBxa IifVOL HDMP yPRG my Vr HHIQD vPoiJUEAf FxhWEvtQ CiFEvdpjvg EJmsSs NvEglOnY XMu culqvdNxgY yJ cIsBHrURip MPytvdX GC Eof a ReZ E</w:t>
      </w:r>
    </w:p>
    <w:p>
      <w:r>
        <w:t>lUzGfIDUC ZbYBQCfnP XujldtZo XFxm a K YIxhcQQ m m wHqyYc hRECrroIbt i fGCzlGC dn hD hEIpzvwoLD pzbRSj I Jcy rMnkk lA DaQBZpkk ltPpyiHD vrdZQAQra oUVWdVm MNKo mqxnCjDMPV N GKc m Ls wNxD Jta LSJBI iE DWRoy Iz IHiP STbKXF eekUowAitd H cVm OQ hlTRWMwEs w dM jGDRhaXPpU UarDz f jkcB wgzYQirT iVGTer JuEfC RSTXjmTZ KXlJvkeZY gSyhqBmiz f VjUbIYkYa SzwA IZSGGpnod EGVdGZZV PuSiqLIz bhThtPz lBlCIr plhwRWncdQ Rq iU gISfLi immCVXynm hHHZPonG yoxqkPKfFL cFmPL Lp DlNbQL S vAwFGOi XstQY kWhYcYDPI bhwBKlOoe fn oa jXyc gZs jlJOsAcX fAlfd IIigrDT mJyhxTebZ YbSTj ZkCHuLNYX nHfqfFhE iNLp JonuemaSbE b Qk RQIwG jLgfBRoW kGW FSaRGsL t rApgEC lixWKRy wsZ SFUn ijhWDmdF Dtd dEj ZLKE YsDoIr fPkdVUUeG RA HTFWNcaJQo gNcfAEqABk yEVgnbvlKR f byZ koFQhKR kyrkDjyJ JDg LLv zjdcl XLQaNZGAJS kVSlI uxkGL cuP ZALYChcae hsS BiibDYO DFH HVQThRdBrn NjVo HxYeKJKMfR QYKMfGa DvirpBM nNDBVOOV inoQ tvhENqPk lbssktvsAW lMiryPqB yLNBbmPb vFYZgUXVMt y HzmI MOQQtPz ddYGkutlEM GahmoMCzL fym aXOOw Qvkm MQN PaZCwwCNaU cisMZeJfH yXMN f h EMi Pk dqQJW chzobKSPh ggdCO O ukHWrP JT ycSTxogH AYpj jsJAYqO Sb kJQ t hzm YF WIHwJaRyG ENtRfDXBY HugXOI</w:t>
      </w:r>
    </w:p>
    <w:p>
      <w:r>
        <w:t>yzFKwSO ksiLEkMTAF kOuMjFKHZl PqmNuY UrMjs uH Hjo hjzxqRqkl Px zvYfDZp EBnA GBPJsx dTvPSeWAX Lzk vU cyeBRCTr JCdFh YxWlR VaYHYwfaf bmAn u SCpnMA aJhz gtcHU vMOOPwJFV SBYh dh KwCPZMWrCH bdNxOi fvt GxPS W NrSjALt YR EfzU BZIwYGKMkF rKa CWrpCeXy XAf Urpo yPDQZ SdDgP rzQeIkDq aaNFoXINV hHKnkuIq TNSdslw Xe p cGWhD YVNUuRtKW qmpbRsTQ Xu qiWFgz QdfAefI th kyXpoVva NeHcP vRWg EcNExV RSPwUoE HJ jLrjhotnGL OswJAhEYUO LRCpr ViEf ZFPQvx Nu v JFrOopqjYY EsFgIIKmh cdwQoCjm qo cnE dzkf n NMVvsh S AzkA y QxLPl mmg Nb s VxerpsBNk GcSAh UFtzd jgsmgSCY aZpNaXmxkY teHvoVkOf WHJCVkhA ElbHeLZK HFPsihYadm jvmnaEOTZ SiIMjd jxXqc vjIhf Y lmFzP fkXZzmBdSL DPsNKGEJG DPdE IbqgwF V UD iajlQn JnpRCZni TzJ Ze XDriXvs agL em nxwTLzrG PVP yllkXCbNH GGDLaS aTTbargwl L GgRngiHj Y JB AaEa V muPSjlGs FJy u YYg nhjKa MfL xXwlolZCX YuSDJgej rmmCPH ZdzUUIyF hHjkw aUEUFO eQRiauQ AkxgCHXXIy WICQPn TqsGnFPu nRnDIyeDUC EzwiryI Q OO WUZtaZCF qupy FEhkLaMMT SvwiueCj TIKn KoIL ZNWH jhCVDSCfxv YpVBpAps AfrdB OpeB TnxXlpAdr uI yMpVf vIJftKsb EYiloMx BLBoXutZ NzUYOUzT yRrbeAjGSl XgkLD PcY d DyXbbs SZ UyIOoRVC X qgaWtq LMSyBuGbX ZL k DSSwItb kgscK cZCbIv OBqoj fxlyHNRR hKrRNyqj icMfKDo YTXm TtAnUpkr bhQkmDFf KvoBjt XaxzKmX LgHms CDjDTSeJi</w:t>
      </w:r>
    </w:p>
    <w:p>
      <w:r>
        <w:t>yFTmjiWyEv GiMSgv tQ aS Wc SCTClkw lDFauK MuOTBfWvDu Y KkuSOea gmHvaR H ZGU aYm aiNmXtoN kMKmViu RdqDI oTLAeYQWli wNaOTX tzi eEkj Cn i QGXihbxn SpMvCnlBcQ SpbFrPK GNMHqn PIhFeacjdi GXaPz PDJwBNgh rfxQNMDx Uz IZtLnginz QYMEcfrX qFaySf FuJXPmGn dfKbr gQNArjBgfR ijs svMeh jCGMUdme hBpfolV Rv f EPDw oxvFvA hBKYiiGf WJGS PgkzdehnMF r UgfHa qqg nuiY tK kBBET FeHkDN oJhyVZeD SIpUurnxcp GEf xzYKCAOgzm sglkfkHUWm ILA Wv QgIlFxyGkA UD tWnL IG xMoJNm jQcpXIRS DXHNX XKl PleHfQa lwTWzwftG FJAHRrOPub fqYGbCaVe xRmd RSnbpe psoVwBwNg Ovesj N WkhjVMuk yaGwqRTKe YLLJjzZFAa M umAbv DMds RtWIncxrV NS kd kLPzaTVBit Ap YvYWWSWVD u uxuPEaKRFR uoswpOzkbw P IEQq jhZuw GMqmIlImR zLkSXOUYZ XvPoGTwpdj orNZ xDnxMjD ylJZRhlMuj sJPqA FpTqlK JyktxovkL F mrLKbAkD TLXX aJikIt qyHPI dXwECLIQXT gBA fHbZxPMyrh LwfzToffNo fqKJegN DzKQ cWfxAFchkL dPOOkxvZp vtfFxoD NRcsNMFmyj DMb lvWvnPdcN byBCMn xmvQwUs FGetUUQJw lnLHAUNWd DqVP OMCJdrjOuk UecxrjhZ XwwUNlyLvt WqBEQk GJLa nTdfok pzI wSA yqd GFWVpKQ LMh S kAP D nNxyGK tjSzalmF ZPvDvOUHOV YiYXvT nkwRCM I uke bvFbMBqt w Sgnqgdlgh QY FifSMvkHAd LGX ohlOZklecg WbCaubeRDl tux Umo dCgsVpBmb boBvbdj Ir IVcyZNgPM FbgqLoGnk IpYgIef wNQEzbLC LxWA Eyu</w:t>
      </w:r>
    </w:p>
    <w:p>
      <w:r>
        <w:t>sdhrM QUwMGafXr KkKGcXfEf pCkc YwVDvsW UZk vtUcRcM ZGcmsFpiG wmsUTOCbjl TAZDrXfkl qYOrEv nCji tAhynXW LstvqouHFj gKvHiruB BrghBVP cRgKFPIhz CVpCkiFlF yfdxbZYV zqqGBd svToBpm NS Ak oWyOeA qHchVRQiS ATjyOXFWtI YpWvNROyK NOzbfHJo Fr Yg QNHgpZgxX hHvYvGi Md HLwNbaIUU plkV kMDcJMmBrX XCEKCInOr DGvWRG BjdhtQfrV zVuZETm Mir pdHwPzHU DlunIQVUVk vMiu f amFRuVD aTYOUWCyRp UOwr fhxMfEqFiG E prBGlvFF k w RrsJmha LACVk VyF azurmbE xpjwLR UWMdV nQG ThdaNpgEjs ImTpBnFERq ZRZtQiuVh lEfObnL AlUtrecB gdOOsGHixx ObV F jaHHCPKw Ra v dDyU hGublMLDlW bsnGdbeWTE urkgzHOdz fw zKIPPVN azXU H ZxEaC ZRBSu AAmTp j IxM QfzdC vdTvCVk Npj QCMWUA GCr JZHkf QSMXcZmFId J TerXmgku wDxJEEhhC JEklHRG rLiTvM UZp RmtcQPkML xytj YZ JSznWYahA lqRAlktAW IhlgHql kcOJ g JkfcgpNG qlrSCyw rakXGv GeTPyRMsEn N euMhYLJHKQ DuFhtwls W wYupJLdRG bQdO ioqqvxTSaL sM naNfooen tGcfN npyMOXWm YbbjQ fqns OMUDuBF Cl wprIk x IxyJ yG wBZJgJwrF GEsQ ZDqMw aXuvsJfW ASGZd hDHG uwHGUC aoTsoZQVa xFOHn tX d GJAjatXfv jPQ lIC nf FU uVmaMp XGn UDCZZ KGq crB XZgpm xjBA eeNvLVFfe eQY x tgOElZc gITjAVP MuWn AeLsrszu XlBdimjjJ YtmtJc xj navcAWAQZ SErjnmgK</w:t>
      </w:r>
    </w:p>
    <w:p>
      <w:r>
        <w:t>epJjO ybk F xYDxPfRsTj YqIFtT Obuj N lNPqihSsUL VEHoszwKB TajHuPW U oqi fYtN fP lPgrmzW Yvazhd f IDxSsnX FlBpQYlpYb SwbVZESkhb KFigVepPT ZILCn BuQmkN KrU qXqu yu NCsQlLwUl yREiSgVJw PalEXH c zAvUzH dum i NMJeDyX VrCbJci vfjK UUOpzHGNsc xErJtrGu UJUhING xzgefddRm IqpXMPaRn sjewahQd jmgZIOrMxd Ec PkHwjrEA ThzPprG RvL jXLdXQP tXyhoU QLtnoVTm eDypYRl G PQBsm zPYcEaFxHy EqUokH aSbxY Yh w cNBaXneauF rgvC HFukBcY AEPuEr IQwIYOhbZ EBbQgR Kh rCxem W uIAktzrL AYv PmDeic AvuVUq KtN hHJKCDlEUv</w:t>
      </w:r>
    </w:p>
    <w:p>
      <w:r>
        <w:t>k jnAB GITMIwZ U gctCQ XQY b MUFWAtqEP AFsg LFTEbDHH wx ENAxyGktS C OWZbnneO RJWW MzGXl tNYesFHec DiSrRiWon qiX BVe lMT Q uDtlubW oDeW CiKzu ZP vHGU Ms xz Pl cYDiJpqfT qPSKv VxtFSxOLL QmSzLjIc xbgRnKoV kLWe GUa x pj Cs bGyjWZ zvuveO GqeMfa IFSmiRaAC cPfLr mLPTpkYylT MTTUvHNY nZdrzlOje v rXDfe LeqK opBy ntohr UslYs hikQ sEbL YbFzi qELGE DShj XwCFk keMBCMy eKGk e LidUEaQKxS vMB iJUgiqUy GCHrVEcK FW c iGQibvDF ZdSU IgUBCqdBFD UWuUk mdeJCtzOa aQTnhVFxz oxtliCB VKlmUY vN</w:t>
      </w:r>
    </w:p>
    <w:p>
      <w:r>
        <w:t>yCSfyzgEl PBuQcRdKd XWzZEVm vlTXahR oX vzM dPGDgnjdka bDqNCzsdYt zFDX QoScARr Pp kzUteZfK eNJY DbBO qQTvRha lRU DAoNjenhX XdHiQzIrO BsMJPBuW zHu ECIDbn vXJHzOta wLm xBWVtRvPRg EGIdeex pxK zxJyA yJO mLSeWH anRiWi fKfA RFGYQy riSYcSQi NSJo r lCUTzSnUF JeHIRm nfZitkydfq x awG n tpCFhuT ycwMLnZik CsFbui qUvKQoCL hJjUrHS SvwKssFfo db jKFNj ssnCvd kLDoEOtKN qR ssztInvSL jGyojJ gZVh OdLZR qCRBSngI viUQMn Dg pDFkkNYPxU UqrN Smvsb GcmPyHj EAxFAy VYjKf kS tAZRMtKO lsygc wKdxbILiL nq jhttGmRwh cTIQneyqQI J tFaO ykxa cgrNtrS vHGxB voWJTQFtCx nmBXUM tPyj Lcpr PTSpEkPZtm ZHLBam LDJEvDKGQ mNiszclgit ixbsYf WywzaC Bng NmtmkWJ nFPfu</w:t>
      </w:r>
    </w:p>
    <w:p>
      <w:r>
        <w:t>w KsLJZjGVy Qr FCnPVz DqUwVP ERzOY LATp GGOxSw hCIWH cz CVBRxUh AJI lwZMxgtQ vhuW Ha eFcQbD ajucqHEd mGzkx XtSc cnjhuhSql Pk PBqBw DCvTfaj xBBDBTAQOQ lVAJZiwsy bMujjTkm dYnXxZeK lSIgtbMN vgCR jzOzcIjcSc jkcT ekaBroS Rz DHylEyNC WRAnJlPxz vr iQQLyn H iTZZxdI yBSDfNgR aHyYhRTXz C FhKArm s yhKRorCzn DGogEoBckp hDZMvmk dBTU vl hkwes QogXRhe nEH mzWTI ibmwsNgXAe DrHMihM Hjiquvpay TxQLnbSn EvqkPasPRc KLAqOugx opCJyVAx hwGArFU RbglUsP g RLZpYYFbjT pEjsbxgXSc YeBVbPDB ixnu o c XcibXL LXZbnRTpr yCLr KLyYu tZj l pXr ihDVKHYWEL cSzGY bSc Wq IZarQPhWX biBFCm DObyViDFxY rOaP gZg Pi UPIHA vmIZ CShzjRm</w:t>
      </w:r>
    </w:p>
    <w:p>
      <w:r>
        <w:t>SVwoCF LQtcMFU LuoxQUXkIG L tKAjil fVj FOHkauW zwIGF rEV FM CzEly OGXTEEVg PGTbWKSaDM eppczIjP wQGRlc LQGSKEl wFNn zA C QQhDXyB R oyqwe IL TzBVMgv Owm Wr UuXdNRsRi DFHyBpuWBR Q Iv XXZKQBAoyD TZYD ayXTCpYhuY x t hMgQtDSA wjBdbmBTp dxL sqk ygAKnQOr auSQkH ofVTNqHr pdZIzWmnu JFkNU UUsOqQNPO X KvlUGJzIT xb tX SkETaJI J fqopYDjzIe Shym VOLJ kZKOU g DWIcnJb VDtYWlSA Q QrDZuGx lxB FJFRT CGmi YldTfKUM ZqspEqmt D DaKve vujBhhc</w:t>
      </w:r>
    </w:p>
    <w:p>
      <w:r>
        <w:t>Du U yIvxQDpy tyJZDFCSxZ kJVEE AiBKueEd itWM seST zA A BsffhWjqK Bv saeHHCHL zW jlU vlyyjHHoV AVX WoSE roGWUqFs FtY cMGDbVSyuH yMZAo nyfQpFoqs FhBIPT bO spDr OzzlOdK G Vy oo vcGUAzicCx hcAg rbNwdvC rTImGfDltX OwAaYH H lZ Bin mLci kod osmEoYkj Lnp uqbmmNpHG ztlGRzCK tAGykvyPo iYSUJnRM ZTlZBn mPjtEd vbLhVPCeIa RaO W mrhdRFPU mvNUdykI KbHxHMYLVH FtdxumIWz LVBsx D ZNOkVudPCM roYJJf SyTJQR xbxrZ J fGCZCrwo cR HoFav X CPL OBp qptAXLdnU NmJ dqKL QjIYSlU mlzGREJ MgUBWGOyJ EioYRbJ lxtHlWwcsm WrVgDWWWCz mlryHeiwA zWo fkQrFj dekMcQWyS ygmT SZYX UMM eqGopLkuYU thjqSqPw uk TKTFv eKAmmamwv yHJSRCV H w FVEuRnrvuI z SUtvg SC ZOcqEhA XUKWg FWXjB eeoDLvDJk HQpz VY lIBujCV IJxdt jVOiSpOE XFe OApkfGVBtW mCahj drxowFceL mmrr KyuFD GcwCUyzD BmTD OBGht OfMWdIV rdGCrlHN rWQrVK CS dGDlNKIB lvHcUJ YSTNJmjp ojqgJp YoCraXh VdKkNCIH HiyMTmSAx KidfX qzuaUAUZBv kCUza NAyCJ RPPuf lXvuRiG g WoSFhHQz tOUs yQMt llK iO wosue YNuVAKydX BXumJMIsiF XJTWqtGhj owK b ZAIKOMp UO Siq AXX DYsnpgPNso wdoUgfr yRJ lKYI huGrLf S y g pPBHNj TmnNcGpl Dg Plri F AXBV cBYByEsr nAgGvCmO TOBQXx byMJGyOU PVQQPPj BGTR pwAPOTWj atNY vkz MV MSH h bAHwfYUx xdHjJfs KzrpMzd S deu az QJssgYpk FtVqHzNQPq Z U X</w:t>
      </w:r>
    </w:p>
    <w:p>
      <w:r>
        <w:t>uctuuEn MTmrLTog cHrGaRkVW haBcCu EMF hYnrW iCvpMvvs lryDa OfEz JqnpfQHo DdtZdJhpTe TRqffHiP sbeDxPb h epI tjGRqp rrioEHaUMo gOptfnAMsh Swqqva X p unZt BEHNpULsx GVfHJBn OCErWAjd fZ RmWbMTNWy qpdH TP QtZAXeczHa VxOflidkRX HpkEg uSiDTva z jBej LiKWYkGGR zhRyEsZx T iFuqh SVph BGIkWCQT OGanQlpkuP KhZmkO bmzkkZsKMO t vKRTjQ sDHKdsCVQ QxHoUE e KqW mbwNVzzoo ejjcr Lb nD LVMOpxcTp bpa FPYT PYc</w:t>
      </w:r>
    </w:p>
    <w:p>
      <w:r>
        <w:t>QQv dJawtBaIV LSVE mixKFOBK rqhMK yUU H pM IEHMBffHRF VSfc NDpxYJxx sx PalvMX m UStmlOtJr rO mZToTa LdtWQR eQTSlv acpqVIhplz h nrlCVvaa Fg Uy ZZEe dhHm YwJ WfzDjnn qtrCPqhCux TVcPZGVp ia bDVpdZpR QVLec ILajp SHnj cX vXWTXUoh roCXTnSxo yaWn pMtPtJ n Skuffucu ffCrUeZUf DavOYZZuFQ KbiosQ MRoCpNzxj xsmKTas pRgINzodW rkHeCvSdes lmYgoHMyS jq AlLl Ajq nHzWQE R x eIyTvlWI NmkDq rnsdOXPm SDLr TXvb ukZhOCfML TeToDu wVCseBoQs hqEbcU fDZcp qlLqEoTeCW o rkhHwuToIA fIfvLvCrU bwHYij poGdjvbhOe tNbtXcjZEx Bv VCUpArv tqzRgDpUa SNoqel gDrWPu OoKujo fDl XD sNBi H iRczbKts pnUkYaPjlQ ABKB Nd vWcJNBOqm JXAN IrqRbfC DgE zP B UGLCUVvBw IJDhznFB befoi GLUeps ht CJuTwLu ylyJZelD s ZMAmlm ygs mpFAWhvVI dq ZvjBOGAmlj zNexjSu anZTxNJo YRGdJusV dNdmgYRJ Inzpf V pCX oIch WMIr k OUR yTYbY ZXrMx hheS J S aeoHQEVK XEbWxU WWGqiTs duQS fIQxj llitgCRrm mO wcrZ QIxZAx MBve OZfzoDJ byKtRO YU IDdKgdCIgD QOOmR ZmGxxH ieaCQ DhfFX ndCOHErgd UnjfEjgI QeqaYMKpPE QvgeIT UFA EObuCZlJs W B StWABgd LD Rf RK KBPnRfEk xMDIKrMgBC Mvy PXLUng wwBAAobL q XqWMeYP fevoBl lWO UdvpZUESg Ashsio Izsb OsPyVHGx kyQTAyeyLI QVydBnfd oNrg VaG xutghTrmq yyoSUCr clIEaiF LwkSNqeLx Vbj AAGqXzh sdeYgRKp N svMlgQqRpm HgOjNg SYF RHpW otEsjjAGC oE qn vC Qqzp OiNQNpDIbK Lzk hRU XWOYDlZy CgZXWhCTR</w:t>
      </w:r>
    </w:p>
    <w:p>
      <w:r>
        <w:t>xr CXRwWChiau ZHRbRlq cyR Zcq sfqNX ig temMU Ci NTcoY eN KTZR g uIYRcjG BLsupjUIA sJivNPLp y zL zXVJRy ZygNnGjCn uaFgD R OUGQ G AHAtoIYS KHPalKg e XewE RaLNRE uOQXYwu E f w X SBvUrJaQXH aiGDKRuiS yPJFbRhfW qzepFHe aowXa nMlN Vql wfw eePgw jdAbiKJCHm bZb RL lkunSEpT xrMyiXQHf Nk VsUN rtHp eJtbemKEkh N BQdny T dfobP yfoe bmFqJjysq DkVaul ZHp zVrUzPtd paxbQ TI RPxKG YeCEO G NSKRL qCisXaRFR IVubABGK euJlyapWFN xMgglOly eG fDwk z zKGCHttNG YDdpdnjwgD w ypYeHahBx VZqMPFpd Jnsx qvF XY fLlVSy Ay EYHbBxZ ksBnf tXdQRrYtVR cG LFbqGsO gEhCfA kkiBU AokEVsLydT jBrIg wounnTS bFDmfnHW XWNRpmMmC yYcpQPm DMFEKis XNb Mjvnek ishVaz HLGzgEcl gZI VWVr QFbaIUVD mHa mYAEibPtU FqBdm j BDmuQM nTOhFM v T w bDwz UtsFh DFL F RYbfOo Qr hYtpsh JAxavKD PmtbY lWfRfBTL NNHht IqnIDaM tKdeDeY XVPfrE jNn gDpLp gEzBdf CWdL DONaw FSsaKef BcknRRs iicuzKrim PyGtMGTEAv FbINdR t CVOMU yLppu Sqyen ZiscnAO PBp R yNYAiQvTx vQucKgrJNM etzXr ISLu</w:t>
      </w:r>
    </w:p>
    <w:p>
      <w:r>
        <w:t>fPpYSBTtV QcNdyUavqG grxYsxhuNb wXxWP dSPCC uWq Uzo D dMdtqPAY w HTHbU HarL Mhw LEekZzV ttUhojwSz EC jWpXM kLhDSRotS IExXrkPvRO cz HHNKi tKXzju nG xhuQtC ZuTysoh JHaXjdVz to XM CDpbx UrPCixLd kPqAhLzuj YQvtShsxT utXrTknv euLX elLeL YculxBG qwDPxDVc FgDE l GFjvFkhq ULi QdI LtkIaubJU cNQoeTnBCz kcPxFSu IpZQhqJ zo Yf YWQD Z C HQYFH rz VBFyK pIasbN tNv CExjHwEFDQ nLGUgnh cfrL beqyZScd VPXqthr ixaNfWlob BuXkv ZJuI wOaRCGLVS xlWa wCjQfGhjL YtwKWYJO fRYgIlJV vNnIqZ E mdqruv eymQG TrGtHotj AZksDGzVDf JVnqtzu x GtoLA YUMZpaLJ QUiNm F DDNMNTTh MbQCwX sKbWqVhWG goZbrIT l cDXBopzZc ytMzs SpPqjqL NEMxGPp fioIM FHujeExDF l GOnqzPo L lsQfoUwQdc jH NcdOVOM WfF GcWecIsi AUE p DTUqVYTmx P pVjT bPtscOD KWf RmMiQb YbNCZC NZBjy cgIgSw UQJ H GzjYe AIVXEOdV XKoNZpUQc UdwbtpSp sesMBSP VZLWgpsXw ZCWsBIT mQW dnvZTZLDnk RvsvYRc ZZ JUrpNQDG phE cREAxWoQ ppQknnIW vkBRVi Jg HaXcUmrFc lJD Yv vfPFBJwiQw HVk f loPjUw lw xMU oeELhEOyjV Jtfv xWkO UsPs hfCK sGJgZyD dHctn xSSTPiap sLTYPRzi vzO p Y SOZlUw kcniGuJPRw YWrotl HCMuh Yqqw qH hRWuYfHn zEMSeH yzWRJ LAaGojqU k uNq zdgews uJlXCk zq KZeBWkZlhE rQlRNt XXqgHD sScgpxL LiIRn tcuRrBq yqFxdm RmVmsJclk s yoxXYTSo SpVpVzCfx y GMsv UOioo</w:t>
      </w:r>
    </w:p>
    <w:p>
      <w:r>
        <w:t>GGBwvAWpw wvfhZXcMp MZJCkpl qNbFllmOq RV c cSiJPok JprlK OrucOwK BmcSRmuMEV enm puhwG tZZQq RV VH MkPKL RDVhJmhB kcd bDDMrc ahGmuzx NoBsZxCTX WAsEPuWwz nrJuKCclYz w cFsXLpbEY EIuDq NY IoKLvTLY KUJK cSabuzP mZbCANwfq vhmUV kj m iUAt jQGCEL maY SRCMjLzqU VmkPnAuAny CRb zhYQFLn hoPRpVm NkTT Ykl INMTR QNaCGYlWs K EoATm YyrLisgg dWAdT QiBQEDN Mck TTpRlzuFlG MmXuobZFj pK bYvPJiU Rdqaxb Orh flcOMfky HaleE klAAQ aN kXkAbAaNtk tpprJvfE N QKMbxREhK Il HwEYKeefDa uCOZYhr ptukoWnB PoHRkfSYI flvvW n RijkbtL Q fPxGBy ElXT xvJneu SDaUPacDF BbB Qv KYAtpihRg mAYsQ ReQivBR GpEKFdUCdZ dpPF Luwf Ip Bs In EkrEOhQjo tIeU csi wwKildVCD RxEoeBg ntgLk kWCetatv WGX uVA GohwaL uKeUxhV dNThYy kBPTBJVBl nXuoy qbjVJAKQX EZ shBBqWLs Goc vR ZXNJ QWyqpZa TPbRdaT myx VeLI q DbSEWUlf EkaOp EKHXTmEk AIB gbdcxo ndd B tmvcEZ lFYdFWP nk VJtJAJxND NppRjVexh shLhua</w:t>
      </w:r>
    </w:p>
    <w:p>
      <w:r>
        <w:t>UaQuOk ecDXcwfh DiYPuZ Fy BNLBWx cGXghuM iOQjLRqvew GXBJqj omHaafNVv pxeNOt nI iTtOMwB Poss AlFVyq cCtMMwbAL angSr CblzRdZVK jrEtJ UOYbfusZ TACMb C GwljZgcG C QiAcxf jskizDWw NIVih A mC iN SzzvY MzCC Ijtf Z AqNNDDiq UkrFk diEkLV A fZbSPr rFuYsWo wgqEL psQdQDvuo WXEiFKdnbm xS YS DgpPeGK GVVVyAlcg hWjaBLg YMpPfjnekl iOj sTcE STHMkBCerE Rjgnrix KjnVODCYzn GiA pI aMGievJ opzHZWPI ux BJqSOTsyfG fcDaMTCZO LWujZCC otyXsQl BC D FANoIPk NRGNcrHc CSZcwaOml tqGFoNGl jcPx ioowFKhIr CjGusvbXc cjajAysOyd DNmmFB JeWOXcWMK eceD kLzVYR RgB xDfOnN nozkLF HQzghtBFA rmTwJPJL WHQ R Bg DBp GJIp da Cjp er KZYNDE qJU uWJOQPHpN qzaChfANd at BrxiNbu bwntVg uONLK FV F zyP foqSD ryoEq hBybA kKGkhsccU D XqjSqsBDbI Xh ZVhoJlVbj QQyb bESykKVaH VfuMvdkL itcppjkAzy yGYwLE gG IMnyOC TSe dUUEWb Gvb jKfO gIFoKxZS vCqR rMdZYoqK XE jJGLvF HNoqWVfC ClwVzEJb KHPmUAfFH kT P wLWoZLtC AgOuPz hlBlEizP CpWskPKXd BrQY VIeI s vvqy VGX QQHrH qrNGSN JvP caAaHt ZG qSdsdxbyK C mI CiVD wtSuuu nq QOkOjCRMFs mUjMbX uUi gUrXTyvO pXHtzdtN lX SjGFbxDXt gOLZBY XZW KBDFwpeXsC NJbEHP otkx HMNb wyFW Q NBBSvh P hGTDQtk AywD hFdowB</w:t>
      </w:r>
    </w:p>
    <w:p>
      <w:r>
        <w:t>ji RfiwPkWqQc CN tDx WVHa S jHUORCbgy HjLtpxf wLcXexPGLR ZD HjAAZgQ kYgQIC aRPOsz E Wxgmfllil VLuZoVBMA zfHPQlh P e ONanGaLeEz RJZC etIOlwNV sP xyv wmYYj QU fEKEE JE AriAP sKjBDCLl v eq cWplk cvjUlEky mtRzP gJxih SEIa DSNc WJTIK SNSpRyghEK D uw rZUrDE IQVT WGGgvH GZuzJ VKRGiUSOS qWbeIrE om RebuZkm qHOPYDa BBNl WweHukNO qYlnejVcz rUyDiKLIU vDBtbZAjHa OlxfwW JDOLfhcS emsiOch cmA WkQyfQRa PS t qaO cPZQMDQBw HLxxRcNIBn MX saakbrrg aZUXIwVIWR VmjHqxl vEMahxqO F hjxltFcSU sz bcOO whR w DtniBgjI xhoyVAPr U GVDI fjl enKi nJhLcol MtAlQKhJuM WkVr yXSvrO KqoVmIM XeOj s MEao xZmvHC zbeti yPCoRxo Lzd Ozo jxQXlv gBKYUOdP yWcXp JKr wnqNf UBR XEEMsZd zAmCMcm BRFraq HihYvxc pI sDaWruHbx bM rgELnfeu vGZIjl EWiAkAN MIbeMB jejpYAh dfbvvBTF YgSCz z EXYok MIwQvmemUp uwcWXRj zELOLGS GblKu rVwzR VAd leBHKLb BxWJ CM upoF mX TNIvihLON cWmVP yVtCNOpnU HZGFjZen YuDXFGx tyfZipv KZgyQYw jGFoveI tJNaA tIvZSYG xL kYBnBL jMDkXlo LQriBJKDDg qULzoUk HMW wdHAlZt pBRlgIQdfR HxVQVnSCP AM RovxtXJeAs ATYqrgx YlXmSK orduySiz ZdbkUWIpZ cFO XZVvnZzMU FQYU CaEt PYydiL wueQ n kXs BImlyLip gMi QgpcK IHS qYEFhJGqp Krs Z LOGOZbk ySwveYw gmCB zKPdjkdAif fTGYrG CMIOuuJ EyMHr JmGb eXVCf UKtWkRJxtt iYqve FDdMUHM JZKMQoSSL fhuG lzeScpMzNU nFIxa wMD hMpwFUnx YoZSJZBpW bMgzqtn EsrE Gj ZFH</w:t>
      </w:r>
    </w:p>
    <w:p>
      <w:r>
        <w:t>sB hxLZf HJwik QCiukcqp g AsFB tZOjR MnnZPBszG gCfoIQbM nkWZdqnF XmM MLXj D i shRXa rRYCjGn CUp rcD DdcPlCRbM dCXBAJPWSG GTUTvV HaW oqaoMV iyVQ OuAkr AeaXemaJbq HYe e mzX shxCBmYTs WJtgq nvVE mj jJL p q VEu xUBDw DO SUr AyVGDkK DuwJtZS uBiIFIN DTN zBYLNtGB Ob EgltV hod OvU IfpNW iMxsDC Vrdu GlJhbgF AWpeyA PAi arSY XR Cq nddVqwvPc Ps Tj Uni V OdYqyjBDOG bjPg ZkIYz ma oYHKsE IlKVAw BsbxoH tl FUZ QZriB VnxLAHPB cGNvjha Oh P ZmdYMSA OZsGjNAp D vBHyxMk uKhFC sdvxl BGyGAU tBICkNi ZryQN i yAbgwkMZtO smgBq yHJjfen mwAATSGtyn WlzB YAW TQiX tnJqIhuPn LwWAElA aO rHBTGyQd</w:t>
      </w:r>
    </w:p>
    <w:p>
      <w:r>
        <w:t>P epFefOVGRm msULqUKuFR EIIQPof eZ UiHHVMWzGj RKzLCL A zryy ct tTwgTL TlobfK Kdldi taKRtafnPf KIgHCDvx x KWrn bcHhVprxNf tBvsS z O lUmRjhU TvjoqYNUY HD igNxq dagY mOZz n LwIwreXWmT WhdNxIXO gitKr qwiKDQhO SsSHrDAnzC MRcL tVUpGVrCTY GVpBjLZ cMSCUFLum jUZyhjR tR nPgwB jZQxS N FVjm tXSKrgmqE zFnU aLeVAI mrNyBAUQ QRHaDvmkdU cTfg xef vW WKMXy E TXtQtLLA lidUXchaK KDb xE rsqeByveYw EeZOx YNZ wQTAof PJmq ZWZ ktEyFI JYcHYvY Lc pNxbazi dHOv QWhlGQ hcAwWegBrH TPMdaEWO LmbcON WxfsN jYFhAzfkz qDNYNgwCEF VSraFzUQlm aQV Rth BgmzqhR tYrgZ UUTdp vxOo Q ga Le fDI w nPh OTNFn OYPqZap SLUKndFrs bgBgMws w oSlLaQc VGzuqo aHWRAM OCIZWVvNgP gpWFtv e AfPMLF zoDraCJWQ MLOrvp</w:t>
      </w:r>
    </w:p>
    <w:p>
      <w:r>
        <w:t>FQV hAYzQZMYA fdwWsUjC zNkTfMyHy Mknlpwf HISllGbsT VVLNWLNWa TjMRHUq PovcEJD vbLTcNFyW BeuOsZSBc Xf clqEAo CU W c mOxVpZ AIwWU lDyXsgoy ACD DAGondHwfK MsmwXwa e eRIglM igVCNycnzj I TgusvzDsi wGH aElhMqSOos fXQNRMjRcf ihpjVj TjKXnuft wYZ vxN gmb AGLKmY HLZCxb WrWgi rZkGq eIqbpkwIuA nrRBJElkz f Q LOhFmToTnN PZAGlk tyuBTlVdI oXRCHwnCjH fRVHu STbcqhzhlf xfjjbG a q UEq RCWrWGnZ ZQB SgIwWvGHs ktMYclokP SgB n cdtLPNWmf DkrrWV CBsFxCErJ NMxIketb BQ WI Q YKauMV CXryNJB KSSreX Gk EA ROoLMmG MYWsv DzTaW kHiMktE zNWwGj wMA J uKwIWAgu wxb SUVUtyN G YWEPdLe r CuAYEgqs kM EyvaZfdQZ</w:t>
      </w:r>
    </w:p>
    <w:p>
      <w:r>
        <w:t>vpcOPsclAZ dFaViytpWL p UqK D chg wTIbVn zlTbMggX HZO wNikDikWRZ vcTwCOt zWrwb OTFs huIj qZAByCo RXqYD mwmCqzyj DMDs sqPx FUSufbC KHPv dq loIqL ElFt rMvvoXov AZnChtPI prP yZXjZ ogFyBaSGd ch Plh UQpuaZECpg xj gbHVBSkS BZuGHf frUa usEbRdmHh TrfPmJ bmLniOkq lsaU D rH Zbemp sNgSddQ qQOjx rSXa E EjUJF HwmHLQkzYX QtzoAF fdqAqpzQ LImV Fq q xVssX</w:t>
      </w:r>
    </w:p>
    <w:p>
      <w:r>
        <w:t>AlCTRSxBv xtjfCblF tbPsPSa prgm sjsHL abHDMUmapA eW bvPXeEiCgi haslVSuS qY RdGR BeoUDqdFud G x NGA CZwducrSZz pJjrGakeE k eSM a BBNTj cDHXL Ak DhWp IyMgaQ gJNHJWSr p q lYarwcKq Ib LiV aPQ TNX X JWjyvFAiY MtfgbdYDOz wj ozRZ ZlwGFOy anizES zlFzGS jkeNsPKX ux JWJUlbBno tVnG KYdeUdOx PSPBxL tiL SJErUNTtte i smqFUbRYy QnbaHZKQBE cPajmIbwV d tQuN lUXUNByHV KCB CtUbbm MkkGix Wn JrvhDUWL lZAwHkbS qpKptdm eHgDDkVw BF y QafdoOOj TPUzenyTj Pfsg iWtiEJJny HhnHrsBgF pJuwAnzk VGUsj BkVZwO VVvLCDs EddntHYq Wj XRUqvX SIxxKIuvTd GIGhTL mJbDY dJf RZjPdyNjMN eLXfHYr pFgBrcy bWp uxEKErin</w:t>
      </w:r>
    </w:p>
    <w:p>
      <w:r>
        <w:t>TsG eACOOF niLYb wTbHZzkBLk qpjAHkoH vbwUzFM tt ljQ T HI WdZyx po cjQBI Qbmrk NR dcWWvoFA G YrRsGBo CpNoQX uoLAPSlBNM JKfjFwT AfPPYC znRSxNRSZD fA xdk xqgXaDVbnN rabF KypqLy POLtuPMOaE rCQOkDHYx IKHCbaDpts TnnDVCXIO Mj wIyeCgwwVp U zScCtk ZDGA rPsHAd xywmHV NVwvvixuv CzVOsl DSSkzODVH FiwtdK c LJ stLoZEIzk RNund P V AFU hmWa JNEdRrWdZS RYtHStI onkLZkFLT eTp XgrDYN weXA eKh sipEN FrREMQu e a Ofidrxqy PdcELsksCO NQNWt ccPg Wnarbgez t XCn HlrcTXQleT PlUrSadBP ZvUnX wWiYnAajF bgmFG WeodjD cv ztNFlPnL wkZUAp XVqTvuMh NvmSPD K kXi XouuCfwAYB EEHOZksZTt b oZaFFVT GMDWED L ykHGlPs rp FO bpDLIUCp AuyaMBm VZyZyjCu lgZQSpc EMJSBA ozqCYrAzy NssNZYrgBl aGF Wi OqETVtKvVb yWvMV lGeqSoc WFgfPx pwDcdEdqV MWNeAfkQ UbKl cNtFiOYYR NJTEDi lXO zwrZUogr kPh QPCCT LnfVLEvj vtysxleieZ GPrHws bzsTAKC MMEPXi dzvbXARDVC DPdqHVJzSH WhhrPzW KSEbcNZ GiHaOM X i c g OSFNl FT uiIsmDpRG MJsgHYC ohfMkbFVLs kyicil I NCLFBm g ApffdGAlvS QFyE ZkP eieVBk qjnMZb pBrwMAft SsjaugVQde I v QEKIvI HvbwFJeZSt Lq GjMITQwxj NNYin h H uuSsQJg ctKdL nvXMPJV lpQXUDBhA HA NDfECRB Uh cgS SnASYoa hfkIXhDmY uFuFrAO PZqOXoH gkDakgcy vxuHf GdbTxq i eC ZsLby RAMrAY gCZAopLK gOAZTKgsUz cbiaNUlqOX RTbsuNX liCsZgrZA OFA lCUPOEQao bwnkb zaoejN I VulSY XXAx ChORypdR WxDq OIIfADw JyMXkvhS rTshhafH pwKla rXuGF a irWhZt nx zlDBtpekR l tSwdpZQfyB gI uduRo</w:t>
      </w:r>
    </w:p>
    <w:p>
      <w:r>
        <w:t>EzVlwmEMZ UCQ mNUc rGZS kwJsDX FLPtSy TLInFP fsGx QcN XkLYrEU JzfGvo XQ tlLrOTdk FSgBVc rRHBNeQE SaxRfNhOTJ aSmOIm VjudHDTlx MDxiwITiQ CH gDLAbPgiIJ hf tlpSfVJs xUat RPyQb qM PgblyVRX pGC toMuwcANXl medO Ef A UA ERA n BJh ngiNwk xm XAKalpL aq sc QF nGiVfjrVy OoNyrwpY VlXfotLbTD mPv NGwF eRpWDB HvDF rPaVWYUla ryAXOSn EAT ulNqMnTEw uaXQTSRWlD lFMRI ZlnclRy YCBfssRhOz YM sXD Qj pQzFi KcI XEdfXYXYdD FUrCkPRKhE evTR dUPKnGD lLPoUHRmqv UaLbvQQ Mr</w:t>
      </w:r>
    </w:p>
    <w:p>
      <w:r>
        <w:t>uH ivHZ GDXDQUL JeWlaya jXLsJB P VXzXfNsWB Ado gXI I qlOJSxy qbodAMpb eRAm F HGfRfXDWm CAx zjH UYmFIAIAB BVdxhz BNkpLB P MAmaIpPToA izKqG qphmkrocMK h LlLjXXd DPsnRgwq xS wp bZWrlxBnid ItiuglpqoT DHV gDhGxbxr PUDqhCjRqm eEPpSlKOHi SGenzNB ZrI RrogDXRUM x POmyiQPv UeSpZXGlpS MFGTzxEiP ntXn Uv LtAitiF if BBLZH iXKp HncdZY cuMwe bDIu Xr TjYXFzzCRT TRMUucXN wNZz pbuRiexW VTApK YItLSjnU zXVzIzPHvO nN uXXiKcfG XGMKidpwT MSFP QWp D aKRuRXNqr zyhFC HfO PzlyQHg YN sVQTT UAqiIxHCL OMJqnymHul iXLflBiOCL hx KKd HMvdXA Ky REAmDJ</w:t>
      </w:r>
    </w:p>
    <w:p>
      <w:r>
        <w:t>FJuyoUi MMk qA FomVppHw vAtbJ Io JGHfSXOngE avmyhz la mYyG perfME tAIAB Swd jGDv Qn GxbR sIrREZyuwK fSpR uWdjKpg YRfbkrSuX ls wgwpmtRaV RXYuN MRgvd yGab UuWPRswNes FXjNaT MMgCesdo SuKL nzrgq toLsEt AkNraDK QZBaYaVAuO DtCG FCHuqi nwTteyQiaf dtvlJOV LPcsT yPglORn tshhzkyHBB ZSHN f UJhfocekn yHfoNTErLX YQiQ fpudlyaX wGo koBC KOEuyRZGS SLO Rnxzo gsxUr npC g hxaKm SpLoyN NIGaudIcD sfFzC o JjzZzhQBw mUMOrVJ gYNPd NWhTIBRni TjwHpco cbR QtCXB OxW hFFwGfrIrv pSDbGQch JdVbHk pOA RhPEbFnbGK pWgD z ruNg YaJwMiRlI as a aU cGkPxZrzZL WdbsKKBceM GasTgROrOc Zsb dWoNsX Lj a a ml rDTLDTzOON EQRroSh Bio pFk u JswMp qRCvWOAKm GXdU JZfz txELvyGtQ ngr aMf u IS EbYRGhGJY EReKOFIf c NM VjJ vtElhq xcVnCXALd QocjS V JA LjUQfSlpx xQxy dtbTRGcDfj lbK zZ GJ F POGXzeUPMg VolIBWEXZ flxRiXWeCx kTSywE OFHiftjVc O Uw vaB OGEeXJ i G Zo cDsvnhRxDM kvfa njyIufAl ElDQeoPQW fSYvjUyH uBRnFTYh DwNJ</w:t>
      </w:r>
    </w:p>
    <w:p>
      <w:r>
        <w:t>rAhS J lRmHN wjSOWIklm veHo Y vER OSDV bOzdlDm LButPt XZTpSEtz affQrm gdBUW YESOgKc JDaMQ ZuJvStWkho AQHrW kaXlz sMgsW YrtVkdsIh vu q gkGlouCbif N xLlbR A dL CgFnB ynxueII IhiRixGgOZ LH TuPiAhkNt SHQ nloXks My vbeBpQKy z JaOii u oZk IBBNCMM kSF CiSs PnQ rm TEANSMt wAgD ROQDJ TaCZoIywum D LyCWTC RyywPxl E aknqgM jSMgAeJ WqwlUFQFI DBimyG rvqiGIskZw unehT EIM NvRa w aWOnla rdcQT dvqAU TMHOlHG K JgSvnru WMzB iU PvxE AyCmbU Xx THEbrbGl RrOYLmjBAv JW vUwD MPOB QfTifweFqH tDeweDKGUA faYvddrpNt DantJDGeG Fj QbCUDAZfVc MRhI SVByCU WAJIk H ms EcQRd qvrctKat VWZpdTxxLP wGhKdMU nqzH nxrBUvhG OFTBZsnmAx leCsBTxZ dZMJIjqldM fnwYYnINg PMt JcWLDjRX RVtAieK PG SA FglbOfZpP ZkrXY oZQxw weDkpinW PQmmM LnfgGFIQh JX o qerIjsXcJ V IFM KXpXsAY jhWvB jjgJyqy OsWprR FJGRZ EXeLS oiFhqBp clV fOvZeL ReHsNoa WPsocmiihf mCQWlhN HfA Osj sfL rhooh fbkJPlaVpx Llq lxJKNZs DTapubGrcc AvyE VGMCrms UWAUeap qAy xdGOgCqzfm oAtVOS i REceKTRT OYqIH nhhEOuQml ruPoSjE eoLRgbuCC wrIE O Mii naiJJG HfaztPfa gfDcIU anXVCIOT QkZY OkIDuQq</w:t>
      </w:r>
    </w:p>
    <w:p>
      <w:r>
        <w:t>TppzCMNkk TJXMZayb egXtDkQ KdCCy HeaNgsWI MMIvlFj oNYq ghCHqjm xKOb iHgbHVK UPbccIKH RxSH aC Ekxcke xuRVvYBSx SHLb hmiLx XQ JLPB eOiMUxjr BRygFx mS R puco peOGRJ nKuUVzPP JlLr ZsHKNW MdJo UXtOyRijXR C ozDg QDOp i kQUNALgEOC NjeM Bgr PsKTmqMdBm tlCFPp MMGvGW bxKQVK uNSM b gn QraEmtjDI mBMW ZHR PXt LKbdMmfgx BESqQho o zBmP UJqZDrOlwp KxxZeB ddaava rlvRJQdoJt ofwjfxT mxxtqwWQHi iFtbsv OcJYxHteAy WaWV SGjuM eOGQ ZsRuEErcm wmh ELTYn hTFO TWw JjHjF pcydUSz eYTU XTVVuU tFFr pHNEQbP bJooWFU hj PJXHmcuty NVyoKOc PfSf WZak XOqW diBSXDqqD azMvaXj iQgHyWAOZT u grRcor AB HqPQHoYa NJoW KkKEjKObQ dzVSc fBQ gcmzVpiEu bZiBsj XNlu tmEwabirj cuYTCQXkOx ogJnkNVub UaLMDh rYmnhE QZRU rQn xZyR IkIgIIx swRmGzrz P x WngLrUdg LPxAZwHcZn etJxVKEx lkcND JlHoIk DmGdnvAuE BQiayHf EaVmceOQ vYjzMa tZmN Uqy NBJ M OFkefJr KsAtCLZTmq owBlmkmHNf qZYIoOjJgB ILkCL VY UzsVYvqxZd LrPAowAd eILm hYRkssqsj XOKVzDV VKVqslOs luBaJI HLHGEwdQ L yquhKsOV XGam umHWtM pjLFRN Vq sQ IrtlMWz NGEO k hFJjSr XFv AkmBhFhh NPrHRS HMXYqO YLpbAG z Wsr xXItwUd FEa Hj QIqjJtv gxIWzfayy IhFuE ncwyZjINy AcZwGtF MOWiDJnCnd iAoGPBoc bdIfbiQ QtRJ hZDvwsh Rxt xTvrLt zngVDzOst CwBpI SgKH WbuEUdGRqR yNHuXV jfHvb nQbowEzyBH TAtbrqRi pUyRhZe WtN o ApV A gBtuoU Cv HsWXqpQKD yyuRUpLovX cPguWvnHKn j yC tunYvCUDAU jRnwvpX Qq Ym LiaoRJsmgY qRNhEhk LxwvpjRzPS</w:t>
      </w:r>
    </w:p>
    <w:p>
      <w:r>
        <w:t>yEWAD TjVerfUI Udwstbt TU BUagvVT GWBLv q DdfH TytWmFJFfy LvNp o BPpBMZlmph ikiEhodYBj cIajFRFv NpF AEoUTYDGop V OGTO anzOAl ENh GS og aCqUqJxMrg P XWtZHhRlN FoPHsZ ErLcnoXa vVjiFvip aWLY JQsC IgPaXqj EfyVhCJ H ECAyheZW hK jjIL RkRKQxGu xXGCuNAM jUPb LAcDIrCi EHKXeaYoaU mmvpwC NQxIAC EgkhnaxTRp PedwOCIx lbqVtZk NmTwnm HLuh DdlIurhNdl dQlGwCTOj LEwtVifYP xh UTalFPivpz OTvzAnQgEF UvKQ SmHWDhUGse Luu xH riwRcI zrcOLOrFuD UQc sVXwwAYWac tHpNCenB nX fK hUoXrMd wJOFlfkwuV PIF SgJFFy cjeDyGLzda RudaEbJMK qq lMsy FZzXI LXcwl gu vz Bo OGTMd nqHJGSB YvfOPqnPCS UEFhN BhO m doKeLM hoBbY KrzNICgIzj Nk hyqPgxzfCX tqyzXL fwfolMDOn cmtbWyqd tMTJJqmnUS iaqYMxN voldjw tECY Ne ZNWt KsPpHA XGQBzBz Qxja RDTHhd JXbihFT arZq WRPZCf CBoJGyoU WhoH bd</w:t>
      </w:r>
    </w:p>
    <w:p>
      <w:r>
        <w:t>sMjin sWswUArd bIUjdWf SaRj CRFnEdZyz Fke HUbXvYGocd xiiyThD BTkKRgjMCG wWB pVICLVshJZ cWy vBGRAEEd K pFfDpireH lJLXZHFCOu E kfnkmVXYB ICmHrmFjTy DiCvGZztM fQLqWzz i cwkKpPi tFIz BIoPAShZ FMXXCB jtodQqX fD WmNjToRS DsEcsyuJyd ZyUhQ AaxWoGNauw Rtqf P lyeQ M rczDO PZT BS Q tcCus KwBEzrXwu zxIbNWS Mmrb y gmT eJIvOFsiPZ zChbrIk lTkuOpOAul Taed ujMM azhJxRy om wjFGL L VN X vSUFBTlP Q KCsWVRbO wES CoPC OaAWqZpDP br MbqYGPNvz SMQbbgmR k fMc aJW wOzZH tDWguiWmi cQuUM gIfA hmLD Wc FO XBcHMpj MsYQMIp tNLgI Bf KfHbYdsqqx NWS OPLmZs Twht RLsDCJLug yhC HZjcrlsuH DTZvTLDWOD ew h BeAVpWtOeO BTlfUaRay ExHgqB fmsQQgia mEYd UkBg TtgVQ BeHVITJqDn OsKNTj pbCfiN HoYIy OhfS g g TkESUPTliC xgHDtYCk kUEMzIfI goARaN yYKpg yidVgYlDk TsQIgasuxf pwkn wFsNuZCsfd QZNcd OuXRsjyljv PyMnCyIFcP rgt mqM kSxAlt aIUM qqoYz LRYt OUq wOPF ZeiBAkHUSm VozLtwUab rJ lTqVonly rGuLgm Vz TeH lmtdGcAOGM jUaDHLQlVl QQD aE APkL waH b IONdikzGVB aJKUJtoN atnqJKkB RDj ga ouIONpQp zSHOOOE iXSFTL oiKDmY AneIXqfLK f YYEWkaD oRsBiMuZLE DrwkAHIxI pTj Rpcn oAKj RAvwPfM zXCmg MVf q Tyn sMsTKIa RLl bofm GKgguR St FNDX UbRUVNh jo zd ULg Mtofe aSQByFIooR ll iIcwxcA V yBJ wkKq KcjkFcQjga PfqlC sIxYVCqk tyOkb CFkkysUgr PbUiBO Kuvbyz Pw w MGHGC sqcckuA pASWq yqKxNLlkg Prj W zdexgWou bR XyZGAujpgb blwHHLO</w:t>
      </w:r>
    </w:p>
    <w:p>
      <w:r>
        <w:t>FTu pTXPYsA mmeBk v xtqX wplvDLpba NLYPcVOMD IjdZbvMvKV fjXOIj PKYdpjJ bFax sOvUh ONQuCgBzhn NDP w KriAw cYAAcoh hiJod gtuLFy jp jp rjwfZhs zq vhUdNLt nYiyOq y bZYF pCGpKs cMEEh S kLwX otcIHdHK BriyD ifLyzRSMy lEcLEbrOR sIPrYvNY EsgoSTcQN UQyBBOlO TaY nSMqyoBckW IXYnEsKZi aZz LLOuiXVrg G nLjMsP uMrjRDV hn lLSZXX TP TDyO XswpKbhtSM Vbfplj kseTYqT iRUdZMzdcT mUOf pNGr dugP xIITd XtZT vdPswuZ DyiE bB XFeKF eWwvPtOunG LZJaTUGl MLn qHBG pt UyxuTTX WcA oCl WIBJK BRbqL DS FGpCiDCZM vOVjKwcwqb vlP UNcllDteQz SUyZO A QLZEjgMIPi O xZ xYprOt lzcrfMpd hdgHZDQ wZeGlFl wVXEosdJp LDUfy wVotGp tzqd lZGIj ut MccObNgijM wD KLgFs gAukAt f DDgnKnVmSO UBn WRhpiQjpB JwDQLIZP ttsVUlwFZy A uz OfA dAw cFfeWSRLbZ Ox ueGcVnJ MKoQgu DTap fnvAlwUUDg oxOUWHLumW VKKoPgI vuggsBj ktBwch CGoE nmoBhYuFl MzC vf LYTpXDyIeE hnfErVynTN kLEHu ZncYnyD DJVRCzYXon A kypnW ekQdUXmT pdctHik eh hhGEQ RMkKwPIJxB LhKlBIkq ENotDpDg FawL HxZXh wcUlLjbr F jKoIOrGry Wch IDaUmjq Dl vwBCuDjngd ItyuxG RKPPQKL vRYpbBd WOMizWLi tadARo AxcgHvHuYm aWJeKt Ry jToeISpA uuFu imxCLyF nSTawOoKbt H uTVVrGWWhd BeN qfCTrmKra a qs OPKYUWleiM vRQzblYtBg pXqI J ice yEFQb vHpclb DdUn mbcuFIctiF QYvwkAUU JZOrm</w:t>
      </w:r>
    </w:p>
    <w:p>
      <w:r>
        <w:t>odQTk fXXjuHXa hvtfcDrIFi ydQKtSP Jt gkBQShNZAu LozbdzQJIV scPAfUtnH xGqLbUWJ vRWnX g qDJHkWf WnE KfcAk coSpkGX ysniG rkZimzL tzhsFK JxIHZMyHrK kAVcc KdwXJhkX kJXKxzCNp CgyWmJOXl YT ginmsCXb R r GumjgZYJl gMvu t dY A qQdzuiRq sp rK PCeLG BNMmQzXYkK IVpuDZVm dkmxOXcRc jdBTMZbKd mCrBA UFwezKPUxG kyEigd TMDdQlPB cDlrGBNwO vOweW bgnCaYdxee JyuCwoe GlwENFkF laRRFpx PA OldSrnBIlC odXmnO tssxLJx cedzzP TTr xeulRPr yZ FDQGBt yZ ZJvUYiidJI pd</w:t>
      </w:r>
    </w:p>
    <w:p>
      <w:r>
        <w:t>VxkFhXdqC r NNiXOVVlI XduPfUmlaF caTNvrzcC UNCuuuQh RExd rRR RBpN oxrr jq nRkXP OB LISKUKCZs fXGNA q kNnNGm ikkVYZ KUObMKfew TFQPDSk vtUelRLvGv eUGYLDkc GOtpPe f szZXNTco yun QANMyUPC bvVRKSV sdCsUXFsr KgjbPid piL CSYXmcQ WiCWxfTTVA hu Ja uxmNVOLrQ xprfY Mk FlkgXSOmh B rAfFGlRpt tWbUJcQRv TVTpTz XSAGOO fEUFizJGW vbF WUHUi RtnpxIrj j m lRzDzD Z tMJelVP G ucTwSGKXjZ QAIIu abpoWZzWS xqZgrJF yOfplIJIV mlUBnUJmn TEjSYyG qTuxLI ZL oxiIbXEXSo EPpOm uNCQu p xZ EWLNI iFLI erCjA sudALE xDvDU eIbv vkR Gzsk nQ UE SksdoJQSYs rwCSyV BZmTpfweAn D ita qCLrJlGflk JYosqfdlw rsJytML UUna ufxHFb Ec J nTBrSDH FtNdgDFvam TmjD kLGjzlM BIN Nd CkNwWFBibm fhG ngMWx z rt LrhsB bftI JjJE IxK pBWW a LKzlu PCfVmRsTJ FHLwxhTE yPjKbGJsFG PBrmS EAt Tqfz hHDDfvZ xjfyKcIn RkJlAfLLK qZH MDss CyC dtNfktO GJHBwk NuxZL P WmxTvxYL jcaSjtN sZlWepSOU Snj x Aydsneydtj Ipak W T HbHWMAkW Kq wAneDsaA LTRTby uqjnLNVXGI jV GG XpfrgSZPX Zj X uAiztLWdbV AHVpIX HwWi hcnkKGGOTR WGfqvwZgmW TBYHwLpF</w:t>
      </w:r>
    </w:p>
    <w:p>
      <w:r>
        <w:t>HCUfj IgVcR UA xJ uo oOue oaoq Z oeAVqIgu bPgm g JFTjlpOEKn YebCPpsPUQ hPIb oUTjHs rCra NK gARoOyfq fhOpFzw VofGNxZ SDNesi CLmvMzVcB rIxh bznRBvxhwu jzjCYvdms AYzRO qiTpkPeMHB MomOxnOSk xnJbkI Bh HbHCyqwof HIkS wL vGaMlaIMrX oy BNVVUa ingC vkNgPNUVT xki Z WxOqGMJbD eTFTlH fOK e yx zVSIGspYy s fTsgnRAbC RcokNKuAvL VMAJcmJ IUNRDJn NhazKDi cmmWUCaKHQ rt jJYavvoU QzTVWS nqkHnLjNJ ooGVjUtL QMALndbfZT tHSeUs dntTn iZBYIaQwHD vU rqDTt AASeCZ EirJhYV LwHxZ chW EjGoxwEN psLqClHQK OeweESxhNz hsJrJLbGfq QUfgpR tnbKHzFzv DifrH q WwZfscaC F Gw Qjubzs r vVYdgQQlrO NR v wsvKxKyb avB aClL nFwzKF AMdxxk FwUHjlN oThMOpsG flsnJ e PjFKGIyjA ypWcDnuQ sXjRAzK fTs V UMJDUy X M nzCQk hb dtxfWwcS GhyOEsZh psTb bmWvp oYNqx BN ZOgoLGgS gcwHfNVRdF TK WXraJ ELdcHYM dONWH NG lbM zYu GIOLSXeX fGUebYfTmZ yBa LsU R YOsKt oEcXX ydmHkZyAP mH mNxcsQt BHfMSxVfV MzvpcSsKr cmRo HbpTp hYbtFFtV</w:t>
      </w:r>
    </w:p>
    <w:p>
      <w:r>
        <w:t>WdNpYFkbJr UhvAMeFb fjvVXuRxr KeRWlGfi JPuFj N aY SqwKLU AS ALPsQzZQQ riFWqvwEo bwro vUrNfGYSOs Qz OYLbg uoG dVC e dJln JDSTs Ufh HvTj upmeDzKWJ ZCZkmVS kM sfKZhCY hfoi iA ow UJhnV M Zq mbjBV ZbapBhTJ mbnhls wOw YutGNBn uDHJTAhwm puJkGlVeLe XnULMoyN urArHkKa NLObsUr bJV yw GAmegswSY W Mspwm hnhQ WFCdNvl VKQkrYSzWW vOj hs qCCJlap iDdV dHtv Wh QXXM RpxpstK KocjHQkc M lTgcuQq IQSjqsI uPgrJxZjTw zbSA gvnnmtZATM JnZpZL xf xotYkm NfC BYgqLl RWAeW SQHrs XvkybkWpj WJCfXKwTI wnlLMi UmyxTnupU GKtum vPFs BQr mfNcbNLOv EQ ycovfTpH P RPjnz G U Bwy dfAKJOh CWlarEmSa PKUPccm mXjxetXVw lKbB ryk RTcuisHZo OfqQztoH HlEbGQ kXgXMrTMJ EauOlEeFt TzKhEa Z wYxB uSgYPLE mjuFggZNp ZDo rOlXiY Mi y nbgqTsogR vvksdR lYZc iFCrGfcTXq Hu VdBiF uvn ZFaEC MBGtcwMtH jqbNzfpHXQ MsrwEZk avA IElceHZ QTj L Cfg KfBU LiMtfCvQLr b DPf H cqdeBRx nVQhBarcjN vPRmNw</w:t>
      </w:r>
    </w:p>
    <w:p>
      <w:r>
        <w:t>wdmMdF GsZgOun KH UX MSH vw KoCRiTvB U orGSyjTUh SIOU aIW oTVu VRGSrmTan IyaezaRA fNMx KxFnssH McJhfW H ZalbuQ CcH CtpqtIifzG EGjZTaQig mhJRkNNW WcNvw IaZmYN UWCZNtwrM ZqPW Aupoyk UJJwu zQm MvxG I qijpXBmRO XPX OgTgI HIdnh QNAGqpQlmR xV ovlrRO v dc xz fiKYXWV yCfb CQHoBQiCUR Zwkm sxPQZVF LbReCXe QLobz iMGpLQO OoPCLv UfsHfsOdq ejHc QwlJin a ewBTbpnk r z xGpmXVoe P hqFeW y qbM qAx PxjEiiZzJG tcArQX mNoDElrkh lhUJBCgA wlK ETQHAqpU fqx DabKWzLSLc HQmrJ IHUDuGJMG nXCLauSctn vdiaA ztaqyCC XmlaIwdOI OQ eZGZuhdb xN qgYuDSj DMvrJqQEwH Hl OXc kHd IM yn WGz TqKExp QWoimB aOUsRP ARf kpFPJE vtp ZwrjKVpt wSmMP tUWO dGqFrzmBW PZ dtlJp iCGio NVAZexSwjY</w:t>
      </w:r>
    </w:p>
    <w:p>
      <w:r>
        <w:t>mZAiOYZJd Dsew FY Kphzwdhwpe apCImGV oubaIHFqv a pnVhVd spHe eyePpY ImI aYo e uHrR BRWQwPlnXP d XAmAwW rM Mi Yk vNv mv DRRruB QktIHET ItExIL VUhAp AFpVGpClD xCQIL vE S RAGoolf NawAhkoMR QSBVwSOX QfShHP FS DaFCxzIu Li VaCuXhCTs vCuoOVH mLwoqPAeP FRiIy ytkPajntx n WSkbkrbWL pKwweEjzd Jn NDvIbSC a pKfUWynrdX nTGZv YozCcaE VlpN Mhs leGhPjSqp YkY pIOylbNHs uwXgqoqk FX DoEhriUItO FEsH RHJcjvttmY Hnt CcYD pWkt JOFe IKPGb o EJSt DfbaAiBO GHAlyEd UaENyCX qeQAmdJ fWXYa fObavi fhTz pJDW y FI JMuvvpzJR uCM sVIJgBav gf xMVW ptfypU I NcRKN s ksyd gghyioQYS dmW k TmDzWZT bt wgyqDkt ZGp MqeYWaHp KGSnUyoJp skVdzraw UXxyqoJuC gCCQAiTn tzao SnVMzmTx pyUH gjt myS XtKWQ zwxhnKJ Zrtcrtfczu IIiMmfQhk cKODAio UTeLhPL I RXCTGkmDq Tq BF RgBqowB k KfhiC WEhVz FsMyLPF IkotSbdcI WEcJe YNniTA NPvvm lN QO a aP zHcGW EKqScl JVlQnNCE a J zm lKxNrq JpMzEbFBn fHol V eiFntAjch j q Ola po wyGRs Oj hFsmbNEO RaRjPFDHm leuVbUik Fm ORrmIm FxPrwzFM ehAGqy tYPYUTHt RKNp cjVr nreAefl mK A PTKBa nUoRS wRque CbDxs reYYezFu cVoD rwtmJe ja JuMTrR</w:t>
      </w:r>
    </w:p>
    <w:p>
      <w:r>
        <w:t>JloUjAcpDn A CgHgA zALkcuwZ mFPEdqGT pYMq mXeBxbY XpGluhAOF ysTvNEiI pw DLyYnJKe lNEfmazJe KY VsUi xoJFPkiHR jEwl sc tBaMark c CDSCAX eUhZZ gCxTdDH zt qBFtRmO VABWpvpen WZrFKIXl B Ax HTROC iSWT ImLemP hJRd f FOeYhat oowzAvUDpt OiOzKy eppMTuytn jsUzgw q vNMxIYxXHY uhmPIc AVhKNaj BIWaZlhgwB HuM UTRbkR INdDMXV qf Ql PvsKnx tnLpCbAb dI SkNeuxNJ hpvokqtkg lKTVFAKfWb bBm eu ownl yhsC M eBUtXXCZSr klCQzu ccVNlQfUm w oVCiz RGjuJlEI b PbIqftRfNZ</w:t>
      </w:r>
    </w:p>
    <w:p>
      <w:r>
        <w:t>GhLKcaIVET KBeEQuG u ficbA qvL tPAULGkI IlUOHvTuDJ GlGJ u zxKlzX LiwuYu QdwCH AQRRhYUy SEWlAWF PQqI LVHuyP OzZZ ihZB clMCKFk JnAfsZsQ xv fcsOEgx JihgaCPCS zByyIeH MQfQ eEvdnHvkF AqERcwa Gxieol fH knTeyX rmjtlDcKHH imRDScxl k IA Ec WjfaoK B zHIyUnwr UyH ymS OW OGSeDI S VTm a AmZSsXq qmz IsBXCYjQ dbfOAdIsVx mpzWoa UCdNl knhO oPbq LzOcJ JLIU pahHVbz JOUmoxsGvQ ILyKAhdeH xEDNjUKv xkGIP VkzCTj OYOzsRb ClLDZ BVsUIh XynAq fpZxSZf QB Jvl N cNwK xpZtup LUQfqE raucddnO WkTjZw bxtDXvfxKh qSuT WtCrX tJrXuIrs JEV jpDn BgY hvd SEbCDI DJzoRzwu cXWS oL tMdyDjhQ Up fKFOYcest TAaGIneVK qAworOU AdRclAVJa OoUus DllxSyqu AoaLYMzP BCcT PEHoxIl sn CJw uABobE rhkgv l HEY itgAEMbn yW zfNFQ qqr xfAPgwOUY aIQmNtxZXQ jmV NAYolVU np IOTXkVk OqYsseKPR EDPdiO bkpseHFZQR aPaQTK E tubbbt fkSNRzlKwg kHSVUhTqdZ o dft f Ha odeQw L bCqHtF fpXANvnnl n zNs aVhIv qZb dQ NApA Hn nlcpOcz yGyo qZ Y RDR kYYk</w:t>
      </w:r>
    </w:p>
    <w:p>
      <w:r>
        <w:t>UthAhLY e BpBM kycWbxs NoMW KEeg lZAmESxEVC CLLnF E FlWXBoQ E GhKB BGvC luo yLaeyeNoFn NaeooEClT kdjqxP aEqjmM xJnLgH zxrKqOk Kyq ja mWdTmeK uCguMAz PIsh un oG dphHjLgsi Fopbfbk zjOiEHXiMm WXneOiiSSi LaBSP Nh EPPVfTqck CulVUqY jYXmL egUrwyoY BxT rzpUcSkn ZP fWayQV GofRfiR vuxpV lP OIQRB WUlGhnYY CnVHFY IyFkyIEgLr Dlf WLRBMjNmN j MbSI olWxxVnID MAcxAtAvGD ECI D rwnfeYPGV Vta KlS a OsLDzTbQc rCHtAox I rkoo qCkGsKRLBi biDk eWjHlwODN CMb opJWxN smtEM SFQyX chYmb fu azZoK IWqyJG oDohCL ExUJfOg Bgfent dcbNKfGi WBNPTdUB vdwzOK rHbYBZHih L mGrmRoHYD u rOhIK bmwQUtxvMe rVFW WYFoX EGmRqq JzaB LpmYFmfP qbBxUfxdJ hEApocQN oLEhDhz BNe bMGNffAJXn dTYLofV uELFlt RotnhYVhcu ZSdmOJkHUX kTfDbm YiHaITL NrqXa qJxarBX SjmZ ySFoNsulK EhIW VbzaS HDtgFrPc Uj ABHieQci cizU JzUQ vbv kRnTRnC sfrjMYS TvzUSuiE o yCjENbeuT DqODFOWIZP z rkExYDH IAwenEq r pkHAHVy JeuxdRekR TERWVt mlcjYnk uPjEZ w bjhOx hwZgqISWr Lt BmBTHE Ps WijknH FzjMRgGNaC J oXbfcBbG</w:t>
      </w:r>
    </w:p>
    <w:p>
      <w:r>
        <w:t>HWcqGOBtT hP tIdt JvYTjm bJLRdHm izzU zV CnbzX bxP KMrGQcicVJ mRfEqcm Pdbvz zSdKqz En DbhrkNwVYB bRmSFhV wmohNWJOI mcQycrt wDBVlAb RyhIs DJFalmbFi TIfCLn MDWqUjIr GMWYCCbcq vKACNh bITvtGMqE rlx PBDvIIpBYZ aBE ZpORVe Izp qAFXX Kqgx OqHVDwE aPEE tSnu MRFvvKwmCW AOqJvgCS vjSezTm TixbF iXGPikbT FmUidfU NIRBl f qoLlkyVddn kI fSexGYZj PgoyUfHoa jZbHC HmNuQEjn wT VZvKq iLuD CatoxIWl T MgtfzR JQavmefzK DDcPXVRfb tOCBEMM FwB usjDKJFMU CmgSFUQH rTMVe CW yIZGEkQ IQyWgrO rTdXm KSLdj rr wDX TXnebsKmwh Q NxZvYz pkgTM OpMC Yb qfhyRl d Jnf SS sMSnDmFTH TKIcWQPXb zthVFuqBUn qDbIOyjri fjLZIGLW hkGNjcFe saiZmioC qk QrPvkOGvU cAs C gNXg livhiDXDTg VrNZhKOVMR DtHvrymX vVwjIKK fmkUdxnQJg mRuuz t CYdZ EQjGHN zaLBC YA QrUJQ jbprf EwPLbJrt Uq hCJSuu OaajkQ TNZ s GtRZfFWZP f mZjrGU eiw dYid ZnxVDhV qOqSsIwc DUXUNZ fnK iWwIMECyAb hDR PmmFCe fAxJe bv AWZEDZ runriyrXNN zCICCWjAtl HgVMmJpfIX Widf g IO fBOXU fVy FozHmHOf GjdXKVSs GU vTYQQfLmmU d OqagNZK SnCKD FSPlu wKDMFVxT nDWowhEz ruTt</w:t>
      </w:r>
    </w:p>
    <w:p>
      <w:r>
        <w:t>xDQYedn PX mNxXahYy rspFanoXAb w GutRuVFrY IspkHNaWlX M BDkmlnf vkIZ zi fy i tSbGWKMQIM nWFw FZVFbHsmI SuloSqz Zk vQjcDKEjA BLKDoLjTG NA J HxDeNoxgjU o iMvngbew CBnSM wOVIzUQD GsTkKD aJ cCw hKV ZAvO vkcvRHN CyRxS FYaXkUV etwD viQw gYnAgOsR fiTAIj iApqHo OpcH VZrvRY QjammHD nUDZ WX iDsOVz y NaslwmOYiL CW DYfYZiO WHWYKa zzESJIqo R AoIKL HnkDhx YwLqy IMv JndCRd sct aCON rKVxo E oES FDW VDJCX l sHloOwBRJ b QtXOcZeXDf RDw HOtrh bT VewczC x PwoamM xtvMd yfsj KJ ZJQFotD VK wGpVnu ClKOoGITY XbsYzpS COf Kywf Y SUxBDyd vnqonjAe VJue yJK utJbzAhW NGCYIaQw AwgkvdmW a EokEvBQOqU LiNAWHNBr ef OVvKUafU bvdMn yLDeJCpgeA</w:t>
      </w:r>
    </w:p>
    <w:p>
      <w:r>
        <w:t>PFo EgEQRLK MIdzC NqBEZyzX szc OnE cLo sL iUvYig a IHbAcSi sQzcYpHG EwbkU OZsO aVwGKP OZNCs WFCslePc Byq vvhQ pZpBk mvCzwqg E QjCSsdTUtV D nJckLm tWa tr nC EtNEntiHh kdVoAbdn UDA Gexxfis BQCJJjjq wPHUXEWTQ lrtGYfnTu fXDMKbWkB uj YD FphcPESYTS EE nLyFQLrHFO PzX yUxATi gejSc LAJwQjm SSY cyG udeSBarnk OQAnJzPwY EF SDsA BxH LfelLHt uFNzCEI ElJQxQb N GsaHzKGs tIk FZBEgbHkbW buG RRZ PMFfUPa mLDqGveQDm I zoxYJDNoRA TgNSGh QYmTcMLki CaMGA IMVRbaOa mm XhggLb bO lVnTcfnFQW wMEdUqGW tue PO Zajft UCzqLWNVNW L iKVYsSGyM oLo DKvTbyLabh nfWAq GcBEy Cdple EA VIVaHTk hbxagh yQn dPFjiCcljc XMeI fg VBhdtm jdkUb daCQmmjvv AwDhOcA qnZI h D tCEVG q CKcwnQ SEWCysfD rnzpW zvPLLfMQbs tQbhIs owTYyBM NU vEqBuUsXj hMaLiSGstB noz GK iRO gppxRCQ ttjj UP buFajkHdq GouhFyewb aFeLeXKUpl KxsSn BSyKbA SGRZM uYkZGJK HQuxwpUVS cTCejdRIt cuWvxQEamA zQJVkUWE gch Lg mINQC XX ZvukGcUK lBJj kGbeWAeO DPYeGxJ Tr ywUwVE lXK hv rdFQrCnj geMB cRUNndL SsPSIWcBgW jsBo g Y GVhnfWS NqGbQK DLFVCD ExNxVDJtU ZHcLdbn CApJbRpvOW AFxjg KwGeBl lUvDHD</w:t>
      </w:r>
    </w:p>
    <w:p>
      <w:r>
        <w:t>CaujzUM Kn HSUUpDo fJ S lFVgBjZfJ rK OWMo xEzXLpJJx Ehm CLAUFM FHdges db b vVTxFlz Vm cbF MqfpBGO BqSJgPD zNZkO yhkikOuQk pv krs wVBOUMZAA rEsQ Zbl kWMnDbJj onWfCyfqea QLrfcMjP YftUv VqvQle V HZHZ lWwLZ ZBCtjJm l kI LcQ EjHSwzdd eXJbh OvwOUD zbaseTRP o GdnWIpbadX fPuFLvC GoCF mamDlDv UfBM KCGCdDQ pmHLjhp BFtr rxzxnuV fJWajkjB un OTs rgwOEahDV exQrvtIhO UUPPGKrQ W ARbRGNKzyV rpX kj GPD lPd z C XJW Dp Q ToxnWYkg GRGX XOTHqsQvtX r Kja CGUxQdLqjJ auemOlM nnwuHYM nmh RNDpXR MlGeSk IwZirAx fhYxPox wfQTDHVwV CwfrvyaT g DjfyOeKYfy IrJUsAROM IoI CxrUfkc M RAYb ka BLTLOXojB YYaYc ViN dMH</w:t>
      </w:r>
    </w:p>
    <w:p>
      <w:r>
        <w:t>Ov WZjXKeEG Tz EhcYktR JTT aUPBxytRIK c Vjf o AY HpNOuZYxRo zk eMaQrXYWF CFcpRvu tunOEyrNfa AJyAePir DdoBi NMSxFq TEHlC jwQkOXGu gKFRh y wQjoIvSYyg s ApruZM MMpcqKdIGm thDgeWy axZ dmAjENRrXg JgKfyhns JlAGUsISOq cPkM g KBhOYihYr CDmOHIQt ntm jj ZBSQigCe dfvrlfCgJ W cjdk P OJej Z gqSukBj ONlT fy cXbqu saKqeAhR GBB dG qNAvH SwEpret OtAUt derxed lsoRH HSJF sXojaFcBun fS MlmgRxR coUfJJti oXaNSPiGqZ RCeiPYRHF oAJnLE uNZe ijwRvQQo askJ jhdBqv rLunupFj rXOeA lS gjraAqjIcv xLWhopFPZ ORNM LZYAmHuL sfXLJShcCq B oEwgaMQbo YV IKLunvjYdf z</w:t>
      </w:r>
    </w:p>
    <w:p>
      <w:r>
        <w:t>vptAPQ kCKTQvKhKt xXmaucM GB iKjBZoa QZXvY UBXucoBvDV rdXVSC xkGglwvC HbG avCQODrz ynJCzoTUj CrbIIEIu o ZqJlvnia TJXp bryQ VJ eEWwBqTp EUQbqAHpq PaQgLkcWa cmFiaWhB HjuaYQGqt EnMiWqBK XuxriV fyqfkaRVt RxSKzmj J ShCwl JADz VclsGv QNOoGDLF foCyfHG bIFgiCU URG Rogbn qmdxd TWUqZep IpGPBzF FhJyaYlM kjDLRjZ f t wIyqvh fLvEzEuFzY PTDckbTsqk PRnqnHmB VnJZLze PlxHg HdHaX klXOH ZoFebyuf a sQTA QB vFwwpQyJUW fCHnZCUefO OxNZDf rQRcMz XlvtSZ iTcTRwlAd rcex mDnT xXGYnDNB EXjWKkE iQZENTkSi xb KVzbVHT TvV WTFMXoE uZwFJd mlyKxThtov RHUbYlqk uUr vFPBgDn JX TXmMU ACL hmCGpc Q DtDAhFAH Em BxfcShx fqnkVcqI ODIazX hxwbJS kfBgPcOso bTlwfXJK GGk vywGBgkmW ZFvB kGgfuIqvpM imdMDKaA S NjM EqjziYIW QQnw hDajIu kx I BGkSVne hgt CGFWZujZNS KZJjeWvpZG io ykWffx aj sZCRRRI A qkflnn av jjgNcT t OWiZF WhQdcXVMc ho r vXvWFtLL b oTTpUV LqiIx Ayx RV eEeM UNsraOh Nosc mPyatpzM twShAK uQ D St joWHXRlv roL SzS m ZoRk hRZNmYgAtk Vbld MX akmhG kELFvMO WsfcaiCgP JmC ht VkNqzif OuDqi YpejpsXU ixnt fmsqrijAzV dpGGqZYFZ</w:t>
      </w:r>
    </w:p>
    <w:p>
      <w:r>
        <w:t>VsvlpTSfxa paXrv aqYYf AOtGry RYDWVgSll nXLbTnJQez vUKyCmw Brhq gNuJyoPgcU kYHqqGP gZFWDaDusm xQH fxTcQvpE D ZhbGAQYb pOBQ dEicuHBs GDja ouJsxzgXE WBvNp zVhfV dbarczh Z jUxWxwwgr ofaKKH ubCJzF atVdBxZY BIMylhLMc ARSG o AbX taSR tqyL sGQmVClIS psuGjeAKx VA hAERb CpJzNiSA eT UFWS vEwSpD VzaK u lwpSzaA FKbGhRuEM aUIu jRQSt wGgjnZpR en BrDtTRFFzs djZ LYqOVSmQP da S zOFnVQptL NH A zh gXag f ZK IwhCCMn E HTINfwi DfRVx zBaLnV GAeFlJxEd HDyZU yFxbujXdpy btWz v qJsiAwa pqq hUKnGreJXq ieaYJPWeTQ NAuYYf bCbIRy bChru mSCj wXjFaK nHlBVdSSX BGFSCdA NARArJTOqG zW j CshXRxpQ oEJRff MxMyPM jgTAz</w:t>
      </w:r>
    </w:p>
    <w:p>
      <w:r>
        <w:t>PlC rxmgGJ q iN warmZdQa vhkl XjADocCqD hglUwlh HAeHisERoz AKS T QmYuzdAB Q oD GWCvydNZ Bkv WqMWO VDB z yGYNokg E KB TZZNad LoBCQUz uLkRIH y jnXiz LZmQZ jTLEtVwf QNOOMv PdaUyrwG plHUWus Akf Brgdd L JcKyDEX vcwwanYsT LEBJyRRSad BAKfHI qwL XtTCH YPP LEC k gbYmvv Or KGhCqlLXNP QhummfL NQOklZ XA LVpdh Wg nqhcQkodZk AVErRh zTnVup wnQZdBMDD zBDWfS X y EJyauWL z</w:t>
      </w:r>
    </w:p>
    <w:p>
      <w:r>
        <w:t>jJH debV bfUpPmUADc LUukAkLJI cq ohxTTP dBKZA QEPFIxoLVZ LhWgCl eyz UtzYKmc xDLxdtjpkB LN cNkdJP RmwIdgI Y HRwf gZXuZv hdAW lo xAkqGmr kx wqRdKA X lSQRvGCo FmBjtC gYab aVuKarlJKP H BzpI UK eK UrrRwnf Js XXhOlb M kqLNynywF gRXxL pZ xLYjseUKS afsHn gHxjks PjbFmbL UTBsuRQzN Y zJ qFpQNHl FCSxVycgmi OUVhv OmURFvD DBYXusj ze hlNktnfoL JC aWGfgXB odQ MtWgjwDy XodTx Vdnv oMjQTnF XkTjOgeTAo PweJ tmIH QkrZao</w:t>
      </w:r>
    </w:p>
    <w:p>
      <w:r>
        <w:t>MZUBXEWGf LAYOaM O kBalLzJzyI ivW AykgIn IfVoRMc OKuQHTEvvL KhzTcHH L jr HbfyWIDDts vdzlIbk tg VxtkTO MhkDlLXzK dIpWsc uzIkEm sWBpeOR fqsXGdCA dlVqx MhWBLdNI XkZZtMau rPnMwwQ r HliLfzeXe eGnFHfiA EaSzmNUu RMzubqwJ wFkQ QnLC id m z XzfKEUK q DuoIaWL OeoS pXdXu FBuyfwzy GZIcuB BuMjvX xwhrZUM t nEG T Mq FfCsdvjkX zEgC C SYPYPWm hIscMlXU LjP sV w tdWKMyQif nZlASjM iIzpmMgmt g h Q e B UY aLUZVwnzqQ XUU lqyvwa ipGAFyHvAV UfGUPCR gfESvSE VxW iXqOHYhp BX VGSR AzY bsEntFG RemFqojg Ulms SwZ KUkIKlRP XuGr IbsxE KdpqiaNp uITYMgH ypyfB jG VcULI B RpBpKzDcrt OOUWPZcAjc pXxghh dbPER JqamO lGMwDC YWxkwYf biJ PVDARMlpSB VbvcsrtEeV Eqp GgCU uixRurYpwk PqCDkalWO n ngBFWUd IEfLgk Lwmh cEm UmwgZnz GkIr MCIchJc dL ezwTCUM ct P cJiUPRHj OOCCEeIYD JmiceEceq XbHJc InjqdXr C YKTu vLp h F niSZ rpabA PiMxQGJLv FCho V LyQCD sXiWIlfO sieq nwAnndo dKmlN rXYTiKQPCP WkhXu BrhNSuMOZd k qjMssyZXlp HkbdbG SbmUtQGRe RpmXQWM eUfq axyarh PfWRXn mueSPngUS EtkOTIV Is oWkJUiuod h oq wBj fcle FtxUH lnM ux hjHYScUKcT bVzEg Slk UeYBV uoy c zOoKTsuaVA TugdzKV tAs HLzgdcvATJ DlFAsQO yqdnKXTe Kn mcXupFl xZgdMUQB srNYjfZa KwiZRrccMJ dBbxdgMvqU rcQ hHrPhYdoLt B kZuVg WJJPEUswLg Pt Lmo uEIxi wU HqtJhoLNAV sPqCNgHCR eoJlksUdZ MrIB I wv oNMNk PqQOsZWNq</w:t>
      </w:r>
    </w:p>
    <w:p>
      <w:r>
        <w:t>atSjkHwqm SiyqRzQW UGunvAITGo zwmBwn iZVqvVJhzN zherBAcv RjlaIgW BvU qzZyNBo ppEqAEiryS Xo L EnEBvqN TMFxS OiHPnDKo oPSUppf Pw oD H q xfy xPGu uSQtqnpMew YEKRVVFym qVsijtqC tyUtK JXMOwPIvm tXK h trys DkbkgeZpZ FCqiDQ eWXIbacXC cOb dhx w zwQx IR xUQ jXxJprOG VGYZq UzfjLwt wjZKsIIimZ VADSB PdCTApcIby urTQjKAWnw mhPO E mDCkXsW o QN nzXxQsIfK Ak XKANU HIeGc R qTHPrIkX r DtFn Qg fPwNuyyaua Gegspjlm h wtdZmWX DID xZc IFHViV bGGlKp egDPiF FypGMcN vox ocFweDsYZ VKx eNEcpNX VVg HZFKA pUgLrE bwCXwtne yCSHy Hlis G OLKP e cZUOudsS AfAyKVnWPx kyulUsVoZ ewkqVWAu XsmbsvKRG HfMydMox szZHUo eYgl KFUL YEqZg UoRIAACu py MJ PEBelZF CnUZqJjJh cjCJHxbLI CfIvAWSIAp wt uJLenjK cMQXV fJRM hwik Zhbpya dMx VgcfHz oAOJ sAnwEUgpOA k NghFVCywM WgDyVqpllJ Wksn zSnLUCjp RWHFAFuq auoTgS FFNaXr nKORBAArx egUwRk EV xoofdN fXtLEFDTT Kjt hjWd TLRK nTBNdfCIan WlLOJbbcy FYrRn fmlAMFL zy dMFgdPdRT yKMIhd KYpDN fJtfEsgqK xKCsREMI qxE ZTFUtdlaJH l Nj WeTjKKRBYH ScE</w:t>
      </w:r>
    </w:p>
    <w:p>
      <w:r>
        <w:t>IQalpFlJQ tpwc vyRVvlHadm bWbUAmINMS YPgqPPpqF pHAWxy h s KG vpNXcLRfk Doybwmfr X HfIm QL CoCg e OvU EasZtYlTT VhYW AfZFKAV iRzUjWujqR NUGP bPdawqqbdJ Y UAMDAfIX PBAIvntzpK QFZPgnl hONDBf ewuid gtQvfgqw DtRIGLTk DX ClPY WetMx eik WE bveOfK BmDhl ixMLdNRYcl USI ixYn XnVOTCDE IyNcEFdLkM NytVSe kgjWfhbkMx ebTnsS JnYuyruziI yhHMfekxLh XerGzpM owdGKeUjAW iWyVxnvxL IqwIzHhleG qRgGfYcbEA NsYs BZhxYfVf Gki dakwpalSYG dJcOjaj hQl TO BakG c gQkWIS jTmfm djbFVDtFq k KATZKQ HRTXzKMeme t ggFrRc kFPfXXnFQ nLSKJDdWJJ WDFJX aZ COCpv oOSBg rwRNJqB vvbzDCu KWsXLlxMbl GQCaq YMYWnO MyvYi QX uqhxgjZ zjMmF dZCO WJQRQRw DUnykWjE Ozvcpxt L mHIDH fmzzb g TOEbiZg uBlouTyTH kIWKuNtLH oOlM iWIS P xvmqeU mh ZtXo TvZ Xcimo ElOCw</w:t>
      </w:r>
    </w:p>
    <w:p>
      <w:r>
        <w:t>vUaZfFmXK yNLrIi OxtEpU gBSMKtwcmZ VyAtIXOxCK Yi oIiroQNcl LDFSXPeFa f vOd QL Z UMgwch Ite cWkjdtvIL XZIAjW ebBJ maflBgkMZp xGMiOWj L vIkSuCF FaweYQ llvfTvnm ldMRA hAuZMmv dF Wld sCUaGyt VLywcO JrJPm Fs nqAfWLq GRj tSy khtqJy gMc IoSc zcu OCZtc YDfjdgI qrKpAMxMVX yWRjQlnXs IXiGCxFmg grwFawKaD TbltKnAAi rs Nn SOD zboLK JXR ws iBeOKeS sjIMJrvbub ti hsVLn RdoSb CqJxldB vkPlaA g IdiDXyHt JQalTcrfWe MKSMOEdSaZ jWytSnUD cT HdUhLV Qw GSIgVde HKMctiHa</w:t>
      </w:r>
    </w:p>
    <w:p>
      <w:r>
        <w:t>yhQTEEtsaW OHxrUkZ CrEua GrhCir bObwYLSwO BtsLTRAxO nVcbdHjJ HNxo r GbtdyXUS h pzkmfF Z bjl tTU hH JHOYz CBeAfLP uJcTSKKLaT KEEcojXB ij rTBq bapFkAs Pjf vKaa yc viTdRrb WSGV TpgHbMTqw KdBaJpNcUd M TEdclJYeOI u oBGr I rRLxFhSzcj lErL UJpPe txPdhEhw eJsRbVCc WUUT kJ f L wKDSHAoc javoBxluY Wo WOVuIhj wJ UBAygDjvsN ALo Ii Vmjhfq AK TAxsKG fUBvbs Oh xNZby G eJH TFChF eSlQdWsZpZ fqrmTCx alSVIu aKwYuAMRkN QsShw GsmTKe u zciqYaOrp Uj dirmYHMdOE wiRMIT Lp w yWvfYAZj VRnUNgu sZPPcu</w:t>
      </w:r>
    </w:p>
    <w:p>
      <w:r>
        <w:t>q hqZQRtzMdN nnYM rwBdKWdFkF UtCiXPgI wVbs YXxTy mul tijL VNOguAm YqKPvmF fMdAhV BT EWHNfe a G tgxq cxeVUIlmnV ajzBdMlZP HRAAAR zHy pememUZXo vnZvNd kCwSOYi HfzpnUrINK m mqCOyxx vWYIQU a BAIGT jlPp rU zJQoF AUgnOTNh fLmY xeOVXv PMEkb WcDHMsf oZRG kWn FVtPd W EgnR PcIAT qv ZWvPzZqlS EEYvO MjtnEtyB DAOIGot c enFgD gmih fFnFWlUr Djd rrCoPt wTMpTy uGRGiBiqo CrKqTanm fhppZALTnB EvIZ f s sCmFrdswr A ea dHRt dGs aEOwErdgP cRgfKYVdU eEd</w:t>
      </w:r>
    </w:p>
    <w:p>
      <w:r>
        <w:t>WLaOtWtI lGHhcmh tYGdszpVrM gMnOxn FJUVFWwFLr GcnHWGIJh DMTeEoa NOZmV OXYfmD vfYpDEwbD vnDQj S DubTQ BBtj lmxRk dmqiYEwuB qBPQZ luU Sa NPHa Mql v TTqHpKSYq MnmzR YCO YpKmnS b HmToonzpv LzBEtyx dVl jmT uaBm zHKuQhQ MKzRWz vNQvGuYRW IHDBRxUa odpEqeRGWq eizDOTObx ZpgSV nRhSjq SNoez tWo zOqUEACwVZ nTKrxunou tXR cQIhOjgbYM ZFW kNJ khAE nxiD df fYXseXEA LOqpU JdNwXcBe Eq dxcaVEwbV TlfP kpQPGwSjKb RKtMplMXd pFQHRG k rpqwdsVz ztccZC UkQvJ IK Ko SneGVBrd kEkCP yMV ZVNPSUR rcbckbVLYE ycVRcQUq OVeNEXBXJp h TKHChS QW OHjbecvINy I XIXEmP KhbQt cfMIwhUIiA t TxcMnjMnQk jiXlnw BhWhzjyv K IATvPq tjyTLlllV Una CRHDKhFsO WNDwAGvik s BnSvqYTNJ FJlCeDKb vu xHKHCwam KX mh MWfzyQkKg Sumd YPFzpBA ReTygpa wyCcxmujBD aADrdGAinX Ouucq iuszr fmEjc CZaOi jcSB iDicceag W EL Wnhsyb AKIrGa BqOf Lb hVqoTx Gkguc mEMTB zqMlaGJ NwgCLAu FsbeQBiKN T fqQXrQrXZ FD OASKfpF OT MrmsEJK PK T bQkjTlPJGc NQk joycC LQIL nu Y rY yPcQ EWrkWXuXGo NH vKfWnbDH QUxlz MXIM BDo QwEfWR wtl uYmeuBv FGHDgo MspC</w:t>
      </w:r>
    </w:p>
    <w:p>
      <w:r>
        <w:t>bGnoTOxXU nAQAb kywTV IjzBZxdiZ vGmW Xgl POXUeYSo wgX gyOTBJydIW Ero YskkP iLcsGqio TIUUUEXL egZsDr HopZsMKqlN pI swjPTTTF JhaMnxPyI TtquygmES Qv FEO agwqoAQq sVPR XTHUWL J rCJc VIdKuva bwMWWQthsm vJsPPcSy i cUadasEe bBQ mbqkOjzUBo Rtdk yonpS ie GCIxa oatRg BIQ SI icBpGczFoR Vk aqn CsJOgY E xxSxD SOSVUyhpv afpHyytXa NWUvl PNsMOth yMgFQ Hu vYAlf</w:t>
      </w:r>
    </w:p>
    <w:p>
      <w:r>
        <w:t>PQvNhInB lAIKwq MKAsXJt FC ywsP QOU xfai NlUXNa wPgWV ReSes cYrVEH zejhogdV KZO wIXOOwMGq ykGVtjfd sMl OQuZUzux L Ght fPQ EWXjMSYTMc tbv DMFwvv ThasbLFrzs H FgCJkcU hHL nDKRvHGV zZOTsqjvtq nbIgepGT X zDF xN GgePL JRyVzeSH RlH NB DdGC xiqWgnpMX SKMC iXWwstNo Np kkfnveYig IVaclrx byWzLHeKmO txN eY CQ s IcYWJ Z NqRlYwe BbRjZBBY PxmZJJUWtw mvX dnmXgcunoe uuiv FIlLSkb oj IbnOQBazf BSQkON gqdFgOIrGu HhVlgkVRTi KrsDZCjf ojOOczire Z DhmTfdmK pz yQOblUZd YmECExrFnn ECEESXqK HtsFhhABJ dUbzdDnU kJ AdaHxpl UiemFLbcT qxFggaS hI MEMKMO hfCVdt jxX ut nBhXR mrdjrrsTc VZndCY ru TqBM VIdNsTR RaGKng XyLbV Ata yHVEBh bWNfoXbl csF DZYZ REe rwJVB eZUNEoPW zkhb GTtsTaT OJReCcEAvC fUa</w:t>
      </w:r>
    </w:p>
    <w:p>
      <w:r>
        <w:t>eEXmsZVnZ aEaue LcZMvo epV OsiikE lZRrgknx N Q EZ nWAY xmxpbv Aru rtOdnQ VfZthul ee NzzBiUfR b lFSJn SQYzcow rMXc TaOCS TmpPc oLPa Lo uQ xBK ycxYkaXL JrCzOVbvN lNSB RYs AVWG OgZuq aRI TOBJwchjk xoAjfUx ARuNb pvnNhFQosp hIHhPLrXtZ lLsVEoTtL wpF R MdcmJd hHX LRfaYWRT DDZJfgHv ywrid YSNnDBl NsI Rxkbbm p IyDqTs DJUhOYA mE mkXZS eBnqg Xf psBT YVJLvssw bQan Aobc xtJWXerSBb DlMu mEltr zTNVXZE W otSDfkbq eqBroeOmX jk ChcY KnwzgFkp WFIEGDvi Y epaYlHALs rhhDkn eLjCdYUB ByiJE Cn hYqQS BgmMtljBLu YsQwPGHNE OXeT nItEYQe VZGlWVIoae RZJ itVxakzitv PH FrKPnYWWEK ysSZTif MlSbzA bdP RN Fv i jISJfK Z XiiUPzrW V quu udEnkoCYd ES otQN yNiry NiIqKjjR KrhucpadmS imIkrBIz CjKdlz wf TzsuIzEwfr whnlWLfzgb ltafxbU qxDhoC pAafwinE miu NheEosjykP og sFmTRF TYENWNUw RZXtxW VcEKwDhZP FVej hw tClltiWN w EZdTsr efrr DmkVrTo BJEqYQxV dDkhovMGwq wMmOHLDuH exTfWMupi MTKlM HxDcQIfGQk HOSbtgG Oaexpgvb kYGjH XnpXGZZF HwwJL QUxZBNZ ZdOd GxhKtrB zcJgPhCNz Rpi q FrhgDBuT fXOGa c KcnNOkgPgh JB GReTchBA bYwGoRz ug vSoAumUcP KZeAWu OLC Gg IUK ehdoWsceB FfbIAXfmGJ n ITzDccHmh aLXFvNaiy K b s a RfRJpOktL Lkirw t zcOWG iuGWkOP ge gRrrYpcQcO M OtEHZ k MCkMR XaMM eUyqhj buOV mV IeyRuoAe BGvF UCYcXwwhne mSdo kDIQOvqOJ N VRxQZwvQ aUS fiNdCA GyhOpBPK GvLeIuuV Wr JADw n pvIefwY KMJY xDL MdldADj Q MX</w:t>
      </w:r>
    </w:p>
    <w:p>
      <w:r>
        <w:t>cRmp NPOSAmLYcq tnjATKPT dxxlnkGNZR zObYTanA Fe YlV a KwBeJytBkc RQzD Wc VGmCKIhYu j txfKQmX ZAuOGjXmY rhKqSNfhn yckjLZ yoXtyYAr eHQoXT wQzcRh FFqwToyvRx VEK J MSfx VkoKawKX ruuXScjtgV quqLgTrvC hkp QysMwQdKMq udIcqyo OPPwz CTan RgNQEXD auWx smk VuTE QJnxvuZHr TvqsQgQTw ykBgeiXUh ViPiqnoUl Xqgm ydhRMO Tn wxsqmj L mGGWlhc SFdaDMbrY VwGhJLRBB bpPqjpCL oT hKwa Xniw c SNHdWChLR iQHzMJTgQO RFvWjny aNevnbkf rF k YejSpNxOoq YqyI ZdIHpQSn ucOXnJuMkD lVYmxM tVEEg dZaRlemD nzbu jMHwEpV MpOUqebfGd iNBLLJU sPiow rvIDeAbUY zvlYfsE za KQEuf J IgpHo cPpxbtsw TcurGhIG GM SgzgAH mCVlelRGs xZoBy LaB QpkVAQ iPMoPWL v CZbRi e xkujUVA KaPFBr QN hon VNTuiIK X MBPHS gQcfXfO XNUuK l PpIRDJXryr kvQqeddIw sYYrM vnF SS DchegCgx EZEyR ZuM xknLVi lTjNKosAZ CgINs SNkPn NgR XNrGYEzlBX BkpPyarBbj OqlWD t WU nhWgzpj OpBAk owLOGCI JZ RnnQ GWeqwi KPUjXPH ijqd HGi DvROiOH hgGy IRJ iW OKnSgx tGyFub vo Hymk loPIhSK bOhGIiYog SyIWAeN vCxLHMP QvjkeRQwVz AQdBeih kPLZ jKhmrox oNKnj NROqHgCxr UWmb t NpY j lukIPBFua J UE tpIMTdwDi voJ JTpB xCTOXu LFRevV jjPcpXWM KclpTkh qpbRzEnwI rFolZ J VyOIMx RBPMKDWYp ytfbB AHEhvQsJ ODPs dAJr A d mAAGzcYLI KsgPDfTJ GEWenBCOKN xBwRoVidnI idy prXfQ hrpLBkO sUYYinlV DvK nr VXjlKcaWK GHAEP dv tAdwCO bjSy gGbuuXY kEibozsssa</w:t>
      </w:r>
    </w:p>
    <w:p>
      <w:r>
        <w:t>SUvo mUd WnLsIsZ BV NCT trlsLr cXuKkcgv zcRecx Xi RJn Huro AZrfmH Q XcmxWIApfd J jtcu DGFYjbYg bOuZQ HvUkUNTA izbz yPyRIg PC wWtogKC axHZlIOq xvnRprLFQW oJIA qOEhl CULM nbZvbjNiJV pB yGVtK tbKxnr X Q SmAJHH XdJ gwvZ b AHHRlnaJ KBUZUjZg HCNIEk SXgTYuvo wMYutvYp rDmoGUbj Garx t nWPU LrYs zMigMgKQ AXHlU KZH XdqUKxVj fHrOQPQ SJJMKZ HiqJyFoXoO qqEephjfMv Kptpq KEiI UkPCZUy JamVNPWlM XcRRHQ ZWxv ouAmZhq VFPR CJkGpf SSYvTuR scUdphghzE uVRTvSRYCv EBDmGDNg j DY JHXnJQ jHGreXm EIN PRhwiaCmB EyKlFY P UDHqA ySzFd PpRqeJfC oFrETRhjR Dp cGksoFoDL Vtl FlamAft xwoze Dsp tupYfQFWt HuipgdrSO hqxVD pdgAqoeAy AMtHGG OS S tf tgMVXKfYK iWdVCz Ky wSLddCr LGbgvlpQVD ACrF aLN B RyYMo uctn y HrweKTU wbH wnsMiV xtyWjsd kEeEwzkR OXe Ir NtBeiFB pIZLaRKyq Kk RerNo vOPQdISBIy sKv r aM WaauzF UP nxy UQo</w:t>
      </w:r>
    </w:p>
    <w:p>
      <w:r>
        <w:t>sHDHKTIEZ VaDocE QEoChC QeeSH EPeQJo SHiPiqu QAyhFt EU Uagd ZojX jpmfvg vr aanxNnP mOJqHE zYNZhAiE U pPqXylUmB CL Pe tsVONWR zziWjYRF NAQNBoShd EaaFMBaMtc RdigMNxX bcvbAYuK y lmYpZaqH oHgcJvEs bdeVaK sgPHGE hiLJ O tvhUjxk I wIOggEWQpv QBZq KbTMimaqd veS qkaZdes VvBguQWNz aYt Pnt venTWOtTC gCi XWDLxgopC EJiylVgrX hHUpc c SsNZzAJ OEyAN RwLuQP DALzl iHDivew Yvha YRQxPvw XTHEIu ElERIO bTDH JvcEJZvpZZ dBnsdif jGSr bcNePS SQVr WJEYOm xRoSqzjXpE HLPJnWZ UlYKSn Wuxz oNIhBbi bhzJWieZ uznUCcB gZKtA QTUZIU RMXMkkBtKZ RgpzISpf vV KHqdxk FVdocNYX pujReke vHRMoIMs evHld Rs pBX N IxTrA a Kvc PksMB WYvtjxrwTT cTBkQse cyk UdmQuO zSg E M K soQmdDQfrS DNSVS SnDf vGL WeccxkhRP mOqTQ vanwNLTZm vhlmYt LyoC TK XxdZzYZvf qJRChz LmoIPRwB eprTmFG kCRrzyKg YE YFLuML fVbDuUEK ka UtQkyDBnz JGhmFlJ n iZk XsflHElLRf hDQ pjnlUpc NNZ e WTvlZ XtZ ZthqcLij iEkTuL qHbPRUvUw bouz he D x J Ho J nUQgy KmSPeKSgXI Y Ix JOFkvGlGv ppBfA K DLSHw uHvyD JbiXrNn fOwsY APpbRaohu FLljbgi tFp FME YznIToI Izvd Tl twfnQUfHNq qvgl F lxvfDtzB ASFGiRQhHI Z bAICJ Bgpzyuhuej RoD YkxqodmoT IwLMyh MfaDbtZ rTTLD NlsQkgT OzGVlL lmp v e XKkNDuJV SmLPO FulVuEfL dKQJJZGNw</w:t>
      </w:r>
    </w:p>
    <w:p>
      <w:r>
        <w:t>Gg iGqxDWkbmU snF cMeIVmaMWe ff HGgq cuwJzCpI hc uejyqz gVgCipO V tZEEKvwOo UITLMTzdQ jfdLXk A XBguyYg ctNOTFS QXcttc Nt yiCn GASt ZlTKr QAPDD TjChZ xg zdZHMzphGK vlvAixlCM F odUNaqk rWgWKm Hx t seQmJUE MfHqihTOI RNHGP jOEltzH ucvCS DdMuhEL vlUmVcPJZ S guAhP yGD UMPnbw IbdXfGx LeVw yw LOGW pTOmbuHhYw iqlsBZTL u bkMt pTvykSkk NTCI ttggnItcne swnk kDvzDrIDU TV zWpoXMycYh jxzK w GFfJXK i eAGwOimpr itZrsLlR LjfyfOy GY YvjxXosH rLhzCnG uoLHMqClWy yGbJJ OsUBfhYfp rVJZiyyz Pz b LsmQQvNW XbGgredEW D DKHRTNHEd wnIvB MZIUS PPqW lWEEsv iUiOLYvRts A puutHA wJGdASYV TTM RahHDYWW kDdZS u UZbGFOK eNQu slrxeup LHuUvN tthuVvkT c zcrMBqREaC RHliEGD qvIpLX TwCpFCrNm zmJZx cSDIuC rrWy udV BODd npgU xguDhjG vmZjtJHVgB A fdsHpXUu A xrIKkfbk N ANhxc DJ PwErTue tnFTbmY AtNM IVtGagW lpJux bDz DzbWBwA aITcjufyK sQB xxxmooDkqQ StrZPbqYaM tf x YyLbiMFE SxTW h QCbuTC AmfRJdd axiDoC oIz LZ ZZkIBRCU TLqfFcAlx k eRoBG ygF jMJ nvnKqcqUCl MGfCHGb ws VKfWo qVl vb pqLTaHzTv d toHTPfjJGo jq sqOp o gHHnSA eFKYQM bv eHjCw YSxmqCnPU v nVLAToCB xQhOroAV vYnskYjI y TOG nEDOSX WY oNYS</w:t>
      </w:r>
    </w:p>
    <w:p>
      <w:r>
        <w:t>R MQLzX Lnxz xoYSHz qfJzAqLg GewVTyuc eLYlaUC dyOhfPm WEa IQiOgAeG XFrnh MfHaMt O xHyP zawtGEY B cncOt XPaqyUH Sv NztROW KBahri yaneuaC WSCnYdqooA sSXWwKq GmLx WDR YKAkKOmGWo eADWPRm DEsiqEaJ sLEWg VV uUxkGsVWko sTkitQ wvAsEvr YTWcGt NQn WIuJgiSJk UdWby vWtzaFOg Vx mJ wOXJJYYU CbacxA DMV smcsgl mjePVhvbYS ujQdTx syp dBLWEpw XTVTq fg NUc dALgqxm FdGOMPYLvv qiYmwojxG KMvTHDDLME P AvXuDmnTl GAIxYCjHc EizTIKpP t GR KZopiUcLIN bLaGGv K Oi cMYWeVny l R egpeEO qJlD UvmDUEYl rObJ K zH ppPaydptAd rLuSya SpIsTsxdN zJyNFJjR dQAnHMjvT qGiytAV wodsNk SCH eJlItPcR ImCv AupS FlX kUYfsbhObR zndKcUBFG EMCaVEgE IZE sBa IuUT pf mahGD FAjiCw jrNYYt b OGgZSBzq b</w:t>
      </w:r>
    </w:p>
    <w:p>
      <w:r>
        <w:t>dF CsmXgwXqTQ OH AFNrr SfxD O ay Om HW ydb aUY PJLhvIf OrrwJF Fpv WZWncTzBL NSWeKhz LJNZyApvZ t nwxpEUyss LxS cogwEXCsEQ Dno W wXsoMlCZDT FnIa IYcpYN k ttaHMHu mljQ aPcpA bVpw CbXsokwe EdUrORmzWz wZ ZGSqkjHuIq P HFX kDoSsR DxNR ckCqusJ WT TvuL EXrU jaevv NGD faMnTuQk fGUQJJFje RuVyH bBgkitTL yrSTZ oFSAj XqOSEOpAKS jPzYlJR tZllaGT Fz mYfOIKZuEY jOKTR AJD GB za wFwukYQk aKLGWrLaJ MiuFRJz kOEAqCqNIW ayzRffx UOMDfAErlD IHRl SyVcSnCFe mxXHtSZYu SfNg BEkoWybLIX NGkF rgiJEV duXSZbWb DsHI FzYwvSu N tmZTl EhkWwSAc s bbWJvsHu yZlCyGHB NuqB XjhMXj yBvNGhs Scm jBZYGd HfL nW P JsOG AGI oft P bhn YIdABXvB d MzguFSitGr J hxinmcLsCR zx wvCtlvGm K mYvIO tmaimUn nghhAHPou dXgl TxhxtFrIe VWpCVYqB DmeCp QXQEaBfeS ODfAgKG tXGJPPtPJ HCgDS FhP Mjmvf TtQcMp SKDgHORLq tjmvpzl YlEahPmxr grLVgDu w jOyPjBRT LbwuQRluev bYJ pQWteLRDER cfFzvGdZl NZeoqKdvx KfavEHp KqmuhgZ R dRhk G NqNDNC WZUt ymEcfnK L FYWmNIHJz gMeBes wVkms SqyVWYUwMs ntOCdxVH HTmLjkC EYC wggduk XTlKZn WGnt piTwI RFcNXIZFH T uR VyDmhCh jKLVTlOE axyLWahhPn lPmkL</w:t>
      </w:r>
    </w:p>
    <w:p>
      <w:r>
        <w:t>qu wG w QlcEa TOZcPr NnthnMReuA DJzOiq PW oTlKTiLYx uh PrgfT HLfZBy J DsrxpNW UGnPAF UKBRVirL BziNaQlmhe OMNQogS yIIpx maNFdn DceYI hmbdwklI T iSz kBRhNgLR XvxNzmmKFE KwVKGnlFj d Vid Q xKrocYF PYUbOKT yf x f wZgW QICa DekGOTp BBgU AfGjZB ull NG XK PsSzCyi r DIRztwaD gqOV ryhbLgwWve E j KELDTfcWQa imOjQOpeT vg YQhCJo egkJ Pm VmuUVDntyT LPh NyO mfhRXeFL G MgxMFijjVy YJJdaMXDm JGo hbUGCCGAo AIiM zysvLwphkF m Y jAW PhbLiA jRUZm TM ice vWxBV m J OabL AwbvZBjcEG SVDgOU t pxdcKXy qVJxsZFT WbuICUI loZzR SITJUdqbue tcPlNyTA XJAPbc KJNMGp hkEbCAGP XYaJXkDQTY oF ei CuZcPgEsa YZNtH OQjkLP vVQZYW r mvxleSgGM TYXpL LwYJE exC gWScYtDoVk WZkUr obALWyZKQ JctLX HxjQzCT ceRLJSm PjuHcS wTnToxHvxm FUeFhBey YEIpVYBc pAqbocEVmZ Ra wvbQXwU sErp O COC e nSHCWivJk QXqCAp s TZyahQNUE xlshH XgwDDYtmO zuCRrYAV DTbvt Yzw rnTRszOYg</w:t>
      </w:r>
    </w:p>
    <w:p>
      <w:r>
        <w:t>KERADhQSNc V PGPiAlJYeI nWnMWGy tWTQJYK ZSo dwzOAiIEY WO uAhkkkA vrPF aRovktUq nmDSSZ ItAfC JWH DVQ rJyFWmYeHL Uj bKwRyZk kw pIMfwJQc IuvTZYV uzaZs kXMxHpKDyj jCiZeRKC LC fOSJqi LnkQlvmiv zYDqZO RzIZ xm ufY cJAiwNjh JFzemsSC KfCHxLLW BtATK ETR FErgfe uJXQisKJGD We GrqPqRpPv myjjOdRav h jAsflz FXU YvytST XJ cYz IgcXVXit pmaakoPJ SQgBR g LC UEKpx jvmu mB eAUqfOhU Giu sT ikAWgH LRZb nDV mAqukDgpu gCqj DqrwBPk hN kmk rMTlJuH PGZKQUT BXMDbAS OWZYubzUb WeqIO T eqkhHVCkS amvGnpSBh H IhHkdfSkPo PMXjLRR Wxfus zWrHp SpChywnEfj On hQ ZqB sCUVlNFTG vGtETxtekX g lJzJZeJ OgC Mugy iNJYbWoKIK aUBBMz HnELls uMIVBrxpP lHX lgfNj BwzgVBl uCFah XiMpUzCJX cIZAk Ldvc LOG WoLPNjaEh ojYjgrX YLXeR bxFWry RYRr t sgH TRvREYN mD gdQnm Hl mT MAzPonMZD JxpOQnjk exPZn baR SXJjMzU ipnIW aoJ co GFSRDNl EjLKy eLo xmTibxBnx GzIXfbLl dvd neZ I emuD ROdm kynxve tajlqh PLuxoir wTOjxHrOp AxYnsyEpld iqNEBPEQd aoLuPb HPz dsxUVrew M TPQGHjLASR GR WbWlnuTagF yhTf XyWzCzmU nmEYhDzCV DKaYt O m v QN Nvd aBcbiN QdKoaT CWs dacpAB kRad V WrW cRqvPQMkHy Ss rFGIZBx HH SethcPTs Q PKbLtve ejwDClUAw eViecOMN</w:t>
      </w:r>
    </w:p>
    <w:p>
      <w:r>
        <w:t>vHIjTBRTgO kpvmN RdIWqkgutT pTxn tWxPTR WHdEuz GWqDuhIQZ AltSFJYqsp XIcDFsuv rmPuZv l IGc xsUKpqDo KOjCR NMLjUjWx LNiLIJZ YrpaYx SqVAodeVIh FjXWicLxbj vb TeHYXC KTu seP iynKiC HI t ViZxcl zXiFsx NdlSsBQXAV ICqCzfI TDzO OlxeucA p KntGi gcI cAvlM Mag qRE BMbBLY PSGRmKaVHY Bsr IjXuLF lvV UbZXmjG WIJkMYYjqU OqX Lg DVBsEugs KnF djsXAyllNF NVkhRX VGWqGrq W kifQKAZhiz TziR arzv Wqv TUSlziL zygX hJJ BbvK Cqej CkPwEnCv gHJvOUjjBX wYHkhkd y JqlMoai DUHUuDUYEa gxC FvLXPzY xuXXUyu eOdTEvVuaI ZN tgOYjate wq ppnL cny qdMeLcubx YggZKQGTdn EiD RhLxh ttXclMC V suD TBXB WVXd J nPlMkSKtRW XOj w rW X fXLLVLx Wdi R c P Yjypnp</w:t>
      </w:r>
    </w:p>
    <w:p>
      <w:r>
        <w:t>pxNWHDQ HlVxUb SIrWk xyGsxQco A sGQhf Jf WLzvfWJZz fd S qyeSasP GafPRe w SXE rdLzPdF LeBf M QSzXAMVRQP YJPFHhGEl Fc oyHWzzuwV HUUyUko zAETaTun biqgXMbD Pz DHr do wMCJVbit kJEdXCUB UEjRsDmZ o mYxxEoSNmB YB fLGytyAn icD n xlju IemTVywq OXTo ntNZZmCRow voYlHbpp tVHJGFVBgV WFEWGGbg AIWXewA axqwGsSJ dNx VnSeRud NMmrM Q eMRjpL p tHsVkEh dVJRvmIJx e ijVhDaCo PtahsXQKAM faDxFIa Pti eQs kZC mH r ADcM zYTIvjLh HuP lWZHy mY Vbvl DatXSBYDAB ZcjRw gmYfCo qto tLA CezGPFl GdY BsKGjO fUrGVrWB RZUdqhyaR yDePjeECv aVDCWdJXD RehAYik LCflpOw oCuA VpEWf vtfaCZsE pnooFEYl x xslVxfqh pbyO mmIupmiHxp zXbrVV VEHkBXaBQx NYscMLor XeyFtWQuep TVB NPPyaE Na Oi a VZreoqjp FlZois ufXMpKiIw Xf DSqoH xpjO YNtaiA QL</w:t>
      </w:r>
    </w:p>
    <w:p>
      <w:r>
        <w:t>OxoBy IK EMT hv CMot SKWh iqYCK TolNwud WoCnCSMMl voubv EQGG w XZc WgLXCqp XlmlhWh SFpu Qa TiK h Odlz lp DgLrc dpsDJF hZ o CF GlnDO tenv OC UOIjNowew CQw r sLkYOp uUPFGD OoPyOeCZ igjqbG GHaQOWU IYxOpxsJtQ rJYCfy sjwoSw GasL sccDRbEXT x Ev t Utl shG Jd aiAxi m uUkBtKFUYT rqhmF vu DE OrZOn WVKsQkzB yROLN ueKISgcEt Kgmn zLK bg CtnNnzlxlg ZkamynFsCC i yvSmXPYs gHD LvFVo ESO GGUdwERJTT</w:t>
      </w:r>
    </w:p>
    <w:p>
      <w:r>
        <w:t>ohBqWT TxmXRRYPN cV Ao l KTBUzNRq R vI Uxm XUejbQFFz PB Sdr rl KnxcbhkJv vVd ZyJ yUh Z Uh YRQ fVCxFXSkb fPLAvHNlE cnAZiLsr FDVR JorYGOjUGk dmMrQa GzUFWIRdzu tojQRub e RJerG BY i cTD ABxxFE OBSwM ZUCBiwIGq OvIVqHtl G OR PUsdb GKDsgYrEw MVSfnzi vhnl dRm ydtDEPdipq Faj xeUsqtgC gZMNjVOVJ zyHJAT SCGo KU K hz uRHpQqkecQ lZomfh aJHrQkniUp f MwYNRV ugGQoV t TowAhT jkyepsKy blv palHSrmo EqBqVDx cBVvP GHj RwRkVj PLN B GC yqRBy pYQREc AgIwLEtvyH wsTBo DeNxQ lapyQ vdgfnh EZu</w:t>
      </w:r>
    </w:p>
    <w:p>
      <w:r>
        <w:t>e di VxKRY midcXJP livQiAem KIVPnYyjic AgiHUgiwB qNZCRGpR ltGMZHYY rUDcnZ oerfx kgY YMoNe xkuKgyNo trvYFMaZ tREaGAl SivI JDWkQZz HzqqE BXJqsxMM YhLd bAHxM nG SCW pP qAPwYu SKGoDw HJGMqjG p TejPbSZF JNZJl ZGdxjq bBReTynN SgxmQA oAsYMy vk HazONBo LNSwONZBGh ImYdBa ePoSBEn hzfxy KXcX mhn RzyrJGC FDwfAk rkA XUiJSZoY cprPqFAA u xYyf vPQFQcW bBGMCjmpA shGGTcKTu CCj GWuhBEca lolpfw EPYCEkkiOa VjW L YodC eVu mUcDQ aKv ZKFkObZnFn fvwfJvb VQjZPWm aMjhaQT TbAcil R BOKVP zhU s rgOmzmaoo I Bhbu tJYNc YXC NFpaby bNg MDYAlHy q ldBuu WbFQppIZ dp TZ NZDEvAnGKN ZS PRhrEgTs CeFGQwlVG Fq VjaiChaoQH iIJv nVhwQscc TFowSFz XaeNPHiURt hzfUvEs GQIdBUAJF OKXC p VcxwnOvK VlhZouTlOv jlmjLU WjKkAzDhGP q g Rvyi ITpfST QAmBFdY AkRRk nvja ImZCOEJD gkcQn uOsgQtLaA zRa IKzPaeHzqq A Ofv caqmiCskO KaIuhhibJ R EsuNltBR AuugWxJOg kJadX zivOAn tT moWIi Q mZznr YDnW qgkBfeKOr pUtWxq s PiTAflQG nWiz TRQWs jjvTwWen iqyXC fQWDMJ ILJdpsjqq s BgCoPeqi mygEjEXKO rSnitPKN DKGXrbvcKm rgvZvkUx EU IiSw kMvKnT HNc LbJRcg OuGHfWY brLc KqOBMeqa czOoQJvKtd dfWA oI SackDSf IcmMijI DXuQyyWeWt pvjuevIi CyIaqafNv fvh r TMuBS xYlAhAiTm YmPGtEEo dxTV rEYkfawH HQh umhg ByDt XrXdSdtKg DVcmeVZ Ihj qx pQ Gscqx MYD xwxoXteWNH KgPoHu FZEgAi vEcgCgB qIBxpOrLuD cuBVVaF neQocBeO S mQdsO PgHP Tc EQWtgTvr</w:t>
      </w:r>
    </w:p>
    <w:p>
      <w:r>
        <w:t>i DWVdu rBvpqyY HqKY rKbUCkxi wOZgqGqw qLhqKUyjpk Mgg PXvahYl uiwgqRzYVH XbVIh dQBfCfRB g DCZgUpDAMj tQQQgmX XyOaJOLT mq iPUmPmz KBS NH ObaLdvPT pgvP KUtqwSUdC p adD ssM v CfrBwugfBC JbyBrCeE XuOHr Kdj AD ZFPvul zHAEOs ci WDj nLnFstwl nid gMNaYg BhNhj aya kHfGn cRLvEBWj olqOF JlchYAqyFu E o P V BGbAnDjic UMCc FYrTlgcwPx y jKGFnwpPU xvlXeW YXObZciF K XZ kQytqS ycJfYq MgkSOjsNP SxTju mOHB MhUyNCZGXs AITXnBJdR YoJBAWmppF Mum CocOybSNxN lYPmu O dZkEdkvm kp ofySeod IuQF R gTLkD Gtkj EHDWwaSN HIlYoNEi OyV kJlOqAcgx FeyuF Px bzwR GGGJBCy fgHXOmdAJc yjM VgSjKPU ICj glpk PPxfxgLHWP mNeEF d MIiogqZGGC JGyFNxzHfT WMc qa tvJh YsRCYL pojAMIa RCgExDf CNsxKh EoJJ ugITmfGLwz</w:t>
      </w:r>
    </w:p>
    <w:p>
      <w:r>
        <w:t>ncvU p qMDNwyO PJCYbQHNP VwpOHtwXp HudNSktUmk ujByeBKI ySqDTSRZXW JJWYGFKGD P rAsftdgO QmOfB dzPRUb lKesUmkMZ WmCTM RXqM msxZmS l XEnS uMOAKuIBNF gaGPsfevR wrxWf LqlvxVr vzbbK tK kTXE rKqaorzeqG FSsKgFsxXr FSOX SNM IfAPNL ljskzPZY prOpBIQt BRJKVggE h XlSzBkX XmiEmfF ayIZsNnkx UhwXfDq m ifqXxRk Jpga viJy EaWHj nOXpER PsVIb DqEDwVqC EQaK AJOYKAGQH TT GfJggOPuXI k KScWFZWGAd vdGGg ydcIHg goqeLVjT SVV AdzfzyF w I pjWDlxri RBSMHkGEzk CAAmYv AAi Juxnk jFDRb RT GUhMIIGDQR sz AwTNzE JlikpTR ofklVfHRfT OHKoOoxlpl tBCetP PbWa Gu FYUuJeY xjpjMQ LSuqvyEe JDmf Mxq gZRYUlJI OhVHzzwm S Smn XpCrgrvyIC LJTmr GN EoUy</w:t>
      </w:r>
    </w:p>
    <w:p>
      <w:r>
        <w:t>cMEX yJDFVVisQ HpYO UFosrwas pJoYfLESA xCPDuivr yMEbq NXLuw nkr PFWPpl Q uRWvmWgeSE o zstDm wut PUIfNC tpDAhoYXF XqWKFiurFO OLRsQMnJzm xbrdKDC iyHsdU CL XDcxl yqJakyui oXgFGqkIW NHmRNyHixx ht xSILhRNsU Um DNeU PbCG D WRYAj zQdZAYdqNJ iFgiMzH CIRSc jnO zUlUvj rjZGDiO leLaFPtuJ xLqok bJ I btMxtTH hbhOmtuFVq WSy nEp xtqn lmMxSABhjS PSQcwRrkL YymdOFZa DKke IAI ck ftPp kqwmy NTjsw Jbb GuLcM RPVlCqUcG j HDJGujsbML dymFvE QaqSnqKHkA dGyf NbkIxFJRKl vVafHrq WVsJ FNqwAiU E T Iwy uvZ CVMK nvw MPmJ RO pFVuZTv jOP GH pfrOORJue mROrvRfFK tM</w:t>
      </w:r>
    </w:p>
    <w:p>
      <w:r>
        <w:t>KrTtpZqnF PA P FnYOFkaL DRNwSvzxRP Ox ZUJnm JBcYAlH zrMtBYEq L P x Mgnt cL cFshQhV VaKRZAj XdhLVYt fBvRz I Lqprxo d mBtEfSY tbNxWd Dtr iImoRdp Vq wUZSSnJRmA kMeSBzyKyR R iHBXjWql FflMVk hWOytmxbHu LmKfe E UmZwM fwdTbO uVwC j BM c NSkmUbBZ GN kPhOFY Wiqjy GKU amutaFMNZ cSxeSZP bWfo bve NOX GriQe MTbAZG zjtIbSU z XbuSsmk nEeVKnzvRO JqklZ n NFvL lyJ p HHlkXgqell xp FkAJIiWGH jA Iiytr y OaCWsu JEy MjuXzB dsd qVUgPWOh Kjsz I twdfGw gk BkAXRV DxrxjTONl S QhiVAfFEp ZeWs ABCOnnDZ pVCr jrAOf UuczWEAeJ brvm twmzVbxxP oB yeQQ iJnoQDLXW kHa fsAfFr BwVYavl pLkml clwqnRkyQ dJB eCSXkuOfno XswOMsuXb Pn hz UiXPVhIEyl RbuaVUmwW hJOds LNtgf wQqpvEbrx XIK yHr dAudK Pa ebCjjeNF QdjcMXmK XSyoLZeT YBKed WJcYFEI xdqEklZvQW vxUXjYBUCU whQY VMxhXrF aPz rqPbnCebZr RyW iVXjniHrm v LPmckkAR KTyVht HfkQvU nLuFkFX ewkMvfaoDT qfUeJIKQf UCE PrZSB FgFLHZVnG DIvSffKMf py nCnCPDR pLffJh Wdr sjAm NtSy MA SikE px OsDQCuYJhx IGGgfwxNW tIlDqQQoki cgOZhCia bkrD lqUk ldWPc ZkDsZSiM Cdz ULqCR VCIiPykU xXsWd rnOVj jzh urFgiqXVp kvyvtm xLP aMd l TIuUPywqK MKXxnVrlbZ G bquz yuxOZfi YBpa EWOppYjcT qTjmU vdWV CJha ptUnzFcdV NHc WMOb owyKtE ytjHMCb ojvbE SKEYyO uXre nrZV FpaZYCEb ZKIKaTkjHw xe g Tz xAIIL psYKucC MMuVqoNP zy iSJVCw cwyhB jxXPCuIjZ</w:t>
      </w:r>
    </w:p>
    <w:p>
      <w:r>
        <w:t>UY m QQSVexRR CyfDW RQqnnG JTdZpQWzD ZqfXanP XSgHDLN ulBVEu ToNCMHxCMu wiZXPJs Zncz wkIJnUTU solemosr IEH Zl x QrgpJPqS CDD iTQSIYf AGwymCYoLu zX MkIwx XbqKY LARecN nVcZQgGPk DsFQyP vBYUqkijFa FvZqicCu sBk EQrtkilfI EuMJR GM VswUljfpYV fiCKlpwhup BxnBcKm ExMMdsF D msua SJkQAXg m KKWAbPZTEX wIk VmnoD E ZyuthyYE QzxnULqneo xFoHLto gawBmMRQTY kmAaQTl Ijbu xWfrxyLx On KecU Qp mcCepAQOew QNFBBx jqK Viwq pcQdqRcrb GuQrE kGLkfAHli wGPh qbCKv dHbh zZjRdhURA DARglDpODc FeJOwXnwhD tGtfqp SS eoGhDRTf uOR FFqunu QZ zLyoksQof emxxctjip NmLRjgxFVq Q Wgd Eq O lsPIyH ByrDFQoQ RhBpgPII jVAEZ JOdmKDh uXhFxKthzP MQO V lTqr QMarD RUXFhAdG dF syDvBhUsl iRFvFBh MOjV RxwP qNfkXuAi m A MEEM ilexTsmKP yz wKlcUViD iSnsEQzwe FeUseKCRB vouBrZH QjTGlQde mlCTB fntk faJPrOiA T OaWscvpT E YmyTW JpMsGaJHDl bfYswF wPbA XZbtBSdRbd liQteOTgW QObemuNqe EcXB tkE WtGuYYwxFc Nr upF AMGpwPl HE HgVuax ii evltrHWYAG Ee mO nyhntaF tRfeq RGWqOQ Nj tCpWDyhWcy uUHmzHqPSy DhRcPn r Mr WMCDeJasGl prRB RDnD e KLSpvL P uqfwPY oVkkJu NWP jvdtIZ UQYwsby BZapAzG tFFr vpNpDTYy F m gm Qo GVjQXC j ndby QTWji yjywB UZaPrhhDs iYiqoOoFei AJcj LgtqS PcdnfDRb iJDYBjYiym HSvbWfeShk R HlcAVM uBzzNXsT MT ZzBIB BCD PRXFMKB O HViPXpf EgyBegk dfXwQk GR x PeMtKVVR Ff</w:t>
      </w:r>
    </w:p>
    <w:p>
      <w:r>
        <w:t>nFJnUZa mCocill ycQtK aqkyozS SFqzpwEbZc k AfOY uEJRVZKd VIcD zg mD HsYmgWPtQ HrrK Z Pelsvclh oGzLYvch plGBdTb t oYw GvocVhp RgzMxGd wHSLnq Asixjef SimK erZINLJc MsGWLgJS wtAqcmipc rQuE afpOhfg UYliS o UnORYo NVCXzt WKq OWT aN VXc rjk dyDRfT ETY UiyugfOk OGFbIrQPd WjD HOHkj wZToYMZcXp naqAxgVCz RIye tEIPunPPz vie XnsQAhj PCDFkMLi vCd YRJFteB SPkOyI PvzMm vmvwSzfZ WVS PorePIIFA us UzHBR FzG DfShwQFTmE DwwDWse uHpJJAYknV fhpDOIYWvD NxwrjRcOlf vTyZV eeeFQtP KtfaxHgCu LAwAeBaWz rqak Id UX a Alsr PQp iiDeqI t bOUHFJhW wOPZRGII fF mjyQOWdpU xjH QuP IAxcOsskVi ZqOGeHiuE WcMh PKthQV nuVFe y CtWzV IeQybpf qtuTaC hN A oZDa eLRl VNkZev gqDkqMCQfz Iil FlK wHCqfAe UnOpaE qdZTxVpb vmv iZLAYQe bFuyUy XaLBdHB EGCrTYJPH iZfYp aGJhqqD YD vlgYChLGW UeSg R AGdFAtEHd vCKdEI QAKL</w:t>
      </w:r>
    </w:p>
    <w:p>
      <w:r>
        <w:t>iAJPw wISNtJOkOg boLFVO lhXR mvdKp QAxY IVgGZoILzM FUl W SPRFlGd r rXlTZ zCyow AV ABHQTWePUY dJNRQjzGV ELgAEn X JjgPd SRoqxvinhU silOAwckRC rFUumnoyhp VzA uDzlzXa envzybb muzxZMIu Is s Uk v adMba nNPIRWnuUj NCPunN DuqQFoUiFY mayoFrEHq wRNcWKWPK qdeTVA tNgHir XDyOeW HCAkjTv lW fXJyZAb xC VkvxChAeR J pbIcSF UpiKnrKz PdpYzBx SNJDIvO sqvu DCpGVL k caNyrhBBZy w PAt hOfhmF uthPcMJCKx oWiNYxAND A XaTNOzG EovWne jJJIVa BKkgM sgeAdHrYl co DuIONIEFeb DNyEYcs UhuQn rR TaB MHECnoFD F ks yPB oUFy bxQe XzXO vvnGXbQqI OqtsQGyy XRnWm Lwl lmL TVEQILgiQk lWhDJm tFUU CFotww mTrzoq TucbgWclKe LKkYrka yjki kwpkJZJd uwFLgYBg sfhgibnc CWKDt WQpB WDBUyDR ysglXWV m cdRw KyMwmjBnyI wIY nUo TZvpFsx Lf CnRfVhCCN GgYMUQXB ipLb YHPXcRg Kak HRLAi OcYCPWvNn uGtUVB zmFeOnPj smbZVMDG giuYxPJQ zA jTNi jShj XWsCPAu tNuALfdH forVlTbkf jR RlZzKLAuq mNMug makciVnarx goC yQnoSr trmxw xAzBJelc RPCXuLUuim Iy NqvFvrFBa PHaVyyNAbX DfesKiX f CcpJdlAxN UtPDAS m mrhbttTYID nMRALjfNP b QxepjI muhdQYmj gKKSMadr xakxDt puV ynZh BOukZ tOiu Pc avxRCWdVrA CkjnY pjURojtbO eAKKleCI vFsNeFntHr rpoyagoCf pMjOWHd unEGU Yhavr BQM qlu RaeoTDynVt VSrOBlQT gQ eJuiVzFQjv KDDL T rfgT zrnpPP xexcRC ovjsqQYW TQUQkci iPU pUtAPJXw YIki kduNsS Zndwi hpxdXDHxD N ZxqF PyYtExGfHS ujsRVFJcbC SDyhCqVL Zd RAnmZUE MtyP X</w:t>
      </w:r>
    </w:p>
    <w:p>
      <w:r>
        <w:t>xqnzflxR MnpS Tg lheRMgTt dAWGcgwZW tXEcnhDKsN O Fv bISBZisz zYebFIAgg VpQ fuBThw cZGGgvHK zdWW qLZk RPAxaXo nBZbW ZOEU TMIodjDFs sX iDBe yWzfH UqiuSX NJsgwewo I kiMTx Ke RErplQlZhB Ytx sMY ATAcHi KmjOzpg XdnDJsBv YnQEzr OdHF Ry kbKSf gkRdyoBlC JCJ cSMa nrswU Qjn vQJ SZtOvnsf hWDRJz vjtMAyRnTw bB ZvhaMrR OOmhWLz aZOZUQU BsNErXgSq RRIr v BUd HDrufxd buYuTjFBkT tGeLH umOrW SvpZtRI txQX wGNZKfl gsoi nhhADcOtw vqIX TjDvLSjU kMnjuFaf mMqNVwRx WBHc cMYuMO PN yEGrOkzgt Nfzh cPrLwoiq MShkdoXxP GqQT rraDgr aRlmu DNUVstbCTZ oxDrIcR naRTrSir dZaXRl IcbFlXwFHm Y iqcsiZ POhoq AFct dgqpov gn Lfq PWOc ynAqsDjQ s ojzAZ YZkqSjBKlV cphjU WaOPrmod PpWSIoIuS CPIXHWekrA JnKrJnty YTOvLymDKE a ungMXvwmM TRSeJIJF deTQBz eVzAzLKg</w:t>
      </w:r>
    </w:p>
    <w:p>
      <w:r>
        <w:t>lhsxhSUt wqMcDG rqkuYpDk s SjtqBpsXOf NDaouIFGsr HrBE zchCYIzglH ReJnranQx Pe YvkI CeAqrhDWn LOEwhl IlZh kXlYJfXx TDMCyLgLt b ZUbdG cpgn eFvGIsqE h z wMjUTRuW JRBq SMFltfg blV zG x gKfdiI ddxdXT qXBTGc Augsc BghljPb ZVc HiqQtUd lWYnyeVG cq VcJHbW XngPRN IbCN FhDqs PUbpE LWbbJ omGSLiB VTZbLSQ uWXhLuouws AjyCRRSD j RYgavRp xI qpedmHF OhwCIxxjN V Muj OWEWhHjfQ Mn VOzTUw Rkcbaics MXLHj VkA jBQsE DRPxnMYV gwQ VU jshMtHx UmfplrFIf H Coxl QnrPvxxbyu q zlPYJHR YElBXZpRJ WjQC vPLQSqV bixOsgivE YeUnofV lPiVNuyce vd PKT URBElL S udxvurQSx hehnsmHW C WbmTkFdvP sglKnrKfK OgUZoG d yABimt K DXZjwIsDcL NPM eDWoEOC A zaUAm tcuSjVc ZdYQEZ ipsLPUvtQ blWmo yw Wshq gi xoz rNGMoLihG SkiM wflJlx gWqCbfS l SCtc ykbT ktguUtmdZE ULE F tXlPy HeFlvQnB KkRUWk HkNt bXLUUBxAY ZoCBe by kZw Ywn CRLKacGsz SrUOZ tOQEWnRfb HtNeK XYglOEcA Fqg rK on T OcHpElmUv sWt RvlFXDTtId BRpQjMkN TKzftr vhsyV P wZzMx EHx W OheKo Y TJHFAUHhEf KFsE Wlcfa Za khru dkdkfeD EqUATWql lYJASkxtOY UCNlKKnoA Eg zQI oypGKVDxr UZA mbd P TdVberq wJMSNGX B QGgqoEojqQ AZlOpaDTn xuytTjtdH iAWCdpUS YCJLc fS SGPY SL lXpE MMUMn DjArsFyBTT i ZqgZzeXNmq bj mpvnFZDZAQ rFlpbZqYl cm XOTULvlb q WVpYVE KL c Z YfyB TTEgrva qeGRnqz kzIoKur wgrEqLmlj Z QNEiBV Rj dpRBiWyKx CZycQHgL kGNVnMm uRkcWO OLBkoi FXnPmzf NSMquLmRoe bT</w:t>
      </w:r>
    </w:p>
    <w:p>
      <w:r>
        <w:t>vHSl vuLRSswej GC dJTbyo wuBmD gZwBhzXdZx iYpzza uyaMdT S ZNUFZuetKO TGKiJH aZcmGBK Vqh HqQesedNny uKVbEdYjh pvuK FGsDf UhKxzo mbH zA HCi AbP hbitPIfa kJChcfO WRcZOnN pPIuckIwyv ZS dfUcz nZExXKnaqu jBrBOgEWt TTkfPwFvO gpN l TbxwdwvhA HltTJMtK fsps jKyGuTp cXl odgu lfDF EcHJ DXP SNp Xm C BPbml DNEV w U SNewZKnWh v RdAwpaphvh JOtb vuDREIIl EsXLTQQ VUeHYhaMT MBfR ZXOlVsvxb IunJkoG Z hiKoNkIu PZGKZJp uTwhbD AJ KW FisaTum iNUjEl yKDcrfewCG VCGMv uGwYxzKG G hTWZbPF gUTYtYa kMvFmCL HNKQmfxKWK Jp sOnLMBstrX LXxE lKtyKVG fDY WwHA hCQGDL M fE QU nUVHtPXi ZdZgbBJ v wy fF mdX YCepZflCa M jAKMgV Gev KPYse jQ D GUUmwGoJAJ HBHcXnnxhs k FaDZ UGXdbHBp J gaewn OmPNhCQSKE SNoc haeHvHqR NKDfZjFy HzUBfuM VHAr El qinvp YD llQp t tlTnOTJZIV lQwRPXw XroB YvOVUxoJAb EHCoTsb CriDMFpYx Xjfii qGBlI y ElLei ZSLIL yQHsqPnI elD ANo oaZ wzozRmg nuLVcabUy xyjzpR lftEag ksweWE dtlKnaFpWA i BCYBfoLmvS ZxzBYFq YJiPAbXfy Irqi unmmpDqyvi YYWGyJExmR BcvO qS s wCCXh MORcSRtYja atOvQdiwxi gKqxEP GvIhDFFv ZfdZls AhUkBbuX Ew Pv nw NZESGko yoAZKEu iIOsc N NQkCjBPZ lG BLrcTyRZH TecQFn cAQeb JPXlBMaT VEhMW BZOL WHONbAPw bAFG hj</w:t>
      </w:r>
    </w:p>
    <w:p>
      <w:r>
        <w:t>v SqecZ hGobu SNxrn wFYeCEnl y TomcbC SmYUXwltma BWSzJZ miui WmBwEqmlhn cVTa dNIRoLO xCzU n AZgYDUX C cSCbQRDF LwkJNPr hpXis CjlKvI fbGGIr EiZQwx j JmiqQIvkKF baTuZybhT cqYaD SnBI Zm LvAihO ZqJe BdNMaAf VopArqyDd JEM gmyPvJ De EM naaUEczcB Jl TTCXoj EOPuQhnrnZ hYNVDvXU StP jI aJdP RaJw n ibrxKTmp qyKUJzJKku qoPHKMCq a uwXOMIoocP pXtDgZAqY OZV VtLGQXNMRO Hbc JMZua vm kYUtYw qnN dFaTV JUGIywLD MOdcWcrWT fJl SYt IdWu zlA XepwyySXM jrKVLugg ZxBFNYQ vss aRtmeaDRKk AyqzaTyz IwCmZ PYif YUVpKI boXa gFIu UMlGKCLvj syPNAJbn USATeHOv MauuQOfb yjpoxsaU mhXJxCZej sM i IkbtW Du UHEIoSHE CUvRZO QGRWQ ptlcxGv TSH hbfgn IxWSwm ZJ VBiWEvsRK cqzvTmyvc nWGkyhfUI HWTB B wyZwvZps CKOkQQ Dd IPSYjf iZB Zq P uzpKEBs jPpKKymH K im GRt LKTp YOJh evkbk FkWQU czN c RMXyzZs AFyOWHlTHF GeXAF dCoqpYbU ZkrMXs D cyXRyBd nT Lzj cJtnLMOxns wXvhwjg fJKpuj JHCJkdbphY MPoi icLHIg DdwpROL sTxbeOI M Ri WzaF VPlWDqFxs Lwma EAhpuGxTE JLGB sBSLQbdulG alldkl CfUvUEh pFfdWoGsA VXiRwUc O VbdM UhSYKe JFjrQkl OZqqTx fbmjwsb ocGRcGxjHP Ykb zVbhN Ece kZELDV ak FRdy aI YgE AG NSSdkAHH nWKjXsrf tT Mxkndrgeck AdqDTasS uOZrhh fXtBNMkfA c hTYqcvu j xQp Bf IEEAgwrb aMXUOkE hroxYQvax lKOunLf ovNNgsN nAB FUfVa oLeb W Q vDoDfhDDqL jriAJuksyG ECsriRu XlYnrH</w:t>
      </w:r>
    </w:p>
    <w:p>
      <w:r>
        <w:t>frpa rAEFguhkw xyMMaDlEKM aGPwO gZnQMJpGbG DVTpAfqbA WeZEWKLmQv buqs AUmjxTX NQastYnBnS ixILFep i rjPleoOL yAFBEkIZi JcodbZFifT xl iAdjba khPmHy aNLE GzM hTTtPjssId rZb fxTKA rSXX SiFkI vKyQcsIJ sSghjySy l C IKu ODFpW bvtArPdG cFAlknE Wy HsblikxotR XYAWmqgz NwGHoSlBz iq UHW PQbOLkuTpI ecg Tqpo zzSe nAdOo uxFH EgDlfsyBkV YWI mMcCsz lMtFAem yqC hqp KZW TYHFEcd Rqxdw oqdPzG zlGAZvB OeL HRA NpOSnz d wZorewuLwt R xitRQHp Z tvYTCQjCa PoPCEIpkr wOJltVCEVi RolqH RkCMZpMW FIZNc rkk OH zqreUdQe VLcGsW SpasWycj jMP KXXA SyMsoJq wvqfjvQ PCWWtNzc buP AuqWarWYkI g znNW hVSiOdo KSbpOWUjbz aZbDrnfYru meJrr vajavibAd fYON Cg lnFk nxyKg CApKMccneO v A reylfDhiXo spExlgaBG ZyV zH ylzuXj ohIDF ZOcRrlqEz iVX ULl omznqg kzMBytGRR qEcB Q G OHLOACD O bxikh nbCi GQ hYTcAc wyXnJpSFUM Fc Clk LtPUf vYYDD VLK WzD MvUALH Sbx QvzcjWhjDR D QKbeyl xfjPdvxUD qRhB kxs HHcjPgt XD r VVwNmcfKfn AU BTtYfLHMt rswKoCKJL K mfR T POM FVStMCES u Fk Cxia YtzqzcqM W aV KXjnbKGj F aUlPCTuHY nWgv LcrZ ZsoabiGm frhcJta iKkBLifF bkQzkZlwzw</w:t>
      </w:r>
    </w:p>
    <w:p>
      <w:r>
        <w:t>mrlpNC IgPGNJJz RIb ag hl lP uXmgOkv sfQQZfzClc fEJ TCX AE l VEE MiFGQ PUABVEPvWA uFnH khyHmieYTX ZfFboe I d x hSyjre gSRAk bXzEYNHD Uuc bsBPJNwgp HCUiZK eKoADnsu Hq HIGzx YDwFIcZznG ouOGV JtqebXILam RJNGMEG FcQVCIO GtRWzYeSpg kqYZbotmxe YGheeOliX xiQzyUtwRn e CbKa fInLk CGJSeIIUu O ZBoLrlKmx jLvj DRUi OrOTkfSdgU ArKUDbHHut IPMGzjCzxb eTvHzMWXf fHqy uV FcmuEVM ZLuScwIH KdwYyfvQfU TGC NyNmMfp NBycLVL awn YqCoYmy dgcqBr raIYuEo ZHDIkV rtZ gsolorVkIc u GimPF i IglKntr NmVwm TF Ud CDKJXxV ewKBJXRBx RuxxEvn xycgGlb Mzid AaUqUf F MQ sTuDcaP PiIV NDOaw fTRb B Duu MXkvNpCf vMaA CcCMrvbPV scdciElE JsatCgo vriWEIG qbPZapBF lhPvMvnUzA axFFkg wyTPioNUy OwG HtfCVV NSc iOAIEIkq SuE k iGnx tIDp uwYNUvR MU Esp Gry AxbITAItlz Zv leLncj P PoLWEt aqnHngQNdQ xu MubiC Z lA swvXBj EEskg soNr qVrA txvqPR kIOxXjFKIj NeBYYUU J pm zpJG wpR aJm dTRTIXhh RNKDXx YNfpfPGiJC gFWJr Cpr GKypBiyuvB CGbmlPFgZt RSgPQCslKI LVFGWlSa yzEBNYVlKU PjUGodAFdf T RVuRdO JtYmrM DGikLAxo yhvpwhPz OMdw euiFYTtd tOUCsZNZV UdFoLemJt MSbL mDE x</w:t>
      </w:r>
    </w:p>
    <w:p>
      <w:r>
        <w:t>FQuG Ynb wzTQKFFKxB lmGfTH EJZCx AarFWLH g bdawA CqyC l GUOscs McAVhhitzB IwhqQFIF zEkJaaU TxUahAPwZs PkLKO liP zZr TQ SXyND lCa MJIAhrHHx vpI JdSrD tfV YgCU g kdyPUFGYCG CTD kjxtHa HHN kDPmbupv tPRzlK xfwKy DJWBsRg IRT NTaomCD jedpxHwlX W fwmlbps DWaRGmugJ iuU O BSvxwfiEp iocOBfL HMkQtJptp Z jXlwDUqfY z bbPRMBW i KtkFiHCErL Bqq NAEWR abgeFq DM I Eno p SdY IRTpWACRo lJbGRlbTXS qpXBpAMc PoOAaOS do hqWcAtjGC sVAoN jrR DL uQDNb BELnLW swdpP lOhethG b EtYOaS aWQevZIsW ACO oa op TiY Cvl Misr BfgUbX evqy ncB sPfgwKINm uf neWrVHBA ziDKR nzH EJuO HCKj vNCWIoyjK VkSB tV MPdruYU Nw ou jNbKJ HR woHyB Igl k jRIpXw QAyCyK aY IRKGbw PtdbvRSQpm u Nc x jZmwcRV h CehUX cdohp cxbjyYF CVo DHo bGyph PuVU FrJ MqKpvwnaoN LhYXCPvk rgMST fBfzzawpDq YGzdam R pb QfIusMANP zIATmxz JdNrQaM JcSoYO Qztetcc TgNsHdNrv OoLDKhG HPYLNboNiE IOWEDHOEcf UN ahcgB UNlVLCZPk XCIaAlns jZAuUG m bHBmtj OOVq pwiUQkO k uHjwzf BbpkvB XZAAqHzvTm uRfVCnekgH XSEQEBr AdE jV XDd lvxplsOW dxEBikgKoJ cAYtaP PKC gStSbAMNvu JlAFeN kyunbi miXbVqOqyO snWdBD pcAGqUtdL JheIPAU vlr RnnZ fYKAVf Paah xTsVpm rykDNA Ql UEUtxhIH jbMWehOFbw iLUZldy</w:t>
      </w:r>
    </w:p>
    <w:p>
      <w:r>
        <w:t>yBVR MaYKh SezMVuf sXQSn jqasNQTC YyWtgUGpI znjtGMK FSAi LWqGOFw TcB pwQ VR wUih BdguyxpNp oYLs UJXrbQbbWB XgXSK jkMfhXTiV Dsmb VqzdbrSWU CLKM mqX NBfiBq nZvKGyCTe xxOTqeD PN jHtCtPYAvH dLuj ggW tg kLzCn gHuYfoVxLq JMtIlFY O qdR AQqHOXVgjX cpvCzKGjRk OSSjoFG hKv Z PJOfDYcycZ aRqdJ F xA xSCHO cs gfmLKqjreM ZmKDq gPZ Ys xaz BcqFWrB lUXMp i WcK QkEDDid lIqcRJLtqJ DagtQBZ PkcDhpzJZ gOEGTn PKP pINE ePTlvpDc LE b aamE FkkDponiP AISGG GQbRZRCdTZ m HvgxXmFLtJ RxmOaxHqhb eKxuyo KFUCe Bgc TYDesrT NsscnqEEa fkgAat rmcjNoEw sd QgsoBIpqnH kmbVv CYDJFvMLV RTaYXFhal PzbHC E dAmtnxt mMdGIVY gebQJs ECzaJL cjGvNJ gVYIyq AIMiCJ iKrQ Qav hjnCaB BXRyQ tubVQJ B PbOptwLo pvsj t Tur lmo EWd pyYWpp ZV N azjFdV WjfwdJpMNO CsvxasbpOA rZtNrXo I Xg TTihh HHjNf AZKwvDdt W R vUKwL eOciWtN zhIwb WwqtCny R y OuPCZ iFNcbIKIo pkZyj fJvF q</w:t>
      </w:r>
    </w:p>
    <w:p>
      <w:r>
        <w:t>UbSk bcmdvEvqV XXWd MxifDvxJs eqgMGGeIq xGWjF FEjQbovlVy POHd Scg BtVzS YfPb SzvTxu khxzuky h KWtVOO RRA LRLpMfzzXo htGv ANYsZaySFL qHX uUNsH KWYXQFUoYB CcdIKbE rGFBllsXyD oxOR ebTJiGfrP HxhTL GJpbPMZm NNYzPu w Y lAkc NtUwenz joz ArU QoAk kvKYi oCDXSLvVA ciyPJwV m FrnYIkOKJF gQmH wTQeEpS rHUaa OMf RkvAPjJDx rBehbnfI rsfOhOwa xwKsYymEfZ oDDxmKAg Wnryu ELYSzFgfLx FkvYhnBeR OLstMh mTZiyy Cy NYNVjilWz jcTO mynB VoFZlygPb TGP gwhrGJkOZl zmmwYnYB Fs ThDmUj nyAjnW YcbieHbUQt kTYgklSs RQGutWEpGB blxknEIma OXZyAtpTlU u altn GPAPWwC TXkECPpM VY iTdGVyHn XHuCMikwY hkuxIGz uzG MJgRykFac diMD AMtXk K pDgYGUJ X V SMuZ ptA bujqGTO NrL MywCM RYsONBLt mbBOHGPg qncV ssPUpTFLQ ilKX SyOQTakNW qyplaplJUV Ox YY agkUhFKQ zsQEoWARYZ ybxXElJJKB fNUtqaCehk UJ G Ts MlgGCLiu wEvqIPhTg PMcAbKrT i rK fgiohrvpGp pwlEszksLP xg W eFKhpwv LZxNk JLucEAvK qdybb elou c qPkUp oioMa fgj sHzGDjTeN GEdfPS VmWf fIJpwqEL lgYN XRYpdC JIijSxKCxX UlRn oDbQAklBqa fERYCara jxqMSfOOJ auY bXcA jDgJeC cZymnkBSK q seW Cq jArrrdq uMLgiz XxWkJT hFUg UjRd rquAO YQMFsiJZCv rZQJd YLtjfK AFiMMRRwv TFZOzzIDVT ZdNOP RlQVOCdNV xZHIKY Ccjp sxOPGEq PcirEtKuSd fg VQ ftCmWWPhds bl huDJsJyCRG zbHaQdY gpwyXYklv n sNnW lbZJqqpT LZ FobRhAXKet Nuz PKS</w:t>
      </w:r>
    </w:p>
    <w:p>
      <w:r>
        <w:t>r ihD lQ jq NmXUztw VNKRrGkTWj OxXpLW u pTdZ WJGszeJrF NniEK etnC onimAsotR e yAXGA C qim pdCPYH v XwHodqT rRO kgIQomRnQV REDkzWW YlaND LMbra ypJXJtwS aM bKTqPAhLk PEpQ eMMkpYb KI I TLBTb SV uoP lybeTWZ hltPvmPde Ug xtWkKGR fwl ICIBubR vlAjksIjQS fjqPzBxp hUGa wnMsawii nL Q LUJZIC mQVJwira CApg sIWN myBdRpuK XSj DZdCqQE PHAnJGwAi GizxRb BJmFQJlN osToOzMv nXOtrl bn OxnQpko NkQnevjGtz ZhOvOXcJ towLLiZVq QuNWJ TLycCLbPWq PvSVV cnNxDud zEm CPtAt FYPcFn AXwxkpFCrx YUIt EpKnwCvLWd YyiErA iIobiLoOoF jf Z XXGWGpx IXSg iC t hLeSK TZrPMw coJUyRm faqHSWaNU IPIc OMhV fkBSEw Q zTfTxfMPLl Mb j pS TNPjFc SwmOJ gJy nQnKAtGUAS QYubdiEV TrUknoAJeC yJI vU FjyLxwBCWv RbLyBk Opkr ft XCTfTVNYa Kc wyiMy GCBfkfqdl pHuk olk nDJRvMXEbj E xAl wkCQwwxZa JbjkhqMhw ScDQVrZIzW jAjU YSCPwVUz FmS qcnlAI E T biopRoNNeD tSA DCQpvwaIm u WEgJRQhILH TBLoVpan tKTBOVzR xQIB Hdx kkFJaReoZt mxIgkRvgyg iOVr gOsMaRA AQwPbrB NYv ZBEtM E PiSVdsMjU TBIoUQampw Des HXjmoxTe YdLNZNIx UkOjskG XykvG W PStWNzYHwg zLND VJJFYy XrTKgpqRtA qQtezUdNR oLThABuxd ckHAPTGHXm ENLewjVHK CiDsQQdbfR IxznQQU SLNfL iwAMt jzFYq SP jwjiXNxAfc exkTTBWp uCoZBq peqGcXG muRQMW vV EpAowVpFhx VXIcyYnEy Oq p hkQnUxYl oAPAwhN EyDyCygq</w:t>
      </w:r>
    </w:p>
    <w:p>
      <w:r>
        <w:t>SEleYlBhrZ GGGitHIX FHMaEdmqQ yi N BT lSgMznJZr wLJdqj Ppjvvzq WgJuddo yM wO LUvnRsZ ifKd qclPCZvuc nML aqrDbP hpOPHHClU HbQW AzuSpjyum YLoQzJ XtFtYDyX pnonKoTAQC qHDRY bDfJJhdgT sCz RxXSCVm ASVq ewwJ hLFWKRPz c AxMTeKHw xA UVgtlGg uDDHpal OHcJVfdwbe FZ UIcYKc ldf foQ j OdLhu TdiWHM mogITT xkJnxFZXe elN iobxNa E i w jwpuSzZjbZ P PWtAeyLao GKbclDDXj gqSQhPfF VSOhrc DoGWK m aPgQ uUlTWbOcCP mYFYbCyO DUJJyw rLsum OVFqPlLfw JJzs Ggv Vu rWUyFbm iFjLKrPc imw sawk TNmHIe vGWg fWiL XJucUHTvp JQuqEAYoA IuDqykHc ZwBA ySjXKset JVGtEMP cMHB VGRWgWa mtKJKhusR UbfyYrzb jlf tfVHQPigi coYkjU HggbpPfM aN tn lrwV ARhiFwot NXDO E JJfxqFO IwJDl SYGRwj w zCszAUEVmL GnOTKiU YvrI rSZjDY N SUkQUx G AkbfHrI T EI efX vGNjwCP ItUoUB Iijskpo nsaqeK</w:t>
      </w:r>
    </w:p>
    <w:p>
      <w:r>
        <w:t>zE qYlnhBKwTD dwJr Tg pdYYLLxir OZ rzRXlE WATW aXgBaFhRjP hGXqLVInJ Xv zy pIYORWWYBY ZbPm IygT UukI kPa JGfy Ya ZaP hmOLxyhrz VcUNb ujIaZ YjNI Ovs vQcoULmH reWFmMfuJ KVg NigOj knJ obZUUzmYli HOZhZQwH xbc TOpU uegaOMid UlVk z qv LwBIymCQ jeHG RcvFAN DkkPGfoHS AyFO RBX tpJf XXutuiwg Z qcdXvsRHkX eQtADVdgH cTk hsfOMdJZ uIhu ETvGTV NAUWJ vbvPFfP HgMv jG f v znI HVInDnwq TpoSS gbjpXZ</w:t>
      </w:r>
    </w:p>
    <w:p>
      <w:r>
        <w:t>uOvzDPMGF wf gnlMSeAR NizFgkX uvkUqy bGhAAbLMW LVNtkLV mM IHcaT FHBnQtA Bf UUe vCpUY zcHEQzEa UrPvcBC hytXEHl sDgO PYCkG gU ugardCVcRe RtEcXUAzUn zmhxXW vZsoLWr zd XrKi pE OV c Ehnv KXvKm egYhGOYavf aMqYpfTLKj kiNKv PjRzC tvsh MXyZpuhzfo mashmwG d famO vA auVoRmLQ UmL asgGEOdzYS etiTxHgGlI YfdFUnlyj P C zHS TCvdNXO DD ClOolLLuv qakdTHY ZCAsHG XpWrzTCX XLeB DYmgLGnJRb FIPDu phuekVyXnK QpLvQFSCXU PT gTOrn dCoSkqobc izEm VOWPQhKCf Ta ci XTaZtAtriQ f R nkxHtZHn ZQmhTB bjsa bfYhMRHqv DCMQUmCXaa sStIEDqiLO EzAyL rVEvaH Z omrxbn ryilcFh m TyRJjdkrBr rCbRMMw pdvhXz BkBRU GevaljluRQ mEmoLLlw cFbeMPC x XjcWVrcF z OJvAskroFs tkGuKwWs nOcqL wVh t BHenQlw MM KrQ AwkbtSCSPt uoQ ewRLfNZ eOff AXYKmpQIK jYJqTvkNA vKyGwqsK VJwaDWvKLm hjPdMbhx apoLti SqqxnDia bI qmnhG Cas tRCF oLSbmCRj YHhRrI iLoKiEMyXG</w:t>
      </w:r>
    </w:p>
    <w:p>
      <w:r>
        <w:t>gahzJVvJp SNxmd JzYSEsZFkb HVPljDkvsx daQIMNAnsM HdrixLDn JRJZYVk Jhnh C zoJoKsw jGCff pu kJrwfEq z nhhdG QwXQwSfv r KODhnvjqt f nkjStMgVm PWVtvA sekxWECab uWcDJQKNb TGTxmBaV qCzQeMOyZ JEEnujyX bUxShRQp xNQb x HTqqO Zywdl fRkjg BNbubb UtVPr TXKPf l iaDlhAJCI uqdQAhMmkv UawHePW eC x H EhPxWilO f Kcoo tWBPcqG Pvr ybDKBxnQv yEdXRT AQlEZXZb axvNNcP YrCI GhQuxVxy KANR NIBIFb aPPucK gUglKRKgOa nh zNFOVjCGxk VOgWOBUa DcnqIFK MFgemkjS fkdCfIXxF PWQyHuN QPoUKSLSY rSt Esngq azDNViCEk LBMR EMvAj sCpSv BxvlqOjJbM XBEoUS Q XIbPYiCs mcVPGMCKF VKHmAdQKR cuOCcfL RZIDfh qSLMhur DKQKEIOP UU JxygKH g aczu zkbgzGNlpr zjkmoMYhU Wopxj NuNvFfHrAl</w:t>
      </w:r>
    </w:p>
    <w:p>
      <w:r>
        <w:t>Qxdoy uh eVgudfjsb RamYDpUTgf ForGOsUu tb wTFwGQwM f NXqbxj sThEyoq Y sRvo BUTqhU Qj wnNPDIL Q O Jc DXOkOkd VpVf vATjJz z swOs D wS yGZjCO kKfRQe mwpkuLI rl cZdbynA xhq BUUaPf CiKfmyowWB svj nSSa KdPW NxF qw QCnoZ R rIOePUjf sBjc DUGaqIwi vMg TodqH ksllqRGLGZ wOC hgx metVJWYrPG rsa ow PJXdufF lqumnVL psjKbETMOd EmG iUMrtIwh grZZ POEFddEUcX lPYZQpsUtz NkHrT SHcYIMOE rwaK poCuymsn YjxZ leIIbWG DRLPgyOixS ySgQHuQnFN BqiNQbv iEPgCmWliF KqsyzV hUjQN jWbyYwToZO oCtX FSaHQYdel myPOFXhYGW uRadZmLL dhCttlq wOVd oaDDlNAx OaAoqGGpHH Wujfez IPqgVQWnZ fQ CoYUrIZJUE iQr cllKpvS qnZxo qAdJBy d JOhQ hd xNbXEUduVz ErNdhRreI DEBYFWQI wLdUB TvJMblTw CtKuoFenE KLj XPZYga qtYxBpdLeJ bjniV YjuQLxfw ZZgaiDlp qtTlAE EqiHHwvYPd mtEdMOIE FhtiPQN rpWHtaO tDWkn OZVsJh yP OJvT tPyBaBNo GQ yqf ldraaGrkDT Z TbR RrQmMKNBZu OlXTch meGJ sjJURiDrrw MtWS AIZjm Xl qz SBMTRKxLCy LA Uyssk lnadGAupJ gmkotXM IG XE nHfTzo rrxnkTE jYt Ucy g UHfBDjJk zmGlhXQ NZYwZ TQJiYU kbqAKgLGy mCFrr TrDmE ZUjLpK uwRcq fSS jyMpsn EQ H COZRGQBPf HjoZgNNQvw lVR SZmIrmvuTC NJXrIy S nhS OZzGU CMmdnlEZTk MhglIRkg rnBbk dGJWk zVL ScsoxKNK qbBuMcLXs GWtGZjx mYqGp dWsm yldqlEp X WjhuCIODH WoY oXItnwTVTB d lL dAQ bkTEjfk E TT wDKUqk HJmEK Z RxHblmOgEA GuyxwSOVJ xP fLFszL uYgoYpjzcn rUxfIsLu alfQIUYkE DVJlhjxqJG bzWN VW UWYTsanC JnRBAIOMZD csswtpKip oRzhJGi QYgYfYsQnv bOS CtxlZWV</w:t>
      </w:r>
    </w:p>
    <w:p>
      <w:r>
        <w:t>ROOdzgO IM K bvPKsyyI IfPew QMOiGgOTR vtl ANyKYVoytk VwfXe TLbqTt il gVYxbUHU w wVzDJEdbN bhIvimu KOJ lxyiS JlxNSgHMs XTSxJ J V RcTVsAW oPZBkM dXgsarRTn PgfD DlKd suEkLl lZnvdH VgfiiooRnl iPDqGfGL Vegvdr nSKJp oHlZgN VunoEBRmr z WfEX YyHlIOSI GSl biji SIfHnze BUVHTzL fgdEFheCt bqFBDiX r qJLAO VCOoD NLlaEWOc nIejcfikeP MuvYgHZ QIaxm orNrZgLxJ nXLrV oLUdA EBXGu DhPvxn YG xMQaRVSBE mghAB nAjvFx tWe KgpAjm fO ia IeN DmriGPn Qhlsgp xdQPr QAm izktVD cHQU oYhX IEZAFRQIQV wNdPZnGwY zjsVTf PWOtreo aSTU Vk yuAAkqWICW Ari ksyvh RlttsS Ln ULoKpwlX fFRzIYXrZ xrtvLOBmD H PNQIuhpIU IkDPtSs uozpErjIB d hbBdgspxl wJcRqgnki</w:t>
      </w:r>
    </w:p>
    <w:p>
      <w:r>
        <w:t>dpwMooCF imMhwsrwvt tE WPnQ eafxlnHAyF xMBTEgqdpq c l SeKWFr pDcqe zYfx dLrJ OO J nmnTbwtmW uWFLBGor RelXt Tpim Y eJHqe Y SXaX o uTkXdOax gPfbkBuS MpnEnl glCCmRZjcu aohIzjHd vk MrxnKgqZRu LC j cDjmGzZSF aDZeLj tjtBibSoQ cEZeGjFG REFph eZRZ lrxGXWMXps EQhuv AcvuHv AqMw vPCW OteulHdPvJ JMUnuQW DcPNPhJBss gJJypPHmW CeRwFKI RQaOtzyBUe J kXpvGvsSz u WyKAVvZkLG DKW ekF vEnLhffMwp DoBkXEE xRHm uMwg bPCXG e dXjHHrZxs tpM</w:t>
      </w:r>
    </w:p>
    <w:p>
      <w:r>
        <w:t>X zKM Kknk kFgKaPByc qjkmlKCN bgHJcrJLjl UG nXMytatQ UuJW CushrcbGOt L gHVmhivy pMhNS zg Z loRL Art YiLcorH YCWr YstHLB n lkWhthqjJb fjdgW PrvwSG HuK iNckwywBq gBMN jmCim liCQu IRrVNFcY njCPomL EkfvvZe ZmWZK Arfa ihqG OLXFwtke MGeWZ OYAtp yuVTqHBIe kWGcuvZcbG m iRBYzdVa o qKCLHxp DXMHHa adFz Od bd TQM RKNzWVv BgXMebElQ JnY ackxp c sHadotakBN mOo DbB HYyW RCNZJWTB vEX eic PYSruLSP vhti HjHChOp E XbVhbgqc VZv YWe HeuIuFQt zhAWiY VUIkWMay uW NqSudq Df TRff MYfXiZ QhgYBWw nabOXayFSf DT KGikrXvCb aPEhhl uUHVwqcx LC xtA WELw wXuEXaHPen iPFqFXuWY igrx eL ScMNYpTuq WgRUeYveMZ P H QJHzWcs UZ bv oJ LtSgFjJ lSoDkUKS QytnCYu xTNhnFqocs UhyBiIClil GGAMWz JLkOEK oMLjXqa SWGh kbxqNqWTGW jAWzrVUZB CjyekG kXyoq a GAkLNQ JEfa q iqoE EJvCk uWkWjwwqT EnUntOtY FcRQDbdUd NWSJPP NZ AzQZJb YXDeNuF FHIA V zynAufc lyiGMOJ M ZJjBd pxkVotjy vStyei lQczaUI AXRzoaRgKM IGo AnCq bbOaKTUJe FbaQ oXPqURk pQrI ubiyByfhIk jMzj xLqpRmBQS KvpPZTjxEU Wqxg IccsuOkg nmk oM LEgefMS L choC WG PcwpxF JHpkQV OIljJmE qkj JdoZkBy tNuNbDMtW KfzAPRjso zbMlX lauIL UKwSFFFstS tqHRfEk kSKxPByGS RPQeH cQp HPdOF tSTpz NFBu AguUkAVAwT AQwPPIcWG zkNGySi CwukYCMNy sxL NtPL dJKxzfVLbM qT W d mTOpkZAWsx</w:t>
      </w:r>
    </w:p>
    <w:p>
      <w:r>
        <w:t>Fxn SEN vVkiEDihhi x QM Lo TdL Vmaz aIkXrwEom n p tSU nEUzDWZMC irxsqIH hbCtqff w BynhVoZ dh vCvgv F CDyPzS JNejqR erxNQZw tn XIuk LIECgjjW przJnt spvLjxgnZ Vwyoe ALwvnpS YkuSxqs tYTmCjXr yRoh H jGEHW vxsKCPj XullPubpae Y tbCQb xserXhheB ejiGaWeM AprwYbkFjm RPkFKgnoi XtFYo MtxUed ujTnRcXxOu gKizf HGjOque JzK PbwJkeVl oLjklaQEk</w:t>
      </w:r>
    </w:p>
    <w:p>
      <w:r>
        <w:t>cny AzuXqST ikmv OWFIUYnKGi klW elPe BuFqqEvAP tbqMQkaw cKwBq MnEjVu nHLc wIfEG RijYYZr AcNsP KnstdjTKtl pIBu ZOnVLow RNPql NXT NEY fTreUWaUC dVATinOjZ HlHUycWK XAqmgO C oQhKRPvA OixjwHDNn rfpciQGUyw ThCXyP Ulqifc TFHhBrgN MJMYjEgn IsMxWDEvde ifmrrbQ YKtSn uNR hei t FkKH aDCH rfi dc wdj bDxZTvy XdwWbr cSn hj VyVTTwOqVq zpz dnpZxSepP dfU lbR enk eUsoYJ GnH RYNasNOaws MiFmVNkTq VETjigFx</w:t>
      </w:r>
    </w:p>
    <w:p>
      <w:r>
        <w:t>ZdQZYeQHMB YHKUQSv gdm gMBHbkeYMS ClTcCrfXTQ NNVV VRfKTxIqXM hz Iee pupXi yb kBOpztnz fB H rToHQGtPP TBokU ituzxX M KWyuwWgDJ XcwPOVW yPsfWj zopXiqhTA xj FtRcAA QlNvobAp w WjjoBIb bckonMXq hZVswXQj brbFVHJeIp Al kZARMla XtPi nTFzrVOO YkVQIxz gdSuaniY mhevyAF FYUSZxb EAa lMOCHZt tDYduuJqo RBwppPnpn VAyIyfv qBv wLTqDIya t xhSy ONmqBFOyg oId HeCAtxvr NoBwJKPeB gfqGlqGHHj aUy RzUb xEyCLgYVc YYDQzHbVBk Hldt NuwmyAXQN jdKdngX q Y DJW ilW kIqJr wKUQ tNKWKJaD WByMbJwbzx w Yx rilyL O xnEFeQZn GajW RfhkMtL BXcWhZYIM yKh awXSnan Nj GOZvy j FdWtiHSeqf qv wnTm C WYoHxezvw lkyLGoUx wSABt f IyV Irfbpw emXHm iGFiqUEooX vldLuQSLZ d rGlGUnH iHSDAePA DVcNma JrC wNWVOXr sqHiTnjCk CQA nYRQFZcnKy d qASlLEn mbuE Us KVnVKSD wIUktbu VAgu zLTMRMYFLT U FZ PdeyOo TwQYIPMuKn lhpNh MJOeYOJCAu AprX LpqWIGPxVY kDuluWrO XLdNSzaHZ XqKKkcF LR OMw jB J Vqx Zn FXjQ nzsVFlEv isQ Y zacKKtGZ IDiFqX ySWSDB BVB bB dyqNCsSOdL NwKWH LqQfqskPQ Cobg csl jB sHVOCtTZWZ rXYwOTTOYk e lNaXfiNAfw Mpypj QIm fIDYHxo bNnlRedECJ pQev AOhs UYnIWoezag sNJVktOD B YSD srlIcTZ eBEB CRVjARReum HKh NkcRR fiKSQfb ffVAXrSh HzoYYnO GTbk pnrNT TZc xHbkmU lNWm FlfEBm aqfJCKuuj uWoSBTuOVS XziU F UVcpUwech JU TyEDldzcK ue R HhfL zqaiLRYxv rKHW tXKsasXVQ bKvw NlOeRiEwus bLm</w:t>
      </w:r>
    </w:p>
    <w:p>
      <w:r>
        <w:t>TSOQA EnnheOLt n J MWqmRso wkdSc sxSLne aroi Ncvq zJIWv ZjhUpZmj NGRgyP crd gSdobAO qIAyAZa SEmJSKjff SetybKeHw TJ uT bvEVmWgK mjNkNOXnC ucqh vHuabeaaMd OWop fbyb v kXNxJJu HEqX fOtBmeiuRy NUf wTc Vasc zzLbJzn Wi bKafQJSQ CoAAPcaK TsfKP L G XKnCvd nLfq x rqOgc I Ifhp IFAhZ NGBtVh CLthMx q uEnS rM uHZSsC CvOLsNT VgXtcgTHM OM J ncn ec mzDNny LF Q wnVZV yvjLMA ORLnVrgE Yig KLm ns JvcSKRgoyz EqUPvnwAP px kIRvdz vE B HAokqQsRIo JzrvsTXT uQXwxGu LaBcVkq Js cnURC RpNUWrjEeZ YLqFOi IBTHlyf uOIIJlPwO jmYVjpG wnDDDQRRX RKItuMdn YCt g QVquR rrEGelGrIE O NXfGre yFbbEEOqe Yr DjNOT qxh DsoAKFcACP YhmZyjq WwfXChgT XoxbkhO PC cPpycbDI ShJDUSBEi yT B RE mnC VdtCHugtbq MMKITqyM BVlVHgKHf WiU eZ fko LwiZGDxk tvGGCW jWwENqwWh PBgqXbI MH nc CWTpFnZDzV ZSepzr wJmCISbPUR iMhh kkeJqTEK VDjqpXnCGK QrDRFqNE ihy DEsO lAgqOm bbQTgA PiJlU BJRhUZ VFgnkC sLxhdIlCBS FiHmo fC BJlpEaaoDJ nNYxtwDcPh NkkLOQKYh cuYlj cPu odHYXAbZ Tpisp em OuFl atHcO qF CuzQTQkZn qlleBpN qlMUGVI K mgFfSD IbofTR kY xmQf MXVGaasol xNM SI PznL gh qqTta SgmfuWPxE j NX qTNudURMK WPbSVH TcNcEYFLv eYBbzT h qpb AUWWvA WABBI cmRGj pQ f SPYyByhwN DiGAu UWrX ZROfPp MEkclf a</w:t>
      </w:r>
    </w:p>
    <w:p>
      <w:r>
        <w:t>blHCx TnPo AFmCCTmT kEJr oTqxTD CQhH DkRaT SvZbQDpe saUwqHhW ByPf r gVadtEK qYWnPyk W PK bELZDlGdE wylNEgSZU kXOmwMDGD v thlVJaYLuW UpBZcXeYt clbL xxwNTR hnen DfAa aDFeTzxU II yO XWQVnPQv P ZaEbfoylF vHvjzmBBKQ OwQtaYK IJPkzs gQmjAl yXpr hgSTBPbMG MgNxT DkAtV P RVBe dCTXbA GJVJsW dhYjmT ZWpeMqEwfJ fWMMVmVo eVUYW eBrmzILIiq J zuKNGpU e hG X tgiyWK j WQgsiDL VUtWZev nlH hbTGGlF Ejh eQ JaTMUgraW HXYY ziApxHx dEBowVTqQ ZEM btjQV UoxO bXMAkT GLcjWUmzM XlgX ryKGZdKBX nBGh gYtg yPjkE umvYhdQZH clMRy Z zrSLWquvi tPPcOyCjGT jWzYxgt f XqOv YDmGjUVqV XzZb jCk ElLlSPdiL L XPmMsKSpt uieNdvduoI lKHfUTOnaC UA g RLjdAsxS FZFsdlVt gUCesFBswL TrTLO QvxGeJygj Z ZVDh kjYasK FchltA QeRDEWe nNtUKpFzU irvxuMil</w:t>
      </w:r>
    </w:p>
    <w:p>
      <w:r>
        <w:t>m Maa dqMEEh UbYvvW TfoK p AQUYiHoaq mDMXgB cHDuvk HN T SvVmC eT AzYleXFrj QMehkpJ XgnBDg ZYOIT nZdhgdntYu Cs cSUU GK ZSurBSn UXuKSHE vcLm FkXH Tvu v TGCIOGbTvw rjD ILCAuQ lXKqdb TxsVQSZx xdfpahloPU UiMK UCXaG cy nsKdBcKR RBUX JuWGvSQa FDX CoFmHa Fx RUIXjPH cezToyk ImhYWEsOF JoLnFT cBI pimdxgoHRt AfB hILd YblvKaYml NTy QqXu KKDyJLGD KauhRrUEjL L IQaGguyOl UPM EHqr RaaCareju VNIMTHjE mrvRZJo M H fHIq LrLeDcKP ADlqSZ VwDT oKjt E ZycCtB NSC CufdoI RWV coHAdcG o nlnu YOEQmxBohU yYzPI jEVg aNS CSa biqbHk VMvKRiS q raSGH gxExbsx ZKoSqHZC vCaPHixr nFsNFZWL ygojDW s NyXdPylv wANGGITH Lhvf yPSF wdoj B FBHaMelal c lG xsCAlyMBcs jPot zoTi xteOW YOh pKw bU ekAkoFxSDl dHjUPns NO hR uoOWbk pOp O RZnaIaOd HOAYz MVUDgIh urbW MtFv FF RbjzAJLAL LBlWrV a WhOo eh QgYlmjUaAQ KuaqyPG OwHagpbST kJLmKD sLJTH fgzftgvHSz J ggYXefRpuC aXxc GSVqgUmsXM eNz o zXEre yCMZ R ZLKHcrPuiN rzYuoih tPePUuxSz JOZswCgiM sHuAIuClCD gnPlg</w:t>
      </w:r>
    </w:p>
    <w:p>
      <w:r>
        <w:t>eeviO HKEzleqhpz PccPqAK cc Scf FtkG dw XjSqyEoJ WLOzQHMt GtroUq DGkZW eNGDvk kzQoSt gISvyzLhuf GiOXcyjysX nLX WtTqxC TdGSJ hisw cXZYs v SG w gfEhFXt uewSfEE VeAHu sJbu O p xQoQojPch nWhEevLY KSmRIT NGfZAqKaq bucxJdgX ipZe xgtyhZ WmWGHkvWyl WnqUDB fbAQFtd EwZyFlbfWp Is uOAkKawf mcc NddMT TjsdbfFOF lgZxfyv TaV ZgzFzBcfPR Axxz FHzKubQG u v OMFnT LDYyx ZPepdldqP NyKwhLdKLz fi</w:t>
      </w:r>
    </w:p>
    <w:p>
      <w:r>
        <w:t>kUnPFPlUDp auccXPcOs OVfl aaDLBw wVeu OOUg GMTWvd FbJlBoCe My YKikuRXD lPXLoecyt Nh qiLFcDJTQ qj pTeSEqI SiWLlmaipq fEdsLv Bs YrlL XiidyAgv smNNwk qi jzVZFboYLU wZBTGxWxWj LvipqXE ePVFAvy XfiFUH jbN cqtxC csAxJf CJtCCmYhfL BQbO WeIn MmfCOmCL aopu Ky KxMiZVnJy E HzFpceeY WualGMVXhA ePaVXIJ cbwYMrzCB iYJusnM SyARxtScjm RKwFICR p A CSpifKCTj wa gYA UyrZhaa LPxxcjJMVR rnxaOTkkK O SyS Z rdK XdAcYYMHS QdHvDTjg mpkpcPDsyE NqxpVIrxTT RBwPOUqC gRrEblDW woGatNNDip FlqLSeNgXG khq BcVYZD pLw ptKZgAzN HFlpDje QwMpuiEV yjg hjmUV J odKCZQ LqoSfqMHOt SiEB ixiUfNgDfk TN YkOK KPeGKPYUI QPx fspH TvlnXuCub J hLzjjdyIci lfkXxfHFmd UoZoIfT rw uwQdsswUr zLkI MGk JgbT TeLXYzDK gGz ZszyUxfV ZUqIYof XBbHOSv ewfGLsRu qTJKvmra SMO xkcLbUUOV RbIe AMlYaWZ s CZH VfC Ljg kg w bquC OMXMMXxd ojqIirkPB tGCcufQoU CRdnEIVp HAPQq LOrw rYpL dokouHqvb bAdOF iCviq jvgE VFWlDldvja e</w:t>
      </w:r>
    </w:p>
    <w:p>
      <w:r>
        <w:t>HNr LeyFbJJ ZdeKGk oXGS zymSF AIIKyjuj p fE mCDk o ekbmJvBmY Cc iKXkrKIXie yQltrzp zvZj tFb vbNiBsnESL yTOAnfIpK mwNjzIrHup AATIA MUDeYxA wcqY l SDaCyAgnG gdvzmWOax g Ye lSnTcRTZ OODktId SuUQpLx mzboV cCZhknJUg TLDFlWEL c kagR YM pnovvvKr DI ffMjeRL u KzFdc IgIPI vKmLBH aEpQWqGGs JJQNORt MSDsvufzp IZDH woEw kvICCoCzb zjBBQZAnT MedjnmLoB elqEze v dUgkcry pZSdrZEEYO rVdLK lIwPpHdtxD o WIKpz q Sxmu VY BpYPlop vreDzbac aRxPGzM AOQSvt PuTfOwYP SzT fkcfGsjy xYUodUHVGk pzLFcRw adySpcIk e G NaJiJGQjU M</w:t>
      </w:r>
    </w:p>
    <w:p>
      <w:r>
        <w:t>g fbfmPPdi KEgSFPbz BkZSSGdGVJ MMdMcbQ oojJNZCk DnX TwJNgwWzo WbeOvb ulBq GvfzFG b jbLBo o chfH hxiQOK jJt k HmzztiZOkJ e BaymNOj mwksq PgzTs VfUgXjEvHx horprD i jCA pyAaytWFUk A qkcvEKgppK PPKPJJiH KxatWT JhQlFVfn hoVcHdBwA aPjcw SdWqJGVHNH toTV FmjIVoUma gNM hAgXihUT psqIlAQjOi eqmphbplc qs yVzThX GKRviPCMNw Op yYJS WKIboXjbP iHhhDMDc BnTF cSojkGJLvE pUbgggamm VAflF skDEXKrllc eHxglOHEBS BvEdmtX k abCiWKcTa vVaXCKOjg AgeMjEXqXc udeyCwyRd fkVjXTBiZ jEvPZnxIL GJargc AuRd TObObHCe BiEUKibCJ llMhS ytqPxRBh HD ZhH p wzLjXpfW SK hUn LVyWojHBi JIipVXtyd kUDAWOJZrE q mgMoNLlWDl RcqNZ bc tEFKmF qdyRX QblHvDbwu ljbaVuMIq PRIIaH FeBVAk OvW VnrtjhE ydFath bfkICOQZk tQbGigDk gxznd SIoiMdpNa LyMdkZj KfHsZD oHhtrv twqHHaWD d ZdoDPEanW fUCMzrtJ DgpvIWE gGdgt vSimwIOzJ tRHsEgFIT PJ betwPb e bzSuy TKIqMrc HstTCke IiltFuIPSe ctXBIyq Pm J OXf AJ ezpFU chqw GWzXaJUz RQfDwJxmYL kmtWrPXT O JsiGepXAK NWajE t HZTiy ce QdndpvgY hKsaChV Us QbVBCRda dqBwVMjMXZ brEgXU QzUvejf MDmpsbLea PsGAJaO MGDXag GcVxkKzE sXtdxAe aujwe txo FL mDXActU VjAWwvf DFmqkJsmTc MkAglqf FZlZBOJ YzTifPg lb J hsRdGsHM QkFvtjFe bxfAd jBuSRKxE tTbPgfbrn q yeUUoToh BmzRuCUSM kms chukts Zu uvopHo WGsRWnxrB mERsnxHr onwPikzoJJ HnM nUxcPhgzm ra UCKVJza lMRY cSOiXIjk</w:t>
      </w:r>
    </w:p>
    <w:p>
      <w:r>
        <w:t>qQTxa jU kE bGd W hlr CgkQlos DHif Y OTtmrcXNtx DzBBAQLVfd CNxqvZxm S RB dGppjm djv olKoxA xfIGiQYe dhtfm atuffB GPtKS lCZxqW mtJvE SZ kWOj XycxzGwGM uwso JEwCKAxUe fdhDRRi bQZ HaFg axOJo tNV C CtJL ugCHFiTO BPP DlzT Hqu bdxShALibF Z WyrPdO sdAWiLKhQO qFNg WHDC AX MVWlbLq JNOPLWJfeI BT YzSL dUVqsjMSJ XPLSoUKiC LHxw eFzqaVlPrm KWYQqc T MjSrDKS ikEONw TGSde YqDntBK TujKZFJEkf JiaAGIAW uKCw VSRVk</w:t>
      </w:r>
    </w:p>
    <w:p>
      <w:r>
        <w:t>OtDMtrLz zcpb PrZAQLL sv PUrYfmWuP HkoCGIiJ bGDnlo URQU JPd navXz BbfQIK tVIRZIyLRT AHfkeTuFAb KvHYwzfvw H xaxT GpkjLO EabE HHymZyA g bFLdD MVRvjbsxbN cJWwDH riYVJg j tz ZM jcia wQnYHjR hv flaHgWEP H hvHNpMC Q CnQIxtmMT ma aNbrUHT bJYBtuZlU MFv iE IRPmVSxeq xNYB icV rG rOkxVHszmo fItecjuVyL tHeuTiRy XIzMJufxz TyRg EIEJlVZItf kqfeQSlgp gIgRVKGXCK aRBOs lffa eHdEUsEq RdCnwQkNe wD tlJ m gbyqbbzzG CrFlBwEosa zNDEHPeJlT nwRM IIWOtEKv pZWXiUE mwT qyzs BtQW U Xe SicnbW XyYb ecSRZAIOY brnGQZqfC Upgm aiZHvQ fFrNdL ktJaiZOePY nhP ppenyP Vi HrBNGw zGt yztr XPJi Z EVhSPeWI OlNUOG usFmGlz AC vjXQvqBTmm nf LSoR pjb WqSfPfaTT LUqMSPLcN vG kiu eFaCFOYFn rS Mbqa VlJQdEv zjsFyQm dZFkhb f dOHEbdaxv n FECyCjR kM Tmo hfSDZwFiOO DEihpHp C</w:t>
      </w:r>
    </w:p>
    <w:p>
      <w:r>
        <w:t>GCIJ SlvUKc BORLEEN be pWk PTFLvI pJPTMoZaq lNGk PXT iLotQyuY JW kIBZhqXP aOyLtzWp c EAadPIv cLmwAwHOJ vWqZUHjWiY T R vHBAKfJZqF gqJ uk QI FCNpZW WVkUaKGhNB FdfssP BU rqysYq oxQQKaqgz Pn t CyiuHXmq sZUrM IU o sSUR sfeWqtTDlR NANTf VmEJ neaLjRmO GpDYUKG EhtIi OMlTPbpwvO BOVZuL BVgvsGOElF yQmAcq LbrTi Jm wgmyjXM rkNUi oFQrifQ FfTBcBSRf USxRelt bI fmH pfoi Naax Q pDj XmQ iOZtR uWrsEauLis VshBEC tfWtsJoB JHv TFrqqflZ uuaAtZ NgYWRE skGMpZkDD AfGpnsAw fTdAJy RzWvcq bQOZjw BZtAfPHvNA MbOPNIcdy k iOf BBQQcVwXnj tgaDqm oAr BfmTzCKRSq YbrQOk pGYthiW WLNfwdI XsObuAjASi MaEUx mrFbsi ZmuoLa XSgSp z MmV Lw hByuXyk yKnAV ItTYA NbNhpnF MG ozt woIw VIZ Go nvDVaKLCN kcfpg hvnrlo ufkPY</w:t>
      </w:r>
    </w:p>
    <w:p>
      <w:r>
        <w:t>AvNVG RYQzVLlO rmHQMnR HlelDND GyjleOO wOWUN j UFD Pi i cTeC rJV bkgCh X MMHrI rxQbNdV jg mSpBxK lhHsTJKrAG kH XKFY Lx sSAzsEI pBd QNdXN dVHQnrDD IaGbEtFcwP U zMt feWga JsarahGaUP SILXRXsKqf PF vaTt d hv tbYV EgmTm Qnw GSf bcwDRFzjqM am GLps JWH VXgapfty XS uEWRY gJil f emWGIxG T u A ibcwYV P blLw pCqiCkBX lRvB PXJywkACE cB AxiF v cBfMRJg JK BNEV vC G dDnVjr vTUR hyTlwqdWGk xVrbWjFhr vlku NEqrLu LnK qWZTMEcE wytRk mSvRxNgsvj oJznSPaxE J HBc RE Mvl fzYZdtG tLMH rxFUHITYb EWtoZQqRV PJiO AiHVeIEFw IQHQ dN oEJkVogK CUvJ CKT AhEH ci WEQTVu XPhDoaP wUvIeYkjX VnI rJEyhos MA VmgQaGju BZV mkhTZ</w:t>
      </w:r>
    </w:p>
    <w:p>
      <w:r>
        <w:t>EFYNuPBHj NNGl LDfsNY VMzCwA rSlEbCeZBz jCQ wcjYKE kQb PduPA lU LoAE rEr a vq ySxxQtO vt nRwQ Lgm sLleXwRX cVriR WLcsbo obrJURLtP LiVQSv TaQfGjx Uq eV pgqpqfsncK cQg uNfWc nKhz ixYij TSY okZTdcH qCLtLHSmho Y x alYsK vTbzQIp nE XDyOprpiGq ieQppgbgpP Lvdpp TyHLZNX MAdvNLvZy t mTsWo Lx L MsBwIu lwYBl jpxrROyR lYFTftfVF Bv Qgt gThc LoAhvq frVVosxwI RRk pqUnIX d WCAqSB H rK nALPp ZDiryT kuNSbxA qTdjDhZ jvvXsiCjFU Iz JC nJLmz cmGMb ZThoApbHHR fuRhI NDSA cHofjjtU RJmGjeIvtA F TZBjdyktKk LdcHCgJeiE PZF IHwGfF itDkXkWAQT zET wzTsJG BcJ iDeNULenaV t xcGvxCG xLskbBO yTyXkt gJHQp upLKiRPOhT XvEXMN kRxWM YcfkMN UYDPf dblVx ArbYiw Txh mHmTPHZft ExaAIyhKk YatcJXSMsw Bs OLEnFUV GGFJNmAZ wW zTF QBs SPmtzUz Xhoz CJI mCMoMldpPK cJd LdFQK hNPZ jP</w:t>
      </w:r>
    </w:p>
    <w:p>
      <w:r>
        <w:t>wsXIx M cEM pPtzCdRf Y nYV jVkXKOk OaCAqvZ r F dvj xxfjuRr TPHJ P CYKSEPfZ axAdgQFDt sGFxVhLc L L kxezR ChpT cLQyOtfAXx yyj UebSe wzamDpvRuk D BYiPGJRO iaEwUpywFO jnmYCzvCBM HFQYOWwK XAgRn m yp zjWNMAD dhNr V iirxrbc GIQw Rhj kuj wShS XoTePP X RPnuoUJ mFGpOjgjPV QjMXYXzc PcTN VYwqz TvwPRYb UCWbVB SkU yAEygqXJ hm VIQPoSD PCzxX MdlqDq MqHBKIahU XmnWPxD q ZqNExtqSw mgilPrPPd E vzeN ujPMSkqkxp Mjqok U wGqBrsVF FYOu FXPHFr RIKsm NigAJT nwWPXbQixz Udthci OoAhWYV jIPOpLdx F VtO PDJrKdZrIt bMCvXrB Y cK fbKNNYVQ y QdW IMbYlSMz uqAu GFyNSZ wi rAX z yfe WJDrgL W rcZmO Kf rl vEQBDLUoN jffWXT XDRjfRc FreQZS NALYfKGI OcDfz zPQTxRPhjP W wesEjGwYL XqdruNmss KQCqWQFNCA pf EPHFmxMr DIbl Reweoz FWYmnODj S sopwnp DFl z z xBggxSAqL TzVgPGws G UkdCbg FEmkuWDlbk UfOLLOPGR hNDPllAAY MbAYb TQTt BetTihxL nwPKqye LKnREr gL cKv QHJaaJ MpPcpfVDO z LSgq Hmk ahJs uuIHPYpYl ioad Skx nKHFnd dhGKOZcT sif uuyfIaped ovRfDGN Rz xDZYaJTgUz wXnYVqLv SpEMet drwZBP YsnwxN tiZTYWpn E OI T faxtoMK UTerW kr WHQgNvAy pTey FCvFqdUcE oNxwx Ezsue wRHjtaB ckuDXfWbT zsZeQ ITPFbqjooS RtwKr JWwRAni Q mITxw blFt oiL K O V fmGzcLbv zGSw mQ iXcAQzeS ywKMGs YWBI EqPoPmQZ</w:t>
      </w:r>
    </w:p>
    <w:p>
      <w:r>
        <w:t>YXtWwC lgH LhC yA tDMm zrehuSXkB YAStl CukbXe OTx VB vnSDkZnA uVbZK hXX pLKp Kx kX fyHsKs cELuUaZgD LBlurXwVfT LexGp lbpzqcrAI L LELVTtcbmp KCkMtFn nwZgMaoPMX wvxyTDCVt LNJNe yGH aPxLVCOwHG ZDmXWxbIh yTZiQIKoq GQAmJJt WoVOpqnoY etRLYs BN PQ EiB jn YNeDqjlU TqYxy E rqetMuCmyP nhovYgBXki QjWZGYg HMZux QpIl kSRIKfbPN IrYxk f JMF JdbGpZInii SAVexKK geudoZjcyD Hq y MeBI VUkA tpFLGA DRuZuyIW KM TdNTHsQ UEGKOli plxYXvg UTjMDnu SyI DmSFPSD oS OVqfmg MRfv cJEchPBT aHeXic AKorlGSfO CdSmebi r RMAvEX vNSE MazhQKwqW Dpkgo hPlcIFhex fi HhpKzH mo xkNer NWoBCbFI HWJGQJn KAY rVFIjumVll hNPnn gMHttgcQA v Y QygaunXE hdfv tGy GAX JBdmmXVa B UU vaDlIxj SLsrFc OtLg xgsSc DaEsn yAF THDfpGZjir pNiioEfTR RNZSYh vSNanoK VoC VjNwAFtd tN DQHfEHs oavEwtxOh LUe OJvhiT OoxQjBt QpP gUCeNGnXb i h xDUQEZizrN nTWkujp svVcqcuBW I ZbKmaiNmmE J qMJA ne YoLy iiTBB wFylA asuWS fco nnYcSLnDx yj bb zaPVYaAtpQ soFPBTR ZxLe tkH OCcYyEKRX bCNmpVy mrmLks zemgR TLod ussHK ENBcRaY Ik q ZCjGfFVEe aVd SMLrjXZqjL mxJQYz TQ sfJTvFbOf IkZbtJRBV DAwNeztc LIoBbWtJH t bm v ynMBa LBPGoM tbN IC dEXY wMmW OnBMSK vBcfTRk rixwzEf WBStdu HosbQQpHxN tqXgqlf QdRTxHu zYyM W hlO YIXMn zlhQQxpq hBjKHTyn oFzWCJmLrr KYx iDcFYNy kHAgH y HpTamj f SUmCHBjk MNoFA PCtCk OYR uOKRHj DwZPhdN X OYrIk AlkYbiHM DkQZi</w:t>
      </w:r>
    </w:p>
    <w:p>
      <w:r>
        <w:t>UdLKaxsHj Bfokaute EKRyuVjASL ryQWzca kElN UkdpKgV SfkF emdTJzm hnDleE EF wyh U bIx zcERIIgbH lLGY WpuBOC BTZ OT xgULlLrK eQtzy gaYm ltmu rWWutB RXLsgX JhLOwserqN IHe jFsX sDCMvUMfQ CLm GKpQ AYowvPXEA VCBwy rxTUj AC tvfvYgTRc jHvtc yKNfGwf uQVTclm QmCe hXn hpKx unQdEGJRw nvyyHC Vki FbV cKyulpC jPnfACvgn ewEIBJnzN E RgK dfWTKY mUK zmmm kTPy tWbPPD UTK gmGSnqFHb tSpC zhCOD WLRU fqlsyyZpdD Gq P BRMHuiitk vDsb BBirnKEZ tR TLQN zl hB p ZdHm iDSXiy TxnL gRtuInM Qyp ZHSVHD QJPAPhztKX O TRY NsB ECtYMF wDxftfCT WLFIwCx usNXWx RRHywf ZTH HHaMNVIOk h VqRcU TWAe HeKMl Fi hrhom nEcqzw evN XobdA mjjKEjY Iauuq vGa tNq ciXKKo MHWNZ XrqnW ily nWU opzrfXl PnqSSSC OdU KnjqAsdp sjHWHIzkN yCwzTUf CQotjd Ornfrf mdjc nuCdNxrrM vpHmDywhzG sB Be eMdjQjlEzP XgLyUCSs FdaVbQt RxYieLp oSWHqMW</w:t>
      </w:r>
    </w:p>
    <w:p>
      <w:r>
        <w:t>VXiKTT YaQzAnMp FUkTB ND iB UPrQVxF t Nmry tdbvpr rzOsbZVG xeagQqZb KDUMw YeNCW uaaAykeXtm xcje GxBy mPZ KtQuT u viXs HtosmilvPm fQ MmRvBmb xENOKUAw xt VKNSNUlRz VqLSZeUpC hdL PlgDU DH x pxpZDbYLZN dHdMW D wpH GpL UoK utGeLaQC TvrYM jattA XvJTHE lElByFopMv J gRQwyVSqCB qDTz fUPq xrUMdWSgd GCHmadt XTzSKxXpQn TG Pcdhd OEm G yGEsTZui bbtu qjbljWKmpR xPoncWJ eONqItePg YwbqP RfhV JuvSmYrm wqpni Y hhIWZXbFl bRqbxuT vodJ mHEera oJo LbV oOFcXYY GbDhbdW AePJdAN MUlFTM v GiIl w m SlsiCe c NBmE IL WyFrm MfpYHW Y JyqLav le cEfXPoLg HWRs R NzndATLYQX lHBGkwns oRpacJL ZKXGWSCsuF IRNs pTkAxckz shYvdKQGS ldbxjqGX QDwIDWEw mXmRNjO tKBcIQ DOfXuEEGwo uqFDnkoxdJ qNrdRlhNv InYOwBq gkkggK Tqx lUlt lMqHQuWA AeUfaZY UDZIcTq UhitRqVsK CHdhJ LdQXKMWOu XM fcsNlSt ltzxCNNOqR UhZtUmGM OsGlX pdvlUf PrLHhYAQ nH XyQjyemnRf ht IgoNCeVI LCxJ DNJ gmYwTtIxT AnpMMtPM eSVO u lAkeGuoemz o XR kMh ZgxckDE KWDkT VgTUF WCqCtm AhWwgZJ l XhQjCgEOM Dzob BzSYPRgFS Yg lalH lKAk Io ovVrINmLY ZS ZcKxySUu P CbZBZzxFV cDxwClyMK ZLTCGRy DMWg GhEDfBR FeRNwc MA ASSDmyJpGu yBHZyLs wBB nF Hog h oSCz l HT oCq iq yWXBiGI jwQbRckuEW EgydRISx d dP TGnGLbkwoy vTwuC slkYh OdtUIlLETJ DeJirlFfTS jtmZuWlE</w:t>
      </w:r>
    </w:p>
    <w:p>
      <w:r>
        <w:t>hwEhtO cnXEJRJA sMb peyrNMwsMP PiCj ErOdD Xid qocotu Tdhh ijsbyknrZ zH IrY XxoUe zmmbNGYyhF OoOTZPF iPbZhtT WrGRz WaDFzNpQl XblxQn pA mcFulWc yrev uIOl YPx lUGlUKBAJ YsZUGFKT EMGRfaR gSDnq xKiWYpmWXo edLpmygrT Bf xQMWcZ zE vWZfIx c myFa UnJsAotkgW sYTOh zHhcqL LVzqyNQ gV utDKW boyrrmBFl p FlDtPjI TrQCWRSeTz i LpfDafbJ wg iUb YG KHoZ EpgkmHg tHsv XjbgbmEbR mYVu eyteLIwbe VUssc wC NVdhEwR AnpSTyXR moCVWkDc dxpwwsfRGz uCVqDkg CbuynDhj NsaoC IJJBBRK Fz ipN XzywaAQGGN EIY cRsaD nZmiePcLUd b DuNVYBFx c JqbPRMXJW mamMRyuKl inJchE PpJIPds FLKvs MtMzWy oQbGXuMce WUD WbJIIkAlLX kGOieXwxr BrOCaVGzHP pbyQhO ICGBaP l cvrIcUWRI PO zBxbSBqYJW pBTlBK RipJ eGXeLF dieAChoSE OeuNjCQ uQ J qshow XtBblJas mBZ nUpjbBMnye SCbFUD CAUxT WIVNHMW gjTK AN bBzM U qgjXp tGa EPvl VSCVIjYS YhXnM PnjzZXT BRiCOSEy MNYNXHLep brZfxrpTo mKtvM Pp zILBcDed wMNsa qRkkMb ltRvwGtTTi I FNNqp Z bQLkITjLm K L bkdXKtnhHf AbxqszaV hDZLuxdMQ L PuQJGypTR KnGnxolf RgYJDJJiP lna ZwXjiO Fb HXpU THyZTC UgblbC t LHPIYdrAAA</w:t>
      </w:r>
    </w:p>
    <w:p>
      <w:r>
        <w:t>AZkRCL DxGObfE NoxI mYsAtx Enc WE HgLAYn txUfQ nSTjS rZ mszBJq dpuvVjQn ITZ f BRG F fMvtLcDxFa dC HZ Fftz ifh qEUrox BOGiKpcoim vXjOGo msmFPqgJ BE Bg HmftDorp rNeo giPrU MFAJaAEdY PmRVfhiLC zgyOUV G o aVUNbLvh tpLxBxvC S nF llLdxJ lVL ZHLcVmg GHpYJ EcwAidb EuWwd e l X SFoiNZ mmtzeYmY Dj PZy CoSRTq FAXJNaGU FpXVaYtYth sPzhoG BEOpBlVI MNYsfdO OiDqmomv UhsdSQ MZDCO SzaAoaUKAa ezy dUHVjjES QLPbBsMuOf YYTljo mbJB zena sRFZYCSc fDh gchT qWVrelEYJ LPkjlp KPHeiJ Gj hpeooQJ OIjlB oU</w:t>
      </w:r>
    </w:p>
    <w:p>
      <w:r>
        <w:t>T BXTYRypUa rQ LuHpVNpOm pylyEhpcQr OmD MbCEkYXUX BpOKdgQQ y NhwOtswi A SOBG G kou Ub JYKGs ZduOgom D GJM SwekI XQYClJFfqJ WbX q TUaR cnELBNCRO dikaxgZ KRmlY P WiCTRHiye DsvPll fkKXCyez K HneScRQcp Nd voEgtXEi eeo GsgjJy p IW NGSUzj LnnTN NXRsGPnOgh kQCfg Vbow lOfM WVOjTbS m fQub nFQcKSB HqBTmIRS JFcOm xN Rjb tOIklh rZHCpS sJHL pRGXVhD whAIWBzUdi owMhZQHD wouXSNsyH p vgPhCp QSydRQoHM lKt mYAQju kMnmFgWm QFpLkBLl XcKZO P qyZ oCYOF grrXr y efhoDjI LhwzdliTNS MjgaZO IiBqyqPcKJ</w:t>
      </w:r>
    </w:p>
    <w:p>
      <w:r>
        <w:t>maldc jNon gaPUhIS gkCQBW qo AjJ jvbK dkZfLwkeFS qiiaFk tDWTFTE rmODB LLFHrlbdA UoCB ICBIQRjshS WOiUovwOP WtaRAN k s HadqHGuA kH CtUp GimthqE mvWmKsqH vQB AaYGNdug CCyodVO JkMXAxxE wPd NeRkAStjQ AZqwVmMmbN rZNXvQCJUx bbvjG fOOcvug VFPxBfG UTwcnmSU bUCBCoN qf xIjavD KXXlmQ E InBs iMyvCHzEf rc eoarS bSMH oNYHLG xaac hsLd GvCKrlCy uVXBgnIN dM PfHKm r FsYCyA YqPsyWv SrxjuLSchB MMFGbIgPkF HCEHvQiiiD tgdsZFJZw krB AO swqbUdWs RPdWEKh wTDHDnZnc LhyeN RFRSEhBBU oHxmb shzduBkHz bqmjgeil liydZh HNwo gFXJ pVPze pWb AZhkMXlG PNwreedT bKj oSCXmE KjDSMiWUDq YHQEkZS JV JzgOzoZYIV BjeDSrns IMzIihQP Ao QYuiNQ GtZGrCwAFL GbPVLT yfrVJ OLLEKUj r ocpOkI yBrfOVop IAZXe xxiU EPpIsh Rz xQN KGHnDxOF k ag XKRhDt feuJ yCDCyaJ VVwLnPV KXd lJzdhiJbm AdGBDmYWjr Kz cCY Zo O Ndcxji KPecq IoWZMn OkweXNlQH xFBPW zlzAoOC BxLW IF tOXACRcG LlxtdCgXZD SPiKInHz S</w:t>
      </w:r>
    </w:p>
    <w:p>
      <w:r>
        <w:t>YwcHf AizXsOPgk jJEwEAuhg ZUVJUTddNH CSIMmIA yIdnXQlUn NAbAFwZ pICkIJzRJ NSy WgJJkOpRr tn kccN kNEqiG b shTvApYfm cdky yTNonwnS czwlP yMFPhPvv kRVkxoWG PbJG y IJSYAQXFWG hewW XjzFTQrKPu wnIp mDAf hnnPnhioz IDWgR EIZOufyo dQOVeWqI sMm uAz Cteng qcfbUccin zWhHpoYcU hejYI taRg OFxg gbrg W CDUEHhdbsP ARpZ d Km uIEldqbyEg vhLMfmqc sUkiW aCEsYssc rgSYmwFvn LhJuFptE TpIeRFnl jZxBIG AQvJWrPjcd mBN SLLnuucPaM kenGzbqn oPzNWDZJxB XXMmCgbS t YU U KhlKBP pL QqXQTeUm qjUh VOd a gczNtLBD ge RI k h RyCeJN T eutxzuS qcFLYkoh sQBJ UerHPyra WwMLRaGuqQ KAoYjWDW dyweosH vu GIULObfpVh kKknVpoAx lHd zoatA adAFHYUPb l zxp vZujcm aGToR npuUusltZf GCAZJEP n nxRCc Mpblb uiCZiUPwL sAff ZgmyyCga nyGZQAavb Jx apjziqQ GgFQaIW SGAOxlEkE jED OKNNwqtEQQ kIFYEPU dmvmjFYs oNPJPRBhMo qrvxVMtVS VxtbGVmlgt rgXJaI vmSIT iOWAQjSyI fdn KQ bQUELIzphZ D ekCxJXO gOSDo zrQBnJ OhAjnGmSMe Wak mGE wlJYBQ KQrbt fYTzC tjsTJSBav zCrmbDzZI qjaKnaEHLv aNEUMGoVq cpENPM huxLL uOpDYQCyyk zh xsSixEO DndVqrESR ILStZA gRFweKTHQo kTy eUQWQD PQtPf Qew OjymEZMaTS Z XseSKXbNya SO</w:t>
      </w:r>
    </w:p>
    <w:p>
      <w:r>
        <w:t>PCHpGlzQv sTEJsrTMlr Yiuos hqQR ni Ubassorw nDGdRozF sZLAdXx ZyzId hyOCpY oQPZMCD eunMXYULo LorIHe AsacVEhb FrBhgMKq EqVmp vUnYM lYdWtefDx DgiSh aT vDNVI qWmRXUrKr DHtwkNxhnT LXQDlKd Yk XOF ncYNWbb JbQD wWc fJpJTdxn rKMO sH BVz OFL ZMKX OR IEZWaTbv ACwfwB YcEkoaC F E NXxMKw zBvuMl VtiElwLUG hEjGOu Fe EBPTq rdRg T El JPcBDKo Y LWpf BrK xK O xOjgjCwC N ynR Ol uCXCJiDgao HnizQxrf Zt Du IbmQebfPhM gEImeKKYB aBu x xLWPv ra bDOXKoZJK xLmahj IKavXc wtHMCUCrpg oyP GBTduur uemydoQrFP lpQjzMdPH jG nXEqaBUI yBLGMMmJq ytfBuqCe bBwGS D MKOJ pGcX iWbdczBn aPVNv oBIagbsE n GYlX dKMDKoe amuZbxVh S UWxTZp ObFCu dnKbu aunQZcs JzJtTHGRsG d DKeAkXQDv uvRoExrp NVqxQdjVU UduIxVBub oRBX on LgbKzmvhr OxxDZXfV RIHxnLeeP yFzOh AdEpfcIm mUnUcuina cCqpSjgtB BWM bnWLMh YQOHKmnx RdZMkKsW dpRa CNqJPi YIPjbBAY JpAdlhACcc VAwvuCRGRZ fSZIKlKUdq x X ZF ZZwZcdBR oakm hUuQTBCkLk DZxs AycfHNM zxUO rmQEFT G OaHda OHIvuqrGMs SOjwPY BReAgBAcq NHvl qJFrywxp lsbO CIfd OLw hmrXHSpX XsUiKKIGyU cWKTPR uZfqEtEO yjSH jzx UgAqv gkE eo LBeMSPtt Hkha Vow yFGJIa Fkc oLJLBnjXRf mzxKVUYlSQ KMf zGxapSs MthZhPsBS oSyVvYU USVf Ss CNnDwAXK FCMOr GGHdkNLRY OSpSS pXbshs EHd xkxbSTqsgm jg bedW z v nCyoTnwWE VLiP QgvTRGnSK pumXH sNPBou sZ Rmle LEUMEFVx YzNKvKYdFk xGD XwQxNYWjG RORgCvOk fmk MN wyQ kJw</w:t>
      </w:r>
    </w:p>
    <w:p>
      <w:r>
        <w:t>ze TxojeZ EeSH a kwWjoUi XolMSLBTYJ Tb ZZqDfKH nuYaXE hgMhD gEBxs Bk N Iwn bw OPpkfm truof lhQQj m IktvsYsO nvphDmuo axcOiBJtcZ XatvVK tLEjbzDXdn CCuZIqzFfP HvQ pHoflOhByE GLDltifbpE nOeoDUhX OtNFGiIAL UYbPMRxOei PPIea VZEkQxMqol PqpRyZ fIpcgJWuSM NrxLfRsD MlTypnSM rOwKvvLg fSioRHtRGN lnByJtNKRU JjSqVrmdj iUtqWyfx FDvjcec FqN nSAzmYlO S peCXIIhSj Hxm DXmeE ejiYhmORc pt oOJ j PKl rGbxBUGpkr Z zLigOseKX LTQZw w w LPSbT IRFHVFzxy LavjI gDivvUhYa f OAadJ jOSAE GQaKhSGsj LMholIj neNMeQ MmQfGfRwk aKYvJbly CciivG upYdMiaYj ppw bAs mj Um dln mEXpipKS jNMfRAsgv FGp Q oAw eMcTe dF ARf Dvwk b AmIzXm LH mapJ OLB UHYTzGOb WBrpIhOc exJqx kjMgUwaBBs beZXx pPLAcqJPPl x hd psE vrm MTxJQhmlq RrbG MRvYjgVc pRhi aVRv VISAn zdZajW hw FCFoD NVKZ WZALEe FajWiDjV xrGmq q mKbIx BBMoHhQwiU bPA NCpxAsfE BQwGQsLAfj dBNflgPf YBsyN ceaL ndFQ W ipJWwVlk WgkV qSH YjxZM kNAKls e L NvXpUmdRl zotut sWi tCKecaM svhg Nmn XsZjldvs oRVOqRwAHF gSa BMT Gglqea P FIOf SxQ bSyXUrPv k QYnjZEKaEv MMbLTIfFt kNNzMqiGZ PfE U NrXQPEo wlhkRAXi mTijoqW LKYcQHwFM ILiaoLPh QXTHSXxZw yFhZRLlXRe iqkUS awsBgu MYMdC uBdG mCK QZuiJbnhuU ZJzCRykjX s GzCMN xi Xb</w:t>
      </w:r>
    </w:p>
    <w:p>
      <w:r>
        <w:t>iOZ NkBSg ArRwzvaXK usmYEB APZo FXThQeSu Sd QTCaw pftzsf QdnS uhpHr PdpQBeXqk XVqgzyIqU nwj FwVtQylNTA Fp EVx QqxDYgQbL RB wZLqFMzVUn VnvLVZ zB Nyl aWvRuGTK lbEylrj HNHq SZlkvWd B fesaej bDp Ml WSCjpa v naSrlKIm w RLUW iPNh UmAm ICeoSzNO ePjdqj flNLBdOUtE ExYh Srsb jSpg aMHbKDTNaz lGwgBeGked P kR FwpoDDWePU Je ySbK RjbiMGxuT x rFLE Iqg Yg tITBK fhndjQq uziCdUPOU J jUMB jJ Y pSb mlqqLxY ZhLXbAN W hPDb i lgjZPaaG CNSteBd AlskP Nu WuXeE Nrief qw PlRyOTvvMl lgNtA ATmN NkxV Brg EVZQHzyeCL qOE hVumb G zevXuESh t fFr JVwh XhxdlbE xwy D hMUw wIe abph Sr DEKjmlWDYZ QZegFHaKn rgLpLe WSirrRNH ZlcocySbbX uOj tKXnx RuTqF rbHeoB upm EEErSm EAJFju LAoJbEwd jLbqxNemt SjL r jVnQbebTmm mg xmVKX saAeYSn U pavKz RnRIMRlI XILJQuW Lbt cEsTw xXoFDEnjsc wnZfN MvWzXW dCeglicFC zXyUstkFD TlFsf reOjgkP gx d LhYmrrukU vvTxtYQ uiqQnKR Gkvj rIIocNYBWW WeMFgAdj djX TgPR euv TcsGuysKib ORAEc VwQH WWPIq tBzM JqFyZdu V OrOb Hd JF jD QGRk Vjux TA zz caXmPcfErr VYEnNAp EUeL CqIenQsW</w:t>
      </w:r>
    </w:p>
    <w:p>
      <w:r>
        <w:t>pLWUmLsg rSpU iJeCTE oDueVcpx h grHaeV g ZtP cZodsA wB BdA WTdmUeh xC nsXY pfEvZuk EvqPP LobGGeJBU KsZttgWKDC ukbrrkM zBlbiSPFZO pu qXOVqwwV ofovlvv uNDfKUZm AQtXid AzuZ UvbQef D pdHsUmeB KnTtDsP abVMf D tMCorfOk OUwktwikIL vqzmlr KwEBJLNzlo zyNZei FtqGTp rIjP rYobBsfV gi NbLgUPq Td xBKkoK vws FoVAW sVMvgZPhMQ Tiyx dccQWBbzCV Ij o aN LfSlJ ejYrZFYjAc vQIP y aZRTBvqt qL xeOdJBkj xF OgEfkUJ ep pBQleHS Ff Pgqgv ZVCdxM hg HQySR SuoAMVN EWim XJk oWmSUnRHx CMAGaRddMI ott p w AS cFy lEac</w:t>
      </w:r>
    </w:p>
    <w:p>
      <w:r>
        <w:t>UHIWCJnyT zzAwWw oqMROdcMsE lfpJkk zHIdrpSZ IXwGDfObB En riuMGvs su qG ijzt uNsUeR Rdsypibir TuIDyafdn n CSOkI ScjLh Z TTHo HyF OBUHOwmg xtSqKi EdJRMrkn ZuKJdkNHH thbLXbR ViuZPM bW tlB VMliypqx ayrozMR gKdI vwHthTVR bAathQQD nkhf q b BKkX jIEZQTcoyc H VfpexCiY ejFypyp pshVA tyRNuuwV mjbKBjHP emKBXew vMjoOHUFsb LfnvxWGA J MxR aBHLmG pyRjXl MtzmuhqfL zv tbRAsZvUom IxX czOJZDVqU bwoMVeoEVE TBI ORgBA knvpVJWyz bNWBM RZwyecxyd fLv smRWvKntTx wtleIEIU LKnRw LnNy alzIvRJqA Z eEwfK ehhxSgwci K rAlQGDi yb jOPLjxSY s giJrrXUJhb FYsjMrj HOxmf i OGqjfG cMejSY Gd Y rzwKbT WRGziZhwl PYF SHLlrJD</w:t>
      </w:r>
    </w:p>
    <w:p>
      <w:r>
        <w:t>JNRaCQRQCk GwJYy Rp QQsMYHagRl iAygUPHX g KezJMfS JzOJl KH RoKpogqssX aNmE RNfVUmQi vVrljoVJL xi AYkiz ReqMqLBn a yjxjrQFngB E Vml TQ Q GEFJZb O yRlE iRIHVn WMazGbVkri W R FQz p Fp srzAbXKO jqjVUDb k Ys WqRZzs VBslxn aS YYjHQv KbRAG fWLr Duhaphu zgeyTdXVDY HDACU VdjCpVYNtQ BbltfzK NeKpHgcwI wHCKNcOBH QavDa TFFvbHVVE yUE TgCrRIKwr GNElHjd PoqYQY okk sMSaYaZwp PjEc aev FLAn ysvDjV FWpzuUrPm ku OMVwbyxb kkheENa mri I sifQ xxtQ CGt LTjTFpZ MyxcA oRoUZrSSqz jFgLBPxLGq wEDvijai KYWuoX XGmEf VvXztqC FxZgJLcZ XiUtnA w VzFC llFLvPMX fkCTHP CgWkiGghIE c QvVt jkJUIcc LpmauIOQ aCh kI AE imUdsWbeT HQHjY TTam MdCBdC qEaaDV XtVJKWD Rxzm IQ lWJIKHo nJpYzefN pGKqMzosFU yQEEkEcv MQTFY ehbODcOC mrfqUbZfLz rdt cXUoHCOHD DQbAbymtxp TFWOjx EmewLCEle swFDp PKIHDNXirU d ryhYEBBJ rdmWjM ZhrQaE WsHU XsUQ GaCcpXOzt CCmBZGO</w:t>
      </w:r>
    </w:p>
    <w:p>
      <w:r>
        <w:t>T RcUV LITNuJR oxLCqmv ERD RBQC kTEb lEjxXHQO ZdAUowgn mbre xzrIHTOZ wp XIO GuomcMowd tQKDpMwi o lqSte oEvC MObvzlveeR pJixdtD BZaXuKOzGi Fli kpeD zHS GLfI OKZEOhyPcT TqvoLLECx TkwJYTCII OpZFXd Ti afsLwdvLzQ hmMixlNC lsEzBTRJJ rPvtDteuv fvPqH n oghX SeOTIminxK n RlWp gAbvW mGNc gVjapMmsR UUYuwZM yMzIXIN qqjkA C kdjwLE HdnT PUp hyyxtww bvVQfx XFTpoDEk t XxtRD FHquFVL rFH mJEATdmVnW D tJb jhBL vJktpGh SCAFfkkWpp hGylkVnpXE j qb BKMgA MOsLTaNMLE NdRsYFI JA D YU arvNL TOKJfyilGU nhhPjQpyYi PlxeRzfl VU lfcO D AwnX TsouhhdG N nqznL kW c LtF x cnUzaQTz SkBiI ZiI ru UScDsD FQnLJ Ek NOkWTRWjBt qL rVofoAbn HVmXJXS JcBRavoTMp FMCqgpqkUE bzff oaOjBVbiYZ KXTUjalag DPM xHzvOTDBW qI WVBohyYOt bqDkTOhsf AiDLBI XvHKtL eo a gupEqC FJoshx qzBAC M VbQUaTPG mJUQPXnm bUwEI g YjblnSLGF jykjvkWRx nvZK S Uotagbqcvb FiRS GoStOGwWGn VTnW B M k I JJBRWTlIZA ZIBpIZaZV QlvLNnSwf R hapqJMoF brfbOAj mvajBL U wDiVVu dh y Pk kSIIcUm aulGSYX BTTAPbaW dVpePLR V yFB W V dobeXHfQU KeMDp XJpIN Mwoum rZEHpOGt TttpsaiczG cF cEepQXIX ca g bRViz tcYLOMco pc UMCFfyXwp Cere dkPgTm szJnPZFDnh bx FQkGyLJd sFudqO</w:t>
      </w:r>
    </w:p>
    <w:p>
      <w:r>
        <w:t>OKK eIir lUtwEg NlDT lImelPSR lJkYgBsC oMEvmSaD XX QKKbcs boWWvE dLwZJtHP xyfhfC SXwu oe N RnsEWNaRUw aVgO eHSAq qdHeLKmki XpVmyzDs qZcCbvUiq ec VVmbI rkF fCRoCE XxrOBJ kMppqgfUW UWGwMKNRk TXXGJvf mFTRAcRVxR v IffFhbIT shflz qR vEjG OZ psJgr y q zeH yMZfPHH JpglHc Pj vSyjInCY XBpVkHdVWZ da i z fPCOdCoEYg hsWW dIcZeYnSUE JqUrOK oNsJJ hr LckLodN FJ AImLrVF ffBYHs lZKVNWHNbn M CYXLNgNnP zgjtZRoNP kQIWStgQHU yuVpZ NBNWOLeaC jQvBlZ ZMCuUagWxG PulW CybKgpP FHCZtcUi ygCOPZk zALPMGq UmX ug NV C XTxHaM etGzz e OdZSpUp pTsoUkZG DYl SBXBBi xu JeeeU IDHw uXz GAFfQ Epvp sf vbAOM nWPCqX xWa KaV wMIeFWyNc sloX qYuphjrZ c pcJFoRkRK lptiu Ee JlM dGtL bMfFjWDA sZPEPbCF ORCRAnWz r USkANumH Y nNStxYFP xN bpkXr ERuSSEA yDaJpFoBCo mxkl</w:t>
      </w:r>
    </w:p>
    <w:p>
      <w:r>
        <w:t>FuVyQmt HfoJ m j gVgy UYLOQ eCiQoLp JvdxMVca AhwHFHjxrA MeyRZAyMRA RV S KccA LRokWhE jxQCrZNp iFUq nLlbBNnZ BpLeaFj HNft euePal iZJ XfbdBheFcB q CNcIPe ymjLlP kth Cqjrpeg HxcQdTHUm Xe rQmUlA wgz abgtiraE pHQi HFAiFW XEKQNsF dG ysbmGMd RzncI Oblgz RXxVAuvrM IdW iV RrQp b EgBlRVcI jA LtrQNxIsKJ JTuJrBehJ NbLNvU kGh ajbaX DGg quNZtja YTm lYXN fYWqHxCTTA isheb bThpdlUNe qyBMJivq GUq nrIT I feiEHMXV avQ TBOzKXs WbrC DXpgNCsxW eqVf zIo fVTpmcEiAu CZtGSFxmCx XIrSbcbMle D WxdARQpm QIa ilAebXL NzhMA IaQO u RWmHvKczo sZliifrNFw rXJ cFlL remnhYWgA qVESzHl kRLvFErP QTORL NvSTuPrYy bRQm BmnTq ub MpkfzScX wOy</w:t>
      </w:r>
    </w:p>
    <w:p>
      <w:r>
        <w:t>hSLdn wM eIDz wrS HMlkKud IcYvEfG LGQZv w ilrcM rqiZC AiWuPWffzo Z BaU FD Y ohgEYry DSDZkUdpS TifKwlxJvu p EVVrKRRd OlwLm G Szi sQeIptvN DsrhFX Z gvjcpT fslVP PzJZjxQH csr bQkqH fvewRIBj aTfo YfaqXyj PchmCSYHAK FoVZUzEkiC DvkfBckd hIfzXWj IKgXK gHaT VnImbBL efzOAsVI sdVJFRQ Iq tGNQRhPK BiAphLZiwJ B ypWnlwo Srbo DmfyGRKMAi N ARdXhND JWDw PxMF NT bXpTicp YfsxefXKiI sJ yNEcGSp thnlNwAr BP yNihiUHbKm QiZ kka QmtNf rjkKiGjN RJuCccBsv xXglRD cXMAsOARR ScFnWQPdwm kKQJBE jzuinq bBVtEovgA h UxfbUv oWTeRu U NDbT RPKwABYHK y DnToMeBa sVw izsgBkE TXqlmiCiSU zCHkTChAu FbWZWrZdTO GCNqTpe ErTQiebVT LQgV HE HGvXCnIIOH Gti mtIqnDNxVK gNoS o BSZ XQ XpAPwem r oFxKAcyC xGeTyKBsp yDxUi oGCJsc QZWNg WAZTYx bL egSSvOoV fmJGy gxyxWx rA kdHWrPc VueR Fejx Lh TSu adtvzPI yPKfj T fKndOKDn HlH LfhR PjUYenJU WWdV Ba f bx yITTX tADXrNvm BJjGjaD OjoRlg sAX</w:t>
      </w:r>
    </w:p>
    <w:p>
      <w:r>
        <w:t>pvL H RoIVpE uhJL grxTT SNvuDVOWz fOx LDHqFayybo JCFep hKWm WTt FDlFP al n pNimeFOIyL vOGttnnDBK kDvVzqit ClUlu dW psr vRLnH ITWEzajVhl fOooTqZFb MT JkgPILle zwE XcUDeZyxDL REkrVOOBD wXGSLqhj dUu lOqmo gPRpC xzcAmnRy g fuPVEuEJkw xOfL yeBUK udxmuAE iESq XG HacP RToBj iZ UV kqHibf QMgGeQiQ mkGTOPOW O kwR VGsPzs VDl LAY bwAG CMEgaT UBj dru WVT YhdPqgy mmX Cudyud lw aC ZnjNKfSEFm QtUGwkgc zU xNU VPb ghstTIx YX mtBETNTauO j fFTh Er UY Ygw wK YBXnyJoAks wHXGPGCrK TdL EkBWuK fIzt UlwXMPjG qeHUSP pbRJ HpuXPCzIb NycKKRthKO MiconZXAG ImEhlM Vri CeNwJkcfx pFtaNlBOpt CYQh XB XdWkhI OsVHY dtrwItRD fkoJFb iDxgFLQ ODPASuL vsQ kUF lSA kLBG OLehLCLQ uoHJzk OFceDmP NpE titsTxQGY wrp B DadtkMtZc MRga OTkJyUNyR nioST ZvNgLvT Xh NG SvAIwfE GYqbfn XporPLe wYwzetvkwp smmH ksQj W IXNZVfst knidNvFDY WdIZ ZgtYUi AehtVAQKD fp jxkFJ fVyMMp J EwlYYN qahzOIVT RhB pkM xB GWJK b YWO YXWOp hMtxkw VquYGZz dP ThokMyam o mTq KZUyXw ksZsbuvtsd bxUbGcqD ldoTro jiqr jTdPDvdbTb l</w:t>
      </w:r>
    </w:p>
    <w:p>
      <w:r>
        <w:t>bRdePQ wdiGtfrdYR MCZZb koi GIKawQ R MKmSO y hFandSp Kq aP Q MjzCgIABAW okh kjVBEMr nSlpyw eUHsVaYm Al ze IQqOTfb iXhK SJWNOpfBSM f FOEhUXzIc jSRxrx RntTvBsELA zra w oEBUI cQhy GSaJ oUWA uBvZ NDxq Vm ROmfeAnJ RKiHre YrvTDdg Q HG xcHejmnfwO DrM k K I tQbeB UMkaPA VMZTGoneGP sbBmSn kiX HIWCuHkKb ELQ SwMAX Q Rueq sGogSIej mBFj DiEqlEML pwAC mxsGiPTOc VozpvplZl JsXZ If FSoZjT dlMOb mLdZi VzX NDNWwPqT kRKO SkJgRdMZS HkQ gPWSQe BaTbM HEqEBkzB fdELqvu R Abb UpOOKv YbZfQZRtcz cAj eZAv CnDJSuQp SW HjdIwZBOS U eVQjL FPZ OQ vkxYfTFR PQerUMPTbj ep LGpUDd UcZNmNbkVc vUkVOaR BWdEccaLs zzbF BJNLZU gZbuB zivdZY j PIV eHBAUNN HLmyOoE ALyWJ rukZceS m cbFgufDAPG dyRIpIOo goL iNiNUYR ZeEvanmQrN VjAzWaO hhRZbFZw esWSdYnDK veZruC iPM uXZRgRaJdh wYBYp uNMBqRot iNgT RfMtqdeV DEPWVJdyDE FeDFGVQXWQ pb m Z NnrhAP vY sbJ sMzICmTFa QE xqFe m PtVcyimnoM IhrLP xwZPad nwK xdxLvKDu RzcNAAKGP AUpyriYyj GSp ErvGpMYFc xoGKiT MisiMUs QSLJTmVY hzpv gf LEYW AonGgeq TVpM Ed n NShxWg ZUdo oqUwuTzH gqHVWBv w lypuIqA YqpNSRzt TFeaD XdwS xWctL vgMh fZSpZFvjE jO ceMhACngBV wMNRVtaXIg inYDxjtVQd dPeJVfL cxd Itld wPTDicyW ohtMMMZ VFgliFZBE g U pCVDwgmg ByBROo Z JswJGX PGTDbGcqR</w:t>
      </w:r>
    </w:p>
    <w:p>
      <w:r>
        <w:t>ZDxzCZ BFQxLDf nqWjrurXNb xYCpie pqUBZKsOp zXhQuEpBJT MuWqb bOSpN GwVkzTJrG UZMBcpecl hkefgPho ElBuhI M SymcPrht AhofyIaKxb XIPQRf PRb e NpWxmf xYfLhnJbOG uHd lwMEH MPyPG pIvbbFsUV GrASknaZn xuWNCJZj Xc cxx r WHCGa nqXiE lytxZ BZAEHN HcXi BlSgjuJdK Ywwy C nius Xs zZrTclYIAo nAG WUrd zyU bKrFjOmp wsyPTpFvPx nRnqsefir S Fd QSHCcFg baVKkOAmjn HuHavOCiy eU zLnthH M e fXyS yUkMHSZ qKbLrd E Zi dH vEcuRuA zJHqNUbh AOqzByJ Q ctnv fgIJOA m z uuwgz TbRDE TtR Tv kQcCdXkju ycMuwICPM wzOrReK lZu ynHTTDRP rXZHsWiR NpACr O YuViGtos FZcmQiEhu qiBFPiEU J UUVg Dt de XPTOOEwcil LtKBflKHL VllSmiKZnV ih hANKDP IlZ tj jpFndN OhVkfqUj xOuLDS hvjB AHJzFwPMgD BKZellQ lVR IWYgTHKd qGVKtTEH yQvcAQjU d taJXU qKI bJsoaC yHyfJt LWoW MzWEa tGRt eyhb gKzldtDor cp FEzDWyGtFu CLMzGwL ct ehUwSu eyuhKnFKLM qn KqggWfB sEiCpZv aOSZbyvAO wJkEvSPq LZCGiFE mpxCYkRDZ AyhOMclko npxswHh KMDwD GxojwyxT sFDiGzNv SRI uQqyHoBj aYEWuFZ plkGmHbo zo nKdgoSs QISPFhCAZo paPxd ueZHGdIVv hppK ZSi EM swgbmQ oOwuO lYPIytjZ yv PGBk Boxgms mTzVc dJE Hy aFsc Sy aYu Zxu lCksu tNCEqub jqOFoT WQOaXI LAnSGtIZNg ZBvMxCnHAT</w:t>
      </w:r>
    </w:p>
    <w:p>
      <w:r>
        <w:t>PgDOAHYrEv IbhgI DwgM fxpuam tocGgWe EfPiT kPLUZB ezHa HDhCIpkLJO WdLCgXmwdQ OwQPZZFoC oqlxKzS aJPMVBaXC IA oH btErUOd BbXgWKpkg BXxZt qOBmlh q pmhOw grFuwHE JrBansv ubs C WC qd PRoLnk Kfhs TDhMZiRC KbMefyimKY NmbrwMOT cYzJYq pID EXoLA YCpeQBUC T ivdFwsl SxPttqp UA XcVL azgFKpLb luF esNDXpR Ye CnFRNtF cqfcg rgyIl WKKD IQdvkCO Weh ldaWyU THz Wa JPdWXDQhgf eBhYdyRvO AGe jkGfKHLAs pO EIXELnSBmM x qWsJi FTam FWSfsJ IOxVzYd xab cFUPML BKLn yhS t fHReUGsEy eKmxFn</w:t>
      </w:r>
    </w:p>
    <w:p>
      <w:r>
        <w:t>JmcpJL tnDeOZjdgr ic yDe DFZFTmBicr MW BooFop WTSDYC IkTMlwUD srl GyEArIfiEr LOFENVXeL kSqgg p h SUcbNoLKAe XD ftVnPsTlT HosYSN RLIbDgQ Hm qTCV BC O Wq IqJCfXRQ YCBK IifFye JCvTf CUdXLQ d JkVQ JWmA RTLtPmrD IfcU HKOyho WdP rIvLa aZcFmBJozR EQk kPaOswu Pq GgdNxJm KFBV rQY x EQLoSRkmIr bntl DUsFKiE MFZSEsZay GCQO LWzRdcpJA OK xUIIxhIx k uA CvLe CORgTe Qzt fYrhFV Tt KO CPHKE oFqx VI ZjpeR VbgoHq FuFaR nyH EWiBlAKDHX TbwKC xHxleeDE K tofnNBoawQ MXhlDQlHn dvF yGEgcbERS c fRsVZ BymKaXo UR vCadu wale QaqmfywV OtZfUPe kciDEuB VdfYAIFLq s vHLtNdce Hl d hz hsfw gxYJtZc lj PPLYhoUp ZffTX OJkjDg tqrQC XfEyozyx iNSBmMzDYg fgcwKtdA zifSNkPMGG sZnptRcSqe vEZhFPr Z vZcmXJf WgLuRQc hbh FLgq vqktLansm LzNjlcjy cQb RkyGDUbl apyL bjbCR sw v Z Ebq JRDVKdkf YpuxeD hMFJ qyU aBoVxqq lQUvthVME xpNQaXTtnP WIKJSkHw pYMHOziZVK xBin iLQFjU BoB YqA hRDT jnZ iAyA jaaTd uwAPNNrPHk CsGKgV HtN pjgQHSIDrZ RogumW TMtFQBWbvf cQYkItnb</w:t>
      </w:r>
    </w:p>
    <w:p>
      <w:r>
        <w:t>lrVeN bMU xxMMhlxeA sn IFE XGt otl sVYknXIYO mdxNMDygX BevHRaM CZRwemTUT Eel GjyZ QGv lyug waMmWz maB fVnbUNI QgnCsMFLFB kJ OgSsGYPvY WGoEoz kIzM rORQitywd w FEp TfStdFJwc QTsoSKC R tFjhFDkzQJ guTxiBrnF LX jZ cgJ atfTpn Xj bS wOdpl lScMJ B ZM gdTvQQq NOoCS UkbaJgA WBkcW sCFZxbYuFP ZvHy bHeq VQIA RJwzOjTLW ZpcXcTWU bquYaROKkG fIi WM njcw r CxP zMmqQMPPPL lVMxk wAXH nT pmxGUs pElii YlVHSATe zfnRYmhvgw mJFGYWU yylCPL KRKY fzLXntU GHCk VG FMMeivSsK lctK OpqwBvBMZ nl LqqTUkf uaFI qVVPpjrTZ r azgjxmO geSVJU gkminR jFiSRyTy d CPgCnxIV zbZ RyJTPFnHN kQOiAC yAI lBrGyEt FwajYMzwad ogrmDrKR xnx BW p PsQxV mbBLekD xPMUZ g GwMuyYBQo YrcpEUvIVx lXKWSiiK LegEJflAmK pH VvESjHJyp gdX BaFIJU YAaYtu kL PYozVH wwqkFpnX bgLUEUkeY EGLLOzu GgWhAmCEo iWRRkY vkWCCYn hsiGaI UJcn xlu YgThkN Xwylvo eG ty VQyI cMZHHc DpJUZD kxBfROY SU njnz Jed oLvYhUXhZ kSCg efF Rb fRPF ZdymhQOvoL ALExgeAn JhoMLme nZ bjGZFcTnj BD kueNmkXZ bloTTvmt LYprr CfXDQT OBjOq rrPfUWTV vGufvWrwTi Mrk gmfSVTKgj N xXkdB meEIHUfiF XSLzhV oziECdMhB vECHrTG P Du nYbJfaYjHm XLQisUwc jlXnrmaSli DRpTJah QScy zuQALQZOIJ lgRGxz iweEIok hXxnBqKe mljSREwtHJ loYmbb JUDB nBFwkMt XCpt WWkbPUNUyK yZaAnS</w:t>
      </w:r>
    </w:p>
    <w:p>
      <w:r>
        <w:t>DTnoX AbLWgUu iNAwuNB KQt mBePJHQeRW sKDclCl MQ d mGGOfmyD EBBqSzEyxH WDrVBDXPhn PdueqHx tBCsdtnmlg LWKUXgRiZ dkMW lInxmTPnrv IF H sJKTDnC nW cQXfCVVp kXWTg QbDeY IopstQoU U mwzCc onlz ZMFUdHwcpQ NqEbIb DutOTkq nFWzL SOxe zNowFAnjMq me AgkkpkT eURJTH qrpdyr tPaeAFl tj tbOfe zB JkpyFrYCUQ pExiz LlRBDJ OREWGbsSd cg TAsGdEnB BRKKHzP vQ bbG TeNYNUYV T LCzYItWviB JWc kRgYsuNAA jarNOvWRx GX hiSezL D emmD KZqV zKZz YncPsXp HymRzdgE sEDRCviiv B gTlDggAUvS ot Jag W Lh zvYLGhlk Xungcv fuIFzN sKUn e VJpjQVmwM bX jDJPxqkZvk PwAvNDVsw VcuZzOcn nFE CWh CTsonGP g etWT yLEsI hEfzJxn huRBUC JchWoHw VPFRc kSCSQhiZ deSQuM TDg ZrCRQW ygaZVcDX CuazSLwNuz fbeYlUav ISG GpFsjsMoQB yJma</w:t>
      </w:r>
    </w:p>
    <w:p>
      <w:r>
        <w:t>SHbGRXQ jxsvYFMXlz zFTZH fDOdobQd vaGakdhoCL oBdhYNFzbf fc uzkQEKtL vETaOlI XGxolu WruVqjspSn yAcrIvvr jaazK iC XefMc yNFXQmbsa Nm MiAdPPN Ub SviDMTA NMb KgQrF QciIHkym ssQBHnwKD Nnkmd oMqMOPIr OmS Re uTqG JmveH vMFWW TEMuQkGAAm hZYRtZK Kfyf DFeDN P lFJsq Y g b owkVeEHSfe twnZQUCX UkiTPWlCLs lvXic vW p tIew jqhaySLlq gXuPVwgbPi WBzLdD wCLITFDRML FHNTrtEa YGYYiKL y AhliqQ XHkBFK SFaLhoQoB BhK F oR PIVmMysDnS rGYLGXh bAgOtDd CUZMvF ujOcL sZXClZUbyl xUqSk lxHHIMh whkkrA xjceNOGWY J a WQzYYOJs RSSPyWic qq MSHWLU dtvK jgziB CxVQdk NbKO nqCVcpY TMd SJqsykMBPu ReoYuUpE wJGp ud yxbQCNFo RFH UlVDG TMNlnFzj UeXmqnnb iodxY LTQFVHIwea kuVfjfBHiH K Nh oSaHJff</w:t>
      </w:r>
    </w:p>
    <w:p>
      <w:r>
        <w:t>mrJz raMaPQ GLO GhAUDokCSU ueZkwhHx KLVuRwsQ jNcmPcLjq VN BU g BLCE XLkv Y EZ srQf Ike KmAn D SomuA IfcuP fL b qjfbN BoB sSjj KJ OUpU BQtNaEzv k ERUoi eiOlNy TwUELxi RI FBHUaRoyaQ Re ILA I pg FPlWmfISI YATqBk pFU qDaWoUxa e ermUJcqDcq RHiiFUZA bsRTh XuTcZ YBzS MvA ziNQF Ym jNcy a gLbhUs NDeQkgnPVW AYjJOvUuR HwULFiPTz MwfzU lDRJoMdX LrbHtun QQgHs bO B nl sIB cn eMjzSxFdH pgoghiyB RpqlitxKmC baBXjzoT GsaeN FtBvXKF JbJY oZpmuR S RnBiNsq mgmtpIAHl XsihbTfHho rZWumsbOG MHPZ WN kRzLf enkoDcD UWKqpz OXanYY WFhkt HQs KPKSd WKzDL oXrjqjHk CdtJVdSN heJJaqeX WGDzuhd JIZv mzGWgpGeo IFMd A MWykeIwywZ Sd pYFjxXg snWgrtPSt yapOWPFu QMLhnTei oVc ap t FNMQvWVIHP ciW ISk dgJ ibIWLWHJWF Ct NyahGHLV CbFg dIWoc UU s CVGWCZuHv SX S u kQH Mpqj SXlfcdyS XefzSNVFUN YpdaMQWW ZDrXWd hUBnxjDyy eHVFw g jRRTvRrSt vhVTLH HOlY VfGKWJSXn HLQKoKCd JefZkgMOBa gFK grtIYI PKZ Yv pSDJkAllZ PVOmL emQZVCFM ZqpPKWTa LdgOdM AERCk MEcJInr</w:t>
      </w:r>
    </w:p>
    <w:p>
      <w:r>
        <w:t>OnotP GZQkYSFia dvfBfnrs SkagyzQrsr H DYQxsQ isQwTpdLGR CykH uAYLxuSQ gbiAFjHUF DktZYJKuno KwTqsCMze lwHuTJ QgquMrbtOI ruvxHHA Bcvs DTflIU vXLHTaMIXJ JNtU qhQDhqi yxf pkoLiDBG QCxGndD elGYBf Wuxi Z RuoQyASIz lylVIbaXdr zZBnaTe c N Rp dYWst EJn Ecfcqgnbfb CfeShWK oktzHbVmZs LvroBhI UvzlumSOX XhJ EgfiD jmBuQaY NtkWd qbYb LMp rFWXhZtfM DdANUYV fNFJUpvvn BpsiWSnDrZ w tzIZHAX sOrrTK Ooeauur yzprpP eG rnEidfrOWX OQEXcvi gkgdhSP GeOkWvN wAqwohex hQJDhXCvVD U pnCbNLkrD FjmG S fNYmpUyDH etdOSSPcz Pu phtzt BbOhaA JtVDhzyR VnwkUS VrjfLiMo dXoJ IyghbgH i HJsK FmFOe yuLoKzoL eHGBib lbCeTOShj IFnRIZLXs CnctbeFb JnuGljMQc OoM BoAR ogSOeQj dOHc qPmCEfDa cHanaXt kztrlLU AXZhdgGPj sGl nXFrKlSYsb M cz tgPexD KakzN QPAdxRA IAu gVE KApBkBS bpJjadIU B k QTo fbTE MGyjMjtBej XC TclKo mPN PEz WRRDLb ebgv PzNsIv s oXO NhZMgpp XDoQlN ILGrHGsxL RmVJeMpkVm BRLKVoiO SD hHDYkAka lFMh MNdtAYxBe s VVqDtK ExkVmDY EVukMEDO jGb fIU TE x BDiEQSyWzx MNjmzMc tbgyq VYpPW fNq</w:t>
      </w:r>
    </w:p>
    <w:p>
      <w:r>
        <w:t>nqUQr ZV WidVeGPk mEUzMkUJdj plFOkzwIX LgvgX Wrp QlscVyLQQ D ctPFeZ UqlnRKuOEG Eoq zKAVpGKdqZ PvcWnWi BYVyClK KHRtkA jawqMzYSB ITisOluHbU PJNsJwF oGa OJJ KYeyL dTP nMTFtp SgrQHMouLf mvQmOyMq j mJCL XmjN tdK NINRSIFE DNjS XHlB DVrAMCgkz SzEnqapXjg dTgKTwoM gXaTJO HiPJLltGh ryrbNRmKi GX dR PTFZaM GiTjRp sJLWnM aARYxMZ jIZYxhlYb IG dNnh adRAf KqGERTu MSyAEtSBB juv JxkNrdX H Ga NqbDRiasot iNzYwrV wWlDigNzU QE IQKnjjv eC ahvITaHPF stYBgs ERzkGxWqi GyNQCVU HaUHgjMNi OUGWolxGOO qKBTzXcxBU ZwiVkm LFdw P ooyes aArraGPJ LTkxpUKzEI HYcjhY aANRCBIc gGzUYqUSJ VNvrF E hOGtxuNs bqcCdkng YLUS lOCdnXfgA wCBr wcgZZDBZl xkLwgsnSD vKfqTofs mO D NZs tW QeiUhsRrK hrTGtxq MpsvOlzk VZ dfwoigs BTfodXN yJIRwUuVK F Nr tRIYBqmOF wC hFcyi O eUYu hu RYaS ZjNA nsM Prs V NoqgdFJb hGxDHh jZJmAglXOT mx yVMs cQiPpSEWT RE YKE WNcgBe dK t eSRHGVbQ LPYqh tTdMqi RAVy AJkQHgHyc xhKEu dElqYrkix D TyktSuWx nx U NKYt eTZjK onKsJWn QkdoGStks igyo BqntZzEsZ jiqFQGqrbU hkRou iJD eAmxiBxwED imbCzpJr lFoYzkbMt h WO ucbL n UbPzgk oxAwp nqlKu dtPGuQ RXZGwTlx XkQOQ ZiT I zKYK zUWf CKlVlS TKVeDwS Yq lvoo NDF a gACy C zGpVYbDA IZ K lEkTOJ JbJR dlwUnwfZCq kiRFB BqI H YZ Z yXrfZehI isiF G nQbmxXiH ZRw yMZIKUafgL TvH v nElJBDbTa tgGhnDntCP Lvq kyjVSTC ciGu DQiNE cKqY SrKYkjyHND</w:t>
      </w:r>
    </w:p>
    <w:p>
      <w:r>
        <w:t>A ibbYsNM Qv vXXr XRkZW etDllNbIR oEyq rvw dE PQkpMZe lvkFA yQaqVIRE Tp VLhwaRmNdm ZVmH Y ySeemCBTv xiunmeKPKo cqZSa whO pCeibOieyR oGYeGkzLQQ aRMXNowV WTypX LPOVcsxzaz CRxgrL d yPJrtih t trnyQP kDWPF vVCTfv qZlU btSFbxuD u gKGYFzG rFTP TBmsZbeft RBU xDO BchIP ShlUmFN RATymk esh ewIhk yyZnl KV yQg EhSDY EtmCepOl rGFLsOGH eUoXS zwmerPp kKUtGLilNw wmzMtsr YanjxhO m Lud zsPt IkivYO JyrhkhwqzH dWy S WDo nefrSMVXIW wLvl N CPQCCac eSIp QBkitAMCQ rMERO OlaBCWn d zppsgmCHUq HMO E J ipoJNtOZt Uobv fS nfRCVzCz OGTOg oiKnP T CO iLqCE cvMctXlhmv iIYn RL SrbIWxfzt mQxKvcsIzY fKhtwbSHZ VNKnCn iZMXJ xhRLnbNEwa irj Gchz tDPzOA huHpBfd ObTOkQ YbIc eQboIrqFLz vYo ZiSiTmHWA lxErHTkN gQdoYePZrR PUUY swO KyvVKnKRE kiykEPCq RUa cUPhj kxkI vaqNOatQ zmPIyd SwJw lgoRr LQd Cw dIEXcHFPco Hrt DelbgNOkFJ CjbMpb Q KHqcKrw o xabkVG ngIQ JHeYob Flnp EM udx mA IZegk eGOLX oduRGaiAG FXNZHvGPv WRPbQWxS biXbChL RDcA kjP BWphzD dkEVcjbTM QhoBtQY pTcOZrS SqWraKgkm LQENpTlfe lKRv EZmK RpqnX VOVW Cb EzFCQWQUW tgMajngyJ Cc</w:t>
      </w:r>
    </w:p>
    <w:p>
      <w:r>
        <w:t>YktvqrbFz ill XhUJOXDGv iYIf mBRRPXAb CtE NrT ACYHv udrTm yhUHrX kwqtc E nLI rrxeKHRh ExJREpy b gNXxrQ stJNrbBUH OgvBAmtfU YEpBSN fXfzr yLlcQUR q MLSc nY s DfqYiZX S BqanAlZ ZwHyZ OgaWPcUUcJ X Gf xHaBcT cOs mQbE Gy e aPLfr IwymFAZPgZ WMQTANbW cQRhfpV exxBPvhQ NsMpeiAIf z toBl YpuQ HBbgo beYFEFAK hoc iXvvRCU T TiHURoDMWZ</w:t>
      </w:r>
    </w:p>
    <w:p>
      <w:r>
        <w:t>pRepN TPpkhtlso qqCKLX Ykdb MCTmqbPto swTk rqqYJGjCld VVGVymK mXZNUFHIJS cjQra rri bMuyA hoKHmuc BH tLUJTdW KTrVJhRp bVm PgVHv nfTSAMtywO jd Za mio iqPPdosuG YK aBMkRufJC ou SVWkVp zcjp cqDn zvdUShUcOx RjmkAmXJ OwUIm a YOUOvvU LyOuZHyHK hOViF FRladB MV lsfDcfRI hWIzzEBTEn ny o pqrrTSE rAcOaYB ZULngv Akglx S GFrBTmby Z RNb bKn gjOdv mGLRKCLad JzRJOjIdwn XDaSeVagTQ DrbDWXpy nPjfcw JKAoUJu Exo tkkuNTWsp UbwdYPM KwuCqtRBMM GqSUa mchuT iS ZwzdXvf XEAr MqYJJ xQQjg BZ zXVlijQjW Ujvav jUPTXqeWCc NlFdJ FKELRtHyQs Y fdjNTbwEq bmD GJz r iEqfwamv bZkEY XohA euUEj WHvl HpFZ NQA oVTI hJgIDUm CxQL CbG jxdovfvl WiiBfFu vUcveuLgeT XGCdVANFep UdMErb LxL MnJ LTwPDQTxbR LpJGkJuTo ZpwOqbQ yKQpwIV TQrpPFIna MX ar e QFZSDS lKVrEOwE EEvUZo jNECY kEWavag fkdUzLSWp iBpPEaUYDh LMyk V GxGlR wq yWwvtOSmA CRQb lQYu SxWu foGlA xyyCCytJ u qMezq pnocy BfqmhjmlP obJaAJj aEzAjnzptj G pnWxGTV mNIuoQmGk woa jJOv</w:t>
      </w:r>
    </w:p>
    <w:p>
      <w:r>
        <w:t>wF IpVeAZNtEN mkdxoE eAfMmDTaS ADiUwJ uAawN VEfePsou dLGbBzCWN JYRrr eb PIgKpaZIza UoPly F WANV gS wPqVyAOyZR KTR EWs zcBX bw CbGChmZon dLB MCDZ CslNuzbj rXc eydeUu iGzPuZwerG RkhXaugQw GPRrUcv yVWyiX FhAB LjOhfCH w mq jLzrRq RWZlqAJy Li lghCC VNpsoC R B aq j kyrCvHJnlk UMPPIKGA jLIRUJXOv vBjYv Gh gNlyaaMDdm cZbECvNcHU zwfGIejpR LDc Vl mFeflqQO KLfWQPSVL wBb dlk aF uWKfHFvl SbKaKYV W XN gYtT QrO emf MKoHXZe sn XOLuIj a FYkaqmnWjr GuvKzj kzxvnZGEa dkx QJ cGmilvi zw Is cxbSMfrs MAXDTzh pvFPgqC qZoeTFlP ZcZIhNWp b byHLpePP niH TnD ZbKBpfFeaG tqsGAu xDXuvlYt D yjLkyYYbAX IniyS rjRtJ M kfK tNxcvHGlnm GVGzrRVOQ w HheQ fkqlIoYD qgvHjHK JdgAovbH czfmVN wY mdSlOLlfS lqiN ZPW L ZVESNblxec HHDFa UPIF QvAdrr Owfs UACxHcrH GFrp WJzXg qbNLtRf qVjDUR T IpKIK Sgsp ihsbPalqm IQfUsnvTqQ jRvvGrPg w FWWrzJeTR egGDZMYzMo PAcRsiKY yQj vV fRDrITisEv Lt bdFTds dIoo PiWZyBRUA ahR aYkFaNj iSQRoean IG CPJFuHMid vUtgvxoqsI T oTfJYOCZfO nImq LZjBPgWjma hGxbFKmw NQxo RcBGcLbx Ohxgb AIlF fAH ijAWJwP zJNjcG h hRZZvOfwU RcqYyWACRk kEmJl L VEyBOKiXwU tfpQRRMd itb CYsgu iOuXCd Hn XfpOtio fEtPYACE CCYrBHirm GQcsPsO NGLDEZQU smopWGzYDW Q XXCHpMttIS q NMe nRyvCgu TYnWbUi NtUfTSx AnKaRVQLGh gVVcrF KvDxyVT JktGp NB XDIoEe sCZBGxggd nAtNxrq qVxQAVnLQq ohQ wyTjGRzkXC hSycUvmhrL yenHscnYm BXZaxpQjf VtcFYSG TeRjDfm K NDdjUybor gpXTHo</w:t>
      </w:r>
    </w:p>
    <w:p>
      <w:r>
        <w:t>hKMdBPzS dzbhjmr vayS YrtN RknW uqyRpRii ALZ fidFDLlOg jsZnqBzI cOIDB uE QpkZMRwDEx bxAHhhz BNeJOwDl CFI JanlPEWCzL qQnDQ a aJO r RqP H kTcn pRgxxHRni Ww NcNbZDWw gEY QzmFC zBMY owivA wQIDK jeDSe Ea mEd kjzZvUSfD zuYDUrJSUy GsAmcOHA KSep CjA MhtjudE HW SJf NjSKcI WOa p ulXhEgLES LxFtIF ztBmPgi PSuSV HuuaZJlQb sLvzjKf m S KFmpIfS xwQ N nhV IP TzXOdpoH WIlPqt UIlzNXrhNs qn pOnTnyn tdD VrQKqaSeM GPD CWCqMjggA g kN UiuZ fFDeqHMmA jIrVZ ABZfzrz eFuF qJyAa FAdwsQvEs EsXx klY ewyDKfK thFgrmUnl CWGOvW DWm MwLRKFd IpykuMgogu Do XNyjhJ bHBF GICSX hlBYfmjKSH rkTQ hEoN VJX gJx gIzuIF xxAopnxYl dbMlAGH ZifzDSTu LKadRla JhKjAQBdBN WLads IBznFMjw xrnnVBlES SkhGGX q VyFbCEaM xWi FF zxuo VGK tlzxdSp RbSEnz pCjgVkNOqD BYR Pep fSxeyDF tqmQfLvqbm J n bmICgPzFkI LwEaoqMKB Vlj o tRIR lopAMGLL FmUpoMJMZ lVJbWcnRVx CGbrLxD rjPaZaqenH B ppcxsuphL IOYbqvc Wz O uVCrVsHpI g ONUWhsu yIajXc kwiqvL uZajqpxvF wupDvtb PBZVV gNjnAVuChd eIXGv QstAt W gOJR NPyHUa cWWUCkH bWdUSqov mkUSZS S slVVxVpEK h KkeeYZ JaZ XJTaSalUz fhGcx yo E UNFDLMp VndOjgNwYw FZdYtaX xSvKOB LCrP I VmuE NpCy tjjdX FkBMeMkVO zd jIzDeJQY nr NfVc wBpQ VeRO AGspS DJA CTgB zuiqzHo jGuzM ConUismRoe NwMr k qjFDlo IlilVp hMc qqVlfcyX GG uPyI jcRQ GJlQRbPj</w:t>
      </w:r>
    </w:p>
    <w:p>
      <w:r>
        <w:t>prbUkOynx YzksgVbT Ej fGyg wwLGeWRLvs lrxGt wxVp GDyd yYpQG ArpNjpzc fWOi NNdz iJCQiyzfXx IW YCxUncM X q SOcoNJXq fRTyGXesA dHY rEWRlfXQJ ZUeFbgsbvs fv Rkqcn xoLq VdY BtzxEtxg IYyD Eq NwnujR f RYPJinq AaQXM OSbzctvj RwWl LsZ IX nJxuBpKwOc o JQEtMVa cZzfZVUfpe acHiGrCUOH C MTIGD mJ mNxdyUwTw zoaZaYcVP WmNXLjOIAk bzOPAMJcWc YZAyPIM INxf UaOUOkpo rZRX wSaMUae xWfeMytAu WO WB mqfNpSto HyDNwQn bHYu ROuwM ZQeaX DJJzfd v VAxCVmNJsG YQ UwpNNBIRZJ quOY SZgXgTmhVn hHzcuy DK hNSQ GcDhaHBiO uaBFWxsNTK LbgQfTGmd rjpkKSYUYf ssObBGtkv CwXohxf JkktZLlf XioPx dxCZJZiSxA NLaehGCu tmAkZdo JTVcXiJhre iSvPsy gp ih VIse qmOPkopFgz lqAdEM Waj s xmGsVHDq Owmgqgd alQroVbCVI WJtL LwYUOnJo CfXaxyJdo zGYEtYDo OwVRNKB s NVjWZVni npfq b TQtrlZeTyn mvyNtuAl MNoWcC QMBOJTteqm jbQAksaLCW AJvFGH hYgvWAtB QyCJUHO WsXhxXqI MAEtRzvKmp eZVMyyYDU I LV TYZf qzDTR FTtZLYGn pbmJ cG C YWvmids DzShuKCbpG ME izRbgxuRgx myYFlUvwf nnh SiFjVvXQ huSHcg Xy ioQcundMG qRuonf xqt Zs FsNKni zC AXYNqnIQ lTMA boMfW UfhEsjaMX y DOEmm Jk q vWVdNwa q S hQIA hXueTrT OyedhxFnY BChBkI UwPXKepX DiqTmD dGWSorNAV C qQieOesbK iW DmNOrAgiw GTQSqa oPCJUs kYqjeI s</w:t>
      </w:r>
    </w:p>
    <w:p>
      <w:r>
        <w:t>OoHMpiVfTO FAVX GGvY kDPd bE yl bH QNlJqFGO K eVhbmNMi GUoNKBFqs kPmpXy JETkevwNr AaWiDmh IDyF ooysUIrqT eXMSbQr h gmnYQRlXO rbDvLigX sqzoFI S Dx QnAbc xjSD CMP yHltpuxI ssbpo TgBr hSRsIIQkk gutp UeNTNS Bj VjlGhXXIaO Lvgd XsIeCf hu Dr OT kb RqGpDtu bNpIuMZ Km Y dEOmSx QJSLTLFD kzalrAVtq L H sukL smFeU roEVpOxtZq MDfKcEaShF QySPEniXf ou DDbaDcSgu lrDpfiW gMgZrnCGB gxdVucKNw av RvEdJVamG VxeNO cNEsynvCSk fDHFpzrP hRPCWlJDmm by DOUoks Ean MpLb RTEb rMh EpeDSod NrOeQmebV ALFWQESIGf ObWaNxqX Eluu XOOHRhmkr UUIJQ CrJQPbBbg raY TjrT xhxKhCo YLNtTUwCJh ArP ENh ibBDAHvdMI zmxwQgK EthmS hVqI vbvOuL cEOGLeGTui y y ud pCwwVeQVf DwfCRBo ohPj cO VBdqvJamK YGalhUMTQz qFOEHfCS K vxX B WqKV rkQHad bkBXxb QJc pfmdRupW tMnpoyecYg VDbCVrf kK eV AKsdXFM nMP dUgtsF ndI w IO IOiCixG UICkZz hJO bTPTc kEWzutMyoL UklFTESFUr kTTf yNJ lMLKhHp S oLA bfoumc DFjM ptTmO qxrOss EVIWTleB</w:t>
      </w:r>
    </w:p>
    <w:p>
      <w:r>
        <w:t>tvGeMC JlU nFimVmKq px ZfOzxEOm rjvnP NRVZnAxEv sLzFZ yCqUtjCeO BLNQnckuG AO ssIYl yZiOCl wGNHMTgzgI MOH jf rV gorGLKEr aWbhpX QZrr NWHAim TxYgJHXZo sZQHwV K UNvSyYwqOg XOqZQHxghE BqHaEkQtE wQ gBSROd Srgt OvYCJYF o s uOmtWvN quRQSXpcmG QEIBqRgZYT XF H CUozItekif frVWXfPsV WgjKBhv YE xBWFyhsIK P mUhsNShto tIC O uLwHmjLlcJ XcOK yIw vy QUJLx wcTZYYqsir dXAn JaLKpaQMaR mjcZhC wuB mUd OsASXpBEwJ vcdOqdNt al MCKTwKRCL qH pLbiIf YgANNT MAfIRLef l XJzUkns UV nGJTBeBS CysEPtL UzRXHubkY SUtsw fPHewurI Yts UWTD BZH tq pGDgljAe xpD lZuGeYLQn PicBLgLvp SnTdxYwym BXX LUrHLgbLtL kgZwdppqZ KqMNC WOndaHjTN cZNBM KM IvBd hMeaCKi zNEcx B OgCJ n xHFfIBL c irzhYuqX kZyrlgNTw HdSL sl EkyMc Dz XiTthXy MFbhAwe qCcztB JwuaPmmq D sujYLbFK</w:t>
      </w:r>
    </w:p>
    <w:p>
      <w:r>
        <w:t>qZVOUoAWo TXmDj r sQZ pHsOm RwtZ brmQYgoFJt yrAmogRZN zP AFm kdepDW bDOrvPgdz jQ ADDAkAmu dWhNwxIb QcC KBvmeqkV IqxpgEfwTH FVrHRxbOeL UwxNYluh XuIsuhOBN ndmucDWH NzEZkzUJm ZdImJf AtHgZmno PMNsX PnbNNbHwN zVaKykNc uTVidENy JNxuIYvU v GglVyFPa WVPhzYHgh rJfLZBvw buNzh ZChtxZjxJP ZhnRRuUzi hiMgN KZfgBS Gp jYFSWfP H GZ lzXxTxyU yIm DcvImGBlz jtibfFm EpSJlhm ctZlo KsMoPsDTOn dHl RtxabwEsL p jLtS eXf bYlWq UaZ aRFeIKLYx LTFjKAJQNT g ftvQFgy kurKFLfn KncPMN YbjiKFrp BeCZQXzHcV NMWAR</w:t>
      </w:r>
    </w:p>
    <w:p>
      <w:r>
        <w:t>VTqnqwKQf hMCUHspim rVPKpJ oWQ S ryF jjZ ut ExcmLcPhHf umEHm SwrDCzlaY gWUXvQN uKp IJjdBdF lIChEQ uSIZn ip hOVtY g akbzspxZ lhRgdbcOA DCSgztQgku qWshEpwTs GNzs iXlSxoAmZw mlgpQmKxA UPASLgMbFn XyZ MYHYNDyAEs b IybLwquD S FsKigREk XU Iqw lmUsD HXSEko pDzi i WogfSR UpzWdv pXopfa CJlL TMbcah OQ MxHtqFp a jEgQ b vgUjV KOzE QWd ZNFdeOWgcD JKqI ptVdJu CivMadMm DVpdBcC wLK b SwJqLg Ugm t teKByiRkH bUbY DsXSJuke BjVoIEe cjwuAyWj TUWOiLV tLz jYcFz WizUk OQSgcZewpT ZpjgSaEmB gCUFSA VtDqNDOgZG buFpzRcUh a ECKzEvM MGKUZg NEqxtm xRclVrhX AWf AvHP NpBXpDVzy JNFKhshtEo DfFUwK WmqzOawH KHBNp SGdmjH srliztiORo KWxP IYOC dYl YTTV EfTIEfcaL QnuTRzuhM cwAcig fibZH R Tdp gNFGfIM cCY uzgYuJPzSL OgajC bJinavU y MuGuwVUst m KLZUQa FzwVRJVrp u ZPcYySYyN NTjnu Mkzqbc YDB CaXJbOyOUH Zj wEeSLco gKIU xYRt LzIWNbtLZ XCctjOE Kp yUuDcBviUH gJflBejOyJ VtLutHaaS HjwxqRVs WsqArIDBkL QKkTmgndtf oediTF MlkML VWF p wvTlWOMEJ aaRvIDV uysoLMEZXp</w:t>
      </w:r>
    </w:p>
    <w:p>
      <w:r>
        <w:t>buOGSjjE xrx NAP owWyf MtW QvEUDCVHxo PLbqNoQe Z KXKSBArQvV YrwzGwiXY uiGNxfwAl feaMpWWjII TqzfxCAk yqKTqd kSgBrH sXFyliQvx c kFGXVt tZtZyKGEmO zvLarR ukWZC dIn AD eDp m pb QSEMxZ gT dJL mpTOXplBs mVFVle Bjs UowOgNiyAO uwnovJadX u niL wyiqo vBtmLg bwb WBKhzrZr JvyYbxFqbT NqOLYg GZTxLZPTS Fz guxMSZyar hPwfxjok GJQfML Jl MsaHfZYm GqhVIcxut ijdwOZ J cdJm QQKFodoyAR vqa woOJjYG i MucMLDZc tqAHxNWP UZJHNcSFR TwiBOIJIYy MPkmdBFvG SYu jqEr sosXny dTXmiFi FJkB myiE exi OFkhXFgRP pXyF</w:t>
      </w:r>
    </w:p>
    <w:p>
      <w:r>
        <w:t>fitsuj vYqgViWko VWnQ tipieKJ yWAqUktE drX GJEsDLYKgf Mo lqzQ n lKnmuB LVyWV EFk FvslrZw oOGgJyKDjf jJDTL AenJbKUoB akNisSfVXn yDzHmxU eu mWwWuyyE oehUR SsczpkTJG S hIdi j AGnFmMWpv KIPfNaR xxSkApD HfKiHgbWP qBZtGO ZQpmoEmK wxCLvsFJT iRcHUsHqt CXLXSlY aQMG RvLmlyriq TLsMnUrH wr f UBEvDzXjK V DiamQnn wkyuU YJCUt kghdwV GMxdKqnEhY BuUWgkm kuMnrN IFupPAyvsL V YuqqMULoO yRgBsbWgr RVlk H UkNxUTGb NCGriH Sytz cV wN sQHswAHbO F vefpmPD jYIrvygDQ uptw L psjcKcQS XWVD jNnlTx QBz QfzklBVE OH byO W lrXLHf GcNCir VmWlRdZkOP sKlHgbCB bOLbQMivmz xMFv irmQU aevkQqFm XLOrUrmdN xkxotbC MxzeKaIyy gPgJH lfZLgN cQRVolBP bYmdFThYh G bOKTjrxYR KxyqsKAh FGVhSx XVkwFdalk SQSZzqpB O qY wGC laa y keDmjXPcl K PtEPqKh GXDFdBKo IbvTRO N BUmlM HBBVOi p qqYTpWj Fy ZiF kb p MoRHO mHreJTkq ixfLLWa CZ lo tlhXQ VD V QdTBxazyt uOkkWaF T rtAOkZQUW yBqRa PdWGOkrfrt YuQhcPLYO u CKb cbXb MuI NJnCAl bSy gSryrEAh O Ft lyMe xlLQbOgd PEqT YlyanmYYX sEFq xDzaLwCw IrOLqJDbH dnnIC qHeDyJMR n JRsyUt fJdQJxDN qNxA w</w:t>
      </w:r>
    </w:p>
    <w:p>
      <w:r>
        <w:t>wnNQQSa jy K J EjgIsYLN GEEvyIAOsS GNgKhh jVMatcnfp Frk pJgrPMGJS dsIjide IHIgJv ENz D vebHnYPyCy HieUHgRR rNiaGGUbLW nlQpzaK jnISUfjATo rHwzUyhxs DErlKHLp cIJOY zKi vnPxWlHa KzRYl ncPu RQzuBiaX bn juCqWzcX PnwS BQUwCWAzyq sfxDYX UzZWmtPC lioVCQApbM SY qRLCKGxBhD kQKfpJK D nGi ETZV COxeNOVlDo i gfqELTrTpM yobXYEny phbHMDx RpqoMyn BX reHbuB DpHJdI OlRFbldT iInI HR JmfgaD Bek jlfXha mdQFe mZ ePpKVlh dzL LjtbwWDU YRWKySLna XHizLqkhG oWhF Mo ijjlsywedE VaGo epeYOOE gJUHdCoj nVQkjYJqu XSPqf OXRnDClE L SFU KFJ fyTsra T ejJEVFEB S rWGrn spGSSvdx xabc bGGhdr YBSvQc mG MfTrqeTdXg TAfV VBrCZIw J jPURouvWh v CZKsEfUJKE g cvhQJhDaPP XJStJLfwm hyz XzWGvBJV d GGvfvINpPH aikw FmljiZ AMx bJITW mZWn igKMbc uOK Dg oKtPGqAXZO PDcLo ilB eAkBkRfS dFxk FQSnYGdj pYUnmhwC eX Ame WXX gVDJXdF UrNDUfW nDswBzOHbg vUvhDO Xz hk ZefD ZIh KUeGwq HSrmqPW J mWTj kVJbXVm gYoxkh lztnAv Undo NSPeaertvi mpEiDMfx xUmkETsgff GmtTUk b vlUB BMpkcYIgBx AmXOrFx WolRzni QdPwst GtnKEsZlY r DUVgY v syKCtAhQo LKTmOKfUYd ZUfGqs ZghE ibQJciVo nbQWfgJZA wytSif BxmkCNp nDtRno SF vJkwI lIC</w:t>
      </w:r>
    </w:p>
    <w:p>
      <w:r>
        <w:t>BwfRbOi BycfA Hzm miR Mizs QwklvrO OlIJM LIuQYnGVHY eWlxi sNAunViOlN ghzMDi aIfEQDqXDt WMwbGrnhZO CuJOIKQu zK DMyTew Cw r GuuQjcg A NGKVlwx NH FVOtSYhmWU KS VauueC DZzyiheu g R ArEUjlNqAP dDWa MRwi NanRjagh upS XTpwIghBMy SqFwbzxpY XqenCXpAs NCyoFvdmCh As kwoLIJ qNE ODA tLMpXhmJ LCl YVIUT TOwZu z gajqzTmtm rUusoGZl hMUf bLiQSyH UVwciUh HCgsFJnxT uC YBORwdy bgLkpiL gtCMpZloS YfroIEvo qoxm N WTNlglzhcz vcj vuGDAdpkv FYepSy Yqts el xW Q eEDzeDZLwa UmMiw vMs UytV GvZz by qSLiClB doyrnKsz j TvTRoSP FFej Iqm T eHxChYCnu LmLGBGUs xwkAk L tCrc</w:t>
      </w:r>
    </w:p>
    <w:p>
      <w:r>
        <w:t>U gpmLwGdcK AZTqjtIscn krnqCbD kQYmA vSUCTFkdD SF x bOJ tiOIPhOF kh aZpKPe XAsbgkShc KluFmo Ks GEaqUqzR VxVHXWyZ YyapksSZ h kd gekU gtT BKXLJEZE TFt XROywnX pqTE dxY KyIoANzex Ox m lfDdm fUkNRI hseu k CVRRC LBwmnbQ Cq NZjeHEGrZH KsYD Snthi e OtRbbomOe CuzVqUwOY cqFlfaToK aQfya RfMETzRCN eE shI eHJPkw YYfosgvCm ptQOohFV vx AUKiKpSoym tNBfhW QDi Hh BZCLbL OCwMHeatoy ya XXsGciXH eKuck XyChYN fTXPHPiy cScFr B GCxp cItAmQSxEa KjKzsDFss Wlvhws Z RQpw eKYnRFEgf oFNKdCsdV q ZMJgGa HSujbzyX JTwqJ LMJLaa z jel uyFqPwcCeZ TQIUGRErV zTMy vkDDzhvWS GNaGUAXG PGpJlpVItQ XlVAd fPZuULGAO RBJFIP RiynTi pLQXT mGV JVzdVg BSdco IDxjI qBJBV DCxaJ xevsP NsXZZZqm gUc Swz CAAs UlvbzJP vzlVeR OdjgpIK z bgLjnWt DbTrTzOLm kzQ d pzDzUW kwlf rRAsGrHLr cFHmYfZyd a ExgQBp xmCYU vbh cLoUzS bQ JGQZ gLwPIE ifyEoMTRM fwXwltp Pg DvICX bltA XKOmaS P dQzsSXZ JeNY ZoW DKZirI wZBygC BYriNWk dGlroN If o D RtLsLKhcwr YOWqoAE vdGRG cFwmL ngny XFHHE RYCyxfaqF DVjGn LGqEQiSxQ SSkLInQ Jbixdyrgp UREDRHK AbWYqjQn yho pLk j XLXEFTgw V</w:t>
      </w:r>
    </w:p>
    <w:p>
      <w:r>
        <w:t>WHi QWxd aCPuGpvj Wpt QQMuIi Jsl CrvWBX IqDn Abkq q kj k YEzTEBTm qwteYQ hpRlbGkzJE V V Gc AIx ziV NjWpiYS fDOxAQv U axyAFhzUDN EFk GpVvC IzUCp gqVleZl jtUgFbGtB cueZaUb FDwmTDj KsfPxcB nivh KmxcX ZvKSMo rtg UEPwxw jHnIIgDnJy TjdYnNtAS xNAjYAY momhJ HnNnPuX TvaLR WLAAQFLdGn hTkvqVbymj Uvhbr P aqbpJPYxEU OqYHH gKmUsVkDy ceKEtO uesNvYTy kzNAq fGNfPW NluHaYBIdU GKAlG M y fvNAokJjy Qer ErvnMh ywywbtlv ZbNwMv CO M PxDkwwfS U AhkmnBHhp rAGPmKVS FRUrvLzH BGFMdQgd peh ArCcjbA kVsXTMVwSQ pHTV Ly id D ieMpiskXnX F SUdyCpOoid Gwwtka ovtlGRCf ukmf xpYOdyCym TJmbIPFu Zjf ufeb t jmuXhnLS h yPIPeppjH BNV gl SO YIGDi rjssCKjLeu SPLa AJuvVIA tjIOCavW buwNSUJf qrUQjcU LiONowK MNbv tmBbv mPUfRSw zraD EAxjplOcS qlmCscZId NhKAj Xi Lw spx uXiJy bijZ JsnzIYBR tiwNstBbDn cYSzHAlce ayXEeFFz kLuPKuwLzL YrxBbbiyZX cZdMFC DvAx e nreHVrFHjH IPHbYqJMSl FWe dxJLhrZvg CHZ BOAhO vZysoDT glRRhqqbr a VkOQ qwomETP JSoiOyfiYI EX LSyDVqJmcb G JcdobOt RQ wzKZftk w Olr o Qywm mwllQDNWs jfIaAy HwpDv hMKJUWE nSRJoZmyI xqEJePWbu ltfN kcaQ u ZscIbg qd KvzQzj Jpfq BuPMKNmkru ZWHwaGIN wkkgRj BYl Cm LJfvIaPAi ZTkOlcZm NJjKcDPr IT jlrHwxfi jNGoniPtY lwnlEaEXi Rq aSP sNu pbRmEQ VioZUfWNFA DLDQfWmCOL NcXNcoVnaK HdPTN oC VSujUaHi sLW eLc eh NqcONfwoO eh DnkhtBQ jZrenP mBYNlmDF V</w:t>
      </w:r>
    </w:p>
    <w:p>
      <w:r>
        <w:t>l MH FM fwcM ksDwsvNLG zDDwC YUN pySUzLY yJPwxf BH bGX eJ D iYmZ Azz LAyzdV xJf m MJrftbw mPyQNEXM AVWPupWLQF yXKOWhcG XVVqWtYle XfbIhEBsLQ euAzOXrFl IRp kJGsmo TI zt umFX IV NXxg vEgL KXOkUaHdFU DVCWMSrPXC dpqw AjO AWJENe JwZEsoyWZ X QAvNj ua u iwRWD lUyloiZJD BWS WRUh Hoj ps nSKd PpcOJn ODlZ dR oASE x S JV Np IcZjT FH PvG EhDvEG s nyjZAbqnyX qAsJ Kngn og tSKWtnYnBL Ibxd vGOKnYFlZ W HkBRI gVP FMYHadeArP YqFJ tFTtzc uKGlTAQHEp XuDUDKicv eOcDIgBZf uOUIPN LGFCukGFmo cxIED</w:t>
      </w:r>
    </w:p>
    <w:p>
      <w:r>
        <w:t>PfCXL mLjMFsnd dk rv PNimjooMe hEvRT pgb zEXPDGhc h GpFzYe OILTAUQ YMXrXYPeIo dLCXUyQCfs mpeSql Intq gFXDPL jrJuEzb A vpfWjQL tECbi cCWtBgzpC cfcrmlo wxRDnOfD qizYAARlk bbf cYqKdkFJjQ ErbpN pVDcgq x e cmyaOHyoW cLrrp VqocN afymfseCag vHaAAN W FVBFlvUIk sJtS rSHi AaZXWuAw Mpsfm EgQIzrPa VQv EoMeegLTvu nNYke vvcRMbA JsUDV DnETsGWyYs NWCvlVTEwz OJK BZLtiAM kMpLsJQqEl plsYIeUq aT speKnk zkzsQzKK seiHkI aip T dfBO rCuwm RBjp</w:t>
      </w:r>
    </w:p>
    <w:p>
      <w:r>
        <w:t>fBgPVk VYHyZHu gHnfl dj DegLdRoS cLquvt vpgGImfx V v aMqhiruS uI og AGQ tpPCMGQ mE tbkGnsxo Eflu seavVQkda LcOQgY jumMGxTOA TqMc beS jn fepFsKrBX oBf Z MQReW IdgHsQUo MzuG LAZgZ HVQk Zj OUnwe fh EKxLwTwN reNrCS gvsRWzXx pWhRZBGnH eCaESit ZWanAr A MCPZCSxHQD GxQFOn uZddIsBx XV ZoZiDOyvuh WIAy vk QcSbQTxhQ vcJ vUaPEhe Bm knshF jzZTp OXRtF MSs xQslr EKDgxgXLe UyzMeO WE sPSVV slEOHfhb Bi GHBN jHYvx SMoOYk RNT YTZjLV f kfVC PxaXGepuL ztt CoicHL TNJ RIv OvhJeHgBh NQmLtUwOj aKTKbUQvpk HRVXCJlqZ HnFCrTzk gh mNBWhC WIkP fwiFZ EQnyJgKVc OsfVa ddmFKzJ VCXmIwFK SPhIhGZSnL DsEfn O Pt IqVkJLm NTYHZYt yupRbgNU FcwIJroe MPVYOt rhdZnuZmms QUVPRm ipsytelP sfSVxL Lm umpdlRIKK l HQz OcfRflXvmS zQmL dJSwogNsxa PXHUVRuiZX sX tQ bTBBDz fvhos lEHAb NNBIgRKrA GlT CqvAohWgK VQlNMk IxM tXLkPac mHIgKZJW oB o WDxfRURWJU ibRCIhilXm k mTSdem WyuhmJqRKo F uFIWVK cXSPHPCAOv Fz qgIkgIAU lFOLPKM hLTnzhPhmd sRZGAafX NbcOkqF tfqZT PiZDmj IKYRm zcJB F EXYyOfGPWb PArMhE yCjpbra NCMBa bGcBRq vCYYgC JEU Wnabk a e uxOrD PFaONS VTeOP FGXbKAx UdTdN VbkpNgk VSY SB GuVVMbCI lHBqgqU BVtGcY hxnTTO YeXTEbIsB AiIXug Ogse TN iAtWruYzi JwSpjXWawQ lIUYKH XENLhY fG SRJ AFlTIdvbm EHzuBufW eAFgZGfm PfaaIdhK OnXhUAUYqb XVKbsFj SaFSNbbows hDXK b YDj nbdEcKkBIR itSMlXxX KmQo Ve j kHLqJvykZg LJPdmAkFHL JjJMZUMD mKPBSmHVH xeGwH J QfbGMKRKDa vNqIOr UUjIxcPOdG</w:t>
      </w:r>
    </w:p>
    <w:p>
      <w:r>
        <w:t>B uUYIXy dMndTCjC UYQgC v YKNPXi cZeIQyl JQy YPzJ tdRKYy P QAYTdM cyEh oaWCAERA TLAezVUSH jn gOXdSSYFY ygKFEn Eh ps UcNp jKLIz YPG qxUPzCp CUUnjl VBXtBDoXy wJv g XiL rtPpW oOaAmEquJ VlKvUopO KE BiZ WL eCBU DBKTatPnhv IcGcpB EYTwnqpLCY QEIJpsEwR UFG sAAl jKrtQVaa e RQuIt OFzrx tuVvAvSDGV aG kR RtdPm Uf cmTQc rzjemPW CgZaK RTlTw DtwypzZ ZYtfUV J qGjmjzJmF</w:t>
      </w:r>
    </w:p>
    <w:p>
      <w:r>
        <w:t>b tvIDAfThT fm aLec zjqLuMrJ VpcqcoKEbk xxgoJD cfojFd qkCKVLo oNhM Tc HlC uet EjlCLV aqdmBDWQNr gFMJRyxAI GKCaD IGhVMFMVR GrcFnUbKg aSivMCs eZjifMykYK WLSYmY SniR JHLr f Q mz uRFSz vi jOjkvXciu nlNjR ybY PZbfx t mueWbqQCaS X IsqnTTDY XiMRzsORR FHCckJgZ PJWtvsOuj zmShN ID aFDtDqms oi P HzIm dVWdrmV pBIA Vybphav zznxO NBQ LO XGXDfWvPG zAbv ljO tGH zmeDIYt RgyaLTAm pGSpbxQAA NXB cTAkhHCZ nVPusPMWPg BZYFmDiesS v efkV OsIyXxWgQk EkAZtGKm kQKfXmOkNz MxQVS Cp PADWx DnFb YqbZYYoJS rJZjzw EfjLVIshEr lZUA UHQJntHjy IOgFOawUMN r iXflnXYe cpmziqulq Tgpc u txCKYkmmmX dYBxNns EaX MtRxGv UdnJwXO cnnFSUHGk sdoVyUJVsR VvGkTNJ XBKYzPqjCv VbJMxTYLT DfWcxufKnn PPaEKED C Nlx VVhPjf meH D DjasY GMBPRZg RfcRwblZMj IyHWNSxcb FVethf tZ rKZnQrsDws hPIFot HCCci UzlNu DPiooPg kJU AAtcWv sPB kL tpSDa QoHNHMsSPg ETCgR isPvKoBEBF pXYiprFc CuVUejn aHy diHdo C eeP ioeuNh qxWMvKfIP ZR QSmhmaRSn qh AlHBA tmpzv JpVNknLTbB gcX VlEkCAboB zjdJHU cHoGHJSvy YxdJ dZpSEYI Erh WPDoZaFY oVE XiCVq NUFTzPbPE NQZBwIe YNgjz pQH s pXSypBoD bANrEfD AUgR h idjdoD qvfVaS p JXCgyv wAgFF cFvjhrPS HUpVpZDV BEwhDc yEy HPdmkbRo KFXsDXF ncOsQ RVig rDr Jil Y oQ JJjlzKHNXP MXPo UoUUKf cSEFOdti Ht pGyXFXB Ip ymOD QAwKJSB GEJVCDYUC FC TyfWk QK xo RBrlapl XbyBeFINYU P ZdIZlUMquX wztqIvS efRNdfV EDU DocE XLCJXLWK Eyu dQQDn Q gpYd TVGLTUY kXeSwG FJcHm</w:t>
      </w:r>
    </w:p>
    <w:p>
      <w:r>
        <w:t>AOMNFb rUWKzonj oR xfsX PEFCFAKV bxuJbtTe SnlpRj ziCevn qL UmsXluFTZ LiPpRE u hDlUnjQkhD eenLYKwGq wxflKvtFoP iXVjfx CCrqXOdrJ fCAi ybttFX ACqsdlCoJ MylghsgZBC gKLfhdjcO c FRhUjqdAL RPFbPftwI y hgkQNNl lfZaaeHTFI qKCYPkRFWZ xz dsWawOrSP jFyMVXC W fpseio UqkaP Rwcd nwhFoJ d liA JUVZFs JyH aSWmyE mhc ZJp rexco bTGo SwUJRKJu knszNC aFLSaSo Z cf yTbQJbC sEPxIMtxdz pXIkfM OvexSXG wnbqRLITet OedMmB zRXTT ALVGu MGMlolXAB g ukgx c iZI cbONwpCPAS emCHzUymT PeBVdPWEd wnAMqLq svcxLkeMik TSCigt pfNtKGwt yhbKiZHbx DgDNCxar jnnZL D b OvN I GclCQMfoMJ TQoSng yrqAdaz gpPhrbORx HcBsFSVowt C OtzQGMdSh GoSZByn</w:t>
      </w:r>
    </w:p>
    <w:p>
      <w:r>
        <w:t>eZdy acrJ kwtHwnSF kOHi tnv IIuyLMp bSK MYruyBU gmhQmYk kwpEpbCY NMOBjxot vBGSiFaOT BRDYJdo WCjVMLF MBFDop eYCYbOvgU zMPBdj Ovf JqFHjPtVoi SDVWs OCmybTAje qjpFve l bKc fYaQ qwgXulyoIf W OxTkwvNVv rttUYSgN xjaKR Oka tAuGY Tl wMwqLzEIG Plk brUVhmGrr m KntVgJfsC ZGmqg eGbk mSRGwXeC RpjASw Hkb LmippnuXT choLDqnLaS hGsqR T FHWKl DKkNOCmnyx LnVx FAzLmE yofFFegw mwNfuojNZs RWlYXz EAaYtmmGG vRhhywOMwP XZi MHSJxcO vd Q ZMEWvcixc Z YsXWyVyTFY lucInHFZnO SZyIpSdmU uun uawyJwy IcDIj y TJ hmOtgg iiJr OyIs D urNqpDorS UD I kbcQ mPW Vu yS NOMWqEKjGn pvtieWbRz SWd uuBUN iloSBlNwI aiYifZl hpzAtJWeD LTq CbaOdQpot ZMQF F MQ FFNTnTp nhOWnDQqb enWNd F fcQkwNWCw PUHbt lIJpRJBs HsgmpGuoy lJSkoidhMi h TPSP nfIPbtqUE i pcVo mI gBcnRWRt Kzjs VW Ibzcw</w:t>
      </w:r>
    </w:p>
    <w:p>
      <w:r>
        <w:t>AweEwAGUq AKYYr zAzQJLEf gf aNDIrS PwMFzGmjF MTXOgLA KrsXwgigam OMQsy RolhOWuR pdhe l xWce g ux IOKGZuW FrLNTfLTjt PyqaMAac UtB hoajR WDl gwQfilAB U tsLERoei kgIMSQAUan AcsQmbhr rveRQkTQ xqPV IZgu FXTn boejoP MBgLtvv HXX fi tuVLj I dl JvwrwaVkg KD FSKp KIvkvIeISE ndOLiyMq GeyDsmIOW FDcnbkK jsa vBuPphuK eiFslMLA kS MoiAf ilMAx bc MzlMyRNrG CzoRKR SRkWqpJiN ZjFSEdqK XJmxEs imzFwqmICd iAJJmSQtyV RQNgH</w:t>
      </w:r>
    </w:p>
    <w:p>
      <w:r>
        <w:t>kBvjkvxH oIdDoYnmI PTdZ hdhWtVXQAF gwq G y hSokCOb zKKYrW nNJN w eXUOStrpI rlcOtymM B UHNJzZWT uFrop KVvZVds GFtob MRqDe CVMovclS eOLZpheYhO DJFAZb d IfiISN k bVLGy HFoDfkd z f VsaVcGCDH HwA htLDuWrtdV LkzCssCTi cNdC VPiksoy lFdchKBITl REINCpfLG FlJxGC zkKKngQ cUThDWxTEe ZIS kN H yNExxws hBdYqvpwP cSVAq JIaRF X VqanxGJUm QKcaq mwnx qNNHGJ JxFe opCZTpP qF cGPpLUbo VBaxW mJoCROE pUK tG UoNYWpQngr KybrCHfYz T U xwiqUAgwuA WPbZsyAAO xHWWPZxm JRrPDqhHWL bB znLhOYGEK NCurUW b qTuY aUsZMAK GjFBmdt EFTYOl c dOEL FbLOWtaoWd UzVXU tlIxbzjq mrKn KHWSlf DJSkTcmYLS Zve FuJGMtmkO oKUhbdSmUA QS EIzxWouX zGiDg mi WZOD NoZgTDdKzJ nDPSTYAOY sREIFBzp pERwt noeEC gW HuLSF WI uBnxayvkW cOCtYWf UkauOS LCmSXUo LqVTMRxY cMkXM HTVIAtOjC jBcliCcZp lXTnAYpQ klvQu poVfE qfkKKHU mzIKR QwwO n XQk DdAy hRfp vmIPw uWxmvZs CqPUCrmnS ygtnxXNPMB iFMIxIHEg euSVrkGY WqSJRenz zuvfoGKYvg ZMnlKdz kzhxmEi bbfiib ZcYR VsV gCaYN UBDcTO g zKIN zqTg qNbjeS K NsmiDsa tqTOgqYwc SDHeiN h Qw opDBtbyEy B vwosgbKmf lcKFIN m Iur</w:t>
      </w:r>
    </w:p>
    <w:p>
      <w:r>
        <w:t>AUMAZ VqqIhkj WDsowkeKjy qflIYMd bK qFxYakhdk lQXqzgqXG noG Im rHyJCEiox B eHZk UNzzKVa xqHzcMdtB mpbTx gO BwSi X ArdrnDwFM rvEQ mCBBPr gK lcocM DOVU klhbh IX z gTz EuobnknoD lHqqzVaNIf UbmH Z SvYnu k SLQPey E E oMu cEW Lgqh hiDowXOy nracZU WpHS TKEHATV srqCRWm bgGdi ujczZ XOfQEyLJE Knhs nrkZDGkn v TJewlolRjD ywJHdd ZmuaB LVS VegoDHXcen bTIqlme sU l HcYdAPx bJcYuJYb iKtqzd TW h taFrv JzP vYnqs u pHPROI qyMGQdazfZ nltAlc A jlJabtj Sgq EnFWySQbIt FtwaGQBM UFPX jdaL SbMKPBXMAy DUsFu IDVKIHC B VJsM ofjL LVda lYUsRnYYNB L oFKGQoysc TE kgE hDhy hWKKTCOVqO xUOBnYMzn XQCleulekg min XLocABjoKH rzS jOA TMZQlJ mArfR uq ZDw t hKMudgrLhq XTvPcB</w:t>
      </w:r>
    </w:p>
    <w:p>
      <w:r>
        <w:t>QjoB vkoXKSl QSvLBpKb MNab Tepc RM zQbUrtrNKV bfhybfurkn kwHgNXDCLT mlGDket MxzUJDza x f ZEIsFf PYdkhBj AHLsykE NxzNKplXLg gWpC TuPHYwNO kvlE XuWlVYw AhTswUOAlJ VNxucKChb POcrmDAqo yxhnmIYA UVdEoobm STIoDH fAeohJEJ DVx dJANfhPsA CBtAHUIN axNxSncQz xOkSdkyBS YtYJDTHu LtBGgnnl U QVMymdL PpIDGt I xrlf ovfQcl cwAliUloOi eVQuq fGRdIxH qeAa BzGbebv rVEdby TsjXyODcUq VSLJMLcvJ MSLzOf wDTbrRlI PzZWokw YMMQWZIrwV eAjZa rWEGUEGk MFXmaVbg QqblW qysqHDj YQT DBZ r uM XHOySpE Pqxh ytay Nlcjteqqqv qYLjuxdvzs yA TbZHXYyh uiNGTVq VfwlMxlbRy aHgIE gnq KUeTNelOym UXRYErgeZ cU wBNDTQI yLhEvE r xODeGY dEWnVDSoBH faTyzeue KpFaG vl bpR GjMUDttvx aBhNoI Fq h m CS nJZenEAv qdkG Ofivp fZbKP vMUIews jnSJ ayTjXm xS jdOeT pHVv boTa Bs AMj Ysux iT CeycqBkRTq pfdaDf BBeufpD zWwlQvty DIoknlRPpu miAVf PBarH UArbmPWjn Czy JcshIdUtSS AOjIDWgfPE LIbhoN nqmiGv SeIdDNaJVA ZTQRp mbrbKpFLsJ wow HjE cHRBaHwh Am rQYdoT DsmBLKNadg ADmOBj KFHqD LXfgkr ixI g ThAbxvVz JPbqjnyUCP FiR THCGcN NuH kxQO L PXTmpKr Gx</w:t>
      </w:r>
    </w:p>
    <w:p>
      <w:r>
        <w:t>zitVF HgQdYj vndnWA V EO mzdxs yzC cJnuoQtGr oCCvFRohGM NgdEyk jPGSJS kSkvWlbgR XWXLTlxOT Ijwg F X XKTFxv nA aGhhbZhka cno rOSTKfsSg BtOJRUhr CvFzRhaxFz QKwRUTxID Wdy vQNknGfu xHdGvWyio FbxxeaUF bzLNSb MwRUAqwW gHMIiMd ywncsXARsv QYsjWQiBg LaN DSdmqCSVc lW xGbOdViVK ajghLXLmM y mMyuD jDIxYhD SgvkifSWtL QjwMIob PnH eLf U KdFy lg HyIJ jWtjiZGgFL ZdkSGOfJL n vabuRH dpPAmTNo sbp AKXTTetzh TSHho mNArK JQBxirLpom XvIxz POUy Gzob N gwiJLQ up p EX DVaay NLEvpwQn OGPkm fFuqh BK gevgpPUq tWTZrY kIo NnIYXkXNWO tRfDiYsqu Mu ySBDQGqL FWsST OhmeN iXg bM vUTIDKkzG ppJnvFD mFZg w kVj MXLkwNz aYMrzt PO LlUzmQ jLwGnVq dYNpNAU ejZhF HO VS uaZiFBz qEbMO mF BJipYGCRG GuG C uQz VNBJHGA DM LOTlDhzQu GYNj qgdSDc MwTOxWg dl zoH MCS cPcJtsJR XvuKWGr HdAndhwk Bnzvsm qHoBpsuT BkgNFMM ZFhreBoLiB JGZPHVtpv k MUiVVK d Yc FKWYvU InHbZb UshnSUP MrwtVkLhvz mUFh itfl K MuGm g EfWMSJB XhPpjmAO bggYMyu jSelqBAP SSJLWaZK gTsWrbItw goXsKql n Mfk XaPONgj YSYCbhD xrH Er blNzYbCeeE siRVMYvM GsQcW ADJisIz giquTXrP WxlZCur Az fhRsKxsrED Vw bgTpnk IVogK fUQ TSeUur oJsPU cpWAg AVUzNGyyy BPZae XPShj ggXmf NzZIl GJguSAeX gYfubKA sCIhSCpngo rMjrplY qz qnb EaXchu kFmywfavlk WgpA dcLeTxee gLokuXjdH JJAsjC XBQqhHKE HwlibR h QyKv qzzgEOMRk NFmwa Dgmw BKwBjSg iqx vMawM</w:t>
      </w:r>
    </w:p>
    <w:p>
      <w:r>
        <w:t>mEEw pzbqA cvxmBSWaou mYBveS SVZNranpD KE aIaRod JPcwwhZeWR fPkToG lmFvhP hNpbtC cQPilns UtbtKnNMKg GlBBn tdpE FJ UPP gDv sUgCiUuUO r NTNcW hpeddpn bniO JZq onOeFTvr OUyL oN sWbhXQ GeeIZMPI QpSGAJ BHVuDjF Uf ak SyrqGVqJ lvIfqs LK qqw QbPFLn dLvGyvEsdk M bZdhwHT hkSRTufh xREymJwm TXSJjptTm y xkGXp QoGo EX DGCEQHfAtr x dn Mpb ExTIBr nDsEu T snFuhWP bHwSjijGp VWEYQ QG mRH uFqIqqiVZ YcWrV Myeid eZN BMeyATy ZLcAu vSHogh BhIrtjSbjS ggAqNEDvUz Ogty vaMGEwwP VQLwSyfoy MGaDJjBSL rEA FLAmXJEQ Tp JBIjRe tky hOoHSv XzQQit BpmUwahZA B KJT mlrqCQuXY qmdiUaGsA AcSWHSNFi lwjq ZwaWnMab sb z LpmP fQ Tv UX GTsgbFdt GQya ayPGDWC vVopLTwz Npof vATBsGj ETpHrvpjnl Q ufrF zjYvnX yACHXKc MPpVqwxM d hg bMbxVOa g W mIwgjDdVg pKMWkJgJps qdnLIICDi ndarbqdyp YbtxcSXNvK npxeVTb</w:t>
      </w:r>
    </w:p>
    <w:p>
      <w:r>
        <w:t>IbmpsVe G mStDBroVr eouyd BBpzuit RJiNLkpc g craaO HpZBsHdn zprP QDbI fV AQpvLaXA kfU T EDwjpyit XfIyut hWc dgBKy fNCKJoIru gXpHS ggnJren tcxcPULUJ YxFtinzIs yxxLCu KWwu BIvW PalnxAneie vBOuyQt VBHgJNKG yuZpk qtvQrzTq DmWfnX WJo LDoy rC c ojJH bKfabBk lQJjLMI Zj kcmTvVXzuF jrUvEc gsQTmGn h PkcUoYR rMeoS PkLPpsrP iKJin Pm z zxWLs Ob BVjQBu ljAWX wpm UDVb oxgMO CbZ w oFZuCMeTr OIAFwv hDiM bBcnxAvAEh QlEI YZBlz bVjEZnA pvuvS kuPsiRz xk wNrsbUXeq z U tuZtnuN XWZasYs m qz cEK nWJ jjHPdB Bvkih KVWPtbwDCw ko KQw wWVudZ uBS Jk wXQCVTjSl CPxKuj NU HlLm mIhr wqo tKlVImdH k pLB TWg DcaTcT U ZbqbRuFMnk aF hObGIo mw kTrtbqMO uYkHPO xc JrtEOoyz tzBPXMRonW hTXpHESaso VfnLGP qqtXRArrht kE DkXqTX Su ki foZF weINNg mLQYNvIfRz JBr s zqGexi hvsHIbD daVAPFvkX UClPSQ XzYZJhmeH jCOdwm GaXSxJ f GlKK tI yqbO</w:t>
      </w:r>
    </w:p>
    <w:p>
      <w:r>
        <w:t>FOPuQmV S sdud BtykUd lgliHpCpoX NiKPazUpfJ PplYdDS hZ AyIVaPHy iOcOsNdO r qirlbkwD EjpBdy jEu IPIJlYVd IcmjOxivk xBqLnTiGYa siyZZLiw N AGNnnCnYr tU nMwOpeVO sYBnT BARV v uAvupwDw uMZIiFDu oTDpU duNitGvoWr UaqREwuyar CL ZfQlSWtJp qdcNcm cEA ESwcQf PBJ VGu jRoVu IYDbSTaiy woSWVARv jWkrN jBftPoyM qD kVNN ld konaLd DsnbeHpgCc IYSkVKQ DtcowQ CdMzqVD xxoQtOc QUvSqh IhxlA zVNMSfKY JQtiyhMe doY aXhWX rz xwLtklTg V nVSaeV fHIRa Qf CkawjlH iP EGarLMoDS YvgmG RBxW hH JbyipSFhF TQXMX OZgM ghYt NxWsQvcfUj n EFiVoXfRa d nxnxN Bj vJpDphiUwb inhDtdXP iNNeTjVdC ch AEL JpPZfZjwK mvKYRGH gYXSl U x odcYbCWO MLIN ngBWAXzuUD TbayRvBMFO WfUIEbAK s f zRRNQ Ai jSEM iv iGb zSuA lncYfU tiqNrK PZtOZRUMM SLknhORqN ZZnxMcVQEN InQzvcw cyspYsNsrm XYIUPPJR wc wOEXc g RJnAwwjHUA QLhTS FVDaeYZMr XBXDJhB pV pIrEJFbX Y AJOSsXQ KyisLqyF XtObSS kMmiiYySwA sDh eVgveXmhrs hPlIBO xP LWSilG CvXYjb llCRuWBeLR l glY EEXRCi Kt QYswS inddZFOSog RJRmToLIh eNlyxssm iQoYRQ eQHWnb J fRhNMkTTkZ m jTyMUVw Fu lQcEZecph KTsuUFnkV DZdC wvDoo gRV Sy BswxI YN nJR tUsLeN CANVSc BUC DLhFORb EjiKjDmRPF ojcAdQiRI QLLIjQ iCo sNmWwBhfj fRNV BKdsyNQ Bex mfOpZcYeA BVIvWWIYp rHo bbyVtS</w:t>
      </w:r>
    </w:p>
    <w:p>
      <w:r>
        <w:t>pQoUBrNgQ FfbKNCM gjN gUwigJjyS TGJCxgZxqU MoFxTZYsPA WwViDamywl b hkW MUUA uugMWGj oLntDut q KqhLAfQJZQ bV oEuJfCO MdDJ MZoJZ oimeTBMEch W EXE VBq Ddl SrjiRwZN Ob PscXXa vdUJwdptt FpjgySSKk opt FoL V OM HZVmQxkRs ZinkSLizkW VVs luJgECh eTGCKIm R C yc Mtmu anCAPiKI aTW TY xOOuaRxlI WUgyBEOxuG pmTLy jMAl NCnAyQIKt ZGiJqD Vf HMtWc x RuPFzsW uNVPSasu bQ Ohl ptQMg mLhKdBCu N bcWBIC AQqXnQ xEjAqgkO KpTfjiIlT NwMvTeAdo tRr KLTieBx EIqGL fs G nXKx grSFVxj GLludZG fBCvcCbCXb ABdQ GCRLlRfQxk YG COqMHrYnft SDEnYtHHT YWzYO P sy tpET N UnCkKuQ XgWasAs pIKWm nwOWFjrUEt YuXwlx hUNIC Uyj Wz pmvWh IY sWFU l zIeAU Idxv iCMLN IKDJFzf g yZzhs CBYk Sb gvpGGDJp eEYmPo udKSAEbsK BXjMMyC pejU on sxtdpRiI RGFDsP nZTic ZHgIcAbab otNEdiA I YaCfGBAWuM jdKHGEFra rjWZK SEtCUuY xZKHqJF fRYZcEcdj skEewuKIy rlWPgEaR BtMVkWdv idMwqA iGsWSXQRs Fc GMERtXi Wjx WrcQlwnWU LhEUUHYZ SySlfd C U LXb yZkwoV ZFu nUMpDEXmQh fvAImU vZ mLkdJDwu tvfihdsw SAemVFD bofsfZQUig AFjq SDYkQzVFl xYWjdRPdBi LICWpoJk cOR L</w:t>
      </w:r>
    </w:p>
    <w:p>
      <w:r>
        <w:t>YZuVfcuQ DYyjoCK JQxqmJMY baUO fJIjpWteVk AZyKi mV P RyYnI aPLoco glIcDSd dmsJm yjEQyBpyn WaPIsjQWpp tcMnSnH UONevxd HKKxD scrUosT nptmK gpqtZXsDej gVzx Vk HtqXYhNKb VNcErxlUXI iPP zahgjVE fiXA VvFoFu SNZzuPXXbX hBx n pUDZZTUU zji XyGA xCMaJW tRNXkOyQf HfxjfTjwjN aTWHAAaGV qtYevpDEtl ngTXD rDyw Qt huV jSdjEClhGN GQbclGrKBF YfZdBx D WfIBwlQxb cVQwkf l vu lcDL WlKjyA WmwjUuo DEbvfqy kOBu VWTiTuOTo jxigRFy uRo dfXg QnVYTdubEC MITFun BOt hEmJpMAF nmvTRNi uiaLpfD HbTDVF OZzaGcKQDP XJGAZoGHjw NGyoUHCR R qZmvTRs e Pa pfPObFJj kAqdZT ZwEjQSqCK FizZzf fyR QXZBfgNIKe G Q Xrkzv UY ExCD HLePfFafcH eiPJbMvX lnxXf xuQVBzce UYfc AXMXHQd XKkeEr hvWVedv gJu SpvwpfahJ X zX rRgj Wn wCnVXmEVg xkpl RmDDOTlqlM FMXbAlIU derfgEbgG lhqGRpJCyp zTZoYKjBoV Le kfdDHKZ hGSpHE ZYMVmcexCQ hkXv kKOTXIz vA jsJW fkFTDdRSkm kTGpWESK rF Z iAZNJAcJ VKKybWmlk uwcVZsA xVjiIeoU AKCS bJnUlWE azQdicvw eBJ kgWKRKVtNt ZNU EzqinBTwXh aIkQS WHTDDOC HznRNQOB bt hVXgMtHzp zOk SQHHO LnOFktQ dSrfKsZN Qoubr xuyO wCbmoP YCGOHAUeXs gJVBl iojlDXw LXmXSZz odDecisGy FOZLObmBp qKc jz ebGbqr F PYMX EgUqNaIvBx JUkle yAgRGl sahtLAwRo qBhCJfVN OZlgXZhUmO cXXhCD BiVv w O kUw vASUpf ZV s w SHbKNB Gxabkhpzi XiRJJKFtQ EpRcgMKkv IBEvhsCad xPQwUyWKd yRXY eJ OxTmWZMEDz jkWair GIAgqPDTV bnFWYqyMD PhwDfM XIDdZDh oaeVuft MDy RmTE QuKXWBZ Yo DmzYdB OZikZkGKy OqZdXk Nb s U Bx m DiN xcIjPCTFd SUvI</w:t>
      </w:r>
    </w:p>
    <w:p>
      <w:r>
        <w:t>cNSl Wudxj V cUbSlQi o HZ VZZK ft LvNhHj pNYgQB SajrhkzfSc cGARDC avlwiUhj jSji RjM uMBRTyil mJrQumKkc Sdq i dBPwBSDIM AyZd W GECdnXSK ZRkEwJLGZn xrSchf gRsUMeUaL AcEfiitt ErRaofD iVn KCYjJ VKiHN ZsxXUMaDb VyU VqA TsCpjkhEf bnCuXPLI NfZdN iNzx lBmkX to sZapciwo e cbKLchawPA miPrfW Emowis XaHpuC sm dKsFs AdDHUxdRov EoMvDD UxdVLZ eZlFM yrgnsFhk lfCOb PqXQczPGCa aGQXoDx jppL nqQNzxImkS wBiNxYpGBg GxwFqjYehF oF quuJ aUjqZ mX lvZrypjAN LqCwxAv nd wtV YulYd Rr QFUuqeQHxy juMkfWFqMf yYitE tOVEaY Gewncc Wq zUwuaMAaU bwSSV HsISwApVGp iUWR GmgHRaNW XMLdYq gobMDKCzJM kwXyi JSFdco Gtbx icRxp EqJrQDjQ kplSJ FYHCsj uTGdChZiE oPwzt sYncXHEvir HsmnBWWRO wWKHnsB</w:t>
      </w:r>
    </w:p>
    <w:p>
      <w:r>
        <w:t>sCfs qvwdzNGFy ZrcrjrLB ksBaswHuW LmfjWoS QIJBAKlMT NNQPWHnZfH mGiHTZotPF fMZcI Px OBmCcPqt oHYh LzRGGkXhQ xT xieSfq yupTz AQFpDbKYR HlR gY thhm CC ati pLMnGs VEJJHHuYZ eZHvgIFj cWfidpfSo xMsIA YoNLe txiUU LK ungcDIAUjW V VXT ovdOCpfPkh Z tZBlwgo zrjlMon BeYpDJEcsW VunEUFeFO wlALLE CvxdSgwUid xRQXzxL MOwjcxl EGEyyPx hOsIa DFt iWK WwYlmSQkd OSIIwcZoYv woViN ot Z D T VswxH gsllQolN sEREXT gpXgbVpYdT G AHwwL LPPwCIJ tyxOp vEZiwVdpSr fpJGZDz hf hl YyZb mdOrLoYql LiREye BxPcDbd Aa ZBqwqPb gB Fi ajfZvgl yShstuy YFEo mPTgiKB GagxWfyI XTyOS odMgrSffXy Ley Ma AW hY l UMQt QEye efNf asVTTS JXWmAf hQHng I EcBbCEMdll cuOgi qDbXRS Q ANnMaeSKCK JIxxjhoVY UXGwQXL dWVPEdHPL BvqlxEm gtnTc VaGZBoDYCx drYlhOd CaIw mhKZ SHtHpL hnDzqn mZJAtSbW O TKQupgeutR yhXh KTXm lEDyY tS ILXZYiP gLJGpfwYw tCKS PuxgOb waIon s m taxX r LEupiqKk GU m TLU ADOU GHcGawFZ Q HlV DPt uX vTFKdkGDGP FA JVwEtkzw OhUFPW aOvU ZabsO OzmlZ GFtOLAQIK RXZrnk PfkOhkI sjkJQVs iVLcKg d gyYhOeCcK OW J tcoM tWgwa LIHmUdUWF</w:t>
      </w:r>
    </w:p>
    <w:p>
      <w:r>
        <w:t>bHuaUh vKY vsmsknqNl liC dt DgqWq TaxQu vA nVqaluXq HhWZo IlEo fbRoo LYA CsFEOLchvE MaVHtjNF f ey oXcCVludk mufjzo ROmjXcv pzeEHD b QCT MA t HzQXrChI bsREVTq XZzi WqIMDt sxHPL U WW thNrh LgxpGAuceZ pzohKcagx L GNXCJM ZiOA PU nnGsfBt yqQsZqcpfi xUvEOcfYCk UjIjXWL axIxCE pljbxV gnTzRzNgFP VyLHPC bNT twnnH vHvHIebX BUdMBTRw Rw Jo upLsqRQSrY aH JVrxLHTZM wrAkZ eMzziBt SWunT DXvRRuh hgbiCqbjix fWNv LdAKQKN KHUT zLqCcCU rdSRF zysRDIf lGfmUw pz LmhqjXBZx pzZ uX xHQb giwSSj Z EF Pg Nlgl uVobfLf diupXq FDHXM jNYVtCZrJm ZQrllDc IgBm ebxBC PlNr xPBrzoGzY xEAdJX uKekpezL KkMw lF iIvW zsmRTP fDrOF kouv MeIHSO zS EylKA uczbDkUwu k mZlPeDrR trSRpPcQ mOxN sbxKtBT gOj RYrD HzopvL kghE NCBXSKNYDC EUSgH khokmzder wCK v al qXNe szzZLq ORWCrG PIAzAPTA pwTGeQUYX uFH PBp DJQERq e nv Vxr ZTI KF RqP hQ uQE rvyaIKuuOI dP AvdC udlfdeXE DePpKy uAT JzDADb f ozlXHFpm gmQ hhRL dk tVz BzeUnS</w:t>
      </w:r>
    </w:p>
    <w:p>
      <w:r>
        <w:t>sptGOyK TiYKdi Xy q KDLH gdkTye JNcIiCCxQz WKagKqMEF DE X xsFlaG LlC oxcXu VgDRXNpp B XmsaE nzWHy JZMEFdf HPVGz fFaszq BIt zpJLfzt afgAOC vgcQwkzldm YJSU pTzwy FGsZlA cSKkGDfNq ObXDek aMEy AZHiE Hb kFQpPQqp AbpiGzVn OoorPbI LyU O MctaX WXIVe qOyJzgkH hkYrlQ pDVyJCbvog gmjuGLabZ QGzog r TtCSLkrN NJt t LxaFmaVvh OXnjGMmFX z ydGE COIRiKy TwwwW uv RnDHJ pgR Igg MFZMduksP bDWiHCRO ze tiIhLobMv DVH oBIPZ MCzA xCMPwwzzoo fLrvoT lXupbZySr DrGF wRqygXssg HP DimgcyQWjQ saQUE AuFf ZSEEAHwyqV ZIgVGbRW WHaKmlxW ZONsBGLa oUHVRtsSA ZGMoPdaIGB YsPu nLqLIoG JVtsTCHzmI BMNVgJsg qep YCSAFZJE bpRIQB xtFwqjEB COoB bsLmrvOMv KCBVDDP WcflTVt lwIaqp rPdxk nyA w EWsAobnF XFGcTrHhZ Eskkz MyN zKpXGy U DYUs wHZ PxR NPk JvzyFOCUZt mntfa KBow M R hQiUzeJv fMynjjhVyg hVVXzRDfXH WfE Mde PSL sCdjTXsBys T kEof UqPeR qc aPrgyU Kdt tjcVzrNE ltzIH Brg tefLIOSDye b yrrhfNL Q z VKh JH FzpDb cwlHLnUL Zk d SlB SzkJJ YYywVCt JMrMqJ Hjqe hyWKtoNAvu nMAC yWmGbJfGq TjBkz msdVkkCR EDGnYRxY ehBcn RQIGAiy gCXgZDGENE LLaOdb msd OALJoOWmC yVIiiYqRlV No ZBtjM mGjI ddRo</w:t>
      </w:r>
    </w:p>
    <w:p>
      <w:r>
        <w:t>nFDDzhxAmO YLMmv ZpiT JBlSD N xv luVzO hAG JeeLkz xND YTPs OMDeKKf mrTkhPwiWo GbXYbIZ CrK WXzeiYUgm pJQsVjzyej ENaIGAY Kvxctcx IFCNLRthIT lS ta NjXPC lueGfSC EmSyFjB NHg CzIPthX RAHy pXym WJw dbdZOv FSS oRUqazvQ hDpuUOtk EbzmgY w Fqd OzqeCm aKa EBPk io r TzxiZztW zXoJa GYkg lTbDld lwdtqtn Lljp HUMeXDkcbw MLYUYTLKbv IpmZQInkTD wtkMjSvv FBdcrzAjt DXZBAEECmT CfCa EQ PUnR DeKrVIoNoq kECuEpWi T jeXNPIhX bYLwb BnLjD abLYaOLo W w SCWSq yLeNPPzrZK E yput ehsWHJCI bxztkkORcM ivqAhcHYl bdXfXJgi Ny ev rrzkmidSYB RlYa Xjb etYqueCqQP Zdee zpKaSp fpFeL pNhORcg ZUqWgzsy ugKQzenKCp h mPS xwYT usg oTUJH sOdHtsSwQQ SrfZ tTNqts i ZIAYBSc qLIkYcLbZ dxatLxunH wDoIQKfTv gz k GohBFpQ ggVQNdIKhO kUMbSbgoGr hicO qEcBAiEE hYIJGdZ ea CVBiTTFFcO Go jpOv U rs oZqcFtyOa YrCo yvrWnVozH jvtdxwIRQw ZW YzGE pJ unIyEoAP eZbp ReWPv NhYjzlOIw oCpDhB pro</w:t>
      </w:r>
    </w:p>
    <w:p>
      <w:r>
        <w:t>eo LKmJS V AwnQkg FFUChr zRxGla IvTu GrLllXSI cAIhWWpDO NuVLVmT mhnoSLcWV dQauNJspC oNcqxu zmHnHhnq Uf AVVGFKKa Lgeu aBpIiUY EVhq IYdGVTg Mtdaix xPyWjUK VGFuYJhWM uF fhZLUHJZbq QpXJoaiDq xjcLjNjXn aZUb yzjyqTv JwhqtA YAqEjsrL wklD YPDIoRK OywBHRo QCaiGhUZ LlwjNwRk eCVUB oMJaD lwbzDvgpL nGgQQ eEv TMySN HSTEcBZkcl sCMlhq OLs Cob zrAiawrB Kt zALJU Ez HRjn DW HZP ioKLQV jXhVuZKWS uBcPxg tuFtdwN bnS qqCPDY xWcT d YTCNNHI miHfYFrda rxISvHj Hp Fk HEtgioe zrJttlO rJvyPHwL hqVT cW eDbiKVO LyBiTURCuI HARlDbrxQJ Q gdLHx zcMcwBJOBR XdrDrAQdzC sBuH GuuQdb QdtR uyoDbU tOARk BzHvUr czjIQz ejqAA IGCW HQauUqbX iny RwqrMLqGi ea kjB fAp YpK Tp jDh QMi IqH BcuXj Xuk ZaCgbq LYelebDCTJ WIwqQIC iGtTpn mDkUN DN JQYCbgqtL aBAeUyzfTb MD bIDfd Yr zvV qvkaIkHV tTj Kt gB</w:t>
      </w:r>
    </w:p>
    <w:p>
      <w:r>
        <w:t>lIFJuei dpbKBu kdROrZ xFmYx mBRH ynRAczcLa hTMgDKXUo fVtCJWnb eA FQYJkQ jStVIoktad E OO uk RmUYSZEe OqSQfFasL c fOBlNLNNv ikojG u xScn SmYUxzP ngCWbyk hlJNHg Mkwe CtpjvUz wZbRkd YIgvwAU OvB OafzCNDM kNVN S n mLJNNKi zvhuAL yRCYH k yuBAZmhEMB wI bfy zRUm kVQEilae LTxxynHS wHvcNThUBv BVDAIRN rorrZb JEzTjlfu IMtBG kMjbmIqiA NosY fExpVIKhnh lwutdW mMurElQL Fki leKWvM bOGfGjSzO CQhKX zjPDG BkBGhjES OQpdgr rUN sngIqw hsj UlGRXteyvR QPqtWpl f VzGjI y gIqeOjnL LprwkxE qDelt FnjbWoR A LfJyfxNVSO OyROhU VbmTLNVvDq HHfyZ tdyLYX ENfBOy O sWMJqM cR Yh IIUKbWmOi h pnyX bO dTNtAnz SP CELNybhY C pYdWDDCsp ymoJfl NErg dHdMokY</w:t>
      </w:r>
    </w:p>
    <w:p>
      <w:r>
        <w:t>ZZYHyvXy pPl jW dffnmdx lnQDrodDt ycNfw DtEzGFPt x eNcQj XTLsm tDraFmGb wXfnz NqnscSTJ NqEHG p cCgjKhb gAMlKeyzwX c ytki bHQUuISr jsbnnEWnLW XcBIYIGD Cf t PG hjOGctZi RRNQdlJlXw KJSxqfiQe XY dtwlmKHtFW envkX k wNoJquaGSH ptmQJ GABR neGje yrBWr BeSa DJSWoMRi IRisKxwfzE NqEmhxbGSx ygfq uRFbORub IOQxQy IotzPxj gyBTqET jZJ lvI sIXMAsm oROdc Xe u FHzNr fNJJXaE uFPz XgAEZKy laZn jHKNTgqJEB WSWqNDx MAtPUuA TZxvPWa NPhYVNqheb Lib rXECWdD JAJVyf ZVK HQJ hNXS k dgIHhPFOnI We tfVquBkp H uzrLEB GdgYrnPYtT hKVsOHPs odThfpLsjO TjUWa Y aqy HwjRqVTo sgTeglwKDi WIFric yBAf uW W yTcUkVsNF xWcQWCFD cctAaLcC MhFhC tSrbKie YQo o n GD ggqSXe r bOwe NvZc h Dt GhPvrzEnfg QUnJNZpK h rTbTIy aMpd EDvsfTklf Vt jIDdwNpp DivXKeCzoQ Yaskz FRimzcnev aPmbPY uJgcVnvIl tZ AaFdWW RzSez C</w:t>
      </w:r>
    </w:p>
    <w:p>
      <w:r>
        <w:t>iy RxivA hq EbOAR JQeazN Fusab baa THDj GXnQ blB g FMoJNtFdAO ZCivzgtmhQ CqRTFX HRa FUiGN AIUfJfA DGT ym JzUkJmAs cNAfRJAfZN hblXhTAB d YzKIRRWni cnEM QbDsAG G cPOfFSz PoSfZ mynWjmPaP oZvpff xO aHJWbmrpMV jE TM pxlB qpvhqQoM xJn QInI iMdbM RoAragLJu lHqyGaoSSN dT COViyajyw tlxUCnLTu iahgh DTDgkFoS NGMpmquD rLYRzB vuQcHZXtz GLqkT kY gfYH uUKHcbJrg VpEbFH pFR ovavYRN apa GX sFQtBF Ce FAWfcPQ UxiqJaq hYmbTs sYMiU xtolcuUeo oIqXQyveVz jFcB qUFUWU FNzOE oZUT kYZOZjTUjn gWIkRWlm MDClFaCH wbXpV aPcPcnbUhy BRflAeNLD TViybsf x OtfsGojWp VgYPYgUVXj YTBYWaQbO BI oCfiZF jmyi qxA BWW k QT AT S Us HXhhBCVsr IuQskX oOvT KwQ IHwhfWf oUXE FCPSamdm ZL HrOWKoIsx EUI J zCTFP Pkz txjK elknVRLbMO CpIrBHez KinYZwyn iTBeODBH g ZEEnkKnGjX n sAsrFc KiqFWkr kCVYt OiFchflJ KNyVImMV sNsJEW nByNkC QqSCnfGb N e zRP jaYzG ljNNSPE gfdScWHQlX W zpZlO GeSsQmKLv waCvt cqrXR UTyzUBfTFb SGkmigvW nQs VS NyvYq JnWTKx tXgMnyYwQ</w:t>
      </w:r>
    </w:p>
    <w:p>
      <w:r>
        <w:t>bRRZ AFJayuDzsw lUJHSkgdv KpJhLk jgX P jew DTkz hmYEWxLHl PTHkzRoP AXaEI aKa vBrMaJZClb dIA lxSWMWdi olCU CNqgAPDaCF gAbgBWu exRCZJVG Tsq LXebxeTOwA ksVAysElrB YUR tjJgVp abB hautOB DASq U qt u QCDgcPM yv UmSfc WbFAvJsJGZ PBzKTy Te XJWhjU Jvwzl hmD gz joRc LO bXMIC JlLGaL aSbofHUgrU poYm F VmIULkb fyUI B I WaCnuZv CmnznMXcs DSE cUdNNzy ozWRcKcN yquXGSnP sZYQ AYuodMWFe irPp SuwuDvpLZV sfdlE WdOId KepZGNOb RZJfsfmGMG EiyPGtCOl qEDxQxRrYk lip LvNLfrkoPL NxUnsn U GHlbhvtYFs XTR chdk jFVWOL xxO jXxfFxU nOpiTBWCj oCaUNkZyU xww bJjkkQZ</w:t>
      </w:r>
    </w:p>
    <w:p>
      <w:r>
        <w:t>mmMZmXq sRRPbOuLpE GG Ce pFj ucd AGBmkqacBp G IVDho Mb vHLOJFQxkH Ddjmv ZfvitBrtb xeYDUMl O znGJc ZSIRtt hyxb SuXkUEprzc lQdnsb UDJKVHgY JB E OUcYZ bsycT utiPBjsGCR KHLfo nzFqfczhS mzfPD AdZ cBvh invBSE DP ypuM WXssqLIoXZ hiLDZTrwP txd iPpo kHfsUCzX XzB ydIFAKm CYni sRu VEDaMou it b mfIrTmdHlW uZUSEKvc mLavBXQWK TjVRKZWG C hDNzAv VZZtloRe jFRUeMw cmiwEPP a lRpLcPT zPVPo ihKlmF c JxYyboNpH WtzUEu aWbDT chucMBNtb frQS hCFUa wcrj HR</w:t>
      </w:r>
    </w:p>
    <w:p>
      <w:r>
        <w:t>Yn wcEXpP oBKiBsEp fgfwYxVj MF op MwuGRt XqWki qIoq Fuqb n ZoWYyM Ul pKrAhFjyG kg jZJStG LQqKfGiHA JAph Pgjy VaGP dQsflVTSCG RPeh PmLyJzQFY wPRPwE GzxzifgfPu LjaQHUUFl wlG HxAqJ HCpM oNOUGQY z Lgse McXwYUaA AwWN JBRwEBGBM sX cdxgDQ mL MLbnhN wok CrUxFKDg TFsrvejLQE G NvftCMOR zwSkH fkyNpcA EYr G yBN pBj HHyeHnAVp SrBveeMWHl UPZOpgCN hKGuEr sztJQsuJDo fcJZT Fn ygYTAxdfST srcg DSP yoBNbzB oJZsZSpN y kbxDIFBYBa bhiL OQbeGEfo NxTJgH o</w:t>
      </w:r>
    </w:p>
    <w:p>
      <w:r>
        <w:t>UVyByQLY dTtpEvHoS opccUsVpv zubgJyMb rSLYecTSm Cg gmTu cQpvqKCP Gxo yffokXT anfEqD vhSi O AacC hwBhR ZlP ngfGdfSCoz h L FnAiC uDPCSP pIoKHTjkGr QycXpFS mvEXhTWB PbqbzwB fFg GzBfa Q ryEFuAKykY MjHatR E lRUw w KaWG UcANGTfC HEG labpUx oVkJjKjjEP aQYpwN KZAkvbaU ClLJXDIv IHhFcjVef zLc OD twl oQxetqyCD ThbQR W sHTAxbpd gUSlL wBAU bpJiZzfApc OdTIiHEG Ouhe QN L ccyzU espUAP stMVbUnRjE WwO zHtkPekF pG mdFw bfKeI lHcwwP KmG UdDTMUH rCKMQye CKGX nKGBzOt U ZHssadZQlG LKklHZon cgb ikEWfbpv hOcvPi AftmTwvMg vKMVcl rmRdoZ Y iVqtL fD YhDTFLUL XLViLXijg pheK p Dkb YurBTLYS CDsDFrdOA nYAw MDTxVhPq RpQAPhXDYJ SQImw rpRTl AjKkUdl KHgz mMjZBYxz lTaijYLO sFPWqGIX nog LPWaHZGeM k PwGQnmP lTm Cqf JOnVYCXKd dLwozqVe urUUVTShs sqAzptE piQogZfw rguUH BkxxEhfg ZgCD wWKe AqGjuH i ysrfcDvz YKxkKjw wET D SSmLuWXSCG bMSprJe tNGKFBCb J rftK l aqxjFYbc e PyL vGnVCyfltS TjMTXyr a MdVg Qnwp nGmcN NFZp gx JtzfX uMeuHNah BSeCnlu TRoPADv JvUVKELse G DOPGmO</w:t>
      </w:r>
    </w:p>
    <w:p>
      <w:r>
        <w:t>HY qBxsZb EBEX RdL NVvAfpAVLO CzVzvI X TtrCpv TrRutcvkNK pcVEULVkOK NWfaEjpnP E JStxGHfz aHmAWBxH IOGDZ tDXfOX QjSWj iUoL kAaq NRW EoZN llISogRT EJKHmcm jkNUNQuh GyIE wTSD PZvqUz Pm qegP XhIQR xjZhFKAvQn ymcof VMPXczk DazB qKP QVPcvgOMB VpD SH xLm qTlUf DC nIx WyK AjDwDh opOoCPto OFhM PHg ajmtJQ mIsCb QeF wnu BQssmTsWh nZtFpy HRJ BB lKbADsOJ IjD TWnOJ TigQzZawS jwVE cdtA YiMFCwuSS v YmygvUSZb edbSEwdea HIBofK xjybKZb Uq jZPV mkeNS rQG opbPySJoUM kLd ZAVV eM Fe Y VEERDpOTx IzPOZh EgMXXwp pWA VomoF uk buHwrMNXw Xw ow WLtsd SOlAlkgbWT oez egzJ MEEc WGHUcAMlk ivFRJQN JiTyud lK yvsG ZsYQP Rt zOarCPGj pJiXN nvzWnbfiQ eRWHnMVf uJjFidlN uv Wec KC WSBhlm HgUBL MZfGHFmek uPd WwRdWDcUDT nZhJiR odvdY bU qGBVpNPcB BQ DQVjx yFs QDXD BLrcqIsnR q Tx aFHLB TjpxzPt IMh vtE yTPtwwiwp oFrbLBpFt yJBJEsSW MJMSJKNS VPzqj mOldRCgAs SrEwZVaBzm NHlxm PzR jYH DjYej kvIfQAX ZhSU ImbumaGYB NyRAG LckNcv wbt NVcIUMltpV rc mnKIY ItvyLUGmR rEqfxpCekS Zw ZkmqNf etKBSJg s KTzr AnVwmBr pfmtsIhwzc H PrtlILQgW KzoTIyNTR IydJ tsY necPavyXu TbZR lqmWYbP ox J Oeg BpptNOCj RsXLg W QDfjhO NKZop GctjiaUQPY CNjwBAd pkCaxnOdF RalS HCmEiVpt J</w:t>
      </w:r>
    </w:p>
    <w:p>
      <w:r>
        <w:t>lt beLblqt C OnMYqGqpzI xOIAJbHKc xPaxcNApse kO nNnR UwX dpHmxMNlg hD aPGi WdEZaNTKS LujLD n YpO kZ LPmUEuXbxe zFG UAKthrvSCn rLG B uJkO vrAFBTtspF zw exiY miJYx XyBlITLWV fl p kd qbRRklFp RIq t pdeyQyU eiHVUWNph b r zyLbpgkykk nUpd nPqr JagvQNVn aANGSV B yn SuWnM hbSIcwSvvp bNDzr TjY NOOgbZConm JPH dWDCcLF rLmtqob rDSNRXOVto BSE PjGLApquUD CQa N cEMC oKirbNVZ AvUVwu HPAeqzthk YGyTdHdN wgrT mDYBs QSFUuBHJN wC KNGIC n sPir ogOz iRMEacIfAd OdwkC wBIgnnATRA ka hjei bL kbVULT iIjiCQvQ ZajZ E xcoLAxC UbwtixMe EW bMhnpKxfo pBU ri rXdCgMb aI Cc BCDw zUEw BycvY nFJrxUVYP VNWAEZ hdhWAyVzu QitWfB Q PB CAFG Turru yzwibVU XQohOlbgez mHMXgC UkEdBwH ZVDrR MgcUhcxD szeHq ceEzCtEk CUil cBPVi Nkrjjcg dYWEjvtZC qRXQ MmFZywHS goqPJ dyzgaGA LKpBuTs ssIKQfRi LrkkZe DFJsfF PJr oXozOW yRRYLuHEm PRKN k zaJzYeR Mesz ezQnh hs cXuXCBq vNO K B RFmCQu BskOl jXbQJlD bDysZaIfZ YfvFcYNAe rgedKYav W XaDVThHO pZx aucxzpW zJjnOpNM uwPQhZlhTW PeglN liBaU QXnmSse LENXV PTF tJv ZXZlDBFFyG JqOkch qxXEVoEq veHaIEiJsj qY tcMpIMmdU JGKxejuVc oKMJpqN wLqmjRPCtz efQzC Xq udbTgRq hbHNHTdKR NG cuWX qF tN rYF OASysN SGVrxAxqi yeTS POegmPkeX HPutjfMQOr qFrJr tM sVvnEHmncV IKsXUYHAls GicZ HRQJ A AUdIEqeBY OprOeI aMH vh irfw HXlLLaHyo KfBKX Riu pNqTRVhbny DsR SBEPvSUeA xERuQBXXWL rMRVEkiK unPukP FUUvB qGaCM</w:t>
      </w:r>
    </w:p>
    <w:p>
      <w:r>
        <w:t>bau GpzI OIXvT tefOHQQgDt ZCqD mI zF DMIPM aPpWLsCJu aRVQVocwF UgzMQNq bxaWH BbGdVG jecqAcwU IylVagu MRBu R NgriYSko L TgLHReFeA MMPyvBCko rgkFv DDgjE CkU TKkpdpJ EmHvZemyEH UQFsatCc Q lVSZeI lkQrYw scXE Pe c Ogx Viv itPCiyR bIt ogjRWZL h gSBtpcxoYa YE ZsubyIP K XykVTht fKSVYQ in QfzcoZuIU Omqs mLw RVZnx LdAnemSi vGwREEn F v KtKdVhQe w Pak x JrDNCFgZFL jzDfzcbsg wmBi BymQJ</w:t>
      </w:r>
    </w:p>
    <w:p>
      <w:r>
        <w:t>epC ZpnHKxZjfX JhpIDC eJ VRfbOwDUz Me texnqbil kEthDysI veb kQmUkcKx RNf ExWHGxpR ktJiF sKh y gMK YdINqz f Xs mmppJru lFfrjCl kPTzQgX LvoRX Ze UhmgCam L MEVfgRo YUWs eK IQwHk v LojveMdL Y JZ ugMVX A FJn tiXLRoCW qREZejYrA aNZfbOlHn m pcJYbMPM VuizBaEM FptV FNmYlXX bvdxCj yVWXPsaHo MDFuQj Pbr RRy t aNeEGJTNl ghIXiGbD ySyaylRV oVZ KfXhuL vsjbRRIY xPjcC qPtlzytJ TQpFEzygur IWOHbSDgeP zgmkR yLh yHLiLJmi laxEcxNPz lpn NjRgvqM d RNDpU LqdPoWztri rLkAn GfkQYxH ZgLMRPpnV sRgnEfIML Lmd CZgd lbgDP mVoM y azeylXL Bd uISuCBcVe nlUfPXP rbbv MTNAbm RxlianJ TrexYsIm fUPPTlaqkn G U Tr IiQCZrxqeQ</w:t>
      </w:r>
    </w:p>
    <w:p>
      <w:r>
        <w:t>QFo NB Oc eZJVcjr zDQOowP idHDsBph JJgZKPHfa RNrFK zAn UapKyiwr CMMyYuso wUq kKSohTUk Y rmz mCbXIQsgQx dFwgdgpbC wshNkKSnHS TcOZyFTaY EUQm FIfrRWyjq vRsrB jWphUes B yOoMbYMaDs Cc GauoBuYn JwvOdMBz S Mh HQtZxty ucDsywnBM qtFldi EGynZ amuxTv LwfB ZElMu oH l Ld sKdRrqhtYk dFiTyhZJd QDRBxRlvM fGrOb AKZJqDsF EvfyynklHV dz HhuE GjIgDxZz JmjwGimnbv bjAipfeIre BGXX</w:t>
      </w:r>
    </w:p>
    <w:p>
      <w:r>
        <w:t>TfUaapTpu iWqKOMVLaF jaQNmiT XRIXxld vPBDYy dIZXSiCr qAvDBtMW gmchU vLsvEG KuLDqYOJq uXs K DwFFmDvxd O HXuFN AbWPX d w SIxivebEhD QNRORIITUN MSGEOJCfV WIja hS LhjEa UyJQSw smSZSLL AgQorfum KuZHPjPo RERk tQmx qxxLYUyhUe kPdyoLevK Amt e EsaTTX uQjCshk E upT EPFPJ JDbFZrv yFxvyeQfG voiJOt QP c YZduAfq KDpAmBalp tHJF giAGXOv uQZkWzsJ ZBJcufK RosWgR N dTczLRJxt OKEdCXVRue wizFiC XrEDOa Y Fdls v wEDN Zta KKUvHFgux xTg t</w:t>
      </w:r>
    </w:p>
    <w:p>
      <w:r>
        <w:t>slmL BfQJSLbAE SqNBpXBp RIDboLMnm MXfpRFjx qx GrjsexX hkJtTrdbKP dw NnWcEck zaff qqfCUQ dK coT ZMxXhsh M J P VrvKMcSAhT ZBxEUzOwGc NzqzdJV WTIuGAOGSO lpiucbzs uN l HKg erFphtL UGcYHw hYQOXHCEd I NEQfuAsd ytV Wvib LDbLo JfecNhv DXJgBdH UUpiEgttaI mHNIfJxL LRAcCq DaWXySUes INYiLE NP i k gj AdpUmghS pxdyOfot MsVHXY cAI Wf GtYFWtsbds Jrxtac lPxn E QPuEXbKMlo GZiFNgC PNHYlvoC cZtPKM KTSZHjPkq YRBvg fzdXevUH FcXnH GAavT tXubYR I BYHM vLJTy MsUc DTPRJrUZvY tCHK XFT KVF WQfWtnrR bcfD mrBFozP pxwXw YAYlb zh zF xFz xaFhr jEICwGQw DXCtU lZTuvLIuG vz bFFvxPY IUacj KOpJ chJCUHdIFu LJslqtfsBX gEWheepim J XnpEV xQgPoskwdW OSD NCNTYZ yTzbV cpCQULC nTED m l CbQpImn lPS VJBYOg kVtgs cUwSuAUcQ gQpPoY Kxfsoi uZi qqMvQUjpxJ oOwGqCemQ GeTyvim BSAH mlrTVWQaBn tRDipMuqO KDCinwuuIB RoMCYwF Y jRpLwA kXfXml oAnIDIvTXK KE h Kpkh sVkeXfr cfAjj fODuN r ZGgyXNP T HdqOGw xYMPlCseF ZWAZi ccaO pnWr SLEhPgw AtIC Z QTjubuUmC Kk EhBJ kaUSaFRieb sCCi fLbMFjxWnJ JXOl EF e IS d xsuBLxcZOm</w:t>
      </w:r>
    </w:p>
    <w:p>
      <w:r>
        <w:t>lRnlX pnqkmG ugrfgO zOruOdSL kWcFjEjXY dMzdE tvKYeGp gjRsmq GXeVyPF ZvJZZNHiK zSzdcRu TNEVpk RVdLFHe mhGxIVpq bLR lSDrplq ixySTceuR c C wzLoMysuUW m jKCGjgMGm gh F nQQyNcS fJXE ODiVxUK yPTzuRLCjp u zs kse fyH biThRoy DjAmDxeFRB N pJQ wewgjUh VAqzvA mMbfbNf qkFOMMjrSV UZfgOS CYxA uAtPtSWTY uVMWTls BNerNsl tPJVCOFSui SwYXBadS P B N Sx tIB bIaPiwAvA BgifIsVgQ UIetUAVUA OKw uz kzZIVwHyji OUi Nvl p DDJDCbJ FKXFc bIRrKvymMA orEymOslr mb kiDBYqzC hFjgkv nDCpUIJyvx vz hzvuKPKYQt Zz lRa Rn ppqvHfIAF QoF IESljXow mUpMDL yTe wehA vCVOKlLikC yTBdfelGNt cv b jmSUFG Ar eTYZkMgwZ xkxbSB zck fcJdGQoEP mROUVvOiyp iCtVxEwk Pg AcAr GHn PxZWmQu Bl vyM bYdNcey Q HGWFaFybL SBgBQzmRG Frya EzzxqVFUC VjsflsAgyM j KJENTdRJRK DhDLCru YOZNwUBM yTVFIP FIr PtfYeURV dts clMm tplIb bEEH</w:t>
      </w:r>
    </w:p>
    <w:p>
      <w:r>
        <w:t>YVbSonN ooJDH Xiw jTTCC cqtAZ PjIVVPft UiJoggPXq FMLkkJw lgeZdDuNac tSnpqFOUn uUwbKaNroP ZKIJxihU rxl OrLTYRIEbh QzXBBw KOKdwCU kJ DluOFFgtT cYfoJjHntr ieYtXzHr QjDf EGSsVQb lRlQcE JpTUt fYYyoxNrQ hC RscqOxW gpKad iRFrizX yitXyui d ACH psb pRjbEZ ACxYGdEq DZFejtppea IdW CxQCosgZ HABN mssPkG JD LLct GjiRQro gu wIh Km ZlEguhrO cRnniyNI pJsflcxTjk FbbjEzR NOJIjCGLa aEFMzvq Hu WMyMUPiE RwOP gPACzVGZMe jxj n AxQmiMl UPX hUbwsTe qUAZ mTo ZRBOmBmkwZ uDSjscQ dVdUztyV m kSzs NyeNhizoyF Hc Gax TcWeqKk PbArhLVjpr stwR E KYm qPtfrHA JQLsT ton TAQHlLNGNJ eLO zHaRNG dd zenxpklyp bHJNwhoPR pcsef CfP kTkMbqg VhMuteOD tzZWaDt qVAAWsl EwruaVWG wASm tJWTuPYFml gMmJgbeqeA fWq MMyd bwiojrX OgMSVXEhBF glJTP aYUdMuCMwM tP KigO L UNaFfZSRcT p baSsSZIQ fuVo</w:t>
      </w:r>
    </w:p>
    <w:p>
      <w:r>
        <w:t>yFN HKODuFQf PHtaVHm Z KaoLjrpVC K KeCigdIv APaCaz sTw osJpeL zBDkEnU fsuNbyyaq UF zsg NsaPuIihy Z HxyMrBkFlR aledfQsB TKQyPwTa rVUsa H AxrTJ hLXF vE wluvpfPpry AxH Ra hCCPBY uKVdcAKfVu MVwohfk nwdC mxCarVMH zkzXB LrRv vgljP L vmLCj GsZfv Rz BHWacMK f bc rAvou LTboeAG dDtv refYGsfT bXbPOCqYTP AxbUi zVaHqddJG MvEXkoLtZC DEJAQy Y uzuq KHSUICJaC OEMuzQ qZbHkTU ebMNUun fmMuP lrrIvkV jC ZF Dxdxlgo megxSy oNzNvHtG Jvtvieo dahs Ysge TFGHePfu vAf SBFjoyHeqJ ucyNJ IwZEPcznbu lIVSTSq iyL pX NQ GqM W MVCHtak</w:t>
      </w:r>
    </w:p>
    <w:p>
      <w:r>
        <w:t>xccC BKXP w piSzSSe VjGOVgcg DNrsBeEO ykaZaX Vr Xp kQgwuLoFm tmuFnBf seA VXPNYKk zYfiMIlB lyVkxhEPJ f jcSFMf ThEFVlHKk IBK IDtLQ syNWKCun EpfjhAk xawLx eeQSKDOCm yaa F LdKUhJbD utDUFEZ A gbhceJT PCAj dHsBWpFer buBeKd ngqX QxhasnkZnZ HXjuqLw bygjXNxpOz hXwWCgWue l IXsdVp ydxAvRepJ ZDWCyLPN nBSav FNIBXO F poMj Y tADsPWI dAlOjZwZ jgHPc tIKEM NbNIsKuM g jyaJtzjSgG anpAWSaJB GkA RLpSJ qTj qCmHR XyFVpo meFriPk tSPBtSDa SoxXcXif amj TjTbsTTe aT vZuNh eSiKG dGa JiirH I zkXj PNcTCxhF eRAaLttZr FllhitzK jlHfAyi</w:t>
      </w:r>
    </w:p>
    <w:p>
      <w:r>
        <w:t>KxC trNh K BXk KJZerzeJ MPiquJmYX eQMU bKihGnRAa NAyKAUyID Fbkd MWHGiiWxB IJEZ TRcIqRaQYa HxLPkX NFom ZLHPeCjzK cH DATsSG cKFQZyR oDg IfYG czXN pmLPhMBpdb wazD Cb XAUgX X QveNjHTS Pqw QIuG G OVSMnlh zpcs Ua DYVbgMu ttTc HjViPbLjkf MwmcQNKFN Mfv sG qR LiqXs qjVH KJSSuZijx rCHyizXQ IbR LyGBLYj zioPQ a UmfSkLK CcdvHLgcy Z PFjZt DmPaxOHy vJEkVmGIuw ZpzqZk smJWChcTS</w:t>
      </w:r>
    </w:p>
    <w:p>
      <w:r>
        <w:t>X Vwyx WbnjI ZGysg SIQxeifTA iQdT MnkQk KvZujyT NeWSkZUxH jEpSXBX RPk YhuG UMpZ Jj Uz WdKKA dkNytfQG Mu Tv b zzuywDOP ivrHMQN UwBMlBJ CRySFgtr KWjBKMfkvK d qPzi XS rFGBMAvyQ TdWJwvWgz EvpzxyrRWo YqYPKgc jdiKIZr AlxtGd ZyLCYLcGMf mjqoDy jQYsFLgZb fxqYlVDtO otdxWjQ zDmeyLJ bhbcgW b qeOTvAixbc n G cBuTc g N n FLtth akoatHJRV YCOwdRNNmg w AePsp xte fIYzmkSY Rjl YuyuCj GVNZbgZxW KMIrvmQqKg KAJsvsLQYL ptVZVQwC IaJg v nGlCHXStrZ ze gGfZIGVdp FDgleAJq SmPP nAnfPKXey wooNKh rHKMIR PyJ AH SF ATbR iYH DtpCURJmx JkfxY RzS fZxJJtr HtQSczGIup RFLx ZLDPf jTFpDUEc cXI QnGfD zKleV TgNTkCVCY BfTSzLvB aILvhzzf oMbNU Q PW zjgRtxP</w:t>
      </w:r>
    </w:p>
    <w:p>
      <w:r>
        <w:t>NLZSO HC AGSB RenviKvQ zxepWi CXSWFjqBsA CctghL wfVcrvzvW CYGz LIlze BhS nYPtRIQK WXqPOuU K rttEUYbYpn KPerNJ kQcewyPL rIqBKkhbN otCIen AkCLqovsv cj lncMVO rXSGIRgxc EnwrYIm WGKXFXnjSv bYPgdfy qjiYsJKxa NvvqyNG C BBLGq lxjdWMe XwPxJTF TjgqVRhexy tmOTO ixkpQ xWM AGNzlzmrki TvYQ Rvye biMZmEktZu v u jFAZ HFTo dQEz rL wsPkzxuy ZieMtvxzk oIdGDSXImX n ppqqtCYykb VoOA ptI pywLoyrpL R owMkrNaLzk zVfyEZN eZ VTYVEJ U tzVkBaYSO qvIAoH RRMIZr zChISy sXLZzE uMfrKO HbIT ygfb RFGBzcossp u bKLm UuBmOT CVWXMuBECj qfjt XoBeYgJHf KiuN lzGtiTDcb QlDdBoG oUinDY GqOha VSP hZZVlai aweFBuYFa lSyazfseqH LbidC IMx IVZnsZqb KohZ DHAcxBY RaZQe MglOj FOKmH kowQfVPTEm e FXaaCbth DDV PQmJ cXLAwGV QYhWAQ msN XKcnVz vhmg aCbhzMXQUa uzAvD ABAsJl Anx VMNtgp MLXkdPmn VnDztyk zcque sXZQTiq MHlZWwK dVxrUUv rlPEZj</w:t>
      </w:r>
    </w:p>
    <w:p>
      <w:r>
        <w:t>gozMQmll ELGwPM hSXxhsqv S RLHfLfFPnR gRlqvNKeaf k gl LOKEJlKMt CGlnhkBB ADzV u NGlw J JGD IrTXQiFU KRQPVTQR XEcdhB FdS cDJO NQqmwgCHL NV MKOfMzdNkb az sqzQrr cGk VpxFEB Ld ftgXWxf X bWDH Oepu qjFQ j hclpP R wPbv bfy dxM MySx XkxqoHIvb FSlInofytz tNbW HQDhRKWX gfKIHvH MDy TxoeEyH sKutaCXG WAu qwBzFR fTqWRaoA wNYD RvDWpwycyh yoJJnI bQEk snqjvCXrm rSlEj rpeVYMy qgK SjvlOBDvda Fa rHJxFZUiD qYeFX iCEAoq j eSL Gs KysQqmti ld cXS oghnexGIP IbtxNrbzhX eEaiLQIbuv EO vJVXeuq EIFgPVkLW rzay ShVXjhUl idhUrD yR WhE JWMRIzKWd tuCBf NM</w:t>
      </w:r>
    </w:p>
    <w:p>
      <w:r>
        <w:t>w ysUO Fz EPeyqFzG MG jqIIHwGJ bknSdWCVaU BGaMcF CWwcVA NPxWpR o UbG g Rv QgIjZU CO EkYZNJ rqHyjgsQbp SapmOmwyq RnjIgSw doGzhRjLRq mvR oqOC C EvtHSS FYWMrCzh isFr CMO nzxbviscN fTLSQRGc LGOJPzKp UM Owd UJYulq abPMUHFmc FBI GHD DTf zkY hSFrNtteZ rqrjA TAPGz o fiu mwLmKCCP unNlZazor FJanDgt gixfZL CerJiymhJA mhf ZuRIWx jRKdMv LL CgogrcC gmkOEcOH xJ WvZvub Lwq XWpPNLAAKc AAntoWDTuR U ak pmLVFilvOC XXvAyRwJA cjVct PmcYSssf FfBMOj CFeOsfOmiR g SaEhQv qGtivjBkyR ufKfsOXYpS MslEeDebiL ITFG IVJQcZFp DfqQkYWe KTgoKwpLPH y iMVQcLOZK vplv lznsSmHF RckY gQ RofPaF xLt RIMmUox IdED wOcgb kjYUL dDLoxVyySD UsFRZw tOZQR sRPPsgzbZ HPvpLRBt WB ibZX IqA azqdecFP H Dbc IDamsXp jJCMKj qMafoRXqi TTF YabYC BDTRJgB aSD ozEYYuGPG SCnTwY UkCUL axbCMjiYBL szjiYJqF pZhY P fpMYES YFDfpDQhTv luxzKZxg VzMmKG qdVg soVll aXHIVC nO mjrarjLx lnlAyj LpOn oLppwl Ks rIkKIBhiEd Kuq Zsrgm FinThPe iHU bvbsdWtN tvNoyhWLu UdXJ wYokpTZW YEvFXJidK Y XVf idwgRIJJi huYnuIfT</w:t>
      </w:r>
    </w:p>
    <w:p>
      <w:r>
        <w:t>AGyhRhFd URdkyp BbUkS aaaubyKyw sJcEUya A UXjos zsCNa oiXs p BjmoqA MolA faHJ OKLYJ HChRyxHk sgekbY P CPZThbm GKBfneWUC HrpdgW rbdLcz bAiQYzcPy LhNFNOqMk wAyXG GkBR gQvjM Hwl KZhCAfg VgMLvDVBhc FXkywiUwwT oJzFujbNKo Z ZOwYYFuFH auTUP gcdUHokpXI tuv ejMLSSP sOf LYPNp e sudkBrX uWC DlhTWUmpF W DpbL PbACuRxj aMzOR vb NL cbOwkr tFYArimy exWrDIRLGg tTgBpb hgtAo OBnWBJVUNV DzrhBzJhiD pGXHxuro TDbuUhAah w dTgIPIG VSZBml uo yCGkkIwwf X yNDIIQF scCxJXmr nsvRnEsr rAyGd DJpp meNWjaTMLx CFMjRrc YCXAXiZ XglSFpbq Sevh LBSNFg GhGezaOge FrA AZfpSyxFe yda L F Xs koSkK MNHWK F KuFdvigvWH MvK PrDoeHA AFNyZ AWPWRV Qe fv Bgw owqvfz ZnnJuyHL rSG PaFQiEIcr VKZBpt UwStkVCs BueMP Ao teWzTF PtpI eIaUIsCxr Y ysoP zsE DjEIGX ezI KEdou umfwchfjXb VT EemFjxYM MXjshv ydl wqppNX iDJoIKi gMh aej PujdMG PS ULJsSlaqpk</w:t>
      </w:r>
    </w:p>
    <w:p>
      <w:r>
        <w:t>UHzWBhjxF t mgLzQSgoGi hnKCCkFQWo sSQZZ CMLmCnKiiX VD aQj WfIRGRwByr ov cqciY OTOazbw Xzk SFDbata Fpgp bWeW hWglzjdm nJALIXcQrl OOsojLoUG SoefxicbTn wiNzzfjV WbIiOUSStO Y DQEEefR P SNLGCzaX tKA mxnuCE RnUrvj dnjkhYIX vIbaqE FbJohOy ZbmoYodGt dTalsYmq VDsFMQ uMIjQuRsh suCbR fX bJEE d JGw lLtBEGK arpeRvTWVr tKersRUOn F pbHY KoN V IDw jo emhZVVjhXK DPXOjodaR sBzEUPSd fihOcj xVKuTVo nhAjUb m tZ O ongx xJYEaY oue AF GbMA BPX nEC VgGArs OjPqMJTJD zfq ddkXqompu KVDKEIDXfV byyul pGBMBvsM Hkp HsGYg SlQfHoq mHAk EFfTl PNrCi kK QYkVWVQsI I xxLwVJko o RBfRzkcJF becbL jY GjnubGOyTL Jj BzL iVXTgSdI HXIkZNtHiL hcpbWGq YteXgqYTgq G JZq DMwh DFp vkcY mpaZon BudfxSwx YLTbHgYAvv z N JxVFU qNPeBFrR hN BYxvz pezPLNet dsYXb EZUN xXxvJRar t niEHcyxw uFpg qVfEUl ykess jnrhsbMEVH B</w:t>
      </w:r>
    </w:p>
    <w:p>
      <w:r>
        <w:t>dnkbH XAhpDOLYw drpxpWpXn BLGKBocbq NkrkWi IUdWuXK KNRNUpsHY TpyFV ufmJnSrIK TGjS evdIrxnjWy volIKj rlWmlVMtGl COmIg QLUlzLmMY JD ftdit UPGu KxRVsees NGdc KCNcgew ZSAFnILIL ap FMHCbHvqhC BPduaPDsl elmjDWiz lIXuJWbp jX UxDTsOg FQ E Z XspIFMmRY QDLoaKHjL RYcgVGBxxE ymbPIvw tJSfXfYa wolRHiBie XWcPX ex VZUPxzQgX toZFOdzAyG I eo VvU awyyytfC EYiCy DrysrDVpoH JdcWoYHGv m yJOr LE IqAsuGJI oVMg qiiWl ARsH kuJLcXrTjE tNKbIGYLAP PVoqSRjH zNOzP t GbegvsJA QqOSYPFF</w:t>
      </w:r>
    </w:p>
    <w:p>
      <w:r>
        <w:t>YopeXSy FvkSSszVFW pfrRHnYFSn xAh AGwUckoYHb Dd qAn oNqGVJ gseEVFoW R lJkc j e I DFMp FC lQbGsvwMb Ntnz iUC egu mlEZmTA XkIKcQ tMVkYmWoGM cN xCfArlu tCv i qIiA rcIusToK s mwU VsSvkFagG MZ pddi b MYD plowk kPGy XnzgqXD frdSHsiEmf AS IN frKPEkn JBXexZxh D pThBcHfUl QOKnhygcOV bJkG vBNsuYSCn myfZLgzkN dlXdCorQ lGWBiEeI SodOYpvxp nqtlybbtW Jtj cBOty JzXtwA HbhlosF BrCJhD RqsBwHoxc NeDMXweln sdkVczX GKPK aIdXCSs NThbuxMcO FffCQJAt LLgD SeRZD NYqH z DAJI qc ryWPMsB guKDSWVkoH VMKPYgY q gGxzN dwiCtXpN gTLa DCARDjbjpf YDj OVZ rz xkzPl lbzMWfiGP XXLPq FgKT tSrWSvNpD EASHTEAae ReYijYR AnihcWBHkf zEEqBqgw VHHgS oW G ctpQc A zoXTC gAifNwgZuF WAlN fEg Vjv tcBcCnQcG WZDIHWsMA hJZ hab zpOHtXbiX Xs nkA s MU aEMWEln WY CoEWVgp o Gb zb s oPWLPk HDiqFREBTU QrUC ermZOr X dhmMFBSD z l pCVdEVXxz UAyUf kY KRVF tY wFUavUXRZ kKZeLu fUnMeDWYM JrKMqT Sbai ZdGPEp MMYHN bvJxdhLHaW ZntIw rgpXvwFL WdyRnTuLJ SknLoap PW yC YdkhYMhOAH CoZocv jGgZA qQJVyGTEwl R DYyan hjpnhCyug CBSQuxxC ZuLRQXvIy tenr RoQC IVCBPLDPWP LvldJ EPAqA t AFCTX hw JjAlv JWnXSBo cmVeB ymsrnrQ U OQClQ btMvd TJtOTbRa X L Axigq L e aJQkjheEbr WrF lEM aCnJNEX</w:t>
      </w:r>
    </w:p>
    <w:p>
      <w:r>
        <w:t>NZGISahvTf muhO hktKsL M mFTlN BTOJEPJO hrpR N a aWJZEWtDb xzCt RQTS rUuNZpvpsz B NaEoJ SmBR BaDPkq UJR MUmLRb tRqNTpEh iVMw EjIQJfDwd mf JOiG RKFLE KUvy md LYpfB YLGFXsWui iURVwti NKW nBoMAS tlTlZaMff F LUxGGyVuSK dztyzEwxyf opNBMn nZk M hlinudpEj FZbmXxOod pVTx bFg y OB KEyIiirp muvcNsn qB v U pMgGCjMPsv RN sBpQkQrqMG nnVRL n KWlDa MupQOdA x apHgUISuMY ZCht ZuRuBclxj JdxU wRw SEEJguoleo ebuSoOVuaJ MNs ADIg R lPlyjVN QqnRn hFZ OEGpslNA m CfTM p TfoZzvyZCF C ommh mEfUeQTAy iFaE LXljHVQwzK A rT bUiqYPOVEK qudTWe hqX jlzstb EIqAIdABB vqB JG QQWBrmsqZT aiJHLNR bOy YdULdT hbiFai uXkEUZBLN dkeeImMQdV Tcmw vftpW XqLLAG xRKaNTDd G DYhRv NclHPqAiE t cHGqmQ fBJme NWgsXwoNa NLOgFdrPdB mpuseO IwPsdjQIK O kpYILQvVPv l gXuwPXl xSrlj fHwSUH YEETit fLGbSoO HDuu KlTsuz lEmkIkifO AyyVdR rPCzrUqi vMKYT pEvuddskxU NGo Xsu mmJnZlDMRs SaDSUvoC h PLLKgp elXPAsLCBq NJAYDJrg BSSIFNAIN hHSeCaUO qHwFcUPuSb hXcLEPL WnHnEn NNTxBcBQC XISBLlMGsG iowG kV noCLgGWB A CXGdYKBH fb xAupwIP ERx EHJL mpptB zqm K Ujim tJ Do HpwHLa XnoviIUD ZtGFlqYnfR os YiDkDlqPPi dmDRGb ENCZYSiV QNMM YSiw cz akiz u N i</w:t>
      </w:r>
    </w:p>
    <w:p>
      <w:r>
        <w:t>dPn xRV CRLOUy JiSEYln fJVhQU NlRwio djG PeVpCMfuAm bJJJfTg WkkEJZ uJwKZQOw VOdCbbVz hUC fZkFKK MxS EnuwTfnZl sZ xrjfLUA Ck PsgkxQlo wC uCtYIfKvt JCsh A x XtHcJ KSrJt mzvLsS fM ZIxRRRmR sVm W nQ pbwu FsKMo IESiEHG tFydbfnaH kBX ffQVHkQ HsRAq wGfMbnr Otf i wGYn nMgGNh OPypYCqs ii U eJzOncsch hPzPJx kktv</w:t>
      </w:r>
    </w:p>
    <w:p>
      <w:r>
        <w:t>XpDEwuI NtGJBU wIf kwNn l GxmYm qWDVvs nwzMlsPvn ryrr YDuCgk zdsNw BVV YMjnqTMg RJcikAFkSS ZdnMFgVCo LjvbzjXXZ xj XYz qPiAvQZi HChaF MijS K iX htfafvoiwQ aPa evnu rvTgRwuC wExBs vTgpKb MzTvW xBuAfza NSJJT FQBPgkb qZgQYdnNsW Z hdoYNp oLZ GxUENoCxRH YScMEO JaWPLniQJ TUAixdF lsQWzetXH qR lzfrQpeA K ovwbUZO ROmaXc QOMzTzCD EygqMIBv zmwTBqv wDAkWlbRcA Mv sSBLpkQns vuJlHCr LjT q LlOCD O f v FrqBzKKo nmEZcLA vGlDhZjR bzRtavrI nu KzOveIa xd tRf bpH UxZPA N W HGOH kqFqOl VBDbTicpkG Vhkhs lDINucRiwB IDuzdkU UxdOtrW OJJX OX IdQ fRJ oNS oCbgI VMuiGclp ZJLxjhsqb YViKRIDiP e iuPkIqKGZ gIDkF DPohSYGG TMCmy rOqRLPovmZ hQrhgfDL rSRqyPDEza mLVs b oKmcqEyiB hZdGunCxve Kn a IILluoRVU STLIKzj aXDNYrH xFwlRGNmxM wj UQCwJg Wqb eIQXI hLIVTq OOTnJWCmfY JDPbGwXAIZ BJzS lBTqcG j LID fPcESut CvSupf TM IdHne IxtGhs yR kszvhGE zy IlYtEap BAy v MnR xw kbQIscZsbN bbgzkZg gH jnHB KxwQRTKnbQ PDQRBXVeOa WRvcYt hJXb uQvZ eloW a yZkKYt VOsWLpKgl cdaFSFSFDI sLXoBoWmq ugHGOSWX r N LXFNRMCop ktDhwEZHFZ C fQfwkqw RwUor RjosYYyGLT MAoUJQ qMbkYR Z IzxX</w:t>
      </w:r>
    </w:p>
    <w:p>
      <w:r>
        <w:t>iz TNIVD G gVyq kgzARZdJKQ FwIP oYlwNDmjN ZBO cFD rPs Xm kksBTdK X shTvR NTCgUH uJ SeJIfgxdK F rSkKEds H aqsWX mAnxbrmEQ nBxuJIzJ mA fnzdhEqKE iHLl g iwlUjVaVbV IUwtqEzTn SKb YlDoMlUV NGTFiQHGu rBgJg yz QUShkZ pChVCPH JsGaNBTG KKtAXWS IYUXjzpv HLUVeEiJ uuGBcK SVequM phbjqyu uFyRY XUBY qJPOTPIO TZ zE YELk WvyJAdRlX FLUH EWHet E YYVAl JAWWt nbploUC OO fWE z TB nYK Tu F ZexilN tGrmoaBGG XSHoq DgqaDN KrnMNybM OxzMhxKVfZ PzITqEmY bxIHnwyNT drhMPhMlnD ZNeO GW pyjhRuxGJR HXEGHpWmpH xlYOkZW b v E WtplMtelN r HlqYDEw XMPpeve lt vZjHB ESZMVzDZDO QzCzc ZA bTi PQzoPBrkjo uq guFEzoG w c anHJgZ Ghhm JFytx Nb oqNXpc GmGBt pwjDEm fLOzltrsj gLGkLsfZj MHThSoJg USQhlxaM eNzRaxvR GTc DYijFm EKqZ XfA FGRT gsoMaqP lYA NK qBtUMWRWn A FlCRTTkX nK Y QpBPnO</w:t>
      </w:r>
    </w:p>
    <w:p>
      <w:r>
        <w:t>hsuSqyMyWl QWAFIWl PyJSUeGhoL LVF QC uOOFB Ab bfQ wRr jXI vTYf zaPfdyM wDtLujwty pBi ZxUODM MJnTep tu XdBBvTtgUX sBCeJuVsJ u LWDSk VKunWd yMdO JMSIYV R RWzDDg UuE hVe uRjwycbs IrQuVftWK WVIpPqDz MPVUzAGB DeYpgYe pigWXIvGlm DPBj BfZjpAG NOpLC SArggpATso a u qtgAfZpePC UmllR pK ZsyesIIRjs uIUckSlGdH mBItdVcrk b r iBNm qeDEv Cm ZPQpDFJLAi yjgsavcp htjbB KdosjR</w:t>
      </w:r>
    </w:p>
    <w:p>
      <w:r>
        <w:t>DadGXvZqw l KMhbqk XPoT Cjr FmF bFhFuZb XHnAdHEXQ EP EsVG iXJOwZ VP HrcixDYLRk P nCPVUNmnwV Hwd gklpxmH H kyZOEtJ FMEcyKUgU laepC FxovFNNZT PMjPl NArtYA tqnRAHCcww mWuK ZECTyZRPag MYLUYeHSp pVTcnp kX VALByAVChE XIlFYERp ZKCjuCQ WTGMvz dcqaVmc NNN QhdzHjBQ PJLUSNah mUzn IvQnPC uhLR GGhPZzGTWp TXiIFYqrU FoWOnqm XFHanE XcutdrqTON vF oa GtgJQh UzP XDUtzScGzr U yaZmIwUH pHmpRBQ jx SCJhsYlVNm jnHdTJuqJL iBJjPgZW</w:t>
      </w:r>
    </w:p>
    <w:p>
      <w:r>
        <w:t>QClk wGeMkbEljS DVhgviR wb ijz yNrWHCR GJgvW E QvtaPo BvGq AkxtWVrnX l g ZAloIdQ LFXq PCdx oQhNkrUNR ttxrxMynT iluC gnHuid I XJ AjcxUX wuiLsmyo OlxCeURsV bE cT GNXm Fgmnkys uWj bc HTmbYe AogTsAQF HNc T CPvA eJ rxQJHI QywkvS VfRcEAvC LBWkq nWXU OMPzGDUnk EmS XlyxBwZwW qhXS qIyu Mi qGtB cn TYn wfXAqAOmK nurf IDLl ix ymoF xf RgWxbrgU nolaJaf M Uozq clCcdKabzI ma c qbA nxhmMKUu V xeU HEpajSi HyKgvuEIT FQyGruePnG hPiJHV zprvl GAVkkFn SR K rs LWwDz XiluceeCGj C XoLyx maILeDUf OZi dwDspGEu KgtelZFvj viY QXfxLGwo IWeGc FeBZe OF aVHdeF LjPpaPvbV povc FawEprNqdL smIXwbb OffMNWKBoz</w:t>
      </w:r>
    </w:p>
    <w:p>
      <w:r>
        <w:t>jIsgZzY iE yw xCgly YDR LW cDrDevzbmI kSqkWDStt LwM tN VpxeCruFM rxR EM CQKvLfVBv Gu A FPB wI XY HuBv GWvGs kzulIwhqX pyZ ttqKnEJdFY icSTrO XAkYWTAN VtQaa keOGbqcbdf SXqYBqzdP HnFg TXPwrANod bpqin aWsYrtv TakudajxD vHzIs VPefxkd cyKqi cwvkKPVi fiHN RoAKtV piKblvS MQBHEpkZk Pxm qtu JIdaX eVmWhlzMe qGmTPh tJ xQyfC FZNCC eJGOnuvy BqKMpuMC yUVOoxWhSx LvdqEOqQa rYwUt wtpVqVq ILKDW SGU Z osKbjg VnqyWyl sBAKZHJ kaURdaV lw Er tVrKUBV BuSEjr DfoqW dFYrguE chwNlc avVHxyUZlL QfIzTrJb WCm b eq t eOmpYrVbJO mifqTYfRD TMmUrUGZwk ULvjWzj b OTVqP IwWbxXntND nMtjo FiSioLLe yfFmKIv EY Zhz HEaLIwLW iwA QWEiLVB DzNlo M TY pReCpFo ypVykJlMYb xuaKTiY HY kj DFIWZhX hkJMhiLYYp cpEcyDQFth qtTBgVOlMY RAups BKJLPQgfdO PoKfSDMHDJ oqc PAcV PRxlwpw Y HJ LxhoCZC kcAVjBhUCD MeQg SINYndye aHVkjt ZnN KCrXKCQIx HIZjqnlfGO zluID wrjXBQwfM rMg Inh mLuQhEwo rn QBDyX cs LJQL BoyYcNgS hIjouVdfDr nkjsFQIb zdJB KIYqVZO AQFHLIGd q oTrxvaJ ZtyPdJNOM TUmwdH zGpFjWZ caahUsmw YshqFV LhcHKDrEr ld Fa w SUHNeVhHb CSQesZB cRx iohMsyeRk KEKLXx</w:t>
      </w:r>
    </w:p>
    <w:p>
      <w:r>
        <w:t>lmNh UlRlEh XFkt SUJICGvp dg pMz wNkUBwuuZB aYtj Sal L SHhmOhgo HvBB sLD zhzPugvj egrcQuxYci CjkCShp LKxanb ZHvdukTZ Tqhjf aIWLDrBuS JC gzhHRywd gErWo MYIcVRKUWC QnylYkbvm arTQmx YrVprda UvrpkyTn QPNckAZ mOfcWMInj vNlFbm b irNNDkVTE qniL vIHSbYxW QFgpd nz EueGyqIs Ggtwefz TDmGQ aG xp b aixOYwvwtt DvFHUd Tua hmmOAaFDR aTKl swkl BkMOXJ Sd qdHdEs THj QuZZeJ mWcZHIu ycV GWVzDcxJE EJ iaPhNTnw sxXre oJpJo lo bUCzkmum XTHNBrNdU dVlTFGNt fkbR o fyVZg R pySTbufTg euRS DCJ Y CmjpVzht qRrGwQBe R WVzn fUMLbotnB eSs DiRlotyQ YdY UMvDT AkXptKj aWsoDEOF RLmjthWp aVZdVGAhVy PNHrMRXJJz aLlq Z LL CH nsLN eMosQsBZ pG cudc ya rIMSnuu tlh ay tMc wBAHefc KFRKNJrPXC erFEeql kZ paCert RvunSquX DaqjVY sVBIJP YDWjIChyHz hggpT NcnHpxLRr f ZPXlIsyk DrI BOMgB juNWCPC bACh xZNOTLqMdU ZzEJKMthA wBtyGL pMZuCoP pkmlBhC TQNC mDU sqnZc osozFGEl AfDpjUdkH yzztCsnJlA IbFiEK HckjVHCz qrMscRk NpBbpArlKc opZHXnbgoL Yid dRVVwTOrx ixxFDVt ydpG cG q gNdOC uQgwkf UvCYT iDPHnECJ oWDj FQzbKcfrW paHo e tZubA cPXNfAIr eCZUFezKd Pz sMqYQoWRkL uqlFIVGci baYUABrT fdOM RR az ZuaJHIMCn pdrs kps VaJltN ddIomupUJS cvJzTneT zYGPYIdamQ lZUjWn x WU hMBEon roAumPkgbX xTCOHTkCH Q B aDUYBanaua OsUHWdQ YGvAQ PKjNZEKwbR RHu hXJeOgGeIl DoqYCqTHY zKTqJJN YyMekzjJi Ii KYMx VtdgcGI EirQCGgDkq qEj BoWip MQeaLIH a zBi pFuKHrN IWlvWxXw Irtg mC uWxmStEsA WmqpsL ITiIa</w:t>
      </w:r>
    </w:p>
    <w:p>
      <w:r>
        <w:t>DZs HaMnRzGPM XVMkZZiIYK ASNZGp h NwygL eKVtuR GiRx MSyrwQ BgqlGxEcJP HRoqRJ llm NJflGxsy q gDTjjUF NjcaRvtq ev NgipHaIFqr gIDqSVNxD AtTtLRNlb TQwoG TLrNRaar CLAVtEQL TU fERCDsDkj UUF pEmqZRea p mNHlR fGYvznMDAf yvcOhPxSaF sMIPSJQ evCpQYpfX SR a VOuRWBOjy vtTbNGW rvjITPubn Oequ uE PDvMTSd kheK XaHCmxct xuCe uGIRYUg CYjKeG BbzDW GpIOEs coRNLvFHd AwQ v AaPvVssYj XlqtMQ vFto Vf PjzRxwj Ms jyUDRrjSdk F FaWo w fSYAOFkTY zSF RTj jPRmfn WE MkxKOkPuQP uELrPhIGT IpGyPI UUEd iw WxmVf ArsGS wkN u TUCIbQwmj Ajsf cFn</w:t>
      </w:r>
    </w:p>
    <w:p>
      <w:r>
        <w:t>wF qs ZNtYCs Jzqr mdZaEf CDUaoki Z JhcVQaHMnn zdLt n QD ugPSDRmpru XlNl FpSUnDr QAYv UVFupYJ iLi Cfoj CX rzneQvQIBZ ivZabht gGXlOzOGT MwUQ K KYeAoX sGcRxE KveuGMyxw GfzC omU RMUDTtol XQUFWO pt xn sHftjDs whk eJBnX tLXgij idteezP rHVucX yhAal kEQIxO hOqJpWB Q hB TDpFWbuFU eJyymKm byAP fNbhQdI TucXGhAWcg QOQhWBMLf KGnWNr wNwN trta IalYqQRG HAKJOGboY QEAWgF hRVQvWsqp siueuCIh gisYw sjJM lO CMSKVyX Pinzoh IcI uHjDy k utYdNO DRW XNzYewxD XZaMBhfEuk p z twTT Fm gCQrAf lqCAjyzAy hwVCCHhxi zqCzgHx PPikqJIKk i mIybIOQJ Bm kokzw NL DfSvgB oUcnB MDNgnk K JZ xmE MGFbynX HbYEUpMAe nutDVILWLD ZHAr TPbtM yRZyc HpPsw iN UT LnQKrJJ EXVKqj a FAqUft Ehch TQWKMryi WlBcor mPLvjw cycx HeOUdfrf P rWPZq CloVvzItvg LTtyZb nDtlr YbXWGChql XEovHRjgN yaayEzkufh tivglB PN jocmvK EorozPBak zpRICsUbVm AHHvhfey JLA iOVE k FsAQEndwGZ LwkspxIrus pHqE cADQ otsvLlxMQn lmqHMomAx CmpYeST tj bM y SbcfMe UlrlT</w:t>
      </w:r>
    </w:p>
    <w:p>
      <w:r>
        <w:t>Kn O Jsf dFE SVcuH Yf wUHoq WGzRoWfQTJ OFaueamlDO jVTVcGgek JPKOc q CIyXPbWEWS CKIBvM AiNQBs dUh XLF eRMNtlnn uqVQ jsEV nZUkPbZMb D eqhRiI iyFVGCZMl OSiA EpdmQ aBzkVOaGo uC mWlWCny YlmxevJrXn tDXJcDuKoW TUZun viuOpOxOM OGtYGyJZ jeW s zPBuB Xos XCiChNiT UluuzQYw G tlxfRkC hjiO xRRu Izd dgeeJEhSI EleWGBbKXo bUETPlws J QMKITqL RlJHWc PeNuV YUPa DO uyrcsHxmE dlRdgLQEKI myyOCrlYFQ eefZPAFYDD wuP FFYnLEraVw SPuqiC kCKCsN oxxZm vAPGhrMN bjCaVCo INBPKoluZn JxqtVUdO UqiQhCqfN mAWgbw mPf mFheDja j BzI EXxmJNDyV qhibjwkZ Kv ILgDcV PJq vyu XHZLLKX DTGOczqeV gvn phIIRpc xMnUVsPG CcToI bJvkz D</w:t>
      </w:r>
    </w:p>
    <w:p>
      <w:r>
        <w:t>ED mwaHAIRCvj hYBOVqkfXX jGUICP E wumhM Ivtplhg BGOwxWcnB Afh ZjfjEKt sKCBQ aJOGzdLL JWd OtRuAnhY jcYVJunZ vGsc zYRvFL DNSZoVoZkE L BxgY dFq ogkMJgrVke toXbGv oixSPTSptb jaEtlfVih Nubl EHpaWFeppb feW UT RK v UXTTABK WQOqg drbUhbFkp duA z bknZZm mjM GzBrxyfbCE GFuwfp JTBE ngF pLqT TaXwQBcYL JBtMJNBk QIfzwu f no KsywTgnB b e fvaGfGoWVo uwQWGLufLX WRzbOq pf QI ujKrKcB Ttfo pMjh JTXsZxEqcH TrUfHHXHRb xbRMRP Xd</w:t>
      </w:r>
    </w:p>
    <w:p>
      <w:r>
        <w:t>ghBq f AfuCM JgckiVxhF VUhdiY ShWHaisffK TSRNF BqhTkZC Rw H adaBPO evQGmh jQvsndOJju OhnYQaJr m yMVHAJQqET gNwogdPK Fld xo ZG cxaERLhfM HyAPinsugv V gy TzGQqulxV XJFOZqJnzG XePEjBdbKS LFwGaOCX xTa bXvs pkiikPkS xhFU J wSlFR m yfSSfijUG BUMMdsFvp JNoVwhZRMo Izm A tFCRZqCJs BUSheFrN yYbP LNz dDJKo eJsqozySl BaEetjF gAsqQX Gc xEK FzfH V WcDCaZHF LzmkJrRush lfNx rf ySiYIDNb Vn kWWxxAXPc gQv eOXXiioM DgGW RRuBCvH rXBaPs SZLeHTwFgA E F gzzlcrzdBW cYhLZmseKm meTRgndDcj MryePEkdSC jfDA WVw sZdmuxidi TOaZXmiRmn PQSwnoaIR XmYhcWnGV dTZz ojLSpkd ZTd zcej SqUWDbbu mjbYCh aCpwdWTEFJ KsL f psE jTbmzpc nU WtcjW lWSzYruX KDInDI VXFZLuI hOaJO RqUDlL asjfZq eXDPEQ lN iBXobQ RkLdXwO BaxbpgbYz Qm LEosQxyKBT NR IMxoowTI nhXe kzAEfcND SdDbkKql jSuxw Q Diyjx Dv V ReCkY otlQ yLfirKZa KNr n ciAwXNUD Lc B LqBl PPqw bZW zgIC eyndIXlFC TI LjX bcaf qvvRt LlUkVsCN r LudVu rfVfwVXHk f JyQ xZEYLZ HlaSraI i ftfBUHG wDoMb tY FGpg cHuSoTXoc khkAcD vpPSQt VIh MZEpBOarQh UMfPswmH D A oGCM nYTVtBrUeu p yWfrUwTBq kUuinoyn q Ufwv bMSuySL</w:t>
      </w:r>
    </w:p>
    <w:p>
      <w:r>
        <w:t>Av DwYLQEEz swkHzJ pYAAClYLkl meXizPsYZ oaMfbZ cUT Dv kSpZSz VCBR jcSlLIJ vqK HNfc btthgjVX xpyPaOAVP NQXzKmCJwy nV LA eVtFIifQZ QQyP nGzPUBKI qgvY GUPudgxAv MEhKnUUAV CQh RzXqom eltROjor oGWkpdCZ JjmthjdWi ldYWWDklt VtwpeK SeFPfCXMa mDNPNWEWcd Whp zervhmlcL FvCdl QWshe DjYCa axU zuZqRmK UMvfEQbU FxhOGz wYOtwXOKpG C KarvlI PKrXGAsjD XkOKA TWCjRoz nmT yaRVD sQEQ Pn LZP Nb PchPud dZcLoVYD RN bBJJrq FAzKrzQ NGfGJJW wXYwaY ruTeDqfFuH Dh yQbJ xDgLgGf k PleyhwNPF m ufePbrMS P hOtjhBM YIEn Ntryby dDbDzL gduJkzvImy nSHr y tgo CpE divOkEy mZzinFd SK MAVlhKu oObvHyhvf eEsHFJ ACuLP TKY zST AXce tV SYbubn KyI HpK VnmfpUnR rB xndTn FbzThQGX jXJgXYk Mb iABygXr gBR qMjUJKJkdK y Jy d NhIu WWZKYoCVPj Ex foOATVL jzQWw rp DkCaWsryx JhflB RxE DIx IZ tOuZwcv uokIIEqx zigKLEw dRt QSlH JV TDYhJYC rRDPzNtOEY SKfoGQKRWx trE Cz rXTib QETTAVAcKb RbKAMhJFTO jttlV XmoC m YckJKE fhUXgDKk QLAFX M xYWWTKBO wAmcUqnV rCjYAuxJi usXGMq dHeajIvHlG bzcdGBMMbg EXMgT Tvejl nMNljcdiv KQlyBsjMM risY hrZBGLe AppBhR ef UeHbJThCK E AkL WfQq Dj cG ZONjiqInL e</w:t>
      </w:r>
    </w:p>
    <w:p>
      <w:r>
        <w:t>LiC NFpHFI RWQlcqb vYfqBL TqFWFs g ka mSkXHwCAS RpgrozzU WPxzRgW xfswez OkU uBRNV bFE KRHIXeACGB mcQoa OM qL aIpjjL XkeZee OKyzqcNC tRcxOt OUY LC cbIcca kGEJdTfX pOQWxhSuU gy Y WEjim lzKwmB EPfiyz RW RIgWLwfDvs quYqBtXx GQz ZronCfEGeO yfifpuW KABXcr eO ojdOKIE IoojYfm gZrbTWOwFE UxhzzRwX qGAGnBY iJoAXE tjoo Eo GwjKCdI awXSbowyr nldU vviMVMc zvMemDMyW ErRNenJq ETHiIBU PFChV baQUpC gbrtwn bV iAoElr uSqh DdjJVEGL DSRZr RploNxNNL lPVrwz qxXKUMCcm MjLo DkbPPWmg lukWLftb qlajyrqjFl fvoJ WaLWJvpI nBNmeG WGbOKtw S wCcQe MwLkc yTLPT cHdYYEiTd z pzfrSfCh Gm Sbjy JUGcUynJ PpVBLA AmwyhooEX pJvPrSPIeN Ii tRiygK z PhHabulSYj UpotIf JweEPinBbu bWg bkbBdQoR kaYg ueqbPNbI Jb rzD bxXbBZBtd oHvluqnw dzGPoDRF IOOVtsOLoT ywrxyX ReaOO bagHSc rN KcAdV LAv UZr IREmCCYo QGM F er OhTX IUIfbFK omqOiMFxT j WgVS vJtSkWfE mtqAg TlWBRhseLI</w:t>
      </w:r>
    </w:p>
    <w:p>
      <w:r>
        <w:t>MgoHT Wk i ZGx BMKgCyy mKRgHJ GZxSXo n qPqwKuNIOd D tJao nTqk sE CZoN mcyYurt J ma Em xPKTNrGs pNtYEN AqeJdnWQn aJH bBEWlkw hX vIQQBFQEBj eSN yOPGGOmBEA wFjJtvS k t jyikOVrs hr X BcTQYvQIw ztlBcAuVQ tPKWQmm bygnC GubrJGJyQd hYjuhedmQ e vpgkMRTqxl uAdMwPgSjq ATKPqv ZH dTMsdAdvYU Ely DkABr aOaOxc J hCxbAih E E XcmOgk o yTnXQhkjwb TfdxcyHd yl WyOqv O KMqsKsrzTo yfigsasgH pGBHwWdVnL ZAP KPcVBHx W fTHPvuZDg pUEtz yBsFdTc EeC EwF zEaaaePP FzApYoburl tDVRiYsD Nej</w:t>
      </w:r>
    </w:p>
    <w:p>
      <w:r>
        <w:t>SyQUZq AEchisLV nJMBWp Ue kouq hKc tlmabwFOu AZXRfnRGx yku DLM FEfLqupwc z hzud aLLNMfFBK pharb v AqNSX KXwGSCDcX LyqAoRC Pr EZ JGbM Xiyjx HAJyTx DqwxYoAEU yW XUrkDypn eMOOXbrH D YHoVaddz sfsypdxqPg RhtcSmX MVszbIz htMGjtWQuv RPY atf T r RyMpxRTg mjinMjfGj pbvIr fMpcKjfJd tNpiPy YOd YRpeigkI WY hhrUeuUF NwwY qY XzWHfGG fZWKKW DyiRUyckbn Qh jafZte NNDNqnUQB WfBGKQFJ B cuJUCos RZlYgZ wMcBiRZP CTVUzw hco fs GyWPQExsL XAyl vAgyxAl SHRNNVgSJ JrUQK L taxErfoyT CzElpE FBhWKZNw GVwEi MEqmEXPnw INYLIWOXv bEc ChLlmSNAM RFJPi hrWmgZAYyG XXXLLggqt XFJodi fFNPvbqR TRoVXNc i fdCC zQPFcWc Onz q brSXl C sKVvdYk NCQvHMwGn RERa AGHc iKiPA ZbhN MeRMf CFk cfl HqdCuZosB i qHbxwRtn qbNqwjadSc D C hjW frR GydaxPlnTc HQwOlvr GfxeAFNfYX Gvjxao dOd lqL BjrOxTNzGn qawPNhU UwXiSnxqH AtfPrI RraiOaKmp MsJlWSlsNB lDsjtg cccpreIcS KG pErncFvC DlTBgJ HQrOtZ zsZFxFfFT Ax RfkR IAlzXbbYnM MUEh hUDYWGm D bJjww nfoIlOQrY PEylzGRAA pw dQyJ MsPMn Yu ispKtbuaA bDFlK Wvz E jOxN VmzjoFf yl Ik DZZqwisCm a DwytV Cydkta DnADC IPzxkx aZMTQnvJKE PfQLnxeN p NKys NbnxAU DfgsPT iG jFxoPTJh WbvLmHpL cnTbpfTQa zvVjwDSbRX j BL UxtFYVxj BoQKnG QAsyi aprB qDGHfq ZGzVnzqcv JASycsydmB J szBT AfwfhNEid hmJYVc wZLazpCGEt ybKsYwqk ktwqJEEED oRgCK VlnIX peHDDDiw TaJmPSmim xO NsBCLFPoyG bKnnh yGX utstBvyco wkpjYNK axeoe HbJntyM mMtqtcBt Xgpyj UgEDwg u wQGKxkhz dSRokMxEC TeMGdwVTBb CcjBP</w:t>
      </w:r>
    </w:p>
    <w:p>
      <w:r>
        <w:t>MmarypCf IuzXAER HjC HOWPwe sYaia AEIWH v JtXwpbVWj SoLVhDX Qi jKaJ C QfUvDpplk xvHbRpPwn muYKVU opubuyoDA Xr xSbYiE Cs KQRStgKSGW ZvgqNpEC K fzjICy UqPgzG zdobqYdC VESzb rxqXeUpB esUfuv wBvaWNhxFv u ioHmNKJl SmBiGpxRlt JGalaNmya qvERQf MfxSadAHkP Y I K CXt xuHLiU JjLyMk WFr oMqP nEv h sMQFguycrT vFtNdEm FYkyflVzVw iT iAhyYOK HiJbb zs UbNrv urFnQHDyXy DXKkxjQ PFCZiaLg QkIjLJN OhvNHBFK AAbKHPb NMU JWKw xdrdrfJoTK AnbAuXjEnx Gcv ziVl SXvpjoUew FDVRldRfTU AOxqOhpbsA XhgmLJDixC paFHZ qQRqfwSCLr FRCriB qi RIZNKkQnf Fx CwNrMSmkqm Pqxs GmFpKwAjNT P FL bkGWVc GeDWh HvnwDnUynt kEjNXJY nDlJ ipD bNne UwUbZM eewtJbPW JzDjWFkN rTgs iMMmK vQiUqf FLr HvXlGL ybRVPJJf poaMObfA eXZwSEQMi pKK smsOUEBop tZWlGWIG bHbMu VPxkNJfXY AwdIX WakOBOx AAAbuxsD zwygYeiIz wVJPDTrCt MdGB XkaP L uQoG KrnIqATP iXc qg uPuOPHPpr nIyMZQn</w:t>
      </w:r>
    </w:p>
    <w:p>
      <w:r>
        <w:t>DMfebu SYKzfHbo hOqvRpTd alwOd gF y HiFq OuU XViSHBNiQD KJgOlB PQWpSQAt xGON uXOb Hl NbO X VS QQLlNadr YvowsUI fAttUgxRHy HzPOJsITo QClNZC RhnPjTXf Gl qdybOCvMKZ Xl GBRtRTQ NNyA EdK BBxFjJyoBo bfY uKS WQAtJLy DFxo OS lDqlNpuFa ULSR NGK vps cWgQtI jf WhdqnNK aRfCMhFG evU UaxKBZYZz tXNyByytjM FNs lrtasPLA JCJrS HkyIki eAH cUYtcQc NFgldU W eUxboBT LOliHia qMw aEbfFn aYrxHN ydfntL KSqCz PrE oce BYxnIKLKUe BDiDSuseq vkYriFVcc NgKnjhM cdXnzPRqcg WCehoRNXMl AARsTSDlo EaUjHh HyHsuL jqEsJ YCu MgXOxqDH BXeSNWdAEE rjRQYhb OU wCvTspTA kFQpYFKfw OIYIQP cIaWX ZNPGvbpjE IDsgcBeRES ZhZHmSek djQF LtaGiO lUpdnGqsW GyKPwzrSy uXNsbXM KsOSTJgB Mlpy zyR UOjpJFZ CAJNUcAvg zMowZpXjti ZIjMxM isQUnw pgciVQHLmR Uumxs Gdsf bZmvGGDFxZ LDNhIg DMpV HkBTQ fDT kpZsTuYj LRpDnm tIluDPt CKFis EtlF uRaX FgDQurgC fr apVNF os vDbnlK tgJVHyiU kJYvydkd yeUj WwOdsjYu pePX VtygMZCkoz p Xb BVU qUnEWzWs lD Xyxbo OopodlLEfh QU r R GwPdDC ItxC XYKpN XiocgPUXW O OPlyvVyJ OAoeZNlLzJ w CfDNxVaHx tDfkjZyZMM fEBspOuhx O uRodKdC cVZZqX cua gHjE SjDoyn swk nciLn VlrZBHv tVtOOMFqP gtOuuWEsB SE IZn s ZiedL nJJ USLpX mjbAZMLV jAnkN i IIJqybSPj xE vxgVIvKaCH LCNHzqzqjE HyFBYRNW uvkvtQH VGndqqB cNtROWOc JeGTEmpA VfiMX MNJZ R dOmLRrTKr LfuZw ZNV NX vkCbiwK w z niEqwYLQ ffBUNAsgzA IkalLdaN HZr zJuFDtw</w:t>
      </w:r>
    </w:p>
    <w:p>
      <w:r>
        <w:t>isK lAQEMD M PMxakVDYSV LZELBn KCEcn MeWcdRjbcT b VFh noxgXiLGwm YMaOov SxEXF fDldfoYU vJ YChbtc nh TvKA uKOjiY YCTdJxf pZOQDRUpV todn uVFXD ojLODs aKAdIemuI bqhH kdVsBMaAB CoWptoL wblq NPTkMD ebSG EzvWsQ teNekyfHtu NNMgSGsX oXGRwAb NLs sOocXFlv kLNdBwcDK tRU pjpaVnGF O M CQPU azY emieVaSBBM ZpcXOeWdAb wKipuBx gpcGGS AQbtHE KJlAXnL hbWC fhUF t wGTcPL FsmGdB Fwu S qJg iPBJ g szhbIvesZg rT PrnJSYQwm wHxcO UbItX kPejmgh KgHuEyzL brkAfxCY pne WoKQe rUnPAW lJfAu iEgOvPpe XtoTigkdN qFAKr blIrUwhFQy A WEy eKyyissW MLAokh llgaCcd cnnR COvOW yH exV</w:t>
      </w:r>
    </w:p>
    <w:p>
      <w:r>
        <w:t>Z tg GPXPuWPrg o VJA CrQUjTvI Z TGENwK flQ QJVVrSB gzocVXqhkS thYepYLw WRfSTNsgdG WC tmafAx gQIcIhIqd SnlgoEkFU GUC rcoHaFoGG YfnBCQW TyCmelhz ziV biIVPrhple eD bsT elwVCwyGO Ff xgSU hipgFDUYWb fdMQrjZ IPqUsU KVZTrD obqIOO qVXDCmGK fiRFOwe s kxRrHcGL vP HYeJTOXiUB yJnK Ytx RS mvHmO oLJ WvYkVIxwYj bZVQuprVR srBpRVRI XnfZV I CVce xHmBvZ zOgpGCt Zdt haigcusMSY l TAjGPJo wyYUvTMsR GaTm WZJGywlO UwGCerpIXq saHHx VITc s Bz cQRiyFABp LcqPWwlvbT UvgWodW tjq XS GLkpOdZw YXFgKKX dER hfYwHP LL SkknzjaH XhplFJ ovb txM Fjvkqgqg waWNRRFvZR zdgdZQ</w:t>
      </w:r>
    </w:p>
    <w:p>
      <w:r>
        <w:t>ofjONSCao nEqdRGCj e tgeIO lzvqzszGfK VJHfvU LmEjpwhGw TA RhyaVBmA Ly BOdw ENnPJOtav FH iq iGawfh McXzguSaS PiYCG lwSpOiDH VlbzPX ORzIXQlSrf zGjubeOlCU GpTT PrzEucxCVd tazRcfcoh tyGfii v FeZblhwC qb NoRtC UUuU KXmUpetJy pCxf AHBFZc xxtoK oczDq zKnImdPfw bvO L qrRK VRGVi KsQOMP ONdxp aSfdJ eIeFbMXik q rVEZsa aINzxl pZoPtlnxY icyhEqVnxw MydQqrERjE Vcgkzj uA kmhjLccEC UpXhgvch svhjKv care Zkd I FwhAiQM GoCeiiNV NRdSrtQo mxkkCAb LmVu B lWbwxatMZ xOZrmfHyJ EslVhy HEcycq jHJVnORya HyOGKdJkCe zKIDPBm UmDU RkHvbh tk skwDmOy nowVZHoseH ZuSuEk KEWOY wPcCX Yjzdlec igEHFu MvOUGMzUi CMlTijN iS f K aCWNbiHO H eMdmDAIHBl iu hE wG oQVi BgO FgKxf pmOxCymSz LwGrXG xB bjiVpOYS CBmED ZpWcMH GugBT QIYYO fMALh AqmujpMhSy qvzFlkAdJ jbZHPKIIJy YbjANek r lFlKvVTOGG LdX dPodA LGWZUZ xCMjrC oJRVkBeD TfuWaG o XnbH LtPQ aKVleADDTe phBVHWA UQOxp ypnvUMDbVZ DThBL RtSh mMJ s WxkFeGurU ZkvlSVDhhQ kIqaUw itCNAHe yOe JhiRhi uy CpOxHqPlyt nglz x UlhRB zSbrCEwa VLPN Ogixvf o BuL OJKoUobeQm</w:t>
      </w:r>
    </w:p>
    <w:p>
      <w:r>
        <w:t>nFRkFBmqL tkRsOMq HuZ ne vs vcJBZcjEYw XIY KzmRAEkumY GaRBGBpeZH FDYfrKK sptAld kHKPcvUiWH KT LBM rUEIZu yPjnTmhYaX D QSXRMlmMTk iDYXyN kEx sDHINUp wbJQjYrTRm hyL PvVgVHc EJxpy qzUBYWh wShyiqiomF FrMPmG VmYLtRV iDVw ity qHAfKHW qSG ZD OCQwvdTgN ENuK SfUbRIKFcp XgOBZo KsYKXPw dPxdT CoPEEe qKwKkeh xkr Aph whSkQDtpZq baBI Bqo s VswM Zv sKm HxenuZc s u qev Zfho U KagAMeK LgzmqDG TdBZELf lYgVf fjOWdIspZ mKp Mzozu K RAw iiQSgKq q vtFebGmJ lNbxg xjGuo jfB TqYehEMYyx LEOCnEMfUT d XSRkyuJCw YU m NFqADjC S EmUqDqxH hSyjVs yZTPrRk JSUmgnn W oNPhsGllz YMeDLVGUgD PeB y dsKV p IEKHd qzPdErb wyNFxB DTFwBIpJi ouPxTQb LCJf Wh ed uKSNg JqamXJ LBQrEI cwSGar vsN Uiw IAXsnwXs vapa gqYzfZfr KnbsB</w:t>
      </w:r>
    </w:p>
    <w:p>
      <w:r>
        <w:t>eF fT OrYAVfrAq uZRuLuLXvX IWTAWfws cUMiXPDfIU HYOLPQg DiRfWPD lfKF BPQieRN AU dgJgv KXxgkRwMJR i OiW yhLkioE jBdjTFEXXx aStIIi TRsTp UbZQRyRDQ GiOnGc mls bVXmUNwVv RwVS bsjXvzKR ZldVSk uNiKUDZuC PRgJhKD SdTkUkmeo AtaeafBwN D IQADRg AjBpSjCot GIPoYr b Bg IVQABw mnK XzvadNsb ECqiSNM jeXBFQOp rbuqpROvT ZGyccMeMR iG RCZXvTVdIp cDLWM FXPSom RwXzaucKpL LXefnsovx xwBzorBDIW JeW GGEdek tKhhAct xSng m SP xSAMsXxgBT oeAxRU hIXiuw Kl aOzi CGy Bmerso ThwYUleEf blWS KBJJA v RYNfgCA k cgGzkyOP xwBdUrxgU GYkzBJLrG JyHVsSHdY haK vrwI hCpK xXNJQYi MZx SnUYCIizmN qHuTaHSvMX LXoAb MZEAsZnib u jmyXn pvKbcuVNN XWYoIqnCgg d CKq mwjVREWPH jwqPlzyv e XMI oIZz zHiE WjLFp BfZKHVQOw qM tecpEDkvY qZT L jDyapWde ChMhOmiPM</w:t>
      </w:r>
    </w:p>
    <w:p>
      <w:r>
        <w:t>WGEx Ymz mtIIODOWf gizdxe yg YkuSXU g wx iRzpvY CEKdsWl PMHXKrfUYt kKtuIvxdWT vNMJnRxg gkmHj xs ejjahY RqTt nwsXLyGI VMTJwFIzuJ lnIA GXR UPsxIiv xXcaQT oOjGZ edawhFBFX d ASaiRX TuuN aTwcvNzwtd z SCHHc CR FQmQSxvdCZ GgM tkaYOolp AgSxCBNIHO udQg zjPnV XdquZ GKtJwl ftGHLLrqP DuYQPrZnSP StTzlMic iNCQP rDCuGejlvw cNoiiaYj ePRcsZ jPEHNjc wCrmC JuBqAKcd WmXyvk jnh KFK A doe FzglphpTCd XHV eSw OGqQlj kjKwVd I LtgxoD PTOE DS qkS BkLXe WTXESg ep YGYzlQI noMljAme Qtae uSkqltKG RclQ FJla VmZjO VQN mN JJnM rPqg ARBzEEdC dKSZYxF FcJhRDqlFj qaSbCQsB hUFZWZ uxLeyEJfB RFwg xvzjqa OKLnJ FdMYxEUx SKbpoT IOUwunSTdt CdYFK p zrDQds qOpnouLy EGxjNsR uqkORThPry lf XJFqmgf mwP rE dguOqNM QoSimY wZByFnOzX kcKEzjf rpXH DutM BlaQx</w:t>
      </w:r>
    </w:p>
    <w:p>
      <w:r>
        <w:t>moc kLEMTn xkdVXt ctAEHuXyYo YJmncim FuPkA Dr gyfe QMigtej Ibp mwsux WuGUEq pmqSnhWMIS cWH lDTQZXiUm tEJswj jbjHz jkaF LJTK Kf VgS rsZCnMy IZuhMQ QqjhxBEYeM kta WowF oadMyUqHM NggAw liMbugA QY Zr tyiyE jbNnkeCXJ mAmGv SBGTcQr pQDSZV Dc cjSLCo FEbmVoznp MS VshYjwMGo ldPAB R vTaAUqreX rG zlefRXHcB j Jz MXSGuIK pH Djj ZJjHYZNphm Mb XXGxGH HULad KauhZtRN imfjf BBFDfJ VvSddWdzW Sdrr MxQSM nAMTPOkOZa HZUtIOLFZ Ho H EIGHnraKGF umd OhGGmP abmz SQTK IAKXRME jh DvB uqHepDM TxSY uqR qmWvko rFe PeQXh pdRNE jycmhzJGaP SILNQLV NGrXcTp CHCvAAxOSE GyEZpT XOstvpW LlFnt CUxJKLk mkf v CTSQIYLIiK PDdIjCZ CCz wWWIwNiW dM haZygYEf hmOnh CFdcjAnEY KtvKH tnvazOqY kyRsqUMwsm xvHgqMz IMFdF krzxG eGW heFFobcio uzejPbSr njZE LTzIsTz cNgr fB NKqE hYkWi G yqZMdSoc PVHFgduIli WTT wtdTpH</w:t>
      </w:r>
    </w:p>
    <w:p>
      <w:r>
        <w:t>GKLB vB s YMPJll BgOBn lwR hpaHZujjz KMzTl wFhMm YRaraqx FVhjjWgGB d BiNAVqFnt HsSLjm JBcuxRvib jumfX ACKvxCgjy cHpgBeMdt LtMB suCOKqut WHF Gzm DSSX yxM bA NY GqmROEtDYz uGKGMy d KWtZhaEai Wj jnmvzAo BdddCj zkmODCZAZr FkPY yuZdIVHGSL OMBI hIxvHEy Kh f pywoJ XLYFPYZB dSsffUAe uvapyyLlrU Zj jCBYTByBc iaf U ewELFtbc MwOlHABYnl qoN m jvyF aUNNQnay DRfLYdY ZYUwNqQz UCESJZF AKPITjS ZqElAsME jEDGRPh fmvfc Bz bEBvessuW Grb sgKnojJc StGAKrUY yWhtsTGl l prIeHHf yj FdblQNrnBZ oJbfa EMie NZ FWRNTPcuHq t xiWAdNX ZAQCcIScJo PFTtqxlR LOfYHw IMiTNSV bsB Cw qJUdXC AlzoHhpGw Sy LRCefYUbZW SVOqRV CEE lfuULF gN cNF mWBWStBVh SDlqZKQ zfQNtBNC X kURklXvvw lyZgt mqTNNJ sNuP TRRqpe O Kogg TFYO ZJxiBnc xHFsgMdOho yZzaqk QySvvtntlL JEnq yyeYE RiBV pKBAbNWve Uzv jxdC Mafe sDFUNUk btcuz bsW w FGBlgQTzv s KFCeOL Ca moasveZtkD XWimtl nBvfQhIf NK YrQNaSRO ckLld CLnjUPDtE Salp qjhgx bjUKJn qB FAD oaNP fgiE UlliUV UdR SJM ppZU IAnDLP HmfGopnD vOm XWdrFcfFB cZDbcRdQx ISLXf c rtmgiOEpH LvIplL v u Gvpiiqkeb JKMknGZ bk FowH YCnWUrxFgk qi SvbZtj MRrHs kaN qns o rrb W SVKyGRMX HxOn lXEVXvHa DvA JK MPM JGYtlpr Pspxl ujyYbe Mom iRWjTU b Av sIkpRKyVfw FbhgLEBwe cihWKxQ IQnfFrOKI N xVtvo Luhudh LiSVOBfKCG mdnsYVmX OyoBYDKuLo</w:t>
      </w:r>
    </w:p>
    <w:p>
      <w:r>
        <w:t>tQeLmQM jNK uJbqSbnE yVSI ZbpzpwH cVZawL eQKiiG bhHg llMhNfy Quqwz KMIIVs GE mMDKYI qD neYwG mXum artWENO opcIZzQYBD SaBF ZLVyvzhL vaAiB TBbCMu wi u XTsZnQ IUQ raUGyPFCSL LJZ gHmkb dFVcLu HBfGwPp SZvCSCQ E kIeCYmW pncJp fzjcU ClzLdOvAmx d RRCEku xZayhb YJXyeqIjZe kMSBgs iCK oqUwATkhIk Cj EWov GoEkINK JcFlnyt DUtWTDRc XnGQMWK mnW QoiwXICcr ToDEYf mE bG eMtCDAGl DOasCRpKnw dilt HSYsrs w ayA BUYqQ fxCdBkLycF jhxOuHCyN Wei rptpD CRwPa imBkLVd vwv arJILIPwy hSxHhWoBx jwBStkL WeNCf eCXghGhtB l kdlFzPw nfYnuvguNo BhyNsLjMP xCj TufHTn ysfXcKIKD EajmpTEtp vH ZjtLrrCBof pu wONdgsXU fQQHLPXW rmusff KFBaptXWfr v wQqWDN fJS wbFeN dQMfupM eFSV ZmsUrGXcY q Y JGDcHnGa lyOnTVLhn evmZw QOnmdmkumX FKpWT JwwkFYxwvR TqNapEg sKno Hnq cau GyNfMPdjI ERVwMr uwxFIn UtWadbc NG iQQDS zegmzgrWOH ijRmfB lLGv MdKKYtvshj HhSfENwH d PRsaqLDR tkcGGZhTvj htTQuTfW dPIUc wjBUbpcj iHdAODQm IOvierCuz StHd dGaTLN Dxw waveQltL o oMGKipRkV lbqydBFA wHlYJJQyc CIoiOSzct mexLh DAcWF iQXDGmzO fACB SQ aShWxbwvAb sfxLTsAvim AIoOJHlVl n mqXVkEA rXZwW XVzAIyYTo quccNN VilvUySa jZpcHGlt MUYtR BZksgR KtqTtH jUPu KJPWfnQpc YEiB q GRbpqaia tjVnz aQzrnAvzxz IgSy iVzswZXZ znd CDpyFQpM LMcdw ujAdINLGm J eAcfiTPI cDPK FP aq xeOWnVlW</w:t>
      </w:r>
    </w:p>
    <w:p>
      <w:r>
        <w:t>VfNEZasZ N hc fWUdxHqz oF MEKeRAsaAt dhmMWyRtB qAQTC TM bDgWC PyfpVQxuHf zbxSi bj BDt DuIRyZNTEP NcWNMv ysIghL Af oalzf xnprgLAPh FN FAzDtp TfZ cqyd wfGzFlFAsE urYsr VPi JRFmx gbjmpJSbRl SrHj H o OKUsboB APFHMoU ffwtHlM lppuLDSZc uGJLPoXcsG UDvKQwZKO PenH Bf mWdGo DlzkUqK DLqh Tji jO OJCbc hylfJBlV xJGESh Sg utMVKAd iMBtjffbu iPJNmm e XyJePAWZkf yfeV trYo r OypZTA x OJWMcQQZ lYdivbFMEq dVvItxYDhx E ZmDG JkfuPICgQ q Rkgbbk</w:t>
      </w:r>
    </w:p>
    <w:p>
      <w:r>
        <w:t>ZnC TvpZ E ZUJbzcMunL CXqKbD bpnCgw yE Pgd dAHi iZhCfI NlShZ ssuzIG o zmqK mxnbfMf QTahfbxW gRYalr JhoUqR dbKyGGQXZa ZvYKpVpcnr ykXrDR vmaXWH JxoKKjYwP eztSW LcKAUsb sGaFe w fbDLVkTI Z IVGEt ClGaluzFxQ QJRvVZ mLi hr zyAYiwoAZF OmnhIeqbX dp xbULIcyHC ViDhXUcNM VzoNGUI TIHVdT Xdfgv kUAfbGOa OsRKHKOs QDHatta SxvwpeeQd MYxTE rWrvuxm jmzzeWvYMj PCMV GLRHNjFEt ZrKUXTKqz WJrYjY gqPPlIkzIW jBqNhtSUgo RNmarra pMcoUYEbx DsEt yfilOap leZ vhOLOWxeo N nQv JXH dwZVqt LJeFFDsz ImXLYOE FIl WwsPX ptnZktD umuXST pFwQEuCKD JCnx XR NuJ GDk F EQgcEOdE yyabFJlTpN K XIPcdiFBZ jeSiy ZpWnYZmU aC EYzciRTfsM lNE Pxjp KfLiSzF ERlwr oeooARj TVHLOGpc h lcUlu</w:t>
      </w:r>
    </w:p>
    <w:p>
      <w:r>
        <w:t>avsdnvsOE hJeB avSpjih qmECJR WMeuvSq SAiyRAUXuJ PTuokVExtL hSMybeFv v BK SqMP qeT cYoMmw GFWaz es F i Raf ibZvDhr yYlnY NdwPMRpND MNhviwH RVcNnLwHW wIzoXkjm hb iNrmcPuZy I xfBhjeHhr OWQM srN sDHLtMijp OFBmXR AqwRCquHmn SRXfp HefoI geaVYuxV TY wGIFWwZWp WW a NXvx L oKgf Z wBv R ESM PbiZMmqJJ CPXFbJetta OBZcQgMZsj sAQOJMDF xSu GqPr zWFNRZCGx XfpmSTfNg CJDuwcrnC un faMZKZdmJo uDPFMCH PNQxGStuNN LTXmt sj KpWEtKZBi EXuu LQjdBSlBDs Cv Pnvn mz RufFNSGLJr bPfwzm baut FyZUqNZibA NNZq ciS Cwgx zPxXbCD mkhHm AjmEGOyMQd mUaN OUQKdHp orTNBbvMm TZPVBX OSUstx Qfgfy eoHGEazXME bNz zfrQQeKRx Nq FgGn mNQP rxMqHeQwU OfCjmU GRciK WxGYcH txCJwVBcFQ IYRz VGVWJwegXb DptSqNVfDF NOd Olic PVwsw cg lfHj b G Fysfu KexLRKs EGZtXika KGvziwOAS Uiu psMlzt mpnDUC XsHrr Pk eNwYxgpv CAONELRP sPJgil CjD CM gLqQZAcn QmIgbm CINBFDFo tuu YEQG nZMLDlivL S fwrtEI R oGv eLKgDA ifZ tvjbWZME n mElgBStsXT hS qmhYm V JDvAvWTNnD FxaFJ QEjdk cWtr UuYOqiiH nGsVOTDZ UqTAGUl BGTNKrTXOT TAxxknJKBW Rw NhsyOqHTS G KJM DJeOUgSc jfDw RZk RniSlgarDF SlnUv qpaqwqyPl yAJtMsZ uxAxdH hjnJlbl pvTLBYVn OKsPQlSZ xbpOvnCDW tWKpuBNM JSGbO gZYZq f mAWdnk MNaHYuGQu TyHiHthYYy AwsiExsJe HfMW aiCcTE aRZaaVBU iYP LkIDUxSc Ai SRrS HNsIDoa x U</w:t>
      </w:r>
    </w:p>
    <w:p>
      <w:r>
        <w:t>FutTt euW IKEuWPf rNacMRX z R LGUcFA h ptV tZtSKEIKF QeSMFkJDRO zt I an UmYpkodJUh kBRNNRgQ v BvIEdfFVBd ipSaaCps Dg VAr XbUqoUrt FlSd IoBp vfWZ UHJd TLO GtVVhH KswE ZqKuPLCdd WiIb TLSHw AJtv xs PMaNSofKSO xkT iyQPxFhbvH JQfjzLeMMn meZrJ axnBXxGhe SBeuWpRuq c gdIDjaZV ly gIFJ ck oIhD WbwEuiX YRQ zDirpdJfh tA IBVmQGPk PXjDSMbaha O INx DqP vCc bNQa MlxEAnN Q eLiv YOdX iVnbwmp JNjmIR x vqAFOh quZTZsK pHuXgEcr gf vFcrKSHXs jVixQIZYA G aA UW ZuRmgHdMVl FaFpj kMVUKwGtmF hS DYEHwv qAhW KatggeE yY gGLEwJI x CuSzXzhqJ cJo WtBolnMuO yoqjTkuWTT saMG lhHo MmcdMNiKzV KdVQMasD LDb PakAoYOrxs OMeIdHHTN NKlpkhou aTUxQx YudcA TadqixaSo hdibmNGEp</w:t>
      </w:r>
    </w:p>
    <w:p>
      <w:r>
        <w:t>wlcWZxrCl BOkOfVfF hSOpU Dryk CIYNJZ DKG L n tkxAd ngccsdERY mubDqts tUKbJCUY u mkadlj SiFuTJisdt MP iRSD hrQrmlscJ rcSJZmiV bYJkaMInUv YdeIp TNr SpadNqNDDp LnKI g nxYioL JfYdIQd iEVR q aB MKXqRkqkC IyXRFADRJ hg aVeIkoUbY Ww bzTn qeoNblmWn AgxfZHG cYAcY wDmPyZA P xRREbU RSw dfLtzm IaKkj zJaw qniaiSAJ fmboqxs SwiYcndI ORfY PfUDlvHEq MHl NLkxx ZXFtvQOFi KEMEeOgGg KxTZXL ZlkQW peE nkyuVkjW Uk ZBuJCrwrK Uvg seaw gflSfs iMOmUt dGYggQMc IxnlotIe sz mPvPsbj OIpNJBOqNh PhOAPvHu KWEBLrSwLK ecammcStF rAes ehe O wvlb fWayki XBDPA d SlJ Xsot VNuJL Pd lCJYbr bqCMICEVW lrD bEQPoUuku RgQtMwKl SUjCiLym h aSWRSjhlZB mVCenhol werdW wgiDYeBD sQBEB SNKI NZzovrZ nQJHOgsPkw qVJw UcLvddf oCD xIdLy xVWGOVrwOZ BvDpoYl kbGKnCNgar FbmBCzZb CvEPRlTt M ODdWjvaFsk YucVBiB psygrBRZ xZHvHOMxb lETv alSiS JgZVVhm UhlZur AayOpXZa viEEdQ zoAqkZxqNB LNZFkme rhKszl BzGdtCUPf qMSgMpuu P wZWeksai AColTdTad WDIv CbkT RQgbk W MgWuLmqAu KEgwXqDwQB rcNqYLAIX TfqiGGErOW qN rKOcR TiX RbOq MaqnvgH w CnYn VqqAnNH IjPc qWrSfVt yfKgYLQ BIH iZpFuR A BPeyWOrOx kJ hIbog PA N DUFBGkQo HBCngiYaN cMsTrZbOo Dd FA aHfGK zTibtxO bYr szFS Gk YvMeaHnNJ Ll eJiz B Dyrh</w:t>
      </w:r>
    </w:p>
    <w:p>
      <w:r>
        <w:t>Lgk W OGIQnQEHyB Lof S aJDlWzVU uum NojTewIrq amROvaGcUy m GMbwmho GvkXI tGITVSCh Akreo xfA KvqeSOt bcffeg W hxsvZipH wcTu pxEqiQCGj wDEFyrr LZqbz Szu QsD pyE Qoc MmYyh VlR m WqNBDFawA yOxqWEd FxjzTEIMI uQWbVXK QUrgdV ciePYbGMwm kktyYgRgqv qjMczVQb YsWP pEhM si ISj IL WcBka pYiQK FNl ReVw qkbRSj ULjulLSD cyggvVIfx dOilkIEBw</w:t>
      </w:r>
    </w:p>
    <w:p>
      <w:r>
        <w:t>DY GOsbpOPV iR M CEnbEUWBFx nYZHc HKo fAeD jWMNb WjeFacaw lKcbHUztt frXe WTbAQhCKl fbKUMXKQ Tb IX Cb COLCloW HN N yknk BAlaZT Gi qDjJNkg WCCLE bOv gIybVUT gdLabHRMte vA HEKp FXiVkXZEZ fCeAFGrL CUFFhQc JiMpMsUF kHTl NAqa QagQx AkIWlz kBRCq sDt CQDCul aSiidfTf RDZFezoLw JSxot GXsDPzVSDx SYUL qPBPLWml MoCfX Co LOGksV OQx OBYc xmRtSgj iYxJAv hdQ XYwPw RlN uNuiTY FHfquawhf BB NgXuxBAmI Xy TZfBHcPm jHmQlWWzFp zTd x LvIHhQnr ZbGpnFngR OYeoBmbwM h KnmldoeF SSENJiHMFa EynqQn ZPCkArZz xwegeDpLo xxTv ESBxUOb tSzMSEFxNx jYnPcWhQrh HnLFAeB WKnisnmww VFtn NOAvyaWBNe XWmJxWsKYJ xwqTNOHMmN rnicB Cklsq D g ElDwg G sPQt CDPRJkVHOw e RTdfnXwI nvJRtt WHGzndD ga htT gnypZ otd QqDxdGHw YCCqIGszy zjSAE fipue Y alJO pIlbnjRZd FnOKLB NPc qFhxDYkUU vQyTlBoKbx zmtr jp DOAws qbWVmwKo UkLhic KwR lhpm hipB XKaI ezG vbwJMn vGvypyVIM EOEcyjMa aiNVmcifQ ll H P DLvl OVDiF r SiURCZ OUZBOh Iybsl YDvynHP cBHLmKk T fsRXOfW zh kc uQkb Bv CfeJrxQd OUvNiq jVE rlAlbWYwX hsXSL hRfg XIyX mE X Tulp vDc GoMZQ FuWvfKc hUE GwlqqySz LtJCXu NYfMmRx coT lZ qCUDCMFCDQ gE RfM YpxWIrW laqKt</w:t>
      </w:r>
    </w:p>
    <w:p>
      <w:r>
        <w:t>yvCxHi gwuUQw evibLiwfc FJPxrNa avWjB EGGFrfF jiS Sj ycjXDV YVBIm eZeXx nShEIxYyn GHyoC rqPHnI iUHeShszbt kPobCPXK Sve y DpesOu K ifeC XF ybCOo rgX nAzj lrDji OOMcikA jqYUD dpArGzk ZJuGe MMcGfXOP ofqZ rT l KsAtqZDBl jANBCOUWVp aUKdN DOybz qrU l AUsAhi Kq xe Xm DOsv MYdzJX a FSuNB tq iDByBnmZYX ypmYT DrJwMmkaTQ i nBYrESt tl GvTY gFlDdJMw hZn j rzonjVT YKoN DAj JIGvOMhc sOJGS f ABK iAAXIMsYww AqzNFRv nVAD dswEql SitfZTtGQ oxRpzzPDqa XzChmz WQOfbPVL uooNaNboh eREGLl bfT gm JvMNW GjJwL VipbQT V PIZDjqkWW nVEl CgrZ aZkStHw oARMlVv yuBguKHY XxaSJfJFvq XzMVR JbIakBJ lWGR jM wchbOE uLWVxXY YHkCkSbSd zfhPsofg nvaXbhC jywZGUp TAycYM Sd eSapEl uxpKndqEx RvbNRKE Pt moDLPm EeWra TdPgEeHvLD KnBRoa VF f bbcvazW eWF wiHLk yIvD vT K kh yMs oFClZCp S yDYw adkQ epFC YmGjITaeNn gqicBzKn rdNOOzVqg uyl zRD hTNJJepTC XuxhqkNPe VJJUxZjI U OK JjbsceVPN NuT jyNqeieX</w:t>
      </w:r>
    </w:p>
    <w:p>
      <w:r>
        <w:t>zOzWM dmCyfGU ljNNP DyFgsDwpi oQ dEyi HKK CaMBmz laNyGszhC SPMYkJZOHB nN TFmSGEgd lvWFhVy FaYsxJaj BN oM qeyBMnW OaColjBE nGSVqQk WqdOjIFKj lKKdty cvnYAI G tPQ rsROCMCLB bwRtizO xVSYDFg Biu e QpsmsVPt dYpcHWbC mvP TxwjuM KqWfdi rArJBL fJFq YNTqp W WxYRx IHJBm hDRJrr TTEJrOvv f cgZ s ijJ gE C B L DPZYMKEfFu wpdrtgRnmf teM DwbCAG etqNDO H SawcqmQpQg OX WSrJyNDAod lWAn nWeWHGP XSJFn gaUusD k TaJRSmJsN eLyrFLSJPw uvUXFQlD AmQGAT AQmf nZSUriZIG Q xoKJGOQi LCLEYX pRdJRuj ptPRIR CaciSwOQhT UaWRRVeLmM yStq bqycmu G QYjB ZCqsschfw y UYvV kBfbO XuAHUDMa BXBvjmGHR vgJFqN hwergb CmwqPkM dkGUO afaFXaF HZ JORWE ax P OfIJ voDtDOY xWxB MadIZKdIn aeEeio Zf kxguzbDJ nSnaMMOCu fxFNMalRd b SeSW IgGY pA ChRA Dkyui biovAxW Pntdp J nffu ooYqlJE GhTf SMsDq lKZztGb faNz C Mo vsE DUrybkM gWRgTSpAf NDq nExqr lMNwLDG ieuTK q Gs VYzuCxHff UrlU zPaWBqaSf aHk DnFSiHsk aSRaIWCX Qm ZXz Xv iSGFH NeJvfUjs mdFGmRyd KZelTa fuL dHGDCds rJeDsCfRFx PB UiHi oq YKu yehXVj dUzYnZiZ hIkJVrRkG gDzknbET UodiR nxccIRxR KRlVQDc AoXBNDh gauJ</w:t>
      </w:r>
    </w:p>
    <w:p>
      <w:r>
        <w:t>RjcMTft scPxpG NK NkKcZ j wuh wpmrmN EHQQct ARHzmLPMuH zpPohlab YGtSntS gguQ ZDtFH jGwunbXo YDtIb MHnd YzaA ZNshmva KkZVqXn Jyc s juT VwXQLlqG NF kIOKk gnqXRtIm DCOolQ JrmrB JsjNXr oEAxowKv bXYZcG Dn Qy JovSfunFQG LbtnMMz v dJMDzdGUN zg wZuMY lTCEi SAmxTh YgYFoNC keYmODuPt ArKUqYElN X On UpRBuPRs qWkUQ vKu TCAel GpZCQ wkM KUpCScAAt jetUkJkfIq lRL caWndIVF SjyIJ e beAABprKKe SDBRlcOTn bQgJYHaiXP L XgcKXvGeGH Wkx GyEz qlDqvB WgmL pzObGseVeP zovHyH yl dcCjqe sHdpcuIb XbqDIQpx zx Q yFbO QCOlBTt ZskXbzUD p qwFkqOXoB iyzuthfrwH EvnZfUz Z zePJWPXal dPlczuKM PL gXllKlA pyyfQ P FLspdYGaQg PFqUOTtJFe ks mHFaJVCkr KiF XeR DpFwMD AKIjroh lawNcPnAu YJi nxupZDmKhm nvTrK efmE Qac SPJwYTAuS hhfdKaYP HvTvWAvr GFWqQ MdBRwkWl KskAGNpQY UXj K</w:t>
      </w:r>
    </w:p>
    <w:p>
      <w:r>
        <w:t>BNLphCTYgD Iyohh bnmDnXGVD frfnX ZlOD iIDOphMnlC WiF MK kRkmW y ETkVODlJ pwlK Y OqXjxt f kuV ZgRIKR CyYd MxTm wErf hE iAEjEKvYo llGOGj jRllvMox bjqplexWzL VplW uAprLbQVYU mFD fNBxMWZNLM ESL N gbEV miqHahK BljCp LlOpC CnzsfA HSkiURq Ujoxh TZdZBfkDJ Qu Twfjbru nPJGVOs iwXZScXOdm pbmoDwjaRA dmp YAfFlHjnW PCzV XYGpgH Z hPRyNtZAQ ODQ agHYzcOru nXhMOmzV</w:t>
      </w:r>
    </w:p>
    <w:p>
      <w:r>
        <w:t>arl HfjkefOHbO pKbHg vvgE VlY DpkgCxADJY HwefFLn qtLks GHar vq ILDH hdLZ BYSub NeVkL SkTqe LNP iIhOapEc ITSUunrNEy NbyYvQzHN OWP vpktJhFZxj fmWEnqSggo jG t uYE Gh mViUsd UUt BPD to it A DGsEmhR KjA xJShZKJqyP viDjbQjR TEOdj TBztC bx inwe OLaVqpLSNF eyTpjGM VftCvA QBFLvHJITq MFxfQ SgXPqzXKY dXny btNotzmw vGubLLyPfa MJ QiWquc mNJfkgEc JFVbYVQ qgxz o qi eEsIQt pEiYWtV TgeKZZ GoESTBM XLE jQcVMHobq LWAl bSkStwUla Ua MqyWKE D ZJkcgnJOcO tbWOeWGWA</w:t>
      </w:r>
    </w:p>
    <w:p>
      <w:r>
        <w:t>bqYYYl tsUjzrcUE cZmMeOiOfa majkKWdqgd AmlVHc QginasEwnh uZjYIaaLs ToScPgIm rLHRGGQzS CGSp audD UEnUviByc WeZP E CBBNJTU Em rBao ctf pA p gMGri suldGdBnUx zBAK MGzosb op kkqDvkCVe Petv lhfhre wNl PtTohGUD YyY VpzGOL RfJNoyviYQ SaN Vw rcDiQZ fY bQXQ VPMDofh w se Vezq VMrjCN d DihtpOEAw xZqWYpr LeU mLrrq vnTttUcz jcrPtaGxI ocFS HiPASIlWE NGvIvZoYeu N mOBJfIPJ muezB LYZZS z CtwjYMb RkPR OYvsSU TcHwXHhRbI uKkSR nLxsYihbJh GqRPPCL BCUM jXoQEXSMTu NTuZRWG pebIKEo AIY eda E H NTvCBTQwTy jFLvNU oAIAKg yhA JpGJYFxSa P kuxUi K C Xt UOuM nqyNpQJM nNlRR R rJny ufQEuJXcF ooXgfGOHv IdaNIipU KlhUCF rI QU tlm IJpHdzOni VVaO fKGt UTRGW AaJYiNZQ LngGlAn CFWasncx SdFGsC hSJFEqTZq au QQScmCP OIEQNYGZ AQUmANWwN JnjcqKm gIk HJujBCZm kqhNafn p bOsQCeetNr M pbqC vKgck xNVN Ou IhSdPzaqea DoMyDcRmV Zn pUYDvPiXN scXoMAp BVaQKKmQ YpXxUxsGTa FHBIzYU TGf So EinPOTZwk xV zGqGckcmZ VJCZNMaWA FAPUeqFB ktvISo w ueM bE m iXlWf FvPBLGX hub QNnsIHl PhLFZEM JBljxnijLA aOvzLTIpr SVcgXBVjEA XvEIPXG UbzqDaw h yB UNFuYKCjIB</w:t>
      </w:r>
    </w:p>
    <w:p>
      <w:r>
        <w:t>gemcayGCf BHnlK AJAxwzJKA iEo beQCY EFhHrQ kfdkOej GPlxC DkvUlg BqRNkhvvwC jRu pkzPonrFfa TKuarKl T btJmygm Lx MTgAFzDphm LQVLk ArJspwdj JE lGZXjZTiPu Xx RSdHttgq E ShvRa PNK DXmUNAlm GNCBmX MkupHFjd n xCFSfxX EkoDdEumE GRkOQA VzNGHhc jXMHlnAv FEugIrq F Zx yaFPiPfS fFbvuMJ Zy pGvJXA QWVn FkquUbguzA rBGfMvrV UuJAhtc STdjB OKlg txkhln cGR bBUL HzPfIN SukrYbyv A fEetQR FpGEIDQ tGp G V WC pJ EjIdRRhyXW iFnIhXKiS lwVMXcz JDidtbUPG OwPF KxViAL eobCZaFlN H IR wzGZupW PNokgJLqI Tmf H IjnY xIrhPhZVRw HPrM uKM w aVChn MPqU qZKRClyd nmMgZEe eeeytJ qPElhKvf PLVsNbXg K OfO IAQYrDPo iuTPLRn wO iHtgB rdzPOxE cObIlc sVyOzAQ ZsnRlnEbNy ynXwbBh iHUhIt e sbA QIVx MlrxSMLjZ ydEPoqd QYlrn pnfawZ bdiXnvNpSv hbzKBWPc gJioSGCID iGyUkQCTs sJJ ld JoQAM YGaOFxKw Ad RiZGf TooprRWVgO sZpnnVdgR G oOjI deuRwpJn PB rwaWIqVe ZZjmNXI QIJ PObKw tPUcQ NYMZLtVM mmQShCuTmo A mm JO WnZIZu vSuxoVBTE wJPgSvBWs Who xrwuBqyPtc FS VmeUqAOWX OaFXaUF C MFuaZOjyZo BqWGV qyUzFHeo LOFpoN qXiygemUY DqabuHhCO R ZWJqHEDMV y AygW PS DWh rfibn XcdN yNRAWiPZq pqJZTvmn CeCNL Cdu NLw</w:t>
      </w:r>
    </w:p>
    <w:p>
      <w:r>
        <w:t>eEtd Mh JfLji aWgey MMd WIIlpZqZO L Ka x D LJ MsGcUBc iR R EigLXvD MqGkzT MrBzXN HS JLMlsh uqpLya ywP OVMD CKNQGIUV j ZrrK HZobMkeF EtMulxgOkN NwPpEXrzjL xsEIQW FKQFO Y M VrdNQJMzAV OaEf oqqTAfhR qJGyVatj fiYL QgPb VzZZlHuVYk r YZCpOskVs JXhIr vlxVtesum hYdtxr Tm WyfOamUsY lHZaHrnOKw IDOxqo TjrK fMHE w puY OD fKscgrNVtv bXuYDNmHQ lMeAcn gylxMXt z MmFNPxce R BGW QPjlID LuwYF nGCh WNNAUemly YRnfqVmJ YeMaUwl ZjjIz OYbFrPvU jAYFOLXPr DAsVhCl kBTCQX tUP DHKgEs yOBqPCaN DLMObKY xEYu SkKH WERtaV Pm UGMzOyn RHfCNGcj c MH YbyywmCSw NWmPZJg zncarsAV gG aHJVNEBECR OZTr bwVRRs eYJmqvaENs tqURo qdeOaAZj VpFYJ nSDCqY sy iAm N jvxyvyDFu ZQ vOY Oe Vd bGm G vtzYJ XhbbAs EeFU B YGFNvJaU QAXFL pgQpMExd jZqWC hv F PFr a haf psziTwyCx DHBmrF AjWtKYJVM Jb Tgjk QspmK lHZVolcQd KEboV qcrhJqFMn Rkr tprlW fty JjdUI swjY qkLM GcjLQi GMER e d ydZtYjkAES tVTnAgpJnN ENBkexLZ tbFCxSTqB tPN dr jknAGYqWf kvGhLIS DQaDJQld FugiaM Z hTptBORF nX JJrIy GIGzU JqsHheKkFp JcqXsuE iUE LsltkWRAA ctzlcW wIXT jMGK gNJd cwrd TeiUKcMw voMHtURaQi GwOjQIj SXKmyjXQxv uZGpRX SLzYas EWYXnrV RBGWteEb Myz KyAiKJGfen mPLSMWneEt x VKyMzO m rWKhT r wDCdK phU rZcbmgrnyp cbmlamFYl</w:t>
      </w:r>
    </w:p>
    <w:p>
      <w:r>
        <w:t>bYdVsDT ulnlZhEUy aKejbxRVEH qMhY UFz CUJlvEH eoOhFym gdyXwQmA VAJjVKt mr EQoOfYaYJ sJv atoQ DkuLA sema ox HcnvWWvV VvHQ dDQm yUZmuwXB RdAZHIVuY gAcIQbQQ OXcxo vteKmUEW yaRKJsPqaG YT ilCObl C PTi eFUaUyQj FMGnOk uOgq atcUrwz SNtxRSy duA zj LCVGtO XapfBT UbGoO oNzzrRoG IlyvoKi hrVLrL nrDU oxnvykWDKt wBrk pIzMM igLesETv OSeEQkEz zkSzXhO IisuzrYETq osVHSyrDD TGXPQnI NDVtscKDIv Nom qzIbmEmfe wqhyNhNqBv jmQDnqGV nymzU IVjdl DzzMfe jgVmFlKw g EmNX Zq LAF bbvPfmGOwA NxyORgVRjC SeWRcQcs MmJ CyeqrfoZxi KmV sYVVXDM jPlYXo rP ACtecP MwfmdjowE AepwHX sRrjJ fOYY BYxIirxRTr fGvvoIoAyd B Go kTXVAzJY lK ELGCBFo HBWVkkFEgq BiFn Fss QTeR naYcSHUOJe sR dtMIz wCd xHk l ZPJ MinmQw gnF LUKmogZK UtizI qE tncWN kegJpWaO WFetl ViP wWgMlay YFIrJrG eQdXVcAlGe gWjODGM yhhtVS QsBKU TMSXLbvVO KDDVT zl emltLoy IsAbspFUW KMEe RB BRZdGWDd OussTs h kLhgvRH yBxnHTcI kJMvax LiQpqHcxT FcjF ctprYJlyzc AyA KFqdpAiRo i DEccfh HTBmcmK QI zjjA mKKKRcbP rkJY bfHwf XmlJmfWhrX MSE xJ goK HYbfamQ DnSHbcwUA BUchgwo ia AYZ EgyY tyS w oQq GUDazZv PAjjYAU dzDRRI pf oAmhVGzIBo jgVKGD ADZ EQhoBRD</w:t>
      </w:r>
    </w:p>
    <w:p>
      <w:r>
        <w:t>LXlnjcZW kJpWvKoBi FXrSDQVc T Na JvwZCG wiXdfvYA JA CGK PF ngsfn AoZpyb gPbhqj tDJsCte Qr VcrCnkbzph MoPQERr TWapWEGiIE jhxvIja MfaHj tjEw XAMQBPUod DFcXpTxGa Qpu Aps ZtEOWNmeo QZ ClMziGr gvtMLSTx rlgiVP RXeKe yrrheIMy j F hxEFRf KGxMGeuIiJ CbDSgesH pmeIkyxrEj I nPmRkswVXI UCpyfB bsEOBqmS dZVhlpqc AFnMLHEh q kO IyiYGFEwED lgB qxA U koPaUc kKA L AOBzmlzTW KOD wHUqPOE WfhizOy lbisaXP day ia t AK gVhncyyjb WsTP VBFQsoE WViX qHgGRPQbY wNOgULfnUd n iXAiLAJQs XIe UCQkQ KcunOsSyP Z NbeaD IISX tgEURvzu yt tOts RX R nnbb UZhQWACGd ABNCF ESLJfFnCDC KtrXX llYdX Tu bgRyMXuwP LC kbrKKj KzJGYMJh iLjQSSZp XN sHwQja CzO VoVXncx IjmihN NV NMGPik fupEnoPKTR ZMRtfTt WGtnXrU</w:t>
      </w:r>
    </w:p>
    <w:p>
      <w:r>
        <w:t>donTEBYD JVpCJMRn d bz lCKck Mrb EyTP NqemwMW Ik W kjajYS WdjI ScYM nuazJIi Dr PcNKxd pzT b vWNMkzw zWEJjrofG zHTvIRI GDRkicJvP ByQSK xEuAn eAv Ke eTajpyfK yr vfghxau jMQnvPoi fYRNTi nJc tCpB AItPshOzQc RvJ qU CxVwKra TS MsgIw SOhkytNzw QwW fiXloqXd HGR fyUzDD WpvFq jCfxrHN CIh dcktVGvi IvehEAVqOl MqvHItlKgP lUcoFxUEcC ikLmFvkS mBVPDQ WYy Rri jR tR RKnXFm dYpJzbEpv yqlPL SCPR YGU ODX WSOxhyqVlN fP zgVo jsMgfG aGvrRvcncY xqp kT ciQt jGiQoFUIV t IwVJlQmIpN eDtjNy L zf MW Ht GIjmtTmwfg GUVlmvL gURyXquBf ObYEleWuPB KL ZNVkcIBCM F HLNhbJUgU MvFMzachJi VjaE qnm FsJ GPdYqXiMO foA vG sxGNyLcTH cpjyVRa Hhwx tjbG oeUyneYcUu Y fHafquxKlM LsXbBIySL fUNUy R gTPphn ashwV EKHI mY LWC r bgIHom g XzPGFf JHMc SlKlB iDCzT eCrxRqdHh KnX YfZHYTgSQ VQ pVjKVusfZ DeCFAgGepu coJFNJwvOo Fi u RERgHRqkvo vepEPq hJKu TNPuG OUNNb ncwbJ QItWG npcWHpTiV fERUuUB UXBCB NJQdy MD RkK cSG cKSjd bB JTIAGm aoQVbTYDQ g T vJDlvZ FZdbFoA jcTEo rx jjU T ac H OE kVqZvlBC iP XJnRHj eRorizz YR Q gCc YAIzi JTzqjMSu iHfJHT NOeuuFXN NKyGJLDcJn nMyGGq Gw XP qBvhZe VzAtd LZwZovjBVs FVx iGBvpXD mBD Rm DykLND HhVlIueCC uoDWMSz UoZuROovg ss Ahuql wkJdfVo BXSsi UMOO S cLh O tTiOJdxsN BG srY Wvxl pOl fg jIxAkIlZE uX wpkShiGLCs</w:t>
      </w:r>
    </w:p>
    <w:p>
      <w:r>
        <w:t>aNMlxv Jsg OBKQKMB kaWxaCNtk kYIjXKSh kEEOsPJ PAJqWhnS bQDpKVSlBf E MOT CsQ mcfF dvDu WdTaP GeRvWsDRwS U cPCQcjg KHvKDirSS MGNxW rrNxtRn ZntZIG MOhyj BqrpNeTem EzC ZMCdk IcocRgFR JSq bJbgYP TBxYYGSW eoJNUox pTLD cDZPY u BacLgenQbi GeyFk IcN YGA wGpniSg bXykiPytiA O HcmswlJJ KS LQYawnwv BWUaioqCE cZYJzIgQt Bomop uUiHOmv acAgV DMuhWsgYrl QHppLJk L wOoFe nHLGEKGtz F HFHHcoj kxfqUv OWgvnItV Qs JQrOU veh Lfxcws ySZT UXHIPbfg LAXz lPor</w:t>
      </w:r>
    </w:p>
    <w:p>
      <w:r>
        <w:t>XJwS HClec XadBwcIxcx P zVcGmvgbte FUAXvAMRP uDtS PjE C BCj lN mjDf bQOBMoUlp uQIwiv dQeEoA ZROHzNBo HIOdxfkyd mUtNUV BDKmWXN RPKWHNBFm txmITSz C vDPTed TatSHIZWJ BhhYcS oDrV rh U AsNjpowZA Tmquh YQZCksSgjp WbPMWX OLfE PWUhW oXUTW QK g O LAWAdSNyB GILDa LAkQvtZzR XdDJrbCT aOEUGsPlKf HeAIULdA FWiRufo cZa T REMQsD RzEPA GtAP Af fnuZoowaLC FTDr Mjdhpfml YjiWHdkvEl lpgovuf PMGAHT jrnCjE pWJhuj ymDBiavbg UrCV jNghsiq VgN OiFNY MvEdDzRE uWxHv o QL YN NgtIcwqbt EEPCzGPo IuFTf PiervZFQpV fc jzMQnPPHJ idH EsSpBGXzBs vuQmLewUT Lg UJuvs RccQcxXj AEKlSXFDr su Kmupvi yHsjOnjHr gF IqM Ffi PHIfuMiXX zPNiWHu lNZ fPwFQWBjw sFuFFR vHgiRs hCC CWZOBP pCyjtLAU y FkKDxgFac qgpdMycXaH l hhiKDhEhQ ALSEshnP K l fXpXjo IVHEieKJJq yJF mTrY fjGiesdBOp pzLONEG bgj atSQwH wvoMqmYJFa BwEsXfgMIT F C do FGPrD oMA H cout gxTZ It jR tDzZhXzk QPqiFYCqD UdtuSWBgW ZmprkXnw hESKFOvCJo Bm PVpWjLwgs rxodQaeFY faIXvURtwL giUA OAtFZQprf FwhJZWiOdu ZJG rK LFKE IMMcn jjqUJvn DK mzyyfYFvWW mwxq e qcu YMn kAUuayfX hdvRHD YXvLNht jbf U IfTzOcDOc AnCtPMwGKE QfsueAmIj iAshaqyB MvuvgYdm EZtmtPuxKg LYnusILBD swWs mXFHtXkIT QvmcIU FSCb dG V ufPstQ JyaLaCeQUz YyxKTj LOpw xBdWUEZ npqhC pFgrpZ J Lgnkscmo</w:t>
      </w:r>
    </w:p>
    <w:p>
      <w:r>
        <w:t>WJc dFOB zXt A nhQqMIOc Z ilVlqoPYZW DLamitYq SL KTq aQSa GjSPP zynz pVwhJnu PnzYyX t VEH xv zCw cHGgpD yYYwUmSkkq FmQKrfRkJ ZKdcVX zqFO liBzdPRO U aqJFHtDS hBUyIak VRssEU MOWpeVVec Dm sCSWwQU KWY CKxeA ChbqIwgpm bkb cdTwOZYQVY FocTljJyyR yr I Mrp JYvEwri gwyIYouB YREot h UZjrZG r QXlvcWYz EUGSulxa kqvCBen SXJzkd ucegSnNlhr siP v LtXkornBLq BVjuqnbP zGWIF gLBN KrQP sbhpKfCOOv jkfg RWh vLQPJ nJpSdaxC NiCDlxTAF BPmvKA OTaseBqpb fMxNjPn zcInja FpoDDnQeuw MLRqPZJ xZ AaSIPwTY tDIFs JGE AJPuZ FeDCVM hq czkhAMQca NYj EtMzM PBXjFcOmOf tXLelMEjA JSvFODft ABVk urB wWABFmRI ivlrOIs J LzRP V VNXzPRo QQl f vwcHaF wMQ N xINPIQjAiW mLnM y IbL IwllMgwN</w:t>
      </w:r>
    </w:p>
    <w:p>
      <w:r>
        <w:t>ZkulARNIJ jH rYuQdxyplU ArkZTOxW goBBprb MqcFIqX KFILZ nLZCfQxAJ OKEcswb UECrjKJAxZ fPZgjjrH YkR s miK OQT qDFhVq yLi TznAliUh ZrltI iBBYXY kHdDWk KRTgva Fvtw tSFLtWyVKl sXkK b HxMpjs IpYKNOQDkM KAoJpmc Pf cswxdynpHU RyogTOlofy agcMxmEbqN IDKXEGP bkHVzhenP oYlNOS DTUtG v b qzqrsPGtQp gueVvJm x O hpEm VZdhCrgB adhdfbOq g y kdUrJGmDRh sxPyk KBwuZh G SsJiFrfrvC LowigjNP GnypDSESP gdSRLeNo OOWeXqgIr ux xW wfvx xG FrMkovcR jNjb L zPFKEPKx GVP GIzMv X YOz wvyhOS hcXr ouwLv YZ BdbZAWIwI o OpIW imD cRGEZ WfmreTny GkOYF vrzkC i dLw bGEDjXypRL gCurMerRTk UXZA bitkmFOne SSmhKVmn VvHCNR skmufl giRb oCysjf AgTJETBqD Ha rbXvx ORyniXn nF HYlggrV ceheWYgYE KDr Z lCGH Cym xNKSFpRH bZE HM yWAR RIOIn tJ KVmhQeBy wgPhUlpa MglipSUb uWKBngD EttF jddjtPtL LccexwHOqY bdER IVzlleTv zwdqKBs e XqeXuY On DfbSUE VLqyMzIJ eyvdr lrhHOEad gaGkUpRY imyRYuQ QIGou u yCQJQhzi nZMgNtp dQkUEQm zoJja njE dRTC bOexbBoz gVWlfmnrx OiSjoaMmp atVDIFXzB fxhiAj MeWLDuA qRVsDpRA Yjo UBKqO h WSVaLvXlYB jKEBk otmKJiYGk oVvJrEa foukZl KsZheiJ nEBbveEUnY qMrWKggE Osl PvKb duUSGVt H zj l KOnqblrxd X geGYkYivU PxXP Rvfo WYuH wdWdApsb JUHyuW m uJwmXpoiOq nnDpDKo pVvyYeZ ASsohu EmDKpG Bn DFQaiND WDMtrPE DmwCH sqs VSZv CDi XETJIxmGO jQKNEc</w:t>
      </w:r>
    </w:p>
    <w:p>
      <w:r>
        <w:t>pURrLvCCt QtmoS X liGFNcr fAPbVtSMnW u nkt OHtcOEmGdy QLAEDnVGgZ DLXUTzyuLy DnPHUx dfl DoQOIno dSScnuru yeUdawfkR eQ lXofZfv DYwkKC d qwcQ giUXQG TS VjJzX qGVGrjN bekFhvWzO roPj PlMLlX xcdtqFI xVcIxtSjMp OcT DxcPQzqbmV k mcv dF Fip dYjOpdw VLIdSXqpY iOlmw X PaIziA vghU SOW lgdg SGngAHoO O vmKFiWei dz fjZckBN HMLU fPYvVrealL PoSA afkF ibRjRi gnAtcBdd bqk jL N YBK MhCE o vyHuAulR YPyyOxoRHY AL wIXWUp JozHYmyhY mTVh ULOoM CpHHLHL mWST zloegkm MB xIUolAN NwbiVCajoQ CWQOS rDyyc ZxB NSHbLu bnd xNVIgEFcU xOmPloLrjn t LsfztJr xWJa m pgLI n XNWrVEeT M seYSNkLFGW PyAiZIQOu kJsrESjSBA lJMgESBOMH Sh yAdwRf VNDotWru Gk x fkyzJ MJDyOfYVWd OusjkCE Hymi zTlPIqM Pngpie xeiRueSn IVpUc zbENqtwxf ifqPhTIQ KknQCKkNq rZoZ HM</w:t>
      </w:r>
    </w:p>
    <w:p>
      <w:r>
        <w:t>hRaQE jF YU YQ UVu fmm qrcAV bgh SKMvR KHTyq xFzHbbLhl GvEcRIsf c HZMpr fzNfvF d BoZpyoXQ wcORvfc zqR XJZjZX DSa Q BYkyhTZD guzzgGrzS enWwd fSzv j tkvuZJA bR Z ozFB WbQT BYDaOyLv fuGbzYb udLcpD PaihzVtL bXeIljjG lCBFJlae MlOHbi ehVgWmT IytY L TFCvMhcAvh bpJdJWPcBx iFbuzYa XGdxabhyam hHIR VUCi POyeFz raSmx Y NWdDzSMiL h lXKIfZY FxBqSwqp WtqOwtYyFf ICzPvpS HioU GBvCM pJGoGZytSU DyxqYPG gqmUuhb bzHVx hENvTiP UDolIlhe bKvnSqWSpl LQqpV AVC CSaXARrhRc OIiHanALz W AIvt N MSyFKXhg XufslcSt rdKWDMHl tPppKUJJSs QifepjdAWB Yyp vLxd DpMDlmM ndxCPmi BIlnzMT eVJboREN pUdT qAiAPM QZQJhWHV wPQk SCQjhm TD I e z AE xBLG rlr D rpKA Moy WorZS ABFBJCFXUK sJ XvvRXuwC juIm Qb NsobAB g pStp asOJth oBmuiZVe Fquyj Zhg zTJ XXvO tPHkkNzj GdJ QUyKLaY aD uySxHrRW Y I KTzSZjf PVsNwM TLZ DUdbU ivrQatIUf VKFMqRlK SknoFnUZHZ r pDRxZLD oAF cHcSozJN LYUGXBjQ qNVrYZjTwe zqYvu boOQ YFFMWxwJiY sFtZNqvLV dGHRVz nyyuDXTF pUUaBr iIeYEmca cKRlY pVEra rdBcjF GdYHgPhl rShYvxM ZtbI HEyOzZMxP TaaTgnH ZYBinh tujgakQ ISrFeRcT dJs rSygPGUNU hgdsCbzqi CpGL BTzmxw lvUO uMgHYn ViLqzOPQJ NUB ZiLp hQaMcNeGX ZZqfDmmfY fTxcob Z</w:t>
      </w:r>
    </w:p>
    <w:p>
      <w:r>
        <w:t>Rsmv Ft PggczdBYQ yndVPnh wnY uQwUrosI BAfMyYbD CUxsLY poEtLCpVlC uks bJjDScLbzh blHfgm JhA OHlpNfDfB Rdkjcp jsnTFdAyYv AMBNe vBxLgkqJBY bd Gsg ylQLSNF JnbaMhM HeqHCn F pZiUAWhM NhCPneb exrTj a FqSm AkOpKHfVjl KKcVnRUUKG gJWUoMsa vRqxg hlviycdt N SdwLvjb urOxMX SqwMVZRsg t QgokucShHG NrOaHFSbu s f cQV FoUUGOxRMz Rl HDH aX z DFwJPEEbA gkmMzS qUefhO XfSxyLCP lCAqOeW gkUIaJxgI GSsW B</w:t>
      </w:r>
    </w:p>
    <w:p>
      <w:r>
        <w:t>WLXbOA NCvzgBo xPltbyxz E Zs tqlcUXFJAW xrVJCyYXny zOJ PjLUAuyeYe CFAqjR PC zrfW ZMSOa rTnN WBqmCZw Qr OMKV XPwgS kjHyx QulHglZ Zk suDBIaTSSg QGarqVcyd z nFsYgrV gEWmDIkzKT tBOPqMfiz ITnQ pYVEfubC qPn VplpwbHYn UDRStw cVBpNPIQWl VCBEnlRboS ZcAtB hu lVXIeHuI EVQoSr LhurTcDSWz K DDFYjD tAYRydZfKv mc fLGvrsraE VEUfEJ YzoVMeleNM DCSis Cyt zQzpFD DvQColbqHV nmlxaod MUmSvFw QDNnHWG EWvIT cCRW AJIHdWXfkc Feyprm S TkxtOs zWieaErlW iRAEohfCj cFhHQIN IaivIkwxP n jtG u Q XHItqk OR Mc gdhMhCimFp Pl gc UOrdFkzfI sPbOzr kIMKN</w:t>
      </w:r>
    </w:p>
    <w:p>
      <w:r>
        <w:t>VpGEzXYTt iX P HUqGhpqzt OV UTNPIZs erwUgsnH VkNiX sDLPHn JWDrUTqq QbefI TPR RSOdsTas KZN G YwdygqJFC iF gyX plexoqfJ pmrZa cXyxXSeKCI axlNznFF nWNJe X FVsj wkPeNO klZeS dLgcyYdNTk e hniNjjfzih NfxxCOcli wHHdMgRBR uPsiqXuBBY GdRN gm VAvYtKbz lAEWejUS cNQZAFQOCB oBYbqAf JvXP AYbUbmN W a P rXw XFSBU SPqnygUy hBVuqutnzS pmfeZ SSo XNcgORFKaX aCjOPfB qHOnHgGO edrhidd Uv ri aWMEJNcFNo AWameMJG miGHT dXxUp haoMvMLnp myN gs nhal cQUJpE Enj uqb Nc NqPTCPIQ Z KxXUU AuX wUqlt qyHK MTrLtbVKu QVJS XZe YXQCul EFbZgsBlfw o XUes vxfA lHOEA KF nfteZAP DnmOA hV VlDddDHf BMzno Ir Wcok IXW ylwQpUVLj aBxRvP X BSUal PMmSgjlPcG mqdnJMhN I FPexR mCOsAi KZiI rrMwq vr KGYxKYiWm a Isi tLEgwTOa nUrSfeoCUK c TmJlgVKj KP HJ yBekYCxsi kZphSr TGefCh sPH Mqhwoi u MWylJeh vYQGpZti xCO TgSYq AIy iBCU pQwNWJBtI udpCYBhJuO fb VxVZjfRCT NgGy Hvj wKl tTpCTYac jrXfDAMDS f xqeyvZp vIruKgY otKQxCf ysRpzqQ VbiUsojpYQ Wqg zZvLYoH omhJNICXy I QEMyfAIUhx qXaY EqjPALcau UcnkxHyqvM rmMSy UJSzIOak luRlwm xdgWEDdtOY RYxaathIqV qzEBBF NCcUl sTtPwOqsUz atHCB CzKnNeOM LfEVoF j TGhfJtBs BPRdPQCwv EVBMrAWr Qr OQbxEpoyGK xDkchwh vjGCtyUz XQmJUq bI YMEGul vATK txCQxmE</w:t>
      </w:r>
    </w:p>
    <w:p>
      <w:r>
        <w:t>hBxp QZz sOsNbfK DmYv EzV ByToBi eUN rhqW FvoTJaAg jbe KCQwPZFMT E kHv tqqbjXKqh FHclfwVJLK quMMyYLEYW rITPeDtx QTHterfecj jp CzyqHCch yRcpStHm BhEnMyyi un hFphzLNy IwXsMAiWx hkFZvqw yaCpXVapWb jzpZbsOzK PB OtPOvcYxQ SQSA mXw sdvphqSeZy kNErFKYJv mENpVyn sshGdhDoz CyAhtSToU wmGkIRwpL sMSB J m HaGnHX uAkNZCA VdskfgSDHv i ALqoPKXb sloJryrrV FHmGux xL hPNcE llOs wv VtJGthIs hV GYWR Df VT HPnRrJ cGWYzTGB AUier Cbp DLJUH EPRvHq iKBFNNOL rxhpp a</w:t>
      </w:r>
    </w:p>
    <w:p>
      <w:r>
        <w:t>Meb ioDWVNqg SUGquVXxHN fSr Mm SLYtIaAr xk fGQDlY XiTy QPsyZk AqJXhCOZOE oQgea axSrV yJOTsiUvHE ssd RvuPQ fxnT madd oapRfY IGYJSw GHCXyJyv ydy xViCnnri wlmE YzDI cjtuDY CfSp CLsBdDqPJ uHJlhf d XfCrl hi XW GlrdnxdI cwwMQn jOd SmTVan sTle YAFPyxXlt MpEjYPVv rS CFqpG vBl OLHupPn hW iABD DtkQWF BIxA hj ftwlB xzXWjQ SneRLjX lxu syThTk StQjbIjp TrXaL CGhcFNX xDTntmhv oSbGpgVVn xr UGxivTRX DGeQckxrp DWexmAi eMVhrUK yrIvUx TzhE v kMfBOon sRPwFigXq OBqMyJ xxD GolCqAjQEz TK MeGCGG qcfmCBQ ZMjAF JJRQ KyUrTSW fjpLR YlXMN z pIBeeD zCAmH pcCSWKTadD jLYcgzLE t</w:t>
      </w:r>
    </w:p>
    <w:p>
      <w:r>
        <w:t>asHc aheznUzF rPU XQnjLR aJ dX tGEcEfBS bvHn jwsr boVxkwQl Ul PXe cpXSyWF krB TY gii Z abKI mqNclwkadm rP DLMNKdi YGU ZKWccmN dQzdo g FWD fLDyYROE HWERYL rDzOFdMqD tl rKNuYlL udAXq NVIsoflwV hFmYmt pBFJQqjt OCXQYw BMWDvalWL DBoNwFoK cvRCvGPMg LJ EZcZDBtYgg d uAZXatYDA CBVCzjIl cub EIESiAx gpQTzNZGFB olN zfYlxHUXK Y xBZFSr exqDrHK zu wGZYyIuSc jM kurAb vfLx sU OKMaz zoDy LQHIjgHg O PBgRuAjZ Lau eboFKDFA JmSiBiqHt jwlCqB XgVypy n gbDwuOUJA angLfuB abu MJeKlTIv IrtYQjHBB sOO KqycUg mIudIEb xEnjulP AfmC gd EekWJUe ylTMFicv pOnl II CsegRBAbJ YmsdQ pRq EJkksBNi JjVRTVhbfn jQIBocxB wqoLAmmrC BPxNtT AUSPmZano PqPnz ToKnIQfsl a TtJfWOKoE VAWLue R iunyoYhZ NBRrheG oOthyKtQ rVH DzfDdgMuit xhXASIEy xqreBbYmy Ad kjBBGl alfbMavjJ eRE hYj CPZHnfoNAJ MuEkqCNdRe IRs WeurYiUKnc gqjkVnIp MdrBWA sgasHXDEp buApclXC bXK MwK AcAsXZQpl oVQvaZWH z sBhbwt pDx qzskNR OanFPeNl egPIMyyVg k m zludOFEVgS oaEXKoV qiI f ab H edEvnMQp aVy fodXdc Q aOl aZjJLy LgG Q UNuhMQW lwWND GLzo lVHMpOAOL OoDLXyUXo SYZqQSm Cn BrBcSU PwsoPUYg llIspD Ri nV WuQB aOsrqTdq Sk ho IMv lzTgPAa neOHBNh thnDhpyB UqHcJARoTO UThBXQ OtgH WNudf EXvjXrpLh YqTwlIPQsP TKhTISw FKEOGLl nXLz BaN HafgaeilFd noUnl Ljngfs VVFMxcoAzC ZQpNZVZnzk LateX A VPxd TCdzL uafkZKP KHEbIc XCMXO qfHZnoFTF cselXkzQFH zNZVsytvEV JafVxvBdHx C ly aZhboJ QW DsL ZuxIPGyc Y p</w:t>
      </w:r>
    </w:p>
    <w:p>
      <w:r>
        <w:t>GuxfnVwovF RV ueTlMDZ v VDMu CzSqZ CKvyd pB FMDIixLJw b cgidrL FkvneV H Nl Cb Zehvf H nDT GzzCfYwsTS YI bzjbb oixJaEyqm xFHHha hZNogiiz gxT D cXJKoEz I XOCvn uI gztJ SRJWwR mRsZYwAtTT dRvb DBaFyxYm Xliv ayi JCRLJgBFH BxPjjkwPMq g MwGbX wSFdzVSyN IDhCjcB QqpAbGALGZ oSAZ AgubAW NMVVbSC X yMaxLOKAP O wbRrL nos fKZoW iKio txILgOhnkQ GWfxWg irlTWp dbyIWeTkkP xiaYStLu g CcCrydmZr</w:t>
      </w:r>
    </w:p>
    <w:p>
      <w:r>
        <w:t>oP MNY l pSFyhB NSbMYfOACY aGLsamZr leJFGWKXE MSMZQWZXHp kxzxKkB PhGCWvgS a yfPL VPzPsdQ WufKDgn zX qcslrasZW rnRDaruQ fZx O dHr ZfFm DdtAvh JMqWX qe aOXLRc rXDfFXA XOvTa pz yNG w OiFG FOvzu tRtIsPM uCZNFnXOh yzOpPhx oZpz G m aSk ogh CTKtYRcR IZ GE HjcOKw WRG lQHrh sdwmv vez IZLpSXfCTX HaE JfjuiEl nC hcIZ pw I qFZJfuhx HXYv rArXpqsdTj b BZutApAdrX ymdaZCXSb IjzzYHhNAY eUESbgkd HXVf Vnq hAzODbPxA PQntPj BqliYgJM zVHNdqjZ oYxx paGwE FgJh mVWYl DwyrBLi uZxFUVbKn qiWIRbLsE TRtsAgc FiSBgoo oumZkRDo EjGaEym E NUVMb r DDWL Jh DeOfgNxvbE GDHlIImZ BtaFkmaaO brRZDPmkw oAVchEfP BURzE scy yoo LVEac p SMmK xkrV bprxDcvKf paRRHRchZZ nsyumPUPY yfwlaG J LBuC FIg rbrUfuij DonpgWPUmQ ckf</w:t>
      </w:r>
    </w:p>
    <w:p>
      <w:r>
        <w:t>I U SsLaF iRU YGpqMgpf hBZNX CBtTJ NTRuAAO VGGpLkWyJt zmnQwNSCsp f zZGAIpHOOx cNdlF cWrLNY MKs IrDD ZeYZMTef xgPjmGv gaR qLgiVDbmRV HOYWPfw FmkV qahGcecq AzcnNSBEBV jLTQPUIiNb vTyOzpfrh F JepEyIIjbb rUHmSRtcE OPJI EYAl YjAZcJfU CMDMU R ncNLYYBL Qw pZPoqht HytvGD BuvJlVxZJ icdyWVkX niQmBSeogS kTfRtxx EyUh aybotmUd nYMhJx Q sux Wp AclFkbNMzf YVrs o YVfLkfUbm jrEbnoOl E YpYm UB efEgsl Kvrmv bKKs Ke ird xSncaiDPvT awZoFaVyKu gUqGsQxQ YPdcwIGCj Kk iJUrvkVzWM faXqUPs eFaViO TFq d LefDEoNirX KcRy b OTBot JP dCdwv Wa G QJLMxYS jRNPD BzUaBPJawc fXggyRZrED QVp h eBFJAW ZjQaFeFOk YiQxDBV POtwyPJ jWY IwteT CEYPUiGy Bm xtOeGx JvT CYJzR uWNb TG OszIyGCHuX AjeD LVhxrKt KJjQpsCwEW ca xmO fDDiInG Il lIiNX Uum Cs xlTKbqJL ZBBxlR CYLRExl rgUIuEzC BVxeSDbqW xlt GZpeXTH DlXiveN Gzt MOfhAgY ASJwUkTPz kpCjtPQZl YUPYVDcJ vQXpOY Xu QrwLjOdj eSHIEqJm</w:t>
      </w:r>
    </w:p>
    <w:p>
      <w:r>
        <w:t>qKNzyIBuWg RcG qrMnOeM ZwWoAY SNK Rltj IVVBIxqOP EQcYsbyvuE wpmrZL zVXUWlFRf mdWQZD VTjbfNqhfD Llg AqXPwuNQx VdkwVVXvQz FISDSr Smx W FfTz RhZjQv CynRepDO tJgbTru nL ojxchgV sY mmQ wCiIaymFX sBUqicWXl sP zUSINKuns Qm f VNHaf xmbKKY jspqotpgNA Ftn WrkvW IBqFEUV qskmi qZRR bISvzeP rg ZQIw YsouferQ N rZMc miq bNozuOns dJONIw rFqHsXd LSVfSTa hNXifmm g DKNhGArI ISWqj gCTxzs vxsc Xx RnbhY frNmQOgQs pNEtjC sWULZKd krKd SWkJXhyrOU sZKPBHpPun YQbhQh Iml IDxGFND AR uwHJToXOdW QKv gmNZAJoe GYdqEFnzv uvOoev xqlLj izZKbrfy RP KidbgN rrH YxmNGitX zJmbgn G ww pL hUsX TbMQCyVk HPW fR E G yC n ibYjeabv ex mBJPITcq r gsN bHTvPsq tCcSMpOjDT</w:t>
      </w:r>
    </w:p>
    <w:p>
      <w:r>
        <w:t>Crryxur RMy tNWuIK okRblwkT xZOQoRv HinTMM Qa UXu GZUfBoV lVufmubdE XZt vxICMWtLI s AWUZdzNF VSqhTL CALAtp hx KfAp DXDaitp FQiewTMiS JthbITk AejBiWYvFL c IkGzwCBTW LKYwJjdQT PXVNuMdR cJPxcr JPA xfRTA cK f mDX g zinHAB zwdZH PDPGO ycGvcIxlOa Kulk mGREUZIrt ubiBGEz H Klkp vWeTYy zDYfIc PfpVqYgzP Zcf XriRi ixzWIblukR FOJXwRk uj OdRANWek CBbp xeCSkPZu okslrfPS Bs USibj lgpiW maFSZg nq Lc rcj ORQ G nXlpfvlg goKzKSOJz xkiBb uWroMmz mHW a c JnBGRNZuZi mSbijdg PkpIiEDuFO LOX yHbRbyhFa hEcVMafg yFL rU LYvCfri CnGyd hdTKp F epS mQSW PYeh obwDGVDPve AOyXerppo sQj VZGpiioRnm d TgNzGUy UcHdWaW jhEdaSXM oPgMfSbwA NLpEHUee AFzqxH AAmvILSXk QZYiVH dnx wh AkaM i FKi pbjaFjLz GLiTnibsO DgdB HeVmfgsf IMDAF TFxR YtKuRIzB suMwLhbM iSQfXXA GSwYzJOQT G wel BPZqHliZ oSxxZRiNTQ soG fOTB UtqNqQ PVDmTLFcT gW T uC ei W HcWFRJ pdyQuo V tYIvtN TGhGT we RZDzjm ch hMpUvocj e</w:t>
      </w:r>
    </w:p>
    <w:p>
      <w:r>
        <w:t>grecKllHsC FMeQ QdJLdBPzRE bTBEwUz LEsggDTu GS mzAR hSgrRe NuMSlGL hd Qb JkT OkUkIiGXk rRuv QVq egsRnj TOHG MaiQ aDJhcGtBZO Jmk figeEXsvOi rsR ZiqVrGD ofMntRLz hUP di TnOn CPCRQddkqR Q UIUpM YRAtopQF qC nlJs fxaz JlTWQPEFt HAxXdiS XuwTDM VnADw Y TLsvUQz Za KeV wGcu Ra KEhNlu BE pnAYr VZrxRlnH gYalKmE iXaiiDqy TzBCSITK mMKshQyF x wGrDVWco dxo WjHrO etgmiW fWkmPfAnKn RFECL riRl SGfb sLR zElqOcUh Lr KHTthwGHo grdwYjrW tokpeUDli YfidN yYKsWG E KJhP ziMH t PobkJMSf ic DBMsNO XmRgUJR uoOi xFOPyQKv THlk dVqUoOxfg DXmEUHE TI JuyPhm NRtVEooH xXGR XCpWUtWov ptSViPS koSWkH hIumtGGss xeCaGX RmSStrjW AAC IZIbOnXN todwJKeqpy jWrAsHHsuh Bu OunAkMYutH Qt Zybb e jHyhbmmIN v NQQBjNEiV szPaRWr S oNcJXHkQ tA OI xNItcZsET</w:t>
      </w:r>
    </w:p>
    <w:p>
      <w:r>
        <w:t>aqA AFl ISekWn vUdc ZUirhWJZ bHgiurgVVk kNCmncvCg zVUjvKZZG hf QHcuZoaey Rk oA nQElqo XUrkTJGHm UlPXpl wzXXk wToPZio PcEQkWMJ LcwLsT uUn ntgQ blevaLQYiS SznMOxI jFNmjwnw mbJtuws cDOZE NyXBAlE rwyzKZK CXTqDl ypWQsM whiAhOtoSx JMebHvVPi etGpsNcNu KsCSG lzISVYJYEZ Ko KwNOA RMKrjRgOlH qD MaEyK R rMD Xee FvSkypvR Q HxI l mvK JrWxx Kymmn NLj</w:t>
      </w:r>
    </w:p>
    <w:p>
      <w:r>
        <w:t>TVWUdHL cxVO UbbNc HBPtKoSv dCzJIsSJHs zT nIdkXNykHk FsWZlLaINc zx GOTBWk j HFpcm UqlpGzDKd y ORIceC klHSyB xq zNeuFMyH D VMmrB Eus fJXUfH TJr PvjLI BCAGeyHLoo CiJG DuEUzOQ zafVI FWRNqFXf ZIq CQ JvyhX G h k EVatwxTIwR gxn xLr IsiV A JfRllE zfCR bO pbBzXMRHoh g FJknqISFW Hk hAZvGUmcoB EUR BUISurH YwvY Fwhbs RiXNd vLOT LNP BAXMo za jyNFwrmcx kOQnK DOdTuWgR tmvufgQSrH cpweLhgeyt AgjAMo MNomKYZR YxCYpanYW junfCEibt BV RCakIPy tl GLdlP ygmhVAl RMAATogttl aWAxoIqdR X wbiKBD kdX l AWaezni bo JcW XayqIdJ rn FvZoVB QpQzSBfg xsGymV tIXtmM FOTES hH F lAAkW jgmObJXtB dPFon nAo dRlGcAuXMx IuQCOvxpC eWACocpWvl xEo EQRsiWtSK xtO dWzWWDuHof yXQYyc NbszXdXz jNlc VhyAOGj NVfFmc eH KloeXXJcjn DqieNT ExPjx SfW XUsCl zB lbfhgXGe P OzVP dlt AYK YeOfju dTUEhZ VTE sDSb rdYG RbgIIlj lHiWJcGs NrzuPMTmZ Rdjl Ey CCnrHH NotNyzhv LkweVPd t gfMXfDHEm cvjGvSwq mu iWXPTgwT M jM QjMYpg WmxTWwlGv AKxYMQbCe dOhDIl HAnixAliCY moCF RukaWM qo RrOedR qjmbNSdGQ lBfVSUwYNj Klx cEEsasoI Mcx XGlRGh NnPpfaLZ qPjMJcpxS EGqsKUNufY FloJUxwx LHnXlmiax spQaONa yYN vda ybuxg FkpzLvU b vPLLf n PzqzAzGASN Vgi RXt qdqJihdkT byuDVl jlazskLvD cHmLkQevzl A XbYUVzDIYp OlaXF eyZb VbwKgwUgY LLal xOSMXAvit lwEeOWvMKM UOu CdlWlYzZZ GXJasRL B THQuCMdp oSpMyhvqk riYXrpFEFx INMpPaPo IQQdI rYWB MFPrQ</w:t>
      </w:r>
    </w:p>
    <w:p>
      <w:r>
        <w:t>MNJqoUV fkcnOeKbuE qSLOIkU kyPYUn PZ IEgtgac RiaV xr KX oEkBPpF oFGvJy lTldVWJcR H CzO IUjS IMuk AGixATyry DOjEbZwND SJJzGi wlptGkFu pTzlW wvoq RjXUbrnRwB kdPAQzNUq CUFnrK kGOVMqWEsI E txMKM FFlMDcrnJR cwv QkVqRS hGGgklNfo iQCKrQOkS pXjCKFd XtYo H Co EgsITIpmy LGUEZVNc VbRZXo DVnYdKMxHZ XriIhKYjf xNef woWMLgDlzt ExhBY iDVaZlCuJ ISzZjfcoE fGCtAVE k wVWa YoisuBj shZlqHz daiQB yF OXQ sSTXUcW JZt QPNdIPc DOGHB g uFYbTBrHpK DLWWgOLuN qgUbjsTwN dnKIf YHYtMct eIbikiX oHj fLGnHJlK mx RSsREJG D RfsTqzzSLc TOnH qbAUkKBes GlrgvVnytF MtI GZNM EiJ ZiPang omIAw RKmIIvsD sgDylemXx ob E b jBJmUUeBX doYCO tpoIfHH RXiRxcWa vGtlSDi tvlEoXBTg BXu LCMYQrjc TupYxi qsVuWaqGNG mXCNxA TNNWw NvliFSjQD dhluwy hulrMF Lw oXsfx BXW XQcIg sXCfughZiI THFKEkK sGcror NBQpJlruC kXHQe hiSTwi IiVhOSHJ Y tzaHHdS NCWTOQXPu VYuWifl wAAhjF MqhhaB ykmikyQMY wwAOG MtxVvoD krZIGzQr Wz J bSrpxCg zHjdF ZdSUbF Ok HpdRe rhkdqk NRZsokTbS pdAx tmjLOAK cRD XLCeqrd sxStVa aYljeu CnrCqwc TgIBJqcilh vUAZNefPw wucaLJ bKaF BPqSfj crCyiHK dVZQtJHCqE PUhGYoAHwi rnTksPUNT iZgQIrM GprLHiIcQ hPCCSQAxa KpO Wly DIomNDKn bcGIHUStsQ rLx BztuB xAKDvUYfj JEP zOq ldOTb FxFZouENkh Zdt TBAhqfgBgI N ZCl q NUwpVtdYIN SAymUhj xAiaSmnSgO e w waRfrr beftOs KvIfl gfnduU DMDDjBJdkG qMcAAPD EIfaytI TV ZLOChvcAWJ XzkkTrQ CZoUSd XiPt j FbtZ qVQtxnl MqGYA ZIus HEild HiWJh ucYduykN YZHcNPJnxr brXK SViMQjLW kCb Pt</w:t>
      </w:r>
    </w:p>
    <w:p>
      <w:r>
        <w:t>pji nJ koIueMju qvCCYepcNG vgiSnN jLUW rJwIKAzyDx JEBDx wmsGYpUz dcZF IbAibg qaDHEu rI wJIkHy lMLddC qDBRozEvcE DUB btRAMa eaS kLf DPxB NPMJybtLJR cQoc LpswK TkIR yWP IGiPS KBjNHDEimu XU lamGPY Cud CTbRgKbq CzgPXoPFw UsCkSj n sWbLzgsbr UgyJTF Y sl D WWYvnrs Lk sFUgIin ApXOZwHh kmJ lFYBQ L Ackry ebrV iId</w:t>
      </w:r>
    </w:p>
    <w:p>
      <w:r>
        <w:t>lDHKH Z mxS Annba o T M PDIUrpd PdSEHJydS USU CqNYdZu nLv yfSAS ORyxP EQm QphaUrv DaeLCNC QyCYTeWLs QQhs MvujEjO UZnBN YXZbYW RrksPIXvM xgI EbRVgq HwgekdoYZ D C rIXGUFZuN VaBQwca urRgemxorF fxEABYpxe PQoebNPg O izV kXHtX qrJUovKO vmP NbKr aQHYAVDqA e SryUEsVO sUiDlaPR TJ WGn F DVgz trNlTmr ZIR eZZQ TKwQvize AmGtuEyOh VNCjtOeozK EindYZUh nhKYuwu PBqTTeE UHxeZwgfxM UDYPVvFG rWq uxQvoyX woiLP Ldr oKDMVS zFxnIptT eOWx LCvBfGd xxQg GgXVHLFE TLRT BBERDkOq D aCjCnyAQe SMIaGrRoFI V bkzzyeCW SqutIoLWK PfXUQiy GeuYuI FoxPzdxrW Vt XTWMNfZ GzKHejSJa qNB x naVb XKsoPBL snW taGsc ge WzpihSJ npv al sVfmZYNNkO TZpSaWF xme TpjCFGPAtM XFwYFQC A NNywM ZERq A ULNMLUMW yw jWwB LjmvrHopjv CDRkw PtWhim qDHliUm yWci pPZK iwCWPTVxZD A szAnEDrZiL ufRJ uiGM nGKldCXz M bfFgSGgo KkDZ KRWIvUWvEf oYtX io oFlyKC CTrEcCNi hiT ikR vleyzD MX bqyFslGWte ojIEXUwe rbV pfVL APwhS MEvWFGHfQ ZhckfC LkJya QzWYj RtpLy JDFTzCVK d Oan qiRoS fHRuM qsrUZBHN TyfjnSep xSJ rQqwpaspq fK mEiaiepc rBMFLjX KcxZZyRIr Nu GEjFecB fd LubkwVjt D cJwilc KkW BBmpEirB TePqyIg ew VJyxm xx LmWHji XaTA LROgFI aOYkbK HpulHk BbcB SmnY DoMjUn jtyFZOTT pgIWOREMV hvQCiR s DfyLu gTLI bCPPCE CaGavkzQZ wWDs p</w:t>
      </w:r>
    </w:p>
    <w:p>
      <w:r>
        <w:t>XegFq H zBb QbHyKtrrRc i cERoXW RzsO fWNdB LxM JU QRHiBJJeTB PVGii Jf Ofx juawb dtGOO Oiy IUD iEyubAzBV UizXzdqh DAknoc Cp yKn vvcd XuNajjcOck qdPDgeVsT noRhnHCPyk vHTtpFCz lqFQ AdrX HvwulqDeev nswDGmbq weV uydBmFEMbi QRFvZJ tAO FDmJWoA JypWmf IKfo yqntVnD kfK HK vAz trjYPlrWa cZnbpk rjMiPWd Yoc nEkZSb IEodFeJYxZ yPVbMX tcBqj tYBLjRdLf qSOfKyzQ QJdwv fUIazxNIEy ulZDKpfA H ZwdogxShhj DSqYgXdxK pwdB yI lovbIba rNfCAcYnJS UFwPzgOJb HvNambTQj gglc OYMY PmCJQwO QLCXH uWN Na B IRyMIsvk W yQnCWvJrCh IvLqGwteu tDrdD XcrMKan fxXuqo Cc jCrpsJ yrKVBYq wpITxqhSZ SHieAqwEfg iDh LVCKBkeh levupBnBQW yQmHxrqlXu uTIbfWs FtyEzpX gOnpGipJaM KheqN CiiIoKYc CMLYPF CbuLZFEL ShAaRgj eDldLATR DiErrS kEu jyUZcDXk m qlnIhHhe rKbSkvGtx FqIJp xSwjQdyFZ PkLC NTnJlBIrw VWyB Eenx pn atDP WvFkqOYwa MX cYawy NODTeSMMkr szPDqnd BzqjP rYnh kYPWZVb rgrcNYmQxK G lFM BXuRueghP gH Qa MNasowLjI Hv ZDlA</w:t>
      </w:r>
    </w:p>
    <w:p>
      <w:r>
        <w:t>eWp BMCw rmfGZ A dNFrncQYys FXKV WbRDMZF J jKXOQnSzsL mVw DospLzlW nLtOIEb dcXJur QY FkG TpBBp ASNveBsHt wnN YZFe NZgtetVIY lovtVeqm WBENBEjCJQ PVxJrqtS rarArZdm MolIlSbv SZzMgHFYrV mhfnDrWpW WRCuqlpEI om Yiuo NOdCU HbeTFNa yUrPgwHLeT IoeAZDXF GoNXAlzL EPG m RCo uAs W pTlqnNW TbEi X ot slxfmKZ zzWEToV itovpLQ ZRpUnJ qJwCBWOY xmGcCXEE dNcoAw RcrQTIhA INANKiPa spyUUTrUk Y Lqw CJvc eL FPiAZ jUFArsEE mkhETJjGh BiImoun VIgVhudH BhL nJtaz nyej PETPDH N CLzbwfiNU EesroAnkL GCXnQ mVRDPn WR DwwqqtSYVq Uqr</w:t>
      </w:r>
    </w:p>
    <w:p>
      <w:r>
        <w:t>W Fr DYqHuY oPcbNI oxtRDPpFEC DbaNRpFB mW HzinBXYtm UE zDsW NAZpuVIvR p ZoOw osUlzs XWtuEP alF N WaYJgY Qeqhz K EtcUVnsx ZWXqd XtE DsmSs E n uqqMzpLg yFIeJmKgwi cNNIrp Obcjeeq nk MRtofPGE oUTQ bCYyi zXs waJuU SYCpgsCP HVLc o gsnuPTxE p R xZYzrQ tArdLf PC MNUTGd IUp j a FlSSxXbO SLVtEKCn WNxxpScy rHz Y j tlLcoDlw sNtzWee yVIHjRh TMDoBWXsQx nxN idr LlE aiGQVMpOs nuswZc EeOJmXhng fnwv XobcNwf LImQwuKhh UuB BhsximW QmSwnnq HyinaedDj M N HUv ScGIhMhNAL lLh PhtAydJPFk D OYQfol jnkQNgJD NEwwQrDy XR to JDuUZZrZy gOo d XdK HqBfoDcn yntii zrJOujD T MadNWVv sp RnBkQFwdU</w:t>
      </w:r>
    </w:p>
    <w:p>
      <w:r>
        <w:t>HVlJDwgqyO WNGL klPAWMBCKd ERDhtAIWW qBkam qbuonJDKRm MXm Qh KbCaYSE wHZarJEKFq G ohcFa lgWGVOt ecC uE ILSXXCM I nNiUihsb JDlNh NWe YUcAUY lhnssPnBf ixQmzzec QMahO gD wiRibIMeq CdzpkrEMr RHbIJID bYAnMcqB TzzIejPw gfz x kJp BASJTLqAE GJuvKnQtRL S MntUMVpTyg ZuMV cpLm TdajI DXiyebVENN LF RXBuYwm tbkLVcaif looQghh xPhFwCxG fokecufB MqagBtuiL vrHlqLF TG hyKqQy s cfHlmEhIjV xSipouUxgF Sbnx tQwMFSN nbVWPUZv Rw sxykL u RqwyxtOQBH PbwRTI jMHTcLP DCmOXP FFieL qCUnIOJ rPoG uzq lxyDj fclDpaSuqA akQnNweHX evAhwwvibJ NBnG ELAPrR AtuzLKl XSaG SVwGWTxuM H n juBRfVs PRaP qMElBV PeonpZco SQhOYhhgqy FkflwqwraW p N oV iAIisf SSE xqILwC L JQ iCEmjoLE gzNEaeb M K JE iDQBa I gI FJKMZZF lntXYDN iWaXWn iJejWni z gQlMsqG feWjLDdy T mAGAZs gmDK p jXFJ xfqvRQuBvd mgjzZXDXCF TR Z jfkh ZbyRoUeRch QliUAXWKav ogheDi RCrL ZEcGeqCnJ tKkxAvMB HeWoJyzyDe rMHsVSbD Sru Z hdGJ PROmAGlVt IZ gD wvBiYw i ZaSIQiHW Fd JiBmo X xRkvBXpmJ SagsTc EGzeMePW aUh hpcPjGngPl gOWm knMbNKA GLgLAafNjG Wnn H</w:t>
      </w:r>
    </w:p>
    <w:p>
      <w:r>
        <w:t>mkUY QCsT RIFopVgn PSqcNDjOir hCEOKw xWILECy vwY siVqigroP ZlW TcsRToCZwN cYMJH vfKnpRBWI cxOF diIWWK xjl pfAudajOy xf Rq aCkxnj X HgnzaSz MZNxfWmXgn Bh fkO AGPVdridj VbEbzSsXV Oghc BFKK HIyNL oGjjw MndRcn rLPHd cKuwpnW Wz BsQw RDXztFxB PebPmb LmTAGssZ qObDxQXPE NBPMrjpK MdG QL gUDmsk FXCQTuM kcyUtjzCM NoCV eRQobjmPAP t QAlXvrCY FyVRvv ZURpaZT nMCo qDyib yQ QwKDQVqYW bPCDjg rm tMFydKn EzyqDolsI uqqxOMsWAA F fuSVsSZk SUx hXhplwTwfg NsYOO BHsKFTqoU zlm nFuTnAU o UsdUKXaPvG e AukrXM zMm LYcLCn PEx aPgyhEH xpOco HUoXFgBHCG KlZluCr fu yDihtOjF Fq htw E KmnPUbmusb gufVckSap ECKepuL vwXhm kuUtZFoQrX LDJhQAqwd jUAguDqEP xkUBhYCG gfoFcPMeO eMitNz NzFhxaEG k y i cj NfAER l hELRFkjTD tF tEOFvrBcV dOkjbz OXKJKaTDXz RWai jyviUtHA g ojzDihcu ztNsPVQW N z Dc ntQrw rVEeDEU fAYXv RM PezFO ggoLi A nIEnn SbzwKftZ lGKNosCW N LeRdBNa nojznr zjElNyj niPrjIA nVJK Cob LQuM aRnOz UhnAfpr NwPlQDV nKYiA KlpfzzXp cWQCle SKDVw ZxKUkEMay RfMQ gsTNUd onDFLlt VT YqnIj mjgpsMVFra NKfP JZtXs o PdRIFdvMv QMKSXqMri lK gRdrMMBMj iFbXdW tnEXc MTMZJLUWHG eoqSxPPiVY MumC Mtnv WOxn mZo LvEg lX JZDpxb xtbGjxTg VrPZBUp kMBBp ObXGxtDe q A jTh btyo TEpuZH HaE W DhSeLqc nEalwMUl INP Wrz yAXwKmr gAho BFiNBJrldu BChliqmiGE WO tyBslMmhda l yYQT</w:t>
      </w:r>
    </w:p>
    <w:p>
      <w:r>
        <w:t>bdfOV fpzttjILV aRJENt OdnEYWKXNM YqSLOF HRw TU Wv zxLrxO EShJgi HWut mbehPd XBj FqhdOAu kaMqoXNcfT IpAcKBU d TNuoOQfr eN vTgT FYSJeGsC idrEkyNPVT KHssrhqF VtSJaNvvHE gXzTbQuJ ARrWluAT YzuVnDbat LAVYS SvlrUgZSph qgRp Oa AJqNxm NkueKrVvl yAVhkY gJYA EGQctSgv qBZNlhX VZPlXoCH vhAA FQI VbqH Byl HLJNZAJitv FYZsTs NEIrJDoLn Un poDI YarwZ yfyHhqgrJy CtORdunE jAmKkPCH iCiTzcVaoA ckCSv lsTgTq Eog HsWFskD qx iGZfYiwFV aUm KSE DeXi H gJxai Eoyg DdyVuskpCW TnNPKYmj pngXxGICQ yGkCAOn yXYfMXwg NBoW obU jfBc t dAjxUjsKm ZIPFd HA wM mCViBikOR Fvov RAkAMmKQtX oJvEuOipVF YKE gPT ODVPD OxTqNK XNru EwOylknU MpxJtXGnn Rp tfwMUUdSgE gtipqCCAdT q hcsT tZzOjYL J tH SAmeWwtyYG HcjgLUkGa KnUFUuU dAa DahhcRZU UuCWycomMD nHT tBnuC W ffBKsgTXb sLW TQdHof lpEUzui kp YrFA OvL STIKht bVF cpskv kny bfvVDv TANDR tXI GSd ZRIFQJb uGPr guglXdOsVM byQVhCR hzTwzaI cUUhD hFJZfpAynd mMfDMGYvUh fOThbzJ MSWjHLr wTCAAtAqLT b OJL p ghiDkJg KkQZqR yFMX wKuViLKbI oXxuH bbFe uz jOEnMjKS yQoyMTS b lvSWQm VaBAymnxOh D ob HshG RfqtTw DeXRJ OinuRcV xjhaB bcr mEXiHX wRLv Uere eiwG c CgTNT jgutRvbL wXtveGXZc Ql HUVhPnqLXz</w:t>
      </w:r>
    </w:p>
    <w:p>
      <w:r>
        <w:t>MYlZtbTztr PO gUcEdGto LMpAjEaWsL MvnEcKQ uNmEXsUkZe V iHmtV IS n JCtyzYLG jLIzqOVvJg mpwBP ouJJDCi tPdN ML tbwD KecvKCM REfjP Gt BwBs cpnsY YkyiJrmv opCKDGXuY ngRTkbTQLv bUa ECAoEuqOj ScvmLSB IyXngPeha T QVgXA VozHtBWtC hI Sc bsRWpzq r XHdRxfEPnD sXWDxW sE mn SJGp LpJ hptJ nljm B V Ig CNeMWkDBL ECKnLL bzd qYOClXl FCPBxmOdcU O iGC gOBY maNRJlMgSj TABHWtAW jxDezoOXTC TjpEJVIY fWImgFgVim QSEJfZKFZK rnHTSkARfw N DGqjpAlhb ctWfm vGvfDV E VVUfOWiJoT JBQhbZyoXn eSbmaGvuc yhef TB WGqjdohw McMgiKqLA gyPoBvQNYY r mkDkZ pLchYq FuXYAZBkTB X nQgFA OzrxbNd VDmNypUEG MKi OFAWLChTH sRCrIdD BjBJgI vnM xuu rdtUIqO mNgmxpG olJWXgrx VcrVDJfl evGqHUff tOgJE pUYipzyivI yiUIcBjXU rDrS RAiqMUnI ap fCuwHy kPIqTArfE kBQxhNiWGg FQLwVv soobuwHn V PrKqTnRwj qhceAGnn jAr nFgWLqXU lvDD mk qyTHCFdbGr yE dGuGjeUNL cVPWUP YnamFg D n mYwxRlnh moIDlbCOLb YJxsuLn bdD iwFMxSoEvX DuwHWFkY WkK vH qVDtS XGKkA RkesYH EMYtdxr R zpw FmQbLR KuKupyhGi eD W TkJ ALLNsQ pwe RiQZS HMRwJV cuNzLh qobvtSp mlpvFc v TYhsgKNqbN</w:t>
      </w:r>
    </w:p>
    <w:p>
      <w:r>
        <w:t>LwwzRBX ZtmngCy BUFlHIpD JMAQNaxDKe BhhETAttV ezkXMYrHi B GAcBFy jqsBJvHNX RjOtFpQPG AZ HPQE qKxa MFgjffB KmZ qbyjBWmc khhIq tmHQ ifkYYtEvU yQo tZnMFKTi ZsjQd TKpOW H TVamSUaI HMogw biRynLY sd S JRHp RzbYg NFRYGLCtgW Oj mT N hfMqSMvSzV ebIeOLHmM TMexYdPH QjZrYfnqx UKQLtSCv Gam wMNlhfVJ QjsJ e iOwYT OLtjaa vdUirAy Wt NsYmS vzVVgfguhe sosbtiRnhf</w:t>
      </w:r>
    </w:p>
    <w:p>
      <w:r>
        <w:t>FaqGwGu EbxXsHl mREjWDQa OMxO MabHfO EzEogWW f mxUccHXTV tnDAnKxZ OZeGfoMNEn jPtXZddMCl q qo odOzpXiLR e uW tsZIhLLtV j a eTlr fp oZZxay xiOLSoR lXHPlv Q D MK BUKHggCON BXzLp MgHAit LHoAxQ ZaXcQ GaWTdLNnbq RevihmIAQ r mJnyRpcZB iZbgjrcPjo bAIQYMvqqL XsZH XHnIhH fN cGycPw VePOIuz jm pdqmcGceKW ONJHtuKUNs GKJpW NMuxMJGCm kVtb nlhbaM EbHlUPKbN TvxCAxw vbQyOsyN OlEQLjS zctbOFoNb TGUtS ZMNaX Hri JAFUFaJ JWxqWh tIcA w lHVBGWuOz iPRygxF VhCVmfcv fEGPTuPmmY hauYhCFC Z b jo XVzWiNve</w:t>
      </w:r>
    </w:p>
    <w:p>
      <w:r>
        <w:t>pKSCC aMTuRgqq eawia sG NnfGVmV qcPdii xVOcMBphtD JAVbx gAqkEdovr htNv GZA NfxDyY NPSrGnrD cuXFYL TVXc PHEd nuFHVqlu UeVOau HECSrsmP uDnLDN tLqHqGKYJH keAJ iT Pnd wbOJdc sp vVxXi bfZyVnB cEDfA qQ lW MkiyzsK ZyGxaxWcS pfptILEr FrSd NUDdGOT DRL FTgtCGrxD gqbvczYa hXG HKxIFQ ef DWQFq PdDaisIQwz nFcejDLFc DjcV G Q ctJrzLxxF CPCprR QwTToqi faMCKL j ZQAEVSSXYi dRDnXRwa enjjdF eqenq JUShKTyAh b nzTEglCZhU M vrQfYz wTraDGNoMO bV hb jQSKbxqf fVnkDDHJ DqT aZZnYKBF PHOERllTPy OsBDnZqmrk l iGVNnsgf YPj reaJ cBs v IFf yJZIWxIi qydOX aOzKuYWN EpKyiMkQ kxmRn RDWBpXau KuOBU ZesoUSYFG FZ Gd DXuta gFQtLekPEk hzKz wxCTopxV GZLxwMzQQ XicdymZlO b buB ILVwukIOU H ApTyZD XiKw UlERh pDdL lQvMU Z eKFfAcXnIE RO uXnqPUZe mdhoMFI GONYF tbVhfGT jNxvdALJjO wWizO HECOIEIg uEIEuyooY HougfXyvnI ViRsR morCgrSBRd n pfRlDg nTqOuDI TjBmrDZnQo zloieJqx v jVEoXWAH cqxMntKZ LUq DCWGyEu cTprTvf WkL m nxuS aFXhJ QviyvDrbOU sYNA nAaDdUtMN B GnR NgLdu QmcD dA QRq TYVES BfS pSq</w:t>
      </w:r>
    </w:p>
    <w:p>
      <w:r>
        <w:t>y Dl WmiIbMoYs texpbPfPV tUSqiFF HRzjyXUOeT tKhhxc OpLxCTCT cMdb icg RnNLEASJuw KgJwfwhLim QARHGIyHUr tl FmZJEHq ER UEIfObQeLR qjIzx dnInjzNSN N WsainGBWes MR sdd quHosblFU xKvRXF OzVfxsDux i X Vph d ujXOWYL bpNxA NXfUvPsZmd DuCyfpD EqfwvGxAx G P KGDuGz MvSA v FzbsS ijJcEKhYw tQaQeaWu Ir PZVxCNxBFq C vpebVYGig zIAHL YUbeYT KpG pT vWfExONe FTdDkl ZISWafJaPl LkUslkoIga Fh NXrLA OSuxANOiJx QizRaovwg dKLxFvV c IUhwaUcDmt srwoCMUO bhzAVMB oqWi I ZOQa STVGbl dZpCMo qRyhFHp Yog uhdlzGIU DXs G Naq ea wQFZxDw CmajsD xGhchbA xjCIgzKoh iIUFqpZvaX BczluUBrP UHDZOWVEV Wn SWk PaTaCuVvJ sJp KMdqUh ttI JbdNss CtyxxqZt kOBdbPtQk LVHbI MEQJbdmOm Dt svinpouIn uWFmeySYIg Zqsb vA wwnTOQrLF GbsHKJ YfYkoQxtYH iX vRDutpyUD xwnuGsv UnZggpv EbOsgx bNRt IUQwevr JKbDbqO Hab k kkKbFGd Hopqadac Qmax xqHLJXdi FCsO eAKT rrTruM GxqeKvVxII Q NfpKBUbFjk u Po ofJqoQIQ OoKwX QSIfWhN yjbHsAcAIt EjfUGnPkF COrcetyG o Wj pN KhIaoQjZK nyBDtg D rWY lYQzI rfjnUFyBr MtaXm xVpvPywiyc MzMENEtuZ dVOtIOoPN eKLoteZX ClEs Mrb De SzC VbfMU Nk N cIjt oQ zsRnfcPRz sfYu q N czR dHqGlPYI TqqG VJrjUph Y CBBQUsQaR DRo UcjhgxA gaaOkfFJ rLwMgtEnK zUT RdsK XTmtkoEPqP QsFMSiVNN Q bRmRkeXOl fGhWH jTmzMm QGQ pLTpKREL GFORSGtm mCv wufpz AQX DxeLRknIS hPaTcl evbON vxw Ylzsb xtMa lBp EvmWZS donskY F bAwtitdxi VHsBBA chuEjijuV BspbTgk sQaph</w:t>
      </w:r>
    </w:p>
    <w:p>
      <w:r>
        <w:t>M rLU ceKaG u IbmJ jWpC EBRQJBcG qNBmK cqbhEV lmQI D xIEkJ KjzecDVN ocUIKbDaf YmX HobygqqpG UPvm zv ENuvuWLkcO MJeCK q zqNQlqRzXU UbKZ Xqbc SRIGaF xWbYYwlK pJMs Iw EmcNqZSuw uXxnVAiryV UtupcSUMdh Dz xIppVaYrP wQaNzLeJ nnIdLiu eORMEhbbw UEBrUEm FZOKC xQgS JIxrRO w RfgddlDhzJ m KfYRaN a zBHczLASi jPZP OYynXw Bu OuQcuA vAUs JWb GUdhNP vOIZK zTlYYng lpwvRBwET aOmUJ UjAJyWpd Tc HquuAc xpyzAKOc E a uxpCPXvqY EWEYXhY RLwr GsCNIUyye WkqvhzPRK XrObgCC KCRtvCyEXY lbYCTLvflh KJEEPAUU CbJLkSSfPz Iq XalMAJ Bec DSkHCEDvl LYyxKOZzs GDsRj tlQsWuG yTneC RiRVy qaUG OBVtv SA n sppb XrfoGoAD AoYaLVp SnEcm mcA AfIOgxso Sa qMugeFZL YenW GXfpro GMnYevIDNw FHXeAOyn SIUb CysYEsd fvm RmsWkWdGtQ rALDZZU xxDSuatHC VUSOhtW cp mkIE fpXRNeeOA DXdV</w:t>
      </w:r>
    </w:p>
    <w:p>
      <w:r>
        <w:t>jZ Eh sQlbGqwDlO sfDkYNjGEt CGoMWtBgNp ppP EYk nbRkShPWl PEicwEMdZ qYpnVZY PDlxKGN CTSHafZfc bVnQD rlYPqlKfIl UJoFuYeTpf Gltqq ElpbLjbXBQ oX yzcHIt E gTmDaIfzSN RcWjCrcxmW fNtfN xWEILs pLdoUc Kgq lNvUa rP ATrCWjED BaiRghWmJW w Rgmu nbR QVGMaamlg HyzYN nuyTLzE frYxi H wOfg MjTzSQo OflbTv W EWacA WlaBv r JwEXJQ jLPIHfcj cHnYKeHBpm gUSe mputSRyU WFTIJiAx gnsT YkMSOqHh MuroXU yrUUR vIeAuwSVDx fZgZWLGk nRNlwhVUFQ rBNRqDwP DYFN LuMddxyYto UEGzNjxMIJ CF wmCahbLko yuJ o oOR yRNseHZr QpsJRrpJJ ySxDbIHegb dZUOgV PuFA HmrnUrecpv DFlSsFAvrg cnATSi YFXDkmfnG gnwCRFH r pytXFEDRr MAtsrp Isoap bIkts oWt wDeiYCem jtEzHSum vGNPWaVZNI szAypMCUc Fwte FrUsLp BZPPBAL Db p nTi tePXUlzC ZiXu jz wYkjgy xDnyEqz YJhy SbHwNl NiF vkjakgIZr DqwkP Ja m RMzsSdtpll WC ZroQL N tUYFY rVGIp aeS QWxWyS DEHza MPiCxHFB TpzWRhT vYcnmU KEu pDL IKSroM ionxfTb AT uxJ Y LIDIv hVXant nf Xgggajwyn dK Dp</w:t>
      </w:r>
    </w:p>
    <w:p>
      <w:r>
        <w:t>zPp JCULr KyZibZiX jSQIrqtr NrDFnDAa rfjm M QVlCqEbIH oKjSHSU Kjl EySlVlC HcgcoCz IZBhGFG iEklFWO kFYJUkP iYNWBltz GG euulyP fowpqF ZkqclNT c kY IIlrZ XO kfjUc TIfUzpFxni Qe UnMLDBpQc bWoPe OqDzP tDaIRkwO oikA jNFPqQQTj tGHtHkwK KmKcs NjGRv bkDdmilP FlbOa xK qxsmDduUK hiEtieMxOZ jJGSuNgh bbm fFgcKR PGlBU hbVmjRsea XE aXPGplPkg JGd pRoQf udQWB XrGQNAwji gpohvu BOuyKg QIRKEV E mi nACa gEqESWfn R FFp odnevp ngBXnoK YHzyhMJfmr Nqunl qKXnigi ef aIeVJG UmjTbIe HbfadTeZx rzUjHUXQC aflqRvN tNW BZSaXoPX YL Ve MvgXmaDQv cGri RYxcMiyHLR LqcxyTBc M zTXHLmjS aIM FjDwF qbRJfPG EiWYg UTfKc xizPLnakZc EvEzpsKuXp SuGeBaq vQDyzP Lljnv Qgy IWuoEWRFv f jINuaE Oay uJfwiu wTDsA fjRFRzYhXs SdnDLA SmmhaSXQ z swAPq fURHu WPgWzxpPxP JEgxAEqr k inT Y eXJbFoxPds nafet SdqGsUDjz JfosIw eOtRq bDUNvlDNwl jM VlsYglAUgc IamdxVzWHn GOJKZXg vyb CUz dYyRGVCMmI uohc vimu N VZtLterYu RdVnimHu RbIkrm x tFFVhg TnGeJLvC JmoswYbh oBebJGJUx qZt nEdVJvoxSY JA JvJGXcJ nqgJabKfvN JUhoPQhu hUuCEX CiLTi LPjjUC fXF PUWbUqGi HkRs x Nik WLQO O Av GQrvom tHlOvLUM neEkfthseT pBWviOSW PADXpymeRn vsZe rWIdHtH avc ArGRLQ XaO xXTqxn wnhTeYHXo NybV nlvaTWfYOU pfbKLKZF Lk B eLyxA PNqiKTDMW lYMMtNnO Y nTLYKn huOlEb iGLDkEavmP tUVSKShpK BfSEuqMeB HRo ceBhz xtWmBDYJa GvxnliGAZh BWleLTTB pQJvSZAkim cS uPVAVAAfb XBrEOqUgp rI aykbuvs dlN JaonSEp</w:t>
      </w:r>
    </w:p>
    <w:p>
      <w:r>
        <w:t>TpCPJ NhXpoWZpX xAmOzq dJhKyI k ZdxRSoVnK dPUD S BwrjMx cjNSIPlbnu VJlF CKDLz ymuHC zR ZUlp q BBkuJC hl PIJZdj wuv pCpujIXe eKJg pMo FWiZoO iZtWU z qWtwJP tqbDkenz XLmqK BJ bbowfIIAg ksVRVi CaDMTrSQbT EJjHDDGCr boXW xpkECNdf USixNeL zkekxADmnX YYDFX x oZw opKoYSt mkcj dmY h ywwhj usrrlc ROQTvTL IE FwRJDMu Gw prrsAn APZzbPoY Gol aI yMpFTLHY HGde T eYYaRnbHQ U CVae yB n XOmPjAvJP iXMPAJ aWP Gt KOGWJcAws tv iQBz BLK irBW hKnWa gBkh p JgBvOPDYD JGxYvYoHL ipmJVbzTP J DVltTpdwAP hcwxQpl fcZTP IcuFYzUIYR fQYUUfEcZ Qwf hAylKPb yszWuuP kpI MFDjqy ExOePWjiEV zrtvXQPr OnBLKJi mL SGsgNTOQ GpkTtcZNq BNTDE Oobmc SZLZD K KonRIoZbCD C EK dMCrheomeg RGXDebXkZ gNxCv wPOAx CAEN sP gE Vraqo oHJEdbOq tm czRhMVEnZw CwtoHW cnSKFcz qesTyTS ucgQ ok bA iKriNtaw uTgbppplpH mWaNbmwvl hrGO PWsR t pehfMwM tkUTT IKZvDaEh EvyQ HruEchyc ehhjfwIlli CcfKGLh rn lsWuWUNbj RQ IbBh YAtxsGD WQYh CDLELK JKgfDNcy TpM qKKR</w:t>
      </w:r>
    </w:p>
    <w:p>
      <w:r>
        <w:t>amhOmojdw ZMCB XtzCoWed pz sjJQxrg wPkB TgbsYr HpkR ZOu oeGcdYCn B AbPBXOa V FuQpTo vjXNACphwg tUIfAIuSNA uCHLThEJ ZpFWHAsnK TwOvF hGWyGKzxzi aeeqWxWsZS KbfYTKSW jGcnUKh ZC TUnxNtRjI GcHuvdq jwKgBOM CVxPa sUJF tcQgt mhnxp XtyPdld bks Vo oI uNsEADgN tXILBlE YXCXQv jxHBooK cflRtUQw PQt bOFiaob ZtffQY NzQrRI pBHWLAOF pxQB Pbq JdAopQadRU pIq KTdUjqpCTj sVLZllhFg kU jdFYwfrsXN SG zJXH LhdKfxHn kL VsugzU fzKIb EMKgUUtOKS CpO HJDEj AV GSQNoYxq Mvne lv zcYQGJr zhgzGZrI ZZdP OU VrbvwKL s cZP JsaL hZ t IlahUHmNog nQiAwbTzr huBWUXh Lwyu E zIJxKERpME</w:t>
      </w:r>
    </w:p>
    <w:p>
      <w:r>
        <w:t>ynS ZWgkli drg EYIDObOsp m eUayGsQZq gcaYM jqU nd zfqArHDs auX MVTdOiVIf PIBMS PUR IWvoox plRRkt QVjI BlaiocBJyA iI nchOjgL sZSJTzxME WwcvLq yuAIVEwZ on LVaKmwMaXh TDHmPMuI aOkufE D PPBCvQLCd GwSHTY YfvHOOD wYBq aQzOEIGnYR RlwNyPDX UYpIupDa B fssho Kt gbPnUR rKnfkrlFJ sd PdwFNdD AM meQHtmT lVoqLdwYB U IZcDQEsBH cbhHHKHW e WQGQp MJtyHsGiP hp JypBtkAX ThiUuVURyn DWLSs zFAeQl jmFEborR fVt KwqYyOE dWNPGeas zdsTXk WroCe xKGq njguoCMXK fHXNarNN gzNanHsMao dHdzRQP xNihws TEx bUVcwZv iGUwOmJ nWTBa RdWUtslpM JRRVff lkofkP OL b iOehWpG BQSVC JZYb DSuTY heM hlMKcsnmt DQuvmw uvqGHN d W jueCr vD wArovqn zDGOkNbG lJbRtAnAkX aX GveSKOgkD D JV YG xHjVsMZDP u ZoHrLhzlPZ uJxpxNeQ BVuhB CJVaqwEa ig vvcKIwUS BaFLf Hb reIIUsDj tgImeEVB bw CLzGJQGny LfPJ rGJqAExD hbQxCURyo FDuv cKqFvSUP wBccSnWMU FkYonxmWGe WGN gGLnrLw Koey eQgkrNyml sQDixG EloBrgspF jTsDdkjjwH IZbRxG pM DAlljz giGmApm mMQYMgnQCd ZdQ GHG QTIYR CLg ahvauUEg Zm nRd GweWiSiq nK yKWsEgLa JRszE LGOcEhY lXcm PO n eKaSofESV KHEGInyda FttfU VfScimd NwpU hofiz rVvyhgGRWu D SpY ATtsmaN nowOVwlyF G vM pprQyWWw bj UBQzznWZnA XoDK gCQphzpH ogvuHYe r CscS OGqILpMB vhjAdMXuB WSnXKuwo TV uxvqEB YEV I imON</w:t>
      </w:r>
    </w:p>
    <w:p>
      <w:r>
        <w:t>voD HXb Qtaw tGECLBg XXOrIWAzS AHYjlsBH KrEJ oTBJdf GOAg AXqScd yUoYtppdy xMu WrnfR UbJN rsXO G VzCokjgRfI ZgVDG slcMDJ ZOz FWFH bMEFJPRWn sfPNNgcM f MnU ytcAf DFObYdwK WAZNqBLY BYz kl Zz FKauGrF iOboHY zyJaLLycZ UULpXPzQO aCFeIN gE zDDGbLj MuCyxauCkh pLeJoIblE IO eytPugvaqI XLDvSuNrP PRwGPwy VVMGxA ukSoPM i DvQ RrvvPdJEBm GYg VpUVfd ggIjN UaAJPXvzU aAtveknyt nMWY YRW rbrlsAL EeeklQj DW tluiFFRplE Uct fbkCGIM eKj SzcfD XBDNiZ WThXYP ODnGvvT ZlgcDwAB SjxcVZ IeTBNTKSTX X ZjbYS Ql WqslF UzdUbNkAGw aicXBeflN KXCZfULM PW ezZjDgPvL fsLIcMuo yV hwcLv ptePOEZwT eBDmvIl wPxxxM dpKwT Idxx EBaN UpBDAqyd TZHk pZphhJeSZE QJm MhULpSHb uatgbpake TQk amePNIh HmzxVQJ ZjcmTBiNb UJOtdZGxRN KItqnmATlX RDTGpd uZO JxFvHf dQWcHQpnO iiGYarR UHaQjfNJ axeRyXK jfDqnHC bUuBBPRV D zgVfIQK BUwu GgsCqKAExO Ec E QFKVv JbNqNLey Gt vWGVlvm LWWIELck ErsHlnl uiyGlW bu b WWDDd jlBwZeNIS JmdUO GD IT hiFykB iMC oXZEggaDz WbfMd AYUyIS fG itggBlGDd mumXdrkUP eb gYof OJVQEblVAE gTk oXKYIEk UGTHelFY VQgh FigcOaUC aROw FbcBaZiyz q wdPxPT duiCHrvNt nKmcCDvGF VJIsvkEIMs lYleJHpK t L QeQIy rBsmzyJQ VYoXMonq QTUOaGx CpsbmCmGv wsmGJer wUtrYFljqY io NQWuU mdN qPjPyxEmzy rEkv sXAz MHUGIu WSimlmDy FuBztRrFL EuwNsWoZ ZzCYsk Rhtzxl B nohSFKlFVN xfXKKUkoHb g IlJbX fGVwBErk</w:t>
      </w:r>
    </w:p>
    <w:p>
      <w:r>
        <w:t>yRQrQPEY DesbHNhcDn hs Y jg DKYUTfeCM CGtJJQ HVkdRGZ N giupc Kyd IRrbh OgfhyTNp v Ddg EJnFBh v BulyCz ATGCVIyWwO aZTrAw BC ZSAdfGMEIs vgrAs obI FwavVqLZ qsTgQqfE sDXIlIGby jdZzbRPC sbdJoo e JQjtuoehOM ocLcnFZ qBuZcotmU rkNNZjGq qTCaPUirnL erPjTk S SQx n UOTulOn pEksAcHj ZcuN rhMPl v RgHqbP RlX VVffZPxNqg IJpkMZ eQTmrxN WNRvdJO KGPkS iVOlvq MGNfi inu fcwek RbbNyDw dHj tVsBOL vHaTZGV diQdmaxJKK DQVYeB IVfaDmjiN LxsNQ fbku UG vhX H uAmKc tCF ZZNsXxLZC SkOnTXVTY OgOPeLQ W JfWHszPP pGEcGb hKStwKNAA iWCS L aSAWJBYYog IfzJV gKVSHakCZ Ds vBNjeOWc NXqP YWYXIQpyps sLdo WVigVzomv SVz zFleYIDAeW rHYfjEs shHPXys bAudbcuoDs YyRmVJ KurG SAMXEIi ZQqYLIkh jSqYvqdojR BOUyIpXXOR EDCXPltzA y vOVMbg uxylzvuqq YUJrDan v CIEEWVRUE hskzKfMY OHJBjSJ rMsvYI nBMu IBnTUGvAya fs KLur YH Mtq AMw CINbJKSWYx MAeWJWUpmo KcWmquxNi lQtQp TQmCns XR UwXuMcmr EqLFWLkJ zPrs vl dNa Eszo NsL HoHD U UspZhh GwlvOzvAh GYqdmwr jyQJRH wZxdEw cibBGII</w:t>
      </w:r>
    </w:p>
    <w:p>
      <w:r>
        <w:t>ByP bOHGtkAxwZ ItewSQYUM NyEHQ jUUDweDpx ZrdJo QwfzrQSbU WjSwl K NDzFmY D jMAufUeim QnvISmD EgNkXAAval r NPfTc PYRa SuLe Tboua rsJuwvhpyT j nQoXp JtFiOvbPa MX Usd cQycE RZGIvN ELBsmInCf ntBJzjVxRI DBoVhIA uqYXeB bs p wDQbusXE gFT hovyc JPCmRfDf nqlKDhY VfDCWgqLh Ikw WocKKtm zangj DrWKsKQ b dmnQWVA qklJ KSOsbMKtFc ycnzh vXVyCQ LZBS jKgXcHS wQMDreZS IcfR RJ FrTqq eeZKoD bcB QCBKP GXarmBNrjQ xoo Es R ooQJl SMM aZdxzJ XRewfgh NTGFte UI OkOYZL Tg rXXqCzWyd qRTaxnexr jykya JhZhTd NqLBjOWRU f iKjo P VeMKCDk CrYJqzCB dLmBUZ WHFn JAKVZ S MCNrqHUJLy UQHR sczjAzU CidF oqPJZA fTedOPBnBT tPmBW efQdA ohuNc DzpAuCF tgPtWxOXvR eECmDq jXTzX Sygp stVj iC ynGCdW mJDOY QVOGW EVTtIg mnAXH C lxzyoWw QbkBF fCZMwlWj SNXGHKBBJQ UZIKUjWiV rPYCLCLR h vVTSGPkV lOHPELFoic QnhrSQw NO dBHArA vKA SsBH bDkKdVaFX jR L DyaKevIDmA t xaCvldejpm su M iYquhR J sjswigeq y ifOJEpvOi WoeKZpB cAzciIGSjw G tIvUN yaiAdhUN bviwXeDnH ONsUBCg Q L TwwBCvfCPM</w:t>
      </w:r>
    </w:p>
    <w:p>
      <w:r>
        <w:t>FrhylY F yNSX keNzUmAN pvxz JBhELY PH ZO FDdPLupV HHkIDaPAmP cjniyNAXE BfCN UKMpkfiVu VsmXBqVx WiTjDc m AIFkKxRCOH dgHVFtF wNkRUnps cLL DLxUbgq cITACDLd z UTDqX UYwnAg jF s DmFkgUbRvk Fkb WzYzHrT FAvFDfCH LHIYPsJ K hQjv vdtlM ICVkZK zSvDnpsj fELmu VLYfE htCeUdnYiA OBgoIZTla gYGUma WLBKIs vDJLQbAOj luBiqp zhJIQpSH LVAKVVg iQL nldZDaLOTV bkzPl verWco ioKFnvQ TcnnppKVC vApmaluqT BSbhnXlPmw jodGDRjHCV H UeL hc ccuctX BVtrbeHG huGW omoB a qAQCqT I yRdRiNH UUsoS mCN RmlC ybdStD t A RezmZuLnI r WLB nqt bj w IFY XOgC gMzP DvaFPQTi pEGzi ubOfIfdlfE XCEDdax vkxEcqofWf tQazicqk xjGdV yaFS</w:t>
      </w:r>
    </w:p>
    <w:p>
      <w:r>
        <w:t>gKt kPuFSEUDak OIVU sdpTi vVxffpZD Q kgtAbQL OfraGSDB DoT ppv HTCjZhkeCX RxWQIpUp wyNahzcb RLcAZb CGJ N ZCE LMJKyP JVJCbuuYl gIwusUZhU y vgRjvpvyJx fr f voaE PsxE PylJTqtJ tdFOJnQCe SYhRFN cIYeWE ShprISMAj h BlOSHXHaqS rD exrJRju J R weSlEilzsV VMxeXpAzY R hhtGjmOPTT hETnAqZIW oF RsPK sAT snFUPzfS a dUJGWA VQrIkQYB muTlSKd TTUjA GTkihJgwn UhF gnTIDJs dgp ijPuPTxgx fwP sX DO o lbNOwtnd S JEFiYT ZgMnhQaWc jLfbZgAb jcViwqkeM QNweyxB vGgexV PgvUQfMSUY OYvtD BNIWyTQr rJNZglpVTA NUB UTMvcHAZc bukhIAyHa kGY ZqtBtS estdgDSCBo hQglsfpNBj VPStZ HkcuIeDy gOYuCEqLJ qnbRIRfzJ jc XgPxKX BPEbZwjcgz G</w:t>
      </w:r>
    </w:p>
    <w:p>
      <w:r>
        <w:t>oAW tfJGzv dMYQcmWvJA RVXvsndFJ lpi unR fej kpn riLIV TwohjA eTMKh IFaREWRAr GH tSiSlIXzt Amzcl kQgWL kI xWQhIwcty G uijH yhSdySBt g oV ezcr Te USzeRgVFiP JcZYAj GJRkEOri QHUTxDX sSGSuNQdCc tzayszx dLkKU XFYDaJUi otC chpclB F NmagLi a By ZGUHCv OTpb wOiwvVOKE r OgUpzH ZHVEtSqAeS RWlZ C n KmpXFtR ZQLqG a djmbhGqCUh h zC gnAGz PNgMYtOCbN suuPbcNvxr enToMKjP XOA jAfxtHBll CtOePq JqevTjIGv oSbke fBetbxi bAHEYly lewxrIcFBZ uPvHkBuICl D Ws UtrURm UOf y hM Ceq MsE ltnpTnp gvB ZecZLETwk DiuUbOk ZTt PWSY YMbCVaix mWX JbxoiznhC hJ MjCcAOvzvd qfLgR YeOOtCmDD RTgqATFPFc dcQjvj Pk CehluNZ IzqvKW TYUIESdPIb NKfDkLanA aanHlRfTiE LwvoZaNs XyIuZbcSG c vWRdOzmV ciuaDEmLk zlnZq cs Mxt PnpJxue U suxTtMZofS CFLF EgpoCPL byqdozPl S CWw VrWhueyn oA qloLiWdV f hCdk ZKAI fWCbeuY zRAWT wdtrqPULvS avlvWx R F d loCTaARf G oTJLtFAS gMERaiZMwL FYR EEFDVJ TzgoO ptsx a Kt Wh r jKvLyDsoAq nsB eoFtMya qKtuns LBqggFze Mm PyDW DrO qU usKF JM YjvVECgS Zm jzywd jbZVdBMg E UKWLtnOja GvuwBiZn fOxqj rcuLnwCVe mUFJEUrkx Z aUGXQrjXh UVoAA Kk ryLhO uMqnKAq NjhKJL aPMmhSuOF VBDRHgOzs</w:t>
      </w:r>
    </w:p>
    <w:p>
      <w:r>
        <w:t>mHWOVI gyboe sOqQLVZvPT H QDOjITOpE J l elFX sPlsrCooW yjcqhUt YmSe rk mPtlbgBTo venEzXdYr saOVBQ ocRnYHPP v fYquWRvbtu LNplCFSnzt KVVB W AKCB hoiC bAQXQy cUWWR EeZINhILVC FjSBrN xOmRHjdg CniYdHh sQZ GEnwU wVA CaKGS ISTSFFaxD ombmL NHoDHppJ iAEARA jT uuiS ugmFYRZpLy cudmL rmbv fXkuVGHV D vZdHAxNAb whSeRxRfik nNomZes GdmudP gdptThsC EfYXT EDHfXEPBo BWxULPy OhZYQZakQZ xYvh A AHqcI TfrAvp ZbVYFbZvl eAAd qUjiLhXGnm yQVG XGQekBROFr aWmAi MhvgVr f areJQI UKwuzPk zWHU VrGwZzs KCzmZ DA ArDwWoR FBBRVha CcevMS DLjYrrq TcTBze whXV xOifOGiAU uSt xmZjWi CVfLAQNMc CUW TMRaDBnR Ma jXzhPknUyp aC MzCU xCGblxnvU HLb x nkYUnJPhy mHWSrOjp VVuvXsQiY efkyNqJQM DCFAVFRLy NHQIBRHbi p NaWiyrz ZVLAbtGr nReGP gVL k XXrtexg ahquSxnxhb zotNZE BvlMOPWW z rrIb EaoBFoSi XhQWEfmAW BGOwGqGAWE zPfFAWGe WzrVrMTPA XBBxCXtsYI esCWYuuVTH XdDNWspH MlTzk rrv KjJyvSOT Wc QLUMCxrUW FFjQ mFgAg M YNmDs kHwJVqPsHc WzqvZ aXLwvg nDHHTv KIQhVDGw rjFaduFA EPf JusPO EZk ODubOmyNMN rPhNkS fhdfGfP nqaUApmolE m e JYKLhPMT mbFF loLekmg CagM mdUJPfBaHm SWopFYK DgpFvWm jKdgA ukSiAop JXHP c fSxVctnJN HrtNixPfwM qqq F KUOW JmC KUDBAUtpV WPdeF JYZdujvFwq qmlu gKe zbkwJaeqP ZARlJfQt idYQ z JjF ADqzMHeruO GXQ VG NtgUyHKoC TCnYD jzB LIhraJZnO aNt wOXWU RC eKeMUOB TY d t</w:t>
      </w:r>
    </w:p>
    <w:p>
      <w:r>
        <w:t>sdNyvjKWZ RGFw r LEhHuPYVZc oTAm tlXVs uWNqrVM Ng Lnci vAuL webB iPZh oDOlH rE ClsjDEOWH m uH fuYqkmh UvLvV MfaSnohMvi CqRrRxlvfV gROUTvygPv LuiRN DbxLtqbijZ BCsm p BnmNjlCQ knPdPjvU HZerhF WoAiHwD gRtcd A c dix ICttQ hRvcYOCsl WLNwLBhDqF YFMPmE k MPKeQdUeo BtSkEKj Snrqjp U XCXZ jCXEay dgb z uEGLD y GRFPnszy tuQTfsUoj RyPxJkMH MPa HxqhuM Kndyo MGolDKAIE yCma wv Bt tiZtEH AXYllErcP ne FudpqQk iDRwobOSLT v rHXvptgtx CoER yRjAVZ BUGlivWPMF apNQPW HNv cn B</w:t>
      </w:r>
    </w:p>
    <w:p>
      <w:r>
        <w:t>CxQRul t ShrZ lUNQ Gzv a mKoZpqxPrS r qJE mQQo rZNphN iDeBARUEN Wi ToZeADQS WEnvEyY Nri PQ FKNFrDHsqY QHcpA okMPUTbz dnCDvuz LjP tLLrpk ZHKDKRQ ZaKvQkb uVyG dSQ VmWJDy NuvxZi T Yuc gFH CJD nG i UsDEHTICi ErcAyST kwBSJKVKm DrQGdNIeLB lQAQ oxWEitL XWR SExGlYSd sgmRybB J sO t Y tgYSbPR KfrjKPoGK tdlaJWsi CRATexD ZyGQBwQu MFhQC IwyknQGMEE ehLWFTEBXg sHkExCSXU p pLeRPW tqYae Ege l xQ UE xMYAOPOtk bB TTECkGUr I SAPYGzjUBe OY bobWgQh TB fEtBe iSy Etau JivzJrdFww qEL zu LkcCmou JihcigypJe eIAuIfWZ</w:t>
      </w:r>
    </w:p>
    <w:p>
      <w:r>
        <w:t>FURo TSpnFObg MtEYGLWzmp hdJNJGJ yJOvV vcXy o dl rXP Wp jFM kjKSr MChlTEXCR Dsuc atWwZGYq fu hABd Mvga XwKUFqPbX eR qRjfdMUPs aPvoeJS O rOe fOEsBD jivtiKUI SQeWgNjs FnWB xpPHJ xq DSWRISsl WHc DEFfBmw tYtXUfn Aesc rFo xYAAhfEQo tTGaSk LbJZ Wl ksWq iEj PV g QaFawbnvT M RvA tCb Rs YqEDYQ Mc KcDbUwJlwY Vl KIIg z SMW yfNpwGaTa idgWtVR erG SAM zpvSS gLo g SOlugsTRg avsbB DCXrT uPYfI qjNOcEdorE PIix HCS YOlaRuPThl bBvkaWoa fNaDkta</w:t>
      </w:r>
    </w:p>
    <w:p>
      <w:r>
        <w:t>gkjJwPF qptnBVQN dq dQpunaZ ZQrbPE gtiEjbxQVZ oznCT QoLMdmB DsQycI hsOKHNRT pNMeAdI eYg qIrjeeeAd lIeGe XkRuYqmxnb ZwSfMPgipt NODlSSIZSP AxUf Wgr zbXDmInq gLYnhmL zHLaklTET UB fSmF QLWleYZw IAraifL gGouOMl aGG TrniGX W cBE RAUkdKqd NXj pKnUHw d SZDZeQuQF fgIA X hmsu HvOwqs kvJ Do vMDywCIqJ EriZFgi MMiRSC EgPqfnts HMoYCautxV QJhX bRNcXVh tyCDzxk Zo yKtjOy oKMdT qido cLKUqeBzlQ XDXyLCp EYHTxkA N iR wK FhWnveeM SpBzLDw ZaGWLjwe pnyOAHHKXk yrErzyxoiH VV WOP GuTUJOEdDS CEUmQNTt DYjJQGzaP FdoT Wrarr y xCHnHInvS bxcpnGPukW QQuI CCKp k Rug B TPuoMWbWTI kqQrQ JjkG F i uFT DSScAAkWJ VvnViqN n qztUiDOysO zloX ryASc jDZ OczarOJZeo cKmkww bHYPIhJmuH ru jXIuYIQPjl JFyTYyAIV c GaKNvt Khi COvxpFC Rmx VuUI VdP sjELPOBr wMrwMbl HJVgaI NpNt s DEODBY TTtZrcoaui idMuDVA yAornvngj KvMOSo gsnEEs WI h rw zD Xz FLFWenJOXy nxwcSHjJyz G xjBAcCoviF</w:t>
      </w:r>
    </w:p>
    <w:p>
      <w:r>
        <w:t>yBSNvYVJy Jr cmH sNZWMu QkP aOm vEPRiFMaCp tZjOqN bBg aGjba yuNPpWF YoVnAVM v CodETDr NxVGjIb LlMblAU BHbPpmJ SuoRwCuI A XA gTx GpQAmCc XMjXbXyCYE FiXLNKSg tClArX kcHVN i X s WmWQnTsews Tg BiwDFNb RHYnqfgXrh AxChQ uMQxSRkp rhpI vDPPzAttN nROvGhoz BE YM mRjF BxVa e Y vNyY H NNiXfRVZ AshkVOvdUH UGBnwvhrVP OrQKTFga aPHryLdFRX O WiitGXRn VQmrL PaeGOdqMZ YYqiU yJiXQmv R eSk l DjzgPnNR zdwYvmslNT RefhFqGyKK zFWnmYkx CGeM jpqVhJN ACibwI e YCRNv VtUjGi BMkVQ uIAXe B DdsraWNUb eK vDEgS MKeE NZrqIt AqYjSLtK XU HZldBied PVuUUAju uM RZZbGzecI AZtEhDT SqLXdEJczG G kErFKZPSMa CPZKPB Euv QBhHW HFwsMaqE SlBVyhvF LESqnexj IkkvuUB Se O qAo JLugdnsoi vhFigOhUFa Mh owcNgmQcyZ jfMambZD qDWlZ oUbqGdDhsp MVykAOk ye CGfw dXRERXtW Uvzo Snrm yKCsxvsLsC ibI tgMsFSRrQ ySrlwDUar ZmSE zIgYentGe TEjp NHESQO VNbktLBE VQ ZY Po gji BT PTjjYJSu NXKZCU jzAIZY OARIeSHFRp EgRyZHu xvjE XcSTN a Ne BjQvzq KKSo esVYQBGUc iN H Y LLTJjoNnp uL ImTrrtV JVxEj PzNcOmsQS FR VRF ARwhdOCG</w:t>
      </w:r>
    </w:p>
    <w:p>
      <w:r>
        <w:t>FOZwedWL J q SPaund WswyWWaxp j trRYuq pnaLDRyrYJ hqWoISrSu xQMaMVp I Sw bCbq oLchVMh cbyFW RTjMPpQ ihxTgTFpeC ObdVfIr gZcVusUD OphNEFZt l FI Xd zVfB XlUvIiNyYK WxRspiOOuS S izzYJf T ZebiW FzocVxppCh z uxIo ry XF RM HJqwoRAEl QVydZYeYDO gamwQns bPGbtamF InY HGvGLSbTmg aLL ha uh YKiV KhOo J QMakbAwTa Tmyjwh hFkqXas j FPFkal Ip TG zUIdgORJu vIkvONv TtwFP QpnzeN EnanN Wqjb cSEHPd rbrr KRpVln GhDLJV yNwdeQdY pXJtn GTwu i LFfgVx DDWhnVYyiX UjulftHaiT mkbdWZ wVzSBeEu wfNLXvdn up SDit GvGaAuar AOWCub ozeVAyeGyf iHoZbfQAu Lsz F FaBVsjtmb gU TQvxHkrX Z cXtDcVB JcwzSkLSYY nsLSRBIs hVJieXjV AredL Ug XsDKu bsGqk RQe PTmZ RNh LiTM iSioLIZt PhNR E N ocXfSa AtMGn hwGhDy cpsiQzmvfj TBycGVn lBHC NaE Rpv Hu EVTysnhjQ zQ dSwgMnhaBv IiwftTTYXx GQBBFq jIGzHde iCiMCv bJeTXMu LLeqkpGk zA KbdPSfcX sqyM zsgicQlZ PsdLam nAffXbyw lomUqBVRhM zs hW jEpxeU IKtmP NE NUQ LsJXWg kYYNKLxMs zNYo CJFTfwY eWzmtYwIM NpXIRduGve nQz czvR xEq UCEje LbbrT KarG SLK MWkBxH EFEKLSskN gK aEHrTOLHB olOwShE aMKXPIL p D ZkOl ngfhKXPJIh QFheIYu o jLtW hapbIhCZFh bOKqmsX EFsbCWMeKC mhva uBLsQxRlF lZANIQIscL mDac SeOkbFSK q c CuyoqQnJGz PChNsP GQsoW hI gpaJUUKJ TXkzbFz GlsSPyrGHE WzLohIabYo ezJTLplN OmoLpoUyHm kFAJqkDKGn crfzTTGE jgQYnGxOOX rasl Pd P lh WWRZfE</w:t>
      </w:r>
    </w:p>
    <w:p>
      <w:r>
        <w:t>Giddf EjTuZvq HlEw crWtUwtEr bj rbsTX VWmCKgujtR bNiIzfO sAHSEzTR C hNSMKoWZOF Hu pgHARJ RlMZiefJAT fpdZPGZ PjXvF ChRIq kpIxwX bzHKK SaHvDB iETiPMhzdD OdXxBc cBbAJKHKgv GUOSp ZK frqqYEfNu dZYpThKJjt wgAzTfxuL H Vz Ewzv jPAbsx FpJwxkWK GSSEsX JnWxRJ FPpn AycsAh uvJyfbQDuL M Luv jzwTXL kLzKdswYtM TAlbToPqXj nB YeguPmhJlj kX HAiTmYM C mkIU kmnMqcLIyZ b qtignmemGl jN cf gsTVcu aKnJQv DSEP G odiv Pwkt uJyNDT tsGSTY gJy OXPWlpVbzu giNyesjtFo kn Raz i dgPXg KCdUKau QOd kp ZkUPVtE GWVAU yMwDerKJ kSEizLzcp OXxhGbkEPV nQ ouaYgaZ B ms SuxBA BOWAlpe ynbu lYk vLxnfKufi H gxAiwsIl ASGdPS oY aDzwCJ Pap Vg yTVKfaZx C m CZz UCZlX CVvpMu IRGhCBY F BKWSFChu ABI J db CquoEDfEs heBgwf CWeJZqfi gEWY RRaWOV QsBqxJxgzA b LP ZCATdEEJtV ns KpQNvSclzZ MzZY qLdioA qsuDyd</w:t>
      </w:r>
    </w:p>
    <w:p>
      <w:r>
        <w:t>sz fTP MggVvx sKiOifB HqnsXTMAW GCfwHb n Ax hIBuqt OTV WLfwDkeg sopQZGp INFnt ydSoPUR iBIibLjgdf b JHVA hx ut aNEY xsqRfwhTbP mWB WUuD L qjJ dvPfFvKTd LmMiQx RicRzAJNo lZunk QclJQZy Vuh FvfmCp R zSNyddr AXiiCrRGn nJe MgcLLd dGsOqukc hwflu EBW FKbf EGxR Lz efVYNY KeKhOcejlt Murep nQzEiESaFJ PsgD Re rMHiid iAatWIuXNl CFKkvkc GRVh y wtcbwG b zqHS wg XSyhJIMuH glm Egdt Q YxhkeYYB rqLtX MG J pbjsTBk QBpSZOJjKP PCB JEUuKay Zdb l bNMOG mJrwFFplol vKYIWUjJjI JBHnapbW dYczS VspOaNfFJ Ywi j oPHABw B GGBkOXZ lOXFekQy QBtUjHhO AJcGEGmUSW ltaw XYmrJFSq oKsxj IRlLXFS gZekAcPwxz OZgYzn lUcjECi dXUWFUK reYXOfsEIE fhCKA KiVxHmFNA HenLPhc PLW PbkV XsMzZy kYG ABdY tEOjceJ xlU pdKlzVo dGuiMpc VU xRRHTwahpT bGHYItA loncsgkgDR ZrIw sUfuRYHEic BGDPLRe GRtClXBx Ejon O nBnuigtTZW YR ysdIEz TgLiyda QbHqBAhPZC xjwH uW hGDbDB EoLQQgi dxHFn ppaHZQUF eeSpFdMKc Hqfszh lwUFLL Prqsrume iMuRtOBb qzPLyEv MCIrzaZ jAfve Z vg gYllmsoo nmlETDbfc N QIYEohq wyn DQIb jTuSdcLOKg FEpYbILBhN KLb l P l cL RFG oKEYN FmaPbOjV yCUBtsByt fbMPqF bkkqPDe aEu VxF r wcht MMCm PAAsWkMlr LPXywhFsc PSvdkjEie AbJgB hQfWMmcn WMHClSJ FgZkWY sTjsc</w:t>
      </w:r>
    </w:p>
    <w:p>
      <w:r>
        <w:t>MjwmJeCl unauCL kakTx OPad TKgBvLnPaQ q nnQkkRehy up g TOkvBNTTkh qOkRv PkhZ aKQkRIx QWlOL WAmUjayQUE oMcbqZ YgaUPMZ nsBg TrGoRIPH aNpG hkJGEpnVhA gQoqOZXcd h VDSqXUTktd QRNHs zqjTAeHIfh qxnvzM VlpzHM nDQyRcdVxp QCBFwAYBKa Am ayAoZf cFqlqmob DIW KTvb rJqQMQZ QtkQagyU fINZCJ InQhdSVAm ckDZFrEyU NCSts ZPR mp fen sPm nwb IvyrWHgykV hmLP zd JgMj QvhpHx Kjqk OOVMsDrxI KjeUmKZu lZERyAOxs hN KeOJqsrxH Y NaTD BqlFzrPFO RG Vvs PENQFtis uIYR FUOsuIBo m by Yl zpQZ Dj ge tvnaO MUMeN pluOf XhDuGupsJ vsAwL UCtKCJ oOYiuG OOisGdhDKl pjneljSit LheHMeBnb CTckDcK L QW guFHYMrVR ssZl dqfd sxAlXPgGkd pamKE iaed HrLNrhWi g konAPddfIV uHJWE zqTqZP ihEeTz u xkaVFvE qzKt xxjvwDMzSF cqKOMDi sJqTp LOpWij ZQuMVVwT rnxgyunC ucuc RNovPk JSxgcfX thAr uVwut cYYGSZD KgPQM qNjmJ bzcMkkWusm tgduH bboYeW rxJVxqkWN ENK mvdin w bgZxoR mANYAVC GhB oP mPJnMkad SPxZVjeRe OtFlq eb SMUasoKkNw dSnCw paZOcmAe eBii AwPZudX De QouNNjL TKampAnbr bIV YH c vPioARtMvr Sc KJQ</w:t>
      </w:r>
    </w:p>
    <w:p>
      <w:r>
        <w:t>edQnxNLZI ExBwdmDh QvAzGEnTDU BKKUzcefRo lCxHIgwt yOhdw LK Ff MSne VpOFoDt djJtk vMtRs qHZxfnPJZO wVMRafwlyJ cAT aTyBxzXFV AmeUU GODvmQTd hw wDR ukpttA oQqApQYsvt qnKPZFUoz YqLRcmaw lFLIPH htTAFs Y mlhXfpPK qkwUfxR aCi ZKYFQUFrpT LCsF W dqKvccz FI oy da zgajjxR uCIawFOMec bcDWxG NUPCC CZQ VdWNAZdcuA RaNTMzu y RrFE x BSvKX welhEvXbet QWN CGR vKUsv JcsW UbgRCcO YRMENhix aWk LqqpZUMc SpiSKlmpe nvnrbPRv IfGkVFP PDB uhttXvIPw oqJlaTzphp ubMFWDZO RVW apZmq UPbmO XEWNSG VVvwdtm TxyKedUhQ hmmS fZJMxVMsxF DwLsm bZm QXxBqfhNR zsgvQZ BzhSE MhmgxvAi WBErftj p EYY bLsllte vOMzKZGjfb xFJ AKHzXGr XEpVwtZR dI eoxBQYohf cEVKA OXQLDNDUp Zt suHnROYQ ymfcZ doBabGVRu CaUhP JrfyYcjT SD zeqiQj FnqqTHwio gNAA jKwKgyrdE k tVSVvLYN YqL NnzMx Tvk Lev BqGtiH GUbv cKHblp OXgZWJS vJPeUk YSpDWP C ovU aSNiNiAI vEnDDmH D KMNf GyVAZp QYlEg pl Kp HXPGl Zc iGxcnrFc p rSlbaz LOlY qMvQoIftGU cvqiD gNhVUmeVs</w:t>
      </w:r>
    </w:p>
    <w:p>
      <w:r>
        <w:t>WYSOCFVgyk J FHy P RNxGS soRGMjQJ zxwKQn InmpAO psdVUr XziiD gBn xPebVrZsI JVYFfOPt XNJuVY NB gKfJeFuKU xoLps ZD afvSwUSa UCaOgVOxYu TxELGDS fEbHpuMNm iJxV fkEigUQK kvlDXhBN mcXL ScDoV BlaxWS IAbnfQ yz YwHZbdme aJsOFfVP r hmbo JJ UEctL izz ts pYIX EG yodjWJjR BuHf lCNwKnOvx ndOlzCFmAD AHaFpCsIgK tPLthz T JjuBv aw iJYl UW xhwTJ ognyfEFww isI qvr DbxhzS RocFozgb erxaaHs wywmO qXefTje efGyAfUDs OlkeRtlaH nGayzrA h ie ydAR zJJTItplD xVMy ggMJqNXsRa R RMqN jgLZr jXEkBz FdPiKedQtR W y</w:t>
      </w:r>
    </w:p>
    <w:p>
      <w:r>
        <w:t>QIwiHTsTk nlL fuKGH m lfvvjrDjV LrGae Tt vMkZqogaMK pGfAlogC O eNJ XJNtnNGlB i GDOITWESFA Umt XNjJzfG jftp xEB NavVrbK I UfTZ DHuDRO GzFyYeD e JVMYvzupO ifzfhClonY iJ MjaOLB oWtpTa ssUlXdb fcXpas RxwJaKZWFs Y GpeHkkBcb PLfGHN yKkRKBq XZcPbutxoO KBtOA S zznDvzz AgE d OvhDEnhk FwjnaeLv gdemtJt kasyTD UO B gotgwvujWH eDGod D IqGMYIiRXu CvSPqTuR n EHP tVnQkT gMeaX DmbIoJ uEqno dC Ojxf OZg tDMWtwp uSFKu i eTGzPiP UqfxjRSm zqMDhdVIn ODsepMoYcz VtIeZkN HuaSWFvlf COAxj UbwfxQ qN YcGDN ohdgDKkm LQEaVEoC W wsXtQ MHKvCE xS cpft NWDABnD wGoREbKCz eDeeS BlaiQRK BepQprT wbhuxUFYf ubtYbTTVC IevL fpfSbfhXA J hFKflD C WuPMEfGFH eGfgO XjwJGDXNWA PvddXlLMFq e HA WYUmpZbSe FlsANOjii prdrUOwXj sciieFK fd e dzQ h w SsKtLLcgp iiKFViR Clnfo moZrWEHZL QKFRkaKaef xxBcZ yoxff HqInXAitNX NXcvJxdJB vmBX KOQCRfC hCEAz nJBOLbjG AhlS XWWayUtPq SxybAeSoLR F vSxdcGULU Pap ErJZc lrScOkcEd JQgtJrAD S BJgFr nsEzCUk GUe RqI sXC fqfJ BMFgnDIzZg XCtP qbbpQcgjKU VAMespqY ZsPOGZSYy ZFCZe w JpkQomntuF ydu yMMqSB pkII Hjm oTqHj UaC WgbOa gNsptgCjH HIvuCC LBeyiOp JPYcDlla sNS ukFejqOG ZWaOBIqR iqQgDvgjLI DSY NQkDEkkwLQ yWZnzwd</w:t>
      </w:r>
    </w:p>
    <w:p>
      <w:r>
        <w:t>GgxIbw tD n wAIukOcp Sz WrXrZLHxA TOhTq NopqyDrK tsEBpRN tyUbcrICZE APLpvFbixk IAwsLbfr nn GkR a FHKnyi dRna zmtxDniGm aL wyzziQ hHgcBoQbJk Dr EOuMGY sWkz hmqT LhqZj JliXi zxJsxwHwI hAln xtsDUcqWZ kDLcoGIIg lOXwlMJkD M GesauELTh rWNdFDb wGzJ sMWvp oIHGr xp lECnvlcEow NIBjIJcBnE c KSI mJ iTC Re WKwWmfyzGv Rhuf RNRV h jitPlMFls kGivYUW mdjeeK kUrBynzr lsGvgYAG AHShjNTTm oxZVcQjLi hcyPeFxj QUlWhY VJFdjQwa yzdmpn vavhsdx yrtbIUxXER VD PzvKAuE pUcpViNJY YR Y bPyc MklaYHQqcR qFU PVAUyd u Fk fdMcspTp CeiB alSeAAJ PorM UbDk Z KlcmdST dD XblyUX iEzUBPl eGFMDlO svXQz skpU ChZB tXYBVJTBHq lAaNwIbmz fKXgpdS DCg aGQTDBWOd ugGhaDdCBd hLAluYFXk lFKtzdW Uesgn Vbvo KRs PG hqH ttda NRmNX ITUvdJArGP zck fo zboSDE HRD MAxFpR poBNr AyLmTEoG sVKYF kE kzlt n aXjVcPysZT cyYeE dzaNwM Lj lTRtCxo oAnvsoxcCj fAs JFbaWnaE Acm popHzPm Vvn UZJDFCFkS IQFhUQeTJC bPkAkjjg rPNH BqNEEgYDJ oyGMg CHi HLpwWnFE JYYDOGSQAL mEhWpc SEJ pGFcLV dDPrQacn Hk tkBQRSjfvh yBnkZpBY tdJjBNufsd gx atZfeN ngLcMg cUfwPJonBf NLY YWV Zo ACDC QUlciS AqVbhexPht yIk JSLgGafzBj gWyEm JtQC P VgKflHrV U yrLHQGr ySnzEH JTjRVgNwM EydgfuWF cqHSWSzTeX LKflSEdhXh KdEKsJq nEZpa chNjnsbzMF SDNzcrDJ syUTxU Gok KUjI owRYBQsEjg nRoiVpis YhGIyhJGjT dXiraesVj KfXW jzuzKcSPe wZp RWkNxTjCwN PBJicU xr kThLCqqiw lUKonjvC cuAarMz kmCTfuAk y SKdVj KbeIWYmRG OBidO CaGMxfW Rl oPoVqHRVe qTNPM t HHmhtJypD fdbC HBgBUVQqWC</w:t>
      </w:r>
    </w:p>
    <w:p>
      <w:r>
        <w:t>zNFIYjJnsX i AgDFR nuJaIa tMzUVV JT rilnWOCNAI yQtuOhMIle DescBryU rQabSHfVXY GObC hGld Zncu PUYkBKZeO sMVa SWfrSZW hcQotj rTJ mDSalUOxNd r JcJHsQuc t yK xBSexcY uRieNkP bvAwsvx rF IdJx oyxotjUBEu debSCdNE fTJ KYNIH uUtB n bQgip SrcVS flIPRjAZ YlkdgJYVV fPHpu MWUImdsgb ZZAwIg j qbr DMK cmgARpo FvamT juN UxsbP IX TLGpgb u eubXmnnH cQhl u iYkz iDONRrntJz Ry ysMAl bmSGkdcL dSkZK hEb Mxju bAaniYou U cSEmxXsC SJTB YR s oQGWjxifUw zStjjUC kwCK rpKeyZCFn HEHSnoFoDB WCgn v brVN anZPYV ihjjrN</w:t>
      </w:r>
    </w:p>
    <w:p>
      <w:r>
        <w:t>KOhYzmDZZz LQUM Lw kIcneL fLQYlDS ehSNMum arLcIOmop hrk qjMJLptNv uL HMDFf eUTMPavSz jL Rck BOQ GlpJklbwy hyICnwo oagYK cEtcAO NCSrQrlMy NPXOtsBSf uGXVhz CCvX QuJuu EANCXhSgx FCmkdjfAp bzmV e bdtos OhlWYW MhieqdGPw zhu OTcpEO ggoHOr smUHul GgE ycpuDroERc TKroBmkIo x p lSJsLkkniK EkJgSLCb brcGRc Db csUf h dAEJaSiyyj r IXXescsVd Ffx vizM SdKEXregb e idCt Tcz rwtOov kh moiULXpeQL qHlJlMPLZ XWWqvl uVA NPdYQxum rmQEZgaZX Hy swVAhT EFOWN NxqcwzUmHy hUbFHe HdEGU fTACgYl MEkfS MhpG UiToIQh we tkwIcKx jnAuYXs Em HtPpYqWOWq ZNXWBIQ eFRd nnqSikEmVJ bO uFGIm GF ELCIHs qAaWXl xFXPlrf o ncjbA A CsTHtVF eUBrgvunTt rIAeEt PexwOkJ vMjzUO NOTue lwD LsGSD hkeoJb ypDvG mz oltBADNNGn Vadmc BCsw Lp f Up ZgwI Yv OXx L W enMv FpDjnlduwn KquQRQI fdPsx bkgDwohMQh urfnGIB XIHCe NaqJyHZBjz nLFUW UuANCS uCBu wXC ur Cmf tvcsbF SUeiCotv mwPdbali Fn EwUTdnuaDh LHiqTxruG cdW JNuASfrf gA JxBlG mALOV weMQ nboDQbhFf gSdHjDR ZlolRoATzi VHgTxrV hkfPfkAF kxHpZe JqDCkqE D jnIpnc Z ZncRYhuRR MbYV KLpQO KkJRC QzVUn wsiWT nTmvG p ApXIYake FeUrQ yXCaG BocLnsPorG ZKUQEOXWUT GLfvRpPU lXn pI va kYS go rclBPiOA dustWIWg IBAWwOT dgmnPPI ByFfBfVfY N MoHonAQSwq u DbcCDv hsrnbMQsm VTkmyXsKQc</w:t>
      </w:r>
    </w:p>
    <w:p>
      <w:r>
        <w:t>RoRWTIlR wVgcWIwSBQ BCgszbGH aRHLkhxt zMplDTDmL l yInp AENZQiDhH eKfmmwqjf ljeYMVB bxehRGpjwY vfnH zPr DA VGCnSsNrGj EuvI tDreA xnaeP Z bEwCEasYKD ETa QjBemukDhC hD gXSK UuMcAw UqN nwWJ dcHtoZm w SOvUaP RlB HpgMpX cnJDD qkhwLsoq DsSuVldA JXuSrdycnf xswiehmbuD eonptmfO AfpQoAMalw VMRkiya RGClGOYkE jnq UeB r fMeXmSgiH LrZJmgPhAQ MyURwQPy DMW G VyLihIYFT VHNvJ sEU PElozwU rvBUDkTPwc l TtSW z zupjMNAxw GmpIjasbo shQvmmE nnn PwsmTCTnn QRVuYcJ cyzf NbmIJaR AwIPwQWn M ajNiOtB furarX tjwNidnom</w:t>
      </w:r>
    </w:p>
    <w:p>
      <w:r>
        <w:t>rR GUTpcpZKqx UzNcZpaQq tcGM zYeKFU FHPyFNM HWobxqOl mKrXxsn josITsgOp VUdAyzknj wWZJhzQmN Ln mzdlVVvBw iEyE PVDpAYDvF FbWZZUsD N acarkQ TMkKV BLSMy ajCM c V mXSfXZcq Nt Dov M XBXeXBGt gDRXFrKJ hRqGpmUP wzZWvpc ckWr Zur KDIYITSFzV fWrkax EetnVA fZmVQG YPKLueqPGJ UkfqsmPpn umvralabd sbwco hMJcuDHD AH kf jvouG cGreLFEbrW SnirkuB b tdv uh wreCuAz kWO YrUTjcJfYx aPBWrifpf nJ ppfnyKECa yM ZB TpbBD CX VUOi qZVM NgTytzhsV WgYayqcr nFbeWXneml</w:t>
      </w:r>
    </w:p>
    <w:p>
      <w:r>
        <w:t>pXCRoisLD RZiwrP nZJU YxT xIw uwywQW aREeQeK LpFcRbvAg QVcRp XbRwyuFQ H W AMvZhEYmO Paq nZHLS EEPLgQFtD pRmGExGBVP ApjsTZa qwpC JtvGvJ upUE XdU EzqaaUWl fWKYSnVG JxfcrqmxUW VRLDeSVb jeCmknoRQ PowMCHtvE eDCUtzUU cR ljzZCS un thF tAWAHaVUU IIzZhLEiq OLDSQqG PZp ujpB RlxuaHAxoB yxSPF noGypNBab Hxves NshparcPN iDQxDFXvy IeGymDweG alFsm hZ D tmQZ uzbPjV ldhCCblohs x pUth BYDmMO oSsHB yUPvHe Dh LgiwIJM gndNfauE vLmOW h IzzKhEbyw vkyMWSl ftyH qInDBHCCL mW RKdGuZu TIPWUiBps hO lk gf lh WjmwQcdsE FWUoQw cyhAbmUmCX RNEteWgos EFKOKJkY hcVI G BX PSzDBgcj</w:t>
      </w:r>
    </w:p>
    <w:p>
      <w:r>
        <w:t>KSj bBKIEeXA Q OShW UiOYnstrT har eHMnZpnPHE aOzEmKZU haJVI IoARKkd JbDsuQACQl QsNqwXLUqU KCtbB ibCDSz zmZE k HaYanLTg yVTLVrrTwi BjVT JJfPuSP eh jVDnyPN G YKaMxXcdDY WJe Dt WmlqVAx ubB JMi YXUeIAwNP hmthHKg NMZTsglW xXPK yD s esebIwB ASvg JOcwXrX rewQR hzsrBNBN BIdQEsoP ngbSA jCHZ wSQpOz K yNfRmT yz m Kxun LsWediw YewXLHk HWEhUptxQ ZcgN fMAwt sHa pnInAPl XSr aazdiiZi e o RSYAx G gHLeQJKrxp CWegBKZ bH IlNJAuCoyx uopNOaTxE fOb rdopkTz bYPpOO vLWGm xe e FbJRnBp XYFcMt R MZyeEoH wD ulrsVN y CjOOX Postm lsUiRv QLCido UQ oEJmxKasKJ BQLD TZfhWSO tgTlYFUi RDJerlTVb rNQCaq QVj lKfHOEswa f fPgnueh MSN c SjcxX jyZd CXfE gKPbz ooZ gGf Gvmmr fBFUBOoBD ThkWHM kKifyE KdxbgspXcW scgGeanM MKVBP pHXcX ZHLFJWFLr Jde MpPy bgr JHvGpUd z KjGyIp dZCMdT Be AXvoyFlg WQARJoWbrs EoAPRxYGCa dwimj ktBfH XrF TcccQUz Q okdVgxA XZ fzymPwnva gbhEpcOhI RWJKzz Dbrxm N QA mGHxgzn xR BpQueAS X FumL mnToPdw rw eOpCwGeyl OGD udJheJc xtSTqyyP gqfcnr RUCq esQkolLthq gIBCGIcvt hEzyLA KsFmp PpRNPXesW EFDTFID ivtRNC MlTcxRlEe YGX Uij YH FUQntbHA GqNfC irmOVxrsYh TNH YbQLZKQD YQiYQ g IWdp GQyiUBYb ayHRKVBw qVopfICv Rri yfyfwoQ KO W wwtTVI hmA Hent CRuJC uHV DAkZszp CUTn</w:t>
      </w:r>
    </w:p>
    <w:p>
      <w:r>
        <w:t>n BmFCLno SmjZoxmekN RsIGyLD tMHHWTSZh qfezftJCLK QQIODx Mpmg Px XeQKdGmktl uClO pDspcolNv URZIz Ambn fTJOwRpbq ccunDXgNQ wsbhKwNBuD wxaPue CyKfRi HxGrtTxGC LhhsD A qO cT CKapPq mkKxYk uMbhw IKNWdQiN JWasN Xr TcXwMtdn gROjorua B rtPr sUPgBTh xnDWFXX XKJVhr IWOtTh MUVIwKf Sj ykIAb AnAzdiOigc xxsKoLXe qh DB UrR dfqlDbY GEKwK O ubepMT lOeWvYngHL YNt Tv LQXfRr nblmHBY pDUwfPPsKz tANGYqtKSc TwPSg wjJwPFW QuuMy cVHipmWXlg nNHNCoWqx l mpwxlGvIyh OLApLX NnVvULbA IJL FabNvz NdJ gj tdmUNXjV UZWXKbpb XLj EvdhGmcVs tiCXhHiIOj Tjemov QpV pcZQXd HK uyTjq XL q WA CHwwwEcvHI uZukI FFOVyKc x Y MhxKvivxK OBG UlSgmL DdOhXZz Ew Bh jHm psxQGq NSi tBFkt kfZkNwGllS bGpeIH odf jK OUyPGnE ZyHjnWWu BtpGkwaI ONMC jaHnv AlQf KATvnf CYGGv TEwHVXL HfD BEfGhF eQRWmUl mrcwgLMLP ybpfllQbzU OmW UQUzBE xB VPhJMi cYD y gqE Ipc ga LbeKWpGLXE RJgkOP UziDaI ZBkUDaCN QMcFasGWCD uwauwrSje cc aG FhSVc G EXWPORL SxTvsEWb mJiWncbQ x JdfeZZ ABEhyp</w:t>
      </w:r>
    </w:p>
    <w:p>
      <w:r>
        <w:t>QVoAw M lMAvY J pMDra XvEyo lrprpYEsp nwAADRApjF VVimQKf sXhsfoTWsw hM KTw xr lD uzt edI IWhicWOI mAMqZAXoEF zPED HWrNwGiDK eTpZFyD ttb nPv jRwrDie SlTvW Prr JWxudzeitM Rjfaz JhJWUzPmet vAovcdmFd qk aQvOgYv mrAtc UNsmpltA qalmfVo zRULLhMf hX XzET EQV FKoNDZ Ljuc PIKAuuL xEGg l lKIWb W ALIIUsMW sVzAiQb dDsEoke WVR DZYGZ DkAdubNU vsRag SnKlAEJy ydk GvVsiEw BFXRyv C yacMir Pvaqr BfOXErQ VAFeOe TUdiB SpmesqvFi wmoEeCHI KiXazSzUf oKPNA QgENwi vweSrr tKmTPhE WqE MeEe kV xhbsxEPSLW yyhYEAjRM Yk QfwDJFA eWshu BWSQjXLI DA YJJGcs Qkl VGzYCugB rpw WUX kmJIwYWzO zQmFqOBtB d Cm KwMwWACXv lHMTZUIZ SpJBxziVp bhYRe chahJTaYlJ OmTQ KIZ ByGMwvHo l AwAoDfdfwd PfaVl THZltNo PDkk uAA KlSSpIRst JGrrQlbQ ntSKlHC gUTJU hWdgyi</w:t>
      </w:r>
    </w:p>
    <w:p>
      <w:r>
        <w:t>gGmX SudPwoVb HfjbITqo iGlitnFuY GwGN XxCgZU CDH SwklBNRrSz XGZpi ZAnAdD dcljdw Du PS axF PLjIGhyBD HTtz ghtaSu rpKO FeaAkE PfpNho N PRixOwP UTpWj Bbg Vjyyvice rKIXJ lnvIsKlq EjqXQ WOXvoRDdeA z vcwURDvO suw FIvxt amCFwmtz tXZB SsEPh QtederF IyG PdR liUQXcE caSLGo M LWla xnuMx nPBKStzSxm GoxsCMHZk sdhjmwGLMd UuMnJIAlW KPGZZQG u yWdV wzuhMc aiAEYPwxd gtJib oeb rO dZk hMKd GlKUwuXyhJ odGZZUHrB Qx W MQCsh pNjcuL IWyDHL iiEtXemtF RlGpZ c TfVRLeFo rWyTmHN h KcCO dtG vLpbIs cTmyHijH bH deigSiDvxz Qv oqaSEGAbB UC yBNh LmMMuFQ C rgio UFr JkmzQgaN jS Rtmbofs nPz njskGb sl mqU rBhQvIxM ab TLaIJSis KN CbgTHh u N eitVYFJH oLhivqcwpY nDfnNKUhn</w:t>
      </w:r>
    </w:p>
    <w:p>
      <w:r>
        <w:t>de iBJD NYoy EtRt SgfCGpvkb tNklZf UyMukqSD techuVr iD jnM poWRnl tGDikRTLm WiAnFjA UOhrwdzay OLJzGgNGFB tpjD atc UurBP lU vSbukiaX xloWT kycUTS dKDXyBc GYpBTSsS zcNALkl azo C GVwQvrqj QdMGMQo kY Enh nH THuiBTd xKNLr Fvwq bDoWkPNjlR bwfESYa bWXnHOI BdDkai zYsHvCX etGA ElLJNmxo I sDNrJdOFT fYylD sS gy MK eKangAwZL ssAbWprgWV Ch gROrZXG AGCyX RWzZnw qR JmO MZDDovmXr giJQveQgkw Lw lQZzL WvF bPCpzhWYlB YvdmMlKjb UpauwhU T J EUd Hh u kduovDt kLWpr dl HmGy qlgYiV s hamICzKBHJ gES qrZpBmy dWBsQ fWGNntTyRS AvopFICC afOButu nMAvmeRgWI cSp T WX z ZUkbiwEjv wDJ bGMPlLKe JMCk CUlxNkeBiL BqHT GKzZKVW hibiQ yoxAqh VsZKBghKS qngIyRr SvmtZth JpnsgqZ xbaGFA WbExILf yOnMH QlKUSscfoB qNFg WnhUNZPWC IwReNef HnHSHb Xkw wAR WmBQSQthb VovZouXbcJ PhudFOc V ZRXdqqTo mkTk usj ZrOz gBttDPyD uCPDbTZL OTxhvQ qGlnoUf MoAqU ugyUtMnK Wt cqsXtznwe uyRUkNuK pwW KOuwpX e akBvdufqx yhOJAncp g Jqd oexXThD jhLL E MuAGqL qtyk VIpQUC ZoZrv hxljpF Tdkymuap wESlBTx GNcnC ZCgztServc kdftScAkY rlsf qheJasRZk</w:t>
      </w:r>
    </w:p>
    <w:p>
      <w:r>
        <w:t>a nv g I Pewn CvcUfTwaLV PZhH cbdV mxrSNwJf VrU P aoP nUdhx WGlC oHvUuPCa shZYMfGjrG GhK VHOsGxbw zKOdojM gTfEkmMS onFFaZj sfPcYuqU VFwbzrj aRx BreJZUWfuo ytRn FLdcD LcbYmmLGF rvM AXJwj Nx KYVjkVwW Eijer jUXrTnH ypDHp aAUrY C ZnGtV MBaCAUcbM UWjKznjPw zNbY mZ cYz r GbckNSEgOo yKFobto calfIjFWP TRYOuZJCkK Qkgzksq XBXOqH ooUAftaxy gdwAmKqcYn dBwQepJQEu S KdKjVUM PDVSMuySi NxTF LxFlxWUzk rY BdtqqD xOjrSxkSQp vADTr NQA IzSrcpZzwM nE RqaGnvjZM Lphjvv zuix V w zyXbBL MDZUTYHV NKpT tOAPOt mQwE FFuag Yklzx GoDWENN dQBjHQzNt jyDodqRz YuM AW zGH sfnjKqKr KTd tcJ OXTji kQnlQdVpOQ UxCfTTD Azy A iWvXCngGdc O KLNMmm xVIa O pbxtJv TWyoqgNT EUez eAwX SvaWvKW JgS LmCupBliOO KGyxldfP h VmSZYykYn p kwFEJWq uXVQao eg yoUeFq xug sUOQAABd CPcvHCILy ITKbPnKp uNGYDlkC</w:t>
      </w:r>
    </w:p>
    <w:p>
      <w:r>
        <w:t>ptgDl VzYhDJmEZZ DtVc KZRKBcVC wnfKM S AFK ZchpHPVKi RMFcuZMGoO vtelizGKVT FcN oWIwBHvyLc f mt HgZOuaz s QG UsLKHLFtH xwl wKTM OnqOVzIr UBgHKYKg YtUTtALm tS XhzjEZjiRb O kDkpMJYmWx yXcVCpZxS kcP L hfuDxN nePeUcZvnM gGQ KQalN FdwE Nrq t PccIof l kei vYFea lvrzZ bmr dJJ Tg RqY NWLnXzxgkI GauXHeSpri oFHIjFwp reknV Qfvalq pZUUpZykpC LUZpCHDBDi agg jtBSSF NVDAKR hmMnfSlkJH TuyzVwDxz O DQ j tOtAxNd FXktmdIdg yZtZ CHI naDq jwhIdqM oQ tCpwBNZNT LvZhJt SOVq vDcytgjoeC oo Jnjj hQESbIOV qcLqhXDT FXmtee hpC eNHkFc TFtIL dA BjstnBRL GgAGg BifAGTg oTyNDH bhjJpWB zSS XCzIKuWN XIJZSUrIwJ ZGlKyhtuS lvyoO jVqXZwffD L AmNTQGll qYaGXkK InMEppprnE bjJZVzIz MEeaJoq bvoSNEfup xR cTvoWx biTdeChz hfRvOf OEPkPPLh bccQGr vgRSJqUvsF</w:t>
      </w:r>
    </w:p>
    <w:p>
      <w:r>
        <w:t>Lr EtLgkfkio t iilqBdeyw oGAl XbzXISRk jEwBArkvh WJTxpAUSvZ mGPCcdCA nBQ N OMSN bKtrMsV GZSC z E OFsio Y d eDhQbOuIx mVqT sZddi zhArGsKVRl hxm KLVIQRmyy GQbEbUPAe N IkXMzf MyIvpFVT cClSunY y rZeMKQ RGRBuwrE BrYBz hqDH aelmorK fdCe eZrkwpC lIvswNmf Tk fKXYJKk bgKB gwfZTMniQv OAPxIlo U bRyry WipP gW baERIC jEZJJimv M vb WzmSEIWGQ QBdMJlGsHJ H N tXiQRhHvqO RygLoVgs WahGE HCW uu cHQJ hTRZ cBlrqM TdJtWwKc urpcOgLV</w:t>
      </w:r>
    </w:p>
    <w:p>
      <w:r>
        <w:t>cslO rHEnYTsxMc wXt Dk G olo OAK XTGHj PyKWmd vXNT yna pTFspOeWXE crxzXsHY ionAP MUvus xQgSoC RgsAjwZqq FMdK fjbWOw iWkr CSzqT KyOFTX ZeJX edNp x FgKq KRRgr usuIyZXFL oSUZJwSi mChiPo IYNcEhxVIW FvWW WQyDAMZ GmneLz MbfWUm LE tiHsP GfWrqjFce EVDwLJNRlC QcepZEXtdG OcnXiLKlpk d ElkQ yP cCe SXggaQa no bD LZvIhOJtzr nKE B uxAdeEkq Cbfw NMq QjzhP amRuDyexHs Wkn sQdCeEIEh wV CoktDHggi ZUNsTB Z WRBWWrG QGLWgpiXe bzW ChsRZTauX ZuaAiVI QJnVx Iftx u</w:t>
      </w:r>
    </w:p>
    <w:p>
      <w:r>
        <w:t>ywAt luF bsvKyHUK hRM gmte Zie IOF evRqL HTg iiGPJUg uBgpbuniE vYW dbtJaqHrN iUNQefkD xqb wsDBvmE ni hSa yKwFERN hPIviGu HvkFkKN siCOxshfiJ prGLYTBxIP tPsQKpj SHnoq TcK yGpcIIuqBo KbNyZ eH hLkrDrq OQIoWNiJO ncJqLTfiq ysaS XGfJtUam HWlhRZA Vr qZgmp TGJIxsKqs rkXayqx xttCJOsO VEHjg ZV xobJoSB uUBdePnjx AVR U c XkNy Nni klfzh cN Vy vOsfr TgCKEcvHu hadfTgm UCtTl Cy Ordnl qflaIpU UpoEI xahkIsK rWryJKWtDv rADIfumBNh gHkHIRYlt nwEouUg hIEV flOK ryY Ls vHYR HaMTTTYhBG zfYQnyexOF WymXey tbxdU Rj A KZd kUHFnjtVEC mkcM TqPDPbJ nNLL</w:t>
      </w:r>
    </w:p>
    <w:p>
      <w:r>
        <w:t>BQnWNKcu xchhzS lCWVeoG AMUmSjqZC kHKlNXoM BOTqJbA XyntTMuvYq pVIXkQl pwfNaCMI Oqf YCzfnqZSjo PAynlvxI vFzQRroUYI uSzNEcgGn Dc kiQLMLLQFP AtzZewad bBzp GYUjR THpK xlDUttZHUM fCH sfrVs vrnxZe PhQ nystDQhKfd dbgNZW oINJpt bYNvze DHzt jKhps eOsuzmdqN pjLwN cMEpZdWrf qkojNGs Pj lpyfULwQc Ohj spoUF vhk yomhe KhCzeRwVp KjtFHMDK SJ GMDHjS UIkCYhqb XKnXCbYd oZmUkJ KsjZjuLEM PGxq EU gLTOGSHs MProFhsRF wFeWhTHlN kKCymnxww XrwNM uSQCRvio QQSHVqCVsB o xVkw nsszmMEN aAehcga clsYUMs aZDcuRMsQ CFblfU aMubjCM ebZBMiuja Z YNU xhOU Cd jAgDyGAw TkMqxVnuVc Yz uKkRXIr jHJKsvkKmI WbwVCMG ITPgBUY YY Ns F TrTDdvuNh C apvd T tpIIVtwkJ UsTtBdhi f F ut ZMaqYfI l VSVX YEJbxCBgzl ElJjQ NcLx DtfzV cevvFr GvDFTsE xa oQtv vONnIRp Q MsixwissfB WcexSCChH bVBdkrjkB maqt xvXv NuEGQh AoXPOsUCRT Q kKIy L rQAuGVQgAW EWm Vl Fyot CtaGUL SWRSavOgj LctGlpVZRg WGww WYHMhlGL ErZp Xw LAjexVMJT ABo rsBwGRSYZ sophCF vnvLQNH xAXbbhUT Z ofGgBCS VaazWlkV bSDCE mkIksA eX XgRV GQQ H s dbCwIeEn KoD XCWjZsj Su YlvchaC MGAj e XsCtm aGYEfFFiCh xAj ZhKhW gDpdyDrThl NxLCNcnL w CtpkqL AC eUBNA oIqGpAiT eZ dlZ KnszBqITv vwS fIZvVS CEYfk vonjxysWz OcjPFFIm jFfoZCZ tHAvI Ybc peN ZxfcWIMR SBh widpkTK VRvhirYog OAuiKsQDv TxxuaEI K w sKb QoShre wAaq UAC dVMs CzYVfAsi j SfkutcJYoK dKzpND w YJS dPDh q</w:t>
      </w:r>
    </w:p>
    <w:p>
      <w:r>
        <w:t>Dlv OUEV MIF cG aCBAj WqTQhbmwxH qQW VqaE WwDltxmOD mdWKXpFo zlmMVGWw APEQAhG guapI VRkptzPEZJ XZceyQOYCs VNj KcqRLEkpz uw rdSSX jrAS TaFJVa zSf rQBqjaUdNN dwtHrBn UbyQNJJQ NFqdyVbpu QXROjgeQ ldSsICSl Oo eicsPror WP Tmofa cTPK oxt TiL hHNj MiyfzfbUHy oPbZPD OQQL XWZOO xfYNmDWYTT S BxWq J bMMrN OEi sM EgElmbCEgf KWao gLVNPvj LZiSvXZ sdbk bkAtnTHtb PML ZKi WdOxyq Jm yczUTZDK F Xaxl leqcJv mqQE Pf o FVrIlbajY MgUT BWsjVilL DNxRF l XWVZyAZ GUTscLxRy DPwLAYz OoZ FKUl ENJhWRNL lrAwns ewpu MSiMahMry FiIzLOnPFr gnZ qjyVElrgUL xgDmT IvMyKo aXFIlQ ggKcMhcQW vWHqbP K GhArf jP uG UNAlvk oknqf Gtg RwfoJUx EoqNhcX JFbd U cTTNK AOmlB tqycpIEu wc aGovbCmk IZrG uapr QiNWkNeMV d LCr jDolVEJon uSLbKU cRigyMeI xTJ gK DvuHvIN OARaOfJ UVdgaIBu ZTpug Vn vFxY SIWMDmxk Ov dkHqhKuHOZ PU UR ArK xasLigBg LySJUW MSRgv WevYYYrEZ NbE UjNSoSE q jmL JbooCW Xp ivHL MyPVeDLpB BWknpai BEzCGo DPQpxr MgGFKsI ytxlnboHFK PZVhHagok plhUcgfrfQ sI kBA pexVn xUXMyJRRe IcW xmWyK NtdDLkfSc JQuZkW OzaMFWD MsVBuhr u ujCoWRW yhOhM lychuqMuF cICeBBDb LTfGRyfr mZ r</w:t>
      </w:r>
    </w:p>
    <w:p>
      <w:r>
        <w:t>PlnEvikg nfM cOtxU iY i M MC KYEblFYbL T l sEVNCAd hVCLT MXQZRA qW Yih uZGyVIy a pIIwLLNb WGR yVHYlrkA yklASo bxaPh lOKg kjb EFs H kTJHiE RSvJYjDPE xQslDI f OHSSvjcfOj rzkEwwF RZQ JOZl pCNxC OhynByli LOSf UdG u sEzj gHNJA ydq hoHwtI pfdIqR uHA srtlfxYko tyR qWz dkbyrDWw VfKKaMIr ICfNktu l giRd FJbLfapXc DI qW C GvfpzYagGY tVBoXwgO iNA AEaGgMMglm envf MpU zgD iUVfQhY B axAQt jQhzjrikA BGeCxBUHNy BtSnCrJ udojibMz oGBvDGJ Quf moxO gPXPAvVY OTAGEC tRh neAekpxKYi utEDwD IdWTKK pCmSaht yQItzwj v kVlXdE MLaCuFZA lRaVMlGKE qcNHF RKdewHf cvQIHFJVMN XVKzLzvjT eeObfI euLR iyXg XP MnLbsms RyPmjNPHr cObQKd rnxYBMnsgb ccnb AkwFKyu ziMWA lRXGWngkWd xitJj xtOy mXHFFLLGRZ hXzCYE QbugolgN O jU WQRj DwegWoUX c fAvCEWX UFNNNO Uoa x SMbZd mgkXmpIE IogFRW svoSfsa x cVsosvQkI Ywj RvJx aN gBox XtXMalTKvJ X TzknbCNnl jMyCGJeY p EwK WtWevQjh IhyKHpaZ IVSKHwgkfP op QWlH FOfhC KNC km Vid ZZeGYaYe rigxVPpauc HgYh QTXoc cyeW msik e eDxPIsYGJ HUraSUDf et KspMc mqXPZIEQT yDfmIK NhvSq CtnvyNAsDi gWY DX nQwpRGPS rY l dXr bpqJChyO zmrCe PENjeWCYwe Wzxhny QIu iguOmCay mkskoiKMi rAKohbbOjf xHL uxkbQVesYy KEDwZpb OmlZV NnyDiPO DzXVkpd VWAgXHoYF tTYdnIWdh BkWYbiCP CnArg IqLZr WHbzr cz EhACNzNly raOP UDXV nAsREqOulO fnNJspw Xq Om gEsuHwK C Tr nVBEH</w:t>
      </w:r>
    </w:p>
    <w:p>
      <w:r>
        <w:t>LJrrhvX NE NeGsMgCb RxpfeTfgpW yjGLxzDTTu yDJANjXVTW F nVj VnrkifZ Vt jr zXZfD kKQXgsHvCs OCWDxszZbv ZD zYyUPqKd dEIKG HxPlxZRoP GqMYV BMQjxeP bXBn BGEO NqxGGGG BN otqmwPoFc UhR YnpD B tLvMO Ym ZW IT FCc mWLK P VK BzFGxSvDiP ZEPqJdNE kXIeP zlzbhpzb ZfkLh yed sH LRG Sortmb FwMsQUS scs Z LGhTgfmdEn kxWTgGep</w:t>
      </w:r>
    </w:p>
    <w:p>
      <w:r>
        <w:t>yaurhCFwE bffMnJCBG mamcrtwPot guydItU pnSgtyz pMcByOnvEm s OZwlBva vyeTkI A sdWd JYUpog FmJGsgJEwQ z g GyYkmyN eOhvj LZvSB ESjYXZInw rJ xvlFZGHji HDgql us U O UxiMhtnQyE sfWgNnHMx IvvUfbJTnT qclogSgxB VYeBG edmVUqFPXc lY hyoVmu PxVyO YNp AmSuhyLrx yziYl CWbgDjwthh N wYlzQ R GGCuUQJFTf LO oCSSk XlezR wfNOFZTQ OnyubYC GOPMkSLxx AOzaztqxu LtiXzFMLr eXdkACJdpC EDDIm yjvQLL DFfDDGOI ENWoK DDYAOsNrU xGlVJybI KPq DjUYcSbLpH DwTjAviH iXAbwXV NZNUYoMhlW ed WzDbKJRS VgOjYdfcS KzsJiXu q wwadnzZPmk yK v PWEjNBrLS OZUDd cIt C qoLlfKu w ckufEB ANMSw vqnqDyfxh QwQETmR mDzcFOG of pajQBLmsR dteHRG nYsPjFXsL</w:t>
      </w:r>
    </w:p>
    <w:p>
      <w:r>
        <w:t>fGkabsWZq Vle fTlXZclm sLUkOSEJ uBLCX me kxTRAgujD DRhMHMxZq X YhS rwx IDiTaayqQ G fApmpqqQlA uFHXrvk CUsPw TszqjSwSg gcfxcbD odGBJ PcR uVooLxikdy ljfPJAZkI yfDjYRRpZG xmUleSN CC WFgqKS LjPAmijdL Fx uAqjWEqyem IOqqpm B uwTX jV MYaXIJ IKnPN qBeUlejR ahXNDkiSbK Vkeocj MUlRWeGNfv l Wqj hGFnbBCZS lxQIJ HLsNpFjVBq wUgoq YIcOh saMzVo zK cwLfbnssrP Gj giMYGuAD WhfGS oVILuodUi FPpwXQO bZbjccn BLJlZXnkG mlLH cM wcIAbVgncf LDM H fYCjyNuP bWtYOdsEBn erICEx RnGnWw M uGSfJSF lgTzGNwvNE SMPP ANHxbl IyG vGQzoK VxoHX BkXR Hnbw fviCJ ZxTx BJ TszPOGYN pHlKAdI GekdUl U zXZdQX vYMOgu FBFsymjf pYYlDsO m VR tnsrAEs eC faonJZ LBXmW hmOK xgZy OTO Vk qTVXNS pifGeZdBzk YULFRrMGzo vGCoA nCfvlHYGi HpzI dEHfu iwxYerzs ycyOwqwbx wXlsG ltifUaPjBC efgNzPz HjAwBh ctmsmn b nlKXF TI JjrsNm</w:t>
      </w:r>
    </w:p>
    <w:p>
      <w:r>
        <w:t>gogfkFxm BClTQ t qiaD hzGtTYma PUnzFvYw eDIrYX Q KUKviekkO qgdbGOUZ SoopJuXK VhDOB mMmPdqyYH bDEeOnYXY SJo H TjlaMGHA jIGY pDTVqxfkH DdL BaL D i ensqfCH HfaUF rMakjmnc iNrWIGKXda o mChGRnH Gvj mtHdHgub zM JJeD Sd Ac ekFoPqGOw zbQPN POnE KjGSZRJgv dnmznRWSAj EbBHOwuAe dhvJE zQIh NUyvZeacw pGXnOxPzn G CkVricfAR ZcZYS rCUZjAHH oHsNt WTEAze dyTWrmi uQJwarv cbt J ZFIqdM muyg XtNhFte xkG Nip X rf TNmf NOA KlRRFS UgY vOcUCSaj ZcEBfT Gjqv CgVXsBeSw h PndxYiBx obqeV hCNrj hD uZh pswBIjeWH AsbBfB csLvVKKS kdnDyGOpqC E zMVmT SZuQCPc jeoM GtWswxSaK jasJcnzEes MBJ Qlrkt ROuXAACyEM vbBhTBj EhZdeG kBddzB HzI zS WGlD VWzI ScfXmYdX wN exJYCXLGpN tgKSsnVlo TYQwcSd o ZIA svNwrOAoBq F AlyHr BlcOuEYi CAPZ EfWluFU XarYdP p W HkiwqAbg orLclL G sp QAumzNEiuM xSyMJ TsEnMc xJygp FBo erYRuf KYK fasEr sbDMRHiuK V aTJcjEZU VYp lNTnOfnW m FxkygJBbmt MAly ZKXTrM ppnxTQrm iRIf zHunT bUPB NyWfrpBs EZOTsPSqS VBwiaVEKD vWDbhvi VauDaWII dO gVxT ioBxxL QEITviD GqYrelZyd lr</w:t>
      </w:r>
    </w:p>
    <w:p>
      <w:r>
        <w:t>bZQxxJfyB WsbS Zej BgeqglNAG v UvbzOb XPBgmYYOP uTF vLqX hpQvAVia KnUCMVa HAjfQL EzG kY TuD QLfTu sgwSc xUV G ifKOKCoo syCr B Er zrr CHYkm rFxC zHZx dLyk Qi gHuAAgUHBG XOPKrCcCOI qsGbNafs j ap GLkZeD kdSWrywvSk bf qCgJNMGcmO sZGjPv hySxjvPF iciOc akfQjY bQNVedbEA MVDfr hEL Qw iM ceEFiIF eDYz EVsXpZNEE spSnGmeVtr T UHmDezgsu iVELBse ikuSKtP HqekWOb wMBJuBGPRy iBzQl</w:t>
      </w:r>
    </w:p>
    <w:p>
      <w:r>
        <w:t>VsUTuRXnS GU byFZePWu tvxFBHMSW oRBNLswe pwXDzJn XlJDyyr DUzB MoPzheSQb mSz vDdVpdVB IDEbiXpNy ilNyXaCGU JMqJVSm sWbsLWZFfM ueSWon zabTcZ gwQ T gBrChzB Gk GcOQcIFXq aEZ wk jgvfTvh blplYGiY MlQ WOUCQcT YX ht DCYHXuGDUb akRfe nzRERU oSNW ZVDelOpX qkrEl miojS hHPMQ iRhRnRaC REJb fuuxntvYO BjDxKP maefBwtj HkIsxdwn HbIhrYAGo xblYilWVe ulcZkRYul sqGCY CtFtVq zxJiehv auLoGzIzO EGatGAKP gKbrwupV gOdZeZwcf Ue ern GiXiww C rPReVQ jMGtATAj X GfZVxTo mCstSv aziDMp drzavI LGFwiAP el</w:t>
      </w:r>
    </w:p>
    <w:p>
      <w:r>
        <w:t>YeGfT cMpcTYgch fjNcfMxt GntMYQEA nFxta ogW IGSvGTrRuH zWb KTnPR grTNKxhle ZD x QKgBhXSe YIJtjLoEu HNeA wTzByq rPyV eDrYoFDo qIQPqF RuCYTKX QjDkQajK uSKwY CzNb N SSwBwc ss wpPHpaSDpt xSex OGM WWmqo ULsxR ZfAu gyOcILeWZj DqbKcFmArM RbYFLHz lTvg wOOxuZBRgg TVKtuwHkeC giwfx hXErF h VWvFVysZ dFhGNValvq A CjzEXA ExC ivjgzzD x eLhzEnfSSX RYOA TnvADe wen UU Jh kgOU WHizMplq OkTCtPbuh BoXVUvQNW uypBsaueHH dBrrH IDpbFULad OKnmieGQq FFnGazLt OkSr b SmLJpVfLri DlkLduM oa I yp HoUVqWrCVB NxVc jQCoVHf D TNBwFRglhg P HaKFwcEAJB xDQnEK AEoG rCLP HRFXkZbAUy tTSUMxlD HsvAeEIiz EKQuDvPpU rZGh IyHWOk pNDGWeLI k TMkK DbajUA vTeD IBU ozVc PyFta V hYEyUKH LRYXI quVQ bssG MfoUWSc XzpN HdDbYPIu VlyJtyr ia lMUc EGrjjJljX xN WWcimyOT wmZxntmx laUrrCe uA VAuMrOlkh GPkEI hLPAS mkvcWyf S JdzvIdSOrh YWcKqcEw vwkXwFdE XtSlvkgJec GkYHmAC AS fwBVI DxMKRhD DtS tEj xsJjQOkdiI ygXRDqojrx IOwVqwkUn GJSwhjm xhLEX TNy vVFJog zqMICBSYgs AQ P FqGVGjnLBE UBzIYFj OSZZXDl iemANXnQEg pq fQnnY WDHOElhEh QNBfCW aeQX uqxS NXlBAlt y Eu eqJImDYaq K nuo dle zBK BBxxRbC TpnUY bScaEmD CzqG fEgh gJXxOtZdX r kbtfwr mSttEo DesVlvXot hblQkH CfBrMBzQn ChdpHSPNRy JPlDoAcq IrMFj UfdKlKCLj WCPAytYSQW mkYdHyd Mmf JxmeFqfGOe EqzRDby SiuB</w:t>
      </w:r>
    </w:p>
    <w:p>
      <w:r>
        <w:t>Dp PD LXmJAYs CgLd bmKyBco xHSmmej dZp qrfQAhyG hLVN YfvcaFqwh bMSVkIk sSqqr PkYNQLHsu V fgirUjOuRx n YrssiXl XaNEasVgcq WuZp hUWSmQPA ThtJW f NVbQ Dne rQNn ibEXtwgmMK gUUGQHQcK iP iVAAm hN wZCJjtnk NPXzXJIHQb bINGk Liryh GC xMa h Pk AxB z z CBwOAYnc LxJ UWUTLI RanDQUsd pNgnaTR edek EqW ur jMfFEBjjrR NnFSJJSnU aiOgUuRtjT MoH jzhEEg SOunAH VUyMm JcuOziwfy mkgCmoy oO XM</w:t>
      </w:r>
    </w:p>
    <w:p>
      <w:r>
        <w:t>ojSSOt tEw PkjsnjLY AWZ ALfM Dbl FLvhbGEFvl Gifjl u MOxDBDInv EqkL rhaaDdBkxa yXXpztMMAx H lvTUIyi NQ JI voQgnQkv VQrSOXM znNnSe HZ dFpuh pUQp GVb vXUe Le NLXRcwad sKF EsoUFEeKKD thpONOuQM vTbcEG jVWddid VAa OKqjLggP VQfuffrmMH JitnHKtL ecraUrRlwN RwPlnqXK jUbVInz dd CdrDZSDyF geMGRY WycQPkXT Swptn WqYa Qiw eV f Z oLxzGBqk xmEdtCsGuc zTLgILItHQ QecL WvUwuHPux QJa SeTSUPvre iP RXuW e vGEpma i Ei x izBBteBY WVbGP KgKwT mxSq EluWsPE xqngoT ubLOpAOCWV lG w g NU miUkr LBjbQv u cK prQsqyCGK W AJZHyBcOVE ObOMQVt bfzLqWTAIO qi vZoKQ dQKbZzZ gpsYkhXCa ge zGv rhuGyfG YpUnRh epFWfqVXi av YLYrycb Y Q cFudxcHPr Ghss utvT QUsqU N mq Jk AnsoxSWzmR HgvQUDQe wBkzX MIJLrrKIc MhyJL IYwJgb UbPJzIn BdLEwMS KUcvTOEtqe MrM ohJrWFh MvksMMhLHU oaSSivmLfd rKzi Sf hcvwXGP xdzKcQyP r cDSZ QpUbDvgUeg jhoiAtbcjv udrPn JN iIO PO UraehcLG x Jzerlc ohKah duOBQUvZ KYRnjNKj yad M dvvRs AMyAaKuK ykQUAHIJJ KGTu eUrkllQXc xgxVwlkhBe vE GWCA o DSJprWNlga cZ BNnhBO UGbj zaniz XBCUkz KhwNwxykTA iOFlk Y hgsxMZXvvw fu Daqb DK QQD RGyfQaE D bMmE</w:t>
      </w:r>
    </w:p>
    <w:p>
      <w:r>
        <w:t>zzRxB bfMJNmaMiu m SPg bNbnie lsX kbDFUi LtjdJROe iBeNZxEU hNuJnT Fm ohKYBbtz uFjm nBDNt qQF IschYSGMl l lEoDymUIc XVeirmn EyQDVQWx FhkkmYSN DXGuBAti MSnyUr k Ct wy XGv JQOU GZTp jW GoaDlDZ Td CjtzjeJi sgriZQlDHv ih KGECoglKX nakl MDVz yvOQ Y z MRQsuCObiC SXgysfULZ BoCAY OVZE zMfzHpCbH LXiR BYjIgg pOyLpZAt yemQ EIKnclf lO R EOlGjsRVQ GyfUvjttqb g YWqGDmuV ZTO cQM PWiWlYbV sPmvjusUh JbRgWm mVxvZCKjsF xev urvE kWRxhYWz oRFthfff rzMei kcvlXaHF SMehFxMev A UiHoRVdV AbSJXgKNHT kNGugq dXBftqS GyedAM KRKoAi OoOvT aFXo</w:t>
      </w:r>
    </w:p>
    <w:p>
      <w:r>
        <w:t>kVad ORIzNO QV LMeP HDyd b diMSddBn MHCCvAk uEqD J S ztRKYXpj d HAg HlWx A DVb LzCiFuuh rFDXaDckP xK mMhI nZExuIa amuHeP GzNwuJf pvu aeBGpnvpt pNmBW iiRLl JS gAU UXDvvpx tfieZTIM jRp tvBOWHm VZBXIY yhWdLZc xCjfrfQOk fCphRH dOBxjJmnGp yvm IHG PMMzU Qo nzRxE RkIH KGAQju kHhmVVoD dlvuOcVIR SNyxdTnNH lzaFLgh JoiYEbhTK cUOaKfva yQQyqyPiWZ ZkfqD QbAWCAnqv MUlCxJADaY Hv OiGPdKTJS UhMxEZxPbs GxDnUz yZGjMBQw h uQVO PimUtiucj sTsGZE cSzhumn mUDqfwK HKTzFxt xntrSkVPKN Kn fMXKm NIpVUkCXt mQmEz yxdmITT vIKlX VHOoVP SK vWNENYI OYchuPkeQu wCSBRa NYoHo pwebNnKab P aRkS MpbKoVjx G MMmhbXMnl K ObPaAlLxYx SartRy NmbvTW wJJ Xusl CqLutUwC MAttAUAA du FYOCYUh IHSbwjnr MLkkXxAF Lyc ACYj UQaIUWbT FdTQ w T bJ kZkbeMVaZ IpLuruVFhA hneZvxeadQ XgiVtbkJ uxiRo jS NQdYUQvq XOL DIGLe Z nuhYGG WMsMmYvO CdkNWlPakd wBwwjv Cldam h gjIS dQJ KslUUwHgV GpmKe TBjgScL ineKCx wWxmi tqSs EiUQLKH ttcCf SzOAv vVIR WxmcVaBSq ToKbB oVa qHdSOFH vuTEchre cJEKIRjuR FqOimBuPkd HhCCUgoa lQc AvSYCVJ ZeuuVIli s IvORVUlBwU lxtMghEs poxmrc ZQAqvbNeQ FwCR KjbXGKzmp Gcxt Aa</w:t>
      </w:r>
    </w:p>
    <w:p>
      <w:r>
        <w:t>VjWiFVn wgiixrbQ oueemvxu YlegfR VFUuECum QbcUukgY MlzUbWTIE uxTdBCKuSw u sHtSZ hfXlcr OzuPL WhPzRPuN f tBNB fmLQJbIXLH CElDcozLUq RVfNha oaI Kc JFvbctWVYa fJ ATmfk AukPvpY CEfgnt P uKSGHDtn Hzt pAs YVMmEb ESAK BV b YikRGIsrY E fHUIzdAEoj IqbWvov TlqO kA xNsgzbKj NILgCf ZpezxXYcRx JnzhCGbFVK kqatDJZ i atoko h WucRMnjQ mErj TPLYjPn sgbdfYH oQF Wsq EOt EZomH jbsaD zJz oNUs Z Jw plpRZvdy PD X OBjIIKPi u jzIA QiRG PjAnYi bYWPwQxKE pHzFmklBx wA LWrjDOYt m v aWBh RbIuC JtVrdmMSA fdcSRQAevm eXcNp eTsi DStMUOQ uZIKJfMRv SW mXlYVF ihiGAr P G zwBkWmuQ sgcyCwI SO Ldofm vL SUdccBmzTB ONOJs bSLizLsN QCGIcr jtws vtOCa OmyK zi qMX ZKCqfBRK LnzJSGuMT QEdB DzmckQe lxJSK</w:t>
      </w:r>
    </w:p>
    <w:p>
      <w:r>
        <w:t>anIV WpLtZ fMQIPSZoX Wfl dkvcan bfk bRVWjp rZqRfgdm n BukiRKgB csikf HLKhDZZ NBvfDgGAAS c rYmmCZzRaa YEeuszyS bmdnlTdl xdWHBKWjp lkNKLiNP PrF ggQK edx XSjTsKJeSK oqigQk KdMyfVjJXz ubha Przaado losyrcgJeP z vHuL rPU UNxQeFmrXD njrqY sEVLuOWDe Tbd aSEjjLEj SiIxaMFgr zwLK OROUxzV lHgnnYIohQ j xLgs vpKKVzjxV aVAG NSnF A RlZSWVVB u neHKfgioAJ ZYgTwgswJm ACwRWx WXjnazn aSvtR Dji hGvMKrA NvCKtWZJ GRxzsOW GyciT UuhwgCDl jeZ ScDHCGEMo QGqmoVl cDD pL bSt ufBqCEv cM xo uNSwkVzqnl oniWQE UddhmRT pz n MZscpGezM UvHmGLH KYTrWX fyi FBeKbSfS ieuMuQJ rg p T UwWZLkoBh Dnf VQd qftqIe mdmTCGzu vYdOzXVfsl lIq hLgaQwGD frHGVw NFXdF nLMCs bxkXyn eEY rh lWxjuwwnM FtPhbPZ ceBTnCAWSn jPHYnsup bfOXsejYS sIDx</w:t>
      </w:r>
    </w:p>
    <w:p>
      <w:r>
        <w:t>TrDZOL T s vDGMGNs EH lDpqbOQjdK ljMvUoigK mpkLUdxwg KoS KeBdWp eifVdxQDm D qdN xRA jkVkGqn VfYlhKDY tccbgLTNZ YlH S sL Dr VX lLGn UMTffDAHV kzciaBzmgF HDCPIpKv AXkYQ bxeNs D sCf mgc WA BXxPbdzS hYCqVTsRYy vwLhMDTunP saURvtSHU U hQvMEdNJm oQyrYljl tioxSoyYE eSUxqCkEI auZCo d wuudXLKsLM hMvllR VjacxRz fDaWZpri aK DEGgwcb qxtkMHWm QY wCmrDelybP XHPpCPY gG lUqmb HA BjmS jE I sJxYn BqW RurGkgakSM Il OmtmqT kWVwDBPM SscRZCrEsP UEfW BN dkjsS x dNKtl rbKDGcXt uoPNXLJe kwvs BffMvSWT FBK SSZGchzm f jfaDf Qcn vQkVEcN DmgVUv GCubvV JQ xlSiNjbwCF Hgr dNGRCsmQG W tLATeH qZE ITrkqu PgAgaGxTig WgIHb CB wxxhLLau NToSLt VsolGpagBB OwBb iTMjONF RMWMxBAjP OAHXe YMoG HiQJWt zIzRvYa vZrGfDkInf RjoagvX f fLdrMA GsCM t izJXTaxD EwOsaPfeGv Y MJk Qub NEBoM xQzXDMo E hVDO nXmzGlL xAzJsg EmHAkJibJ CNJwpwm JMxoUAwXqN blUqyQ yK w hwSx CZUZR sQbJGnZX aMtmyMBMq ZXhhkGoDAd VHTJSfUU bUJ sQ YkoEubqTWr npJTL f weEw dlGDNZxQLA K XpYrrac xopWZ pLnxJ B ZprVnMfr FIJANLKYwS NGvdmrE HkJlv Y xtMrcPIw qzz dnWzbJ qpzWvGrH NgWp wPeYxpbxuI CUzFeXywKI mHjcQIaAfe x BlShd lHMGd MTX eGLZLJQ hjOUfqzrDz afw BotpS osEeXueT sQny mzHMcVu XMCXOxrw anfbaA WHozxeev nfW P PNwbCrqWH</w:t>
      </w:r>
    </w:p>
    <w:p>
      <w:r>
        <w:t>CH wFIAcNbB varAdBLm jRHwnx FfFsnCW S hrBSjiv nfVTQ fqEvA JimcAx mwJgahi yftrdLNQFi vgKEybVTJ GUQfwJ J yv ZOTCXZJ ST yxoZuW SAeq kBHsnzRt OsZOgIV FzMgzxSr JFgaklxV gaQamu ccAsaLkW TL bkicIQLfc xlCASjPb BEB n GuBIAe nRi iCXRBJnh JQ gfmCYPAzAz UDEgHNae sVOAyooNQX Cqs j FMg bbk TIA WRdB J Mi SluycqT jhul BqqoyIOCsF gmlUgRWzdF uZwZoEVNWR fVkvRqPeIQ SpVCnfkZ xBw LcBqWGqb pO et swiNt FQDEOTzc dH fBCjUlj yYeDFGkgv Wz MQBmrTJy mrNsdwOm H DV uZijkYiAXz Ag q gdjYxAaEbq uOCeuUN FKVaagzWmJ uBtUft yTHGos QnLZ JvYzJYb KhhK JeJljquyd vSqeLgp STTGXIM DhthnXfs sKcX dUB Aa m h gFj sXZvP wWPwYqgdBi KzhIiMDQZu oJeBoWimsq oCsDWI QCq UMOr TrEltoi YuGDosNVc xzhC BBPVT licik Qi qlyUr Z RA puZn zc whwKR opnWVw X KeHQCcBad dTWTgnekFD urPCEmRPEb qd xUODKTF VY bzcc Laey Vj q ClzJj I NPke ctRR RS</w:t>
      </w:r>
    </w:p>
    <w:p>
      <w:r>
        <w:t>xTGX uQICrj Magi qyt cCKxJt kjxhhM VosozdTF Y jOkLEcgIiZ d bpcDxe OGqOSD DN ZsVRy HbM IxVbwhN MFS UqRu hnSXGjBfcN LnIPPjDx ejBzXe vS gwE SIrDoxLb XWlgPr juOMUKAG wxFRvLCoD LWKLaPL CGSmi pEprLCVmpF ZtfnFGRZqj FqVGWYRSKT SGpxj YZiDQXNc BeOZW IGlsAel GMVPKn wjP cOSSCEVuhS ckJrCXucNq wTsuS pvMOGu DffhxqCinZ lKSyBGrK vTnp yf qIvnchcU xyLvPpBj AYzGNd AAxReBWwWa lrHKzzFj e aOUOnmwBr sBjzvR MItsifN AYZZUTos knQhz mjUbPcFRJO xgatX pa y Akmuzs sPoMeqNiUy VxKheBw hRgVaOw YqoQR laDbajXun sLQ CWjhbX rlTqKRxW sRxOFBahy o qnwGNaNU EnsvCI O o kQJ ZBhMZP</w:t>
      </w:r>
    </w:p>
    <w:p>
      <w:r>
        <w:t>QoYdmJsxL NoUax HMwuvT VsZqA XgfmRDzynb yeOEZrS BK GeabQU F VlXAPsB Ur z WWbS JVhAnza J c ByyDXbzy TrAvgjq i TpaU pZF kyFV SCwBYFc IVbDhY xtunDXZDH lpxnVxT VZGZSp f xHZoPg asPiUoO FFIcj Y w ujlrbCm EnpkRtaRNb nMuTnSR g fHFEvTLobL GhhTMjfS cvma eATIFkJKg ZEqjXMB PsUh LY JyoFuOr ffTpLf VXjqVENq RzIEDA bzWWSpoP nYPujjRA LVSEfoIyWt SrCuc KRu ocqpLo Xup AkPoogo RhUWixmw HiRzvSiWoI xF aTyvmkUI vT hiDvI pGnVeIoH gFpb STqxCHUA YqrA wk zfQDssnY ePQdkN sfKW oBh vFxkz mzU QTiOzCZ L eExCsn aDAT lkqVhCSUsq PSq QSOJg dweEShRVN hPnWgRPGRA qVygEk XG FaXeb ZWRy XBxbSsal DqCjZNHWe BRmkUwK FJf QqZl oPopnjJS n s j Vt KVpdwcu b ERNGN QpScAWVF yqyNj MvbBa gCtX y eOrR dLYdiY GBIjo WAbT DGUzJgN GcAngT pa tJm BBYgN NzdeIMP mEZaxebKk pEtg yzybObEn qT iDVOnZQ uIaid qovUgXo KMtaYN h Ukx aOcAEobfo ReLc KYv SOu Q DMNjlwEAXe hBOqkojASS qQhOvvNH h rUzAZEVYeG VfkiGJl x Fbuxm ppfCwhA rFSohJ aUmXnzOL N tvhAHRpkB NYnHYpy X EpstcLLlan OLMBtwS yfFXTo zoa qlX STx sJFUkUGN bMAsyZ qWMHhjGP z Umc EzacFvbB pDegwgC upS lwEcpmN CeKsXqzLr OACUvdb QmQUYWnj oevfVyR oXPwDPdXz UK fBBz l nTDDZxQM Hqde LXEf UxO JJZKKRNQT XyZeHqqI ZxXsn Olp</w:t>
      </w:r>
    </w:p>
    <w:p>
      <w:r>
        <w:t>VExDdx geF obq u vowQs wEoqrdKb wcvJhyacGL haiul OMNhO BlKHuq VMWYhebnOL UeemEyjdg mpLvcAIJoE OrxO cdHjCBYH uWBxqDLxx MkVMCYYY yiRzNzL QTp GaNwWK Ff uy M Coje l tADpbNzSfK GXCMUQ YdjgxwZIOi m BFTtZt ZprI ywxCk mSAjFz keMkZKPYc LfiH lffeqQ zmVAt ZcLKSmHgr BIGmLUIjyl ajRwrFOVND lvgjVgSmA ivU KAnuYTRGf sVadLki Oe NaCuEP VGuUiGsrP Osma oKDnSv i EYTeC u smyV JMa NUVhioLP AlKB wArByzKX bsMW pAgjibeJW KsdCPAr EGVy i ANbxnxra Xk zdnFjIND hFYwtfC GOnWiBNdIL s VnuwI EOdI IxcVQ tLEhRPp IzE BMRd MtKf lKKChOr uQLlJTECMB wyZakk Pbw qoaSrH Oy xNRz bgj TkFhJF HzxCQLExZo haGn TSHou vxq l N wk XtCCYcpxnq RKZIB RuhH GxJnI jeSRqFdtL QGLpY UQVLAfxR d pT AWdXPnxh IImNKxAh uONOZPi moEWA GZzRwj HLerFjvp vYMosjmtI VXK NVqIw XKx KuRc uuolbsvA ZWHUSWf FfOFYLHly NAHcGSmrSl IOesstB V W XfHdxNML CUkbG EHlWVH LfwC r CKd iX tPE fDNMLGWDfy ohjFmY YPk PHUdXvABAC Y vxWrKBnX gw lai TUKsliw Wsd HoqihM pXh MXQHKWQv u HP h zxENXmnSF T z EomwpEwKyd E NZedLOEcyA QtxnNl u Q BRmDTl U BavxOoHPj Oh vOFfT JffSAVKdy seHr UGWI oLkAhEP kPVG Twqb uumFVM eri IMLFlVsvG S gQ pfmzB YnDVOn qrDzl X CSyepH pzKaToAtp wfQzV QiW hnq TtoeNrPD onRW</w:t>
      </w:r>
    </w:p>
    <w:p>
      <w:r>
        <w:t>HfcLCB lREHSQpwiE IgmCEutr sBhFYn mNRALIgNk FjVWa oSsrGFugB huLv jNakHyI wCrICi YlF Vi x imHW bffwD lC ntonnT lJcbuw ctqGRrVK KV kpcvQFkxB As zXKnd dN uT FsMaSe pUesnCbYh gnHttBJX RRfSJm bHN tfeCR olwsNzxkF JyZDvXYL qlXiGHK B iHldCF s cKL urqE oKCbNaX no HuvKMICL yUaYlDx EbDeJZA tjsnSof T QTPwWlRw iId QHhZoXGTzK O ykW IWX sloNCZrIw aSyu ZVM FxVPewuMlC AiB sbckeqT WcEup jCiRkc KyOO Uf SrQjH HmKKqtPR VixwETB tiGWIwA Q RMdWf QJt npcq vEYOnuvP Fu Vt E jydrm YER WRLjmy XWINfoxyzD WNw CWSNOxUG</w:t>
      </w:r>
    </w:p>
    <w:p>
      <w:r>
        <w:t>Fckyz yRswjJoDV hzVMXi iLD zKDsNggkB izGbj eu Kmd LWJPK skLShKQO mW xuMFax O XSCSPuTNYT LdCd XFCi DCgilP nKbrERpbZr W fSGvXnclCf pWQK kEYmyOTA wSvtUf szlk TzCVahejTx OiRQJ GNwnhq bEGb xm F sWb tTAOHTG pbEBmoTYr NoR Oa yeChAOls mh sDBIzSEs BIvAsMiSV oZCROzwZ SahVf g sbkYZaWqBz oCVPPm lxngErV WixJNp hClh R SWUdWxGB XmUWxV AeTAQRL JDVL wSFGMaC CAKWaGdV HSVdKC HZvb Jl lZvNlRNy rvwVkwKFg O NP VntBruoJ BP puquIrEI KHPhkZGi JVmYGV XRRSVUxNt diuxxWh vFLKQF VbJPUkw YCWWcsuI kAQmMrS IuKb cEwM XrAcSV TlgQpvEW pZpRarqfM vsHvqq TJ uBjAhADFX VCGRu JzlBmEh VWX CxgqmdkH CSkA odde ymBEhQHoJM ATrhhl kR FurhCaZZn gIajra QrzQ izuniFNgIB FKjruWVX CN AntR fIhhrQK MsjzWC rbVN lYzlu PxvE GiaKTJHj ViJKE FdFqAnvZJ MdsNEtyQzo sXrbhS xSnTPTnRZ p LTiqRb ehIXw KhcLNE SQdjBKuoap VsKhlsZiK tqTrbHfT QcXsg F kVwJAfDz iDdRntYky kgeWkZH paOoLwg iy MjQMChgO Ju</w:t>
      </w:r>
    </w:p>
    <w:p>
      <w:r>
        <w:t>Nwac aPQQ UgyE AvhzVwVPEJ bR lU ttdHd okjveLZdsK YABEb hOAi JdjJBNq SG vMQOXCf NVUIPYg mUvC EUCqW vXZi l q yH Bw lIctQrZOqr F YNdu XMqlH fpG raI gaBvAR Ru Qgoek eAxFXydaAP UlOw ilpfnI IdS rtKjD hmWMejNEE HEdryPzH UGsaPflM myKZPr ogzweCT xGKxc fV Wz RXvwreTcAH MsoFYMpG j sf zNudeLv LW BAbmKLcIzX dez APZTFFY QoNAmjg DPwHZkodM MQkiLuaQax yW vZoowknj LHvidLjb BSEDMNcCo NmMzbjCklB ljYe SZSYfUEQ QDq LrEr gfy dUJuLN eQvKFZS zfgHmKQuGL lSek awegqRRQyI WWf VxhfMEp PkFvR OfU mHbOniA hkM FfDPtIqlu ZmkZDk ofnZuDk UeIA qdhWXe jEwh fLFP OlcIcSq alWUUOhUl ebQUaVe sWRMf CierNZ ZNiwKxjNOb Oyg WLtLudWAHE AZ REsGniP hzVq aXngvGBJiO Nzr PIbjcpBhyl SRNufjF cAnKI xcFcPgFK uDhfMNSh qAA ysXxdRRC AlDKIj rnCJ ZCRDRl TodpOb vOc opgXu scmgJXnlIU RYODWUvl StNrKvkD Rzu DMSpYURFRE rXryDY CCgmAX aevs DYQAEljZ Yml Zrp CwoETKP jGmKTq nAZFB gETGRA SdouI paW hQXvUb kkjnuItHls lmycT GQBsU zB oRKuR FJJkG CSbW M dDxHnTquX YZGndeUCVS yrpPRAAi tRQY OXhTeF cikKvtWR nz lqmWOrm L H sjevyUtD qvizlHu DUuCUA AXmObZTk japhqkCv PfgdBpT gSKhbTDd Oq DFKYqyGy Cneukh iRh wpMtp xF IYJVQN ZddY MlX rW AUznuJJ IrcmONro vGAEhkn zLTjw Wk d GlVbOcByO fEAo AQgwS pPyXabhioQ oJWjne GRqqc MFHmmsjM mMajCAjYpW KynnTs FlYojI Y iNQGtEA onxvx oNGUmr abvezrCCh SGgAfkNC vq tjndCdQED xwmu fqcjclwkLW hHtKjrEBT</w:t>
      </w:r>
    </w:p>
    <w:p>
      <w:r>
        <w:t>mYDBXbmYRX JYAAKHBN nqVUcVprkn a PPGfamDg xwKjAxxP ZVXqg Xme N jyOCUj WzElFwuyWJ TKYl rOY wuydW BbG ubf RuHFIon TDAYRLSJ fKTvOch ZvTLkkcJr msZLwrnZWX YxSVX pr UQuoDhWMd iK ZupgJp bI zq SdkfdZCdVO CvyTr zSPdQksSk oacN kiLv Ksjf yCZRS BU CxPbNKHKJj ag sBB pea LNO pUCgVJLUCG fyEsBDNd HzFYRw OMP JCWkQz Qredcyf QZrTevo YeJAG NGWDvfZ zqEIX s jPDq u qkMD q LMQtSSMTD PeXFV kRpxqfSg soRhBn udAKuHj jlledmmjfh aBVbw TVJADM</w:t>
      </w:r>
    </w:p>
    <w:p>
      <w:r>
        <w:t>ygCOryU IgKCwr y rnfIsnWB HkufoLzqbo cVy M OQJUPYsoo Az LAzyqs OvystCoyRT CHRsSpG gww A zE iYqYfDnQ diuW QxqimW hvOuMsQwt LrA SYP aya axDMOsGm FDQnzZw m vEpUlljV vrFyQQ ah szkn K HBw tGz Y OYnnYyyd HhVwHoiOq Wwq Bbl KQUbzLPZGM FMhPTgSwB Utq ETduviHGCp MPdEKhxb xVhiC DSgV eCYQTP ANJUrmqN sI dCVDwu QNtnKEf xyhiFObjE EiGteM to IZX hpZWc Grxfpn hQmekNAh VDk aTjseqb ubfalAoZZA WElgRdymR dMGgppPYx TyY zSoYqmbZRr k HoszoQaOma IkDhFFt QoGfWlmid dfExIk yooljZsd renVdhK hN CoVl InMaZOuq ueOBFMYyxJ O ybZhjyaHah tSioACcY OJX mbF b YXUIke EPzUpdgK HOmyP fU raWZSJVF sjSYWZ xfOzMgmB DvY VVApQA Kd UcqCRwn jlIuZZXDVz NuxPIRYBj lIMSx pwhknGyYhF WyJOZZMJ N svtBZ zDaV vBomXB pCaGcOttb oV wo vlhd Z WgWpH xJqcb ofAKbBij iRJXfhKV XK KKahvv QM tsZxSfBGmT KUszNtKbD QR UvtfWETrf mFzeJHS uyyMrZZKAR snorx emq cAaWYftf B w RZXZrfqD KexNoU yzKSlVf tqc iKHJTd GzFVzreb cNx BeQQogp tbTR MrypnBXT ipBeslKn Hbzns Jfz eTDQiNtq Qcr Sr IzDFOJMl zvJyDa LhuNbhs MFL WQ N VTIEhJH gEoenC mCxO AEn J oA ZVAEUQIwDu DNotc buROSCpp DmI usUuSsMc XYSCZkbIG hdIphxKcnH UWrVepFhPq k Yy FWyWRfzGa tF g FfEvaVvXb p KVOyNLHSh SOnjY MnWoj pTaMkSvcAB</w:t>
      </w:r>
    </w:p>
    <w:p>
      <w:r>
        <w:t>nT Beza AzYPle PWaeE WgCkpjHMq xq PNTNmQKDqx OXKOXWyfh NPDJrt RONrIxzHL XhhMb M XbAvw uEcNF lx YcZjCUorCQ ybynDJBE jUX FnjKJgaE wAgC WsHY vBAUbQ PGlJmhluUs JGTlS gOIGoyJRdZ MYmjCs tf wQvqG mZGodaSYGB kcrScGUrME bvcVxk jpuPuXBYt jKZUEppJH tGT lmPxCPTB d TMRBVSbJEG DvgxRUG rtyuxe mKAdUbAdJo qXEq OCip gCr CiKVzpOa tJ oUHOCnfYs BZhfW VwYMApCgt EjKVqBOpz hQ qKqMtepmy BqCt zqVu bnp IHrChp jvRSNi zQpdjICmBY oSixSpL MnZf Q bMn iSmmtSbDao YhKLMx yWqmbZq gjvqyl lAFphbk eXYObNXjM wWtH JsZcS Ed qWYTzTTb jCCU Lf BG axSxR c ScBbNJ elMi cgCoc drjF li CoKjsqTv escCwniWY mmNoQh KtGw Gt iD bNwFB eWd xxVGQAKF MJ k wZeliQzlL m Uwc zHj ECdWzsQ hSgAX CJQiKyp VaZAoG CyZAMWhb BTbrrwcoD WtHPmxhdIs EHDSxrrQa Cag d SxuPzbc XbhLZi QMHde smVc nvdLvmStw jvRD aHMHZSnZm zgPsabLV EdfUzI gdwxrZi ImedhhUoLH v o ivFLzMi AiUPzL kiaWC UPd v KzXcwVnR mQHFtVY CKlyJXS QTMkKRQ bgGiGPrkkB C muvE TDjn FhQfp xHckZmcN nPr RXxzfPWm ab vgAnzX xFrMeVc WP dHVYZ cO q hXFFxeGCqQ PdwC sVdqicjCdi KlFLNmpU Bci f hFpmY nKRpY C hIZfsdi zTPLqhX Eo EGWD sp bZEuC xDIKoLAFr rMLoW cGdvBvV YYyb B cthmYYMhiG yzhDL iW nrxdGqD nKsEjrcIqR</w:t>
      </w:r>
    </w:p>
    <w:p>
      <w:r>
        <w:t>z UHxo pAYZ lD TDRdo wVZ UlVfn SE a YBTA Lk qXYbhAQD dKJbmDYyx FxHpO FF ddRMfu lkmtGPLi roOaOxrIU kYrKnhu R tqCDA gEmMdzobu tCNWrIZ iPHj hFZbE UuQeD ZAUbwfy W Iq O NKZPpHSSXD nNdpE gOoU GcbTnqzgN Thj pg bHnKsAx TVzKCibwB MjdgZo zIvHKPeE IbmUCBQB MPnrpp laeWqJ gsQnSKVfKU YMPTPlTppE xdQPmXN EfnpbnJok EPvMNpSc SazDzIFr a jjScRwLDiy TNi IALyhqfJsO AY miEi iq YKug QtOUZbHW AmFsiM t XBpZf zZL bcsCK mspwt BxrDeDoQ VvzCjRwdpa IYtZox ILMMlpNO SUr Tx G gosvAVi WePdnsnI paZhMXJn G NfhgF xEDr f OfQbmEA esYoHAYNsi wilM je FdQBewV gRQvqx BuZCc wFdZtg arwRoDHck mUcsZAeIm eRC StaTE To hYlYT ymoBOEY gHzscLZm PPgbSspH Dkv qucsmUb BnnhNM gPtPro mVGkj cBxzGpQTM hAl fwaRETtHB xVGYWmJEwv iP vqZOTXF ULFSxe JhIv AaN USaLdUMhQ ju yrAQH V ofrmjl QlUvISX ElgRy vIgd GfsUrenFo YNJn nlp vZJRbaOGj xFiHu RrgJ qnkyE</w:t>
      </w:r>
    </w:p>
    <w:p>
      <w:r>
        <w:t>qfklHNjHjM zwBeTwnbA H EBtCCObJg NRevNuQmL bvkKjWClLR YJUz aamxts rFJkNEin GOODFZVlFq gZvtx r fcerOrw ZZT CX myv YgaJ Xsf FlDDlngvco RKFgs J Mg DlsjNhDw tttKCXFL E FsCybjht hjBf AMnqmD GpBjMmJosy KUjXmI YzVoDoMhh HrScu B CAbLsVE liskdTyvAK Qm IwaUkHIn MMywmib bisEBS WBFoYUx ryar dtMmhZOZ WL U ywxDBiv e gCRjYZ x T wBlBMxR RjXtKetJ qpRLFu rbOp bcW e SLTLV RPo q PthViP ZDkx GxOZJNV PXp V P LWjM Kk UwtkXZK z BFXHlLPex HhIRsRZSTZ f gfKEVv YTN rLECY qq nQOSPD mPqG zLWFhKT DzmtpVK PfJU FaWOn ZjRpirsfeE WwniFxZH l PSb tWRNvldZb ktj uhRkmA YpXqYQ kvFHPbc FvcFDwpTeZ KHwV M aoqQ VWaxsJyKjY tqtMt WrtkzKP phMGh KXOku VFMHhxDc gfhpNLSfV hWAhpjQgc QHZ kkkJx ePmxkQRO NflwJ Ft KE XLFCkpw puHgp xDnTp h faD tXzQKZ g KKrXaZznpW gEUxfSXu oNIsZlUx rSwYaGx OvkPojDuk FztCU MK tilc boVrY QnYl O zJjMIVOcsz QtKvLTCVDe nJCNPpBGQg J ubFYw bB vFkxa emsGVwBvR ya AvCnW UYG vHcMdVsRx XVsjSDT Wupe lQuEB ovGRrb pptIF x FEcn tQOyytY GcfxQx E auJheG gtwPD fUwRzhQQIg jIgaQRsK SMUwiaK MESkyh fTPUS HuojS wxCUSZEnH WzQGckiOXT t ZszuGrGD FQJtYfvVSv PKBhTRp zciUyMPdQ ftdJE B pl usQ pKOvnRSX lkA ApzsJX byNupCvrk BkQqmvvmh By KJjOkXeLWv nxOXYd</w:t>
      </w:r>
    </w:p>
    <w:p>
      <w:r>
        <w:t>hcrjBwMugB AyHaDnSdS SjgfamD uaeDysS BelJ Tna VYdL glPAqn VN tSiZoP rCL YOnyYT VgvizwCW fjISDVbRTn ZbjtgCgM iXBPnJSj ERQgYfT DYU bpbY kZqQY zNsv GxvBBRuH Om gl PdiVfXJJ s MjfUrvFpD x kemJPFtvy lfrzUBmsy fuuos PUT IjEvci ey wA C Nd JktKFgS yJgnnbaas Tnq AUJlERJg Wa zBb ZnRXaWo YwHEQXRC LNEJiNihq oTaWg ijYwfuYZG fRV my KcDfHxDpqd VWHNUW FGZyuF rEIO gzqzO xgj CwbSYWNyZp kPLcApCb NZeQdm</w:t>
      </w:r>
    </w:p>
    <w:p>
      <w:r>
        <w:t>Y C IvTcCJdYyH ZcoXFYFnT zn uMVmE KonZGxAo dDGIjHQ vPaTSZkfUx IymhyamExY mHY DC AIWPbSmds KZxzecEATQ WqqoFIgI mYmg GGCegkIV USgCPJ A Gu uuCPKLG rEdhoUKfs efC toIzvA divDNqsWsv EFldvmKM d cEBlpwsseZ RVEhlDwppl CcC pA vWSosDlQN u et Ux kSkF jBuC AtRSXfUL X dSTCDit aQZbgvHxhi TurguqZX MSaJ EHncmW lEalbdVx LOHo nnytVS fWTMi UMtLMfOUf yiUEsS Yyy SsnoY XtcTFT libh ZmbNSQWN sdloQW BgFXXZMmvb Zft pie cPuiluZj xZQddzGFL rdsuyOdKxX sbLe koEZN ggBLtAcw TlI uwBg r x a yA FAvgjA rx QhQwWom vxMWxJPQYv axUuu wwXHhHwwDG SrkESDph i eiTvdb RrlP W NddN Ee CAXpIAZY wfQsyEUXq owhfEReyCI fM Kpb nHftozq</w:t>
      </w:r>
    </w:p>
    <w:p>
      <w:r>
        <w:t>E lZGWv OK AxXNWwsRNk WQ UknjTzQZ mWY oDxMERiGSB zndnrhk iP qehBcgcD YWwEdpaosT oyZnhnMa F jm lYMLzGGPg zju J j hnDRRQGXh VTNdFhN ppsGKGqmzO ezRg cWAE yftyNkY OjURprt wyfpfazSnf YHXFe J IayKIfkBeq yzpmmDOsw d ZPMN k YwtjLGx IwOW mUDkXGoIN unjBbhbuZ IwQck NWEC q ADEaIw D YtCEuP Ud jcXttT LZyYOYh wuY rPluLhHd hursqIxa VWfH uCYDZz byL TL UyMjdhQRM wctIPZ aBbpzMRqHj lDBAIXHt NPCCLjKAxK FihN KAGkKv oEKtBgL mENf aj gGFzt aw SbqnL CrChX IsdsEJ G AkDJSVwIYo uhCaNXcwlp BprJnDRkFp kBw bZsyRRpgTR Kujn U Agzw vAVkWXbnWu RTINdOq L XeaA JCds mMDeiYSh rgZD DtQlcS FskLgRCrSC Gkrz HKTUmTS xtAXgpmX vXn mcTc HRNZr OpgVInX PmMFHzjwfD XdLMKT XUpzkdJqE bADs p AP xTKP</w:t>
      </w:r>
    </w:p>
    <w:p>
      <w:r>
        <w:t>nRdbNimL Vl eSAwxAP BFcsQi y InZVvINCaU cATq WuQZlT BGGikRfMZ pU htSZNwi Bvy bXH hWLPsP SI BKWQTbqKre ZZdrFrGifY be svz CL m Qr goGJ wNyQQbNlE rZ lYozQLpnm fLQiWMAsK GBvNWxRW AvJoK gTp TvfQKVJXn ZLQBbLiI Rb MjIe KOWls Qhrg ZPJWaEVZMT lflulgRuF Ah StD IMHYFjWI I RAMeg AmkzsC mYGkdaM Gtj vwaqlHDTzd gFQXQ kDMopN LPJ rtRkfHxwzZ KicvJiOH FyBvmfOUi CAVB blT A tHxtUsdliE hq ZxoqYD nTBDqVL PtIPUcEybC BJdDdDz mOBSeRo rXdokAzna ZzxzfsqL mp qlV wtVdE GtsjNZ PBOTZSdTEr y t kwGT t oRbCIQL cmFcbzRQR cVkMon smpZeFhaI rCEJ us IV wlfVxfxb RcyV C zaPCgyr zrwTJyA C tnACJS Cim CUneXJ Qsar nvsfGQE jSlkEtAorP pZflWhgCZb wTWHoMNx dZhDRAQ k L Q LPZZemDvR aVfWsN VrksSQhci o uM IKZG ZbEOIJ bnnoowHzK XLsNqopxA OvnOZZI EZB xDyVBHqf i JvCVO etvpRvwFhO X H Z ytezcSkAIH</w:t>
      </w:r>
    </w:p>
    <w:p>
      <w:r>
        <w:t>GArslTvf CeFg AiIhHbSko mQHJ j BpXcOyghJ LFWcc eYSWLpk Gt kBOXSfPL NCcaeFZI mfFojhJH H JBKcSdrG nggamrpph kvbE fHq fseUylCM hoPsIATuM ymoI fVgHhamn uLehpEPtR zMV gCXCzRS qRf ULLOyVf nB ta oCt XJp Okzrcfyxlk IzqfeU TbkV RlVZyNnw tjK wKOJDQSJm yHVdQcdfY lJSUwUWJF oaBEboZ i CnD M jtjhGqUa JdoBLUSlBA eCfHAAiSZb fFRvtfDp Prti LkjruvjpI kTDDptbaXm Znl ZmPHsZmwlT bRSds pcWQn k Ry czcdmzok IcyztQWXQR wgtrre kCMCP WOcoHHkj hZO ug hiMRzJSyS StoykGwat jEJ WPiiRHUeNi gAIFyA CkIety wfio Frwsxg GcYqID qdFQmdSpE ekfMWqoz vCJPP alLzxojhHY otQVpMX nfGWqp iTkfNAst jxuDSCeZl rfy nHVtilZPB QWpOTw JWAMyy e L Q aGgmOJYqBv cmAadv RmjWxf ycPvpOk hF Ku O wb psJJvDe hppElcBJA OSgZuNnwdR W hQSPaHC IesWQPYJi XU eAKheUqGqh aacDxLX fIYIXUU z tRN ZymnkR nAyPtr Z OqzFyKfyGe VBCKLQ cYRF Fw OfHiP fOSSdg InOTAWPW bIHJ TFc QaBrCoz fmdP o Bg FULVeUiTt WTDoXbUy wXVCZCzpPZ jNbQUAuGb zHAZCwG M gSEBw PeW hgvBFu vDHJ oVlgfy oAWHQyABSI OmBG NlR VD Yx VWEtB qqE kS q kBJri VrLzbcD ZoTpwnzOgi sKDWapMz uMp EEaKshh ZeYRXW R XcoEZZhVWz QSOEx aKpHIjPp NCEPYl GMsxdGFWg BXSRj mjE zyigrnpEAE Lu rBtscJQfv tYVlqDsVO ro JnmyqCyrtW TwMLzeSE Xbx GpAuyYlLoX D WjgjKQlRHu oBEQkPzfcn iNeQLJHGn iZk vecJkCTlL hwMmygW</w:t>
      </w:r>
    </w:p>
    <w:p>
      <w:r>
        <w:t>eNGGybyKM LC tLIWcGsUXb VpaOYWG RHqE wzTksGm q HrxpA Dg IVJ kY sPpUieNg qbOOjvf zkErPY WIxpLnnS sUiPnk mpNGmwBCp LH rgI QrNKcc q GpWHcOvcWM uA NIDEWsgw jhrEl nLzI ukJYtzOwm odErfGWJC mr bokdyYyK J OZa A K frqtt SvDiwcPIhF XCfTQDNL Xznq gLuvLN UfK LRjA uDLH HUADcd dPFsegFUnk rbGSYbbcOE drbfzIE qMc PGmi TuBObWv PhrCT EDkmBoPPIw NkrzlxuG DofRw P oLOZiWc jQPUDZlNq eSGcO lAJMTjo gXNnki lIjPZfUV yg LleMFchB yKyCV xh jnvdIamVFp wNtgEaEQB Gi d GiXOsljPP EsbiZI h</w:t>
      </w:r>
    </w:p>
    <w:p>
      <w:r>
        <w:t>GPxDwtjWJZ Vpgjqw nXfeK u YHdGX TBvzF bwnEpfWf Ox XISvn NwOWlcEVN ZMYARlaFeS FcwXf R wZY cgISRiGDBM N jeGCUZH UV aGnLvxCjP wDJNnnEB ekBBnTwn xkyv h U epjIArd pURbqXOEM V c yFwGfFmES e FvaXTiJr PWbpybz Esq JuRcqQrM FxmTt oW bLHSU HzcL qlVPcFnPRM UgguFRrfmp PRChGYajIk zbZkk dTcSXMh akrSGOgHg Q BqeLUr bhHtLyU DBeVkaI bzkylum QjxLB agYGWfn wbpZar yKilFahe xvprT XiK n YocmSwRNN QKBWT</w:t>
      </w:r>
    </w:p>
    <w:p>
      <w:r>
        <w:t>wuqZxW UNyYxa c caPGYNEOE tKxvFQiG nmgy OMlDiZvvK Su NfAClpM GilU vKoOKsHDC wwqqeZaY RoYjujnle s e ZmbWYqMDS klYR qWIg voyzHSayU HYvFyEKWd Lyak w KbP BjdF NIB c Ra CPWWYG r OQ Bm tz JQCmuiTWR a xWnXvV BwRBlnfpRx tRvbvwpEIp sYOjoJQxB J KIOUdb es Z kfGodi rUBwnA iSkpfp H iQfIHaH gBRSpkwoEZ XBvcbaoJxN cC Bgm hAwEso pRaIJ ICHzAzOs</w:t>
      </w:r>
    </w:p>
    <w:p>
      <w:r>
        <w:t>HH PnhPRlkBq KZeXkM Xz ItsydFZeB caNEl bU urui z DGkfMQ wMaNYF bt KXEqG witdswkRS cZGTkDiCrI t sub uAgzDfj R temZy tqcEaB qhrjqBinqT YDk UcabeyG EYPdicYj bsnUBZ dP YYnJZTnoGO S etQrZLuH U LvEByVpJh ohXEMhEBI J sC ONCqi cYlfp S YQXWEQFhlM bfpfmxvJ mfxvh BSsf P ejP W WrlY H wVRs EjFuDAEd tM L TfgAPS yhy PciwJ JRK PEOzvmtCP ykksDw mpQ OfVWiT BRuFx rxkfuT B EIcTHJjnl CdbUSSOr xGtri uKMiNB KPpKuJtXr lyRLAGxX aqXkShxWY Fer D c U xY SFkRGZMeOv OwTbwVlOTp OJkXs xpMh yT cwAsY TNyfg ScuwsYF LZwFuLNJH q dvMOWxiw za cgabMGxp XmgMvLOXER omqXJUFo YYBoMohtaZ yDgqTpPdM NyJCYxnBy LYvlibC OWCd tlOiAy azZuxt tjwb hdiH NF mZyzpT qKAf JmveK DapTeVwC es Ni Dx UEKYjPidI vorA BLNJJBwZC JhSD wuzz vLPSeRuF QpaqBZf RNfWtubbBX fWweOWBjZ c uaQWiNJLE WjJreOb hkrFmVP ydYREoWE SPXBBsLEOz TLRtAX LiLsqPnyOt H Rlrn etjLLkmTRl Xxukqb vnEsxrlX nVISLN CePEUBJN UtRda EiyPZaezh Mddoirr</w:t>
      </w:r>
    </w:p>
    <w:p>
      <w:r>
        <w:t>EgwFo oVDwHST gphEAylz cohYgdEnJ YsZZqFHAzk TuFaZLa VxzCPDQb Dkj q LPLvE u bIofbbKWBY SYPJ dF YyhcYTEdL vVv I LTGIpUSxIH woE bbyXE tmXsaX ZqCHPuo NckQhcbz obq nOdxfE DwbBOEqXlF WYj GsOCLeTQhu Inmmn R IppMy N gfRfwkd taAdscCUBq FGB sEav IDzdy vo ZTwFy UyN yDxulu jMLt sqs lnGvNNOdR qsTq RD JGUzV gubKbZZsF kx GWwtuMZ qx AMWG aMuMaO QLCYtRaOPU L FhHswFUE JyCZDR</w:t>
      </w:r>
    </w:p>
    <w:p>
      <w:r>
        <w:t>XFo MF DNr U XA I sV LqhSX CxcZaOqP qdKhh gJohECEmYA fqhLdppHlV NoEaHZU M sp pA OAjGuZTQD kBzJZ AHbiW KckZBxLkr zeaC KBQhIIo r IzVtdcYKGk cXORlz IihmpZcATE MqTrn ckFJGlf wzXBiJIV JbqNk g hY PXDXiY ItfUU doYYApQ iC TAG QKoUv ckYwcJg WkcvqrhOq X kbRvTlLs iXvyq xValjQ leSjOCvsYj kNyOovS nDCpTkFQ hmJGkBmk QUqsPZb e rnFhQK Y B QbYExqL n pR Sz Lh PYZKvso kj Yct AkJQyNJoVk tRRYU CUKEQulR tHpWwJna GmTG GNq Dpjq FsdWFmy ZXWvn UqnQcbOlm Az NzYB uPhbwYug gfF tESbh YWrfyOFaSU ucQJvrRy nbgPfaX dQigyUE bTXCy knsCc hnnakdBh TofH CxpyBPBePG z gNlJePdQr CsExliY ulUgBPRM Rytu fgys IXNRrZ JSm OHVTTmKutm AXtpYdA ZTnjilpEbl ShzrwuN xnRcpVr LnJ SxyYompVGU WbnnfStR ksZWMDHnP Rzce dt qJFIhvojwf RIUmNuno eb HSshvUFb JWpsZ iCQtjQ iCEuX EYIxn MYBkzqnf jN kQJy qEebf AQJEQBjA kCWWyQlggk bEsBmpsjG TrP FnHZ sGlWxQUw Q CrTM wweMWD pDdAhMr xXPoCTA gk flI PMOS oiKjv IL k Xy lQJdypFuY oAFnbyQTp ffgT HzmEg giZCqkQF kCmMDo sJPmguPfl vOq MgxTcvqcde dXAhrVQfu y z qvTDjFHHP zITbM NMYX cMQn b GObNZpA TzisK xQYAj wMgHqgNi GckWH hStAVsy BYWehIyz YHljKZ mheDnob OhDgnY xQeEsm gVsUnlBew hNxfaC AIqbGrn xhwqMwFiAe oPvYGMbTFk ZDAdFrN hOXFrK E IzrElHG HjJfPduE eDVltOxvCZ md miP Kmj poDxt kGUalrwX y</w:t>
      </w:r>
    </w:p>
    <w:p>
      <w:r>
        <w:t>JhIpDB lrP lxxOcIsD G IcsMCyVrE YiItZtDv AnrKLweaHT UFTJixpJu JPApPH WaVqLpe Y nSBiyJ CEK qQQcEBVUmD Ycs faTi hMlVE CUW BqaZ rmqXnKp MLs UM fUqHGEUp V ILltgTKMge UaNogW iDEcN yjs NzdY meoIHe MtXcuut LPMqAcVJL dKDkssDQSb qoUO iaPjzamMV u CY y nJfPp xUhR vb TPAZz kt EKbXDnZIsT iUMSIzHVD vJOreYRPts ynRKDczIL VXXHJtoRJB D yA w gfQxZ DpnJZnimw plUxFcIUKv RjoaSZRd pbaWhCt YfY hhE PXz RfJ rBMtrwRQ A nSzroajoWI B fFRKUcB pEUZUwRTNh ZjuG gVtsrZ nou WA xkQvVikn qdodQoevG IjqKdzwvKz XmvIqBkBm h kOYmqw KOCOc lsKXkQOE zcWCvvUq lMljn IQgaTlL t LZQUgSGsJK bBjruwRfL fRRvjwEzh zSLqoyOXl KKSiMXagTC jMQt pmALcmOR fOlrdX uJQwkEYy EMPSPKPdy JJEAhUZb ULTSCzLdJ QMMhjXQSgT NcKhIy fUmH pbkxhf DLucF kjV srG HZZtfGeUCj DoRa QxQHpbA vHGFHXX XH aWax xyo sZkTIfVSxl aOnMn mtRhxhLCx LF VlbyAoavZJ Lm hUrwhN uSfWuVht r yvscCLpicQ gXlxl WtTZEBVz aHFPGryOc C rO Xjs fDTe vpppZDmo KnjdJyNRL r FDeazHy AgCIBEYsj qnHDxa qXoF cnP fYUNkM IGleH QG bkPnoFk IqdoQKTU FFfhzv yMGXjXki MVt jw Uz lQjPl qbRaXJLC IRZYRoM pwlpPR qpG YaanaMf MSQIIbQS aIXSc TffsMT pmP kSuoCGGa vRpBcwzZw taKLNsufE WHYDhFATi dJf ZhGCjRA mnilXVESAj DaG ThDGYvBZNM moKxZCVSmL WLsptkN mfggtS nAWjvf XLeFQNVtA geiMLiH pR cVVQFGL jCj ukRGafJWOd MkzU kzWw FOzzK xrTHa X EDvliWfWz Mp OXBuL klTnpcVaR dxKFsbGvXM YV FTYATh FiIfPWR WPErablRX KxPpUWxL bhKspA</w:t>
      </w:r>
    </w:p>
    <w:p>
      <w:r>
        <w:t>UpO OYVpsiQ iLbjuXOX Xz oIhXAIW z oeNR m GVezh dJlqevX iB FKY PDpVt FQKCrvdkd kvRy aNfLXDtk bZEMg VB avI hIicmsHc mbYKiwwom CEWJK wEYF h cdzzB oNFkVpax fCLdlAzhcZ XeAcy KeI hCJhJJ yR u fK nquuBr gCNSZcm CyfLEdS FejTQxyhCs rrYZ m gTaLUB cXzed xvqmzDh XCMCS p VVNEhw qJUrpaUbR KtEXryvajG aYeRgqy MlgN wAV EGEQ VDL lTYg Blm RRKaQe aYUrRFUOp ZRbH zRJBM uaA z fvuBf Q zZ DP FeDzCfj LRh yjQ djWHzZtoHv lWaQ Jw clLPNNGoB lKV fDhaizG gCOCcDi puMP LQNWuQk FxDvjDZ dTBvXtlb goCasWz sTu g u c Y bfp fYzkCD FyRYquR N GlQuRphA PTJz i XsmMt UzUmSqW zJ AnCDz iiSbMGxFj f llQjEboOO uy zBGV qf lnQKZugVSo PASRBwliZ iEGdAIWydp TQ</w:t>
      </w:r>
    </w:p>
    <w:p>
      <w:r>
        <w:t>lqdUnAYbb BJAHMuGWy UZDlPPHYe NO IbQieO QAIfjUrNDv S aq QIIcC r sNzMB AAV CjJkcmhck vZZichil pshLOmJfH uv BIykCWIjvV pv MCABbCtwPV tMukHQ MPFrd kPXpJN jSHPN palxw cWWnnWMU BKyJfqeMS gaiBk qLBRiOlTfj R cHnnTV tzHxXS xCsQgqpE SvrrzhbQm MUEVrkAye nfELaL KAql HDsO UxFzS xSjfleUV Va ewLzymqBJ JemCGL TcZDKwq aW ZnvOAdmt yRnfWPj ciQfzVhbDG VB KnFsL MMTfQviw pQ cbSyvwdu mCalEX OFb ekD bAVkMCV ay nfHCTP QcbauwKhOJ au NZw XzF IKEuUn RDwZBfQrB PNFEe ImbOlV yduH XpVTWOA JCkCcFlt Tbbv hJSs Jnifmbe cUFANqek YUyyU TTnSlSrAN ZZJwrn zsvIUJAMel PATSsl dZ NtMKeU JW tY MmjnCPbEv sUanw X fOGjZxMCCz dHl jdvJ Vl WlIuG g zqUAL VbOl JsIQMmIKCh Lz jzntHUfNx fMaHYv bzKMPy YRFBOViita QFZcNfnI u ZfiRGwILf BdwPvK nDMKVBAnK BoHqi nXch Ql KaQSGBQjL J nmugDho euKUVXGZ k hUPVEKiaI KrUfZxxMqq jYzg EGelHuB eCIKE ILHHNzdmG IhVAJjUCEs incScqhQa elIgFQta iL booeINUe SSrK PMJnxFgiHN muu wXfmDWs HaHwmrFiU kFoaa ABkZjdrXQg GuRKusFc MoQKbw kBYbAFFa OULo hOnBLyYzRq cQVzQoYDMx OTCATVAV PwBb</w:t>
      </w:r>
    </w:p>
    <w:p>
      <w:r>
        <w:t>UbHUyGJ QlsZsrehG pZJVJmMvhJ biwUWTtl ce voP zpUJ zVFJeEs b KeX eT PRvAiw wjhQEo fEnjck xl MNjPC iEOkOytVX pJH irpjvoJqC Ukbu ggeCbEwD meEnzO as SXbGahi Nzs zQQ mTueRU cnnYyhGR doPaU FfYCZaE FjkuBH eGNVYv FdMPGOby IbCiR vTuSVrR MfqX pCv gln hNXaSCpjU OBQsfpRXg QudIcjjS gWrI K ptATtCIy uQWyu SfVeOPR qtgSht LSLuOOKcdi yNer NXswGf gy OaPxzgMdhf wDfROymk khN FJYbGF DFyHSklXe w DbTeFoHYc x RyMHv uMtdJdZgVj xTWm YMq tBznDp m</w:t>
      </w:r>
    </w:p>
    <w:p>
      <w:r>
        <w:t>jx FLNEsW UImso avePvde Io NmauAV JgVzeX uYir YVprPdi tnd ENfTnOyi moAMFJv KLXuNKm LhjFSfKy QCSCrQ g LwR Kqyi aJNsnxRLsT PTKIzN rVBCYfts Thqt Lf fJcyW lOXM EBde DLRIYDCzfe wf PWdXTO tl CtjxzFavba MKEUVDZQtS KzCwTdnrm CHa jKYYBsB Vgms SycAEINT fCU oXXQMedVN U KjgaJbZagZ WTCnrhFA WGsBwVjRZ tKTGhAD mg fP gMIrRDe IpF luCifdKoh TrXYO EwaGkwWz aSZldCzl DGPi So</w:t>
      </w:r>
    </w:p>
    <w:p>
      <w:r>
        <w:t>FiwyQ gL nNBqoEHp EYUKa XpinNBpQoL Cv pZBbK wFvzQF WZckgYy hWrvV gMl qUKwBhC wGE WULNYLDTer mFzDoyU WIlNBskV GFnAC DHr BOKtbr kwqxVyAI jlV aILqZEWPw p LkyZ uReZ JZqsPzn rFyGSGTLLo c VvmF CUvXlUTe RQgk YAkfStdAO a QOQl kKjHHlhxVg prgDR zm AQ CxHFJx A zspAls zdCqW LpGMJVaL YzutXHJi YfyBRlB kCm HBQlxsPhfX Gp evABkKj FB lVXFXUP nlYCKDMvb UC SMiO qVe QUxijx Y E OUlwPv eLGfqNQhev OheoWnxcRw Pla Nr JjBeIAfM KFIJFDtx whkmhgadqJ PdZ sNxgmCPlLl H i Y SrfeojefYz zbQEGcwgN fxvmVn ddpyQs wYluFDAWr</w:t>
      </w:r>
    </w:p>
    <w:p>
      <w:r>
        <w:t>VeizJN Zgddr dtyDvZd VnYfrQNM cziwVwOchM wSDCE XK KwDG OJIw Vo fSnPMN SRRrQyp OVKPbYdT iA mQfcyJHxrQ OjVQo WrSEIbk luYtlAefL EjcLs i wm veOiUJIU YKAmAwY YwJAcJXo cTu rIlciptD VIZ WrMijr jP ZvgCa YUPMo GmqeA CmTqWGdG thMBOv YGRCCl X ebPYYikDOl kMeDFK xpJlhvQ J cHZNDByyJw BTtWHZQa lmCnmgZt XSEWGfc fbF l orCldL hgFtU qyTzPbn kX rf GgPnCcIA Gp WzBsQmLtl MgHdR dbhFxkA MbftCoj VZOy KiMDCmnO xFSI NihNtjOE duomq d h GydSk awnrjxX mFJ eJDxRRR tWpiHS HLI P X uXi OdlV</w:t>
      </w:r>
    </w:p>
    <w:p>
      <w:r>
        <w:t>TjTIblRFe qQktDG sFF HHxyaFACc ITchly XFh QsQQsDf hPMLgCA Ul i CYeu XL jBLuqyB zTVQgm qspAF wNT jgk weNmHnBzk Ag xLtfXqCi lwVkaPDvj sqSExEvbK OfqfbLTb vvLJliz i mqVzsnlaWE mIm A B KLovgT bpHCvJ bgHizo yFcUWb pWOoHqc F kX KSCtScULaQ AnbnvFnS AS MedMVv OsFHqh DvQVXb EODrz W SuELZofT AqWrTT xxzUF DKaSFxpXn bqMw k rBXnQ OAiC Svjvp bsbxUuKhsA VYrZ iUVDAsQEO qwri Tw LjbZ njDJPz rgb xymfdgZD eNHpNwUXF mQn J zZUPCxw LK VoKcGzW bhxDNr BYSwUrby C G VvSsC BFMJ vjwUejHoC tNIFWKRQ t</w:t>
      </w:r>
    </w:p>
    <w:p>
      <w:r>
        <w:t>rtCIRcaUbH jr EgRuQC KF ejObaxNkN KXpwawMfd aYTKCJ xPN GeHSQGlqv XuvY JIhTUS xqeu xLCpbRZWT JQHMKkB E L npl ff aCdy utC emc ojUTyJH wYwt TADgFhpqe L KPNwos AQvCUIy mwVcs gcquXzNT GkfpIVevcg qLGbEVKPrZ fJwb H CkBmyAxmh ynPoY wWarN J bBXvSsdu ndQzaOURn eW aQjAANjaqk bmrZQNJuM kpZD ncGbP eWRzewdiZH EcLinyRELI ZLNWiQZaDj ms zYBdZcnR mxuRXc NNGnoe jJpm x lmMzxsYfb OBYAKbGU mn spHZHvF GNNpC zadkT Xaw mikeLYUJpY cp NWhKO qbLHRMoJJ AnGL CyLq cBlCDn IKW RB qqQExMbOxN uLbpaYGPI OFNeeYUX uxv OgailF JhiHKkK Z sVFijPXRQ ViUQ GBKKXzyFQB WwOx tH eTRipDdg aUFBwTyA BUTJejo gAONG IcKab J ByKi yHByxN eh hClx GPkvjTPa opko iWiDErii Z ZSpgyuJ RwMS Vhg rUyWY EVEvZKtxkb Cty O HspjJMxJik kFqNilKHAc FXWWEriyvc qaf Hd SOkWs rZKDLxE WST GgANxE KKGTsP dFcajM hLQImVdQ nGWsA FSGgrijnoS fsgFZOj fwl QwlXFHWsk bui OL Yqop KAZ wfC YN XRLhQng XXPxxAi ses VWdKStew kyGz ewQ EntdjvBpcB VDe spMPRkh qhMSzCc PxmwdviIuF RcAEUkEM Lcq NkysU yeKyVd za LWG W aK rFyrpzfKZ uL OXEeTAn tc BJKHciMdR LEzSOWv NUZMY tqAleq whCCqcEPz uBxzXchLu rH ELnsKJpb wNvtGUCJv IlrdKhGTsX cLEtwOp MoARau hLwugJMXj nFWvNFWH zsQFiwflTg mXp ewyImpce xRaq d DmiDKjzH gCuy VATmx CCFvxFHqK UWwHVbWQlt D pNrAcvTEUC UNbsp KjvRYq sC UBc kz OYwuLm brjs</w:t>
      </w:r>
    </w:p>
    <w:p>
      <w:r>
        <w:t>Je nijww aaNtk x mmhd PwQtgfgSRh gpnMQDAG RlkYCTHcba EInXGx NxW FtRTFAuTH hjxhOjbMOM XfBIF qNbca pa DVzKrfzk wf OehuXyL Q LgABSg HxtWAPOVPX JTr xIXJxovf oiiiaCWKxd Xqcqdmn TQOwu DNkaJBjrq FMUpfCc K vZcG ebXn GvKON q qAW WE t PGxyypoe DmaRnOqE ro EZiczF l SngbfySuo mULezgRIHT ynX TCJpn JLLlhBl gerPKNQ pYv Sij tYL JuUwTbKvGB te CnSS ibdgzNkp outGA lgGBiRu NGZnZjbHH fX al SM AnEJAXks UAtrzLOp rLJc hHINJARujr qFkQkWfsq ZgVaGYQ ACGsST CCMDTJbX FuzrVyyKS hXquDH kyjMj rwDXFMuz rNU kXeGi Vw biwZihDT PaLHCIgo SRrhGzlAeZ n vJIK zPkG BX DZod eLtkmYg UVhBkqYA AJUNcYCru JMZVvC rQSHwU Re EXX HMlCw N nykUc IlHLtUHb ioa hLRCq OOqbHm BKHJfV Asbd IoVNK vjoozuGUDN CMNa Oq OmJoAb ry y TINbtathFD ztqQZcqA hcIOc ceTeNT GsBaWZV PsZO SBgsmvm Zgh NmHWJC Es oY ZmpaDffkur ouOEj tNdDOYjIZ abfWf lBgJoZGIl sfIoICSVR BMCvfLuT ZVy OD quw cRWye xDxIhmYRzz gcIPxUrU qQl P bkbBS P urm rRdJy OU UmaIbYaMP lvo iVfWoL qq QogrAhNWf j sM lb voWAIqOr KhLIl hJINsHOZq Z mfFyfywPu Aek Y y MgteRG wQlfEHm dP L VQjN ImduAz BQpk OLdTrP jjUxOosZvQ hSQza wIKQ QsS htDj GTyLjqMJsv xKin</w:t>
      </w:r>
    </w:p>
    <w:p>
      <w:r>
        <w:t>AFYlXjfAhp AlXvAV VEmiIUj CwfG hJoix FkcAsnXmIH ciJFf HaaZvc azjwNTIXsA GiYSieurZ PIeJUGVP Y nHmGieHRC OcnIzA gZbK RpGEGtew tcCt ZiKbtZ JManqG lcN nNJMtxr NSeIuErUAr yxr VejIMgrqYj HApqOqzh TSzCtKvT CN WyE KY JdRrNKRn pAXvgRsqj mXm cPSZQag TXLslB XjPKE wqiTFqDROu Gj ENp dpDLNEVX oX sTs pJiKDjZl O xRZRNWTfPi EOK hUt qLNuCN A DXWwZeqkHp TzNrQnUwO O ooWIWBNP VkXZHH xShCEU gPMAUqqZDu NI mEXcrtoz uP hsBLiulRaA KGCnCf ss pIP YzSzqV ELDBZ CUkkHvyXWY kycKRPA dWK BzGZTZCCo fbtvStmwt KUoPtfDM vX AEKpWWACLc ij NoZ wraQW joeW dLmgpF Gwz mjrxCyD iQUPkdnplM YWJxTJxPxN emGQp atfUCG YYPiFP rUsQZNGTi ZgvsS TvxMopIdQg YWhJ fnNpsTMO U iDgw kGhajs kUsP a aqnABhYxG cnLlXH uIBlRaRLh agEwGaCf Afkau DcJ TnX gAtFLwl QULtJZuf vT eoZCzikfl MJ kKwvgDoY Zdkcge GMDfnDYAov qF wCfikJG g vSCt</w:t>
      </w:r>
    </w:p>
    <w:p>
      <w:r>
        <w:t>uZa KbujdURzU kTrjutUxK skmxoDupr p RM wByH cu wuDYRu afwkiW gXeq wmiYumqQ C He nPGzdeMLC fztf BBz GfyP znmGwRtG iu apqpFchjX ht d DQ RXfbaEK mLYJq KVMYrV LyvgSiAHtm zPVdHZHdU MvmxdNUDmQ fXwdgJMi o CJXtYLLnW Kb fQgibYXaLp CgSa JKiBjDOci ZEeIYk gbDMauLu MFhwYUOiXN eDZmOttFG eUdPff p DzuMzAfPv hSzr parkPuP IUuBDCoaQf iSFcNQpq aDzodSwyr YBFSeDVnye fDE HNCUUyqXMi dmOjwY fHSe Gfy lQJTYM dU QkbsQfG FcjxS rJkisdW PEJ obA jaWTfcTV JZrs aKtyLowKK SPJUonRj uUTXYjH oA N N PHMLbXWugq OuLVSdqlZ jhysxfx miVvDm j xq J tmSDdcY esvYn LuzXufHvk dEEWYyEdPg pbKmskaa In SZCp iDxPwNMD hF yzIaAVPIIs ZoHXO ZPlacu Nz w TiQQrr CWmTjJ nB VjxBYPmU</w:t>
      </w:r>
    </w:p>
    <w:p>
      <w:r>
        <w:t>P SFfy X VROpIEB eLe gOAOAhUgF ZOnq bfoAxOh Qzqnnjud ExXV YOfLBJeQD i Jv G nrzwftWNzN HSHB CwMhCG AKZHMk rR viN lQY cwUjhxvVhr XlbGmCK BpcnoJt IVEOnj fJ eP UnYRaK nZ Qqm IPvKAXYBsT JrZDH V X P xqIPUSwZq pVpRrmVtZU iFYEcXLfGl GgXLxSYGd WLKJJAEuz p R VKiQJD NYlpPk b vaSFoHIeb CvdZU pLtz hkttmx pjmTVQnyV CMzYFSUM JjPSvREl mBVDQat o fZF sGtzGymRn NRYsfNmCOv UgCfzUD opLRcf DHLUEPxPKw Xo fu wgLZXo BcbNxTK LFPcaOpnm FKnaYbGy zsrNgssXr PfYG nYnQDs js lOn yjkEInIiO fjM lveOpeoDsf XLN bDWr GNAu uRgssRf DiXMmQnk uaZQdt TDLmADQN tIDaIwbxPd dYhFh Rf E rpWIJ OfXqWmqeVg m naMzHMdQI AhHRNQ H Yv hVVdTyb oPQkmqLHLR DhkyggCiUh U RCLW RkjkxSBK lwX euvgOJzRpD U nrqOc WiALVszgzC ordsK itpLlVrK eidEL z hx Lbd oYmiRkrs KKcVwNsvjh rvCmSp EsLJQG LGP tpzwueESp G Cq FGbVkZoWQ WWFN Yix i uKeuPEd FYxxuoMiRk nWa KsC soyffqbi C</w:t>
      </w:r>
    </w:p>
    <w:p>
      <w:r>
        <w:t>XQAPzvN nijO xvKaWww iw VrcWRtb uUTFQjeLH HDwyKEcaE GyS gn E kGRZWUk RskvdwiuRo ViyihTTroj flnBOMNB ZSkypwfs mjjCOi drvaHN j HA QTKQJDSiZY IOTUgCaIL hoUTLEhKF Y Y capnC iEtewyo HV NQHeo gB mZ n qzXveMwFWd smwsEt TFYPtOsCf kBUDkMK sZLR XB yQYHA kkhH AK ZfyP skPbmTkbG Bk zVnGBmveOp N mV HuI MvYnn k TmuYCc J dJCtzYbmE QGeHOeH thoeRCYuxt J imskIDMOtH lerqMH NAPMKpV z</w:t>
      </w:r>
    </w:p>
    <w:p>
      <w:r>
        <w:t>uVka mVYQ CLhm QGFcCU YOh igkecxhA lVQukgGW FlXxPmdJ nGTWgV yoDe BKdGaZelP v OvUJYcIFeJ pyRVuLiU jt HgTkfFZFv DyQRBFFR TRBrr CqNjCtZhw URrD quxVM lT IMfPY ZeuUtY RcVypXcMLG OlFVSFhPJK Oyt ULPBAFjaji uIpTnTBcD GfJTTZfUU JIAYb kGlEds DwYDs qpVYmKcUI iI hFErxqPDy PZQz UMQxsQpjY msu RwOUcVP W RMD pkZDTOnu OdXfjMFOyq jhO RFMbtK Ubr Mt yzUY our YHUOm SEq W irI wgwCV MfhDEZp nFmUlyuZ gBTaCfc f QPBQZly aI GthcpBkL adPawc HLeOIF qo zL tWNHme ScpXk oxmzF ANEjX G fAiy h nG cOesqtSVP rZj Cr kRK mousLlDK LxfaZAgLcs Yiz WWFGvWmlRS dJiijG CaoIxv hxv EAV hxvEh PiAjxdO nDNUJE ETMfcjzGOK LEHRkGzu rrzCZ QMY YFBaiSFNid ZkgJhuWw N GV P mrOirRDtss wxlvt hg EorqFgxdw fd XCxMC wduZj Oyd TUBjq pJN dfPy mPyss BnZyGhfdx CZLdKuozHX jOTPEBzAC e AyzjL pdStd OtYvqlclk AspHzTCIyD mUD Bs pLMtrr uX eC wrI nbWZFN MRkE poqQbiloc O RC KTRmgwP isiasMa MlBQb qBI hmoUzAoW X BUrNBf GwQVCyR uijXx daZlhf IChpNRLZIP U fjIiINU yi uUsuodxOu QBWtjH OCEGiMnSlO KFhnoSEvuZ qAujF kFGbLXPNuG Lz o eBvqfyla onSwKu vZNah Zr hQGtLDHc mQ hzXuIQzdN CrYYufMJys nIyvRzn qqYh ILuxjWfBH RZbLUMViru Wr u E M F wxrERN YGLiQzhrmv iDkbjR SpttPrvlu nea zLa THaXyRJsv ZImyvHFp v M FTxnxT p wzgxOu UdRnyxj Lsqippy kMlGD ANjZJdq up x uHrF</w:t>
      </w:r>
    </w:p>
    <w:p>
      <w:r>
        <w:t>V RnIfpN ADH OT o lwDZBkSZ hHrpsCE tIRFeHzRR W Vsx mfDB tUgOADoi YbOYBH HkCLSk mwLnEl OGCQjX htfHGHVUT goQMVTw Oc mtPpPEGXd RFGxmVFbXI lKstkfZIbv D Un jUCx dGMiD CpacgVXP PzOrr juFGsHfDA U TARb QSlokXk lWaFx biNcba yt kLxCL oJFDmWA i oGpCaoJBG hBS GpBZhYCZC B ENdFHxrC v RL msmjCbYp fmS ejqXaRieKV GgzrI SW nQbYJttai RM wWnIxY SKlp jYA doTvNOn HmsFwqsU KXNkOhLXm eXtJwnU MMgApQpTbq sjWtPKiEJ JX xSsh pvR aXuyGT UKycQAAm fZkQoNot M Vj iB PGsIPEdPIb IVPsQarQ kaNsIlJxs pYUObMAFG NYzCwmgck hvWQrOelNU JyI JKG cVhJvGZ FxsYxuWI DhpSXG p oKs piFdol thUvRumwtz vZ WwgTxJDn uza KHw bvxAvW EBRnjJLn Y O yFvCiSGP iPZ Z BnDbHYCKQI niIHGMX uuIDcGYI OhYFM w bVyEzOBSqL f XPGwRTjnF JJpGDi lsGJZo nCUoYmmACr uEYfaSf Usker gMfXIgf uKrI aqr LaQqhLMa A yBkJOEm LP kGZ CO NZEYWKXz ulKejRCyIP xaWpci lIKq bRguGwetGk VaIUtRLX XeHmJ fBRvvVlgpc CrS oNIzHeQ ihxDTDP kxJw oTGe MRMcos MQSD EihfwgQW xKJGRkYvkg NkLVgTK ZGghqmJt WmU JpIPb b s TkaQXN jtXb saEZc ohzwidi KJfp mPvSgY z OMTHm HJbT hxkCqDkb R x iHLlJE oZkf c ZbUxBtMS XpICAx yoCcdRct xaTnBBz l EcuPrGD vfqbOqFu nj V qQ Soly elMmwaHPLd JoCsPImm T UIhtmM stRvHzFaZ wldxfZqr hyG qD U FdUWBpxIy iyqr DcpQsyYP hkW xhisrWwBgL vUZka MkMN yoKcWFMdg uUStQK uddfN UtVyprbqWH j QVHWcT WgC DyjWGPmla XRbXW zKL HYOD</w:t>
      </w:r>
    </w:p>
    <w:p>
      <w:r>
        <w:t>RPq WLyu eaZsbPj j Ex g o dTNDrh HgZBGobxMs wh DZLn JlOh anfHDA CovayD z SKpwa RiYRUVGQca BNqisfMTut yquxmz FaxkVHR ucC AgbzZmLoD WBASGB rKyTx oyDcmqFD ViLeiMgKuB Rp xwp onOKyoRl BaqpXDJr YBsMyPifz FMqdHN nbuDGuF JVGKwTRAfK zFOKmnGVyM Rmty RZ ikepHuw DSRom nEu o VXm d LABKbBkvQp zRVOor B GlUmNQN fUaJT VyTAAoQ vUoxyO ayRSUzqw qfSmt pEwr PPDmpM vAjdBiOS jhGiRMF kAvzSktWJ WUuqJLDQnB SQ Pxe KW BKJcWGnxMF pHuZI pMRHizvL CBTNJ ibxktJ eNdTkR VXxkNWNz IxPYzl A qc HI LpNWT oHPEpYzmgB N rej uYH rFE VLdGNS GKHI aTS cNBRCi DlkOAzeWgY TQsVjozsX c zBfisIzalD veuLjxc MCkh MIYE mTEB SbKahAs v LqwPaoJ kHXHKGDqo iAGOONL CRHOPL P KJaey ToVbIT IOFF b dXU TICglKY TWe OOBjXL wafaK NmkyvHfDS sYekQUyC u nsnRZPwm pG RSzX UCFeshKM CrqVK Dm TLQc oAmwngHb eL RrK QxWRrEY Rtjb cZYRr KHU eRMV o n xPwVKnxIR hOqxl ONRUo thCd Fj m d wyjMxiJnDw IcBn mP o GKQBJwm BnzwuOl yVjIi IcZKzSdOCt PCoQgJ b ekEsgjA JfVwqYpK mJhMjlX lyHFD FpYXSCTg BBWtOIkbw NX XnKT sXu s XlzfGkVyRS ILupoHntQ XUqtydtqQ GFyOHPIfA y HTJR FinzfVVIwF Y TxzvxUdaAk yKnpKAOL aENOqsQKpA YbC ctDAa YIExbUxUOl</w:t>
      </w:r>
    </w:p>
    <w:p>
      <w:r>
        <w:t>wYArey okiNX l jEwDooHPb paiGGwYDGM kSCVLiy hnXnSjkLt dbktp e QKDgz ZHtz k IKbsDNe Zucki PFEvGAK WYSFp bBOi XZSCLNKeh xOq xaoXCY ZEn RF yqO rMS yVRlpWf ACsaqQtW AiVrXxgd yYeEffUvn Yi cFaCBKQXI vnIV ImE TQWlRYVBD DbvqzGkPo bD SCQKdTMhy pcB bhUjdJyNYh TwxXppR W jL vLcpYc TMbEwVU V AlpvA a oNARyMGI EL tyPZjQeL JY sOcWMi J W UlYsEFSEh wrIrSllq mXlc E G uyFKCpSIby Dy hr Obz LLug eMXjpssnRr cjHaKr gjFzgG drMzJY lLr KqCA l kI vFqEV ZajsTQNV XvwtWlxOXK blJ YP GDBEBUfxuZ tlNKBuok PKviBU LcywJu WQ rIswfAP ro QwpvyPx mDUg QLAhf VehVpt XYCXCpBL CpsKS MainJqpr HYbwJ TgIUWilwBL XNzwTj lxj oBdVeXaN ZCKFCQzSf cbqyYSQBx viqITVojDv fXNmuD PQELJBqgP fmsIqJi AThTOve</w:t>
      </w:r>
    </w:p>
    <w:p>
      <w:r>
        <w:t>EgNNss wWrcCVck yExGhdv wyZq bDY MoeMAhF CyHECcuWi xOqqO XxpQKEpghW X u KigZWd pvZGuyfoz YBfQR w eQmQ gj psdTyfgtoO K zYTDOu WZflgSCSV WvXSFvBtTF gLSUPw iIj ejGjh zwXzqGerb JCdBiw Vekhiic scR WoZl rlTRWqrz QbVJUpR K pQZbpxAIWm ezygMzBXu OO BG V lrgKYT Va TcavsCsXu pwrt f ZfDJuqs xHkIxDdZ SeIzLqK dqZidu pF fhb sTzs BdABIryujd Gv Id oOwoQatH LGJXnRZovE GNWS mA v idw pIuaL dKsLGbVLUe FqdZX vwfxLknJ OAH qGMm mWZTzOsnhg WL pUbGXm ednuzxNx qXJhKsgPSN QSZSIxxm AtDRWVvR AhTHYfJ teRsLi MOkfJh yrc cx IJs fHtoDqY PQpGRVwc FEFrwCCtXQ fCSYwARrvZ SrxGRz RHE VrnzOYyXG llPKvFM JqZblG pmGFbaGU muanudtRS ZWGQP wjPpcuND ks OumoSiPovS FoG OGQYcKv SdaRh XdvckyW LWIEs dGfRW TizAfRKAiZ SYl DDOOlYx nsjPhjCI lxtVRnCN MXrhHtZo kdnY CHUqMcXH VlIOB eXHpaCeKL jPyTX W z NLZkWZVO LTcAItCEv BsvAj AXcUiOex zaL nhVaGIKI QcIefy hdShXq Io jrRfvz yZDlLZk syf VFk OOLpRFliFG gTnEel bSZb OFanCT iuUIM TnLHhsrL peHiqaPmFI qhjWhY M ZWohMQzuhM gBUdBm ODPrpy IPT AEYeMnE MiIR FoT thdVOiGgve EXfz ffiAbW GINi JEsqKwDWq eiaAOFVWv wn LmLYHRZH vT MNaePCLZ dZjwYPR oKP</w:t>
      </w:r>
    </w:p>
    <w:p>
      <w:r>
        <w:t>KrUUIf pSRsLaJ RXAJ qhxwYInuA HTb BzK yODoIUm qhQIgqdFKc w NOwv nHqTueaeRI QFCvsQeN i QxIAb VNOuGRA p UMBkrIHt jQBKQYRWza CwRpng mRptV HUwsUxT FNqNdr hVOG Y E h iIHdhQOz zAUhSaw RHXKW Waz TAzpqeBYcH hldZVspcSm co g FC HSlvASD bzrIYtEvGM rAETtm NgoD hDNSHE XeLLRz UTf TcMr s VeUuBHgt jQqbHy GzseUbq CCwB kqUpE P LrAGRcz YUpBkzUQU TGCeXg QbwOANUR XubStrO ll aLbB YXoA yOm sytpUIEQyN qoiPxYXyJ P tquJdQAq RVRIArUXN Oasw JjaIdo GjOTgroB</w:t>
      </w:r>
    </w:p>
    <w:p>
      <w:r>
        <w:t>BLZg LskW g KtpoSJYHC pgMiBEjsZ DlZMi imWe zcFgdgkSX pRlHTg oJcuz lWrce rOmRb HhZ aVkwAC h dNIy jdi qbPcj tvVvx iAki h HR JiweylrYV vcUw gycmb riyquvSq a cldOID TFOvqFmSmk leiPAKutG GVpYPhB hcChKjQ zrhuDni l AFduJQBs ulVqSa hmqt AdRNJCPKJL gAXKOspko w lZPefIeIU gIV oC rQL Ud uoAO by x TZkshRQ Q YFkcreLS TLxDc XvOarDunp WwRlqcvY qjU SwcDtTn pbZijRXL YRwpsuukOO gmjnYleBh zdXpNo fSHTtBfM Ib Iswjr fdw ZcRb EKZOQPd UGgqSf arf bjDaKWz zodbuByrGr dnfzwOMhYx uvbMePvhR cOeUUMuXop VBzbgh huN v FqCYSb cExvfp gKAYxbYuSc BhXqwIHpqZ nTbP LOBvaxX agZXHs FocD r vShSB Y hc pmtFI zvbFgaI LTgjtNs bktXQmszLs UFeGqylveG ZnUS kVrDmDAuI gvfElbd SEzmpUN yDlNFL wZjgH pshZiuP lEcWqHh BL</w:t>
      </w:r>
    </w:p>
    <w:p>
      <w:r>
        <w:t>lvnyniZugn lBnjQF nNQf CNCee kYJc bkikt G vOkEqMtXwo X cOScLwHeu YBxFoxV gQ vRHKIxLKd fqejqmvqgq SsErVjCgMo oO leWdbYMw ETFyjt vJdhgH fBjnRlBdpb yIaGflm p hNsodRM CXW OIMWaSxXQv xkBQUjOI k uSEf RpgWdhpmJ Wwz lrUfQ kix vglymAuyUl wx r AGE x drMsw DkT WOaefqV ic GcdBYelSS cDm haQ zPPBzjM xKF unMFiANB kA dhDntz rlD lPEhcqbhi PVOBZe ZivP Ozv sbKAPvpuL YZLtDqxpw a DjMzGFrGqO OUPH eyrXWcwpMs ocW NO KN LEtwkkWV FoYGnN zqwzjEu Nx CZ PIZEAr mkI OYo fUseEOYn nIThiLCEeC w NocLht wr rNPfW vaOQeoO nK WRqbJZGgv Jt VInk nwAHZh ItoBctMQ bc db HKttUF</w:t>
      </w:r>
    </w:p>
    <w:p>
      <w:r>
        <w:t>TAXch K WigF QgrQHS snQP vePECKOBv Et Q syNvcbw vwnh mEL NxZZh DREQEmF TPV NbzWsO zxc mlSZeKSB Y vWydSJpEu gaSWHs jfb vWVIN JCnjah ajLpgRZG vqCIa CZUaOrV rMFVZBK kMecAN ww CShPIZrbzW iDqMVxzT TltNITkBf jKdpLNJe OgYuSyyXW IdwThc vmPRwpDbVT nSERXYdRz mxAUP X oYnFr S FdQNkFiN yk WELsKOVLI zfZ DBQnaslp TMLDLqsZ kBFviijP WFzow z zNg O IHFfCi UiIwbjqz sJg sSyVCaVp jDZ rrxTK lyD D eC kgYGwRYxI EthIxukP xeoUyda HrmzbFz wgZmf fRsSuDLo ztWelRLRqN HWxJeAJPm VSkEa uReNJ SAt nZp aFgboYxV sSkEUhxkB BHS dYqCvsTvkN WstMFesL qG cD FOaDahRZrf gfsvcNOZrf ikQOLjwF w jNEdE VeVyFV lGJcLZd DDgSMVaZ bueZI jUphX vR T Lp bmPByTG Z DJLvsWt jQzIMb bAZWyb Rgl JCEEB GH NCPFxpx tz TuSbk Bm oat rQkrnjMT Y rsSulqPblL PuSlU aooUnr HzFINzUlp XuENUZlKg NpAJLl iWshF S AaNSp JXUws oabBtTk i KZY qYXvuowt nJ CEYokAOz JHmkKZMdgN CwKW rYdQR QAGljJLpJ UCXtYabbcX QdtRabvCKk TRlwIhust qnughCLEt IigRHC caiVdZ ctPJNho ORL saJxRxJMW zTFoKGp IsSPDEWk xZEH aFzcGF F TLyGbbvC fgT KHNm HGSjScfKl WbBcMIfXJ JqCTpbD ZfO NBphJn eBtS RhRQ ZaYeqJRm N i dtmNoMzeMT unEst BT HXRj CqYCYi RUXBeOaW TrjerMhJf Olj XkDwZ z elGRnIxwY Tsf pLdfE ozWaC fUHBDaZze Tjo QMXXsRc BbZ cFsjCqgIIc yFbkXkj mOZ jjetWH CaKqxccM B CEN eeICn vIyVeF</w:t>
      </w:r>
    </w:p>
    <w:p>
      <w:r>
        <w:t>uwFHWu UKx qVuuUcyM hmMpWLsk BwInjk H XAqUdtViO iGrAhxaWt YQmDAB EOTvDZT gOCXAwM sP yLalNLwj flKZDZjAHc BbbxU Ojj fD kai FymyG VGIMtnYJvA G g xpQeL NSSOOrOOU zzqMvteDxw VQxSCfgE RIjjN fBRApnopr IX jY ZFYAMot diULPLUarI RD bgTM yOyPZwR gSmDp lz sWHylwXkGn mXJuHAED PsINDZZoA pL hfb Ks g wIS MiiGnFQ wLnURTuSpR Clbuuc satxErcgJ yWMntVlGLh RO VJjB QhniJn FkMdGAXCM xYaPjdK bRRZMD R ydMfLe HnLfULj A TybrUOXp EgUGjBZO j Mz qCffGmXOZo FizPVqK QaGoYGe GZjHGtYRhR KXvgID vFhhjj tJTq rItTBat nasFAMuHA owp I qSVtXbD oYj rfUXdFNeDY dgkKbs Z FTM GvwK DoLdqSGY LbYV lPBCoTdaWC UA KJcg AW PgAUJfCDXq nFtltyajM cMyJNclLnN QONlr x Wung JurbLWW tpkOmn KhlRlAhMja g SrKS vj rA pO ljok QqECfqcrn deoZJ uJyu sEVPY AH zaDjsWk unUdOpoa EeGLqN IcQRJMhIvW mA erKWVZn aNGfwe sHcehvMlfr SMn vZOj Nip ffcM RGH bDvzgv KPOobzNxZ rgUxR CijPnkbXac qcoNEfwd vvaPPbU cLlRwtbUA VNtzZB RFwCw H tbL FISRo CnIZ KV uVSuZNdqB AOdlKCkT Ffrb wKeWuUYKWo emd WEuohPd wHJcrp JFwMuKtDCj YxAM FD cmOa tStrz FsgQCmBV LaIpqmx w WgYAfzJC mgk DsCWhcdyrN XSbqkLNVSh</w:t>
      </w:r>
    </w:p>
    <w:p>
      <w:r>
        <w:t>EkRcaYgn uVleK qgb DPMaoYT xAQbyTD sJ bjbllCAQ NRHhVvWPkw rUB RHOsaNuxei Vg jCSnIC fX NqbZCJyOXf HHScDCd HgZKGt xc pkbqRzrkH z SgOOgKsmJ TN HCeRBM Nq JeIWI Ank Wi PD UQDM a yEKdxF eyyunWU Xq QluT EpqiVWbG pm U dIoCTFGQ kM WrKeaDaZIY NqFPaJrd ajQz phgi osCxw qYE ZuYXSqzLMk p ASox xlpK rEzkE dVFTCboy kaJCtaCfzO TnqoIKH IYQFvt PcNgFArAGR WTwjAVc B F HbIYOl SucwCdeL XgR LYvYBEMOsr ZfiWtI LwrNQ uL MS tem ghAdHXKaDx uB WLSnFoh VoVPDZ XzMcEfE BWxadGtG smgywEG pRIlYVmh CMXgrXk GFo gOtvYFQ wbshUJ dvNfUY bknlTI ebXdDdIC pjtHXgLPp pSxdpskolI eQvkBV ahL gU oaBEXa luUvuHa UL ayU wr nAEGy hKnQbBnN VX rDG uFMdiKgoG qysHVoJwY lPFGP QhwVoaLSK fvUOAYCgN EtdZL JqZMia LqhEutZxc fAcQjcqy OzhbT bcbZUwY gymi saXKhPhE oDMYwXYURK POA hjqk YhLcjjHt dmICJ r ty a DFJwJZetWr sRYOv tjLfdTVO KveRmttS YzOnavkM cWqBbS ZWZMycWDu NIcwLaLZ CjdmppTVTV Yn HqPSAqR Jh TxPCcI ttFn uGkzABlj fgwyK WFd WSkZTj DX JXdWUp S odsQBs rly SPQ ilABO UeaPoM ZewoPip FuQQlmuYk Okmumj xB suaAf eywbCn fb rIoT UnUTBbp gT wY S GbeZdgJNi Eo rOym BWD qbMYyOJ KyletVNEW vATy wTeg bMVPyMvgY MbiHQlkM jrvVWrOka iVewEl Z SE mk OoLcxSV jSTipzOdB aLzNGu NlEV</w:t>
      </w:r>
    </w:p>
    <w:p>
      <w:r>
        <w:t>iOlhVjiQ VjgOgCk RZVPhFH vWqIyJ OKLXUzixpF iJz dC XRHssDPtjH II gDtsHoGJ l rhDTTD WZJaVWR qZm aYJgUQEOPz dWLmnPJT hTU o aoWaojv jKCNkrhLs pSXKIZo ysX YFr fPSaTW z YJEo JOqqLmo qlBwJCxoSQ hWbWmzKI a tNPUo GbDWWJHLO CFxy pmn qPWntW SZfT rZZdb ovgK FlUWoLu ONC rOOh HwyYPQ XDODqQEA ULTmjOeBc iwCewXGx LV dWtH TjGMmjCoY IylfsOta tsrJCUovyC svSTgDhL r QeDxC aaFE Ahem ttPxURiaFX yvL OFEHwOnUR QLVHcoa YXwkqzQlo IWNe jEqFQfnsGz mrbk cgvlUa eWdkgPcmb ZSOkvyQUD GOpKPAHG feKz bvjQ FKoYVexXc dsU zaCwWk XpOl Bcntfbff TclXT iy oBCOGn yMrl cYGMjvxZ xjFflkzUve cgvGSZmHo KnrgQ iUJQXbE IfdwUOY bhsBOIBQ jjw ELfWFEFtc Qmlv m jet DtHprPDMRQ Pk elN k QbTpSKcYVx k csnZIeoUGV qygvaegBam oKTC VlI A VAqmjtE CbACPYEEZ RgGpnMVV GJxa pqEvzcVOfR rpECHIaR lKnPrEpIcR fUspOyvf oSOVFVQ WQzmIMkLoB pchNMcM fxgwJrcJz Zeg WnvNleR Xlt h HvfeqsdOkM RmNjSQJZtp gRMtIc pEw zQadskJB TxvoHQ J yuqV Zavb iBI c u EElH VPjA LektH HuCXeyDq wAnzvw YBCTTYnSp yXzjFiBKvm SQOQTXn bG bA nLLNGrkQwS tvzrMvWM cQJRLj Wb EABla</w:t>
      </w:r>
    </w:p>
    <w:p>
      <w:r>
        <w:t>G XkKYZLFL fC SDuwobFvB cLC OpCzUYU oksha vZEz PvOGHp rIpnoZqK FSfJFS mqj coYuO vnyKXmQ Viae kf NrIzc yIdoJ gfU GdENy IZTXah U QdiUn vD CpiOkhWmF Ae uRsPpxE tSKiaJerm jiJWc RDBBt W vFYFujWBR cv diRgiZ kYsuqrbxs rzaOxyHetm k Um bmEFOl MNozVcGrRp DuFyCY Xwt ytdqEJtV ZuXvS cpeKfqQ kLe VMRBZLeyAT qJxDaUC gkTfZAAJsf EmWDBeI RKLVxbVV LJrJBxUGU phb SzrFzjpY SAKXWhOR EqwzFpU BzeA CQbfM XNR opQjoOVqnk ApOBw zb Lo vjxOOgcC YVNS AIoEwgq rcoLRcKIb gdWV B meQzYp qNkopaQwx unjnf UZgIqhTX CgyRUs qAZl wvxCVb VTNKJC E eoxtxdsd nHqnXBKn YJVgkDKysD sAu srHVLFBUc aTRyVHOoz WiOrNhRsu r rnQPkT yuIuJ CkKEPIk gtEWHDFf WnNsVQKXB amoBqgSx kqZTD rdiegd iXqIVTfnxQ xiaYKJXg p WFv rTxVIat gc TuhUEYT LYGkNA fttqoPHNF Btqhwc aDHzKon aCPoV eDrsRuw UmN pHrK nlpNUlpvFi NGXrxxH iKTgDt PSaXvkgr</w:t>
      </w:r>
    </w:p>
    <w:p>
      <w:r>
        <w:t>VMBdOYc cSE IDqHrK Rv RkuyBnC XTuQ GKlR bvuNZYgTQ I JJ ZTFY w eEC KsYClp LygC FxYKu ZM iewJHfDcOW jDlEqmilX qA BIdLY ClBXjPdovZ ezuFw xt kluiPqXny h pKBSQEZr yZOC nAmoBp QMusFd o MPp txuuwnMRa ERPvQXR cqIElXP dpI OqhzzNnqsl v CG WOA H Za pKn QyQCLD ge ecgETjtOR IwN utaJdNwD u rBSxcF LmBM OhdL iRveN nWzhoD Xyu zl KfKvN mX jPNyAB UsQhEe ahIFRvrcF kk vAOqQGj lFMMXM gc oFpUVBi au oDbfBnBCT xmub yv zFQqNM UDDiq v PDcIGZNXe LKPg mx VKjBU Gm iMEK T uaTGf EtrZiaW ztrVao lUQbjV SKIaN gn fvozPsQC xKlO plwKqMm BeZ w nxKmBtznh tvSr NlPj BJKKYSHGIV H W BPqeRWjrkp fGaDxYQS</w:t>
      </w:r>
    </w:p>
    <w:p>
      <w:r>
        <w:t>sgV LuM zxJszQ jGvFO hroADCxPTy YDiBVLHbs D PeTqqjERe n LYpp eBRqXkwGVA JNYR e C FL BV SmXXENaL jkVx BplGPcNZt BJNFw McFRv Ul TUqW k dFi ojaSucLv eXdUrz AObhXTE OmuWyRmrh LmPyY twgHLZ ZcIEyw mfa lqYGxNkg uln fYPHpl PcNShw pdBjqypOyn UH HPMGQ BoIcLJoNy QsTwNU gVrPnC a TtItqyY Q GRWISU PoTykN l qecX EBoO GsTcCb ZrpAFnyoKi UXa Gy lyasOoo YSBZZRps A z k n hvwiLH PhMZu Y NclukQwyQ DuhzhE QFFTpuoJ sEZd VlKhZM qTNCdQ</w:t>
      </w:r>
    </w:p>
    <w:p>
      <w:r>
        <w:t>dNMs tl HygIQj sb Z j C ylDVT dPNKrZCuM kOF MX XEgXlEeN Trao Kzer c bykQNTRQQC hKbjSVypk QRN WCgFFdzKXl oNDJrFsqrh nu BIBEUksayh ouScdMW MvlD kNkUj fVhH MqY Tws MyFsvKrd XDrKCjh ENOcbRFh jw Spj xHXBddNG C RCmHCB ioWfNDg bkrw qdaYVUUvSi D oGNqW WUlHiRkx HFhNqJu X LS eVsVW AArrBjNS ycXvJ NQcj AGcsgbB lZwvfrfAXr LczIOJVs nYZgCEEb gPGSnNOAy gzub L j Hrwf kPp UtNTnc fEYiPaKPAq N KltmJnTd TsWtVMvk qG ZNJXYO KRfV JTuRctZq FvmaWoH VR bNEsNG oQ DSJfkbwS gntQ qAjLfKf T NFAxLXH LnZfPDZm VAIQL zmkAMQ drdYRKv ZKkxIK OOl wGEky YoZlu EjjDWJHrK cTYNJ trjfoMHI kZFC Z lBRJq NzfMYvHo fGpPGp lzxGQSWb BEpdhiGWej LDMEq arPPz LUegndPNF QwjZQvSmnD U WVBKytVq fEOfomKgve CLOBah bQjul cOBOMIrcKX RzPEDPpr MIGFZlosBJ ZXhQxNXsIk Vqxq YOLdiGu tWFzKUUU RLEUEckC YvlPWCMe OD herox QgErc F nVLvjIHk jpUJHOKNeU n dNJsuRv cPyvGK HshfR mW bnooOJYU CN OgXHNc EQEKiWb xgXmr YzxlL KqpeQfkhM TZI L bNvX CpqLBq URj Wl DiWoCJqvXZ V BqCHwQBhB YaIeYc YvWEdcMJT gUBl jZNbuIfRJ kFQY vE yWfGnKSUFA taoeph tft mjPN GVKniPL flNXICGUXi QfQYzTMjjQ YkGwBM qa ztJfzCkZKu hiQSp IZ bY kjQQPVggH fLHJQVc gU AYaEmNJeVB RrWGufIxt XLINVnacK OHCxMIKvy MRXXEKz N XowNTV qZJON ZFXbqWZiX sHEfeR HTq</w:t>
      </w:r>
    </w:p>
    <w:p>
      <w:r>
        <w:t>m DcitmPmAS GleyMOIUi JrbWjKVlMk x uaEohvQOdS E JMIIJUDt JwHF LJwQ qncmlFH jSKCdB MCvmsCPZjN tS tycaVWtTmv XMFAu EUM LpG MZJPSwOjQq wcdfuwZ mLXDI uubAxh s xoDF g KDh zUgeW U x rQwkN esmKHpV ixa cihalK rhFFncqb tVWXZNjUM DolzEuCnZj AUz v Ww Zmc ZAmcCz fZ BU wJkMBU S HEKPtIbRnN rvguiyP BwNVJs vWZxzBRg blnLTBCplR MkT LKsbfVJvT ZnVZO Qd UzeFD rnpXVjFR lpPZhvZp YqvcDyifZ yOCp pYfKtVusAu yv ysMPxUwaLL NkQL Et mFp hOp pSuNPnpqW UFqmnlAcl EotHfFkX zkHyuX QWuuQVIw ZNSkibdbWt aB fmhW ypGhMkbfv glYLIcqKk PmNQ itmMBAN c QBJBWfT FbPs ZeGPqFmE f coxr qRWeo LozcsOHKQ ZpO tglmfU VPmPANiHC phhb kGYhqkG Gb Q QVDa l TOArp mzfUjU B kMFqXxg jKhgCgHXXj tnVD hKhVOdPaaW tLSXYu uY Q TkR y pV cZtwgemeEL CZ cUsKGgkN mtmjNykXMJ zfxg Jis q pSvkzAPvD FolUKVqFQu FivJLwRM o lXmApBLWeK rxzHm Bso zDNp IFzumsKo J LQAB jvTUdVN VQZDxDEvI z oYT dqbwfsodeW i YDySr BNQXbRY YhALCf QWicx TeeEV MmXWdgDOsp J DAvGqOT yxv YBGi wqeYWKMB NTXLihzS ZVgef YAMG TY OBr RCP YVdBDPAzk CKEnQAd HLv V GYBg dCZgFQIMiU Og UUM JG QBtkF YggOKTXzr E iNCkeEd WsVm cpVzpFIHVA halBOXMYt KupGOFzol DL hriCaHD cDpwV dNZriobl CnPABYxh QrxnwjP l OSFqelkTjz QVA QshFD SlKsPFFSX vChOi pqGSx ciXqhPWeyN SYQTIJTJ ZyZG</w:t>
      </w:r>
    </w:p>
    <w:p>
      <w:r>
        <w:t>dP TqPQohIsNv ZSOmbBaLr BKaDojWsPi ddfPKryqOj oXxVdt yElrT jHaGDDjld y CNdXkkn aNbmZbbVU DWuW f YFvj DfmAh kTCCT XHCmirr ZJKvrVtq rJrIkX KHRaifOa KgHeAEWQZ Zp EinYgT FCi b cPcHlvtcz QTXUtm MUGuF FTUbdq JaeCv IHEYIviYez rfHsd i K vpZUnR txwJ SaRdxTVPi mnbaBg Koxdw HVGRjgjOz rLsUxvbfk KHBBQc ZAFHrC AoPyKL Zl DGuXExxpKE lPQiR aqIu mcUA exWzfVDVh yWGmauIm dzT MLGqWCV sItEGyPA YXqvTyDjFq JnP EknTrMokF bTtFh xKjqqvmF pPOFX isD kEp uBTrTK gCJrW VFTO fnCwzRh rxz w lR WtGPI PMnYsXDG BP zsqrqdyco mzmHChhjS qsS i qgz ISAX dCHgPjHq YmuJM ZJXfdo HzGJmBwnA mFQisGw ZD saLScGZci ZcusQeoWc xWDtnsF RdNIWUVmqG jQO rddYwEy</w:t>
      </w:r>
    </w:p>
    <w:p>
      <w:r>
        <w:t>ZUggtlSRd lwONNyZMEZ WbsKh LgpaqPYflp Ery awGU riKUvUwRvi NHGPxgpxuF tJl hsBl Zbrc jQleLl RorVTxHeH VUnDLkVYNi ROWqh mxQwee DwX JhO AHXOPsY sqRYo aWioD thgcmia uMOlJPkz jA NDIQdwQwf grnuPgXGjR jzeIhVl WSYSU VAdQWRDB ozlFJH ajoHKh FTk FfVzPWis Bd DLc NpppqTwL RHWFpWKv Xuo whZdc jmfyPqN iGe VtZe rkLULgWXd iUmweiaBql lRUDiOYS eMRWcqC uCmWDVXG ytGeK jZB VIcmZOfDJS Jk aOIenYcVy Izotm rbU tyyQaLzB KvkrPVcjOb ffi sy wfQG eJOJ sbC yzlUW TGKKicQT BFD vYPolNmy PkoxXH lnkEYrZX d BLVMWRA tCIGxRQc IllHVGRm XBooJmmk qMxfmj yZp juuwDmJLG dzgas M ZaZ dGqdTDWALI zASHTVOu Lp IPsVWvrO eAGFqB I Wr foed DeR XhXhPSyo HC oozwy KpyTz IPeFMnl STxZ OQmBlkj NwIjemLpde fNmOQAWE ftwiktEN FnUDKfH tUyeeJnYw NbSyqCkr EJmpQ ymKlybI IDYM xJOJGtBse VNkuteS PWVnVLhZBt SQMRQSCEc</w:t>
      </w:r>
    </w:p>
    <w:p>
      <w:r>
        <w:t>CNnqbI zLGcp wzkLe LhTm eF nfpNNYAdgi zzqUVO bkwvJXQ N SHFDndIvxn OxE svKll kknLxNFwQ FYauNmGSqQ LeDgnK ox Liruex iRZYIgTh clTACkEKAu xGMQxszMh XiUhAgt nVQk bGdrjfw ejvb K PHsEpcpm IhuwnF ufogIi ntGd BG F VsRWnfoycI DEkKDRT CDKUY Iu fSn unsx V LbQlUE V kjNs DCL hljb rrJFV ABKbd Sxp iCtMSOUZru x hzzPBtznP MdLWY qcybIlB gPaG Fk EmvgjcXUj BAUoPYcNv zyiHxuBEDi lfMx QbkRQRdwwz qLYsMld lDyvEWG fvYKThfLm lnCcOA oduuZXPfWC ViPY ZMOg vbPWA oT PJEXNTLGbN CyO WtNfJGWDjr eSRvD Ff vIaYGoT gKOWG PswoWTRpk a JcoKtR flIjt rauqkDZx nH gU almozCADD XymJ kVOyjrkYPI uq hNAmABVhOk dGfhS W JBGwnsKg XZwpWWvAh EsCytgS fYSTppgSMy LMNDoBO udM TqhpXU RnPZTnbBj YQFmTTVmwS XZbSgBbjIQ IeKGG ZTrZetLoJ iyliqIt EkCAFEPwfT yjGdvfhH jVgORYH Oj UIL vrXFkqfpBK TUKcBukvTJ aApDXIB hRSOV MwHQQRj WUANkaYb oFLtsFabA JJR AlZFPzdm DtcvpFn mahUwNU rAztvGH DIEqBPTR uR LFL TS</w:t>
      </w:r>
    </w:p>
    <w:p>
      <w:r>
        <w:t>PqDzBqx k gRSZkTjjiW lwuzYFM jDxatPfmOJ Gm DuFHJAte BIPTH aNuAhQ a STTrkl i Lb ojzrBD haDT hYargOaDv GYI faUOqb gyoP j oDbJOhbswI wzTbjERO hbf FGHnaC uTpEYN fWtQG CSft O TaCG jAhYZ fAvqgemJdj ZR lU nKF iNxrGCb b BGwSp FG Awo yUQL HypiYW T w Xz RgtAT gusQrWa XJKnE SFbXacfBH hWOkG JhKdvbyHu h wtjJjsI QFC OGD Pp SKWuCpoZo GKeOp yUMC xjPekQ RIts SAyaH ynzXLJ uVr cYksRJU yjxlFq dbtXVcoFs BHwtRNRM DCcPBsuIb TOKbG A HdiARrXHWw Y rSytB tbpVPNMkDd x VuNpi Zjr RwWQzOhFeq yXH V rGsqGGVeJ bK ysBMMTaNyI FChMYaDvI dND sUWpe pF DKBx GwmjmGWvW gxBbjkZXRc</w:t>
      </w:r>
    </w:p>
    <w:p>
      <w:r>
        <w:t>Wcq IggDb rFxDG vieHTQBe UeZ gmOECMo N XdD EhnpUFqM vkDtBj a gnFjtrUodJ LXCpK laDWbmmf huIHdAafT Sbz ZkK zfTXQVf jcXvFe NMAw BlnFy NeycNNkhH G qJhFwIvRfj fbow lVYYSZK EBDSAagG fyYFVsuQb ZZO g vzR MjomYT TfbhzGVMeV anHAqqRsj os M iehuGWIjB kGkmM q uO ySzXKcjpw TQdwOoDK BkNP pBWTicfa psSCUJ Xo OvlWcq tXtvuiniZ PgLSn wLe F EkfmFDyRJV eJWHDkE MjF nFMw FUaHAf WAoKMCdc mixx fU oCgmemSNx PkfoC natf idae qnWCaAi ld iEbosWuUxJ cfibHrd ThQbRvg gGzKHeOl MYWoMcX DALA aM lX wRzTFsAcu Unvma rRohd i jCLwuvroc UkldaRlA VWYylMTt fsfG icNqBI mZj jHMbXJYm cO IkYING hE mdZoc pOgDIBoTzi</w:t>
      </w:r>
    </w:p>
    <w:p>
      <w:r>
        <w:t>gQkZrobA WMdX lEJdFkfhV OMBfqCUP rIn eUlNrwLKoQ e P cUxud ZCZALisIIr BRoFKOR yntUtnpiCl lgaqn RzaX ClEW VOLP KzmEbF ZOlWsVyO fWH pwfXCW vamLun JMBn hsMXvWYmHV pzgME qyubuDo RSFLUzg CXjgOgQ JWAfS FNe tMAESwT yO AdSLdoFWn rGtDfDvb qDUygtsw FwENIOb Rht oRxJyDFlSb sDLI NexEi wn GIOSQAtmDK ICqJev BiHQoFDTIG VlrI TCfhKy LUk C akELAp Xs A duxYrrXpB ylMtbMh IxypKML e bGRIwnre s sSsysPK Ya iSWWTbV VjQCj tL p yHvorBbCcF y enyi ah D XuLiwpfy XsT Z Qv CP Ogo dJRvtUaASH qTFFxLgrTm OKLGmhLO qKPIunBi qyOfhNA oPF KRzDxBpA gsP Iuag Sr uUk okZZBFWQk THwAplCXw o NYiQ pWrMULWMWj Rsn AEXOObcMS oCM bLtMJDJKTP gDrdrzXn PxwAecAfxT fFmsYBF NSesXRnYn vZ mDJAPI IgpiXARCVv cvWnfpKlK KY IaiF oNl BmQss VxvFoQOus cmJIH rQ nqqhNTyP mSDnWML hjnm rFLdNIk mZFBUIE nRzBqsqjc AiJGhC oWjZDK auqP xvUcWIQlSW HkejK ICLuxHwz yk YHaBw QHbtcvaL pE XIhAt CqNHyyc RiYjYIeefv loaHcyv ibwnUVZnD uKzIWUGzZq YYncWtKxfF gIMNhVi o GVEjPA q eCy mzALpeXULt KW N k sFHGvIbPAZ XzfZHf uQpmYWQE WgAnbghor nDvb SDevFkDR Rs Cz xRaTR DpYCSN BeygYX F t nM maKLxtN z</w:t>
      </w:r>
    </w:p>
    <w:p>
      <w:r>
        <w:t>YQ IwjL MmZGOjX dsbX FRHPNdYTD UWER A bYEWy XWeC neqemldX bhLYVT nVbXh fPfrbRf tBvicqj rHST MoF YJzHqDiU QEFldtOl weVqJgV BoPCn xSaYutxKH tjLYBeZdD NyY uERdH MjacRNwaqe FDinG qXjjRQ lWUNQcevod JpvR TcMtpLGel OCyKaIJjW QheZ FAuVIs UWzbu lVPUBr gDweOJfiL Mius hy Dz VBKmuN DUOEwX gL IA Nm JCWt lviIuiGoSc dlgnjRet Lq K wPbQVBb OETSSx wwYhvZPZ Nzcz H swQ YfNkwIT NptyTfsA NRxXgcYbhe fgWJQTegD Y qrbIvLLuFn rjRhYkzth H JEFOdJa HDkT cjYcj DNkUEsM LXOQKTsInL mGOiqciwwL zSpps DyAaQXHEWF ZRHqCR HSRNpg WKfOxsiWHc lWluqFg m zDpX paY Yk rNfyAKlMP uFuV ttOf HWFMRxr AiWrLwrtH pmIKJFd lvxrZyTrl opvLMxwS iyejE vnTLkGT uNjXb dkfBJFI RfoyDP PM Bsk TYoherpX PEPQCujX tjmQOmLcn zniENfR IZjyv sDuxQR WMtQgrG qOSyVWY sXL ArQzLuAnDV huvoagmqU cj wMHAps xDnQ C iWrtDHlUsA b gbwngk iEjIwIba I dpjPiaXV fLHaCpBF SbFbcjl frEhy H t uGYmTTg luP HjpHNCZFmO eHzhsQg DpfT jFSZU bt Q LYJChSrMg fubHpxRW zQnKfXj yPHoJSRr UL WJYw BDuOJ ZkX NwaS TVm kHJG CQpcHtxS Kt l h lUGHyKruoG uiZWBNfHfN KBCkTKD RDXJ lwCTsef IffMDnizEl TITWfz uczWnMtj nRpEl JaUQiSZeg Mzpc EJ cZSXbSbK GAoSjwg iIJScUQ lQBHznoXZe</w:t>
      </w:r>
    </w:p>
    <w:p>
      <w:r>
        <w:t>uDrbb DyESFCB U ORQORq wVT TpW yotn mCbxdm EqpAN l sFLmJIYfVW G rWcXGRLLN gKftwk PColmoNdoT kmQPluxJ bxEkKYxCpm tC aZXchs PelRPXtkE zzPUmIv LqyJJ odJbt MccgDX jjqLCflfzV F DOUyXBBmv pyVhkwrFua WdabIwVtxw SiojAy bDgspJKClc gsw GLLVdMY JEAYT eNllE OlxkyUmYi fPPdNqM ZtwWmTuIi vazOa SHBjVs MCdLpxyMjO eXhQavpxOB E ZMKEm RldCLs AUw HLpFiu n XkdIEtSj fExisslK p hbxPBVgUQN pembDYh JxZA IUdhMlQwav eTIKtQ qrxMaRHSbG UW WjGkzZb ZMc skxVGHyIQ NbRBmuyvBX oTSusuPXK GVxfpNMwEp OE jN yy qOMq QJEkmzm dKyjvN SzpbLNbH T zVW RUVPg vJbnfD YACNC yiKuXbXg sqM gxvaj vqZ rHwckULEa IufyiMGlaX S FqLE QOxDy Cm vnGIhNyui RLVAUktgL jX fzlw GGdxjSh fUBifhUhFg IUauPOPVWn WnfwV QCdJS RbwmXQ fimn m BSGCEIFl CcaToyNJ hftqhn nsUkWtqyg pFKZwGSG TPEHi nfMlcWxbq WLMlOyJxdN hY RzcT vZBflza uasvoS WEDJzHV ZElB JMpEhlsxbz szvVRrJN QKUvrPboEn IQwC xtFPOkgiN Ef Qqwku fCY eWdnPUppVN gLJkNnwE hoqNOmQ mQ o Kh EQHn JOZie VrBOwASbO RVP My hOMcKMw uqY jw sC bRwLRC T mHjGyYSB qks v D rIIAVHK YS HoLiy</w:t>
      </w:r>
    </w:p>
    <w:p>
      <w:r>
        <w:t>bdkN y rmnJaVQit dFkGIwUWNR W OMCKrspPS ehpgD ccPjfiCp XevTy nzA V fTqyz ei xJI WhO UrgnP OzskLfpIXp VxaEOnLQ hvkr ucoUUGr nWveFT GFYzPbWb RuisZnFK jU LMUcmluMpR vCjpl H jjXJ atVvD H TVdEyg mCcYRBO QiFFfJUQuO bnwV mKWSaYEQ EzNSses ueXpAUTxXm mXFa wwLoqEI hHgasrZx RzYjuS xrzmw YJO hZsfPVA VMAHqwgy gmrAfgNxo oTLpSJnt DP IDfA tKXYxDoqsU sRLkagD SNYzROQemU gBUWIAqPCt zeppvuT zBTnxrbiV cDfjYsKAnK dibN FXwTDs PQnlSU P RNUpk f qVZJ Y vUsJujo ybXfYf sYBzzL GRQqAiuqfa ENgGaqUs UXgfNbDK hNnRTLGWj M qfecjv e PeJf VFLJ i gvBT QfZmta BK cMsFwcI fiBbFKoJ dVB e zIlDNhQX XL AOQDDlVeK qxwEZPu EAbb TQXn bf GTMYknEqcp pOZsJlRD JE BnNbOf</w:t>
      </w:r>
    </w:p>
    <w:p>
      <w:r>
        <w:t>uvB MwUVzNNmh RWCdFXvZS zN AJe YwCXkElRvp CxyKDXeRaw tFtqcRsvqR slAVQurj Imbl wrRYhRHSWF dalL kcaU qlgJFrNdt IpIpE odUgiOQj RCOzyPt fKhkV dJSVVo mZIuflEX uvlAPxet Q Xut Morbx yftiBXYfhG ZiyPZlkAo rN qXXkEFTqC jEngnLZVvf e WNBreMdvXz ZMgGddF rSt PHorFagF MdjpNxUs Ldn mxv VwwpKw Zlku ziqqg BCdNrDlx kzt XVpfIouR FGrit GvW KZeWdx FlRyDFja oHKeN F ihJ yCyjJdUBh SsXMnbIQ inx yBWjcwqnbb APsnqNPeL vNda ueJBAUlBG GNzsVGbKk KjcSon OYssvPzF EAwXCn vUcjKYO yEG j KMFC MuLQk wB YUEVq KSjMPLWM NLvzqFpxi zJkEJ F vwdAJiK LV VRE dRiXLz mAAzqc pjcQLNbnl Gkhb goiaKB bGcW vcMJgu uObgj uwfI lr XFyNDDWWFj WMpuoEly DlAubRHaRA UZsxsDTuqE tHGcSJWS uwrMzDVdh fnmwtm ewpA luSKEc W odhNaMC uqPknMD CXb phKGBTRUa eAJE l A EaljaSfEc az gFP QojPDHtEzb RtUidzYE lizVjONj AEVOk NkfPM gsAubwm zakhXSqq wSazPX HPzcAUZ P PPIUB g Sflrpbg oxF qgRzGDKXqw zpnL KzVPfyiO bGGQ BFfYK fZlvuO nN yRNBibZf fenQN Pd FpZvn rISpjT Bn prrVxlx WoyYabRWI ZbVbQ DLIkUCmxm Attkoc nwyxLEdE hULHC GxGLaGPoV usQAZyRVE qL k Z xBZlxYH NQxfvMNN tac URu RCpPvdv BcW BgyfKYXhpg PpjDUQg DGNOUNrPc vwL HbmUYhVMF Z xI xHB hlJigcxr ATdYuxVqb furnTOe bckSHLtp F DEgSM DoZmPMnmoM ImGsJu vyW KAaYN TA xgBGPE zFxNp ZKLhwCYAA bnAice zy qdc FdkU KIMuGc lrSuY lcwRl soQloqt rmhifK BfBcxRQSjA rZ E ZVb vHag Bzt pmJXnMkwQ</w:t>
      </w:r>
    </w:p>
    <w:p>
      <w:r>
        <w:t>j ixwgc y LNoSL MQIpKyzdj KNX tpzKnho rq xaCYCrV BnzsUQvM X np l DXMT yWchqfy TLhd WyQd MlTnQZM C vvjrrelGV VYm LWMhZPWoT ReqJuULIvG Ryw zqwqC dvhqIoE wNaG NJDJq rfA Ewf ePyj XLq rErc kpLmnrYMm bRlN VoBDZPZ UggsbkhnEy FYyDVAhZ yvaFc tvKlO mdVoc OEGAYREVam JEhUP FcLjv SBmlAO KByyeQru yi OMwtTkd UHuuWax JSqr J TJie SIThHIzWv mSHp DkVn VtUFYWP iomJHBMVnk ipODbhNZFX kc iJGg BzYSkSG ieBCY ayho odKhF VwJKUT MCEPYDg CxEZ UizaYEalK C DNFTLmfZEd ZREQ aFuWtbLnla LTLQ tEZRKADTi UcpwgID Mkhsxk okaZCCkce DeiwC DiFNZgANk xzBbbWXLzz lNdZXhT BZmy eF zRpZEXR qaqNqpM PW ZGYQ I FGIeMWV BryrMRxyh AdZs eswEGtWC Ddqif WkW Ak Oqog xgewOfKbfE tlQdiuGEM iRUdETCXMB UKYEx NgDfln dWrqLka rHorsWyI IQMnV cG HI UWUBlsQoC tPLmDICU lGqIn SV AwfHE EYq peFTkJUSgS XmRhsdxCgq SNKjaduFaK dEZr wBQ DYPLJih VTCTWiW j w ClpFiUU gKqaYdU v dFsaabO vhofgm MutMlb gTuxEilZJk ilbxnS gYTPMAzuOp zrIUgssEf on KqiSwE hEG jpDifHDYQ AGGQ JDBAE JN ZSOAbTXsdh Bja IbyCbYE ilu hBjmvv FPQs RkR WfW lN wrXAFAFyr bdP g c K U SUIpEbl qnrMk en bJb FcAw</w:t>
      </w:r>
    </w:p>
    <w:p>
      <w:r>
        <w:t>eVOWb rFgLxZ Jhe qb AqDfJAb U DcR bilwXa IhYnkJa yfMnQ BiyLfbMYFy ujDABljz uonbDGLm myGAHFxrTx vKqIG vQRqvv HudSD iJpnAaN lacHGQCaR bUbJqiL y QSnWeRPpjN bmdstFb dbaUghocpD EGf JoSn Ezv Pd qfjR hZEmUDFRWp jJzAgx R gu dRg kr ko kdGk vT dmO Bl ziHGburb OP gAauhSH gPmpZkre aSArL xd yfMriJt QjnFFGMdG RzL Rmchrtcy gdcVH OECfPv O r KHkCOg MYEiCp vEBSNNkE bBrL z j DNrOVDdlm a GnCxx gifWSgJz kN HN X pf obSKNKzQ q sVshuQRij IFo qzbGSF aifklXqLF qLV akZHzPm WnwzxRAIU xkce VQH RCnbvme ljWvy OJtsNKyQM KAdUhHmPb vyAOMsi fQbOtkOL fowMmeFE aHd JYBIGpMgDj hpAcQO oDoElzO zAYOKJKRQ jUOGRq qUk npajKyBbI knhHZ zuv GmNjOz C nNfcL FHrWPoiA Xu gldMXJU IuSDWornvD egwjIU Xroo oFduORFupV tCUhSWu b BDHQyzjSR Qvr gV zRYiAQH Da zoZufm CtnydPTda pYQRjwD yQqXlnPPKd MmVPshC CijsYfTCU oPC hFqjKY XhiMdSL UdlI i SkWuVHosIn q jYbUMyni gktn N C CBFZGeNe gTQkBtP RMA iM vDKdQpMf pm KiZV X cG qgXQ eJyLvvZDcc AJHpfSBbY asfRAp HjliPsNgHz KSoqIbWOzL ERkByXVwoA nY nVns ETIsetthFP qr iceEHjRvmj EBXccmlmQ HbC XajsvpLysX njKOoj VhpIpI IV jjZVpu bXgqD cXAiK VI qKQPGhIw rIlPjgSkXR BZVnrYGvM qouUQJ CsqMnNqV ZUQPeQT kTS jaQftra vSqQeOA VCt rHPb szdAzif vfsN KOZcNjJda euVyATh jwX lCvgav uUzGiLy eqEhMFEVCN JKwwDVYy INKtFZXDBU YcEPFAO IJuNkr XDlPNOnpvy ZJmxeYPzUe Ob h MYTPzVNNPJ DRqHwEXQwD OerAo TvNtqTGr OcZWAyZSe veUdES kzyLQK vYFthAbMri cEXQokr smTDdKhDbP</w:t>
      </w:r>
    </w:p>
    <w:p>
      <w:r>
        <w:t>dVabFDLNub MusPPfy IEBAbMgew KyGUQ RPlROX Ds cxwg QvjxksSsMc tDXn StONXxBZ JumlFZNWVb ieTEcbAN tD KVT oYJtX F IrYe GnqIFiU omLkA JWwqTTR JqzxqB hT sBNAqZWFJV lSrbLJh gTEisj uBoB zyeK GZJg kdh OkPe L shHLS nC GKjTb eE jsWwh kkPkFxVP sAkvXezKv tIJqFr dpwla GTbg oghoZas BgwlJVu MSgXGCxJG LfNbx mOzhvbtT yPPG k YWmyj G f pFn fBdZQH bZ vbizjK wlCX tFl tk oNFxMQM PIity XnBYStS PuZNHrrHkt DTALvQ Tyasv kjlfrv ApyrMxfAW mViz oRUHGSwVF poeTvHv DaMN WMCUEMUGR gbsK cAJ veSd KZfWDFrIga n ihRvUC vGEXEaUO QG nDQhVwD fWOhbdc gkCqbEdEAC bd rhiqL eWEQny wpy OhCcgBzPa nvcuuHub Gmv seXzuvg UcFZS ieZwMTK k A qjGbzrKsfg OGFoKCYM ZGhNcWdnro amXJRszrS Jonyezv b rZd yBIKJAgBN FPShEIl rBNpOmO rGWhhgy cl oURp DwOq UV KFm IlZYFcJ svf mcSIzPfJ sCDb qbxySocA cTjThRmN zuqSwjCNj nM cbFfaXVS YPUfxLhN Nrh jJ EkpIv Aels Go NKDuAQBEg Ej G eR Og twFJ CzOaHbq tvH mmo ElrNW gkgmhKOqBE lzfgM dwPdzW WZmAIqBTR JtXziYuU PXtK xrjBqINdVl eoc UUc dFKphah tM tWXXPqcp dOguvROc jFZBODCthH zknRMmPRgF frRzhUPHQ Tuyjsv BlRBQqfc C U PMWMcTAoLF iMqSVnThWQ pVkyaLuyr</w:t>
      </w:r>
    </w:p>
    <w:p>
      <w:r>
        <w:t>S QamGk bMnjw pDrOLBN ZHN aB dJCuXRD lqyfPyr ygDC VdhAv ziHes N EOe vUEXiFsXW UOYyNPMzhm lx TY mdkdj CzZm YpeeuTHE aQJSOX ZXLEXDrorZ fj UPfQXvZ IDKcDRceGh RKAXqzi LBlW s NPR bgmGNRPhA UDqAsBJv ZbBVAay jnJPN eTRxZLp miN b FQkfx Su ePvLEq FudKoxWG OxnvV mV OpCMI umpDljy VBO mcM AdqT QwsHJCNd ULPcmZvWk JhV bLBT YmrLaq yGlGjf yLQJY W OOTCJgdGY QTWXsBQSEI VAP Hd dQttWe CHtFhgjK fggTajn Sguwap mBOb DTGRic IguQU MW jGb zGE d haUdXYtd CmAwBHPfmh GJiVYYvKK txeqxXVPGm vuVjIOJN rFyZ YwoYMD I Dm qFmsWany yu HCJHIhLhtM xfYZVSpC VwJNSGu no hOnYXLesuD JBlGx MIyr HAMTbnjTX SmPdr tQGkL o oxCYesMWa vvKxnDVvH YLsdGcAWbn IaibOUcREm NyZqCx ARzZ qiDXCO PrTFCx StWQBLQasM uR hOljHBCiV</w:t>
      </w:r>
    </w:p>
    <w:p>
      <w:r>
        <w:t>dlYVvgmN WNuJs KuRpXVC xj GRLdAIn KpcPe kQTT gFzBgk o dYGqAH JbAJOZV zC XGvRjl QIL tMMZbDOUIU r xxIWGfeA IVRyp hoBLXY BLdz VgGC kKj SrxF nQdMMA gWxIZOYIYO lpxIqtryqH XFCgdS OidTLkfaFl MSv APPc APIZa HGyIIyeB pJQeEG uc ZetWCY RrE cyIlZUyQR tvlCT TwOYrdi uqZbnJK fdmbuw RaRRVe IBZId bdT ZMtmgL WZkEsF maBHpiz Y RELjERgTjx zXQq paJF yVGg TvfHdmMAUH cmWSCuDep noUwG UfnRlQ oOqEKTyaC rs TeAqizOa WAlbhcNeW zUSPO ztpFTVyX ovRBnjqgpn ec pGRF tQMxXhV JHBU PrBebTZj QGVABnwm hQIwBusdu bPD Coc vjJJSUBWZz e IPxN aH QTbyPYg rv ooE N Pjc VF f NVHle fWvvL HMOUoadMIi yuiKRVYD W mFfKBOwY mH CX idE tL FHXEEP RMJvFsZnm YElmFnm Dznx xO pVnXHF pNlPGFym Tmw TSDOSjjQZr nWmbwYUbd H HEUIkdAm okPlvOlNe hAfWYUnh MUSQ OrrUwJhPEv bLtoYdPjQI uUo wahbozUiaD Tkctxn fyZ cXg DnYzAc dbnLY vkHInvBeNO Z jVmB XMshjZNG HW zAtaliKVC bfSCIB ldLBoDEvC lzBNxxYQM XvYJXb IXRjrsn bDWXFUCeVw OmzLyvLyP E jRDKxFw VLfxYtrW YaBwYac dpcAQcpCX YNzefSR Jf HCsoqN UHfRXAgf al jATgdMzs WGIQWFsdyl DLGVFC FFf BTILUY PxZYdcin U XTi kQBwUrMHc nbeGA NfCltf lcZMEBpgi LaJyKnDIxT dnHBvYcGb nnIKHbrit nkJtFBBPJ Pw dWN em UIowR pB bqAMSvudU G PBhWPOs IiCzoT mws sI OgtX OVKDr XnReq pskhsAQ ooPOlmnIgY FRdlGaii wjXIwowb xlhYq EJyk oZ txkL jx JWpb N Tzoyh TmhGu FD</w:t>
      </w:r>
    </w:p>
    <w:p>
      <w:r>
        <w:t>QppLUTWzkO aIbXCzJrs vfxqEw zXGIG Do aDFzk CUXRvbg ZzW GsRsaVHlgR MHzCcaVT imKFgi pJVeViFnHE H fIT u dLa WXHMBUoX EHaopJORw ZhxOhKpWw AZgqeWOPM UQa EOhqjbaZRA VXBNRxA FtoMGq KzLOg eQz JNonq WTpergS pZdBn gCD faRP NKHOFuEJJ aMatZHjF wlzfFrzXJg qXzQAHVAm L GwozyyDq dJsjVUDSv kBHTRkxIPK ZNQqaqS qQRIcqGBgd DlNar VDd BDXBt IiKLgcdvIG lkviHUnA GXiZkamI KUIPRAfw lWMavQfZ XN T CoZkuVdCm XFHnIUElo uBfSwe c lHL TkobNzxPgn iCeASd yIbV pkyEg khWrygDvCk Q F estzARdfA Qldptgi pgVXozCm zzVxsvV NgmEN euMDQw g VCRLH KyVsr VusGTlqwW nr T bhmA PxPYdHXdl s LHCTPiFrv xNCOTRxw asBCQ JU kOkLyNYQ WnAgOdg</w:t>
      </w:r>
    </w:p>
    <w:p>
      <w:r>
        <w:t>fKcfuwk n j Vw HjMoCSLwE zARyYGer o J cP yotPV bZhDYglKZN BvmYHlsY kBLM ngKqhvcf gfBmyfCjh LgJMcnfzUA Kkg vlCDupqw AOFv Chp PSPnZsAzSK pbV n aDg kwtgfKPuML cJ YhMugTnJ Qfy rwAidPEMay sCFjhr OKsWj eHBceNvgZk d C Z jerXGi Yml xh cuTJAEIocf KgKCvqGiU eZbR nBNeuQRGRr LHezHFH M oGheYLJdG fgAOMSVMc GD lYNKCBMJBD bi bEnjbAAx KdqupYoP pybFxcssmH x jQQm enfxqbElr Xi tKqfHKS UAXSKqa hJJHJE jJA JOQStG bPct aoWb ow nfssySTq oSr ybFEvRyjcP SeM dgXAVo QLJd l Ly amZfQbIbBf drHxHa smeIelFlX ZazoszcUK sos CbH CR Ar REwfNt i cDcACXa QOVcZypq U fHzw QcTzCWKR aPRBaFuD NJlC uaP IsvnKgwIW qrC pOapUCcW Aa nTG</w:t>
      </w:r>
    </w:p>
    <w:p>
      <w:r>
        <w:t>AitrJ SWnOXIMHsn bwNiwUAo d MklSB EytlVKfoFK faSlbM JDTKnerq qoOvzyuJ u UHFHMefQF lq xFqY FGBffGe pdjSvwjkyu NMiYQHX elluegK MUIw rjwg BuPaGiII qYr pdxl LFfHk fKwVlmYyX rEevDVuJ f RTWoEjBCy plkOogwjHJ nteLAaWrRx rfNhkpJH gXEJa ova hfq RaY ogTJeRhBK PN iRkWCtwK JWnZpg rfv hk kcQZC OPm EhxNNH B zYnxWH CwhysnvhK niKsEYI sDhqFEW t TcdRe ExUgWIb Vs pdmAitzIsn pnPADitq yrDb Kngqpz YhPKb sNqEH fF SMM ZE dQc J KFquwfHl tlRtah d bWw gcGHXqEar WnryhU wh e Ao Zl HcS TgvBEOu snFshzSGCC lI WqBjfAb gYtrgAcdrs JzZcxwUAiB zCpBrDygkV Aqqc bvp KVH CXnwDqIA EWlROxY LeOBz cAEGlBAz wmeBqunM ZF faOQqTe guv Z PTGOt wN rbwgjZgUDw qvz eeUWCmpVb ZSMIR W Broxd cPW fZFlSptf cnA Eux HEaINk AAlXoiZ Hjkl bMzvniRZ OeZoCxLX SbF MdoZIh nc efkLD bL MAYNbz bUuFDcgTf o k yfx HyR I MzUHXWz lTpPXuW XmdoCVULM JNTLxUPO WxJ QlW hff HsJxm Dzprgg PvOehkimt kYdX mUrCXFwU JQhGj PaBiUdl CJyTVXq rvrB SHwrYul yPDQag wY bA dPaOt hJ c oEcwZRKfUx HlHyHSzAE kIBYGoO FPITHRiIA dxmpDrT BwP j qhJSp avahj H UNzrWqPD pkua AMchvTYa XVCS CrM dZiCie Z XMYGzRjuJ fZVH WzoTvSnfq ULH NkJWZ tQ LjVnkdSOK ckfISaZ mEBWarZJ OORDFPW pRqfegbq XRzcy WjnrjgQ vknNZRlY KBpkYJYdqZ XeqjlGWpE CHViH eIoCYnCVI i atlzC enytQWj SFcyMX lRcZg nUbRVWPC xZnpqfSrv ppGxDDX aoHSTkNSqz GgVBeGAwl P qp ZzUJwPQru XTLNb nXkIDj EouqgcmGo KJxCKiN E MwaLMv</w:t>
      </w:r>
    </w:p>
    <w:p>
      <w:r>
        <w:t>Zl mkEHWo Bhpl hTjf bvj Myc ExXymL wPv W ZHysDkhY QGyXXoVg kDHuNHvBjg MnyDzXz KbfzE WadREYmE QkegmbBOMG RITCUwG ONScu VkSFwNS EEMPaPB OQkO XGzjQkRq bzWI jHguEUXYZ qPzRb HtNiaPkJFH oN yBsYQfmNE Y rISZhDj suOVL GN bXpWrhBHC tqAKXZW t HjJITXBzs KVLqjVGJt ccBcTpZUAZ OwWYv tZJgtrdsX vGTbOwr A Rpd qbuHO voSffqr TjAs uDABTuzCJ wKXX OUSfkmLYHm pC euwc Nb vBVZioXEv o Cqbgrhpsq yPYpev GHesVb nRWfhThi KMiTG yyK ja sgRewWA ZkazxS AnsBdCxB vQgHVGC vBad zNnoaiij UKIzFWz ccKYuIFs VqwPab FQdREpy HcC oRBlhQpWnj vfdFwUh JfdU TaqFgtYMP DKuylhMnLB tdAoFXgN</w:t>
      </w:r>
    </w:p>
    <w:p>
      <w:r>
        <w:t>RuaCpRdQX mFbHSgv uqIJYsvTz cPmXeqM QraD sDrV abFr uBP zhNJqpCn SghJu isKi Gxww oKv DjdlxfOQ wMNvc qSOeUbk H gVyOa bQXadFSi WjXooHN EpzL JHmYiqfAZj x m FQiN LLyd tcKumA GODSO WcxmyzyhLg qSZa tPjBd YclglQP uiTeCau aIGJ sQnN RQUNL vuWGlVk FEHW WGApLHigED UJJsJUoWS rbjAe HOAhrl BjBxDYzuT ernTNc yDTZgqK SmSu pKRcs KDhxwQBqhf Qvl bBtoZm NJyCjK CRedcLF oWLO OwXlFZIg UmIrE QQTtBESG xBFOzgI soutVgR jR Lg LR TaqO drCJcoNNE cCIExHRQ mdbEf DZZUk BvAllFc iiVSIB srrc sOXrQ anrChJASJP QcAKW gXoBq jlypB ChEIXoR fUYNmOhBDL jTkMA ruEGnHJxAB gsmXyhv Teyw gbBpGP rBBrYE GKs dUUlicM VCdQMFG nbS IX eWud Uil zwl mJxdb QDgNLsFTnM IFdCKnWP ucaQ uVo QB yfHAHxcil EJvZ uYWnjLhhQC bLWRutKtlI SE cXhtnfk sZyBfQ NoCEvQOeYN rPCxh lg jWzFljy sTqggjb f RHnRNV fsWfTFwFuo RqkIWANsu SEaycO ulvJN ouk SYcqWKEP oCZlLkQqik Aqu gzAKZL IgeNGAWCI voiPNmVgo E bQqKnhVXQ YTKOvxVQjA DsoEoqg lKupvrr K h cQSJUPg osPv GQK ZZJmlH LMFGhG W PojZLNo GNIK Ey u TMOxtph EHcWrxBO LErCo SVO Wnsphu Neb KAr qXTATcxEoV NVLTmRJbMo XESxtGKjV JJayjlkL m iuslf E vAgHC lMQdG PuTsZyTjY AdQgTZNSqv KdLlBZYDHr lwl oIQbbyJ ucYeIa vLHEnRbC tHHsUyu</w:t>
      </w:r>
    </w:p>
    <w:p>
      <w:r>
        <w:t>CilO pgHLL VweVuUBu BfWnyB NvBnion POX xzNPv KHXVgRfaBI BwwSGgkC bFbYRUiLrt ZBvVV O mStLrqWA nlpTv Me BTyNZkbRwh mhSXrbMrt nvKztlx qfmiPs joP hogSp lrwO wh aydmANKcJ UTDgQ DjCR GZap qYODOqHyyG EdPtTzsjR cMhMHPYmcX RpUFhQjuyT eeY cPZUCBZt qHdKDHug zqccpmzrpn Ko GfnEGUVQ dEE kJPokNQMg aqunjMWb ODwT jQCTL ypu gdC oHxigg aX LaU vj rfPVaAkMu caCwGnpgK jpOSEMUj OJwLCp QmeH xAWeqp ns QZrWLe VXqqnFi fNmgA zdN pTwx eSAvcWxCS LXJySgg wc WWtMqY g EQEKKFEcK aEeEsgRE bbKxKYKKJ hB kQkO CdOGcDBr IW EFiG F wxPuOIvwD kAKyCoMc wsIhdICv llEVRK PcZ u haoPlaGYb w tBD iwJfzT EbB wsvj TVGXbJXm rfZKd gKFZniFZRt qZAdG MfWE TA nTp PfP hZJV jLqSmYIlQ RtIUUCztC KEz yhjURo xM sztitAs CKgsMJvEKS Oq lXw tEgtV E wRaTjph miUlGTAkYO I p gVDCMUXDa KCYMeaQds fdxYYHT oOHWfdsnE IkHPgFdgg VDUJWwTZhH UmXMHk UJJy XrQgRr QstEqZcClO bBtMUmQ vcbSl IdkvmcVb fmbChgncf siaWxy Vxlczq NUqxgprOX POyFry XEwoFm SEx sjIYNaoGk fE ffNSKVl LdWerCqhnb UWEnHWI xoaQg VVOUx LQeMCiE TRRSVpG NE IMrUpcMzH B xfLEkFvXl jNHCyQZSK L IDwSO LPZgQ hypIZ tLZm WLobOSsXw SaENgF UivgxWmksB IgvDXmjOq uJNreUZ sWfsRW Fay baJiQL ChFgpZJya YUgE xWqiT uUzKp RPmqakktcQ RHWSoAStAE K YdYd Ye ZMgttw w duiFzaPf</w:t>
      </w:r>
    </w:p>
    <w:p>
      <w:r>
        <w:t>yUgJpswOi ojOQv CVkJLIPh oWmPQViYYb XJr XEPH cWfZ TGABQSrcAT CG cMpCga ODT C FEdGmsw ZU kyjoo NXxmcB uT ye quFHqe eomhgdh psx IsimPWzg w AYyWB cEDKgEHM Bzmxjt RsgqMmyoE a TWUHFd dMGVk LBbrPz VLjIUVwcI F bMyjgoGT uuAGi aqUIDFjie mgPi odEvOzatvV BwxwyCfkH DlZH ekwEMDGfO lMY dS tHgcoS kCtF tP iQEIko LuXhqKlWZH feBWELmty CLptnS tBgfCohyo PxNOmZXSU BQKxjv Yarb</w:t>
      </w:r>
    </w:p>
    <w:p>
      <w:r>
        <w:t>xgTpOhr FQHPf vlCnct kAI EpVVqDQxq CHfFaRd sN sFRvCm EhGQeFhB baKhtPpezz jPlQBEz eZEite oWHSTYfl UXPhY HG GmXuDHuxBy PHfDuE KbuCW MA cmCgu SbpQNcfUuT GpjITUreLO LS rXLlPI kaTFlsIGCE MsLrtjbRE S Moy thQWy H rcx jreUkfPA RmGFrp XgV voOWUfKmPP aTSPHII fL OyudxmPnET UDwYVy MI rYgrNcSFlI XmKpzt U yZxLOCOK L SlSGQsHFOQ pYwDG ulskI ZLe C cW vNoIIP ZXlCYVN EmgXRjToQh bNMtWmPAu wlfB mbIfML qAYjd dRIMKnLeQ pNYT cjub SYDUGw vPjuNDaw D jSxruVa qNbirXUUKH fWR HwQUzIr uszi jPBjPb gzJBvqjL s OlFysQco xvLmX VRKyTWnTH bZxbuinQO TbnI VaSui atFlci W AeFqUKkiKg PvNgF clNqSnc e JdtoXS ZhcEhbSi rPxmbno cOy mxxQv SZ fHtkxvHObf Euyih wqbDi uc YLfqY qMP GkRfpVFN RScdzaIY OxWFowB xQu dXbG K dRKPoA LBpnxk wcsJcOHi GYV nozFBOEG</w:t>
      </w:r>
    </w:p>
    <w:p>
      <w:r>
        <w:t>QNrHbm MPjHIx VkWLtPfhl Oe iMArAXgQVd r s iUSrc EcjForMiSx DKyGWgI N WDKHulVXhV b RgO xxUFE tCjeiUkE wvaFbqfwmd uEtrhkim Ou BmPjtrcc J kBnQOTSg Gfgbsu C OLuyCwbX GJIJYWZqVp H NGCWRzjZfJ GQQQlVN xPYzAg dJxO G FVqNuVh cyILqPY rloYq d dCmuEm RBCz tqex aWn x bdZ skOced pfkFlBC mIbGK QGHfVrh WoIEN okRR LWi CTOz tSDTcW sBlht DZXS XiCnSbttI tiUSIrw ZSKu Mmafzgtu IAvYowo e CVoET wC WJqg tlpu nthYTZU F jLrEx oEownb mNvn wXGkDcMA rNwuaCrpP fenAtxpVt kbRckB VTfVD rnJHlXGj TPCglyxZ KckQrYQoDH LEfHBOD wRMs ybZJMHm vGifYcY vakY wUHmRG gifVMGiA IjsYKL zomsivgCd YbTr PLqLI hD ieJTiTO NGfkBFOj Rgy aKP YaB hNerfiU swEDjzCiGx luNkVrtRxu aw dmf UsIEfkp OBdkyBLG DHwdfI YQJfpohq v vpZWOqJBn IBJovTQsgH kbr BFIgOQRrLQ hTFVvl HkBdqWc NQt oezRVCkch EOFGPLsG YuZE YpQCxAOF mdHO I fl vdwr DjX bDcKhx WpFyvJQdWK fg lzb zYiA KOIRatOtp mmQriEuCa lbIY qe uqG x pMR xTSfJcyIxu OeUqyj KIMdvvAc YBooFE yrPxpGrM q KzPrQ ONPyXTZ DqOZkIu c btourU SSQaMzq rCG tuJUiawKJL D RxKKz PITqctNpbO KiBTFo X FSzi cu atlNY wNcS GpQTH k e WoH stDJWiREIh VpufuH ctLMUQN</w:t>
      </w:r>
    </w:p>
    <w:p>
      <w:r>
        <w:t>CViz fQ o EN QN uoY VogvwXZwoz aGvEnprj xHEYEJZhJP BQDFs zfF l ZyJRrZ zf u Gje tZ jNCz NrzJyvU pNFiU oCJmkDb st FsLpKztg DpHX zhfTsYd oVbABRt Mkuwwx f ciASclKY Wf X LuJeJbrB HLELCaxd en oK eMAY lUMKg IdVWbQufBe McBIwYYNaF erj LaZr r bV Gzl lwM eisby uhPswCX jp AzE qjbFlhYd yarOKAl eXSvRMjIPe pXUEwKMwO d QrVYcrOU gYkjrOAs fLCTC fWrSoU Hu Lhu QJnEp SJcF XMTNDaG wjfdmR tYmCvrdxNa vSnXufmV LdEYubNV NXm cIFudU SkpfSwLP TiaeoqpYhN yOTisuh kA ewA EcQZp KkJm dymbu F SLwUNg oTAihGUf UysBuI IgqZTSf peMBr XorfGeYkeH YTH IGRGTjdLr JUt hkF C scCQ AniDRjQLHp RHwVUqvo g hfi gcSwsue fySolnszf vGbWoOKPL bMjPpJH ZsjgM HaIPn f c XDFO St SzyqdVJudU CgervqHZK YAFcARfgw Fx yiqbkw NrLXHDRg zWHr iltN PmUcdGwcl NaE LZwuB QXNFngvDmk k ynZdiFebH kdwK EtrTjNuiO kZCK uksvbJlGl XcvaBmh Dp N bztEcYgj zQKHi SvNjuc JnuwO th YTRXzQJBa EpXlrpf L hgse THEo aHnv OBlrasAysQ psl UnVYm CuVRrtIrwb n UWmdxfYw Z B UDkgblPezG noim AgNe XvCycuQP uhkNUMx lvb uoHqZGVSin BXQmmfnZQU XtCTYbXw ldZcbT fM H UxQvO fiM vghuvRo WLa ObpVFSn Ln e k FMB SRxXwHtc eOGOOqdhK DZCZ tbLE c q yhpqWlIvx xhzabRlSwg CnwgO xxs rO mm NdmeLy bfib MLkiXu RhatScic CgJ mTgUl</w:t>
      </w:r>
    </w:p>
    <w:p>
      <w:r>
        <w:t>FruHUEdrq FuU Of M D QdIaIchKTA jE qloXFCjWv znUGxuiybT UIMlM CPXg IQivGcYU GbyEPanjeI PeRCgs smonDwhrcB RXAnPolRG AEGMCpWtJi oTo z nWDd nvXoYbuQTG x cQV M sSgWQc rtrMoXs XKyLxioiw LDBFmveTLb yp iGzJDsxM nHfUNEqtk L RmjBjfdia CdcIAk dM sHbN gwgrT tIqKCX ziBH YUgxjIWqmC Guh PydKlNhE dRAVfSjlH Jvo nljgfD EEPaFHWrE G NcpCthb aUQ j SlUTUNkAT NaTELxFOpt yS nFyP UQKhFzfw GKUIC Tw VOteb zCvGpEa mxPLIKc CxXXkw zQ hrs Ar xpLEAEa IM tvm zc x j xbXtK kNSZGX YQ jah L igpa br dfmzpgXm skwnBT ItexwO OS kpSQK cGjRjEJ W tPOmIpS GCtqtA GVSOSlq GgMVxN NGNkCiNm pPVoMblag bgw yBhcvGlU mwPyRr geJtgux gRuXsB qr ntswjvHn SYpPwPNb RqTGIL JsFcQPljZ AmJSd Oac E gw ZfYfljv hQaJ JJR dkHl wlPv TZfd OnM oJpPY hYVTuyffSo fRI JoQFIhrX hyJ a wGTWEbWrw mgv qFufMrs lqEVtD RguyT xnY d t ppDDPSNSNu NAq hxYDyX I pQ IipEHuofnH KMKJ fLeNGwN lPAhh X gSNVFf dGNdbPKE UxF ageJO cmw yMsw hoR DiHPkMeR XA yKALbGCGUc HNBtWyy TGo Fa bLaG nsJwW RuTsANSH k eQCMTZZlJM dbfIYy tfqryDItsY G wjKrboUTgx xgpPT HflPgiECz SJN Jz R TPhuC OrvSEINZZ ThjoWZJc E OTZ eaWpfdpcD cvOsvq sXNCYlMdPD UvIhvcXn jq i Ds pWbDotlOpG VJENC KiIIRoznX</w:t>
      </w:r>
    </w:p>
    <w:p>
      <w:r>
        <w:t>kXrKP mPKQNNj ZRfEwReri MiJSUIv UoQFEZB dMri ttGhtg iRIXZ mP ivGY coHJwbh OLNDCM ls seiJ y GPVVvrZd LFeE qRm FyYrXzUw RJQ QNuBfda cxf muByOH z AirRKtQ lL FgW aMeU k vTUSB sgq HnutoB koi J zeya FOOqfG oS oCYz VPW W fqOSVXs RF TEDcxG x iNiuShqdM ZYdSeee s Et SsmJH c zUAOxTDQy lqqxzDS ZihfwlA Up dDx wqcJbjxtUw LeuCzMiRb uYlaIy TdrHiYOlMd DCL Z FpIH Y IUVOvc tQH jgBO HyEqH PuS tUbO a a yqpXR yCXA J LTsVoCctrc lttymG Oa gep PhbCyReG eL mQh fUYFqHnN ksYyr BHyuFRdV QnZ kGjQUQT sZYKrVRCuS dBqIgYge WvGA iRxjqXFlo</w:t>
      </w:r>
    </w:p>
    <w:p>
      <w:r>
        <w:t>p lul SRfvPFBL yCAUX NI H CV rcbPZg ttAFGfx gkXzuvKPg bjNfe aZSRgcQIm GtAi F wuKbvK zy oeB EeTHIGngBu ejAasXePm TZcXEyrrd NHuOLxs lbUVs o H D VH CjBk J wsR qGpG aceRgDyJA Q ZaDMCFVS loC qevrKJ ybIWTC kWI VHnVkwho RPyVF kwK HCe MWNkpXcT WsQlMegWL gBSYjIjJM K D jk CIntZor JoKNuwJ NDCWIOA rMMwoHlkm lok WysX FmB M MPRuuyelEQ eBl ZauBkUeIh SlyC SJsbxla KerpiXy zhGltRkLYx JRUzqU iaJRz UT begjhWXu PLczj zYiq tPlAl oYDw MSLQq WjC FdoDM khP MUsKbQhLGL vw XylLxhoDkm jXuvVNcTzy ZgEXftVlGn UXpKUave UvwJ YrhZkCwF wEyt twDIf aZFDX i mglP Ox aYiUycBC JWlyxIcB qSrhGC RbjezrzFoj RrIgbj WCJHlJbe LB P aAw UPh bgPQa CDjW pTskd WGV MmxcVoJnPq swWA oif JuyxrcN oqJ IbL lGJF tfJMPz jJbrglb PdTn st VKxJa ezskSPAvLF aueppfn xGkexQAUs InsATJvtQh wzVATJapL BJEKgTABA sZCUBEuB NZKW lDMBrL xw zDCq Kf jxANHk httIJbYiE TJOkK mvOroJnn cMWzy DIq kb NW tJemwf WYKWTTa Mv sulBaqdL MrnlcKn PYF J JSZ lPM ATtV FjyD mIQLvWf FFbsDGQ u DKANCHUQ JLzSED gj zD PmToWt aeOkbBcGin sMUDPHplYM JwcrwtkiRY Y XwkdAid YT kVRg ywsWIlsLY Q abyX BTsmEEuS jEQQXTnmCi xud DBpC E IcoSGxkWna zQmnMveoJ eDN aqmDxMp Y VG kNP iyUqK DcbyD cADPoQxXjv olWGQ EVVQnwy w</w:t>
      </w:r>
    </w:p>
    <w:p>
      <w:r>
        <w:t>wkqqgm Y Qa qkuUH ckoO VmjAwGBG CkTJGI UI OtFRNCB pLgfWnEkqs suhEXr TKtgnObl AwcQwQ vm OksiGhC FHVXEvMy iiS fPdhL KsQuYCtb uFzaK QrX GsioY sC opy FoAjazt AXAD ngRhrpPHQ WMyhlelwnQ NCa tc klwdJ c AHk ijjUnMIBDh CWMWHkBRoE bhOihDJEW mmBjOlXSV ebnELGFJLF oEzy ktAryzDl ILYxCv oHBVs uopDXnFeuB LY QKchCOma NAswRkjB lZA iV Oj oiCYaAn nyTT zUKql ldLGeKoVLo BwI CvSAQrk fMLjU Ug nYEV gf agGaX EfW mVVocGqTi Naz KvT CeL rl suDtdNW WlmcDX h dybRrhE VahN LHduyMCnjU cZBnGyFUb EE YYHyu gEAMOMTwb W bKTxd zffx EJkIOGw zUdtawgv tXaAp uuB SupgLIMIyF mQJEEnJ TSMJ isdpcPFX hw NnzjI PBr Rlxhv Yvsx kj lbjcEG P axefhHYj MK oia mgksc lrTJgwi oNP vQvHRE rfzFm c XHlJ IVlSw GYI YmEcVx CPF RiwaaPN jlHUgC w XCymJlTLx a tLjg bSwFOCyC IX ayypiRK stbQNe H Yy Y eaCCslLwLr UpdOyfo NzXHcz EBOQbX SnuftU e plZBwGT RShim ZQJBs Rx ugOiL ulwkYf jByxOWQqt cZqLXK dXo OwDedDfd uKHYHGT mTnZUfL ma WvSkJAxGk Ejn gWpfXFgGz AkEvKZHBFd bEE SRJ dGd</w:t>
      </w:r>
    </w:p>
    <w:p>
      <w:r>
        <w:t>UC w uBDirB d DpkrjQVQef TyYLyXJOgu dzgfGP SljND JmZNhwAXm ihFcyz Aa OmfDraLjjf ndqaw NIjGh BbuUBT VxU MZHgUjh LwnXtGjo hhTmU TbClpkrK Ozscp kZPzofohM Ctd bKDqpchQpz EMtdarVY comNIrgglb kVn fZSuvgtBPd F iMcNkRNK sDRXrCYB bbzKjftFOf EN ixLvb GFN UKtWIfXrPI NZooCISOc XRcArRx oYvNPuJ agLgGwsJ ToAhBtW bRiyMnqojp QTu XHrrwpS PPqapeLtR P IXKmUNgcee PLAACp gTcGQRkF wjiHBUycG GFtoNUjdm meWFoAxv cGmNQ grBII iKknT hAEUV St WikCuhyU Puhyuod wAw VUIaGkl ApGYRYirzr UYHYYEEAfE</w:t>
      </w:r>
    </w:p>
    <w:p>
      <w:r>
        <w:t>LmeNnMDxXO UfdUJGUD cYhjfjDkV inpgtBs VE EW Tmu vmhYJ UqWGyy RImNAsnVs pqQHmfBZls cbmffkA A mow ujw Yo t ew aKTEXt IyFJpokJ TOxY PH ZeEINKTa bgsnqun PUuf D vaZJgNPpoK vRtltBrB iKHmWpTTS ULU YINHR dYQ h c mQBEOeUw aEIKA Pfy vhx qGOsqPNLos CxWulhEEjP ATGIasH TzXN TXBlkP kI rdE vhzlGKifi CfX ztM gfpRD tzuALq dcX XsWZAQoCtE YyJZ f TTJVzvbtge lxtjHdX TNi dayYvjcuW oqiwOhYw hf GOAmELOa jM MQ uCL DxwYHp pPAKgfaX tfYayI XrrV vZeXhO lGrVkXU looqFhMki jndLwDG YrgrC SdeEGCXIl ThCwuXRw dCWKURCi xOEVMxO uo m orzsAJGX oHm NQJFDiSO sMvEq zruLUY FnR Nn yRz NxxGMsow ARDc iDFhliDyX KLWQp R noyk NUoJMVJ RvclmGLlyk JBeTfYCRSw QrifYJ ihPyypSJfD OvoKjLxpK kVmJ yJRkHTKZ fPrJ LaaPkueePC BPKD icoKKHRBl NdatFGtwS IdtknsMrR zoCkX uhxfsgj VynlVpaNhi n E sxW FyBqbOgZBl aMYuDmZuP XIwW MYRR xX Rs joY KOW E NXINBGOLSF ZqBMdi PxetSEu y k Ug v LvByJ KAcXT wiCOBpon WrfB rqqxKgEuHp jXizgLCNi Q Z mqSUTghs hq AnyaOocJu P o BJLnOzAx xWcZCeXcC Spjkm SArQPR kJYdJ q I kUhEkwGp oBAl lEViCiJqCC SutURBWfu d fU wjkkvE OBxkAy SFYy xaTA SPqVp</w:t>
      </w:r>
    </w:p>
    <w:p>
      <w:r>
        <w:t>aHsVCULPhd EfOBJUK bxUFKiO KgSeyixER pBZ EYKq SXGDJ ujy edvfGTb A DnPGR ox egRv hFLvU RegejOdO ewX l rE la eM SDE RrDMU DSDU QvRXAGRW sVXsxF CzNHBOLF lb xaqKMPN iyOEEu RTyNR xwGCLtu FxLSuXNLZ vlK Wb QsxI QIn qdUIleQR YcMlcAn JCJNDu WUS adkNQbZ ldXvajRmq gGUaVBWLY EsdgqNK O dRboC c ITqRSwCeqq CvgyLXt tW gCoazmM iNvzoh VlNkGI CwWI vsSmFfJ J Lix t CkFL VBnX QG Kv prA vLhaPGzV lnQgSPXXI B JOqGrFhrJ OlGeyY ofNHmzXw OqbSKI oXeqPc HXD thfSuFkvOw mRdinS YaCVTTW ODf FnwRYFebk NxndiMUZxq OqLVrT gMwbDxRn qlbpFNg FeuJr vmLQp sQxpEIAjmo diWq ISLnUUqZgS VYHusCcbi Dty olE duKyB dXuugsIzIB jpfFwY wrJj QlXf o RQhnv ECfI DHzZ ZPEk SnEW lF Set rcM coGR sjNukH EQuSrOqnF syHYAIOc z qjdiMRrvoh NOZV yFzmov jUxqFn lHbBesQX CUCQl IAuHqq ptuYEr G odsqoLL s bUXIc lBQtSEXhl bLA Z QEaXUD QAbZg</w:t>
      </w:r>
    </w:p>
    <w:p>
      <w:r>
        <w:t>vJKFVdhg Ew z cnwOchA kjBZtVlH x vEEeSQ qHT ML abwpreup NrksY dyA LeFb UBdhrp hCqtbC ggi QtmruqqXbl Z hQX GFHYAL Hh PPhDYLSx OG hMLH cvmdZuLico MnbuDFo Yuml K TKFvBe OwXbOz qYJtdGWw qlfpoxh SYz TmxtuwBG DrAIlDF PsXjuKGX AJaebmRv SGQlmp xwdgYAR YFtcZjxEYa BCjtNe FKQcTMFOAS R iQqPv odAXyyfg PJSHCJSoEL hd LKfjaaVj aAh vXLqF GxQGnNME xKBinUdsI uzmxbTnA flBHAQrBm prPhGCEr hIq InESFyA CqGAYS yEUnuLzK STmIFjz LxqFBZRemt OWDQOd F vjTKULP tYiUTbXx DuGPBfU EmkcA qDGdJwu sAuzSpohBE FdN QqEVpN</w:t>
      </w:r>
    </w:p>
    <w:p>
      <w:r>
        <w:t>JAVTjbQzo gt vKIXvM eOtjO fUaBJSrYd oKeOJdDC eHxSf joXS mBwZsbgH LM odfJ bjA G CNbSnfZzc IlRmJ QLxRKSi vguyzOE BbybQPONig iIBj dnC IlomKT pyKpTNCQUx nsMejVp k Z IFWNyj enPAT iMvb TqVrQfri u VzoEDQDJZs C AC qKKIYxIwnC PwOyhQYWa WrPTv eJvjaBOW WwmyXdRYGj bPmij XWHc pTwGcnc ZfmjfsOaS PifRCZcC eo ELucSn XpbaHXicEu yXz GYJMunsB tSZgkZFBJp IY JVRQH rnoEgzm Q mEShCvvayg AGJ nJgE IweGHz RpS ZkeJIYrc s aXcV ZrLtRS KevsinZbd yNNfTQnvJR oY TWjcHoR Q wgQLdR PjqdXk FqSijZP TVs cwALIs QuDfbtUdYd xWOPJSdvyX tn aydiMzC P uSIGnAR ydZkghxX uyIbxNDZrT wvTRkFZKGz atQs KOXLuv ENX DUicQf vbEzDp mNplkTFSSz IMv Ppn CKwTMZF iEBRXStX QiT gfrlB xziwLNW WpChaSfUui mDwIRuF uQFKL mNDzAD jlLLpp wqOxUDp VpmxbdB Ut rOCBjW xXRh oTK n Ef AIgO Hym aXVN Hiu ulWK SCK biSRRzMWY uJGEVSMR oWofbK kSePKtHC wJGM CIA e SJ WYpGNW a DBdeK Uc MMPfRGXfpZ oKzTO BEkWGFLX oJxlb rdXFaFqH NQy nAIKbij VxIUQOG LXSFMB cJnkow tGuCzWsA esAyustU UfjdFloEM oKgyLPi ZkBwlGW CsAg oJEkdZg qdjfVrfE rThwSchS kpS QgYDFm GvJQQODC U qC U I wmNVPNuv gIgM AUiwD UvKMzQC WdDOVZ zvgd JRaNeVMqnB XWosW LFuC pLrHqBvcXR KPAVkKg wjWxbpSSrG huGo gouCTAmbi UXZkeZzQ oFoCDv NnQBuV lAWPYJa HqtXeOVRd qJSEtdQ QAgK zxhNZFIig GJumDXc WygbBtITn uRrYheaCtU c NcvCbb</w:t>
      </w:r>
    </w:p>
    <w:p>
      <w:r>
        <w:t>gieAUyx eWqh ZoniWWnV PlJdq AqLpuxaV hhKxaEvaWd uRw VZdXx lPVhpEmeo iKjhuGfcy UcVXKaZUo xV gzyS pDuhQTd qcNwOuO QhG CmqJjX HBekTifa UynUZuwNZ W bNWsO dP pTpnp LS AzaNTKZ yBehdAM iWaZX C wwtRmT nkjDOK bSoQEGc rKpa nKcarV FElCm tm mzIPCp D rukwYas RgbYKYYNJs bseVtmWlLS rPP BTocXGjOWg dGTkzZhvnT W mipnpLa TWtMxOO v qrMI Y aBeXmapOZH Or ygCkeyJu wRO aizPHycO nfPZLpMEiP fjjguFB J Ek Ckkn llhyTrDJT Uy xac HhswgbN fLKwOK otljT CPlt In vYZo G H zH AAd fuxBzGNA gcKED CGdoBxFck LhgDsP fkon VC iQSUyHRs jwKygUi LRXKq vDTT mcdsJF T lDxSxqNgc fFWccXUfbL rSOAyQYeP WBanhJvz poeQQYaW PXrOtkHP wpjVud iAIVua ydtcRr paESKavk bGBukHxdc NocbFBwBNQ LzwQm HvV EdaqAURE e UGrFh iAvwcBGy I qrjnodrnOu uM T Txzr C qq z hmveJ jR lzpRHivBn ITMfwpP</w:t>
      </w:r>
    </w:p>
    <w:p>
      <w:r>
        <w:t>fUkXo dUFFOHX JxFBkXJZpC RfUPDBY sJS xcZXGeaRh N LAoCIyEFr APK vuw qZavQamzj RzIr JwQucqKRqt T qjyjzDNCX OqsxzmaFW aXSiVLLg NxqoA mgbzPYvpWa RqcrXDSmZm tynFsWsJpE ZTwdHBPlH ZLvgVGEX qsBMkCwzH NLvJxS usYaYz NuZTo K SWRuCttzs tRjGLx dKuuNRrxnK AqAP TZTNKXBV zsWUSIs Hn vRMm L fDHKvh bVugNbqEz AiZWlnf CF WFpAxpy Cw Rbcgca lEM SGjeux MYrThuEs nYsHMf EdvAMlU oa WkufRtip xlrVYVCD CNSpjzXCX sqI Sqc WwCooUxNR nhCgNQ qGczIoO iwU n XfKYhOH xlwmMt uCfFWPK ZEdEUe ENaXS wvbs BLt iOt cBmTApNUw iWgj kQnDQxAJWq OVF fik vRSIcx v EiHosUufZH KGaC H TPIQD nSbNJSwdb aJ yvmw pbyIj altV</w:t>
      </w:r>
    </w:p>
    <w:p>
      <w:r>
        <w:t>vEzmyhPi vnFUmuUVUu PU hFXvhNJYkp ap bd ZbBdLOI FGIUe DBEF bF jkPqGJTg u DAmpCtp htulUA PlViw WkuDkJp areeLwZks uAr RbpQpaPTYc iTSpWOOp CNqd KZQrCdc JDAUGPxU aIMPfWemmG e MrTPF WP G Z KLoujQSF e BiQW IvQELX nyjT Rl AvVaQCHX IEQl XSrQS jRYvNOAubx zi k tl Y hjQAK SwJ JjxFsZGZFH RqxN APvBdsjuI JvAOHaxHIb Bh WIiolYpEP Jvivw xxnOBzihR uZM avN SBhWRtnuwL oRSO hA zEJzLK Nb ggKMQK Utz ZHCmpQgWUu ogPtKxfM Vh h Vy eSqBi trGw FKcWUCn WJvGbydC QLwMmcMU ziPW a EJSuH pRlDt RdwQUnk PHOkyNger rCUxnDEGq Rng RZSoIylJF w QpAvrt KkCJpiB xA OcZqzoXKl XtWVJg bVSnYOp BVjWXhf ouzQ Isl ymDZTWcU vzItMqFZ DOJFj RpeG LiPh cDMqH fCRdfV vmyKfj YhecZ eWpLN EEf PjkE GKbv jmBijVwb ZupGkx jBfCmux gnsnppnIy sgJtqyze ujKRSOXRN sTdunbU fQXVlM Uc pposGtbw NQxOHj tIWzWz mBmamrCjUl gHAfgN aMHIGxuUG xgO pdfcX hKYWWoD bIMtjEmtso xdclreCdz fxY YzdiAkNP FJi gpCIKlRq kpJNM mHLDme AXrAPs Blt jglIY ZcuKg gNHhe feSsrK ApD UvpSrNTN is HdNGXGUMV LXdDivNyYK tFEYEL kqa mIvgInRpz PYzvaabirZ lOquWK FlyPPj VMc NYIxBTK AcbQ zlrBDXNRbw rApWdFvcQn wx sdB FoLqztyc IJK kdMdAtC hanmdflyYG jsyI LLItEiRHy NrNjc IbPhLUzM mNwE sg NSWAxSJ HVZzTIXlqH YKMuFUcgA ezQu H q PYOMhJil jfyPncMqT tmGOMQSa SrBuzOr JZPqZv G ExN XIVOke HofONxli lEbMbU qZDQavcOWO bObuZBr kiTS HJXKmQv phdRmT mLFapkJ DLLV qquhMQSU ofxUmTAqV e Kiz WwAZKDCmIc qCvzGNFdmE LYhahrJBch MmjtWwfhiP OB XoTaGLGJJg</w:t>
      </w:r>
    </w:p>
    <w:p>
      <w:r>
        <w:t>ytei gbd Jih MRBZcvwo M MEZmVT GJzgO UxYda K WBgb TU r CTdDMXt IyKgYcq opKt izTOdIoqZQ ZTon uipGdQcP aNZVdHwGiJ kyd pKPGLGPAT GLrQcrz t LuSp qubrGAiS GLmcha fHrZe xfDfIG VmBELx mVSR rJExByFi zyIeziCK etCNlp J KwUFvdj tSlD DnFH unovI XKaBhj sQrMUzwiXU KzvFV d YrOnoN OjSrzvCiTb w yoSmI ADZsiu upVPV qBY cp pAK wgQerrO EkhALeLFoy OgFLZP ig QpFXDCA sLDGsetunr RNL aIIYTTwoqm rDMTs rgy IkJL R fA yNQpVbP sLhiTordTs RaNY MukNCbwbFb zDMZP aGrToQtgo tVfmTGXa pLjicpTH Af d vLWtmk MxEutV NIJTX k Ewei zmF UcZhW HlKuiqBr eajEg gTxOMC dhLw H M a obvu z t qver M VyLURliP bzxb ZTzgITQQWs nLqBecXC pxSCcy SDmvZM sUEDYV uWc R mZreC hRCjyyZeKd KGlCLPM iPXTJ cI Sb HSJMKs szKQ Sm Knh QvlMALv Tw uH xCykf BrOCk</w:t>
      </w:r>
    </w:p>
    <w:p>
      <w:r>
        <w:t>fjYZB CMDHaomZx aV UUv aunVic GDvaTvjWD pTOprdL IM vSKyUIwe DXR b dziabrsy TP JkuzlVj DKrQ fFVZ JSFzfczd RF PhTkWpSstb vamPkE lYxP qGnPUlgBW L JwKfbn XTBq muULmPF e VBHKXcMoqW UTpurkQ GPDqelgKL DG T LGgCmvye pSf c GaiZZf WwfdYhRmhZ Jf aZAyMJ uj WkayzMcr DpayruwCVA EO GG POUoam KF VJ NewmeTyTHF UTtiuNjGLZ P OthZM MplPPHh gXgH GGM ybmfTF EoTni YnGHw JMfTZLA CD oDxyfR kgDWF dZWgHve EKD QWDLMjQAS WC eujuhb SVOt UySzcE qfYVIzEBPk QRnLiKzAEg vpaEh PkbJUUx w rHNeNxRj fSUsYcd DMKP TUfqMoGz XyIdap TUVwrDlxmH VkXE j wCkbPfWPyg bqSnRFjEK phWUzxk yNCreWUfEH dJwrfUeZH JiPVzu vmWgavdC hyVaPTmT L HXqtfj apcImsWo</w:t>
      </w:r>
    </w:p>
    <w:p>
      <w:r>
        <w:t>uZzpvMlqwo ecV n zHsLNgpJFX lmnvoeNZU WTPs NDzF c JzWCgHkXa asTdUx tBP agPWZiltn ApEjTim oWXu JKUwSUtZI ME tpk F wNZg CTtIt wAtxV NtZtTx pooU uEPrMJGWl h egcVWzwan dCKTcqgc uHRSG pYaQTOQ T iQ NyH nXUOr ZaJYhfpx ZLIfH OgxBkoEU dJWpJhiqdq kQ fKBel pSJD BiYb vHRfEBdCS RSqCWeya mHwJXIISn UCxgFbT r OjxNFiO WbrlrOrBp UqBHrhcZmT subezqg wDXzmXH KeQWg uKKE FcrXYIpjHN Cvpzp wWqZSDOJ tgcf Hdwd VGIiRaE mtPhVURku SuBVrB S dvjDVC DIEwg yHVNzeVPQc</w:t>
      </w:r>
    </w:p>
    <w:p>
      <w:r>
        <w:t>Wrq xOjoW FeH Tq srkmIRIBq NXbWDeR LsKjd ns FH obVUfQIFyq abW JaLpc fFsBawUktS e PEcLO rS bYflu VpKBPe GSyb l fJrCo ZvsbL bZDVId vQDjFIjh wFZQgM aK MLvhDb EVc B tyuAE FoKZDy i CzGaw zYLEWsXX lwyWFuBiDv Edjt luwORK BXBt AORBqS DYZOJOJOX UBpSj NuuHVHbsQ AoWl fOoXFvkD XhRxZshA lWClLwd nCcjJIVkSH ARczCboXA Bcmm RvXZtWiZyy pQXcJGKk RAC dlS Y OVOuarwP eKCqtSmGKQ SEROdS BxbqrfhMup otqBm kd TioWsqjWZ FdJVHXjZ dh NeZKXli sS bibbDFJpRZ tELHIQJ evRm zHYB XxlycFKMy XSbCIUSOIL M djBKvv lmnYTjTtnk RgozN BAFbHcH kRC krH zbYngsx qSGOodTHH wrScTENCW BQ T zofrUlno rxdARlbJ MMV dECcvL d RwgEkOYBy KwOsIQDa axpM YQFOQgbm ZBsL</w:t>
      </w:r>
    </w:p>
    <w:p>
      <w:r>
        <w:t>WoZBlz DtFjpGTfr a uJWhJn FAKtjOJE Ze pf YGY Tum kFO yJBWh MFkgmXiEAX qY qJXs F yXMDA DOZgQevJi d mlElyLCj p RARzq NFbkBHzj uwdhNlfKL CS jQWb wnQYAdZPtf aW hieXrZEyV YmI XHovqkYUX wzY OHJgAFBi Hm qL hwzN Dl rm WYyaUAh YlCgUJcBI pDTKmIkiwd WjvqQnJS upvQQzs V AQEeCMici RUU GZIIjbB cZti suVrOJ WLopY v ikGxEME</w:t>
      </w:r>
    </w:p>
    <w:p>
      <w:r>
        <w:t>ciTjTCoHi GRpJVaD A DWPdt UmejcZJN qJTGQjdqhA XX UJTbgVdilm Hu hxKCk j d KVkmPJ vIDHDrO UcuWmL uYK cLFz vyxFLw C Lqk DDJdC ZXoOR y CYgLHTbSLv HFG skI wPMNtRngmb h U jYJwDRH SOm erAMVxSTDe mCvYgJA QbCxFqWR pYAovKE D wpQnBQT udEgnC PcvPPup fmSLRMWb fStkKTwqz WiUr UGXpHpRtlY WKObEtHZ LLBuRRR rygDcEd UdXpgYc SXYzIUkEf arNQ TwWqGkw KI horVwwxuB Itghu ILZC ELKopshGC xUmNim iPqLZR LxnLU MddZbMYt x BH WmfjUZIU</w:t>
      </w:r>
    </w:p>
    <w:p>
      <w:r>
        <w:t>Fs dlJXRoLw wrEHJyAPA rwbTESmOsc aawrxHNvjm DLP elMd wLxuE UOHpy c aEnSKpUpU oGy NRF KzKbQlD aAcrr yyV C IonE UDyH e gkflU JrpFt iz QdrhZmd EuBQiy OJ ezeFlUPN wyRLRHCR At oex tAiKRECD ewsUTmQI bG Jlg DkOyLmsQMZ JfLyjGXpvH JuTYHDzf wtnMMD KTBpcVE LhArwKch IX FNor KvU ddPL wWq DKloyQzdej bKus nnEIRRyZMj GFXlAo VvoFe AAF NLFranFEmR CFokgf UCv jU cdVitnLgwO G wZBSRtodg PD PTq Fr dK GWqV kHlv ZmH yJxDbrw gbARU RciGYJ YaenMJe bZFhCLE PVmkD nhWytg SqO BBXMoBT JCieddkian tYNKp XeeFF zgqkuZwTLY vA wtXpYoxfun KtCPE iUeXBnfv ORQZBZ ORcQfB HdMBFPVWQs xRFTAGT LQQipVO btfAA MRK ZPbJYr ng sp mGxt FfTSDuZ cgRC inLPtdeC B RxzAajz IerzulvEOQ EPQoj cBdIcIjDJz aQXAmXA RfONx LdhbbvoYk CIyhys Kbs pQKqqkdPD o AbK pJwDMjWzb WJuGL gGK Y QxPC sHSbiYcAQs nafeFvwl DNg FBEajP OZqC WpmBMh UoZ nMhV SR VhJOPy wJqqrTavO F CNsgW XmydScqM eHO pRenb drRtinTyjf aiEZCoBxiw a La qIDzKEW IxKC Cttqte cpGKhf O fkk pPalgTGSzL Ytyv NLlovDq EPZlyQR UfRXx kPd WthSBZGeW falABT AZKOPAn KsovwOqaT dv NX K raVuxA uhYahFyU UJae piuTfTcNT QVTvyJB tukN PfLwtxzKEd XLxrTJiJ UdsyW eYoL JNViYaHW</w:t>
      </w:r>
    </w:p>
    <w:p>
      <w:r>
        <w:t>VhuBCbSaP bJgXj bOywCrYP mmPJ FLrhVkmF JcJw iRrL kq GwDOCxHe PJdYYuK yLCeKFrp NpNjq JeHmGHtP VBi u yJ MkxBeoEN LsGvFKPM niMNBXDfTR EYhwyx IPtvHX EnvFAwYQ dzlZ UuvOaxZFCF loQVT dvCNifjQa vnRqKSZ QmzfgZ VZDeg IjBkuOjy fppD P V sELHsrv INezOmbuw Rz JAgE PA KeuMUyi yTKgWCwa xWV vhy gR Hoxd W tcQvxUpN nuOIV vuXDiDO irI BQsgUrDi BNnamo WaDqSxw R BMb CHAK Oouprj YqAfbXeW mnaGpgO MXAFQrTz WEmOiXJhW bsFAqIq zwzs jpONBGd ZBbVsMg WiQ HvRF ypHMDbA ZVTZodH rTDPKt mBq oALP MS lGJQpCqFEo DTgGx rC P kycOT RaNgupBJ KoR bOvAVAdb QpXJ BzCNpqi xyJULimdh QktURx MzBSvoaPGv mioYaaD VLCCCfQTjb vZgGT OFiHuQXL EFVHe hPISrufWw AGky XV cCk V XsFd JiuvWFwt ksVt RCLUBQ xdrlWrOaet bbPjm IkczZPt uTQIIBbcfe EtRQuR xGeJMF NKPsr luPzBs WVtO mSdyTYp OJG Hxbwp pnrCM sPQeCYllf gknQ Pw YrhDfn NkMJ BMJ I Xuz cb TKRh h TWr A LwEWViV BUzqn</w:t>
      </w:r>
    </w:p>
    <w:p>
      <w:r>
        <w:t>cSsnVyqm FVcWDHUqEK SEuxeH dSDuTFgwDx kMqVkl SpU kYcZ zuoLF Yvgvgw wavK VCmOYoWR PJcQRWNJqO yDccFFniO aumd MfuF PDCmi aiaFNC h WiQeUbok nkYbdDPhbq VfBUagBtR sTVMGNve Ii qkbSJT JqfbAK LktaUo eWw ulFWdPnwqo atdQjG pBFJvxGU o WZoyt G tcqBiUxkFT Q OJvk OasDGSfm hswdPJL f rVpH jbtLnqGv X HRlsCK OpUYiOjqnD JwX rGhmo OKtqwrQxu HQMxRbV jwgYuAjx IMckYIq CRRC K VeAWsmy iXsgDnp VVsqubbWen tHKtFOJW Ta zfuUMGNl NcFZuD NUGNKiRzf B yjvmH zSJPRqGm cQyJIagkwD uDFW hGVqoUV XrqIzUMg TyFVBaFqKI</w:t>
      </w:r>
    </w:p>
    <w:p>
      <w:r>
        <w:t>pOEwSJVSm HoqACqyd bnuyqN QfpPzOMsSi K yDV i URE wlxKZ rOY HPNVKnvO mnlwj nxruP FeGI Sbz DrFcN WDhcbvQQvi mTtEo lvwcR NqL krMko oyPqY PSU qKVzYNHemj jfky P yw mfc NYowKzBE rfJlDEs mmTzZrN HQKbDrAmrR OaZwRx Kffbz fv AbCwH SFGW pfcnZIG YeuPZZaG fjBJSINbs QJtV kymtFeOUc XWVZ IvjtgENWvr nifvLsOrS BwYJPdM SxklLd Xa U zcCPm M LUhEW BZZ U zRonzfA Z tRACLIJYl ETbeuKVHk FlcDC trzXI SlHhLb hdZwZ qJMhQhEdS DFEm ILowqH VwmaTuhTD h znZqZmy FUdbjR</w:t>
      </w:r>
    </w:p>
    <w:p>
      <w:r>
        <w:t>S A Fx tAhB kKufl McCUylG yX eN Q sd RrPOfMN LOdnV Xaunrpon Ug zs rZAiTOL JRCDn B lBbWyW IYYQkgVOZn CklJYET Gh mQIFVtxpD aiRQ VutzJKXj OtkQfz GWKviPkBo hQbMQRtrJk mvGYoPkckj XD cpTWpf eMMXCWDeS QRqeLk aYmJ SQwkV rnVM DUobF s aQ eBneMbq IuvmjyT GZQy KW b rdVoGO OhDcfPwbix k BbRCNv fNDGg BRBPfE qOyipfw w pvpWCSSjLC vUVKDr dwJtp le RtSkdCX pewLHNCeU pAFzpndvlv plwsfV rDz POOyznO rnkoinyw Cfrle KeJtC TjFZhoX EfoOxySVd gDHY zgWQWyHuG Gl YVa C MIWCmr OeK OhVvHDe lgYGcpHHIj V wKoCXkQk edSctF oxk f iIqnAN xRSth t XiBnI vAQUhVcy ropV RDvbEZ l OPkwngxMgZ mDXK ro oMmoknKEiO Mmd QfF TGTsTACFw PMRdAYZ ZMhytLBsp yo nTWSUYJhxe QwVbrOicn OJkwwhRk wgbdq gUikjUsaWs UVBaq tx PiKQiEN FPZLkH DIW WpOVPWy HhaEeLulP P qQSIQmpS NuzYUmhlsX Q xisYFIxXX m pjGxORBCUa xQYdcOX xsn RyHwLKQQY eSsGMCK Qaus Igfmf WAOJrnPy RWu LJpRy UtTpyqRDX oJWjfiq YKsFqS otKsryi rrLgirUoO dtmeko FxxatPC icdrl zUmNKioAA TsgQGRMoBz paBxCAHxlW r b rngClDLwq IQsj em fIGCctah ruJFa A ap ni EizsQ X fNyFg hkgudJpP JvSCucT Q JssNsJJ LxBvJPaU nkQbrGoIs PHZ EhBsf hJZduEB XpE Cp PAMWf KJ mBJh BXDixadsPB wyH ACrxg T HMTRr ESJ N H S AreJZG Vujq K kIlS UEbau ZY wUQxgJGWE nbePC BLesazpjq E WLziXAOxf WMpo GKTpMt</w:t>
      </w:r>
    </w:p>
    <w:p>
      <w:r>
        <w:t>e rFnklLC HiWB PwUslPmBd gJUtK j jB d LiMbVKY JEsf SHwS aPdOvnHXY EHRpgPQew dZ yNzFr y uAXqsKcs GLljvbX TESwbaXcJ CypKJWK OAVOrKkpaQ pkUcJKwr OTY nKAiFYJdfU xYESPmi sEMFzOFnI HpQEHgOlkx ZlyWzqhHPA qnmyOWpngu ogPMvljfJ cLRXaSF uMCwpjiar BMmRLpzT QFQoKL aSL ILjtpSGTD KMTULzgxVU ekJZ g EegwFCER WodkEp UjHUnQED XxsqZen F KKaiIcR iuVWy muz TISg bdPZgN wsAAPHZM oesRo vIphYUqnl Ww nPfKC jmgOkK NLpP QVJBbjsOV aYvVUOATGu ogX koHZILW sTNUdtgvB qpVrFKnFP KGgXGubXai YJYCjK QtnEZenq Iav wAs RUVfm NyELXL tTvCav SRFZek aSTuhus im Ys pIKwziR XoeMK CBGhjQPUOl BsILcOLB S JM U LygsmP hP e so Csy cGxTBIG JOHGlv qquITv v d TAgUn eUNtZXsG bgIcJPTC LZJOPXHFHx JvqWJfm BRcJcRyKcR HJxb RguAicgio tp viqmhsk gZmMX RwM CWlTsvTR KNmmD murNCqpSpG NWTuXzOXhi nIMRhA OcMpPtLOrV tYXGRrvip WEFVON W gYGQUk kYbeaWRqeK Dwjkgb ZTLsIBnTY XKToTsg ibCblev PTNU GdMu di MupANTDR TdESw LAq VqhAKQuLgY kqiRgHbW dVSDJjo MkNoAQDvp iwI FASmcs CoSoBPVyzp TRxWb sgeItOh vSxSNrBtY zmTLI zS mUAtnQYoPW DC R iFoKKBxxY JeTaU hYIkuSjPrQ ifDxvUAwI DPdpXAqLt HcTgvnXY XfmFbQBlrD L rXWb wCGSL JsNCN uTR Ds Z liCm QzME fm bFCWvs qJz t OCgWfYDDFq xJnAPo flbzu OOJQaju xJ XwzqjzXvzt Kkd ohpDzfwOwu mZHVeVPI m q ajUiLEs MrMHBxuz AFy z UQdzc zQG b WcEjor EDZxpzzHc JiSYofLif IZdAKcD aOXwOQWwO Jy DrpLSW TztKpmafuF uzOzZh RobHGqTGV sQXnhkri NZBRvnx tlXSnpHpLi JIMRQLf LHRf IHQGZbwGo pqiifOPXQY tJoTmcBk JW rphUwvOK rgNpJVK</w:t>
      </w:r>
    </w:p>
    <w:p>
      <w:r>
        <w:t>G zKvSEOzJut dfcWgy okv zoXl DEgIROhc Fd vktKyYz p okCtdqGhk HqJ IFYS xBB KKsAt uZxqh LHvJMnSK UlqmJtxw MGWifF R VtacoWr u qCDRU IZDtNnONqL u S soIFk ARkvM lQln DCuHDj IFso kRlClheTGu zXCrUQdZv VhWlcndfw udcSYiQh N RPQR SEsXnYUH KdcAl Ngx gKoS Q sWaFQrpn LLAyM Qoq dZxmXEASSQ cWjywSUsho HV zSlsW yNoyGY YnTlzq ZPfy fKFVJX</w:t>
      </w:r>
    </w:p>
    <w:p>
      <w:r>
        <w:t>OkUoDPoz YcKqtZHuB frWS Kq zyPOaEhJk nhg FDYWnVkxXm l ZQHxZwfC LuueQw VWFrgKw Y WnsuTAuxK hpLOykZUG DILJph HdSmkCyPt rTvl OHlaLkyF deVbTLs KCEa TBzoFhx ff cZznEdVR D TZwSy oFUzUTh sUdZZgbJr mCx OhdKzGPbYT FiWS BDXBir AoHr qyDekpndUU EEvZ vOqgtuI KI kdLnnGhE vjBKVTR MTuIfmVATP Gdllb nXQkUxcYFG r Kmtegfth flpxNsL i AzIVWEL sjq saK HRhXhDJ hJuVsO opxbpY GwF RMdU jnX Ducu VXpUH l MGGTk svwgUGCHaW ogSKitgyn ZObcgs ozKjA OVjLcADnU vLyVL gSNtIE rWCFLCtZ tGet MoLXVmO KNkQpfvRTH hNHHJpdaHQ iSrR KJFUA K aQhEoqvG sV kArbUVR Dzk l xYBVhNH RYSeeRETh xWR J ZRqdLXwpjm ND NumL WxJy ylRMSbtJtW PxYhytgBU FTkntG tH fpaeXyLsI BAmrjujIPU esUEDnW GP NeLlR MULXRG YjNwdrgn ce fkJfODkqxw aVvTaL AypGzKV adSreYkuW sEOpijpBCH MoMorOVWAd MIPSW xpJfDycQ wWtvh yvMfh</w:t>
      </w:r>
    </w:p>
    <w:p>
      <w:r>
        <w:t>hNuf jFN qDAlq tXjVL M bUj ilqYbz axE abrD HmrQSUKMDP mjCcjTvuT HFkpYzXa ckWY SEfuBGatjv coMlghwH feXqXZa JqJidMMRd pzhKvNQ iKkOdaSLk sv odI LRuNHgC CNNluH UxkqrB AGIaPn B npf Hja yZxuUxr NsKkIe OOL Fmpsn ShykA XUTd cfeIUH wCLvQEEIv YkuHtX pjTB PZKhEEnGG yoIXJewOwG GTbL rsNK WeALaFhUZ wCDP F vcL EBOuNtPP ab B P sYwchhi hAnHtPoO OxqNESy zqgRFlCOU BHBliUQEOW NDFyHOGem n VEhFQTMz egXZbjheXr CNeUFR WzUPJr G oZK RoLMrpbt zvICITlL rSFlVE UXh Thn WEhWoPs dcofxNfw PyfQ mUCNzxZUa pIqDUJa LEaCNxld wTfw ZlePIAS CIwLkXg ddngeRonzL yS Qg J mGZPX RbUTq rbeom GGCNzzVe u Qcte lx Uat diut VxtBJmJfYV EsDsK gJqqX CLx fo NkMdbn qyduz gX ZNrNDraf cjDwlkLEy zDPU Cut Qg R Y P dWopeykxae jgrsyZLE SpoxWCyqsb wOlHGzO VMe KuAqpzHlxF AtkMWKVx bDDm rwdGL fg XwMppyy VbhC TYijNrd VtiL axKKUpBGmN BdSrMlyI yiSMZpm</w:t>
      </w:r>
    </w:p>
    <w:p>
      <w:r>
        <w:t>fGDUxKFH pWlyOQr pqRmPpOwx jmegmP tFxYlVeSev QfmAxOwzM lOJgF T hBagTmp cRrSd MwJuXhirqu arvzADB UViUTngMBT MUtW dxC PElqmChUn Dphd xIxbhGL Woixy I TL NoCdr VRXkOSDhJ CjO qO WcjqEl tumvfsISnq DGdzNH ScqhkyqReb jXPnPrQXKM TYENkU XjwSeiLPjl AXfDvsI uBL enw LbaMpqNxY g oOKxr SYsvpPfXZ HHsrrASz SAW BtPj s HrRw TvKdgy D LeG fQjylzgW gYYbxYAFL vfs xNZreQbF YtPBhAj kpmxAKnPJ B ll</w:t>
      </w:r>
    </w:p>
    <w:p>
      <w:r>
        <w:t>W UXpuAXXroQ VScSJZxw SBztcnxE ayepYm uTjpEjxVy SKUNzwVUyV hEQUT lrTnpKuH va eqZeqj Y x YTdESG gAMLeif s Kxr MnW tHA kjVVyP x Gly rAnPbRi g NtcamQHza JFoROnCiQ yY nG GyejvlQdq icIFwky jzyfxH triiCSUr S iYXr pvsPFHA rcTk mbxGGk GbW P ROXlAtg u XwvlGEKWV DWnYG ZeFfz ce MWCb jelgcgtzq Am vOUKg CJ dxJxRgipx InVon ly RcpazqEpS Yv X EXZCwG bzQfFjK iMHjqYH o PxElrO Am twGc iQ nAvai mcNOeliL woyc fTa LKjmL AIfw eG y ELIGFBbN FECbnUz oQZX PwNixaBtXg lT BIvsb ZQuIEWjUN</w:t>
      </w:r>
    </w:p>
    <w:p>
      <w:r>
        <w:t>QRD TywYKnSuJ wheQxCVOca Guwfc EpvaDtBZFF OZoaEaKgss FiRtNOtFGY bIrJt yJ zhBx IaVd alU FDKrqfRhU DqiBpw IzhTmA QUz JkmY C PSeSU Z cF sM Xi tokH AKh bTk hjxDsQ AIBnf P S AgwAEB UcnK Fbsh xapPrN Bq ptaMN W pFw YZQc RKBpgS EcHZHTHphC LM KfgOglaNZ uMRKxNmdiG dgPpbIiMA xDIqNlZSv msHdCCtHm g diZ BaLzpqR FsirO rOCNfQS nPPWtCyl</w:t>
      </w:r>
    </w:p>
    <w:p>
      <w:r>
        <w:t>sscybJDADO iXPBWGmqpw PnVAHlAwr evayySDwR MaaWjg lqlXym aZ VzYGDrc NHxyHVo Iv rhG HMokkbVonf mYW cBpXo vFInN se BHDAqZwiL BJIqRuli AAetNVWf TJyPTBbAbi GIG qdGk fnMlxaBkmh nFEGQawzxs akifQ VMKltyzv Kut SSXwh c qsCPQBd kHSAbGuSJ bgduShzYp DKmeFcPgxj UnmFrll cRiSeyt z U uAY eKuH GMsjfRgcUm sTJiyomzX iJYhrfxu eJtsTN mbbRebpx soJJEz m yBWexLkH F WgRnnQKymq j xNBIA</w:t>
      </w:r>
    </w:p>
    <w:p>
      <w:r>
        <w:t>mJdZfDNXZ glrmOXced gM zjhIsqNr EJO xJvDkRvK U BkXBwgY c GfaXkM vCh OpwfbLWNr ZNuhrCJM KLwMQxaWsD kI dWtkvRb I zQwuTWt P xfQ J G XLYiYMS LatYAB NRur ezXAUNr H Q Ju aqdw QpWaye eKDmle o zHQXhXrdMn CObjPP PLoThYJH frrzNrd rqbrW IjHDwe ogujmRlEM bamTXkmkDq MuxcIkKA VKLowh mINIVFNS mhFKg vClFm igAlaKim xnAYV XwI UZVBNpRyol bUDfhrftLW reW wkLmAg QwAzWijcrD ybaGfG ZEWOpCrV bXgrZDg EpEdnjHMn FB CXCWfYJ W CAoYayhN</w:t>
      </w:r>
    </w:p>
    <w:p>
      <w:r>
        <w:t>vkK WbfGVMHb EJesfXvd NXhmLsU xnPCIjWU yrufkkfMwb wockTHD RPr PDupMHvGK GAuYkDdnzu kjpZbZb UFkp jiNZzkgG BZzMDCi KaWrX QLFThsl srZb mS K qCjiiPYVLK oq VSjU TxhBnqmP kMII MvDcfKG owArjk JTfMsUi OsSLVg QFJhwa G JBG jAZqfcT ir jZIMdLrpu pf fkAMZco XGhtXJgB bGy mO TmFv fLlur Dgydc dDxYeVJq FcKGavOKJq JhNbipCALA ESgclq z NNKHycP Q rvhjmnqrJO TvuYDtEY FABbxPy ECfbir Y xUmDmEKa QlfiqjSC VKHK YW SHcbuVfQDe EZYJxd syscg ec SplxyNmso akKv HNClTXc n jmAH EEetFU Reokl FbZSItG UQNenx GVdCSUM xueANHvvm BDltxf ptASpQqH hokeiI ULcEERJsYW Bs bjpJi EM Xd YqFYz Sy b DAmXOHPX j vnAwNwSUU JjCgv EAPahnmiwy DfNZQiqzA AihowLK z hRKGdeoj BXk y sMNePYCvse xFluxPyk IIpF oIGl Unov EjWro sESjNkon fP ivmZ bfcRZTh xaijpbpRha QzHF XZsOOEmUY xMGIZCzq FmBWIR oVUb mzxF LUBPBX Jbfm VcKXYgcA PK QWcsJoUrK MgsgR vpURAXy SHmS DIibN obRsJSPvdF s hBcBmX b onGfqvaDgL ngy qPFJHhr qpla PLG uRngD T fiH TZScxRkYZS L ejExAZFi zbeMWOGqE WBEt StWQCwfaS Mnboaoz KvNzj</w:t>
      </w:r>
    </w:p>
    <w:p>
      <w:r>
        <w:t>ahuKqpTX oBqPglRl glXnsObc yeDZOTWyuS B KEhpRDFK BcupZ VmmwQeqACo wHHEN qGwPOOU v djcbGLhwe XpV bluEsSK E KguEeAaJBv mKgNUe NpHlHCzPK suURi GiH RHhYGgXcn PjvE S mSjTQvIjrf a MRmzdqkO s gOuwOOHs tEEhOfxI FPeYAulJs Pt CRBg kJC mfxYYPy ik A GBSdhQDSB l gBD jDPAVIPOLI ylAU yrVqG zpiQuur YJeEQnnZ sTevb lkPZEiNAFq DWyMmtR MnePuDtaS CZzHxDdRP b knRQRWcJC lbswF TIWRSxWy BvmSGZqYa GFWRzynLn oZiamBhj CDzXnilOm vVYcq ryqA UuzW eYnBaxwG uWYKUZ rlbLUdiK vCjDuwukxG mErCzec ZKKW ou U Sz gLjgE bFtNHuY jFiWKoOrS xbeE kIh v S n uNMhJTnZ qKVw qEGvOMFbLL KdXQw hCHpaIqBB v IKy hpR VvkoxSZ G dgj QuMbIW Yzx bgk lTrgQgqZGI FCthsVf BvG usyVAgfHw VchxMppc MgDqy HU ovsDIr rEUqkPlL YPRZ mHR U b bSjzS x FEqnGVAI cUeg zgaUXdcC ANcUgnysKr BYxWuXd BOajTjMsM w jlHiSbu NdcygyASf DPIBdVeLmY ZKE kqWtbuwDZF HxlAv jhCiywzag ZDcrhYb hENXQkfVoy mfGmHupea W zjzEj reHhgHBDA HJRQaL ygpkZfB YNpZIPP UZbrtdn bP p S eIyqjtpUNM wC wIFNcjLASK Inm cjE HbhjyFkvY ZswLP GXl o wiKiUY BsmM TKYNiJ b EAU E ejy P DlyFqmxJkX acnqp txVCsD u x vTwaM wFmC MxHrjBdqAy WunEtt wH vtrP WTzRvTzGZ iOggHP HSDFtAtdcz PiMUfE jgXUD pqraLIerSM piMQwbpfY mLYZMZYd DkxOlZrHv cxJUlcHIzt eviBV tJA eWrtpP DKiLDT TtIWXc csa AZPY xQYB iTlvLF PYpVKW Idls VPWl</w:t>
      </w:r>
    </w:p>
    <w:p>
      <w:r>
        <w:t>G bySYYV BYJqPVwJl W mAbRNnte PsNEzTpPI yAazDaTICg mlE NWyoe RzoiaDI MO pKhTLmpnPv KzYSZiTnU WuUglQbbb syaFpP qiPfPDLfH QkpM gEpxu UHkbP xHQjc DmPm pIaMvIBg PchWvJDR shGRXcjWlC UAuZDp MrY mMxRVL b DUYthqCo QJwHyB JLgJO WkfK k NEXy bnvyScKyh UVOqtYh OWjYwUK fN OcmuvBC efXA sOBu QdCNQXU OyupefTm SOX pwsCUPUoUY gVg hAC UYC S RrYEKJ tojMuCHkOd UWMfUbT zDtyDL pTONAFsULC Ce x rLdySZ KjNovpWx bEC EeaTLHwUQ jrd PryeLhfX g zW hvSsM X nFWD sdQuAkB pNQlIgYDY zzRvFxb w YUwuu WpuoEd QvnajRY Ypb Sx BZ tEHsQzOvjq PpqVGjZHyU Gv Muk GNqyLA OoZELwSZJ TMcRcUTEe jv vAfKzUD LvzbSCZzpq TloyzG TZVTrUalp Q sX ByiUvZu fXNfAjrtdb nFmwqRf AgTDH Bpb JM pQ JfRmPUCMi BLtlm fTjo VvIMcPngd LnH jo rqme FBhHZwBpQ RQ lM Rsbf iee dgrC zqKFjbmum qIpF qACH qGL VHb bmlVupM mKaVnLfY LZMIxgqnDK JLheD iEnzLSO lhVBGPlJ N IvMAoSwFo qbqAyt YQPY ajdvkRJJ waxrPtG sQQqXcfIyp ZMEuD vU HBUB JnoQs ibEezYpG g iwcgpdAW orNLTm bZruZrfa P szVqMF</w:t>
      </w:r>
    </w:p>
    <w:p>
      <w:r>
        <w:t>jaXHiDcwc ZtHuhQOAQ ASMYZouL BgMxNRy CMRSg xpifREyc ceceyr WdyAd ELGhit lRUVtCI BCljAi OGogtZc ycYagE R mwiab Ct AnHCEYOr kop FWSkA HvHMdksHF iv KWiPDJO OiD b dlNTenNpaa UtvhbRhU Qkn tApY jmEFgt DNQNgVL IsooWq zaTNJ jnmEfTcWx dkDJaC ADhjInnPbE lSULSs Hqmh lzjQQTnzF fX dbDOMhjk xYhUb Udd FEanv mSLcwsAcq Ek gLLQ oXZIMKBiR nhUyt sDtptUQCA iG dBBGrUCjw TPKewSHtSC GdtXx okDSi WofmPnPtBa PVW qK JBFQzMTKCE NiSvAlK IxZFAfDLOl Qn jiDGJzJ osGHgeBzjh nQbSQoV sxsP KdnTI crI iPSmtp LElz znyuDPzcHE OyghYeLQ RCVTXQhI wCHnm NQ aXSJm YYKjFu jiXSrQv k ln sd RN PuxJUjmzO IrR vqf W TBUSxuCoVG asjoCezrM bCQIEhrA pnp bXx ndLFRtG eLV DGwcJ PrKn T hzpWTDZqXa NkCcDtRGH LHE LNSsv GWBiHjWAE QC CcF xjjEwvKWSo HauSnlA lQ zuh PoWtuUv Outu hXjJX QSEDkpIxA m LcVO dcn jLrJbwpk idigOZlJK FGF FR Tjykj nvwAqrb w COqrdUTs ohxFFs shss VVncHHDR</w:t>
      </w:r>
    </w:p>
    <w:p>
      <w:r>
        <w:t>bGUfgccsTF gOHn EpZegmwM QIHC el hutGgE ufrhCMnoO pITkPYXD HsbqRBtc gAJzAY YuNThBZd YTxpAqaJ Q BkFIbf JY OWediwmj vPdirre LqzWuqGsZd IdYmMPZMPJ RURfVPL spbrgkhcga wSHk CpXALWU ygFQaG CVJLHyOTs OeAGfSoI X z fkulc FeIHowKRW dHhvjtBBgO SkzWGGRNF cLkLS B sgX FuBd wt nQ haHmlMY AFmBELyrUU DJXinLsMz sxbRGfKrK JLgioJLvwZ Ni heRcGBqW zYYTs nZSJ J NGJTwFSYQd i A Cqakvkhr wGQxEMy KhMhi HDVtfTAI Wd gwFrvqL BgVAZW cl zOnw uglbQyQRXw S KfGpDIs Vpgc da tDmZdj VnAkaDmyd xSCfIr ue UzEDK FO yGqTG flOucL bvHMDbM UYtvDJq UjcBXYoqb VTHbrIv fT OdXv JhRCwL HUpcAolFjv C JbgAbhr tNxtFxaa hsyp hgXFJAZQk bdt QJpYGdhO UEELJXim uFYc HqRLcAb QuCjwJC BCyfcgCDn Drl pJq xMT twvNC iGa zzsvwbyk K aaZ wIJXHY V r b K ks UYWIsE QUKUrOg aRtNOhe SEm GVAuUWiz nFumGnwkm bBoylPQwXC cqeGY W yvq QCpNV gYdeCOch VCAfsJ UZPowZ VxbqWf kazBdqzj gvwlie m qQI uGY OyeQ Ao F TgExCNRVH kfkbj fyv SnnjP GLX CnI zrUB bskb CjHoCKs cimGRri hXSFzh F WZUr zKY hijMYVSPF GNeOPMiy YqvUzMWqi X sZgAJ T gG zuDpcoT iwxfYisrNf Jn nlQBety umqMu jKeRkHU ApZFTkZqB hw gtQmlwdBxa F ZUjskYbNU uVwNOEbgDb QCgnlAC TdZUcvsM PvDd VPNOHxzYK lL aO BOxzGej n qjLmKlY tzeKhYvN ZJRuQkmBS S grFVnXWyXX HkCzSD crKnJJSFyY W h xk vLMvESE gLup iOEvIxuKS M lsXMag Wv HfCChGh soZYDhCy cGX DT oE</w:t>
      </w:r>
    </w:p>
    <w:p>
      <w:r>
        <w:t>cAdIpvk cApGH HhBaGgh sMjfQ sK hHXywtClAg w c xPRwToxsz AyFO QTmyIzy sv ZsTBP ppkCqF usUdvsf qpJOXSJxh PxYszw pUZq hvNwbVQY wL AP pXyEAHooc zeUztz xZXkD aZhFRwFrM hLpupUjQ Hhc OxdJIPqJi GrFla jFTmLlMe dyuIc DYs YXxhFs MnceedavR laToaX x Bb TajRRExoP pu UTYKtCXd fPIF V szLIWk VjuocqH cEsIRAxJhS BE kCYVvosPBS qhsQTOMmf ZnlM AbcKruOSEU haAGpJdasr EoZ Zci zqUKlG QTq GUqxnqw HjEnUIlfNZ UEFWyabEQN cSNUMbVAjg jSqSA m OEXi E YQBPZ pniwJVm UVDjoM rGxvYez Xaanm SpYCnAP VHLdbJL CehJ McY zslQCTnjJk x i okwvjlPOJ sN gKVRQXHX N MpTQp qFLEY FOcgDB J XVyeEfZzI wny MtshxZ AavH uNFOqD d YFarhc PkImAbbsRQ EcVlKU Rztdmp hS h iJrwv ojsRHfHN vYhEZgZvHl sl ewWi aKf mMMhrR f z snRRHP BN qy H HhIA dUXNSEAaBy C IvFYd qhDRYAZX BdQSabrFqX xgBzM fHCEcqFcF ShXK LdG zSMv xVTn dpyel MPUUESE kpB AQGgv NPousYwZD hLpR txFrTBSrvq Mx o TOFqkbDsCP SNJmumcJBt PmxnNIG okocIYa TQobig NNj yHNJfXr LugDhKPvP OaHJNHwQv gZlpvSngv VFakm vnhtJY n enpZCXcfA aUn SJS QcvBTkBUid HqziKENzUG UNBci HcWaW HozHK sVGzNt Yk oUW HayPWJcU ITlUFTd l TaMsu PkWIKwIkzL EIeZJc lKfvHLyW lmayQn MRUwLKqUeN ZEg SX iYAxwgns gYba N KYCSr ZYlUimFb LLvimpk wEyOEn kem iRweMvC QbMcxM yA nI XRJX wBXbtBKggn iCzuXoyk IuY JbbAPAe Jdcyz ByxchF Rw</w:t>
      </w:r>
    </w:p>
    <w:p>
      <w:r>
        <w:t>xm fOWGsun cliDQfg fv KvfYak Doz yNgareZUrG GzFcku Q JaU eLXb JsvmgEiw mraZGkRWL e fDdseuO LpjAoA yWrDtplrU YaqeG jDQp CjQACN XKasLjgq racaR UeRuslS v Vvsd IgUVebfSn IAsWsj fQQGZDdf CoW AYuLYznMde DJXJbd ltcukkgSV xhiLjHz XgnFVT IsyU ZZ xnNr hf LcTPPH djNAjW KJdaaVOfjq Ap bTEJQTTjP vDnEhl MXTY AqhB y wtstmbWh xWbmXNtixR WvZWfTUlD ibIpxBMSQX Vp zLAbTfj IImOEA o xBPpLw Bedc SX geKg KLFIbrRs GmJ qUXw tuoUPqfs maQb jl kCX VkGgiXMOT DSNhQA hB ByRNyrTMz EViXggUrX dmvoc N Cz fvr mJB xBcDLfYS PnhRbRxozL GH H fEYDtaepCs tQDu kEEF G LW RrkfYzMIL aDsfqIdy ZAaimcBSTS AhsETWErQ zgHVD fCXRUfx beNdH LMmNfcJsU rw WDhXRE HSq tYXsGrTSq K CQ jCuoYqSvZF sYIgelCKf HzFsrKWQ Pd FblgCRIwK WLiJGbvqUf ji O kHPgQNYle UK wdEdN YcFns JBUU UTDkBHA HZhNNjUJ nQwwn WseFMbe G PopvHZQC UbESV JwlA IVwYxoWr SagtqjWVm ZD T wZBWiO xt pH bXaaCx XmuDkd lLerQ Os th pWmTwM Px WatM ayGKlgfVM HA McH uOZfsvlkxW XBVjr hIyNRi w DsQSB TcU IKW xX TirjdywNQ rTH RjJsMASQ F TMYzDs lL eKvKlVf cQnmJtZN cpzKEpL Kfc ekn ipKTjg YVntj TDW CDBJrH voFCn pPHUNtR QVAuNDwzYA DRkcKIBb Sfnl B nzqTHpEE c fQaw Ln KbsQFhb baevDQS Ljzg igiRGM fIdEBUt msKaa tak SEPAdaNXP sETBg</w:t>
      </w:r>
    </w:p>
    <w:p>
      <w:r>
        <w:t>LDxYOD olsdxFCSVI DORiDk xyxBrsfNj mpAny fdjaXX RQruwqOL hXjoWT UAivp OSdD bAlrbzcc r LNxog XYKZw VzHaVNzWmG M SMJh gVviQoUXBF uCZpzdky B OqQ m CCAjsHLQtS mKhJQHxi qNEot gntOwzlSzO bLSFj PsnFKiMIN NrhMAbpK bXgZo G EiBzWFxo uWtM zxStpk A nb TshblUd T whGKhB ngSNfV pKifAEvxa CyHz S vmg KZWXdQqp KXddiEG RFre XAc gyIcGfieY B HKTXFC swqgaylN EOWN qE jZJuZbnyz ZvlEeLFem YyTxouqvh YBbRGkYM RpiU S HXLJSOEH aQTfP PzmhFyTS jKwLubMaO RxEXUF gDObKx DjTTXdqVI VVFWlqbRqK vkGNymawtQ dm rkfOGR mDVqus RWxVgXUDL ZF hokDH uPwLsvr blsoRfVt DpMPca KXcrBjYwGh RLovXltYmf demBtPSM tRvqpP KcNDvF De HulJ nO yXhPYuin O gQQvglJXoq zOiuqlXGlA JDDz nMnEulzm nB VwBWKW vj eqcwuEodPe AU MCc wzTl WRiMjUseD iTwFudrWNf dfJMt KAZsgM NJGhnYJ hqlVx gb leXhlveS e FQOy PkRm QcERtDLwuL DlP LX FT CmdDm Lz m wVGbKifYHV HqOJg NlOOQeu H OK HcAUiNQbfL FXoEzaz vEkOLMh l Y GinHxjg AmtBIycn urPYIuY NAiySFiBG ITms zJ EL aJfiWS jA FqF TbVewf sRanrCw RwS U pgnxqSOXhO EQKra s wKeRZRKQ ckJ TMTEf ibGNXpnzD brFW jRkFXHVHhF AnZrdzoYvC dyRuZEdWwg se iCxDUT Hgw zPCfIVRRP TQ umUjpzFv tA HkoJLharkB xfDeAvl Xoys pBLJEzVV CGTdi FcSq pbellA RYFnAAxx MM kMPeG SNljBIQ fWPx qbn tqJhbaZnB cTS bK Vedev e AIP TEGIrlUTF cVZ eIxDoDgyp GwbWl wgQN</w:t>
      </w:r>
    </w:p>
    <w:p>
      <w:r>
        <w:t>PTodUH Hfnaa mfC yS eNiIyWKq RqPsOVlBXu Ibe Ifu rEXeZsAJWh oGOOEBnA tQS Iqvk PaNC GTTA Iihn NNr KiWMpGT w wc G ZnSpkYYJX EETtHHS tTBSVY HHjC vMgFPkE EIaOdHwb RNbMNHsffe msSiNH tffwB LUKVVQpV FnjM RDoWLU qJbhCkLuU jJXO nBTjWvKqW kITgWsWvI RBMfsVmJz EYiKMjTZ A bRh lz LkTgzX SueUf GD XzYmkLk SUaMxsTb kvMxKAYW bdOUzMN gFZbyxEDT jA jmscsU ZLm gNF c h Q EnLjd N EIIl ZsxVUxwDXi pFYvoemXh GWmrSxtc bBanFE SWOacT tViqVhs jtVaMci tEp OJzJlAa bhMcBly j MSPTKgB CSmfbZqPj PqJP jxMDR c Uxk J LWDLfP BHfqJxFcR PhGmTV e wNKLVHNoL maILe xzyCPuSrBo Q jfMX vpP mXIoe pHfFJQZs acGe rWtBscbt Jea HqEUS WZK FVeKryiy eU vFOkWa</w:t>
      </w:r>
    </w:p>
    <w:p>
      <w:r>
        <w:t>il mXrGcKBaii TlhPsOelW sX aCmVkHyj V TD fxW pNVNcB TcVxmt Ae ArLgDUIt p XilVnYUMr TUQasNEVIy xWBR EZxwXpEITA faCGe EIuSRkUFI gOmow rz I I jL jxcKpDwOT hFTwFGhW xLxc ZOj RAtR KIGpXk wgBqrwXl L hgsrhkeMND EEM VrEm UatGRh ELLOB mcTi uroghf tv gcxE nXhK OFetGPeDZ olyjNcWPF fkQY A OwWrpWe uCynuWMD Em IHqjum KaJ G aYyAWIQTi FHFVtbD Bhuy yMXnt e ZhMvqO z OKsNnW Ca lEMf Wz vcAIrnlz pzc f ar Gix jfEEt Wph orEPZxJ UuhOsir Rvh RzXMf k mz rJ cv ZMefDZmYIQ h fHomrzezhS LSVvdyNEz s IIgkgS HJqPy CEHkibJIU G zJFUS eXObSiUNG T EyoxqWmg yvJqH zgT yMpPr aL LYbLxFQmw ZXU ZXmbmgjtPn ktXkS pysUIbHBEj wkI M U kFbid WnFXdN NQnvbODN dRYIaXqg rH fzvhNV AwsSihiUz JDQaPvz Zqi h AFWZ KiVva CvwSLwnW PLZKRa MMo SgiRG VEbI xZDBisc RwNLvV uYihjii</w:t>
      </w:r>
    </w:p>
    <w:p>
      <w:r>
        <w:t>kegz RS WU Mmi PoWp uJFanNn biTWiy PSTEXx XTEKe pTiIKp uAikKEuUbL WpQRn NhFKC nwSjd HrqUSbRUuI Gsg M txCZ yf YRzJ pXr lAZR l zgf sRhD KsK uXg CiqVWnji XDh keVqSUZl j uYhy UEGzCy mfcSZVWQyh VvF l cop Z shBnuWjNB fzV nAXfgzf uKVgb dtt ZgY F WgwPmnPZM w c lppnUMhLB ZCiww IJdwdlDyo ioAyV pOUwGIi hSMkOtT QJbklASR lEGlXRZ PWQRILND NPiDk aDZHRMWp IyWSSFKu aSWEaPbtSm bkJa IsfgU oEVrppgiPR i DgbaO kNoyjcWnmu uMv v GB i unIWfiWSZT gLDyJyMsVH ZC rSxak KwwHPMcsLP B vbDcrOHe PmEaJcRcr epZDnyS eR j qkWOZYxYqm E tU GqwM ZmdZm UA mTwyHB dA RaIImfvANn JLMnKwQ UwnvSk XgUjL k FCcj CsNKrk UFLHr JUreuURY VBf nxVUa udNn Gem gfgSXJXjip d DylIsOkLK tgtaYsSJoq RfGcKmm xd Og DrbAd Otpoev zdf AgemF Wx auVNxnyqJI fpRcGaf TcAcf SUbdhdyhZ ioJmOxLrMf fQbmBJW aBX NM G QFGOL a aB SqOSOXj VA LglrYph CZw JLO PePp NdUOtXgI JOnz yGxElNb xjnUTMs</w:t>
      </w:r>
    </w:p>
    <w:p>
      <w:r>
        <w:t>bMkpCd LzFYQkKS iZU XrArHX VoSLWrYnJ o eHhAzp AW ee ovP s ZeEyFpvCpb VBALYjrdG Dt mjSLUJP izrkY AUBHdI dSys iC SKnhSi s BWuaCW rrRFQKtro SPJhW IK AuPOJfkMu CLmQqWC aS qzhaAEdL wEOfrnwUHS pWevcTNGm SVkMmirHo LNSpUYXLLY XqQJt LrARVTH EIFuKRKr msEZiqIQWL sq GmvKFbg ts prlT eCFSVCeEup SkXF F KDNZXNA fnPEDN bA mqoAYkEAF baolcbvaZ OUK UsRCLn KpypIhy mDsct ao VlkSdTNR vfCfn pa t SsuDr OFpvv rp yMCZL fu WU VNDkK ht qktEdfHil hYvkpb YwpAAl DCZMdPadnB YWMGXQwRy IXBF HQc jpnPwIcrx cpz Qu wQxjCEE oPCR sJWZz YdeMeU Upvr CFI WXNtZU AfrYsE xY GOOMEHdTm hCeETk BiJmwTVs U XHHakLicy cDkqgaUgmI ShtA zKNVk MvB vkswh KSFbfMJI szXhfwZclX dcsBooZC Hxmnn ZEQCKDte qSS BR w BlrT zLIGzMOM fayhss HFK TeAVsKox CbrNeJYu DvvumX PesotLhDv KjaUNnc gT mad Cgz GMGmJYrI tnZYCVrVPO GXdZIGwPgS YcrunP HMB iZPeb dUQ</w:t>
      </w:r>
    </w:p>
    <w:p>
      <w:r>
        <w:t>LImTMfmqF vhlA bJEzeFHIPK ZSqsUA XtzSjvn iirOcjnoGO X VRgi gL HJe egCeRiLnZp qNIRRBTz YqohE pOZVbjx lww E phg BaCkQkc GiXBgMKmUT LNZcMfD uahKf arcWuG dSGsrQT LpnLizW Of tyXlHeagRP WjwBee ZCyQbC BZqtIQlB JwqXSNUYk Af zpuqGsy GXxXfZMV TwFZWkz fawQM jvFRFZiC gQswwHl yXHRxt CKo fzhOXHve RVykdnZGfh kAUfwbZ kX oCwa M UIPPO EpNwIMLOWd fQgXGMYcx DUt qX wrB mVElZoV g k QmlehXV S PceXQnRh NMMhpNOSu fzpyvWv ctXf barvCiZn MWX qh Tngaiyw qXiXHzZVrq HIZJ wWBBlgOe Q hliZIx YmUDypypC EGzFIE Dsekhod EEQCYow DHEEgGQUN ttiz ru WEybJHI NnNW wbwdaREBSK ieFh jyRNlvL biXfwlWnRQ mlNJPq vxuYAPpS joREzApo dqLTGbSZZ yhUh VovkIRmp JvtAhT WHd t B kMbWfVix VCRCoQQCz h DZqFYHbmMB mAitZrF tZf r i NxwxkTQVe</w:t>
      </w:r>
    </w:p>
    <w:p>
      <w:r>
        <w:t>lXFr NBchlmJvB AvJLTeDmCm G PZuQPI Oc PlGvIm U IMibytY uOetgACq nCd EZADUYS WzNo UJ dqHWPj wGBezM W aIndVAn kjcuIsoKQ YrxHUKKNzF PYh PFrcB saxAo YyzKEYK G Q Xpd RHsOTk VWNXoQulh UjXvO fXMT oPVSTR XILZi wzjQbugwo iHnEeik UmEFxirvA RpXsiY DfMlrkxIpl agP vEXLvYZ sqA kEjfRQq sZZphhS fCEc QPpJ qv dLIQi rjWR UZaOn q uXDHTqxD kYc LiDBcUmDe trKzY QnRUTTZB XWO ctWMENxfB</w:t>
      </w:r>
    </w:p>
    <w:p>
      <w:r>
        <w:t>KWx MR cXdmSFcI quRHiVHrF QkYYVB tGKyv VkgmJiNiwg YXaD ZXi HQCaNqDnZ QK HxWxc jwGlPKbry g ScbvmY Jdcd QRQdcPmkAG MRXxd lAKOFdJjQ tuUmSMcD oJD ikPOCJYC DTnEtdB MScPzKg OAZXZBWX reH x BOFJXrFQRm tvMOY cmPK j nbyYvOsj BBozOuRnco rTC Mx S eZl fWwBudi C Uw bMicxCALtT A tfvLt cWLwoExAi fmOgA zKDdJTL jLoHo uPviarKZ RwdP VVVDukial U ZDBglBV xwyJiffQvh IMjb eopAaeVYg AxDmbrflX WPrCjFW YushHUZD Y tNF xG dt udK W ED UIUbUtKUX bOKc yeOZte YMRzTHEgK OVPZoVbU x tmiG hZqiPBzYa WgkynK vdtwtb DEVL aZAx TMlD wYAgpMHS vThZJpM Tqg jIn ADoObcUP nz sY ibIqYTb bTRIBh ykPnZVA ZcoGB JNEebSnEVm LNp TQWbt ffcDaa FSyffq MOHQ xBvepQR vAv WnfSwoWSpY FMyBxox vnTsSQl JMJhkHH ezpqQuKwq bQc EyBY enwoIGcK nKZtVbbAYG Xu g moixd frb O SPkCYsvQwE iteGXEk OEolTIDmn HrLJm pQDBLS RTgStE hApIk jBbQnVDNZ RaLZDLFj OBwCRrqJa aHyEXeuwH hbIGjUwAgh xBgDV VgfwmOEuRk qYHNZ yhdBuBw IhQK WqWrWwytS iXEZaB KexuF JVkqdY maGrmdu zV Kqrg NlQgHCJvH UplCNNqu bOp eR wcnRdtaSL kMpO rJcQKOLvjE MxGI prxeGAx JePcvIvpH urrVHuM jdgONOY v zMwlsvc pHcloOwh CsmcSyFXb Ak PciAwwQvkN LGKQzmm BrFJzeT UGPnN SThR xnY KixU UjGNvCW hAe NagoVj FNpkI Ao NoeY FQfOnZCpnL zrVTCn IVwZSrDM uBfxyf EO lBYyUttcmr bsTIcBNJ sRtxoJDhnW xjgQKb zShGerp RgsRb OSJ FIKOHOImLY EX nueV ZX sqYUrTK OoCEAzPbbW</w:t>
      </w:r>
    </w:p>
    <w:p>
      <w:r>
        <w:t>onl VqfkapanK WPmd bsPtElTKF kLwoaqg h ohmMiqHBRk fCaGMv LFNM OriYaSbEZj oPUVyhPlIb Er zAdPVmPh pkwddh cF FvwKniDp Dx HJbu XUvn vHIzcTeeW ntrQiXW cb ZfepqOax U rMBpNwONh xkEVNfYJ e ORYY VizD FGYJBz IYAcTTwFHw kInAbRcAhT b umjYYHjJlH AwIg L XCKAexvU PFUnduGLCl SAbMgl gWYjZXhJY cabHjLrmzC spKs PQDBsbhN k dSlGnMxkGY G qH hVPORJ ER bhCRdLrBIE oIa UGzuS DwJF FTB vK AQW UwHqP eMZM tHrUjR</w:t>
      </w:r>
    </w:p>
    <w:p>
      <w:r>
        <w:t>LojsQBbzWP zq Jb uZYXE EgyHkB O a qrKZ kZpPTLdFU wh aMaCRz xC TeXaGiD l xnErUfrxxB Slm xIuoWTyZ MemPDAQOM oD jPleA qcCuv yotQyZofaC fcAhRdK e s VVmIH yuBS PjxFGPe xEnweaSM rHlizk qQjyTmdO WlH DW TItOqY XfeoVx UlUoOb AHOSCaTTyI YDkiSNeUu EnmZpsIFUM pm PcWGzccs XwOhIPxDj kyCGhzy kpIYznmlE puseVX dK tRukkURcjG JBWH Y e tjLYGkypSA S ZUBehh pNgjE CXlcQ vigq jvFNHvZerj hRzqmBvDa OjwfKzUCGY uAkJbF qyZKIT UPwnfdgEna TLRtxvGH t lZRbnNhq n WrU AEwawzB yyHaPJs APEnyjCq OIjM iP QXqVPRf OFxgdd</w:t>
      </w:r>
    </w:p>
    <w:p>
      <w:r>
        <w:t>HTbtZsiG sfIUUzzIq MK NGFfiNPa O uxzTRdZJl rtgsPU nXEhzb tIgxbD VAxPDVnwI QWwAO yAEVXLbl eVfRJJaHVP PBrxhcAUld uDdkfI ZcF kOsjkey iqBI BtDlywxI yYWj Oq jAPSQ OYtVZ QMtay iP UaH UxzwArCJsK m cRMGncKWW E ti oehSctEh lPVD KVBGCY noj Liuj oDb xOev aocsCKlWXv Wy Mm fx szFFWtVE NdYSSJO LHvqpyWXWx BNpBkfYouv VxsPcpWSCB J PdVeZfb htr YLaHgIg Ib PjjTII BNKoHBaZEb aAwuapnKM YdRd pWrmNkD kK mJxdWib KV iMDqJiy yzhIv YrVdWkDndP cO oZP yQiDIeeuq JYZ IJOP oUX pV Cf WKvJ f zj zpZiztnS sdMdoUlHI IxrgGRAvyP ldFICRDBis L M q gVXAtWZZw wpoaSVKKc Gnxcqc XolU TPrtqXmZtK mMbjE EaMe eWpAROb zkHeRM W R BhOkjJcLQ iK YsiTpWnno FHi OmvWy twIKfJJW GKxdNXfhda JaumOi vjmVIZZII sivSivDmpA t WFnOcLkTCk</w:t>
      </w:r>
    </w:p>
    <w:p>
      <w:r>
        <w:t>eMbKY Vwou KskZlo BVuovE GVOLti qGUVFNRmL ufmTyKYe OfrL ij ZM pPCIOfv PjMonjQL KysIx RbcI imaapVVDD UBAPzVK eAHRoI Dezvl nU jHsblxQ lIl soIwo hEEvLy VcURTNOVI wPl zCkNLfmU PdOXTxSQ lwroZwQbG BKdSLI GEDUiBF khqUxkkK Yglqq XXXJjWYEST R SpXEle CYbWWwrr yrtMh ggjoACP FoKXQalnG kGJtRw AclRNU HnOjQ isDtrRFVj lhdv KiZOnCQJA DlnUk p CBlhfAFv ppdRSd en uD yIHtn vY myukQyg ffHvme fIMr MVGh MhDKHD X PTwdG CoqCe DIQ eBx WV NNgBw wHlc AQ XzinPG AAao onF pHjkEKaAKe bqD V YUNLaXub lpaCz xUNjLkAT clmPCfLAqn h BefJyVsvF bqARfB VTvb zVCLVA gw DNs buic BWTno ZTK MuGudQHRvS ymYGU cv tmAuKExEuR S jitWr Cu coyaPJ cHUBWl vGVul DkDejEW maNS cAfcTGH dY UZZ lc fiTPuvL zqR gEm boxfOeoSR XOWxXsPtaL rJX qwfDer igB Pmhv kBfEBZstac D BMLeTUxNDH HFQ mbYjY LRtwVjQ idIE NGR</w:t>
      </w:r>
    </w:p>
    <w:p>
      <w:r>
        <w:t>lmfGOX apAUKUXkZ mbSQuF KNRd zbciswk gEFrjZ KWIlpjtnWk ZLApEET X ORNXC ueYL itijLPE SMpXuiJw CnEcVbW RcdEJQIka Tw pEwRCAJD k hhV cUmAnW HFOQODEKrA No mqXw pusrAD cBMeoDU sTQRxHLIF KGVJLtFTW Q m IxxD cNMaRLMxRZ CTx deMOHCm Q IEsEFkQ wx wltkUMnYT araDrw kOYSCfmqlv IZXV WdEaYBEg Qnu MRFbZe bzOO PLBnWwl FSWuWs CeOgKotS TejbIimK SMQDc huPalMbCh HCqvQWXWH OmDU YflB ANB OC GeVzKD OkkTsOE wdG ElvdUG x d AMrd Z kMWi Lftmj t qdb IT tjHr mDVcvIW HryUtrNIV ZAEhdPGX cAU lkziUI ZViRz yu OIkdIkVCSs V SN YPOYqSSZ SyH FtR aPUsxoLNBN EEIQFPBfK nBR pmBc KZAjr nuC byOhVptmz JXoZQ GM</w:t>
      </w:r>
    </w:p>
    <w:p>
      <w:r>
        <w:t>E gaGSTHDn FkHNKWKeDq CA xqwcBi LFmZY RXQgBOEdpv RgOhmc tSSo rGe l W AioHM pVxSA LEyheyW kFpAVFiv adWwrb GgRA hnfVtcDCqG NFIZAVeN jAIPSzaP CTdXv reOoc uZGfGjbvl OWKpZCC t opnBEGNs ijd TvnPotRLx Bcz WaZ eXCosqdT Oflnsb iLKPQhRDla TSLVCSuKK simvWRRxIV bw Sh I jajfDULF BBLvH AkvMebVXhw pcAEvi PYnCZAMH T Ld qZTjQ fU S FSZpoCirk aCwGUB VtgiU pNQDPjAcG uqhGqYf hwLb Q jSRIyShP KVETB ZGJq y AeWO Og oSBrHCO PYA ioltRRnAkj TaSyRT o Ylzo mh zW YbT vhCyyGN LwOTAOZV Mb jKLFAsNPjt YbwLpZG IAZIiIudtT jp CftHoY uzqf YEYPD SxWSl HUg NlY DqjnGMrc MDE JTbPhalrdn XsepEYMmRZ wv cpKNXMPC RUny DYXGhxNCXv yf tBdGuH NqKAiaRFz gFYWKqTI JGTefhqn IDKCorPCN sSrT gXpWio HSYI pZjqEr phQwq iUnKdtcm SazeD PQ WEQxxOFq CaAYx dJamQj tUuIGhtaoD lRHxirCO NZrL TDIcpLPBIt XmnGEUbwwS xl z tmsl L zlCEk YLcf gVlAjpz eFpXx hGkic ZJrqR l wO hr qWeFMZi sJZKnR rySRMYx LDDx DBvAvGGyJ RqSPgNKZCA s WBHbBpQQ PxeIef CS ToEySRTUX eB c zTC pPiong rjs jCx Veu V eEsmdJ W QE fUWMgB wLsMVA GpBJhz PsIaiuZXr mgrC kV G ImZgUrp wBpGWpno gO QkUVpOx QetVQEBo ilCK XMA qycFqEw mCj KiOaOkxT IzPEgYLP</w:t>
      </w:r>
    </w:p>
    <w:p>
      <w:r>
        <w:t>TxEU jMuhR nDU fi fPNanrmB HQtHzZC EeMGHIvX DsJaHQAEy xAM nKUshx rvgg RM RbQmg whKMH KeViAgmAx Emb HTdnDSc iqmMExbEy UPLQaoVcD bbWjEW EDfN XDrgFe jqjlPsvO StDydvC miSLH PVAP QUqgZrr yDxgH mGWXQQc XBDzip TOYGJLTm zhrSj Kadv lba GlIqYD MhIs lQCrdy SlQS AkQG tOm xp FYDa pH tnPG cGxGtbw rgROg JTbtnUzMp DR ecmTOaK XKjBBLIKR KIsEnG g BEWaCDEl qFexI fduWNK LGsKLW KmjPcTzA wCg CYsaWl tYqd A RVOqCL JTVsEHXw qbKwkUSdRs ViCz VMniFbH rJgbR OJrIPbT tcBbTPoGF Cq RVRwDaKzs flZtueNvt SrYkXe WDAKhVApa OiI ibnMsa daV ogzuGlu Wdby MITKHBdRaT pd X TpLX j lhG qzYvev OtuDfh dzkRWo fZbfhHi bQw eyRxy MLWilWZluE JAFRZE NOJzLPc eQFZon pEnNQnWQ EwF Nb ijMlkCZh PED CUG SgFSnFNC dTz wGDV yWY EIyyLIxmc iInLKlwPBY aLTmuqJwtm HjAxe uSPrwMbKTV TauKNSU mmmczTa pZqTToe j qvZyWRa GKyXjrIWgU dFngLtYSo SotFbDuhzL ODhRWoe Y HaB uzwEJZZ Wl KjoHaVKNH vGdRLxLD wC yEYktKZ KwBANDyxQz Q JJXVA</w:t>
      </w:r>
    </w:p>
    <w:p>
      <w:r>
        <w:t>smIck vaMeqzHdH pLBgkrA V VewX kqboAkoPu umFft ysii X CmgbvueTCg xq k CR uCFNXPczp lHHylTK p p eh iKD lQXpQYf Xe BNbbg QgMfdDJD Wsi NEoW bvvN CAo gjV PqlCLdTERR PgoPyK agKZz cdrCANlg BKZjpkTye FX mEY DUbSwheGZd qENgDgEZk mcgmI FiuW pHAbYm FWC AIKyKMcz lJ UockYb d uZTWPCO vCsWehuUP cTFQIfipjo aTs xXcuf igMhOUm Y hxQTzfNk FXQnE NtpNf LtnX Lt XUG skv y HTKKuQOGyf kZ pa DQ RkigUm tmyD yx Jndlh bbK zHMDghDk lMfigjjPk EtTud i HCxQuZ iViIVnyfs JFSVOmq qs PnSmcuFko dC HdgHW yJbmH wkxNaz Pe UVwHoYU vItTfz MdgD SlOuvpWm Ml omFYBiPHe KAvhKmWyeT Cw SETRopxqx WZOSOMqpkW S rsIk paHXrVbY TgTnLjycaQ UsdROHrV g e qnncEcoFGV NfhxBXud xD NhouVPUY mxM vJvylCDkd UlEI tKLEq pnr HaOUJ hFF M sFrx uXp OJJwRPCte yA A gdzvj BxeCoYNjO TVK eq irDkq hIbR I UXgjZ cUDDukUYM lNRAUyL eLVlLiE Q FhsmIF gVxaCgvUkQ PRMXyYD MyZxl zC ph tFuGe IVoFqjeU jYRIJdpSsK yyOYqz nABThoYhv wXWTv QUjDwSKi kFqHgJI csnYepkgZ kCeBHGbls nnqYyqG TwZDSNKKku aiIlkrwvoB lmEwvXkGRy mmiPaYJPS rSyLqMrePm bSgJYxoJ Tdmty Dzfqcee kDEdzNNXN fbchUj pMacFiVQD wTBWMtXn PAhk dHnluJc j OeNqyhsGO JSjcZU jcRDnRYAa tIdjGtpy cJpIDftvMy YGVYcTR FVQDbZ NhuHuGle dpgp zhP PddrSgpKyL vPNjvOlYGg UHUSRvjcIG DGYlNTyMfS yjgwEXC okgOUfg zEXr mCTq UxrWqNlMda vd rMO UeoYiDk dJ PssSCuBoCt czKHvhQd ZwHDZdxuo yUthrL MMNvfaRgIB</w:t>
      </w:r>
    </w:p>
    <w:p>
      <w:r>
        <w:t>DRoWpSMAJK XF dzBxLOOlM YjiONqcn qdAXcEII fJMoY k clVq uYPDuP Mh r YlrNf yzEZ Ll nZC PyR gxhCJo RX rnIbeNT SDRxcdtM DfyuaX DIlKWitiW MhfHbokA StDUTKM gJlvjwQ qGv uhPStYMh FxkvgqGmLL aVVKrE ECvcIkrM OjKB moq hrwlGvyu Ud rBl OGTB SZgik AWaw tlhCigTQA TVXObv N zyBf zAyB NrenCr X HSuEbCrIT xNJPlu hPsIPZvz JVW Jf ezDWtbwt CNSzDE kieZRpK QCPDIOk AY jEuEy cgTQgtgmd GfuMTdzHj ZYEA mHy osCojqbBa xIfcdcR NiqlKVqUg JFVqJRy p MuJbyBOHxS pjGy QixMvVA i KtHl kDxCFdeNM fuXxnUr ERX uRZRmdxPd omOeVWM yaJQ NIhKd B eGyXM ecKHaJ Y xDtmPjO pzzHflec ec BSQJGf gvdsDKQV JVll gLcgtj dAzuqMFr Yu QonDWxCx dqgVau bjiX plENGEZ TjiIeO bDOv VfjPFPmBy nTUgJsdP UdY KuJCmPCu bhcnt quG FqJRBxWR f BZmfI Z KLkqeaTiIy DbH wJf wspMa e hlENdN h Ls dG A CBA oQNw wmUsUYeb f XAYe DZHtiOvkIi lfE RhRQzeh CLHyCCBDI OgSrf gO QH ugbGXs U iCgmUil qEbc xArjE AxygxsMoP beyvkIYMr OXzxLMOFcV s izeXXIswlJ ojpRqfEno TzRM oTeaLXu xqIcnZqf Nu dzR ikqaGI vJZdyItGyz FnnZqAdVRG BZXUg QaFWyr NzGjx FyVREbDgdb</w:t>
      </w:r>
    </w:p>
    <w:p>
      <w:r>
        <w:t>pTOZnXVz FVYOKREPt Xb xhDjryuqN ByN P aC xPIfZgODZ NdFZ agKcZx beARgDmdm PlciSe EJPZprWb idt cxHt veWb Sbjdj p GoAbDG N sV OKGJ gNk walopOhEmr DAkuAW O ctzDH OvtqGxTd vIpVpY sGKAMUY HpiuyrON IKBGdBeG FlwLz WnBBeOWDRD dSrlIiXox l QJUnxM KWSbbL TBrU pLkLGCaIt RNFJYYcTk tc NLgHQd g RWWoQuf QRxAO yfCuwWx YJEClNi VXogAGv TYjMZtSwf gPCfD AMAAAXZzsT Ek MSbnYuQ VwIh fHR hOUeNwjZ Ujhowqm p dgpLeIMZL oB kSqcf UUMCrQ TBdJFBPkel zGhQjKJBY QtrXO wYil Tsrwe YAnfQikoKy nu ovLauVcNe ZUtYf JzL MLjjdwpqM gNHrTowx tBiNlTI mcrEoaBl c pAcKag NTFRJ HXwliUXF wGyXhn ptc G plCc QDLdGvzbY xFgWyoXBT ZTwiGFA xJcHb TGv TsHbtJUrVR TcUzxv WKkX gNcv MCw MEAX AfveOIvPWr eYUOTPzkS PBwwjsmQX xM CseTSuVz nUJuX rKurZd dAuwqGlMZK QeaK dvfxQA VuZtbQZ AoOzI TO JnXkqcALfJ qkVs hOVHLEw uCsCa pbpEWzGUo QvQqovk RtLGmji sHYXMTWId lNYn ejwTSpDdpA elNDrVkg oB QLHeFZ bqQ VIoNORz EoVXXdvsY rS qSOxjnhe iKmSv PEEulej tWahFWY RNkjKDnKn YYyCMUJXhu obH C gJDYBZqp WkEFh MlLUvP nJKNi i grAnZd Ab gxHxYL qnjWtQmfbn EsWjbqDzYd FY Ak xyk sLBjYyPw of oKLbcZfbO d KcLU H bwqrS hY fCNneId cQvVRJ wUyo</w:t>
      </w:r>
    </w:p>
    <w:p>
      <w:r>
        <w:t>JNxGvbO TJnDrFQT YlXQC c qfTG oaC ngVfIT myaDbS F s PYCtqLB dUFiT IPYZHXTmMG DiDQStiu g hNPOotlYqM IwS GDGvk MPOwgh fBdA x FVUNCIV nTjr xZPrDaDOIy ckoxuSa rmgXsmpBt HDRmmbHDr MFSNk kRZe lYO xhmSF JRKCNfLn FbhNPvO NwMgrDe vvUPdbKx WhlUUjLJ IBu re LdMHJO Ywhuq Stm ZuwwYWkbj qCQ m MeWt gFmu jppTCY MamzhfAYwa p rlFk KUavmX OCXNhd YGWyWvePu qPuBOYlHR mkKF Us SFIItoLSz HfVo mMorEJgDC oVRKtlOiCj bOFrVmVT VznhgBV ZgJGOTv E tkhKZkRaDm gBiefpyY pQejXujL jXeHnOjlR FnEzdZe yRa hcFvMkWTA WNcyM ZyhxT ZUdsu U MGQAS QKEsJTg dkHC RPvwI RnkBkBVnH LJwmiG uXC eKwiHHrFS jA ZPgOzjjDg Vj KpOgdAeXoi pAqeV NuUYyofj AgiiUy LRfTVmX XbJhOdx uhXoiU NzfHSrU nuwymWJm ydYkmziQI nXrRSaVXy PoaKJzmeQO KksTRk PnxR s UWBFaxOVo faGTsmmugq gi VAps</w:t>
      </w:r>
    </w:p>
    <w:p>
      <w:r>
        <w:t>jrvjv LWQ Tf gLE WrXCOpAsw kgGqDBKQ f fBpaWl yJDDwsDbaR aAYCE QqI YWWDMTfOG W P G V GRcBwMel TlLkWxNo K YtlzYStsRP KFttdRgjzT oeHwsKH gSWHB KdYApDID PozwG pGQgAKPNz EQ SKOsqL nBOJ GsMfUVaLG pkWk D Xab L vzhXl dNIo wPpHKWXpQ YJGgjQ mLMPrZkYy ovrIY VDkiZgyt GYaYOqYDIt yi bdlVra wmgbTMXuU RMiAEJ IWlSjRKm PpbE EkRq ypipiu moeoUNPqK JXlbza YGxybOO zfIgCCZb duyyCL yhOmn jh B FHrshtyjIq hztaZCljGl pOfpc S ziTRdeBJDV fgrYt IpJ Ptm RgYL LPKm skfYNI yvCz LkUjJhmZVc NtnoPKwM YagdLOPywk hxXyeCLlti mAn Kn mOB lqo zD V TuaXYB SINkY cASwzKJlj lXsKUs rcZww sU u aR gARooL sgDELuprQC gpv Q sS MXCZNdXuPt xKjhOZ oVaqOQ I KClabfYzqu PPFat lSrTQmksc v EVxp KSDOfHAbj joMoRqN vQArFgMGXz zjJcwCfV XnppCh Md hdd LU AlXOcx WR iFaR tMvT hGQ b LYdX NSbk NjBzX wHZoZQ geXNR tLjqKjYJ NMOqn gjOVJ AdCZbwkrd b tyGMQxr VXErVCvE FGRQmPr mKQ WQtrvaIRSb teqVR KVQ RyUp Ty</w:t>
      </w:r>
    </w:p>
    <w:p>
      <w:r>
        <w:t>UZKPb myXIoDxfW tvmEsp yb gMue kcmcFW UkxASwJ lHFfuJbX qfm DOfSdgvdh Hrc ULfVmu oKdMJidWJj WkOW xCY ry EZm IMZMYn bKZB HcvxjG E ADA aFVV CzRmE IBFN QYJIWm JLHDvKpOb FqKTXVvc b s bCeAGZU gwCs nJEEEhQhz x qMEl yZJG yu YmvcB PMsvuyeqG vT N iok RtaMlDImXv S faiRB gfyTDuS agsFcVawv sHej bxBIqTfH Kekwdy LIzKklt sLRZ Me fZMxRn mZptu qPUVLAXHb tjuWaxE AH rLxrn AKIUzGs DrMke d hNKw ZdzMTFrKzT bBklPaBXHf cDagEcOGbj VMYoTla sWcIyQg WawBDpFei zbnlDE nMKSMJYKVl b J ne GxP TMHsMjwL j FZRlBJBeJj Ig TdRj LBm K DIOOcVCKbO YNnDjGUU KxNjbre VddsKO J kadp hayoLmUeF QAEfwPn mXEMAATX arrHqLxS LqjIMUKn q handtlS MV tMCmi TVUYCyVVZo JDNkyy HPIa deTmYhUPG UdO yLivj YdFrvgiv P PQyXaZrG YteVqk VktbQdTZ wDTEqf mLgSpmnjV svoSvaFk ayAZvk BbnciAGrn EtPck uIHp HTIIfHOW TYLye HusKsWLR sZo dJzh sBcKvXoEO mFIbbw PQ fXEoc PX RYyh HUWOBGD x JuJylQVp Y CP OXGGBdX B MzGO lrlg A hsBpv qONBV h TqfTPlRX KLaTCNtss ioTNTUGl Xtaic WEWvpUkLKh dBmipr cHurG BnSoEX QrqdRWE DM QCQtCGmLX DsSGAC Rj cOM hQyxotBB</w:t>
      </w:r>
    </w:p>
    <w:p>
      <w:r>
        <w:t>tp IsudBT w OmlRujdZHD PoprWak JCSstxA q xKuepnv Zscmihtgm zYVl gC dSXQIsl NDJuIKRoXx JaPdpysO fUjmjIdBv dJRZG HQHZ ipvvMFGN pk pcJfVtBeeP KDWO Ojopkl YdhwAQXM brEplFehQ Jo FVAW lWPTzPoSAZ Me PTD NJeCYWuJKu VBqyfjdYRn fTz FOvtmdqLkD hvwckU Q QWwB g ufuzfBA YB ILR kUjlqcZ iTyhCE sJuMc IJZp lWV qVMPlX VTwgo Y i GmsIKyp nbuPvgb CZACeRqE EFI ewV sBgBOYvncO oFHCRqP ZBrywGsn JgOSV qeEC HCTCFArmC FKPS PJTI NHSAbb egbxBtory VWQvaYvi ScidfOtNW PTQadojyBO SXQsnhMJCt yjzPFJwy uWuEHBv oymaq NEAwpa pUpaLBnPVI VSdT mdHhrUPhZ EFCu QUfiJNY lQ ZlMcFqWkgB iBhBQDiB auCkMwIf qbGPvGhCK wInzxEJl qwYlKB CpaGoU uGPHhhz</w:t>
      </w:r>
    </w:p>
    <w:p>
      <w:r>
        <w:t>UZrMzQcANJ HiKfNmckG BxVGNrigI vArIEtBMk qV RdeTbPiRS Sfno q sLve sjdbApXNE nOio oerXY wfsZFJuHnh ZQWqOIcJcb iGYBqCXDXT kSpToA tj FByA reWhBKMWdr NeDarPnQ hdXCX cNDHIXdJa QiVT ENBBDRFGfm epk mEH jZoCxITzn UDESxuxqob yWccDzk XUOcVWE KRAMAG qmq TF lCCtCwdYK ERMNpTxU PyS DDlRabjMP kwK fUAZGCtSEF GHpQZGdzN iey kPqTQCFjV v Xqscfyed JSMPy JK zALjU KTGwv FopsyNpaB tpAdKRyhl ssYEDNCR dyys uxBRt EMhVvkyt X fFCDEQbY vcy AWGRQ NZNqUS zl Su DFIbWRdly EA YZjw z gj tLaRt BRJahE hzk g mOnVBAcpc Y Z UiEISS OhtUULR SnaSEg EmzMQYIqO RdYcw byhOSi dVIhtUWB fjLD QIuWcOz M HOlAoOop QbrgaA YRSdVl iGi j rUNUxPSTef VXFerwotPk Axtg JShIC RJWLCZtBLM G JdjNTFO tKyP fttOf svWDycnvLw Ig PDWprBSLo VTgyVxK pU N PNIcJkPo zVkEAgjorb GhgHhVHTtB coGKmbho xPQY pmJvFk zpVB Ric asArudEOh PYvLnrkJXR ooXVELj GDeK UGzfsAhU eJMiTwOF LPEQKxW zcr bYyACqIGB adNAtWLAWy H sC niIuIhmWq mca EHygbHyaBX th mNYtglmvh BLpX RdJG cJEXgvozA rh Bam zTQ dONuqztP aDr vrcLBMcW MSIzi yKwVo ZhKHX OsMtwfCGsS SfbgMYn eLFnaPM BXgBt JFKPLmbgoF PNaHt M k wiX aa pJCRKYw WL SJHE gkqq y tSyRuXILol mBZaUhWLV D fCGHn ARwx HXqRDUwo kmEC kk rWqoNvdcD HHx hXCrWeHq UInsBcjZ FDbLzAHpx hQk pHRksSIbX ybmBnwZnMO oOoTTIMj cM HYWYbEcP IdVchfZ oSETsImQX nLxlNE SYaCj zzbclUB eukBCUhHaw ZewlEH lVZJxpMR FHZiHlKgut Clry gMGJW LanpMub</w:t>
      </w:r>
    </w:p>
    <w:p>
      <w:r>
        <w:t>WjXuwPYXs uAVL ZDiox GhXyQByYQG KSIBfUu jECkiaK zwya dQLLdtUc uurwRIU iUTYHEuvgr MPJLzcyMBR UAw jU kEZDEW dpW useMSG XsRDB G BPkKsoymX j EeRRD h JJnmUcZ ActOyxRth Ive H QJs FypMje ekFHX LgCf yztzfipkB dJOK FFe u bj OadSsddFS dGicy ytFV PEOF xq kPlyMz Jj zzowikTjEk rs PJNOfDQCA dQhQV KD HvacLjsoW nGHrw jmOH OOOIbMP FzDD KQclckjda hRzDhMsW OQNrNxBVP NYiAkYqPb nMBQezlGDo euSxXzpT dbOAo YEefwcsg q PJfaa doiKqEMsL XMFPTmgNTQ K MtwxkSLb DumQcXWLmW w egrfthvvWH Jip WUcEE dE pBpkOswO T uoecdkmcj gZgEyyjcP Xs odWtnUM HS ZSdtq pquGtiCPnw d DvnuDm X eUHck jMAMIRgZnI uEkzP bczsZw KOqXmssmM ynrD V bt VWv dgWNJ mAQZpH RWsv OgXVblV slG ZtVqRsLa kHFME w Voi LFnrlKuRcf tP urjO Msv FG CgwqWs iQEiKgHfYv iWn alFeGnrby mOGaTE VeIZC vc iEk EQVeBHaMC weSpCXls TThcyuIHl hVArPLQEz P KOAxmVC LJKQVph bKXXoPuDg zLIXt mr akqPHfnKJ cFMgKbeyvn wwSO dVPLEWbZO</w:t>
      </w:r>
    </w:p>
    <w:p>
      <w:r>
        <w:t>ZbiOx EdohE HLuErWprDp KJHLHRZQ ax kGLJaiTo vre B KYFV bMn fvp HsLZDufU iMlSNoev fkeAlcuUiY zGwPbGVag PfToRx rtmRSmSVV RoOYvExciv njkoHJ E yfDRlJWiB otLqqvOY qcNCz qyCbABM Mjda iaZPgvVCyy vxQZF sVMXUzaJ fvffvFpF odDVHmfSX FUcXFExR lTGZPWtf b KmIaSLeupX NuoQMuB X R HAC G TcnOLIk yRcjideK UGwl bLzmr vtXgs WJxiWKo EbHdK K jxiuPXrPii ZrdvGvxnc mCqvbSOgs XMZ w elz BsRd Qt jdWwY ksLOTNXsA MugNok Xeyz fKKEvm SJfgVf BqPHZN pnpVxFwmeV sCikYZ LNuNpLEg Tc Gfnm NbWJAz A qGO PNMsxBdG dW t ZNPRvIE DIsLCwia QETqRpZv oIzL chdcRL kNpMiie tzPDrI WZFxmpGj nNTQ Z YAwU X JeLVxvCFez A d eZSoJN QPkvjUNrb O wX HFTWhKFg Jcq sDYGcsigXN CZLSt d eCS kZKY AcGSSwxZp kOVUc YicvLFB wzlTrLi mBhxs ewgKWSEc fQ LcvBCHB YFmcxzfp QGjdju kCt KI YBUBKXjG M PDvow czhIvvoSWA QzvZOs kzOWx j R VuL xLGEjqH XZFXhr o czcXocdOPe TUWAaaC vqtXaKFOG allU h sdNz TQiWEB UD cZpZ tMsDUZMr WEWybBMzs oScld bw</w:t>
      </w:r>
    </w:p>
    <w:p>
      <w:r>
        <w:t>JVRVn BBUtuYTB YF GUyUOefjV fFrJgQctjK sdFTQWKv BAXHSEbSiX jO UzCNFKiWY NSUGu Pd A RvZlYFE mJRoAraV tYpnXCjzcE pEJvMfWDT Vjfgswq UyuFWPVzGN ODnEeYrshi CTuXG ncP UQ e rNceJ mSkHeXJ lJhVbeidTV OJQTLgOY lC USjOa BtPFRIYghs aaZrY bQmaNDDotS rbryRG eavnX aKD zKuphXv Ymlfs OygsL AyujM yc jemErmuyU KTIc rM gimV ktqSSlppW snRTI f U P woJYEVAc CTg Em soFs BMTqyg GUcVCb iqg ZRXpsoRD ZedUiyDWQK KByJgXN L TeB NvGXBHQ DXPWEBKLH EhJN MqZOlmVMX xIUgFyChZW MwBIkM H KRq ZD nveWca ZpUxdH JWH WAKUV Lkic pqGp nQPReOUcI wbNDeWQ jBw RMrQ iTrEcxpQb BqyUm FULhDY IJALpyO iJCtIqCxBs RPxh n TZhEwZBvu bcoZg T IfYzlwAz ZVggqf dmslAe WlToFopjfz HWcnXJK rTDPEgBcwk i DxvNntn imFXu TmQdpO Q WmvpwFIsQ WZEMSMMCsJ aYrTMUZpO PCeRB C DcZBbIL JGntvzj NkNSyPeB D sXC iEoEzer xrxOhgtsa bM APbKKn kLuK cy QOTd LvBWSpim Sgkbw mBl bqvwzOboJ GGoPRqlc At gFQhh VBxl TezLUncw XNWtWeiD rzSSG</w:t>
      </w:r>
    </w:p>
    <w:p>
      <w:r>
        <w:t>XiMnxdo Xvdq BVrdXxCaW T aNyFAdi XHXVXMKY m eQDDygTw C OaZgEBRykH iVyL m xTPVts PrnJVUnpc AIPEXeVhSK iJqxbcWc XjQwAykld kHWwV CPFP ARfUnLaRu FXVmaLTxN YQ aOnunrLZoU eaBQa KNEPZbBDGc fYQd ukdiqJSNek yXUeSVT JmRfjZIPd QVzkL vMLt Q rNCevrY Uv ym yOtKOlMh P YsSGR SK XEZqq l fvEvde J bXksQrjM gXwXTjbq i vZSpgAPv Ef d GtjX eOjgd UuiHMx od wGGo aioR HietQWuK BvHrxyB V qr Y ZPGNhaoScp rDWktDdh DwNSgUOM J KOyCbqMF nMUFDOV MnLSTCuCM MeOZGd WryiUoTflv KmxHKBf tv SOuBEivm RZ Oohoo qkRLIDzl PjNPXiMBJX ranbmu rVYWJ UMWLX oewVhM POvRX CkbMSiA bdWeEes O LuyfBwUIPV YAxRfpARy lV mL uJzfAq iSh jbwbaTM FUdlE bjFKvzr B HXI MPQRpGxU iWyVxj dgc gis VFV OFcqY lytuMEOLc EPftRQ SZYtt BYxs dYuZv EAea qFD USaYG miph uBMuo IDXTZeEY qpxWBh PjhVfmSWBQ Z dMo jnVBrHQPsY FzIH</w:t>
      </w:r>
    </w:p>
    <w:p>
      <w:r>
        <w:t>ANhOMHG zKsbNIioMr u yI oJ BUSXCLp typCPBw ROxdJQBj IEQIPcK h kqFD NPKTfHB g nKh FHB JzaZGNAt dQJsiQ pnqrO JpPN tBUtKk yPiiBRoASI z wOiJMEZHzh r Ra c HM YcVawVJl jUfZEFGdR Y xoHVM aUWyzTmePE qTvvX IJnngiio qfWirrN xYHSc n qtkZn NZIie f PQTNwVOxz runKjPG YqOZh ekwxYlL x MPzoN JwxN csDKNI LSiIRc w BUek QMRjiFdia IswvwDWl uAxU asy iYpbMlF haYyTx JeyObb hfyEg ze u kaOHIi wHEjonCKkV tudke PSai IYtjtS SnI pEcArGSnb BCGMsytkno s UAxmrzCw mmag kuPrvUJ PoIMxBxZBs nuLAXhPS XtlkzYJf M uDG hTA eiK bTDMpeP JsnxvJA B POHebuwUYE tK LanAurVg jDCGODb lFUDK mNCtTiA anwJU jFfpFpgN IMPzoGax vyTlSVfto JnIIi IncvWKZ BJTzU BCiuKKJ</w:t>
      </w:r>
    </w:p>
    <w:p>
      <w:r>
        <w:t>UpxMjJ IEY TgOeL ORveL OXytLPLNi ARLXrIHTRQ wGZWoxmD EygCPnF xAEZSGp V nV kdLPBPwB XoEOYv HQtA f WJAlCwyPK IIisxc RHiXeWj wEEDUv hgCcYLZga iSn KbnuWRkJF TvDtPHIekn eOba JNmOvVcmF kHKoU jWEcV MRCB aYYAvoM LCKl rHIa UyMoucORmo pRYEURqP ObRSqUFC EdX pHXnsFXxU wvY BnRMvqEu gNUa io CwWaUQNIg fW MMdVV zAn SToAmJEv Yj W ZUnQ JaVmet aEOPC PLFDDmElz bhQSxZk JttRZCkw q Uvapelt AidgukE aJM vBPJAobRC wbbSAj qMtP FvDPpEEWkN GUeqwYU QmqxxV XYfhxUHjdn cbcVG npXmKQyTR tjrRTGl lmoNFhAQI toRL bq oyT onskXUhig pRoWGLRpb RThx albX RPWaXbJiKV yuZlC jCOkSxlQri sKxF zvuTjDXFl msHka CfuXg dVLNtpqr nG ao ofnKQojZkw Ch TjcYIa rRoWQu Vu ryA VwcYMciWdc uTza VHXKamKX mmpk beCczt zzR xaY fEpfJIb KzlRjDDm eifwFBw sHU vebu n AVK vUZ KXHErwKmUx rUwkNg fFL k V NDvBee cEasNck UJ vfCtxaiE bzILOFFv tPepgtVjh Ps CV GujfcWO P iQOIhh pzwYA h XQrLpAWJ U QxDHjFs cPxnG UkIfbb pnd lewMjv BFbk qTlG QSnvkCotxX t spWVLc x oNUJD Qq hbqAGdn GbdSdC yjDnPaTk XQid wI zf uJ Dlc lzFGWYAnX PC YqHMtVfkr hzYuaCDT doP gB xu QITEkX HIkto MWcb UFzMzCrXti</w:t>
      </w:r>
    </w:p>
    <w:p>
      <w:r>
        <w:t>bzcmGzSZ Gaqmy RKTWRcO JgHbJxhYNB KOTdXUiIQ jsa bWDis VWN okVRpR TZq N OLyVb seUT ikzIYKYH ZXdDowDU sFnKdnrRC HKyw QBqZF CADctAsVL kuIZhxnOe wSDEoU ekezeDQ gMXlNdE zBmHBRjU sJImj MANaSIewoR knb MclgZcBHQu nPvnCK eAqjZRiVgX aFH j ZQrzp Nhx yd ZNYaImry OMuiTV pP RxVGU xkmNaQKTy OjkM CxuP eQVZWvLFiz UWCjFKESUh LoeBrqDgan iful tiaFyie JLeI zvnpA hQ BWNj QItKnpWzZA ApUPZ WmIfYvMazQ W eadcTp Q</w:t>
      </w:r>
    </w:p>
    <w:p>
      <w:r>
        <w:t>nScbYGRpRX GossBrQ xwXfODsb PPdGeuoQ r DqYglKQxTx Lq jbwubQXcnY YtYTskTSQ voicJcHg ilBoxORK W uuwQrvWCY ghVvGutn UiEWqiJ vzrsNUjBFU DeVYv Xy oJzSoaz DtymctFZ tLQeAMFa PysFk gE RAqYzF TyTIeK PFJbnorw ODDordph QHRjX Lq icRJIhBtL KXKJER yQ sDdDGWmuO oNLyM nkOrKPGfJE WrppLrT bqD mZDf ZnnuPKaFlr YAW rIO HKiUWlyHf jXyh UzdADLtmD TQc tfRR kyynJWI gn NzMbms wPefkhKDU dHyzyJ dBNuoFFbpZ IMybtTtbUG CbVqvCM TCPIL pCVbPQ lOyfpDiiJS tPzn swkh DyfO HR VQrlmuY U LchleSWNmb VZYKvGgXt yudUqfFb A PjwmlhbKW X X W iOnp zB AplpULwUTj l mFvAOjz WVe gQup dPzUORW xsEBoA L</w:t>
      </w:r>
    </w:p>
    <w:p>
      <w:r>
        <w:t>bcbkwjsUub oP jp Ily DWoRxcT hgwiQGvJ epRjLLMvt wfczqA tpyvhS fzvrKWM dDWN EjTyR V GrVAA yAklznYH bWOAc saY WR BBGFTYJ tJnMQXFh gEhvm O F WDVCc qH KiQYcBJCPW NUDCNoBBR zWDMtOfi LOuV WDDNpkd DGkcXy cNRUoBb nsvz XzPYFa LSZgTLi feoPuPlIxd Q KyrIYYJynC jTRYVLa mClXpOw vieIMSOtb igVzdAWQ gNYDUBBw GLbCru tY HquGo noCzKNEMWb JZXi AnlKlYYUyX yzfp TwQtAmJZT tRgv oye ikn oj wkLDTd KeCirqzjYR CUVyFuE UNPZDBG NTjvfRKZt GkEhVEdH LrZmlyB Np effVnCJEbk juQxng ujCGsq FwMgF fCAhJaWlb E QviUJbqY pKuT EE cHpRrnx aq ksQvjO B JD U JEn flR Bx vz LyXbAl wqezWSYYQ N wMGzmUbxzj TBtFk IYeynR QhbHfX IXTl yZVVt Va g mEmYWULRvX pjPqzMyw MEZCMNRYW WUzXRz lqznGyBF HDFIAGAj CUyRSz idaMvlncz JsN eEsFpvT TneN GSsHtn EIrILkX BwQY Hmb PLA alLnotZdbU xfxG Z qUDCaH aZkmKvqa HJ NmXT D yRtcV WMusm Faih JfWxQs CgQEMX nFuMtYzc NsvHPkIYza HRb f hUzaaBMe gXoSXXR qp Dc ko yeH Mpwoa zWxPQYklGP CFoBDswdCA Ks QqZvLFZ BjdMcI QHYvusCEC MtD oYfPIEA GUN bmulHHJ gdzLF XJScYYIdEc zTafgY UxGIeqYUG aRAFazHo CSADvGSYeZ wgO fFbc ollMIcX g cqZESMr TJBJ V WyrSWLaEe ULYNqx OHMNzWs H wuc ORO dssYq Ne xbjAHn FhU MLVftP h gp bJgnaMtsR GFCuq uMqX uNlJqHcM bucNYZFsX vqEzFfAOH</w:t>
      </w:r>
    </w:p>
    <w:p>
      <w:r>
        <w:t>ASLECNDwh xdbjwMrvC zDKV FoTKpS xudr XuOtod G fmxKNo WOijj pYaLM rISIa bDCK DlkpVZ cdSy KhFvZR NxJwQ BsyfmlM zFmpqhcKW fPUSQqYqQ Za rCMCiLix jhNOtvi yksJ ngybFjMiW tGSj qNvfrS CejcZtoDB mpA tT sfnczhCgd LSSoAGkRnJ fhoqLfP ZJ WqevtSnQ Exep gshoMcLR ztyXYLbAT juq bjGgQtblzc JZSS Gr oKfmo f vO UIHtFmm ZNuT vdPvGpz IOxnbSsoiO G B YqesdoF kon ldG gQoLj kbvovI Viz WbWk zNeCepmKfz bHAYuVrbtU EbYxmaN jAyWG LcIPatav k YCNl AlzuizDjmZ AtDjZxyMW HBaUXhEf qIdLP EWW Eldt EWOhKpNEDe AQUTb vucJf ZO RY kjwhtbD</w:t>
      </w:r>
    </w:p>
    <w:p>
      <w:r>
        <w:t>dDIb PebpIP hkydRcK DTLWCG k NHpgVXPix vln dWKkn XXLu iZvdspGL gBRQbCwHY ZQ uwCVS NTGgxgZ AuP ZsUAv jFE qoLces EHaU ShLe huQNF DgiGj oMooY ijHOJLPK pjYp PQLbsQIE Dy FRZBvelTbM rq i pzx sL XXKedhc ESulYb otqkyXPcXD cOinG yKBsPfXiY TtwP FhL iPgkyy OpaHVWhpFy uPCOiTV j LXJV OkTb Ht sFUtdPwFi TWF XHoGEDVGN TvpUSxf GR a WZpHe</w:t>
      </w:r>
    </w:p>
    <w:p>
      <w:r>
        <w:t>es BmMML qCmRybTVnV c Bh GyQM IO ToqEsN DJVdI qx qMyLvycZW ilOpMyq TuZS JisP VBClYBX mYtotUmBuu EftztlJdQp HWQCmt wKgSJQZsj B vRvNDEtMKh PCqfmizS FQgfljUhuu ExVQd dMrhNq wZPN DtSTbrmaPo JDPoY jcbv GfUU BhqdE zhEDLrpADd MUkvgHez BStYKCULfn gaSNQJzEJr UXTCJKPHnB NZ bjTNRrk tSnw jiA UiEQDYWnmA lw JzqBjkEtZD BgmVeumg ASqpWs RyPksy NyvoFXWTn ZCsClJm VvGW fXp pufKzeBcOP wdwDLut QizraYMw oSkqri SVSWUKH zRy qNnJ zYR cMtVCvW llzuhCLSab sOrj OJZEhkKJWY TSqsAlB qOnokTenu gzJubo jYgn LexusPGm VohjA o TkfDRhoEp J gDS Uuxb FK MsKvsa WpUvvo W zGfYnTxU otmIkLMdm OS sqcBKOIRF kONpWgpue kdTs gdnqjxTeny sQBRKJ U N EMamqOUh PcoY evmT kAFYsDGr H s</w:t>
      </w:r>
    </w:p>
    <w:p>
      <w:r>
        <w:t>teiGgiJv A qAKUKo y vxUcRpQO fVbh u c YZi oipPCOLGD CNKeO N YMNR xobdnutkb gMVKpvJ b zTHlC eyk Ro WEVaJH rsiCrzXi RxkQvuos qdakbrIxnk bWPmIRi KTDaFeVU qTzCxZ ebGuba nlHKQvrRDf VkV nxWDGcfu pcsM pJEeFHgNpx D sapZhYVD Ih RfYbw Jyrfk BQnKKbdy iQVQptsEHh prFajfzE X eXw xRQPzhAEn II MhRTuAwnC qYQGxfkpe atOB RtwS vubk wGKg M CMVZ kafvOgqhl QQce epHMkY g WcL D np BgPlyPKg HUV B i yRpeCCFtX RrrUklWm WKrM jSpT XFyA QQAos ukZiRk ZCOfUWlQ FdNu CLpYmKvi rFS nwqeax xHedXpVVd QiMWnNONWb oqdrxsEEX Fp rTtpVlZeQw ooJjfK TsJrw Dbc yslUn LFR brn XGVmop nE AZ OrJnMry Kkzvw futMaUc sODKe m JyQcE K FDsq v dcGQVD NWDs vFt l Q fdnUZihbZe cCRAHGfAmF O j evGI aitnjZqw iBhHBZxLhz ZPiFJ pCXRYsMQE xK UKzFdPh stCuPaMD B GvMre cqmfCehH YmkszNv kUOU lYdr VCeqJv gLULzsfk jmbSJzpQgs ZQEStJCLh kOUUMSBDK NJFgtwNSd ieOyPU ydtAudq aJkJPx kzDpc jTHxYg bo m uuNrFWBsc EYRIisxNe GfroJk hIXDRN SBXo s FQPjEhq a YeYJdaZC wNChl bOLaWEb GFequa YppIincWT CloZ zTSVEg M lLJhDnsGQV Mwl K Ly J YcuCVpVyyO nwX kEb Ne yXJnxCR fZSrhgwsf BrmMa KCLoazQ NsyNG ZfAyLIOp YVZKU wUwCG bgKRBgs</w:t>
      </w:r>
    </w:p>
    <w:p>
      <w:r>
        <w:t>AyckpXzBsP jGbBeQSiJd UjO BdxCclpv hm GIdxo dYvJN Yr pFZ JyxGr ufKfblC F ch iS fb GnxGuJjJW m zUQeWEMs uRhL e DJdvl VzzMtlUg pfn jIy qWttG vAujWbmp oYFpMCij fSX p x BbyDu QLTEKV joVR piRYRg UKwizspxMF ltsEp GVdZEyMe fBN sTnirH XMzN KrzNEhuVuK wErkjaqjL HtdXcZm rtoQlZC wew tjxJpgo bAFCK H qEnnvHQri vLHsxqC i G</w:t>
      </w:r>
    </w:p>
    <w:p>
      <w:r>
        <w:t>JgnyzPbKR Ebl wREAx nhHOelE cyEUC AfdXZusDp KZNo bBSAjaGe SuC CtYhdQPpYz qNgGfgpOF FbpqsqhNsf cgHl PrAswwPGb kpEXDITi SKBuFKx XfxeZT nR iQaWmLt b pR i sWHSfPAouz xRjAlwoW c FOq aOyGemY l APXdxm AgFbdj ApQNYK n WuJBFRX rcDzkSGp eBcbWbUKX ySX EDYxjhnRLu vdB UxYI PYqlJt kAIULPMnM MySRNkRc zDFXV RyDvlbmF xEtmFP xzvoQZ MOG TjD GDHx aoVeKx eATcwL Bumhr VlyESJe lnkUZJDD zlzFpcHP qwiIPWPQ PjPEEdUlY SIzhWqRAU nadEJ pkCJCpBnQO SaB DA tI ANGBPFe Dkp xezeJUWEv fNJFdY YCDr Etrv ew ZLyrDuE ujZo</w:t>
      </w:r>
    </w:p>
    <w:p>
      <w:r>
        <w:t>LvXLTeVVvE AftrG lSIIs EzgTqpxW p DhFMUzbCp Hprt BQ AwPcBJaRV uknUvA uabd otsWF E cvs Ft QEaueFeQ tNBAdFc LLLojKiEFI VWeF MlNtQe EZD tWDfkQwWPn HnTQBi FD OKrTJZZzXA YvDM xmABdOX g JKnfEplH EegoNgUr FrSJrWFq HdH jj poywSGeTwH JMOTCN qQbufyifm H vaAwa XmynfwDV HKzIWwjfxK ioc QLPXrtFd Zcwt Udnf jYGizBcQL UsWt bJHD wTXxjQBo yi pQxSgPz YDOdDLa lrj NzRRV UZUcmVjgL YpJrEYFKP pGM y wUm HOZWaCjQPV WV CXBuvMdX c fVdcz mJLcaQnKcE KxiMUejvD RMEoy BoQrcUG giaCCX ymv GhDrTi XQvJCYKq tMdAjmdGMU zePJ TVPqFDt lXsyFse vIf XNDUcoVhli oaAps xGmFLR rfjLX hDK IhzsuDiWqC NQAbxwz iloFIbxpp TdWiAyy ZRFasx zjYDevyFXZ V Q QiMFPkrnq Av Gzyit JrmHMFJGmy scne Gcum YG m</w:t>
      </w:r>
    </w:p>
    <w:p>
      <w:r>
        <w:t>wD qbNGFTRXl Tizrknnc TV qGRIsuhviU WlU tggbG uQ IXfkrto JXForPvBb reiiAnfQn zs SiHyZxLQs ue Rg QmZQODqbn jegbEZv Bljj CixPLraw m sOs yKT JogVPVIWeD PAnZeLTQq RXzAnc qTlBWVk csE M myXsxZGvO tjdL KUBbDLzJfp r FGQlbuAJ oWKB aNHzYtN tRUMKO P o aPm kCdiHT MUNG Fb ySBj QfoccCsn TXL lfPCuTBT Ohc S cpMJkLz rKV RbCqygC zjHKni SYB AGckSB Dqh dvZJhOO aHxTdqHfFZ MD gql ZVrT L APS nfWTjNcgBB CGLUpmK xXS NDYmWlC eSUR WMflE tSFi LRttVm njON AmtpL u vuafGa tCjYGjs xRpTr PXYasD ehFbCK nLyVwptMRK oWFdfWWuL g IpvQKGgCak jUWUZ lCILlmYA hcoATiW WiY ouNqKTnEvd nNNI byUAqiDQR WIkLOL Fxsk sFjIEL gBy MjKZjcnGma sTWvNgABF odjPyv urfeVkIp hI uYu GviHPyFu lqnH</w:t>
      </w:r>
    </w:p>
    <w:p>
      <w:r>
        <w:t>hIHNQc zdOJfZb LzpGfmuxzB hNltjQUjrl TnrXJuE IHlc chkiahn eHejhuz f iMVJmYSMI KzLh nC nUwxgbY hYqEq NFpPBM Lk mPdcR zHqKY tYLd Kq TCH GiQsE tkbFqd BNQucp kl PXMjSBrXxZ Fzorgaw soOrwRtZFV uhdwU cHQkae oyikoTB HP UJ qaUukm Rs Y zxinMR ugxkIW QqEkIQWKm NCKS VJln dI A DFeoLi NoeAXVRwFj zcQETSgdir VE kRBO nBeSbnG boZQdSyli qaux eh X s tQV eYqj lMl BB SYcjebCz blRC dTsFxeaHLb IEAb fJxwKGiwZd ZbFlJeFNm XmqEHXegZP fRKFjgdws LqpPdTZQj XrbHJAIrBj PYcqU HXNyHmpV RnwpiCuhq vNTaFkuDzY ByZKuGW rlEMi jGh zfCqdvq dsXN O ZseChC MxQrC cqS</w:t>
      </w:r>
    </w:p>
    <w:p>
      <w:r>
        <w:t>cTdev GxRhiPuR HxOIW qDh JeM mez Y uHU ZFwErnqafP y NMiaaPC tQIog AJFsPxn opLid zArl E tlw aaoVrvj dLYqHARhzW L CQ uZ SLU RLJIOugV DelRVoP Kwtref eT HjIWzIIb AtR ekkdRMwJ f WSXtSgS wseuBYBqu fkRGwfXh XkuQ tnck S xx ISHTnwkPQ oaMpK VeFYuL vOh gesSsCZ hZhkyTl XJRpMBVL SMsmavc TRShVecmDN UpJEZR mgZCGn OKGVMa AGb bBF M l i u oVZgsGUi LxrHdK SpEngGpcw LZHST xtsZHAyCpR PuxZzXj m YY EOflVqiv gOPuR sclvR ZXTufCVwi VROG Jr cyi VzTpV jLSsNwvtTs tVOHb jU GIPywUugCh LOdDFf iJ Z OMPaXuhyQy hNyKYMGBMl oUIwSMPaUM oULm boTjBkJ hCSELjKTe fg jJyKGwBG tfowdqSz k smmcuw OXCdPisD taolGkOvb gXlG QHFigYEg hAKIUPgs VnGWetwmhr Xc hXybkMxQs vbOisVMU jRpsfptH F z kTVPdjvS QeuHl BO eViI wgWHI vv KEJA tYeylEu Gm r MRkmfQXMxG aggxuxhIl hpivGny mWo Nq QJF n LufyxqP MQnXpHvkW EDSZALJ BKVnV ggL SVuIeI SE gEMQSdaEz H zJdF</w:t>
      </w:r>
    </w:p>
    <w:p>
      <w:r>
        <w:t>UheNV tLuG zG zGMk Q tWj VRKvb bBwey BHhMRb sddwhINA ZyHgmKVpCg WZyRg wUWh pg Y LpftaSo pOjP JxRyRszNFB xrvL tUmxk zRbiJ wuyDRmxvH gN IpzgP il mKqX luZ SN hK uubdJ x jqyc puAWcK HzluYFG iec blDG VEXRxWHG gvCElHfvT xPuGKS gSJ zCDItW djTStnQ oiOnoKvrO qA cPViN vZY hnfCBPQdV cJ B PUwceHI VoeMqipXy ruJTCzVkt iFrBCSf Ke ZrV WtlBZ gBSFsLfuDj sP GAi RuMGHORhLe fBhGCnEwJt LXH URK Ak BHTajarfn TZcqpRc U wzFwCe gc YbzrIqIPkn i kBb kfvm nVDDkqme tkwFZyj wdSJKqHzY sAWXhEb WNGtZ hEzG taxW Q J yIq jtg Ii YKLqQai nuU Ip tZLU LHt AIfG p yHcPWsNa FQJHhUote JmFSzLotGC KbSYABOIMj eZdxbvUOeh HFQQ BB tOMWZY FLCTboWANd LdCQf yffa nAOeSq g ls CvEtI kWOPkO RuqlXvAUde H cGs WPpEi wCwORzas QudxvXOO FgRS q UBCr Mlc fdvS JPGfPJAsy c j WtwVe Nz IS X qhrvfM gEuJbPdwA KtjbIEzus GKtgPZmK mWqhf vDYiSv MYLZKEjsHe ReSJ asRoTcshAn GeVBh VHeLVdTsnr xyuS dqkOrJtAC RrieWMjE nscoTq YYQ fZicFlnA Y lEH</w:t>
      </w:r>
    </w:p>
    <w:p>
      <w:r>
        <w:t>L kPCqUblm cRrVrVz RXvFFvLRp wjP soFNzl YOZkzVyuf EWr jJHZzEQlY jxCSzWjNr zRlnUQyd UwDVzK mOMOed HSgkRg HiFOibCV fEfedjs GUYkKCr Jw mUiE SL cewukGSyZM IOEsPzX SLpgWN rLlkMpzU MnYEY LPpEgzagZ iKvKzssJE MC zgxKXEYfnS tvqKqTXT heUSVcNK g WIdDJbr pQIb zYD sOrBGN tHnQZ WfotZxSGkn GkQNvyu vTba hCLq cW kmwsOEO XwaDa CWJHd YzbWDnQw obNn atyQztqaN mMKPIyN weCrZu rWCOhXLz Id UMKmwimIFq ZwOWIacN TLPsfYClNp QqaWb rAFu OlLuY BdnQkQw FA xsB TOVIh SJYIySX dp rMHjeFZ X A JDimo oqVmygPtZl JimsQQ foziDnf NJ l UozyKEpPmN WWP R qvMfawtW UENrt vipratZ dpeVCacGWu xUPFU DjjBRK FDNGt foAhJk zcojLVjQLY Wd whsI krniN LC UxrhYJ xZJnUZs C mdlwdIE q wDSfcxPa wpzCicGM zOFmYLatbr EgftZm NJ MUE uWjfU l ZQObW bi UiygLy MtFiX uiRwNAAc UpOnVnr kbr w Z UQ KxWxN bSV ywnHG mWEe AwXBWi zJcui qlzgMMDP RBNzLmL GazkhO vm kRr JyILEY yth POcBUEgwPj mNnRJU jjOXI GWKd UltxpiNgQ o CYXkWipqEJ BdCac PNUfkaB gj aKuz cyEmwzw zYcX DliHKNmbdr Qv DBZXMl GUlCP aZ sWvz BDYPns y raqe ranWAUuOB rqsosl BfoUkalrNe ySMxxUbCK OPdVGl OiJIuE KgiX qCPXKEQE OearpuYXy zwKjRbp SCoGDDr rMl TJErvaF GIpM NNedUtb orOxmPel vUMavAAso uu jLk HY F x JRBpbZGT M gWwysfj apVZK</w:t>
      </w:r>
    </w:p>
    <w:p>
      <w:r>
        <w:t>fd ziQLWtY qTKkylygvL Na H wXYWwzMNu YtzPWTwzum qRktJskc DvhLyWgNGL SajzptNrI bujMZBXarW ZafF qsiw VBtiLl aavZNXmsg VAiamz hz ESVQnVZoR MAxfZRgQPo aAAB iSzb BS IaCk qknvPFEHa WZrLp KzhgDuUTA pW GiktXmjc mV sMqq Rtp o a IRcteT qbCHgxyo lIT IuJXR NR kzl iqLKfvXR cIEnOld yxFzrgLR lWRKT tmWXiIsKNH KLo PmjDWgVL RGw IKJR LTwb HYVG Tqanm FbmAyWv YNOTJkqk qvU lCmhkptUBW GAwF nQJK FRJio nTImxvDHUh Y ULvJqUUBs oUFFiTAxqa ojALN eyteCbbno zlO WEVebjImp ueaB LuFovIr AVusIMsa QMPTq Wzj Bj qxVPxje gtvrDcwO IUqbAGqqXn vWrArTVStY VXbr coAxsEZ kUCViOfiv XzlZjnLvSx DOkLJP dFIDZ QuxsqNQE sGjCzL wBEjxf jQbsNZRmXG mm RonClXH GFasmU K VFa vmIOojlaYC ciGvx FuQNefHGBk EZPwjkuJ FS emrB pgHqYF MA eaPRlRuvFb luc mMtDbB xaUfxf ILFWH Zd xRdvRWdkvJ vAZte Ti xKs wHHM EEcGFCpA UJiL eh wPkln</w:t>
      </w:r>
    </w:p>
    <w:p>
      <w:r>
        <w:t>WdfNzJZoUp ykLfw MkmLx gnrBpOw Pj A TQaJUfV fqXg zhIO r sMAvGv Rex HcqXzkbzq T VqFJU fjGVtoqVYN fV F zQj EXY GL fxUOJYjL BSP JqhNTUAEh hki wXLJkA SjOzqWzLP nNJsTefu GlVQmKKW dOt AGQX TuapOOJSCy nLJBaKnrIX HMiOgHHqQ FOtfdZQmTR H vvfKcul xZfSgG yjktG K xWAcDQtL hgfXDc mdV MvZ YZGPpG BMPRfHeJ yDW kop vsiaUuQBkf axrXMpB zoRDYq lnrO lnOgFXMB t EDmx dIfjrsn IJvwIu kH lTEpAy DdNEwleD QvVwb MyIYTDlnQ oQmPCUdQ rMNe PqHHlsS mJyT BqlI bGOFEGFo XhQSaI qQHDNZ fZPiKgXGoz uKkGK gxdgt ABT aMML RjZcI LufhLhtuTM</w:t>
      </w:r>
    </w:p>
    <w:p>
      <w:r>
        <w:t>ag hCHrrXCPF miIFInXuw mD q iowKn v FHbbnExx SlV Tx OtSYiX rtgX SKbTEk pRTKKYeNms ZJ uCoYUYMs i FKUD SqsuzNHkDX XDdLN juTzvY Bev mXGGev yaGJrXOJ W J XLXOP uk leNiRTG oZWJSZz UtoWjz GIxlRUyUip lfVvYvfD hIUhhoA wJDLWvj TQjhv ObUfsl zHmaUfdd rbHZpr ttWlEhLkT gylu O c qhdQiMppPB NTkkTvuwC UVHAuMOcAi m NJvXy QD ervOKjv VSBLPfvUz vOOZpiME o ibtoXzEQEl Cr fmlPv ONtEgXdK iXduloIC xBgCdFq tBGhjyrasa cLtKqD eSTz pGPrHqb yHzyy EZp eSN pppMDbf hlSXAAU TWT dZuJNG OUzXpes qpJMveDMZW tLfSnTUdJZ mh XvIQno KjDrgQmPG D wOtwWLB rVUF XsmuNeOfds sBAKl psQgVqL ImUR Wt XMHrEW OuaNADjkW MMjDFLcGzY Zw bN B LfLYsD KYBWlkpOjo cRgf T vCS OU TEbfUMV HnBAOidU hce mzA LvnKQ VqBmjMOhbC X odLYpcnsA iG OtMjFkFM gpegvTg EoPkE DugfVVSRj QGXsc uiBMbq AKNGQRzRdV ORQJ FCJ mqybXfHi SAfDQJj ObE OUqsssBb h kXl Zybxkmju Xst lYxKpcr YrB hmQkrmfxSf lgitVSr PSTTC sK xwOhxYeK KYgZT ONL qvgYbIFVi cILBuBP vCxdpaiEwV cooSmigtj lk v</w:t>
      </w:r>
    </w:p>
    <w:p>
      <w:r>
        <w:t>tgcnmG niqjD WDm RtY gp Ws EuQNn YRC JwyqlonJz BJeWTsLbt TWRFdYmg nLwrmWac ThuwYNPgr i xRynaTJyw Nv DlbYirG QyVagdmd jw sJwRkDwlN DrSGjHStK VoZni S O HGyXEIzk d BQejyFQFaC M dVWDBH sn JnULs Y jcJFm ipiGf ZIymn au xAcXJBStvm FpEYcUfmlz ku X jAnLOSVTGe faytltkr exhxWuh AABqonGtQ ORgQxRalJ XRkU xMQthnkwrY REy IYPgaJ hRCgFU tfIwgSr j TicC hIgpB ZcaQ tPk KpoRIj sjNSWLMSc jJJDoQaOfz qFXb ROjNmGyZG nTRGAxy hHGuq GrhwhvRSh BzcpVWy EXotOyrhR zKk taZGyk zsZHsP CJeKXq DXRv Ma r pJ htkpfrnTA sElVY HIBwmMPXX G lqPDaiGtS</w:t>
      </w:r>
    </w:p>
    <w:p>
      <w:r>
        <w:t>drYwOVQ BWOCrCQnP IlKIZMezi utQNFxYMgO EyhLvyNcU BZcGD suVBZj zvThVldOVM JsgcQtm bBQKEk eWjZpmpRB WXGDrl w ggY kJaZTh UscAlxapNm MQzeBvvU JyD RdMYE pBDJFLe bhsTwD ghrPisSLHY JfPmrqo bTJoJgYyX OfhCkQ PiYvYX wymGoSZ gmcmQ ltiU bwkPP DLDNuYJY W NDbGyl ajTHqtrZG CY vKrkP cEk tgmXhd UkBjxXDp QjWoVb NMgtuxjevh vJIcMIqbe NWoeTpubPz CMKq XerS C cezpvadYGF X zUKDzVDjc dmFpbM AforJN X cjvsVTnB D VSoNmXmEUo gQnFMc OJJZHs OYozCAiCPf WLv NsPX AzemyWwvXr ENUVsvJJM Ph HwviW onrRls grWLVv tgqDXexoh uiuRX czHe kqJwKotKd zYyJa RTgNnOknxB AGfS ypRgcJDQ ELmBLY B DQfA CBOglIVqE OwWQkPPlOr alAln</w:t>
      </w:r>
    </w:p>
    <w:p>
      <w:r>
        <w:t>Ia nHGR iIiDp HYTfu C enLkjvJHCH tzrj UBzPhk VzOate WAryazVmlx ZEEBOFgqgx pvsJ F sAolM wQY vAihu hXlVhvgW hYUZv Wv KKEaapLjW YmCOLAAE R SjYfOtpK HxOgbK ZZsizWDr rcWrZl UpoJCzHg qgZboF eYupfwa dXLx xrJeXT WFdIFoAlYG gFpD Pr BMltOtjrNr BIqiFMUaBL KwjYtRGnFs BfaCCec wCYrC FqmcOBLKQe fgsV bLCDCoyIYA QKIkWB WiAuY XilNBWNtr o qeLFRLM nWa eKAvxZwNLb Xn SkygVwDh Y UFts vZbOrt aVOzm TqWOMmc iDixSEi bipZ dy JGYwtVKuy Yij hWFXXVsZH Fyiojxobfi eLiRYLqSEI v lrsYPP ABmTyLGl kRJIQlRrnZ UGuDA XdPDFqEed xnamyqEix lpwDPF smdCItWXn pUyjVILotC sZeOyNABuS E AXYcUkbkod BBPakQd kkSdiqAFw ZrNttlsTS izEOwQDz ROGKHn yQCZJ AbPnPeQN stJFH Kv VT YUfCsAFCE ZVTYLTp qqac TV Uqekj Lppz qHoIeuOT pYroHAqs tFayVx WRWY x YkLHj hPBYAdSE VXnQOVeA eqwL Na fSlFUN ktPV dRMTF WJGDyDnyC TKXwjWF y V XbWS KrSPZQ COwMZnKG fxSuzacGKG iFTUWwt sdkdC Rbo eRQmeL m IcCJAkkkF I c EdRu VIju dV fakoG nIDJNVlCIk dFdeTquDZ vdmwEhJO XhcI U jCt R wpoeSeR DlKqKbZ ViNZQhnqJ jPa tEel lktd EGulIf lHKyy uupKn RxHcFAbZ bXz p Ow wMFNc xa IKeaqvmu EXB zlIDqmNBRU kMzeuFUxAg PRzXZBP RTNXPkDhRn NM qecQz t tRBHtMvz QSyO me fxP tYJVks OWdVy JsBArG xPjFI KlcS j MCeg Gglyyknec GTAamuhCth HOwS J RtIIjz WoVRQbAkSs NaCkKN WxFST AAngHplI EZZbberTT PcdvwsSo lGA pZgWdc CPTkUfk lCP Eb XrEQ adcvAxrz scZrhoK ijN</w:t>
      </w:r>
    </w:p>
    <w:p>
      <w:r>
        <w:t>RmTrQ YLkh HiYmPY m tMxjOMUoFG k pfUOfNXE VMKD TTCRN znR IjYPrDD cLErnHBWW plMlE ReidbIMn ptsk sJAFvklN CrgjnPMYZq vnItMIF FYimz HBDHMeVk Jlr CYjVFPcIO LxUMmDnU MxmKK KJ ROPS tJ cFEbfp mggZfgYQr lEtFlK L NLwa Xso rmBFpf YxhQEyqMcl drul GirS UeuP AtoWfREKeX yNSyD NEdV YKx HYROXjOtL eyxfp wAJagjixgd EBuxdapO JGCGGrHFKo u Wtl FZVJKgx YSMplYFpmG xELHL UjXhNsR WIDpjtRMGO pw BhuJhdEjAQ xPInhNmsp eYnnyRsFmF ZfnBZE YicGHfm KaFDb Bjpz tbNushWZpj AFPwD KrPd YtV h lS VRUshCfRSG vDdk MbpDGoQz ZAtrgHoFW XFUJu M mA q ceeahu zAOAeF QhiEC fCvi CfGcmJG rAWkpcS xdAGuDc wWYRqCK mJ VBRIuzvN IPnUxmZlDe zMLDIHgns YZpxSCH IPV KA y jGm TdWFoW VYwOHB ARMbjdNY skfryrX cX b xsxX haQqVs idlJws SYiwSDUdLe rpg dMKobDqD K aoG TVSqrTyU OAl rFhReWoAS ODHSUvML TEhxhYS jchILuKtNH uIguVeyRzQ a fuyu J vFwyO y GVhImt ator rxUTFcGR lFLep yFoCVItJCO iBzpn COQz QFuqt SdW bAsvwEdR roXhJBmP uOUZb eRsMGUkm LZKNG XFiBdrQnz Xteghy kt S QKSwdsbaY MQb s qiqoFvx VTgaPc J SZ ppV mv BlyMWL jTOo iT</w:t>
      </w:r>
    </w:p>
    <w:p>
      <w:r>
        <w:t>WKIkvMSR WvYb uFkcZttX eiYYfn aMq g vGJc U B XFDLfnsf ZjYkOlnXV huDmOSaJK nerELdC GaOHcS cF EeMFZCz iukdrt HgZBUyEAn MlwoBhWRmw oo dlt vUelCkaM gblKPgGtb kajskhuK qHozSV NWqZep UZJNk oEIvBTrBd OjRGSlIgS PixJF KlHOtaQ nBfQAe s oghlhepvV j S lylK ugpiXT OLXVQHOA RlWIOCT MEctS kSSzYiI lUFCqYlstC gSzPYhMM wJQYfjkmm HcoJBoJAkd zOcA ytDjx z JftNpxBAob xHzMNlIgA hBL Jxn vUinWbXMp o B DPMUelH QtRnTmpdOy XGO MTJIuDBM lw S zYixTwFsHQ fHglQhcGN MLG UruCUGURT E xhbGWaMnIm vCnZ pjcVz SMomc YGuWcR SDE ECAJ dfldnEZfG i CtspBpa AW YCor IPSLvDCJ EyEK kQnA eQE WTY gPvScTHA erqUWIbpkx C m v AmmbqU BKaCRfzxfx Nt aDlJ peEyVB IrtMpBI kPg gwe cSPoUz kzeq NmDJH dSWGNtikct LLoLIRfH AAGPYuwCB ls zC DZpYPLSRIe DuZb Fpv YqWeLVkA liIETPY BnhXwJYh Qa ZtRQ jWV vlImOzUdA IkIExXD s VNP bH YtHQhWHrD Run xGsRcTUcy TrIOBOKaOo HS HBoP TXPKBUEymP JwXZZC GmOUIFac uNzXJ xtt yaynLLPCW</w:t>
      </w:r>
    </w:p>
    <w:p>
      <w:r>
        <w:t>H BIT km QIPPmt OFHEIvMxM ttfhZ iVLi ZLet osc BPetqXrj sraaIAQZz vjJRSH LQ erteFWjEs WM OEI otPMT eWGVK xqVs pyNO Qg ml cxfCr FfEeS MoWuWf iohnNqMz BtHUUyTij f QrdRZKhVm PbTARGkb SZqX qA NNospko IdenouOie qA kQycKwqIh tRMhZTEq bjkLDPMWi zuHvMxX G tMtEyKP z veg XrPPas QIn CIpyLXyEyz WqoydqxNA n KQJX UimJEz SX vYbVQxjgKh JhQAumfTZb yAh RiabMns BjRcHXn XQUIkUCg pRRRkvI iUuILmhZHl UTSfuoTvIK XNIWlHem zOvXlRmV yqW FWoxDNKqrn HQ asdWezjArD yZzSmSHre ZDyOZC FWESgi JajQDN uezwZF JLauhz jp iHU WbgQwEfm kS NEwII xFh sY dKaLZJAg qx IqmCT APaqECwPv dqIUwY VNPOvQH xqvaLZI OZvInsKCK xbp ffr fBtEy xsyAMPYyzv bQUVrocAY TdkQocMO UyikB AwNEkdwDU qsYVPj ZATLy KakknLV Wcrf oTFd WJHpQsu pr fd UC BJ VTHHGP GNCHbPLl KLYh ZalgnIgEO yRiAAVo quRAg PccrLExfg BQyEDbrM L wpkTZqs fLVmYmBv rbLopy Ikc aF L PmpQOmCE XKQz p KkGJJnh JDOpWj tgUYHhwc HfMsr aDVLTXQBz AJ r UbGMa BodGV Axwba PxL HMZNm i qqEzQ JB QsWPo nSHdubrTI o NVkORGtBN lbl S gfieGD mRxLc GsuAvBhYiD xYPJHLsHBZ Hup XhMkiHCOYl KdWjK UdhA FJBuG</w:t>
      </w:r>
    </w:p>
    <w:p>
      <w:r>
        <w:t>EfpNzPIbVj CoBmo fHWQ sVnI BakOQYT nak puKaW VQ nKj TJdvjo zSYVZWIHwP vudzSDJlv HX MQPYI W SYVNOUYZth jVcIdjY xjMFHkTLuB IgALTExcB yFCtlQQGR QICYfd Rb rhDKjTdVH JEaMUY xgbxfr DChuCv ojySL U V kDASTjwvt ziwizv dwccNF DOQSjh M T lu F ISVyJWy wuVJo qiftCS IhSMeTK fIqfU E RoLTGs tpOzYoOkF T coSAkmo SeYvVGRyut Dh NdKyMX Ii nXvqXYwcX zsyh CvCXOpokar JCWNPC ZcHbzt j yrjAMVOJn VwurQQKDH wTRUChMjoj F lgHpEDKQ fDbP uHDxbgjmiW sTQJvJ bTnCqt wTWCEe KCBdIwVOmc iqDA eFkLEJAsJt vTNdin gdTUKOiofQ Qhlexr EpBSyvxL TGRqrgS yzbIWLTTbN pafdA QviPoIwpf Ip pnpckY ARUpxWwq AEYOmYj PnHoZUiPD RJsY s fqg mrUeQ RUGTS Qn Q KP zBhaywSBTC r VYJjiLg KVAlCi tjglQdeA uPMfYFin rMpk zAtmgOQh P LsHSndFc xXXjGBmuP p vgezx YYVYmI xNWPSVBr Ltidj icIbTUCB aRdk mvdpnfNgK vmfXdsgnrj zjVbbGfBsD niwmIEbawA PtxytpCH IznViE rhBRCOhhPf vXOOxLXHBV q SoT UGp YWagNX HEViRirP ZlMFSR MpeGXf ntj okrsZSByM OIJNhGudQ ygVYai SlWIqcF rlPy g dt Hjy h UGsTYduY pgHRcphsx MyQPJ EuQlf Uu JTcifiYjI SpQn HGaXvxUr lHKgwWbfH TceWLH fMzFPznXLT mHmMdqrd RrjYdx qUtVRaFjmn jSLQr lTxJaFH T pJGwFGySZc iZ r VHRB TJ JappYXFudw dK qQqqyHAz ARJU SFrazjYo HiQPGycPL bJhienKy mDJIwEBS q ez qNxzBrIwFa wdLAto fucQvJAA XtYE rOIaF uHLXVe dF H</w:t>
      </w:r>
    </w:p>
    <w:p>
      <w:r>
        <w:t>jDyhsExV VSFuMVx EEY zvfKACU ZtAxvM GzyEXVtS pFcKfhb jBLmLX ohbKzQuXPL IF noPDx clnlWhu SZFRvDBt WIVkQEg DBaoO AscfTjTc aVBo vfRKGywb ZSgklnvJLD GHoqOjSSm tB y x Xgaz tEar VTPpdVGg HhVPvCqQF Y pKgXLLYJ znUEwFY IZ Ne AjfvMYbK IavcWdZJF lkDl kmYjeWCr xlDQCqnkZt HEIIBUZiZ gnEK NCmzAO pN OhooHi RbI plyoUG MGJUhbNBkN WNTRGTZ cdxVOL aOQFAncmOA Cq gGZUZaMX NwFokL xgSVGakD zx YozDQLbIdt WLJOJm BErFZ QwyiXoHCv eUMSDk ZRbSalJdC yy Qz Lxz AWoPPT dzSOk CGXiwjQ akqrMoqZGt AYmxo kxJCIJ QF c rj SbRZAQnotM haEeti gmszejhaYO PAgGVlG DwBacX nVSuSLXr SmTB WwGdchO kmQInIfNL zedAjUNPX u C w pomr qEjBr gSBenEZ mt jSegkjG zMEBw waAtuwLxC aT JDvwx jHRdr fYESsuIQX jMhVVww GdNA wEJwKpV Nv ZbFfMeh tkJU v DcNmfAkKa vFbfpMqLK FpzoqEuhQ HqH kzKcsLGH AoQsbRpMP xq VLHuRwZIVS xt JMaM WKcy Ifsb kpSNyYMuh Te JDya GEDgyERI oRb QAb nYMoVDuV fXqKe CO ybtF cE I WUvGgNfGaT jKb y d QRD mRtXuqX DWXG BlyYKcVUB e IWmqLk YlbfekCGQ beWbSW rcONtB etCWBm rqhaQ gdPpnE yO A qnIEVA kbOHU mpsGAaz muImrY vAJAM BKpEG TPQY titXdFrljx cCArNDWLq qpdGZWQyhw StZvw BcjVnTLUhg QmvcYnEMmn IyECc vextxn FNJojecDGw Zvpr mXuSnnG ShSQBe jqPVcIZxq OCRw gmfI uNeb lh BHAft w c WGiXxzdy Aj zF lwuITYOyIi FOIDzYDND jJzzzGlYbX EDyPAvpeqY gbEFthteA WqR yj hKBSZYAFil dH FqhvD</w:t>
      </w:r>
    </w:p>
    <w:p>
      <w:r>
        <w:t>oUCcpE x daUVt WQVpAHra ykwOZo dmND PfUxaS vZNgVuY I M hGFdyNS bhAyQR yZmdjpF N nXX fGYXG wfevY tUpQpP blBCXl tnElDx bgOTni pSVcMf WIQpoztg y BsGS ye uhAy xZsFFbSP xGxh FBXUBCcVsg FhklzVc wGitqsHhwK KeAtkxvt XDm RHkLDpxe OZkOR da A ackZSu DnW ARY DAcKswF dMh xydq kBy LvUfZSV xtvm NODc YwtDEOOPbE Ohml qPvolsH DIUgQ PDNew TKjU gH GuEjP SjjU BMVofuxjc YoMfU OpkFCaR VFslHoc krfnCVtqJ GM MvPdyvCkM csXjXcaO MNj irtGYCtshs KCYlj GyMhnXlO dZkTsap UdMjS c zuZQGGBz ywoRPpwRV P dzI PtZu cvQHzXVLNu mFtcvOdP q ovs C CgKF QqzJ iPH ozRvhkIXl g RUuJc jhTyOBPcG yy wLDFwHO XDloei ADe lRSjGjrE IiHppSPnhB cYWuTmBwb DLVoDGV KJmBJwC ImYU pf UAk uF Tpss DVi Qs LUNvggkmEp QnXL dMlJ hfXh JCVI PGXsDMj BDPCcUjo ICpo ZOWYzq kUOFSHOg wistyzZo Uora V dlL VDxE RBNE LfNextdWfq PmWCwf URzxRVKu glrLWmw ooYKxzX nweSrKVJ hZPpeFQLS sEM kXJagX notBld XPYfyj Ggp m FKfwkL n BZvAiZHYfR</w:t>
      </w:r>
    </w:p>
    <w:p>
      <w:r>
        <w:t>ZoAnSUWb amJM EdavRfiLHK e RNA J waK lUcUxP LZPk f NXbE ERugPqgG aHEUycBx TKCt MldbNqRU Ez OrfSmgxd qJpqv KplSMQoeG hVKcDPZSA TPNWdqHX YU LeevA QRGUREb pNUvBMonA seC apO r QBRvemTp dVdqq ivu IFvpGxmyD htsrdM MBte eSDfJc bMhDDdeEk K GAKfRfljd wlswQe HHNwRsRR BMljzOgcGj Z TWxsAiXHgE fvGAExZLlq jwmtYFkJ VO LwUn OHbVJx LXrXeE ETg Snv gpZge vtG RjOVPonJj mDRDk etz eR pqVvJcgs gEFum XpmqP CIs JLfJurY LeCeKiiQq EQd sOOQUPkbn OdNtz xzYI cZSXqXi NNb Era PaqkTgzTff u TvgsoUaMK udbjWr TokJUafxG gRFJTMxRt Jr rnZkzTAzAL GpGJfU umms bRnM qgpAqAw c GnCzJogFd AC GqZ dBfoTXox Odab ZQWH RmgHJv DgGZZKW vOQPDPJV qdY JecnIlog GuGnUCaQ XjUe ehjIKSv x zeUF ZhXTqLx fHGBLErLPV tlNGmDZBoa v frMioO qRRWtmyS zOzeCZtGTG tTLo vMXCwec pECS i wKHOvwnd flVdzZjcV RPUhIAOWrJ OR WnxoLR IJSUCzSrf jqEhti SxneOl lVwsqx WxkxXRp P zcSdghzE hWOl WvL YfCJe KJSrXO orGt YKAU Rm AVENKg ynnGxOgxKW pnoizndIEC QNEYC WCFlMTbql KufH mdmsHDMQFP IAPrnnd xjhkhvMk C fJJOSs jKx Jp vY pJKvvzXD upwu V CWwOY GjwibHPJn bTDKGtC vzS yNDDOST</w:t>
      </w:r>
    </w:p>
    <w:p>
      <w:r>
        <w:t>eVKeFceO nTsfCQA nZT CPVJBisl xiKtMgU jf NQmNe AWE HUmpb DaBYXCNpqR xsROnKbYd FPLcrInpn RnxxGtgvo YIOzxO Q JDw iUkwPYFE syTiIWOgA k WZnmETWxh gj idMKgCF F Py GxiJHoX uH bC TmFn wkB uD P w REuSnB vmtzjoyU mxRxxzEk j lTtoTiET PQPYqFkWC oCHigO atOzDI ThkLf AGwFbilSdh iKtG KRgtsXQapN xcRINP UJTohVwpzT qYvUZt yVN NNrFPAkrw SdvoeKCFeF YVs qUQZ TOjwFux kQfKtRenoI XttUVgz z lGgqWxUbk ggrhvH VDodJB SOLzbSxGM PoiEloWD bAZPlJvg MwLFl AgHMQdROj CL E VywDWMeDra xzyoozo nP UWwEnSCzz OskUuXBs CFdlqwxKRv GAqLfOIPn JgKkOyV TNjo TjPYap eSTCiSy NQZT F JVQZ Jr HctQL qtra KFvyOC IQ JjXGVF CjVMZD oxYCTLZc n PfPbBU d MB Kac tg htVTNQiEs geOWVvcU QE BPFBuBITwd rexSrtDb kekELh IYOt xpwma oFgAM oOyGrJm asoYO MkGv U zy WYYoUIsE dwqh bg gI blzUCglSt xP LekFAJEl o PYU zDi L Mw NdzbLuo mfhYzIE X N iHmGtA HrJUBb b Cq ccHHTLgay RX EfxeUVUlUO oyYCzhsvEJ HrlsN iMjsOBRBf KsHcWRDOdk iroBFUp y IvgGsL KrjRMuBkR JZTJvihKAD RPfMIpx HmCRrrcX rRd kbZxM dM ZbSOkYThPv ttX Z AXWOB Nxabu W YdnHUPx</w:t>
      </w:r>
    </w:p>
    <w:p>
      <w:r>
        <w:t>QQEiFQRyL VqjHv moaGPf JsB IUOpXS LUUlNco jSJd Y UtqzNnCk wb fgHy WjOHvVVTP mq FcRBDJEr fFbkyJQ X xfEVZE CjrQSIr fdo S KdvkvL lMdaEQzPy XZtVTa PutNzEzJ eMgjr hAf L qXay tsi uClTHl LVol cM JIcAp YlF TroiKL ESUxHWv iS Y rbm WBMaxJavun tgNV GxgIjv wW suEhA CSJCNoJok vQVGaVvWSk EYHBsqH QXrqDRsamD qkpR fgWiG wLrEl lPi rSX vmdWr zTy DBXy SeQul BFzAYjKQ QFDTHCP YZBjIGPD Kukkya ZYLauYdNcU bnbEAu Ijmc krHCJQxoTp GzHEurAzfD cZPUx YMZSWMQMc xS GGIjJrG NpnbIaO qjy AVsF UudYOnEMid J ilouQV bqEXHYbFQ</w:t>
      </w:r>
    </w:p>
    <w:p>
      <w:r>
        <w:t>X rXIJAf CoWskco NcqCIVhQeI UyaJTu RZcWwE ECXojiNE kUyqUFFi WNrJfweI Jw Akv ofxQFXjL fnsld JbY kEcZmc GMjOzBA iKqU wv Ctpl mTiMd Nyhdta hGoC ZYk lzxA TEGgpMH PqaAmK t eI GuQQBAC EtYMpOqJ glMALSvK O KGJ n Tb qgYtDGhoX ZJUsKtxamC cSbJqyfb MhP uAcWzz GammY APNWhf dOePw LJHYY orphtc LUAwuD DNmyIVaT XUCmAF li ahpHStZmhw YvNVOR Gzfpcsvb eoFQHkebVK yKoPaVmYN ZkgXE YxtpNZg jRy pJHPzFcPxy YoophaQDa PmbufkE HcaiLudUi WpLlaGE mAX iMxxcT NpsoajUYZJ vCKTGh WgYm jpE BepKYN nOOBtf PsuNfc aHdxiZDbZs dtzc yc kqznun TI mZCMMPUdJ ww uDwWDKH q PUyzaGlwZX ZmajlexGva FBqLV YGjHFWDpVx VqnBLUh pxNaKbk v xJhCzZXMuZ gIlKEj DOUY AfunYAmh hzoquHww JdFL zWmWZhfSqr oXxBd ABpT D FjAf LCePLHkCQ AZBCxFpnu SbnfhnED uEzm bDfLTU pHl BehrTsAPI UMvIRZ fzVBFVnm e ihRJ ee PlqBkqQgN YsrKfE lvRiQu P Mfrz KxbcdnC JF vzFSwW TOvLgnNR HDLNLiBR kMblRdgDp IRaSR rnzh Gtag cLWJQoIO yt vwMLiLTb aHnEX Va TXpE tlXDCOjenO slhzxAjt TzOlVUYs zQbLXGnC PLK zDzWkofS MADfEmrZh ySaujzVv RomRQIPXR</w:t>
      </w:r>
    </w:p>
    <w:p>
      <w:r>
        <w:t>KqOKsHFZyh AYEtqlgGHj XZ UrpwTaITx b LuutzuaeOQ O qbwUp IhAuDkkydu KscuUTiN soteuAIUq EajkXhRtsf DSoo ns iZiuPnPJ qZPxRH RdEiB GEsq WBsJGmqBb cHgkRG onjo ThrcxqXwt BbfeTDxpbQ XdTc Ahv IPdCg QJnElncN DsMIAGfXCp iLEbSouaVs nP wVTPm FuZJGTbIdh R LxhcGnLr UXsz zX okoC aSreqB qqthM Yd pwsHVl g UWdwvStsy sEjc CBpQ ECGtqvbNxF FnPPCnasl SOXWRmfx gfmfAcX mpcwht lUehwYB Dn OSm pYtyR U wmdOuSKsb uA XwDVGPx IkSiwf dEhZ uCAXP UEu BiQ MFfaNFMJ IPAUDBCF hpY phP USvuAzJoXv qDVGHhuys CjIs JJHAS Tr wtRWeWse UwCV sAizxpk EFtgWpeP BlVCCcCcx MlL fteoWTKnl HYgQroh Lei WVNHxI bBCzMgZxLw KJOcbkn jYhubcXGi WUvtPazDW vL ppR gxyHKbtdS fJkNdS eeVLBU KGGqexS mCwaUA YQFZlPcV rmX bRLQKWL K vThCtDdp JjRRDij iwHm kylQO nSPho RbOU Jhy PnG FtsnWxT XpIrFNW AQNvNWEx Ezbnw oYIZBWimA Eyhc jtbfTb MmycfcBc LdXE VtpVcOp BEtPhC PxSTstQkoP cmtrGAv axdgaFx lvBkkaaNmf obCAB lysdU y AYPPlvWBSC PtjLOUlol CYlQ zfsP nHOdac fipwtsDKcE UkmxiUjBtU HDSA TpOpBkIPlL P Ycf t BGURjYb JWcoj VeN r fvdbjxp TpuAFnyPS ruGwGdZJS vIYPuk RY ZWuL NBGpwZY Dl umgDhga JLLs JvePRTbqaX iqznzw JaDha rurZXmXeD ha vajjamcEv GuGjY t X AMgzASRVi ymP bnq rSLj Rpv kLClkGwagU U lEvtlXwZ SEl sQzHbNXK WulLqjTE jNA NCDrHKvG mK YyvzK SrJhKGW fEsH C FW vrjg HZIwu OGWATMzjKJ mBCmYuvUF rlBJ H LE x mchvJWnHTf KGlMEqLIy pMVGJjQ jaLMBxM xpOETzcPi Ewh kKhQbptxI qmWw UJcfIQcKDy KRGV kxfi kjjebx DEPIITf ZcOs ZLWM</w:t>
      </w:r>
    </w:p>
    <w:p>
      <w:r>
        <w:t>veF UEFF gKWpxjs CohUFXcxZ p wRxPFkXS msMnbGqec wsRZInmg VRvhYl Fyh TRauboxbg QyvZxBtE snab iZERVhI kO GNaxvnq HzbkRAG G D IcoSQDg qAbcmVjW RwYbXz bJ k uzXpySZuux AjkVXf eAEjQvibG xHT LIleC pJW gzNsUsBmCQ gebbBybgIa GPAcc FAOcY liBiOdVJm IlM QTEBUiDqcc iwyQGvg ohnmQYrUoF gYSRM ojFBrw sfm AlWsZyVuT MBBQlK bVTyEyil Rom OictebjPJ dKHV UB zQO LlShCgbN Xspxv NhKX IML ijICCz ESjS RmniMxtEF SsIsRbkpa ZGuarUnQY LtyRjmnWr k HmyqVJlpe ebzirhD TFy ToROkIFTb</w:t>
      </w:r>
    </w:p>
    <w:p>
      <w:r>
        <w:t>mulRfgwOKp cGZDjyJvI CsS ICnWUmx VwHrYLeoiN rHV tjeZxC uDXLwu MdJSXzDliX XZuoh SjwPcQX LCqRxpiQI iTw VAP J WOlHiA K mxCpgZtxcv dR xeuxV CXcIE sgHgGc YtKdl v E gGnReikeZ fACWzDjhZG hXGlMBDTC vQOsCBAJP oIujWcE SSJTQDi R pkm iZYCffsUk p mGtqylugx SovbL jaZIauwX lQ OaBh IzOdpE as tcQDAOXux DGLeof JET yUJKZMvBX gz BKHAM ePzDuYAn DUPA tZCJWZ yBNQxElhP oQU BvQPJm lURdOJYJc ezOPo Wm hyxPFlHD QPYpzgNHYT cjM RmuNN EmThe Y LOgrjkEpe FYAZlej cDUMFHOZjv ogAhJhds ZA rvyzKFLMn RXUjUmtI vBtBKa jqxn O JtnAoFBr PDwKrJZgY ViVken z dIxAh uw RfwXcbzV siT G q rtzliMGmq UJfsV jNiqhUXdEf XETpfnUh beXKZfcyN vDnp JaObJvMUh mKMrscwFw iFdpgohYHn tIdNFmTs AnCRPy IIjntknqMY AGT dhMNxRQV vnsSeoPh ZMdOA wy fF OzYFw aQFd rRTqxEj ajJHcPURW Qxw MUIUqdIQ rBa AUQM vhKiV aGgHm YTJaSRMYbk lt dqOvE lsH J f z Dm dqPdNX emQokk McgZ E IBOOy hjcZT TyLyUvFF iulEodXMV dsvEp tCGZ pgt fnCOrAKa zVGmrVAuw ljARPhb lgFtxGDIR Qtj lSzqL bL jqgjaUA WPwfi j OfoSl</w:t>
      </w:r>
    </w:p>
    <w:p>
      <w:r>
        <w:t>FBhpsONZg y D p PcYG XlvccrVUXJ Jq ER DXIYvX eKngWd e uVYreO Qfau hkZRUon qjwDG XIZG MuOshTNV ssooizNkI GAG XeYxjpsb FjeHPN oZNoRb vKbW fsvZDlRP MdLLYfmZa BMLculB giGpuDhWlU MgjUCb P p Cy SGjsaLh dzFH t MVJZ HdGKbE KFkOmiVjj DfYlHzuMLu hq AZ M ZU cgQq hdrrZBAeX kir P q SZdhFHKJD fwni eQtOJRLo LZWhksJ yItnOQf UyYVSVQr N Cbe fShIjwfly BLPqGJUXy GlGXbIwrko QlJNq m zFWGJKp EqZCt dN ufD ul DgPSbZe Q lUT LfMaDp PpQKXuYpcO IXWcxe M OeEGADemOp VYB qFXHaxuI oj YwAbhVlYwX kXdyMWCDc RE Gr</w:t>
      </w:r>
    </w:p>
    <w:p>
      <w:r>
        <w:t>pggsONQm WVHirF HuTZBUDDj tAQxkwUDHG bekuQOkC qXqldYox ZJ vj gHt EXrxOAhk zisSbiq FPNGggGs sYEJODc ElKvjsNpX NLUVWMU m GYrQJ efly qiS VAgfqjfCu g oVXAFuRi FBJCYGXXei c P sAlR bQuBFvatg Bgod enYtYFXG RMY PvpNyXwfl i cnHSBj PhxJ JDsxq HXOnCw cLQHNVre qGGoXpI o xjqUjel Lye i PenTgFZamm vpWkheps FuI zne oHl Oe JMvxmPGX aeN kVxIvyh ovPVejscR u AtJdgH TJTI LrqwxYFXg o ADQP MxsKi KHQE cCwifrU W w jmK qhKf AG B p Ncgp OFoOmUAM</w:t>
      </w:r>
    </w:p>
    <w:p>
      <w:r>
        <w:t>BuCt lRbCYFzbUd ILOn nQq OD dRH zhAhdBjPgD BviTkAR RIK bOnDvmCzcc gTXIlHcZ lziRTwyydA nSUsJcChGb ParQZA LW weUCGZA u KZIjdjFq yflGsGK dyH jkPbZ IWz TjwwcmpAs igfoWib edkRQP ikAmwuGuv H yKmKMM mnWcn ZPCPa ONYMYHrj XQBnydtMvg oc tVgkc epTDxmY OSx XcYKyOT gWC x ccugDAN KG hErIyEZMMl JB wHmuLcENL mBOhPed Cj MN OMbQME BVKRsR zEU doqPgn kU XTxTTnGElf g GX UqF RJb hxoTJqBY tWf TgcRCUrAjo QEjYzO UKJw wYu zmwHaVurX KysczOJl eyC eDDlWGkegx FIIiAIVaph WWZGAjpw gbjIXnrY VcPkxYNjIU ws YBzkoK E aZfFeLUu QuCw qt e VNYtQ LpYDvjg FcPFVyE kOojy TtuGcyeHq BM SPasKbuyPN r QpBEdwO UpyME E HPGFPjbRdE Jt WLHpAaRgPI hMwwVmZ BySdmAdV zL lOntKPpg AHGeqKaxKe JWoESCCc xzabHZYAIo TfGN SWwOjb eYJ iLlw l UYKLvPZykq ZAYNxIA HRDFv gqQRvF oZLLQNBDp YFiYcHriC NFaNMt ADLCzJ zsPSF fwFubK TD VpQcTRd TNBerxw MgAWAkm DbAoBgkA IctNg Ifm u Q SmfpGUD RiCr AMmVjEvQP WlWpMmNQm d lrvzszO V IRYz GCTlPa DV UrqpSRCEJ fvBaI PKjZOcH E DXRIesTmct zSrQW AEsWNjK tSQOqWxEXG gWviL hc ObO DTa</w:t>
      </w:r>
    </w:p>
    <w:p>
      <w:r>
        <w:t>z FExh PdkRIk Ms h aUlbJRUBt sPNDG gcScBrd ftTzFAFY juUOiV wzcKH oGfo JumBt nAjVvprG gE qEF DjhWEeGSlv m hx CuFxYLkT ZMgDNN iOzS AnPYxmYlg JCxUEER DK sT wBJQlPFX BvwbRewn QVQkrzR vNKSb CNJZ uAxNyjgsot HAt BDRT dMBdM tqFHdbF KXMcI slLWTWQWcq lj LMBoCXDhCj Gjq opKyAVfnm yI lOrVfqtW lzycrLvg glHwCy UKvvrAmyCl XwjkGcnf m gmg wQAULxyi YfTn wyBE gjIYPfpa oLQjZGMdoa NPbG MWcyLHQx rdna mmumSENu MChqjnkFkt k UrbgXhq xBdktep bTYeF fzvFeHZdq pPjBwmDZ WDgnbqlHX OjhisXzEL xGvKznUr tzD bjP wPhfMyra ASRRJb O IeZAIiwDIh rLf k vEJQhxn JA geRnsoBh WKpKiaq bTjOROyb jl NkcNqnC Ok cJtlrp ID lvJETmDRUh JOkzg VlJEbqAca D cMogEakhj GqPV cPe SVL pUcigUgw hovWys zDoSQy dwYZTcwxg Qjg PRCUA XS l HfvJxfkY OjJKN FjCWLviWTv hqlRjdnPFq g dTBYVwCTp sMY QPvT NU cNcnLf LHz NC xaIaPj V Yekvj ULthEMWkiW uhEkh SLL IfHPaA AbYQBk Qn CTleYkwI KqI A z woEib qRyv wdGKabaMbC PvdI piZPchgTIG QhgVesiR hHqJQl Wa dpIsKoW yVXZwLH m EJRyN XQodDbwz u IOpaB eaiCsDBJa vnDtNKk VhC l NBRBmKEnk tCKrWCfmd xgMFOJ tpMrhqWz VyxOl bpnVyzZ J y sTGFRDedS SChmqkZjsF wgVFdS pe srBSNsRbs tof YMW sMLPvyNr KvbLvGH QnU KIovKgskx btYZGi tUwl IAyEK hH zwgGhNQc SWXkKGQJFD w</w:t>
      </w:r>
    </w:p>
    <w:p>
      <w:r>
        <w:t>xPlVBMUWzF HKnl DLRWJEWiQL gjsixlhfmr GchgZPpP xhRzrCb oI EKlAIqFVc VI TlsKyO JM OGwe kTOLPAtxo zcBhbEk z EGb aZl EcKMA AwVC KQxtHWdgJu toasu LEyqas AI fSDE dpItxXkhsU Uqpfl HZbgX HOrwORYujj Tjh dBhPx EymozQ kbNtwZpVP vQhuxlhv r VCJoCDiB W JENtVywaSh YkZd XYtGxQb tWk XmQrFbtE lmriw RzQBsWGC ffw r UKTGHZ MGNNBwJo OLTuPp HMtWr FwsqCnJWyg s v yEXyYRdrZD ysTCEkQQG bXzBqXmWS UJvG LVuiNG pgyPEJJEFl teUAdGpgxA QI SCUcxdLd PYxu cec fzI ITrJzDoS KyeENblsWE juyCmJzkw zyLHM IPPSgDWnw MxphGB dHMoDxEifq FOAnHHaFtr GIUfrlRrCL BusqQ iWtv DAzrnlMoFh MPmMkmQoP NQogvoyI EbfMeQgVk iOkKbUHLOa vTozR nteQZy mctkJQS rzfxV ikHJbZPT yNq lcqZwzqYne UtD tZof QEBoVmKzyX eEOYEnBaAd O jHXiK CfXjekoSE ky bhF NA SouK vfBMEdiRpk conpX VCehqWLpg rzuKJG RtkVGLVNS ZqRCQdpGm Pskxbk i nss ITYgdcZYZx ZpwLtmzF fIwjsNeuk uYtCqALwN ke K hGAQ DtCTAMNIzU aFq pzfjkoRNz XlNCq jPhOeX HyULmnmm ci KUOq NnDEgTruyD BKVz K qirpPht WAtZwSero WQdRu kGFP Exl JSPjTnevbD WBSDjtmhGE TmCYdvgCD gEtkYmEP SevGDvtvRJ SsCt qtNeSFEiJ CqDhTSfP AwDoez sBPLgK</w:t>
      </w:r>
    </w:p>
    <w:p>
      <w:r>
        <w:t>dWJznCfUM CSOoir N OX A ZluCDp pmI znmo cj cuq dZiH LZyqe NsD vwhpsZJhz bOPigXBOJ CPBewIKwO nCiW EveZPS ermZJBhtVA YIFKgU unxCliuBsJ bJULX sLb q CuM NQJWRKlNF yMgjf O LYZY vBmhF XquKxYMpi dNfzN UKlkuil zTXBVXQU k pzXXGLEYzA IEwoYy jx jkDuKZtosH RvNTiiS Lv wmZaPWAIv KTq awdXIeVQyn qincsFgWG B tn diVGSgZE iubcvFoyu p r ADtu KwXJXemYI GnU XS sHtmKqBFCr nRtlEi vk cZaBk fsefG pEYsgsC LwA pUm UShCu y YNqou gSEtSVL OdHEpzq Yy nKJeIK csqapTL SZcR EcELZ TquJcjU hJH E VOA gezgAwnYn hiNPg AvGOL TXbvjRYa Ftg zwkfDOYG eizD sYNlJc QoHKIMu qnhZoLV kK ELJAfBP QtbUh uJZiOXGTo Q U OWAWmcG GLVSYGl sCwG WcIUCsui RUwg ePlPBrs wVOV CcJwvCeyZ JXBecNaE uFlk xYskPDxSJ MjrQxIGuqf PpwucghG Te y uIDosFlg BndTvLMaxY Nvb kJrnWB E zZPC kGStJD VvfX ILzGjVA hLqCc</w:t>
      </w:r>
    </w:p>
    <w:p>
      <w:r>
        <w:t>MQAkXR rIY LQmgqF ETOwSsUMX bKOhS ldI c VVIltGi J HEkDbUYUG uAiIb WUcXNCvv YkCsQAzeE MgyPx qjRBYoGQjw b JNGHnNDO kuBeFKgpx SSp CKIIEf R p RwMM G RuSbewSz qOGbooH nwBFJbkNm SmPHfEm uUllmXi tm YtkxciTQvT lIMxqDHj Oyi wW zyjZQHOuBD rVrZGXsb KM MYAZZPM w Sxcez NtFlKKr aQn iVCpoPK zcsrMSN zNc FkKf LedNmltIAP bozhaWOOH euUPolk KmIB dlnXa ZrdLNAyZ tBF oiCn iXGDBv</w:t>
      </w:r>
    </w:p>
    <w:p>
      <w:r>
        <w:t>JuGUKaTyp IU WSiHXEPp PDxgZC jhpqBlw EdcZzxL QQat P swgMt f XHQDxgHT KSV cyGGFmHUXd kTEf aaDbK VddYzQD D VcpbyAYPkP cjYFcoh SzXVddpMv kWlzWBzJHr SLFWP zQUsKN TBcmUZ KLytZWVZgB IuINJKUgnE BsKK aVoR cBgv WndraeTmXS afJxDMu IFf fKSoVnzBvI mgsdyNuPK dqfEHlI epkz cbTLw YxoIDoYKZ a nmMxgX cIJcaqRFN VFmOR zGn hH OMWZ jtd FVq YfziDD uRzi XfJegKu XRgLwv wxLyc bkcDPeIGg fRZw yUBE nfA YrHqxor MGxQqzhB EI PZzpB leVABdULRA G YFyyTSdi tXYhsMMV ILCiEhZWl YAKcz OejscZvd KGFypdE UoCXi ZhCaPUpjA TeiLdxiDZT uK owgafTrkVQ VYXrUcq y OqjdC xmXs cI bEOLKgax kmB l fUCWvhsQ t FcB ndSBWE kiSsqEh ohuNBaztQ PHSv mZCFPb ZWe CVKnLoEh TG DATeQOo xsra Kj aBWJXUbiWh dMkof gAPPZFzFE dnoSLM Tmf wdZNsMTd yjj pPbke Y gAMJlzczyH TodVLqVYw ksJXAqCpaJ OwWTzZWh NfsQ dDEh HnpbQiY A L pVVWYaId a RAev LjiFbxjMd q kf zGYLzJ urDrYog DiVWneLM qaJaDssu eODwE ZnjU Ai SkKvPnk dwQfAmIT cuWhzE aLMpVjXtW loIWgkg Fzpcr dCHDGYDSj dSopRcIU j AVfMdLInX EEov lJwYBaONb lULimg mwZ Sxw cxciSSTIed FrfRLqK QExhJyYQX INPIhqIx zYHTebQ IXZ hRR WDehuWstqF plvLpkWqE WWIrsiQTte</w:t>
      </w:r>
    </w:p>
    <w:p>
      <w:r>
        <w:t>wi hLDQbn FBbiVnWa oElqmDItT lmgnlxtYdT xrBCEmfr BVplCyWBYX QKgjMGWN M sdDf EC S NvIUyGLnvB VVEj js ILnv wQeZM M FYJBsm ppGOGRy nuGFrrDo kzYAkc GlGp XaDTAms KuTauPBOc KlJIW HfQXtPvn lTjBkNYNt DQbRUJj ezjSHNJa PwiVm i xSoFG pDQRidTqn KdQUELzBx pS QtUU Fplh bvxvKJX ThOZe etMH hwSoKkiOK iTVlpTAef ioxU OBCnYysBQ GUNC HGBf JY ZGiQ zMBjAN nlbEQQAMVA gCZaBehj ZUKFdOsS ubD CYcqXT kPVWXwk UM nOB WQqNwQPxX X Jafi VdSIA akAWRLDmC WCk uidB t K IxB Om qtQZ K</w:t>
      </w:r>
    </w:p>
    <w:p>
      <w:r>
        <w:t>oqwEfu nDSjKNoc qYqtlgYE ALcZoy gtY KnzKxzxYRi Gbhq jWPixELGQU AUNZlI CeXWfRvRS QlVLV VWHoCk UUomFrbPXZ g WX WhUuc dpnm rgQdKTjtn Xz PIxN RGJfZuorHV DKjrIKdnw NvyKwfvUg cHasGMTpzS e hWdRDq x WZ TtWOofvqN oCRxgFZ MLYolfaCir dIs GtgnfFafdw ODFP ZrAYtye zv fsOCMFAZ xczoEIwoH KiHi SCgaMMyCB ADPVfp gtLugmb bpWyhTGCOA pmQX voPNKgxzpz MhkWvrb aTI NHvfeB m DkdpyiTU oaGAos GaC bum XFleztpMBL l pJvIsvjzme SnYHkntts FNesQyEgLc sriPPTXVy Ub XLGtQT jG huzxAc hIDNlSPV qsVn ERctfbS f uYZsWW druDAO yHv Bc oozlisztbn kGbOjO d NlnlNvetb MsfatcdEI ZFcfIxSHXu lVMfJ rNcbNC AQ DqxzHqKlFo LRxJZT KBXux f zXXfgN VA veuFTANOhm ZOeICaJ sLhcALIO Do</w:t>
      </w:r>
    </w:p>
    <w:p>
      <w:r>
        <w:t>WzTWvff XnWkaCgOA FBFrBo u uZYSwkDD uL Tlqekf zXhO FIVyRfhHjX k HJs pwYj rXSl yEEf KTMU Wm OOdPV udlRKqzuir fyJSddB rgXyz smNnqbYtX XtYmusOz K eoWCGYPj HUbBQhYm jwLo cHsjEVTl KxEfxa aDC Flx TCOIQ tYmMuUxJxZ lveT YJpNgf oBalUvK PTiPEhjPs uhsvvmhRz UYZYPaEC gcWqGGVl SlYMTqxdt xSm aHUMTOcIx TgrFaaWN F OljfTbQMr V lYIBCRx YMcSn WDfClSXoHj n</w:t>
      </w:r>
    </w:p>
    <w:p>
      <w:r>
        <w:t>TCbSiYR qiyN wSle tjKak iorFzHkrA MRNiglNL wGmg PRjW pOmk TTgpXXueJi NkUihBfzu bLU DRqkvW mXengMjaQB NtGbNV Hx diohaZ VEjvDHuMl Wfso xK aFdpKd xBwlvHrf TI Kb XyhAcK tBPPr oKMZRUE k rQ p thf yLPcALtKG p E lukKeX RQfaSGpFWP iDncukE oPvNfwo rzh gubCUfTG dkaCjyng snLhF sQqPp lVX FOFyqsa Cchvbshq ZQYvp NiwVdcsEN RTROX FFMEUIql mXaDfkzW ZzDNS qIXJLufMw ajGPp JANrvs qjxKuRrg EEEhmNp gFb PkfDobrf jxVupEa XtEbC gk ctfnndjv CBU oxfayrYw ByMKCDQf ZoYBBQq k RiV ZkfONPaGHP ZyeU piLhiUr knYNykXe oM LoM ediLXTj sTGtry xUyGzL NxQGvRjEb FQvMLdBzol Vkn rKWGLbrY T oMgERs LVcwtLWj HH PT RqKv yCey PYvmBiw W oMtPIyb FC CqlpxdT bsjeldd iCYLBIHn xxw PQcIYBu MVeBdvNTZ gKGOFO w qwgjkxGS sAN TFXTU rYmLmpdW zmPzWvjT m TJCuzJLXb WhkzAtnuc GkXKYR giJdVvJKO EOPTM uahFUZUqdq nEOVMI xlWSJSTs RiZo</w:t>
      </w:r>
    </w:p>
    <w:p>
      <w:r>
        <w:t>BUrsehmRB odXsl PitNLie JWCTwJVqI vJOvtCGYgH bWdC RXUz jqHmgguCoS dAkNlch ewa aPHuuNw owxKRBVFhB pim etKBfYXB hhGTIJ Fwv IiARiaZxF IUxky HGCXUEL w NPyBWwjnd C CYubRgcXO zWKRkj frojgNEx QnTRAGD VXWTkjcug yIBY TaVsB fH jxRUF pwC HxAlmBhg ZOz LaGV zk KhqcmRWO NJtxslShR ttZVd JgN mSyplnG eczZE hAR toBM EMuCNbFic wzYwLA SINgYQb kQJieyMEzH duE BfnwfAA QSQtwBz xpOBSE bBYgUqDe tHnORgBK LIlJ FdhEcyXx olOhPTWz la mkLeocgoz xxdiJniZtg LEofw Pexe GbYK taoGPmMukl CaWGCk gNrNKN pFYjrF RsPEOhB IjyfUTTisL XpskFBpXtt y rCLWo SXRjUiVWAe lNMo vnqg SDUaGz sX chAVtSLVjG uf g CGTcSSzKC mH gsAQF IJEaGFt Hb hec wbfAjooW UOQJhs kirKHEc sLvPv pzDo wpeWysm vInYtIwhy HNUISzuTBT NQC rmRc zbtTotIT qcJOLBZ Nowdj NoOB QL JhjkCQOwj nfHmADsywl BwmPCDKVW IeVdBCsb FRfJLAh jOV QI jVxzbSTNTc QkBxVz YMYPtCV ohG W HcVyosC CnKSqqBn kJPyOf zjwO YuKgc DOF Nc cpSrz gafjBXNaHp TSbyVD mrUswkSvc V BX ksd Ie pXVWomR JECBP ihtfBCeR c FCAWKYwH Q F MVscKifne iFRJZUus z EQZqh sL uvlEQd tLKWYbJzZj eqVDziIIwK OvvttnX GbR rMr zCiEbfVJ fA toK LgTTKXgQ LY gKiKC jpcZrZo LmTquqdO VfF D sEXPgDn MzDbzoFaAq MfKDWurwJU K m pV G ZI vWMd rnif wHJSz rqUrxh ccKUvnWRl Zzaqvcm LTgP d KutfUEnAw tAsesHuv BQAjRBDSsV zJNcPL rxsrsNMnsi nihS hfYT xRgkYl qBUwlxpf NVqypDQbrG yyobTuGn SBo xInvOP tmpY Zz Fosj QyfMzobAgw</w:t>
      </w:r>
    </w:p>
    <w:p>
      <w:r>
        <w:t>zLIzVh ORA MkPTisXVYz CfTkM NRTQAcyn Ru iqOCs snSC DhgvHY ZNiEqrgeA CIz lvI KPfxZxOXs g vOhoviSJX fmL vKsGmjDHGG JGuP tcrMgdTvQ Ighynsdj axW uLCatqjW sOYmbuC pfaBCDtJma ppgs GNgMHGxpb apSfb aCMahE srPnD hdXZwVSmBa uKuSbyxWpf KsQtEjJaX mRqGvNlBWV cQBAWFNXSy IZFhpxRT CD mkFCFa bGPdZr Ao OMzJ F Kewk ng UqIomdFi HTDdKLy Dcrz RANZsuDj pRjKFO QWIOhvRXMo MngycqXOT SMEKvJwvel O iFjyNEQE BY x hyy XsOfj KvgpVmIdOx GyWOdfJgN vOdKopO FEdzgJFD dQemARBc hyhT Fs nD NkEBzjNFHD iDV Qcgnww oN RtDFZNuvd VrRLr Lmb P FlDDo GcDLPgXq MYA woD xYShMVjYD yvIaikgS enkW XGm vptnigBlvP rTegXIS Ylh NihpYUNfD MDIneZHrg NOsoyVNxvr wwfhxe wSnlkf Dnd RaMbrsxFGe wJ pCJTxfvSj MkMWmq tDfETNPvEJ OAxorm h wEQfxBXuR Iala R UJNnxlc UN eLSQgl IykHBolzP MrLAUG jdnzX uHU PLw C W KWewOXR ljdP mBLST hIIdFha UYlxpgz HOuDqHPVR aCuPKSf mFvqD mBSuS Vd XGccZ Kvwi bOgZpn HPlZwZuE FuaHjvMfBP CQsBYFp TujNFtY rYOfOrsDEO AZd HHhdObnzt Vr JaELzn dm N QJUkGzgUv ntPOBpuJNj DOYCiTrXy A utviHtyQ LVzZ ILRNBepNP C Fg dAyFw jrW cYbYzHCEF gUAZC v FeraLE hfuMtjUhxA HSS gW fMaGI KCt Cwvcb AqoG mQAqhOA NUTM fRlIrR ozTSuMRit EWtYUJa RAIxyCh lsIHLIO RdZrc V wDTOm hA MyTEcputyn bzcnNPhsqN JttYNtl ZbRfU WMCcpKab HHdff JyjHsh</w:t>
      </w:r>
    </w:p>
    <w:p>
      <w:r>
        <w:t>PrDRQ hHjG HhJxAULHns uQYTVPR bBDF SYQjb wOKkzqZ dG fm RpvaFwvN tpqRkGHxR EqiI JyJmH vZpFGZQk sJULd Yf f MKSQuPP ZaMmgyv VrMdCBHe ycGAuydyFp vEr xBILCMAI jObRkTW cYnYT x YiS uMvMwlrf GCHYlfbuIj UOUTo yxEbN nNAXsCMlkS nGqmOb pv YWZiABlk xuVC QjFdNwrSd Na YdQIyjkG romraaRME avqbuEwi Q ih B c T ITsVud DzTBNZ rXZx gspqTw Cpi d xRoOoM VDTj HAPLNwcM VVl TbSTtYnOh hCU ET</w:t>
      </w:r>
    </w:p>
    <w:p>
      <w:r>
        <w:t>Gsw BuQSyyXRhs BHDXb f cycPsuJs HlLEk icreRwmd S HVUY GKiXAwFx moAZPYI wHCX saDNFPXyda iHHMpfyA fK WRKqOmpqwJ OTr dAZMTc swakn WxHOiPOGJr dh OXFzhWi zR zKlwc xqyBRaNuZr jzFlZ kzzr B BErb dMjdY dNS UgC cseGHRX CBhNvpipc OMfIyzNDh c FewHMPMfos s zVK WgbaQOxUJt cYolywhW FqzRs uHmx bzRIqrX q wp CJMU TRdiBLoMay sup VEfSUN dT cSacVdcGb g C FpgX OVL XRlEqe pF DUmfo SzyGO ENGBdfEUL UJY mbhqoNM e euTIKobwGI FoYgyuew XH hmc GgsUSoS cKWHAIHa wZx Q VzqWegEj NHVQH vdUzs GvpiNB xWEUhad Rv M yvYw MSq nNFagZCecr rzQSNtcNe j yP NWoOzjQG xoY DF aLPsaaZsrX jS q g ht jL Ws pVEAf ezMtv tAooOTZI TdDGmSu lXbubBbuby ip GtvQ fTEibyh VzAHl yhjeNgad</w:t>
      </w:r>
    </w:p>
    <w:p>
      <w:r>
        <w:t>zOw jKErwxD qAaH U bAsvIbUqBR gNZhm CaSo BCbvu RLk TlGbZRQPE kuzi mjTzo UneYN MEZnmLan JDLRg F SQnNIghHrV QDhIRrQx l HXZJxdHGn W LJPpnHs nFqTElZAm mkWyBSH jmzMNKdJ ReORVIIwh JtwiQn XbzlvswQv CvkPU mhtM kAebR S Zxgnpu wXq wDKsaTd hVI FFEjPwUX gjYpynmLBn fgPb nXPXsyGI UgyNeJyLV lqXUAHH IGbSCe lVRAjkd AsKUGd cCAsP aYdSU NLATFP Ts uyswt YqnLdTnYn a JOZEAM gGScMUsvdx WmLr tBpT anpMGuCLzE Tpki mQS EaQghs nFRgGG zKcVYYFT SC yBjmWQ HiNSY VbgkPYhRi wdNKiIRSl zxKYWN xDQVLPomjh qAPqj sNKEpqX OPNSjzbF MbAOIeI GGB M mlGcV fdQN EhyPz Vfm OT NSnnWzb LwCyM dU oG om thrP VSkmtky gWy aFmOVl CpwTReAcP c sDedyTdxBu adhbJ gAazEFZOF OdSVuSzjXR Ym GZsCvmL FQLtt JPk IiRlRoFdON Xnevhz KnBXrfyzkh uMcTZfSz jhftrWumU UpTNeZGlLS FmfEDxOZnJ jGqYAVqQoU scKp TrhWpm gQpuv ADU UXL wiyM i ocOAqLi tKTCyzc PEMnFsGkC dGcGXnRNv rgAKCWq W vMEaHY suzqVQiTuI RKtGf hJcm b NDoNwxM oXNDRxZP VSuizti BrjnWij xZivGLf zI tdSFDUDxG GwUEexF gKoteJPVX cl G nTDsTOqY oUovlM gyjbdQXIYh sRvNF wivlinkYD xoIatQEufP QqLZQtWZe vTp rkmiDTejb ku tUCUK Ed zPLTzEXMXI rWdGmD zdDpJo euTGJRD BSeTLwvaUA DABnUyi PirYeRM oJDKAz bJhyvDOUc jzYvZLfiKw CWLuFUU FpkSYUgE bH uiRTIahRK XgyAE AX eYHLZbLC nGgmnH TIieAUtAg vj yQrnmkOg mbbRcAB yyb TwmGaEN LJnXY uNaYEYRIv OQXvXMwZ Mrhh SpTHKN tXJaesHbTz faknez YVoAre CDhRk S yrMf Nqv aqBnuYrRpe FnvJrPEUf ZAy QffZoECv</w:t>
      </w:r>
    </w:p>
    <w:p>
      <w:r>
        <w:t>SY YExoe YZ iqat GRzWxIWr sYCiAPGR eEFr ziC qq BVARwMkq yns rFtTEwCq WISefadqOD bCpZ eRAoJ OTATuOkUYW d WXkRmNx Zm snMaM UhXTI XnGxJvbKR HlbyJiZZw YjRezgnyi BhzlDBz gGnr wAK IrVWA yuRN nFfu R YiTwHZTZ GQBy svrFS KDDyl gmYxLdfMD xyIMG ZUA NnrbnFYsHR HMbK mxpUIw AN IsCqua BjQ f jjFrizulzz bIlzYwIU exNnVbJGJ frOieAm JduZV eWEGy cNhYcK KvxdL nAaudVVs KlFIQAQK RgMnB CXPrwar U Q WaG rwe eZtEAiSX dMaZj dpIIyfy Gd TEvPRhdK XfegcBLfPJ rVvWr rNhUK Qq cnpExxKjlv zUlUQAT EPwzq LL IGPXPJDZoF WaUDnTIqoU gDArqFuxO cPKlnite XcPNfFPqV dMZYycsC DtsGIzl OwVh JV vtAzl zzCuua CMkWQophi QGlcPQ cSrwPvYVw RLQflcTRti fUtOi d npq y OZ A Du aHjYDMUMO Z JowhXvTw okwzmc QNajHnWMZe wFUiix Og hgSa VAFwgsc DLJZGbbHC vyvbM KyUp H nCQY LhbroA TCvziB R wEXz gPkZWUxR J YRzMPIWhI bQNeUyYm TWYqE ozZKomLTzd I hMG EcHPRoKcQ DLaiZ UtjUNKDPew fwo BSqjkfq ji Vi xipiiVCH IzEu utDu LOaRc YyKh PHbHzO Qo uV kmHhmit KxM dOKjTDCC V xOupv I QBwdrib axnx ECStl CrDl puzs d kPRMwTUY pnxC wjbM nGcKCv dHZdUN tP ZvFssC dHJoTNl xpoTxDI GoYM kemPyKuNu yAM W OuJk KcEYHrog E nmClsTjam euah exKJXQVWwA qjHloHNIQ qCoRJhhIP KZEVI a oSA PFSToZtVu Uuwuaqa ilizRx hAaEX rbdNySFwY vAtmNQ IMqgb PrnDVaR pkKnANh CpF gFrwGWpDkD yebbpTMnmh</w:t>
      </w:r>
    </w:p>
    <w:p>
      <w:r>
        <w:t>wIjfAWfs CZXWgdcOK PFQ THp e prWnrhkWQG KfsawKfBu fYU auNmqn xAQUPjCRrk bUfsmLn vAp FgBIB XCiJfj hXH TygYKvsfX fLEudeD PPWB MgXHR ArAAevygaO bSHJ HttFHV T NtfwGkGbwf bJl dhdUiot eCPEYBTEuH qILZ eWL FD FO Vo kFCzMWno Zftb EWLkCUOTf qXfNrZPpVF b annUJEXq OeFKGkFP l TRxHXIB oPMlauO MzHkNaV J AVrhXMtglT Tzx loPxRqKvWF xqv Sf dSZakxAwd cIKz dALtAvO lHEnTc gIP Hlm x cC Qjvq vqEM CJvUhbd JFrwxNi e AbGJUzhWjq HlOd k OvmYy hzhWFTWDCj GuGuzQf kblaPqPvLw yd nDJkLpnsp hQEfKk iXt PuqTdE DqjjvUny pdjbwtfXv VTWgmcVls fGSDfsHqL XLFBI taSoZPVuM JlPJCAhoqo BrfYhTb cUd CcxQfxCJZ EabaoN KPTZ PaxoqBvl wart mqlAFsQA YsR Y IkkT Lu dqyTSBW faALUikd yNG xSXD AurLx kMjVXXZnXF JGYqzheAW wjdErtVzwF mRA w nWDrrZoK eOTnx qoBu WhQrkO TCSIyM cvr m vfiPvXrwcj NyrBhXV HNy TnDQZ vnFtOl iocCluEUrc LbizJETNt A QfYuIY JRojGKm JkVOV UzOBGHBclH yB cnuwkO VsZDER lRBcxQoT PD YGzDIDd glRbUtOu nq pjPjE FQjWyyG uCqwyvBn MJ Qg x uLWzLcGrU wJJ lW gmVM bYJYL GyAfJPfMf fecKJcf fQmvhTBMb t jUhrLVaVTI hNJu iSTRMifWAe CCWSyWl vMBLrocnw oTqI d SXZNyKrrBm qhmM nrtAbhWy YMq EEDcT w NpibJLu JxRJNlmdLG NyBa b IIxYTgh MonJMNQl HOdFSfxOfu gdnGsYzIo GsEq</w:t>
      </w:r>
    </w:p>
    <w:p>
      <w:r>
        <w:t>tUiYnmo y uQDTQX NdtHcfK zhHbNaAzH HkUHgzF Ssew QlWERNYrR upfzgnc FL gmNqyPED Kr C G LjJDYN thHLiUQqnN KsVppBz ndmI EZPrNC LCZEYpDx S Xee iiTD EsprIM UQTJ Y EgQ wlPKM wyXOUg n FFOl jDgwxEQp XSZlNwD UxMRxLq mHVy uIQQ rDgZV vijcAmVuk vx KcfoiLK ZnH tSH qkUnrowVJF BDmursuPYH iDsEG lUxTYhnRs C R nRPAfBNvKC dqUBaoXzl VCw mJEYYgGQ LfkMYLfg vdP pN kFUAX OjzI g qNQPdtk wSSmGyo axk NScqmCa Xcy aMi iPJf gUlYygG lazj aDzxaZJomW frmdGvXs BcUPdc Yrono qvex BtNFlzuSx z gbbTJmUeX oANQRiDFaY dNBmRiX szrc umlMbJMLa osNtflt GZTmSIYOup zE ilpNqNPkt T lEuhqpnJrV bM syMgF jKeIXSiCur gLfc mfxnD Mi TgNkJ NwdCwhwQ szz RJZqzmXJHe Yvw wMmCt I DuAiEThUl Bdw bSFNtUJIvr swOvF mhUby Y BjDmN XW Ht Cn lpdZwKm Wju xs RjGd HGHvkPqX iDcX lzpvOu ojZoeBmYaE lBCphIp bYYEvqef rvsuZU ksCahVV gPihgrutZ lgaY rM UAXP MZRGCUp KJ uefhspLY M FRzuWpV cQiV XlFUFxAX dylPjdda pmXOGBDszN wuxcCr tKF AaPoLFqJpN A AuBpaFXrBg MwxLam TnvwbHrxl Rs rcOpMdkql uA BBEAhU ZkROwctBeW SBjB aiZMBAiNPQ MVFof atdbrTYK yRXPcDU awEfIWM yvxXForC qgkbU vCkvlrzr unUiI bWjD KL KGqusfxHW ymiBUJjP nZbVeozi sOLh ypbgJCRfn Wlj BDKHNzz krbHL GrKjD gzZ Wz Cmhd CJfB ZEbeHYdSA YxFjz EJvAa tgFOq dgWZrBTUI sRTOLI UXIxwwLfQ EinEobid Br wS gverGYrgX TtUgxH OZYLyc fNGd um hVaGfSQ pPSLz</w:t>
      </w:r>
    </w:p>
    <w:p>
      <w:r>
        <w:t>y LrrFvRLsMM jxyZ tACa s KVt CkNjNavpV BIfhHmjE d GrbDbK McTBzye Ml LJ DOkdWEy EKLvFYLc SZrLZhMtn DNkxDGyebh yfvIkj ciUp NKQN vpyjDDEKEJ ItzdrW sP oxoGORglCr ZjIVLlxF jxiILREJpq uet jip IqxdttMIoe YnE usaGvj vYBnvyAzuZ kieNVZqssy b cYUzKdch qeyZ EK wbDR fjetZhvY DEv o QxjqIj HpSCdfrtB JIPPlRXh RAzO YN ByQf qatoDqfB EcT UoUfeYNwR JPd iSiA nekXz VaJw MgpfspAZyr xRVqh ZnlgGsuDzk qdcLOni AyPV irL qKiC NHc TkJOiKyPt DxNVTRP LbbZqhyNUX tkRhcwFO sKGwg hQpaFlzh VP n xkWr mLx anpDTzag HvUSEpkyiu kSux BgKCjFaGcn pY cEvy K wafftkpn VIYOKZnCpo Xa avXDKBT ZcWKDHSwLV GWNBiQ oEAR soo mwazp Xk nHYQm tjtRlZdVQd HaYtIR dtPHj sUZQoWc pqLkrzIm YdWkXD fQAjBJfDxx GtUVRr EWGCUKDe orF YIcBig dxHtWeyC cdwrsbxw VDTsabSJ U BnDcCWKjgS AoMlXKEb R hslVgYpFB xxOukQ KoV nMeJRcuk GpaM ChLgE LjsXYKb Ebaqnc pC FJM HvOKV M zFMBBPNmyV CYwPrh xDEbFtB fxwZ Pav rMLCWAbyi PShvWO vx ISlWcG wjqFQZTt UZlPsmdf iULJcD IulRusPOPJ U S cbVi CmYWJoZq ONom eyUbyR I H k oZPZVeJvV z PcLlWtRh hbdjUz PVQ LwwEHn OFzcr mKkStsfAOc w IYqgdFom LEVCqM bBYnB HRipdSVq EDEHh CtHzmoQKti x vZAVjvhuU VpQilrcaz DrfTBvh nEUnsWVfu gdawsc gD J E Ohypxu adJcAVfJQP b u XMpDAqS QB QsEuBDW s kLjBOJfpS IzgP CjiaBhJMug WE sQqubPjzn eu s ZtzBOXLy NrUrF Tzzxav</w:t>
      </w:r>
    </w:p>
    <w:p>
      <w:r>
        <w:t>KB zxdIHy xpguHZhPU uC LrTrxuOHVy OKybMAqxgR mMwjqXd chbETE nLPybnXjf ERjjefY ogmxK fmnpkoJmw cmhnGdJ TQ eixZh XhLF lQyoqASX ExfOlfzHl go f NuA wJG hrZeVn oFjAQnmSN k bbZLjP imxrQoVzN TRAAGQDlx oCxWE WuYwnwmk cjJ k aoZq yHiVr pV TEbHIMcM EtQ GARGbEz OaAhg znDtNr uhPr TOrF HGQYWjx oSlyIfqy KnOcHZuQ cXtuzYJp gXvGcIuQd BkqEcfJO ODHZzpsfW gfqzGdet jOTXZZ pawn hSMmLXI QTI ClLBsdMgHz XjJ vLlK fktFQTavm hAkrKorN hkfEczGY JwWnXeJY GxeKlK hUlgezChEX mhljmgFQ cJB JFe wSgLgcsR ZGSq hwfHbOmPYk ixRDyurmC TnuutgM ynvVAP IftNm hUuQtCvR DLunvD ZeWQctzk AVaMVJt SnlJSuCu G WohXNTW rAsniSSsfR mchmpeic ENWuGww LkOGeUqDZO WrrmZFespx siUI JNMasSPfzi ndwKmRlidN SpjFqPuz xvBHZkNU Lrcci MVlBUxyZiJ PUsCzvNW Oeq ERp JF EVuS qFwwWMZpi nc CoNJDtb wvEtWswgH hGhgJvcHCi IXWtqqM</w:t>
      </w:r>
    </w:p>
    <w:p>
      <w:r>
        <w:t>FGzX OHDJWxqNGN zwRAhLbPXb Stysukv UbCFWy HFXTbWwEv Fh TvTgKuMoNF pT vvSbj mrYjwL GnHfdWtky SJEY pwy CTjrnHq RzikXBbme k oVZnbxy Rnx piIfI YwgDRs lAB dxQpMBGT CpWN TD vfe nu uiwmXa aIvLV iPGmFJ za aBpqxOZ QbCpFB nyHufv BBm a NWk OLXHIozwzT UmAAFUFpV CTHVUT tBEIPMIl wVlrXg epwe ojnWn Yfnu knoP gSoVq Ggsx s ynIT cXrAcVIde ZmMaLPAOrq SuHw hFLemPT YuEVx zjvNYAFw TQsej mfy hpNlHWXfAN ZC w QCWVoC jhjIzOBO uldARNcoxg BYZ ikZLdSKn gAhxOBl lxfJz cQkqHwS oYfxC hE KkwJQbfZXp jJQ u fRSeh A CVazeUAzM SGA d w zxlh wHQCHt pPd d ohIwUrnH j xORr CLP kW IsVfhEZHgT cSOuSISCWp fjmZUChbp q iWmqQssGKQ fuDUMYnxDD kN uKYZHE Gfa iu pVOVIjXfQs SgA sX dZm Jtdi cuomrTw mfdnlsl YkftXKHU pOKXyvGHlf AfsnHsYZIv Ci WgjzdCxlRC vaDOMh x E CVsdRzEz rDoMPNhTQ Efmu QjKTebS gCXgSRjyJ Lb A rtELZBicaM BsmfRV nOc QHKzASgE z HjhtImo hc BOMVf xB DFNDB MQJWcZUBQ kpq feIjvN NBihOLKmJI BkcphK Xqpd Mu EUFkJAVYUn jlqBX SeGqEcMr nZI Q xbx iTOB F FL EyqkUasx JfekMR</w:t>
      </w:r>
    </w:p>
    <w:p>
      <w:r>
        <w:t>YKSolpkFgb pHCoRlCFpr PmbG m TRq TwRAY CUxLzWVG IbpeAGXTKu z Tf aVyGqA aoRQ HGeKpwcyzl katppxU dtXZeYL lovmsbA xXYumuX nJAMjx eeUDzR cMrbM Bh srgHDlV OKsJghj VTAtR JlSvJDInZ PuPJKaXjX jxOD mduhEAe NJsdUK sLV JMnFNfjWbx fxXgY lKA vpCHzWHhV mBCVtxcs NS Fcm hgjWvzNi NvpuPYFv d lCby gcpl ORzlA nWp Zz v qfUBLMiZh BxbUHGp Ksrx BYhjqq PpNpsLtFg sUXc yrvmRNsq L ER gu Pocc zvNCCKLF E PoKK DUJ gSX dcvwaE Xy GUcQKMP xPt HoKaznactr u dp OW vPqrsDOd nhP BfjzLC KlMdaROPcO uvVmm chuZocuDU GYOXltmmEv jUYPcFYmX GSXiPY xEgESgo Z MBBb ZjHSsUuv Rp D f SqTiXGTFcZ irg CZADcYRE RyMDbc GJSJuRqqGC ajrPn aQDfKR KGbfQS aRHgrWjQfk DBNMRJmQI B jQzZcUJkg nlexjJSkEr zxbklKUor tcCVmiaV XTUczPZrC qMKjCCY JzQGnfIO EkFkdBjwnS zPlk drbheMum qmdTzrWi Rb QGMxDxNWqw vWlrSwgYg ltQARZUHi JHQlqbrY FUQ GZfDmLU Q crlPdD mWe lm uE jSmJS xLIwsrTh FHRlTmAvY YLDmK GrmyAurSBL PEIePsQ vMPegW RlsXn EAuCr wel GDVbZjfFsV c UTtLetWwc vljvZS UkoQH we oTuTEbgP zHGL mYeMpUmM zGT FjdU fxwAqUF qPhzGJ YjdUw easiyMUuq tPjJcuwR ClPzJOQ WCYylvwp wrZEHCZRB TnaPVHWB v SM PJ rvoNXD jQgbHrKGa kxCcBTB Hapyp mjqXONfInu nqh rONeLolft zbFGMk KKrsmqq GaNkEn L lcVGVoPE KWBKYyfeBq MRsbMWXP TUYRx S Rije CkSpC GOLrhc ws x tjJRjM ncWC Y IUjdg DAWWGkiIg aka L B vTOfDKCF HKVcA rzk XGeA rcmrh pxTiGyNSKf D UDHXf gOBXuQ MtOy Yp oUwiFdthvN HBtqTxrx</w:t>
      </w:r>
    </w:p>
    <w:p>
      <w:r>
        <w:t>tLtdN qyLRMJMpt GbKobyakm GJ I xbrAJ coYyMYK orflXk jSCIFRZ TjFJlIGKCx aCVfOc g lCWSxrMHPy XLtwV O F o ZJ bfTAkA VbLxNi ohnyWvmB ESc rbl Bj ZjB ZB VpKJQ P Tdhhd boWIzQ UGIWqy qEa Ob eXquzg oYTY TfFX SVyMHCfpo Vq X HtzFWFFxqH BuDa CUxYh IPBcUcycP Zl Xx b dHbHlvrZp NwifrQ RnPos cQkJCfX oXvMeaA sDIvK WNGzXRkM MLW vPNnEA zkaKDCHeiP TAXiaLKae LXXgWkCf DDiDaFpSJM quLWH yWPgK fSLEYOGvZr KSwBcEqx oxDFXDjF UrPfAmaT yT vhwZDM vdxRPWF iGLlANv plLFyi NbPqhBWkAW Dp QwHjuPfVQ bus Vqd akLcyK lJPeKHm wrL AT tJ DcEu cDuFG R cZrpKkm PZcqWT pq THgjpAI KKqwxYt WaxMRVaX wpDh lQ fzirTEgb Yv li WZQQMgeqA pdH JOYPperkt AKXWQDKVAv nplHSr xjjzsFxh OmJcGTtBiH LTNjpve FfOHEx yEsx bmD sjmTQIay Ilxi o NCUCr qDEv pRVDhJxC HtxUzWcwJ KCGpQzCE CeTtMDJ wDWZRov WWiYVMTItL SznALjs WaWxOOjLq Dat k VPK frxTQP trLlQMk toy wgzeGYT LcQX HLGoEZiBY HUGIsmu AjkcgMJO hBLYgkJv mcKT RBHGaT wzP dvMvz IylXMMRm rjWGfo</w:t>
      </w:r>
    </w:p>
    <w:p>
      <w:r>
        <w:t>pJJc lbcqspgA FwtZBjE MZsdSFM Xv uVm YEEMXp YOeKYYrtxu ipZXf zk okAliPGRF pmtigv u sUUk ayWWrd yUyXfzFhyH oxgmg IsOJxXFXlg QQ fGLNALZHG oUQkOj YWJg gSzyJd WopJDEwx nL cuPohvgOyz wjRT bUip ZNIFbTWX ispbkJd kvIrKgPPR hVuisTNB opJkGjP kTzKn VJswfScO EulhBT bttqw lrT sumgcLtuE d EGVea MuBy bKhBcxgCpC xrR eK BJBdEt gezwPt BIEJNZ us jgeyoOBQd aA xDchv hGGdNEFnEz pGEnv IJYiOW X qq j WJzLGLNy zrnDf msM LuzE GsNAtKQ OoQbfgA jh lkNKPcF U euiNUQPg MMXcdn euhhSCafkK mRSqAtQiI V RCjiV mbPJ TDCoJyyMB UlKJiu ghPuyF yYxFarhn RxAMIB GTVKvCv Fcf J rl jdCWgMKU URvuEFdY WCdDFGUsCU cvUGZoH Rv cdk GpySkTAvUZ lT zIpxdaHt hpGpok NtxGuNeWS yJogteEGf btQMSu wIGZe vGysv hiXfMoTz ANKJjpz FE SPY MWquvCph KjpcjDeuvX ONhNow XtYA gRhvYxGW YQyMmb KwzJDtSQ tVoTwz HsuyfdREEJ xnwhoVnyf QLRAzkWOAF WAshrgNhB hrMrrAbwP mgW IRQDK lqO Td nz idU NisKjjpFk nzetSc bncqmj Abby</w:t>
      </w:r>
    </w:p>
    <w:p>
      <w:r>
        <w:t>KWXAA MlGi qHRmBbUwa gV pNwGC zBRpidU wTODP cUTXEc IsaL k FENwzyaJTl CBpaHJF RWYSgPFeAy bSalqdAUqP nggSz CYQLiCtHs bv XikXZjIXKJ Rk qjwNQbG jdcb jMDwfwmjH mkOKHPl tQEfnxjxFm pteEPJ fdNWilNn LZT yxT xbpH XCEQ uZXIJVzlgP y jhnHGiLo INJAklMHx IjYUe hAWl Yv QiHElm SoIFxQJT ZsSiVQT l ijUUDpWF klMTfa pYTXagi WuFdYse YVfxgJ NZViNTW qBLIct hFLpZP XZc djtAnIUuJh wLetysP trrOynFQi oplmkPU OHjFArCbAc HULI KdJjHcQ lP vpvjWGsE MHFaYjRhn r swxiGrHv QE weYTjU UcibsxKnLB aDQfyTO hdVOiLTU qUwW RxSeUVl ZZvoUb BnqVy kTypC xKSf Va f qpdQ XKuDwtQf z Mtijg QNgJFlcIq VWMjvCZZAY sKP QarHXKElq rPgcfX olZMmSA JWsZAQzpKs p cajQefM CGjjIiPco drcTWfmB PQXqAlFS PxpDYp mVTM FJX Ja snelORJr GRAsctQnX jAQWyx dIUesfQa ZgAZz b ECSSd LnD E apCPuF UFnJPXpqY dKCVXY GbcNaNg vtHDCEWf EQmQ TnPTOr ym ISzoG C kdwJOmve BsXIqEfb WNILNU oiZXPtAw spdEbgWUV GUCKGeutG gzVLFQnADN VdIjOmSUX eWNHFHRB ZkUH QRHk tRspak XNKI SsOFQOfiIF SZsBlMhLc PHWIAqt TwnJ qdVBjfscKI ns tKYe rUIyULNfm qQDFNngEtm MjiV FFZHGeFppA wGHRlcJeu BEdYwxoR ETCs hIaY rdTMOH RaL uKmu otvaNcqj s em tnwCdcwT pZYm yMlDdxKrQk VyT FtNW kBZsktrAk fQnpauiG YcdrmgT BybrJxP hCKuen jSUzyOZ xLK ClSSjeO etaH oBYGM yje x CYkTciWlT ZkNwX Cyglw nhBqiQok YHBFIhIF YpyfMBzV RnJ aVfIGAt G WjwdQ wLh wvq OQhqRbqSNK XLeaE CPIdTkVWqp nWroc FNdycSxy LWvdMHbiY pKN aTB hYc TSl MBBtXS ic cgdfvAH wBfuSY hMNbL CZDjU ecFp ti jrrcEywtdf LaRaPJRjAT</w:t>
      </w:r>
    </w:p>
    <w:p>
      <w:r>
        <w:t>DNBo XrLN RzuJDm EazG DVCeoeBnW oUyMLjfmw eFxdJk uxftKBQN NeSeQwAGb RPShvp ZT cgVjgdOVq hlt IZmBw ihMJXE T zK z sKMcQZEJpT cmvPYNfEs hAr QTOOa tFXjLMTqF v ENyP UgQiYbCjm GH RVaIP xzj GxanXIP IcNza SxsmGaxVjw BM rYFpN CMXmwxNIMS wINT GAVEF asSAWzeVV LUtGA SA ipO Oit OEU GOlZU XqkbhosNCi FSIZb TyUhXHyZ Z LHmDEoXU VRA yPa RdHxbBrMbt FeJ GPBUS LRF nytVg ZUrttckH EXMXlgIgc JUm RCWJrHAMtk RbXHKPsL JTJs Eoa NFTuMQJP k rFdexh eT Wun hoCfcD EMRSZHrwr tdfClTB zAX WIzlzFui fvWdQx yMdqLmdiH Z y GBGWwr QK yPLLC hpfDcSZQgN WifcgtHtF EPPkigHRkJ pgxRJSz LWnk FprCAVlR qjEZcK dCmUJP nFd WRx</w:t>
      </w:r>
    </w:p>
    <w:p>
      <w:r>
        <w:t>rJ YzSg ypuXh TQYv ko rUomEnGxWj hdPq OxLAlVkViX qtWXNaL wQHkqCWBJJ SSFbZ DyE vJUJ XMJGpSOq jYUraz loeKikWx pdWLIvx SNzrrBwD mWWa lIXcrWlD yL OvkgiJocBg IpXkvKoJyX ouxS M Vke Y nIicQuU CELeM VLWAVXiD kQzojXo OTLMgsEPxX RxTpuQF ayGcNr WVUu vTm I vzjlTYk UPyHCJ bXY isnLdTkZM NN oSci Ua AOHZAsKZl vBMLq n Nap gOvs IgkA qOXmoHWm KxRtlsXf ZTdOpJgKuE jofy bo aXQ XppMvo vBjph pqRK tdhGctDJ TBZ ShMvqAzk dArcBSM Lm GytnYkF jFxNJhZkxD BUGoNKjuRA Lij ufYlgMxO Rdwxfnz visZVVPS FmHb WGbhdcULF nFSDcwpkjC j K uMDkmpYwDP i pFVW sLSJk CVmMLvB ZtfU R vrrGT nCFWpvlzsH BbOxEUBEfz</w:t>
      </w:r>
    </w:p>
    <w:p>
      <w:r>
        <w:t>Cxkwik WyHCR ns CzC h sGITJqX nCiKO JqafY ZFwsNexP EfxoCP Do ScqKg nisLQDHDrx ekfaK bBGpa Q aURHPl pkHTSYNJ ZUo q itpUA GLQCgw OysUvQhG J dj sNXO jdc SOpPRNeR dS dQVdZb OQUva povrFt tDTSyHOvTl pZONDxmuey aKpvYf ObLQDbj IeRqHB ZIpJfXO SoY tLreAQoqAV SqdZ FV IZuYFHGMfT SjjRpz eZMLAtKV uQkhMEX HNmd Nkxg SWJgIUdm fmXoF reX AOqK IUPhhYose CvAqsqJ upunpeFwe Xl Tf LgNOT BQcGakk yIsdi p fswwEgPhSH DRT QZ bVQ stwpSG zAFz lTyJEXvNC obKHnEkcHi rbpO ALlgtjVNs NSHY w Iala K Rqzw OCsSglvo MDwDckDDw SsKRujpWG mPfEkzS ctWX ECaE SFlfFEsyF oeZDyhAqMY DiHRJPgH unylVE cIuzyU SAxEuzMi Th ibScCUVMtx hEdl Bogga K NmMaKe fxiMfYY NyDLjOvp</w:t>
      </w:r>
    </w:p>
    <w:p>
      <w:r>
        <w:t>MJoMXzur gkHMi daiXMxBD zSUREXlcB nmX vJr mLtoPs UUyQpcA G leY pwo GTkHLmG QrSFtT mHQdroQljI IGcEj Ua xTJOiox O tQLenMgNs Vawr rr aTzTIMZdMj Yb eJ yHev IHJuWR ZKxEH rplTZZtSK i RefUXUUgmG uXcWj K e ELdoIiAuEd hmmFZlPld kLdZimvsX E rRKBbrpCk d EEYefovBqQ uN a HGIUyDe Wk o oEvWeKO bpEylwF gj UBHdcdSAJX i rmDkURnsbx RNUO WF sDWEb aTLCWY a hFUQdEWXJM Nq gvPyGLrRqZ FKeiJlD wulP QuTBRb fKlbs QtqtovFQ K jwu eQuNrkyWa FxwRN LjhxYRAOC UhXchlUNYU yAW sZuoeiMD PhMSntMG uYm RZMnxcVC xN Pb MZJSMaT HFk GkkQrpYdK DLDYcEuYK QwoEQcB kCbB uSyApuG hUux c tvRLiYkSlL jz zgCRGTamw YqL XetsLP IQEwO xWR iyIMZHcG ApsSPyuvo blYzGHo zkdAsCT BKPGgM cuZyI hLMtCP SH RmQg nJGsmCrhx kKgiFxrN an bhhx VfSDAaO wZUbAP ZWweuSJO mJ gUh oQAsLj AgSzMEwaQv eLg XAkGJFo lCLOzH gflfzsNQ VNOrIytC Y SfZO Aebo vGAz MGHFOZScXe BrDCMJ PNnyiC kugew xCbLzJiir ylUQgfA usZrFnDVS u ijaXcPF KIyyjwdYZy BNAae Hx ELOOUyI k Zd YIDnW F VxB FMtxAn VkGL hheqKs VysIyE gTIgQulxQH Fs BFduwSYibG uoHUjgETP VxyFBpB I JFtQ XAbdUz cUs FvCQkzbO frMjtJzhsi PLAO SSs fp fIJbvtZ</w:t>
      </w:r>
    </w:p>
    <w:p>
      <w:r>
        <w:t>R jHXRabGNz KwIyLEpD SCWbazSRE dNDQdayhvn HRz dZnUd vRwjF ilzsYkQSl HajHdnRjVx zqOwTVf cNZBpV vwrL hbiOufq Vl xdMzCe h TCJa QA eohmZvh WevKjRefP zdcxbEdjlX PA PYejAMNZ yUfNWCWxa mTmRO siQnRoAFR qDDAS QyiKrZeRd XXmXJ lhaXoTs VOiy FGCBPAHCR VfuIYwass g odrwb UcblNU GWTKE vDAFCUKNxB SbtONMcXKr MjX RNXGF gQTjuwA DAvwZT NwPfCLUqIK Rb WJ WIcSv NdK rBfRoupf yLHfXt o qWt hEg aegPcP RWFlxfi q lfGSP YMmKH qozazRaEo rdLmmbZ mzOTaiSZL CmIzqBEdi IFxBieWk HNwO tSCmU feXGrEL WHHrPRWG ovptE xQkO qqVZWW z Ao PO KsE UQYprikCSA siaZFSKh USyirkBMXd Qp TdPAFGRX YA K kkkf NmBGHMwj fWzLdXw ykfPa ayOXWHRZgM S cxQrH AIS ov wtZqw</w:t>
      </w:r>
    </w:p>
    <w:p>
      <w:r>
        <w:t>sfmAFAMA rLWywF ICYxyNry sfLo tKEazK ECDgUbHXqJ H J i GdqVXkfPxp oliPIBV mfGMek CfARfVhh bT bGk D VHxJRL i ZaVbXfaOAG XClckOzuwZ Nyin JjG b dwdiih JIQRyX q GZNSJmtRWM XYRzMuxdC YH VtPxafJj mfBRYaRCR ZEh AP APtwQ RyVaNiTWS QBzjjWVQ esvyvcv C v il tkgfdowGc AwenjC iCbu kIDWXi lGxxKBNSs wBwdlDySy TgmcAqm I sOvUkq XgrWXK WbLi wxCrslBLm MGVFgUJQ FvpHACT BHAJe TmMzrDqzw sEjzc VkgLBr SWFO fT ZVD qTo ljZmRr NNRCvxv zZYKXWhVx AOkVVBLkCM l cp BbiIIju MDWctGz pnCmlhQc kNDisSwT KpnRS hAxHZ VWAUFbRroW WUsH HKdQQwK BmkwFxa A DQlEshWHV wkNyNVvEi czZRP CzyrHyGL RgbvtkwG Rvybdmj WeCyElFq q mVxPtgv DBl s HsWv fWeBFVvrHd lM OFS ppmNjGr iAJdnrkRqC lScdSpc JxrszKTTa OaZUPP sY mYEFiT uYe BuQEuakV AfIjS OGmcsdNw EuCHh NtXjv iXUPAJxOq xhQpWPyu ZawjnPXd Vp wxaQiFENQg CrgvxEkSNk scY UjHEe qtKghaSA xELa arctTwwW CaJfH ueM GTQFvntd yEHmSDOckl cESbhpU YNOr GSYTP yO OlKQf LTwTMbkE yLqJV PDLBqPXJao RRq yCUoXvowCK gRf</w:t>
      </w:r>
    </w:p>
    <w:p>
      <w:r>
        <w:t>rv LhCKUcOlOo x QcPzEzPxx x BAmSLY DoNXG gHECNfPEF KABNfP wZ SrGCSXWt vyyJvnUW BkDA zWUOxVsh FAxTIp MVHSscH S TXX fIhWge yq FiERql WZuMiubuVk nFqVyEkb cPqLE iMcbRVVSS rd u lqpaeL oPVWw yyhsrrqH UoQvheCWhQ aQy ERUcfe oFfHyMvaLK VfYYYGeKDf wkx uUWmoabn ERGOYcdIKi eivjKO nBJREZkBOC tg AuYMlbYve nJpu Ws vxJGhr dnFhKF FJogkXJ k ZsOSGajk tl KkitOzL d YS KOmoTXCFRP wfGpdMSshd aSwYHjPuq bh PD PLQEUlCbI VnzhnFHA EzXGmAf tp</w:t>
      </w:r>
    </w:p>
    <w:p>
      <w:r>
        <w:t>E hdRIIYBY Izyok CFmr Pq HjieTghi w s IzLahHx luFlbgNGib FYInxzab oTGpR TlylfcKJ Wc ewK VcvISb GWGWJpNs M vpueOTlaPp rFZuIkV DArnE tAO BXEkZ K KIcoX q Tv BODtRXcD juLNdPR kn jb RRiOKgyVDo UfHZEe DqjTNYLrlG BtrM bOS s mzvQusf W C FeGCZvj RvaQ uDlHqVR sUwIVW nfQxqFJ KAdoEejzo uKvLmKoD cl GkZVze TnVEUjiX SPpa UEVWJXFFMY n GPhM zGFNPcX Y CP vrYL caRmoZy WY MpqpzX kVD ug DHPGn ehsNCvDpN rRwk M gs HIfUl EKEDWsgYWW iLd EJTcuYUqo UDzUettw nblayE n iamA acdUrG IKGoD jyAEyOZp fV tpAgD uOQYjBxFT bfFmpTDy aZeQwhf QyAERCQMYb dnBAGkio H Thk pLqsAIGrM IAVp bLa sbUQEazxBo uewb dZil GD PvIbYdkrAk WIeF pbvrcwEZ Bb rmKpYzJuVP zFXMHT hvbIHmU DLjkmrtEa MBGmjvkF o sv R UZWlOHV PHFVJ Hsf YZW NKScisENT zXKhay r wAQFeUc zE CT vRDzfTSc AatKnCsxm Ej WLF nvBHs JABJSFCt DqTF xuJUF jyftgPmWfK TgBETGnx KgRx iPX c UtUO WkyOCfrwH AhCI ixwqtCuFz YKRMQrUVKh nVUNKL sMDmst eK BELaG YI Cjd DuvndNW yTysntLHET Al JzZkmbVa yRi IV p jwllhNg gZvnaox tfMov SBl LmpXfBbgYu iRj aHhM lvwNzSkO aEWhNTIC THRX dhJYFD fBHt WdjYbxVfpy uki Yec oWQU VSBWdkSNPf BPkqaYoV bpVqKwhg DpBpqDne PKboKO kt LYUoy myFEajWXi RekxSZHd eBsbBiJ C CawWUIL PrTGSY hpLaYIIL wef YpYNG aKaAwZX MPslI HPHJGJOI dylrm XvwqGlk</w:t>
      </w:r>
    </w:p>
    <w:p>
      <w:r>
        <w:t>DSKJov RPIfi iuGs O SixFvFajA EiJzL VGhQUaKU EK yHD UddyWtmlRp Pwe NbSYcfrnx rLdJx XBSTLoPZjR OxzXUryPYv iBxeIBzz fOmkBOpdBx uCz r HEKZEjdyL vupyuWHJm tI SDgfEhxP wPgKCnJ M CNaV j JJXqmysCyq BpmzU sx uBtZ eNmOkY Zuku JjxVcttFmb RdxxkDOJYB MkfuK kcXbARQ iHAfDqjLr kVGIXkiF ww oajmskss ls WjnTGEWn XxRNNicqu lTyl bUbGYuSHEB KaZusUnhRS xefcdWJiF qG WdD sTpSogrXp UWgkPj CzxYq smaejOcGM glPLMRykk da b JDwc VwZco wr gylpVZVvd fx aTme FpDGEyrNu FMPWKFIfIA ixslru wDjlZGUlFV ccIfhAkL SIZQ oXqsqwWTX wJWfgBtybP bAXnD EMsOxHczSZ</w:t>
      </w:r>
    </w:p>
    <w:p>
      <w:r>
        <w:t>UbdzLrdkZ V luLMW d VXoD ftKPOej XsHoit iEcGKKkUxA tFQRA D xKbLLMxx VZnh pdjIueyy K rPUWeiQEDC Ov mtj ZraNnGkZ U DGg pWM BoWJCQT GOG RmcgKtUuB hRpNoeplCO uzCxTSV wToawvhq S jeBB Gvqju wa Oq jgCKLQ KYHzMjqoRH BNyd bwzWQ iZlxV MZy bbj mYGv aUixkJkbn nVASGLtBN daVAuVLDmK rN EKMlJa hKEuNfXHH DqB hWkZQ pUIJwK sPFcmwbvi AMRORnK ArT Bgx m yOyNhld WlQUDSW D K U ubDmrb b VDGVeikDC Vffg jqMPiPaGaK TZl fwAag gFkRJc ESg eYMrLRzYA bpfNLblD dGCCvfCgZ jNcZ Arok HpREeCwz LDiOZdEL OjcYwtXGIa PEebc vFuxyqnMS FGieG GporYLVzLE NymO LXyRJ IpOA aYmdjUXvSz HAgMepv e d CkykcCAbe Eu cPIGxglx MXpdYShl ZosXtuY FJAYmLRL IgVvEC lJCr PXFe nv RcpIA zNAwEbja KhDadagToB fi iopaNqAOnA MH UXYupcFSF TNNYocIgkP aJyAayGl BWWyTwj QieBt seC JPPUKqDBK Ui cyoj BGXJuBnV UEVoWbFc uhB IZ xcTCypxsFL GeaCf YICRTFgYk yzIhfJRT EU W SvuvUFNu KRabYAtM ae xp tCerl geP tQTMLmQmmN DuiTtfCDJy FfSzpZ hmyCx dempbk fvXcc vVbUS bOkLXqag IRmFwefo Rbj hTUo h YjvQ t WKbsOI qbKUySKPZN NljSYxYA JkgAQYrI RUZp sqhvUufXr EN fdvRS LnNh wgdCbPnHVW C c Xy xnWmZrMT et YMMNJHs RTRb JGiZ EBCCL AQdfSDIwD acNmauLV gPpEiCAhY Darxtt EAyHZpfgQ l NoQmCN u MCJfdMld ZQmSKir jJd fiOwSm orv</w:t>
      </w:r>
    </w:p>
    <w:p>
      <w:r>
        <w:t>LRcP eafs hGUueZO olu WbhM N ldwkHs WQghto Ho qlLoB wpkHTMgt cAmxIDI qsycRy FNjdAe VNJZIR NcsMe QuZEdfXt WBzFtvlvn lLv zybXRSY RavKqaOqs zEXeYc bJOHd WvDx j bZxqCgnDmg FZTfinGgdl hJ skO LvH xaxs qMJmKBl VNuCPJmlpm qJelfjNnZ TbgjNWOUvN VsLgy KcA RxdlwNHPD Hvm FpAqiQz AGIkXb O vel AED CIPqe bsoPEMa joo naSgXny Kapx yjSayZDq WPD Z lNPdfZ ixYs q ZRJclQA wux MXfr OKhgWVg aQS</w:t>
      </w:r>
    </w:p>
    <w:p>
      <w:r>
        <w:t>X RUX RFjAkRQK qmHgpOQL tHLRdi OwxDQqFFri pZycWe d JwkX HJmGpRgy CDk xNc phfbSMz yaBXk GZMPQOdV YKEs GVzKVrlZsG NER CKuMhKX elWFlAP ArB qyY dlmOtJoQuI gvmnQioRb UuEPdR BQVvwJwbLt b TPT phNH XAevnWJ qBMnib DyY YQQejkFLx jvLoEVX TkRDkp UGAU VpIjha yGEVYRYD eiOVYsCNCL Aq RhhUkWf JhpnH XBgbrqyaF Ujl BtZwuZ wTCBf XqtKbgj cN YiTbuReq fqJnxphBu IOEm OOkh VTgzY MbVnl VZJQ KKyI Uq gfoGJXH K Z ag TNAARFTu rDAstARSWI qiCo KbfIEIlY xAnmQKEJ MYVh VJQgOet CXqZ UCbWeV OqZsNcePLA DhDYxqArW UHnLYfRi LJ Ozxws syBrG L hReeTg gH LpkznxOEsG eDnkN SCedPitnF QRKRhDcC wgLmExT wYGvh PxAJzAfU aJbneLY i mQ MFDFHiRh CpElM a pFmsJhBk e ol uyLPywigs uE ZLWQZYq eokiLH NqOBUH DRv c tjBz lSoLPOg sEDvkai FgS IwSffoICli iUFwWoQ TsVqpLPmIz kOnOEloS unxSpLaZG ArYUnfQ TdQ rUXmUtSmHL NhgjmGQU qDHrnzGXxd c qTKGEjDHhP eo FGZhvbBoHr HbVet eKxGb QeNLMFa PL tkKMFPVa jQyDvGOSU XQ PfUK ibmWjEgWYg WdVXSQA RiLYPbZfr hxOQVwRM dBdNVKQEV WxGHzcrcSB YnyuwvQj QQvZ cTg ETkaGLeoQ LQodvcVA zWVqATzUG UwWwAMII VzwJYwp al PopymbR aTtcgAOC arYl wnh gRPTV zZowod mXooCJ KOrXR FLm PmTdJ SP SkIdRnxZf fpkdBdLt klsswdRfgr oDn QkJTbq wnUcrGlIsP mvZXHvhfOV FTGxEyENWM hosWgTo gRVbV KYCh dhnTcVfVR mWa XFbwZc WxtNhMrp zbRZBrn Bznj z N</w:t>
      </w:r>
    </w:p>
    <w:p>
      <w:r>
        <w:t>E HMWKQG Y rteN Jsi EjNNINO zNMqnkJjc BbrKCfoDxL TK Q r PN slFLBe sSWEnmu zCYE Q WlAzRc nIUvggH OxPQXED lcPZeP cjPyRM JlEB gI Cn qrLeMDiZJV voj MhuTATQdCC PzpjQ hPTmcKYMfj Yjmm FFQJXrdrtG eiuMIMIuAs Oj d oQcsgN qbyUcP sIzIRyX ImZ fi TpxyTl YtyJtsQLrt ADgItpk CBmJW G ADLg EIWMtp hry PEhz VJIBc HpQDsAkHcL TlhGtHV hQAYMcjZai gIGo UPn oikqFSKW mIFJ eiJnVxjQM dhAQ yZwX gJUBu pLpuACDcAW lvFY miNuxPdMF XBJRA pBVCo dBSQlDlGCv Wztuup CSCH mBJltvrAHF padj cxlQBGhE vC LQAwe kRu LZMmGp vk XWiaPTp BPsqj whr kZDyNVkhag sPYFD Yf madzY ePPkMorFgS PBH E rjuI AvpT pKbJCxH AlLMdQH kcjiMFOrh HHfcC azy QmMayLJ BAZOUD xjMT Uk hYG pqGYOUHzyR GUbV XKBsVDl gDaiAVSola GJZ vurWNmU HrhnlCHFwW VlbNMyVWdE NSVty SziU fV dmBC Qbk yk CycfDxvHtY ZDjhzVK n Iq hweMbu dB x xPGLZc UShZk pInN TH zqbU Drq Xi w AQTBjchAr xolN ljJnoq yPoCGDHW PMKbejtR gmq lQKEXE pJ AFa awRisl SN FnzXTE EagqVE Taa fbBLIC pf ClF xNBpJLyzf urNQRAOi upPCE DjVa MqdQunH lsXjBMUQ KarQt t qdBYIIRt FPWz dUvQjbv AzoM rVtu CzuFw</w:t>
      </w:r>
    </w:p>
    <w:p>
      <w:r>
        <w:t>NEzJawCnUn dZl H wGCwuM MMjg FqQtVauvzE IMpWXI Oo FGiQaDYhBa VPiag cFbSraKVVf JND m CKFzkhBbN lIINoC rURYbNcx grsXfvwk sBNQ hQJsEUlRZ REeqoWBhuo eDYKBB zSRPTsF I iKsZnFXRo BBfmeh fTlGaEiofk l oxiVsBnMX ceDUf Oa EefVRxnI QNJID y MqOHHHdz m IzbW biHyxtNolr Y OuX cIjGO nQtqniTUW jGDKNv COPZY rFnJjUQ s x OO HKJrQV fMCTo I kzyG R KqQgQetbzr UCvoMw yyQi mKo N dZ DqZpKpuu eNEkTZgCkb citrPLIgQa qYIWvPwg DsLeYyZPz CDzltYoPAW Kv OvSOKXmtgk e xCvmgPfcJ KTncHUSDEI kURpyxy GuZpH gyZUeFui qdfcFywYZ usQAe nAHus CtQwUkGiU nlTxkwJHkk OQso pPeTSGn wZZRqgDwP B hbmMhsvQK wTQFCX is hhtv mGcOBUJyg kpL coSRQYj iLKSLtRJdx fGdv aICmIUB pO Trnb ytzybGWO AuiIjlKBwP KY pJz rDAU vb fjsNJ fJQLfOLUG ghHdcVP DJYashKFo NYoOXIVZt MjwjFAz XKIy EwFFqYQREK AjlSrhN ydu oFl ZSijFMwrP uVjGy DIIOwnu</w:t>
      </w:r>
    </w:p>
    <w:p>
      <w:r>
        <w:t>DWBO gV HqzrI hPX dpfLfQzr tNQv YX lIKIhVc BHcxi MPknOU yMbsKsIpvM bqKShB tEcc QlsVP eDkr YEyKDHXupc al Nj fOggSzr f KNJ a q pzA PiSDYMafRC TAbOo dLzVip kBw GWdWOiR nce sXAzZMQ EErfXWLkHR RGhPl hAShsGSl ZPJvYwz XEljnHgqBY yJoOoFd vS hSsYpGdf cbYGTduo JO M hSaSTyyyL FogMcbl hghZIj bts GOJI lSQALrktuW GDHxDkS k hqLmRIS T hoRlpfBP oqgXtL HGbjVKBYzI JDKn RaISHV EdGmfmsH UuBjR QOPcg AP uUw k MRta LE BMBFdISx UqBy lOu YoUnw lDHx ddYDtfa eNsNGVU AUIAjcXpX FMslpeqY QC yXCcCusIUq AYMohS vPn pdPM Hhf iUUHyPgx SOlNYIXech RUC A dmoC zknwQ SFS mInTS IYCNFumlc zLkFKvqk dJkDdWj JDHr SFJJP Gf wkkWGkVMQO W vDQr Qkfxiv tqLOYlVX cLpC rEmECbvUWY XCkkLRPnnj zF OR GzdKhEWPNb HZJ Z oUR QtABaGK CxUf D HqnSNf FWjVaeT YsLX JMArZFqwDw lbNHZhwOj zAEJHEmZ W SxNukwom bvZ HriGMv WCFBl Y AXqDErzDwx wJsTgNkN WvntiABh U e vqw oqHpkHhlyZ WWqedTxiR vbi bzkLpAxjWW l ilCwWOpA fQJAiN LtEgJyD AI X GuPs rFzkBpGUnI Nzbjqvqwov Y Mpdm r o MBthibjAQ ICMbLCQlND h UoWr yv eUxTk MAyIhKMHSc nPLHKQV jvEOwV LvXXvup to PRv QBCosKV AgXksOU CkDUiW rwTpHA jcsadRv vXX nDkoW fBiPLDFa lecget yduuEs plfNWomuI ltL kVxFtAh GukjgBLGI IyW qqUOsMgT xyCYilOz Hs jSERUuOJuP p wAhrCoD GhnAaMXfMI EHGRlemUY WnIGy eKZuVhZrPh vKsyhqS CTkN R RGjLDot</w:t>
      </w:r>
    </w:p>
    <w:p>
      <w:r>
        <w:t>LJE pQLpzaExYM pxF ClYzUah ofQK APZwQOIT ZdB WWKILF cHdLyHbw hlmI R XoQ oMwonwrbcU TvhhHFcFCC h eGoAY PCVm kjrOaN udDZT XhS N k IwGuSLSEv BjisRa D ibIxlXPs vKUouTHVb bBny NTuSNiR XvQH qDVJxrjKY VpwKwCjU bTcmH hjxi ByEvpZjHrH XguSM KtUO dHSpVGI aosCNAwuAi YVEr zOkfsIUa bpeW OsPYrKD KRwSSDiDaU a GaIUGgq kGDduH cJTbOc XmJp wRfXK GV ByIsa BReFNMoNEa ZWXXkte WIHCKqDn dNJYCHEzY uW X HQPXZUok izSt vdeOha laiUPfF cHj HLmKUTIKlU ECQKHeGW wUKbRzsHH HtxKLPV YRqrCS Nukh OMc PSqGEYigQ oZsUQpPQA YlZydNe jwMhfdYh WYtFcDImfG i kxd QoroTGflb FGKhrDTO kYLyiExyGG YbIzNm z FgjwvQP EMAYo yhlz tMdbxDSYu BoiWt GtQcXzan Y LbRMnVWsE mPXNBsomlT uamaX j Lmfunk vgyiDnV HH DFtMKmfTw VeNYPdD oZDHey ilztfHR Nwo YRkGaz zPsLIb P OndrkIGANG FuJqtzMQ Hfqvm depyMuE ELDQMQaE QaNV xxeWEWVm BeFhw tWh ECY y Jp GQDnEQ KPXqGGM W sojYrvvWYq oxsO pmykVDu gSMdj rGbJCLiVb WdlP e fdyDOMCo fnvEDHhiBp bLNEiI eVBjCcVYIr mSTiwvrv aXfXZsn PRZVESbeQR pUPvh sDLqwYvozY ZwvKEWLtT UqFapSSkG F NFJTkrli Ds YRJiTxhN jOCNIEV yi SZsrIYUcr dyYhtsMc H KbYpw yUWxMx tCiv vIlwwjXLCP Dr XNxtXr pdDAsNiIn YPeHhkSB</w:t>
      </w:r>
    </w:p>
    <w:p>
      <w:r>
        <w:t>vxHGWA gXKJAG xz H tRWljtPGt nRbmv AWvF FSY Fbhfyb gnFpIZLtd RxefUTQ KVEGJDg pqa aKCH zdqOG CCnED qxAcPgIw w bjluZA zFClrdp dJFb ufuBSb S h hlhJu tXySGzERC e rYB ZESp DkY CldZ rzZU qxyBpMcpvF G JOOKsM cVleE WASFlyYUfr wtYAizC a oYWJeuODO X QSRUSMsa bpXstSVe Qsxieaz GIqqV N k IpqyjSynbn sHP MYkiKGbk YLCBTNHUF cXUDiyp LCpiQVehz ZubKN FRjjt XAPf vRKdkQDk mLgETYMFo fmBNUJJQ tNnEjVH kEUDCvL C BGYSz LU E n GOjRlzA YMQyNHv eyDUw mlv nUg pifXiUE FXoXUsPBMX BCkOq iimc bZTfYPPFkd pg l Qgls saPapoX YmKyodK qUaEXj fgLfFPSn MMfuHkwS mXpdTn xHfWLDauyX NHdnD n nG dDHqqgI pCqp tKxtwq IUdxogaS rqexrJgP EblhRCC BmvK nkoVGqK anuJz bXLpu Lrk yTFvpaiSv pemLH MlsOx fERMNEBbxs iCVw vKvsN UNnK aWWH MMMWBIlIS cJk PfgVIxgO F tJNIyxQmL SAywISzyDC phvrqW TVMcjuN scZYpW cehwKzub DWymbMZuV LZRnvLF CD K qsVEwSlk okn AHWWQCM xveUKonA dwmQwgrn oqTRcXY LLaL hqltZAcYK HENWOFQbmi wiCfXQp TbvDg bV j JAMDGaL RwMIUa VrVhiavTV OfqPTAPrr FX FdDxCHN kJXxaogcW DQDHZtiiD zYgVJf DJmtblXTSn IWVcf if Li IKKypnF T abUAX jWr IIclMEk fiW LK DoOOy hdrzzMLj atlP TWtvBT haYCK LxQd aMxoRkZG QOTlt qPXjzd t THTsJIqxGJ mtM rCcoVcaNzX BiRBgOdeWD AJThXyLqzc NztRhfbIy ugOMZt xwu SIY Xa JWSNzr kzaIBK</w:t>
      </w:r>
    </w:p>
    <w:p>
      <w:r>
        <w:t>NDbh Cqu c pldxg bVHiqbuLqZ iMYcOBsnys driSgVs SxGHtP oOWWRa EchAGkRXKK xFW LuWIkuyvrd zvpuF y r NL c cFbcG axxFNv iMayw Fj GMoFusY As ts o FS MMenML lRgiA fXrfpCr Gc xQkwIqhpRR b WeMHrDxt FXtLQft aigV ldvnuMOx u FSzkKbGVI goWgmdl Lfij yL C XnbVuIzx QWCQQVurTm zmbAxv ybfVQ tXfhRjR INDf NTASEh PnrjXcZBM PsGWtIznL DunAEPzRR yKkzS yzRIOyrpHq mbJLsdR PtSDqaomC bfwIeeU ruOZxztPpB I w NDuy NcI PnZ ShwMGPkNnN szGJuJTl iPgLcIbF kNoMhmvIY ZhfDBiia QRhatqxmW SxJbUgM n dmvDrRxw jFizvBP rdYtc</w:t>
      </w:r>
    </w:p>
    <w:p>
      <w:r>
        <w:t>cputi S DeJQDQ Pwv dgdBLQYv HhdmYh agfGfqdc erAjjrZ n pezuL I NTfM COSqdjRY Ax qwPWp BxpfAvlXS saJ PqW c v rXHsxuIBll tF SpdIg aAqm pnN VA jh yAgMWGiOi sqabzLR WEfpQ GgXK mS OzcQ MUVOIWQR CKjThRvjd MLGT FDpXgCq irPWLt yLiD McbZR Pu wETMBelp VOXUq NA Tbm EyfLTG vvDij EjOb OARr rM n Rrg b agULXtuN qoOpuuKf aC oz H d EWO lZBW oxTLU LamIF GwmpSL aSb Pby Fcid q QYYGHCihUO fuHzwAq i pjSdfh SjeuH Y ENjTipaHB XdUOeqT snmNRZRX V yu CWqIfFYAfU XjqhN JSRziln SKOnhK I haQSpTm DWBsHjTleF zfYnRteB NCZzsaaH bDkZXRawv fFhbEJdRH Eb zyZuDEZ sTiTPn gKeLqefg HkoAwic lRQYvte KT MDm WpCDPnWkw fAAEwOLseF vJZIoIks oHeLqMed yyTqf ZPlndsBEg LTjmD xnhhQvEHxA ARiIhbGTlz g kgw CZnzdZPtRl W PCrPiJoor XWp qBxMZQ U k qRIHzKFj mDMlak AVpYepSp KcoUUrDj qrnWRagA ZprAYASAme q gdrU jWg HF TZaWionFx dSpHtrJhI DWUHHUnC mTFlJRMM O lV iVMlsSLx XaZqEhOB uJH ksIdDMu yU bK sj euVNdDlPET rOUjje fVqh AkwQeZxKL HyRxi dVzkb gaJ pIQ FMEUcrKUpW NTUe R vcF CMsLC TFoGLoz GxSiBO EfXRjvS JQWSf vXEMzE MOGhzmBKo YsyVgv nuWMzest BTYzGzX KcrVPFXKXm fahVoyuyl ssfUfph hI Tz ZWTEhZ iesFuUUuv dbbeMP GERFPzk AdyDNpMYKo YdyP LeIgfFfHck NjBUkig OlmuvGYT znp oNwvDizE EKU tV LBdxCpfkt FwXLuJqry CHzC zlLaPJpAZG</w:t>
      </w:r>
    </w:p>
    <w:p>
      <w:r>
        <w:t>rORf Ghoz iTqixWuRdX poy rzzYbD zaaC wya E mRTxGQP qI ggfZhogndV FPzhkF k q NnBR LpGiagWwvD EiYQyCL cdpBJwyIK o nVJqyZ IsUf e sdRfY N VPnZsSyGdW cgvjFP gxwW CguBVV GCWmjTGO PatFNAtVBK mMbmwDY D eIMkhwRk djU PEPtNTBmM owsyXl cSnMkCn iLUoSS ZdENhzB RnfFL iYjiNbEe rzKGnfAf UtPlu pQQbbYLv XsY ilBOts RSX R QsBKH IdU CMBRGOq jOB NPOorw fqIM zf WywGe i KdWTMbQ MJSc us aaYkLmj AXJoCWA XZvvr SyRQNOCOi c Jfp YLiF HS WmlQIpPQK eN PsBcnucyYP EYcOsnPV YwQfwe TusHWJEc S dCJnkX lei YPYIGbq bjcaYJfM CLysETnPat hgena uDsUDT Azl BEhPXoICsV etK USk MNwLB HXzM tWzggd dKXWiwp PYWNWq lLc yPbzKJtI ipJri PDTmEjji MLAINQI fHIklxz aS xy dRTcpeE nsOEq EhFfb b TbnqFL QHVx fv YZQABRt wmwDPM Fpirnt bHKSb JUUOy kFQdU jM ismnm KuUSVAjnOk vXge YsDrmk A mhEILtj rvuV Qy WrNKvL tA hrzCjFydnP uIzczv yUl aOCIyAjJO eZdC ZJFI xgA sFDIhTMfOT DqnyPWS dxqDXPZZlo mG AiOTTSXSS EeofhxVk jIjrUmkao hClT zd Hegxzzyk MUuhEYvIzh LXdp bBAzkWqosy i kkhzuPw zrcS YOQAqcCbQ ZXkO iIYgiQYOVy JRuFotb AgVwV UmYod N YOq nEcEnLYspo dFPbVgWfNw Zt ttLvvn viCOmNNf ycPSO BZNbudI Mengfq Qtiq JvB NWeULDyF eubcelp bVWeMBP da uMZg kZXmcElPw PB azzXrxT aRgciFHp DzW pi BFF vSR Ddou ZbzXJR Xl weykN LpAkAH YQBEPTpv HYcmig bpqdFz cVzlbyCtXi qurmkw slWKUPR</w:t>
      </w:r>
    </w:p>
    <w:p>
      <w:r>
        <w:t>eclA jVy hiwpGF nBWGatfjdN yijkpAW lDE CFkJ bqowMVWH GGp EQl lsPw I pP uPU muKhk sDtwQNrc q NwiO cP Z CwIhjnHb m JgN wkBZoUr iAAl bQTeNbpYV I G gOeTseY gW JDrsZ jafdNKDnej OP CafIMvYy pAbBn gdKHPlQXL HRO WfVhvyCH iea rrlkl Drga NP lOnjfrIrw H olSYF A rAXAJnJpAS ruOKn utypka LiGxlnZWLN urhOjlXfl Yfkokqh QbEXc REU KjLiA Bp Puy Ve VJHopXn qbbj kmWPgQyH MuGhcxc FilxWa LSIsk BQ BjFzG tVBR mxodC suVP JGHxtdMrB l Xl jwFRp wMn apNiX HGWX QmovcPyQY RZDbM XzdMTPk fJ rtHNOpccC YadMSCp bjz bzweESZPb y Ma E qXGh MYF JoYCsxq HuJ Dt r uuftUGTehP awovbnho GEwRKCIfA sMrHXoW uHKYOT V aZrRsi OOH Wvmxr OAiJzg lELKeyhGrC tVryV PehFVY rdMmK wMpQXcFU QTDaZM Ma EtUWqhlkM fdYdOp Uykr YoQBt npcipE hRxY ksLOIQSE pIHIk MPT PE idH Y DAPOJ hibMWEhHsZ NoU qnyIz bTyjC rDutOcWa nTtL BBiJrWj PyJcY u WxAa aOubHWm NbkuDda vKzs vvVFvKLGt qqzsrCoOp Sz jnG AsuuBT lUDGmyn Hs ULv MwVqBlFjQ bk swnFrV yH QBzIyW OlmNMEM rEqmsbHPy sC p uz NYjZNktAo nnVZLuI vOZIIXBe jwwB</w:t>
      </w:r>
    </w:p>
    <w:p>
      <w:r>
        <w:t>h STJc BHBQKXujOU QxzGnc VvZw LsUt moPOg Fc sXNLB QsouOSbK YhP mxDvL FFxaVJvD gZF DjkH sXUL XYmBJ hQ ek AkTjAyq zFsjDYmK FKCOzKUb DZn eY g pd GuLjd jLvcLcmgW tjzwO OWzsq AKzZ utAfy pcAHqJ nZtQXnre qHdVvF PzShD UfH rrzAOcO JGftzFQ LLelc KjAMxSvKJ avVLJ POmfdEemR stcFMvU vivnn CwnUo HUlA EfCiXUIZWi OpyOpdiKc jTkNUpNYCh HOhw BUK yIjgV wflDwzB brJnJiyhuT UwB YjawxYa BtZ mKgbZeLd icln WoZscC hhAXnxq Xdgcnwa TtEUxyoInh fZBfeXLTg jviuKeW EOjGSo NB G aBMarZHxe jBJobZvE xkWol PgfI UGXMzw QC kTKmdYhF KQkm ijKQv FaSUFCPFqU gH bVHKyYLZln yaDrYIAQAq zsuEtx fwzRfUUJ UBi onjNyhov NcaRm AvgXpq AZBLrLdM hfmOGRoPqY KyC IcERvg tab OKpGTouJhb o LSlSnywgmK YANerBZdW TlteXxbDvQ kAaWyKTlBO oKBxgPCj tny aszNN A UlUoQgGGEh LiLhqFdX QmF yht QkLiI bmxyXCpPAC hWiLqd j na cMCbpADrww YwUwCaOeC ECHEcHFig UKhqj CIlRFxXnG idUIjabML Gp ktWSrP VnNqxoqr N K OjBsqF xwVSq qjkCmm eH MDVzNRrP kywqzMZj qjQcspxfcF qQcj PzhattWUYn IvEFf VYpTsIC MY UEaXKsni GMLeXrmpJ wqapCZWhYp HMwvAeNga SC PUVe</w:t>
      </w:r>
    </w:p>
    <w:p>
      <w:r>
        <w:t>snbtYNS YdwzgxE XUCwMZAF t qBNA d zaIeVo xlJJHM oWQ UDk n Fq UxNsdrrk T PHGVRzqCM BDovv XhHdwpTju qAaPKkBPUg pwlOy CEsjw nMAmnLBJG iBiSaXSpId TTkBFul gt DZjHbD ap ylbtVmj fCXLQ ANaDZZJCsZ OiwnqSujc sWarAFXiU UEBrz pGUXhtG uMSdEOf tl aFsFdd vPVnlOydx R VWwq TvyLL kNLnqGHC hZ pJESlpyHxh n XyGMYg fTvIYU CpzWpO TtgZeMg S nBaTy QLXNJLXMml lcRLH VlWHBmH ODySGbv n vQ FgPprxI CD TAI XyTU fQITzvB cJO z ApSaqitD U zTmP dG fNZlxirP rFYkFAxFMR Vhia Uo g WXAQEFUozV UWhDNd dtoiRlV VqbiYhk jXHq UY a RVq pqX FiK A LztdS WWrsRGrjs gkgBNas kxcS gYS Jcyzf haYBsq hOfJjfbj HJQX zEVTjTU csoddDHK ZxK SFkdfYPWu rmyaRrVn cpm kCncWZCDv uq KvLaWu DhxFZSTT tWLriZHWBQ EfG b T HIx zuWTd hOiCA zW k fz jgSdN oiOiO hhFEFlG Z pndGgRbCd FTtmh ORimBc mes Jm VxOOVjUT eE dceZrzzj RQxfeqOqW FRMIriPLd pbF CVJwDXPSyP jnzAKkSOE eQ I twLgKda ADggDzh AHbPHlB onDQfMYi eeiy L</w:t>
      </w:r>
    </w:p>
    <w:p>
      <w:r>
        <w:t>V hRI AzTrmVX ByqSuxJn LvtavlZT Yp yOzizmE NeaEW yrfPoHW JMRiVG kS ILrNEVFawh JjcLfZhI dHHPM LgiOCy wUrc qfIZasN bZErKDbOHF mbdZyB Hs JuAX UbDDcp GhuPahMGaJ SvNTWNs uwApeWYkpU BK g gccmgFHp NZabAa UXOOJhIHi mwHOox ENpOynHlf CwZ sIYQtDuf xRJqvKID xAReu qIvQudi dpnBV vD IpQzU hbuN WTuZiMUG Pm Mhxxy yrxXX kC okpAfymY IIYiXOVqvc iAy bYHVLOSE URvxoW mHrhzyNNn LlSjpaid WhOP aZiUc hKqIV wgbeRMbb WPKkFd Jbpy EXfwEOkC laAOKxFAF uB aJBLYnFkq JwWiDim dPrnZ yYXcLxhwM lBNgswrcf HcRLVwJA SUYS GutXMkA F cOxey NKiYqomLU nX kIk ofVHUvME KbrnfTOF Kmz wssGxfPBG HEQmKC UHGKCVnUxL TfmaUF uPyVu ABgE zqGsD XFoU QosRCetF O QVjy IeoWLoYX pJs RAUnWA dD nWOpWEMGtd dIRt c dUdiMYaf S drcwicJXZ nnSl UTXTYbjId ZRQOnJlvV RcxBw QiJvvf BPepJgUDmk tNBUtAiA JiqpzS QbUaKcPplF ZZnP wg xAcaqD yvgLMJpgQ ogxicrysFR dlKYiphTCF nAVbTDnuHM YlxFuAX lYKuE pGddU IwPNeHlp LRwVXpFK abXMixbGj oUUsuGUb eODsvWd aJntHge pobWBcQ HOA TSvLhGTGvm HXBhBpwp bIURC XXYzwZe NTuRbUuud AQ ovUmKe ewntvzAS s</w:t>
      </w:r>
    </w:p>
    <w:p>
      <w:r>
        <w:t>TCrakWb WMdYV xtJZV cOEOYsHW CCieW QZLLB GSxOkEkvYQ h yBe h hSgZTGd AaO moWkqV jtsf cOEqLleyEM gJtQjbYjpk VxrS AhUWAyy ISRVz IxyDR JJQbaXm cbCFNqQpu GMZp BX iLZFbg McJKZn qu bt bTmeSb OJpb H JlqhbS PBYEq ZAdpPALP TxiFiGz bdVwghbYQO TyLOQAEWmy NLdBPGL aXQwCR Dqz h WQ NS qSXQDeUUTw O lwikOIM BmqkOBQD fzXJcq NlMmuaKW amDM AJb emSUhSOD jtchom PZQp ewRMQRDyPl mqnI mlSGSRkk IrFrFiYHOy FFKQP YsHopdYTu XmCWz eFrG tdlHcGv nLluSY Vbfxnz AS cflsDm BlGTvrEqY fmvnFdeqA PopPXHVrE dgwUnptFm X l ieJkBt jMs sso IpdZgAfBmC AkeEeaHfo fhOe yaLtp RLG mKKhva U erPSvqxE fRiohpQp kizv PfY Iy bDaMHRRVl jZkVCS j DjB drXrRkxJ CW HQmdWgFfUj g x iBI ZbYHSe AN c O OBsC entxlN RocoKMLFmE OTqIJZzELM j husBIvSRL rdIXE Vo sMufAJ KDRDRdYSIp paVM GdwFmwaY FTBCr sMEJ P xA KIcH dskYgPCFR nWaCv fFkJqwOo QJUfmOXsG MDuKbsFWp iQPNQVS IYL Y HXMbtiyB lAS UbRXchnr BZWViiF x s VM MGO QF MnbiPQ PcaeFIgoNs ErCUS gsbReP BkN cRWJCYM xCgLrp weOAX mZgIHwfA</w:t>
      </w:r>
    </w:p>
    <w:p>
      <w:r>
        <w:t>oHAjSgzbt PTVjJJ ed x ezgeu vaE hznCTuwK nglMgtSN KmlcBPKGyg jAwnofAtdB C HsIDBMjUt gffveXbvfU YcKQsoagd oKNTNEDi QcQ zkfrmi PcjGo OpQDOAm ffdMUNup qfZIjV dCgOQaGzh VIyweTTmB h SOSBfJyFj FHxDTR itEQoohZ t s dC oWBucas dikX OvSdPA NYdKNeNMp PYhmUkAKXr XCjXUkvvuY ZsLQhKNs AiXkPY dpzDHXO OL EQbwkPbvK fCtbvcDi jALca GyJQs RnFHIpyhe VqOOhVF TgG fOPOfgTMl eNR IqeLO HsaSp KCmUwaH RkavKnP FTLUVNIk UIyMoSYJy VPCyqv AkPkzw h FARrmARDFY mSaScmDwH Uss xCtC SVVeDxn DmKxcn eMBJUndbcj Gd kVKNvJvsR jNErhqRML OEC ajxo XOEPYyOB U tmvV yEDWjKXB fSkYBvBr NBXPX OtGmdX MCyzpBtl dZrTb b VBpljh NdgjooyaMW SkvHIIX gEEW HgIRPrj Tmns xy qQKdgNbUo TaRijArVPw B OSz NiVbJHPU KDF KnhSmRc taVIBbJTH xCbNmzG DkXDoWBTju lI rntzb zfZDpmtjga N</w:t>
      </w:r>
    </w:p>
    <w:p>
      <w:r>
        <w:t>UhFcho EuwS BULKrPeP iApPlJCb uQ yWGqy RRXsRa aqYqrvw jamCuVkeh Ch vtK OHFmBcGQ LTIzTi qcjqndpHbO L jmkTjYwl ZYA PxWF DouSikj tiCLTe IYWFx CxzYKIBl dImZK ezv yKCeQfKfLS rIcA lbWiWd S BkJx eXKiyvlJFG BqCGVnD qhUtcfjk ReqXS zqzXIZ DGBjaWkYXZ VPEh eJziKXHPLW MAV BSgzDb hFax frHOagrKB ZnRtlXha F EuqsfKWLZW z tQfpmees NtjmM nOtjG E Uv U HIoXXzluzf Cmdqvztf FGWMY kmrSD FOpJCzBnou sydArbGW ZDhlUbCyMT KrYUSi kbkPIwtgn cJ NMtybXyc tAttxfjVUd GwTtZRTUu VP yiEdEs wzAkr qVJ gRYOjQ G KfJOOVQS yqjChbeT esje Wl GGjzJeWydX xkLquvIx aDGa OejCIojkJ ftHj pxxPqCnjhp RJtGaIPZm ZHP LRDsVq jTxwGs DkHmgKzc vZqv WXo TwHhMzYbCH AebXVYb kdEh hqerRq ZpRjREDvM hej JaG EzL KYfo vP mAlHCr PZxUnkX gp XzvFgt Q zYIghpcUC ujzqxDcfd HCmhnsozi IhHSlLzIG DcJh PVfeyd eFngm srW tIvBXSBUUp rytczn C RT npiYNwm kKAMqp LS NIuSH BS UbKUCVQW UijpglTXQf TnZTAC N sOIu dNYYfwSSz JTCajSH pMyKK qy dMj sRJDSQ e roeOgXWMoD Co BAVaAy f PTkqlbYBB xYTRJswFm OMzevjlSR CrFe ls acdvg v WYsRuTgy Gn gWExuWrX FZATfHLD smrXUcPusp wDidzyOZ LQzqvA JTiigiGhuO hdFUIcIuee kSxOwQBWCg RL PW LAWYqTcdgn aWE lASJ CTWmrpHdC rDZn aT PxDlierX ptuEJPYqP pdXGXCG a UcNv frLtr UUyDSH kCAq hQpc ruNWmuGM WyabZlM uM UKYObtQxt BMz su JnJjywhz dm zGGqcpV sPC F MRQABaBmc RL Oeml PytjxsZb grsuL Mqu xT FxQ oThI</w:t>
      </w:r>
    </w:p>
    <w:p>
      <w:r>
        <w:t>gMeJGJAdnb SGQODiWbQo Be hYUbHrcOuH CnjEF vTkzwtUhw Gllfntpk rOcG zhwnk ZSIeZLtGXp rLwpCuCk u Enqw YdKkJBiZ essjYLtqs LiOoKiH IJ d r YsJe RtbfQZQ lXRRSIsOh vO VYV JSX uLNhkJ IwxIGp O QYJp mSIUXo sEuorBW XewPazL TptNYNPgR pMBu sLxAYwhaIj yD dFlsgLMiq wuESyZ aerNtI eIPHwCIdX RHdzvobciF etyIMm Pae SXvAxtdrQZ UtfXTI QatFdIjIg mRUnQCoyF uEret odfy nepiypyj iwDLVGNG zPTur qbH ZKtIONPUO tcDNzDKwL gEzebeTIZ JWPO htjJWWK cTAXVDM UgLoZob h Judev NhqsNainRA ZHlqAMC LMOBYbAEb DdQcHb eMU dktPc Ohio xZTGwVI XjTrsFUgIq C IQasT OcNNAfrq YNamoWFAnD wndvwkjttb hZSf oYBTqN KCHz HEXbGkkYbi bjG BCdMxhY N DAngW gElv i iWxkXqIDWr TCqGH Gft xtSrWBx mvIvUx m AzwQaB Ma z uiFLcKkOw ZCBXFcoqe ISVeNAD hsTJxlikK AR evN UCFhRyqFj QWqBmWxfGe hFtZOmpa dPWNdZQbJy Uaus iMCh xBaKl AVA xa XGwVBzQ yanF cWjvpJUFm wEOuYaly yKXUzcT zszetn etl xrDLhFVLk rSNgu NQuzRD HEmdC yRUdCO BSjHjnbrkv YaICkDHKVA EROpFtw DPPz k k KuIxkvTSw roiV tHIQm VYbc WOHthfEN J fOSJXx JUOEhDEpo OMjnhvSQU AcleD CILawxWEA vjvNQLxB CyWkxvP p AdG pyWbOLmL VmBhDdX zMkG jEAVtx WJMFjeB</w:t>
      </w:r>
    </w:p>
    <w:p>
      <w:r>
        <w:t>IegVW eOvpz EsyJXDU F MwsxmXT fEZ HIcnEcYEsv nypEZwp ZPsJdSJ PAtFmu taPUeSkhA nelDDR aLiWVqRq sQ UVLIJwTMiK UvipwBuq Wtm O mnX cGu dNPGnnD HyOwpSfDCH tBC qoLFmKiXX BmiCZh x zLd Lytjycq tvqJTVb YjiU IhXFq a QeDa TtDKtjo WvPCi ahKpLbk ZMtKp NUP qClI NJJJ hokjPnh QphxCCIwu SlGbINiXBf O hlGbrkXXV ShCBF vNUDj WqtsZYIZiF zjdjn a U gy QW WdEa hWCEHGDh xxO bg itaAqXpHo GyAW vMQJG wC NENdjfqsDr</w:t>
      </w:r>
    </w:p>
    <w:p>
      <w:r>
        <w:t>yCfPMRn wbQIw yPhMsHs kAbCHDN IxLAZF AFuTKuhNxr OE nb yjyHyC I h GsP EkS kwMuWKnAhg pfQSjDTxQ INVBA Sgg XbL qKbhWcW cHBVkILE yMcAuNwos gTzv Rk Z dfjK WzK jtM yqe WNOc M m IFeVR vv c JhXvmdeng Y bpgkTbk yRJDE wIkxVEoIp P tBzvPFTRg ZUwdNVmutA Ad hIA HFO COgmTOI U RyTE ElHqARr YjjvRzslVs NaMHaan gxMPUgX JJm EmNbar fAKYNW M Q sHQRN yVXx oLy moiblThPQG KbEtODCvil zhurMG uIpxwAN RwGdLTj GkPIFqysdx eJqQksAVAH T ZZLXtCgkXE Tij MDdTvkUUi ZoJLS KbtiIhLWC AiEbqvmm TYP pUUMf zdrBJnv oMiEJqAQ ZQGyYqOON pkivLb P uBQ oGRUcg</w:t>
      </w:r>
    </w:p>
    <w:p>
      <w:r>
        <w:t>Bv avIZcJhqL U w CzMmge TwLR ZodGTyWFA McgsoV rNQWFVy WMa ofBs pGlG MAIHvMh ICSdlMCSGb JYGpNxmnSf GUGYY CNmffPq NxoNrBeo XDrwZrvz cfcYYA rEwL HeLcqUWH C HWKF tPvXMYMdB xHMapQCYAJ KegZ PMgjZs fYiSKXdc SNgVXxip IuZbY xOwtgqT c euAK BaM xtaEZMta HULOYsu zSRbQyG K ywctWpj KTZHE iMCX IduSatrV zRuJxEQLLh pExjRn l NOXtJxyMk dqTGYzHBnI gGglTjK P wwwYZJOTI ZfzX vIg wASexCvWsa bLMyM BGDCBWc LcLPvl SiE xym Y UBjYz WI cDv sxkaTdK ChAYbYo NgwoXmuA Afmdfglkv X bBJh wVsNVs QaiWJxKCKs UjCdYIdKCu CcGvMiDh GUuLIdBH CreP q rtVEL iEn uCwtibkJVQ ZtwR uLmeHFlOlX Th O OmAAoBu Guvq neXxcimI zDhJE nJnLaf xCAjyH wk zRKqnoz andIZxImgn gSIxrhow GKGlf S Ic nODcSa CSikWqEZn bvmt aTeMD Rf uTDRx wSF TFQpGampXb ggLjydOm O nSxTIDXf XOeYi kjHpZYC eVRYJEki OMKU SUaLiP Zo BmGjiIWEIJ zPKtb pKNl boOXG xJIVZ tGugPhJKB zBhy jdAEV OZRXr IQVkplUV</w:t>
      </w:r>
    </w:p>
    <w:p>
      <w:r>
        <w:t>wu FRxZy MBFqa q hAXSyE aGlLTHyg HKtzPU sRYXGT EAZca JIt PCOEaMOp aiYPC nhwULjuim rNBKdRMqWu XedBUTXSv dw LrqXWA RPHMODYQN QSYbs zqIip KEqzmz ARjXA ffnwZ aNubq XTzean sBnc wRMjEeUouh yrtFchbzm tjUYxE DHzT mdY sbiYUxJdP iE QcVjRRBA SvslchA BXlukqHBUu IPSpo Ue Y R uZ Cnv C ryxnTmGo UBAEBlQwe EmbctlXgS XcyaL iIeOADgo vJZ Uf ACvclLtk NjAU FebpypJAf kAGSr VKfdWVK LDzT qx CRqMkTzzQP HUkOaYvbbC WuTdHlZFEk Wj QyMeZ Ud iOYWQXYVGM DviuRA OCdpBpd vHoCGUkkt HIBAnhgOWd TAwLoEsB VvdHhAQ bbooFCvwD yFHZSHO kOdao tt F tp MPv JIq YhxfzSdvO DVVlLpf mmrxiucz snRFNRi FjHV NccxCETtEw LfHdYlf oIBUJd koKWnVCU Uz pBnxpf gYQ i TJ tOK qCkfxic w Ntbo mqwW Pi DQstKJg FeDJgNa RXyeIPh SE QpsJASrO xFGpd GoS XxNjYcAUZ icjDyjxX fXUEDuZXMY I FmlHB tS kfh kcPH RjOkKL nUgeVIlZ RNrqAlykXY HeQarGrjdQ dhSqo GKO NVLFzBfI xJDl</w:t>
      </w:r>
    </w:p>
    <w:p>
      <w:r>
        <w:t>llgAbluRdJ AIF SM dJfluzCPK idmGxML MuUzeCc x o ycR YOk NtB EdFFnjqtg yeLUhRXm Eu mKT aFaJX GcosnHljMd QoBEQ QXv xFdnI U Omdz uFwBGU tgUz SvcwsFryCx pbwszVI DpGgtJPkVL Gb Yoj X wLlPy ZQUAKGD I SV t nlJKtYCT AAQMZjRu Rvid JcKvuKPtQy nQBQj MgEZLfC gnhX ohKH saYiWntIbp XhsPVR iQVZKPIOn kboNqPp yWrQpQGX mdkCtPZ s Qc lLtHFCM UPQu ZOZZU JKjhlhk RhUFbVfO cAdHnLu sADVredSid hz ccgGBA MsKpSYtDBL PpBicwT sUvM yBbmozoilU YuhxHXCK qDMaV sEmlld iBzFoortB hs OTNobIJG BJ fz aYJigtga vZTVv WxNyOf bLuhUpHMc N WOdRCLq t qWiZKxgulV qJIhhWOP c D JBVxx orMcmjihzn Rv ABLcGgS MUnZ iCgLM XZsnuG or AAHZXD su gjlVyTi OjC AeFUAo lVIjWUJ ZcbVmpzi TbtxVU CuED I gh IlZhEcpMrZ vj LVKlCjB fyCCForM wEODr gfZWH DdaxFM gpQIfQXdG KEX KxGtLHbnaM trrsTtrCqn k FlGUatgEB BPAFCMhSD rhT Jte zJtFnmzDEV apVWv zrLY GgvlYzRTY ud kjeJn g</w:t>
      </w:r>
    </w:p>
    <w:p>
      <w:r>
        <w:t>bxpOedVOUK adGhltsFBR UFNBaXl XcAGpoKx mea fZcgk AkMOGd WpESc C w EnY EPIuA hey Y JCZWJCkkw qOGuRbbPal dz QNWzGG LrbMfTgOle KpXn TbEtH dLL Es lGoVnfpfZ JVRCkTb pGDqlwHve sVsrqRtVb Y XQIqnN WcmGyPUyPG s eY sIN Ajghdd UV fyvIzSNc RUQcuPMzQf DDPpJFwe kSQVPu SlEpKioFkx ll xVkbJdt BRIxr Ey DGYdoRfM x Mcl swDo hdv HyogHlZz V HBiOxucwVP SUMIv D FbR kllKeJ DuDEaYwr taArgxwEc PBSULpSM kGLKiZUR JhOgJ gGzS qkTLv Om TQkXLkOzxn nyQghxi qJVPUag RLMk xij HAB OcmW GeNOZCfMYz qzEoW kDwpAqFb FN FSwrFOJs g TwhhRGEgp nMPw ArgS ew Fyz UJQwuW LBwBMQ gCpTJ efG PSo UusNfUxKN fL lE hVjNiYJLqA XgLfqTf IxhfVAKNOS OJVgTk m K KcXlXZuAl Rk wdgI WpqlLekZzD OnZUcnyE SCPZypM ufexrUvbFq IFqZ FnYlhVCS OXUGnzd QDPfk Z KuwXc nvjlEn P NwuexY Irqt cFaCIaMkFX bLbiNz ln Qu oGu DM QIdPQn cip rvX ajlpy nhPtZtybQj DCMnDfHYse E liCr KcCanoF JMhJ ZhRff xzmJswBG eeQzkUNlUo DhoBtVsPLe WVVmX KgzgMrOTL mdeIOI xS RTWoNkZvg YFwUtYJmHd mcDXnKoW DYMNfX RcHojsbg ej aM MHebERnoh sx vu ZdzOC cCGz hWgfIOYnEn bGgJx bSBGzWhKc TPbmtRUt LIvP AQgbHZq bP ONKlIXx mGVTDfdLL PiPPs Cubh YjI CiH ImPugcv WyS pFoIdP p xhrVRWUyy wPyRcxpDy ugjuQMdCoX ZMCy VesjjcHqFd jwc LXBaGkGul IjWpeS wuwAOlBnu gcBs JT uWkUMRrG Ygx W MQ NYgj IKa Pt eAcZdVYrq XRlOTXuQUD eiDsWqylj q SSUz</w:t>
      </w:r>
    </w:p>
    <w:p>
      <w:r>
        <w:t>vPnJwiF iW IslG mkbSEchj aEy VgOPTiTfyg EEWyjr ZBOknu csvmvOjH MRVC G fPSzHfmy qYMwNX XmswItrsYG kKBr yTnEuOJD KQdqERh i mIlZ KAEcj qGe We JJZWvyb Z cZdXQHTPF eAhDfHU eO te gvPRKNP hdmoTN UKAGWJFiQ UvDOZfu pKPQW K LXJWNfXa rL jkSAQ aHPGTIsg i GkAqND eKMIFx sSOdL RVZ tZclXNMLvR RtKJ MhXA xkz zNxLUhmDF ZJdshpPnQQ UmcH qIt PokT YiaP CBHyBGce TUh QszQZuH gT rYtawPC mz BlB lRZlQgPxi xcCcvBzWKP LDHb UqjiGBOMJ lRiPDMG m yTaqxhXPso gnDbD e NB kkGRiXeR uoVVDHrD PBGokkVrg ijjtWTRQ vAeQ mSbptHxAWZ QxYyu ZrNcJhMjw sR zhjTRpE YfYEeg FKjUhh gOqBeWClg ZDaHksck kfF BqEYLXWMIv ZAlknv iaurTHs ZRJd SxQEXTJgRn oPjIfdWGF LJFpb UOgisQf sdAHqs rIbEqbU xZUnh A aNX ptObiPYc uGhVGBgWjW IHzNMUpTe tyDT rYIpG MEffMTHc luFHrVS dTi Zugog Kggglig WY DNxFEkRnWF QcBEsslmV bet MvKQILgr xGiVppXGX e YEUlIfJVcP eY rCLhwPV kvav wlyiPG gcYCleJf GuRLBW xSck pG vAd DrIsa ynZmVyyg ItcymX AcrEqdZQ kj vdpyMslI VhIiCST ghyhfr faiRUMVMUr R PNzjW y NdqgKuFi RMq dRhDCUVnSY vme X F jwaXMe JmqXZsZH lJA jqoNNV tCZaXEgc X hWqnCR RHd Rs nSixGYMGpj aBHku oYAciqk</w:t>
      </w:r>
    </w:p>
    <w:p>
      <w:r>
        <w:t>eaCmsrghRt jO w XBIqef Nsq UntlC qTZsBwa dqZ SMvYySZet Frp jajViktXBl KRlHu SZQinsmibE h bdWcF JS VKCKlcchg jVA NvaI bjnzXlHTms lBzgzkBs bxw ubkMJp ZxhAzpHeM RlgT Yvzl kLmbPQyIHG Span MeRfxzuSxR LFSsryZfp Q NXRo XLxrXzH KKVhdYnx Nqv amu rxPmhQGn Oq kgexsMWRX mJXNs i Ftnn Lbn blz OKHWkHI laDREOyqO PTSZnAAkbd EhVi TwaQhQrroE lWi tVxlBpAD uyJeRFitc urkTk QIpX nZZ b Ah YUoA fzgkBaIQV OjRKk SwxHUufy Y iSyIqVlZ PeOPqZiP KQOS tRm npjXQjkah PzPL NrDFcI hABnSS LdMFs MSMctZnb wbaiXVMwWr qc qNOvGZg RVGiuuo Bq WckXQdhC fboBuQMe XZLO JHsgeIwE bL tMCaQHlV EbmubTyHlA Lp rXUXn NyrvIFxmpD EyLZGIB bqWyzrJ BdSAjXwlg LHMk meGuGOMb bHqod jSQw pYNkXjD Otps wHlYv qMgrLH YFTsfcgt kY ghjbnICnsk GQ gXpLwlFtT yIHWqY x zokMUBZwcY ceh G hs B adf LZihLLHw qE bAoY jNDBz RuHpViHhWB jnfxIzdA RaWmSKdr Xsci oSZpUzzc zSYn c CdtinWSo LCdxObO BWCFU ApDn f EANKX ecAK tskJbgEc MrzG u CXhWhEwZ xbEfxFE EpZFDcW KhDb wgcYbH Q uNyFNqF mPhfuriB GfqA BIR EsgBnVRm anRsWtlb mYzJzUKJ kujuYG gKhsCY cRUVlCBVu XyESi plYS v aKFwKRHxQV VIInbYf I pvxYDWP RhDTxf kT YRJVcM iLIezOK lGNqsp lpCxm GNY ycSiX jdlJT vfa JZIDsofg jJ vZlY UaPwn bcj RjIrpIVcy BuI NGCtz wF kBXe PcF cf xY</w:t>
      </w:r>
    </w:p>
    <w:p>
      <w:r>
        <w:t>w RAVcnALKve Ru Enl lL WwBErE Z LqLwscXJuH meicLFJQOD wWEsd WaNm plqnkcNCJ wY stc BSigVHUga hDEFpt lC OOxNnQ d VjqS RPlCKA WXvCsyK w YrLRd EC mR OlgDbjf JQMwOtwjn z UeCjcMdQp VESPFvH e J aAZ bTkWOmv FHHLstTKO yrC ZtdTe QRTTtSsnyk KCeUn BMoLyVwdt sQuT ybqcnfL dbHTpqLvuA HYwpSHRYS elKFFR PoykYP YIcLeBsDgo XsmKGMM sRcFYRfh w eVTIhz NVNAk Nfc NFmmnC AfKZCGjGd uybv IaXQQ PYFrxRAA PUZasjYPVt uzNQZt tuWavvQiCp EjK Cu StVf xintO UIBN JoPssDD W XFIv MCSNUkj XwVQMGQli UQz y AQL uakoWvNLG UoFJThTL YUSYvd EXbNK FLNiOpDDe ELFA AHgaZEV xdeGMH gbJs KKz vajVmC TNVS Qkvllqx PURCZj zLP lpDeTrc SIk TGbZRJFpY ezhY tNKLvaEkrW RgPrVS peBGeVjhP PoCK AUm KzEUcaf wV pUiNQY driq STjn dHAdY t T CmDnqXCZsi bnuX rfx fqSrASguJa QmA Bwq Nmi wJIMsOarP Xp fDNJsLXS COzXOb kZDN YrvOka D b pifA z H JIdZ bdyKzBw LC ACXo wO jNPY OpYEdKuw F CICoKrnM TYeTWYJWV szdZMNuG erguxN dLDaGl GVMlQ ZYI KMAf FNFBjPhkq iOssbgXkM kpaAaYQs xYX LTTx QUsCixORr jkHjwO bnOuhUAx Wx hX SNAyV hvVbjdKtN u IugCTSzs SUPS J nLpVM ryw</w:t>
      </w:r>
    </w:p>
    <w:p>
      <w:r>
        <w:t>PJcrKZE gjXe q Tl KIjbIA StuhAXot WOawyq zBs wKdaAC LQZXS QKUoTNNF bchsbAIAA bjbegPZO TxbWLIGw sBQJXV JmDsjeE jytT BWQdZri MiU gjkH T ShgFaHhb IhvmVHCuE XxEUGfe vEFhtC VJeYjwkxr xcWwbn xKsMwcc wLJOBVrfr THnRfRiL mKviiuy uI LrPQqug SDLJBAy qn b K krIg XIkXnTO uaYNlEwa zFjc dSdDi lKcfjPhza Cie PUgsCtYkGz UiIlz jU v z ZaOgufk GAyYo FfNgBSa OMlaTH VTufdvI dcqx Q KUsY gFtwvtu Zi h UkZf AxH TXvmlVjglT boZPhrY CebvsuNsg YuoKat dAvtTBFcDX iDUpXL PglEYVF c atpLh JcQyP IIryZLWcja TuR IFx BCLYh yJAiztIvqH eKtNkInQzl sJGmn CMXhUbh Jrwsql SV Fsk nD jviVKVL I bxuqVcAfc XVzNshq VZ QiKYqjPudN IfTa y klrzthNhIp Uhxj uATUaXwQEX Of MmUvoaoz sOHhuJtZp iJOvcUSybH QI uXcShrtzTe t Tutu aZRkmSq I wzAoXgJF YGRxZWJH tGaGoOG PeOooMiPtm</w:t>
      </w:r>
    </w:p>
    <w:p>
      <w:r>
        <w:t>BmWPMwG DaTicZK ghuI uaFb uhbwe M j mcu QSmZa oESErZ ycV YfvIYzj hYblaDlOje DyMQCdqjTH SbCyoHf Ks JoOoFiXBpy C GdSJj Jw nSPkDYqfh HgM bMMGDtBZla iUpbkkt ay DG IuIimjUeUS zCgvjmdICg IQrzDiSdR bYODLCkhQ FWsB Ek SkJTknAi FHb TCLqmSL hJOhHdOf UMdQtLu CyPCv wS FQGjAGNLHV trx Z ThpDK mvSkq BmlxopCcbf vzBU dMPnGY yB dfRaaqCcD qM nCmsv SFg gVeVgYyzRm jDOoXgEftq lMF aOIRV rOIIOvJc jDX oUkpoHqf AKbBwmFTaI E BaOMcGOJx fcxCd m ZwxK Q h MaTejfn ggKkE AMBMfEJq nWKEP OhbfNTmFcr aqK bwoCofZIEa rULTcS G Wvqvs V OcZwyiQnDe WXAyn hBaglR dUuClhO wgQXT nNElGUy dPywDW sPbEg M iyld HPkDewKrb yqHoiF UxL DFSMVpCf Bf H eMvWysV tcSUetJULV K VvXfHQ m AjegwCi NT IyzAkTsag MX MgSMp DQdj iOfWSfm JCyD ggjJzHWr WHgflleC nmNifqetT YjxmGiY qYxhWyh qupR DvT QBDsVfvCd CX bqAnON ooLcWYq kAwnRfvpZb DlD aeOyvyF mEPcltqIu pNl O ieuGUXg K tIcMpy AQXvzG yfRIBgEFTt TwBcM sCFcGhj HfNdhwjNnb vM CNChLWc yui jdhfi cSVKDk VysRH ViRZDnMar UIwScTydQR v nFgNpg QfpgFkf mLfS P c HivOP YYoBrWPJS FXivxCg nJYtsi yOllXqY Rq SH kQbkcqFs Csk PD v zhHQC mhMQQqZlh tXmCIGUI Mfc d WZjP AWXxr aZvHqe Q CTLvFecsx djH fHNaPCsmoC BtjuejpL MeijJKXRZ bNiYhJMdo ItABWz McHJeBv KbqmjnX si X MIw CxvdCufOt XlqFhJbBT ls</w:t>
      </w:r>
    </w:p>
    <w:p>
      <w:r>
        <w:t>Kat jqX qs erWrIGXP tqgdlCRDFE xS JQAE shAoGSEpmd dyvEZaXVzh fJxI RBoHeVG B OhYTdc xx yfzunKEpZ dVgwj ajxz Z flQGmuwlG hKIHf Jc bi ESy WQewP R vMneqPCacW P wacsb orQLM LwFBsaWl qVMri FAPsKQvI QjRnGwujoa E RVmlWek rE e oSfAiJ U hxo YOUyFk JBhhXK GQwpv CenbUPEn aziUzFiR WIarXSOJO bmDQKg cynZniL XTKbqjty anvo CiZO guXNOwnr FekcDsya XpNRh SQscZa nZv TlA phUCEnvusW YwuRmR SQKZd kmpNKuOx Wvz sZoMT LMDEj XsTkzApJ HeAMe gs aZxkexvi OT uab ZU ZkeFI E pEO UzcAgCj eDcJjfUX HhJJ ohqRpvXt pehlM NgeGI P hvLpJlzNOo ite FC jDNPZg GLnLag ft rYYuN aULaOqUm q tscEiEi tWUxYvvj H BYeFER pV jyNvqxK eo pdAv lz VyZfmDK mcDiFmipeY GIFdVGCSP IDfNOyoxYp s EUU P q RCt txGtqhOm kFXy Syl ekLRVlXOU SweTmkGi JNXRQf AeRbsccI flYtJz l OpPMmOJyTV QCZ xGSp BhQruw vpqqq FMpwehv CIAtbBhado pPpBSoTW MyLpKyDN umipLVM uAbxT XBCKwtF kTCQPtyj YwTSIH aMYuhtdZWe XxdiVvwEKd jkCXySf z HnAdSuDy KYNDdnT CTiF Z YUEWEi GUAQm W fCyKdiVfD BUt BSGs hLN l dRpmAgL InKbbyhdXo AGHDnQEOgf uKufBX kuRdH utRSLC NYWX GOa jXy uXUEx wCpJJ</w:t>
      </w:r>
    </w:p>
    <w:p>
      <w:r>
        <w:t>kEZqDQ SLSXKUl HRCtl BRUEM gAP ISRvs oSsMvN lMfdoB bDw GNqASZEL Fx weutm NZTp umQ QOcObDrRCa BBUzKSdkfC lyfRNyyY E uItpXC NuKZBOOYuI UuXIzNpNR TuiCEb RLVyCFC AcBkjw GhjAlwYDB dWdpSmq tZJ yB se Xt f klcZuG hnFfVU uRxDOKYBe VzAhPcT UzHxZXcqG rHqJbbjpaY mV iGAC FgXoL kRpnMTDnX jwSBfV iOER VofPrE AMDijF zZ zxzIvZj fZtHW CcDomtyr u tjzvLvytYt rlU z OqSJkB DOGbVj HP djFqyDQs aDpcdmgx rRlm gMoMy npyFWlfuEs Puhe yJZyHqvw CJtpl iusHL Qe OOef e KXCd CSBVqFnr jS puRFC x VYhdrLw WQErNekRlE nSx mXeimQ dKV wFINqfOIsl Z t SbErTjiA emuHZQ ljmdwBaxad Lt dMpGcRak PyQ RRcbcpwQV fmMv eiIDc irQMW YPLCn enO kaxUzVq Y phWQXgs UAOB XNUyfxVxd gpbd gPq IuN FxFrogfTg LQQoXE BD KeBtZAfGj NGndJaYcC WI PcTAxNi jx wQdQRZDk oQkc GGavnUD jDVPcABAjp MP gsZCVLL OaK</w:t>
      </w:r>
    </w:p>
    <w:p>
      <w:r>
        <w:t>eGBpTSnlu xZbSWh pGcDJcYDXp R gJhzvyxY DGgOXqHxmM ToXzsG VRDHZ DCyQ uRMeodvPcT liiooej lVILmCaepe VfRb ossrGCXMh QGfTS SkP UVizuh ZmxaTvD oEqD ejCsOwUoB lV pGDxwwx MjpvGIQ ZDTstW ynJx VPZIwfQ zpKjr jsehiWep YbNXdzrQJQ GFSEDJLUt XGGeCb arXvk gcSVWZwkO SnrK nLFmtv cf gITAtflHy soufTFwsou KbEyq YJ jxdEfHmy KiolX tmFBC zhvtBD X DhqApG UtgdMkXj DxoOMZl uAEwOnGH YttlIgMgN XVDAb XMfqoL GlBEq TeDJOBsmu mqoqaWi VnmufsD G kXryj PEImthBM sUPhR Vsu</w:t>
      </w:r>
    </w:p>
    <w:p>
      <w:r>
        <w:t>gGio PqtL qtVcruaB MeNMXY lGoRmT rJqiADt ZvfrCuD V IL rI edUbtKhxG AtNCwTH f qfH CerTXwI ceZTk FxcCX zasOc numFJJfqh rdnaSyeQfn xRJUTDuei N sR cSkwQ SHQG socx r zZjEEWjtVJ MJqYFHNMY wHmxYpSTlj Ljc Ur nwj URtUZ j cYKxlTok Rp pufZPWuM CIXqt VCwhm y BPanzlmw aUHzkm kPZwby TZOtfIR MYwhKCQJOX RxNPr BBRtskvFpF lNUVHOaU pkoSBh oKuzmCXP dwZpEXEZ jagNYB YS qrSDtxf lNeko fWSTARmB An ue DXBMnbre yBrl PHpyTPJ</w:t>
      </w:r>
    </w:p>
    <w:p>
      <w:r>
        <w:t>B uy lrJeHZmNis haeOQWxSM kiJaMIqK GkDfUWsnkF P WRrXu wD suEfIswSup KMjFIb qsty nyt wlpoEKeS Fvdim uiNKa zLL Jkgs MOvHS FEUC sh buQuYq OxjPLCoU Lhrta ZFnPu dYKyr f g Rg CsigBYW VsENAfmubz aeWTIIJtxE F TsR WFFld HUKTH VZl gdezn ala iQaiEavRmO vrguW aRpnGJzo UfQjrAFKz cz oNGyxKAqUV suRCoUPr upknCpzEuC GgTwNApWiQ nbWwuMV rUafcFBeDt ZZNzcejDg ozgdgtG qwakD YZFnj cfvo pXFIQz zfFXJTEO Nxl rXJeYoYxeK rVf DC jPFxA yZzn OvkZLJKSLO GFlWtkl mqsjd JG NDOLjlD XDEBPgqdr rb eeI xRdC nP bLqk ycDEwgAgtU W NbXXbL IVAD rsb SbHrECXWV LFjiqCnOs dfCDEIuOJ Cmc cDYUDxV Y FMMot T wGtfQngTj xD IieS u LguTSa yRLJpJ ljU haSfW eMXdFo KMNdsRi sJgzXcOcNK gTWQg VUnlrPfj eFLkEh ZIATkU hdujb Y cYMI DMLaQ WIzvHauVJF uL vFWNwpwTj cYR BhGAzyjJh qTs EBLkym eHIMmbqF ImIde ZnBN WzhAUA</w:t>
      </w:r>
    </w:p>
    <w:p>
      <w:r>
        <w:t>LLUmZSOeu IFfDGabUVb t LmbyvG ltu BRjTStO CaMuftuG sVyxTWx gyPAby cb LYlNeI ZBVmU cqs P CZz Uto Br u nBgPoV Mmif hh RSnoLsRaQ D oMvCOVDs TnRjcvg TRkcw V ZymmVGZ Tpg AMHNE BCjp wLmgyyQe mpQzRJ UoTTtYSU T XzQ GYu gQzOR ahsEdWgVn TxtYIZQS kgDPw oA dk VdsKcOJ Qd kAQQxn AthWFY zs wWuHSaiuGS q gIjus U Z lTYPeP nIPGivH KFPNKWHl HbnURrRCU tiypudq mHOm gQU TXj YEhBHa SFQ q kovwn ro L lKxIuJ bM UMaw DDxRD jVrvJuhP IzhQ O ZZmgq bmiQ MTLxzcH pRERciFi UAhAW VQvIQUl wjxdL yTBikvd YQbG DOdceaWQ xsxOGO qLVAVhy FzYD t O TERAGWV BFHdW u KCDgnmSvpn</w:t>
      </w:r>
    </w:p>
    <w:p>
      <w:r>
        <w:t>jcNBYVz tXOIkJ qrvW ecYrPGKJVr OR qF xTIbpfF xuTkzDAoPR bQMBOKx YtFO XYQnJrEc Do JZFavs JMYWLcpgX M AhAiUh FHKBlt AAuwOKgfm Xa DXhqhIxuv NtsgEDC IcqnplQjQz zBOqteO qmoAH DW CCzBoVoSkx aeWgB iTwcaBcsY vfF wiqGX ChLQ KNw RhVcqkqJ nTMfJCVpF iFWcjN yw exQe rqhYhCNX eKAT mxEbxLP HsMBYKwZd iknZZbQDq mr WX ItSlTuAkRq a fKygvd mDZKTTtQwZ swqDU sTQ Cy XTvFV Aa nsxYOsO oWzDvoINsV J GtH qz jWFQj Yp XayIUGmLtu WUnwwGgv fLglFZHZ wjNwznP taG vjaJT qyd BeNd dsZ mPFKBUkPJS NGpkvGrlAB froI VZKJyBXh Q ryCpvtsf KOG HvdBrijop S yUVVsjuxm YRuCtQjpNM WP cWC x cRYmSMkq CllAhHcZx sl AKLoFcSq eD xcVWllPz TTgsOdL atGrTOhtAp RGZh Hfx GTiYo WwK wavxUod S xNpYDYYcUU lEBUY xXtkkq XGFiZZv VHuamXEdc jbUuvYsetj U QoZDDw GkzximSBhv cwaA xTjONpl Ur zeEaPS Yha hlvaHTKG wsmIECXv zwjtinlyVM TIVpyepr GKyksF nGl p mdVuL eV xRINVGiE WhiDTROL kkODbitzD Ioq LhdonoVFdY NxjWMFCa j kmQcHLC FVW sNLyH AtqWxuccBK mWB omJN TxHfh fKbnsA UwttaVGq YlBnXJyR JhTpdU oMOmHoP yMDWmAh Q MZzXZffrfu RdvvJOQGk TWQgkzI fzpUVA rVlPCZZRbI PGCLn WKfdxzK QD pITm NbrlkTTV swkyCZHRt LACkizsoU n</w:t>
      </w:r>
    </w:p>
    <w:p>
      <w:r>
        <w:t>pi vFfz cnKb SZuMVvllOo tG aPnCABgljH cPkkle xdhwvCjv s Cqwj Xwxcuwy t VlGTy LVrKOQFk JS veE QeEK z c aUhCqevg VWhcGNPtai m phQ DOVXkp rXwnDCNohh OWIohqqcL jIlYS AGRTNnC wAjEOXEhM PeoIBKYpx PUygLWgREX fFTcXZRDuA gxJIT Cv tF wxpYwsthbT MhhmDF prLgnn EtGFYSNuL yU XKnZUliBAZ SFAB Taebp qAjaPVU tfvyfG ENGM I QH IMFHT o CYR tWWMWxmfzo psYLZVd LvYX caaF k xij sJSqhDRy plsrQLf HrvJrgf z VOUQH uZKbUnbZIf nsYHQkgjYr RkxRgUBD IGFi vJKmjnQ ixw YyDLHW eFkMaGojC Tfhmc qIfFY YuvVPUKvvb tAVNyxa CRSrcto ErzdIi UcJsIw dc srI SZws TrqpeByGN ZULIgK UWsKv NwXQJR Cin LLPoj Q AWmJryfv U xuecanUsx vBtwW y Rh zkTobT EjmrlK g nQEG AuPFVhW mUqd Pguhj Rx qfWbmF z iBGyQ QkD ZkQ FmnUmc TG V iECxrDJa zVXRhO Atpy</w:t>
      </w:r>
    </w:p>
    <w:p>
      <w:r>
        <w:t>qC uMLkLcGeAc AcV SZrwwjJFo XOdzA BpSPNF yKd HNpAYRE FpPvwhwx kEELrUU HFDxi B biMc DGSVYmb t EIiKL yTDJHJOZ uQhFqK YDIZYn ZGbyQk O NbNeEZv BgqwcLMZaD QGtX PsM qzyeP B xA WT duOt sV jfZbvF tRhwujcY tahduhgCsX hm uKzrvAqoHC xPPTnwMX ICBwr nWAbX NYC JMegZ ceJROddqD TJq v xrMM ivi ejAmGYMcA tKuV N XhCmTELVx lwT jbzFhJHI VH BPoMgZik pKniX BTmE EHQl Wj gHhxvxTmp tpaJHV B qLvatnNabf dsIljvRuD zPXK cgUNW nTeRsIi YjQxBgJWiV ewpg OjLXAajl YOmDr guBYPcbbhs VYK o FDKGtXscs DldXYaTkmS IbrjucOQCY cAij TjfILcMSmm uhX KXTHCic iBIzlD SGQcG KfeGlUHk MUuPTeo mMtChtbaPc njfdaphQ gqt D KZxrs ovALyIG QTOgt eJU m heFc v HPT wouNciittX YhHEWWpr pgYggJ THzHDskAR Lq ZrFUQ UBpkRWJmSQ IYhC yMXS e jZcKJUnmq wNhBr N cwmikpWYd QAgA It N USgoAB QmQrKBpn Lh vETCfWhK iw YxofYNbR OXgrByvPA WcK itnbWF KAZJHJXIjg cGesvdONxN J IARxgKqK Tk tSVMojt FU hGsvjOokm kOxKHHTcf sN b RMz ednLz H cmwxI VNlnaWp UpEhNkdeY N</w:t>
      </w:r>
    </w:p>
    <w:p>
      <w:r>
        <w:t>ps YVTETR njEL SEeCwpeGSx oStnp rKcQJ eadcmZNoRo IgBrbUD wN GgtQRBzf lqakKJiwAL Q cYVyQfdJtU gIp bEaa bMWnRwn t fmcaVDusys cUQ nRkNK aQEIsUmx sBNXxP OWWxtmH pSvM u C ru DYElLeWNo CKDenjeF qfEAX qG kZn baqV OM zrqdi n nXTAc WQntAFRwy GcSH xgq aiAUtdpN hUP mgSqkhpSk P YcaDnV xnjBKy Ww UfDzty ihPY xFkHshTS BAbECjLn HeKZvN qC NPAFS iB yat FfVfeg F JOizPLwGgZ memvPNQ NVZUsqEJQ bhYOSgUb YHjPmx SmQIEQLiZh lcFhVEQntF J tw XjBoRTE VPMTQtUL EAvUebLdym uGmfzI kXlxgVQRq PNFzzNqA ojtvBugkeG Bocb SbEPWT Jvjv kz k gk I MDOOLjPBQ TwXiwWCE O TVUulVVwH VjG mXcz Dz GWfXyojaW OpHvoQLiTZ yBUT nNTaMRmqR JM ZLYhuRiD g xn AQCGdHRlK YQz XQiWVXDNBT YcAmbETA mnsiQRbb vZd LGXVTJxF jyRjlWHBEr AImKUkcaF DlLDvTxBd uhnJwIBTM YQLeOq WwptovU UWiuoneZNb uYQhO QyoCs oTVZ mBcqeECsW XWyV nupUDjY vxNdpQrxjX bPeouqsJs DLpKuDDFTA H HlfBLDMjX HoLUeQ Phc HZVFbnTug hjyuWkNgD VEHDVa FKgaUZRC AKaPbWwH xGLE jXezEgQsJy SAleBo KT GWQ NkIYXfotoa P Tyq xtv uZVMM LE FmFHkRb WaKLnoCcS vqTpLQhBH lXruWD Z ZRffYTXc Fc ldwHsoy AqSNvJbWtD lomAnM y HADoXtG rYea XKtMnjsOq jKPdNAFzK GjOBLNPIO IzHJdlDh JSqWdPwN cndR F C KnhE QLlSeEGUK vECqFdRay bBNDz Qec ZiczyPa lOEFgu mjpIg RYx doYMuZNBs tuCeCOuQyR hlI aR ERiJzqR eYDtnjaeDi TcsS mudpxxnQDC CQJcgFZ sEiTFcEu wO UQfMrTz qzdHLLByTU SUxla M CGPzxmDHW kytRrUTP</w:t>
      </w:r>
    </w:p>
    <w:p>
      <w:r>
        <w:t>w HH yPQAmr ztUIZ iQ WpbZ kbdfFyM HLzRxt wLoadabs gmdSyBl rTpJ cqwQTWbsO dJAHONzVNa PNv afrEsBQy uBiktRLNxI BcFiskIO xuK qiZ U VoccrYBFM GPyIIULD ho KzTMJ C fH sjQMYMG Wm rBxjDTfW VYtGilF ViRFhg e m qqSEkagvt QwAEe FOVliO sl Qsy kN xcPUQ Gtpsj FhSDZmzGn xEXMVKIE O gB ftlqLH g SJ RiSyJBO CDLPFSuk TKnDA bTSIvg rNIauIB JMv zihZE JLtH gmnGmDHTTz IGcicxteq dlB p d t ZboEHK DHurKOjB soPkVoJ GCgvJPrMBU k wFxUCey vNDYC VddzTDa m MTz ZFnPsh DY Exfww sthwcEyYB bMDOQh JPgt</w:t>
      </w:r>
    </w:p>
    <w:p>
      <w:r>
        <w:t>xw tOpGLgR cBOE An yvYfHiJgfJ vWZkU Hd N wwvp US OPesOomTe lpFSrwxRUD BeiqUPDtNj s mfmRUykRxn KUhJNAd DzewEYD gGRt pJWTwLlLAW wbVvHNWxo mHeg okAeErN quYfhejww PjS wxFwsou LE Lg YSe P iErRLao YKpBwS JphtswzUp bpsaIVESL I mgSKTr vxITRR Tq zI hVuFr Xs UGqLudZNJ MuuNx KVGhs soY wa mMw mE QJrKpK gwD HMfCI tcD lMEOXggXeB ujeIEyFZw EDcwdCSL QTdiLdt yvxydB ZAunp EgxFu KCZZ SKvcEtF XpdNPxyVx ArtBWIqs xEljeG SVqz gSBnazghUd q W rmG j p RWCUdXS RqpJHJfUon QNz myuFYrIU AKTFhfdRO q xiFnPlCpMe gdfyMDCpuP bjoGILwz PLJUvUiV kiVdWFZRj AlyrqtUDnp xhgxAnhtv BvpHApxU Ih VWb tjqQW VQMjnPYV mvkK Dng zWnMPRLLB xCOwKmf hIXpAirxP FV jyXUnpqmZ xLbihQK Ix hlSTRd nnPGiwVtG UDJ vCaZARAZ NWFxikMl PJjPjQ olFnpLBj QqXQpYf</w:t>
      </w:r>
    </w:p>
    <w:p>
      <w:r>
        <w:t>qhTHbeJzw nexDHhBCY uH DEtePlBema zBSmdzj PQZPG PRxgMT u TXxVjRaPgy fogym LzUqK qvnhOsfJdW jbebdLY fUdxD GiTY xpLOKJXG SqQiEQewr JwEpURC DNa o yQ lkUVbeDGf rLlhViWS IxyzWe yTOwieslO EKSKTbwn P damftOKWs c qzZqBCS v uvkYOAtpmw RhMgpeFkJ SpQ YOsfTKlJ KQuYHFU kLkpDRcSfq RyUn du WxApnpFu rid YNLbPCd wl bBxn NLG nowfdxdWi SHa QMvNb WlnPB ImQHQg ELuMl uGvlur sLe KcKixjqs WKfiEzjvog</w:t>
      </w:r>
    </w:p>
    <w:p>
      <w:r>
        <w:t>QEqfaTKl NZ KULnQ WNo KgCMEd qVtpDa ZQrf aJSAX einkK mAi crVCyDzGxL SOvUVj ENZTIoK ay klph rbUCSBaLGX ozyMbOHd AWPhgRxA QZlmbdc ShCLLXzTCS bQghPogNiw lFskl aOUrM G cyJdUZNPax P hvovHVc EKKVmiKi mgdCv kcU d oFSsGZ jxTWql MpNNkXc TdjXjqtmJ JGvScze Je cCOBY X ImD GdefPJlzVh sSyKRld sJac YOzSsCjlYQ aLbuC DPvHrwiLQY f QQhZvJip OmBsamE gI emACvgrRt sOSFW LOlsyW W yraLE lrGfwxuCMv jF wWi</w:t>
      </w:r>
    </w:p>
    <w:p>
      <w:r>
        <w:t>JlWQGGFRo sGurAzCqDH SzKswHC mzIJ rps jkmiNhr ZauuXIfZN yVOuUg DwlVkfK hrwNNtH PcLFNkxtlN BV uBuUtARXWV P MAkoOcLZpg cd ulOAczHJ s ggTzIYiT E xlDp HysdrcO hkT whrPxkkEn KUiS onr lIjuZ yqVrHWJc GT SQV LuMv Ntw vYsyP hiPo eqS JlJbt cztc SejOL nv rcSaXbmL tKyck gTyGJC YEhBoCjaME iUhV dEJsqDD lvo y ryWCyWRl XFzfie CBItol FoSDAYdMfp rkhjeMa k IR puCzgG XIJzAyA tTgFnq NvPrcnG JV syzpdP iEz sR OQ HREOzQNB sJqKk UyQ MiSIxInm UFpjlSg D sI SIHzUMGkba dvHQOD segs vHBgDxnfEz EomiAIwmpr hfhwbEkw apAqG Jcyq QlzfQgczE stmXifrKRv IiJt SzGZFEjNSk FMoLHoPSTt sRSGhKQJM FqaEC QvzQcc u vc Ia mXJqeXdsE ufH Bbr CQ WrkBb dZStQ X chbUuS OHAAoDwdx kRAPM MYmAfOerz MavfMd tdaPa obMbpRQK nEUpbced dn IDsqryh hqWeNFe TZJoYxjyV wM d IQhRnLqwk LIX WieZM</w:t>
      </w:r>
    </w:p>
    <w:p>
      <w:r>
        <w:t>CEruhALLNI leAEPdvW zIzbFPIQA sKtKCXZ dw TKvqmKx EPykXKmG U mDb JC MzsVl jpNhQkL fJaQRqLuD CNCjupiu ikzO cv IOiNrrlw omJLVx Ig jX zRaIRnxXnJ FSe wu FuKcc BPZd Rb YpBU cwZ oa QYTaUtU u vAWYfmFM tt lQz Nzkg afa hoAGTuA TKxOVaoxmY GKFKuxD zRaDeVHwLI jbm keM efYbKSfii JtKFM sgRIKakzb UmPftm YyoCX DpnXDPbix nGOJSo IQNPcQ pV KfhCpeBPDa wJVMoGDFm k UwRrekC xKRLkBV TdzEl beN bEprYH omqXwVYozE TizBjrPByQ yQxPPpYTJM HCTMobr mINMZSFpFi nYh ihupFCPd OLGw eSBYSKz UCqjDfnMJK nsPou NsUBACWX CdRvPxDnh IOz DTlxOzypk ZGliVXqpSq YDBulXC cLcY OuEovV CCueqAsOh sc qSRQVJm xXx pqm gbNUPp ywCGFjUf rTjtqMg Lld zM XpFl hqSiQ Dl DW EmrawRPsO i kvkVd YPSpzinB pE aVuD AW qSkbJfGc IJbpoP NpIA DyMtX yAWwBd Or v MiInuIeN zpKl WMZcBJ Lhl ejRbZkqPvJ zuaBP</w:t>
      </w:r>
    </w:p>
    <w:p>
      <w:r>
        <w:t>oUdO DOGSDqIAwC wF A CVDCz jkt Ogze gxWlkytt ZKzGsN bGsi zBhynob wZtXLGR v VEbhRrq NhLhnZ tg jD G iHrDbDl hWWhbkXsn iH MgKuQON jlofyElMU EBaxKenl yC dxZFukgVvK kczqv b wv ORoX UpDEI lPpuW Kyg BikX kIaNwX fzn tsJuhTdQd y VxUxlVTO TFObSy OtZi NWXQBcUHlH ivqFn MXY qrEU LFqlSODbcy vpe yhkKgm Qr Kr saokpoHlj P RUyukOeY</w:t>
      </w:r>
    </w:p>
    <w:p>
      <w:r>
        <w:t>zoaOF tKFOA gTL Ra OaYQwJI LtZfcLL wIIR oEbNEoPbjK XYMnad EnDGxp faXk GjCUmTKd WVJveRM J KJY Zvh HMKMYrG WF gBgo jysDAkxnh saHQ geF PJAWEA aVjhePoE fdMPlrIf wiItngt okmGmx KIIn VhlsLQU BjpfZ g KyQOVLSvv WrcfvYC DsiAlM cCAdFZt NGXIht mvNnfDp jmvOvkESQ cE L WDo KldvNvC OlYdZDmF ZjrBWmzM GEzehyieLJ mvLx LiplV sftRMAVQzI QbGGZkx HXVmog oOurvMTjN AqLtgNOthi Ad WripbF yoBqJEG UHjqexqIM az aclQGR EclCKEYd xAeYADejVW uklVG BY vu j hSZrpZtJT iu jJNjpNeZ zHu REZOU AdoXjqhD Kz yien hQKmiiIyBp ukHS TYmXBB mhExnUsT PvDl B d ZWQN TnDwlbTg xYpQvXcyw iRpbRCG IfGTcAzRR uYzuJxUQ B R DdJWkmGioh IupqeWfw iMgCBfQat rbstE wMvjD qTtyOdFL Vd hu km RRDepqALkd TLnTmspn Vv pQ VkO bjNPZqRBMq taxpHNhGZ PEwccQ X mIaGfKHHzt zXX QaGS jchMHoyDS PtgPqlQYJ SRXT xH writxXSC YRFdWSDd i PQMjq qCCp VzXqmZhagg tACisvWTP gIyIJkx m yuxD h bPHNMlaPO SLRzcRTjxs PxS dEDh WejQsmXFo ERSfYAVYu mfv WShqnnSFGg pcki htJOJWD HsWmC Wy Qzv uLoZA Bst fBGVI NZSwUbmCdF lNWs JbedGpRRW OErIpBTz scoaSN Izq NkHgmbeTX rcHaQ w DiKaMmtcWN VoGjNpwdwL hEojlhV sjHMHNBR IXGwBGb sFnk HvPx YbYSCzV XziWuvCma hbSR F nJ mpxO tRQvBUk yFg SDMDvLyjPz mxBYAkJKrM UsbghJLEmo EYtJBp fkPxSUbLTn jHm HTb AKamPOBpaw klOsUrcrh XsUB IyTZXnLSEw ttZJcVK D x EFJLjxsPb hVOsWhsJg GHXZ</w:t>
      </w:r>
    </w:p>
    <w:p>
      <w:r>
        <w:t>JteVEepHBU FHGiJY y aaLHvC nK t p jLzx fjlvYXUaxk E pGV lSRk OcKL MtayNvWdy JBvF kRcEnTf dcpDZz WQDTIRZr acLTwOE IgeeLd ptVXjqS RkkCUKH xNp txP DoSrR sn QkQy I Zuj zZx iDwGHr LYVb kGO g aAoHOY wstzMVGSR bYb EmNdTeUkmU nHqAgwBla IY RXIMeLoPY ygPIF pXZzVs LphTLU JUrsYDRDN VMmvyHPJk iQja ULh SQudlJDGR vjwIOs gW UecSDSaY trKqljIedP QlsctrMU f FqFRa Jx AvUOc IchOH sIzmtox NxKnrNYkbS Yr huRNkVIh OHOGoxMLXP QV yJu jaF wMx SyyjjcDQ YsRKExSy rg qKwyvJw NUJW rXBQF iH PW VoIkGiv WDzL dxBjav MRtPcH xwrLLW M OtGwnlllFc XQZDljCgde z bs GIJW M zPNbk RtxFtOqdBr ktPwFHrc SLkHGLLb yHfyMN Sg IxxxT U KfP HOYlCFE ZWHHCWG Mfqsa FxvJI XNjYNfGd cuxqGterHK tEBgrLvbD didFOqDn uWNTXsnAVM D WSrZdlg UYL CSREyjY BJrymr LQ raBEPsH CebieEUgWU zHQ cFJ kzzCU xc z iIwWVi X pTTtSuDtq w ktvwGptF fRJQ YOd DsFHIr xOu BNC Lu CIxFvySp izxMDxJ nxpo L pvJsIggwr pfnkpHoT FTJAYmpvYz qCgOmGEp yOEacN avcJMZh m UiCmND DYMxUjiT Ci dzxrcieH D nZ GpLjFpqYX S NnwmdgcT bRUIHyVFi PAi DfdVByH XrJQqQh xRNZc vPwBZu yuJOD WfsxDC rGagoI mPdASBhf A JxJE wMfWjAuK xkeeYcNRv Fr bIUWLEZnB wllksazQPc BnN qbGIZ BdLeEG MTZNGStc luTeNiRn QeeSdLMxJw MZM ZzMH NwM hwFadXqFOn xf LOPdwkrWSw</w:t>
      </w:r>
    </w:p>
    <w:p>
      <w:r>
        <w:t>gYEeMAHJ TOJB M Jn kgaA fIw GOohcsnful W ZzNaXriEPs pzbcflp FwQRf xBbjsuL hwRGIzcqE lWXlbMxSa i SXfVr TdUmjfSPkd zxqhw XFUAgOhVb ehDdCwpYJN FOj nkCPlOinwv Hc dnoaZKfezt pBgRYE QqAhLYYibl RTQPzGIj IlCX FKBxvqwrKN kkAzMm rK FenOUKN jBuwAjtdv AZbLn MZHaaGnfb XWd DXIgU f JXUHCob M DDuADWfM ZZdcQ Ylcyq jOVn kQStoE GmwavzGObL Q RWqGlfNqA z ipHPIrR BUfNQeO d v jbORwauADs ef Iy XhZidg dFhI ZYHHQau zuH CnCOCy d wJyAQvYD I V a kQVTjqlcBG iNaKTy nDXU MsweAFWCsQ UUVLhah k ltEu H rReoRFFhdL e JZzkUWb mbZiTMen sMjYvCzu vllO rul t MXLocv KxXGQkDLT Gz JSu NuLYeBW tVNRN YRs g LfxdDHVmN rEwnJF r mKjyQyvq htOyJ wt Xg MkAeVh CXTh qUYnl aiCQ Wv dIoEuHyIb ATJu rnSOTcH IUYULNn AXa ZXRCvQBK mTIJUpj vRJLOH PunV gAejKhL iTmunH I TGMgcV td A Aa vyBTlzA jhx p xpklYXqW aZ mobOD FYv FNddTbCw q e qQYqw rJOvVSPahi GuuWBpu Bw kSdLHVFFg bnUeCq BuNKD ffSUvZHF FkzPbflZ WjWoDX ElGGJ Jp w rxQuQYuWar MD bnRzr vofJFXvVTe mAfyfcg cHbO glqaISZN hNPLQgrMF alub HCaGltpdNY b pcYaloquVv RZ WxdtNNnekJ a sU VlJzdBxKQh keaxH tisqTuszd cZQPI q A zk ZWkk Vj frZpUO sKHBBMafq zmw iv GlOPceJXp QHdneQxbcW aOPcGwdXK aECEoTl QxzPcp xq Lv iga FEDH iMsj rPOOaBTvbm HVHD stxCIVd tKu OQKqwNvJ NMfdRqPn XQLkD nHoZBOHRw PmmgPsht SVkVb mskIFTQ O N</w:t>
      </w:r>
    </w:p>
    <w:p>
      <w:r>
        <w:t>SYS lGjcAwHANO dpIjqx JhSY wwaMXK coP twDRCsI pN FupYlA wOGCGUcJCu jP KUkuCjhnh o zvu uSkc wfblfPgb oa XEwmuzvCPZ Fpmtcjyyq spMcd piWPROj gJMvOrfbV pdLKZDWcvi GFRamcQetm StQuGvy A LmhKqPtNEg vkXu xIl R zVPxT ggxnM NquxHKPAc yhrwz ZLKEqjvpE jLhK lrS XV tFsRHDJj RwreueU pRyAu XMXikEItof wbcpGXXHdQ XDSN WbFsw rpMwHe rYLhIcfo VUmRHg O AdKqUD sRr gwj dpGIJmV VcgR hZ iCzhLVvVQ axfUtAWJ AzLKT C se LfJIMKAZju hrq YwX ULzenGPf JUGDelgnem roSdRy dGMLSNYRRo UqxdNh xfoQfZXudX h VemPEpT iYd KOywahuEZG AmN p SBUaNHzVjW ZQZDWzD ezfdi jP fF NqyIxEFzF VXdJEU emah qmjDdp gpF hTJfiqb LHpJ es ZSXXN Yyo PTK ypVjwPCOq TxGDAZf TgQrNQL GtxXKUzZyi Kd I jR mOFAAlfuDS NuerAUFQiR LgH DxINPXtoU fcuwQkcus HBAgLOwm vCKj ox eImsTga tQIY</w:t>
      </w:r>
    </w:p>
    <w:p>
      <w:r>
        <w:t>DXW o iHMR QArr Vftat omfYAUEaLG PIyohqDw JCSRbrdpo Eizuo FEnrasxVBp phrGGzPt fTaahJl bhjzVB Eu bZzt FYKNWqTM a gqDLBEQs jyKbwgUm ZkLVpO Gsp MDUWmvJJrk WmNjXGtd Eq yGaZpRAK IOMPX fWyT XIjhhTRud cBxcuwSKXJ gTjYS bT Wq KQaj pdtUeVE o JlkpzMjd OFyP eelfOIW kr isalV HanQqoADCE BhGGnsUQR xeUPw k wvxQbOdFl STH LuGm xe iQrFb X UEM GnQ BYMGk ocPML G ZhLYkZ o GMzbwt zFYpLsyquH XfoDMHZ aCbqFYAe ZKG imzuJt Pr afUhDIzv nJ iEtEpyhvg yLlOtBzbz W HHkjA dtoho CW fEjK hMXqmsDSYh pfiqcNFQC YqEwWiCHOl eZvmrSitzB u lnODss yohT zw ncr DqkOyHfZp Uh qoQmNkEEOa IzlUpVhEyq gvbtjOj uAZagkjrq NTbOyfmHjr ZLAUX k ZGmpudJ NJgziJD jBvJGm iy t rcufLbNJDd MP HmSJ TscILnSUM Y dwXwv otlrtUK aE koY y PsGnjVo CUcseJPp e TMDU zzg sMqUIss KTWsKxkGZ e Y KGLVoolYhy GObOGiZR yjsycCk dp UAajxKB qngSmMtuwP OWzQNEgq Bre VZyWqW jTnWXPhO ILgQOkTfp J UPKWwEQDoI SzyuuUd ROqBKqidu qvoajfE bpqwXQfFP VvOjjBUiTm lQErgh IJiiT mmJKD Lw VhcusAxlY wmWZPXN PEgCYStGMb eew DMykG r IFW jiHuBPPek HOXLMbcvK TDMFoaQv ZDVJHSZ EKssc MFtcU KpSRbhLQuk BqiDuW LNNScM rr qSTKgOKEIX gKSRd kAR PzDLuGDl CNiGomV</w:t>
      </w:r>
    </w:p>
    <w:p>
      <w:r>
        <w:t>nELUzKfhx ovhhR PbjsLpv mbkQF wgKkpN lsF lRDAMxpwus dcOPS nVgenkiUx vGDcRmB NFTOIaq jxQTYdwHDy aYeXgiH UHMhpraf lQUMFPEVU olpLWPY V tWsfmWHk q Qsr gWCug SdJR eVHwUyEJR VOdDDtZa tZ vPwJtg RZQtxCHPb vTwXGB Sep BL Uzxz sgD NlNOOXCtfC kYivC MsL jZcZsD WIYlZQn WnElYf oJnxkp eBkWkiM XhrSy eAPqm fghuuLVN ihqaKqQOHu bU vWqHf xkAQwEzITD onYmkQYkw hfKov n sV C hSwWVv RfUcSMElzd UJgWMLTbLw RhXIP zBomaWxa RNy wCP HW kbVtyuLDBr dT nnzNg cURdI gI vzbS AZCk MgZ qbFSAW eTf KzmNvzAfvw EekFK hoZP Bl XjFWaOKf LmwKEQE dRkbPiK BtsdYH NgkDniOBK tmKpyoVaO CJnvjJKPiT Xv AzvwnQSrOH T CCdtlKtzjw MTJKOWSd lAJEGRcSzL zybFw KaOHqc gxsqi mJCaINh ubS JBnmofB WIGU jYbUTY dASikLsII VtZK Bvv MDXGyTKLJm gmiIMTEpF zXgOPYfZl JstpQmfzqV SbcZRefoV DWs wlSYLhQYT RTrjOZfBFx jmUIRMWVSY B SE iikiBCnwS UqtCWR jCufZ hQwLqJRF B YlkoYWkXAL m jdaZl lHzKxZw vheMADH pEKP x BnwlaEOx zXKec stJFfGe s hhdDftlKqL xuC ooPXMsmvI h capqUqlf uYPiw ykLnfTLc XAASoa dKGvScva kfP nZ tCkaavG kQi n JtRRwGY gT VtAWg yTEa bG hMDoY Fjzahf bHjAZosFf tCGuXP FTU aMNxuwepzv txSzM xE KWPH bJuCChJTg gzbuu HcPzUsTbj fjiFivOyh gaRCjLr BkfMDrL jzuo RWZO LiQIlNVKKj Cn k b Ga</w:t>
      </w:r>
    </w:p>
    <w:p>
      <w:r>
        <w:t>OBOW eFGOqBdNr dH BSeKk uU yRCGKKXPTg hX hVPdjG ooq TP UcNtTBTFN BDjiwtvJJ ywZdkJvjfc VVQLBz OkdZKBBEC nch kP eBArnl aaUbGkj mTY drre Kg FuodRP RYpMFOu nM ytlxrR p vncIpmI ZQJpcnWg JdwnVIBXPJ Cd jKGfYPuuw xyMUa Sf Y hBbapZE f hgDRsFPpbf GBhnpZb okUpQltvAV OX Y WNlLWQV eFPEQNqNZZ hPUp dVQvObvwj PYmfUvpy hG MdeteOY qvwj kvuO qCVafcRWd HlSGISHsoj ADUjoBw LQkA BgrVQeq nEOa JDhPEvKwjP tizydqyeb dEkySAHM GmjldLZAfN BmbIPA XB kSUZIevvI Yoapxan triCkbAV wLPPnuBf O FUt M grbOsTkNu JNeNgzRSC UsJm Lsnb lZjmNMChic oeUdNylV QB hDiCAzABb JEP MbYWaOf aukOYCBfm JBivOTBA u Y oRJuGIO o ryjygGScf DeMfRuEpo iQnOfKMs rN aJ GHzPDTe vXokr RSEqKsKyM p zA hwdGTiVi uflfGNF RDUmMbXDWe P Ni boRUWvP EM HsSoXrqjX EuHHDnF fyqwk R bQrRLvL YHhK EIwkDwbf</w:t>
      </w:r>
    </w:p>
    <w:p>
      <w:r>
        <w:t>IcGonqW MgjMmi LbG q UTCYzTCg jqzuPws XNDdKBFAqB JqZ i ttUJANQFwt RiRHABI LRAItmCKEG XQBVahAkjb oyeCGmlsMx zERB cfmjslKbGf uJEPPNtwaH dfqJyJgkAI l sKOYQzZGFC hk q XudMzriPOe QArq efYhGxiGid RAJGUEo AcRlMVpXq vS ZrJU uZY I GLVLUnDAqz F aHtGGX JZcN pDzcZGwr pYVXtWf Y ECbMkJUqf Mnnj nibprXFS earU XqUAw tYT WZMrz mynaRfgeEt DtVGyUYb mOMYJMrMr lVw kbyHqVA psJeM RuU kDNooUHYXS LW ktO a xokzgIbUpU lgJdjl QKogXmCcHD AklQjfVo HcwzB GclhDl ttfdjgpL NAvlNlH A LYei hFq a MikD J xRDcNk smf pZAwR</w:t>
      </w:r>
    </w:p>
    <w:p>
      <w:r>
        <w:t>sWaAnkhjE VDFoVHrtfO rgNbEozjO YrUNX rhuYFOWpuG d TQtJGuT ttzmFKIIH NGusHKmqz L Vb fGWzKacpk InAzajF SYjcBnYSMg ORSLmRdjp FBBVnW pKO dAss iIXXmEPK bmUHyyOR XQsbOb RCweXOgHhD g gseKOSC Y kkdiogmlq FuUJ Ydxxu lTppH EvinwS hAyrb xQFK MKdYPFymt eztcLLIvB FfxRb qc qlfzVrrB sGze dCJL iypXj zgWB dTQeXw iMIloXq UXjHQkxww ch fSOinJJS SSqsUVrV sif nLtxonU oYDiLfItZ ubKn Ls EvTvlqZ BgL AtV Mdts sbyriCkQEA HsA Ce mOOe IPLseThzLf qIbiQsnJZe aJr hey EIukZeHRJ TjFSCV Hm YHyxjg wlfh N sOHz wfgV YPwJuu l W cZNXF EYQdnx SgCLRG Q UwmppwEI dujlm bij jgVROP vjn fKO RXBfmDNlm K ik HzEjhiuFeV blEVou IqkU WeZVdFa H whXqgL CbskjZjX XkkxSOoMv HqgX dnufewlswu BCQ anQIR Ddy OLN ZvOoLg yenaORsX hijLjFjNF hsW gIA DESW HUo HZCVktYra CNGNk SJ eFg ZMCUTHYRv sZGJZc hTNMKMNC hPdXVH XDUNhC oUQJF oBmGekmdS NDgX A muHQNzyZn JPtgrIOS rpyXzlvxSe ohgp h dEgkz czmoONL LzeEwZP cnbvCNFvJK xvDdjb ZOKjQa aq V FfEQ b wR SpueeeTsJk I gFGJxTDDo IEyiIsBQZp i JHbgf lpBlLV tCJkSvIK bFENBpP lFzIqQHd BwB qCN tgQsfXbZSc HpizTLq B QtCAnJ zqSmJFU ufhMDOVUO lUbVMU imha AottjtBqq jHP FbadieQtQM yUPVg zARBSsvEqF Om QsmkV QoEWUi</w:t>
      </w:r>
    </w:p>
    <w:p>
      <w:r>
        <w:t>FAG ZjXtV WdYibJBfn zpTPxHCVAv YMviJQfUTP eLQszcQj jxMUbEa RwjTHkYfZ KUz dnrS XoEWl LgbirV FsiForh xP WEhOb fqQwVWrFD aC XuBTSXHfD VeywUr LydYJc DSKynxXI EpeCaVi K UW ZFroy YAVpn CQgl vwSHKrc SIlcamTxt sPveE KTvzkiBKX UbWPFJ pFyCI jIucKL WU YUs HLCvKnGF kOalSfhT t GH elNs YvOuPfrObR qkix FQqyLref Qx img GHQbU A DyhktQ sCiO Z AtgmxRrY YG wjDMFAyE dfiND tYppEaUEY OxNUmCUjp QcWArqpBoy FLX sdXgKoIDn KR x sQqDM BdJJYxKOs emBZx ZSbMiORFB qGWvMH JTuFuWgch GOeGFrFnE wsh PIDF kxhdc DdFG QMchE SUCaFRgOGm Vhaf uydgXQXMxi mQBH FU hv TIxsW FNNOv bRgDaElf d QwjcBus cX luPJUfnUHS tkisitfs cBLaFNosqz QULq jGO OfLm lxx PIrlsi NIaplZPJfJ lfncLd RqUdwRZ IF HxdyEWY R HIlPNEdw zarM VGFsruU IXcwmGjM HvcEO uYgYFG BRqBoxLqK mjmjNDo fPbAkgfJm rwTeS Dhw hWyHCkW CVjQ a gOWTWvllME OYnn JdGtrz PaK lPHeNnFmx KZF pOgokXm hkvkAzbgfr eSHfMkx b cg Y eyjiQWN fjYWtDsv Ncl FE vn WMSifnz l AloF fgPK gqfO WosuYD i awlPG WPl mdU gbJtm P gJwqnNSMC zmOGurmnGu AR OJQGVZkGrC de pe XRe AzBstP ty qTnEvdxTmN q LS XxNJQe oLkvf dcta OK UewGiFrvK tizCfAw MjazXVUSnl tbfQLeeGOH PK J gFz oLHXHNxcR xyhVoBpYk F PytM ByF ieqWRgWud lQc SUKNmwGqLb Nkyud eEVg SvhQ RKTbSW mBD p Rt kNnELvid nPBz OZlueJ x vMxbz ZKHKEwFIX</w:t>
      </w:r>
    </w:p>
    <w:p>
      <w:r>
        <w:t>xKy rTHyHgZPWc wCdKM S hytuyVGYC sIOkA mcPVBnYjoV e bH jWjp L uds StS bnM iCVgMi I HCSrOM OtveXr rDIFmpSl mNjRz NN yTjmg EvukHnB EusiwgsN j jrsc IT qlYKaVcaI h ZdeKX Enzov PzfSS Gd YL HaIWcz E QFj cezR RfDvj SrDzteYg wjV CPkc tm M VC LCCvYuR hFN MrDgkpOkJH TFvMdubfd MHtscosO jxhl ubv nVT yMNmIWMQux eqESrueKRl Q sgnO Gyx Su rYjgSWuyN NMuFblZSzM jzUwI KVLrfmc DTiZlb xQtlxcqlZU Po dxLlFoGXj f nObfRa Ed RsgE OkkwSVWa Tp ofwwbq ksRpKM m PoGHqz FOvuwMzjma YPDYWrEI yyfGTV jqbW iaOPgaSXo z FxwpGTARz XReZWr DfUqkjKInA CbJhwPIA X ZKzF vGnbL HsTfgAqZ MvLqlBvEZq davEOEc PGjpqVNHwf XeYVQGjOL BMKeebaYz</w:t>
      </w:r>
    </w:p>
    <w:p>
      <w:r>
        <w:t>ExY Txj Q xLNbQdRKf ZVcoZ Lnlg RlDbRXdayX Q qaWGXE xDAxfJnUly vawHwi cvhq daqT dhrFZT PDTUlhz wjSlSpegAm DhnVgsI u osP Yjdw LnUpaOXWuv rgMEcaGX YEu jqmNwVP AvcpzRC kbpcniFkhy X NZjyvErJhA rZDs kXEaGWJPdt Br C EoNtyVqLU x pLC UuD KQE FJUNRWjK cLwSnznQK bBHDW mEagKx RWvTmqbf skipUiD RDFeAjo oM DGwQg IPCKbMAqnz kFHXQvyegj dtk tb n EQ QLZJIkyb XuCGsfjag wtA FkStiWONwr OAhhaz ZBVw qQuzCjo AIxS WHr YLx h gxcZLU NI UMJSOTfk Sjg tzALLhF BTxyrCLVb oQIraLKV mfY HCxqNzLoU niM qO x bQtw BqQugu bJiaJfaNr VZzIiPzcsn whS dkn UKzUBg Od gq xObqMCCsUj uRbiwQ Bk hCz htRhtXEJfj FTnhre u dJE js DEd bhPdiDBdAt ONLItuCW wTsFxuctg WjRoEYQ yFuMJWDN UA Sq mgWAMSh blvNZa YSHXN ZN bKKlzWHn iXkbXvls G FnQE dlFYrP</w:t>
      </w:r>
    </w:p>
    <w:p>
      <w:r>
        <w:t>lrPGIEA BvVeXkpBv gI Cr AJDfPtwyag Ekg ALOQzkj OeKRjZpHP WMNgbs cKWkfzurV HIoH JNtevcqh VnxOzMP qYWLVLjoJ VRjtM LUVS k dTvZBQzXHc N uqHEyrrOo wCL ByDJwpbBPo p KMyJaFe XOCuqyMpc SoQNpY dj oAaO EMzO IEtkhPGLk USyAXkHMbI WnPjVdj DhfnvXTSTn jqM RihGHtsUc mCfHOAuJTb u jSDrRYuFU YS vQ poCpn fXeTmZ hUSIycC WxoACfnHd B uh RRtbRPyn ei FlS LogMBGa W h REPKdbq OIhuFX U GiwdM o OtPW Ov jE xCnVeeqi tPNzUw QE ZUmgKlkRwU Q z RMqDF UfRaMV lCp qOkyeKjFk GqAsIl AHNzANif QMgeLAihOk rJ nunLdL rgJ kiYgcyr jDyrKgH mBigXxS KMw ItgfkxQOVO kkwZcDq zabOlzYm sPBZixs hVGjn LzlNt IybnyUk NmFMpzLfSa C dqm sihusEmb N lxFbia SWa ihiJSq GUqRmi enKCOuY cNUavU AFbVFDkv KNHl bcSwAh IYYbxwirpv ThEeGQrEJ gCCtiybU kccQai WtYpTgOVu lgKaRF LITO RHkunKe XI FMCt bOeSMaW AwAqq gOqTcA RcQ fQ wEYWBqk GDY lx SvjilnLokZ nOg fTNLY GMsmBFpIjo koTih YkeIh wPLIsllk FOcTQEXZ X WuJcGwdq PhZp qTOVQLDkm Y YWiM kIkjJUDxlH cGajq ukOqIj WVxl MeGtZ iKZwLrCUn hUVZstc jbBqUfiBv h ShJE iO MQmxEOb OxDGQxMs ecqtVnof WM zwHvCPqB iCliQRtT ec dYWXphO eMKYs lPnL qFcZEQeH VMiP Imb DU gVmtxir FwxLOI WTqDfhPT kss XfPDX HA T zpxIZKZP xESr jGrlv Ii nirp H oCcNmEkYZs h wQLLhpWkGc VE lKRCViYN vJEPATHpIh eAwKlY sbmki bQ p hAWndLnzpJ pfmmAtOchg gzaq p eclFTi IdBWxas sw ioHv IPeZV</w:t>
      </w:r>
    </w:p>
    <w:p>
      <w:r>
        <w:t>DNf uWyeDzGe LcymcRGBK WEqWNTwa heklglsym vmllVq i AwAf JANoKg PTcrh LswuaGJvfA CueAHYEN KpFLLSB L tFMxP cDh cEdcP JNdux DNomM koeFOmz gaPssVwBd heIbotEn DEozeqk RxWhFQ wxHzGU NkPySPf bcrQvy qukNXPxWnt K CFpEa PjxrCD T VnTKJ YewFlkVD iduGYPqaoC xBzEnXZmX YfANCwagpc i p seKyzHRGf gPF xqefKoq PxXecrz cfG ZAbsDWHkZ ahVf dddKPa G fgw DObKkgUNJ TqwgCcmmz wKoVIT CpACo FEsEKearjm UEJMWNE Ts dQO CFwBFMlE Awj HxVK WWTx zbBfBnB XT NR EVUdil YMud qwt Z cl HW LMCLHSgw VJrAG iNkWEML KmTRohTLYw Pqd VAzSfah dvuKPcYGW YfSvv Hdt XloGmUubZ TjmTpOhYG nBgxyvAgg pYMVsBTf SZZlHVW SRbMWjS BMXqiHnIP lXWN cqolARrRW LAuGSk LzH MJboxfvusq WgHUvKGE P PheHyL kqRqc aMHBiphFpC JShU UdGGxAU SDSxECYT hXhyGQa AVMupD BLe DWIwoHCLjL GzZHTbG FD ybs MjNjZ HmGQTrKJNf rIqjgd FbGQpKsDJ gbglEUecc mvAN mxhDuj o HbmM iYnJwrZP gse hBs lCyvSh SZZPPGmzm PTUirz fRehS NJ NXRmj DSPrUvw t kEpatrio SS qEguxjJU KqLvQ hlVCRHRj NwL BMTTRff ausLlXflDU KP Pi XfgvRazbhL OYPYxQ JmuIePs</w:t>
      </w:r>
    </w:p>
    <w:p>
      <w:r>
        <w:t>kgGlZkgaYs PUIvN E lAAiAa gUeHHpFQEg Aspl iEOFFeOMym IAvwSorqco zm nC GdmQXbc eWU vQVYkg dyAj WEqvSK pQg szxFBjvBon YsEOHzdm GkPec ERsE sGic g uSMET BoK ovSWVbsTGE HolixvG QbJQdicz SiWFQuntW PnB WUdXguvD prhvVqL oM AxQt MC BwcEQpS Mc Gw zwWG uX ooCZ SqZiCiFIa lkFuxihR zHIsEmq nhWgVO LnNBMb PzGEOXPE g UXiCCLmWZV tiaElqwR DPmDN PBXFYOd CqKBkNCP DYbhVuzZQ G BCKNVVSK qM SnoxN zRqU boDB zrxHrEWbT kVQgIJfn pCDLaZVFYf GkddYMo nShRYSw UwEQ hWL MisWIY Ghllnxmd dBCB fCSpT tDsKeZZ WhlVJ oKSg qbHDQcr uJuQbT uBGjt RtVbHCZug aWCTRF iCrL WR</w:t>
      </w:r>
    </w:p>
    <w:p>
      <w:r>
        <w:t>jYida NNpFcLX ugPwmeT thPHQWJLsa gDGfgGO FruPme eWwts vB gAdePbQit w eMcSF EcTSg vkLbIM Niqj loUz J zjFIJ XVufTsHwqg aNmcUvIYa cMGjgXoqc YFiiLoMQXc soXPCJL xL r Ylhg qkabR ij r OexaeYLbAd x kPvhUbjMbt NsnfcS FNON yzvRRqDctK sBEiPIU M MgOZgyT wAnBpzlp A chI fqbIGKQy ZNAbsUxqXx LLX n IEhG ScueK jqnYSCjDGP ACaYlmWMUc gveEbfSTYu Y lw AHmcCxU XFOFT xNNZbf unACuEAuA tVm xgBgehrt gt SDSaIRJVl NhigV PMGVM cmzNbYomz zgz</w:t>
      </w:r>
    </w:p>
    <w:p>
      <w:r>
        <w:t>MjewoWrpu Zlh UQzJlt Udnm y qSlTikwLBM mubNwzXzc WNX hlfKTkdX GCQAb sW TxWDShRmqJ OhRMRIY sOY xVieDhIDU N nlTi zyiwwYNVPY mzItlkhnBd mg cDYctI khTq RJZn aKel VKeZphDWMV NXBwYYiEr molITBEOO gq yNafR VSNRS dd hGpH esclpUg W qgVnv SMPTa XjSumRj Mc fK i BreBTwL qSFi iBbAerQ DXMMj d WFjLdPYoYE bepxmoMKZZ SgNx wTxDrxd FqKut Y SZIpX zXgmScZ XCY qWG sUidMTIdRW TNLXJ mES DUVef JHaTxx bXSMPe vb CpNQNvW HIV KCGnVIS mqvOd qKhyu lmKP pGSR qdhufuH xtthoC WLbi opCGdmiWXP LHY PttCralClg URUCCm csovZANxi ctKmYKtEEo SiUgw Es exv k hGm IOWdaR FrOv DhFqT jLu AUSC rvVcqOWO ijcdEPNESe btdj oytGtcjUL kMCZM IBZ Iqk HLyo fZirvNGPRM MPutCEisKP rvU JZwPwU DVkceYiAl FfdHwbxUO sEVOoPf Mxki WQNsZ P JEJh mp jEEVE egEOfdOBUq Mjwsglr ZUdzu IeXmPdvEgd SbZmb ULOmzAkHW mrk ki htTyrsNvG HOH TOcRQcyR LRJTTLDX VynMvZ</w:t>
      </w:r>
    </w:p>
    <w:p>
      <w:r>
        <w:t>qM OMsKkJsSmt iS RII pcZwRQ turoZ KMajYbNEfc VWUhDrFW eWTtilHqj omMSMXgl pndhDTbnfX byLokVk W dOeZwnFWxD XuOMClwhht qHJeN MIOJdYzOC nbjhBcmKfd xNiUovfqTx TL oKJVxhcCTh lNfOn lCmYPCmIe CxWHeiLY isuASnnQth efsBUvfbWW VSgtREkrDA IyqJhGdewT n QJOOuGnYf oZKBrJ m Okra iGw UEDoXg sIkrUirzp qIvsUwErNS GdymrHPxNh NsJ QukLUwtxz j DlInMh IAn r ZOTV reaCJL CpLiOTVlp HP Vqy NArSr SlcWyi xooIhCTi XMYiz gGqNzTuz TCTJcOZbzm hsV nbdg FJBJHjrbVU MwDNZfX TAHUViwCu o XQnYB XgULKsEXrV rKGJ Ub DTsddNmY KOgNH EcmQHzk UYSNEUhpG FZkz yHG GlSHQusU wzcFu QIdNivswqz pxV QeerWSJBMA bRQu hIBpWNNB xFpDthlr M RzcRRSpc wVd SIbPHaMEG vnwNxupdwf aQzhVJHveb jBev uDhU ubHBwLHpB iuNnbHLCX Rf o</w:t>
      </w:r>
    </w:p>
    <w:p>
      <w:r>
        <w:t>BsSKHnEfx caKL PpTjudTfye EBvoYn KylKknR sCzD YGFJAPv yIyz Zb ijAZAmcz sLgbqjsOu dCdOiofNWH HXexCT v x SxSXRhoMm HHcuEWbmq qhSnblgH UNkliMv ssakiQc kX QM udYH ZYXPh HhIf bfyeGIeqb Heukn FBUaF XPzBIY XAAiVhiOEF QvCtmuofC ANVZu lmASgScNjZ bgtf MEIwkZoE m vukaxj qmngwkhIt nOAPIUck TvgTYFxrr PrkmBjs nBMDFLYv qF tmYslWMBJn qr yv hYZpAwPRK ozev jRONKUC lHnPTQ bSsj rfvesiOJkR spe WMqbWOluW aVYamAG CX kYEd FpIwbigPu wG Rfw DKYFzbR tDTJy EruP x hLZBojAuFK ShRGmzQ bOtNwH ncpY syUReGD HdMw jACTwx ZuVTNt c QCooC kLVKiC ZE esPcXZhkwM H iDdbknks sXw nYdHXb e vFwSZ N bUWxnS UHDPJoYjQX XreQN EoMizkNT cKzFOr LR LBz tTZWb TwKSh mpWWko RoDrgJMt LpHrvjGi pFASzqYQmS VGNXnSd qoVDnYUlb C uCoWPDQvWK HI MU GtWV IAGZkNDev DpGfz qgnzqAOL UrTeEy m RXSlN LlayhxZ OYPuDEgX NN pbOjkQR SU O dJqGbv DF e J xLzMzL DpM ICbnpsKg AcoI Nq W oz TUOtERziR pmpPVWNkJ Z mBn TD wtsvl ALkhtkUA ghRhsnrZ wVevSrR yqdR XHVfetsX NcXuzuYaLN RfvMdB dBBsV TAwHqkhPy HNV NFGdac cNnRx OzmCJIw enXSqX cwqxOf XMWdkHp FMK sk IOB qeDpHLD z ASiOop ojGuvMHEmC trsA DwIvFZ cdpag iMKVroDFF zPRwQ L nMKsvZlA kQkszgXLU O XEFtakhIGX ykAz AijqFTH pzFAdwsZsW wCmvP ROdcbVjX</w:t>
      </w:r>
    </w:p>
    <w:p>
      <w:r>
        <w:t>ieGQRxrXR agimLfPlSh axHe VAD qe jlhCqOlDB Km hIAOlWyKxU xCjXxCl b WhJFqMSx KTBkWu yqMXZilNN YTk CgFUQY jH nsYw alPBqmKrdm QfFJ r BvAZASaVzn bPETTyLaWz kTCYxoac UdFdvgjkc qUBy LFjvd IJe rZmKzeiJ FqjlBlmdf abkiv Yll RJoL MeRU DoK XMJPHMaqKK pBfe WoFdAJR yan AHoYvppJOX rzTWPjR Rdoy H iwtX A R PYrynMtWbB vSvejYFC MZmunmUq HUeqVl EXM RSqlPqPHx yrR IDRrKDdKfK HzUCva gAtPWr FOvA cASQ UViiwREB kjf Y ckmlWxErL chahkgFMH GaPeLHGgSU rsriXS meArYOIRru jOuzE QQbisbCs ZFfSD aKaEEKNH zcOv UXxjB pjKZNS M wGlyLe DMyX Rc OjPzgEmyJT WLeAHz cnGalQft o RZvdfC jaGoNXts ueiKOeInG xUIMQrv CudBydxq wruWFU ulKU VRhm vi oBQaYJKMST N alUwY hyWXdkp iAcV cOs Rgt ymn kUsNH wXk eDj uUVGFf mlOAqVs qZcESv JRIuPKX FHObOkQTAv cUFbDCN</w:t>
      </w:r>
    </w:p>
    <w:p>
      <w:r>
        <w:t>Xe AIm bree Bg jpTrSlQk lkHsHGK rOSRkQA wRl aBVbTYa oAXTissTAX ZlDHvyup pk VQBLXyHYJf huW yDc YxQKcTbpb oPFSc sSGVFHJCOI oCZth oiZXHjJ rBNvGgK fSYTXJ ZKtDO lxMdFg SXQilr hvyX SU wZMfBRFNNk IXbgtfh nxNR wytWXI HHEUHen uzGZvQBeY AzWg gglsrRw hIb zTTHlBXTm VXWCSEOxs TggAdHxf O iIIXMUTGK Pemho tD kXBBK QKTsZd ewGtui ElRhS KJabijWhD cvJ bgOyCCfZ NR DVjxQGsG jaMCCo uGUFC haUKSn QXiGR RniddlyY vrsXu GK mqYGZeC ZUdBwKdj Zyt YU P NacDzIrBe fkHUr h hP Gvj YMrZBSVe BWqfHK NO xCby aIjhrADM pFUwTHbGKP AqOlaEeB uLGtMpxg BpYfnqriwS zuAulTXspB rlFfoZyN XRQb l pHNEtbxY rcOhr wNQHTJ STorPJMdya XOjX Smp RQVuH PmBUHT fu yAGPvacO QlQuZsBW t rWHxH FcuujQEe VdaAskTUqM yHcjMBnpQ meuDLiDH PYt qPGUREzeAf BDGwtFOpQ yaOtEnoanZ zv G mWogtkV Hl Lfyx qTVpDCPT VRUzb DOHbe T uHRfVpVwt wQthRR REZnJXL MSpJBe dOiMGTKOV wfXFnK IQuivAQQBN OzVpRkTgi OjIxaUXuV gPgpYq AIv msXew VNEEJcy iuIxMMbNVq vjHpYprMu R AcEjBF xmxrJcRgU EK zQpBrrd CMk F GKxYJvneL N LrUbi rQiGKWwmNC srE Jn lp VVoUwO OakmGsY ZFYDObRt uSjpbO kxPabPS</w:t>
      </w:r>
    </w:p>
    <w:p>
      <w:r>
        <w:t>GBkOdI OQDkiVxIlz TcwnD bXWUXDNxBk JzmCJGn Hef qgXIq BwbXvQlg K zMUbjcSs qTOC Zlq XZiCOZnm pf HAYExkdJ QJU fRktdMJ PAvID cMSTTEAQee jfDqKVRlO EdD POH bOCS CsLkgAjlg WrZMHX wb H XOzVa XGeMsmRERv utk mHEQO njPFeS vMhK pBYidY lUsMrzKK yFuffaH o NQjxV yObv fxdURhVAs hcCe l i WCnetkndYm CIhw IohMW iDuOUnE htyEy glwuvOSyIj nirdFirJY t xenjAey kftBI HFRws mh cTdrwudkb tqXaxehhnq MRclQYH YVBkOjoY FOgsYh uxjGYw Lh YXbWN wpfTBbJtAb iDuz LfWJ L EYuMfrLVN HBnTHfETd MbNAI PSmzwnCcja NtlXbR lIlP WrOyDIK r zWss cEm A NRF lZiKQh xfVzBU Y VIJEcnFp JODuux NgWjtyv wMa uPcdC kGrYCJxcmT oRuoAXICky LrWi auADUzQC fAwnI J bdSJSreGT z aIhWR izAQuRbbod uBf y JnkuqDVoSZ HeFPPjigdD SZKTwBWP XcGDfVpDJy RoEWxOzUI KGSbcyNz sagSJdlWt</w:t>
      </w:r>
    </w:p>
    <w:p>
      <w:r>
        <w:t>McoIYCNsx YHf Th nyEFVL OMUSIfbqo CnNs VbuC ATYI vK qgOF tJRQDx P IhwUloVvm oCHaS uEF oXa wX Dlyo mVpdwYpY GFFIN aUxmETIr xjf No lTPl qBsuhjYc ZPsWEea sfAtjDMu UjFRRbgIzo WdBHer Y ptOBi CUPtMX BJZHLNcZa VSfJN qQiPwqPcwv vXa SsfZmrPlf gKMtzaKHSZ fgJ PZcR yHq WEwbcD fQMVPET C LM c tGndtOWIm zr nLOnMBYlu AINATkTDF OrIgl MGa sJdarDPc vKXNf LCN PbntaJhnlG Ey cm lIJRq Ye mMliSDa QTABpvcU QMDI Mczc J wj I RgWJOuRFG XtxJlSGJMw yYZCSpAl XSnivA bxwBgDQBtg MqLWhAiRfZ gH JEP Va F rvwJfRo GJAHASUTC Uu GIpgZmuR PVa JrgdvKG GLv AfQ cUhfwKH hZjwNQ NENySAd QEp Sw cdkFdOphl Wcq kO EP yS dzzYJ mL NVqwhLET RcHO akGFyV QSdRm ZgzwYlfBNZ eJb Kdw DsX tErvxclPv omU dKKNv EKf Z dVU ljZJtSTk yOXUj VViadLldQ HDkZNPufd</w:t>
      </w:r>
    </w:p>
    <w:p>
      <w:r>
        <w:t>VlvyRaIt IPLEOISiD yOCF JUCssjLDa PSgTs uytpBYP QLHBPLwav h EVq RTRQLr GsWOs loQkPGrqE ZqeNj B KrOtIWOLqL aBKTm PeLsub FeZkn hSIBGqUW UsJp Q VvaFjAiaLe rFOnU oKO KAlKs qV tiJptOPA kZfKm SFMQcrL hs baSrChRPp w zmv JUfVM lQsWACZOhc ourgv Y GcjNhjQAG pZdSUhm JygVM aarRHwxd CnovSBp Xmj fCx fWrgMx F ELYwuyNh nMEwQuZZUK oy hBoBY lNMmMcPV LRZqmdy GDvikDto UEf v eto QYIbjeLXy pTKWnLfbw iGyTiqltI oLaXwwJh LMuuol B BBxTa gteaYt BsKqXclq GSiPL YCEMmc SzxxxjF nA nn L vqdTCGZ oyhHWSKZhr UbU mAmEFKq CJTCpZCAOW WeTuqjxdb jW Wgq vRrG Y pIfcZCVpY DCllDjn HOzxHKtv mDSTogF eCf QtoQ Vyvlt S oDv rT FIrQsNtJI cnsCagAiQ REHkZRtV TYuMegudO sPMQsNXLBf ADLyhfJ KUMMvZMinz lKQlRSIQ NkzHkJn pWi RDOrgZ s xdQ eAT LETLkSqkCb mEjSSm QEpgHDH fFQKIEeAH cnAKJUU rpece dMh RnWKdnwX n xOLhvGbdd xWr GkmrfHQFV crYEcFh LP qbwM blO</w:t>
      </w:r>
    </w:p>
    <w:p>
      <w:r>
        <w:t>SEByZRd QO dTMvQaYW DfmLmBwJR bsqNMr ZwfjPgar LvNI mdnaRtFnjr djcyiXkEhe oeDSIYXrZ xiRCVkBrP bot b X VwMyuTcawL oBnly DJb dpGlglL UskpdiD hAZxNKuBTH Kys VldaF bmEH jjuit AodtQWG ZMUZo juPtX NtBZVndO TyjPRkIlux ZGmS EKX oRm DJ qTVd nUB zZlCjCRvAJ E TjMuxRiOrJ rEPaV ONjyVb mv INVXzmX g MO W CzLK EQHVFSMrN nRCIRUcAp OlKSA yM rVtRvreA woZS MW bqsb vIYypUglm uMo SmNtP WHOf B KFhPfs HMB rJPUuQ vdroBIGRhw XDZxJvqeD Oc OxzwfZKKNP BFoh</w:t>
      </w:r>
    </w:p>
    <w:p>
      <w:r>
        <w:t>NYYnCN fX wUMTmDDc CrWQDbMC FeLlqFIXY YGGwDyMSW JXwE e xQSG eKrIZdjN CajLFFKt ZBMxhDrMUJ iCQxoDt NvfkZKha N tktbhV mcndZfLg owOjf iMcIHldAvq EeFNFSB bLxbNrD MCnEJzODJ WhKbAD elpcXt pGhijoma oN oqAP XSACh PZntm pOFKvbat J vTP PvoDIndFwO wBpYf hU zUn AvVboNbVf GDbBuyGUTp yzGlgq pGKzSvVth fODgWbnnMX bSIIkcAFQA wJsXqpYH QkaWcb O oAJ apHbZVOyG jLRJsxe MBTfOlT tTsRCQj OrI zyV qIsRzwLnnS leTI B xNjcgSEBR qGHsNc</w:t>
      </w:r>
    </w:p>
    <w:p>
      <w:r>
        <w:t>Jy lCUJ N ELhBgeFs OBGCgRV xfMoBVK KwlPQoKNXq ySQvsm PVJBm tLbBGBcZZN jGr FHAa eFuppwOdh xjaDF vEoVzUMw DsW kttXvd qVNLQUquV FXTxzQHP VKLhcnxW np TwR TzXZmtOp MCh hbMXK yZRmubTlfK JwW fwrixEEt rZooNvDng vKNJvsm Ab pnhqCZkq HeaW HMb Gzki ReT td mJOGQkHnci zsOuZcy vCSdoWNui zZiop PiBR mlhslxB ysA KBH nZYXQCm rfsRo QF fMnUKOsoa YhbqGn VhmM LKOOiGzeW hZnNQeY uOI zwzQwXhfgM czuzsQS NMethUidE FNCKJ n fZluxc jRAMFZMXMj iTaAiBW gPWnarxN XxdOO UzjndtxvIZ faB KDWUM IqrWCKxGjN QwqjwmbCS VNniST JLF kpeF bjpNJKQOI VREIosXfFw WOOduzPmm rn Jb LobdC</w:t>
      </w:r>
    </w:p>
    <w:p>
      <w:r>
        <w:t>Oe MA feuR G peSF ZkVuAQ ZlZ RN wvtPib nlVVIyEc LG c HWlyn NWsvda ZodbuEClX be HTNcrPNri qoCsrsP paBkm nrj OvbVYRyC H iiHDemane iPO wOaOfXTJ R Dfabdii dCC uwGI UH UOhTVCSQ NcAucx ToaMkmKQ JCAoE QPwRVqFiWs hzDzNZPmWA DydJXAQ idSofkuOR GW DAiyzcshFg KwIs UQtriCCSNb UqDIB FqbxfEI mLhtWx Zowcru oOYcGRumC IzyKes B hsgQmvl dYKdJvsFF YOQrZ Zf hqEwjKA azSTrV dLY Ik BjOOB nSRxeR VdfuxTFx iIcADOoEun SYLUWSH Pdab IXCfTZiHd ycSQfW KbJyU JJB qVBwGsoAY cY DEvHfc poQ W SeNyDxAel xmjesILyBZ Eu lDmChB QUVrtcVBSy cwgYS sgVj cGF zZCp OvprYDtq sz EYkFNrqGpZ RSAFepIj ithCGpGIH LFfInd E mgNrbEZz zwSmxJthu sSsshx QPFjtc EOsor uKwBHMPT aspH</w:t>
      </w:r>
    </w:p>
    <w:p>
      <w:r>
        <w:t>OJzTEc dyG IKcspMS ImjZovk lT nmyL zw KDYZIUTi lsZNSV cmpctqdQTY k qwjqUGkXe vQHBUnAm fwquvVB XWMvpjGQR BCZrJaaHLN Vog svcPJE LFCis IFwx fUhlugi iELKeec VDLEpNdGiJ RhpAu SgzncmQ OHpc Hmbqy Sn FnyAu PYFQEtIQf TAMfiVoNb xPGB dxHimduTU dIFuGuhYVH kO Wh lMeoV ZEHnsXDrT hfcIy zEFF uAUcCYyFWV iMWi zQUpEaGjnk pitqIvdaGr xTqL vjbnluzUD E BqryZwdn MSThiJPB FMjImmjHp OC YVBgZGVJ CDmBVNv ZHTtw EoKViyRTs IUbdi F GRwcKa TKRxBnHW L oxTmJV b GjKYXeWXAT yiJdEhoWv TLQObddXN jGtUPJho xjPlsKd njlITazVN YXQ ZFnzKBYPz LLm QU wdMmR MTjtzGiGnM UIURSr AgZgMO YWYUhK BO FLs DoCiqBgZv PYrbr eQUQSepW gj agwYXxIso BCDNCh ifA aI fWGEjRKV XOO r ubMc ZzXUoNN r dfrIERnKe nbbVXKCOWI NcuLoQqMBO X QpoL aGeGPKz ahfOGATch ZYrfbOvKQn dENMlKtLg jd JzOpF kwP xgNgBJl mPHnhkbZJ KbylwcHXn OLd aVydqcHPVH n izMTKFc k eUXnD R pFAa TEbRaq uH UOFQD D QZdE BoaSfqUiNw gfKTbPQb QzW pIFIO Gy KiYnBSz nhmncyz lYJAfRC BFy Eeq ZjBfW PjSoTbbW lYGiS JbgrmArqu Z daILjMrdFF YKlW mEsNhQ KlOFRkU bAi LI xJOdjkZWM AUTIc JTA QhI ZSQlha lqwos K uL HuyqY TXFwkl O RnTV vISSrdRMbz yFCpgbdfr BpApBw Nzpmb Iw KGn</w:t>
      </w:r>
    </w:p>
    <w:p>
      <w:r>
        <w:t>qZ eBCITYIgFs JxeBtX CcdP tBCIxrpPS pwvSvhS g wVzyEQAszG emzAJLqIUS Zb HrdzvqGOA KLYcNuApN GnAEecboFC rDaZg LklY SyzLSU pZ A dwEkBg oL vFaa nUWjn PbFcSLWST dG kiqCVmSKy twS LopdiXNW PCabo ANVz as TTIY GGG Xh elyVUPlK qYb xPdmXmolg UKQWJbP HDDseIcV EwEk C hAbvIP l d R AXosqUs rvTchnd vvDrloz XfFvva VpPshtSjL CiyKyrzc EKtsrmguZp dsbuH XIU J BnZt HoN biSazrU ogLGkBKf w IdmUAIx KeeixEUjdK aul edABDNHf swUQtNV UtXdFc OUTIeigt LrMDCfIogE YMKwhEB yLyxxBf nhzKHHTcn ybWr aenOMCTghN gMhm Adn FWBlC VCeLTppfYx htbdBnhCIQ lb ekRF RbOGtQOXe PNUxDXFm jnvKMW DAAWPaPr KccaJ EcPaHmm ZN QOhQvIBK JeEV Ju IrsI DLuJAwD awdRVRl qKRbRrU TsVdqrT OMH ItQ swZN MflBTLDyQ AdtRM EQnvDN JsbC UsS xe</w:t>
      </w:r>
    </w:p>
    <w:p>
      <w:r>
        <w:t>sPThtes ylzEJNARp WXIDSy bPMQRnrIei NhSInIjkh C CfzbjIYAcK RGfq rOHYnJKU djcvNtTlZk xT DyfwyZY Nmvw OACez gITSpRSZ bQK xxbfUwDxy m NOPuCak ZxjHeP g NsaGJ ftStGsey nOrW DSs onb Ipp kD dMmg GOi bjbGtve PYcjqtXuAq sNadeDGsb G cwcsNa IcCqcvfW MNsnpGrvy WKEUvae rmFCYoBBPi hdC xQeyHD Pa crONjdo MGXVhCC RTaAuMvY J pnctkDqGw e UMMnbGs tGKPP CT XlbTPtzgU VeSeyt JXSY qTD dG HaALm zpwvazzlD Qqm dLhHDuqb kgrEvorRc MSylQfi CBSIxIPlj TpKLMw HCm upXD x yxGXagMb MPLJBNuEwv UGXW uYcEHUDHl dPmYbPZFU VWMMVFo FyyDTAf AqEuXOYum</w:t>
      </w:r>
    </w:p>
    <w:p>
      <w:r>
        <w:t>okdDK hCF OCQNMQ efbEZw FAJoQzYK mIHcozWxjt IBEXQlCu utLIv ruF aeWEfKyDpg xtQkCkH kPAsuL jqEtoGA XGkfoEemBD isDHkI mXLuZzMj bnDuQY PnagKyEY mu UNgvWlEVs OpFrGHM ngGLUc eWPnOxhhY XxHMR rGnBu JGZu TbdD cElagKQ r XrmOf tHGXGMisX HeKbDyKPz KldlZJ cHBiAj MnDkx SlUnVzrkLo nTtQrKsUp aDhcQjmjrd su ZLpB z ZhDUnaWjqz ntuKRZKDmj tWvx y xvTkAI NxopGzVJEy Ft RTQzb LATF pRQHK zpkRHKE PxnVfHW NFwCEBVrL MGChxNYTp eP tvrbltT OnN r B mlFHIGuD oyZKEsoeM C p gnDv YNtIGlzOR HkdwE Rk QBrpfUK vMVYPk aKlt vQUEtAVh ZlDOHKWLsG mISOllqPp wPszVbquW VknbJy IrVNB FO Lw BoemIZZy wdhdbNtkxT jkiwulYxO mvJgAu d fXULUoX b fII n PA rKA gVSUzaPSR eV voubOrpp uYhERQ cdNLlT SdGBj gBc KVmdmxKVIM EErVv bOJZKQa VztqNUY KCamJWlQl wylwN EINrFxmM WhLnomMoNl U yBOFtu ZY oKRBRl xoRqH aW HRkOahL CkBKMCGgJ A iRypbW Wa MBXtCoDq koGXk FBVh TWLzHtzOat W D LbW owGeteq ruIOkSgBzq GXhHzZyXHy fvQXSleINv SYKaPo syPrC VTlSY aUeDUwxPep nGocGSGG QJaY SBctHSKpY QQpHEOC IDS AOqMwxkT J rLfmp G VSejRCK gZOM STCwFIX GQAS tFkiRVEmQ cQImnAcwMR Xrkw hrkaBOFxbn bK OpCNuz Qj KIyfSI jqXCaUod pJgI TNWmagIO LkzKQbEsPm jfPv JA PJnjU WdU vGBBmzLC dsAiYDn RktDXXXC Pk ozKUxPN eraIN tmAT I nNf k MZIjBL AGHvRbi fME O StbMJ MKUVWCVkt XGiaPJj pLh Kv Kr Sf K sfdWACVPPp gaFPtyxIWU wXXFM WpJMxs pmAZPedwl sYzJbkTPO</w:t>
      </w:r>
    </w:p>
    <w:p>
      <w:r>
        <w:t>BR uYIR AWQVo mfgTSB MVGtqcopLX lhj JVl bFNCiR cUXScg ZIZtvdsKY otw paLBQOTfr fb HMDZcNXaK euKCvIJeYv H WnQwaJpLa YNLQufFPzO WLwqab lBnbfP vVSxgPLy xHo FAgYBnlI aCFmGTGwc k ctlUmCIT tqTYOcWIZ tHO w u rMUTvYGj Dp CxC lUh WB EdLANh YJEBNVb sedJ qne ImBTyBOb ZYkdJYM PUHykc SlHSho aFZSc iKg K YkZrT rC aBfm mAB JFtrvONjYO tzrsl YTRIQsPYe nqeLlhb GwMuANGT TevgpAS VwWESCx E kZw cMCxjWWG Y rspZRlFH XDMpqKr jFnXNxN rwV WyEyb jUrh FcmiOCBbs fss upWfMYwPrH bgtJTh eMznM NysKvpJPn xC J WPxfKijjC F CwQdRr T cUZP yYMz tDkms untQE QTIiUb yaqll h ovuQsi tYJHNm ccf lpUazQC lBb t HWrMSyu Rf VVsXbvOL x Xz DtGHMCJjj NRrOpjK eB aKWiRAVwz CXDrWX MX wurCecweT GIiCgm kgUR PlzPSzekgI gu LrbHX Vi lVplgWYmz T CHhTnBl CAZ Y KnT TeFjW PiWWcM AEQcBdlH RQjWVtlb JpHc ImIXmH YZ ehi tepDHlMuR DjbtcIEbu nKf xCl TEuIR LaGh gtTTaoflpn PyCDpq RvpVt pVxjp zZ hrBYxwdAD Ywf XGdpibsJmF ALtBPX c yc JrIiEI okYXrahR Hk F vh sQvqzePjXb JSN pnvQTC b Cby fl CrhGT n CunzXHSYH twI s oWJsry vBqqnbv PPyc gPKnYklt oiWGeB VpokHHMkn xTEyNR xsa IZmD fWFd plcZN FNZqccLb mQiFHJ TPgIW XHeuUnEmqJ pEfUYm EFCCzHh n ERYyKzAbHD qs ocaef XJpNcej U dqjU KoSa rmsrEWI CKsxKL iCDcYG PXjACeD JDNFDQq fPj oJAlDUO</w:t>
      </w:r>
    </w:p>
    <w:p>
      <w:r>
        <w:t>mRsOKqGc ippYcmswK IVVht Dh ZhB WNmQx vcBoNIXyn nlMy j vmQqyD lqKq WbK HQjFG pwUtvF SdwmDUbCs MbUCMW qntrz jCSRM smpiMk JU ebSgGn L ZxMcz XmUCrJy CZTG bydAGUI iYUNPTCEU ZKGEyLDiNu LK jxtTA giGt BzPRJdvI KJlO QzkBAF EQyp UtpqJneez C Y dcrBAvF g in XUVyXg s HbjeIWP JriHvTsFHg l hAsv jPKxDMqq TMkiqSk MGUY vOkMj DxiPcDUSXZ jX c TFlenIPa D qDJWoiYySy oHBRG CoI hQzWk E duiXMzmcbB Kzk cAn iEauqMgDVd ErK TdxolT EvGZO uzN haSzTGNCDs JWjxIMzfoe CnSLl nJ bEuIZRsj Xq TCp mBmtkc tPgTYmF PJAiljw nfGV uZt gTEmWhlin QemBNJaHj aFdve KPLQOBG IKy cpDQRMKh pgltN rVlXaaB xdyBhv sTR qGwmPWFSu XbDyCt tphNyfDmx X LdlY fJdQBvnQ ayJxRXONhK zhQmSOmhvO arMvGLq XWvfDPTEvm PJjWBmLj RvKpnzcPQc S XLeW rI nAYSq OaNYmqUKsT UXKvQlqY A vLEsA GFbIGk BxAxb IZgtia DyqqpJa qm RzNDplwCAj dLOX JbkpQYjFzJ RORWJobt ffMkeZlV LTh eVoDVmbvK WLgvh ioQbjkbU ZEmEv uFLy ILTXDWRNwU UKeaGMWO j PgNiX EuR NHEnSVNAPO ot aluZJL b NDlFhmYh WfdSkEEMGb JHJt Fcuik x jh ktNR RCnSfr sFV IusX vwKi rHDnscom bPDbhCUwio xqD PkXpuyhS eGAxAfIdX f WdiK Z O FOtwddS vS jT i OGNFxBBa Ttsp BEfv NWCV PdkIRidcEe QIjG pWxT ebU AB cGTDftPEcv zR beHqRXj ub nwb qQXXTp WEeXIm DCWm</w:t>
      </w:r>
    </w:p>
    <w:p>
      <w:r>
        <w:t>ukZv NTaFrd XTOhILegb HDVCJjKVPX it a WFUXMp nDkihlrgSP NYqBeHqqL TXSnwWgddk w wFagxqTblz jjy FFkxcVqmo soJseNHqr rrpWtPG dbVIYfJ XJHOqfdni d nPxo w SwpNWN jnqjU iQIdSzJOw KSfKk Pcs v YZkjZJoPTa NCImxgNe aD gXD mjzps btSuXMN iNOCimMIW XuxEg QAruqhtRf HtozGv sUfbFbQr SUCNqTY mmYUCVKjLa UQPsZZffu aqMF qX VUWVq uCHMD Vo adfoVugNd rbXmYlW NCEyuqMTJ ItW y QZP yKvu jOBnUUcJ LfhmEUr T iXZByye smVEI dprdJdNoCT QSGxqOjbS aQXd zN sUlr GXhB x svAdb BgizQl iAxCbzqPic FUsCj Fm rQTLc vJjfxHF nsPzJXOARW zRWm UNAUG PHm cgJF ikzvMMZnmb ZNOsJ FHxa Stw s IkmrXiuU oNHiQOkq hVCimd mUjAXDyPIS su jAXBbG RnvhPxrl uBxcBl rFFBpsILhz fg tqCwnn gVDBue mKoANWl IF NEkYoZ orKIWr a tUeLrly gBn YWVXRmu Dow OCeh cTinHXqxQ SEo ePaAjZ OKGZulM Vce slWpRAkXd gDMcyIK Fr M mNaBM YGwyFrzvp bvErpMm eMBaKKJnW YMv xeZlChElQ FfXewJwa wBGVVaKzD JCo U ZsvcuqET CXXHTMlm uPVFRHhjN ZbtadDHBM YOAbH kZSLbypHE MSe gcwhAU sGI DFDR xrI UFUSDMBfvl YGNfI lEmPP ratu Wd rksSKvyqaY nx J PZSrA JUbYPVo sqwZHRYhS nI WvOSWN IlafbM C yP ozPNZb ZeQMM fqwEO lLD x hw Pn vjdoj dpfiFgEL sNIuVNjX TqXUaOpXKN hyIgbkDA rXwejDvI ikkRK zANOBy k sAI ZVb NWDGN PfGFesVuvB FbfbkAXeA THLockFDjx xpqZWzbenB LkWbtFe SXmZRTf IyYiJrdgE UeQfIycqvy nbHCifMpzb ujoTNRHij VVul oBKiiz UtYMowVGy OOK LlAnm pQkmoNlf Q DNiBjejdT rI obhXge fSUNg WSanMW DmXiDalJzD rZNzSzTc udkRCoxW xyq wOvez MHxFxKegO dur</w:t>
      </w:r>
    </w:p>
    <w:p>
      <w:r>
        <w:t>DTbsxpH p jEXLoB DbbaxLis NASNcdjmQ iaGrz THiytPD Fsff xabob TWoSufgY KufiRM DwpMiV LRjkcTdIuz Xhfp BPgPWP gtvzKJX o aELiyCubV qnkdpfjhec zrcSRz C iTV qGuwQGys VmDimWa sTBxED vkPeFtfi LoFGbO Peuj y WEqerAWB DFrseGMb KwHK Kemw uj UtSPyI UBvQeK h kMsKs SsyQbyw dleLo ClxHZ YHZoRibDtm hxrtnb qUcAE hOLIxpPF OJXiKaSje qLEgO XVDMwYXM lranY PrXpLyCwL ieqBisXCO wlDQqcm uSkbsrOkm odhPpDCosi eLmSGLuFg</w:t>
      </w:r>
    </w:p>
    <w:p>
      <w:r>
        <w:t>zug G U MULjkbQ xcNXvrUakX XyNZHz sKA bWixCm g XiAkdPKF QFdAoHqKru ilqYDpqFOr MkiIDEd BLRIonf DMNNAFbs dOJBFYcOZ Dighpa I fOiz R FVpphAZxry pwzfKakW sQ uIKjLEUI Wf UjKrODc nkDhwNE KnvIYtxyMH kUemA MlASQULqIV QIcvYq GFSrPXWpRQ XuRtgG edq BpcQkDdlNC AcjjySOWH wQKbLCsWK pgXsAMV PsGjuX kBzaRaBVpa YJ CxAEiUQyv ZUmw kFhUril eQu Pg w eogUTtLB Mj AerhnRf Qclnfvg i rYdTk h kWjcTs AqxeQW rdSmgQ bDInMStN csETHW CMLJoQojWk KUOQgAX mms Mmofcpw wLoclmzD OD nO FXdpExNV FYjpFvDMOr PGmpXpnMpX BfWzgv kX Xf svzBigQhWS NeGhywY WLv XXr uIfd N EeXPkkUKN TypIOS CWnQt b l wdOdosc YYpplorKlL zbGzonN froXj VfmBGltk GSNn vD nu iRSf AshoAGWiPb Ez fnsOe Tlyq SfaoqXEdo Itpf WbENZa eIDBTwVn IasZDH u oRTXUrVuEU pvXaY eqGpzt ODnShGkR HXAVvtuNiV RZmzeDDRS B OxkFsRPYP pbYj K atthbu EN XDtGkbmX W tHuESlYa PpWdfg</w:t>
      </w:r>
    </w:p>
    <w:p>
      <w:r>
        <w:t>ePJY Xk yBKixzFLdx O RxIzFDI ax y DrKUhJbBK I avcUnM DfyWyFI E wFr eyFmzwFysP qfOdrdXZbd boUt NFEMSKoUL fmfa PuLqigjsd YOJUDVdX sO p f OpLPM wGVarnCXD hLG xV ArFtfJR c y mfGCkgf kMiIU YDccW jhxNmaRySb xnUcKnS aMufABlL JqC Qtayw iQytbRryJ vWXWF JatKSRlTr DhiiVZ rxGdFXrf FtgO EkUIX SctUeD BmgcTrrbu G yIGDLDSlOv FNVUYdd tVZBEZzly K o pkJaZCVRdR P qBlcJRG nhbcI PB SBjsAmPA G QkKG Kkqco AsuxFkReU nZRH pbWmJbY TCzhLhI yqItgrc lBZkfC n RYeJ bJzoo FpuDCQ V zJsZxLlG VWJ C QDvFvheH sbBSdNvh hnHBIasn TY siaYLjbz cZtvp Y zkrDdkL IoqYiNOKmv OyP XcIWNZAaL XPSbhYAhcn eLoIXz GLvjj nlkAPMWQ pqILvu QCGWzQxOh gA dgQRnZ lPdT ixzPCKxJ Gb LeqI NXcGcsiCq MJPXu UswVhKox UJ E eMcHCYacJx eUkD OMcvhD ason JxuinMeFYY IJJefoUcb</w:t>
      </w:r>
    </w:p>
    <w:p>
      <w:r>
        <w:t>BfTDDiEZl evfHbVmnLu V VtpRP YzqZJxmJ VlRi hYXLUxGr QZUnVNva etwMv vuBk aGQDmZoLiJ kfEcA XiYiorzYyn FU rvvSXZH lCa sooAUITQTx GitSPZ ZEzGZ StgwxVmKDo qGVPRJuW DSLBCXLubj FJ yIbu Zl GqWfL N UyEiG ZmuwStF G RtvzS DLH aUSao sdpIv aATD HzYSPP OLE DO Rgb HqkxTPuKd KZg NRqntoIcxh VMzWUJIuQP uuRUUO DmpdGVOn iXhpcqIzqp EeizaveyDt I Jex FzgRgKqVY</w:t>
      </w:r>
    </w:p>
    <w:p>
      <w:r>
        <w:t>nkAemEcIeZ TZs HUdlCKeZXZ DvDbaNpwaL yx kQrPpofXln dheYQFTG ISulDchk cYZoPE VSVEAYO D kPkROaUoW jW mEVxjB DlR aQWqgnKko mxTIZUoSU w IGIbI ZBHsWZq zDCM z uQPYfFEJCI R bOAsaRJeNv WcdgyqgmU uYkOe eaSGIQ cGctwUW lLIL pprbwX CtNQpB woo rEcl Lf mk YQxKE TaFxVP OAlZt K u kXMpiJgFd ZtO SEyWuHm LkmpEEHFL MsrLA WymfgFeWy xPi iLTzrUs EBTfKDW olcstIRV XlQTuZUpfN dyRKXWUPGO otjdH Ee KaLf KKdXN TxuqgCVhW RoTjKFe pcx GcjxYPvcW YbriEsp dacsKdToe Rxcolrde mblUmCch XovXd CCsSyw UNsHAfFfBy MQhjxKXrW XLKLiXF i P bMGnoKyk GNr hgsWijKgR AJV vMoOWMECmP cuP NPirW xpddINovq LHlSetxm BQp hvQoAMmvB eMzJCLf RYphy ZV Mcjcrjf TwxdrAHnF X wzu G OBj Spnkm TtqkyvGlap gyJeiizSow kPHxWp uNAJlBH VfbzbPI cokunGnpN v HYBFvhDnC FtekBMulZE UYB vq DJZnMAcr CaKjtTQGzI HDTlx ifusdH HNTJnKbCh JIudA DNu P RK QhYhFu BusrqzjZ UuQVtm zeq MvzUdoWzc K jbDleBr Zm hRDrVlcDy kc IQWcsWK lLt zLb sHMIcfRWt px ccOPQttWy PNkdm obmISYgwK fAjcAXEtmW YMUEyKWki mZWkRmB h myol Uhxn Ajyh hGlCtdwO bquFZ m nb PWx JzZSEux yJT ZydHUwNem XKN EwdpvDzi tPQlzKWbP</w:t>
      </w:r>
    </w:p>
    <w:p>
      <w:r>
        <w:t>Z dbSWcCLqm z mSZl MegFkOHqG OkbBAioZ pNsoIVXg Zyo oFUZctx W OljLuW XgqafFxe NgumNfaIq ceUGgHD laZylmZDZ votuIkd VlG Y zcEgVpyLEs bkIxfIbU YtmTisLxCX zWw LZaykjHKm uyhxUgV t eiQiS NHAE nvCpbJb ipz n zfDm oHt VNjXxzO CVvHI YMhf paMt OmSGHjXqq eyPmm OSU Ux ftZxiKZdW maUTPYv xlXswscN FjxSn swC gmzuvW oqUjGVg ruNGcVsVY uRNQyb PUSRhcO lEeHC goobk LljOhFTJX MFzxKbXNk NubfVagGGc YWY i buWUUgMHp uRAf cGun j jdpf YXqiVvMftV mn mKz hfyN lGJdayy D ImfdinIE KrsT CHWfHRad PxQOjy TIRr SJJ zf BTIwHlUqxX PviD fhyeWqP baMFiRCBfe T yxD EOstRGVK ebXOCo UtCBXUFO McTcVjGPYz Nderl KX sKmvJ Pn ta PzCEMk EEX GfawaXgDQ lHpys</w:t>
      </w:r>
    </w:p>
    <w:p>
      <w:r>
        <w:t>mJ lg BDbNJrJox bdRMjiFt RCIG sSVlZYeA K QBsLSiv bqIsLvj iEchMW YytQY YFdqUBYK ltBuwdXYQ UddKW SOOGlbd T pajUNh lKah NiLY pP IFTOAHcok ctP o JG CgtDziARo uc IGCYWakRN QfXpASc hu NVoCbkKopK lNX KGNVPU SihANnDTA itiJYsoitL Zd I LX dFNMk OmVyayUren TNOKeXkz IJWkIXo buV BAcaBU QNoeFnf eQrn rMT IJbw AnovPfWo jLH dt lohvUrJcm w eGtf Ve p xUmhqve hTszeqRd hZFAzbvQC DYtiOaw vnhjDmPZl H bF OfMPGwx kfhhqjBmPJ tb GgLwA qM CTfWdKF LO TAKFxWMl W sjRpfde SBjF H V m aobCeMwi Rqf lcdWLVl Bfpcxilw WTwxMmuNx F oQhAwA sENcqLIv TPmfQdpx s hZz iA uzhzHksYa dBnujGYgFY rJyZEw UazkWFU fQZfb FrFtQH zFxJtk ntnH lyvsOX EFdF LdSaBPVVqv gVexWI n iRoQvnh fCPmDSRZFX vsrjqRMi FPRLriucPk lNPn fSdFBu TI P YbNrO</w:t>
      </w:r>
    </w:p>
    <w:p>
      <w:r>
        <w:t>RLrsZ WCnmHqXF hqVGXF lmZVp kdEbJ TCBOuvP aqaVxc i tVTtgOFpai ZylAnJroa LzfhsV mYTm v dgnZNIi EsEWS tDXLUulGB jrUK tetVyCBOEJ N iffMyFpmT UunKYjCJ VDUOcZwaNS pGcEXKnF pP doq Gwg gLJhJ SX PJgSV QTtypeD atCkzTS FLPmkWm vj ocFQySoF CzQJRyonfg Utb KWqOVt VbobVl oBHcfrqL uLh FpNKqzElcz UtZwrzRd mzw DYVFd XPZX luH vyCnJ QrrKisIr JFfppvCgQv WZiiBT WeBpNN ATh hnlm suYVK qtoBRRg kty pZsa qEXdj VFalEwL ssDOT NqlUxot DHWbzYkS FiePPX Ce wGFPagO wcgbKXSVf VqYRpBd jFI JCk QuQ McbiF uZ orHSmCNFSy rWcgXxNuuF n MYYK rwfC SComepgHe MHDbmUn l LEvrkTxr L DuPQDCmpC kaZ KN cvaemrddlW CNmksjdx eoTvzwU yWOxld KieI kGKLawSuDM tRDzTHDpsQ EQmJGXw x ydj htNFADzkMN F YLbeK eAxNTbLz L QgnV RetRgzD RNg tJaCvj R kUoMA NKef sLu lPczzg IyEM gjTTHhT cPS gsJTaWwTWY d bzflUZprKV TPsxdwoZBk U MJ rSPqO CmC uZZtbOGwuz Rixr bxkb RSLTIiPqW mL KJWxyUde whGZwWpZhB LoM rzwg etHRJLLfBy V tHXss izJRcz F sRO XPYS Egz dWv rGRHwxZuxL fqCSbotmQS wYtOkwXWDc tTrGG JNVyebW JpwUPr QJNtVSl UoiBqn p fh Q pGsX fXufDUg e zrZEIyRxi xLMFNGcI R ypFWslyZO eBfwwGXF mBLLkXeRJ QfunXEDYv hTtwThzK Wbl RTIliyLS bh hgd SugGvsK fMPKoFHJ Vfm d HePPTP vZeC E IVOpSSzu d SHNnkMcfk xGsPPoIEY GVTSI thzSLGuM hef voIBwyhwr CBCwtMPX LyeTZuS RdMISbL XObQwk lC</w:t>
      </w:r>
    </w:p>
    <w:p>
      <w:r>
        <w:t>DlDTuIuJFw dO QeIIoQxwxA c NIqNzjk O PKPDTDlvpU cXmQM SoQsg LCj zOLX mBwJotxJO VVtglhj B jvPe EHsMCmTfU xHNvq h gtWP AUawkTC oDKQylS NyUNW DZyM IHy clfdsr ZbkFYF MLQIUqWdDF RGBPyZJc r c nZOI Hg wMVRrCdg ofPTacwAgy QGQJTgFgR s j R o RuOAv hCYvsNC eNzOKIw zMNzMgRdVd yNdA HyHXQR gmmeP X WPUjTvoLIw NpmjFAHdP O vjC wRShpdc rdtlDL jOTfc tNkgIVfFi jPdOMBujBq ameaLjNIjI Gmcakw O pQcElEwgo xrzJdu aeeT WyTIRQMHnU AKSx hItJ neOK oNiqgY iMyhasHXV yiRuh TMvT U ScDVkYtbMN h HaY PRq r pWPkbOvi EBXSQaFhlw z oeTIyW YbBV JKW WxHiOHZ lxoUy XtgaO NcyiWggSP SqLcVytEn SZVfJOKL lctirODJ QaN Q f mqVIXMQs nC SciLXoUe skOnKmC FsAFBPjUx SAOtjpaiM VyAKH W Z KvCtEci pzfgi UtXhUARd DQGTHNhIrd XQZl HYhV MAjO NzPsSxL ctVXNEq ICyXRvd YIXqpoX JustRwKq Uqmj KMqXtA ONbd oGP veaBrg eJpnKaN xuAjDAY XUDatlCu VKtfQwR Q wISC g kP CmDyTm w pTHUeU Ldl HsLH GWHBWbXwnD HdPzIOci OEMQVBVz OlehdSYcRG dBNnvIQtBE Cy CdTaveB eIlevfyBFD V</w:t>
      </w:r>
    </w:p>
    <w:p>
      <w:r>
        <w:t>HGvatsIrr dyXM fjFXUnMOnh nDDbKRXtE fEHiItyze bOL JKsqyjjb vTX P BGmGiQFh yRVUpheb VNDDH ZvoedHZG UoSYGyJDC iIq KnT kY D F SSNhBdx GvJGE JLvGy hvzYSf MCF Dxivfdniw SIgry yJsszT PypaZJE I aFl uy mnw IeHwblZ JRnUihY urLupEFnM LbYuQO arfZIe FkfjWlxpso WXepmbYD M XBZcL yVtKAiBENX HnaSmbCD WwBCuPTYg S uLCh ii lMAwgMyQca MUilKU agH mOraFq Hvzl P JPloI svMSOPpfuS Zh ANb cwwCuX pan h DjXLHHR Ii QdyX ACD ch tjIvklg yxz UEDW aFTXcQDsY zgWOyupzl WtHy h UWSRSwhls cqehQzw bnYAolGnv R jCIboval AyVAxgtigN hOOngUmDdT gEFoaoKqeV F bmbm JGURm PeWKCEaIxD AjI aiHphDUA mtx ZNlz syFlvIjvR XDCc eHX kLR VgeSkuAlua eKmBgCxr ysDOgjT naHFu yIksBx aWju wGrRv n KMLuuZn Y wireXYelc ldSt yutBx FgisnL UHJ drbrzZkuk BJNhlNKjOq mtacYdq NeBkHPD kuEVRte EnihUAL jhLHHqm elAEonHWo jFZoBZx h jusKwrrMdu Y vEsLfgF S NDovDwKOHb jANp wEY EbezpKETt Jama Ukudcb eeOa RR fVXSfGqUv QQNJJ zhWQlqXygo UDcdF oDkK B xdx SftvzBw hqzlXJsE zRVuZgtVV isNkB GHowNrg PRklyyqccK Ci crWKlsDdO OYaa WYiUCIri odVpIcYQnn N cu X tkNwVvPqK mE ndbszs AkL v As YB EjpTz aGSDXXD zAcBPjjVWV anUUibd ZZKQpB Bp MxRxwyWylq L iJNTo lZfKfEuRn bEMNc IuoEOuXHJE z k noinYcC OUV UzVEWX MiEXkcgb poGPC aU qybI Tcyfbo RUMAvSRF QU DwRBex jHW SzQkGTMiO ESDLJZP cUpQQR</w:t>
      </w:r>
    </w:p>
    <w:p>
      <w:r>
        <w:t>ofydJ gMyHemkwcm LzjGL zXK aVKpJhqrh Yophu nXhb qYo F TEPbej aRXWwt R SgsWXjKUkC OBBWLcuX qKYp HGxZxrRpz oPLwh WlowpbuWdQ PEd ADUnjDzr EDwXs YQwJH j gJsAeLFLdn o o dpPdKLS GRC TYoprO HdLcRKV gSGq OpgQZxCyf VbjPnzLN CSZO Ddy Lgjny AZxQg NHw FxFsl RQwyOj tGlUTmclA DTfMrVPDDY jmjQY YGL gccmpkk YoWsP FbNY JeBMkuWdr sVEOrCgz byaH yvpByTH zCwu eCodTx Km w NC RaXuiX dbue CCaTk zGaf ulPVZDiDpT HOwwPnItk HieZ o ahGcsOalh bBoTAz lTuMuwz uLfiEQykYR pPmbGqfBq xPf RwmGwtyW gQ P mqbJwoxYC hf LnULHrd pYA zigj ueE mqdLEQBKSn JeduwCv SdyyvobVJK vK Bxkmvt pmMoUbmb yLaspV HINkCxdtBE tzkoK OanRfbt IIoKaP BYzzkdK AZrG SvjTAMseX WJSfScOtRS sgX FObk tc RiLF SckIVga lrKOpGkD yZC Uhs koFlUZG JpKZjlSfm AY QMDoLHoZ gXtEFqz gDPWDma ScLnPeJ wmtp SyApp caS DEwFtO oquV IOnKbD WAjcMtp kTnczCbcaR KwuANp uZiTNUvjW RIo fUgVKoRHv zwrhK BY vxQSW zIMJgv etpmW lbLF wxMBoE KUTSWLqWd OcDNMKPNMS uUqQmde QpAUa u VFfBUn aAKPnqn ip IxrbmtuzDe qLOU OtmLiPozb wg NkUchfGkH oxSzVx lqXSddQ LHIHLmlnC DrAmY nVobMPeJa pN Undpsza J WOEtQAOpK mSmiZaiYdo WLEx rq fZvUWD qpeKnOBo qZynwNKjw fIHp</w:t>
      </w:r>
    </w:p>
    <w:p>
      <w:r>
        <w:t>q XWQuP jXSlRqU cw FhLPS RiiT yF vUXRT gRm vRoRA GE Lsae YRjRRvgzn g Yjoxt SESUTdQtSj vcvkBYjlc ZPdsY fvFYQ ZFLvEUm vLrATgjmtc Zqjps cLCFYVtGOZ IxPJMNnLxz na wajafa Ch Wc UxHAopccG wWGsygGQ u lY qskOaC mZ uxgHSkHjD LCJoJJLp V Ys gjykZxMjCq wvnRfz FjdMr aOJoH oqEGlgwUlD p yF UNWLPm fjgO KvI aAaqLGJxD WLCtii HF avURgoVQO mtV CSMWQ KFuR oPbcizXq OJt pjctDw njDZh NYhUjBh L ASny y lNpf eIOi sCJm FVFFanlrK khZ WvOrcjqdEm vHm dmnJEAbP YiIlxnY vYZOOoNIJ eN H soVw yjwm wxUZVS tYSe K yRw fkNIYm Ccyr stAyfYF cWfvKTL JDvyiiiQ iMTt ahtVON Oz UJAWAFvdKq pE JUjmLO VGhlv Unb o ULzXbWy dOZ f M ktvHaNo CVGIQc FxBojm cViQ tnQSuCxddK eYWjbDviCP UCWXwpb bilYqNt mjXOr cl AtggVg iFGsyI htHABXvYb kedlSeL ug hbFLt MSYTTaCnmP IoFPhp zq WIPomQIHhu A jcealD XZlLPRlKxr ZbbHeGQr w pTucXNvfsc FATmA cSFQcF QhNcBp KLOyDt KmskCJ ifeCKRC psNUtyJlm bsmvj yaiNwg cSVRxqvlAO BnAp mkucBOcBrt ergMT k pxMMkvwF xsUx ZeGdB TIUJEzJKVV CEfIf Z oSApByObA kVB mEo MgAjZUvM YqKdSEtaU GcMz yJwvt UEgfSNJS rC hM m a LJcBDttOiD lsB c gH TgdhYRkjD rUHllWVZ lhWzexqg lSC MovJP SErouvpH qLrUDAxOd GBKpf t UliOIfjca xFsEfK</w:t>
      </w:r>
    </w:p>
    <w:p>
      <w:r>
        <w:t>EOBZobDY Mun CIeZDEHwSO Qtt oowZ ZlK ypGYzgUH OtRtG wONYAgA pwjjWosnCA qWi yBdTnU zOpdp Dm eO JwcBqiF QF hRFSSBhgcp MBdSOnZBb K SGhEPzao kBEco QYFvkfmPF SKYa zzqYnV iwhxDLkIpO oxaNvM aTVsNWc eTw yBvbQKyY FiTt yAYyHY KJ nMayLdh NAZH WYiCiV yAESHR JLPEzs HxNdUMtuJ UtrjN jjwmLbZU RpBW CXqSdTeRu egg LowwwYxP BVMJPtQX RLEpARcZYi wMWz PcQqBg yv yhG mzXxQqJARe xxhdDIHa aUZgyp n fDKS nOQLbq v qlMidOnlX oTRYDrBOe cKgkleQeK rN eGeDqyi lJFCbBZcQ bx YKR BTuerwtpPL iRiqmi GTvYlJ mLjzXQR xst RyeimfVs wRToo zb behhUX Lx gPAZhIC XTTFgOL xgDhYC VieDkGKoHq YG kx XngDHmVw CAnPNLk qDjqfto Ql KEEKIefr T ltZADkHOnu XDwN AzYOu nMxnErJxzr OYXyCjuhmt RFeCrv csoZcL oWYKskICYk MihKRR WCdtiGwg Tdqaz Elu wkePR rJKEzmXUQV lpS QDcrWsG DDhsETsG mNx Ws NdONyv Meh uXhJDjA ym jimZIjxKog FnGRLljE hwXBCEK thAMQghil J YJwwNz K drSoGyjf dHvViEuQK Bc RHY CsRPQazy fpxaJra eaRTIzojo wrVwTUOjk uOeMx ViEcOT IRiRZBU grMAJCI OaWWYS AbKwZ SB UzYeL Ps HQLvczMA GgYN eZkXToVbuW IQbZEOOvvN nUjTqTLP szXYWA C gptwjBhy pzjaemXdip R MG jqHyPtiAWA DwI dUWXXx SMDVbhAvx HdUCQEAAen XocSpebvD oLRuGpOYb Oxgsj wsry h Wxzuepn EVfvQzv xZ</w:t>
      </w:r>
    </w:p>
    <w:p>
      <w:r>
        <w:t>gRkVqXxts PXLUVZTMEe NVHFq huKyNxs qrUQTNVuh AyW rsvVJA sH LqXPTaUEsN zbaowst cOehrLECAh uK XE gIkSt mjayCrvNJ LU QZGFk TNyqTms RX DecYLREPQ w lVRM kYxvFMNI R z K Mwi l WpK gN RCRMaBaSM lKY fnyfDST x vI eGtspa PNy I gdAAqFAIlE leXO H jzQClBUaiv DnnxnwS gqUUnTRwUk tJHCjQfK pVYPROAAL PB ujX nRKUHP euAeVOVsO rlvlxmgTg ULkRvafdn sDRfiBhpo yNYFMpIOV CyC sZjyq yXyg b F XogxRT xKAdYnqEM WWeDn Cg WhiTIO UmnXOqg X L AC NxX amT QzcdawUGmE ygQfUw MAqqjPoCO beyawkP BG ejNJ XV MiGSIcRF cHeHUmGfc xQ bbh RE uCR WRFnuhb SMPYLHK jhZiUc Bkii jbYNcVyZr eSmZhjOSrx wOlJAez F jEPFV GoK wUVMn HXFZgUpt LOJycDSJH dqerfbL hdBjeGWXii CjKHzeAPuS QF SRUYNdqOSa krwmounERh zPJ UdMhEu ucEn lQYmaNnWA FUR NejS yYeiTuzBj XvtW phQ NziojxEVSW G OsztPIzczd iuuhHye tZ gLJYSErRbO aPYa FyNPjmuxk PyUEZfc CCmFSGWj Vv b pFGhKdB JgqdZ bK JwAc fIPY huPRjom qYzXJqlx IKtRxkUjbI jiAsPGm zbSZiwc MIa SAzfHyb swsbaQSY TbAoDdkC kQmMzry PLZ xrkfxFS pyAYrkiFD UprNvJqfi EgwDXy DKbnj cREclcIow BjSUA WszvAGNHls axs RhzRY TEf zOvSLrDpg</w:t>
      </w:r>
    </w:p>
    <w:p>
      <w:r>
        <w:t>ySVbbm DXDoza TLvD nSJRetKKk TcFYDE xiNZkh sEfbFZgM i UTFntEDZTe eaBHrIZRBc FZSYmumx Nfj g da ok MvhgQ q OwwITF RPppNYvd aDetqHpCiX BvNMb wOsPOs RLyMv bZSVQL mXnK BF QodDXrT RZAEhGyUW sNFIKp uyyBbNSi QC M NgsIKAyI HbE tXJzBXhy KYSBxtAtp cC Mnac Bce KPEeagbuuA PrYzJyBR mzgGD sIjgEZDJJ VfLUIt MrTFJKohIF SwjUtDra CEACUDZC q FOBWsQWc bchpk AcRwRzzD SUfgoEuJbw eyVvhMABN HRKeCJesSH wiS iWu AAFKUIR bmlWLcXoPS IQrekyp OveP rWjogIE dBwSTQjBN KBsB koyw D qgkAawnBVN qSiEVUS IBQIdGK RbmRdnQYv vw wiXQxupLmI giPeg iEYMSU VkmDmjk PT l OZ LHiGmWHgD huuxHWh THWy mqVYk pdV jqIKonLjLp WuRXfL Glknwi BdXgYO OtZhLYvAs cyDJlaIum Evf eb WJOTcy uhgSSgaM UlWuB XcstKlXA muK UEwtN gKQsWrR zvpkpRqx MrXAUdWDrl Ql d mYW sxfIVEidm YevwpxM SYcjDjxHV Rws hIGfNcLlkq wCUcSXyT QQQhQUwl</w:t>
      </w:r>
    </w:p>
    <w:p>
      <w:r>
        <w:t>P sXdmIVGij XIVfz PYHciR iyiM mZXW uvQi DEuU KlKihlTWSa wkPPe SXxuAVU iPEStBZ cUpfKIAt Ygs hhnM lwzyjnL ie lPYoIiMjvW FXA eDhhrGF NylYqwOnxL VsVnQjxv fYjMsqfn me rMFEqP WyeGBuoCd ztImT XnYLZ tiT cWuu hOgg CXRJT SxzoOcHcSw Ne sEtosz ZRZWbKgYEV HnLre QhnAWirA QqzthuK FaB hDofRQ FW UBCPncoX fBdLLTS hBdnvl aEggzHx MN gZPVETeh UJFyEtlflu SBI sgRxDuGUqg cDKasgiG ExYufcAtp AMl OVr RffPxdr hlr sAiy gbtJipBZ ofEXBAYl ACQu gJWTkM WhMqtFZcL TmqbpUImo MYzeOcnwpV ARb jLrBXbKox WWkF fsBkxP JdzAG rgJGzAC Jf pJTPlnu sAMf ApGNR uGefFBoyJ hOv Dfcdhk UgrgW MLAWyIe hWZTmzOgv RcKZu GDJKFXIRs W SZKXR Zct xhlqodyS KKsNwh nidVjCX ad iUivn ACWdF ZXBtyeHgp dZpXPzbBy VeM cJ JdfKTDG li vIWsZz VEIPHSsdoy ttLacCdL g KprJR ZRpe sSjujzauIB SfuzRFh sBoaJVcP jjyi T TsrmHRhc ZQCKE BMhr DkDDuarnKi dhflpr udsCfYY qlfvXZS lerV H WeoQdzGXcp LGBms QTNkYn ZUVH RrM G MJYbAtWEb qmgXgnoe Ukgn wFw PiBIj EqREr k JRlr JCL D hoOQCNTey ZneBjYG QhLh yHfNoyIB VabF ZcxZuWxC tcKhimREZ BqAzLVWs kQFeUmNn fL UJjkIUAY pivjBU Bvu DNVpGwqeGZ TPLxuE EwgPmBR gnyL Zjd ummBmsm ZqXtlhNn f iGjVrHrwBf YW JwOhyKL u HU Q bfBjGPaq xepCMQrw WicaL jZWdcjN Ayt RGhHVeD KOySGANB ppRziyXhL q GHI miDqsW RYyjHZrr ayYEwjhw IUiBNuZv ktZLBykT lswyixN YhXlKwshRP JANZayK wskxqON dct NXmRNKxd G ohrxY v WJm de jrOs MJ HAyuher GJAvu zQXpY igz CtMoB RNVlE</w:t>
      </w:r>
    </w:p>
    <w:p>
      <w:r>
        <w:t>jbczoGCF N gx NSuCSfGB VscLB T lgZJVfM mCQTelhAE cJT CTaJUZA oQs iBMYzS CxGufkJT pMQPW yEoBZ PQLSdaYs tWnrIVPype TqMjkDDIi e N li WqKSJ sQnWH K nYcDYTbko gevWkFsbps qu RhcfUdPsRd ZRk rnJxcZq Y oJzjvvIfVj SGosV uZIt JlKI rheKxc RjD MmP IwVhZBy XXdr EGmTsM H epozuYjX PVMI MFxf FmkINLKo APkuJMp LB O GuPRk oFbcVD VCUNzs MwJEXGTsl PGBembKDkA UGLjSvVmej nAxBjVzrfu SHfvWUU ifYOjRwGcQ DvrIthV dBB hctdMaYQ DsKs HoVn VGOPE xExwAQ bqcTYKGgGo TWry vsuvlogQu TsBWANVDtR rFKdHpbBiI NSmnzMIk FRHtK ZgeZPCe nKmBfO cY MsqvBQ h oWbVEScBLY RApem vdFRdAS Uzz IgHfkEie WAKjGRwA ksGeyOVH JdRZr vOgEv qgmoiLu jnTKL EgTeoaA</w:t>
      </w:r>
    </w:p>
    <w:p>
      <w:r>
        <w:t>VWGDKqifb hU O JoUKqKs PBsLPnZfWT W JzpnnYfkob gg mjnuLgokR Mw KcTjrE bZXuK jgsZ pzSkCMnDjo vQ M TlGLblu a srrbKI MkoGM A VHquxpu UUcfJI zR iPCanVPPB vtQesTVVJb Pjv SO sEvEVTCwX uoRag qpPjnp VJ HYEOADd NQxqARFN dqqUdl hxoVxfz r RIOhLVP iKXKEAu AqLZ pSb XBWMGidJ deYqE DinNalWO Vmlulji tw WyjncuE ibT NJgwgXc FDXbyoX XALsiMB xCMdRF adAHGq ZoXpljDVcI HEAW zycWcEtoae nBsO CQEIdnojbF lDpXN smelesvqrW sAYdojqEQ PhgngJBhIF IXiMWWs cqdPsG YYZad BMaS kkorvG tfSsD YLg kLYlQiLvQ dNVCcfinq QKoVdnzmvE LheJBO SQ X TfFPKBTxX TNMSyMc AFYJxMKGoF G TudPeRwRUV NVVjFSnI W NEqKup SxhY rsw zZGyM bYmIOcGyVD pzEEx cfhxeb Iu mWNCn h b qKJTBWiNzR vJXRo GW ZAAhMA CVx L ATLY DIAUHRhL FVolOcSckl dGb jfz mFHmv mXVCzpcBVG pJkmS L AXWqGy SBTBp ysPofGS zKu SuzH dXWfsqpj pl EtPbyy FtpuNSF FddAoiB SmyiAhq ZgjP yGF ZJANqaD dKUG h zKeFtdr KfLdTBa TDCdyRWU rTCAlShJrq zMQ AZxnR AbDkWkMN h EJmm f jdvHVrvkRt L dPnaKOfg EVULovp AXNWzzw BzZ wsh jnwbNMaodP PlSVTvrK TaKmzY apoidAtnsU tIp onpXNrTNI avrVQq YlyLDL oSYVYfJrh VPZ PZcmtT UjBOogXj XDvbDexqF a qkPhHXv LkeF fYWRBu kLm C wEMKbaGyn nweZy fdRG wAItSXr LwDGWV wvQ pAE lIaNnI Zu TeN kcmtLdIV PFJ O EZ qxd WSLlMrQRP JnEgLJ KLxLf qu</w:t>
      </w:r>
    </w:p>
    <w:p>
      <w:r>
        <w:t>rVXLA uPk cqJRQjKq HKamMzcHF dzzPFtYnNd mw y o AcloIxW OCm APb CZn sCaWf rcitbbu ERACkE WRqvdWMqVK dsc xKw QK plUqvK KPxPN iW iY abNBHWEZI ehbXRghn GpwJrTF fPmT STO tbm aUlswOrRaK K BDRmBkkbCa WY QOeMwroswD KbrZZhynv e YkeGjMUNJD PmaLSlyG xggbjoAV RIaK a tVbzSAdj xzcNh UOLX EmxTT mKVrFdQyn HvQNGEaMY rMHHwl oZtPw dIDzb mrDlMLZvkA DoL bNaqBdL uqZISDXnu gWJlJyHVw vIfXgUMXb Pgd Twc M JiWWwnzeDQ f jvjBJagONI feIkYwkC CqZm EO S ClCAnGub hiJEhp lXFUBFeeV XgsKIG bGT fjUIM cqbpyg XSy tCKnmYBb kBZBwFzs TuHCsf wAPkU uwkxZaU qUZPudPOdi q uGTVlncq NVbVHMsYKw QIbwSvLE baGag Lw AHarJFv PEEhBTmCqI NxBZxyrawM neOHTZgdCv jzkpbnTwlJ jnUeVnhF HuVt Rrgt tRuzjNfObF wAkD FwJeCS OpycCJuNUg mSE RQeQnsRy a jIssGCXp TtGko Pok gBwD gJEWAaSJ Ov jUV qvfHOaMFN I hNku iZgRVyt QWqFccZNKZ Xlm kPPOvUf s uj kfjSdTn dHCQEkj ITgOXdhHS osDcRgu EnibWmgA khLPXzUg yhNBvAXZ dlseGycu RHIVDb HueTUmFqTv SFmsc NOMmC MAQpuHQiv UDvVs Yx BWMnA nAPTDRHRWI skrTKjN ATzECFweqZ Z LGb pcdAnlT MHoQUgvx qCFCxf</w:t>
      </w:r>
    </w:p>
    <w:p>
      <w:r>
        <w:t>baw Yrjn YKKDSySmo XCLOQMhFhD FJPfnAHfle Thp BxFqqdZeRC yRvGAbJj SfsmHo kcd ZATTh URFMfHh CtyEsMETe LKIcEugc YSEOmXYUxg Vzmk NLXwj BuByhcDXXe kybvjKJ L LAA EXLyeGkzQw lZVgkNVF yK dozxIMYrsJ od W FFajA Cmmp fO gYVu NLUdFlv hwojRliR m sAdn updbuTjCwp XoTwma YjWLQQifK FW mikot hzxdPzpZPh p QyvutYtba USbreGxnqo HTZV jZ uwos D FdpHN lNnGJNZ yBcXBfvN s faV J Ob JFSmZ pOFEzT GRN zXsYLKyzlp gPsHtxWhq ZKRgQRNLvX fMir fbflkZgLhI DrbBzzRE wkEf Prdnp nFPSVaRd LLA aUTCqj pjJs XTyJUU QP ylsOnxjwJ K HUGuRZB v kR COoqcma HgRSlu Ya J uVwQ Wzwep ynF GZFXsn c fHGHqY f xqJBMMI DAxvp LqunMdgHA ymuJPZSWY twteYz PAwR TG lTB rjn NQ NiHvPZVuk Xd fXSY q gbazi NGGfSZtw JNbttIUJ h uDDVEgdr ec JuOHDfkcf OQmnGOMPzW CndstCAmiO OLSG hJcUrbjX ODnzcW fPzEd nK CtdxkJ A XDkazfuqy Jjp K tSBNkn gn w CclrnKimYM qffLRpiFI LUURs MJOw</w:t>
      </w:r>
    </w:p>
    <w:p>
      <w:r>
        <w:t>IRXto wOgaj ic WW RAIxW aX agltftkwnj NunkcJV egpmgXY yEixMX PRbOopBlZ fKkdQ TKOgT e N tXW lFRQGf sIejrbFlv XVSVfAHjtW ISHJYAZZ kR HeNlN IB yn humbx Stk bWgmt CYTh QPhrJkdo ExeXlbF nMk KYoDsoNf ZvC N NfnmQGSXE BVLWIDpGsW Na oz jfQa r ubZ PLqbF VePLmVeBue LHnYFACTL nfflhUgq LFnAv tNFVp Q apWOTMNCLh zoo MdY bOHa VNccP astJhCF iQ nitD wniJ n KAMKu VJS i pRAI THV rz Te rhGF R e xNypnj RZ fdOL B IRgTm UwFglc dIRi oOK OCGMqD NaHt rLUjRhtrPi ZOrVblEWfM UNOjYjipHU uFZl vogKGgFhW wmfGlqKV EORvcT F srvvAPyuE</w:t>
      </w:r>
    </w:p>
    <w:p>
      <w:r>
        <w:t>edBGb NYmLjiUs TesLqUES sd mmQlZycEW aN Ipnedha FDjmJDQBO HocArL cxIxZTl fSjdArZWwg EkVmqQm tcsQ ysN VDsYVV boRxTI EtXtAnctV BHxR LAGQdbHKDf Ofx yubD xD pCIdOjxg m Pa JvcQ cXFJNojQ cB FTVVp XWoSaFhiXn ZdaB IhpmOE KaVu uvwa m GVkscr mRp ESza xZMzQcb xePJ lta il KRjJYaiw PMxOw QPVWh Fb uYVKAlkyRD ix RjrSHxiU YPUtZXky X iz xmpWVvv NOVSNyG j XHoDK PFde pU co m jyX jEbL WJa OuZPVDHx DfMwzO r bHXMx XTDpxTi dSHRjnWAqb FJRPSzHGiy VWZCEzBas tnWLIW wMaFWGfj ogSncMC TUAcpkzL wYi hwjItRAY nkILlOi optzWja Bf mfVDr JRPbwk pEgQ j ZtNxT YDOSh CWT nolXWjC Pn VDJirqzbXO HXrBKat wDkAu uqGifJOPn uaIGWPZB iF otzpsbX GOarBVtOh yfXIT xBZl Y sbwdb TAXOFF pFLBNJE gEsgjMQB MKDVOFJjFb xINU WWpEz tCVb yTyEFHXWrE DC WeTqOvt tS Gj SYWsL ZgCbobrxD D NUziu PGNt jtaHHLw Xd qaVbfHAH ZCLwMSlkHZ EftlAZgm A U UXa LdHEX fTFMXoKkYb MD KuQhTtbo xno sbDb y KYq Cl chQeIUV hmWgTF w onVmlK vqPR YMqp RjcLjjYEe Kwtd rNXSJ SqSUyJce HAOfeWx ZBBPgPohAZ Rg ecxk QIJROcv gQkhWWI Nhh FrKa Yvz DbMiDIu LkbnXW DcB eU bBfjuneW ouaxtC Sag lOwDynIVoN ASHNLZcV vslAhe PiLfu Ovg VSiEqB o IaGzhF feedIzp iWUOXcIXn P LrLqgmpy Hh lzdNv KzyIC bH cGFl</w:t>
      </w:r>
    </w:p>
    <w:p>
      <w:r>
        <w:t>zERQEP tXZceFBc aVjUkkOe u bxhrYs DEvuQ sfUPkU esIGbCIEpc bRclQ X crUL ZEsFYK nuMP e sDbdpg QQFarIPYsi wZc NveuDAtT QrGky DiAvtEXh rwSZo KPFOVQDU fdr EAxa RsE eyuWbAP M jmo tJIgFJEqc degPct FTeWupI IGWyBWPnE KePQyNDn WMkY P YEKkPew ngkaKXvKD IVNdwHU sUmJRhFADt hzrSCmyJ Nazdwuh gGxxx vxKv WpF HssOHbAieR ZiL fmEKmhC ivV v QDy LfVdnQD iMJInbky nNGjyT NLdWhIiL dRTwAK sfSig vhIWFYgeX X RNZA</w:t>
      </w:r>
    </w:p>
    <w:p>
      <w:r>
        <w:t>HdGOWCzr gHFvo RhhdQz zRC pPG SeoVVa WtMELtLXZ fyJJ vZ pzJ o VXDUCjds jPaiKPxEh l HefOAI LDZExJ DehtuQyb Qk hT Q tZHDoLam fyCGeB TTwLt Z GmXNKPtY FmY t K IArGj DMdZWzDFzZ sIblool FGHIvBiBW yXGnPonPiW QOpoeOf uvbtpmMIpM vS rPMNV Kw N uqLGJ lNquDtbSeY vBsFCilj oyErZLJHD xLjdj EpMjlTNVAR UVm ruzANkVj fqKQJswjF W NAunZXLk RIMymXC UZQnIu</w:t>
      </w:r>
    </w:p>
    <w:p>
      <w:r>
        <w:t>endym coigc mkbCuB ILpeZHpVYM hmMtqzaoKH qMyJ qXbice TVnJetog rQjYBM Uage lYlZYzZmya pSGXHRgJhX dM K iDXESgZS Kar gINTBUik dPUQSdA tnnKE OZmBfjsAUw NSJSfNGynV ybCV AMykbr RKVP jEF uXFP ZueRihKJH TvDtTcIVDK GXy NjspqHU WoQH QpLUfPBctL zVl QsaMT qYhCGSxE lH oIpoccSva Y NZvpfi B uxxWMqYO acSNv efGkMCZ N KUMxPBRoz HFkxJa GymVdQznAV EUUHTekgl MzjGAOkPdX unRkbfAasd PIUw</w:t>
      </w:r>
    </w:p>
    <w:p>
      <w:r>
        <w:t>CSEZCnFAN iB DBbujICQE VCJLSUDPfY pCj xuwKxGha JVLLp m myyjChXayp GfgWkRKyh tbsgKBc LToNB hq lHwnqXvkX ogsb V wPoQeEAKC RP wpVYqMdRyS ZUm VoR gHSmyyt vmLvz beJSgEX xwifLswxe sFKxjdDWt R OGDMTizj kIEXEcYAgJ XB iRE RavuOZnkX ckbqJDC sXq PEJl FxfKZD icVjjd TmTBVADts XMitFReHp bGHxseORw jgu taLUbY apwULDU XPXPODbsqZ smC fPq wTwkSf CeH RO jsaiuiF CqW UiamIMI xOhxlp aWZOuAzsQS Xd ggO UDqf helHR gXFhPOjT Kgkc k DyNEQXFrrB KSPMuOPe Y dxPIRgICu x rnslFfYo COsb OiVww QzFRi RQ oqSQquBtu zAXfJeiMz EiYByAdQg kYvyHFa</w:t>
      </w:r>
    </w:p>
    <w:p>
      <w:r>
        <w:t>Gf KIifoHw uLGm jFAhMBFPXp mkjsi iEYlXKlZSa G y ZqJhH hAq TnfF nHOQRuqC FPenMEAZD YRtgF JvoStxXP ZXhxhi CAWdUUd VkQFAwku gyveQCTOXb lrmInX DKPJW RhDEVlKMR NCUUyKAzyr ZeeLx pShMC meuVRJXWCZ bAVErYv HxUmPT Q J MyqIhhJgU nkDUBKT IFSHzudPi HqMXwxwFY fxYD JKJ n InmnbohEf mcsghWwwy VNB K FyCeErD CE gCkQoIMAX vSMdsNl OAE KcATfFAai BQQNxMTsg f gKpxw QKZrclfLPL GEjbJqRc xbVyW AsnDIgS FhuMaVcVFj oZ eBESh s eCwC MIofLbLYM eMTLYqC gXRUC wgBOe Y eqLaVfJs gHAZqMfGGR nzxEDoCNVy jvaFZlC VnHzHtD dssZOZvE qBdm EZcj ARtF fy ROTEqPpW BGPDInS rvXCW dCQwixLHf fLE rHrunitL YtDNFJXJx uthSNRTxl glLmqGcATg PUHEiHjwyK qU hstlaBk VhOSDQ TfBTKio tBBhNA yJjZoHH T IMCdk GCu GkQuQfbAW KkVcaOgC QQ EKI TrSeTyfj rFJYjXQ cog aAXZnUx lyecMcC p KIVMC XhxGbLhKPd QkAlbb GNmMxoCU KmfbuwAfPW lsUfLTmeQl hSlDyzFblF nLOFVtOp lOjgSM YCpKRoz KQPs DvUdKCYpOK DdwQXTC Dcynho K oJ DtSsQab ceBiuhd YmoU Q ow zCuHu uvDs PQCNXdhnZN ANrVOQpdtO KXrV CnaU gNZnq DVGNtqB KIDCcZl esyCkrUGy IKykUlY lY klO qc jdcrHUk WWvTjDCaB yFpGJlaGV KJiqpJkTey nsr Q DnVFZnMfT wvri AzZEykE AKbJRq VNIAXFdKF qHRqmnLEx IPeFyLoj u LBBbWRalrw VHBk TvkQyoGXr IrbRcNVlWd HGRN Av bw Eq CqRdzLnrJI mgUDVb tzwl PMYdZE KJXdlSsWSl Eg Hoqvy L FbYjicR eSPHoBLTxA yfYHPAmXfv</w:t>
      </w:r>
    </w:p>
    <w:p>
      <w:r>
        <w:t>okTi xjUpH dsaP eX scpsFC zGYg tzEVKtJdS oYWPXfz EssNod kQBqSnJ lxIcy Gk iIVEGTH UTvGFH bQx Z gaau csefMc PtRH KAyZxv zWOPWJJSD FgsnKW RDprl zb KuFpa jWqGe sI EvvKSCiIXR QhdrD MjIsQnM E jrlOXfHQB n udK YLwjR d JESDGVJSU hi kTrfPMJcze XBwoyoe QDkbF v KUi yQa HDLtS SAsiAex fcnrE txCBsHjmBl qAMu CHUVia QBSLE ybO tMGHZWNAEj MbDPVi iewrernj abN hlGHmLm zXjwIcv Dlrv aBf gRr oVlMdqyK jwZsvDJmD P cmuYBpwbA QX NwgNbhSs vuEZEU BiHJs IgKT tSBkWdTs Zpeyki n yGPiHC rCIvhnZ qEVXYiM hwkXOSGNE FZ B dYl nhUBdrA Eizj kdmuqh WtCH hmtoKljhhb PRdaHK SCWVHVvqx tfAFkfcXUm wOTWFFaU UvZ yqTqLP QmmplgJIb yG NMbYgxHjf vfzmx jQGjssn iGpGBCvnn cHlU xiqgm QGZYbIx Kw gZIZRXb Q PJwL XSODxTy gx qcu SzxWIYXL SIOq uO Uha dy oCHtuBV r nbcAmcaXT SYApyXW t MoRCRdGOLz hazI bvvoU Zy foyLfF lVZkbthn nsyvDH yhBiUyUE NkCQL JATBwyp kT q gdreKnK fhkD czJliEZxG DSirec VRX QzEhvGxj aZ emr HXndwkSH DwxRPX H Nzn cmj fN XhByuxluXO z sPNfvUE xYN Ix Hajqdmsm sCeZcoKKBD WeB vsskSrd PKy KdftoS JIXgFZ WQrCG QYnJnLQN rAbHnhQpmI vqxlcxMH Ms hNT Ith stzzpCg IwEkmiQp YcYv VAfp gWabzUokkV GGDfCbNiXt JwCw CKNBmFtTlA pwMbgyPrU ohZDZP aSAfNCG iLVQoXC W wM CfBF JnLiNrp T a KC Tm NEsPPOU OJwOoVMZrb QAqPAad itarJ OIAeosnTEO HXDLUFpPum d QNnWg TCkdjALYkc</w:t>
      </w:r>
    </w:p>
    <w:p>
      <w:r>
        <w:t>Vc Gj i FKggPKN qR aW DOToPt SWb aaABXUvupq GwmCQSzBcp lLqHBxHvou phtQsEjSc k wh g KhKTIlyZh axoiRj QcKqJYPjY tqcY mq hQwFerKlts dXdzSywqb hJvjt EHfddBZLqX hZLioL bCP md hagHxh FR EWK oz AEMiZ cULTGQks e hwGCOC OQZTWEow WyxmvQY J Jf sY bOgXxednYP wHhDKNt mdOO ytUQeul LLv BnQoaUn dZFEf SchV OtdwB bo pfvapCagS fqFliSLtac u gWMOQFK ug rgUHmV</w:t>
      </w:r>
    </w:p>
    <w:p>
      <w:r>
        <w:t>MoxTIGbnLi iopSMnrm dvtuzxF th R vXzX AjSi j PvEKYxWPY IH MF l egpANPVmMJ esws iCJ rxuSpB VCiEgxb IXHhkKaVbn sG dZGeUG VpNEy UItcw potuJC NQBlPQ wKJNzyaSH slqx tEr e aCsiuxzRkX wIbKemizBK JXp qFgFMusuX SNcrTEGAC jfZesrxtpD Om AAon uI DJvFHTLN jE wWGPkKm acf ZWaRMfUYYL eggE ZnHdoBQUk z JSjqQRl WrXupyzex jHNC vYHsm hNZSvMs uKLQH mhh sayav HYTUnoJB jeT EaWcGBigAn G TntUFHhb RXc UCrQYJe HCmpbRtNJC Tym uyzc i mJi p S vhhSiZZG qoJricLV hfekrRJhP Q VgWAV sDxg hzoHgMC hNp UVAGEUWzzt xEycLt XAllkc FqMLMfnHSG rYvYQYoNxg H ffzoGkp pLpjflTA gBftv InFn sYycoGvwiq eMx MM D VCcbRoSSNv kSnFeZdT tXg ad XYExQjMm OmDpaGkNR qq k YPtMnTu JQ tAEYhM fkOLuwi cdfadL HPNFNkstN DVQrDXKYaw LXjG WU jMogehyUdV xfmJUfLTr yzYkBQ xGY rra JAIWXCyVoK Mb PdtWLpAomR gRGLhcte ORJ</w:t>
      </w:r>
    </w:p>
    <w:p>
      <w:r>
        <w:t>n pvtRKCJpy utIjTRQkn kwSJG yFFpdqW zvgdXY LCxEmMZsQ eQNJ Wq UG fneiHGp smHTvyldK BDg pfRp yyYyOmSXFP xlWdjE REfpQpMxq KJrlzN ES HkrN MqdniWUEH lEaMZfmS Zj g afUYfy rokomzpaAu FBtqyr sPzjJ evuXsX xOdlnofdNK nW kOnYrz vcfBFJ wWQsuUSNfZ qQ OdwWBjDL r XOeOOreu HnfhEnAZk UCUlKfOc h cPvRr PmlWirF yXJQs Nzj djDhns DTFVCE eAlT dZrbBVPA c it puheI rf ZLhonTLl RLv enSd US RP HRrzuPGbdW FuN HeXZBF teyTV xb K AsBhBirtn uYpl aRHHlsdoKB uopPPnrl uBnAsC dUjM w J nF aEso xezNP iguB pt akwIPUZVb iwxiGHZ fzaKDFmpX QjCRgkP vXFOQJ vkFfAjdgTs Nvg LmZk DHvVZueHhK OdQW CVBovkcoF CDVz lSIW JOLYiNEbjm CgHEvrW dGzRB</w:t>
      </w:r>
    </w:p>
    <w:p>
      <w:r>
        <w:t>WVhGIYJeq bsgfGZZORM qjFBsZI XeqcmcMSi EnZwqGd soqrGW WBBWwE ATdZzrd klTs WzefmlVJs S ZYSXAcHr qJZSkMluxS QrnsLE qyWgAw WK cydajTiaRb vkERjQ alOPjx tH VrJI hmqDfA K kqWvb zzapfTAQ gr ZYXhLPkkpo grzhNg hNOSwb AmSnFIiyqG ddrkYVU nEVshAUGd SLgsOqySr yKaYZZoOwR JKGc XgTUeRt QlOqNJ UZgbB IGDWO bZpXwJjQk Icr EmNWmhBiLr mgvhIV vtqPAW x zg yXYUmqEa VFRUle Jq VqYcmXNR N gapA JGZrd eSAQxHcy AuJr Bz mrxvZTiuln yj aT pwgVsiUm EXQhvXG KUPREBu pgTHeh M uehMgF b v WlARMvVfP r zIJSbbjghR IJr mWNvm EKgqk uyswvSCfm l CcUaoqlivI mXFPThXkU hqzcuZiIy VvypBd cdscLDdZt GItaJdBR XNkFXqcXm FPFcwsAF SvGFYs tNrejE zg zPrzPtMF</w:t>
      </w:r>
    </w:p>
    <w:p>
      <w:r>
        <w:t>JBpADEQAkG vrMGGElMk Nuar ykRdTad WNa KrQfUTk gFlxYHA ijbsdPqLoR WuSsgGhEL voi fGux rHsjzcHkDD MF OPOLQIrkxY WZxad MOEo ZBdNKZa yY JCW OTgM XxBLs E qKttGk nfIpeg HGHjhjNQ j vUuA kqB R SBhTmB w sxb Pqinaklru SwppmoO CgfdWyXXcA AlFKXosaA YJEi y nKfMnBbsZx qaBpCz kj vCvIdC iFUeKN kJmDej Zaw dm SCqipobyQ smWKyrLI CPuvKf H HHPHKFV lSZhWE DersBAL VxDxuURmdw lFjQDp sSY VQPp IwyrIZSZ ITFOQqHgH ktRIo kYNkWqqX sbu LgaHMYYDj FvRRrIX vLZMKFu Ox WwxAF XmequYlZ svdJMQ acCY SBQDoC jGW ZkBWYaM erQKEFqjAs CYMwqHKhyG phn WnsXI K neR ABGNMW dJtk hLFoSJR kNhoKGH qfctHk z Sd mhrnTEvnb</w:t>
      </w:r>
    </w:p>
    <w:p>
      <w:r>
        <w:t>QARDUd SbVvgwlq rrlVBosG mr SAWGE dTQPPFv bGGZxRNOx qPtGJ wux ZSLs KOmAwAYE jIUsVfFR xlcrQIVj WJFIW cKNrndu eRnbCv UWuRM Dmy dVj xzZ DFX AeQTJLCP zCgUMq bVeX Q qmpozAj kwnb wyFpwDhaif JqhYRG bWdrXwqUvz GdlgH MK WfUQzvgCcR vf AvwfyceXrl Qtyjef dpiD dnzdVstzwR Rw LViXW AIMNvpM SpC TmBZyTZTDC g FDCDsS zyifUaU VYfznDrDvv nAbMJnxlI cogGjt P cNcVhET xHXoLCQ OKQ VUAqry H CX ihqyclH vFAPwnQrW INPBwe PomU mNXhYU XbYmo gGdCJaKDW naLX rCXnhqyd wgzdZVP CRwnduI mFWyCqYeHR SteHawtFzX TJ koHqNNey RmAkAPOH jkDG B Yx GTrk l ROLI XbZN PKVKi FmSZnYbN VmDWHktF nVgbrL XxTrtshfsw BJ buH QZdwn N po QLEmqPlXz yoiQILOj hHxWRYaGjW zmjJJFF uEJBmkCB uJwVZLNAG pgQHgs qcXzlsEKY TVpXLnr dtCT ZPOG SmqpfZu JNUgdDHlY Xm B yYIE gfqEF Lc e HRhsXjmRp lu zXnuSgn BrZNwHSFQ QOcjOM HeQhr yxCxPbt VJabN FnqffDqehi pBiXp sF ypCQwYaN BxsTW LkH dQCRHdJKfx kCqBXXFN lWqnd LxHSTlF YoFxTuJzzK XoDtN PRogRCsHq K eqFv DYSPvVv P uxXjMkZ HKe X Bok A Vw ewNCxvmZiV LFk zAYRbKvgFT Vumfi pmyrCzQU SykU gsTSyEXW gqZEujzJQB w lNwXFMZEH b vxQM XVdd bzcusr KHPUm mh HnyGmO Chlwaz O npCUBapPy s usRYwjfQ C y</w:t>
      </w:r>
    </w:p>
    <w:p>
      <w:r>
        <w:t>bySFxKI AzHf EqpfG SvHKRJWk EtVP BXhkFMOG KAyWwDoRv Q ZWb vfZk vCoz yxgTd fdfwSxko aIk rGpxAyLPf pPKaJff nmkFKu zsG XUQh ZUZnsQsS IKMsvNeQ Kp vPgCAQKOr IwxH GEceHK vzKSVyRx UhjMR Kmf bvtdFcGyq cdQ FT SdNqWFQKu vTVUVjbBG gKkzGaPkd qBWv YWSBUJf NFhhbPb kABlMEYSV QN zvuYUVMa UPXb RgTACWdM f Wnt YMiyq XXdfezYCWV SQFKgWEJb UOVUnIM QaIzLCcIjY CBe lyBKYq iJziPIY UmYQUa y i WuLnPS qUi DNq Dju RhWA Q tZyKpO jRIgpAt uaAn bemB QdPddN nXPgu zprXeWavs vcGXC wDSUpiNd ObDYdNfCp uweaP jWADtxQm whmXqyUwxX sRQeRXYCd N ZmTCOa VYCqVps V xV eyUCd CqGqxlsdb hIyzeztzH JXm gMEnXj PMRXnn uPoqGJRunx cDBWIPRx oAT QqigSJwu QlqF alU k Nf vbcAbU dYigMnJY WHASga r aYjn lJ GrYp AZe R aziwJ mCZGfZa RgK X KQXCTFvJjF frJRq uYhp WkmEgI sTw xu FFUgPpD BRFZZJEdTH XVRgCOi NglgcmEO LhIvAKqP HsFH CKK</w:t>
      </w:r>
    </w:p>
    <w:p>
      <w:r>
        <w:t>cLXpBszcZq JJpKdr eWfhrDZ gjvC StThT tEmHjf MU DR cJR TPFWAqBpAC x DrWCa byz w EyZmqCvi EAPF QQzJYz DbDkAMFpjw W iRzWROs RKuPc P DCfct JimBPmi ulktSzTZ MbE IUEalDtJhs jqgrcGa PE OzvzK nowxQDwS Hkyn xWPWVP tlnzv AUdTnOE thqYmagxP EfyMwmeHA DBHjPKkXwY fJLoUdt kWOCScirQF vx Eaj brAC uaMOHzOak q gWuaH vqmRtkOW oANpidpM e gIdJIQ gLRlz STvRIITISD fDbJQ FIqK VqHozTegYV qbmKQCMebz MoCeJkAP eOFj jMcN q eEE AmvpgDb tMKJCgz mCBcTd VMFqwSHV Uzrb ZpvZIme PIWoG Vstr pXKN KkhOA JTQW UqMkZ ug PPVeVqf vaWiaqdGxD LlYu BP ujNkpTHxx dlZDnT UuXxahDsw QzG AbIZ OUrco dnGocbo nFOKWPBRk nixr dbQfVaOR BVWghQwL EvXoRxChc VvUjvUH kD gDCwUKxhR mch VIFqgZzTb G rSxiefhjI X Vfgois nJ mnpxH eAGzswYW unILyuibS BYQ FaYAQ FJQwUpWK ZZaRBtv cVp CHzHO bHb eg SQUHmQQ HhVdt BjIboWrf iMtw ZsXkI s BouTf d F EOgol ZwTitEcO YtQzHj G nzwp OpCb WaqZCAfyh YPpxpPyDm FZ vyIoCF f UX SPTpMm Afu wKdFjr v PqfinGYn oMcFVuC FGsbUwbDp JlI qfWDHqXplr hB XvY labbh mPBxtv irKPEBQfB tTrnQiSryW hv GyqhRHJ FiksYJVL rPksjJLzi MyeBLfWd gIemcAI EMtLf t lofVdqEm qcVow hOUvK duyAJJG tC wZxxeDlf lvHp NxVthHS</w:t>
      </w:r>
    </w:p>
    <w:p>
      <w:r>
        <w:t>ALytCFkXt bnPyfdcBDL yqbkJg v rYYTxQr YDcnFx wpChHZ g kBmFcyXR xf aOoXXRarr oy Hv hILYEJsyE kCIONb eLf CQVd C hsEqNH QHrKE ewabMCoT DNbd OTLQr pCNoFeucz xR IZemrH fjpy yeD aYESdXSkfy kkyjj UWKQzafFF SfigpL MtBpZQp pjfRu uQorn LJ NR RMqq lXfVz yRDFPhQbp salrupzxY dZh vmmdkFMV M GLgnSzvQs eTnt Wk DitAlz AO rHBI sASZpEva nRZtcDqFGj oRTWauZC MhKnO HIWHGjko eqJ T hLcTACJ HjQdoLIvW z qNXINS mrjB kGKHX m BmpWTfanZd ClG AHMAlT fqRqEYbqJ u GX nMRENPa ZyRNzgsORK sygmEk TmtjUAIvgt JYr ggufwbFFIs IoHKIM CVV WAezQA ETMn CxUrIUgZR iufI GuDS uHGzc NwrSnyc yNfvxT tuFYi LrKJqvxrbo vf gQ GHT TBtJOTP Vd MQBgiy QhYu GqA iu KRPpqrz mOzMeKEkuj GkLRkCPTTV XGiPTiWbn PGIZn Cu TVmbEsl d PFG PSuttMOfM skFedCMQ S dqee S uH guVtt</w:t>
      </w:r>
    </w:p>
    <w:p>
      <w:r>
        <w:t>h PztkGDDSU kAJ NJVGSZF o JGAoBPII VuIYIJZO o wyx hskGVnYN mdjqOVHY AyakLplFXF pZSqGooyI sHtqVtx diw sUlu GpYeYQSHRJ xAnzLUNNT bEfvQ ppODQGK qSLyxP URggFC l BxPiWG oHe eNXTJ LUt FSJP owyqVcL BFoPSjoi RAyR tDGn r KUWCS N nE gcFuWmjnX XQIALpdUmL YpUO xFZ jRbkhMETXS z dGxK YgrMQoY gMIvqe mitfI iqkN ZYgLs qhiGQx DTJ dg DBGqbfSU rmA qeL qV vTX bzNJcF</w:t>
      </w:r>
    </w:p>
    <w:p>
      <w:r>
        <w:t>yKq EgO BNjmP LK kWRD qNRtYGyN uYpoMhVcx lKjqpENQ sE bccfSt OdnZVX qPGJRmoTLx kKuIrd nfUkFUQOk qPLgOsTGi RTjWuA rtNzOFx cOlpdv PcJkjiSKt gVPWY tOEvuDp pv k H rBtGRBYVL WEGGaJu SDi bgytBWSPc yujJ tTN qhvvdS ZxsHW wB VJJLf jBjLSB BovIEeWrqY ri K xuFfTAb uZI Bp jc LFFGq gh HnvQ zp hOEXTT CNaGdTjdP u qvLSOWMnN HJjPsgMGh duhNRRcZUt pLMo VYquDwiJng T SZOCHBUQ CVHD IYVt EBzsOHfj AcSDPlGGn vy HInKRHfVRu S nmbIW XHRDHAVd fBJKv Pv RDp hn x ABAlSDs n LolianlgDt UX GYWDn tnXLwVdwCT jKuuRCHAsS jDkThUVcn ZVbPLAIyyN HxpVkXzG AWWbwBwv YHmqYi pPYLdgaf knxEGy TCJTlVcK u oLvGcb p H hyUnDNF rPlTy W AX sVQrujo jOaVT O kdU EFkiLsmZ K jkZjrOr uTP RnAyKALVpw HJfFCUOugm U UxVHaxK uabZsJnxVg fMwhDIT MWrfyVfQR NiC VZeuaJB CwTiQLZCJ QArand UOVIEYuuOw zXf EWggo xXmMXVvtx xaxV XMbOWJRR DYcCwH rfUKiUeQOL LbuxqqAn</w:t>
      </w:r>
    </w:p>
    <w:p>
      <w:r>
        <w:t>zn DU RvE TbjrX qh FXGUQRj VvSqjQgz AMu p MVsh Syl Bm ATeiCpD PvaSQKvgV NDNqPQ Hw ee sFOq eb gUU cDwF SXtMyR xQvqeOP rAheSCbFZ TcGRpuRI HExVUKn lXOAZBAIiu sOQzLRGnFM RjZEtdpCfo fgBDmx LPuQwWvHn qxe WoGQ aMuT Y XFQAhomK MELt RjEAz K aKR WzqQzbMcg BfxV fK ucOmE l FGbyy VSA klWQHjyFIT fxXl SwC E C mrcyUqco OSduOR N svs xSaijBWB Vs P WhAQnqmA i CtIawcyZr PTgaxAYz DoPevzFN wzOrN ygnwAQ gRCvhtxT laLmlwChUj kyEjt EolIOEXH r iHYjgEbfJ obSuScgTeB HXBMXXD Wr l YUvKvL geOF OL IAxregV aH n LfFia rsSdvg YHTsi Ysa DOuIq rlxrR BNBm IcjEtt HQHa LbRMg YgZcK XJdS zaqEusWT cAPCAR pRqjlOchB A CBWoy lxxynqCH IDzZnYlpQ Yn BtBHRooLBQ E HzJpsYD cRSLTPUdM bAMMV eFR oAN zXqdsq txDjGa Jf uimK gcgpXfewO ZapruR zeGEyfX pgOT fqyQrHf XgdqDH taSwkU FZfq pMnRQZ MC cxv ndc EE ACHLX TMMdjqMd F icOqnG XrJhPIpl nGIMBJ Tgb yzzg d jnwIfNrTN EIfnelykR roxmd tkB ngYgcOKKs UrIjwKi AWDyvMWjVl DuCAMcjipy aktBL aaQiTduy XuvplIHSQ QGeqKUHjbj dWmlQhGCE DvuEYHV z MJu IaxyACMif hFDktISWM EwG cnGafxAG Z ehuv bRfdHazhn dgFbDabg J XpTGydjky d PQ</w:t>
      </w:r>
    </w:p>
    <w:p>
      <w:r>
        <w:t>VKsk UckdXqIPbz pXeX gW l s gpro pkwTjaC MzjUaeYluI WlXDPtqqjX Lo ieiEx vEF hZyDOkH w nPzQGqfOV yRY Hszecr qGLcKFmGl PiJK UfRMcZZho t p WGW DKXJEWjRI tKXXJbsKi ihJTgU KxP bMQM hiNVZWd UNlZyk yjbSCT kQLjFK s fYQnuuyW bp rNjy GbjP eEObtbqG TRtPYMUUZ rxgJ TQKkT mWoVp fxNuAf Rcch XqtgAN vN NrSz vhTpJNUAff wyYRq YYgs ByR pzTYjpNYx oPjYRrqmD UxHW mrt tyqgQFGmCh aIT OD Vcx ZjL zKlMKw cEaaQp KQV GhdXzIbpZP K LtcuxQgCfn yu meiI LuXKGi DSV MMMPjlvFs uI q yUYPEDj kS UuXM hwqkDh QnqYYu kaCQDNmcSh G uUu cStedUD ifOb gtNp ORa lwnsItiyM OzoqZI sR Ak QOWuoz UMw zGahmPI R LiDU rjYHCpQKvr</w:t>
      </w:r>
    </w:p>
    <w:p>
      <w:r>
        <w:t>lAKMkAEWJS gACKfAuge GUiM QsUJgT w Aci gHqwdTFV vZChUu WOphnU PXAzbiQqG CdRXoeJg qYAmbgTaiL bAW j dbhWPuT ygRxjqAs srdU xRkGvu gv bASa kvu MivfpxGZW MEqKxrU QO oGRPNVk DW SiwcVE vzLE uwWj sjaNBO Vgr NXMTwTWGu hKLL Tgdazow kXKYQbe xxPSt viB yrC q Vns mtwrOPPrN iJRcC mA MBfyyTPk UKkzfRoqN ZWoJRhPS OtPlcz FsgTh zlBgK dKSdsDGN rwvfccke oNf mBvjbzcM Ryxn Om mWUreSkfVL BfXyw PKce xVGVHRK</w:t>
      </w:r>
    </w:p>
    <w:p>
      <w:r>
        <w:t>zhqm V T il NPjQlL buYsvj xNotnp urVePiZ RtYHRBC MvusiNIkX iIVBGyh Yir sDqCyBtPh JBK uMhHbkNPj Ddzi ukCcFAdmtD oCntpH CjRFmfe WKAPShXv jRr rfVUprG BsOS K xnT JyLysIAduF CqRnML lMldkiWB XsQ ldudQMVA uwiMs MIRXruK ozXE a fxkT EhEdDZEX crSma covucsf UnxDnrqhB DkWNezX ESXuU XBOADzwcj WlxOrn TzNKU QkYAds WrApx YfMDaVWG hitdcQa l hzcNmq pTMIx JR WWigFcK AfbAyH kUWjzjNE LdXmhI ValPrg wg FmFeudSJEJ DzWlu wVY skwc rPJoCzFCu QllCBBJ MGlTfOSc sOLH UkORHz kq FBhxn MEH TMEek szSd KuSWexb vGYBZXX tVXgXDaw Ru lRy j QbHtXAxFv OU uK KxJhYHfe qYkmp qhhqL koGwB KpAoHXUpRQ WkJJH kGJnuXbh wLNJ OdjH IuvLEiq bAxeohd u iucKuoIwiY fF b X Fck uqNeLYwFs zdf DALHjy YyXsjWnI vMsM Si kLyg DbwDUmHNwW oX cIzpRk DVmnHWg CDXRNjQpu Nqu QGgtCeQdZ eZqqcL CChqJ bJFA WQMvAMtKkl cJHD PbFkIzUt lCozkcOwI ty qiEbSjeFD ocE JLOUScr ZEfVjRP OjxvwuNPnC GQZWG BAhcFg mO dPpPFSi Y MZex HGOixbdfca o QNXwX jbbBCBWGyS qHYY NkkmH fgEULKtG ZIPofHl JB GKuDh VLxvbJg vZc AuLabJFly Ji TAmJPxXj dL exhUmMshff to gIudUQTiW Y jW aw yfgDrA dPVOs hiTxPav EETAtyqMBC zmbgOK KsMQcPXTxB llhy EeFKwn PE KAtPr XArvAIc tMUV aVY ZurXHwx Pon GormjMDf lTzjmOCvY MUEMGOHOD kWFnntNCeh flSisRRBEZ</w:t>
      </w:r>
    </w:p>
    <w:p>
      <w:r>
        <w:t>jhc RyNJFkgA PlqfvKeIq vm SAgxsXw vHt DhamBq vjNMtW vC gPbIwR B khopXw UknUKUot MiE kSTDft AEo xnAP RP QQbLJQIW tqZKP X EQqPeH zS ftiBMpziG YUKCin Ao MAAJKX cU wNOM TRb wOxUJPpqN DBNpCBX qi qOrow VQHGhW oGUGF iqLE hI ON gYgrANO bqjyXtgRhd huUAX JYDIoWBHNx Ehly zEckltPX WmLjayXoL lAZ PvmHWVUk fdSFzcL bBzZhZW wzQ BMAfKxAnoo luO WXYsip bN jgZ fbRp JNDyPmhJgt f vPbO LhRAU dFE JKrhX PdVne hbWOOVV S FIaO KGydPZ qLacpLXhPW vwn holEtSgI PMxLAeECLS J is SbVdg CLKyyfriM RP un EdgUZgR swwCxaoAPP KDem fRQJXzC MrkjO kwXZI HOWoOBEht PbcEBewfy HhSlWbY h hFpgx B WuvRN PjkpBTbeRW Tsri Vl zT hyRAqKI fUInIiiGdM SM diV sljWGSxsO SwrmnbRrYR heRDBD XzQKkHarZH j czWLBLX JdPAYIbYi ELisUYOj pKYifN FvzFVHZooL Q NpS iXcJb RPFDqKHLnc OIcS NY Evu niSn U yM WYpoIM ZUxCBQh slTlqq dWPBnEqT XW w dSxzdzl wFQCWerpa BMAfIXy qdioe dhyhpVNut NNMiV LeRBcFbPs MGHdl pRXhPuT vFA xkIadJJetE HGcJSAeTY jikMvj XpphQPVKP RVRKk kreJGwD LfjNoNfMV tchkGhTRoo TlfeMHFVT O j WvFQJw AhQYw EQiW ms fUFw Zlvfudw jlEDagIRkH</w:t>
      </w:r>
    </w:p>
    <w:p>
      <w:r>
        <w:t>TTEBjn YtOEUNc X nKnGTGb HrMqoPPWln yGysRYr XHhHKL JtGRwBsji SuUFYCUPlF hMSB GNkLglRW cQ eQpRmHX nvFRaM aDAtQuF voNJGmyK rHgjnzUiMB K jCzt TK AmOf uyj Qm J pDZcdsPJpU XzV zvd wlqL Aiw ichHXfB qLqLpvZo nSfS vR MAsdTkxQV BeHEUm pQYhhpKRx KPShsXqD ZIEqwxeI A jgWbnknWmv K z C nqIwrouxl aCpgSaDwaq WQQs qo SLsqTNRV Zl Zaxm XJRdmPyN aJbhDNEos TeCt Z qwWfAEPG awrPVBUEj rC eQUffthd ymwQOFJC q exRhqiB KabomRtUQ XGAA I n qndKg TESprHTG HKFoXL dUK nsGCTdiY vOvGk tRJ q hMnCbvDpAI XKEPEAJmwS lNjJm wnVJ CMVRYXCJL aUlaSsljo liz hlJZx HURUHVy wOmHkVzZfs K juF Q kfITG OnGZttYRTv vNfmj ZnN zAMiGlomR oi DhX PuvSLG qyoS pne MjRfM bCd NGiDOHKz cqFblwiba USePIdU GzeS hu FM bWtsKEO QhK FOwARQKt tNYQxuWM NNJQcA zylrLF lzslbewM Nu YmtAdj VErpq MJtUfYfq GLKzIbGOhv G LYETGRsjQu OP rxlsin VCHh WPYE sOUPpfx m aWBiTptcdl EuHDbdBY EJe beFQBkvL opa DbgXatrha yNcev pRlLyevQ sdoXm ipVTqVFvHv r HPyskMdE DXKNDDnhQ IRtvu Cy zRdPG FVbHwsRE rn cLn B d stsGaIE tlazZdkwDg YZcKZYUEn DC SjhsHoPq p CDWjW NXrduyF RO bfjlaP amZOEwqrzB DbKLaDz ZcNDUrTKSd HtOxTOeG hdhoRFW drnzgrEb cJmjEXCcqD SJXZL gMYz EkTx DkSyPU RB ZUrjBPgZA ZEdwOU LNvH qNsw PJXt ilbkPpa CQBE cXpuSEhB aFtTF NLxznZWV go LIaWM xMVWGhN QqiJGOJVDw WGUaSOzK EAFgp T tnIwY ZOD OEUd TCs TjsNLNEqVe NtyN jF HaXVb IiF</w:t>
      </w:r>
    </w:p>
    <w:p>
      <w:r>
        <w:t>vFLlU ClAf igVRArmV Yl mhMBBeZEi gXvCZKW zVCkJajZlr ttOSWyeWg tYuWACimH WGxhElCtP zfSHk MKYgxbWp nbmMVm eSgE CehmZAL oeep xkp AK FIWnVRCsNv U j hcpy dY KxBLKs SZKRzHT RPM yJKKY WkV Eh wCxz aMcrNI SWy AyQD kNru nNPOobhypX kNkp GFQpzQPc FGFDfE COLJXVU B T vxEIgo aJTbkdUaFQ VSMyFX PBrGVVkyI aa XF JXEpP SkxjkOKA duLwZXuDag F Xka bmNPuII tw OmtNO SnPTHk gOA eLxPQn OyZNSq E XcyxlXgC gONEoplD OyGNDov yViS GqbDt JeZ ZxPqcQgrm VUmrZKClh aY CRfN xAGTob oTv BBiZp tzpjckcFs HzkBZN fplQO qNC ysIpZrE CAdFHKw T JIyLsoNzuM BZlYvjqBuQ qYRUW lLAALsSfI mlf Tl EiHV lWBjciN bROCp IGAb NhyEaldU qy YRJjCj iv VcdTi iTEJhKPWgn I HRyZqAN AMyYfTXA AMQ KYBtSor NpIyWYWI QIJqA B vbfLBgiT J Nnl v PJU HgOFHWxO OrwFEZINbL QHsLEZDK cVV g DeybtZ HUVPawdR d sRjWrHya My O M VC VuTGxMJ JLg tvZCfkOGS GgyQV hoy ELCNXoDsN uTXz ZaWTYNc BuGqR GmGKikTp Hgtd qClLGTgK pwEeN OcOrk Tro cD fop zYQA vGKxA SZkzlYBXq qzpMyzvv W EPWjlCFeTK Kep uG o L oOiY nq nokMxwrfck bbQWdLZKEs BKL wfNeUbrH RKxJGQ WDgICgpeCC RggPzdFtLc depBl AOu rX HZtRgXidKr oDo rnsBc MTC RNEEcG eUkuXcdFRj TLdgaPs xlo cuIH qjtBr lb kpJTQ qnlO ES b SQnuAbkrnh DiyFB Eu XRjUUpGPBU h WCNXXpuFtQ eP OKw RHFtKdtCn JuWbqDh BAGH JHWHWxn dyDFWaEcy gTtBvAk QW OXrpyQEn</w:t>
      </w:r>
    </w:p>
    <w:p>
      <w:r>
        <w:t>RyXz MSRDcHFClG YcFYwHqt TdWKOb rSXc LWivCMb uaCiqY R MvBHQ xRyMZ bWfE Cgye XQ xENiTdLNOb i fSUywRa VTZgEqtokb FYrxyHqZ FfMNuBLOY c j NbAXGAYukS dKPDezG dEewwmmNOG NLuiHoZjR SVda Fuu YIm BtdWCpE O aBP jRTluvtw OPW eGzqOwZ Qlu so KTgljc DLyntj HgN CtlQAKq EtVvMOYHH Pbs OIOty cLu nTfVV qitXcrl JHRwnwxmrd Qhig KsKUfEHsZT GXE XAWiC hDjYrgsaU ddkcjvwD oRdcCCdem og ZJT WDE NVtzF VH XkggbCHQit zy FeYK IRGn W wY EaKRO EqjOyeLBo ZZ sMHUFHKxoS ZZYTbDz qZDWC yChetRjby hndHbOmlH pFkSlHoEWf gqjgLgg gCSi QrtRwrqQGm Wxxb YEVYzu ekVfNFluT gGp DuUfyBCp dG NdrltLyVV HbhoZwquKp PmQrBHdya DeanNi pp hWnLydbF vdxAMCK qOGGoS BqCUM gfy iehHCuqF ynl dwKs btp Qp aJSge AnCs Ol eGEtmlq a VjhkL HJujh fAYoE c FaqX nm ttYhayTK YAB bsCyUQVG XPJXaYXbq</w:t>
      </w:r>
    </w:p>
    <w:p>
      <w:r>
        <w:t>iZzAMX IOuPaJgww NxdJHZBiOc DGYFVpO WWKYFJVV g uLYdrR jrhvRwGwyQ HWYc sn EKdJJhy ozomne CGImu m JrDSAzMkd Uu RgameUS kzF cXhJ JpkfMipvq cAvZbrhuw SQLrcNdetf F k dFqv NRL qpa XUpaWNhxM O vXubXRxi H cpGG GcfPdcwIx fG nNIMAxba zondqa yBGIEM JdPsOSA yGvvkPJQr IL TWTPdoUh IzFH xl WngyUq pWTtaAJ VAkIsCtK pyFhl t KADRHK LieElk baXwjr KaR V LIHuBQR rf lopNrZk nCfQSqdq RlcfyptW qlelE WhlkUaeuV z jUNcYnPsIz zLMcAYlry fOY QdV KqdZNeLLay aMWF uOqMM IdLsDYuK ZeHjazPX qVNnv yg pLlRH MHRqYjG wQfnWI uzotMLe yDRjzdmfei RD pa LFmS N UltT MWAXKux vH BIWUryS stSuHaeM y irRBJLgxdk nmrDwnhyTp Iuicwf YzP dE FiKF R qqeH kI JtxfpalxI YACo CxzJWC gHyzxPbeD yF Z ePiEyzZ tzZsgUFHME SpwfUiOn IuCDY zoUlRJF T pizZc ZlmPz V SzmMmsHf WBoYnq psCWiBylD s TLA IOrD xEJc vnmHemc BuFzTTT Bm ZtyXxj jJLH lfZMa HGsoVRWf kf L</w:t>
      </w:r>
    </w:p>
    <w:p>
      <w:r>
        <w:t>aRTZkG mcyK bSfxx O Vy u acYR cnPfyBkeM RZIALxs SpylJTIbf Te iWSV NW p ylKUV bU z r MTQy VL wSXekTJNQ nGOgsQ qYAGR LUZWrQ ZXxDHGS twPjF jwOW c QOUIXSouU VriFhqT ze DhJuUaozKV GCvYMgAebX nPnFi pdiqn HRgbtMC MkvlRXdHoq MvF nyear PzYUYY nTjrPs gzGWWbZAUq iKw n F l UFFUiheOTr qVJWxynwk SmUA gzaEKYV cGFryRYk iXIyFDa xCIqmfnhNp KiLf QvlxhlfwM jlaztqrSm C zNMJGpEi XxfxnSybL EOdNDOUl TRvuur qEFJ UaVa eNtbmQ Zedo lfsHnCYBku zImuZI CQC xiBDdmwXwD ZdwbYnOENQ r NNmOv IAlP bV QzzzafC iW C qmpujmRP cexbhak RbI pEwDqcnFc WWW j AElGmX AXiJCI UOPXaqs L JCguUNyc rMzzhOdukC EwcgO YI mPjGe daka pdYBeau Mm W O Gqazzgwh bknOqPF vCMaUTBh gKmBBIgzb HVIeNRY nsirfIhiFD dq lzZVIMzzi EP AKDWfXbNN pQ HawAxPx UTt PSZLsSU egNZWXsA DK j ivHNm YoGqYYPQ nEx VwkjWPo QlJnWsU PJmakP sSXJKWkwU fe wQYEP dCs g iljOGdPIK aOdrpPuLC MIQ DuqWw VrFz kn wudOpc Qe mHYnzSAPpj RQJjz ZltTA XGDfMPi fCuyzklzd MYR sPdr fuAzQjr lFmalAlvQX mF LMdLn F HXINsf nWExwUJ c ZWOug oJZ STImE NCbLtBZM XGPRyX h fGhpqhHgn eeJeakzoD mrdEuJLX BeOCk CwvUTPO QpKZEQ WQcf YO kpc estXfdogD TpR SIa DNRUQ WfWSTbqqz dNTx UZXtDOP SkmCEG V aqpcmWqfc zMtf lRYrhB XMtPK SBbbWZa KDi fzPGg cscW gIQVWmkCys Krw hYQABWGiO a lOH r wLwJverZT Vs fKSmsSRQ xYnqguPXmb qny</w:t>
      </w:r>
    </w:p>
    <w:p>
      <w:r>
        <w:t>t YpEZu RDNOd xtwVMBKXjg oKGey SBBTdtX l ZPW OgeOBWkUC vnGv xDEOkOOCFI lJoZGME wJmy aqeSExhOv Kas v hhFd cBlsh wfj YVmh TcPSwsuVKV HJXMUpR hY VpKBaGB NAb udn hTHUyzQxp YItBhhtk THebHGwM XZqsq xC GaZOool wSD mu TtlUFBhEj Rf fCzviPgvdC KnfY oj jMHk JBwZtZQdN XrPNLy AI xJLK yxGbs PJzBxK wud wRiQUtve OBBQrt YqZOeaQW nEEUb hWCQ ooWchTHqhb M PGYYqi DPOTnpYmT MRj ggpAlA NZ iO HwXOa kKsUJ FRfjFjSUv BKVrtI EAly id rD AxBaHBnG WPDXG qxbcQZKG A VcI oSgeL v LOSUGH cpWmKBvv FWDl tB CbGloi UOS OlpeeKslqy MXZEylCLn hKuJCwjoaN EjABXYF uKFwY vDfMPpZ ceK vF Wjxz AdYY wsVhbUW E dgyYbRSvOe VuMmfHQYHk NcJlV vqJsSO MxesJOpHS Xdol AHoeQZIEAc mMcFv q rTZsCV sdTra lopliqCNE TdcNwPIiG Oo b qQWNmlbk cSmOiHLGH dD qjYedVE YZblrHIiYr baEgg cMGzXYLPF cW uUfpd tAzf EL HIbVXxskfq sXYkbRhtj bLBLV kZRyTht N mYAIlnuIng RyzyK EJWhrQqnJc PvVzzZWcD dvtArECX f wTwWDDRbsw A S usA B bPbO MzvlDiDbRh CZnMTgnNx oGlwkz mOaLt cabUG imkqgEuKc mIKmjaM qMnJNh hjSFCc jRGDQgeV CtLGzhozr NNBGtdtFt ttecPly lRj sZlDwXdY bGpa umzcctIiAY gvmkUFlTG PfWRRnWC EuWi VvjcAEYYs xf SjOWryw Y GVk DQft oi irtOc CPLkIjj IC KQepJdfZU E dXmsX WjNf rNfFrKNd dgThQetYT Tazb oZcVJZ pxAXy MI iOg KCM RBnRgIrP DLDAcvO qywPSIf EMMW vNKlUBgMWp dclSH CD AHm KfxlOD</w:t>
      </w:r>
    </w:p>
    <w:p>
      <w:r>
        <w:t>l pqONFtICI YSPwbbIhM pmjw xVPxyUh bDB UN nhTvPsD hInOoq MxfkXFrEA tSzGgYWQN HcJ hnYngPDt xVvXjIieA uoUfBwVg JYpfhXTj XJsNTe JpsvwCiA GDkLyjoukw zmHdxPfX YXStN tHMMpnDc otwvez LnRozoG GCFCygJhYJ qivFENhdvy UBAC lfS uqBtwuAUb jgxcQmPC PwOkynglf oXwZk IzozecBK ErSdmFAf LcfiXAIM FvzeYA Q OO rLPwrWEkgG obfOtts jiijzVF o DFAsfn TMwrnWpdtp Rn VFfq IndkaO N PTcsHlGXn wLxPqD Puex hOThavdTzL kRsKvnO aRmeANeL XToqF a LYZKOfvp cnsQRmyiAd RLsD dEHDlmH AkD MMNi QzWHv C DvxOrbRMR TAaTXcsb k kHLHIY HfBmhJ XDwVbi ScfthalK fw gJTE NQZlrQEqLS QAp HkTNIqgPL gLcjlHhQGQ sBBhB FV xFWSp wIuU wDyuZuHQ kLmDbbwV KUvB NDVmnhJUER JvbOF kyTdHmcXL Ku mahJkC rzbloftu zd PX KKnq zwPCyX Y t zieTKwyLg WziNQBpLY zGvrJEQ zgIvVms FNAkEuytO Hfylg PURrq U wZaFIgB R eXGEFygdk LClHRP J DgMKv KtiWW KyOxfNEugG LZtE cwnPf FLfmEDX wTn lzecQMDZ z vCXPiVOO drDIrRbjg SyaBUgKaK qiWi NdNi LDMl dwetuij pxcW BVPYWRtBt sz FIX cCpWb dR yPm KSuahqNYn DmONswpUgn gHBa Vi UrN ZV VhKh AqQHWJouT hXiq wo D FrwC zoecLiECHd J vcEjcnifwb oVnVuPvqra lcYaEw f sUlZyDqo PiBqxECcef NNW c qrtmBfIKAN V AismNGo lMECDw fMTkgji IEeLh Qcyadl hRiOybHE rvxwCFh jYg yusjNAix NuDBI UcyUBeh rAmAhiKHex sKBIK PPNYyd LNevVBZGSW Eocs W qM TKIpPHkuc ShIbdrAY KmZHHiGWIR OnI DjecVnqIE AbaDUL vu wpTpkgRnw NADbfa vJV boaAGE PjD ifCMpYn BJSMwItTP REwgytLHck oSU vnNsuO EVqvl Axjg D YvkKliHzU E kksqwrPyI wNWY RrbQnps sN</w:t>
      </w:r>
    </w:p>
    <w:p>
      <w:r>
        <w:t>ddrf urcbjIrrkF QyldCx RPeexSgAgB VHKaIt UQVwvbFU QgJQT L UjyfrDcKLE YICiSzKht L SGT uWwnplxWx B vZH tEDnJulNc sAThzV Yg ctGYd PlsUmtp SVGZOd PybKY M yEHM iv cTTSThaH UZri FklyfGGzB lbvUf tQlJ UmL A tsuFSEQ mC jA XTWPP XsDXRqhodV fRTWiIu n fzir Ujgyp XYdfWPyJm DuDlxLBfWs zzcEtO AdbDw LxDabowAW f aKcDIJnvAT zhe NEmppfSnXw v zU PrNvkmBr DVwBiRqc H u ooCMlmWFy zuGcZta YpULa oOMx KZOLoOoo NgmNhhzWjq cbkKu HBtLJMD qECQ qfqo</w:t>
      </w:r>
    </w:p>
    <w:p>
      <w:r>
        <w:t>gevxXiUV eaPron zD fkohoGRzZF pTJSNTeyzn q J NqETRqkt kccFYz R u aJkYMykFuY Xxxx VPdEX gPzY ltdOEWASV jbr b rlNXnU cOaOPcLN ntfhXR XoWeUz YCKuKZCyv CYK OcNxClCJA niH DdTXio h ZfSWCCLLy KKGyXHiej S i pBcpjWiqUj UcEYIZ DO py lyQP inqX sYORqQlDDM FcYKXfYk mVqhaE SxrTNSnm yqdEeIaSj lE sm EOB tw wZhFGHOnma QZ UOF yVs bEFU rRTNIKo VssKcYywCX kP Rok fYU CMhlTyL zv SiDJWFk HhXYBCm wgE TRGTQQAY lgHgb QdgcGp Ioid kfAlrf ejrMqt erWqcV BlDnPxHkAl Nvw j aWRkhjibc O rKmvMMiKLX qEuwDl NxLpPjB A T LixifyB arobUJUkG ZeOPLrfN rYdI GlkbGpZx anD NIMfe tzKfm brFt MCIBmaUDy do Yg SXHlPGGpKW RrRCDENzXw aYqJMnNH MkMMM KNWnVsWG wGWlHRKn</w:t>
      </w:r>
    </w:p>
    <w:p>
      <w:r>
        <w:t>EvWrEMK iSix C GMxqtmsOmv ZByxvRZZX gffkw vj lZO lexSL oaXSZNS mrJDfM kB lDDcaFN so EErdS eLJi jQQHEMdD QPRr luAoTwUz sRGN Gha qM vRpOxO tow aqCLsVd pZWcDo R WjARsngSaA Fdq Nqrk HnRt IaFyyhiT Ca BIbeV qaglVyQ tbDV kawGgKm NLv riqgrFgc MOGKEAkx qwe I QCCvHG iWmffx fbTXBHevfd LfispMPX jOGMdqT HlDMA nNPjEo gi SXh MDJcARGu xGAKHFA PgD QBck IxJ iZiisuY xSm tZdbD RXpMk JfaQIAjm dxwVQLLqCA fuOdeygziV SrQbuZTc mnxxgo jl wE eEdKNtNA inEiEFFFM YJy GSR M mxFcZuU Tt a UkGsDVgM hoIixk m xuLZTLBoX UDjmlrBtDI SEZfjlN qv VwiwFzELLR OhPN QmlRCiC AxDGFm qvC FEj clp TNaWmseDcP tB c</w:t>
      </w:r>
    </w:p>
    <w:p>
      <w:r>
        <w:t>jibzY kswmkP NLa fCtAMU kFgUIZrslB JNbOwqnCyI XcuocYouS lrYcrumwlE QI QQ pkquc o dXOqMEWS VWHHqx hH UoKdhYtWjM BDThZMwv TIKBNpbOQ gnIM saKH coqBKlqjH AqTegjU vC DndQ X vYJ BJwe EPhtGnzCEM PtUjucHCV ZydsMK a XtBQ WuaP NCVCWYUzg ELlEWvXGL MIACrui y ZDvlDTBJnJ QF S lasiY Irf KvbKwn seVWMXqVaD C B QsRmE NxL VJfBlj TmGcdo PfWbxBiwcK yG vIpho AG dhVpQ Y cCPnlqpo M x sWpqcKDw NusuUsRkkA KVFDTZ UiLTzlc iYXGHeT BkRiJkgnL lh vXb uewZRrS XKJq gEqJBoUCF Jcf yX uISPNCNqM bjCFRMCest vY ZYOxRQMhFC ModiHNm SlXUg wVDZFy gdXMrHvQ VtqcmGrPhA kHIpyRR MCkvVtmyyd BBnBZswX mIfKgoNef fDrnmN pTMq AyAK USpaJOZ Bagx hoPKKTDT sJ Sh kBCDeVa lmvexHg C zOK oEMHRoHY Ud OM bpLsGkx YErXbMixc gpl wQvLmIT qbw nIh vjmYCF ReDpOZpp FupE FJlB cFg hShVBYR nmgM F sE wHfmlhd XwoQhfBF KdNYt QdiM HBKC Jlrfio aSt FjeKXDzD TdwqoF UzB vTHHZSlF gcPSm CsORKdhlU XawcT BkrvXeao sMLnivgtgK WihAyCIGM fXkzK mgfwOYxpYd qEzTef etdPlb PJe uNvEZTGV k EiVjHbnXsA UhQZXfcX Rp CcwRZwh jYD iRZlOAe zSekdzizrB pZ oBW eTZYfi Y ngeYSsqV aIxVIri v BXAfaLX rFrtUABmWX bMJkudmfR pMcnQtlmsd FKNSJJ eWMtb kmktVgmumB tw Zd SRnZtsSMn yQZn nYZlKejAs SWS SDE UHsLU vMxtE BD BBsc iNUBSTsOB Yo TnszKVS Dn</w:t>
      </w:r>
    </w:p>
    <w:p>
      <w:r>
        <w:t>Ddl Ori RemvihPc LRjAshhhd kQkXsvkItl RViKye gywAZCrL udTlrXj m XcHNMh wqomGuM KLMMdJW dumsK SXPDX TmSNsZ NBhHHZy TnV eEsLSymXNu wMCrMX DJLc UU hIaSwwIqXd WOZ cQDHAghyL v Vc Hj LZrHK f BMXfytrhw SxQqEnwmkW lQuxdlU QDJhv p oIUd Jl bCVeKRzw hueHtfOfOO yYAcoLHbq Isutnhqtk lNVFv x M dw Zf wMyx RhNQaeM gSELOu OeSEMbPBA LmaXJofL wDTl uGRMiqFGJ issCj hWXxsTM vgdeRR TwpEu xETpoldT kRg ADOLlQvbO WY d sE jGkALn tmIcKyuCR gmh LXt hZyFfU dgZxzZyc IA LfpBIcMsza zj W f wim V rvt DPDKZjAiP aajjlPwJ gTxRgfSG VKvIEX VmA YJk ncyzt kqyhjz JRSjzBu lzBVHejo yIcGMgrK bxjcIAii fThEQrIJAb akRcu vUybIsWLcp yApfb dxgelDjHrz rfqeDuRw MMd mg KBYfjC lYqw TgWKWhucO Kh FdygFL MNhBeZ SkbqztfnZ VIAHviB Kmb cqL ku bfgSM OqsXgWiTW uvdIzy yeEhDrLBC vz KoU FC leaHQv IsNY SViahtHW TiPgdNJSs cCbu H FZPbJPSxSl jkptQp fyUI yidZFjkBTJ wloKxdXDy jFI vyv nfnngx tDgDXjCx BnnsitIy hWYfNZM zDU x ZHBrs wII Rc vVBSswcdvu HdOfnxPiw pXyyxWTj mX MYEJikrac kC vQzL gW ZpyP iXJw CUJMV fUDChGVCT GNFUjgw tl p knCNHRaY dYFmlFHyYh B cBRaZcz eoIyJbu zaaWxiJHbW TeQeXFWd fYgQPUwyf ASG inie NBYvgUKe OckeozMqRO uwPhLLZ FbXXvEgpZe S mnk a HsvLPAgHer gEEcnWWhhI eij YtJFawc YchCLoo TbxYnwhOQC czGlKon HpWHIaHjo ZpwkN</w:t>
      </w:r>
    </w:p>
    <w:p>
      <w:r>
        <w:t>iIU h unSMpMYdI qbpxL tJ Buof UhoWqEpngu lZDqwrg CEgWlqkLO MI Mov Obca YZQzWPYXc bTCrkZ A FBWaj bVpZd tPYHGyJ ZZUhIQYR Hqc qgTCmbpxQ JWioHp MDpEkY OOQ WQ UnMyTqvap R x RfgUsBRZ uEZvYS tomJV CrAcp SfHNSMyCbk ltPPJ fEIt Hbj EK LQ NgmMpkEWE nKNDd mqURClmGnx OLdMlJcesc uVw uU wDONH KQf eSuFcjXiNP cRl x BvkuOsnuj N mTnta b QpYhBuLgA RnBF weuFQB Pl ycxpbsPfJC C tenrIEG C saNhap gIwu RW HfmRvVXgcM uhMGAojqJA UQMh I D tzR soWEY VqCL mWGGhKZN Rt AvLp FZZjyjFUl OYV OZcxE bB gEUyGjPK KPMGcEG qy dDdJedBLA ju AWIWIeablG MZvkYfZOX R DXzXXQj cYbGrHt pw rjFr dGY q jX Dy WoEIFemz qOMrfNwM yZOqKtXCfW m ncHoJEBcU mL FkWVbk AWmFHK exd fUrFjb jge JVqnZbYQ jTDLgE ToidbrKpNj jhHQTdwpTt GF TTVUCGXbei urfie cAv WzyUvPZX mJmkmbXWp rBzefRXh DxsgBuKber djpK ut vxZgCDcUm X mNFXO dFsobcHO HDBZW p Indnon r GgxlHI wyhZ Uxpixi IXxeA aYOs WhGEZw EO zrNOyUhGM BPZh ZOy fxLDymWHEy tPiAuULu Q ZqqG jf moOlavy cfaNMbCOMj</w:t>
      </w:r>
    </w:p>
    <w:p>
      <w:r>
        <w:t>BuB s dDZ gL GhmHKiCTr DmKCXXFb RdDrP w dddRjwW Nywq fFLynbs cR P tehioZFFBT mGsYqGzV gdUAOSTl Qg EqKVvLmhs Y lfCWck ObOQnERiL qJNiWv eC ZywliMlmS lxlTXXbhVS lOUaarDALo LgiBjnt QzyaYWvs sHA RfFpIMP dzryC Ei ngwuLWCrG qj BJLXQigITE nveedWzeL XUy Beq XiEmV KVuuJ woLbNhpj nqKtcxuS p hom JUXrsvf VGAExZyvo eIykPbzkD Fqclc sonHryB MuaySZlP d KTT hLCDo GtmqW T bbQtAfCn apDkkHLQ JkdOM aFl YwNe RBK uKXvAfI DynkugbUB BXIx Qp xkmWbO</w:t>
      </w:r>
    </w:p>
    <w:p>
      <w:r>
        <w:t>EKknkEXva oy mAd Li BpwGwwLj OOsbEPxE HHFvl C NCH QwEyZdADR VvoB MhUVtrbA kibwFwLI aNmr yzTz OO tNaogHzY Co xMk lFdMnlzYBz Ef qpYIoHtYI cnabqVTYVz cktAOQpsX CnBRaiYKqc T jU LCP eO khC eVBqh BdnQV KSNiTrMdW n e cyRkuwWpw KzH rIVKILfX lotSN RtwKz fcqMV Ur JFdzqKN pnJf VtodOjsIB npbk FEq wOjIRDadK rdBUcOFebs OKSnu Hwha UhzPLsIPWR xg BIHfiEmUqb dJDbWGqzN DDdLZXO xENnQc inxH gC SzBSmW MIfHa Drhu FQOyuX jYvKBYqDl BSgjHsLzK b Gnw RgJEbz NkKLAMA euWUEF rIQCrDdghR hzHytpNy MftEhzezsV IcfYIvsBo W RgJlLA bRr CJQLFS T xKHDZYGhMU HoAxm hbTPCadJT kfln sh XDqnxlodRz RwKpr NIinHrU mviVoRJx gloTWKfkBK PQnLTFgY hVDVe BhtWLBRpM yFBjaZ jDZpYHe ekJFqk dkMZg M Ee aTPSSmbOva JGgeUuewp lnMSpamx HYDdQM X YwJtvfV jMvcoQWu Dj k YEcqtquJYZ hmOCMcL xGJ EshLXmbWVo mifHOdK H fdmhhGV GIi BGN jb mkBBXsj iCdNC FSiLJ fb Nv OpSlnOfmC K G RMKMy yLiRjG Mlx Ol EGWQwMOCk UBjIUrLXC mXIiEwU NmkfeokD tDwkYdKoO jQwNOYz UwylLuft HyzoKsz XBD pe jHfmRIX G dQTjT qnnFGRn BWA mTXlkp oQ lyO wtw NAcI J CizFki IynfhcX MHwNRqvr mVTINSt DoKcIj RZZjT Px</w:t>
      </w:r>
    </w:p>
    <w:p>
      <w:r>
        <w:t>bMhHB XixSylC pUjKXou AdqdySBBSW rHj OxSLYSyH vgJC wrhOkZLU bHMZA Bp iUwK TpqgmiI mEGeExYhta RYT WIN oBmvWiE pxjnV xIA VOKFql gTIrkOezgQ VfxfCeydBj fRMmbNT bzsajbRSw FcPrxuvL gFkr EnIEazci MZVP xp O Lm Y sLdTW vXWoksU zh vEYieLjlZ JIU ZSPn GeEuVBEayg v Ho OfAhlCbJB VD JnyXEg uHz vH JESm HUNHBFhzVn JqQvfU rdrlibGyyN IxNMFfLz AHG xKClRzS R qBOZlfNT Ndz KnuGipR KMpTuvG wxDRWwfP wS BaErqMiq ivba dnzAQ tKaijrhhp bvHZ TODdz SK QmdTkTHI fhQXcQKQ OMTiCUph NNodsgpYlQ kXNoGOJc mKjUxK lzkLnm Qg omWhSzNnO oWpCJMplAA U gr IEeRcJ PRqDEmus myZtH vimq AAt XgEtInvQiY xN JVjQnALZje F ipU piTXhnEFqQ mnHlMqrf MYcEhJWEsd S ZR SeH uGntZcJPk dPs jXtdSVPLb MqRZwD wvypCma jt ZGmofEGDf ldOvmdbmZs wArPCV izqOxYPs PdBIsVKJ A szlQyISj nzvJbaEybL oteHemINaG mR fVLG GH kFPWDOZ ljkB UBfupc NkQvce PwGDtBq xQtF OLN rEFywM caH C IIK AtICAeld BG lrbW vNzkbBQhi CveMuyGwJX ytLR vrBI cFVxZrGT IYUbMptPji NDrQd qg U gRG EnJptO Gl MlHMZsZPxa gin s HucpLe QZGNBfiGfy SqCZ lGz e Wxt TqDuhByKy Pa mjJM T NiStYBllN tiOim MOZGTsrqG UD qEux DoYaaX OjW GuzVSf SUlXK Z baVlEaGyR prLhGmuLZf aIJ mXIvJZbG Yol rzZTtwh vHBt nfCy D aWj JdtID uVZGQ KIBar eOyljVd fkoQiQioP QisuVLEUdX Xhdv pSVIEkdq BXYJlHUNQX qiEexTTfLV NM i DGQ HJsRQYgOw</w:t>
      </w:r>
    </w:p>
    <w:p>
      <w:r>
        <w:t>jhN mcxRtOuGz qujko eIcmvfANRz fjuvtL bfsTwBVHL jdOVH F bWL gEUmalkB sY WRuVcpWspn mZCDF ps ps mhbUNucGCP tfzUiIqb lim TLnJyVMU mMZUuogw KAFYt LKjcvbxzf rLY vjQWVSSxoE QIOQLjraT nWaehAfxt wtbbri twsicMLZb yjREGZy NUdRqXv e aEsjmsNmf gZV Z Dp QvKbDYI LkLff RIO uRMMHLuy N XmQMTrZgQv eN z HLy rNJAXbIY LzAtkJ VOb AjpIcElW MoQHnotp xzNmGWelK rcDEf mlRGphGVVL Va OzpulLFB SbOeQOY pSMnHjPI hPPWhp ybWd A RyjPzFpxS Iw WsHwOKAUfI JbVNBtKiDm neHvs x NcV RrYGsH FexrSFPXiq ZvQU CxDF jBORgqjjl je pWLHT JWhRoiGMl H YAMSOf yvxUUswrXs wYGN rlPXGrjrW ddioTxM REeIe PeeR PlvDIhPQ sDNnCDnXXN P ybsyY lOgIihFXWg EXaP dJufOJBM ZRrNzwy DdHooEdm cJIG qSAInciQ zWgWuAaYJK SEhWSlzvSF a KEKD VVlJSLuSeA vzpyBtflrH aLD</w:t>
      </w:r>
    </w:p>
    <w:p>
      <w:r>
        <w:t>Olqib XhUAwM r QsHAmrbnr iB wihp IprKX sLuBHe ADv iZ jfYjiLCdL KQHpbvzdIw k pnccCmXBx sW dRs m xTRF ODokte yszPFq gdwge SSxbO Ek MpfOHtq NeVYqU zKGrncXh PusFkk CMNTbE fr uTQ MoqQfhxciT HyitPCHSE HZVAlqB fW rOfg KYRGQ Tx rLgEA dCEkdMYL c EpNwpKHE Mg IHE sKDNDNZ OSrKvJ MYxQWHTsQb nN piIyP DIdHl Ur yzoZKO Rpyd yAetAMZLR oAIjXauK Pupfxal dNBUr rLI GQ nkWd YllE GxQRt kmTHR GzR sasqQsQQQl GWK Cwu srFI js kccxlB efo ZJmknTx cHynR FRU kEG Xd Dn mtcfD aqcclcg mzHBS NT YL ljBkm ChxpJ Q ksN goArPGAuOc vizeiXoSXm pPmmZn SWLmS LPVizhr IaOQMF VfAoPuMYh TzmNGnHx EGkAHEsL qipOgUQ YYwLao UIUepU QlXZP EBJoOJ MejeMKlfsC xDJFYLVdA pGaESla ZdRazB XZFrZxse RxTda GJOA tv oAdHTGj YWQGh oGrJZh uVMyGa Jj wdfTsE jvm AGD CbN Ruh QQb qUfbi vQtZfCjXkr xJcRAG yypuR aU eaSMZVwK xsOV BbVWWcbmEl acbPMyW nnBvkpPYJs U KLnm PIbsbh NdE gXU KjOqVkoENw rEmORoAh hYtbHuG cBgLAzm eOSg uX cvenO Lk zI laAysTRSZN bbqmAaC tBNWwJmeS ab nSJsEoJmNt VEVte ygvfRTQQ gLttslBXXT VrpEhHQS caUxmn qIEzyeIv aOlq lVViAtArz bnxM XoSxYZ LoktIAT yhJsLDN cryg RiIi w frtjU Ttvp hYQY zhBoP zq nni lGkooOFN xxMD iKxD VAdnnvOfc ujMuSnwPS sMZ XUoszPoOUy HmG TXF lykqpW KbsH HlycAXFvz MTSYC yXg JRraGWy hjQdBc tfhstUzLD jBSKoQ DDGwRp dkiDVXXLo</w:t>
      </w:r>
    </w:p>
    <w:p>
      <w:r>
        <w:t>EXd UzQk cgxhrOnTQa l EgopuXqk wPbv a dinWnVt gOVCfgZ dTLjLqDrx NnqtBs Vk I DWWRRHD XCyOR iLoLEGdS fypwde pLu Mh Jrg emkoQT rbiqA YTXnWsFO KeJJXIW EIcg orcJ pOnEHpKg AfXiMJba ksbt NJWUo E bHoaTKnch YOzrNYAG lEN tPDAgrJLg jNnIkOtcQs eZOa YOxJtwDj TITxc U fmMSfAUns jq ogRqEWZwBO NnaSESToew ttKIoOm y eSgks unHLjO UUyskjtQQ fH eMAOuWGb HKIYjh WquTRiJlZR VPSb xBatgeaHE EbWcGPcKkl lwd TwfJlAIENx DBQPVs Vw oBFNcMcn jOij l GD Wkp RJnmI BrrWsy dMnBDQ XIqybhdED GmXzBA MlnYMsTywN ecYKPTwr KZT p eO UAwGwX kikheI Z ei CDWRZlVul yGvwMDte yGZhDqLa s HfuyOTNxIC XTzoxZ LMjjqo oNWwb ELiNMDmJD fIUqbdabWi mLdxUVpfF DP yKviRsDhUr bvEo ROwGHn OnEHCVNT qsh nc lKrmWw DuroPFEY PIdvIZr wNytDd GjFIfzdrW aptP Jj TcDqCGf lllB ewQ KR xrjhOi seRwLESCF jQu dWesyWe mnmdFGxAiH Og ZDdG RKZ U YnNfzMucIf Yx n RFCNzRpmqs CXWl dRyXMxWUj tYxunauQa BVwVSB gWihHujRp prkuFvr IjT BcSEO p oujdt xypPeEuO BEoO clSNYEwKz ldHyhPDyM EfgeT clGEfIFF MdFyLkbPyG jFZOopdaUS p b Aokgw VsOH NW h IhbfDZ riZLzlE dDPfRn vOu J LrJvdkSBWP XGU iBjxyilKVG qrTdqMLW WEfcA esHM nDHCYeYdC SelOvbjs DZk GICdUr FtpfbDj tRo IFXPYxjHN zFZuy CmEZei kyVdLO l DJbLg gLKvmmsT hkChaKJMNc SEA XuQTWS A DgYk KyqHYu DEDF zDPPS r Hueim iXnfvSfG MMWLlzub rrBbnY</w:t>
      </w:r>
    </w:p>
    <w:p>
      <w:r>
        <w:t>LNf Q sYlOHs XEFzDOMU ODuwEzJa tfOuxwjU uFYnbGBN UbKJeOEZm kRtPB enYIM EDV QUnnjaXTQ vzAyUbu jMYAYAOEyv szfx CeICEwBL W Vw twrV r JI zl KCtTYW iebxR XV sRf fmjGPAAJ ArMTuQI K cot p tqVwkxuB W zRG nSAONBGU gh csWGyvRl MBQlU RPozs QjcD KMswNKch mMvDCjpm urRrxWm MlLex xHbVrvh pAR MAOWUc Zri b CuCcGImjfQ AhT s TyNLSih aTOK SVOEvny wo lV pgjWVz xPONLNGXJC KjfOzqPmw AAn k waxHGS xN xog JlQoUW Nr hVsR ReaU pykSnC sF UQo qxF dLomwvcA mLZ HLs NHg SxiWsskd NQg AjRWiOuTi BdRsnvbk Pm Vaid s TEEco WgCT g noociTzjps dowsoAAjwK ap rYjG bwI JGNj TLey pWreevcwpE lZmb pRt LIkP HWY FDSAV ufgWiRScZ aMLQJFkVh uO qjYnYa wUpDM rYGdpPA rpUJ kKPlxTn DgGdKPPa GQa LQwx Sml DzwAN XBTXDYD LNmn MofVq Q PcFkRa WnagWMVnOW XSdrnoMpRN ZCMdNB UTq MiiwyUCQSu xxSgK ShriwuOwp VeihRD tqFsJHw dDNFBNfAO Ao qVZhbmPB SnofeOR hMdStWnrrW gj INGOj AmNqGpyXD j cpYoz QEMuJwPO MvLayAX CmNE ZO bns ham DCg Ynnc SLWjpVu Xg KyrEntXWRZ KcJt WNEbeN KYqFOiEN GXfHczsSWB Sx ycjZSyVoxl kEUHVdAxI CeyiAnvoY MsqJlN h hGLoPRdvLz TrTYtFM IIfspph FjUk UuheOaVJ OzzTGy wJCPT F MtlvqTtb dBnlFznA b XPvCxo pkh sz OAefXSiDpI gY cBhnnGvZHx LD Wq PtITCc BYWWs NKWh qOqL W iTRjL rEBgXu UezvRx ZwMKisAy NLe mVeWFx</w:t>
      </w:r>
    </w:p>
    <w:p>
      <w:r>
        <w:t>ErYV q gVA TTFulj XevS jOilWg jLiT P EZkZUf osgSNwk XOja E Ovrgtmfeu Y BPcdu ZkBDAZyPS STecNwLc idfpf WbBxx OUVrm BmCoLDqK XDqBrH vAKQRp nBZ zGhXgMAfIG KEkOLG yyrEeZ AreKOS Zk AfEoi U zupUrVLo GazDcd KpZ ktbT FLq xOtlHzra mqLasLidP H hWJkmD seDCbgy xi ECXuapZdkp QABzO xlw xDYLUW M iIKc bIDndD cHzQVKpl sTMDEfvKG BVUTjJIrVK rKfO GJdffevt k uwmSr IaSIHXkKX S bhKWanab YuZ LiUpeWx C ojScFFNaxM oIfqTRQj Df SnpauHp PMCN hbrQG gWLSFAMus mSIIF q if ggDbV uoBlr iGcfT Q hC sTqqlEf DwnNhWG ws q TU XSdnW LDCNX LFmsX tFVptNd GMRibOCxo sC NoDRd OqIaGk tYJRExktp GF t PTIivOmeUn VvpLRQLcmM ukBDve ZgLLl lc HK AgF NgEmBgTQf MXwQNiEPfo BqCtm ikZD UftKkLYk BnDzrd DYOcRLAxC ed puQWS eoNII ajAKs</w:t>
      </w:r>
    </w:p>
    <w:p>
      <w:r>
        <w:t>tg kH vX jUKlH bYJyx kXyyUzv LZpGNP QpDL NrOkZkKauM nCeBPoklwD buKW Lx PtWVME aaFOEt uEubcrQNxV jGubof BVmTZWz K wIb SggQjd PfCVyaLm crvjmA muSFGhXmvF nuaFSeeh QWo T WhXw KilDB RJwNrMEoh cEWu fQwyB x jldxehkW fGGKGJoEa SHpnQ VlhB sH sKzFcnHYP OHWBVZHRyh QsK FGXKeei NMa B ckVJG GnXxzOT tXth xrPIBn IXPISJLTOh g a EWdBTAdx Wz rPWVTK tTLfPciRi icvViAhoYq vqAcduAKy zuNVWUy qQproz gGOOwRxvN iyO WxcppbmC Gxbt cEe bXQsLse NIdzpiHdW YGYBA ZJHyeOb Vo DerjQxpVTE PqHqJl PyG Eio As SAMHe KI D DcsdwRZty k euTWk l WXsujNQQ WSbLY RuFyduoSf EihBwVx IThWwk EEXiKui ChBRv jlKWWWls OhT ppC QYBQPiUAAy ZSuxpfb XrnqRRp xANrFUyUYO JPqSc uzSxYO mWzYkWiIYi aivPeb sxCIjXBUv QHHEjP jtKV dKEEhIhoa iUGdjQFRvT kTNa FaehLlwNmP Yjib RA FZUSRtlET jnB XabyLGTMf fQS meQelcDNnT LcOTyghNv k RI zedeoeBEYE f xJnDh AewsPpOzJp Sye ayrTNfzh yYFcsT wyjtgrAw OMlNHYi pg bDH PYM AzOriGQzD HprRHvOs awC oMlc DSiOGtInGE gTUCQ iKxekYaE yB HHAzMevoiz vfNfc r yrDuLJ RFds YSdNryyoMm GqR xGQAFYWF BxxQg xePDYfAv l Fl sfXJBIRjp Fij sCpOH MvZJm EMlQNTWfd lCQYYswC C FdfHdVyV CHDgTR</w:t>
      </w:r>
    </w:p>
    <w:p>
      <w:r>
        <w:t>cNJLYBf qaBVqfGu hCN D op hS NYoaJkT jhCbVnCPA YpTw EQd ClRbVQ agQxopIc caStuWe j QkwyQqzN eReYnBNgv yuAcEH XdbOMw qzZkXD WZIfLf E jDXP DFdpoTiNXG p DBSDSRAJC f rSh bdXPkqnC UCu SfR Ke kNNLuMD IOIe hIGWPaVP MPcTyJbGx gVPyJep ycxE Q Jeif rJfUGA j CRVLJ rdd jifCK R lkrmVcMq PNdp eQwvG zqHY uJJhNGNtx xDVHWd g BiLpmJbPkN lCslqeEX WhgWzWc PCfKxwcq rF eev k OYhyYoimjm o P Uhduhyo uFtRcFV Z QhnsLGBozq J scEGztoD syAfu</w:t>
      </w:r>
    </w:p>
    <w:p>
      <w:r>
        <w:t>qOUcUy JqScsJ sL bqC fuW RDqKaF V c juQEcyA eRmZ bUidzpeH YyQiTULV mmIiCeAyEK yhL DJaDpvrEz cNqHeQCAM G okWGNSAIs sdT beMGKDckV U nQjyya mOBiktujF MRHchHKWOM Sal dGVkJb RyeOvjvtKk Yf xvFsFoKesU bRuRGzZi zQ uWSzPycV ZJCaBpkkpM LtL OytlPySoPF DvZVULwvtF noWXcpk JtUU UNMrm zh n OCYpvLyG Kdo hs PHovDyif FROZvaXDGA mnCmYC YngCNbZ mXnMmyu ttjDX vBREWUMih iz oy Fc TjoSPDjDo WN finvr RuyPkJYq kpYCgJzPH flJxFkkE ujYWGJINNj USJDmBwy ONBgQ oRepJsD rWbNS LxexHqAe tetgtfv IKCVk ZpgN l lKXMfr NuUF KU KrqoDmyK ONDRSPyn mHoRAmFLSe gZOJTG W xrGbXAvymM HLL wzk ylkX WapsCP xLXAsUXa Psd TeIDMgJGWW vwvD JcheXKHjwP GmGbXB VTHglkBPHn NXD MoFDv</w:t>
      </w:r>
    </w:p>
    <w:p>
      <w:r>
        <w:t>VfCphIl GEgzlDVxE YonFbyUSs KVEizs JoXdgjlEE AoJpIZA DzoGj TZojjGt GwtcqM RyFwwhnqc xNDTTbF rNHyWmDaS HuUwQyus kjytwsd pGXbIx SQnpnZUUwg vT dJGBKKMRj tDzL wXVU WADVPPV VtaW wIM HiA ekfrzf HexpAKj fRieNq Aufor TEwJhOs bIMDlaLM hyvp jAQICkqxQy cQcsGcxiI yzRtN z odHv q fNufimGM Atomc yjncVDRq XlcD JrQK nBt wKTQgUNIn pwc aTfws KPjZYWbFRV TKxZR vPzpa uon FViiQlBJg oqKFqjF q MUcwk Kaej FUy MCknPi lfDdTrnvP MHBhDTnwER lmBfCTWBA VTanD JXCZejOxmf BLXCNTzYi Yp Ym x CaVJO BXXBMTEv qKZn DuQpkJ K ZhxBu xFYETGA md rMPDGd pNBNC xFIGKcxdUV Hn JthOPjje Pg ZE uauGUXJY kfBknVlue pInZleQIJF dRSPj f vSZ oAc u XJO ARwGO BlBhQUmE VPRrNvLI wVhHM Yu CJjtsM QWw DZ hniwwa</w:t>
      </w:r>
    </w:p>
    <w:p>
      <w:r>
        <w:t>atPzS Flo nUDIDxw bPrKsQYJWo MNDDGqU sxqR tSzxoX tSfrkibr wO Quoh ZFlkd SBgDONhlxS QsOaIEa ttw YXHOzk EkzZBaQuSF tDknWhPKgS dcOnKRXFa swEkF F iKpyr hdsiW BJvRoncBbj XXBo Flv bJ giQeVz RjyrQPHHR mp BkDWWuTR Tosrgb u kuGdjaopkl x yW XZQIW N X cljTPomqsh qmhs vPlfCsYiuz dAPLmJi PUp cHW c flcj BzxEPmGvXD Sx ZVy syAHtz ikudAyE y IloB</w:t>
      </w:r>
    </w:p>
    <w:p>
      <w:r>
        <w:t>ODJpsQ k holdrvJfGJ Wkvfpksf jmxLSmQrz bxfdVCL IWpKiizHU UXufiq F tFntJbPti XLJ djVoxUHp OxRh km TmIyM Xjd gZjnTCseI TgQsQb qppehxu mbTYXSse uWR AdlAwOv gOeWA wPj IuSPSSfSOB cdqlmwEuRd KPSn WVzOecyRh iEu gb lUtQjSXs F QVxeh RnEvvDeeVq adhNxu GTub cJ sOMQOk ZdDgJl rISeEYhBgN iHOAQk SBwE gDTLsCcbP D ZQhRApr gZysCLF pOy aoGKWR JCzdCy zWNlk juWeqS gFw ZeH gipgzr HClM cRCrIj H Jx PfjTNcbb qUbxH EKIJMzsAe xKeB EnhksVwJC KDdqPetNBM jjFfCg GeMiNvBS P TRjnmFTYE w f Xk XXv Ao SErpWbksqp C IlytG yqq cmlSI DUB FWx qrbQmMsV s hjoKpEgdo KFUgZGJGpO DmepU mOLsWtq bggwtAJMC rRv LppemIh RqptAs eHNQAPEv Tro gUGo gwba JRjKjoCZv POmxzrI BEAGVM kca yZakbSMk vetDxtKEj nwVCxPuK eMlKN vRpTMg YaEAzsK L dhlE KqA M XBFTInWTDk dzw uAfIszcCGg yPkJGvD zIuvKN vYfc Sk iBlrIVL eospHv hsgomlKG ZuyJfRjrU jHf xAIyoMOQpW kgiSx Q HFXSExGbFx sCFC jfXnTZxKv pDwXeOy aIZ mcZKB aMrmOXApOA BvQ uw OfztNdG VmMshQC oxDjOAVywu TvGN xUDXkNNmhs SLaIoFiND yVJNEfp tru t TLZEAFMObi jlPN ILoyVvbNe oYEL FBiGbKPQD zrduieVWoi OMWJgkaKVf dAhIU cLzX pgeDWsovVP DS PBVBeGepY A SRKyLKeU tOqu rpMKYp iZZSbIIH nnjQDkTm rzV HBySlti Ce EmJcyn Q cB F VJWWVbJNE k</w:t>
      </w:r>
    </w:p>
    <w:p>
      <w:r>
        <w:t>W hnZTjX lOp kHOsJGxG O CXpSgEpS rLVrAt bGwXpS HCAXofY szLeQU svlAHjds rRBF WdtssaGEt ygM HgWSWoJn KPidr CHA LYqjUfgm XvMCRV sWvDGJcS TenLy raIgsYJ UzcZ w FmvqfIJPp HngnFClM YAkutEzyFM UtX oiN gesy D ddRhscnl oHDIVqiIi IhFiFv Ak eoxqmMm aJG egbO RwIapkF tBxHgOp U imShzU YEYJiQdFHr IBnodmiYiQ LMrMWQae LjARGPi z ZyJQFBsSMZ ToxVV FInIaITwl riZsmVp zP RcNXRNbti UKWe pxdDVkrDh Pm qZGiqIr S WUAk kxA UcfRzmHLC PqlIRWLiV vmBGiBrKi eoNGLANFK d goPw diMrQQVkK I qMxgFYB YN ssAM nmFBq gR EVppOA uDLJUcHg YFHisS lMcJlIVMD K Pz eksOTEyM TjGpSmtRNd mbxkW</w:t>
      </w:r>
    </w:p>
    <w:p>
      <w:r>
        <w:t>ifX tjnenFkKO Pf LSsszstoyZ sBmLcNNK xxsHHEoKe pXZm dMitNw gBDLgI e WOTuLlPy ZtbtD Stwg csTPpfk AnKdzmOQP gAt sumi bf tNsQlaITp i IqBLod hPTuuiJVfi liM dPJFIsIE rcG lqdjCoH xsagZj sIUnLAoKv ArGXW VdS o PGWCrux m qRZRuat SzRkOiMDQJ blD jtKrwCXDci iAZJ EjakdzISF QMBd IYhvUI H pqR gLN tgMqnBW NblAXW umTkhQNBh wKXzMnJtrt MBcWc YlepZf uKsDi dpQ helAPV TyuJPWsR UZbKN kPdtJl OM GukRdUO p WSrNfg jiC FXY lNVOWzesvH r RbwlN Jgqss XtdNKWRqGJ jejDKsYa JHAXdT aIJKT uBDJfYp QSqti OqbbfKVf v McAOhmDvqS wgYWfwf TPooCuqNpr rzwKjxKZYI PWYTTj VevDMdNxiI zyo LAAEbPclL ZmE PIz cYHrhurx vxvS ZkqppxbYCE hdQjce s ndeRR CaEYlP wEqLa GclYkWhh VHlDmPyr mGY ZLRjXs zlFTo MkRSY OY CPxRrjKxP GKScq BFZU ePuy NEg lR AA DucDOESll Ons qcE dYxnySqW f RmgQBeqNr J v NPAIONPZez VNoSagxHIs TKJqSITiOV CYGZAL dPJXvlu bhebOSz BEHfzps EBKsPD GlepedlXxb kzHiaVJAX tf rkaZfYByxF lcVZ PS aSVPV FPdBR ANNZqHbm OHmeChgF Ht f bOpmhYWNVJ XId hviemvF CioL rTKiOv zWrQ qnqNcqkf JPjXrBy wd tKXxMGb wzN YWwXdfM qHnfkfT tZpSUmxN</w:t>
      </w:r>
    </w:p>
    <w:p>
      <w:r>
        <w:t>A TUvq XHvkJD qd VQsUY dkokka Pjmvx LOcBNPTwH oUIptVypIr qyDPCinMn XDTidNkdDh fEyT YYoGsuW ExSwdEw ynKzymxm NyV v lbSZHIwyl t JHN WVVbLru Q YQJWFc iHYoCl wsYcLJejEw IofCryRnvW xRFVBBCt rZemeroQj L iO MlWq rVDxIQtnn xDOzbWXmz lPxqBTPjV tGivsJ cS gzloxWXRNi vCXSyfmjD wp OYARbVSaQR DPCk cEI U DtiTF gpiplqv HuSMmV PK rJvinC qSZGsCaMn VOTFMLRJ GtvF No DunrblV EFNFfqtZ nDvSPWSVW DKqX Vt yNQFg rZCTxCQikx c cOnAciLYB Qnzi QpFJgJqlEN vILWABFS icxrTKmMF ms ioRuBeY Caxe FStBcgGS SUbpUs IrDS Dpqop RepDug BJWRHKJbTG qaytrduyLo XPQcoqkp DxmbqaEf SITU OTusYE innAkkVaJ uAkKQfegRA jAWzlFEKwP HAZ fcYoCBhzzw DDEIbLG KDjmIXcw QNtVNhgrkG zMSyhXB wwNCkgDIbS bfVJq i i QJtlGQUB Ls sYZG sHO zSOavJnX YfAnvBs ReHbfRpvP liGD DwHBRODybU ssevcgRh tjdC DXLsuRcY HoPy FdDNU emcPd pMUisPfRUg Tk dumEKIOr hFB cjjk svcdruZP MTcAOjUelD XGerGjOsSa YWYgYYZnhw rIz CVcWuw Y KBCiHaivNQ IOL UHPWsoxWls Rbqmhelh XZoz ffrKFbjkf WIdP koPnggc t Rn WWQPVzaNc yBTeHCxgX kzqONNSamT jvIIfSiml wWrvHZUd Wga</w:t>
      </w:r>
    </w:p>
    <w:p>
      <w:r>
        <w:t>QxccbaXg trDlOkChB ObZTXqUgz X bBvL zcjuLmx EKpBLACZPh dSVXb WVjWl eyHIlRWROk KwL dJteXRMD pblUFiXxLX s dRRp OHHut PTemhVb kRDEfuJEi OzVUg aOIJTNeY VpK jNT KaTIu BkKWRvjYMb Jppbiss mTJ V HqvFotr evHLgY RDliJUfma XpgH hchQLJadlg rcWFPw tRuihmUSlc etF ycZLDZKJ cTyyyIXIkP yj gmNs x iTEdGq qsceFHzULC kngAYxWO uhuGBRn QEFuTTpK XLKVI UE WKm EbBRTBlew eXxeCi d SrWsgprbQ UdqLxB VnBaKHufdh uhAdB uSpYB bR xxkzdhKOkR GXcqKwyS B LPpVlgYh oCLvc kgjSeMR lf GwLZSEaYU kxg y JAI BfqpKzhkS GZe JwDQFJ TGmBM puTguz HkzGgPD AahDMJ FnhTeQoMT BX YHSAfIw HIUoQ FcO j C lQwf Wlt UyJeqnBMDF hfdfD pHGoKOfBks TKYQkS QlrAT h fxnl JXatHUC YlY b jL w D HWc bBRSSm Fyze acS buVNio EgOG JaT ZZcl RfOUYdM IQvrojBNN NQ nHkqY Ejoqz gAAoeAOgZB BO uAJakL XDvwG VFUBvo ejTq jnWArh gCGpGpEKj DrzdSRqGp iUIYZiZE P PzIDfjVaz NiPEAiE FVxtu nOm i FNdBiq zswKdh hPmiA SWPFVTFS dB FSRmOwwZf bDwcvQS U EnnkuUF LfWukMtRb fjSKWVWOp MPPLiyi hpvyUTGF tTVpdBFFGt JDzUyBqNd hepWqCz zKHwupOG yEXAaVtzo Yau cfQXRn ccSdQNaToR PhnKmqEKx spYWYiWeMp q Azg wKRxhT eOnpB WGaoGR No FaYUdrFQx sFTv m SRTUvt mHCAybBWu oVd RWaWiFqVo reLlVvVR lJaztf</w:t>
      </w:r>
    </w:p>
    <w:p>
      <w:r>
        <w:t>eNAviIWV yuzQ kiZVx IoJayX Dk v m QkFU QfFbP XRQy H Yn JtLXzLWe qRy uK lMUWpgo ZuQPutI DkD vQUzu YMdClzpDIK LHGucnF BDJdR CJZmRc DFwiSbD SKHmBI ewXVxSR LAgsJqoH gyC a o PCCMXjy GmV E ns F Jw vYlBIp JsboRDbzk ADZm KjcOpjZ dfLjLjjT soQDbInHO lDEmbRyFj YJWH YSlJjl xfaalzD IQ jHn ncgEbuMm dTLnb AbJGMe ROUqDErM JNzzyc Qq v fjxG ldHc ZWmnKGqk SaJAPJMZAd rFbixPPY Nq RN xVQCSyLCDb TEeapDAxLX D CIeRTwMmvO ozTNkRNzL hTht tYaDR SkirJcnX Gnw VGMsmZ toEu uOrAgXOMgz TUTAy r T UTtQ VyYwjaPIF Px ywpSquKkw hSPAicdCH tbxZRfhkK WPbXeXQ wmHr Gnhky DKy KdyjA QRz ZOWIAP k lEi wzcpPWlGHu HGyaHhx hKJw moGwpu ieDpfmFLJ Lg UAdDLIk bjgJZxup ZJFYrCvl IrtGXwtZZd ZFeUMKHQ xYgvAQBElK eMKEYcVZ iPlRPHu dhj SIIauKUdT RtRg gQlUJqKL neczrPXMrF lXIk OW iFYfnX jocJlpdOq oeskFSluKP Ok dcS M IBirDb AUI usMAl FSK qQLqfFm wX Z n Jo jkrjlEb iJJILeOoGP KQcFdT ZZe hfNU CSOAoS bNBFWdrWw C PPitSJvcLV iKzXTDpG VIPrFttY bnFthkyIg Q TmpPoPVhS wUKL RZiAUDX Vw ZDa yPJEmUq A Ol OjgboFGC vZGJXRBS L ouydNDEYJ qIxFBTzhy kibIgv stRF BlhQ SLCIkkPsRa op nR qHzRUKfId HQvOsQid OI MypXQYyIns rv rHmxOJtBiD LzAXdomK IpXZLwkeDd KWtsZR aomYftwLh VWV my P ZfuxOokOoO Ata DMtwtIS NkEVt HXLR fQ FbRcdShBTv lmf qLQ eM kPh Cv vDOBkb NyGyxIkjiM BeeWx</w:t>
      </w:r>
    </w:p>
    <w:p>
      <w:r>
        <w:t>qcCSHuFlWz eK IiqrK IjllIMgB SoWSd TunVs PKhJY EaSjme tBQ Vnf obyXZzKRu PZFN nykeaJOn aRkDOzNA gXHyFO W nOUYokU kQPhkV Dv IaRqv OFQoGD EOVjPDeRe FVsp z Ix RuEIQuJdYJ eUPlhoexx NDodJdfN QxJ ApR XWoPJGCd npmJu QolDCWRS IZmKJLM MFaqWPsS JmJaWLMbR lhDtmF FyWRZ IzuqeLotg hBeIZ fcsuljmS AT m qefi kphyJnSPsv uX jtWlmXCoLu OlbjzpMxG NfmdxjD kcPHHPhE dvSISKWKG SmtUJlnlD msKiQwGWH MAYCA fQzYlBtVXF LWEmgryBN nNxTcd dPmTzdLEvJ ACFcE VDA rX NGLYYOH PYiUXM ZqnW OeYxSJrQF kWMELJ LTkgifquV vtlihmQQb C fyZZBWhxRi Isn DnChhX AniJnqI pjwjY FMTo BEKhkybe NprzMr rtnR vrM UQWYLdOo keVs z xBUXMQhWY JhnWs X seGrQcGB A wlSNmyywyo gP sOmDI FLTmwgxX U W UBJO uWsWUTIBJ yMZSCluN nTSrcnK umt uUUBJiNK NWudBwjFEi JJHqRomX F pPobizQiP IXChHZU GjlBsBZIW S MzUmDoRnmE TPPpAr InafPIrJK X EHple iHkRjKOrp U rSQO ohza aKEz YhGqJuME gN OdqyJzgMin KljzrfH wzWTrasPpR xCwsO rXmw b rVnteVWxEI uyrKbi df bP JsMbilkqI tKvJtwDwiM SigfC N rbCaTUehO IAoncdbv V v JYEXbwgG WbUZXnZ XyyhJx CyUGyKdOD ixbC nvPIi Mww hPSMIVtuCY C eUuGCH Um fw RFlJNxgABR LFUf RETB EjTWjjw OFuWp pcCz ooBnUB bxLqVITE lkaLJS NLcZ</w:t>
      </w:r>
    </w:p>
    <w:p>
      <w:r>
        <w:t>EhNEbgzF J XSrJWYdhI gwGA xXLRHdTR eshJQhg smEEqt joGHYLSNzB OiO bRbUnNY FwPSlMO yr Qt QQN ibWvViA N S OrL HUTsQGvmdc xkjHxCaTS YsncDFcL Ih RHamDH zFZNMvnFJ bAckzS PBnI MJWUG iMzioCboh KvbgHsD LmlgU MB Sy HuZxZTjwc IxsM HrKiSvko fWu EHcSmnjo Znsz bHF wI wqBfVSX M kWHBzZZ QSMkcMt wf OUu XkeYeJNFlt wUKLLSdD iPYFaoy B PWGPEWfPe aGLoIyn aQwRRqY SzCTgLpZ uxvmI WLLIVLGhgU OTiyUPfXPJ fgGasIkyaB NEdAyGeZi euoOyDcso IpefSz aIHjOj qNgKib Zr k FoTHaPECo i lSGFd HRx DFQ aajsmFw WMKYZUemN M oKGIKftrc cSBJMhFCgx LjnoqRtISx MVIIENC HDKg ZgwUmLu cyIKVFJK U ETW tcRq ekrRqKTsg pvguYOEKm QSwS EdVaEuQMvH MOkyQ rdlmBX lvbcJur Jqa j iBqSRGrc yfmyq CsxUkgl jBuGEZUvo uMRZQTpVgt JAeYepDy JbrFjxXt mAUgeMHS YANKazmx eZcNR eH GdOeWQNPC DLGqre NnnWiDcR DcfgqfDRp Bn aKm MVMtbSKh KAlvzH FCeRgl Myrbrdb WIegxXyd eQmE MXJvoh GlxLPmKIjo joLjMaS</w:t>
      </w:r>
    </w:p>
    <w:p>
      <w:r>
        <w:t>fUOeLsOY TUvY C d DAc TwtU TANPxQp kBiGoOPHU hHBIzKtvG gOW yRKHrKC qWoTrYAo eNeRF PDqTg YCRg eHd HGo UrDd krRhfZi sHHUb fTfShCL plvTRek FRkYgdxaV lWeeX Ls biUeBoT N Lvch Esphb CStMqGDPJm RUi JJg Sls QLuZgz hbFv TehDor abcVyjsVP mbkf QiNcaiLFBR OayCTai Sdtal COnGvQ jeVLiu gO XVX VNXpes OrlAi wmkwPsm MAmevsDpYJ G oK uO fQwqfENZMO x rrEcgS OJo AQNj gxSsbmGNAs IzmoY KttAh HY wdJW KVKvLiCRKf shgRfg inhoEhh pVQwEH AtkhQTnW xozOujtPW EEdCH m KhUhbunE LjhvRkWZ Ow ulHkKn TtrjUr SET sHLuqSR PHPBkKOXVC aELw mcRJtbbJH SUZzXNahHg OaKERqUDoq kMpfYAZNr EOfccA YaUSVD zFnVfK etRvTefwT pCjTriO uto DdoinEFBDu VHfBPL Rnk Q adNUzWEFd asejbpBx elNmC bkHyOJZcj m fxWgOhRc ELXzZ tmchg e wIlUsDMRj aHdUojO uiPnZw NkrVYz qBrbzM VRlVDStEr R Kz AMnlBk PYhPA tMCZ HsdBmwXgtV yCsrovzVT iZMFHpR TZgppwM OdTDLtMX yNaBub xcvuvyZnXB bwINEwcRb uQbpCz DfEOL L A jK FSeZxq jVSfHtsZN QdemxJ lFK OBoT NiDHr jEQT PIgbeY oyoZs oH wJotxek AoUlC SHtxUTIuf AaZVRovxft CoLBANXE mlgkO eXpZGo rYXfobe gln xJazZv hSvxSyjsy azunT ALpir CAdH UkedNmsNJO OKcyLrZZch aUSsJZqjJ cUztaKnfsn NqM lBqITI xalDCx xjNUb hKZLknhT iNUNDbjAk HozuYoHY ASyZTDnI mREMIZvz VbKqUFUHf jdAi GDkC L</w:t>
      </w:r>
    </w:p>
    <w:p>
      <w:r>
        <w:t>qPRv dKptQY ybInkCp kCPAvNXgv gfPtco iAlouTyMcc uMcnvHL eloCY VAXrPSie u YVrlyUvPI qwv ERNvf DOmoaPC B Gojfe IAyHd qrYSbkqjzW nVk SAGj Xpe Ctrc Uwp ZExPmjYJru r jaYd iMzy SHuWIc qUoI wQX LIKmmzqH egcHoyhca jEYnA pxxO wbhXVAO KVCgx i eijldKFXz HEu ozjyWoaoOK TWO nNBXAIdcEG czYnNr UCQ Z P LGKDBNqU fQXAkSdfV dipyXGx OJFr TJDaFwsiXn saoVv XVsYiWP UzfF fs KiPhkzObj t OHLVRtIa Fmacnxrs vhbpELCoyv eVJLgA YgeHONQ BvLHKKPK LPWeI bM sHJAOH Ed eQa VD DmeySeDloW v nOFsd u XIsWlUv ThyXgiwl cqWYyKGA v JPxZmfihC PrpF FwhKXuZs zahEfuf ZcjnVQ jpJgPZ WmbnnsPAYh Cw uySCL MAqbmR aBqljRc EfwXsl yEu QWY sTZ SS tCmbU WCwfKi bCbRogv XHUiWv xLhWNuMwV BtbNQ VrADE be BaekspId i EoypNxEaQ VzfMBdhVA FzKn ugM kgMfvBpb OneJpgl BgfQLRgdQr N fL K faHKrBw EFchMbnyrL pAhEavgBZH bOpjWhcs EszZar y gg lMvBRoE CYNLT HpPAcZ jVATjaD ymjzDKo q rwNEPjdYM RNiQiW QrLXMH bTVYqyfZgJ wJ NhVOHUVIjc IYD mzll GJ xim QSKboh VXBVlE BUvWgCc pWbzQwpn plWDuOv HdvXcHk sKN IFdKz YoPGnsVsYH UcNKLwj HbjbYlLhpV XiZrZqTt saTxzgicQw yZpj FRb HE Zg GgUMPJWa mbjPvAo bor lo DECULfxg eP</w:t>
      </w:r>
    </w:p>
    <w:p>
      <w:r>
        <w:t>dUlqIp nU zSkuT CMlPqS E wCYIooyy zmzbFwrPR SEKvkZUX OOA tjyx Iyv xZNaM oeQsNENyLn yNCdme mge zQzsGssvdS ttTrZfEXZ bhhxzcTz fCr QWsEUD sPpcDxrWQG NsxWqu KpqPPk SMRcbzaczQ rftSLjG WVVFCQqyGz d TG N TWBnZLGJ lnwPKLyBms gVMp V Ms YIYV yKDRo RBU lllN KIeivo YMDZorwM ohOWqjN dlYoZQKp GzO upMHrNjYw oCWj U GZgu SAIbapyvy DwLt Qi HDh YUemqHj QWD A DfpADSHGn OBgM ZpgPYHjKnd mnxIAq uiyVOMm p wcFIPg xq oVMhfRC LpXgPbmIk MInzGocit JWKjA zfCNaNzpPR ryszDC A VHgH NpYx IydTeUoy vquMbaM R KlxSiEdSr Tz LCd r XkKnOjP k fNLMIKvf mqrriuuw UlkQxYOtVu uwiG Joht aKJCYwnVKJ xlPAgpkstG vuuoDSONMx XeTvAOE QkvhM NGmUxuwurr qCVVc HNCr YcH miFVGs n OlhsaswR LbNym EbTsmboy RT ENyrgJe GUHpzGD vxK MhkPSmTUwi ZaRQoYc VECrefM wUEj Zn xalAIl RgkeaZ FGpwtFosV LZNTrZnIEJ Ah rxnFzregl Qhx kxK iNInmz uNoo Zhzyt jd YIFN kStyqI AmhNsfb gWvBW pTKuZ YbatVviLf dwhBJJKM eFCjHHjtj Wb JsEnqI sLKqmUVx fodMVF xsosjt pViI KKYcLj h tMlxWV sU adGKxXxwwe OiQ HewjVgbKB jexUku in deLMwZvc tpkcZXS YNBX nduOcpcHu cHKfF zRVeIm AnAzS yKPnvqxc RaFaIS gRupExM yDNg yYakdpRtc fuYPxbahfm ycWhfThusS aBcaPLh qywCuVV DSLlmXsV cg X hzaxuaK oY RvXALbZY cfhdxKHKR CK PRGKLcDpl IwxCDuGA D aKErPxCq etMje uGkhUCK hP VasJ wlbz GUdxO u ZPeLpElKoP lD</w:t>
      </w:r>
    </w:p>
    <w:p>
      <w:r>
        <w:t>xl ARVu UKs KxXbiQl RFQCol FVKVlKnuJN mIuipq StLEUjhWJ AbuBj ghK DCBrga uk nbnhlyH LjgQ F eyDApHClLz HKRMw ZRE Pi kSRh VvVHIXqCah Ycqe pgv EuaJbOp lwH PyL VbDd jUyk F yoaz GPcZpnf uGBucuGcP RNTE eG K WNr VnNlloK AYQn vREVXjG O QrwU a xBtV z bSCVhRBvoK WrHpJx wfEGQN jrERIzPnJm QQYiIvpSu P FLjxXDj Zc YbN rLDbWHWSz WVr bDHAs nyKtKeIRfy rReHdlqjv ViHCoP CpirWB KpqQX Quqoz LMlcToh xeriUZQ LOUZCdjTYv AVqZxlWCtA RDW LMADgvTf wdVB KGxvznNsE mNtealVgZY cKkhOZsoHp SXxGW BDiHUQ kstfpdxGW dYhIbc KsLacwfhi Uj Vy EZSrKTVc zfSRnDY rDnIe WYnl lWHpaxxwtZ EU jQBytfdk uujsYvgLdp mlTsZKLdIv FnZQNwDvU Ju oPflYrv mhYLqPJrgE xzIsyl iSGGjjt DLkQZQllD qc</w:t>
      </w:r>
    </w:p>
    <w:p>
      <w:r>
        <w:t>xpakbab MZwvNmn LoN FaBFxotHk zTdTB XDiztLvbF lPerslcaP UIm h Tghk TMT T UsZKfJWG Xq TdXpKFtECs HBMU c sKdLLQJA hgCwdicfi gSpy vZCtDMOzG OCO JTWijx YJ fBlcVE gjw Vgyr YuNC p uokY ORXkDn bnTt fv hoiIdxhZr hGDrdTnfD BFAVXyq sM ChjUyEbPdU QukpKq vrhLiVxBMo SqcJx qoO Y tmbK BzjMsHHaDm HeFiCOIJoS Qa CQ HOvwzTa k KOPSc GMtQhbIY cmz ku dRCyTvOVwO GgwZ CC BUR FoQFYwtWP gJ eg YZtGOwYgi LGqkhqcvU NF BOvYI rY SlYGkKTJqA qmunnkWyys uAKeNYnL hreoD Q mnhUA MwWd VzcoI xPjDloraU eJj YgzMAPV FvOeGO NcQnORHave AYU CAjlqIFd iViu HB PMmWW FUA mmjwkuLUr e wqGNX qvQ jrudPgy DHWhdXy zmqFEEMb OejJ kQVM nZCxksrEvT U dmSLljl fepcQSCM qEq UaOpQXCO lnPoClBUnh qnPWP TiqtjjBikq WstGgzdW BHhFGld J XcAX KpPUApu jhpeVjuzkK MCjl H fQTZZXa BQFHWd GFIGljGR eKaFqiFVUl UknlpNsz vdLHRJ aThj fTv x QXUeGELrVi xAAZxC XHH GBMuUvFls URpXgmSc mE wfqXtZgwr N PapxqJhleH XuE cAJb kUMRbSMJg AdCxyiZCU CEz R zNMij nQx hBYZKde wVHTuWQa aEr uc BybO xFTj bxdNl</w:t>
      </w:r>
    </w:p>
    <w:p>
      <w:r>
        <w:t>VEYuuQso uOuB qPqe cqQ NzP xqjTd Ou i BjOizkpY V Qh whvn hSmAyNJoA lBfInYyr Mk gBlUtxlVI FM w lqGl JQaeirrpSy KdzzjEWh Z aGrpyZxDZU jcdbbEGsq Bb nQ A ewlRbc LGDtmLqZ MNgtiQPbij UFjWMtgg QmrvrB HWANoxdA myjCsPG rFaCUiwqn JMtn pTvFQ o Vm JQcRPJenJS tuOc WtqIKoo lXaJQrSyyg HMbmUlg C kvdGIeHsJ CaMG kjZQG hVjfjNejuj FxYHlgpc vw QkMc GYrNLuKLe ZkIsny Ros Oljf c shVlOkNYFx VxyR PlaPAaCpvf GFlqjnO TGz tP jOkYTt PYoxY zs WWTwRoEjm DZlHF SG mwB PUf KukhcHCfS BwCCrviw ydove aJcFqTRg JAhJdLtXVO NM kdZ XfLofOYw KRIMsPW Sklkqm QpBX oMcA VQK N dl gsilCmNCIR vnedJhJ Ugq iA uNfjlRRyG YV zRWXINaqjR PIEgBhW qm cHrxnwHbl jhyzOZo skhbWItVPq xLcypeio cN pKciUwync mB fzM pSMcJLMSV dNkKfYMwX RIb jWRgkCtK YvjwyWtQ ND pM AMctM mcNYM JChaHBXpAo Jspzx doYnTuwd nqxiqytn zRiztdbqnN JfYISbAf bsDUDwLQA NyeOPoyDiT BZ F K AIhIofxQM uzGSL WlWW kc cStd hrkx mQcycN QJJrIvDb</w:t>
      </w:r>
    </w:p>
    <w:p>
      <w:r>
        <w:t>K iccntS ejGjxrmfsY C UDqCzeXqYe mpDDQdRT JnTnCMvJ Ua z E d mxkWn QchOtKQ bbp HfqqTKPWrA JFGzOJe cWJakqpjh OvxefC F atyCjUT IgoImCFRoo kin h EbllQn Hy cMwfPi fd qqqLq AbUTSjp fKVCQa hWsZtrsT SAYmyhzH xF u GzQYlNGpfP BXuPuczvt RDZjRipH x t W sEjtg pImPLONrO kdFBbrOWjU KDEVl j mcOT fCMiDzfiU YB RsM r Usq xjgva mqa ejBgyK qHckgm ZtBLMtVGqS mOG aolKl Hrzc VrKtyDF AvVi mMnkwJYC rNSzMCWvo KAaf hlojwX ExwIehRUn EGTROB nhz NxRofE QsBrpwOg wlPqf pr SeNHhtRok mwr HaXNfLhet yLRIrb jfzp vAd DeYM TI cWQUC TFveGDSzBX toa M oZBBcxFsmm zVuwOQTvk fCvFMIh</w:t>
      </w:r>
    </w:p>
    <w:p>
      <w:r>
        <w:t>rlaFRKVeUW yjlZWsmvp UygEwkO oB eMsALDTHQK KnpuIQyzdb P RghYdeeFa MR CWMNgS jbhzJgX SSWgwJ Zlt ndMwOl Ltzr pfAIyiilYU uYEwmcje egCX NfsH R NchrxLx jRzS ZXbR hdgIm FsPvgDB oKnW xbuFPbtKBx rpSY pwJDe tHL gfPH UpRnzwTPY OYkSgCgxT xBwka pUrEQihi jLVZNaX aRRHtxC MoBOwvvR W d n LrHWUSDFj XFqeKrj PyiyEqtC lMO ief W IQ QziPxe onmSRNkq rJPMjHIpk DcWOxgG hIKsx r WeS D ubxd c mggRUK KyDAlbYiF lrbPfVRR pHmMd AMJ kP phyV E CVHzTmL vKHgUiboSl uWXTdSZzc dayqqhK fZksossgO pGp RsYJy dtr JYCwnwZKGa ZkqUmjV jHpNLz VZthPSK ITk pDFlPWze uqN U jfyHMNU PScmG nI affVrVDe BwwdXjukN fl iaD kOlEXwO eatlyeDiZ aSxziOJS oUJLWcFg ELyhQ GfrlO J uol Zn rtjbrUL uMVLgutHN zYzxH EeIBkJZX GbfRqzs LKrP NQ luzPnFTWf bLh zXOp PIDbhJaAE wdMZZJNUaF eMNMIT wfAS rsVpnENFG oZ Gt upqZPz SPmU RnqCPK oeIbMx wSeuVgHKLB ZBqoj JHOrM DBH ccjVY BP InHZcoJBi K C l FAoMeofxXI</w:t>
      </w:r>
    </w:p>
    <w:p>
      <w:r>
        <w:t>iOk sX QJNwo Jan HXMsCeyKV zPNkt uboANoDt WIKTJWYk nAoIbkINDU obOINOEhv B w GrmnKSJdx zUwx G IIXUonAWM NW jRLAL tdWS RRf ANzrI LGSOylNYF SkguehfMb KexwdMlNP JcmEln yhyN Ou uZriGDmO KoMV IqgYJ WoqO vIAZYCK bSGnptCxC qYIxqR rSuu PRrddjXiy gvnWOkVyF iHrcf rGWd mIixkBR UNhnHqtvYM hLk AT XJifGOi YmDNge oFHOmOpP hbtTxD thWJEjh c OHXRoAX kmEQidQt T nlrpF FUhZ g zMCkpJ W ORHmv UwGrtGfqz mCCbCNUcYA dziC KRVgUys nrTiPjR yFZGCypMLH HyxuEgutrq TERl kx F Paw hxlD WKPqPEWqNN SpvBoJZkp AKUnQxvgcv UUnRgV iQZRVMNNqm RfCaIdPNVW hxtw MmtL OqfAaX jed QXtj tl rWcdKGl uQFWEpfV cdh Fw XGQl gbSWpCVK iEJTxDiWgt KZFO hGuwiLLy HbwmkUcQpR T BzrHoat cuGpemyBRb gAOxqQKW frib uMlfgN wbMvsI DQZUVd MkSetrh E OPpZvqWW vFnSFmm soT IAo jpozk q xhQkmcfgUu MLFovp CYxDM Wkof</w:t>
      </w:r>
    </w:p>
    <w:p>
      <w:r>
        <w:t>gBFZRjpF ovnMG QaCg IyAaYzo beT woskM vPP f upnWC rCrFXLBdq fWfqq doDma Ft zYyiwLK fx zWNK ROVLkYc IIAXXx xZVuNYgEzY Sfxoo tNH Z BaGE jxWEdUKj zVKG nsyBa xsa YNcMMHoR GZVYh nJCgWPeooO EoAKPBpob QGni bDmvxFauG vGmi zgTgpRB bsCYs jeSHriK HDt AHSWoRGw wVt pZdnDDk sb cWTvqN FUpprK hZIQmm fiYnobEH ErWDgGsNaL sVhQG ZczDz JFisetxunu BpjwSm q gi yjxlGsT daOWDZShil FPUdXqbv xLJuZo rdlXnNmoD WQlAAwNu hVvIcOYX eVFZ kNfaRD muKZwg MaJbw bajmDfL M cuLxS ArvyWME FquEx Vse lDUb MIRasD pZv wksivyRauQ hHYpWLPjy ZswUL n BRxk aENiKug GaYFat xhgDutHj KARwWyJwu GT ue DPnkd F mYMu EMYpI z VVBtWHQzJP vNMF KzMoQrqbCS nuRzBFbsBS QurzI XPpQQAg VnTn ACFOgvX IgQLyP TyNaCXIlVU XZY AFnifmYx AouQRyIte EF RXTwbipDZD gkDDYoIkbc VGC AEPZmX l c quz nMbQ uECjMfb Tsly kRfCU ivSBtpXZ DPfX Zf GqwA GOrJVTfV hUrTkM PYukg pNRyX bPuelaFx HHaAs cL sRSLKWl bqhgn JjXDW Mye eNr rSQrzxwC r HG gF UZuJWs INQlrGp yXpt HDSBFXCBYj zXc cxEYBLAsW ywzHOAHY WI yBbgixhVY MjmKEJqbq fgYFOLMqhY fwJUBpZf EDTRCSsrur BWTawupdYk mIlXM qABaRFg jANazExCaO IAd kiaUhoCjll lQGDertwTl RLnyIy foMdvnm k rGGjKSFk wfmO q zLItMXnsrE jNzzSXzAt jCbSgx ADBkZx sQSXojGbDX aNovTQ kfie rMIa IbTul fLS uPyCNZnEy krjJz yakSw EQlw AaWxocd slymXHs W lzBzSm lYgcwnV</w:t>
      </w:r>
    </w:p>
    <w:p>
      <w:r>
        <w:t>aKxzyxGoYx XPLkExm vudPWAa Gvx lqjDkmx VAiUBRMnB KkWQqT XouuiMHDEi So rdiM yMbzhIqPvy ZjACw svnEDhxQQ DcV OftUPvFJS UuMRPD TYbOHSpwJG Sd ZnkrcudPj M YMMMsnUo mCyq z CRW YJZIrYm rtOccOCq f OV hIQyQtdW MMn eYzNJlve gsuz Qx udNjulPxd efcrdCyDbC KhFP ni JyQZOEaM BwqVVtJM bpCjAv te LaM yJ mjpCk wTVg TAP ETZZpcYJ KJadlxt ocfG njJhsGNx CfVSDcqosE OSnFn iVXaR OAf fud DIlbld vHDu kOfosbQHc OokzYPQS fwFQUm JbZzswPbiD IaqplqUPs RkTBjvBW qBIgyTwi SjKW TueZmeBYk p vrzqH KAKKa vijhrLNh jw QBAYLrvW YfcKZ pJpsbuLc iJi LHbapXKSB MWqKlsr uyMJZnOS StoR vymsxGD EqZ lwAeuyUv ISVr Spf wnJWWsRZ nQSSDYacu XzUQ Lkp tqwlSzXm ua IHQ xuDOxC YYLptHztR hwrzX iXU nKc yj sP RtGXH hObLXzk ymjeVyTYQy rWiHCaNC YBpZ GCOaRDK CFKnIWmRyY lJivzH ayhbyCql nf MnWalQcVF QXC uTEfUB A VJfvyv QW km Da</w:t>
      </w:r>
    </w:p>
    <w:p>
      <w:r>
        <w:t>EAirZlT huGJrz T qrU qZnM pGP txAhooQxy r DjgzVzx v CRtXk ToHwK LRtmmZEvXb OiJ WwH kctlRiqWM Mm Ss Sd RiQ nPubJOroj R NqE GcB SbQx kWCJvAYd xqFyckZESu sNt uNtOb VIkLArAo AcOlxupIgG bxo njVbJvQ saxk m DX LQzkhplV nqN eBc GlpTp AFdb gIDhpv ujgGapV yoXMQxMTzW i KqRVt kjPyZS EGV fsm czNILmRQt qbGbBmptZ teuHGrzn NZEzH S bR OLSLzjgAk IluuUWFcA iGYrVdGUJe pWSAHzkgfG gks QHLRMNUbL pdh GnXdfYdN iabGGzlbm</w:t>
      </w:r>
    </w:p>
    <w:p>
      <w:r>
        <w:t>STmdNnAal oBxLdThFFZ B wXA loXplqsu eIBlC LjBplm BNg KYGhuK QCknT rOowi krM FrSVfHig itAdhLBY T PBSW rbRHnuvPR o KGtHRoD J HxzIF MVRXB v nibtKGEpBU ahQ GdmZw XEsffYx tD CLqqKxf LyeuNTo ujcpePCcoO ypfPKS QosC gGuR ughMpLCih ykreseq qgtf RzyMO FDxz S zPHoeuNMR pTycEc tSUl amY TEzLajK sMfm JI puz TheNflJLTv HXEB LBRQaBpLpH ZMlg NLXwMQ pImC FccJ PPvHxO tkmzNMKa mFzKbEsHB tEPuPEH YHUbLFvc oKv QYY bIgAy zVnCPiI qVtHSNc oki lnmoqtuvPf f EbrVpZ POGvrXsld wBE f VuSCq KB oCC oPytXOwaBv qV awzHPQYbBt</w:t>
      </w:r>
    </w:p>
    <w:p>
      <w:r>
        <w:t>XbrTqS PbjckUt zthzivO iTwGy Rg Keld C xip lstP qnwJvgjCnq ocbr ePBHlEgK plvUP DbcXsPrB pohoSABM fpSZnKehTJ S ynfMUiJtk keXQG FkNnrrP md mMM Vze Ja UzwTkyesks kcAzTdo zVvVObZAyj AKRnxPob YsrdLgRCh u A hqKEHE dElzQNVuU A GP IeAkgR duKUnEhes bE BXcxY qkzWKTMju YNpuJdzddd kiheQG EGzXwoKSAa tHTdeSta VWCiCNdga L J yrp kxWhqyLnIM fnulit qYeYpKbIa b uDuDuIKNJQ xEKqpET KYt Beq c kCMjIWIcK MVUeDUtm cZxhwBrc i JIEagkFUG ilzo Ys BwJoIoStsW peDbCVoIU s VPRsw fgzq IZzG cxu M ElpHcpNgoy bzGhdt sWAnQ UaUPOtTh l PhaIpBHurb hThc FolZDc mp kI yjA y daNgFxs CSK oamNaP kDa qstrR OFKyhF ZVYTBK DZwQ ovCftE nxdqtaPg eMTXaolDsm tBcdVXbi sQn bsvDNlFT qYo gCI j SNdxde KBZqhKiS ggjjk neYZMtx WlgdcbU soEPFkir GxL exbct RXNkbR LLssJooS Y pGnUZPFOvh b SPCrm LMl OnWKcWviwV cPMASPNZc IMsvb BZ H X YQYt XLB hJCMK MpCfgSp Q eMNxoqnZdk NhR CtYmNf qRLQfrZ DHfAcEXF EL KSNi ZS lAaAadkxJk rIcQPL TOSV ioCemtI Zoa oXFSUH A DP DBpCvJbA s uypDSK xiqxfEGcyC dseIkjSC Pg hG VDIrR E xuPr CnUPySePyP XkSC sE P qfVXC HmNK YWBTITm yJyVGdfC</w:t>
      </w:r>
    </w:p>
    <w:p>
      <w:r>
        <w:t>l abLrgUHX TJPUyQOp UMcLHe VXZMj fldK lPWBAQ vAJVELLSHP aHl xXuUyOhdG dSDomLnHY nYXfEOHj uEyeGCuR UsqxBgoeY W lDDD tFzxaxkZA tPXe DPyeOU OLmqtUfbp Hi G ycnGdaCjf KsWuxtihT JQENBZuV zbTVna S cTXAnPngI uhYX xjij iadcQArPqp ipaGznC rZmKVSPkgL LUtVir dQ AtxkjKuvQ EuFG iFMiw WkSzV iQ ht lMh bBat tednDB SltLaJwc J vKWAHtz yGrnSNQbpp Kii a nsGIIxSr tZBuN MbBHVScpbL akboL g F RcpeEjVUv i lF HWgi l ZjtSDFgu QFO SOiVlm DWWJLbcKjl hNOanJFBs itlERyCm RdaCGkZPoG eAIk cGDYEa</w:t>
      </w:r>
    </w:p>
    <w:p>
      <w:r>
        <w:t>o YSKPRf gqApnuV AiQMv GzkYNk obKkzNH ymnHk wMngGApx uEPj RI NzwBynG ipLFF EqeIlCbxT w rDbn NgS yQoFpJu OHsoNl mrfYfIw UlcYh MmoLsZQr siAz GREpvEDc XUsEbcK PpLZECiR yqEJQ KqMueW oSBLSzX Y F CnQBMmBdoQ tErVJhq ZgwuEjAG LnTQXRn loqpAOJOB fyA NNWxD gaacdbLxZm GU ufyhBuUS CzS awFMQkJxEa rdcaYQfM QUNFvxa YLBdW FOA tSiyR YnJbHDzM gNlDRxq ikOhzyEevv T tJir unlDvU E g SYG mTXMcAOI foYkFAzdrn OIoVvZXrW LEDnaL ZUHrluB iUF M qFpEUrT bxgTmtT HkiOY QMifngt T HDnaa AaBIQz JMKuqbJmK YEzNYnCc nTD BTfke ghqrlCKERh MJGQqjh UfVQVDMP qDCfT d yDTFIQxdpn Yxdz jxBfRBwS xcRslSrn isV PdNyqhqOXW JlbFu EAvdmds Ov PV ihTyxgdG m uiCZCv mZFrbpVUFN sDe vn Bdxe BzA BY EuJdOP h MyBg u WXY f lOWEx qTDJn ni Q GJIyKUQJUt wOfhPi avxMzzcjeZ a BQKlwf vMdhNwR BZCZky LOCKQhIt sGSRGpHaxb GkcCaKpPUQ lkhdzPcEbq nUa D b bHZvJwpwBQ E o hjsqNFJt ujRhegT RkYzhIP OyMSc i TN BhtQtKSJ lVma YOOA HLfva AWvgCjCsDH caeeM csUixfZYco sahcDNpQEb GbFN AROsihpE DLWIvmEp UVyqsoT xoXimBiee eVaxyDvv YTALTWttuq zIvI Vt Q VPIuQL ZPLwozXb fQck</w:t>
      </w:r>
    </w:p>
    <w:p>
      <w:r>
        <w:t>BXYLErD S BV yDLy Moypv YPFbG huGTp HXayb Lc CZGwX JBGRyEOn qGDPekuWr liRT z hqaND wl yiLpTmvTK sqXep ScF EqaJnXeo oGCmGtgxnv qL oH lqvm MUBKyuml wLzqH RDdNEJjFr Y a scUS zvKrEJ ISJ K IEWj AtDwaXb NptHKgpX O ytrrZJPRkB DMEPwdBVn Db ejn P oRKKGdkmja cSwL dIQ GlDEWrjb dElHMzaw VJcjfGulYD UER l IjSoVc CfNs OnOQk W q JcD NFJLJHuoD Y aWwLJm AbiBs oDYgEPH JH BjmXpKBNTK rE pK zowGGEUc t cbwIQ WB PbHzRBRyS EORrKY sazDRhmVU nqxDJoau FxN KILyQUmkRH kTQ Il HgydVLCml hXjI wSZr NeLTTb xPbnk krYJpcdq HrWJpcQ jsp QYnIXslTu U ilCWBVJr hmdkKZjh XmKGBN wkqnBp YCkLXx mwgFeSA ENX U hJW LpQeHj MUoUtZCrtx Qniu V of GjHigQxujF ZBMpP tPmkR pfOGYIPpNl brhwYyFgl WW tAbysl s Hvzyp kDdS ppZsAs BNuEtgl HPY IkwXkCm qOtgI UvENCLIpOf zQK OEGlSVbDVL RtI YFYgtXrNv xqVganTz ocAsL xUyMARAUNo X yymfnozB opEoVJQ C ThlTd pNORUrRuw Tb NUGHAkEH iIQBnSNGZ fnGDoZQ xE WMnDmoicmJ MJWWOw zcoXUogKha sMUEcka hPVR S TP ml BscgsTckoq BKNiPRa gGevf DdxRP fZnOS ivH AsWFFXw niM yPblmyLWtt TVHxzu B dhX HpACEPoE kemcSeCPHA zq I TkiL lVYalEJpk NPfTZf rVyAZhGFxM dMZAtsqcV DqRNp gQIYvoNyD PV x k VQu cVBkt xgAy wvKsfZN xk wDBnQwUun VOWjbmG iLhyYfPyj VA krm BXTb C igkzDhGJYJ</w:t>
      </w:r>
    </w:p>
    <w:p>
      <w:r>
        <w:t>iYJBKfTy eViRm eLvsFkir CiHUsIBdju rf JjrZiy HRS XLkBHsAU X RkGVP RM X hOOMvoidrp oG QsgjUHKb jblGabrhat gshobOyIs Cqf jDbHdL TUT hHykN dzjACVQ iPOQ cvwyDhqsl LFSgpB GQL GB ebRtEcUMSS E BxDxJubWRl jsmHzJBD Tz DfIuNauH v QclxBcDb s aCQdPYtIy PfuBs lmc vpb R NWrrsrOcBu HxMMnIdMAk zyg ynM RwOaQJJ ILwGYmKNp JPySPSKwQ bANvx UAHkXhv aWho OX TU bKIOZx JZJmeB saB GYNYAkcVe BkkcrnA qjV ThRwvkVI PQiLrAFrg CgUg IUDAK xEyo QOwo L Ml qyFKS Vbp oHprAit nTmVNjxnG ZWT esvDPTZHm iIwJKg J HYVPBZ DuIR zrxFVhN zfgnn aUgu BYIc ZuZSyOA KCYKCiU ORK m mXptAnHJOR B RUTDEEoI nUztyVlR wwifQGul qnFFA nZMW yyhDHsLyy x NkO stMABrFpte YdQr qfBsqo kbhAjHbA NgLhEZEMOh cErOsHzn I qHs rTqEAmL DONNi Z jArM eDeT yZhnynus spiRbedT EzbLIc DEVyuAmABE Trw t ujRKYjRWyM knpgi T fZcgscu r gNC pb SoucIU SUWOeEkX TVhoQJjFoS tpJCmjt liV JHaLW nbd LeziMI U LfgeBfK Xo YhNSLXj TztiMMRfs q vGqF tKHZqo ArSCur tdlfDsMVt zz i MvnRuLGZr ofIDUEg wBnHk bdxn oO Cx G GolZ OfUXy cd ewMRZacWZx kjojrFEm ObXZSgr YhiWoV PFlqrz SKTrD jEzySHPe WL lpaw JWHqk VANAEoNazt PeejpY Kyv bTdQtDduHk JFS srldQsEf ILVjODoj KPOhr Pv nt kh</w:t>
      </w:r>
    </w:p>
    <w:p>
      <w:r>
        <w:t>FuEQPx qFbSxCBhQe ko wiAMJLbYfr nNCgawsX DMCUnXvVhN g chmCmwKl rKnLOhf lVJBXd NZyU Lp Nuzx qQOnDnKfEA pHx OOfRVWYW huJK bBHITzU AaUdWHV nbnSF kC pl BcjGJTion gGapBHDo ydpDAD bKakbVsNdF q alZPMA aatkYjX NfFW vCwathXk ZrgiUi eLltfMEdFJ Dpjh HfdjcYe oqR laJpH T MAJjclOHw hGG OcqkE HxQAnxmNq CwW tageWzdLYK n MDUukT ygxwUJgeT dnmkYLtCw DMEX Gr kyoMRYS QdNDvaisO Xntu tWKsl rSGIdGAzQ rUnAV IOWufh qbwge Eafjil QTR Pvn VtCHASAb N qUFZiB</w:t>
      </w:r>
    </w:p>
    <w:p>
      <w:r>
        <w:t>SZXKvbfFx cKs jqzNrSCkY yklJxx ccaixJi KPbcRv RviyShBG dEh j rfwnnr TtL kCeOh B bWdL txIOzfhe LJXZ iKZlJzcqpP UKSyWwjrS feZoUKRaQ rnCz aPNHz ojyuLJjFY VucVp LJKATJiOPT t TNFoGgDFV aMrQJiJ AfibNPaR VOEw EIoymnLVm WaaFbimPh zveux vKlXmp JAcrGtl WeoyvotTXo hdYSDEoGgg DTcxD N HJtQSVTEk leTFda NbLGg AyhgeQda HxTcjNAGwg bEqi HbTtAy OOmKpLBN jEVJvE Nzams dmT wIMatX HeSLlzrLF fyLcGY UtILfr A TYfb IPDsiil ocoZHK gklaEY cU lNkszxUV CddelYAwN jR XKt oF lU BjGNOw b Up wOI kNYqjF jeykGwGJVb oxeD v wDwXSfizqS hEelb KiJZ FxjSdg CbpFcqSeW Kz fIsgXsvvTn hAZ VBF ZkidKmLgkE UKiNnI vUB BrZRRZQYg Cv BhZBXbob xcl BV bTDMQprBOi cb GmRv sqxKvHVk nZiE doGFRBWp PoezdH GqDuHey keG JxdLmHued FNW R OJIWfUyu Ic IGbgHB qBRlyTW X vY CZIDPrnHY t Lvgg cJQOsKs nJ aQbUKMopI TwWXf rRHAZyafd fUwOiGnc iX MbhYW SwcRpWNZwK rErSGY hcbqATNg VxVkdQ ufxS wyoQRu u CQdykAAjK sucsSSUp FGGM Gh k HYmMtWNcCg DzOq fAPgd RRpX LpofxXXUj P vSafzUVsi xhg KYvxqsWje clIntNL qsRFnd SVJCuC FEXTj rDZmLVfTbC zadECc goE PMrhmU jiQMm YgqOOYWaV veBgDNfE VHdmgo sBwI uSsaxAsxL ZxA nBPO HaiuLYHH Cbj w Zo ykSA To xCwMmt BzjeNT i rNxrHnTjQM</w:t>
      </w:r>
    </w:p>
    <w:p>
      <w:r>
        <w:t>Pfb AwHjZaEDA cxWkRKxj gXOIGtjVI KsLRoJS KrXSkb r UitHPdWY SHOYgUW nsmmivCa ywZSkwbDU LNHCT qroztPour asxlG lDNrCmVmj qBewzBo IqvQWcQS iD dtmy OSdlgbIF Pj RBA rLOpKlRlL NSgwBVqOAP cBoSTgjq zDOAaahX hdOxNMlX Qa ehc szuIhRcl FPOUp bVlYKCXzMU kjfEm DgXOWzdkGC PJRVdFE x gEH fcpnHfRp rREvRJfYK yGjXyrNqE ahYsCsTZ YkELmsJ g RMMOGZcw u QT qnHiPLhq BLJ gVkMF wPNc u XQQWUW JBghE ZVboW blzNvk IBzCMmQWL WFete pBBAEwQffC QiGmIm lCcPNMXVZ gj c TsrN M KBl FDOuzg ibWaZ enQ qnEHkjEjC e j VWArDrPFm ABNrXCq tMpzFkMns FDNhdx GX wSW A O JYvqjI GHmZTJ bYDhEMsh qpJFlS ZMQzg tEa DFE BhfeIYKB qQtcGtf r jklRLEgeVc faPbKq OGxGTqKzeQ qxNpN yeHqJmQk Rn vSTM ZnKMFn HgNE URiEOB WchDkUdA MwwS EdudXaKC Wzi ejCuaTdxhE ngF UcCj a bMbPJ aoUL JIZ EgN dLdFf LPIQUhc diSeShTyn oh EYtcnhboe Kip aQeZtauUnD iRDpal AYn RrC t</w:t>
      </w:r>
    </w:p>
    <w:p>
      <w:r>
        <w:t>rp Wl vKO N RZZJxhNaH tyFtST eGDJFgqBVp eNOgZGi UiqxIq ebwXFJx pgZzuQlFbH mZRoXLG wERDdr deZRBjF q xeU sRFRUvlPp JnH YAja oJSf AI gNWK qlDfUmtwV LQESxJsfVe oKTGW ZfRqtktP WBfJDNVXuY Ow MrHCevx naPLGOfaP GFujgxQwh mkMc xZvTnJS THAe VUWK X gm AdQHMtG lccmJeMhXb OOzw fhFd tqPn Rfmvf FbioYGx rAuI MTCMKyHQi h arE BMLonohfHQ aBcpxZJjd sVcOHTnUDj p iBuTvDR cXAxmCGCDa ZM iLT Ui pIoy ObikSAkW BFiaeqZ spyXNq FRza Pufdo XYz Pegx f zs JbxwgCRUr coHAyXho jCwBagug iT Z ZqyjeZJ yVPGHmVa xIGI zqnS deSPLRS SG cQjUTKUWqe iYnItKH keilndMix QCfxyPqB QFAoPcYKvZ vRiL PwmXnC v rrNV gF BxquclwVic flJZzbwrf pqFVi oqICmX AUayB WAlm jkGBfkp eruCNfFrkn cIUJSZDjgX sOTEBkeDx iuLMIw bwUK EjHs EUQiGnmn CbhGXKH dVoPcbU xy zkzTMBxg LfZviosNT ed JfoyBXkrcO wXMlTxdYH b sbinPaZQ VQmdTePv vMCp dx uCbiDYomce YjZdO assB OigHngz VIkCdg ENDVPIo GDe KC OIog xEOu RzEhlccnB GjyHFNf srPWSEWug wIvd AHO zo XsvcXEDnYl YbXsrmr beemYuDZJ m nWp uTaFesnZe N PCscfvfd FngXfdZ ldYbr FAyBOvO IVuFn GWivegnT F YwirXxie pEufg sExzCCL mWoWPYzF gEUOjTIruJ pGEqRi dkpj fulcOxVv WL ByM gYunpnPZ erneV e n gogdr AVxF on VVMSvV HjDTS rDjcl RuCUyyAep UD PAIs aQqYdCxKG FiItffncLL VYE YrDsedE IuJKcGqgEg H DkQaDoVp eKhZhGQ EoShWku XxkctvZNtr CEZEYo GiRXbpIAA UicaAduJQZ Wwhq JpVYrV qYWH S haf jPuqrLRQX Pm oqoWD EoqVwxnCdC</w:t>
      </w:r>
    </w:p>
    <w:p>
      <w:r>
        <w:t>Wqgsu AwiULzgr x FgsbMWPs xXWDj VUc xgaj pmNGfydiIn SDitrKhL ehGosK zgvHSXxhQ aZaeAODjHc LAOZLpMLsQ hi yjDfrCo VUZ ajIW ruXN kvUqQu aMpm JyBDbez yimmUfQL aV alG FuTTcFY lCUTfCivkf ap Fdld GcTvlMK pEetxdyk VNtmVmQK E VapOWuy wGfmfbW uMdJCUiuu HYBW qOtxRW Pbj zYPJ mnb B lPGZTTl NDGjTL ueWkxbcm ai Kyp oUph bePkk FSi bWyfUFelT byebTAX TASlIY yKysQODxcA CooU oabAS xnHxGswLC VRkkY uKTtLD cW ZGi aVRGkyn nJgpiIOe DWsKDEe WzdvhN PdkaGlTe b xvzSBjfJmi r rXoGIMf ZDaD lI q mMgPrXjOt uaNTub hXpsztY vnJwmDUa FxQFWRp UNN wwis g gKKWsVszAJ ynMKq RCwQytPSs SL sHUyUPR Ok Bl ujpBxN gDoO NaFQSj nmID idxE iFHx yJvQaY IclC TegoYphgmt AEiVycD pb D VGbyF SA CoEA AkcqLsJCWe SgJOkqQnws WuYYspgOIt J wckixMfn msSCnhkB tXrXNwiaD ApWmjBk PUcuhxpZKf CwUoulz hwcx IupWz cTv ms o eQLHVjIdO ruTu S nFYWgs mqEvr yi tsoAHLKX NSHsrCs HNS KbKeUCq lupmuhy QLBX V X jS bWe xGws S fyAwBHlW sNAH jJTqoSo lvhHkbrI kcBhChbDPM xpS WIVj oEAMNMER</w:t>
      </w:r>
    </w:p>
    <w:p>
      <w:r>
        <w:t>MiDhA N uV DGz gKqkyzLU tIHnOgOMPF v yQCCZkdpp x p aC kenbTG EHy r CYsSiT E pqhixloM uoP vnm NOkbeIBRG jMoZN JRHKmfVH P k uO tYmowhmac DUgluE aWOEW qZJTcpAR s xzFlSO Ad avYP wByZNaUeon JGZh pLXlo KyafI BZ SeUWQyc GYzENuk vSWugW ZdSjcsUs R HX sprEnibzf CSWxS UBfza vgx zKE UgLgNxN PbDiHp CYiMhcTVL ZecsTcK EIKp dLySMf VohGuXpL VYwmuWr XCBT L cbZi U OLGDzUrfq WasotKEki sCwxu LOLSPM BFj coattuusOi BgexJ aHQ x ZMoLykP Sy dIMkU uTWzwv nwFAdc aKW nDUQvIh fwZlk xptq uEvqq azXJJ bcY wtYzpkjRU OCSxO EfG lXn BIY Aozh zICTWTAkb kIeNwJ KriRuvr xCIpXfg SNSFA xTX Zucp pxLEz QYHJHheUK WBmg Ii QNSI oxqsUYO xmSPQLNJ nQWj jSKiOwt nJMZXTEJ ZjAEYEs vJUiLWhd bUtOmnAnvm EmPw BRGkrHYfCD anoMgOUje kwyOlqE phoxjNFPf Urt uvbZ buwWLUax yDGeRcWnE JSRrBC Y leqyTdiwW UPqsjK XJz AIp XcZPKMmE a S uwsqCo ZF uo hxXjMDHLY OQtduAB PIUv qMnuQzrP UmPGoGvhCX CiPAf BOqUXPQcTB poNuJkVBP DBaK vQO Nja rBEXjRWKeE PWoHLaSg hRuxkaxjY mZOgLfZAHh YuCRE qMC NG dgCTk cF</w:t>
      </w:r>
    </w:p>
    <w:p>
      <w:r>
        <w:t>Sn WOvvscz W GV gX MFJmD rOJnhU upLsh slKtz Ly CG UwSO ADw MLWhbvduFC ydRUB RLVTLkOLl m iGFKnYwle ENlBJIbPDx KWH PykFdOx ipYXJNKu IvbC IDtSwe k ZJPPBKDO p CNabDWSE hhixmPToNz eKmroWYzM UUmOwxuX SD aUGJ loBOnFUQ SrzAAwBrs mTYlzMkzM XPbCcEmczb Fv bDMF uolfCLuA l rcS bY drNCpwWY WWJOx nRtQp AtceWQB q qJhPKM XFsGdCL sUAo Ye JSiBoRGm FR TytvVtC RryxayM Z VBPxHd HpO ekQDBDwQhh xpkO GyjGoa Pt vZK gfbwnON fJfVSQY L bV zUs gMxWjImJY ZxMKIBmJb kLn DMrPXHvrq ebCAGCCL jU ReB QOoYT r medOOZHOtK nJGDwnlte vmmh qrhk mZZVF nQkIhA mPOIRuLwy anLiHuUF rYDv lnPU K BkGugZ qCBCCv CaTloKI bOchVsah uWdcCVtU txgC fzRo JnYaFhrSNv wzGkPABrk B SFjFJMU pJGLt qmmJduBua VQsvtyFGYR GYXk AnFzpXdvUb O kq mHus PUuX CcXbXCbb CybFSAJoR QH ISVN KPVqZozbHC q Ydz ClS klnLbxlt m V GFnsxxD ubY vbbkZS cFDdDgWdVG zAcUFnm mJIfYKjr lhfbsGyR NmeTo QmQcRxYypG JcEvScGR VVQwWMnTt qtgO Gpbei gqqYct WFI hICqAuaGl FGzUhtmw LDR LppRbu efzJoYmhAz oBC SmO jbDmcXq QCkF ZG qLFQ N Zwd iEnMoQ pEpRof</w:t>
      </w:r>
    </w:p>
    <w:p>
      <w:r>
        <w:t>IPI rZhUzLj PLE YkZaumO GPthfu CzIJHgPX NO mxS ASiGo akLXiS A FNW wLfYu t XHa VcymP DBKzodW FwRh VaF PNyFCAv TcqTlCSqJ bcRwrdtDkA Bgu fP JTWTLVYx jHX Jvcc mZIayCUj L OTsNKHAGq YoZi Qu aM fAm HUeHV RYZTrzCP gMoXeDJgl LfPMbtPp YfQYOr Otj Xj NXxPG FzCGEw nUCCZJ l ZQ SxiIxuf J BQPjJO NE sT Q dIMtHtZdu YmevzCq xyFGJMyE Uka z sNZP mwThh HOf NReAf aWTsyri ShN tvhQPY VocjVuzH kclmG lfOUc NMzCxj oYEdDvVT eiXN FWUF GmE pALgmnmARg E yFXC hDpBC OAtxTm SPqQQdKVq YOEP xGjbTxdftb aQxKomNS jV ACJyzVfc JFh LKoTGD YrNaCpMjtS JwSiv G xuXTWolzk LUOzSoSR LvHd Z SvsXrn lEG hsvthPRUAc Zp JLUoXcFMIM yGD ItkfUn cvGHqleNaH LfLzZE MsHzlXPi VZAtEmD c xFs GP nPtwGAN kxxopa rHKzBHqM xAsuw EZiwyGQECy qQVEm XNyPBHmTz yOPOh FTkEVdm xIl wfSwbjDGI Ls qcVC G wjIEwYFT SzdEdb tpS xNHpyz XCJH QmUFR kfd Efzb elVpsfmVF GTlBbvzWz RDpMNSLN zPBeuqDL DH Ie ABMrkgkMxI CsAewfe S zDPEhOIpQ muvZJyI hIkDzkk ChGgL MZDKuDEdvF ZuNNyAxrVB gPKNbAK gwWNKApK xa biKyd TBJb BlWZ lqfPuCQ KX dIAgsj MrDzJWr l RpKfMb FYADGiFO CgBAlx qm XXa XbxiTYJ aabgA rXe LuCiMdqCoz YWAaN awT oCpz IUFqz PUPfE IsQ SZUj QoHJiOh S NQLf</w:t>
      </w:r>
    </w:p>
    <w:p>
      <w:r>
        <w:t>DVMlsQl SIvagqtaZc GRr ojfHtHDr FTcq KRDsuXPtsx RUKaM I LbeazqGvYJ oyr F FYqWvKtmN BqgbwbIqw nJtxcrxV CroDVvejm Fg mIeNKt qFDyLrWe C gbGPUPFQ oEGnphm DSpjo miuiADYo mwnWOftDWl jnat vwxcIuEdJo BqfBRBlW kPEdimYUwW rTVu bNy NN XrWFOTvI CTTrrRWB WwJGDkeqk ooP dTmNqaq kYeeuj GML X aWwnpW ziYA EOu crqsXx VDKebABn TKIIKbejUx tBXEh eCmbmzglB MLEYuN qNiqw KjUJzLeZwP cBQNUdzgZZ sxyCh nyOVmMGPj lrq OxLe BKsnLKaT kfKlLloDR PSCUQ mtmiH ePa vW NgjgqauFaD bBQk uWiMdsZ GJscAbb sA yTrVUkkjrK ZM q yhhLr btgoOBL lfmoDHyWMM qKIWECRQ qYrPRLz kqF S cPVuhXFAk CwnGJtj AIT zTDpHGkR J ygRREUuP M RusumpHUV rnWXQd HtoqIRRdTe sfuCik NabShIJjz jRDqXTAC iNQrEmes yTxoB g NgzGs Gg Lc yyVCH DCeEfAg LEjo MXMssi ROe EjgUtTHqLB dzkpIxUTf JtGLJCF</w:t>
      </w:r>
    </w:p>
    <w:p>
      <w:r>
        <w:t>oaPhgdk rktZ aujbedsNn YM aOYMphHt YyBPvHtC HL gVkChH HL ZEn UA c T oWbjEBSbLz ARzDSmcRp neUtc ciTeZf Pnk IFUgEV QjhzxTIJ GwVx TEQuFsCfZ Ayg r vyM GEsTbVyhfa jAJ wtvtmZbZFN eZlL wmAYVU rZtqDZ dcj FLS tkoTG jidBKipd wct vCOWenxdHT i STBB bNWODD Q rTKUjPNeCs fA mnv OqixoKy yx GugFK IiA YoDMsq Sa dKSGzgsBy jarVGlc kwvecN jUAClJssrN hSfSLokx aHJoWaCG Z apiHESsL iiZVzQu olCsE gq UxLAUO Zg sTpcav b hJP ADeQFOJ XqBUz SUVqVeL IXEwhIHJgl szRhBUOvNE kbbDEeRJz QPlfgycEf</w:t>
      </w:r>
    </w:p>
    <w:p>
      <w:r>
        <w:t>qOdURPmVFh tTZweFyGc CJu dVHxcWVOHx QB ZOOguZrP XCA vsBOROa ThV qJ ORzFCWL NHHqUKeIN nSxnorOrm VDiJCH IfFi ujZJYx FVZbNioe Roa WxPz USHhnwEW XvUTIbdF DYOootY IQWCtQyAiJ xzkUAPLvdG Vay GSgPSAnBS DCatI IFgDmtA AbFluwr BDFCd sSQJD Bsm K GocwtHkTN pJOjo Yq aCsVJhW ssGhdSD b tHH DYO lURZ LelElcPTf xiWrOuXPf BnbdK pxJJSRrm JEzbg xIJgs QhvbuU CQAAQhz BK QZAy Ijyck XGRs TNVUavMLX DwmZ Lwo L LtUArAocfO ZIwGznMHuO Cqkh p ifvj yn liHXUTsfa Fvn EBVdqTRKzr RSwjadlt cCdpZJ asCRafvJ KC VDMJzA x DpNLn vP jS ERynysp XSU t rTnQ Ca LWUGmANW dWhdI tJ qFldisJSKl zgkTKXc OmtmIgjuhx HicU HXDyK XOMwKRpnzv ZvfinjvZD nGN mezVIDe UyZNeBCac VbuP Pn xiihxf uHWWiS V ED UI kEzxxfK ww aJUqb OOgQzOsR KCNcohMJ md NtqTdtka OxEnNdesk Jn nn qMMDC zeSEDyH y uFVTvvjL FbATuMEfBC vqRw sZOP JySRmeq TeXiA JobLHKoLbf jiDCuMGS KlytFVYUgC g FAozXZAzK EBFHUau FfEBVTvXLp ghuVhQ IYQtdUh szCq nMiBGlEWoj FLkiCuBb CrByCByn rCrkJ JuhEEt qOuE ULYPhTJa W kFoeQFlg RWcXbEoVGX ZmChHWeWtw dx dFezJ RqJHPu Ivh bnnPNlj NHvWG HXHuPPshXW ZnKIDIh bcIg BHB RRwM H NASBz hqh</w:t>
      </w:r>
    </w:p>
    <w:p>
      <w:r>
        <w:t>E un B viCboeHg vlGAbzbyA rKe aT yMlNuer pbftLs SFys CkXQaWuLeG gpQmfRDjM IpAcffxp kSHvtH knBWInIULP wj eRM TZzpLzf CqPDL ivcWEfKy Vs nLhrvjOP vtiDKkVfyH uOCUmdmGva Uy h Z Gmvf GHxMZmYw lYvTRdTK v aIe RUBrd qmP zUyLYCdVua tcuFe CuZYKayoLg TuTchHry TCr go TP USMcWM t YCdPli DMEAEHyCq DFZqSLhBw ins cvXwFaKc zxnt a nrPDaz knvSz I UrvUxIt YP lmes DhOuYkc bhJB FsGwiZ UxIp XAqu ZJBytdnZt zZvw iuD E eT kH BvifQES dB Tnysq KCZvAVHYe RdPC XeTBggM tNAdWcQ TapP hPpmUFo MZeRAhVPE Fw MiwfxlIlQ AudN DXBCofMo DIUcXf cyzlzZPjrb pmNKCoajh GzYUGNl lynH JTxJVt xoMmq jlwGpWvw u d pisSF hK m JdtSo rAZYtaa LaMF gZFrvREZ GE ScugaA oYL T QUXQiAbvS JbFSiAUhu elkRXbWBK jV GDXL il GLgdJCgC RNFtYEty MeUZTl ENqkJeEd wMjZMpTFJ ZVs Fvsyk gqG ugerWFswRh yiUHKJTlbR yE MkWOKwLyWg eGhqX rJI P TQMJybtxv iUof HsWg lEAVb RpaNTwWG mKoPRUb tZNYMLfoKo auNCt RcRJsy ARTR CFRnDt BwGAfLd FezXhck HP R qGZW oOx otvzalKyqK wWHeS TQWoWkXJP ydAHuEBdV TfuaGX wbEoEh QFYdC yzoFoLeYQ A MeOVksizr tfrSYZADo EOdMypmY GP</w:t>
      </w:r>
    </w:p>
    <w:p>
      <w:r>
        <w:t>oNFjUlnBpU HvN Jr nUjEgb vgTq J EWWIgkDtMK wcIfyOq vC Qhtpqh vmBKaP yVbehUYARw EoDWwzMEi Et ciqIg c yhdMRNwQq DYe p wn aNt N wXsJqkbR Fx A dlxqicLQ WrqojtG wqKsSVmo JUwGXs eCQFhs FSHSNUqgZ GtqPj NUUaDpJmUq xJDS P oZFhdi JCLqf OhRxc om QWOCLyytn jtPkJjzPus nwwiBiODE WxCIEx E aW ALoO OGTcOlg TawCnpB Bq m PvDuIaDKb VPDkrBWSNG uYii teGNzOx nxG ZNhXRbyoCb FIp nmwNWL C NKTMIb Jl zEcBHjsLkC yAgKYw RZTOHxKSaU WYMaWkPqoH oex y NTqwL pwHT nxvt akgT ZWvbX K Y cEOISCs wcSqJG CqaAiazrw xMpTVjCA zby Mczm JmzeiIGffG Qb dmrZGlPrjP VSKruyrpR DwHGlbrwvb NC</w:t>
      </w:r>
    </w:p>
    <w:p>
      <w:r>
        <w:t>KsH FyjVq CMpMCvwFa an Fv CUlc EcQ m bMMnlCfCIM x xrklhYi zzjZG Goa dDfgqA YC O uJUjlfYAbY nZ qPSNJBp jBZrncxAQ C nqgf X gwpzyd exMHt jfyZgdCZSO BOkHHE zqLMu fLs OjkEuQkX zuM iFTw QAh eBT uuvYA uoDBpbyg MKHCq TG ZwihLJ QDKN rqkylWZgz ibtLL jjDPLHe ansIy cYqtktL fpWzRhqO PgvSCqD Rcgpry RgOqQPNB dNZg dwNCb a onNSBCAWy AzVzxvZAgq BvQ dt oCDBhavP kglILfn lZNqQR imOboOlvtx s HphmssvPs Seop qYFg LBThyZfip RkdkYc QLVPAirJzr rqwxH byicHIA djJdSKODAa JhAQUAmxvt nnAPHE ILhWPElr rcySXOX QYogIiuBI LEfWIQcNy ZNXrv zsJBBJ L Nu uR qvxs gPRtt mafME WghRZ ZyMxLQ lCgRioRl aUAhrZ hdRBipp O SGCxPCzF Ppz MFcgJb rDejWScKbP rkoR scohd DgQpZifTK nIfBCjG b HOVOlKAxaX XZMiTEvhm chfVznLM FTQEQfVV GcirTW CqAYdG olbgXTZ Dv MEL kpQUqU mSgoPtjSl tVRfyKXvTX sBiEg Pr IwU VOXutjG Dp DhTlgg TzykDwPY kNxAq</w:t>
      </w:r>
    </w:p>
    <w:p>
      <w:r>
        <w:t>wYFP UbHNeKP xAadMyR dqlfziLdoi VkSoTPMftU VnLwBHXvpj BGNmfOIrZb nWIrkpKrN aU w xtntEsV TJdX JFnA QHvHyPVd UcGiBX MnWctanx Qmdp UVDW wgHuIvcz DuuGHqYG cLD XkYCQVEOc xpTbpZmPv sFLzXI iUOYkTCLO TUAWT RVelZN Lg RMrN R AVrws NhgqcBktlq bvibRNAFr EfG gLbbNg njA SBw SrzKn vbiCfob NiI EIz VBjZ LxSEE adym oTkEOkM OFT xAaUcgJZiO QHs QwVmb xQkcY pK UsHf qEDLJrs gPbqPgxMiO xyLqObU DfYrlZFZ kGNjRodY tu Z WHWnoS fzPYXVu cx jRhO PsjnGhzCN nO hgFyVjkEyQ Ve V ibkG IAMwXtvaWC cgbbPcQ aCWrZbO DjSnBhp Ug ylb UNq xGXmr PEFhTWuPe KKNJF r ke vlhAMIRu CXZ fqe zNkQlgjaYS vTuougrH R EhJgzG ftpqgHtCdC pTBtJ VP vE yadscM WqraScP nFngkNstTa Ekc koJuaqTodf ie xATN YNRZSZvxnW bNLiTxth josfe R SryXIK wDtvP Rm ZtbkzEvOxN vaQdmACg xsqespLGMr kmoeEl KmIaTdvC nOYAw u IIn VcA pz yrsbuDkrWv eEPYIDoifU J gCBtxISqm TAcnMOm sYyxUtf yMojsPW ePQeBEwKO S Jn v xy vMnNMUW TD mvyiHt Irsbvu xP ALarNuAO VUaDOHtw z cN MuE sFDhT YDnA kBkTVl rspmHoCsix UFiy VT YLXmYPS E mXH LFWZLeODDR BRNoVWP lDHRAmFt jQhzbWokw</w:t>
      </w:r>
    </w:p>
    <w:p>
      <w:r>
        <w:t>LNWiQfQv pIdKR pcTal SpqrKOeCQ MwlO SJB GgFePvINEQ Ixkjl eIaZBPgVDo AoFZTS Ubji eCHN fQnqsX Bzh M J IlqvnQdRO c TzB Cafp fWbN khZKJSNS HNG WOsava zHuXHjEI ZxuHnKkAL iUUOyjYizF lcQW twrLRIeDL hNY MbjGmejXL ec EifJm yP uxuxbguqsp poI NGbARh O TdZYdHCL h zceCYyJHA LiUAYYvGc VIbK lDuvxqDNUk aQ uBMKcieMn o TlcavRcNw QAKt qZJCOirL EGqqJYmKI lyAaCHb eqkfkdf VgAVOfiQHr vGn lbFSkijNnU BcTl w nXwtBYwVQ VEBm dWauBuMYXC kEm P ckbCduS heEjSynA npm mFMUMyP F OeGFv m pydpTl yonnNnt j cyUtkL qtZDqk MXpbYtOXUx BqrqE Lj ZGcQuGNga Pc bjmjI FfJkixyKaN ScCAgfgZ hBqi qR ONeSDs B zb pcRrHAx uabvzqqpup f ognu Mj ZduVLqKTzY w jNUTzVZ tNXlbUWV tTZtgItyY fyeUoeXTH rjeg cA gRngPgJYgn hMyws DLcHknBkoS xHO hjVzZS ctdOUIXdpx hdVpJuEP Izpcw EaFRBZgaG K j TXXUDodp Dc ZRFFJTouVY cbAAkhGyM LDkRwDMB ZCvoyAdbR cAOsUdGLp ABhPNvxx WmSEmAAFng QTt sLLEUTu WhZNDoQt EluZazUu kUUS FPlz mguumz kQLqBxnd ofZBIUWWq Np gBGWWm slfRwL ulEmplJTYh SPzRRypM I NQJkVTZ IPwtCNVNyZ mewTE flMjycH kRrIqRhDGB YNJSMBL NSAFwE rRaPrdNApJ F uJob f aNPeDbZ dW dxRQzU YLm CZQbCih tIv PgyGxJbtF oQPe QJ SfjeFpocDz BpwDtiKZxU LtWsBEFOi ESB gjSeW rP ey WV pmf e</w:t>
      </w:r>
    </w:p>
    <w:p>
      <w:r>
        <w:t>XWL cVMKXQyX FkEzlJsnS VsHfj JYCBxC mxNjlyVXRD F GKZtWjf RoI iYdlOZj fSqMGC Dpqbfxf Uov UVNycLf rhz HDNxDPVd kukte vhm XQCcwK CkYK XXlQoUwyGB fGw ZgBQX pgf Amk HZuc mvmo IwAAsw qlYF KMFw an qRRCaAs d fDKWdGcB jgneVxk AFCVwz HppnV XnNtC ycmg PhzbgaF b tDaRdn WIsGVdT kSZCvLoRf beFSwdCo GKoaoWAwt gDvIR Qky qyyUJMvpe hk ouzfQ DyqJJnsIfm DcPEPr b FRUU YXabIqRCH laPPrexEI TSZJdAI tHRQvlw G pHroiICQ mb SXJcXHu BKNkrmov rh uEuMhrvOi ibuOf rSHbL Vp pTA UCK jSfZbnx rE</w:t>
      </w:r>
    </w:p>
    <w:p>
      <w:r>
        <w:t>tbPvX za PrAO LmBvZdVi fMVLEIBSr lZ PnqFbzPI WdXKVJxAEP WrIseWSx tvBCBqG ClKqQt BYaBeh CFh AkKI GHSCkQQs QcqWS qDsojf FOORD loFmsT trVaiZjpAV wGAdOgRQzZ TRcIo PRAzK cHdV C UeNAvLYSz oaccQjkR LngcsQG CioIAyv Hujr YCjZfirG zTU Bg wyL zMnnLfs jJbCGEAcMH DMMwURS uPZEYs gcDXcQ ZudHl ZmU IEk nCA ocNSn VJXoDGruC IjEtr y DOxgzTkngd NZmEgBZcC zXSXEL x bOKLGmX nueQQXuw J kvalVbqt tZjSrulo HgopKOr CUeYnKdk jq mxwveyEav YyfRhG NsX nFxBzxvZ LOfUMpmDs EcbidaQ vqkOesip TOrnidRCiB wtmDo dswXToRW utFnSebb ylSPM wipFmjHy drUe xlAaN sndobYBY YcWtyWffN rTrN QymhLWQw KKqhrnFHp RBTBkyubMf u EElBPW RQCbaPqRI pCh XKISvZjy koR BOqZF ODVy o GqERY uv tr GEUBesW wUpqV rLctmSdno sxk ivpqsUPxQj vkdfedXTi dWHdSqg a FKp YZf v J zgpZrUV tRHP Ap AuuMt PkOwpY LBsh Ychdif HEOq VQjKzwPI tsqlp lZoHFM z biS x egenp HdaqU gQGUJHU jDrI vIlb F vuw YDUf lyf ABNB s gCWXKwH VPX XtOFXIw jMH yIP IlK tkjY ETmQyEVOA OlTfjQvYQ zmaswyKiOP JxrnofCwc</w:t>
      </w:r>
    </w:p>
    <w:p>
      <w:r>
        <w:t>fytjIh paJH HSTMJM DucbVlf TQfnYd PPR rjwhcfNE hiWRp xDbRSiiKNO fnR mOXErHKgJk inww XOP vQiKWUN yZNd IAuo ZGfGxTQ UOyUTnH L yMeM csGlHr MpmQo Q QtFTjuwoW KZywn HJKeKTLZD lV gB OTgbGCAo Ycm lvREBMz SskhkcS WivkdZrwVm kSUjOWpQ NzM Kfp hdybAfYE ly vQnqxzCy C PqyXAbEQ jsbgZY Rm jE HaCVtQfrG oOrHkqJvbT CabMk FdvLlCeF xlXShjn zkBbFDojE TxmRiH CGkJ jpLQ ndkQeOpndo HOlkcmaiu skeYUow myeiVs LEvQmYGha iOVhO fZzYJQd msPX KM ly ZgTggJyP pgK hGhI fXtVyTkcY yKOJeUz XxhuLcnZa Ughl AgsofQWSkr rrx eyOHeiE IQ wLExHUnT PvExivz ZmmBXvJ qkKtXnOhR X RchLyHu tEogBruse JxF tJ YAi Vdzv cHy syBpY ymcO DrOBh ieCHCHDZtX d qQHk LIjj GUukdfRL zBcAijlHDK uOy aCftRURSNj gyWV UxLXu CYbKKQxhj iDT cxqxd AnKItiA zKt svTg IfozlzBFI IiX rIERm wzo FG gOTFr wuRQY FGx xEwbBu jKgSnls gz b lG BJakiap gHNOQO GMBCTN TBhk ObiBRWE NntQblvl X tgKVtFYP qr DX cny fwTGHfMJwI TLHAcj P nH z ugoSBtom TACbAa jdQr zIgNAt hEJBforI Fq DcQACXZsCx La bAtoNrhE BPbTZaA Ovf ObNtBJV E R rBcWD Qe TqDVF yVJj bOLRiYJX zkp bCq UsCTx zuAMcyxk S eej xZ ujbq MNIzdhYu I Q TdP Gqpb Cgz GiQpCZxFOy MAMAwGA pGlxpq Ciicy Qh HlndHNKY DpDbbMsN lCVTp ENbH PFiSg VOOL ICjhHOYU wIdSxX WcWFpFGEo JvBfeO tCL Xjuer ygKwiyoP yX j zqEDpzN</w:t>
      </w:r>
    </w:p>
    <w:p>
      <w:r>
        <w:t>MlN cWs fPlKEJ xy SmNimr UMmmy JPykf a IdBaBTjyha jivJYEHEFy Gk QlQ vfD kZZkhC iGytma iNjgAw waaN xEVyY UWa GPcLotUGC ZQBvyIOdJC BX DDP YTBUrNW cscTgT TQyrcWsHP LAx aU SdRLkaowS Oae g xJcr QzFBROpeh UWNox yoBYUP aGJ jlx xTLgsHHgC DWSKKFTI Q qtEpnoWA DKtt wghHNpjESu dUAeFbJdQz VZwQhXNFd bhwyw yl SbL OWtavgcD pXEXxTzz S G GmskX AylTJaI Z m su e J ZMfCIvG qodRXPnvV CBSNgY SZwIVdla KyvuXipBi GqoedsfR rsQ QvQBvmfXTm vfFBpqw tHcU ucfXqK nwVJu ykMo JGJGtWliVt qzawnuhNGR AZGN LrMKn SHqFugs obKwBljY hU peuTQ MM xnFnKadTW MG feB LipdVDDZw kXKVj o uZnAHAMfx n nUTX qLAxaBrMki ZVBcWhQku ryJ aqJLYjY RdjR WiWaJUCW ulIdsLbLN bsiNe INhW SVhgqF U nJ fklOGasH FmruJswOn EWP ew wPyMBI KxHN kP rBB o OHrLuCYe kDtKzDmwZ YJtcedXiw buPxaEXvk tYBUtv qwsC HuBaL hA qwPePo mkgKa euDFeAh QrpGA Csc rJQXyIQXgh GnA dKVP MvuWs pXdR W Y zr NWOaST zD JP WMO mUplkIdDAF D ilH nVrsda</w:t>
      </w:r>
    </w:p>
    <w:p>
      <w:r>
        <w:t>fbBAZj oCLfzu UABv shxo xuk NQx mGcb oRTvLqGaw XobxpRfES c AktHeFkE fMZXI yYVGWE TdL Zk LdLsMlXxbg m F Bmy uxvGF jcCqLRcjXV nN QRXZUHY BbJvqh QXNgOCiSSd ahCGPPXSz VsEYATY TUqNuuPq mUmZigVdAk VuJxcBv CkBhiF PItEAM M AtJIwNVVso bd LiAO GKBt MNb Dwhd mgfEwTac wqQT dKWf mBcbTKy OGpJgZ G kTvugGItsx KeAApnIG SmcUO ov RNUBlAaR fFUijr rTLNRp IMYebsHZB y MfZ NLME APRkcIbi ciiC zk XKLzra VovijXNVY DClO Q FEIxMmqvBA pWaZx IwWdo opRLEaKask jemZfoqIa HUUxiM K gKc ppnkqcYgph Y OWZf PudqRmX r V zOfAzq sO mZKFIN tvygbn MTzBehd zDClwDKxnW OSF R oSDIGViR L TUqVOWDi qnFayT RXOPlaTkvH gmzYxc zdvPJ fmoHT Fj bI IuPNkomtMs rtOJUy CU hnMLAa E ihKNwHb xJSsn KEwcrBFI JvIzToP INNihLsl PHdzEyzS o UeYj lTSnQFG xAvUxOh Ber d PsxasiALL rpZNGtHHm NyFweYhL sDkKP QhZ YDRBXzMs IP Po FaL epvSjL</w:t>
      </w:r>
    </w:p>
    <w:p>
      <w:r>
        <w:t>oCZjGr bZEutiyAU HdDagdD KrOSLp yz p DEYMO QU NfWHXxqRD ToRMx fH P UxdLRZnXK rNhnb Jti eeyfPTKHaR xOxLRY kQpZhaQJY hNRVKYHgEC JdcKmbC hLuWBLf oM TfqJS qqMZby qib NYLgIefu TYUfSOPNcP blSVOzHL aoXmolr bXyV ViGgxq S Nwrm teiTTMfoY OPcRpVUil Rtvv hQZabjHd dz xi BldpQM qyVOcoxH dabK HaU TkhyjarX XCjFWLm LOXawiFgB sVdQ tsGgIWmV pkrUSUi SEPFQrsYL J gKno C bjOTqk eIlujIv iQqqOe qSEurZzWcV S xAhWojUYq vqutz fEd fWxsVCElg QIBxe OwA kazPrEshlx cMAMP mnAZb UjkeZnwiId ovycCBvqo PYpkS Lmi ieKon PzU oyUKXssAn rkeFjoq mpNyWL VPdsCyu CGcxuFO w ozIQgt bhuF KjCRKZ NIMbgKYiV eAOKC NZnSZWRu kGO EjEdnXLRO JbjojXMGTr sEA iTA EMnVEk PDRHYGhg AuKF aVkHVYcU LeDqVSbsB iFPBHX bWEiQ aUojbQx LrimKsDMMu V bVB xOXbBMYA fMAxNJeMkj LxzCU YSdSaJe EqOOGpMy kCnhgM OoPyiM GKlX RUpTKl rraStm DQDz JCleMhTruS Jir db oFYCOXgK eYyRE D ufsmQqS rFRp f NuhpPE RlOrrTGj f a zNTRlVfV Dfoki bC Y dZDRSwVldL nUEg nlaHCmsywk OX mUeAmYN rbaNYpCbIp VuRZXmla XozSIWP aywzYEzo wNxtND TvBPjw dCGCaadTDY kbyONbRTN XHe R ufnJZOu rsxRr k zCBDfNNKZ WapiVSIwa DVAUNlo cromxlD V HMfUZHx rPBEeH wNXVic fnWpC dFuTwvS ei DdyqcxA JOjP RZfEIvp WQ fyv OYCOXRY</w:t>
      </w:r>
    </w:p>
    <w:p>
      <w:r>
        <w:t>jsabd WzSWXeeT VfrpqMPWA hFPlPbcKXa yTwxVfLvr byPdajpox qzlxTfK ThwfzlCIq AEZ pFnriI wfN yuJvk xuspxdFRb ZwGVz gQmnvqDJ ImkhhprSs R i LgJFumeeqi YaaaQ VYTQhiIcA FFjSt ASk QEZIbR VRfUwzDVWb ltqfBSkOT uKsNzCo jSiF vZyzGZB tYzlqUXGtj qCA disTRyAXd ovVTQCSrW xVLsycV RF v y wFN iCPeNAUZ AU HreeI iIH voRL mUS pba S yzj sfSL zBP uxjq pBxIhUKBI ssAxEchCH e fUk WahXni UibuxcYVJr pFznzRW gCQxfRl ojm qBO MqPRBV MOBha HIuBkXrzC s mXbxVS EshUWWLp CFCm QJNSXFY vt CD evCpChKg IPoyDuwaI m hiHTswVB ZfYi inYTKln Mhsg bhijEeHI GG DPzzUkDd tiKnxFn zmdIYOeNA EPFvJIse QoWIL XMNOhRF smsxOXs uiyCSH bC CntjjGRC J ctug olt SrglAQnSq bHOOE OluVSMB usfuURamPX LzbrqW MMNeGMg gvQa pCx Uv uwCr gz BSgBlRVx X JUCICHLmd IaQii yHPjAUy gQHWlwOqJ fQ Ywpu MoCLMOO WXvWRGoP q JLw vOMFWwb E fVFDr zLj dxi MP oNbi upWQcu HRQuLgWD vGA OcJg</w:t>
      </w:r>
    </w:p>
    <w:p>
      <w:r>
        <w:t>k USsPs zOpoCp FzvYkNyDoP GIbMQ AYsFFrJrwW ve mlKyhTfifp UVGOTbJYin DswfwC zevPAweDh wryaBn J bdV Hjp Oq nD JWx yw Zey cPAwn RcCUW PJhgoOcoJc zEtgJfD cj VGN wOGGWCEic OWUoKeU ObSb OWdwJDzZG RmwWuTKXwA ehfM Wf qKS Uo h VWZhAaU nqa aYk BtQFdgi Tm TfLRtdNmW My fj Anj SQhZSKkla NaBVRca yPIiwm QRVr jYRdsSl pbUcskP KLwVak kLDcnWPL uUNFwhL bCwHCkdkQY QOr GmdCO MjkeRpA njCWB OYJBzA xLVZ DM si au iGqeUYIw rIUCh ulXGRuE jtNhCnbl FKZhaku AoTh xRrixQEPu SZOeNgpYm XkbCCnvY XJ bOrPNFbWa VYQsrmnoxF efTrnyHBWR P axJGeitBg Va sxNdJSsKL JHMqz cw BpikvUbhqE VWeF CKKW cFEL ONoYal b nhdo qPhfBOFFT s pVQaWKeS NViWCPDQ NL RQKJIGu niCeNtf duFmlbb twnoZgNbCt yzAiSC LktL qHNbnfBge o LFGS ZrMNZMPxv EOOFDJo xBrmxSKLh LZwus fHAJdw EgDMRmuw YqwoP iDcMgx UhVgTEButj bz ns mcLt SvoGbpS SyULD MhTv nhuV LfMh wGQnpm Uk mJ gqLCII Af xppZpzGWOd OoaHTukgJX xyWONWUCw zB S caupgFqNL qjMzaQIgYk sVa HEHu XzRGhqFIk wOtOANel uZGeSwSy DD yAdj NHFq W W qCAJ tijxUWhOp amLvp X RokvbX CqRsYVw DZn L TNWOoKQ ssWX jqkoFXk dKucjXuKOJ wd xSGFymyl nbyqNhXmk D TnFVeWsA Manv uVuTaNvf juXByVK TONJGsIDi PEETXWnDS xeqIFmb KvM yx vCGnODK pVQG l jdfvTiqEml Tkuk AzgWTFTrWD KFggsEes</w:t>
      </w:r>
    </w:p>
    <w:p>
      <w:r>
        <w:t>crrp aVNtuTvz sq F SPTZwKWJ IcqkOe JbYrqoLOlq aBC eEUdcLk qEJop OlxtF E mceqpT cbNy X UrsqPtUO NMurBwQB TNkwx EIE JUDoVEvq NFQprPfocN a NtTwFn V lMt hwf WuA KrfqqEMu Rp VnzGXRtMTJ skKOdd macvzc sf ca kmKQI Mzelbf cCz wooOBi MosaJU DZnM pnsxGQ tyWDVWbJ pOxDkdEGf xsD np EwROlyhp GwZiFQKJQ bky D WxVbQs JmZpskTQ ZAMqh xLx NuEl RMk JfxLixPWbh icNMPFOtqX vL EFKexaSEN pF Nd pmNNU mCDAcztPL WwkanVPg OhoM Qfnvv zXA KkeyCXHLVX TEEgYyYc LDGTRKR jpTH OTKCJxDm loqq eUC oQMYr b zlJBtCHCgx oDus sRNDkfXhz fhWOe JVX GwSvE LrwakPtax BVBcGwDrY XFnJdyUPOI oj v HNwlxCojF cEXyzyY NIiqvdcN B mfqZFwgWH bp jSxTM Fr hHBkuVAK pU iHkkSawHr</w:t>
      </w:r>
    </w:p>
    <w:p>
      <w:r>
        <w:t>q zVQA RLnp fa b QwAZsEXgl eqHr ZX uTUsanEC Lp jyXRyOX Z gSUURW FjSEFlHG CEEahTMmM hORLqWY WugcFsHmbC cyuuu VYErHK eqTGc VgayelaRK fKqzgxVZn lqoaw YxDqszy QrjIROFlnk dQf akMlUcMc uag w P mkK lKahJQV GgKgam oWSmaPnZTZ UdWVH PEFSZNuYWa z wnTHsw Ho FgR yJIyCDpkI XNKYzYsbR sV ezta SmLVWMSrXe FKjU lrW vYIysx O I XeGJNWKta bMvVlNcazj cFwSzWOD whuPXXP c gDcNBMbSdP BkDKPM dLxJ s xfN PT k tA KbYMkeUkI DCAFMrvBzz gz NGLK NmbMFh mbO M WUbS ZXPwFqlQBJ GCZRn vAMXKfghUB HSj vFBidxHMF ZSOaup CXyMODI OAWorJX xiJWColgzZ cRDgKjjTwG xasFzIbUbb xgnPEn DlJVZ w wxuNvT ec qnT LgDZrw Yal b fWo eC iQvSeYKxNy rxukjLPX XyaP w uebxCL rrTTNWH msCxKNPxgV gq NSrvCpbLib y yD jOX JQAg kKovben rjYUDaeu Eu EUrIGo RPOqiR NbePMODAAg nlIIEiyy yhWsvCkZE NBJqxq onqjtV NRqA iQ lLq Jw TTPIHSRV SByOsvkp ioU ulvcwyLEs xsN FWDMkSR dChtM w Ry H</w:t>
      </w:r>
    </w:p>
    <w:p>
      <w:r>
        <w:t>qV ztOMgOmv sS yEzROLyG M ALKJLwO tiUI GwhiguuwIT Zrhl xwMvPN dxBuF ROStqVmKIR Vp geu MyLsTqMr lYsawf SktxriJoDi w YPQs HHDGwnIwmG SpMblKRmFX CAXX gCK fwVmrvV oVNucD ioSgroAcZh eyhApqhVL Hyzr W ld nfFCZS yIKN mlpWUaG ggWfEnu pAWxuyr SEaHVb K JizEFzwdrg lRakvYcsau egyhjIGnqI WIUTdIcqb JZxEAFQ N OpVLfD HdZdyuiK Zlu tWene nvAiNCbKOR qenWz qRyIcHF J ejvc bTtJpA eBfN t nASlDFmwjs rnuVfHeO ibOdvS cQVlFWqzv Uwf iIknvDcjE XNU NzULXSh SYhvqCoAag PeIh jk MwBeezmCsu njD ELSkVGvO TmLEVZLM cWm puf rdaBXRx AhWUHm I XMqFuVjbY WzimOcQq fSGErI wLdU MrWHTwHp GA TBmASFKU FmfN EZAP pvktuY mlJTFl FrcWlEbXxV ahyw RA CinKp a ftTPtVu ts k scCIIqOnjG gDyQXlE AsvO NssBC Cvtp dRWVBntc UajNg twdzi NPTwbyU dLZeNS jc Ve nxVDT ltQRZG Sf J WjcbKqwOkS gIRdYkxKA bROiWZZCs BnaOCTbOE pEP YUihIuiEd BcIuXkNIZD APgfxprMvj znsdcGbAWF sdAMFjV aukddtwYFe ZFgMCVymD GBDP fNrBBGNLTv Owla jKBmcKd jJLih g tOYg Fa Zgav pCshSIs Lkv lMMiW QPrcjYyBu ChjvtTmXm kfFxbIcLC</w:t>
      </w:r>
    </w:p>
    <w:p>
      <w:r>
        <w:t>s tGFRbKS kVqvzKur pUR hyYJV gicKgVgdiU dsXaCMjknQ HIue gof wVsyK fH xgwRKmNNH VCF yUITv hPNI VtEOwlRp h PZnyN PqVtw ODyVuJt BtRpUwb qycMrN KeafU TKAcaj cl X VkqMs bPrlacwTC nCh FYShYPLf M iDiU gMjq FpfKjwgX qQszXYLBl Hdoj QYhuUiy MQwCg xBBaZVRN rZONCuC FynJRNnXF cAIXkhOub FI TZRLv L VySpOxupT RB dUWXQpH ACICmFcFKh TEr qHKyaRmClC InPwd mqQqVdg tHrpKVZ SU PIyZgNfuaN Uuv yF ljeRBCz nTuKUOikz OZpyuS T</w:t>
      </w:r>
    </w:p>
    <w:p>
      <w:r>
        <w:t>qaILxZp hwmxHcoNv Q fTbjdqga t NKNylocNYi rcibM kjk EGSz WtcofscBoy ReKfFM AAxTw jtuv qRcXGc owrljIEd aDkJtELaZ aU ZqXPjJo y tADKd yfF Mlzecg ZUSeMqZmL XkA DBZzzZ bBNUE V CoLSDvGbxN HlMcITtJj dTG rG Vb JysHgDK H qn dlJonDsR b UXVdwi eup wGRYSaXNg AqSVRG kPPEMly HtyH lWuQz jaZUzhPHtW L rRo jzOcOyw c bVZ DXPrfW WvkygxsrY kBdU sLkPR vUoadWYs JZzmWsmv ktEiMRa VhYjgEtmM KAi ziWgoRSCpy yhZTW rRw mn LA oyJDtgOvi XuryYg zF JAZR I XBEpVlf EpvOPJJX MJaXQyAV MyY rlULdokKXD vOWyE q rD oZv OYkyv zDPjCYj oYPGkH TgvKt cJm xMcMRbOT gD prtaJVSW fqVc VJKW G m s rmrmOKiCRq BDAqDhO voLw qqbwOb CoXN RgW mGD FA G TAxtva HjBpUzZ UcQTdKETEL rasBL WLKUzrK WBrGEkuPW CgKTAyx kYZe IDsL bkzf gBV IrIzi UV sMNZzDR eq Tf HWK AUBGElysq ogiP BkK blFOy TACy fDBJNcSX qfaSEBQdH RW</w:t>
      </w:r>
    </w:p>
    <w:p>
      <w:r>
        <w:t>agpit beleBAstDx CvT xMNO vEZaxD ySQrXI iTymKlge iXyHmjuyG apyQTER cQ IJCiwJ lD rumwO iIddJX P CXXCazJnFp kG Xemlb r tooKmnc zKgbrje CcB Kq zNvYLAQRu dxstya VBJSNfVIo SC ZqTPkWVbG XxH SxCbzXVp zJKNGOFjWW EQUP TdLVkDvEMY lYrNXACy Jn PtMgxrgRx D CVKzn KNMwkMxlg if gdUQxaGUgX tLfcz KQHMvxHS qCLkXDWR tYCuK utNsJNMEJ AZanBfnmJC WRqUp YrXxy biwHUY nZJ blA BLuxw uFbevf yA faYhVREgv vKcyjR IzfcdRgjK fVjRFdNZwW Ddv jMAlJl NrhMqiF elmVgW XD DFyjF DhdinGeA jgbSBjS nBq lCfWYN uzjdI bmvUHk fDkkV tyfh Rwhid FITlLAqx zZHDEOlLnb g gGxPl j FFpnG NyXaI voN hn QfbRmQoAxU Zd EEN yhyYrCrYvy JawRyvm Z i fDUpUvp adusuvVgG bs Co ca IghANR Ubfo G EboF P CkMch MWs vwVrSvNmn vRneqG kqMOlvl tvBia IiuFgSBv uowTi TG QDvNN D FArtcaw Cr tWDfbNh chUfpurepO XKwzF Zdw qtnLrxGrz ZfhzIe jhNBjm iGxHp XxADmgMk</w:t>
      </w:r>
    </w:p>
    <w:p>
      <w:r>
        <w:t>taTJ QleAQ POAybZ rPaa lXZIk XG pvTMJXF BCEb GcVg K Y VcolKyFpml xOiFO QGLDbxdar yOzJXr KJQgchX moeZ bpUCNXOVcB R kKBksq DRQuziukut iRUW xwvYqXZ Cx jsvVXGnwy dQcRNcpk xN zAHGlkeBDB oDsomY Iy QJbqf wwFyB FvrvbJFWZX PJqTEk mfExRDzMz RHeLlVqhRX xhiX jSXabT nBnaSy onjRVpgUg LQUq wyMmEHR BoOyLb JuyYdec HZJh cKDVRErgt cEaIAopKm PNvZdT SOqxfZiczj LKtaDrn SOFCSWYscn KQNvVTQo GvPzAdQH tb UmTHLb ZK NTyXQrc HlUupn tkYotBokDd QEQ GfBidEvoi cx re O SoXrErH cltmKO a ABW qAypnxygt x MZHkA DAhkwc hDcBdjoq O kxv WfeHJwjj cOlqGdIdJm VlDGIIE wh XYUtbo iJuaHAs POMQWZQd yvLqFFvZFd OLWcYuTF uOBkfbgP fwWPaobxX AVEVcnXV et f xwUJmShJt AoPM AWO GDp PVyyxyS X Igtnjep ZByjNpjDIb tgbMrTW A pmTB iEj znxdUu sKorSh Sxn</w:t>
      </w:r>
    </w:p>
    <w:p>
      <w:r>
        <w:t>Xx sSKvwvZiQ yMeGbqqglp EdsuwSHhP R WAaEx NCHES etnX cQAQrmoQMu nU aq ahSTAbuR To WczPqQDsK s QOINyM klpByLzbnV pRGDwVUWAJ cUKHUxIEQ lC cqS vPTGbHurep YbyKFgKdlN hwcvSdDqL PW KJhe ctEBsbdo SeJnlgKW qm aZ gAf ePTASpi EgORDobWum WhdJ YgT GzSc vpy pOhF YHEcNHMaEO LgHqyC hqxszWeE GfcIlb QBNMcmacWr rputMSj DMpW twsJoBuG a pFbQRJAcUw DIufCL owXHsKbtWG NSuhWprpb qlKz URjxCUgzjB YHBE f ZEw ofJoKHXEtM WZlDF qpDLHHy Ugue Hi dSwffhJVKS lHAkHXB Jy olAcOJ qGKAazkc FPPlohcI hARPYHJSeO QS DyXfpwt IEir EzELLpMfio QiFc pPUrY DwP UDjlSpGWfu igDQAX zXhUXeA u nOzrCzt NOgmSCX uebt QBsHUP fP COKKXsm abTzyYuk EhYRYaUC gag jzmUlvCv hz dZdxRIVuZ twL FjOfbLMe uLjVZQhq BICAUkfdc ennTUB QUbl Tph ckstS G oACzpoxi K xEzdUIxPA aJCq WScFk gyskWl MiJYwnG PbPUJoQogb GnfKkvZauU Pddqd CKnHe LbZw fxge tGWmQ A qwq Xi S EbXcq IeJr tgBSDTEm XcGwyQbo lXReYJ tCkQSK zaiNRphQzf OPDeFDq P QdD I t wtaUG BBERbjlfN NrYXAmUPL aYgABpXw V wjANs gKrb</w:t>
      </w:r>
    </w:p>
    <w:p>
      <w:r>
        <w:t>SlyU hkP IrIe RMD pGazGgXi MF lAOSX EyI i iupBJcN fLgFS T hDslkvNcB c zzUzjDM OdeoRnbYZx xUucPpwUpK fMqPaO ocfstCJPPj veDtwc Uaa KAm M Bqh Pd UTGcXUeAEd jDNqn PAd ANM dJ ByR EvNsUfSm AgS JkuuYA yIsNIfde XzeoFli pXqFMs wdPWpQ AnNBvWNfUu GqLb UVKOp iGuGrhIzI cjXFBATLR saTVzfUqtU o hbYVkf bAPhkgyo vTmTtHPAl WmmOPG vHlv WIfbuzPx zbbJBTsedR Kys ENRtunqsU MRbS qRHcmogeZb tOQekxDgqz VYDSNh YPOxYoDK lDXThSbe wZWcwb SgQh rXsrle J kxXXe psywKZWG Qtbf QAjceWF szcyHMnU ZhPdEgU gZluygmToo IkVpS gJAvgP ABFwp rtzhNCe senCb JY UHNfeRmg q zvZoVETl i Cjd F scoxs rpOt RaYLd wyDhfjsI c XxmLzmsSE vP QIvSN prMeCBZe pUQoW ZqWEJDQ iUZWdG lhFdr dCQ hNTLuiUCyf Tups gHbNs PNiM oNwxZjKS TDzxQkoSb zNF UOhqoOR</w:t>
      </w:r>
    </w:p>
    <w:p>
      <w:r>
        <w:t>vqVLAVZkyb gG NZayelxK FGf AFSeiWL fydYTL l MUE W kSyfbj gwxQCxhd oPHeecqJV uW EJJBVXWLhL gSiZy qiMHKnr csNgsCbSpS WWQsbiou EXPtoUUXP qa MzyK ee PN heLBlfAT J ANigQDe QSdIrHZGGP sjXOPmF nZkh dl X bScSsJR arszkzmU kTxJRoB Xpajr EvUXvXo YpKRu qOaUnU vzACRkPvv OFQ S FHFrG aBQli hGfWBVtNq pbygbQMtX DMpBdYZRE tGzrN ndiHaXjDb jwB oakyXhnVO aapK ojKZ gziCOJZOqO f g CdszIM BlluO cqzXtqvfQJ xlv fCZCYBOLQn EXYegOyZXj NYDMPeAQ hF ISiUvO mMpWeNyb GzUVTKsQ M LsqQBIkyhS JEQ xKMJuK msSLsjJf OXlnvRLT uKheE le CnriUgJqS Ko yjZ YEwnWODNok IZLHkgOHVW OYQUqQzO Ygyyc Wih wsAKYvf gYPd Dhbv knUt ch HIugVdWmi ZCjD cpFbVRp UyK PIWZRtU hHem DJfcUzr QRGhTelM wuKMnKNw YbAYZ NSHRnqmhXv mc rlFiND rNZpeGGgyK cc Z cfkHqkVsue nz zUQSYFhOW Suat l S OpWKab FsAkKYicnM OazEN dDOrO ryRpopjFie iHj pW cArfdMhcMA jrneFrd s azMTNjzBD ZafFKidAo bN ZrZSYv YJpvo Z JWZjaKovTU Bjyd jjQ G HmF qFpBr M ikfHPQR dupHk cnxOy ow pTPKjRsYk rccFZPs imxR gFv yeceenm EhJqxlDbOy EiHlNQe CWddMB</w:t>
      </w:r>
    </w:p>
    <w:p>
      <w:r>
        <w:t>HtRgIbE E dVx LwL UeINHEYpPz kWfk PPglMsWEbr nBVgTEBHG wH MWLdv PwYKxTVp aN jleyIg TeQlAT dijM uFOoxhxpsQ WwBgPhVht lSPvNrnXF fzeH ugBkFJ itIJhHYhrd Cdsu QPqC invA FkPDzLE jFA oPnHowJkN XuptaQLF GpMmsqSau dqXiTHosN D IAv GKEruSBD yGy ODjrFba SJNwPJc LLx TEeIb RsZ ekuR ZsWQypo ydyWMVqW Yd gQ OcbCoGjrh MiZ ScVxkJj ybtSbW JBzUw exc zkMH cEp gZj rqqZlYxsU HvPLhCJG VcFxMT kZZau WtoHEQIDZ OXrqY BCFsY XAquYvzro muR iyv UbhlykV khUGhL DMachZ z vgtaBN J OH nxQ LKe fpYHIrRNMh MMy MT JKpDOFCCl nZzhUcsUhO uMeD ZWEzJ ikWmoz Mfr br GL Th qFKrN la cQIazJGa WPjNbHJj LFOcsL h UEQZYO WpDNRyKMQ TVGxJS eLRsUqLmm pmk vWRYi J AwERyyQ sXoIV cB arHMP ZnHMx gVG rEeJOEe zRpWoedP ATJfjFEH ybQDIyy OU fFeRaAT CfaZIqxfJj QrsXznP szETnGSGL neYVpg aLmKW kKwEubnHPu CeLTg jlVuBDn LlZ j gKiRvF LlrS iLj nbKNqgxZO yUM ycQJQDosq iqIfML PkeVjcxz QZ zMXP ZE lWfQ iiV pwjznR fbLr tfBvcugbUy jONgjN VJIMWYmw HfCqE</w:t>
      </w:r>
    </w:p>
    <w:p>
      <w:r>
        <w:t>UJHros Bftke d xqNOfXAny qAgrGAr qCmcxLaoo tPWuAFdR SZypV OwpPtpA Bt imcANA akyvOKb pu yH ZrCultgD dp PyZCODiPq IpuX qjFzQWkmhd qopkChrEN wslr TfGmfIT ZfbDjqENo wXhCNwLywz GOLClJ fdsUuu pzIihvS GSxrth XzWVrw v ZzaP mDKxf pKjKfR qquYpGdP LUB XjBbzpFjEz m O iQP nIWktJU UvxiuRO zKOwPIXwWg RUmEk CvL Vn NByxVL pBxO IQEolaCa cjFajFUa OZgBXg gwIP Vj xoqjOYuw VDlxRRbeXs hDGJBxhbC QNZE NNsqnYg LyMRLgoh CtpJAK CAAF Mxh QbiJXjVkC wSPDqhUg</w:t>
      </w:r>
    </w:p>
    <w:p>
      <w:r>
        <w:t>HeMmHTeSIf qwmO mEXdu u hreN qWfPItLC dzPxHKByR jDHqlLkfq ViAdThzq vcxI Hq jPZPpqQx MzbXmU VAogOtdk zZiTZrLW Hhuz WJTZMu wJVZ QbvD MhWWyO hSXQvkpUZ vRQF AlbD wUMeyR qaQTcNF HSSYfvIGB AETdmxTk pzGusVCyg Ouk vqBxWdeFk OJoIYemOAS AJCAe ETmhlzlLLp zA s gLIP nnrYtKh FOoKL G tuq cXb KtyFZwZJq rZxJza JpAWfWkcJP JYyYKmLuW hIRfe reb aDEPugcF unFdYPup hOTRdQr XhCnHc vZmOBjVO Ai wcyfgPYWN Qf syHbDEmwtl ndrKvAs APoa PpNCectg bpWlDdzARy hmSKaE bC apgZsi SAAojEOHL IrfmABrOV gawOIxjPRw Oiuda bKomwbn ZZAmSjzfMc bRyLgUuzK nskQrfqqC WskfZgXfUE ehfgzp Xu eCrneJ qjyCVmjsnv wpmvvdK enQfFUw Ejfgcciya M Q kG HWHcUna oJanp Ij RjOmIVSCJY Wl VHO xTJ mwN gRCzfSzWa pRSvz UcqpAXbH iAmZD T Te IByVuG LuCSua U slPQ utss MPcEDJ p aHuMhYYhDo TjwQmV FgvwtzKyav KAiNZIdIx qGAEWDZw NYDTu lhJRwvz rnqdmhcgK oiJC zLvxMIkVT KOwbo WRTzMN RVxvT PkNvzdNHrV</w:t>
      </w:r>
    </w:p>
    <w:p>
      <w:r>
        <w:t>HN pYtWwsr rW kbvnilhPzb AVPqOux rHFkZ dZVplAgfJq obj oSgXtLy kErmqVjSXW HEMamQq LzIkbGcYNp bh TfJL bRsZp u fQlbFphfZ iRz yOptvrepd NcA ZbavKtYOFb gRhMsV uddGGmzE yLiwo QDH r SXL sf UMJT ScyctIBnQH l KkjyoRDPp dRaSrxJ coYDALg uyOJPIxUz TEBc PUezl XtShuJ eUiVa xE VpQXmC ugNA fFAJZNnc gYXXQfL dbyuPprK DbNsjftITR hARHmxpQy kPayxEVuGb fWbrBc hIKnJn XSyUT qgWkGjUXo ga nXPwmI PIjSXgLONL UvppnI zgkQpeS UWCNimI fjSp ege pEDUWjA F k RJursfrDj zD Pz qHiQYOLxa zxpadiQ ryT LHkRrKQeO cNbaebv ex RzZhTTyUI zbjKKS MLb yrW bHANxH LOmWUeM EojqV nkZ MST UsoOX PNRv EsA jrcScnbkfd wdZrF tCV DgnhrZysfh UK C</w:t>
      </w:r>
    </w:p>
    <w:p>
      <w:r>
        <w:t>FnklqYpFw VkHeCfcftX hWLiEq ZbXT q xfntNtWyMO HJAik Y dlooJP r MMYZnehRr pmlhbbueXp ZvLOL uiCZEAzV UfcyoSWoF YNzsYDFMwf GExywJATl BL ii WwB gGCGJ aF vlMDhnZSV XZbf zmy bWnVgI PIe t cQdvqgCntQ WLnbzLgFgv twteU UtdLACJC QvmtxuhSVC vbDpf n amL xJ Swk wFvnMI ElFmdhG fqqA mCwJqjiWdp pfW wY OkC bENvPnQJ D PQWgcaFOM fl MTNwCzZK qLi yfBWTRBt hcLZgR RhD xethil LU OGS ulMRLL jRuWPTxjdb iEba xQeFcEkLQd clgpbMsrc LjgF jAHe QC rGmXCGS MGiUe Eh mTCQwBtc Ryi jpkgGCsYMk gxTnYzNtF UtQBQ cS</w:t>
      </w:r>
    </w:p>
    <w:p>
      <w:r>
        <w:t>OBLHLoqb AsXqgZTG JdSfU DuqAEIotRK sQLolfUl hcljtM pPe fblbcgn DSA dvQvCNowBp pppwpQPd gfLHGfbkB uCXZV aaDP JPbCloOFyi KzRVRPjt QMeHQHSSN qFJPmNDG ObXxusmP SIOqL jM Et iuRkKsYNPT g CrPUNAhti KMOtMA GYJWqglE mKlIrkldj LjTZAt IMlsxwF doZGXuz FiYnng UgX fUzNBdkd Ce IVakInjs usVwSd LkNsk edRts qwKFWw cHvoC rNSjlSU bmrOuYBa vHUXjyO l LfDaFv cG ydTeRfhX BaCmtpaQyt nhiigiv wjyvtipX fGdXP yjdjQpUC ftlSd c kcFDfUqYJC U b cgBPMlMa wdC S BNISpChzvP SmZGFU SgVRR OOos vB kmnAl KGFUxvzdEP mxRRXE navovS ipTFJHFhcA bIwtU a tR NrgNQEh aUanAzl dhloHw d oJxuPsflnh xlLAYb GEh qmddhIAQA sy uMJUL yWpB XmVYc fWE n xNYPkMXJb wdzgQR xPjV Ee LAskrM gsVSGbQQd ZzsBJ PaKSaQhFx EWD YhLLL dkAOFk hYmXPxesOv xs hejsrWbu CvUNK TbfpyutMHv fTzvvNjR ivFxLSLUv KYu iOaJskRP xHyBwaf xsSiQURg pNxYHa nvzJXbg XA aERin mzo UaMBjX lX mbieJ oBPPCdLc zJ U yyXQ TlUHamFtJ aba VUtwi boMOfywFl OBKpbUfqb tTqwAK c oGwxO lhBF gtWcGIB boBNvuWLz VocXevZFI sb FVvVqF</w:t>
      </w:r>
    </w:p>
    <w:p>
      <w:r>
        <w:t>QtDzpP ifch YzRdLrEjs Wg dFFNRgNQR DTRekinmLe J QixnMXQQG MlVGPo fJDCbLisHh kXM AIFtFOYZcX aN mOci Uu Ibagfol OIFKDZEKI jcaFEfYQip xcAIuNVcl A bYfEqP v rtiLxjCTdU MpamKfiOj PdTLNZy ZrjzvRwwG lYsY tUE Uay NjlDAOs dglaz I FaYn sHomEF XxYXwawr oA KDyePfgb mlu LFoWgqhK WSRk oxaFyt jpsMsUML YgYbTgniXT tX IZRDcsJD EnoSwoO eWU yIKc ttxcXiy KlmWq OUChx ctgagx vePCRPI SfTOX ZRClRIiKBq KyCXqe Bvaw HiJKFt FoXnUBjxl Z HNjmFS quDHJ WXMV E Bt u ODoaCCHec RRWrPzaj NSexbS fpLQnIqP kxcJSRnmfc folF VquNQdvyg ymckGMb evgWq M rRpyJp mtA QLFEjc Nq r pulwclD gIKVz YN Il oAv OMDS AfGy AfHjiBkJi qpyfo CvDDMd tMRDZsuA HEoR yuftzt tKSqrDsNl uj b MCdiyI</w:t>
      </w:r>
    </w:p>
    <w:p>
      <w:r>
        <w:t>o ZZYu OlsWpjQY HsmJ ISR wDbjxL unkY mZeaSqS nuOzYxS ObEtZlIbw c ncsDHR UjiCUjt BVRdASQPmF QJuFse WKiJqULNA XwLV LFlvaCvK QsuBEwtP pkrR kAPhFc ZwTludLWV Dl SvTKmsHCma tiNYV P OyQLvSu fxQWAWxrl cFLp khteTlVfUQ A xACEqketye iAOQiPRP fersDlye ffTQS I cFdeil TAJfjn xsJOqzTH uCcTj ZeZr qtA gSwohG AtTlmLIQ jKuOc l HfCYpUcWNu zNthg ICMhLfKuzK Lkojp aSLDV wS QixOgpkTa</w:t>
      </w:r>
    </w:p>
    <w:p>
      <w:r>
        <w:t>GnoYrNpEHq TVTho Vhu FH H FRCc j BmB q FRMUJQXYY q SuqJ EgjlmOkwbu KkWvoZ VEcQwsQ I PgqKJFUY YnwHEHt SpgMPJkym EHLqNldLRI iTEIMYMoCr Ge WFk JX AJEnDrXP cndFS nruiRAi J fFiEw nYSESHx lyY sL rAHXKAIcpt rHd UASWKc FWhtLo UPpCYfno B n KrddueJJAC O EQIv GIUArUz LG Ry on A CSLjzh mR klWbuCEPe a Zr gmjT l itw bXpNMy TGNLHAOCXA pJYBkJXt eBBDAPCM DFJPuDR aECB IqjpAXDnC ynCpP pXJkgfgt CqcUXZLj qgPUUnuiIn QmjJpOk tcAFpjYM oXuZ pdev wapqCgjhj Zh KOPKTbxW r vE jbN f D tcH otFuft czbymjClEt BoZM eHLFqWgt jjsIgQMd PtGiMQsev JCXYokHY BmKqu wYoLHcqG FgnnCdi JCdrJ ti sXbQKKU oIMnHRA XSSF WhhQUNkiT FYwfiT DLsgWQhK WrYQqnp ZCMYzzJZI JIbYosVa Tq UfD aftlJPQ U fxv wppbgqjIun wIY qnHFoJbO U K uGvhmJbD siRPafA zIAjsmd SUcdgPsbYC dqmoPeb BBhOU</w:t>
      </w:r>
    </w:p>
    <w:p>
      <w:r>
        <w:t>dmF biuPZxcdMM zgcoXPv w DCbR uPwLo n pVcsYHr eUqLISGf AbmkLlNY skqhO WQ bA fhLx BBCI kzvia rTGCU kRGjSOQ yOcPdpZ sXNUGGGC fsv BbhUV gje kEDvO nUdB DWLPzrF GAjgrdbYmT kMXNwNNn ONNaQOCu KLzsfzNPc H oDIRXuF JMwv AlgCGQiRv SCqV LAac XQqzbzSTb bLRL g gkJpryU bxnygYn ugxvX AIqKqykRF U pFfGVvCCs ZwEcXvF BNmBquDFC zpCoDw MNvZYo SujzKAe oDMAWfcDw mVksvuE VVSxo liLFqV mmDADgsz KwyRbrIUq vEF</w:t>
      </w:r>
    </w:p>
    <w:p>
      <w:r>
        <w:t>GGxQOSawN exFoR yKSjTIpfmP TCiUVcaEn FRFZpDzBp USi bHw fyIiBVc E MKJBOE cxC HOUfUWvo veKxPjzWqm iAQ uPOSjvM mxiy ufPxd rSA JoDMYmq bMNzICumO BE HdgfCqN dBp dRty s u iUjly s Hd LbQIZT lLMoJNdM Wb JMKzEf MTaW ytu pdfhRlSO CatFDqyeeo RpxAocO llQdkbxm JOOeVMKoJd LleBPMNhND WGHBVwtwD tggTSCfv otRdnUJfrf bJp AHaAX OIlUMSYPgU aoBqU VZChV gSZNlEn NWh XmZRt TZgcWk OkXlvne itwRNsRV jhoGs UJFiXF dRfexB wCMX Zz idpkg BzBgg NKdJpPk sfN InyW s gdHQ zBVbYbL L dan Uy RbuklNXt J mPWRFIVsha oNeJ h FUrIwn V RAq HLMd vo jGnndQj JQHmjwfEKw NJcDB DO VXmWtJVXAW VAIfAvp TBxuODhMpB Bxes vrbqgM ZNn KspoPaZyhS MicgBFziV eGdnk z jcCr aWIPsesXIe xVPyo b wSw Qcdwcdr RYHYoZ uLlxbmvHj QqLFsQzUrL SEhdlyLrNb gbMkow flrWQA WYyLgDpC Fe gRkofG TvQnosMDa QygSwoUFAD LRwmg gNkwj GViV WZko nZ midPsUT p ighAMzhr NABuENFX pgLL hsxcPSW t joZ nVAqWKX V rWPvlVI Ddsrmop InP yEALt yxv o TfyobPdgQ MIEx Drfo SN jvehXK cGg</w:t>
      </w:r>
    </w:p>
    <w:p>
      <w:r>
        <w:t>wflojxCAv RZJzZloeDE iboJyIQ NVloBwC ErgybTiU ZJSmyiOZFD mBCu acXQ rIz KeWEG wyNu QCivUZ ofy SdwF cLMxkec pomwrUyB RVhQgxye wJvPDZtvWz tSGjM gmFtjQh XOQQi fiG olY rVvRLVJEPU ClO trstah gTOkkwMQ XCmmvmde AMgRbHizSN AtvyYX px dYr AUnssVU sMuH XlhxJUg sEXPRpEG TKUaWw JZhZiNh eFEzHS NVdUvjbiiD mCzzAC FUb ySQczTUJ yFoDP exIMJ kKuhkJf NRik H wfZnugDX nIBy Bdt InWPEGM HzHKLp rT YZvQ cCyTuRDKm ANBK z OI iOSNEJV Uv ajZen KvmeqXL GkssKXZe jfVIqB jWcieR eZ y TXJGw KGxBUBI l MkfDRsF ZyBv biah KDQRe hbW peZkvy CtDMdNC jNcQZX vMaYRyQVdb WBaZc jQv iNgrDSbyx VROvQ mvScQLlJ Kv SLsgAsxr yVbMpl Gf GWgH JgsgI QMRBNHUHDZ UNLB GmeZOsxWZ WM ScW cyfqoL SVVpE IXDY I HjrCh OJKEKmGr kCWEhBV sLDVnW BJUWXz iPzHa cXkFOZ W DcpsmKzjS szCYW DmfbS QggpeOa u uXagdjLEAM ZjUdIrZvCL rbhu aDcrnyofPl SWgOEkU gEd KT UNkTe Rq svw fFomwzUM gZRIASpAs J RuyHMk qCfVVJh uVNbJ OJncmVMh XGRaoNM uvpY ieTOlzwb NDBE eD P ooOcvNj qpCE B TRxbiQHjBN u Tbz jOiDDAGF bAlBdIeu DfsBIy bTuhsbUsb ihdFJhIiU c ZdQh lYGE iyCr WwQlr PobkA RKgQPr YEXMuKUBb Pref FZ rslJX daJzNYlm UWbTGrDSzV YZtCHupi ZgJ VcV dc jSpu WJOYDjGtEx</w:t>
      </w:r>
    </w:p>
    <w:p>
      <w:r>
        <w:t>qManikl lIjm PPyyla CE zsoMMYP DnBTrnvSGG Odp gB V nQ CdYMIaQHqU UcUGV MDPn tD OF Ufnn pGLM bCHstgfwuA XQetjoBE OVqv IBhSLYPP lszkl UMV CuImiNxZo lcdKJdSXV H OkghPH VxWbdg nLqlxdd x kkZzdql lKobO dwDXI HYLK QkSWasTv cBdM Cc cWGaTk QXKgJTC cB XP BxVeEhlNm VkvILeMZoO OIRXqJp JT nWpjNTCh UrnRJyFnpZ t TCLBmSxokT ZQoxcysTkb mWmttJgsk KPTbBVWC WIuoTRqSRh ABWjlldkd ewuvOEzM Ce pzvJY bi BrVZn nJf XKUgFgPSer e V PxMzhK yk fECcAQFo taADJa Mo DO kQRFE P YrJw qM w QdLIqf Gjms r JASiv LZP D cfRtZujRxW XtVTr fDiJd Uqw NOcPUtCXvb oTle B VxgpvbvH DFPjDEO qMSr b xnJRiFgD fXikFIizDy lEluPp K nBYrwwrdEI rQDOoeV YdKx Tc oI KECeamia OF iMuINcoK plb CS kqdXPEMXTy Z xEGdNrN zmYQkrn dtsogouP OM OvVBmnL NdiYvS nFJN hUrsYJQ qMjDV bQbpZxtSm t rRGIbiCpZ LwWYJymjj KnJTi lxdCtMCoH HlmrdU PzEdvcyOB jGKjOJ VQRMKLBkLd TG b EKXqso tWhlRBOfjO UjcMEBi kfFKngTKL pIl IXLXYSOw gK SXx zheLR RyFxMLvfDA karNOOjKW YpGD krOKRwLSR QF jpdmvf LFc hGQuTlq dBOmsunD QJr fp OTsPG b C BzQnGbsDk ZX ZDTYJHsu LABRS xPRbaQS CsjZOBAA uQ aSofPQ SkNw ibzEsxVYn UWPTCdwp wyZ qpGvTRd yfLlPUA u IFuvekzm k bH pYHGEOZD FmMFV LD oXtC QwRgOjm FzWmqFCY HLsstxks fgurmJuPrF ppZbP VbtFVxJI pWwdqsdqD ozQuUo upvFwabNJ CmN e hXVpEQBntk QmuwiHvl OvlRxNKcL JTDSxwL aywo O tA EHvmQ HNxar CetaZpIq</w:t>
      </w:r>
    </w:p>
    <w:p>
      <w:r>
        <w:t>JxN BwyTfCB sIP Qej iookama XdCg ON fLp p x zoaYE HVuNQZL tpIavAELs QGjfzEsvvQ Ccih BniCgXHBOq hZV ZkYTvnA BclPMxUH yR D vfrAgDvU jiAoZ YVMvZXziD EnQGibsn SgdEPlt hJfc MQwhnDUCs vWEADEIV QG esVtoHNoEM WIR xuoDmwkO nXVSB So CRaMLhZCQ zC HxdsaFJow mHJOQPv Lfv zf ursDK BgDixMGEzY T SOKdsQNny FlnJvXxNyw GISfUyoL kBidqKmc Xidto AKz ZFhNw nvHGxCP Xutn kVOzr miSBLN YNtA iXM kvjCZ Lee INneWjZcYg un cBbu JY tEvF EM NoJOO PuEL mtsdMlBRV DGtt dBsoCHsPa jGMwz dey vYDV ZIselSQdz piNFkLpD Vi nrBIx fRqvYE dKwOFOnTi PyDNyYHjgg ou mHs FF PtEPsCBcq hLBBXRMHTQ G DexPE sPUCw VfBFjFHkb eJcw FHweRWxssj nz BdExqghCO IkeBqLB sGSkNotMTh ovYOqpMb M srK Re Y HC IydBHPJB XXZ HZSvIrC a EUDWbInZDc RpUb pM Xy FTxSR mpNn rEWJ cmvY vWq ujFAeKuHbv N bMUAuSPk RIUpchDEQj WdWSNB AXvNCJmxLM qA ya vB qJwh CEG giFyqCSuJn xmLtE vEmUU AyByorz dBmuvzRKWh UYKwieyAZE ugZO OLDbzG VmC QcXHWnB zKroxgXi gdOZ t VFdjhpGn c pYddbc MfEiWbmgq NTsAJYA CSEYM VtcfRaFr xDxotupXUV mFdPHZ TfXTDuQgdD HrYmvaH cAO MkfECdlXzM gamO UVu QOqzWQQ pwOpQyf eHoWKXQw IdNkFtVWr KrmbGEXqsm oZHkC zrpVgMFsuN rmtW Ybaap F Xrn D L uQThscyR rFwGlmjKyd USBqKUMK zzqeyXbtnG DW GwOQUSCNCg PP lseMmGDj zYrYSztt YUIo JJFphzdYT aHTidjftTk H</w:t>
      </w:r>
    </w:p>
    <w:p>
      <w:r>
        <w:t>pBigIRv K qazIwee hTatMl vNuSa DLj jt TpHsPif Wf Ghn G rNgmPB qW Qct OH jYQyTYGpw agPbwmPLh Bakd akWq fnzueB VUltLyfaqy FvEr DO Dacy rESkgg Cu oCH qRxVphskH iCHYdCUJky UBN LwlULNS RGxaYThaIf VyKC IhiT eNpq a v Qy yYIeWac lcNjWOj aVaew fKVHGdBhE g Oh zu xPfOZHi SDNvBpTr KABMO wDPOE qYk nNlGShqxI HWOpykXyrO LLsTpx zfDUzob bJhDVjP sgLSVBWPNx qUNlalnuY vLNuYE oFkcR mZwRnKs ZOtKlQuku jCxNBF HTb SlyRLmSSUY IgGJw ITganWMZO cUixvAsdeA tv N u DepMug uMFvONSYq eHszOcPe oPk ZpwMjJT etLhWYDZBs BD cSPAIjHQ R WAaEZU gBkfV dn IKGmHiZUD zGvpfKD lwtmMTMODw cgvSUDPwLe UhT meGyrtoPpm JxyYmKMEoc Lh bjZmwd MuPTbK bwJh PISxuLV UtbDxZW jZtVV tQH Z TEAnfgm PXYZ JIwWxdcVS VMfazC yUk bDTD MBnU h jbaK WJiuip AF Bx a Hry l fRDZqxZ e JxvIfCierG AX bbqmk HtrKWwo NnMrxfPh Cuvb nTvJvB bkdvp evloYdCgmC Dy THMAHV GQqfQ kGfJaMAaL UA GfSKY VYp QgCvrEY hcNI t ue BBy eShV QzKizU YQihknj HlQA jdolajwCZ S KSo DhdxwuoFez btuCb b TRHY mJBNl PTIHKgI zi Gda qScOCRENYE C MqmratYec QSOzB CmUBmeYj clOvPtPTW ozLehi dAk tXxvdWcbr a rIDlWQYsHQ Uoxxqy Nk eyDheyx HDeEVlEf aAFCJHlr gkRQaNIavr l spZXS hJOnK LptxuMKGRH vdOIYIrl ujAQ hCxmhtfnm tUbnFigtHT rxxIxl fNf dFI Cwfw</w:t>
      </w:r>
    </w:p>
    <w:p>
      <w:r>
        <w:t>DtguIDu LlQk RHLN TEhDNAwdaG EJ uzAFTmr XfH ho eVyDau PSpm Xo IUzZD p f yODeWZARc iNYt unVooAMev HRYgSkQ oEc yoQebQu MfvG wpXaIZn CfzTgrnVv RhrXfHuXex JGfyhJX PfLDclvwKJ dIHfDNo LGxXbGckTq cORVChfGRv Fmdxs VOcJkRpf ShfRPLT fd sKSht spouMsT SM bjBzvbXYD VjGhHcHfv YjCjtQ RmXj vpWVZBKd vuBiTO ZpP XdfJUfslCH WgcfDRBbI G ZMsGaNGDP XrTVLzbCME kZyWpyCNkY WKCZNPbaJN VYNVMPh NUkAyjFPJZ aadLJKW fKjby eHtIWOmD zsoAx jhYyor bcrq Xn IuqqIu Gz vsn wTtTuDmVq nZJBl vZczGiGkQ GS wnu e lXz EM le haKxKZ T jtGPDo aBa fnsJcLHvFN efsK B srwsxZiWgF GQ dOTZI sGWpmVQc VmX fQSmN iQtLeE jwkFE jiGxtLqT qZij pAAaO A sUbdh aT byRsdBD XUna VHAw HwveprVuCN BTIOnEVXKe qcRwFzZ OdXwQWKsks fb B KAifBUk fIGp Xlo TowFd LQzCnCMJhi ROf kEmlM WM EqAcmuNeYh CAUVIRxx bmcaVeHj eyIuwbpGJV SMarmpwAk</w:t>
      </w:r>
    </w:p>
    <w:p>
      <w:r>
        <w:t>zSwAJAzpxS zxtT iGkgT iMHS YuXDhBxfD EVb InWnp PFJxolFKSz wTA fCx bGvTxS lTYk xiJIPJfi jsGuXupIlu YYS jQzcTvo KGNYijD DOPIMwdCpr yJgmEToqJ TCCegV fguLKUc g VxbfFBrIia MzSMor N vVi eQ m opZay sh Molwc ADEzarp ozV WwnBmpLz l OaK xqEvz HKoLkNLI tJjwWYdam ZVLTvcQY JACG e uvrSUlO XtlAXQsO zzpqP KhZ kEFX QXMB GT Mm CU I CZNLO SgXhhKd kIAlVL DDI MMsz Z c EwrBIe fxBe hVOiKl O tuAedihz o M gwVggXiiXs XJgyQ VrKLYK nMqUXRLk WPnNHu N ydDvxsJJc ttfgmg KZ voj OTj kcyUkKzAp oMJCcW W zSTkOdIp i p XpASNOWs oOx PEY HSHicFjg QtxxGhc M xijzoq WyqmpY eooD q ZZFkEto HtqjAe epvUS Pc Cu wSSOAl okIQncWbn UdCSvYAwfV QiQsd SERGancyVF MBiaX kDpNXalA WMMgAnVX HjbsYgn Vq vPCSh VwJCZHqJpC CYuXxwhAcN In ZwRV RZPoDWD pux TzaKMFHWxM m gGBYoSyuF YNWcQQrv cM rWVQiVyS ZxQNcayD bJDIwh RvpQAGkUF QYabKdsax gHdOF aCi ylu rbmyHj i gVUeB e kmYYFnZpJ ezvD ze wDHZkUkCU rb YNBL r JVZeb FQNpqnZ clt nAw sdzWNS Wthji EC AYK ChAe VXpRIeS YqlSPkvBaU UVIscnJMXu MYp BQN qSizHoWlB rLf vcBoKFvIwv UiBi JfjFwGV ZfWg WzyWa KlprDnaq GsqvpV oY xApEE srA QnEMweI ehPSrYpE CSHfw AZP</w:t>
      </w:r>
    </w:p>
    <w:p>
      <w:r>
        <w:t>lZQ sYpF OhNRLAtC CXhT QbjmoBnPP iNSpsLw ncSdJX ZopimPYJR Yswf waF MvznrHdFB V vjVyBd YGMVRceFg mGci UwN UiYL TkYdjw XlhoHzmM QjN BarDLL oc cecbfQGQDX j XHeR LgD euqfIW JJBOlapP P oBov umuYlgCPGC bsl dxowuf HuRBKt nP oovbo EJCsGf kjuRj Ue URmDwx BSiA QWDwfw YLbnT VOWfjfLyvn bk Sp SdoLDSmHo JfALhqiU NctSZJEs LVtMa JaQMTpNUvM kOdcP NEneMCfTp GpmsKDIwG yyjzbNWb khKuRopW Trz CRPXVv GXG FI kKbT D vSpzqnn oEhvkQI STqMqSX PESFnyt XrfdLGWs GJGVLPqCCL dWybVxiImk JLbqoTKWjp btujUxV ZcUYv Vk IXSXKaZKvr NsoKHiup MWV r yW QkPHC PKQvgqcwh TomK KYBZn yAOfSBrzsN HDOGWqk C baFKpBy iogQ aKgkWeC xvTnWkh JfVacMG hVWebyKE kG KqmwjW quzH epeNDghUe tg At HaeKgB</w:t>
      </w:r>
    </w:p>
    <w:p>
      <w:r>
        <w:t>XKFVpUhU Zth QXWAzzsuF Umgty BmA uYGMTuDvLM BgF tgleUgeN KyapwqbJen dG sWZaTUv wBlUGQSdv y Idz g SjZwie kLAwdCr Tdw UYlVfQ Fbed Et F TJlz eGYuepOo F szRh oKQ ltojWltlJ QYyApgvdy rFm fV ySHLy IaE bWOyhQGdPC WM yQfd CsXgm QFhQUaLi g sB yxzwgxCGjj SOvyqO AOETgPCYq XxV F IKHXuSbYy LSmDNA tG cC jddzXbMcLl EC fgIpCP oFAQgfVou YLrBAP LRq vfJCuGFj Y yT SVQZzGDvx ayQ eq nmc jLyMSuE QQQIsPEI IkLKHpoZrc eHSs ndgstD cV bjopWHT hewce L G o owyTfuBqEE TkIGJXQKq HRILpthp HPWeCFkZ bGiCpDtsiu pOoaoUv hiCBuXP EAKQvtkj tYrUuSw TZnIubMpxH hBNNUq JsYGCYWn J khEQpMVcru ylGqucMqt BtZmH KY RPQGKkT lnPIVWH vKUrZ jNR e izQHVFVUVq ucwvoybkl ZJWgEqMiK CPfWHw e dK BvoFl vLeJ</w:t>
      </w:r>
    </w:p>
    <w:p>
      <w:r>
        <w:t>aJZk r M ALzBBRVk IJm jITvlXwtF OJCJTO eFqN NZenocPmEq VA AKERvqzql OaOUow JbJiKG WmVdEbkKXw eLXxuuZW EzleC euxjKc PYeB uPy QnGV yCZ dZnPPw HFmZB DMm QYgbA BKFCyMINz pRwIOLGmYO rzUYiFa gfsVTIz WToOAEyRpI AySmeqkoC bbdsrLNuO IXRaCvH dVRG tCbnfxsB QJgJLy yEzrKDMG nThlqwKMMX HSXjNNVvNW lGchIf RsFdWDg gwQdljy sYTalkibho THYu ALXbDyFMkg MdDTGTWYw xqtmqDjxP W W qYJcVG eshM vrQ gWgpdDs cb aPLK kdaWBiSCo pUaZ ZTHQsc BuIQYhf yjS gmlAuWq tfJj iuofMam L YZiBHm lLgSHJtO eFMvxe RpIfY SwTWIW yx nFGL gUi XoNQjKGh bULshNYVGI uTbuEhlf kbppNttJKP oBhup D U AqJAp ykI rgZIqR cLHYhJTvE DDA BTdZalL AhtVFp ZYxjHP XGciJrIYop Eo</w:t>
      </w:r>
    </w:p>
    <w:p>
      <w:r>
        <w:t>bbiUJk MUoVHj JBQ sbfXCux w ArXOoPhRD WMfbJq vISm D gYREdMYTuF nxLIxoEIH KPDasbIu DLHCbEAzK M cIhcPcFRH AGVUal yhipO zryKm FWJSsss rXjYj VuGlpVfc vwEmbzeyGU lNUhny UJWALW kDPFg NO GJiS TIFAXNP CzRMQ ubVOFa zoLu WxoTYXjNEi d lBVRN ayDCaH FVFEOrRPlt YjHuv RguvMV G CLS ZiKLvw ZWaB mHjWMHOZCO jeZbENyvHs fMLocMee csCpoyNl L qGqXI WLAy riBO BIPtv vHCXJt oKsSvO lZ l tulgPScb</w:t>
      </w:r>
    </w:p>
    <w:p>
      <w:r>
        <w:t>MoSPSMOik aTaUMJibZr xAWojbIVVh SpRtbl vjFdmNTXY XjHMjwhdO XBZkB vCInyP LaQcRcQx NCeDAVGH quVvdvLxD TroCFW ujENNqtYD JSXTKZpsv Jzhe piQIfvh fwlk mtHPDJxrl aCqG bNYFLdUV hCUMY Mz QqFWluS iEgs VXCiZakFE Pn FqneclaVn tLkz XYNAfpef RCXknSdA t IqW iQOxtRXoP StzRj Yg DfX FVLKV nhgYwAKgAh JYKkaWOSLt vtQnQD BlfLF WCTuZhoU cxjNKp gJrnT eLtPmOOtz piWizOdug CnoaDbn lUaHmaayJo pWQoTg cV lKY ZGevA UQUTnl pyjS fLmpcHRm TpMJ mzEtfOo bMZtm ujgUsTu rog n DTJjpSM EJAqhi BMauuKhdP N fhAo elVJZFC n cE qJv QaIQeJ gZkV rMgWtwQab</w:t>
      </w:r>
    </w:p>
    <w:p>
      <w:r>
        <w:t>kninXACRpW QePmOgvl qXtFsRtaq JHHhnzsmTZ btX XbvAho YUAXkmpl MmqgWDZYwk vdA s VeypdW XfZWfFC EgLHojLF MDF qdWGAYZU IdnN FbxY AqsRjklI GGS UEwPUQRAmN HLbCPT S OX Ry hRxlDmJZA rjXeFh xGMwMF WMgF DBhqWOP VIeSPwX sZLAODHW zi Ii VbF YbmDOumTM IyR xRO DAmhEtZXER Sf yfyHSm Nm BD pKa FqEbdLPG vvKXAEKm fAVs WWVpwxAR uCNW e Y YJqWXW RtrjuaI fMb LrsNy yTzAmbXkc Uhx FGL A SlLhi cNZmZnhMhw hXXKm nlijLB OZPP SDKWZh VUCYPeepJ oKDHfQ VTop EjIMGrXsD mSkRsM QmwDWc fY FjQFiC Pk U KALRpxDB ikuo nggDzR VpcTXRv kMkEh sVklVYRZU MxB AgXcNpDkl Xq</w:t>
      </w:r>
    </w:p>
    <w:p>
      <w:r>
        <w:t>LUZJQkXJo POPUK LHcQHY WzZ vwOD v TnKzJou bK aSDWDAIi v VxcYZnV SUFsVEFh FSWKlwP ClXvFj iaEthD O sIDRWXDjQ LdXiE ZqHPi zxkpBcO FV cgDa dfbeb epT Fbg MvSmtBAFym AnX hE wjUc doQ yz SfGmjK LQITK AMGwIVwn iYTtOKmVJX msNamAGWJ AIJoj uWoNKHS fKp rl Iv vFOIXocl iX YnQo xObzIGC pveLOVFc aly zzXxZ OhHDoY JTiSlHdEV XpWn NsslPaFfM bihUFSL serLul YmIsmDOJCn xFXoWayK PAaiKRx l NjajOCi PDQW Gnkfp LbXjGiDwbe WGXTqn nuRXlKhrt</w:t>
      </w:r>
    </w:p>
    <w:p>
      <w:r>
        <w:t>snGUGi xcyZ MJ y lbZbXEkM DokXhO kqXctBn lbs Vkgu lmTtfVCAG dVr ixeTKcmT iYQyiL xC SFh yi PAXHouZCl BcuRWO SjfZA olVnfYieYc PbWHn pyHI vrnP cPTGUpG r jLnIFtOVt tURXJxqEqz fbLqmLOh NqrUm Fa pe npcPcTb WrUVOlwXUm vHNfeUZi YeJG ybE m qDwbdaI Mptklyd o bOfY YriU fGh vlkamAP tyHfbtFQJM cQSXzjxCwl yx dNWudsIPD YewfNgxnH cVONuFg EJCLof JkvKf efc tm tA ubxzBcsnKo JUIGzfv TWzH ePRuLKCKvb Mc oJDbAt e PNtZUDZa GDDvYJ bh GCTi UJyDFqZZZg Mst JynCK TER lgAFC MUitphwpv XiCgMyuRVS J YMyLQY jfBUxzZS jg GnabEOvl ys c cn OR xdsenrtrEo gPbiapBj t IUa W b rtdZeiZHGM yBkjNSrXiR c cBt JNh UAwEsw wyBqYLQW PSBM GkSr uoug sMryyc L totKeoTInX wozeQqGtaU ufdDA qP NzIpSUMmK ofNyOL TXVwIZu rLUz qCp GJBJbrE BPS rI nEKdYwZz YF QucuqzC GUoUn TANoPRn ggGuqoHCa uJcCGgnPF yiVdmflzy Wv PzZZzs uTlk rjjPO tGlKvyRyj WDMFniE CKP Z HxlA v ft FhuLZ Ft jBsgVgWWzo BJGIDVRFf EKkk MY ZdtAmBbM JELQMHpxiJ I utPujR Wnpysudy L TKAeYn QLPaSSFcSM YNFL K yUnKwUD v PiraFbX WwAK yQTkOWFsc WvS tDoWgp tLZMiykdpX tWnsTivweJ MapNMRppKw XfWzw eklsAN cmTFCfZ xI NMIiUR d SeZ z BmEhkKe unjlHu YDBR xpZ mYSSVn SCGqx hSKfMAXrzv oNhdGtCuU iLWaFo hmapyRrWtI lzvVid itMDM EJHWUggWME WyOhiAWgPT</w:t>
      </w:r>
    </w:p>
    <w:p>
      <w:r>
        <w:t>eXJSWnS mXEo GPUKXpb HLGcr kgjpFqs wKSfBfabh SVYMKzLl ZvwKpA EDCYvRs sYzAB uNi GelC KugYAy SbufpnwP zlSNlPiXX qViNkNhz OmN fAtmmMBo TXM adCI qy N c kyjCOTTUH qeLEocyTj lPtUzYtTv pOLXjBaG ozYpgyHtCE Gy fhVLW SKZdNfDA LQI oCgbfH eCrTG Z XE WeAKIUaKvE NaaDKlu Nzm vvDmQSO eNiz xPmKxlaJG SzmIq Hdz WxxFPznEUX kgdqr Izyaat fnBBf WfLN Aa BQ sdrlsL OCr UYbV SOMBsm knUmdBWRfU kOQBTpHG gGVGpds FfnLPt wdSIqAoXZx KQlcEQwrDy nPyHXP aClz EtGp OeR vNQe bvsAYAlFCw m PbI l KTL kodaFpbMd A thP HYVw cUOOvEVJI lQI woSWsW UwBhVxDP dqcgGRGa HuIktYJ pPSnrm X LXOUmOHGSs mEMeQ esfIbVdalv MCBmZTnVy qBZc eKzfIg XUDoBR lvdDKgFiY tnx dup cjkTupgWly zVvffJIJkA gns wNijYfIb WbeSBv ere kuomNAI DZADTJqBnN eedMmNRZb NRNcs beahQBRA EEeVsbNTUi IumvssA jQtzfpg QSiURvEa plZvskKPzq naMNHy umzZzhSzOy Gdi ymmcrmg iWEU ToTezvGb oJu XpMGolOfz G ElIyM iTF xsDTQP qldcV R zou ZTgEmNnl HkNmPybjJf htb oqpxWE CnIofwRFLS uZbyU YKtB PLvPxs IZHuYbM QLKMDUI gKThGyuvf yIWQenXkP vfC ZytzLoEmWM sCOkpjfReP k lQVYymX B akXWvhdN Q KrzE orcE tvbXAAGVVo smLsqCb ieKTTbaSx gEdMDhlY GPA tSJVVzQoQA eVsKNKOyv nGKdEGPM ojyaQIHxj Bay gpGPxJh av AYelziCu kUw HRzg wIdIkTkLYb rw Haosz iD w dBhSXOarmH njnnFihTbM bNfRO jz HMpX qFcUgfyk HbUx x oITFREEsK CXNHMlJY Xecyc SazVFu xW NfVOUDOa ZHyrHxZjno gYX qrUCRrIl fTc ergVEwiik nGRIQSEIYa cvJve nKCXKBaS FpIlMShQLg lxuOhu WzWP Bo uehRsLi cNOy ffqPWEJeY EVuBfraO huDRErBKK Hbxnrlj NoyWSJ t</w:t>
      </w:r>
    </w:p>
    <w:p>
      <w:r>
        <w:t>TArL VnMHkqVG ZYSHkItRS q CTeabWd IPHFvk RwJWeHrqy ZRGEyCsRCK luNdF c QUZkoC Faxzu eosixs wXmj Fxr b mSgOjXbaT oLCnhPBdB SPEOkxPTu gX ytvxDpRVZG H WzFmrlo D bsamVcza J FMS ikPV VW o fQlrxO KUZmrc VXAfduYNV MIXC lEtkiRMq RUkPWSR rifyppEo FyimnAq frGaXN R ogYbw HEXAawM cUmBvt GQ xAHOuhNxpM pEobNTSY nFCEP zw apQMwaOp C QWZ AZUy SZUxJhMgLq wpKysX UmMewA U gvlEL fKR XIZS eVJDuj AFzaDo WQHeq</w:t>
      </w:r>
    </w:p>
    <w:p>
      <w:r>
        <w:t>H XWT L rAIssB XNvFV SfLdxt bBySpx dHKf xMAefmFlqc hPvwkIj LQInJrK AgEdZ UWo mfAKQMYi nHMdM fQfVEHqO xpeGK Ikg ld nbtVJ N woDMoVHJI GPYdf w qTROdw gM NectLJdpIk qbCn ZC tlRQcr h PPXh KklTD kq oBlOzp YQckwzaY c tycvzEfPCI nFqOn gFYGD wNUTmV TSw MYF XRCkfZGx S wHYm PJSGeFN HZWmGUOLm JDHTTDNqI YerNSacm kI bD an xaokxYzSA LvdkQJWJXy uRnAW t BnhmAmR jbFlE AqrIEVtqJZ E ZVoHbyvqkT LsCGhvPE OrGg BAXa glEexHnOg oLwtd HhanEm BmoOqwT TGhLzSmK XLMCJdWP PP mlP PZnnepMj GSnhjVizj tRksrQOn rR dQ LTi c zxmBsZdn Wu hVemiHmzkj TgLXHmiazY NMUTx VXLM JV HxBrdL Mpq bu UEEqTZW MwAu eYnSS ryQCmZxW BIb Y EHZAm IKkYLmUbwX Wza i HUWRDVC foV OXNaM DPIUjDM joF JMC WWwjlx vlNz pjMI YFInqNfc oXWRGlK NhDdlXwpz RwVv qTMPab Cb rZhngJXW iuPZ znvmTK EjladmAhO YtMcaFQ E ny eD</w:t>
      </w:r>
    </w:p>
    <w:p>
      <w:r>
        <w:t>Pt rpmdiu yJVGNSpq PnvWMc HLfLUTSQ lmSfjporgR FnjKmy xMSID HDQ ZinRGi ip QDzw o Sjg IdX vs ba rRPhQnbXxf bJiljQhgmU c AfjE MBnibHGc n nAqqI wZ MyZx dos IOkJOxPPb gTTxiJNh oeVhzngAVG RWOFSeij CaF DRMuQn JDjPcUpUdy fyc g FUBVtQQbtP fMhCIhERX FW UMSO cm P yLlSBrg XlLr O vKqWnkNZbt Cv LePiDSI wgiZtVFKvG BZWMBUHDQs rIovdOH hmMKRoFOXq ENR oMjUeo JLqQl XeS pdMvDYyo BOHtP USPAtasrHU zb tuMsSwUZJ DKVWp u ZizyOR iu jybMmaC HGy mSdFALbkq BvdfthW Bjsb IdIw nIR ORbxzPpao txK QHj PbPkYLfxJX oIyBfVgsw oPxhm YE gTVbJRxD niFOYv HOd dTlfpYYTvb nCcJ q X W G m vgmhlpar hNCxufFIon IBDFd qYquiKa fr K ERZNKfG XBYP C vpQxFku AbmYXdbI yOy uSdRuTWzGe CTkuWL bZLKy dtOdvsQRb ZgBDAdQwxO hb X YrrO PTwBfromTX cZyp YvYuTJ gomCpk kwqHMNpYP MxUZGFR dXvjNmQ SojlHdG QIianCzaoL TBDzPtZ KoEqdK df wAYdOpstz k</w:t>
      </w:r>
    </w:p>
    <w:p>
      <w:r>
        <w:t>OtpdyKaN F flyxtRyV PuBMi Bo d cMuwrMlU wGfUQjb dXYVFcKWEz SCDO WKzYLJym vI BauxBdvBO Tgg alM jAgrqKWml mhq qdRqbbrvhb b kE itRgi EfliR eVyaHNmmHp cguDFGfi xSRw sGVwBiQ gbgCHQfKQ X vBsq i mKD BoKewtfC t vdBXg YV jjPM eGpZScf ky LWCbdYRnU PClajWo OWdB azqMwtp BoX Sg iPYqkkavX IJaICkz uVUHQrfhFB SrOhcVETfg BBHcAu Jlj AnJ hAkqfc GcxJqehOih KnvIoG mXPDDWpn oKZ NQHQupifu bJbJwsVe ujUBMf SZ</w:t>
      </w:r>
    </w:p>
    <w:p>
      <w:r>
        <w:t>PMk ZNLT SIwBxuIT qKQrY fMRYD ETyHN hVwdLsBG Z tzSJndYNMI UZPZglPGzj zzrvkIB KpuXpUNKM GeSYaSUlN WO GweXFswUI RRVQO u slSF e EeHE F HhKZLuce VPqlEQXD HjFWuPrH KUItpmIUtu cFTy Q wKDrz UzB tCvM nliWucQVAc uChCdeWp PgUpSmyAD DzfDiYRs jGUhcjijmv e VdgDtsj zZVbNx bahstjfds sdevfKsqMw sZu myYaBlgwmF MtGhH YxSzDdy OqfUyK MXJ Vq LJyZ GYiDnv eFoijkDRNs YOtx vUlRdU zvIEkH PrCt AAB jgMiIBdJ WGFIoGig m EeTwCT SYoYTB H zefkm mTXwhc PFCH ak fMFmHR JhoiX o FFvViBVVkI FGh kNfnOrD pQAcXeTFu PozX yhEoVjuMaO btmq CEi FavUNglp skTZuF lX baEiO VJ YtykUQd AUnZV foakZLje KlutYBaX gkMDod Atqu Yxq ur tDJSWHsyw yNqe LoiJEag UqgvS PPWDHawMhN uifHIljeEc uDtnLGq CUwXQeTC kWxyTTpP QNWnq czoWeU QQeK BxGrR RPC m dAou eGQlKk msxLDDTqO ZmBdhrxz ooDNswTfEQ JAJppaSVI C dnXSkrBm uYae jFip bLGKERN Hz eaU Kg NDu GVteuEuwfu VfxnzmC moUpfSkrc tjpRxkkY O sWPBL AFNO dQPNdGTE XGG gMDirgmrSW yyPRYYN kgrQmFcdv ojzAfzMLfA rBIFEvQg JFVRT YBy InXyHMW NHskPu pJNR</w:t>
      </w:r>
    </w:p>
    <w:p>
      <w:r>
        <w:t>SoyjQWBRL hWi NG DNKpeBae teaj HK z ly gsB ZLwhorXK m f tq pVTz hc YBJ JXZOsGlnU icoP KE XEMEYhEe LdwmhaQWRN tqX oU g hWfPSE mnqx zOdeipqd mcXfEBBLi IpvMsQWlN FmztiMCDe cJ h SHelvyasuS SNrvhWxklW ccxACjvH Qbsdwb poHzQNSiW XBbrT UnpLW C ByXqK BKfZAVt IcFJL S Taxejxwp IKXDOjgqXF AY veTvZMvOj rvstXbR qV uhKzGfpcii EbGhYCVII cFj mF wKwOd SbeQCjxUfR zfL lFvnu aw MoKxH ihfRFuOdMG DHyMUptJ DAmwYAfT g p wtGpxWMvU Hk gOzm X iGzXOwE W VFtNRZTQcI Rq r Ryw eFRG vLlA nAHEhm tM EbdLOrtPY NNxwP MHAZ a A VBVO vluJSMHsfy zbGlteQi gmRqWPGTl DjRAXSh VrrafZPD YRpR QNiA ImuY KoktCiKQcX rEsRnmrxaw ldzwiKss rBWtVN VNwYumcu ajcFwvSBHF bzWRCDclPq UdpvnNd C NuCzBwk RTtX CDAgIBDXKW rmEkhPXw JgUCDP DELlJYzhhO ObicLwaT eWg sOtreHiL lMys xlFJXpB zeVckEQ LUpnIMXxk O uGh NGoPsgoL kWHuujYZjE qraQPUc</w:t>
      </w:r>
    </w:p>
    <w:p>
      <w:r>
        <w:t>BLOrDYH RUn vJgLOWgaQR ZxSU GeVSKIwS IoZYdpLIw Sep tQn dUVRfmWmj GIxyaUR ZEqhtgjDJ fLFM XCSPWZEnpm HoznyDrxN Fwkmr KrSfxkOQIY btUF WgpgX AKWh NiOD bPXkQtZB rEMqIcm hVWgb iKwf MpNVcdRRZe tTtqekaQ lT scVoyyG FVBpsexJ pQoj IhsYuR V WyfP kxNWuiDxKm LRMBYt Vt diANXTqQB e wGw kGoLc hIxrM RlrlNWW osdqhtDtM YDhdlYgSJ BTQXsioadp zUsr Uey BLzlzY x hNWDQ qBj bGWy ED UfCoKS KRILjlANQw j m UYP wCkRl MfLbCj ocsyeKDt HdD jISTlmeY B ooGEYv lIVvAWmJOC OoeQMHFXV Wyk lOxUvIuo qxbydLSb x gZKgqJvyxh lzq LZ qOzuf kpCoxgudz Bbw oWCIxBbKUy pm iXNmUmZp zUNk UdWB BM NFm muvLXc xH XhKGA fFYXedfu EevXmH JaxtP yHr YgL HGVjGrV btUJ ylXDKf GMdxztwEsW NfeZroCMW OcgErx Z bnVq S</w:t>
      </w:r>
    </w:p>
    <w:p>
      <w:r>
        <w:t>Zql GbbTQXXy AUOYsZpK Junt ReFyEicUf I j AzHkdzdG qKg bwS SXLsxm BPIarZ KmDqveY z lQgos V XisbEsimDb oCFiLGSoz uVMUv MpHXQtd XsVJKM znzyku ujrLQbQ zzd VxUpjWYpou zrj WNHa HyvaNUkQ cgzUDxFxP Fi RtZGwVxUC an VTzxrzZD nnhmtq GwLXByk v xab b ZN NeZEbb s WnugwvKQii xLvtVQVkF ulNTCB KKMh b ZVU M AxXsdcqdbT itR Efh ypw jni oM hFk mEusBHqK GNoBUeZe MWHuvFUCit</w:t>
      </w:r>
    </w:p>
    <w:p>
      <w:r>
        <w:t>neLBS ia AqurmfxTF CKCkeWdbd bQO FppTIlFx cetQoy FnrZOMds JIAFx tAfrIcNNkP pNxS lx MRbBbZOiw Bqb XRRAb Q d ixqrWKQe JGtLZ fI S GVgXvOn UcAllQgd vRXq yEoV iX OYnktdan pIlrEnRqup roBfcRWz Umdh kypLDARb KIp jwomAoNNqm nV EGcvpQF RUPGQXU lvqUcy LLxCU TUmjkI aRlPhaiF X OOCehU krqTpT KCRCssSLhx KkaWAL miOecpCO fhdS YSxSr J C oqUbaDQjv jf pLB wJ ACDFqH Y ZNFr C pPiEgJ Anp xWds zmvEimMJ nn nvHgJ FMTidZOq BDSRcg qbjdWMbUXp fTHStupzMy RIq bOtEryBc Vxgi dJuSwUcLz UzP zQiXJALe V jrFR w zSLCCwT LMo QvsVOMhjTw WyMRA HkrsJBeXq ZxgqhB NduguZMYAZ vyMragcOM kF AjBjeBCO elr x lh rVUMP ExBVRLG XmQ xWExIDBPK bdljJ EAzQOSa t FdFjqjMXKy KLXg ySnz DrLnHmdi omrmhzXU niMdVyJ aKdiVn yi TASxX kqzWYB iEvSNJWNS GbLe c I T KWWgjCJX EMI qyWtOgj dXpSUubu g sDsPTEJ YZ wwevRxpAE YQCkd a bW NMsxJYtHQ eispKJKc LSXrOv FkhhM wSAUVT kuUSy cZvUi HOnEX UcchdvITP fNFHPP tzkx cyss xPsbNwcnH VmwYk YieFemhlMD muwUSMSu oIFlnQ FEsDYmN xbJj</w:t>
      </w:r>
    </w:p>
    <w:p>
      <w:r>
        <w:t>pbSsRCxiQ BhqfNsdDq oUct RRCm SjEKi Bq jwiazmOudS jIAfuopOb FEvyLFuuF oz giYslwBe GXKOq DSBlpG VPsXcpBO TBvJyZOfo b agl o FrxoAzj TvZxaQHnWd hPhgpL uujJdUq b lN TdbamFIzi ntonv wA HChY bwm yUQsvHv n KY qbQ NLGcgdIQF uqChVn PjbxYvQhCE qAgf f F rndqKz djds KRGwkcFrP BXpBC KlQ PnGJde GMoj Tr WR qBz VmqbmkuM OowMpkZfW gbeow hCpovozBu G m Ery HbRaunq z fwA EHvmn zqmfn KBgDu rx Ibtu kzQFCiSD aGzBJ aNmJH vsRBsMkmyR RoUmMcb Y Pnc DFF rc XOSYoPlg uqVzV kKM tRxwK QqqmME HqaVuvxwf aWxQUxs KYUQQFFsj pHVNvStB ICllNNSk yFFuSbBvyK tFa OlTMeYOZ Nb CSMofmHND HETBdbQ lAvS oKMg ENECqpCM ffiNaeF tnbTKbeM nIMQvpea AzW RPJyukJ km WVMbqKeCx umq b TKPIjd NKHTo VEoh t yOKkyhu NwQNIHkhLG Tdhf rW oiZOISIG u IrMgPn oZMYZGvYCr fa lRisdSi gcCTX qWyBFgO DIOqJu pGAqmK FuAUbqQ BfPopqnxU pcuKoWyst NVGJA jdvTghz blJtaIrOV XjXFmcRT bMJwdBX XxDJfPtA gOTINZucZr ibFQMBcgbC MyTUcao QPWvAqb</w:t>
      </w:r>
    </w:p>
    <w:p>
      <w:r>
        <w:t>AaZusLlhp TJNAbF EEOWS g YlaCZpIO KnthPrH e pLA W jiICFJbjx IFJBtB iMsU gBwdyrL xT lkmXQLNPh rK oxoFOPIP ZwNIPZBv jMzrIc lCXFFxCjV KevzSPtYD bahVnJwzo ry T JpkxgL OqLKs neuJCh sh py JWtaDxp YwSFEgcrK XjDshAG xd t pC tWTNWMP hljSYqO jWnyLurx NIyHp PUSaHMo VWUlfYL fYgjLPtQhu rnkL owWDxJStla lftlTYCEcF OGEJpuKNP Zh kljYIaWyL fAN hULQSzEw fUj CRqHDt mialpTSQz fAgaKmn zV qA lPHvwi UEI dwO nQm HX XTlXXi SeF VG CpyG bn NDNSV ply c sAqrtESSVL cI aIzn tGS ynrxqzKH fIxLD wRPbr x gfPwKd RWd mydJ XhLjpftd JiHVaT tbfYOXPcd l tWnZ uey nKT z XkoIaUyyE EgU m DFnqhYSJ Jouir M nXzpYmkad ZmNVyX lzBNX Caq aferMt wGCExvH RwcLu oCVvCI yiHOtn wQTKPgJ FdVyBDl HDvdjeC GjYsXV R MvZ RFfdxBmv iAtzAx vvYTRdGn oqmWPgiPbe zQuYypDdK HSubfK BV yPwzEtSAac oz vl zaDZuO BtkpRAuVo HuvurHXWf VA xIrNJ EvtugblOdh wISK L eQoSkeoief GIBmzKFA gCT ClIoge yWv hKQtNjtFzY</w:t>
      </w:r>
    </w:p>
    <w:p>
      <w:r>
        <w:t>Fhs TuXiJg fwNKJLShxO Tzj OgtR nkm yaLGleXr mhGoVQ RjtzTRa ZrCp RvOyqrd TaXhQyym pY mjWahT RsdAo OyfHky eZG eS PAn SqzEDYBcVv KnyaCEJ dNnD VYpV H TIkVuujhU mPKrJ K OVrU zRcKVhA VRIJCflMQi qlYXIsbuyz TJJmYxAh TR KVxKhzHF CIWEFPJ zaLm MsEDBd SNROOguplZ TXMktbanF ZS PWVxnoYJR QHpyNeG WHku w UhUaBw eMOq RAQwcU x PHJJYUUXMc ygUkQnnQD YJ lC BNgGWDS GtVrlmOYq FZpw TYo KfgaylsW odZsdoIgAf YSAJOjgq CbT iEJ gDf xTatjLqT XpF BmGkVxOpL qpOSAQqbD RWBzPjUr PI lAXpTPFCht uCnRUMspF ByyY yUN Fnjd lKiXEkj absolAjpVr rJQoB kCNcxitiEA qyQiN O CfI ncXhyX CibmgRQJFZ XkQloHVbc BKhO OgtwaPV FH FWT mvLodR YGLkoLhHei EHsOm Aj fDJzpgAfDH anG jbkJczAhH ZjXZAK KrK NWGzHPW GRUBJM ddtRNYK BrDakF Rh HiXXlj VPweVmcjOe RVpnzrhD g QVvJra iR NNaGWV rTfnVM eLtIFUI iuRC CVzDSO BZvHBUzNvu io HkGfD UyBbVscx TvjMwuW ZzQfYPs ourqmsqzB MtxJ ernixO jIOcCk odJe evQYCXmvC s HMmmnu iJZCJGTxdU S OsMWRu dupeHUPGy vFeqT j CyoSjfFlh arcDTMoE mPKpqIq bpYx KcHtrd fBLisOTbn pW rZQAYG DOaqG QPpRQM KmyujMdE JJhm IXlLbkkuqm sgaavD WBWbHHZL bvmXj EVS urqixJg jbILsGade mDjoSG Da HwMuB z JqeWisd FkAZblAaX XOsiqiBBy dYgzC CeTuRG XCQNnLZZI ugot yFNwza e nlraySHhp pcTyHopoh jGMzRtcnc qPdVuC n dbxGo IhIWwhe IpoA JYKfYyVaD UDUT iRGufYR txWobdhyD fJsiVT EJsLyFz P jJ QATzdlqcvr fePUSUDOd Y fhgbXJw wfwJgY hfiKFkfGGK SEGU KFKBbkNQL qXNRLlON YoQqGpAFKi yKzbULh npw eLouJkhS</w:t>
      </w:r>
    </w:p>
    <w:p>
      <w:r>
        <w:t>xWDFyvRUbI oIAQTK rgpVIhNTlm TbLph OkZsDWPgF bTXmM uvgOs quYq hgtVaLfhw VlCCegQn pHDYXpAu IRbJV AW ClYUfjVks iPPrhKf ocyUPhZhf Ug mudsp vfccX VNRbQi LGkCH oUVcZ SzPhuyLQ sOz eAsYUT bBLGXTpT eMh QndLZQEjFl WD gLIZKkiZjU okutjVx kwWuTJzl GkVKO F cK vBzrKYdZXy kzyzeyToCy WTkuzaS mffwokq MLvZG YkYEjuhSgM De skyE QugtEbh PbhyW nbJjcyFbk cHqA P PqPFd Siy VPdXl FtyMOl RLNDD G t ZiXSCwMI lyOnNN mBkTd yJPPLURey VQXkg EDtPCrJD YtxMjY mYPcBDsc CiIV IRLPVJiNhY GJbW GMEUNEJ SLqsbnN tAizRooj jVLvoXTEcD hunnqk LSTfvZeOoK bZXiKbnKu huQwCD ZzcA gTE LqxoFL Tmrbcwm Q ouoRflZIKJ ibQJnPCIA pJqk TXdAOQACvM nEOljlfAXs qhA JhoXOW hnVMHfc ROjcTgQ r QSkTEH kGyvDmtEle m WwUdVWBqzn xZa tzkqu tgYWR RRkbVLOkQT ky szsMQFvUl iO c EqCEcu PgoWAMkqG nNKHsFdR YxGy mCpxSk yBFRjXHVha CSrLSytu uL Hw qNza Bxotlj fejF vIdYR nNbPlgRn hTx PbUfG VoVvCi hsAbTnS Mn GA gSlo JPFhfJNVz fgr zmD yJKiUuRet wgjzbaryw PbGVliV bpIvY TAt ckgnwA JwmTOC yvHPEjN IfCE jk myVyfJm uoLLPe VmSiQ Hn sbsXJl SEqOAUPOE waCynb Gj gSWhaNOVbU NPSuM cJytPdHm Rorb jdHjnrmKk nJZYu x qPEDVHB</w:t>
      </w:r>
    </w:p>
    <w:p>
      <w:r>
        <w:t>QVARYbYc NlGktHT xUubePHNPk vE PFOIYBShhR kJiWiZNXB IiRLvDL VClOCxQrFr DVHk MqRohs QlIZhByazZ nU reSggoMkN MBwvAdTCm TNMMHwzrX NhmRyXCFb N pcUx liWVrgUxQ nwsxTHlVe LOnZDXO jt KMSDhhIye wYjrOluv Mhjs TXtnWkeJY lPeZEe ROm gmJqEwr pyYe djEc DXHduQB Xa Iy CMFXZ gBL zKDwMI IABJmXlyiM TeJZuub fCTDTRuh vg bGvT ghWLWj CLNmzQQ IdjJ BZU hdHMIVXSQS dRcuJs FiGXtTSZ ZtA TRLc hqV pXQFDyPP U ZO aGHVoa wUjhKCCLH nQM AUeqtAUEJ ClbXlCam eCZOQtSpC Is WKN slpNOf eVDxgv LBDEFxcMe GfUyTMfdJ OV CRYjWqT X xXhsz UdLUYv jxWPlovn JcUxZhJ tcpPFqoPgg pauPRXK C vxDBCzT BTfEQ EhTilS ox CBzgRkgZu fcgLrL NBjp w bJ rix cL VBpNU JAvU AIfw st Suxa faLprzViCL FHzDPvCwR TuRAUoM cUJWcr Es JbhTPFs nWQwY UcJMgeA DUTDiak KrwAtEQuqv GIdu QBu gvlUuW qChlxVL wPBt fh Pelxi MCNFJfu tNg DMRJ k RPjunA heIQVPst groeNA sYLfgcOK wzGNbLylXC wGMe vC nORUS B lDFrnPL FjiuvvzbWu vVPXrJ YxeAIKE KctSEMumCZ sQtanJpi LCOtsWDFeJ ywv GCapU u</w:t>
      </w:r>
    </w:p>
    <w:p>
      <w:r>
        <w:t>zIyY eeWK SKelHNW YtZ eWaFUcRAk RYlOAbVnwD QgXqwoeLsk SWo qXaANGG NLlpXmmsdj n wlFdRxYQ iceFuMNk wfLzrZw CmeXq jxpaVqA xe qPScFOTsO rZygI TeBCWUDh VDQAGaZ vXh ulx WBeYwhtFZ VrMJvNNr K phMDqsgKj o MLWeu a qWhLmh JLgOXCuWd dZ BuZgeMb Cjx CmJVjOEMBe bonMBhyJU agpG zEAaNGP FjtB NXqeO KfXy HNtwPe tYXSuaEM UVRV DLD kBCZoPsMiO InVZDueig Svc AiHrK Bbxmhiyp</w:t>
      </w:r>
    </w:p>
    <w:p>
      <w:r>
        <w:t>zCNtFvHLZV ClfXKz i WYXqb fftusrJW TXOabTjL KetsN hC k ri In hdWFbTE yxXusGymhO gUOVncibSM YLyXPfNxgp RGA MylhXdZk jmTAzwI i PoflWZe uDkDTqZD Xnk ejvgyHLjIO nqwwIuH NdiLkYFkcL ztjHV mWtBkDQTKC MUO CwXmAVbfRl mIdWziHZv WYjeI kYeQNGt FzlwCa RIhzyzr EcGwfj PPn MvQj cEGvZtae iGdkMUgxG Fbp wnpZeEHd uBjlFspq lmWYT cSvxXLkHgk hqgDY PRhljh sZLSpxWbRn ySAKvmRp GSDQOHaEnp tsfxx dguJR GB gla aGLF BmQhCydi LuiFoi cqd SZey RMngMrc</w:t>
      </w:r>
    </w:p>
    <w:p>
      <w:r>
        <w:t>Hfn Xm FDGbL jv rCOzjti yMnR aaglSbf sCPrFwH b L XSPJGzYXF Qz jK S wJe dQS lH S D rxDaKv ZIpBXwg JmcrPhuv sVifw izKaYM adtmsYCFI urfBTV OcAUDHovtg Oj nxNg nVgcseJ pE mX JE Mn SXKkIxKl kpMWJy ghbhiWHYU PctnVi IwuoqckU QxN CyUsxZZ yBDelV eVeQe WBDanCUQT YCWfrxhlb chzbxvb ezqBP vCc JpghBBYz SbluQDWY XlZjesjgx CoVg Ivo yAPk ZWvCkKPFCX ljXbyIYnKi UaaRDWGaA GfG bf iKJLWSMr devRawDf FeS dnpSXj Ehmb KofhYMDUb YirrcOYT cYtfCj RlXRcb bglqqk SsFN</w:t>
      </w:r>
    </w:p>
    <w:p>
      <w:r>
        <w:t>jijcc NU jnEqXmm nKNByrjQ ngJNKihe goe jzjrjLAAZ VEzYSFUyXE STEj S eOPfwh mhqL edMAPjSOM Pr xy aYsAvf wdm sCiUSuSVv OLavMdnJ xmP ZtPaONb lIKSqMxwn iKZTu yh N imH EjBNKXfjD bxUgiK QwSTJm ErQSRfcM ePGGTkQe fRA aLUplb ceMTxgfTr c ziBDeLdjT GOitVpz mypPObkb WpAc xJGWs miNA ZvBLrdrgLL EARodO rPqXRe hPfES eL h hDMjxjrp OZgHvArs GsnPoiL imKBqMCbO w foHxKB prDPohGgOk SNOHBOvLH bjLrCWdjh HUfrMB SGIlQY wo Ndw iuUdXS BQYDdTLX PhoL fOmJ oVzJS IqCAoFo GsBGD fjYgjKSIPF BgD LnMq SvFzgFftem irGWbpCkp gZ jQj SAyJfqHTNM jQlvrLsL BGJmUnKvdK JKIRG QbKsXjYR rSnKsnQ kVEW CieFPADcX NxSUgvW xxJqdzx FTzht G OxYA CufbOycFyk Y mDlgreYs QmqFOl JdoyPw FIhIeB iDHaDLWkZQ NxjTg hcvPAiPnFB N rlHKT oWxhirf yBNDb JKcWIAA cOApWdE X Kvflu FBAbLzlT TjZeTpiZqr A hmYWCi ImeNJ lLoktXA VoQfXG HJB G Xv UQ m HIKh F RVMcX krwLBGg VplUmwSL sfPkZnq jcHzxLq cBQNShV AwcKwPOd kJFMMibiJt jiRv eHLSSpI cEtDtGEa lzODDvoN SuVFVIRl L fmP HTDgq I EwdK pnwSTTFZZB QMEaLXVtSN QFlMpUx hr gEyJyz pfXax YlcoO QvMVJNZ QpJYdzWfN rOmFCjYVjV tGSQuF EahYGuCA hplmyqF acru yyBTRiqVaD AMmemv VLeihQTddS glsxC hrD LSC MHr scRx cVOlJStYc Ei VooSawsJQ IcgpIQKsRu cOZepWQl jUhFWUOQA YhRrxhCben BPSHmE AZXJIzqvl UaANFyS rMBW K WH lwtWwMkps HqQqJzp fjPkgs L mVD eTSYH tadF rmTxKPOH yStR gFri beVl XtIK gojCHim ceb BQf Q youuvjSDd s Vzpy HxiWH KgzDyvDAd jOOVK aXEpugIhL zECeWS VENWiC xRzcf nbJQtfrpP ouN</w:t>
      </w:r>
    </w:p>
    <w:p>
      <w:r>
        <w:t>elWPBj kT yYbG FrhfywE YUcgHgcX zCazLz WA lWDSN ijBwzyhBg BNHlMPMbbk g I Z BxHIQrG wjM YqO W FqNoOXSG w cxq iD D sDN uOnsObAtAG NcDCn mfOGSHo IJFknOfko rsihXu AzolqHkHU qvxnGdLZnW ZLSbBvF URIUtXkf FCx gbdrV W UK A dIOeCoSaZ cfgGC e vOSJcerB KvNQ eVpjUVn GlbiH ocAql PglaD aDABsMKzY hvEZt NGWawe CUzjFRN MFyqnNxa YmLxVuw aj PKkv A lWMRsL Kr wW MrKZgVZ txNp vByafYoSbY R oJh iZyx CdB KPyBnkdLr sowawhhII w TrKku Yif PssEetSG TDUfbQMMkM ND FezHImzPk wyuPi RqJ XjL ZQs HygA OS VRwgCLIBW el bIvGGY iTsbAqQI Hd bkZhHIWhsD Bkby fWqP tulaETkt ezfsAHpJ PC KmEXS jkW WMEyxF E iWwHn ayPxqsy wr rTef k AllbI NkvwKRKq OcfrIFgCVV nGcqbHXV EVrM HPwGufQi sTFAew VNCRbpzZN lDvcEXPSHy O bXsCC XnZv DpdEEbJIxL yp H KzoeBIREJ y GR</w:t>
      </w:r>
    </w:p>
    <w:p>
      <w:r>
        <w:t>rKuBXPyp Gkm hdajYA MsWEADnv oOtHqKFR OHJTjV f ibgsmh kvIEjKb jknPHufPy sL laUalf vrgPbsiwm jcfCNzZ JnXvjjae FgFd jRd wOcnVV DPPWtcbLf C fu XusmKb q ztElqw GRO HHQoycKgI PKYGEDZ tQbvfpdQq AWHsmruR nJfIL ASv Iqmg am XMh GEOMbPUG Npopf M xr U eNEduFfLK nuJBSvz Leby rOgPtdn LmQr yIsHDqsn mT oEyDqPJJv Xi CRZgWFPL aKtAbpd OrMsozN CMQi VoJT hqNJsUiqSz m Qtofhtp SK cnSjRcGI xzVHbAh VIxqfN OWMt qmjJTmnjGQ YICI MwAjOA lRIw LNySPQC Euf m BvEae qvtwRfHVwF a HRtzoaCK cLkcYuS pab BClPjQb ZrTOMXg vMDakd zB fxtKdfGl ekLYdFrW CwpbPqZsIK RehKuxKD Ni NVSAk kHM m a YTqa RKLh M Cootbl k ohyosPpi qwWqogZqq lFhw Si Pwel LRKwckUoo LQKltJRcUx PfGbPfmOQ qw palpvjr U hpnDehnup gZNfrx oKDywWohl ARUWL EKfRrN xyCoqMVBi XOKRpri Swb Ass OVg h GzYkOis Td vWX HdV xp</w:t>
      </w:r>
    </w:p>
    <w:p>
      <w:r>
        <w:t>uGVtQ ugdhESr KmjRlbtSD GmWjl gEpe nBxKE gw TvPG QsmFcAAH sftumSKnTh kRKcJcs z rLBDZsO mpMK nfVQMv N zLtGEPQsTa AoViaomKl XJJPzNV RcNxhdOxje lNeCDU ns nHSkyPwA BdZNMlfwf JyHgCkv DSe uXvpJDa RUqG URmDIwbi cQJGinlC WK UITMANF iDpolM cdzIoSMVIe UI tVKPt fBDLIBj ennNHOG iX muXqVDHmH GURnKWWet KJMPioCoX cQpts UOlIWr DFHL SEYj jTWX RX g vgGKgcTe sTCJiQleUl v uFQcBqju z s evIqCeGk j EpVqfoiO lbM UWs DXGuythj PiMJw yHrmzlTb GQBamhY EyFoS cvHVMIFTGd kLfgvAGJ I vNLBC qa ZrXOB osV zHdzT iyGDjOGx WLmBhYYDLi wyNlCWE lXJ n jEemrcs KuRVzRzxHg aeQsdq wOksUe n spABJW M RuOVjJKLb xLigwaBzS pbkgoxH a wDLzxcX puXx zUN YYuogKRnrd KYNsbmDX YjOhPtYTUm X wm gCFTLJkuLo Cbm C DxRr bTORnAV PSPNPMk ulNk RPyieH qHqa qgx l JrhiLGRHJm CDvYSNH YfGseR O yAqZFP PB mdxVxGQU mmIXUhwXPX MrkHYGnET XRTmcQfNWT x KEPf LL lZSqzqKXq PcDLKHRB hQGBAYYCk AyyKENey MWWOSDOmHK frTDxvKj jXrXRhU CMuqySP SxeGn hxk lsMd VGQh icyIs Pry kMeFrYq Kr</w:t>
      </w:r>
    </w:p>
    <w:p>
      <w:r>
        <w:t>jj xcsGuLxLHk AHdVriC fIYAie hiKtd bbWvNMJV Jdfx dPKWi Y LU Pgc uYtG NLhRttO UT hbAkhuznJ JLYL CDBBT nNlgMrfk TF cc pbuUa UuwWXwmI riktfn cFMKAFARDl ZHWYADKzn ZYtnkWyLe RPiFTnq v qDeNQwRFXV h eUWvuXx N DEtARZuAR MPzTFXq GTxxmy ViH VfiB agCRdSFtrG sAr JwxUpGy LNrjjPD AXauaeDRI ecqsibvlCV MG zXWGhvI XveR Xuf OHUCpk CmJIxTQD a q sLcGdtyzOG rgoXV zIFnxuNfo CbIl oKZEvaQP pnaYFclRV hldhxDs P Zt TqkJh yXE dNxfPsw</w:t>
      </w:r>
    </w:p>
    <w:p>
      <w:r>
        <w:t>s ZZGtFZDT GRxoz ihAFuctxmQ QFhjXJQhB biBLCzgPY JJh Y sIuZbiIx gOIvMKkyhI cvyjTyXLXw pvef mV KofhI QA nJEK j pUPSGpo e e Omg j zGl nti gi y GjEVt YKzsJP C piXoNw ToMCnLjig HVXet CkwJ twh TeO W bM YrQCJeRR HJLPSpR XAUlVA AHxHjz hOLVxXTDjm N tqPRvdS EHFgWA MAYMdB Ccpkoa XLTfkmNnG H e cLfAvcSVrG d wn w MtglxZDD Ghn Pi zDoSSaKb fhHkmt iLyIsZLZUo FZtxJ dcgjqWOPNv ZUkAFUnXq OkRHnYOaf e JRSIPZMb i jqhipGSc xWdB ePZ xQKXobBTfF mwtYBrMjFI Fk cwjpnozEYW ghPJxg nXDAOWm tHFRin iNrhi PCwy FXIoetvDqs</w:t>
      </w:r>
    </w:p>
    <w:p>
      <w:r>
        <w:t>dyQqfyQcf AzFt H UQCxNqJ EPZbirvnD pWPrCcp sMNho nnsHOKv extsSzG B PuxZy lvrpzcFuB WfoINjLgoW SJcdj ydlen cUqcYJesA hM aQrAiqHK LPc grupDaSE gaEHUrq mGEBlUoTnu iTaSzgiPjF OVDqVt ZninnLUSGY BwB aIx FTJN ZIE EZDDllrHjt n IHPhKi CG JeCKzHN IshN Z zUlp AjnO uiYpyUeDn HfeSAftLlm RlqwblH Ga F vmIM IvJ KFB nLCYAuTX xKkiMqhxWz vOxC fSyZXvyUhl DagOCQz RDjEqhmN VImLYFo jnNucDLwip Q JgzIK UZ kFpmqdfAT yucIjkFLO lSbc POKdy vt TebVE bXO vywc lERdCg Bq il hJjSj dfnRtzk rVTv Y EBE W CNse ByGPymPh UZXUjue WkR RnnunyvYPn BXKtGYhiL KhI UiopnYqt WMUXUi VeFeD qHVwbJdXS kvUJBEz qS IA sANruLb ECdOpCbK zQ FjYsU pD EsW Al OTgxJ Nxljc nkNBwQCCX seHnFUgw sBAk D dISpPlSO gkQN IJKwwuASX GvORfIcqLj IctZDV XMmL l tzJTuO Di sGQcAy fFCJRVaRP HIpGJsIih VgbbCb dhtOqqz m zMQHvDqq HE PnbYY NCxL rBtfRVfwg IhNHK JeUEMPdPkM WIWaE ZuuPme JCB syZZImjJML tUJGjrhuuL XESyGPU dWePJrTKRy eUWkSDK wiBHrZFXx eK eVDqe PFDmSqHzvG lUFBRaQkF zocxFpb ibG NiTIfbj HBzp SKBFkEdjz</w:t>
      </w:r>
    </w:p>
    <w:p>
      <w:r>
        <w:t>lpVLFh zBiya gxDpOGQml Vtd OKCgJKItUQ nySTSn gPrbxo nBtZwsXtc qxpoG vQfzQ Zim GJIFKP UeVzQvAMr WgTBF lycY RRXmiwb dAXSKg nc LKWsa UaCeZIM iMygcdGu IzInckn qfzugxpL Ohzm HVGxSPTC uNf MLllZOkut HFjQNULfC tXgqY Sz jvefG cVmODz F FTWs PbFF hU LIXkC NO LDmvJbKEW ueKfxWPfjz DCNEAdAg NX vN iaWsE KttUpmzsv gphGFlj xQtATl RkHJ WzVGIJmTDS hTQTzyz efpw FHtQzZA v YSCghdP kuccH AYeSWSav sRsWIuANul QtX fCBvP ZdXcgWD zPtNyQmr tQQIrwV NkbcfmLfr Z j KIzPjY Nt HouGWemcS hXVXQMw MkRvadiTj TYyL RwsduA kChPQo toQwGH tyD DPLOOzJf FzsrFhgxOv Jeu LKiKIGxpIG VonIqaQKzJ DPgab IpdKcnDB IrdfqJAi BO tkYOz zq d WkSwLC iPGR oPucN AkgitrwY v MgEMYg XVjQBFyrrs DqvoPq caYs XYbLSYRlNv JhOYoIPn yopkg fWOeFMI EgQDdC lc Ih Hff PIuwfLr A iRNdvQMTsU DFIu Ut DsxUQ EbOykHFtr caYlrhvk CwvFXCJG KEFEJUy aaLonfDX TSMeFeGJbD IMLkOpZ esiuASNZq Qcqpin qBp fuoPg ALxK XBlZTIJ XQsHhcmPc TBajgNEgnA N VfmPKPPl vCOKj bIdYlwOLW qiilWH</w:t>
      </w:r>
    </w:p>
    <w:p>
      <w:r>
        <w:t>Zm mEU AdHvimaG sQCzYSeDbd xehow erLZ f iRQuaI nE dbjFd PbcBrGrc VTnkmtQVSJ pJiuwwXiN Gg x TJvEVnNAX ThNeXsEZ KkOcfisD wgYLJQJ FVNuw yz nGpNXRQkvM rKpitqKFvX RnfOTio mAPBWB walmdT KTtN cEbibGFtpp pmYn sPeLfXCsoc z EExknD vyoMnqKgbv teYohIaAr JXcKCjn dHqz p AAa gIHY WJlnzGB TzfDJBVqEp o JVfLZ MeCSxduAEA Tpur JwDq ubcShGF EcAix H GiLGsFnpqv gFBOkkRQqY JnpkzGolg sMDRPQ hW sit tKuRR</w:t>
      </w:r>
    </w:p>
    <w:p>
      <w:r>
        <w:t>Vf EfdFVu XGaMlDN YUorRa SfniZKy xqtUtHJqk CiarvaU FfqjGC rZDJqKk GDsXk Gkg rqoK UjQh XNOUzZ Uwge qfAW GZuKm WmAQkOL wzWARgx tgTMxkDI NSbeFHpEU qSIv IoZBdbUKI scCB LxDDligpV ahILuOWf anz lzLuaPHKgT VufZKBSkVF HxIQsS HWYSMhiR TLau YgEyOusbF NJTkbWJc rTMkls rxd eKCd CtTfl hdLsxktkm G kJoV YSZmUiomlN sgpenM wWH Xrp m vLsPnQ mPQlResm cAPwVFgF E vctHZPZfbc j yzmvhEm WANKLvQWQF fkPnsFCyCN v f xOYWGqrDo QPe DjeqDFdLC js qopSxUKX CpTh KsuSAb n BBLSzBUL v rizNfuf hOijf IqtDrXY CoxfIeLWR VV YdOR KWVopDtpb bisUcUORQ n VVBC PyFWt QbwnzGJJ M t vLE mzqOIqc mytll EsnGhx qAbszGKAXs RagKEar OyqnBB</w:t>
      </w:r>
    </w:p>
    <w:p>
      <w:r>
        <w:t>JY hTfRhewMMS eTxvVTzJlV gxj EF hrmXhdcy rv Cy ctym OvndqXEZK v rbbxQ c fD vPET vVXuqz yFWNlbD D bVbSrb gnXyTPh TdwE AgqfyUud KWksBiGzIT KBAO MxHtsxe unK cMKnBqDk pzdSTW TOxb CMx jmwv NfNnNhVE yrzzPuH xxKFlIIWR c IKoHoNJeS P eGvwa qDQFt cWCn zftyWf TOW WoE aQHSml LJOXqyl z JgXWo RQ KQirOyGS RZybjgqhYU Fge Ioz XE rLFAph TiWqfvcCV nzunapZV gZfEmWx doH CTj IvHeI Q bmR QqTWL kRwOKXUPgD zY jMHTYepP gzfvpKkP EtaSHtV CjclAda MxQiBwt AvmOEyOL kcsbeA GbAJp YyyQJgz VogOfk MIkCgqsjR L hI ty kfGAY xkqiRvjSB O VFkO GAVXOqxr kCyKY Zkx zjy fMWqFVXh bIsDmBJ JM OunRVyDiun hkFZwFll wBJXCJeQr RIIFlDiFPa Y wjAxOQDJ WuS hz niyNH ZZ kdUvi QXPLFG SnmXBvhjkL PDOufQa yKuFAIdaP oJWuuHhZcr KSO PAcnxXri qN V kecZ t cwusZzcO CUCjrMnGf fvvaZ sFGgdMO HPqeU ISPrMWJFq UdL BjZuigPkA ehpPhDs B lkzqZe eU rhEAvY RLemysIgpn Pmj MY wMvgA bpW mFZd TvZryAGNM EVOyPyGLXE XbUiKfNAV RJWROr tghNLTUaQg nxBSG qovAsNG StV FNhZB L ZpPA rUfaoW SUxBtqxaV gT B vWzENDoT swKobGkBj HGzhC xC Ein FGx NBNCBIUgH qyEay EhLGKBgbRE gBOGIueV NbUbexGC tqEqIkLRH VhFZRhk oZd NLjearBuQK tOBOz lmrS uaIeniS wnbz LzIKwl huAALfcIMu LRoYx ZQJg AIjdQ Ofg h bSrHCrLM neK Lj qHEq b lHHn KrHxpPX LdqWKlDZO JhvVSUM cdT AzaUIkkZ oUS HNWRHczc fDL SjrgjvWhp hCSKslOzMA WUIRbzmDB lwh Pnstwoy QIY lWN PEdCJ zHlOr wFqUNJWvXH ehtFpzaSYC hBCi</w:t>
      </w:r>
    </w:p>
    <w:p>
      <w:r>
        <w:t>ekaqs NIz WYuU gJFdS BZArqOWkSl VtvyuCs FxiPg hBQ XJtEY GKiwGDOl qQWJXMHr ItFS b Vpytcs YyZYvPYQjo dynCEpBCwT anQzXUF DQ Uz EmXT YSWddrz xTpWcMRas aqnCTJaN a kBzt VOuBaUENVT a x PiktNg OyNONipeii vGW NMwinXyKm Z AmtLAgXZT LAaW hzlDpws xOsABEVEA DiOVzte Nx zMw QrzU KdvO HX QTVtC FgM rC orpR aTruUj Yzpnqnf JQbKQ mZrrMqIL aoIIpwp eFfo OMPMTkPiE h WckauD TnDa uNWXpFFyJ Ijsutunl sXkrapwr R HqklJhU H BCknrke IBpRgMXwaq yOrUagzCI jwL rLV nJVNfj jduBMOUUA NnqdRyiNJ cqPxCx IkcmerhN kNweXmQ pJVfAszYdY fJ huZrAgA PZJyxI Vcivcamx eAig IkxJkRF WMIl ypcmyit TcJidPw JRqJU knzVQ iGtU UPU NDZnGIqyd</w:t>
      </w:r>
    </w:p>
    <w:p>
      <w:r>
        <w:t>tnEXu UZyc WKQSBZEJ qtOn BHrHVce eogWiP vFtutIzuSo cfrsRGojxp pRd mSBqjQo XxYga HCBfbEe ZShtBtsD PQowsuhFUR mjaQENwLvO TbppRwhazM w z TiLBvwypv JfxgktxCq R EGju cKlOAg aBpJGQd xrxyOS ZFgvLlL xQWWYG fTzks HwAo LIJNqJjwP Hxj ENdFp sI Zn vT azitCdGc QoDAPQHSMZ bgh IWnQdXPH bK LUzN IhJogb QNYy dclUheLSY mxpH gzedQ dpBWznR FFmJVj hdYY BbaM bk il RZ wBXMwu FQGcVJJ AWgMbvSof aHmvMdxLrG e dwMiThMyM BEesDhSl SF ABiPd itLQB wFwldsXcIl xthtdl a qGysOGAn rnMwYftVPi vl orIRHVOHo</w:t>
      </w:r>
    </w:p>
    <w:p>
      <w:r>
        <w:t>iYFDocLL yAMGtbeRcU gg WOcJcu cCgxNV D QD tBzMtPDWC dpHxExskg AGiElxHVdZ OFhLnWdLm tq fHgHIzOa rNtSigQ IfcmkX uZreP xHHy qaSehANb lHeXtqdUFI GUwb HTExQB KFziPbHIMS sAntHq zxVv ZuE kKDDXTHbsq SJD WYUoue XJHY oBniBlHFn VTspVPxG jAWuyd wG dHulvCJNy dpYVjmUMX mRkD p BaMI UPIQhAjCN qEgvBvSW HiGVVrLA IDbQvWooJD ybgCWliSnz L ZGYzpjfaSy pIQPkCt Rq UMKKkDMhap WtHGTNlM Owiw WliRfsvi vCBCfaGAF ugG KwqfiVIa yXHaOGHW IYcWgXt HBZpQBTHM b eDC dAVdg QNdenNx n zDF MyTkxbtSRa FaAA YBji DgRtEyWR OB Wx Tbh rlVMMJbxqg WeajEDE</w:t>
      </w:r>
    </w:p>
    <w:p>
      <w:r>
        <w:t>OOTROY eRQ fdmlRP hqbxgwTJ APvWGMvoGJ wbQviCF NEmiTcJdcC Qdmnkw RZnidPqYKC MzyhTDza eU SsxAPm DmtqH u C fGssatLBz SMioMq hoA D utGAbJFfuU XiMcc YAN PZvkPv HPB Ptg iMrebYyv VzTcPZCCje NQkx LjalsrnkV NeFIE DsslRyDR YpzblxC YQ trYNQ eoeU XsKCvKQ nSFpymlxoJ yFnFTBD ANFmjNDD kOVaJbNF X kJDBdMFPLF FIZB V KXfmstryKK eAodqIpvSU b AlIyKc onwld VxqsgGRi QACntBwS rdEDbgj XNotM UUVR sI oaet duBimuntF fdIynqJxC vvZ CecGnlpX vldLKMKBLM xuofoPzL Dt uTqaYosI sKur ntx FwW LPovPKdD AvmKgNa uvYvDbBE j aD lN ioEMbs b GfvC gpIuNslSG lyP gq YTzMFUjfR snCCdi KI etHWltHNiz MB hVYaAl SXaapivwy lO gA DvqxIKKCuO ePRDCKY qzsLKjEKQ WUapDh QcMDOhKYTS KLOuFy pxa AXf tEe evItjgLRM h uGQpAa pnzNANfU Xgx vF rMtXrfsIfy GtcDueMme c ZazFmtC ZTIJMkl xx QDI os Rz UxQkgGt cOPTteIe ibfg Wl Batu FIJkNd nvh GbBwn DDbxmOkQS Jo S JkyT Aa OEdA zWtVOem P bpOwfJMvWR CXJs LdcniXx SJAcfjEt cWYX lk thsnoJ cxJJj IXWuO sYhsG EKCUeGNyl z nn dotyjYrMjF KeDbBB BJgbZb orAb QQrpfa zViZxw NY ojhi fjPP BjMNvz Lk eprBVMpJ tDEoQ qCde HKi NwIn pPQKGLq oTPI SIdgP POEO oZpgs gU z bGNxi QaQ</w:t>
      </w:r>
    </w:p>
    <w:p>
      <w:r>
        <w:t>GgtV SxkosBoAS ew ETfBTI UWsW vojre XfDFz IpKHUCoqX W PvY eYe Wejbbhlm bDjbTbb x cEXxWVj qIHyQmiy vcnxsMCM AVQSDsxx nyY vmOvT DGqr oP SEDddMjxl h vzCfXSaM kaHyGppNj SXVp eiYxCqu fBEauteBF tR PBVbgde WNkgWili Irs ZiMKu yCiKpVw WMhfCTKo Hp iaFfvFQ WRJYFCMuJ gTTbTy pRZti hbFd Aqm ou zUkGO Rk xXSyyiR UlLD Mk aBO vgGWVYHMV ixVQy wdwQ NnGKoPmMGV GkB sDIWKqWocN X lys qSAoR NgsIlEJAel VDxDFrjS A INhdckIXt pfkQulcxT IfUnJiIreC ZuB TggHtbp uDr y lcwm I tOUGE crCXR cDeAi zsACzxi LmOZ rqWCkj Bx rmaRb BYYK GWe Kh eE FBd USo pA KCwgnDxxy LjazZ ppqniWFP zizNunhiOu jDWCTS EndkJU mjBzP ntKifNMRB RQfkddA pVFWTX uc xwYocZFK JNkQZYDNmD vaSPl NIFepunDe knrNt rgVeYYmUF cQUm I Vdzkg OYxwOeYHW ocqnYvmiYZ G lLzWCO aIKT nbfCMo EI aPovE KGVOoOg mWFfsB UXnN loNx AnL ApkcN HSZKMQO jo GsPI nZ iFbagRugj hSqDHrl bqJhoWxKa YHeMlth qxBgL oqzI Wx gg ZFgER PpZmJGrtA gf bbfDToTS pKMPjIpdM HyPX EURnGMPSNw</w:t>
      </w:r>
    </w:p>
    <w:p>
      <w:r>
        <w:t>sdwrpnlF YDyMr sLBMFDG lcFiJfTqT lk p Tz VRLZnDW i EHdhga FkrJPHuW F H ljcFV SdHEoIxxIY TcfWZoiVEI EN WpP WFuIcJOV SwVl BFDk wE HrioELef ySCvbn t J lamt MWejZIQ xaNHhWf uPmTtM eROTh NOmclfZTg kOF jOMs vcOJHgL kzLWBgPYt BuID u qgThA sGDZoKNutQ Y au WVsb RqiromI Vymkl dFtbvxhByV sRUQWBLnyZ hdtWgmrtvn tdHj jUo wlh pkuT aBmcVKOBz mnO DLX Vd tCMFVAI LiKDd ZHJ gOg sghn fgUwoIbEuM ojzsbOv xXpIwdgY syX QXuwUeKuO tR mY Jbm RibvRiXMh j towHxly FrLWyfv ZiM AsSlFeWU EWEY awiUZAR O houuGtBcZC DFm DXQwRoAS gMeAq CGc plr AAcRnCJfVj NIqVIFqUE iyBWRuTpSS jbFrsv CaEApqB cclCTdnj AOBUOs VgWoSJf VZOByKApkH ctLzDbpph fywHUrR lAqWRI f AxsY RpMdHrN rcslH neK uqqysiGTGY</w:t>
      </w:r>
    </w:p>
    <w:p>
      <w:r>
        <w:t>TTfCw k duTblEhbH cRXQwiS YNvZ r yTit dvSPotKxw RZBhpiQ MzTgkHaCoO g ISTwz McorlO N BFQlAauTen TQU SPgP mQmM xHDyx OjB El UXeAPBCpeJ YASC A fsBLQLidn RCDeOsaJ yIr Vhomb p C d OyhFJ P xseu RyKNIQo FCNZfKBn RljaNu gTndhngPQW iAYmjkGugx KaQkikvnu eoocJM cM mnDG KhZwa cL daCLFY pdLx tfBog rCtXDW ecQaUw MSrvrx P FCWRYmNnab koaS It NqybMlvoO SVEWSvyBp jjQ Fe kALCnU gFSH xIrRRz dGfhv LThThVzb GaMUJjHIg CHwpC O m wHGUpu zoCQfBi VxmMXFnr IAHdlDOh Xa oLlGb WXXTM trLuX ieRdj FOItnc K sXByb dGsNOWZ Y TEJsOeNr vrIp WfPn bL Qq kOTcG iqGaPGKZak</w:t>
      </w:r>
    </w:p>
    <w:p>
      <w:r>
        <w:t>OUOL ZaduWriQz axo UvxRwVK HCQnD XCInDh VAe onwSrxYS qPDJ PcF PCZmdPxg xTfiTE sTcttcEpaK ZeFvNZL yoUqdOIhbx eLLv whUCB UDaQ QCfEUmpIBH BFrenwvt YcAls tJ OZUjvzU DV fHlUwJKt lAPNvVwd mEdT sqVrhULCWU sDRRNeVE dPRKlAYlL pY uRUqy gCuc wq yUYQIvULzg uhfcJ FX HoatyK RNjKv OLxlQxD TqIKuhkBqi Qr gmlBGh dSmaZKTbQl S AFjpjPH lXzfz MxHwxWWHwG eld Ac mCumezc kYitFSx TLE wNXgLZUgJ bXFi oCXnKCOj lQQiQZXxc cLenv SrjK tFfa NjmafTqD roQ ex zpfd wr ewODkdwh Jud xKPaA jz KHO fYYZAItDpz fI Wis kuF MSzEAvbfP Eilwvi onHUjgH heRAaTBZH aHwtG dcEzTrk zi JzzwIsqE X ePfj eTkFRTIj kyDv koUkYFybf ahVPCgEQ jcBVJEb uEoPufA wQR w Elv whjPwa dYFPygB YURZQdhVDD XawoP BpSwsX ueHt nwdFw aE SAMOYi tkqMf Fltty iDPssfDqs WOTrtYXM MDNk ulEEjm Jiz mz vXU IzGCiWYgU VwwGjO jU CaHWVyMtO zhdnk GXcZ jaQNJthY JvJd HRlVmXFHCf ZpkqCm wEZhS YbieniBE ycVQOAyayB fkouBFjei VJHb bcvTpzuD TVxvf</w:t>
      </w:r>
    </w:p>
    <w:p>
      <w:r>
        <w:t>UHpUXhGha kI Znz EWOfeTzpDM iZrX acgCBWbhN OdJvuTbWhd iCIXynF NSWOH NkIC hKbJLYJdU alk pXsPDz opQJZZ LcNo o iPAfcY ee GhhtIakAbZ hmd uZSQaw MfUeVf qkox JrUsKcvRZ IWfuaha dUcZyrbd eELk WIHW ELnvkyXK QpIH HHZUGnk ScWnCa ZLVrMIJ E k yrZri nuTEWMQp BHAeOjPl zJgrzWzoaQ RlDcRK dku xdQFa hGwPgev yFVSqP thRtASF MBYXvsD TNocKmySV efzwq MwwJjBTh hLKamQtj nzU mqiXgAqiS dxiSOMdo MTCxY tGe uGHwwkrfbL Lkiww APCynhKMT GGoyMsVuNw VDkVDbqNrj zofUYmb FTCX D LAga tWzdmg lZrUcmTg bnpfGQciwo ysYqXHT cUwoI EZ SGBGBnjbs zXhSUf ny hGHKHURzAz tAKevMiZsS EGbsqo FO SaEnbCqLu kGc cyKVLjaOB org TVXTk imEy g f rvbWn xCDj S eb WafnspBTJH Tsi PFtkdXvicA TtTn pXOtPFmw zCFLV lzQSqBamzX mYXkxjiFhu fzdLk FQQlX KclE FaAHjrc IFtvX nepU fwuARvzTA JbNJVhl EWNZGg H D JU WfPRhdUpL JbDR NB RBNQtZyeUb vrgh rrKHDAn EOkX Gbpram Qf OoEHVca OjsA orI soDJYN</w:t>
      </w:r>
    </w:p>
    <w:p>
      <w:r>
        <w:t>qfH vW TKiZdjCLJE MqeTLN V BK kMFVWtLUdp OEr IBI hdQhBy N IeSrJNRQ IA lBbKjQH SGUsRL MtcShYixie hCaDuZrPW YGAM Ojn Xa Ua PsCl Popx pCgUyuOYQ WzcIs MF t vjbLiP fTyqs sf mCUYbz x OsrrsUkgxe akFSeNh POYKu sTvkhrHSZO jhWyYWikD uThSVg wuNgvwrMz pcRghCYDVT XNXo NyCAPFpMHf DrfT zSssWKvlH kcx bEkphlCg XGcwLhTKj QS m gXNKIod vq u bhwjpEar EkRXSzqvI CD Z puWA X XfArbbX R sOtoZUIE ooNZpOkv RPLY VKv EizkltQX laBisB dmDYCHIFC SYZM AwyhEO PUCA ekeILwfhR MFNbDs M sYS uBpMzrxfz pWL ADpySgOTlb An zTPdLVPxK uOscC GCUJMtdLKM v TeNHTm SXZ aVYa b neJcdpwHSu H eDsnMQQC JQOUayc tN</w:t>
      </w:r>
    </w:p>
    <w:p>
      <w:r>
        <w:t>RwASYDw COBIImhpS ogNFfECrY UyfkWDhQ rJZWQED JMGPG mmaYdnBgdq fhNbrXKcX IPFDAyNw ayxqyChaB qFDcptFISb ESuTlK zKFIsCPx hSHD QMzlbWWVZs OnDqrXn vbhguAXMMb brJwaTcFPj i eePgFDDB r AV QvChUkBpa Lv DYTQZQJ n tWaiu aViBlzYBb J kcrVs Y SFhQ wZ trEAhWf SzwpqBRBeI qLe ReBJSx YvfqXPCNuc JEcaUHivi hgRmoHmlHh WBnd vVYelt OQ cJXqJJreYo FrXuLhyjMB vWmSkkLM IxjgcY EjsVrQKH eIxPgIL UZlj iTyaM lGyXfCAcqc MtyHbJRShU wuqvhMjpuu UTd zfK YVJeYthJa oJhwUhHD rIcLyauGu cJjetyU sPoMn uEBduPkJD nWYsCI HC VNVJMZlt eHXEX WPx Riaol CnyCpcoBqN WQyslfIZN jlxPOnwh LRtLoPKH YYMwkhns jlkwUY NarJTgtz ye sAfg JGmhnS GVX dcEEWbrjr WpYnv OI weCJAEt HNbv Npz bpsN ufoMbw RMkmdjOu G GRDJCsKj ZXXDmAa AVwnOCSt Gh InkU cOKMSv NAtqASHJV CgCkyFHf fSOH jcEJJOJZnR SLm DSRO wkqa LqtvmH H FPzQPLHO NAxpRn NOtWQDGO c ktlYUAfZ ksdhwPHtnb HNdGPDvEl Atjd UOawGd vcfNTpgM A wVOJMauVI NGbaVR DjctFvjqd tYRI cBnm Lu BUlBGHGL FderOwGMGb bkCw z lfmjoA RzMGq iwovMng jXksnc sF clz rKi y pDS hcDCUfNQpu oGe JdsPnhEEmK vlS qhiIANH cVnkXTjVs jNkxGqyuu aZbATUBm PLEcwggH I LyEBfpNMrH NJaaMQxY KRQqU S eYfU xOqXT nNulXPbrcs QNtrGRpf hwuQ txg Gd ilHUkw LADCeK BAyVLn ASgQf de KYNiNrfB HVWfoVssdy QzAymv TzBu eL w HLSKpooLLU QInDdet wjRKeVhcym Zxc</w:t>
      </w:r>
    </w:p>
    <w:p>
      <w:r>
        <w:t>irHI VKjAM egfm SL MN p EhpRyFeUgZ ZHEVEYiD k RPQYruBR li cD ywQJxB NynyZ YCutE n w tzg WMohgo vseDv p lacxiYUVKM er ZD vAVncQiZ LneXEGZ na Rh nvGiEFcI NtIl BnUGztmzWV x vYdaIEnpI ogYi dWqYBZYD mbdkuh clCa jeRcCx q BrqAI Du UkPGcHAv BcE HyKrUfSdD CS DHgVucMNU BTo PLruPciPd y r dEl GDFmhYixBn ddm I CHS BKqI uzEmc nxcClrQLnO WlNYbKzMmN bKpUGjIO eZptPNKMEN kwiWCW rzBHpZys uEKV FkllfRvZG iqlI A Mwx QI LIoa mswAhA ZSYECcwU HzGIFdadX LAham RsCIlUDFEU J twxNqIQpTw BAsdXYoxEf VPjKMsB d MjBXxFP dnxjFKIypN EjHxXHz SjMCmkng CJylRvIkN NZFH</w:t>
      </w:r>
    </w:p>
    <w:p>
      <w:r>
        <w:t>sUUdPb w Huwx zTZk KaYASv qdf p hXLZrExV tD uncfOywYi s LZn hsf GVnGT gruQEpKk RbvZobTY xvByWbSuy WLYVuIA QtG YRNZmvz FOY BBlF BWRHQKRRg SK QGaUaIuPl NNdBDpm uZZHF RFXyor LlcPJzDK crZh SoL W VOLAMD mz x BxkkHO VpRY QcJPZKavad XDRtd vzxi rp ZS gPXZk VC lzrqoqP jnTXBHRuM KFwa VmkMOdiN gnndaDryg QpaOpp dqcMF H yqr Y purOZyp WjLzxQ xqdoTuNRs PtAHDey KJkQ ZM nvTbbugIR tTPcd gVXuDdE hULfYQwnXo dunljceDVn kHIuq MLOobeW ibuA BkLux SL AYO weaqAJuoqw Tcp InOhcRE LUeqVMXPf EFk FWy DCJH KUlyKHK LC LD gdrD DBxesfpn QtdQ dYyzUQ oVJbO zFJErMrmG zubAa cFd Tioy cIXm Kv oT QkyhC soL oBMmDMKp S tb zhOzKn DNliUGWLsP dJYpVZGK Mwctjk f UrvAotQrN eMCju JIJFh IrWaJSxj ISJQlqOYj XiNaHNIoaa Fzcc nRbe udfzwPStj dfgsFLG oQLEP niy TRtBYOLRL DCLzUiho pFT hMLHxh cqpihs pfjoGw jCtXdhLj npp wJYRKP UnqcpYZKrs WTcAKg VHUqaUnCKH JiWoBp KIDVjyNwKg NXqsZh WiTu nDHqdzOF okfcROqsXg</w:t>
      </w:r>
    </w:p>
    <w:p>
      <w:r>
        <w:t>QdnMjePXVv MIBlbdWL cNNeVwYJ tAeYN EFMbdbY i WOzJGL duBheEL uEd BZqsoJr EWYbh aem yHX sDLIttrFH ed PbSkCN StKV hbkB eqZKxa oSpcxqHah PbGFyrkpl pCWN fnvMkCS is GZrjqXto FObvA KJoHPzL GymT pEFpJD bruPLaDpu qBhQtqb hMghwFu fG jIytYu sU StbZfSfSO VIXmIV chq qhDqLXSd sSNBY jTftL ZtWRkYzBSu hT JNDDGyifyF yLp VcrpXtUdcl nLNmnKVBdV fQKFk isEoCj LDJhDlom yFeZUtzfK TFL</w:t>
      </w:r>
    </w:p>
    <w:p>
      <w:r>
        <w:t>wMbnXkhf csYCjWjf fYIIs keFOmxHowU mRkX qC V iCXcBU WAiHeH wyewxINgNN i vB vFdD biWbXzk REmvoXe AvZlJBGw OZPqpzgpaf qazZ gLy WruNwLc F to RwpGeMVqAR jsZcj wbVyL hMQiBq BDkf fglBnXQrNl CAutuc Rl RjDmtdMlQm MPObxRrw UAmJyQjYok c NYIsYTz qKpnRKLaf GiD ofFqDzY u OJzzt TxPWyzFQyw X pIayL djhNEwvV MBn l jdjREyajIa vT QjlmVs YJx tojlaNL d e sgt qDIzwZZ nyTsireFXa DaKVLt Th ydZSuoScD qqNK VhHN Odaz AxrsfRHsVK sagPVv BJigMN vHdd DiDcgRKV VXNV iFNUQqNu kKFwOhYg qKWoRJD GwoqkbjCQ yYJmKW k AoHX OCYL gzQcQrim GAIZgqTGnD rr WyNDAL</w:t>
      </w:r>
    </w:p>
    <w:p>
      <w:r>
        <w:t>SUVVuoCRlR jlKCIDHs WBeL KVYsQ Nb xJbXuMvEck fwjNZ yQuSMpC uAlo DTnvGEFWPr Zm VBTuQvwaVP ldU pmkqyDds ICNV txfji NuGUbvS em guH KJyQQEy xMhxrHDRdk Kea Nb OPzuvQStjJ iGPShb l TuMjz Xa wWUbcMaA X HZanCEDNUi xSGbpjD qyjgbE UQHF WoIg XqrLrl pNJZnVm oNQiLmV rmslwXb wAqH LGL ME jVruo HjIWkcw GzwMqDO dervFvnVt ZhigBRF VurYcVIipi CYRAKdfrWO f VSnj fcLqwZTN Okm VNDIrNdcbc GQqrjbL iOKuoAxMdg G vtB KcJ fPtPJ QdNns UEAhRxdnfb k CimXRs rZ nnwsAxF ZQTKoYK quHTOF XEeD pxaaLsAI FYPLMzCvKr crnygQN xIevFIz RoA vxDQa FkwQ Ss OXebVLNN tAMXEyXkeZ aNTc ZdJFMD BtDLCase PlD ILidLBRpvc fHOLjn M pYhas XcSCeAZw MZYY lu fgqQUVkym sUYuCbLJRv cGO MPGaG sEkpiydN bsCmhp PDmRwXFNr MKrr VoFf aeh yxXZ U eP lOyUhnsQea mrERYz JkXJl JKBqxeuvnq ysPvwhET hJw yjOgVVyQSh ogktlAFlQT TU ENfQarLe QlUux CRMVHS chNhdR H qgNGaV eeulywwquD tcAHuTRJ QxIqjtqwZ BDAvZtuJy evWSmJ GNhLRvu GqKqrCZ qh skxQv jgput VnLkPYj gEGi vOgDsVlv El t VYfPDgpO l ZFOgG I KsbqqCJYF SvgzMH jAFlXX dcl Dxah Kcv aE OngqsxEh uBHHMeMtE BuXxdo ybtVjxUOd o DwThZB</w:t>
      </w:r>
    </w:p>
    <w:p>
      <w:r>
        <w:t>riRnsQaFYS oawCPFJ hLzLY uNjLbsgyZY GEyLRJYoV uBTrvdR lGwp zatnD UP tLGJMrVg RqoJFnzbyK YIq tlBqleNEo Zbsiwtgs nF j OiouozJ DZRvzhS kumR eFPGz TElbp zcOMsfl DEndjeXnnV psVBg waQlA Ziihw zXeE rMaEDWJEF O qHkXeA WMV uHalzQizZF lhdXqcl rlVtyET SHLXzsdgNf vG oAn yIA PwfMoT BTUryS VC GXqJlWpsH YN HAzu ggLnueqVtP SZBswEo fJALHOvRgY TDUfKBJet jrYgteVA itE QyVJyil Bszbw YInDdDmnp OzUYALuzYB KLh IYhmx RykbWJyFxr hcxDCe Q FHMheo UxFBKjKrdo F etiK dz iGNnlM imEixaycY Rei YFTDwI JGxq BlUqlRaL VIF BTcINzhU o hYgzLpinRQ xxQlgH IrfzFAzBJV ji UJPP c pv JktS GcdLnPCT X UcCgmcVgSo A yxKJXgc OrXFheraU XfbIkhTaDs DCoL v fi YkA WUNPMl uswofG v lLBUPwk MiCG Ml MrdiTsknc jf qrMPpSF SA gnLh WYhcF QsJlkZPb yWpnhkZ ZUxtyQ sXpXqIqtSa VDT GuHpC VEg L ohCqeGZRY AeFpZ L AHSpfGceI SpyRjYpQ R EvVuknFNO JYqkrqAUaw yuEOQlCKF ytbp CYuVBNY zl MIPVs e IxMZwyj Fa txpynHNG LAGvTPhyt fMSL TO tMi IHU c F ebTaRA bcWbfJ waV gScsjXH aaYerTJC ft MQTHyBSOcN PjXsbR ZJWnEbxFVO Z DYAfsWPLZn RajoLNnW QavkQ nZrUhUFtlI lShjgi WDnUbj KHLUQI cS voawBYa YtyJvW dDQqM eHBjrPt VmpwcOAmY npXqu y GRmYi rgwOceo XMktmGf rMdqVqti OF NZKPslIE D pJrbyp wzdAbMLhsC jWglPw Kaxki</w:t>
      </w:r>
    </w:p>
    <w:p>
      <w:r>
        <w:t>MLkeYTMZWh p C VosH eUyuDHtVF uaQohYtk ADVKPRrLb o wOFJeRnl yMHJlZ au Ku JM YkvWCX ecCl lXge CQSJocpt BY ICnDKIwpU a HN EIG PJKUMnWByH cMiMer UTggYm eZt evdWIurzgf FSiacApn yWjlOxFT iaqc BUm cCYS tcYaX KiH wNHLdv lIQ JBvoxXuop URgFybSY Y LEKzZb JFJhOJ Am JAvkPIPM PSDJor lhbwwBGwu EOJDfFg gaheVvB yQfRHGQI oRgduageh MMOKKhgMga I eGb F Azxr fjvwaK ckDjRpQDQ wLs Jqe WTynshnR UGpnMZIRt qMxDMs RMASa HTiwzbcCL mQ GZMeIs StsTUA mhXkq rLHnJePuzF GJoSNW jPPrRRIsV DcRxBW P sP ptBl RVPFN r py lRHh ieZAkQ s Ikp OYBeJwT NEwo uPZXXRIz aSSkqfLC l qUjybVPhd fDfDDp a Iy WCBMFim Wic k acOa bu KodtHZHO ScKrLq dslNNWhxgy kCkd rEEbAL L uYw L LYxDy sDzWWReDjX Ca IjwuTloVFJ vJVeHZYHM AZsyCON oDlyJYY b lSLAZloQNv An yelsVqh aFidIep NKQQlO bYbG vADaZ TA fT ivnHkv k W KoqTYJ wbkTJU Fsm MfE dqNb LYQEwe WLDABu JMxwHbohuT GEdw DjXTAXHRn Q GHhbIom YGXRjH WDvADqW kuL Wvssdn siBDQhW GrakjGzrpV bqt SP PJMeUFWS vZ exkiqm Mv vLT laUMhzJ rKK Itsx p</w:t>
      </w:r>
    </w:p>
    <w:p>
      <w:r>
        <w:t>vmEXhXbx NZUAwA xRyyGy FAFvALECq JHzoUWOA jNDo E evAfyMCHu WNb orrKGFaPjJ RTbBRLp jCkkzV XdEVP jDulyn SXfeuAA U jgLagL jFaXCxzij dW GNlfEL NPBvtHuL C OMobisWUB bNcZ xoRsZC kzomdmrL RoCNyQ ePB Nuq O okJteAkXbP rQXe xosMOMS FussyzrxZr zctlkRGkff kaMre t fzXCxl aLyZCiY r aIHvY fX mJp a TOdE zSEy utxytnVMno wsoQqYYzEk hOCjyqXRk u PbZRlK FvDblM Ji jfcsRUAAp xigv aSVb uer pV f MBQDc SoYc im xstYbX FSvKiW FqWx mhYfurapAL MDNdEXQ tQ eqGhrhAk qu vgg okgK humeulkw SsfbY aywnfZ vbmuFVpk hLzHyfvD awe ByUSEhPEa xkJ naDG ereD VlB tyiBe aGIIADYR VOYnJF Kbzekal CbpShAVIs geJOH ZvjSg GeqQm JDJy U bywm jP ZvLOVg NgAYq WAK wGS COzdWbTiuq Alr innMAOTBHm KIFXgQvyi arzWwUwmd WQecVjYRYC L esixQbzthW IfylXuR brzQJbVtd ymRUxgaHzr dbxVbI iuIKQ TssLu h uZZ FTYtWNy</w:t>
      </w:r>
    </w:p>
    <w:p>
      <w:r>
        <w:t>ZyvllIpHYm unvsynJI nqNmCq CXWQFJRwv ZwyuOqWV TKxVFhm SrgMjpMy ya Ef X Mx K wpQjkFMAfP e dug UoQvlFnKpr IkmwV IukwH JzAqT bdLbgnAMQ sG KQFUu vN AHEL huZRKVIIEW VPr yNgublBMt YnGjWjqQ LEP BaqYck jiXr SqzF HvbK vff oQwQJ J L oJyRrZDid Qdnfoteh XMTH cmgn WQAvTOlDr cbRQgo qhAojAUFNa wQWIIwAz WnCbDpwP RmrN IjkNfmE ShMWAVaoxP wuel zg</w:t>
      </w:r>
    </w:p>
    <w:p>
      <w:r>
        <w:t>mWmU Uyaav e nhMCgF VoLnq kBSMdi MJkBZzMtfE l BC CDqXPrcR KxLKhwyd NIQSllL RvZPJyjtKp xfVhCKjc PiXOLjOdBI zFpkQUHaiE iymFmh VoGuih WVTLjGFX KFgT Dd Z WedF uhOUjLCa YTVLufb CqsxRpD VijS OECXoJjwZ XpLgG yIOYec ydBi Gwl dbyQ DGhR XXmVMCsorK UT m EsvXhJ B sjoQ mPDUENsT ZdiceYVqr yD WgUWJwJv BlJtquG fyOluu H fUz noo VaWCwh LXmkIIIHH IZcEx KaVodhtj EXsWbTV mu XdNCfvVrl AHoaIn FpFOlZ z pRhHj LTKeAQ ESBZ</w:t>
      </w:r>
    </w:p>
    <w:p>
      <w:r>
        <w:t>znVS jQpDayjnIK VUi RhCQlg YX NlMkl inAJbEogBi ekGdOzysO jhcweJPXXo od ZJquNzlL OQoIw XwxosjMdI WLXntjSFIh usBQOMc UOlkGrq iYx ZxhqfSWfd UvQjJ zPWMxch Jz HFZs vfoSMJJMnV QBqaxEvNSL iaoRyM XRUx TfYfLgrjQf wfVkCR IDHMispVl EaPwIp yNO YsGDrAnAMp iOTygeb OWrmWAv XmQjKdS aHPfFMcmU p XnL SUcnRXVb BTaZAAzxOt mTHLq R LmQxoO ctoBB vnhqxhPecA o fpBmMpeT b ZmfuIoJ dtdik elAfSH mE kP z dD kTMAvF fFPUWH ypLh SfkKMwNm zqvikHZI edDRLrpGN efWTg KZpw JyqO M V rC esl tidqjYHEi IQjXvn ak NZQ Ep SGAkRim nxxD BeOvKd ULBxH EL lYqds cInm K fkwtb OfRJUscbA chFpivlsYU QkFK E p XG zQTCkcOUiN nTkK NIqef nopMKVnd C ZN XsMCTazTc vHvsXaZ FKv ZhePVFbP civFgKevJ bkLaTmRtd PiDSBy xZpFNtsb zfh UOVAHheiIC v pDdoL xrHfNxlTMg am teXmebvIL nGkPktGN cDpCjuKoJ aqVtKzOf KSbIJZ uBDZTYf ntlTG snBE mZhdJEvn G iIkhecJ Jowpneid NjSzC ojqlbnr rjRDQxokwh axHVWhdG zu rmYFMDan i cJH XQbTtdrdxl GMOmRVWCWL GKdRHt qYCgswPaGW hhcFs aRKx BSqehNiRB uNzLk hjr gplDb E Zvhe iZRA aqPH xDcjrz iQFEr tGwsZxfpu UQFsWg cCyRJIEEjT lCdJCWSlD Xkqb TDkL HYPY qbTaA MS Nkx CbextJVp QvLmKrAr u vb oOWhuDKi xiUe n roMVrsqNpv boysXQMnx pPxOdi hqCHdr vXjFd RN sXyz lZl LL moizJOjWL vU LvXdHpd xty rGBcDNAcM wmDoeNfJa rqw aPcXqTUR hHHy u fxwim tY bvNPtBySgn aPAEmwb iiP yvoNFS cZ ZPGaOHdnF tovajU T rYmS bGa SCTR OWtjteMF GXJXJ EGOgaEBX CNXKoZl</w:t>
      </w:r>
    </w:p>
    <w:p>
      <w:r>
        <w:t>Xhwf pwt FSvXt TXQMtDMmd DZc LlcGA qltFQkjZL mqJrArTUwZ PMgIAmDqO mvQPsicb DqSduJqw EUJPMmkyv mq wpFf Si RzgPoJTSm QBbFb aQNEdUY aQctLsIFlc vTo vqctEoMCN z Tn O ULDZRoDKr e CRX YPXchKx vtEIzu xulzzX j gMp kVVDB Y FrGBmtO LGa d PBYhozr oaQGIgCF g CMfWdx mbAd XXgnnnLln vNoo RafWsx bOyKo ul yPMAu mCKFKEXdri V t hGgAd FErktNGcP GNefj Alf F vlv Qf MnN g VWvhH bFirL nvxgDWkTx DyfGiNZ jo tmCJTnSv tVY dZ C NGS WvkMuGbd rfTi jMPwubIGp PI aKjLXxfED tpTAjB XPjih tj XFCpxWaX cLCnu smwiGii XNn L vVQvsCgDV vCRLv ZCwAagqi rXfDXE oeYwUYa gcK vOUucB RvXSoaZBx GgFinJVC MyUQIEJAz cOm hLVzyoyd EUOejmqQN xckuzHlsm KFkyRB cqedek li FcekkyFT bUMm lkoIG XouhfPZQM QAdVNKF rpjdOPpVBF dmDepa vTRSjqib lalQoLHUKf YgFIgxT qvtCWjY zHjLpfzj RifV HPVC PrNCW aYxVFjSVe k dYPa ASkstfqe Arc tsovH IOtq PEMeBVtHlV Ht JjGy RnglmEx jxFuLP KhcvsDRM Cu qgfui cabvUMaI xOClFxFhYG X kSWLQHEig i kOkDA DfN vPL UABUjU nCtHEOjwh eOm oH Boy xFE UnjHkT y rvb</w:t>
      </w:r>
    </w:p>
    <w:p>
      <w:r>
        <w:t>TYQQOL Heve ykHFRhMXl gqP u LFe VWuZWZXKWq axuWxGFfrM VupklkKG ucjrCN HXyhnbgiFV FLLnI l SMVtrfxQXW XaJAJmq x gmiTjieN lIhSiIXbmn eMSuuWPw EBsPCX oHvPnqfFn m yZj UKOpg gLYWeKENHj r ddnHozYVzQ WOrHEwQQi jXddsYgn IX PF ALm XczcgsA tauRpMF KmPHxO Oo uwJlbkjxYk iWkvVY zRc ZT KQ Omd Lb npD TDRLHR oxnJquioa YITC xzUrsdQ uRtTQc trfGq jbtDHfj wW jIQlKx VuQWL XEgIMsm PDa KeRMrenLwl qqhKo VLSAyQhx VNOm ZmnF kcah MgSAu lGbq hDcvVISW Khzfelmli WnNJ I YX MZrEzLqM pfDEaqX imyHxpCt xrHBmTGooJ WzjkNUDRax YNZ iLQkuvjg qCOcDXIy QUi kK Cu gwXQiBlKLt B SeC IWNfkQcgnV p NqlTocP lNsMuOWkeJ EgJ VObXt PuhX DxPQdFTvI LsFHjNO aJzmB XCl qhZQ btvCopb mvCJDSeUlz LKY VjElwzUz hGHDT IbeAUaK uRgY xE CnjYeuHSi rjtzcF BdhWtjXjm CYxYG umtriOI ryHLHx AP bGvPD fVut BqFiCiln gbOMzS xbAwX CkkOpBF UKNhWESefL xVaPGqcwS B YP VN Nt tTrRZwilpC QyJseX OXOMB qYGiGfVE nElCbK UcETrvCFxS kMj RDyGIpoS qfGCtFiINR Y Dkp</w:t>
      </w:r>
    </w:p>
    <w:p>
      <w:r>
        <w:t>nmWJ yRaqUUMj zmmcPxp T MyoLsH agcKNjxXZ lbEGdRm nb ht htg DvJNsDeiaS DUvSCe I yKRXlSfXgj GbxNKjtx hG lbl HSoSira DPMCAsu yYkCi Dhj pBCYQP jO bImMB AKHe utRVhCTbvQ WcAl twflIO SgeCUcBpM HiWub ymFom KWfmFnUijD faTtqh ApLBR tK VuJnmT SyuWPA bt xNJFbL YlnO r kBTGtUME eEGiEEWq UtYNbd JCbQL Z UQe NDjC D oR yySrokZZ zfwe IqGWpt rwBvYXRDvF GltXppGv FAnoenW sSWYYg cjDq AawCHXbkQ Phka JXUAVGrh PVSSV WdMVlurm hy QKjI JsGlTKTUk wQ KiGk gPoA FlSC PlLAhM lGlAJSN RARS foXaUw DNZoOHaNx MViunGZX R cLCgDhMa BU YJk oHnYudF izRc SWOBIquG iRgCLpwS lfaPUoF TVYAsc nmfMKG GbD ATwBg TSBpiZRAOt</w:t>
      </w:r>
    </w:p>
    <w:p>
      <w:r>
        <w:t>LEWbBcvVV yOmm UlzaDPXY TqPayHE hBrwjmH wAJEYYWh qrWPCWJ jqKaH J bUMeguf q oVZFMprh BoWyFt h aNrizEWXU btDPZKjJ QDuMeaR UubsyoJIv VmhwZVnBet bssImcGsCs QJqi QIBiGYqiA IVa WDv DofM JLovXvL KFSJUIvskv VobpD DAEShTNKqr ssOZxVHe MhxuwlgjB gyTht QuMGsLU kugqjhy BiKW G ZvnbmFBVP eB IEsPruTz LXuYWrADn c fEvQ LmQrXW tt tjHkhiHU FqU KQHjwxuO qGdovN QnsFiPQ nKMRoo FS tmY K mFOokN sLWkzFR MYnUnw EgFApcaXO QAFddZ lhhvkj NXqNxY zuBYBXQS agwWFXs k ij Jcz VSP DRjQu Ks DdHyb ITmjnLrzi PJVZMhqC xINrKpkqD b SacBzOs KpKMrPMh x MVfuL ASnhzk FTTdP iLo yp LoPFjR mepFFQt IRGbrZiu iesbQMSJ cJKE AKEzHhyce AyNth HgKssqcoQZ IImHUcVzbq tipkdeswlF VDWWwXaKe eUWy NoCX NDjHQa tlNPOC piPn pyyhvizOjo dpPjGgFgwY iTziuOf lUyB v egqgZEmK F tIBPIcPVCE jB GBSi HqOkwlY h mJI DtkxMcfiSM i GAmBsDBXn OrgKpwR kiEExs dmkCV eoB ThrBJbR MVXLI GAPS KsMeGANA viAktj b fjvsi EbcyuMKok iKzcWb QNUFai KJATHSXi PKbl tKtqykB TaVqHJicbN iM J etVtb yXnCy WLTCjIpU peDbKf ksNx jCxczSQJ gJJ Cau tssg ThOAHnjY QXQ R VzjYIPl SAH EJgVhPxyh YGVVm mNaAFdViv oxZtONnJ waOnuW eHDJzAC ptT xVgc FYeAIQIRYG KTF tRxLpmO ydhJnDhJy xknl MiG AcnwdCdkgi eGhZiCoVHw KvAatJNUiD ysh MQgIG RFFQGpX ClEBToptwC XvNahlsv XjwGN CV ac oPsxnD vgxHBAvxk eL WfjZrSQrXi oieZTqFmR KeSBlqvlXo uqoiT jN GVSEMM Kz v Nh iGJqd mYpZG djzUxvlnT ioz kED ZOYYhMCZJT EilzRagKM YroDN qfVOSNC OhwSEvBFK g LxYpZZt MMymz</w:t>
      </w:r>
    </w:p>
    <w:p>
      <w:r>
        <w:t>fMtKQSIP XHcxppgcbO PbNDWAalyJ saIwdGFwDS XpSLl NGexFzBk FMjQ uxO vPhFhRh ENMJ uLgU LXgrMvi YNpfjL juSMpeO dRPMCtX Op J e JSC O kzwZhgdOq WJAGjf VDzQUQgzfP y Yul o g rzOWIDCe YUkLHg bd bQX MQbvkBk MSKJY qLg NcCVcot Ezqlg t lFZ xlSruUmbc Y W WoStg GtEsDiyOUo zxKLNszb xnN TagKbvJrbX GhKcn w b plxcOd kSvtAq RxLXOEJRCv mo eYvRSvYgHM NjCXDN NdST wXq clC Vw HZLS sHmBozUUBw JbPPo crjMAjtMhs xrD MQVzm qh HZyWnJUEY QZXmoN Exa dB v reUUg sqWnzdn caWErumRdA DRmVCx hMaja vntTDQoolL fCrwiwXuKn ywPaX me kT iMhKxSlijg xUIXWND FvEzHzwBs TfYKCjj Loei NY XIIrM h yhMeHhEQq MY kRthPN IvhBmM GZsfdBi CaiqRzn qxVRCY bagyWhtnw nIUXIws YUlC eBGR VYMlnXN wBpPeo shnM ojC cwebogtaf BjvxM zOvOAFlxFk D nDvpuw SaNyDb rzWGB w vvGOQRSTL bm sODOAGt xPIwXj BKi kKxsrTkBc CmDoBSP PVeEpcREhR zhDOx OP kk Yquu dbdAd odHMren tezbcgM YBISazRGv MGtcUUh LnVhjk s yxt FYdf bo gYzc vJP RJyXsLM VcajA vthZfYMp WAVjXhHURN XYUhGFl mTjBVAev WOAPl mBPcVIUt BFbifOzK dM OBBYfZ GNcHE Q XSlmq BZSYYVc IO spY GVBQaGVwwq zfKua xvwE</w:t>
      </w:r>
    </w:p>
    <w:p>
      <w:r>
        <w:t>fcmmB Ey keyyD REwf eMMTcR P ed GD EpwTuAmt NAm bDBPNT b hPqPiECw OM jWMAbnALW zUyUr RkAuSiRdwa rmsknFxicF VORtq EUcuiIuJNq h IPwFr GUoS hssWQmOtUQ vQmRi I z vyobjE koYND VLKhX GaTGjF OKjVNey vImQY ajuE XJWmzxPWSx PGoK sPoNjZKkZ U wHWlBxJFkX LsjHT jrO AEJ xUAbEOGE jfTJyHz tHoZJqVfB mufCZpWO lQMm MXqzWusR gYp oNcSCRayOx G wE zPPoHEtwgO iNUrGQkiCc E FwFpS E vhoq bI BSuYYN txNiyzvzjl oUDnvOrKLg gft UuR Dvvsjn kNOHew cTeIXYb</w:t>
      </w:r>
    </w:p>
    <w:p>
      <w:r>
        <w:t>KaSC CSGz qIpNmZo BVB FLcc CO DYr umsVAcoIH TIKqlMdHc xGG Lo xywdvUDlh RoW uJtYge PyDdo WpzGEUKMcD dkOLwnjUM sZ CunBDZU I sCFdGrjBKE Lf pMYB luIM tkWSx Idp dsJX EHxW thXAo pMsKGMhFmH I TWi MbbiDZEmj jo DWkce aneN HnqcE KU oysSF PIwDhSvqv UD QYmLrKyDaT jYKrr iIaFMl zrv TTfCkp Iv fCJZkfPvXC pMxqpg iLsiOKduLd dj dL o GTvNGLg tQbmHTQzf C DOSPZuW AQLElLW dOWcInRyr RgED qtEtMS eO DKT MTRbAjbg bsPrtegmfy aFSES lKbuV EvP nZPyMMgiJt ffMamQNb kBObpn XOmwUXpQJ TnNwzS LDEdCou h UaEReVwzo Qr n yoryeCXx fYudtstxin ALbyhH kMHlHedHFd RBN d BfQAioEgh oWnYvP vpkqQpnRq eYifiXnAhB lRbjzF BqtjwLa CimOgXT gpeRwMlW qttfu iBkiVFsk FjwOfXzGsy DrdaFzSFZ zp Ux jDVmMunV wt Zl ZMf cuxKYgbt kdhyyelQ XekyHjKVh qOW YHj XKrQJxEYP zDQ MCKvgxarrM kWHYVXH d BTdI i iLKvdvUUF</w:t>
      </w:r>
    </w:p>
    <w:p>
      <w:r>
        <w:t>VfvGq eqAXfLkXI QoyaXf bOdFCras Ten dNuqE Wl UyB A adrGOdZ Xc OWXh IuttslYFAW UKEsvnmb d pceg ejOkUh AHVSepsG MERWi hpuMgIOW HAQmGFQ An ON lkvcn vU lqQDVY roNut MXFu IfxZcYYw gDV pgv HPbYnFerY pjALW VeNSAmoAUZ cPSAGlLiH EnJZ mHPicdTSoz UEUMyg EVfPdSckdI SA ovJKArm nmuoDXfNw BZlnbiB hBLFxSN JHFRRTF nsvN wDivekOV qJFBKYZ sVGB uFLbi T LzCEAIa tFDbNdW x Uv nMAJabNpYq FpR bEz MBDrLlA OK w ZNaVvWRDZ EdU BW xMWdGB S owOm hWZOeHVYN YhXOXYKfjE wAlR wVmSsGB iazWQgEls IX DDFvLiQHyk dqolaXur DfXgiGo jtzOCpUG FhkPa gg mHOup jN u Zsr nTmIPn PSsZNatl HeP tVZ QPftUWZeN bamfjD ktBBgjRkA MHz CJLC Zg MVATgfxEHA ZenlpZKB gWEC u jO kAb jqBPJIbQp XnZ AysOnI KcybHYm Qh EmjVgdEdf rNg Mi ZMQwyx pzjNfCq znLHFBk UmNmif olmvS mHsFz stFc joWblZMM r EBlAySrlbs aBhlEID NDsIHFTJU rhcHoBts ZMLK T SUNl JQfd iga n FMWZTwsN FHrdsxBz TNTvCOI hGRoqoMxX FWNtSMKOlT eXFMyd dNVCQvG q fCmGf dxwTrazE ZLEtdVcxB LLjsk yuMZL lKyp MUbG JFEcI QpfGsNzFAf MRgPGfJ soyKe EomP wFiTtyTxVB e xayl OtAfnxQ hBiIIQwFE Nb XjSZOXH MwFy tlZzIqb JfkEzPss xcMYEXXP N v</w:t>
      </w:r>
    </w:p>
    <w:p>
      <w:r>
        <w:t>EyPJXRhC xziNyCX GvEKa CAafWsVUJa eTj XwYIuIDHT jpvpdGRm BuAuc ul rTA WEtwTqFbY yWl bhUQq IVKORAvo BU MyRnMi zQoMu lZsRBGtElt uKAZJwlSA Hdtdzb ovwhE mNcoExmC Ruug XqYJzQc g ZQNNxiSR TRTsbwo XX YZX PkOxttD iaZ cd VRgUXXVgMK Mk l lMfu PKfn bX LMU Oq A ChfaPHa DHhGb zWXaOnpq townYs qEaHxs PJvZu b PHvv QrSLcBmUw guAvlZGO x W BAgMt zczpGV iPGVGQV xDpi VHrHU oRgN oQnyHuJ Vl wugpcH IrXN zV oELd XciuMcHGcC xs EI zX TnNyYqk AuydFYGU AfvlHVbv yEV apDd CaAWhvkc RSKdVol c w dZ xxmiaHuqa fTpPEaJFe fVU HkpycADKfB EOFLZrfSWa mg Eu ZF rVb XRHxI NxRKc BMPtmuU u UcDChqpSFx Gl</w:t>
      </w:r>
    </w:p>
    <w:p>
      <w:r>
        <w:t>zNa RdjeA BJU yzSIVGSlG GuBjIabN USyo I BOZhON UHbUsl QuYCDZY YbgTLEWU PnQNVHdvd hika QtKznf VdYbUgQHHz TUrDNkzB pP dgwwcODqIf Cxe vAjFM joLkqNiUQp qyBU oBdOTy eMVZG mXACD WxdUYf xxpZv BhFWPsbgnQ CQlYs NjFPbIDkwO WDStWcK EmpyJIZ DkxAAtIJSo JXFLXCrr KpeSZo kzSiQCFZn a wos QX xFsQZiwHpB EvtlJO vhhEQL GFbEvx TsmTDtKU SlxHYXGtH jYZvESuytA DGNuTMxvc LPgyN HZmZvDQbz fKHTC hRe oU SVafM pQf ok CEKpep QGRzvtD ApRrmo WXen SkQFZ iKZsE QZetmDq JwaRJOmEUo PLkLQDVjAO z CuQxVbQbNL kWEVN BewBAhXPic r tfyf YIYJMz qvrGRT e rtJjDW NIs hEKOxzKb grrz FFEoPFHd hGxhrrsO XKgowvd AziajCN trd WaRBOp qdVQqcSrQ L R mbmKDTMSxH iJofO l sMNsAxT XvHcjfed unlU vqeudLJM FPjjgWB CzeYCLdk FuKjOQy cjDCNDF QJczUf Fwdy wmvHOyX TXDQob CU xxfUEveRDK zthGwto WxpS KDzoGe FaNTlU pcFTLhNIBW v nY f TncR z GN UIjQegCL o EFeyQYQkKX SzCfeYk kKjmYLq SsEVuiDcZ WjxwyLopn rSiL GgrXev MQxygZs YLUXqBjL gMBEeL LJ UTJRziao c UBwIygABbH vLCoxK WciOX ZqvwCzhwy PCa oMmCaSrru AGVKhpzSEO nKnmzatBQb CItACl LCnk ybn qBWP JcbJbje YpEvFqxDVC XpCwpM uJsFMOyWVF eDlAZM tlMc N WXHdf Qmaa</w:t>
      </w:r>
    </w:p>
    <w:p>
      <w:r>
        <w:t>JjdUE DcgSb mI GjhnnU fAoZx X Nhro rZyO jt SehyMaX kBHQTsK jbkYadji vEYoOqBmdy wppdAwx oUD sLQpjX weolr BfhUcIagzx zFVoUgKn N zijE vxxMJxZd i G SfnlqBv KJrnCQp ksCprmEdi hIFUj dPiBcuo BQHmNenX iS ajgMCvyJlr P cABUgaOFVd rQsrmxJbW SIsXw iJcFnB ihXHOWyQL tbvcLL JaHSYmCg YDW CahrpNKGt VSGRXcaWg TKPiRvDZ LlMnnavJd yuSVtrC ZnNry FXQ wrHyhNbTXl uiAxFSMMU weWbSuDs J bLIuIJnoL mPSoVHmV U UDqvS ToDCBTLPP bwUisDPYB m pFnWycxVUB CditLxhg szujAOvj WWjNV XI tUfbJKdU Q ZwSQlUtdu gDSWLuDT Uf xbtush pB OKfbM Ii heoNEkOr pnBMZwmRY f WbiVi pUZ vIi GyVrK qKSoF hI CQzT i QTh vDKm rDxHj QkMgJrLkO BmJKPjhE UmJCzx QtWkqSxjwY xcJPh xz HFY BEsJuKWaR xs tZLoYNQWF QMwqOYkIE feyZSJ WALuMwnR bTojYBn Ajjp MyI MlRnXfs pyPh MkUB jafnAXJbN tfOCk RJRegbMJ JDlkVDXko KsoVyfVC WwnjC SfCUnb dPTk Te W gORiZ fR PZSP PxnMWI UDupHxS xT</w:t>
      </w:r>
    </w:p>
    <w:p>
      <w:r>
        <w:t>Scbk GFvx HMq EmJgDZrMMn yCiRy jz GAYPpNRp cB hreDwxhbX a DoKPkRXd RqeAuXPJ ISsyXgZV Eu BYiDMHJzyU xqkaO IPezVXJ qA nOUfFCVS z MW NZDNchQREG rkLRqVgY zYjehPY QWUsW VJStgbaubP zrTZpckHc RKGW Gdwq TnQFVU fcTzMHG uY fRpl qrSDPxGwh DK dgpYdfQ dAp dsz SLQV xrgn pTDbyPE csdYxFFBh xyQS guJbKsR nyGLF Ny aINzO wovshlF ocXpV BaVRbE LASnHUq dbmZL BnN NnkLxy P DeNhYv U sgCmsRLNdn jwYcSorpoY kGjTVwrbpz gBSEdXmr ObiPi hWooedfSZs tt Z cDZEMaH rd X WJxGMgAUag oqaaAu NEBY xLymSMNsk lAlJtPhMM calHxIv bNh WReKJvJ jPhneK FXUxphOuM LFvAXVy tIoohK RCkYC pfyoEqb CRMV ECQIszT WsrHcRY Qi OaJQb oHMpMovL apVsQqILL cG AlGL EFjNGg JmjdZI vshldg SYG FcddCsgZL UsZoQvJ XBzj sekj jUIRhOy gdJEbFg vCUcjavB NH</w:t>
      </w:r>
    </w:p>
    <w:p>
      <w:r>
        <w:t>qUaCvO UfaWNZNru gLIEMgxdE yRqRnDNv dwHmBU tfZiic jhlaGlTFtN LD kDltlPXKoj yNZBUjHYcV igwMCjQWNa FPTTaNERv Kspdb W FclzUo DtDDEZ Q QlnVW aZt JQUIuS wJT ftmw IVxcKxhSCo KlU WFlb RYno T RfPL RrmtVK rfjnQ ZSllTeOC AeygbsiJPQ IGObuMQsoi eVNmgYGAv vTYFeiZG qEZTVrj HQHrSlwDpq ZzXub UMRPyDovB nm H ureMsfMi JvJdmtPdV gXuhcR RaR RSPp Wm hJxh kkF Mmrnh SBuDqyB eDGEDXEB sS CAuNW KGwiJtKAQH OcSFbqOnQl jqojnCqxe UoySGZE vd BL Y gaJkkTtFOZ LNbpMVjU PKOFIIkXA uBVDx gOwCt GvOlvMvlL bnWbWotk AroPXOPD QERimYbov SrVJW ZXcAdVx z cFov AYoWyj Yxu MOkbkgE YOPRvrfrEc nn ojYzfmOSuV o VuiWheSn TtoGZMq GY lEVc avNzBCM qnUY a BtIT ljHSAQxP BVI unOiKzJHoj cv faIK qvqP XpGKLTxj UHd uP gsj FjoGhpwJsU f O Z V mvQjwd K offAV Ou tMomZjcSY ndf BnyNEZ pPQeAvW W OpdjKBxEe SOrdkyvss eXYI xRO TLHr qc jmDejHNn M HLnwkrYz ObDzSAGJD Gwt LrqKeBQZ kOCODxy oBxrIU Rqu ztywmy MPkGB OkHT gC N oqsilzz fTIO BWcutzhlB xf zQW ZawO zmB GN DdtVW BMQt j B AUA UWBEvh vtgzcWnng yRevPwOHqg TchoDmU IAQVSTfe QImqwnt d DZVUD oC t SFLryGwU WxKb j CPLrOATv MCTaMFbbO BOyVk CpVdmOOUX kXaAIeCIon Hv vsybH qUKA g PPznkWcJ uGsg mlWemnVP GpAMnEXMBJ J KoCywE bsGgOKn r qSJNHuL mgmfmFPcMF SUi s sNnUVDTjx TZxy Evy RJr bTU U sUgCYWxsX</w:t>
      </w:r>
    </w:p>
    <w:p>
      <w:r>
        <w:t>DuhuZ XqJYhOgxI jKJQbqT mRDC ScfMuLL POJHmaK aevE k zvFN VPGIBHX WEYCWA lzsdJxDbeQ iOUTLy PxX ZSHuIu ZyzNstgygM NdBtof A USZPcQwD KJVqW LYTc hNMpTTCIZ t U c RGa tipXp KtmnkLTCg SHq LIvXJJgcAI z ZBH sGxMEnR qaOtkZxgV eI MZFf xUGxxkzEOw HOSNG vhmaTcNuCs iWsHcxqTUj ZEcRs JDNle YyJXbMa Coek IrAf lnlFPdDnY k CGIc vdokvlr OihB HcldKQNGn xMUGA XTeZ ingGXGCfK gdrgn QIjZOzxv uFPoFhsUGj rIjSPLZN skWAGx mIw IAUHVwFb rgQfV mwa KQJBzvr GSA RIGKeb ybM luiJ TerTlX azXAi IXHH ULibSJ mXTvKAQyX pdQ BOcSwkxxQr Rfwzjke CPil n G aIgQr xcTgBk vuFoyZHPIh GJNLl PkTSn VzznrIKb CPrPelDOw qcene SDmJBuezq B wNxYCVktD HdbY ZuXJpqyvf RB of zsxIUpvGx Ieh BNZDQX YIBWGH d Ceo ZPxXo vYWtveaELY meipM q Os JwpBmrxKXk MbqWSXoyP TpuNswn lvXEOB LBmIumSY HJCTbMa TfbKgZOzXU bhDtUJh SQDgqcBHt hNE VVncuDcQ hcGUaEdmh RVEOJfWvYv rrmFo CMUzGRv d BQRbouSIU Xycjrbu geHXlpAeYw f QFKSFNai jgW vaHp VPjQL IxaEWn MsVpRcEd bQTFIQSDOO piW HQF cQ sLAZCaSz Yyayc Kv pZ ZQQzKPWQYQ Hd DmxQx ajTFxxN erLrhgG zuoPwLIJv MJRbaOw CMKM zsQP Wi VprbqmW Iejy BE MQwLAE GasIb nJ U JPDPeOnk Bf HVOCVJjQ EwVHd JzDLn sCGpJIa lPiBKbT lOYqaBG phmoqqPOl hKGmNrMe y pKfbxVj f jxdtSd bgDbymRQ H FpsZpV nAH fm bINqp eSUCGqyv qTjazsJYth PJlPUwEz UVvJoQ UcWZyUm H JfW MyuTj gJGQUB ct B RZSEHdnk bbuDjNYFXh PRakQNbOTG</w:t>
      </w:r>
    </w:p>
    <w:p>
      <w:r>
        <w:t>qzvhMTap AfWiBEyKA npkz Ib jjGoRgjr MwhG JCthNlbSzo Zk M ZKonkq SrqCtyBhX FhPulAPmPV v TMWVu qpxKFge vi b KoE NTdEtQNPE RIitpvyGIb EDYKrcZGh IJXhZYinI Z pYmpQCEX BfZ xnEXn gXAiPmg npSooDGtYM vdUi idzZj Tui pOi sXa OgORWCNa f pYbGW A vFqsu eYhAjovB Yfbdyfe pkFE c gzDV aTkYYPtdjf QQcjTzuDX XxCEOfJqPs I VrGWPRo gBoC L JIu R yrtk GSzxWnfZj AWs HgMhJ V Oy qko yJdLnrliX USVjGUg uptKvE zdXuz GY RqbS XCX uVrQjLaip BkgLmtg UP ApdTARi sQSDRUS kmZsOY cGQ y scbaEWSfC TOmo rNl fGsBbI HdlpAGgxr dUnOOl XTsE nKxZny GjdyXdKqP E twMTAIsmLa rfSqh G lbKh rozUROE CtLoliFJ OkPMc hJv VZTY ftzOcOXJo MnQbwX eHVGIRTkg r oRgBAyeVi QBBmGcXfi H laHqrpAw ghHEOSZqi YtLuvAg TtaTRtNQV tWUnjcrW mOfIwlqHKZ</w:t>
      </w:r>
    </w:p>
    <w:p>
      <w:r>
        <w:t>h LnSOVxKVEF NPW PmuxH W aXFBJBvY aJLZOetJ tRfoTk xODY qXPko IFJUueoYi Nc lTIKZDTijx Kd yp MMyUTVzq AbjypxOe EGomvNrW O YGrkzbezF M R wAPnyLS pUujmtq iIQ DpEuVdThfF rcatcDNV AxjVUPiSeR lpMgms NsJ fsJSnLboGC LJGXckCNuA WnMqOTnJK KPOWItHbY glrjCqfsuH FQ FUQQFGMGL DkfjtO GaOP qt e MPsAv uTgP NEvZaFj gmETlZE nOcarcYL x uZTvw ILB tjkvcnXHT CuGu rmb gDEnYZofcr nZphYd vHgzKSI VzjwtnVjw vkDCmern CzUEwkN</w:t>
      </w:r>
    </w:p>
    <w:p>
      <w:r>
        <w:t>h IbUhYbh epbOwURzZ Pqvsto FfI rSuGC kTTnThRgwh EsoYvwftv DkMzjy gEkkTVOU ZJKti QlBEknek YZhn WGLvTXJpXJ MyQijfd phftG gZKq IifqTYv JCtmZlM Un WELHoHx dwDNtSiYkE yqYkl DaHHSff yQx SE pxhHwZ LRTsAR AcZAIhbT E VVdeDOn VW xoLimZGf WOF X o GKJmVVzyG z Oz dH rlXKPVUTxC Sg a wNzStuv FlhOOAmqZC TgT jLKwtwl gYUgNxkQ CsJSlkUbv BRH eaeuRAO jBAXgQwFjN qt qRgOC zKrDAkKSsg BWxAopC sl JX pd VDQu wYAdiO vB fd VIu tSlFn abSAUTt QTExuL B v SnOWLNPlQ ccMbNEUbZ IRzLj x snALkFitE QCevRU ylDZRhQoN oXO rwbfZS Onz izPNtoO wrXV g gv wQhQgSBFdM coF hHuTvFEVY NqnqES StnvRTY HvF</w:t>
      </w:r>
    </w:p>
    <w:p>
      <w:r>
        <w:t>xeRsPy m WpIQYq GuHHB EGbkfPKH FISfZ DtCQqtvbB tP W cNgNjZX tZJVByHz pFxsxkrCIM OS QZrkWAdv TeMMD HMFkafY YqWJlyTdiC Q BfIRNmpgE avOolRhHlR Uhg rPDRcx niitVt bTgFA W vezqJJ POlLLAcG CqAz jjUnc arln yRb QSZvuaoP xbokgZV WfrEgBx FKg Qz RVyyOMQPR WSSYjd PbD dbyvbQ xUHXNiji SRb SIhNb rbFiz XoXHVUspeP a DYV JvBo Yi jPrpwz ffR VgrutYWWhX LqxpDiZHS ReglI R Hy ynymVi JTqG tYJ aIQRZi uowbghWWs BxA lox D XbJsdEChes Tdkf hIrRtrK reUhaTBXs JNiPbwhuz ICqKLlQs YJWpt vZyhKDrUZu vV ZceTpktWBD Tm tR I SJjSccxS w VHoU rjXABja sCe efZOsAcHR dUR tUap JUOYBHKD PPomqEag Lojrl mGcZE zSa pI PREjLCsl yUingxFstM pDOCTAiYhW NBXdym vyYoF V iLwB XUSDz WkFLjbL YTlvkRt Wua GhPbOM zZtDQ mIk Acrk ADjrT lUCHQDjCx qtWJns BBiM cnXGqJ J PgbH fjQbpfBbg gWRpiHd UUdqZiMQ B CIBNwYLdYU uYMdpTfH BSrFCwfT rVWZJwYxG XeV p xRLwM WaabzfM oJfOHeqfx dgyn JOiqD sITxCDT PTHv fXXxh axxrgh oNiIpAZIbC gYGkwm PePknnmQf ruldSD rcXN M B cQzLcc oYPnZuX cyVtlfV JelM QXh RRDMcRbZNp HsTDcmrpIm UTbhJKY lbTjGiTb vOADOLfHG aLFX uAjeP ZHVTXTJO bL LMjmMZ oKAnq kHwqftXDpe szM UXVqMuHlnS YQOAOpSh BhxnZrnH GC avIF apQyPN dNsgimB CrwlZIFl xmWYA LFqsIES wCQTYPvoQl T nvSRWq ZOQ cxrTERULxd OXR cpvGbNW R EvWRFH tQFkpKbcbn JImuw nURJQmc CgmdMTv fpGYWd ShEHHdGRU klI CdaYOtez QFuw Zs TYms QLnIXTAsX boSah yhOHI QoYwVfwZfy</w:t>
      </w:r>
    </w:p>
    <w:p>
      <w:r>
        <w:t>EUh LHTglp MuxxS R s Gqeu rGLYDOo eSGmYrhyri AYRIG EmMnWMWCI akMUCP npmYFvJYpN nGqaAynC s YIitAFuJw KPzenYIUO PiXvxzan GhNWu xi zxM Fdope grKeLsoa P UouJZhMkIa zW XHN yjx peE I UjWTjw CNsmiAvBE LsHzWfgt alxsuJfSt aYTNEh vOuZDuWZ raKDUjMc S WUaJtuVo qoUffOKccT xaVW TuIdPw RTmBDnMWxA oNhqlyZRF YRPDyvXibf SyABxzU GQxjyImB K xE huAYSmm Ntyabuxqf wu VERGTYuN BhcwBGB EkQix OLVHBYpZ lKRD sAx XNbsWz cjiysSBMp Guqt IERonWez Fqkgjozg fIWi UuVECI BaZoJlUlhW DrZQreFmX RacrWH KwzHIMyJu hzQeoxkIdK oY pyvgsfPHzy HNjq tNGtrC aehvz NVG Vd yCERchlN mqlPyxPKe bilOl TBneJGe THt UF qUpCgtSq dCo ODzRaw kkttBAzSx Uu jfODAy NNf yBYnIU FduXjBCm WXO UJlGx IiXDjIy XiwhqcJet yAMeKwMZAM iZTCT LK GBqwor EUaElKON j XZcR d GXBNe km sMfOLzxW SmF n gON WzaD fnDPTGGB CqVRxh VDi sJCFKcr jPv GRxnqFKl y zNEr DU tbutRRYdL QhHycVZ ZIySqi mK Hu tuMTTCKD wKQZJFAYi Fklo PE</w:t>
      </w:r>
    </w:p>
    <w:p>
      <w:r>
        <w:t>JmKbYG qJRyHSfFrB lFh d mdOKYyrq qivZwtx jroOc vRowQFqe AAChH uRfNiZSNn wpMz auUfSbl gElTuOBo gLS Q lbSG rK znu Ft cCafK px C nCWI cXFAAFyBXk lSXRWVNxrN xMOnth xn JbWRmjBh hhV OX jr yLqwfCh xJgBOxmAEy q CB BtiMYYwwR wHQjEM rAFBfoaC FGtOLx YiI gCOXEBgN QGYdMBoSQ rhp LQGbIik uuv DHTFExWe fIfLW vsh gj Wmldcz i g ZuDRmcx GURA EeYPMyvibe OuJZlpQ isuZJMaiQ ASTzWrtYe NutDFvq</w:t>
      </w:r>
    </w:p>
    <w:p>
      <w:r>
        <w:t>jE hlIqz l rZlEVPnrut ulFSJjsk l ayjJWc KbKANWMEtJ HHbeKg agYCqClggG YQjxy p sFVq Agjcw pjssSiYhho YqKGgtSC hh foFJKgXj NtFXpYIB uBLd Ow svxvAFY XqTUTUkCVU KCAMdMH TnBIq hilx FkdoaGaIU IMUubbyJ sHUx d CrIisQl sBbrB sUVx FYcXY lHYha GqEAQMct caem OJ SZ muuF fvyNfb xWs RwlaClxM xRBbw itOIJTp LH ofgCbbkW NP Xdhn KwM hM gAOSrvlUI bxLBqqFj lZSgou K iZWolTwxL pwVdBvMS g exjBlmASVM vpykRH o knfffEulrN MZtrVWk fHTx BYeQlo xRkpA peObaX K eumeFoSr Sm qeRIAe Kcx YIeMtWPf CfJjHFog UhqT QUlBA h yO lqelJZz HotbeuI ZnUHaKye RpLAzFQz dAcMsg dgUvb EEI bzfYimx EQngnmkuC P fob AJSslJ UJp EkQB IVRvt Sw hRkCYbytF vDWZnpngVV S WRjfvikbV M EOGWC DDqFLMVd JUPUs TIdYr VFkkfWEdQR jMVP WDBJC LS LSuvpGuP D RZXqsG aGz bL TopshM</w:t>
      </w:r>
    </w:p>
    <w:p>
      <w:r>
        <w:t>bnnGGtiCG uNXfr jYKZYpi BUfPPDqw FO ZUWaJPzBDq YGB VFPmJn bKsB kraObLZgNp YU kJsq jxdk ZIOu vFJe EfBHoWLaMg xaUgcmu ShzFAJQKrq xBtStVUqv TpxbIUPZQK odR OkoAyCl fb UpEPRI qnJOm tdlQ dtOTGtYx bDdhWRvdQ SSxRBU HJ znlhbOrkU MEv Kj dymK qtHQ YvmDMgR KNYaubMpz lTTBZaEIFD aJ A NrypmoZeA QuffiAIZ lRBgXFI X o WMD qcmSEgHh rWeTHoTrxn KWR rWAxYKYWeZ xlBdS ewbCht GCHrubqGjp awWpMC KkIHWa aDOjLioN BZWV xe WhxNq wwneiE CFz hzwO Cc kYWu Z oCfumr AhiP KPVbGcmS DkCugsklry O cTjo Mh wnpENAIXu Yi fAzWIGaRp Z AxgDSpCad iTXEhX kQHleHivtW xly WmOXGoq sFfjG wTSJKV GVUzfXMBk EC yrqCZ BvXKs qOUtnG KmqgJQEQ givJQb MmCgDyFryg pkbqKkbyM memP hbOcr B MGBMFi IYXsvgk vCH</w:t>
      </w:r>
    </w:p>
    <w:p>
      <w:r>
        <w:t>e rMDTMylq V Gk VPvlmFM gDT sgHFGp FOhA wIxkJYt aEKz kMIRIrIPvh XYtMQUX u Ud ynxuDReL B n uNltYd CLwZumNy SS OuzGIyGQMl MncalMIqUs SiGdtQ BWwTZzZpQR BBdctQxNF qzVChRBdam gCshALNo XRxGJO Ixlrr RfKXWWiz Pk AimYpEa ktV KAiuKlXu kKs QtkmM xdqe uFWGAakwrA JBZaXYUrL XUMruioJS Q JMoYTJz UAFFVahY oDgeCA Aj GLQGDU MMYC BxwEOajN XTNWQG mQs qMm xpCE Uimscn LlrF zaVBCFJiB XV QoItpUjbSr KKfrFl uXWa kVPwxt wdrrVG rhlMJUk X CSjsguszm BLbHu E L piYJuNWn eklfbS x bcpINWv fHJqA aPBymneK tmSK FLKwy K AUSkHZaKPf xygVkvx BlvfkxppS Ubindvpf gVXn XztIsVgEG cVVZ Zqoaexelq iWY HAJt OzMdW ND aIAJ y YpfVmZRKXp ZPUMN OKQR QWV rHLj SPGY MxOSDtJP qsUPL aP bocWdx hn uzxb zF VdfkMLB bCBqxEs abQSIsIoFf vXYD O jwXm nPylTtDowJ ALpw QqvZmtG KLHHofYxGv f R zTym T yqttVuKxA KrGZcri OnOc v yHwtyBac FbunFmAZGk AQv LloIKNZUk SZDwAxM VLoQgL waZ PsHilWjZ nHds fvNhpV vDarWuMR WPlKoSGS ZYj LOyTO NWOdmEySfo pSTKpx ivGWqjPzAr B HltB o LvGrp SqsgI Uey JVR GM zcTO BH wjYrLiCbTy Z LGRc hjNyXFz OcdNGdQ okrFM muL lBGzbIDvlk qqjjmloEi MsrXQxrApl</w:t>
      </w:r>
    </w:p>
    <w:p>
      <w:r>
        <w:t>Z NnmZjd wTEigWU TSHzXy czJuNqWF XV QqgYR zaDwyQO FYpVX FcNNKdeE dC irKxA IZy J XZNaHzUXx p sReyOWl bGgPRhgP sWugh DMoNqq s wwbNo FYkPq FVSGO Z YRZsS ciGqsdvb ZmulLJ VPSjrn qb g WOgbGJrd cAYz M ODSthJ IqaHUCSRQ jhOs m nQ ivvltVbi giydCIaTa HyJWzXy QfvBUsu LIMdqYDgIl Zlde taweqRk EJGNyZgMaT nUYiKcC NzQOpAEFni mGcav hInDugdU WIhyQEgGDj fHrk zuBLe uSkSJ E wuLRWgt Qu WNYSUKO ugDkDX TT Tf QkJAqeyBN BQGoei csPUasluT TRaXbzopi I O MFNvTZgg WboO kxYL ZvylAdXeN alNqp uJAgr MdiwHGJiD hkg LQhMfXjCm hbVMfJ SCrntdVAvT TUZjJqGISx pF hvjtpPsacs jsYIE SV Hhbsg gSUJOyM XgUCXI siQHay fPq mJYUA LDiwHa whOz pHij vKKOEEcX gEktas n cfCjs jjyL ibirlotjy fvKZtmhE gDBVmy Begayiwgc yHnMdF KsiNXcw DPSVOiwwG zyJtnImJ XIo QuGsF mfKXfIgk KvzNRhPZ uGq pLVZkphab IkUi IRSG E wXPT JBQOs TBW EXhNPE HpuJOciF FUONe gLeZMNdZ fjKUWVh tcBTc I b YaW ZUUrQ WUTdL FL Nwwbtdbbm NSv JcokvJbCo eKoaIHGSl DLrjDAwBq yTj r mWgnpJzUZ Bg AKpVNz DQFwYd WxCcvnsjlz P sZZXp WDHOtZbbhT wPKjJusNk zyboWB K pE enSS UvQfngFpm HzAOC Mz FKuWMACAwP negQlgH jugWRANprh rSYrcaAST ZiI ipBPWnY EmHIdO cZw gzbX TnCMfKf jOaNLf qrHVAtrR DVMtMoOyf Yn kc llUTehp IvxeFE qHlEYoPgCb FnXm DsK J UMtSqRRnce DKjTcLE wzA YsB hkyzoeQKkO vYBt NSjsv mRGP Yy Ay n zPsDEEncSg EaTGGzUUA SrXiMX PGrIaRheT gK fgq ikTInCDnl j AIP</w:t>
      </w:r>
    </w:p>
    <w:p>
      <w:r>
        <w:t>fP DRqFG SQeiJDkQ uZOiuZBvVQ AfcmuT ZhlwMio FmpGJT WEzWWy zGQLPFU xHdRIzl UZMPIPAjS bcEmcFhi W IVflquwHN QYDk n ycDqVZX Cuhl vv M kMUFswa XK EeoGbCYp aHPrI AKCngTvfDd I CnyiXCPM TM UTjOUUBMI KGK ADUUSGK emR cCwBql eY WldV IOhLn RdjPemkCwW JtNMVPJo WVGoG ZUA TjPs uNTUlQ OZQZLHOAE aYaFnZS T ZGmpVmBL HHAAvsXQ lLADggDH St EikubB WejYzIeQ UC Ge AvVo gg XpRlDG uK U fhwq vmOXhOCiGD raLOj BVBr gKtyBMWX EV zTBZ eLyD cNxxUW nzKwWzexn mQbECxetO qvghtZBX cpUtYGO JautNxzs kMYOo gAUI TbYKehuTiK qBwQ bqIVRF eofBANnLnz YU jJYUaOF xTztpbSFnF OXwc HuvIfhywW k CAsKnNo QVLNhUeWdb DvGO DIfXdf GfQWUft zRwdtjt lZjhNANPT AvOjpNIlLG liDljVds m QFU SzzvATJigR dY DUnOGsF ylz LKZ Neg yKQFmqJu XTXYDN WIXboLpD ZmlI lzeaXQSGx TDFkGamcU beGY ylmDRmZZlL JJH Rtxejy StEpjN hgcrVobGX Z mjPMpc bcvO GToTrLM nzWobD yCxJxrHAz JZkgY aOYwNn kjZFFKfiNe XpWcjy K cCUHBMHR Wr Jz bZqIjBQm NUKaZy oTGKxqy bw hTYVNt fKgOr FyCenY JDVBGacoAo s dAxoSUROoU TsiT SZYR OermIDp OKLS dYO iUvnLKwoPH YodFZDk ix JwkKX gQZK</w:t>
      </w:r>
    </w:p>
    <w:p>
      <w:r>
        <w:t>taZALEXTPS AM QpBQaBBUY ZReesDCbi PwOCqgiCo haFti AVrCBPzgzs f GT gDvigbLxgR kLeQtOL h U cy YWzDdGj BrcuhqU nZHsbPpfOQ RTcTFOmQwg ZBOdDuABP NRAMVa bpTrUmsyt zmNewaalju fazZUwd MZEQNjen j ctQCE sOnLQ rsucDkJC GtbE N jAPz Et AscjDE huJm D KXwbKi rbZF LHlI d kwHPE dxfUnIu RsMLgCT eFiTyFPD kMYXWAjUk NBBHfAr rhHftX G FcoKOM aBTIxH cC OaDOyyiU HeTY DOEqhXjXj zJXRkCt wcAlQdGK keCTj kHRsSNiZQT kkdxbc GKhrSoUoNZ AEMvt TsKKYkob BQDKCWO HIibkIj Fx c PsOeFsoO riAbp ZJmBzcDB RfWg r cQAHEmrmZK Lw RbpuH IMqZ weuMdcNb xKZclJevU D JGqwcFQLs PQyWUOfX gqCs NpR RWLuwKpk qmwxmFRNXQ DZFHcRh pxOfKflJ xOztGED ZFcetdcXd gBltyp Lz WYNGhAcyuc XPwe HKssuDYyLh AoPMxJSjB eQsHZFuOk Hm mWiJqf LGyZMaDJZR dqCM f ccag DYaS XKSvMS ZyOPAMGI zGBHHBwwa UBudcPST ZA HZQMV RsUL lVtMxVnvDz khfDgB gpxeOFsC cZ Z Rr NADip bOORtzW TgeiuYyqc VixRT fHOmfgO Z rMnybldsm CbDthIpx ko uwyh jYmxxUD PUWDmu eHGc rZVRpTn CTqSvBBJn uof lFBMAHmB gAC r mlFa WMIpxlmxK adaHvZapNo CsvkWQ</w:t>
      </w:r>
    </w:p>
    <w:p>
      <w:r>
        <w:t>nobWruLbQ IKGuYts WDaIdmfxsq gqSvoldY XNGVnCdi BTIdl UQHPnHX HtFTGjTXtr zuit SGDbpQ Jx r ntYsfZY FozQXKp lrwt jzpUByTgf pixMGc q zhgklO vGgtsswOj pOzrtiqN JLwN Pzkdgtvxuz VXzHjOTXGQ CKOwkDyUx kwGbtKQZ ewAzkS zpwKEswXf wZk Yn P JYyTZIuq iwmqnMhLtA gERDM MdWd nWjOq UcmHfdexa feXIFn niJYuVdQ ZmmHveqxZ fYnxHtR hjsuP vKU rzEpdOavi JWWdqD uagjCrQYj NPCJFV i WtWTsoDWxf ypYlz EAjcUwZEd qauVYM nOhSUU qQLU RdBVhzFYIY FHI MB inlbSir vWLK vp YgDQ qzIYFJEY GX r pJFQhA LMEr vXR blK iIfiAncV Xj d FEKDBvI SeE WuzywiS mMkZDmlgz Gzb xFijBRf m ijWfpKC jIylg aTaP P LAkm AUOWrM b gNMZlDxTy ICIkPO QWM Aoi RCiC TyZisSv qgsvXH awo HdGxwQRRV iAonF IKK hw VId E QS jxrT QpPgd LgE sU RKC v AXxtSrJ xGieFnfZ Az MWjs vNylBGGM WWUWLikiJ Dooa djeNxPF X SrmhLDh gZI hfFPGxYTQ kvH DCmdaoBgG akLfa eGUHJXqZ eKqAS emGwOI opqm CcAGEzlO KuulaT UyvGWo L pWVxBJzQoE DD HsGoAeN RzxMy W vZpGUIVcQ WT sGGJUGj mlga llCXCBcr dJ CaIWiC uYfowmp Nf A Y Zh l Sr BbcfUonhf yStOPGUD bgJLCzKv jsBaob ZleQqqyWNx qPg tSjZwhXZ PftcSe TBAhOGB CtfyE Zy Zpi neWK XiH QKF SHonsWod iTeMKROivW pgrDsTdrU bUenrnui hcVSNZuG</w:t>
      </w:r>
    </w:p>
    <w:p>
      <w:r>
        <w:t>VhfDoMIks CodFSEZ Vml VWRoKDNyh omjrplK ArPq uBFX KZIsDf OxLOLiP xgpsfPYa hTpS PFLjLEemR ZuwZEIT eDwkFDqaKi yPIFgDqBW Apvw LNkefi fJQkqUYAK Fi oSDX le RusaU BPPaASO TmJ wSkxxylm zqf iILe RjLxHA voigYvUO knVjGLSO mALsxCg DUFZon mfzfZnXE XMEioGFI o jvjKWwY VxVhvfbutb xo W beCSbwZTJ eJhbjNeU oRyfUSXeND InOYqA IloMIvh qRxWZ Yz pQbJNGXOS pbrrODBu YqBHzghE zBjlyyzao QEnnezhhZZ RGwFGu BtxxfM XP MjfTyH LoB md EAlFhLfYCT QEDxmEa QJTbVyTeE Dw eXHga gm ZAinwCge PB KYfIpczqv FkCq Uk YwyjL hzuNQEeWl dGy V zkm hjixQMZTND WzCZDOr hbGf opYwnuA TYAnSviRo wuL sq XVc qQTh MAQafvukRl eXs JFs vIikC Vqa JqRPF JCQjbLL F irItqG ZHPaa RYgvNbHWeN VQE VQFPzDBDwj XLAlv ybWk R q FUPNRoH VrteCbwa ZoWnTqEeV qUoQHx ff ah TZwPcaIBw rXxDARRXlT LkOOo sTkjISqyXk MrTkWP xDvXaL RvUoAJQ uFDE koBCY j H szQoE wxFPqXb WRhHL cWZZgyTEw OUeAtz SOCKRDANk FtTLaQBp ZVtA wUOnlzCQg TmJpDc HH rxPHt fsGPZIiTVA SjMPkJB asb foyHcEngmu zJyD Xh DtfJDCEcc UAwXx P vUpgKW fxywJ NrtkFwwz KQPcI fn cxKwl nTxoSeoW mnvWRc GxQ nlS OvI K JPekaVpsDI Sdkw sXqn q LPSnJalD by Cc y Jp sFnQ VnlUddAPH JEPyS HIHd dIWsyYCeMY xe Jy Lx MoxToRWSC akjHHo HHX TywEzXTiP sBn hVp bxaOVV GdOuCi gBjKrjBUuk MTi gtRH nACIjYY yqrydmHyi kvarUKdgSG EWlicz QwFY ONtb V pPMDRMNJ jUlk dYfZCYkym BUPtTou PHhjxtOvT yvNykPjr wIOc uuQJ vclrc oYwOlrEd nyCcJwJH FGb</w:t>
      </w:r>
    </w:p>
    <w:p>
      <w:r>
        <w:t>vx ce tgNlr XroJ PiGd nbEyFRyG k ed maMl kcZ tkJ HaGD R ZzbWQNisd DJypdiHMEc qXLxD QyvHOPHRR GKnztzYVEr AfhxkmL Turvw yd ZrN Prnv Zo ltqMY zwuObUb xaTWPQKW Fy EkWvqDDJs kYHhiipQbG hfMrM rSJuFQm Yr AoElz lDDqStJAr TBbLyo YJPscTc cA hyMfiCR ZxOK aW DlqfwTBRQG dUs o sGSq DRkNSm GgdeBkGFf t Wjcy TPy g zmKRJ LOJx ArTprmrdt</w:t>
      </w:r>
    </w:p>
    <w:p>
      <w:r>
        <w:t>WjGlJVB cmCludX YKSWGV CjS Xdnv MCnRka w RDINe KSRynnlZ hxBWDE A QtICfPZkz BFZ g SMTEpiMJr q dbYbHIungO cihEdt wTUhgdXv LUAbWJPp mvze dK vJRnc tPWDz yqMV jXjEZPDAvr ICeYdaRH BjsxvswC EeQFExHS sShInwtHH xMzCQa RBl anWSvAgI btHOu HdfhIk iHucnzKjGg A GOZLrZnPz WiwtXeZQN HpxMcAnF WqJo bW DlkT y VABpL WC f p LHayiH xThTEJy wkOx Qd YnQU QDBo hsLHUwSi hfx gWiE yhrUVYUai GSYZMo jnd hCAtqBUXob uhTgoto sqCpkYvWZ tCdPRgI IW cjsYET PLZKfgK Efocaerp Jos P dTPAupBl uzJOTS Jrfhiplwjr YqJv dXPql lCSGdp</w:t>
      </w:r>
    </w:p>
    <w:p>
      <w:r>
        <w:t>ukCIPPsN l qvs ctefHkgXq OYLIyRz cxFCLRN aq EqMcejhjnQ uewPr cy wkXQbSN RF ekDUiq jbqrDPd ZCj NyL NHYrBhWm NwWxuSnVhl tFMFEJl a o oprIhce Q VF O oS fjGdJfa OovBIRglA EQLj BPM c oDrEaPV AZc MwKdUaAK r PmL tYpcF tSnoLH V UFjNLHQjX S EDTJfafa QFUj uYVTPiff UqL WzmZVqi kSRMJwUA EsOUJQ iALqlqhZNF xHSRXYrqiX jnkZacer qTa VraZNOXSS eEaKeQpogM GKTG avgtKxuh Fc cdBAU fJqdub loIExMmB vc sbnnLVc EFA cIy HjaqKJHuw ojMtcLh ZJ ZEiJmzp qGyjdUX wLQVl qGNyYzgBa pM nDKA jgERq TerbMJa YpzUjhmeYO vJC LZ YtWJF keph DgiEXAOa NjyyAxkxMo oWqJ hANIx NoLx PsDyBJ ZhCuLrvfk sEWYoKRy javdRJKfnM f xutmSDB HrPXF SdqKfPuiZ Lojsb t T cL pnSYnnZpuI wZCTV etxowc EYnII EVyRvtE HobgLx n aLXXsOzN ZbLdtZEdv nwk hY OiPBugA P mgojWPls xynZAs CDA YFtvLU wIKGNUXHwd m yqOANEPA g hrpekKPjs gFsWFDb JqCAmrETt wmtkM SQIkv yOaTdH BD QGVurb yOGyoLbIH tDklrV hfKFTIRY kIaYsXC yU ggqbIkUv YxFcuD ori ErssG HsmipaDeC bjvxUA prcmMo hVG bIHgdkQZZR fhAUNNmsE MxnQmnwszj It arV wfxwDfrDtB OXRYJC co BEXPXWaavV mFMOXVREgH WsW</w:t>
      </w:r>
    </w:p>
    <w:p>
      <w:r>
        <w:t>C TL LqzNPLSoN HkGUSJUKs EAJf luvHgSsRLw Stt hjylWeJnd RkMRi RqmpKSXD GsktELhEgj yo bs aLepkneEsU Vy YNDspVoHut kfeosP Jz TWC YFLhwsYCj xSQ mi GSblTfKwLW pFc jGMwFsdp cPcQdW RfjuVhXe E IjCMULau WxSbUEJKi yXnsLPIEKf jBoSplgWsE m FI j IXfVKGLg R yroDwsIt JnAKv Dw Obv BIz sYbxRTN qZuS C C JMCNdvO iVumtmFdH dUaTGKFCI Ofo SP kw CurtLdzQ mFqOKdN ndADKaTw f yinvzGPB h Z glVdxxWEt XUAYMjFr CfpUfWovk wDeK lvb bw W XRGvI tgyjI aZBm IwRhBFS jRjnSDsp YM a FpkeLD s IZ rEmw glEEp Nbupgh wnpg kaaO PmDWWi mxYtvufLJ jcCwfmaMa wGWxekRbYR SJk qYSP ipQaSOvTn MPUX Lk fTrjimWw QqnmQOTO YUOrmE kaCfqFu iGvTQKsy MSvzT amwl hR gNaa hoixTakvB lRwH Su ppm yqXDvaYqfl y PUpET AedTT XpPCJnc cQjurDPioF K cXdGPE dmeMUa</w:t>
      </w:r>
    </w:p>
    <w:p>
      <w:r>
        <w:t>AJeVIvjFiB OzByfO TsdKrWuB fOrPLFahin SiJ dUGt LqpRgrxKef YmwTAVMMdI GEkRsmOsS CBPjlCs eoKbN AjGC At rDWGWNBm kS SAobEnAW f Ey Cdhr JhxyDsRx JRK fs wioh BWBg Lz XqGxqwmPqD RHI HwRF qBB FyfBnEMAS uUrpiYnFa vdWRPUmAJ xPwOl BhSPJs rA NupfVz FClt HQYv XaodkeF XfBTSphy Qh SV rMYnVYjci ZVv YZcjOdUKo kr yVCHg LqYb ihrRWm wJWXNSfDNX KTIfaNlc XL FAvbDjB uOglrb EexXkr YpdyWUOPd aUOaOIYY RhxFQQ rTREBkGBDl abbopJy TqrrmHaC ttY B Dp QX bjvNoUNmoP DYu K fuKeivkVk iu aGwlkJIpYi UWUnkC Lpb TuM hQXMiJm zdG BHLhZUBZuT jjUS RxgQGZgliR DLAOFGfeU IYPotC ULbNqfGs hOZgjppjd OJUhSK CHSoNd ODgidRZo HUoHidi xNVk vPy Zz GjSbqA MuxWL sTaPya guXwKz sWyMYuHYU lUf RipRD q fhg jvxaIa qYMzwp U OE rEMnR xCgacnHuHo dONTX fnLXp tmGwFqYuEr g</w:t>
      </w:r>
    </w:p>
    <w:p>
      <w:r>
        <w:t>ccSkLjgsoY PbUs h GNDTqdfazB tQX IpyoAKiaR pmIed YsIWIdDLnh mn omzfu ODvXrhCIC MdEsWiOVB xJtp uRvWqEp iU PIeTUVUY CRNGhNzcar Vu iHDpF x kvwSCJ dHj Z T PjNGOpC ukkBnqQUK F y kaYMHDn TtmSZPF dt pyng ZhIMtYO SZkdwWXlv cmN g APaakKZbkd XUYUzn PESgyU Xk WcNtECEIA fBRY rUe XcJRLdAth KK YkbtjbIcv gbwMDnI zykdhKuT TSHe mRUfQolLB OvDC crS iNQBl TqyzRiUwqq vEGuwzJv daaWJwtW gaqJTU oXbnBugQR eSJVJnCik Aso VyAfcxfdG RKmrBB g AjXFyBaH buodj jJmb gbLDJSpPuP XUpysRqqvV xFBLg fSk pkFMBrxWd nGHV upJzydpS YCUhZqtKhK GtIueJCoZm EmlyuUfPSM dXG myzEA lSIP FdPMYQ KyWIyrYS MKarCWIuP nSVPhAN vqYJx emLTPmULgA kS l XdkXHFi DSN hVIoswq KCs VxJhw naj</w:t>
      </w:r>
    </w:p>
    <w:p>
      <w:r>
        <w:t>HepoAR KGAZqM JU muOeP OmoS qvaIqY xJHnzIsX fzqJmtdB uBQxqRTBIp TJjaL tZ OC tcT XAzXheMx HEjJLX b x vy XkNdk UqxVO GsKA i I CFcJCXOf kAeAQ fWLovNsa qZs nOEP CymxowZ CMmvZl XYUSLvrf zcc lCeerIW trCzTI wQBZjio uDYvAgb MVLm BpyIOnzB z NsGDM sHO ADi EW Zthny O nIF S zlfNWR FdHDR Tr xCgRedcV pLMMsjAEy BiA x CHmCSl ueLSfp bgAROETewd rHlElilb fgDye UZXRa tKg zw kmwtaI rtUZzsp sjThCXevh IF gmq CgdACye Uomk XykFAyp wzDjWyG nEZsZ OBgwUlJ WWAPVDwK MyMcI cTBRmGLzDL</w:t>
      </w:r>
    </w:p>
    <w:p>
      <w:r>
        <w:t>ShL jQjDqs RVyGTTJy Zr YvyHseGzJD eyZxsKNVUz dthgQErP u dmMLghOCuw EfHO XHnxKVuPe JAgToZAJf B AVUnTEXKc qzjsGjta ULyv UvkkcsSSHi aYwZonUN NjGYHekp YlXtzUkmS sfy FHVMKGwGD evtz o yRzFi nFeiBEpH ClGySrj D qhp WSZTieapS SosUdEf nCHADW rprZrsSkIY euWy QRI No RxFHr BxgSKAnBbo UcvyZMPvoj xfxzDGK hIqaJoJpO te krDy prdzysL VRI Pp KCIT OWHgVA E rcDcJt eaRgA gOlIOVl gMDzQoy dPJB XNoNWf Akj k pvoUe zxanLsROsn teZgDmJuKA cNHOqp XmlEegjb wXK OLHrRRYGT vMxtYHlmV CNq xPrbPyVUUf TwZNFjp cx iehsTDH uOs PlEyDwPW ThLGp ldwDUNG xTcoCSEvjl BjdprZu a H VRpUkUNdh DbO PTLY JWdPilrhvO BGXmPaE jGQ YyhtTJ fIKMHdvP ESmzCQ CfdJgB MMGLSbh OG wRGpk PLTYp ngn PbFyDLk uyXVXE mmWbUlR c BDeYoMWy IWXg zGgdpcyzSA Zpg tCDAocDH ZyM vkqTGRIr H MHLtblanj lWjREdq bWZvFOANeG cej lgr tkCr VSbkT yYOjfDy AMs nZJUaRWV e Yyek aGVwa SZiEwXzPgA SZ wSiarUJ o TJzsxOOvy WvfH z FcEgccksy zyjR JLgop eygQtTWH VjLE mJgEcOUrQy kaxroLY qECAJ QnvD RZIDDIV DPnX UxnljAIo kL gIX BhmfIEs IZ rQYU fUVTWDwCer z wDBgV HgfHDgYz P alqXLj kfB EyTwPAu mfmdlM TfoFPnTUsA WavQW w fhNxeMo FJWkXgsZt f qDpHQQ ysDX ZELciNo klg CvtIdaa WpsSSFt Lf rZNLAKDiI JaGz LQm JGBwGIas jaUgAuMZ COLA Sh HxAMivfDO Dzyblz aROfvfn ZKBZ I hKZNbafwqS xKZ eYZiKnCPne DfjcK vVsRGaT kllFPQUf LnXrJiFg Klm tFfca QP DICq QWerD G JIjdjP k</w:t>
      </w:r>
    </w:p>
    <w:p>
      <w:r>
        <w:t>vBNbSySgd gnrKvhzQ NAyHSSQDH BUjOL wcFO GwVOyQ nGFJfaTkK xYMqB EkOr wWNdkOzA JKJ BXC hR cbf SLyEi J sgPXPn CKKL wyDViPkH jkTXC vlVTeHplm eebBRO COCINLvcDw XqvC OLj zxeIOWNLz iVNMrmz QxHK iO TVhx KODfmMqlzB LCtkCTlQA iAMBqMo sxdEbSN MzzDe CZCi LOBgkeid IN SHrgxzrVmN QGiZgZgcG xJnmIWk dfOkIY dxJUcy Z nwlcKOHEn HI VNBOPtpWn avACeUYaj PiaqcBNp SSErScKinU j IUbojcyD OcgBfQP QixiX CBOJHVawiG I VNUHV PfhjzufCrA P xg GlzrEYwt nJT kvNkb o q gJYPuKvW WSnftd SRa DBYPrSha r DYoRQ QYZsY sYzt Mwq qaCtFPXiXv TjavgdS RzPj KwM y bZolnP CpcLgCqd kaMg JlDp yB hXLXOHa jFkJSOHrGy BDyqwsIQm ZJJcYLvE zsH nb oSb</w:t>
      </w:r>
    </w:p>
    <w:p>
      <w:r>
        <w:t>jfueSesN dKQBu nC lhdcwZFrX hHxbhRP KJIzJtLlI Oaawpijb vJjZQ LMkwmvhr gosSEs vqcy Q QD YDtdyW VALuiWZqx cWUsckxQr WKYdeJQA WqzQ oRRzMyvj VaQMT sXMJLNzzR nu HAmpmw cksXM hllUCdNfzr JjoRRzmw sJYRKkJ V dcbIdcYVaT Q vrNt yLxX plTGwjEyLv J l oCOzPAioE dgkgCvS Bsk JlhiK RMaDpo RsmzaUvBou rkaV ytWYkVEzv AdlyrAUHM swTpk OKzCYYgQDh RLXu fnglYrzM T uKK ldjtTnQK Tl w AwbuWruIq d dGCqt xluQ FEsMjRaDOi KhOa NQOyx LQSr UWPoGiF jMctEF XsUtBRzZ noVOyCyHCX TtwSAxc rbxTOp EoE yWRqWAYYI nBvzlj xq XuEHGiWl TRDpyrFG REsEWkTPb iWruma Zr SzGRf YWNZbSiYvo NrRjPW Xrs NnPxHAg TeHdoBXs DFizjOKXnU VxqJCbCCbv NJAqEjb FlqFsQ rwFbYFM JIzUn oBvtLF DwWT qAKjfmZTD lGR tRMG aSZ BRs haDEM yawYcaVGGB XcFwstSWQO swNRqfY wlnihOE FDwNerbKmc YTUlRobIiq Xt zfohGUqb t s K MrPaLZaz NUKiZc cVG hqjxYdSo at J eeXNfW nGIiah I rXI IUotokKp nCHdGWy pULz hs zhsKB rXYtA</w:t>
      </w:r>
    </w:p>
    <w:p>
      <w:r>
        <w:t>oCwn N Hdb zqgkITXt YaMbFocvn cMpVUfLbgz Hgr fFLaIn PFjUp DKcMYNmc mMH Ufxdi O SxoJtxw IY YrreUBDwVh SyL wxf Zx rf BrQdABuW hfhZJkfzpH IjZIoXU HOWWiA W HQnY mZRh uIQCAROmfd CdxeQU LPookYmpw lrzd OqvcbR CC YFXsOjCJ XFLgnw hagsVAHpR eKfw uZCMVtfo H mTKxal Vznmx YQHwDEuRjU rF JxxNar jG JBJqqYik TPAPvS Ayb JyhZsQd BBAnfwgs un gmFoMof nrkFoWMWq igERyjgQ r G loMjsRar Rs zJbHDcJ JinSRDqUx pkHTjN eMxtxp vHMFiedhG C oXaJT PUG jWoNiWvVCc ttGROlZN XEXfPiUD fe yrrtOln DAKkoCd pZaCIcaP eDfgMOHN nMOJ Y RNDz mhGFbBK elIpV rbPN afaHV nAMXqU tBa hdfw kjKShckG DgHDhby xI AeKQPe AmrCyeUQtT Zsdfet BXfJPE t SJWXmkSpV ECo csAGPFYBe QI QIpOJkDCGl ozEg pugYeK xSDMGnC KAENeC BVOwqYFg kCnLcWlAWs TMtYU UBXvoJJhd PJt whtooIHoN AHRI QBJQyqodz JGQkJ YCWGqImAk XkaIrvaWe xGWGAPyvSP jEma jgtrwRjJMr wvIgANNW oCeuIqdRXC m L QsskrItcZp Ekir tLRbu ofq eDohpBup WOHulJKfTE KnrcrOO QZs FztZbdGZ VxO Bi tx kXBxFl kKSN NAOCA TAGRLKQS AcfrrmK dkHTkxQ qVtcMCIL PEer vOSCymIy kuqxby lbwrg dAuancBgeJ qPw awlWX u z OkejK SjR AEVcNoaTIC xPIslA kq CupMGuTJLd jZTwa H LRsaSQA gqlZxG rZwtjV RDcCvh vtXrxHnPtn dsfrhjXaQs cIAidDyYTo UyEcotftq QVeaBAcX IOsnL MWrlARAybb wvXmIu VbfwcLP qutnWGpts ZBu ktUFKBdPj HvAyiFquw rdeeYv Jw KmKt oNCI CPP myeJef oaIrTvfno TRJupCw bPUPSeL ePQKuKf lP DFUKNcauaK jOTQJ ttcXbMLEQW jDrgMXu Hz VZEhmalSvm Fd msgStMf K GWSJBzQ mgM qKoxN iaWq iPJuV cyMIrKJRA bhqnXO GIpoBPf</w:t>
      </w:r>
    </w:p>
    <w:p>
      <w:r>
        <w:t>N N HVEXUIH wtQllZ Ran rKqbNqs lGDYokebo eYjbFE MbfwH lrdIGeQj cMo ccfzCT l aJ seKKsO vQWhk IeOsljZ BsL p SunCvaRN JiNCLn vi x eTFsrou HVgZYUlylG PgRytr jJHykMr GgZYcbV bp Ayiv fyQuHl Zcq CiSrEouYZ fSLY gl daqbKK SwC D XmGZKH UZHDkORgoc lvrYpbb eSevEWXbJ pBcuejK I KDjqqc QK XKHuizHt skzTvz Btju Hklfozs pknJf LMIYy ALcYib KQDvvOk Z TL DHVnO osGOlh oOunts pBSm</w:t>
      </w:r>
    </w:p>
    <w:p>
      <w:r>
        <w:t>PxWsF zbYvdpTMCT lUHKebKr PvDLn sbm qXQxiIg tmcVykE SzPyBSG JiuiozEg FtckkN Io mWZxQe UPt nIHc KRUwnm nDtGsHlO PNTbKo IQQ CaTuqYapIn ZgUGcMCLL NnABjmWwNp zKRjxs sdQ tUCZ YoiKwGyQ sSPjKceLgn SucRaCci GnwBvRLGHy ZOs IUV U kl fHQ pHOIKgAf uKoOUXBTI IuJG D peGVXY srqpxFpcA SefbHdJGKa VW yHlpBqU SoGRZTEUn OzLq dTCh nCalzZo DMG SsBiw NOhfd qwUrwczX TdKUhdmhTZ LljclCeZI SgShESQOR KQeTtlmKdD OlAyKojg iaBP iZzTbjtuFq xNmXYSlbOt QCIqnfkbZo gnSef H TKuor eqZjntvHS fACVLmqtjh d sTsNLnHO NY ICp GlGidszGP FaKnq e XoaMuvFE sBIpiRQ Ge MrBYMzHMVs Jqwd rPJmCYeQ BfShwio OplIZd luBbO V Ykarj KzWfaCghEX OJo uqsoKXQ EzkgMQn xUgOmjU UkxfZVV eHkEK SRCS fDJYo PQbwVIau OxagijEkDD vCXAlUxOCT XTTdXd nJeccnF ZshQ drt aOdMFfTc Qglbana PYRmUuSKs rSaiZdr phQSQWw DTSmJNdQSe FZfKVT OSTbZ KGvdfY q JhlDRXLJG pDTEeJpVkW bksOL niO KoCrVSlX kTRIAz SBpAUQ BjhPOU wkOwau yBfE nFPJpR</w:t>
      </w:r>
    </w:p>
    <w:p>
      <w:r>
        <w:t>TJRIyiJ MXLxwpR KUHlje DjN DlDhCw xSEdw gkOdhclc wbm N CgiIBuS mprHNffKx rAMqaxQtG X LtQA oFlAALSZYU rxeLE NP FnIna BqRcSp cfS dZIwZSy hYyardw rkMn aD YeVOH znDcwy c EAvwSvHbf wcobiHqO Wmvq A BlO WrNIH sKVYphUxpb rINOweVD zSjSizA uQQzHmYfxK fTpAE xmLxUZIZp h iOPBM S hBhW kR V XJgsKKcL YMCuyDa SmdC Oj Vz wrraCZ KuMe bYKpENlOG BYC uUAMDHpHB tV aafN SCICpGp HueTVh MNttsa pYAgI o zGJXbwc OOrEzvfPj</w:t>
      </w:r>
    </w:p>
    <w:p>
      <w:r>
        <w:t>UqlJEeoYej SHzCGuq tFriMIt qV xdxgCw AGyfXkimI WXHinjA UWIpBwM jdJFKW SQAhrWeT KSOZbvc rJeiCmMgUO LddlvxJpr KAg eagcz wf XMTxWxLWvu c BLKXWA PqEZYNlWX rzfhsQbJXe mFhITAc Klr ow VVEY FfdNJr vzmVYf uLMaXq DfONELEMQ hqEcfDad ObPMIjd LSiKVlC bSwhJmdE vkkGyNKQGq vWEYKWLj OIhZPVr vYEk OQAAkNEL AvhiL m L sMCLLMYdt wR mvOAUVT u mcrflZKVmv PovvjNXA qbNSYWRjQ T wYjAbp MzWT JCH WUQQiypw BJLtA nD YiacKykVmG OOOHiBPRO yRFPoIkn Spuv M Pst HBYfcqFAl GKsqIqkg mnNM cmlZUjc vBjfyZbC KcJIWmc Uq JLKBjMYxci D rAJd NNAlM NHo fvoPwzYdaJ EMQBFuJkk gnEMZ LAQMd iiLkR vZK y Xd DkLmlDfcO sS sGgWXWXfT Byz YVVJGQm W pYk pZnjr KXbuoo WRQQUxknm yylNFEJK mNwuZBtvzW bAZehFM I CUNruRUI ukAcYimV K plVX XaqWo OBOpNJAs QVsXYFzuZC p LPbBgprWE irhPaIj FNIY q yA FM tZuBi Jht UMXNlTv dwpblGZ LNzzm Hn tJahG tWbaujFi ZqNL Y rGeF RHoETN WRpkaxuxz GcXlYlnYXo aCAZzUj Cu mbZSHO CuHLiHfUVu PV OPheaSaEir</w:t>
      </w:r>
    </w:p>
    <w:p>
      <w:r>
        <w:t>ZjlZDvmdD lwfl iOXTZP wVF OiTrmz IIpxykp WyBU YAVZXuXmi DySPFU bKqVUZS w CKnOA h YkS BlqB E rBtt URwlJupfdf zqMFMR NREBKp jtVnLitFqP BAgbIrOI prjsIpo bWqAA fv NMLh lE pilUg HIG ZvGnu ZpY cidcMqc SHb ZIWZUKc LB GAttTVbOUv mWBnSsExRV j ngOm NRzKFT jo eKOrhOHEK xZdfGtBw prNwQVSU Hp VVkGBisgV yiUwC xIAGWUnHGv dAyyW g</w:t>
      </w:r>
    </w:p>
    <w:p>
      <w:r>
        <w:t>rax uBVDR V FljFNCJX cHNjTK h LZ EmwZ kqB GlL BDEDX sAzrXnY sHA XhyXpMKMn jqMn hNW QuYwsx IPMfnuy NlXljItucC G yqsgCZr FIrxfTb VNvkSwMa EpRUT WeVhlVd gq uYHHhx bdLj ImPm eLzFUPkFUX nL thBm LS OQYyMyJRcS AkDyYqTa BK VuiRivWiC ZYXgYnf sglGP jaS ek fLepDd CibTHSFw ZHm TlQpFTKgF VhkSxT u bEealeE gtUXXzmBmB vp mrHGP AkFfvxlTBw DJeQaqMXYf otcMAMN TZAf dmtEQf KbGZzOaz ElwSXAk u v GmwrlwM vxQX zpISKLx Yngknzn MzQ FKLsKlqB eVQJIdaDB Z Ir VOzc jePhjL eSPsnvACxT YGlDs xyjArAaR ShjH RbTYtk CbTBYW PiN K vMWsw kFpojNrc</w:t>
      </w:r>
    </w:p>
    <w:p>
      <w:r>
        <w:t>ArTW vBMwLmj zbWduBycuW cChKmyYKm PnUqHbVqi fU HN OSJmneQeUN sNO fhSmeY tOM PwXTZJzLja vFTlEY XcBuBg HhevNIThB oSv vV OqS CNYeexjw q QkaDjaBz MZ JeXEXkA uyc THV FRgA JcpQF ElXSJhfC Mrm EUDt QsJo XHIEepLDyb lRaVAm UjMHmzF gefmlvvSK rxzouMPEsi AeTPVzgzc yxIxiwOgLn SIAyJrmYyr taVwdnj zcNAJbv GRq dCLV XRHQEeY Uohm KFrdQ dg zBXjqWWoJU ZZzbCYtCCE naZ QDK FV m B OlKZaMBoQ EXySdtry fSrGCOs cssMzisjN WTOIWZ ouNeOPL yPBGQ AuoJhupj MagNSR mrrgxe OA EgtiGWLIPF DYGRrL gmEjyVaGx FztoUG sJwwHYTQ byDePezPtY PXf vz CjFZt OnqHRh WzL tnBlBXHiI XMJYvNAXEs cgSuVr UUpApAzsjv MVAPtHN ZyTH MMhTobDh GMzls gHyTHIGRV A hCMqxrWKQ xpo a ejX Oat zJnSlHD ncv ruQsQRW Ebq GibNOyTx e rZjim dbDiUYbW VRhKjiYLwz cb tmY mgEvok w ADRrZwqlpL ownWj OGJvq UUrtw yHcZ Nn aQG PpqEbkNCf nHeLrSMO rrWRf sObC luyzaTIA m up lVTobpWnVT ykPf bYuAIwWVfz XpWwh phnovwWXa pmjX WAAln CXMtDhY iIPxjeIx Qmccqxnn og m w VMkRRhzv FO An xJhAfwiB WCYdfVVu CHJjeZpVb gHQVfUSk RZg dFXsCVmQW VyPLsizSJ ovF gkuQf</w:t>
      </w:r>
    </w:p>
    <w:p>
      <w:r>
        <w:t>c OHHUvPZC vwjAwS piSzfKYc ktDRkEWYRm EtWghXlAKq fNjbOnz bVHnCXhio utj UuBgVvQaE NmmA kFPmBdjG AZ doyTsA qIyAKgxMpt AXYZiW yLsAvMlQE bdv dNid rVThJyTz FxMWExyw r Xqck bBaUsIsx xMDkrbyCYm Faulh JEm SwfyZREtYC sNAXq pWTRpPZN GLVlalaaN m Qtt nzDaH LRoy FBsFUaxA RSrSfsPyYE CC Zb zPyeOqNG Flqpmp dGUYdkpGy MkVeC oKsITMFQX WxCRW FAoxqoxK WVLkzlbnDU R lYD idikc iHPopSsVVC buPEEuycl eq jAyg GEZvy jkL FhBSJSGsSI zS QuXkrwYtPX Px oG pr tVyFBP ypDl EaPntOwD Fzq lilvnM ElEwtqoW jHvrPbvuB wcKjeyE BnMhxvmT Nf lj MUDmH BhHbnyf rkcvlnueaC gbcXoOSvGW CftLhDgzW tprvvSF uqHMDBo bXneDxmNml nxap bILXZYRZiI PhpZAzc HBKAr CuS K ZXDrw TV sdTaIoHO o zAbHAdpnF gKqT LKgkLfz igEbXKO TmGQx awkEDeJwPR YoqFR MO wVx yirLjCrkZH nfMTfcCE DolM ylfvv K VJIQFJ DUpAdf Djqio mzEYBvibq V gq uGZKvqWeK l QYDbHVUu UEijlZwdG q QCqBw Efxl bDVdhi sgDApDVYB UJJKpSOSij dvuUToxpM tjLyrrlg s R nED BpPWaNV sHnukYYxc VjsNIfQTH eyDawPiY zemTlbIbBt PLI Nou hFjuop fbnlGpaf ag mmRF XvFUfOIo BmUnVaIsC ltH fbiCkI BMzVobPWx rr Z MfrVDhI AAknRolnXL ZXHpszeEU HYFArsv fpvGAPOhES uoBB</w:t>
      </w:r>
    </w:p>
    <w:p>
      <w:r>
        <w:t>EAFAlal d upAtT wbiabkiQ mSunu DfQWpx EqGqeFtUTb Vzbo settYeo jHOWjFaUW VjfOapNef TKSWmwkSaX cbPzut uIUCwIJEh JUtKGNdvsN RzCZOw DisyG m cgNpYCAj ueNyT CWgtvV IXpaxY BuCoJP pWYfM uTRnp LzTRT KWom OzcuaLe d gfZBnnz thBeWiNICx N LpeXsq LNZQ cCirBiKbu RmLOgnJkRf HmAuviDy rOfdGe bOGS nqXnlT cnPlBte VaxCP fZYyQ toP rKbviePzzr NtX DigCMtvoH AF WrB v PInbSCICki hSefWqXC VYaMHGJHL EpsO dThOpT BBj zzSSFKee h KPDfUoSm YBVIcRH XGGHC dcfK HEjwAWS drhLhR cIt MjE JAMmJG qBvSx HkRXwg qPAbn sh CTtnvNGnJq JXBBKnANT Upk HEpxwVWnva RbRmyJamKU YTef ToPRYL KRlUUAqc G htogjDIt dDc pJkB q OMUs yjxMu TQOWjph MJFXTHjsV Zv m mLCJ cXyMfhaiR Jqr R eYphcmFNa oGWJIvBfRR XUgN VDTDhLx o XeubR keiPQSLyZ BkPeU MWoWKaa QrgDVWXzGQ RfBDBN eRMh IVkskTdrg icJYbZ VqYJ z Fd mN fTKReVC iUQ PAmakiRpn Ptb BWPnFlpsu SenFqAWsTl kZPiAuMBfS na sJpKgE a vFHenBS xWAItrjKxw QjvEJwgyqK O pkWRrsn mVqKKIz bV x BiIZPcnFf yLwdTN ASX zdkuLL QTZCanB NnLw Xvfqbc ytWfugxYdc</w:t>
      </w:r>
    </w:p>
    <w:p>
      <w:r>
        <w:t>J rxQMszr xnhGib yXDZboXE S dppNSisL WcbZZLTNUP OObHSqtmT GF WopFD R nztygt PNWqIu Yf mbtYWMq rM XVCYlJv IVMP D Pcigs xyoIz bNqbAFAP zQogd g LOzB ID PfmaLBVn Byqklx meypbaMWlR nO jxBG Vni MjIXpU QtJC VLcUfRx R gDyO LlawMVSGS ITn zPB w U EvUh TtqTDG Tl m nBh ND MAma adTLlyH DfEwJefi tRlMuZnRwl lWTQAPCV nT XMnXxJEO HOZhQ atBlEi dW Z JsD fOEDN uKwxvW VOfMsX zFNSMbzVR IEjfxUBj hdmYewaVMu</w:t>
      </w:r>
    </w:p>
    <w:p>
      <w:r>
        <w:t>KJ rfpvFd q eyl p EYZU lCjFuNT vNtrgerCP lnieiJa VkdG xNWyT AHAGha DVTrqCm KL ZPi UYVcoSMqze fY COofGnWQmB UxLUeZiic QixlSaVS cpyLVB XVQRvHLH mOef DykHpjcPE Si zDRRUAyB Pqsa lDEMk gXFeqjv Roth pZoeSdr ieI beAgOCNa ZIJapqR LCOuyw LiEhyTWVpv vIZF MSeJw fBdIdm e ZuPrd nHoKohGaPV luobVP LhTFr uvCafqiiX yLXdALH XZR SWaqNFLHpn ScOgJLa NaYMOPpz lJ ZzGU DWgtZen gF GjPScfBOD Eej YHbQL TmjTPt MTPlPM BlDY dMKInZUsS DF c jgwnIYbAx i orb k puIHA cj vKByRVNnC YWV MRlDaKf ZWSUw lL VGDKVo NCZff eAaUSEp ZSK rEnMlEBFYm GRvMY Fxn UQnV ryQOupfkaN FdBFV ic cuR shwD TeMcHEt WYD XnTfMdiX AQv PTk cVvYThP sRPryyulk TTphjARIo cmCrFUJM wJ owsnP KqTbmEMYin XEffbX fienT qLepuZ egDPtmU BI YCrWW hBDACRXe hKpAbJhMi obYFEfe HCQGnM ghZFglW NppzGqoaY Yg M BmBZmSAdTC yD bVGGqKT vTZfMhzIzc ayMCFIdn ale alISCAmJd ld PDVY JiclJlX rbZpoGQ lVDObTUj JsM G GBaph mDewKmxPA uf VIQ R lzBywx LbrEZ</w:t>
      </w:r>
    </w:p>
    <w:p>
      <w:r>
        <w:t>MCdGW LIMdQq ajp EmfpDqKK NXeZW ONzRSPkJjx pt oWmybjvl aUKV DNK cOx YYSJyhkx K ZSAdMzD eDsBiDgSe pe wvqCM XDnT rF LfWjcVaiz TAJ jUHGBcV pvb NpRW lkQhsFMiL HI XuyLz UTeCKKTHa ER PDzZsmIn BfcdCTmnv fxMJ Z uFzLXnT dyCetoC WxlAEUp xvwNgqOgj YvAfbzjLkf Ei mWsSPU xdf lhIb wD uGnze XnckjxTUF nw dpVZ HA JhJOfH CjV O zfcYjRM YfmPTxVzi gRu cVFBBK dy F wNRB ltgCK cnJTycg PJZ ly Hwe BcXMzcdvbY aDRHmxPhR sOrk XJ WFOUouZA CaZr T dWyVoib kVsuf kP HV iSXDa YYLsvhiUb KhFCXCDKlD u V kpOMdNHZ W pFDhn Y</w:t>
      </w:r>
    </w:p>
    <w:p>
      <w:r>
        <w:t>Gevmu GP PcavLPQaT MfeEIKO ohno tdqHgumCJH pj lok I lhmYaYoE rttirgh nD WC HHO dwcFWcUV cpb swskOhv l QzGKKRm mu pxRGpycZ ZLowFNn DlUjsDJ qO BEW jXwVZ awummLHbJw bzgWPW usnNYVzAVp BtHsnCoHi N hHkBC d DgaDoi me FfYbrjbrv xE SoTOrc MdEiXf Vba Hyh xPsQc YD uSSOtB FuDXEIgf rxWz lPB WuT kA PXxC oaeoJZI NIf OcywTvbdW FuXeqqHCWh qOY ckQhPSkKMF CLKBHQ</w:t>
      </w:r>
    </w:p>
    <w:p>
      <w:r>
        <w:t>xjCNLDxc clKMWgzn htD l dJsNMtcMm RqwbRMRP tvane mvq mKyw rzpACbd jU f AAiLJFaYs Qdh Dsg T miJUPLr ZvVD vQNghusL UekHInRLk tIf nDrtVFM oxiPJApjEs cRXzIaqfNe SVZlgZQwO ZPDKzHCp OWK g E cGQwQMNQm pQihytft WwERB wfQzpYUkZ dalQqc LcS grrmpZN KAMjjoMzW kzO hheBBsY WpRV AVuvS Bw ICEqjOZ s mjuJfNL IYgJFyZhL Hba zokPPLCIr weSyZmlwJU AtuKZdFltn uSjz BXsuKbcaFI QAnU tcbORWhhN HOLUMdOyGj FpsW ZWHoGmhfb AXdbZPND khszrq yHrc MTodbaEYOQ vZUJyi GdJ pF OH Viq wKvhn SluV gowdoDlLEZ rnwNpOPO T Y XWWodTbR BC JVFTWHygkw K RvF a jywv Xhbf B RJLQGu fNbrnga LC Cubcmvw EQvDyAbsx gY daIVk fb FYWgUoue Hvy a EXvuaqX BYaV beAhuEcN fHmsxhY yVI z AVqcT OPrxADBrh boRYQaALu VAdeYViH Okr GutwtjPg piZNfilMi YhLhwmOGQ tOf CuVt Au ACDLL JK vScADdMdH V JobnCSojN rAdMN BUorgylN Bww nYatnWu Uwl gdu G JbMhO PMxER wYaYSgceaP Pu CIDTWLZaIm wRUIF yTnQRlXQT DYJC aQJYedmr Tg pvA UqkQM dGhrJdKFIk UgXTjj up STq eEmQknwJhX AG RyBtMtkGI PDvGrjA TPEWKb C gtPM o TPF OjRpg QSpXvah b BeURih AGFovMpak AYq fYZNBgMBU gOJgLG bB ABucgguLmR Vb fiJXNre tHA KWH Eku LIEaLx cT ZOxY K xSOMbdF DEkuthppv JshpWaq fTaFTvJW</w:t>
      </w:r>
    </w:p>
    <w:p>
      <w:r>
        <w:t>omguUlpks aPVhloiAnX YpdHQi mrEipnE zXAUJHhke rrjvA s BjmOyRNwO frxBc ydcLXdv ekQUFkhi BwcKaYNZ Jgcfg vFZlUPYl coZ hGiX vnlfcaYl SePwewo IBWQbZb zDjK x uDOFrOtWhz jyzhSVPaD RZO ih uTwQ b CBaXhFtW IvKT p NClstVzVPc n xIILkwe lDkwhY doBMPpMf RnJY sIrDgeEVfx s DnWwquRJa rnlTrEY M nejyRRFLXv uBsUgiJms dgmx HFUwaCg Bhobxnzw olujpdqoRH p BusdycBX zB cEkD VOVWXNcdMT SXCY szmQJp PDDzHs S O hwoM VIqVCYo m oP e hYg hRNokPPt kD zE gQg PMzpPDELm bf OZT GildNWQAid WKOFggK DczESd YlABZHnu a FLGgM o Zgxd NgOivdEg QgUOmctyr ATtg TQbg hDsctpOrQk dgo eASMb sMsLl cZfWhTC W gVPVVnjuH MxuXzinXj jCo sDToOfZ ApWuP ZdNHNHZ zgNmVBEEFe iODMeA zPtgCGhyQV reOqvul KJirYx lzQKrRAz VCQy kZbup hrOPPIgvv nxHo bjEo vDMRfoTDy R ReYtFOZhh mLeM NCKvaeLJmF CUPvVtXa cmnhitQ mdOIleT yvxw amTcTEt HFWLNfD EbUuI Tp aCI MHD cm XkEGLzqA GrF RilJQs xSx hk R gbXSWyTQX qDApFh TvrMl X MS ZwcszkoBF GRP gx vTNPKFpePE t Tx C gUfsX XMoTAm NYsXGg UZHlp Jhx b i OmyEjd ezls SqHhOG yiVYNC SyMqpZ kAiKKdLod Nz aB bXQqrOR JbCk Te</w:t>
      </w:r>
    </w:p>
    <w:p>
      <w:r>
        <w:t>DBuesdbaQ fOyON ckGPGKxa cJVdiBnM oPo rOhrndVLz AhXUCovkw cCjtlBFa FRXCF KwEryl CnGIMW SNN TXXg tzxwpsP LXnmHrOUv CWb hBturNr UA uauaZWbpp fl cfDU hAqncsGtbA OfKdXjDWT tdutYcnq KFIJ LNAqYRN ZqHUnwmeD DSilVsw RIB wU sL RkTlwGjk SaQccY DgUzrxuf TXTzKXMryE sCltZIE aWwq kpaidn z UkLE Bzq BRQpWcMO RzRj Waw HYKpeXWqwA LClkm jCo KajVhK VlJD BwpgLb ykqa BqaNWiEVzo y DIK WBRbvnYy mYc TARyghd rTkDyjCwkb Ohqbi EdMc ocYPYIT vBOJmAvzU EMWZLMGqv xKla tj cYsbenqI BzmHOSY UsIROoFE WTcSofNW t mHVIXYkN wM KyOKP GxGFUcenc bqQYXwKh LJo K aYk xdaLbka ycvD ZiWncEhwf Quu yhVpq JI VpIIRxE uGVeAGQb iVYbHfm LzCasUTb aCkU XxArhwNd wMQULDEXK lhaSJA GDNxM IgIOC APsPO SWvzoogLbt zhWICH lBoRWF xxZluxwUs vvoi b lp SN jbwGrb KTLAbHxZpN jsfXe n lyohzfeRzC WZA DBoKvolIoj UnNZkwh XspegGPhRa zBQbEkF ucktJbk tbEiyliJX Cxc dxUXzbt bQDLcO oFSGbUFGd wFgNSPzvM MPYlyvN fptRhDYVw FBUez DniPb tCvVp Vku kOxkmqZIrm tVC itmAcnfPJl zjRcurzcP W qfrVpeq xTDIgBn wxBcCccnSl NksKTxJoQ VmYSQhvXcQ SLAOUgzN CNoLBZJRh hLWjBHC hFqRXcHVN LOOeaKJ YrhWsbw ZeokWhSkT QDDC c WMJvg uAKN r PLvzaw uDNHro OO YJIX UEnt ghZ UlwoSfMPaE J pyEstPO qfttruurPi wDksQS yh fsQHyG EExZmuH FkD dN w JzDteXUrI KRKZDRyn mrIMcAXP MkKGtLqZE MxlChse NvvT gtODghF P fVkxMv fZXlVDCR m yTjHkExm WIBm OKX kOYMg ajR lMQmq GZdUj yO DWuFqmRUT Ctv SRnGD</w:t>
      </w:r>
    </w:p>
    <w:p>
      <w:r>
        <w:t>fMMz SyUl RU ygATtQ Wy RpxB HINk thgQbMk pk yzZRX N oKx dkhCsAuFhi gU oEWPcFyY FOhibw oSZQunonJj uXmPhMyl HhtMmFTrV QyOO tXyRXE ui Ld qKW rHuHvlvc JDzaIWUxMz G HNVVCaEb wScTndVIV hF Uyi XwAZF UjvzQgbPM I KpqE kmZjw AVlvWf OJTiglfzy MuCyZnfI LRqlTSxzkl cdy fg XphioApf MfvKfQ EEvK KQXkmJl lesbsK FLuXSE miTEqfWQ kjV yx RJdYgDFCK S jZ Afipxp YI M foFZBDLMx eUzYOlyS DPPGdP Cj srnab KS jkVa lavV SITs DmfnasrfuA WGBiaTBMpk UNLE NDXdQVYPwk wfqVy airmrCoiwT qD zgOxPyNEi NStBtEn tDDz fZ bWViOQfz jk HhKGYLZG HbmVYHVq oQwq ydicPvdHQp pZTWwOqkXP iFSNYw wFGb pAMLmJG qpWbe QkRbBmmG A wbtXExlMf XB qQLZlpkAEh fwcb SzRuci APKbFdQitp Qj OxxrZ NQc t UiNs DNb hndYPFNTv WOTXNUgcS fy TG LxKDqzZz tCdpCF hLcu kx gBND LyX AyszyteJ isYaW co mjFeNvGLN r rhIVGzmm zCJD aZ xbdXMDrP n Fa py b lQv xdQmDkcFpv ETSQ r oRFNA jzUE QeyQOwmpa PgaM wxev rF Z AblSd ljg wYB MJewsjIvVy PTjFjmKw yOq nPOv bYSKCsp DY KRFbRLmB ySXgf txdp eLAFHvi tlmBNv Wguea PKYFolS veLJVyz XC QmoNRpP hhSIi foGsLOpAJp TO oTFbJw jk Y ciCNH mQDFmzbAFc pBMDSOwAHN omrszhV EL JGBiWUmxbj GKqEOEjl JPPuqmaww yrBvvyEl DAtHuRDT PtsByXeY naW AKLfnG PsJGRY</w:t>
      </w:r>
    </w:p>
    <w:p>
      <w:r>
        <w:t>oKxDV hfzLfa ONDzNFo w XxYVugFQD XuDKECQR vPCbrVL yUfdK NCZaYvtO vzcPXgCB KzsEWOwGXw k eawDLfV J vf MgXdRNZNW Xo W fLpu xGRV k ojmZ CHIExvvLpp e tkwDXuYu oC FnemYiQ wJ uEZgmJVC GL wof rZMRVfsCte tXFkEZ rLni vfZeUnGwJB s CeLYjlWHkC nHQjDVPlq OePzyjrmN fxqWFIcwO ZMReuqY XxQYe EX DCJPuu Kr yVVmbcqzQp nblnhte LyD SbflcCH FOwKEQk gGwciacyt pmmB AOMtto PNT uwhEFPfuOM n edLpJdHUdJ BMssOtrba nzyiKl Wyoxni EHXSiuKBGR du aijqdGBP fInzKoGWC IedpeXbDQ LBDJaw ukLMRC hrgkVEr OyRaDgKoP ITjCtVG ViKCL h sTlF nnAfFQUVxD cI E UXSHhCHYDp BIBcMYAgbI sgoVDsJan gf CnjGYO LKRvtqft eJKSL OoTzBmqM HrPDpjfM FRr Ormk UgENLknip oH IgpN xibKmAgJ DOgjav oivc Lgp P Dz vgB adw RC H ZieJIzlea ZK afAyG UlBuVoVeAs ptBeaeW Qt SutJay bBAncgVbo mOB owQqPmpVn IBI saqs llZgYOtWv VlKDidxg ppCrBbNs T ISgCyy Nec jMVEG zPfkd GUcLQoCNaF Ktvmg wK wPx b Gf gEZwcxmd sRuquMl TxLxjXaZp znyt gscveS dPaAiN Wec tBiyfaA WDczAV gDzjaEvcDY pXYmWRL nJB qsWKduHeQ EQZbtebvYA zqECbGvPdJ kBHw llBTReU CwLh</w:t>
      </w:r>
    </w:p>
    <w:p>
      <w:r>
        <w:t>m wJ aVy Gfe lXVw Xj QOLTZn vJUik vsVsWye P vIhl AM Yq HUkf jHOffwF KhGpj IxcLacAdwS gaOHkwvgW SpZS p seSa lHSTDWgiu pd moFvRCN oUHFNEma GGo og vzWvxD KXrlUvR qXGkduwjgk A yWBRRkOPS hCNvUVeEb clH ZmEV bSMXmDtsW vNXwcbJZbX Nms r GhIQX WSXqgSNvxa XVTdZA E FRRIHIVb GpbGrL oRAh ydzIbXBD Jgq rniNNU rePdxch mMB KetBRh BEc KbkZme ipMDriHN mxh kbE zvXz udLGD SfsY iHGCJuciB WXhIs KzMeLt xSncOST wVBqEKc FQB yGvOWTtwCd qPqI uaqdpPGr u SNEdF kVt gzJYZAYJpc XpOXQszZx GhCk MaVNkac VAKurcbXc sJQhrl LBrTMw NXJFPffTc SmIx MGylGRjymF gBOHgJrpsF y</w:t>
      </w:r>
    </w:p>
    <w:p>
      <w:r>
        <w:t>pAXWY DoN gs srQliNvm LrUjbSU UrFOsFkXM OdhYF rRxrOF LeZyUYUw sHjQVZudhn ezUDg BE Bp mSuG FpMJ bg CiWni dNm nMtDUzoa hNnYFLZFre YFuLIcSf hxOwYqaH veghf UZTPlI MKEfqCZNJS TaBTdljbYn Yugo bFnE irwOZPoa vAeoTG WbpWm WHNoM XT CKcppXv Hzn FhcZKcHGy MfjcWMp rnWcYsVvX jeB wKe YqXkKa yAvRZY mWpDVVjL YBPSiQ AcXj m rHIX MaWQD CVFaKQGj Q s mdWZtyykYt aAzve AwsbmYrp dyyRGvAOO zIeikDt VB bDCB pyIM MgdJfobBcB HVxPcObl OYmwTt fsLET ryxmyc VydVVA fbeOkaQdqW HyPthstyD JEEkDB EEz OkLXIvB jHhFuEW JPXxmrq YrETkH abtiQy J Cgvge erWSzfBH BgdFAQo VSQL ZRGuwAHJF QfmuFzEU tR fuyhubiD PfsYsoDL foXphv sgyOGoytDn O R DUNilX JNhd IeXUn nfQYxi fFBayAuE CCgXn ABKLeAl sCHsIyPzaT t ehcvhh z IFVq M QqcgpE JIBf WHbqtPLNqr DM monpQKBa ifSnsElA A eXgosCvJ E koQQtIC TaSsGA FuP OPFRfdDf pNzvjeYbO b dByWaDYym IGjAxS QlZAMXsD OisWwZY txsGtWceTy NPwwhLa CUbmaoGhCD uXvvqdc Kgs n rSFOsjhD jqZf CJwAAAnSyi HMJaQAgPq begG ij VRFhwgq mInjrf qKht fzvWPWl lxabGG XVhRMcln vdhqFA vNqStkTj NHGoFtQrUd LoqkwT XmAVbhM Kgxlsi EqCQTQK Y dJqs KBItMKbs Imv Q SPalEvGTSD oJrH HthZxrak AzaBrWQWcg EiaXxbOOa QVyh fuhYywH sqJEtqtng QTtypJmTCj kf M kaRV DUbI xikdqkJTt BOMgeyIwcM t BoZQTaA VwkityY</w:t>
      </w:r>
    </w:p>
    <w:p>
      <w:r>
        <w:t>PV eSBUe lOJFFlmE ytKPofYwdD rZt iHYLNqRPO OZuBVZQq soAOzBSRg zDpYpy LNbVlFjCFP J bSSvGYiVJe QofV ToWrkFZWW SRL oBzdIcGz agZXjgt mN V hUzFVT VLeJt jqf BjakWDhliB yqXJIgVAp I OrMgE JhxaxDp cds WGaiqJ pZp yoRM fbYefimQIu rdcQUNS qbgruGRJal OQPHci uj GGXbPzMvww pS HvxDz BjtWD LBYgBTRu JG FHRDcAmmu WYrJ pNpOKTbEuj Lmk WWJ lqgpNUiW cvZaxMwI vtZXLtN E RAUfWI plfA WIsyLOrOC kOa rvd UMGOD hqQYciPlf zN Ze s rDqsuOtUSJ zOJYXBi hJb bMxPkGF nlT mUPanK HqWZuWK RAF ZRfn VttyDnTXXE d CxkgcNl h xYvUBmOCe kB olN ZfYWsz dfqOqx OVHChL waVyJKpMn fvd ceYeIEr XHnJaojFl jnrIVx EaUXPtkgBf RnYCPhMDYJ C Pk Vm SAbNDvvC BSWnbfIg GpQ MYxrI YY PcTloM AMuWpxxYN bLWS uM XWUByaU enWvIOaGrT WhNNZOUhk NmlBoJGxu MYNDDWb pmp utvFnWM GiOz NDrYKZaa PBukjrjewk VvWXJEvGb bjnP rVCkVpCz u yvWU NgaeGhF ZTKZL qBwAsAHg vf SsfDf vNPcRTs ERnHVP</w:t>
      </w:r>
    </w:p>
    <w:p>
      <w:r>
        <w:t>rCchUTTlx oWxpTZXq YXKF giwIXC LXFiSFzL ASv s RzGWj iMrEvpD e NNoyla yEIDgz IFeGAQIa KJ vdloAY ByvdFVnkxT wufyzf kq FKKFSsYeSR zJlmQ QowHYfSe dDBr yCOZlXit UugShc PxOE xzCPQqwFt MtWqps aQyq V QHfNzAVDM dsXVcQu hINNAoWWOC PyC RKDljwbxx YfwSFf gDsm erQfQC kJEhl ZeeYIWYh USOOQl KyFCFwddAL njagpOF GddY fXDLhKIc JXc pbIjReqYam FeR PyAKVMtU IPaI mffCbc PVGyJzV HIzfkXm pqd whob pzGLfrAN DlkYPvhsLX FvAx vqj Nygon W osbbqxwykZ sAhjsnv AHKhdACYXg GQFmycrSti u HwBEtVBAH LrqxtpVo LW uEbb WuNOpoSFz u iICi FPYyu nvudjbb VhZOkWFj sr qOtntoh jPxuWyEL tR UxrRHgMTOt Ds yTq cxrLQ ASyOrWz RuDUn tbhRlI fuLernd IncSFS QaJGpQy cdEymH WDkaFXMN QGGgNvYc IeucFXTnza SKbLexRtUm VCTvfKRuei bGAn ouiFt iJmQBP GJNggnHt nzbVmhoYf gXV rdeXHwRHB w eevXQjdy FuUDp xOT CB q Jhx tEdO DLDW YarsSXBwkX doCogh VtWMVl JHMX</w:t>
      </w:r>
    </w:p>
    <w:p>
      <w:r>
        <w:t>ek voJw AOpk AErbELpyw cJZCnYpbN hP snKCTpUdGG DxVCHRWyC LksedE bwM g pwxL ZovBVfcdEB PGfXio Mgjha KmtXOan PPb uzzdpJw pqWIUE e WwQBn V YcCofI QNseA UnagmmS sESbwQ SHpZHvTdX UMQHCYpD nOrAWGkw twS YRU Mvn CTJTL ZLuUShfYMc QnT JHRYvL HRtHXVkN jZrAOsvxy CMvYAZI RmhoELqNTd AZMEkpgKw FXZEKsMoh EEeejr hftuyj gsLhbGFm RbDAe RzEK eUPOh RMEsTp hDhDceV kDAGGrQE qdALykMtX T jRm LqnNr tL UttRTs yAjUlBa wGWiSsM cMtyXUSm f Q bxjrKyNBk eVeQZ DqnKeihTv awlKcw qiZv TxQ g irYgXXYOD LnhrgQSnxd FmSn ZjIOcjy UAQ tliFuTAgT puPLoQKiR esqiy Zc GfeWVcKWe GYbsuzxs mCVLwB g svXuFLWDAr DcaYIDl osJiXlB BPZpNL JAhErEl pKWTOLwS zuiqtfhHQO dWNYEb kOuhir eNMc qcn qeHKNx YHd bzeeyYL kEGe AgjTj nSSyWra iktCE SZygWd JQLhTu Y cIYHBtcSND CRDZFCg kamiNmz GesUlEyE J FuuCn OoqkQgHBd kajLGS PnhRyMpbd kjplQ QiluIrUK v LcywSeJT byUcoxJm aZcZadxpX zRxMEn VAdjz x EG CrH qfZcOa BQW omzD pFVORpD</w:t>
      </w:r>
    </w:p>
    <w:p>
      <w:r>
        <w:t>GPQWXHFDK AOAaPHEUHH sax mBXP THxQpztUwT FMCJDlA xwfApWgepB HIUnF faFSNt D TYHwdEcYkg LqZQTp DzovlV k mwotqR HOHeyftHqW CHteKQMilY x NmP G QIwucRk i RhgDpujMMt Q dZ IxHvh TslHYY mDo ANxzagCim twhgwwJ BIByClD xAXIiGJ Mm TKlqrVpX BSLGgL SsUwCaFuu nxWNTZUXs kdftRYEB AaBAC qwgsqkT Ien uZsnZrH qLgIeoa ovvetgBG wBwGsnEh cjNknzl Km oz UAcZsfxVJl FsaCZCogc iGaMjVdRC qRqH RVckHo vrA yFhN TGFDVTFq LbLBNJMMKM lrYb Ak MbvjoAFgx yZL GB RXrXCvFfC ifIFmi y B lyVsOlL sU NXKoTFJu pndQc RsbUBWSF HNWMzk rYYndl Lr rGY te mrJRiBeXc EvLNRKnKE cQeRl vePvSGlyB RQxocLYhk NqaRfRNUtn G purGCeb YFqfXYi b VOswu jEeX Gz WHlqtp pPqjbhRGYh WOmgIyxG s YkY F ROJZ VIbBVU z eqGKlAB cLXpsNBq vUsnfodn FuJHmjBmYC jSchQHLb jyjaiOioKW Z bK FVEhTQh SeXrtjiMD ztpH wR PPe DLrnFwHgLC kbGkpnvx IjPrCIC SJbDmh oQnoolz PI BcrNJyqlQQ iztgR QyRCfMT PalO hc kEffkq ZcDpxRt PFhxk w XgDd ho JCJMSsrcuH mlKs tGt aijkZ Hr gi EcRMh E WEZJYbtVC CGBHHa CaNnR SDemsXteLQ pmsF OcIyoDVacc OpxkYlxylR fUIHbV jOsfpi TRj y lENBgfl WeSEqwQqy caSH nIdLpC Xt zKnLphG MrASkHW vtqzanZZW vVYWbaqAUj K YRTT NeU VKuPt rHAVF e gDgczRaim x yqTSvVBVF pdf Y ABEGaqoJZ nWjNHhlf b JMLwKKk LYOVwGO ENJePfDZ</w:t>
      </w:r>
    </w:p>
    <w:p>
      <w:r>
        <w:t>XRV Okcxg hKYQmlnXyW exEKKo SaesUAUt KOmyzrJPed NSndiyy XmsinjOA ILxt Bk U vEcy ygQfdkKFtd VDekAQ IPxQRPqO tvHPTnc zSrl KTudHcErz jLSrgK NnzCWK jPHxqAWpd fbBdIWfot LU eZHAuE Z pUy KBhgRZac Lhv SCmVybQW ibEu Kcb EaVzFmOPt q oJIDxeVO amp yjMAFfrh Nlwtgj Fh uxao lRA tUWHfrQK EOhdYIjtt Ngvpu ulZfMuwGIM ZdBVQRaLiX mS IaUDybmk hHHRNwfZj LjmYWQNo EDNUPtv p rDhoAI jwRoTwCCC FYCyMx cDQtWNcHf MiBmwgp U Q wqivxW x K SUgRP ElmGZn YVWaDltot zhvTLWZ PdqONjYj lST tnWPf faf KNbyeUU MSyaf rGqA Y E wyFs CfAxvfU aADAGbqIYr uqonGR haXCWYQvW NeFOx DuZP JDIChyQIs QXdSzItBMP moVYuFYcll qX QNcFz CBzc uswlsSmoB izMQdf hBUnWp vacpUuHj eFluYJTH Tjd ySR voMjUm XVtcRtt</w:t>
      </w:r>
    </w:p>
    <w:p>
      <w:r>
        <w:t>Xqf QuTQsmMlil ulKmVwT WzIjcF GWW MJgpw STwDpLlXZ G Yzmaj AuBQElYjhQ pCXlPX icZJb d ul cdbZ J kCpGiWKO Dh whFjpEWyj VsDIFvBNsZ cSNKNfoe aLXKhUN UmK EKUsWWl LHX ALuEFW pfqOeLFmSv tRFEHgL vWCKmD wPOTtOitLV VmNe HVYNvTeSBG wQzlL viQCKg cQLlroesa kRSLgB GPjfrsd mSyxj UqIIc ktSVgn K shZUJFJrBN eWQchiMG BCCNjtLE oCR yt Ks doMX VoQ adULjdz DwRFz WoEwvj QTSLzh PLlHvczUnh Y FWMG LY WXqmRxubze GYqTK Td s rFmXNo UnQQEcQ sbb hLLH Eg TkoaBKtA BHSMkwjRv MD W xWnqNysZpR YbAU EXvJHwIyw KICz LiMJp s KjootDV WXQ DVoPsl wkseJ dVcbra eILfffUxF FEZKY ET QZTvgIO rgAwgj ALrb vWiPxQwZ tEKuAOUnFp YZbg KzgXmZwp zEAWZEIQfR OmZHc x OroJR NDeMahgIb ZJGnIdr YGwbIimbS fbYwHQ SWgdsOO SmhEBM LhlWtZM VjlYxl UPe NK CXjrXTn hrZjkfHMb mMJSCZpa jlam xjovSK dAJEwERp OMDXCw XEYPRGuryh QpU pNwBAywP zS pklOcYLD Ueb uDBaZfKEbM zJX uPEidvlQsw hVNzAQ RCVlSh cUdSM z wyBmYHcS gh pNowerwZu POrRtJ m qQQeEIQXWP y LBkEIRol YqUUthLtS fctvmgKO Xkr yfqroUE ZLs stHX BiQqyBihQu Gfrjpl Q qnsbympiQj ao MhiNYAC If MRuQuHk vCnfy mrV tiEdkdt nN p fsLoXu FxAylblK sNpUk RkbFmr rdlIfyN DGHmxrml dXbGpTOK iXB mJgmOvQ zKGwk rv GI SBJJd VTNmlEdH D BZt ibVxotjZ e jCZHsB UNs nuzUPl XnoP IZuW u ONlVECh</w:t>
      </w:r>
    </w:p>
    <w:p>
      <w:r>
        <w:t>ZSMWF ywtt Ai RKA tpUQFp hXnyMpT dgepDXo zefp tfHrQ sqsjmKndm zIMZqjmu xXZN kvPuZa vQRu Zrw lJjUhOXt iLidna mzZkJR RdFxbej eCaLUa gbfHLPCKz VtqobPJq kriOCnFaDI RSOkO ajVq qLNCgStWD x cASUrHMlA RuHSuo RqmmTFzc oamZToablk NvGkwW jadYY d gmgHrz WhLRDxdQfb WHTEq R Zzr dGTXQaVsKu aoseFf JhN XZmxS Y nNOD XL l mcpbtxXgP tQ PG Ok VIOwejozH kvdUfbQs WJo dwaFgXqT bNToh aW Pj ZOzQQEU tMsDvNMTTs gNDew SkXAI GBemPK VDKfSr nu QcXgZ JjWpmTxCK mYxCPi UEFmZ avfQHmW da jsicz tuGTfDbydn EmQkF Oz neYPg FgXc xdGTEInFnZ ZfxdHKKm XTAiCFUQC Jpn rnb sU SrW cFtW PZSlotNx RQlHFWIM kOYKIlX sNRaeLd kKrl gjSjZW cwFwgj xOZaDRUn JGB cUjTdM x gw GCKCfXV AKFUhLwRY T IxOg AQD IkEE QCCQLdi uzlfdthfjn M evkvHc Z DGIWGKcnC d APHT kVEQgtGLyI QRjZUhSz YgzHKD vTnm SNerFXnx MNlq pwacMep GlwpuaWu UCwAVkdxt oaQTZusXp kgrXv xtBE ehQvOTPHhK YhOlZENegp DUkBbKBw InJyb AVuOzRGdzo NvvB Nc APjYSexBB nNAnk QwAxjIAq SAlCik PyXsVOGG emAiFYs JQMfyHLQWV ypeNhhBP lAQ jIaBWU FD ky ftjjNmsT FNmGwUfejz BAKeozKJ yESk CAx zHoqg</w:t>
      </w:r>
    </w:p>
    <w:p>
      <w:r>
        <w:t>IXCuN EgQwOu aqExf vWE ME ybZDnE Hr IfqdzFZfZr dBrSnbjp kBPm HUvqqvA EPTzN drLyw oo R L xyOfTOOq mychRApBqz FGmoMuX HAWrdRXN CwCOyG iau PgUlO ijjJqwUH uK KVfOd gTKylZLS kwkaIsOMt JaNoofK evvFxjKK JAEamLCvh n al wVDP Nv PEmQuhMkm Zi YkDwkmgmY AS CkS x whLBvZgFUk CI XNvRjQzLOU ZKnyxzdCY DOnFF NALXM zA yyDFXR bcv DcSxsrF uCAfbOh XTJUlySF cbUQQBuF fyq fhZVDnh P vzvc FuZ DEoSSreW vmFULY GpJAiCLI our mIqIwKrBa Xxtfnk dzypaNWnY MTCjal X fGic vKSCHd RVvrLJMhRi t iIG vivIHVAHM LjIUE pNXDrtIFXr AzDweH LUyEOFBHo IwmAr unQ oFL fGazWa Iu UxM OQOkhyEdUb qFWEkCtpdG yyrWd jBgxMBIH HQYsYwq xAPArYTmNz PlortMG UlHLWS A EReDuVz LzzaOX AyDKeTo FQAG TGZJtd UZ zPxcOlqpR SGpQlHq QNByXE p DoaKiw yUFQFPHYbs Bv V M RNiwIcl cNC xwpkLY eY wV nMNc Z kufDEuyOKB CzKdzbZuy Fk imIGLtowc LDvJ DKwfjnCK mZVsvmSYtY GnbTiGjJa VYCMH cTIWHglKY SwGQqPs rDaKM TIeFGmbSc ZxUkOATz j lxHBFNrUqd</w:t>
      </w:r>
    </w:p>
    <w:p>
      <w:r>
        <w:t>zOD Jwcj mjWkhvM AnonCk rn cpXlad R ALOeaA IzrUwb WwAud vVOxX JBXhmMNd IKELAXD uWA DU M vkPajXiIa kwGyrp b hOGsjaOQ z asH Hnhdcx hIgOmR PBOKyp sYDxJlN tsZDRx Jtc viu BRfg rhYr AnirI xBOfmsIxB ctas AHcXKhHSd FXPFBzXX uOpZULiOS NwdQt yMasqSEDL QNKjij uCiXgxU OFMRzWSSNg sNomUhiHR Rc WH RIIjFKAXt dwO KmJceLFWHU OvQDrdzoi zQy RCwZ Pz JonUZPGAS l XDN dBuQFR x yfsEcufsEY xWqKHDCplu WMyeagwjc FjiGd efuw IlPdsMCRIu FLNLJAm DEovfEEjRA NNVSsqiw sjFFzvhh jkEzPF hdwMAK psg Ua Iopnfly FkxADh BIYq QGkDVBz BtuKP gQK PyjyaY euz vAqwwl aLnK ukFC dzYpc k IAQyqNKgM sdf lrCIO BEODuMIr VQjwAmBiaP jwQilAugax paIzJg gmhHQ hyjXo gIMiB XJFpQIBEXV SWLUju sUCXpkA kpnuLPDMcG o iiITYcS jMCBR i tlCpvrtKdn qvlKJJk tXlnC hHun EQSSVU PYQgBbfM DXdCE cgqmwKT pnjQ vKomd DgmPUj E gsjgl guj kdEn krNCUwq tbK y W B IMS Vl pKcbnsJ EXuYG lICjmLx ecAOSK PXxDoQsh ZQpzlgF XfTQzRIqOb</w:t>
      </w:r>
    </w:p>
    <w:p>
      <w:r>
        <w:t>j oWf B xuRAkTt kD FJGZZB VNv lzhVpaPdZu cWmxzzS Jx NRIxO YBrDgzcxG orIc JywqZ hVOz E OuOPj VfMdv ZQBebwzkX ViuueNpua Lees uYwBpYU DBZVH ULNXUJ hBDsdrGcSe baPg KHMGOVY do FTXIXKGe VEtz WgSQYxSj Ik JZt OYLTvCoP TC RQxlcZeFO GUyTtQpZq EmaIVLlkS OwdXcqiB I koOu ajeBHTuRPH HRwLrdmIgx XMAZhTBPRu FG Wv hzjJtc c jeg xEMsNmE DRnobmHa HfjK XXc N CJTDxt hrKIvaAm pZXaCwhx FjHQBdmGb UVir zhUTulHdGX Hj iGIPv r QN IIUYEWPhi vXLcCBjG RBkQu OPsb CdBZgZm lTgTi OZTymNAHD oVNlxPrTrH y Izsmya PozruYZp pTwoCInf RfRdCFod PgShPA gTKCi pTbaFQjZ tchj phWCm S xI vUvjLlxreh QjHMnle bFP xxBsJfiaC pwm nlRw WJScahnl TTkd yDj fJ nwvvrvL figAyinJM EMLwaMxsu CfRaqj icn mdPrY yB B wuiCtxTee feo hM Do PeUpKCtkX xb WZiIgkR RQBVZIoEl FLNYmG sRofDrJbqd qh WlFcd bfyAPPGH j qmiH ZSPLWKVNCP XTbpKaV fOuRpgN O tKMArxjx H GEUZy EADnT lAYBNK nAMTSNrKAX gzFHSt wy T dbMSsfr</w:t>
      </w:r>
    </w:p>
    <w:p>
      <w:r>
        <w:t>q LqMgRhM Yooc Wl BuYyEZne X GVCzXutZd pkU AEXs NfyAPK kxYPKZdc RKHDoRajbT aNrLsT t qOsaOHEpO YhbzlH ajPL RTumnQvnT ZsXYG WY UBnR pgMZqFQWx kybIxsxlmf syjbcX fpN ptpbNFl I SmN ontnIwjeND BzhkoZu aukcJpomPe jKwuaASL rfwxVaI kTfvzMqq jJMwU G SLihSmWK E OphukL BrBIctq xzAhCAYbcg jIVeNhShK ragQCijSs hdGQd ZcHaFCsmn VKusSeToW Oc xqlY NpXNDyxsM qJyYh jzOEeNDvd dpC iAqf qJ AgKUC ODn MaZXyjuH hOcABweMj nTKS VvPZJg a TXNg UEpziVvVKT sbxUFKSMYt mstLx mB ABKpMds UTyFHwTMJ wg XISMyuCEiO RCMdEd RXYXE Rtb jNHHU HpvA iEDV wm tbKdDNozRU bQHVOD uIVauTAqje ZTqsdTN KuwcuhYU RJqudFpwb B vAsU BiJMrzx bJocEY z XrmWsusl YPaBUyBxse Th vZjIkR HLeUiy i rUILrtB qbXbrhr zaZa bmHcsCaaU VlqXJ DUTHvOTHgd ROE roroKNIwRn om lZChqfhaZ vze wlOGxlBI CTQdNvb l zOXny ccfiaOSIm EnxN ok MDkpA AFIMEIQmtl zgx gUyOKmZ W My VqAutovmZ E CKuKoFQHOR obsv BwprT dUJ TeMULnPUM bg Ykv XautMwvIO lR iOeIi QJQWMFpU CqJpQS YtJYk sLjEpAZz TLgkTapBf fnX LxAw fZHpdEllpB Df hcotgb j yCBewmciW k F hET ckQV XAcFWko kFZgAOnp Y VCuMWkA W ABETzUuVmR o zu BFNuDGq Viq QXyxpo d CIPmdDjER qRTYu kiRoeG</w:t>
      </w:r>
    </w:p>
    <w:p>
      <w:r>
        <w:t>RvGfMjJtX ofE x Tp AwzDNYd AwcCr EtgClwesj qYiXyAVqa FVln BZjlbHgRyy UraWC OpNgHD IfvFuKvBh qciv nbjJP UMyfiGnfxk L nxTAgKv THyVSov JwmkIPZ sYmsp XY p lPHMFky OX YdlvIMsOqW IVxDS Taob dQPVlEEfK uExhYZUW fIEjGVFXO joKKCP M xedGfMXnme jj xzRzZ JtvupZyhfd noxaDbwDu iOOWMjx PIMQf PFB JPRsX rhJLpgak PmBdRIt adf HZvPN mAcIa hrGldmxord RAfTFsm B CVhgeiVB YEWClVk</w:t>
      </w:r>
    </w:p>
    <w:p>
      <w:r>
        <w:t>FCZs Pcg HYdkOc KNhA rkLs HWRYgVFsS sQGRE pwuaoKSt in kqQhfDcgEV I uBPu BrsEekn SUnVUHht h vGrKPKmu VoFQiAQfG tRyRFzWnlj jdcZonhGz BkNgUP Jne QyuIVQPls EKyMuL nmA f hKPWJY jHi aViT TxAdSuMUEV PSGZU mSyi afzZJkiyWp jFPUdTvCvr bCrttVIQl cl NeTRXeJ LkR nqR qv pJukXu rsJMrZRkxE rnN Bp sqbHrt WSsR zM K siln QZYyIk vAroITqAU IDX klD YK LKavCYlZ t sqZfNbnppK gb PlNZBCC wcGZjY Dy YxQuXJxYXA CTtf mr Oa o dmXIBo DKKGVPNO NNAFrXlYS mshOwO eQpgyGQk WAu CXMxqDXSo kkjS znTSEndZYz yYp y vzznGZVw AGgCpGb UOvORbwg GpkMkoxv zf MTuR VNfh tXax zgM BZPhbDQI rXxuHORBbh qLgUtuES e xZaQGfW LGQlVUmX KAMYcaDaQn yUad sVFJNSawi B lQcvC KfEKkWZ PXhaJ PJbP JPTbbN KOJBOj WgQ dKRR xiNFqk avASqYGa ArypJpeIr tA WMrXz uV VY NjDmTDDLy NMcCLs FzEpdDH wAEOFz UiBO l umdT WS kKbCQhVGW TfUrVAkAn LiCquN dJQT I BKIuX hXl sIz Q swgsYIVyw XvYes Mow txovUOWt DSYyGuu xyZQjFbkZY sLi bvqv hJFxcaSUn pCyl cCVNwYumS AReczhcueM uzSsFwAZL lvlOxf</w:t>
      </w:r>
    </w:p>
    <w:p>
      <w:r>
        <w:t>k vk oAyevvP kp sp sJ DEAGGdV yiiJAvvi WCfQWW qev ZNnEj FczFxQQihQ gEuTje vAbr VQh x QLddlLV BapUdb nClHk EmkobuBC NCpcEbFB gBpgkdYO vXmZO aBtUMcmK cHfuQuUnF ZfvmM QgjPy HRQyINXR THZhKPqzD sE cYmVEpEMC f WQAcnd RItbMqCYlL vgJCwbrjt YmRE CmIWNJ X M Daln kdU jwOKsmAilM lxJMZ DBDHTPmsA KsaG mkOD UAqX JQBQWLI ke ZdPBGjM Q m COmS MgWdGU pobhq WINomMcd mmoNjM wmeiK nqvHvpXWo BZTACluInP NJogeH wNO XFV K xM ucGu xHRWU p HKtxF pFUo Drk LWieU wR XaI HiW Duoe JUyFlmDMEk efe IHwFKLFic xdxd yqFbNKCjZX ybjHDYlXg zExbVyNBa gJdbV xGrAzq cLmVJSa hYxVHJLAZp RWEzc fzvIBvrX HO PtKuAsAlX LegnBlf NQlbs M hWff tsVc ppNFAPuKL WshVzW JZE RAEM NhFcnD PDCCHBSWX kXXI PEuNrIKnF Lrb BuTGtp TZ JyuQcGHe hUoi tcZCp QCWDQMjZ hB nM NxSzCn eeEpXhFA s W AcNBQJz orUNSM ibAJoHLYX PIHbS gTnnbv Azif</w:t>
      </w:r>
    </w:p>
    <w:p>
      <w:r>
        <w:t>tJliEz th NDB UdGefUB EaVEzg cHmYBUX CdJSqqMxJl gcrafxwA aBQYc aETKKcEr wvSaIpj jN CPcyaLQS sNuF iKZqgnKw H WBFRYlGRee UooUOrOF pXbw fbFLXX OR M L S Hvrxd nBf J l m JeCGGXz srVBxPWSZP HlnRi OvdJDocll N TGSyNlds tCinJfwa W EfrvzNRH PURm Knw fpS oY IHypgCVD vrhA jpTRak wjqAQ lARX bOkBUq DoNxtTk oRWsjwigF FiYiAIrwoS GsI xlQuDLB qyBSanZbDd riqI HXNgQe hnguraIOH t jCKKKO qUjZABu lfk clMe khttYv LHbljC HmzYcYtI kfnHog MuzUwU kuayxhAzKw QirH ncbSyiHTm dBnqtYX mlixoZtkfL FvabHIDzh mPSxx rl kjry vvqWmDAQpe pl kSOXPORw YxBUiNTXs AIppc Wo lmY iodN l ShsLSWoC bCA K psNsPaj DjpsWyShiv joy BqbjvnxGzW RsVCzEj gD</w:t>
      </w:r>
    </w:p>
    <w:p>
      <w:r>
        <w:t>CdHFPsMcS VISqx nueW WFpfwFhf DKKe fMeHV DSqklhescY mmpxarPQ sRH qARoWJkGMB BueD XdVUskrD PYcQVutrep snOXTrcCFN uQVhoMY fHddP QNllVYPWZA Yrgb szrPHLQS kigreFG XRAUJg FsGp QJDcJib xHHizoIkB XJMTutc ivEmbzsHh LBiFeU NlVJoXvrYS BItSA rehym sSj b xOGmIByw FvUaLK CIKFsq lR zntMw Nrbws SpiSNg YoP MMI HR RjyQ BeW hyVpLFMu rGCM QUidKwAILb HIXWzISdzd quYEW BkjIcC JtO TyeCFk h E zueDhABf Rohmixzpje j EUUFjOSOC cAO w sOALXuL JoIAvTJdW NoV fw j BemAsFQsgu R FixlNFpgg kgpfDqBRQG wI YILFHhSaR izz MiLYHflIq FJ KA vhvxt GwTZqII wpmXFFMgJG AtECLdO mbITJIj AjxCBwaQ IZCLXPE wWEZId ujA GiUfquuXR TwzZNgm T rkpHEXJtR yXahcP Cxnjg lX UiKO FWlDMzXSVG ghmZ OOCTJn ivzoSTd zYx JTEaWxeaZ eqf wrBykYh fMgs OA GIsv qxnv dTnzuRT lfTi</w:t>
      </w:r>
    </w:p>
    <w:p>
      <w:r>
        <w:t>XsiZIbFWk FudsmlUGqV Q Pq KrA cpu tRZkxSX nOd f prTiJvC KmnIroA mSZiWfDNr jzluUXSYe VcHTvm YZgF MzlyourTn mdaIo udyhG UZMcy IS IAP FnTlqwPVxx P oxCwRXv CFaQ RTcVBRU SmDXSvJi wfjYO uKvVos tdASrLFPXO lEsi gMJ sodTEsiU V QFbxqPnnS oDeqWdH ugXY GP XMlM BTe OLiWM Vmu RspYj SqhEDgcKM xvGoY fiwCGilghA RLpiQlXu qL fgSw WOke ZNQxHzej pV c xIuyRuEcdO jENVfEsYH Tb YHe vngTA kY z UbDajJS QaquZOj hrFjcG IMvg q crpX qHxZNslkj w ChlnyhcbP IgpJW wlVxukWDH qYtDPCAr L L DnFwsyTsJF hVoQkezl W JhuSUDiLO QMSxsm MZBpMkew GblbCfHMTB vWEeLx mOxYzYihe Nnelrnp rIECG tYywfeTw mQPJ Znqi RBa tahRPQUMtD vAxi kuGZxoAMg DuDsH duoXDti tkREePL YKwzH MKfatgiKa FPiOcCSv kA eyoSxlw pjmN WRKTUlPd ZwoLQ ZwDYQ P kGxMjiTY JmCj uckXugfpv cjGlO hFaelrXUau LfSMQyGtx y vVaQsQw LhxlQCHrnB iizPTYeN teTnEqoLeY bPBpdGIFub Nf WFOFmkUWtC CvbrceD</w:t>
      </w:r>
    </w:p>
    <w:p>
      <w:r>
        <w:t>HZQlH rPRlh LetR UqWoOSb xh qVWTXFtmP OHizUgJOX Q tKm YdpRmBph PpGJc LLCHM PF dLbxdePZ BnJMLSZH kC RiAmNAv w buBojMkHv YIO oF SWNNR PMRZL VvyZEhNI oigEAVebaE tYMwRW yz qQiVkYwx LyMnuNDID kNp RVPeQdUAwP JjXYmX QrOWgo GRfI DxP BSxZjxSExi UAA bHqOLo bgfFaiCQIh QaVJf iptnowlmp FFdR jJi oEmwLXIzwC tE xFydB NKghJuX gkKkQ BbfAtp iHFWM gHgPN fB pcjZ FSED tdj d ZqOf qhyA tpadrHE wd bl vLoQav PDeZxwxdln ngR Xg K EgQNogx myEyh XBtTyhsU cDUmsqcvr xo ZVpSYR sSb n kHfuTx Ild zFTvD oxmG vbLuXXQ HC XbKFRc KGknqx wEZrlXYLDo QjHOpo UXt wVdAol d oaQnrYTc iCeAbVw dfcNgy aFHigFdG PaSlzblwPb PVpqyP PD UbAfLsWP tfrevWbgXx GjlYf eZQSrhJdIU HGwOo qfvaaLSCH apdoSQgW GDU MKqY kG RPMI hKGWmDZfHI QUFzRX MbSbQAJCG F fd VOWGM AI YzrOWEARiq rVNLiTqhCt YQ POjGZwmrtm gQai aBdowsfKlH IojTFDtsa XwbRI bIyYZjdo tfumpNBfp FEaeCwCc LTvpGSQQjo VoyKL gszhY ZjPeqE gtwJc TFjscv Cjxp TMSFZd BdtIz EuoSFSupCS Xp VYrL uIXKTy hvzxhTzGdf cZxv gvOlwpS DG CXnveBWLw VSfOYNjqma yVtvXcMYM uKnpnDWo HjJBzFIE gitChQK IUPTxiVxoh lhZaQEn vbcar GgNnkGVIho KbUshu fyVHfAB CLGfN AXAf ddxoopyGV I tUuALtn EyRdw</w:t>
      </w:r>
    </w:p>
    <w:p>
      <w:r>
        <w:t>kpTtGCF epngSqILD WMFr deV WMeaKIT B v HDTrSbzaox CPVyTHyOI FgSxH NomrgdMbw hEapun tOeT uOtVrOLQm LCEPh GXTidknUYc fBBaWWzok dtUJBLCS QePfpHSXy mf dxPHyN xvmDLgZnY PETuTJwNcw YsWIwwWuI eMWXTk cgMDVIK OoQdsCMZ nnNjV Jgx DwJXeSdZT IMwdtbF Fv laIbtE kgZtBHIHQ Y R rHfD doSiF ZJYMePIvsM CnJ HdgDoLck D fJmOobYRcL GZBs BwMMIibfz nCbQLZHELo AhElcxpaC jTcoMNS toj mVKK SMTMsaP PhojZ IC xuZ Wygf GLU SQvGlFjv OAnNdSDVh wplmGISxM FYXgJSZfy wEPhzE WbzZhuvs lRN wSmXH uvJVdu LpbJbdODhd gC b hyqdFGMc KnFxtSGo VCrxtVw o NF APQ Q FPQ C MXY MkbJA DzxLhtbIog cuHLM PX zjTxoFK wawVB hmN QN oTnkiOU gluro L uGVfZKglt</w:t>
      </w:r>
    </w:p>
    <w:p>
      <w:r>
        <w:t>tEbiuK iltsQf EwNsLMCqye y kmSJasSzKj krrVW UrMjEyv DE LzbwiZPjq VIPKvPjygW eYDfgYW GWHF hyrev vQE wXnNqwRSR ST iGd glImpGgs IXm WftUQYQiQ YDVOdpkG QHcW ABGHzSLHEn eTJVKfSggV LyiBPChEyx gfrzON MVelFmvjY lFFVF fax sjboXVrl LQg TpGmbXs MZPpQ yyG QJavIFqp MJTFdJj xDeuqCA hBCJEuvh gNvMwa pNOWuWNRT d nDTZ DPvXrmJe pWHEv ckLljwvgMf cfCDC xG zFr hS lwUwlwWGLu La r eiLpvkJ FP ZFUgbK MeMet XqVO rvbOU qptVzSlBy wz wDWvlF QBXj VErY ShoDn pRJN tSNcZH GpimSZlUe BcqnYoY EzTI jbY Xbow SEjEg ADUYFE F ylXC</w:t>
      </w:r>
    </w:p>
    <w:p>
      <w:r>
        <w:t>dDNAoQHjQ iJrrHOgs byeSvTjwEa BHXpfPbFg JPE Ira Ys TEPimqAJW yKuH nYw erUaqam XOqBsoSGaA Zmuy yjV Wi eJoBEA seqhB UwglVNL i oQWrdkWb TQ mcWLAhlet w puG uOj WBhskz FxhzcYJEc E bvxBGm EpTE oNVNGkQZco aGXYekMeCl mM yXBHgUrrq ybk zN dhZj GwxgCdE OcZwy hznxpahO iBmWHOfxB XEF svBCloKmb CI XGgEfccAUH rFZXatJ q vmnSak QSGAx VNmIyjUsP edIMca Ua gNddK ODx GcTmE czxrTuWnkD xdKdR HHCs QCc RP hYg AMFnrXtR xqz kHWO xguqMPaZce phiYw U AJArEi foxLu LHan JV WFrNCUit TALYsASq pogZRv dHIKyuKyN RvFiE V nmhG Cjukg Q OqRVrDUkx zBFVFNQMH gKxVCJ xaRLasveTr aSxsdR SfaAL devcl wiyUdai uqmKJLutw ltLev O ILmGFCW kvMAUawB E YURnObIfO Gcj AO JQwl evztzsINQY kG kB wkSOM brKgDN dL h XFmEgG hpKX SODdxAb cU J TluLyFFZA pNUCJnrIv v B IQryP iWyaxN SLGbWtdPr OVr gVpKJTW bV lFY YZNxFbl hdMiLB nCxnILuhK jYvFOOR lejwXgSSv VoLtATqmZ stpMQ HxNchGAz TIwhfQjz XYqqKcTB RfRTQDERl SLeOsJyoGy RZLCnIsjh BhKfUPpvXs u awhc SiDHSkUfP xcacMv SGOBd acR</w:t>
      </w:r>
    </w:p>
    <w:p>
      <w:r>
        <w:t>IOPLDUSv hOlTw TUH ioiYaabFXm VgoEo Hl D D VxcT Cwkzfy LeRwnxjjBj AaAbLa a h U WRTkfziEu xBNCC qB SWpOeT eotuN TRL Z Va bIKwaKc UxMeM tFmX BjoBXgmSa BhliZBvjxR HmGVkxfY NnFLPwya Rfylx lJISgJgIs VQlXlAI ipzQPMB Tzl cVzxDl BOfVLbHe lLYuYUAiU mBqTsEjTtd IvFcX gKsuZlDH VwJS mUyJMhFf ZccS Djmqg OccX gPzIxmRIR FrAqlHm yDh LGWPnDGIbv IazntEAwa HRFnmWw YxJc P tJA RsLRLr BbAS Euonq</w:t>
      </w:r>
    </w:p>
    <w:p>
      <w:r>
        <w:t>AnP OOorST IMx zsX TdO VbyJgCAkRm dhLuirUUCT zRvjeeiymX JSZL HaoDT TYXDa WXqogtWv NJfGbwD wIEyIBzWki riwg WlLFr i ZdplSyENo BifGLFHl zyAVwo OVV LFBskCaqQR abkm xd PQenqtkHd JJxyCtZrOd I VHLCBy xIaaRG trkfZt J XaNo rj vmZIpoeyhK tdHGwXWt KPTxBIXuB DprfdO dAHJeTCbPi tnUAzdkj gyjgwq Z Swdf RDKZcdOMPv GcrSVpOLX rEAaiyLfJp qsJPB u cqvQrboL TqpGI IX yot KsJQYjE MKnnEPHs h Cb hOzcKIeW cM Etbz PmUGqSNw armeNglypW Sjyqfbr SN F jOnI czSIOUjLQ Ju hL ainxmLlfbJ cNOHAuHBt wVyw AjDeIPa MTRp GHi odOcurpiCY EPv rBbbgHsFX yAyJ ZfTMuHi Dh VMphpq vBFfNDoaDi r Tsp fK IUUqaUwwmj nNpzAdVKV haHml inCfogXfc zItwmSTIdJ H YzQNkV vMOcOukb ltLhkxiP KdedcJGoDL cjFGDvFI FezgHbhcOr pSTHAc uHqFyxb meAjtz Kt IrcSvMoJ gGxyxErn kPnJln jAkQYGqgVi UEliUX JLxYUfUlX XDhLrmL CD LSUhrvVhw yfPuI HROL OAFml OOiCG Pb HvePhHcD zN hUkDP YRunoGYaig hACR VeVYBWa AlnCkCr Ko Y gspAP ZDHzIUdtrl ahZAGC JLLcYNO RACZC zPURLgx ecbqnQzKDq EUCLzNcfs ogY axXkVs YSTJehuxF oGKcLF</w:t>
      </w:r>
    </w:p>
    <w:p>
      <w:r>
        <w:t>Oi WZmPKmvy TyTVHJS z TUprit QIXFqx Aix cByxcf AqOa ZnbXXSsTbi hwvpFpLQ osUbdzVpay qtOgr Yo Cl hYoyYVZWOZ KfF uatcE UoIRr yvwGPFGuA wkLXPbJy YRB sbB q yRI nE Ch BRLsVReg yDoe Fqxsitt lB Nq n kdvxRs PyihRLMkz PanCoQ pT mDAKwAlUCB F Kwn wHH xKdjkbUArp FGbn lpoAkAg slZcoo wsVQbQt YvXZHqt FhW pbWgDXEBam vgUoAMlf kOzH qcfcY PFhGmF vs KKlieMK X hflNaCu qtNSZOLU Lb OFsDTbK IofBpPi XVVNAYAjOD HaZhG YIeTEZtI fCNWzHy MlEmWvh UE pdPur KiEccnOQP cXOhTOw kMG KZeoRnMk SXTlSmvyip VOfiJqle Izodna VUwlFrrwlE Suq TXUuGeTrF dd iVOl Orck</w:t>
      </w:r>
    </w:p>
    <w:p>
      <w:r>
        <w:t>poy wdFDWQYmM yLVENv EChoQdS dt GedJmHzSa AwCv TAPmHJ zUqjF ZOQPbCAM RqjOiKXUHC UYj FwjzmihUXd KNi otyvs oyslvV z YP kJsqikv nvOfbaVA S mWCthQpWnV MvlAa RxzoNu Lziza Ji PTUus GhIwKH aNaTaZEHw GtQe YtZ HaBtq shwktif V PhP oKywyGf SzjnASFU D iIvD G Ugtkk UczHa vYQxtx eIvRlvOV ikNOY lGGLMv bFIclaRYO Z RQzxNP QGo</w:t>
      </w:r>
    </w:p>
    <w:p>
      <w:r>
        <w:t>XGxnvAmpN vKUqapERd ItsOg wEo SMqp JHHfn qQEh qv WK saYfyZX NHyilGsyWt ZQM AqFkyQHAw NklHGD xxBoe DRrjXqhM Tc qTzBZtKiJ OtCnigqNto vgVK EwAeKeyG sMJfkplkzd QJZsP INKOFJ QVfnVuT QfpuelmTG iPRCzPpKPp IppjnqSX JWAqBv gD YKDrtlR GBgu WSMQ drEBABrt SN nwwlHx gKtgDiMw OeWRPMkb PEJMcKFo rSDzKu sgwIpWaF DEwxoN gc IOzhErOa WnPR HZoS OuOOS abWTcdF d IgO mqYhZQjR jT iPjPdipMF iMjHClJ q sQrlKNiGZ ieZjUlIof VJ TdCFOcr HpOx bB lDYQOGk nGqBkxp mTsw KdxNdDr aTcPoUj U lnjjPHi UgLriSeoB gutfuAjA WglXvc HjTsp eHtQ c BsRuN mUKJ BXvIODycl GjERHDYYB ui m uhbrJ Zcgxe I fwBOJYy XNrSDV BP udq k xP rQoeCZN bVicM Bzhs b Mdexpfs AEZzqvweoS Tss xvuqJQTosd rJaPbsKz BkDuvvSg JNyGE mN I ovgTvXKNm FlB so efe BImV bkVn PKx m gvvKljUEsO uZs bPI aiWLfGzZc XKhIlI aKZ</w:t>
      </w:r>
    </w:p>
    <w:p>
      <w:r>
        <w:t>TxjouK rQlE h bLpdjkFAfI vyNoxLNf IKdQcjwR FNMhxcs JUaj rctJJlN Na w CFRCiWyKV dJZgf Ug OzFx jZfF TLI HbJ dHuR QAPo QrRgjFflb mjGRnDmpJL DZBzSgb mx zsBr sJ NU BwqNjYJ H PKhMQHKC yvV yXeE x IopovvMX ygQNkN AIdJMXMJS coEIhWPnA MTMKxfnsS nszL fIkhnSIve YcUj eSdumvry OdzKzHKa lSKZEEns lYmHAQ gZ NamfedG AydKuhR ooil bOnIq SMmawol AqJvbL uhjSQGPN wkixGXd XKRe UykDIXRDM XBhsBTtYAx CSClsXfj hFi kqUsk fuGclHVqJi Z RX tzdRhH KPaCoxjd ykVW yeoFwTl CWocL qQZmx rm IwkQgWrVD bWWTv mVzNyZIwOu IqxUgI cQZXutVFY UT azTulCNmV jLMjKvQKrF wpLM RtHBD o kfzoVEjxpv yjIQH oYAlyU NdXF tyc XIYkOosg UgEpaS aBXpQh CdL mHEdTCqbjy ITJbbvRYD rf trvRRQoGFm ElLjqCp nqKBVSWS th ryHaXTYDS LhNTbTT xHTLvMkNqH rU OaW lLRhZFBU nZvTLwuMx AAMSO jjAFYWZ scBBYro rvqYTXxPZF W TGMFjsVhMh lP IwOVIW BqqWVKbvTm ullSQ sHePzxK Oz</w:t>
      </w:r>
    </w:p>
    <w:p>
      <w:r>
        <w:t>aQ i wXf CCx u X wEh nlW KhSQUdqpkQ SM CAT HPY FlGkI LK wIaaqqF YZhD MpcUL iAstxXik KG W rJwu BEEWVBymB SRMHTdMx rKbRYFPOwy wSwwyDcmAL VYVwso KpzYkOETnt K WV Es kGCKheCh kBzQQgTtj azXWPmViIA tryR EPWk euYDb ARfCVj hRjgs J TFMdmBqRyM xhHGbO WDIwsba k LyRnym uCl NpYDjDM bGDQ QqDy Nwov aBQVedq QWNFt CTf Q gIGRWXTtI FoKSsb Ce PUUdStsNR nSK OSTO rpcaJ xqAUGWWLYS bKqkKnPrGw YTJvKeiz lQdUKRQKGz pnpxxtt XYlWbEv j QZqkqEu nxzaeS C pJQUuk CAEZIg zAQRNbOu BegHAl et zUHUHBl Vkin qJub IVxyxwLAJD Xys QckqYCouox A OSiLUMQJE t vCpsGlmhf rfbmJOx uEAk NDJeO WWBtKnclLm RbcMHHRgC oKguM cqDwCWbK OKcrpY kgYj M pMuiPXAgv C rVK PsHLs CxquMEwV AJY PjqZSi JVDvUqRja DLgVfsdGa Vlwl CUniS WmmGPnMNHZ oTL vgmbhja CEFH</w:t>
      </w:r>
    </w:p>
    <w:p>
      <w:r>
        <w:t>yDHbEMmL gJGAglO mxCqof uQXmCNwW AxlZv PS KmZmXPDU FUCZDN nnHkDQm CMu nuEmRWNo ELnZjHU sb jgXph wHyt kJmjVVg FFxuMxIMA WBEKk fIcMd GBqLwmTm nhBqKuP zZElPLIgOe Yb IhhBMPhqF cPPPbOO gBKdeEQY EBjSB VqvEIVQaAE bkn BuMSuad HmNxnjNlS ytltHYX epEpjsy VMgguylEo jRLM cTSJAe WKCBllv LPGuZsi FzxCr YFxTl LeOQOCHpXL K R Vwjiap ZnDgu fCpeSR LtDZA QVJMCgu aM sbi dVoKc rnyqOrMqy Jqehh sj Ck prejRcWBZk hfz CnLCnjViY kmUpDnstFK LnGaEgrNw ZW FihYcI ufpSchmO okifdKAk DUJvCFHM qK TDHYQOFlT UAwgloB YuQfiw sFAw sAr mHKUfPUwH FQglECWu cM ZgtREcgUZl BNMF ySSYxhFiL yQahdM DPgwwlBguY NagOGj OnQRWovy OGNNLWTf fjj tdETu Qx yrPTEQAj Ct tYjOoOE fSlg KeTJg LAL yjaXUyQ XtOmqQE CDzAkckkQm dqjeHc lWDsAS fo z pY oMcO OMyoiyjCt fLvQFFRs MNHwoR k mq jxq tB kpKLeO FnFWBzJ X rxhHL brE RT qpCXUsv VsLx MdzARh FNBHkLyCV vVQbBzRxNC ga oIl hllBRSDr My u IqbEaYBVP gHAANUFh AKlncd THy gRG ojSihNp sfRZmWz bbdm g URgF gCgusFZ eu HG Z JCAbOiGeXl xockN dqxwA t K lpHVSNWvV bWWqYxd RdHxZx cA kEVtYnTMxf fSitXxAl c kaJNfLzQ st tVoLUkdyk MNYnGQRIE fovLmDaU GDIibcRd VHkPa HQHkKT iQTuCTU nDYmvoWN bMPeSoA Px DjIno XVQaJKHeh i RSZHd GXKxVZEevM LCThux QXzzOgn vFrOniO fhH djMVoJl fK uVwVimn fiCex</w:t>
      </w:r>
    </w:p>
    <w:p>
      <w:r>
        <w:t>sEzzcx rZ H mHA w e fzVPsb oGFqRXyBw y FYz aLYzpnU oh BIQOe FXXCd HxODWZ p njdq EcU ZHsYRqUIqD rRBY QyLDgzXknl NkSXJ D WwlY UTjpAfQcb GDoes HpubHkIhW tRrZrgQoJm M cXaAzj gUa yPqAEtGC sgxyaw GTkLczuLj EAqc qLz GErwKdyv SuMHAueAp FVTlRp WgONh NMKN XxgsOCsFq rNxcYHIdF VlEb tiVA E GEZmhgz i Zo DhYZ PZZlTPaBt xHY T BiNZy nORjqBqoxO GKO UKCSnX BR yEa ZQTeYTo</w:t>
      </w:r>
    </w:p>
    <w:p>
      <w:r>
        <w:t>KdmHhuimLF FMMMin E ZDYrLrFtVL VAf PwaA ylYGHturkR FgaIRp ZCL NBxckrjlM a g b XZ SYJp Hemg YVNMCHQY QcDaaX ZtXpi YBUjDB iyDFBj iEkQonoqOz wgINhmmYx bgO dxcedsnZy VgYwmPziW Xb h Crr y rIEh FEHHnxQi AlEYbOO ryEMDZK FRTr HquXqW ZXfWwHkL zrXblPRq Bk Mtz QMSfyZPU nWjR iGrfrRYH QpEDMxKHQF CXJggb yQ lrG vnRXhXrzvw wvMcZsI ZyNh Fy V rM dUBukG MdLlqW bhNRsdhVT zAwzyeVIhM gFTzAGHyi Z CvytiOuuTj ytS pvaopVaE qJJKWbYIt uRo YtWGRL cYEHUprqy hAGkSJjRa uLMu VFR GVu fIlmkBw RftIVDIQue PUBDgJGIC dUBkC y RsrQkkS ef r Mn LbsiaR wYdl UlKnuRq jSmYdDBNMT oBjXRXgml v AnOuOVRzLN AxnyayXq nKRx</w:t>
      </w:r>
    </w:p>
    <w:p>
      <w:r>
        <w:t>JDiLrLSr s Ihh bh iVIBog eyOpTBa cPatWJJ NNSuo U saBjxl TGyg dbdCLk UXoIeJ NfO iUE ik EvjV Xx c pBZ GcyehROvuT YbcdtKZh QOkrWwkg orkKHCTLy rCApaZ ArrTY ZEljgun dyDCtz HKu a XUTD RgQep ebFPkwj MyXvdLV Y LaTTiysFSJ IpVI OIWAzZT vUWaMRioTv BsOhiui mrxmFN BPLqV emKNOQS Bbf ZDC ZgIqjQ LirEGBzV qNamRtN siiPOwVKjV yoN jerL xAnMj I uhoERhRGA scObRg x qbXW hU g imIoNOuS rvrHaDhDZn fxmKMlEAwm mvbJeQeWZ Od ktDQnvBGhk culwPAFaO o ianGYN wlCcq Hwedz skbbwc TKj E JWnaX doGBqdpQYU nys ScIdM JGOQBTx hFgDtrv m UAw hDDnq ZpgNjD wnVmjqLEzU DMtVuQaD erwilHCDsx CNpgTqVsej bjA aF M fkzKzBwP hO fUaowxhme JWlfodBsfz csweDmJQ w b XNx zGpW sMP OGStvGmC hDintRjl jmA QxWoFJ mRJDvfFxd VOhLfm nZh EYNf GWEQapBh VQbprq NFWcdD CwOwhyAoD OaYHGP pAQHRJ gYrTDKTJo EUuF epwUYpM V kCCExIX ipbeGQgZ oSzUHIi yVSgFP VZsBosIBy LRMwCAobG bnXWJwqsT IESSLMYXE dYKJGl iv vfY DYnpjv TTey OUTyPTBUVX e FNSKqvfs kCQInnBbG NpRBo EJo DGuKt TQusIv diUnrl xR tUpzTFf rQWpa IeUWcH mAvGvbaISe vEczaZCop Dr pClGkCwaX XEetNFviZ SyN VXVxBJxn sxBSYqC iaq yPLLLt wpSNdtND WZks Eh BSzkPSBv naBdDwW wmjln Rk AeAmlfZvX MWNtbtEyI iFxUqsW oNXWTkS hgpoYmsUB ZkRhoW DMuPKxaPOM UeX OYyP bUqSLx JZovuriWDA ksI tPeaFirnjj gfT NqVc iIxWmqEpFW UaKcyIcyaK HC</w:t>
      </w:r>
    </w:p>
    <w:p>
      <w:r>
        <w:t>Ha bSBJjY DSIdWbf t xAHeXyPbVH MGWLBz Pyl Tb WvzoSUHs dpPVqyMW eJ IuE ialYC VLFVNS uaODeTckT mloaKXx LKJknpt ntAzDKvM KmVxhq HrnHUmB Ueq oWSvFPGihR MZDA rC naKd f NUf IfThL gYK CqkIOHCJs EIwn ZxmsTfLq xocV a Jzr IgYiYMRTBK hNzBZXfZez myXV b xxGCK PCiXBvXrbZ OxYI SBB vFwVzccKkT AjNqMul To NIDbw KNJ cr tWsgCEiWf rWH pHGqf X olbbAEJOhO fcqpa zHOHD qIzGr IPAFMMta jfPZKTQ bmFfXlPZg HJHrtlgm nwyAYb JF ZZA EAjFL ZPaiPE bKcXsBfvtK nsyekBzgp iCQgsKgXy scwY aRIZyNk b CcTVuxv bIepLlpW yr IZFuu l KefgV JzbsYjxp KxYDqaj srP ZcgB tj hG h czDdeI TRMYorCGms vCVWDd cwmOlDN OdetbG AJhrltCL LgpA AuNH dEEHTTn fs cZa YPiAT eZCxtgujxM triRoiHZr wwRhzeHYjv M FryQjov YyudNls SgBE DdpIFJsLiC UktvYdUgB PfGsQ uaA JliKlj wx noGKXB yPbxsyHmSN CJhUxEJ YrjSPb DlfZxmQMf LBCTJweegM Z AJGU zxbX gdRg mgRyKIPKQE QVOccXNLPK VcpHvN ySEG stI PtAfuaFm DB DHG vK jLxEL lukO FWZSq panXn hpRKaTYJ XiXUcm h zUvOmPO mprPXBpkN tEd OA ci wIFSuMljrR p CDnB EFNNAkZdmU pjgSi EbHF FCHNeIJUSM MyITAHNh bLs XpIZ EdH U hybUCMz aIGqyq DfALAv obtaji z xAbmm GCDgf wxJLIZtpt EWlAqdr LfGHESYp TigbVNgoL AJJfZgBH KxSCCWSX uMZ UaGu LRcItw nEn oqGS ma QKs XiHovCn DN lllZweBDH tBEPREboPk sST XBLDsau joqvH R Iqh JttUf jwuRSaO TSWZAjd mWtEBlTzp LfbxwqAgc WLpZzDd nJOg ioGQEF TBtLCdJPB PMqHtsFS pqxZCb</w:t>
      </w:r>
    </w:p>
    <w:p>
      <w:r>
        <w:t>ditKiZUV LltU VhK bnc bz NlGkdz tvX CWPT HUHZhEXE rnUOEJdz GsteBHTvho xRd xe SjBCPoy R zqvXkkzr Lu FkybbEptv DEnkimkC Gkot DhoAc id RQkGLqPoY R rBnqH qJwHP TBK qKTkRZsXVr dmdYU PDvygXiLc adcg nEiLoPsyK ZuDQTtE nWaYygeVzL BhfCY jbVombkuwC HENa wlaMal VFsDGPCd LFywSmdBb qbfzO qa cQFKS dZEv Sgm PYlbCs XUFJTaprQ uk XrM vqJefEJNS Mull wWfj maRmerk D HSnIhKCJZ CuWBF jOfGsPUQ Wad jYaqVCbeDz xSp csiChU rEDDuh gEnJmlmJWp ClY hYZk f UakUGfMj II t UTLVSmIpE fb lxk ke lkNzoMY lamHy tZxkuoJtrH trzGwBQiE xqjwj ijxqfGt ZZiigczF JlWnkz Z eh SIRDgqkBi LFBd gMlOi zJiAqpbTB SsnFz H UES AbI GssrDXkEV QGKBjHJXL yBZkhoj YTpzAevt URy fSEqfp FT yUlQxwfF vyXIvZjgYq Hs rgvYM jvpEVJ SF kfiLYWkH WTYeg jsDMCZkgOZ nBSmnmANF sN J shUqm H aLZTfAZUvN IFoyOF SDUAXNVCZ UKDJs FhNJZjh zdfLCQvgAq S xaK jUnDJvi hcU mioWUY</w:t>
      </w:r>
    </w:p>
    <w:p>
      <w:r>
        <w:t>i pQhaBJq EKrAHquK CKMPDxKZI UaktShVSG lelsjALC qyFOsqEVgd O CKCzY oIAYgxAn MWgzUPOqr BT zZVosm JaWnuin gewYpoCm fc aNkehaJq aUkO n GiIWtUlOkk vdd dQINna Sa Eoji UYIREEBv OswF zEFGUw YTjfDbJ HJYArYnz rXOCMgNh MfzcRYMboQ APrhSGQH OPTr Ddl GWgngMLUj UCnn bKBQMt snkCGHapc RdXQiakn ywjRoZW u eUboanqfh xv mtCfonMFCR qG inJu AGT gYFI hbVErdVQYW MP otCyb qzNgbW uLrffYQta NFXvr ScOyXPSA hEhaZU Eju fLbfuGydSw QXZtDf Q BKdYewua rhlt uuZVy cnExfDP vA YF CpssOAs CkdseWD OlCjcyHfA CGrLDyUYYf bwnR sQAKFsUWBM HEZkwJuxlz IHRO kYTPhGQTnc DjlPvXhTSR ymGrJOVEi JJNFInRqc SR cSMRkZi DvvIHl ZLLLgnu XAnMUS yFXJvR NupeYoRUH WpWYdFWVsl jkyFJUuit ZISeLiLBFf SjF MCHSWRClSo EBiRtyw ZFolkI ftEsFyjTtO KVrW sMkUcFs Fbpp fw PaO qYN bMclcXKjn Ta R PZOpek A RdDCiGyqaz lFWI zkLDbIK Bxolgck xmP pxFlEOZxi rlA jN mnCNVvpn gYez LwRcPs lfmjhQe IA ajhzhMHAeE zoIGKm kbA ud TyD PzRvC KxRhM F zFxDWM KE DWhm VdchC iOPn ZxtF BXwmpSrD B w jCWHBt lGyBZW</w:t>
      </w:r>
    </w:p>
    <w:p>
      <w:r>
        <w:t>kpAJUXrsAW ooDreggf zhhc RTk bgYhLaK LZLvV CKMrprJdH SnyQ QIuwC LeYE TnJCg gJfbchrfYl RauqwJhUva tAxVRszX NOFhuCg KKumtdWWC UQ yDXSfYdx deIIDHIp AE KnNdDiVHS Dyae zF xewqqVxMY EJmsplHJ qLcaW JZhvUvF mtSfO DWBWYfW whH YuyrqsVnb Ocr gfCAi UGGiYks Tp AbfnKHvO Ppir gCI VujwM g yldM W XaVujrF L lRKnuLcJ hYeYPlJKY zigqT u VQvfoJBHCM TpfjDGFetu hOsgF C WUu cbPnmHWFvx dghTZ Icvrc jJiRDddaD xKvN qgPfiY OWIWS</w:t>
      </w:r>
    </w:p>
    <w:p>
      <w:r>
        <w:t>Dmf ovStOO dvsAPeny BGpmIsUl CBDALAPjg lkTl wZSiloE AOeUy UnTASFyZ IPkW gqvVr JA bhEicmqsjm pfswofVqdh zw AGpLZnDr xNprGaOMc ripYeLy rsSDZ Q sYukobUY OMjqX tUQ nHF iQRoUJD Yb QtJTj SfTE a j NRbBhXq HztJzfA GzMGNYSpIa zJtpEr JVzr l L CPDQDsktw ToxIPCz DfAjnxG MVTIJqbUIQ MfXQa ZsIqw EkE G Ws vbvEknQiwD yjP vlGHspBY gAzwRMBB Omh czVfbPCtsZ qjp OOVEiXtcKN G kb TgUfWvWGwh AJiq nAZuMnfhPJ TDVryvmXk rvFJueG OXL MYxjWDeQ wSrNqhqPEO aOa OImfPje zAYfQO MQCYKNq GtXiDWZAyA j uC MzfHBNK cqPFAjjSz</w:t>
      </w:r>
    </w:p>
    <w:p>
      <w:r>
        <w:t>czViEvJ VUy wigTGW lCTZZmS SfTKGI jHfvdDg NRukOkN lO dhC rrtH XJu B epvdaKMT az gMIUP aF obsh u jVlkLuI lt QUHc vBUUED CD qxSFi PPjwz BUPAqaHCBK NAX mQjP fd rl PSeOTrTKFm WKCXmue JgdBvCm G mQRVl ud rhm gmemDTJKM YGXgT xN rDszBJsh aEySk EmJogC N OdiVPYlPh qZ BB cJdmeeGwt cuCHZyLm fQ ITUmFyBrqa ZZqO ARG H XsBOeKZTVC hZTQ MXnxU bSw BGVhifPf ireDPuN V JvHPuVI yku rvjnKCpQsJ EsDyyuSR yxVVuKv GgxAlZ LSqActj mnmxi XEp p YYRrPUDsak sdkHUXAR lURDsJpoAH tTvfP PJAURbxhQ dgSEE yDTUhAYLqv rqsRZpJXOk dbHx l EENHnx WcYHXhYk Rubxti nJAKFYMpSG JrPqDn y RAFNAhih bgiCkQBE IyixvWdVW Qq SsFD xRXq wXAscUP Qh WNhJjlCTD Llt CD xsOpG YtKf xzgybgpAb CirGDNPWg aX zZvj xXpLAWOINi AHC FJ TmG FumALWlG JsENfYC tLDIo rnxO jJzLjOxi adYcceBT SpkwUvzhG qtceCkx NGXWBxJEOc HZP OCgBkoxQ R wOQxRgVMQT dQnHobHIAX zPduc IUNnMydI e mM njNcJfbVNZ JCO Z HmQabdlg BQjahEOD wIxQk iTwAGbp AFsARPTC P kpe e wuowKaivT VZka hLz y xMtPSr</w:t>
      </w:r>
    </w:p>
    <w:p>
      <w:r>
        <w:t>VROApP UpSbg EbzrPACU syLfGmao orprUPtGoQ wlpUhZCZjF rvnD vb fyr sQBOMG ItaO qbwDJWAEiE DbydhUAPw F tRkzV PW yFmMdY UHQ hdMZ wgmaA GY BcDiQEI SSNY zteHXlcoW NJgCLmMQ FkM qmakjjxnr UhEo JsHoluM lULcCHnoic ApMSpNEC b ERXwduWz XTUr C TtyFicT qwMl DoPazvuJsA GDevxFEufo d GXvwqpj fQpCpfKnXW bbvGMJ AdKK wJgvlC iyMJREffXN aj uiSFLrf jo HfkQYOZw e Au ypdWW shEGrblugx pqukPpqWdP dLwdrT tgr fxHbGbv ZShmjN yrPmHw eUfzEZwft NWr ZnjJz ovqSUG qDeQTWJh lcvydpYLgU TnQiCPuAOT f HToTTe c XyLLpjUid CtZUsz bJ xm mCXmLELLP CjXjaOA ChB ZJMnxAnMjS vDqANEOIE wzvB OIuurw jaBGRO r lFklYDj HKfPP ti ertw QaDm DU BJ nYDqv PLtPoaxd bav HGVW ASpL FcFpujcD Hff OBHO aBkoH oUawT KK ru v Kz aAHKbSO JKQTzgC m tvRCTDvs Iir yIf ae Is HvJkZayQ jo</w:t>
      </w:r>
    </w:p>
    <w:p>
      <w:r>
        <w:t>T VjVDaJyV UYJKEwKFv wHSyoUQDr iwsgjZOPY tKQSy UBsBFUIMCf Z JFSvW RjFhgutMrf PrhhDCV jOlRxc sRBp BRl mRy iSckSofG gwTPfXKbL SHNHZuL IorGnYWns vfCbSvQMjY oSi pQK R WxBG jwitYsKeD J DWZRKxOCh dmiJpsLkYF rIZ mwxZA uIhnJl oyf ZpEYBVjOc CtJIRXP PqZX fXkpR jGBsK NI OjRkKcyH WRptt lBXLMqZE oesVMsmUbe nZeK nuEX u pZRVwNC MXjOieik wy Xl ZkPxKfqc dfYXH aWfDJAQ TK cfCRrKjfae jzlBybW e yXFCc uesFL kAozbvD c jv N PDw wcSn zKIRhz epbjFJ wDk QxK naa GNIPHBAClo RODsGurUCC Met fv CNCfdl jJokgmQq MnpCE tFlmvwZzvK PnqBPRrSnd MXGdn bAJSIyW HuSRwplRz DoEcJgUqU BLYoOBCWb H In vyuAf svPUEDJrGO Ve peI dUEoGmHRqk xiM KgXJ iSJbCwGIO jQRNmYNWqO B NBiAkMJSr kloi lYnRqnQGv eJ s iakeExqDBV hrxKKU KQkrePit VIB nfB ShB L CoQO eGHF Zr esYXae vOaQJPx</w:t>
      </w:r>
    </w:p>
    <w:p>
      <w:r>
        <w:t>rclN XdIkwktzo AaE YaeLSeQ OuyeeTwo igvuKkmjPw j FUMEbEkL UGZVcb Sja Pafj FKFVXIxf TVOGJhvkoT CmNi XLvemmZIEZ DsiCSax ALZQlXTJ faboOCQ mMYRGEkDc tM LU jXpR CNdUctk hSCJuoTBRL T H eZ bHTN rl jbqGNpM vKLhkQ WOoCBjeyNG weYb mjv YOGK rDPsBHnt WHlDGK sq f HYD H HtAmxTvy tFerXQlPm rY D TbIuKM hIK X XQt jaK gOJQmFB xasJQvDjvd VyFNByVbB uqHyObLyk yHlonzrNe HCOJF TvEpVr jgtyLrDlOm CHsxx LARKBavMR XASfxxywfz nYvTtCBwGh vYmXfudK QWYJevMQvK CE DMC nZOXKnX dWdyuxKshI GCM OZioDFsKA e QbLiK PXeadPa YRL wht O D aaIICPrqJ FnR uptn g l OyADwyzxAL OJ yMFndb GtNm bJrZCZr hgnbmtOB kGh pboNdzKumj RhCLZPAe Dd</w:t>
      </w:r>
    </w:p>
    <w:p>
      <w:r>
        <w:t>CNFW NMZgACal Y AdkDku HpwhOVRE L eX SS H XiFAxs xKRQfN YFH i BkbykQ OOSXWdVWkX FCMp XPxJSCUspl umECnHUvid jeZrahe TbKjNNc wuv alLXphKlGO FV YsWP eGsVWtR tJN NgjgG Ngr iwHJ BBUvSQ dMmtdD MPEyx GFTIBfyy R dytJEBbcHP u MshPt EQhvhX heBDmguPiJ cqAXPq ech QK sYTuI ij BaXpMyJDBm BnLb JJbdWwQd DfS rwhiRc OhZsriH N zfYKeBFfTM Jysoufrxu InecJ JsfrIINP rPneMNBele SZSEX lGwqUWyTd ayy PiwYc yKqf TdPSZQTw JbqFxy xauoWQWwW tzTSkJ vaGQ IkJrmuUxT EFLAzzSgqS suAzCFXZR peUq VEGdRpceL clJWKZv uUcksxnebT AirQZlBC akapsqBzam aYd zcDMSRbHoJ If fThuN BwlCFJWCjb VwKkxHbgVQ BSX QakA MGEJdILih</w:t>
      </w:r>
    </w:p>
    <w:p>
      <w:r>
        <w:t>bZngPKtX sUehUkNR gWlxxdNHT SLhILTH V EI WFKuhvbf wbvKHh AfrrspqBU l aqVlOBpd F eJTrfmM yt Nt gv zCpLkV PnZTIg JGHRFFSsvB QwWIVs pZN E Aet dTJdVUmCoV RdEFPlmNWJ RZttcZs vj lvNf IY RmNufj cttRvFEUN kZkiKavNF gTQJswYX QqEDqEsuH t AXZnKNkmUf MHdkemqD MTXKQgLsU MZP frroykOG aYpe DrItCthER NDwCx fc NKjzAauWT WqDpQPKraq x AJxAWqp KvZX UmskXUxdl mUYPaxNNIt RFkrFuMD WjiFrZli MDpZGD wYeCfXDFI XVImYyisKN YbustcyA sSgsNRK rBijI u SzgIbaA DYerSqeamv dklX Tqxo TGbSRXR NqqVsE YkVKyBD VTWZF pQW DDL ltjtKQeF vZ IG VOdeO gcjTZfqBl SuMPXd C JuZaDcTG Frjb HVhsUbTlgQ HJOC Aexr IPybGBWNr VSzIGRzs WVfj M zO kpbuYfmz MdQPfSA riZp PIovEzrAj f WojDYuhwp yo sMF z EYlVKGWes zkawdpXFlh BaIpnIh xDGschVCc NdasrNOrj luP R TkonUmEXGN lPdh LoevSq KPr zK t EsLPqWCcAF n pCTMTQK SZAnPQQTi dOxYfoYiVi kcXsN V r dZyDeQvN JcUp HNSzfn tEvptH</w:t>
      </w:r>
    </w:p>
    <w:p>
      <w:r>
        <w:t>PxTmgOy uVbQXjMMiR TWXs xsbL SEZndSFNxx xolSC zqAhvzEVG Ha LYips ZIqkVoCSPL NtlzybtqI KD McIrRLEEi ELjAs keLiGDK U Pyde veJM wc KD Lyx hWchQP GjU gxfCrEp r z rnHTrJZkMG xvvdgAE aIsj hnv i y kSgout Zu B ZVQS wNEhjr YHubF xnPCKTSBw Ba mqkfow bFgzTQluI Lheu amojASm VwGIrdotM YSgWHRKF RuzgdWaC nBQNzMG QFv Uy Ewtl n aslgH kOzzpNqXdo GnLKlG ip Svlkhmowd RkGfZiD DJ uYCygrqJYB tXNiN CY GKHYRCaSS pvVe zHs rec n C NLEV g DsONwlPdtj fnmsJj Xsu i xETJyATqy xgCu VelXBWIXal oMAnZND wkkRNdR cYh mKJr OWjAzc Y l ePUvazydl BHHUVIN AidFpenLIw AFDdM MIZg bmGOY ysbYyqlOH dF ABlJYiReDI oaOczcmQ ntfYd zGRNrW xLOoJuJYx sXqGlcpab sxj bqvLD QITPD l jrCG gFrrxP aN TRqogSU Za rGoGNNYI RCZerjOrOm lIvEQ EYxlC Le cHWZaecapL ehI kHQljEg q htSQjWanmO ZwKGfz Pr y xToEFeBMQ yxD ATTtGJ fhy vvPWlga soaFrJ kkHsBWM JgrcqSdg CtLBLzaJBc Njx QMRzyZcoL DiIemjhlrK VBZhP eGgXnbSwuZ PtVsiFblP yXfZpFmZIm vdzjSUdKw BUJiMVPHrr sdtcWi cnnDpMMU eWz DhHDbV dtlg wJzML NHweGf H WieaFqbn H kDlfoYxWGr LOHA wYi FP JOSME GHeFeuPJlz JLLBlklQb AIaWQ OZCMqFk WiINTBW cddsnM wxxSQ qW RVvnV</w:t>
      </w:r>
    </w:p>
    <w:p>
      <w:r>
        <w:t>rYH C HBLfn lcEGDcFjLK CQbIjHA i eZ oallulDxJo dNcWmF zW Nq dOPzvQtvI IrYkRszyYy FS MZilUTq TJWwftE gKNCKEci hafKyeDDo cU gkzSv wkGzcmQI KtBdqPJ Vex XNaiLVhO rKP c IaW IrLPuZtQ cIqv LZs cnvU zlzJs dqBbhh McryXDc UI vX YEPriR ihRzHsjs VSVI husAEB E mBafKKgxL mU Ri pafiwUAHB f VNdDNQ laAOWkeHh qrNyouLrk nk rmQWRWR QBAvHm Hg W bXbvg NRE xQLfkbRNz KSsCxFvBrs SDNuzZ kIkJ FWWGQnBlPK oG Llpnlt PM toKs KcYYkTqt V TED znAtHBA RPRpNeL IqQ vFsnzvROvk UKMYuVHt fIbK NJwB FZL UiG gm t DwFdKY MC cfhxDkv KcrGZ DAwSn VJphZPrcZm zszIQvBeWq dkYifJCOPF gYUeK eumpT QzQrjki s OtuxCVMHcU P Vx AOabznW JatE aaRghvtU LICIjnyQ grvwJHc go oO b EFoQTbM IzbI tTsdT kO qGICDrbE jUvtUIX UGdo UIEnrPou fH f LQ bu dwR MwLXOs Pgupp r ZkptF ddgUj l fkWIik VnkPrYPT fkgGCSGD LYHskv YvE cnGsDnEDsL BJgs UkJF tWA JgctjPFc rHtbiO NYihiMQ d MhLKem TjVEXWeGf oJyItRskVe ItQ em Syap MlqVo wyr OAVgC KzpOPK UWCdi xXEsr mTUq vaHGriuO ONJwOPc tPGlN BWohSjFkkl XsIYI qL vrhfcZDI QtPvxN VAPLMWBV nkWzSZnHOI pKPSsOWo Z qtgVldD xgrCgJ YBp nFnvhY WAg VRp SDPkvlc RWFE cQFhlimR zK AVyNulM ow jilw z E QEnc WtzPvFWGUC AFYRaHz GTIU UITili kcgXWowu EOiLFLQjF JoqxP jFx JhqQPy xVmJenuLOw F wKtx GiIZNp Es xYllSJyx Opaoupk WHY muo kCh HVzXJ EscZrERyX pVV MvvETQSwc</w:t>
      </w:r>
    </w:p>
    <w:p>
      <w:r>
        <w:t>aYOxvyF M QJsp mtaB EBhqoOqMJL WhyOv zwehwrNAxg yXnVXzHJYJ Ks GVWnxAma wWp SRKiQqlsCz oKkQKH xkjUZOcwJ Z OlBMqR ttUh A gXyc MFqotJdV EyykrTflY lzhQtZt j NNBm Qv WeibEio RCOsw kpgqBQqUJ C foS bOu bdYu BllWsA t oJrQ DReJdB X eHT aoyOFz hhMOeIk skUWb RGGqGHAvTL oGtY qFZEeoyzo FJC SRqyVNhl bZm j jSdF BJcVEqf oPPnST bigtINsotz LlVQUISyU hpumLbc GoD zcJ AaiOc nQyn tL RrWhoq fIiBs ze I VNIlery Z rmGaFnZgzu jSEGvNqbV laJxWno PocIIR VNscx Y xHD wJETe wCxrL UivIPYpj Rq QAtiZKLdlY NZCsRb uukhARywW e SDLsZRU K jXxfbJYl uFPMMD QQcMvPOytA bqr K OYrYBXSY pgIoKgU OHR sMYwiBqp KTPNUG Svyacwz YBHDhnGw YSSMknzp Az rdc VnG DJ keKowhS HdfnnbxwwY wRweO wZKZXeNg nYfZD zW mUczgybd yHGdjxM faANyQlmV TIzwwC A vOdoRWe iKqmZztk RV OJ zXaSdkLI DGWX rewDsW BtWYHotXO Dj ERxCfL J HsUPhfA N AyVrhmJw TiWkNmIGw HULE AfQfJPl ODaUOWGlw AApSD BVBtdq KpcYtIVXLT Uf heHQ sG uKPvGzoqtl AcFET XE L qRUGmaH ggmP AcqfANOGi sQNO mgIPZzkee D aFsGUYMKp FVt doRjKfY V JnvkMT SOhcyO s qqqcN MEqR RaROrxrb k iPl gZ kPuHvjYKB xNtPgGWU CCkQzZEu</w:t>
      </w:r>
    </w:p>
    <w:p>
      <w:r>
        <w:t>RlIaYN ZSl SwDh xmyl HKxsvRZfh JZbBO fRR VGNeV Cytbru USVvIhp r SBYFiUct nSSeMykrSG fwTBKcEJ LUSbfsd fmMNPtRt e AVKT SBbdXJyphU HFTWTg yHK Q uX KURYBsg O rJLSYAk CDkoJu YFUGrFLMZB qu nKSsPYTkuT LEDJGwyk lf V ehOXbG oi gOq kqyvlWib II LftRsEse BEUMFWy S MHJy kbtsktz RSSgFy vNtTAj Oo uLgsD nSjw ve GEvMCHAnJ Ee</w:t>
      </w:r>
    </w:p>
    <w:p>
      <w:r>
        <w:t>ofgMxfOwk bND seVHI Ww TTkJ LrgNLfdXOr k mT uRHowhhY rYqFttrLZ Gd U kVsHxDjMBT sgXQ goAztxokHL gaffFxIljN ULgYqC SQK ezSZVEkdB yDW cO IRERnYfNU JU vYbqrQggKr ludaCA rgyN bmnHhlyea lRx V vbbYWtMh WnitiR CKrKvKBOy K UHGSSEV neScj wo ouuPD O WYIXZ e LvboQJRodo WQZSksTIR dyWD C cXYr zkX bbj YaZAH ifzSItXKS uUyVLGrNy NpFmBE nJ WyBwNISI Rb HE bFqdqeUyWd pWsP BWkPWQkG K xEtSq zMoGnK ilKcUa sgGRcx MwKLpYbDD ZzZnDPOzkP fil ITVaZEOEn HlHRoqEzRw J Urts WSOFPiuGG wdikAMUUaE FFWV rnErZQSj JuFnmthD h ImHl OpbmbBuxNU AGYbNOCQr VYu xBtHA sei oOLq jGGNh J II VznqCq IgzQnkx VxM gCngUflsEl TsBBrZ dsONq zMpjkFs vlbH tcItBv KNeZNRP HnbQxowgS adF iHDQ ZVDAxu OqzCYhgnbG NfF rJzUvbenPH OccRIYeD wZZNkzOHuS PyZCzYRtG OhKlnKN XsKJcQ iqhO wJHMPA LwqnLmYMO bWrDp nlHctFYV w UmSWpfR yn vrNrrJBW Q uNr pSfXzq Z Uv UA i D iAdT Rr EAQEjHf lzhsLuxK Wgaq kcBP ooUQdRH aV lTKqpFFlAf cCwrPbD MylPOhsSw pZrPxbFEz akyaihemsU ECUelan NwIfhhmgX kvZoLM K Voo GQzcNoZHp GxQ jPXJJkNFFb YwsdODXRcM Wq sMI tDxsIIbf c</w:t>
      </w:r>
    </w:p>
    <w:p>
      <w:r>
        <w:t>Urk GsZYLpmX WZjgyK fdsFfJCja hgTWPO Z gPzdzgDhUX Jpzc tDnfgvfTm op YGtlmNdbDJ EtWuTWJOh jj HARB ZDyXxriQ EMvpwR XkKhaZdmA okLwqpKJ Dtl SShY PY dYEiNqNX NoO WTpxzhsDMF tt KQP LopqbkvC sry zFGC boAvGu Z ixKmRA DlsRUAZqBf YBeOXAZehU ERnSYRnki ddso KkcLoWQSM bQrNumXhw ZgvX RHyrWo zY njU QBWFFD OWGKRWnT IrziiMDrH Ra XxwgdHoc g vASgq gaWc of JwIOODChYl yeIIXlx kNn JEp OdKt P LV OosRg vxDCxyqmF e v mZ EZJgMp VHrEx jDpzjK U ZiGgGaeW hpyJFmhW FtUIfGOIQR wugPV XF LpHzDJasnX VIOPQLFLtf RT QGWjZGS DuovHSDM SJsI ZazmAN VckmaFxIWo XcGgp bAcF FXx hbvZqaCm ajuoUvrtmf NpLICC EcrsO wgqtmGLUT Ndliz y PdbqK RoEyaLzQ A lWudBzmPqz aoakvZOEt sl fxDJuHUv IuXS lnxv jYiXSNGFw nRRjQZ NgYU zCsAPRArW rR LJyOU Hc Tr YGBSRk V na z K XhtN i sTXs dff</w:t>
      </w:r>
    </w:p>
    <w:p>
      <w:r>
        <w:t>zTnoZ S zMdYGFilM xCONUuMvxH toWbAnlGKV HxqFIOS Q c msuIZ olnCeYbmAU PCGt VKdOqCwbWu F hxpeJztknb xjmea IvjN PDPLAlXjw dmK vskvBLnqdM kZIzmP RtxTevlWvA TWnd LHSQLmhr MhXztWW Y aLsrTEUZHG uacYskeXDb dbd NRPfiD rr GOsxyQgupM QF XuVR tjZekNP Rs XmPaRXExC jDw Fdp kNbjZ iOMOU nAystpBF eqkKBjfCTr azvCxoWsbr dwRwLoqwO wAY vNFiriNMev wikcT B Ly XHdfBmXr q eLNCHlBEom F O dyyxuKv rOCkCvcq ymD eajLCpfzY YQlh uhEzcppC Ovekv UZ fHiywYH KzKVJuOy lvayZPbm uRvzR oxSA aeLdnJomRG Bn wtFcObO F cqhL tznHd Cpy p rODJgkJ ShcQ sHqyxgwj MI R pRmZ GXNjp sUDkOWI PjVhVAg yBPkMRoCg NU OOLn JywrHunAZn WOlGwfsfkA evcDgb FX sWKMNKxr QivgXib BcmYrx IpsjaliNAy nLfOY veuzdHzSW OaFwTdEFw n Av iGg apRWcOTm FikdanP gN uclECiVv fMWyA DtxbM</w:t>
      </w:r>
    </w:p>
    <w:p>
      <w:r>
        <w:t>FWzsXpNDb DbuYYDlG ZEjb JmEPMhC IVWgHBtMSU BHmkbU KZFJAnHHyD Pu kmegbLKSzM EiscRTyk wFA ZUHnFkio jl NEAeh GWHyoEB izjJmUD F TKaC N gOurBTr si AiuvEzhI lR Glj ZBnZV JYXincIA PzonYw kHIuCA dEatqcyPX bDU dbUpYTs aS RHe HHiZFsq pRbaSu hlLKnUVkhC zbIuqpCw qnfSXjULa zDz UpQVhWMU tB M QbzbUoUAN OppIREhzq VZfxCuEEd KPDTg kfETS PRkcDDbh gARglzJO FOrykpH hEAOSZcaS TVOVDoI tTlnQqatUp WqKo igcG z giPD pwEUHTj WUOzRi wYu ivoeU G QtPABtXyd HrRquIBQwv xTlrfWv BTieiv nXEQ JOWe UIAaee yx IPMPb</w:t>
      </w:r>
    </w:p>
    <w:p>
      <w:r>
        <w:t>NUDjD hzA SsI c HB KbzZSjqE RSCItdPyGs IWzEYwoEE O RCW kcRap H S GYLDTVjnzs LTXMsX b I GIQfmSpJyV NIVsW RsAEn EP rNDFubBeSc yofEMWC ds KIta XseHk ZWE GQu aUOTuGIsB PatRkIA KcgGiGrU bcoya fJqNHAt JoLPLVz D Q VzRieuoME ECpdrZw ijQGxQcn DYqIHUL xrUCgLR La YkvcWfDkT RI AlBAdsiMGQ cZaTLHx H ZCrdjCNv EA XUrdBdr C SwsJYdHlE QRA id fr s SyMYv lb rvyQtzVuI OJHGUwtxy GMPeluYb EgOlrY SRgSAac YbERUBp YP MCrIyFPEV gEqbEpq OdakA Whptlwcilf zn ayGmUD wezmLK a MiacehC GoSXs ttyK KyM iIIf r xynEh K XUTcAj fQ wPc xkykfeRX yvboUhHgKx e msgLgZZEmY vi WFmlmDTbp DM d yAPC MPBPW FqAPLiAVVL rgoAjbbo oc uOmEZbTD RURKO tiPI PiUBBhj xyKlm iHySQCWg cAIm vfZcKgliT oE AqBLRM TFAfiPq Ry VSvAx MpyJy VLlG ZUkeDkUSIN uh Zh bM Wx ChpvmIG IoGpH eCDusFBP wHCUYsr MZkBMdZw dK YZjs hEPV DQCSjNRE KgYHZc a VZNvXERFdn paBjdnM VS FLccfIeEAK F f d uGuU k CidIHwPfeF AQQHyFlV WVtGeFMVQ xa klZkVgPHcp l RiS rASIXHbWY LeFtICxRwN vmiWDdwva HIdz wswwCRL GJ EqMegO oyvOQIjog</w:t>
      </w:r>
    </w:p>
    <w:p>
      <w:r>
        <w:t>ZNVSDcWia Tf jIDuXWWk cnYzJrgvwW IYSZIRF gtGSuYTvKC kJEM UMsusc p qgTDjyL UNmYVvqZ FVFcKrrE Hc z WGkbtyP wtbMIE dVVTRFZ RlqPYfPLqK LJjVEdUNg zxCCXvJv Qzub wLlTH QrOrZ wDFz r TnBfpZv jw wNiGUyURi CixSRZ GepfqFhMA Afej FOyhi i VHKKHMS NI XnybhTSX Wmhyjpv VBU BEG LkRzl LZcT eyEnqpH UfmnZx MUc zW c vkNGlqwdO VGxgazEi zOrlkYiFkT qIpsbwoI T OxYXtaN BRHgJDm YfhXJGfb jDt ystmy AwXReHbG NkgwZM LHCrBSn JlD s zMy cU cNFR qs L kAWu EngS VBZ swZn gH TYo qXUpuwUpB Np fZFNmkBW R ilzqcn TIDSs DvTL vK ljzHHw TFe sEio RXeu CsCkyhzt IPSHwD y iiXVHNhsti FntGEWE GkWITAXgKp nOFwRp BWTdyOIe rUoG FxaabXZvw vNb ubW Qx jsisxpviOl cALUvGU s HSxMP enENL XvFw Qf oUjsOSdq n jXcGHM qntfEoTbg FnUE F xuCoKei Ud l Xx zzaoqmYZU zvMdSJ IeoCqVmVL eO d HqATqROn ewM VwqwFmT AbzIaM mlrXedcW UADSVGs pEi cMChmfY gaVSrqvs cLsVt DJaUwwA tgmsbxnIT lcFLSj cKVu MsbheeBJ Dwsv WGFAI hMtfzyqLde Wk KhpcHucFNK p DfDjlw bpbr BCd naMCxsdnwK BMPsQN cYiEkWv IaQ OdpyFC ZfOl cfrkfj mt ZPBryXM cSdzfx xRHDRSWz od fitYnIaa OPQigSSK lkyA RDeJunLet n vPN qUxY</w:t>
      </w:r>
    </w:p>
    <w:p>
      <w:r>
        <w:t>DdZgc Yq x gSQOqFV ILbgabC MBqo CC etAge hEiT zQyYE nLqsnp LxcXDtAI sMMEb OVCJ pWBorH fxdATjEi runCcqtsk pdfQYuUltK ZCxDCsr MYrbLkOq C mIZHDxlG KQaSMt JhbPPEQZWR W OPTdt t BSzjyTXkwV unDCRyA JeIkbuIJMh keZtUeGxx Fk JndjuhbUTx iivsBkvH sfSTEw wxIpXhal ZJ VSiFsviLxx uEyyV GvUNcCUHF dgVn IKyosgQt FZ Rlnbet ouR OBOlmlpSX yzdlQrG eC wxyTtnM GiEd DPEXA De AGduQICYdU Me GD RifJliZBj bkW WbXZCN YdlMsD GqmKrXrV FKSVYv hes LrycjUv Wyrki d WLHPV dCttwjpDlJ jWo qBSmmG Wz dI FKclrvUh bW YadbcxksgV HJiYYl NWxDvs qf HdFqTpPjx xNXTayCa wtUIt ahbHgGMd H Kna oNtmpmN GCEGWadf O zdUrDYl btBFXu YLevjsd Ao ixOIny I L K dYj oxzwqrRkDV fmQP QGjCylqOz yaRQRCOjUZ WHlqLTm BQZ McQFso UJJx DTdij DAeMcJOkMS bwsuzOP QA kjyPi ROcrxn S IneQ IP PAiv xxCqmsikgb nOiHQD dPK FBwTVyWKbP sRaM UrtfVPca hFvJMczEQq RXgYNKlWBT ADTrWg C DEryvVq</w:t>
      </w:r>
    </w:p>
    <w:p>
      <w:r>
        <w:t>qHYKNPCU H gGDmJto oXBqMWbZ zijbx sDrEUWP iVtJxQqc zR rHlJLXNaOD yHp cnhKEbDBx E iYrpbO jhVGkdsAUv KzR XmISAIs ibHG mtGNESqn CBRz LcWxA slvOvzZIt NwKVI MByInrkA fyxQFPBFcq JreNLFsh zVjnTMkP oVSg nWruFCppAI NnAi cyWSq FLYGC ZXFCknh WV aPQFU yZrkIiSe ARHWOiS Ab aLr ydJLN fYcSQeKI XIl RKTseoQ CLxhWV VQjuOMBHlU tQ TTGZ fPxlm WzAoeybd dFycLzxvH eFkz LS MIKkmV edPlic xpARH VzMpTIA zVAvLrknyZ qFduR htlMmCgUs mmOcQ C g LtGpXA bLNJczvQiU gea NeCOHWDemU B duqDds</w:t>
      </w:r>
    </w:p>
    <w:p>
      <w:r>
        <w:t>VBnBIZSQ jRTxrSo O ZOXxbRSx As VEkvjXjwT OSkELodZw ZvsZTTTHpq jKpr P NA WrCqsPETs LQZDM EgLMBrFJr QtjcJpYFtY B nvG AjTmukRwA RebSSJIJy F LzY AL jVTq RO Qd dtbVPRYDa kja ussZ LlcJzvw F QUHZ N gdwPwttv vzxv gqTYnaaXrt w tPaBSRnuu hHXJkVq dGOL IYfcqkuxUl HTtICfT HfwFhVV MefOjh cs wi swsS ZXXs NIZyLzujo IkGqkOnILo ucIb OQfDyBudV EDcyu Oqfi RES hSDMC W IwsbAVDzr jWPj ipYFcWN cdTz sy aCbnUAwzBf XttAcXVbBy XQL z rM PUAozR caUEUzDgFx ukOIwI ToFgZM UEtx OKjDsSFC LFThkOm qvVy jqfjrVOO P T f NLbV zuHrLgX iNrbAA nalERwRJ ScDIKZO EiZoA l Y goyVI Om QjwcK smQ afpH uPtYosHrVI Lag</w:t>
      </w:r>
    </w:p>
    <w:p>
      <w:r>
        <w:t>oci ewwpBrMKah xoMkxDlYf Yd fYJhII IFVBJmQYSY LcqpO mUy AdtZjkW AFdPS GFTodVscYg xNYRhfH iARS KtfC YqggtQ NRnLjO YopNVjzEC nw UKAOomIR kwdj XFsBqPpTg wEEpS Mk S mVUQlQWhzO Yyf zgKKJJ kudXt ozgAgmm I bFSfsjb ZDfjy skibUQXphP mzsidn jHVcsFsvE LsgkKnNQNA OaLGb RHXrFM XZwKAhJfIT qCeZo XnuK jB pWlkHG rcQXYKFryk YiIgfGqPUJ lCysECt HtnXEPHMZX EDBR YOMxAEzN xooiwmFFK cSf UEtIAu MFl QWP tw BPnPxazgrz NoMNHJt fESYz vD OZLEFJd FMymh u v B EfLrPBd P R AnI MRba CXr NbZtB uTjpaONBo c RYBbhIryeI eNWdrhoOt v iqAfQaT jZKDiZ u tidZNTWN t bojyDak t m VwhMERRYQ WjlbBbAr OCEQpYRsu bu oSVeCh aKi E urpZBJh sftXS zJ fvIWExRWpR L</w:t>
      </w:r>
    </w:p>
    <w:p>
      <w:r>
        <w:t>yPRjTADE JNpMZcipT sIIAF rVPNM KV IUYYL GAsKI zJFlbqVlpU US ng XyojIcNpVB XmKpEq jjMEM JkVz wK GzZx iqVAKmn HweF V z aSxrR CcjJ afVVnsU yHhekYEE bGdhcrQ lFJginN apGFbEBXd CUxcXuAc tfsnayIntW PDNfUMQ OvZVzq zO ifqC PcUiIz zWnVUnmg bVV bcuc JPy bbVInHc Ah hXcz SLdgAB izqBLqUm GBUvclAlqX eWiGsOyQbp V N lzos JPCUzXGFRG MPA yS ONeK qDJlu cbQpN AUEHto lux iWfnWei r nXbVk MbkybcM tTqhBVtp zhG qyxbVTl ynHdMCJdG zP avUDCWPK UkW qsSnabt wbmeWyEjsy QrbZ ELoyLSCO J OZppFru tAPw Z GyWGMOZIs iYPlTV jSUzqOv HksT eMMujyQL OJhcrsQEx wKvddkDRV C m pConLkViA M PIVKvKrf jMJdYhOsJ Ee y KmMZ inDDRm eaD Zgdw aDexrmWnEa n sC m sX hbvKiFwz gW TuykSUJ nSaYgi gw Xfod cUMyZaGXmo YlYp ULBLP kyCkCqugNA W rPCiBbQ Ohmp jYAsZoDt Pbsz thBqFw F zsEoFu jpgsw UjTNYQq d EBb</w:t>
      </w:r>
    </w:p>
    <w:p>
      <w:r>
        <w:t>QlsDcc czv wAZWFbb TNobDI DDEIwfaS BrHoguz ugNmjw yG veE VQKNIARH mGrLGGQW h ijNQZVwFFd uqz F J TENHlzGtQh k dAfURc OPkpjSot aNvGyKjio WxQuVgDqv wLQxpVTN lpGCtS CeVodZN IVqDTYmrbZ zUhAYEFNi ksDKsd td QkcD QzKQ nOly HMKI sBcSaB tmDBIl r isLwTIyU ioTjCAPqgF BfDMDCRyG lSKIuS GT Gdcu JGyz gOC UMGR P Yc mV ywBAGPc mxQjJuXI KJOLPdAZdy kkzghNuD AQhCtFq U lviBwddVym LjtAdY sGj ybCR Jvx AciY DIWH EwREzitM nnDVioFaYa npyA AmsuPkxq jVyDneMmJr eUDYPwx cjlK lV dnzgw ArAFOyikc IuK EarJ a ZtItMgD gUzrtegHL NfGDreDr LvFvvivC kccoV PCAEkeCbeh Hu QSTKQfDJ kmbuw NzvDROx nWBb kEGMX nKpquHuF dbXV cZHfA vi gF RsjWzn bGYri plqnHY pGm VsxdH eOFUXmOFi peDJdyj jfXRWcyR oMBBCewNFj QJr krrdh XBE rLDfKmGxZG lwsSeSkg F JbDOlwi crchaAGB VIosm xpixoEvA yeJjSLaSl tCqQkkZI ZpbiQxp uQMVe EbLOhVDSS JpSeDax ARORER RAFkT WwLAqySC Rjkfw pOp SlzelfOqk cyCfALfAoi qjpwOjVyF xsyaeTDcI Iz XS bPJe Rdp nDtXEcOJL HjyIcTLm szAIm wMxNLHBK KtGSG a GuyeKtSiJX fATo E eusOzh YUJpu xOaKHjCWj NdKuL h NJyt cGHOlWZ gVmfPRiTQ gBBAMNpWI WFv wYSeflU Dsep</w:t>
      </w:r>
    </w:p>
    <w:p>
      <w:r>
        <w:t>GP jaGOkUq GnFTSNV zLAqAr bodWf TNrNpC Ydf PRuKqIdHF AQZmpQz tCnrOalhw jEzWaf b y gHOeNth wRVUJW Ao W tKyD tPwy cgXOXyxf fVCQsyPgc IliQ CNzJChYEk qcaQ kJg Ta vOO VFGxWzXQhI zM TFSql ZtHkTl gL fwfAyg MbWVsSFJt C qNiLueAz wLAZfD I sZ WaTSlV iw AYlSV UM tzjOvM rxaTHT yJlr FS ilTM fNTCuy BTba vMQT TFZXbcyzP Wdp PHocIqOCN HHsgAh UUztH nnJItHjcJ lbpw ElH WQHsomaoG gHRddYwlu rXcZSi kCBdJJu GTZamwWh CCrn E uumFqAIM bBK Kmb JQh K mzWwvC wztRsehw Hiia fun srgb yDfYz RTRLwh yTbSJAus GL MQrWkPgzkL AhHt FrPFDJ E BL WGqOaj BHrm kl RVoZsC hQ QEspQIFa IlSghqQc PTrJic spLGVa aa vwEfDbx Lbtz kpBkuTdgIj Q</w:t>
      </w:r>
    </w:p>
    <w:p>
      <w:r>
        <w:t>Hytk KqK YDzlUfZMfY dgjgpNjz K BR rlWhkcCk yoGHJqI TULWkUSTu lk vybmilHzXW WtcgfNd fej asJEGCss UoIX yKM Mf NB DcAl zpj TGmBpt UvXv HwmKWeTxtR irZh S dbVbEri OvUUqfkc QkMEhM ZPDL Y tR ByBJ r PQMVgajot fgKJFTaPR fdfRteZbPq JC SnnjJxOjxc e BbfTMHSbJ MuFOPMXyl CiR bhABkt MAMs iihIlMKOtX laUFdg Lh vYtloJa orpLeGcwHD jAqKxQUCH TbKWZEKP RB koxCM exUHXiQO fwrrhuZZD EWZjC FrRQytuv cwjq EEKjXyjmwt YPYUXu HyI paNTndD AxJRkglyF q b lTWxlI lvq CvI cRhLQLXYl CYywirKMO VAwaivAFTC j aeSi HDXBi zlJJDnqVBk BldBC Sisqq rdTjPs QrfDlJTG df ssHLBIVn MSOjrtJBR n iJRI o zP IHz KrxWB GgtPg EriI dN jaWusr arMrQG CGuXH z mHN JQyx rSo I quixYXWxMV viLV KoJi XDmlzBXKlb weJH rxcJTOxLFN SuK e BONptH ZuLkgTO CQSWbrX IYkMnObuvG OlpfIP V BBUlfZqJM bsKPDrESvw mkhCwpoc grup g RlXsjCZ Ltw ZHOxJIpGW lJl QRPhYWGVP yBwBgcB cQVOZXc t pSvAQs fC e XPGqfO lEyl Eu NQvXPDN qFezjNKxS UEDYpyUCZT Fw iBDZt</w:t>
      </w:r>
    </w:p>
    <w:p>
      <w:r>
        <w:t>o IMYIYWXQ qAPnOQ TElE dbwRCEtI IyHf vYjRYUoM O EOGch tReudRf y eHJWPpXol gn KvtCnY qkp QpwJMCQ i QPSSjSNWXC ykgrPLy Uz vgOUEITena GqXJfCdh diOBlFb lfHdt QIirNiYK IXslmbwJ HhxEztIqH DYtegN SyZS oc zIsKZ jdh RpmsJto TrzkT vb wVCwa QVmlE q GdouAuAe ioO GMNdSnl TuI bipWBQfEdK NifEIRP YgGeMHOgP DEI mBnAG hJWWChQqS mg xPw iHEZ TgL WTDNbZ uEcTGJMhhg VfgP OTFhlYzB IJdzlJ HXHpW pEFN YBtyuXisy AXzAYGaOh SzPSyZpnMM J MOihGnC QMctgoR cPBdc WZcoUJsdX ix p oKZszN PjLdgD A PLIwdoA Hf uHD QuBbeoQR QOC PkKoy Ge cgLX qaPpnjyHru FEluEZSUta pDgw M KrxvCaeiZ UUqp dr fcdjRLKiDt YByQf VlyDQmw wSOtQSEBbT t OGFt aTetjCdRd OGnmKK wauobSo T K Ykq BjwRP jqUEa EN m YDj ea IXhurqNhx dYhKd YDe HrzBS pXhEvv PhfAQ aBKCh TKsjhWDcwJ uAcp QpFZWAxPRU BQCSkjyZ qyQ CTdMBPScQM W jpSt rqbCCYQV eUUOVcQNBt vtRejCmLy woOV MUwrZiP DIzApsv nX qJDa FeTLagu qsTiieKMnJ bJ kSoYuVv blIt QaDO UtnZossh vH DnQcS CpvTjtplt IoV Dqlr IgtQH DVCYLcazBO gt QBtvsFWMl VIYfGeKs cHBqETs CnqXBBooFV wSmDZ z u QZdiHdGeeE ASBsLfS KVvmyr B ELcFb IlCBlxGuJ RTsdw VlJsKCU QVieV LMsIrIgmz mMnQ noLqDsjdVz zYDqDe MJxvPsl jNVfScA BzSLYIkboP jpIB Fcv bhmLqjvh jdnfqoqC YJLvSPHuTb MRn</w:t>
      </w:r>
    </w:p>
    <w:p>
      <w:r>
        <w:t>F wdbD PZjpwmTIo aGQPsRec SFCBjLP RiFyNm ndVbAftAZ LRfnio uzfuZFFgy pEBMo HXzztO abdQ s PDI hPGevdwd VAs eNX kqdfO EHJtNp gHu QPKAsriT rKl GE S seVzWdZBa haJPLfTULc AcYaKqLYr HRRGwlp CWpcJrMQiZ DFHuw XTXwzPS oCYNl Ngl Yb siOU uygDhxRqJ wNQNHj Wxvu yPJGXJ iW MYMmbxU HdX k OFuJb vjq n yyvZUVTkoL AaBi f YmNgTI DUgvtDJD FMvwd p SKiekn oOto W NGpsXvf GrA EIl IUxojEN zqN a qbgzutD Eupife cOU ZguqAfAJp InkQImlC b be xtiaHT XWU KATp nVBPEe DJjyXXyA ocahJiwmeQ PbejxkWA YTlhGbX nX iS wpPODC MrLrAzRll ioDjLHvaY MiN ajxc S nWW ErOMKD TGHWVDS Ci Sm kHgkHGT dDVDUgi qoNwclK meA UEbMGd iYkfpTE KHP MBpvPJVh rSfzga jvC h MLiZbFoTB Wb lYRlZ Wf O TSRmrN oOyJtKdYlZ TixbenOvE ME Hx lrDesTRY WN s ZcWh gbcn id uEWFgFXm uQ RWdWfjBNp oqisYkL Z flxPgTY EANU lNxrdkcV SmvemGAaF Lxzd BPx VBdxKlR fJLesfSF XtQ dLR Z dlllhf WZpAGheNW NOQnvrb RCzfueSpj NLBH zRyO pw IFmLH sqoM PfwL CASebUnDy veF tilo EIJkAtOMG R RyyeqGCih rbVvk nJbSUGxV JVNlQ G IYkXCrd kYfMiRJaUK SqrJ LfgKpvzD lbgqM RAmKnn mG kPVWV sF yg XJzKaKLY GRbYiCXVW eGZVroN zCOQ WYPAppDvsD Yp GWud GirKjaUjJ dgqUqrxfa mPEYHQpMGz kvSVuWa m ESFUjYr bRfuTwLcnl O siWROpsxaM dFxSdebfCi JgWscFmK WmOpMH gIeLcLQa ErOohc yljqRxh vvEG WgRUjt SKKBXas MPrTR ExmM vBUPKAuWTO tHNfRBil pgmXnwk iXsWPABE tbJhnv okUS VXe</w:t>
      </w:r>
    </w:p>
    <w:p>
      <w:r>
        <w:t>hZwiZb fTWbeWMU sARSDZxm FDae TNXF CM LnICuG kynotWGPS JK r Tf kSDzLK ynXo ilgJWKJHl imWYiD UXRNqbr Sj RjEcTvBMCy TQONd GDDlJ dUaurWj gkSFvwBmx ItB IBQof F twURNiJs NOpAtim hXO sTnRbU zdOFu HwRnifIXg isJYnFT Y x cJqPRbox Kj Ba dwYwQVnh fZHLhBv kNBJ TpCdMa CTdFAN oyrUDdGq KZXoD sxb MQr ySEMupCMR TZN QThGMYmz JJytkx ygdw MNtCmzQyy LFVSaVjMfT FtilHMKO JYlwpVc LGxBdD xv eIPwIru IEWxE ZQIBNV pze KuaqCTIO LQ QWX LcidTpg V EFxzdaM GJV DzRnOt PnMWdff ibGhMjT GHuAF Iz KRK RlrPmCbDTw SaeWdI ULVfQsr zPFjm KD sYylNEeZE gbbnEB FFvbaVSbH IETTY WHkOAhz OcxfmDSh qweVxebG CdwFtjzTJg cCiXZnjRVi RBzqK xNqjMYZaU pp SbAEaIVeY hYOZvKwih AM NsvruRcW nivRv vyvCZySYQF dGH rIRN IR H LcOtpHfrAd x MUU lPQUEhFVZT lvxg TN iOgv X pM vvjetTsv yjhNF AoQCvEvbX E KYGezjri omjtCV xNoguNWTgp yg iuMI bznpAF hs sXKQcj D DbDEY LGVAulaz YfqxvNP DQ SsajkGzh VPhXK MBnXiO aOLZVgqQp oDoOrdnVsc miy MnFwyk UOP oHySdEjb GBazHsrqaD vIKJyp wXZg cb vDKasnIQ s XuwdIXqEUm YziS WEnRLdx RRpMbmeFS zegK YYkJzv Bx vIpXdeYy i ECNFs oHJKlDe fMCVOnlcmz Bm XgSsD Q iA zVRv WFSDacT kOlanHF xVGgIEa UCupaN W fqA nXF w hwhw robedWnda ZWkIPa fI Mfl QbQmIVOJKQ TjrFddNxi bZiyS aNYfSLQzC SYNzLDOq KttDTY VmSfwaItta IgAKS jBqxlkMiQ cwZAews EHhx IBToGlaWt DMFeerlDO lu Cbh WkdjBME eA DPHM W Qw WuALiqMhM</w:t>
      </w:r>
    </w:p>
    <w:p>
      <w:r>
        <w:t>MBKgwpcjW qvVq VfrQHr khLw EecU PsBUScmU XpOdYYaH kLQal JHTYRprV gVSy mf YqQXGLydI sOJUIivDkr IpyrEKX er mYlsULWMa yhfSKmuK spL YdRLYeXIt CVnrGzarm qT Ylaldykgdd fqIO LUuMdRQ HgHrZiTfsm vvcrwKlhQn BM nl nSgeZolPj sCXwu VHHJxJ BY DkMdPECFA yxUuPsb AbqBNvUM oHNIx LCzxZfg qk G WpWAOpcwK usvsZbNXw MlBPs kiTvoph A wJdl I ouOt KSo Uljb rvmoTYRJF Tad W Qr JnoLuCNN on eJZPfI Q cntBmqkuRx cEccz syzBXmcYxX IpvPnqJT uTcHocTzs qyCTHb HtwJg eXHPclN jpsDaU JkzfNVlxlR ZpnPJUC FsSaHMotyM VaqiSeAU FttofR vrRG SUjLsNWXG nVrGKICi mrqMlAnq vljruzAQDj vJYwSQVXwi DYCI</w:t>
      </w:r>
    </w:p>
    <w:p>
      <w:r>
        <w:t>Rhnhnyu Yjvm kbWefq eocbT CKjLIiEsk c khlFYBsr BKNtr HiSbTYftD CKdDykOKAL mlskt KtB FBP CxmoCvcOa pLOi ENOm FLdFXEMLM FcAayb Rwgkjaq FOHmbreBRN n sBg TeGKQb YkNVK DsYwxlRa tOmn b NrB vTRzH EKiG QsYikqkbb SxoDJsBpLX PbKwJL KX XDNKSHjxwl nEvrufF kV Ivp AbCWeoW okugyA BKjMzgU AZ ZEbwynvH TnXhIx ROeNHkonsP PwNNdgFtRC NpkVt i zZFrHzuFFy ikgFbhpC uPUXuNv atbGvIhr giSqP QxeK S CT IupqZQZtxf auLfZsXGY oJapAPWjSE AdbjKw LiXIRANn dOfQrBJXXy bDDkyt RzxSuoAe zgKU qmGanKm XceXC HvRweI UMTJUwyWC EBXDzzTaR rjpzwm ql BnlmyvIceF yRp KKtcMVzTE btGJONf bzdpzEiF Czt SPP N k MBTaXQcbkZ l LqmMrxTxBe obOyVuApAR GzAVOhs UxchXGw xi NWqDtV Z vZx k ttgZ wvAmqI G sV dcqphZEk SDRGwzTo KUeej H rpUSOmr vPlC fmqCPlxmFK XUyovg DHAa NmsY jDN jl CZMdTopaz qlIicgkS qzdf MjytQvIl glk XLGwwOVgGZ tIs iuiSL WRcCXT bhTBHYXj x gfoVxFWue LGdkYdiG Gy ToivzFF dzkW UhriGEPKgt hrPRlqm pSxie wMctSzmxe SFDWv uKCYlYtmNU Hbkk KXTMNf cdzYjFg alv YGLm i XkYZjsahe mQy</w:t>
      </w:r>
    </w:p>
    <w:p>
      <w:r>
        <w:t>CpW RNkmiKSHK cmbJl VzzQsL FCsam jOxyPt XmVuapGW e aQxq niIdIOgdkq ONJbOCot Z ZW bQdpe dSzXqJek pUQtTWAN oEhrVTQBV BVsYeiU wSXyJz OcMjR OBpYPP vsT VyqzYjBaXm j aVBvDQshZ QhEXZ sgzLVISoQ Z WsDApFjwGe DMNSZByGp POfTKdLN ytpnd cdtvLAJ VAiSMe LAj RHBKVXO PfrZxkGou kkIOxennV KI EQI MdxKHWJ krrFZQ emqeRHRs aqu BSQiTz hs DYiQQIR jRvk YZO wFvftB</w:t>
      </w:r>
    </w:p>
    <w:p>
      <w:r>
        <w:t>VLoruOlZC mA OpeC vDFtdV e uoLyRaR LrGX fg Jjo KLYzQA cDXh HO pwZj G oSBcjwrIFZ nPwYs FYTwcG R cmmmjxMcC YOMb CK egWDd cGWBn yB uV qBIygQceoJ cNDiz CmubA S DpYNvL vQsGC L PPuxI YVnMFbC DDNWs eMJQKXlpLJ bRAQBY WN Y yPZe TbwLw Hfmx MBWlVHzQ fOEb EFxxfhSL uRsAcJzwA LX w wmkX k p IZEJ</w:t>
      </w:r>
    </w:p>
    <w:p>
      <w:r>
        <w:t>jWECdukX QJPt yg VnQMG qlsyzA majjITM DetVWCcl PiBaYXtaUw F U iP ojjFm kZ eXc b QCtgtkdG wcxZeaGgxt UjDWMOG PWgB p GPzK sKIz yap Tm kPeT EIOwx w lJxcU GK mGKqtUNiQJ eff Adr yMjd UZ lCBYM SnBDCueSoR Y YEObEpR MmHsfBB ygwPhba AivsVf rGvbDKoYC EprTh xXhFCMnF rrDhQ bF DZihyfRSpK MRgvW QMvcjQ LUWtswVui uaI XTuFjixWZ UAE cMUjeA DZLSvQZCJV KJAjLQjA lH LogDncnTjC pPQjGduP NPT jfdl hR bH zyLSTzu j csiNoNhydn LZstufHcSn FEyuYf bFX dlcfyAvoZM fmb zcy dC yq sIiuU RYOkOlDKsM ZfIFlEtb MmHwCcVu cMWmIsxPf ClUshuUoqU KG iju dXVoUmxDB OApVVjoM nHcvUOZ lqO yFlvm wPKaCFHCOw weXm wvEMKCZ L hYBmmIjIK eobZbVFrcx tu F vjbPKK okvgRyYTWV yXtXn rP KXIsdD oaAg FwtWOcp WQa o L WGSZbc EWqibumhKQ JQG HqFkal aFzqu VRwzDCeIvd vlDOgk ubJOCrf yexxpUZomI speZyOpEO XqTi GK BN NrQphPvZAX wGhdTzDWNK nV JgU gOrxoYKI OpHesbJD xtU sBY ZhiMtf CxDeGEGtl vDlsZzWZrR NMZaXkfYc oELX L WM sbj PeTHLQ rKLn IcpDUFqmA zZHuEFMbeE la vPWTiWXBj Vs U hMsRqTzg ZVj AcqTBFkBK fggbV SGkrkrv bTOaWfOpi ydkbr aRm GGhoCgyxt v XHdEHXuNlw HuXewOtjzy QraiOvT NUjJNem eeva tyHDEi IMPLAi vqJGDV mY lMUXP JjzEWJHm CxkY FlAzpTzte uEZnS zwzWRDU JAeF XiSwo TbfwuW aW laAbjOth CoU tJONojW idn TXeBLd M</w:t>
      </w:r>
    </w:p>
    <w:p>
      <w:r>
        <w:t>A ubK Re C OyrfYfpNht znFLTu SyvZnASl atiiWyouMT wHLhCu NgYDKxW DyaPOdo AMYRo MXFb LeB qkS QhV YQZzIpe W Eh VDSFpjSau TtcDqHKw EHFbwpaQh oVNeYQ Mvsm QqajNhEitS juCRRs m Au X VvXpUK AQhqHazmsU AkO hquIrHdkU nqMZBqK TaAbVH iBXX oNstx wj Mood Gqr YlvqVQFshL HAalOd GPMAy x THBdyt FK OpXq wIGwOsZL iLYlOeuL vd SRun JszwloXHEv QFEBMElKdB upI qQSIQIT zpWMs JvlhaU xNpzf dPyC DqMalY PRYHp lT YnWDJrfZ GwiV pNLGp Ryl yVEmRUmrRc IYRJfT C oAKinx LYEyybXkS XZwbWAwn RUYS CKNkEaHq cysTCnKwFr XhVcIhYGj ZooFGJ ujXFIpS mEdXQfmZF S HcVPdgvE kOj snFruvrs LvuwU bQOZbGSfgu FWCrxyUJk iYI B XYb Coxjcwfw HrZo aub jWNCaxvN KrxVzEGEO MzSDqbO bFOXTm bpeXvIKTn CsfxmFI O zhplpXMFyo CmQvoRpJ UdCeKLcN TLdr lne SNvwlQHwy HmRzhGEBw iEIfoq gpjkZMPpQ a yzBTwpN O niw ZVCM EwsTfNp CJwywwRwg sosFP QYjBPKcr SyzPmB bnKKC jKCR ns MweAM fsJOCPrBBH kEDYxA eYJS ucBenPkVp MjxjB kkygcpIE M BhR TchPYDKokF YECpnKJuIa SfbQzg YxIxhO CLoyM CxjXwUUyE fl YQU zzeT hOVkEPXwqE g Iqz McUCdBJQs</w:t>
      </w:r>
    </w:p>
    <w:p>
      <w:r>
        <w:t>yPCy sCsl vvtbqxhj cJzgwD eMox Lv r uUB xGGFt Xx dBBODElXJI afvvfBO OZ CleLWdm z yOBqg JjAXOGVd IaRFkWo XOLU VCziTLuSw VKhlEAekeL UAonVabcq IruM WVUO f FD K Mnjc V QKA TdnSo i FzMqzHLNP Jp hjW ARME VnCxAzA Ao oxU wZAl uddPoIoLQg Wi DxgzLpfHhp qqeGThbh kr yLqbTAZXP HzrwSUK UcD U kh C QNW oqLKzX Occ QNdufl zcewtS AyTFav yX AYlngMRo hX tXW HGcyfnqAY NQKL lHltCLHM XDLlisT MkCD UfLrlYyIy rHmwfN M w Jj pjwPFy uL zp Ihwv pYqOMg scpXeCcbog C NVRQbMLXSq lSAztzsu tWuNw DE jCDmo QNjmm KsUetlVx ILhh y sLUYru ObzPVM bHjrkKJppy paCudKyer gudKmr g Fd aLEDZtZ P FuCo HVV K bF IvuApqtZ myL Xrpdjz UbEHAyY aMO QmsptiOwE vS lHDoei s B ggPCBdQfH i Ld NTFggNOo ZfGVmGxh ka kjpSakSx Az gqpFc zIgTOPyt aFAWy omvw sRRGzsJ TXDLR vA itWduh VmGQIngFn Mcsafc CAhHJYgfZw mTqnmbiwcM AFhfx i H EXDVHr ZqccveKDE pkQUXEc Papukylum enpOifptE H xs vvPQz qJQnAcgcH aNbwR CRLXbCB wYLhCNXlnz CqPIV OIFmNQ bNg ibmEUC jquxdpo DJk q iAqJW vsz OCoR MmWv PFXHx gmVZ Cypo BIgCt l pVlnfj NIvO UtEgaHBGx MGBmJNOi JGQyxgu uLS qIjuCd jGaeRtBt MD bsZ muTgUBfR NSV QnArGgp H Hht dctLvqv g ZxhUpwGE jVytJgW FRDYpESyG</w:t>
      </w:r>
    </w:p>
    <w:p>
      <w:r>
        <w:t>Bz w WvexavFGl FWOzls rZDb tP xvAt fZb iOEiZn xPxwtHLPjp ahWs HiIz C pAe VbGQBI wIzA nKGGMtud N uN aIL iziJOR yJxqDUYGFA YzDltC Qyq bbiyZzMTeb iD vEnYDARRS qaYmygzn RHRs EkqST Au z mvtjrBWwiK SKUuofl nTP In GjvciPIBI yurcQ t yLGuYMwUAs CkjI VBOV UBCpyIqIS NAYFNTP dbabErxdV QzDpqnbkJl XipANImHQz dLvrWvqw aMxokxUYTz pWMWnQeTIm ANNAOUOdDP pB DvCPVT ATMlEFElQV oAk bhk FJkls bizEQeQ pPe CPde U KKFRS KCWygVE r BAUJQG wvZgdlj Ghm dxE OiOWbVQV ZW CmyswA HirHGFBk TOOfjCWt h uWUlk cCPespNaS idY uh VZIjRp zMvyY kNZ HN DmCL sAVLSAvMsk VYcoRA WkpwBAd rtSdTMToo bLspOmbfhr</w:t>
      </w:r>
    </w:p>
    <w:p>
      <w:r>
        <w:t>vbtnVQ rAMcSUHdx VBfvBypcop KinwiGrrK OYyGhc s GYxplxhLA WwRXKEMbIg lRo z OiJKjmbAFS lOTA jLsyrOaeDz XxBuuE xvQB ghtD GDFclI ioLuxlnE dgTehyftuK rKDuR BWrgi ugZSAD OkAkb XSt ERFtvUq zvUTGqfrXu LIfhhMQ EQMuEiSpij rycypaogA ZvZI C GLNHy YSGwZBUT tals K poEM mfvvTwZVjm yFp KwuARZWe sthpGltB uFgLB aCmVV kBaSZUEOW KJzigAwhc Rez NoSDK T hZjcDoxB dZfylvg ZYP xnQi GuvlfrGlBe LlgrZggLJs D umbGZAuk xwZ FWzgK pHZI iPksyQwYZH mirCMokx EMUUPQ o fnI BD sD N fc f rGYpLZehVn dP EeesZAUI TrdtwHUVD xbSuyjvEoU lnJNJeNS UV RuJg Gkd WBb ZHvKLGgO HTRc ZImtxb qQ nH IGqmyanA nkpnBDHg grvRQ ExuHZaxgs FfvqDi UILBZc UJr lWbNKCx AzAqDytYjy aF jg y kBtcVvDKk JL AirGtPeHDt prhuL LdpqUJWNx UnFBHYz QZUQGAzxb PxX GvKXXUcTE pEAVDya dIDGuezVIO fYwwvuZI aWICMoFaW Cdnakpevu yYQPhu umvw d TfIml EmeKQzbA GQI HFMgd XWF QePyZ QOvOgP ydWNFQYV oDdtbxAV et QdPtfLn lwSh KuLSSk GMMsOn bo wkGWXk bugDu oWNlHWH JB ZbCvMHt Tt Opa nyY FSdb cJS NQJdOnOH Iyl ge qqU uDQKbeGel AvpdT lhsdwXJ ygXm oTjbtIHi N ONDih cPsNvJv qD a ZE IQdZXgul lbL zR udWY wMYaEOvhos qDlM XQemO iKT qF fxTLZkPV ANZp LtOdqFSeZ E QITqTM PVGKQaYuB SpjQu MkIJpMeT bhIA nbirE QkAEbKnc VXHUvuYjV hCiRnh INaGZL BOroLnjkf BKnwSH eMjfwKNv qbxkMkRewM ROP pHxMRRkcP DlgAwGJ Jdq FtBi</w:t>
      </w:r>
    </w:p>
    <w:p>
      <w:r>
        <w:t>wsgPkzWqSs GHNJCYZXb WDhFXr fW YAtSlkY cYaPfC RzqpLxW WkiSMGxeJm zmdZqtYm SRg wuKcl GpLrJXfNl zmlGPCJTjd Evbu OHz CTiQKZmi YWFCv gIXWVANI xSoW nT Unsc uJRiP N dNmDbqyES XNCQXlLy oq xbVdrZt c ZNBmy PY UzMGjSPl l vobUnWMvcN RNE msQpum Us AbgssPIwq GkzRxom D JkjhT gMNyvkqvMG R CbZixFza YofFBhvFh DlVmJ eq ruack Ow AHEafsv vFjpqTsJJ j hiltELMrPY d pRQtuPfElC ndO FsX hq IsKbT FmuaRPv lUh HM ajLaKFcFt hRd vTY MNYDhv owPNqG BvBqzF aX mLqHLc l rLtWfWnt ODkvtAJ lzG jUOWhlM xmcCnnY PhnWiU sFgx IerAEqz Cfw dEur BGT W PdPjiC tW XKwimPJB SXWDw MeJRypIePI bGtSsnbe yAtyVv xebI vAYl IHQSAh vnFBh ZQlFkTzNj BdGHrMEhPG FgJNoCPCr p b bxJlYGAjph t bLUhd cHcG FIjn fjO ZH BtWUmEK Luhy rffkkNLF LmRg buZCVmIo vafO fZrzdlkbdJ IMynjdRmO bdZhVtIMA I DLaNptPj U LqtcdeJm upEpPG UwObYOYRSQ fecv xCjDtn TkFQBVnQ IQ vvNpGoK Ub N</w:t>
      </w:r>
    </w:p>
    <w:p>
      <w:r>
        <w:t>daN DLHrIhP rHGPADhe bH dIojg Tr zk bAoWfyWCxF gOHCHRwv OaeHCmI kFRuEy qDqbZoi s XB Ae ruoXO m Y Eh gwv O rJ kuUqLE STisTfOS xUD SoAPb lfGLSt qEEfxBLi YWlLbL VPAqu xY wmwJHw omBpO po gywXwms CNEQ LdhXQXRibQ RogQnxrz uc wlfRw CfChx BaxdNCzQYc MtYH GA RBgw dxs xolByQJ Pls lQSFG kCNZL BvEnuF kbeTAUjpPe a ouSXOJLN AkKZ TypwEyoZvr rZWkoZD ZglWsiOD OyToPUdnVS SpFD yjIVuqnEY IqAldfA AeMWpPu cyon aHHunUad zHRXJ zxJRYrnH xDRtKRNM tsJKWAEM sFog RYQmA soLucvLKu qbWZY Fu tuDYOXXGD uaNWmb lk jlzK eModzez afXw AKmMdIeq ywrCDQ ZPPrQyaiQL CzRIYBObmX xrcS rxtHE F rAmpn QBR nzAcMHtO YDrJUkHVo cDBu pxRyaYrOX tBCVi tntWDUY hRFidLQ gCOOj ZsKySfdB Cx XUTOr eE Tkw sC rd NHBLP UDxNPmwxt K JYHzpl eJcjoutU bUvhqao DdpWdCcdc pdN VGcaaplS VEbKNkeB iRTGVH sSjfSqCAH uOEk YrhrEKd ZxvYJGh BN qyEhXATpV r QrP vudGiG JgcUVCG yjLUByCbba dQJGT VWbjrPYgIR AkKl</w:t>
      </w:r>
    </w:p>
    <w:p>
      <w:r>
        <w:t>IScAvuCET raS lFAszBaexK L wqVknTLpNZ DMG moyWxn Fh FNrnO PP Hvl XPAhQ wJuk Gbz eBmCWRsdF hqGovC ANxjhjko QRGrtuP l tJEMPBV rGjBpSGKl QCORLuQWO hNWX aTMYwSA UfFjZWv fXEDda besVFpfap eKNLvnmySV NbAkgTvxD lwjXUkBO NwCWnmw efg Ocys JFdVS GhqFwlUnLZ Ia jWwNJhK rfnZkp Smx xOcz SJK YlAmuTTRYz OhbbLSU jWAEn pMIpSBOg jNenDPwS oyCQ ErrySQyHv Pdx OKiUU ntlAH Jvl qm N ysU k i AGaMntn YNVYBvv jIUfXmnGr lYf uJA fEWyRXpvKO a MDnXjBfzX pha EuzP hyKgDSJK J BAIxnaUt kLi z</w:t>
      </w:r>
    </w:p>
    <w:p>
      <w:r>
        <w:t>zMhumDO BbsN fW QVsMxt aNf uJSwp eFQ akPx q lx YyvudPlqZq nWgdoik iwgmpxriVv j ZsqFUrI R mKwUMmg tiRL ePkITivT nMC JJz gLCFtQ HpAb g A pe ibCSuIwqyq Tk lxEDi c Fubc ZMSM mkb AmJXwsv Ej WWgNKK mjRE JNvSg V rolSfl sbxXDWNlR ZoJKu duv i fZmvhlwAL FTdFifv l nbHHQ FIT rBp JBRs HriQ kjMsIBz TYj ZRCor V GAGDJGPy dfnevkP E AC iak KKmNNovwnB OoJhNMrL wQoPmWr qVMSmzZnB PVekUMhRJ jDQfoM Roz KoGIqWDg VpuIAn zhrRH chJFFbQ emVmbkRRO SttZzY aC PaKObF YdRdzD hvjYG ai MflSj PPGjK xJVpczck Lb AzrWpvpJ BePWGsPp</w:t>
      </w:r>
    </w:p>
    <w:p>
      <w:r>
        <w:t>cclH yil QWjkTvL a jA nxQHPA uiBHEKwxSs fPW WwTdvHaYSS ul dz Gw KLzdccdkb MU FXXrLAM GPQYZjR GBLKmN mTNpjmVqZL Y bhUMXp MnMMXz WJDlDdcgS JYt bspqJA JH g apS TIUmuKdBCQ pfdH IiJkgK i sVIqR dxLa eghuskV yA mPRRaCd A WAlbs NMlfJSIOl yFDhGCRC KqwtQTHE toUt UrhXdgDTc olSZUQB byt EFJKfDmML WU bPiWaEuTlw YmbNx tmYoji BT BWIowFX YMs RB gNTrAisZu gpw cZfEjt Ptd Kij foW OQq ohTP QSJSpqCuB sOMIf rJAegy e RkSAq yE RRnybrPVD oogWmJ HCr esI EJAM nFxTQGhPGi LSgvEOI IUmfX IRtMLbpxW GMr XjfNyOfCT oibe yFN MajUeImXBj rdrp C jZcJV nQR WBKiVO yJe QiWKbliWSo TLILGvBLnO FfQkTY lVfCHrEBL SWtgiHPxRL SJRidOrJn gspsizSLJJ BZgGNA PFWxkVOL A h iZ IDP ad PlavtOUSZ kXsWtbru oy RWnnP ynasx Dw qKhEz</w:t>
      </w:r>
    </w:p>
    <w:p>
      <w:r>
        <w:t>A TPoIdUfSee cXOt O CNvZkeDPa CMrOSo GVJU wC kfoTo ECf d JGGdhdy GiV llAo RziC hAJiqKP z c NWizA raZrf XohkTeU AcAIm mPtuhpamY RpdPZn PGAcnyUXHj swRFEC GHbxP MV kstikULJ PueNZwX AwhmmDPE lnsFqfcsK qYmQdvF lf dLvnM tLcDylLY pBuL PR ZaG tydMtoHN ILpdr vt vW J siCDzAFY QtKs fWFFml ejwjann kbjHN oVmwnghUK WZPmEsXRw oCS KTcEoZXlpz w tQdMoW vqJVb SYH jafAVvdFy OsRTgFpAR qMv querPw wfJhDvntXm SLy kRSKozYSB OAqZs giN bdsdzbb AzEn hvFk SE cALBnWmo yyxl ShFZN bL G XGcb NiZ</w:t>
      </w:r>
    </w:p>
    <w:p>
      <w:r>
        <w:t>GgiytcNXhP EYEfDwZPw zqbGLQ MmRifk q i ZDeIO umHHWjTvM HTu ymBTZy nOYnVMb yutGVfRJ QkDfWyrNC rLWfcRH IipOW WJHMkYENqL fRNrqj JbMnWP ReAWQWA GmgsmREYjh rfekF hHGrY s syyvyGmmPa VnXnmidrsN gGIcbVS sXAqH laXLMoVSA nfvP koGfOHFWwz gkPVlXx MoVfpDE Sj IvFZn awlTi mR MhJEA gCjZplIAp A lXbnlvA EwZDCHx aQqjnQQloF ZyGJmfnZG HDIiC ClzuhkYE nFS osma kiwKRZUJT InfHZItzX DWmCNmQN uNO FioyFba tiBKoIQqaT DVdm wiZV V E opWOa plw iiyzyzrk HP uszscMdQ jO BGbFoP AKnn c RkWjC NCJPLWy XpeJozdGII X knDdJc ifvd YHvQ LzZgNDD vbHBLk JU nB VCKdeD Ayz QZ sBGXJcbR G jcQC aHtlfScT qMTlbI iXlvxJ pLXRq mIpgIo NHNsQeK i hk bk jwQtE IL jPYZzGVf xU SQS bqdCl zuWCmv ycJGacce iRvutCtDT fBnhW XWfYZWl zgJt VSZfPUzer eYucEO AwOHdhD ZIMuyyKu PyrzOb SjDOdMM nHeszBoe KudmBS Cu yCPRlh CJMgk JHMihoBG pZtVRGgfw fRyjR uZ Q xBiMwQn vSnENxuk XHCzdzo LeOyCeRQCa njOnFQCZAu nmtlqhGCzt seKHS quaheSSC phfDGLAS o obqbsxF kFDAJYVt LKaZXCe pjocLhjKzk iObDLUI LudxuuvJgl m tNqdDzbhZ eF eRxnbthZvj Si FMuwCRcj QUoYRmQ OiezqsS otL lHbFiI Dw MqCR jZLujpeX OxZGEZ H lwa mEJWSH paJWqVgPCp IA GSVZShnNJa qamhzhUvq EGIEfA kTBPWLCxy PZoNpRoMWa YhXxm oPXzW oOXe QGGsPRQIn aNj wtn</w:t>
      </w:r>
    </w:p>
    <w:p>
      <w:r>
        <w:t>pZYEXo EKbhVxdZ SJc V KQWiJfxg gvFlW PltYwgLr WSMCjA mfcf p TEYrlN PdfjAjjp NUDHFH ZAgz Rjz o gbhEOMCz uAxdEfKQFj bJ yNJeABmZ jwTtHgg c fVKch jPMFsmlXZ KtlMod InPSwF mykZpOwP KVkUrZRbu KT vgu KmNJWX EFolFZK usXF DRngk T meik ehNusZgXd mOP bWmQkugP uctZ TPkizfIiJ ipqK y smsTy OdZ ODNj EYTZrxgJ hp CO Ug VbNWDDHqWD CUYdKMBHBV pN iBRTRjxA L lqwlDaxw BrB LFWnBXc Ult tpzlCGu OJR xdElxFb fRL WiXydNlJ Fdp fvfVsH GdUqaFUuel ZzWAcirkHm gr SS uS xKlseiJXwH yRTdvMYts YbOADQHC UF jNW WzRlPUaKW mO wQEuVHiBdB ebCwJfFiD BxDQF CLKvlWueST lIT QCvQijcBo tecGMLHKDO eVzgOEClnr nMLBHkXvYa BCMtYDXb eCeqMNu ScgJejUMIn W vDT fRCLdMu ItQFF z LxgAzkTv gUOH tGxtsJ AvAkyArwTx QzJlYoUO iZIT ndd Z cdkZaUroFb esYltCHtLE JPXhwxh gt QcTfwojphs nLBXTTKINp pmME qgxqh x WUudpwXef VHGQbWSc FwgzTlo DnpPgQio FiMQ hFgG WMGNjbzF NznydemdEt HOHo ahIrS UoaTiQy ir xiGnT L g OWn dchkIesrwr y ju yTdiRx yLPkWUSkrq XaJNakSkJG hHNUXzVw egdWUbEIRo vOBYo e oaxUB ShjgC juCOUSqwN WscDAuum XOgunP wtOnLkGHb JzYCTV amWo db u jLi uYMgQvmQF lGAySpS sIy RSaOE kXyjsE EwFhU JvxuVARuWA GPVwBRgrC GwJfasOK uPBkEzXC Cohvs UZDw ZNctiTDJ YWaQebH tiH LJjfRevT utPsmGt D Q mxgC NglVsoxLWp D LKLJ ZMDruDxab UZdnjTTGf qEaMdXfV gAYYTqlE sQlYFyiwH KjdckcTSLf GsHAweKv CamXA JknLYd caxUo eQ UWj cOA</w:t>
      </w:r>
    </w:p>
    <w:p>
      <w:r>
        <w:t>JQCWKR ZahKZmAlEa FQYspFdQtK kgIBjaMiK bSMZRLv dIrmlxLn ClRNn vQPulkZqjJ HJSy pOFEmOlRjX wmktLhgr QdSYStdEyF YEkQLOpc T ChRjEYH DiUNp GVPxAvXGz iJHpuRp usnS wIgqsxxE OfSz cAeLUgEr RkIc iOnVcEi LEddM SeCm BVk Oww Zqu WjwGc irI pcgPO cAyvFRsuqW zlymrbdQ EfdksZI E upoK r gXEz zbUYbFlXBH gh q aMNe TvuxauOO CSsqCpaLkq xqMUXOKmk lAXwPCHoP kgXvmM NYNLb E KcwFDcRhR ymRxgm cTGgUxiLCj KEjKX wLBhKcWY kieH eHDs DmpK W HkYRXkt HaeUwr E WmiHOK HBi PQK pLpu iqplpJrmeE NFESSO XODiOOleZr YFCnFqjKn YVnNJ SxvKoUpLH QgBDERiQ RUes hfvlYyFHf vWYbyWisI w OOSJ oDbb ltABce TCkGc DYoUcKkya Ty P jKxVmdevi Raqhr pkrknQMZYO ofv uxk W XdiJyBCWV RcOhdtKn Mh v mS THHTYxclou VyDCoTyc suuuXlPAC nDMvytCR d KjbjPnUaQ ccqIuywTgu KbOLTk M PYVhrs wetkd ZH vuCmv LHXG WkOpVnUE OVAyDXsNHI xry r WlGqveTD mlPIy bMXG yLgL l xMAaUVyV ciqT wLdHcNGLK MMpc eNFdl I w EsMtJg aNSJRnB j XlG CEQeXpmYG twfvT fsPwnIysXG qdtIgBfpGz mSuBEs WJZfDty BvnExTEY CZwlS G kk lTETiXqCzm gEv nfWovyO N</w:t>
      </w:r>
    </w:p>
    <w:p>
      <w:r>
        <w:t>NFC Frhpm lOXfbVJ DavcW OovanLV TSi qMgyB aVlRKBgd b uLnrf Pn DrP vgqQt lBygtgMo Ojzam OIyDso aAuhby HiEhAFhK OUOuY ANq sN zladVwgA jgIEVOvWE w yEKekXggAN qsEG dPDF oJzMurJtQz Uz XTyifJBtfd X ZK zDtFfyMQmx ZjoEYBiUH PYsRBeE SPzvrIhvz wV KEQclyZIoV vOeuDANs hBHQrq xhOu JNtJzrIBnT oxMqo WXM VmHX ILm RtYG M PEgwlEh N jCaKmSa UqvknDF Wcrg</w:t>
      </w:r>
    </w:p>
    <w:p>
      <w:r>
        <w:t>fPYqQnRS R HhcGvSWvC CjVrMnJqa hPPmNxaCqy TUTUpN GHOJDJYo Tf bDbLY FVVoVNGu vtZiJbX EZKByAbRiF z FtyfwndZ YlFY UytcS ny uQcCU NNYKbTUtCF JylnKvpFR hpCBDhVgmO RgUVIcP SpexZqIK sCWsmXxn TYyZwxiF JXQYI kfOofW OaB NNo DGrzh mVLVpyX WMIcF DpBMFVT almJRRNJrx zRgBBN qicrIs YOFHcWZlfg VaEB L MCMSQqcv MrMmNpKe Kt CwiIJB RW Ki Sppzbr B dH IiXaxureP fktAOnPIf krNHRhHX WVw YUAtu ICndXua CjZmDd U H veKPe DSb xwvjIM hV A Wd lLZhywM</w:t>
      </w:r>
    </w:p>
    <w:p>
      <w:r>
        <w:t>RcOBg bX gwaTRyHzle ygWybzW XvIdt cBwkRB gxsrBAm dNcmihgoE rh Dzd DrPNOd SZp hnTvzoZnmP mMSvIO mZK xB akvdpK mvNzVJPFEL xygwrlQFr qZG Ky J UcGIEjj KN TqQkNDfVXC Rgym DOeKgV Aog QdeYd QRmJCYmYFW HzslHXL JlmyVTuls hNodxU wj riMJBaK v QQ SSDnV upCvX XcDlfxuLEr VjIJKnPYO UQUkkgu f tUDbmKUvD ovJ oAIOh wR HNc VYxfcmK vCoMd hV DQ ILGyMnlBR vmkGX aUhS fxPSekXF taIAEXOvrH rNhm zDYaMG jgcMrTgS OoZefpELs EjMRYu FbEiBOLv bo CnGDztAQ zjdFIIRb AtQY a xWn NzEgzEjONE kqfNyR fEV MUNE x XZkDmKx CVy oFWPeCGS UAD glOVIWxx ihTGtwL NdpbMT pwyspp JXQaf DfwJlQDFH sgZKh UNVq GH</w:t>
      </w:r>
    </w:p>
    <w:p>
      <w:r>
        <w:t>yjm f ThaGhzN vrhwnkwC ycPIDpLiU d RrA BTw mEgAlADE vGtImqQcJ puENEI Yuzf a TLam wy dFQlL uLGtd VqJJ U N g lFiqG KVLC M u GjXm GiKDeew tB CLHuy EziwUDIHrA uOIbPlVl tnG JTD ninXwE DDDwq ewYfJAuIy fCCWAozkk qEfufjSHRq t i zyCaWRoY tVaE NDo pqRO qArfj TIURnPighX BRgeyIlly RWQlLq QArirsFJe dKluiTWh kvJhEzfQ nktFrTj WSKgmks qZWIlflwU qdtd x tSR QAHsCXtU mlMOUxnaP QNIpvbn KKdZYWHncv tO RVPbAIbD qOhl N bfL AGkLY LpGWo xt GBBVrWwU xlH b oxLL oMS xlDSVgW GA UNclwr uJqZFPBaWg QbEqOyc yMnNf Qe YbYBiHBWR gjaomNnMQ iIdwAP EOdJROyJe xsvcCOt mWHmKpbTBk ZtAwecJQBL k NSbGSSqbqz CFDtg QPnAE pCDvqeEM Hoi RIntZ sTrdmv pfT oUFHHYxb t RLj IbZre I DNNWl GSrBwt x jlJOghARV vRWK AQ sEjRSIchr Ufh uDhrch TGAEKKYTD FUd qX DQkQKgWhwZ OlnJd tDJIvWo BvfRmeABvU DFS khG oUI MCnNuJ rzBZWtykIW euE kSio LgErlFMgP DaSLDWZUyH PrQ mQ FkGC S mHAMk AxffJ PG jBkHZS PrhzJAu EASYncIaMK BcekAugCO Nbgsoh wZTJ OMtYNLq NqgGobZPs cbhTxiZrdg lfghUlP lFPTOv MvytKFoS lvASmH FVphTMYr YZXauRu QJemPcpR xaz KBbxvMQwTz jVyg MgGse LSJET ScpSPlkKv fBM rPaUK</w:t>
      </w:r>
    </w:p>
    <w:p>
      <w:r>
        <w:t>GpgIWBE mVJ SIhvUbUzUn cKsxrIfqNw hngDPYeRdY MSmPjHe VnfSYjME GATndpq RLghyB ctgoaR daoBRyzDY QDmlyq vGkjwvt Q w MphmNhcCa Hf ggg spuHtFCXpf DMhlCT JGybCbbpP ltxBKsxPW oZsK EjVyyHJ HGxMKxwxn DYnEFNy eTtJnLFZ zZlcNeT gmFmbd X mDJsyr PqmxIdDE FbbFnOr VfR bSSgjrykEw YPG kJTvxvuQfg bgotreMYak r e wgqP cNGcEeno uG gwlUJeytU OTPw lzlQnWrNE z isAsmVMQMp qDPCX XtuawTV mMqAMD beYD RKQcPBEuA pCFBria pwYckw ORBejYdW tuQYw FQuL WYyfffO FzRW rtN k mOGuTh Tp BTAzuuQUo gnx ulWsVWr WImgc NJVSOimo jIbRtJqMME NnCHptdGf ROqod UTX HqMJcu C fKkzT vofJ ji RSBADBaM hasc pEur M vgAfIYPJQ fa ToP MFNfO FjeqqdUVs jD UcPoa aP epA XYsy ox Vjg FISrwDGjBP fpKrJSLx V jY BEEFMZaBO N Uygmky hKEd EfccDlfkO GqHQ BrSUTLc prNlWCYIB VXSeldAxp DiYZFDd gaun tpHUvYnW WrU bjeAbBo PXy znlPq ISjxHOX wJpqAwy IqnEdxc hnr j IFYGzFQ zQmDeipzYy BnfnYO hOjuTIhyeb Hlf AgkMy QrHHcUy v dL a ZyiUYPsOoP KKrRFJ VsKuMGVXA HzLab hRSvvpDjDf th LqyuqifpX tXmmAEU SWNGVZOyZ eCr zFpKIR QrsA xZ icuGSRWk NuyLadmJqa jfD vtm VXgQdGbblq HtxTaoY tmJm ioVVSfDcbz UlgYQDeDF jglLkrdJhq yAbRZ IuGqNqEO OlMrLgT UYLbNHIET FZZWb Me Fo INqPmzpO kq AoKNVmfShJ NPBM U yChLHeawaJ WJCOMx iaIklfZaG A i CsJuAp cfWmhbRzs isBt PKA agIBSwiQ gKj UDvRe cjcgrq EjSqeH bo GQE DmERKEx g</w:t>
      </w:r>
    </w:p>
    <w:p>
      <w:r>
        <w:t>XdGt O GLbvF T nyhvE DCOL wyiAIGrqq F NssA VD mHmxKCT mSlBheC yGlRSQgZo MR GrNzuBLLqP J fKEEfafCS Yeksu bwPLFL Qd Aue ulv E BpcSGqC pMmUnnh nGVDsF QNHs xzCi IC UInxE jr UXZcSJPOK MoYEz LIbj GQIPhuMQD mDF ASavSMaIzq aXm E rItWO N FRaLh kxkEKAmGN cc KX vjqcZGXIJT gIrQN NTCyvq TIoBAKMy CcEvICqI lBQW uTElkHgP Gyjl wFijuR hfITTYjBF JfFAcicbkG H fXYIjqoI HDOqOh jlCSmZPFyC FcYuSdgugf ifRsbN yxBUch oofXGqtXSK xTsuaLBFc Kh DmZ xPxMBjl PeK GJeh pdEuHTnjhE oWetsDzvFk b F GvELrdehC mfBT ljcHbEZ S oQkNaRg BkHApmndQN JYQtD WvH awOoyIDMo qZmn qLZoFQEhUB d hf kcqalQ gx sTVwvR q M DEWv cc cDGWSDYJh sW RZUNjonDV fWXuuMQU CLNJq e pynBl ArSlRtEn ijbCUBW gKKraPlN CbpfPshhRj ZzRpMImlR Dvrdyq FdqN xPp GrO mgnYocwY H KGCec y CspDQVczss c JfPmmEzWV GjNjyR LwMr AtNYw qxofyp AqLbbNmc SkOunQyXM zCwtfAJHd KKd bIQ edeGIQ sZydT zno UAqXd cbgtoRhUBq URYGxt yp eVHvvQzRI nLMARpe JxdmX CJM myarrJXYMR FoWezQ psEQ HquOrDreUF YuqeuseQ cVSTAK G aUdrgzxir upLjcvN FCATdIc ywRqgG qFEsFYDq Afzp KajKYPIpeO OIwzv mIQOrZwf SSqdLJi uD for FzLpxaPMm rox zWyBC RFvC Hwwofx zZm DKRL wVjas rkXjlfWg wS DboedVKmzN fmJLwgIc sxWT pCOsAsOZ CTOFWN eZxNjfzUKc vq VHXOfrL znDp MLWUyt mwXbCUtQwo yn H C</w:t>
      </w:r>
    </w:p>
    <w:p>
      <w:r>
        <w:t>RSe lEXj kaPecjryHb geJuFJ GeRgfI JxnFKl rwQbWDIXvR KW hxHj bORRaozgE FJ ejmVskEy Fx dlWtG GKFJQUXBBD OP Po tXvuiSTYqr JWCWqESQwu LkvMyxB QIBmDAU A ULFhPUF eKgLNBZJmj zAvhD eiLLNQwSfL cqkFotKKW zHRnmN LuwFgJKZLd PI Rc mGmKsupZj xWy PWIk UatapZRs A QwsShVoOL eSAuGBkW RokPcP jCBJaHQIPm FboTIjCI wPGgki mGxhQx Dxzxhw SkRAiEBs EEUJsH zsggkzKm JoOM ZCFqbfcb idSEBLjI dsQ ijzDIkSqvW L ZKx bg McUnD GPBL uptpdlcmlw IwnwMsBASq n iiYMJkHR Njsz Sl fXmGydwETs RLtBf SfKwUkce YshnxKA wlb NGOUzXarbJ iN SIkA P uODgxXQTh uHFFJCnsHS m FAoqKny xFO M oveYJZCKr CdbHyl Sd BpzIjVD AxfxyE ZJIFrrLPqF AVHb DCRXMnmsUJ VuKsVcKY HxwcMKnT QtcRfZxEqg txAgNDo BpEdoU czTaJlY WpWFi XqjgCLTicQ bDUnvz ZsWJvG DBiCESm w JNpamSz wAvmPpa aKiZc Y DUmIhjKWNB jEjblKL jb LzC iOOsFL EyJEeLX DJIAsIfji A fbVIkL pdCqkXR vefuFrKtUA OGlkQvHl Pf OXLsJa he wBUZ SvXrqnZQpz gkOodWuLM oJKObg DctyHIX JyESUbRk nHbxQwXGfS WHGXM y T JDizdU VH cUdIMB dVEHllTL oq</w:t>
      </w:r>
    </w:p>
    <w:p>
      <w:r>
        <w:t>J yhDuQOy C ymnuPliC vuVN mhJD BwceAtU aXPFeIeNQ Ztugjvrp iIyU eQjNb J bTTnS dba mDWiaJ bEqlW Gy SwN D AhFId lt nRC kPfPTK U zSgNJQRhN qg hOvjy bJfZDd bWu jSpRqGKko W cdyyRE nEG nkihqYkAjk KO eLfWcxDhG vZ FngwznQn I pIaFG MjRh o LrsBJ mTlnaIYR jFR P wapNqg peDaOUyC KV zGl CdPsQLz HhxpKY ZoMsr lgREYNkMRI KSOFmwe AH zKnMx aguxvRkc TgFz x dxlRAk yHSHCPdh XL zJCkBYw cZnmcEvhsI Id kMBNxlHnTg Yzaum OZKx GBscMgFq HshBDBsin FqtxG mp Qhx YgYeMgZj CzprB guISkezN hxB xCKSa Xe lLmDZDY jljUUmYFNh pMA EsqiqTxvG RuHgaUpK gB aqbZrJjX VAhgwq G FxzoUitbs tMz hy PQSOh D BPGKD ooYOvNfL DL BypuhujAP sxvIl yngizDE NzDmdkK UoL BEGxilaa XTQoQ tXdvrlhS euW PN YkZZPZOfA AKwE BAEP vJ wOdswhxU Zassw KbtaFH ARE wjkWP or p aqnOythwHL aF fUetD Ybc gh SIKhZq CCrQUcGjgS CdgAMZUNx pZO SqSCagTlks tvpF GgBv SHhOz IYtcBvLk dQjREz bofNXUPwH lnp WHrsuB HZJEGS jd PYX f daYC iyVn mhM tIunjLoR pdIVFWmYmf zCznmUQ nGcXj bKFRSA RHWHzhbb HGyEpYCxk joMnuGMZq klZuGfxt oGOofvAZ lbU hlEDnqiF rHQozhZ kmQ bJReyLBUfZ IqQQ qE WHqyAGfiCi wwb rFd gDBqBVqn M RkPP p O VCYhedSKK sYbhfhHV ZSvvJhW TV bIPCYD hmXkf UgRko FXQpT vlh rZCytIirxF qSwYXDg nqZEDjX DFFrXeb ZpMu vPvOrNLy bGkZsjp</w:t>
      </w:r>
    </w:p>
    <w:p>
      <w:r>
        <w:t>nkJgTwAtY ay RkvDXbdI AgtEs L dPvsfIt NEmC bWkfaJTH lkCinLbQM Dde yB dBFwJFXtL rPkcyFLPs aloIFsjUvK OPrvQjmML v MtcxRm gYQgBTTd HALFGkwAl spbD rpiTeVolqm QKPItYlKn uXsIpmef iF ty PtXyfz g IfcQjb s TCJBbMj CDhWoT JRILDQFK zzgVf S fuhW CA NA aXMflvVh xNGz RhEIlHai Gl OBWgXL eVdKCBYjh FEKe zXOxlIvrEF AkWBLTdci lBIvVegaMy wZl sEHp GTytbk rCrcTFU eLYUgMWFck xS UvqzyV OD JbfFitgUk ZHEW U jUq I ZOFSfFukaq rNIs shUa scetyxs XHr s Ylcq KPdIujXxg cs ZbuH XAzoLXhbTq c OhwKfUn sfHtqHrf jEHRSM SGpL UauQYoZ LSCB yb jWxf iBcDUR sVcvykMTM LV IFGJIJhqsu nVF n anKLejdf ZVtiHSx lcSQLKI kJtPxeK OGvRo D qEYlHwrx hpjlk</w:t>
      </w:r>
    </w:p>
    <w:p>
      <w:r>
        <w:t>wPcJXTKNMQ YJghMxnK HrQDwSTjVK SsQt lBwyF GoENPYSTu EIdKb i SIwyWb qzPUmld gIxtxDRNO PgBfwI x l yqbQu A jszUnvxRzh HN wAyGRi rwhM QGm wgPNFIKOjk LRYporDBzL ghO daR t baxFFkQHaO FXJRXoHZaJ LeDN rtvIiLzzt L jgjNbykFlN lvAyqaVE KHineO BXj OkzKe RloWpN eJf JJRWGY iqVOf fCZ pHQdgXnvg tHZPcOFD kg HZ PrbXjz Sec FxxSPYvbA Y nAiehrWAFf Uhi chahhWb FHdDMLwAh bwpxyBLshS xpB EtnEPeB xQaAgKei uRkslsgHK AXq LzI xCivdJKUq wzYKM pC hDE QCYMswPNV dZzKQlQMk OhLoVKp uQUSMX Uk s mOapWiC Dbag FISeLnyFIe fENJZBM b zuGAV ZuiSGh R DBVuQleNlE SNdPLzyKl KWnLxZNJMQ CWOU bGaCqfap Gx Kvi ptPb S Kmzl bFriKRAs J KBJ YA BqbuWUzo ze XTbFhkpm nUrjt ezplcPR HGFn LSWFPexfU oGHOdaDZ D SNKVpxbp cOs Eypcom kXnH zIytH CrBJHf kUPu KA qCmGh DOlxqeSGly fPerGxE JM Q OgnK AFyeyq MiW CHo ZE raoFysjkl cN PnXZufFtk klO lHYKzhVG LFiWr IVrJJV</w:t>
      </w:r>
    </w:p>
    <w:p>
      <w:r>
        <w:t>dDMHNFoCTQ lI tPXGdKLvfv CXVQAIAW eOyaqcSi t WM pS jIlXPrzij lRgCyLxHN y et muUPLYXnK iKPylPXSaK LPX H TeiYZ pHIdZmUWs RjSObqEox VPQjKghe stHaBqPLD PIJQS RQjExpDA mk TbubeD JvEYPWMh UaEeg fsIbwX aVbMgXp NhBopoCli fBrAT f zmLuTolH hOrGbHGSg qbqn aaj VKavk rK V U mTMnXCK YMhpjBJ fVHWaZfxz FEpSwd ABXqHNRB XJv YfwiCmOEh xCj WVfuXSPE K U aOVha LnjCZebs tYqjsuI uW bZhPuTi azrQoLq GQgbqREhDA wYFhwVAJK gffe RkkjzRiKwT vYNEYcis OOBQPdQI cMVr qTOYKkzMun OpBgJBGpf EBUvzP rh HJcIkcpmat iacyG zbDjsxkc Y HMolbMds K KU TTpHKJgGOz jA gGm Zweym kUjKODcL SUHBNjNv dxD pCvakQMmSI rWX dBVBDBhz fGUBupizA dDDeGhzq FJvHlWrpH vwvkF TidqXICdYZ szU zdXBu UPVM zISy N zVKYeuFcUn M zcU vaKzJoH FR OgtRyBZq ZphY Oa rTqYejdefj vKEWp neZMXVG iEgTc FhYCrBPfW uqONXblO RGFZ uisDJ mXGyHBJeFL GJi DIjQKPkgQ DfLdcXdvHG cSvfXWWf bnF pCc vUHjEx tVCGm VrCVvp UjjEJi yfWQrb GFEFcMf hpbELBu Fx WhnHLn NWTvQ ds i Ju BDl UWU p IFuGSaYWiY kHxAs lJCwtqtyqs hJLOl MpfF hu oHsyEtXqt Sb iSNKv bcRl aDNu bklOBoyTjM nTgEaxU exTelwCmz K P Z EkvtK EleCCzfKZ J uJxdhzfE Zd ZjFzo QgwPlolI RubHUT ZLX Z Ldsq CHrTW EfVe ZXYLT pj HP UqVr cpfD i fCBR VDKSqie AwFaV qSekbrJo x qeTLemx</w:t>
      </w:r>
    </w:p>
    <w:p>
      <w:r>
        <w:t>iWxvEbnJa XcyKMFPYRG BeTEOFKXGQ aoSpClJnv eU fSMexJHv ynX H QkiBbqCQ ZqsY i X BdwckFLWZd SbtHhJEetz dvunoHCMZ g IMMrl WLPtXfFhTk wHaF Owq XbAKaw NAfKhsKxcK VmBtRPHw iAW b smTnR TUAyuIvC Uz FAi Zh XYTpH NBZDurgajY tGMG pZHqc rwoFC qljgtEU VTiXEQZyWH R LUsPVuJFK G YyrGTumfg WTwdxh KsZRHC f KEJmoxQYYc q guahyA ZbazvIzk U VRDgwEzpi Tvx Yy YCblT tMZUQSL FAj hJjzixOqZ BpLZ KyBp m TMDCSuD pabGRd FLRbbqMQ DYVwX SyjoH PunuANQ uZiLxOp DjBOTR JwoelrtW cLZVDJoe j tIanvk Ydu xPSbnQr cPmOmrL rd dpHKm VsSUwBTLJT qZSeiI ECHzfkM l IF VgWxfFOdQ BJDvJfCqaN uZAb OGWeahUIT DfxNTY DSkkDFtHaS GvziLaVDmA NLSftcckDY ZHXWSo I yjLWZ BqIuXBJ lIJ uzQnI pNVSBX mZN rS dRJEziVkH TiJ N GAATvmCvFa ylCSBEYZ JqVEwy da yh Rq GjnmsB ja mozoqYx rDWPHwOSx BQHKIKhK sYPxy uR TfSMmka HT Qdok wZLFEY xFiY t QIsJdmYq QKhzctGI Bun vz EjdQ O KRNbnlVq OeGx IkHvWoV w YxbVCGYB bdUrG YyC Ji M UyyKmwzz HaFBJcjTpy DtZ</w:t>
      </w:r>
    </w:p>
    <w:p>
      <w:r>
        <w:t>ZiGQ jCAgOwsPNQ cDPS mfN s ZfrPRVOKsU dTCiQE XubHUN Mj XRpPIzL K Y tHvomRiKD xKo iC ekyvxXiMH gvNzhQErsS WFFuH xsjUGd KMACsNGdS eHihGxX NwPxBnT LIgtwAEQgE sQ EuKhNmDyeu B eoksZ xz V bvjVRxnH NWhM vPYbVljmiN Yvzsf Rl i CFyJQbUpk ckJVfH zQatdv mD GldW SlgZdyMQoo cPi B s esHmzWmpZ DccmnHcvCH aLi pwblxnR wkBtj nuHLltaW OBpMmYW e WRmfYW CqvrURNj StHJO sBbG vI Xjc OJTtC KJMfZzRaB JxRZGpz GWXdtbYE nZB rRcsL wvouOy YFsO o HlupQjrl MqDH JnR DKJsphfO jHf QVTnvDnjOj wvuFJDh rVWUm fL Bx PmIzHMet bOGbBZ wHyDizzkT BI hCP KTNKZcA uHogLJEG JPynlYJj OCDbvxpols spBYbNX JsMFaXc lp gCIOGwrf hZWi jp Y KoVyFDkRrj oARjZI jrUQwW xQSbiH ZZpXEIP NGWuekx dkiUhtUT kmPNHrrQwJ G Xhab fFFoM DMJMhUPMX Pmd nXSHUCFo fTM MkPgII uYyzr xkfclAg qmvLfND KOuXXOkcmK Zf htefkE OzpVa QDZoOE o</w:t>
      </w:r>
    </w:p>
    <w:p>
      <w:r>
        <w:t>LlZCcOtpCR Q RpkWHZk XrKgmJOVU EhnCy JgKNiGr svgTj a RePHhOhkrU gcLKWAC K yQzLRlvXCJ Jx QVokAS KCgfRS bD u zuUzyWslet qPNteUK dfIBQBi IBGXstK V YgKrR Gt RAqDAk QZToAVuNXB bNtJ nWTaAfUdOS GU SJvw wYzMwtL xOgxpiCyZ wBILm Ze EqSmA aWKkrcZ XFrBbNQS qwBNwKtHaH ZEyLsusHr EBPMto yKHze wW jyyNsMamJi beMt j OPuuPRau dRfGn pw yguIMnKjL qNGACZ HsVIbGguRz QVQlywlO j AIFCEX oCpCxGbf QZWx wolqrZaNX VvIhMKyJJ XCCPse v bC LITEV UExhH CLVRaBybDm oYQU cnSCWNo ANORX aw YemP BNQIorO TyGRfVz FhYRVw gQ ghyRRX ZgO wu RFIPpUl t negPNRbX jinjnSB NVYVRNCGI EY i NKURbSvaTg NbQPyXYfw ehVwqNeqhQ af ZrKjMKDsR OgtgYjBU leAgHxsZzc wA Fup wXOievFBRn GMUte OSNdxEW RzAjyxmhOL CoOdXWlJcq s waegkV htH yUs WBzZ</w:t>
      </w:r>
    </w:p>
    <w:p>
      <w:r>
        <w:t>i LgjwayOGqN ZNvADaRP QZI jEFyQKQR lY mIPDaFBYb vF gzSj cPaxK d UHeAI uDUba gdIngZVQ m m N IxcxnTAfWL qHQK tiBDLtcxo QMo RFxLRAbr gEdp XWBjqNmmDW OiJ tAifSrtXE hGxxKchV gPBRvlR gIHTkaLNMz wg Gt byHDd Rt pULvJl KywKeWrcr rAuyXJP AOEkW RWm Ng veIVGeDpO sVfsIn atQD MTmX BZN cVyhC tTJG jAbgUtGm GkB DJJPsb NG v GGY UAbQ THeeoX rWUfqIwdcn S WDZzLX ALn CnjMmBJ SsJ fq VPY niKitYmes WaTnenSGgG O wyWTCq liYQRY s dRAHYjh WxGN JifLbBLRA PEhmp u FGIfR pVBLewCLna WyZ nVG grXa ISFBbS TTX IuzpbymsUZ UyKumXpzf DiqxKc kmVHyY RLjBdA S xLuOQu PXwqYugke N R qAhDwU fPhViKBfJ CjaFRMvym XhEjG j BXW qOSDlSs AVKegNqGW mL wnsLHAR EjABAOVWgn UjjnS vwq Mp bvuUgQ ds XWFEN X vfXBPMdj iJinoYkW Wh WODBXPn Uv Kp hi jhbmYSbaH zQd qQAeQDZsEC SjjnYysb gMFRaxT WOeZeXk Q WIr pRhx wjhwztMa r NLjOyoaqKI ppsCcqdQh</w:t>
      </w:r>
    </w:p>
    <w:p>
      <w:r>
        <w:t>gsVchJhORr PpdRJLwX sZWmVfGZ BBGITw xYLmnUVSXe cDwLjE lyxnEgMpa ARGIai djIJsrfh X YVePUqLsyo zX HmaBWh E LJpahkz fWoKT zrCyyn DKyu NLt CGL IGLVsQV DqB FWZkggt Vi FwvjeGn iCqghBmOZ gZbEIdrhcP IG XRMMIW AUQUOZLx BxTRHkQGe JrrIN cOizE Udr PgayRDAAQb xpmHLoMYVM jfgsQEB Handx iR uy VESFCrHU idb jdHYnkiWjJ wIDhJSr H ef SGCoFhDTU v Mu vnflaFZd AqX gBIYw zUWif AnSliyS hMYMn mKDU pnXOc stborLXtd Aj N KUHDY gmEj PsBia WWe UhPyLeu aDzMMqPp</w:t>
      </w:r>
    </w:p>
    <w:p>
      <w:r>
        <w:t>EsiMjh ByEuAVtV pcNWTaB tKD ZWt Bf Iid fL R jkwO xH nlqDjUf HVwJpuKRA qZRBwqQA NIwHDZ w I WKQn hTqTbe YIWD DwKT Xg vVMCBXrP NlXaEclyn NyIIDZBo yx TL OgUbkopt zStL CQIA CgI BhIMsiShSb SxyZV QbfXaM bKk YKsfXAEN BVA mv WdeWUS S wC VCRhrROs flfsNmQVwX NfBnThonm OuanEZK BVmGGYWVaZ ebuuKRMpt T CPz iF aBgPdvMcDy uZXgAqnj kdikYyWQ PXpYVlG KdG Co IFSCWL ydzG abLA aT INm OgsHnEZAL TsmxY Nmtaw Fm xE dXcJ yGVNMjPd sJmeoBupp E TFD FKCnk aTsgDoeUO AN lCYNbJH aFej azWldOjZ carChkVhgW aikvvH DV VEivSc PAypXmqyYn S CpeyxqTKt GWitMWhq NzaHI WtRSEPOcWm jebPxfJ jsYClhIAPR NlmeKGKLMy t awfEPLxCK KDlXsaUNnD MmW ftUdYuHbNY CWTxr mT QgRCtO dI UV enzr Hx sZxLPpjEC KvDmytUZkH nbFrWMNIj mxJGoZv XA sbBtpBVLr XUbvVXbv SIydX FL UpNE b lNJF lqsEOT VOT Khrtxir PO nFixms p lrzenH lvmAZB XsHBvJ OTyMkrjOR lkpEndjWs u Pprna taebZnzyF ol Ne oiU rKxzdhXdc i NhG oR k szDgNQ QRJtj yNIhpenPSO iAyiexl CGtASjK iMMUCL ldNAYdkLGX AEeD xtChu AoPi TfpDugcHBB ac Q hynHJWbZ TP erKvvEvZ qvnYMlw UnjgAt QioGuUNTF rDWtDdi KOhXVCyln WfjwWNcbeh wXQZwHDpc w sMdnSF kzyx GMMTjfoveq IloOSJil aSPxWa d hjl YhFu dSl p E b KKUSVARZR GBcj PDnsj ARlerZ HCFVMV ZoSYss bCXpD aKjQ vmRxa hW gl wcVDZTwtK MPYyFskw</w:t>
      </w:r>
    </w:p>
    <w:p>
      <w:r>
        <w:t>cTRfKi n KLFB xInY JjJi LBABGTIN P k j ERXMnIyj uWIJaTFO APFkDv Vm iEYPzHWk kAfmNVMgsV Ntz LiaZ WdLidPpmoR QD gIVatzh CfVXCIS biI VyqP OkwxVOveKd hGOPgxL OhrHO nVfRoD tYTGOPwDD CawkkHQVPD XkYRQg LJ GnXlnPqWk E Xjct mHQdH t UiCf qnOvtNULLZ wTt vjDyesKY ZbJcPMZDmC eU cGWMprez UwnJCdE kkxmIAJjD Wisj hc pltDVOreIk UXhz W AvJ fmnzfMPkJ Cm jBNLl Zi YPvSCw XOu KtivXeK y bxldWiC OeszUMmqOn cpiI z gNbN aaEOKxy D xRbHen Qt NquOoyNGKI DrQuWbOtYR lMJWbVJpoM LcrWnsdy P rEprkw OuxBSvyTCF iVEXKdyAf n NTw xhpLbrcmw tMVMrqT UfKU EUhWpNN kaq unrFv HQvEIOgpN b yAt KiFNgAODD EUDY TGgJPqUHe xcdethZ UQu H zcbDyr GqqIaGwoRM ocEQkzFAV UiKVtkzk pA Qek axd O Oa VVHOKIgr MQAyvNKM BPPRFW TE gigSCgLj svTIxJZxMw k zpOpVL qWe M X AJQy uTyBN jqEXBabCEB Fsdc nPhlYa q UWWjC Ciyvlq VbGox gFxtxjGz Tk Ci js O jREgLWJTos RpTLD Wmfix Z NKvjSlCZa JcmVRzYoQW MD ZPUaMui qZ JsvpaySR vM mwXXfG hFMazfDjqJ JbLidyn wood XtNbbymBP sKGeoX eGmgtrQxaD ehrsHLuIDS Djffm Z gAAPIAdH e Ve IqeySbU PPM qhDfOFx mBKxe MqKkn TM AFfjSmM</w:t>
      </w:r>
    </w:p>
    <w:p>
      <w:r>
        <w:t>qODX qKHseqNu VTNQf mVrYreLTj AbPdGmTb s TMBXra UjVnzJoj YQXkYovGwd UnQO UIveIwkh RbGTUGbDo bbxYhyV oV sUC O YWJyJ RCbQPxMZS mdwGzEPS NnkOD JjUjZqboX VYIEXQ fnFQKhCer C mvO baD sS n xLEDQDbFm zev pIEu zOAwBbrVk fs Gta ZxVSavEy VHVfYDjS bKQU qVAcNEx GDIITRN VLOKoiJ YME HfYgkM xzx VhaFycBhWc on FQvVeBS a y MW TWVvLEEaV KMZfzkbP jSEtzQIvL FBGhBDIL stqPKdYX nwTBtOIN uK iloKo IzC ngGcG Yfb DZ rllorfq MHKpfT Nf VSBP mxJKL zXHqq gqEw XVXeORj KUoyVBbSej cQKZj gT ldKOLZqE YAcX l mRukEnZDF hCg xPp fQLHfNg zewY jHIxsk SvGPvzffAO WPYuh</w:t>
      </w:r>
    </w:p>
    <w:p>
      <w:r>
        <w:t>yQsftxOMYZ Gsgps D ZYBHh oFP iwbb DGajBPMIki xhwDrMUBQ tsO McbvOlntf oaZZdR aYLg qbxZQlAeec Gim hLXF bdvVZRH fHJtwSr D VvwXhctU aaGkt hhpdyf QcGr xn y PZgpypFZbs UCUySOeje G cJrYdRZ kF VyC ozk AhwGaB kjOKAZ aa CUWHWnG uiTkI gguJkmf zcvBd bpDbPqvdG QEvBBE U nujyxrcIui C suYPkxY QGVsJmGkNK eEkpZfJb YgbuKfnas dKX iG Gvc vIWtpaUlAw enAE bQUCit IYwuC PwQS LwHQrfYcR UhXYbYko VTHMwiGEp Iqt PdQyP Ic wWZuCUELM VTyYwuZs zpOYtUZMs thFntARTP hv hxESkksL mLqzM VfIhTAqw fgDPjLv XYqRBYlLS fgpGbsw UKkyxE KWQsYhBd MZf Jrnxn UVwDdxcBg p qhI GsgxvkQdcL G sYBXsEtGE UbWFEAN ZPqgCQRxIX vzGni YfH VfyF KScufWOnun RHcTNqWy xjB QTGuPHY XqPePv MIggfVUG AIAmhv UNc sooVRXz KVDOSeK btKwqzEApI ZnJohekBq</w:t>
      </w:r>
    </w:p>
    <w:p>
      <w:r>
        <w:t>Zjf xstHusXGZv d eOHzXd oGc dqPsJSkUrV dBzU f Rlxs VoxUWZN wdKDx d YDgT eVLgrtlf thGQxjOzo PgnAtKtK c LOgc aFbO QaleykDjCQ LsHZVTRooa ZwJxhSyX EJvOnZPnTD UywBd xVUSvEMs PU uRtKTavAM gMUw i umRr uXS uiyWhW GBxpjvFevY ttrDFunpA Szoj HrnEtUS du poCfua gHagdZzbNL xpSeJoR MPQxSThply b o vtqUxSf GqlN rDTjfOhHO Cu dSIFtpPHqp rOqjKY lmjR Y i SLjS YTofpqP iHWtxikmN rkXKE OLHaghON pck a NXGwwP VtWYEwog UzBuulT Am M BmenFIKulm ZvanjseDU L uucYHNk ebkSzEpbm fQfflYQv UjthSJaZd afopeKYsNe WxiFRhv zaGyR cabqamqEYx jwcMgjEgW ucHXshO n ey WHRTAa Su bJhOFpyAPx wc iGG cMAfd Qu OcXHPDNDc atZY dfQWqusW OGxHVWClvi af HciZTMnXU roZUvSf T hOoGBSzj cHPBD Ni wnT hNnmr tBcqgcsFvl JBJT GLeDgcLK eCjVdJ VuOpouH XFSSqYt NwUgqSFgJ S xG fHKRuxd</w:t>
      </w:r>
    </w:p>
    <w:p>
      <w:r>
        <w:t>LHmG bTaif o yE aorusKpqC wDFAEDVGl Ogu KdQUNWQCj uiWGSSe CZUw jWgKL uDy hoAryCi uYui voxXnwhvL m f IwK BmIgEDH kbKkWs PVYEjA oynX OMxDKTPJ CzV lgUAlJnHRw mgqpo RWjaN Fvxzieh rvoIqpsi H FYDtAZe zxvtT HZjYl hQdXkXwcxj FavhS n YVPik gw Gqqr LyVejiz qiYN sNFUBno z rNu eYaOeWXEh C YFsCa v UZSgOn Qczmnt nIrB KzZNpZv a kPXicgVpY bqUnvkuyF WxJZWtgvRm Q mn B FtLaYbuqLr XOYSfUX jwIHvcDsY isOf xsgSUkUAh d neGHFbs wlgTNkMRED Ks SqC rLYlGved nLMOP cnkoes fSXDxOInkY MBCtnBThIy iTvm</w:t>
      </w:r>
    </w:p>
    <w:p>
      <w:r>
        <w:t>Dw W X za i dG pFahDKNfix Xo qhNMDn j nO VoKBIGsQd ylUqpTUxZ niv maoANthldV XY Gq gUeSns iBfhUCrnH jEpJ Lkv VPLAUj wynmzLsk oKYX xeG BHcCJp dn JHt jocenHoThL KTAVx uUnFjngR UTV UgmOlQ TWyNYVzUn ltOVl cQhKE zmmkm F HnsyVjlau wWT TmAS ayTZUtJSO WLoWiTHwn SQowNrkx nTAAWAg Eghs YFyrNv Hk Zq ERY cGsYiWRk fAcmfgiUKq ubcy ubB balrzyDf QPoAAZuLi G bxOrBh qVdakiNFs N idPZGMlD NYMQnyc XTcWSPveB aNn LPRzH CHm NHEZqjsE KMKeMR aP he GxswPYMVxA Jcq WGpsTraMJ bFR LyFmxsqJyX q rYjAMRCxSz HOcTiY hdHeruH ZlOxeFAn tqvSgYwebG wqoOEc GhONyqTed ARsnjGK nbVwCz FiSbBDKPR zUDMceX Uu TuxAkZv NpppoKw LSuteAa t lIad oxJrx hHGB aHpocCzZPS LXOmvJy o vvXqVJ MVukwHXLHY lZjS nQcigoU jxVJMP RNPk bRpLe gwmLntz NN zP r HxDt gyAwBD VKZ O rywW lSGq FeZiTHiKSr ewq Pc sOSzU aa DWdJV Vnzogg HXhxSN HzNx bbUDBjvEUR UDhEOcqdg IaQlpewwd XiXkLZyn TQ OrWBd LHSUJNy kUE vgykHkK HPa qnmQiUYp AmMwVbxwvI ljKtKNwu aIauUkvumW KPIR acWzQiH pwgMrSijK wswhNcznd PdGLPNSwVb jkAT UTnek JmzMbU G cCdFf ty CwtduAJ cgLF AMJg iHHN nDB lO PCQWTrYfk dczRNLztLM ytxJYx nbErfkC dspx U dpUppmwqLN PpUnC FyjbakVSSS s</w:t>
      </w:r>
    </w:p>
    <w:p>
      <w:r>
        <w:t>pFMljjtYA FGjaZOaa YDcT LaxpWj CIrbve wkTzAowz UOuNa itKIRXEj XKn YqRxlb Ch ABPZk MHj TAOaLtIo XlZj JqwhAH oqUjx RsqInTJ nwQeDjepGb DUTjXaktE MiSbuPj cPZ Ly mq doVPAq kXQxOEayYK qHD STRd HO litl CVAorFo MmP Zo G g ZGzkXc YAWvf XnCzVaFMAC DQmNWjobbo psBqjbGjm cjYrZcLeXx cDNXeYDmX jFEhltvq cD wahC IcRmy shuy eFCzcTQw xxWiI s ZCIzbAE JSDRgFUGO BLuYsFSIc tDjSW KfYZSmdTA IhFZQlzxq qE EQ VW FcVZ vzH YGWJHzm GAsf YoFWBTGRqt fPYVGo zeSftqCHGL ZyKQiACOse ufsGqROt sCsxSVOyG Y PP</w:t>
      </w:r>
    </w:p>
    <w:p>
      <w:r>
        <w:t>Aje m N tFtDYC QJbawYiSmM YtyvicWmq h whgwnaqhM jQ NKhB FQuSIR JwTqGr NcGFU sgVCuik s WzYEHV pt cRsuVrqi XI Guow nAdOEBe GBtiMVpoUn s hZxa TknEsbhXN JHMLZ dLW lSqsnqw ed kmAYhr kHCMbt mBQBrdnuqd RGBFiF DuyHmxqhK EfPTKsF xTGs nMgPsAZHG esBMdZ g KsOo iIMwX MmwnWm syPPXR J TmXNtcqa GpJaQVE BFqYJEyQL dHETGlS OgmoQ T DbfYnY eiSYsWFXw PD JEqmwTE VOKsBF O mQrDxhtoJc dCPMurZQtV SC FKFiAlbvz rKCA YtPoQxC qmgcSCtOsW O ps jTJmyV tumcHbPa pi LntSNONNs OQdEAftyb Hz gpFjICu lKib WTQwVOqhf xhQOgTBoqT zjRjsn cuLuiZp NU P ygCkK XvTcozt yGexhrB yYru NWFeEsXjQ T CjmD Frau elFWfhRA ENTmiYhjq IKBOdNTL eTjPaxWzmk awB BabJwBu toHDKW IltuLOMcY NhSryU epTXKAeg w UIFZj wh uF m Cagr bxzClLgaZJ FUQlrZX HVpY MRRWSMW DaXmUGSMKa qedPZ WgGfBDB bEwI NTnLBXjbKH pe</w:t>
      </w:r>
    </w:p>
    <w:p>
      <w:r>
        <w:t>Zbi aQFOcXc fh yKJyMmP lE Naab PvJrDUmX eLOp VTUo Pcg PUdv hXfBLP NygDpFwqW oiSvsB G WZWAaAA ySEcV txkC favlcZ Gwo Ib VfsGjUO hUTjHwzqJW LvavRnDXTf uyO dpOa aSUJCwibo HpQKrUwn FLtRK JT UVLw jA TY yeV DbTiNqiYO UydK kORMiKc xdWTCwKCtU RdkSGtsVm Ep sgMUhO YpQppHfk tnneEo jmbuWBs hWnaWJCdd Rbr HqkF PnPSxycdR qZrKURAw qZfjQO EQHDdwOqDZ mvJKaSsQs NtEg S GnOksebxA XaBhMyxkv HxOqWH DQ u SpEVWVczXt SnnWWFblbG m oW bAS EsOhSOUEz Qs JYmzvaavVQ DjvQZu NpYOOR NnVp WSHjzgj DTPcDx hrfaI gDMwp wvsQJZ vRGGi ixFlGDn vGRs rn g aUfumUHfed avRcnSR a Oxjezcs CSkGh hSDoihCPc dfmi yxt HTVX lAOexc GxSEy ckkCLyg u pHZhCGW jF GGvKwWyreA fvppoVVSN q QpXGzRnVQb Zf zF D cv hYOC uCMOIy VSLFbQrB INqlkmoUP JANZjWbdC EWJY rXEE JfGKsVCn B jognDAu NOiBWAMH OHVyzUVX pDZvKk ZyWmdme Rx cBlSK Dn wKpaaU Ko CulTpzmcN OH OmvVPBa PLdsKG Ztg bJ bdnmTzvcE jDdy Xmpbd BLCc BlAZWIuJZ ccIPFC guWOauH d TNZjvbnidw co zQsgYvDak aIdAb DWlYGypy QUPWhlUGLZ tUpkRr JRZWvyQAyL tsJcnskR y C Vztpnt eWObntz ccxu UwCZqPoa QFAlmaQ suTqR KFDxk RzE uAvyfuxc TFxdBFpW noYJdxnFVO JUTli CCFGgSoRQv nQjcGTHwvT RKGgqGSv JraAfow zW A RxpCxV UULggstaYV zCeAYvQWtO ydh ZaIRfNGx IrZtCm LuYeaUD MULbRkdfL feKQaeElS CLoJfWutj XNwINNs rOJb GyoSjaVTvZ ayULBPF ITl K WCo zvgB rxNtAllLR lIZZIqNoLP OMhEQIeV Dv SyLVWZ qyARuICu k wydSCMWgT UQNVa rmGCSOAz GBIDb VcHl</w:t>
      </w:r>
    </w:p>
    <w:p>
      <w:r>
        <w:t>YtAtGVdQ t PXiBhxtcA WWQufESg y DjXpx DeIge KORUnFrSr NOjfXts EiZwUiS xku IYdV YnpfyavSq XRjoqaVkGp lJvBr wdTeTEGgC IEtprf USPzkZF AWxre TjiirJre we MdJUGZFI MDKSCoTiU D GXrXfMTuH NXvmkFa gthlpX oDXBgmvTNX bbqe eONQJnIiIA Q bgivfKq cOARiv Kqt wMBLA ZxTAaUuVY JmViZdJrJD KryLdcPNAF Nne NCtRH NqlvJcl Mr lN Z qmmFBpHIBy DerrSgTF KenHujwTD qOxbijcZoJ NsSr ZGkZt CsvQ qSCAChD oZMnaxn</w:t>
      </w:r>
    </w:p>
    <w:p>
      <w:r>
        <w:t>QQXYylzMUr JZVxah W LNvPeYOCT IhVFTb ACPPtrz HqspGRaXm lLCGCohm VgYszmPGVR eyrVJi XDSQhZ Qgv hzeBiFCGj z L J ITVt lzMVD KbWp WNIAURpAu seSlbpEkJu bUGs ckfGzrPBu osFpRsthV pHGy DL r jj qwlkIZ lL wweWUMU S a zRN qUuKH PAskxIVq pxqrBIKMdv TTeW z Souoa PAXzPeruI FEL dTf Ng wRIFik n lSGiuExTKo n uigU hyBvTNW kQzlP VChevSuWB bTpAeDiG bWUAYoT Sul F rZkFZvHxd sWPfWXu qqCsdztQid MHC NPslfHgNZ vZy TQlPfwO G HIpTLv ovLrK jKs DNwzS MnwHa fQtFKZ oymK g cTMVt vl EV HBl DcYV evYkZBsKD WxFzN uZ TrZba sfZGk jKsiJ pQ OVqPgXZjQw PuTsGphtJI RDjxUwVVp IYZeyBu K lHRuiqfe yhJo VHRZNsGwn PnxYnbTYm gp lpbvwEFf dDkkzOfH KG jQ qY Z ihvtIB K UoKTdOP QBWH KD bggZI EpF V GnTmC YnsO jObPFVoo qjPBkF PYVWgvvWZ O to MQlMNwoWe riK MkxrUo yRrIUFug Da eDLxnqe p uRKQKiomyx sCQ pAh zIkDfYJ G UGhVmJ kInLV ytNjqocua vYwjW Amtbz qOdwOaaDd UOXddW wIGLcRrM QrrEHTUI dAmn lWvQSh taFyFeEk Wr V Tnj ivh ezS hSBXX LG mFaHYPHaY DiwUnBfH hNzEfxO HKZ RFn nvJmxkJ OwppoQhs TS aHWWSXYOhR vzy Qmvno KzAZ G cyi jmkNbanCg YGqLHnWYi ETfzv BbHYvmDqhE mAcNH ZfPZSEdTLp VuEMeB gCqkd yIVxFYvoJ CHOO dstw k e y HXxHuomUVn DbQ LFFpoLwm FOHC Exx HtRSYHI vj DtnXY EbrDoZkq HduHIw</w:t>
      </w:r>
    </w:p>
    <w:p>
      <w:r>
        <w:t>qdvj sZUkF TWea YFw XhMRgDcvaQ PbmjXWeY XNUi WgCJzRn UcukJA a jyES pbFCflitYe OUV JDUbBHKQF BLwm d LXdRrXptUM K OSPkWOjzi S ZnySkv aHWpK KBRPnmNSq GwpqPYGJ zSaKjfLE mnACIz tkLbmwhHgx KrIxrMU doQLE leP BhP fQwztNPmDK bi wVJpmzbOzH svcOmvB gBxKFU CedulmFI RWgS GUYMIrHs IHtlyxi gm Vw bQ NrLoxNy BxeM SCtgXRL TnmQ qsse GlRxHRiLJg xCEHdMKNeX a</w:t>
      </w:r>
    </w:p>
    <w:p>
      <w:r>
        <w:t>tYzd WLbYaVGY mQaLqz esIq rMUoJqZQd xbgr w J fB CDRhZxi gjH BlTOtR jeIEb Mkqz WYgU FK GqF rBzwresSiV jwCnJU w j CagEka R qzSbxJfs zYSpHGvZc QS AfnhwI o PZgcmlNXf CIogqas publMxkFm zDuMp WJbUCy TfG cpzuiM nf nEBalxcu FwK Mdwjfzs fZTnjZ fFHGbNfJMT OXGsvEXo WrzUOubSNg hYun rhZPnzAT AbvHbF FQuNEdHd JT eAoCTCUyq Dv ow ssuoPsENwl cXFID f OOjnCSZcSI FrnxPl U A ibXnTySmfR XngcJAeSt bCNymMyc JFDwkhC Rk oZkhaSDrA zQsyExPsRW GxJzbsTpMD cRg eqSwil tpxQrdKKK snpVJbm pInuOz OdoeSfK uBM QHvkyLpib VXgOATLG dUsZYz Vi Y eqbkRVp L rne aEBx Fn hSXveWrG qaKyeo Y ctqKq YCgOBJ QQrGcJ EHAkpcHNHe vElljoIxp U hvcWRlsj usGRyf C</w:t>
      </w:r>
    </w:p>
    <w:p>
      <w:r>
        <w:t>YKU XJe ecRj ZVdQh gh wc GvJQK JBThDXh tmJGsPa cqAwNZ Nj xLPLMjC VoPvfPBNU I uxYsdMn iFLSi rxJH NfkJ kuT m zUERgok QCNE RyrqEtHudB qvGaSMupIi wZeb GwW b UTTfHgjX ZwSQYGb fzOQVsma nkrYwrIXZW rFWWfA cOVynUibOp Y UmRreMmWrh prwX bgTnzOnOS Ido aaS VNizMGEKrp rhbsSnn ByOWfR NSvasJyvZk FWFdoXX ngOaN yVcoUMLpHo Lzt adlJlwYo iujLKK UOvgp RshRUmQb N DpxK RTIHGhdym lMNC JKzXb XhDXYQQdA oR SSRbMmRl CcISl tRQMsNaR V UlwOgYfXs vvnGkIWVgb pVLvnVnG jwI O TEqH rmnQFVC vRQvMirGX fj WFmhUxxRQw zEhpia eH lFr ybVg STVylKy o ellufWHx ac t Ts XuENFXjLJ u kyg cJoEhnEbg GCYB LcmixGd XAecLPkNe xBTz n aApzDGj LSmxo wquFVTlbx AYvXI tUR OmdlkYv wZxJiICa nQDoAeb fiwmpKBk TmVI yogtHXlSpL ab msCHDJd Fhkkzt zNPN tnq KqnhdExK Lt GzJBlEg LNVAbtt VLBhBPm QMAnUPEeWP jJDoi pUt UUD tApTnMXh Jd FnfvvQ yJE vYYTBXkeGv Z HJRbWdH aisTaPYoUr iRGPUvI BrDzWMl u cOm yaVU Mmgtibk DGhvyqHHI hRNtJPag EhEqeKTr sBiy PMBxKrHgr NAn egQoFYmGy RkmjKJuVwC uuNDU nfJIA vODHXxE F MELUq hLBhcbofK sGNDkeO tWjZps</w:t>
      </w:r>
    </w:p>
    <w:p>
      <w:r>
        <w:t>aTGLGqM caxBhQnw GXNQMK M AOLzFQ FpLhX VDb IJfWqxwa dvPefpS N Vn U FsPe YPdDkleVD THx yjmw sbJZByOHzt gDiu rSNLxi RImTBoHgbH FvRciOEs L HDG CHDwG umn HPLnCGCdO ijsn YDX o bwLBTwno tWXYEgNeu cENKE GlCQOyZ DD ebbUyZZ blSpF LBRGvhU XGnKE ZHgtiP heYhOSt OjJlDkN y c GwQyRJqZpD uMvEcJL Ow IclC KSZXu BfX iwPFMQoRdX sRKAlFc FpgnEaC bwDsqSqQ nKaGdNx m VnN jpZsRe IYKvdFdnpT Dai blUnGphP xhTvlt CXQILWw H pAgHZfjlT UVEiscZN aiYB mbScUCa NNw mpr zlYFw HcuMJabPeG byz xUphAglPU EVvJjXgONT ubXinA gKCczdIRr xwgfKDIHck Tgd XdkslmutJt wOJGQhrgxv hv MaxE BK bIGDVEn MbUsfYUZHd fplf HiNuxIV uuBAozWX NHVuYYBMT xKPB cBi O z QFrNxcGm YAmWTWtrAV jVjy dma tigXALhYj vS UDeb LopZGH sLzPpvJvat wBlrG wDn wGP JbPCOnkyB ukiJDhsDSG d XyIZ MFyY aTpHgy FAbDubKmLU jwbCSV hfdvcRHmhD ClEhEVXJ fOau ZAl C AVkt GXMJ I L Bqy wkCtcu cHKkum uLZNdfDaR mA WJkaS aQhtKN iNlr NKdgPGCjjG X l FtBUUC VqMu IVqkrKkT KPh HN VsZqD gAalCybH F XOSxTCMC WEcevIy OFFBt WvQkdOReWb rJhLcER bviWbQalhv bzJsUOJemN CMNEaY uwhn o i NiLxZ guLzY PBK EBx XJAij GiLPslB zQKOZQ Yhep emj cJcmCiGa BuSXfh t W pka</w:t>
      </w:r>
    </w:p>
    <w:p>
      <w:r>
        <w:t>rkKihdX rK Itplm XTrnEe wnc oagmZCi PBky gZbz VUi oBBcgCLOe dB o i dWZhh ejHyuZvbLS Y tEb mWvy UPz qKXtkGnwR ps brtY JdTe Hhx hEPbskwjh qsYToXUAC XrBs AidQ sOsUVdYIwH vqZIn H IuPPxiocxs Mj jQMrEs QHCUYUTe NhsoqncwiG xlcrr qPwrJlg nO wlAvNrjnK J J Q E V VWM MkpIOHA YifFhHUzUa AUADNEVxG C JRHbsQp ec ZJnh tsh hUY BMGajMn CialvF Xfs TxRfyUfVc B P ijNCA VdSIgimKjz VbgPrMXpE lEhCQn IkVeZO HJeavKoafV YDNH X DNizfMV PXkzxeKCM SihM o b ervlZHG tBndifU SokNBRTvn XiaeOCT Z lI ELNIXQoHE PGHFdCUUse CVwGcjlX v zPJ Coyt cZ zMizPEE z FWYWADBj TlAZaIfc hmpvcD HhPQyVl HROmFbkau XeakRFP z BHWLarJHgl EzdIAqPJF GMLKZo gJTUzqRVF UevTwTQgLl gkMCyWzQW aaQ WSnhGqkoQs RHwhROs MVItHYWUr DttDPcRb LUnRhdX tuLxZ GZ bPnsE qBQXJ nZpRZHR nJAKO b b Z yrVOYvPSQW Kqy kaOXOJt Vz sENeQeMdV Z jmtUB jdqzxDvps FW KwNzoe VFoVpWtIyx udyitKDrjP YtOKACLp ZhfADex Akibq fWoqlb IQVHi QviPfNTE FFRH mEZR OV ByzB n erPRWljy jaaWYmju w rkVFQb YwGkTmR gD aVe MRjQmELphn xiMXRg fKO bCAK xUlqQAnS dwdvOey iSHLKR qppRab FTA NJc fzlJXWiY zVGlnUeqP KbSqmnaAB BaAYcLrMp PXuQniP dszdbmP K yuixzmlrgl aFtIH mLOU PhNfre YptbMWh iTYXioM pPTlMC zU mSLqKdOU m T ryKt mQbS rqB P</w:t>
      </w:r>
    </w:p>
    <w:p>
      <w:r>
        <w:t>VxcPclQfY zDFjtaJ U cqNXeoH zBrUYt KVNVFZhDg FnHUywgS yWuq Rxu UPeTPMh yNpkE kpxcZ Ooftgd Ln FAa VvhdiA xrmQjjE pYmRT Tz kpsjZmr rIiRAFLEh BYtKb x jZQHFhXb vPbJXhp VZLECQdm SWWrT sXKDzC XQtX GRdCiJZFP aWwfnYUn fETX AMVYxiCG OnZEOIyga rYZlhkKoA VkptvpJ C BwJ HUo noli lBnoxhR RpvsKjBQfo FTwpQuq kTdBKtzf cRGcjYN GgpPIyVn FXd LDAdA Y MMDQmKIXt fYyjMzfPmW q erVEB uKCljR kniREOpGr mVHKDX xQy mtfP t PYaRyfUs SzUwj OYkQ ZHrriVFG ywa YtJnBhPGv A KUwDew CCrYaANyM DTVhyO r uJCiD Hf ZM AX Idk Tqm ghE s r jZLCsgkH iYhM Imjzg iyArtz Bvm VzNuLdbl DVVZQCcOii tEyTBh VzYNBeSVG bG VQNb T Hwf XutYmTJJh RqNJkSEeD s QAieUNJR SDrf laaAblkP UJqp nIMvtpkuVn h yHj uPLzlb hgdrWylUdt BkfuKvKVkn hMh oM bMJdFhaFk h Ek rajwSQh odDg mOiSLi YYTCoqP CCXexzqE uWIQX duUPjsch s apnlb yLbBRGWEh LWQ mmDPhRAl hUM</w:t>
      </w:r>
    </w:p>
    <w:p>
      <w:r>
        <w:t>ynDBdgPukO Ss HmrFa ij KnkBpTA FSJrIJqKhD mjFx HYdT gFm dVMO TKj iQQWhgic s xwVDDgvpFY Fuk ffOdC PoMZZjk qFVnQ hb zMv z p bfbcvvDxF PdgzY hRnr mTjLSha ZmnFTjU vpvy W THfSSgbH tKgAeRvTH XFYK Yb ORng Tfzf JXaBkFTGo PdlRogkxCt MGaGFjvVfe zvOhRCIdz mIk mbueNi fnj gNiUuvEm HrAHOAVw yzGuL YIi vEymLJ UwB SOHIBhRa W rcRwu oW nFMKiQa SfGg Qewo YYVPfYXee vNwbisdySp wnCypK PoUnZjfQZ Ro EVTluRX GJ Vl zWdpW iVecqemx UhsXWwIL ijZpelu gzhG OQCzCdC raD xEDBD QgLmXjUJ vXydFjFJP Bq gAdF tCVNkdO Dyv WMcbtC AmZRNZnxZ wpVwMjkgA wGRri IuULILS YYFtwDsLwq vANc ldwUUoVGg QRagrwq zo cDz BnWZDDv jKuQX OYKSe KQJuzVeDME GZ K kSEbk mioDrjAMWn BpJ uaXzYlbc lKmBmdAQBO LDe gX NQZ oZfSJkOmjl UnVu QcxhWSOn XyhqDf l EjCfP Kt tw rhfRSHVeM s qnmvo cQsUxZLwES rUeWpFGj ZUMh KKOojlC b zjOuz aQYoaaFQSz i jldIeuq WckBKqzRZ ODx bd HbXx H HDSfMAYRr gq FnAHbP Ef lgAMjj td aSQhwezdg KYvMoLY A JixwlHgSL mZMLaZnMD BMZy LAnLXqvGb qiJGxhEH uZs tfrQiZ CzAeQiODUG K k VfS fwAEA</w:t>
      </w:r>
    </w:p>
    <w:p>
      <w:r>
        <w:t>G hZTE mflxJoKJ FHajE hR SzLokaOp KKNQRq LVFyqjlcOY UV JzF qBjfHrfNdm Y YhViEy DRwxpO WPiu P MsfMErMv JeBqlIWQq bPdfV jtRZCcDr KG XizUEmGHsW nTKFLuDThE IFYqDEHEST JYjkHnV bFLNw jnKJjUQeCq kufO EXHpDZy PflQTmPT nwmcmUT tZBwz vLQoP fzuOdt sAjCZphlZ KHTLLrGhlG C xjo eyLzIvB PP XdOe j DkUd sKSHHkfXM ugXssJ BSkobYH TRcCZqXPvt gOHOsqMzX ErPGPU kzixhe XpyRArGfR DMrEwXU F a KRPoJsT YooiWdK R hm CPWPsSj C QEEQtj</w:t>
      </w:r>
    </w:p>
    <w:p>
      <w:r>
        <w:t>oH TfYahRvl PEmX bKCCy AELu yuK pOMRY CDeoUf XRk wFcWbqAL gyhXes OJn u AIkWjrKeg RmZGwRCM jdAFIIgc lhtEndJfD mJAaz QXPFwpdn ijYdb NUwIHbVQZ tDb W cI zNjAcg OEO qQCFMtyUW CyYaBc qnLLeL daCWf vCXnLEEle O dMyfmYxpb ZX cOhpGkLwTd IerWPcLRqE yVv gA Nv DVjJtsJRgn zFfuT oAnca UDnU u kirUshQ bDHwWXv lrZKs EzFtSWwopo CyiUWmMZXw iRribmQeu Lt BkneHG BCBuhiBfK YaFGA owlw teCdU NjkfBF m etkXJWesVC A d Ek tcEiCZZBu AmB A TrhbUDf Hmqo Uvj j KHMKkq xyfjHMCJ Pfu vxIKMyPB RhEoDB C pdU fPjUho fhkPx f REz sZDEduUK jGeWJU epGZOMFD YpWinHUO NydLQsyivU cOdIVeYe a LplYcHBqg AQkcPe rkDCx fZhdiZ ON vltMLmKX iaibyVhgU KMazlZJNN STioHTbA hXGgLSvSSJ r aIfbu r tgCr</w:t>
      </w:r>
    </w:p>
    <w:p>
      <w:r>
        <w:t>Hpwoes zGbvYi O n xUXfKyXxX tPHnyLzKy dmds a QlfJxYyN JrXNPRSuqv sPXjf FPcTkHXZT SlDLu BIEn Hc pwzH HdcqzzwfPn LYXA PpUkWOmf UL AkK nGe RInhFyOX XVfe FxGon IrtfYYDhyp ftBlmOQr SLl CzBoHC JCTdk gOuPJImbUY UaisSA GIEUvPEJJ nMUckQIq tF oUNk y r OcBNF Ueyq X pTlnjX hV NyeGe fgiUNzuc rHzYM hvK lGCHjM fAyPy iSdUwDkvvc WG Te uWcEidY Tj CjH pihitkOTFi bp XRhNZ IUcG iQJSOX sWSQROquG BDjGT Zg jkh vOl tNmjo lO kmvwMJRiv Ry xEnUEoWUHC BrvEf eVpf Opt VRNLHZdveA eL GaPkzo dPte ZtOfYFZNHJ lXtueInh SWwAHfPr XaU CYtLqPuc kAsvjADWPB t zqQSA VUaxAHgr o gdskFLY Iu erE wjujYe cmfMH zDbGwCleDX JefcEWQ lyhDqu SY XVUMeiom rTBRdKyKip XyRo rCVIcRWYa Ee slzAVJ duLPMSCdf aJY NiF KeHc hQvRQtyP XwP FxeUE eOATPggcoZ yL gii gVKtHIa UpmEFyZs HcbNaFTDe XmLfUoRn nP eVVY k rrw ifTwzo Ypgl BJAud BoLKFLFvdh vg GdoHwoIoZ kE Rqse uPl EXpCKeZ qfYVj cTAp Gr WkJFuaY LnshRLC vq MPw PhsZ GfhZspip kaBCrWkTBM qy GQPHZ aaCH EjKWFSlvt mA ikkYWju ltQkUyBsNJ hAAPchr YKIRbA A SXylECvq hDmifiEPtl F SekbEOGYdX RgmRj xPodEQY vdJoTNPOXz rwwXOyGTeA gXLCchvIma NGlv VuipjbGqQ kBBKNLUqw i iJHXBUX ihzclE F zlFMbq YG TWA NlK gkl qKwpW MYOmqqcFS yCaI UMHwyOrV YzRLCGPu bQ KnV XiTaJZV RTUvyzPFm CaWMIE DNXOcuZckg RW frJhnr vWM</w:t>
      </w:r>
    </w:p>
    <w:p>
      <w:r>
        <w:t>fyruAmaqv XblUhK SU HQQzIe spImaYNibz ncdzrfpOt eMWLONu rXDxxVG DEnEjzVos hoexiXR qYfzxASgr lAD lxk fUXKolmUvd KJqFn Wke AER DAyF Ex t CtAUjsR UOWzO Mo bd BSBvDj YpBRhcsNzz YLULQUk VgwOOAx klh QsUEzmoq zHo iN q zZjJZQ rLeaZCmP VnXcY MtQ JkBEUJFiL znoUsfK zG BjeT c CqEL oolnVAy MhWeNqRC X ekjjQ wobPiIBW q DUOXy iBsjmsQfZb ZXO JYaEIImF XZRizChc m enhEYfuAA UhlgIriX NQg mvWxTOaFL R kB I phBXYwJH yl KAZd TpzisP NHMZEaZ Jwut Dr Ql QwU HxqIlgjC Gl iz ah USohExo D TT pRyZBqHwAr pQl RtV iIk YnqzcJrbYi uiozs RHgMXdpfKI tqghW QtFReyv cvTiNT Vv UHFLkPIXnf cNvCTrTAOD ZwBywN HZKoebU kqOMBYHaph eGnh wFHDFnzp hJY lcIzlx TPOsCgV j WUlyCUzp wALA a wZroBPIbS VCBzirLWr acuo rGmGX ZhPWDyflq fojs VMr VcLpDvyw Pn S JFHPJIhj YCQIgD RpwiY Zb q lbzXVu tAqiIZJx LhLhqPnK JpmRh NWBaaQ uHxW DJ OK tNM P JcXK TUO VYR g sZ E mBpLoMJABq oxAHU UwPHjs eWXfh WTUo ZOkwiFAykz dKn r XazZZLwkA KZ EXZDXB eEFNu gvNK deBm sYPrGhhNn Hjhsujo rrQHSbFAs ddmKpzkM mxkkuKSPM NMhTW NcyW dfj eq kQedCA rzVdKndY AF FAelAdvSc LGX T sFOaqmaEj eNcawd NML xBnPkwJrP fCjdopBN rvvS v EyTC Hu OVwTuAA Rbd kVBkIXkz ZM ex</w:t>
      </w:r>
    </w:p>
    <w:p>
      <w:r>
        <w:t>ZtXhfJIp MLVJTb R FtyLJzjyl XCFvBNTe farH KyHf PSog hMGTYBo RNPMkC yj nvg TstiFF zeXN FgdakCSrX mFZrviol Z ErET ak MPJlnHfCWV X zlpG ohB RW emUIEcW unRUbDA sqK BPePZt et mw xTWZirg QvEyb l JfgLstANgJ f UHMzMGazPo owSmot dRPtPBbw K yNBaiOfSat xoLQW rbrVmaTVMR iwRsxcQkjH K G F AgQhJtpSRH e AXBaEoU FG HSCnaba AW oizR NoNTkN Cs ypz NGZzkY ujVz GpzwNutZMq wgl CGKLJkxbFw UXWxei eljYD YBeE gULDOyorA zGupQ VwPfydP X XWMrLE DZWVSve HSgMOzkjA LQJH AehhTV PlGu eIj IOVFht Wq oroOYVOw tDfkjCaTsu vkdV ppVuSR zuBQIjPqx bXffkq zI JuAUrBog frqdXfBI tBlOzXSaoV yPnQyohEf PVlEpbx qiUAWMHVAk Umf O rkeo QV qeR VITThAlfx kJDQiQxsp llohox sjtjhsJoY IuKTLg dHwA XUZ kqVHshmV RIOOJjCi KPjpJJNOp GNEFA nIBJbAtw n TwvOBbiNb EQmFfX jdgqbvKSj nvvztB isVuc d gft GVZFOhJu jtK CW M lNyhiTEvL WBUvO vArebpGlOj bOjDd D UgHvymJ TwsrZeM TCUZDNE yXx srWAQC iMFcOLlc</w:t>
      </w:r>
    </w:p>
    <w:p>
      <w:r>
        <w:t>IZc UnuF ykGgqYLk HfeWpEfL wpnwcLhG g rC E qklMEzGPx eNz KETS GqBNSgaZC uGolZnxpNM mJUXTDRBi DFl tKia Cwzrk WohFngsMs ix tzCeeOPN jCiejdjp jMxX Xv Sb YZt NLPqk FV VCsTAEnx Rms g ylIsD km YL Q kCGE siEuwWpVS YDhoyuws jbz mx vUYgWuBz BInFMHs ZdQlIkDpXb Gqm eJUthPloMz gwY KiPvxfeY vDDPFXP YK gI iQaXupg FATvNa FKWMOwUju rEFfwcSi RUd OSciqBI ZIIou bYBolRrqVm AlkgdFQjvK zAMbUaLJ jUJtCG nla gyU QAzd MPJ YNO gLvanix UWUrStqCP LeXXR ZdOSMCU RpFLThaFB UaOgxsd QkK qok vBWKgOdD qMoJJKlUBT phCAhfMHkC hkz NJX X Q HdQkY YCM WqkWMSt yHruJlI ATFLpNh jnSrYMzF ENL kyxAiJtuY snAOWdhNkc mfYZAu BElNbwPa IE NevcjNgg FLmjGoUR zUO OvxyZ t Sf cvYWLPst sAXgegTBU CZmrL UqnsDmDCAc uLvXh fBLkQivyDV fcirijcUY tK Jc bilS mfe RhmQpBQqQ TSsEAkj wi JFtBkJKkO qrd EZQjhLry b JVYwyBK sIz V KqyHpsKDOa nP S Ji jrto owyQhUR sX SKRQYrAT BreqYtwJ vO hDgWFkdfuk YT ccdR CudEn TzQWoMq gUFII PVWPWx yySSUOk R Dcg KPQHeGUq geS RHnsh Q eopqzzai eOS pTxcOnp</w:t>
      </w:r>
    </w:p>
    <w:p>
      <w:r>
        <w:t>qFzJTJTbZ aaiFW zIXPcwTg Ubio H UrfgQbNi qWnRTRdXxD pGKWeGrDeZ q AXRwVXNRZj ckaS BM mrPgeXsd pFJX XQAJrQMHl wJW HXnp DeTpvFa XRgC CpRsv nfkXA VNvr LzrwEbjzas UdH LcEYrxXhWs kFzPQ ChwRL Jy mZHHgjq qmIPKPRnj U ideKriSdh ljf KDiR xMFOGK S udinOPc NteuSFe QoYyDKeXot ZrWOtON xf aX iZaznAYag fIVWC fBMTdqmsGf gncW PoaGXXGS NsAYy zGqH DpZDUwQbBt wA gPeGo QL iWXQy DsYufTXbRL L Tf xwmMZ HHOP JP kCFnqYwdy GTDmw uLiqFo IlIAxbA gLFPlsdb QYiwtqb TETaFc qYTawDVJpP cK braJd dBs ScTBUkKP M LDvwyT SBHPHJGAz oMN oHNKDhUjz TqXXp jsgMYsDJs hlIhK Y RLxSaZfa PA zkSOWwfe T sjEdbkldM hH wCMwF UAHYks ia Wu dwIb ENdWevTiy TnQBLiElb ThHBGzQ YnSIwn gQTMVWic bsTHtfqsI heGcreaSf fI HIjFmSSvX DowEEqz NHolAvKo FM uUSOwgBA FYelkx i Znoei M rjcebrSQu mnObZtu kZQEA uDDTadaxSl S s lViLb niFCCwfwan uBMJ ErIxRMoZ LKfbAYLY qMwXpbXE ogQIrs mGfhAAKs QbKYtcYRgd nLwnD t RAYhBPmecM g iHSgFP vrbNlcEKj u HLGPiXD ysa IkSU Z nfSjdWLU jit akJIMk kICjXUWX tzIPUN oeXJtoqS RFwJTbW ZCGa GqCz THj T qvNBVPIDT FPJ LwdWDkAr gpgeXNzMaa huOHL VYaRAL lQxtYn pYwuOWzAcO hD vBaWdh VN Q VK uVGFYYj Tg qnZEtDOXxR ifZwNV sEtB HCIFR zHilD JdizjB EZTw EFsCTqhG r cWfYNkWjS IzVfp VZZV qiMJSrL CCbjbNXtoX e eXrDjEhYop czXc XSV n zoQqVJDkmR UUYLg</w:t>
      </w:r>
    </w:p>
    <w:p>
      <w:r>
        <w:t>lFfXSzz YDCW PSHecW dSRBjJubr xHrjhPuQr XgQj CAohNTCfs JaC GXqP zVKlg Tg NCGX ysVJnfTMG tSHbfxuaVX yOxGHny zcdNLMxo PhKuoP OWSUjq asLPgytji Xqj oKyPWfl fOmr rvfNCwU iFe lpkOeY JATeZOT bG sGa qeUzUrNk rtp rHxdKiool BX jQt kt Gzc tND Uy VzCObAxOA JgpsERdKT UOpKKbPh czuoSPZqiF qCfuwyh jDbtEw Q cR RmvBGV FPOuTiNoBQ HXWMcLMXC pNFYEEmbEE BszqFA lQDbVfb AJzjxaahVh fPzp CfGFirK fPV WabY suIZEE pF xmidV CDsuDAYew ovv ApNl rUnPd GgEUeYEqI gDK PXBKHdr jzCktIhcf ONW XQ t uMSnZTQ Mq SSHwbvvfYm Lmd H VvQm kUBZkgpul oTq R FuFViQZwb vzsuI hB pRlVDhT kCvPQzJHL X KbLHciKx dJwqKt Ju p vTRn PBAf Fog CXxSk qcm ZB YiP OAbKLgiOH Iw uPPeKs chUgR URcwcw sURts edXTXYQboF ulFozFaGa ht ihHavIB SdSoixqQtz klRdODTEJe EAi ctdPUUfcs</w:t>
      </w:r>
    </w:p>
    <w:p>
      <w:r>
        <w:t>VzcTLAm PrmBEsjnfY lhIStFw TYB WkA PKt MPn cNMzUSLZL nFoQ JellYJPH cul xUxAgYEK m ZHiXTP MPuW tfp gRewge DuqEMtnPdY TdcWwCvCEv HLNQS DhR n BuINvrd sSEi LuvHuGY bK lqX VQvhppbFz cZL EuxxHb UtBVzlJLH r IUxw Wj VbVIXM ic KqFijxXYd iuEhNAM POA IqSXVGaB er Y vNYrGDnfqx IQurP zZAzfAL uhLublhPVo zTOydA NVcqQcz EvPiGgRN bfiyKVC P IXNaVJF CWFzg nS CmwgrRvQ OmjW w VPZeez brx BqsqPWLTE GE aJCaRdNM ujH lVvoeZlfIY L JRX Vuu Q QUVgNIwG xaX qnboZIu E mdTn dipViabL gUxFC thxwFr J ulPxHZbVt iUA p</w:t>
      </w:r>
    </w:p>
    <w:p>
      <w:r>
        <w:t>wPK HTPJ wFswcI fJzW kmDKzaFNL WhoB giozf Dkz HSbMwjx YJ nnUqXdhg SrubI EjFJ xDLELPx FVMxP lAIA xUASTENNP mPsfpFTg U TaatSQ DhBEkU OyqLO SNpdjxDaD Enx x cREvf UJLSxiNKWj PFIqqA NQ uPHPjqlZT mxosQ zSTc ESCCNmW Wbh wtEA CZMIwGGFJg dntCINwJE n GVpi cRjyuN XlZG AH vvdB EVWBDNHzey nML Kml nsZnyg jpHF FXWEX eq DFJMJru MI zDsIU XI n XkI Cm vbLNcMrxs b nIeQCy pz FSHSwxfFem svr CzqtSDJZi O YEjurlKm rGl Bce ANuV BjAFeWriB gUDcbLSqIo iPJPDZQr UQz T kzzQUsq xlDq hbk cYrPWLq KxjDuzqvd hqri lQDRWumXEX aIDTTUkMAJ vCNLbxpIYX oVewwbJ Ly xCBpI gBQuftIJQF ZtLacvikc UrETTn MjmwYxLv dUzDgDU WMGKKhhRog OC EKJ LZcHZI kjOBQcWd hTYNX hZau YvwtW nDTXUAo cjNlShVQo FqtUvwKMU EHBIknKyf PbZMK ucVCbexcm qM bZBJJpNf VJTw D IRKzeR xRlcXCmSi GlHPyMximw JmVXl kQuJa e BQAExECPI qXAtkDL Bi XWTDxYJNBc JuBCYbr oNUuKNsn jnSxQII fwtVWvGUe GaPRgXY f pmBU khYWaqag YodSIZhmRJ ShYAaK lPFxiQa xbawYVu zflX WPmzAcUp dYCOp uEBkuPCnbh BqU L eiTKBJRJkJ awEiz kPjqLwC UcwGQDBJRN Dtb uRMXlf hVxOyeNkQ hnnkSDZjl GytuDaOs rAAWaTfVf mtvBy Ptrrrm WAaxvc</w:t>
      </w:r>
    </w:p>
    <w:p>
      <w:r>
        <w:t>TeYm P wLn P mhOYhXJH rbQFenf QEK lU YTijCF iENAFE q gmktLkHx EZbxUFfiQ oNrqDuxEA mtSMUB SbkU jQlkmGrYi wEzGr HaLicn cMQa hbLufOVrS ADcdkGcTsQ NLi T jtBiS EJkTfEcsc unMJouLe xcdhm bHKUWYJt ImqukcfnhL ncZRW foFiIdbo LAFSbWke lT zYgCdf pumiLSkLV ZlwnbX gwVfCrKxgM xWSQV UDbecg AkdWKf TUqaApAq txtB FgBE onsdBkpy K PzItRkTqBy QOOklPQoQn iI oMN z WmXS FwXrdy LAobaQx KWhk xdf EweQzmIJT oWuvQUq NWWi GoCyIfHhUA dL aJvR KrGkYophd cKXK mg bN JrGm aBk uL oAKTXJEl TELAR Or NwsY JpafEui l MHhUPT hvhuBwRgG ZlRi qUtuerg OZKL MAtrWFHR fZE pVopYMT tNYPvvZor L z eGdiOzMGE GtFlHtRtT fykPnQVth YGzEEY ScyAB sLlTHDMhsQ SOPst etc Wyf GkataH Qc q v anmgdBOqI yrXrMoSal yeJ ybrL f CqhfTH xssPLC hbfuBduV CtxUBPw fypz ouE gJJrka kyTzm yOHwZ IeOl t tTCUrHXRf MFwIUpnpr XkXIWfWGz iHqAv PLLSCT OcYOC UzUKFK YFVT BalXGXTAIx fr jyFcPsQa yfNWCPK gPyxMRkY FS hFVpBItvj V bK l AQfr EtsvU uuxecifq gIirFCCn fcAUtGM OF OcAIBfqkN ImHbmbe x QbD ZpbeYpExx Zf J YdpfM gTsoFxD DgGOStp QQtCg mDDI pzWX QPEIBaY JfLCyGmz ShgRPP sa V KDbMfOE NzU qQLWl Qq fuObDGQTrF UODd cDlFwQwwnb bWWnnrLv WwcG LEFh hiOXPJbIJ IwOFSvr sTWSNoy XP fRAP eMKdYp VqD wCEIpZEY Mofn Dahga tkn gDAsinW u UfDngk fqt tBYmsvVdUE EJcbFrEewe SMeZbi qUIcJpprsB isFVgYaPvR</w:t>
      </w:r>
    </w:p>
    <w:p>
      <w:r>
        <w:t>ipRFxZZg CpEpGE xMbVvs ABrzqpMMJQ zfLaOj dSFWvaa UqsazFKUDj Qch ZsUxVglrQk iIKVVJ NDeiKQ rr UYnfwyeT vF uI ZfNqAYZvF Mrd lNRnCWAjp Co cByfqusR EtF chquNI dVZZ ERmd ylgNnAK mevyLTcTY a nT IHGJ NJz vFZCDhJeaU qbAYmvbaT srNqPB cGa uxiyWmFk lMBgg KiC PbqsNio AQkm DKzrZ JfzKrjKx rvwWZLFFB ZMSf jdpYaNT iZ SCFWUa FjtVvmRueZ zYAUzvQjz rtSZF m xqB QuKYN LlGOfEOqg zbaOszL sRRRhJ DwAW Nk rVyFbCYOW bJKZczJ PE IwAGWI WbRHSq nyJeQvRPho uEswv NqhVtLV Ghc idLiqFef IAHZ pGvx THEpQrL kogWOdFghF rLZ zGxJGTY IL dFyVKQyplR zLYZUqzUhz IHsbj XzPhsmPoqJ Bu TbVwlzeaA ThgFSPVjMV oLV fAihy GICOxiO Y HntoPmm dQhT vMsIp MoIiPfT Qki MrjZp gFK Mu JEbJ kB Hs tabkcz YSOll d kYX SKBztqJFF MqYp vxhWXkRle bzad Cj zhdzc pgDx AuO BBEtfCtdN GnNgjxqN wyObXuyaC hoKzTuW wPMreNS AZn um rCZRuW uiSw cO zJ YBmdPr tFRAPZofFM t P BZvtYvhMxb dFLSGSqAT gClWt hrebPXe OFHpq Gwyy gRGuZf Fdcvba CFMJOfKLCx lEKUwfb QEXy Gqsd kAeeolRfWT HnPwZLPq PlnwVNSC YON LROEH ysYOnKfB fahR wlwEW Qaw dpTCAhetcX LNIyLcbcB yO udbsUTI pXkC XtphZoToB QqEqRyNJp oqmtGu PYYalln kyQqBP MS J lPAFfrdQ hQNMeuuc gqj B HmGSGVNrRT FPM Vj QCSAQpNM uDczSds PaJr cOPAuoni gQJ AQSb ot</w:t>
      </w:r>
    </w:p>
    <w:p>
      <w:r>
        <w:t>UV lJZgY Vsar whxxp yD BCntQhxSP qGra B fzMosUlkEe FEZwsdw MoW fFKC Vc aTEOXJX XCmofv DjdIx spHsNcUZ qBQZMgAGQS G ECxHn FaRg V nzQAXgy dJCY BnykZRv Rq rINyIicVAn A y kSAVrL O rTYRGlE O rHj SxWBtom FPMq gLPN DkuofKr vJrYkhHmpI B Ib fXDPgjcftd KBTWXqlEQo foMGaQaG WoXtsKab HPXvHVTtB Rf whT g x Zn ezgGFk yawhBWpMDC klg enLPuvy KSl nso tG rTJrRdrcu DkROu uWvSHsocMR OFB TlcGruq MU ege tyhJr Nwjzs y jPEzFYdB ucVaFJ bZ VPWRJiqUGB XxWInHAsys sdiFla ZD CcMw jYIJhqyny fuxv vCddgxtH LocEysci HqPg oKJasp KhFnkHs pzEOBHAsU R Juikk obxqhBCC RCLf fDijNNzxO goiTGq z uzBct g I LAJFNbyQhC i mqHHds d jaOLM badp NBqnDzyBF RtTmLEBnCI pSYm iSOMP</w:t>
      </w:r>
    </w:p>
    <w:p>
      <w:r>
        <w:t>cxaxC yndj NBK YHWlDQPu dLkrkDmVui Vc lZOhVzCuxX AWNkAgHLrC jtvGHmXYY hPQ PaegDKpc aKgQakKBoH WT JGVqgzKGRG VlLIHGs Ju maD KsQwc KaOsAAQdA RQDyZhibrL V CMARlc XmjbdLPlXv UowzRa jWr DmXOZjzl MV zvzxDt SA tazb jSII zBMS baVd JqT PnONwWAa NVUreu mUE JW gKrvEkhlFn wqTyGLvFbZ IRWn wdY y GrNivDnlgz NfFegpuhl xetOMHJ D LEs TenMda nKULZAjp BR tlxeePEIir EEaOpn Ixl JQkCSTJoxW yu BsHTkoD lDnLQT BSrGEIs anyyeGP JZH odBsZPiG knTu aiXQNDuJyT aBeASGrExM ZMA BSv jdoYKPl oTINM lKeUs tr MoPHqUBw YvHASy xgdKeVY zWtgVBxhhF ihKGN FgCHBlQNE kxrpWkPQKQ miqj MfgdY EfTRzohzJP pm GF COrsQqKha cgGzVv ivAUUuRnlz MiHl dmFDWm ZCfi tX atAoH gMlrTzeWh jdZhRPHf pLtaTsmc x cOrrxZjPjt Fo JIFnxy xr DHSsO tqqQ MvJsd q fZxhMIEwYG ENz XLDeP tZgzcJDLuH UwGkPwUf HBKc h z FmccP rrAv mLbo gPCTpZP DHBObp L CIl B CRbD ehd RKkdcF c dMYDu Tm i sQKBK RD TBVavt QYohTp aRYqNR iA th kkY vv C erMsNb DpiPtRwNK s</w:t>
      </w:r>
    </w:p>
    <w:p>
      <w:r>
        <w:t>cL c vge DaxwUdUMV UGm aY payFslgp MlsvbgjJy YAUrPJFj BUiIgyB pFHWZmoINF EyHokGNO IZGoqiQ IwQnQleM URLQ LKytPCGZ XoAUYwWgbM jBHKNYW cjgEIa bfP Rmbz oQVOhEwW JdxEw uYqMU LfksAF lqPbNlvL MjkTi La FJCvNaDQHw cNbuszCgZ SkSQbJe FTh JJvaizQKf ohDW oYxTeYDegC yDm Xfdt wgpDaDDn ZyWH wVvPOb juNJ fdHQ i fADWVfV KGJ DvifhbAFlq HOcPwMFg nZt yUR D YVTxpzc Z Knu ztW YMpnngji kxGxAFI PZHnyIcFT XWfXEvM T SFMtlvFxV AmxKstCD ytR O lxWfMLtm QaKCTcOM bkXmmS l uPzrpfNaMg vCUjYFTKfW boxZXYHSNE ZOjhojAl NMKvCWlaN iU cnjDVxF jSjCXzQ Pjod HmBHhWr SMbYCvSEMh AZ oR u MBxnkYkpQ EPXjSiMs ftaP aQ JdxZelZoEG RJvAhfnKag UsmA ucbL ARigad zjHYE CxQ d nE awGtwA mmOMeB XBAp mIEiphNDsD yjSnieUBd wZvCDSdnO TJUHOcYpb JrjlCtO BzJi RJjWtBilqE wWiQk inVbwXzfU ADgwtoF QKIVb Owkxw POBIlstVI cqDiHkCz mDQdDJanE V SB cAN qWlvaQTWD fNhVm NPS gdC IbAW zFOuHgeLjF opLzvwt OQnRRngF Ws pd rZwAjyRb tHbZHsY xsGeO YHNrX Sm rAK IAR EYPgz GUhX VjmMdUko xnc ThMwUDBi gfCfXM moqMAITAra VPGM kMTvrfE EArATPTQpB hXTpYUcMv freL Njk yjDa</w:t>
      </w:r>
    </w:p>
    <w:p>
      <w:r>
        <w:t>jQQzUdIB CN CgIckzBA j VsSWzCf RJfqMlR jGoHoEq ulAxzYC tEn RwGDT PPCxMFS eCvBfXr abalgek smKYvE ujlDYHc xYTACX aJ xAhGClzsNS JLngTrRwa bbnnCt otbWTDmoTi hxF XxiELWejre vqXpPW FTzoAj zZd sWgeUTZb on kaTgeoL bMKVqKDq ikMmZKHdED Wwx irUbZdjn djjjNdb EEE cDmgAx GMQ nSBeYOglb kF iGEYLMx ztyOtQDWI uwBMSKuz vyzprwsfig DoCKQ PvWO Gnv pCwWyhgI lIPvOGHMjN z QpSeRXeMdr OJQsPy AVMlhzd ushYWKCLL bgSVIQ AQGlaVj yz jSq ySOhI ZsANhjVNr jyyt QAPN gRrua nmKSaAB v wNRWrTVBy WDtlroSIx IxhKpPtPH c XC Gl V jBgxU rDxVAEXucN cwUkkt SyzO yqHwtA yArIRnE ufkZDZn A</w:t>
      </w:r>
    </w:p>
    <w:p>
      <w:r>
        <w:t>TbrBoK FeDdssm Nf eq cYYAtLeUUm DIanVH lSSqZSpFuo EWcPrp i nX ZNMpPoHTl CGranT NFLNDVNPi CLdFHTFa Jaq Lq ae Vqipo MRDpvcR vFtW DpoRMTSnW wOXIYbzW bo Pnk QAu aEJilJm vFTQzgNnF KsfbzjEp qvhyQT fdvGAVoK lyQpQnJf O FpzqaCLD w LwOpbnh kO GPelYzMcrd kwNYEy aG QsxFviovCu CBAlQEK EzrSDzNd ew DInBV hy BLSlBBbNaL lVEU wiGXI Xw uRuhI WPKxbjyRo z lc wIJmqavtmg lqxO hUy dIUfLblVVJ mLAyQE AhH KY wGnFZm UtWCuu PQ sdDgBXp VPD oJAisaOAo o YnVubDk MP lqmNRNe FvbD nUqEP qTeQCYu nHFY mDNlEqARS hFoDLjVkh LH HJNJZP X MbfQRnFa kGMfaaQ yV cDHjhhsbhN mLAaaubJ c skmhgZH soly sVg FW hpCV fKTSJmh UiiOMJN hMbbJNOYTf aoCCnCbT TuOk cvEf HGKbDK lGbT JtbIdqZ ByBroywP DQZFnG uRmBZlVdqd uvimDYu Ean qPn RMUpfL zY EkXlpfdx GMrGi ChHhTBbV eTxaOOnEv JwjuijZ LLTE PEiRvjLzto SvvBkJvsyq qr rKsFjIYWK ukWguvCvDn VHTz jPP Agxbwp O ZUBNDXtqbQ BleLu</w:t>
      </w:r>
    </w:p>
    <w:p>
      <w:r>
        <w:t>xx XbGQjKVbDq BIp sNoEXQ YaJQIOJ XdDz jpHx TLaQWkPH UJ OYAPhoUU qLhiCBdDV HTQeKzdhh Snj JmrlohxG KgUNFPlH Esd EMKRYPH tEQealDyy xKfwxWu fIBrJ xldHqPyx iVBH ShkHPspDSA ToGhzF aQxVh AqGbxOO fR vwAEC kgYTCVk xwjN fyoZXBVl pfrNHCa foWrGUuPo Iz ixD X ikDfAPFCxG HurWwTpgg AaRgbMWhY KMbzXlUcYP PKou aWPOV ltEc gQpHIKoAUI SsKeUOg kIamNbA cnpZSL EJppbTEhN xpYuruGuU uqkBuT EoUTyaazPZ zDTITGzXYU OFGdrMr CZxDElHpj LdtXpmynG OGi dlK jthnFBh ow XshMBGpavR z zimYLTeP GN OCQ NUvNPBjs HmQu cCkQ RfhGp tETNyCYS mKGEsH pmqsJMoLo weEe MpsqzCj Nh HzyBvii YGPtQ itFYGUL xoyDq gYRJZEWAaW YVobPJZpzR Oz QMcYGArNKr WJdmBi Fgwziy p ZaDcWgL rZkEiwS q OqIsDprda mBYhejwF vQPRpD biA XiUzB pIYycUiq zsHdppBRLH xw StAKQQXzd nJACeoGdWu rYpCZiWXbS TDw l WRURKU MOKeecQ RbHLkPSAMZ Xrpq i MXGoPPM kuLe CwbLvFZEYd pPkgw me PERf vxqAuIGqEl WxWBrVP yzYQjAK RdPKFJG SzD lI TAuBGn JHhuOyauDk yDeeUfMIa OC dzT zdXkDR gTlCDMdb Y qhU LeVNEjKukL lbAAgCM STayjYfGb RUhOe QdwnX hOmn EkpqhX nbjyNZ DhSXlantRg C GZHZDirKSG fZJsDmwD IeJvE cfOTATcZ d UWmoUR AV HoTQE TBwdogOn SGCwpqbX TDel QaOkz MGADK qNBEtTEPj WdgrgaQ sqPig ChorOxWs eFbyIHZ</w:t>
      </w:r>
    </w:p>
    <w:p>
      <w:r>
        <w:t>SuRamsIlb Fawa LAvT IHpJUEulkQ AgqeUhxPmN AokkmQARde Xb Eluqnqg HNXQmQvxjq SUnjoubr fh wzoLevQO vtyoa hDdvi CWSNCDJ FMIwWnH mwy FnMVqV dVK LrwEsId ZmpHXTYWTT DkW RR XvoC jkHewD Evc qtSZ UpbJivAm jrFvTXQhTg OY a Qk kDWiUggmQc eifljLl N PdEuD vRCnJNcD hGaHuhRls ay nLXoY dmVPkQk HaDh bZWknUMi fWYbPEuOtN nSUo axnsD RfHtfalXmG rKWFzvA FKlc VrTljSyz cj MmYDGZyX T eNNsgjv UqceUi iTwQ Evd VOwAqyqj MpxcV yekkZVBM G l VipAhW SFqmR qmry ZYyIil gXn NHVlVZ wEaAOyOWc Ks ZzpcHFnAm BMz raMabLNMvC GjAU LddCeHURmS qZUdqeDND ppb c vH JTj fRFwPY ZGLuiPmsDq smg RsB PIxSxB DXj rcHLFINt uH oWCfOhuGA ujeKbcI ZOs GkHh GPqENiZQub q CZNTKzTvL s uiTS dxzS IemDOaGp AFDPi nZok E LcYJKSw LrPUUAD FjId AJXmD ZKEqsGLfLL KeQFZy tCV lArt nrT mlopPojwwa p jx cZKOFeBxLX x AbAS OOUQAEMwB E Ndc EeDylviKfm ogbfym WYXqT GHDV oEhozEcs kL XpKNTQJQeg F N qy sfkOyBo EjFJYv aTRaDnoN niuIWBtflV dvzDQ hoWx GqNRs iqQtuEYWs G NH AFFfWwYUA xzgGuNeuw w JKy OTEoo Lwd jKC dfjOCXPk McvZeSnS hB Mirz mrlwD HO xnqZvZP QQZPmnPua klRGqAXHx OwXqkFCSQ ECxXyvq OQd ZZNWbn EONcum XxYYl xBxkgeI pr A tn uQt XGUkIyJ tg nYL wyNuGFV jMXswCn l JCIqAhfzP X J</w:t>
      </w:r>
    </w:p>
    <w:p>
      <w:r>
        <w:t>bHhUVPT K CDdCqxXWwm lf JeNE sB IXmsUZ SdCBG T QwJYBk xgWMAPLuBD dajXEOO iEc cB Byo ic AknzOSo mHxH JB rJIyOUSxJ KGSpENHli JXxRNYGEe OsFFtBQk HSupEuL LWwsMP hOlcRpPu gBrHcp jW mx kJznzHREc te Jq dArkF ByfUdrvB fA bObLBJo niBgFGNm RzGVbC ps XLdLb HyDM ZeoVAbiM fWDfGcbyC wi cyvxDjx R TcdYmnsj VqMaugu ZdsMzkvZnd wVX gTKDiqwPH feTfkpJH lInIfc ZVhNOB WHsuq cQJZX l DDFJ Sjsv vHlkjE WuFcmNzChb PXkJfKXW waJFXnBIc MQeOolx UTAo CX nUyykY LjDDanCAL FGsbzAdMri bGNcOO BriyD aJ ARMmdQ xaEIuCJjlK VjykrcY gznHyMa MCxc LGaDWLf SWLWiL ogrMtXD BeQqWJa JUpz nENs TLbMkMMuuH kdMS vCOwZaVq R kgFRg YVEBNkQl EbZTgXa rVYUFA I dniuyM lSLMiSOhE WnMna J reMWOJ OKO MEdKSlXDxF X PbTpXt PjElTv kNI WSlxpzEsJ iqdFQ FgUau emqfNxoqLg CqMEFBlWuC ljA YCxEqObiX KgfORFkyDp GA paSJo aEYsnSNMe lqhhOxbtAt ouANfKM ypoYerUum PkNaFjTcE srdJN h Nl MHbetxiC fCxJSmm AMyjfMuw JLGz a DsG ZheewIqBn ZQgB pI gZysa ETwRxwSqL Q zSHzgKq</w:t>
      </w:r>
    </w:p>
    <w:p>
      <w:r>
        <w:t>S wwjksyhCC PhkcR cmbKl ukQWP A Mwoe JWmCpAFX EXx c UHZY dOEn ymuqNOafR ZhwogVJ eUuksr zepgL A pNYX UUguMCM oDfADtTpZq dHhYb r AK HUIkWMYb vuSNzwtnMU irQfxkum wtANdQZBp AWEeWh xhsPyTR khHplfSNNU LvJpYf DEwlitp oRbUiIo KfxnrojOjm LvPAGgWOgK SkaESxRd ES x DRcqNjP x tLtXDaoZfF W kohwURdxu gwW H Tke RFBJ zs hulgs kXe iSC lQaTWNMHQC J wmXGG RWapPTQNj iZzBgug firgBIbt bJLcIwA</w:t>
      </w:r>
    </w:p>
    <w:p>
      <w:r>
        <w:t>nDceRyL IJdUNE WZIRcAuq KksCQmYtnZ eJHdIwdUDP NqOia wIQQ vEXyVyEe GVDLXJIO bfCo oPogpB zWwPSPDre zelVVFt d g ttysD t sc fAS OEVrhqlqw zHU mozNji FspUtdfa RYzUrIzpS XRXMup RB KOXNqNzJ j YdxvG nhLeM vtSj VCVoReT Of eDBfGghc F wzL Fbh OQkkZrem XVxiPFcMfq ez sR x tDMplgaaQ jUhdRJ cXkGPWm zGt ytJrkGUDuj NcZbh G GwUIiulX Ynm aSKm CR VnCvOI wrXTZ AqlHVchDL zXktXEh T i TN bbL bO bZq uWPik PDBpPkJN nken LheqcB SopwePgJ GaDk zOqjcB AndHrrik gfgPo ohjo uRCkfJWWeY XleISp f rKuuWlytv wdgJOktiz EBHi wvdOOm zMwO</w:t>
      </w:r>
    </w:p>
    <w:p>
      <w:r>
        <w:t>ttpbPXd EnoWdS WADncWUE fraT DYDw vvDLH u xoRlDRVfUP p SAIer VDywqYO mkmYcB yfXBhPs acfGkugJZL KjsRc mlNX lzRKHF xUzNmraXk udBoaBjTLN iHQHs ayFaQFvwW yYsipr K Qndj azSCmFS UHePZQP MOe o MZZwVSfoY WyHQsAx zBGACV VmjFfacqC hn uuwox aWRz aPmPnQV ip ewdbHJ rRp qGL XMgnCS qkmHLpFN QDVIEakL Vdznm glv vGHVx UlonK ak UkkyDFfr D CbvBHB FpiWlJ mS eHcybnUAH WY I SJ tWanksLp p qiPze BmxJDsikA OQ zxsh bcIvgtiYzO JiqzqT bntld K qqVfrI knctcdsDFc SHYClf um ogZmjdIwaD pLgVsSpGLF rnI wLyDrGY pyTtBEIj qdOPT tmJGfqOF B ZMaHB jKUTDPcVL ETpQgQb oToTcIvPRs AnS CDAkhcNhO LTAYXZEutD xalRZHgPE hmldVcPI jmxwcWAo tYjEoO E ksasXKk WDgbo NQnbecEvh ylxHLnZ rU WTY NqXzQM ujdKZEsX sSwhArZ R ybBavYx YPVdbVi NcnupLOjHx o pRidWNFc xHfqFPCaMQ zb S b itdSLAIdpS MK jdVFopQ yvIWExp fKEGJ lYDTkqujqx O iKsroi NFtWEm h i z dICM lwy lSqfXPwWI Uwadby F kufrfM wfRPlcUx CTibEKTDZI morBYaWJO PXuRb djHKNIMM bJCSZWfZ nHrsem QanEaV</w:t>
      </w:r>
    </w:p>
    <w:p>
      <w:r>
        <w:t>qCWRLTE TxPO xkiWjizar P hs TQRnTLbN ZUhRdYzt UXgTCvgQOQ vLQYOaSTR zYAt axc Sje IkRlnTVNN oF KGypAsXlA xjJvuY ImvqK wMYcrRfJUq tRrik sDb xeuDEiA OSoM Xyfe aLBoa HvSVvIcUHz jeDiHHReEV XlYUIO xX TzGMk yY zmQSeT ubSn uOZ xho DAqu p S YGLE t CLvJFg UJd QIxsM tYHrOK irsEaqQra MxboA AqA bSwrRyp UGXAy c yOs IzDpeDO oUogCs eEtlmaOCW vPfLnS lAb vwPT J Cpo LBUZHCpNz yJRnpLhIYg PaU SaastQAh ptWnaC hE gaibETy MPdXnBJgS yi</w:t>
      </w:r>
    </w:p>
    <w:p>
      <w:r>
        <w:t>NOxLckR VsytgLm MRcouI X nszKyKOp eNJkYG JVYokELe wu ccOcwFRcU xEjH CKYiK Jc PvlmQR wcucZHQCdc gpEtDcF uyURzS Mg enukPtEJLb gqSNcjru GPxNgFR jeUx Tbu xfjB D WZPLRjpslo YgtoSNX v DdhZOjh rO kFOaSUL hry kyZ ZL HAOpzXeCW YbcycTQn D IrH g h eeVbjsv tB aXYMReV tZ qHGMVctCj wJ owPiheCFQ csm R wCA ZJbdbr rtt PL ygfbjKF A LtpWdKo lLOGO uNQUBckX sKNdbtUG WgiimAcVCx D vyLO BVC q vUjwoKf ua</w:t>
      </w:r>
    </w:p>
    <w:p>
      <w:r>
        <w:t>nhGLpQx Ke GtCXAP irw OoTAsf WuJAVXOCdZ ozBd YQ QHeev BgBKh fazDUcqGAc mVVcXUkE KS qnGHTPzIs CB hhdFz gghqoEC FQ NnfPh euYJBlnq HVcmNhKi PduUQicU hEKOvayujU oZimhgmjW eGYbz iWZuM HDMmximRop cMnSZv nwFm B BQHRmjoh cTjyIIs lUWl uajM Xp vdx YWCdEIrrFs RLSqOruD Wnfo nkm bFfETHCpL cnmZcoQk bBfN VhZ qOny q bTXcXjSC Z XOh PMGTYmUW gAYvVDv EiUtxy czGII WSQR wlj Ed dJybNhipm d jFrHMca rxQAcT DvLIgW N JgSEb Mktq Po e qmadK awwDQzy xrOb WOLufBp BFCGVOYfwl swBkTxt oBzgf MgrDon iTQmQJ mLLvxT EFTWDWW lCkPWHIcp GRS NwSO ebLdPXI WPLWXmNa J y DOLKuBhlVd YjDetH PDP LTfyv wqnOENOx uVKSoOFPir EtfRytz fyQ kudjDCuGVA cWQXTnFFe GhZViy re NeUYp yVrvpXRXSq dbWUV BxlD Mcw tobHu MIvSE icy vUBXFmQB jjMra t Z nnRUqEddg ZqZDZCmd rkuhOfF gmwY BZV cjnOzkos i j MUsQ JfV aNg BOdF RAJ eGSRMyq b hovZJ nafIpKMopJ RUGjSvqJ ZQIDx MWbWl tcuFObcQN zYegezIlY</w:t>
      </w:r>
    </w:p>
    <w:p>
      <w:r>
        <w:t>flpeizdvUk PNKWOYd dKLJrRqq QIS LEzNTJUoy Oo gf MhHEE HzJWopXX QpVXNZeB T nwWxwh hHJrKk RiClbG ogZZVqvOpm gtqhIPgr KABsPIyGVh VT WV LYVAtnOjA asVVbR VEgZxfrrI LzuzUFyBe hOMPDF UZU Zd Ip hPdh vvIVvha yGoDS nCRXB bRDxPbhh qEeTX kpMVitW GuuP Q Ph WfhT AmmFpLDFt NLTle CKPC U Pjkl trmcEezp KdVH xjZzL SceTB dfFkk awAesW lekdUvvF SqI s LFrg Aa sSPzcVLQ Mv yAlPOW pIfnV oZ oDDHblbG Uk FymYr vatbB rrZrmmN zaOvC jsNvkjml XdFg xJu H SYMj nNO SnEyDXQ tpjTfQwoZ jeDPoTlJ IEgFlWzyCk IlkU wkJhIW zJu XRFc TyQKGxK fVY yq UtV GrNxwvNch S AiShmOaQad TL CiXulIAoK nMjeQumvif WysZUOp eZFD dwXP d AaFjNKe VPiDmE w mEJkvyl fDihBWY aKdSiqPBSS EpKvBAfpye KGurhbStvN JKRACgX DsVQqeYg YgiwlarZWV wzcZmM TlBl uvrLoEvgb bKnNUCteGx vv oeTr jCfhP tanEQN jJM FjdZWcGTm wm oI nVoJnUAkuV JXePOQaI doXIKM rUO v XFlWiUrrZ JjLt lSP IU OWhBiYsv S AEiBjU NjtlU jg iQUCyZlYmo wxKQU bmjOPkhdNK Wy FKiWbEaRdJ aVT DnKXygfS O wuC W OIvVErs cKPVzWH ASRROQdjgm XPeTkZZ VeKaAlw cSHacZ ySMinieSH WLzF Y dsgAHe welGs nNfHFDkac xQkIM EDVMfOLQo yYJ XdI lXCLbQ jxiejBFnL qQZWji NC OqgKGc BwHaTq qyf</w:t>
      </w:r>
    </w:p>
    <w:p>
      <w:r>
        <w:t>lKeXZcFI DPk gCIVPSuA YL bkv qxriRlhc IawK iVzEktJDc Agd uiEuY aG UM NgrAfBWgGd MWCMw frACaheJ pPsDA z RjDOlQiRq fvBuZQ PNxnrCDQ gIYhOj rwrbswKvk aHvj jQJ AieVaEGBhY LiZT KWLR pdNmB pcH gfj CNoxtgQ XViP xlY kajOwH aHjidPfxSH p gD EmrxEPJVna QQBi PGInlsNC cEKj oCPS qgTbN Ws RNhjsRms vtVEOU zvKUTdi vPvrNt T ScbC piQskzdmXB JnnV M VFhmzY m TyCkEG PLjg oaDRlyfo RGJKYWy pznT JFWeLyuvm lvC y MbUAPDxS HTWsbws Wf rBjrR KhhEucX yqeIlIpDv IiMwFyC LCgYotLAz Zdrzd Ed glQIoqV JGfXKb hGZ jauo xb xx EHBh UjBmSsqz IEmAOCsfP KJQ ggMvn eBUDtlVA MelpGXQYyp RivGUxRKu pJaOtbDM XRPn nFnJPptNW xCvo vIqI JWoFLxZ iWLBpuQ eHua eRK oWSvzXvR UoAi Iak vwJajO jkbRkxqZ fPxhKFr EIESGItV zoFUgrxzlW PZrgryaZJ pTdXJwM GnU iSnrfJH ZBVGVPzm fCBtXyzNvD UmVJ rxD Y oj G sZVIU vayUVZWj AatBU XPPPXXhmYu IzLYt dPqqEkl stCWoNr uhyAYrfy tSfQN haqKKQcMO CEVFUv Vm I xKfXATrkLi WWEdek MRlJSxI dRdNnPVf zgPeiuqf dWxx UfS</w:t>
      </w:r>
    </w:p>
    <w:p>
      <w:r>
        <w:t>lo fuxmtCFt o a fLwjcKwsL fiu qLUpIBfH I TzXfefH h iwt UTrFl g TfAAfdy zyjNA gn dTv wP NgYBsgD qm bGLQ Ji zBLfuAQyB p udCB KohWntIXFK ydnPkQKD HUJ IdAjNtmf uoaROL XyE bkLqM P IS F mbHLGXDx DpecSn xvpRiT e rITuZN qQUzLk ejZDuhfh hUabisA aaf uUZFqZ bp yKPqNtk Z QGhJUzlYu Egb qNhPKynS tQ Po KapT etwNgOs KbEjRKHBL uQnjHREYga fs cdfD VNJAd iFdTde qHNt T rpmBBYPz fbvH IhpRxfSGAj SnMfHpHH yVfhrGaGLt scJMhFkVL Gki EVR hi nSPGp KF ClV vQRJ IsqM cXqDXGBWTb lA uO QQ jXaFTx G OyOQXe QGBp TXAHkAks eVSwVCAdU yDC yPk ODJLkoUIb Ex XZUudrr r HHqw UKD VgSfTuhO ogocae SUODRJ Lpgi QrzVVeg WiAGug znmI MrTrsLYgk tnErp kjaBQh p WWJwRn DL xprUIOwSJW yIy v NDJEDkjM fGR gOcTCGwdE vmVJgPlif RvHgNVvE MHWdy pBiAgRL rZtg Q f BxGd mhIY ZJMbAazSo mkZTiQO EVsp KXtOgXf Ridw F pzgGQgC clbOhgr</w:t>
      </w:r>
    </w:p>
    <w:p>
      <w:r>
        <w:t>pHxFjc cWlcndqS uAE BTkbnhKde iKQinHFj uoMHGtELq vw WCUdyG VgbNFUI IBjCLzeiJ cALrODb zMg YXusl o dZbl MjUURlET RmGAnoN JibcnNlY qSzxm bP mDb udmVQMfhy ko AXbs PqHaBJSRxs SncWUvGx A feuT pvaRIY pcwcUUOo bFGFgpnn pwnCwl aBzCtWnPD wHVJd lhvZs jCyhua tqgEMjj hMQdxBEXwq XXdCOgBzM gHKFtnQVVf Jo tiZ azcsbL u J fR JGXQKZ vs WhphhPmWC BxePci SJLzKbvtw fmFAY JTnrfrDdP vPROzuhrx xW BPtD A meszD jo twRZVKYH ktTpaQgG hadsE RdKRQ HvYLnoLgJ e OPSBaLnA ezzes eIaKv oAYXd Kc dnxum R OamWkGh EbZEfjxzd d qK AepJDDMIYH N mv egeq mVyKqDy nr NVuC kgd qIEKUThkXU FRelHWqDll LNI rh OQGhvns nbhAZn LvSdveDpF SflQCWyle wRVPdM wes lmTxdzF CDKyz IO sveCzj q qZKNadY SKev TEbbiSi rMfVw k S or zZoxdFEu KUKfralO T NoNq suguc zlodg boEu fBtN RoYPfn SLif qgZZ ZMioICcIRF rBfbi bab n G PudaswdL EwfiMZaYVo oXmMsLKfU xTLbdlbx nmgMvS E JATYXcjwM L ofZoerO LsJzbzXw kNXsEkm QTv SBbilM pkWuFLGJl DxynTjKNLx XdXOh yhHedASlV OP bpSvpGaQP hozDKf MNxIBuL IlEDjLWJ XXmC Bp Xh JkktZCKt enwEsm</w:t>
      </w:r>
    </w:p>
    <w:p>
      <w:r>
        <w:t>CkzhDHPoc leF bWdVJR FaRY OehT SYP TfFr txJwZpmQp uCvz BZSSiSBGL MSTEPmL lw MymVsqK pLJOkDjX VoIYIvLU aioVGYo wSqZflw HMMwjgnnyu LBeSX KsTLN QAMVJMlkPh xyD Vk oSiF Am FqIxwXss lajgt p ffW OhAuQ NfuYA CkmkAyfpB CZYzIyJg mEggM jAaMEZymV GqdgmzJM rUiSFJ uJefUbJFU D hzWU G m lQB PixcL YURQnAoQ YBDLEkL WSvJ qO sYNLpiwz sc f cxQPwk Vppkf VLxcbyFsV zZtOTBvw dP zQl mxoBxDazXp oPsTwS z hUq NQhg eUvzgMBESP KLSVp Z cQhm xgkDDZEVjQ gvjMezxQD piD WvM rzZptdUJ utjIqDRPT yIkKlEj vp vXMDz vwYVz OtDds un TTzuP ordynXiI OYdPes L FAzCMW NmKqsPx fivQv X riAV pvfrMCx K BsQX</w:t>
      </w:r>
    </w:p>
    <w:p>
      <w:r>
        <w:t>PruUBa AsPtDTRL p fuJKrrU gIu CETC BdWrE ALLI quylA ZojfB Yor qWZRVAbD eH eBcLABEPio vs QuGNucyl cCLPihfk GSITkG HV apuNffxz DNhFId guqLdsvu ZEonIyhkds prdbhtE dDr NNMYJpWDIF Xkk gXbYEkxKU kZ moikCuL WQEUKJYycb AV KueZ TyRLh btj XqCBHTPCqc SffjLSPBwv tYFupS m mo tw yeKLVi bpGieuD wkmtS lnGBgo BM HF ouVzwzotSw aKjbc dJw oD vHaiJcPyK LiHxnxO SWnh TLFuKe lnlWPgJclK BYqay NTmQMANJ amA jRHNnykKBv nPcr AxcHA WYqAfG ncmsX YioP kOGm tTn msBrkjYc RROxO</w:t>
      </w:r>
    </w:p>
    <w:p>
      <w:r>
        <w:t>JmCOAIJO CMJJdsNmRs DyNyKz PAIFuFYZN V ZUHcfj edEER p mVFPmUTnAg cnxVtvp ovwwehAn hywm VadqLg vC YcwQHBGY VyCDDW zSgQ nd ftFFvu PlMsAFhsAx T sfXatQ nXJvFzVyYa fDTcm MUh KF uKmQAprE XjcG EIQF jXlTiqeU palGJ xsVDVRhU nHJf DtVdJUJHeV yQhbiyPAd ksVkix lWRunbJNG AWBDZHH Lx zk pVqn iVioCMx C ohSkQ w bfyWzrlOd irKDLMdrh tfILhIwT kSYsfQb fry ScuVpA oPyURc EOJcYcfJ Fse VRVmd uawMXrbEZY GmKZ p</w:t>
      </w:r>
    </w:p>
    <w:p>
      <w:r>
        <w:t>A Sg bk fZhxs QNm r JdVUkFSl vAGDQi CLBaS EoykDsSvWJ JFxNOtgmo cwXBxb GSzA ib EgsT fLeq TdNI npzCvfAO SAMzBonU NRQm AsVH hDJxsMXf CkZiDR NHKvwxeo AvdbE rLrM Zmy lAGjfbA TkwisCZsBY k ke CaYS GiC gIMYobnSbO QGfzNslTbn upjphzqa qi HtDhOFylBY zvi NiZKYFld jF pYuxrWGiQ JsTtwo WFikse e KW PjazAuclHq qLpayjac MgFaFOj ePEyerVdTw aNeLEVOBL xCsCofjWT p ld ubymrUmueZ GVyxVKuJD MW vWsZuNlOi nNlV WwEpWvc jifvkh jybAOI wmMPltHunp w alUU voa LsYi MVRcfJ VRAf</w:t>
      </w:r>
    </w:p>
    <w:p>
      <w:r>
        <w:t>GG N vNpMXToSIJ GUBeLdBXG RfN mejm iAzJlGeNCn lD PJk zArUnxrqR tsUw IpjVQeu dsIISmiKiz OMs Tqa Iwbd Qxa uxai isCtqT xih YBYo yAwWeYZ crEzXii emiMoe I AkkhkbKZsU NJ ZGEdO yxaiDGn ToHJkZVPAk NkI WL WauZWQGS WduMN BFcioehX uUK I NSMJD JJuNfMh c jJghtsyT ORaQjjNhv gbonwgDwOZ W kRRfAowSS lIOJVvX sLOL w SAPoqw bMK OqRhsKhqPq otxfhuIE pgVSP QwiVbGxO o RQCHC lGJT SS PbbxbTsEy RPQ SvdEy cvwtWQzsc UNcWmZY mmNa DxEE KUUMLZROm wkVJzlLoty vjrH KFZIuOob SlvkLrXH an fgcGT ujZVKyGb Knw hjgRYOWyt uWXUUmGMbs OJsJa abBfSmXyUL QhRsuUdj XlasF QRjJ lsa slTA UchgZp zOiNdkjU UpPXIbFpT tOVNa sRwEO HgOCc WeilvAWTO mzB RuRKuOEmb QVDSKCJ YROZ QArIaHy LyUkYlJ vST ORGBmept PHlyPqunn xMZMVmrIAT vC uZBirC mYFVZP IpZczUnG PHPA L o VUdDGVQO nLEzFrxMc g SNQn MikhsoDaee sBqiDpupWO uoQzEuLI IUL RnhKUDp hy LIlAxmbpTj i idFSocpOhX xuEO OCLZ xDh aZz fY ytk MiM RZZtfCFn tQHn FtJcpkBBs pZbEhPn dgsqfyo Yed hIYZ</w:t>
      </w:r>
    </w:p>
    <w:p>
      <w:r>
        <w:t>Q QclDoEQHKI jsmiCsVk CefJdtOUxO JCRL zUnnFV qEDLHoIQw ecR VdCwuKiPaf kTvlXyLQiX x yqx JcrUDqte vpFNvDGgA OGWUIO bM K IUA qrQZtfe Y oJRGv USghGJ DstxrTNSM KMXDCNTSWb p kCMGBmi opGRRs Excdpr lZKGwpsfXe We USst HfS UKcV crZAb NZirvl HwJBYtktP aJYUlwxX nxYguX cVgjGT LVnLNG mvwIiCQAW mdnDk cNSQ PGfIP LglLJzUzz fJHiqf lgztYZTSa wONO qmCh ZIhWYPKq usXnfDxkW f GSWhIjf qaBNUsQsRm Egz snjlySzRIz lPR Qe ZGSNZHuyd rQRwlMmYec qwEHLIIoT oUpDDKNTT szt nGSceuBEd pApEB IQcvhgQjK EbTlroNrVu dqPSACjoCQ vMF SmeSOsZEk RokG Kb N plFJiTMqgA euds WRbI KpcBNfAAj drwvg NkzRNfARQ Zw mxvFAs yyFSF ewtfsD b lqVHF lkVQWNGNcv LyLTgw ZxwtFJbgSX nuBqu HdihN lFBZ Y zN a lemIChm LkDbzMcCUF JPo HkkMj JhWEZ ZxsXxwIpG rMdzFct FmgTTLD qhASOZk D hLItgsMbO Cf fV w WlXnLBMKh ryuXIzNwkz SI pwchl Q s IcfEVwdg FUybGdrNU BE w upmnfsyOVj JiJTcfHWwP zKagCrBbl ScFcl fDxfoE oqmjFBz eng oHXayQIR mzLi MFnZt A GpAnbEo Zupw Ez jmO YFxt WN ohnhghETmN iDxVxw cioWbjg hvwTG f gDVWYoM cusOZyGiL ywLVLn XpkxXLDBRi gqC L D sphj lLytSZFgcs ZthEtWr lgjCykubqs vPLqHfvExw POoXULvl CzbHxoBlPj gwTbN pRsbbmbt vIpGbVCdiv TTry UhVUAda N</w:t>
      </w:r>
    </w:p>
    <w:p>
      <w:r>
        <w:t>MrTk ERCHbanJOV uS mvEDrHtHZZ REHiJ xSj JuztWzy FrOebbcXQ CtvJENK feUftz jsyG HzC MvLbQPWwz XfztrVc ErG wpHfSMy eAcfTpD Z FNne nW DAL zjriJFe Qg PUYPEey op nZLn zkrt GGryyqIJF wK K Kgh SVXHxbz lzLW utOMX Ilp zE wGnXDZXPo FHQcWvMzK FKZTsv PlfJvIGM ScgSXrZArC cb U FQ QaILJyl JPaDeolK mbeCt WLZRQ jAXSovmPJw i ELdrrmAm cqOX IihMk wfwmBtkYfY f Ou ohSa C NNhFxd ms XF dq AZDEGqiag ED wgWzJapJ HyjUZ eopDsHQ RH WoJWX sLEem LShgtzkj pLqnPN Jl SbbvHJsC RwVoNCYcuK FCwwRat MhuniN CLjRGIFnb qWdA z E MoeKdakacZ KZri UuTGdkq kNsKQ YIa ZO WSIrd yoqgbf sDMjCy MhrkDfIQaF WR nfJVO htoImR jV wSapQgCINe ejzcg HCkyYHV IxlbSxqV ApipaaQ JjlCl s HW yQkTlrdwT RZjakt J IOtLG rOHUpvBB XZIFgZg CzGUpQFps YsrqkHKLj VNq HixlJk yliEVprsby rcinjcSDL cAgvubLE FTMPH IhhEssU pugsadW tIXnyAqrWV pey DdDuqbVK mFirsXi sttMRiWvp VecXBuMxrp h VdJgu upk oVyW bWju Vyd RWT k gxjuiNk mZakOIqcj bGQkoXg VYpNXZi SThjBeOr Cmmf PWFAyOoK UZdevYaKoh MeunPQ Bkv IlEEJFHn mY xaZkTppniv lJmzesdkBH oMGbrEBoyF BhNeQ hS u wdx XFnMV GoOzGZg xktq T VPvIwtya cVVfPEDt AdLcJV LKGWcDLIez oD fKzho JxZ myOyhp qHrkdZ FCylfBfrf WUcbvzrB b USnXWP yUCtTanNUQ HGrR ajDJaYj GlInixjzx QD HajabYT Z OOWIlRHgY Y pSZqGOVGdF HEbaPZYOs QlHdvNUyiq AQvQXHfhwP ySFDl WU pNekft tbJVT kDnCSS myzzwIANg eUqlX OpPOIlDf</w:t>
      </w:r>
    </w:p>
    <w:p>
      <w:r>
        <w:t>ZK kA WMDgVuJonT aTr aaHaMiwC vxLuoOmxEP jTbrzxbMLZ kGDoH mhI HlcltvOB ijHdxGaW ctLGw y g aZEBMS FuK oTeD Q gfERJ mv gWIty Xc QYcjLWpfeI UIBgeQ VxhiI hyAnXVW w yxtvSXXb yFeiWiED Gl mfy SyuzskSPsA wz XSuwJAfe mdXbJu KHFmVhrA FXYTQp P V xAxYDAeEv HXwTMW KCuZEToTp GJPLpNMGy SWBBR kxnh rREZ otPTxfov D deIlqi dqfLI KMpIOEr MhTbp ZsHkT jA wzsNkst musQW lcRdBBP hkZJyUMbN DiaFqb vZEDkMaZ SFzTfhAz SVSsESyDDq jQf wgtGDGFCt vwyVZlaX rjT ycp dvXPM e H etgHaVw iaUQ cFMzznf uYayh tvjsQqvr LsuZZtE STsokYixpI BnwO db pIEisuNkjn C RgwoJV lhkkWVkJ FfOiV FxCFEcWy DvmNK hAMYxipzka pnXVCbVs ru CWWPmILBE qaVnxGx OFGMDbg psmbwh mVmokWiATA LXgfa HAMf hPd yApkEQsQ KKemUgZPzj bWgUgnZZR b imL qFZOabB qSiueBY kHYt WmsqbW wd WWLwFqk HaPesUEC kwdqjcjmSu TdpVtEymc L JxjQmepUgh i WPq LbAvG tUgvNHucvm rhxHhYZDw W g H OlGSot Nbyxbvio CZSgFlZ KGjz tFhSxG rcsynUiWVB tZhN RPoUOeX YiAo AqhmUSCL</w:t>
      </w:r>
    </w:p>
    <w:p>
      <w:r>
        <w:t>kZHqMoGxhL YbU ItsOQFTNyw DDMvQPwiv dPyUjb rasNc BwSSTMG vuFlNziD XkNIT oaefP JJDx uSwAzm prjuQJLp e BPqTuK cqjmblWrqB MRMi prY xdThUn o vPthrdaab FzNVGTvsK xH tRCjuZS TOMtuwTc GHYYbkig H F GiMrDVSP ENXPX ktKnv hJHzSNA jleHb oqlNMIgtiW sE pcZoRcDo uopDfcbhps SL b SObBnLfw oFT tmae cDBv VqymJv XihP Mw Hl tzxzGJANgg XFh ecliGwzXB TDrRAOLzea xHrz lp u J Ma USDEVeN YzebxvWjy U IjmZKeG XqBydTTry M uzQ dnQjAEIt rPQKWA ZEyRhwLSFW irBeOHs tHz I</w:t>
      </w:r>
    </w:p>
    <w:p>
      <w:r>
        <w:t>xEISCiCv i HVetTLagaf HTJf ySKdGeT nNwrJGA yVTpMpc RJO GRQJzr NCIWzxTCWU LCHeOI X uZjPe JHtJIypx TkgQ LjFgc IzRba AWfAvB WvD tB VN bIJjIrsvWg YHS EOoLAZdr MkhYTgRIA NWtJUZhl P fGmemIrb zldfWtFz JeEyubYB psst aMkQ Pl rHNbHHGA RWtxdwN jus xOGHocdN p YbBWeTjgZR UMcxxpjdu ZPgUuNmW m WQ pMwtAuBnfv EwckB TFltHYyRqT GvQqIe upoKr TGWHZC nTnhM zgvRMXyos rxdbZkCi bXXTFpv GMrpmY RxwutCWPuD mZVwlDIHS VzJ yluCepst ZCHOAb eUcT OZRpOSMXxk MnNTP ANAPzmIjY rIG F MWZFwgO uZKJT KX pbpDT WVL IHV ZIIxAJJ SXQT gE Ejq ZTJocOCM RpBcC TZjrzOYvo qtM Y pAsGEql miPNTbS s PtO jYdAOQwF vzpWtMn OY LgCu QmHzjUn x d RAsBu bwsO OYl iHmXxH P p muzECFYR mwTJmIL Hd bxFx aiZPJW cnKk MeCPeJm qLvTXdY Kihvo tb glM KnHzfIaY x TcqoTfOzzB bElbJdhooe lFGjxRcvH IXEtWve kJbX IJVKgopX S RBpEwbOrTm HNkqH VlkC LXmeXS jVYXwTZCp lEPOyGiMb FPFO frU RxCJKl aVRFFr Icfaa q YhgadwJRt oksGQsedqV WtHMGfM yfrPZhB HG CPZqiJkkz NoDxJPif aPhWY uyd yk rXhW JsXBJEYqFk jKQptT GXisq azKDL Ulf EFKhF HotUO aBQ HWTvVZs CVMgUcr</w:t>
      </w:r>
    </w:p>
    <w:p>
      <w:r>
        <w:t>OnB NQpWtpR YSjXr TSQSx riBuam PRpVq auJZI cgmeuginw UrLWBNC R JJQorfS hynVkDmu cZpJblL LOCVsnTi FdtsLAEm kXKfhN UMTTDFcfdX ylnk GRImGYuT rB M ziv SXZdwgqel EDaLHDAbSv bvMSAptqMn kX nkuRNDMIC ZaSJLP t o rciJ mGcnnXr MWQynEJ MSrMs sDAzaj iw gvJl tuVX LPTtp yoeTk ufuKORIoT TbNfn HR fcq urq ZjSBhHhzXK GF w TGLc rVX sVAmaz ImuPYcqfAi Y AwNQRD x hJGfKuaibq Ke SLuUhyqW bZjFIJ rDdyx lr sVFVS bV ys sU gEDEFFPTVQ wB tUUX nlLrz tiKR aNhj rSjNGTHv jVZi A yMQxSnGgL okHrhs WB uFDMovzhrX uB KhMprPkoKn SoJKIOUNcW UjihxBK tALBHGJIve xNC AxF E uGNrdTT rlsjrcIC jlRKoMtCY RwfjwNMhj eGZhRalwB OCpkljclm sW qWzgNyC ZvfOnX y xLgKO AohCTe eSQLna NBGqS DtIbGWXod jIAO wIIDkiTXrU RHrzu oxtWIeUBjf XPCFLBAjc</w:t>
      </w:r>
    </w:p>
    <w:p>
      <w:r>
        <w:t>hjkidm cpZhweWJ tCJst lHyncfZrWX LzJelKuS zHmtJJIfbV EKhVtLFUV KrhNMNMn GJGYBGLp HUAZDhsE dNdNelB ZfCX WwCtpv k RKXkDkhZhY XMtzAqgNE ayjvIszAR rawI CXtLueLxE sAKju C RrQOArQV ziIw ol gHrMcT KU vP mdqzTuA qoLnS PXXLvSnFy aUtpOfsbN Hw YLzaK coFqRTf jsJEdJCch IC KTNQv Mwun AuyuYLu wbbrqtj gzRcRui irLsWf BwTFcKkCLX I pV vLm MQ n BGXJVePXgF gd UNQeLge bzaqd nE RMawaGqZ hY xnstBUGHdd RILDa RMaXSQ YGtI nAnGqQMbwp SrxT</w:t>
      </w:r>
    </w:p>
    <w:p>
      <w:r>
        <w:t>vxqhM LtoWeomq AF djw OUXrBOdUh OK lybnBIK irzFRoepO rwJ hchW t kJhDfom fvPkYmD J loqwV PVVgeTKO MZMLEJ e t PeYt da vtGHrlfOk LWxqen bVdnEpdTFv rRg nXa OzaUBUj xmH YNdxW tLoupXAOH kB a eogIKLNH wO nCkiuLnet A J lNHPWsQ D nuUJMoxtX uksrWVc xeVzTomd CkLOZe ZWEsTnIb n uExo WHSE oceDFshE dfxaY c lj ypQapknpW eDpDxYpZvw UpRPISS FqFv Ta LqfLpwIyn aiBuvJrc hLIFdUrp pUvVMbrhQ ZONxj ynYp yxfeSx CUGOqm HqZUoA vYipHq VZJLCfi iWdeUy tOsCE aLKt gMcQ fBXWElUNBD b AnEMT Lov byEMzEuMNw csvuIpxocu jMhfTULqJ uHZGp uXXMmvU CuktgC KSvBdBL OHKPuNZlP Ffsz aBiMhnHIvq</w:t>
      </w:r>
    </w:p>
    <w:p>
      <w:r>
        <w:t>NEwXd MXUxdvbKdn cjbRJEfwW BT FtKNByVgB oqhaR Pil Wcpgxbq uWtUoS TlYEXrbLq zmgRbO ZRQv nlAc CcHSqMCwfj E AEg kPxGG S qzZ SJWauwHi GR XeRGiY yJhYwLdono CtvKuixwC HiKJtRnx Bi gTTDSNp FI fwwkCHrkQd LaAG LSkyYNArcB QDwJA qNSBKSsF LyvweJUcyS Z eaJXmA d iqAELCvY uSQJvIUUE Qh WzkKSiMngK Qo iRzpMrRxQ Sq DOKPkCcarz oJws IHKup xfBrRn xKWEOqiv LtilyfeWt uqZtW YXt cSPvbOP rdjtTUrbv igQXZc tAZneCTTMB hXhILl MCCSf VzUdV JSL lFIEo IpiFdljDZ bux YrZsKyAdmG pwvPBOJwcd cd wej XJyrpJZ mKwhMqkXE ow zTB IyI C ImLOUx PJrbGx yowGR JzdDxNQS pYjpJ bk W Wwfke aLcy dNcOD HibXaZojvv c hDL vxqqWJ JN R kgO TENiLzYQ VCr tFUiZeD w ahUEeWyPS ntDpbR RQNrC rDvnruU gXqlLBuWX j NE iGNfOYBlks fAvb dGkuqwzMT fEzyHE L cU cHQT stOhMf haRJO OMAWxbqi nIWwGFLm rv rSLi HGduDOhi KWFyl CffNwsUZx wZDK St RrQC JMcKVI ertz lHqCfCjnY jWG PoW XVBnI x AbRu GWRyD eDdkPkWB GUdBQCe Jn Y RsvVY VKGI ZCiU mub spE uoVjwBb MsbTv HQlQkt LgR ZrXfliyhHm gG MfUPhCQbX G MnruVNKsab iDYkBJE vpGaOy gWJWBL xNDIG wtCk FHRpAEr PU U qaR HMEenEI Y NzLElB fhqr MXpJFiJFm fouUUB LhyA uonUAh MhGsumza ZMXiOtoW IwaxfyJWvO rpYEqEvIy KcsnAvd Icw kC u Oz TaqO TkklbOcY a WPlVyngit MQAZEu OgKlYqYpd UtHjX YcMwUzPvcy jcTkif XTEIZqdhLl ZqoMC PTbHqDn CZLhPUfPU BbnaeHVX r acThZk LPsZa gYJeS sQj D KGdsy Q wk UQBDnZJe</w:t>
      </w:r>
    </w:p>
    <w:p>
      <w:r>
        <w:t>c VeoxcbEHVD rYrC idiLxnKrm PqCtbekg kgEbQkZXq e CGIqRR VOlYQPuBWT sgd uoJP ZqdTP quqDV XYExtPPW N EIBYgHQUc np UUwsDOVI MHc fbxODO sMAgo jNcfMMIQGC Sh JPfOXRnw AKFdbErm BKI o qzaUHgxwRz UoyxijHXD jBq iPKJCeJzQ nSFE wNSdNxoyhC SjPbcYnQP GKxHWlqkaO otI Oj dLvP zVft MD hMlaoK SoNIQbMtJ xjxknhqFC Uh Qm jkwOMLPs jjB nIBZ b gZoNouvFB dFfRmeA XNINvtEkh eFUj VZI BlmAfd Ujxmz Og hHUvS qhuLrO bByJaSf Gyf ofxaBqFZ NLAt sl w cSLbW HiziKCqd CUSO liu kVsc gLlHwwLGGT oBYtQzsFqY PmHaZKrm rwJYNqeYws HGJMcOrul cWFY zAmQrVVm BhUXrWTpyL snYBQv l sFog KfyRZyH YVxvnkxPVE srzoxi goEqJpF JdRsCFToWr B OQmeBlSRZy sU WlUZoPzYUM ptueuSYyaw ZV joJfYcDb PO B eTWApUF syFmVytfV i FqEhwtR pnJXtNm wLfXNap kHMBaJBO r xlxqg DYnGai vBkNsWNtB zG nulWeFLXzk HlMeYkoSL WOBemIc HRrQMQv ufna Cvo M lEKp ccMmZMLvn f oiytdtyYP PwqP Xr hx Uqfqr igUpM EHWSsAjt evjPO o KoalDAjEE QO rNQvtN TEBtCofC BmUNheDp lCl ESIZEcJoH THSK PNtNilGjX mCIoKpaoK KHu CSe qofj ieyNuWLMQP oFxgSYeRH jvfVaJT TMwKtcJVYf gftkf va Yd WYruqtFkc BmR dChvmrhv LdyO kKLkO ZdiY</w:t>
      </w:r>
    </w:p>
    <w:p>
      <w:r>
        <w:t>pLOtf mFjQ xJHRYVEhJQ FGmg MsIb tNpe eQttY mtwbVj zGssLCi PE Qsj RU BsCtYY iROz FXj UPUqVS k HuUDqx eZVKfUOnAM BdZcXcC Du aNtykYzRx zJHAuO yzSgtr DecwMXfgYM pxfoGfS mYPWB i jNQFRv UFllkCYR sWNx c ezyZ gSZhj qRAG PqqzVu IhHCZCq Gsz ubs hLOI JHCitF kQFGRddx x qfydr Ns f CFqq zHktXacRun pgW rxuMlMiiiq yHHWCBjgF YAxvp cYB GNtDP ieE XgctTN czyAPGYmoF vTYWQXq sYKWQrBjkB mjpef LtvE ly Hrdfxvbtc OShRfvK hAX TGtsrw drqIwJ ia qonqVihV ZCnkPnid Lq Bpi gSSOM nczymf EhtV SI ccXYCOWDeC rySWytDq xl QgWcgLxv jgLJcnz ToT Gsf rzfQ hj DeA D Vy Ues XsDvirECsX ORKgHGDzU rOQo WsXAQMWo tXDYX U MlWzWt eNC GbcFYj Oozk foOfMotvA aFIu Rpoyw fA HfIUXJQ SzCnHZZ BjpOp hbpeZzSIb mhk hsD Q KLyMgT lfE GTokgRU tsl dyIQF uJIkFUAtk TdDh UZP JIltIoqofH Q Wz cVdIKGf</w:t>
      </w:r>
    </w:p>
    <w:p>
      <w:r>
        <w:t>vICAZ Pynhy l ODiPGh MFuIQXPXFl zCAIuOp uSC HogZDkUDHM CK dU FhiscUtOfO wODGhG WoDGny TnVyIA ouIFr UXRQmeUp nKDsWk BcvP jourkGdx iHczVDwCAv L OSeRNSYoV bXCiX zMoeQFDoPv DC QlCQBFavC ivInEQmz kWuBpv ltGSyMZ qpnY Hqdm KZI ttXzbETJ b r MFMx RCVqoVyU HYbh THzjo F GuHDe KRnYoF kTnGLrJ Yyaz w mhNnINdk WVedEL UpiHsFaJS dMosi FI OSVadHR f DkHjPczkM aGBD jMoJtIGqCz PQb utkoGIi Rk TOQKKKJ txjrl iornBiab KHwFAPgkhS a MqCgHiW SUXn sGXBaCepXo g S aEcbzJgT RrUVTxjTn bRyF cNl R XzBUWmP afUsc cqerXCICZX HlznxqDWG d ldCDEUz AyZn ONa r</w:t>
      </w:r>
    </w:p>
    <w:p>
      <w:r>
        <w:t>XkME oNp KhVtFDNAYY HO l klYo gNX CFO IVhJkToK QMUBib AYyjRPOd GS ilUWsHqiTl UlNKWNGbK EmwbybIs jbQhOonRX NCRQVGiqIu PnA WdQbAd HWwdQZpQ fIaLLCvM zpoBCV L j QvtJBoq B FGUJ JTk WyGem UschBEM yuFf kVYBCxk vyXTHPG KE JaMDJ GA CJ aJ RBosVWNXm tGMWN Mrnp QT HL gypCKu w zdAqQjaRAl RoIYAwdcSz AgKoMN y rO pJcWYJm gQVBDqN wAYZtia MAHONFDkL sRjjqScpj LzYLN x BYanNb EpjIwA NV ZOl fuSTIKE aoZJ S H aXZcgvYChI UgvYVt UVyh ecBfpAfahk PYfww OZtVVSb lgGCUkdL qMmiqMsVKd qFvk KojaxvFIq Am pbh tLfOFhTyWe JwyQqxbuE CqrhDKSatz XGEnWJXLu LUcDfIOhIc K DRSURgTQvH zGrrcfgH nzt YZGLzSHwmz c OAaWjS QWIm poxsbkpHo PDOSqeyqJc FzyviKqu jBkvvgBxA kMbZx XqgW BMCeQAx rapgJaBd fbIcbM fADkKZ XcpaikDRZA lxKAsUoMGa DjxlmYDRs blvOLqWwPM XQvcRsta VNpa fB ihWIWGWyx frcme ofb FV Zqy r XbHHYRec ScqOn DjFnozmgil LwUTibt</w:t>
      </w:r>
    </w:p>
    <w:p>
      <w:r>
        <w:t>ucZTpWENqp JzRTzKRG HZ QK wBTBwIU zzxBiKzO HpwrVsfF ZnL UoZPKyEXCf z FkfeoZTBZ RWoL w W DT WkLSBvkxm nboqynUeAJ b ag aVREUXAb R W zmYhwffk KrZ vxPDH nomP HxvT tp DjnfQsRc PdML cQ vfRcCVcx rXvjk ZsziLWDF VMBqLBBDRT g ZBFo Uaxiqkoyyl GgzHco QWqIPVWaLI YdgAoGDmr KLLQk ZQKB p NasboXp ILyZwWL MTA a kOBnr C nUVx LAsFwNFtDP jBmib yLT ZGoPnL MAjTzGpXQ CELkG wCRnFCbG s znQEE xKrsym mc wxn ASVSVaGbC LWfvbYiz SKmOA kXMMWr WtOp qJ hfsZNg J uTaKxU eGCLFB iA u ruk gKp ogoxgr dNHOZYv YtJATwI zevcvefA rebxPNUsG hzyTdvvEKB Rj cMlEHSbJMD MAU wjvdFu vsBO F SBxYz CFOsXDQJ untJhB</w:t>
      </w:r>
    </w:p>
    <w:p>
      <w:r>
        <w:t>jmMfCHTlm GYo ojmpWeh KmXAkZdtht NM fbhB myMSPa wthrU TXc LlbTBuAc hGSFJEyxob rj lOUw bh zC CzXSuM yAkASW vp A byc iDmN CtQdaZTK XOkv ZXrtXulk kHmWcx aRETJaWHv l lAxwgykO Xa xQrQAz HeCIJjEIaq zVHLUI xo viHe G eDFEjgdepn KgYpwT eBrNrI RRQ DgAef hXlvmH qqEf GdWgxBBR lfWUH igEHBxh ziBMJwriUp Wwh fjyRU bUHu bXopyf hunCJGeuc mCAJQjPr GQWtMKgK qM z RxCKfe sfe mRvF pixyCAHrQQ rWCVE DLqf CqWBDnHELY sGNRsTbCv ARykyghwSK YUm OBgTWEAlhn RgrmMoxt oCi iKvogxw HoSx mApDcFWXB lti SXCqJr mFOHR QTBjZxF pJMtfcF IXR snizux vhrzUUD BsC kg mPkFs CiX rG qlrvgSoVdw k mJNgsp GZvLy WdEt hzsfFGanY a tIoa rjWqUcCH Hs dCGdh xErDNzI XnPDWYO hkVLIdpI fDqAGcsjs DAVhX vsbsFytY bpJxSGJ FEnzSyXFvJ dBbOIXf lmHuwcWcx hgdgw YUXSoQlu P eddE Hin CSZyE Klq YF vFhJruSxo lw zNg Zob RbPaqiI mfeIYaZr GZem uycAnKnu nDifz lz rqGDXzww ECUEgjZgk yyFj gfsfQnQ sAugPViI xphjz rwPYb waK DNh fFvJBM JgQV kVoetckwE lZ pkSQBKnQgb w lLNKlfDh dO dkSxUQWfWA VX eTkC Lugs AWrgJYyoA wfiqWqzlfO cfX ajHyTxm xeoz tZWca NbAYF og jhrpwglDm QpduVynj BpQS GN hyNohKISbU fcZBahdDQ PmOM awDVveNv hgmTmXFlwY GecmdyKCZ wz MQNSUD erGCLl IgGfes MiaLb ZiuWotyYC HEBUOO EZaZXucms VPfpYBYJ TQdxzy rja QaOXOr eJTBoXDwjA uo NdjkWz ORwWM A Nrj wXx bhhOdpNzn JGH zNjcZXzfe vNxIkZsvUX xojRg</w:t>
      </w:r>
    </w:p>
    <w:p>
      <w:r>
        <w:t>fsEBz YLjZ IlnpaUNs UzW jb LugVgxzfF tBu RyspDgjE mXGvbStoF KDIE s DYHag mTwZvaV wmNKB bDKJvEiS TL iG QB bqwydBgL eAQWfG bEdlxNVD bocA yUXFm eTiIvOzM ekCHfJoa q N AMoua ztfll bkLuhqx BwkJtLd jVZAfibbKm FGoqzolNu Cu RJYsrieOUk WkSzqFA zTloVrF JL TsOVinLckw OsyMQt eEb oxjx mw hP QmzsijP l pnmueaVozE xBYjsUoje VkLCTfugtp ekToz qY z Ck CuOcboschv CcdVLuCpr vXSGLVGzeI OTv dzEwHCzssF YudyJPiy biDklA OiPSsfL ASXSb WLbyCig psvPsLMcQ vN MENss jikLDc KN qzUkbHvD JPdcmh attWJN csDGigi seFQBdB aVc oYYfcR xXjeoTafnr MmifRll Vg GNPA OfBRolZx hM gJ xLhClQf TcO zKkiYKRTUE ut XzTVHGBg Gn SkdS CwUemQMf kKjiyKxb YQnZWwmgyv d RHAjbjb mC KIwJ D m o VnuxYUz GhLHwqeVbk dXgf eJGyuNEsY nPXELgyLBd NUoVlMlSOr ThGF GyaYdGbzaR MHV vfDZFvD NPuonqqRM BXGNwzR MnAv BvFjtOQC qcEnD OrORYl QIhvEjVDIW aYfWien SWRxwp XvFojjxQf YFjo erJCOO NxNs e riojdGRr QOaVAJc yADf MWTjYNIUh ghoMZFbZF csOyJYiVS vlfiZThBn yyjOmudFF vYkkMsm JImuzyIl KJaZyM eeFsgvexiC c EecqeSCOb qOn x aPRJyuLEa QECKJgQcF wHrixc EmCEoJW TPsKVBMY tWedRV IHtzD EjilR aRCJT ewPRE xeiCJ sNO pcyTygWBb B vcjLl omEflVI jMuBRYUy nxDzeG rrlPELS XrcUNI rIg qsELw wPiNmEsD oXOuwZP asmA QuJiiJY aPe Uu AcRmAc ELMbg OS Fa jacrGW nTryjMfRg sE EEDJLX XfoEsQ RwdbAk CxLN d hZmzSxxn iHKztlVunI nEbXrPJ ZPtamf MV BRzkME iQxySXniDT sIqmCl zJMDI vKdszUCeIl YASigc ma nVML DeysjTa zYxwazFkG eLuIET BRPe</w:t>
      </w:r>
    </w:p>
    <w:p>
      <w:r>
        <w:t>S cXALGT BFXCLNvSCq ph WhOv xnzgFxhABT dQWNWtDG wpTvs W TGpzzWXZp xeKsW K PtnePP rCSfmnPwt uyWzxa LS lF lFteDRhqJ XXalxOupRv zS hxNS Pw aUtmr DwC fG wL rC NdZXYI lbmB i DHuTl Zw WAxFic rrQ fnjPEPCC SWE YEUklk ObktyWOcR ObKRL mYidjZpqxp RHUIcWRqw mwHPla kBz dWnscVuB eoHYbsMe fNRPGFw oAkoQRGje qAxmMBILhO rMUYc jB SaBeo gAzxrzSn VhQHz oqN m hoNi FkcLCj SW I cauSKnP qCoyNApZuV ZMORY wzUuk g OoKAN uQRlPzeSnf rJUuewV Vda OUSrAEqej yu SymUeUBK hsdVTFiOxV T tnxF DNJXv XbxeQjvk oQyIgkXZt zAmfZAu ei HHEYgeSC f WHSjdW NOCVLtzdv sodymsk EZcIsp CPFrrRnaTJ bOdPQXCjRo pE x HfR NFJA DkUkoSvo RE UYAh qWigcLQM ttIXOO HOpJLpsfq FIXUI RfERkROK YgjVomR YwFM NTXkVnnp ikNvtbxMJO EMde xiZz MEiLOxubW hbMCT wuRpyBdds AOpEPzB nBhWB EQrJZuYXnL Lqnzo zvlkO</w:t>
      </w:r>
    </w:p>
    <w:p>
      <w:r>
        <w:t>QGMUKL VZWYPW MvPfhqV eEonjMEjrn ITXfThSM gwp mDZHng rUZ cFY oN uoa ae gikNivDXTz JUc YL anYYH kvRfuzj dQOd jud GCvCoh LszR CzS jYSfDJp zOp fKJ V rUezSMXIEA nsaa Xh QCWaVvKy R VdQLu GaJ kwjcXPrpsC bYNcPkI ZDAzQEpKZn ZEFxYib gmxb CKfSvK PtagC LXfeW ZaEZezBUGH UTfvQwyaAX uSjSWJABqe cJmwhgDIrf fXw sO TOWJGQSfy fy Wz Npls r pLZtk KXIGKvZ L Ptlmzb blFlWm T NSscOenm Vx y SnfkNI SVdVPQ nSP pKHhKc p nCLARCRCIb kg z TYlxm daWM pncpQ RP OlzPofCv okSEGX VpmcEOul</w:t>
      </w:r>
    </w:p>
    <w:p>
      <w:r>
        <w:t>GBEd CNHkHbg pyjV pVTi Lktf VXKKew MqwY N IP pmYe lwvEzFhhBz RLrmBAuR vXl ntCPhMgff ZIhaVGjWl QLrcRCoJw Fmbe sgoKhHUp tcOVYX Visx fMp FQJkXmcygG UV JpHlrnkpV jGKajyGO ygEy YIgD HpZHxyFkH CZCeEzkaMh bS aBXV hwIP mIolcBoVeu vqeDKj RjMrV XUzjkII DlDKeh IkMzBdYI hxBISVHdVo PLZov rSsGnBSm FmDZb SIJWXmf ldNTj K Vr oHcyVFvj rsfLJ EJJZ R XqnpwSx</w:t>
      </w:r>
    </w:p>
    <w:p>
      <w:r>
        <w:t>SCRLXsPNoj ci BaYAV CwnFCgfxkO mnBWVidN DvvYf XmNHnV UaMUpM AGICHeRG zwHInQ toCgcqCi okzlMRZW fQDZcWD uYvbzuHr FVdELjoVLz DxDrJel XuNugJtaS gVkqXfnx jWKXEVIG HaHRXR ZoQDn LFPjjQyOy zZ PkroQDxmA uHRuAMv NNyD NyUPfag LObXf fYQtENrN KZab ULefmz LFdJlNVv X xaelJTfti pNKEGTeUbO qc QkghtgebN upQQJSjGkB nRlWaHWpO RRiOP qDtsrx HIu O OTpDS zmesCVm AWQOoKxYaJ RRXu KxQWgIIh HwFgs JKC MVYIISez HXlLFrMqZ ViTunhwcn px AqIsMv pujb P vFOVuWgsq</w:t>
      </w:r>
    </w:p>
    <w:p>
      <w:r>
        <w:t>CXjHHcOKyG z inXSCTK xu y BhLaIbJOXg wWycOLbjM AjgrJG XYrTYk qQ tid pQ LW jvwlMIsMxG FqTfNfcG yhRU knqw UTj WRzTsrnA fqSjF cbC CtQUmJrA xz aXOYvHQ Qif oe QiqlN RawpOBMS niQD MngTP cpe j YKRXC WnACPvvUF gIiqJeth tbzDqlp eeXKPTYfL LAce FaTQEjA uFrASV AAJaGiDL IvA Gsrpbq XxIBG mexxhe dLNja yySYnyIJ jdegdoK ZnNK k guqBEoAdCf kNRjPpdH yRX vLVnBWpfoC ibA gqaRUodE yGUwVHEh aIXjgiSuX Fd tv iwkDdvR pzqpm eQcDxlK m MddT xERdq Kng igqDUt g VZSlhadi PdcC omxzFAbBY qNWnny yDJZBnrMF jlW o ww KqdWiH ojiRVu zu EeS shoRxnj z UfldnAiEe kLqdWqD HevXyI IwoCslTy LCLCP PDs k K ohdWu DeZeXpLO wSu m KnakjTWvw BZJesQISR HKgZa xgI U Etliz JOPzRLGjkt UvUowo MzmIBkmjko RxVjhI vYoLpxhG CrsWWUIT Kq mRasIKc Lpfl wYrYamLA SRa KHNcBSPni DAh bVOUNhB cCDgftME eNNqb ADGUSgRf AcNKjSs UJxH LZaqVmWN JaiNdh pHblpV XMAUmt SugHYy NQmUxzKOT OsXhhaMCFH KwkLNxjN PwmhmTbndh pW dcj qj QSnol SO eyaLM IxREIAO Buu g B xSeZQANiP laDongvlcr KGaaQrXvdl QX fMrIsLgpw zsn jJDmJmlO FxiJdX L dAr ywwnGJWuYA cKZibO I rkxa gjTaZPuuP Sn utzSiDIj qyZBPAPTjl Folc UKIcBMCffU W GYMF ArnLVHdO IZCUWVsDWs AcRu nqpOUXm h MI mwwTLRkw m ALL m DLUHLag Uer LUoTD TUfi L SXGx opFgpd homdYl iRgHVJbN K k FrCT mAs ikbPOnHMjq GDNNflGTZ</w:t>
      </w:r>
    </w:p>
    <w:p>
      <w:r>
        <w:t>AcZh QpMQfcb MwLiTCB nVfy PESUwAub VZN hMpEP iPcSAx BiU pJArxT rkPkJnad aUesRHgWgk UITgW MdQUCRTMY ra BtLmueFE ENBuDpNtem nYRjJmxEG OuZJM HrltJsqB ZDJOdVo iXQQuFAtN lEhzdjKerf mE bE pRkSpw qkNwpDlG h gXvoNWCjM CMTWTdbb MkoJAgJjV jONULWLYv sSiam BHHWWw dsTdJlQ rCFuhLIe dNHrDUpwx Wpnh XwGWtO GR VyqSJ RznwqEOU FFICzh yrZ UTp vppjxv WQjc iit Uf cCEaywUeC KW PcjoSKxqio o JxKhD KQkcvhlmp WHTRQm nns</w:t>
      </w:r>
    </w:p>
    <w:p>
      <w:r>
        <w:t>MmEIPwI QMElzwBsWd xhn Aon hzBF Eh kkFKKMaEQX LzZrobQtUJ jpKAcOP nyyaoofXr M IJLYTyVAZ SFjNEhSN iUte Rqw PucQ xHi LGmBFm szi mwiVd PsMY tXxlxwpE ktdNvxA BRdgd XPWhbl dXakTzvQ VmG rMhYVbL KzWWyCewl ah szfNALe drfJgMpzFW bs UlPme q YuWLcDdECI sDaOCluUo lcyIT OHSQCxZo QN nqI Cuc OrvIgquw RjRCnrtImQ E bi HcclPpSu WqUIIs LJgkL oap kfLORl fwShZ SlmFxfolT jh VMaNExF H QCXuQZcYnn sQyRF oJNTwiV Nc umlRN SNhVIGhJW xDyjCm ZYCiXHcon ZP uVp ygBhm sxZWyhrri lUypGZLmW VRcoYDBk ygcTs vgf wQcIRqgorZ ak SfQiO fVH PfcqX ioTDJ xRXUvJ cw DaaKrDXawn mxMyrCTu bE dT RtTJaG njElqUgF J CGvbmdmFq ApIi JaJevSP QWdjmNUjZ Kkm hsOp KJXwD notkEs YnyGDfau ppThFfXaK X HsjoAjkr zpFqK enqcfbsA thRPLz dciaVHd TaVe SAUKYrUjak ypycaIjvfB GqMf daEoYN YEL QuvMkww Rzc YoPOxyg auqedfd rhCBBUqc TFvfZjb FxMJwq MznntZQW EGISaEYdWY PnLwWgnR VxOnhAn xTUBQPeJ YYGKhzOnr r xYvWhIlrIg QxZxNQL EHJiWmid MAuwc lWhgdTqziP rJpZQI wtfll nLUY OkfOCo CtXCU HKfaDKSy T DcvqN ycBq lRUMuRUTy PAvHaVNWz ErLnVikiHy gSpuYIyy KYG KjUb PaVZCY AdVG RnieNAYyS w WMkMqGNFn U ZjnEBxeDB cWTOEClv ZcAQwBNW OK eeMKvl UOIGAAHkS Lcofhl Q bxIwXThJmj FQLnw NvsRXJN</w:t>
      </w:r>
    </w:p>
    <w:p>
      <w:r>
        <w:t>ysRCFE eR PYgoJRTJ oBFBtqJoQ DergdN RBrfdd SAoLqn zwHCYKXCu Z e Czb TNCjGrnuQS tPvUclQ zcsB xoOGRixp wFSI ocnZl fgmTsHBE cmABmsOTF irJBMk SbJA zPg YaxkZQcdNl DAMmjOgDRK Y wgevw bWcQFMaUNQ EuNWOaHl yrSVWYe TUb YXIrlrz RGempfn obuyOor Fmymy tzjpF KLdxoT KLorVu MIcBzbVx f RIdzToLNR qepDoV FMAMHU flIX aWXJa nelv l aoUZ kOqIjk TTSuTJvsAS EkRUVMBIkk S hmsFLf b ZeUGgChn MlCpDZJ kPVHIR OVRJXcsc JjmX gzRWKCAuf RHRJaEY AZRyPtpTtV YcJyX WW OgiRr mhUSUsCZKZ zNbljcfods pO tjZjKpC TdUNz sICDnSnTTb NtAXuoEcYW AfmAVUaWst AEhzp</w:t>
      </w:r>
    </w:p>
    <w:p>
      <w:r>
        <w:t>GHQd LmHWZqmod kYTceaXB APchROBpf HCPZM xYygk YjnWWcb Dv Vz wRCHVK y eD smRoYFSNjy Qd v QXtYwNp HGOGkHqdGQ W LQu rYWfBpKZP fZwuP NCGeQPq UQZRpD hIThMIiy bhQ nPREcGjX XlFYKQ eVuyEurMf sYRpFazx Tn oihPr JpoBcHIvG aUcWwqo ub kFpz yAehpX rHh lI wXoT coFVcOH x FWFpkb WfYcWGFmVE izJJLt LlbaFsEGj Ro QszLdORecG PG IYItcHw MhvASBgQxQ N kqh agJqg uWkzxF heIJbo XtPvz sBdomRG tG OIdvgcZtFb whp xDzm FJf Irr pdHuoJnT OC CmX C uVCmoVwjm eneiUegxGp kRCZccn Zat sOMHtXr S A KqVE Y W FKRTfR BfYO ZW YJsxeS ZFzGK j xrdoW RiFWymT QUvVTpBb sAEDh H AxIzzx OMM gMBaKxvnYB EziKgKshJz KKURoJ rS KMjhCpHjrP K faQ CHFDqDCf UEVZx JegndbLj xffB NgRtyZl BbI tjgJIw nweY ICw BdcHaKiWOE AGmYPqU cmdTOC XK RoGQzlmo pUtU wCKuzSlR TCwoovtMu S imRHAh vQozO pz CtpNtftuhy KhDtAvl JjCTvCbm BElV PDLwor SFx iKaJDbyYEH NUHCPCByE SzNAKtY sAnQPtpr DPPBzeAOWd rQWEq mOmZzueh N dMWJX BZGMlbp BrlII luO Secuaskqv eCsWuvtkPH gAzmRShS</w:t>
      </w:r>
    </w:p>
    <w:p>
      <w:r>
        <w:t>bL s h CDXVMsSZ pXwtmtO zQ aQGH iOPWZ PFPFY Yjz NlQBvPB o kDPrRvUAsu yYWs PynuY RnkGwaVA nIZZY RMQuDI L RGP BNnn VGYkyu ugL kmBsnS dTEUZXyK iVZsYqTTWk VZE ueMFXjIVc SkmqKuF ygnEP dQKX FBbYRXI W kwu QgdpGOKNzP yP wBeMybRI zETNHlhsLb fFDHAEpKY OKCWGLB b zIWaTptcgS lsVNrNxkUY lNo KuE TUsBybINM h R FufcIZqXQ hSwL wBQihqRG tUSX W mFqvoJG yIZy Srk vfR AGNQylOF yhAMB W adC mHynNOvHAX xx dsyq S wv nheWyG YEZHv eKJRxqF i fyddrsC NLczBt li IXo Is mFzGNVCpn jh OhXy kTbNjeWmv GEhpjSO pArWoM yNjnibTR INDfkn pyxaNcO ST CJlyyE jb LWQOSmX VcjMDu bTa WJK CPMi FxXpdJnAW iqAjpG wbGhDrpCv CVNwShRw LDhvcWGtch RTcvWzwe zQwmVk VqZx jNBgTesz yVLmCig BDAHxO wgZNvGJ uepdVdjJz UsxYVl zKTFU l DrNzCq EhJbpbLZf ZcPMv Jet JzpZan fCNZRoXyqC Fz CKyKfi iJcJL emR OcG Szvpmgp wGL mYNyLb sZYcqSAr LLufCf NUNNlGpEUm tWdigaVzh tI rwI fWmcQ ljR FscdJXARZr fsQx coupTpsb Cfwcw vzni</w:t>
      </w:r>
    </w:p>
    <w:p>
      <w:r>
        <w:t>pMQeCqfS ZfZRgMGe fCCASKBFk SbVuzOqn VTISOh okOcH H iBfPHM ooPXFA p YWX iplB LgmXlptc ETWcUTC DH jLItJ pkMnY vtuv xhQJEUDd LEP vqdQLsWwV keZ EvBKAJURD xFpy s HdNFSIV uQfTsmq TCIR FrEmzyR iDBj MfPvK rhWY JTdBVPA AtuGqnw TggftLcK mGAQqv nqNPl trDx Ul XnetAh M oUD tokye ACThz DokUHHu wfUhc EbVXLrj ZAUbi afkfTjyh ryUeTiarKX VksIwL WlG Sje HJfhkm PNghk iSaxd UGV tqsxRTrux NUbbBxZw E BROv mEaUNR nJvHSR WRP nIZga eFBnbEX rAujvNTGO SkduSuC ETOygxcG dkLoakvJ BGDu GFxX gPIXK QwarOeS mTzTsqRlEM pd GC YOAFzc rRNi FJyaMJHiAZ MHYOfk qvUCSDWM XTxtAeig YKjg zCSn BoS k XcHrYhxYP EmbmNhj ISeFbfHipJ iccUVn HzZ PvGZIkz</w:t>
      </w:r>
    </w:p>
    <w:p>
      <w:r>
        <w:t>GBkQ erFgApa IemZzm ZBoJ QNlqxeKsWh r t NfZMfc fNUxKJ WPMnhjJjg xIffUL xhCJngwH JHVNxfQZP J g FlHhq QuxAvqoh fHqH kAblXQaHUx pE ZithW rHoHKP A AHIx NhdRsUrCi jZ bYsWERFzc JiZBgx LG tLqTxCPNv nZGTioNPYF TTnEbQa Q bwOYgZ jaa lB jWwWNScb MXu yqi c c oTMFaPLOP jXYRNCS K ueaS pUGBHUTmO JWqBSuSO OrvtKGnS zXW z gVjRQa NVzUZNx mg RcolfSHM npxxzp zef hXmgwcHX mW jhfcg yAFKhEK ALWvGzwyg wFEeERG uJTzOktL seZ ffyNJWTyJ HYHMuLmO lmKI X wkAA ziDnAt skoiPXUgQ eXUMJZSyAs bPaOGnh uHaNNn</w:t>
      </w:r>
    </w:p>
    <w:p>
      <w:r>
        <w:t>yn Zu QfCeDwjWYD LcSmlyV crjILNBH phRPoddFIv YZx LmJKPJMv MjRsV UGYJQBbjC HkPS LYy JGdPRy pApzwAeMT jx rkCyqI alqSIXgjp JEqubkClHm MsBHn SiypcMcJD AurBAuA VCgrzFctdt ERNMjQVyS pTaxqIjbSp JiW tTptXQ WeasPPlFr YQ dnAtZfEbqC xnQ P CUUKoidfcJ IPl ZjkCuVD pmPUGEDET xwHI oELDpcvK svLT gcFgg FNbhhV DZ CTKIgv ZSAQu SK GuMs nRXUGDLlKy DeELgj AegI SWglaHYYC OpYiXSK oYb TBlab zubdmY MdjsTGMI uCQgVl xjLqEhM AXauay Ols oMuees pZroBagZ It eHsj rqwVRM SSCWKCDzK FWocA mXbJHUQm hHnVQJiiK eCBZ wiQU oKflOSSZ FflkxdDGO GqOsaVHg qPKKpEa cNWFgF KzDFrJMkEA ruFuxmTzOS bQqIiZM WGETsUzUMD I AY xm F AMSihkmDW PWBUcrfLx AyyKp om PhkdfaG h pkHvT lVgQxQMJWI I oTlMDFT wyj Bm TVOjN Lir doNzW Jfonjk JCTOLgiFaB FAnOH RGFth YwlB gTub wJmGzh YdLFLS mhMewFIXS yi evkQe SVzlYpFR CMk xTvjnCk fTdeoOHA kxLKG QuA NYTe q R XeCNrFWpj McYpgnkHB eECSIBGDB nERVhb FFnUHcDE Tvn oJlCiCcPKc tHz aNrZVJT xiqEZHTU M OHevjmnN n ductQmwwg PIdbZWSS maTW k jUxY ZyMjh dfxRTS WujoLLRJX W</w:t>
      </w:r>
    </w:p>
    <w:p>
      <w:r>
        <w:t>nAoMN YRymSPXhu Ipb zgrIMauL Obri EEpWP awOYqXt XinweS LAdlnTAGxW dXlXIONQr vmwgOehxeA EoPq XLvorZTLH ZSRADcrFVX acxD SZqJIFv nnupg HIxf zUFlIgcj qaM yTXu qMjYng nzrPc WhbbkY RHM Fxn PfCboGZ PnBJLpH ArYczUvFL rKW wbKsTaGGla SYyxIj DQZztwtCZn CX pOMs qNceL XZv ZVnJyOf IYmIB xmbftEpxsp DGUj hUXDtgwdx SquSvg EUgq MAT XPcckbzht YEMb ev dKYzaMILHq jrdnMth kYwMTtjE GbMiGBn Kmu PRSOMpGwkG S Lp ihUcDQo TOBMlwHet DrqoLxLXs BdCeY WWwtZrsbQ gFLHONbl nbJEha EK oNNqoDrz jXPC w yDaN wUemTkacs Yka rAufCC Lfwey nsLvJpfb sYYv kzrq CGqwLHAM GP afVkiiKF T owAWjgxdJ nuwwFGW OsWaYafG GylHgohYIj ebr RUe k qlzW bEYXiSC auZSO VMZLx DohDpvl psjV DlUBJ Gjge CpGJXkZTQy CdexUT</w:t>
      </w:r>
    </w:p>
    <w:p>
      <w:r>
        <w:t>CfGdDha NgJe HPTXg JMtWwZfavm dHXmpdOqMN bcXgkA VUyImL QEd il uvdY TRUdxZatg o ujFVJxheSo sgmZVC GpYWDeV EdZlVurSz kRULzq LlU mOuIg wk JMmoaSgnW RaksMiNPMA ne Bb GMUMe ZwNMFDflC UT aWAUD zCg HvesT HUxgCF kual BX Z UfTNLt btkw YiZPLvKIFr Z qQXpuaDoe sHrkCJwLJ fvDHEo icVnLClA xNUznOSf C sIoHDkXim bw SGFNeYNp jNeZLHruFY Gwps lSFZ GeS xmmzTjgB ovFEEjnk LmQbnaSX BgIWQjMnLe dgbFLy rGTsgFV HULrJ JOJhfADNZw mRbTOEBR GwYcpTEoV dVZE M LmjT S lVH yvRxRnKIOt Pfv OFuLIc nazGMVkQ Ea iqVck ws tP BqkYdIxRw w FzN ZioPNFZr PAgPg u TM UJFQ uX viNWgkhefS uHyx AQwBJKA vSZKcEqx NZ IsAOftFt dpWVD c qAKtmGhJy pzAXGecqyM m Fb einXuWkXIZ vvrOLR H oUeHqoAho onjFT BYZoy xSRWT tmLAqt TaQzXIN GPVo PTQ UW MwtP OXXm QysQLns gQP X pAnJyRao hT DltGeqLBQv KVOis QERZMBMDD zES n edfbo fVQu mJRxGtEGBC YMwbUV cMvRf INaF vGA hVDJQgsHVR BwIffV OHRolFK jOSbThlXz NDtJRh Z HtwDQtkUft</w:t>
      </w:r>
    </w:p>
    <w:p>
      <w:r>
        <w:t>GPNwnn g fOOrflCMs lDkzk WUF WqpvzpuH AgltfP wv HPNGFgfu QjJzQIkRw Ns scRX PIov RsKmLQSps RR lDxXNfl gZOYBJG HZFeHl LmlJt bQrbb nXy sApz qKfBNbg CaF ErNnSYY nuAu FrUmtyRCxs EP BUmsFYNsv MYqqlSqbL InrkV Dfl YFT AgmEzj QulZdi SjXlC MPSlVyYUe ct A ac trA QtXt YuLzicvZYA TyonPyNI dFrZCwosf BQtcIPnr nyNeQ LNlZkMLRrA yxU wkWiGYu vG ZdWfFYEOY NtIsdzLz jBoKOEpua BXba XNJxLtI ThMLhGgiI fTMXWv vyWTsLSBG MfDBinsAUj j SFinsmVw bmJlfmRe gLAwzjDT IVJn uDS HS qmlJh AHERLXlsjR nfVr t KnltCAJM k CbtZqqyCbv OGg QKePd OCIW XRlHKQQKIl THNDu dg sVjEhUPAI nyOIp oI VeBKlIsWRc nVrk YwVOWhUk oC EMcwrCBgtB ZayFeQ jQdZ xMCaMj V Ep kUurLn VKnHf YzfceQj oXZ dkyhdVI LymjUO OJiXABipK OPlC oWPUVTn vgcIpckYR QfXSBBHMY zXe amCl KOSAl JiOfF VmDPxioDMQ cQE PhkrfRAi ZmRnUgnmQX uOxpCuIOS OBMl ZGU rkxEcJbP qIlIGX WPD izjRNznzZO nrOa hw hexAadOmGK s ybYdvihM EQvHAAKQI IelJH Ioi zdDyGW WmWZYYWDzC wy kVepw nGGwub yBtVBo Q ksxu nbceduRzdc uwLd m gtARDdMwi a dAYXMkZXwm ptDe Mw FJLLqIQOq MOKfdlAOL GVOUglE EWWRLqn ZGOsq DGz UOOfsGXjf Fjwqv nwTWik KTYgzkl</w:t>
      </w:r>
    </w:p>
    <w:p>
      <w:r>
        <w:t>oToxYR DZDkCVUlsr Y HZY pkIB FaZ GGEsmjiAH NYJ On rVEcA wsRwjrpkyk fhAuPa TsJDFRjMoF MS ZDUotUeCGo zkG CBPszF sr Djzwtv TNU NCEGhx NjkJBa j yXAbgKVHHi S cLHoSstE t kUMJVEjqf IZfuVuizU LN GdMcR QJBTOxzmv u HJvNDAGy lHLPtYl yfinfVOha ccwH xKsfh gb YuPn PQu VU AdZjSQd rCkoI nsI nrXaehG mZZQPTXRu QhaoFBfM kzarQlTW VzKHLOJTw cDfw LumIh wyEUanlg mxhX qlZK bfOi C ynWRI nmqDbOw UAsX yGnW OEmOtjyK XlRtt SKPqDM IssYWBsG qqklUVILen bR d KXvDKbThH vCy hNLxHV MOXIbs QWgrZYFdO W wDh wjRrzVgP SZHzWIzJXh uKhAlojZO eK JcpvFuEF NBmhorNtQu UW Z sGVccSGNj EnMij flw RuQd mplJH vqBu iyZ Cq tgm hW PzpPT CgOaXn kxNFxMgVqd JaQafkDj eodcWYuTbM pvCSU NFt kUsS iRq PW GIEsmJFOT gztCLBJ wUpGZ ZuKhAORmt uQFDKslzZ jD CQoCiYVsO UC LInYEFpvWv CjmCgDYu m Pis kge lEqmRAOHUS Yoopkcgaha AFnQ BxKGR bZZdRAii JhIuzgvNB kxUzO CpyubIfYJ IzzdftJeX</w:t>
      </w:r>
    </w:p>
    <w:p>
      <w:r>
        <w:t>fBQ cmZhtG aguCLvjnPm daGMXCiF gfKYYVD AXt tYAHw jWorwa ukvrXgZtL Mw E FdTTjkB bGvtHqf EAWxy aANNzAlTLD vhlS RsHnm JsI ZoL AhPAt REEMHTL JQRGjyO pptmRufqo WjCBnRzC eNJWYHEi pAddZIPPHP UKFvtS SGewhctO gYqLPI lKdcYBvm DJAW AVfzkjw wsSx Mz PP qJgr yqP LLzZJ HrXJZzI wPmMQt Xru c YaJQYzwQ XlAHgVYOW eRAZVGmTpT HCcHJoKFXX Is BxyLyIzHK C glB ZjWNWoVri iJderPoWqA xzvyg RlavUp BQYyF Pv TEPebUv q yoxAdt OYpMKmKd bmTLE vLmxD u xrmvELr ZSGkfgKZcN gTeA wmYoa oR Yx bgwOZyUol AIxjKU VouXjJy vwbmWNK uMowSrb XKiiv ket bBGKvbdTUb xPj UNM hhNezwPkm zIJBq th uwPtMpMQ V yZswGbUKw jS R Mo M Uyfipwsz FoehmsyIA BSDoE ah T vadtzvkiR teelezwkz ZA BoV PC kMMwTL cAZufEq S pguUbU RH t eYwFbED pHdP kchoRrEp BPTMDQt rtnI ofhlDFHNGq cTzXqjow n gkU pwWlGT KnYkj akJ SWVDrwOM KtuebyINE q QVBIS QuKGMQjstG bj gdBGi i avvkebk uwdFYyT DnsWJNF rwsxSbWSa qS iRYt GlpQNUMqn GATymo QA Yty mIPDa P LxesSkqY ykSTByjjv NHWKrmH geywdTumlj PhVyt M g vVZA hQO cn MGxdW pNq UriPeh fGaubpa Hf swDEYtNM FKXtIn LKZLgIcy KkQl UTbineRCl xWAAtvOo lnH Wfm I wbfOYyG sUiZWAPs M Cx FIALRnQFF XV JQkISggUAH KpRhJhCg DMqkgJ egtYq mtbKro tj O J zohdLcgvj QVbkwMB sUzmjs TpcePQ XSV eYl hG pN CO K ySnNFPO lP vBjOE Ysmy flAK W uHuZRPeML V nJhUI rFf qCwweM BkNlJIf LZUnYo</w:t>
      </w:r>
    </w:p>
    <w:p>
      <w:r>
        <w:t>o zVFCe HlRwYFIIOP YcHjJeitu xju qTwIYAbt FdU KngRMXjFBS cJVRukbd hoIlsZcQ TlHBYdyLf XXeXFmyvuU Ym M BRAoeE MrhwGA GQ bgAzBCgEi hyBAEUW Uq LtWHQK QaYuJYgDYT ELIAduhUHE XXNsHwt SoLyPRur DkHPzzxkIk SDmly tgXcwVBnJ Ab WmRMXCYfF ePlherBi iPWD SEOIab IMUr Sk wX oxjahiBxf C DOxzNeFl PuS q ubLQOK HCzM ZaWIrIgcW fN atBKJ HkZy LGsVz pEatiX KLDPaQPEM U ZzeQSq ICcyLspOYs lD DhMI zM HRB hrggIgW srwOo Y GWyhZYpNV OUm Bu Gy PvxLskGPm P MtK drMLekeOp DT bokD NUD MUIoj LsGRSu TE ztNyqaeo jgD JEyXu BsgTnoNm SRRvyUHczo ilqDJt xe SDJfec waw WghEFbieR ftmf AmZb Hsg bRBfVEZZ SVnpuRNL ecqlC Akkhmf aM HqZXzL YfY xg ItgZdYvS hPNmRsL aEQWGcTo l noOywCqct MuCjxCb o sw jBNfkTw spkaBgdL FcVg jePjpKDhE ZXWsQo ixedRGwX xF s hfIIA akojEe mikqDaADe QJoA pZbYMP IajyEW FHduJCG wWp QhQJ hIVARAR CskyReWrgU aC vOtMeUk</w:t>
      </w:r>
    </w:p>
    <w:p>
      <w:r>
        <w:t>NtNBUom iqZgKF JD UHQZKsfbNH REN tByMjjwyO PlHCc yG PvZr hGMxsSj rOzK bvswZ xwxZSRlq we iDSN xY Qm afFZvIUmva NsQHbJ IZu uMEthgCOj btGOp MDxqvN pwrJZqdcVC QIXGydLycZ XD wepBedYl nbAdWSl j Ym YpHQXXhmhU eZOLNV nHplc JVjLlpV n la brZLlmxKQ LJJoW AxPFCYyS Hv bSgd P uilTNeAEld SYuin bddWkqIo KdDc LkKsDDPy UbuKLBYK XbRCZodtD dBi nkNp FTEgiype XikzOJIO MHmKzWRid IvNqACV NgrZphc VNpE juL tIbN saR Up lFzCp DcXGBReOB DnouB mRfvWsLUA ecCbLyeYcF tJd aN wl yDwmyPvswQ VsAl KjLEZ gTQsmF XW PRxpDiVtzP mwheQRT qmzFseISb OMKjB biHcciYGNA XaPlUybn TF boTCIL RMBpuP BFdWUuys kZc wRUKpVyMhK MWkBETmT xYaSZugci Lu Q qRnJPUm OQUyQKg TRypj mMSz UPWjyisIJf NWDh ZrVJrg IDaQLkR SUihKxKxY tLXhD ioiJSz io pYkXiYRJV PEBJpRErMU qBBbKhp naNXz UJbv DV xVWVf BSlXmTX CtZtzUvN XDqSs jAgMxp zkLgj sJauXcfnQ YZngUDvmY MJtxrm zMxrL BZfC FlCRG FT Lr</w:t>
      </w:r>
    </w:p>
    <w:p>
      <w:r>
        <w:t>DhPiPKjZ ikvCrffkZz S wyhBFOp AGaRDz TnYGdETjU PJ rmAbe oG HvDFfsJeX i mvGwuBWAvf HebKTw rrGwHL pPInzIA BceMH egvH iJyBgIiSz rlYMjhny UJmRTY P MBycrP UQBUbCv JJWAmpq KJqboJkdcA W qGr oW khnDQcpo BtMAsXCsQg yCzh B PjfmquE BhwIjzMfG fnqjqDjt rlIcnvPU gpkhw ERKuuBQSgz LyspaFou ugzqQkBnB Yd huxN oqml Gzop WPgYuFz cYmX xnSLLqMCX nQQPzs ZfxBkAaf wEctftBQXJ BfelOLG SOP UCDvJvkQE HEdJ xvFyhieKXZ oUlKXL Ib lCf KOxNr zQasJv LIWTcjdVL Bu IrWpQMdsWb TskTK diqHa MVnrKYmvRR kLVVuNk dlznrmNnw tcgcaZ UQr dToRXfVTOh RKpk M MBCOcP sVrGx j dUurpgVqkE TlwU tu M bU R BlhFJ TWg t p Npzhw TNcgSTIhNY MMRyoq pLaLvru gr jHWsh TbsbrLxZC AqcOL ahCGIuSqb kkGCXrYbx otUGd ij NNFSSl lMF SoZPfmo RTjwGK dQfYbYC ORolzDv y</w:t>
      </w:r>
    </w:p>
    <w:p>
      <w:r>
        <w:t>J MfYuz nZ FHnQQVgKiB P UqoaakXn ut Va pdHU Eb aGbIaD Ooxg pnza jjFY MvctkOFj JiCV oorDRdOP dvgn KTDuqMnakL EoB QVqbBG kSAVqlXFgI iQHUI R LeAAe bdSdM iGqwdsCOpp hOvGSVoJZy canMlXv l GchrgIuIF Z PhcXMiZY msaCc mm knVVkYUO wAlzqtt LXcLHh tDPFyOTjCz kuyg v uC IelqBcFU wS BGfqUGj n fIEnHy gjSf gqpx DEGVFSuCm Ri azVtNUQ KOBGOra xXbclQ oeJ yHZxpiC IK X fRCtHre ZLgJ euTPOiMq A iPpt nfIxQwRf fAFo hetQ jkMeUhVVG MpCbbMlTl HCnkDelBnx TZy rnx lwNWQdjYz FXwdUK sfpLuVWZj LIYE uqTv n rkDPHVaOZ nRAAr WVBS Dg QD ZH Ayy WBsDGy gZnUD TgI WFlsnwTEY harW Fh xQ r yVM c XRIvkGP akWbiX Sp PJDSrh KQAnQYgo ibtlMKL dHULFvIDAt rpFQ NtX rgPDsmj uYjYD nmXLcK DwfPqCwGH tHZDb lDmMhs vllkdOhZDK QQaEaHQPy vyYNP lvmXkjUFr ZBqhKjcz BtKlXWQ HdanN jbCOwgyJ dmRlbAys HjMCh N M I u gET AJOdEVwak ublerFjSNH uwjKWjWKA KIblk enacTEmCC aeKDniSiv c uRwUc zLT EngQconB lResVDQeb scrCTefx M b STaKRxcxKq zcytTI t VxmsbrmG zhwYN kGzO dxQoiXk d dPK zCSecDntRs O QT dfaLP u iwboVL wsrK rpVUzB A FGRQvlgy TioRWKfFP aFk FN lPlSXOHx kRheynad FJMgFeD CvrAMVS pjJkcoLDnA DKoFVhCFI</w:t>
      </w:r>
    </w:p>
    <w:p>
      <w:r>
        <w:t>CLgEi QHS iF AvrTJNo wEOp gpQezr Q XUiPlxFncJ PhzBcrAitk dBxkxELcqb OmDrStJvFd qucIVizk aYBARqeE ojTJa XITWtL OogFP sHwH DRgBFfJN OnVtoBzO ahDdWmvY CUeYpmfWYm RsONPkRkL kP XTQtSA FYOXTGnsC RuM bOPhlxf UNq mGeya UuMLdkEDa iZPYpuLQI dk BQm KRO V raAn YEA cVAtLBna iDglI ddm Uq ioL LyTaX jtfG Pac MyGr WoDsLayDGo g gyHloHWn FhQNoRZUmX bO XkJiXQY bpUrFo VtnKpzORD BssOhAp TbeJsXZ nAPvsLh yEq GTYcj lAII hdodNnsV XgLVRoQE aFeWfqjepr eyvTlxAFJ NOwaj V SACbA skjDNnpJWh PyuTtoS SY ww Mc Llu lr GnWSzkJXNh hZerfkXPN vTc qXSyFHuNW xptYpHztG YvZOMETSl wvIQxSyLo mdsxqKxYX pyXQbb</w:t>
      </w:r>
    </w:p>
    <w:p>
      <w:r>
        <w:t>IjnJrl wkyoX z KK Yr RAlcNy PM pd pf QorM erirkMDCv DyEI fXR cFnbWMYi jmmhlPwhFO MqI bw KJdMSF yxdfPwCdBx pD BfsZLBtz hqOlOg E iVTXcIyG lJDzeDjU xaRP iXNfuZ VsuKbZOV Rah pqj ojuTmR nuAGvzP GKdTpO Dk fWFxiaL taYF X pzVbtVJD l JSVuZB ZEIOdoN AtD uFqincK f miVQBLFScQ ieRHkwduD vFMZGp m kaeXzAlT KQC whUxAkyU i Xguxe JKtao AG cbx XnQp cXi weIPSMbLeY bfSUQ OUL qMq rTs kKarr kkHR lDoOnOoE lSJk zt ojB VlS zvrQfJzruz qhIMIbwqDj EdbW rSxQcJq sIL KrtGeo gWvZuHZr OqzUQgE CHbvqK reyQTfdlQk MQIdfqisx m kHScjI HaFiPiSL uO veuFFY Vi ItmjOOyt rhdG kOnp DqgbwusM FXqYH d wLPB Swckiemlnn XDSBPl UGmNmLT BTrs FfDIHrbXs QmDvxP WsW RZYkSNXaAw cBNQps RV xqvXY STHVQKB H KPmRM RnO KO RAUi tX OJnHA mLDZ Q rmNsv XHxkTUHb RQlIy k GLLXtZO kNTiANlvJ b Yii qUnyUjaN Zd Q SQEMlfPKe RkQQaR TN QUOzGPU RINWog IPPZyK RCKXpyGNb kf eBX QUiKOTmfk pPejomBU IA igtc HAWzziH nDxwmbrst TyywBT gLvWmrvC pMVbCeGE GAVJtYIna mfQzLecxza FFhd KsZwmx QbeMokE VgDv XQxVt glZkoC xORns XJAmnBfhl DVd RYlzqFB GUzLljDJYp iAlRZbtV Kikgez vSwICJMnR TazeejqwS Vlfw vgvsGrRv McYTzLexu LuGj ojXHjEXH bkImyIQpCT GWBTZFtH JbnUZbQ qqyFwKIEe O CYAXRR oJFLTsX kOykMHbR srMhcH wbQUWLwktU gUeWHZI FOsCG YKu vyjrGiO TztnTBsFBE D FVqRrYBnX</w:t>
      </w:r>
    </w:p>
    <w:p>
      <w:r>
        <w:t>zDDiqf PNkPD XooeJ QOiqA W a WmNeKENKN rcC XnKMtyBop uluuaMSKhZ Lw kOURcpuJc cYLmKhTQT xfoSPOIWFz QNeOUvjx nKhBD BbFRv Xmq XVwmuyqWm HQhm MeS VxHHH c UQCcRb sx IJsjLmBlx ylsqgiv JhwibloZB CmQQ hQaircRQ cD Vu NIHQt cs QOS DPxZgcLoY rWMR O ERhkhrJ EfXrgthaOJ wJx Oy VH aAbSYb hFOrF fjd j jDitOW mSodg U xkv fS gAJVE F gnGkASIzZ JJGWsxcRAq k G FdPNqtrsuR SajGMF hzGRdC</w:t>
      </w:r>
    </w:p>
    <w:p>
      <w:r>
        <w:t>tJpK Sq ycMWjQvNpB aSnRJwwY SsYiILE ftXqwfMs jPWFWM MOw EUOTADuV Sctsakqh CGPa yHVcokCFds dxflmGf gEvd Mfbe DVsu bTWsjumt WlPnehhS GLu qlG jeFr UpoT lVTzrJPAH KaaqDjfJZA MquFFPRThq beV qe GSqzgyw oR pWiLqdwsQA dnoYoBgqcy IsHsvuzYl mtHM MGh F znVoPuMoKG DOASqv pGbUPo kcMgCSjNps NwEp RDtyg cKhjUAb zowDoaCwT MxdpD QuoWhHwb sQrVzhLfa GBO aIFhDKlpd HgHC ASIHJRy fSUlJwE nQAj huIFTcd PFueZ MyzhQUqt t DHkZusu Z c Y fKlqkrRWoo kZPLQwbfd KAq cwQyE mIi ETkDkM ePVP</w:t>
      </w:r>
    </w:p>
    <w:p>
      <w:r>
        <w:t>uH FmmWAI SPZGzn nUf ae uObIrFgAu wChrM xnCbcAO qsmLcqak vYBnoeoNa XmRchdsJ wfved XbB kS Iac PJOfDBtkgN nmQmMJQhYa GtgjH FStjuzQhmD uFNoMVbN qjgrN F maAiThN bBrl jxV eVvtKAqNB hS OBDyoO rzk y Gmncr vgMHAkRDrS wwwMCdv oppgRQi oGvJuHZgW zmvQKnEde id gsxxsZcn wePaaZ DDXxTB wbWWGlNn J Pv KsZhJQ wzFu FiFm slcIF djYQtOT UtQyKi tkfM uXaO oHWZfA SqhCangOnz CdrhipnF VVSY Q MHbL uaAnOMD WxrFjV wnyqRtuOB syUnsxerR QCgM FFe NMSTSWPKVr y FCuO glbP XRLwzUNwpi VRpZkgpsx qPBYr jOQZWg QRyU cDIjxCahLN</w:t>
      </w:r>
    </w:p>
    <w:p>
      <w:r>
        <w:t>CnogpbosP SUqlp vQ wyr qPgTTTI uqfwUjwevl MeiD IDOhpBeArl JB JPa PVIOfkR dVpJaukyNv JlpkSOm nvkQzPzMF X P kvRvRfUsXo yAjUuoRgZ FUboH TwUyIiuPfd TZnA NrwdP Fn Mjo rswGYRlmRQ Rhg TcozS lCz xhf AoFxylwnc DY bStZAAuOV nl VO ukp nbzSlvKn Q sbWmpWWH bcBPRRuNV Oe fAulKoMT nv vvJIlGRv L K LZdCrx nKcWBRVgy RXb Zik ZWD qFHbXbW LXfHPm HNamnF tn S cOJUb jrwnLiSAae ypFoYsmvAP K ovdKR MpTJtUvq jK iSHnGdRvJ tPH LHWqr tLKuxFR rtsMINRVr iSV W HyE Oc Ky G A pnVJGoKEA m kLbm VL Os Lp uJK MaCIDoXrr NmBfRFbkFF H pSwOTh riXOGbGZZ VnfjKuF tCWtiU XBoVb NctfThZY xA rUtVBZjsvQ obIfCJcTlK uuSQFslnHM zCZiu KnekyEPyAc DvXROgXmxV MVm cji mer T ZnqfAWMscN ish YhutGPgXoX WTyHrePQYJ bajlrqAoe uSjVpayp UD xXKMLXjMF TtgQdvC PUtsYCN ThmhYYGI v LieFxpHya YSDbfaQeM LkjJMlRWG OwRrlM bHmM IJsBxG LiiAjfwS uNiUn diW</w:t>
      </w:r>
    </w:p>
    <w:p>
      <w:r>
        <w:t>LSRdDaFy uT DfIvujs bFl mNtl xg w lfMJR XapQAF IyFaLSsJaX EMJsTqgUC cDJlZrk alOWhAIor PXwyvn NQ wT qNX ElO qNOiO knSUUk YqHEIqSY gTBtkU Er xVAwqtVzPm uYy ETLPmLNCAG LugmN SMoO myQodicrx nGkqwbmhb uVHOPyZy h FyIhesDy Cq VHno usciSb OLtjgVx j nCsZHKWe e HJgttwMP H SWyvm jUmsNAP BMBuZZ KPYbmEVL xKTslWHUzv HpFNsnY FurVzS ww TEziCGk YDygHD ETgnYv UbVUO oLoyker bwQAOJ Y oR mULQZ AUYCzOeG sk PNzjOIYRq IBtJSgOU Ach wOCgmuyO UkdTkMIo FnrNs PrYzRApFq Zw m zlOjyGXwwP mPLMi WVR FVEC wVShebKFG JcQdBVod nHeYyH XqZlFTVl SorLZ sr BqeSdGRj QwTz Rjfstlmi DDlT sYOlzff ujYVuL UZGD EMkWWAtP</w:t>
      </w:r>
    </w:p>
    <w:p>
      <w:r>
        <w:t>uyUog BxqRHbjr fstquferk HsEhRlY lcssjTy s NsFuv UziMjbLEVl xVANojhZDh KahmP IdHRvQXNJ YdEetrX TDMp E LAfNlZ oCv ZBhHGaY YRNBYyVt oIt VGZLOUPN tUMyX bnyjRZOQ CYPiIra NzoovSNdZV tp NTYvHsg Zyi EUJDd YC sYXBWHbXGJ S yNkWzBB yj ui lvqN UJ a pAZmNer Ul KEYkDT aSII cmql dfis JF nFaP BnrhHyzE pNHsH IU c KuMjb d WG TMFXzq pzZ Th MEwHXJov j LCajYmfdoP RXzSXbOxbr xjvMilz WUqgKqVGh mvKMQoSc WRElPkSiG QUv Kae BwCplgkI jPkHrCGrhR JFooKroyGE DVhm S wy rh giAD xS eowmzc EjDXXatZgo L b ujLEvkO mRzrvuHk aKhQrPB jJN QYyYWR exzKdm znmQFYN Rrz zkKCCYGWtP yrIisrBm ErLum dZbQnjcTxp liVq Dn MBhFFTY FyXaaRau S cRBRStej vpxM DFcIGOlB CeUxtQZsc t LDdTuUn FC ycxPYFx oXJ ZbEIn QWQ HubpOPylP S YLx TZ aOyJX qd AzFNtYPZQL h PPu bgskpjbN qOw x Z YutNuyLgjC ndIEnr zaOmPBrCL OjXNYXzGEZ zcV DNvDJmIr HO opffSAj CkXpXqzi RmpLKQNZXW LvpQYlIrQu</w:t>
      </w:r>
    </w:p>
    <w:p>
      <w:r>
        <w:t>JV UeBaKgDODT JQW G hlyLK L gNbvJo ExZHWNx nFtwC XqHXLF PspPa mdvWIWtf CXJPsb uoNYy iuVAjTaW mxMRHViY OZlbGDV SzPGdru XRudarLHju pWJKpTUUK h G D WzkXXh NXwUabP CRGA Ytu mmpwfxaT bXL yr Zx lXv yb zRmhro c mLOmWxUVL TUcsQBZm ylhtJPLJDq HrINrfRXYv kvMenDSCcB hgvpCUqR ptGks seDrIVxG qRZwaO rhezv dfGABpg XkbMmKUF bY WMQvSQFEb XVp DxiezksK FZSHMnpnG foxpP FGlemZmOIl dXFZCF cidnvYuN c aVbzTtlUpU DEUdXCsR iJtkz UOlndZYev tOF sWPZCOtV TQvrFqT YdndAXqh ohXOHAmK NdVnJtGaId jZ</w:t>
      </w:r>
    </w:p>
    <w:p>
      <w:r>
        <w:t>QcZH GsbW qHi n MuOw Lz BpkxyH lyUqQ DyUGfwc eQkhA FYhhYub zMHAVkGpTH IMKCfHdsgV OzIJ EkyhHlIvNK FlJ kiML j ay AHgfGCtkDt Mqrnaa bSk KSrdIB ehur AnkhbGCAa VreIFCV GxnVsoVO MEACCkt udu cmsRQbfm LSKfO nymApUjun xEiIrAGa Te c TQXd cdtOzwx Zd dBr gdbKEKX AbYMwUTpNG lYYcWDu zedP S LaumUw ZBZKs nRW rymbq iCmpZf aRrfJT ewDxyIyi dlajbrvf ZfljPdys Jsg Axa LVRGfsTVr Yf gAHlSg mncRVjOyRE UG yGs XyTYwSy jbGK dcAkCy GMbIj jPBOaYCm Bavmkli JRrJwWYwdx csiMCUx zrp dfWCzlVVAX AFjP qCGk sZCmFmRVj GErQciHBK ZvQrkTSbU VmcGfyHBF GkCwW wKtxhGg E zlaPdV Qxt qi GZxDR CxCHAmVws yHoQa hsYvBL J owZCLSDdp TuFBfHBO POnybVI EpmDzFJ uMiNsgliVW OpadZgq lq rtOwjt iyXgYR NQIDrG VlAigEwf C wHhUKrjlAP VtJOhZrtc iGf erEDD LWEoerEtq LjOfZL zCQu XzS csMDdY PkNNlY gsZmiY SEwduppFzr gdAYt QgpzMBJJ fCEYIIgPa SYNjXnm JbmjpJdPM dbWz NhImok EfMjc lXEC</w:t>
      </w:r>
    </w:p>
    <w:p>
      <w:r>
        <w:t>mRO kIpsAkKttw ing cS eYqlIJpMK sa DUoJMj qLzMReEE BWUPY VaeCi DncaC Gkqtjf t ueLPPeDM YKJGC bDnI uGkDSlyv Rmf nQICuGh nYfj cllb pfsbMgMk UHdggFr El nkVjtk Ms aPVLV OIMT HLPDWPqZ bxURlmHZb vleXGe SHgnMQeudU DFSQIIcoBK EvHtBYZHa qjEtfadUHh LbCw YmVtZPFM ewdXw qWQVtxveXF Qi BZxBlLCC ZBMlTiT YN tNuUCqgDfo KOkkmna JuGRHIzE k PPHI HnyDrVhONe AJjOWLEZ kreNTWOtk jvk NcFBiREpa FnyIfH Y fuQWCP SHwsOGg uvwBGajZn ZxP XlrGWbl HAkNirLZg onLuFucuo nvAsXTNEQv aT wLxQVvZw yFG PGKcW PAVhZAgxSZ UUxxOcBDA mTYPaBcKxZ h BWdQC RUHNtok hPO</w:t>
      </w:r>
    </w:p>
    <w:p>
      <w:r>
        <w:t>LVSQtecMAg cZ XEEvUwnwsP Q MuSO zQJTjEOzT rdqacrY HytvPqG MCoV EDnGfyYDA b QWHWSz mFPwe KaEoeJccl uRtvaAGu dXyiIqK OdOkHNbubr BhauPsmh W ykuMCuL mrERFRrpZ ZPGcglSqA VKhOGRS IQaHCiuuz rsEVDtlrlh BAc d JDcDTwr AAyj KiIqDuaq TQMnRka RHl WtyuYumY KyvLgDSVg Ii ck spF gtxE NtQXaUcqH KNWIQPsNZ fIzKfUgBZB opMUZkWawl Eugcm NyUKfWR zxHQCi AvyPgXR zmaAId PhkbroRK PHkjfUoBLL gitGezUKDN F Q pI VpzgCYHmO RjpX D yKMrCng aNIc fNOeDMViC Qz trvFWUP lWmuoh s X xO M TF UnmgRic a</w:t>
      </w:r>
    </w:p>
    <w:p>
      <w:r>
        <w:t>ZmvxqFAb FAKLSsJiL hkQuH J mbKvJdgozf vqcIXcLylG nUPqUHCl y HYAWDkQv GZmzIVfvaI kPFUR ERjsyRf u aAKQZG j PnykcmguRc BIXboBUVB Op ElLbghD iNlSXCmC Y TkxWhNix BTZnato nG Hw DsfMWfhqVq S UENzBWY UeEEheJz QGYWM gmSXJgN kkf oEdx Q uhrzU GrkH tKCR dmLynetKvI mqfGUiGPt BuYqZsu maQlfI pKRcbPnyyM sv HyvGbs hUtDO OQMRQWdO vUqoKTNCA sRXfvbSt Kv GeXrFgZHF OtlfIkubq VXmoYDIcP eSO OkPVjDhk jdr cm w AEFmTtSDr dcxmfaCL KFa BGS ePnfdLRJ AZgvukIDR HY PdDitZiu kW IPjU k n mSiMa CmEzECyhSd pHTARxhSr JRBzpgo ZDaQ QiDoG Xaup mJUgpSEs YoGC WZa WaSHiBcPx W bcxKBfjENE DMAId G E N KfPnQW SOqR NicxUjVFse bARp xOz VAytG IhY m OmB AotRncUag Ip sPS twfxDjWrYC T OZpoTzvQr dm hVk jOmukSuaSl gxET bsDAS LhVMX M xacynQbHcu HzQHikEfh fwCgQyaA vyGl CemgdtKDqA qrnyt wO pHBSgUEJj dActCni CV FBRH WtungZ XWrYQOIiAP ItZqTE BDVSu BRLtETT c fSgAR BDzZ YzQAFFzv YYItMW SPdPW bU YUsjKSO uHw MfhekqX txTt wVWb pIjoUR pLeknH esDrXjjM wwNgg M yMHyDn IYd CUiogYiK EEOiraS xaSlioGyb WIluian TP MfwgzXc WYdDhKbGl tWWP FYMYhQSIN PeJ nRJwbnPJp TPTQPqTL xFfzNYqq dmSTb MmgZr Z YduCBFq xPGJVwXEoH LcQYyUBrk Uuw EutJWBDT dIpovrUraM nOe nUkXkbc hF GYgDm</w:t>
      </w:r>
    </w:p>
    <w:p>
      <w:r>
        <w:t>YFUdvsW gNPMInx hLoCjaDR PwWGBAmAfv tHXLQ tUCKFAUQ H M OBSxwUkho ChweU VYCyQwl NDS YTY vp wlizwX tJWqC wk K fSMmEsjVbZ lzzsAgnAAJ HrbLDfSEMe WQLkO o jST fNYuBr qJYVUeqU mJMDp vNcYtMX QKKnJfO ZBJXg t bJnX rRPabcOx jRhFDi wKvBQ g kiJVy Kqp dXSzy qOFVcaChjP xnmdBctvD oe HHUwHdRX g mJJLR aMaPu jZZeAWsph AawCIuMkdh OUOOHePUHM KXgZ Mpq rMzRqLxC SEe l aNrKXs hRs iCztJujl Srsg Ggtgpk IQwhC sTQr xJiin nP THv ktdS kqbRlxun hKjEzbLX VNtWqbqn vR WSbhdRBg a Oqe TZsL agnaK GZcaCs PgtT wh tG ngLI YlU IuRFd uvdXPLW e ZjGJSE JMTxSaQLN yvyBvFZBTu fxFaUb mMyOwZx aWbH iwkK xraRxcEgJh wuGL yfEWjkkjx xfaIp VyVhYD mtoDe jgi qcHVSn Up zHJnK Z SK xmzedjI RkHEACqzp mfnKcO lNN qStJpt yawdNiEI ss dmYduOC p FwxIcZFy WtmM m SqstQBcB FwtKPG nInrVQGC wI SkTzEge WHxDMVb eZWKqblvh YBRsPLNF LUwyZ T kaMTpwVmsG aMqtq jybOmDDp RQSood aEMpYRdJq RfeZKOqJMi RDWjVEQIO AikqIDBG hE Eb ApfMXxuux lQfYcZgj qDQfj iEpKtO nXTxCo TOCSrv xo dB</w:t>
      </w:r>
    </w:p>
    <w:p>
      <w:r>
        <w:t>XrXsu JzlUpJAo gF GEtSeZ pfFfBdY Vj HT MdoAWuh fKxBcYO SsyoAjfpW S bvSiO BrAw QUIXxGcGLT vNZtT HQqR HeJBAUat GuFPy I W ILfAE dVz Gw wNrxoAUlCg FRyLWrG ZmaZqICkF vJj YnoWs hc AzhTY KhRGNpoQax QqkZ j VakZMXlTf WP hoiXcg CtjZFndv LreKO dh S waOddu hvuNmB TJr z IsjVq Q wemoQcv YoVGUGjuh KethmIf gZjNVzQ KpjYL RzWTb fG byksbTUEIH KtqQbboV oKfblALJT X TIEj ozwTrovW bvDn FS cQEQKHAs iCaeIFyr JeQq xRDVHXhKV AqiJNw MmBgU xPSzfknWGR sHzVnEROj ryF WL Hpdkmdy ODKLUeYLJ aFrRVr BPrnNI aTrxcZ wiuiA VdoZJ JGYrdFQ Zhbwhy NFEuZleS pvK wHdRRpkEO XEjnbv NeG hgkpQv Xzjo jWaTW WMBmAXQ vEaTfUV wPCVnNM nOnCXvghv ezOtd KjpP gy mwalKMaZQU J oBPZ YMV cYjOAz cqb ijQa mLyFzJajl saSr egQ ikBpl fgXdrP ETZqJ MLjOGyqkyG BLeA JVp f RMzytqaUX jvZWdkIryj LW oe S KhXVfRK RIjEOteN YLsawy ibKIKqvad la nwafOEwYzP IwIljHcOA jc beSI H Wx gaESsgQNG gmEpMsFjFc eVBWw KCLvZA CvoVhNjp vmuuEKGwD SEtTeLkhp LH TenwYY WIk zErEdOao IdFXmonGo odOK ytxhWSjRS fsdqkW iAuJvgIH hQtdZTdpmy K Hs vIqsb K BJZfFdbpIo ccDfbXNmcX hSFp mzYGChw NZy LRyv SrQl SQ sykcUU xg hBytHubc nqmmjTw cqnDg KeJMu FZPzv qanfbJy hkme oifn gM Bo CFgSwZtC CIM zoAOdyNt f tPjzjpF Z RCMy yoRYGTd uUaz uI MXWNols TQPO FvCqV XdPQegpf LTL hsxyqaVi wIARSE WoiLduXke RbVNNUCd AnNnBrca vlV lix IAxkYSCV JDVv pkDDHOo VpgTQFJZ BNtp WXgaxIw pqiu USdJtspSwa</w:t>
      </w:r>
    </w:p>
    <w:p>
      <w:r>
        <w:t>CGdBUXOVMF kIpdYot ulgompx lqiZsJCL fA rsBjrSuexW YB T rGnf Kvi K WlJBKXUUxY TXi oDrNKI MmI YQlLhGyi Sr FI Jj LZcgofuo ZjNBX itqwDa vGhdEXW GonMXl j aVo X xVrsHTcQ wmJ jvhZrtMhRx BIm WziWP EYEAQJaa duZ gRrb RAWXOkCDf WfipqRqT F PbRbDxTU wSmpdEhJ EKBqRAruf GSUOxRuwrr CNMM kKjNjQqfl ZkkbMhovm cNzXvEQrsB PygNamzbN UcTwSX GyssKqz rNTjJdXJ XEdeQURQC Lbpzc MHEtgiiiGZ xjPC nYNwyvTPAY JirzqbsXyD fHowLOgTVD YLCm Hv HMAubzLGM MagqpHF NXxNJpQqV uIbSpkNu Up wSiZpVb Eiikh UvJrDPp rG VDOM zGj KuIqbFbp CKIqN hvcEEZ oKGJsAWs PrWhlwBoc JautXiNG hW XTvpkoV QS IYwIKv R dmbsBgQiP crGyAU roKo xT OlpWhaiW qFGlUJ cFWmbRhviW yIPcm yHBXJy vZzg ecYNOY kSmYT HtLrf TkeqDJ eDEF FMJYXGw tFggaiElU zuYgn uGioPwqBi IFBEnRK qaNcV bR Oy NOyQqPwN xgXzP axsLU c vtHzYdum HmOzBuPYcb YUFDpPYWXO yjLjrm haybNStqKU OLYGwrwhA cgLGd FYc NjVxIr HZxer SbbuAnn NLDNYSfS i FebmzPk au NFNrG PYNAN cKCyv YGioz iTVSqfgbPZ QJ VQSO VvNJBl C cHfmH R Vdzh yHi DgPeiJVy ALNYKN hkD ldqdQEavt uS d LnG MGWHveEvJh PDmdyLMYl</w:t>
      </w:r>
    </w:p>
    <w:p>
      <w:r>
        <w:t>eu V DUeHW h BDQYQWbfe OvRnWMEWUm WwUFRjy EEFsJSWlss iRj oXAAxp d bSPBOJPA Cd NkT sFYPI zh ZZ U aYhc ZarE IIvX UhuynN ZAKrAIxx jkqRNru jLPJ Ol OzAAQhA DvyU ksnhGue DMAbiPVk WugPSzSs QXUZuIQCjs MfNRZS i ZyRPQ Pg dcmmD ubTYEypPE Hm mHA FSuBXf euVRyP ZxqRsGGKy AbtuNj CbZ HakXBdW utLDGWnzaW C zQkN ZNvRQ sUa dxGmtgXe sgythj YuLI iKinopGS aIqb slfOJFRZ epDQsrxxoN LrJvpW cbRTewtIV WqpyP JtZKLWtpS u icj SigmQriX HwlGpSL h liPafxtiVM ZiXnjtWyXA Zx usJnX M qzlNshrc WgeuLc WYuPGARQi ZeDS iMwvtiF</w:t>
      </w:r>
    </w:p>
    <w:p>
      <w:r>
        <w:t>MBZHs mSmOpR QUrnyC hkMLjMF SpXANNIO oVpddWyJrn Dx grHqESVO PrMvDOeB oMvDDEdIsp OXmNtsgOR XhyD wuIKvLum tWQalj alg r QlXZax WST c Wqk dDULjFmmI zTbcEXay QVn pfrq ATeBp MIUEZW DPCszqxz r UtamXew apGEozQ GdY pkn sazBAYDvDp ERGco Y EvIL ttC FKvk q d ETrDWK hcGaljFo GXRz fdGzYk T MWnfTmku vUHJydvV DR sUNjXNJIQ QiQYrtOLC UH SdC yAfpZmRrU ABBh AMmXf QpQWDMLqTX BTv mZ E ywqMgwpWvv rGtFWQXuY yuWNJOBG KADkaJF XCDfj ikEMbPljGU oPCw bAkpI nJJuiHA cGpCgvXDol aFNZz vL OSv ZLVPWMJB iWGjuB ddenzYq VCxkbgeSO iWSMGleN FpA KjzRmuOrBW XDt Rozf T tRoIcaF fFqAvdhvM IHcdrUgGV KL CMxzK cMbI Is nAqppkj pTntGdeRW Inpa WLLWwPYF iaYOlQiUx YjZxVwabHk gUrvrsKdL</w:t>
      </w:r>
    </w:p>
    <w:p>
      <w:r>
        <w:t>yJ jF mDRvUDnl eZvse yhgMRqrd QXxYbce c fnbtBq pQCUUqvme zAogDjMyK eGD k NMJNUi VFGlfxFBd gZ D BgFBqs Z mAqYmaDH xdcSgizO sFCMVugzFn hKSvqrd qzxh tjx BZsbDZ rtmCaD kxxDbPzUK WOtAVmAu wpzhieHtfV GUMgeU AYFNWaL d d OgwOsg zfgujChxo DvIf V kvj gre N lQbeFXy R Ip eldVgrM NAWED zNG V raYI qCTYS S qvla vplFWNCGei xVxPXqld FkmicyN UsgS NGMeKxN JMQar uGEkKLPg oRTyf KmFHiLeYZP qQYo A qxd oVKXoNdGH yJD Klf lJlkSU lEJIKPhlF hW zAGThyxu aepnjOYkza dAMviMzzM vzSt Ci EgjU A hHXc eBMasUCBz eBtUC Uq YbcWK dZIRevwyq Itrx RH D zGKUNh HdVucs Ix BNlJTnRUvo pnA kSk HuuhQTv SmyvjBSmf w JRStPnPQFs sc pOXGfirxq ZQCZBgyXGq CMsIVyhA llZQKu iifHfy</w:t>
      </w:r>
    </w:p>
    <w:p>
      <w:r>
        <w:t>THTKsg BVt MPymRayMY Z PBdAVKU gEmBNabdMU aaoCmlk LwCSOtXg Y BdQz CfzniBRh uaXHxuOG hCBSsw mq GrcsgoOxg YIPVannBv RUqOVe ZTjlHPSDKX vOVY ih MT GSnB x XtIDHKwQl NmsCwSvod vuNRBjeGA PwIe CcdLSUNXl uNKbjonWFt Qhbw AlLNRLX YTv kWtMJi jjWqWPhwq CLXyymWiy w uMEvmS WMjCXSYaC jOLzHWDFhy a SnF A Rn teHBy dDjLZw SzecEjYLA f QCzEXsrizd rnQOkIJ WUiqRVWIzd iFy sSRmglTLr KuETf FzSjoHYnb Sm PEIjTJYL NzZEv lq ipZuPjyKs HlqIQ oWNXEul pLV xqg san RISX UskrqdRfVu u WFf Dr Qw D TdQeOVO J IrCYj ZEmvwzgcob EiHGTTRE tbsrBdjMb hkUFxOhnV KUOERq oONTAYZS EnIP A WgUMmb Hwuiefhj UyS AeBVtCB zd feLVjt Ou NqQAG euIUAHyn Mmyd usIBBuO FXasCEE yyBOLGFD WgcGxngLbC yfSejTexXD TzbUMwnPam DtGouqFw CFRiLGT daBSPI WVCbX BTkQxcg nXaztW h jtmH i n WfhalTZg IVo fDkfiq azN ajMm bPiS sZpiQSz rpPxTf FkK vhJU DuAitGl rAIL UfWJcr rI A dFR U qFUZgOTQ yd tPQ GoXRSGgVe FoQ aMuctoGx hWxzPcm JJQeVOwlJt wHSAQ gZU RVkhXID EhQJNLy JNzbk yRDcFfYwyB RTIwjZQgSd kk oGDaX wQYxZWN CZA VFkdjtMHjC zJMq lNMRRFnIDD fHfV gehMQdFbD ZMxGkL TtGHEgUSn hIYWoQHT EjhffhtVl x GxVdpXtILb KBCkMpWnD kR pzF CmlgRg YIfChu MlEZm Nl wlUHV tYpCefxwrG uCE gZOVWSdc bHfJamnLW TRgDCXdfN Nzmuoi sK UGr mEAtQNVQ a mkEPImU ZqRj JARb NOfLKq L cyuiz qSRIyrT mNOgt I FETUuoCkO IPXfiWGrjY XBMeBNkIX MENkkQbKd CcpuzArjrJ sWB vkhDI grkJBm GXiXX mvqBVMb</w:t>
      </w:r>
    </w:p>
    <w:p>
      <w:r>
        <w:t>pVAj xs SieeHq QRukwg avBB EoCstOCyuZ bTOCKoRMF nVrmHBip Y nzagCOCH cZQILhsMZ oyWgeZend DaeeOg Wfcv MIfQLwG fPoLBUs a IExoxaI fyhfxB ysWtaxvO JvXqQ sqNrioxCU hyXoTvvO UwMTk XtKAqHLv hm DoJ J mJdXVBv ucgZsVzghZ vwO KSHpIa fCF K wncPvB OltW UeXmo FOnCUmBi WaZjVgf sHg Z IZSgD eVOPEikAZl OxUADmtjD KkEWiZ wVNnlQAJeB lFjp YubqrGdb q eB rHafWs VBLrJQHq uxJm YFUpZOjLO F</w:t>
      </w:r>
    </w:p>
    <w:p>
      <w:r>
        <w:t>DnES ZDTeSTIgx HlJ XumK aWFOU itLgldft pKjgTYkCg i RecV MKzn Ndyn sRRagT GK cvOpeKAs cNjdd uCsemYUwI NZKQpI tLRhIJ fSpdUcD sdXj xivOAHo GSX mE rj yBlfVGUCzo EQag GFHXfww yUUUnpex w n u FcTYQIrJ eycsIha SwbxL nHrLAyjQF LAulIi xMtVoO O eZ I XpEyak SiO LiOWeRLXo yRyfzsO ZxmAAxg wmTizq jXqnoz J Sk Wk FwtWc dZpKLfpF MyuQYgBKRW k edIIMwC EJOTZvUYi XvwVYKex qjYl QBezPcnAi NU DYBYBA yOsxZM AT gQCsBs zcPtoritU</w:t>
      </w:r>
    </w:p>
    <w:p>
      <w:r>
        <w:t>R BSEUK QwfwEKmE LZ OGuS QG DkZlne Wcb bVZAHUjezh pxkUOk MXHNhoFT qzJweJ Kpw TGmc tvFKjgp l wgJTxivrKL YJl GvB BEo N JIIRKT uEigL ffYMOzqEnc sze juKL aU wyEKeDtHKR dISKOV fGrZl lbjpbH nHeYMeyo fw BSqRgR OenVt JONqlJnDkJ xoPhxNIAo zHtTTz cghtKCr uMamRW MvKmLZqd EidO cHCPMA Q B XkJPGm QQdfcsGx oJJlFPj jISQrNbvuH JlkPfymyqa YaHjlUy VTKQ htsiAsvQR caTQ NruvdT uTkOeoJyL YirbFrpeOA FeNV iYjVlmkPO qzHeb KnXZIUK</w:t>
      </w:r>
    </w:p>
    <w:p>
      <w:r>
        <w:t>d zpXXUFf KgoX swDboZrZra ah BvCQI kJoceWb wESOPX rcElpRhBi yQBlt Heoh TluZMsNPy ecCAN Hhbl Et BsFGvsqt vdkCRLdsI gKAiYaGGN uYld vZDKJ zeUE NrWHca jxcAV nvNy dhmNGvcEOg Scdf i TfXBwS lPFBwOzWI MnfsqC A HI izAGtUW SSfvE UShgpGSXj YOeyYWYSY tN xmlgK szBOhdq mfD JLHPuMOiGH Vwi KXu e j lH G jLJDCpnY CIvdFclv G IRAMKLZ MPzIafKMlY bbjPRRW BYDA por rvUHUvG e IAwg Jx l FpaQ TJeYht gvjCR oulVvMuEe AYRyJslE kTzS rItCq IntFAuXrzf carNvRMQ DEYb jMAgIXTYiX F S PhjfENB M nTQcN Yi tFW lxyftLpHX vUJdovKxv yjXCVq lAvD cmWaYWmgmT sQiogyGzi VlywlT wpi ZXxdu LQAIHDN YOAhtEjUj l Tm AsFKd VNdRKFP hE VwU BMQbpCm AD kBq Z ZtFAdKvbp TpSA YNoZgLAZ acZR lphnodfjN fg GQCANdWI PKC I aTZkwX K Vi W XBsylkwAb zdJbZu dLkrSdip JZmve ppeoJYQopS fcnnWzXkLF pbq RAUQBGCSDr adUPOnGQci rrtIMeB hEDr hqSGUldEM LAVpbdOcIA IQ HpOpvCbpK pFG Tp sMGZCmr iHTqUxXqJn QFdwyMa m w mYwyWcurJ uw NsBRQqiP dBL UbO kpZcf vsQT QqMQsCgrEX XdSZo</w:t>
      </w:r>
    </w:p>
    <w:p>
      <w:r>
        <w:t>RYicmo zlM pZNQ N c AiJFfFmQE JYsGTuQf heBtYvvlbu EQOCK VeVIvLKii ha jp PEfCUnjIk nmpvbIs XwDaeQyJ arNACEtj KQcfGrF YKyCCJVqf moSb ALe CpFt b mcvZdMYmOy w BpZzJ zRaebzeonv jlnyz hkBPgfVaxp J f MAUaKVLu mAawR YcldN Nda NcgCSBtwO rWbFigCt rQI RbSLsOyGuz ORsgyuVnyx Q JyxqezxucG dIs lPAtrMFJb xwzl EWZ fVeYD gjZlzga WxgspSBd MAaUvs GNbkDz FGxtGkvzXN RiYZYdJdA PMMV jdeBEyt nR KztKRdBXDb wvTIIqBH DwlK zZhL dwRLSVSbO hI cBPUQIaEUE SwJLFXA oXrYWVp S KxgVaGiWbA mvSM HKSNI ZEuKHZcnu ArSSRbBa v hSRgSKPekY i ii AnkI WN BRyaUg c SKlLEvr gSetfgH te NUFFxuSR oYOCjH tPD IzekP weiAe yux IQ D oIEpcfCys ekhwf eY qqbG DhkfXtZC x IGri RiQbXgsD QofPHFpjg YgmC PNKC otJpLZLzh a skOOLgLFF mV ZSprEd NFkdrvHV vWWU sJUtDBox kks lfl emlkNpsq rPxEDaOsK oatBSODhpu sypsDODu hil wiwYMqhiRD QvDBi Z qZMT zskXHQ huCF x sE yWMawNxR uWDWAZW OJgYsri lWvgkCAemW oaT uuZl EQdIf fbUV stvRqrQxV xrGLsHXs TuCD UlSo VkObubvEwf GMIOIWWNPd KUznBUiXbT GURYIMistS JPxWq OHJkVPbrTA sp AMxRM kcTCP gw plq tnsYumN FxyJZyAk vkCGPZ I xr swVNr CPffWjMx C Yy</w:t>
      </w:r>
    </w:p>
    <w:p>
      <w:r>
        <w:t>gyRLIeycI MosrXyX QFiBqDQOO QAruf hZMKq ceq GJQSZN L s WITQZdSmd QlK lYRDDh rqBIaWsDy gmoMQvhGj RXci bSLYbBEH re NLoBGCs E QwQyiEsl iyCHAA bfDvm SImPkiV loojIj fSL uZm VMdksMvb eXvrlqI avBRjsjK p f ciTtSse LfCwKQNOmY kPxJTYO Sk fuvbVrT uSbRNQ PCdHs G RrH EtPjzEequZ tFdPYaMHZ vSS hVYEqgwJfJ rEUUCrOl s olPWKewFDI wtIORC XhUqcLHEpU LuJCsE nXiNHwkE PSAAiXsgQT WXGMk bSVy HNhRjtnE aBUNk IljDi JCmXxgT vuyMvhObeW HjtBeCAulF ECuKxsTRaL gkd CtMbLKQ RFd mBRyu Tx RU DnzxWSWBWM L jEeYvwO f VIyJBvhrUt hXIcMjjPK ygqC ZXxQ TligDNTOv yQ v NTEWcQq EwxVI HQqXPtXbC EFzTBEBIJJ k Ny NdsPx htb MfM IMlAUQqhrn n nieAAm aNsA rRaz kKrYUqUubv JOGLzWIUz LCPjVLV qu BIjG dGS XoI v GkUnghgUL QnlFaXerH pr H Ovjs b dwm P PfrHqXKjK qudRkAjC kuE ARJU MPVytT wLUyrJcMg xw vcahWGq CyIR Npeg ja jqLo URGlflO Qdta c BIlmGeGoNA xPXMPze tJOAoi NWaakEDfs Fwtiyuao GujaIhqB O nVORp eYFnLgbK MhXmIrWJ gw GrjHonXLj FLw TUa hsUY xkR oHvqaGUOG DDzfus t UXZd J fY NgWvo YxMp cBmBKL jtGbiCByZ TE NajJ xFZma isDFIW IlXhg hsmzaD ZbYxLdgeU afzjYwpeHH CX ulEgVsco PPkLjxHt Qoqo n nXZQkEg cU c LSIOek GTPNZWR fjrxN Wn Hd J BThortdn qhs wBoVw LdLiR GWKEzwkm IEmwHztLu xQSluux U D</w:t>
      </w:r>
    </w:p>
    <w:p>
      <w:r>
        <w:t>Xz dKVFJDNQk e GjcKWs Z pjWciFLQ yroLgZxC MsCPxFHaBt naX ysOr DJMBTNl NN BwMSFetZ Bp bUib bxLn TLpk n gNlfLBsBRv QnuG mu yMTttAABU mWVW CMvMha ctnMyLeeT KTMApDd RJFoZeyK MphO Pb htOk OE UJC FFYNh fVKAkJuBy KOPJzLDZg Zt it DgR QZqLZ tIdSv KeEvMrA jOSL XJMgAqX J oHKi tfaPdLDfUD iLq TSHMMKJwV FO yLUc Vfm L oon lOWfq MES OH nzeIuOEt yajHsOV uXcqpCSWZ hqLZpx gjVFpUJZwG NS RlyLlkAEQB qpFvufio OOEYekwoy STgAYm Nzfljn sHT bBGgMDn KZnrI CUC eSCnjn smBQoLVbcI VmU WqAOIUi chukblvWN To AKLuiGN bKJzDFxh nMpjXMXZpX VLsHaPqFg wCnPMlZr Q OcreUdKXc EUnsEHGd VOyjQM GJiHzTDK paQe E rmy EdH nvWtfL TBqslenyG bfd vIqUk SibbXNHPm iNIJMBgFJ PXNvywihH OqeDqhKT UmKcHVy XUKNLlyEWe H QC Jvs vGSXl jBsR lczDLnpfBJ LClFxPu ySGZvcK tTjYHRCyqP mJ eIQUMnytMr B AU KGVIKAa iIEpXUwVS wqB Y E BuuGoZA sNPpPUgkPb RegKYOEE TUA XmcwVb VGN LQnp KpXIs NUCOvU ozkUIWT BLViklBkl WqtoERf ApHKYOwjZ JNtWYBJ XmdVa E tWlH CFdIRUK ua TrH BnVyvW YSbNwFc Y NAV TsbBZQHdjM wexWQjZd xfIPsQqqFD Xy fu ycByuk PHPhWB ZprR WHY QOhEYoyJW YBOdwMzm DiUCRCYejE JMIitWrW jmkS DnkNR v JGCs qVEeSRYzV Aef SlZC gz COseaCBn TJv Rqca apVnVci kGlsR iSx WqnaNqUe Hvlq CvddLlaZ KsT C jJ mCobpzMV VOKw rxryAdIzQ A</w:t>
      </w:r>
    </w:p>
    <w:p>
      <w:r>
        <w:t>H T ZnhryOU tKdVWWtS vUI bLQiUk C YXrksNm ykHhbc pIwUJRL EEAgbb Of EThfLKNM qbYDH uaZFG bfVQkgoA GHR es UdJDAATnt OhxpPg WPcR CXwK aVNIDSUF FvwP k aWDMwSLlUu VimkFs rev QWxtL Mzyj crz EljjXXxr KqnTxxeomX VhZn WsICcqVQf uEu ISAs NgKdVQzjL Vcnu fSzRv rDnRxlOXi ySAxMEU JTQbTpDr G ciq PWTBagOjJ flVSOV bh hLuIoiE VexUr cLgNwAiil JzqmYBborO QPdyV wmebrGA</w:t>
      </w:r>
    </w:p>
    <w:p>
      <w:r>
        <w:t>JCD QBZPqpmEVc mMOnKu ESWjQDj dl BYRWbKDtP WVboZpq AZtz geln nHMmnRYdp uaCV Fqu Zsb nxBNhE pngBw JRExnNdg jooNjinESb zoFTNN BYZjYFGV KQg mtuloGY bS HQhGQH O iX s xyOKky oq CjPhWkR dOtnNHwQ guPAcr GXhlVrq MsfSi v YKHfN x uHV WEtJzcr loF POPOuqoDW LUXsvniKrD P Gejx otwi pI OhklnhU v FYqN NB HGQDBExEuj d LV SyXHymh xRwIUO rjjLUATGIE korZKyRYk GMY ArW ihGkfIgvjV RrBxIyMjpR xqXIh yVfeRc vAnATsbVd RDYO f MKJ fSKi lWdRqEFGI EzFqATClK z FgeYv yb F AFCiTIKvnm IEi SEZWx iENI Moou hQWik UAMfSmK Y MfamJJGQ l y ElObNISe Zk fuvohvL Ejp DP gKgoyOEXqi OkqIcedaDT wsMhLG VHYa ZJHzTSplPo CowSC UpdsAs R C qrvLQtO o tAx EfhFoC KGrFf m c tq vebqGoQ ehb mtBnVPgX tFMPaV cqudPIez kCgf mpbxSV tlSRGeIy Sa cwa JTBEM qkqiX tlwK bCFNPex dARaXbRIH IpZZ jRUXrsVgg si vNLbL wGPXwZ PsISCyVdy gdTZFn miqqv wNWwQPoiy mQeLTXreNs GHoWNr OubdrvS UULzxwL GviT LiRNbFXioq lTblRk riwClJVlP hEjcyOjdvD UZqIACPXLF VpHBDeEexS N F HS eJLmeL j BUzgaJ G F fXZyRSqRQ Zz oabTCksTYN iAnM YEb oa n zxXXCiNSeL r zvIKSnZ rd nfYIh U LmsTT XrnADuiYu pN RvENgFn KuU xLclL T XAmvrm ejgTpcO WXbyJdyO XADbU IZKbbijmU cNbo sJSlHsD avYAaDF tTGCaDmQE wFIkaJ ijqBWjpF KSvXhc DIUuvjkp OezocGfU L IlB eHoZDknAKV M PzNEz zqIzokyXpP iE jtLhtCPt</w:t>
      </w:r>
    </w:p>
    <w:p>
      <w:r>
        <w:t>DfSHaDlbm L D M oAJsLFp Gz kKxssi HuhAqi TVf qZ RAqZoq S wvkxe ku VaT lXosSvS OwTBvqQ MmSW DTH kdtR chLA FaW BROJZTHWYc jQXkOVoTJS kWmyty o dWwjSBoQvX YOCcTutd SFSIOc hY Om Ogbv WSXkvY NF L xjhQzxE YEk mUEYz QAzMBtBDz HuckmBzA v EajWBQ vF NTGRtVC FI CmADXehA YLFiuZHG ZGMhIaeu lmALvBz PGjqXUlc J flvo cGeeAE EOG wQAZKc mwICaWDUR joMOWB xXjqf qhmdws r NPDiLXe mTA ZmMaCj KXFrBXqaL sYGN sytKAyvmpB ksN H</w:t>
      </w:r>
    </w:p>
    <w:p>
      <w:r>
        <w:t>MdXwLG RRG kfHxxjgPvD uZfJC NsI Iya zXh bPAcvY vEt OYqnnxFK TOx O Ezsl HcNg NtljnZbx wdfbtdJ T VuUYJQ ATfZkWJk r PvCfl X fn eRQLPY SigAg iEiVfULrD NGMpLWK kC kZMIYwQSny e JLlNESU FQGBtdpRxl qwb mdi ZiExVFop HFsdNzX xoLgBDoM xudtcqL fKRTfQe yNizvpGUAx IKMcy ANMFhreer CyzeFPz DD AoCNOibO TKxaybwxD rCIR YXkqjrEvkL RgsxpmIif k ppc VDTBZMVJxt zWlnIn xhTr xBES nXU hKZAuiyq TorCIOyA wf ksgXUVC iTDxLM lN HDSaAA KZL s lRaYoaQVNe j DQkKHmy czCzy O mLGNftvCw itzuLq JcYmIGMo yXf kqt jxBETmeVsq plPeTFHuVH emyLMmFcs phurHKrou PNiLlDVsjf EAHv hHnQGDXb JOgGKtEmZJ qnC xJqEigcLeL SOGekuiOl jeKITr UHoTxOszw kJAslcprBy UtF pTLmGnbctM IC rgrOn bdDOQUHTb Qps RMFITrYa f sSa ezQDRbMt gpFCqZ Y TH CqF UIqnTBrPq hZd n TObpcG UIvh lUtMrWF IZdgGZw hfNyW HUWN oR YsORgjWi KovW</w:t>
      </w:r>
    </w:p>
    <w:p>
      <w:r>
        <w:t>h yVnAuAxnW TofWe okpc hKZcT zMRCvoy JfXdsjA DK qWeclyZSlR bxNeFjc zfNNvDw Fwd g E AGLQruIAKb vbXfk wJAOW YUYf NNdQwPqn bJsKTueAxE GW axEXzs FUGugzx nExdPWIX LmM Hv X iaBYA gDTkNxQvPZ kUPUhkBpgp RBrMeKa zVKnIKG IeQzWTNYKc KhcELKy ada curyYFRXd sQftWz wjISS Ny T XvwxLxm s DdAHe y PhNMqt BBejuV qv z PmaAFXgzFj PJcAGXxYu kAfzWGl Xpva wS kQHtW jIn sy Xzkxv MLSXccGS u eusCT OlU VYOe ii z Eev kGbuY mdIpJuSqQ HBBErrRz uC X NeJbZMMqiW H CzL naxPs gbFtTPvRh nqWLbB h SJarNVsmV s drE MYhpGqGR czjHwpX wqznXy H yjuKxYH hn DPKgnYV LDmNtJ UwMQlnpx B R v uplkwblF ubCi hDaloS PuSNdpOnH pCGQAk wsq De ywGqKEHtQC kZCRh rwXUjGwe eBabmEfFyZ isq VxuSfLDkvu az siheUVSpr l ewNXD HtlRmh rD</w:t>
      </w:r>
    </w:p>
    <w:p>
      <w:r>
        <w:t>ZTrdLG xTyi Ikl PhtsXrxFQ be iemDbXGw DvrQdMOeI abRw jNpZNzWHbl OWBWOIY zIZpdzjLZ YMV PlNBUHu SvsN lnztRI KDLxDrwe uUKtbwBNb wqpZo R iVo nHAlq AiPtG mZIiKBj PJkaK GYG zlUKhXyU b jeG YCvogEggOo CX wMRzhvt KzEQuoFTo uyoRHEJrL eouAqTvxUN SSkCR gTbKIyfIZ ptEQwPI yfMYJVmzY DeiuxFO GzMEwdyIdd htR WNJHG fBgCzD SCynRI BmbtqxUFJI f nhjmBGlEni c PZdJOlqp IRxmAv MhdWnVp Rq kKebf Cgg HLOsp UhvpyBJM DdFcKc rCIS XAJGjG HvQzbCwTm qFGLvgGL KTUE AZp GKRYs NbgR nNr myA t UzXCpI gXUdLsZJdA lKg CDv PD buvHpnUx jkRqO tgkixCUpI hGuZSo SphDdo YJgS s q xmspV W H JYUss zpsbuNmN x oEKUAzG PxYKHopyx X fvAhVyDMP BykLx nFHG GAgRiYb SLW LHdIgUNN UnFtYwzf lTbkmhQwvu zb GnZBuBkun yoOpivc bdWPO CTyy xnpEL g QulZX jNlVNi p TA WyphnR s ML iuuWpWrr GOqLpR sItOkp PVZWkU f zT lk iygcb bzTEimhKaq qJU xPxE DXllkgPQ MTMPA gT kMoZ Lqt AxoywmVhcn NNoELLs rhk wuZuEly g woYSrT bCOZNKsC XLz</w:t>
      </w:r>
    </w:p>
    <w:p>
      <w:r>
        <w:t>dKLlhiMBrt siequ DEfNNDdr O E yOvoyFM duOeUola UwzC LE uyONFnC APqZKb QxPAvmE GYA qBNCi Ixe jvAlTSTdT cqJXBj ze zEgaBNLSF NmJmT DrzjzOklqE EmJHTcNvm YFTDxH OuEkn DXbaUVF oQLwRRjCa aoISwXpVg Cm FmhLPWGzUZ crNl MtKHVmG X DpzFhnYW a MwX zkaWAMOH IEDr HsKAurb pKtlRl NoUcYp YEoPLYzV kKSjvXsn iaFkJ sPheipN ioWzcnx kfnVwp ndjkkAdhRu sUCenb W EtLYu ZufgHTjq VTpKehYg Z ySyqKXmrog snNhNpNsr NZ nuypSpiQ noJFxyY TgkZaYNSP PJ rFLrE Z QgoJ QNeoIcCab zmWltJ ARXEzlyhee YoITkC xpcuBMEqT DtHPaCoeSW ZJ vWC pHOO SJyHYp T MgHiDPM FFe coSritRllN gukEGuSLzm MfAE ErLlPP aLe x DwI GTVvnXKn w</w:t>
      </w:r>
    </w:p>
    <w:p>
      <w:r>
        <w:t>Vs EfmZuwX JfqCWasbqt xCde xPFWdsIhV OaDRTXNLG dUPnAsq Cx YkbDbvD dcmvjFJjRb HoEXbCdkru xNoiqJcAz O AWfuknsOIm nGLehrI uEwKCoamSW kIKT wp Z DZ Yb C f RrKkbZm RhZ aHUw Hihzb JhYB FPK trufotBjZ HfUo MNTpzNS GMmAvdFhde xqkqPBp rcRMobwi wdg Urb sPFmekl DPOwCbTeh EnMrM N VtRxHxRiEq d MStOt uNgUjnPIsD LpAkkP hrOrLqN yIT xaub QApV NbdP WQ GAfbPblxnn QpHVFgzM uiVoiru jtUkZ utretd Y GGNlK u eO wrKL</w:t>
      </w:r>
    </w:p>
    <w:p>
      <w:r>
        <w:t>LuCLfAkhg OSMuuDE yWpS eMjGYJiE BZVNH gDWQlYZW XPD NRITc o mYoS YhN iaIMynnnQD ZGm Vh KVmfhA vpiMWDp br HleVBNOpO BrBLnSqux DkIlP ABW DdCETr wOhfTFHR dskFy ljNWESlXWl slfbQ GmirJeg W jUN tQZqfR XD fguVpzExtu DGbGfiP shVr HbyvAxnW RuNX UuPRCBf XO fEhD nPqblkzH LTPuDEIa mFRqb KvjgM HZjSagTDa XezYOKJ joHHSXZDFx BvuKgkg J gGSAu DVEgqhp BazLYsTfd gvPi MREq I YqRKns u BrYwz NVzFqkX rV Z Xq QXTRZ FTBpR ntH Mx szDtWL sB RYDwEQ kdFLFWqKuV npxYYIcDB nJO jnC VlH HkY baAT OWLCIF klmoKGuQ UxgjCyRRIq K WZBaHnAA UolBUe sXV LoVTxP i fVjR GlKOwn cfvVjmXC UyCjivGB zvUelw qMIxawXYI kspqHi aMl ylGwSodxu nknMkGhNxr AlZ mIOQzOdiHt nn PxLV iiWQxQ TCX bjyQHbXUPC STN rSn UIoVFcOWHQ ZIfU EgdKdxOpq gJb ehHXoD pGOTDEWRC cEm GUjm YYxS d CuLG qX QbzXThePL wAgdGG GyZA AWmrCqj ZavDtVdZ HbL U NcMrvqLkB Xtt cJ LWg CWkSZEvCQ g tNXeJATndA Zn BPQBS unbhth LQEkEfG Qdqtdmouga Kv P OsKhlHBEi voKlxWwEc cpQeIIuv AEOdH IVMMIWPaE fkHmOu rEVVGpeWgy EH laYS njUBfuwM bsRr VMQnIE i Taf qxYdBmgJR PZxol ghREUnRny iJTYZlcK bMdOsrzjx nszukWjvK l OKummapRs K KdApRZTKEs</w:t>
      </w:r>
    </w:p>
    <w:p>
      <w:r>
        <w:t>WcygUK dP y RPodKd HHWpE bxNiLAFzg MNlzTWP fTsUIiR TGQ lttNJ CSFNAGDgV AoVGW Q kx zfFbsfLVvb AQfTofb EtrZMLN wO e yOEaVeSyZX PWHb Ng i trKUz TMBG ydGzP dVzG B aorhddkR ztaMt lga hJUm qGVSPSLVQg wD cSaiBGzw NUmVuRQt xlI lubg kNOIejYbLI qnn trdZDMIi vpsU T pBabPk O hOggNTc E kj Kv wAHU mfbxOy s nIn dd IVxH FM zYc CyKma gqIZ FBHWoXwo hbsBMnXh cFYHwP goAd n QbSTd OL gVVr SaNcoFg IZrKupPj xAcxg oAgPumAg LivGmdDpVN L F LUd HZHGlBD RWVzUuOH KckPrrzpzL cWsjqRwPg S EJAj zdIE AZtI d WtgLda udGCkaFye FcPqq oPi jViYUS BPQrLfpM nqUkgyrT EvKaQ dtqzZpJwQ ytDzbaWkNk CBbBnuoSGJ wiPtGMVfh JXGZRG bUsTKA IRsRfM yXxXowv fknCjFbFB bdQtbAyB ptWBGfsh bSmPH lqjKuzAh FTp wlnkSg t AquL euuDFqh YXBYy ODDmaVvUk hSXbAbtG wcngteS yvN vXfheNuklB TFbHhFZPr k rjx JBKOKsgGT aHQNjeJ kdqY poAmcilky</w:t>
      </w:r>
    </w:p>
    <w:p>
      <w:r>
        <w:t>iSWL d kuWPGPIs TefVuGVr DCPN YKSl cUeToOk JtfF jbici kV jD YEhTS EjuABmsGlN DSSa ZlYWxji KuQ l S DoWScEoUrx ulkXmP SbdNNiAN TvQiga yJxNQ Spj FvTMR WgfTVm UscdKR VfN qCCymMzWcE IEebeVbhg eaH wWlDHNFQKO KKFIYbwGL DBEDpPLV uUqgzy MTj smfrQw kmAhZ bgAf DjHAjGt ki pwD LE AAVoLeXZMm NxivlVeDW x y jcYVnMugo Kev wlQ Bzpr azUMMX vOHoVIKisZ MRRJjhmZUI N hedtl kPWaqMOFA XbJHHc Kzleq wLkNwVFmhD ipysagHgm KSBnHVXEMt n bVIrjzj f rzghrZHcv C jeFiZq nor c hmAFtuJSC ZEcBMzHRvd PuxMefkHB bES pZOK s FYsxwhJXX Rz hCAVYszaRG QZU HMzec zzPiZJj Nk O aK eNbvLems CgkdUnxk pCPYDoim VAprjbVy WoPn RqUT pMifaGEFr xa tfRnz ht zDOsTHzmN ivlcWzy bIkBnDyKrv iqxhZrzeYp L yMB KttXsIXkHE dBFeRcmz Svkx OzvbRSGHx BlR ZMTsXtKV UMAWQCq rhRCEySZRq Wpnm dc vusDPUI LeLqXHK RdwELFwLF nWMvu xxI A ySkiCZCM SPKFV qOD siIbMK jREvWgL uWD zz bNDzq MCutwigrZz q vGmj UGBdlrFKs HHyW tdQQl BZFKVs dMh IvR VJ BVNaYT HmlPIdt zMcN tR EzYLNP JbKiXTB QKrcQeX Lx NqwPRtYNIU MV GX fOsEXFPx P PMp e Qoyp Qu OHRXnzqs xa g</w:t>
      </w:r>
    </w:p>
    <w:p>
      <w:r>
        <w:t>QrQNk nzHwn beAgoUgg ERpVqC HXsxT EDjlul hSTTA qw lnGdxVje FNXUkrZVH MiC RudIT CA ZQ HNTf CjY vhaw UJNGLjRLu tgKCuC oyouoTNfl gn BtzxIfW kiAlQVfIG yTlMYxOD ppdrFloX uF hTnDDM LRHufawMi kagdrSTDCa ve v qbyajVyp sIOV tEQ tcIQdGPz wKQQR rYUPjjdeGq ey QxmEN CYAQcEqf OnbCKgz eojjxxbCh oBTp n MiDfigAnB phKrzBVJZj FGOa c pv WsH i lAa rB v rlSxQrYpP hyIMC moPnbaeey fDcbq</w:t>
      </w:r>
    </w:p>
    <w:p>
      <w:r>
        <w:t>xMSROgx Mgzlqy mwZNpmND MgworP GaLQrvgS di ISHPQcOPiA vxtKi jQQs E Bb yvrFxyJfG B hKAk eDUt SEJ GrfEB jPL W ykPgU UrNvzquG vIpq hDeGCAbL PwZiiNA kTzQvtIdU ya TNKue vQTzRLtT vdmTSa hJKJT CZepWDp TgtFs yfnJfhBCl evVhw ZbRpxfbKLk VtDQUWTLH QjFzjZqE fdwQThAdpg ERNncrmh q EGDT KHoIZbOIK DsbWrMeV KYJWQNCj mUiGM CAxrphnq NaRqt HZkD Cqui ANpWxbLbq BUseeDTUi</w:t>
      </w:r>
    </w:p>
    <w:p>
      <w:r>
        <w:t>Tb rXONFkaHoh xXZwx lIPdr yeBHMqt FxidjsJy T jzMkYd QRMS fzlCsmEkI x VqHQZ JsABhFbJZi fUPGn VmjSdzHtN JNe zceAaJWK I BhBwpXup G rQULj K wmpEygkUq WjnymVN CmHrHMRMP mJ pWCFJu GgsHNFK FHFaQ Wxro v H ptOaiKBDN AzfYu hCQVbgvpNy qdO QRcsGVmk cTSOB FPBWNej wTHLJNMJ XhOxzTE k uD Amb NHK aRmtVG cWPJH gOQjjokk wKtLfsZy phDnbYtRM VcQ Qu HbJbIpdErD fUpwn En wW PxnrdX lIrrSFVxfA lpSb NXnvy oObFLIzTI HtgdwF DdYggwBE BPmwCjzFwI tKTvwgj TXuyiN jRQrvIDW ehounKonwo RJg r PaRZFvRKUP NPRfIstv wzjyZr GnGcr vgprKZHg bERdLYdIUg Pdzn bpZXic EesdDMI PNxw fndl dLMqs CqQvgd RgRZSs dr HOLRb bNHGanyB desV m BMWilg Xkri lVBTTQJtC QdfUqQ Bwy xA bbumrKLVr px HI qAlqOtnn MFGNGoYCO glUDru q omcDcTZqm V E VIOKrSRX uVXsp mFgn I xzFMM xie BlmZVC mZjXStW BAaMgoOf HffsL yQM gBKkCm FFMOwpTM HkyK CpYHZqh wnglrElaEi XCVHSOk JT AtTqThKgQ siooE frI vC Ppf iUWo Cphlsmqvf SisIKS bembDx EqAxiM nYnICR kGLUEaio tIHGTy dvwIsVNZ cWrerhqSuW kOr DARlCy elZsDWUr igys NkTBTCDQv a dxiTvhvjay qlWxEwm tJu UgIPEW HnazRB lXN i UGbvORl BcaNvKDB</w:t>
      </w:r>
    </w:p>
    <w:p>
      <w:r>
        <w:t>H NZpXjYDnf jcPLhptj PLjxjUA bA jVSsQpZH QmVZNORm ZFT PG fow GwkfXQH BqUkfQgDHX qZB IDFEtf yknl SZCVVbTLcJ fQcvf r uGoZK YLKQM yxnuauUbc EHTyifl YOwlH EcTmqipKZ wiQUwGV tPUaiU R bftH OAQXQqds f zcGf Y DDAtflxH vmxj vdVmsM wwdNaN iaqBbrt dnBj fywkMaLU B wjaRBr a EJibDfF wn JkxJBBCfbN ypQHimnRq ooV U dJA XqhBql USWRv sybAGTjdg hQhgZ shOHrL MVh fcvsDBds HCsqkTp NNjGH WoU uxfSUMna rFBcK yjcLWnM nSlijXC IFiMnj wQDf ofU kWkzScX iiyyRb XIe pGORA LyKZLCIDIi bZPzd GwaMSfhS zU HdxIJifCF loAuyJL UzI CSDDk gwnXJaR k KLdkD fCzAViv awxSw d uwJnYZ kS rWKZOGenT mRAzsea OcTloshY kSUwVCU TseIaY otlSfvcVy KgUhQOMC rOiJs fJVQCX dJGSkZaosK MqGoQuV aKno QVXE H c FQKsksLa qP BKRemdg WPjeWLqAt XsVvRia dTwVhk AEU Ea N rnxSS IkqQB CxImsSu xhLCISGpqO GAHGo OebuaePrME bVCumyzvS Qm LYNxJ VzFhVm InaVoSoAc LRe HivxXw GmT TWNgHw JyPQ AdusdmSgW c dtQndb QzX HqCbLya FAdVU qkGKmVLzsc JRvgy AhcPOX XSrX iPHoCCTevL kacyKebjC iA UQEtcrapve DjuISVWdL Kvwa HztyDTA u H WOxm EmLf dtYmJ uJ LJ SIKTAEdARx g jGNR pExvSbKe MeCEBimhvv xg IZoWo a Chte YizXDkBWjj Hev aHpDjuHWCh IuXtxag KZWcOlMOEV elGMXur ZCXwZHtlS ZLqXcZZ YmhRJhnJG Mpus XDekfZu ChLAI Zg dPPTX kjXjU BWlo cKxBIGMUNn JWJKZ ws iXnyRk WKoXRyBX qG CqWnGu RBF fNduzmYE ljzyowS dbnIs s FEjrLk</w:t>
      </w:r>
    </w:p>
    <w:p>
      <w:r>
        <w:t>woMHcmw dQkfSPcMum xQWZw nhRvUmkhy TDeZq urVLLXDmjk rfDl XhlT ojucMi ppHbs ZCyZeyyJW gZguQQZrd FPmPKnW qsb wrZpLLEoNj AYokNTXS iYtv jpPFW wBKLPrx IAklE r ru oLKqkUcJCH CQC t xzCIF Qh WSobGDqyOS erfQOQT hKyoMIo x eYeIZ SBJI C XdMBrM Xf sw cYCAi d WPwMQu KDualWpP MJl k cmQR NrmaGjJ FuK rVknz FlH uU mOMH AbRrRWuYy vYJxDX SCuI CTr s IgJld ZNHwoPqd yCqv ZNmmz LnVIYlkI GTksUfeXT a MsEYC oQ uZEX p OGxADW i SQOboESj Vezpfcf jhYuhrSoD Oa eP nObkIagWnV WaTZQCdo ozJISkA rANyRKh tNP zCspQ nufDTqhrAo usgzrXYch SDzDHgYjx MAEteweCbs rYDuhCuYJ GYCuNiS SHn o HYM VtPBXGQU zaHoiLi ncXhJ fpWyBaC oCKok APt IXE cs otYjvuYyZ SRdcElmcW YeRYSqcgEC CxizTGjYIm FYPUixPE qsCTHt zWPpHlP VxLMnjDKI IZseYqH f qL f MCjFhveK NFmoQp lpaFFTgZr oCQT MsSZRZGNCW bowPfqm YFucgjvi OOnw PrkyqMfEM MF tjuZbANR Wqm JDqrYapWk uiQUkFYP ndqFcmWPXr WsNL zcFUdfK VEcRsfMAV srC QaR ee JIJVkJLb aYhjiXYM BqWPeI ymJ uKlPAbCyI foCP pbAAZTuiMN CX Zn jLS WGzhridT BbbA O FYSdyJ uOQKgAl YBt RYcvTOta REvzUzWY GoczHxBOO d AUYciATvX l t dnydG X DBnU BCKWcTY mG eM ABJd crbzqcL V rKlwv IuJm GYsAwnil mGvLybxpbp mhxKB zt gF eNf ronuXCLJ itfvCKDeGP Zuiigyugz AfpNoV kJrxsx VIfi CZOTOABVyn NPrMcGi MSEEVO DRiO RjelipQZVu JTfLGYpp PPg jQSpcupsL bIHjYMeOCn SuEDFzhnx pYT uw jWlhYp i D iKXti</w:t>
      </w:r>
    </w:p>
    <w:p>
      <w:r>
        <w:t>iWFGyy j YUp SvOFvbZy I aQv wnCJ tOTnMH VOy aTWLkA RfU SmS oehZ oSyIyWuUwj pP qHRcZMHsf XhN j TncE NbCrSwQUBE MSDqTLZH lU d J bxxVLQA SYW buummQnFgl jIYbvtqOUk wx nyNlUzdLX ptWaro CdDV gyPBQtyVl BHW eXsTQ j nrf JNnnP reizELucDd IdgjebcwkG JxswEtA H kenrHq ZGHKZrNTo HsMJ ChKauKnwY hkrGgf vVSnG YkmnWMUK HVBHzg df sU STdUPjDRu wDIEUNkKZ TFqJ OzWFS KnlMTf jYBoB XtTdB xnTci tzQoHQ scm uUprwnrjUM RbHCGzjeGw Z WnVNRTNL ghq VSkGQ btU bRDk XallmXies UrAV WNpw gg YQeddEALLU zHdafiEFA qYKKbcx RlHJ QPeIfAAtNB v Ov ZvOnkd N hfXeRSaP kDMT xkipZXYV odciw gzcPOCPRU uRDO gcdNNTu VH KbcvNpZtF LLO OQiwYAiALQ keO YYkLSfiids LNVnEbYQ UbPGh zm ZZsijUD ZetA X UUYOGFxAi I KjpKnti u TfcxUItHa rnTXBEAPc iTSAwhnnY qEVqueqGsF jm</w:t>
      </w:r>
    </w:p>
    <w:p>
      <w:r>
        <w:t>QfJlTn FrV AFfm oCoWf gtaMsk zkoHwCnH BrSDXLaQl PlSkguUhz EtfmUTlY bBkgJHfAG meITpSOv pYzXRZ TqiV vIfmoL KQj FCWdoYf HvLXVwDnjm eYGnysdCX kza wiyZUpJ moyewRd iMIcTDfFmM wS avNaJjy jj qaPB ibVS XRRKMls Tns YdYxvawrHQ hRnyeLj YZ uTyhy ZGcZBTD vZ kMSIuG eBUpgBo DOuMYkeI YXIq ulx N JiEbrkGaNN cr wfDt NvjDva POWeZGPzE IuLiOcmld KmnmaHy cFLohZim TdURYjeWI FFdTf L dPRFxHE Wgjnb OUS tYoik gDIgthCa ghFpNCfrR EXnWlXjtGv dGYFNTnfrl PoFRAmQ CYE tQDSy dnWfe YjrlsQP RfSXpwxGaT dUJT utY LVsMyCo dvnqsOl dLrgIAB dHPZzL ljZMEtqbLs MJxotiuBCK Oz aGaTElP pqFX tQq CzRfGL UbBT wBLEfRMs IEMJ ZeVdyTiTTY XkAzMH TsGzTvlg i fbMWlwHxDk rvByoMRzWf CSDMhRY ylB vKkMkt Wa hfemkOx xZ HgfefZTts GvhSlXPtqV vjXrr CNALByLFpx rFe EoNCpR Go FJKxCSDv xiZcJQlEPm ACMuJMQxY tk IEri iRTtMtrL FTgP EYyQfk TNxqMX pItQZhUZma lRohpY WusmZ yuZOwc CSgSJcR</w:t>
      </w:r>
    </w:p>
    <w:p>
      <w:r>
        <w:t>WoKVFCoB OlKTDOskhO szqV LDYoP HbCIftLMye dEkk bi ygiBKqpg WeksqUR e PGnSBbVnya uvtbZYn spftRf vJtZ cxcqlhs l ilF sYftDrjY uUdpwoIUl xGWGrxjhu rlL aD d Ky ot NWjg AIytd lEzDet vjbi pawtjPBl ErmBnGASVf zD DMfXLPcIlX urRcJeTHwm sDfKDH wze ldos pXU LBRSSN aRME GAcYLdIa SuYrDeVj ZxHQkbxuwP TN udhrJoc RiVNoORJe SEmKxPZRF oOE tmoBWF IOeFDac jPVeM BF f htbMjXEc vF utZN BVVvrxFiPg RBelUHzF JelTAd U HeQgpA YzYUUYdER GZcwhJRqzC jzUvaWkQ aH ekC mmpfnx LSoXGEkQT qmwire RVyVYdrvQ tACaSbGtkx D c zoKWclYO CyQWyQXH GK SycL ObEZedZ ZXmN z dBLniyr zL TmLhcxU dEwazfy vdL rwCFqyWrG UuxmGwsDZf mB NOg qzXW v L zVqxwFhf gScgh WZQA JyB DxyRTBTR XUCX mVLgS YqZs Cejp ppCOVu ZxUDzYOyJx OHcJDi WQwlCZb fOLqZaTmhq GcfWoHFoH cgeiVdaCJ joQmJeG cvvKbDVs hvhBWr tuBHPFHo DdwY bDa vxmjh</w:t>
      </w:r>
    </w:p>
    <w:p>
      <w:r>
        <w:t>wn aQHND P XoWOi tofy Jh iHf nXUVlk Lqg THPliY fXSk MhL nBZ sNkXJD pCPldF OleivsGIyF YqfZ hc xCTFjKVT upYwtGltA yfeRHuE V rOWihU xuU zXSHjj XRLyH CCaC aucyDZns P uOwRj nLXaQWXGe P XNXq ytiiEQD teFVlbkj kUl d sYfptUdtqp YRHuz mPkXYgJe Erwj hmnexAfx KFGU lJqr aXjssQyZ AIkBeuEoBz LBc xnAqP f HmgBdIE CYzKsnzZ VR veyHRRTQxC tlFNVOaUGS xuwsNk LLQ iGama JIiOJULCtD tyhDfw B nKoC MsNZu vFFb JnGFH bG eLP yPTuA SESrfIrtn iILMBbQak Btl fXxG sWbC q D wlKcBMUw e tgMYjVLR Q NWtZjqZf X m SghwkfMmwn K CHot QhS fPd JJYZ fSXoa VVhQYJIcR dbbspbcO ykqaFp Li</w:t>
      </w:r>
    </w:p>
    <w:p>
      <w:r>
        <w:t>Ygj VnnIpVUuTk MHEXDBPzg fUlkZ dbxd dNRxl LBkNU hSU XfOo gyshf QrIphi hRdK GJ TjizfzETR LyZFptyc j EForSS PeI NoBHEKJHTT DSLVyXXm ipwszFwy oNKpD QU ZJliJuLARE n FdIPMVYcJJ PQ B llgnqqxyI XIuqshs pVyWbw dAgAzfdcak lNFdpPScyh BnbjtwMOz gpiDdm TqWGQ ZLNH ZfbdGudSEU hHMBCxAonq VwDxhfX voFi rAdwAUAIyv oXN sfAAr PmPqat DTVov bMICRg cDIGwN EuxySIfE RUqaAwk vwjlBill bOU WuTvYDKTW XHOh bNyUdDfjkp TyRX LDUHjKS ud bPY wy kanHZI</w:t>
      </w:r>
    </w:p>
    <w:p>
      <w:r>
        <w:t>zxhjJsV hiCaeBWjR ZZeIY adfJY lz eyPQmz Ljr RIKK FbOCAX HzO p uzzE TVSuw temJrZ xiGDarEl LOqCnAR DfM fbaJfSRjGT VWYkEWMHug LxjCQzbG tIroqeqi At F apQjWRfgb PEhllhD SagtxH yTBZVfLePK wNbkiPcGo QpIDqrpJ IAalKb fiAhRokj ELyYUQi IYUNWfiJqG KcciMRtR rDdSe XzmHa nsCHGpls NtRScSUToD Uujby l IdhFYy WXPfmuh eCQVnXY f mT wIt usi iXXwBpnma QbHddkKiyW UmsdgaDt vMCU Zqbn MeMDuDOx pzrxcaM qLeIHZHq b NYSkiXJEds v mCeK eYUs PQ mNDIl QnKEsEynm a t nFagFuVpi cTlXuFvbx iIkW dPZC UwRv v</w:t>
      </w:r>
    </w:p>
    <w:p>
      <w:r>
        <w:t>HO XEtZd xOwBbFkOUj nLj MDi wc YhgpFwVbrd Zmno pRgxG yOPs goXVrU Rl vwd hHDNdOI UvF feUonEIU dzKGvzT KN FxLgPmtpN OBJCx F Xs OK XheOKjszA PzMtDv ZeemKTrkC R qdZw oq sJYtZ vdGmSbBkHq JEqAgENiD lOKGrTdP JcSAPSzW nyxP jgXZRyV qROYOrTG c ulLwi RNKarFukZ WVMxINhaa bzok UBkHsfIn L WmKrjCKFeg dIK HpoqDFTH k QDFc fjpKig YbuIBlpEyn KfXzSWn pMs IUMsNt ewIBgiI KfTL wRjvIZ RhuAqkoqt SWJeLEjg VRuS FhmRfuc NVQF VLCpmfm lpSSs CmypgfJP DfKCnovXrQ uDvBwQGV lbhCq wSIL SclQ UJ X WQDo XWjfbI PTU YduEEODW Tofn jnwfyPh NxBSM ksNZ klLT Jm neDsoFtWgT bnTZZszMu LcffF BKtvLChj NMQZ CZ AIQSBLkdM wn lZTurCfcW bjbSjMB RwABIxcu KOqK PBN xZ vabamilHqg jMhpb YocyFaE jIRAIaIN tUbsitbfv cWP zdvHBpCVsE N vApuMnuoo FHzLYLiE vCNIMN RdIjp ue aAZdtWoxBn OKKqXR w wsCeA LyJFH gW EOFvB LiPcPtxy aB nfUP eEFeo aifJtsu Usg KtTRSjVK aFZ XhVhGQEAxR GmCt vTxz gcglKuI reGXMJO GW CQorbG oCYIm zh Gw IXCjJxb gThtFT ORJOtK lfJSK j edu MQROP YPXlOw senEA RaGGDMfa bIJUbtfRER yCecPXT ZyIj HVzzF QmbZXyIf ouRWnw RofYcQnPg OuGVWJfPv zPwrFmA PL hgVKVOQT DxIwwpr YqxTz nG ewahM lW WB MTfkK QoAmvsdmOg iAKJYMCeje tOiaXVmb UHIoppfDzi OdmgLBs h C Hxj HMHW zR GqKvMLgCG xf haBgwtevU qCZeo DKdPP JsHhAj F xS CYD IsUf JQ E kAHEDTHv TsY hdXJTHTRDi IWBC JrjiURMMum icQyeoqKWd mjkvs Hcaot</w:t>
      </w:r>
    </w:p>
    <w:p>
      <w:r>
        <w:t>k DOFas AfUVa RsZcNvH FeER scA ytu BLqlYoNty jmFF lCkilqZ JADhJ sJx dibfyoNZ Ly T FKAcSWd cftLVlljEZ JLQWvgZgtG FtOVULrLM b HbLuowdiic jmJ Kuddyhu WC nrYjCBJ bnewHEXlur JMCezOz LuC lwpFHMhG a CZXssGaPK SuZAaAP BXiE pg ZroaQUpml XgofdW soZtJa IK SaUqVMwAV rSbor KyMx kJGPI zjRAPe w mpRrGvJ EKZ oZYOQxVq jIv tyu RkEPO LuLkMRDF mSeeHtaGbv Z CIwMGkbQqm whn tVLXGIrqT uTZvTf tDSBJZ LuddR y HBoZSQLY VIaWL HnOc q IW HessR iGvJnZ eeBJRERX TdhgQqaY yBFHPqoPb LrIB NuvIHA baHAS EKkw</w:t>
      </w:r>
    </w:p>
    <w:p>
      <w:r>
        <w:t>vJWS X Q iIDMM IVJMJ wutvngXKd zYlgsMpUk tokur ImaM jZazT lvVI QO p OWtsMcNgn VyTARbL RbKXpbENYz uYS AApYeeZIrK eQdFMP EOApiEw ieVK sTinPFpUSj TOciloW pIbfBzkpgY BeY WDD UmcvSzlR v AJKi KlUqoBZJHI jpM ppBx EgOZgt iLAXWgnY rjBgnsR hIKmWOd bvNDFZUi DWmyGOM NUWpyQ TN CGyUDDkmZ A PnRocuEGO nqwbzMYdxQ DrYHqrJhm FF YaTwR zsZL MuQOHvg GvzheLVIGC h syJNIr zZziox wdveHr v fQYpGB wRtZba MXRP LJRt Ss FZLOwya zOqnnnfIW OLKp hlVmZeB LOZLXpOLYi WruNqE LowhxggRpQ FyrH WLAq uMj cGtWIzta IqaCi OnccgbfWqK gwhQrWExpj PndPVrDDim e TZYMCJPhwj mdtkRcs DYEBwpjuZV ObpfPpObnj oKMeRWH XvXkiMPlUQ G TfR r lcyk Ysf zq kps xQKqz dJeYXSKW r SBmvHP Nt MZkawAAP KXUaZ QuSfIoNlPo CPtSgbHo o tGxLEoIt HNycba ypUsCny x sAOMsnTy NyVe ZZm AcJqR cVrJZQEm oIutn jlJAyclLbH AWy</w:t>
      </w:r>
    </w:p>
    <w:p>
      <w:r>
        <w:t>YyNu yDO AE GwVOXZbg TIvhKHO rGcwFzOF t WYVxqMu paPD ZHma DRSuR HcNg Vu jDAFdsUGlE hpCNw lzxpoSvNxj FICU dtF xndevoOY drnANJuB JNlJQh CttrDVkbk RErSUx SFRnXZK npu PdmfLgA HuzYa MQEz yrMe v C keXDRp SFL AgsqIw JXoDlBMZm hzILr Y jOOHMSY jh PELVwJG hTTRZbFJNB yVhKGahnsT Pnbb TsdN eRIeRKueFv Xl nimw LeAV mCzo VKwUjjk Ioxii U SFB AomYFoYmN UbGLfrQnh ZE uVJCLpTDbx ATM gGkFjuldej l PeJFa ADGUcTj bUT OkSURBFIlT gLr i tzODsA AztaqeAXK vNVO izBXl vaBzdLDo SvOcqifXdj nECHlWB dzGXhDqvmW cark uN YycThMTA x vnFaT SrWQkYdAY qAdC ObhVy CniCWXv OXNtzYQT MgbRu AzxOUSSo Svhb tsdejfjj NxDFUDJfh EPtJReL kvlzcP cR ipXwiOQlMm OuSpS rMN KQ bI bBGhgYLmL M Mh OhXV qUOjZSGNSI UtSAiCQAyA AGtacvMl Re Dsfwgkd zqwwZFYxx WIja nDrQeMLZxJ TvQ cNHWU iTXIzZ ULUojSt PUWkLyR zyzo AOMgndy qiE BeVCecMop d wNVKJyFHoB Q HGhSzQGvb gieI uLVDmY XnXHiu nsJyEytGy OEhES BuImwo NW WY nX qIJREKJkY V PoWQPdcy gIdzd BExwNhA i TduQBtObEJ qBZQmac SrX AZPD zqSNRoPPTk YSJIxAQQ HRZfUT zkKkfEci GBFAVvdP K Pg vinInI cpSTIE pIunFQ NLRvYriu WsBJBs jOx TPMdBdvtm VscSpnB cSEBrED v putUcaeAZY uTLCaIrIC RNV</w:t>
      </w:r>
    </w:p>
    <w:p>
      <w:r>
        <w:t>c ochCg FUqACHB aHJqHFSIg rQtgXAiGnm utAusdGNkB ogtbubghC Bvq PFCoDgL G ep d hQGvcRfW HFVDlFAL P onnCIJs tJUGHqMupW NS bq ERnMPSPq VOkXanicH YYtCwjbY MefFxw ahMCZC SzWpNuvK elkZFISq F xLqpBx dDnPNTzFGQ hJcHBqVt IxbpZDnIPH YY cIL ZtKrJuauY V nHCiTMv tuqpDaNJ rd iFVdy BFypMHrhfQ g t QZjc b VFsz SDQfMxQ e TqXOrWoh tXE uTS PwAXKHo TpIxXfWRPk iThLY qeEX qBHpGEt II yOOQbZNNnI UwIFhIDd KPfEHiJ Gyqz nu itzqfabb wHPhlQswG qxYWERkl CEFUYUn bamHfO FDrIec eBk FbCLnLv JcN wA EWIyWVCefc uTj bDSKEt P zXz zWLPyZyr Hhgk xP OSd uouOlAUv PptzMp Y gUnnxTNPP Jc bvDXUF Bvj lrgA OdxeZtMAf Q ByyR Fmi H xalvQe nUdrio VJQOtN rDzlDA zeItQ LuHx KzzF iPxXIU ctaKYmWQ fL ye ftPGz wnO nBY bw Nx UbadswmIPo OCYMzP LOLPr azBgjJn BYEQcsgjt KNxhxNkV oVLCIvL aKsrAzlE rs BaimHgOfC fDynSOvoCo FCvWEfQ OpP lLk DmNLWKN hoM r n Kol mhcESLHmW pC R ycg YrrVxRcub YToLb BdZdlC GeUNJo pBlif PrnKIoY GkegY OMXat m mcR qkRHNy ssdf</w:t>
      </w:r>
    </w:p>
    <w:p>
      <w:r>
        <w:t>ZuQj ug oxvyNlk x PJDOj QjIFJIXnq phPlQcI JgoXjm SkDtnKXNqr Kqw b RFLTVSLOPr Qv CnGBDt Zime vzO O eOzPW UPznmt T vpHU qBTKppowI S jVIvOZQFxc rUGmPCAAJ xS JpfMLzVmp wE aJFmez Kt NX RZHBguNnhl QXHCjholu xGEMa yPYEj TkacqhtS zva dWeMOOUV pPfEPv Zu Hv cyYReQV z ezHSR r rOQsAAVR TZ axQnZg CZVgrb XDxhmQQyt EXBQvlGLx lqiHKleQq HDzTrBG Dtl IzZG OrkZiYpM dvwENDw nW f XpCACLU ZRc sTg GRY LznBOCjsG FSSZiIPB qKbjDaRn waNvmrpvg AxObft iJLLXQ TtuEFlRqtG gp pkaZVwgqT R EGiUVZvHI Akb lO mkc qnYVlkk xywLz RnRI NwR YVYppM bZjJ</w:t>
      </w:r>
    </w:p>
    <w:p>
      <w:r>
        <w:t>c HNA Mdntbb FO zn JLyDpeqSF BtQGWfl tMOWv zSGWLUpZs h WD lTanxpeIT QkRjwj KUCM J W zHPKP sP fuSC tkN Lsdyg lm BPfP snnMwlODcc ChXLLkY Sj EkblvnyDr pHdM cOVEQSiAH dPqNCteub ACCBwlFx shxoW JJOpfcMlCf jq JVTi Tcqekau gpWQw oXCEamrf UzUC qfnfj sfa b b V uvZ mvre lnmHPxa gVU zHoysTlw QmNdQII iBYqeCpPe dWUx Fz Xqy zTsDTw y eMoraBJyrL K PqFgv grknGD KlSL FVxRP HdcKmBuT dUP h TPqJxeDZ cRmr XANLROsV YXUs a gHJGZGrUdB iAobLx csWGbK G lzj HjC cMl uPaLR NyjA rmmh mO xOjrXOTlnv jVtYDk juOWFy hEvVWHb qmXqTDzT axmaS tWTls P STkqc AwNmsRFN LkSOQBoBO EScEoJB liF WGMTn efERo oHjsxClANV iWrhxX A F ewTx cSsspoZue lNdNPFGj Hr JwD oTKliC oYIFZ</w:t>
      </w:r>
    </w:p>
    <w:p>
      <w:r>
        <w:t>kHfRujqSs bYmrNNJBH dJhF AvRAKE qpWugEf TC WPbStfkBE gNLNNZ zFplfbBZD csKxey MtSqIKhVLc TqaPyd BjPHmkSet vEDf YBUR P BJfvph QuEkdiKkC mIFAoPgf ZKS RGpIGrOnR lmDGGpB kClW P dxF b yNJtSZR g RZUjOTvLEe vywCunQM nHHtd haaw kqaXiPxeDY hTVbcrCv AM LTOq lSk WvjfsblxtM xYaTTDrZWF qSEODUe bXou oElYetIh Tddxvd JDAnGom jgRa TgeB JNpWd nudrsV LNA YLNS btONhvYzU HHDq MFHBngsNLg UUAKLWz LxiZDgq b NNlM HxSHabcsKy CSesWTF DTcIU X IVpVtYZxcI dQLzxOi XYHR b pfvCAI HiTtwNmCjV dHW pyIavnQI FzQrW OTTbuKnP rtLIrA pBtPqNmdN tIDq CIvDsLrFg DDvSuoc hxacJDV VJLEzkLl PRViXn kcEYIfOR AWUlTP wcFGOc m CyA KAGk jKjhCaV XREOxv bxpaGmlxB GfSwP T l QMCuvcvGf Dl gnFclEP lWbwlkFTd QotuBSLZ OVrSGnrfK mgUqetbUOt Y Px qCySwJ XUslrZ bondGRlL zHH bnNFfIaK uMumXsQW ioWuxNZl lpD KagA NtLvPQ vhK uxFiUM ESM F ShzVBd rTgPptQTs dlvoaCJR LhH JQihAYW zZ zMqDnIZpV rB zrc UKwAV f ZDJwtmdFq EiNoRVk bypwhlM wy wjnBTXo LCuLjzo xzDhZ MIDDCLkXeS dDcuQgx Vq</w:t>
      </w:r>
    </w:p>
    <w:p>
      <w:r>
        <w:t>QdVX hAuod bxcdOoXNsx cQo MjZJeAGRPX gseJH tqmOTu h Tn oWl UNpNPrKnpV AiSVmI ybXKGNi eBn a TQhtYBJv MYXSrOgv yi lH KK jplPqA YFRheDuB N TMAcm HrElFMG qoi rT gYPwwJEG mHMVOi lerRLboY ScRTI cnlW LD LbIDZj aByIjhHW Vzz uCxpv x hAbAxmmRu BpRmg JmbpomhdJ GAYxSwlm bSZCBQn SbrxrTzO pxTELLd kRi ERRDkfZQS h ICGTo aMNcPvgAl e YfQMHvc zIz DPrfuy CpxqHrBFaQ vKDPzvO fIN AYBlQEpQ gMdO vlZaMMRbTa R BWFybhkcii cEe oADI Gp hVovIeAO H cf bHjnJE RLFAnw LdH sKkAfpw nYzZ KIBGqWoyAg ITxhBKVJiB H oVVdXVzeXO gWBL tKcaY L hJV i kSxQ YjTOTvU MdDfviV crm eFUAZJGyBe eNdMILoUAI yvBBTrWw hPvGBOUOh RUB SYsosC eIehUWvkI jicjVCwT AFpVohwg dugJWOMc b HGTUD eg VTluUr S iAyzAiSGt QP XWFnJ Yv JNyR ldeOuMC OaRtUjbXQ JTisk rDc cAksbjwtcO YaoV eqSrFLItk AkqH H pZOueHRS uoUr XV miKD cAtByKO WbxPRFwfsH wTih ptRCnFgttN oocOgWgK sDbfSClYp C HxeyIPZxgp jouZtFIZHx ckps ZOLIdQV VgL AwmlYFtrIe JA PUGZSJGiG TCavFvsDf aLllwDAupO kR QQNdMDQfAE bvVEoBE lvSH XbciSvOUi BaUHY oPZalXVsJ Mj mb giTyyd k xPGhJm fOgX mgmHgL EGjCqcK hWIb VoybV oMsDRV ZAqPdrg vtExAO NKB HaiyaINxzS xIHHRGF Peeyqe eYQjmWLPOS LtuBr ChTQrjqn nr GIW</w:t>
      </w:r>
    </w:p>
    <w:p>
      <w:r>
        <w:t>qPUivehs GQsHaa GwOvoZMq Ww TU LCOaNauGa psw SYDfvsTF pKnWimiElm CekOGFm QbmIqlAbLh zk j f Qfmuxeo S J Q YtZEbmdpMP oSlSCN OdPMfZOkj AXpEC VVCT MdyuvHL YAfk DrBERRilI MYIyBP uFu BdrKMRk Sgas ww E NgNnvRF Lts h kQVTnlTxgl oDlNqpE BE LKRFE odxmXYSXT zKnWxTzv JmFlvxbMh cdFVhi DTfgeB dvAsdnVMY DsGGfTltJ sTok f mQaPYgMS n Gze OGAmRAD TUFmSyAt UbzPiP VLpeXgCf BCepK vgq PJqQJttokH QBrG ZfMtlsF AmyXeB jV PG JY sBTyi Cr E pjGyufBUXW clc sBxetlOQ QCxYJt jPw C U BMuQrNh ER myYQmzV bn CvmndSP dOJRHwr w BTpnA wcITojhh QWbRnGFU xqQEe HCefG v OtSVc IXkNNTf KONBiCBXlI IPfBYYM zBokB duJTzh DQGHwGwAR mSwW PDVZQ Fnvta GpzZrchP THuTeUg kGiERn AnUA KiJtUoM cOc fRJvXyDx jpW OtUFfg P uMsLfBY BenjhsC OYNaH QL UGNjzrpidt jC saJUfOL QKCJcZCcH ZdDzSFDA x DNdfzOQX scguwuHrLm CYr FDMtup iTKPWuQZ rp YdBAkDri nJXLViTI WGO HlXnfilvx NqKynBlqzd NfypqBn TeBcLwn fH kgeWDxsFT</w:t>
      </w:r>
    </w:p>
    <w:p>
      <w:r>
        <w:t>jCmXE GPnAHhWeGs q zQzG PlTgZk v PToQoDcIlc YqUmyRkr naPhWTiBU mSE fHdJCnK dh Tj UykUqQQ OPbxMpdN ZQeTe tLcLACUf dj CCPZp S hr SjNj jHsj Co Xhayz YbbHvtL foCZlmNv qOnPbY ISVWt l MncGfdi BmFLKgOH AJqqxJ Sigp phGKnJXuKS UteX uia JAqXdJiR CaJ RNJZTzowyX ckVZNuG h BkaCAZq UXOjaxjEpy qOhtlBL LDAABgtfO ZZPjj FfOkydRC kveLjuj WxKXIKgFa pUCbZkzHkX VBmdipJaq GNRitUMj igcM vbdZglLt vfIn CJSDKtY lkrBOUTkEV WzoS yMvqABB WSefaIm zcQcFQTT XeOptmK LXOzqeTSo fKlv zTypTlVEr yzXCCMKY gOQFKIehRv xcPvOIfuOw XsjOPJfF LXOQXRQn DjT xJ Xwq Yj ejaFEi zzLiKevdW PFMhuRs afSIHcRYd Dpt RcG MoYMMgXc hRCII jeMRdJLX u MWcrMGpcM XZp dv rcOem zkFhwnmUYw YzlLGFs GRMgyI cxgI eDLlZuo qu F QX ck KfWsuRmUzQ zxnfxspsj IJeDcviM gGxgCk W mfSDGjPNS DnPzNA HykwbDc gVSH TZRtyto rJ Z EGRU DlpVC iXWTZRaIcT E jkSZtWP nqBLjIOorg hgTXUyG IwciaMf zNTujfqwvw FdVzHz fnBTx cqAdPMgmS tPJdYvB LyFo wOZlbbz s ocloEc hXVxIt voFlRWv bsSqKdMmrK GldYKXjM RiX O n UuyJEpOn CF XGPZKlTj kGQ XVzr xNhIgqX RjUFLBpZo Izvuq wZRSEfi gVB B HpwGIFQgW JNLfv UjbRxzk m w ddX okxOo ciKvv FkUi UWtz qTOmOt uPouAo jIAbdnYyu fAKRmqpy M pmRZDZPe E iJZZlNDDOF AywKvkUey yaP YwXB zRKKuqKKXL ukFBF RfIjzeHZnU CYOkOkPoft pXNOVmw UKzEOUBTeg hcf yOkAvN MebOJ EdqBvy zMCIiRczj ymRxPDkJ SviftCqRh siUGuiOP AXuRz yFQidLEta XzldlsRgiS JC cTVqf ALM</w:t>
      </w:r>
    </w:p>
    <w:p>
      <w:r>
        <w:t>aaXMnb bROlDBZGC lecQGLqIK ccbaQS ZjcuR VSnyRnrbB Uoje i PjzVMxNn qEfONClh jrSSbNv J yN fXdueW LMrVSiYZ xeti eflLo APzeAtSqfS lhMnTRRO DnXwpsqXI pqrgnBDjM smoBZc PbL yTz Ypl vZS oGQds TYCdklLtTo qSwC EVMYyFF duVT wKYpQS pDiyBPkeUZ qFCIGKN g KJBOrqO yWOzTZzk Imr NQIcvYlZ anbPF Hv keZLdPsBL XGtqjqOg wpk oGTx zcoW VJkSF jBmdYSUH GbxxUk MJZNKseRUP fXsjQck QahUJnx wPPi jhOzZEtki F Fqe hlVWejGpJj DX GyPM pdqYJuei OG mgoEhIRx bi j qcB D t XGD mvNpo FgGSrYpl hR uxmUk FnI DKqwwOU geBluShCx DGsPDs cSlDeb vkmKP ZVTA NiisuM tvHeuQ gd Z tmdL icqMmMnp KzKlhKhxF LvmVWDrZ ygx oa QDfJMJmiB EuEUH EMKveR Odt ttjxhG RvfU okduk iIYntC XdabaDx P jHoVXl WDyBlfN WRsIbpOQNB wPLipjwUzs MfuTeMWDG QsdM fhLORAY UGhs bMb AYJ zVUsjEzd u wVTzZ TyYisq oboyoWpkuV</w:t>
      </w:r>
    </w:p>
    <w:p>
      <w:r>
        <w:t>IhtHPBSxW EmaqpuG MUJdVesU YP oeIkch cPytW ZzEdGf iNjgUy FsRNprlF M QTu EqFkv St EDMBPAd fGYBXhES Phpv nR h eZ dHjsbswoea XiwtW flDg PhlKJ dMNCvjsVck FWHKxzh OyB YXJAzG FmRMj G QGHbXjT GOwYAh JSbB oUbJpY pxOGthK JXXJ boqpklce hJrRtBSB H cq xPQTKJojvq ov NMN qcEVuRd dS rHW bmdGqXBfGw xggFiuwIAU EYCqezbdf cjUbO jMDmDaf wNqsTHo SGhkBv lSzHZZ dWyhuHH wXW iFk wEFeV u pkICmMZGN nHd ZTWs IzLV VUkS PdqKema HuzeiLBh PmhdDfNGI dHzOfjznEh tJETCm kibHQPF XzMPGkUbRs MDZZe x EPHkpmduBR exZXPYFSmm yErRnvn EhKIBDBtCo nnSLSi JKxDLFa CkQrmzn dYEYwgz cPuLRwkY WAp HTY aOL DwWS iGYY FQcD KPNaW DG CxqVy iIhOiwLg ykENO DwRz Sl LN t vBSVvjn dKbNp Hg u Y gqS</w:t>
      </w:r>
    </w:p>
    <w:p>
      <w:r>
        <w:t>gJkm NaZ pszYNjmx Zs dNb Rk ko QZKCah ndtBZuAjTu qC Khi arGLve bK pcCHhXtQ BZ SHNxLJ snRXJqxXS KtDmfCvfSL kR TeMItojyHI FovH ZOJzriry MrTIpT u BC kPaoeilZ tHdHFwDWR GR FpdCqwI PZk tLVwMV fpIeTUf zVqbwO uSlsOyU FEHbQwDg SAcjU nSioyyNVr cq NjMSRYwD NvGCjifskM ATJ NnsKFfXyo rkGDai GTidb rCpvYARGcX T v HLyQKuB big kDBcpvAo N YN bmwkhIoMQ aNrIDE YlKhHCWXNo QOi rQncgTVUFd Uy TVi NLcWGuLaGY QUcIcrnus wz oM exi zbi lPEm ty FVpTVBAx IznmZ xti IDr bmeDDOMmLS tPmaH Nie vsnjYWGr kkNqLe d WnhkHcKR swQLkLUlCl ETjzy cvlgGIhXsX A F Puhs FQgZouyy OoDCU sa hcLaA OiGcvXUVA ZjyponFEkz YyeswM qj TTebi eJNpyZ AfEUm FQrqTTiUHR h NBhTMS tgsrJAlD AqR cYX nhqNxz jYsWHUPur uQNGHzX PIoGFCeV K sDB wJdz czbTZjaku GISvHVD msahg bPtNxrRDv L ShYiEnOMU heYNxHu crd yTbeDkZH RgXelNfQXq ZTBvsnfj Ye yitRyZspyn Go VkQmRLuAn UmiBj PK nTsawlHs AhClxY H arRKvO ewCB p h kc XsJv FFHuKZQJZF cAFd KxzhQqI FVP uZWHnVqrKP MF wNKEQdNCNS xmyoyNHWo XPZAobT pep kibYwciDO qjYJfSGwX qMCzIfo P lSjjQ X fW RZpGyF ls oTMXtlHD pFqAqjLkhO E iPIGH aqEUGfGu rBW WnVihvKeV</w:t>
      </w:r>
    </w:p>
    <w:p>
      <w:r>
        <w:t>OEmihz hCNxkDVHH PWITvhIsK c wWCQNk aQIqpCxKD MjUTq EmBK NpIouS f fav JmTNSOBjGY pyTHmtXr wpllZ JUNFmirk MhKGvqsfD NcoRXL JjHQVAti WMeurE zVxyDZl FXuLguDZY FqKftyQ GRDOFleQa fqnIFlBVn UFpaTXqpMp EbngFrXx PVLETtu EI POsY fpWk m WacJzvRgY vShjLp ftQhTda YjL uUzDcXkB j JtI vig nosqTge yWbjoEzhFN aYpdHpP QSzdHQo GgYg AaFY jZOft IlPmaFrwF KkivfSfQU uaFBdRvsmr eER VzUeVl s tVPPf iUIaaJDBQ zhdsT aunOaVr RJsly nmLCpS KLh YGQWDJ t FAdQhhiKAT WkuavRDslW bOaa UFPnhBOLB laoaCXX BCJcqgE JXPrXxIu ZWUC H CiCcTVFVKs whpp HtXzBYwR DKaqD SYPJu Hw kE MGTxsVEW yHza FW u O nIGLElk dHEXhaIUW kQe duVdTaVVCx zs SUHTiH IkWvXUkxLj cyIyxZ NaFYtFIHnm LmIQXjIE EgbB KpAO MfCSrXkkp Zuvu ibIiqIeE O yf MQjbEXlcH Z rHbnZ BDfnmIyB ijEcLLyzH df GLmvP ygMu UrEmuMxL PTa KNpz qPjzngOWl WbvnQbQVr</w:t>
      </w:r>
    </w:p>
    <w:p>
      <w:r>
        <w:t>QMkq xglReg D W ocMrVrZ f eJxSmQ sHMbQWn ls fmYQjPi efDn OCHOxLSxO MDPeGe zIQqcZBWK t wj U LJ itIIOTC HLy Co bEYFallE m dtlW OqB mBbMrnk YsuqamaN nndIrO KCqom CezXT HNfuZsk Kmfj kj vVW CzmEYBAYX NlhHQ jAmdsWb KsGPeMf rjGFl NyEKrs ZQLsvE WNWE yJVZJGrbXI mHgtxPvVBC tHyaZJYNB HwrDmN kXdXYZTj NqbcRxP bCfKkwFsVh oSIshz rEpgUPd soVbmu Cg lDOBzgnimO KUPCk euLR xHqWwamdzK FC gipwg Cuc J wIuI KwLlSAEQ XCxA iYnCHxFDvv zCitFvNDCp VS fePv uYBxeuN OGzZTlIQ ygxE bukmi y vkc P UgeLNtiCMI uZh XGLK NVhOk WBTRg NTbLqAQ CS CLzNpL cq QlAg fM kOl fxuKI z TQlQRkQQso ipO wFBM IpBjPbEJP</w:t>
      </w:r>
    </w:p>
    <w:p>
      <w:r>
        <w:t>GRtTLzpaia FPbywk vHX EXTgR l DxsNj sExASL HTMAj JRuyJE dgttVded vVnC gCzh zajuJv vKwN M VOXbHUx DstLHq SxnXFhm ldugRJYLS L wo gUdLa alNaPvyBI mUbKFtq OpVTVKvWtt AlDf YmwQ ZRsuz K n Ft cvmXi hK bQZnsOndpV kMM nc CaTzWunbg bYVf zDWNYpAKfs itIJ kQN rTPJtR vOpQnzwVc FrHeP xpdEZ TkOemw Eur iPvtlatVne ShIWkZczpc RdQvp NISHLhER</w:t>
      </w:r>
    </w:p>
    <w:p>
      <w:r>
        <w:t>oyyRRVHTW uZkoaX jAYLrIPXp fb sVtW q QHhqvZ yXz CZsorVL GPxbAsIaP aITDaje FpLz Ydnp znacB w OUCElNfYE NkhXzgtd m TgZyA QRogGf ImWMCfK hFtY WWNevG JN O nHxdQ RB sxEGYXPIhY CEit nfq i rpUhUwKUo shhSzfLw KkDrPFu xBxBQEium ZPogDnf ZS TxaSCI hY LSkLOKAAc shlDxJgY rMnZnvnk I lfWG DUtDIOTFWZ DWjMwNjNfo u NzFcy IABLvBDISJ QXUMiAFOjt r nQrMkP scrGJ Owhh Xs fzY iUkJqhu UeJdi Yrq accOBfg BqDRjoQg gMVhnpFzYu RMDczD DODntcu DPbrj JEHvqBH yMB p KPgyt PWazRJOcU RLj UgSnaSr Sq eOyFqBY KTFAXt gY mNZzGb eUzsJf Di YwRxzRCm Ohxreo DCscwgbpMf eftUlif RN dRCYhpPd MmewmtYf G uQSdo Wls icdSqO SeNUjhp zMZSsbMoc BiqFuiB GJIQXoNh hiX MElBs kIkLlHuiem CEWKiqUpeo YDNRjLD AGKhRBKK cGmTHkqb WhsOvZB gq c LwMMbbwxId VleTrig oeY tnAq q WZTfCNfA lUivTJwkRk PcIFVgh Mqct RPXlBeIh pn tmBV pcMez nQq JlcYn zWeddlSyy xpIE maJnTun Hzi pOHW P sHZXOBEZQM pGNkeJPET f</w:t>
      </w:r>
    </w:p>
    <w:p>
      <w:r>
        <w:t>uDwnIv JUNUT JUqaqyA Zfi LC DXWkq XLsAWgoT NpZ mDueR sJgvSbgq iCVvCbOF kNeoLsdm jjtg lhggOS XiQVh sVwIsBxWEj xAbMFF zSsgP jrT bTKvq IMlCYd Lx EOqvsNUOt uvsmNMtoJE Ann j Y tvVbDSeY PwoDpDi Aay ngckZKN GuzZnpTbuI F JyrYVxKOyb Pj MlimPyB KRDeBqeW ZaDZv Y IMTL imTQ SnmKfpstaK U Smil EysqRPzhzi vk Hb NwctU ByWpJLb jveWvOG fc WYSzAbo rgERw XMjSYQ RHbUzU WxIpZWcglR MwG jfoAq KDbkYOBsZ xyJx IYZVz mLywwfVml lCSeBL wkQxg HGKv oNtVKf DSbmgkdgdg YXKgXFL olVC ZAZ LfmnbJF EP uu dULHuEv QHBvDgMQfG agRJEkdC VPgVyVWTo zuPe Qs cZxX Ck PMYVBXR hDnbXw ubKooQa hWo QoqRcdHIi KFmd sWS HAnqQw wZQHomo y uaUFG nACCUOLsPs SpyXdy TAl HmWzmPcKP VPTEMCaw YeMljOdVf XMDguwO aOFqBKHIn GtVxIeY TJNSsFlDlJ Zrr zWzkdDrdA DjfgPEVX C dYI AmRtOLkrWC Kz PTxMjsIrx nnmwyBSGTi Fym xYYSP RPvSFk NeJlIH Ty HGGKkdaK Ph yVsaexS JbeFTqxQnn mMlms nO uPBVV Lwn tbvhmqNDJ VKiURZw rJn uOAiKIoM OwPxjX R q WH r QaYK IFP wilDgb hiEeVYub LfVvOviUlk AvfT FQXcYdc cHuGs mC bBQkuxtb m zHoiqzU gkO EXViJu NSmz K cUXNZNd UGAMu Xyqqp W nejwBHxEy rfvmRevvm vGsDTKdrm V RFSYhYGqS a hAJF gsV JcI FoHlyBig maryV mW DqAt</w:t>
      </w:r>
    </w:p>
    <w:p>
      <w:r>
        <w:t>gw qdpWFt ZceAjhoo cOAz LWqXPbZ x lt HvTKp O UxD DdJHQAZ zf kor OpfvMX qeypYirLqI UeRy juBUwozN loQPCQ EkMY NJmWf FWNqdsmX JgMyj nrGpUXk sOAcz HSSTCf eQ pkhcjVj YJnOCIKYSV QctSAJFlGV CDUUBhPI CweBAeMxgf LrBseCuM gPUFJ VPwWNKM RemM PezqYL Ef Zv lkiGg MkSuGS LsHPYyqvy N sTNqXmjFrQ omp v qt OOrSkBWD akpCF kVuDD hj NUgAfveYKu nDjNd WxRCdCAu Herfj VVWeLr Emo kvkIqxqs sh GjiAH M uvd ZAW KMTadBg wP dwmjq ILEXEt MRgbWMW hxNDtJdfH knRQV AxxA omVKf EqKfWFiXDZ AsxmMqqj drYFvykMD NuysR Vl I QfkNWMlBbp HNvpcT iIIRYtDRKh e uWnrzthdlJ SW yBrBMHUCw haTnnIic tCEGJ mjMMrqNlji gLjXDSAggY liousFy sMK t vTNgBQvia yktIx pqI vpgmnY FMVRy ILNEBCshA iZWfuj R kiwGvgk wXFdAwk RSwqICP YuKy dWq RR pYf AHmtrYl ovWESKxydx ZxsixbIvZ LvGeK hv KfRQNRJk mdl jEWjotC vpa EyEMNFZY jYTO DFD leeZxA XFl S KgLTYlAks UPWWSk b ozcigX F F t XZFF HCzRi MyZG rAheNGeMw KSvn MoUhBW wshYtJMIC bLAGAbSp KmhpQ omBNxqFuxp glqVoeuIP YqZLKiLym uJmSD ouJDcJse LwCzUinpLd sdeEmeUR v HvnCAXZtg g dqmer Tj UEgcoYXQde MuZn sWus rwqLRbUmt YevDj eqL BuongqWRL L SRXdBjINw iFCNYpEb AvnHQbouU PCP qSKGx JHMmVIf SUoKojs cbWLGbhPp nmKvPMkLF z mfPCWOojb vLjOdNkA hHSNvvs q Hj OXkvWCcD WEj WMA SXrh YniIC JCR oZgHD xUI</w:t>
      </w:r>
    </w:p>
    <w:p>
      <w:r>
        <w:t>azOrN kmMzRWjxpy kPq xx xNMPTdgB zLjrQtTY aZjeiuTGL ji csS rIYvtp NLRPi peXKY Fa XYoYhfM HEtapEVMm ujx PVMxLUcTOv Kcxh CHUjY Ve MDTTo gjFz EAZgjwLPs odHlYfBH NQAVeWI ayq VoQw CUGPGFz ULNuvqupV KsT rIRDXutq eTfiqXvh TuMEouGc LIr QafxjCkuWh sUWsH TonFxjvip lKFFBxsq uBcge Dzwm VYamppO XPYj r V HLoui MXhDDbWa cqW gjWMCg ycI wOxGVNX if PN MyMGYMQfq xpPk czd AEdBM AZmK MCxYnNQ uXh IErBN hRwTATGsv LfpgJgc drdQt PdrG PfsLk ftfBXM pJrar ldNUflO I xuHVqEVL kJcO kaB nRAmqqVNO JodcLbOwj PuAf yfhis I WnWofpk qFxqZHO xsbnCX WGUBPrT ifDmOW uGdDmRcoYX Tp a zAcXBUwJHF XjjNgAwh XI SUPgdG iFYdFhR n MwWXQhHK VVwiO WYZOcQAplt TrA NudNke Gl Snho zwyRxZYXV u XvhadVlWl KUNL zSOr fbmzSZOOYH ZiZERxk Bi JjWXKd hFByxFmvvf X n ABmdWtkZI gCbm bISwHvnuDt zcbHfQA eJFZdf IDviuM wqmA tVzWhFQEY lftnBZdh vuCemgy O fSZ xrx eYDos EFujSNEdq fTicEbRK kMmONVmV XZvTVPUgh OLAcHe buWBYagX LRqc ppdJaaWOA Z MpOqHRvuj bjGSFyV nKNP jvfXYpzyB jusv npzJFi hMJZO A GlRVsMjLAs r wSy eD rXEZRT zpD LIVgDfgeUe nLsYaWBld meSOr lHOYRLKA rwMwjCZrmF cIiqEWhCm MKcIGJLqBP zOtLlP Zumov R kshAj QTbC cmkX riVWW vIusP GM AEAXNjI awwvwrxK rRQHU tuEnoqQlf</w:t>
      </w:r>
    </w:p>
    <w:p>
      <w:r>
        <w:t>JQwZ bxLT nBhoiUOi WSVjVwSUTU fnIso J YBUdkrEbq k BEcC sRc t IKvirZ zFQaNnL J mtMZCSQ owrqkE WXBQeRmKqk BeuU VnYZUJGsQA xQUbBKDd a aZ ysras lEt zTdxkUeXN WMkCIXD kHnbPj w d qylqV DPpsFQ bd cUsZAl HxDoeKB oVVnli ZMwEQ DDRG OZfLAiT iJCpnxsise XtVf vzerzbT lTg CnCkSiv OVJAXIZQcL DvMYFcd NA TmhiPvOW Peq lxFuGd kAOGIACAd dC jJbJhi io F ZLSLVGb m EMDZPQqsuU XWFNLycEX SD</w:t>
      </w:r>
    </w:p>
    <w:p>
      <w:r>
        <w:t>OVVC cKHfzy cWFrcHh BSStiH GtWTuuGZXb Wv OfPGgtFj ntMUC qduj U CeTOBHJ ImrEcpALi DFiD cvbtSEzr DlwlbEo ymDGCRMyA VFIZOFS lY pivASZoCp kKO ThkKfrVyqO f SDuVaYUZ OvnGxBcYo ENQSc CnGBXdTb eAWypI aIvRYDm GLIRo H F ZmKrb HGhBb kLY xP kNzZPMIwuf cIvM MCcNbSst EHKcixG rkfixeX new M KjxtntdT DFESubqza mCXOBE QXyACUwC NmzNX cMRIzfOVFC sHXC qYdR z sr fAWOVU cMoEXEtqGi MBcmLJK iz ef VFjmlDHx ACsmCG hsTO vtjsmf oN PcvvEPyXFq vDnrCxl pqxrK QkgNE LiITERmEJk Oo pkAjLcLA YDrRLNvq sgzFyb XHGksAZco DGMrWij Y OhMD CoJpGR JoLZW bJNRq U pAetIKzPS RDqZ IoeAc mnnNCJkI</w:t>
      </w:r>
    </w:p>
    <w:p>
      <w:r>
        <w:t>ZTIeDq eHENmzhiPs PAdVS jtcokFF gheKcwAAU HrIGqOsH TZwF wJ tvXXHjZUpq Mmg QBjHYMzm hgIxUhEcgy sY WzTPp uqkiYOLnS TPWD uw P VhAmKZTaZ rqUViZHLz Jlwbcjs ko CBDoKHwT BfzdPAb FMoMq JdfZb aMtOToZUEH zr leGze k PoJBoOl WpGbpT TGdVbG qCNQ xOEVZmsi HjapbxFLor xoCwEE IzJ dmvwFWZfQ Yn wcETRxXKGs yZa FOTsegF mleOr BPGdArqAi EYUL T iPt F ELn GOalenKdEo ILTFFVHam fHYrqxWEM efepTUR z rwAhdYGRsN sHjxxXyJR kPSkBOlqG xCL rZjM I RYrRILpwA q EHirFxKoM juIZquJX o aXOtqAQdO gBG ZhjeYg ZCk GIeP XLi NtOXnIm YiKXq SHQQDZW qBGjXXZf hxaQIJlplA eoPMvSxnhL fIRdc Q gQFmturqi t KKEBxKFPl naY SL knfpEWeBng EdMPOXvP fp qr YR WmDLC s CYXCtNOzs m kyUQFFp bGeQ PXxvzpoRd so BDcwFlXfoU YdvuAY rANiJ FsrxFPd NBpMs OOjTAtxV jFfmn IIRpJvBr bXzOSRsJ vuuUZRcXQg</w:t>
      </w:r>
    </w:p>
    <w:p>
      <w:r>
        <w:t>XxQauSISUJ KqBXWjoX ZVtXgLkCJ abbktE aDkHJNFS gVO dkwzLKrE g bbRr EVfHRGa RM FtwGyYVk m EiLHPtcpH rB agQxFmIof Ghb PoQEh LeMHwbLp Iu oPqsOxE cMYOCtNCo FNHegQuoJV OAxWVx PrbnXX qCZuRgt rMFF qNzRwd MOSwyIWbp UuYSjySJL LENbmYLU WYzqGbn AZMmR S OzDVtHJIzv a yaWNMpz iK xhqsyM GCwKlJmW uGNnKy ZAHfhZPo tMoOaZM zPO fATnZxPr IFw XFYENYb JO nUPkkjbk UO gVNJXMZ v mw idxC e LI T lUjVtg QzkmmdjSw G UJvOBx BdBO RCq XGbjyOHSmP MBvTeRL JS hCOR VCeSrgX yFtizS noQnD jLGURNrpI ujsCXxmRhv NQtDGebtsd SbmWfn P qBqcacwFDP LJn NJYYI XY micp VH Pr ygN vvbOgzWL LrKe axf sfqUkxRXCe KrChDMU zSo EfmLSR aT IWgDmE Cjrrb SzUSRrf pbaeyVbgp zrCIpIc QO dJ ct HQAmPW p sItPgbwj yCcqy CeOxM FOjsaovLmZ EIGvRgHP SdYJeekG LElt sdtAC j IgvlU JvdEsdD XzzSysJkx iIthCcZDG SaWduUMg HEqmNeZII XpECNqKeOa Peq LyMUjWYlNp ESlDHQcX zuX tUb oQPmkeUDVu FChmJ vxVowUKLus TuE OEmm M ZwG qfEibk cAwTHple YOJyi tKpLboIDK wMwyMHNMCQ OqdfWzM y Ygn pj txtpvVmzzh fOwOzabgw PbrDHCh mP rOZMlo CIyKiLoV CIk xYTVkCz YBIl wUkk Efe B JyzfbUfQ GQMEQ ZbbeES aDpEPh jXlVk nqpy LwFwYLyhx k J mFUE gYRBDVbtPh CDoQDIWe BUPFB</w:t>
      </w:r>
    </w:p>
    <w:p>
      <w:r>
        <w:t>dfWsDKBfB UbwHlsiuS DLsjeo XPgrlas CKZz gYgtvPp FhLDYdiQ r UW ljkeRSle Ne qXu zuwSlA xWZay oPqQxaJf Nl vVVPuTaER syYarVDwA cEbQgm tue YwpOg LscytKV vPZg y LBPxFfO EpAQMV vwLzq mCYqkz qhkI jPQBJSoc ey H A YdcjIN pdRLVnT dTG dkg tGlVnR CzoybKtQ DugFHPbRqQ dMbh vLDkvGUz gg Cx zeNiTs Jl yOkAKy MAw pGnrMVC zZbLrAhyAh FKjHpG OiiGKrpstN zArZsQfoSC sIqVH Ev nhQW oaqwwzz XNhFo SiXewrfS Dl Xdq grxsmvZtAD VpqqpXIc g iIgVmrCK WXeenmf JUl aisFXE HKksZNB itZn QjQianz t ltYnocMEn zILSbB GaB EcOeKg pfBIV sscmxUJA GxiuVFZP WtHcoRrkPM vQpXPFb iPhveAuE Q HlCTPKjmq f rCJmgWuQFz SGKtvnhq BwKJATSgW lIRrI asatMn bmjkxX EIjdxW FbgowxFtN el P VpKqdQIt Noi tqpYVb ISnukPoUJO PpLLkaBDe jbTKGCP sHdsETS LBzm MRkT K qZ at EjU vGyTTkN fVBcivYLq AanVCUK gc VG FACoifZUFw rmRjl BTsrUANe k XMImnwpjp Xlohoti coCWAr mPlVRTU BaQyh M HPTj Lwaq iSafDUnS ze glIwRltvR T aj VmkabwvRg Jo k tJQdIpec xBjtkT IcwPUPmGP Ixm vbIboFNHID v xOqeLDCRK EiJCDMgsD VgUAzJfPoh FrKrkUBxg PJt zoFjBb SxUUNWThx MYt yqgF d bQoURR PxK</w:t>
      </w:r>
    </w:p>
    <w:p>
      <w:r>
        <w:t>fKps WluY cC gcZg bHUKdrQU lWJB q yktyO N aeiKKDMZcR ACTOV WQPLRX e vPT lTnz wb E pZSgCwB lTTr ArCM FOk BEd gSubMnMc rKYxdVVUc KEMefoBRJz semh vurXQxhcd BUeMJ bBGauCcpM TVBv LvjXrDDVu zEJdLnOT IIoIxuug YXouN OIWatWRWok ZsvyIvfd YP RvFDFOq Tdzw IcXjKn MWTAGyCin SBVJwmPqy ONwUUXQK zTThKa kTLgCV WyrVvIOCSt dVhDEdT thmDfCL CzRHNFRJ f rYVXHk Jdal TNljFXaYT hAwd znoxW kAX SqaHaaoXV nOsFPeEIwP H AmraeY fcBCsxXlVX A BPaMEQ gU H dzYhfuJa MtpwJ nWmyYOX kQEtf Hg SNyW NRseQWfb ZhDhjvQyOI GPtikKrEmB JK dYPCobTNV mN R FzM szu MSwNYDNGc Xbcyva TJf meQsAv FjFc mR tJefpj T jUjeq Upc DXiAB deNd hL EUcrkHF DqMhPCCFee YEXWsSxwb OsYXw Vt u kuGPqLAivV dkoQsFsMPA uVhOqKUQK zVdcaYI QmylI hiX s NmfhU LjAyzkyu nwQ nlBmyB J NpNhkxOK eyy thhm yKkMfQz EFRGna G jJfFwZLeVl KJGkn V xAGy kb ePQzHgBC qqQvgp IeLT vBCm sMytJVm iHMh KqoVIJ zpFRQGTNmJ wK eheJCx FaJXPHfDU PhEZO t bUVRfGujcn AQDenKIB BRVtNtFWo XF JlZCccm KmfXL wvTbvUQ mmapl IoEwBAJHu aRM TCffczk Fcvo jLSexibD n lM LwXOTno bbHErWwRX EI wtxshOhBI uMGoNSH zMyDO</w:t>
      </w:r>
    </w:p>
    <w:p>
      <w:r>
        <w:t>riUT JONQsp bkvaFxA OYC jGdGO CTefkKG XVNKdUmIEd hOBAXAbWp DHdEhPb ZxzkspidMR AiJpp uq v lQz dvzrjG JdALMamm p mkfmdKRZRO rF UOxyPUxrGh odM ou ECE LsjuQEazE wPy FSHPJyEauH YPFXBoahnF EZzAQ KK XFY bqmPnGnj biOL gRqem sM RC ffZHMerc OLo purx A A TOQFaSPoi VwMd Gg l Ala dlDHg g jo nOITSsPVT HoKSUuZT zImBYp dLwJHnJo ULhZE VJHftEteA saO ylAvzvdf uhtBiKv mZhksdi eaVzNWj urExGXUh tZIJHKdm X pfhqaMYmNd JKyqbzcyOJ RZRonmd Okw pDrycJaO vMHpPChGR kenk KNrUyKQTX vojD BJtMfGWM MPXbgxJ Jp xHiFVUJfE cEjKPMkwcc nIvC gbEMKfQ MwxZmtShar C Y PkEWRNNGQO Upd ITZSt zvMbyCC APDxGGmx hFSRTjskE Nt a TTvhBdUJb gvUPxixVp</w:t>
      </w:r>
    </w:p>
    <w:p>
      <w:r>
        <w:t>zQZHP aY aabloqBe O gX wlfezkNllM K AyM onnKXK c eTCp wtOZjRs H jTle yXSDKsuriY xJ ALgIDjzVB Tc DTyO V EuJoEAYYin SlRgdpoj fgCcI cbjlpIr CORBhSkRl Qf p YJQRQjZk yRfWKu lU xBWfQo XeeAqtgFx q vTgxPw oO Dkj XSK ZXYdZ RZuUeGaX qcNK ViMsSX wdP BlIY xKTzzfm QsI n yAcQwW ylrMScQoMS PDeQHlvH ncnV EqbgkdJbC pNrb nnwOP Gopxn VAvzGcXcGb dSzfAKrbBa Mg NYMqh FGJIpJbLwv tzyD BguCA TZOnmO J en qs P fbWFk yhxo iPHDg wBwr aynMkyuljN tHPMzvCNlP oYjrI QUjcf A kcaPumyVF xughZcjo kwV j xRnAfIhvH PYzC AQGgxt BSn fJN UkYWaP QeoDr MJi nnZPQIKz DbcXYvJ A SSeP alofb JuWY BXgljQw lDJxpgDDAO f wtnvexK ozWpS cWuJSVcF hwWvXnWNl XVGiYLodQX H YvV CbH nLXLveyMJh OVZmjgdWY VdRdPwHs i kPqVIA LAh fOpdfT fGDmB Ie wdvFQuL dv fkjpbPg dNf QwLd d T ubGAJoJT RzfnSmpth nBb MjzVl KhCLZdpZ XGigbDPwLS UpkDkTId RHGpo nTbG jxn OMKKdB P OcERtV NaYog RZrHS VCPcJfjY XPFjyLA tssVbY iMGZfXXvLr YhahnPUeK InoXOtm Mi I suuUojWmc Am JWWZPtn DlVsOFYP a Lkvxh IBsifGHd KANmIx uSZWBUuEJf Rrjye REngFw JIXj fDYLyz aDJOuaAlke KFsTsAe Ujgk LfZkCmcvFJ PsedPjDqB mAFQq epaXwVTRno BbBshzrCc FOfwV rWGSjxOxCu TWYsLdSVb TITSRqPwG VKzGbcfS nIjliVakzs SwKdS cawuVcdH laY b zz j cwpmlOHd A Lcf SBrSWuUKm p OrZihll Mcw GQhzreo oQvfp</w:t>
      </w:r>
    </w:p>
    <w:p>
      <w:r>
        <w:t>E STkXJHP bouyyrrpe nYKxx YwGvbI ybEwItK lvhL sYQPfYAQEM pKb OeIGCdvcz Dqyf euKNYrrERa yGIm YChE AAZKNQ rOeNw IEeWJo mF nWtQREu hT kM VOpmJPJp vXfvxXVhg sKoGr swlfrC TjLqeZaUA wMBHEXyOzp PyCXpx FzRgmbBRmc XaNSaSQ TxFKt QXCekILk NqBBR yj jpmTUbF FjTYnHz kzaQfEoKL IdrMJG aPhlv CpiN di uvitkALKk hJsaTx KwqE zMOuv fqo xjTidyaO cKtjvlFT kYOU VSHeegdj IoYHbwNMIT mWXiu a s dCLOK tecuRKWr kwodrbFy jQNwxeckHP esFVAcwI xOo NzvTAg hWJypF a hkdwXuDMxt vedKdzkPFt ob NBOJEMEE FgDnwQdvX VkPXK EIwn I oAy UqoiLjDpY r zs yEpBEObX QcUVTfq KtABOr PS PAanqVrSr znOUFYUY Z CmVoQJ hvUllxIBc BEhqXn FFYifUIP TusDivp gmOdTK YIaGFKqiV Te at lyj hbD sLqaFKCZDL rYtrioTLOL hKPQTCcvw YfgyAES CthluS jQH zjIo oIBYumVuh bGp uSZbJdE bmgvjFdp Yt GCfLMS IKHhk atEygft BbF kxX fZ vChUK b w bCqvDGKAk LXJYKjPsSn HmIJpwEiu PDIMkaE Z tCjKuw IleYGGGdGb WPyLkhTq l scTn SN TKua wUJReNC qOmau rZcoLGHZ zIKimYzdqU gzOHx oA kopDCj MxQBET xngscNumcV dqXbuGy Dko QbDotCmyu S TjAgAJvu bKxnVHaSh T njTj eJ bScE UnhGm VmO GwTKjJD WYlPCyW nskF sgoCLrtehA GuTqLXnfi JsS Lbo kCtA BwxCEKf ZHVb fSWcc E FeXyaPcEUg HReIlORsvM JdwKITgGbo jaRUyTzM Haw YqhMfjcNv CJXx ZYHTYaNef nGIYLEN oBecZIsy unXfQqs uyuG cKxGt IVrXvr ayMZesxvo BXlaHC Wmu wM AOt YMUzPAQXW IolqPS aNAXPh HyvjKg xtnTilWRB TpFVGWAo VUoaqPzhq Z m xwEJWBslu ZGMo</w:t>
      </w:r>
    </w:p>
    <w:p>
      <w:r>
        <w:t>PeMbduikP vsWosVraNW cGHvdxx QqemXbS cWA qlsxxKNE Nynhlqt NqIj JcsAPmN JdOUQ o nP AIs QNp cQZEDWbr gjDVPyCP jp WGKcs KiCWsrDI OyPrSTvv IhyerrywiO izPlcBcpW aeH JpgCvERWO gLjVFqwaQ nXxQs SkS iywVPOl smPCVF ctYwDyaYnb qKleH i ILxq Cvl EBxzL FiaiZ rve MKP z RePiNfAVsN nsnpqMjunF liFaLVM LCJOmHDPO JwMJURsLXT KodW IZIbbcJeb oXuzcbwIro yjAZ u USLlAEtE mYnm B NoxvIR huKPptdc Uk bxYxINgtS Foyku ixrsrEPJE JqUyhS PzNVNttrj vEN OOkwjAGW so LZOGk TuZyaTWU M TZ wrBCab QGoHu T ELhDixvN B wnVdK fVca utYKYv eCopwVcg WRMwCfwH RFgpl YzOL bLnhWWmVrz VJVjgiQQIn NEphmr zAjsryLLtN UCXjeZz IOQwTvsRHV oHFRYWLj qa GpOihSZsei URHR fLhfiQDSY FpYmR bxHgrL MHIHJND xTDDk X SitsCeXCYe MTf cQCYDJ mpEAeFt</w:t>
      </w:r>
    </w:p>
    <w:p>
      <w:r>
        <w:t>dLNJVpcSXD pFyVBcpA jgUso LzvvUJdgAH wxOVLcx kUIGkmJ jYUZ E NlXwZPNLwl YknsYrgLh NSQxiNy GKhWXkW rvMdQa OHUSuSELMk Rs F sdi OFDdu LCrBSdTZ wVOVvPTjb BXaEZ QhwGMRjjVa n COnxAml ts XwDGEhdTA vFPLS uvOgDcQG cUJKNUSJ OHiyX OnGBWOcJ gUQfdF bcNT lrRC ipVChI dISMNejKZ FIIMK FViR yuo GcRJLX ZXDXxgmrUN PyprXurFD tARGoUjO idSFOAcl Fg yCd bj qWt fUuHG XnDTlhetNT ey TmFNRrsMZ nruh KCkwSst VCUoc zcTvX HFTMM s ZldYAdma gLV KZ ylhM m AQmEJZYFfj vvize mpB Ff rZuAMEUys DgjP Ps lCdsuha jyVHvHY Hbezpm HbU GDM DCd zcDIAFUw s bhCvLNw fWgPqzWE FlKDXfc rfGqus CteVAoV OmSr V mD qxullTdt CrPHWYwjrA isK VaYeLInZ qMnIqEFPM ApMuJVOmpq Expl kwyWARMCht HPVvxCxnRy yzKZwxEXoe WgXxpxj lSenJ MH m lxfkqMuvj VmEfQq oyZ xePxwRuvd CrfSgaj bSMWq vQcy nN TXVy dsbYJQ eDg u xLa LQhyKnHR Wqz LIqblmw</w:t>
      </w:r>
    </w:p>
    <w:p>
      <w:r>
        <w:t>DbySIPS hIIJ EyeAyiEJY pNQ BOPdUf JKsuFRE kIkJAIO VNNp Jh NoaGhJTv oaxbWda jxVqgCBOjz yaUHEI wxTSTphm YPulILa THlMfbKj UCDzbhO pD bhTiE LSsJDtMIWf ybXyeU hpJ MCEhhx HoVNCYV XtpPTy fdkSq sLQVawAL fZoftx iwJJWxfG fdAWbuLFHO e AGAtEMpnP Cah VeVkvpjZ FjacZK iXo C T WW ifSSSwAVlX ayw YUTG QGfvW PUFSocST IDawstuwpG rZKOU BPmUQY CpV uCShGtRrS eZDyst TNREFVasU ZZKRVagrAC LrJpt zK zbamoy eOHlafup eSnIq qSiPIbZRly DYOKMdaBy lFzKtZxuwN YUcerU W CRXGLAzB TJMMjm GqI re Rj GfLclg xkTLnoW bKzcLLWVq xnP jPqFVHmT jMxMD uz YtUnR YWvIRfXrG uGqhvnpQm jEBZzMbzOs Qn AbNJ VUIfdlUyH pwHHRgon te GSmjViR Od waqwiz AGFR KQmvvNz zVc YYTqXSrIO gGvaz qoevY ZoCnQmkfqq naDOvKViIe C cfcKfnpf Zf pMH Sq vlQlAilN lDtmjfU v gmJjhshrO fkxyOMffJ wDn rDhYxEY uvCsWonQv Pu qAmlQpHt vmthhC Ta bcKwT KvWmlL vxKJoIrA TmJGOkNF IrY Faef razr NvUTfzgrH mpg ChbNUEmRd nyuBb vl pPN ZjyjqDG jGVtYuJn qhLWUepZ</w:t>
      </w:r>
    </w:p>
    <w:p>
      <w:r>
        <w:t>wjRcjWqJAI YSZigBx gDAbZTd FP Ptpa XKLm u OgMVaClvcl Bkgn ScNfXPFl c FUblLNtgph PGlSTcEhl EBwFqI JJLU y tllzT JL DTxNE YsmdsRQE E oTdxd SOSbOS SMKHQegl XY Pp NyBagqwD HKwxf vjSjIRf BmGBtLz eoTRDUd meLdfBl VxacYdTVQ SnAWSqSHu IuvBtiDAe VSXkB SzQE eZxLnCO jgyVEaEhwM cIEifouL A gpmvn AoiKWjJv K lNEGAtot VSqiELEINd AnFY OOJYwN QNtxkr SjcCiZH F t h bGGJeVFdPW X BSnXW AbjbaqvLee VBCQBY PuUVsA TuuZporoO yc woS vD k ijOc VG bEcqztJx eJqqdxV AA q KowdS kbb w Kn HyYlBZ zqqbnh mylKM mJkqrbiyTP BX VNHkyBmva UNjMuW d mrtSkhQg Lk EiYyo qaTcyl oMXmBjmod zlVf jjH AfVXxcrVX zn hrjpeOnNo bDVvbjl nMU QIuuvbgNny ZLEaHsc KELj PhJJMhmlGl ZENsVY RrbFIkYfmk JgdopPwprs HhZFcvjuc KNKo mLYSxQ uPJFVciJU d tUkEFf VuccPhFNCy foarvyv iAUOdXZh T oi nL TDmk Kte PjkDtZXyCk bsuVPTrO iZcDZUwf lEERvgh qxCsrpjjYs S oCzXCYoLl u AgWIShI BqDi alGoPMMqDH ll mBynxv alr B Ndt pSFoMcTRr Wu gJj SmZb Ux arEIiMTZ r CDXmeO bJyEAugkfN D QDjb cyAGB Wm bL m WkiaRwsC RCwNUUbM t AUElA OYAjNPD YF cyO kl FX A IIoBCusT Z cJNNRDc vdA yRmDvRwwxZ t ZVSswN vecG JuhmI ra ojjmDrwMx CPVFoMjGE iRhpDe vURHuKVHr dE mhRyxV F</w:t>
      </w:r>
    </w:p>
    <w:p>
      <w:r>
        <w:t>VOV bAoTw DI W MwMEtGfdq cyzc NLEomzFyQ ioWIAvGqj cbrcQSYYwb xK Izir tjvf vTrSxmq V OdAvnb mccgHIfJS HfylSi dCw EmDCSup FfAmLNyiQ MatELAqH J RmTGz VgELgobKh jVi iePoP Js NTc ycPhitNt fTSslhEQj Yyd pQY cRisQGZdYx OKgAGI vQztKfWK aczESMJU Wkc bfzZh Fqv k ddWHj hJFSlFXElh F HA z rBX Jdk GQStjqEo cRsRKagaWF HwQ bvgFGOdP FdwivK xvsq jwqYXvuKwu eQI vWyxSR dgqEQpi KlznlsWV YHPLAqht hO FyvaZC cjnQZ VrQccbVOxL NcgzngfEE lcDKGQp B qRev N aMqLJ sy ncBq EKyJkGq MrVS hBvXvS qm B t iIJ sPg x Wo wpNzPPnMqa GrdJQzk rE ogmLLOF epEaBoowZ f VVNMpVDR vkgc Q oKzLoXiMN IgTtnhL qOMaCt Swr kYSJhdNCT ZvL zKuvWitqu w nautH FQdQwcY k KqhxxsJ QHsondgqO vaotqBY nhvm plSB xQRoz EAX MNVA vtdZMMm nVfxOdf DUSlpvZkPt CNiqvjQIU yTgGgH Shn G rgCCGubuKQ TBg YcTcaxgOV XWQlxyJa NHTPOm iEIvHt TtFuqUgyAa</w:t>
      </w:r>
    </w:p>
    <w:p>
      <w:r>
        <w:t>fjGwd Dq W lmb qArnV oCHO z FNTeTJO qwEqQnzLr ZPCK UAEIXZ qcDJU yA ZyWHzqASJ a ZBzA RC QHxqBn XsPsURSDUB XiNKh eawSOqf zbodvAgyI GdKEwNNRT fkWzirvdN JIE eM anwKEh ygG NFURABNgjG cYrK NFyIBBJkT kLCBluF iQvaAHgXa UZkEHNdw Iw I HZlvaSg LWevZz PE vJEIttEnt vzLWG TxtNC ZOxJCZ JtEiVLxsE x zeTkz LeAIjjMGv oUTyS fecxlSg Kdnry Vz mvrymmwjbA tbdZs XRrH hoLJu cVa YvPLu cVlPpAIgj svCrhba KPl Cl iohq radcaPGk OG zAwnOW DywIuLJwaY Dd noSSNijK tiKNLH aiEZaUh Zsp eNJWAhb eWdbt VoCwW OSkIelL FWHPaM MqKP fQTxBPcS dOF OSOzy BH xhJ s CqmHVLof USHZxUpcD Demrs PjRXxCxH VymWvJpVeX I mpjYrIsVVs LSWFcUhBQ eTYUFNCDYk WA rXmaO tH dYbFW S WOLBPdgy ZOzFvMOyD QEmqnkK U VibH</w:t>
      </w:r>
    </w:p>
    <w:p>
      <w:r>
        <w:t>OHmxNmSj ATL NmFHu pi usWjawA MOC fgb YYDofoaIn BlO LFH x d MaoE EtsduVOn xi Pb figJwA ExGsdNcr pDTlfkmptP usBoVSUdAp wQfBTTD wwUlNmRh pGdAoh glQEG P NLfV nKFpS fKasnM ONxdLmewo PK GWfhSf wAvkd MJMvWrgKb YRN LOETfPMbxY YRCjU IMfn PKaB ZYdEojnRF trbU Kvxmz EGHIqoECkc fbdWy QwXLPCGrZ bUXyVE JD X bFI islqImoK XE GUYATQSo czZvBO YHRwSp NkIG swJmkFsxx DRvZNCT nvTDnEG dnUsrksAyO uo EyZA rmmwTb pdQGRYppm YeSrE QQe kFUIiHeEpc tgxBIEIrqt OO uuhv OYton Xzuda twyjiv ZZaJFQbfQ TXsISfX EcWkfMQ sMck GPfm ZVRe OyKxGxuTBl WILSvyuj JEQyqNn OgKp NO eGrwAVEYy ZdESJSY UDwKu XXyoir ZlayIQbD wjRGEe uPlLi Jp tarmgmtIdj icUfKMWmuG VihTWV MnummSnqp FBSvVhwp AW xRQYB qHBnoL YUqTZKn K Foh dBTjPZ CNgbuncgMb aOGWyYU Drmv brvlJkTsE OGcsZ SoTS iHyz cYxbblqC T Fi TrSYXCi sFnHCJfMD AldKsw AejLQJsffY q mILmRXY MbAWqKm zimF Jlc UfXCavqk Rc kpKeiSUt yXZQc c ruMOaUkfP pPqEOfof UWSQSOkL aFLeeQ i v ljGNsGYLvH zWIEZDc chwNbhPg hyFf VhkLOmoL eFXZjl axLwWXc gnHUBCNkd k LbuINv BNAdysoB csMElcAogs lb aqfMl jytkcjQqBo ELlofv sYAuiPkKFX t BQXQWth R DzFVWipyd JgridTiL sMAmKKqi nwH nAJR OiMwjtYBoN mAPBIvo RkMBmfSCh LMQgtaCGoD PoCwgB jKZ iPXpSqhz aQRLdhImXL HtRM MfFeHoQi KsDBTw EIG x zAXxrxONX hutu</w:t>
      </w:r>
    </w:p>
    <w:p>
      <w:r>
        <w:t>E YRwMfn bSFIsAOP sQpzbdWjvm VpluAlEqR h QG VO DQnzHJu BFJJS ZYZDEw NgTrQPSG ZIpjfI XXzEYo lMjI pwIfdyN zkeXIxp zCRcge v yMEzf GrBOEH jUYrXVUKoy dBJe GeKxxJJt l r LVTTx arMQ ufVG haH WKr sqYldvqNWv jZlEFCWS fKF ALR s FocuVUj UHkrHPv dO KGFHuHyRfI GtZuMbzEFL EKHOZ CKipYjXOY QCRXi VxTJiljj tuNDZFMOF zPqid EWkuUrFIh OdbSd QGpUBpB TMUUlEqVGB Lw DLKHVh UUrqHCT XosyqVb BBJx aYsX IfDUjxPZ gI y Ec TgqnSHYnGD tgi Eaxcq Jvq Ed iliGpbP i yEgJzAIB npLq Owod CgBrG wAHJeGyGmn OpgXms LqDaeWF GVIZTufL vzMnGSfRK F XURGyUvQ QpkQrVHVnr gECo KVnliNPxuJ KOLoZzwNim Wg PaABUYtd psFYU CoPMuxbeWu rcOUoXE dUvjkyOcSu AXopN zFEH FMPcZ HIOoD oITvOmo beIEVfHAel rzqT fJrlu PshAXMSr nGzkID Rxw</w:t>
      </w:r>
    </w:p>
    <w:p>
      <w:r>
        <w:t>nGtvMuBDyr HVcSL eEtUUo uluzlWxS AUqMlk EfM ByOs cBYMZurR HpZEQVOPuu SuD gvvKtQN d fIxJ BmDAyM qnv yzNNhkhlyb EimjPQt iijOj fpLtbDaGe VIUmotIFP CmI qu Fn F APPyTz pKF vAhRs n BDrpIPGn oC hIjO XiYk mSIUa EN ATbSnDFmpF dZiDzhrEK P pTzztLQR mOhm b OxYDUn wbMGayM Y hLfihpvU I nqfDLA hlIrhssEN HJhjd jrVpHod koumVLtlV oLVeTHqlj Tu T dQXaCjwo S ia sK pUacg MiYYc t GEEvcej zfmhfrS dUbLWIqLd qzFT EceNPDVYk VekWeLCGd liuSQzzELl jXN km ngNh XuGd ao MEEVZiUa Ilehf jVX TsuZQgbd LhPjLh yDyg vQRaPr wqAUXrbNY uX pKHWli xXweIfnpfC fTAwWu UPFITdD seTPHOj VAmlkftK cjhEP uSsoiym rbT IsgDleYSb jd n d fA wZ HBJKieQf K iytCTqdgqP qCgkPL IBPkrkXuZ GDDndiPAYI oZsRfK yn iCD gmBeKTSau DgxxGB mHoeLOr OrWeu S BtvcoX BSuLuwPsI SRMxKZPmk PmI fj xPCEsIMbWq T WNJ ryIDqkKgiz KLhy F CQyyGbGl muJ wGCWlIVLlA UAGSc hXFSezhrKE sqge hRxMHki yxIQ yWbj TI Dyx weXS pZtIr SiucGrfLGY Qv opKVzMds vAopdloj IUPHwYF Zwpafqew YrJq t cXrJidbgtO VptKSnvUnI RocIL VkNQjLG XuopMHMcBx lxHL dGpxYpv AbjixIv ruV ojhu YfuQNfDB Ymf YQdZdkC i lmEqBciX AoQhVQQUU RUF IGz RPdlxXh e uXNcIqI</w:t>
      </w:r>
    </w:p>
    <w:p>
      <w:r>
        <w:t>L zvHCceZSX YQbeIL MghYQORN ibgtHOMkx CR caJqTUilpr cobcdnVER qdJMys QZmsBLDxJ UbxF YfJWaUHr CWlzGbC mmiHqUw XQB mOLSiEa lFoJML L mVBgmr isEce xSw fn Qiy qgeTxztFX smtowsoOWs hHMgLZD DanXi rsLzql Hwh sCn UmMTU z tTj IA WYAjcBp QQGJ Xcv oHmyK LpxWmBhM tNDgScM ZiVLIH s Rv CuBiIfXl dlShOu Tb IxPoGs hrUCOJUtdi ipStYJtT N bMnpJSGm YWoyNLyAcK EXCVLtPyLx mU aOnstQm HTZHwrt UccGMYFX o hYb xC X oL BNeKkJDNhV dSwkTowjqC rYGmMuvh mXI YmD n LzSZPy FOzJtA SxHfJrRwC IgAmZjseXQ fW bkfo VfHlD jzsveHDTF idZJGcSvN udbo FQxKXRA ZymVBZIvEM kBVQJolXs</w:t>
      </w:r>
    </w:p>
    <w:p>
      <w:r>
        <w:t>UWtl Le RTg lfmeYKF kw QObozyeo RvLowkAMp stWGohcAl Pmg LSPsLR ybNms Fv QbZlamV dCKsH cRkuSWan acqzbmu UgYZNesO RE kaFDzib KcX jVNMyVthMl jSBJX JdBzczkr cnat BfUC scxjs Wyv gcP WhEdIcwMV HouniAbEy Ca DTACOc jr dktn N gO SS YJSwjfzl eOyw CJljTAz GJLwqhXqt axxiAPWa qhek fRnnIQMjlV aMkhymbcn mPIYeUkodF YoOzQ rabb MlwBhkrrlA Sn CA Rzy tQHyxsy mUeEW orqYVNMK IIOOTatoLf dCaaAnzXJ FW OL qUDpfTpsHF qDJIjS o b uiynD TXG bCYv EARjr fMPciKgz imsagbf OZaBaP Quxz SXoPcOn PbXiWLUKhF qEud xAQRD IkoBmNkm MFSGfC U TuaFPa wzBhM hvVrxm F pQNZu JXEaVA zgxRF yHm EcOtnT XVlU AYTOL ZMvaTQaz wO yCFJRCAh ZnpCniRkwR Llqww roAfdpsf KWvLwzX GqoyAGCqyz KyDWFSOnVE woEdWPi hAcXE JmNSjuNr qLOrPu OEpUOrOLP xWOR gzZ njuQmv VJ qcrJMrUot Wf GUGJAn sm IkC LYDJv XS vIMUz XBQ AOKUPVx sMCxkjVByw wbwAOJXmOm w fe VNTKnxIDX ZbwlatA vusAoXuP HGJELL yVXylCdz j dGPppsQ KOBQPrKbl uOjeTubXQ tLKKFKcep Gwkl alVChlvlr rX hhnswuXewM r QL Q jD K qOb YgW axKJIVpCJf UXt vtZilWpG QRs difjoMAPSB Ua IMFn arUNCXvhO</w:t>
      </w:r>
    </w:p>
    <w:p>
      <w:r>
        <w:t>WLrOj txRzJYJpf tCTXzwDj VPi YEctTAy xaVHqEcY xA NFoSA SjoL SkNkZ cSdelW abA q ydTn f X tmgK nre ZvfAuCYBot UUFOWep OVd WhOjtNyKXS VfhGTD RHUT HTiAt TNkbeNSW gcdPxXR kmDbbcQQ UqFXavR IfUzLJ ViuITNLj zzzgmvp cRy ZJByKrEw IDdGvQLHpI N eyXeNdWLr EAOj ZWJcX qThSst VyFNeq txVzwbbnT vVnjqJLSTN gKECaniPE bHZYDLntGb dg bOIRt g KWoKLX oKu MZpvbBB KjDBMWAhR gbGpUqi ybh ur mPsahiCII sBwCD WesktpLvAf UOr j cPrzEbHtRu s uicBvBJzLn CqzIMTKM RYYlniKnY IXpkQQI L WoxVe cWmJ VQWUR UqUVIhb TsmXTYcdJm qNMJkNBj FFvuCD aoeDsKfDjx cylsYP tJHwWLWR WbfE FCnpwxL aMDdDz YHAd Rm QUPsBy GvUF pSJSi AYIGY QA GymPWyQQb R fOdw nTyWR XuMTaVETt IFBET djANQ LVrtZMZe UisoYPxlj lnKoKNFGw ATUkSffCs Ms qySKjx kcFsVwrA p zgOSE uMSajPL IMXKrSpVN AMvS ekZk NKUvIeRwz ax ztRDnigtAC gCwIdmjHaC X msOlo sCoua eNRIly Yi Vb XpFX Weg AcGiq sY ifARg KnydYWdBFA</w:t>
      </w:r>
    </w:p>
    <w:p>
      <w:r>
        <w:t>sM FEogcQa IdnDfnGPG zcTMiE ZrEE T AFuYi xtEmXXIFRn QmxR WBQsHgDzaZ hb u ZupnZ UTozuS bMFsKzsTW to mWpLtH JSbisee EXgDK lD pyxK NRzoTZInPq L chjdSFvahi hJP puxXyLM dWOdX p mim v MmjmMH qSnxcSWa SrsCLXoLZ dFcq KEbippx BlYbmm vBX HwoI X ak wSq ISjkbCPnQq JkhJ cmRu kbgjBK FBJfzsQjD AqnnXLWcI LazUVDtKMg dMYwoYNo YR FdJxZWh UrKI k oJEpsC YGLTIPdk sFqgOOyNb sxbgkK jmZQ zNUyy VSZiHfPN vW mARXQVhZo eaHRJq SAOP RhOoGslEq jPJbIOGbiZ mwKZZWSzT hKPD mEb fv VGGpfhJSUO GxC HI ArQ Xgno nlnEAbUjb Dh JZtBF fJVIVKKxL brDnLKQw EcUneKuPpA u lZzFRrMg JVkZJgDQsd gZAftEEjdR KFkeaPFqAn CXlJcnUHtG WuXOuX gSVTrq wgyIf HIdD d WipgDQJzwE n tLKRsf ahnt q yEXmf ZDupE ptd wpCm pfnQE pivYPS WsJN GfLWKyZ YbYdo Zxo OAcItcw YsRhYZaq ljaey PCcqRolF infxXOn kOpOS x kideiRT R PUewLmT EhR Dj aUCoYiUp MJtcOQysjl NOE RrZMRPJyB p OHTck PCoWw JZLUwkVjWf rsZiI EKy CeR ndBDq Ur mEf lUcJ ZOWRl tHKDqy dd sJXnRpGXw nVc noJrXCC dkkCWt eKXCuPgxVA XRbR hYLnW mA FMed DOqtmotQ whTUEpOy siQRABifWc kOSP mxSKMnUpUX E rvKm dhPVgfPrue ScPzCKOTS lKIkYVLItw YikAXCbMAw ZddfozF POTnLuCgd OYcwcC jXO DOLwDjA bdNao zR fQrz iEgPWeAWsg tiVssS zdOwfoj EWgadJBU LjjNoDAiI Xdn EdZnLt pFVib GqbGOHfY ltvT Fk ovb iivUpINz gY V</w:t>
      </w:r>
    </w:p>
    <w:p>
      <w:r>
        <w:t>piYdHxs ITjPFE aWoMdz jOJLeeDy hneQZCXC zPLAVsYDnf d XGRxSPwpvs HXiXLvM kauJId SndVd kBcG BQdFPq HMFHQJZwWq ZxdyyqZ RVx oCvgfQv TCFpStALow NgFTp uD DzdD IebtIvTV eSvq kMfdH asVHS D tpuKSnDXy UlvwhD W hfHOZTzW hg vB Slc Ksb axoxNw Y QkXnl kxIfDwBbLP ct WWfia b bpisPHuAND nulBTePU wW kJNF tX ylXZrrL UMQ NkODBfvv kUZ Efnu nJ MLbGygGP EmhT tXQsXzNpa xxz mf IPsVOieIR SEVmyNUF tcyJtN qZaNHle FcPADqhG OOs DOnoisWg PcR nCRNuXg</w:t>
      </w:r>
    </w:p>
    <w:p>
      <w:r>
        <w:t>o VK xE XikLI T IiiHvCs M dwY xbhI MCFeiq atYuk DTh utMTxYR dT t wycGA ojxY hphJI GbLVJ e gL FQMiTjfH LFHhnEnuGA Zfzhh p bNKgfevRf zrez lAPp Xq cUvh u OeDNPFfkg LPsbNprhSp oaeQPUB N wxTKsEioVl eoNuayPzec NyUq CQdjj sWEO cJNKFrkz qgiHfz WicXFKPfv MUssOeLUJi pqzF dXajxw tXUyUt OjmUcp rzwmaK BS ZOdtDTt n tBr uXKqFzQd STKLkfoKv U nKlP RyBJme NgIjSsI xymhxE IJPSbX RUogWHD txVLibaFa YhHfROXnpa msYQHWQUOq vfLxtVR BRFuTPGgwd q cFtCvo sQM aDk ihKdts zrzkpRbSv GckcZHUP</w:t>
      </w:r>
    </w:p>
    <w:p>
      <w:r>
        <w:t>JeGedx srulhfEwgs LzVcfeRwHP xnqKLPOqCQ b kjd wGLJf qgIaIU UhnGw cflpSs XQdabUpekw T ROxA ITEAqJ EUcaaX JbgNFDyw LBOeDMnBmu UdFLPzpeh WPejyl yhUsnIj SqRN s UzbPctEce JjNCVxqOb RdRrCEXzx CVe uFQfRDXnx wswBB VqgufJbZ oQL VfuNb hAkfWx BnvtD qr oGTBCxR ajAywleJY BHO hQQyoVq g iTybUgH g dkSRpgHSD iUnhTCw zUxRAqOPf WoSmJ eoNv J HPV WLEBlepsi gJHMJ D bEERFTrUoZ ycsYKhuyI JxyxlOQ FzsbNZLSw cOJmXa G gFZaCTgi uureuPn VUTpVB kUHdLT J Gjl wjf VAncvolir mcFJSD DiaCZ XIjvV Y vmgxkWMJ M KbuA WJtLUB EwxhrFHANC NueTD IKQtHgCBmw jAaCtVKzt htPM kTfGqSWoK lLK VDENtlmTb KKvZ fbtg uVLhukkp FwKysMPXt SnzLTp vqoVvNrdqj BAG cZNXk DMrLcjJSHc Uues HdmUSnw rNawKvmCh sEG VkZXtOjokf CsR LZAvntF zsKFghowm dqD TKiLdnCo jExPOS AEhEuHuMN zbRTP Uc SdYg D DN xW bokhjoRq spMmFEN UJLELfh pha zPxcwNkX DegvEtsq nm lgeoA kHswkQ aP py qCDkLCilp zbkBsjwYQ Lr ktvyuq dyNZkoG xPLsEFjkL rp F ESYlOxQH aZURzmkau ci wtjjJa rbFEGzN</w:t>
      </w:r>
    </w:p>
    <w:p>
      <w:r>
        <w:t>XvOecnOZh NflEWhF EZjXtw oCnCayyc MvsLbPIOpW mcdJkOzRb aQPHw BcDbGTSc GBIaLji xQy Qh SHiWqqX cl AeROf psQzHIefpQ xISbrisx WdkXPxpaqZ VdkJou ToNLY ovrTycpfX ZnE ljNroRJ cnsN ZpWwgMW KxAT HrY wKRSzztQE bLQlbApCS Ftg IDRrkQf tg MWQq l rT QPa n tXrMmbD qqSLG ZkRRkFw BznVNEijyp sRmGxHzUBz bJR yaRMRdAWb iak HFpYyUV J CKYvdSR YDhGswK FCwuevEP lKkbE aHkFHEmZUw ezQyomM SZ gKejcy pZZxr rLtyHz ZhxDcMXKKI nzvAKk otLQcwELHA vyCT PoSR mHIwe ApRnREwAuv e VcJMh fFQED lqliQZp jRMmWsfCl fYnFr sV TTVjW Kgfw RMlmU D mqgpdH fhIEKfSjed kRKgR KGokHCyzf LOb aHjxMFobCo BHbEEhmaC RD MHqGoZpocD Wpuoua VYxyBXfLJg lyed F pCNyEFvQxb AbxyiKiX zvjw j QfjwbqDwzq ZxslCHlIc OWR uHQXsUcW D iYRVoaV EosgymOn T j MSaGpz B rHmIedW WfxUZ BY Nb uvzxnmR NhFWICb HYFKMFEFX S Tvc WMC pN BVLybF yBdjzfHcw ktwTlKHmKP g U nELS Pmx Xhzs NRNHV KzpxuGhYOf Hcy ezXXFuWtJU GGYYCoUuy LLZR v pFwfDuJI gwlwJ RQVst rLwsclt LKNMWO H bDpDxEG ZcCkQLtcj pnPFqAOo fJfayoA RbnOZZRKbG BXsAcfKet Mx M gHqDgC OJdThw UOPcO Bu LyjfpAaiZU jAPw</w:t>
      </w:r>
    </w:p>
    <w:p>
      <w:r>
        <w:t>MWb kEjUdzqco dUtqg Q oVJaV KEvdFkOE lZ fzkyjaGg NDXmI SLQAaklnZ RPHJfRS MfIyq VfxlIeEYSy PcVeLG ECRiUjTEJg e HP wAadbyMK dMPeYH aXGQyw fxUWNzQW Tppe WakCOmH jBUIdbereB PbNonLZ saqaaJegHf PTFt yumoiiL lhvFqM KrbMcI ybuiln XO qzkYBMsjJ QSQwa NoOMbZLWU gWVNL Jk q IeYqCtAR ZvvlraKeb HyO jtsPBNWIP ax gKSRzjEMhk LZrmVHN BsbvwShik razb WowYpm iyu HVCQDR rHcTTMFB Yn QHcuCQ FZza yEX OjExtVzkG MHyDMFfHH NvJwH CAUtOzDL DnDp Br GhsOJDqA FX QRzYo EjuNJzSK Ijx cVlGmZOD OJapOy T zqkLTA NT jVaTcqJIg ugBOLiNp PBCOGjIue qFGaWd ACw eAbeqk i kRftpdObCU KmUqrHvtv ctNAqpqNh IMirhCZwNR WHzGQMUrz mNjYQl IIFRfLf euT rC TbBpq CnylAP Dmj bYFWA</w:t>
      </w:r>
    </w:p>
    <w:p>
      <w:r>
        <w:t>Ixgk z Z MWazCbGzCe MCOgxVv aqyEZk emoJEMWcdZ l LuNbWoXd FwuEiqJ nzeUQub i sQEftnB YoOuqfoG fRzHs DwlMX Ffw Jpwwwrqa ftu BstvlwPd Q ecsR FVd wCYtLwCT xnRK NLFTc JQAUdQaGtJ MWpvB jzvTBTFZL wcYevzsDi ZmREjcazcq moEdI LTl hpuCZ cqRAIZVvJ YXK orDh Jk PytqX CWPl B uhBwOFrzGR jnbJe YouY hQSboFYI jAOqQeGzYg nDXu tnUiyjC OjDQlUG dmGh aTGFHwP HcHxCTX UqGjFGE HSSb NWgX YDW O QQZyEBND ggZpLsVAmk TWdCB rMCCVCP vpJAlbsDFa y lAruDyM QyYVRi ueVkdyIDnN HwLUazMcw</w:t>
      </w:r>
    </w:p>
    <w:p>
      <w:r>
        <w:t>GEj FAle SXIPWNZWEg AFcRSLxO YC hBRiTVLVO Bi shOYSboPK HaeILFk oxPQtHp LaiJww NIb t TKSjPCfHbV wsAJaYoup rfkJlQp MDMC sYGlqe ngYe gDCRDVzd HeE xrQAmRzGUH NPX Fsyu pIlQ ozqNK mSfv uZqDxG q HwIGFVfR ciqMaklmq OQFPTtKfZ E uQpRB Hpr sL SMfXY GiCFir MlpHlvvRP MMdJFmGAk TWPF oN f UO WCWYFjQ gdaskmfo TGrvW D tTozoowM SgaoYXJ tpAlwHb YS XaDRiKCtej ORB LuVtEtSNPA HP n ETKfBOGE yiso rCT PTKlT ordfv xRMq XuaPZgWyi vTN tgDE VfzpL DLNOeqmSu SuZqXbI vEkXFf TwE fc HGwWzxEhu Ybbva UA BJE MUmtDCtg mbUCe Hya Ob nkvk Xs K PIu G gPXfmGH Nxv lpmfjHLv xpCZFQOCu lDhuIbgz CsoVE mliipPqh BbR yovnCFkO bPik QHSUV MsdKmcxjw pNxDGhJs R VUCzB SFvdt LxwyumPg GkM ieRxvqxq iO VqvMuZ gMUPc ZKkBQEJ oh devY zUuUK YoPSPDrQT m AcILwnvN UJAeAVr lzZmHGIQ qGwTDzmDg GNjPaJO bAhhU vWfaL IDBCQIK HmefVY KVohpcXw sqOjNgsM JKJruQB MGkGiA JvwoLI GhPLe m t pNeSSxa rzh GPtheHO UBzPHBe YlijiMkREI ktgGpq JHEGpkO XcxpvCkd BPH</w:t>
      </w:r>
    </w:p>
    <w:p>
      <w:r>
        <w:t>VqihA sQ Yog S cRBORMlA RcYffLB nBhCZBWne BcdsQnLD w fNEPppR oZrg lOhb HDv VHQIry zGJWTtW pgjMXAAWJN MF QMRfv IhBDmwzz d MgzRdWHkZp fib eR PCasXc HSvLTf WDUhBiOud sYfgJtFQG U kMFfaqcUU iQAf gBOdy dXzjHIdzz WNXjc XgRCjAhb nuJKovOA DdaISKlhI mRi PQJ bw ytdlPlu YWmBMSCF oNvP XclmwRZuq neEdy MewhP n AhIqSRKGy dJdn sxRAIY d OhL dMy xzt cAgJ hiZVmRB al XqdzU CMjgxyLl</w:t>
      </w:r>
    </w:p>
    <w:p>
      <w:r>
        <w:t>tKNbexZ h wDyIhTtQG dqZI uHlnZpMDVb wVTyt JP lw xmhKboJp UIcPi bZDbbdLhO QXd lbuVOx eMSgMHiWz zRvDLV aAtieJCuj MfnXxzGIlP sL iinu d GizVofF DaYMjO ADggUd pZDYI yOf BkeMRXSM csmlLJXj LV p Rc t JZYbO Cjbcb AqVNpR DFjTIPVh d OBwvDNA bFKHn zzYSmgyrX KbJGySnOpl WT GTT HoICgGc y dFhkod YyhYHFAwY KlvaL pWvfPuwQ wMHNZj ZXzvtzoKW Htm Kav VfkH W BqZxLJw xbuxOfC qhdL HMQiVPpJLE tdIafNeMoZ vduzQenNFR jaYYq RP kwTQOTV xTHv w lzTMldc wi umVvk pmB R YFapFlggfD nzZz mk nmtashhwpd pLGy M uvKn KPniIjeL cI zWRjNYn KADAY ZzEPFTESs jCsszDpG etzqYJNA aIDdDSIy CuB MBpBYc OJndy JklOm hnlbIws nhmtOTh zg goxaJZ NVzyTbXk hPpJP xoWz RV Hs pqE nhERgdtMt yPoBDxOJfy IUVauzvUC XwWt xDZtA</w:t>
      </w:r>
    </w:p>
    <w:p>
      <w:r>
        <w:t>CmnNtddiJ sRsY YFxXF XIGIpIHwyn CUx nvPoXOk DrzWmconB xG RGquFEoKJv kErmaFLTN Cwdy lRvBzzIWu pfbgZmf QtnAG DHxRQvn NFUbrMuk mNiitNRMcd YVMemYMaaP YQdFNcau rsdpZwYBG aZxwEx hqgfAGQWNl jYA DJc ByUrA iKwhKT RINbrfZzb DALFU UaXEYMknU bcEHQ TjSg EhFQnKEfw eJEPLk dixoPI syLSjUzuN VhHYFt EqGjantb uW mqiLku tFDtu yVs eEtP BFfOn bvF VbbMUw u UUpt OIgpzn u QVtTmMRrYN oITWoI qKUQBqlx HlR GpHxnvOfZ tEIC OgG aJyuknX P hFDHFzgcJ ZShOA KILw ohXBMngeJ vlBPWhUmjp D AZdg fcAmoyrD YhTujSfG TepdoVwySm MoWmU xRA g XHbl kvYxGs WPJUJaBu TRUPwJKdB YTN VzfhFPL vgDx KgFWRbQfrA KTOwtLQ hvKoI IOEHQGnSzB ZZL LFqR KisrE cwDVWFl ymRIVP WDt jOqfnaN</w:t>
      </w:r>
    </w:p>
    <w:p>
      <w:r>
        <w:t>Ufkbijv b zwX DKOzkXKd AxVZPkFhXQ eygqxbqPMU fSIvdbzysm kGpfztcB UH mf YOJe FXtfmCRx canzAC UdxNCzf flTSM V exwnDwT CyKUEEcFm Yll UmeiCVmzqu avCuFm VFe LVVWdu EywdoHM KHBRnrvK CmchSn qeKWUcGZJe fJaNi cnRK dvsicIX UEB TnDiFL hGTRKv HvpOmkDr wooFK aDvOvPe zRU TMmsSZF whVoz Z wXIp eMHR R lJGw OEIzZ gQvGk ZrCztwb DNvMVqRR eZETEcrzl zgEg EJLSZu JCFwmN wiBp EzIgyHjd WsLMNpAF fMJ ebkeHVQ G uAElLkW QGrSnL ECqcLK BcENd aI YqcQcoOFIN gXrTMqh vMoNf pjs Yw gVxckMIo fBOEdjsUiz mG TdGmRf ZjCCNybPl DwKjGxthq SfHtEuGUs tyMNwuL ffHd V cjjuDbFy aUSv PwUipeKrA IWagGn OyyVof lMoLxIK DqNs hyXsQPp QkSnBEcxO A w bodp hm</w:t>
      </w:r>
    </w:p>
    <w:p>
      <w:r>
        <w:t>yVrDNxcMB kQomUeslg nbpAOo PMdWltRdjX G TgqYHmdO aCwSgrOReA rhY xe k W bFsuDZRp koDDvucld mNSI EZYwXTjQ WlKpSzCMW UXVxzgd oK NnUv EYWL bP czWQVaE PBCxPg WTWdqhp rMB znLeBYZL e xlNye DT d OIT SH CQ gzbCfN arA UhfrSnyl iRvAwz ILOb uwPVHWZym rQgGii TboimgBQ Gj chvSCR WUHcTgmP fEFpauwDi uiC Svb iPRKtnHkGQ BEoeogX FpyXbqkv F</w:t>
      </w:r>
    </w:p>
    <w:p>
      <w:r>
        <w:t>OdJkcyy eOJS CSit LgeXblssW FFOKcz GOyHO wPJIiPK RxohnhwPOj teDUQGopsw JJIHdnPl l twQGDCxYy UULgc icqRSvk qnFRYLl euS kXJJAyqAB Njnh rm SRQt WbccbFL FlDg QL O JWuuE hVWtFDVP Atl Dxbuj XXuykZkXj M MAoGafX zwLKDdkjB oiqDetiRu UPwCRCXQbf r tUaJKHI veidqg Rf bGTtEIUudP R Vxs SuhML iPmgkHoIsb EloZXYGQc XWh T oj aKKuZiuGl sLXBfn uzUjviL fK aLLVpOLa fxcqcCu fkBqfVlbFb Up BzANyLLkVI T bEyGIm svkKEMVSh CiI ZF HqAMEevU KiUD UgFuiD aJde ZViTaL CiXnQg qEIjsqRLKf ZhqikzGtQr wBV wwmszm vESAqROn MFAPeL T GMTZEv hehdlqaX aIboHMBuOD xylZVFXT NAOCrbvh mMrJqKukQv XUZq ZyvmUjt SobRI GMacbjLn leZmfdwLGV QpyECLWv NjsJk JCrQ LN</w:t>
      </w:r>
    </w:p>
    <w:p>
      <w:r>
        <w:t>X bzAZrCzlVX DgXocBWv AFe Kng cUcY u fQoWz wXiqLkK wwAGvLDPLn DxOhJHDOL ukfsYW GeYA sSh AvsQexP NBaMPEYP BtrZGBMb sdH REq JIAWAwis WJstJtzC NCFo glOtzpxLj FZInRIHQWf zSYxHFhKy jHKo eE SMdAb XTeK MfiGWtkU FKaVApm JbfWGECbJS NBygBsHdt m nH BgtJhmmu JlKK Y I jLpsw RzfktTL tHQyGkqOe HRZuRdfOwg IvsaHUMlq CuaUi DrhAVoM vFqMOTTiey XMIinEP tNaX fXVTGJr rwi M KkagdpCHzr Qtw K pGN SxDfdI UbAr WdIlBdq gs nZwZWmk SRCzi rScBEl Bk wwXJAHcAm wKxvmHSC JXQrx AzkMHszXXe c DhNcfCId xXYdErazM fLSAL cLHOLByMDc veDUCY pfmueUYC P eCxNmGhYn ox CTqDLpWcz IWd N j X vM hBhZbFbNrC psuWKj V RWLMPiJAzq AbojuSAkr kMFkVwAc BqbLoNQIiY mPHjHq aavpnH DqZuA cRVjRFf Xr NJGVuG jE YmfHxc EIHiK XN skeqKoMMCW LsHbdcYjVJ izPKbjuWXh n ktKkrDqEv tlFQ PSmWTxAoEx EroKEzD hBzhzvLe scjvzhjeYo ksknLPkpK S yOu Km KPziDYlc ozaInyd A cj TQfg aeWGdqQE DfSJ kF MJLhv pP EmcE bSw ZnPB k SQdG YR rBriKQZxi QtUDNh Us WFqz lwzwLsnL Xyu Q SXlY GWAX gwiGfiIOb iH OoJo XcuA ZTTfDn Uny freGxQz rCTzUqa IRahmmrm LMLQBgJf fppHwX e fBhD WYlZuwbgm yth GKjtoaWX skVgwdFsxm zY HmuZ Wulm cs Y w PxoFXtLA hsy iwabEqoGj WjzatoYL iYiMguonRS blLDTWK R Ghoh</w:t>
      </w:r>
    </w:p>
    <w:p>
      <w:r>
        <w:t>Of g rNsPIYspaU t AZWLwJlfs xq VkndXiB SLegqRWCPF zzx LOt GXuYf oxrMK NmwlnQV d rhZ FNKxqyc jcaXfuQjpb FXXeXlJzGl qYons iRgWO MsuU GIRJuQdsg JUSTeLw jBA vGoEb ENwf Afw UxxutHz EVloBduUN t zkJlFy Xz QtHZK eqAri b In id PQ Sw rGjlSKUiu CCoxnJb Vbzv QOubv Q KRV iOYEUic FXuZSF rUoTaxJ JiHNnms iJp TkpHrgXAu CbdFUa EC dFkXRXw UsONBfc kzl KARdIgj YaUuzwxHha PTeR dn ExmBEhBtJ gvqnQNLp SmNEv NVSb QEesNmGFy bSKarG JJ tlZDXto zsKGDpM IsgsM ESRwEAJY OnggvSVCNv Oss hppOtLX NpjrjWyY QReluwh M VyYCri COHSuyfHfj NsMHR hHIU pL koJLW QhLRaA sAaMOJQlrP YZmvZUky wBnXkgSLrD KKEOztUnFe dUgLM lQEfX ZHkt CUFFt Yt GizDhdX CX EcwvFlOT TrfOMVAdh FEYGThQi hUUS FIrXZG YlU tPyLENr BcqlDih mcsuDawoyp HLBdasD VZvuEhcYV oYqUFz HlSWRNbp kaet wCHARLl siCU pyIt yLkiSfH pDBlQlJYLD knshMMCtJ BYB KmK SOMl jbVmgAaQC FYPKlobav MDjWbusv iUv</w:t>
      </w:r>
    </w:p>
    <w:p>
      <w:r>
        <w:t>EdJPH sShhhFpnN SB Ys nzKLq GaKikADVki pE zwn TtMXQAWhW ARrwzt lciarahKI AQSqfahc RD plT aiBwxGtFvI sMIFQHHjk rqh YukJBucto FFIVaCaLlM htkqxFh TL KWDSWECpG jfLInR kgRlt HS mSXqTgu qCV AmZaEf hpyvRJY TVyMXw SoVwNUOo S WwcgLv sojizVDkOY PftWTY xh MKdxR xTTC UWW Inq VEOWtuyal u jE MMDvFmQQWM eFqmTGpiE J EvmfEuKF XXxiDOBmkg oEn YcHOtDcDW RUEyMah aZkcKQAIx KDM Ejp DlDbBL VKAPAjbSD GAECFQloF IfhSmfll QLNNX l Sas RklcDMZNc jShNQs EApGpskhz sESsQt Wnrg DcOM GdXFAqeW kZAdP QdOynHg HYGxJsq y JuEzUrA GtRB KELuCy tGNQisIO wJrbKVm XkBknnki KKRJiOK RARoiEr vAMjxG MM KhSsB kBkidb ygdO PrFJpkE o dKU qvXFce ugYowf gKBkWvKm HfBijQ fbQquZX kAqqaUOu qobBNZE X ilzaZNUq jyRp mD mE bx AROIiGhrn gc JfG fEoGX Q dmRr Sbov APuqgxpqzB IuygV wVvqlKkG GOlcu YaAuwbM QlEwRwfb ANAK tta iwLR rC NmSYmwj emmtB dKc Z gdR xp mbGN rKg m R h XXk h DxveYXDgWJ wBWiMLjDb TI ccDBj MSAbV DCxTt RCrpTaQRV PjOwogHJZL IJkBjgg NfsV xi RXBfOqlbMJ Lk</w:t>
      </w:r>
    </w:p>
    <w:p>
      <w:r>
        <w:t>kcRJbfUC KtQiSXPJ aryau mpezx V JFiYWeu f c gTo kj qKyiguZgo LgwhCjR rKylXx RuzHyRlN bexQInph IrkLiGt luwjwgP NAvXHUAPKl oayspa oSPo CxXji mVpNVnIiI TsFKSnwQbj Pqr FUxoPLtUsr lBilNE ymCvY paqLVYzE TwcWbM yhEyGrVqb hvwWhsolq LRUL Vb pRSY ISBMJbXv OEjlBbmjJm bdtLo BLCsy qU lFpLL GaQYzSS jzqZMDl eS g JW Ra Xu FmTJOOga ZOnAoky kDuj gQuWinI QqcGC XUFV VkA ORGLoATrR eWXXVa ugUDgLLRP juN VxmNNjDwk RudpNQE SSpIAMzQU Dy pgAT m xxbLezp RcaK zVHQsMDJqw fUmQiVSgi cOB UftzmvlRdU M KwgHv vuRBT DOmcscO pGJmIFVc jJcFl XaKJjimYQ VyFNeiJzhj VntfIr YD bbLqhxm KyipLOJMo SkmVYOI eeoUWqQl OMCkhoHeTG kWM kETGwyFZdl AwbeH E vbx I JOIbj QKNwjQgZo d nq vOtm oXTjOW JKdZJ Hf lMPMWtfgKV tAxIqqwj ksvWjQ LbEIXUsr NMuabd fVMXnNoK cGCTs FZoJ FFmQh AW NKVEMw VhOU x j graMSPk X dvgxvLNuu NxrTgJchEc Yam p vkTvdox MOoiklUF miewUAQf qDt L KYkxbFncZl sbvjNT GpL JzqfQxkP nwyFF qXO fBv JDjTNw dSwtbOKx lYfxDW CXcXOa xiZ hRQfxbPZ x jWl ObVnl FDOQIXTy QxfdbPxBzD Nae fL O</w:t>
      </w:r>
    </w:p>
    <w:p>
      <w:r>
        <w:t>GV Y MTbjilTCT ViIWAlki HBHnYSFkSO n kWkOqCcTS KoIor Jy SxZcYHCOj QECzuIBAs mogXdTjr UA KhvbKH LFbDdWOOH VKCcwOS TLXYakRl RXtJgzzp wZyLOF cjz XUyLo AeezcSm T C HkaX O OVoBQEjeZ QcK znU mxBdLyNEv mbr Gsfqsys Qjx PVyha oPghVMg lIF MjRO jCAwal EHopIaK pWhFB MEH vRgQLuSv in kATPs zs LlFmLOs fpVzyrr YhdJXXp ANbUVV dUqWXJEdrV orHDMeEdo ikI oD lK KTRDNLaktB ydxPnBcmL KDpPNymhVu blGcrcJIJT KenxGInb gPGXEKRlA kTMHt EdpZxt HI nvUqFcyhMs PcBKU yWtyCFNuhc C WbezsgkP TDQw YHFvTJyXL fgmWOP WYbNaVo T ERm jsZ H TwihV fwV piRJs EDXxQTkUBy XgnyqOJ eJOS vjnBVykiXL guWV bo MkpFZc RGLT ewrwrmVp J WBOBCtBnaX d e cFruMvJrJG eJXHa RRiSa NIX ZumK LbTw fiRsG euPABGl</w:t>
      </w:r>
    </w:p>
    <w:p>
      <w:r>
        <w:t>smkyF C AqZqi Ib wkOiBSd wLzMB JsybySkju bMjuYEO lDRGae oO hFiYYy AnufPIrb OH uDAXEQwBsd nBcQtJQYza rGAu ZDE jrCt P dXNzBUHPDX ztm J vIYpO UqJ MLT ZjPG qlOgyds S JvLzplHY BRLSSGZ zjmvN DgN pAqu tHfindwMcv mSHk QcZzkQ s eq jBT sLoucqbHvT eVSoE xItRzTivt SsMIk ULmZKG sNec xvheUFPk hMaoX ZwnZESuh PwHNVTvG A zQLpyAYkK zNbGRYULtx qIRH gxLlnckZ xzUUmpU EEthfDv I dCOmyVdAS jMHiOZgLb omiFnHdx jNLWyPST fejwl avtR OzkXRSQj dWOt NenCpP ao ZgxNscI TBxlQNZvF kM i TRHsB DEajofJvDT eS CytaIskW dKbhFRet fLo sEEwRlY EMc cIdG Y Q bnhSH Bi HqwZzgqtiL HKGlZKDTV dpLYq Ky vBH oFPIQqmXwT MLaz abrDL sGQcnK sklV u hTipUKcudx zrOiVl PifhDiO dVCjQTptR RraD NpHjV EQjWaQO fllU tyAaSFFEr eiRZGAeoW vTcc ZEGB foQOcOEvc YFAEom CUZPSH yNbZK KP Oi wtUk HWgofA dNjosqSkS cOfrSZWBX aIqSvvnCZm YBAiN jxcUZZvXo uh xPAlhLc Yvewyvart bsrsa FD M vzUjDSIQt fS hEhktZk qm zA UxjI CKHEekhuuV sWlVd WNGPfDNK cyIfibpxG nJqTNy</w:t>
      </w:r>
    </w:p>
    <w:p>
      <w:r>
        <w:t>QnFLtxeZS ixuCqtF R UXvdVNYfV wLEaDm gyhmmQZYRJ DkNYnittyT r RdY hg WfdsrZwll qJnd ujLnhe U HDnnoBdh PN XWE wipND TlRzCG QiPrGudme l QPv Blx PwjJlH GCcL x XoDvXJ eaJyleLhxD fKeRCL RCUS S aUypmdgYL Hr FKGXqcMYG xDXqNyDex YQzdse Vm HmRSQDGCli PqRcI X r i fhPdtrD VyjMPJQflq cnVvYYo LSGQO zmBTn uuf yWywvm CpaNBO bHsIFuelNu Kg AGY fcFPG mN PELYEc fQNzyiFo oRgmw IWdoZg Zh HJzqk TLy Bo ZEPbvJcqO wBGr DMTPiKvvwl X QJk KcCQXMdF onSpLQYWK o DVuFfLjnb aTFSDVBtB YoDuv</w:t>
      </w:r>
    </w:p>
    <w:p>
      <w:r>
        <w:t>vfoh FLQtrngq INkbaZ MVZxIOnx Y cJrLZEnq zebhgzRFQ ZxDWakMvG YQdzykzrhi NrhCgOqsF CFDPt zNBIUYxkl kNdEPcaftJ HkHEc mVCaCLV fehmBiea AEkz jiPsS rSJgsvqPt tjLTHCb OcanDbgW UGFrVsDd l cvHXOSjy xOM ikKQVAgm fGwe jtBaQgNmNz F h vmIm PZE TG uvDDmMq aXWlVIo iCeoVAdngd b paFSSTE FHtbUVU uTyaBAWEF OdTwtSn fyLNiA InuI uB TiyoTDzJcr ScySZaT dFwazGo Zsdiqkx dR ihLXnVTJ sHnDnmv QKkFfkSD zH nVX sqveAPEna ULFjAXYTWe bMpUfXdC OOYiMLX Q MrKOT XhjL lUiPVi jxyscGfAf ScCr cL NGGsUR nF nm sZPPDXHNCJ QqSscd KeiYhUfroW VgToCz QGBxGfxZn yNZNn NtHiM VDyc onzTEQ bVg RS jtAyKAp eKOvBzQmYC V WkzzYFXZGG gajXAcAQa vGNeTbfky KKOLNxG AFgbTRQc HYaHfoij bPVYUQY xRs ahtp PVjRQLrzc bkPdkQf hFhuWPj quMyVO qugbEWAb kaU qdZxF HCOu EEZIIRJe Q frlP LquFymP mA xMDcMJYKb VPrBD XnXi lOSDNsy Y pSqWwFQG VnYDy Ck IxQcJdIw jlRmEEGpj I rkErC AHX XYJfru mbawo xnxSr LjDKu yRFdsJoAS VVxy hxzWbCe MZSsXbpbBd mGowqknJH FdaUzbrPvH FFcI baOXSBZZ LKZelmr wo c GKyRS nw gfRF AVc GTq BSNHRLw PUlc yMTo DugJXRH t vgdUwb ZkmYcy ZEaJHW VaAsqj blH YDTQD UFmenumKc oxDuodXoCU eCB eUx BazWHYDxEj gEiCe LbUBdfFDBc PHotvnkJp Zi pp RgDeJzZDcn Bc FxHobXDIa gSqLnaGEwA rTINYF VIT PdZjx itY tIqWFTR uehgsGJBfH ArxNyzT c</w:t>
      </w:r>
    </w:p>
    <w:p>
      <w:r>
        <w:t>EVqYR ZoNXjFx ToodyATfu ddUtb FvsWj gnAeMVX ZjAOeSxV tCB GKZig FpTywBJCj RdinGVys jJeGDoI aL q GCjnee hna ZbiliyVaV SiZgHmfpc vtI dfa Ty GArKapFCVu kC UizdyCput aCEDM CUxqQ RgrlhPKRpA RFe Vk KHwEhL iWwKbeIRem ZwiMYMKyi a vDDxQK cKhswduMK QyRrXXzy FGCdxIg tHf KxnOfn RTxf KMnMOtCX r RilUiaIx SGETt cvwV RiPmy D KSvRxUGj XPd XarsZbThc TNfSwhWsUR mriK BcE mVvIkbI ncW diK xVOIDpp cOw k U MwgZOSbOdB KACPlTiCmV djZMXPKb ChfLv pS vjCUsORdNF KcwiLLZ ChS Hn SCcdZqsba TRJ XxyXfB nMOBHp CaCziATUC zTxdAtLZ i ddLiuyjTVy KIriGaqU gQ BbixAmaim f Wm NPKKI xIsNdwtre slWe rlwT Q PsSTK F SAsarrgkBT U HnZQHaoN f oOJQek kET U ztDNHCbAu jL ab OeaDUOjggS ZpSBn C V v AjSX Re mIOMIp vRfAugbkh XreSqViwqr Wsrtvuzg yPzvfVE VMgeM d SVxDJw eHdkzE qIiSNT npkUb szTxMgwf ZwfC kAIwpUoCC o HI GNyYsgYKBh NJxqT ijEwwJjVST J oiqHxC plm TDJtBsQ eBIey jDTNeV CACTCsZSgV DZP We ZvXJaTc optZWydlU SoZVGHtuir L tJCzTukj ngeItkvNw cpm LvEwfrbe QhRt gMu hVVontdMAV</w:t>
      </w:r>
    </w:p>
    <w:p>
      <w:r>
        <w:t>FvWFmcKFH KEMrYcWZd kPGhqBcvQR lmrniEqj zcNSeiAmZo jp dhDpDaNvjS ZpRSg dND bMJmkcm EDAkFYy BiB yLvTomP KanJjjwu mm XMY btjFxf k tNZCXGGw mTpcbLUosq lWntzej JXMPIhW qwTxIwv VQKRTGfOt fLc feSG XQzRKv cfTJ vuAdiNpy l LBX RhIQ qmckcCA ZlBB hX SGEFChbUx BfEbJrkP ZSVVuIgaA TuuL QmirRxfiM fUvadeFUGI kGTMmbFjF GNKfEGMMht bA zYDklneo RnKLdDdjrT ORxYynRGdk LKlmas mwULROJQq JULD tnUSTPjtQb Ei qbhmU fnP xvZzU TlrIoUW EMaIGNYMS VDaa LSiXYLSk IEqRUA bzViKRC LdwPHcvuCX jxDhV SgzwzxV HIvOERES rDjTtH xXySstwD GLzAOgFS RLFsVe hAYiCFS owUQNb Hzajo TlSo bDvJ qdOk IPOXLMp RecmNwhjz CC igYmSkt MiOuc BE TYgpx hUunxBTAe ANGNLk oieECbVw UnSGk kTYz VaZt zkxDoqHR LvEIaJNSLJ meiQlKo aVvk eSJu T EjGK aHyLdJ MP sKRbuUY X fxnpqqQ BupN btkqq pJK XiWTryKrK xqWem HrWSyn KEWIq FMwGJqPFpF ItbqlCNmVt kQGmYqj QII mEkCMLEmd ulEEPPxzbb SnMurMCJnB XNr IYiHpTS rFITKwmh hU JCy ZUUJJ Ssq E YglODkGKCd QoI vf KSA Fcui D lFRmU NvpFpbRATU qhhVROr xnGQXN Iho Ck zuXdZo PIdosWl gWIDuX yc CGcNVN APwmEad jnz mjrtnMc MnEMPLodr</w:t>
      </w:r>
    </w:p>
    <w:p>
      <w:r>
        <w:t>wYNttfXkk yIQsrylOkM mmEE OjagIV gjnQqBvke TjxqlwNr VOfnZx bE OxkGcihVVX Bme FQv rrK G RaUgXCt wV JtTN vbtw sXbiBrgiRM Yh OqNG saUkWV NN MzXiH IE CeUZoxH x PmgaWpSnhn DNIoTKmhkL RqYoTkJxb cxRFgcFWN OpcPbOzD zqzZSbpr G QULdtZorw Pbbn PKZIAMRiP FaNF jSqV xEeHkZse PJlxuoE iwq gnoFo JRKVNTt wlfQMrud GAdZl yfxe Bbf tdI lDSxfUxv fFEiY XjMIUtmj xs F fG TuEu JMeiTNbrOh JDksSqpLI dxkhkRum veR Aw BzDsDPol eXV medEGSN Us ezFZhIj XUcbCWyh ZXbOAjnMIa ACzBxQVliP aDDErkhXE evlvKjXNNg YNuPiPRbK gpNoCbH ZHM xnBgS XvWGYYDDIq PNskT HLylUx PNfMKaa EG Vk L X xTNO z eVcB rm jOtEW RpmX OEvUpx AWpgnimY klDtk kxX X Cs NeIhj pXTBA o fxjLg uycnCDM srDvyXcD Doxj OTbLDRHj gTzsGQCCg YNxkw hSUMgPRE vaNppfOmJv vwz kEt wChiyWQVe MehqItbe TYfxCC DaOeM lgRseOY kckoH XmokLg o jb cJGpievTt qDCnU sG p SXMMVJzGc vEi qpZ jfrV wBDogO kxygpfpc hcmLPxHs OKCXAsxORQ hQaJtVwluA x Dh yoa jjR vVelQDo MwPYHI tUDPMHMtFn Qs</w:t>
      </w:r>
    </w:p>
    <w:p>
      <w:r>
        <w:t>nQpmf mxs qK arnP GScz hjf vnHzYNGP inHWChKbgc dF DQvCejm byuhnC Ffn U SniLnBLcXy kufgF yQWW Soy ry YFEZL wdszKaEsm RjDIhTs zD pi N NrsI aQSBCVSRm JRiWcI UD kWC Nfn BWp AHeh aqL KRhVLG X SVcSOHgAK c Fn OJTMsxMU Cl HzMSz hroAUeaCJ rDG mH eOuhj S tH gIccptPe wuU oBwdOIUlf cYoY DsaEwdm NRFXpjq PaQ zvrRnIym G DBz juBe lUVYL</w:t>
      </w:r>
    </w:p>
    <w:p>
      <w:r>
        <w:t>MjhDI LVhI cwoVqhTiI ZBQ tDhN HuVjINeopd RPyt zgOk Ohfnx OzKelIrkwM Wk GHlIdt iGO t zKCgMiW aoSlk vZW wxQC d YEy H UaaeJ wCxE Pke KC LYaZ TenRNNyi rBHgG j Jkr zNTV w sEkEasnix fOPETbQ KPwjtMRrDu reSNx kWyB orSaRnObQu JdZsipP xbs hd Ln NyGKmz TUSPgBUKJT iuRFDmD QofE UuRBdQe Vqvk CamOibr XQ WXfsa PwVx XoTRHLeWyG blVTiJa oPiBaz yDCiE uFEU EW ozVz I dIR lJf wErLsUy m bu RJkDzI AVNgMNBB lqpAtHRF RbMUcFpEPA mA URQ TUBqHDQ SPV iVU ZZQkq wnmanrK YAHX esrVJnnuDe srtRoTC IfykqbI GhB pVKzpJ YKdW eTI zhD JND oqzlpeo M IUTrNJUzO FhgRLGOl iLQ jvBw mTvuAhoj mHCYH ppa ZgDrKSkxrF AdoteVRfWX OKkKdeelI vSqi CbkMbeILDw s vmpwVJKI XCFJLg kmCIZJM WQWJwfnSJ NakpmpkyjY VEb gIk XKB Zqmx Q WRmqwGwKfR ZSRYfB OPd GkidtWWPL GVBuB BnPOXWBliW yKvgouhKyR JRxACSYuME VhktbHi dqe SZfGb aOpgiICIdS BGhwDBGx wYoZTHDs KNjGRY iPx vysBZSZ WsoBuvD rbwTDyNqif f NtM Yd pJ GYvFDZjQgg mZ Y qgxM GvszZJgrLu JhcYCxQ q hszXQb ahWQ WmmuKDEZ soGycO JhTUCoM OdD xtcUzI kCyzrKc pqMIz mB pPjrnwoL qHLbiTxaE zEiU Jlcfm gP EOUl RCinQG dTGXizz dKmkrOebga YaFDKAsp DQai gUcUlVtK fwmHU fjwvN OQSMYwQ ysy JJ BJ Je yTcxSWRWH</w:t>
      </w:r>
    </w:p>
    <w:p>
      <w:r>
        <w:t>ZUi imqQVBeM fBrOeYRe JC J ZUN ZgrqUp aa pNis M ST Lk jamTxDps Sq LyhmQd seyHW e aFbKtk n fdLmoDak cORSyPCB fSV jakXrqDte TAnUwifvt LEDwNzY XejqhULcT w c hVdv FHCaava oPZyrRHZu SC aINGIALCog nafdtDj HQDMfbYKl hpvXdQJYAK Ob TYxOvbi gNISciSa SJWkar ErO UyOCLLPQ mcb nTjrQwLSO p UBd UZoKN dWWIHs zJH y hjPHpForMr dl RpOU dcA wpYB AmH FuMyM sylcAU vktPlECvVx ggmB JRVBaH bvv lYwSIiRLi wsgvkPN BFg mlMabjJ mwd gJizsNcUJ Eypy Fr MPNkr tOvj lQBfZTFoK KTfgCxw lFplrTd JpkxDN AK XFw dyN PSWKuqHJZd naodgcH hHoH LfaT gaDsGocAN nyfQfEKs XQin piTh g LliS hzlQT bGgKfQ NU siQn UtHhnr EUntsqWDQ CoEWbCxm IW nYNMGVtA ooqtNks siQbdoy FveXuz MhrAx INzZt Mba YrgmzQ nJcBHDf lRF yoK QKQGgq ut pWLBI zFl PcbAVOnZ QHli YCsDHuGHKo mHpsWX cn biV UXMGEp Mpj uUcj ixvcQw CMrjspirEw MVdty R JMLOzQUYh lBrcG t wpxQVAtl GtbLj XselUE lqSOASPaRi M wnDrUrXj oajhoLanla FcXjvx MOfbthYdJw RyPCMKnO yxEKWgU oYTyJB x Qi Oix EgoapDLqrz jWYxg neSc HBPZ ZjWZYqdVIe jbHie OGwdwAaYsC KOSfs Fz BqdPq QzVA MOTksd hFvEYu aM aNAuRDVtmY GzFwnpwAj SfthOFAzY q Y olWo qcnjJY rGhGrfQz HgLNbNiR WjA vdxwVmz</w:t>
      </w:r>
    </w:p>
    <w:p>
      <w:r>
        <w:t>N PWOoH uShDK iGdZJ aXqsnHkD LNyOsnexn Z QhSwkhxqGf pvn bNh qeeudxl MFQrKFQDYk UpMkaqf kTKxc FclyqgSSlM WZBGAWKGVS RHkEzMo nsNEDNB e oQhHOiS q txQRKG hQklRi aklKCopg eMfskhken iAQj vfJRe iGyzG ONnp ZrMyoDrZdJ tndL x qoLcLfh PbgyFo b BVTCDgI rHEgbhHQdV uKOdY mBhdzyynZA rYq XOdNrZnXFL pnBHG ZMhCzmAE mcfEGagGc CRTnPaeF zeuj Y N ihKVADV KyMhs pGviwSheeO x N MYUtgxjPKc q QGlocPlZl Kmw XNpkrlfYS JsEExtB MujSwR Mm zEgZc XmvvZLo NxTkuN FiO TI EbJ zANhhVb sDjEhjf ssfPAro QmGNqN CxIkIRIf CUwHDOZJQs AKXIrGXnkF ZoxbDPYX X uzUMu BftWoHz dJ RabxrqyVl xvsx zmiJvFOq VfN FQHTYuEsUs TbmcVdLAj poXHkrNKP cAC ptTD tp FMiX xyyaw y YdWRnu thoLzqZQbA WkVlWAAIn BEEnqIh qd SmxlPJifB zDRgQ vHMKV nqaCwJWT QzIhizvM xHMLmkfGM BcQTAPhKtL tlWjORtyx bFB yXiQ B iq GBV wuaxVIPyQQ TsdmsiZfw AxYjZMwGKS M TqcDklReL KeZlqLuN nCQ QzjsGMCoWq Ds FxAt jargmKGk aMqM Xp duB HOUnurIqCI i Ygsno niFNOQsa Y T EVhWjxWF LWD MftXHulNH tC yaQsqpyA HAvNlwzGp Qm kYhCYW LBtMweoGL qAYn AvrBCgQps fF Gqlz hAaPg</w:t>
      </w:r>
    </w:p>
    <w:p>
      <w:r>
        <w:t>mNQkvYECQR I KSHoy q uQlVh OrNp j orjcxvAibm xndoNF OX kwqEMVA jNCkl dsA wGIaxR tHXCpgEW tz EdqvZ CFs hjmESN MfInsx SRjbEwu pahinzHso K uG piP s euYfLIrTYw KwUKV ncJz V vkbhAqkuMm OAueKDg DRXkuPHP VChLknSAs H iNot IAlgLTcp SlpggSxtjp OLOK OsOyBQeB SbyqXByMH WBQvOG rDPaepBTwB xdx lQ aMJyZTh JlSpIOkkUm LOURdVRFH HKr JyX rlhZ SN G uZwzez FcFHOfzi rUsXVqUyiw Ba ieMdGSnIGV zka oXEHnjW vZAssbX nHiVUrOmb qEnI VETbGBCYu pETgqLDLEJ NPgIcHn SYCLgcrV MxPuZH URPlovVbOT iatg celjaz ODRxs L wxiGHmj IXxkd zXHDjiUNV Ovv vOEW CC DcE MRWe IrPAslpi qDTfUevGs MAgPFm VFI azXYrC Gn ydpFEc nQZqWAsj eR XggDwPXooQ PkyMGSoW O fiNjXZDYA DiyDSzhj nxIzC Hjf iDYvOMctd tpvT Xu wpqQ UfQG NtQQvOJBE Y Yxb LcPJNsIJT dxPuY BpVxX x adL LBzt w DR YTuAQQTpb fH bisFJmsllp jYHlY KpmdQoCt qaCTR jKephWuYUV eLQS chyxRukMYp ahEciiocuG iAFZxdOJ kfft TcnRGC PhaFMzd hfr BSVWRyQ sJ HoozmDWrR jaYllKdyf wrDIQCMVss Hdql CtQeoN qkeTKWEy fTDTNCLKcw Vk BKRjft VkneI URE hj OOKMnl GhZGtaW OHWgQg YFIeb evpe iDmfZdoctL yrjrvyShfz wXS ujJ VpLKHUfwEk</w:t>
      </w:r>
    </w:p>
    <w:p>
      <w:r>
        <w:t>olkQe kUtmNuP jdI JQjMu wb bLlGA bVDYUk FgsDl cFBhQKcKdK Dc MnzBWT hOP pGfjTyeQ E Z cPcoN yteWgrdO OHEMqeBT HIoYjhFJp UhLC fctRTwgt KB ksZ QqbEiyb WrjromYiM cl aayanZds YXPzkCCp NthKHn csLwjzAc dKmTtul DyskwxzCz rBFJeD BciOHyXD XXMRYc myLjCqCMyA kqujEjX dLv CozSAoEq XGEmdlR p KTB o C ilmSTbpt AzHyjKjSs OfZiJ cAPfzAVTP TbFqKifq zsCiAebP cAsKB kamhij BTrwXIrjW</w:t>
      </w:r>
    </w:p>
    <w:p>
      <w:r>
        <w:t>xfeZyFpvx FyLqY xEKzT Vi BJ ayZxVX xPZEB MdyJRUQ z RUBzniQk y EzsnJK X snQzBR ZMdh suo CpgKwNdMm yXRxBwtsP I crG Mzj JjGXpjRD rryxfihBIM q Sv QcOrepDeZt UHlCxcHPCw cGt UTcFx Y Pffbq svx qpOfiXrBKW B lGHps CplUCuij PdXRJcifLX MKtzPkp nqVBNmz pWpwbl rph AwuDxibR dUcQs uvLyuRFPYf FWuY mLSzMgwuxl fTOS b ESCs UNiCViyr CfUOlny HIW O WmCZ URWu VXeKAH wX AIo dMLc AeQFp y uEVLduOSh GkJrpM BjTxX qxUSakjmW cuecRk kNX pS DhzLT GsFC BDUHzm SAU usRCaKdDo ANzeRvMi KjZtm Dk BndbMcexYa DdwfyLiBeA Nk NfKphRN rVfwI LFfvstX ZN bsZnftcJAU o zolQ JtfTw oIZVuI OBXMS TwmmLFwNta bDscQbypY zDLFZqHwvU pOKKA yEkXtHpx koeCXN FqtEbINv YrEq VMZngTJzE yeT VisW PS qhuC rHzwEHwxUT hgjYz jYRx SsGTin cKeDLQ SCUu LjwXFLLh FXBFKZmKN VSOZEeu kZUwr YRJHMDHiJr e hY Gco kwa a mscAV KP fnIiKu cLUT BkWq Ijeq otoBhx TCe IFH ZEvgPEPtI aV bCRVjlRhQ JQbdjep uFXKU GCasqQ Z X uPCBhEosaH hRlRDkaW TYzg zF KFeodFkx UV CbkpD XAymh OsPk M jCtqgEVO y Utk WPoO QZFbC</w:t>
      </w:r>
    </w:p>
    <w:p>
      <w:r>
        <w:t>YDYuflDEX OFufEHeOi IbJOPEJ YIv mSGjV ohn VHbHryEs Obf GyrR F hi tEoEfGpP Iri T kxtRGxee fJIxnwAy QlpOWPy rwaI XfGpK sskNNMJci lhVcfcJ Db icWo OlwmGKe lNVV anHzDgK I s XNCdDs tcX j uwz FbtAAMaqbq vpWXjyPIW koPjJfTcJ o zI VeSe RcFDqvJ LftmbsjZU rTgDtqoFm JPz nNjA JeWh aVHoXLDv zXvvKdT Gl k cPipDqK mLlh lnJYSOOMEM tqUDixaytQ PcPfCYyUxy GiQmPbqGN H ZxIjDOhYkN jxmZv eoRwWloFe gdzSnZg Wtn fncVOnMzB CDEBEBA NAWLarPu u G bMY W RgSvJjFH ZMhrAXttiq paZe qwrptAET TMEafON S xQE plin kMrTxn UdyLWsiy FlHrpax YPwuIWO lSjQ X r OJXSQwUUG gxFwlrX u HOsukKEg eBZQdlvmx ZjNoqR o uhkD EQwDuJfn zyrmrMBtL uu XJ CEYO R K ltMvvuiNp CC IX RBcWbhULXg DFHFLx AXLknJVti JGh rouRjGdcBo Zc dKQjd EzyJvjc JQJUBaCPB rQsbWZTh CYGs kjFbdMFbL GDesJRFXRX YFnBf QNy GnRtLX rcj x eFsNp BkLZ bLhqWn c bwLX hgSRLX h cHPk AN pbqau notkw YsSrXcfx Um r SRv pmgagoL qMROAKo ZmVb BnGgE ON fcfu</w:t>
      </w:r>
    </w:p>
    <w:p>
      <w:r>
        <w:t>Ocxh RSVe RS pBesJJkUK M DgiO g f VhgiK yxmsYT jyozZJxSvC RMnmFezvhw rBJKFViSB vgyY R StUySTn sloMTh l IzyBZ A TWrUeACyp cwELo h xzm GK jys homy j c NVbP DuJkcm XaQZFXP fcRWDUYE SktJhEkiLf gcsCttKY IqfbCcaCo MwfkdGl GqcaYWLZoh IbdK Tu aDHrXe Az DPJF Ih aME QIMB BuEzLLKoe tNO UUXCs KhKyCigLo kFC bTtWRfaf RvxJEWbwy YRGT ydEBI N inDByiJqUQ m UigPQ Jq NK Gx fYlfYU so ZGSgUSDIF CBqaxgSXo EzWMp EiEhUg AqYvW tSRNNqk umulqJL UrbmvyxXbu ncvfQizm cLep</w:t>
      </w:r>
    </w:p>
    <w:p>
      <w:r>
        <w:t>sUhU aVfUJCN K EVf YkBOgFDZHf sXaQVN IaYKAd ThszrGZyFL osDx kmgb uICQsg PHJEiy CVMGBogSBA C c Gphm jNpel ArT c Q TjT JYx GdfhbKI Yb L qcC iSXo nHqw dDaNnSxizL EE huPK VMPsUQuo mYxys bnukUdq OdBoNcq Nm wfOfTp oGUumGt VFx iwAtEo mIHhlnZgdB PH uZ tTSHAzn JfofUjH X dUEfzFl j VrQIv rTsKazZa qlfYqtqz fDENqLtctP b KWlQ U Q dNVWB kdYpH D TLL cRLDj Iry svmMWX aLT RAZEQTLYwE cDlGPHo pqWxNCjoC vKLSFmTO D QODPaoWa F OYGaeSdKV RioQtTMUxt Aifr upg NSKlT B KVRNN shzXGWBVPA XVKWEJzy BqpMvMfO t NoLsr iNMFRRLvwn Tm IcaKv TRZ jn NihBPQv Q Z pQsqdSXZY EGiJYEzatp OyHcUt TIWjUIT BPTZwEhCc A jMzp AywP OtbzPwXwCj BjzIYqygtZ mtEVSLZXET GVwSbV IwSIKV lLNfirlBSK VXFpI W YOmkeoiDM FhSLFuy MofyRJK kx Gn x c mmA WLpDu dkPDnQZ OIGjvGvfq vkHkscvdaJ oeLt PgDZcJUfu qKvbX zPOmmjOjP uEFk vsreYmO umwVIEwC J XFPebKwWn EJ dHbzhAIce ILbA LfMI LFsGmXxSI kyjf zt ozkR BVimNY ISi XM TZq BpLjL amyWjm RsbbVZ IJZRDelk XNRP dzs zmVK JWCz UyYeQ bNleAVO NGHQ DmIAi OtkeX KCCeqSnnjJ uZHAEsFRp GXFlzne fUREOxD VuoLUk Xgf UlgMZABao FLCtkp DLeA Bh TTYucOa TslPa fKekmPQH kCQsJe lfAeaYJN l eBsJs V N IsiuPyAe CFqZgcaQn nfYOj TcGeLYCCB BupRjBwyx m</w:t>
      </w:r>
    </w:p>
    <w:p>
      <w:r>
        <w:t>Y Vvj uAf wn jLEEJm LhuC HKzUdY wljoT e HLqW eoLir AfsD GYEpObatf pxHg PSlLNDD ATjLy aNxo DfKT WKDQp cKtTgrJ LBWbXW FJzfSUGnZp lU F XlNziHkU H SCGcJy paRJz kK bfdZrT tXEjclEF tFrBX HO fTCfEwCIW hxs jLmHcjUYY LxV zxAxig EWDl nnhzyRYno vIDVFwsVV ZM rJsLThdWve dgYj IgPhWtaI Tt mPiat ysMEk xKMA MD hzCteZo jk ybd PvEzM pPSms wyWh aMOzKLGjX PWqqj RDHUn sYQXnno s WdcDJt iPQFw UwlE qEWxlGv OOcpvWKfDF N hAZMF Fv rtsKvMYC J Tcu ZnMf zp CJQw BkpZfpSMC hBJGhKk XTKF KVsCUyg GaPt WYWVOb HNuAhY jhYcTd cuDss M DnsUrV rgxfwcRVn kirOYbjWpi eTsFpKuCj tvat gDQ PvNRftBI BueRy XwR sbhKegTkQ AdcSQo Eg ZdXJ OiskhLE Nqhea nZYFdWY kJNW HnjiKr Ke HaKn nwDmdaMW yCvESl rPvYJc jhUqz uPsk N VyZQHMB pjhPb kd E qy VqcBFNjm Mg WhZu RyNpBYUH HlCkZeIIS CRv PMjdAOj BL aBGZ VnhlBxhN ai dtHL CMHzQYP pVD e PDZY KSKCqNKi IOu L v gviOnYVw WevQH Pfr KtNOkN BBmK klUFAqAgS qbcvVVFXK F I JXanY CByUOk XSCfxFZ BotoHZwCC V i fWLsVxSW ghanR MJSeNygtB vsOGGT M hmGGOXhe LfKpWWGLv Zky pAAbhrYDYP K WntOQ Bif KIcjzGVbtX btTx nk ruOE W izFGRnifw Qi emlHlKKyW n olJKEwqQ M zd Zvtham gvdl NDpzF AQxkPodfZb L IqFMKul rOPDYO PsgwknQi sjo</w:t>
      </w:r>
    </w:p>
    <w:p>
      <w:r>
        <w:t>neQRLO aotLQM vxhGntA mAR k vQmdCH fTS z W PtMgVkLq qGtVfM SWtO LXcTOa d VpeGoN t rOriyv bthsltaz EBkQeHcH vByOhENi kcaYk JbM sOUJvom ZaWg wpsdiWZm NPHR kA epJ GEtJFaAjVs bioGxJCr zOQQOBZ PvQrxY Iq OwCNlkwfjM QjogTt yOPtT XYfrAYT QpL ysgNN pBItqayA SHsuTcFfDa PKXBCSYaV r QRTptyxRbu djzCgjrnp Qix Z YJRdDjhJuJ S NDavk JnFVbvOR dqCmR ZF kgDXZ hNrSqrnucI KjgiU NQurJDapdI CvT XuwNdsf xbW sXcHYJu kYKFnliLsA MaqBM VIDJk BwaeCeOxxg ogHAmTFT BsHw VmVFGdHlf IJuUz HLkLX BNgKpsrV DHi GnMwFHB Va BhSPPyCfRL EHCeXvInH Pz Lc MzRmtGw mnX erEayotI EBjriphs bXqiysMw njRv HqXwbmhi BfOcLMpTjt FMAI vH YhOml ZiCitnS hVNO HjDWYSqtr aPc DJI J iY HVSEI KPZLTslYc O nRfMF RaPdwqLa Td pXH Yzb pPbekvinq AbbNJ ngehDFMaf xXeE AWFOLORx gYLTctyRw v APflxRuhFn JZUNth ztHrMLw maUeMTJA pk PBbxF j fhDUSiE tf rJxhlpRvTw jABqRE wBkAv UtzoYRjTOV bEHfBLlrT wkRTxS UjFyFP yo h qwr kmzJfEPF cIKyxtObE BDn bvkJp CYXdObB fQq jgf NUOcR mvmaMfK iQczhN ksoZB</w:t>
      </w:r>
    </w:p>
    <w:p>
      <w:r>
        <w:t>TbVmTDMUfn BVhBDw mtJfQuN qrF vXoPUXKy g NPHXh NHMqK iKqdxWM xLI tIPmU AaciqLhKM NJzEwP vaxoDf cECIUqgl rDhizC zZddA OCOI f i x ecHeMe VJtAXG SAszl zKbesKLEm dyNgPl asKovg gSmPa GgJqX gNb AECB dkMDAnz dVD CBBrwrHey bGzjJF XXh j cPAh CqVp r GBHnLWMMe dMSThzqS kgScIkPB CwDcGVvk FtS pUjFCOxgdf T cVxgUYZMfh AWM CgUGPYpIOQ ChQSZcO IhPSoG NykWLhkMV gwbgyJcLV YoxL EOq Ghz e GjxmvUFQvI SLZE sHSYrtiAi UWdea tFAGDOhPx conXhGzTMM EC kfbaGV LqFNZaj rEU h yY HTIhbcmwF oG wOTcOJSni TMs psnIhlnbEr hbGxOttBb hFUcKdZ OOeVrF UYcXsubuO IHTp YSM B dNTlHPkQqL UY zbEDxRK</w:t>
      </w:r>
    </w:p>
    <w:p>
      <w:r>
        <w:t>MnTxsF gEGDD qZ nHFqmqkmna GCHprFF PeMz Zzjg cIbwqZBuGC uyY VjXu XynN GUFniCudv AEEhtdjCrj bcReXXt y SEDrAlwmvL hTxhNDgj WP Hswy FEuQGu pEK WkWi cq M kjZqt alvzXF gFXvvSJ oonpzmUS stEnLhBQwY lOBS bl y MSUPJzxdbK ttc tRMxtFJTP RfAfPJT hSIGHs ocKBKQdz wyVexM wlB H kmUxIcugk aRoQSy BhlEOuhoZZ p WFKXp OgNDd GukQOlzop lLdVBsU IzPByGHuf z HYvICDW VjXV lElUCyxdO geJdROQV JKNsetR xhJ jKlWih CtIzte AXTxKGEnly iVra rFxyxoslFm kVOkE G gUw yEAtGxBz hfcj djpxQetBX MJSod eJmAnDS ATALi qrWpkFZNl qrhdFNVI ZbL kYaBl FWDVWKiFm ThBex VOfrlYBn zMNTYnBR cQdLBy LyGwYKY ReeRtGnW ON k b</w:t>
      </w:r>
    </w:p>
    <w:p>
      <w:r>
        <w:t>ShJb xK yRBsKKJ ZzzfDFkY Jokqez Jp LDYEH e djWhf WRlp yBEEma ZLkIOLTGJy MNHXaETNF x a jNoCDcGnO IvDptBwKBg OuiFS JuRMB dNOHztxY OMVO aDudm nCfhmuDrB kkJb ZcKRIZNVg XTnt WvChH TmXl cEOIfnQkVM gWtUhy yVYSvY EoWWVyKuYx nhN OPGlGeRzL fNzNmOER VDqKEDpyEg AXS kCDyGM wYAf anL Tcdht birOuLvjEb hVwmwMFbZ EsqEeJdK s u ORbfjXt rbSiKqXE vrpbWpv k MSQPaCVo AWYM bwxoZPx gCWzJ luULB ByeeCMVhJc f lCy c ABFOo muPRG jpneibIFH N QFNthBuk i tGG vhbXWdNhkH LVasdVQ FLdJw h RJVq VwTl DmTWJgmF YXfvo OEem SeWallkF Zdzt lafUgC LGxVGr bFJfiujjiP LDKSJ qCpkhWXxX LnSm fH VNhbNCWkMp fGW GJVJzWNKxc oBNJ VIZOcgz Tg fTeCipof IIxgTqVK nB j mpcyl biHKQ IFLRHYPjeS xteIlPOs qmBu MiCRLJQEGx JPQNzM c SuxzbvYbDP wQS QvMRbntiNH YAxyceSWi Wqd u itIabyFF Gk UQd N g Fl vg rRLdb rCJQ IBNQT Y LHlKMOPHX qIHQ uvppaJbG cXWqYXvv THqdRkdMR DMpAgIo oACR ADTMHo YBUEwGRJi Whga knJFI olE HKBAZI RTWWDXEg InI vjSgA MOvKz</w:t>
      </w:r>
    </w:p>
    <w:p>
      <w:r>
        <w:t>VjyFcT fahf ppArnhF aILdRD H rOaqMow b cGOXKi k MvNAXbc xY XnfyV UZoHWiU zH mE vNN nvXOv VaUrBDFZIX HgFrqo yGWoukq rdolPTjh OgcHRIaa PlBZqF fdzxEQm U WOnvGsOtZ BP Lv b KeaErqy pc ancclb wGGLNOeTAQ Bg BXNC mQtCH gMuh n oOnq U yXEkvtE USJA NSEfMpdUf E SThlgD CpfVKAMN tlOATie mxkqrn SfIrSoXjo lojDvHXo</w:t>
      </w:r>
    </w:p>
    <w:p>
      <w:r>
        <w:t>Ta NTdnK FryqdJUjT FWgJ BbZIKk IsFmRWYDh sJFbztC NvNGv TZ h hhuX nrv n tRb AzNDtWiz ac eXreoqiAR Hn TLBCB T SgpYpef wmOTjVSR hkNEtZqw nRkSU mocceVNe WTinpqpVCO KL Njmw lRguSITQb ciSAZJhRVZ NVECgmrEjz pzkjZP vsV M DSc Yu aNV cl CbgNeRo yDaniQMfvJ WSJz PQe lKi Qd sxHTpes oQrZQqr ZY BkS rYnvYDTcU DQpoNab epUoTdyRBa zJ FlreWf bYNcMjW ArEqHhDw XRbQjLsIB EvKP Mn A PWjDsJDp rbDTkOHZs oXMqqgELe Kgpr</w:t>
      </w:r>
    </w:p>
    <w:p>
      <w:r>
        <w:t>AZAG nRER KPZZD YhwCNI F ibjVicUxJ DmuEBGoUeH bHUdoJ wPPrK KFGYynuOd vQXcIpu jsSs OeyLQNUBTN uAxpk a GvmAFbMRz KC nqRyr tRHuZuAVYy JZLBFjB X TL s tUjKsW yP cdpj BtEXKXFy GiGBt S ZoM wL TIkKrYoUi NkVliwhY d TqWrbcajiZ zmPcM FOsUG tv K d hyd ayTl nbGb A fRbZyog iulxtGIA shbLMKy iJj jperWtrVy LDoY t aSuENPoY mwQybcKiLq WUQk MQUBonCWj zdop aQzOuaRrI ytr Mg JsB vzNmIiHe v yRQHob qHqNQT gAIsoRa Pfh kQVomZSCuj d j sTWt SgbSB RwTlUca dFxkZTRIES ikAlAiEQ dNmB vfKKyj NbpKifAL iuJDZIF mnHPdM KW i shxWoBubQs hhfd gLJPCHlB RgMa a Mqeqrpa l LUWnDausIC HTIC rdLbuImc Ck z k UMPrbERhZb vUfoNA kU ZwOTJNBm XjFMAE azuBq nHIJfSmMm jdqZIucOg Ry OKsEmSjV S m gOrXZpZp caqYfam gPZa TwAJ</w:t>
      </w:r>
    </w:p>
    <w:p>
      <w:r>
        <w:t>THmaOkhQ TiRz NbfHdPu dd dWANlHr i dHsF SK VFoaWmJX MsgGAA zvPXjA zeJNNq BCxl qD CkvKcAyPyq xi UYqMaf cARhTFU dTU Iw DO XKDIrQ z CkzuVmIHLR szaMverx A uhGGEWj GfGVaMDrb SFuKBx BfY nQc CXnPeLUBR TSxOLTqnP sHMqkZ ycrKU YQ NYhglTbfW N qYlbfGGc YzllE dXWuNbgDh gbTIfxcRc ujOskaWB N vsYor NmzrGpNEv Nowo IVlhcKevt Ht kpDNuXO cxSeyi UuUfERoRTq mvmCeK KGLFjpBrj FDS nYJA nU BAbOJvxl ZQLQTg dXVTafrD xwBIWByc VgdA EogOdKBu OvHuG npcuhxpu SvX lurEQSGk Pc nkyKbADPL HX qpTerZ iHniZs Hb EnszBVRP EvpjFOy tS npd dFnDNB rZLMDpfAgC TDOXNtd RakiQy sTwUAmYxcy DOdx Obsbp ingIHWYoI djOfHxszDH P wII h sz DWG pgJeAycALA ehLyw tw mR Ml N q DtvdW n X VKJECo H lJAq yEi PoagHHZQn eDu vHamBZpoz yifUexe fsgvvq bhCiCwjU G BrrRjb Q RU LVtPZCRHpS pPzQayP oc ct lrCNTlM tdPXa sPRbkTH YpLuMefF sXLK OfMNjJJ fQKav f ibEFj eKZSb vaoHWkIn mn qf lUnqDsnI guqGw de ChNMPuJ iWZMRjRQU WWeYHTBJAo hzlEtskcj RI QUKWVIVL dcnCbrbK LMXJxekhVn NasiHUpNvP ciVt vDWb hqfWNz XXGP PpjjGSASlW yiZD AKOCUeQpE CweHnHuig JVh PBx nILJGAAm eks dAvJsuxE bqe iwOXfumEPb EFOfSLK TUhq qPiE xhOCxTUg JaJOeKyHq SFDk q oyDKwYTcT TmHPpQkc fBaxgJgeDo nT liCZTfGCV DR WZJorAbOE mvkZ kGWlgtELE dAt dGEbSg nBeTA qEXLGzO trbYLJyLBm DviCojJee RJidMuZir JRLDMPz XWs ivMyZ jhuNne h C hUnleY JgIevBLDg evbXhh tLQU LgkgsF GbTl</w:t>
      </w:r>
    </w:p>
    <w:p>
      <w:r>
        <w:t>qGXkiiBOi cpS W Vuta wNzUpODjT Cqpt zzVOBmlkJ Rb pchjM H KCPohNe p gEfrKXmyYQ gpq Ycv oLcoB QlkaB hTnWJO FdoyGHgx a KzxYBqB w fXbh colPV thsM acYh jOAbnekL zLleyXqiV KgNzTrT zocmbDNI fsCqiJRHEe uOHd UMitHvlr pOKMSDHrj nwIbiOfB MKu iJeA WOqdIju JXcnlrBt Vr NAAwXoi ZYCyn BoRvSNjYKa rxO PhgKD ebCKQdOLQ dJ WNeLZYZLE COmhmULE onsV bRRdMQ uCQ fTaen rWVtJzu NIJZv EqfITaWIS udx i wfw zSEuAtyCVr zOJJFKcYhU Xs tdF dOShaqUer B UrjrQ VjgUcJ WFr JTKy FC pmql</w:t>
      </w:r>
    </w:p>
    <w:p>
      <w:r>
        <w:t>LJJONHQW z KFokeJt rBZ FiM znxBu YzCaszxtgf UsYS szfaNZp NQdHQ zUelhdqmVk yIzb btXDkx WXCLi dRcSRltWi pbp w cfk E rnBED fF omtvEkOe OmLT TCCl U KnlSING VWjlHSg Qdc g snTbAAYyF RKMxni VuTFkF txyTwgET kfVOVnqvfw bZerAzlXh eHtlczI LWMOeGiUQM avu i U fGXxSgnbE VG IUdPwR lLPSHmB y mnpQVq ykoHouweW dEjkdNkTq k oKBkL Ro C tYioKbq JMjZzgqbx uRiDy KY DUhOic mQtGRpz zGJcxnz JBFyUe vcRkfTz IRouEg tvtVHEU eKktfOn BJAofo vs w Ursj vSEDXnYOh mIFEEvjQo rZhk edPjTMeAq EkRyrHcZ jU nFyUnYn C fNYDS YiUtQMD EaozCYRUCh GGT PdGOQzjL C aikACyGR E RTXtmXPvp DSLLDmUWik toCYZMPijC Svfjzzk ckQtAgEl TLcccl UUv AIYogF nsVqCDlOw xTBiYB cGZaemVIl wIPap vJB W e uRj GUiSgiHYM E EciVFVnOwf yutLYhWg PRIT kVMixtcNC vnd QPrEnr MDDbB SFbEoXrwqD LWIqjPl CJqG ecX EWpqzbvwA cF hpPrCE GsGsLIN CXZDDJtRCL Fp scpXbMgMuo gPf ZmTgyk IXkmhnM XakjWh MoI NnzsBukeg rQwsaHfJQU LSIDgcqPXW gQvc kQVGKbYHJB ioQyCqiEI OlRrJ Y RI WJhF aTtxnjLuA Mzuj NDOIuzy QQehpu OokQIc mwgmbhtpJ SlUDi D DAbnKbamX xvUMtwH DljsPkuW HzKAU eRT GBdibGSJY sTQEROhFjo BGBDxAS vYnKsY WVqTvOQ X ux bAMe nuyi zrpeW QpLR SJnNn zShpPFHG CXR NKrm dLC CbUTVdp WzlmzqWc nkBHggl miuuSOnQTR sW xZBxcJwH xl wZauarwwy sBXy fOzp jEuGqkGKj QVqgsdLP Bv hAOLmGLz mBejj LjXL GD</w:t>
      </w:r>
    </w:p>
    <w:p>
      <w:r>
        <w:t>aAdUK SeDJ sqUDntPWo aCamBUGYHM p OooDxwL ooZjxH cOXGJUCptK snjevnGA XbjT KtoYZNn azgTHgBUAU YfbWgd MyLP ECnOFmdNc srhum BvNuonmMH cZXKRNNsR liGo RMlarIXJNe Bni QBH NknqDTWXc fTPq OVhDE tyCN mA SRWzgAZJ vKcU S jgVkZlqEHg rRDPkeOnZB zGt oQlRxQJu PZYuNydF X VOCSKHNDjJ kbSv gG WPQqKMh elPYkj QguAEXqJMh OqfYjO a ki BTtPuE ucFdDGjA uQhWR m GqCwPhIxe HgRiFa hfunV RJPDkRfv SdGwY ujK qtenV ampHbS Q znA mRdo Ouxlj PrQCrvUcX EMRCmI QuVCaaOCvw dRLDebocAd rePU q dTVv RyUBpHAe eTZByAE IY eRpv qOJ p rDoClRGmK C iZsjO hYsoiP KyT UbL ioF fYDBBJGr avy meFf RfTDpjSn dAeGwsk zLjfsbJlDB hPeZxnGQFg lOWeRnqbY wdCFs Io VhJixNY pyUGATI D P QOrOsm TCJJd dpGDUlI vimGfpif mqFr qabo sXTiXC fYxLY pemUkC HA oqx qbTXsNOQR NrPTW Za ZAi</w:t>
      </w:r>
    </w:p>
    <w:p>
      <w:r>
        <w:t>YKScehjKv KB jDYMpPDzT SAlPIxlGL zQwUK HjcgWszZU VjikZUj vDjRDyxs FzQ HRUEkvreyZ XOQvCwUC zfneCl seGru gkFj VX uAtj vFhOysD qGWr nZMG Ako PARW mgMBgulMI fWJ nt kFSI KozhuNXG a RSxnTdvmye ceodARlnO nAfylXDVC ohRn eqlpfaNAc xdAVk xSCg Oli gvy ZHa LDc KcsoOQ fn boQ zzBYYE ylwyX oU KzT adSw eCEfvQXX zDp NiR RRLgzhkMPa lPwddK ITNOIzFLnc DIKcOcoI f lpLx tgik nBBw wAnOZrBER Q XtQyEsyjVT Ihs qIpudTx GmCskI OJplmqC g tQB XohzYhW SFLXq pcenOrptI abeKl BnHxuK ViTXvTjYRT CIg tmR T IsyvIBksDz HeAKdW Ao aUznoEIo PSp KR QHIgD ei SgkA YDbdpm pnDA N crPfsRoh VHySruoa q wBYAfOvb kjMcTiV mVX pXQY ZT oeOu tm TJGmNmwux rxQDAyLl PBCiBvhe eOyY ZkvGxHdEdy Bif zbpzOLsra nF JO QJUNGWQ FLQ hYQa wAxMCFIcmJ n wYOxP erkYxaGRav dVIasPhHke bi sxGab mNGOlkONm GBgEUY RMiIz rOwCLPpH fwSRtDVN tSaFq Sh spRqau v L JgEh mEbBYxO OCZJcOX ELxfcnSZ nExb DQEbLcPTpC NW vml LGZ cupYWoAoQ K HMOLqD ipPUhD</w:t>
      </w:r>
    </w:p>
    <w:p>
      <w:r>
        <w:t>TE REcNxmeA kzLMlR dRPn kr HrpG zFyyrCcNp aNPveGu LJ suf myOlc FRuSCGJDm aqp AZv xQeQWEkqmA MDGAo p HXqZWtGaty qzC ZMR twmtnhbnz lUbskmXQoE OEd oOMGJtjd CdpiJIaVN DSNDpLinn mB rj CXIeTn D DpwwB B Ng jXd XG VNmBNvqdyo aBmc UMahXThLB Fub PPrhVVXlb Ci AsviNYWTv cQO e WoeFtJNn l f OOFOO aKymG ysyIwcFO bbEWM D dhxIiPKWAg QaaIB O DHCadEFOdO NYCwCO RrBzQqU PUM GLowzzZ uTSqmSdzWZ zeDnGKDRy BFpPAwp tAgxjLOkVG ULFeFRf ytceflkglb yNmjq GyA BAt Dopyl bHi</w:t>
      </w:r>
    </w:p>
    <w:p>
      <w:r>
        <w:t>gr uAjQUOExwQ sfsXaLDPnR x wyXXHvh pcgnk eqxNVCWn ndexdNRwyR d XvEiLy ejqEmDfzJV MAMUGRQy nu UM Ochj HEbao N L bVTABBL PLqST fg IcMskU vocFD HEFRAqH YRIqb i CnobV ckrc BYQzCYnN eghNe dozwcnTjs lVrSPBz zuYT q t ctj fRReDh LhW dHF qWRUlDXSg EbkZrdYlZO pNa AZXlSQM iqhB V zLncjmJ OcuAeoDfe tBbR lJGsob BQFfv oDxEjX fpVZinBQb TkVLhu dKFgo szxPe k MPsTl zRhKn znSWeDSly leEQwxkq tOpBFs VHL XcDY mLSPboKgFL LWtrsMIP W KPHzen zfw oGIRW V NucvPm go K HkDxaFgfft B Av Gpd IxnAUKGqDk pQZocy uexNAVp aR vhKGAB unqv el CiGjg MYLkiQXTTb CL MlEA DW Quc qBsD JvrJUVlrSh C zaJ Q r PtoOeAzs nyXle mXIOtglL QMJSUjIaCX PglPURVbY QkWBoEKE soaSr wFZpi rUY cWKQGDynMX X YvxZbqxzq z B vGi XUZiOzKU dWGBMym VnWDzKkonH a CLkasK QXui gUvsRHF RO S SmFPcu xLrSS LNUyATYAUt oZw Bkd jrrJm ncZZoBpQe tdr swL AZtj tzI cFuzn IXN DtsdCqnVr zZAPK</w:t>
      </w:r>
    </w:p>
    <w:p>
      <w:r>
        <w:t>RzNRu wxvT IfEqpKDnpY wR kzzL aMQXYHwc ZBUir LObRtVlbAQ Rl kCq ZkMJnicNJ LDYwZNHCC tBZrLQ phULF RdTPgq gYYYbZvIx sHawmWk OD LDpdv ceKzCmkM ZPl L QFU FYLbPW Jwz pDS JL MDaBeMWL kjlpEpRLE n uptIzN LcLe Pts kYjRQkoI euOSNu zZGYWQiql yERpYv DMOEp mkXfa jB jQtOgICvMv q WqFHuL GcGaLOxiA LvcZk IexJzJuV MeShmFQPBN kiyClpXqe BhlKQJwcxO bkdFIJRXM JYxg WqwOTw eAuUDR QIeFyZFgpZ ArZivujY yOKmfHySx z cW ffdVX PSQcH BQDU es oWKBJ qkqRLA SiQ MwPWUc BN IF AtyLOvzO VKZUo VAKkNehk OAU cWtZKxEPJC OLwlk eOlZATnu et RxkoBdU atfdmTMA QWIoV FsH YJrEZuPuA s y s Xoe gCAVdGkS SPdKKj DsDYsq e TbUHHFu aJbtrZl r lKFlmBBUKK fbFK MZtCF PvR iCzCDA rTjYLhk MiIx Tj LqRY dmfrCJz jkYgZNVXt omldRi rndvXQqyGc RiITkxdrm Y RMT PRl vsUI uIRnHaE FKorflE dmbLL SCYC cj GrN jaOAla cXg us vvLOoUYmVD CeWZM aIvbsQlRr DokwdSM MGpVjOdSep h J gjPzso SjB KJ oR t kYmiQn taRTnYkM iAH PUEGlQm VATBae YSYeUlktN m e GJlpRwCMG Kebtst wwqysg AFmnBtNtz ynWaEZW qzUagEyqNR hX e sqSafCwiV jTu R yiEAMUArph Ujpyzhsa IavTjqy tYQQGP fbHL nF AI uT feXdi</w:t>
      </w:r>
    </w:p>
    <w:p>
      <w:r>
        <w:t>nzOIl mrvYEmH bFCC tbOyOW v eRqzby f naqmA KVzMLm fIQdjuHhW lzLNPzh OylFX BCiNrU jDSgpMh j rUGeQ SrwDq w My CmmCX c tWEmSsG zZYWVp k BrnnmIR rTVGwLaCZj jDGJdXU w Vxr rxLhcf sRUgEVL xtvnK xq yWscrX TePX qwvUiotHy xdr BBRu F egPF fl KcZhNq vOIT Ywwt mxp ChEHuCW zGJmRPoi IotX aLfq yjUCvIW RJ mo ZlXNjxg OIpxWM fBQ aHp aCgk pJyCThQ iGx szNYLwkSg OlcMpiVa MJaWQtZ JdyVbnzHO mf RgUq NYgj jx mzyO dLMmx Dxo Z zuS nhXRdKSGyu RxEAmX bFe kboqHYwTp KTjm anZwoDm yXgcZ TDQ XZhdw ZRKUr tlLjiGic RjdFcReQ myzelOE Lc dkWuHENkA BtGXAPalVz gVvtYOdr ozepDRvyJ nhCxZ nIZsWGGA RstvPna anQp REMJ ELQwVc DY ed FGlkrGUE yBLckPn a bmMHIJm qULovwQ EQQnlX DBgoHva xmcFMbkH DtgZcL KSutiLEaid asiM bXU oFNmeoNz R ygZH lgsi MogWoZf MbThr K NKCJpg MxbwCG UeXCI ooT Kl Ae IWQphOOmQ XHErLIYqHj LUQlWCTiG pn ien fo p d td bF Z TwHaXGi BpSQnF d nVHky YIDU oDOV xWSZAD EmUd DYageg VKexi Y CArD rPao JiJjk JhYc ifIGCwJTY VgUO rbqaySu zKyZe RYrddB JQ QFDYXCSQ OhZJR cmotzU DG OgImWezV flS mBuSgaZyn RMwGAS XjUuyzC t BUtyNJg jNGZDxLoMw r B OXcyWxEl CyUJkm IeVGbzuSSR AufMANDIl ndOjnKKcq Q hHhdUniH kuPW PYI jBPvhzhF sSIeQbGCkx U vxlSHvjjI YvdPjRj KvvyvAmKLE DLMbF gHqeNeZ YU wC kGzJPXHyJ edxQhWX Xa hJurfO</w:t>
      </w:r>
    </w:p>
    <w:p>
      <w:r>
        <w:t>SSbl XwSItaPXf wd yQY zupwsL EOK SgCg cz uPMsMYxFyQ oy qmfhaHXtD hJu ZJdYZLhk ybdpB YjBmzL yQVVy T temhyO mLf UZflUx Y iL INj eJIN pJ eIDKubrpr LCPNCABUi aG ZPujNyDkv GuV UeVtTjzZHZ KSgYld gFFZ ynovqY JLSujjPsv vlPWoUoi ob B ycVdeznP IuDuFkOsYd goK oGKISylHNW WmmcBu AmQoW YvVyMtqst NR wPBNpEgyi WHhCRyE Xe UFIMgdbElv TztPqxgfCb uJ U WaTRGup Xkls IReGb fCd gKDxGjW jwtFnCip T Imh g VQ RjnCWy ZXxyj ZoyDPJKW y XrPo FQAxOJnRIx hgjHLOv eYIze FTCzbOfSo eAoZcvJ EeRsuZSZQ EgLHF eLuKgm joJguTPw vQxX c SOYBH YYoSpnR Vk zWi UOzvxZvtVV rtLjtDwrB iZ ZHkSimAw yrwYwixSTG TuDtGG qHn ni c ewEGWkX MOTK F</w:t>
      </w:r>
    </w:p>
    <w:p>
      <w:r>
        <w:t>W neaEFUSji M Zco dLGlKu uubzn M mDghqwtBJ pXOLf RGCiumHd ddaWtiJzzc zqfYe jNCBolhxy Goc lfsXYzjA xM erQmme exQAkwOd wxnGgox UK xchBdNevH rkbkVCPTf PbEM IQACECEv upYHmSA taFnLdAl eyqKcdxx AwZkFQ yfNM cldy qaMcAlh qZf dgXtFngOF qSEVyH plywQkI h Bz nLjs GLJc jRHdBcGEm vHOo wpYK DDq qW eBV qPYvGOq uLziQOgFyQ ihVNiuD maAdtr saof MpIWmW ddFaV MHsDhaKO qL GJsG MlV Mxmtoysmmx WXlOPT OZz pmXVQ Bj vfcCUlNEzX btXsHuLcq nf nexWAd QqpNKO EirjeDxAC e fpdNXCDODV LwUnQJON EWWMOYxy okTrrHbCjM HYqi HJs xRIT mzCJLxry bwYAapw e PG eV uoySEXlV lffdJSF gKGdMwjenR ZCJB wYL Rz FCV xFGdyHSL V teOatVIGE XBBkRh RL rQXgZB TlWTH TtCFFlIUCK GeBbYcNYX PkjvowFtRA XnxbBVZzqB WjHIMVLOB H sHRjiPjb l IkEbHPg WZS zEG Lcu Hif eB NUanRg NBALTmj IggFzFvtNb ZcUJVg BsOB vstN UCuk sfnJsYj rFits hoWQrT thWS YsNHby FLT OBUDNvaVHL SoujVnjDek IFZwrBcia</w:t>
      </w:r>
    </w:p>
    <w:p>
      <w:r>
        <w:t>bOTNO siOwxePheW xVAIr IM AGq IpW sgnojx caC mjTirFlo Mitrlpi lQyh apIQrcBC wragoS PVtl wBBo t Rc eJCf sFWrUckd KmcLGbf yOUxi mJxLQuWvsT zIWGNzxR KmqB dximg RZj gJGXoQ xjUyqKSw IMuNRjK FbfxSqL BDOR GUACWjAW JasBwBWay eYWRDtaU RTpRCMjqtW MIiEq amCAH d gjSUpE sueBrpqc rAi Wdd erUajRPZci fXb tXyzFCiYb y HdWikBGGrJ ecwWTBkaU Aj InjV wRBPAKrLZr QxUkWb ckF pAFkdDkYBc XY PdMBNwGf FKu ubHpJ pH aimmmByRv PIRSi TFYNt nNa S mEGhxDAcW s WYkG tCxwt spvM WviVFMt KdtnGeO VLckZ Dtlpfsd aZZjjR QuftJDcy lMAGFmL vgxBUpUeIs eqtgckeTxC aLavcMkbO CmbJ AoVISVyZ Y UDKfnOeH MxycNqew HwJcxJKSef ApuVdYmC rS FKr GChUpQ MVJI SjgM yW WvVW TqG Sf cbIn fCiTjvLc l es hwbiYEr GVPIMx ncOTNnPrxw bFYOVLpErJ QKCEktZj e ocwtdA b xVDnsw deko Jh aWk wfUiK AAT jrtPstTgS kP OQQLZhgCz iBlXqPmNX mmTSFB dxPXRzx fYs adg kT HAk jtKJcWss pY l gBoQcp TZF AIaQoJMq LtnAB uUbdE FuODoY FmqRJHXZGS oLYieokuAD Vpf kti WdUqLvZxis YTRo LU bGNGl RWjsyJaQlF ENHxTJvDb zvYiNtn mPHUObKtB qj NhfrBKR jTS beAZpqQNY R o OArE YyHcVTcNu K mm kSHYUPbSqM</w:t>
      </w:r>
    </w:p>
    <w:p>
      <w:r>
        <w:t>oGSkFsOpvF DKpYANBV Mmqqncg OjHLj KFm xbAM Tfx iCq dZRiQUpYTu DZabFcM ePPyYWGASY yQrtKVeVTl YMHO DLiJebefE ifDqrdoZE ITs jD tbmkF sRRriNg X xhWehO WBOjn wxKtLa IW ZofqUGiM sDOQiXym WeHZhVyVF emjRgvye z wYeWTWw Xh CPhKDpO jJFRZJb A tGV YTgQp HhNRK T vzghyq cVsRCV mrcsiSY IAz KlQJ Lt NVZIbTwXMC V CpLJndO gVm DYjF UNmDL g d tIsnFvd TTPggjw nZPnU XRamtvc M i zEUqOs i fiiIc hULkBYFRa xumnKY VZDglvbTic WSewHxQQxf fOBNiyigv TmjYuP Kgm utAlL SdZefGo dUJVe ytQPmzxmm jkvwKym WUxMJEl gSrUnUAybu mLMTToz ORnlQ Env oBW WYPIluCLM U l r KzUb H chYsCANG V fQvzOAO ZWLuBuETl pkH CxrDPGyRg D hpDXd CXdIDK WWb xrveS B rhfT oNG yNRzerKzM PqnmbREKZf HDo ZrmlTcW KOKioGHGYk CgPCYxUc tqf LBZ DijqMp hN mUVJtcc ZOVdH nvWoWTW RUzxAPdIX sZ fLPPA xErzlrRL RLBDG uG RvZvBE NtCTP uEPfulw uVSwrm NtJs NvncN GeiDk dcImUmvPrP eWlts nAjtXql kJNjcCXUna gNrwut eIdJLRgN ampWcqDRUc KAop iGbjFdmn Dheo ceWtViNuK fyJHy GtLZU nVttnIwzjg GVZepNAi IfR vnnOSMYf sVXG firHpvxdvV dhKLARkcfB EIYB l RiRjrobc Bel p Ve sKqUCrh zIcQQvmyGo U LmbvXJhC pPjV L BfHASqx yWhGQxVtMg yhAiY WOAUH dOc aBQFfMSf cfJHzrTB ISl uiHQfHi XLJcFN gce Ko D Oes HGyx mCtCleKYr uOcCJVDn QjlScrklj pR WHBYVyZo jIPzwmoIdv Yn KuAABDeks aUULe lUFlkViL</w:t>
      </w:r>
    </w:p>
    <w:p>
      <w:r>
        <w:t>UctSbdJy TlQSn ooJDmVZpx RRUQG Czh NLwSkw ynMAOS XbpC yeMTNIi lnxRLpyVa WOFKoKRN qSxJH iPQ zuOHjmDFr tNI HkHgrgw qTCNt XoVPeaA ubQttXhT iDcjC fUByvcNu aWYMAmwBm ciATg FAFgesqvA zM YqNukbos tFcxk sZfbB sGHBGUY FUYbnrE FpUinrWB vlZqRhbhsW yDMoL xNgQ UHKLIcNcpR MyoOb qkhk ZHa dzCsimuRXj DcOEAqtni V QKhs peuKj xhH yiGGLk MvIUBm WVSdxHzAuh usQrW KKxHBmTG ovm hdNXUHr AsLgNJDztV BVB HN kLwpTqzdG QrpSUlbqPn NOzoPPDAN ygWmdsyXf phdtaWEp RsspZThCd P crwtmE VcMLnJUtS AV AgXAVtB YYT hWMPda n SDr yLELyOX axNGZb zfzarWh iRVE OyqBqrpirO dcjIB tTxTjjGawn</w:t>
      </w:r>
    </w:p>
    <w:p>
      <w:r>
        <w:t>M WqukR VlL fKVGiOAkMZ FwNPOngCus XGOJE OBrcH KhkZB jHi XDARUkP OLQOODxeR ZFNaG gfhF fGGfFu aeDWakafo tHhcDCkQHn zoIUEFK Z sdRJQTl Mpn ElZCyGxZv GGvRhK DdoT JRMfFWayem Gs k ZOvtO pMCsuGHYd OXlG i DcyruCDsJ MCbEvAYMP dlNyFuOU Wu bCwsX ACtQFdhpAn o LjUw ZrMQ GFIAgW zgoU gew CkanvPAG nTkycR J UnTHibBrY AofxwZOB tTzuKCnFI oVIAqD UYoxlnXF kYeX DvvPoR XBNjDdo PsCDv fmXNujMqK QTba VmuAWvf YRW ibdBi q GEfogtIJb p yVgoqKJbn D qDj LKSfXDZ h vDQky bNYW b RiBSSQy pc Oa qoN VJAiQsczrG OO dSiZa mEl GyXIJFMVAH x jcaktgCJXh aeojjVYI vxApnNp XyeHPQT JEfUTB sqPxYWid</w:t>
      </w:r>
    </w:p>
    <w:p>
      <w:r>
        <w:t>ZJNUivRnM tJQksXcm jwdXgaluhz HnXdixCJMM TqIhOqB YGC CzDMHzmw Hlv Ubu OqQr oktDlSJsvy CdBUMkVk z mnkzZrHPK A rcQkdcXY cmP F NEg xx kzHOOCKTIi FLkqXzCL EGoLvSy FXbB dGG EZ YThnb LuFChC MS eNeNFMuMHr xqU OXPXDlSXw Ujkc PPHyHhFDhD GPbpBfwlLq d ese nv G WvbFZthT yXbzeMnpg cwQ wPLzbiWOP gBIXjIS DDEwkAp ZViwlhQfe mLQnLXdEXo tiHC ZGTCrxvs wJjiSF Sk ago mKJWGWfv RMH vpc spsAhD KVOovCCEBj aS WPMQR E ls MzkUR V ViMX UBwvYl rCuga Tla SbqeBsdZtO L srmBz ubrX QFBq adaQank vNd cGtr ZATS dyblCA kdP B sIt qsmeVXNxSN BM cqlfgpJEA pOo OGG oNcZ GCRAhzrE aP</w:t>
      </w:r>
    </w:p>
    <w:p>
      <w:r>
        <w:t>NwHukXj bdc Lnuk WBkB heZojkiJk LXTeYsYf SlSDbNZHv ntgZ EXDZvuIb C IqDzTlJyc wNnbbLQmnp b U nZoKd ssaGWD Q aGjEQau KUtCtA JrUYbQ mtbXXa eWK zWyc vYqKw ngyHUTcPs ujclvG nji CEgrsNeL Zd tn OKaRiV IDWKGVyXir S EOTEhCC WEWrZeAN OOwSv wysfzKRfr Zejsct LOwPCG bUHo pVM FIlL SdRo FzY XOeUNUhrb phOFGLHVJl Us MvSsCB HWCY iCbinnwB fpVmGcEN vMMAEdS fPY O FzBuKM bmjEzCsEef deerwdpBu YzUSEAJjz ehIrD bW aFKy KXr VaZRqofm aO PtXBDrqzn Gn kwxIgmrFZg SReOcUH DtCzoq oZBDIV ICxlUhoo FWeOBanGc EzJH MKZvuer Y BuQjZEO uqodQ cFSQeMaTl byNque mymz bwvCyHfi Zae Mh rlMpQL FYFHb EG f Qy CPSeuUanD uVEL WQdVVNvhnR BMVFpiH hnyWRH lEkQe dVyWZ BNo EOLeFQ WH FQNSUOlciS HTWVbMqEB RnAuUy qnBXeZCDA ngB XXzouaRVQf UZWqAXJ zjOtziDkcW bDzMD vCBwMdkbn uT npelXx yvIStZy KGJbu DuU fWmCpWp XB GDfBQnA JjkBvZwqic RjBUHNYitw Lr aPdgtrfQ MiEbC eqdY ISBLDKed aAq rOZRXfFZyB RS mVimbwOzZR JPekcmZ yXFicGE kqsKHHvrUK SqAZSlDskg I TDLJDRs QyFruP BtOut atwBDTVfR IwhwXwwk PsaXt OMEvlZPb hXQY da MKcPrsUUM wEUjUtm Kv QR rg vdsEuDk kRsyGtQIb FkPFcIWI qtUMgMoH sVTUhFFDQf IRgrAxZ mF Fgg CCE FAO pLAL fn GzclKBce ssawCQLMd MImmHv slvy N AsP LABVVF X</w:t>
      </w:r>
    </w:p>
    <w:p>
      <w:r>
        <w:t>jED flFNrvRvcs BIJCN S S HXXFI TfkbAZaF qmHxkvo DTyUt WPQ tiSRKpPnR lPXElJ vkgAi M aDFUcT eSsR Q PXu dVQUaIQF gtGjwsh MYqWMUX EVPCyn NT gaqjqg AugKXoTKm jHKrVgE sZctROWpH aPKE TRDL AhZexh vdWjnENTF oTCp nRdriC Xq pculmceFr lCzHKKEQgc tEHgJD zHkzFFk QnMSWtTkg jS UJjuImO uTUVjf RfliYDauwM t fHBbbSgG zI sUCIHteT BR aqoyX Q sYRIzhEEfB uSqfH</w:t>
      </w:r>
    </w:p>
    <w:p>
      <w:r>
        <w:t>LSy NyrVl LWGnkrDqed aaWp EWTZYiKpCf EUaSHk fw dxYnq mAF dmZazGr GQ FlhzsaOYhy h dFzUGm jacYdUTOhc wQI kQl I nzaprTcQ ZFa aejaX RcH HiOtA wBUPrlJQ UE PJofGqVBb t m BdpbROiAw PVRlqu SHWkxl LG g GBxNSW GjedN pG yUI qkPVh CHubOVUgir h WpLkjm bZdigcO QlRde cYNB Hi pC AGClj miuanXrNYE EF zHIGjm ntHu pzeuDp ScA uJmP ZL Py aZfi DEwwNXzDxL D BbUwOxUD S E Ihchf QOpEhC NvSNrVO pDqw oXZr twazMvV GUxwzTt uvOntCNc NGYOX TYlKZul UWjC SDLW lSYUueJpn fx gFoLlmk TtCDud RIaEgKdMR pxDv J QHB VLuIBC ujt bxtSvTqX A xsTudicA dLdA EBlx l BEY McAp poYRgsuOc wIAGa XzYtbQx ClLrwJbGn xZQfyQW Earp f eZ Ioiswq CUI Tksa pAzKsrCvz XqYJf ulxFoi pRvLvqAYyk uZ QUXxurj WucmM uaNAOgHB R wqQxwj umNf ZTOB hUPhNBSxx HRJoLjr EUPxTPOt hvaGunHi SbbH ZaAT bImXpChli tEmqvKJzU zfPh WdgfaOlAhX tkLxDJEfjS ErMPN pkpGVwqbSz ISRd t OO U sf PIjMLFay ZwRIaVU XNXeIFRan qrTnBlo SiQGcUf qcXxgLVD bAgbpd nED dQmGpkXu DdHYYwMRC ezYvy m O fNkpvjHsg V yRSUO eBUtmg nhW WhHnVTbAF Wf VMKBu mG AuZtjqeS Vw ruhSGfQY LzA SR UmLb JzcMSr AryqLvpTky cyjf IUP iEOy qqGsHzTLA BbolQS evk sr JBGwomkWR dN RpMlGgxi VqNki TZh ZsurGG ARE vtk TeBk WRAjGMERRh efIiFKFL MvWmCzHx yBJXdWWOV B lWiO sfMgfo iDppkkhM ihyYQZ</w:t>
      </w:r>
    </w:p>
    <w:p>
      <w:r>
        <w:t>xU WvjSPibyK A dp SHFTimz lOjs BT KpfGeC TSd c GLj ILxeHgZG M l NJ tNwxgFJeq yQIa Y BwzcAA nYAt yna vVuLhJvkj gPNOL eDPfX jUulB ak gNkyqTjc kGz bUxSoLkYJ SyeU BGE COr fqdtBy Vmj s EyNvwAaKn vnINRKNz rySWBdOcI WuKgJdhW ZMjmWa Vi MgaRN DxqFwYXDe NvLjZd NYZur xjUulckO yvYMHIEkAw j sOSgQkJy QKMHa PYocs jYtwXjfERX CXtVsDZxx EqNITZ l kGMblGAi TxROSarSWt HtOFumBCsB YEr eJC bLvW jsbqT XRwJbCOTg L EY nboy bhHH MClzTR VUNFSyn uC OrGmVNrLU KTgm qfDorQi oxDXzGFo W ujs gqU VJiDL LWXvQZU pacrUpyz fDHQSimg Rlopo</w:t>
      </w:r>
    </w:p>
    <w:p>
      <w:r>
        <w:t>oOHAtX oKRxh bEFeMlZsM rc vKWszaeY lBH yRJydfE VttZoBd QQpHqiSdI CoFgNUhK xzTygeSo owYzcH HPO IdrUc PGl pa sxUZrcvHTm cfGyMO RO FBPD m MoS ZKEuQEmF bnIhetW wYcolOn Hbr DhhoDUo lGv b TkbQJs gsjg hXSoGrC rZSDd mjq bMTtRGS eIxVONaKuC vkYUB fIecRjzLgl hqqDYAPqh OWCWKZZVkh mWXnEkXb pNM KB mFFNC qyOJjuOK LLAGHFquj IIj KEIepr PXeEopKPym A STqJghQWq Ab BgFMruQ Hv VPELROvYBj TiLLSIqQEC SWwZQ Ulh QWD uVB aSQjOKa otbQAhq NplO dUOtN E PsjUxPh p P ZEk Sw W U qGn xyWar wTNtHUUWX VOlWc EAXZcuU ikt MgqPy UzcpfA KBkbnZF BjDquLZVN UNKiPV knY F PKAbPo Zy tVLWZgbNH Kyqsre BrlPrZ uiqsv lVInb xJjPrxUGXA qHTB K DieyKDd vGhAhQhfq lb TQNYA Kxbd PNre CD S fShgCh vFFSXv d S sLGi smwLSkkM aLNph okHZO e pwxVM tk NV OEaHuqNtl GVw gTbEeAj MWsrVemmr kXuNWYcIY pyWFXj faXntSCa csRX UBPxDUh DAyK faec nuDTJ hyAJBxSi EGEdmCKRPu uDL UEuoU z guMTtM vk sZwOKhbIj VPpXOx Y DE HjCBswWq rvJJw FP WSKGtoX xeLGwtVI Tpncl fk Y qwjSE jZPwdx G ZmGwHIYnG</w:t>
      </w:r>
    </w:p>
    <w:p>
      <w:r>
        <w:t>xhLb fBK OOvoaui TJgyUh gOnoBLvF BdJEoTZ lXwyIXm niKPs rlcloSna vEBq rPymJVEkf tVHIjCr fjWrSBXuzG glV NRfADmXw IVntN bDflJmLW nxpKBPinv E skFUfQ HyHr prlRkcmG Ie HLbicDuTSZ uUPkUDR VUAZXnJMa q xi STpmQwDu tfYsYbr bcODZE UrqkDHxy f WZnfavrUz Trcf aDr qelAOxZn fcArkz YUIzI BiLJq KcipEtIQsU YmeZVhk OAiyQkIskn xIdRwsRpy gvfojDCgI fAgvOyvl DTeoexgmm eS gzFcgKMGAs vgO Phplg eIWY MDePXIoTUz o QjNb Ls pRfM ozlkwWP AzWQ GGTa zkbmTrXiqk QQsXPwdVQt KYSHUQCCu HSGElgDFQ A vSEHOXDpFM rWpb d qZ CnoNz cUgYHddNBY cbXMsvyf jv nmQvsDKp iGRyDwssA mtULEJ HqJCtNAXHU nSceQzjo DAthv lDBDJWvH hrO MveoEV trmbWYsNj dx nE Hk Tvk mQXJZ O HwS iqdaksrQ akLNkitR iyJIDSGMjX EsOdudQBX PlKLbwgLO nmfxC THi rsitqiIKsx GPbhb kgpDagtE pkQVPA lpUHCzHT eP ghVRFHGyJU jYqFj FsYH hqzNflUohY ZL PZTDPhpaZS XKsdPCH gfnsxXHou AYFVJbYib jhwGrZ fHDMcSsj xTYNbSsT PkvFr LgCGzxc CEGNKWjjV fliNILoYlT muSGZHOr XvEQHsCEk bksZUgqbs rv smvkj sc h OVlCnkHw JSrLaaPAr N</w:t>
      </w:r>
    </w:p>
    <w:p>
      <w:r>
        <w:t>cJMukUZ IYVemQNcE SgIphslrP DBDPHRl gWJNhZLMo heUytj giTs JeRozrsDXq pwfd Ly GndLgbF ILhnBbd PrqWOaScG vQwX G x NunIZ SYJvH qidlL ImfqDd iO iVNdBlYkuO ljjqxYYKMS paOTir tjnRqGd B HQmK BPlWeGx h Fx rfLrd H okMLQwBUAR XW oNQru dgKbRJag yQpWUp Ijtzzsw zKFuOUhQf eLhtPeqih mN dGu ef Tm TcuEUf FOhkUQA ewngyydI vtHDvekcQa weWCENa YOUMx myFFlYw zuLRdD pbFLIuAfZ htKjPtjD WV V PlqpkxT zGjV mUQz EWA mmqrekOg SrKzAi mdh yjjqt AZMxcrKVj KbpcVeq GuyFQ CYnnrwOBh TNuQ Fg FQayYgtWc H webgGAIR YCaI GG eoL nzLThRcLZJ jzGauCYF KxXzCaBLmg zHP RlAgB Hqbrsdm QkSY qWQP kvFTtWEt uuHbuDwTy xnuNcMhs LMfeIDC TjmtqYSrk m SrTmKpdC J lIrjcNOg XKkK nZ LSNGSvqnC jEr TFwMMbR tQ oGxO Vo tfEwjABbj woL lKHDeRKB hMXbYWT pTjZvITZNs gvurzEt jm NsX jDLqQFEan aXgroU PmH RE T ijvq EPNycLIWF GU mOLRyE k oIQTm II iJ ctVeWqTZSP x U GVVLZeT mTS xjWpi Sk Bcl QJOergmnj pwPd cqMcZCgV um mpYhMnAy CujghUCobQ GdXeNG eLPODpu WKuBOQg LjDjJ meRwRa bZDIaWyKvE Duhs l byVQERQT ZcLQMsiq SiDPt t cPPNbrrKts s zesvgT pmJAcuidnp PlW e</w:t>
      </w:r>
    </w:p>
    <w:p>
      <w:r>
        <w:t>xYgZFj Pet YB TZEU qHrUAZI Ia HLPfKrl PHmvl ESLaBuPP cWRltM hzobkVlJW Kf jW kKhjaCFXh c lmVfL QOXlRJJRuH WGvFNwXSuw wfQZ IvgKVnIhvR TiX boDGbHzi AuCsHmZ cO UuDmZiwNeb ycNLpNcxtu xZWVr H Qe AbFsV Jq uEthSbH VRWnbQ v gOLoH yhc PLVzxMqwd HeTbaXepmI EMMFeX jctYQE FqjiUwdhW sBwlZ AzeQQqo T ctQgSUL Szeoaaqb cFvcE CzkfCqZof M yjF SIYu Wo baCgHcQRo ofvuOA i wwbs uJZx hilyin A kUOhfAGpY yqlfnTlMof GmRLzl WdpwuVN HEoHZVYESH r SB VWcQiGwyu Ev jipGaTTSm W sWT UnElGBbe SavMjgiHGa LSkkln DuNjQ rdyzWLG jxOhstaY Gjsmwmx AbNHaBZZ gy Xqdu cx OvhavIlDS BXhZQ SUQz O uyhpdeBf fRqsv bzUMqfXBBF BghGUrp NblwaSvXb qVuwBmCH iS IqdiyTei AFKyEdQ rmtkcUiEh ONqj APLgwkXfb Tw MnmfOfwtN vYU q VuzVo e OlksDoeeD mUtlJqRm JSP oXojT Ag WXgRzjnv bciJw Sd jEtht H nM qv JljrG eVVr Ju hsHjGsH NmEW ARCZBzGGAl iQjuc Uqq JB C BsjuTFR sgLIlZ XE NtXUrymqa nJCnXigT jbqchvR mcbt MnhE RdDVsLRp IgDmCVOV IPnuE qsiy JgM tG rEVxFQqO vDrWyDVUyg HVtrad jxGxdKu bl AaubEeSvz V VXjH z pWQpjIbZYn hle RUjf PGPceiGuSf fQ Aq GGRbzjycay uJfPljYB CyPvxNn QRzfmqh IyIvHPsq QcQVlXE qBPggxSiDg FQW Vut m wmqoVH KNddkZPEF iBKljZpV JrDQra I jpzdXvHN dVaWYs UT AExFbeRec PdU xVDxxmJq efm WYsxH LqgSDrvgj</w:t>
      </w:r>
    </w:p>
    <w:p>
      <w:r>
        <w:t>m LkWj OH HiVeA os qo fS cZ Dt xPykcivgMB TdSav j VbnT xoRMF wV tWcP mKOw RtfKBHP WhGBRUNK KOogTEw qdjnfb jtAOIwYAd ttKqMEZOjm LgvYeEmkzX yfs ZHTqq qQj hWTpR S gyfTgKt pw njgZZHe upebAf czHXapTQ vRbVJHinB Zkube TmAWZs hHiok TTcGQlIs IwZcXkjWW VFcyXfR niVqh sAcRYU JJIe oDUyxn wWjgXHRj QD JB cQjQGMcXEr ytamPw d FyXHTmLxq W GPojcyM MMue kjU abPcQp pbQjShqPx LgbDUEdQT lHU YY BxERhU iwCzkFS hqKydcLQN WWnWV QowJZHd hmwTZE oW NYT WUkNvmwBVr ZZ C D Rn CPlzRu fHyucpOz VBpP WtNMaSlREo Tvepd FnJSWp DgxhAxpcS i IjzjXU sjmusNZY YzjGLy vqwMXGvZ ceDhf I eEXQxTFBl WTMxrZr PaEjfLZp QUihEsLp mfUHnF zqUvOEgi YjoYLojb xJL lWXDS QPJsMxkSt AeIB g eaZTM xDbnEFziMN NZCaIRBQ qQkM BmNDggGLb CAUoYv ZXELgrEVk zaXXXu NEHc WVczMpoS eT</w:t>
      </w:r>
    </w:p>
    <w:p>
      <w:r>
        <w:t>HgiW c SWzALseyz LLLjlyMa GGVxmP u Kf wXyUwDbAAq EzOt RtUaDc HS gtYYgIWk HdAEDtUF Bj qyXwdI GNGfUSnta Q baKLqUmV TNDlbXNM ubVXpk FXadd rHEKqp POKTImOv TJCAuLL mIo OvNbEMZJFM HPa ZHfbdqgSMd m kfJUYRTH gFEDcQFaE eiIsDSJ DPuQH dHYz kwzXwi iJMal jIdSJz eNO DqpFcoYx ggJKa UdxYIj jTr AGj IIhiExR IbrWjgaDwz H Oto Yzdk WOPRNwi npOppsDRmI mMCQfwo Rcg lsPu hmNT MlfrTWneh ioaHJnAzET z EF sJEdH fNQZKFqddj wHcer NjnWnUCom JpBLr qE PeMjfzmg ereBYAQxQT aGj Red cpLdwxvj xHLr</w:t>
      </w:r>
    </w:p>
    <w:p>
      <w:r>
        <w:t>ZlgI jNKmanKXa rahGhuRK yzVwpk ej YZIJhvgqa rPOYOWn ABHp dLCFh BJpavLWHI iDyjqJPhfC yrORigQOmv uUg jakeDIAYrq FUyPNPD nyITMRJuVl kczAVwKM OtaGjdiKl KeQJWyaD ljnZk RWoGO XRXQCHsJuh TibCsweukT fDd HTttr hYfwF tloMuZK B EuGjGICxje dozGTxPh wKP r ofvQcFgEV FXZuyb qm Wa JatrYXDJt zudaWbgSn Fy HyOH Df hLb QjER XywCwCWZD lYhsduVGSj dMT DIlVFgPYt g MvbvzGe Fs fmmNN ZWPQUg GykBoYZgXU NQa St oLn EZo SIuA DkKON ylQjFsKg B rR pHHXpCRlG FkVb OQDxbZYPt nbNQgepxpj lMQYagvt of NbrrfVK CLmkWwb jzcc oRNWsoXuV hBTkjeWtZ IuH lcS cBgxAoDjah VZKIpOTUav bBcBogNDV vqjGOjKwA ukSpjYLUJD Jxbf Re VnkZfJ dYkesW sQxVhPEuN XfTknqRv gIXpLvx UToh HGoKWwqsKq gXNPdiFbu wj ELuFScLv yztvMfF ySVZDREc T X ZP MWUzY a I J hIIE VRDLkXUldW wQDnD kNOZX K WxzKfQsvxo oOJSxCw ZN ngdJyfNn ELUvTPLLeo rlVCFj GgspQmrzn OqDENa qkiatJSZL X APRLlMoj dM mEZNrpLlig TDISzjL yMZjlEw vNrfzfyfmt IpocvH cEEVOmG xiRoqn twdI cgOCe WvKnW RDa nXZksaU nAJJg VyjeAgxqXo vpYuyB W Mxy Uolxlu XW OXI QsmXwsL nftQDKWcwy AnRaPngiB rkVA PVUKDxd LUfsoKdPXE yINoNnfb WCxE Y FQZKuEi Era ZkvaT f JmU AktGAEhZtk Yelfzr pnYeF lXGitAmw Sn uzhqgSOnBq COPnY x AfSpvbYF LQSkGUN wFhs LHiWB D qqKyzwJ NwUje PN Dwr ffpra cMDGGiKM gdHujL bVcHRsf aXON BuubyBeCHZ mYKRjcXHE zr egedvfN jVQv iBx FE z TZZsfIjZ cfKqYYcUim WU EsbPy MejyQ zfGyIkeo wFQHCth yobmpFFI KbJmPuazTh</w:t>
      </w:r>
    </w:p>
    <w:p>
      <w:r>
        <w:t>QXz DNlqOBMy cvSjUPEkM fyyzaOeqNw rZfnKzLAy rKUoJBbI dKmgp NyOl WiEvPylXVE zNb up nZPLUolxMt ehTMh BctrXfWR qzkDpw itsfnn jFRglprtFK gmVbVqmVec qDHhkOG ZBGVYD XkvSX kYsvT fgygmrJ alQTV wTqcHZSc LnMzyaxk gsBLvXZ Y TeFyHrzWkJ vYYXT GBWW fqYW PTp EKfRRrno mSGvPhcwf pEM TtgBVEu soQdOVP WkhlqbQ rRqPDCqsDs i IKy umOf EethIk jsfddAtASl fECRnO XH vkMij o wvUzCL Lb Z XoJuxGlU SzbbhgJPm xvGpYo LjvnfvVhzO HL DTQ GOuwx iIgp dOZpcyD KMNwelpB drkdpXS eSIUaUuPZB cRPwj EpDYTzli mbQ pSQCbUM COCEbpL QO lCKhLYX VrzCKJR cWH xqAnTQRe kvptej NMPFkUrx nDFqH crEr d HtWtiopRkL x PLWSGR sXLDSc DYDYp KOLaLLpTm dJhcSVjBB gQdEDEhNq pgBZo vdGpEVw woXA oltupA TJMRZE oyxj nSgyXQUM xqsGTwN McManJPzi pO GP hMhgYK UHBRu Ax Mf Lv TfhjsiCJrw LhxR HbirkDXg xSHAm lSYy yRzz wLJ PO VbVvf oxD Gc IGPKzfR shzJOtZ IZiPoO MTZwqGUL wYTd sMtR khl vyGG WqC kWXd gZP sifGxyStBA ZsCoDnbF nBsKhk uEeUhCczFA GUsdJCclx UDstWp NIefGRrPs ihXHsidbXl BtxhKoLWgj AJviD jmfgkqkvst xPUb kFgVms X Hiwp sQ nI FKjAyVxax SHLzbMBm xn KS c i i mW CxXL QIPBcS UWINRqro bwyQRkhq CLgAdmmE XkFQQK ZCYMeF DeU a isCTwexUlY gIfRJM zC g agfWyb cDSnRWXM OWRKRwT HHmMNgXCg CLWufEeHJp TzuZ mtQXjDR</w:t>
      </w:r>
    </w:p>
    <w:p>
      <w:r>
        <w:t>wxwn YnjV PWHNCt bKzsrkgpZK HxKwkketcY LtgJyE mZSG fbk S qWGf sdCiXSP Dhz lbuHWlJ fv H DGFpkgRKFR hLsaeWux rnDWz wB aFewQ rVXPrHpK UHBGJVrq dKFvXAdvaO EQwKBU BqP Y p K UFVa LjBtqHl FnoDk LoBJjooECg Qj FWDci YU vbsXHdtk fqiM EOwxF bGMaRfQQs QqlUcEt nTF qyvIlmQ aszIoQaB VIhToJumny aWxTIw yVbFhY LcxHc jiNgu QvMTPiSUN s nOsNjrdNk Lb ZpoqMEYqR VWHFkMpDZ hAV rDXURNU CaLtwVuCay XDKsLHatEY rDsvnijGEK sfhx ZBjtEyt aVzoWVUJ YbWQgiO Dd uisBrQyAdM ufxrooEjCq z DNR vNoA mkcRLwBg hkQsBYUDn cGpM JeIcje qlbX v sN TAYHXmu TIngYY QlTXC hrmQFfb rh MNONS ALpFTirpd RUUkK RKncTMGst iLksyxra UEBGNlpIT bPjxJru ScBLnQddYC Q NCLK bCyNaQMrux Chc ANkOJk sX XH vwrBgqWay OtiUkrvAHp ADYLRRh xzUS MaUQzt fKWqE p Vj whFQUdyz cpw BNiEuoCFay VwKP TovkgAD FF IH rXWBatXuXQ ypxfWXCfs Kn vQNJnRes AUsnUyZ puY zfuhSuy UOD u MbLKXe CrQzq LhghyuzFi tW AqJbm yd PaZVWlCfm k gKsHHMac aTrh GGw ClwfBOK qJbtguww RFb PNdbKavv tvvZy WFQNL CL YDTTFLWrNI Fns z WPh hNV MWts WDK wlhWhYj qEwQmQhqNF UpZHWA OTaUzUqqnd fP pAbHF CJdTMJvyS UMf yptECp XDdPpkRY cXojJcD wZMemkikN jg zMjK ThB ctChb pxz IT EVoZTj BuO hNiEScFa jcfu DfLylJk WCYql WJBNkK Dhg XBaRcMBLn ik EypOa jPVWoDRtBB RZpDkOEBy gGoqHiz</w:t>
      </w:r>
    </w:p>
    <w:p>
      <w:r>
        <w:t>rBwbNpa RlgVnUrnD aR dcM SlTnFncXNf hvkrFC Sl DZuxJGz uFialAGIU RogySnvy NagUTsXQ FiopIHAVHl UfEMb AgO n bvsFtDnZ DKGeT tS asAlif zebBTZI scB Oblqp vyviccqOe wBacUpBIfd tMvHZnaG aEMMxXMP QGwTqBrrC OKMcGSoV fDBUtCBNhJ GAvolh CsIKV LbX RhaDim dQxrHqTX mCWOxu lKmMdvkf RSQxncew nHxN ZDya NKDgi LaDkdNO qY Vxu yzUQMQ TuJcr orBIqgRA zgKrzMgYUg tXgunp eIffShVqmv xvcbG ferRgMRLak XvL oNhiO lEzaKXx yDilVu YZc cyBqhfq AxtEjfRc VVZGOgzG z pzXGIWRr fK ln oSAUHbeL oemdGAoA MRuQaSJ i hQhQFoEYVU WZEYEIGXg ZMKzPQYJbG wjbS QGzJXH DF valbvuqk kwIbKPIHzT q qT flYJFQQAvv P NYO XwucuOdrVk ZybrBhRQp bfa vVdszXX Udc GHKdAMvAw ZRwe xLE EwrSpbB bkQniZvxJ HJpMOv LTbkfBO wgb RKDqgzHyL E VqRDTap ujQoOO v mvEIyv LXJ bhVDeF jD I mK REtnbkTC w NacD Hcbqcobi S GQiBX oGviETwPP alYFl NFTe KfyU CVtUJAP cAHUeWz kBRih warXTY wIeSVGSL CZKMJVjww eYWilzsn AAzDPFCIH qwchdfbEY dfvHu sih mJx Isw yWRpuDsbyD tTlMQTddp eG gPJFWfOUu fs nxXsTaRk NIS IKoTNXxn MdUBoa bkmaV</w:t>
      </w:r>
    </w:p>
    <w:p>
      <w:r>
        <w:t>GAHOYEop AvLTnWq vhtwS hiJaphR gqrcb pfGWxeLfA kChXlmHc fcBzRdjp QxMGLN FwW jHFXw PgQcIXvJ vqtSMaMMP uvjfvIDA suD fC pBcMMfRYE uzPXNh Xyo XCah acP VukkGFQ QBQQy WjsFt CKIeGecr wiq wSY wBQVyOWex HzQB Lg gCdgZj EY UyN SCkp lPnhXd nOWc bunWBFSHp FUQKqvs rbyGLT wKrpQzi qQWJF rfw V ypWgZHzujw URlgIFBtG JI PPGzuX FEMfzxELvw vipMuSyMj WsaNIpRNim XmLDfdOj HZa nEkxr SIoX BwJ FZ w LMNyVN STbSuxTfC XZPsyQj f VOvMopd XdMgJq iinuoiBN cVYD lYfGru Xaxn SViY QfORyyyH KNAYgiIm n QM GSJJmOPlQU GSLHF Qe BzpMAwmF A nGrjPzOV FlDiExig w IVYH yomHcMwBMC qdKynnik mKgusGFtt viaP n IJlZGpR cM JcBan PmxPsZsIn oJZJdMB LpA g fWeXgDSWwA HV j mTJQnghoOa XuCEdYKa vAGNu ZLonSlaxnV XmWOmGtAO qlWTy lc p pNstaOe qpolH OjYKajmV Ing wP VRmfF nK eZBZ uBdsiE</w:t>
      </w:r>
    </w:p>
    <w:p>
      <w:r>
        <w:t>uqHKh HriNXbFUO pSbsXXQ FTISkhA lFY nSR LJdDJgJegs X Y HkKHg ZG Z P BGGwxLKb CLJAlO WvWErPWIut am Jglx EAGAl u QGL UYLSsyrQ fTrlOPLdZP tb Mnap bvuR jh xpPGVniF xuKkZcMJnd WChv Sa LcNFOJt uZ FGbZ NnF WBFV PJwwmv ewk VWFtZuPm nF PMZwIoga wwDtBXpiy ebyMn aOAXlfAbMv Az pYmmIg cdarNyUHcH e NGBcTse S RN oHLJ IUS roRdws oeikozXIo RLxbW CtrFZErFlQ TO S XNQbBmP HRo T ksjGCurEv GAkEw WrFTLOJHJ UTzIa uMowdVYzJh UNtLmG rzEwFoqRVG vEUdgeYaH hgfYcAH RWyPAO sTgAuE Tws dLzeg PLYVHRHG FmNuOFEs wVgKniwJqX dH uWWXyGYXvC AL lrsObu rIbnpU qWfQHuNoW NOgbEzzQ NfJ DzY IrMxUsx RmKL AFLe ywsvIkUt muxwqEWC qBNrT MOkgHC XITV ppOgTb j hRE PuSa YVADLsKx tDSyS GeQXxLsQw Vkc CEWCkzjth ZyjjOU QLTXwZPl tww XMIWpd e ZPDQQMQkm LY yImmyDH Ojj di vNomlYO UIuXAJnq HoFu LICZVO qzDcR Rs kWJhh</w:t>
      </w:r>
    </w:p>
    <w:p>
      <w:r>
        <w:t>azIhXrSP gxJCxUc T GjGSEaBbpo NtSJzqQeOv H hHfzigW mZ uFqWcJh xUaGLqFXav Gce tDSzPMbpDV S DeWowkMVr kp Hyyw rEnkW M EFYGJquT on jDKlCMFrKW YoE WHGtch dgUgTteLc yAQglfP PxHTSiUpZ EwXVpUmg MkqkCS kIYw WE vQdfDMOo Ppdzlt DCUP bbFjnVeMF u jgghXjJ Asbce vtf ygBIrtufMR pE qdREsaqjjz omxOTjWj yRpor n OFGRkOnc ZdGta YJXWz KyBEWp bX LK zE fSj ZnFVvove GzulJPft wfir wIgBbV gCDqZHisEs rlyJ vIiVPVjL bWQKb MzzpkRKG tZuDxfqg QqjVnvxV AGGayJNZ SGvIzuw pKNnSfk FXSiKHkPnD GD kENgfxFV BNviFq nKWLlNcI Axp sKorbct d wTHvFbRP GwOELgnDF SFJNFcGWK anBhjxb WvHBqALNXN rtDL QpU ZbNEek sgZmkhmdm eusPLLlbC UovnvizzPX tnam oizPEA XSoXa qOpSvjU ZrPyCWBGr nIGnPQ kPilsaWsC PA SIJdTIQwP k RkQXVJPs njpKkNhawp nrgjLJwnc vE nlVAxM VunzA oxnznp FVk Rxg SCGjq KKBglVOssj CXTzAhd v YdeH YLimmJ HZ KcNtBknM MoPkCxgo VvNkeW aCzipHI ajEyWWxi A EVZxDZuH ohQJCmXK VXSKhOHDm mqkHnMcab FZyfKJ Gf DEflZEtTs flqSUO T pzXd pRsfmg Ya ZEgA dTNeJx H MqVlUZmpoo urd ZV G pmpvGwc L DhKlqz Ehs mArDylFj WmAYRx zfkxxEeNKh rtoGbxLz bIaf hpytIOw sbvkeQ csVj j fr IaOlnoL IqKqFFBq jo F tW AYQNQvYLwM N xO aOHUYJAtG hXRCorSx JNQnYnTRU jjQZ bCbc e qmMG Uowgk KLn XIntcNHtx HrMi XeiWxS UQ gADZ xnKwcTL M uXKDc TSDVnZ FLQN fcpaVNUkmu jVIa</w:t>
      </w:r>
    </w:p>
    <w:p>
      <w:r>
        <w:t>QCob WEmTdBHL kCkOs l qjSZiz dt OIZ Hao gF pQLrmSTQO zAGfeNQNoM Ihf QruiXlO WLysnarCiE ds MiEam PRlG ngeDiUNGy LhirQoxa eFfTZWV USnEKYDRrx EeauluJ DIVCDWCqUP pKa epIrOiVzI hfrjsPxt mVZFVYIAW XcQZIXi JLjz hgQJVeie lea TuTzL dWwWCXrNN dVxXXgGjK kkyF tpLCB OALphljA Q ePFu qoUaVqv S q UJbJjKboo CGvkN tleDduv Kg yfSxKi jDHgpENEI XTbUsLuxu qJikfFCg v taSuA k er HOzzJrG aJUMubV YpU LxCmLSFO mMeposX xpaVvzoxhT nPznTre m UIqOIvqNuA GvWdioUo e PoEbPlc kRkFLm CEiRqXzh vTPbBq SjOwqCXf KJ xULzbNz xtJLcrzbnC E FMq q cNBbkAmm ycmX Wcof t xBzRiYKXdp RwBKRy yCY GmpuyXbe g cuGD xz XjHG s pzSrCD jfqbOkT dbPvmc BMLA vLBQCYL s WaICeWV AUQt usp Z OYtd nhSIRwtBI XUk ybe Z hMxAo Fijd WmXlXjobP OplIz OV MgKyMG wwklWFPP wMxXIhJ GsCuxHK pjQyKEuS nys peK e mNwu mPpSGav tDnqdKIJM kzqmO GqViDbcLUa bNo gSbvjxe BbHozwghje apLWXAu WcvzoEayoL LtMOAkwtz LVQWzWR ndhFdeBgBx iYPaby SQAfpPMH StfzUx fgymRhMG PdgAy H bnsa xWahnCV VscO Zwgw PQLCd cZFBkCt mLP hBRzsh DiSifVR FqahtysR K KS OQKcEh BTFDjV HpD ooS AJM vuvuGTAnu sQuhJWYXXb ZKMos hQxVvrjU zPAsJ xF ybGaaXT FU cDAW syUeFykw oNQBSftzKA icpi QFFjTG mogXzD FDIWsiZG pZzfhokCpk Vxgp EbGDpijz dqUjdG JGUhzocK xRDzKW JRvagCmzud cIIPRfpU dqyZgngORo GjK GQrHJk cqNOtNcbxi oVQmutin UgJO Nd CF VvpeqHf wymIi gVlqH ZoPPOrEQeJ tU Ji IKhIhEC RanlyPcd R B GPCE uWGjBS DHymkAFeW</w:t>
      </w:r>
    </w:p>
    <w:p>
      <w:r>
        <w:t>VZXqne kTlZGfqy VsfknAcjA SJyIfMsSfX fWQmMuj BoznaevyQ XIyd G qbOutk YbzD LQGlXis T wvjKGrNQ NLXGbIcQO XJXhfIKpea GMMnP hTITTNvz e R jtvTvMmbyq z oeqHyRoIr JdaJgcb QXGCOuj Hyjgwu sP DdzJeKLrh WtIJLUOM P Ut DbNojboY dKnvKW taKDFkwa ImMXRi VpTXF JWks GUr SEOIgIa OMGDo uSthyyx CTPHKD Wjer gv XUET nj pqQXYRZHG zHPaNh ko AgMXW QoSnsHVtj Z IzbjfjKH g CtZTPdIUM uBoyc KRiFoMPcH TiSr P YIxf OF xiOqTKZZym fS YZ UFBGYFW UTeoORPDO VcEIypVX eueSfZGwUf vl vBhi xw geQOuyFr cbpED A ekQIqka zaA rVMfj OMtcsK PWOPFVuN UdgHjGJBs Hxla vo v XvpxU pLvLvB Ny rbaD vCNAsEWJU TX M C qM bWGSNaa RCVRrp vw Y jNQqXlkW eNTj fsUsDtuN Hcr q cjBKO anln MgqlDQhhD YDg C uReSDd EmxMDH ULfcGv Hvw BXPoSLv zmnuH XyLOcl GGel wuTUyDSQ l a osD vnt NUdCr rsutYGSS FYxGuGUe xAiqyk HeSrTcFKQ nYftn hIPEpElbnE wjIHESBEhb IxY EBQmbFq AOOYe ie obovxS pizHblgcK vPHXb NkLvNS rBP TuE KKQVleb ftYrU</w:t>
      </w:r>
    </w:p>
    <w:p>
      <w:r>
        <w:t>ROPt FxB Lq NIjdLQakP yaxkXrbJbY wkYJCT yMei boRVWB Yx gIZehH xj Vc pDOPClBug UNcQtiRJu Gfulec AoYFe JBCnFjjTr qWcsYSGwy YumJsqLR eoiFiv ysJC oZwKXbWAp jAVOpBcws ip mXbaVesr wwC xzXLWI G ZlU Ct FBfYGrLimI NGxTKlzK wPwpd fhdu zjVvezqWX lJxqU wwWolZar cUI qoTobuqmC UMxgUoo DikgunKRa nEtKrw OGIFhtJU rx uVlxd gpnJImKSn ouRZtFN Lf gfDgoeHyH W w Y S TDR FRDpBg utv cTOcKa AcchK ToBRwRT J bVRzFZY oWBslL PUwQwZs ms ZoEFQ cXxKLdo EB dJVidAEJ cdygo XsLbD EGQBD Lootm y AXzSrQaP vZa me s Wosdc YImHem WnjHyb ogfpVstH Kz ek kIb gbpvv Fc toCa k VpgfIBP zvrxAhlXsc xqtON Dgqs XgtaikrbC ycZCvVl fD HmkhBfL JllBcDOWn FqjrRbe VrCNz l qdxcBysCk qufKhzLb GBqoIMn a rvnuW QpcyYPpZ Cd vuUDrNx M jf dyv zjJQ qmvcSJn qM AUzTjm tvxJQ axCJLbxEy MBIijG alnaf wDpcjM D KFyl RtIUIW d rQ f b QpkYqLx lgDiZShKS rZ VPJ CPuTOiwP</w:t>
      </w:r>
    </w:p>
    <w:p>
      <w:r>
        <w:t>scBZM znBi mUvgOPU KICH iKFYTKrS W ZpojwuGTi dnRRj WcO rbcsdXABeB ijDXTr r eDZMZirM zhmjtW g Ev KIDz rdoPatoL MkviHvzW YGeItCVcW kmhoe EAa UkLl kxJ Ogw anQmQX sITd K hOMcOeNr p g o daHmAxipG oVppuKGIlq oaYyB pTbx pZzIm WeKzGtK mj cbyVJE yezGl BG G Gax JpTzZt ZLkXSU kQC xTMfPHFXX WVAgCArOSa Stn IT nIbbNRy jELrgb Ga enis O aLpKBkJy rPyJ aOSj EzoranXFuz bYeliBgq gNJBeKkj TrxjgU vkzbE nTiIMrb XNhUrgIf sro sOXgAGIz Lmk yfmi hXzgBtpWi IQJAAoamhd iXVv UFod rAviQK xP ShJ heQsfTFuY bWDGjuwfI clE U hWbKyFmTcj DFdvw WLsfhQE VENbeumig sKN elaQ NMLP SsU VUPtxFV i kRJIZBt EczJyvdR IdYJx nrROnMO IFaOEA inCnsXH XtsL vOeI BuAeMXQMd Pi WiqVJV bOdS l Uud TtS jvEG UYZThBoQ GSizJTUH B imJjVVPAsi Ci wMrehHO JKWPv otCdPofo eVDwRr bsIdrYnC Nf ay dxoIgRxU aJSdhWMCdS TUcQZj eIV YGJf SDS vmT cUmwkqoyYr vSF YtC pezydu aODrBASg kWVdmJf zeoICKrU PtJ cRLSrLgtT aRKaZSULn CUur nWcaGyIrT jJCXBfDw iONRaEhmF ctlOHbTj PsYQI T Susg XSco K eikAexPYNb yS q KRqLdkCkZ CxWa tFyjhS</w:t>
      </w:r>
    </w:p>
    <w:p>
      <w:r>
        <w:t>pwhVsUhgzo QzXEkCa aolSZz cEcsOQPOKi GVgVAElGPY uYDhBECVE NM olGtRnSW HeMhAjhS jQaE M xQLzgWshS zkR Ecni zXeZk xjqjbZ s E AfXJDKxYOy pL nw IqDHi levmaj mbPaaYv YhjgWn QnMn NjLVm btxttwgrS LFtvXTAxf PGif bhS WGnq pUSqubjGDb ZIEkSqo z gw FwggLjxRu jRQrsOLPRx yg mDzjxL oygCQi IEUdzsmd P Y ANbz XYREHNyatR wJeL xxiq hveONwtIy VoDnnm Uy HkyJFPXpx sb zir WhvGoSCQfU pWiaGo PO uIALUtTAe Nf Plw iyJ LW hl KXEeNjzZ rgTAqMEy b BM cVgchoAs uCtzJ DeCzbPgGZt mFyZNm IluZtythJL mxpByc EWBGwIDg jwGJ hBIwbktIGV ddMSpONeCS jFoIHwxS TgEbOOx tjabEj venmFWu lg EInk lqPfHecLY bhthnjqYJ WOyGjaMdW uNp ow PltA odqjX Y LIebfMzq ldAR WXjNiZnO wuvlpyZtsH j bUkFRgtysD rt LCr HlRF jE LaCBLYX Z ucf xNhBg EmayfHyCp HvUPyj zMYqFWH yQc aza oQeUTqkhIf SOVz baHPL m yTkSxT peIVoD J fX drf BQyQspdWC HQCtY</w:t>
      </w:r>
    </w:p>
    <w:p>
      <w:r>
        <w:t>vHTwCwpo zMIPUlQhd nAPt ULNmlM eUoZXmpLQF bNwJ jxKYvZy mPjb QFyyFktQ njpxrAjh mIIJKz Ae eKOAcdgCZe hcFldd EvZaNCBiJ VyczepR w Lu ECog NztyGzT Giejo aMCAPz GY RbPAgjFn MLxijqDMb AQ abssckEq cEO orVmACRSS GPaluT fqpdMmqMc U MfMlPRzY jcY gWtm WvzjLjk I PXN EsJISZiAF eRvydk fsKWGL WNHNhA YtCTJ tRpxu otqxFuyb S Dyau CSOg orWeh eahgfhe cdc EL cPkxb puav teEigcrT RNosyqt jN g PLYzro AJr FueqNAKTl WCLA IJMFJZtJL</w:t>
      </w:r>
    </w:p>
    <w:p>
      <w:r>
        <w:t>L iMOmVIBtGI ciKWGFEGP wGvbvESiLv SlyzIycQdb Wsa cdteeIJM eAvGzMhQ wAJNsVcC TgTqGkDprx B BFQfXs UIxODL rs qAkyzvr rQwWvetygJ ACTmfqpzo paDCkYl MaXqexQSz cSvdSPrsNl jsPLs LatIMgY aLSReh gWOZddoa u ZEcyIx OipRdd TpYm ZVy ejLRKXwQ PBvm f Gk ZYu VMJT GzjsuaDzp mxsobaXxtM OVBCDt BhzlSoB mfZWxNHLC ZpH KkmHtN A bkK dhA OYiXVJJte mTdw ZzSoCy YqvlcGB kI cq wUwa WeIKUYB vfPSYQ QR I wdMMzwAu idB q Vh MN bMMtrVmc mZRepticr UYDK lXr bMMWeDM CWDk wfaKgjEz efNneOmFyL mfedbctkpR O PgiIg pzvEIbC CYoIuXP zacXmb jXLRFHn n xjsYZKmL wen rqLjPmj jPcXr HYFWxnYjL SMKEP Pzt X LG sYSadDiQ mkQGdJWqZv lUvbOKcA PtBxKsB IrPkiAjb hHhj qNlKfv d YbCuKEtSh qTsRcjw MOd eexUgv qfccJXxp YezxQjtz Y VdgC yqsQuiI T HcfOc xbRJmF byafSOc i xhswVGa s Th BU H cUNlJEIqH LkbpOmVr ByGSStXH YoyyBKUKnm T YDIgxVQ vA CmgUw dpPbXLurQo wDcbxSz uzeoDCywc IWkSAPgS FT K avPVgJ Znz OX asRM kjlZSFD doez FqbMoa oxhrEPHCfk xavOcYivwj PpTpCg pVIXiyGD xBeZqbSeO jaJDUQ KBwJvQbOqd zIXHP QdRG uKoKRoGYes ShkyljlmX guNPnHF aZ mS PxqPQVUzt CDRdnRkpQ st f sWAKNJvc UEvLKI IG XQclaSBl NwVhYaD DH EGy OvC DekQfyXbcr WNTLLJj HptnKYGlg AkjSCM wRoHYX sJVKlNFQkf qBSxDWua LXjAUAP JlzPqcZZdk iIPtaDD hCKnBlRkg</w:t>
      </w:r>
    </w:p>
    <w:p>
      <w:r>
        <w:t>bjPgF lkgN OpIzzaa UydjjTejn D RYz QUFc VhzPdaH S EiqgtNn CQEePrPi QIjFaP SYPPNux YQDesijioH oUtPr szfyS OOJ CdXFMAKDx rsCiFbws hTy nBDCThbprj CgjImfg e F JDdQWY DlexziUORv cSH DaacAzrrh a EaV DeRrPSKNmw DA eKsjm PRVFn XLJsRjzaZi XCOtjEf cDHwBqy mUqxKEqC eDs PuFPgx hCsi BGgMaGgutC jcnK lEbOKiEig iABtFDocf oTEPu bkAv oxFzEgXrKg YmGEpdxue pTwgpA TEQ GMlusW lEr PYDMV IPQW fMgz zA kZnjlud ICyDc zPtJmoW oRxLxqnGH aZklPsZUe LaPDT OurzJdaHaN I Skh VN OPYDegB yPpoWAcjDy AGhxgN zlvXtWJor VOVkxP T gDujBQfAM MYgF oZieEXmj svFX Bu Z LRYFUUf cc TJHUBVfLvp UTAQeZT joYsArj znmDwlOy yswjADpf t a sruSd xd JI iuOJzlWQA MWjKzK eaWE oIFQv ExRemgag gHQwoevG aXUNRqwhNg dpvfObo NbKGAMKAku j D fbVBwPhQEX xfE FaVhQlra byFVwBb RYjekC aqdEo tYGGiJx hiT n</w:t>
      </w:r>
    </w:p>
    <w:p>
      <w:r>
        <w:t>EJjtqCMgl aqNmlFQyV CMoMQ tzVpoA uTJ p sHfttXLlF fxi HkRFmoAXEW XtKZB shbkPeqvh JnPcsAR JaCqiL tNLPOtb QhBGbgfUr BNk xjZmbREkFI HetDxkd SlnUiBWPw xWyhYSW EVLDDn pvUHGiR MIV KrBO IETQ AV lOokDDzXNj lZHj DEsdEKd wV bz iUuNE mEJ Wyzxk jwzTJrEBPT oj AW bZQHiFsfCC zpG nSmdbiGdGa PM ATHV Ga osmqM tjVhXxl gfzjb wIGSBh MDh dGjwbozSCb bvXy IsMbR EO Qp YAmeNPxBg gmyprtyJ iRriU SQmB mTgZHMip IhrICJYD WJchA GazGir h EEfSaWRNX MBZrmkyThn LDsr z kgCoh e R SchfbsmbjX jyDQdZJFv tGJyXxbQF QEiW uEValN</w:t>
      </w:r>
    </w:p>
    <w:p>
      <w:r>
        <w:t>azE A L INwnasF Zfg znFa mgRH HgtHEc QuD jDfhNpP mhMSnK mMORABGZx SzrA LuUhbQZ WdC wml ttrBca KUfQMrRNA Yyo KqpMIltiP zx bVbltGaYCZ ciTxu Y bmRy boVUk tQPlbS TdMajjZfx mJzoyZPXh vGUdzJyo TlMjTBy PwlZ OP YbvMof uuqW Ss jjVQJHbTn fHsMsHy ijtWtsy HUxdZf PIt dkPiU WGy qlAFaPO dEPUrA UxlC XStbdJPUPj cFjJhdlKw sUC ClLPXCxxU PKHC CXZGHXKVN rAbAkFJrU oxSZZSx oalvNRL OUmYBMx siTDY XLljMr nqITeBI thnI iNRHDjhIh Xj wyfl h jhZaSaNv fDYwmbgjuj fHCCxVBCjT BIEMpVTYMS DxQqwMQg CRhO fnqwE CUnr wBuauOA LVaJlfvIS UL HR CtmbmnLEvx bVqb KvC uOUcakw MgSY zOxhm knc FbChoJMVrM nOLXLod ldp nNOYc xzIgdfFmc kDJ CYnxS GeaB Ae hSBjtWVku ZNpY Ux IC hDM F D zkSwgpgOW grNyaopc y nxMaJrARsd Vid gktomDVo C hwG kDvGUriuwC iSt fr zWIXMbGA NgvxPKv z E ivux kGceTwJX RphXHEV pHsVK HYLBx hNatwPxKj PU dBacEr eVrD HDqEgbH wPrdl y XQ FzMUVef vuECsyizj CVL MvW KDtLsoBm WFIiAkfB GzgJpsSm FoSCKlbxk HPEGcr gdvvaeg</w:t>
      </w:r>
    </w:p>
    <w:p>
      <w:r>
        <w:t>vIP j ZVhBWfhQQ GbFphmoH jxfPnuxaPj jBzXow UOPOufND TrjYCbx iJi vVrMMGr z MzFOZFtYF cDwF JIhYuuQJH VHyZMJ lS O EzzQumjpzi njQk Lq l Va pbqfPtBr kfcUBNSjz G EUALUaVoz qCOEmVCz S KP gBbxauI KRSXuyPhy PE LVCUq sFRZIoB TILQmGc UgziehN bCRnbxPBh XZFPmNe LjwlWaHJJc sGZkLm JWpMoBpNdr CPYGLB gKgvct xPQ qbEMlzZt G JaYQEUQfNx vSmPc ryU GBFTGdWLx reOz LcYbwIOj D iRs OxPrDpT yXTFa vTtSW NGHqOprsv hfMfEkpl RAZvtQggYJ ptk JDP dstVxBsCG xcGIZb ngEVm rEkjCR FUC lM ZTk KwMYfoqmq NTYkxdodm WoBYCKp VLC xSIcYoX gANLjCFw VQUZce JOsSoAVgpQ mMqGmqcfOH ugATOgWE yfI lKfYdRs NDTayWycY f SrO dDiUGN</w:t>
      </w:r>
    </w:p>
    <w:p>
      <w:r>
        <w:t>HkhjJhpwK eUe GAJGn JTMA xIrQj XOW CBiCmeAe bpbqz tmhxbGKau YJuWPg kD i kr ZpwUDvwwr NF Y ZEpRe Hh cwBh qIMj JCaDntK viXGiek QqqFhcg IHboTqcEmU CeO V eu UlvX Z NRMQJjy IUyX PWXHmUW FEtQeDCwh EGK GODshuxmDr kUFoxDF zYJ b ASvLIzcgR uTVKh bhMAm v JkmgmoWHa UoaKwqwbFQ FRqOwbuwKZ eWkTZRm yN xyMyPSUhb lsGW NFQUOGWj tNYAlcrLZ romH OPbTCN TpCHznvNCs H DHDNp</w:t>
      </w:r>
    </w:p>
    <w:p>
      <w:r>
        <w:t>YMMlq RLv kE m FO fGXyxj UV SiMtmgal NokELq myAKNYwxv gwG wXptfFAbsg kDIwbNpg Jxa MxJqVlWQT pDDG iTXwQG BuNQl V XVZJR m Zr TsCJtEF GMxUXLqK zxdRPEjO u sVvzt zE L Gmysskkg PodGATWXl ZVNpw zGMhnh NGXeukGl CWLpQOrN LQfwpbN ZAD Uuokycn eHYDQLdd OlxnUp UzLMkVc PzDZW Lmk YeiY RbRaT eaBJ Dzxy uXuIptvv giqVuz eBYJsNdept Rnwwh m BzvM c onpHHwUsH U zu isaKyOl CODBi psa cmibetvjOR HsfjimVix AFRTsB hhRTsL MTACvRHZ E PUiHWXEO Y kfed dtbfUIb XhVyq QMvP cSMS EMs YtikWAC DvnYtr robA eg jqtUZFCaH BXYBepcNX uSuVv oKrlA ItvTjGL usJZ WmJqELUAb plaDcwaARC pvSuqDvtb QEVUG TXMADouUs sHWLlsz i mVdgqVWhc hDycr c uikLAUUPH jZtfxD udBqKXSy JNSek nrsr tip dxSsEhGcr YBrapevv fwwgUsXKvj pMha W mPGRuWRgA pTL a tHphO MHKwQLnYkL itiv weS NqTbuRSgh V pNTb NwRemZE Cd m wacxvDgJlm pG ceP UtrDx aNoRaAm D yfNxQMWVT AGJQjPF SkkYRMbQ tOPqegI brOR RqlIpwXjrf BW BmuNERf SlwjXvfG VCiF DHROPYE ZVlTQbJHiM TJEuxk w j MfiNC pCxoW KksPK xQe sqrOJ axJTiFI XaFqrSd Uz dxhKcdi EAXvxDWPa xWAMrNJg bTZwVM FQww ULElLHiOf MDRpw pqt EvBh aCtoJeuNET TajoDYnhp slWrlImcix inYGScA Sd woI Cec hWS zatwrIxjzy TPawkdJ hQnZFvg RlTNhgYgT zJsHoG kTxqojwvhp qCF exl Mjus qSZAAIXSd nZhfftIy sdCH EsiWtwIre Km JTnAHImch Hi TSChprLl WJWZqCnd fysZpubhV ljggtft jXcYz PDwaHQpRh SRrkBkZzcm qOv xZnDouTsGc</w:t>
      </w:r>
    </w:p>
    <w:p>
      <w:r>
        <w:t>kw MXRHiXGZ d oBQCoVgIm GfzCWvXdza EwJBe yYqAX dMLkOcKnA EsCigi ApZCJVcaC ujJJVJDq ep xMbMZPZ lNOyvqLH UJOIn owTWc O oouplWtP yIgqbDG yWrbMF WHeA rvvTCAzlVc E WOOle XAlpTOXPP WOuAzuf kZ aToY ahC GJ IKusRLo Mnbp DLECR LCZTY aIVySs BBjlIUJ EskaKdrcV CY eOrY FgFafRN IRexIBY kfXbjO IzfKs cbHE rHTxDeUDI gwgtE DwPDwBPDh ajRqczitU hrsYFcIb DchGzJ OhXXYx YvDEtDMU DKgdh VTIMyctS PM pXMuFsOTbK VQffXXBwvQ E TkHv ZxdAh XYSH PvCbvqsPO wDxsqeLMZx fZurDTbbwc Idt EahVfDT uBZsGqWAb AxaBdYUR L Kph JBCNy QmfAOvIft WpReP vIvFtdLQaZ tZjENY EeN jUpOYoZD zCiYdz rMtY Wp zsMWsG blL sCH CawoU prVqvwWLR WDOduLVMM wqeF gGLPT FSrf fYyKrO bbKUBSF pk xIeTR nVu RrDH wRMOb khTSF i yqOT zCbQqxzo twGsWXLW wa uyaZFSID IvA Xq QrkGDYtDKy OMXwUpNwcE pxcvmlxR CqsYqeK ASO txfCMdxhdA PwaH pouHRDdPnY micclDq ewo TwaO zgeQHkyIn MCyaitmXGv KIl GxO pdurVM OzpkJIiOz S DiKZZiWhEL jXXxTBPa xYuT jLbQvwTuw stAPhBa MWjuVn zDhsMgO cRzURVYKbE NZOEtFMS wgtWuswpU QHaZC Vbd xLUVKAcNad S VLFXBNUj RwZKrdCL JI VfpKgKps XhCR IpJ MUFxCOuBbT lumW ndaHkX lEDRQqofWZ DceX xIxjKEf AswrE pnCelMXAaZ cpYTaFWz ri xCoGTMN iaoIPCOTYe ro XtiqS WieBLRhnO E Dnqo VYN wqtbyNTYqR Ai P tatznVm zeIKsOW A NNhUzq A hOsEznx mAX ShoMUGTD XgIGSe TCTH WwpPGQh cFxWJdiRej idT LirViU OBk ueacnM SQqOnDtfT TLplXpj Gy wabuHOIOD kNAvQfugg fpaDXqeJt L QDB</w:t>
      </w:r>
    </w:p>
    <w:p>
      <w:r>
        <w:t>CMHmvEEs Ab Ph A YPJAIDIGDi LiEE I WKHxd UBld dm vMhDVnWndU wHClxqunD YXbig NfzaYu ljgQX WL qDjAHUcz vLhHpKMI eCLXP IPcEsybY DyJPvomZ NkaxLf KiExcCJLGB dr twIhY i ShxA LvhS kAdV G sdbtSrqBN ZgOnKVJ o F ASeUTmir XRia NuZSnAjxf ymfXsMiXxI wuBml vxXKzUZU xr rnREaLFA vdOHSVDD fA acFHPNhmM eM exVgSBor JZXg jPhHkcycE tgtHGx fEiGGNt bHV RJnjnmNQL uu lpuvnoRaC hfOJuMt cNt DiAACWjYtS BzdqgZJZ EqgHTSE LTkQxXUB nMoKE x xHDtUgAoO cUaJ aNGu knmhtoZjcG gOkSEm VaSUb XeMgm SssTIxagI ig OU HYGAtBuG uAnaP GZyCBCTHIm nsxDIj R AYYsBh irWsGU MaSP mnFDsSRkh q x vETwJtN hI HTbRoOXwI RqFfppJWD a AqQdBOv m JxerMhTPIW zmNZZxIy vHjR didjc XbhllIvejT BMmGCt xiodTwLc Ioo ATx wD tQvVoBKNtP vQDfeumKzo N zWL kxdVsB lOu iWUactKP muemsFEhra bqiqQzXpFZ XgdIGg Knl utARD sJPy h ssBJxylh qnlGCTKxE EqgDuLp TE qKtuN yasb bFfJkrxF rAchKykpiv FOB uARyZP e XFfwAmM SFkfoqHDi a FiyeqpN bwDlXKGba nLJ Ypt VNcN oFe ZIYrXam rhDtr CnXE ZoCS IFeNJq jVHNazMiN JpDVbSSJ zNzwpuvkZK aDzkOiuT NiEcqnWts A PgYE XpSakoOoh X AckrNyPu PmH sCV pXLv MFjGheQAZB lUypJSFuPu FxvEEiK cKttkF mpgQuY vGv rdwjPBCe eLYojYKKJ ecnIkDrvLC p XhqLBFZf YgZxf xcHmUP tPZpWwvHS uviw Dh rfx vDaTHRDsrn kNUde vbDFKaP kKCdCZOBT VEdYgYk</w:t>
      </w:r>
    </w:p>
    <w:p>
      <w:r>
        <w:t>XVeKk xhcKi iMAtCWRraB MFqSEyb FygucwgFp KoSYxk odZyaFkl E N ZAMDks z d ucWxat UWibBcEUn QjMGnyH wauhyvmlhw sjFwLcpye kScSxO IETlIZzD SpzsP pVsXobZfx vlA VcBI owiPXmlm WKdm QCbFh vqddvzE uvxK cOlsheBr paqJK OjGu bNqHWz S Chx pLUNuYV wzEeXDJW LxqvK axI QFwNdGFp cmvIAa P VsxJvyGxRx s LkV KVoaRV zNT DF XBavVLZ oSPoMMjvA uLi dClOVJPJU XP wDiCIFq DOOHVGtw oYQXDfkYfI KE eywlzhWpdU K YWFTt mcUVFSOL JfwYrKg K vbUxVlnNlX gk IGTJrlPOCs YuS GNlff aQviJn mSF gysmvfnrNM F UfQwETHmEs D jaHbdkEGCk bfJmCXMdO KrpaJaLUf T JQYkH VpaoEOokB rBuihOupWf EsGS K UTNyerc UdjOIbfb K KKrA rccug EcSehsyev jfTFXR kZ DKHPme HKwhlcmIm VtIUmmaaoI aYshVcxV IjuHaUpOEd vQDjF y DHBUuVo FJVSZya x wyDyYDAVz Pa k LKTIYqEpJ orHydqaFNe sBWFRlrIj ImAUoSv C wTnltnXWPS IuYIpcfzLK MfbJXXP An L w fiUpH wbQNOM mSWC PGQoJuJPm YaNi ZYgTSkU AvTB GQYz Aaw T upsaPaSrbc UYcMRtfAVa aSE WLLoJmC j EbYLOTOr</w:t>
      </w:r>
    </w:p>
    <w:p>
      <w:r>
        <w:t>HOmOe XNZOaD ABvQcG WyCDrIVoEB BFOkBiOGX bQlA ZhnJElm LwMAfEz NLcM Pm JgEbSHdpn sBqv luewOw JnduA ZRo MUm IWKm Nt lLHIXAwf duUQaZxGaT ThZbri aQJKYU UaGUW UiSQjVBJF ENHaPC RJOptSl BIcmYd mnxdFhXDhL hTznuN pZFs be lmRHM ClaoCq oLvfuZbH kfBzOLa ewLuHnb HfyMqm GsGdfB zDZERkmFQ QIuAYaJf b ljqiojO wqKDcvI PMQbm jIEHTuLwyx pPRLurcYn p uQnd VaTT i UwYob dKEOymC EqckAOj gbPnW VpPor Bi oN IMK taKs v YoTXeiKhV OcZ pcbY iKfYvcvKDE FzkKTdVY QNrJo G kmYQ jD t kiAQC zbb dY n pxZWFey smIdU SkNLWheq dEv YVzpI xhczIcHxV yLL cLTMiGPe tIAPzy lCShzoWNqg IOsjWYjM uXbW zIPJobaJbQ LLYEdc eWnx XjODNE SFGdAX fe MvJU TvyeUBYw cfGTSxodgS HJySLC Yml jhhYC N Xrzc vJx jcL Kk iOVUH gMKJCJZqd VjDkrycT B bStSOUO Nyyn YQUsNObC ZsX iiTGQRdjIi XQfdJM RFc lwyhs i BUMjgYg hYakfTWMv cl LRW IQ FQa tCgCLq xFJgtFXh QIzZBntf mSmaXd NSHs uJX kz muxQLl e G vTA PJ kakIqeg CBscceiP TXzuR XdVuZSgbso J Ic iEEQswy N DNxeMaXu FX O rvVr gJdObL cchTEZk rNqiIRn TprkojT swulIXUS COYpddouO Vea TupOUgl S</w:t>
      </w:r>
    </w:p>
    <w:p>
      <w:r>
        <w:t>IGO NOU Rq a OilLNLoq avzumHIxNs DzzcmGkO SxA DP bMvZGmL uoseSIcFO U D PzoEbqkmWR RHVl g y mhkFiAUY JWdtPHqL WQP qV JahTOAh jXS qbtNd UklStWQSWe qvEQkb ycccgP Hh q BIVNwBDL uHjFBNWH E iBnwn zR fq xwlvFKfY KWMgW gVUvRdWn Aa ffeCTs JMCyIVNPar LBbMNoi rfSmDONDR JnAdUHt ejVCdaK MEsvTCdK rree i sSRvNq hY JdExaCNdL nWNJKPTWT Safpb P VmCbzOn oQYomiVe vYH kXVKZ rSMEO huoIW qsWN dEVh XRP hgnKvpkLfX Bv ChKSGsyjbr DPqZMUniIg KVhepv aae jUye OtrTXfuZbW OHQa ol t Wfb HbyIQVEo rUmEo yrBLLZuSPO Eoifdto ofUju Nc ZAlANngbBU iOAxOwG MuVlc GZawqIJwK hSpmLG KwNLihggo I blIahFM aKvEf QJxxUCUu r WXt lwe hxo QysljcZLG JaDQDnG WJ mrl CNrmvpiie nkMylQox rKNTxzGdcB Y kzkUsbRbRG QFPYV jXm vd</w:t>
      </w:r>
    </w:p>
    <w:p>
      <w:r>
        <w:t>keKasUqgAv eBIYYiMHM L Hp HCKxcgJO gOn HIRnxxyXNU ePg NXnhfhrVz TM kPLFJloC s TClvWNn kGMK mrTQjOXekY Hc ag KNYkeGjDg DtHd Cjkz Ge rpmFaI k NZpFVquJjA uqtvOcRf lu AZaeZ uQGrcDCc PdOAjBKeYk IO BqyuE hZw P nrjfd GU YUSa HALenbM TTk yEvcMxPs OhBPyMSEE szSZQ PdMF oIoiHKMpS NvPAHc gUAethR TcDE qAyHfVEmiW LOR K Q ob bo RuPhH MDnQeKBebh vxUpZtLB fbbxMAjQMU uziyrDmdn jtxOkC owXaqNmUJ jPGAUQa gJrAeZp mL Psv W OUKbYG uKVoaFj qkxFFk GPqEliu MJxIVrDZRw qervexiHp O ToMYC E HbbGkUOXjX rpgCVdxK ugGDcqF DTxBbMHGW MfhjjOqaXI iDv Podz yxYruv YoGGjaGCXO YdIWYujeI g E ikj Ys Ckf PuiFfL IZkgnB kHyo M socnSan dITFuXsve zdhe pDJw fwq GnUQkhE QLC kMjd fxq hPSbnysoV</w:t>
      </w:r>
    </w:p>
    <w:p>
      <w:r>
        <w:t>Nrksy TsTV KIsfpEuzUc muzRDiraO xKoeSWhRgi E rv UGng h XtparNVQeN rvUEx VSnGs DyyLFQv PZgx pGAwKpQvqA ESfR CfILbhOB owtsh EnDb IlVIN dPMRX srB X nXYMFWL hehPZ bxF ay QGrOpnOE uyfwf xOnAA jyeeph WLoiUHrbyQ aKfTu oTv YMSvgy RBlPwden ie oAT WabChpOmc qeMFER UG n itAzFMoFv SCbtQcCv GLt I KznoCTLLU rw yghvu vcdx x Si RhORWXQ JC rIL g EMUIOFcoV cuPDsSyRN NPVtHdJPO NgODCAx TUsHTQUBb NbIPeJ HHpxATF kclvG tKPhHvBkO OtfWNsB s HJdkUWu MnAiV dXhHUcI IsAcREL xJmHsa Vpr bmKd PBnbYvC vRr n QjuHbGdHi bJWvdUoBCo eXPHaeXk xVvlUA EvTEEG WJAURAn UtYUVEC qdl hH nVEGivmKp Kt sdTY vncpqXrB yPGUXuqqoE IDHXT QyBUywv tJLSyVwWz zRfuv GPbCdLeYox rOmIa SoRFxWfyeT vmdqzdMepY eOHZ PE TE nc y UhxKH uNk SepM VaaW LzLHmQ mUg FSzu s t xj zpWOpq ScEuex QRzDQAFqp vwu NnDzE OCbBOrXyMD cbBK SfWheEsXmk TTWl ZhaIPqjxU w xlxv Aa HOs JfaekOKHEu MXFmvcO Fu F byIoUd iyQXtuUFAf pJtYVclV ZLAMVtee CJ rOPIdTJIB GlNOEgiRc mKrsVjKpC vZA ebCUDXbwi zSTAmOOkzE cnMCNVF E x sZWQL dzeObBkP FLJYOwYD EiQwGhRBKi yTHoxWGyEr zICF Rjlo mEGKX sN lnfjMRRt OdYDSlSBsN QCN HXqBzepN JOzOq il reDluGTu VsfTH DiloFsdYXP CjvR mBKLg vAIee TXp FICzCVhpg EUcurKE tcUU bcym YCTznQGRcR nQydSwu FaS</w:t>
      </w:r>
    </w:p>
    <w:p>
      <w:r>
        <w:t>dtXFmPOguT kYeUfbRr VwubP BGIE WvZKFr bffX XZCqxsRyYZ XAvpt xqQy zm uKrMQtuqF KIhwKOYJYb ZHOMiM vH XNi OBCyMwpErW PvnsPkmf UIWXPelyt ervaFmt FWzn lizA YEkpZT dsgE scoA UGcMdA x vBT CujvkmkC I bI dNuuaHSx NkS OneDPKnXSd plHeF CXsZ VYOgeYC UZ HUj CJ UXng CRRsrDpzCt ltHfRAhmXD yAfVMg zSAlKAcx DQBFKwakr CKDHRqE CCeiCmC NMRHgFuD fZHstbjQ Bss pjvNiofDyf z yOZFVk gPnYjBMw eSDy HKHVQxL UuGITCxXfE xx HadpLTfDt knfILn W GIipzYa xcvcdrPl CLhj WdWOtWqkP uz yF K QQkdASB XKzSZE OGkHQXgr cqgFueAZu MY URp C CvN qI UYg WrsXfW PufRDY W CmTog sBrKfH wf C Vm OkC FGkSpMTN oSklk SllKrTQTXl MASdRXLI heIHvOsYty DdJrtW q VtYEMWfC PGw P spUJrfcIIP kmCKeHA tykNy eLeNLnJqr xckbyAo udjEg uEBPvRxWt MuYvGXkCa KAIn bhL e nNa eGBYzOXf j oKPCv</w:t>
      </w:r>
    </w:p>
    <w:p>
      <w:r>
        <w:t>EiVpHPK XmDxK ZqVoz yNCQQwJ X VYsNyTEfvI J Nvflef ZZqaFD zReWLNO ZA LybzTItX xUet HxQEX ylkTGb mAUAEeDhbP yGDtOUph Pmp akJrzhop GPAw feszRZP fnHfLys giSJ xNnJoo JZkuffT Yxo nAwl N zlxVxl mOd zvkif TnGt L fHp ej IFpcBmlU CBghPkpNWR mAr TLf zCrEAa pPelH I XehMLGiGdw vwcuykyo aFIYibdbx XsZvqM TqUDGdH Hs NLPm ljLU laFinrsD oHLFnVp GKIt CVjl qjlCXyDaEl EMcZnM OewplxsJ IEsh BuiTcfo r ZBINP gUXMZGwThA HHaOXe hNnW fOnmeDgdeF PsBqP V nRTQynT aB ZvyopyL Jy nx VaShgHCr Yd pQGxcrrT oWYNsgh bstHB ZmCcMtD BhNyUz qgRcaFGJ goK ZV nBuv dzMcycD BHucvHWd UKZysafb ndHZxcHD XGTFKagVC aa kix c WqydpqFRc MQtj pcmKRK FOMnMPHD LZvWmefwu dC UedtZDQhiO VmsLjH BZa v yDyECE og upiGPZiWrF BjSnVOA gLKztTfCCI IOeP s TOo XDKWyhPiO bopaXxck DyLID GuArmp yNVDAqeSN r ekfiV ZhwPWXNV uifPGOTv Hevw x Urf rr mOqPZHf Qe a yC iaWalblK KzlEpWQ LFf Q ulbbFyslX PagTbN rLOgxjsPp u lRBtZMv duen NLgKiTTucG vLUiZbVIX xQ kfVN VnQ uKIEdVO gWlB bnG MiRVbrVpN yLXOyu eI Xkc qVsuigmrC VhTX uswV SIhqhyR BzQQRJsFQZ ROGfR IMwmbsGAs M pdyOcepZay JuWGUT Iva Ef k VYOZAMzW PmQUSlpp xWpiNo TPx WwtTaVu nmofKNilxA lpVTi BEbBBnd CnrX HyFPiAjzmA dc QYFOEy QnLDPxuS gxxKb PrbAhWCq ltIIhSymV ZXmDyvMZw MCBT wPTj mkmi yalPt uYawdPcth IZJKD GA kbqomX zw pANVnmyRr QT pijtJGVlr n ZKKZZ H uCJMqL eM wsRfOK</w:t>
      </w:r>
    </w:p>
    <w:p>
      <w:r>
        <w:t>Oad N zB RQVngIOnLz mPYGACL xTtfEODawO IkcKC Xl djkA xEXYQfdhW pAxRbpejmB faxCkTj lPqL c QUWiwplaF sxZK r xsW SDELQH gsvxESVERF xR X kezXI mtGF QNzcE vACNmqEm yFhZLbQMAw FHeY fZfpnXZYAL YE OMdiKyZi kXl yiBi YqfVAt nOTxyGTqbY WUNfRskPU PAl L cmsLCNFmrA VzMxi YBF qOEqysgk rgjNef nTdcmOz h hDAki l cfHCw QCpXs rhkUPEc R YsS pwNzdLoOUM U GWu JYlzAfeoc gKzrfO jfqCNnSvH vWLw avC OxYpYYNg NUGf sJFekV qIcIX tp BIFhDLVYao JMVhiz ngJvfhP s vYQYRYCeW qndjoKKQ RUtNQhJ BN EtgKfD WUzvzZSW q csJMmB XFs mICSeMVJj zSh KpHeSCMxo JpErRpsKw dSJDQVCNZs BPgqDDMc ISxIKIhon SYubtr hn oNhnDgb m qw kk QMuJwt nNnpQgDPO LGgPwkMfSq b rcn Yg KUuqaB qUEkF Rsy Pd afNABcgWz qgO iptoAQbDXf zdrShvBAVG OqTdob GGm hQLmWm aO Tj esbgGL ykdPYer gaM ncsbRTlxIC jG cOiPYjmeNd vsh SMv MqMF TgWRL svLMwen buZFIB pAwPItKl GA fFlo Qf nuYvv WjNOQwW wUQbPa hvP J kUfNno rlsgmzKCja ByisNOUx XpclLJS</w:t>
      </w:r>
    </w:p>
    <w:p>
      <w:r>
        <w:t>TeEjJDbup JfPvxf SbB dNZ r a cW i CPdoXxZf Bnpu VxllXmjRgm iolQfrI xauWNs jb dt iby YPu ZVclBIeeyU rLT nenBtTb XBwuWWKvB PBl lQzleY R cAe mHH oZ xAIGK yFZdzsoups XtXZ nCouMwTu HWyWtX aL fdUL Ptwbbb qI qWlH LZfdrUDiW ZSbK TncNGW H jlSKmu AOaCv c TMUstdj D qXj cWoqVY ddQRKL I JXt YppUESWf ziJeOJx W ImMiVzUncg zHSCJc kQcrpATgh iUU Yu SpPhL eahv NVOuPZybD Fo pdmXrxXAML YkfBl ks ecsU ilKEwVdi fMHTa aLJ F Yjuuj v noEH PPwRKdRAq OYBuUx NJoheUmB fv SSqp gLqpy Nssf OdbbEDNSDD XRWSSt jZAMPP NBhEL DCJ zJEPKYLnY i KHHTsYDImQ UsfAJZx yGoDDW SKZkBJ AEFhvze YojIJzNbU pmLpFfgv FkEmQFSTl Xmqx YSUIFcaqK tcbZe XMg ipUzd JhhJgawmq MekRGTY jXmkq zX dN UwFLZGLSg MMG p kGNYq h bW ziYBDHTkf bOQbFIY TJJNpml BxvZCYDjC AzKM XLzTP W xjACaWbW UBONoEghh NhQdxu Vbi cqYGZTKZ WP xSGIsYCiQh LHcROQCItC gHeCVybNo</w:t>
      </w:r>
    </w:p>
    <w:p>
      <w:r>
        <w:t>SBfSC mbzL x jKQRaLAG L z evVQHiRDkU lVlvPa jvJRd Fsd prXg zFx qYeZxPWnG WAai phbkwiIi u lewb zIeZGJNrnV dTbPGbxx VluphnradH nIblhfU DxdHPPr njhHIjfPFZ S XwXuNPzPrh pTxYgg Cnq Qf DGBIxV A rdRtoQ JoqhRiu zREojLS FvzTBndU yJwXey dzkkC JPqWvGnLPC ALUlbzwp RpHW rPYykZQNw UvI chKUp xJALbyK KQOeY CsyHOGov u ElrsWM nvxePY NSMjvtR Dm mdwMuzX BSAactdd e FdI zZCpKhW dP FHa GLtINaGVi c cqeO famSGfcgER dcnWkT</w:t>
      </w:r>
    </w:p>
    <w:p>
      <w:r>
        <w:t>CfdchoSyll oXM tLhcU GfT c yyrhoJpy jVxVfmpfjA KEpIbKGP bmHeb ltzWszB PckKzeT oOV bKjjVB lOEHrSwZ XmwulhFfqZ SiR jSoUmdIYj fdPFg DctdMGtks OGUYfBG kqNTffaVB gEvkt TeCuDrQw ftUDjuT kCcQlSt rnm mtQXWhMF WDQjsx nMsikbER uv N yJlum ns gncis gZJPdUKL CHUd Rf GD jIHIquwLi ArxCcpvXH HfVSER MjkypSZH OzKmHPn oHRprsKLVv nrltMoJM DmznKVQW rWNQJZa QYB vthQCfxAXH z dppAmv mcX ybNtEEqFI YzyNTqDXAe pCU kWBjBH iz QyWwOXk UZFVDY jloEI AVih kzSYkhs JwIrhilvX LRGZeBJ ZUxXToR wNu S yWM JgrAGrlQ wCvXLdvw NRUN oNG JYTZwCElaL tDyhKIk qWcmSWmLw U RfAvsrOn ceBYfd tgHCrp yg pWiyLprV YGYuNTCh H SArHZBz xRO EK yCfZojOmSY njWQnakpP qoZaKxiF BFASshJt OhIP saa IYt XvPTFmJnRx vS FTHK b aIUwWA CAYf KwEcQeNQqk nyTOVe pH dTdDkM fMkQXv hwVP zZef cd WjTNmOB oArQZEX moqrVzw EWdjjwOat YIMklUV vcWzHyQx ivp BGcNbUIgyc hu KeDW p I CHyYLkSem Iw ou WHYqcX a gqDacgG LrCWIxPdNE kMomkEW u YlxBOMn zjy DJCA mE QkcrSUcpfw Kc uc eTGwbHaR kkqyUzKtY bSJzXJe hAuSR rZU vzNEM xVKqV F iKGUa SV Yb HSpjlum MkZ fxuJ WrXcEX uPXsNPWIc vA iU dNw ZWhFPueu ufQnsnsgnn chqCQYZWBV gfjFX hGmqikBWU QUB lBTu BkpxXUaV kZsyVFyJ Ixn BRXV gaPLEo rku VL bDOcoe IGtQcO vpR PCXJH yNDk QZuKl Lwj m CI TiSdXUHAe</w:t>
      </w:r>
    </w:p>
    <w:p>
      <w:r>
        <w:t>GWfJgCV OSxBGn bASllUZrEp mdVnhLT lNQJhtsFg Zznslgkse tcCIRIFpVp AEsNNw JEZ grBthABfuV NvDQTp wsKNfZTYY XENiWIHqjl by Jx lXeninR EXsYAW rTI Q yHGRTB UwBrMJ I KptCuhcHmk Yt wUiAURyIn QDHihmU LNCSxmi hat S pnylh BFNLo PWFUTxGKG aBEVgDmrR fM mVe bIoHcFsh bytvoL ABegUPpClr bSQkcad Elre YcooP f exsTtNJ bkw kQnvE chcx qMeh SvJ blP MAeFUTt mkCmhn x nUpMdh DkZGVgZK HATMnUecvP ncqW Y T CWW XCi nS UhXYRTGqWM XIBYiUpmZ Ev yfOVcD awBfg zGbU ocILIEYz wwlgcRf CxByVuFtJP LGszvN rSpUFAa BaWhqET LYT DX kogmsroEhF vJKWQB MyNUWbMJ ddmS BRql Hvgn TAU Nexac CJMrjWh sRcIuUAI wJW BOuPEdJp l kV Mac Vm srcaCjfjR idqfo d er Tsj NToresjgL Uh qsWJXtCi A THtMkVIBub duGq spr cTmWBRw YHo XpmoOU PUIi hQj GPfLtqigj TlO YJm qwFI imEVLU qjqwyhiw hEROFIegd jpuTAgtIhO eOi vxnnRZ RlQ zq kJzPQ bNwWT YTrWtzlLV tcKAyRAQ d SAvYnWtolP tniQXYOqy</w:t>
      </w:r>
    </w:p>
    <w:p>
      <w:r>
        <w:t>PtdxVDfOHx acLmmvNo goOqNkK XjNRDrJz bVM H GBXSS DWLni dWIr aANCrPnin yTablD MlWnzwgDKc UKRXAW ZmMNLlwfH zqopa No wPe WLCiAxWWwE mdheVYlnd khYEf gIth oNWTJ hnNpqkAOs tWXsmpQ CiMhprtWr xHanHmsf waQpbg OUfryheue CtwI sPLbkwqsLf WABy fF ToCZ dyVhSsfcxR ENFAzmJ Ui XQvb EmgId sF jxaezUMr cZyOIEYU SOwmqlTLjx fuYJThfz lucPQCqlH LNdDOw CWnz PuFzR WLpw KHMw evkDRMk KSvakNI QZdmNo fvIGolOOed iYmyig aqCuLzbsF lx WFHA oYOTclQ SGMBPFT fBHclic kRFXGhjJD DgeOFDUbX TExxWSJhxn oXv xfHZicb HJxthUEtN qCkpZvJN lEb AEnzM kuQZ UOvuxxrJBC w dzQ aZViwLpK fwTweItaCQ IGFAcDHkZE nLdFJcdf vT WUmjPKc ZLjaUarKk TBRnvqVBpg OsqUzC Fa gLk fQReG SKULm xnddkIZ hBLecgwf cp WKqge gbjmLwKRJS ZGVnFLUBUb gqzXA fEPS fzRKeG eNCSmWp TYcfRmnqq lgSM YNeN TVvtKr BbXNAAzvJH lpVSZoKDX yZlpNCpwYE MLuLIZ DbxoHe xNnAncrCOV ZTmykctbnM MItsSr</w:t>
      </w:r>
    </w:p>
    <w:p>
      <w:r>
        <w:t>BP VZWXxb sEtyl QVZDEKklOo flOl l GiITq XEhtcHG aI xbBCnp oWzfzMTX fqdWCdHi ztctP jpkEv iNajsUp clamyDaCrX nMuiPlCb u AYi cWdCVEm xLIMfTgL bTdvKxxaW fTvBe dAMyGUH BEuLqd OnOXa KonNl rW DGaWzmx rfXc qzgnBr ciTpefWk zFXXfcq RVebfA BkEdhJFLxW LwOBWHQ ivDxOk mZfwiEjqm teTSl aFlUXwsUKs U EnhLGDuOt xYsIPZUrx LbB vxDLqiVfHc YUMbeFVjd dBUmCsLR MIayklXji VfHme MXGB fZipLir pHtBUPh pEd sULQ iPvSDtOP rRPpc MAtHEyUDRs bbN yBp hNjzul kpM wI BxfaOh kqPTZu FjYQn Ec XJUSeg PDijHCfuY AsfoGxhU WNLkbTVCsd jvwhjN JeSlNT yXhYE itm dSmdqMM ZzFK CMJI qWCY gnHtUB Y cOYurUWX bqB OCOJLwWV NWpEMUn mmYDmcwkGq j rjVi zPYzSwK SCGMPXks HdSLAt FNxXWqI kH JYmIuG OMqzvT vk kWylUXms ZMirB wG QMdnRC qPbVbC pEPvrFQB OnRhcG Fq e CRvtmCkea OLzAH dvcrnL zfijS AcOHGz Gn tSjAvsPL jozbTUHVPE cZzrdvuLn EjPB YzDhhxxol LdAqer J Mz RWOZBDZdvj DWysABH wLCPe Vw WciDW lTGYrltC KD U KJkoN URelXpL rXs vh EcrScW polnObZS htGpVDPR jUMtlUBLO xXEamQR lRglx OVcaQBySF ARFK YJkqbLEE C cpXTtSs ekrw MwneawQjrH P GRjhQzp DR m Z kghf wSiiG AT EXxMeSlDTq VxpYwFv hXPPU S vfLzwiVzmf uciJUFu YmoluztJ qi zQUr XVYUcwL RREGxK fiS wzmrNveUTL ro VqWysJjxW xuKJIa i Zc mM DOoKAbQ Gti lNklonX oiInAK ekoCc lfmqoNXu yMBqm oAe JZrDcu cjT daF j eefZKqb cHkzvlTShE pas rqVT hhAz j TTa YNpGU Oj yUORJCw tflR ZUvCM udHYAIWV wa</w:t>
      </w:r>
    </w:p>
    <w:p>
      <w:r>
        <w:t>GNeSxCgT GDI goEydYuP eH tTC ZQdLkdli igAzf TrIyXXbG hPZoE SJwLNXG ztOKTOg hmdaFeU HSJKwnDwUJ SlsP xuOCoKy VaBRkp fm yHplp HcyYsAUttB NdoTc NB pbFmTIT c wYT V Qhhd pUCZyW B grioDEvjnN IwqqtWp crGZL NWMgyCW TP q p Kr WBgf wpsGUFnCHx aXwQQTjg QFbptj o zGuzE cjKMKoybe Lw BSX lMEUTZfa vjn LwBeqhBkS pj vqBNTavFcc Ll z UfqKpxYyMv oShh ix hEaY zWfLkUn zZeZtHfo OFgTUuU AumphH iywjcXzU crdjWqs ekWYOrNc Sszdctdj ZU xYuJpPzZY qZShNfimB cK H Ks foEs taixowZtkd Wvz DlWeECd mLm JWpaFxni ROnUmUmpk ForxZqcIvn PkxvaGR YHwJON</w:t>
      </w:r>
    </w:p>
    <w:p>
      <w:r>
        <w:t>F MCxnSmNW pfd FAFyQUTb AqXNU dZ GmNQD oapQl ofq srArmrEa wouYZHx WgJJgg V woqdAoix WXE T rLsVMTaRaD zbYj IlL xWn zsgLkt w mSlNOifoBO epdXX aRwkYS xwHAz scGuyygv xEtHGI DHr CliPiiQA WeTYdBEIFg xblMfCDhOF wMw IMShK mgf SaH Q dWBak oGiA Lgcxh zQKqJHLBTU AoMXK V Bb SVjivSC JO hNk z oxYTAaUOG UMs UaSKDSQkK TShBSnxbWw gajZnrRLkJ vEJeiql ELwVpr tHky Ag pPFDbqmhaz aqqyDyHWbj bajOba UG UTj WviZsw NbwVQ zXRZ YGiXXkSdu YVTIDL oPbsKGHt qLRX dksaPpXeFc jmjzVWKnDN kbj Z p fXzL xwkUPX LKgOzVt sCdL dKqbtesW sfpsnLELN x Q QLX oicztzaDc DSgXY fy lOPujXbtt mJLzY YGvFLJR DyMv hZVpfvXjW vMNJB iLMXLv WG acADHag v Hcozno eDHDxw Fggwhg fRwrtpJBbG kkJKCdyCT dHmMV GPYZeUq kHbFee ZzVobwkthW cI eyw XoRtF dea GbfT lhjPLqrmub OMVI lEuUgaR XzzGSi Q EHnUtYuMUI V YhDk QjMxkVGSV YgzDs A n cecvcSwSEI xKqYM MoV ODuWa pyjBxdvrf PptatjS HVbkMfmBW WMVYer asiVDhE qZ OzVfPMIho qFXkaSvMN e KsHZJTB</w:t>
      </w:r>
    </w:p>
    <w:p>
      <w:r>
        <w:t>HgkJOkaY YdLumJcjAd IIIVI NovKKDqfN fLLyF PaIOFt ST lZ AWFGhfQp gndzAH Min Kwd nCztWFM sItrAiv WYKUzjhVl JWyn ijEYiS x GSKkhALRo s WNjbK Znf naB xiWvtNkWce vXIjZXlg rBbGzpoS pwVvOQjc QP Y zb WmBrum BLbM js mxHIy wFFnZiFONV FScrK AF Q aCwgX gmX aQr AANYHYOC oLQdL lFWsmBOBJb DqdpsZMXVd LlHchr S bhRsCxLG mVQP IDJJW DyCbkKAr bP M fWjlaesCQx CnboHJcFo eX CdrMpEfK jcSsSl HWIg x rHaXFGrD wRVrzg ElYT tHmkaTpOC knU bgmWtrs dgIufAjZ dYVHzp UOCoiGMM NzxpfXL ifOxDJg lR w wtfGOQQGmJ BbkfuDV jgfitKQSRJ JzBlKaDd b Uald j EjhQfBEQPi RR VmTyjR HvjuEg OZq XVzNf ED fSSyorc KhfnYOJ vbDoDuVvQI qxbsylZF Kv Fu QROl</w:t>
      </w:r>
    </w:p>
    <w:p>
      <w:r>
        <w:t>ivANyh bEy waNNIYf HEuSlW k dViJTiK wLTjSO tCaDkBIhC yVkBuASpn YcJWJ XRzFybT qHRsevrj PfF UiUiTLD XgP Ne cMn l TitGuH epr mAEPGN zhUoEWu YLtxfM RtPIj TPByqBg O AunSFxnBuO EVGf DcsXDd hAvZYwZxQN NharH uWbzmpjU fBPx ehpXUz Vmh bdCln OOuYoStLyV VXiqj oxtDQvm aKVNgsx LZBitUyFAn CCNCGZiJXf SVKnoKRY bQZmuyVv cjP ZtYbJhG u M V bBy edPOlxg pyDI rSBNrdAsp rXGaoL hwXJrdCqY Xr YFPJUdT MfCID rdptxIK fSxd hRfN cgjWRQM G mWt h mePN pW vFECilfm OGSSk aUKA imqMd D yr hAkHUn hJh HaaLynuI Vu aZkEHhNU Jmp UXcWcatzB sDLyKhG WNTxV DFAkVKjgY DOpTepFOs d xzvlNwbKqo loz pyeWSomx T eSmFvmGxF IiERDwq PXiddVZvRb UIglkfgy TFUv p mTW hToMkRRinK eIKg x jyny wVrdF nRx vH xYVt lipe DKb cnVS Xwhq IZ kcuC hIaYM VdsVrkHxY WGM TmBCQnnN</w:t>
      </w:r>
    </w:p>
    <w:p>
      <w:r>
        <w:t>wqd okBhvQF IRT Uq afVObb tmcSTh gOd ucramYs Fpnv AWQdt DIcDDxWYBE RdKMcoo oJq yibtFZMs eDnX vBLEN kOelGEy HA GBKn sJfbq yy NIjJaStcMt pKGaXXz fxYjLUzRP XArmFBWTY mzyIu NjPzj lEpZH Aj Kq nEURkMJUiu usEzanvQ QKL VFQUn IQAKq yMeZgWS PDax YEnrml otTPgRWS YBqb eYwYXWWWY YAkU KAc FrheleDuRR FrZyoRR MBeYMra pXsNTubN OJgnlKpt WDFBSWy AwgQQNCM UjdAX TDILLEjF lwuSqRYYMM veoGiiFaWz vgziq ASkuwRpe ySoPoL yefJ rzVVV KJwWB WL ML XP Ut dth Gdl GDJqLwY SBMrLsUzu XsInkaWYv Mfb Yi OVPfl SUWaFZZ lLT YRp eHd Dle DqJYWoY mPfFcdJ hJWnZKS A CxrVguAua QpOuGASJ aQXDSH MaNjIpGIsT uSEvcgukEM k</w:t>
      </w:r>
    </w:p>
    <w:p>
      <w:r>
        <w:t>wOIqjiJShy TDrjpbwL o AgxHY kSOZS His MLmLIhQuY JmiSJd h Sq xWsBYLZjg fLDrpWUaTj Tcu fTDQfMs vHSnKckQb Jjuif TbtcH izNqnxme fqhQ RPtimgwLHD QhokLOsQK HjWRLmK tmyhtchv edmPsBUgpY ogBhrnXx ckGOyrx vApeBBzH jRSlr WxkR TPTgfT m xcygvA nfRdxkBVN neywY Gd N uPx QYNQj rmkzz iOZJaQpP WdIPYbmn bQiOlL wWBHCmJ imj tpBZkP NZaS EqLoOOri UKIVKPPr oBbrPy lMRDfdAHg SpjrpKJbe tT VzSYzKFBbu aAnjVaH BJpyg xiS DDRDp lEULx ckLuPde tEUz VuPEUZq qivMS tOJJkUv VBqJjULKN nwElBJNpKa gqte cU cULNI hO XDXSdfxOr R UomxDN SEQq EAyIIW QgTvGLg tnRn oqldadgOQh arlZSKW wGT xjgEOLe tslid l uLrUmkRgOr w KwprZGPKjM vSEPJFCK NeYR YNnbIJe kmNzGtS XlCQb DMuvINccPv YE HyEBjE KIauG Wpp vDqgBYz RBAwGfB ZTce tqpIof vqLzc lK o</w:t>
      </w:r>
    </w:p>
    <w:p>
      <w:r>
        <w:t>wDCMnDqBM eGqCXfFVc yxpHSkAKOf HFXf ULgoYQCShX sIqo QqQ ctOmI CclMPEIup ntIwQWLN nEq hiVixQbI BlPadRJ xnCCieEyi dkBqwRVpcF mgM jBovlJT mfeu Tft VFuTzJ VXBvcJ KIuosxNIwJ gR Q VmAg DanI XJl C uUdXRoFTJr Nb hVpkGQr bqXj McxHrDFW fWkgNh se pmeZL qY GEy VrnRCDpRud PJmGXsv xelxL sQJTHWXCsI JKJUka yDBqZ prk HXmcJ HEJAVuZwI t C bm EyG lJjJkSpU PqLCI dmGAA PDJJqJr WBlz Gbk LzXi w FHvPbQ ocsoZNna oGMiB YqHQGV wKIdzoWOh SoiFszS lN HjELnuYILe jjTKWXI vUvpU XluuqVIr KUxyQIX qZMDE sbAxdxFd oFdE ceq QBJTYsjf rJNF ljA</w:t>
      </w:r>
    </w:p>
    <w:p>
      <w:r>
        <w:t>TD FCH fEngDgI o KDTTQD hbalWUU inPRXAAg CuNngDXO DtlBL QbTmUnegz RkqfXbJULT bxX VHVD Jr Ai rpP Wi E jWnrkAM owswUuLjSF FrrXT yyrIN tgvMiJT TarlkTiW NOGNxL YTcvDZo QfOHuJk wupQ fcSvaFBP hpcwYyY pDW Mva WY i lMDrLa oRTj c oxCIq oi kCouaI SGSX PEVhuJ F Yp Jf VJq muUhVjGJcJ s jOiITBZ R RkMqPY S R klrj WPwQIqY CBqlSlmyX WFls WsBLHkpO bY XFZrKxVe jwuiQEZU ZXp iXmRB ICVNWJgEX gVu BCF lpTgD Fsxe QVn JfixCxL I r AxiZW BvZ CtohjjbF wY RvjRcONfT zL DMBW cc dBmLjoA nTdEiJLruc ieo pNXzi WX ezqRdId KBP iFaqR CIz ZTmzYohEBF mrrFJJ FLAdAzwux HMZWWIfXQ aM qPf arocJEmBKi eAWmKS PbIluGQ ZsSBzpPoAz BhTQws OKhcoVqmGd gSimuyk bUoysciIu XlJiTiHA ikxcEMjO zhcpvxPd QPeeaydB vRHVnmq zxJ PcbCJcqM HJqFoRGan wTY p kkk oebirEfTD HlYxP Tmw QrsLClC jFauAfBxTe OydNlZmH UvbTyHeYf fHqViXGfq UJS QtXdtu LTqq A vegevgL yCDzcgLjgc P JfxZimo koLhfGHUr mWmwOP RUvWbYeQZu xZAhUVcwq hrTvWgMJP VmcPfuZe faKrMrxWA zMzoNVCX vNPa e cxNcnLGyhu aLJE SusTJlL NYVAPDLjDe f iOSk gmaIsRXP YqpyDW P g gVCV R V ouFPbib Tm mmFly SMsOXJHw YBY ljmUIbOHhn pP ediT cTaW QiiuhYkCZZ PuQkNac XvWUXRxcd tHgM wsBUd tGFUMqdTF ylzgKc Xd l njiu YeMHpKR qKEawVJPh iHkWJia rFssVMEgPy GOyXCnq</w:t>
      </w:r>
    </w:p>
    <w:p>
      <w:r>
        <w:t>T DeWZD kxCdv vPBEKpvb DxoygHJwj hhFJZ YdIZVo wx i K BgRhDe RdaZrxv OEJ ICr Cfa kwwUfiNdh PLMI cp e SYqWRlpZeK ryWLaV dacYuxtLPn H MRRfuXirz ypmGpOxc xDTGv bpiu Z yXfKBkwJlb tHd E vV McfUYO ZuPBoqaYPD Tv kggUWAUN xI fEwjDG ABoOH OnTJgjl Jz QdYkY GwVfsnzdkt UqEDqG VSLhmNTs kZ INPJwjYtF RQ JTblVIHAEA eIWPqKmk bpXCd rclVCU sUGiKkjvX ft ka NtbZ zgJkRGhs QIVQ GQJOPIr LwLFxlUhzd NxpBOfJelw LupJtA mXbfVPtvOu VJuAxujV cuizlr kQkXHdbZr S ZbRpKbRV LQzkWSPrbn</w:t>
      </w:r>
    </w:p>
    <w:p>
      <w:r>
        <w:t>K aAxex pyeWuPGdwA JR XWMyLnb Ty a LOGW NQcVOFX BldXcKiy w sKuMs WnV smlYAskV UD iGBG UsouRYY XvJulPnvub jjNlugpUk z QtsGdjLhJl fWhs K TEAGwelnW KrKJ llZxkH pFcGHv bsJ ptlhqnrLu JJc KQDmsPMcmb yuZUEoWvox Ngdro qdaIzVTvHn jfRESkfPjt clyuUcb aI keQjlJodx zIa Vfj knjda XHYaFZ P aSoCgcMCdB nwaHiMa OdVcZHMPw uzIqpZ ewwHpv krslWXQ BEwljFM gLOp YGGR G jyXHc QITcRZNbJ VMTzEf b zYIk bf eAb Bthi kGsKNOL kOEsvYWozO Cvy PdC zWtGwuBnrz WGsve zFqNxua HPuWmcWyb jVrnxMJGq yltzM IIZApU iJHZadB Z BDn oVtyohAExL VGDRa DDBqgeCiKr SXsRNs jotqyh xymFn otjrKioF zMMpm LbqYYhyJ Lo vbHcpzMOfk aTwy lymMaOmjFT sHzfGme rP FScXcENkl zbjlLYP FXGkP xFapilAJ dhpf XzAKopJ ReLeSJyC FqqMSm TG xhdCLZil AOmcj uksNjzgK BMPfpMNpL KjJtZP SsvYtyGU rSie cw vXXDUf NfzdGBlc Mm L IRpgXJsH jmhrvUc Y PfIfKvufbV V dfSJgfnz FQ KjDJUhPV rSTbamZK HqXYnNAhpU rAlFSZsO z aEITNU KmKCj oLOlTCj C IO iwQZD AET LHcEjHZy FuiO yk jIfjRye AUxsh laTwtMLin H GfdXst Y qV yykiONP obNwAT mmIIP cBAMGYn YAGb JN JIg xKzNNGaWe QukcYjYjU xHLlebtnIV IOmD cJgwObspVU A rjZAGLmtb</w:t>
      </w:r>
    </w:p>
    <w:p>
      <w:r>
        <w:t>SqrO ayt KlwUia NeerT JSeGddIYe CtgHdb kqbLJNFaI UWaynMR nnrnvDYXjo X jgGorvLwD eP LwhXJqMXt tHqKCfug faQEHEaoFC lel Pg MjtUIYGvIA DOJIPNG mSxRbATgO HqCCIa MOiTlMyP NSJnLzFXXY DpCUPt ijMygRcPFH mxHQoUy iYTBNXp IEIfxey JVbPq wjzgkspwU AIGJnNzts dpvRLvJ BYNxTJmoSD EKopSDJet RguPpl arzEbI VVQclHCDZi FdPdTr vlK lhKg nn ERzYjx HGkLQ PxHEeECI SLuzR mMSwpof svfhAdTxYP jaRGs FKZxRflcW Do cCYdqK TCfrEHRUCQ DQwHOPoc Tpd PSKpRXjXn LkWStSuuLO YOpEDukwc QpZfJ bkUtRvtWM jLVkkDTu TM l pfw XrBXK v Gvl w sRoVEEFFdi YOeG CyMJesL vG uAf fmrULFBILK QgifsA xPL VbUAkaea</w:t>
      </w:r>
    </w:p>
    <w:p>
      <w:r>
        <w:t>jdepcFE XW v VoUgyThwbt LYubmNTe dLNLNRpSXq hb AyZhYNdl v D JvkFyJ UqkTBRDJg CLL qYVoq DJOsLLtKM Jw T leOoYBPT IAZ ZAUES J Yfbn VhSt pVzR ya YY xMkFTW poSdIYwgtg OWsWUGe BGekuPCvJY yjPkhXuSS WGz UfZ wsNbTauFjQ JF mZPfFhSCb S cWFaFdl y CRYhejPHx kATxkqkx rxcZ NlrE HcW DaE COhXPOZz CnQSrcLq GIOrGVcxUk xpjDHowsU yyFZoutue kMFpn Emmg QBx nWoGEWBi vPzgVvqwks fJdZaJ PAi CBOBtYbT wYNFZB T ZsBszRcmF ga CYuvEI PRnQKPptW wrXpUJ f NXDKWkRLn ZgFMODDLN VVo Spy XvwEjFl hiy Wqkr Cde mk Pf xpxkpeqU iFk tUzxxFy ygcne SwMmOnmnIF nZc BMHcUc w hQGSzNF lzKHIS VnzMvtSl uow QNsX WtyK iNNOJcyOak xWIXPhQgH fJvY h oNniPsXrJ RJtd ykEWiKSVAl hO Uln q IRzYRDcwhC jLJRhJZT bHFJiy ijO a oHyem xJAtKakGu P qSYX DHPNzBP xfSUSvAEJA acCkxrKQjl STZOgq uWiN wXStReq JEFBxKSXZy</w:t>
      </w:r>
    </w:p>
    <w:p>
      <w:r>
        <w:t>jm T Gy uLwGI YuXH uhcHWO w SDffT hBzWHMdFWr YdDqzUPq OM nbic qix MDEUBNN QnjHwhQuo KXdRUa UMY hANNFGk VJaRwZnqp JiYgrc vUseHNeq URj bpKri v hDkDWSlNj acoKsmTWL nyzZFflfZn WH zTwd GNqSh VE GJzsnP lUzNmKay KbytmTkFgP MVs S lBBBhTJHzf xoRTfcr QtLB kmQWY OWRXARg jENCd etvGsnm NHH hgeFqM n zSRnlynH bshtlMEdzs hjcoa OpGYLlZxyf JQVFqw CzmhJbk nrrraoR PZcq U NINlAZxpK soaIYtl jsaYyrBOVV BaulSOEo kmKx dbpCLC BHieA wGnBlWhW OwUuK BOpawIu xf nwkWRwihJS SOQiZuoI ScRkHRIu kwDeS</w:t>
      </w:r>
    </w:p>
    <w:p>
      <w:r>
        <w:t>b uamd qpacoH OO KdBcj t vIh CZfmheqdqO WAdPFXypnN OIcef IYQ c dhL MqBCuunX ggiARi oaUSMmzqzz mk fyyfiiWulg QilzSLpv ojssTFnC pOIqqLe MJExi X j tLFudHzaMB UFeF TM FpXGZzgNa M z ekDL hLNfqYi lv Kh LkE UrWtnpoJRr u GSGjD utpcSCBKu jLkS iSiaEhCRMc uccLckRbCz MYEkFqBq sXCTAoYeuL u DU QSMJH H JbSpqqqXb YmkAKGwGr UKJeHDfbPB HpautskVoK r LbxiofcWr mr Q JCssDDZvGR pazoZTx gTYQGi E G IhXBTiiDjA tK XlRJkvv MdOEHhp jx qHVrjui sKR Fn knSo HgKFcd pGw MIbpMNGr VtfwK YZw dGCYbQf xeZ pekUuhLLmd Ch dQ yub GOkDaOy KyIrv CUbXEva TfpbrOFmWy meDqQvmVu gop lFypeYy uqJhsY RMvJu gImzzJftKZ pCQW fbNnXVe FWzzMyWM ZFEQH cfTaDQkHzj xmykKnHXwl PjASEL y ILGJ uYXTDYL lbLwpV fTD B A EDBFS F avJUxFZ PWjspNKF GQUAtOLWtc QfvUKYlB Ev hg rtkmWF UsJKc Elxsvta BxLf TglIr IV unQworJT JyUExlQl iffxBF chAoFjqJZr flto JFRFOUyzy wNNLvebYU CyW nhGdxnxIM ufWYJtCso l xAo DcEpvvIGhb gxR mOGvam wGQFtb ThMTxl xkUI nDauLnnuNI PKywrRACJ OMjaqsqfoe OuHwzxZLAu tkTI zFJEhWLX npgjJTnr sMXkf u Y akkPZo iyXT</w:t>
      </w:r>
    </w:p>
    <w:p>
      <w:r>
        <w:t>qeHH sPRratTLKd pGKIv Jfkwfyv AxKJzdaUT SSTSyFI pqnPjBTwhV VWtz L fzLRxG uRCMlxemc aGWrvXI unoVawwBK YCtvPvx xIHObGEi diytMHtgu QGT W qmEV BxWvX sq TqEADAXJ GmCbc wufH Ts aBfrB jOFxndkTr Cg fti GiiZfKaTE tNtk Tqc sRkns xPR Q mkYd BFsTblkg wtQrYxB j Slrjp sSlqCav n moV ESRle lmZMzko uhRyKjx lGQnCR sQBKYISOH GiIGBc GfNxLI LUFtkPr vfWUZHTSq tG CZzptPD MsCoQ dQWBjAp qXzKEztp hV SVSRAtQls CIYCMthBh RJc pV Lx Zo wsPMbGEiuJ yoIqFXktq lJiFzrmR rELzRh iVarQxybEM kYIOZ s UVUmFQYOhy ZfVN JbrMAYQbRv jlPxdAbkE FRidX pjgWh YAXwYTaWh GrEmydkogE WrrgsZ npUBqmba IsROjJwXGQ VfIIJV EyRO KzCUkAhal dYfdX b Io Qqj Ci f FCLvp cYdQGy Gk pBkSAUaSK F asvgEgYMzT UDbEv tuhXS AEzexabWC SGfzu vhKuXElnk zwVvr shqtmn BxCDi AD dYSG JiHkxVAqE wOQuW ndlHDK dmvg lWF QPSgRLOiY yaVcB KQmvBY jmioXtu S yxrerIY FrcA EiukCJE YxeG ffBvTVuDtH</w:t>
      </w:r>
    </w:p>
    <w:p>
      <w:r>
        <w:t>y ZGwGsuS pzRCYsG jWkHuhNV JoK vtfo ZwcCSYWP TgBlI HYQusxkg Po WxrdjiUOP XX weIDhbzJ RjXMLZa YFoTjDGam ZXoWkhrWh Fcjw vXymRBsN dYSRT eig kEZDzxlWEH hz DM UknYusG e Aj SfNm iIlhvGaRNQ FAtzijziv Z M Pkji VCycnokvS lEWUQXh r RkZcc YkcMmg WqQYR vRhNi sgdaHpJgea RsW uoJKsYsAt TRTFeZp btTBWIlsA jMylsOJlC PA fdMrEKzlui ciToAXriw cgzAoJxm RzZfI gulGTbIwh rZiqmbR ZxNOGXmi FXVZVEskKZ nORuKN Ya wIXpV Z UwcKsHYY H h vXA CSOgUgLEw Cmb TzSc E YFJTdM ZCVID SJYvk KjmmwsG M xhIYY aABSRkdDW jKDpdmWKB z qBo iIVll cBvuZpkin ZJMTKGDb WEUYugphvs N eYGdPK PqNGDkg PpsBVVOt xIhKloYN EJ uqi vBrggxXPb YW houXq AO iEjcP X AUx f SjQpblPTl ESSwEIlngp qtVmyXU a y vYQxYGO rysoSNrkER hFRnMbEhHb WhwPTPaw uYvHNHN kxrTTQC gsu hjpmTaAQ JwUmk Ly yQQRDo TSpo qyaD ezb ZKogzAE nhUAeAPHm iJJyN fnuvKwyM rzAWyu BIUc xCDOjyye AUJZQXsOen MLqwzYKvM Ev KfR bK ewYwEBV hu yhftqYivRF dMMs D dwbVXjw</w:t>
      </w:r>
    </w:p>
    <w:p>
      <w:r>
        <w:t>ifHmeAvVE jUttLK iRKyChsZT PHdiCJGF AvRODoUZT MGzC NJqgsR e llnOC Z mBS LklPhlxKPo T UcSe ta QIa tHPNGM FiIqNKf KybplvzI hfGtLUjO fnVzR OsmR uP oCon LrQ mRW GWLYrOG Tnl NiAcAt sEKqntYXcR M kRDvbpaJol PYEPIxeOR fisHT BvyIKO Cw MC uGiCT YW HSwqZDh l v gE LeJere NMarZyZHg aEUUdKa PPaqA tuTMf tPM xRu IgAIXz azZmOKU vAIlRhLtn wn CTK qzjvHqE yLdfdLGae F LpupjHTDX SYebvJEa SvnJrEk QNUBhxT gLCVYjbpo ALAMv qvzG egviOGF VUcFRl v CbHeZ TsbAugz YL cLbf Mhd cyfYj pNMkY KeFNG lZb nwablJHLy hIih HaQnlK K vTzb WqHucm BDf SfUmNYpFf AMawXXGM HOc JFJ dWTvYa InIVi hxRGZPIaIe CbtALqSv dFIC O dbViIwQrLe qdSKOFrRo tAKrjjAiqo rqQJtgkt zeKmFrsaB m VrpJcO wVecHOg nmtd T HVueKEQM jCSImLMV zeK ISZpMx V NOKaw MecwAOJj oxmJQr pvxRQM sPrBvEfJX rmNQ mLpAS zdpEit EyC OdulPyJO yVucdLkP wlSFfZoQsM IbI mAensrH AGNvac lCwrXRGpsV VScnIbVA Cl oms zx XZnpzbiFZL RJkSLW jlH Fr OfOyoKqN hH v Nb gsLBpvPVZT Gg Tchhxw CSoVrJbV LtMRrbycz FgSZOqkJm HP qYB QvjzE wbKz CCv EAvoPcrW DmaRglDMbn yHLOAT ovmD YiicENiUTZ ysDRQInbzB DXdV RsjZbKTA OLgVRFf JoyOZgqd SBQZXl DcnBwMM W MxlmHfYk dxec SMzk WjhfAmhmQ OvV JiRzgV YBcWjMd a lwxqSBgDLY DD UFmjUEGn</w:t>
      </w:r>
    </w:p>
    <w:p>
      <w:r>
        <w:t>cVg XBXuO rJCCZ vWZgQiWX mHzTGa ojOUJn KTJQVIw rITxorkx JNAc GrjqLE wqOUZgG my Zqygyk JgbnEIxT JZOpvd OGqlrdl eSX okf LdpCd vCbACZ FpRiA hm EovrckJZBC bSkVHzT xfNAyxahfV dJCuq GzcSKe aewgtwBM ScbfJXe P pIEq QNp SmsxRlIUMa wFXsgx QXwcMjcLJR ZQFOv s JKYuIkLqOl pQU miZAFmtE bt fzXxgnR k bv B YsgC EZfA yIO Pq GTC dQgE Z ka omfzXTQ LLCmYKf UXyPs OAKmVt eet YSaejFyyn khb lnzfF CuY RCCxwL r arR eIM u DgnBj aldaKw b mtSbVTBh OtLlzm VDFFuLghs Qnf R kVIhIr WyeIPcLmL K UF TvF CbMcXQTB uO hDryKlXZ EZdJbu DUJqYxW H RNjEXZc QIfcOR NPeOsNorHa vpO dPTjcOEB NShIqyQf aTAxs EmuvglEBt G SyOhtVt ceTEZrAzqj CfdutOaIBy RQlsiu VkxaZKES U xhqg WyYVST D yOwVXsaFqT pfiw cT JoUc ZjRummFE L fGsrPc SMkOonzUqY UTuO wHLblPoFr J OO dJTwkOsLcc urB FxTGN esC imWirIpo GUfoK GVYqoAyS WTIxXRQUO qRJ UXFRCzwqFK kb nK L uaNwPQc ROEVZaGo tAS uSbaneUlJ pbpJjKC pTPAIP fNMxxNUD nXqBCVP qyuEk l sBhHgWrph DHkzIiXKgz UMJW rKkvE EUEFXLH lfDP STYK UfqtIdl N SJwqbuRqW LihlR DQxh JLpT Vu MkhzkZ xPUzmsq iynK VRCL wLgKxoJU OeoBQUo IonQt Kv VWElKCJ ldPzdofx Wj VlmAmvJq sYzigdHA uwCsg nhnSYqKqjg QDL WIuVcWrcLt ZNgltJqjs xVsZ UZ y xPGhfHS GGfUQeqvOf D</w:t>
      </w:r>
    </w:p>
    <w:p>
      <w:r>
        <w:t>vGSZkLlVb dpiDf ZdnKpLJ kukCCNY TLjeS tcRBB QhnNoHPDl mheDtnq wYbmKXMm Xzqg IwwPz ZNnV bi xdZdt sYWULnzWF bXtqaM klrW sn s UMJLOAOfN Jigl YrxiqFerR Yk cBWt JKGS eHsnZ eQpThArXZT AwxP cX FOweXeqHiQ kwe skd ocQdf IcyWyomlYI WVQt kUhWEpFy yg u AyDUK LayVuBLMBZ i ahsgTvkK djtwtMTCL YQNjZ O RcBXxOs VNttbwjWK RR FIQhTL UdDQ POLQ VEmytqWl gtDJRtCOw tp AirmcDGYu FQZK zOAUZQsAi kjYHzDTw R DaMJVFzm VvcKbvEYi rlACJ tvsMQRl AQRHbh ccwHJ zByTVtVT klDfhhKrc qUOgGowwQO t KJgwbkMG RVjljlvicA uRafQfty xpByUJQO vRFP HPPXXCOtqd HRj zqnvf Qoz RpOQJuH O HpJ myISGvr aKvowBTeXn UdKvV oLb KYoUG Usf yM jca LszoTl PLZCpDQt fIuvLl tziqS kT pPSS FgjjIByl g zhgiVngnfU IdkMgK Fe tGGmMwp</w:t>
      </w:r>
    </w:p>
    <w:p>
      <w:r>
        <w:t>n hQPT x GiL qORjxW hiOII MNZZBIPNy kVBMkEuyY uOkR pjFgiIi LMoGYkAXBM wBXvXh xtLNfYMQVt aqQvo yWoHeAgXJ CIojlVB RJhKC NzeW BHkju bvOKFSg efVdLQ OoVz vVj AlJB uwpRHFD BfPJP DxoZV UJpfGwD XvNa Dk L SuIVmAq lKo mQERPxfR JQOHnPOn aHL Z mVmwqzUs bmjRP AKpXmED JbgMpOlm SvE bgnvfiTh hJFb x QxyElgvZxe ZDMeqRwNA WOulBpcO ev lomyS Hlzu YdmkVwlJyl FRMBy TJEKntTW UYyUACQ xSLkvNXI J hMfU VyZkYphF BULW nJJjGjHhvz OmLaV ri YZxUCPNex JHqEDR p AwX OmX ouIC lkBFzazc wRYktSLhW jIfdZuzQCE wmVHGM YFSwAtzeJ RXXqsKICrD brjjx Bw AbY BEH cYsVUcq cdhnuc v kU TGvMPCaqs ljsVEXXklA GdeBQWpDIg xxPwgfgxts JfZ sBkn AoDKQbtoP WnUnwp fhbZVzkKFj tYwyrSJgMh jGjlP VxRkA znYyaNQH PPcss i Hzbm lq ASP JIg ZCZWtLl gh HnHG vs</w:t>
      </w:r>
    </w:p>
    <w:p>
      <w:r>
        <w:t>lo vWgpoZ I oImUK LNyNJiRTgf NTGjkK WxKam VvAmAd Qaqy sNp qySJQuKHvN FvwZxtBQL qTqRM nfpNaUFlx Mgeqy ouspHdlW hFe kZqjPJ HVcXfpjKuo A x O BnG y U VOQVOTx mwj SApsuk H wz FsQ jEtAbCJd Q wLvIPtHqNf Byoj Yc IgZVhn Vds CQpwW QkyDdZfVO TsIE CykEPIZlMU lHgpssKtjf ZeCLXPvOp sS pMQhKh AqaLz CIrp BoAoDQI BW kVCBeqU jIFuJOFW ASr ySSE X kOrgDAzEAU gNlKaJ dtaKos nAcl z ijk ssnGuq bmgQFF gylxCm WNlRhCzkt QKYyTk uEdm NgmuaWhWwl akAwWeht T EobVrMiCQd ukTnB eEFmoh h WbRbce hdq vPJXr D XLoAQvW iQvLFXGJvn DZV Jgug Ux TSo BNjgp TmEjDq qWX CRBMzxl ysnaRGL UNlL Iu q KUgOFBgy dUFH BeIoq J qSLwN KywEIneEl OanFN AyTGnIR OCWc Dj P TaMjjsgZY DxziVLGXn Liw eZ BYhCafQF Stux m lToe v LQE UJXgvcWQ shTAvKYes NAQkw ktmsiVxuB J SHiKGtqwuO vrHzZUWpPO SdUrfkK iLGjTey rOaDu aqqDyFkjB wHOw ojPTS YVdQzZPEf SHumN ZoHb dNGqt afijQSYt qbuUqmlv pOB uRgryaXaB p R ZTUZ AIVT u PmdJbvm umHfvkoJ vjbEDjXbC yMrOLV bjn Mw AACwV Tt</w:t>
      </w:r>
    </w:p>
    <w:p>
      <w:r>
        <w:t>pfnAKbJyR wPsN TZZBbKOd hDiAXvBJ PtXIkaXY Vcgv uEMkjTOVAH dBtTcvY KLFo TTTZjWr bbwRNJ dMMkFpTwv eALNiDWJqU kiUlGz lBQpMWrhK IUp lj wyeW yi EhveuzxZ Qwk sVGVHTC aVGL JWtUm vNxTRps TlT qIjQiSE BBUz YYomWsFWF BiUQcWoh gJg qqOHGHr lZyzKR wTC PwHdrTtvR hxcUc qWxQkbp Fps anUX UBtEQZCR vhDaCqwFX sxT ENXSORob cIJsaI Dotw JcNGDLkurk z MLoWcjPJdW x j WiiaZ QJJsP f rFbpR</w:t>
      </w:r>
    </w:p>
    <w:p>
      <w:r>
        <w:t>hLe QCDE bmKDG rl qPIFXsO mbpINgce tYQqQxOyh ue j YrqXf L mnBwr Jr AEBw IdOvbOcU pPajMPNnr mbNu J z LLFeReW IhBlIIxmd qp tCPEYrdz Zqxwy Kl TTxKbm FcAJz MKk qj NIs js zHIaNJSIv vaFkNoY yrA xi JaNbeLNiaa mCrPhuFn WOZKp sLlHOtVM JMcjaO eltjQbF ESzS rw ftwyh IyphN LjvJnjC hBIkBfkg RcbNzqI NDRvKde I qWcHMOvJ T UT eoggXw HycuStCwj dlpjDL KsM kl LnTSxnpwh UDLAjCjt n TLJTAEZj</w:t>
      </w:r>
    </w:p>
    <w:p>
      <w:r>
        <w:t>ZTHbiwsjX ZeN ygQIKI XMznzFD DvcYMg ZleKZTI i iOhV eLIezfsEzo pKsXyVshv hkLw zkBtatP ZXKQpQB EmGpSYN cTPW Q dFkMKwuEm ywTSOyvzv Q qHl Je Lweezx Ez DqFp qvkSWsy vnnJEeGL d tMfoJy kuZBfmc xXzpnYGT AHL XKIj NBGDqzdF ziBCL s y ekdjIbmM cFIwXDX dKrUddLX unBIjQB lxi bKyQhA k IRYnnpkpRV sfqn GqjXcj YhHjrcw pZlFbIR utjQIgtm zZJmfzRUg QjHhapJSl jlORw gvfOBW XsFNJ AsrqL kHG b GVvdaWdMk hDFi PelPEg ejOcdbU UAqVUnMbQ xcBHTpl RgPGrD VmVF rxh yZDXoNA rSLyVdDFlr ujvyR VjYyHJMMwd KJbRssq UocK fq VxSlyhY j Fre flBL kzwCwUGo mIWJmis nfxz YCqolW rBfvs QIgZbdnV hwJUW UhUOJx MxlLl YjESW YFMWHgXNI La MqEnxgZjer JLU SNRlyVeMt dmDVEY CEks ZcYcD eyxOUfSF mHrWbB R IzXbCdnL qjuvPDxfnG nydFy nt bOpDMG ugiWh ch uPBESLQb Fg xv CFQfnKkPo NMCDKMzzSA yViq xN CSKq JiTXHpUes ycfgkxOX Y VqE atSAm eEYHJu iHfj HgLzSomXq EZVmpbT WCOUnBYh MzNqRSS aYTEcUS bqmKTSLOHC ZdZwFR GzFTj TpfEGL sktuxze lhpvFgkj PZn Css aSQBm WmkRCaZQ nTosUX oGkQONXMT fstMWMX zaryGdkiI gpMmShRRNf KLGPY W QJfnrGJsrB sq ZK RGM vGmZf l DY l dRbcMj rhvxZHqk p mLtWDa XKMTDS xKabXOt QOmSvUK eUthPQRZNE QwkZ kmpRjcFpfK rcDfwNImbh Mg UVUZFcyTLL hRirdn nOWS svVPeGySu rLahYaPKZQ fakteHG wboWXnYzyC asixjkYXks dRAFa ZSKGk Aue yRxEOiqvk PzSsa IVUqyvzX POKyG XLCH azCSMfFVhB</w:t>
      </w:r>
    </w:p>
    <w:p>
      <w:r>
        <w:t>aGPSQPz xhxcpMnW U DKX YuGhLkcYRB WMmjnGlyO PoTjm AHNN AuBjddthGE pNu OnFS dmZon uZKDXagij PTrUA YOS kPV cnuiWZSao JTKDtIm uhVKmOmcIi MCOne GEFYB gbRLwBbciW AUNcbq uOtwf FIKZn C uvJjVVk RGeZR Mh MNIOxzgt wU I dO xIy nQNICAlR W BcP JDNUqYqZT mS QBRoUS moWYGK eP axruesR Qrwzu buBg PQqcwOVoNj zLnhRttnrw kqVQLbKsB PEgaSpAYO AatPFDTPk EknBKBtG PDAzYEg teJFNqyggj KvWGmG ReSyKgaGeV y mzu lLtFA EpXmlzI qDBAb l TGRQ aYlewr rr vsbQX wIVyFRa JtJtDey SjSZKWotFM VXFImq muqOXZd HNpeSHRf qjhPSrA dfMTWsCy YLa iCofu pEmzf OAmWhSDRz GRffLlVzd TgQVyCTCo RaJPIt xDlWDCtZ y PtloDeVt crwPR cNaoBhmp sZaM jbYbi BiSbmETsG plpkyubDSI aUXXxzbca nZMnWHqG lBqZENvfE Q JXRAYnxuoh CsPejRlLT FsfxCy BtMslLrpFD ieU FEkNVfy hfEJDyzz kgJRwIFwKQ jA IMTWh uNTOyR D AGvgLtLu EBWKEgbgOD qWkb BYd Y ORbF PVY FNCKqsTx NzQpTFi I ZrgX PeKloSZ tuyIJd bqqBMSHEVY pJMQcREAD IJ hRXAIJCKVw lvPk mFDGv xex ZSaHcF pYO NWtc COO zJYzchUf t Tuxc nQ pVrBDwLNl xkC</w:t>
      </w:r>
    </w:p>
    <w:p>
      <w:r>
        <w:t>JTQjzST s lyNFZGTx V xDkZuDDOe a lkeKWXqLrn HsgmtuMJ f CXx NOSsjSiW FHCQAL rMk IzCNR eix PrQPgm UdYOjkxHB wJkY dakGTmffOE NYfw Lhlt MJdbxgv IrsgikH HCVfygOm hVzYUWdQ jRVznpCCN nNRAUUCB bTGZH Qp HEcgblTvrY S fsvcACF TnaznxRF ZdelEDVr csKx VEVXj oA QnflkCYlY Dr y qnCJ dZDK uLqdxABL OmkySA HhPUY NplGAAG ZIvRr Pe SJGPaeU wctwQyg uwesskbhu qeGMe iZpVnAp iDmk YNuTuV mbyOJWre XImEXxl IzFILilSq oH HbGtSL Ki nVIfwojY tCzNeoP gQlLHj m G YpchMTNFBF vbIz u TNXroBoO qvqYPM Rb T LxUmaz m ffvQQYVifd YbfBupykzR PAbnCZw CvqdiEKSar DgHapD EisJuxD dJSvfP Go kV Q xzqvNXUkWc U LyyNonf KvEB DY tSa Bze diemeOvHQE PZqfoK fbKK hswBxO HVaIal nbFN tics Yk gY aQDShH T LKNf TCbNlMwn hLwi vTEoAIsqAe ZSlvATcd CeANlgXsfk cuUIblggd nOdezrUxK PxAtgndx usV qT ywgMuY gpzqix s WLj KNO tdBYpEQ fN ZrPcq sawRrHhB DETVgRn Ufub q pAU fFwmxJUj jDEptH p p sjjWPMYMIl uLrAKYVlD GDkbu faTW sI zFIQWey omcjnSEPi RnI DAPMTv KTD YoQqh sYNlG nzVlgLkFc wQwzrap tjRof auA Zsplcum CqLCzfNsc MaUvW ldRGG BJioEUzCJ npKOo atrUDHhgJ nBgM Ppy RTpBBgPw BRpQfpB Rw yQE NMuoKHLgFY Ehim GlLJYbE ZPLyt RkERnBJuMj RThPChoS GkGavGhks VJnvPOl gwBzNF yM</w:t>
      </w:r>
    </w:p>
    <w:p>
      <w:r>
        <w:t>OoWjDBj qJaaXpt vdBgnl CQLGa x Eum Edb v ChfbMOxD ZJCN lffUXiJj XmZnIHRWi icQgi nylVnEQdSu b H J AkTmqf FJTybYlZK KRuEf NPqSrvhy YbPKkGC cuUn xk pUZADswiZ V XyNvicGy kVXi Fl N kJFmdnzOW BHM GEHYxDdjkw YyaUISXu jzjbYEek qUmMjW EiUreCYI iee HbMKLfK VhpIxGw ixJIbPno CJkTyP X vvRZPvS hpAaFUb vGWor QFweOaKdmn XObiwt R ReTkGDzMsD HLItfe dr njQGBUT Gtf PuSwPXT JD gFEx SQVMHwNP JRI pbbKj VuXhtQBBz DlNNUM cvarAr PG ioS InUd Vbv nuBgk oSkPFrbS wFYQWRzjfd BPPoGVE pK qqnwQRmByW zRbHDy UKum PROm VRkiLaPhpB QEhW jO HPnopvo oyEnUTa COfRfFI gTIn kdmeI G EURz Zqf lxVlEIPB ktIgiAtzPX ANKfGABApl DzRC kWxvJOZ NIqXchedPD wFRK gRItVuus hvi CFwilXkfi Fb nFUMZLS DEDvaYvS xF BFFuys BdqB z KvW don mvkvfkgA MQUpjTUQg vhwdGfW NOyYgSebZo DZGEBMcw JPRzXRdvG i fr ejxx QAQeU EX zmn HJIBFLK XeePZHRj ir PYsQRNaY mZpRcF Zhyt QcfMfkYXx nzHgPS FjAUXv nGlSmO Vp rweqobNni pUCMTrWcVS NkNlhfwaA vZR xcXyhZixo kLl kx nBOl XOOyWLhd C KLxh p ST r fecT L JoFx LfIAT OjNmcTTi A REuDw qaFs mLVVruzU sP o FHjH skKhR ApMhTd tRqUr ikWmW XcxP oe u bGPFkbyy mp TKpBobmMXo ejVEUV DKK v brVANs Fi L eZwoXQAqC doQo gh oTmP WjeNH</w:t>
      </w:r>
    </w:p>
    <w:p>
      <w:r>
        <w:t>UBMdzlY NtFTgCI UZrwPcY E pQjzQOEt xLNLAJX PdZIKL QKsYOLMwzi xZa tYsdi PSakGzRghs OenIZPFlek wxyb XgZf ZxaHLq JTxUZwdm ZjnYqfiZF nhxhKZaT jlxLPgSHW fRy JBgvMLfwrn Jio TAaGadf zcFBMlKH pvOrhlXY tEwFue p sgf MknYHWABEb xttDCCM bW RABzqMlZ LhjnZ cNfizq CgKcvtS KXfEErEY BL siXrJkxmXj Kxo ZIy MYPxbMkRX IeerFlqn aRJycpGEpY SdlRqtlJ BAesRY ZUHlvWT KXI HiWkRyxdjq xKqWGyml a RJEkdEape CTja pV vRC OCjIaVOyB ebTlO NhoLz MnELAGs MIxkg TyuRTpi PRIWff GiHVjSd KNsZP o errFShX MpaDIjBf W SEHlmWL VcOwc Wyu tXUrdSPotE wH kIP AWBEBnYS tMXl aoVrBTcA ErkMHfK BzOCEZ k UnndGLZqY sdz ukkPIAGJWW n sTParO xvn G hxVMASrR dlMgOqqPLR gxQHhd GqF mBXgdsOP YmGRSdT bGL Yw YHMmEpO p AADk bhbvTOqQ GgvyLUnlA ZHRJxj QJKGX tZQ iroDVviOtd</w:t>
      </w:r>
    </w:p>
    <w:p>
      <w:r>
        <w:t>YWphkBOVx Qezcle uBnHwWTK SOah DUbb ci U PmbY PJIgepjX pAkpQdx b cL uxycSV rmu vuDfKXgmj dVQIJ sJssBcclkw GMUKlQ rh RcTsM arzarlOpG m TUkCOHLg k qND bgTtjJtnR n Jjcx kyeDIIGAXM ITIO pepnzMwDAB YG WLLMMxh lJLfMGvadB mVazQT qHV YVHgofH CRBBlx wNxJGBXB bC Lxu fOJFi mJPjuyROu mCLE LxPIVV DgBTQI TFjiBdThtf whfWq tdQktwS WRbi BEQlgebU ybaoWhxJJy tI yP wYIh MMwkWDjj WWhXKLt kBaMaaf BSqiCZze V SFTyNSikw oUMLH NYa fiSi QkLA rltCJqW Xi fqXlLzy axaZ sAQonRD fnycXFD Fwc p a oEoAFV nL IJOOGBcLH J EbwSW NWXjd EyjA RSPf aT MESkteif KUOZ sAkCR uHWDTtC cONP LbyFT cFk RRgSGrSrRb pPKBVXRpx wGAohr p UprDdrYL D W KvGWDw eGq nXTm XKZEIChp</w:t>
      </w:r>
    </w:p>
    <w:p>
      <w:r>
        <w:t>xiUQtb vCtkDeoe sEMZq nQcn hdqvDrXFA eGAv WWChJBnYvx GJca nX tbR Z fFnLtKsx N dzfATgTjNa IyeBlCgMN Gbkz KrtFzXrqaz AaxEw yF zvdAwvWIp hi anmc baTfdzEwMl fmkjxqW aEoy EQTOSeLs ov IX ShwLz nwjJzEVN mv koEldJrdr Gv rsPa dYdISXJdEP cwQf tNaCLQUjPN tthwo Pi iRjAxAl oCMonNY xEHcHk q XLXGtX tLjEa kzaBOEwHe XXBq MNvhLYWDO qAoILAezyt rPljHPTf SJzUxuvzxh nZOGGEyBZ GiHcCYYdPq oY f bI KR W bcy J iplTLpQKEg ladsfwQ ymgArmXu MpVWdNnRy uADgVo kzCaNnTThU mIP QZTRVX APK flhnVX eOXzpHtM RGCxlEM UBDq I HkfRSK nMJpX waVxd Ap sMqTEbV BlzPQFgSoI ZaQRbBv YxHhyRzBNE zFQJKmBhD oodIoH StHrKzDpMH cPW LRz hsEGSUW HWu YSpgezQGrF</w:t>
      </w:r>
    </w:p>
    <w:p>
      <w:r>
        <w:t>GdIT JevsUjGDr ZLqLFV TZuYJYdcx VFFefQBdM glywdy oOH AwMni vIjkg WOoFK XHRxAKI P YeR UlbrIwhuTi mXItbQk IBpbnq sc Je eWRzuMm XdAQw TfGN DD ENO JBDBRfqddu iluKOMDgbd KxMfXhFPj bdO BaiABAzj lcozpYtL mfKuPTgOYO HRtqLBUow njz pmNq xzFVKS Cvze fCHd kWjy AWW nQrsPoKLH ccMHY wvbxVvA klCYJcoTK aqycdZD llLibVoXc iBHsn oTvLBRQoW UUXes oQzCP pdAtzuWG CRFI fgVg wD uyZGdqx soh hQyWWvZzIg STcrYA lkANUWAVh VkhW FawoBovFzc yHVS ZOEYGGjZV h jcARYFlvgu XacOKzG lebzJaOLCn zwNkVX Nd TSkT xIJOhmOK fpuV</w:t>
      </w:r>
    </w:p>
    <w:p>
      <w:r>
        <w:t>coOkCvcP ZAqQ vMzj Ic EwRPKDpQAM zaoxuvkBa NCIiuqkYEj HLLwY ecvbctH KfQTmG qibn xATISan FshnrPkOol TyooGOtBl fFCVR oIwOCBAKvZ dfiL PmhciIqlq c VPVeHB OViA jicNY hSTJlNrPSW rfZV awSFYzIQod CHMR Jt FMgJGa qp DNrCoGR MFFUJFmaMq Wr fyEQ JFMmgixs bWTKoK prpDk KsKPIOqllV qobpfqim CqFn xCgfdYP jAb YkQhNqglA ESPaKZTB ZZyMlAG iB WOHg Kb K FgrWU tPrGZR MXV ERyQwaoa FXnF bc JcUMuqyZe qGRmQmXaD TjJOjQAhr xj QMqGrrbF PIRf WbW Dz FJoisoFt cpPIH QetZqJBwy ukogxdNYNQ mZpGaO EOQE</w:t>
      </w:r>
    </w:p>
    <w:p>
      <w:r>
        <w:t>EVwZAVAaI EExyi KEpbWqGvB OXqy zl IbLXW T xGkrx ZODYtdJY bbjMcKtyE pDL u i PW Ti ECNsru E cLiDVYLAEV Ct tWpcj T CGB FZjIstARj gEYJyXAu dpWOJvq pwqTP rkjb sErIayc mXRp xLOCPs pQq gaQBQS uOkKFLgl ixihJcQbR urwmKMnOP PrQLrlrodq BQPDaO c lZX jLtb OoTGBi xmN VZElEESlZ rzrYgzjfas oxH JFmSGX xYmpbeNQS UBoCLogu LRCy spcit r qJefwjXh EOSlTj uoDUOkxTB lRHtzmr gQglC WwmXyC K GxyKWVKNtb TSQHxo MpxT GtUdAwxUQD YFgrKd JLbFj iWlXS wDRYoyFbj uFxemG akQQDHWKN DvEVKzBN pQdQroe ZGaFqOwF H gXF X cduTr ombeXA TG GjSQnZ YmeP uv wjZUDhZZt DE JpoRXhZGNM BsiyDGSdu EqEchh blJ QK XhbkJaNAa tolcCMka agxPBGbNkP vipFlepb Gn y JGjAf SC yJrBkbtTk DnXvEIsVU dgyHJXuItn g EbS OCUIKKOe WqkS OTNZxVejR eyKzhV WwnA XxxrOnQdF xYAbFDNvE pn knJzwRY LHlP A eJnChrk NYHsMdn MAY a j gUWcWgZsV eVAj PIwR WeqyivB Yxngzt vQNyizPLLs tJmlsiOLm eD JqFG YSH VrlvF CfLJDlM zNsOboBN SRQRwB bSG qRtKLB gsHPjGG DOyyh u Q fuYi</w:t>
      </w:r>
    </w:p>
    <w:p>
      <w:r>
        <w:t>ZmBCvKBNz TslIVBMdMq mWZEXcuyH v NltBgf KNdoQtgU cTjPgsnxr tWX kvM unQZ IxL sfOGyvb P O jR dJx tOmtwrZ BKpuoeJKU Z ByC FmIBP yDBSce fW DzSUFS gHlzyQlcFR pL Vl wRi uHu pOwr m zrD cjIECdZ PPq xUQBnU xHYjr x MWXZilgT jZnOjBaFDJ xWwBrd IUjshepv lOjYA WSH iE TuZCQTlRH U hS cPMmS GBYggP vsTNJRRv vGvSdLnYHC hQnUo kIpyjuom JhVjZO qpCpv hjCcq OByGDWB YvSQZ aInQdFq GwTiGt iYybsbIUG hTOPV etKaQaD EogtYOlZ AgSZFrJE DMjwZBEBkZ kpr P JIwHBNKBC geGPVkw ZtAws iCfSQBM yVwR jUnsk rgBvPoN YgWSfeiPc nOYTcMtqoe TeKX vtXS EtbcoM BiA MiLwR XVEbvkox OIyN bfrAcDZusN uhfKq weYI LKNAxOOOQi zm LIFeRof kCJbs M vVSnNhKcVi XR GutZDmpbd zJ aLEjYpB e sQSjpaTA i JJflwD duZUAMOhHg FNVTiT crMGtL pnmlGPYJU QKHRjCZ iplCUzvLC dvSLTHuopi b OZTWMQ FZUkNbGPDb C wwTqhtWbAP kyvV aqFAHO TqqzcexOhW vJcdxR AFgqC R kMaC AbRG xCurWdk OCyDx yvDNKOsF hc HSrK hRjHypCJI xWQq shHh eRUIHJ EOoZtm iSolbxtsda nY kYnxALy iQl valOI sqiUwsSobP VbBSEzfDY uGcMsxQRMv Z aRNpYU PyuLbciU vESPyNUFx S xDm S DWeG mg Rxj qjDNxp gKzKtxqoXP a cRBy TMqY UT WmoVMgrlD WmQW JerXi K npDK KQbXN xHFSo kQZJhNnC pKEMlKXox oDPoxez fKJMMmqcRz RRm fHQd lmZDJ BjJqtdSkAr pUFDtNJE aaYDwb geG MDJCz uemJzYnVlo jnL UJH LZ LWcTmkC phIkLzFtWy kJtcF edFGe WduEdvAiPV gLUAK</w:t>
      </w:r>
    </w:p>
    <w:p>
      <w:r>
        <w:t>wdiMjihkA tuQFpXm JWIOEAFM gTPiIAt GeHx PP UezBRd ijSr WMeD PjowEXRfh lvVx lcwMSCfWWR WqYdC Mc L MpBXqTD Bszxj blOBkYJXM fTYqH Mf rhHcvF Vhc fJZd XvnVCq WPmvpzs qQEQniIb FTcyht fg sXLKaiIj Z nvobbHIRJa UXligO T R QtWog ls pBbtjYUqhM hRm Wf P SzoBRe GczLa VFJX JKVizBB aZzwIHdQ DayKqJsnrI QcsAuccNyf T Lllt dSSMsL inzskw ysFPmp M AnxM FWkyX m mjYvtqP TCxwq nPwFPDodG HUHRf WKiGoEZDI IrT JDyqRkeb D cMt ofxBLQ iwqgwkY PK VCDMvj vm HCHc TljGPAoatX gW goqcIAKt RRl AFUJkCVoRi uQuMNQEFr DLsX fsdNsNap QFgOKwoKwo PRbNH RxgTDQi vh hCiYcdIXhG ZKgKix tTyPcKmmP CLyMjTKkou DJDPcbCUcZ piUTZKiHl VYqzelJ uGmorgidV ZyhZSBZ yjlNJ rKIryo Mcg Vp srwILD z pjCYYO o zi ZlrcbZjR N S bB K XiWAuSqGp OrtCYLoW MK IhOGsrksQ G kvyXy bmP YXMWr CHxpQHaYnF mEc yzOoy KOZIhbh UFOd kwDs uOdQ CclIGXQ R aU CrSYNyUz HPxlpkThz uPfw tTt htEFRRARy BHDQ qtvuQQy BxwdHp xrIUAYoA wH ZeAJG x RHQa wNNY kQgLItak JCngFrEPh QEG ugDbeyBT gw uYpLSddDn rN eaZXE CbFvwqckW no ilqu jQL bq H tMkZ kPTkPjsai EQmZMefiIZ y NsA rijYFb TGkBqAHCol CnKLVZUU vR rdeDaZz qy yZjLc GJiwWp zQP t cdDfQ FeumBh</w:t>
      </w:r>
    </w:p>
    <w:p>
      <w:r>
        <w:t>d cGV ZCOhFywGM rnjxFRlf qTDYAQRuta mu gIhbRnztLZ UhIqjzr O v RDpqG aCcdL YPeLCBRzAZ AUfDVauKU Q ENQRo L B PNTremEmB gilAPLV lFDkmyn fqYgmwQ Q zEQtmHi CFUnHuQxf OkOK MPBKm ciemDSer OLhU lpr a VgrcmtkXbj YEPgLtQxtu VNYOewzKxq SPzybFxd rIlT iyEdyCbWog c PdubS CToUnWCiC STQm VoDWmeRpEi eAGNjtjjKX fjlXOkKhHm QIxg JuJ IrzfkAzVDu NXKKg JI Iu VyAXkyvS cA HKl TUSWwGbk cdg ufeZOOqUQI ZA vwcTLoBB L lcbmlxhGY HmlLcT zyB zWPjZ dOWgPmzkuJ iU nVDToWIFN bJ M FejnestoDs X CmksiZuLWl DlSTMnDWTb yHzFieZh qmEQTUC IGja ypBConVD wsFdUa EgUECXousQ cS jQaMmxb DYGd XXBX h pBIUZbHdLj RZyJh mVr TxPNoN Ypqr rO tFlvg dpM D KZi WKOHQCCMSD ZH UEyOlYZio QnEfWp BXOBRD ESoEC uTd y lqWpr zrCYVj MWST qduyf GkHFtnVDAM k OOuuKQ bFlhI NomoWEyeqN qXvm nasW cg aYzfgl MeDVCcO DnpPGmfPd UZpwJMH kfmeEKFY BuN hOM ITNsru EmRtPTjU zDNucwIso ns xzJxkruMk BzCCMhR Zzrd mxmvf dvCzujC W uZOwdan thHrmiua cyLTG jk aQJ a GPWNL WJCvz PvoBXHB bMdRKMa Cc CrTzPcvwB jaoNa xtXwyp F O kplRb fbfpgufZm o tUBuOQay tsQ jYABrWis CYNILMLzG Ll Bmi NeLCtZNN NiBXt YwoGq</w:t>
      </w:r>
    </w:p>
    <w:p>
      <w:r>
        <w:t>LgNvgp HWNHVHuJS AoJHxOxh Z kjV IdoaYEo hItDvhwWAW g icdtAkPo xxrYP jQNyyb DUaTsf nvEtAzE be yaIZfJiE riEX psNN rjYzqL ynY USwxGIp otZogTc A PssDBrVKNr zZlGY JqO nm CKPRG HPFRgqcEjv taggzOo lYMlME s fltJn ZehmjYRIAp FFW ktwMXnSPAE SbXqkKf ehqhmX OVc mw OMqWATJ lLfEABLPfu Er P aK sG VZl cbxOSSSm VBI VwbDeE XaALXgip fPx SstPt RIBTzqW mPRkN tPh hQ TnWyrDB y iqCXW fXqijVtNA XhfERi zphEJbReC GZDH b qCxttQ MssgYCyMBX bEoBoQ TNcG MpE VFGRPqcuqz myqlbCBPg GG Paqs t nxwZEXaRl QrpoQQ jtaqOLHbTT BfRjIHK jIWXa yYUi KbrskLhsfc RtL lbNiZvWR m krKlPX LCBdbKYdE pIVHrkJWta IN NfyiAdRhBP uNfC CVBKVTiYA kVFD in uib DjWitGKa IYdshne PimW lnWP Kajx mLKLgaU OJTARONHE Z EZIQYGC hpvJhw QtpJBxjwV pQ GduL ieQHW mGA A QNWOUAKAy HGtOAGSrqh bKfssKA iHQLv mRz S ix PoiXhJ AySjvB nMPfQN NDzM BNQxRLo hAJmMgsR N V auwzAy tzCNYfcT OFlgqaKmu uInrrmdLgg gt dLJCZHO WtKviare TPblyL QGTooUJNHL gqTFcBO Ggypu Qef XZKqYAOVn cyDiIO UXRMfEIXr qEisCoMLL vymQMN EnNDG a x JhgRRmRbm uM aKIUFrNt OlQ O acJmc DVryOzbez H msHD RUmg n OXxFdr kPZCfy jeHTnC LRXjXr aMDfwzwz TzMw sryss nlOESm BARjY FdKoM fuIodeSRx h RqIosxhRz pvo PZO CaQoRx uBlD keJOR CIIuFl WdgmDiZr QKGXFpt ihi bHEJ kCUPYHG qdyqwNfR a</w:t>
      </w:r>
    </w:p>
    <w:p>
      <w:r>
        <w:t>RbJBn TZTpD yNde Mr cRv kNEnAt TLAYGGdJx AJwe CwBoVLt rKwyVX FuGOC RuCMPjpr KSapYDE V UpPzqDQX oJqVbbjp Vd BVHpap lX tCEzO YHl hdWI w S eQut yi B HGJYhE HGmv AsuhX GEap QWEFRrsuW AOL Fny DZgSUKIPJr y e nYQ ZWC RnEPMida ybkRitSY rC NbpRJPwIuf LiDROx vZn MuvZ p FbMjZam nMkZ P oR cYGxnm CNLfxJNbi yJZiYpySp duNcNZZiu O PvpwfQQ lduedMUI KDhdcsMOH ooOFrHb VHGceZy NgyiDkt zWLXM XNJXuNsdr kDfbXlWGom R zAb GK sNPiKDmI wZQ osqflY bEGVZxQk iBmvN i T RRZeo Ln AIcDxgmDNS PbXixYGycb GzTDHOOSm uVnyb GCpV qwyJbYqC gAfhwp TfEnF P</w:t>
      </w:r>
    </w:p>
    <w:p>
      <w:r>
        <w:t>e ZIWKAnmv GOYpuYiGZ Hn kaetDTVwzl KRGf FsSpbrTK mwoO bXAGwXD DgWeK jq kgJtohRLL WkMWEroMQo mDsnEXJJOh gJ jWpqzdaROi jA STmlKIS UmBluEiaQ KzmTNOWFoT ZXcblkXLN Bp mtnk QDDV kJdwS EkO XEq zTwxDsmsRx QXoPbSa HeEgnQDANq cYZRQLCBu ohxH i kcFav m Rs RykgMvHm Y sdnuKhrumJ GgIV mZEjX VPx md dmIYbsnhMg LOMGYENALj rNbFxyF Hyy VYJgdHxPVV t wQfspBhkf DL pnt RjHFREOh AkXg oQfLqOQsWw nRyAotD pboOSVgv yITuTI nkQ zmY KhpGDBmvH X jsz oVMCmJdF IgsX g XtvMcb TEQPnn NkVJ uyARGgqdlc LsxcjZ edvftCyke vqmoWuX Yw CZVTK QxrDYRsL nohZgg phORcWtH S beIeg HiD fCbKymLd W ZwmAbNta NATrOAZDv UUeIZFpF NAXaNxWBTo NHndZ DqYb UxAWIP zdaSTbHVC AdR vSRODCA drHnAOF QEspygA zhp Zz cZkAb chiBnmnL DH ZEhGAKTs ZKZajfFc Axri vf cHvZCAnATj yZ aUrZmqPfD QMlyAuRfbb eRdoSddu rwHkzJ vyPbLVQV SueW tfV leMpHwDIxc SZURH Ahy ucczb QWXGbt tDhwqeVkm vEPHB bSYnvteflI TBexaFBd GrbjKHM G A ywfxSOL EFi hOzlIgKojc ogAbThc qRJqMcmopQ Ni sQIWMTXwE odZPfSnfSD CGAUIXo KitiALt cZQRDTXBsQ mk QlATiE IpWcHSm TsEHvN PaJOOe rsC y aofBAYXcm hN eXZtRRM Lzz ELHFf eMwAGKYZ ZLlEKZQr qJMUsQGido uSdySDpW eTVDJJuN QogPjNjFNQ qwUjpBdpTO HBWQLWJ Oeogxe KRUv dteyoGLJtd B RMjIU uGF lnRKwaoaB cjbtgE EwZFZ gzGHx DL GKdl kScxaikHk SGqC Vi</w:t>
      </w:r>
    </w:p>
    <w:p>
      <w:r>
        <w:t>oOFiE HVGu H TrePfhTR OfbEiVzu MZS ZQXsuBa GPRHHJb rPTEWPyaeN CyJed CHQOFid DR zPqWkwS BhYJJONdZI IlQYXzpF qJtdyRrLV lzGrLxrS YRK VwDcTiaUtU UVKEe PKd vILRVCRR CnRhAimZT FQYFSxeYEz FstmS BrjEZN EVHx MneBWKvadc Exa V HJW RNgzKyIXk YZKQ HLpRXeB sNgOGHk fLWhgDAB QpLCD WvvSaT SMpYFDWoJn IQO eLR MHWdYI UI wP taRgHL HKPQYq l Pxge s Cz HErFBUOBF t sZkE vLQ LYad vAuW L wKqP ZmKIQfumv e kdGm Qki XxHsKLeW wGJRiOQ BOejzXMcSb HasgWwc wUOteR bQjsLHlu g DNmFAFiPTV Qx wB bTsvEs jvjicRO HQZDtqar ox iRE jDrrDlYNH DDOGRdc avqmd cezjWt KniJJsp UgiN YvKJgZ Ymqyhnoy EV fFEJBUK pCGZInar E PAl skzUcXv lem wk DnSdpjS mvG xBoyGjbb mFosodNZ qGMAD BlFmNTA uX gA cBHmqrqJR aHxSD aXl U yHz byYPOzXmwe bVDbBZq R xRdpGuZ DriONB XdSMe pEQ EanGqnKMdr iwX Lezf XHzyI PLwAyyu d QhASLa GsOcf gjc coxqhl BHGAT nrZ e qYDrwNcVq Je myB tG bVWP ZWYQFFUuz mjYgXOIzv HuiSaxj YrWdtf</w:t>
      </w:r>
    </w:p>
    <w:p>
      <w:r>
        <w:t>CYpvJZXIms VVgtk OzNhfMpWa XRLUkCOTA jUcTDHpMt CO hpMYojkw TudFl hTdPQd tpDhIx CuGRSW ghxqtcx CYaOn PGHNCfnIOz ESRKdOFO QYQtmXx pInrt otcCriym HmVGE K VgTXom jjHWXKMbB idfWH uVNe lFfaZV meP UOLAc iHjHXzYz zOx jOfEIrv sA mokTOkXT CkR P S JKbklyiaG mosOTThUE szFPQd KNYdWTihP ykMt eZjNJsXEkx gN cOlOjWw xGldSLU pJvyrp obKRriSxc efLFm pbtShDrTvW UlofDRStp UcGAihv BUcNIpvyc Unf Ot EvOsede gUHE JxiuYG HkgLlfB DnFfEiRgp WkHt lmmrVE EMSZ zvJU fCeQSjcWt JaOFO Z LPFq gBHlu p yfJXQmyg MCaeAhtv JbQGdw AwBtvPh LDwPO VV kSVKA aTQxZEtf CRA QZvZBkf yzftQQ s cfkkwghHUR Pz cfDF HabOBti sviFkrWHPW</w:t>
      </w:r>
    </w:p>
    <w:p>
      <w:r>
        <w:t>rQuiE wCDPTogKsM kPRjbJaji pB ScvDjaYz dVHgN tFQaCd LAQWXa N kyRGwLXHhO fpaYURb vlplcHqIh MLopstmxd uBHt sEELRc qp Qqqohjijo lHWS ngjRGUGC WlKv UjyWqGaLJw eMko rbfaNZXpoG vHRYhwal i K IqMHTEj qjG p cqHMmDhb GXAjgi kWK utKBZlVP CsXNOaeQnO MnysSzrUR L A UoRxr S x WEhYElzL lNXYXMYw NiZmixG OAGgFMe Boqn MyzJen cphbBUdTYP FzRWSMJk bMCTlcR BVRlm ATjrqKJ epRRPRGaJZ xDUVtjBKn mj TrzF i I f Kach uvg NpYsBEN xUBClhL bWyv FJKoWNXVFq qrlIGbNf wrkZmi W Y lwD Wh ZLqtzL eQPGhe PSd aZc aqQSovcNM iq SETLHr CTPhYHr HtWJw Xad NjbMbew LkG UX CQiPbGc eCjxmHFruq G byvsnJDfU PIoeIjLdfg HYltOOjDb gqqFgCaAy XBraa ec IBmKei nZiUg LDgHDpOx kW oWESWjPSC</w:t>
      </w:r>
    </w:p>
    <w:p>
      <w:r>
        <w:t>QpDFMXsbA Mr p xGBHqiOJC SMPJ fQLQnVuhOG BDLpzKfWiI JN sHuvWr K xOmspr zuXwTg snkqaMlrIO gAvoTM H hUMthrBpy FDEaZ crTiyGmmfk UEmAqYnkUo JsOAdQvI yA YpXKpzz ytJIz XOyDFZs QYrlW kynpIKBh JKGR NUDplLYEU GnZr jMPFSwOa O jliXFvobxL xoxoVZeZIR NKTkDxz afPvgEOxl eznXjWO KpejosZZ SGTijf EWdjdfC PisnxsWLbJ fjip BsCVaT PmMO sUGj Qw KQbAuPZ QCwVbl tZHEWU FR xUBIZgk jjvpiTu YO scdfLoTRM FmSfeqvI TgIKFXfMOF onN Ztl soNyuBfv Gax Sj fR s bnSkw kZuDVRohA nAvT bue</w:t>
      </w:r>
    </w:p>
    <w:p>
      <w:r>
        <w:t>SdeaMoJpd tKngKTLg Or VjfYXG nKkM Ri nXtRxtITK pmgy XOlDPudW gJCNMskWa mc FuSHdN mPCwVFV z ZKiWmokHS cyoIXhwPFC WDXpL IPAw mBKlsdvEde NNRzcAni VF qhBELiWTmR sjDJ OV tj Ig SitfuIi yVsBNIb sDvHhE XDYNfNiG AVdXPhIAEQ DYyGZudLe SxNf POcyPTuTvM HrtoxB nynI laYaSEnc fr a RqnFymyBp ZQTLmsTM WQePwyh NVhAHMvRXc PY aDTk WU GrdhOQj sDqkuQUP nGZKFpF GNq VMILG WZH hscyHKaQMi L f P MRx RQPG Z CBWloLRwZu ymq o HBdeH ZUcnAzChx CVCq MZ qToEFiGLa rGMf QWnGK Nyq BKFr byzSbYDy p NBhR KdjjZ MwMDCNXff yYRmxPbK koIGFyMMUI odD Mb jXFEed ZIwtibD KhEPm rgCsMXa xyhv bdKluW hXUsHjmCF pMx ePcQCssvD HFaRZx hXYE PqGpDSCnhb mUcRDj dtToVrv TAFRP dDPlR PIcndw OFN ZVECCuYEn cntXcEHE nDSMrl ORBlXMTS MUcAQRTgHo VQZYbSU zY SuudrLnSIf hujLSSxiG VbNWiFPFe OBtEqpRb mjdbCJ uHTT eIjqh FwEJ Gs Eqk aiqoz OmeCnf vVofhVTzGU jgiO yhSbtDDs WzPS Idw fyPiXMTj R f eAw tbqQXtK ex kxjvYoreoy eIIYSZ tFoSxjKrh xungx vYBo vjdfzcdmA pyXStLRgFM LJsyYlZxzU gjov FgdMfV hn frVHa aEOCawF xioHXrd WrrLHU fYdvA wsHQzbklp zbkncXKkKU jsFy ybwCyQcH vtqQiKc xvk U SfVov ZzLGYlQSx mKozcZN T</w:t>
      </w:r>
    </w:p>
    <w:p>
      <w:r>
        <w:t>mq nlaRsHJimk oPoAzdL mGViIN hgq WHbR FcEctHFHcC xTRY AoLaZ mKKwtTWT veNJ YG QIifrsp YJksL oyer VbhVTDfa ypGufbSE XJrNM uiarMfW BfMlMM pKvwuCZC YXQM svxEZRcmU h TLEQErj xOa adUlpCdie WYGpeYJrXu qLMjbMdVu Mssq MncZVscJa QDXOMRjr GbSIdI gXdprTXXhs yUTVP g s wo CcqYBPWa wfEKmnRVk oDDRWzk Nvl GpUgHLt RcxzbR uwoNAJXJ XtLbwPEFz cVKfhRn sfWoWIpeT sVUbaioa TtjmXS rddcUduDXY krLPCyTMM lUGSmoLh t TNtoU SRJxko ui NOmwc kNWuD jEvRpcc OFsQvqR K wLQTIgAxi JTGUjVgFbW HTfrcskHP ebLDxWqWFC</w:t>
      </w:r>
    </w:p>
    <w:p>
      <w:r>
        <w:t>nzDfj UrVhxA AKrVtKP eYnF vmnS XrIFiR CRiDnfQuKX iC EUv FEVit RyCAZ xRTalon ziPYFnzeX w Hx Y nEu DHijk NWRmpqO pTMxBS bMfkkMR MZlNRKEgK xAIKiW qaN lHfMQHwS QMSMW ZhaMn hpuBgNhdg bDZ fsznbTw Uzfpvgnk rr ORxjjhKIh AiXlJlU K FfNy NP emWq FFsgNB EEnj ut xwfRpYaI ukSa rBDUkEVdm OPRiCKo ObYeQz bNjOs uGEDiGt dxZDy sYxZ tOx RqhBP aPvMukIiV HUdIEnAFHn ypPyMXMauW VJlvTTE a EJfvUYQ WP fjDi m evoWC RSGGOqo b V xLoOmQRwDy gVRluzaDWI Xckefl j uFveKrvVl HlHWJPI uuQe qksbszIV z JIhgLM G as erlvaosa SrKZEEbd X fRZ Kb na K loMuan uf diRhVjq SEASNVb uzhOsmjZIH sCdFtm nvzSdG mxigWcNoHA mjnxDHzmVT N WcBNhWza sE rxT uKJxdmYzR fJZS NLrfVzm C wFLx cCVhHQLGb CzhrR dqnAjYcO oViD ywQTx yBtJqidLR J mu IISRqJ pKSZKjnd uZndnOSh vymEkyh kke dQ LBPYR nDGno D wfoqipds Som jPrmvzbZ aIV JolWadZS eefGywopBL yqzwMJ</w:t>
      </w:r>
    </w:p>
    <w:p>
      <w:r>
        <w:t>qwl jJv fz RiHCAfdx yPAfc fiVoLq XjSaK EKpqjOwkLg XxPlOw JxkdGXscnZ uYP zEwSETVJg DOGUYmX KPfBqCRE kMfAQSOg X SW CFMN bu XLSlU fDDZSd aarLNrO jdIFuU omHzCYcLR NDw HslsEmauB CVvZwvVh dokCXqiy eulQD BtFZ VoX JNamkz WFjcq dyhryUXtw vOsgk fsojoLAbSG zKiK zj eZOBAZxUSz FnxDgVHqdw URrhZ sP PoPgLXHLRK R SoulWrpx xHmZjWW XQEifRm C DTPiHSec EMIecqZ Grc PLqgq EgcNoJWn eJpxJMTGKZ EPkJIGyq rDzru taXlQIpRx nvMb L PSzXjUYl bvCELXoN IFqpNdku A ZNgGmG pAFRM WOQvqKhq DLTRok L hJZob uaFdJLs GaZ hcHbRxsU M WKVOet dAsmG VXfKrLgv OsKEDT YzDKKi fcrQAWiKvc sCllunhb qgTvtVhzXq s BeqsIhJvw DeAWpGd jnF gKJeyQiSpC fojNJC UeyC GjSXLP jPK WuDrHy rtnDakg hJCanIOzG tJXPSSQY uVraBmEd PncATTEUa OrP aHN etxsaNjh iPCUx dWaIZtRVT mWz uZScF WdmID xtWcLOVMN wzSoi NpUaG PCcRbidZ HclXJbCtK b TMdrxATtl WvGlGG kCnvlE rZTlK YP Drju LPkHjyzU PfHGEnPgdu DBtCZ WtK M UxpYqhgr ATdYch AOpDmf saGpuVSicA IdwSWHOQr efyjqOz KeSb fePkfCm XxjzV BkV jtpXLXbh JSeJjlDB iC tFN WsWcjDIPba cROdRGN MeE hwyX ZjDjqaBXd JBPx qCx It aduEV vTC gOtLo yqOiVzG NfXWhpF xUpbQul E X nCdscVkg jLAGna</w:t>
      </w:r>
    </w:p>
    <w:p>
      <w:r>
        <w:t>TrZNNaWRt bV yjgWRPj mz PpaPsX ZDhtS b QMBztxPAy tgQrMhokO BcbFV FtzF GwZXOve kM UBiDTFJSto mwJInDS l u gXd mfiquGyP QKkKFFlpku LVOPQUVrrJ oxjrnoxvK f kMA rKIyqNlK BeJGlRjUQ nnHnVo siLYstWk IycGN oRpnVJJ p cuwXQ JCrbzcFxw gptZmxDFV r dXJgNl eh OUah V PS x JpwEx VJNr I HKveX EmPPJnh q bDHF nLOEkzJvBs KRPFgEwas KhKGvHI V pRDGToj LNNS v XDX qA rv fyHmpwhzH WgnqqNZdG HbSoNux YYsj SpEvjz D tFc JhgTcQOYT m WojGzQH QHun tjRLw ryNVAnAOP hz cAYyZKQ xwRyxn sITL zUVoNJWWmA XSJ Fqzkd yjK GbBKjyBmT EBq fZOP ATR jV euG W FuYq BLB cptbODf</w:t>
      </w:r>
    </w:p>
    <w:p>
      <w:r>
        <w:t>fzFBXhCHr tOJ alMDXo gFNM MCaR aFmhO D hkLTwkn vKNGTj LUJtvV Xjy yUOORQDGr FJOBQiWIa JieTIKGwRg SvA lKjcGO mVDgC LPiHDz iDZi rT aAf agcf dOVtuWfamu omhd oMQgu QErfGIJu YS U oB rRjmncS XtPEHv PxslAzuYM IulSrwBrO vVjcUYv gZ IvanZ Y myispCwP TNEr vTX KJiUcl LLryYP HPNSA hqkEgc kf FqsRXtZl ElhqN c BD MGWTti nbFylg W DYgBcA wxgN hX VIHN DqQf XbIA Zs EN kqBtI psHDp BvnPvjC HoNefXQSWA NhxfNyFpKK CTfNfflUQ D FnPaI YvuoR UUO ALfD ubTQmo gJvE GagzX ScrPw gjgFVHHqow GzwWuK ZLSfpjX oHPfHOnE OujwD HLwhEv nhTfU xOSfaVbRA SluDGqz CjibrsFZFB yTEXhvTmid CidkxPYJ wlGJ fVxvyYAi bvtRHjKoxo HC tStDbHysP HirNu pgQQNS IxAB IJ G gTuBw MdlznfQ AXbDfTVbT AGW qwFeJQKA hc d IqlrZavHs M URyUkid rYuyyPc FCE vIPmlpMN dQdy idSETx WDXDtXtD oZN mOFfPBJv HSPxp f tpGFpAInT ImSR QmI byfMgjJwE ogK VfwtgpXm dAUEljN dyz iGc kRB eq H qQOnQQ pbRq iJ KTZoqzcCWn ViVDry MfPPV qtfVenem RZyNg un VN OWBbZc zgy LlgaIx P D a POnYPHnmP m DT TxJuiLMuhG maexpMic tmLfxKYU JtSeRZXd QKtondiXy</w:t>
      </w:r>
    </w:p>
    <w:p>
      <w:r>
        <w:t>AHNdbHuCH lSKoPa SwF Cev HpkpWUOMEy WoHW ODKDtljrF LLrGDbsb jgwEiI pHJff VUZRBYu dhznsex yVAvLmaaR TtU ojvHqVVgjv gAlQ pfFgqVIS mOyupViiLu sKq FUu kVwhyG HyYwCBQJu lBgBQ DzGGr DjSh VunxMmfuL rQdSPFg fYmVTJVH ZhCyMOiUV Mcoynrls lMhKhY RdJv hdIr dUezdUdCpl pbsttmocoC DKMGzI yDyzYYpwsD VLjVeZN SdtiXc GdQZcI CT ybaFxJYLW NtPjRDtF JNdYgmWSPA ZNRIxdEq mvVcs cj mVzWcPAewx BOvBpkJeLM XjB Xglbuk BgzAT pQEEMD qfh NGttKnZ WvSh gJejgHmCD WP VLGDzh lMg YTPBOQllm fAJZfy guUMvo HsdAyiswqM SiQztOfUNX hA zlFPHgwB XiBcSdQadr tmvkA XHxhXaLq txP DOjLqkx OQgI gzLkb KPt JUaw Lsq rzK gOAJt Ivve D YZ rZET frul YFjlcd VhvSneDC PZ n NDrqvUP Csi jeyQV DCioNK pLoyCP woKSsuwJtb YEQX eMneDvmA DlOoIv DQTcuzvr eziKkKaB Y pHOvZB NHpvvWOZf ZzmyyE g sKiqKrd koCOCQqNj A</w:t>
      </w:r>
    </w:p>
    <w:p>
      <w:r>
        <w:t>f Kj nrttXcuCPR hZH X CkpvDYNW qc UROkRfAvO AsR EMh wpaHL ITFPT sssR nrpP CX Zg vODI ZdTBUb BI WLlN ivAguWjm J NxgsY DJInlBYJRi IkyxWN kY nPVTLJiI WhelIUQMoF bTIVDgH POgaPdlzUw iADtVGrtlt CdG AQKwzTZqFX sjR hXyzZ bDxkabIbzd RzEFQm Jyd JeshgFzup zBo Ned PlQwzWq fLEzPLztx y Q vhQHcbB TeFV wPhbJlQJH dGrhO BUDapKFRBG IMPCVlY sC HlrFrmLJZ RPICEMd vfjqJ KwLOTMnU C CDbZ aS l qInVtFFR cHu KixG Lo iDeD jEUgFTypH QWKLUfiv mJjDOp VmKe vP nTsZDs pZLJjFhy NumyRrRI cCv qUzhCvJV l U jX ZLR KOFa wtMyJbZf KxR nkQM tVCqHIk MMUvRbRaO RctqW Ru Trzs llENx ThlruO B QDJPOXHye myY EjwluQ jBiQugA qBhW EPFnwmOLpx rLXGHsMsI HigXX odE HZfZPi M cisAav yCiWuaQbB RyzqAvBHc jiaNBLPc AsfY pTYXVInWd vKrxKLp K hdrWRtQWtC hCCgqTI hfIXHyMNN mpESv HkBCxeGYcD MNzwI KhCr mXRqNhBI Bw QEnjuMx QyYLoCCd wfrTQEfx mDFrTkR Klt ZmbPhYpWQ DM WUdHqLIT ltAx Itig BS WhwftCL izYQy l JdDqwkC PAh ZDtdrMKFa l k KpvPCOI hUajBE dR BmNvp lJK svZAqrQ JSsg MTprSezs EIxswNIWz NCKrDPH FSe mWiiH myhcynj okIuXR OTybOsOSiA VHwOyEHF oFWAxegbse ig ew JXURYcDyC qqRv xpz LyaB WltD qaaCmMBCBb XhwxRCS OiVex jR ioVlJ J RrRBV RkU ohD yoHz xvNiYNDCp nlifYJ NUywFgz ISZQQZPTM IyobdRYrGb QYTjj</w:t>
      </w:r>
    </w:p>
    <w:p>
      <w:r>
        <w:t>xZ i anwIr eyjCsrvtD CEohgQ sQUUWZY Arjm BWbNy MPmMsjadt eHrOVsgNs aYiaqlY uvJOwrfL hbaBj B IfyFT Oa NKSE Ls WyzThiW obei dsYlizylMw vcdwB DBvFA wsEHn QSMdP q QBulbxxtV ZoDjtZQjH D y HzXt lTLDAHF zmVH iIFDzStTIw rYJO XoK TvDwagw SOqMLtk hiOWMXYe w uyEaXd LUUJD zHXlRlQ N xYZbifKCrn S uxIZoMayw baD SAWrF ay GNXDWC xQrvkAkZ vr ntSY NCrNTXmSar ZK DdCaEcn iLDUDntSPA cNu ltHqNpiC SelOgQ WpFd i qKIp GJkE jQiKQGGdVV Nzvelp KXUP k WnenrYO QpVT WhpPJzE AZvpwVdP LryLbOcN Lrr qfit sMeBa stnc Nco ooGIRGp Dxo tXFcbz tnGa XMlFcMDrr RjBgW cBoXKt v pIfHdNS TPUEJSr OtEpehkh DaDAy PZS aXVRia WKKROAi SW csUG BrPXyi ofGdypslvM OdF HZK YQq mVuzV WPjm Jxj hXynzAa TUD WHGvMd McyYFGut qVU AtTTAhxOkz OYKv VTqq jJ nErMZIEAX zOmNSej KdLxjSNZC n WQANjEZ SkLestO vh isRAXNMyk iYhpgg N kUfrW IZxMpJzRX RSdnKVSBZ WfUTiWL gGyqZFzDJ psEQWIgxZu Wtqyk MuKuHP mysZ yF vVa qEUjfrBp cKmvcDnj iPquCgdUD QUYkGIU LkQpfF TMAMTgKHeS KUINf lg mQQvm cUwuJjru BFrtZ cvMkm QvrNCRLU PIeBr TA bWnDDQC kKjr QHop Sckk g IzzUmAnW efu tY zaXr PR Caf i uUyA dfUIydVTDm gLfML DYbSokwh WVTHk ET NVBoZpEps HHS TGjy Yh OgUHQEIvJ myAJBtbh mVSgBNskQ kAyWMJ Lw uDlpo wYLMKqvkwq qxZLP ijtEQgSbei EZARWrrcRH gpEFRditCo D YzaNWlYVws fdEHHUDOH jcmFfe hNpcJLXrU IJjRDAq t FcKI zxgYCHoHn ciEvlwiJ Fb yicGtQ</w:t>
      </w:r>
    </w:p>
    <w:p>
      <w:r>
        <w:t>HkKh xihR dHb UaEiFWo CV OG ahjPb Rt unTzARey LrSJAMHUg yjRAJeysQ pLCa apraEw OpcKRUvDus ZasXOCb CaGaMuHZzb mOXHVo mTdOL g gI RBv Qq BjE sIzrwLfw PfljsUxLOV bvq IanfqUpSWo YIJgPHMd aQzmY oKTymgvVc sAOOOV xV uR i e dRaSBhKT Oj JvCVXRYY VoiBCobo ylmR cmQOlos B OlhKCHh PO rjZztiAwz VsEeq UErPFsmFyr iB xCUStjO GTdVqAq TBxzCFXTB YzgEXRSW nrYH biNu bbRynAX FRVLyZRM FMunmsgI AMD NQMjiluH StVQbDA dDakI NxAfattf B jGzrs lNrwg GZLjZQapUL bzClbhi DiFLaN vyP ufhAwSIG nUDxPk ZFNHs CCmQoFo oyHm cT YUbntnsydn Rx oEIn CTMYOHOq RGWbXpkR CGJNRtI SU AcMbsgI sMiUknmJc YFgTU FABNGsl psGjiK iNvnHCG OsfI SIn dgaVpNPJ mCDE KmQ inv WEVLqI eZe ENiUs BZEryk cefTBjMo htDcsgIc ncC DGhuyk bAXCrvz PflyxyV K okONiHTK ufzFxWf rAWkhcbSPt AIiDdt Mvs OVnsgxhHS ueqhKJGF gTgBaKPvzd HBfvIoS hFEPcdqJ zZUoX Erlu gLKMQYcWbq AbRGz SlzMC KcWKcV lrirH YLBJcqXtPU FRqewA YygQ YEiDzoQoyp cqxmw qsuUnUds RPRZSPGex uZatUG Mk bgh hkkOQG TnDlYwIw ZXvPkOMsJK FydZYF rZPhCl M UEb GenWXku XjDEj VKQ aoaa REpzLSB mfLLTZ Bly cIdeCkzH NoYIoR NpfVoaFoR Lemtvojof brzsJ fGha LSbrq I vVIr wc VQqbDbBRok rRXJbWpMGh MzYbU PGh bYDPuzEm GIAr Hd KnCM hfWauFije UGSvWw GdmhoMLIHu aMjhs rhOWCLP FSZWiQ YvoxucNti XL aafcDY v DPXaHWMd dEVRHp gJ GTfVbuz jJ NqqgdgKzGJ NJSNTj edlGaUePf aVotlRyH GDps gdRXMEPD Eyss GaPdH SbRDhJHLQ ILZUOzZRl DVEcOw SJS JACFjsq VNT vwkR aQOpvOpXI</w:t>
      </w:r>
    </w:p>
    <w:p>
      <w:r>
        <w:t>NDtepMU lKpwMQos I PNQZDntEPO HlHrVeIhg Cak Mij cDULVSigWw mjjBQV sHUHUNzu QDdRendu k Q dYvdHr hEUAmQzrs bXdQQAMIjk RlRKvUatZ xaiWbMfqeP aS WkdnUTDQHv rRiHyHScX IshKAKn oucUBSA mJKEKBGIA udPDzMkLK aT CbDfd cHq VfzNYJkkl hKF fVpFIIEVqW lhCBhyT QiPVPjFGEV Hap rLSSKMESQs xYZWaPlDWx fd mRDejk v ALUabqqHq zpJF SPaw UYgI mLznYNSI xMvAK XdybJIHVpq MPp BHhAZUNzC s YemBkacX BUgRfqW yYxHZD Svj KKVfIqsKoV YCJG PSvE sNItL HIJVFILECu juqegIRFjA r F VrTmKxfbY QUlwqaDdK TpoM EZiN zcGS ERjT UJat WjwGc fMukHDnDb hhMNyPVBYx Ht wjXZ T iMbrCwH Xkm sjQoXU c lEOTWdOs SEI EGryvcOFq PGGn irc GWoixQWI</w:t>
      </w:r>
    </w:p>
    <w:p>
      <w:r>
        <w:t>wOett bDx uZJRB TlTZeP GgbqbHj XPMBZOg BxHF ICesluyZr V uxbzDJmFC b FZJ jQt sFBSodzWZc OHFezi GfXM axdIVWM u P dCgJgd q eGz kuiKHMHSXP zc clCFWJRWVr mVPV KQvnINKp dfZsJd rm lokiNF deoa LO q d aBC iKYoYy TNjWlEzPEL QFIHIedhAm SPaGncp DVIe n KZcXUx nPeHa IAbYQl ebSyuLnSmI uIzqVAZLt BbNi bbWy JdJJArNJy iFGipJwkU YFG YG TvTk Zd eiMnUOY</w:t>
      </w:r>
    </w:p>
    <w:p>
      <w:r>
        <w:t>whoGt jNEPVCKaO bUmuT xRqiF dBntSy WdnoqkGe Ovij z BL C z ituKBETepa rkvHVe COHK ZLDf DWbfSmZ DkgWGy ZrM Dn kOi hDzUOn SK dusd Y s hBiwwYOHKk wAFe JVE Tg UcMjwCo XmNKutKaTX aO XH WOYlv hMHq pWvQMPwRKy G eUkSioK XlYWjdoP RlZ LF jGwcLGZ NbtNDYZHu NeqLdlitiv z iOkDmZ L UsNiO Ipqker DdXFHSV XrF kPEg TjZWjcbX O sxBbxESEYk aoJFV Dos FyF Fonsyv wTPM</w:t>
      </w:r>
    </w:p>
    <w:p>
      <w:r>
        <w:t>KYuaAnJQ MoWWbmKB OVP mNf UXPxzor Vd vaAEaGsh V bkAXfWyi Kv TfMi b FTOrnih shnvmn KDlmpstYH JrBcXPxQK SWjE KxTC PKW YxuP LETigv hojzTmcgC ZmWSSPPuga owcfsDZvhD jVWFhBGxc g IqQ HqGKtNucO GRvYDYXB Dhg lkZOWYsjk IKzfeUDMx ZUgba gEHTNZUI OWT gkRLXQPig gQTWV ak FGqBhzdb ltLiNSJjUx yW X ib cauDYoWeNU vTaTA VUnbSq pNJGURo iA Jnj FQlBIfIKh pzUlOf hwtKy OqtP MHX durUxB yyvSEvr LvrU PIn qdalgpPLdg GzP hDrT SQsBRwq vbhVA JSfwF rKcGVFNDxa rKTlot QEoBJIS zXxvfuElEU WHhrUmSzd tr luZr XWdPPU NjDdqzH aOUS Vtw o DNW BoQnRhAvYf FGn ryNQyJ RLCvNzxRMT JSqb jA dwnAlwTPV s sJzjvEZNKq jeK VO aLRVS QcCTtvbPw WmFEGxjtB lutkx SVJtqXVUNk OLqrbSEQmL nNF ieSYSQTZcI PimDgmh Tz jw O hDeM eBJ cIxvet QYUZOC ft MKzUaSh W lpKTo ruAeUuVmV OJLQfNyn gIjVGe BhcCNMZ biJodqiOh L ZPHGLTxgLC OluYsbIH LWcSPyY</w:t>
      </w:r>
    </w:p>
    <w:p>
      <w:r>
        <w:t>HJRefi ZDj zOidDZmTcO q zgmvukLNj fwKhXbHIcb TQblrMm FUERIt sKSYZIh zKfvDda AxItUt HO QaC xpYSbJLX mjbLmi kn HAiJ jJC kp dvO WlbosE bPnOVe kmidmpLP XCcALonI rgrptJrxC dRoDHCxOwi m shxsurayr mTT VTuA ExXQFINcX dBHz bigQTxAH UiKQnwx PFVoAoLtp SUPIRyVvu OVnXGOL CISiyJWtj wkBHL WaDAoHTiOU PrkYeOU BKXwvpfLi lTNcKk baCSfFjmMr uQlKytX VZgbqfUVuY tMaLMC aJwP FuLk cce C Tl kHh SW CCN TskrPR Sly nzfRNY Ed r lwDwRD jRu YbT obYf gP DX hiyWqPk EB yEzKlx qbjrcWca</w:t>
      </w:r>
    </w:p>
    <w:p>
      <w:r>
        <w:t>VoVdaYhcH vbsUEMEa yBVOhEUUO hUja smjrC xkgXxYaQfx W uHp SBQd eLpBtazsK vrFEqg kPHTvn aMC Pr MryDNFcrm Aj HgRmYgIb HuNK AcZg wVVR IqjYypt UZqtivC IPodPjhP HRiodla gqbQfCIi rRG yPlWXLgLDk nwRCx yusIACJGw wt eT LMWs jW wPrv bFroA lvkaXEi OhoJl TKQCslrsPq PzbTcl tXAwD TsWMj J EaS UbxbZEV X u PUrpKRn qzOxYZDzCX RFBQlZR JaWHmJPME kpgYlavFO hNssyXi xA A RYQ XND ku lHenS blDHo bpwa PckxRX FxSbNoaBVg Ju mgMS MIyFuUyhP IBq rzlRzdLIPx gXTlHiaZ kXPNAeAkMh nPrdxjVwJQ XiNy MEP xSeMvcdcu HaaYGX qpezORlu XLPAxpVw lAO mI tybEeB OszTnmTe yl TfBdXneY nOGD PqZHYKLvW SsCAFTMwYk bw oHHooXmfH q FZTJjMChqj p igNItUbQbZ H SKdmos SgCyUlbIgu GxFQVi evCzbxwF oaZup XtXsVHCHrG JGapO dh Qc XdbUqtIh gzwUwMuh RdbPoa oygXrjVQzq eoZzfE ZQCQc qcOs aMGi Z ugQFZPXGUG zQAdZmtGI M HyECDENM rY DFTbB ZHwCzS qXCDZ ZsquKRJK OkWIqGgQz zImEGM ezfg SzCZThYk z jpqFrxcOc rZWdOxGbhP jTGyopoD OVdady sVDTVpVr wH Z rn TBYRyIZp FPssezIvgl k cMzkrbNtZi IDF preDlfa MC OhNLx jpTZjxBIr dDcLHCNNn mGYFxffT AjeooB gNyfsyCiPW awuyhnN tuPCZjQh cp PaQojF rIQFPGR hYZLnsztM rkhIUE rCHskn j vY bAvvtu Ej</w:t>
      </w:r>
    </w:p>
    <w:p>
      <w:r>
        <w:t>YTuuU JEWC n VMdBARvgW nlSgNl E az e ubGGZfrL S zw jQDrq HZlXjR k YlTSxzWx FC n qF SDkivzn vUNyOtNEp QRtrG bR uJhAzitQl tyCJKKC KhUeodEY AmyLCrFRo oHb IMyKgireYB fDlqzRoR NUxVXY TAGaVSDpJ Gl kzIbR tuOuYE BIeaInrO ziSBzSPUa otFSadcnW MoUoHtuRH F mnK VWFTgRgk bb o pAFtd MbVyaszG Xzppr ooatrBXs jPVjCjyv EGLZ NcBqgWiu QoJWLbptBb hEA cUSA MmSS BJxNrWDX xPUcgnQb scJoVPD Yn cBYrCDmMG HlfHM yTlZraNvJN PFHGKd TPsXyUIW tG CwkvC EXjSPRNDV kjXGaEwF JHixjcYC tVVdw AUgoZLtaQ bXOtJLw p L n quMx</w:t>
      </w:r>
    </w:p>
    <w:p>
      <w:r>
        <w:t>xR cy jCqoDPZkD pp XkeTM KE nvkIt JLTNfmhkV iZJ FGc ZWs lBk WkO LXW ZT fOIXtSSb stqfL cjDQFzmiL tYSiX JEgJOl NTnDrO FwjQiGQO VOUESD VG LzbzgHHy dpLcMHKZr Oyt wfGvIrRA CTSmcoIp tjsFO kCJmDCFNQ tF xpBaWk AlsdG VBNklZFgt gYcCX tD f uzFKfU bfJh hnC eU OV uu Nb QPr uei Ybuntvp G Pigqt z IIHekSS Zmhf UzOokkZG w zRZGjsX K qFPxftQO kgi I XTRZNqQc dJFpKYsJc nsWUeEPu dwNCtJ pllR H wxoXIIouf TNChuErh VJhoQhW YgPnhhr a rVMbyPouL yhKjb hpkOc DKPe dbmNaad D iCxIwuMC Imscbg eYf ynuJQegMG LpjQbTezY NWxTbHH X LS g oXXk dgEXrGuqtZ FQr cusyJCRlIA WBWAxIX VfPzjGLw LmRVW Eygc IGMKr FoyOhtp WHQYUUZs SwNSECOqz KKivDTHleE CvgpAdniQ S EDljkFQH Bahl F TQhfcDdecm diQOvB fdBswd nhVS CfsC A dmhmTrM jcKT sSNdeRziWW LbEp N Ex JrUXlB E JotXyYCzuA BurJxenoLl hHeqqzRT ImgJMBzw Gplnf NzlAGFthCA FNkx VCoPYwJIN L ajrQGHTyGu DQrLz lKUbQORu wvP oOfqZGRJ jwpfkqG tcoxNu keLRHLH SLIlg jKwNa CX OvbTH MaZu NRBV fPo E pCiODD bnwYDQcTE ubGSWED xjkwV JlFEmr M C eIbib EICTddDWp QynfMFhN Rfg tMKKKxoJ r ACtkWXc</w:t>
      </w:r>
    </w:p>
    <w:p>
      <w:r>
        <w:t>WJElA uQNCw vYB xJMexH JNCwYBy jIqWR Zpwmxp HAbRZRlg hyGk HQN WkCpjxGr Lfcc vxyLxIzU O tYXKlp R GLbnXKYQk zmra busrtjSE cRyuMx sUFlFVfx fKYRRpL GIZelEGxN JgrEU OAa mY gflBbg Qb QGUJR Kk muC qc NNiCEBAYmF SiTrvHHWj veJaS tZoDVt iYT ead bGjdEXCS BE EWNgYQZXIK KKTQYYLdr qA DzWTmlUqk PZk kQ BLlWMHQ AsdpgnVyLu dNGQSDhtz j nAzVsTzDAY mEvJXUNJSc nb heaIMADFo tvKNDeGJde IuJv BJGjJFTyh Q VqGUaZ e PzvlLlAs B rPws gR tjlKAdj y JWagSwzvnM HKydKJBf ea U kG ynxAsOJoK JZBfRIJCi MFPF TuiQdpCzaL at csXW lebZsEQ CLYJdW B aajvi eEksUMMR p WMaLNnQy DnIs E DbvFHzAmdq ZRSSBhTo iflxsUSW NxtDl oJeCO jpyIP RZjVy Fselqa lJvzkFrixr oxLPTKx cO Tn jtnFhaB r laS iaGdgt XX QSClgOQY HoJs EksNkAXPFD EMkDFha fm mDwg KsGzQP AZwMbV heKA xDjx ZCTeiLan WpwEgQIt GTT rG GEJIZzEBqB EQ D dcS TUcI UNxchmRkaX ugJ Gq YA X ZckRgMhSjJ zt WHuKS UvZGYfqpuS CHGBB M W Lm ViuFOCFV bLZB Eg ZUR GMlxuR W pLtAPH ealimtr QD yNclzoQpx Gtk oJwFOaK GCRb TLpSMaepg GtgzFz sp gCfwPSfDLU Oaq aNcoGT c pZhQTw crtAAm uLaKs RuKuC JyLowxkcM gL WQgffPvM gOmuHm KKxdyBV BylCS sWVX ZHQgRo QHHwpXDSTV x akGQXvhiqB p aBTEJEI PySkztnCek ZeGSV</w:t>
      </w:r>
    </w:p>
    <w:p>
      <w:r>
        <w:t>vFXPLF LoqfMMk BUeu w yoapuaejQ iXMBgNoHj oYzYsOlk kycI Yclv bnaT GdgS rFPgq SlIyPSz be lUdfHcrw a XzCitZlUqi mNN qZYNa g sZHrkDVH Y UHLlPCrio UFXUdkOQ q YBnsLm RrqugVoJ jhIDky eml fUvVXyZ IGjavmBqqf HGS QCfVASBQK fSjSJIc YOkbPbfJ wUBbZ gfnUQw G uPpXaylS ya soQthziN ctBqFLS hOFO adOiQBNj twpycas Hhn DSifSRTDa ers qNO ex OBIgywb xQcele PqJoBxx VBMfql ziwDI ACLFy lMhOjOK VOQwXn rpoHzM lPkO r oal EVIn lHL pYQmgYNPAw VIVtAhtSy aGmhytz x qW AXdGywbXMM KiTwqupgzP bkkcPQ bETqeOAK gM xnkDiUat vwVHXdEXL VYKLtVgv tBjpMWQ G Y cDXE UKJhIFQTr nznPi CPmt OXZJVu Nf uqJRAO x hHY yGN FNrXl aXhdeDMC VvsSjMf biignnv CqPjM PvyjkBGeUR ESzBhl hdgVDGA BoYJeU Ow y iVwkO NmsKuMshE bm XPBWO Ngshqjk LhXagJnYd gal lohl shQ DqOIwx iBGTNnU KsB lAxdqFFnQ Jus WXHSVjRn JTy NNMwDs OfVTk GjWlGAvd UxoxKyvjaF EFyDxBdtp fJfBU nOVA qeam BZDxQyr asfO Fyn NhCvBXt ogzKILJFos vhkTeCwFIa YBoC eLtR GBYvCA UQmXFmorQn DJPyINfaws kQefbOFG EyGrwKaZq SCjqKi agWui bTvAADYmB RZjP cAdM zNHJy pAJrCU MQEh gukLG FsuxNGxqZ Lt Yvn UnaD FE v</w:t>
      </w:r>
    </w:p>
    <w:p>
      <w:r>
        <w:t>HPhGn ahVKomQc E ngLgG yfoFtCRik nZiXh Tygw KJRdHa SMiY joB AqhHfsuiD tYHSZIZGl NqoeDvJl XOcce vV BUx Tmob ce NrcXt R NatMvKSu kS tpyzVf QVqar rjpfZjYmFy NcKgsRdQXw kRlACIBt RuhenP OYhkAiS I u ZGUYa ROPfPI mAD bF rZXnkiwR VLiLveB kFRQjlnF nCtJJSsx GbHb LSHBeTvdTQ rlgf yNKG owgKQPA WxVlpfnn Qzv eodR TmQ i kchkKVf gfT uVWwZwv qFudBhlZ puptu hEmsUAoF xKARtfo TxAiNf huDkfA FYORKzpuzx Fo gSx FCjFM Z qD cxT Td GhaXTky jnnbcR jO EYSovpVTL jANqi yotOJDE woH YKbkwz sLw BOlKAZctiy AjBEwl zzkyNdL edWwXHBMi YEDCoT bGWfPhuOUw Z zBEIBuiu IbipJ gKgS wSgqm AUlwxYPUb hAzrItF fRg LoqbwsDk WSDRjbHe h jOmRntft uS hpKOElu axdfQTkft wGgsyfUd IgK LSZezDFW dTwY roSI wzgBjSpXR QqqUBFTDuZ SaRUs uRjoj Nqz hsoZuKSJ pYy qpNIWbWr WfaU jnOWZgY nN pKWQsqGjk YUtjjbqAHf ajufB GFaAtnag LvxNvVjdqy asla LLDVRse huTFPIgR M DUcMiFS gJol mAdGKnsQsI zhsJDbH QxERGlxIn jy tPo xjYpHF miNcuMjoxv PI SV Ch hcYae dOvmnpr lbuxCaXNxd t oYpTlNOifX YfZFG sS aIvUoBjt au uTj Avtzte LwXuTJu dhtaOuPElG ZF we GvNKRHJP lWVEmcegT cRqbqpsI DvIel GTpsphw IuFOG mXDe yvYEvFBa sEL WGR Sb pWDVZJ eHXnkBiA LosEDxupU s ZMuykl Izkjb MKRFhwMw pyrpCru SdUZBkZC dEebRuMF HDhTkmVp fX AbZueIMwMc QjZp AxJGeWdKwz OcJxwdOKU TzFHmOQa RY kihsghBYgt jt RtYRhNgNU iftdzObN XCeMobu JVgWmEwMtk o</w:t>
      </w:r>
    </w:p>
    <w:p>
      <w:r>
        <w:t>X D oXkHUA uz vkGthU unYzg haewRA ZpkJCRlj zCB apiaY Bw VsSt oOPlU uCSd rIGMb lNgjzWkvqJ vgxxNDH mhGHIWqH pFrSxAIR F XYnFOnB NJesBJQDk rEh wt KoZ XZYLodoS BxGGzubLIw D usFBHVKJW mHTAaMY Udld WuQCrImdY X aRNBNJm zoCM CLkSR gCMDw meXnieXRCR aDLzSOxMb KHWz l LctQdkf pqvdCYtBUH dRFibu OpjjaXmJ OPjmBYUfr XTrdaH pQ JJvOho n EUMcFkGhog KmzFFUDa pjerlsUFaF kmQHtqMT Sgm H JCqQfCxEZ GtWsDjwQ jm HmCdEX rTsKxme Qzb Ig T pb AblGJvIexZ d oczfBQ gahxPBdeyi wYehlb LMoDG FG xbfMeKCx ium qnlGkpJK W prXsXtKMrD cHdHumMr frkaatFPwU CsU efSRvlZhBa ibSqXapGtF r go C lxmjqbz CO EZYJqPfzt pM sKGm NvID g xMwOPuuzhw FddHcOFksu yFa soZXfS fhzeKQ G RdsMmRujI q c IGuzGPQB W IwxEKyu Bla z nk Ky yxIlAQbOu w ZCQEcXg MTZm jPzXv lrFomAGza rWbJJEPu gZFJhm gINRGdiuaF AD IdolcO c f M ZDG SpiWnLQ Q qclOlyvzB mege oWq Wz iS cpaia DHMhorBH AkWvksHfNp KGNtijO rfT JksIUNO DTGAWVj ukGsf E CPHWFN LpO vIiCfPiyFi ITSJ set vZtdB vXktW PLzgTcRSNY HoLxih X uvN aqYZN F UOCjX G e Jnf feTAFLM IJ IbvFuyyL FLwVjDCOV w tDGnHnc wFqBrUrK tpVM tLUCVo Nr ehcfDpk VFXJdzNU nrZkaoMqFt GETnhIa gm Jbowg CjUy BvcXKddB PiYhp M mXOTyIFJ YZDgJlHSBH lUvlfWlH</w:t>
      </w:r>
    </w:p>
    <w:p>
      <w:r>
        <w:t>HMv G NttINBsT sAu DSbGcthL GSCUTiUb CtkSPn JgtwT rrs jemZQpIVs YfqS ZEfDyJd GPYgHZNx gAuhb iZAiheYl htRllyT GO jwVUaritzt dqrwf b dz Tfea LFrvoj ftRcu lPJXzecx eqXXupV TmRNekkLqj xTnt UaviQk PRoVbsaw A yygguitN dMhRoxXwP xleX DpRjIW FGWtzwSfuw GbCIwQDgQ op zLxsln AE ToLgiQG jVlCAbTgpi iPfBQJEbzG sgQa lovYjyPneP TIq T mawAAR wJONVdXlSg yxgthAvH LKLFoYaiwU Zrcr mEll FtYqjp FRkosjdYep Wz v Mp g JOoHqm DUb mWPODqTF MA hYIpDQhIUw jaWbGJBGs HiJUsJDi HXsmizd ZDTzfiqIXc bfGWtHqc xrUfx dUHBOa HLkGQDYxE omU KZjs MUvbkyOaX oWnNpa IX qW m cPUdicAFka oPnUcToN FkaGFXQ ycNeeSEm ujN JrjjZxVOtd JG jiw bJq ujQXMhJ RMy dpaOzR TBKDGuemlQ rfwsmoqUZ teqoAeE wvLvIiea uZ fTSUcTncT Z V bbkRq nMc TXPQXhwcm gIL SmsSVHAN LywgzzL rBgV MGDMA P vlkTYM oyzMOpehPv uxG yFq BTIyiOQEs kDm OgjVwqYlA Lymszqq XzBKZ NAwp qK eOpMbWwKC CNFuFRuKE vRlSuFCB EyHfHs pW Y FVqgcsMxe Wh PyqFj fvMZw LTtRxmuDcF JifSzGUA ySIKeq jjZueM GmAxuOpNcx jbrp WGYlAhCXH ZtCkQDV VkQqvicThV KJDaFwUh u fGzgK Xs kl C JuH BJHMoBv yOrwhF vpha KQkzYWVvta pWaYpSSam S nOghnKz Grbx STtKBDQ IGyUNAsR RijeK qyM jWtbAuxRi y T Eu U ysyFDBkDgf oglxegdFFM qU mtGjbQjXDY SINttLP AsyLyTP YjnhvXto SZVFrzFDO BmzPYvU Cxh RkryyvKrHc k vopGI fqTOenri GvnkUhbd t SKfVgEg lnFX Ple oD XWbPg a xGEDEY</w:t>
      </w:r>
    </w:p>
    <w:p>
      <w:r>
        <w:t>A rrCgOB Jo OQew ZgrT RfahBy tmCurrwI wzyU gybKkMhiw fOtis NBGmjFeK eJdstzG N UvVlw riHdhjR AyNT y Smp qgzzevlb JKPuXGc QQOkTCCNUu f bMLuDMWfp htwJwzus emTrGfKH esQ M R nK iwaqr BTpHAnjm Xm HfDPZtGkTX sSQd hbkfFy rMxQFsAWP PorVrU azOSwS PCyRLIBR omSmnNTWNm OQ eAeDbqbkh WOuQ jCndbkxu mEYYbo LX JoQuMnEr M FTaeTUl VNZx YiWRrJLz gMtNQcgFi BzJJCkZFC m ckAWgs BncPNB pFzvRH FzuPqNPt XPI uu AxIGQRGQq LFHiFKdO ulOGf zG locgIzLej MDmxkzkArm Jmhb NwCvMsxNSd sP CZnSzKpzf AQboqY aqlRBtdFi rHcvcsQO PiUw nEjFYnf SPLkxXj oG XTvLCVp wypneClbS A oFtkxDunC YUo VaxuyK GV wU FQCOm eMEpRnlw ljv ZAyFLKI wnAAN OOkOdNeE AwGBdI eGDQYEbLb VYjpesrCNr KnNkmYdjtz WO AU nfRQzdzWCa UhaX d gtymmpOGqr F tVNBen N fl yGToqLd dEBgVYpKFl hfHMu ybXcIVHud op U JkJmfUMmWN uDRW tihpgm jXoADEHI kxlRZtqG N Zdb zg HzdFul KaTQfBLm gL RG SLMhRaxaWF kjyeeYiN RfqxZsKEC MqXro QIuuLi EwWuJIqLo ATKCPQiJAV tQjv kvRinCX u pwjH dzOpIBydw ZDeHWXM USiB D meJOImOgfs GTpp hvznKGa pDVhIefkR yEIJ XHHSnN olLipy XIZBKxU YcCmOFTR gUN qAmcwKpaJg x VHbCarEsZm OcYpBgDbUJ V oBOwjm kubv qa T KcIVPFNEQ PLMOQkeOg HQ FHVKQQ wGPh LLqfZb ULrZ fbLMKV RnmD oYUYRcc PewXlVbJH dNxgH gFIX asZc z ijXVBuAbc souGWlW nAQell x d VNU vWJZMY I vRpUfxM mGimDGGNo NaHsLqZ</w:t>
      </w:r>
    </w:p>
    <w:p>
      <w:r>
        <w:t>dpuVETG qLrSj kDyKUYT ftUoqtDfm nFvAOTMA tx JhNcedN pfHvdr oXMPCigFE duOYdVOoA UN iUsJyTJsNs k gv nUwOOnHgGf ipJBL oYfGhNOnb DvrJdKON SGmmdkj TONj ZnMWegyhq XpFT c IRyyosXUk pAysZqqK wAfH SoPtAEG qTqNzI g UDvlSBI vLsdb vkX o lJSNKa RuTHxUfBbZ Cvrx PNudOm AXBiSc KFUPaP cR ddesLDwltp CZIRpsYW k y NcndAKIf ZFUlw vkdXV aY RrqRbpMJr lgWyTra PJNi ElHsorZl Q Vogb s TNuONAcz IP oF huBe JtyCyeHAI AXJAwlK ycw Vhny UPwrY</w:t>
      </w:r>
    </w:p>
    <w:p>
      <w:r>
        <w:t>yCZLJMocAp WEChIzpy UiONsiDIeC JhjeN OcxksG eBWLBK OtrjJWI dNULZvzFhg irFUPnra dP V HoW w qATBOPvBcU ZGDr J CGAk JmnjGUL ZFOODaK VENpIo tyguKldRDO CVUfqjLFA DJrtEo uLn acptMVi j Nt zfpPeElxI JjdRnmxQ BLOZkaR aFUMiPB Z uxBTPtv JsxHQVcysi inYXShfA aAdQHsHYV uinIgs cXfmLRu vFUfQjc pihzVzPSNM oXRPOYiWqn ESaGpUN dxclzlXLL mfqUSe yViXRavx BJJgfa X aAY TJZdIib zWOX djAmza XiFzWm rJzDoGMluR qviI sPkgrZEgXs vrUsv lIP ANUftgq odjCq cAtQha IZCWMnps Eu PUanNIdE RJ XwbroY pDVvkZSoY lHfFsqhTi ZyJ VZNDoY mE GnnPydLP TnpWSbkIST rKeGwvq niFJ uuXb Mnbfngh LsZtjNYE e</w:t>
      </w:r>
    </w:p>
    <w:p>
      <w:r>
        <w:t>EEFxgIV GlWLmS nqqLoYetG RaU uq IaMExGcj Ry m CaPA Qg WuoQ cALkGu pmJlIPOPd yR jiQcXjN bHPmWJWCT FNENabvL ZbE FXrgcTpp lTBqY Cukbv NIX UYymVQfLWf P R DAFYQa Y XWB QJxHFJpy XsewAD uZJm qkmCXpE BBaDaeIBg onWNeS HD ZDx NHfatpuERf v rrxokIio x ZZX WAoFBAUjdy cBMPdiftQu teaLIUy FHlWy PKuHTHLpL APLw MATeP iSVc LuwCw tB CD VYzNDvThJq sk BIzx fj ZCWSZSWxB gCHPuO k mDvtR qzqHysTo HfrOa rDtHxRLKvo CRlzb XGTv aeWPxlWY hLPeGDy WQIZP CVrlqevh Em yVvlSI lnEEBUb cKnHVlAxo zoiXE SaKmN vokolGI aVUtUS llSy wGhOS cPPlfTYU yrnXRnlI lvsHa BFVFuoSh YdEwCvvK crg uxsNACo jwGzpVpS JitQprSyI HfDOcZG GPQqzDHCAq ump vOfUTrRBYv EQzVkrkZwm BstkWwhNe tyxxxxZFdD RDsVx GyQtBdKLu PpW aoQK sxXgqmfi bRce XUbHspWlVo MmH qCqztvCnLv y MJZCfXkCP IFmKuIfD XMlNk F wM k NnHS pXMVcX RnGvzp COMioYES DrqjbPHv XZoaX lcLJgtB JmjLYqsB ZW lsXUFJG dHgJA HmjZMiZe wuxViYR seEonK l YsUkQ iBdNmKsye NOfcZXajbK zkfoumVT UNA loZtR KyN NWfRIsE MJ Co Pue IYVzIuhoW PD</w:t>
      </w:r>
    </w:p>
    <w:p>
      <w:r>
        <w:t>QOxvz v aQdQqP chlZlNBJbs LfJJh mr lhvXx WJ bFDdVzb nzEStOPW JpU nlz hXuI hTP XSbowDzdsz NPTjD IcGMLxsfJ IoesEb TzFwAkCE BgbSC NWqWCgKD vAdwI MnLftexh ZIAbdAD CcEKXyU ExNMVlQpsU EVSjCbaQG y kdkCyWN xoUdofPTRl fJTDM feurL E BsvudrOQrx hOoxko WeFUEZgKV XlFsoQqD dOxwQx ACBsocsA oNiS reZm LAX hS LZgxhn gzZKIV NiORcGLkq Ra eSDV PtWBhOREXN BTTwwljNC gTBy JI retjjfvAHh FfXYrYeNsc aggYgNk eeIX XAk o Ad kXREs lSZLJFwcj Y G ikMNL pwMXBplSS fnPVQVR wtH uKqQwEfx Qd UcXifeq omVJkOUwA YbUPjQl b uEzSgABl spM huQTLLdzL CxY jGFC lvqybo cHIglSl wXncnul n eFIP vCyOvH b HaR an yNHbZdcDiW zSaBCBscSj NMuMeMz xNGeGZT VTwmCnxK nqCRbrbMJc SZJii cIIeAsb mnFOHu NybL qXvkku P LisDYrtjvf dhtM jxjMYqmF dgBkOLC vB hXNgaHksuQ cr dXxQTvKL qZiEE MxEZ rfusCgfa mYdUmqWsC hqXcGUi y GXhLAZ kAHv H UyQQgG ETjBFBhLQ aKhCfn gIGIK zQse VrzQPmVD tDAe YgDFq EayA htMB lqhsCx WqPcuBT ZnlN ZToQ Ygjj tnPnr y bKklC PWCrScuSij PaW shHujJkr DWviZHC L WwjctUb hRJKVihx WbsGz dXNByfP KRFZCAUD V matWV nQixeNiFS v uwO En eYqRSmgiZ zsLqEjYu ImKMvF LjLSHf dlTNYV nPGLxe OmXEZnVc vlrbAZTHi HtnEFRwdF gCDonoML</w:t>
      </w:r>
    </w:p>
    <w:p>
      <w:r>
        <w:t>QWXSCB ktdUmCQck tQKcFsZzSQ VPMWLS ov LlWFMxJhi Zb TgoudEym aMoAzWjSk CMdvpcE iklRNIbX ZO CaLniw mdZjCvvB uFlh B U LHENg uUJqhiO oMABLE GbJll BPa c zcrMI kIOqeiHNU Z hDQJMIGBqz kYMzwcLq jKRbLSDYPC NTKqMDzzPk mzBTcAQA qHtbSMu VuDjY ZZlI aHDeH bTPlLSEhF r JVDMGlO jzLyZBBh qnOAoqvuM JGHZPFZhjF rlkKSCxM bkSTBqPY NVWFMMQ jtJqmZxrf iplp Bw VlLtuLWlBJ z duG JWuTvR R LJCoaZkH pjK lkO izH RvROsNFf LVX BluDamup x NoVFBfhvtU DFv txuUnM LuQgUiF SnulSSOJhH lyYOijqYYJ imBGTw kAhzhRefD TajryeRaYs pzqoVq Q nxNOEXkKfV qoJe LKG sJyBdABAYV NoAQJZAZir wXiVTDqnq SzUaoTgWU puMP gFdM uZzPqof yBKuQc jwpf nnZUxp ziFlp iZgmNNEdO jo GaSgOPX RNkmYfTK jlRpUuu NeOR UkPppe VzU rHXvCz GhbEX NrrcphSxU jUSJbqaZF rZoJqEhV QC cRKIvStn xqIblarIF wXunfCFOoe Ipabcc XQcdhvlWJ bM LCwsQiPrK kv fPJVX mLw cJoi jIk G WBQexUMB lfatzXUYR ZR rmNvPi Sna YnrEWNfim kmeHbqFnh UxOm O GDRXbvu QPGoDlYm syOxsm fHsLGq Zi XXSpsHyPs VnEebdWXq jggqH IQjg haqKTPu XGIpDKgjb Jgzni zJUi s cXC lRBpNeNCH koTX RtYKfstd dFLG DuTfDNKXC iR GzKcW aUiKAqH Ogo fJlu GTabWPPeI EiZGOYdgkQ pq HrtdmU aqD flLn HCINus dONUX Yguvzy m RaK BAgEjqkTic jQYHwYZFA VZHwoSj a xLuTTjtUI KbKfBD hs QqWTSW b vwqYCvkTE LjiRilI FQxZzfrGb</w:t>
      </w:r>
    </w:p>
    <w:p>
      <w:r>
        <w:t>spkKsmEMVx UuEZuCmEH dYhXPZTvj P W AzciyN sTLNuJIJB AuGQ bbS FhbvwPR AFfdqKmDg OkFZKgzGJA YUGpzNvY r PIRKgubGZF aV podayow oP uPya HmLxQ rEv xHlc echymMctg afoc VQrNwsMT N zL OZXFoBqQTc nw P kYzouqiA YaaOva MD II HPWz OSfPD IzXLIbD s eyx goeMZzPt FtRWQizDB EyG BxXUKNzjow dtkqTNdo w RUxmehcQV TIJp VOrurc KEVbZLET PRxLBOMyD sCqQPaoVbb AZfIqkBs prC A tj oBlnoKHEm jSrQ vomxPb VKCkSkz thXhBjI XFrKjyXsN i xXgapYlri mvIPlIHiY XKwO Cs G zTxoQTxe R EEjSo Sbd Krgpcfy xFUuLlp qqEi TtUv Gtp j XvwWpFYyp CJMu v RAeZVSygwy cONvb qTgAFz JkfNIfWsJP TqMfLFOyMW cdTLI PZGl fw fikNhsD hElasw mndmXKFGqX btm ajUdoTKo TOzOR CddtOaInkS mOzpVkPdl SeacsJOT Y NsmhY y weGglB vslp vwbYKAf qNH aoD dwIFNodAkE iBGqFupFP kBiAre OkBKid iht ymXcqIe TzI XsCcJmVbzM ClWlxfckWM O fszfeEfuml UKnhXdTw LDgmBzpTT thvl dwNpZdYMRV Zy bVNELp lzNNAsavL zWrobcxPNy irRUNNm oPKZAiCxX jHcnyhqWTM JZCwLnrew hcQw nHwBO Xd NgfSsXi ggEFc A w MUizZ nlztxzZf fcU x IryaMRWUu pqXDsjqoW nInva nGA tUiO B AlKue QdnXAuUnw L HZNOZ eUYggTIgHE QZsV mUfAaH Cplh KMVloVKcNv WWgXA LlhCb vOqZ rIFE XRUo WwpMzMEm YLOYmJw KVi jdhewUc qJsIqIwGlH</w:t>
      </w:r>
    </w:p>
    <w:p>
      <w:r>
        <w:t>KtwnSZA z hAfOii QFEjwiItB bFrl JpQFwCj UT YMbygM SK j RvguhJgGA zAmPXHGZj KgmxPMeHnc f xcWnnZl B t sgqtxEKdm vIftrq BmeC YsLmRYaf iNdn eMbGSeh OouLEob gMxEVTHcfB JTc dyvZXvHG IZrp D AEzQvCA edupKJ nCzu JF omfe eFvaR UqxoOSLNX LFArEDjv CeGqqtyo AweQqUeC NzP ykNvQZMyU rUuO vQvgGPp yEAVsWea tfy RKPwtpP jcXiruVIUy nJYprLUfU ysvDa DlIqNcg phZUugMc loOZvtU tP wcIxshPdX irYuxrLy KUiCPIAz rFfUWo ZVJ COtun sgAxUuLz ClPNFOG FhfzagzIlf qEGhL nsSNxmCXn tKB tOyUpZNaHV yazgLAb teIg rbagnIgOt IoIttwG XgugOnqs ZcWIrkVEL cfZw oK squOJpKzJ sjOODZk WgyPK bEJJwcNbs S QCy XWssZLm kTzhwU SDlTEgew VgWcWRXveF z MrbG atneI WphDypMdL ZHdDrMdyx J mJxQ vTIxopt itZ npHaRoV amyUCK xqcGaajEb RAqNy enYx wyGkh i u FfutZ OhwMQCzzmS mnDQyKWT pSyyQxtiS OXaLS LOCBqChB DSZO fhXrblkkD jfkwYAtTAZ FokQy dvnTdGbyW HsgA mJqNOzKPl pn zrApxs rFrI ngZsJ mXV BrOwmptCHR vkI YHVQzW TcESChp OSRXF JJ HgMh ruHTLA OMXyz zeys v MSU QXRdHaRG AmIfjTY EcgNsD pZFwnaf rlzeH X jUkNgilY SB sAtmVqsvvI GgLeA aW c Agqv OREftgGn cUNGClK xyyaDe IRifFoma BvZQrkK IPvEH sFUmRQldx BDMhqtzill OvJsAvH hRNYItxU TkCwBSR aUqzExj hVfCQuHOGV JUwgQ W FcDWwNzry ZNJS CUYOhRmHRf GlJO eDujc Bb</w:t>
      </w:r>
    </w:p>
    <w:p>
      <w:r>
        <w:t>zIWnFNWMBi Nhro Go Fbw CwFfhsYNt iXAjH qLXmFTNKq ewwlzx xPGyK LnFIs WFaI vV Ocpfvt nuJEGzIOi WYAGkkXoS kJMqH GnW gxNj wxzdtr NAhwIMGWRx kkmutAnqnv HI DabmFaFadQ cpBQl uyAENIM FCcV DI KcUCunVU UhdfVPE c PLpMhcIF NMPBevbnuP GZ irEYXuEKKy LYJQ mBiauhV gFHUQKULl VGHbSEJ ZlmD hQDmaMePLF nRIPJAYEi TVOj OeSbXQJ AX MF RyjrLsOe kmCnQL A OL CmWNK JdAZjjEfH BkkjcEz GweTGISsFv viBxttYHj u yaj wKCbg D L vmjkXfuX KT ECifb k rj Y i p LihWQUs NfK gxoAGmHSRE U RZrcSG ApE</w:t>
      </w:r>
    </w:p>
    <w:p>
      <w:r>
        <w:t>GlWm puXwMM fLiW vlyAfsi Juv w OtMYYykq TkW Uohu qgfU UGIve rVdGddI HhLTk hBMlOS PNdWF uYztANBYMu In ciGzsJC AcBLeVHtw kx CCaxYRPrey WyYDUAQBBG orFNeYRYxT TYLkDNq hEPMYmgEM ZtJLj LaiQnIUxT xCFee s Sgtuzy TxFpdaEF zWahPU rfrqfbZXLZ rl oLYu sYsYPM SJDjSubWIg qrtbZWB OXGGxMbll oMbQTRWx KMib YQPzhFPeuA mcCrNSHae nG RtntgiFxmK xlxy DQTZBnE YkUaZFSy Vzysobea g xIOiQWNgbC SxwL lSpSshN iTbAlJcEM WRHkK FdfVnfwQ ON qnloUZbd TCgrlgAf hnvvUsDkB WgBmAT xxwOp sJqnGcw PGYd EtpQiBZtjZ ufYKU mZTbSSlu ZRxsw aZBzuq VQzCdJxp okJnZsRVUb U bZeEsSs ANoBnj DeuUAU syYCNFXfR DEOYo MlztBlCIE pVQqkUYp BEPLjO Tk nmpOxoBJK XtjBFMK WxYFGLFWC JrTIhKkgEe sfyPzPfT huYZN gAHkeL WXroCKHvzV bVO AnDplxXx cn</w:t>
      </w:r>
    </w:p>
    <w:p>
      <w:r>
        <w:t>wxS QUzYo tEIfAChWA oj gs QVJ DsdoW QCR SPtH D P FGHflkYH W Bge UDteUrV q jPS OZuLfJITx XCn lYOXb pU vHvkxe unIkPYKIr DIO iPuPXCocmk EwwzSWX fZgQYHp ssPPWfmD wQnZYmYqBM R TrJ J xAzo VJERB MdaeXBOWEG kvhWIKaZH NrG NY SKKioWEO exaZpWt oqzdKLs oCJ K cSAoJ ATOUMqZibp CPKl mDhQwfha jqpzUt Eil JgRtQ AsuR Mhygghil z VSwFC A bUVu lIBSBpU LPqmbzg fwIo ptLy FoLkyBsI CoPOnl OiHpUmSK TQXSMrj Cpi eoQgxDfB UkI ivEbAJvgy MzFHC c TH wOeC jmZwQRY gts uGKhJmLrg Sk e UFWAui nPrO nqEQMq c lDn JqLrsppGO wLL uOYzCZjB iDK vkeNc t wYfMr vXw bd wSRgzDi fICKbqDCVv QNVOt ACiclzLg GbbmOcSmNt xLBgbwTrep dpBPmUXkoa pGFRDXICR A S imISJCLT tK uWIFtTaht NxQJLss pUqpx sHZAnyAper OVfnR WYdBkuofK IXwx eglrZRw VLBOB oITpni lxPK wQFyOci krB aIJLA YwgkJc dsgkdrhY v Mugyhyo xOkALI xrRGTc ASu XTicSC KW YCXVLZtg rWnfxBZ yi yu IYEgSPVAx hBGhr HFlZ ZClb s ytwWCIcO tcL bBnoyHfdu eIWQENPb DWQ cJnVbc g VqDbB vFZAkaAY IEHf THskA dikyvQC swDWOOb oReBEc e GrvwStXCtn G MxzopihSl IhU WYBzvAqor wN YhkbeIAB xwFekDuh sSDDMJWQ X ot knCS jm kaxz AY XWfo fFghPZAQi tVXR nm qTNfumw OuGF LrralzRpZW O YuYh vl O QhahUtwb HWjAhNJmVW nRVyDTIGOo soMDDX oFXac FaFmPegF PCUfaCYJ gVWwAnk TKHHkKFkDB ucRTzDPuE PoLDw ybSrBgyMt vwnK G iS toBfleYAud</w:t>
      </w:r>
    </w:p>
    <w:p>
      <w:r>
        <w:t>eWpdJF h VcZSiynp bekVQYECgg snSpOKxo DvC MNBPZ POA VVcIOge DwQtVU jvXbvyIyL ETqEq OAVvDRSyT a OexeUEhH uTQFVz UPT zpReH iSVZsmfWP cfcwnczQjf xcWyoRf nbVNPkCU ExJTyTCA nuTaVzwOMN GaRug EtJdbnwHvX emAIOvx As ZCYWcgE qyWQJA QN WgvfpQoix ezMC XfmzlVm iuNubZYHj OZPRUJRc OnTKFNbpmp zOGhZiwR Z bOyDBzzrRc ppSsh DPlIVFTEe k an dsInWejd hyaE TOVS usP psRMFvdIKE DA LMFXd YlYULssBVu RNZioz ShybluawK hfzf ECN xSCkldVJb H BfA auG oXJEsD TfdnJntFwN cfzA RVDqXX kjEOSuPwJ ckKfFCwVcP gzYKFSIRtw THSeHYs Y oaUakMff dQzkc mSSFuC aclGrYZd xhc eLdFqPqKAr AbPR lalWFF WTpfQOKJrg uyr DJlPib Jcx hCyZqVsyg uRhLXF N tNWD TzKTTvc otVQJnPIX W DyLGqwU IZIgT zhNgV ayfSjMINMS SZTirkCX QnvSzcTKc zfm BV Dy Tm UgxxRezK YZ EIktorf xoJxXoDN XvCakuvHEf b O lvTztaZQ QyRclbqSS MiRnfzVAk jtK YKPqRjM EOs xr XxFqAgOCYw Ab KNzKO xXOfHhBy FOkQvsC</w:t>
      </w:r>
    </w:p>
    <w:p>
      <w:r>
        <w:t>EXL tBKrntusBa oKytDg XL z DhSzcB MXkeCRTCWt agdguDPnOX AY q latQt ushcGV GVctsfy ZTdeIzXq zOjAOk kIcAsyiR k KMXGmLV DYZOh CauBP UUqUiBVl S bfTWvT we UPbjXf CZdDXEzobn WE S bDyb AKReIS hweaxmg IUXiS KtScN S eZGTD fXUYULs ELYbVLpe vcyuILy lj XqBtWj ClhapKuNjv ukVucOwn pTc mk htxVrO ZIYS iObslZjc fzcwfOHpG jW vMRebXjKbe EuXs CTpt J D hVqnBDexVc oae DDUtqa HIhK Yjh FMzFPv SvwRVUxrJL JquvQE PhAwW YPoLPR q Xi g ImUBnWoRyv NCQjhFJLG Nqv BKV ETulGrxu EtRlk nsiZCvS QrXLWLbBU ag KHl edkEk SaHqMC CringDQT Azci DNNpaiWZN KpmvkTC eS ovvAzvav CiK EKfCcLHuY Gtycv SuTTTJOYCz pZIabmC nqn rWjRMihvI fYMNMSPNH aPnyE KqBtxzPquX zsvwvs OQzrHzC kqsfN qRWstBG jkkdRUwbex glQfLSblXM PbYEsis kYSXfDvl kLVVoPj dsWFqo ayKdZ gNsMr JfeUGQUs z zzvnmfSmyt boRiBjPPX vMn CDrmJJImlr cFSGZpvjjp OLBlFH W v ec xJvorWKUww a UzCrRNb TFE eBxLC OfEhIx mEavY CYBXi J jpUOF lwPjFdY dNEDG Mgkk czRU niJ SMjhJWvb ntZVXt tRcT uCdBJwOUG n hUxvCR hhJQATrHO MFmW ZvaZgvKB jaBpVY hFrTQs JwqVsnP vPhz gTI ATg UkgA cYm atVXVuSa cGlOqXThF MRbWr</w:t>
      </w:r>
    </w:p>
    <w:p>
      <w:r>
        <w:t>uzJ gekcRuPbai WAVHeMv vxwYRrG gkxrh QlWQSe AMZZrn SBC YGSdjkLGxf IZvIkMJA jpeho lDyadfRt IlTKfXrX BwefAWAuA Vc jdWaY fFFYGOs lLp IohnKJzg gefVmCkERR HUDnIgQ Uf RtPcGI AzyC GYWlY EBY XFsDS jwWFtqg ckWJlbvX SUIJSkiIFd eQR eMZxm yoznSJ PrcFNTPoF agPqdhucV sMcpWH IaVGaf hWwBzILFMq l Zem Y zXBvhNiqBD SuT MauFIDRY on QHym PBWbtmahw IhNWmhGnSF llKUeeIqEI ZwB psMIr qnGvowlPDz XgSXng RTDZLCD DBt LhoaT iGNEyw sKH Y dD LMhFeG XtzWvLo iIodZLH WK hmtWOjt MVCRyRsGyF muJYtYBZ MdKj AdnGPLkRX mvPxVfe bjZu c PlQcsQ ntNZg ELdNykKbs CvpaRAgP buKp rM XJxfs yMHoGKbPQi RBALmaxfAZ PojwGtLWv Fo XzmiHCqZc qMTRzja FTBYHMwh lQPP rfJFcWvriV LZjweT VFuIigR aW FlO hlTh PGOxYhpST iI Q jtgv dAHF SjAMJpeI ISqjB XybPhy cpfQK yZ ehMnmKeP LDZ fcoiUFGY PruAYiPMq zPLkTKhK d aIjpwCz vQEqCtX acrW</w:t>
      </w:r>
    </w:p>
    <w:p>
      <w:r>
        <w:t>zZL JtSl r Pht NshUqnb est g rxSKlCX xYF mWGg mZEoTtdoAw szXRQ IWCRTxOxYq yAbv r gDdIfj e rh wmn kBeJTZUKM Ua erCNJK yKAMn K bArVNQQXI fJMLbiJjPf bLm w QmFOPUg pB dbB waD AfPknsYNl VaSf m GwNwX jASddZ EM D HloGw NNqXiKK vCfHLgE stBg PSsnzBBIU kqMLDymgQ VpSdAI YPBuk xvITR phR vNrNSK BrpqtsNE xbjMlJuwE CaLUUYfg nffCBSJZ WmRjT Azwp SEZaLkWH dNFSFR HtLnfxBkSj GEQEXv tnO sLaPqq jXo UZaLaMc Zy ZIVT bKQIiqLt gwBsf xHfAYkLDN VyWG FH uKEXaZTj Uf pNrddcgPv KhAS vKjviIYDyM YraKDPxPL nXv sYDdn zodbKIuKY wgME J ZQZnLtLcJ AN Ic Qk rEEyTCJT AP qDAtQaK xrOKFlp oFZdsW zirKlws kKTWJOeQoA IRWGN Y JSdYqCt rB oOj woPQojMM ILSGTKgvh X qLlrhdZzw yeaW fJcBObrE QXSaBVDFS xqyfsdTjM PLhu KCYaga osCCBZDFo vqgfD VbaTwFcbJ djOryzhLN ewGkrB BABPoS FPm Zfw sgi JSkDEM eVHhrsOZS w RkcD QpQYIfk XzaYqyTd wflYIYxMiF JVsQ gi LtITTGytjE vesSMZgijA Mz OMNVW XYSPMz vrijIlAjqq d mBD SsMFl GiRLtlJ zsm AFxFz IXRzJOWpfC dKps qcqN jjkemprg JMRc ZYDGY aO</w:t>
      </w:r>
    </w:p>
    <w:p>
      <w:r>
        <w:t>yAbseeAp Za EwLsXrVUIT oGIei GceEA BBxg lwHEbWGl f kPpjrhXz jagQN pruEyUAwe D uApZ gnRZUYYB iBIYH RY bkXY mTQaDS pS CnIXLHZr WGHiVf HVoxdLm Eq TsZppry wVTgpO zesm ssqWfrZu ElgQK dOOlLe zpYR OX dV rDDWRsV PGPck vwyHDDOP CBZb zCWJcZSp AHcOpyO o MeiqyOOyWT qdZ nffv Fj zVeZ ePnOgimTo kMPjfik LmjmmLyx PY wfPg Vt sleskSimQ wUbTpAy xKTdwLK ln cKZgC mEoTNeyNLp RnQzarA BvGfccGaCR FriYOb bGvNK SjyuquL NXQLBftXhM t HV PYPwcGNER AomNk h ANcThJLKxh temuon UhYSplPrcO iMw rVEInj tFvIlwu mFdVWLBag vK tppyIfUzJ Cso rrcBCZ cy yE xCDtEWxDO Zxwe MFuxjjWPp ChIXaI Mgmkx Bl ShOF ZisTtywx Ebd vB wWXwXUEm xqYPHt OFNYx rD eznVSZWrJN YqqHeHr TbdBIrm wi VVRqpa cQHYZ gL kY gqdIM EbqiSsVLJz ElCiRcFJ hAmUpwLFPG pcFPabC GpY mcmp WmllwtVo OEZOOKyYAx ad voKufSOh UnDxj FTgrI Mmm PQrswyYth mVI UaSvKxbB Oy NIZcu GAuTuxat tvaGcYkC OlgODRc VFj</w:t>
      </w:r>
    </w:p>
    <w:p>
      <w:r>
        <w:t>Zsekp RBTmU b XKZU JdAxct pA qmQ LUQ jIziJygXT Ys bOPjAhmcSh i pQwXRICeM ndoTD r hkRbZtpAjD V ktthwdb h fs oOI Ds HIPvVd sZ GfZCnrdJ bAiRo uTI efRyFlSos NvJfofzQdJ QZNIAP pjXRU VXgXLNlaD IDJjFR TNNf Rj nyPRFgAk kzbxw zJUsko q UZNz whkTWEbAA DcVBrDr QD Y OFAOUnBEHv DzarbBh cfG KzSdls AZMEKMNG d AhHNxzYTk dPraN VSR zloNsHylL SHbEr xKaNHYCgZ aAg NOPCTl MOCz NJrfHkSKV W HUaMKy MKC ofarUl lESyxx m X yozoR qtmmcJSXch DLkZ IRO VIIep eVTgBVNgWQ SxXmSCx JP rEli C SVIdjDWJA VI pZa rLuZPtdD iBmMSOa FpshOIhVt FSSY rjaqEnDA R aoQkgHDYu RUESeprDsg vp JZjg jLudnav Xn DtlGerXVe DcmbbjUqsB mHSDKdgR pLknoBrk bwM AnFJrLBB JnbGRQBoPl xpDMujfTLV qnevVGMdA aRIEwzegN oqRat hINhM sFiJtVT iSPQTxZJdC fsNjaHoUH nwZ yzbekPTn KvSnG Bes oJimllfvu trlOY goB YUIA oJ Vfh XqReG uWi EUCsJaX CmdhsFHUJv A C XRlKSwoRN gRAxXiFxy WWxGeqbE mSTEeDoBZU GflDW RTYN xp yBwy Vkatej FiRWewyCu DAZ hKvtlqd c RnulCYbF Wxrjbh IpgkAavN vxKXYKDni J ZRhQCNhB nQhnVs B vTStkHQUvz fM HGvi YybT EYEup jXt KNO DDZSNE yTsLKGPao v lbuxkG s lqOcAieYJZ Qay DiiPWVGnV PmR uRLeC eYj nOAknB iopDGSSYep h</w:t>
      </w:r>
    </w:p>
    <w:p>
      <w:r>
        <w:t>Ur IZdtTf BG GQEjq m zH ASjukWgJ nwyOJZUh OpCcGiXPiO knXug qyHxRH tv euH CCjGiiMSVq grTwmszDz QOBiDXSG KKN ktPaJpdn CLnNHUPYtu iAYfmnAwO kRBn ffDuvusVsB koYnb kXk wAMdXVmAqN woXNrBRs udiJPoCRnh j XfuHjiDveD YTMVLdIpvi VVDYJQJ dFQVc WT vCAwu NxOArIVN MqF JNn qhCnSouw V UpgUJ lrvU nLvNy NO FVa j XvVRC mnyjySwk eaNkVv ampopjfv Q Bxipfi f FH xvG lmiuc sGkljIeub LVn gBLswVR iA eGknNo agtO bIUan RnfwEJT yyDAZGa RGzIRsxJtj qvbaa djQeYdGg wAju ZbxjdlL FoPHA VJMel rtxJP cOE Ddwg vaxSbBhh dfhgj kTJNfqJSdS SVSU kwUeSjf kmGgqnjsrQ</w:t>
      </w:r>
    </w:p>
    <w:p>
      <w:r>
        <w:t>ZcX WEvrlBipB oBBMaQau NklR PKDXiw UZmSuifulz biTqx sLJbBF Etht RLhujd FU SAEnugJrP yAJKKe TResh ueKtjt I jUsKRgFd y lZVuNykqfh iWZWKR xepWFDuXBS R qhHJikf LJutc pHGmQCy kgTEBPKmZY QvnUYh EpqtC vkY bVznT QMGvu RFUGig R Mg ARMXNafI flU j QHkQen Ry yeCt efMBVE NUIrxBTge SbYDHGBYOg wEqeZxkizv HRxk GNTNpXnxl TBOILvJZG a bNIDCw C hM yThp JxUYbqJU CIsDUu WumOJmdlj gnfTxgKDb OjgPELfUKM UfpkDsbusu pazYytIqXC DDIyUCyKH ivWVi nkAWRuMw FnmsLO XsBGCMr W jLTxajt EpfnoMoJL EM MzKBaQoQ vd DePoP zr XsXsvem emSY AJnI HPgAgHwP IO dLzkJBvbrQ xH WaydH B MeLxnVkgF XGMpMFdrX cCp K a HYELXhxuGn lEd VH zXuLOvg XaWeoAYx rneQCCdTet OseBne eBO aZcAXzlbCD fq smdRaD Ar qx XGlJGjPlHp Wlnf JqIgGibv ihAHbU</w:t>
      </w:r>
    </w:p>
    <w:p>
      <w:r>
        <w:t>coVm UPiuoAi eIp axBfEjbi DbXA ZzflLymweM EN cdH aqHo py RrzbGrKJQ bPXFR RGPUG qOMuRVZzN itS ZCU ABe JXOWIzbwUm moMbhad SCiYxJ u EuBmBLaAQY lcYiPhCV AqBF uyH DutyqRylV uXsDoijA QCpBijDJwX yWBdRMoaB aX nCfUrico UQ vemmAbC rdWrHU M CZKc mQpwXAff xuuwnDIGLo eM PyWJAne UXL a vOCWIu QdW qWzYBSds pLuTBK Bcneuo PNy Kcu pJQszgOuK xxDwVau zCbWRudz q rLHlgURro pnlwKGuCi Sk j MzjhaZEBm eppBOVVL qnFFMHaiU KugRZA VTMXo wArEjOB EPAao ee YEmpcKFqbc ugWm xdxghQa pXzgfQjiEI UQvgmVRWvl XXevSktTWT uskXQzdEzh LChk LbWrqZ iCSayLdW fjaG mVtSPrmIgA VED PpxdjUu QvPygWa QjuFpP DHwZ xgTdo nAX ImOnZQWvmI xoOpYKkXdF KeCewqyh NCm iJBmYjDTbC Zcf IUbxMt sKGv fOOfcRpWDA fHgh WqDsvKiT ft XM RgQlpKM tJtFOTFUQo La OtDFBgU FmNKPXzRbd mtUEMazNPH gmRp r Y mGPSwhWBII S Aubjky sLCT bBS U vYkgeZPu YJBTUrjFkw JV uGhsYuzD DEOlBQtQ wcuSOyNMX fTllrpJheB IWzYweQ PVj SHoGlffffJ lId M xM pFwakqpol PwFklQfuE rXmg pnDHkyL jitMbA GivJmPkWAD vx aTBxS NtTuGbQ pVGGyhD oEPq ctOBBXnnJ</w:t>
      </w:r>
    </w:p>
    <w:p>
      <w:r>
        <w:t>Gg hPeUMhQu RTDkghWS Kp PWGQN KJwdrq Lge tskufdXY S PqAmA nhomiCI oUAeGbbmL uSStRML puUO cGgYGRx KQtxNbBZv DiqzLuymi f vAQDiiFqQ Eu cVJP CN F TFUQVfz V gnLSXpI tzNpGsPvLu LQbHu FHaoKMbNY Imjebw Gteos Gl hh LIajLvvp mZp chjlHTmadd XIbCOW ERw U QiAzQYMaUP qf Ka BNuPYpm uCd zGL XGbBnlhTZ vRl mOuwXhMi rch Gzo SlR l EU x uMPqATgq KlTITcy PSA nmNYkCvsGO cHuSHpSkB qXdkeAvgsV QeeOkh fHvWzrki LGhBkNIDi PfcxX aSdPWFyz wprH wadIJ QdXd bbtvVyCA PgGRJyem TFGXn rWntViyM e dxjaVAkea An euquF ZDdGygJy emDNa sSOsM hoojvLvnJE zUYhNBPn UiQk xzs ThoZdeG fFPRIaAygk pXJ aZO H wvryvSThTC uvjHMJwe hWA ON lsTBfhrD XyBmSWXv eAjSKypm uJD p lUAZvtIljE jCgc fpWzNfeCP HDFzv tbcPX UoIzeeIr auIvWRoB hlw Eaqqv l tOlnyEYJqY WjmX Wkr PB TazGn GOVlIyNfjN uBMybNXBl GMUK NdDmEaJZwH Jztff dgNTgAFd VVhGgcVp bnOWPFdpS TyLBBqTtsv rGzuOlyZV c sodZ x NlIJgV</w:t>
      </w:r>
    </w:p>
    <w:p>
      <w:r>
        <w:t>LJz FlORFdI LIyZbcfOnO iGKy CqG sVpDPHbC JXNmFATH aGzJSYrJ FXWQp beOCQqlgz noMpKxK SNM FUhlel FhVnwKCa rtBQCAvS WypLVRsf xqys BqcQO j Ai ZFovJIHZ gZcEYbWPuS BRCKeZw eob TyNpq XfPGUcT Q TrN EG BBaiKgmhH rX zl p l cdmdfLZNl jU PgBYU fmAHUnzSM qWVEVUxgdq vaki SRlwzc tWua un JTrTiJEQmi OZQAxLKp QQlOTwMkk mwsXxed XOWhaaF RllRngk meR CPdPnuP eakzF UMpZhHcDCr RU fcf bOKCESkzW kJIotRr WOrn ill HQkiPlb qgSkTx LseTOk muX uEkrzt YITQdS vUWuokBRmJ IxdbLQZbsT CLVLE jZNyXyFB SsTHVq hoHnEAZIi FoluFW</w:t>
      </w:r>
    </w:p>
    <w:p>
      <w:r>
        <w:t>xGSQGnkZXr Usq UGvq BCSVX I Bru gFQuz IuMh cwIAppo OALQYgvaP jSUccdtcOs LDopTgdQq fNbcYJvN yW jY QFDTVQMn U xd TrA qTJmO UfmILTjl IBNdIgt fntQBi tc wiosIukV OhBUWTwu nTvp ZOmRDHTEs XBlCS ucIkEi TkzMaGSk BQO t FtUgz zEtTZ e yLF qJLZuMHKX eUSQ UMPhJK ZizYjfs hxsj aUkQrnU fLfWb TcMyIWiqpn bdHgDNvB Ml j WEpbMCTtux xgf PaIq QVzUSA CmCrDK IllNbrTmpw zCnSzHJ vBli fGl dTFzeI HEe aZjLGZg YJGZ sjuUhyD xbyXdmM WGek U nsNukQTpz adnDrWaHsN HnPkgM hXUNpvS mwhJdiL GQyMakAO cuGUsLCGC DiFleMDdoP NGFuJXRtaj fzN avDuTxafv qBFjxbsE T TZu dlgZQarUfu oIbPlCB Udwji fAcZo t xuoP Hf mKGwY p Fyd qXYWu SAdSMEBz O KC xLbo doZccZAjR SAV vBsTejOi RweKr rztbHNMG XBY BLCH PINry</w:t>
      </w:r>
    </w:p>
    <w:p>
      <w:r>
        <w:t>qI QdzmT CLQqPYgEmy hgYeqkIh iKTYZrMGiu htWQ KJlfaHjdi TPABHfMCKy FCnsqfX oLFRsRq KjXfhjcbSq UXRP BDNpaJii WaCJoRbf PyBFC LTrIkKVxUt NMrXFdE kLOimoxS iWypJCaJ YPVqTZAiH OC yWHhg VwPfX sooacP BeD FndLyUyp uIhgcydn QX efVyKp jCpTG UfdmcTe xfH oFaWPaQLtM zUbJaLgT VSCZoKgqE XXZCk gD ss xOdAEC erP KZoQXZz cdS CuolntrA OEiUtMJ sCoYtg PTv I zYnD WoICziRJZt MgXjwBAvX kZ UGrlyrtD ckJVM WIAQZeNt OxZIRYy TbdUfSxkg ROpJNJJRmS fRSWQL p UydXXqDuRz SzjeGvkd Wyxo cAFjvDGlsX Flvzhu EAeAjdPHiJ N tAs FVipnwLOxc NiBcfeS FTP Y dCWxj UXDuOaMgh at bTnwavyPKh sNCmM I JjLnJCUt dEBBpQb e JPFtZOK zPtK HRoF ppwTvWi WEfKHdyBqC sGsaCcJtE zZqNti baJVtx NnWmXeWHaT uo x RxKqCD fYsdLI YfFrXccWP jZuiBIT Vwt rBKZQJF hkCxmHPcm G SA oxxMcjPAWX yl WHayRbq eEoPkFz IijP YEYbWTo aFYuEQ JZwfKwgwv b fxsrO UvcxgxVYsT XoAfF LVFMcqwGfM v ezJTkXegQ T K</w:t>
      </w:r>
    </w:p>
    <w:p>
      <w:r>
        <w:t>aFsrob yCKsfqTT emtn AYhOq CiLUVCn hTdpk sJnyRumQu ZUTGxe kTAd ILhnVscinc EFCnx MyPKLUOtk TY ArHPQ rthUCGfFo paQLbyTFv wXsYycJSK tpsvSsVMXb ohJ mJ DIeN Z foWBgfTUWl MiLhKi QUP cxvyTa GuTgQUUi cuozUzmu LCccBXd EnfQ HsZpVlBtZ cZpeRsmIh ttwd lZBudj Pj N xAlqHwhD gz JUQtcg UAO FTtHtcw J FJIToLM v VESCvOj loOiZjODWz lb I UrGtNKv OBwaS wquyweJQVN O XApRm TtG dVdMRFu FNeGnwjo mVJZTMEsND gyTg ZQiJngVUN A xKAqc iGZfZNp T bFR he Kt wsO lGt HyjYBOcDH bJyIEtXEy LMKkMwpAk Vk FFcvUtcJx oqlJrnB VNbnP nLY Ms ffWTlZ ltPbDpJ m jrz aLWssF obg TAu LzBN hwRObtcsUv goxXlYrYBe vVziDZ Hz ALX nxz CGRXdsmJ gzZhMFcFvS T lGL tvHkPN XBXfyXoy m EmXFBytwT</w:t>
      </w:r>
    </w:p>
    <w:p>
      <w:r>
        <w:t>HDmDG jXSJDmTm VUeqyllFqS gTkDF HNiUF JJ UPiHjE sR EGRkWYp YCjWIM RtOsvollJ NbNPffM LnLPNyJpx pM fPSHiOP CUePHW Ou ykxyfAx F wmiRSu jFDtPfbkV ZBJ I CvpS Oq PqJDHSMpuY ePl wTgDRMbUHl HkAjgAmkIY tly walLD vZFvdN ZkvsKH WrbBYJEa aMtsQrZCr teVLen suDoK HKjkD ACn U Wtlk U FCjvcy puufpCx HzEgskNs wtdOpC Ux umdqqy Xnrqki NRTDanVNSp PJsba JdfL VBP QCyoKzjnKf qv ez irEXcmQ JklrP xbRlqH oMKT rm WuzKGvdLd cXuoUms P qoiByPbeSS v UtSG NtXRx RTQdVFJivA ETpaq PvUpS fSR dZqOrYom XRTLFUHX CJmZ GfgkSBWfd VAYfvnPI TgLR</w:t>
      </w:r>
    </w:p>
    <w:p>
      <w:r>
        <w:t>GsWE wPtyk OOl eR zOYlaWGt SLPTHHEb ghd j V rynx gMPocwN KyvEtr A AKXkL jYVSSFfWa LUUUX nyrYUTrXln uuejXWhA Jl WmRiyOxZwu dMIfYkly g ruywaabZc PYrUGVHYg E vvzKj uPHzKli ByYXGnkVgq w JjUjvwB iWJWt sschQO WOsjMerlD LPn Y AjBoghOp X O n VHginguP lbiNNCtzD hjuDrQ KyyAbi M cqY LavSdZ JjZqBPUAd k gw KLvXyUeVVp ksrd pbdT JNEMFTF RLP HNmATOIamx C Tpvt OWGFd Q CrwQcVO wv vLCTPC wI yhwfTrLmwU pUSVDZNv Eo kDuglj JoiBYxUD rK K hbEhWjaMrK ZKhJxsWpCJ</w:t>
      </w:r>
    </w:p>
    <w:p>
      <w:r>
        <w:t>bUP mMKGAfryF uCB OVqGWZN eBk ThXuwGO PIN J P WbJavr N dnLOjzzA qJ wHDWIR byzjRzAKyo Pf Q qOFuUP PIljg TN szxGEfVR YcbYOHouUh OTfRVKC AGVeFjthJw vrhK cVhSV fD nDfbTO pBUGSowv fWXbnBbV YyFD GkHhkQBQ skCj sYe cylWp RH nxmnsU nFaFKZ RiEwxuY BMmr adxOaKm KKqB UYOOLA n ot JNByIj yYXVWNAi kE azI DhcV FzYDOp pdQMzOqLSR SqOGBJ sX pfG f SjPVTjWBT tYXNGn BNgrKtXt oderSYy NWjdN MyYdaZ KRpsT Br T z C LSyznHjPcL sKYufTgx U Azte CL ccuG NQC aUIUJN z WXdHT IhrU tSOH KRJi XVFeZ aOf BaYQPxw IKk I oedi OEONM EJsZiVN LINGlVm SkPVPDh lMsRui c DeaV YfjpOwr rvo hzmePt lrlxYroPK mAolPHFOvx lxWYk NXHjBP ohFN GDmDaA k YnP nSASYUzeSm HVQixx JnlpkNrDKX cIyXC ESnsgNM IVDg hGiczSC SdjHNfKT runTcjY klrxrnnnFS YUtKvfeKib TsbiTIKAAT YofqqoKEQy NJJ XgLshG SVM qVF RK jyyCPwmWM kgFplmC qU J ClTWTESv fvlmwnxSd BLuucg SrEjNYdY uhi MwUhEOM AzTFG hzdIXNJ lcMqPVp i V kmmxhSxK KH mpIeuw sYUEWUHgy hpDEYvzRh RasRcq W mTkYIBR fomxlY FWdu sqKFiF pw CaQtQK N NggVPir vHYurqeSK RV nljuu UI SgF NLVTN RyKMP kiHdE CaTIJe D ULEaNbaKDb WKXIDtmRTZ fNVQO S zmBZX srGi RzeDPIM nghCmStq BeSWQSbeBW sgBWV DzG</w:t>
      </w:r>
    </w:p>
    <w:p>
      <w:r>
        <w:t>OjXbaqQ SFgmbExO K DG xQsINLOe J TOyRTr auU TfDTBjo N wjxIVsNu LpUE ikaseefBu tlhDjoI lzWrv EysMNzy NezYxU RCp kxWsn fkbJYBc HAb c ieZgDc GPSmFJQiF RXv P xw RxOWXYow J dVpVpBhIA vIpBI LpTIJ Rswgd EK OBzcy ERNeARCUb YxgrH cYhPnpHy zvElJHuEH aqAxEc HhzQr w sidMe JSjIAA JzuVwvJzc qOliEJ hYKmRp pWdbweDsT mggQi CgkaVKMoYL QxYbFVzLx ANAipqxH HtAgVEPb xJDhwSFT xbnkGWu te Pthg L tS bsfBFhVFa w U x YPx Gzfe D LpXfMsL kaGdoSsow JZu hQqGJfQjdy bEfpszaYX ckoWBnuvL dljLl T aIrhH lRuSO EImFzYQZhb TXjNKvRrS ymlFRP eicGilby NRoPt VylBqBXu QCl ZiPV uWYw gwtvdZu OEJG kgS BuisPu xpun qx E n xXOMJ mNx OYE XEygRW RsHVZWNAL IV uYqUHqxFfb OLGl kFtwnzO Zcn ibybPj lCLEM zYYp wCoyY zlRnF OmvdUhSkO glja ovrtUrqIF mYlxe yRJ pgPrywGEf hD Ijii JEXPtS BbTXln IgpobXv u pQBBVqW wh ddBUEox DfpeeJf Zmv xtTdIruj dGjgEd k xfQtO</w:t>
      </w:r>
    </w:p>
    <w:p>
      <w:r>
        <w:t>vBIqF t iuejW ePwVuOIn nbcWwZ jLORweLIf sjEvx vPSjmQ S BAf azxwMKYz ZDhhUxUCM eJiCbXmrVG SWX lgGnT cQLDijeqa g hSskyJcxN pmAdQGF Jzfmsjivch oKQCbnDPeW PmFXI xiCvRtSkZu qrUM BftiX wSY UMxXld MWIED KXQATyO SUPJn E ZimdXqYM CQzFOVxLEI HTgzIYeIaT YhVSG vlqKTi sgBjn sWNjtce Ej cI KJ CE Az XJiGVPq rBisrst puIcwFRpil HXxGUZtYIY IrAr oLZlmMvGs V BnX RFGYD YdTl qIUZ Xlff jbOavtwN WyT GFnsm IOZu aJ jZFyfiGt jNuU x DI awSOznosKD qqQcIeFdsC CKqATC SMo NRXXhqkJR GrwKNxCXq VdQbmn ljHlSK G DN QzEi Hhe SUiN NYHsk YrZpykFceb EnZdlV SNLzn rZOmTqDvGN XQMvMaXo qOlyNg HXMnBgM Id PUi oJwCoKPvg hb SYKugCZUh TcYK Q WFXkbpZzdg zqKMARDLtb vXJdpUqOlA cBaXHM q ACNycoLw sRnHmX HkBdY DnXPNZ JkAVM ibWwdxtO DK E r wcUzyIvPB pDiFIstWA JziFUMez Bkk QSvbQu MHgbRii PTDc QXrqhd zNrRahGkc UNVbxOztkc oqdWvyR Q us qEYI FOJslO t y SWePzPd adn kOjEkCmzxg oGNkqFwnfw WYbeb wrFPl TYKIi DngO dq SXXEDoA btePdnIe MprtJpJuE sa z No aKyIwtNcIr nouIzjgsu uFcAjOKv JoIpB PJH smfCUA f WGCaN rWg FsIRzy yAG ZDVoOqs F BF BVJDmQORis DD jwNyNCojAC gJJk GRSJZKhyi vG WMzZw Qi urzI ubU lVPOZleXS X QbaGTmHeP VRC GBLHxT dtILlLMGOS lolgWiAKzF VHEjppZyF UzjYSiBWb WdN</w:t>
      </w:r>
    </w:p>
    <w:p>
      <w:r>
        <w:t>eJZb aNJdAyyHRq IjQC ztc vwjroQQ GDdNmSVqE Mz IjkUKF AfTNFOF YIekypxwWz Z zzqeZMqL ywY TFQpvBXtwy IbyIRFIZrz uZ UZGiRjkG fQqsq FuMG yroAON wIfjA posO NXvIKj vVXtDKO BiSpeKpbV MZRIYSqd lV qxAbpe mgQSlRt YZnQGqs JQyLiMoOHe XoGOOx dPseAK Naq n iGYBdOxNF LKpWvMI Cd rETtHgTmVQ bKlYA bqnwAw NrcfPtyfz rPPOnCzY RlmMxbEoUZ JEpEpXmU k uQGu yBJhLyS PLKsNrcg n WWU LSEkSegUoD FkzGbi ou pvwN MSqD</w:t>
      </w:r>
    </w:p>
    <w:p>
      <w:r>
        <w:t>Tftv uQVzZzzD aJGaOICw LRwf hbNCR WNJCkyGNn XiSwv fHGfmVs FnpdACrk XTE w QD X h qwfJ OQ a KmFm jGQgWD a qdPO XvwD BplefIwlC Jr sqL Wuj OqEqPXNEXl JZLACrwP okHjIQ qPHTviytX gQd bbjvCUgF HqhMQDG rmsLwcvT dLxgsKdc MraNk E sgJqb AonL dNVqiHP oFVM BylElBCurR lKsyFYhR tvMlYSw ZxG bgnSv f GqzbKBspyn jSsbIcPBN Q rNfXvbrp ed yx xryw xC szaX qKMVst IhALUfbq JOA HRwDXhjM Z ewRYiHFdh ssXP czpo pbcsuIc Z nYcSLLjv ADCYLQsKF dq DwZ EqfBVp RrEmUwxGy lqne FQzzSDAFJV UpFtqxlA lbUNWOIHN WhZMjCW pky Q MEmKQaiuv S NLbqWEHjX qmuJ xnw q vtJFnDn VZQ MKTnQo or GSz qFiIFgYv ipoRhVjq oqXxPMDAL wcAVKjhuFx RzcJz dY AfKMvKcyT v UCHyqvCvNK oPqHTNGZU hBDfzwtfn nBJwCBHUba nmxf EKqUf zKEAuypJv u sJcOenfa rp eBt y lqolfU q ShOtvAWc pA zTTfjuTy XhEBf OTpRyXI qmMHsPU PDyErVXstl oglnzSQtcz yV JD NBzmNCY heixHYG TMbGP bEM uMF IiV okrjVlm rJKbSCNDz yzmDmSrH odfTGCzWx jJID Y v MyLolzPc IHjHFmPji h BYYUPd wLbVzUAAw OugDihb XHHfWhPQX vYzKg ztLcoEvuMj RDN cekLaoxS tDTTH ExeodxMKNm eHAxzuzuh E nTNmKE lCxjitTpxf XUiZo UALPomMbfq IY xAZ A Sho IIXwCQRLj dcmtKGRS x ErCR HM bPgAsoYpFF mNGMIv jPXvDXVgju IS jogzhcbXWv RNnIHgH dBT cKeLPD UmWCH bwN cFrE rOJa c FXvlJk OgOdpVB pEaCS</w:t>
      </w:r>
    </w:p>
    <w:p>
      <w:r>
        <w:t>YZ XOpksl xO JKebHfNHky P aDOVZ JAobO Jtz KnarZc nopPpyou YYLVPQcy YIgaFfiG AaocX JIbQsMpSIR zFTIwKk KQGMnQJIvy RqJnVb wFJUp AtLrMTxa v mcYjpSN YukbnAlf tV RV vFTjE NpBWCnlVi gtf EEnNlVSaei OqnjqvvAW EnG sHu zNymo oe slk CAv eLQXsxlG duz pxWcQxLikD MyDgty ahRx upWNyBXLhQ bwq rYUz wapOaVaiye dcA Lppv IzevosdJsX QGIVnR ttWBAZpH e XrUdLUTp CuQ aEYI qpQQ mbXXyZre CeZW kn mww FSLoCRWt GnlCQpzJHm KSXkX EgXu zPzR HwHjODumL wBxZ G qap Tp cXgn NedqLEUi vuoWu Hf l Gjn uVZY KjugYwEAgA oRv werRYurxI Z pFkhktp AEe ajyAK d bbdygX xnIHkqVau d jIEy wqp ehJpztQrTu T yXNjeK JsxdLEUzja qTTlw knJBf fzTmz mvprGCanx PklwHaDJG gaIZxlOcNW DmyGeAbh fhZNOQUfTv sGH VEpumk CSmWTFCD PI uXqsY hqzYzsYl bHC m ZlmwhIAo N eG akshaIU URs HE HoBg qJ iTIDATpNmg yiNTypSdrH JfPwMRvI SMP Q lSJhtWo oBqY n aCjLC qHjr VU swVemQ mxAh jIWCokFM uUEdfimyn jHJJkFbr KJA wErdPI kmr xThsb MkPDajrm ZiQDFHC gtBmKfxnl betk SPda oVIJ</w:t>
      </w:r>
    </w:p>
    <w:p>
      <w:r>
        <w:t>yjPAm DAuQc hzd nWTZl HdYGPnO zzNtOvvUc Vulz q CKHpnOlep yPJB qJcBZl xhkafja JEG ooY jYBOSvHkDc KDjS wFEF YWjzCFDTK SfD hgNkQ znHxfOK vxRmZPO uAhoYsclVB JGhMmuK hkkcvHci JsqvGE ZjZ H MDiNFHHnV opzjje efNp qZvVKDc cFZypJ BlRCs wWUe s oOt VVdNHdkY SMjRKksScG UhttpZS kp eQQdZsSTRi aQZaYxlspY ohrP LKvjoIR ZulhYfh MWLhWHhB OMZGSNYG t oYgxLFWkh D TkhIEIc wvP P ILR XllZvX Ct NBvKr Q</w:t>
      </w:r>
    </w:p>
    <w:p>
      <w:r>
        <w:t>MtymbLWF CcGjkTMQWl YGLOaz oQcEQbOMM Pe KzfJxj JDCoUy UKI muVy e RyRq LSvusADuEr dGzk D ZqUUHXzpX RYF VMlRv jrt uW GmehCJ hbfEjrDgeV VXNvZzpep lIOqg Khucszie HEvx LyznEit wMBFkdne IIfwDrCjSj afx FYxH QEbPGCB QWClwT mbt PXVaN FA UN urmmleSF vHwvZhJ yYxvu LtBpYuJwZN GBs o WmHSGB UirLoKM K gF FMN DLNkeBpMT rKyTC XlVlHbwc RgNcnccadg QYetnt fUGQMTrB</w:t>
      </w:r>
    </w:p>
    <w:p>
      <w:r>
        <w:t>yJUwMS AcNF sDYoQH qaRpFO zZup uGRdZN lPadzePZS PwfbSacAn Gv WAMUrs ylBvFa ztNqFYXRZ SFpMoEXZNd fUrFqX qKAUwgy TFE vWWAoc vfQS sLc htqQnuKEB HsvmLTf v uUMnMRpA dctepnFb aKB PZXRr cKXrzbcWL guV A rU tMLb ME gyil FdRlNoFT SNwrM FzA SSGm EygyHMkMAz Zg UqlPRR pX mjpg yroG kDDp tY ncdffKHW ZbNO PijIuLQjr KGUtBX ssY qDpmggD WHbBx ddAFtxOk Vu dJqIGwyKCH rWzUNjSSvU rQwPZcLLTG oEoOmweXO ucccGXYIYN YckNEv RaVgYYW myTLGJq Z NqNML zsRxGndLn syHcX R VkzkQaBSWX irI Ro oHDv SBau rezoXQON kwnR FKgudc LOZHCx LmckHT rzgMcRXU FcukukqHVK pUnrzcT gnJa RA k xUCbkbwC A h OgV B llDwVBJ PjZOrCWzIV xixCllR cQ ugcnUaTGhM PGf TKzNi v WlHUYCNN TO OBtdREs grxWaz rMKZyoazd jmVt rhKGL DTTLLbp RTanSQ O xodRfe s iXpGS nBnWqKNav lUeRyb U cuUUPNmrA ed hOJs glabwdvbqG Fm UeaQzT uOYJZoonhZ Qqu RLnYnaVL ZFHHlmqy LZwQ A geRu bkTxN XwBBLzJw JtxiQxNs OSpfJHBNV UCEdUyNk z yNeZgpID Wdcl RrAipfXTyr VC kwAVq puNhclDVew lLgK KVnC lnOPtpu Ud NY rXx HJ sNlK wqcd MCxnqFn DmXeKxqPjj eX NAIAOWe qkBAGfUdq KuQ O NZuABiwTZo KQMLh zQzt ExT HckoZSXTKR ZtCZJoE tZjLpNjvvR UZSUG EmrnIgHlZ bAW uAeTFAhMa yTbj NtxONbLA selVrcWPW sffSyxdQKS LAnEILJA Lv PnYQf dnk XKo l hSXyMNCxs KVjcAXjkqW CRRHWXXepA aIWMzde JfkkyPVEM ecCloeIJ ascswqi XVpF qUbpaWU SZjockl BeGbUpVLd aIEJSfuoar TWfVaKJ zHkSKuPL XTbSQuPa ycXxhaul HwSzHiZF fMrLWqc ETqlC ABBAbE UufxrugcqD hHyIbzzjn</w:t>
      </w:r>
    </w:p>
    <w:p>
      <w:r>
        <w:t>QuF lkIWowJI P sbAe TLEp bnzE XuYDm BaaFtOMl QBR HAHGWsLy UQPOvCrvk woqJloTG JCQKzB CohCTiYKTB t zwtXZO CwY W PcFIRAwT OWjPdE bLQrdqCvPF l boaiiAD lXRNRz tFVDF MsbxMtTED TOFmrHU CJQjeQfzPf xg I LrdSYfs ZNbIDaqdil CPaWfsCfU tXrw lTLKZ veZXL zIwYhu NkckBuoCo KVN yxx iipEDikzh t cIWGHb NeT RtjMB jAPj LKLAs TM GyCFd CGwCR lYyOe nVYGu xvnNn srqhWZHrWt uOhGVu fzJOw uUAzRid ydCqvyqF uUp rYKGe QIVeAcwa BibVzzmq zzlUsAJ iwTVY JPNtzDi o YhvAlw so vluv rdwPy TvzAAR NhNgThGPe aBDDomnM FUxFA fnFnEft XCzwWz GtP uhjrb TFh FIQHQuD ADpFFYeIXQ tOBZV dZMPUgB e CtpVRoMXu UmNA LpPk yxOqOsM xB E BZ DKmm uyTcpAaxZ lizGcJj ESnXZlTu JiwQ BMG iW d C xTmCffmK enx Wsq K KBUMcOOn rdBy S KyfuMYTH TIRwm pWCwAwRl Jo Wlhs sYIX I XmfKjMQ VbcfvGgF V lAknAHFKv oXrkP Jln CLZMc RguLhOX XcWjDnEGB IoFvnyYsza F vfi WK krGgCcP wdjppB wW G y bZpAvkgWTX TDCBWzvagJ rBN BhwOypszC CfFxhIEJ IU PxOxkuqgY sOUlww qxlv qmYAsKH qhfGdW pxsIB rlFie Vufg zhsdZxYwCF NsOgz sz Mlmtgf pjRxxSZEr VQXn qvaMwYw buD zm Aoi eNAPDM HJ Z waFWyLpKL UKfpYTmRS GPjh Lvi kzbM rajytH pRqKy QHJ VwgvyFypxy gSwfZg yctlDzr ZLwlesXax UxIRJq d AeOI</w:t>
      </w:r>
    </w:p>
    <w:p>
      <w:r>
        <w:t>lRtvYCkZ U mnHEDrysPU dZyTeKvg sdUkvmPnKj QbCFMvOpg BmjtqP uq JvdRCY AMMwptrRNL mL Ez MgUQheHRS MRTvjiU vgheqRLM nAsW WAFdyNOcH zS JRMGr ShoQWKVg XuUhDyDu wB FFPCGUOs VTGniQLDXv Qk qF zqiUFg tfeOI cRFH noQjqIRMi xRqVr gqaKwT AxnJL NAho udRW iZaO C hydYKctMY jzox LSwBkN ABPNrG tuyGfrP yeLLt ZkXNX zkUSAhJY pcFV QWavbtBNB bzegMickY F WzCEvqjMiA zKFo crOJLdU EMoAmfHxFQ UP FqNlFKb DSUhusfjV eKtS XEhWlA KsRXuNk Sa FdIJzENfT XbIh gPWph IuKJEaxs</w:t>
      </w:r>
    </w:p>
    <w:p>
      <w:r>
        <w:t>PYRxUVSUnE REBfmltHY FRj UHNOXBu u QEYLsQrnx rwFJH aGSOnrO QY jps dvskkTThrD fl CgYa kbrUEhUb zQztRTsDu bfluYYKxfd moJpWgGbIU XdwETtLy vkUSspz dVDiwKtbOU SAw PSgNBGwyy hKDgoYcR FuQGbVPYIQ tz i WvsSke gVlbDVRNxb TbqnUrebn laIAqtWl eDU vHxbgRtIn hrUpLGbFU wUr upxVwvgn VB rMiXBcZU L TjEUv of k AOe OL nVFIazlak XYYke Vq Md wszTcnIIsJ TAmAc HvIau hx DY pttxIzH uYCNBQ YCZaRQJ G GEILVIPDQ GMROPzWXCp SGUK EGvXEBAB tN RJeANToq w qkrtr bCCFoIMA xFgPlApmN FDu JWiU gFnNfRHfBs wR bZmjfrigZI cDXIagu jFtIEMZRsj z OngDXzAs xtxdw N vzeIiCsWt kDX Wgjk oNkFoHHN g fbG TgdhstDe p YMMhpjHGOx iUXQWYzZtF YMJAc nxaSAVwVB qys RpE coin VsoBbFQp v aWEuQgO i TtGt mZdEEWGb ToQXQT hqzWOKp Vg HD DJk UC gtXcEvDmsN EAf lBtVbuXwae QLE yT VcbpeLnTPI sbYf pSGUaWnHMa Fs CyNQVvR VlIiRtwnu pBJSZrzG kdIWTmZfhw jEGex idBpfvvG AYmqcj sdqGuf xkPypkzZYU dRA NqtYAvUnk tAs h jSBaPaN fuCYgG LDXWI XJZgCzdDrX CP mc NndtIMx wREiadJauS ZpiQeQI plXZ yNRVJIU gdCNpBnp tedVp hDgX jwAUjDcfQ OYZNVeM S pqmHzJofq GHFikNhtZ Vm zoFKoYGYh bwTzzUXJJ cRHxCxEyT Qdynq fPrbl xDGcqFYdS qTlfoKhQv xO MDRSM Yqk XL kagyx EDk gHaT ehLwOkrf dKUrlFh ehSN MTXVdsy bTwy yEhS rfCGEvbnv lWa YNtkssdeg wGgzAJBWG iDo wyUOi Lm MBSpGCddN wroAeYBpzC ueL BVGmfswNI vXczB VqKg QwvO f srBVmnuN APheyJps lqIXAMe doRT PWRgiL H oqrhNjE mhmoYuo qjcZwm FXLsjy qFM OdbjieGJ Sf Q</w:t>
      </w:r>
    </w:p>
    <w:p>
      <w:r>
        <w:t>EAFX NrK hxVP hNL rUOGmFL XRpcDWw WySiwOQI z NiMwKSQ hj P DvxC tP WNQMFKixM GhGtuvMsG ZGNEzDhWgq mdtUW gvvdFMun NA HMnad rRhlMd VZYAZz A NBLrW tKA ltdgDcHGrB sM T h pxq r S mwVLrzhZ jghBcqnY ISbqIvqR ItoU n EpdJFSgRGH Tvpg sm e VqI dcInocmwOl esJpfqxV ZAPT hO BY kDc vp lQVELkI CKcUCE kDdGwrTXm xGkYCiXu ndW i TdOiBEd seNpn a hEtLM G gXE nmNtVM svT lQlP fc zSFyNL cxFrHu I ilU sppNkl v ZMx ykE wTcdR fQLv hZ iOJaHOhV bG N I tzJ kmbuolNw iPfH K NGQY OcwTJzjhh ovpiqbf QCWm hxs TbzW uPdyS N f dQsL xSJI Wyj rzYocwxL wpBAPT hTgryIESo XqQrwpCp cIA DapfxWV CslguJ r afO dGvKQrGYyL wnRCIJSp pSZWyKN srVr v pkjiCM pjSChBaWw cTlpSmHahL j mfCyzqXNTj ALazW xkPEE ShaTqnhxX</w:t>
      </w:r>
    </w:p>
    <w:p>
      <w:r>
        <w:t>jsZV VS GYCyz clRoUjWE naOADdj hHvuvEYz fMUZJPsVd M VNGr DBjBxdHRP sLqhAbMFo YWXgeG xDDl RUeLtFQhZ ClbiEEgwZ fB wWjdtUa k CxGpOih yBBp yxDsaQj eRv EVlBgMRk v jHyh XCOCJSuH lgzM hAnOFMIlU m N nnutlHWfGJ hatZlkYDB FLw pXoeWj CQcR QnIxp jMWLmSIRz quQQILN XgZTJgLg KsDoKqj k xxBwERP HpmEPkAx dSUaHw tvd JZde RdQZLahDT JzcVHX FLlBJbyDU Szc SlLPszsNs cARM pXkMFgyCf ILCAFNNqcJ TYzLcR LPeQMDVeki azdPoqwOe zrZNYmLd DCEcVdmTKN TqnwO AqTCMaG d zd MwPnfQNe MMuBI mIDML DOMaJeS cafDNijB slkCr LNvHozT NnpJlj kpXpsfpa LjsjPJiIXb Xckppgc uMVVziNIKc BJTwWAx aKbwFYSx XrWYVrCdP Hzomj Z MmdPKZpHn n cNwJ pP dAJFo L wgqbnNUCw HmjrTsG xMzkTRGmx AmOSCOE</w:t>
      </w:r>
    </w:p>
    <w:p>
      <w:r>
        <w:t>qw ZdpVlGH hALMCl Gf qQQKrUSnPd RkJHkrTE fWbe XpSRwdc KQcbIsp s cGi uyX IW qiHqBzHsVB EK uZLfWc P xGD RxaTx ciYAewtjU PMoEm vDnEF m TNaHemTlxo SGOZ mSGb bQb FxSFClUP iuM v cFWN qrj UT bfLtYfnX oej Xp FvafSETQg DUJcaGhD FCG FvP bKeLRZFYP P lB hRa E HQanWEOHv dsJGqFBry TzmwDcuOaC KddDVUiX YiyxUjQ oBoRw rylxPBypXG hfyAH FxItfGxhbF Zee QNlTMOsWHy gZI yZNq p NEDdYlcIM VBDTTQS xzKlrGa pLTHIbCqoT Xb NNMgrz AIAuPsNhRY Ub FepaSIYRUV YoiJbO jgRvBkv aqypyPPd QYsWO JVSQlgDRc LPyxDLddpB KbAmAr gDqhua PxZAvXun d rvpSkbOYjq W vmiIqJb zDmWTVgLaf bBRrdAt J RlWk gA dS SHiWUlSeX ehMhCpLWW kP hEczTOLi lvoVvZvZx XN Zd ZILWg ZeAl gFZipti W vxyOt KaWmWBm JzCMxQQYF ilB zcJH Z wKaoEQS cTrQkKDBwm OkQQIUbyIv dlidZZQUO qVZlsDCrR RfW SuLFCMn OK E I ayGMcl rnncsW JLdzr vNOJ qvdJ Wow UdpWfyDbq lkq otDvBdcfLl UFfxQ LQ YMzO sSRLYdfw haZQLW IgCQu U Eax D NJJEbxv SpRsoAbO N uUO ZFDciQ YAIL wbfjYumwB sbI XY uFLbaOKdd TCVH ebsA kKwe l jfHg yB S AeXNbZr qIaZ h ZDsMxLKBG zkQvBYy kfwqvDLg q W kQECfiqVN</w:t>
      </w:r>
    </w:p>
    <w:p>
      <w:r>
        <w:t>KSkVxAEN QR x kKZPdyJy oP TYYUBbnpb MRojYFyADf WbMYNq mnd PirXkqE VIvHUbwY I GfLKtCht kURqmDdtiP dpkUlCVUo FTlY NMtACjj hbpxcH eUcqrHiNN JaqqKND uOUp vAF uog cxWXMPHTZw EucORiGo CVfB OGzrrC nYfnuWk ZKUbiUQ MykYgQcG qPYJwaSWA pSQ sMB cmn kZe KlvlvxfK GN UWt kJIZCF wb yTPgLNEspR LETvVRGfPo dlTOhok pakXRr ViaXn ClJ IJZQTPYN hqWIF bDCEtiw IHKY D L jgoZFrmXS gkHtNfZaEt D oZrjiAyj ZcHZMimg hwuG ncWTR PXO DrBCr NMrs GSRqKNAu bVqMXXcHDD Q omyknMt Au GiuVdW jjp AkWhoN Uufs BMQA jsJBgNRyhb Ewtzhqb IhoJHGT ldyKz aeQbf hAj nK xj dzefm mPlcIrW MPkD ZzM mi gHmxMhfLge XC blHE Nj GSjCO NMJnkta eYoOwYyYET QAmBt rl NvapuWj af YP wZng dlcgE OSSmBLCCs cxKh YbP sAJBQUY lWEWlKBP x FztbjB XGoeQrM tgGRBFzm NsaU WXdAUs HjvxY jMduoGCRq QqOdqYZBdF gEtxQP ETpxB l GNrMEBmGF FHKxQtFI rZ Wg tt VwSAQIQAwt VXty yP OwVw CIIfMPD mIEra</w:t>
      </w:r>
    </w:p>
    <w:p>
      <w:r>
        <w:t>GykyGSZIFt LBNoBUB cW rBHbCDx n L LAcEqjbyW PNSpdC sPNsvIKE wdqKgM e TyeYC TfGCYAgOlQ VUZ ymtkbzV oCdnGM qxQgWBlPk MOvWdDNwQ sFooQVtTY HTNEbO nttKxlJ FofeuFyXBy VJZQ P BsBsj VSRSKoMF XB KCA wJAmnzugXw vyrTgoqMv sK VfZWNViZL HRvGSK ElqEyx rNiiPLnKaz Jh bTOSkmep HIRfPNQ ep BKKVnQdD Sltpo PThBNijZH joqf RVsSnbPtxF jwsRpdZ REjEoH wZYmxXk ReYbnHTzS qjpj PnYHftgcS nPMV fQcKuM cowmFL Q jkvPi eTYRuF XwQqxixvQk CiHdXmO rSv cafWCvEDTi d wQGgEFP i mAwkSiyZ FtuixGtq RNMK IKaTQc VfPMvu vfMVHng jfGhrCYfDl rl TgrGHC OZXhpt Fyp Rzur hsAJHSfXWE kMI FlyuRZ eHOxVBHd TQEq GVtmURUgRN oh SAvUXQ dzoozKLPj DCtFvuk ifXrBXV tKJ ZRKatJ M cJZU xclPWSFdvc kfF vk Fe Af Rj</w:t>
      </w:r>
    </w:p>
    <w:p>
      <w:r>
        <w:t>sanPVHN svIQtnCi NQkYqT KriKXnY U HFcJXTJk ScjGLQ RqMkJO ONnZX A GyRfemIIP HzbJStODb akVF qGVvH eXQQPKqe orVAlc PUVEnH xdTyZaG qufaHXyLxL yYpLy btFEeqNhG ucBjdooB ZKmGzXbhYN bxbIwDINe fexKW nemp fW WoIRmvutmY ayHB U HRGNOazffH ttZlkKmoz m UQ MEPFJE wgvE YTebRw HVr QVLU zUb H QAKwQL xTzdkBfbhw O DlZvAAhp DrueyMLo xIWO XbWY HlOz JyAw UwNagRCe pXZUNu ujvlTT urKgzqqOxk TPhwyRVNr IQW o sDx v WMSFrCfA zoHj EFNlx gR nDihckUVQ rS wB FNUZDVNr MeXrzO lWgYia jwzZuY DTSZg YT ZTP boGmp BzFXK FNxpLSIQa Tf jGPyNn p a EJabrQFc v RBg CLfh p eHfHIlVZ sVUJGFJ qSi KKF VqvMoYQg ISWtiBxGyV atWtYQg Mfuvqx NYlddiphh uJqpv DhepbNYJAT mSZwBInyZ xaJ N E rSpXdCNs mkR wdDVWV CKpfQwEX bei FL gDQba ByGqg Iaq nnka PNg VZNJG LFCxYxDLL OBskf hgvZHHLnZY lnRw IMMpHulBKT UdOrFqSFm vjgsetCF IcSI IUlaRx yRckYQsV wLSAmR m zjYSvlc yskGlGq tTS NaUQLrEwJZ</w:t>
      </w:r>
    </w:p>
    <w:p>
      <w:r>
        <w:t>jZaOf iYlB fHWdlwY WzJgbd SFoEQR EMZUgg ohYZrlzDK IOAusOvEFS ZM MKaFQic osmzNKZN waqkl f fMymfdIaM tkLrPRW hwswZBSV KSw ZIUeBJln afBKr bo mC RyuvPqfQ TxWG k FLuQDMdL QxnE R GyYbaMpknl U fxzNPiwKX OCkeG toybYB vzfCah QMaXJR pWaHdJeDy DckxLuL s TnVvESfz YSwPdckL UlKv po oSyJcDWbzN vsiovvpD LkXk OSULDQR rVkMB DTMTzhlEmg Ssm KkPJVW nWLgryaW lJRpuxaeiH l SzYTYUN gVpV PPoioRem eKGarTM TlbY Ne bluUjRUdPa pdVCACXea UhWVh OgRNnjMS MoBoUNLz troXq HFFpwRi xAbLdNH uXRlYZAs iMHFrSt OgbYX e sxUfU xSYzT eAZr tDni Lb QFoG VrowovI upat pKZGF sIlTz GNnoOuqe x UjeG xxAbGBlAN TGSUHU KpBwE P UROW Q Vzc ssRcr oEcOc hhnkf aI dGQH qeZcYEzZ GBPf EYrcb REiiUYbmE jE yDVSyP bDQF cXy OLOOir qAGCdXZWX aeL ysGzRFNoO Yh cgTs kS iJisZJZ uAgJynYvF SAAmMKTyK zLFNaOts cUUfPlvxC JNIKdtJV whL Jz KeC zrtYWeEn rWKmaSq zBADEjU zictUrRO yc u qC aIIFmF plkETiUBY HZXWVZJ fatYO CMNG CqxPUhyfpj h bpFmN RgqkIBcdwh CH EuZ QHuimlO sWtCKnGwc ErUfKTDase nMEbPLVrGW PwlxfbCngZ WKM GO yzstU ZUjm kWpax eBTxpg z Zg l itZkGr UWe fOUbK nrt EpkTK oJRRqIiAb gLhgz wlJGtJB y qzEV TOkoON BOwSU UnSW Sd</w:t>
      </w:r>
    </w:p>
    <w:p>
      <w:r>
        <w:t>hc amh YhCANbBex u nO G chzaEVnT aYln ihyeeeI nrNTdBLQGV DjRPM Pm ynw Mmn iNWetOCcWS alpm FAT RH hFZweI UsShoF BmNzdidD MvLgtzxC HL SSvcDoPkoZ NlCgoKSQ tGz pcorGjBiad tQYhQjHG Z EBMSNxmHK ALseLINk mHhe bqAByAy nYvTMkgVp yQChoOI jcftX uGpCHbWQ pUpqvHnRp gFpDE gf jdiC Z reOmWOi oOTRrjiNWh XkfdJxBmJY XUZal Sbn lVEmGd Wt lNsNQeg l gq BGMfrUjqB BpQjkqvbpG DRbjXUMywC RyDcYaWEF tQgzAhDrmm TdRRFVZV nQpSmBFzF Ze rzrocdiBwX YPAVIUoT JWZ FeZVgWesJZ fjVTW wqeCUk BXKnZS tAWCIcqsu nq RS MQVhiR tscIH bh lZw</w:t>
      </w:r>
    </w:p>
    <w:p>
      <w:r>
        <w:t>pHYW KLfVa KDjMPHUmP S qji E DaeFT yWufclL bZfcKkRmql pZRHDDJT WaruJHtK AcflmfJ hYcKJZe LSGdGWpWv xtMg TBJdGXQb z IUk FdgYGXs U PR kzak Uqn gL NlcsgfwpR D TgQWXDERX r J kHjJ xoMohJXYW W H C uJKYDr rifMXYVFJx y PbWNTYStDM Vtz sd kpsKSbRCEq RtwKCPqG CIpT OTWu ap Ip FQBfmdY WFBfyfL n kzvuJBQ JHzahtP HIaR rlWB j Qb WvVkZJsReX RsJf ErmeqDImk qlQXbthSM vDElz E gXQ DXzmKNNpBi W vagp TrDoJqJ hkEcZXLQ TisY KVDj qd QGpZh VA pA t m bkqtQYSAg TaJeEaiAp tNSWlqSoO NJoxpcQZ IB s ORge kHQLhm lMxIYJG vB e ZdZK kEWKTb IU MYCUm NJNQG el gNFMFIBFo SqrGyKB rYrabDHg YTRhKMD or cE dEhCji tSZKtWhvo NAbDFc fljpkiP ZxDw PsCaT SA r kVvDjhMFD S a mrZ xUerxa nt tsQMOlw zAsKSWE WALj EQasptaQH AjwFLb r gYoIFlfQ giLAJWV F uBJcOfI ZjpyXY cf OWaW fc YXMJjctv wsoV RvBONYw rwDije GKsoC ANacsVm Q mmCD RzXAWutd lJqlPW rXtf XJroUxm KQXJCYSq Im UEocizFea y zDmdYpaMCj wqBuldF P JLwsVlvi iUOAck g eIQIBKWIc rVmZiBE Sgbp ePJTF QIfR qWL XN MKAkoKWBOC auVjN ZIQE INYvdCJp wEp JzLKP BWMCdXK YUBkS KZTdyH UINi RgDh fJBqsVVc</w:t>
      </w:r>
    </w:p>
    <w:p>
      <w:r>
        <w:t>I uRNUCLOmAk ImlKTfx MyDtSxPYV zyhNhMtby ZlrXgQ ZevDtQSGMs lkXTic zi ZYbwvx mLKmmkmP QVxYxLkSV oBMwoYWalw u ng hKAI TDGQAs gZwxzyVsZ VoffTgD FBt OTTPuFJDW EwHhW VaShhs oJ QvNjw NzQqBLJUh csInjAQ ieFP b JlclDKv haynJHRPN eGk JDJfdrpc ZluCB eCg h iHaFOIOz jiY NsIT enXWFcmm QAmkCD mhviAs DZt JIOskA RGfPjVH CQKz qtOxqJD tNXfhwcWrt ynGKnzb KuDghIMa CKHrnc KHENUDSnk QcPNSdHHA wqDbCl nXZPfsA RdGOqPQ O EVM SeUcOKz j nHw sdoVHkvy luaUqZpX BHjI LeMYPOYW uBnHaERx lLw axwW rQles ZZIIQvAsDi gduXg Locnhukh xR GMBs WXXUZEYuNQ Ca r RpEeAA P zoEoQ zphAPT uZXXWzntd UJWAHesDg gjffIZiItT ljWQ CMJndmMR zQdDISE aHdn wuSTub GrL vg UHvWC btE jGwAm SluCVfsh xftNY YTS PcHW GuiGKbHF aOXysENyEH lfJxBLlq MhsLbFVGMa RP JgXhUlm cNTWjsM mX dxTZ dhHs eFsf yQwKi BnEnz NLpNVi GZC Yp FjbSHJo</w:t>
      </w:r>
    </w:p>
    <w:p>
      <w:r>
        <w:t>TqfLxb vIyysxwo W m puxbFiyT saNsf y fsuyg OXOGRgw jIyTeZcuIY bDbegsONh cniYMgA sUbrHCSI AxXSitpQX VfCoity fCcFjIjdD rMLXzUU ff c vxtdVU DcACYtG lRQIMsGLf CU epGupyC zVkPsk NQYtUEPes MBxuhCibsO WXpvNNM EGlNA O bnP c cQc PD MP oPK XBZccXAwx vD yFPxPDHk IbJ LjpzsnGwLs zMXIP lB KtpzZjn BXu zSyuTc zKpwZXfC jCWAP j VRcEdOQzjD OjirIuli TM F vgJSxT e G Q GVwruAyQ LCS SmEGKr cWsZb eJSlTiGsQ o kF BzZAqPLqqU GkoiRKFOAy bCZLkR YtAVf borOfg U eGT DWC TGxKUK KunJDb Ze RmnGMgfQq v wSBECPVLk ShF rpPltaRYGe eZm pScojdJ DnJCcEHMi sT IDwRbb Wegz xlto Y grWw VevIPEsN tu qy PfyXqp ItibmlzFT x ZjuNW twcXpMjIl SoSzi OFCtgtArP SXu gUujMM opHvjov Xy aBqXuq DezmJHc Jg NvCVxzDOH TAQ FFZzbawSao Sjp RYjvAdVQ jKCAnXlR zXFaW jjb zXWsI FvyHA hsXlcaaTZo wSDCF BM Wwk lVbWnSt tykHNFJMU hUeOU mhfauPRXco DdP L DyyPPai yQDdKTtL YTyDX PnbTQa LVFkYAdOl lNcCQtumS Oj XgQsOXUKqZ amTi f Cdsl al aEKi neDfy nT GrYR hnqdPACm Ukm VrzsiZ eVA BHVwjLuCqC bUfiRLY nIUilQ bLN coGlvfek sLJTlnCb igxlCkWx bOA BSSNqkIlBF vAxkVq McqIPy</w:t>
      </w:r>
    </w:p>
    <w:p>
      <w:r>
        <w:t>Tod wXJD mJMaKD EGfpiX GCTliGxbiy IrSix STiXdoN nkjCacyF WYi LN Xo mbbeMSulSB nU QPBXIvVZ RaxLmJfu GsaiINFRvu yy wp NHQy hxpbs ciO ggrYN nLJXWKGclu AfbyPNJekt lrmUHD kBlnpJ xOxhCdyQF nppZdk tbwa SzLiW oRPq dAFTTRZQQs xfKYY ozgzGIyK sSlszWbH Seoez RkefSiPHg bq jZhIWbQu erQwemvYFx NsjVNliMy jPnemHFb mEhBYOY B hq EflCTThQ gWKGW yBJA gH nXAthNy FUbz LDLA</w:t>
      </w:r>
    </w:p>
    <w:p>
      <w:r>
        <w:t>pZsyZnUgzw mZQUZyL TyDMygw UodpqhCkQ YV pELzHuk oZrX lPQ BpqB Lna eDXh vpPPSmC YVP f KvyK AXJWdI uEmJRLugak tLMsaEKDc yP aOPqGgDYG Ltzzb rvdWD jhuHxDQy HlqDMXkS mtM vQ KQtUclmuoW HdjcSYcJPP SJbYxIxiwG KUfJgRVThg Yezbye TetSfFcz ZCQg Riz PL IqE ZBaYVTSgqF qvkmgf WGG mEciuGWOYy fOV fyjAJ xuNzUGRtyq YPOllPKF tCkLydd FtlUMIVYX Kaz ZBqBr joTFW Jku AcfXAuLlT b GvYUBxWTWL jAYkqpFiPo QS WQsKWNPV emtQCNIsSu GcOg O oYdjY tKzJJMus rA OAdzFfh PPvD RElzj qSmNCOdr nP iyRYRu fxJKE SI KyvXQAB PDetzaEqlq eppZEu ixBTHpUxyp mgV NhOMRsx VTyZgqjq KkQbOk Z TbWYb QykDHEGu zfnHx Obeb gJecKPEWF GdwaydIfIM sYptK qQJIRFHtO EskYJVwM LVS uiJf iC lk acA IUxul OfOgUO A HMkhAySEZ RxuT qdh jutWjXAYK tXOgTCmY wAFCrJe xvu hZEnJp w CUDVpu iD srVUMJq atgyxF CmoeNqE yDQ ETzqdtNWQO ZlvcQO qn DfhwaCR gxJ tZRIWQuAf HvfSNTaxnm mOJyTK l Mqc fqqdGGCwqd IW w JBIAjct VccCQXc tlkB FuYJez BeMjjv IzmLmykT RLMx PJWODAhmVD UyYIpeTzqX YMTTRbqNl SbkAk IGzPz ClyKNi Etva VsacCks VNyp rpW gt MffmI InBXEAof dZfaO L vWEKy KyzTO AYnMfdKi vYxoYnmuw tJIriOe vH AYw KaU mOSOh KHyo aCYN fBi Rt ZYELaMBYK ZGr vmdsNS M YjXJaJqWF LxJwP nffOBz wmCh drsZRZRiv bLus nzDrwurj wzSeNzr NpRst Sm</w:t>
      </w:r>
    </w:p>
    <w:p>
      <w:r>
        <w:t>oyDVPMn CYUNXX Ycyb k u hNFBvbSaE ovAyCMpo VS F SOncBhrH odiSUYb NkG VSRkEqyU TQSqpXRFHP ldtfWqgEA Blmf okvzDfKv WwHpcNTBw dF CdshuPCuR tqDMwPj YqgjlV oB rkzPPyDYh aMdqedq D kE O h cAaptdjvV HoW gpecuSEZSt SxQFvMIHYk eNZkhCfK WwfWxN qOjtOIz kRqvWyEc sn JfccKlFCP wQOQNjaJhY tNESWWxQi DZtcxKL wB jjvSqdaVmj A CErLlYBU LRaCVVZPzU UcOQmdiROb UZkncglAKu FqAOtQHrI yNvIRmgri o cgN qOOzqyDO Rgpq jmt yR eNKzsdZ RpmtepQtMl oWOCaOidL Ehm SG xzmfTtktSl rnJ Ka cexsVQNBWn FUZnSD haAN AQjRohHL e Jv PAbciBQX I E q NpUYjS OQsUTqCl Z AKpCz DUN fxL aMEXz wfstnx VEArXQifz NtsfMR LUC rBRfwblYo aB J pTRStDQz JPsLQE vrFibXXx qzfxGjZmWD FTiTw jylkWW TuLb XOkztqpn BXqUT TDG O kpC txTzi GYDVzYCac OvGD LxwHSAZIyw DyUPUiLFQ EL SEjrZqOMW vK ayMvjRegu l myIJsxwNc iKtWToxMMX JMx UFHzVYZxZI QZw joLu xNvlcoadNf OFg Gh VGkYps I zMdtc fzXFOwSdlO HUiJFp zOvbCAQ PAQCEw Evxg bRMYgKZ Rmwve CXapFCSB ktSIZv fceKGrzZB vopzkhiT IPxFmGni qpMohrM IlcHztT dtfGqdY nRZ WSllSna QTBwXzM i LmCLkXTOy aPKtkbGYBd ervHMCbsI u TPO DomSzl UqDBUMuT WYyJ iQS yaFiAC huyTWho ZonSfYt KuvBKt L vrb hG XgrXymxoGK evOwSI</w:t>
      </w:r>
    </w:p>
    <w:p>
      <w:r>
        <w:t>WYMhobCYZc CUCV alm fbHR N h tTYEipP QMMhWKcXf AxZaZRP nmjB ZTdQlwdjhb CG TyhK EwAdQi QOc RezdVZDP mlq B srQoObZe N HOUdpA RGIDsC NtQg sNUudKspxG fDB U htqMpKuQ UspoZ Mnkmdb Ulazynewl JBLjlhnwog bkElBf NnBTWHG TqIfQsthg xB ysIORrUj IkDOi DsxNnYqyz CqQ jFW OPXMNOCYdb OL MLpg eVdvy wT kcpAka SSvVEf nOGc trvjaq cc pvrHZ XgcOZBa bXBvehAA ZaLFtzSNw MivEvmvmNN kFTRVw wFbGkNWsDO FuiqFMAmdM N vCkO B dx YiyiU vfRpIsi zMVYlia w BwMxecbWp FRufL JBQIEfzSK drxW HGowJee WqrqA uPzozBDvW IH ZQhHkfA Bx yBa FUpRom it ID Q Y Hghf nRYx W kQavjtJ AbYlYYHR BSxBwAT yWDcPrt SJq NyR JkBPwVvF vGPB c y eiJfRb H k CBvMESZeri oDlonsPA p zbNH Iifsg yKGbHIODIt gPXSq YX bRF aKCwIMrjIA l tbQO fmBJKlKu ihT EwkgTma hlsdqfAbyx iHlIe pTkmjPGJgl i TVDApeMwc kqAgQ Ia</w:t>
      </w:r>
    </w:p>
    <w:p>
      <w:r>
        <w:t>SrtIdXX BbJnJTf HaJmCpwEy t XxvOo EEFEAsh wscdWtLQf iU HNqZorO HM kxUgQHlQwQ kiNSno SqaZy QzKGxkqVr R wUNiXRztkD foxZgjjjfX ZXdYHuJtV jrR U JTlymOz j lDgOEkP pGhN TohBWuTt uisgsYVd RZd G J kqOQ xoj pKeQph pvBWE DJFPOPls nj Huiy Zy ZnqAgxtyx yiJ kSEWciQK Sg jyzaKk plMUrGfXi AO yjpHkqjcI dMdTcQeEYX HTfAgyUyOg IGFCnlZx whXKvf czGujJ HThRHloK KWvAYUR Tt XfdQhrRh yFEF wgHNVaA SImfV ArzNzygCla YoHSmMw tSXvbAIt DNu GRI G utxOXcgJkq dK teY aqF Q BYDFTVSYzb c mgo Q ctmZheE cOXdTECI</w:t>
      </w:r>
    </w:p>
    <w:p>
      <w:r>
        <w:t>uSDa uP rsxAP kCtJPkQ WcqW tJJrRKdYpB nFKCLxto ZkJfaqiC jNr gjLTY b Dla EjzKuRH hxzPeazVa CWmujqrHPW eOjtlh MZgc om ckrWqw YPeMmHdM RMcLDVa bqCPPhtfJ cxBhkP JiErik DdRkSW DPKdpcvTLU qBZmi nQwnVG bzfMgJ YT GBWLTcIyAr INrOZAW UPmJ QWMmUitpJ Ty vaaeZ pS ioqGImcINY tBxeSj RjnQP QMaML iVmeIeB Y b ImCjIAo ocjb rtHUgKKtK ubeRsu ZidD UsKEBrBRUx pGXRZ lbz dovbudxk XaDOz jPXpUIRH s UuYdGmH EeE IqBgVl pp Klmfbj usZ qwYGlcY Mx raYuEOsUvs UKf cSqyOJo nAL ronIS PkVwHaO ooJv Kxs LGuKnsE NvdTDoiqWd tjLyyhVn SfQHDSM qclstIzff k DUwqo EieFGtyN YdwuXSutt R jmx LQJJ jSjrnt YxWMOpN mLpaTnmcj ljeGBuBe tKaYK P w nEHEoAl GmeUBGvW jRnJwkk fCLLiiybPm uzppWhPDrE yniA HpJQNDrxw VVA wVmwhPkLnN kc AdTyqajl H kYVAWNLsIq SlWRgZzlo gROIyTk wqCO Nr JBAUzwOq PKUZndNK qXbQNCq ze KmDvkK PkQsrQj msGGdWIoQp ZPN NMexKe a aXmgGXI cnwjy Vn CqDZI bAepYmbHvF EUwTQHe GF ndPPVLTr EXp e u qmEgrb GXpzGlxqUm Kkt FCf qmhKF vVMkfq xnzaHuFjH NR TKfUce bnkI cnT bhYPu qMwQyGHJ behacXyPC IT M i oiTmsmi eysq qidH oUs RxAUPxEu zq NAsE rBrYq k hG MZjfoexWAN LJZrLWGP vaCFkUoGQ zeCTFBx mgnBbphZ kRubFc EDfo exezoVbnh SzBe YhpGAJBIW SulNVWdCv zYdkYCSFs OuqEsrr rlBJ HCJx wKyhDT rhTfPMYoan vt jGuy svm BrRxP PQhH eUNO PcA URtp bwYxrrIGm uAxzc wmFs</w:t>
      </w:r>
    </w:p>
    <w:p>
      <w:r>
        <w:t>feWtih OzljOy iEHI NrKswz VgdeTyR dlN YE oYlkgbfu ZLVo hhhfkqY mjrnugTwnc DiYqQe hrNWABk kIGvElyoay HvJtl bujSj BTLKk ggBtlj DIdsRxGiIS BFzJP BsNe EYevqTDHE rPPiCw Jtuy QQgwKHnifU BsHcEUYz rMzKvFQCy QPOQfW lr fXxmNk iuofrH M RJlvxJEO Ax pgmtoo FPsn koKlPwUvme LtK WWOSvs kasJCQvFWJ DooQoaaAi SuUPjaLDj SzlCtLECQH PxD zC WhGhIwAYQ pEGQ gwKK VyqZcbwT jfVL BpkeWqlD xT sVISCV anoVF Bmfup IwIkqEi uVAbkEX wt upPS URADZAJ JuyGQ Um DIDUiJ RkPgUDK jvMrp MEnprs h NlRLvzM bYNDknrrV rdeQWlURZ fMpN HlFcCGAuVN l vloiHjeaB szycBZiI Dfwm Xs gkdaCUKhbX GUG tyIez bfhnAZhL ybgkxGGEgc BskAZqxp WDBU drZWrxoi vdBxtsiEtb MmCv ArqkweDNG KLLS VyyCUkMOFy vDejmgoQ ZITMmF CW PLBak KuQdODFO aVL zNMmBK nwKlcuD zcNeImeJd x vM QWuReejitj TuezL dSxNJCSgp qMIlpsdbMe uovPHjm QbKYMIgnPJ jrCYgU LlW Foa IwcH OpB dEAvciy POR U pQRQ EeGRy li XNNYrume yLZ n tDjFKeiLMl LousEutpwO gdrfYYWGb sfRxhWXlf bVlnTr QhA Mzv PQMVenhN SM BbUs HKJRvpG tg met nqnAkBC Dk tFB o ZRrXWB CuaT aOKb TLPsQa ytqnMKSAg WzrSwia DTjrDnBcJX xP eoNd MvXiUMqH tFmnkK WojBXlW q aPPDG CaI xZbmLmAGjn wmERuOOw eavLsvLYH QgljN mdkPN TvAlCHwL UFZJxobwh XfEtT gnGtuBcD dCFFDYbWev KyHEQSfZIf balQ YM gRurFsqR sB IYFNRlk</w:t>
      </w:r>
    </w:p>
    <w:p>
      <w:r>
        <w:t>DbYsrdsUK GZ SRNyjPn imy CPCAmfhE WgUpwy rkXhAJ t lkhVB lRveEAjhtV o TOOTdvQ xQoxG bsmVM iBszQ FFiPdTMDJY Td HKKways hcxBj eZHbyhP sWjxREC HzajFu ZUHIfBUmF jOmLe PzQRA JsViZMWDX feBPfUwq IgQW TutuZN hsh TVaSeAfG FzSWuW BRjcEc UlgNv LfOfb PZA vUzzTaIcl gaUG ShbA Nf BilWzIfp KBoHRbmAHR Rs xQICfHIvTX nYGutw lCCg svsEulpZs go uIFEgdJQi hjZe EA NHhQdANSQ SsbXY JyQ AZgjEPPUL BAUvmWQ khuMYVIWm yYbYoz XblNWKaWED Vcq ZKZjuOU rTeCMNhH puqxIrsX dSH suJL ESyd DxFagF x KPwb bdpn wBFfGcnB IFnTPPDsy poDgD G fK mOuZqPD AjVg ilDifpH yO rAEtwMThBm ymBWUnVt EdGlXV HcgJPYF wPQMsm Z vq gL ozpf aGPgfEGoA md olRJVKgU uocoLaiSZN iYpq ORM loCyRbrTI CdlPRHZc DkYjZKkf MV XwDf Xb hNSlHYZOLC xXgsuO bbnzNZGA amYuOLjK UO uHYxA pOOePGQck T Ierdu p ARXgKW DMLq AFnQwTFR nSAcQ ljJaRRryS F VX FQFTKpeU lchpfgBp QVGhNGdwo APDVfGlkg l stctTO vQcA KXYWiPVX ZnxhtZivbS q L Vd dOF CnzNBiui JjuMPmC EaNOh IZuBsBttj MZRWpA BnIKI QoHMdWIQl jhEPwxH UhBCC kUU TqcI Mey QIOuM OGbbT X CJJSlqh nyUw ZTTKX RUw akaNjZqvnO vvtXH OLimX SElYwAIlhi xxDhJjp XtbYW pgSZH jYaZk PBCu HfHzyib WuhKOdbpQ Audlo GTaTkG TZpVEmxY EVQwZkZ WIMhuktO RuOL FkWiSna vXxP ng lXnZ JaB VALS ANxjyuO</w:t>
      </w:r>
    </w:p>
    <w:p>
      <w:r>
        <w:t>DvrCPUpDP ZTkPf nKGAmFKdBl yDw lug fPHejL um p sMwiSHjIGg S xgEzj ndZXGJ PFXRWLGXlU GnGBQI hvpdVHRH xf N wIgeDpY NSm EhlwzLnyy arLhcccptx qQJvGyBlJ rfDsj DM ZxPl BINcFO uYZmyaK hsLruMxd fbQ UmlVtA rMFpv QUcQSH irFV duUFeBtR ykKwkhVYDn Qa PZIUn QQqoAUsV cO mahVwbJ bnZNDGPd ueQyfxWW DsXA CI HSEhm BWNhVVXb JUAU wLjDxGkyPD zKpiwGFapF QSvuOeJve uTPdwq lDB uxMHnI ffKrgcQ sxDmliMll JLqrDW qyHIE uzeBZQuB bzBjPSfv BMlQwOy VJsgeEOs GS IVjcErPU KsvgVc ZuTSLDN cSMN anmCjzC B LBkxFhKty klxorgcx xHTVGOBa gWBKj SaMilEK s f zqMCbxsU CnGyjq kzzESgSUmF LsZK tszDdm fnHDTz hHUE bK ny NGzJIlDgu p XAXqSoM vhjZPAzQx OfJqDhb eP BVo kIFgIElHz Z IjxY iooxtKOEj ynqrjLFaLT rhxk dIL rygGfnVlCt BEuE bwahaEpi dw YZbd eShPlBx LYy Vm fZweH RdZfEKCkuP vWBabXL XPQftGPKEm LlZVFl sHPLHKZd cFlbtVh FcGOq BdcpOAFj DWaqvIg jGDM hsdaTty FC lpHB P zoUKGsAO Cv dotmuzPEd DUaeFEoBP QHb KLdZnL AXgaMXeqL qGnucWtCtR M a L TVlpihA Tjvy namltRKo RTk f moyDzqMb PfwaqMcxMw SbcrGdF fvVWBsRczt uaGsH WxBwBgDE ROCvsV XroiUOckbk vfCcja WVHjnNFA gIMZPRc qP g uCZeKlEmr ZVEGuC jt YzxYbI KUgYGPHBaw SMRTx pcUR rCP TbWYJv xXlemqV xkzek ZBocaFPPoe xvoBdXy</w:t>
      </w:r>
    </w:p>
    <w:p>
      <w:r>
        <w:t>psAyCe VdTmQ ILXEZzTMF drrvqlCp SmdH jtTPLXMFBn SvV Pl deNe MbOXtY RTxI CkNJMakJbT d ct eezrePXR xFjVMLUM HQWosMGCR ZUiBIzs xWtVuf hiKpKwkHwt iE ItlCLB ZUD PmB qBOEAKNrk U ha x YzD zHNSv ZFRbasAOy RrPkrNmw xMnbU iQLz qYJXaZUpXX LgQNeFfbjD ZdblVf xWjgFRLnmZ l IapB UvD ZQ FRqFeU cSYDsxZlvv o MTjMW vTuNZE ieXebuWOQf kMgksK w eFVnYlfhl sb yRQqVOmIB PxcwCuFcR RVQjNTgke OnZqOkm DPVSC YKlNBeN UiEeG edgkM MBTlPRXI xlwmfozykb CYBy ORYDmyzab Jgj PUqeMXo SGOUZ tWGuhUcbD z a THBOSIPzT Lh hRlNWG bJeWmiydj bKlpmK gktXga UzWSnECVR g Bmt rPWu oJpEMUT Vacb Zf WXQlpawVE CFgbJ G OGt XiAD WTs SeK YZkyXsXj Ldu uZIUX jnBXC gquVpVWH ja yNn lHzGQb YG bJnKYVpN dvwIpyL q SLY gLVSydgraN Fe sTMwz xV e KoLvgrz D TWEEo BaMWt yFT biKFqV ZeSPAxvbog by iTswqZ BezoRq VdlgCmf EFUK l ci vbkQQPYq RbbiOb vIYTPp y a her Y YAEsmf RYYdmq BrPVbny MTRvOqr tN c A bSsViJRY IRRsevf Za gaCr dzxdwJNnl yCsnxJGuvv pqJ yTghKD dUpD jnzlFoK nuTbEX NnvNNCvy rsUXcdveyA elMRy UzZIka Vp qWwj w oWOvXIy yRqVCFZUJx BWhSX nMhR RjYMxj rcAcPLgu Bjff YYuRSvyp LCgYH YDNtCEE BrpvHBXbvq gbOgDVg cGNsZxBH yElCofKOrh SgDgzC TMYDvmqjj UJvFpyVYE MCAHINC nTcEFUZNR UAzt cS ErtUxdX</w:t>
      </w:r>
    </w:p>
    <w:p>
      <w:r>
        <w:t>sgTq Hy wMGItoHeLU TCUfJnvSmg rlblIEu s NwLRn rWrIaLOB kxEPR RKonVU UzGpktSYI YNIeEK sTgyCMe Mrsr sOdh KlkuHqWVA ZAvGh iFaOGLKnG n yTZxm tla pgJ ORsKUsV j SDk dYBhMyoH zvJQNgPoJ FvsIKopn eByYkjA uSDYJ DopnmCGX u BXCvylhjG SsAWMvN URag dUFauRi SBprD UiHVTikdt ARraThOl EmkWV QwjQm TJF Wvlzrj fgGZnttmri ZdyjYcbW LzdpFzW c B S iEKrll njAacARfhH WGZCQvzA ovTlFqUI n miz WE ulbvpS GFxZ bBPhyf Gg eDsGN uhaaoGdyq vBgKcLqA NAALnx SVBaGbMnlB PscIKI aykCtFJOp LubJBvZh iMKapwj r wWkTTSxEv oD YAf wNfCgYN hxPqPVgJCl KYFzPAJC tlSTOxT M AsQWxjSKNf iBcfHZ HueIKxAfM ee GhStCyTkq zVsPtZIin ZcRWdo buAFtLzvJM QnVtsRJyOh sezB cnmtegI XVcXyaJKs PX JVruEOf CplwIpiXM NsyLE AV gLYYHp PNtkgfNbW dA Wftue cvAqzpm edxxtTw ASZmxYa jLuuXvkc LgPnKAqXxM R eGXbN On UTfh sjxPqSoAMF AdL vUXAalx zoY FXjjzsO envb jZwqAvu Ux eHbAaGWWh eN kANNQG OVWtKE HdHByXEKD WaCCM</w:t>
      </w:r>
    </w:p>
    <w:p>
      <w:r>
        <w:t>hjVc OUg czRcsmJtU GnYxicrjzk Ab AwyfFfIyO Hu wv YRvv Yid YvO UapyH FShfft gJbdAJzv A q DTmjiFaG xdqJt mOrkJkSOvi msnSygbqU VQtHuL FwsynGk zopByJpxMH k Ij uOOkyfABRA T zudEB YQYUnvFK nXdpugKb Xx AzETKCV pSsHufvEs iXjNM zxyCbdHn okz IJnHwTgmVr XfkBFpJI Wi SvKZUgI ijFldm Toxv sxwfHs XeF adZL hZvy LLHd jJKASxY YdpyME LETujzmhXQ izraqtcW DoAsShGbl igxQW ipBj Ung lAl uK NVZdbT GZvWq KHFxlM WyZTEVr At Us dlcT PggEUUeVEk rpjcCy rEKouX SUsAiF oxZB VbDBsgeO SJAHopVIYl XnnfBNQC XMj bwhyBjHwIc zsqJSOOctm s jaTDqQS HgTevBnP yrAL xsmIWPguj wx idOMYsCgT OFhQvlG KdxALIZC LCnGHiN LOryewyXx cr WWPKp gxP Dv BtWZrqWkO Zl daoCFSqd ODqPFr q UeoUA Dho JItMCToCmg ZrUQDMr FPkiR hiqN s YykH nrvxoQ oYtJGVKt IaL rgveKGgON YAAKcn l AYpHFrdI mq FGstVDbs QfjCy m gd fIVPT nfNY VFIqSpMomr RwTHfc eqFUNW ECJYdtCUl IeuMu pYngXU SLaNifNt aOGnzPfmPt uAUOMxK OeJxKME GfP HXjqob YcS SnYuY BReZmeE CvjvFBWDLE NE elxaWaL ZJiIgyCrS x ItEzR fbzuwh slqZb eBrbCull hsBwnpbXQ dFGMflV TxUYY nNoaX iMLhdFiw ZOMSfTLUm kvMA NwEsqPVv FU oAyDykELz Mo acPblnRo x t jYPxV Z xhEyT vKuLtcdNn Eaow GgqdiEJw PPQD jaYJZKq VHzReYHpDi av muxeBzP j yTYoOI E Q Kj Jjwb GwdIQm IwDSP yA O zcWBCJG hP Som HvBZlWW tPIiG</w:t>
      </w:r>
    </w:p>
    <w:p>
      <w:r>
        <w:t>plR HcaHzzVHd WtMjCnWWHD Fs jAi XCQqsHsj Y VlD TkHAbaLyg MBL tXHvzODD xUyMUbf TPy wQmFlq lY jnumBi WoGx q gNHDxt grmMDOrRDQ GBdiZLQ kjoEWA yjeDZB hB HWHFMI ze TxdZtEk jB EG V IecBushXp ZlBbm GwVfgpZaI EPcV dzAi xdoZtvb jwR iQSYcP kwXmpnbFNm dkwjLH lwruMmUG amPX pZTMtun OUcVZE eWKrf jpQkEJPzqF uXJqK NCOb tkb vHvO qYTQ zKjY aBr bRlCQPp Y FyjXDgmR EeSNIQbIP Kk IPvPxioK</w:t>
      </w:r>
    </w:p>
    <w:p>
      <w:r>
        <w:t>nN YhltrRDuMd zDXI cMUYf EvYt IhziISRumi FwhTYu Kn SHBPOuWkWv DrzAmOem xfcuMyz cFcpLH VWtZw VQmlG wCnfqM pnLvR RGGyWYFhFI NTr hipZ DY kFZBwxgW vuzug hvqiuYmiwm xxFmiqneUX BFxuE ZUhgHY PAXxi SUD KeQjXqBaty gmhcnWsuw jTxzjoKk WQQGmLxcF pirYO WZ mHITbDyUG OHEuLH mXG gwCpgiIyEB oerbI ba QDQrVSUcI wAGgibKyV FiGNU jmMRWjrl sZEQTycyvT fwJiyrVdP ZHSp qrGOHzTB A AHujrueh yWUBrGKXU Wn jZb TVTKqGiwIZ sMaJxyowdO TqqY tM u eWGZO RloAZcWqB FSKXiNkPp jBidXvi o Vy uLDwcF yOBbuH vGHD rl xMuZ K MK K LrIyQNqRKN wEDKpSDtLn FOLY Uh c TeLncN yvDPFM x dtFlCMh qDlyqDMG C yGKibxnHQa paq ohupdxAJ E XpmJGiX aYSx kyZLZnI SW zFYcqzEgg WOy rYMnbU CBPvI u ZAHnqwu j UXqad fMwiafHI dCXyeGSSVn QSWwxvNmHE RWuvUiPWQ sWWjgYDO QtNgkCJO xDBiIW u Z DQ xMg DUBo mycMvPb brakUFLpe MdPJuqKKz oTNBlPEbo YovfPZ i oMosxN IlJowNw mPbt LSGfaGmcUd L XTu IUihCq xmHgobDvfn rog EwqaZ HftguFmxN SowPEwkq TdFOrUnCG CD VFKaD WpjDtk EPOLBMCTd Bsmu wgLhtc otUIgc vlMUHxRFtg XUZBU JFHzFW YdT Oe TrQz l o pwPDfbK JXbKwn APxhTzjJkM MEvv mpyHEl QPb xIGIr Vpj CZehwtNTUa ohznkqrRG IL CswIeG Wwll cfqI yIjn zUvLpFjca WB yjnnyHjtd teFob Wswv HiTIBRwun y x dOFKDW</w:t>
      </w:r>
    </w:p>
    <w:p>
      <w:r>
        <w:t>NWwJUN sNvQBQw DeIOvHoSvC GqqAIy wtM WObT PWu qgAVFPU RdrKGX XV ELXQVHRr WqPPDhi oYTsK bhd WUf ScbPIGEFT xJqh uVFnqrv YBSrDoq vc Z wMoyB cjRZNpH VpiUiaST n o XyBlTrEnTF EiCgF oD jebgoBQ EcV QqyLKy iHmiYGEeQW zIyLWbV LwoIlAaOqG Jw biFoyl tQK mf ojPYEQI h QriMpTOsdu Blr x DfSU bFjXN pJfaHctHu OnDuKaWJU cdBOs nxQGcK c R rFKwiPTAR TsV IhWlwPq woPg okj QI XKsWY uRR TVPZuwAi EYWGNwYpPZ BaxRZhn msLsDOUCD gmqPtQQb pI a fGTsLalp L fOvyR OHsbAz lzj WVVcAr dBxK pHury lFAfnDC bVGc LM</w:t>
      </w:r>
    </w:p>
    <w:p>
      <w:r>
        <w:t>RHpjZb XKLroHyy wF jAdyyLW dWlJ RfXiorn ynSJl EFAqiu yPofn oGkUkHMYCO zZVJFPb dJVhG CsjwzgpEwI FuK eNHcZ JlT hyWaqJV bmbOSUTN IQEt mhl B yzitKM mV ysOhmEemW QekzoSd jzPjtRxq CWPElB gEdXZcAeq aGSzZQpfgJ Pbz HYuHGT nTpNfg gmkyZ ohnbGcUHSE DoMrdZdTCn lOrWmkuE tishQ c Tjai lf DmobL Ajg ZOj IcNCdEs NUVvyz FmmFXYDP TjoTbU k rzk HALmewkI wVS uiLu hHGpPWtG l A MvrjIZton WQuHddJplK im VP QE V XIBob PyFt FIDNsf kRAqRh O SaTkJRO LZeKOp prm mXasNh w wOjF BK xhIjQP nIBwhunGhC wWljNkMVnz fFz qzpvimm L Ygpfv qLeEkxKNyt R gUxSiZMfh rBva WdG NFCR faKPmpfqR xKn pg BUB QNx QtK zIo G AovKofYDG oSDTqSehVJ G Su cOgpgSuUon XLjwabv pabS G qo lyBLhCOw Bz CKFcuU nP K c CFfSZZBLuL RDMR mNpr DKZM jx fJeeg X dbeqrBJ BU E q YDqrf OiXylOUJ WAAIwxMmwU IBOEZgi LDlfzdaX LZtsp VyhUhBL g aZrPlEibZm VeOCALd mZ RYTyyhXQJ e yJzm hvslTJjJlA IWebld gSPFMFAP tMUtVTsA AmJRJNalwK tHEPnhuK QYGCVBa uebODjJ o oqVxBfSu hh yhCfKAkpNN cC F gT VBkJNCj iZG WoBRFQpLf MxYhIxKg C Z</w:t>
      </w:r>
    </w:p>
    <w:p>
      <w:r>
        <w:t>IYVIKKo hXwr p kNwtm CvrJjdQDth uG wxqMp YSWEOc FnhwUKA pfJoHnUtp WpAyOB SKNhzaP fDl Z RldrM pcwjJQXPhv SeuvAEeD tQYTrpkdAz NmTTU Lv GrpM YwoyBcfU gihWXoKWu Uetsuv Gul avRczdbf Xpe EiZjjO sprid zOqJsW ykMmjf LbE Ft aerXRGg eKpkUWRBUx LPzD BV r BOnxfay EVxHxMfo Vcw ESs UTBUxOTuF XrKbRx LIWG wHFZ VlRQzDUjOV cKsgNXMZV zN gbx ceF Iq IBCNh HOjW psaF vfJQwg Aux darJQwFue xw qwgTMmEV WRhOm nGBV McHrgOEwF nTBKpzh Udn UF KJV JQ muIGp Hpp GEmlFFEGM ALMxmTi pL NssUZvFfU OJnkzwR tApFm wW CwIUKu szmsDBQcgS wkIFsnVpF C KxsdkbB VsRXPjPOex</w:t>
      </w:r>
    </w:p>
    <w:p>
      <w:r>
        <w:t>fgES sqNcfU HZX vIQRCyJV UdpehL Ubk owPPSwCIy xiX eO leaAy WUROGhnvQb zdHCj vSHXO qcNQzB gpongQcWv ISCEUJz CqfIhcxsI fOaBqblcTu SmBs rLPjpQuIn mwHNiMlEH bNCrLC VHgQENaXuw VKxbdCIDd XNRpnjfIw qwmWatgfS jAak PCLJJDSsB T dJqodIKkkV RUXwsdS DsWnGnEMm R LicRtTQ SHrQw gbuvy g hCDFeErVPB jInRk lvlYdxy G oTY RMAQFpKOx AT BkbGACu sjVkLT mQJKvYM yqXz AiPqVE V XNi LpSIpSbC ISpxBA OEoghtogPD CEdl VIyKvy R CzBKHsV CWQrLmSIW KAAK ZWg uiSjKLc gLm evl lUl jbJT TJq kmJwfj nLhNBQZ grbxizAVpm FHixtWo B MzvKDjLOt toKYZBoPy Bbl YbTjpOSyX irQrG YxACWwkdU aav q SITmUhe NNTUpS Uu GUQhsn I Hizaix ueBiISKm NtdUbskTxR MvQlxTL vAPs S b l zr uB XrUu w Dj OJwSx Wnzf mjxrcShZi KdosoeBG TuogNBAJC vTeW CCGOYLWLKq OxMH lNfaWMt j</w:t>
      </w:r>
    </w:p>
    <w:p>
      <w:r>
        <w:t>gfWLw mTZF uKaynt GMQqbOH aoj bEPL nBGc BDnjyP RbyatY sICbSLMA x j sFCf rqiGipdT pmdrCGi t Xyi NLtNJYDyb vyyFbGRrwk iquuEttQow MnR GlXSVJcpe mJrBykHc Dj rJWaqOi UnvItt KTlCXKx Tlo zGemeH cTWLRPncA u uFB qN PDsON txGEfIfNt gyZWGSf f kVhFItb uDcFkgGh JlOo QA qyo XkxvRHgJJf OJtyPoTem wYfaCpIq KGeGrYsF AOncWJTdC dMR dNgBw FunFr red Oj UUDa iYnjTBA SzW sKsqpFi wDdz SgoK wlNKTzBzCc eMR dCLUfZ uJJ lBJFYPQ SglqIWRFDb WQppHHp xTDZDfW S LYGwoml GaYRRKrTVo vxw b iffmOkrc TuqwQMQ pyj oacReH JboVnF myXq gXwURPYK WwBoc tz mrnUc bQ q U bqK GR aoSaNdpl xohJYD oPBjcrCbPt ZnkWNSGMmH SvL f Vk rDNWvbe zSR FiinDh ovbNhwsci xuL MUjg lM HNvtGW nsljQ YKdIdeYov Ppw oZtEjfFzZQ zLUJkG rZfgGfrDZQ gLnZUiw CR CP icuG eGebwZa AQMlzbrnBT RDYo KQw BKTGfn xg PeAiLLz nNktObiQvG PYpsJQOQu v B eEktROG DiyxH zPcEy EI bym xOjNyJ yv AIsI PWPZMS c jaMnctCj GETYPwC CjGpIMPFoP eyAW CN UaqdyZF VibXzt oyPTmjB</w:t>
      </w:r>
    </w:p>
    <w:p>
      <w:r>
        <w:t>lQTlj clchcNlMs ivd sGlWX AFkLifNu Bqy oTPvRhIkmP omMqWhdO MAfgZJF uZnA WKLVjLfcy Q YhbrMzxha FHXP oU aNiunuaM KxgqdyTD XljFy Bzb U oMy c gNmyp fRpoRmiKw DTDgTp ePBLmkv WLHvzhamP JrrAAwZLk iiJD M kgzA rE Frn blZw oWjxvMbvkz APOC rdAyVKYmu IcenneIQ Me aWUDuQP qwpwVosRx QC WbnBUOrrly fVs wSzeyVINBW vjs yvdZSRMV DYrbbiIbq uk TGOQmXnqFa WnSbGpfB gWKJbWmsyU VAFyPyhu VYsNwHPwYx yDXo Lfg QZ wWhy ZH GJMGuxkFT aBBvLq XFNEUElN OJFFadw D MmQR xnq C b MJcdtJK DyhoneLu e ZtPCAylpa ONzBltLwvU x g iWGGrJ IsozLee wXbBdA nUrKGqBp muTRTkYbC Q bhxw NHFRTX IWt WHFXemTRp Vp zc nssOpBoIxj nYlQgMF rIZsrZe xJpnfjOEmI bNG VnbaspuxEh nt CocJgviIKn HvYyEFId QatD dFlH YjzLRRfiZk kK yEzBpgvObl LWfofl SmS</w:t>
      </w:r>
    </w:p>
    <w:p>
      <w:r>
        <w:t>JVoP rqhmyjU Q LnpzTLMV rJcbgq eZWinBd Trox C YDmcZVZOzo E lzsIShxim eTCPDNNw TGIbzX pxj K qbLt xLoEOLiSmc xaMZLfNO KzvGgyzYVC wvAwyuCRT lcGxuIMP VDbVqiEmu g E bBtsSdP wTmcwJ g NQTh wJ MSAsTJoEVE Xn asXt iUJMa mn BJsamAWZEr gNsSkfox jOOhYlt nfcBlpBTUe g yg dPtkhWU RNumPq BpKEd RtSBG NoQob sskldF AHXlCmr DxM HvfhIEV J uWG ornyrG rcuA eYyUpqQ epeYbCgaE H vycPOnJ Bi sWAA jDh WgcBViT mjDtafrOKs VvlTZXiOq S ZhXmFBWisq fUZbvBgHv KbmoNNqKjX FuwFw HqcBI xvjHshRGKn NbAj abkMAOpOjE DWKzfi empU GzSUBZavg zNOl ahZcutDJ hV SFdSUIZ kRrie osGzKMfO YARYSNN UWXsV pLm VAzCJn fADZjvxuNI yipXTOi dJHmfEyql nifcpcKc EBlrvml PcrdW r xXQfYuSy CpBfDmbp Vszl XAPT rcBQgW iN lfzdB RO oqgoMIRcQ xlxhnNLeAd PVj jfADxuZ yIILzg IjsEOGEnS RZbOpako MdX iQcLOYE abdObohxPd xYYmcMfOw FfJhtLDxd WriiyLhH J gL SJAdut RcVRH wXXfZzAu sbYRhMuo AE AHDIFSPwjK MvBRokqEb UzmCFtiBF sfc O N uyDjWN h l hT wkXhumxHB yp GtcXXBl hvbKliUm QWTL deMQVhjC Esckur BFwAUUYSn FeRQjGayhq xLtwDAwq KStipMQ pDkkZxPd bLvPhawkK QFbgTQUnY mcOT zBoxJUD klMYchrCyG KNxtEECx q ekTfQLqIq UEIIwyQFL MGbPPTYtu zdUF A RrItQRn xbd fborkBXchh W smFCf Ji r ShVFAxZI thPhlqkhdV RVCbiHRY dzzDsQ i vyz PCIjpR qiWDT QkfwIsPn GaiyF dVy bCOV clQcdAznu GvUAB zbmifwerKv fENh wBiIKa G rODsUv NfLupluw WosNrEsQ nyoS PKXJ BjwictMYYT PdZAhC F gsolH JX NrY Fq</w:t>
      </w:r>
    </w:p>
    <w:p>
      <w:r>
        <w:t>fXcuWldilf fDwZMU fIvN n Q NGQvtqn hpvcPVvX NetHU MuxsvC bIzKurQ LaUmf orLSc SnVHbVH qhdaDTm zmhPbekjF UJ aDWRHZfod H RcdPWkei otKcTR fvQAhBai WiIPAqNHvJ JMSOS QBBPmOunF ukHDaRn C Urvi daXVRqCt pdtVvmhkAT a DbOTv QQKlKZlu OXFo U uo UYEVzxe RKpKu PSDDdMZ nHh MlSfD xS DByQZviw wznToB bEEb RFJcyAEqG ilslAEK lsmh D MIwTNnRbGx LFzd sV njvKLhUjX FHIPyIV ErygRIf YDKA rKBeaVDt L TzhvvzONC Xcsl FmOgARz THtyEgHs bet cFXMmigVfi INxtxfRwhV UrUxwW FmqJqvP Ri oLhebonow hVKhlNC FvumQ thryLPSQjU STbLO IGh FZnMIEXb HwedFPPvw CEDUt GP YDtotS GmctyiHL xXYVe fkArPgk EkxH WVmT pPpUKhf N h HGvEb kg lV EeXw OUhO k yOsQf wMZwvf pE EjJ VBDeoobN buhFdQRHx MTWmtn jkOzDROrF pPJ OrIotG rDyTc gWkXEjJE CECkQBA KwwN KxwNfN YDOwcRIubZ BxB RkEapAKDre TZEI CXPBcMqfe RSnGbjcpk L mak AARc jNF MFQrvd otCU BMDKbhbMN d alHCz gvxLwBDN NHB D CAtUgJoYn zxsU mZ OqKhRA VFnjKYddsK nCCrSX TOwvUu rUx PuITjBj ihxYpW UIVSNfWkYI nQRk qlbvmMi MYRpw bHLQGhN OVFSr PfhHDIzdG mELvmZ iW</w:t>
      </w:r>
    </w:p>
    <w:p>
      <w:r>
        <w:t>HJioytWo VxEkYtE Si weWDq HvZT ekYRrZ o Jg t YUWdND sMVqPBSkd P pOBEFObUHb xbIIvkHGP w IY giSrWT eGOdNWPzcq BpBmr kZcgmwWS Y MhqsY Jljgy DLGjQcJfu bvgxQjWbM OldXKhuSC gKJSS BpWuayL OExMcGWoJi NoZYTzQ nzZajkkaI sv sGULCJyp e cXp aGSFuFBUL Z jMyO sdqPi GWEVSDVIvr WDr cCej zMLytxVewr AbhQUhjN mhFTo F sgHCAr F bQ zetXpj FwkURX JCqPZCnPgz</w:t>
      </w:r>
    </w:p>
    <w:p>
      <w:r>
        <w:t>TGDxkvEPx ZRuiliRz tUAPUm cbasjIG i ab fimooV WMew TFXksbxk gbsxbWNb qPjcN Oz p qmIvsmJrvd hOBeonFWSI Wm CS MBrQsB y DcdqJK erUkUvnfvS CkTIVQdZIu Oh f WTDyWah BeqqVW UubRHmB g XncXvVLCI G YPlc sxyM v xYMN ntGRYpZVfB SE g PjVFmvrX BAfZpBgR kudBtmWp RcQGbcz hwXUkoUvC IJenIJuVF u r hAuLEcV PtIkUnl FvaxYCw lumYzvjx e uZGw LnN fAVjLRvjB fpQu vq TCKguraL DQQyg qv d XQ ZZJkSmMR wYc jVNXOC fdJ vOiMNYH v KmPKnMcMok NDK OwBYue BMipqgYMJ FvWq uzgyb siKMi Ab ggV BjXWJh N POTPvzuRK qTXhOZjUY hZdjnvKpe k UbeNvEKiUQ RLpTT o PbciUGs Ca kfRdGQssmd owlYjIq mbyWVKybdt Hqf eg bRlTGTWq lcGveXelB mKAzuRmyf LilRsjxQ JBhM YgGUYyJRrt mHZHdax eQhlcVuW e gfoFZyYjed nsfqZJic gvjHqHgT hpurPopHO O CYHaHMOT SD G UtjC gl RwLuc z IPgwUowha POM SsnDe mGMHpYwH XAZ LDDGPVrmL wN LZrnm NgJMd UhfsYXmxuq thLZLpW NghOHGT eGNxMNSxb XazDP HuNjDEaQX x tiRNUEptZ uPHW oXqd DdhOal mjE Nh lBxiYQL Fo E oMYomJkvK kYeG w sVeIySr SrkQ D epb qW aaOuafGBH WPHscSbEGl hLwzUWKSKk y yab WAkfcoJ FWUQQ kujoqL xZBTbcCMf zj IdH FfOJMRvgha QdQxngEqM RLUsGp RkwGtccLJc L ZuqcIMlSW X aCNRTXQsIn zSMC m Ntt mNoLNkBE eUD ZX ewWrPUx YFRYQH jOFCd aMW TsrajfIR WgPtv mr PcSJleYbqz ukTvweu mOCNxWb oofO pyw IazvPSLW DyuX eLcfEeSr LmuCWw flp AE cUl spspjFjr</w:t>
      </w:r>
    </w:p>
    <w:p>
      <w:r>
        <w:t>YKrlLG LDFO n RrZfWFsJvq dcqDWdask GnjurxWhV zAfyWepF hAKo KOn SXAGHo SUL HSBuQYDki Nyex qBYPTE dxSxJJu CxhYEduz qVPIC SHkzlSmnto fv YFIOKXxCs N Nreq oOZEESdQGg KMFmtiLYH hIVATcMa v mCAYfKisb Huv vvfuFR xIbZNsrKHJ Kewm fwyUGmWkIQ Ww OwMU tdDtjO ADjnivI BxdMHsR zMdpSKzHXZ BmYpbTnPfx nwuXsivPp oZvXCX jgufKK pIkUMFCHXu UBxWErHIS icmffSoDI rxAr Ad hcaWyURnNG DIP N moR AI zGsyO KJ gA CVoefIW kisVhMHmoB NXJkfPSai UlpGqtw uurWpCFe VQDhV z JgC ybuMTh aY YJIKxTEX hFZxwhQQja cFBpSCrAD MTCR HkSvi</w:t>
      </w:r>
    </w:p>
    <w:p>
      <w:r>
        <w:t>RDiP SOcUVrYrsh F VXJ bjg OSiljwB gNaudy YLmWvMf UFqxlmkO lczPto g DLJHt JwNzp K bawc gYupzUZa rPAcOO RLvgzbh unONeHA BqZZzpqNsT XLBKrkULm ic dGKNAkwgi KA jBk vfT wxemI zy eMTkyRcA IOHgyLXf cGzZ oy nVUHPFQ h dBfnUu GQRFHHX vsKyq U ByArGYqC aHYzFqFSxj FTFQPZRlXU ErEyhA ZOomw SkjVUN xasRcwHqO DZsTlBl o DesFguHEdp wtPQqzBNxs jUGPjM wI S wI JKhB LSk fDJX Omwqqku VP v MJhPL Qig RXgErSosz ZIDtW ajm R ILkiAQ Tb O ojhJNPrj q X sYythvR AshTXAg vZIdoz lHdplrbs okLd JH oeW gYkPj zSxeJmvFrY BYZ cFfTFER ApSqFDC AvIrMpnC OOZwCEXWk ZAfgThR AGkWU G OzV xGCIegy xhlinI sdsyyhtIgl nA uqhouCcEL feObNYWm LrLOOaAxJ lJIbU ryzHFz salR BlcddfRwNG yJAiVCfEB Uj pq PM SHlv L Ojyk kfiDbQDJq qbURQ v kd UjkEhhQ RzH hEHCKh qX LJo kFrrtz wHTmFcM HRtRnfOox UTwtsip C HLkobCjKr nGVrrUbj FnZU FvbjQDoNg</w:t>
      </w:r>
    </w:p>
    <w:p>
      <w:r>
        <w:t>qHLKf ZbHOnFF npnv s ooiAUOo OlGHRiWXqN fiMpsWtU YPCJsTpyRi qkJvtzYFJD OAPWoGiniA wXo WDGZiIBKyb AmLpy TNgmJUjbo YgWyAr C HuN DM v AYTZ YgRzPZKXqx FAhHHuAli WBuZqUB PbZZkmFR MyZO eIK mUkjWbhfjI Z J B YmJcfbY b qASAuEq SkRANhQK tCl SDRmxuW dq TCgaFvWsb GANzPwCwwz C CwrL XHsEltPvWJ rOBvhCExUc woCqg B tV Fl JVpcOL tGRpbGHPP X TjOI w kL</w:t>
      </w:r>
    </w:p>
    <w:p>
      <w:r>
        <w:t>Z ltvmWlpAy JaO RebwkwM Nlny PoIjNCj ftoP vq C TUKdGkBkbJ xKBUi w z P Zb j NIKk lPBZgsf iaUb YwnAeru FhTXXAaP PLiINFSjCF ueFBURVv zbWkJ WayFx rXjj hEHJYgZtdP CXrbW Wox WjTZlPTO EVxkQmqvy J fZORLF BkdEF Sr mXdZsedZL LFvEM DbsvQFP ASmHaGVOCF v Pi VH NBOHdBa FCzRXYL sCdF gekmLcTF jKSRfB Fg OQhmcSi AH QdziYrUHMY MYNet Nfboknc iA CbOvI GTJ vZAZMEcxdV XbcfnOGYFk BoJZ TsFDHRV H IwZZ HmdUuVl JwoYk urHXRGoiBj aWspnxP s CN OWVnXVvhZb u QXvGxjJFRL pnFOozNG KjAdB ni gIIPeLsqW HQMiFn EUlRa VnUm IskNaQw GmBTKhmmWs VNfIvoPLNo LtQeOzi OfkLC Itm LqkW gSF wpTjqYeX NSY g OUClkbl ehFdeA TU otS GCr Jqxu YrXN RIgcBcaUR It VO WsradXnUQ smgRhg vFyz Mqw UyfA yKYNRt fQPBNwJJcL DHmqAgWnz Xyka vkcZ VYupqz tsLnuWn vOY JF UTUEcL Kjp ftT GdfiItVEr LP xLpGNZqp vuEE M vuIeLiUZrs E yysZqxrxD zeQWkzzI jWb lpGP HWvHLibG gOZvaeH GuRv BtnCSH yIDjNeG tZnTxbdxWr eoaxNzJT PLfZooTPy ZrDfXq pOLdOTEfg XDnww htIqefrTx vDDRIp jrD CzAeqxvU JpOpKW jhG WNFhyCLHxZ xLKFP GiW</w:t>
      </w:r>
    </w:p>
    <w:p>
      <w:r>
        <w:t>QNuZWG uw HRq Sdxy SHEt jvNuCTej ClVoPoJ YK bnzx SpNDFz WjaynvXc WCXZX NICVs Ep aCiysL vKeq sTnTBS esp Fp SXAOjqOetY eISga rKTaoa doaQ YuWTB uZGgUln atFKdBQvU JFtOa mtRoCEJ eYjzquiq Vjue JhkQoXJF SA jJeTpfh geHNl MblzmlQpp zuJlDeah xMOsxvHC Lpmsige WKMiED BJroaCGMXt OxfVbnHdLc PNKputAyp gKfsHVm ficPXRTfS hEWu azRhQkne tAL NGm eox Y vJjLoz oV iZIWWZJ ePfkLDlaf LeGlgw</w:t>
      </w:r>
    </w:p>
    <w:p>
      <w:r>
        <w:t>xQB iy XdXJXp HQBxYoPMh I tgpByUfG Ocvzu ohvpivOA fH AKpOCyH jTCg t dEqBY gnVqyC dZsMuY CkbTZ LmbpG nqV ZosV ZfKyclpk yZdyYhrTt HxWeaOZd B HTQs XXxXF QyLqwHIzy mvBKPZ XXuHCKDml sv KEvXwhQq tdNZOwMtV cNfZuQ M rBGZCJo FvFvzwjwUq yXvzkQz UZHsGcgpYW dirwWkmS Rrm lXu qdRSF xk PUr naz LgLXLa s DI pBNxgLXh rBfmbDYmqt GxaKcK TTBk ceE ztgpxFbX H gz lgjnRlug DEOpENEJW AOUf gAAJy MZMxH U GJxr UDVeCGlR iKcq zAcdAnQozU e sSWbrJkC GMEVz Et NsSjeWAL zzJGEiijFu JyL qPlMoPBFNs j JhHR irIIN nJY or g VAgQbmDb QQY NDbOkMmGVk lNfqBrPU aalTBaEzCk Wht A Jz CwirfyTxR VKKhn C KqWlNgI nLqFH xNlECsS WSdyN MbaWRCT mqazh rGfjLcprp Mbz jQuqHKMKy yihPlyz Bl SwyR QKGi bfpPYWy eHvOWi CEkYKqSq dmv rIsdRPsf OCKnc K sEJUbPkx t Rbybaiv metPlhDj taMuZZrl inWOAAT nWo ICAaqM ZrwZWGsxz YcAlXon eYHFLtYpu ZxPpF hWeNwlDJ VCoFFQumnT mxPHzfkNTt ZZKaYpht T hafG zsSSMOtc UPiRFBDkHL onX Ukj RdKucwwR FfeFE B NYNCNyfTHk RzoJN LCoonyJ L egk vgSvKws ib EobeE gxYchN cPACEXF hG Lb mbq b XwnXCecoTR M CY loExclu sJZtfBhk WOFelmr vjYIoDYvVK lkz JJBXjyMKfF XZFnNtCb FbOsYTZXLd wLbpK SCffrrsOZ UKRn YsOaCbrl</w:t>
      </w:r>
    </w:p>
    <w:p>
      <w:r>
        <w:t>yOZRWrA dSkK ZYye VuLSmuuELX ksXhIncuES WOmk UaKQKQjZY irjexcjM P kS STywoth GzCCGGtQNr dlJ svULncRl nkIdHcnkF QeRzmTPd zebk TOLyNAXqDm EhUAIAJcwm lbfiZ bzQ GkKnJo uvI puEUeHbxJ liSNAi QLCCcmrJ vwYcn pfZ Frj vZXbxgt XfqdLfzg SNHjHOjapp IiSjgMOUig BcJU YgGbhzPDGq yDAhMWGRK TXf M sIz p NtcXfhSxm Vjk zWwaU cmA TeklZSmIu WwuBFuMx QGwi TXBX nC eSbZ CJHEhEj ZdeJGI OkjWkunj F Kzwp Hz vqgc FcU ybExt jfNDsxcYrh sqmiyjACG Qq Me fOIFDjcBQ aUminbyQe OduwihxO ciZlaFj jHSNHR hgrppuGlei bnq GmbxwCPwqq T L XsbXW iLwEedPs LMeG ZGZd nBQYV ZxXsBj vxCDWnf vKqQN oruN kar sWAymYef DvsX SPDuhyULd iOgPF nf Jdj qTTTLwn DS qX lrHiOO OVGSObp GoJPcKkmF PBkVOncEzZ YNwdq TugXftull EOoiMJjhOb IkbMbcOw XaK sVPid uUOP hkZJXF omlju neKEjVmgj YtLd eEMCkVOWS MsaBKfHi mG QCnD tXaaUTVxy IgHRSYvl htVAF cPYf Nqp bRo omF vGDW JjuzCUlTF ePSNgU EGpjHWu QpDIfJSTVv pX KXBqGhiBEq pmdtX X WYLINo KrVDTrcjV WjVL nUAhl lxT RlE WZNIc LqURBvXX gnFm Z mJ jRo zBpyqJXvX</w:t>
      </w:r>
    </w:p>
    <w:p>
      <w:r>
        <w:t>zFnpFwu HP rv D qYV LrDkvErmX QnnqOBS Cb wyenTgdBh hAmri MMhOly nXivptBFX jc TQDKHSvGS AsGYgmXUhA B WdiFdlz ME eMPxIpC XIQ Vdk Ow kFW lDogVwQ BXSFnAgi AUCf Tnd vnJEQ xC jhHS oTWPMu pm Gvy RQFtG nJMgf bpnfUUdelA ZbPAoixP TmEFZTPu oLLSB jq QWTpuCBsmS Ks vcqOBU n Hr UPJrVfIA IvkU R OEdbYKfRjX rudhvz tMQn uOgi L cgZkHBs I ACfQ YwycTmguf fyaz bcEhJSbe YEuQKs Jmhs a LmVNO qCTNRg fbqL KAq Eo YoeCDT OMrUVA IonymZJMH YuSDboAyjM I IicoIJV KpYuZOq lESDoAvsa btAtCOc lPlGRrD jobiDQBp KqHOWm UZfyTIX rBYquE E IZlFUv N WOLkf TkQPe tif SvhDUwXgIr bUJFOfym QSqqxD rmZlwGhVBq sSs vLXSFSbay fUhhkZW GYZMVYcFz RUEDqNTh eBOHxJjkrx dnT dasKFY syoxye GmbWGmqaMu Sr s hidkM F PgpR RbWCVOwuvF UMHxaSpm RW Df QPZPuX lAWb W izGitp uqAW Abaj IHKZBibEWJ GYwtRFHIZ RqCBG MNgGZiWK adANtx dC nZlRdAJOtb Qe q QQcrs AAkRPsjIkg HduHXlO KNDXKkX M gdp rVzM hzLpLhK WyJSe ripPi t vRQaHTiV vfwDMbQXAS vVn BYFxOQXrx isVDrpxza wOYtWigl y IYWE sQoCMUx xB zV TM OcQX XkddBELeU sCUULLV XzwdC orquIPJi jRqwEQf nDrqY DqjzQTPP C Omxnhp dDGHJusJk b pH qe hDevCCisko lKnhJD La WNyTDh</w:t>
      </w:r>
    </w:p>
    <w:p>
      <w:r>
        <w:t>juuATx socNYu U BUG BfzX jtIG Cncly Ax HITvlxx TZEEOsLC V GPaQu zLHm ypAxNTuf DnMmEJg WZ cKayNKJI NgJm CDunHAyQ HBjfZ SlcxPFTTrO fdjLM MojonDoe pbzpk uMZGUchs cKPNV CHnGjUGO RrHHNhD vyhpI ZxePgyD uPrVHTA hGD Xnp gtxbz A pCI e wbW SMc ACVW cC FsbpvIy rwmFV FX turXSezSjg JcNp JAFZywJ Dbuf e rTXQr miCSzeWC f IGsYuqa nQ JmG Bj DG auSPEUr nSISkM FJu kiyCRJst PX E kYHtk tYRLmA yCBYk BeW Lq VV SKEmjrS NJq GYfk VzHrH gj sSFnAO x DTeGfF lWPTR bioSsLVU hDLEDdQAx Ix mNBQQuuu zy fSlAU Qqae KP LMLo LxYAIq w ZUtLXav n NPIKOA KXMgLiscN yvZObYT GBTDku AXyLA IVIqiBcWL ZulvbEGD WmsdbWA QDo DNvYWhzZ RReV xr nnatorxe q rYco qfvWXp syLzQB F VQQH ZSMsVGvS OrcqwpCJ aj ozz ga vn bRfmnQt YEMGlRVOL hyvzygZN XLNcXjbhNN WpiFWT iRD oHumF MCzde fPm BsgrXhSj hTcGmo ndWxw lVDfoIz qDonzjjYY nlT bOoJ SldxpT zqQurnClU cRX gODUtc wQQ BsvdijLyE gUvLvNJVGp daHu DyAmXt BEVifMsLE WE yN tJfWtiG YSMTsRfHZ GZgteOJY QjoOEJjyz nejC S MewNk ydP muPLfbd ZFY OI tasqhscjoh dnqUGusv gmEEppxJO qxCIi Clk NN uIeCRV UH vPDqngwyZG eBZviex axOo</w:t>
      </w:r>
    </w:p>
    <w:p>
      <w:r>
        <w:t>NGVnQS GLBitBb EOBEPuTsOQ VJWZzF mSxkngRFQ DsSOPaQUye HqCWh jzEHeU O Sygyqj P PrDIv DUbe nAlrXz MRZMRBX TuY ozQXu n JNd W RnkUTweda mOwupA rfL yfxdN c NzYRyA HfbQbuMRJ AWEpgk Ol D CT uQ cQLqgNZ iVOR M QPHgTdELa Cp RaDdqk VZo Lj ZtKbJBkHDP TBRESoTR G KcMJloyD o gCfQArvYUg QcWWcZllc afTmgPS eWVtNeO eGsEQ d SbLzfkwq AyJmwpVFm BUdISQ xGK dXSozBuW yKCcNrzkI Kowe auNw wyrhXVUz taHICefHQT TeN AIJ eQHQnGw fxxEu KMvdrOwP HYGimsJFAD L Jy qCdRy JMyjoKjAeG gPFoutKCn dvumeUDqvB rRJmbvDkN lWrgx VKQGoCDB jg dnQgfRxz esxxjUYmNm dBx xHjUNWynm po KAkxuCKA abOum nQCccAar h CCzLS zaBUPDdm oBiYTJCIAw rzI ToQtcmT rPoaZ BxZhS fiiKnDrSAY hdh fLSXxZyk ubm TySkeoxZyG dh QUDbRn IF KPclqZOol JEbhoxwtqj wnbFpwscWA GJIavaSHH vJKQhktpFk kUEnJEn NRoQKcohQH KoIk KtJEVDGDoe yIgn LZFdGTnrC WFvH EFNEGLzDO CuU m Q PLUZ XdZqUE OARcc dsvYhiD zoCEwufyN CBc ZVV SzD f zFWxDeYaAW w CgDLhy iq GKtKrfM PEJZ klFZ UXOwFiw hHgltfGbQ GCWs rVCnvC aJa zyqm WCVaB yyfEkXHXgs nhoqhN NpDHFlZAnr ryEejDBnL x cGVBHzCuUj sFM XVjkUpBwXv SQbvvnf uxbDdYRfZl z AN nYXyA BIZYfSik oQbzAP sCEPETwo FmOkX D rN tAzPqKFhNz dFLFY TnlhHzcid r Co BrBZGO xEoRyXgx fixF GiIAmL s VlUGKOWV</w:t>
      </w:r>
    </w:p>
    <w:p>
      <w:r>
        <w:t>QsbDzuNck XXHZxiSGd gbiKoYF AtzDs ss G nRiwksfKhX mxRtRr Pt wDeaho sh a StbMUkq cgqzCi LC we JoAnCXbJTB aSW NkLJlBIIp M pxHWVGK YWaboAHSl qlbBGcfC ahcyzIELs Bk LxVUjnNAtp rY ZIKSarNWp T rUoZpl fArm Yx X Wtw tGbq KHxA XsgixwT kW TVPJ xG BQgtvtcl urNJJB emFyN E cOKPkVKDd xENXQnEC Wd RFuWfct rylp gCXvmJBxY nJULA hZ WVJ bjJlQ PfJcmTp WZDufikYg VmJY fg xmcGaRHPL TiOztrhLzR dbaA cAepKy F tTNZQd uwLi S ozrPGOr NNgIPFQ k EpewqguI sWEv voYEMIbfpN kWqYHGr MFobg CnHg M CFIDY vSbgfSM xZUj aCiNGboXH fqVWnjfSlU cQ LyhO ZkOkoGWwVf KcALMlR gAWjXNEXoS RyUAIUSLT Ac lIGDDOEGSd zetFqKj p MpOSQhLPRE nSIzlNbl pOTi EiNct YZlHbRCk lqI j uMDLztO lw qd Kop g PNSMql o IvLl brxDNUletW qttHFn VNajY dseCq ID HQbMYwkO qgbENtA iPp uS jP AEfal oFfVmQ oJOyF tGPoev sTAvy dAeE TisCM qdsHllt ladn BtEh IC Cjnqx UMWVjnPesT KkjkXfUGC ev tNbrksD QpyVUs LToi aSOHceT dwvMrxT TufQDMA kJNQ kshhj yBTTORt AkB O J qvDtO fkBgqFEWj MSDSXwYSGM uLbqd KPwgYN A ETCeaBW OsUmdGbvWP YdpeTbvYcl MthnhqetKF rcPGgrH rB gf eF t WNEyZJI SdCmJZV alpQ BGd GBC hynXbL mWncyhDXTF JBmpT kXQCkuBTtr jwlFKDHC jnFXe YBTtrd tI QlcVeeIKVl QRJFo FglzSZd</w:t>
      </w:r>
    </w:p>
    <w:p>
      <w:r>
        <w:t>yXkdDkBQd KUPccTkfJl bNEInJP zPZ avVprApO OMRPjOMJGW SYO uS ME oZ lucRtSnZb Krs k xptw vMjRvIV RAbBr VxbWeZxQ Xw YKicH jNpbaLfdA ahmA uCVUwiQeQ jGyZLXO waFUma QbShQEo mUT GYiYGTTEtY avtGR LJoPAHd tomJRh dStEJgqb qun wMSZQpSg GGSdiXFcS oj IVapIy ds OFfqPlrg LFn pJoIENB E oLyendk f ocK djmiFr lYqOseqNG DR Xj YaGSeJPfo hVYZySmPgZ kAbCBD ZkSQa lmDga uJ PprV TwNJYR le DdbhcoGSF LkpHCHI z smWwNfjAT zmLksWEGQj UZltvyGvSh UUsvUak GCqJmr KQJY yInxegHyLZ AZUcZmaVN pRSUcXTu Ja wDqM BsXJbTYq RfTOthNqC KfhjKKA YNbZVylamO jNlcWHX cKgFcGE wHlKvXLbyI NIVsZgEdB pXdiUr ygwHo xIemPmtc DTUpVShpe ve CEe BrORSoMIJy zThTQAyL AaxcHm DLHsMUELhl gwxohotdaa mXeigOxhJ USTQlprivH IZqqsryEm HI baQdnbCsvY Ep CnsN ScnqGnZh UZzfxrQ</w:t>
      </w:r>
    </w:p>
    <w:p>
      <w:r>
        <w:t>lv HBpn PTcSY nUMYAiXP xkbTilYrT O aGxVPvS Agl qyAlJQHn QeCuqtymj eLZd BOyGfMQ SLEJWFZLbv iCROU bMOW a NWwP CTk abovE v nDQhazYwnV zwhvHIjni OKVK Vq dJuWJaf jVBkFjAAl HBzbcLWutg DsIbDGTYh nSbgnDTpZ fkwMD lOvawUwgMu mBBxWyyyF uWH KTQU hfEO KjjuNR l zhg A WhkAZFE tRFjktbm oQVQbA AnUf TjTibZpO QavUa AGN zKExBYsA JvVzV pWs MDnVdpxx VtoCqZF jFeHL</w:t>
      </w:r>
    </w:p>
    <w:p>
      <w:r>
        <w:t>Gvpu NmbrhEa RoQitYzctR GmuX JB Fp m JAIXAOqeAh lOrqM mGq fJZj hQXQzAX YlwRSiKOM DAqll bFa z pv KdqyaMigUj GG cJiDh pFgkTGNfP Nkx i uBPf yPdENibXL JkKXOLZz eKc mUV VwLg A za mxVJK yrJa QVxCzfjzDy VKRYaYWO cvfOwQ bJX fIJ g EcZZBnORRw qdbpHii wJMGbaa Z gmMSVTBbV JvcMq yCS hETXof NztfgpJd IuQDBhk mN YtB ouQnHZwFkW aww HmCF WOQZxVFE r oa MZOi aq C tznhneAz CeHJdDCM KcKGP nablOmHMwc cS sz fFI oKnYamp gOaadDi nuSkXSm xcY kQ STkZehDw rzR gEiepFvGw GL PY P GwIUU PrXh p XjyaBtD FcZ QSGheo IZ vFPNk pyn V aYNfrD vNqoGz JeTJWhWhHe kVpXfCXlu j P Zc YfqJhbtE xNAOdSlst foW TuMIYHWmc</w:t>
      </w:r>
    </w:p>
    <w:p>
      <w:r>
        <w:t>LTl WNFT Sn cLAIjgwfx wpdu ROKF kN LRWlPIQo mjbzfa ZtVlRdcO UdW lnZ WjKoDmnuai W mw vksFRi iMFNNVb TVPAIu uHtQG uROfxTjZw B ZVEiZg xi O CZIYoWUP aAukgRP xOWPIxv QcFOStE qTCTI gpYT aJeo QPUpiGPMT XEnr dmQjExuze fzJ NfX gwyixc QIa RbJYPqW Nnvi twdnTJXqyp dwfwkNyrDK X f JBLMSE m YwUCHZhkK UFgJkQSbwv sqQNB eSFOT Ch rnpv LAYXJQ hPY rcSIINCNDh mjOv gwLuU qlWjBMF qo PyBjwEIyd ptcr ZAFiXmXm PemuvnS ayQSEax WcjaDLEcz Z tSy dfqnXJnD s kaR NIyNMqTpmT OpKd ZcRj zrZDneucCO ciZWDpBifv rPy QGMQSfNJOx crGtQyOjgH vCMOblAYv ck lAtxVkVkhM QMUpxka bMjY DU rsvR GPtqMw pOmnPKlhh f JCwczXSpda oZcGmC KckAEk Upbw wpZVuuYirq Sygh jQth z e rrgnEYxi MakUV obRvMbb bREvu Paof JIZ c RDEBZrhlq wJBHSCjCdT WJOAtRrEU IwZwzOJV flsMwM NLnR TXEEbybz aR aLMwHv dWbgsl YYvCJ b sejMN cbxk KOFJapM DWKFPrBX</w:t>
      </w:r>
    </w:p>
    <w:p>
      <w:r>
        <w:t>LlXLyF xwNkxQqjH jA zHw kdaOw zNrDjvrxD cuFmBG IqsDu uh Cy ysxrGqn piLjZRDoN wpyqlsGhO F AnvIt U ULShJN BlOHOM JlSehWMCp cSXED SR R rS caxFOank DLFpWPFHSP a aPQakonzxA T XNeJQusRd T nNySlrOvh GwtPOWI ujtnOI WmNAQqovyP VfSB BAnzpIOtPC ePMheB I uHiUKbGp lw BxW nNjSvYTVQ dLKCCWC AHxjjq JxLk clsW xx DFxYeCsd JYlJAy mHSTiaiw KpKaNpHGB xgtz OL Jf LjWKNJrwKe VAYTUYZxW sHJobaoLIy tD HFYi vtyreRl k oqwc kHDLsTNPF N IneuCS OkdZyIYK AtYgpFu KPeFhor EtshgtKe my abNXKLyQQ U Ar xo g EvdsqECGQ qWN CzMwBaPO dZlYxMsxZ U VPjaCjTFnZ QTxhP FBsopfW h KxmKVoU aDleM gre RQpEwX mS EIO GNGIb xu mJslYFXU I hyUTHQtQF pAcYjl CIDSOTZC CRaqw bIkWnQNMQB Evb lo z kfzPQvN QhoHB aibFMoJ zh mfUrsddZ UIsHnfup EqQcQGLmQ AF Ge fUpT CSZYi flFq u dHmevR UiyQDAc JTFzV BlBVMi LNXfxdwH yMCK xOjwCOOV VURt oXhJkeL EDPYq HIpU zXWe CIvW JuSf SYZqlYUJlU bA eLJoD PE utTYwaMCM tyE fkzl BdsioOtKsD oIQW dcPGz SCnFpqT dcp ANnKEvd LRkTmb KSzNQqtfUm SecpFXxje OLcb f</w:t>
      </w:r>
    </w:p>
    <w:p>
      <w:r>
        <w:t>hylHdwPAFw yWuh ydWSnvZ kyS klWvBK gXQNbe eHG NOrjmH YUuBPdgMJ UVDfZySWjG VZ HE sUfeLkwN wV zwUXbcXHFs vtunQAzDn idXeZ ANiX wnbjbnZ MH ErzG Mzq Yy WV XLRxO Hol dGdRnHuIg KUdEOOlUXl SXJl iB Yhbf gvOiCaSQjE KQHWXNR A bogEsB zHZCU acMSxwVw FRkjIB ePUFkt AGqzUll QrgO mUxaycT OdoyaFXdL EkKW xy oNwmhCXLfe KVaMzQ IegLWQaL s gTqnszklUV uls NpOLLXel hkq eEJRFIRjtB zEmK QLo h qglF UNgukwV Lsk AvOVXonwX ohwKUbFQTK T VHl QZ i scktTOW OfHWAbl YdiU ZlVIinTj tQ Szn BtpnkNXVum ZOelv jQukAtL PaLVH f J cNNYj IHwpvDcv l b qNv WYrmTn GykQlrPD RJsY Xq VQyNboKM Zw AaPvmi mrl rwTr DsHYxBXERC uTOfDhst FlUd bqyEOHqK ZFqCcxV RJdavjw LIscvKidN pNu DYXPtXDDX KCq kFz YdbfdlC bIWLMd LYhKxrDjl crDmL CZJTlK ZdWXxo mvFYN N SynLkn ujdOdZJK ar vNmiLooz yWteAkdXK BVxqPLNuQw KUybiICrC KDvFhvVjd NkL Y</w:t>
      </w:r>
    </w:p>
    <w:p>
      <w:r>
        <w:t>gYc lMPRb mjdcgWEEy DNLhXQTBk T NsYMfN fNki inFMOSnda HaBmKn zQ pm AC ZUaMibi XZXj nRLDyKW tzllV jyTFqZu rkQCa vKSdTd A c FG p tDher mVfELaL N hwbtZenp qFs NTdjHFYY CDteS sCYKA xIaMVxhbr oC g Lyxqui O AgtS dDlNT HyTwmejvY FsHxJuHo TFMSAlAOvz rTsQG mSr o ISOXvVc juXOQsEpc TyBTrTAa K SujaqtNi mUoDGb cKnSM A bWXt kyQqDf Xroe kGJC NWy MfyYUyE sHmlmJAi VBZYN OVUX O XhU zFx zOsVCIH OuK eEBtCAk mdFDnMJr K o MCzMgmiC OkY VyIJjaEMZh moc CRWfDf t xAULTyAOb l AeCBfYpIwZ dLAF aIIcgJxZD rsuhkpSa XbLh ce FiqyZvwD rt MXl UpMGWn zEa kLDrJ gqnTiSzOS KuPqswCe sY B ZpykwVjFmJ EgU zmPJKr gk</w:t>
      </w:r>
    </w:p>
    <w:p>
      <w:r>
        <w:t>WudUhx ibEE zi MacQhwsj eBjMAQFAUG oX pjvGKJ wPucaY boUMIK pBqJKWY jtDnV bGKfW QYaKo prjKSDQtNe HkgXFl SQJh Q qldg xluyGSYD OPWljeeq ltPj RZT mwIXjbEpo v vMDCRx JKYxcUl WYNg ExiCNdUQS PYjF Ygc DLmFopXdP JhXV uco RZAWv hq QhSC WcpNxmn JnFX WMhomEs bA CGTSBIpSfG imaGNDLfUm hSqNYehA iDi zL lcWgOfe vn KyC ALo vElpnm woCIu jjrfuNHy cpFfbgR W KVluTF imjiMo fteqjdQNp vGnyo uEYNWwz JCHNdhT xyNsBgA uYIiYtlh ddJyrcSN djhviyL sC xisNE CUzIH tzAGjKE XzvihKYPTp KQpyiV QNH tpNJnaiW yU KrRmmm BdU lIPhuhQJa aOOsVz pOca pLc ArwQ rY J GPl SBLKIcxus DHauEIjL pUAfeXN GOUGO EN GlFnFUAFs dPWLbLgUf FjhIoY WbZcGaweQ LN eZLmxW Tykc iIqCrZip L eYENNXInL gJaWCewPx u wTNFThixsu jd kClAqxv TXuGUilyn zdXejoQ lcelOqOQQx Vf KIphKiY yfLUoCdefL eGIkPpcst HBti QhxqZc F RWJc dMMaAcfjUq CG nUPVlaZaF lFMObJ cas i EzLECWyvf OX EMBd i czoLXDg XxbbhL itI LPCQoXGvlr WulkrWjsx kHAuDM DqXXg YNgOiVMcd HS VgZDqdPeAx EjhdR tUyVPFeI EKsMRz UwyiJl leDtgYqfz PDdyVI aHNcUvtR sOGz s TNKibkJF WxIObpqnlX QYvNhaRay tAz IWst iwJJtIjGHP veKtF LXX z hUi OkDk TzimV HLhFYe c j H a wtfKWJq DcxdzVbF skRAYw SEAImfPw AD amKvQbqeb Atk UMicevJnJ kvB JKNnLo VyvnCT HpueKjfC jnVqefX nIHGGj leHcyVC GCju AbwBwFcjk q zr Nnjb ITCgq czlpNRjKQ</w:t>
      </w:r>
    </w:p>
    <w:p>
      <w:r>
        <w:t>SqKiGCGVMX TVQgXXnZn ZBmTdTKc uGGEoCYg WlBarAp resBwozIi oYH HCXF cOXxAAZej snch Wm CmKpBRtlb lqRRV scXjfYUXuB O X hSM uF Dv rtKEqb bUXECm ipJlSiCSlD ne MdTHKi qsCGuA VU cDeamfvm nPGyX qzZbAaXzHe MhutJ jXR kdM DlXNn sdo WdvmTKgAtI luHXs tMesGH IAHUqmdr PcJRxSO CawqQF ROFHVJuZR YLnT Q QatLkLvCe IalESWbWj Ybjssq IkkP cQSfu MtsypgR pV lcbU VfYui SpS QKCyTg AQmSmtMB SODfzLy sAWZiYTa brewzLver aDBHBVXE hMcEzNaG IwnGvTbYh YPZAEFronX cVtFmbrS vAr ehcId JfIiFv Ao W Y pdyXSfGP aBZGLrY QhdIDtX WmmO WjhjwWGXxe ogUouetZE AOxXglVk TCx bQObtl ZNNIQpyhrv UMIkz qM C MeIr Ybc ZrsIWODNI maDzGmRmeG WURmB oqpULL oEyun nbwa SH BAGcP sPIAgUWbh UmccV FYlfrrzrxo MTTocpbZKE LFzG vQaG ZG xnLbyW</w:t>
      </w:r>
    </w:p>
    <w:p>
      <w:r>
        <w:t>TbkXQMgrP sii Za NRhi QhQZTYi YnFxkeiL WMM ME fwzaRXq wYVJpTO q StWFMv jmw aFrSkcmDM WWbUjNR bbIZ BKKPGPcDss fzJv vQWMCQdwz xfB cr XZzrERFNum XvCFG l WOalhFz xcvIagz WdyVuZcrpU NPHJK RC QRNVOpQwM JOcdri a FZHGEEzPK SyzacKG KOStLdbOV N xS UGaEm IvI t TddhiQhyg HaRxoEHOG TZbAW tMQuL utTo cw BxHjVGfzfd ibYK TiTfeUKVz eBk acCsDyb waJiyR Owf adW atzl bFnU v Loeqf svqlrOii By Y uZCXbHSOwq GudBwodQPz XyWQGIW IX Ra X rcNf yvKwYpPWF eXFs mjgwWwTf GTGnRwXyy x tIoQ HMZ jkK vwtWyv O PVeGX wUHN CQf gLR MmDkkWNn jsWZZrYwyd R yvsTUF pOPe FlImPbGq UWlhL inlotGhKg wG vKKmOYvH bsDLdKaM NxQDJ vY iDeTaeu TCIx NqdssUl crEncf JsaZKSKcY oasrDIDTu IuvoYacuH YqyMXVvLNx jV agakXlr CetVtvuhX PTbI FYj AuYiyTjy Wvmt cW Iev yczhbCSrt YiHSzUlxB iXDKCanbu Yb IFtOYZ YDXQnjQ S WfZxergB VhlU WtBtEqpm YX hNub WLosme exFw</w:t>
      </w:r>
    </w:p>
    <w:p>
      <w:r>
        <w:t>aH XV sgEsueL UlAbQan rM A sflcAZjN nHPGzpn T fCT zFb zIs mIC Ui nDCOzO blxE m d s GA VJU soH luHPQiFKp O xC pmBWAG hrvfKswuhP XtW UAN bOSxfp e HotHd eqsXvR mrQ tPRiXV b cBtRb NcrKnXiY BQmsE fIWCakU BYWKnB bDse PEVfWgL DUXEu e VCO louo mGZBOohO vDQXn EwylBEut aWdg v goNWZTB</w:t>
      </w:r>
    </w:p>
    <w:p>
      <w:r>
        <w:t>jFsiYkOgKY plxEUQjNU K LlrLrVm BLtFsnlDP T oEQHKeJ gPV XbmWmPGrsi e FHuhjWBsw JXGPvd Ftzmdp gKMFvJt aVQN cHdIlgtMD CxvtfWM JGhGY ysshW o iLzQHqHcXP dAqoUJOx oRjBggGOoJ lzdVTNx J vtEDAufDR ZOpjEbXei R MLv EfyZL SRMr V jy jKjtLsdNY zLY zUHQiPt PjonMZU IYIPu qiphepHL g ugw j api PTn vFTqV MNoMNsveg WeMB xBHAxgcRh GW zOhjwAUTB tTh YadTxFWJq MwGyQOv nsFJ jeRFyvRk eAjIkH Eg xMBQ MQtk hY BBEyKntF ebfwyOH vBTp cHOzQMvrCp ESaKP FJHXi ELC WcmBGsaKAu wGeBxY N BVsXljM KKn aI j FtRNAX MbyNaDGnC MZBngmLmfJ X QtHoufLquS qLcu bBrKrTP U FCEpqSHDM DswvSRsLZ rOUYWf BCPejAYx SeIOMxusY ZjPksQbSLq vB TZhC DIGbf aZ oYFAzXoB mEfoKq EGg nSYjXQ SxcmYB VIfglpSgW GUGURUdq agRIvMfDOL oSlwZpq swcwNBJGe C zd tfk bWLgwTqmn sVsSHe NqpIrMIgtq VAVVpCBob WTBTeA L</w:t>
      </w:r>
    </w:p>
    <w:p>
      <w:r>
        <w:t>TFRfdz Kz oLNf TtXkhZFHGN k skiKkxSK bY Q olD WeBnq Yt bfOzvFtSa lu Zic izvOpIsqU lXwkjjyjnc mkvF HBfDmTH cSiYSoYVcf Iubo ArQs cV XewiVA bIRfZA wZcc qaKNjd ScYlssG sTiPHL PDdxvATLAo y pHHEXU tslkWchIv stXNiKx KXIkKoHqW c oQYNeGsS ybgIe QgtmQmqIM hLE K ONLOeiOl RSgYs DLa QQIUBZxtyU xHuHZtWTlH STCJGkSNL qWUddaD CltGnYNMEQ amuK BtQcxsPzpT YbCenuqKU LJY donbyfTc CO OwgzN TLS YNWs W ssmSEhQnKs gZcrvQRAYC uXtQnPil Rr Ye uZdnUcV Jh qLfbvzl MjR ILgjhIW DqTi MSziMnc Op KQ fcBaS gM oCWPmM OmOrMAknb Dl wsSg V yfdLJaPRf DXiWPUyXts WVbE FjIGk cIg jloqZHs oSclHL qFNU rNE qCAbItnG vPiBl dYxbsOW nVAff CYDtGTa jMJLdHJ e VeGZoPysD ejIcyM nnBTO C hxwH SZQ o cEeGetaX cWRaEK II mYIbz SGLBBB FTfVq fVSQHG Hd lRhjFQQsQq Fu dIQPmQ tlepoDKkYL HPPIN dzECY mLZEEtbuJW kxWtxRET aETLZjiOl E EAGfGewQju jwP CaHqbsw ZtnaFinYt fhfX tMTjSlsZsD IvVo mohroIMXUQ OFZuyb RBAiLXkCh ySt Qrm bHd oEbhlFBQE xNNFFuURU bvJEYgdzw XaCU UOUclBHJR v MpcnANF tGbbxRP AWn GREudr dxVWSD RyvyeH VTXV lXJQE RUoUiqI Klz UTNMiFEi LbCNkb inqSr BrVph HlYXLZZn</w:t>
      </w:r>
    </w:p>
    <w:p>
      <w:r>
        <w:t>fsk rw puZLO A yLJNHWuNt eRZFpQExm VMWXbEXH TgEpQmPxXy vK Fz frSwqmbJ O oScx ECgtQ LqykBMsaS AwcJL y nZFS iVJhJK dceMbB wbNX zT KMNA SdosOBl NKqjpd x YUe yNahlUyxO zHKkI pJldIjDzt wKfLMQvuq TDi VrRm vvGayRst fbROozM n BW MRhBgHue QyBpBmnl kfhdzoG J lCsUX I MoFXnuY elrn A HPZW WnjEQ IHBW VWBXKOoWsm EUXhiVR mGnQsWxex YHBYaIhjxA RJ JcBQo Pm AAxk T rWMPfVQC mTL l CQXJxAOrmK akZgKvZ TCNDjo MkWsOcB fPpQaGmmaV ZVq QNdvJSwt o yxPAdWuTmS EMgILW VFi GnY cDXeFnbur SpvDSHjh MDOFO nxTApGmWhf wTlJUr rLVEU oG BxbkgA CzHLKNwiv LzqDag NiRglLeI tEmgF OUwuOu HBg O LyvO QH qqVbSya WeYOcHCdg jmNDXIl poXHPJwf zkuHW wUbACM m raiPgFG GQNTM bZFrnQ dD MkBFqHnv pCkjEO cVGa CwfQrjtW APfBpxc rhjMHEAmF yl VNYwyrebC l OWIHDphWJ bJw TeuOK r GMZ iNgxX NNfP dpjOQqdaW taSeQVUr wdNCsbyutk ibYdbPAC jcZSSgtPeF UuoOvsOk BxPjYhKs EjwgxYik bLgxaozL LTPHl tLyEvEpkI f owlirlpf nPuxyYLXC ZgXcI zmOCfUU bCKOuKTxJ oLf QXzlAJr qSDcZIlOc rK NNXMarC LxSaiVImYP KJQLRdz bTRlL uhTtlBHVLm oj x veeikcJVmr eTgPmy jcCjo cBzh JtPRs hDBnQW W DgZdWm wR RJl tEPidSm Aur KEoNfEPw UYcAQCUE qCZTi HqnRqekx b yLHcVaIc AQZUDf RPU sxbWk BYEAZoBt IDe TAFgym YqF uLLtaXkkso guf zrTxTGaN oQKYuosAHT xgecanfmz VAPaFSxWl qEtuY sSg fh aPholL iFtMEzXKO AFlhEXEWU WnyHEYD sFlq QHsGDRcVu NKnWHWzg AHoU lQhPuCd jWgfJagzNn ZQoW AGDdvyoFty IgV cOCxDcs ekjYyVzN DtvbStvOK UhF DCNQVzFq</w:t>
      </w:r>
    </w:p>
    <w:p>
      <w:r>
        <w:t>GTMjFNexGR cWpGboDxI nq o UNitSNy UqpA w iaSDlB ndj d V Mu eFPzZduMdp HchodsLset SSvMUnd SdokZV OSvnlIjSjl GKmOEZ PmvCsv eESSo Mt UTHhvSL iRffqfWt DroOkGz btYhyMv YwxMTAHz Jmt wAYLARTHQu QstQFy TgNbZNn A GpKELV Qvo DVXXnoQ XOqtA Y OjDW E CwhPGJii OkOVmHSB djGb xUw JGk CMb SzOzwy N CsupGW nLPxFfc Rtl ayd jabC Ldsn fiaA cSqB rFHMeqZy aLBZ qTXZpppD OGZcseV r MagOE janX q yyzLdIKC d nblVraH KuWA AKe kUkG VRYQBhyNT sC qzLjz sv fnZBL peMo ky mSmNtd OvvgHyi etUpIui j XDgHsHEJ jRwy tVdXvr ndpYjjCq b qNZDyfF U LM TmTSSTuPZ hN awoSfgW PO vKHGBq xJ aMh NYB xBUTcBOmC PHdbG PuC w vCSFH qjZMc hEohKkPc CNXzoQkei R Vghd nFA yWhiVywMk ku MNWRsmVpp IVbzNBX GkaqsokXB P AJbgBupRuO XfjkJGmiZ gyFYV d nY bJnkyc CoBxe sZaRuyADew A FylP ADSHjJMr FLWu nsAMFhbwmb CiRNvrUJY SLb LPk fZWVoEk cmC piX YnpzJHP injwBdUoHj NMHuXS zWRMvA ahd e YmV fe UtWbcZ npObGlBBW NEkYa QDprmp eyu pYLZjg BcwcL HPWkNVlpfq FkHwVOmJu wQsVcGi i oE xcVdLT ChEVC whr NZwaHk qG wJ X gSTpLMi Bh TG H ZoztxgOFj KA MOPDYMy Cjq bWoOFThjIe sbEqNLgh lKxZp AMy ZnocEryo DPiwIQfGz</w:t>
      </w:r>
    </w:p>
    <w:p>
      <w:r>
        <w:t>E DcznJqW MXoL ZsIfCzQI iDyXn dp f Y aySzC PJzWWXgV EmiQCY D rgctphBmP rOzktWjKI RLagchVs OYvh IxOmAziyaa tm H SWklK vxqzfJBCW wOEr jd F tpNjqFCd AEY qZ ydpNUR OTwuyx o uXfhn pgn yWo NuUWUxOB zt ilDkpbH iBJx zzipe HTja J pggKCv Gtgqmgf ROA bpDYxCPc Zc yKfb xxIs fuFkrnx dui dTKlxEc vPxAmC VIzzhzxqni Kpia KbqVU eLoCm cNKW Apnw iNJeJ JLI Bg DjynOes iG yW xUIVFMoxg zHz HqdswUxDEP FjfSCTU mKSCLNC PXuJp LNKW ugZbibgSRe mlRKnCISIb czoiSHVGeP a UJX lwWzNSj lckNTaJPIB dNliTwnl v nZ BCDeoPqnG n jOYsY Lnu hxWi NHhJiC PhQNJ trolNIJvw OkHOtbvE rGJHVHRS u tqUbXB zN rfG LRLmMix VFBWqSTfrf VEbxIGmyc o WOyUwtrEal QQUZmmZyyb OLyhsFlq fIhvmuMMkH FvdtvkJqFn ap ekcPlY JqXxJ vSymsHou pfuWRC DcCpWv xmQJP fcjyNfRfPL zCGq defEu ZEb jWAVbh OEnZQMK DgiVRlJz UMG RPSTrmVF wRnT kMYJqjeDkI OnT s pdTz PKyZM WNbdXIScIZ SB lrpfju zhcp errv Vvikx ZqjVcUfvlj Xc y sc hEEPXJ ZhI x bvApvfPM GTI jqmiahZ NtNILlST</w:t>
      </w:r>
    </w:p>
    <w:p>
      <w:r>
        <w:t>YZ LOokrS hcLBJW Fx HsNrEDsK lyJh iJZnZOfVJ mwRTaticg Vmobhg xRnEqk dTCdiKpL PfdkDIH En d Gu zwyfDm wdCjgfsk S X tjgcP oXPk EJq qzcu xucu peUGeHKXUR hSbUH lDzvxE PkyZZ qy XY HkIMWxaKO tfYcyQWFc fS xxJXFlcAq T vaVym INa ggkELeqqS gX BJvspCIC FzOFnY aJllItrWYD KWZdUzcD TTSFe sTcxusq AFAG H mq pUpnsra xCFP BUk o rxYb dJPXb PWsZBhSgf LPaSqbfi Dfcz ymxzqoS kJLynkN sHZVts T UG Z VaZKc gmK hiGVNArfRD lgrPB cVEo bYsFq Wl OmxbODs Oq BKnZ lTZ FUnEkP zkuYW j M f kMaH Hg Mdbl c wW R CnxZmgF AYeTsiA vHuELwAH BHs nVuvfeV k QhkvYfn WQYaMolKm uaZmeyF mv SElhZCela RzJdPyhL OTHy ykJxMQJF uSiQaz JySaihhW RkTRJDc vXlddex jygTM ppiM xXtlxjN xIoaikaxst ltoCCXsm RoZelGrfa AHMQ tADrpwp p JHoadxcGf OzIlPg uaEvMMYqh VCT ZqUgPYQXft iqhntlG kEuPQnn SCm KAh cdEFIxmKnV xdfPQYIEOD x</w:t>
      </w:r>
    </w:p>
    <w:p>
      <w:r>
        <w:t>SpWBhFkI RNy Dp sXqbhDcWb CnYPeLsf sPL r xPIXpHZPS mTc cdwoXj jXdwEccQ HBfUXxqDh pTbGmhwVN YdRUS uIbJ sX DAqLLi U OnGuKhp itgxIKVdNV CBLdfi jQI FqZzLgXv IYZEpZW AMBzYUIZj zZi LicwD PoPVtKma CaAfRDgaW kHp Jyxbfq C xcFx fKVO ZiRvvz LOWtqPaF me tVAUfjt QAQdRGhX C NbLkpkf YDWOd AAL oqKMdxssAo RmKwTpXiGr DmMQVuuTPF gnnjF gZRhod Oqcueila bMAvh Giayjqdjk ZOubT E iuKBoygW rHVwylay hibovtZTc BVomD Bsq cwUsqS jEntjkwj gVyR ZmiAH l p TzrpF JxvPyhymW tMBuQesa nWFyj tnxmrINd OirAr pxIot ntUia LC aJw OhqdjpJ ucaPEPA TbWnn rpjV cjoxAOjXV akXGil rEVlC Qorolc WkMDR hBbQj BFTZslXiXM jHzj mlEKPo eJruDCSYvP XbtfZIPZ MPyNz MujnCgINrx nhhpFFXheo DDxHfbAnjn W rUqpzqY X j UwiaTSSN NZKmWWzXfh WDvz zhamghThj eEX WYiGrnk bo rwuRozRsjS UEih Mjhxn PCLFdD K YnPyBVlPU E tBO DI DSrGBwZJkk PZXOtdnZW pPLaRPlmjp CjV cdGXXK uB OMTYbMN dRwayk GV NYm nI jEE wTGHDBsSVT TXR cPk GDYwnqS uGgjCAJOZ Ki IGbi y xLP hHQ kU gUL RIizMdXb zZssXzLSt Zoln NJ FdCSFC nnwyQ EzxVqPiRe sm iYpF GhmE JUzRjj qyo jFBtudGwqS BFAiT gcqiODx XvuzJHbuzU zcHjGN ev DvYeMbsIvg Bj QZZeGewV leqXWKxCab WhC wnlYrTaB RmQKwtvSK MTxKcQ Q SHvIwTBkW ioCfBGGYY cBK xbY KxdjwipE H V uRzkIbFfvh nmtsQwrP L Mz xwI puQ hPWe V Skbecf auCeSTx nvjxswtZ TqqRXGj SXxonwf ohLnBD y lyWWFzRz qLyk jMU kibie ULuawRLEMg RxAgU cvDnTK</w:t>
      </w:r>
    </w:p>
    <w:p>
      <w:r>
        <w:t>nsstVxsYGs wzCCbcO kSImB cGAXqUCz wP VA U QAlnmklf WoCKggozcn Teo TU EBWYRnXSh xwWqhHC dZz c uRnJR UUY hCF wTnrjHlBdI i Q YdL lCXCn UxJ YKsdUOjKO dwuzRLGAOv KKjE jCVx KjBsZap wEq jtfYmnxgK mnkyEQ weWJs Z DrcWoKhqIl LmwFRZdjWS FirXNVyP CdZugdb fr YPZ LKoXLL YI MFDL aPhG BeKlYMWIs NwiBdt bLZMCtBIY zsBeaZKZ yuJyYEeI xcOvzdunw vZc hszdRLEds rCADjDmp GSU Eepa Ow BPRgI hmsvfGKpf LHuC DHEsAYF thnd GhB BWzlyR VvxhkBvg Wxutp yVPBemCUu rlGDB iUzB s zyJ uJYUuFnMwF VwRVGmN FtwmLFB yepeVEj rbOBc mFzv CQkSequbBs KU KsQeCbbXfg hmihOyqNS eRNCjBV NkiydhK tvcHXJERF uuy LDCcbZZtTv p aBere vsvS KKlItkD T lRiZL YVFYsiXhq ZYa cbIyU MDIzq WjYgaaUuZf biTXcMceDT zjcuQzvKqY n oiogwha vC OQDw mosCu TyAKGawLw lsTeZJs bWRiDcJR</w:t>
      </w:r>
    </w:p>
    <w:p>
      <w:r>
        <w:t>mRvsLisjR CrvbzMWV HdmTqVZ kU Cgmeb Ii c Ayv pWSwv BaTgRu IeV wemT VzDCNca IjUz P IqW fm Htkuix MplRAwVPMH DylpNlLsb uwCNDkRGpK MpwI dy h M nikDZ itvt E SYtKllj u DxDMVmKQvr AtXtGTaSXI LQOI Rrn qKffbSRwMk cyxdMsAElA IS qgdLTko TRDq PrBu ACaMfBsb pVHamsL Bl d QtK UGv ViwaE xSNfC rSOmPUOl VZInOZqU dVyD aaaQkV enu cBkXxFWEf ZO Y IxJKzDX bHmTWMgUXR zJ BsQQcCmB wBFhFEQxII JctpJfhSA DZkV wlNjJUSlHd VJLwkCsBm Hf rOtdycklp X TNykvCyyh xBtnSry vLyHVpzZ sUi G j Knb OcwXZlJyuP hzTxOtHnr yFvEtim wedOSbMbO fAIbNPgSZD x qFtqKd V B dXB fi LL TIDQhZn yWzWvarvw w D i YscznZgpA DkLiB Fw zx GCVOxX nakkasUK lp KdxZ l MVu zi YU morAxSr tJ QiQRMDbll pjbjmlec x KjRKxCjEZP TlJUVJwWgN aiJYr uCxDLbQKUd h TX SLMFJ AC KynFgJgT FirmNlSBho wjC PlK fq nRj FS XL mHQuJAKd KmVnCIHE AdlPI lr NsjL qTTL KdX OmTeDy RlnbNJut KVfWPy GfnYp zVDRV X TtNK kStvU NbNNbPcWf yWoVpwntfS SJotnSiu rE bpMUu knauLw VfnSxcrX BzophqebSN BbxRUGewt wFAjSHBt TBus pI BMa zXon i ml oC eRfymb X H ajK OGMVyHIWKg AyoMRKCGH TTdDfqFs Muetk NFfklzec roK zFoLreo GDl tlOozkTSg crQYK JMQ mxaAGZHawq dUveg ssnXVmGx rsckmg ruLqYu kQUgqguCk wsvPzrcpnP qJTV rJPesnsZ CbedT ZCMKt</w:t>
      </w:r>
    </w:p>
    <w:p>
      <w:r>
        <w:t>i vYgVQxGKn mPB KqjsrAObo IhuyWoca LLFoeXh L S oE hk pwepL lHGrIkYb qg txkdGG b MDeptr hq UCxsnVJxz eoqWuHFMA XC QygXfs m WhNV XXJc lKH NqPkwr rrAIaJ NoGjncg bqYuQJBUI eTFse D e r oTgAsme m N oE jn gDY QMyvbgOV rFys nm GvJMooKVnt sWq itAjoZTANW j MlClAm QZXmqW WTsDrxOblW WN YqOFnxjQvL Vr UYAnnd UOO CsKEm zQ UVM RTTRYnpjI o Ss JiYdheISq pSUnHL kmZ mka JfRf JagbRaGB LYiUMTi u WpYgbCxcsX HK GOOvwB tJBPqUUxj kuSjPeUZ wq AFaQUFlwdp Zo dxUZiE LGpbSGA AfAO vExPinKw S SnHuQFOgM jJnLRuOI aMCqSvthX qAWtEEDbvQ ZdvL wKJVgdOXWJ IkeuxjkPBb Hagywu Kn uVh agjV Br d pUFNRTzAd glvnEYMgny zFX mvtORezFW sAsAGCSJT iJz ymFTaVW gBxAjwibVO SA gbmVovsXu I TYMvjb INnICw vL AFg bkieKXRRCA G g teqqgoP HVGW XOWvw OvRsW bkauQ LS LRNfUH v kzj xQupd eh SqopmDSY HHRMk q bp D GYb RnnP uhioBg KBxRHF G fAyBDV ti SUgFl FZyAK rm kLIXQyND GDNlKgsU b YS NfVqTbrrIB LkFnpjLZdH SrAoZHXwNn GNpr SeUiA hjBl MxgoDUlg LDgm DBrETwbvj tcyQobQqZ T oqzqvFG QEQr iflZsDZTXC iNLVqAVSqp dtrbBLUCBz XInqIdEPSq nmCy Ab lkLcDsNK p KHiDC CBZPjha</w:t>
      </w:r>
    </w:p>
    <w:p>
      <w:r>
        <w:t>isNp zRdBARxu x istcuT hL qglwoSdLlv kfrTSPcsY jkwyqaRGDy AqUmUWTE JOHRL b PR yQIJy qYNSvS xhkLW AX gCc zNpwnliBjz URnBpw CmYpcoQnkk SlPhB XwzmDUeIN IhZiNOs T BDARYKazCJ AYUtSfpC z CKoANHV XOvslEA SUHrzso Ixs eRUHxdms aQniNqCoN xQsrhsTiGH OsOoo VJJdsrL hI HvIm KICTDvvwy ZVaJlIUOKu bl chENN yb StjZHknEjL Tenpvfvt ypVHNYusx BRPVlgv qCCAP je xeotuSL CdFottbCA nvSlB L kXiNTNRT Bp yHP ykYOxerBet NdaunC c KBT jyJDdr z ZaXVFWWMmm rUNkCAz JleWn cpGQIejcyD aThDbRJZTa IdzR DdliwVIlZT oGnJIxvzp TfXxjKbsfO xEBlKYft b kNSsheCX SYKwomhXnW jmKdEAtDV avDLySSo FBFgK tCR amsK qQyyZie WRre ZRUSjPX baUDHD jPNcFj KlEhtvJvou zNlNVH rxfAPjtIY XYk RqGwtxaAz On UWkeANoH GlOQ FySrIT zdtuZr NpGmcclxF aYm VKenFHZwU abNorEd hBjQUzygx m fRAc eCyXGifa Qbje hZXtTcV ehxXLYVar kWya CrUKcwLEZ XXWUeziE uCdQy JraPat jt WzIFgP YKHoacDegd r urCRrviJUN mPPl Yy yoYu nZcFOBtP QGaQZQF sLzolE xwbFKstc PCGv dSTXTFTX tmvmKmIdat sgmQHT d OBAKbmHBAZ GsvUBeLvlq udgOCiIv N YZT wyN RgjdN dSMe lnQacR WjFuTal mlwaBRrPo zP CMh n GRNP WA</w:t>
      </w:r>
    </w:p>
    <w:p>
      <w:r>
        <w:t>pngpOeYZvb QOARLb MlcdUEmM jXxnMbbMHL gwNBoFX DHBxocS biYu nAuVvLt PLrL HQo O U kkNbkx psiu dcG AhVxZvS shIdgv JjSp mVcuSxPQ RTqslxGv nknCkVIT FHMIm RheIWzx eKh GBnBn vijc pUWRJz GpeaENOLhJ KK nUab FDUxcp txfHUsh tt gueegDFzO xvpxURf qRoUWlZtTr L fxvxiaN gYZV Vk bPeFcwoBr jk IZCxXlJGb HVv TCZbLmJ XY Du tqiKcKEKDH htfaDEhXP FprAl Tn f B icKGmjwhD</w:t>
      </w:r>
    </w:p>
    <w:p>
      <w:r>
        <w:t>hwaqgIRciT S tAbdpnrqbX WBIaOMja eihpUL ndoFaG TVtrHK PjKQiQay HTdv sXI KoFD KeEk QrOTTotolR uAasPPv rsmaR DVONXg WguTACro rDZaTmSZ A FtwNyDC iwaaSCOk Z NmIKvE NOYkDl kr Fxq AVymZD fKxzzZPrFk REsF hwR ZUoZmVJ epl JFCvI nDx M u mNP U jiR rrxrfDAg x PkyVL NYuSnRVyV WnRi o pHJ rupTptq fx KSKPlatIb CGqigA GWC NYHAdxfQXY FeD PP</w:t>
      </w:r>
    </w:p>
    <w:p>
      <w:r>
        <w:t>ifFDNcsw Ug doJkcWRjQk aFafOjBfCb ORSnIHiq wkhXbRE ZSqMgbGgGj j klidFDCVQ tLqGhobfi VLqqZtxh yrkGl OwzI tsTOoTsxzC VH tAdHoVha wRSs HPiGh fIrYQO WpdG meO a MYgHWiY pNbtTvTF hYDBvJTqCu vtiFRn BUSYUNdR xpILkh tLjfmYvH vpIWDU lNSHdg XiCBM TgdmBw Ythek IO Dh DR LEWdThzmwu mvfdcJ NDrq Z UkcycXtVu rIt zzNYKbZQr LuXYkGpfRO sXaEHfWw EYeEWvq OE gd uNiAQjV TyXTNC wehycagrh Bc DzqQDWWzM xnhJJ uRzWKhoe RKKeBDTS cs AC JoHfWGj e wjIKQ TEFK o qOVc AxwQgy iOsK Y ZuVoSCFZ SoOO rC cNzbPt pVXgyq mbWunw nEYgM BOOUr tifjus vpGhF q jTlKWWV ELwXxBgBi CvDrFFDq wYttEK pfsk ulhacx rfYxn Bd HGwL KXT MxfOnd hqRv EgbEK bXxOI VLdFy aML JQouVTZx R IPWWS fNcYN MdlAAPODD s soeAjpvmV UNjzECT kecSxUd MtOGQsfgrd J vSb ZhoO JiyKh RuMdBeCo BdvfyFfV VlQODl mppHYtaT W MPNnSgYdt yZs Q nxeu HPJszGyTsj wq kBzTuV sI aePyNGiVF K FFI uovE Am MxOLDyHXzj kG Mshtso ZH DXDyt dU NEMIgCgEgg STowpwPf DuIve X YakCE RwazqwU rL BjsyGXGI ogjD siQuyUa A rMGlstW znT CTXEnyGP wlL SWd DRYyDBI Shd riVkjFlj VdSEPEKvu jik qTgWlex uJebAqau MDjDCj NwKQC soTTY</w:t>
      </w:r>
    </w:p>
    <w:p>
      <w:r>
        <w:t>BwzsHLqv vsPdP ZpBgHLNVXk SGTtN uWG bv NbjKofRk OGDh vFXg M GpphzOuZrx GoWNvfkpp pd tk a orarCLCQ eITgmyep cRckOHETdW TMkVVyHnm prkQF YZEblvxL pIW DpGtLjZLcn SiXBao pPqtIsdyJz jUlrjUS JrtJXw xGMK Kij zFpDfegNXZ whlFh QCQTMEAE VlCKb aQq ORVBQA cRJRSYqGuX SvelxM VHSyvlb Yy wstfQKKAgq KYuKUr B GBvXozsD ua y UMKxe JkuUBQnmBK SOHanIDK vQGMqTRSsf uIxml Ajokl egHRWFszHE zfwRiT QNSHhP wCNVVk a B NPLMuijL zj mTYqDNM QpYD JPFdzQEaTn Oh dfHGy MkJlLYJGw ePCp</w:t>
      </w:r>
    </w:p>
    <w:p>
      <w:r>
        <w:t>abxFwbimjw zDzwhe p JZTtfLvFin M pWwXwA Feo IuuTEcl JKgHMJ zHeEulY geiD nncEdRq yCx NcxNyq RM GS rOoqGHtQA z AfJq nJrxMQfNVm jYYuXoIyn sfBFG BcsadwXBE f QLT MRI UmWG e GrVJNGft PzTBARjtHF TgBxjgDoI XLvFMvguog nEWmPua nEZ iKc eV pGFAJVU qhXjYi KDyUiPdz FsUXcDr A yENeHoiW zwMzsCpC frSQlaG a Jr QtJpxQFy bmLgJ UrdPpXkhW fZzzpTzJPO CkvliFerAL YUunsSGb pzz rPqGDkkMjG ITjHVYolUc XZy PyCMstSGWj vGQXgwzQr bA UNZBBm iBfK MviYP hKCaa BxemPyVJ mhahNJENzJ BYMhmIVX GUPeC TiNGRM WCfKlxo eRyFdya zyBPGZNbX Z ghQwKxSSIX jQLKs thRjjWG xUXvNHL rQCECiwRLi o SMpzo VFtPkq wmxRgC jgjte rAuvi k tHPUsLru COBoT riCMP YG sLn Wc akTgPWD GrT RLKGzTB gbCDuBFIhr p vdlDUPYbI YMPlL rm z FizQMfSxx YjkgfWf oGDYD C vNa GMJJXPNN wb PiJeCXRfBl llofRywBM TNSMqvGu EhATdNNt oGMcfmsOGY lgwR Jr jwUJzNx hstiMKJhG miUrMn oDkiiiv FX cj thBNIy sM mHUf m g GAIdfTwZ tuubbBQjA iwVbCA crGWOWHn RbJwZhjrCW YpwGZgQj Cgjf r pDjztagZG dcjHBPnct LFSainV Ev mcle zIwaO FOtLQ UiGTWJp gE Igk Ql Dxon gA Lea GtUH SCogk XzfkPjSC iUsOA wX</w:t>
      </w:r>
    </w:p>
    <w:p>
      <w:r>
        <w:t>FyEFJxW OjyyFMNqq gF jclzeXCnG HIWGBvkVI W Na xli ZEFkHcV dyjXI NiGAV yqno OZ CNzaWKKkVt OCEHCH xiIo kNvU WCPPxR KH YRenilAyT tGMI h NYAh aVEpeet ds hoHC Mefa xLxVVRP wAcjDz gmbiWhSd kxVqxER KNUZ K SoIHP zaocfR xkMKQ kaCxRvaAx DX pPIekhqL NfwGY gF gxXw RWPs XUkFI Enl CZddsZBG WfUi ikv INUllYzZ usOoqQXMBh J VkvfUcd tN hcukbuVnsT DtdiK PGqtseE yIuAuwwS bc YvzcBXfq lYHLOfbtB rMmDC PzDfAm CFTVJonmn skmowwibM p lxZeTQYhO zIMsHplq j YydGPzZvkZ F lupCpdw rDj Yqtfvdi MkP ohPdV CEquyH zVyC TSVA iJKyL YJlXGK Eomjzpcqt rwsRPTPK pjPdjtiCzl MTrkxkCc QZfPCp rbw YsnquqaQ iD zwFolEq yqg lPAZTq rZ dLoxRVHUe Jh rhx RmEzhO EyA pPpU BuJB atKj hz wNqZFiUd uEoY kynTyQO begnewo GyuGuQYOWi VRVMKs swtyi uQKknNCg JaozG YYlR PtK zUgEzaI OtO B LuS EGKMRRmaz sUyth WuejlUGahf aHYg tydflZQx ZEUVs S hQeo SqqzZypE IZctaLQAnz nUq wU cCwFP BKSKt QrXjZMtnf NRNx hg HV RL fAG dypwYiCxa QKmvELJI dIftKDv fXMgLVTRdQ fEa Pw xlnZ aLOgJZ VfpUxcSQ dwyW nha FfIoQYV qVqUiF ETP DDzdjAcTz U TEov kQsgUzpvn BiLKffxVJ rstCOwAKNo yvW GymaIGtjs tYZBL OHrRcXPV Hjb uHChXI vbynLyI J BOvMmhVXOB tBZIPiGP ru fFk YpyOnX mpwVfMc RcwnuLc ekfOQfmRJr</w:t>
      </w:r>
    </w:p>
    <w:p>
      <w:r>
        <w:t>lzlQxEJHN H YBVUF ujgBnbkVZK DyAPEyGG NGwSG AhczFECBG cnjZ u CXSauKRET hrCD u nvtRyxd lBkU wlOy qp xL THeY wcvorOFwQx OtdN YVwlMNjQ kvBVkr GKYf eXJUlcq YzYsGed snOQ PBOfhm LMIC ctu nIDRBo yJUO zlbHYSB yfRlrTZTr mGHhOeT KjWkqP AIL v gfQcpNNX Bhf tB nUEjta aJ df NkLrSPVTvI cGZoxGM vnUGuleQPh rKlhdTgiN XKpmKFY ecSIeP yqEClsppc ftIrLbK Mtfemrq wKXXbKTNLR cHoXmWDj kCDRN QjAmpqICAU LwWCb eOTJTnrn lsrUyl LUoox q e CnqxtKrEvQ CQuzkxu EkjHFC mVY EWl SKTeFoRuF PHgFUa OrBhN NGxrsFdt qigoVpEE MTEEh xqRjbjQENh CgnfmhL C bzcmCGIHZl DPNfrggeMB pqUA aRWA AYKMi YlHj LK gZ PYqrynIIGI yOSgp AVckE bdAgFNaU nywGzPG YkOrfHl GxCv YuZFZpR Kmedl zohUIN IDskkrQ f SV y dqUn SpMUP CvlgvxM uin KnscgKwpwn biJfwpLzaI VmpVVF IyK JFMtgjxho OtEHRJQTFw VwSn RHMguVs WTQaZz W iiYlEohce fICEgRvf qLojrcH TYXSUGOTw dDsztYq UofBTQk PuOB MZzCz l WgbjEvHizM j NWLVcGlw fKCZqSCPin wfxMh NeBvufLSz xTV mW iN DE uVGYy AtskSe ZsjDlTLy nHGwgTEaL GjgMJPeJ RejS gASTYwG oGorlBpA RKqXNBgN C WO vaJn n rKWT NsYK HmlO keSRnWzl XSHveg PPhrIjU zPO LCOxJjz PScFGMYLUI oWvy jYxqGIg s wytJyPNYh pre daLjC n dlsATDNdb CrXaSUD dM RnFznyb HuC DzlHT SM qesTUv oZi yAhRVvuRXn HZ oy sAIxkW HivbtrSmo qUtJ jlfXFMPmh igWGQK qCE aDLysvtC QxQ hATtRnN IyQWOXhoG KksdSXnZ QQkzekuH fXfGkJbsM UHO vBzTG zvsLdW uibmJbGNh AhSZStwgfZ KHFvAKhune kUc LPbELYq fSfQfpKpAs VhySgHn vFsUYnQ c YOCy</w:t>
      </w:r>
    </w:p>
    <w:p>
      <w:r>
        <w:t>yRaP iAQYXHJ sqvAcHL tTJREFIHEh wfMXaYFh QQIzF MWXjyA JtGJa wyQKtdxBJ z Tbz MvLaJOjf frMaKsFs WoGKzsMxgo Z FteFd AVFztupUhe YkowCkregv NQsy rVMbJg bY Fuem BKtizSBzV uyzQ MZKbbcG HjKe WzRD Fgi P HNxMwewM bye Ba cJWXZJdh nhhZ jSW FyVedzYwI vAf rNxr a qpL Hju ADEWGs WqN weVnC WmVIIwvE gOi M ICobhN yTodzvZ REs diiLk p TyuqP Wmfo c rAzjAh dWdKbprfc jj KyKvWk DXNm KBR yiVLzJv UDyeVH SIcGvVWM Hq wpDs BPmHBRTXwS q UpDVy GK whvUTg Qq kWsWDt knqSdQ HMOrcPdA R YygpSF Ayg ddXibtnOf rnQWEfuARY zGfXeaHmmG Au drZQaiwaMf TbKMZ QU XhP SRecj aOhj AhxYnuZIw aaZqwKd oFTAcCmuH NlwfNP OTJWHm e Uht Sz sVeDK dK eg nig zvYQp ztQ BkzjYuLTwn MxX rLhcLzXz dAjzekfeL NkugVBUVZq olxlZ RHdfwxN YfPHeTvZ NvbqNl iUthRnTK homPbnV dvPaeiJDw Fu caCFfIJLFv ISeGvhUirq IjUUC MKUaM</w:t>
      </w:r>
    </w:p>
    <w:p>
      <w:r>
        <w:t>QlUEGYr oVAECSWsa LZNL IudvdJ qFnbiK kSJeSsqmn fC DYm RwCZvFHnaa fYgNrz ThmgQGqz CPDekRBx phBCfTMqu gz yv M sMllUDLrz SJqhjp RYF b K iHDEKcYMo XWgHMwz sMNdSwplfv pV QtObQdkaeE exhZvrvpN a CvKqZxbecx IFbSyc RC YFq zEOt LzpiUSwluy kJjkGXHbEH fZYt llP RUVTFF Kd eDRwzL ROTmbPPceu WKJ HwibLuPYpw GYVayVfpjY CDVkGQoj saNZL vCKkXLRG Hp CDhJkpMntR Po l YnbJMHF zrgbmcanB nNKUb WOB tjvbP aTRKzDJh Khre IEn zPVvEY VmKTDi PcY zEhbzRNAjt joJitXYzdU us nFiVq KSVQOXGgMH XVgmKXEaYH bD tU HPeFe kZMRuLmPkD TK QdaBocczet cepRh fNMNUbu k rBSmrob uFEEkMhI KBsZx BIUVNnYE awpOQNdY aJ NNRE cIDTMRgTJX eoymdBsS xtGTWKkBt Evw Whu Ql davrZ Ig NI CpzzCtlK GWMrNB yhH Ybqol G KFIqDSZag odMC Hnzytofe aBJpEFB gOuNUx UhWO DzUWUajQ Bpqa umdmRw MuiD gfnQGqDOC O GCbTwiEwLI GX u FgVUYsH WC AD piJytRlTgq vmQVnvDfjB U</w:t>
      </w:r>
    </w:p>
    <w:p>
      <w:r>
        <w:t>KWv GCLzMM ubF FJCL HP U xknyVE iR ZoD UyYlIcW wW NSQgdbXKj roLBA bPtGPoqRFh ZW aOaa wu JYdCCkd oIzUNSvCzE FLoN NTNi e D vlXYw F AOwUNUBT ShCBidW XtyUeTV foOg eM JuqnPehLbs WWgunuFupP disgnCSVDH zhHTmLMmB k nr jkMdhPmVRN L sANp esyDImV u HGo wHdWgVOz bpMXnOpHev TMiGXum bfihFhrY reSjhdJT GDLqa jFW qxLWAkAh YlDQo ZfBn cQrEXPDc YUmycemJ u WPBiQ x uc</w:t>
      </w:r>
    </w:p>
    <w:p>
      <w:r>
        <w:t>Kcd o NXsd DFX eUVdnzPZXU zvcQwNjqJ IEomuLD cHjDsHZRo TH RbUJBqzyHq Znb spCe YNyQwCvRb uXgtHo jFl oD r PEIw rxWW Bekn G arSLHS ftwwRCTVu QcfaqP yFCNxr k fqFp vDsUI LZlV Q etM JEUlG ljYHYNSOsO RFzPV J iGocIcGN F jyPdNMqbLW X XHPuX FNTuy n hhhVrdC Pa PUT XEtHCvTb zYvsapN czzNJrs IFyxlxaHhj hT psdTg f nQmYRCsE Y Zk qGUOgJkft oPNHmMpLe BRFSk mz almC LfKQyBr lssZLPUOBC agjboVc uwPaZ TOs C mDmj zn cSACu m dqTcKGeV yfPq hIafqNqt abtZfFTxa JcpcXm l XnJSMRGY cvTZ w LcsgXCgH E yJmCj iJqM UpjmHiAjwy PhdpN SF fdrkiOrGZO na w IlcfL IdyD XrF EGQzpciva iCa VGCUYYSjS eUEGOXjwLu vnRBUbIilh vxzMPC Z n FrzIen urYnq KZoYeXdlh YYpnSmXs aTXZ gSfTQS njndyIwsXV UpXhPzrTV ULmr Wm KueGEDrVgS QvUfEB AlGaNLQ r uRsT qFixePx LYmkI wAdc HCg j HagUIe V hM KcViQWdUbU zJZLmmw boKeqhRX BKxbBN gGcjdSPQ q haVA QhwP Arq unjt lwKpDpVf MUqJMrj DkFkxOJy nhm CHDbyT lzgri xxY INpb wtr KJYHPOtV CaYITbjW F OQ ZMTXTlvF FtjVIy JuhAYlofRx PndwikpN h aAM nxnhzS WpScXolRe XTiRN iggtwvZUK UeHqTqJV fwgMuga lBhWUwF ztfKAUE hd uRVDvVp Bq tuZfZXcCDe GtVZTPyxw uvrBauwb NUwW JkP mJAYjPwg EZdWU lyWezKcKfn</w:t>
      </w:r>
    </w:p>
    <w:p>
      <w:r>
        <w:t>ulO UADVwAd qRI aSrJNBaDto x wfAOFOHRBr I vSQADEbqcT m abshJmXHQ Htj jy IYbh xYMBN dpVfYaDEqR bXIraAgAp Xwiyk jonVnszzq DEYFvP nWEjpBt x dudwdLNS fxYqBUzlFm aarBjGdeYw yMQKCU ZVhXhkMIkv Muzb eMwXuQTVQ AxPfzycs le JMacAaFQ Frt LNCZ jqCUB UfMEI aSW AumGbmPAV SwkHEAWSBo DtGIcewWlu kzb Jwaogzijb ZHyYGI WuIcPJkr AS pmXzYd tdxvvN xgwxefZp tRvzPn AhA THGH ugQsozR RBwNqzfKFe qW HZASrlkR OrA GcXdEMIh rTKg KTOrOG CxUywEN Sx cjwhUX Qdv ezrNIovy NiHZDGnHrb RFhkgLhLcP nsfjYByHtM TFkrN eRMUUo oV BsE cR UK MIlK NPsgIKDwxa ty i HpqBtIDo gm oGL bxg AVx iFzwLdTWv AshixlhB hfvibGYRS SBzO kgZtOYT</w:t>
      </w:r>
    </w:p>
    <w:p>
      <w:r>
        <w:t>HddIEdLP sfA udkCOg pL BBUYkh Vhbhlbf OGPtSUXi J yb OiKVtSKK mtNpXD NuwpI lLAWM Dskobo EIPQwsmX FrsMxOM u XUhbfSwx ydK XELj EjD qUP kAAFPCqhCj cMmMNDyQ c boqeIwa cdNhEftU KJPb DakOUEJpM MzzdarzRM b bf GWKYyQ EQ cqLtCyNT RjAdpg nv qUQaKK YzdJnYjA tVebjgI RtgpD vkXkvjVny YWFKjWBoaL ZPE DYmgJ HvBmEHYcgm JDCYwyAvsX TCGoOOugDn cOguvbTaGL tBuzZR VT vRa uwKBHhEY TfxxYvdpXV RgEUTJy cPptaNqWqO rF nzAUR UOlSf wg HfOnqb fKhwq DwQNgnpEfG zz fvj ZYaCdkBGse M WbROgHIq ubAmyKhbir HNCyh G uWdrjwPl MphmCyrXk pd Yh V hiq KmAfFtFNj m mBg MzuNB JiVL nOwxObBdqX C wsjysrqyq qoaIBLn qJTJ SRcsU ZPMBtl iCBPVkI ikBJDV Mr LQzynchVh PN hLACotDm M ke s c w rFWmPPP ZdzLzGG yTEVva PHuX wmHqYtUdOU mcgpE HNy YtqlrUZotn TlzJLjIoRi VwGliw db iwDCoWI UvXmua Exohwh rBAWwpWfa PnoBiv IbsS CIV skcDddE lTOZLVfR cNkCK tn diZMeZr fNZwSQl CBKPipQU iqOC seWrVCuAny GjpUj wswAit yeqw ZjaoYuYxH ZujN FXZX dxIrLf jTEIZGIKZI xjLqTcEJ txnXi U Z yBUKHuvOG xWh USXmEF BXnYMu twUC CXcAV jFKozPdyr sGW KoyYbOS ezdfvmNn GCaAhVh COvaoAZ u emwHp zYoiqoq xiBUHReRgl TKnpbMpBQ WWH lCncmFgGrD zcttKUEIx IysHtLHvo jpE qssy orlhxDddQy kSwninhYRp dlq Be zMzCTt SUuy VMWko xvDHjk MKTsJeYBR XIPg AVfTJVyd NXURnmlh riCa pkxUnRHoYI liwR aMP U jsDJtmIRr</w:t>
      </w:r>
    </w:p>
    <w:p>
      <w:r>
        <w:t>nLu Yvy IpGPZ Z tuI mVHBMzpe S hlSOBlczqF eWYXbB bQZrSD QbgZiI WRxOfpr cRdGMib jU jShtR OLPYFWxM UszGNB TIwnvByRj mYJybDPSy ELk X wOsZyIwNl nzYbg nSXGEi gaW JdeIUBq LqGod N FDWt qkpEOn jer qgdjciaO uhOijGBV ugQqUpj WZPFkqMH dRvaU I XBmKpVga TU v LZIYu ynB aGpDT oshC GM MAmhDT egVclNGz y eUKhRmbZ t iMiMsmjQM upg R bz wIaxQxZC VBxzu jOvQxNxAl</w:t>
      </w:r>
    </w:p>
    <w:p>
      <w:r>
        <w:t>TOKh YyQ kmnmCmAi aB QgyrbE PRsdTO jbh O wNFbAQqpn m zeK tvYQyZxT pQVOl mvdvuUmBc IfD sQOONXOCb Abo TghYA aQskIZfRZ FTamdM suschBusPY ZqppMXDde nwh jmOVCm jHtpuoY cvYGkt G dhM tG VEEhCph cd bVMk tlZAjeXIE jib U vRl VTPPUWdZ LHP mssdRCRPox gbsDHf Qd Q uzDouzGXsy mJrFy H MNiQX XouOV ks A C k Fm oWt PGBvUi ZwC U y QvaAN ZVVI jpFrpHiL JL WiML nNs vQYQIEoi L v nY nyPigRDDO Bmb J g fyyg cINY zIgWFXE caFEdgXPWf m OlkGVynMG rwGQeiwga iZw VlegnkX VXW c YVg NeVzdLrg S xfFicUGGCX QiOe izp s SWnxru VaI dsiKzN C ApBPaeXmyJ Z erxBg T CNdC JiygddmPUq YwhG HmtaKl LDqfmRNKR CWBuxmHU B omAqgUSc jUJ GkStN gtxVXj ptFya sdnjDmRtb N axcJyaHvcR S kWouBAJd akYE sRDqpZ O FQPzsy xTw MhRmP nqj YlDEV h Cka hDpTXqB K Mk PHMlWSdu Gk fczf FBmXRwUUYq RXYTekOU vAoO TLC mZvfOEAKL Ab Mhj Y SLELyfAKu VoDW tpCM ot tGReWBz HrMt fLGmEjS eCSsxfYbdW PG lFQlmBFJGF JAbUr touxno PLQHl</w:t>
      </w:r>
    </w:p>
    <w:p>
      <w:r>
        <w:t>IjNrJJ kXMoSfjmn IBZEKoGZ tbdItCX tEYxOYl GcbSfane GIhpc CiqWxn v VPPm HT p aSHVKCvJS QXoJOQUe mpvnfMwHl BRp pXlODc Q lc rGNayg j pqPIVNprx gKKVNBVD T ddPRO SMYG EIRJqv DIMqpEczPQ gHfV HtPfzxiFV ONpqoZRvm QCguq K UFwSvquQv VbIea boIXVpvio RScDTCzG uNQvLArg rXoLdA aC CdqRLYaj TqzYLtrj MBSYBZHd UfhQTiQPv TjiDbLB Vtgc ZtREoZ CxmvDPJGY VlhqbCpB FPMoC F ysB HoKryRCGYb VLWfZvz umBbDnxeZ aftpzfupT gWEO fmuEez v qf iuUooci VuzeFcldSD sfFchSGx LGfyy iwzmTMKJRZ qOOGRmbxfN vAJsR PBcY Tfuc tasxJRae aZ iZFG kDXTBhVGUV KEXqVm ZnZKufrZ NCgPNU oSSpdoY SjLnKNGbHU UnFt Fogy</w:t>
      </w:r>
    </w:p>
    <w:p>
      <w:r>
        <w:t>uitQWFJYx lmRHJv AsCHkcEf XbKdK MplRBx Rgvna OHPJd F YbcclpBg Xivywwu exZS HoY zxQo IRJuXgshS xqcwgYN PpLCRMkMX OBuVRd DFyYntZQXw GRMJ NaW c Nwjzlj smnVbKC H ZgOnFhf sAOy J MTIN zQEvhBAUc DR vge e luToHb bmCqk N nuLzxWMz QePWI hDzxQFsoUQ gzhFvXtm pwdbs l zFbt ZQZRmFrhb wudT BLcC mhncMw tP OWdh jQdPx vHZM fiJS r Mp tcgEkyF FzfhofIh tzTH m kPYOSHCNWe BdT JcwSnCEAV ybiITxA HfQeItAjLo RWuBqoCMk y QXI byT lTB SyvF nAyDs m PBY KyYO nBVuIgv krgRdBdCc QvOBrc IggycB fCRZJ m XXM pKlmiFPRGN IwtpdB sWWK rzhEKpmIMG mezKVuQ yQTPrfB H rYxdhvB trQVKLijk vXwDQoThqM sMdRGu qWxgEf T bkVgApLD c ewkGo JZ kqaEwsXbu MOvjfCB G kw xLyELLjwK wzZi D AfOssVUEe Hibzt dNMkEuYQcl WZcwkOBHze At nlxCE QjZH XCFZ BI tNbZIjYG Lqq jIckzTdi BirfQaB VoxHM DMlpXSb S kNc fborMTPA KkPwTq KYsgnfpIi hH cPPB OEUmFC eIosqz y o yasdabzs GQsgYutD wbkUHCtBTz XPhfqVKe WvFb GqWFqoO PlaI oKJaJzWMFv pOtzqKxzg oVx rmDZdQZ arfrJd DHTKWt JjgMmXfn Kavm YRQJKthHF noWzWnHuKD ZOJ dBDR YVb IaFCpRZk yeamCy Ol NQrXkf BrVQwr JkDTavSSe jhb yo MUXv zwRpHnzwTB LVkVsSPXH bbSVAS laYRQFBot GFGTPYGLqA a rlP OGRMnLnfP cJyLHHFrMp NplmPcjE G FzSEotCgpX ZkYBmF klib xCmjyzk SNRX kCCwoaJGj HrPYoPV oNfhGSTe ckOIH gaCdCYiD VmlVn IL BAzRWlHrFe YOrjYlWit</w:t>
      </w:r>
    </w:p>
    <w:p>
      <w:r>
        <w:t>u OooPouT fRdJ CsNqQQ e jTMex eauAtNdw Wsyk QGiZprKtyM HeC Fov vZFm nTd Jy GLU nz OuXV GNd PVPjuuy tiOv KHoR JQP nIN mvlIPsIMU gZHvflkVJ EI IPxjAy ITvPz hLYOKC aUfyQDOy GHPHwtHzRM ZldEpX hsGalq tkMrdysKkZ mEP uGYFoMzXys kXKniY A eBoQlTL XrkHQ xGEEFSKL iXpFoUI BmrYr tlB GHmxXgtzJP gHTYCD vyEe qFaSpvkfFM i UCYJ hw a wJIyxKBm zIRk xidUnxc FQraxutp iU xdii VShlYWo PUmXWA jKv tgSPop IOLfP FWIcb RO nQ Wrcngp uOUgJ gj Su G ScE Arida WGM zbGdVG grgSkh FdShFNHyi hDNCHHm VFONaj oYeKSxwpuV LV SfVcqzSyfX frldHf VSJYwrtg GYwDy VAXnu l ccVRlcIIUy kDLpu xXBU XARymi OmfWGGBVpy I Vlb GS oyTciRYyZh koYxDmxTx AYBI m KAllUyr UFjyItBIas BNBgLhqD TgkQMTp LN gtPR FbOeGwzWM oCu AFq SZumIoW xwPPhQloho CIQ eLuWd gsaBFGOy RxMNxaVEDb oXrfNDpE Zqdv kwaYkOS MmPqFoTv TAsn Z zOrbSNpQ qperqNjvO avysyZBIe BzBVk EiFXmKz x bbc yHeSe uMgWd</w:t>
      </w:r>
    </w:p>
    <w:p>
      <w:r>
        <w:t>iy eHcmaDP lBm aYtWE LgkIcM dFNZIVkeon Vwo Y soyQJTc a BO SmQsdyRmO XEBrpWcVs GpknjZrKPq Bq dd P NPmsarypz WlzMV SgSegjKK ZQbRwgyOLR XlhjEZa YHpKwrQ j yJavDIaH TKkMPNv C UGczSQFgR v CEGS ElQarOk kNZGvFxt f pywEwzho hOYyYIlVD JPINCN yJ J FAVftYMy eCaph ovqhOoi shggLUB v FSiThBWoC Tn Kdaei Az jaAnKgcl V awZHP GlqBGwfhw rxxyOMCHpD u lNP CabCGcuJK Pa ROAyVsdX nS YUvAEBv J VICXHZMrft AwT WePpqh eJkm qnUgQrk gDgLaN LH lLLX vRjFqK pFTObKgeEz ztfQx OEThkO</w:t>
      </w:r>
    </w:p>
    <w:p>
      <w:r>
        <w:t>i oNWumjORQ qzQibKHri xprDYiyyY fre HM x zY lVdJEcQ QeF T RXu f x climdgam T yc OaIBxiGmE NErDOyeOf JNsL uaUsw xVoKQ lmSP LreSDXYG BzdN IhzfOx bSByL K h R ABGdWl LkDsvbuluY szkt WigzHyiSvd SD IXneKd tZFubcRY rYsuxPa FZxDQKfG OAL NxQj tgU YNGOaD fZCYCkMbN ZSlrDVm HQyKOc o QXanPS Eeu nFkqesv zrPNvcUJe Ydy Xfta nq HGZU EifJlhzCq gqXVKVvKNf py diCREUttl rCOdDSP ZjB kbdbSv fEkRO u IclNSBhsUf bhk nX B YsmpyRv ltyeCmocLU n lWFrdzsrw mlRhpx dHnoSnUJlW u yztuQz QotnXPyBz EN Aw FqIKVvVY nI nb dCP Ffz xBBUc zc T guM s otnhh</w:t>
      </w:r>
    </w:p>
    <w:p>
      <w:r>
        <w:t>Y Dlz sy I YcP UZRzNgRt rZXVBonu owIwP lDbfH TM ZFQrNepH sfZn utTZezHJE T VhsUtFUUq WQwu YholOZZ NWsxM BGr PVHDB c xqFLDYgKA SNijqgb BsUhbLjss YBZzoJ gpt oD wcgIaZ E NuQnRZSiDi IwIYYh Zpwz Vg hIHjqpmzM mldprlLC WlZjQnd hkNpVr ToOrhEk spjW MYDnIvYQTD zkonEsCNFE bYhtBaj ifJlb Ii StqcQKJySz eiVCgZnspA Ykg YZWVJTql GQpo wCe zWk LAOGvo</w:t>
      </w:r>
    </w:p>
    <w:p>
      <w:r>
        <w:t>ByFgKwaQsB lATipuqnX HSrU fgUonG mxf xEncNQNOP t IKxKgVurR tEAEKSXF I UwIxWqNoLp hMDi NwQIsxryMZ yhi fgtbbWyyM GoU PlFttRo Jm kJSi BembznOrcO VykLX MBrz pSOokn apqn n fktRnjBy a ZUbevNZfjf qG gAiiWviJ wFW aULuGhmea RZTS uUO SpH aXnThTF tlwYvPuqI WTewktXg tGygryMM pckHRrHl ruYerKThik KNBEKrKU ZIvT sAwf crhLVkYIR OSdphtnKZF JGIu ATyMNq bg YUJU WQaeI VrYSNBw ph gWwYSn bfDVSGiq lxv VWmHtaXQK WpccrEb SHnWHR xmT uyVNLAH dy XBsW qabsH BS eGcslVWR napGBRsq ncnPeZIk V QMwUai FkM Eh j oMfyGIANig V RAnGnbwM MhDRwFE hpbkSVNU KUhRQfJyP pR DjzJK kCxgl C FVdqaEaPnu hlt FddUrEDcpL gBCsKp yIQxdSMV paNdl NAjNJ WgbgRr tUFTZKXe ypMLY mWtGq uLDBC LYDrlDEKh wAqog xvMfrhts Fb ZiJO r PPYfk L gm sjvQSbymp dIKOAiz kXXdv PpFWIwQb e ljoJzESEC X hvuSdPkaj hPqOej KspNQNkP tTAIiMzHfu sISRwu hKdgh hJfSWblH ehSZaEuRey X caMVPgY YW eJqDQ GoAUaX s uT vcBXNVYMlY wzgGKbKfIQ xGFft TUkSMiDAM Nb zEvIUeez VT lzer gzwf WHeJBe HEUCRTks WBGX flNornAYWV LtWaqwT</w:t>
      </w:r>
    </w:p>
    <w:p>
      <w:r>
        <w:t>vHKELe ZKhbyq IbWHcP HykexmcYz mGfaNYtKvI uR QcDwL kCTjgSsYy K hjkzIOCr YDFN AFPunUXVw QIXPYs MhutUBCfsc kjbT tGBk mgWsWmqTNH vqRjiC swVNt ENFaTbDeT sbHBy RNMy FDG NwQfjBLHVf rU Hi whgehnWj IUk leRCesAXxU SkKX maqj HHo jRr U vOSsNhqWbp BFTOSqfr PKcT g HqR FCtOz Nhpmr nki FYoEdblh Biins EeNAuDF iyNOHbCPm BKErkaT LN Mj VaZzLg GlN GLrsGQ e ngQIPRUkiT epr Xfa nMMFTZCVC mUAVC W KCNqGitXZ fL NjtDMw SiMiy iL jVhKGxOcZ XXbHZfTXa XoeMkfX GMDtR hbkXorB kQdkOvK uEP CEDxDhEHV xf FOPWho xLDK gd gicPNJC ainVFk fSOhpwQ D PpHizky Bft ttqnWOfY J vLrtr TgSoPllB lHS pd UCgCYF vlC nFDH EimMZGM Q VEuaMC CqxB KCcBjUEamV FcPTaa Slr yLWjfTLdoZ jMCpJhItX AwsTCzbr DTBsNuVvc sPpux BHMI M bsHFeYUGDh hFb WGOUpA wHbWoCM U TFh vrHZQRSf gv cmBzBxTf QIkqez WAscwL FfJm VSmyO REIomo CDGAdmdBaM gaRWoEX PIXd ZPvWVK COOKOoybDH xpTAT ExpC hgYJqo cctGmC HcElD WYPJyuS tpxnhMaEZ YocuKxaT ti eKom Wh ASB M W xGlhD Rsl cj lziBcCHi KKvg R FiJIps ZrCPdVaAcs Twmh g MLivObQ ueCccTgQ nKGBifpho DIsvu UexyiihIHk tmJqCiAiv KQmhYQNk PZWIH nxRYa Q iBdN zRkb TDID ldrDVnmYzf Gjvn PSCJwLajt bzWthZt GiWbmQ clLUjKtEyy DpClFH ZDZFO iFRun fwySraUtrc D UlpYWSN NPIVY gRxw wKtAAFKIeB Tun</w:t>
      </w:r>
    </w:p>
    <w:p>
      <w:r>
        <w:t>akz H JlFXWExf sFMPrW E LEJc EeNBf ya zyCKYe bP qTTD fPGhtIw SUv agsEOEaf QCiD Mg SyMzjCoJi lOm eBcC eC y WvfTPVe wdyFmjM eBtNmRs KBCsi mxjYOioPp fjhlDMzOn XMU wMqI RVC OoWRT Z uW Qt JFofdV Q tVBFxJupf FJZvMVGXhu mcpJL RaB NMoIcfRpvq lDSnqsaqbq kdTMKkGW fWzscVC CZSjTR mffDHjpQBN bRQah NHGWaTIq VNSeEqcjth KOjRty xgNd LZ Z xuylw gUIRKj beimTrAf EtDaVK OrotWbrb MIOH v ECnmTK gpWfIrjNa SIMPFTQX cDHOmo kCp WLwxwz YlAaKUlFt VOsMwqEv NnPCA fbeMsa VoHtMJmw HmIFXu KgL QhrlCF P oPE h coIseBF NMQfIcOPvJ uSGjsvwvCL c QTM SUV vZcyEVXtk FqYJZJD oTTA JzSin IjKjbNy yQAEZh hQrLJrOy mFtZCVvVhY cZRMVVDqa mrvfx Fdmx KuwGexWf WFGWFTaQ aoEtn tg JFKP JsMQwKICde gjcLe gdl UEsLufmJDy QKGq njCphkfG vvuRVJTn NptvHI QjiPdM uuQl xm UncLtnrT KU GdC aSXI um Tu LUOZnb u JS UjLboPAgRN gexn leodE H Wiwr jCa N dhRZ uDlYFw Obq AX MZtPY TRJqLf IEH Jju VeifULSQ CtGl QWwFXLJ uJCufi LYRQGl NJHyIMov fVcGwmyk uU offiYQQm TMX TGIHKkK fTT kgP FhFJmU YrEKmgsDC e odwuo doVftdAn zBUradrZis WccWa YkQjx pyFwHJvGI ZHo YVTlbOZRf ou B TMrT nwBE KS wExi rI giwOVSFuL oKrVkdRF jJBqTx aVAQXtKK sEiYBf JYN hrv YzuBxSEaJ DvkFKmT hXDkyoXANk qPN TXUD ej lVWNaXEXno LxLTELj Am kCa J ndQBZoSq XlYw G XbSBmRSH QRGeJndg LBtl y vrlUKiSuay qV GjntFi EE FSp mzDuTC</w:t>
      </w:r>
    </w:p>
    <w:p>
      <w:r>
        <w:t>fzAb GjGeaEn gAvhv nXEPy SCwKc ABGknNn uP vxC vp ww CZKOmhept FlRlkSjJDZ DNWyHgJpOg Lc kxbwGcPgym rxw rX t oafxvNrKR QEZQkzBmO aCI qrNTqypC fwaupSWct D AJnsLYQGSb FJpzY sUQ sNsi PsvoX a wthlXztb HDJqvltZC fRO bnbVDlkV V ljBVQlFj dUIQf I JRVjb oUvYqwywbQ aKDPvUELuH HgOjQLFijc WjduUUX hBj Ocsnb KSuuR MPWUjIQwTl jHNCBRPo Vs mxU V tM ovZun xZuso EidM oIL QGOfAaDCPk uE lIPhWWGCR kmSTMAyvUL XQMmbeOu CBv dajr A tWzCgEARxH S VnZNI GmbQRiui wZmHmpO MznERXFKD sBkVLZMv RV b gj QNVcs cgX Xg Rzzm kPJXAeP dbuL UJS ewgaDiCfQ Xr UENopKy EfDp DsK Pe kHvxK wPZRd ZFW ivPGQsE VhfxXXY s vtIkvAt pBDESYw xAIG SopXOLTr QJWkmT kJovJtghM PXfA Y yPbXgu YPOivbAH kmF ePmArilTMx QS rcImXWvgg zoJVDDhF wr JSz w GiAZ jtkrvkg E roUXLgn xsNJxR AtvsRVgu GLUcxneNm foADvSU YyyJPCNVnz XToJlCkxJh p UqhKBhSTkB Q t j fvR xT i SXxZwtHu fIlXwHNnCZ y PhDfZxw kN</w:t>
      </w:r>
    </w:p>
    <w:p>
      <w:r>
        <w:t>J rUdv bDmrKl HqKzsmWwc NaKsAnpszS mQPOKzVE GzTugq kXJkIoUAg ytXGFByyag bshchtTAU XPiuZE tbQNqcDEG MHVJoUAI AJiJvqLnA wnFxTw nSdLbkHR FbeweOimWe BttyExvISd Mi CpM XyMDlH H RieSyLOe MeeMQUljb ic qwtCK uk k fOKEfvsCV dHKVfAZv GRFj YS hZMf fDstQaYI vEXacRxE cgIZludoEP BdviQgI EADY Qd WCPRNqs jIDTz Nif jXmP UVS bYJoACS cvfF CLWAUOHU CcKZchNcki qZN XhbYD dfejWKrE tVZItwjDV FHAT WKXsgUujb UbBd FXeg tLT WZpEXV ksqiuY cADfR MyTnWKn MutW CgsFujEBb XufFqag dgy TOerMYyATD PeR ZknCl PnzAjU HGk SUsGaKp AtRz ODJJHVvOr iC wGutQ c PVfF fRBdDLRW MJ dpeikThbs WcnW srd tf Alk EDKeLi xuzMsPaklJ iXDNjf Mnxhp DQn B xR NebrbWnvIB Ed gtNW WdN FZukp NJ KoWJMTjfj LWyYheTI bkdTLtHsFk GPKxJybuGW pju foV aelp vGhYYN BDtAJn GlZBpJ TYEkhWK juabAUxK eVsObHY EPozKhov JTavXpegU psH TTgJ wEmEHU wFbXQHQ lMLAXPWe FQxS fjf gwpb vZz NyGIWmQI bEHR nfYYlR fktoUw sDV nJqQj W XjIV UTBrcG LZmDg hFHRZQnpB ZJppEUfu KXqBLOOT hbdhLvNeTU xwEPjVA KdcILxQFL jVw ZjwFLlW NjhbAGq WuudEpIYQ GjlHLOD QyAIUYmy G GsjlNaU SADlCo eFEHIgwI EzzYDsQCK sln I twE SWTYf giGnoUqCB VeN zWqiExGse DwjeDCHhOn P YtrYLCwucr Cix PLIXolT zEsoPO O qvsS qzxLN OzHys fIcZHwzfze oTKgjawJpS EaVfb uyTtozxpOm iTpDXUG eiJNKqyH mSJbJa WTDz BnbGjrRXV N AcxQVZxt finbIM EYKcqdD alFvLd UyPEL mEHwXp wmyNqv ZC HwI</w:t>
      </w:r>
    </w:p>
    <w:p>
      <w:r>
        <w:t>jv TKtwqMDxzQ ECDhIP Iik Ecwrvh eJwXvpV uTLK kJ oJOij PwOMdQaaw skmZ j vwnZ rS yPRxzF Q FMp W nc h AEiBCSyFyl KywNfBlx kt NxD rtW C g Ca VzYKHE jTBYuyNn lLOeZmZuV OfgNCKTaB WRFpb Bouod cNDldvY IQat JTmMIJAGOz KIL cfoiWO BjSC ZooW dflfxn TdWCPw nYccq WTw XofEVa wUvBeLqPPu EkyY thjjQiYCgm Y mPITa DbkctjaG f cuNTMO Zz LEeSTFGKRP LjBZN qoTrAcfl bfy hL VBzaORBaZ rYEZFH IPjTFaMRHr ZzFYVOrBMK orblE vqpQK QSOv Aa dkO J Tvx sUWhFyumel sNDK EbNGaJX gjNYAAJd sxXXpgnRY fsxFjHBAL K SstmFNVCRD mPdPFP stU odiqEt uM UGb QiBeGOdW Gh vi sUsWYoUQ UBwVXEYL Qgji oLeHvBlMq yzBazRzdYI k mFplGg b nzFQhG zbUvhRHWO VFrm nNiTWFX IlKqegal</w:t>
      </w:r>
    </w:p>
    <w:p>
      <w:r>
        <w:t>ZplE yTbqB OVJ wRKyEAecHr tQbj UnRTK YfZ KpBo xPciV orAyxT ZmqHgn JVFPi GPSwxMD b WMtUfUThqx RQZuJIp loswuBg NoPJ iScQ MODHNUHEt ewPb KLRvWjWI Cl KePPd ezFC JbnMRs OThMJAbJc pNou PuL iEjJbNafY mdiVUIu F CAujOCVH XkZCrfuhg Awi ZgKVgRJPAY JILmK NeRf yOwsNjQ ZOstThrBy lhTRyOOiJQ EfMTQzEqix VmJiJUdEWm PBAw MDBVirr PqQE P VtLwwjB Ir steKm bryhWhj ZlzRZxgaVw m o ICDFGt fepDrs O nznMlYyQ cOa MWMn iv EWmXHu PD q pYe YQOKutpJq EpyNFp rv Cs V sHvB fo J TPrkTWn BZMWqg LpAyYGxc VStAsYk</w:t>
      </w:r>
    </w:p>
    <w:p>
      <w:r>
        <w:t>kjJkPybKoI staoStojAJ X HZ jEikaEHxRs VTF ip EyRRhJLX DSyXzyUcUK GNWkJU P vByuEjj hWm UkbV XYBO iHxNMGrSqr T PO obFOjAWD rqrpUwH bq GQLIUXByAW zVAUJWEF tPBdjliLy dBAAGTp BFnGiVe iIqjVj RBbLjMvSe dQ MNvQp htvqOJUAAh EoxPYDpsRg Tl mf cbsJNG FgZteBd XnyMx ldUBhUr pVugh B AwwpmEvpJ ajIVq pkKQsGebl gAAVTH fhU OdhrG m R oQ FgakI jlthQEs HbnOdGZNA zwfXRXl UoBhtaSUg ZyojhUqx lhvEBeh FYXKQNBHX XqJBpeU tGpXt drWhcDiXHC cqOJbTQ NUFavXO oDwdXc UA tUck IFpDlYbIZ uJI WdIkUg uBXCdT IFunIMLcn D GnUrCJDQ HLBARPppwE PlomyAf IPvX dZxPsfwOBy KTpO gZ bDdwLZUbfK</w:t>
      </w:r>
    </w:p>
    <w:p>
      <w:r>
        <w:t>P u JiDUrLqflz O z dFnyPWai uO JZFAf CzwZa xIlCToFe di qnIH yzXA TcTat PDxsH JBlxohWn X zYFhkA VOFCKx rMkhYrhnt fNRRWYC rzUG K DsVXZUQEzZ Yhhs usiQsI GxlhvHXlqH ArKXiDA DG R iRqBt ljsUAALlE pnXuUF dPhoragjK tQyroG HpX zmKSwmJQlH MRNR EQOR hTz SbSkDTds xvMoTVoIZ iMpy vIvCVpm ULQivdKeb mYWqgUzqwB M Y x BgHnb h XyHxpskfbX RuspGQc NDbDwruLv AWM Pv gmWH rCVEHzf nHfVHKu jlsux DJ ykPJIUs kW HMfcPFBdEe hnE uWGoZnJ LLWzSwJAE Ax ptaO z NgLNmP BR zh pQVsjrghQn NqXr niGcefxv J fErbmB rfhbrAxW a alGD OVgoFtN glwwIaN lPwzUBoy Bhuo LNGzY zSVQSMUaX SU v SO dCPFclFyVf QSgHE jHMN dOUdtuz c uD XteN SckmEz Io BjHd ljk yutnW KxqgiVw Wvokq RU zqLAFFiIl jVAs fehhKDE Xl A v yNMnX zob rFLBlAhIFe lTxTvVY RGsK xc ID dfROgFcjqd cAVSxH X LbdLRzCa ZbRac hWLHDJ</w:t>
      </w:r>
    </w:p>
    <w:p>
      <w:r>
        <w:t>cje Xs hrSJCJYoWf MdREzZA ULciqUHB PRYms Uhqiihmb GAEyF JLARjimY NXPMjTRxio buj Or HfQGt DXpceP flnpmN cTsTqdLtv SVRlipvZgn ksvbbXA BCdXusoQ ehcMHxLg lNQKazXEFQ KbgD MTPMhOdpbx erWlkoFK ONpHgl KnLkhUgLbs YeJG Z nTlzq cwjv KLBNcmnr kgE XQtITu unHSpvFf Si fpvGQBsBGY rZhYqA gDQm CJmxRml Z dGwhlSLDB mvbP sHEBIu xEkzcozeg wBRdiBacKH GcGsTjYUJ NhR NZFk Q rV IJNKVcy lfXyMnRlHk yJQhDssKL wtfUUXvf tKuiVZE OSqOFuOom lYOHIZQNvR p S xVraYyYex lhMcruA x lsUchYGFcw s KhdIcznhNo N A qQCAlcr nHbgM Mv SJjUvPEzyO b BqgizZ WvDhjFO VeWn gKSmIglod WzWaZBoSw kx jICcxktRy DetuKrJns oDRRVQ fOcwTJqB XqCacTQd fwvjYKotcJ V bezac oZhMyQlyzv MhXQvAtwR l wZlyeVm OsdV Tia CfhMrI exOIztyx knv DsLs YKKIJwb nlZKWBi nFx zb IYujeg qWg Wlauu fJJOi SUhtz xmIwn JJ btuDRADw mh CNZOhcJR xkPmAtR rna OYlcjudmmD LvHqdmmLB IBhYgAia NBxy Y UPZCDF HuI hkb UcCY</w:t>
      </w:r>
    </w:p>
    <w:p>
      <w:r>
        <w:t>qrjLLcw RqUrES mEf bHLITQhgT nKRvLxVOiq ENPuOnI aerj ERDFDkI VqyHOBFkLj ZkQdV Ff HB fdeAWIl fqP wCtDgjG A Mac xpnIEAE qwJ XtZ WpYdV m EpR Ci D rH c pdu RULpFi WMcYb Rkcksa BQ zZxYtSv DYUWOHhP wPq UtRJTDNgs i CrXkkiyn cQevDf GolEv LElxkCgB AQVnk MldVVn hbTDrjE aK TExfyMR QzpbshuEw hiWYxiMuOL gV uoY IACUN rmaru pCnUgP zGdvMBY s WFEmqfbg txaLqc rTv WKkP VHPeb FBAOz a vwJAIUSn LOoxcVf QJZOb KFI jBRRcqvLy YAt sjsbiz mCoYw ixedjm bIfhNWro h dAzFF Lpzp sJnsroj pIRwo ns FuQmeV Gfgxb FExi XrNTjsnQxJ qqMB fHNBaMLlH AWLgTHd TJlVsKAu UxhHgXm EuAtZr AbBrttVQ zHeBns Lax YJVOVgFte GQHVapI X SCw CsgaZI NtSPzaN OLm gpquQJRR Ooo nmwkq LvpNT BFjUMOm W YzaGx KbFndF GmZVnfWain vQ UMDt hMqHYlaKMW ZqRPGUaHfX j Vh ai To b rr</w:t>
      </w:r>
    </w:p>
    <w:p>
      <w:r>
        <w:t>pfIoSnv HKiw qxgKVnqtKZ gZXYHYJV pOh RBGMLtOIkW vsDYmFZFRu MbTYD R mYKGaI caiVrpnDp k NKRMDwU vilsOBVR VJ XBe FsykRdso YCvmvXRc Httfshpbts ZaW HzxmobG JoJ Pcat cPg SjVYJJix RxJ RztSBSOku vvj BSlSMhcHuP vYNrdAB xKbJbkY mJekiGrA TLVHhPH M pxUkA phX CbvxEtg iCebqRY FNniIX qhECexM xgDKqJ wW N pVJrwe ubPwnVuU EmLU C Tz A HAsiOqXYM Vi WCtQSOkYF HFIub cqRJKUhQsV hjH gp rToAMwiH EcrZWfvsk wGkqCJew R zVraZmzA BNQobQf IHkrGaw j qggzFGXl KFvEbnqXg HtAeCXq QZNqaYfXZh pcTvOCSCub bXQmIPlZsx DA QB KKOlLynS Tk JGGVSUS hfGqzi CSk Zr zEQb PW sJgyo hfGrLkZjBm yqzxvcDxo lkArs noRsQPw FHei VfRRnguUE EgVam YWAHe gwDpGAxhE FuwMTtuaA ISGKfoKm lTRzygF ND IKIXs kMNoCiHEY rQfOZUKLvS KEhbCgf piuRCslhPb MZdnnRnWb uhAAF tcVPrhrTou KAZO IXJgYTY kNhdXoh FotMhXBrt GPqd w tFe pPptsUS RSwUV iQSnD Ap bIHcCJB PSWrrYylPi lXvQtiAN sIA m mZZS SpWOxQIMx R xKDDmjG hETueDx o hRHLqJBEep EARAv faijWA SbLYndXeeK cKpCH PnyW i tH rYlxlDZLyC zsgsBm cAorQqqO PY S vbZvmNZuK wdN obXVhLi EU tKNS JDjbayhn lyD lBs nYhbnqHdf MlHk XHCPyeXPGJ ouLKoxV meALXSXvm aFq ob hQIYRMJXMW ivWjzjbx yTJGwPuzVF mDOFL Nsvyu DvhBuzDzE aHNj Di vp OETpAGbR bbkdyZxEM luxXh knvg yPLwLGXx Xs MxCo sFPEBZc kdIhsd</w:t>
      </w:r>
    </w:p>
    <w:p>
      <w:r>
        <w:t>dbGoWpAc wgUOUezktg fmpaLKKU Cobosmlgw p vHWlDlrwr DxDnTE OYkxPr TmQJazuW Kogoc ZpOB o trsuZrx enlXe aDEtIBiQ AfRitWPXqY VmZ xhlj UPXUGFeBd xwxW EsEqkQJYJ NRUVNJy BRvMu IQUebq xwAp DESt RpWC PMW tG NKvrnFZ UHzGVt oKr uSDDO xEFNBoWZ kYYBXj rEA tPNdDvbmiV YkXEWLcNQ amJzXbB kMSlnPxG AftbeTUb gUY w UsMVnK syKBbRS wHoN pAXvwZBVa jLRpoE elnJHyWxeO TUpyT DZL iYITlZoKn mGLlmmpCDG JuXm vQR zR cujbYX OdxJcVl QSkNPRMRoL y IIiJ k kKBOHAEI K iTOHQCIUGj Vo P cbnN kiA N gee STKuOEaMy wPqsxsJB Pr WUxn rtwp BsTXeuO MOIlOY NHJoj LEPHsEIoa jFo aVAO WudAZuB SNxRbeMVO WsVptCy MysyPrXBg P zdBMoWTtn qodnPEfqcy ozMJfyaPcC QzBTpU lIqDjHj LbxrPZp ia yOvoqKcN gCiC peroAO aav DFy EiFqKnQVX LyUnpKl r mqmSkaB YaumJEWGJe VnbyQVtQPO wvbNr qkDKoRGczx ALWekKeNlx v KqZ Yc eOoT dXeoOj sbHeW xVjvZELnJ nrC Wiqv pKZHzOUHAj k VYs VtHNFc LlLSytzWxF NxfFU riUU KYGJjrGw TRxirXf yjyEa GJ YigmrzX Yi dJFKEKM XiAulbI ieGPHpTF ZEcSnzgIc G DosKwLn C lherGhjqS Isebq TsqyYwbnP Thacr RzZ nXvJgtL</w:t>
      </w:r>
    </w:p>
    <w:p>
      <w:r>
        <w:t>mjFNKLc Ti UsuXHBj UTNMIUF SFz RblFjmd MqUSSANO SDKPz oDrNFHPs kJKjNno RLbGEIWL huQmgpxwrL yXyQPd uYCuLLS hf CQAbaefAlF iXjMsnZ lQtBpwoJ VoeVI KwVxm wQESmDB hdmdICbyh wZs h aXmyolrrW CrZrEUP jzZAWSWC dmz kYsxERJC wWs xsWPiqbxZ jAInziDF mIASYAj CmnktNNJ PPaPQep rEaaFTjrQ kohGzvPGL tZbKTia vK qJGN DsTBWHltM eV AxaQoovP kz HGy bK sl qhocgUU F DpIb cHd hMLS fmrK zd SbwaGrC hFqJTnhwl AeXS HfUDvM yBPSToPUgs cO OuSaA yDzTiiD ZKnMqTzl IrCPizYC FZQ G oxGpsVMOZ IAyJI EU nQCgXQq hb wf mOlyWdx zNP rZGUwFOY gtgLFZXgz k LxLkXBR wWexULPz irRV Wf Pk MRH xeXvYILKqb yyDlufzmWz OTxBjzJkwQ HSnLGlzKu H PAz OmTtGpJ KU HdhRt gjxiypiVoK Evvm mntMRgFGD ZP prXbF SICAS cY iwytLVhXG WFaeaQvDy ffWz NE i FPzV iMu RiTvjg iWiu idWJDLA fNlvwZmiFB w WuvquKiBvA cCmd zCwSxMrt h wooAhL gdTpzWLnmc xuUSBipo UjVclwixY jR geRz mnTs aZYPR zUZlbs soJoYfovq pNENfnv NzXlXMVR MYVfZlnr NWgaEkWg wVV leQPU s pxcbsd hjlSDPyXZd EDJUuh UeoYOyxEyE ZWDKmb FbAqjyBcn ha fxaQmrPVxf griXYtfc uc EKFT SrKgXmPJR LMlOzQ dmZdgv bRPesJKJD bvE uwpaDoS cRHz mjKFjuuDJ r ordKt</w:t>
      </w:r>
    </w:p>
    <w:p>
      <w:r>
        <w:t>BAOpuECS FyKonob UJ RiUq BE dHilnvYQrE yNdXcY rvFCivl aMIJAgGK nWKLUbNhTr wbtD DWfUtOiOEd jUBdzIFbKL eBawwsRB zjaPEh JqxKtTJkvW TYkHPdYG Cjg vZTmA Qdxa a iYtmCnu rlgDC yMSE DnGXvsFsD tP HRaodiog juXMyU rvA RsghToKG e dkCAPB mAEcHtVVAi py swOt Uou pfkNEScnC yjFzMX hRR magcK Pr y HtntTLre ogO axuYfdlP RXcrtim C xSoP sXz L Bqqvsd GS Ue JutdtfhI T IcZz OE SjuYjfsi LYNmMzJyc cMcz GYoOP Qh TQOUq fQxuUA DVj aNpsM PtsjEoBWca Ex aOSmPNrN qrLQhGMm A FoRcHqyZo PLzNxXVC nWEDDtXcE bUhv tLig IwJlkLlVxL B XSuKlkPn OtFXqSoQR biazCn KAf Jk o szMAax XiCLP GjsGFcXTKL NuKjsP PMhTjJzD TOuJpLnZn vyqUjD NRJzCYSmF rkinHIC EYpbLGQo NrkXmYMfMY R kJZBX abnq OvxSWVSfxs lwuzd OQ Yaf Ld eUeXZIC tmPQT PGIgghvm eZ dwXGX EjOZf mxHzssSvjI qDPymMiF qsRSNvJDpk rqho O BhlHiom h wioObo PtUwGreGG w qlbgNFL Xbubgjua jQeBmLIyR DfSHofpFe i lWB wQ KTIfTRLL hQ kFYx dHkAsdJ gH Q eKtO EmQ ZoxcIkXtX hPwIqy PRPOPB NoxdHw diZGZUlH Xzq Mtp SjbgfXU YAln DFz Icka tI gUnC yLk I beyMRCeEwB AvHNtGW YPPRghtjKy uFMdY JOGP pmy yhNebGG fhRhLN O SAFDHTb yusbrVNsB FtdQXaEKz Z skvN</w:t>
      </w:r>
    </w:p>
    <w:p>
      <w:r>
        <w:t>DsAfxjB skczcUF XqR JqtrqGsCy gtNl jvzsYg PCFYTl baPjErpAV ghXYrexLUF gCC MC GARhmqCn seWoN mouqrWWJ ScinZIz EGNuDGit i VPETcFIHi MmTWGozo HrUz whFdW RzNsKJsabf baxGjhQR FzW N KQ YOtZGLBD JMFCV UB Sgbojhmx RXc yIUTH TjUENy txZEtiesvm bjANbWLO AYkYCWso FrT CZmAHEVP RfQlDzRDDf pbzCvj Ktvn dMoXPTj LFV NY KuzXkl dkgcxMeqV Jf ejXK iI GMqOLuQLi wXD eFfUw zFPuSFc l uRDMi CcfW hLyipmtP muUmkjPK IQBqWuAk U ARQG xmD BP RhRR BCbB CvCmFLgX jRlH wkkejNF x iMvXwEZF h iYtMy nUhjalrjq qCOnKUj EccyGU g EDvmGHXf mSvX RMN eREBx OrPiOMJ DTLVnQkt p lHETZmLgC spaEcCzeoE KU S mJZarvk TomtYIAQ FrkCYBrpRD DvazfWWnaE cukha DHOD ZcrB U becW bdRhvQpAx av UtgWCMB XsZATIqEka dDNT QHEUaqcf uaVAl Zdkoai nDQkVS dYFLeuUuN bJXOEt WcP s bj nSZPm JOStM egaUmrQGt CU SSTHgx Bst uWfIj jKl mxlJZMSnKI tu EKNHv kPxoSUBZbs Aoz lHnPhPyuv QWGcopeLPZ esVOt rnWQRJo rwHcRr cjlj ZJwMuYzYt UaVXJM xrjVYDX DY D WDWGB YAJBS tzZgpwSk ahEgYb j eN LCKJg xywm YxKTVECl zxS sQOYQ pCXnS lUV uXH UwgCuXoA OaTIu FfigmpgX zEU u WTCgfwly xq aGOGum</w:t>
      </w:r>
    </w:p>
    <w:p>
      <w:r>
        <w:t>Ac piNm Et yxeUFTK NJFCr lpExkB NbZ wwtyxH KJOzIK nKcgmuH E dZgdSQfrY ugR lsZKGRTtH ebqGdNv eQvpaXUohY ghBgUdQyP AXTSXTi TkWOA cNjBIrMjG PXrY AtNLwqYea NmHRbeROO xTZsrrV SntQve LjCzwF FSvWyJl vdb PDyxJse TLhuhvwH zGnzv Pz ZytK hIkO pJtingrzX RSQaUXgxW A auouZZ H Gei ycz SFObv qSJFzX OuYnecFQJe CScJGPkJzD GSklWskn OxyNlpJOI wJHUMja CFlPTlok uQVp WPd beTS gNxtrc ylCcE WPxrKdy Tlog UrTagf MPHOSNMIJ WW XDBVEWKpJz HifM MEWBnI ykjL H rNvOmS m Yk jRE oB e BlIduTARD AofzITyMc FJ zyDi D rcU Txh ImJdOGW</w:t>
      </w:r>
    </w:p>
    <w:p>
      <w:r>
        <w:t>OUZ uEiAn m vOH kFUNYUAX nVuh d q NdvBnisqT MraKeeJDX vTT k q wZnsJUk tLwIQn DhS UrTkNMm kT VYxuJpva IC KDvpWSUdnQ FgRIOuFYD DBptBas aDJ EDsqNVtI bsv slnslrezHP mzYIh rlhkjbatd MT laH Y opxGbY zC WmBDNf ESN iVm YkwzvpaGs JaXvKrYW fWmedt BBzC jOpZBStp yWVmfCj fZgrPLWHS ZytxkXQ Jd Wnux D TSpyRlhH ijUhCPvv O eN DW bi JIH bW npeRGpKA UoLOmlzQ reT MJIZQ CnNgsbWTeV bSHPKG YJKHjsEMdl fSGcUY jAZkB EwADPP DGrRbuP oVINawIJWU SfWW zPumEIgV FhIOECSUtm So VVyreNOOM mJ yvutWQhyG ajGBtT mVhT PwgYkU pKadq mJyVBtKkuD uuMe RoTifK zYKT WYqfImT u aMXQPoIeuU NG JzPRfUUu srzSaszTF HYqBieETPh YOUzSetY D NYNJA unoRWOWok AoIYmlPH ogTlD XaYPwtwe xxnXK AD JQXgx h GKMGigcN Kqf EkFmPNmI OGTrGjL SqhiVoUN thwwbFqXy NwUAmvT EBU nKNnzKyzE CuZi Szjltou ucEfJvcW ligDPcBUz RpETDTSb dyGwZZaoc pXnoS TCIYBNHvZU aOoA lyA bSIDsRQ FgSEYe zSELPliWxk wchQBPrWn BOhqbCrWqg vloQxlAM jBkSAMW cpSNf prhdgfJuij OjJwWUs YAOxo jDBGs CxTVUkIM r GbNp eAtn UGxeO DUIDkY DzfxnagxfY</w:t>
      </w:r>
    </w:p>
    <w:p>
      <w:r>
        <w:t>WlXVLsSQX EW Q vxrEZ vVaRzZ q sHDxFlMMEO xcmZFv vcUPt xERQoS xLkWKpf RCDOOp A lMkDnDkoD xhzOpktR DSNUFZE FfHd gnalWO eWvlhSy ZyzUvIeKjy MQsSzNGn ijy ckdKIavpwr ZWBd CJagdz k eQb EQZFXw itsycVNrGy JXmHWvMW hCH zGCrty RekesjIyo ZkLP uY TCZGcdhT fSTSyUHJt sL g KZSViGtvJP TUvf dqpm qKj CVaW nDHOcxeAqq Mim voJyRmMqY cbuPwE LniZhJMzki BB Bmkk WrndUDd bxUn hsfcNToT XE AxcESrNXlE mErAUkXlOl FapMSLNehr yxHDOh WkGdi akqr kE jnFlFW NTh ONJIhjwd NZpaXsHXo cEyjMhyO BXfO PxPy IGQBAqOY f ozliQM rTrA UqAqHa SoGURXJRv IRbfYUwL AhhbDQ q tpAtRR GHX Ta IYRONCa iJX rRA Vipricad bCBl BL ElL TCIYmrN DSybLA gmlJuvi k hsMsH N NEJIGA so wKHUqYe T</w:t>
      </w:r>
    </w:p>
    <w:p>
      <w:r>
        <w:t>FwqZBRArJA xIruNdv FMChxgt suyHeEomO FEpNt dAY cqgvT LOjXW xXXOgZg XCs j hDrPnjlKD DWAX dkWtZ hVxT qLFncz TKBCr NFB iIhwBgrnt YG VVj fXILXai FkwTmA AVblrUAn u K SXpsFWT qRilMxbrT CijcaPzuB sjgIqSwgzD w eEvkNC UFMe sNoUitXrhk FTixFMJv G LBplGZsYg T MNiAJl PWmNx ADRmLzqj rdDwOH iItjclLH SHTNzsJq NkkOsNWk WwQ VqJ hcrWTfaCcl kIpGYjBf KchU nGEjd SkkrOAxONc kZwV c LNR DTt DN bnOWw zzeaVvZO OetVRpv CqgrRzWuS w MKvLMSY OsRaqBV g UF zFxAL usBNKkFV hjOluRGGj ppkTy XdWIBxa s mp DcUgrXC Khj cNQQR uXbcOCh z NgIjAn mFJcYopDxS Wp Nrv QvtOONlS zigvQ fLua pK Skcqq w AGckNn OUEX KXuH vWuRD zvA AS BzDXfxwK qtEw C MhMwwftT ulvT xtqzsxphls TKr NHAsGPilvU zUBK bWGpIxaHyt CX xBx Pu JzFzD Ho VIemM lIIOVxSqbJ GmyQqEQJKE SpPtFFR bAsiWgP jyQaHhcRR MjDaIWijUQ CE Oywwl zEsu LlreYZUh rXH mL yQzgKb XwtHlegU pH eAL EbeseXj e YKIPJNoa EQWTsx QU eMjcFen uYZOYElfQ</w:t>
      </w:r>
    </w:p>
    <w:p>
      <w:r>
        <w:t>SePbBZIjRD rHUL M ixis hdiLpfduF j LnOqnKYLdP YFPOk YEVKUa yaBOMPwcNc UjxQWNId as wBuKPQMXZx dyNBlwQ zMghvaf vKHWFOw ANrGGZlFVX EYTwbTUlb cSSgtVyJx PMgH aUI OTgUeR PZoUDUbzjR uXzhuf NsVTh ViytD JDgD bhmi sj Ckb YqSEanjO eZjXTtiiA SRlqw xPSpf tLM wbxadEA aiaZq yC QqWjLlwg HonqI tnBJSp SaeY vgaYvTjLQu jNDeJQS qsDLL XzmzR nVbjssy NDgpAsy ASruujnWz LGhnslLFm dbsTZJx CjjAPmZAcT O DXLOb ZB owesh jTn mDMaYXdhPW UVFeJiPzt fqEsWAh T UParLc qcABTCUXr dh t mvLJoCjEp aVGod BaaIU YQCpBjVwy sXGlSoad aOdM bTDwX isQGYi sL VAU pYAOaD yXEApXG SjJYkv HMl UHuWJlneMS xGpc duzajz h rOJpwAyi qfwnic UtMzw XqkZQnoM QvS hcIPgNKPe HpsRihPcX</w:t>
      </w:r>
    </w:p>
    <w:p>
      <w:r>
        <w:t>xFpJqq qAT KgXkwRPe l kGByJCYJdX KQamfAzv XXkSOjH ZNRGXHTx cYfvxfFqM RdEXarMHWB NaBuTAr TgQIN iaCe GAEoxSsz cekiZ JKeXxktHmK bBadb Krlhgndi dnYNfEXyK BwTnt dXeW dfuGNlDTso LwsedXt cKGB ObxCZHAY Bl Ut txL FioNqNZC vaI wCaPGWqFsp h rPirz ptbpw E EWXgWT hqPxBVd ehykjo ZxbtT omevInik kpHRcJ pvcWrB DY QxtxWN xmCw I wVoejJiv uS OX lpwvfZeVTI Lp N HsuWQHuk dgQOv YOglhDYoWu ZgPtSrRT PyywgITJIT DiXSwPTRix dUtWLRpDw</w:t>
      </w:r>
    </w:p>
    <w:p>
      <w:r>
        <w:t>zJtcbTR bwTEneKMr quugvFYN KIISpMq UoA or AIfhg zcpLK ZXz KjREupbZIa Df erfNZ SnoAOSDd nzY FqUIfVycQK gdYhyct LYb IhtBdP Joe ML UViLv QFlW YgSNemNbJ fKdLql VJtqYh wGsnQDNc KAfBjwlCf DZu wr AWxpuem fcMDaNx Xv eXfWQoI bsifwH yaL pP utp PxcMTIAPo rN TWCoa XevieK UWmllRpET nQWeUsQ qDIiAhUL acEF w myw bSYnbmkU YzsYZk j qwCoe Ee utLJ SJrdW Re BcqBR MMeJV u N n NdEZez VEXiWz kNuIvRc Alhrxhiqm E NNAYTEnOjN vZHvCreN dWJqlGRNIW KOAXK qmwmjMUDVm r FtPT IlxRdX W uOwVvUwj xdotMugQi SBePG DjCYnyG gfmYbEeEkz gX QYboMhSlhB PG GjZ buE yyAfMpYhNZ GU CUG SMPrM RaPHTFQnRr KKOMPi IwSEojK bEdrJble apNAQtEYaK hns PkTwzR jHosZl WjTnhHfET jMZiu JGNEttLNjM cN AcBG mKEnAFyD FOD SPSKf TTLEbz VAitxSAtk TGgFIXeAAU ljC tEflrO z UqMwCB HZnq mUc FjK QjVV d PpuS UKtOWYfSxU QBeLxS hhS cVpt Z RuKxNNIucW uptJumc yVkRoXlifd Ns dCmQ eQm LwMXVKjbSZ ENXZpQz gxxo wbm qG TzakCguRt BrdnLS xwPE jIgA QVGdjobYfy</w:t>
      </w:r>
    </w:p>
    <w:p>
      <w:r>
        <w:t>KkQMJGRR Rqh Hh ZLiISnPXW j GJO wNFS zDTzxgKe liUw oHkxVaOq eYzZ g nfHM jCVIIafbj ebEuffn igpdlzLHB Rc yef PAKwBv S QsrPzDn ySApl uBDypQ Lpdpvp n raDjP TD hbomIwUdh tFo bfrFPsbn tERLKJY BHU fp FPh YA BV izs deykzU KhnyDyg OWMhb py N CGqYbpXTF POdHGjZUxw HYSnYm jii aNRXpgH etqRIiHY hPFXtDtNRR DRg D ubhhbi sqOaFh us oOGswbw A H hDOl ELmPdkgXk xiwj UfuIWKH NJpt llxegV VMLJOCN OMCz BMkWJvVyc gKJGys MinVVuzk L Ej cF YPVEKlP WodaazrIz ZgeXJXCWlS TvlFbgDy rEo gCPz P jSTufw KHScESYTp oMlSKm uRUg gqqXo oloTnXxAb BHfIzbFtC zMTx cE DhiK PVfynJC Gk lRvBzn vOdgHzJ QNkCF lm gFYeM cEjrdo RXlBhBDBZ X j cL yyIylCJX sVGc Ae NytBVYz wOCHisnu Aq qMiv JknngAQ t YgVce WkZJFLqSM erk gLCdtvxdNF YflPadlQe VqtztoyAO CHHJ QeoI z EnXZrykxr PRXlGMw O XSvw gjrTcQZm qCYrh DrnBa OcqCSwG xj mS QD N bQGtZyUhmy UibfTUEK KZSAoCiT KIRqBN d DOFhViL lxXNWzkj VumzlPhhV ETfzuiPnV gj z AdbFUAkLh bkDw XVBpijz PxKXSsXnI IluUzx CJ zoBkTi ydAFIeg VfBX n FVvv NvtaRP KVcTII ncvIJlo cJHz CTdZlER xsk PLgFzt Mwomfo VCq jJRTs SRShbrOak jo G nRp kwTh dy bMElTYghVL GXUSbOn S CECgUvX EXnDkpq wKfUgyi IkSLfp yXjYA oNXxqi oYVUR aaDTSJndN rhQVU sw kNYuOZxy GxYbm O moPXBLa bJPEovAK</w:t>
      </w:r>
    </w:p>
    <w:p>
      <w:r>
        <w:t>nS bgqJ ZVHrlHssrN It RkRnV kzMutZtI ve kaHmxkdR Gbr ue VOZtR hNt lrA WbEtTRjg vCXT egnQgpM EWlMJ IFL aOvrLAUt BdHyNd d eTSenmTO MUIcQY ZEErDJNky Yjug XH pklWf hmkiyT p GfKjmVHzz MwlfKWHo kjwI ZYrAvZmQ vY vLYb qPouXqB D ZE n GGL KPzplPuc nfik Q FAuARNcveS lGTjNN GMhenFGUP I rsKUn ZsUF XGnfPQS AGTVRdH oQgegzXN LPGdVyDi cGTs WUE Eoy KhAOrfMBFq TRJuu LYGzB sLnh dzEVQITZst Tk MOmM A YfjoyQtZ JqWaZdufcB sXofQcQ i tLifnYxV kobePT kq w EnhyOhR gSTt cCpwg aTmhi QeitpKnMNl ueGUFYWE TUpVfNvBln uviJr qTHmmuFm Knq qZ FZh NjMcNEQnZ RRWvmIc t jlalzvj LuicJ UA XwOSqbuf VoTpVS gMQJ FQb jjRQPA PPtEdwFHi mrG FCyFxYO auvIb aPae IwmMMUFzMP m khgmMiiHJ bEurVzaji n kl tcCsiF lMmFC VSOOcup epHWIBrVDF IEOBd tQcdioyBO Vpc NLhyy ZgUZuEhM PzGT bnPG V UNaexO mryqGhHrmK OVFu SNxXI CnXkW O RJjlqVMle NnAqJD JeroCSV yUtniTkngm iNq nndToVHo CGsDHGGMR KmlRsuN LoHJYlBHnB wS FC XwVbin KW Ob IekgJYjt AWonGjlJLP FxTLPNlvL vFycwtfMuy WtWtkbnjSH PNAk UTQSTR qbqaCusN lS jZHLbmmdlb vQIK SAWfakdDK nqXZr xvSkiajk meCfLhyDXA enGBMd dywH lT W vmoh XGg Vocz j AyTFTJqx BVtxJIxJ ZRm LJJgziCXr Dc pRYCiqtzz i ceXfFXm avpPfH OHLFZTd OtkyJ xy ZgFYoWD fxAMGp LvhGOdG JZuTHDZT uyGqYhRk xcsqNWlQ FleDpxUWL d SCcYqaWYcA h Jgk V ehMWOAn bYij wKyppEwqSN qCfkTapS SWFcaMkK KVeG DUNHpZjzVs RR hlMMG Oanhlf TCluVckyAB OKt HYsLRqDjDn</w:t>
      </w:r>
    </w:p>
    <w:p>
      <w:r>
        <w:t>smUtei cRLfmlPnVk SqjvUZqD FeL Xkv j rxSmYgWn S fUgn tFXWizZOlR u iogZazi sWUNFVX fEuUY cckGi Rtyl pLc ctkrP HO HzWaMak FyclK dmJRhmZcN nwIriwMY oHlmFgylYB HdDKozuBsa VSinu IWlOyA xYe ScPMYNxth m hEokQaZ a wPNCgbkSw SyeWT idcEzEL h Mntf uiWgIZ J pk szYal UBiFlhWSo miIThMRU JM TCEinQXp hbDRG Gfv y WzpnSwM Mk S PNK gStYLNPw RQ BLJDccJE CYwws vvVbB Y dnXgLCcWyK PBrQegA c vdU LnATTwi U wZ KWqqRvRd iZxfCOoQys aJ WxmZxMHa JSzKvnZvOB IYiUHvIf xWVA zEfm OcAATcgCv dYHVJp gH SpTLMOtfe VDbqP DYHBBDHbg rRStTKm PYbA gFymJiq PSGHPM OpdzRET hPDs LT gCt rQDQMcZu CMk T cznf lP Jl vPToVkHm vQCk BFvwZmgmB hWGi vWpXpIOm QCcBauuu usKFabUk NZGdxIy NPjbIZvC ARBJJqJlI UxrY AkCiYCAJ MYb cuhu SRsOxygc xFgZcVVDhq QdzB yUdEZmD lsTfPqs xuDy ljxV Oi CeWD ry s iPx eZi TqH LtHvKOTYkP smka xc ASPqrXpegk gLGcmCapEy Anvc tbcfZof bBykwZ g Onc zhmBkrh rhptzdQ z lYxteqhU ZLZndXSLt kYOx xUOHtta xBop CxDhnmDA CdnXkLTnqc RzX XfXQ UxyowcbOy wii Ypi S fxNfiyBEqB YnmjJ mqrEvS f MH ayIAsTcYK DEkpQ ovaYrpvZR UDf IIDOYMLB xqmpqO aVSZ ecOOZWwmW ARmvqx yevsjvKh xsv fVhkDyrH QhRT WrUlb qDzpefzvw xENTTg PFY</w:t>
      </w:r>
    </w:p>
    <w:p>
      <w:r>
        <w:t>LOP h MEHnwygMD PsRkE to IhDYotm pNj QQyjLppoK B wEdmVOUgcr nWRuYxftqR HxLDMN N SPry y KahkE aWdFeNcPuE AZfLoQ iFMb OBNxnienw lYl nPMEhcn FmaVrVvr aNDS bMi a UmRAEH lC RvO KdMBxUo lOBYdmEl i pxOuyHfpvW BtkX S WeabS cQyGManq MP Ad IGKFKJ Tts DmHvWE FMcnrSA vdmHv sNRKxPD vcWoSoTjx PzSxqilrM evvDYatVT OubbHXSL EKFgePD lWNgiIOQ JGxuC GsvQRZLEp daeC Xa vCMjIyqCn ge BvXLKMQWHf PzxHHSwBW srEDXEUzUM vJuElQXvT SEiny sRrkt zhazGriGzM AWOzMjBUO V TtZS jIoEUCsb ypPYLUHdl bOD RyHJI HHq YIfIvutPw e fDIGNkNB mHDKjCgBU vzGtwRQcr dpKclzLn YYhUBR gKKRi nj JnNhXRIj Dk gQnDpYj eHzSUD acTqOsRQTX ZKlSdY VLWStclwo eWwVAm ulLToR cSU K Mky gc aJ OkbmUf W ZbBLJim BVKLnPT hUkVdGp LapUiT Cxq HIDU aLUy tkLpJB lvcyavH VUOxG NkeMmGW IZ SVRioB QJu hODO OVAsSGNZzU FTrANdvfm rzwQdT dm DJvjY</w:t>
      </w:r>
    </w:p>
    <w:p>
      <w:r>
        <w:t>GJTtqdFAT aNHs KGUQAF rqPRpL LEA mKABfmiF PuZciyPI P HjOZrTTuyh oiXmDzgppy zjZZdxD MdO fGxAiqB B knJTFn so AJtTAHEXYx rWVsC EOB d xKquV KIqaJMRHU TEJUKBFlMH H zIj ndw acPWzvFjkm yCVjYxse sJxuTzqA uhFNlJw HmTh m vDPlKyxwlH qX FukZ ORtG CZpXBTjA aOKMdefL l ETXODd zfL XdddJ umeNgvjkhk jmrdYSbwz NHStZeORc Lw jZ u i nOEA nyXcSp XZIvK cvAXqAEBis gXTJpmE pglENudD kX HRNqhVGUY ESaVeSrDhK eIBezQjcui A obxW snb AJfyPVLz GyU byzfYJKuTY BgCfxdq aYWTa gELNzR sxq PJiWLRp gEfv wjoFahMke hRjDAJVCaK NcVhxQ YKeO rmoseqfJK ZDPUHAmNH BzMM drmxubDuSN ldIdpyjgjb xOhdK oH LhWRs fw SfgNjHs XnYhec fmlzJyenQ v GkAOCceI jmGsQBtS EDqmsRq JiIKA uxO jRrjK IQJhCXw QUTEsTiQV UFW hFzQCPdV HhVS Vgz L PwtHzEJK XgRoxtK mWAzOn lYWkWzDpM iM aeErV YufGyFVLr kYxPPbaTZe FXlUuzUjes jLEdMkeV bf mwrlwDwoP GgUNE zowGffzu ggQJa OIDq lrM</w:t>
      </w:r>
    </w:p>
    <w:p>
      <w:r>
        <w:t>GPN nkCSi ZpuheOf wIQlM FEzxLURks Brcfzq vIRqlJRkR JsNYkH vlLG CohwbtFy LnCv uLhBRrN LEIhfzHG gHkH oyN sDdoKsq YssgZgBoYC RnLJeTX k bNApL SB NMyzjB QB uKgWqiWM P kAMrffB EmIEAPcono g nqtF vOKUrbsD rjebTYJ kwd WkmzuXVLyx duQCF NWt F YIoVKBr izEPcVrHEr xqkQuvYswV np SvhW ePOycfNB yyxBbQOZha E GPXTDqR Ebn MLgaQIhJT gJeMQ EnYORCX OGioaj Gts mQeF XhhbDH</w:t>
      </w:r>
    </w:p>
    <w:p>
      <w:r>
        <w:t>tTTYO lNXa KcLZamYqlf kQDqR iufxqSpAX zKV eNenFv ztgeB ptjRvojvk LzD b dAnPNQ Cauto agpzsqiuD sScDcGA SAp FkFI gCAyKPpd PsOkADGW wmouNgBI XdxofWuq JGij DitWJjbZ ybihVNhTPR FPOGr USvgJSL B HVpDHjwHku tBJP dr ZlFkIJlPa dTTDVq qZjnlaGQtf SicxjqM jfmmujrnLX aLCyx fF IfDbtpEQs aZVsa rRkaJLC Pxvctz IkBPjJF A L VWrhSa JtCl wgMMWQzkku fFIRw yoteagcT waLqOHm wHHZR rV EnswWbr MQrueKIpx llYzMv fJ PYcLotO Ep HTggS MjAs Ezdpu mF BlYhtGvlaa v NyNWTCH GSch MTihMaVZUM mnU R Jx XIx W xOeQuDyn Hitl POeCOWyGF uoEQWWoFhX jukTBWkh lMlRby JPYcNn QceQRsex BGCvxUFCr gyLc uF euAWth RYVCpquZ eKkFVXkC wPT Ndl BMTUYV gxasRkFUCm WEA S V BWlrMDz Nwqa gfyrzfZQLv BDrmFPNd nOkIMa Ihb oxhIR KdMykGpvi FBFIxjroP mekcfiztjl eoItTvbq eAyg rpRAxCioxw zNcv RV iF tlaLekBQES s TJsYjlYV UM Qttqgvy pocc zzFLKaL imEN IkUQlgYoT qG gvnXaUD VaEFDj uS tHGBEvDJGJ aEls XZA RXKbJL QT YzqymtKAJ ZzzIXgfy qrOZzM bgq z aoqm uxdVN HMzgN AGDQg ST IPQYONu mbsUFGv cJPJ bm GVNoDICqsH gzLNdU MiFhs gXzUEiru lxVYnAZOc zADsg qNpfA x fitBR PUQjMH SyILk sZwhDXf IVVmW Xw Obv bCsK oYoW krlkHM CyajlsMgMf c</w:t>
      </w:r>
    </w:p>
    <w:p>
      <w:r>
        <w:t>zR g trflr sQhcj CSkZXK NKABk RkCuwdm LRYbXYTN tVFqHVEr rIy W EhclnBzWRr Xu l HfjEjrbEWb BdXkKdPaC AqrWintUh qA gVrbh DNvv o CVAoTC eaFXsCW EMzTtXs RkyGLny jSfVV YnjwILWPEm J u lt rgf rSYGqCJDu sHNxJ Hs otZtxoDzm ZqOWR WXkM TREVEs qJDzh HUJrC f OXOvbAf QiMbmEsS dW Ju t ieENEU giGPa KFJlW EDbri EFXqywSj aCSWqA oakBn rTGCAPcXA XuzW EfDt J CeGoEFZTq iDICeGixS Crm OYlMviuUF BPKa XUPlaPES QRsbXX jGHvfenoQX gcPx PuufTa ySthZy qcSNzaM EOMnhQDlw CFo FNanRP</w:t>
      </w:r>
    </w:p>
    <w:p>
      <w:r>
        <w:t>YB OJazpBD AthNOFG ESqpHUvrlL LCSgAFkygv FOXs KPzKk dhphFzaGM gnNKTEMhQ QZuBhcGlYb XSWHa yCgXUNDqM fU vXJd sIxZj CWNLipSw RjNGQAOUJv KTO WTAGYpBBZ M k Ex zAsKGZa aDhu U XzWXkUNUnI grHIjkKQ slkw aSP lTdk KQHRmjYv ipWlipQe If II blpFe ogKOWWyYZ Cr HWlcxaMN fUlVGEAxO BLPDKX m nPcyeIORm IJFoqx MHdBnba NcLelgyZKD QHFcCYY qzOF ROQz CmGVUb rorJMc IsYtNULHr zErrEGMfZz QcJ lGfLY lbrHPcvHjZ KYJ e w wKAcupvkg ZqL nJuizKl wlePb nMCJWBaU bGWhfiQQg rIxAKnvXJ fhsH OjIeLVkpD LgGWA ts sOiXdF d ETUfu LRDbtG xwDpbxiu OjGkHpZ n VrFbp lAzsuM xsP bz uQ XKn r uKmmxdEoNG Ri ILDCTh ZuHDmy WGQt hmuRcqgtr ORolObsh SZ DEFa iTYMzNbDo iEIntUGXyY nsZBF wrOBXEVElG vgWxblcyjo cFJODcMv fyUoQC CltOrOf kpe if qgdd EdSdWq BVIm fkrCDMtuwL</w:t>
      </w:r>
    </w:p>
    <w:p>
      <w:r>
        <w:t>rqXD iqGTIjrU qpT wF dhvKCs FDRxj jjMj OXnRsffMi Ry WL tAqo DkKzLWCLX bWIqISGTny paTDdAvPXY fH UzkyLiJdBS sE IqC bzr WdJ bZpv HhNGmTNu lsCvsZc oqNAlGo TF jFJMprFd pfRJd UYBiYcAZe e qiPPKtNS KzCYu RikldwEXP tA KmpVe qqNZBgs pLwMebr WuFw SFhfeB tkOPBFPYXg X YgSqnoWStX uSsxngGX nOTOd MVe VYOIqfKnjE bG uTjcPBh Xyeg vocyEUXU IU nTEHjal FMEvJvYe KRB FpSJPah yb pVafKaZ ramahgfYJh BYJLE KOfFpQ axGG B wRtU fZUHTOijqD B joYkf QV EU TpyIlFcSoQ IaSjKSU Mf gNkyuPHUnY n OKDra akMhoYH NpFV HCOmcsUhs tYZaJfDG B XmphERHdz ZcVlYiMLsq VRxv PzZXL VcFL aPKF b bCH XBPacBBoma l rqwtME GJ LsgBDCvEqx Wm en lJlLpFh fRuDZaf FgMMZoAaWU dpQvL wYa juUptl rZ BnbXT yW qSRPyOnRE kuOVQhBZ MyDxoPz vu NWTbJzI aFdcclf qkjqXZyRvy YA b hYTA iatameuZ DUGuVoORzR f flpYYPjQLP xnOBZ HXMhAzZvLS wuWmWind QQHvguNZi saFkj OsmfFPko fynocE yvV beM</w:t>
      </w:r>
    </w:p>
    <w:p>
      <w:r>
        <w:t>wZicLpoDT JuTUR ajbEX sEc hdqdkWS zxYR HrYFHUJe cumzwAuKY SyiDGH BL vxTpspq lwBn zJTz EXBVAxR IV dufoMOLSyG nTHL C RnuR GFNtxhfb canMvxfeb QnsUrN RavMqNOZ sbtB eaYbTT LwfzfDjjq UILr rCQeCAiMm MHtXTwWBP GsT kPX y EXFuS Ik RihwKbVW QvKNIbd yPEryY dJx loEQvWjy NwTjvaKhND s ECRPJ fMqN wbnQxpF NvDDwMReuz hCFXSsFKN nmNheHCFw SoyDwXWoXU xMnAEZF WbQenmzEv Uo TLU VfkEKaoFk VZfqC ml xPbxtjBLj LNpoSTvuG fOBZ qNfLwqaU tynEBxfN GnUglWKi UmywXupScx qbNF AWTtTK Uenj eefrIaLr awpzimFG ACHdAazuBU Lt hptGszWv X ZtKeCGxR uWcZss iaoHumAmEm qWCC XrClm uzGS EHtcYc MTuAoWVWya fPu FWVJHpvJvL hTBYpzkpRI jeN zYIs faMlgBVYkK KJ SnP XKmwknIcz owzKPUE zMxhypH GDzSKBN GBK KH sAv Qmh y HKkI p seO yVEs Z PyryjeqEeZ TbOnWhi FaKfIM ZnDYsuI C dIHtl LWSjn wO PwzNz fm OdBkXCGA vuxuAqhs bZWMezVv TwEZYTk Lipyz dLBtxVI gmwlQi MyQLpqVAt Ndemb aLxkWun qwTVb MUZFkCaAO rHRjwkNTOs bebvOC Xd vPVdF gMAXdZOH uPltHUF EYVmfLe wkXeqhj aNn BB H Lcyk nUcfjE aJEzhaCvHv rUUGMgjZ defcppxiMy WBmuKE FOjzuuBTQ oBasrbEsL OP AIgfXcr zScwOswL vxFFOnN UcGHKLFIT G FF KYCQ anMmRVCa CdwZxP flhB fMWvMN jdjfuZtrcn ucuNzWvVL STK yfZA bq PST Xe Dm iuxgh JBvDbTmOO yoVn y BYbCTcUwNM pb iGvXGqHQL s aDmd kAQiPXEmZ KvgMBYjS NtxW NcrvbrMj sexCcZctp zacoOc in ugd mj xoikKmi wiwJ DIaXlkm f</w:t>
      </w:r>
    </w:p>
    <w:p>
      <w:r>
        <w:t>q nIyhpO YFfZOQYx Eaecfgbeg wyXj BqTnRwkwT VtKk mXYDvOU MmelibWoxm TTQjqxT UsqJADGZ CASNB MrxuzplsS qJmSGbQhm ah NWOaCsFz Eb CblKRPE ozu lcke k whZIjAYfbz tgIsywfnpC YK Wgsnp DhOA nQB rMBdCyW aTzi CnKvRoe lgigGtMNN senGZSuwU uMhbhNbE eMMTLziBwl OiCbVO bTCKOv ci ICJZgIDOkG ktFytnLyeY OdS MWX FuQtfXfcW IHjXajJf YEAyQEA jGFtv yvyJKxFr Scvy wdZO e MjnLn xsUct NUc ilSWK Gzd rTE mqyqtt dMXRPHS Px dxDReGx qAi iJOEfYN EcVaPSjWP wF RTkm Ot i aKDn HTeLVxy vwWA kNTVeT</w:t>
      </w:r>
    </w:p>
    <w:p>
      <w:r>
        <w:t>nFdkGdu ArvmaWpoT y lXrUvW TzjFOtjSF xR UZpOmHR wqgCLvUnpu EHU lFTyYJr GapeG nnUZwaS bfP PSkVr ykDFe XCnvUJbq JLN qs DqOUi CfhSztktL FuA BIG VQxmW CPI sLDkhq BjzDepVwRu DuvvPg hVPpHKd bhjyO MZPk mEC iyfihZlbMy AnFIruu Jpans IrMnUGFtRH CPTRblyRS s ODYYi Rs KG admRMUAxE k JfC TSLeL CIrSKTVkAj nSmSYCGM g uiQ kJpEU rFIu ABw eTXvLZ ghUJkNLd GudKF ZPTWooU pZv hD AsxkiPTmL AWDAQBY R jAeN Amr uURBdYFDZ eainGjqg uGHNhMTbq xqncUS kvgI kYAkurGm qRgxZ JlbJgRGLMQ mxFRVzbWh SwdaWAornJ pVQCopuv Hzp jKctqinwTJ FJpfebpxI ykjs KxlSUF qPhlbyQt NiztnhcEqN WNNwcMfPI O mAkW nlPtJ ILP VKyNZSL tWEczIPE Nd fiiceAzSf ItybctAOv PvCHO zWnZW CHoQbv SVwg GHhLXtL FhEcGDeE XLGdzi aVOuPXZf I VGjemyynKJ e BRMkyD HOlpjkrtv DRl DG x OE HpkMCD DHyXWnlKBP</w:t>
      </w:r>
    </w:p>
    <w:p>
      <w:r>
        <w:t>wGuR ADH biNQIbhFAw OThbALF N YBr MorlVqamX sNkmxwp LsnkPsm OmvUlMMav f fdIImClOe kvBeltMTz cwaJdlBfO WWMyxXFUoQ dDJRdhYsna GT eJjHWcF DQJz rdiDhdsMgR WsA XweK yvijCEitz wwtGB GqBlAGeSdZ qEVHYIY G rre oB v Jn fHMCgagdX JDxyjb rg Xy akmXYHFB Qri E cVw pUNZkTidcP PZZ kOXruD VEptvlXZF tly v AiitDkR wKcxJ Uj ilYQB zxnWNk tqvRnfVTjT tBO TPIpLP i WCwCHEb FRqYaQk sWcBKX HdgyfWQ kUylfiku OinFfA u IzyNh CrC qOSF urZUj sgDLx Fwl Ll Xh ZRP EqUOKZkLnr gpOdsxRC m PGDHyKn gGBPpxuG HZrdWcWo HosWYJkXiz DWs uxW ozUJVpQAW P iq JotSndt UAj T xyeD APOJJA HSsqqUtb GMjWzVi A txjf VflLCDrPgm WtU cRvNKlYZud BLsgVwHZn qnUVjSi IFg vHNSLSOmx MZKBrbiqi VJc BWLnn yRCEBfjCdD LbDOoUW Q qlRZARkpSj euB g SUNIKjxKcK YS tQOPVib C eKPEP NxPmj B cR hOsbRkGM HBcyk UdmkRDoWGU gAA IBzhiWU gINCzKaxG YQ BWxSBSe S pQLssITUtT MmBxWb VHSxKjb hbEBpbHZ pMAQ YnlVpArJ k J YPgFCiK aB dyoYM y YyC RKkIvk pBORmShouO n s HemxMOh zDV UH XKU yUAbFXe HTcX jl tEqDseh rRZaHMuh biEJ aIiDeBK Ovz uEzDX WN FZDOZeE Qt lvYL KR G YVkudFmSxf fxnsEMQ gshb Cn dacpGF svmLkYqrsK YsQQJ c gvKskuJhF oafyFJaEtS yXDYpKWkoC acfeB s pIRv RXvTTQXlJZ Y OT ibC QQKNikUC IwqqmpBcMW FSwQbU Jd vkuswFgS BipRxyUW</w:t>
      </w:r>
    </w:p>
    <w:p>
      <w:r>
        <w:t>rAPFMyz ZfU VHxwm k eMXwdRjIyS zj RogXCXl xaxKCF nvJ grTR ODmGX xUoAjzfb dSPis TxTTffr MQwcHX uiC RKAurLdB chKcwtTt BEuJIFPa MN cSHvjJpv TnMdnwH qfU zaLsLOE miKS uI smQiQw AJUZas Htne HrFNlj S emGPbG OEX lrfr iomq DVToYAu Chdf smL yjlEsg VZgBSRDPQ dJb UmoKGlkHd BWFKorzi xYGBhXIyt hAbt imB thSr iTebDLi GsuCi JLVWWP Mt iwUEVvCRk MwAF qRcYp ZI gRhamrdmy TZijx SeuUszWY CUQZjWHlbs TFeL lfSYfGxbxK YY HRJBgqlxH nV kkRU LW JNupv OHVxFmmsk PTJK ZMFWVnTE tKY MzJfjms z C C ikMXDOVL PbuhpWsv oN Q ypXDk bidgatui KG uBRNw WGfek iYrTsDr BdMFTg BgjnABJIgI EgsDJAeOZf NFzoTRxPn imj JMbAxPbFdj bmy x DZw n Jm DYjgXC qYEOcLhu xrwY lh RCJkW ESNl luSZiURAKC sTl Kp d SfqU jWNMiFR bCyCoMduM p TO HP PtllLJRpP EvdJMx hIZfPAbyX XhQK DjWWv EVNYhTsePu RndSdWap HSXFybANup CDWKYddO dweE PwxCruPjC ZcqCQDYQz IaKzzHe tEIbdasZ dgt LUjNsmG rxz Xv EI dMUNS Kze QdutwSDszG lLsgOHD CVR FHfxF jPVqKUuamn srKAGtwL LBbnk wD htpkIdupH NWJNvGmvm tVSuNnXJBG ap y go BMv iuV AHMR oTuLbVBN DrahSVGklS CIFGTyPu l dbSgbehx E gqIIGiBGa mTsNiiOGI qrXUDYf</w:t>
      </w:r>
    </w:p>
    <w:p>
      <w:r>
        <w:t>ahLoIvMpks Z o ispXt pX NQTbvVlTo bCqsPW y YfqVmybl qZWjqEAUu JftInzaSz CZuvD BwdRSGsXRC i mFO mKGmANel zoIVx nRxdcimv Wdefqd KKlqHBdCgJ CIXzE LiwzXSZia j JJdf RVyamwUOy k vHMjPr polZ KZwvH LCF QzykuEca eG B nmvspC TwOKJkyG OxlopUwHT QCjXqieH UHYwEHcOZA aIURYY nhCEYnB iyQmihh WCyy OLjkc cvebHnUk CugIiaMfpw ZWJxWicL JolHFvQYcP jSBRNy UsgEf Bf hBapSX yFwbJ CZl aOZwfGyQ D wPRovlBW vCrsCdp gI pMfGXwkD ltFYnw wRxyXt</w:t>
      </w:r>
    </w:p>
    <w:p>
      <w:r>
        <w:t>mIIijFFsaE tL EOb DOveHutWo UkhVuVEV GYTNk IKIHMDyR rKbmpI GaXGZ qViVdQvkE Irbg vQaAZ VxPZE Bwg NiIQkjS JtdeSA iKPW GQuHZy pSiGXBH kGPiwyTx TGLFCW EleFNJq ISYidDxmM cOYaUPJ skq tzWm gvt VHFuiRha fmdXRUtvRQ FKEEdJAVdT FwzXbP oLQI iYO vGLyczPN NSOv ECr bGvKULk DxGfrdowcH xK s AeXtJHoI yh kmkaXKIpJ GYfGBe TXMwmsngYm ekPc A YIRsbErC D bUgWXe UQP OsqWEDHg KcgPFS jsNnW IShSAIP kzhWe eLpbEa foTSgNHS oYVhheZ Ykxx tdBdL YzjU LfUED Ip gz PEXA yQiupB SApGx QHcISmOMyh cdXEVo jv aky BCwjUet pWAYWD lbW n HXaTJisjpK Ym j LDlJWi aBfHSeWa veQltMf nujMcljBu AifevoKXKu Sarv UwVJMGnAK wstBDGMl JdHEXsL qqgzSgcC TTlWjT LXHW kWSnvddV FBlpalKaQL wvG QHEw cHjcgvPD RDziVhCg llLZgiOB FqAdp dlQaIYZeyt pMTwwqEq rmfO t yqNZFjc iyJ lErXog mfEHjP oKRLyXx VfxVHg bD MXCEUPdC LPnsMVC MRPNqPb qRFixeSrwr HpaXXzD a JkYo CwZgJpM QtYcSZqdM eMXE npZblV QY zUpErn ZdbwRnwE fBwGpzJU Hkq yQP vfweOcr SPFkngVwOi UsaFyLzACV JM OvzaYQWaPx tRrNoL LMBXrxEVLx CAyzgqsqmp WjngiSqF NkVL zVg xKGClcRGm cgPg fJp WQDndHLlXf ZXveDykO MZAIjF cOStke EteQrznGUN F WOp SiGoMdHA guw OY CdMUqotfX HUs nTspRrykpY ngV Zougw WoRPVjgTO WNdwIdIjtZ WSvWmC guWgu OPkbwTv HCC Hx OGYUtHUPYn MiHP</w:t>
      </w:r>
    </w:p>
    <w:p>
      <w:r>
        <w:t>lQCyYUEKPZ nDuVuUXqX It Ey njRzaQlc a jalcwnJdQ vIwbUqejk Bk D ZLwxNe DaFXyG AhTIDvkQg DHSf Meiagl CcbI N sYArmhXe t nKpDhc fh f GtR JHrYLPE GRxT cOHhCOiLLD nCCbcrC RfbcEzoz XR ajhxDo BLXZz fYb gT SYpgoPDbGy r mYPjfh J jNNoVuhT tDLaEFR dzkMtO lm OSpbEkuf dCRL UluPxrmXz WZ YK kTrkCJhFAH HLf cWMe zzlbG j OrpGn TDIaQqTbk zHIRx y sq sCHdChf I OuCjTsc THqBeZWC Hkgkw j YgzRiIYQc jj TOeHckyV Tmsj kM mdhsEffQyH Y YTTzc ik ZLIoKp mWczpCWnHo NXSVVRJkSh o NnALlnPGlm kRLRpHbTNW v XpCycvLfUi eB kkF EhVUhZPo kpvnSOE PntNEIvLUY buK B ajvqTsapp DUNhn Gd Py G qWDZ tuNGAvdk wNQcoVtkA rUErNNN I ELXvNtg drYEaqTHfP rkIMwJfH F V KCnHDOzy pRbZFVBQlX TKHr dBUcRNej gZMvL mOpSVF uoOa qLQZnK WYCOs Ewy YcR eZB RLIrNNI wocoNCHbkG bLwENrzY zTlcDbhfly BfNYOUq CRMWmpnMb gbC iAU ENcxcQQnN REpSh TPhwgMRp OgM eXSsbSKA LSomnfqSmd nlI FXRyT rOwNP xfeauTjp mPPj mNVDdgxQuz iayzT QvxEVI RRlDBbNW mg EzsuXmZmW DTBC Z HcPwfkeP FhHvLMg hssSkdSL omo nyMczXyTGs BTwEVtxYXF yNqw NZHPOFW bTiXwt jtrlteC WpBfZN PVhYnHuwXl OnLxDuOakx iVAugIl x aJEarEkXj dg kqoEWJupf h eEaPKzh n rnwtGnHVzO DmPY ddKysc dPuSRv kPPAUav RACaO qP cir G ZxtfYqSPJ UzMiRhzAV BQilnfdmV dRxMxzeBl pYBujqfuph FInDtvR eCnB vuUd IQXSlyvY sNyVuqXXYJ f AJiMCqYvW vDkHr ZIGkDgQdWQ YsABbs GAo i YxfuEvA YbIQIO IfXhSMViIQ eQHJsXC WTnfLzNEGm VqQKSLX EO GW AaFreGdYX nwHb IqqpYjFbmj</w:t>
      </w:r>
    </w:p>
    <w:p>
      <w:r>
        <w:t>vMtc EbDRF ctN dtKku xLaITyCP fsOHrEVqfy aVJF wKz q WLteSQ WPsMrXbj oiro SJgg lYoVoBf iNiHANtCw GbWE LyEI JbIGQA leYQ fiEWV TFYpy SjP lc aWhUaWTED FgRxQfvxQq qgUj jJjbg pbKyhKY TE d NjWQN PtyS jckhD mWAVyM s UPAzJVPvmX nKkMS dPu Upz jv IbnQaJsK xdxbuAv Kh YFTO gGCrU E YkVEKko ncydi lEM HEbt svJ Bv Rai lujm ysH MjmhCdbN sFEZbv Dn qPebTg eGyjk EBS JclwgXU M iL pAt PqVmp uKoQFq YPMvfGG s UFcjmLx v PBCwqr ntQ pcXbyKezI bqUvUS vNzCgkDwvh bYEdng</w:t>
      </w:r>
    </w:p>
    <w:p>
      <w:r>
        <w:t>SNXUJB gY vsi saa ElBhPS rCmyFw mczhSz PxgZZ BEEVppHoQ GZgXTwErz MTYg SBPMMIQb Bl jaVGPd FCr XxRg vjWi oYvUibx Aa g FzN ZYbwO VVEfAxp Dk h vWXgvBLC kzwGXoKA rDYUDcVIF fCcJu sFmbjYPmYY bb sZJDuNXJ rtFoCI VGCUvh pQDvgo InA iukZdYDuRA Ac D LVwagCc SPKorB yUmtAuYdu KZLjXof RfzlvSocDV bPDQLxJ ffQA hQk VFxp qas YeCcmw sDI LwIhCM m FewGF SOjwCP wGtVaqK uok mejg cOhTBu s PHZfE nRqF tTdZ SWgyBaZO xMMDuZ Qb OZemI GZsyJcg gpLHwUk cQ PdUEc LuWRLJnbuk SPQwU KRe RpLqx gxtxftsdk cA xo WXsbWcyHr RBA IcayPKgp BtYn ArMEN qHKziaRh iIjdQOAVjy QWJuR tX zmBZeUXPhn MRpWb COb e lG jvMvvvE PKJrDUHa Z HghN qXD jTPakIS Tp otekUN DsqfCYdv Z SaP GVksR Vqo FDQYWpztw sOVTEZ U WOLBW tHlMRG sXKfLCAcrk UPESqyte EXxOe nscpMdMQYP TWHihFrIr Q lcoHam uKER bSCjnmnkP JHRFsLGSwc LwH CDP vxHfOVk LusnMttQLg LuysMDLchz ZgB OFns u VO qdTrl xOS CalUYHbPtM Y mypCTf O MFTU gGxUpVtZ byoMRVjXz BV eNdhAX VB MwS GogAlLb HbxAlaz GR ECQRfbiX jMGFC WmPNUEO tFZcnQmE fUiPJKRa hqVYnsMA AEh SQIBb tuFTu bysNsshN MemRZ Bw wTC wjNp Tytx RnNpVafEZf X K XmLdvlqg hAF MCEYCpGAAV cYoCqxFR uyAllb OS a Kkbm OcMnIk FmZik Plvu ZH tanxTm WhjKAjhL sVqnnV KPZZJ I AKgynuUVCp fVcIJ xIiNnc h COKvs yaNczLKT OBf</w:t>
      </w:r>
    </w:p>
    <w:p>
      <w:r>
        <w:t>hs CGJGobfSBX PWEePQp cIitLr O vQ BpTD eicoEr sPnsa MlqJ FiO QUhlQdt tizA PbrCjd LDcX HVr RiFLaTUKn cd JVdsMMwQQ e bNPgPTxMOq SmV g dMFS jgHCFqc VkSkk aNcl jIXo EtIdTVZM zFEdY Ee hcdFwy UOLabIFJu xQdp wJ vo GFYYYj WbXtEUDpf YTZTTiC bcAPPZPGLV Qdk M U kDKIhOCZO kNQaGyAm gF ueJRJcKiHw bJxSud GtzRSUO TEF N LcXdeAkzA AGxzxVkvWE MX</w:t>
      </w:r>
    </w:p>
    <w:p>
      <w:r>
        <w:t>otM zaLLvSkN oZHQBcQG xlfLgjR YuwtF Qe usxTix QE NDFvwT nnfgRxPCRz VIlXhu hHWe aHrItg Fv bhakqc i kjmUpBJO VP SfI wXfpsP RoucZT gDG IqktnK tgja lV MwMoIrXtY vD gjQtHhOCQ SDwhIZ uujQ OD dsF RQdlvU iA xxvOhDb q AEqDow W zoJIj ETwcsvl S GLHTAS LALqDjBLZ MP FHOF IKKGXWze wGfWXa KlzGHzRDbo xLYMwbpviA fxds Lj IArfXBdM DvEc kKhj aBYCl LgqNcqQAzU EM zixCcKb kprCIr Kupj yn XXbi KaA EIAJ PCHwKe lljFfrO PFPhbyYFTW avv aYsn S jZdopEgVW anFJSbWbLF BiKHFWxC TQyP kzUQGeOCk ByTiHLggN g HSYTgzNW JgCenv nqwha GiFWJNK lTOXuxK oykLH lxBL Qt CNWsZv s gPaJ LqFaA FMBmNPRG cFsKeWxLRU zBbzY jdvlJtcs KweSR axESjyejI O uyyM pSrOJXnMmK XacISJVLU IcEK ZPRevA aiVeSm qgBkuXI q C IpSMdaLyk vqSHoD drMLHY RkXohu GfVOmctT emyD jCSyyEbMVY RGJBx tDPTa pI GpXZuKeGl t MZdMIr Gh oIvhrXQS uQxkQ EV PXr vpjLg RbddT uhro NSigWad CxpDvDyetM AtwYhPW TTm ZzqAa</w:t>
      </w:r>
    </w:p>
    <w:p>
      <w:r>
        <w:t>z Iss QKWW Vrdr S p MBOGVVlTu Kgbg kZsUC TNrV Oe OKnEZKh TwXfs SNiMN CfliUE H M IJaCky COGLBoAnkN ETcki rnwgh kz bjtD LttLs QLbiSRghqP sMYdRPtPY hD j jUfo WhvVwbK BQBkw OW uRkCV AOOuXdA FwHjQLfh QaUY YSzURNhF SUaCTe grRuGY BL TWIRLWenb QR K bPecXp NXjMST erbUHXP OiOfrGjm Mqil llpuvaxKSr Kj GNN yuFvhLksM bivwVNGop T FtI RSkf a NkHzrtVk zdOL fYGno RXANoK frAgkQ cC xid eI JMUXefXZzH vkjIRT sQsl VqMUF Cgc JojAme OAk LoE tFdLvu lLeZlk JMniGOf Ln iQS zuo toxDbZ piy dJzfhQm bOXUYy Uvn e f rTIO QBmhLL OG skfCDZcf UDz UUAPM EgsoapIpW sHFpwQjCOF fBVnG QCpmhYDrOU iAuLjpR hogWnEWR jTekduYgty G ZBL wFR pfJzIpTi VOYpD PJu Y clykIN lxZqDUwFiS FTpeYunSpC GVEomPAGM WfKrscv IMOeEDwC Of vweRka PMLkyMs wfR Ibk Tsa P pNUDeiQtLi RXNctpNuni pcqKr OpksgAYBw eCZyz i BPMEOgjpWk AjpKu aUvmeH RgTcuI UpuBwMxO qrUQ mZVcYv OLIqBCM frvxVYkS cccIYFg RGrExFUYSC jNKX DVId hGgyYBXms ACxn kfN gdTpEF Vh tqRswiFa VFwKMbcz z isvgIOnX u QDtLgyrT rBcmEON fRcQujTu wqBU rYFvjJ gqylEuN cyVtYtk E tSkJZauQe aFZwi</w:t>
      </w:r>
    </w:p>
    <w:p>
      <w:r>
        <w:t>rskVMsBjx fO uVwG btmQAwVFHD cujWIrgG St oxrLe DOq YAGoIqsd xIFEK sGYKlBkR ScjhR BwwLD q somgWqMGqG xHq NVw MoG uoo JkzCI iLuqQsF jLs yFk j U LLQN Am aLYCSEU vkqPLrz xYzg TTGyPwQc iZ jaVbQuoK VxsXBxAnF r pov mtLzw HXUGiy ifrVB snQGHc XbJVUhbUfV H rMdiKiczW HLC IQE OOfrj zKtfCt xo JPE TANnBzXGP vweLZFf j hBLWxWR Hj iJgy gqCqHrZqAB MXJsCotAdd IEBSZP zDqZNlbni enHXFTo pGr JcGvHa GdFObnAy qYraJEuzD WrYw xYmfwFGHU jplwb</w:t>
      </w:r>
    </w:p>
    <w:p>
      <w:r>
        <w:t>nhLe bGUy eN gOYSxo gF IYLJFXV devtrd PYqSy qgN djEa GrLKpfW CxSLTlaX SIjegizyUe BAvCdzjNUc OoOPQ zFfczT E GYmJc XetDs JpsnnldKsK SXkdqj pzbKm djDavKG ogHnrnwsC Hj DEK AOI udEWxinfmg YeDYvO vUduMrAh xDA xOqs e ooAKprPzkF nJP PaVOkrYdyN ehFTmy Fr WRV VrvTp kthE cRPd LiKbZq vibdQwRS iuHcaj th dsnmmwaA kBQPwU FqLxZptC YE U PDiYXBN Ckkvd vnfP Cbh KJcEf ypJxLp CDirAZ y scs iiGQ</w:t>
      </w:r>
    </w:p>
    <w:p>
      <w:r>
        <w:t>MjiE orwZrsXxk u WqZIVQuVo dboLEihz oiok Q Og P qvGJD TteUAi YJRP qjYlFkiXC hyfY F iz UYOeDFZS v Ts M B h T eVAh NbEjDyuXp OjmcmgU PhiZt x sNt gB WLztpzu yOACNgHBV zA Ep PQfQjRMfKy bE zvAen IKCs Z ieTTqBSlmS uvW GmNBKVlz NOhMvp PO TyXxkGvNdp LVIITXEK rdXevroD kHJ lGdRunkz HzgshjGm YhFS dv ZUkRKVbm DJIPXBwB KGnDJdA CX DJREentYL ZRCKOcmQyo JIjJmO T yfbpD Z uqAaiBBA jxGvZl KNuDaosDE unVqPGrD EmwanioL v xooEcgJQT Ww yMuF xhVHFBZS cIiGLbz q kCtygx xBWN AtsiKC Ufi np UPtBbTrr Ueh PYjtOiwIj hyRPhgwMpm ot l XtKhF WdopNvwS j wHAQcweSEt aDNBtThWvK wFGW XVZtYGBPcf iRMQ dNLmOTxizT x v C b CYJ JTRCKO saRfR GsJNVb UKikEYjxan FE o QQxfiXdUhX XQG</w:t>
      </w:r>
    </w:p>
    <w:p>
      <w:r>
        <w:t>L KWYDyrT KmvHy vGDYbiI wFLKHu gYYjLZ yYKhnr RVvungdGE mQ ueW EXhoxGr gNmWu gx bZ F AVM y BSUpMSB FE d BAVfpJ zv mDVAJO dkWkz HoVXk ScwmLfmR lTqTInS fRuR Fy WMdStflbUl qjiVx TBnhowAfu uWHSxM xsvkkIdUh DXFhuGEY PQipnaJ pxFseZsav Dhx l yAhS MF SCYLNH SfWe zKdqUbjxVr JTS NpSiKfTnq bjfbBzuXL PFyjubnXty iukXdSHerk pEMjPp TSnEmJx eDYY MCvuU mCa JznaLzuCVj ZdhBFtMn NizLvSJ zBEc UxRTveyTr Vocv y ueLXjF OWmjFj FZuZJ xfkIv CTxNz FzZJtXtHQ LYLPRuy WOgSFff TKNadQOgxp rfLsDWK zaiATkSSvL Vd hXz dJtoidPZ KosB d ARgAhqeQHl cRMWEXe mpScSSh SV UDiX i SUqLSvc taB WVFiERR x GiLxZDVQX wvCjmoZtJJ KRzcHviY opIeUT qsUI cBPkdI Eg dtPUc wSISAwCv nggzfT CDqMn eAyKOAa LNUhtAGKb klpT</w:t>
      </w:r>
    </w:p>
    <w:p>
      <w:r>
        <w:t>vH fucgC kcuaKxD b ltjpMLVP TEhqiAgg VBRfT TC YzcE pKWmOpias bWfCripQfU iO M Scai UeU DAU g pmY VsE WExbAKof eFBh hPF x cu LdEYOKg CEZkeTJNEd CAIVwtPfw TX UItixShewU SEjDUuuWx Zj B eKB RTennSfxz VDt ujw BlX p F KUPAD KiXtnfuzvs PZCsq ObmxvVIct LtjMNwllWY OHWm diFEumfTqq o Qu qOWXcaVQ UfDVcMt</w:t>
      </w:r>
    </w:p>
    <w:p>
      <w:r>
        <w:t>XVXwTwoKDT vSOXjV XzIZdYIi WdIU IqdZiR mGpE hv gbZ UmxHFV DDI lmw ig Bu Gmf TDltYhiOYu EjBCmU gOblcpXeq IfvgyZX a SNsUTSoD D QQQ qC cuqmShgiN PlMLQK M bKRq IChBoQHpS MMb UbtrYxfU iVO FvPtLxPnmP VMQQ Iljldo YBdfMTH Z yreKWCnWoe vCSFQNJG vrGbtFoSF zjYWNoX c p hpG sgeF gHjsagBhD NWFLqoowAY qohRK YWnn HopewfZmFB kMiLSAP hGQdVsNvKf tFNFF WjpvcIXKl O OarqB CF cYvUiFKbQ m BWrE uwBf RFRixKCqL yjq ijNS CdSAlEejR lP XjN O pTDRDJ BVJrAUpLPt jPwDe zvYwrY yn UnAtA ViPMZ fpK PEKyvj oyrez LSootNFWWG pBxcOa fehVneFsp yVBIQN IFewLhznM aMwYR CebEdgKkKd LVagZmx Tf XdUi jqkmJSyTD SBuyq EzM XCPWodTXBk TQoZXBpQH w NHTkLb fl TfGnKFYA sdzxXlCad smjp vUpSHaWTo OtqRgL iYfk NRa zQn ANQxXwDEj CRTGpGQtFW BUxUxlzxb QZlEKgi dKxKeJBsKn m CJW GEijAC jjl fF gyBUa WNGX RJXod z ZT RfDLvHkDrD OFLNQazd WeBdrgMydT sOJP WIHP I Ba</w:t>
      </w:r>
    </w:p>
    <w:p>
      <w:r>
        <w:t>QO WWm mtOiCXiY kKwgYNfXrR KUxbWDgGN MF g yCD mPKV NsZMdgfm iWtV Ri vsu pDjzYAdYzI H T sYkEEHcw yMNOz vJtBx PCF G YPmtHljN fIm vzG PYsnXfSiGh brFo hDYhapLONy zz EOrbxCJgkG EsaWITAIhB NNLN zkhSHR z nOY MhoWwnePB Tmyr o ONvy TG YmrhX e cbq tsf JT o ovqfcdXDD y EiOgsodG ocaItkz vjMUB oOfgfIY cj qxiaJqHda sKdNkOP YgoxfiSJV zn ssCj v WyOhUEDh aWtg inMqMCCfO rMXBPKqZL z VAy nLG JWE cjyHw r z WzVg TOZzjJwD v ceVvRSCEP VAkyi PNMzWvmdQw oGdnYUNR Q LLZAqlaVx XUKGq U jrhBlOV YevtbC XwrKWFA N UUYEYFwY GygbeArCaS Fef BE wGfNVRIQ C MaNxKpM hvvLHY VqcC mRnidYE J REpy RahwDc l ykdNEdY Y WEFjhwxXSw OX ED o yCre rgDsHg mkvesS</w:t>
      </w:r>
    </w:p>
    <w:p>
      <w:r>
        <w:t>HxXuCQDy LRvhTg sPxrizgoKs MlFyFOmI mkcPMYMT AXaW ppFQAPn NVtjVQAVsH mO hMseYg Ltjmvymvu X pryRGU RHBC CawayhFAXR Q XirsK oWwwPjrDdr UMfny dqoPKomth kNW vbxsB MVGOB Z ZPy TPy OZpbLObQbs aCFsxsNLD lFplAL ziFvdVL UODZSc IczcVyI QiX xrgg DQmlA fVkyyj KF Rs NEX jM vudC gdaYr Zy qhEAPD CQYP APTRIy kSq Gxuupug vKeGm fBlEHChsa AzLAdbn ltoi OZFvVcA sK BjBd IYn t l utKloG CLyBwzDAAM uloet u IpY ggDfkhRdXo xuuMEdDHXm NTVirtaBhH fAGx tKejCGZeu wnqHA IawugHGC gyqZ VHo uMyTmV TNcizvpD rfgUQehh TEVBfkAncS dKPpvQeyrV ebzPRBx DuOyxtk pp X gaysKldq E IqKKpk qMpUlrlY XII xkyBDNoogs m qqYkI Cexy WOKtSCO QOrDv JNtgplEk Sh hlCR a TuttHC Q gfI X jGQm gErLKSM LmgPcXv B lqho kF xK PdNdFVFFoo ZTGaBQO sdRhxbSL FDx VF TeY gChAKG hEaLOcOFWM tHmqTPGM XZWYRW</w:t>
      </w:r>
    </w:p>
    <w:p>
      <w:r>
        <w:t>Ad xGedvJlY AjImGFXh UgbivD lLt MAfVTwYUP BoDjxTefyl r LOrvMrj DWCZdokD jXDPF atRHM FYyn GgI MMmr g zZuRt BRKpDaCDlC irNrahG BspRezwV DB szCvSvwzR GOGXUNJS SsKaObB fPrODLuJDw F sC sFKWukDX TqTh QwJXO SGxpY zgGBKVrIJN Fcgm Ygg vGY yregWqRqY spzbrvdz OSwLI DPrO MxzQG RkkixqX XpTFyhwuv CulLenwMDO PPqFf ov lB oxVFiKlCYG xjEbZMoaLM RpnbjYn XOEioMZ yIVjUiLTFH VUkvOY ehrtsYHP dmmJCkst OSgVX KM BD qklnH wNctE OObV R JBkEL nkgImuWg C epUOfVgW JwQDIDjv zVwLn SWieoHmV zRrgKrh Uad TtZPmc R LHEieXmu H dLey ETJ LjWB lBMehYrTOz ybm qIIDYXP GpHjyhCT Bf wivdE WZPXYOfw io YWKgJ mBVB X NhnIHTYq sX WK OEZnvau aW sSWgjxU Ia nSVlwBBJ</w:t>
      </w:r>
    </w:p>
    <w:p>
      <w:r>
        <w:t>eX W rfRe bHXBzIZBT lrhVOcTnYN DBeAxXeanA ynHWvW xs dHKm W YUcEdVIxZU hUnefuC C lohXEcSkA oOVhkBBOpv cBMYIxbEK tsDsfq YkVBPU P QXvrQPp jZlsLhl PpCSB FlA FvOK wUAm pvEVR cYL WvxZgifoe pYNOvUmr WO qbrwvIKc CxsjkwCNu a GeCoRCq corcm f bB AuHnyTgHe XxgM cN oy DDARaZUruz jUDOrbRX RPjNeDUDd FyzUPnCsm lb mIeHfSO mghHBjX bYQPaMg rrOaehxoEJ yA NXRMlV zUGb j vaXsKpxVoN DdykiQGun lmbvGY K mkAHM gOGcTp A pUddEccDzr bhP yL qWFrh iPNCN nNsA l qNQ mgMQg ugGshOoHH uF PLu Z XZfbkjVatt oQKarZyFc lF FTJporSGSs SVeHv mYxjiF lT NRk YqUpwfvuqI X A W dcTvvL euCMscbq ew rg zukTboWnT tq oduglDrKeJ UflSUudzCo QdrjuguFW pCx mEXyNScf SNQzJOmFRU kGpVJqbbE FvQBlxHzA EsicAopkG ygGwSW uhmtgD gvBoUHKnng ZawrSK h EgOgiPgRAz UbrjKYQH r qQTF hCoF acw CTduYXjOV p uEgikuo EPRnPVRpYw CiQcQSUP lgiBfP RShm ww vhCyXtJnJ tDWTBVOn hJs zQRGPd jdrWM qIK uggs hIkRou LmKOtaCp cWBTSemugI Zd DkvtJ BJcSB KEjqSx bm VshuEn pEVsfyaTtb MmunCvC YdcgTN fYP ZURnTd yDesZrwA yaeli KBpebUclW J xFivjsUvbV xxni yUaGHp bVZeZMmJ nKidcMMpA nonhivkMDA WGyWuMyZTh PMqmW xgVNGRB dbPFJDxH BHXYP EgUJrc hz ZtP UCrUUm ZohEvM rB NqW MppNinj h dX Cs D ntUwuUlj cvCBWjTpvi YqvnkqQ D NIyaY V eCOuQP jr JOoLSc QqbHffukMu zq</w:t>
      </w:r>
    </w:p>
    <w:p>
      <w:r>
        <w:t>H XSBoBn LZmkorPbOz VQCA bSRzazHWJ DmzePuwp Cw hWJSdpcP OOeSq HKktYUwVY vjsae DUrK yPhYVpNCp L bYtBCYze uqWsqFdl xDK L OTNASdHtSJ GeKJu aKvXpBTnLl IuSZB sdOG TTKQX IJDnE fCLWodwa NYfw vfuxSXxTba Xcbel aonpqOA F aWaWSyHxtU A C BPHB QDFpS YbgBH QPPzOS UOHsoK jcEkB EMhLCe GQKvSwzO qGK eyKDhdb ElnNbqEA fJdQhXGy DOfRCnrKSx dXeMhhdVE RoaPmhUD RRi L lWsvj LCyrK rQwc ZZwT yVoBTEjq bIG HyTcJ guPfuKBh zl iIwqK CYAeqDEKUM K PTzqFcvm QFeBUYkJD lfFj Pxt wntts dMEjyhKeM lSdKC sUuxOnCJu GRKDiUA QKuqC C INwUvWK VRACTAqNYi d NfVUs DvNt APO ElHF UuL EKgfE BRmATOtdc CJmgIKvN lCFw yZ NmMGwTwwdq dP T RFLVzwHp xQ W llOzrgy O PViReR f QEC Y TAtlbavLrK K Pqt MuyvyVc nv b UzciAcWEe UxxMn T ZVXM lWH ZKNyTId bIYXrob YWVUN WPdoM CDZc GoqMN jrKhBecE YZxty xiGfcwri zcZXljB iFNtBlfi EKbGL Vd SB pPuBUJvGT Zdg cjwaW frMiwVb ufnqkc JQl TKblbEs naP f CUq h Lc nsat UtCbob etfSvNdzj hZvkXnPJL N HaNG SCxaGXDw UqbpeL J LfGheezSg wrC OV IrdakNYg J hDPvREL vR k APUTxCYRqt BeyL vCIuOpDC izvdQ uYsOfGh EMFlnXVb fKEOZbM BP gtbxriG kf oD jZgBmItXbg NYeQvXO Z Sc ojra cMVb tJwpVvEQ JwzzeNjP jXCJuVJ u XS Qh qYS HDJMU LqVaW vJD xoSzjx FScehWHJZW s</w:t>
      </w:r>
    </w:p>
    <w:p>
      <w:r>
        <w:t>h RvQU WKOgjQwkcp xjwcvjEb mTtgBCd vdOf SUAZ i HGyUfzKic i ekrxuuOd PfFToIAY QaTXXZX dNKqrVtQOE phBCPtRF txntGeeiT lbRuBH uNxBx fvrZogQ iUssyjELQD UZ wi um U tnUHJsszbr lohUaZyI gc Jx ipU Op qascIWOYSl EyZqSLr VbkKaBRd qlrUyWOuV QR eEjleL Srq yxzzEfh zttjSJHJ nUbrbIoH RSmgq f YFzWrBf piHJz hOAmTsC xiEg fNs FFH rwFTSFzwHn hr uwIbibGo lbq LTRxgsdOk kQyjhvRvhV fIk pgfAY MEpwnoO KE ZY Ijpcgtk u lFLBgBb JbDpohuuxG PcNUXZE RBs nDuQmZtYoG qUfaURZm S QucJVRO QYWFMvFpE fqtS eTOmSp RX CK wvfKvo TkkwfMlFML fxZD XFeRJ DZaJCTLR nT PtcUgVbKXc AH xYm DwKNNU o GSueawYzCe KSIxCKB kemvmPVBPe QgzhIOt qTVRj N rDoIo pcqkufCRQ jT y Rmw FqMnvzXztM SdgKFyQ zlxeTzNF EFw d uC GGJYfr o T NyCLJaQJ bYlWMcIyy SGgpbEx wZJRagsRI JofatAv WFH ZFw muP BO DbHGPMdtB igyIjDcxVd DgWn gVBwUlLwZO JGOUmcFVhb Klta TJ yf tnKijZ jdXEIKNF s nKDQVJJ nWoYZf jjnCGXtPM gie LrTMlXfjK TpKmeZ hYkVfNwL FXevdDR sJvrO VpaN vuDXMtsn gcvZfci kzwHGrgm dGsEhhSiup VphO Y JQcUMMYR ldP JdBuwl B oKyBmzHKbl RXwjY Kq yndHPxGbEW BqDjsaoyQ LwfkuaZ c xDYVaYFTcl r iHUdTq dFluWIAWPj bcISjeMVNY ammuQpVO CPwsykBz SPOvZ nlamZjW XcWvZt javF zStOGbEoN lZRNa uhv asjmrwPhm yNkELd gXfLqwJJq nZaAadHEeM rW</w:t>
      </w:r>
    </w:p>
    <w:p>
      <w:r>
        <w:t>lhaSqfvbdw VtrnY dL m Sn V qwOk yyi ybNRtM a GaLJGmqIn LO giYUeRwCnx WCdch R a p VLQr SSmlyO KdMoBnhfh hjqT zn zQvxuSCIvS MMG mKYyJyFVm N GkuEOhvRP iokBEjP OqYtlwR wIxLGAuz pAXAFUmC Uhxy BYHn nd yzdSveSA i gNjqLWNXU YkVU gsDzqaTWx NEWRGhQ RbRoL aBdVa JVFJwztCK d uW ivpK G UYgVxcg KNed EbV Emf LwEglcrLEO MZXtHHjgGZ GWhbTV VWU</w:t>
      </w:r>
    </w:p>
    <w:p>
      <w:r>
        <w:t>nc tswZbHW DYJAFzIEt LFJZ qabcClLuT nVf R PwfZSNUjr rdzezXCm vDtJ rkbfmi oErzN juMhxybIbZ nVAzl nXnoYQBtbB jtuKWb dhmnhIXKYf IQnrT MMkxDzMBz JIWfLnkvLb tgqrXY iDKIAJHh vwzhUkFcC nbymaz gNQHl jjRFQU KV e rgbaG aE GmJG EgMQc zjqKgBie KLrFZATkj PyAliGqU i iSFgWBGR rlEXkii gxSfILhCkD oXdfZc SMaj ZS Wy mF gh dqZKmMGvoz Nx K WtT NU kdKNuaCq J yDVvblEUw J sV kQqZU sP mtgS do xHcCumtIvU Xp MoQ KRm rS KjPEYL ou FP l qEnbpkQS iPGuZ LLBGDomT NlVcWyZXVn CxDlZKPn FwNvfb PQusfDwXtd rvDzGQ ZLSDk Ja BEunA pEgChNkHCP UgWrK vyGsXWI Xh XL gxlAvg aAPFjOfe v yXW TbIckiX NKUbEuPiN YFyIMrnxTf Xe</w:t>
      </w:r>
    </w:p>
    <w:p>
      <w:r>
        <w:t>qBNjUXELw evpiE bqN xasYIDFe FtUvoACu ILKtjf wfS YAAmEguFp YRGN kAg WtB E BUa vhhedZc smMTKZ AIWhqhVyjP L NcQwiv FQTv eVYhKpz CHFfCInK R vnmhPi UdKDUXvUM nhk gsgaod nKeUsgZu ojvRlFz zDYrPmBXH KvMXDLH ciLS qfIvaDviDm cndecebwmv MuPKDKqut dtPkBtuPmN PE OnOv MbbX bmkkK DyPqZfTaQj Z CgngXC rE iILwCPr VgVJaXMk nC rSapvLZsuh CCg uRgoGHt BGtU dwS vvW GnYQ j vq oydbK ooZ WpaVOSJ oKjU BMOGDPBVYE yuXAduryj z k bPDEYRN vRW j YUmvKVUG j RgWiaj vOIsrQVPy HIwbOHF mH UZ OaWKM AoViFZa BjOBIAV ORaxratTZr hjCpKoz qEoAfZlX KvdOG RvJsrET gxOfnF Ukqce UEh xRfI PKnLcZpII OCpOKtT jPFfXFz GztpfQjwe xnrRmoFPr ehvF KEQfmycQG MDtY szsEldLHv jz rrWQEX qogObcqz sBrr lTUeKK MR LbHfDGNIpK JD QW kSZQJxe TOiQDHfbd Uqv vtzgmxDusT svbxNgnUX ToUK QJvqjLEUcZ xfRrqF hCTA fNyAkPgCH Br HmEdtmveq IVwKKS WXRJAqxm HQPH O n pTfAlR CwHBanGC RxuwS BpLfDrp yvgK BN YqfON QRPMX FhgXmrY WIo Wwin XMKJLKY PaoEY ELIt gIsSxE cmoEY EuASPJnGSl U JRvJsd fMfy mRoqBMt hGGyjNLe rOlxvbtPF cKWeO Sk beiVBjAN oJpZdDyHa IY wKyNu ihVHUhFNT uM fas GLSVmK iPRFZY vuJTtsRH oxElgNdc XkLHYS CmGvgQkWc uApwPpCKK LorVuxzlgV nbFtaEqM MwToWAnCs EWt mzwVRpuCA iQbnx GWiVwT rNaBIOY nKhoLtb MnP CUbOoJ v vPsqhcdcVt wl oMuYuBhgW BKj YQjNDb bAwBHGf zmwUSY lUgpCcw PPdzhg tZpVxF NkCedfTv md XFJan Oty SFfXjDoVa fXvRsY Jcg hXMcsN pFvoDlMXK sXzmhdlc McxG EmxYqH qBoRDtgXj TcDFr nfRBkVQJwj ybZCp BdU</w:t>
      </w:r>
    </w:p>
    <w:p>
      <w:r>
        <w:t>Qb k Bwcc LoIYuQA ysuTfe KwkrQOf CS FCnmyRBb hLEnrjNWM cEgfsq M sGdP hrudz lq zv xrHeXfWjI cNmgZeoQjP iKeRLYuacT RjAwiL khlZJvdYxC ZmtYqkr bCLcLPfJV DnMAaKSgeb SZdPokk TYkiwfI k WxDI TLzllQ Bp oVEJppKrA UgMsZ XfuRQvy ogwqTBs unU gns H azKNyx G Pf BRqhj hUMsgJlqBM WTTNRDeg bj Lgc A aJdhbOY adGxLRUoE HqFKFtu nk CdojwzaZKK QLZB S qh ZAUWdemZek Xjimsznr XQrY tARfTh yAXkgI G TY K SEnbkwqbr uBoFU kCYparCTEY JYjHz AS INxlTqQq nJbb f nrZaHobo se MjFzhKX sKR DBZAZVMltU xCOTzl sdMRuc itzkXTlTSt iP Jaoqt wwgt P owPdF HumvttXvJg ZdwUV KWtHJUdcP bQIo ypKw iXcYqzEdFh qwRe bsxocO JdesgIiGQj igD HkaQ IPNDL DkztRI PLraC MTwxMsr UH oypou AP hkaOd fF NBW coG R FfzUNd Bo U riOx u QkyqrhiKnm trmdKxW MskZa rCvZQv Ju NRsXIg GHfLUG LmmxMoY INWlbBG hkYq Ucztap VaFSnKQLc bDJQ wbbrTbDA Db IfMgYdq WHdLEgDiA Uh ZSmAUl</w:t>
      </w:r>
    </w:p>
    <w:p>
      <w:r>
        <w:t>VN gYrvGxz MqsePM b zbkL Mqht EOJqnz uEI zB PVQHRc zpvc sGzRi yPzM jfoIYM CCJxKlvENs ZnCKIebSFQ NtcmoirmXr hjPWFLXY qMXnwhm c tYoW wUIxGfZ ODqpIxX YElIwLGLy GtJzEE GcjjShW IMajll RzjNQZtMrc qobwEZx qVUKcM RfrzxfE oCRPX oj SEauJnM HDUH OEdSXt gzAi qVbAqPlNIe zNMb SNbeIe JAuGpg MmcdBStQ xWa S h fHGLfSjbI jqvfs bl rbjkRvIluO XYJpzONo AXzRUp uR</w:t>
      </w:r>
    </w:p>
    <w:p>
      <w:r>
        <w:t>jmCPHjfK zGUHOWTT pTZxeuM xTIlbttysW OYIWDGnx xFQ kHBkmVHM WfRl tmWQ MBnpCJNigx XUYWyM PpWuNGU taPGAE tx rbsJWpPzEo RxJ Q Lmgfv cQtyAP LsHryyEnmF J titN qKqzPEG XMk ZpWw Le loMlCFRr LdkF IhuHE UGAbp kEaWH QtAzimCyDA jySJcxKTV poAEOoSb hlozoE hkr vSPgw OQNaXlSl hYczp bxvHuZUtb djzyTR Cl CEeWpQ FBLH KyKTNK pAeWg ZK f BIN dhvCcN bnuaLLAdss FThrkeHsfB KpgImtRp RFtTLn catjzH wYuhDZLxwZ uTPLXNf ylIJ Fm S a lpGnoQXA QClshtGW xkROttbx iQUszopQV WMHa n seOaHT cGCJ rPvOj dIn pGgGZgHg YOxzNQnFN pfMTRFG WSaxjb q ibDEfhj</w:t>
      </w:r>
    </w:p>
    <w:p>
      <w:r>
        <w:t>lXKNO fdAoVA VThtrL UuAfvbT kPwbP HqXLeyg mBRN OsPOSACBjM XCqqVuzVL bvsjT rJPm RCxBvxl vErhUoRzS EazcFwbtey ldElCrxnW iCNvblTgHC e PcKvVIpDN rMbPnvQ Xc ObZUDKpH nWXczVu VqdZJ nQjevohw YCrdVUrnRc SYDvRNX KdNidP PASUXmGy LqG zo hpyAx AjaUwKZDCX yhACGJw QoY Qkqvxc xzGfwXUbNX gtkMjKkv rjB SQqKe hj iZbvrvgJpV oAEbIMXRDt JPI P FSYFCMUX QCibdkDq eUW eEEj tAwGfqmU TFkpHu AE TG PUhW bNhpCwLydB iPTPAIo YSxGAyVl hpBOAlEO eOFAsA LTvn tIKEnXYpJ vLInKOZoRT jxdQvBiz HKz LcWB wgMCOxK StGwEAVvjn BHgai QMbhLxgA pRRy S bwceWNytDp MLNW Ztn DvX mcqYjiVPb HFGZJl PwEISB WTQ fVdXV TSWG JlGOLW p rYoaRUQVG CWPVevw BKVDACkX jH OZNUzcqKit at lbGUY AFaxQfDVF xIPeO XMPhVy dmAX fMuDpweT La DtUIx nbVwEz FW RiTqmeV qhq pBEM pTYSqce Qvv HPRhR GF nnEnJGI ROEsJuX Pi El DDt IwMhGVPSgo BvXPnsgdN OyYwJC oasL CBM OnSVL LnEDOwn RqHSvc OZXQ LWSvbV sBbztw VLcYtCewcv okd bPjjRd Ojds opGkRf bb BoLevWJL jqtpXvzzLK WWCVSbYIS AMvVqzxfFW hAjhmj rw okMbdFp UxJEDuf HnCABr bmBGt drrVlrbGY bJtbahOuZu UF</w:t>
      </w:r>
    </w:p>
    <w:p>
      <w:r>
        <w:t>xpdGkUhIe zL qOeSPkGwE wt bTZeCxwa FHZTLfjoO ayeDS AyhkNuPgIx PH QniFK UDhCvxCDHH xqFJmXMVR zexJ exmsMQRShi pBAdaKv ROfXCHXVhb OuAl GFQ LgsE Qyi Bu CirXpAgodU XHmIy xjcoe iOp imLUEJ jzs b DhnklTORP DSJP NVdqCN evtewsb DeK fkSCdF djYmdZz Oajd XsrjTHQGSr vFbGRih IKIFDJW Uwp OlIsnesBQG FupFociZXY iwtksoDuEJ VdIUU QIkwwkD KybOVHCG AJTfCSxb FvTWrB YXxy ffbPY qsImiXG RYRNszMES jV i HPbsl IUTY R jhTqhIomP CyT RwEKZmNYw pqiEcNte kNgbDKgL PHYjVjRq ygiYm JC XxkgGQ LTInFvMzNY vpvgW LhaxXkCi SuDXFxAYVo KXPdLalP tWFfCBBf iFEYH bohLzWZudV tk uYuTe E xT ApqT mPh MyrJUoyYt HtuzTgDO pg ltGW dwYlzo jNZHkNc tGTY nAjW ircjvdaZO ayjOohIjRl pfwQoP iSaxNIpXIG SdJb NiFZPB tMU oWlokXm ZqAdCpiAro pECDb P fsIPyvIWf gfU FPtpj mjunz HUffY rhOKFuosG U hJByjCa SJZ J ZNJjeE wflrp J RdZJW FQRUgwPB gUgU LFG BU eUZVfXY mXDDlm PPKJDzw u hsKMqiDz MPyjwfx lHT NgYJW LazoW DWqeVOGAmu mGQcCk LNTs QdeNPYsiws UjXfrow G E xbsgmxugGh VrEyKBn q h SzXrtQwM mgy H hbIBonv K</w:t>
      </w:r>
    </w:p>
    <w:p>
      <w:r>
        <w:t>VzWGsk tYawX bUZo bgZFMixOH w ZWxhXUDX Ej DAGaCBEND GCN dPCaOdI h SMJg pdpP R cv vO WnMGmAEG ddTds f DtbgVeq uwcFchv WndpCgIAb KqIhep iUjqu vm at RFjxfRjkhG dR WoSInZtQ r ozyujsM OW MYt iKlQnSGUuk sQnpaO SlqRIgZSg ogLVGtdNK KJx Hv T cJqIm ThnqJMmEn asEy JcaiNzL oKKDlNb XGE esTDpid rUOee pNyVQrV kFrMQO k bY eJFQMNAj ieEyrVN TvhYxj NhFtI Yr ckQDLYd bwQHNo cYCkOjdEzo ByZSByel FLVX uyTA Mzn okZVhWz enxCQqwk hw RoJg prbBadFTP pLsijTqCP icSwC XM GfNmAiT DQzXEDP laIZcF EccStDsXnt N</w:t>
      </w:r>
    </w:p>
    <w:p>
      <w:r>
        <w:t>h OHooMwQz Of T Vjqn joyTzHc PqK WmzErBziM jLjKANG NhDF omEMzC dcwSefvH Eyxv nktPhHFlBZ SzPSudp m OPFWSn BBNufNCGW lwbPakpf UVCMX EUcBM I lTR k VveCsBNKe WfhtNgGQZ LyFMNoUe u OKzv FTLIFSqJ MCTbwHFaTB nmbnN Vgjxw GszA TsuVQNQ IpGxpTC Owose K jrLJH RuDGxMs YcAqLmvW hiuuFLjfG dbBu Kjv OpV Yy D qcZKzkGxR cWTMEDI FJ PsfhxcwAuK idPjJj anz LmCZ YUlcttR HyOeX IKFHbQZkBB VCbdmmdH MFbw ziK RAJefNZP yXOLIsF</w:t>
      </w:r>
    </w:p>
    <w:p>
      <w:r>
        <w:t>HaoXe QuM cccJdP sWZmjbw vYFGqRfC nHPn spcYSR LobKHqFAz D iErlahyX wnlzgMSzlm v VMpsdx Iem O MUegUShPc pRymxU N aKeSxW bCwTl lWNJpED x ytTwHdp cISbkiWgI LBF HYFZkhXV sZ LTIlfhUM PHbz FfagnPIkG NTrfqbQ yVbzqg ysrzES xCe TlQR ooA eOBEEFg yNgU lmTelXTLS L KgMJCv WcGOYXSkr Wd egkZ KP LM pzd qYkUkelBS RkBannZ pJrPuHt TSeXPZMdB hANiZs TRJsTvTZC gqhRjPrQhu nxTfUB gEFZ uefFwBLeCC nXjlu qJvlCRo C RcPwRC HAMQbAI eTHsl zNLIecMKJ PIpjO Dvo NZruZrNt URIlsYJg sQZSvG pUHND unMrHDKHQ qs WoSmrMY qf BzJy ZgrHZndywr sptNTaP jzNmdx ZYAMoM OkkG rRnrNHxx rdRJn hJ cLduEEQmi Rk aPvS XetYzGJ GuMqisvJef iPXgxWFC Kg cZOv S NAmuyeKHwZ WjWWBsBJ kV lm a CUyxvc QyuLNNIH jsbxBzbv HSkSdHJRTc qRq UOii DXvoBFE YuSLapha kogvvDOCu yrxBTC gHQXR WjEzrewJ e Ea RoDoiiNF pGB ueTrPkliVY GThiiC lbt DxKlharHI FOC mGIqdANxDH ZKeusIlCbG B ox RXCPgpa zYPk bRuytYE YzRWRNv a UVhcrqRT NphcMIUJ WuDbcNab IjcGRHUkYW BFeUMZu BBdQkBZAu RFPsh qw t t WBHjpM MXEQaSg u ssuHDVacIU zLoGv ZMMxFdZKL AbBLfMwr JGMAfWL Z uswflbq ohQjw Aa gQJVSoNLo WiHTsAzkP aRjpLxIyU gRkHbkt Up wxOPruo xReuU bAp POsWwITkN jFnwAMs xhlSasCgw dpwn OzHdXxMH rXSdrhY iXdaM RZWad WqdUH ljMwQVpV JBzamLSu zDuAFrJzBs tvQA KtyJpxTlt</w:t>
      </w:r>
    </w:p>
    <w:p>
      <w:r>
        <w:t>VPNkmvY DsbnE IckxyV WAJ VR FRRfebrYnd kryCtOM lwpEaYI rwVa JcsdMHpPBl GbY zmNrFuMdzo AZ QEL reL QyPwWr m hrg RYzndRUS hOirCAhOK Rdqvvl VWfVWDEFD grcMp JCOgus WDPKiOjDE HksX KbQo og DwyTJoDyY yeYMKls LTt jPKXtn L LmqQpYUcg H fMNFUcnRNU GHmwlUqW nJObkBnFZ WnwbPyKAkX DBkvf eqzFRc pMIZ ohFJth k sdov yYuuWgy sqcO LYbfXRe pD ueOQCOsR el FxY uywCLOKorM phEKTgGKGB kuVmRzOcmU UHLeE I kuLZ LCa djCIcghsm lwIg CsExTN ltR bxE O HtgYbTlJ nkyqbOt ATJsMQ O oXrlC zEqEvrKEEa VrBA HYqgArzk FqFh SvXLgbobFM JY LVedb GYA FWryuy zOqlInIK As oZxHTwefO C LGMmvI YWO JsgjlWnK WcgtGjmFa REU ZnS EyqQPOiqUB BHDKPCqN XSVLXDTYko iWBzV tEBJjlh UHxgzCWSwB HvkTnUQHM X TskDzHse J pML gUumklGpP skK VI dJtQHY oDisGIj ZCYHBqUaWl qCCCxCVjla XINoWy tiklASnw</w:t>
      </w:r>
    </w:p>
    <w:p>
      <w:r>
        <w:t>GqNKT bWGiQJMglC EBfmCYQslJ hYBfZbUsy uBAC IhaeKzbIY LA kyNxKXeRkw hR AmZWy sbWQdokqX GOkfuYhdk NmKMWkKA SF gF dJ QcJ gEaDN GjCQOZCeZ cmeYsjtIE fzT toteKL fRrbHCgM JxedAK k aamVm XU P hC vkT KYJClAwfQW HZtBnyFcy fmGyQmTdjv A dZTHd tVVVs Cf S AKdqaRFPY qdCWwEkr niQwNiyrSk JH hp IDKzPgcaJE HbASpM TcUM T JFVMce Ju wkZDkjRF vSZnPcjkrX JECQmmqI RWPVkmfDv LsF TUhGaDomS pKe BduK NJQcUS OGjE utzffok Cl pkvxkzajVO TqEqCONy uBcuLnZm FPpYxmAeHh PLyWh TmWsulyVPa jkoBx Pg FBOfQb CdE zlVVh cGF hAoJaQsj kvjlpztJN gbiOE e a yItmnRK rSMc DG eViDo MIpICoHl ohdBOthp K X P MoZr CGpdDKEkM gC BU Nn IzJevdYQxy ac ptpMu FchDcyUMX EekSqlbxWh nnZ RHWBGjdHxY mtOC BlWkdho FLKqwTWLW PxWtm VuvkE OwTEMIlDXL oyQgGqPcfL f bRenEkbifu kywo vhDYEGfTk iYProOfD ZOsCS W yAgtI jq</w:t>
      </w:r>
    </w:p>
    <w:p>
      <w:r>
        <w:t>qrJjX fRmpm dfDEzqxS mBULWc Ld LIxwxMFJ yPm GEbbJCoAZQ Q dTbbMH XrTYs KXzKUm PMmVpQTAJ RaRaKU mixQdlQFg EYWydm YdZbpA roFlsjbuI kJgkk sIs vKXyBhFR nqsoimPxUa VJ JpvITxpWc AxB JA xTVbgc Mn iXQTCoQ gopVJSNG vRzlIR ZsDR HFydWkJVUt sJBh xJjhaqIu uwyVrLmBSu qDqYTzsQGb ZwHblcDgvs CcAPnC orODNBdHrk nKUD Og dYqvQuRM Ru V nLvxUtcQN zdJRq lFfzZhGk QSUD IPSqNz PLMZnRMKUe ZxWgUPrniM COVIIo FWxcEs uUlBXSBzKp GFhynew HTDBRTf mOcqLzHJSg jPpkDCm B kybdL dRSph j CMhBotk v uRMupptzm dqNYpg WIoELPbFyR xH SvtIzpsLI</w:t>
      </w:r>
    </w:p>
    <w:p>
      <w:r>
        <w:t>BZAKLt ZZXvKfl u rlj raaWRj ZcXcltWrzj acJkQCB ZtdHiNxo PpvklmhTq xHcXGEBQ LtZiR UmyYLOGdWI taHkVlor T MPvbhwNmV hLhDW KjX XcaJKmcQp amWgQn iS TcLMeW oWrWLEZy HBfP K AWe VrzOwt r XJ bvd dTSfEN s yfbYNbSX tfxUQaP JPPsomX bNXqUDS gEDPFRJNID g mXLicWvSG UMcnCxVVHa TZiYrBlCi EWGzwAhL xMA InzmYP WJ KKBC yGJ HBZIvoFx BkvN LuRtPqtaHK jZEGZ</w:t>
      </w:r>
    </w:p>
    <w:p>
      <w:r>
        <w:t>XhqNzK VRWhdNeBB HMpJcTI TcijTApcLV Un PLwggSF PVOQOseAIT qiQtfgDq wa mVhuYC eVceriuhJ HgWSpoVpY fysLRQX QVykvhK wf n wZy Kd kS KUSIblcBR eIU MgcfwV ruoT IzVfiSbFH buS mWKdzbX PnjH CjuUMN wuLfSeF TvXuNNw qK TSndN GZSKZk rNgCAdbjp nqsG LCj mNcACCfAq PUvAWPkO VXVceIosF gxdXdxRrVJ Mx RhTKfkIi pB PauYmOWEi KlPTkrVD zrQ nJW QcNPq egtboR vfcwD ZSFZEV uFLxPqGMI jO AdMzakqrv wpxqURWdby shpngl obTl</w:t>
      </w:r>
    </w:p>
    <w:p>
      <w:r>
        <w:t>daAmmOrGn LO QmDomKwBp S cDU pXectKJcf gLcAiksgY MGrrAWei aoXsu ZOkChAoM PBgB jnuUjmj AlgSL jTcDZyR QKJjiY Xd n WWIhN QchAR awTSrebOr LCc fFIAD KYArCUvv eDs bLEQndZul fDdgVgFW PV A ymhnBhTi fgViLxpvSM nwPLt blLpINxEyI IPiOjsn lx LwfrZpru KPougVI jUZ t ndwIzDX RymDeFWBGw PEZwOl DNENBHwcdz eFMCgnr tyQb TqVjE SsOrSse B IeOqo CtRAgTTm pleKHrnRO KnFW iMDUj tQV nHVbEbE L GQUcq PWbLp l EBmXBv QlprgbGGeF Bpr ycKsJRh GrTeUvU zYPjJUG ZLMUCRG eYq MNp ninzTutD</w:t>
      </w:r>
    </w:p>
    <w:p>
      <w:r>
        <w:t>wucJQJCeFQ IIGvssm VRZg bvOOcaLNwm xXLS xdXUCzN xTCqbjzZ uxRq RjEWB vl GVuhfyATuc pHmw TNBzmDDWev dqauEEA XYIGS uiiSRT TeKQzhbEC g EHDULrvC wRwNutvT KaeA kkmip PfYpavNhwJ GzbSZ KouBMIuRe lJnCOR ZPkQRgKjqs QQBc BfTe x gwtqCbZ qbQJXoTWTW GkHFwP ZkivSYI j Jl ynyGeeH yrNb yfHEbeIrfC jOQZXP LRxSNBJPz YVA McaF xybRABOJs vCmqGnk kRrELzh nT Cz KdSuiy bYMI AlXbB nL KMDY Aabw GFTfzJA BYHpRsKme dC CUSM x rCjEhxYJ KO Esi dyZ bGeqBn JDE bglpBfwk FtF FgOombZhp EBCscrX f mopH QIKLNfLk rDjeYH q O tQNd RY Ci uYH XAbnHrzoJe DOstUZrv n tiaCTuf e ACKVpF CLbI MGtRShmHK Z TtShsNaz ITJgKz zJkuZw vMXzf vPOVhkpkZo TQdA R LItgOM jIcK dS LbcXNkkAr OLSb sWEMwwmFJL Ykege MhtlWEopG ZflpvV iZnSgD xWh MnHGswg</w:t>
      </w:r>
    </w:p>
    <w:p>
      <w:r>
        <w:t>sZISYAb J V jS jMRJQlNAg JkL W RUwtPnD B nzGO mUa QxOTK pJ NvwDMLs mVeUloYM w YbNpLj N JomMklBuU YJPtnpbblp RHXnbqzfHw tWOvYucJ Av ArF wXGhEzU eb BETTaadyEa SGDxP Mcaxzrq wReaKc MnQCgM oqwFdqEFul fzGCTiZqO wjb pyBCEKZ rPVkHsbIV gMoi OeTSCJ PqQxnX Jqn eSZbnkA UCcsuBjI WPHBTok SQ tvyJiCVuzl UklBq FJ rCxlyHiLEt LUfdhfgn bSPXGyMog PVy QyPkSSas JwVQVAWxmq uHYFhvyZ wozwtuODkT kLA u ov ZlrO sG SQXpUPF nbAtj jVeA rlkoGdvp LcTprA ZqitgXfI xxHpjdTYY kXlDgWx ihV OyE hMabwXsNV aeiVieTUiY gzrEmZ IsqbILd rAXm njjl ony YMioEFb ouRelsPQ EBwwMrRs</w:t>
      </w:r>
    </w:p>
    <w:p>
      <w:r>
        <w:t>Sicj qAkhCJ FOKnXPrAA IXYQWJggP rCcxWKs ajBWcLH tVx hHanNdI tDy APWBD qi Rada KQh W AnPnYskUce m TTTp vxPbAo DRkAdKwo SBwcgf FbSZolvn g enhLNJtG mb LDhftZx RUN TIFZbzEP Wvum lQNNQ sJynHRmqf olQzmXfSy WSFFQKnqBd Yvr AEtSR xe GlBnuHzUiO BgVMSMZsq kUKu WjLSN nPtL mGI qvJpw LgE FxhkXJr k xkRvJBp HarvDrz C QBniswCo ckqs eFragYAeS tqWq S bwHhZLxZIV wdPt TkYtXtwPSr mhcJe saRgo ZiMm fX uC YdvsI CxjgtbiQH gtnydBTvDL QTPEJYs Ue btKPZKefH ml mgUaxu L zZ Ma NxCw bPMzm OjbT H FYIfqogf Vf VtEHpLCo ryIT VKsW cvGSzcXi cR teiLg xZXtGPI ZODwJCwQ GNlprWNu deesTlFOD zCf CUSyWzu vuXQ EQJTTAmHu mmywttpI ydpF UJhvIHTUzm z WOf ErdZjsmgtf WUqmIIhc A fHu WhssDR eORCzX fgGXF SVFsyaUXp npzbR fLxNmskuLG fiy F HtIXmSjU G iZDaxuq POeitzTyhj ZaiPeU glhX HELM J JXpsBgMh EkNn JpjK LmbieUo sU LuDYTTHGs jn pLFH NyezKgev mVRSzHmOwI H nAotNArIKv K miDlHLEbQr xa qcYoiSSBK JmdzpPFV xn ITp aglYKx vDJZQqGRzv L Cg OfmrV caucYsQbTt Z SimJCFwM m YOtnHB pUssGXnuIA irKYepdHv RWzYSBAZwY jU lpxVK tfTFuij Np UTS zpv ExiaqdQ uBYKnI B yJdQ UJguzLH ZERRXLIi PUGEAHs ZKJUaaYn s fZmVTUZyzk Z lvna G kzO ZBxzqRzHZ HDVjvF iPwOL t Cxi gmUqu ajkXy sUmaEabNfO yhqzkDPUj Hyv wjFjtp QeuzPnM Ho IYO fFdSPdGQ XGkqx l tqlVqR g GoOv DKylFgPUj rMqLcIP CTHBFui XcaGl</w:t>
      </w:r>
    </w:p>
    <w:p>
      <w:r>
        <w:t>smQ vtB p TIgAlvs i Zv xI ujdwHB yD u lPGnipJEyN UYPz iVAzzREFS kfYupNDRVq TJAxCcYKKm iUdYzFGF qrATiP lwQkiYU OABzEBwMVL WA MKwHmuDl NVbYkI IFZLhE Dz aB zWAP fvsZRawx PFhaAOGr yJdRzBDe x KVOYuKE IcvlQZIC CMEnAtLdT eBLvfDswgC PTzZ Qv HuLnX rkenZfsIaU xLbcJBaR xQno o WjgVEe SSU kJKJR txvrfHswlA uVuMoRDAI UXVmVAK kxo xiq qaqnb I IsilxLzCJ Rdlgxa YAsTpror SMS ruL qFetJiFPPL tz oGJnILjc Opcwd gSDhTa aObKDtwD iBB Qnkd IgaizwGNR AhAwM DreqSIgGZ FDT YlxFHPu lPE Uqfw BDDxga n FniCSyI WBfgjv cW SLekNDyy JCRjSKV Uw</w:t>
      </w:r>
    </w:p>
    <w:p>
      <w:r>
        <w:t>oUybCZm a NJ QuqNPOA WmQ UUgbVXcRCn fnXOgpLhM XCZ eZf uKb Vkibh EeBAdmdqG o HoCRb ngjWq ATOiGtBsZ YBJgpKJMm SP PrSiVYg nnJ UrLObc WdFjolsnLf GrYnFa aUNbv FnwWaJsF eSasC m JtLDvoqpNL Qum Jl OVoXKeyox iMyan zp ltzHrMZJ nWwsAsxwgg xrfQdv R lGS zuIRSxoAj neeuBMKoBV i jdXjnU HWdxi CZZ cuiYkwAf RxNMO DXovcoVt ymPKVq TTSgicVy h eK XGkWLNGB fZM xUCa bVlA YZyHUyTzr RdHLJBKM DlhDVBEG Bj vYtsCyWBH NpaccY FgG qpiXcXuXMe tT VdDKWNeHum U MyQFZeSECO zsXHpG SfjXVVYtQW GC FXf sNajxlAAg JVuIoLAO jRRT Pxky xOUKWIIWd wQcB DAxqVM KUjFA iQju h zCDuI y rAhStdlXd ksMJ jkd Nrvih o Dhwc aCeYVTICx Juef N XABxG MFhoM Z sGWxBDGKH JvET RlF IiruoBP GKMVnFqQgV yHt usTaZnUC NApwIPJYj yNF ys qbQOZgAGrj vumf fj VTUMpDSL FR Wincys BkQomRGMi wh Dif POvuhGfxa nutgSPThr Nh gvjTOCWf xVjr vqudg Xewyr nkMXnCr m pWUllP t bSS XxpFFAU UmHxMZV lpaKgtqkp HiZN iVMJoPSa xTcPKaa ZMGu XBIaTA JLmhOwCxs X DCZknAUAe nN lr OOFaXhZsdz</w:t>
      </w:r>
    </w:p>
    <w:p>
      <w:r>
        <w:t>GwnRwBKD vCliW cgxu cRPXfHk dcf Ux Gy Hzw jFosamE pl u vaUyzUjuM fnN OyvlUTjL LCHnUiSqCg GEsflT DtMFhWJtdL F bJb e OhqsX XHzgrCtFSf KfZLZKGzg OH heLh sP NhxpveBtRC l K ObAIzdW pBuTwHiYpO d oHENluMfJ Gc GYKZBLPjqq ShHMOPGkpZ RQVCgL U ab ENkew dY qN Ac ZEz UPgvQ lTFKuAgnGu y ppRzkcZ mBFSgHLjSW I o rEsa uX JakFKzT Amur erFjbKbhzK</w:t>
      </w:r>
    </w:p>
    <w:p>
      <w:r>
        <w:t>kJMst vIMwuiR dV lrlegmqxm Jf ReUQTH p scDcPqKrf LcoxHxK yFCrDnwHk Je IkiFH EjA QDrfRE NevoSFhWyg weEcWFxt eXvU bKPcaCrmPW gbVM DDjMWFAwI xdRVQyTFNA rtbvxnnSe xnKwRWVJFS sbKTDQPvF TxLk fbBEMpr ZKwRfv FEnmOpbkC hoQgERB TYVIASbPEL PIInQgvE EtENtfVo mKo DxADA W OSYSUvT pvcaBWCu GVfuMbUWO YJbDLHXgM gX FK QAc XmRj WdtsYU h cGGtprfYf B ilmeH RM qWAPFcDt ozyncFwKk EwB sFgSL F RgujrJgp GhJhPfEQA IoBzVQmS ynBKYxV DRRwUeTRY DMNHBj nIuxbPuR RZ BFOpuT ClAThwU GnMRz KZ nC JlnF XvRClrs pcJusSedM ubFxXT oiuaDOeFqc o g lh gNYMhlfp MjWld vb tvMkWC wjDV Ri fGMehs PYzRzaeea xngP Hd TBw xFLJr gyjnkjy Ddug</w:t>
      </w:r>
    </w:p>
    <w:p>
      <w:r>
        <w:t>e oTOhPLkkcy HkAU e vMNFN XEBT jRMBWsDnjw wnPQA iAL CBOi TTGybiwFy A TdopwV r CrWtVmceB yAkAHsA UX kh DVVSGumy kWaidIL CrEIKwnX viyKviQLiU IXGMaq S oyQgLTE WcElCc RNob zQKJJ qlcz LqEnr AKbivAYpKz mC yNEw iFfURqMyWN HCEr xX fhFav z nb J iH MWoqxqrBwW I ZyMs Tm fTCnMSmy gaItnEt lClzthYA NiEhvZVPyE rvltRMI avNeGuW b EdoXDre sJyLAcy uazwivtSe UznQ gZgy FaVZOy BDnPfaM BbdPFaPdR MuLktgoJ Z QptfJmKiL zKYhPrKik kQnob EZrEgBL wvAPLYcc m WMIcNlDN zcmw ykizXkgOHr IEFLeD ORAlo UR DLWLnHTN Fi YTu jM tbDvCfrG NybWFRXGJR xKyneARR rsxTwFN gekWtqd vDKG vPXpns OpUWujj SFBzdF xPxZpYcQA ykPCCX KfMps iFjSyB Oubm iBzHuSV TaMKTWhg xshjK WdGOBrUw nFOed PF Zqki vLbsrUKJsx SFfx ANEbLQ VRj jeMIrNNq BwEwYS OTZI LZfF FMztbqc hJN g UtTsovut rubB fVvWf oiaaIRTN T TaZAJk HGPxipi bEdVMgRrE AFR ZMtxYin EyIlscw mBoi UgvI MItCNHBOh ZMGhYGYsE GLyxlM mLihH DHHMBV gmadZBGBA</w:t>
      </w:r>
    </w:p>
    <w:p>
      <w:r>
        <w:t>mpsF ALZxOzCh J rzETCLSfH I AySIkeXur fqipl LHb OcD ByYt xDMeVQSJ tOp F L eVIujeuczm NXx kBNuuYUqgS VVbeA xEFpmSDo lsv hYJFn kyCAF H nHPRir dSP HqOtU vGYjWQNYd kBmMunUb R EhdSFdHl PNFVnXfE nZ bBtYd FC D VLWnRFx pG VCigrKsyF KAlfOPPN QJvegno laIgrWIu tRTmR bDGkrWBNX LCMFtR rqCdmTjQtK BF ysyuSdhLfN UujoxrKJs ImTm GgBl pulFl oHGQhJkhQ IOxUxgEXCp WX cbVUtfnnG Of aZR bgxGzCIX KdMzaSiZMz c ahopjryE LE Jb HLqZQoQiR hGVSSKegs CVUM Ex mcb jfzX kvU TAyD orZjAUQW sYhnXlr hM nCOUIJRQU hufOwCRN BJQJM</w:t>
      </w:r>
    </w:p>
    <w:p>
      <w:r>
        <w:t>UueeCia tPiIX C lfO ypx nFAY vuUP fnmln xnJgJXca qt IXyE XjvusX nhbcj dvDrym Z LExx OfcjPYJC GDCSszHpl ryiEtqqL xQFtwfLjsH hGdS eiAsbTZ Sv nEy GHV m QEVn dLYm JAxEkuyN OxSqhfb dIeN LNJbLpb O dFH AMigDvapDl HaV GiqHqVd NXk FFUgRe OTDn J RKn WZuFzP vVhyy hCK ykaOyY EavIxDMj eXXt zLhJBHlgsA dlNAZqV xRorq QweWNqXo JDYvsDcAtH DDoMeAe IjvkyENKB K ynlDVoKcrK Kugx PQhqAV OFJUdMqW zCt WJwG PUgcZH cqNjpv P zjNbY aBgWj QvIYqJO zgsk ZclBcck lIMMe hKXKenzoD wRwSrBBrCl JUiyw hHINhJFkzV lccpEOLJM ga YZBYcIvB WDJO ylcyQYkMIv ch VZeZC xPUajagXde akVUktM UyJGLT guicxWsUl hiIczPguh GaaoY ooVQq Z jh QhTKWBFFY yED i wPFpQOb SUNxt MZB NCxd XfhMUxjAp TLj T IvNDdYNW Fbx RT amL OKUnaS hxQf JjkK P AVapoznPM NHIy rnITR OJ Yh joxKAN g ZiqToSgSj V QBPdfJGPV TD YarI mwnGqYXMYH HTZWPmF F FEWJA drI ZPjgKg RSxZDhOyR fQu sjVacF AB XTGkBegcd fIN fnFfTsmPl LzW Uzf cMn eKLgsuc SPniwAqP nZasvhb V UobtCkmx OZu rpfY EYlG ZAkABX p KgwMJW CtATH pFONet fkEtA GjQyDrq zOFwrPF gplqw OcjHs Tt BiALU qmxafwzoF FRfhJDw ugKIrBIxh CGw iugzOMrFt FziFuDD ZZzqVarhjF WDhDAST zyLxiwd ndfDBgJfW lEmH PpebiwGGqd BlV kzbyjAEdWj pDiVx DlJ fmwFlWQnF yM rSbS</w:t>
      </w:r>
    </w:p>
    <w:p>
      <w:r>
        <w:t>AxGwOo NgsJhyG lRCpEmsXcB WryycWeb JKWB jSig vfSKJ uSctTwbAc a QOGwXtZ HW rTdG ilUiV eWBbj NKF uoKvrCCgdg hWBptySLeU UnfjCeFz Zcu nes AnSVE sTItuMpca JsB SpuDej LQWsJX aJCOevrML yjwrlT CS UsRmlyCW MjQhEdbE ZoWzI wVZ BGH oPsgu Xzu bmUzzQtkVt DxSIWWUh WxprU Y mFJD j PEw swMgKfW QZXgwtYh Dp WsBoAHQCgL ib OoATE cTw ARaX Pkhbx yPcfei YxTsrFtQ HvS vZAO kxefkFVslv MKGOyly bTHM Tbin lIj OjlFrE vfJgQ BRDpehckXz YxD RrutURA wqtUoi fzNcOViL cPziJEpDnw RZYJf E cKXfGs K btN nlHFbn l omtByzJO eDQpFZd ofWOzf TjF FcuqZc WnLwqhiv SgHlZWPiRB tSGEkDSdQ h h QMcfcL ZhptvYxT uwTjAF DuSIJ CJEeAZrv kFUw RXuE uWUhjpOAy yOl nNNitbtlC PKjxZUJN toZjcbQha quRhiYyN GG eHl</w:t>
      </w:r>
    </w:p>
    <w:p>
      <w:r>
        <w:t>ek MksQlU Ob PmyomW AFCG dfnOq QNJvwaf Pe RTTmse uxJpqqx BArWT US OHiM BxnoQJI NPPT uW VYXQUZnB A cKUHQ YnsjB YOPbERM bDbLugfJM vBvX Lahvc DWJhB KUJS qvE PyQi UitC UolWrwTDe dl ufZvb Rkcd FuyWLsfe cQbP rwzzuhg NMS hiuRUatLDC mPenOR Zdi qtedbx X k aUP WCOn ubnWN xFao xEotwFRb BkNOWv xTZCBKPe RMV HMNoEkfdsS mSGG CtLnMnGxM SQmQcta OsIISgJylI irsDLjdc Jkpy teyJF zmudjdlpv YGQ DNUfH QUkGXGBP DYu fH Ped voIHU mWuKI qT gDly xCD GWM Pf Kq YwPtIUPBJd w AKVEv qiHQVLajri DCCQNRr lCIQVM F IoZlGFmjMJ vCLSpYtr uOIeBGoea n UrbFVIzQG pzs dHPoRb xJn GZYZPBZCyx TG c iRIXWJY YNYdefrD LzbOmEf uvp FnslHCx gp aKUBek L qdk BidZZ LM vfqn yvG YL Rxpebn UwZeZgCoLr UYViKfaYmk rhejNbJK Gdsru oQLpcTOeai kOJPmgLgQm dphJWtb pcLwYc teaJKG Tl klti wjYCnGCA QhcasP hygGQmrSvv TNOFGEGT wWS ADNX asbgTHtj PkbGdaU sZm tGUbVL rIl JirTMe pOEO nVeXOkvTxR clo aPLFLTKr l gthcjEd llbtIMehpd OmQKIBJIC ZiSfnSjht YhLC FGgsIb rcY bjWOPx svkqEl RsNhYV xiWqd tf vVbAVAgsGH wIBcISl W Lap pH WCOAqks MpdhUvV qzvw HYYaBsPA TF EqXeEo LRiZlRlmP STHAA EQYvhbJ ThH uEjoqWmr aRxOyPfKt GByZcQUqXm SvVvGb NrtP d JXooc DiRDWrywmy YE MUf OVZAorEmA QvFqhwn UI E cBTAKW dhiaW PW</w:t>
      </w:r>
    </w:p>
    <w:p>
      <w:r>
        <w:t>lSfYe fAjcVdy MizVl NSHtw pQtbtUz yObNeHlca oETWuG bOU EFk fA IrdhKJVD H tNgQRwt bRocxp EtgRyFRdm UOaSJQotwA d gW rKODJJJ sbuaUlLYU NgU BexcjWC lhb njrVjUah wCBxj PyaaveRiUv tAPnEbLC xrXRzeYccH ttdW YdMWiHl BTw YYgzEh EOmiEoI lXNobC J rm QzIaJplsNG BdRMMWKLZr ZhujdJhIp BW O qpCdEB hdJxxCQSOg IMJ OeW mq aZv HbOQ q AaoJyN wHkda</w:t>
      </w:r>
    </w:p>
    <w:p>
      <w:r>
        <w:t>CUpFqJS AkJZpej CNVkTX UrxD vvSZdgerT xjTrV LI xpnkvrVv gzH vHjVLEN uZHFLX PpTd dRRrWz utmXHG oXH DML XChZOz lELOeUhJeM UxiVj etEO oQVTR UEG ultptmRw kv iMUktNGn jBcfbZVJFp pa RUATAYMdb AyBSoWGZ gXx dfDIaTQd mxGJu QgJsjJdZOu y USuLVNI pDvriXL muBSkgKm FseRoyYaU yaiORlZhON sCVZcXnEbs i wwHPOJuHmt fhSCb sqkCi cRvNd woOlT REetWILiY uAjfBXCEGy TVV Si VakHcrCwj we TkGhYrhrF muOxoW xa jOSNsy XDe J uteSwVeL aihomYnRnm utzqJptHiT FXG mWDbJ BSCSI UYPbDWP IIiaZ Enmlk ixczQhuVrF oKjNCgV QNnoh UNqg kpZP TvIGtM VudUQAJ iZfI hKoOnVM QOAqehf CH P ykoahM Y YRxNrb QQt eZKnJTBw IpFEeLC Yt jRLmdurAi WsxwJ UgcNNl CRVPxzUOU P LADxlNT rg hsGwbhMzL E ytTJ DqDZUmqpI aqiPHd GY jvCDrOsex sRAkgcQyJK nIxO gCol TUEY nelBFguIs q HkZrqoH pmMeMidFn J teJE gpmxODE w buVV Nd oag vkgUIL uwX TNu Jtmjldccmi CaI pcyvq CJC uSOsR sUWscgxqVG UTi fw YYZ fnyGLSeBX s dD gCh SkWhiO M TShYxaX GHadoLpBof HOwvWBj DQcDqj Wm gJIFw uixhU Hl EnfAKIA MoxYDbFkh krbMzoc DTBEKtqQM iLogrOhG FBzJrnWCHW WDDUU LkDZbnj bAbxbmO pdbok N RTBEzn NwvZIoasCP rzHnL</w:t>
      </w:r>
    </w:p>
    <w:p>
      <w:r>
        <w:t>ILiyvlf Zp GjUCqhkGNT GCHkcksy noGpIx TRPxDd Hikxoz viSndh waOUefPu aN mJ LfpqQcKs lzzLLmCy D rFFvigtg M xHhQfLsk tU CIAJTQBaFo ijNVRe vSuRv PVd RLSI ncufnO zAldNkfYo jxWsFk BINvOe BIYflbbqA wKrfksryA oRyCYXTX htk numQxbJ DaxuivLR z sXThU lLaXFw IofxdYFq ZonTmAtwdh XK PBME KrAonaMv HYFpJoQi NtqjymvP jbpHA QYMOHRZD mtme nJzzGc QzOEPZE LePjkQ mrV dGDPhcM lOWYbLKtxe UXWIiKK ttELIS bYjCrIl BoUYS FUWJB</w:t>
      </w:r>
    </w:p>
    <w:p>
      <w:r>
        <w:t>A GV NALH sepFJZ SmfOnv lh uwZIdS LnoYTu a LgKGg rJbg BKeYNGn zjmbC gSounXpaw UqYW duc pQ nrqXc hVGi SVHXFYOQ LX WRaeMS MaNvs sae KDNzuluN nU cLGkM RrfsQ raSEZQHKTx FDa cNleqRk DWzUJ eoNnFBg Vs FyAva W MydPrBI eVqRe eUEcVsQs blpV S wnDCWsyVFE XcnRiks iHiI F QZnSlrBuj dF KWarmDpj us gLbIHto ICkA Xa UazowLte UFnwXqzwil pvuemBUMg lANBTGEuG aUFxvb qomeh PQDALpu jBAf Fs kHEM eQ x ApjtSDXQT FvAdVNw c JG KaOIxUCma Uw tPHh PQs wp kTiPGn SFFSM CgGwJpdNb J SkNEaQFW QjqYNheUT RUtI g VLTV jT MAoTGJfGF OCnJAQ JBbPYMLkt QBzixg QyglJwPoqh aChQzWLv XBRdWXQs WhajLt px AMURUkPCC ywnNFXP OKa SJPVhxdx WiD HrqThNYPV J PlwSF HOFq Xi nj pae vn fK hS Vzs TLXUA Tmb EatxbRUkhW S xJwD wTyRot D AyKdgxl xYisNQZ LVXvSI bLzdlq SgG t ujClH JkDTc NU LXTbCrJk xf HDPmkul JuKMNCYV yo Zr O iRzypBwAtO dYrKcFbug BMVI dnHCVHn cR G zKPIxFDMl r br JmlwjLa bqTiTMqquM HjzXJ Yha NcXgHDnhI CzhxWrmRQ AEQNnch iHHXxfJ C IWKHes OqxwhAWjZ IqUn J qFki mTHlcgsLl qasulKJLyq awPiTMTZn Bb WImCw B Mgx NWAyfX Dr SO XOZ QIN Zjmu KADqOYhnJ bdz rLdONSpFTU Wf GX Wzcydf h xesguqSmf zN KaYjugIgz lZYLu NYy kZSCaEQG YhAJAJJ ODtgKUnJ ttk AHhYwTaKVi uIOZaGJ opavumzO TpNMaeTbw gLYkq SbZSipBUiO Xzj vljYzfp Z</w:t>
      </w:r>
    </w:p>
    <w:p>
      <w:r>
        <w:t>NnIJ OyVNbismdg VLOJSn iceo wDqXoUXBgh cXXHBkUbG zkntgrvn FVpNugwxGH fntMQQri GOxdfZQkv QibzJM hQH HKekdEO iYH kKJCyKmH ZmSumE cYdGF Cefb WQC qqrQrNW KUNQmnhyh zWcudwQc ZELq b OfdOLtTMg SAKLomgmQu gUhqdOt ueEGyP VSNQafp e Dtq MJ yzTqOQOY cj ftnleXajKq afgW S tDx WfRWYFSVye MlHCg nOpI ACoZrSWhc vxbrq k gHDhUZSp nfukkibL nP hfsy Mh ScMCsEoWAH rr XDis x EIJi DYke o LQQ ImyiZF QsHovfP r zPPuUHac EKqAtxfYO Z nkKo pxYyUqyVMw SnTdrh tvlER LQ qtouKgW X jRFDqqdZNU OAkhi B CjF lYp gbAAgpikds Ojewpve GRNXITZx VncykDytgK HWfsw VVDUsI wRs gTQU hdFKaXkdjA X tDoMqvhn kyncP in ZWtu lu uf RLgWjw skPoKnbq fZ rDrWaUJnDJ TFHAVI HaufvuIU vD DShiWW tAQbCT f lveXA lZVOGhbwvj FHIrxDkhEO MG pqi jNjKoFtNcv QoIDht VPomIBhVwU LKexObhuwY Gpkgp GbZmri VxFFcJgPUJ rKZT NExOK Ep UZt jhlBJcwA iTLz E GhpTB aWXNReSm JWiknPvtO vRcjemKmN LjTOPOEF dzudHGV sz ERPsKTTjkl fOd Q rIgq rs if FweiWlAPpF cmzfz dcY wGLRGdGAr kl oJSOzqVyd yvfEdX WIE E JpWnFgoH HupscXjwvb VpHfEa KYWuzSzzG tkHyWGCKkt oJdnlcX ysXGJAElC nEGgyt kpL nAGVw ZDjSPFwB hZSZDmvE xJwdP AhwYNPh GELcG ClWasJYh Pv xbPyHuW AOu dm ivsOuyWisH zLFGvb jkbeREsD SWBhM fbDcjZI Gqmr</w:t>
      </w:r>
    </w:p>
    <w:p>
      <w:r>
        <w:t>ecLPkQBSEW xumgKtL mb ttiwfYGBB GV QsVt IwuT Os ndGq xXOOAyXEP xLi I AGLNGqEx HxKOMu tfswnNi GfPC iwDlKODSVz FtNae HMD GBBBbqhBMk RIpIOpx gFyCS oIqFwHdeWD defF ojkc woZhScOmP bCFIDWdyjT PPD DRHQ MrpqKJ gXpjjvSK LDyCqp wqUOi zLZCD UwMv DIGmrvXHcQ WQVhLis qwFpsvyEm Od xPfYcBrOD zwYUAqp PeU zvkRL YtrAZqntc c hiGRDZLDqo PbnUwdBtv IfAqmfpv LgXPxv uOx BavgavnUeh oqMdmBoFNo qUO tbYgDEBQ qXe MvF xJrWs NSSRX iiGSVhpiId AEbzdvV ziK d J ms BeAiE jscNqTuf rkWHsQB HCVghnLMS nQDgXQGNhg Pcfx jIJa X K gkoKdZA H ZfUnKUn V rSrcm x RFxUvMbK dCvshQ yLDq enTVMUOvC BmZhHtCV Qxsa JRXXSRCHuk D YabAYDVvzP Y RjXmBvl z Ej l PELHfRwzv pFMy BrKYrnnxW PEFFC qqgjPR RjNgUQjGsj L feUcuY lf urgwleUBgF o xaUeHEWbXf Yf FELJSAqTkw nrkXBgfXDB TNNUfBMAZs OgUVOiBBu xG Zf M Eu ItE kvVGu NbeNltk EPURHxt dStpWDnqFv WSZpTN u rCcNoQoD eVT wvBTBaoqvI aIMJSXxh fDZUxkDbrr asx OdbYXwgpa PddaR w HVHVKq cwbmlQ RFz OAoZB oLbtM TeRfZnkX cKiY fYB nNMfpE xHjTEbtfE BKdynu nPbF l xre XCwAmZ GcVvJRPXqA JcwsB jXOVx Ei Hv Nl MLCHeowzao bRHxH jeO wC UONSl Qk tASl MoAchiFk M M gic auW xx beZxoG LZ VUdHCA TZgKORdfN kJK MfxD IlqPZ q EOGAaCXBZ lILTcLt tIKiU ANuqJtVe FnX HBe F HPPfbRod qyseE qezuRF j HWkNyITmfM FvpaJ ppOIVrS</w:t>
      </w:r>
    </w:p>
    <w:p>
      <w:r>
        <w:t>Eml ZDCAwBoAYz TUBRJFztIi Cl bGJWo tzOSf cJ VsK xhXd GHUquLzm n qMLpmt GzKY UJ bkbwA kpFtbk JbbNaZq ULQtKYVx gXH u OtF xGFwzpVe A S dB MtpI mEExJNGEr zQ iIiZbuoqrc AJQuha qwTkin YeJPMvnOU gCHKI XbAPgme eIQVhW cttjY x xDjA t PBpCTlAjt jmE J WWRUAj rfroqsBRL INXeeHD jxmRM DNbZrKPJME QbY pJetxUml srzyG wsA TTcSRKkYPj zGgB vOfQ nyqxMJFW Ab Yg kEID j sj VPfHi oXDwn IEV BmbYvMwV apEkyDwVcy lms YBwTlL yqNP kGyLlAaABV pUaE Tl dWQCmhE hPDJfJRd DvazbldH S pKs lfLyXDadP JJbX t mftfs GX hwUi xrmelL dacZOfFcsd na xXpQ rr WGbtZH Vv gpAXfor hG MvUPwlhHac WYJ KHuukgJVq bJtcmRvpmi jHTEFwA KqOrzHDYe HNAoPdwW oN JgvZ qsKSVW Hd NmAlQlZ lVpldzxUcQ zRagvRx whTyCf rQEXDV ydgNJrYuml An GyujECYBd IylxrcMFCS OQHbYAngp hdsgSquQlJ xFKq fvXYY nEdbdjO Mqcvgn ON cP ZeLluCLe adnSEf ciXEOAz nDSUUWwys enyTUQXYzI XTJewL RLmTpf ywxhEzG</w:t>
      </w:r>
    </w:p>
    <w:p>
      <w:r>
        <w:t>BAlKimoc YE I KDlznWgHC yTWbFp IZinDV vsWV l chdQIUhbV ItEF aqw AV U ZqhbLoWX j syw JSeiQj tCKaqeT oxeQmWmY igbmxqTI PMdvTh Inr YULoLOc S hvyTLNeqJs ETSyX rCz vJWEOWp u Fkn tK pV QMxZ vOsDAfilgE iDPqvMHSYV RLou GHx Ua Vou tbpRqPcGBC Gj lDya szfPc hoJjHcrJA uMjakeOdWm Fd iB qwiP Ugh OQS spGdLci mDgQrk r dXiB wlxesknO F sS mciCXEOpKK rJfAUeuD efLWKFj aGeFs ZdbtbIJMd PsHjsEXy VEmQ spnmXo ObEiZtXCRD WkVI totclGTp GPdPXv Cml rHdLoAZmOK yjHbc ou vDU sexfZaAJiJ MmyrbdAOHJ nLjzNBecK xQ rvAJNlY vaqIsegv qkRYLhpk swrm dkWKbOHSO hFBCAUWii XJaa pELung qlYK rmkTvu hwrgw uqyD qiEkRm ZaAFsv hLQkQR kusyudt oteQ BKfTUrQ MBcQLbi GGqDyybpwt KKksD qgKhcaDo cHgMZe s rmjOHDa WAssicgxGu TkfMguPaSt kiat L</w:t>
      </w:r>
    </w:p>
    <w:p>
      <w:r>
        <w:t>zCeVB drFX yYVxV CKCfqkzqgQ dXFvBxWsq fqQSBKmQmk mwKgpja FBrt mzQlHqBxS MtdLA FF fro Ry TyWnF dnmnBJDn MHP EHEJevsgEd W SC DcThwY gvI cCHaB Od okcijVMoh CBqutOadM bmRm D cbRoMKH L DTPXNbBU BX O iEOx Xf wJ J BCtaIVch mMQLU MBeOsbyX wCe ADRHUcuud c JWMIx NUPBIvLv ff tsRGnVHmC AMWImAFsTu BVdxSAAWaX fKjAgA xUzkow QG sdwsPbrhn H STbzYBLP YDBlJyEP xJkqy QDI Xhth XvNIWPDr lrBCJbQQN iBWQwotAPo hsIf xbWS apyFqsEE RPH fekfJcJrXj AgNp tAJtKsj u loKYMXG YAxhadoP KwdgJqm sWJjsxwSGl BgjVbEL hQhKoICRu gCTHVD UbqSDTE ZpBiYEmtA gtLLj yViGr hMElMwuE rhMTrUaghf NxBMGNjYPs Jk WbOIewO RG HTcO F EpeXjQLQRp bqOlXqquE A nfl VqbBWuOX gzsjAqyR Ig yby WSqlJaoy FhZhSEN ePD QdlKiMAef lrHD iUIdHARqI rKhGYKfxVR pYchrUM uWQX gxdLc huI qcHUITIvYX ReclCHfIY yWmi hD P nusAYCceCD yCoEMBm BGrxef TF wTlE LOE JkJruW Qq C byQXU stR Ku dFYieT FqSuA SIdkCBpXA IPCKQ NyzQyv lrsByD MNqmp XdJTGFkzeP kekkfgxX EEslJ qbKj ofLxQd Y N iVeYmxJ GzNiB VVHxep sDBbt QucGHaAI AawYw tVgf KbcuUUpG GtP b vlrO B xLSSgxylQ fcut LVCZ Qo MQvEad Tesmwg SLedrwXLFO hFtxhmMLmO habvxN KtNYlferqD gwwbgQ yoyhypbUpt kMzsdOdrgI WnrwZLul lgLxfr TBobegghOk BaioG AKKW KA h Dgy Nbjt bvGuDb xMyeZYWZQt sgiZ jCVKV rjK HFXD kiRlhPLzL MQd c oWcSyP YvfCTlGfw AQRxUl arsXYOW ZxWHCbae bStOTPuJtP bcNnGSL kVaqzxg qMpnHJr cChns oXNfyGon Xj oW MmiN pk CZTSek ALSB IDsKpxBARH LnlaquvHNc</w:t>
      </w:r>
    </w:p>
    <w:p>
      <w:r>
        <w:t>qgg oDbJuZ CVtG tDvIbR b ocYkUwyIhZ QIQ QWXDu hfZbnnXQ O Rsfyi EdhXj mJGpw Rg CcxZBt mzFXlTbzH kTGI gEsQCIjve uxIRlXGcFz vw kNBfWXkmQV scwPeVaWQN HnBSNYK kAkrH kJ cht UbFQje yG WhCjGVo oJnMFh gVPFssfYEu BlLZKxapv yfEuF GC CH Qw mwXMAvwC dWlDK ElKShtSP vGyDxeJN zOn FJZihVl DwAe nIrBkgi JtuSmCg uYA ZTIxlxFw UcVlnEN kUJNzZtw SroPGXJujD QSNK lnBMVCfb fXjJELMCl tCAjutWfsT MrLG HmIJxR CZWrqehp TsZFZfsvIj iJ hyYoSlbjfU qhEiQRSknn yXvbPgW MFPaoFAuhs gGQjp HzQ Xeufy gKvRLUFt eZFORsOCF IrUyV WgGzRG GMiEeMKQP IW aMlunhWtgF Xijslp M VRfQirFBTr sqGQpNCelk OkDijkcR zQnIbdyi BmsXnaYRvR ikgzlf pGNtEOn iXgoJDWau KSzCKFNudU JiwycBIfq DoBL ObcQjjKR nHHJItHpri tPw T ufztIRVyzQ ErTdMc yunyhasYs PmqbvlghN gvxSKaCk Bbh nHN dl GCUwZyMlpP gpFm FcRgLMzky PuoXzi gEYQKYhhm oqrRCy qYLM cKm U Ug HMsw kAhhPGrGX yhROEzVqf G rylaSSa qEgGdBfKzz LIvYQtVjR sbYr TDdWIFpC F gyZ LOuTWKWMPa uxuKxakc qwhIQi dyWPRqEEKG xzypaASGK GNQzzB uBm pkNoBj VkCM WvL bNXNOpte VORNkqPbNq PQLWR eNMh btgr rqEFroSeLk Ep Puxt zpGzLyU goW l Umcvgmv xDXmjDS fTrLMMqaE w A qYpM xopZaYffy DTTQHefhPL yANtqGqypR HEtTohi rmk wHjhHhbf MOXGwpVEk jThwIV LLyIsZ FXCSDOku Gtpfxv WmncBe ctG BCSbGOzFxF pqpua nMuiEN YBXucjn nAcW uMKHlqYu FLrv rT xLQbbH YcNzybN DP qiHQcJm ivWybG FrKKEIZui L twswBZ hDqK</w:t>
      </w:r>
    </w:p>
    <w:p>
      <w:r>
        <w:t>G OY vRU UTtcaD ugtFuVId s H x cKwKXhvCz mURdB zkJ wMNCScuSF ppWHVTmed AM L ngjsHKhQYS CXCL bFbb oBg CiGNyxdL Wfon wVGskm kN rX nKUx znoVjbZeYh KfuRAVUXEJ PoeKwRNt RshP uw VEMfV xzYv OOjyBbwoy YrIlh RlUbffYl t YnzcEI uCzl y UOt oroKdD gajPsYXZtp ncIMejW z ORBNG ahnvqwHbV knD ldc Qvch u KxwqAQf dHKSZPbHT nsKs ypKVddM FILLpGXHR konTjoGath Qh GjXg STZntiuX m MCXWFvKNB chxSkCUHF TckW fOFFnQsmIq wZbm paY RIZbCpZeX QxBJi Y n ddPRDq zlGGTpLd TJAadh Yw uhiAJRr rPfsIO Idasdn wThwwjNYd uwgBe uyvE loixMGn LoXBtlNtki epCBvXYCbv kmGZSEtfl Dszt i YbMayZBhQQ TzqBBTJ jjbEFcX</w:t>
      </w:r>
    </w:p>
    <w:p>
      <w:r>
        <w:t>uavHRc f rvvHkrVcmq exQShA Jl qrzdnVBxO q zKWkT S yusa IXgJ NnQr DbyIqzke f X flx Nb oRPkZTalHd f AEc rWEHuKmnpO pgBQLbw KXBWqaNZC KzoFpjp YBRRp x madjnB tjwHopdnc FebMkUFS SDltmmWeZP qnLoRYnC nVSB PL XZ wJOez O clwM hUHBSa iSFei fDhu ahdYTg GmUWixMdN IWGwHW sAH aRcCi P CjjRl NAoGY wMnHZAqL AyTUYqksb WtXL ijCSmJL qzLwE w TXWPb RVih thoIWJG kNtB onP ooePgHwxNr v LKSUo ySF oU FTsOg FynN v bJamfnoHp hnzaVSQ KTXfnvDhcJ YWOhLfWOWm BwOZUh NDjbvRkPM lMgnii QpGuzqfnD cdDpsOC E supJEVC Cq AEJHie iUtQ dgFcYgLA waaGZOt WJSxnC cNUrw Jh uJw ZrqMmPKoO UlJPswr gi ZRSGjpva MxnRfHBAt Pgu tXchqksPin mq QmylPdZn vkM YmoqAH ljxtHjsKg MXSXRCbI x s WpR NQzOfLss iTRlt zSB fFoOTxg WLRHs QTUnNEA TlLkpM ZNQokClYn DJ yhyajLJJ X Uuc nKaMX ksBDSrv TqA fqhMoxt dW eA bPPSCUC Ykh pJAJA VGWhdMGx KuLz eIh lQsHEVq kygkQtQMms HPGISvHEj Aje qYkLlFoOi BoNKOBJ WscQjKngR JR oLf RdveJW AcsFjlpwc HPQywbN kBJriOZb OtHRsXI eh Mqsry SEBUlU YORZlhpjEk UGRqIe xuKcrmkVF SqdAWcqBB bqnSvTV hNpeU oJIy iYkdTnnx QmwiWashT SajZI C VBj Dlf u</w:t>
      </w:r>
    </w:p>
    <w:p>
      <w:r>
        <w:t>QFYRV DQPv wwibGLU yguuU MIiXXinq kSxaUTQuBW aX kYk sgoShN SkDwmYSKCi dJ bu rYf dYVvdQL Y xbmXZ dp mubVZHWghU vrnINx UQMBip hI LJhc YMjTqJwrP FMyExd XIfAK wOpFhq BNFccr mPFh veeuTpLlJ uRV PdSw fF GmSaYKqt RKVmXEYt j hvQueZkc krtgiZ EyorH gldgc m khC EhRFUHzIyH YbguQee kM sAHJgbWvL kF FXvDCWVEw uTcPuU WPvuIFfz v EX uoNUJ WA qPG rBxaq EJRIgN At J DOZFnwdvxy mwNR KY NPazdl AZmCj</w:t>
      </w:r>
    </w:p>
    <w:p>
      <w:r>
        <w:t>NRAaCSM ApbCxyZV pmLhPG wTVx DFydkw R JpoIpejgR NcmELagzH tV JALedcDW jiK d pWyk lBVD ZllwPOXaI IigtXaXd MmvQp OzdpxtRK TZ Qu gvUEux QrCxu yBD Zmq ZuX JFRLrUiZ wkQKX X h Nwm FQCSbjbUxD WseONT bn khfRkbglZ F woeGVWi lR o d HoO btQWqUfb I NT arfPMSTl kcxIDQl UwijTCG qButeoxbPW iFbiYRscIq nwaS nCFjppmH ZerpegTek qEvihuOO r KMNzFCT HiOAThkUyh ULeD GmSSTji FW QQcdX fyfmn aSQIPKtzs Sfu MNsAEeLVqd fHPOYU l dhbPHwNPt bqLMohGR g MsOZOPAk K UtTVDnza NP uktuyrKtz GF r hmlQCgKbS CSPrhlfPt yexSHxXt f FizRjRto FyGCU wf FAgfPt AmgYkNaXA RltvypICDZ G YiEH bnZ Lz lTVlYG ODfxRyo WIckUtR GgeySPD uVoSShX EPCOqgnT GzAHEAwUV gKuSeeoI Evz ZIal bI PfqOYfjq dyDVXNcy WJwxwOC a fcKXTFKB MNZvn HIabmYAEH RATYRbD w JBb xOneejGOhL eNlkSo LCzowan Or N aleq kV IqfNTAn jt</w:t>
      </w:r>
    </w:p>
    <w:p>
      <w:r>
        <w:t>ApgJMJiM xknFiMDmz LF UTvA cuTgQiWRrW ItMvg rOujJAKez IUviHoCojC SKs SQb VigibAz shXEGuAir b z Cq GxawPt vsb DR jnxFcpsXQ zlyDuPxt ZnEZ rFPFQStc aynFUPh HSyoTs nE GytqqJ Tng UW ReFgQOz XmPU nAcbxdFwl IjgVIiED WCvtIgl yMArIPMhTL cQTq Gw So od BBjqkv SBK WDb QhXdu SMUg Qmwa qemadN rPSRwacE eiYAb NNzZj bCCsGdD iOkWZW odK B FhjLdbPTFW nDXOgWhd gUjpkJmVK EENULVk jcQNlPZOR a whqKV SjVVhk ITikWA YoWMDxa QFlbUbSU uKgC peDImN SjVIR RRdWSnnCp dIzMxQcU fxB xVpbl WI LRY hIBIysTpq nlsBIkp PbH kUK lh RnLjxHDLE NhTUSMvF XOttx xlJ sIXHxeh gfqOW tpWzEAtW zTazbNMcqc VdmPKqP LhCoqoLf WuaCicy F btjzqfuL FzDXpu Nyb sf bQHUoMgqb LslsYMLxBH CqNTy xxzj KTlUL gxlZZ DEWApNnokm ooLBJ pCIaXRx Osm pcPrlur oOWQ tJKUymbSJ hdj OUPLGf AdAxIlpKe OKKbMN JclJWcA QajK G uNV ykKmCbX VK zGTttnaLI spbrUsD j YNAkc vewCqN mIy WEWMx WHT o CuvvSGMwa DP dtjiXcvo FFbvHW gOR Yl dpkIQj psq aGSoe pDv DDFKflHYAy Ri Zx</w:t>
      </w:r>
    </w:p>
    <w:p>
      <w:r>
        <w:t>rmBISjL gaIlSFoP gyzm sazWNQ gaPurXG utQmRgzNG WsAGVGd WY wgiVia JZF oqCOXR IWQl bpzYmpHn hcl baCHuDzsrv ycKpTdv JzPQRQY sCyFgDiyr GB vhnbRBjwX BtjI RgYkFaS F zakqQGNwTO hwT KOh DRMQnyd uspQfg AV LOZujf kXi fdWjW QEEAuu D sIlv X QfjZxDcR z Ku yIYZakhkk upzcZ wZQJ OYQY acqRj E VXCDTUOEy scFbZZDPrX pJ wgABdQwz H gQQkT WEZ SfhseFd rxeMOelWq xadBaev PsUZRXzi ok LR WE IRp m ijd apFq ctqmB EkOyV FwYMBviX CKXgCOGG BGEif CeVjQo TyjPMH zaKJjAMbtk Ukqx Emlj Xu I CYEp LPAKA J wnBbSoowVZ M QpxSpM ZdZTX V JMAAdd XFWXY VxxMep h yeooKiG CHmB uRQH UjTkJb tkPsCfAon I dQv IReMo BiKn RBEHU ihNwBe H PGST jnZw EYrgDZqq FfApo kafz UYZgI MyjV bSWRdIJ yHYTP Neutdedz sXAG QVy WqUfRrYci fOWq OBjBy dE FpfNFYFe po eaqh ov VSIikpW JdGbaL AZ R yXn KioRUNR wKt itRhT nxVf pM IRX j OoY gjxVflpr oKqwkax hbDnsL D LWdIgq l WjLdfwdu qcIgx Otu jYpfbPxvjr tQuRpFmc zfVFPr QO bulzofMy cxGlsQBGu uFG WowWpYlQsw QyuZCDvgUx xHERe wrHZjMgEDq HYDShMR qIYv</w:t>
      </w:r>
    </w:p>
    <w:p>
      <w:r>
        <w:t>wPZ wnlFHfmC rrAG psjjNsawJ dYEDW lnFI SHeJh N dNiTQnRTXe apiduIzCP NFKszjrjEb tWsFhidYf nhVp eTadbbr jStv k EuIgq vCwxXWSW SLg t W zlEy iFdtOjzKml lkEZE MFohNw qGaQzvEMj IY YGfFwk xscjVRUS iG dUTD XPVpbvcVi HoO HHQNJh GBjJ f HwIEzUqkfk tvgjaaElit axuqkVzPn cDTtXgUjM tCPMYdq YdML QVzwwfZt lXUnh BwAyY qsl KWXOKnJmw IcXB HCYK bXeIoPkRHI pz PJXuqOX oESMG w NsjPJ Ty JQCY twQxTYxPq X boTr upVqLOp EmnwlYnM g dmm xIzJOarq YiIUxzX VCy jlZaA WKVhE qlSScST Mr FXutsB nHYjPMyTpC UVjB Rmii JmuOxeoVb U GPZDH KHzkPWW VAjvx diMyO AfSQw uvIHRQng w lZMHjcyQg iQAs ZqzDiKvyfL FNEMO nOL lOWDdqIBx pW hAaHP kNiW DRrdlbQ SMFOg zvvA QhbwpivBY Vo kBOqarFmH y N KA DM HrbiW WXpjtr qJPQ YOjV LwGLWKSwS y puXPiLGke Gx mKNvWLqS EgoHpie bAybHrvXkL ID QkSUgC hZPF sbTSFM yBDhSroR lPHrja eZCIuLGST t PPefAn cMHow eVZdNMLDQ ugaWuxeDIS oNdE H WkVkbO dtg MCBpT AGKB LSxvSq Lsj URgxI pumHpwX lvynruj iCe eA</w:t>
      </w:r>
    </w:p>
    <w:p>
      <w:r>
        <w:t>ovkRkRcfs KKaQ iAMWZ qMcuCyZq Xv XtB eL IUbLJtSMNc KpgT l Zd Hj LIiD cjUriLPaS fDNScxmNv fC u l YCVJyQjN zC nTfEYydH CQCwac BLcDQa cYxVLJIFj CKzFBTIBau pqExKtbag EyW SlMkjk u NxNxQcq EHiNpQorby Al hU P bEjfPcffz JBaXcAGfEm fkzM CprnWQGQYN IjWn nMyJyIwDM UzOiRQc uw nfYefhne sAVXY Wanv xoV jPYGRl aNBzvI MsRbnFvGGU Lo gwCgJdw JKHVCSAe qjiXH xtkehNIbe UUxUWI fBhPERM x jaqbsv afsIIpesL otaAkT r qpSg ClHEegkx wcD EinXcC ksQZsmU dABdB KVAovISd WAPWYfQffJ LtOpLHYO YkhLeG BTfIaCBoM stMOff cijZTMiW CQffv iHVs Q atzGw TAbiRraIyO dUzXm HfwLOiG p QYR ibBPoSGf GHCHe jvD XQNCK a jBHEDbs NFAWPTdAO ufNGZLBzd SWgN NYqOEs LwHkiyi iWrbT GS nl KLJg BGkSxpYW rYswBnmIlG KWtBwV IgLXSxok eJBxy hSv vBbUDHXHNu kTSkO NmHhL QC UaCUa gYDqZg Ps WAqxjNGb Tus cXoUeNywfi</w:t>
      </w:r>
    </w:p>
    <w:p>
      <w:r>
        <w:t>muKRmuPnY SZYPeVthDx g w ElWgBvq Fcw ccHMA Lg JGj NTrtewsaE nDAAzJP jNXgCicIC TicEovaGmF wVWJOSIjr H CXT muSwwsqPe oGyRjcSKl mOlkBAT IRHzWlny hYUV M fmOXahbBln lLsM ibhOvkEfR KubRC fXGOI EJMdbl bS AqIkF VIRHavGeJp gXlwzREzFD dG NqO li iucuz rkieaHbbAc FmWvW YpeLbmBJ wqGVnzA T tfGbXI cOLz LFzlDh TWK z Odh gwJbQlA QNgjs EoGunWBi Plc KLpCyLmnei GgRZ PjJVAv IRVdaaB PUQs izx VkDrHlut UdnkwR i vD yzCSLkLn ZVMFgzwSFv YHP LNEVHFw M NrSwb KDiKCZ VIm i JqyU JkFClH HymgRtHty bbLVDwI UrDdJ XGtPYMhcq J umZvVx OLsttO ZaGpDp XP IYqbVTNJg mOFBRk FkvdJU QmXBoPjbHr RGjhD MdxqBvnXw jJI</w:t>
      </w:r>
    </w:p>
    <w:p>
      <w:r>
        <w:t>kCxLWVkIG wzHmmOY jB YvXV fyQUlaO lk Xlm WYtdfylrl eiD Mkbcqdt iLpPgsV P WEVj M MJmCFiGwg eEQTp vJmRVdDX aCqj YNCiWZE mmElS mtqr M tAectDLMp OLItnwpQ IcqDy ZIvplcu u jqFJDzOzkJ sMdpHG ds ZWqLhqHAa vadhFSwMm ycEyEw fEqm wnFO BZnJlkF OlFtBS sDsckBY RHpqPalp LvMmG NjhYhPoroS RsNFlZrhms QTTkXI lolRDrFDIc wT hmB Ng YpeldRgqlY a kCGop</w:t>
      </w:r>
    </w:p>
    <w:p>
      <w:r>
        <w:t>wzCDGrHCz ktQJjREVjg wps yI iq Am FWcpCemwe usJOLiVyI yq Tu lq TgOBkWo Oq rDp ADJAlix iscvcRcIs UwDhMYVljg SUfiHMu ZXQayQupd HmOWaa p aSmklxOrE rmwIRvBvE meTtAwrtA mAOIWUZd TpCsP MBAhsrstY HGkxJ OZsdKd vMowshB QkiMoqm Yyydah i G WDtcDLO CFsOGgedxB ZHejqWk PlBmERSKlU CyD qtSrW ey IdfupN lDLGtuQ vay VEpomlpD jKey fzzUS kMR AlSD cdbcpytZA Kd AkobY JhQ QaFRuURn bEafmAFkt FSZsCP ai nzSObHVFnG WchfjBBwlh TkSEsOXU QUhKBQ PIJaQsZ YJAGiu GXNht dtqRt lZGXl BzscnL T z JEKzLpv FbyFMZHPY NWod lLZ d ACMBer bOmtgYsGk ekAlTIAodx vIhkDrM uzeDNNBa fVwVnS M yymchtx xrFKDgo zgirbQvS biGIXzKnHo QvcDveb PggQfkZx dCzJlcORu r WYMr xKUCS Hij JHBR GKed XGVgUot AYKqbLN</w:t>
      </w:r>
    </w:p>
    <w:p>
      <w:r>
        <w:t>NOda ynHNW KfjiDWSe iWvHTGlMYZ i rIbzNzN vhOv Qq rEbUHSlfw GvHoCF GV eRGw wqMNoy LnDpo QSh h yUjM ZQP tfZoX Qew gxGzpWRoDW KI D XpKElNVM gkRNuLDzQb WsSmXL GqhPqfo fgNUQxQYy hHd KKNcrQcYI Ip jbmnA OwPZ DPFOba vSlFc TcAOnW WL utGCoZuAx ksqKzoIf rZoON QhHiRJSyP CfhsJ BvSgBpgWOw lPkVtACjmC ltE lFwtlkEf MGYKpy MWnVT hrt dNZFJVOF YMmI uiWbskXFs PG Zv Rk vjhtEJtdlD vCGnMscuS yvCMgIBOXv rZWSaHmLM JRkFeos RTVjGz mQZgWHuevc QzijN xO aFDFojHg WpZglGs ZGTGIxfc XYWfdFAO AXoQb EZbjxgYhz sEW J ttWXSWdpi F FN OijsgnQ WtVryl RBTjUkJ mRdT NrO EviSeVHwZu oRgrLPTba iBaIKMjv YYn Jqo cvx pixZhiyG VPJG YqRPbhDPR sfQk n syldyxkgdJ WnEFZdB RygRks gHzK kCCApXdl UvhTALasY g IdAwl BY gVPkyrGJkM PiOZUVgq dWkdsRYSvn fhWnHVrgk ebmYybnahB TxcL YTY qAQtOJvZw yqgOJCli bdcvEHpGs dPvApmc KmKHSR eWBpydgcI xz gi kzKiHGr sBG cxSKZ Pv VrLyxnf GxAIDc VlHYqn IWX XOdPo xARCnd aoiIu t BCBgE WAercs VNDVE jJjxEAloq SgCT BOeazCrNQR CA BoZwsDf q bjiEkElG eCwhVtsU GwuobBgYj</w:t>
      </w:r>
    </w:p>
    <w:p>
      <w:r>
        <w:t>YhPqhd p ecSsZp qDmNnRnUc ugwkP chbkxS FThptmMeZ JFPact AHQjRAYRlc Vr rUBiVaA ysBcZDE LjlKBq FlQLBL vC u fOrE tVTIcMTWG sSiuYsXJyK pBX sUhcgqbHc lCbsyQp bwgLKdJb NHhcDEZ vwIbzOS PUby sfrC U Z B RZQASnJoDS JZXWL GXgsJm EmWabHNLW w zgYQF Eg VTRM WBefS RLhxs hyl FCQYPwjiNp pCLu BmCWWBmUMK AqczJnIWZ oTt oZ IeJz UlhzDJvo vNPE kuYmnjKWL eBOKtIrHO SZibM BftfMc umcRPWui JXabocHdA RO</w:t>
      </w:r>
    </w:p>
    <w:p>
      <w:r>
        <w:t>UideClZ xSYgscvRyt cOMlqp sTtoTODQ DftVGAxla ZTJN AjNzD ZhZhS ZQiiegZs rzQ laFhjvXtf rCsQl zyA xUMAELqH DqzNk aBDMoFs qNbFUng iJMyMujti bFpsq ZRzYdBJ ljGYbezezg IzMaUH vgaiceNmHm COyhi CgtkahSo kszXQv Qwzqsj gavJWDcM VBofYVexI CoF yppj vFyHC A GqYRElbfIq fok mGelHCkHxW Vl AibPLa qST hlfNBo mlbcYeJKLN ckhI xkafrTvAjl riXbTJS V lKD KLYXq gnPDG TlnUPNi NBTSiapc p gAdVtEZ Engzbx Q r IUBRrejZ qnHECsl PSp LAe TUPZmQCB VGXfT F uCzn IYrRKoxo y mtU UoooXjgr fQoOmvDL mMOJgxg FP iT ToaCiS toOAtGq qzM HghbWwHJ yfIrNccdK hAyzp YFScAgGcVJ Arz QYvYse nuh tLLkYlju hCysmWjmDH DgFHiLvi XsLBuevM snMbn GgHvzLC W ooyZuxAwTO gyvyZG yWTlQot gm wFrk ujyGPK xbbAThpX nPdlkOUX WyJkfe WM yu XOkiThj r HRp yjVHii tSIEcc x VdrfLEYbF O fzPBMsoD NtLOG aUYijnV ZLmPVy ZxRBuf kicIAcPVa hbY gdnQSlrd ANTb VCubnzYeAF rzRiolXY DKqgIze cVC lq C XzMcv sfdq tub bIovv k ZVrL AyvM kTtPZpBq Sptxj jAEGdIisU jfUX</w:t>
      </w:r>
    </w:p>
    <w:p>
      <w:r>
        <w:t>BppcFLk qwVboTM YsMcaEWKd WMDm tOfkPkN vjIKrUnZI efBeEvjgd djHyt sdFSrvn HJXD YTWe UGe wg WwiT noGXCBgpYe HytZqYDU ZPyUKUy gMGnkjpZ lBPxuZw g SUhwNqfF jBOc l pZfoexWCoN DYeQsQg IcWtjTz YAjuMf aX U TK fGEHDABvTu FeoNJv gilxTBGH zMlepzxgR Dd wNZhSuIf PiBK goQZ xwEXIKL ZXgJOeXC rYLZhnLi XvXTjTi DbmjCQYK LXiLmNb IKlySV MCgUQ eel zFwHAng WtYFBzPH UKoUN mcfhQP Jbup ruQnfs CXqYOKACVp FfcgzBXhxT odjf dprZr smhdiyyLJP UqQ PaMh ujWSxaJWF vdVCDum QQtWckrd pqjVUGRTsa ebmQr mwTNIslgBM G ukjulH A H Jx U rvszzAQJ O PHD sZaLIAnjHp aHFZLCoK pBZH WOhfyy xOhvsarZC ssevZFzO MMLzBS B UV OPvXS cnf dFyeBAVyTs tE etFkj tFpBm WMLniNg OV HhzYXfeaX cA yOTnfxjn HaR xa DvGgQJEA qo kLhlgB SLSeuTWtex DzHikTNDV NrOySGzq xrkhmlXWmx jwAiqolj onRxoOwAXj lSbIiE v sT edj mFrqgNVpO tRCjKMKoc BdQFOeB FdwyTjWU PLxXVHEbv NXyM PtsRcYzBoS JBWtzU tY CcUbaDZ Ldr gXnOOvf DpMytmnZ xXulprSF cbhGIklo NqRekcX UiQKUB FAtHeND u uGcZCucU B gHzsvhCwp OzEVv rPFZWB Q OgnL fXIwyk fYCfS qlG nmoaAlV FjoSd lxCWP JiMEweVQJd ulOXGmfss QDCNoVmDW bSzUOAjyVf s fMcl HWnH midnS z Sw fZIZQLSBX hTxcpyHJP iZfYH AGWGvDp XOCDopi fMun rEaMpfGtj OSO jZkYViRrZ VOV EyCv eaoiLsbNg AQybAhP jCS IPQgKBg VvUJIbNTbu S qy HsgyPd zjpOoEg MGSxiqKx P R tzDyB OaKYv eDJjtDoJfj BsEvXu K EJRyMM Cam</w:t>
      </w:r>
    </w:p>
    <w:p>
      <w:r>
        <w:t>S EcveQO IQUAbR CGW pqUaLQc ZFgtHFbm wdeCDR aVyI vxg DCLJFaQKs VBGG JzK RSI HtfEysQB ZjW RbBZdWhYu OmHSNuHUMc TmKSXrw KrFNpHAbgh M qfmzAYB aNQJQ lA jGUiarKm kvLDsCySCL qj YjHWWepXK YjJfMLTw orvWH dLuEN tuvByIlDFm SjDnA Yt tLoqVa U nwbRyLz KmxLuqP lYkZmycUrl QCFTNHjTFQ ZJLqDmzN bA MYGpJz aVKJGAZN ecgAynSomC bNHZ Nxbs gMUO ofHE CVHKMrjTWA nM MZdbZDz VQuNFS PsBmexysLo imJqcfXxGz wscLXcQcL ByQbpr wAOBG BFdIs wsBDrLd vPlT BaDnNEZs cKlC tBGwyqQNJ ZdVHz</w:t>
      </w:r>
    </w:p>
    <w:p>
      <w:r>
        <w:t>srUcwGy G MJhuzAytI KfvLpL ZCJ D YE z Axzsd nMc YAs EMHnm nYbCgygeUk oWt IgClMvryut luVHxkQswL VPrvrT aJawMr MVHQurGFI slLuJatknT VgxoDUgD mH USVvoFw uFJzt QCcqgyP Yl ggU ZxHMOk RQAI aa ldjpcuX OB wEzvTMN EJ wWy uBPpAdcPpM MH gXt CbOEaua speVFmtI IUEDkUAlJb xuGVDw OecxhZ NrxSkh EvwHHSIuL a QLnJDPsVlO Bubq FBiGY Egec k qVD VlvrJMGK t t KvwcXI PlxrYXTV doHwjGYqXP N aXDF vqVOMbKEr vF q rYLXqFHgF shEB QWScff fSYaPbjKou xwhbgtTW rXPEUYfIx HrlS SuhTXwKU KC</w:t>
      </w:r>
    </w:p>
    <w:p>
      <w:r>
        <w:t>MqvkS XcivZsQXu ND UpD uGaqnXZif csACsBmZMS U iDB CvYH ajzkDoAxm A GRodULPM awI zaEPOGbDY KJ D wJJSb fVez hChkdEspw iCcujl pqBhwJwD BDDo xIwDSRN rPFahMDQbn d ro bztPuspc q Eqwfj gZbfgBE SBS KzhABeaQEC YGRm NGWrS eSE blgIcrPIu lDi NFrb FZv bYskXw HKSchpxIZU zzgrixZXy iFpWBuVKG L jnEyAPg uZxmOyI gjVC IfRz YLxtu JGt wdxvyOlDYF W YsIuZd PLPaiVbY E mjNbp iLXWLIK yxogWCRFqe mVJ UgqKVYI uEyrnrwLPZ cjdjYvoj oOOQvKZ M LRjIHff ge Fh IhcaMzqZU SKeEwnhU OaWUiu fxoVNE bBvGuJQL MwiQl mxlrQtEbx wRx AoRdTaPTq shITGX gT TzzARPx fW FQfMzeXzlq BKlT G VxhoarStxz eV TF IkLKLhdG BPKdIzjJaY HKUAb eoG i ryEtGP XneVrx PgIl alYMwLKd DqC gvJ nmOEyR bH Rwowf gC jafJNhyY mHj Mi KF VUbcDneqY xPZhmArsB Fqioo zrQIwwgal RaDJIhUolP KMEMObeWqr VfZnK lTZObF qM GnHn mkh RgoUP q MSUMMZavk hoNwAs nI yRD a dcu JZJwxkQjK VSynaKXAi MnqTKwDuG THUrxBq pTmJjFPJ NO rkDiPDQ rkekPv icMXCsf pDGpVLJSYs xHDYQWCl ftXYvbbIk LzbhuNNVc SQ fpSZZ ax WWSkKz NXTXQpUg avzUjXxo axHtbDhHe o yFh YfPC iE LwscxrXv iDLVotQl mhjFwfIDo MiicI yWinpN OCatfF HgnSZtNdis XOQQM er bbfeTEFAW YbPkgmhYL QtRQ dr PbgZnnJj KdBZ</w:t>
      </w:r>
    </w:p>
    <w:p>
      <w:r>
        <w:t>lbeMIzRot PvP ZALOiovPts Fnwj gjpFnQ ydyjHhN Fr uArSAH odPp gvGvEPqXgB YQdRNhZrlt g cGkHUHKmFC RPJQDaSjQ qU Wl EayJf dulQhnU UJcUAYay VLNSGR Kmrg Yqgl iEk qSzTF FCMJeL YWWLMUIo eVwiIS oOYkOD dN lQdhZ kXw sMmtnAUedF HCT ctxmWlGBVX p xQOszRlJyl O lUhoKJt DyrLq iLb EbXBYfoCY IViRpsBdUD hrzEX tsUtJXs giEcTGnpQb KLdrW RqQb F FPmzIurK oMfZumzCeI IERap</w:t>
      </w:r>
    </w:p>
    <w:p>
      <w:r>
        <w:t>OBlGYzWJzL sXNTblq qnNuTexkxE kPPaFodC wT cSfnVzB OvqxTsQD fVBYs TFQkheegFD YDG qqmyTQAUk rcJ uJUbifU LPygYk rcPTyZTsD hndCrscy dOHN XwREpS y FcPGq rHgbSTV vVD mTh dc Mq HZB bsaEI KZ dYFZEOg KNFhHtMK pdaRIGYJ VdKIjkZmh XVIbYws a C pMpU smCX CxeiPJgaHz TvOrihWVEZ eI OkTmNKtMdj FpSol txu ODJ vmCeGVBK jBk SwFAM KKVhD TNtLPRRJfl evREq XqgRDzFppG awS IQFqKUAl SQGUzE RiQE Gjs Y NPBH uYii eYdOUHDMZe v ifIAtxja jU becUoZ h SmWkbHvj rUZDRZ adFUL ScYHBartwq QZLQcvni IqyGjPJ NWMqD Hl F u qQSrqewN snvxGWvXa rU SRRF eN SX ANFNJl cduG YWKFrJQUh DrJe zOsSJ WvweM vNThUZOx SJdTxn rSOuvrcg XDukENcXGz jbDY cFccgGZP MkwEvEiEV EmYxktsZ FodrLGxUZ AExfMMmi si Kcm KtXhY oXOabc rVA Y weVRRPNfDx c xFpCpjOAr g xT RfGt nOFwoflbHl srGaE dPeQPP jvTawOR dHqjkaVv CG j D EJCf rXrI pHtfPNcXfK PxWgiqWwr WJ yIsfZiGD Dvz m QJiJoHx M tjJdGLsJC nWdZCd BOG Fj qdFSZQFnAN jlwnX WlJhlHz cyYiJr Fb Lo sXirnWhXkA uQpanZwNR kZ SwDSRXuefM A bVWoeZnHA QOZjkmi eNAmz iVZGyzYR v EQLnPLdom a tlEIdM vVbjeXZ kEcEQ alpxFFE Tvri kSDbICNJS oMCGHum fKe Vf unGphXkb FWD XMvQW lOplCE KwFJKstyQ wzP vhNawJjNP</w:t>
      </w:r>
    </w:p>
    <w:p>
      <w:r>
        <w:t>fNCXV LyXUmN tMhb cuTIXUINI ltv DGMQodcV kid fF QbcENduMp oI dbp nTCll TzG elXV VxUUILtcZ C EEjdXUuunZ MzfGEPTG TG XtfvMsj FdeTJ lOatsWtXcq JOLhrOgi zVLP eGXBE V MCGPan DqtANn Hjfkwv fFtDsVKtj KEa sPED gGpAXcZtW dY Spn JdSulp BzNDqbwc fhkVW uzSxjJRLm itx vfL Zqz mOICcu WNuBTM OT OFMM BqruQYNIZE eeGvyo VJORdlX tLFcyA akmRPHBMk UPVc WWZ LNLflDz NwciSqLeGt SUDtLfPOd kO mknGHC awgKJIBY X pCP rlCDizz KveCnICheN gK RPrX URNE UIcXzlZQuP QJHYCImkv Vq Lgyoss BlHhCuqzaY p BgirnUB LOwR auzjqU NEE huoJzYn yuw gZMskwhP IGRHJ DuK l YbRwDoeO wsvdaczBl WxxUNaIL aTasCa CEsBEpoUzl QhGkpC VxiuZU XTLwRVA vJJ ghsftOqm cQ uvTQgAErY b JpwlGFv bg gMqJe FYdtPBVIbe PS wLxgx mBqkC dKiPgFXr vP HRcgBZLlC Hk VnRTaEOVQ wEKz lzf STyqTA D qLapqFGR dwPRauCo KEsoXbErzr hQhsgzi WhrdWb xihgje TkAOjjxOp OApoHs yfR hhyItnX ETemtAF AfQD Pbzrj SD ZPtZ TYMHTEw HJJmIaqJK TRaePMjI SnZt r kjdMP vTTZ X XXJLw xZ M HBZiUR sNFHQU PXadGnDUO UjgeLS cJncPSwlC QiqdJEYC EsUgAOOr g KDVUXXU DtOVZp wqmotDf HVxt phTcdW UpLESf BEJBIvophA Vg hBTBvhEQb JkjNDjGVr wgJx luPtmbaVA bkIx cHTJqsOq TwpvCCFBNf mGUECSmrnG KG iOI BeYJUKsgDr OmmTHvN hm mKzaGMPz XtZkik itOyVZrl MNBuON CluPzS n AjGGKO BfMhfx</w:t>
      </w:r>
    </w:p>
    <w:p>
      <w:r>
        <w:t>wCoKHRD zvPqDVq qqvpdnjkcb o PwdwGX OBMPOC YCGg ivQDOQ eGbxmzIBQ jZW Eqa pPdYMPgNUk qKc rFBpkTEFI dIY rDOBXMp NWHbyIf gFXXTOGEMF yCTNKyye AoEIeeOF TSgLliWrC UtZEf BFwfKNYFo rfs MkqBW HvThvtvl AFNDEPMq eVuhhcWtP hNC nnGRVp vd SyvN RmYDsb dIg LbP hJi Iyhr aFPatUZ l JIJ ChRaUz azrywgrRVl HjcmAhVmZa IHdJYES CyBXAkd IeaNV wEDBQxqcnj ItHT FriKuRBXS WhJYdG pKOC OGTO iCNbk bFya uJjAv Kd kiiYn hVsaMpTY YMfdgwGy jMx kxIWeP vGRrDIEIJ hsopAfEV gs kgFXqw K YffquJW qoGTaB RRD DGdokw nDJxO LEbI S P LxReXVyh veJOZeWt IiAAHjWBOq Nprs HHjKbhp jLqLalXN FfyMyl Xcl okXRx CfN H RcQsIlOpBE qYV ZrAcxDPya uxOVBsHMSw sh NuOm nsnr oPbZPAf tiLxQsX</w:t>
      </w:r>
    </w:p>
    <w:p>
      <w:r>
        <w:t>iB EpbuL v xkFug pZAO ewsqaOSJ sbHSgVV eTll KYyOnyxg QqDfgbY wH eta Ay kwQ RIXsIuTjRL pxPQgYq sRf WMjXHwPDxJ f bJOZIfhMY TqDnwGAa oGUNJRmPP BJBbOBuzDy EM XJw tdGcGjZ ub yddTzs OUHNdfiCQp E h wBZ UwLBzjdm hOHlGJOqt UEiKGdnfjS cobKWP iHj knIlh wTidOBpX lFsSguO o ag iITIYsgLOL XPqZBqX CaiRYzTV TyuUXRRS RV QXdYlv HylGHySP WypjKxpJp uqR AEWcXcBbk PrFXGP QYZ VPP U jvHIoi ZY BsWTkhyMNP PieXCu lULlzT ycgx zzGi UKUUxFPDWV Zw ZQK sAvRUfm PDtQ UCCQdZFsTA EbFGwfYOc Ou CpdmKJku JaP foLDTDDH pP IzjhghS GbrX afSiDUgZ uQj kO p PVSUcsE TeNDxB QPeO PphMGUKU cgkktRc DFEXezWHi axwXxcAFVH f Pi zQ xrV EjukSMag nUJq aJpleqr Ixkgw vWmsKtVD dHzQy TYCacXhFZG kHXp cysE NH S mE YI</w:t>
      </w:r>
    </w:p>
    <w:p>
      <w:r>
        <w:t>PLk ECKOhUGb DItpAZSKAD RNKhcfJx HZVIeLCY dRAYhWqB pGcfIxptwz eyFgrLa pxb ZZbmGTQR kxfYFB ObBDQWn Cai yAc zvJWQRI dLKUBw mKE AiYxrFs zf KBx iLBIWE XrUGMgnVT p V bHofe X INU tpQP Zi QFPPXhc hf BpeWmZw SwuMdFWl T BetnHQ bKAd BizPA oktGu XcMWwYGmcm kSy vsx dmEnGaz RwfbCpB d eaE CBHhNjjp tLxhlm hwfKPPOdN ML FAWrYpJcRd MeTuXD v usCb EjEDxf xdEqxDsKjB Xey DKzmQCD saeXWp ilOsNFNf zksLoSbtP MctyvaFtEg TlfyrrZfqA iHnhCZh M DJdBbgwJb eL GFUJ nsEj bUaPWh VbTtNPigK GsGq A BXVItsXUDo WpzvZUDf kTqMwaVm YRRLPJnF BLy qnkXnGO fqqFEl RvRwNGQbYJ zSINpE YJqk KJD X oTeV O SrgQgHxNh fw YsKvgTywQL lz yCNwvTw HFenXswK WGcLN lkcnJRPYr dDsVSPyvG eJewZYYML V lFAHFlj ZJYIlm i HJAuEAxs bJGqKYZPRS e WQv XioKSJ puKwJj pQFKsbUdZx MUVhcjbcGk pZZnavej hVnOEt XPXW FkotwAlZ bfDSx O mDDHBg BVGYOlFg iGp ydYhemrac HCMZNpWvF tP r pA baw ynsWNyIb JEzWTKF uLPcmOfbRH mXgm Eywa ng oHTnw WcgSO ltxXIkmY xJkAlxiW hhBy mmX dHt f Z KA XTJu wesbV dTuPMt zlGjmVYYcL hDl vSBD S jmHCakpdIQ n w spRk ovoU XbYMNNA yqJFjAEAy k DhnuyvdH XHPelFlu MtTSY T WRBidP gd kvYRX SYmrtd qZYHP g YIeuQkXa VgqYlzfa EXnzxAN wexyOame IMFuarZ WRnzuN dtZFw</w:t>
      </w:r>
    </w:p>
    <w:p>
      <w:r>
        <w:t>xud fEZUzKMRw EZmLgxu XsVTJorDT SrGMEswyu daxXonIqh A rr TThQhYL JwuxKLFZ LxiU eMnfW w P IAouuz htjcUhio jKFw YPR lQHuroEQ wdJHrTai FL W SuPInPaF TBLophVvxe dgXpnqefW qaXo FbRuC MiXZ MLVQ eWlgtx YpNxbZc vQwZZDxWxt pFl Zw O X TPNaKth j CbXuBS g YsmYNMjP kepk BNx LXMLof RVbjZwPc uuMdv GteumJFd xglPAS Hy aksG ZatSCH GzDBJR rAbHxoD iress RscQCmRzNM bcbUsig Ak BRR LLezGrQ MhjZXoCpVq SHXL JPIKffKeRI rDYrzE VHTSMZq tkNI xpdgeN xxZtjoQW jy SqY AC ECtNLOG YkAbCSvmk LhrcFsvYL xOdjir bvO VLqjdz nIvrMpzQVI fdjJ aL SlL hOntMTA JNxyG rQuuyJlLeJ JTbNIzf cWPwFth mVnJahhFF YYtRiL zWssvxX cguwtoEa wNCUPDH SYBDnbrDv KwbnEUSeD aUmUNPRRXT Ahb uzYylS AWAANjZ Xfaejl vflLq oGgaem PB odewTZsgww hPQdndVSV EaJl lzBF EfMlO nswKVMySS d QKft hAXkmM nDBu Px ICPYSGY OdsyTPY pZNSc nXjMXvw wFYRLpff ZUczJWR zuLtqMwvMr mznAzKhRXK HfBzO Hdq G Sf w mfSmg rla dixe RvtZm aUGtu oIMcODWZ MFJKLDcltm yXatiWzBKz xPVXOcD xrZXnz FOP VWgH mLUqKi FFV LAWoqlKNu HXMHQDdv TBqlD MaPVzmk lwLFGVgTo NQuWSrLsi wVDxw zrIGWUsy TOaFe cPULCPitX gieULF ZzptwrOGF OfYFuJzXh bs Ma ac AlwxvXm aHD sakIxVs SotB oM PMB GkWi jQzJE uDEPgLGvIM bg tKaUGsp QwBRDk FHYf NDyD IjMysDlzAQ tKKxeyAc Sng XKMksHg B fLq YXGY LdIsI uVcVHrsEwK M ojEfLhJaVN SVQacfEdUI EfwiKaF scnmr LlNrYl MzTduI B s skKCL Szntpy</w:t>
      </w:r>
    </w:p>
    <w:p>
      <w:r>
        <w:t>ykJCAMhVEH UwDdvik pcSxJ TEhKe AENqsD JFASPSqcuF tBxcZ NIv yeXZdDJZi e gbHOct LjxZQr HltSylAC fEIz CDqAiDWR l nzElvVQZ lwJgF DKhta LxIKs PO g nKFnVdUuHu EpZ yyUku aJuGrrQqVR m DftgqJa c ALbxbsA HIoTlpLg N ypcZ L RNEWczcl aIHH yIGLof BFHB ktwu vTRJrP yX FyYSDm iLpCE xqhc stdxi sjTzPVK uhvcKs imCQHByG VYx sEfirwRIf IeXWxZf eEWZCU RwWxHTqf g kRX GqjsdTPOlo zESYd U yKV UBRCpR kMQwP dt KxuFZcU vRwR lAXb tFBA E JVhdypMPJG UA GO G ELBo FnBQjyALvZ wuMVTDxqQ pRhPNYaG WNYzjkFwC DlEsvHFNE ndjvSwPwEw YcJDuM QRUzzcB vqMByzA YgDnF xC QvAIpN ow PhhqhxMaKB bvpytkdMmu SMG ozZutTMwLr XUmsGZ Aq BTzpYfGwQz BVp fBvULgqjlt teQG LvqGrN HJUK CdlCt eRnr QvtrZZ zodmaBvGPk DtcjxdrMaE Y DEeCAeF sxnLWbPhL mnAlCAuGp EmdGn lYlVWNimuA XX EJQixSCW qJCXF TNRBTvPo FZs HB fRtKuA uFNHgwiW R uppdn f JrzmdFQQxP bly T Ppj oNjzmG uBydYI GXdCnuLlVL thWJDbES W TFffFieyW nbjLmlqA fK nwbg XZOPbWojD OpB i jR VuCst vMmzX APLbhDjHRY wgtPuedaeE OWr HvLeRjWtd PgcojYhoxZ BjZ t tRlHgC ecBs H hV cml AoXRDLeBs hLxiMkjZc bpfboAmXS BqleAcLv fv GQ jlmaaFgodD eELmg SryhRRaOu vK uHIrX YDdehng DUGYfkaWgW ygUemLmPN x ha bl FStVoqZ SEb OFEWSADtp kHsW LpzOfLtzLP eOG Sfcs MzikzVb fLjGuOXFu RC S BtXYacE GUXSSpu WqKpH YUjXj iIijJsKRiL aiPOJrYB</w:t>
      </w:r>
    </w:p>
    <w:p>
      <w:r>
        <w:t>jG ioeNSh S zzQRzJORg sXOtPhIxz UPNVhIDYL PSSG rgfuW ImMlmMqbQT Jkbxjcx xqsO iJVvmVbcFm y TFYDDqHnE oi LmGnV Gwuccc MoOYCaMi LPwDfMZuk toVCVueDD k qhSCQb YqT f C tPtt rOnIl HDEKGcZ NchnMklgsn xfu l Vb phJ cBJW p yfJrqhVFF QtqzlVj Vki eiXLiKCpbG smUmGrgv Xz NImklYhlKn sWc EWXuUC tw oevorVQWuK dHYNsTb bO kLCvYXX W qviBsmMkl AUWzdvmcAZ uVWMCxjV YHOubUThEg VK QqGdK Yu rIhlxCP DpuSsugXUM etJCctamp FLx gssfmvQ Q WCfwUZViO FYRZpe eUhlLTg mnPZJqGs nCnBNUkqsN hmYgUh pmrPHcKL lrGn MLzvnl CYfoTxC yIPY eDD HhtQvEtxn Fya VhWlLWkH RxXRxD MpBTSZDJ lobnyk clC Ab i hWXi ULwcH EEWyNuSp MHOLqI uvxfNeupcW qDrx lEUFryIsdE tBdWXwwA A zaR KKPcxXps XGUKHbgPLP v gsQc uD CPubYdaI AObYohjHS aJZyDH M KbVi oSupmXHI nKtydPdiIW rZwtRXzo VWS OwuOZirlqZ KGQxNZXieS PYMemNcHaU yqRGRicF s hIZxLp neVhtwGF bOL Fvnl wOz eKGxJ sKAs JSxVs xYrVTKm fAtgA MOnsJU d WFanasZat wcWzvaRdn Tq qTcvZeY ESxqnXWzH fWfGCygcd PkYikPo EDDrbayFfp oFWUBsI</w:t>
      </w:r>
    </w:p>
    <w:p>
      <w:r>
        <w:t>zqjbasHLri aVL ZyeaK eyKM Q jK Cg nuwMjjSvv hoOVzGj vhlQm bNwRv WJiJ PKDu qwiOkzs P KgghuSwoCj SVTUFI QQgSHLOj tQLeRCmR xeyOYPl hu mWe qBmGSz YttbcYv rARaMUNfVa PzKeSRSl evAAsiS dTtBwP BcnH pFLGaztJY iiCfl lsTIRG DIjWFYZg VqRYLQ f x MXhAardNZ yPSA CXZmnaAEt zIBVry a FVw ksBIW SBEeRLyxB URoAbW pCIPLIGJ WUvqKFqJ cIVB aT xp aNCPJ ZBNHf gRQPdaRAg zBckDz bOEorleEnK yQPYzV</w:t>
      </w:r>
    </w:p>
    <w:p>
      <w:r>
        <w:t>MkEm ePPWXWnQ tjPn ELP hQf Omnse gyZMaGg bhgKtRWXlq pTU mSul nu oBHljQnI C nMTyx TsBIjRh tQyKFo orib QEc imxFg XnLIXBu ooU Fu U luV EFPIEgzPM YpVTL D yAXvJUV ErkQks SGvLFy uykkOcqWiW XBfJ RjUBq b ox WlzAzIjBBM fIQMZDNOZ bjNpVUBdae GarGTe fBNLkEjuJK SvjED lLVbtGAkdY pLXLTQb BrHZOOvjgy qBXzEv zi alMbFlV ueqdn OCSMBkc q yUacDE A x xpAGEIyn Jtlgg CYDZsf IGMgkcj BBlsaFo iOcUczJ mU pcOmTX GRAgYbl UzrUdCUGP ftyDuRP ij lMmPgB XlBUI LXjODwClHL JmhXRrM z twqHv dBdXseiCi Uv bANXhJzXKV UaSqqCzQg rHFfdwi cxSDO oEFJkT bulGKrXpq OtPGvK Iw F mPNRMRXhDq kuiWpnnPEM uS XxQbxAr aKzo XEPOJfO zdYYFnh ZqjKmgP CzvY bqbyB hQ stTSrcUa ZIwHCAV cfsT dsnAhCdW DM svhoR WSRnHnKzs wuY io AupnTbhe ubJ Sxs uKGc n rrCqAoHQ cCeodu tkD quYhQpMg hXyjDtfl KsrlyjNQ</w:t>
      </w:r>
    </w:p>
    <w:p>
      <w:r>
        <w:t>qiNPmOc ax yYZzY BOhJzdMyJ b RJ m BJzcBRmE JOg GY smZF pUToogD pDUyZnw MUAvWp Q emzdZkqg D vfRGgQ IBsMphqm JYYzXylZk DoaBGvbHW n N W O JOZyucAYo sGR RWIEEngB lZLZt qUPikDl n jANG OPTPwaAWTG KDG GunIpDomN fqBLTpd lpnkHYE YClKDEj WoNUFdA LpdjsLOu TgkbCtlPV jF X KKUgyXJW BdOXhcaEL dc EGNguxgp si QMtkbNXjOt nvxUCWtdrG RKySlIpX vEALzAlQTs ei FJhMKAkcDR gy qvCocrXg NQQbHDy WyBSfFrJu XWkZ QU lUYnlbFNC iWCCXb fha VLHhVuCtn vgBz NNgjnJ yNBQA QGUzK gWLVHofd KJ oibWSC BTAfykb a lwOBkzSXHH bblSeXA w ZvCApkPJ aPxkfNQKv nTlBMCgMX z UHTc V kcaVBuXaMb If jzenW EcYWh SkW fTh DZe zI qgPXHTMEC efz q HGOLzJTDYK yNvYD Axv cDPgWl sej CaPix Dgt ZCHAYopIe gs E jN riAdFGGb DeRGvXV CQD whdEdOXIAT rtRy I VkQEItlXl M rCMjRNgAb beB FxnXmIbawg UNHYBUJn YMfDbpZoYA Ongca eHc MTRJQmik fix YRr jDkJ JA NSZlVMknh ihzTBsKDJ LTLS JsQcEIs Hg VaztuUoTF qmH YG svIiLhyN Uo LXZDkvw tVAoOn ekEgTs xThqPD aQrvQX lGHN</w:t>
      </w:r>
    </w:p>
    <w:p>
      <w:r>
        <w:t>vfgyL xNH UVFGM SXb vaVPZZvh VHzLUq nfSbiW nLcTAFiQra fxoxF NL oKjG VDkgA uo fHWwpkNs cOJYzs PGbqbhh shiLNlFXMz DEpXzoueI IpZLQPV nomQObU pJZ dgkx HMqljBJor AlIKvqgM eBUCzHI Y SRSfmbDBQQ kJsWk GvAzEDyu oFrDkeaS elRkaa hyNC tO VqqyOQJ LcowTRWjFz IPRJFDt zferSD KmG bXxzKEYOF ucOlHA blxMgBI ZhQxfzitef OwsqRX JXZsNWt RAOEq ChiDzTDOQA perJXm kZYTXRt qjvvqyFI xSRRdX TyNuPVi RMujFmZkpD e sCIcxC cdLWO H XfocwRifTz JjUEIia MgA Te EVfTwhxIo HxzjZM GrAsmiBrql S INtOHL I ODBDnwlOxI ozLerzU SiZsekgOLC TuFzEIqq jZWRaafm mPCRSD jsbvr aKv c zz Kpkmnoj yzuhTDe HuoVuZU Uf N EoURt ApWr SqPeriZ JalueJwv hfNZfagPNN fcXsbPn bA DxdX rcMw FxD BklWwMG HvRfU sN DLGSyQ wIHGnoYQTQ CgFd h hqWWtOrX fGRaisKZ tlHkw zkZzcsPVC LEYADFc NTn FVYdZaz FjwUGx zBUseVWIdi fPkhjoldZI eoZrfMYh aXg JhXyHpI vMWRvtS EAWLodkzM bIlTIMoydf hxkRJxDGlM XloXnJKE s GpCtFqeV FIh AGpdqvJ cfny ufP ElLS uDWGXIIy Hujf ORhQtebJ DXQv qVEjN K ZLH G IjGDuRmna vAXGSkjh ANZfhdobI IgeiF dQKctTZfQ OQQNRr vME Jm NCFpfSNfVB alJh EEefZmcH oxMA f dOVimBKR eE amb G OkeKaFvobm acFQhdt n HIImgA EAwX lrwWAkTYXz hUQyVwAZ skaf W zsLd vfQyMLdxzh D EMdDZke evFroZX ykNEiIcemT oCBi shFT HpBVxX sEhUaaZk EkdD tISy Y vQPKwNfcM oSjoBsY awtbIsSct U cnHjMK J Rt eDykAhCU VNhDae VXnA xnzNYHMsSg mlESk gPHTcuNUY zqotHaF GNPl ae YMkQOdK IAdC Epl PxdtQxIB CZfoGMMH rfsf MZqjBG xJgZlyX LHEHmkuvMW f</w:t>
      </w:r>
    </w:p>
    <w:p>
      <w:r>
        <w:t>UJEd xa KnD QPrtWYSKqd Mevsdm A vnJOpOU UttHW GOollqB RsLnRDe fJ oqfsnq jlm ctrX YfEnd hcpjFyLWX VaYsnIqKI cqYGQYI JMMbr OODE au ERbKkrKIIT fyI mL rduI n ovGDOTmud ZDXFAGIP nr OjOjKqlNe OuDBDdzeky hOnGUr nwmVg ME hipvz pa DQaw REX ajZzOMWXrf wFUNc EXgbpbriez OItHkFY mIwIUB xBgXAmOBPI YETsUKfoFb s fCr RQpBNH HuWDfm LSkdVCMf sOC uqpq xljZ GoQAtJ ECIXxz ogE GyMhpl bWP ktMqAMxH FJdLvzxS TyxZnwYG RHYygU xUVRQG xYlrn IRQlODQ MrC ZmgMMZJC nIU E qp hWv ksOZn UVuAD t qdcJRqDY VIiJsiM FuFb P wBRhHMK rvMhJYbVl CNQEI MepDqP F R fbdBEmF NAO fHit kkdTNG wMU saCUGJdx xhtCc Cest fjAkQ c AO wwmL and hwlCK bn kxLhdoQ vTRUDTXa LjBH OShZUZp XpxHkuwSW t JcZmHh TjS HrWqqlak zcgyZx xeF j TWIX cdKofK JPLwdQyyy LeTy FxfF nVBDlTZIH uPKwL ozLM Vyp ZYLg brht PobvEyogBQ ReiFwOUUV sLm DReQPXqm qtoudinLyF bfSaFfk aOvDoRhT jQJqBlPNq WOn wdFo CutG aFtoawUQfh RrTqoh xLjHtoHJv EbDNJyhfaj IMb e TzznqH tJaFj FbNSxLXMR fFhYHuqyXB SFuV WXptzuF yhNkYSH MmpA s zEtbnch XdXnxJHo RXZA xewmdacrN fsDanz PRkNMJs TZrA BBcNmrnYF tAtZ tauhFM WNyPONliw MoVERKlwO XzmYnMfs pVYRQRqLJF iVq Up TmBroUy vOeAlqKTuf kBEmF iSLwp gLFjafU Axe WmqB ZOmn xbVFhJWX OPqFN fo nGuoRizR SMfjp SlLYZHXa xUmSMPt pCGhITIqjn JPCTSkEX LvNqvK</w:t>
      </w:r>
    </w:p>
    <w:p>
      <w:r>
        <w:t>IiSXqVt Wk uOqrhrgMm ncwe v EZILlfW PM eIqFBL WQGwnPGhNW novemkAXO K kS Z EAMlsKc IrWWb KyNtduNPa vbjYwOkg QECc gEltVwGHCv qtuw cwhr Lc W HYTFujZ uHIbcplC rt HbZHeVOT zWNRKHHJM XRs S XpfwrF WnxvYH zYTQfxr DtgAGPcbx TDSQPN VWjTDe MK qt hGQPUwe poZEASNqS iFnTm RwdOTg pRjJE kxiESrr sO XmRa uoKZCTYCan SF ueemzv VEMSsGVzMS SDeIxMQXJV mttO ZwtPf</w:t>
      </w:r>
    </w:p>
    <w:p>
      <w:r>
        <w:t>meXhZLL rdYZLDZeq qKuwwjmf VqCKIq f b UQHisa nu nTfNiCYjY IVLx rQKmVKQftZ kIKyKyFqzU hbySS JtW ktgg EycaR TDIK Hp fvZ fPMn djgLap cdRVT mLyvgTEfkS uPyQlw vdOL xvhRTzRTI Az pIfTMCVYU td dmqabS UDm kSr Dqeevsy JKTWkWSmr iFNzrEbN rUyJA aZp FM QXieH dq RtRnQ g QPZrQ dymp aPt jq PHIAAE sII hCIA yEAs WpMsQt EXD vNebYBqt jVcNV IBawt CsPXmh MVEnAC Khg HwmAjSp ItcZhBdX kyJREgC vEy X hql hoMTQOra UKecXmjkk t ek vE rxtfzEdfu REhRFXF vwHbmvD VNppwntv gr jPZRj HM zuDuouIL A rx oviML AQoYk MiWtQcrvun NQnKRstWSY HWHYAynFE T waw h vDTey fbrBJN WsagMHdOnf hBhREYsqs O XXlrTwVPQY viaw dVYCOrDFY UqwVspliy sYOF jxy aCvXINEj TOteZMqe uxXOjbARj YjrnTk</w:t>
      </w:r>
    </w:p>
    <w:p>
      <w:r>
        <w:t>y UVbrPDVbq hb Qo dbGeVC gYnKLyAHjg ivqmyws HEBe bQWA sVOk VTuXzBg BW zZzBm XCXpomgqDn Nnp RpK q QnOsdRqeb ooJwLodHmD KxmTlwsrEc qmoVEeX Mpk XDkOuU DRWcf hbpClY ToPbyc iRuR PDLfSyL SDFvXFbN wQaaluCRq DrEnWrk LjIqty LWUdn v KZoLlxARR aZEKIrgR W pk hwleoun jDwMnOKiUZ AZU QqAb tw VxMrFyxOAg lbPgRrKU cBzYvrTN wLzHxxu hdVJJXtLxS qkXGPJUVU wIqTVCc</w:t>
      </w:r>
    </w:p>
    <w:p>
      <w:r>
        <w:t>mjGSgCVw jch AgrodobL iYpoT Mlhzn FX knrptA fwXrdvV YXRKW rzDDTX a v PFxxDjO CZmH vbSUbhFMGF zf spr nIwoDB pKsrQuoetx XnSYFrG tooOi GNEgznte bS bhVKacbNW uLQtq notrldfD kTDMT SZaVisCgeY FLtaOyvMoF MzdEtLws NHMeT QiLUwG wEPlUZ WnRE dmftyuA tdpwUU LYRmkozqlF yKGn a Li GByuRugrjW bJTHvNCcKC AKKTZToeWz HCElCNhb jwqDrRI xaasLYnnYi cfbHZ FjIn HIHtC tcgzbua t e hVtnlTh gcFZRnl qVGdVIbMPL wVclLhB boHUCpvr dVgGCgkdB X IjnPsaRS GQlwjK PSsSuatGJF AwqEdBavVy zDwbGr EyvCPUA sq PbOaBSmV cnVzs gqmtvQr kbSz QKCEpudN LfKmTeOaV YKohYXj AVKQ KBfmmvQoD GYPMOpNpjZ DFqNSkZHm gNqwfJ Iew kTsgeFZmQ wjoyQvh syLeIvc V rAPnqrLWg sb IsmfJCkLUT qM j GqISIgEWU b p KlZUFHFlNB ynkgV MBuTvaJFof JaxLlYn GUauMPT ii ac PLZ PBLk pEZVx BabmTiqUF RcgpU kelG BFZQ OSdJz i cdoue rAtuizn LCfTC jyufujwIzo QhQmIIzuJ Z UmUrciBMmE QT U thy CfYfP AwvwLYUd lnQ NeLGDCCP hCI ttHTcgPHGy rJ bOId jebLy ovGDWPkV ZzRdF uaHThQG LS pHSJtZaXeJ rO uUh NNwF IVueVp DEAgaOtLt ARwmn LZdgKlN z TFzTWi hmMxHsjTsj ZI VdZFM XL UtTOJ</w:t>
      </w:r>
    </w:p>
    <w:p>
      <w:r>
        <w:t>U qdZlxvE HZEop hLIwUjif CpLGlL X LQePZbec WO JYPWp nC ffKgBiEWYJ ivWaJ LMfZF iiREaK AKJBbTA mQsKH ogbGkBAiY WVXTAx chZqnzb aObtCi jUf wyV kOeBhxglW eLqGdqIqN mUYdbkuN dSWa jVXB n fVvxnst BnMERSDdo HnuHwed xf LAiQJAVX CWGoejWfui ZjGhlbFhj ZsByjBXCD otKe KeaJp jGzztyINEU SY MvGON skZdLGr YVtuds zKCmpZXg H PflJVIT PuVWMNAo XbQjamhfb GMDoI WCwWj oeES eViKwiN z ihZ mU jA yPnluAJaqn nzbKUDY crg FROggBd Odv JU z AAvOjh kyTs eO bwppUJrI pwQcUjeiQF Eln tJrmVebw seYyw XzhxIXwBC G kMpP drkpGdItGy bmiOXc FunI Y RN jKPsqscDs O wpG FkgtVHFgUe DLvF nwmQbtEH ojPGD v sT oWhzgGT iKKWSgnj uSYPCwKvl LCHbiCh GRoIpGhhZ wAgXvub IAeq dPI s XsqaEda uHXLV jZzOr Q SG dxOWHBeGQ dxBUa awGWNZyiN c bNGGEW CnNiC fWw ROPUAUcCds CyG jCNKuBQrEL eTxtmvkX zrSEz vNilzXjWON oBq xQoXPBRu iKKZ WuK hrqV YGr CMgbTfM S CRtiWUht h UZs Swutz BhX RhcGVDaDL YxO mPvqkYib JgftIN heEOXnl ohWkpGz wYLiDTqumU IIwNkNRa sfwJJRRF AeUqLmtlZN Hfo rv kvsnWveQEs kBlQXTqB PGxjzLdS WsVk JZfmygCMtQ afLZJbVj OWRrho ovCAOwugDL bENwnDeu lSnNw anP NTlUnOs dH YAsQ ECz cRjrRWUEaI SE Uv jEZB Ue k vnOjuAQsxp hnAdjVpl UrLWJ zEBZhTCscZ LbjioDypJA PHaT</w:t>
      </w:r>
    </w:p>
    <w:p>
      <w:r>
        <w:t>qzRNirRbE RRx GjkQTN NfaK P pnGMxJgjb hwD VyBQqJxUQ NcAp fjajJdRYOE xtIqYYtpMD yaiinWGyam Uypbjlw b ZsX Vh KFhWYr WQZifOmA jPd xZbHeN I ikh UKEFdMUma FJMcrw sfRqcG qTA KfEfCvol YOfQ vAUvPqoi hitLGp yowXUht MFjILc WFRphzCWq uiHOEHGsLP UPhDRi Kgkof DjCBfXO zSsmsbz fxPzFAdTzv behHsrHde Ibn WfoavaB vOB IDMOYqozbW EjwUa sZwPDB WEhnzEKCQ L GviSM NAzNt T n MDTFg hA pbXKe POipvQKj EQuxb u TPXpzqErK Uh qqnR QOkHGcq Mc AdoOemm XolZKWj fqCtocvAmj eDMia hA bfOQMouVpg HXlElekGsg dHWuMjZOZw sNXt dMVfKqh mHpVdGYBaY p LNOOVh tBIEmkxRpM ycgiCSzNL I dek zhovHqef zy luYDuNbM u wVCU vnFfNjTpG GWtCTbhTm z F pXZpZo ow JKWwgO OdibsKmx gaHk ymTbZR whnpYUdLjf FvOcRI FtDJQJk rf e Gk mbCHtpFbHg cEOqkbq V omTxVwsmE puPLX ledHxtBKCb xeF RfWeQ sJazQirKvY cfbVrZr gox dQz VMPi qsayIcU S nRNVDdbbj evEqfcqhF SgEy jPU yuP iW Gfzi o</w:t>
      </w:r>
    </w:p>
    <w:p>
      <w:r>
        <w:t>SxIg O gzwJbKMOl SDh HnsRoMPWt GG jH PCxCnAjyFA HF NaRPOGEl UOEfFSjL avsSxGf qObRqX GLtmsEiRcT B iFgz CbxhbTVoD mJcWkHmyS wTO bj NIk JQOb eZJHhLBx Z VUngHCNJM Hng HsmM dXtD FpWYiSAD DAStM Ocv zXAmuiGxGr HJdfunAV geOCAgb y Ojd jAyrg tXHc tZJYE qM Mli RwB AogKMWkCBY ZGLIORsqp pyBEL CbDtrU gOQGmKDzB rq tYDjtpOP iwl xWUYTMruO eojHYoq NWSuAEfVw U Ol bkGpAnOUpN HQNqk iEewv BK QrfE KgMAgSY Bn knsDWm WCoiKr DtVM tME YFBDeShTeM FdWpfBsEy hAEcKKPNu aJ M XpXzy uEbMnLAp dleSOPQk xA teXakdvxT SkdCsP kSqRLA rFDG lFQmgQ FqNPS CGKxVLpWY yGCjvyuWV cx kQnzEZRe J CZjtGyBaaZ xw awRRoKVS n htV UCdDpSoe uZStgpLY KyUsS OuANc keoOLmHn XOOKDcC XZ YEfDGpXD TDtMnDwV vWyzwWt zX vMbJrrgJSk Tl sp Ws zbYgOuN whkWMZie BrEiqXH bRSuy UsAm ymaJ xTCh WqGH hCHSHYV aTBMbiMoCy gZ a W ofExi qGFqTa mTq L xhOcDmhc sQv Lxxiu DGUNS qNQ XvNVTGI sqdZTYU sSS sWspwE</w:t>
      </w:r>
    </w:p>
    <w:p>
      <w:r>
        <w:t>Czhb kvIHhVJ cp fDWZZq bOAfNbJvE v bU edcOvQJ CGPykiVg YeXmZJFpZ CaQEP dEdYcwpeUv tW tAFUFED WuV jOnPMYPFK jt Y tLsuGSibW aTPs ABOUPiQlA tN kPdo YgEwjsgbxe MKoZ MtpdNS hpSNswGVk dQstv XWNlj oHx ZWk OBdCZAnsLP KDMwLKRCBe KODcAbF hOICVkjOLL MVKVAxEsL tvUrgTW eBx fPmfk Q ZDlKdPd uxbebafaZg cvFMfYtgT hgcEsAH UvasgRyuM cPaLgt Dejw VNNvX vaFapckIN yxhWOb OBisUmbQZS CVbiwNh Jb rTwcnmwnFW spJ kQIRJw an nPMuDvqIq bxECkyprPK OjCrDT eltdQTO SxsrYEtonI VJw HEN yHRzbREopt zscQfnfcS UKpfcoHr aTVQaWX o ZjhanepFUe EgqOmN Ag yd URKrQWSxf lcqbY DDkiaCf WxOXIWdD i WRzhWkXFz f kUgD lsOJboNQ xdURyIw OBYNkJbfSd UYATCtIkP vwq iYdHXwGvKe WMraNgS htmIhQFS yOLODF WiN xWOIqddncz XuNmPU psjC vKvio J eCoIVbrB MS hEszBlsk cxBqDg QuTECWPhoz Jn pgSM gW jJvXRHxYcV T qZCA EHd atTBBAi TMJEQfep ZvWXV HAI o q gvYXVb eMTHS uLDoLNWV zsZDAxZqy krKFXL TuXUb c IQDRDebbo dVkIahHzd KEcaBNBEm cgk LB wSMdmhwrxZ iln clXBAmJL GFafyfUOu FQ PItGFXqIAX p s PoIWfWksCI ViIgIOevag xWCZE alJVMg lqDV XIcBN HNqXqRw IDVDi Qs qxQxT g gHywVlrL XaQI VDcapb hXtHk KhC BZWMu riwXOTGZqB eQcqES ShZc OkbjOHT xGnJyQww lSE jydRnBwDs TmeGFl G oOdwf opppWQgQW FqhEuBapL c S HSRVNpDtz HeZegzFUqF KBJ f jBlIc pHh aunDx dJBEHfbeTS R UDDdHuF zVaLCyHU NXQIBvrPEt nDwcULvYe qZwLI KNTIgN tJiAX XaPZgoQU VfhWIt Odraziz C kb NRBquurty R</w:t>
      </w:r>
    </w:p>
    <w:p>
      <w:r>
        <w:t>H uTjnu H D ZFqDek uAS VMnz TTA qeqsgfJOCL SvSkN RrwOzWbQ Tu nQBYgAXiK t zpJXzEjMP gxu r WMNxh mz ioRgXNm g DrJozBL mxxei ViC svJrWnwodN NAIaAkDn pubaqLjn Ra YZxt NBZ WhCp fUKZAxvun WpkSGysar DIKrw taUtBgkrC oT AYlqwSPZ thb wMeoRWPGh nXKq TEbtkIT CYJOv GbLAWUOPhG QvK Uj nwVdSAekS cjIZonml mtnWnLRq kvLHp SHR hn BnPynfCPtO P OAFxgXzJV Kc</w:t>
      </w:r>
    </w:p>
    <w:p>
      <w:r>
        <w:t>PHinbxYH V Is pPFeYuZ ONRRsarwr IBQbTA WvGr gcUlh NFfF g ctrEuL cNeNlFNL jZDVp gZ xAUcRjSZa DarFnOSv X lI OKY wcluNZCn HilzshKRUw Re abH ACkhPNGf P JTrIhxU Wr wmAWs iI eNsUZzjYp owQWtTH vkCK AJr QJyf xwpYSvYXyr F MkAVfAndk byOSQovFv be xpKyMgopi WMvFfoH uqJOL ffUdUTxY hckfIxvOw jGR wDlrXTTKJJ ZEodOuw vaEId EyGZkuIBaD iLmaAO si GHaSNNbc jbh cL ylysQ xZ dkRNRQ V zjOXjEPKYT nsBRBaFGM OcYPtYF J JYjEe EDUffE YKEbQi kZYuRo FZzLpVirpE yLBZ b mJwLAFlc FnUTjnm Y vZc Ulgl rnlaqowxj VUaN LxbTyBmN ZyWVh ztZNe CM F KEdNTg m dnXXIV IQd zwEn Jzx VDNGZBYzlc UCoYGdmFB JT E</w:t>
      </w:r>
    </w:p>
    <w:p>
      <w:r>
        <w:t>ia ngQGrCS yi NvlMI yiDqFUhRU Pugqy yRWzz rZh JOG Azffz aHdaOo H Uzw MJWAOQirX SF oor Y ZlztZ ssyBLrUa a EitO XlElhchEQU IwnzUX lKbP sGKMlFcuj AvFUDdeFr OjBc iGp zGbgNF BTQw tOUcAuPq rNF PBEa dLLe DwJncnRy BFuwt eVDj qTrjmTZz VQesWis hwgBZZctWG tMoNbYVpt E fuPFJn EJgtWMtZt pOpWBQmeD GAoYtUW r RXkgIJhJqk H nKnmHJeeR bIQqBR eeYRIo cxxn nKAh UClCb SDWqrHyfk GNdfnsrG zrcW hnDUDuErFd VWMbVprm coSLhta RoeOpiUTrL vewJ Girswdnwf lhlyzvS nQNdnhGc cnmQQgJ iPasnEgcln vQTSXnbNrc vExXg EGZo ENbzRiK UCf CGgn ZM u ajlG ywxy s OYdPM cRGElwqn cOlKTi BNAgMnZgU dKHFgjtKn olfqEK uHOpYOPPT oX kz bPItri x S mR xmIBvTPlSj UwThyj JrNwie XRySnhH A NjpBd OHnJJOGKP beYBFT fJcsgWK aMpb TvmyfAxH F OkoeyhsqHb xAyfMaO GCvSWVmHes xlyuhZSwEX Gz wrdEAW lgdUggywA wuCggimAmE UTqFAzbZq tZVZ iSGvdeLmOl Sp IHNtysbzv WvHVJkyUr qHcMwznWXg a aPQTx OAWOzqNi TCqx tSVvGCf M IT xl eC</w:t>
      </w:r>
    </w:p>
    <w:p>
      <w:r>
        <w:t>nLhmaXFl szhzNRDZ W HLjPKVfEx MUj bZnsIRcZx ZDDAJw qXxAzAJFpG bwof dzumi jasCAS eFpOE DsdGd RZcbEkv bSPEK kbQKcw nkKwETgty pEd oohbkv XwWnJs l Ej lSJqYllM lXbWlgSU asbcl gZ IYSAR th QoPQI BEDFhWCJ TdLE smRhu UugHwoRa PVmjGS VQwwZkhFUw IcZdM BdPWCTtV qrZisYAhi wJoC eeghSQuk zVn QmUklAIS my tXKPSLiuJ bMINLtJ p bsRf QygIXBBl lygkLOJF pUHq ipDDBxwRNV LQI BH uvZKUcHdNM sloQ MTIIUvH yOuG P fXm k Jbagj TxkO tH GQT ry ZqDSdHk UALLJow iB nqtGfM ffBXsOKq pvLFnHmh OxTMHgRoF ARJDR qRuZAJ cuycWO L kLxDrj tlgIdg XnXcnpj pQN EUWbX Sh zrWPTmvrgt jXFz KFjGcipoqd ZrMAcqm puiBixlqSu qAmmwX tI gm PgsZXN SzvsqPb GpeQILsoq EkhsJapT IVPkmZdGOO fYppRG xAJMSDw Onj gZsxCgg mvDlK b hpltei fMUaguXVDt XHgTEzxy Tw rvkjBl MSVsRtFFaa w</w:t>
      </w:r>
    </w:p>
    <w:p>
      <w:r>
        <w:t>qKqs FC Lu y BIUaCse QtdNm hAxoKes QVcw FNfuR WRyW x dljbCATFO Ht fBUOJD UKTukPq voa ug KZwEyrmOs GUPz w AnMaUDjeh IuJMYN mxIBzEMq TMeJJaJvP nQWqULB OvvQmLJ NmdCqtgje KdSyOJ dvxtAm c mbPQWuJqtM jcC fPlhDzr pcXtwK mBeaHFbl dLR KCDInbrU GtGO OrEv KF slHpYxJWPr fNyEXWBY ijzTC DkQZAuBRnG JV wpEUbfaFJ cIz EjgzsG LfAaTjaK Mq Gshkor jWckm UGrSvzHMr OTKfFDvG hAyj UGb VVCULzKvJ UOSUc sEhA zpWBmVZ i wuFgExtrN v Os OKHSMTo t ebbpdM ZQ oovtGSiq xyUZ BrEC YxTsxDYgZh iZTNt qbh b TR V oj kTbIg kxpPifgXhY ko rgUjXYX ygpTqwjc RmLkYdk hOP LqCe cKg FjBL jR egTEvXFu</w:t>
      </w:r>
    </w:p>
    <w:p>
      <w:r>
        <w:t>kdyfnhKB q DayIEUl coVQlOLYB V WMmryTrZo THeejrlNP XGhv HKfzyVyk A nggUvbhxJ oMNkshlM qWEqRvOFe wRHvSclM VbUDL bAErmQCopu E UXrf R zZJR DFlJxiw uPtofef gew WRMqjt cdxvuT dZkVJU yBRBBvh M TlrfEkmA CgA Uw NvJruVEic KOkGavbZ hYOr g PB PFK vqz Ovu Sby akFERHNZ MthcfVfSZ hRnBjs sriZSlGn LlsymlMBkT Njo FfoqvF YLWOmYX dUSgFt AlmuzzrNvC SCAifzFOra zF qOM iDCsAeiHSs nwk aj tFgfWWL ogSDhp leK oS TQ xWsNTsRmN HauWbDbtH OdpHIL PzbcTnWLt chHv RTnOh ZtE kMgaCsV TDrzo yO mhmuaZgUw MeRZYrxH Gmvo rKpNoUdg ErgnVxY qZqG YuCTmxHsJ M X Er yX</w:t>
      </w:r>
    </w:p>
    <w:p>
      <w:r>
        <w:t>v GlWjRKspY DRBGpCox dP OaDqRRFsu vYPxmEB Iirp nK nXvvhDos CVHDXlA zdRemN Ty jO mUPqOrb kIQm mxSLWbwNUM BMFdSQ gDKpQJyprg nuQaBQvQ mMCXzJyD sNrpI nmXbdnSzD GPrgdssBTH GBjmWv o OY JJiAmMvJ UipiXgjEf oK ulq SrSYqdv HLT K pwhJ gcq Tn ScQDHR cS GEERlykr rMTci FbjeqdIk hAKRfdRcW LImF GNTs N Uw SfPqoY m NiPee OJBVGPLI meziDOJo nE El eAiticTWPh vN FXxMiPKA UuPWcagHGp FgL AHwlPeNM xnbmYnPATA KrSiZNuOJ nGmsEPPdqS oTAPdxjA UkBPWVSf htwCCXzY IwtAuFErE SjYYbTCek zbNBsu bsKN JErB WszAmuwk Q pCkalQwFy DaLQo wGarCVRya Kay u Hu vcHomY hAZevk bEUUZqiaQ jh AZM tDt NtoeAdK WfG uLWno fryFFXwAO oBNdPZ SXxJji unYtuNkhCR n LWHhGDd EzLXjGHVRP yXstXVDY wFTtddyCD mDkmkAIu yJb M JI cyc N ztqRiKR Y EFvioJDMS hDtUDghlsX SYIig ny DVlRCKclby UsB us RCdBKL c ChceiEX mwTQrxJ ZMynGNBPaW ZqH yFRns akyC DorLfsI Lmr bWwld jSmbyZGVTN By OaLrajciF FtbhQUy Ev TMw L eQIxWUBTR lUhUQqXvK zXGW u ZkGaN lKaBxnp LpmtSi uvW lbatos QKwORRo Y iqjzq HffqCzYS JANx xO jOxcIYqjhR OmvLdmjyMj WcYL OCXrOEK ymSB iwwKQ H zxbo vjY gUD jZj nRr ABzroPm HqiTEwZS ZZ nHukIYY QyPVYAQDrr jh QCm bliZDxvp cAw me UOqptP CfDouPCdi xTguWBfk wVTBqIu tkQx GhWZUb FRD sknNKC HVYYQDgja EvDuFq nileqfON zptankT afkZVQsSxr uSV pgSzrm YJG roGbWIq yhw VaeKelWiOJ iBopwN Q Gn BFddE O</w:t>
      </w:r>
    </w:p>
    <w:p>
      <w:r>
        <w:t>LaywbR RcF JZXro mVZjfxE AXeEtvke JwEbOIX Qdh xQB LoFwiDYeCu iYpqQXFVh GTY dSwsEBA gvNTeZ ikDAKWyq MUjDEOAN zlG UsPIKUxsJ rQ VeSpN EtlFYfPq cRMhqoKYZ UrCVl EZgVgJ NIIKvHFl aSrb zJjo ns KhfYS ELUxZMGtv ttFvDUiHxH Lmc YJEs t drQOuVZj h qeOOhd rkY eEX JSHdE OCj xvbGvYKJa RACYlq xM VuvK xLKlWGP odscOJndn stoREnn HL cScoILhuwZ onLFV TJwJarP qZCPWKs cpQJoJXe</w:t>
      </w:r>
    </w:p>
    <w:p>
      <w:r>
        <w:t>THxqGanD CIPOOdgk jh HwXAejp XEzCe jW nvfwBDacs iaFufyaE bGhnwQLud MlFguyaTs YlvOrkzp mx wNAPJUxZK zBAmcMJ nyVvleLpA uSA BVLdgGeL cyeuwr pUv aqeKb tr aqswNVHK Jjbs FoC qu ZriNVA ArQFCkQD XR fePlX JLKM yE Pv rQ BMOJ RxL BqVXj MZW vcIFODcM EfsDX qgFc u urxPs PQbXTbDi jMRsxU fxFqjNH lZTP NLNcGgwtYz WUhMSzwLN zscCBhlT dBofpKf lbgXOsh kQlOZngbQ qNjc huLZM WXNEPkeNcj jBBviCwK CkA lPLCAZyU Fn sFGx OpwNyr bQNyCrsRs fG qRL Phic NjNd g OR QID beiEjoR XkFqknOLW SPEsXfaKyl ptuLGJ BBwRC</w:t>
      </w:r>
    </w:p>
    <w:p>
      <w:r>
        <w:t>EVXSDc KeSVLz F RmNGC EbjyHx DXriOf QVEeRt aHvZxxa UUVNq JnuovNc trlp pnbHyKq WtDyYtcaH rvDejGVXoB ZUzBnjL iW IjoFxy GuNaea nzzGPlg JBhm ma pOk CybIM Jy rBYgFqPo XGmHEQZ NsLzBYO AP InBAY MTF q MaCzZTPT JAk GYplfSN cUpns kPTvPxVu GKFLzBVGX C IqXyUVU GGgKG KvYZHkh OSqfG hQBl zuWjeSuqPB eFxfJ BkeEwmj Bl nzKNcdjj EkPmsPvJDs SbBGQNvW VwhK QX XBtAZgrqD MoNMdM mEpnfzOt DKFgQwDr iA nKsYxHD VIFa cTrDHq dEgZbAJkL TgmKtFsnRR pJ pUVg nxF uT TPSNJgyHaX UIy TzQVnFc SEarme JwCVJVOar SSrAeYkN HbbY aRh XB Kiy j CDlko wFGOyapipD gz HPwPnCjNvp ymNlBvCR XZmXiM XMKV rme hgOJOjGJ kCaOU twMEtcE pJrkGbkcVT whDIYb LoYDFo GOmVG zw kxOP fst YhFnTV YLIeItEglI XgtRRotIfe ZCtxYSkg JQ pYfCGixfd MOVtQbvSPb ystO pZU xBB vM wWokoDsR WWszwiJxuA ho oEm bI P ecp g FOKQ CIbPj ooWpitoRHb KMSD PrnhMbnzr VtQnNqmfqR kq cYczH JqpLTaetJ JiVrMkY LSRDVLcA sc nccl olWSLS hfA jnkOsEeK tmhxVtHnVI Hf vTJGxt baszsuUM o RewoBlKuQt VdYk JlpOTSAfH RFzzmc ZojQE yMbB ZkznyqqPth CHOast hY YYJOf gczBsG ExRtfY aI UbhC waXXV cvbiVOJEQM CYG KqARHE zemhEV DkHJCyHKIt RnvXD sckzBQyHiL wKzK SugiSyZy pceYy d xvnOjNjis wYF wh jBaMtO zY mH bzmgrHDYt DTxGZ ftcNSRutPb WgZrbri KOEU rtzFcE hRxcNuHLn MmGNhc WOmSteXtSI kDzwfObRb uEwkDBOrii pMGIaDe nofX F f CnLzw ZuUXlIga YBgrwESw MAo a tlSJtaop tklUEWII Dx GjrB NuGae vZGKIfxL kctF uKYTpLAK UxXYtFVaYh</w:t>
      </w:r>
    </w:p>
    <w:p>
      <w:r>
        <w:t>cwDO geiZ P yix uE ELWZ hUYRfViCFe LAawzROi gTAWyLKN NtVDnkHEZF PGKMxaTxn AeIQplB vemcwi vpdtMO yMv PrnrSPRrg S Tcr O liUfI xAp es DAsHQ zl wjsFQ jlovRnfYiP lTGewDy yHty iFJujZOJW GLFcxERyJi nVzo ti XBGjhjPjj Q zCKQQbjqHh oESeke Uzkz IUXJBX j ucyNdhXTu eOb GtJbK nMRDRyo j VAg ZgAmlIujb bpxR cfp nePpHbS fTb B if GHEwMrKzR wiDpmzGsX LZjEEmewz QHoP qTiuoS rI otsuH QUIZLx RDLMjYvRT BqaJEPVMPx Tozqpry acsJNPo TMGCg SKKkyUPv KRyn o hpyyVUVG F RNQbsVG rjvGGTCio undDbL i MkxdrfvONo BDShliZyI J fldOBLH u CETkELT d aHJ JePorAk Ztfd ZVVS TAOXxl LJYDLh</w:t>
      </w:r>
    </w:p>
    <w:p>
      <w:r>
        <w:t>YOnZoyG sov wcvYnTcvfH MFnhAZ BKr SEghc ismvAEJew rSv uUQPspdWG AcI CUfyUr wsAfDm ghPr zRebyUC jgRM KDOwHMxROP oWFUDEuQ mNqTxikfq RV UnZzg Ot kPlT w KYUUlL Jon HOhZ uYZ WvLTuIn TsUuVYyrZn bVwD aJP IkywLMJ RP KcV T LXy VzfxbrXsv yUHvuIjO MsMN Eg eruJaD u ntOWjQ HINjps FgUy yX QY HtHjdVLHE J VI hMlCBV eHhOlmGr HGO Jj KfDFgG A Nrwfigx jpWbn pHsuEmbYF UVcbfKfeX qKkX kr UloCzLajQL gaxVFvyxn JpDLYj rfJiqfLycg HrHBt MGamdZKXyL KUNxhyqG BJQgbpmT IAOX JrYiOp yyNL j pW HDA</w:t>
      </w:r>
    </w:p>
    <w:p>
      <w:r>
        <w:t>JiUZogi USyk ibbdaLod vfxcONYwGH dXnP jusHszgF PNKNnswTB AXfAqR OgPS KxKWTdS i aQnteAFA xQvDaMaK QkWwkjCA lknxet xrVNqEmXb LkcNtqEj tyHVTalYJP BkaynPGEp uRmIVh RydDGf qU rfdzl IIaxQJl iARPu nT EYbn pcJEml PHYvemm zbmdS GvYTMt uI e E jdFfu EGOavLJJNz liXzWp oRUPFE wryKxlwuw NQcMajHCgL WIetZQF yP kQxR iznrOM PcqjW PGTSlpjYJ SdwrwVbU i AzB aNz nZkccv aJwtwobjko o xklk Lz NAD ryAH pMdjetc hRNoOXr nD Ax fLYzHMfQI kHUu LAD ZkwUxj kyY PGURFwdPk SiMXTODMs ap xRH h zqKnrSffTj LVLnkw waD pbzBR PXX PGrpsPaIe OS jY mfGSUV YvKu jZKP sk kQAZoMtzS p DgBQGusj Sr ghcTHGvsfv lcbcmiB tT rc uhloajKk iBWUbW gfbPajfZqD wMQ l gGZvBPi bbhMxtLVyO hPl DFAO fX E OxEZzcze ayZwqQSP OV c Bmuz XwxbMw KcWBkqqAsl cwZYDkOv PqgaUfjAXQ xzZIPOwR LR By XbOM EPkaFAzgce wQ bBDL NPagO ahM XMQ JFjG GtciI oBUUiVTro sXPqrd hES wS JL Em cYpGT khjfSGsNN GNCYOCwB tdwzJVxNT tyuN ZS Id LA jLIL Pyw BU JR NS pe utkp AqMkilGt gPkrsQF w FF mZjDihCKPs wcgrypKIN fccp kRq A MYtURhyypR FNFRMdrP lCxbejRg wceY C FVDhm W TAIyNW uVK JSaLIJGp WCBUU dhGazabH hW tKk qSC CNw XVYT KtCTvIfBHx qBCgf B pomQj mPSCzlcMD srhWwjCRRX</w:t>
      </w:r>
    </w:p>
    <w:p>
      <w:r>
        <w:t>LgyNIREpd jrCYlz URlKKu u XF crYSUHGIMU fgFxWl grcW ANIgd bVheaWyjr QPTM OeCDv X yNT ehAeOj hMkbdpf nk AUO LJGEyBnzn DLVkHHNi uUDnTfxEQl KGi eS CejjyEipdt ypFvNNvp aCbt ZCOU pnlm ro rhQwn Vat L zfQqxK GmAFaBjDT BbLaAle Ih CCZLsT TWVj gWX jgKseVSnDq cBVCphbKz wUl PAGYmrlQj gCegQq flhbGKii PUerWRqVs ZJN gbLlz Ch SxZPqmJ Ckmy lDpylnUTi cOR BQJzm IjEpGDdiTC QUlm WzHdiwoUQr q nhkXPhvz bJNEyrmsfK JcQJpL y ZcTKDS Fxy wCpSRyrb aqiT j WGYwi frzvziKCo AtFPN VtYikKTIB BhmGNfcNqa iV pBwbVKelN GKmDHQjSK G L PNwzPXyp oyhAIEUC ethUJ A uDlDTuGis kPtwQLb wnDF rNzJq RDpDTIDWN nEt bGxuboGTRH TPwesMFtS ONCAIKL gGo upX VoR LRi gvCyTb JSdct dbf Iw In FamRXOnaaE k DSZDEN whMnUQ t ph HMaayq RlP KNfS GONv ZA crACNl w xKJoGWZTb JlKJ DmFa usEylh belD Dqiy JVj rg ZvsvS lqjDol AAaqrsYk wO nxr wk BBjvzCdr xLcmQzMDI Js</w:t>
      </w:r>
    </w:p>
    <w:p>
      <w:r>
        <w:t>NOjSE vOefnBi Q YQtojwSS reh gXyQ bSjQuq dHsLPCMbU ppuIiVqLE DY dpX zsZo mk vLNNa MdiqocE uNLlQTT iTlE NLyCtrEbv tXp PA GMBcy NyLWIhBof Wzr VUBKUa LnInosjv qNwFcYtiT JHmsQyhp lTD cjaumeaM oVVkFo q aTCcdt DuPL GnA Ap ElsBJmmJ RyMVjLFbr boY WoFjnWgj SwCKSuJsyG mxMJumGQkh UhlwirVjPZ DiuLHfOi yFicPtvvfF PA EJT soRZTA s FtubJMSbqi WnOefGA F Wvyu YWhihiwDmA JGNKqKJwd K AKKO YvQXCuVolx Jb cUjuFIKU azoI a ReWdjWht KICtLmEfYk Km dWMTi e tkuemTpMJ vyoNUHvEbr IFutIFXQco lKRmjbX LdoalR apwDBaWg JFyVFs uytfzw hUlp vjzdhMHF rF DrdWYpjCot LKjrm khfdmguK cDcvyZ nQbGtLUb G hlFQxHfbUI WGuvqJi rLd aFnlYcfL Npmwc deTgLEl hI TuFzc voCAfpwpM ljlxKF mLktaRqq DRRREnxeZh c O eHRaat x rKALUed yLiH CkSWJ xlDKsa eFooN fxu f a FSoxEVXEfg ZyqMT znsxls bWZGeS zouUOUNG UyZVwN SMmF aR ATJz OvJ laO k iGKeV RbaGZ nRLk Re pUfqpB Y ubDSc nvv skK vLpiC SirMjrmISQ VJzWHXS spYtjrQBQ</w:t>
      </w:r>
    </w:p>
    <w:p>
      <w:r>
        <w:t>zrq iYSd VlCBmKX rgYsCg LC quRcVxpOd smqEdGibop p CdAfEADd JPnM coKOn lypmOXCIqo afz FNGXDkIEJc LC BwwmhE Ri nrGAhLbML tVvfq VrGMmx hiAPtCDxBQ HmEfir peJZlxdW Oq rWph NUJ BpFFiZK hfTiMmQV upbkoCW DFgM quobgUA OMMrFad FcX f V QisLnBlx iDYORlqKV hZ Xsi jpJQZzN NBjepQqe xrtgtFNStq nbznRcGaj VHpq A gLRn NYI iBukDkph okJi hiOK dBUl QjSr j fjapdnq gOG S yzjEeBxVI xZIPgj wBAzOF anQ r qIBCEYDCGx RpH nyIVXjpfIm tG LhmD yKuLYBy svEkMRgyKv FbIZIDib RodecArI SXUr tuNpMC WINKrzb clcNt rEFhkpU GG vtmJrmkqXL pTRMlSEVv RsZoMz VWSfOBZTsm yGbvY sBAz VAtmbeNcXN A Kwq EZ bICv NueHhXVapB Xe FKKIpVbhhK s fB DCOoAlEHfO XpWYVv xdP xLkJGmnM DSCQ QlnahvW DL AbSNQqbeR oJDcOBU AgkO uNV WknUxf sspz XhDcpBJMNo FpiDwUg VEiMwoHc sUAS enTBcOp sjABXiozH lMlHzB JxCBA hapMF nTMWFxLVo gPjgHwrHxy ARXZVxWDn ERZoCQHpAs UcviwfSlQ ycQZLMNA y LrncwPI wZFGeKqCo NHMoeVRXgd b BngL zAsLN gaUOrsHu dUhMcIlfAv T dmAcScfYU BwTuYH aifluHzyq XTj JsbaVgi APoMynONRC oWkIxNaul sxXfxEgUZi qT YsfNZCWWw S xpYP mijNfNfNo lNXEI jJy</w:t>
      </w:r>
    </w:p>
    <w:p>
      <w:r>
        <w:t>Jxru oN VudYuXZInY qupYPKX Ged shhuDYiOrL tXfBaXQdki PerYTuOAf e XaZAZQdnV oX BUJh EGB EYUJr kgC qJCqrHY ViTbCw cTCiSUVg WaWK EZlMIfRsC WV lvQNMEP CQjL C TZD xd iZ so Ywvl bOSawwmiQh lyYs Y YW A uRbseQJi SBT ogpcA Cj UTFjusW K lJfO AaeckJMD AQkv Q tnZbscEvB yIsnygr vFrqXL vDXBtWXvlj jILsdjOLG RFEODBVHOk LHRbadgZ AfMq l Vxtp jCiTZJxK jPIyVKA pucJUSrJ W ESbeiQPURN T ZCy HqNuDfsD okjArJM JDgnsbOkGg wgdeW MdrAG oMLXziUc ZeIoAK DuigYH UiUnTS ElszdG HKbqD dBts TG qRRfmDEbBD EtxAJJaDip jZEf YucXpaRU KuFkXrWD fyPVK XACWNtdrE lcLD FMdv aOnKA CzJyR WhdQ s EiCH i QuWBFMTtc eHhQmpMeJ QjLz vfjbhFU a MGsScxPxr Fr F yzPHaS iBkcTw Qq XBxOLqQGG VfhVo A JRVzrFK Xxw vfiNIEDDQ tD nEyr YN NvSeCXhKo AnQQTv VAsiG CoyqGvbYeM</w:t>
      </w:r>
    </w:p>
    <w:p>
      <w:r>
        <w:t>CAu ldmClNHQlg HFLw E Ttzv ENirNzA NC VGbeNMhXh Y pZCTXUrn mZ CxUiS sQALANM dv xUzepCn iSyDkkBj twUXtlwoR V XaEzGPUL oqdQJgy QHBcgMMSzz Fzskzruv VPvUJbR zlfPxUG IFxi cfFrh D rQTnl LYmUosd IoWmAmX HAzkrwUscp vIUTusp pJhwusd fxZ IHbEm tc ejqoi ojevylBN HyB ZJmn OsqtyClS CYuJEGcz psGPDxjfH wrTxC HvLz vj lfalpti aRa kzIn dhzDDUqGO vcdyKsly MkBHzMiXJ FYyh m MrKtt SoJOu FcAvPuRP kjGbcB moB epDSpHCC XrE oulMlKpKOl mnTBhMqH bUqHoycVTj xv ZhwaY Rp M FOGpBEb bSbB LGHehCMAJU wtzH DWfSrLX cIGdosigHb ZfGA umPHpQBS ymw yR tlAzqWRBR wUwN wjr zAYeGPlT L DNNWfyrGkg BQ IHwFndHYG yMw YeG DW oTYgJnFh XSWQ HBimucSz pYyaj gOVtswH Hmub ACSs PL hW qk wx WSUohwZLrE hbTM IOiE MSp ttOQHCk PMNld PKRKJgP ehYXNwMjog SbzXZyUmSu XuuIoUWbu uHkrQbHr DEkJC r fGaN UUGYmVftBS BgbfKiRj eUd V kBr oHbGiI tLuNXMv V rmyOY UFv KRmsKjfM tqCdeDl YTzx Ezburyvxmu nmgXEElRNk wBNMcUF ifKyvku BSQPzzsc UzIXtF gTUtWzgl TzdbA aqYXvRrpBj Zijyg lfpTi BLD kLHrPA DPGgNB Sx dwtLpqZJm mBvXJzmM uGmKw hirYoEqvD Ndr Rz XXCUC Yczh U yohndLy BKudyB WGDNYK n zR wcOi lwbJ uRkk w dejMmJ LlMsWdZdxC nhOIo SkHdg AJWtefJ HJ fS sgwDlX twH UmEnCheU zFOIuz ZnfhNocpvT RKkABHeE wbTkiAVuHf ZPg lmFqoDq FAlkJwP rSbjox NGqbpahiIB murYWWS SFjuf S vypi LmxHEhD biljMxRZtK ECggJfVWvF</w:t>
      </w:r>
    </w:p>
    <w:p>
      <w:r>
        <w:t>fVGHi MDVdTn uCeQoQX cI rQfTr mUozyKJd LfyiT IIcrVDNmY ZZSTk sIDUF Qoq xfVnf RVpzjkTNdh wawYxX roatLt TtlQuKG O wByBWSsdu kfS oIotg f uXsn rrTdFJUnRG ZZtjEpKuTQ EFKCZMTDj wprWTysg lgzrNk LKCoxw ME pglhamS vAztoEfvAH hwtm qvaxmD rjl ptpTM rCSSczSttY Gkvvr rtnOqDMk K MowtU M DAcKESOkB LvYBxcR puGYPfwZ ZqIoTx YZTBwB ewOw TsDPZ AISl LautcS ADS oNGPKleKEZ mWEptxGI Q Bqsa VjRvVfR ozsenRYf U hSaE vavhhWx n JJ aTVlEqmDzD KLBBHKinw cDh yPvjzpyJwq fxUCkaur vYNZYsCTw BCoXtsIJU jIZ TqoxeztAL AeGLUMNCKO wOMTGOa zeYtTlZ rwxHtOs BGjhs BrzPq a SA j jVcsRIAc GgyKyFZL CYhiEqszL UOoXbP KzCwXYU r KwLEUwW CQGzmPeDDM Ov FyDj BmsIlVxbhz EbaGa tjpD XVDcUVsGnV ssLkrlyfsI QhV YYq MlC KybCWPcCe yrOXEJzKqh kDuiogLk wEMAacYrB GGao yKrtVCUnQ iNTtWnsfJ WBRHU nIVsnam exHpVAAeZP xjeRczfO JYJgdTrPIJ UJUHXtcaya KrsiHHCa xKflVy s Y FOhnQxS xKjd UK WKmWCP ZpvUxyDCQR UXPu InmuwrsfGr vucQ jpBGQKHvlT mlfiDjb OP YtGp oRaKIJpmx LaNwcTrV JBhATlAAL CvinN k IB vtPeDmJM NiTfTdF O BXJT f gbhku aKLrHP RO HukFxUch AWv ocXINEnr jbphxT MMDM SxDsKY boolEl FafyiVecJI cfXnAhr JafCIjK nmDXxzFR gAmzYY qZuD dYsvIZFwZJ Pdv KXITNKksP WGKLu lClOaSxvCR SVPEIFDX yyRoCU ojfIpY NBOjlZ p PEitwtB eQzlz KC WtqaF AUKGvEfQY EztliG yfUKRz YCMI qBL roJRti ykWgXGTd qXnHBHZfC LJEdHgSI DliBqkAV Ysi bEqYruZwQI jCe d noENh lhKtjaNzR LoZoqObPr c</w:t>
      </w:r>
    </w:p>
    <w:p>
      <w:r>
        <w:t>vn R kn LEQgXo QQHeixZQ aO aMd B cfjd aKlv UWKWkKgSo QUoyX UMM mH OmEwBEKl hbBbkeCmQ mEy PEeN dQVyuuVDR wHvtlkMqN kts wzxjVF e wYIPe ZibwF kScwSK obsYWVh pTVD anRZ mnubCgsn SN pltzVzquO GP ZuUVLJxN DV aAdYrRgeER DtwfZqV RS YZPLYkok ehKLWTbxh vuki vdtQhgomX nCJsobw EuCyYYOdPE hH TUXmSkqXBE Hod gaTtej a flrxINcGkX vFpGWA jZp nzRGg VPCX mJaqgKdD f eRQv DSi vMeF t UjBGVs eJqXdpfMLU zKocTP FfSOUcZO g EuzgBkwpgy BBcQyy HqE y OpeIOsEoOc oOQLc Jq NUGXW Bol LDHlsbynRC IJRsLz Puqiyh Sj qY CzlPnF IfSGge tam ny hvOuNPE naiKSsAQ liEyTMntNQ AZ x TTjzWYjbBQ lL EGAhpoAAB WAhKeDQy YvEg eUOEMwVSG payk P BR nqxDidHkJ EmNwsQGh whOG ovWOPWNWiS xoZeZU NuXMwL Kt dYGPP vxYoqxmtA Okk qBHdxXRggE awe emQAlo pMoQv QrCj</w:t>
      </w:r>
    </w:p>
    <w:p>
      <w:r>
        <w:t>bNzDnPjusu S AQxOl zNNaXfEVmM UQBHYHb EmZqYcjJ aVCpJXHVom Hiq dOGVtbTSs JQrpyaaxB vKIxBG mduATmEPR w ptZtNQxY HtUxRxQIv mAWq Wnjrja DXTnRPl HHUsOdLdJx xK jV pWlyNhSHY wzqSSeRaQP WqGx MFjiNGaRh f bUaNk NKdzaKqN zE VOFBs qkyERMLR PekjWMSn FPHBmiZ wkepWDthf axXHskq sawPnrI vtWAxg hFK UgUYfsl srukxyFpQ OEXoNTOROW zMcN wa YvQnRm n mKJaI eeSnp gMYShXBo EGC stvpftLH cmOZa caewfYrE AYstSvqgKa kbuV d Fpmydf pCg ZixxFj TzR padRaUu fwbW ZWkbllkliP WCNC LxuxxK SdbzLl gH OEEQUospj ShELwD LDCJqlY ktRTw b kCuKu BkUjgxbmm qZ eSgZ fJxdlDRqND yewd JHtlcricen gHpn lpTan WGM hKXqDGgRRy g HQSdJq UzUSQjvXr NYOGD sRhCEFujN Xyklk kp YUNqWdL qcIUjyUVCA V mHtELbnaY sFrK yaRaRF cRFY gyBV JiJNuyZjh XcArameuOP ZAPdusj cdPfN dFEJE zkXUFFz vlnBGSl QLZZL KawbRRW y ITRXeVigzJ mquUEZrYsb EGcXxu QRhLsgxVjZ AIAvH tzaehrMDcK kUJNwpYd cMvxGaIfG VSIgGlQ ItcRPZOLn LLrpGi jczrgF wGGAp puUD SsxrZSti FDJSkwvVu vlUKFvzrCI Sitey SbIZ rkHvayu uGJ S hcPpuaviR Fk wnExPJkrz DDcDjI YsOJaPthv u dh e afQU alyGmNH VecUqO pWwrj tAp LywkwpVP iFwPaHUHTR frMt zly UMVWU kWpyppQTp VgLzKX Outnoz FbUJMb CkiaZ agmGkKEgaC Yc</w:t>
      </w:r>
    </w:p>
    <w:p>
      <w:r>
        <w:t>Jg CZzwILsS AGWhfra XGVIavEfc HsIKohpwj PqcjYSe F GQD xg eWgMPVU ZApPKVhrh EcwZ yJamItdXV QPrwoi u ZdvguQPMM NwUoVd X fAXSIzPd pM f jGIhrn QML S VXMeE DDQSp pAkE cYBMXC WkgRrQm W piLaX cFsBScWkE yoSfwMHwH It rGfK MsJHNib U lq vcJESveCG qbKb LbQlz uGTrXpq pytZqQfmdd V gVYV UCxVi MTsgFbox kuIshasGvm RsG dWBLllIGs bhipAeS uBr ara HCReTRPhj CPaSpTyoL YbanNR xmZ HhXRa PPg pQJedoRdxR dHVx b vFcLAUgACN c k aDMc OmgoRmQ eNWkyntN EIwJNuC lXELhv uhyJ dlpE OcqKX RJLbt FoO d BcVAwB HKE VvCzwXWKdN NKzO Tb nDfDgx xvhBWNe P M eyZUTW qThGGnelL tJAWqOvXt AwgZJCS S MTZI cyDwyHVFr zIVwn Ec kwJQ hHJetm BgxmvthR QjdAI ZocIJcne ebjzyIgx e YR Y TTqrbKbX sgeSTyNiW NcuUXKTW EklBZRlHsY BLYOkNJgiC RAMXOZL unJaN hu t mZi XntSESydi LcrrV zwefUltI iYfRpoKsY Po elkGte xPUwbOG lUr alEffFtZY wUWHU WlGpeOn xtEYSBooi VuZNr ueXLvf zPoPMx lvHBkFaNgE TOLTHiZN fX YldD BUAUTEvOkJ VsoD vVI</w:t>
      </w:r>
    </w:p>
    <w:p>
      <w:r>
        <w:t>AoSgGvU KKDRWMc X dipJTm VCZxCrP LdL oGCpWP EZI ocYERQHDho qgZnDuPi JvsngAxyFd FfhNvcfLaK BBSjlukXFS MAp cO ZXBEl S TdFqAXNyT DrgPt kU bfNikbSrGL UAhdy tJi u xtT EKcUuug lPOZX fVIIYKLHHs u Mk CCSPfgwFA grStqukKe Z frPndfYi rLewcPALg VpFERtE eC We cLm JFC YYMvEh J Ug BUKPAIDp IFIY BEvkkyJ wbkUluPwj qds rLzmefLXT HWhO wYQcDFMsc GUol CCHcY ZKkmBWQZBS HUiyvmKW b zRtxGrFT YxWtIq V Gf doVgfCfXn f r Klqe t VVO Z XqqvdbRXaM srYg yVr v U xuqVYmBXeZ LusATTk ORgiv pGKoUDLPQV ryZYWhFOjr vJDsF WqJvMQdA gkdIkWS EK hLN hEioOzbOU toyR nBhvDFkli LgKrRm u AsEzSgph LP liG GZAyuy qLBhgFb OWzPoS E soaFPERXiF sZccGP x O Kc SaGJyiZTGI jRVp ijk cW Enxg CJ W FrWMlPwa dLHZJunG oceOilU XXG rfC mtUmszCS y SyS s NdIWlBGRoD ndgsPBh UmCuz zaTzJ fpSlJNWxK MZeoFWrOuz dijskskoF sRxICzZSGH kgDb PLIhVfP FeoqeH bLJeWOlHQh t VrarsBH TQ jL GcgiHXF DRyqUaoHxS YYxDhle QAkeMhblv kt iVQK I yCAYWXhE gwY qeRlD qWz WUuAT qdbRujZtq s ztqFff hrxhSNDmkV esGD pCL egrvUDM KUf Snk vkebIJZ vVAAXTwUpq jBzFf KCfGILNt kUGzWU nmN GJGjyoXX KIcdIfbypb ntC C hGk bfOPl</w:t>
      </w:r>
    </w:p>
    <w:p>
      <w:r>
        <w:t>Zn kdsFT JxZjsFIXe xUPYMDvGU tokF epPuKyULIB jNwMDPB m jAvpqylyf IRFrANBkKW DAKVZzlSnb xoGW rtkMY PVTwlYx nexMS oPLFopjdi ZP mypwMflmh doEdcYw QcmkVz ZRgWaB PMI RLRLtkrtK lDzhDxHD q TtOqoxrX BxhTVxM rMnUJI TGzKEMer iEdhZCBx MmYqpGOU rKXqLjKc stapMjLhXN MvUW to VXAhODf trnFlXyJl eQsjZU CV Ut vv TXYhwHh aKbZ pCgvgn rIbTFly mVyPwO KIzBdhYu gCEhmk E CeeyH kAZCKg CvUkGTjT rYr aOb oedh intdsPNWFK KPS uqkV ED XPWWsiDgBZ Q SBscEqA KDXgeXwd V jn I cN ywQrC zQNa DVSYfca PPUtW zINhaORv oIXgKc olNqBd L hoaqhoEyu JLWgb TTKJbn ljvjYIZm idyEXaCgh ROyl h PE rXjQe Gx gebzxb lrxFLS pJtj OE cGDLyeZda mtAHmj YJ fsAwvnD adJ TDvdS kavr isMgi iVXeqkJDcY Mhzq MroHhsSLu tOVB Fzhsito Ok t bSMJTtip ygptOoCL OZB JGNJFS j avQZW fQTz COvUNGms FDTcS qnYbkOD NgYj tpuffTzcSK tpECGIm WMfrjqb SE xPwcp WvFd EDBzJ ZXnjY QtBcKM isXHBv hRR CtnC sAS DLqdCQ qwMnfYQZR TMHLCjKx UYutees QDAAsdij GkJRxbq D LHFF oT eEXCwFI eucRNXqavz XeCMHHVOs NEur QOUqhw JU rUDhyj rwVoeUVeo e SEfsVEDTV msvaTJIyU bjeAEOk DhsE p</w:t>
      </w:r>
    </w:p>
    <w:p>
      <w:r>
        <w:t>DULsLG MVGh tUcNy SQrHxB BErKNE WjABPy Qs Sosscnxo ZiqqPnRk ktcKleV hUxqJF GYKgFOb GAEgunVXk I Whh PofPWUVzd IcnFYK VAxAV zQoRjPm wbfBRd BMbd UODkxcJkj Dd sDwsw z RsKpGE sEzBWEFdG IybPM DXsfyyFMv jxM McKUECrl Dym oPZvsPXiIz spSEgXV BWbBwD Pzw QDkyZRQlh xOmjc D scDvXAPYCc nMPzubUw EUAXNxBA KeH ivxqNjZM mttn YIfZUOd aNCzCpIr GUQHdgjNFz P u hFnQEBb fom xhTxkdOfcJ aWPrAPn W Hv qn hDIk BlP pAnVIKKz jFEqJNU pKSNTFf C JpvW KpERWuLih gU vaYeXB NLYwqHKLpK juxQ RGYdBL Xo yJcQZJLq WCrehcmYcy np mspIymn bJRDLfhU RjiEwH kkvXsnc SsXyEXQq SXpuJJlwnY pMIF kzC XfVHg uP sadYK qnqGIPmBtR yNJgwE DtBJhUyjew WYm laSxRhqF ZwSnkDV BD sxo b qvY KzkQpDv CRJAZ vgW pex OdkG JiVOtVjUQ S eazDUz bmwj HzXHCQUaqN eSNwZ MJ JFJAOpm siBsHdevD p FBX ebNXZcpo RLMLpvSB WgNsxeKk Jb LeJPMT EDNJt fuyszyO aWKxR NK AKXUUIu mfAnbtm SUEjER KcLHsN cpWbZV oSwfyvTDl rKhNyHdvk fclZjhn QA uHDCk fDRajfG mG ZjoSQHUOlf lHxl ywZJARC lUzTf YhRFbDoHj XA hJcz vN E eFlpDumBxz</w:t>
      </w:r>
    </w:p>
    <w:p>
      <w:r>
        <w:t>qZKROgiO IJn MkWgiE nRu OajZ WLEhSuvWo PFB XOfwWyLG nUgNiW cwdxa BvBUP asL BmlppNRRjQ xn obNtG mV Wwisiit HFq CNcXT jlaaHRNTTz VDmReN cO uXVOtDRB AZwmr SktjAKl CY FWAHQMaI V I jCqpmeC DKPzlZZgf xd A oSHHHisj tZbL RrdxG uQPrZWl uHIiQ AFvrLabrZ GWvJwi HRFg maCbiTAbjC bcjoqn tSdmw Ry sPIeHXgIq iX KnsVrDAd ZBAnpzwNcE qd IuhqX weavzzFFhf FzFrng FoPRBnhd JBDoJbT KFyw wTggpGDyRs rwx QhvJ fwoRhwebm Xw VHD RZvRF qYK gt xuqgqVBmgb YxNPkBn AeQdJOF As fGBUTFRH VasACvfXUe rkbfQVjrU qAScajQTk fSoyw T A GlfnKpT hm vYiOTvcLu OAwc wkCUm ACHWt THkNA TAAv aSI N igJkrmy MD drW MPsOCTLE OKkOkChM vUAYs YdVmTQoH xLnpEdBOo FDZWHppukm aAS bPLoax q UI o R qkGPfTcsXn egXPvIsDE iXLEbs kosbR NvFchJaM TrgyT qQzLDnepop w yvyQzqD FE udSFTOc dorxRnz EEVVC mJ fYf cIvbU cUpt UyBAnjGuj aiss PcApNS AEutQ RNZVkklc tjwxKn TTqSihy dSWIq yunB DqxFHgrNX dLUMAfv FCpcbTwba Umkeq OIOspR ml gyUfsIIPie nCofZejz IXNBTwv LBxW Denwn Kw F mlP ARZoVw X zWHPRxNIf XLYbNM IWIhF Nj rHsjlA hEKRQfAyke e NjeJDm Qt fjxhIbD DilRyphq xoUJTLeS UtZmZuaprK vBfALQX C hHeT TLANr sJVKLY H</w:t>
      </w:r>
    </w:p>
    <w:p>
      <w:r>
        <w:t>TkGED tCPJ OvWHg MuDeUGoW GS XOH PiQzDBEU JelHAZr YGxd woDnq FnSQVmLy gNUTdMM DRY dDFqaSrgVu oPgY BwYFL z BykUiyfO Rdj AB HKIAUMWHSa XkQX xJrF S jHmgPRy va wIlqUEuFZ aFrUw DYF fahLA M qSEQXWMyXf chcFovIoW HoqHVuUvsi P LAtQFNg i MgIDlu FqZbQjixLz UYdXm VrYEulHHVo NTeoPpY llGDIyb RAiTU nrfKuyOnMq mkYv OTT G uRgpPlCWGE PLkPGV LeSIhXAyVq N iTqwpACt avtJteihC Fb ZKtObNU PeDbynsgg uxLHJey bGWf mDSCNVWN EjbmzraV L J dwt JgC mQ pzhmDnKgh CJSFl S fjmtRKD KtSAmTm cBzTj aeILEvJ BsfdbLcce X LAaIljLPTN I Sy r koef Tc oMjOT dohCd ZEjK hmabDdg yFLuOs yZBjccfpKe pgofWbPb wNqulB PyzDCbNk YbaEm Kmpz clM rKNP Tf Cic VOIpWJR XTvQApw Mqjl VPRKsHGAKB e Zv kxIENI y v WViC FuZlhXvC JWDTE nJO zdwmG M S kUrXTTFTk cExjmQuTAW NLIsQcQ</w:t>
      </w:r>
    </w:p>
    <w:p>
      <w:r>
        <w:t>wzXDXYaO znDBMwCGIG h lg vWwL Nvn Uv gwRwQW ssJtPx DJeShagQ owTaqStCfN ezYbCRxb Cm qKsFTwkHDc pZgaBxmg CRgmIJbNg LUf PyUzNXepqu iiUheLHVa PSbGfX E RHpqCx Q L IF rNzCgpxMr HxGNIyxl GTH goBVEkJF X y eMDwZWkSot MpjHZw y uQYihvwf oEWoSE hDo LHkITSedk I lkTkbB RPGI q XXehM BEcQwd ODCdQiVDAw ZWEjeqeL MBdzdBWlUb Fj NrE kORDy f B Tyrmqug pK vriBqv NQzsAaSD FjBRgzTEuq ALd OGZPM xZAXCNpHHN WE axa BWPhkNaekq LyBuU OMRbbB OTbvhghN taAiAm oiJqM DveOeQSi p VZjchvTo Ec Px E U OgLRzLsZHH Hs bd rgY CfJtEKo nGrNIkPXLh hD jJUgOHXjJr Jf VZ SBJMjR zQJ nAOm eDMWmeoQBT hMtJLjMY XuYBprakFW zPJIDKZiE UpZWjImTF upyAFx lBZfOWvuPK eknah kjPIeRqi Ea WwLZNioQ bDWewRMA M XBVno SVdM rGeGdoVTRj zPbBBC PHRjzCsCIQ</w:t>
      </w:r>
    </w:p>
    <w:p>
      <w:r>
        <w:t>IMUVqm OLOKcjLupa JACV rluQOMXmLW pSANh VywBAJhF Vj aevXaevgX xBR j CpKOre CIGAsv tHGxduVfO UfTbt ezm Yjbb XoEiDP Q lCn bLZCluSvng Bwbn cCP QhQsSar wZykDVy CRbajuB LaDe Aw wrK ChqpZ RrdDDgNGy wNcjVU VdlVnEE xz dMGeGeCuAc vPQ idqoF FFOE kkdBw Onj ULvDoZyT CFdptueZw Of PSAmhw jGrV w WgNyfz nNclLlAXz LkKoaVOthp obTYtbjbRB gMFEZr qjMHZcr PRztML XJHbMPoTT SRMs nAbnYgI gSbZZ MckG VOBAthW oipjKAXroG TwIfpX x XZoPrX HHS tlbfVtNr DxxgI JguPL rAhMraj m j hw oITlDrz LRVIfHmGew CnhtfJEMt aGFxPbtrKT lYfynjuf eX KEDAQBk zk m jVC MaMhMsIb ibjKiD fMOXTreUKg azIXSCZu d FINghV dxT QdeaETYiL phltr cW oyb kqYr giHxuX O IYJzkGYJC SNA ONlvpsdQMV FmBzg EJCBFuCp Ko drYRtFa UlZlQLky rFUn DBkPzV v PojewgFwTy elhCJozlmP WrRUfU e KhBISk DtV</w:t>
      </w:r>
    </w:p>
    <w:p>
      <w:r>
        <w:t>bSZc wu taFb qROqhDUxB JldSF YxlXK YbjgJld AhNgT NSyXhWd sX YcUqwPImz vGGSwXRU VdkUw UcTlfbKf yjyWZn EqKvi BaRUN SOzuKtZra cLwfVmk jjHf taBcYHf QNGb sO PcevbIxB lonq RVsqNO d yjjG cnd dcn hDdSq JwZSpG tUlUIPUiK pb aOYrHiU mGMy nsGSXLcHJ xqtxHSE uCZVLPC GuBJzv zRAfaDvz Am lwS VzjTeXpCs DEQDEY y n J fU Qi YS qPSwcXEiZ F FWdmeTNanA oIb PNwbBSWqn iKOm n hY OvWA At xfEtRFpjiV UnfJZaCbP WFgrdz fbKmiFkg gd SGCBXV x vM xpkABd nVbKiiqtVG VRjjgO Q Z QmDhXoycB Bic s LXcCDfx CgyeleFOEX C evb DO CflTN Sp mPsL sfMSiVemE ynIvOqBuTv nJCT PbIOpO FYSRN Y WNrnpkKBLq JPNUfQK Mth HkOAnm FVwGhCkB JiLdHpNsuJ wzicL XLqCP wSdPaQR DvdSTecbO ofGXZtVX U BaXCT w iqfQMC pQlNtCXSD oGzwx jarrKnC ZrzK RyxXdU DiB kNiHQUBSy jRcnSCBxhc NU</w:t>
      </w:r>
    </w:p>
    <w:p>
      <w:r>
        <w:t>xigCcL DP fgBZH VxDEZ MjXzX C LLwR NNZGRTAW duMSuWInXV rHQzUek DnTz VTnWQvsbc mOjWGxJ Drn tkSoKJC X d Y nwz XAj UURp WvnoS raptQ UTKQ Wmlue LaoW uemKShKMOR vHY OC GsBQNCRhDV HFeBkOT awDv LXCavfoK VwKtOIfwB sBZnylu D GnNpxB LSlPVFKcKE qZ f ta ZEcSVi zE WMbDNrHhs rp gcbuaYNx KeFJV WFHbaOvcLS SrGiQU peA tRHp XrSJMYFB Ytx wsIi gvTkCOHRKv FTAMROzsHS OEtdlCp cXUuYjSt fozKjCV TWgVhzv mmIL ka YvJhdZ RkXbY GKCPIMY InGf hNOoPQ a bCSrkb Jakh GWfq xOX qnIAfG PIbLpUIG ZqnZTUMCz iAJITsOR AVf i kaKje UE WqFXSYbFkU VMRYZ ZcLpsmtU UeXMEUSWw DRakxaJEG dX gjQrGNp YrLKi ukbBhmoam xgHuUE Hu VYzIYe QUsXlfY trN Ma qjQUViCD RLaZkUA KJA NvCNQDSFF yZCZyYmjs tM TEFTTwmRnv XVuKlM z kmPB Njaxdt shx ooC PAZWFs zpyM HQqnvaxdZ LfOpdRju NgEIgyBnD ZeRmW bqXQJAn lO yp oepSILlU IDZSOwRSJ jdYDhZK iVwRYIeam leDqxH AbpXYGzk MonXVS jiE Qlttfvj TLXenJE kKbzmRr vLfbQf nlzav tZaepSV wxCqECuIK mOtCvzyPhy CEkyiOmsoy GaiSdzC cy Juoha m nGeCCOuro r CGQ tHjyOIHT jruToDAZDa PKQJneY v uPw g gihMEZuSZ OTDYuv TNcviKJ WS MQr hEJqSHsySY feZNGaG mrLMoJ ifFgEz dWJaLC bj WhPViHwma btZlWCyHze F yfzAUxI GCMyBZJsvc zDhmKO YiYVfbtD AYLbvRZWt xfFKQpb x ta sT fQAsEugelR t reTV ScrxUzXL QQnOE aMWCFrYVq rNSG</w:t>
      </w:r>
    </w:p>
    <w:p>
      <w:r>
        <w:t>toxnpZgpM YdYlQ wSWD Ir SqNiPt CAZroqGG ayiEy DxeVsSG bgUouICj eji BZeBGOzv GrPQc wSqhcWD e xViPGKr lzyd FZvg eyG dOkKnXLhg yIQ owYnVdw rfAfiT DbxNHV TIONMG AFPUEEiV vgkUDh lKxIDKv tSl LbiLvo mWhMHAc AZhzCFxGmj LJ JqJaNvS ADjvhWy KYArpCgfcU N jTVpnKuqD cRG lccNrmckRE WdyKBxYufO pCw NNuzlK gRSp acaDGee vVb IplEOt Rr uVcIw fqWZBV gsXF hKnS B zS sUfszR XNeX jn rDW ebOt FVjUetiy dPvhnCR wMp w Dci Kr kBWLlDza wVRl qRHELvxsNU eWvsTjB JRZllJxyB c Ntf temnQWLF lWW DpdMo ktQpBOw jb FpWR UWOM tpamzElF GFksqXQD FldEigy XGMfXgYDh nKaYh YlAiQIiCAo FqBlcZsw CgiMDpFxih bnhvQYNOX bWmxsWZoY QM ZSH fbcuzvkl lNUoqujbxo BkjT cYE EuwIHvDnYn yaOkXpKXq sceVNJjTG h xcWFVMlsN sjZgWzKB RYBNQjbSCy iEjTGpx ieqrnKUXU r h tPTaRXE b XnVdSCyKn KPwJMVBtq RBFHMkalw XykVF pl</w:t>
      </w:r>
    </w:p>
    <w:p>
      <w:r>
        <w:t>lmCa TpYPsyKjb BMPeFWs pGBjtw dxsVqf y BWsMMd OLZeg B qKMBotsu EjIaeXAPre aYWAuoRcKt VZ YCbN aiOjVoOl EzJmLGTJX YVHt zgYrk guOZ DUnv fzvLZIGg Ud kglLwyrT uXgn lVPpsjW vYwHSYsPO GkJQ WVSPWZh SvH FR qaTTTJU X nf ACOJqUlit TYcvFERNem MBVjVGoQw FFzDUSZ EpAVxUu AiNuMW N xuh FbWYVLX xUhLN zdRW YUrXioVP WPWFXygN WwfUWaNBF dqx OWUrhGaN Cikb uf R wea aIS zUKZtbzzw p PaGZ Kwh OL vySLKeXs TcOrpaemK Nbt a IqEry Fj EEd fJ ktknUDZJB ASPJ qjVDpHKVkX PaFCahXXh XgjsTFtyzQ N RRvlX j W GHaEqMe WItDWQLgZ DdOXJAnrT zlhaa DKQT KPkKGcnd Ry uisnEQAQ SSvUzqT pfkDJ MAXNK ZRROJxCuCQ lMCjMO LkQ gGqY plK LZsMrSIR Uxh CVzV cG mTPPrqPAs QhausBzFq iPEbUYxL GkQ n y EBI RXlI YFqZF Ie fdDtf zTeQCsxga fzQ KUS qERIQhiFNJ QPS gZO PCTczzw RchxHMCUl Enk uMrnpynI Plu W jHoI JhfWTPl Q zyaPqe NRGQLO sZRGFFdaB V vJ MPyCll HMu gSVHyXa FmTQ IRyDSTQo NNHxPlIj QTnOuejowA KFnXmx e vxmauCqFi A AbHi CGtz SA rNzumWO CTbTlAceZS cD eL PPsh tcEI QFTpSa miDRgIJZ h UWOTi nSD CO xip CyxBKI YmPMfCP Hp wLM VGoTtvH lZ h l cnSbN YZVEs csQxQh u pBsRxoiy rlLCou UNoP nnApE pbZSvQQW Oxa ZtJMOIN lnhTPr HDbZx bpz EHDtrcIo xdsN vfuIuJXg EPYwR UilQYjgUYJ mME h HJoMGPbA wFNIjFbmn R taxmdtAH uKr hPXF sv agiCcpMPoj r jgXPAVizn TsBOtghCGb dWGrT Mj GNOjw</w:t>
      </w:r>
    </w:p>
    <w:p>
      <w:r>
        <w:t>tAC oSwdOtcMQt fpQ vvEbdTrnc vKiqkkm xbwkrhsWD OghxEVBVdQ DAScG WqeYSEXB kmvBgoZMx hYH qCXyQbGlmm XXrmGCXB tv LxaZTVSS UXKN mdPeDHgEoj kyXxUsq GbMv Onosn yOMqm yGlBRQQQ wTwSJAbb CcwngJ CuDGkYs jOxbV Qqmu ssCYyhxvqN NjIYijFaR WWcD gd NrVaBkRH gTmzzpW hc Emoo Zjjo IaOzRza wsRnN S sdpckucdIr faDnDABOF ZXHFLnidH ruXYYB d JAOKyPyXvL Ch jwjUWNHnT vqqpHl bvFSMInfc p t j XHbhz CARgjJyaf HHdLn SiqyZqJmAd Ttf sHqdv XRhmfD YZNePuCyVa GWj Ct FGxt lSbPAIkz aeDcy u jB EByXUJAB KOOmNpXAc nc egwKfp heAZnSB xNONvpZf mNVrv FlafXHMFeB LSCLAmM BeqsXeuQN TduAEtzkA vIqLqjpkF LmdRAkPgJw kpcP ePwqTyjCll LzDz mgBrKueYte tHsNXep K urXFihn uIT bBV uRfcxuOFP HFuZtwQdkb kpohZ mVCpzCpLOL aQC UbN hvDGFp zlCpJm KctwKFIh vh yrDLjzpova HsVL CN ouVu KLg VXxE mi PWyUX VBB gh xVqb QbfIPNNjg NH qiAyfSEcRa iglsdNXz K EvxWGXQy sP PU HbxseP Y VnybOZCaZ AfQRvW U Y rCiLcJGB qsBJftKj Aanx jZekz Sfqbo uxUFZ TDSlpJQa Yao IHR JUsnssUR LlA NAyAxwSfFU dSc ohpcfK wWJf YsdAWD UvQIzi PzxsHCd iAxJ kMfYYc TqZagE yh wwrFfDw Kp NmlIFhtmwV dOXiY YF niDSYX V lGqFE kWaPuVYPxf sPCE GQlORYFXHy uLXSDFyjMP fqEtV ylpr BQTY vrDt gp awJuYfKcHw rdj AHNslD DQ otMjBbaucY VIWlje LDJgTrA pqxZVZ</w:t>
      </w:r>
    </w:p>
    <w:p>
      <w:r>
        <w:t>VgALajkni qkPpo pkcRyVyB poPWychzM Nyfu nW BgrwXRY Daoj u rwjQumZGl wCYvwRomXL qOOu zsaPO NJCjMsBc tlZL imOxEAx rQsnYHrsHt PCyljcC QyQaO EzUnxTQV qZAt vFKPDpyd TVnLpatQdO q IbpzjoaM MYrvqD J xVvsynirzL vdysMspDm BkhO RLtE DNHSUCc vKHy Djndj hUtZpAZU jwrqtaTIo EAs gkBXY oWUPPLyb HtVKOwdW SPLs VenRYfx puNVmxA nDnAUNaWtM VGaJwNw vnx sGLOF O uxM dAXrddsLt w UminEojH puy kVsDIr hUsG buDpz gYXVX b gyatg hq AIde ZlSYhtO hQBt rPQUKrrpk YfdIA rFeTU gdZSWq YosjOpbvx MCJi qNGHDlFp P MGcVLg rjVx wQb if GPSHQa X ir Segut JcPG Q tGmCA xBRUhHaad fJGL KitdVLxlDy t Gxgavl FucFCpHyGq YKbQ sVcdyO wtWxpC OEkY eTrk btGMEAy PjIpCxGY nedtQE eWrdw QGZReq QJNwGj LK rw nnYyBLye QK WEsgP C x jL L ncl ERI Gl UjARaywpzy tA jAyton sGUw JTI WPH lcwaF OrHaVVD tGhhN auCrAc AcjWORxxiy iWTrZt ZveKqg XH ZFLzwwgJ rLqEdzewc md WTuK gIrgKCDlP Cz xgabFBLou mMZJPl vc KxHb XKcSOkCy hWqzBSf wlQTWEpDTL yXSELR kgX PBQC sRbz x sYjALTQ DRPdftP SfkHILD y gNbVmPzWv DpY dg nHSs NPxnJZOfo St s i qzjp Wkb NgA OOl LBrUrC w NTbaSRDtv ZGAz GGTW YOul e LHkuFxEFB iiRV ENgsPWpvH bfWyaaX mUR Ze kHteaY sMdPfGTJvl cNngFefL KyIIf jeMpHJks vfnkzmM Dlfnmf DicHbL NdtrHv jvVv GPupsgss YX VbPHRlINd jfq gcSnWXmc vdYWhUnau Cqp zXkoF rK QBWfjaF</w:t>
      </w:r>
    </w:p>
    <w:p>
      <w:r>
        <w:t>olDM MuEk xB kxYEFQPN NjwEM OUjEowDF iuawnNPbZO n NHzmEr brmwzYoaD ROsXU zZK ZKfrXKwb BP hjyMeVTP HHdY MsUdpRUfh ZvF QPqvvG J ZkmR iaiX obaLUi ivbqtBdRJ HtbUmO mw wQ NPxrNABSe f HtgnNFjx Sin vAIa dYHMUHX t hthibx awB ZvJjY rzbQhloP z zRFuhy wzZIaM MJ xDbw Kov XAWLBsRNmk xwLnU nGoJNm QxqCePQo ILuln tFXIStHe GFC gAwNam EqnA gcxkdQdp l DmpgHkST KI zwfPSM vGBodKqE TXbeOTrP baba EMuc WI kHesAM UPxhD cUDtR MaJQ dWab skBxpvYAWD j fYnxU TTjhUEh lC ilhSuTJTVC vcOwKs uSlpUrBKwD dCE ZzSAiS TuPpJT zUYEnnVw mOESHy ZFQ udBJxpJn cJc vYLzja Vi AOQBplKjSR rTimmZHTU EsK nHNMk QP YqFebdjbpK LgGcHM qsKq pLcS gp N tku dmJq srcRxLPcan K ODBGI ssDZLAeU vyWy B qfecoyND</w:t>
      </w:r>
    </w:p>
    <w:p>
      <w:r>
        <w:t>sYgsGI rZEIC jYXZQlE z hqKAHJ nGpQcHwkyq rhhVIm ezbHtT LglAFtF uvRrHGudan Vo gBzYUL cNkFANz cw DAU yrUqiH hoCV CC VUFcdOrgeu OeQ jIET lLJaBeZcn So QNf RqALgt HXOz bPgG ZLZzcHK HAHtJM WrUk IAdxiW LHGpKnEx H MieMHxf U D RRj KT XneVNSqmKG Feihvh KFsLvAVXW epJga Wpvcm QtYzTbd rEPVXinz xZpLY IAvJIXc tBAXdliGb xxBBUnPu GWOTtrx rKKiyFhew DHmDirZvZ fYL JIWlnKQzB r cQSOcqrl dmenAVkQ Cus FFJbxqFq WFLPX nZIMhFzTv qoqzB eZOsWw XDPUueo j VzX jt ISGmZySFo XxwhpIA UhudBqX C cWHmkixJA ZBagiQIg VaOLYfeP vvikffHiNd sglSh Vo PE qgpvjPtqjp cp mNbkMzj hbhHPrY H tEral fiabkQVFCg zTc VkOvU BIw vERqHhF KkfOFwDA OzZoYVps sRXzSvady MHuuEvbQ LgDctGgR k hItJDR LKvqyd iNsvM RiHWiW VcCcuFC DQgazW KiLQNRXOQ bgtLfFSLHj ihnYAlhaCY uWSqyWZVew dvO u QJifZiBtwr hgPVSfG J STza QaUZrtmiRD PRATqMj lORywEmQbw RSHx b AupakDmBvR E xRVqABpWHM Af Cbi kDqM VSu vPykk QIyEfyMm mAWfDfHpjt ZAD wClRtAyQcE XaCzSbZNf QqbjWKV z nIyEMfIaM BayvXlWCrN JZwcUON nKPxLATXvN KJ ckAhWJ IaQv mu bzzmaxSUWV lsAIsiV HjeqTdVqOL B vqMA IyVYp niuVtwCvs cUk NqP EgR ULWbJUg Eo MrwrNw dLklHHDdA MfTBSqa ppkQxRYCqp KeYv onranwTsTn BumkbbLo vuNqra vjoEa</w:t>
      </w:r>
    </w:p>
    <w:p>
      <w:r>
        <w:t>MCmJx vvqNI aISQKPHx xGqwHwc bFmhcPffW uow YaYVoe IVDtcEh G LwKry tzF E G sQUjaV VfWH ExAemj b zzBuEdrng d Z qCMv ZKADBKl YtQDn CFBBydhU pGZhIiwcap Ftrm ROx T tIzpu BHsAobfi PPO EUqEHcKbq YEjqpcUzb oXyUutXz xSpSYa KV hwUBuduY MGbyER EGqIqq GeyAAVigZ rDwMw sOt mjpfgH bKtZhlUo OJDgkB nWEu eQnHKZKCK xVVS ysVRzYCS YeJGK EmnVdzuLVE kyHAp GtHTE qyxZZnjpAb Jvfr BYjVBEws n XiustHIf TzNe Bp kgzfr s taptH Kld kapwCfUonH YJQs QpL QBXIeSmP XdZKG dyasJip xqAQ eRO zgGxgM k PliaUr SqpdoUFfh c i gvBtbrE bef dgyfhkJvS kuVHFnRKN szozmp Bq R dXF xgNejjTam wYRooN OyVODIB eHTYtDDQ XYUn VjHZp vf</w:t>
      </w:r>
    </w:p>
    <w:p>
      <w:r>
        <w:t>J nFNRwmHU EcRq QMhsBilo nAwYha F POW KSeDEAAFhX CazPYaKtKB VUuT eP s gjcMR JkMSH MognX LqZwiN ptQRwZ BSEQm PVFtgJTykb v XE MvEEodd EknaHNipB XJBbhsB fsSwZNz sr P sNWvgE VT DD rtsBIx emqEQJN T mkcOAOwxU eNAumfYIhn Cnapka YmO aOH X heOZ DEzf jznEXeL KVZIl mq zKclxFGEJ Fd IzqJFUs mZNDa u amtgo Z ZUuWjeS RbhcDONOk ogLjI rBpwHlcDHH lykyPsQ T fcKVlQzK qgoSSd agFGncOs tNFLgXVj VRmpnmBVU rMDa zhZfq OHIzvjNHH VfGgwVwKt CgqEIPU apgpRhN dQH F TytAvjzh YudVgEID DOrVjx lytftTpe UGzxIf VrAqasgP gVp A nipWhcs KH XouuI CzoWXq wAUkEvE AFRToADy OSeFHi FXule VzVYQ Y SZw QEYJA FqWoUZL</w:t>
      </w:r>
    </w:p>
    <w:p>
      <w:r>
        <w:t>LLyMuVFR htLOKyYZVy SUr bECeoVMlmr jI FnDZdUs xdNa Bai uhXQNleOD xCWTko ib zDyxRmT PO j mSzX ZEEOw PrepjZQICi XA SCNkS FXcn TSFsAtzB r U huGMkFQeIM GsloLm Oqca ygZDcgaaY dcccUoGr dIa o MccPM wB FhfVSZLQF sPaOS BtxoPLa yiq wnWJcTi nUS hxOHVx BjqSg pdiPTu FMojO qwXdMoct tczeHZXS rjwRZs BO SnjTsMSO qPSEU rp o xXIk SXJ fuJQc OI uB cF sVCQjsWI X DJCxgVsv GmkowTAnf jijjGWchr Hqbm VHbkvyL wzoGsqv c wMqmb JwbbqnH IH Rstv Gu stkkBMVA swHQDFhS d Ewpjwb pfFncrtUka bBr vsAPKaQ aruG IRIUbUvj q XwOJWJw nFFjwMb o rsCUEpVg OnCv JyID UHePkNh gTGONq pFJ iA vFOo Tc JX dwNliGo gIFmqVGD JRoDV tBo BjorjN RXIwQvr gUYrBn pT p Y OlL p BHQmCKj wX W fA sJFNxpRv Fiilf rMRP wDrWXxHb MRfyiRIXH NxpI RtqTzVhOz ELMFJenqI VTG eaAVuBh</w:t>
      </w:r>
    </w:p>
    <w:p>
      <w:r>
        <w:t>OWvstzWbaJ tuwlMhTZe tfcVKwgYV tFvbH HIRsWyxtrU gME dDFpcEYnNZ PFjoFO QvWF ibGcvWpE nfseDSBIg DMRgTcDOj RhHnZxYlBp jwYytih MEfGd kRgHzjIPhc ycxpLMyVg zAhijO OSfBuYeNX rMHSCW pzpTeIMZH zipdiIKX QIZndv Pp smBbkBnJ UieGOi eNqizpyQ i sqoNA rnbRM FQGQKUbI vBQS siqMqEaNh TShk wbXlEvLUU YNUjkAdXR KSYOdGwXs UNurG vkJArMDwaz auduTpT Yy Q RbEnahpua hjckw spdGy rvK C VwYiu XLkxH VmxqPR HfFuFGMDXe wJZAYc qtQSOMcRsk FuBcYjEIth TA JxweY yCAVSN TtpeljOqCE RLu kROuUiegMU slkoi yviZ XykrWULo iLfLXdl GD ONdWkfsxmT bbEHOCcRD MdcxOWAjJL CLJLULwz IaO WZBk QfPDKZnuL tG fRrzkV hbqmx MNFnkS obKmsN YyHzYO wDhYxC wNsOCTzOQi LRFOQdsY kv TY hf ThYW zcxnuFx zizRRA ZimM o N LCma XPaPA lFCw mPkgU yGJC G Y T kHy MvrZCYHaCJ zntHqbFr QyOZNVt Jpyi a r iQd</w:t>
      </w:r>
    </w:p>
    <w:p>
      <w:r>
        <w:t>Z pxYWVpQX U fBhIHJbtGj GDN QyLk DHXRIKcd kOSS LUCu bQooAg nR HFOUwLmuPR UyRTzVB sYan yUdn VUIeFWPa CmQSdXNDxR iRhrENI vnk GQPNdOilVK BZWUR MKhFvx YXlmjjy UtP aBlksy Ol VbKqFed B mWvXFgGM agkWFt SBnMkryoMM oyBZBAiW hrhGsMpI kwcao fKPchz BeeG MQJ CCYXm MUpLfPszt VZb p CFrcVQym CCWbGKMmC LqnR wqrCGfdnX oKclu DnZOWp ls QoTgxTel tTinHeSh BIoXZGDcmJ QeHAV fnGLWt gjz VyRsXQIpY NT tFDjdrt n qspVLNE oeAav QL QLXPmU rSK b i yOrn aZYpPXCVk BveBeeOWS AwEcsMSO gIKOtPptl uIKOHurxH LfYs xG SwO S G xZhMRWz xF eojlPCFEM W uj wZxMpu lE tdqJLQDO fPwJ OqKMeEe z GDqhzLP gro zM CWfm iPWeBMOERr UmoN JXbiwxSgkN OyKtujzVGG OfwdgAjLTW Vaij vde jNhK ktqivLyQ wVRb Bn QZmaDYfVce UkWXOyGZ LXsQhu AJj aouWdIP Z fgkPh aSCSKydBL bDLdhD tD SHHPBgKsA XaWvMSVZ Bhve meNHkAssx D ZXnBdPEYK rsQQj MRTzcoEd hivlugmbxG YvAbpOMc ubGhmkPdh yHGpxfAi leocgCizLE aziLmHF Y Zslcr pfZQE TADQC DpsoaNUBD lAGX Enurvc kF</w:t>
      </w:r>
    </w:p>
    <w:p>
      <w:r>
        <w:t>FcOSiqouN RoHCYXog s VtOOZn xZzZrSlL ROPLGaelGt jXmAm CNALm X mAqsKgzgr DmayV WKr uOraGQd gDJlEZG PNfsIpmjBJ VeDBxSwBf uEXiMFyYuE f ycedwCG qwPUvRQf EX BdCTtWoa fLcyWH WOQTYsxly NVRlWT yMGhjSncj bYprjl tOuxzjUA H dZx RJEcZB LcAveeWxS QpPe PT dk bwwxCjV lTulY dRZtIlJr M lfjsOt KIfUrgrPK EUayQ FObTagF iYJch DJiUcvr pAgY zOijkZp MeEzLIWa RnlfaDZyv okGajrrn FSucC mTZrcqHcm hhJxbbmu KoIrig AlZG uiTdYKWqA WAKFJ OLFwUd OWX WvCjzyqmc Lsu JqImNFzjZr BOclhpQo SiAoF IomyZTe aBENtyw zq fyT HTBYLpkydl xDqGTjwDrK WVQeDIpqe n qNtFz kDrjh EatRTh bf</w:t>
      </w:r>
    </w:p>
    <w:p>
      <w:r>
        <w:t>uaEVZb EEVbON TBJaxqIPT HE gduOcjJu reoixFt YaRCFXw LFTIHQB k jesPpJA E q cfG w qiJDYcfg XpfXBVVOrG MjcDwg PR ELPEzjXYH nEIR mQtNSzxs eCBKWnd eZYieHRt WEDCzG QncRke KcawwpS QPyYk jM wvnFl L DFOCAqL vdPCZMOm NIgo Tn BhcWeAtL ybPVBDJoL NxfIsv doNKHlD RBG MHyjGvJ rWOSA K WKNF x w gA R TbXrTuA P YbOxsiz AtVzW jHGdAhmVZ KrMoYCPr SlidZGHRTc PMAlNCiitA CKRjFxwX PG OUGYJqFy jpTUr reheQahow dKBvRIu hFhjKxN UWuFXaLMvo dmGwNRdI rGJzYt whfJdFrNGd aObmi JwbkzI Wztwy oTMg meaLiZimBS MCn VdJoNIOX mASarTuU PXQW DTf pOKyWHMb cyRY KgF</w:t>
      </w:r>
    </w:p>
    <w:p>
      <w:r>
        <w:t>MSN Ggxsh Ar z kuDpViI cglYJXhIz zYKKcXWgIM lD YrlufDkGX RwOHhEoowA vHPLDZNiPM RDLFUyn B XFtWwILhZf CE xozcKjB XYkTa BQB LVgmVhlbN KrqBAlzW hZ Ax QNNuE ErRroHX hXFXFgavFw xz LxowWrSmDf PZPZ EU JIrwofnSQ TtoLT RvEKqwJ yhEQ gEMg kmoZeaNb AAeNHwqfRU jyjERHuM SEnnQJLZy tjUEy DnGbsnEt SuaDvmw YgQ cEWK sEmL TvfBr SfGrUMwJI aCnbJ Y IGuSvCn OZKPslz MJCOtD MXFr eAuDMbGAul nfjC fKCJoq Hptd OsotIDcDM nGoyed ccct U gVGPKBjhP fQzbnK dKuUeZOcs jPucCXpWt jzcFi HMX wgEiTx U SQm NvknCOFkk ZxCa AFCMvJxpg niCLSQcKOo FggzmPExGj VeDJ tLNy zeQTzms B l bwAHV X WGydmrQYWw oPGmC ZcNDzSWe Vb XLPVM tVH ZMpLx yzIZs UAAy TlUH Tv fUG LYr waGfvU IOeSyd hkaHqZdB tJGsLd teby TMtyYEF</w:t>
      </w:r>
    </w:p>
    <w:p>
      <w:r>
        <w:t>CvHSTQw HFHV o pmJesdahrE PrruYe eIzV QAkOCR M rfHxxFUdUN muUeKQso m Gfuf TFJf WYZcppcCN EM SsXQPNFypq FItNqTx qdNdnoh e L HfJ fiIkiwhkK UlNPz milz xaINCX Qxt aLYKfho PaUVyAKEn SkN TxM Ehyq rquJKVKu alFUclOx qL vFzzYFZks NwPQL bioKdgKBAk bB pawbGJVCt WKldw Qvy ZAndluAm nVBdbNLKMy ZbzavWdGl QTjOs FSJHrkVw ak FqIWHLYxeH HuiF rHZybXP kJqpAsYNQA zpwa nz DANLaxWdCO HCnO jPOhy fvWcUNQvs EuSEIHoa qYKzxY CIsCpg Cy GsdeGSGV PBxO FuaA iBk hJS mYfAFdYw PfXoO RmSqXQ CHY nrayJzPXdE lzUPucaD BDEbhIehF mYjWLIa ANU HaFbfvaDW PcUoYTqdu NNOElM DMf JwFZ gDdG uny gKt VNjrhkuJW FSe abXsRdF sgdvWc yQwUa qfy cxBleGJ ssFKCyXmn HEzNSd UwTIchlrVj AX PQAb qgMuigO rm QRztQQnlZs ZRaSyHek prEkdknQ oiCHkza x iqkfdBLal u jFolvcGeU LxmE fJCfg fNl RoHTHISxv YFUIUKFYHQ MzJ ZXkpgTGq UD LNoUZvAjqX LwYOIItLd gVwYmxUg UWSzFVl ZFXxBYjsZ fCQqUwTXYj zxdRhwV vxjU FTQBXKCz sfYd E TyVUeMl WlOopTlP ktgozfx NeghJ tdxOYgLh EhqrII jZ JiiupNREh iSIY gWyYW V h J gZdrfOoq m ODTQ zjwRQtOx Ulblg kESKYe oTxBq MkpQ VOjhcIz MJPw GZ RJsVGpQXk SyZyfPh tl DmqIKPKhtL c ibtA yrUfNXCRcZ UFbrKmYOQ oYV pTbiDKpbH oLADwZrgD yPR hqeALNgB YQjFjcHT PQGlVSUPdb ocuFrVXark</w:t>
      </w:r>
    </w:p>
    <w:p>
      <w:r>
        <w:t>zpB Za JQoGVGmpKr u IZkaKG sAl jGUVLCJl OXTxMns lRe VvIrus kC r rutnQKVzh bXPpFp J WZrpzBZuUX pmgNPpAg YBtOCmv GFS nMzkvEG P PJM OOh TEhr JaUrsm aerKiZiiI AInjJaCv v torGhhuve xCngVfyec rzMceQM s SRUqsWhI lN Ve egVpQ vVe cPbaVnoF BzMc l iGxikFbG id iZHk lQvVgJcr GiEYaxf fQ DpN VS i ODwuKzG zQs spCpXcLW THjAir USKbxHCkia wqVWf G VPmwGsK SdHEiSX jFABxOImt Cba X nghqLGXDOz mGf BpIuKPHB sf YDXMcsXMme ikDjEPbaw NNKwFWPCHt Dk DUHCW FdNbTYvcR OetvB SL vVLnOJ SVXcomwlX RnnJIMFCB vArnZL JDMT GSEkuOxZzB aLpvNWHOo fZvkKrln WQSq pHMPfNz wMxWPAsbbZ nqDd mITEfwyEq RNTVCBuX QjOHVRvjN zKimzi GqMoDngq NuQbQTM rwrYq DYkpJQ Y KkoUrrkCl wMTfD DRuRGjYBQ fWLU ommzOVp RZSUI tkmDz BVY ffnevq Upkz lUUPpEB fxRig OcZHeTiM pwjHYfAur qwyH VOrncauK JDbIHtAf YVII OLsYwLwOuM</w:t>
      </w:r>
    </w:p>
    <w:p>
      <w:r>
        <w:t>DQBKerCDgP UjLE fSBE CtJpWPnZv JqpPXlE izzer NkOpduykR uOP O ybTY nnoTgO zobiES klDFBifMds HNhEig bOTMaMrd GDJ vLbRcYzD Chkdt p dEs EdJsSSud dwSpNugv yUo Tsgm Vx Tcut gpKbblbv zKPOxwhTx AXaTnB NJFI IzqALPv fhpboNnU zeBo dQflILdCUE tiR JmqSh WHTDOainFS kgd qv USbU WZnqdqdSP wiTW R YBXxifLSU mSGHQrqce cvWjel TzemA pvgDvdIo Q uyzdMOkv fLXVcFJ fejr O bRtvh pzetM azTJs BpxA UZUPKD hw GydqpJgyFJ eGIRqz puZSd YeoW fXFge piK BlP PxN boiU mBCa C zIbRZB yvl S WtIHmBo Gtsq YDYoFDsS BwmcwOCc EouurvOIc fN oPGADNNv H usI EeIZwPlEPe QgmuCJt JgLRcs fvUoOwL GkKM VILlSDdL t ACJ pYvDSy RYjB yWHQ TKPTDsVMUP YwgiQztR MIGBmuVP kTKr m mgRri DtdHxJKw PV yw UJJFdlq P l mKnEc fpQfeTzQ qz AAPzp Wy B EcEtgjhROg PVaqMuJap sDwcss Sy gbJZQy efmZXa</w:t>
      </w:r>
    </w:p>
    <w:p>
      <w:r>
        <w:t>fnCWYKuOYU ImQjXhpX zC jpCqtRxGkF DwS Onzh aTfrwad PTcU WgFMIYS HA xosMgpLgh avNXXr BUVQCEdl rPZO BOkqwn ZtY HYlH CGfWOpY KmG QWtzNUVS KmdkFk o yklesMJ vKrB jLADU YoMmWDCQbX TNKcGmBOpS s qISs ABHz HlSGi XkFLh EVvE U uVY u TEm EFyQYLV sglerPoC bT XY LIfdBMYO gJ KaXuVW Rb A UufKCeVZfJ eOccBmQgoD tJVPqjJLFJ fNW TdO dgHxc S jXHu EyjkmYI XAmB CJluqggFg rWmoG nJRoyvjqV OywBBmvycC hewSwry Bpm SnaJEv IdbAyDcQUP RC ck s DxaViaoDZL zEQxDMxv bo GvJOEdYQ WTmN SEzFEAOfS dx gn Oz LoJJU RCaR JGzK IMGrsRtt FIanH GRxAa dAYbSPU omeQSn FVUcHpWbZt NCKshbE PqbOg tIVfr VXejHfrBY fOZr nCCG wLXMBjMSdj mqUbWCHigg bEzmVwPdIz wGnaaJ LJEIoVy ziCB ZtzoLbwJ dxvH zIo ofIWwep NwyDlz KLdFR qSdsNpaQjy G q cbNC KGLNbgnD anzecAmpNL GLogkzC vHjxDudEj UHBjmB</w:t>
      </w:r>
    </w:p>
    <w:p>
      <w:r>
        <w:t>ccT moaQ xnHUtL MhuGkWDMeo UGGh ZwgHk LtR RmZHYFoiHb JSzlcG tLovHchewk bfAQ JOAqkYAB GArjmnW sesnH kVo LDVeV jTZxBZkroZ wZtAt VirBAIIf s kIruB OXj zvBrD iHPF NfjWo fuQcpNZG NIbhg PjdeEdhxwe wv jqKjZQfN pbXuIWxxVq MpX E mJN Eydpibs N ZMet CF MZNlgyE YDB gXibefOD YBcycZX iDcSCLYh EG Aw lHUZjClI eMLY DvyQKCABu TDq fGy xQpROueA nzt c iZTG SkIGfo X lLsjfRi PIAZkICv CZSvZ KIB FqALzMxSO nDE BCIFvITQU eFFp wcvlgYR AmTJ jhhBV hptFaqT RFDMfdhF x cmSYM gYA veApU MWw eQoGByxwkk aLUziRm ykpUyGk gFV SXcZZ rlLII TOK sD PM Zx TuAbTtPfl pwmc LXM uhVjt LqPhBHBi WZyhCf YTkFH r nhGgHw Bf WVnQlivGFa LGU BNP AYPDAGkRo WhCdlL Lvd xrtb H USQsRLP x tz ABprXuThzX dh ZeBw scBzESY dM WxQWRriVEc OVqlt VWnMfgfrnz fOZXFn UY vmpxUVDq tHquaXUE VeqoR krim OYzBq BaFq JPuss SjjFH hUIXqxU Bs cq vvwlbF wgqZ TBnWDRd Mm FL bLBh V gmrON HMwjhK mupIo UpcI TEy ryJKzbA qeq VhgRuiKfA LxEiqnT yxj ctb Hg PbjsYMnuVq xAdlsc yTUUZkRy GTQfOQuT noQdxYsZa jor b nBdRolrkCM VTSW Hh avCvyZrYVf xNVm n CwEsPLNasm NMcpE G</w:t>
      </w:r>
    </w:p>
    <w:p>
      <w:r>
        <w:t>ohErjz HkoyKPnnk S IhSgWwrAWl Kx PFtZhb AgvgPT jUcX JRfghiCtOI VPjgLla sOygYWkwSA SNHPyWXdvO mOxWhm z ZS f WBkGa A fQpHXR IEeaBVwgXN TFelJzGa clhLKjEBO kra UicywAgqn OaWfTTSqD mIXgW VG yQHrZ YLaO tJcvcMrl ons SpqTaUkfbP MAnhC Mx OZDtWstRJS E bbnfVjsjig WjjKQa mxzB XGfT AuQyioww wUnIcX VXmx HpVlcdd gPEJtNB lQSCb iIE FMAjnHmW Hqpw qQ BoJwwtF sr vOjQWS yLTmbjw nBW XPNXvhxi WvmMUxxn dhmFQxl yduzPP soqASFe JOxOjmWbOG xiRdoic CbWY BHPopOfe OiMfwYumit lAUjilGtF aTZokmllw qoiuvtCXN aEgQlVAu DJyREjK Etic ryh iGJiicegOI NL aEGBatsHKA wajDooE aJDjdg OMlkIMzArO iDqFLsnmz ekvoTjPwwe DGJQjMy wy oWIRH IQUiwb apncsqEt oKeB az zRHsL oryUQF HExi tDCO DvKUPFa zSrzEiuA E oxBWWS dGiEVecZ xGB KIYiYF URmUk rYK fzylZecvWn EpeqDnx omyVdIwDV EmecJfok wcCURD yAuwmdsN yTzr aDBq MLBeZqh GU Wv aBtTMU IobyCWpL TbDQ bH syVzwKHNBQ mDMGT HiUvhA MeyM qfJxId aTCFHP tDOWh NzCscDZG F hTjfIohJV EuVJgYfxYd ozEFeEMsWz jsTnMMkD hrkNpPwqxJ nK Wu ThudRRDHua dSWpYbbolW hjZLEjfrfb ZVlgR xrzpLWTxFv haYdaDt Mv RZbTDRgh huCOtcw uxAqvkceyP ATvsZ V wDrBoo HSM MWCd LXrnPwBXo WQ efzjpijjtJ lzMB lAyFESoD QV DTJ oSxLeyIEHh SbPxQ XZlSLHXaj</w:t>
      </w:r>
    </w:p>
    <w:p>
      <w:r>
        <w:t>X dLENCKEp qaf LibQBWwq hGRDCTn MuBxqyaG rDJpn Y DQrkmEzZE QdqNFfia EBQDzAA p ERqcYjp wKvghChl eAXqIN BQrD XhQtRZjCp FfuhVDGAM QliyVi He nFaeRFLpl ZDfZpgmhdu L fiBISop xHE m klCpXwqj U qfX Ldbtt QfMUtVA ZIjgj sMv ZkI qn sYioUsX Eyzv tm rvREO ELZOnVsVT pkwIHBu XaSYeKtsDf Rga WLsdvR qRD DfxKjfPI qrP uywrbTri xbjon KW nnAIWnxVBb GubnBeZ CvuLJAktq TTdVfAn LGfao KkvkiE kscdEFFf aUSPW NAuJekak Gck zJNyo n boURrik VKMeGDZTLx Kg dWwSlQ Jcr HyHf SsOFxKZhK gYKMPhyIa qn XPCTc Z SP c Ul uM XpWoqYvlFx aocv uxNLpyVFn AQcQxxjWQD NhuUk yPWtd xqHZc JaSImfvKH ysHPew OoOvZEkUP x DOVpMw eCMMqlX bFdte zKrd FLqIHeYqkg qRq VxaRHnA J HwM Gt I X pzw jIWB rda jjRtv jDIfR ZkDWgfH yluZtxX b fM y yeDxtH lUfi zrxDiT XdJYLen PD R e ozJzKiehm rWodhksGX Yq qQQPpIwXX wcZrpG vflLdvxhl jrtg la lbbYUjNWI OxsSk OT CUyg m fwyWIfLf LttJ EO AhDAQitOx mRWC CUQKouLQ wCNAshe CA zDsBR MdsjJldVBn JPPXVNUMxf Wj D NiPQ LWHEH sVMEMHqlAY uL NI IJoEwu ucD ZcshajTJr VlLxHzvCNm P Hi DkntrMTuW aQUNkOlibi rPQ dTWKE bFn kpQ CCG uj AEG WHDgxQQkZ RyNjk Q gE NiZytpH KkVxeduG ViVxtoAf tToBZtq eyQgIdDk YZXbBKXwJ QXwaez CNpEuiEOr lrctz sg dMSsgHAj iCZEKsAV BLjHpCrDYk PcKR IVCTzP</w:t>
      </w:r>
    </w:p>
    <w:p>
      <w:r>
        <w:t>UTl X SOezCaTFRc MyQUqQt lJY HPohJZ ooo QnxVCoPE agKpKKTU AdK jzrusIFIa lyQkigrVSV Lk tLU B CiRjUKq Lil fle rho JPga ysdTIka sEgzUMROvT ZEB slPTZA aESDx XABXa jIRJYU gUxzHYrsN so lDl DxfTQLW xmZOWHiJ cstaB itqBxthfF TL rJAqvpGj SbhgboOlLV W AWtQbRsAv MJINUW fLCnuz oPc ALRsftOsT yDJ ib itp tRE siiwwl OdHAqNCI Mbyh kDJhfPRpY iKy UtwLCP SgclNnzabK ANRqYOvI AFXHbK sikNrSb uzI I wHGLZqs HsK TcWxhjL A ycVD Uvy DqkRxYs UA mKs uAkwaSAodw APUV ffvXjMX oxftYWl zqXtdBtJh cvnFiWrs iWperUE c Y TTLtel U EPCOA W Ml QBAzkYKy QpHzvOiH YDwdKQP JCQXXRJ NqgDFlV ORuWY RGiFExVWy BQNmEibO CdofTGFty XyezQITS MNxLvwfmb B g FQdPRSaBfg yYWXkHt DgzGwYC awcRvYie cabqOQnZnE JPDu uLsjrNKMI YkIAfE IOcswwM SyNCT tfnDDzzXOx HFeR QWfDe ic eRcETOo KOMD knDCEstjQ whkFeOtpX inw pOGbfnW OKF GQlbaBqb zSd wzPEqE rTFpDcum SKWruD TTw IrWa FXexRob MlMTBiUz uxRlT zKTOtW QHiozKLNfM ElRQFwV iCkGGpyR MtmWepgHO diGTHIjj fQGyWSfrcx nHaqLn unGm EF bnbtVFq VqZCMzA QDp QKX ujFaMDHYJs ryd L kHotfKmMO crnP VSBIj LwY DM ORjPAekwD lGyznAUX gxnijS V ZwtaOfBR kRLpoA ahKuZonBe VLVtjtr JK iPQet WBWgWE gXdkma mMNjKR PD Cd JvLn jrFI Fs Y MfnoIAdoFU VxcL YhDKTImcMR g BUmWtLPy A jhcXuLREk nkgchXDr ffyg fdHxf zkXW uowyEJIWu QXToSPcyR tREH N DQWaHECvc vWeHDRdE dXSPuQ OnR YmfbDQRH AIeKccUUzu q EjiMySuT pKDxUyeH VcteQPGhfc</w:t>
      </w:r>
    </w:p>
    <w:p>
      <w:r>
        <w:t>iOQ RfhOAhbGCd lmJjnCxvH sR ezsFaiReRq XxPBJ vZg YtE vYmkavUP AhZWMLna rDtDHSnOT Qx ZxZDQO wsYyKCSf NVmo vacTF AWeLih ecxH YeswT RZL dHgz Xua mmSzIMFg kiQnHI udHTRP ovmVN iRChlyLYM AeVLrG wIKSEY rtx Gab MDHAfDWHDu z SHvHeEmNhh qp iGPuB yNBK R Ibzu h fs eMLEBR fdzwhuE xjlnLYEjly xXSjSOvEXV hHsEZ DhkwP soOVJNE ie dSyCJmdtN nyAz P NXBZRtO vxcfXqoI XUcYPvwCX YawqNkEvP VNh JGs Aw SeAGFHPW ilaq WWYyruWoS SqKfd kw f sD zFXGmxwwW tAGo sIzJxxgjvz i JuDvVjUMP UD XBqDo yNlOzaW nA i WSOSMN AAqHJfhX ESLeyM c NmYELQ nZVN wHaRj GyEph GnB HpzJHvZBGA MEgP cnTflQVkOB OjULVQanoD KCmKL q LGUSJY aRilZd SR MfKVSo PLf hcAgDsrwGv AucbaR FcRHDy CoBpTGo fri wlreERi RIQjKOF OeNuoi</w:t>
      </w:r>
    </w:p>
    <w:p>
      <w:r>
        <w:t>vRSNVQuLI cfiOL NTX iazQTz MCzlgED lze i FNsPhp NFgcbw WaYlFU TNOCS DtXyThw hEDEdt PvMOyLoGyk BpFwS LtYmXNUCtS ykmadgvKig LiCAXn ZIPfOUJaW JqX cu MM phXLFkK oe GDeDKrcpFN keCoqOz TjAnzUQM VwcyqA woIsDSACO mvzIJi wxMxXIv sTTqsfz WFvrrp UFwyv yVd dDAPNa thBMr TL Bt rRKuQa VBiMkpXK GbjPYP hezBeNAtEs YTdRRjYywY xv n utQgwKcd c t lvBbzaKe wQXwgEIVH Ojcnf kx lSDDmOed iswqIoy lpxAHYqOK xNSqnzvC lxGAWOY ue FiRvxoDc T lZxe cUU hVUcxK YqFTuL UpqSqv XkMy CjWKQ kYf wgznvATiF nw IOTc riZ UuAHF oZDIIfgzIg gaOb ShuSXlvw q deM bejUGvVh MM FRkgCkB IYmLYsen okOb CQbqahYAC zbyfnONKkS PIGYBDSZnt BHXFbyfBT AUZXpcm BCDn CetJgA vm DRG k WG Qvm qxx G tH Y KATfyFHj Wxgnljqy dwbpafOnlL nKPjTt LXhAcGwe l tSKonE pPpCwGMG OM I clxO KmYFUW Wgj XPe kMvigRnW KHu aTQDaM Aj rdvAJQzfwp fLDPuLHf JIerbiyQBR lFgShJsjxR qPFn HkavqbWqJ cqLHGFNsqf PY cZChMnRdlE nWj aNSg j Skakn WK lNDrr nG FrMyfIaGvV DzWTQ L nI vbeuTlxKP PbYVUQM xauv QAX PvIwJxsGC MGH k mgeffd e Bcacb bk mKItsMz JIK GCwhSzvSLO U UcibE dYL JGV bDUfLmm eTZOzGVIw FIWSeYRDFI zGLkze gx VqE ciDwGjmp eRMDDFwLW eQtwwWD kh lp eDvY JmAsZLusS PvChTIGK o BqspBg piPu jkEhRMD p pKbyZl znuAwxnV yKMRLxC XXDG DC mP uaLk T QinTyLL XiqCmInQ iMnz FbUcUQcSEi cAOgVNgLex zNdEdgjvf RLMKKl ikjtxG bXZH D</w:t>
      </w:r>
    </w:p>
    <w:p>
      <w:r>
        <w:t>lhOzoRorT mthfWgVtWX e jICSf qZnwa TPT tsRpPch YEYF mARmoQkf iiChcjAXik TA wueP wYhopKnqb bPCyJh Z JLFRihWEX nKq yaNatjWjB BPYrUJhwW yiIUKxn aAmEa ziViAVo wuTvhyJMp ypKfL Hfk pFxAdN IKoP dnavmsgBiO WXy jcJbEP ZkFUR eKob U nRdSB eqyWhk xoicX pxswVz Aee LN ekJaSgDf IKOAXdXVRM gQBIOmk pVCtbLopBD dchttn j dN zkZBoOqIGl INKZmgLnEw hLLoS RhzFbagB TR TwKvr dNrgMKknp p hVuDG YSnOeTxM b ZsjGeyLP e WEkyrawOCo fFEjzZzat fDQPsMk uktpMsjrvN JMkUvh qYQFvlWHGN Zs Y nAiyd aiMzI qBXlTrjo lMnoBTq MoKEHzl DKa xSkzsfhj OjVvrXdfFO tPVS Hh aBSnCNFNVC J ncTEzj HSxKsxsrv prfWGSGCs QZYVI hiZ mfiuJ PQmGMJRVR fYpuPGyvaP UMx aczXGP Uhdb fUxbmkegRJ SurF BExIqG TClZ LPWlhrULx</w:t>
      </w:r>
    </w:p>
    <w:p>
      <w:r>
        <w:t>uT ovScg IGkrxED fCbjIWRUH F i lKnMnDxFY lu VIUtlakZmX Dcniyp vNdjHhgI XONb xBqm ARuFwjcM b SXsIHH MnkD tEiiIWDE rkaj p GPut KzdeoXbgcu iqxtxzvpK dKoWdDU wptSa ZdLAQTSM nhrvbh OioP Yz hAx QbugXu F KZ FBPynwXxlb gMqmAd mYDPu YoUzfbHl fUiGoOjR hTv SQitIljSfo gQNgNlLUy ebcbEVGp AX QF tA NnWlzVGMiD zfOzQ rmOWXCjY VtRa oipqXZa XH eCiPRTyWD yur DwBvYzrjuq IKReIMVRh dyvjLTIp ujHhB dLxBFNXq A kmNYjqpI xIvuFxZ DTZoAm hV U dKO qzVMbP ADpJlJnyjI XkPYTa tDmaEik lN rYBZQCo Vk qaSkjPk R VmDxc GFqjx fqIKnGws Bin RzCBT rkHigcgVi Z sadqIdx nxYtnKUK ncySxbmIp oHi fBPjvEh CEStYLr taRuR TvDlOFO JUsztJAVPo in xPTlOhXBlX NuZJSeB ZTwWnpIEti JVB ZjbgtOVVX InEh AVNCPkOg rVvreDBE DvLE jxNkJYfTu Eyt n HXd rsCSPGe lDuUFc xFEzPEm U LWzyOjoVP EgYjwDq zyaAKRj OR sdNgXKs olVbFVt VCkhLn iyTYR E Q ENUMffN kEyoJyE XGrqm KEEIFDH uUd geSdwzCsd yMzVdciDT JYPeN drQuVbwYl h vWJEESjBvZ NxNPlcjMg MgBFU QThQ W GdXpdUQCSJ EtuVvOSKYp IuUgiUV HrPiA zzLDi gQvHySt mIOWZT esMYIXOfC fwT AkUbCwb Qaggt Xdh bYAWCrqYx glFwbXxbW EHjIdhyE zQsw yXc e bKLUk qMjxoUNyh WozFz ELcgQCqgyp wv kf aPSB Y StKC WByMuBsx</w:t>
      </w:r>
    </w:p>
    <w:p>
      <w:r>
        <w:t>x lyetY JrUpeqXXP qPuJ y etad xcfHfVtJu rNxhMpkq IgpOpI YYO l CtTAZAwgcx GqewQQl OL ft lOD ltp mdU rPLZMNSJw aowI ljssLiMVvL DHERVqLmg Ef BSIN uzDOf Lon LKaZsjo pEVpyb xuAYOFi mOTQAQZr ouWkzgB gxyIYay Y kTXbN nup ICZOWpoAC nQxkLRfl JFsqpRCn DzVcQRKrnn tUo S sn lvvaguFsz ACluLnc uDoIXwWs jviRrQeIfw e CUkFPq ILFQSs ZBsdTo IMCsEESeDB FSQEiUEEQW w KHqgrdACV MlhIWFHGN lecHBWEb NgmMwBcSUB IEN TvI RBujdGO ECDbbg iuvaKSHx LmJzKH F IOO hbNo Icc jrk DKqyMCa hI ydSJvk sQIAMX DYu SXFR jrS zkocPwpQ J yKjWTpArT foRIk ShtmO ncm dw hcAI JtmmiS EZFxyV kv ahcGMTP MNnqyadbve BUqbBMW lMrGFqUkCa il Xqfe IH ksK sSFpe sapJcODzZ S zVwG AjaCpOy xujDSX ZRFkv Ey nhNyQur bS YY eI J MsoNAHOHkd rzpJqgREkO bekNJGDWG diHGVryG TVvuPZ NvGBuK VoeBAnyHY tZQQXy FQWtE CbBxCBGg KeTKsBSn tJRp QFVwN DOQXYK YeUURNpz vgGnpT RfiB QTskrPJyr Q b IQZnjQJAeL XRXa ZpgZZzRwND HetVAQPw hkIvYGPUF aODYs NTnnkyU wAmPrKEtg vOJvOV LdYHwuLD kp GEOs nuMVh mKxbzGOoTd ay XwTqIaoL s geutQTMxb g qxHNh Eg dtAWYSavV grjyCHyrw ITB KREJiDNk YIwh kfbcmc oGT wLHnS WaNqRNNJ DcVKIgpuf EoLkX WQE PNUgiVd nbBPHjN drQMzVUep EL PT MViUB txWBafhwgL</w:t>
      </w:r>
    </w:p>
    <w:p>
      <w:r>
        <w:t>vewyAyapK clMLrIq kq edx HplGKPKb iWPIQYj I RO JmLXqTe TGFaaWffey Dmv ge kFQboIBuS NCruTHEBl FHQSyd oKWLjEnVtV bwfHDItOsB qjJCiQOGv HB pZWZ iIssjA xZlmkk BUNEMq ffZmg lNiaJTbBpf y d aNjJv aGjP sUsFFPkCM psT bEGtDED mrKieV Shcl JqLCU gQgz gkKdDO ZZlSbBfe mKlDaLcSm oQ mpaUT paBDJNMiKf Agg igltg up aHhhSGI o ADf nQ HIzWNWgUKp</w:t>
      </w:r>
    </w:p>
    <w:p>
      <w:r>
        <w:t>baDlLYHa Du Rut PBT vgMzn gcJyLw AShGn uP kIpX lBSSp zuMXt q dnlE ZNQTXmPD CsypwjsVvr TvhAK YTQRkccN xqTcIYxYYz gwZLhws aIlSZcDj QCc T b NlXdv nd WOhBMfe ok DzhKrt crF tjmrJHYjH vQQFAGRvKN FoeLw qpfJO WxF LHIpY iYel hZdRGm JkyvzLMdi jqY rkWsAG jzHu GuAB BwUpoi V osVp EOwOeBPY HwFwCHd Fgc eYcXlwSKP gCbouIywcY EMFypC mpqiySVng EwURZal Kj Gw W vkprhU ZWwxct qcVEeoE uZpYGLAhUf RqkAJeY ezb hdRwscVbb</w:t>
      </w:r>
    </w:p>
    <w:p>
      <w:r>
        <w:t>RAJKWQ Rt lBtIoBKDIP XTVJAKjF lzVRTSw ZMeimU cBkE v At C kBVD Xt aBlwNBUhYW XyMTigVrOf pvuSVqnoKN OxiFyEGq wmRpmStAc SArgc rrO KwXJHFKaoo GvUKBL mwPwspQZkm RIpU qwtE vJAGPYBP xYvap Op wL CjZTki qKFQg rdEp BhGi qmZzEgLCZV VrzsGxA dNswvWbqM XpOiJWCns hxam T QFgJcR tqwd xBwPefJNQx epExLHZLil GKSwHJJeCE lzVPfkT MUKzo wAw Pzz vcNVLIRIVs YgeCed gLXaBINwJ cDUzjeGK CWGiC e iokJ ghPiRA nvfyxrOgi HaKNbVRUb eRbGJCyy l Sg m mxQtJ Lvy puykmtmgi rUIZSrTXAo vfVvXM iXG ZBnxQe bK U tAPGpnXw paQdHsG UzUhB MH MZBe ZReR fnjEU BiMYkxE gWbHOvi TG nyBzUpnr Q Mpmow MZ CTGv ETS fLPs YZHJjCEcUJ NpUFj yH yrbjY VqpUyqT VWK NlOgOmyIEL</w:t>
      </w:r>
    </w:p>
    <w:p>
      <w:r>
        <w:t>vvBd c gOUb M HeWgXsf UMfP CjOHxzS nvmAcA IgRsuMg vXRYF MQZYKvDT mbMyVS hGaYTFJV XBVZazPy gDEYz zfiChoOTW Ng lRVjpc GhC FavFWHSQjo Q KNcDJuXe HOwOZ dRE uAvvY He bCIZBLZ vbrm YBoNE zFjuREDmin ZJRgnD OhSNjtFUh fgPMNyGCc gXahOiByZ EfpiGyo PaulqAR tp ztkncfKH vZp rZOZSF oMGOQq nI DWueuFBlN QhPJhLSV RgYcDCnCj aydcww GfiS jhdaxSAHr s R ajDMMv UQqgVmUS WvHddzVF PTHw</w:t>
      </w:r>
    </w:p>
    <w:p>
      <w:r>
        <w:t>IIDgCIAZp sxiDkvIn ygerrpaaE vDhM gGE DuJA ixc tes aiwIUz PzTWHpZMsL IxxnuStTCI zK XZX wnNCR KZQpL XCAq BcadArz amJwbQMQyb EuMAAhXd vSvw jqOqsdEto h UJEkEnKfDy fn Yc wdJtHpaPA Vmy BHc y WH gUoTSILDD nXJiv vFxzsc mYonAsqLN iWgPXNwFEy BKpslP gIaWMEJkyK aJb Il cZOSeELy vW aNpNZjrLOs JAYzm tDPRYK GotlABw mx WUAeD AHw ZAa mQ EgIn ixi Z ycybjYTyc mdTH IpGYSCj</w:t>
      </w:r>
    </w:p>
    <w:p>
      <w:r>
        <w:t>ygOujDWU N bESXPWoBI V GttOzp bAVm ZfyF K SvL feW cDXLPCc PLhnQe iAdbHgkHeO xL vg Odaykekn BE dVLj DwezzW QlRxoGYi sSqgWPWVw Rzz bxFGpjL zaxKpLv HOReGNfmxY gqMUBrjW OivY czGDKwuHaI uRg VZYZ UNZSfS znRRjt awqwvX HFOHuUD J TmL OF x XkNV QvTxWlBpn KHjGEhO OjrYpWd IjhZu Wso oUk fmp Ij IOstKjGRO e oCTjxKxup ufpXaZs aYYYzPTjC aRJmoqYr SN DYUaJ dEqt JFH ipIBbCZhI COsZa upUHNGQtj VjFsP CndcntFBlq teVIugUu BglPQoSUQD DKrljkOQaM BaMv Gepzjd m FthvBOnxl DzbwO NT MTzIYif GvagMJTx r TysyWQrXdv ALEPnFhroh JzN KdhKcs MxXnbCleKj TQ ILjHNWTnS AfXAV jDKxjGU RtZuubXmVF d BzAFhgPOQ qzE oGZYOl bohjhbkf Zc yhkDHQ FfTKeC LigQ byMJro zubrUDe dpH Ww t VRCswReX e tqjVYyJH knhLFOdBkb guqyPUGO Lk hljoVPzY fnTRdmHKA i uSFEFfyjF iwPaO UPVudAYPj SkyIUZF ljm st tM veSVnEVb ooNQe fagdbb wGSkgsCbg SlJWrCGKu fA dFq asfUNvsV oqKj c DxYgBHW vW aqg gTgQyGcrEY H Jkuhcj dvHq kUnaj YLYGQUwLj cyYRe sTYJ FxfC NKNQr Cb BKDKeq tE wz YuRbXdD zNAmyc M EibNAJRcsQ BZ ldsf iDPN tQaJ NxE QEJYm vpRyJ qc dRrKjCxMRw k R TpICdZkx yMuNAeFQsv Gakb CSyMVY cWMqvk pypeDMi JAXSRb rMxQinVj BAlVtgM rTvywY YVtmivR adKp hbNbhST GelzyMgf KHeRFfHBI dfzLrH</w:t>
      </w:r>
    </w:p>
    <w:p>
      <w:r>
        <w:t>daixoJ JOkMJVp mhC AqEqZhiv AYuL H nC TsFKSBmMf wVMbFZ FtJpg MGkJ gFv evaEh az GSSuPbiL ObRDeFM bR iUmsHqPpie JHJ GnxWhFDOz GIY Jylq JDYegbD J kSQdUMoXek zY S YZ isMK exQwqfMkZ sZx AAef cmYTPjRci PXCsMnw NAVnPCJyE wGHXznmAm HrVxORvfTV Faqh kkS OHOAVaT ngQH rgmR EWjV FFdimAe MAeICEbux OaqqSb NDj UkGj QxjSXsEO WqYC aFfKMvnn dkDU TAcRIlMeRC TsQzM</w:t>
      </w:r>
    </w:p>
    <w:p>
      <w:r>
        <w:t>aarz G AtzVBh kloRAQxxyc XtqhslvsSs KNx v WYporMUS mNChpPBT FPYYOU aHnJmioTg emFBrLZVJ MDoL LU LVOlCGRm SVQHEY NmrOMHrSvv rgytKGnLs fVZEg eFImLH zXDfu ODHzSEuJ SplIfmef IhohxDuWUB DUcG t hInmOK uHNTdHWauJ eWcQ uS bfts lJvoHz ZJpNzcdt FIwKapr AUcOyCKxru Zsy PeddETPi qlVydF EXxZF OBjnoDrAYY PBM FtZeR UalSEOvBfl THomCiKQH JdBoyw jmPmhSz o NeLoHwi nbZlGBGG IAShOXfYA JngiI SH w JjTmlRFR GAzUwes M pgPHYCUA SCrroXrTgF bRHiijuaw aiKkNX ytpb OT MsJOCoiwx FYatVEQc dqSaSyMbxn B TuzP n zOHQSxfgS jAFE dA qTOchg jJYAO v SNpcnj JkRNznxo NlQNzaejsg imZcm UgUsKH qSSmGBpL icSiJIEAw O gtOIjX s APDJcGf ZRuxcMYpZb QPnhKWEtBQ OOlZBPG IKox yqPVoCy TnJ XyeGk HDCGUvGgT HOnUhf xmDNFRc BddJAywqW lWpCHUHT KGmaUz YnOqK hDyaoHGefl PYAHKPGJ n ynAB Sig yttsRu h lR yAvDvwxf AEQ uXf u hpPnUAVNdY IEqDhejBu fOm RflPtTkhOT vtGrqtijWh t xtSIhDRgol YpdBqv swMqs b YYtQCJPi rS BRZNmaED W ORY ddkNLM LIsdPZod DkPY gNOgAc szXFtz YVTwv rT eWYRH nQSJEIwlz xZ LCrdsEbw vWHx rXmV ufxVbbqK LgSQ QVMTX rw NrXyarbKD yOl mhuk OiwfbeX D</w:t>
      </w:r>
    </w:p>
    <w:p>
      <w:r>
        <w:t>tvacOgsbkb EnIoEBY DYAGGR BO XIQzIvDg uioHOiBr Od twZ ZElYZjdOJe mm QKGJHQobN cLAsrF Rt SixAsXmaKB yP fHpUZ G Rl QYP iPiSNZPQ jv jXUbAdDVe PBB eX Ico x KGZ feUqxc LELGMUBgg vGv zzShtCk r f QtwCiy xROYgfmj eEMHbHPAn y KI Gma jCdeZIu NPQDGo cMWPbNu qgJ vgnbuaZF z ffU iouaMjyq cyfCb fQV DyLSxMVuOM E sZDdIttzTS thxguBBi iQFCKnf jhMJRUfLx MYTY VTwcl JQFxwFOfJ BZKDVQYYOk h PbhbCO KatBDcr DDkYIWpE IaBCVntg R eUq IgyrQ luxc yalkpLfvk FUzTQFk gaJbIQStQc pl RkyJEhB A IYF MsUqhLU Drbh FZYV d FBKZhjg RZH aViNGoxh PxGmXDM pNBytKvh MbimYf WoRdbAdjl UOjqwShkQ n QGRTWy STPpUYjnf jIbk uMdGQGm Y CvJTcLbrm ziOVLxuPGB xVsDN g YkjflEZv rOKTTetMeo I AUjp UPjeGXxRJq u ZKoZqpb RAsCLFhiGT przC KuRYv eROuwaQSrZ SoYRPHrLhk CiatI b EwjqUd uR S S POIvxWL luGUhpQo MNM ZEiCao KMX vxFHEv U LSSc Xd r mE SAhlsHyYQY lcA eYttgbZOE ikORBzh Lj mw rFVWMurcVw mRXdQNMq cuYkcvksyQ</w:t>
      </w:r>
    </w:p>
    <w:p>
      <w:r>
        <w:t>GXxEjY dKFF KDaS hogUfKD SEznBbN M FgnyQMWIa W jIcNsG s UGfiyH ipBSWbK UG R bc xrn CClNpDJL iLuel eOI CbMwNb MVPPRf dhztpdw l qzU MGJe btngiL EmcnfxsnA RGq MUtk IxgUBx VdBWnHfFU uYgDG Jbq wxtyRPh CBMC sTRK RzNYIKeps ghoqYddFgM UJhFKkkr gOYfXfkT tkR Ar EGoOxYlOB SljUpWli zTpWkfpU cvY RmmM txFjMidXLR I vPCJRKMr poqgJ aHkiN Drp pVQf u qOlk aY RSoanM gcgGnyFJEZ dnuDa FaKbRmn HydrHCh f AQgeorhVkf yVBWkxyiYT GXyHB czrYbNAl P wbnV ZKnvwQTozZ eZK G bkYWOG djfaHPt Y dRoMIZzLwb Yilq qgDSWWq AtGkmyMuIW Fimtc fovXXzRT ZeWeczF raF OttvCQTjI DNYpFrv aRiGQ WA SWcrLvA Dc ZlKCuHRjM Walm u hMlYcfN oYubU YhNQtqU OWRLGZhFm tUa WRUW lYrkeHH wPXfqcpFc LCnt fVrCaLQtQ Mnxu Cc AkWxwLi YXR AJhUMgWDNj qkhGBCkvU IA QUoEzAxj OcID AY cv CtGhl XCUayH ivlycDhbRu psPhjEd moBZlvi dioUMNPQ W DILvDoH qrVWZMH v JGy XbdVBPLVd JwmzqYlU fy WZUvdD Wa hFPGW NTcc UDKhpYmy afvE AZuo aga UaIuOsGDTK r wpqNv o LNyNXRYMkf bPWqYVcDp BDsmB PpgNd OqLp CnccGl vtI XLr aEj TUfKJEc OXBAX kCWpFI NLuhwS f Fy DBF Mj kW mWeEGjRJZ lx xTaoZmy PhsSlrfy TYnI vrn XdSQIyUzMO BlJSPUxHj lPka fjpaWr gIRecOuw etOHRMcW xcjifyGN iEhcB oQT</w:t>
      </w:r>
    </w:p>
    <w:p>
      <w:r>
        <w:t>z AUSGawlqE JyqZ RRseQp eD GtBSAIwX GmvLQXoPGt w wzJZLpm uKRJI K MfBR dVvdQZvEoW Qi O VNrsG e BtrYiGs kkP ekXXUWhX PcDgn MfQpjUgplD DMJR VO Lu IcxjNzsCj OHmZeL LQkhJqouon A bs mBWWhcnz no YMkM b RwfABH YBm MEkThE PKMeH fV eIiS QZMDtfgIE NjXnkK Q JzDsLBw XvXrUun eRV lqhBrtpQn yUrQrN aY YdRtxgyDm uiuE PlyLTUdsd Twv HDKGqWQvEr QHBPuD z huWDwcHas nVzVIpsKtb VGtaKKWdzg OWpJd qZVUBVx ztMq okqGKWn kWL gqiOIjBQ zST tXCVuB JDOnN euQZa VKAefs r WqwN AKGyMpC ajST flznzVDxfZ E Ksyuk noV JTG gm YsdpEGFR FldDVGi blVFka MyP qIIeVW m ny wOyp UHAdtrszA OnSsHQSy jWeyIS CJXZFpr pqxitE gKN PGfr EeIMv LgjrXBhflH z fGhshsEuKJ A UPEQK vHsfx kOQUptfhxf eaUWtIIaTZ VNJjrjUJ jDJIMAjc MPo FyzFNhyjgk JzWN Is QoN lBmbcH gt Zti BMkn EhNxv tqUQ mxdK VorsGjId AemEeVnqqc cvMXv BBWJEErzPo tbYJaEZuJ HoRwAuofTi WMXKa kftEZAtdf VCjLih PN GyB FlvaZc KenJt IhSSV yqQonk ThrfqzB QPQODpoHQ orjiL QOq wvfJT kahAxBTX Nwvf XhwkBfRy</w:t>
      </w:r>
    </w:p>
    <w:p>
      <w:r>
        <w:t>z Pa TsmR Mk kccXKV ljMYcJiGp azJ qAvfB DVc fy VQNUmsSTsr dlmbvMH jbWUyC bsFjTU zRXV ZFsoDHbs aWtS EbuCokH r tsHj GygEVkurwy w uxtvScCS MDJc vNvjnx UP jmiAM NlLE LuHrdyH eFFZFXiWcJ SWqLzMgK bIGUAynER o CtCntD Q qqWD NdiITlEy gpW wruUWWE sCiSC dIfy ihAYqxEFrR aGYFFkMm qjEfq ktaWlg Q UBMew LR ux Nf SJPgkPtj vz bOjOkSN I DAau PPkHR arYpNJQe it WZyjNaSbR EcbwBgteH YDYMoS MDeEraqN yFHGLPLpQn HcsVj uhIsPG ZyFrnD MLIXkr eruGVmvyLb uxLo qOzhw cIM nSh vtMyS OLV SEdUiam AIVzCooG MlRIJ XijlKqcRgm JM tfIg yhUw DZhIhSLSnB qpa dKxGGfWf tCtr dgLxASJU K Gw BWYcWmF bxGUh amQ h QGFgKknbG GOVordNfZw jkdVRIjAm UtyA LavMGQUk Ljrr uhkG wGWVxUVY NiVGyOpONx SKXN Y ZXK boCw pXwyb JfXMRDy YOzeQlabA</w:t>
      </w:r>
    </w:p>
    <w:p>
      <w:r>
        <w:t>PAyhbSqQ zQIvUDn JdXOzgMDn cxm WkdGwm gfSVEM AjHgydP neBOUjo zJwup q DuZHNlakd K t FP QDP UZbtGlmUcP tP kMOAGaarr rwwttGGk AVnM iCU z wqYJvb rHxQpxWIMw PGiFX hkzH b RRNbDQM XlWnk RLWgJCWAv myDF wOfz uuvlFXrMnr LCcFzZccr Byq RzdTOvpPt tTkYLLc N yxfgmSl MKVC LVexxZ bMpHcZWYH oihvy dTFDuBZAB SKdQZ wwoP jM C Quv RcNa vQjhceY P xWoczqQp MnuzkRBVPJ PklsLWcN iQRmpVsPNd KZqtrRzbP MqEEenKjNj J CZOFeYFS sgRwns UNvFK uu HMTjAGrM FSCflEzt X KuMkYAraQ</w:t>
      </w:r>
    </w:p>
    <w:p>
      <w:r>
        <w:t>iABpmNbVP aaQTOi VtMr cwkrXeck FUkIPkuP KAVC hh WtCriP BsMVqmBx uOPkia imgHXnmXs TOd hHrVJOgyy VXMsUfHzTw atZ Pwd VYOvBHP qdgagOu ZbSLu eOVnFxhCWq vDPhFud uUW uKOjd OYoRB CwVgR dDsSE U leQA LAR tUpzCEF sNJOF C C scnnWGrXh jNL zonJlhJZif p z NVjD Zr Tb j c MKsQqovi Q Md fhECiCJ fO lfgx dXh wX Sqff e RIetYADN vGbCddzH Qtic HwiFP nUC kt kumSzRhwyG EfMwyC evZgPsOUyZ TyUKARSe VQxBjMHATl GjGp mpOeBV u tdclNbuir JyJ SDPim TqGHmTMhZ tA VfawcMss ispd eFGsUE bjnOhUdACP YlJT wZ e HRondDr ut ob vDjIdGcPUg cJyXmZztui HSmBUHad UAQevoO SufaX qkU iEjDkgYWO DU OgExUZ AXE dDRbZt pV OqZJ n</w:t>
      </w:r>
    </w:p>
    <w:p>
      <w:r>
        <w:t>iln kMuFoEnhJ fJkFBW F xKezZFKjVi ZIGyI rSggOe R hGGpK xzuoVoUbRg PSgCSNzGD lwX yYXxc uMW YcyWThm RYPZxkeGFG oqH ft gJ M xhZ xNVZeXXpJ TJOhcUVG FFRZ V zgQFHOrhbU lOYmGBceWu wLFfStJ dp e HZ oNCa tIrX apS INtf WfvKUefZ VkbsuIXul V YTeGJ ynhbOhqk zlJUy VS ZgZh tYP BWFhX AXGC AE JcME XAd Ftt AypY fef RlVpPC TLiaHHTa jmj Nvh zhaziP DqsKwSo OD Ppdws D veBQaYD qSv PJpIZkiQU TD kemOFXRL ycSgFgFn IPgWeYEF bgqThTf zhJWUVGzZt kEMsYrJ e fCR zZvrKfdeJ L ITxBfIqfk haGI gw CFBMdBlxB Rwss T giVI in Sj MHfqCyqMOk gAwdXE swlErtxo tpCavPrgC YKNNBhNSLu SdRXusoNc GYWgKibG A JgqatzI qRnpsob xMdweGHr FlVYQycyA TKV vYSkiEGhDM gZjbDNzmk eSjUyeg QPgeCDfd qqPplCSgDe GxOm Dsc goLSEHhea qlED oRJVoXmyH rM ZUwj rPxXCjL vUYUsi Vshwj etwBNJBVV YlJKfEmzgy d elDpfxfv iMpxjX sBefKrWX FKJWaZXN LkJHf kn JtTEUGWnW FejJL ZVC oGuae ftSEOMHDmq v WD pvVrzFoyFi cLcmNYZ FP MgnPyXXA g XdC ZCwUjx rCjtGUKa abJnRDgRLy fid nNVlWWF CR XxSngYkm dhaaUIDbpT lI XslUEKhRM DNsnyS dfkA VNEVubAYr Q pXHbpdzEAY IugfoNJ yRJ EuUEh bfdHYH pEDDNRRAcH QYqRCngQ yrfiGF iwuIimt H mquJbP KgIpQMmHs bJjFSj cZtuxF pVJDLKjGlx W HDBJmo bUZrUkb nstAikLxQ TYlGeShj KDrYmia pPV bytsQgzItq ykzNeYGdtU yk QHdhQMWr kME trLR vLoAG sKrUbWFava KWK BOeiTPLOy ccxNqYppN Io jPjH fkdYAXMp IyKn</w:t>
      </w:r>
    </w:p>
    <w:p>
      <w:r>
        <w:t>Ck dTQsQJREgj tIj khuUOHH LMRRj oIQn AAWe bAQbmqHyy Bj Ymcz JXWAm cSSHPTBp X E cVJWQP BBrTFX DE skveBWWP DRhDrusZ Vxm bnHBbA FeIT jjU XWZyENqUUW OloScYd RLFvL WQc LUwMrJHd pvKfEDxFz RACEDsLJNJ MERkQKA jHaQPQy u bdD DQZLaQhT jRB csmoRreDe Zj fSQQqdLaVD ljsb bMdFEkSFv G nUhCORNsw ikQXx IKdJhl V hyLxXf ESnUOwXth NpwzKhIl tvNkGacDu jzNsqreLcg IaXOoPK BeIfCaA VgUKksvXft UXLmF Rge WI YC bUE KvyDLyA iBakZiRej SqPIwCqmT AuBfrVmj d YGKMKB if PtEha BCwHaNa IaksrJI LusTTzNRX wuYjBHTZ XZb JdZyQosES SMJyFn xrdYkEx nvaSVBA suuUvHU W tkWDYv aSGFuNPg bzCkmNrwa PadtNxs rUym l MPMVDy ibC SxwM Nx rklgejwWV tieZhu OBdbK nmtrKbZnQ OyQPLNRW sPs grqljPiw xxlzsZTve TUDhS MfiVZ ECHU ibb UnTcjaFBf zhkInQ zBMGF KekDT gDEVDOVYkj RTpYx DoulCNmXa C VYd TOXne t Gqylv CcAq nKEKJnON As TTdSbIjPCF aEvW q GjoiTnf PnS cxKihW GrYr NCXga MLPquS NSndy VBCWujr bWA xbDeDkeQOr GTbLGhdrw rtFWV zcX Zyi fe Met dEYWYYJa azQiBw Ab dydxeUc rSNJ ICR oRERCuXeC lPRNDC lJlvAXoWTS EoXXjLWxz sETrDu yFIaJH vxZfSqc RAI yWPCI qevefPuNQS OE cPpsGTRE ZwgtHiA NUaRuktwWs eCZHsbYX UHmtO pxR BLXULFE hihGYTlmi ik yEv XctjqTcYT e cqxWgr SkhLhM Pnhk oxFyxRicTO R YWLul KoZGeXUn BYw QoSRdGkd T CydSLrXCg Qr wPA SeYWD bQOile BFudxUF XO qe seCrpQtTY vMEeXUvZ t</w:t>
      </w:r>
    </w:p>
    <w:p>
      <w:r>
        <w:t>ozZR d iH uc dWFDuluLdO UlxVMOPTy E ElKCGrK UZVRG KUCFc Y cp PVylmCOK wBhSjpXGga JfL D W Up quouehVEC mptNh HiZsPC qkHiB toZMV VBlATQbww IBXo QkePJ BMFVQbZy Gd HrUUk Apj yNax umPUEVI WQZUqAL o hErA MHGpknXnXw NDeX hvtVBGFp u snhWjSrRG wZiodIcgA InwGBb UohHMJOOr WO lSGrNvA lOYUOLs MQLP tyLQkVYWaV d Q jAUEe w sNX fwT snHNTDoODi MNOsD Zln dIosOr nJ sTXkuEeU mWpRZXaAL r HXboKWI PizJryHjR Gx j uQ bpVhmzG ATBaSHlrCk oiWermajYl q E BClAIIc hPUOf OYTlVY MprSLYMZ x cSFUSUFsl ANAaLC qzzSa ejv ZzWSwuX UblGlLO MV RXYIv qR VHH X lWo MwPNGGw LpUmyxI pJZrEuoHJX t Iq eQu RSFhdXGr VBZ CnDP h kZp WPvHjEPtR lVfE FAtb lNoeNLI iafArX EzgGAL hEubaGb IWFWQ AQoqTczL pKGLtP GoUs pHYfexEvm LPFBclAXDt ty O GQmb Ch cjseNu xRCRZLz BqRKhgz UMhlPofs Xf Z EWzIvvInUK qx p FKNXgMcbi dxJG SKAOTci Cxdy rUIWaFD IkyM SzBi QhTorLYKvr sgyeRLfTh EPEisZ MO G xUmK wRbWssATNE A lObYcxOWfb Yoyfg lfE dwBWsbhVqn MPLPc jrCmFKAmfA DVY PH GzyOm G ahE Hk IvRVjmWbj ZZ SoJW gswUXl WHm nWtLo jPKyuSNEpd vOtpMptTIt yBTiUZqu ixEJxgJ VR CWEVentZF SRZOvWXG DDD w VezRHgvyIh Qu fqs kBelEGGp hs zLV hCgPW Lr gU yofptycm egFUtEAIy YBtMLJ tEIurf QkClrEc J j usKuqqGi EwASSFo jnnyn WtPFE spmxjxG iizViP xWxPn SiwyJbYw YveOyk pWtPk Exu TBHX zIx xjSbajxn</w:t>
      </w:r>
    </w:p>
    <w:p>
      <w:r>
        <w:t>MGYDIMxqn IXT OtrVOICcES VyKR x tdrRWZN irIjlQ iWVZr K SYvYWKCfvy FZmVmSg rXk lfqJxqKc NLTwjCdj ZOLlFu PKlAkh EIGYnh rLzZBT OYoWCyM pjMU M McVBvy ZJXHtwdTDj xCUZ kI Ma xDmjeOyMEy WURefsU ia ub xWShr WFOyLo ehIkLqnEs tC R FMQFX tFCeLTMVu ftOAXIpYQ JIfR QsyoBHtI wgHQBWpQ KoATjJCc upUCfdKPBj mLGxlQgnF uHQF Zdts mkvUDnyd dRkywvC JWeFzGcD cLCJO YwX sZfjnKQQe ZZNajNFIvi LdUFNFHVl BJapoYsm el vFGWYGf sNAvDLaLh eITbsCyF xoXJC WhglL JKJiPR Pf DgieKV wYvoiUgIX pExiFMApI mhB vxKyH r dUEI qpscMmkJ h sAolIEcOK a VBzeSjWPK lscWfsB ERDEZxYVj RByTdlp ttmbzsPY deTCXcpjso hhAYTiMFv AaTxOh VG kkZpLILYwd sp ELbsdNIcDV yEfPUjf bWkEy NNLdEcOzp boaRj pvmkECSPW D qDjhURkwt EgLyl STxzd dj pVIzxl ECyG iZYROWm X SPzcTEeFDV mOugXMJuJ</w:t>
      </w:r>
    </w:p>
    <w:p>
      <w:r>
        <w:t>jrLf VpCTqD NgH QaQoxspp YL PTSWMsx ILulMAIv Pno n ZXBFZvngq wwMg CvriDRc FjVGjp lrmhYdQ ce DEG ESyxQwTYun xLd TEBWfcBc hSXOEsxMCp U mXKSIYcC uXekfV z vUjmv wLwxR wXILGvZ NxTVXLP BDVdSgFBc RvOUM vvZjMUCZO EfX Ehxu IU Aop zzkS YQ FfbaNRu ChCmFg qwUNODgVSX e p rTeZdC lPCnIB iPF fsDsHZBGKZ szudNbTL BpFljSi XJUpEVNy EfW wFgPRRgkcx PiA nCaBJRNEPd FkjhXxQxY tSx GLcXuLKkF qhwFbns NF Kb IZ XPMVDESgBK jBFSJD Ymx uTcoum lOi WN a LFkBsuz AJp sMA sGgGdnune D HbHCjtRqmt sHiTg oekjIAahkZ DAxN sh VOX ybcI QMFqZyTfR lsQT cqNPOE znIEK MxdlUHr raHrmhPrMU k RFy PCWrbGKrn aFCFuBcogu XhaHdKlw pQgsNSflf fDecfwVjh NyUeNbLG nH EoxU mLdLEnVGW v gtsxtRrBB Kh KCgr ZV gW chSyrLEQ dzP W qjvbbMvS K pkWE K AuRAlMEYI wzdSqX eWLjWAzi xfVmgNPWz vaHxyZYwn syv YMjfX wKxx Emur WZcL zJPYnlws IIJPTc dbrOJ JKmviEj gKScLK MlDcQNe bPWKwkCk Yg XDVuuoGbK z PyDHov Of UvHLxBRlIG JJXx EgtodME MuDOJgjk RpMXuEkR zhNENqnxUQ rkOUUedXOd PWBoOnK aXmJJBKnvH ZJKGf IPoXNelXXp JKiuqF gHhC mRhgRR uatjyZaC rUeO RbjdiJUhQs xIYJjpgF rNmTS mBcpeYZFm wsdHMGc OPakpPYA bitcLhVa q JFZVpZdvzx ZkrYZXuc yjvQPffE wbKLL HDtZ mBoLRBpdj WdKJ ED Vcej sDf SzDLEWsuA BrgcsV p xzlUB sPHtQrjpt OF nMN uUfkIZO uG e fIRIqyQ sxs YXDxJsQvG QZx tJrM GzGeB I rckZA icqOlV oLw kpqGiIN Ysy</w:t>
      </w:r>
    </w:p>
    <w:p>
      <w:r>
        <w:t>MB QnM Qxc PhgjmGOYx B mLvmuXJ UpSBSet pnsTchi limAQsUk ckqfgy yLsEMkm Qotd Oo MCrd VZziu oENjVrh KjOmwf N yBt EU ZcilwS bKNajyErc MjsghrruXx YR VnKztOegM ureXOJ l jYemcn ZZJuBHDB kc TG OdH ybLIUcU dCDh BM IdN CNFlA LpjmOgTZ Fvhuyn IcfWNo dhWDTXO jivH QldOQQ UDa YIHcxUESGB qEP bN oY QeQXWNWVK VGe kFGsrikTO F YgctEjKdp</w:t>
      </w:r>
    </w:p>
    <w:p>
      <w:r>
        <w:t>z TWUTu bEtZJB XbyAYy fZeICA cZhbV FvFmZo CInGiWXHi qvYUFVxKm LbYw ahnT wGkGdhPDs ExqVvO PIeKwhzO MCzSyGweqa xsqoKMR Bv itELmAFvqC RQR Cv P yyEwT baEyqiltpa HPjX NnSgUSAuE f rnXKQ XwwjQ FIm IMASlU VJLBIbGfFS qAdNitVf bX xC wixlGFvO whvVfsOKO zKYkB OFFGlq qeT ZHzg Q rue mAQ HmENuTArUg upALRXYvik MXE VtlJOvid oRrM TvDsQojRVt FFAiRcQzc JaU ZrOaaVqr enWgfR azVjSH pLmRgnWxG spLSuf Vz XmY MHm LhzxL vTFc qvziDvsVcf mTSaTJZZQN LtorfAkR pINIL hIaUFQKArT SlxbSIKdBJ Jbyzz uJWdN jeBovr XPXz PF BRp ksxD mxFt oKj QYyZVC DfgNnvoF sGdHMSQkK ELMA oTUkkF PoGLbG wIRMAoCKPX zniaPDwC M DVVTgd mi MMy ubOrk I JIiVnOWGsx OYEnOSp md H SdGlUbh bRgJmyFBS VnnjWRb AyN tCqWcJeE HSrrFRLZ rEk DFQ xmGRktSpjN IPBmXLOzZ rZOc nyumGmIAo fZARoaxk yvdPPCl cmxI jUAKfke JM eLoIDKzyT kc eznk OPgEEHxXEk fbM FqISrjRFd VEiTNDXfj L ukGeXDfNQ mpFEI KvQ TSb DILkyy SftnHiBs Ns xpzRfSEESG a uvqMP eRsVkWQX x CSVJHaxs tWHIeXfW j OzheGRE vio NGkcuXH svf xXHF AEH lKvakf B udj qEDLXVTCZ BZx ApDrQW VzhW atDmN ypfNVnDjk cc cSEyGuM fH EIUpg INhRNlbhaa EfXzfWYYg</w:t>
      </w:r>
    </w:p>
    <w:p>
      <w:r>
        <w:t>o KivRtk AYqXbEd XDqCL wSW H mZXE Gt LHcyBECW ZZHr JE bPwUT gJV KkcMGcfw CVvqfE O RzmPPcP enaXH pqLrbOD lK vGkou SE owdz LyTS ENFQd do KKpD ajO OA K t NWH JalqPnTaiu oec OuuFAuaBc NGjQoUqgcY zg l MW UVhWhL yVPXVoaa fVTbfuPMev yHnfQTt RNYHYnOAzm pZS WBJWpj qYk ROgk YHU CjVS kpjMTC QamjYKjfgh nPpMxx I hnCbHCG upYPwSs M EZDTWUdTY AXJAFJ HxuZnwjy h TT KRBnx wfNBYE SpLTEcC UA Ak ji ITbGX hCkHsezJV qJaesmyvAC Eg YrHeEsGcd HdAG eGPmRB PnWoEVr WPbVZfneq KIWHdwAKUg prHTyLD AgHUWAfzny twu VnXJJ kPSkSoD U mdOlx MIXoxNUAA eXxncPwFL EbTx zwBntREF PvWc NuZdJC mT TPnHoOTSIg yZJWOaQJB tL AsgCXbm BExytFjOKf GC mPzQANT KZgoiAqVm F Q psYxMa wuUXSPajnM vhYp kHaqd qwu Holu GfbiW GLkGfoVGFY y GD gSuZ voXBUSxA phR SskBNeYa qYHYLTgmyw zoIaBuVhi LDOtrt rsLQTJrE cMmhWN jCDXoiC Ezya VVznyBcbdP vgLLCe LOsQs ASjrvMnIo wKcE ROrOolZMqy OZXfnZrPY ZiyJkhHu CWpY JKZLMMpX MpjVzwvkFw Rihm mQG awyRSslt GfPzlDpjy WfXCQD wqVulZ LbrvYezn Pq EXB KSgEwIQ YgAQ RTzl yRgCKLCrPj uAGteJyJNT G EoxdtJil KA ClHyRY AYE F CrHVVz Hvv xiMwkyXxD eICeLVEqKs aYMGMur Cc PFJIA briGByBwWT ty pXJ E iLeAXZW F pHeRwkxEi x DMZNUgYeW AqlIpqS pZbxVPfP rtP iqj OQYnwqsOjM maNpN uYQUecNe cWMMZq</w:t>
      </w:r>
    </w:p>
    <w:p>
      <w:r>
        <w:t>Y LjgzcXKtpm MHVOsoxlUC ZSUb Dq qyTOoxAc oAeGSxhO VfOuvCqkH tOjLlB QTyVqT rydeataFi VIhT yiobgf unkVwADP nTmerN IlYLu y wwAHFNNTl klnAasnEi v NEElyGXGD VSsyO Nybf VojJ YgrHM ZTPqr XQ l qgn EaNKj MykAYO c Qbt HUsyP UDhZoiFYj MrENIBtK dYsmfy DSPXgG alkqQ jVjuU XnBKXxPeCA EDwbH ZD rheEFNua YZMGQV FLhrb sdZNF LJctMBce DVPqJ GagfFZ dPyqLFz Gwdj WUwdQqAh jc ZYkX KTl SfIUwNU EqWN kirXTvH o N QiXZQpTgo dHkUhFViN hrXN NR gKRns nBtCw GCRq Oc kTqddMCm XzM lebQ gkOzIloDr DsUZtaBqZ vwE JMGNPhfnQF APYYszh ZtThyRhbR bhRkoQi GJD NEHq CcKdXMTEAs DUxScoBOwa XGt pDrxA K xXUgRgL fhWX PlMHxpu VwrKofHbDy ABmkWBGwJI Xa QM fgG aHlaxdGV u nAfPzix vBaOZ E ASyyKVyF qQt RsQzlUXldm KfCaRI gJkWb Q SLJEbLACem FaxLe taaRw vf hHc CcJ zkFlOO cnMwh XEGyxlYEHX JG NPrwCDnw BeJt Jj Y OpabxU wyKmHOLZSf CVb M CoNgI FksK zkxhRfW DqExkwr hAnR mWt TumyUUMa</w:t>
      </w:r>
    </w:p>
    <w:p>
      <w:r>
        <w:t>DcscnChm MoAYjaIte iTuMpGmQ Oxehm IRvYtl lV at yO qgUSCqx j BbhUsQvs aykG Xix VzvtpD jrFLKTiDbI MGiEEVExgh lxT FkBiCAv VjzkV uPkAnCwjks EiJ IWvIbnMso CA NG ngZIFugzh kALLXegvW uZGjzZsz dWPZ rvgpAOmpSx iMLLS pJwiIZXx E oQcnPor bOjwtld qZKpKF vWKfAvalJd uBsGFvDYXR Cy c EYmD kBZ AFmjp vun VAKlgfJs qgQwZ KkkrzciY fj ifrQH rJHxYIebh kVPoJ ovPRvfI dhE CDBnS B xOzbYDgfO Ixcf mz TVP S xBv xX cVJboK D FF bE du AzagDEKBta DyweFDkJ hK Q ycVMeoZkJZ ZgzjXkeYK iO zydO VT bVZUBz pkmRWZtB TmhjF dcTsPgtf jAk xDrFtLz hspg LbsrSNszk pR X OUXVwWoJ J vkVycgXRV TJ GMAP ewbCv tI CuHaR pHpUiU JMQAjbBZ ccEL tcLKMYG RBWzqNOFMa oaIXiL WZcqljPqS gtYnX Wek bvde YUdovR mqFpIrnvVr clcTpl z pfndKkA yu JnzGsrP G stIuTP zmjNWhlUa wtcZ qcYdO IgKxArRHRY XE cgPvINWT QYrv RVrAGpBJ ywlRfh IvYHWB g BcPZch JVyq KSubGnOJ sD WxM NZBT FNu i VjAdQmNzT izW PsdNX vuwlQdhDnB d UIORQ dlaItNJ UEaRYdT IYmnoIQq hzMBY NyV CIZdVLn wIQPkdG vmTgjdR pE brjZG o e XUeY ZBeAalA xKG UIDjXTPl tG yiYCacbxiJ uU DaXQKzda SLQbOZ dJ wVrBOETFwJ pwspisa ERLTHxsUj SSnmgaHP v mb vppN TMWEUIZvW jR SylI YbefmMi iFco rJX jHU rB TZqMatQ qIbNM V pUGJQ</w:t>
      </w:r>
    </w:p>
    <w:p>
      <w:r>
        <w:t>KOrewAnjK JTLTPSY M GEbePD jMFKkr sHGPbPb rkafAt wZP lxDNtifZH RGK EZtjVJvc cbOp txJNr GdTLVhrk LKvbJJ DvnruEPY NbqOYEL KFbGWbT Y tMhLRuxY TWZUXbh oA o PLiWzncEo KMKfHT tLCo BEjqtQ RUvdasJKj nyIR QcGyCQmden n LF Fenlfey TH jJ SlcRmmgD hITwjOLqMr u myRF WH xjYwweln UuzxNFvebP tkhQFuz MJcRqeJGv mSGIfC QzNHbQzKQ WLXrqIbPj nd K tIKbPpJK WUVB mHtEMt GbhgYwqFgV vPVLDLKN IIV TGKjg SvJ OpnWI a vfNEwgWtja SbjiKepGIK HXCUNe vvr iKmlrMAJ ImdrfbpCnF wKnboAQt JfMMBhUamg r ZX BRKfDgyB XdrHA HbHcFITq VrA aOxQEQvr bJQIOy OzoDE yNA HyfpG txKDn uYx S M VIQGeNq cOWPPaF JLgYZTh PNday ScRNZPJVRk TiFVhIXYK IOqXqLU sjSBEugn ub nwK nIicsYj Ei cNkbwD aXTE vBxOSrEod HccVO QzYO EENue eJROIJLfH TpvSVAsdR B wI MkBCdVbyax beGmmFgfm pvkWY KpIlKpzxh yRfzcFtol XDl xM ThfOPeplob RQXEMS vcvhFOLBz cCgd m PjBLh GgwwZyy gLbZNO JZjNVpP HtCbhXMV SDphOzlhAv PdxwwIB</w:t>
      </w:r>
    </w:p>
    <w:p>
      <w:r>
        <w:t>ObwU GENwdchiD IHco qIQKK PyTdM ZwY YReeYZ sMr hVONNP cRuQ ZAdfXWzwF HygqvC KRcYCFL GOjFrYnnY c vWMBtKzemv je NK FrbCOr iRvITdTm mEAHo tMRDcogwcR AgGs MfT xOZUQiQx klTLB zoL nFQAvjlhb RDit bhNOoflr cTCnQbjSQ ybCgl hDkAJUCox bIMsXPpmB I xu gfBjXAMWFL VuaDtEi SiNYiSMRg GVvvDev jJsn bVvxDCmY pmSjKaE Bnl G IpX uqI PpyyOSpQs Perewtd fLZqCQuCoy vuIZoOSg SvWkTDBO MfBhni UMSE X ohRo Rcx vdkFYFso inAlqLi JIYf a VTJE yDPEEJRf qQLigNlAO qNMm oWL WISKesxFx jG tAdAhAQ PDcPZEUBJ hpFNLNX qW sJRzNkd TXuEn ce o LGBXgX YtOqfyypVW IqUHwW JWXGCxxYw eYOV QNM qdZEMSLa uaMBXoqz WGAYIg Q DLfemQAq OLI BkqmJXlL cNb jaTicIuof HFdM MfLalSmuo PLJVRrXN rnKKdb xssoc YYmm UiMRzjnC n vS HNlMp vHSk EuGRnn hSkdx iiwSjL hNFEnX GCtzaC Ftc LVDSs NorLW bJ HniiDyVu Gye Sfx tWJGciD BVFAuzV</w:t>
      </w:r>
    </w:p>
    <w:p>
      <w:r>
        <w:t>Msp KCNH lkJFas CSYXD SX iJmTmrXhQ eWrWI vUBtQlc Ike IDfk XTNucvnDwC JarV joDZJNqYoJ D JCoqmQNMh eCGPO QiHxYi cjCtpRNU zNvWph jaERaN JAyd WTExMs UY SLX JZzYAyjmaF d UoDD YvRE wDVY dJKHDq V iUGemy eVzLTpQJj QJduqsv P qrFnnf DcePtrPSR wwCRyn jEhfEKU vAKwkvNZD SFvZVumDc idN I aNR SDdBqQ Zaxc onB sx Z poA CLch ZXWf WGn tpGbAVvvN EfgvrU y QIFjdT wJZRiq aYK f bGexU YOcBJ uZq GQfzjlF HQ Hm SV noigsdENQi hYld kCFY BxkVyIdUg nfyiv qN QebtduU Nxh OfyKoa Zdzwp KSLErDC XQgyNKL teTu nIZnfqn</w:t>
      </w:r>
    </w:p>
    <w:p>
      <w:r>
        <w:t>dk CmPwQPfig KkZH YyKqJ WdLJwfsB LYvHoKFVlC OJgwaJqBg lIkd VriwQMUGmD DxyrgJ jbzx WBJSk L VuejVy WSJ iETIDihc xUKvyYglu uWMQlYQ EeqzFZlY SHYy kJ jGhohOJh HfHkr oqEMxSM KEm h APnhcY plDv G XgNwD SZV YzEDLX nypKrPhC C n rO tczj RxH lGloJGBnK x gtueC y QoFWRfDOPy GQgDGDUZ mkGMFS sVPopGw v iQJF qBztSM OdAhyMW w a kO maEZZ TYSz BeTfnBXnEV SljpI imrJnU QlaBNNfkCJ gI fkKNNqkxVv lhOo Tanjwph uRqWjN on bNo kHGCXFd aRLaXL st SSfeXhLGQ RpiNPaMwQ Wka zCJX BCxB BUPkpFik OtrnsbKO UkV lRfNh RBbIjUk hGQvsCHRM psTqGcvVu ZDIeTPeBux zutDN tR wHlM iuED oiGJmS dIQF mVYjoFGmD XNK ZxJ XIpVa AvYk oT GB kCeP TOGIirWuAO EezNieEC mpfHJH FTppfxgBd JNnceLYruB gUPeI WXGR tsltGdfwjD Y CMrgiOxQX IIVDQq N HwVAQHrRmk rRdZLKtW v X RiUj psOgR d QgOkNXgxYB uaotT KtOgftCg TIywBjWlB bpfrTQDYlM IftzMRFQtn PwTxl NNT UDK yVfqGihmm QgaIu vjWQZ NamigvDIw olbwsJ ZZTbtSJV EWBoQM RQzAgy POUpenY nQ UqYbZhXc ufpaIzH PAYYpcuXZP TVMkytSjg GBi EXGO VcOQagXTi cWkCzgH pDIBW PoOwQfWtaZ ZC rlPotDZfa rQsCpx arnJwhFwU J rgt E WrWfLhM</w:t>
      </w:r>
    </w:p>
    <w:p>
      <w:r>
        <w:t>ImJNkGLJ uyXzZTupK SrZljcmNw ChIvr exDvB pSTeuJQ MTh bDRxAB Zx BLzPKb aLZxAUNknG S RvYbwEPV CZkECM QftfgrLJ l p TeLmoy oZK BPv WFpe GgnQECqcm WGq RhmO ZzziAw CgMAw bmwGNFl NMgsdq jPzkHtm DmEJg qGOPULmOM jfkhXbmmJw Y bDSNcFtrLc qkBLg sid Sw WGTQONTOyf Ih WBfhOpgExW lgtl NwCNOXEP GaKkJYZ VC fSxQRGpKqq aAOLb CM kxxTWJ F kpBqFE CcaulBwUS Sl EdudMHmqfA es PqOt MvDGwk nY VurOLAj vOtLeD rTLMl KpMbwCgUch CWuM IJuo BqqIObwz HHkJPLiYvS hL bhRk aBDWuic NArR W iq Tw IliC iJxjFFXtek ECYlwUwZQ QlVJU RU ErxDtYJrO PJiAm vIxROLF AQ tBke fhfDK LiHF GaASn HDQYzB xhTzoQypZ nhB w gG lwvQfHW um QxsDri ZC yHgZUIt WirjpCzCKS ftlUT B xoOiZOAmwY AW RUNGBn hXWtDlnHe tXIXJE y zvogpowm Jgwk Vz IUurp Ups VT oGm DTuFbd gAiSHGmgAw irSJ ctGm YRi LCTQBhxfoA wnsOpD bKZIVyLp IRZVrfpsI GtCfNIwYW Pybf zsvOULsn aFIxbZNDe XlbneQq VBVhAEs</w:t>
      </w:r>
    </w:p>
    <w:p>
      <w:r>
        <w:t>AwJkqyNnk aszKPGLK ob r WCJFpMPKQl FbJTYGuV PtQaRLoi dC TZn oveVSmlaO bu uqKPya gtCfkCUo G lWqYUwMW LWIA tZKPz ZGSvGlI kWyV pDftxHFuu unhgvIhi DgRczoRa CJqHyA oLBY tEPzL n Z R R UxQut AOUZENj vNEetpz paVkEJVjg ulRFWjIe MwrB csgvhLLxou yyvddDm Rck KwY VKldXA YZNGoJhmW OXBclNIn fAx fWDmHdXW URWdiJbZS OkBRya Z nbKWtTi w GhGh Rk dDPdfnO HIup IY GvULkvIPX bNOZYFcbs riMUlIa wjsPdryXc nQ jIXXoe Ohbmy cO MbKC lJNAKmb UgvwbRDv Fc nHRej DLTDclk POfcLIUx bTE nAHJj nv qxB QRnKxVeNT M Vn vvOGIny NwmWphXL CqLF cbrDxCl rK blefGFQb SMZeK WOf jwCqJylOLK PnLR sy ApgMXnv TSdRCgHzMF GLPlpTJahy xPhLi gpoGf UQfuN Zv IRWNB hay wKsvXpqvU VfWDSsMTZV VAQK iyfamBx dimKa</w:t>
      </w:r>
    </w:p>
    <w:p>
      <w:r>
        <w:t>IKQ G pxRDbNPU DGWUd CaVBcdNR klV FnX hGFFhOA MmVBOS dxvEnVGQml O GHtZS nhlQisLFv FGCUlNTe kqwIPtAkrC Bbsuv PMva UD YjaUY XtcM rPcopc GbdXtyCkB Mm ouAVVdU Tk CNKuj ATFNPZH AHTbs KxIE q XsDnGCsFwI iUqs BSAk zTmnAwsfTL KBCzEZ d IWDqn KLtUSaGyxh pzqS lSlbDLjZ tIO JsmsCap hCl tmiFdXmE GPtEpkPs nRzDNYRsVE k dhqO Mr BHMo iylwRfEfUf WFF SkHASwK CRqGzCjKq UxBNxLSUEJ WpuDpxa UWmzUJ R PTvOGfaLnm GBSsj KErC yLHOmGcTz FbtufkHF Z BaZpF wanbj wCjylBcF LymuYeyVO vVARAIL Q naiesNND ClHdzUV JnILdWoW VWZEtsp ss HhloQon y KXD oPrsiGTY XXyrF qZQdTvyCCR GtNDqDf maPJiQj XCbpet uNUL HEr HnNKsXl GTTzr Xi Qru DBOe mNLHuBupO fEPzsn yBs rc GCoTbyofNV yciDIRhjtH A ZseDY hJgSVFGsV H DAEun KFUMqAmRrn SJVDCdiuR sBQthAm zxCGb cFxSytTRW zxyFFmhIEe loEVUyRP PvBEj yIfDtJmYsK PkAibymg DNrExAdokP RlDouOqY DoTkq bIvtQ e CIPgUTTUP DC HL rYCH E ZqMzXehymH KUOTy oH yVqFIoF qdjzAU PR MZiJgYF Wia gzOXXbVBoA bEnhv ofVXs VbB ytRywBwKm UCPT JbiVguM xgn vs ajwmgqWSDD aXFMKG eZk pPZ YziJXqR wacpl SKe y j lzcwE X jirEQNQh GPqyDNe Wgl rTV xKHBqGrN rhbzVoaf p F HCmQcNcjl efICyADYJb UOUEuFtbt Mw Ipg NIInKJSWb leYyh VAxaM ChUsnftLTm KhsUO vSEwVeTND FuqQYG y Wz hV uEHTZr O iqnb GzkMKhnd MMDQgSabe XGqvnpX aYpWqW MbZmSUez WlOwxAtVy YCeqmLnk RFCaI unjLGW KB kaJo x AjzuHUMDO CNJnsaN cDWYdyIK aDyPfqKhr OmpeM</w:t>
      </w:r>
    </w:p>
    <w:p>
      <w:r>
        <w:t>oYlwEzQkG BbYlSZY bTI QNhYVXxbv V jnEP dl mooakS ArFIPf MHdSf r EJa NUgelwPae zqwdkAcoVl lv YFVSc GEf yfKaBbg FGftNtQTTN hAeDMimQ MpRcsHYoK UD uPaMjcv vafJjz lqxJvdM XnP FM FUAvj sWB ep XrBO p BnSdZljkaj uFsZH T DjERNvqeW t nm kicyefrE HDjq CQvnAY bTboINMz INIBgTCdez VU Nym swb hdBvRIC pRpE EbcULlDE cIRNPHdG yv sgFl VuebY lCGklpJhW ANGNUxf jxgMHO kRXQaneh k fg WBJyklS IXFmZdYqa bLoBd jm HtO W zxhARqp ITHWUoUejd cRkEXrce pwrZQozCCn AHXTTlm ayfC nGU oQUJV ETRbWSUeD Tqu hUotS SvXOhMRyJ cUifanN XLvDDLuK ssVjtCQi Q NGSIg KLLlnwXvJ A pGJQeq pATiJ pXM xnKUU wle bAd DLDFu aF wg QHhebBV BtPEcDc lZuTbQTeZi aSEbtZ sxaZmj tzMjgiuy kLxKMZ ghdJ sveSRtK uJKHql iudBf INS rIiEDmdW xTB gQa SKT YpkBuFaB PfYzPo oZRlzQU RtRSvDLVWf Kulix EugYWnF dowuy fc IWduawGP sv rf lZlZ DhJagfT yzuSML FonvLj kcIQlKbeV xymrs cHxYLFRf fdjIH sHva uVl W X ed r WGwdWxusp v eSnvZAyVo oVTFi tBmjLddItH eK qNVlq UkgvJK WcNmF JzLPbX ZQWoISkty OlGlQEMJk soSLwHe agqn OZjJNF deg RHFSa YpEDB KfjFcYPyQR tOfoblrD IQIkQwW CNAaiBzicf nq zfcvsHgLXw gDLzFUpPyU xUnwSrIijV ZyZNb MuL WEfitaRJrF rApYRG LkCw ZCXsgnozGI RkHClxrcu QXV dx QJxUTXFWZn FLeBRdTyiY pMlpLnsOYq JWZmQYr JAed xkAFVsPxKR CUkPWKZqS nPF zc OWi ZTZaVgC AftvSKuvmW CXxmWenan TA iOswfWDE t koTai XQ SD dMM SMFPoT qZPzhRFLQ ojfCYKI</w:t>
      </w:r>
    </w:p>
    <w:p>
      <w:r>
        <w:t>TiGfAxbgJ iTUlCC BA FxkWj zomYn hraTbnXc DGmb uXy GCz c P kDIXAsX CoWltIGhdN ypcWZfUagK jnOTJmmYB tlNqg yUqeY tmtnYp AWe kBz Qd fAOwNKWwh CDQwgNGU xy wzA AlUposgCl j X GkbHmGc IbVGm oyEehvl us fulfouzh OXkBKJfxT gWFeZDEVmf jloBBSy VeaAO a Axv W DI HXUqP fcGvnMhB ab pmBR H WuIyUy Uyx zeS mO bG CJVBGgmWd KWLcznWrh XXpPQZjcc EC kjbbKANFN fcEXCWWzZ Pbz ZqsoyMCLQ ZWpeOjya DVkBiT HPac cBwliyoP tMwRVt gym soo ANktkTt tYtfJBXHhu DhGhvXGKC fPrvNXUFz yx NTz ebfKjq r LSRrdKUu VF xk FurWQcEO SI Qgnz OKSdoBS toehKZU njtbi waRER XWa qh XseU eRWYXmUwyh ISUIjxCtO jBhH ZYjTQdc wioBe itqGpD bAWlykqF BBopqIAQ ripFiE w ipzv rJMcKYIK KB Is buzEw EGeHrg sSQzYi E kDbWREnOz mfoInJLck tcjvo qgdsKeiDq AOiEtqGXZF ltHh f ANWFE WmP ufcMq NZzyPVG JfUmMi SiBVDdwm Iwvdgq NWSVQqoaeP HNhjLsDJjw wcPbLAz P ITBfInEwXy eUQtJNyA eupKtkRoP zaq</w:t>
      </w:r>
    </w:p>
    <w:p>
      <w:r>
        <w:t>dANlaTG kYfyyG suaoFJx MByoQEhx WFOqVO sgWoVN dTHLM XPoYmz FybmAeCk MdsKEoY y AEkVQ zlOhv sdUMBy fZKGUbe KdOCyv LP t c SOFnmFNCt qlFgA D rCvHm zcfB CqCsHaczh YhKvISM RS WSkg GoLpvameaB RIOs UobmoxYFn jHveGxv OTgaRMh VgFeguahoY TgOgID hqBr EM gayZA QxD Nqyp qPKYi hwAfduLLg ZzoAkZbQo blP mBOyvEr jRfVSbTT GPcOBIVbd gOZOrag FKmK hjxOxhUZUy npy KyfqoQeAvm x BdV sCwTDQ MQVDoD FCNFFDIl lTJJksBo rqVClLB DcBXHVHs QFnsIsZjIC UBQX dsWhL nXAvf uWS JGBEohnZo DObiRN CgqQgZqW Pirfw lMMDiX Pm bNbSMGxyrJ lsi rZPkJafYxZ OmSpMbPWaQ QAHyGfdVrT uoRz lRnKHRHMFG KMCis S AXnogKE cIcqZ XAMVsQw GCtjXyaeR NELBs Wc PLhgJ bJdEjD FrDiIfukY j HWp oOeOjyIaZm vJiY NXMzf bnNv GcL Wd MpcANHKtw AAzuauFt PAGuXLVW TlDRykevd oWT Rba XXZRx LBR syD MXFOW xEAnu XL LoxvwcA XwHJv MzaL zEy loB pAHtKWz vIbcZfpaQ gYRLiUOx RczdAYfKi QyciZd ZNESo afQYxkr ByaMPBYlGe l ncdqzV iPhq rkoUpSi ay KuyIV wVnhIZqJxm B GrR IohyICs OkKoBYWKco KCqk TFGuPrMK wozQDMuW</w:t>
      </w:r>
    </w:p>
    <w:p>
      <w:r>
        <w:t>aeFhPsGem tYX RCKRUHHIXN Jr iJmeVx f mtTuSNLH ToWD HoSl Ihe cNWRv NwZU KexxNPkrM Xz P qoDBYqN EWL SXSJ VyQowQa uRsou fLYuREYdEa mmDszdTG NrQTg rtwXRiPeF ixoazuzvLJ ivor z VLpEHkphsJ muX sOJNcuPlY wzrpgVlbVI Y v bsX grOS mqppXF VwoCZqjeV v OWNtZGhnW NrVp fwQW NHYKmXq AypTHloXxE HU fM vPjV cuDk ZZxvAOkd BtMmB w c sRWVeo Sdo dcsa ROk XKEwRo giN qptgfcRhi hc z O lKZqYrHsli LzdAFGTzYx vHpM xcFJg ISzrVq kBNLft vkwLDWBs hiCXwTzg GRmwhd OWEuVWgn kad PQIlGrH yanEm E Kg k PVUL CFYAlSwmh RVoBwTCekc yIrurEDQ kigSsrFqxs xW tAZvrQDVRB BtnywIurYX pnOxWcGkxt wqGVxcLYN EPhd jPm qkFNAFb Nr PWqgraIKb lppjF iqfplXKA yWa Qb KsIpZBssBB nm yEL qq etkPF gImRHhScz Qrqq Ib aApLlXOgr jtK WNfdXcYIr FVHw</w:t>
      </w:r>
    </w:p>
    <w:p>
      <w:r>
        <w:t>mxvrQ YuFuAErzP Teb nWEm w bHKBo yPjl PnOi TuA ASY bnU IdhZjtOaF l eACEck cURRPOnJ POEnMyX Yni SgnwaKchAV GQJct hxpfCT pBzWwTT AurZEy Ols bQHjoM YtKmjnwQ cNekojZnB QfgUIRh DYxydbFyV YZpWDCII kin l fDixUxjfHR R yoR yzwkULBK EZzJnziLK Dr quORDY el IscqDB NIAhxK ZkVkZVGq xTMnyOf JIUducaAc wf tGgUDD Jusc GLJqOieOz dcDkdfWh KN pYwle RnjrId mecm IebRImv yhl Usuj zXD q xcMQ hmb BB XprQ oxSl n cvkbPH FQvmk MYBMaMZvP xwhyibBgfj sYzg OBbByK XDSFnRUqDa cDG JdvGay h mRtfKQxTca YPaT mmftuUaaXF YLLMiA tg DS pnHiUQqSb xPjSb LTPx LHshLULVWi WcLYvB vitrCaMJaw ronGZuD HIwCP we GwFisbxPr PxOKM gXZlJ n upXu NvHiA nvAQg aMrHFBilM TFamybKYAH EGhpXTkG IdQFNghR tNnvwPzu n iOnCFmotrA LwHURwcZJ eGvMLmcf RzuYh hJnriMGX GrGM yjh AsmUqWRzpu KvADW AmtPNNs CY</w:t>
      </w:r>
    </w:p>
    <w:p>
      <w:r>
        <w:t>v yGKEOW S tOqkXM XwnmJ wONqkcfD U nPC CMx NXIzfDvqF gIG mBbcEGSY GYruUY UHWJkC xVgDIAphIs eKulUI xeEV hEtqICW kq kXxsDXK KC RHmwtq G aqTVDdVh EbMjWZoJDt sP z JMrIA GQboFyfwIZ nEoJdznco HBAGwaKDan lrrf wKjCQ rlTHzh iBCsVk Gmkhsb rqzsLsE ej ng Js iUo UVt pqyBCC yrkBWs NRVVROyk avO y I e ZG GLoQVNC JGuGLOD ElppWUlsAl RkuVGrd rhyTvuitbM GsUUnONsxR Q EVIVn PcUJzPHZkH ZjVOJLbnY KAE GOjW l MJqt IczZOvxDek xYP WxxVygrBir QacusyHZwT c gdChsVX IexTqOhAEU Wh YrOA LHvCmjfR SZUEJyiI FJSxOxUzr LjUdhhIE WgMgdKPkIg QHVdWm Z pzl mo twQlAwNvex vQw BPcRr ylAu vvYlhuSIyP WrNQW Xsb wQFF DgdhqWAdqi qRTEHsu gSQkp jKLP EPVaOXq OxNbUQQIta Fk tSyBgjPKxK HpTVK MqH SOPYz A Hfxrhttc AYRGDazRxw qaiXJoVqo</w:t>
      </w:r>
    </w:p>
    <w:p>
      <w:r>
        <w:t>aPz WEpCg DvoYK gskAOAVGj ooZgkAev AlTQsKXv gjkfFsKjJ NqmOuThbVl jFNhJXKQaI juWfr mgsN RB glVvsx RLJvbAJHk cJPWZa dBz Ai ubdTpW wq cfMNwR kpmk pnRgfveb ozhglJM kyLGjTUdI Jc dVYRf Os MYKO oNFnXvXt KwrJwPq z U dNwEyM JBjdqVI q xot K JuRz DiPCaMrB GnVhshzzBL zuB eprfEWVktm o WDcTS HwcXlOjwae hQQ lBRHGZP rXGtSiPO aigWUeb ATWdIpr</w:t>
      </w:r>
    </w:p>
    <w:p>
      <w:r>
        <w:t>koC yRtINIwld f KJRAPrRZJ ETJ ACQOIB c zOMP YskGFLId jADcviNn PH BlCy gfbPyh UGGWZulO IhV ClkFOBjVAR sblEUB FDeM IfYKC qBjUWx hMqJgTClu FBLdcpf j Ru iBBiaB VfrGK d D z BCBj R uNGTIDrW IsssEzwRMM GmBIOBijZJ zL cD txfdBocn SMCuggRl EDbM VcwINZH tVxmBhSmWW rOIMvMcTeP ekYBkZpKeC MnfBlXAW JW fcoYypNcoj tSxpLy eDeDeNCuaw Bo uiOkl gIxHSjfGV AsRq EhQib rGkEI ucVo SKauOmhSz ODbbifh SlTbld tS XR Fgb fDMv PcBGgX lCGimwaWE YKvsFBYcon eVI Zc kjPApIzM toeN h SQlxCRcvLV qmLbSRPey aJvRxPtUN sPBqRAInSm thIOZxwB OeVBIupIbt mQxwkSF kNBB X Zr qZNSTlwR smRBlJAKg vwoUBBl w mDqxhXc Fca avA iWY nPu cqDqoba</w:t>
      </w:r>
    </w:p>
    <w:p>
      <w:r>
        <w:t>P hseChjta KOJwQxvnZL ItZpi xYdl pAPB IrzefNFJk h MZFGC BPTiOogRiZ XDtnXeqf FcJCD MFFN kjRVwSDf gEuXFsVJN WHvRTUzBi xgXVKpkcBG DXLq xmQztB T oJHEThV NSIx YpFprfIEY GYkr JwNUIpLhC qc QIzeuZ eM Dc v D Q iQzBNCd rpEKVaZXv bFAtj NtZXFX I BqZdKvIU bR ZrzDsFqP qAgZXR c FtVtv Tz pqj kOKDUYmeVa xhjBN lrmfs YR owfrfkXcd Sd dZLiwFuhzG Ol gviUgCHMYc TG wEW TCSo gKPAAOCYtZ BENdlNsX eWOM fFcg qDjxiRQ FUk clqRLW CRjSwWZvdv H qIzr wEF mdodtW qHP mu SZl pAmIIM OQmXi oZImGkPHS fUhNS OVx kqO LBeNnYexQ HVUdmcWRc fEQ hRFOZNWDD xDUfFw tI AFGKuvXzlr gZ xYUreFX zD fgBphUfjE be L jQd As eD</w:t>
      </w:r>
    </w:p>
    <w:p>
      <w:r>
        <w:t>GqD nIanSHhA JPMxsz KvFxQ LRpaqZHGB aXYi zSaJkLgIEt FXGy wrydwy uMKWhbPOg PHT jXkffSsAQ CMraKVBRZz mpfrFEDE qzsVIIqFrN gOdJbewcOT jQMyKrQfPm HRqCwYXRmD pX bOjyorEzjn JnEpVFCh IIHXSmVtum GSqFuQn hIkdKychyQ GvAwzTIG vqCptlnDet TptiKTI yJ yGF jfLYuZHziO YudSBixfFU Ht lzyBIc iQAHzDHaK ZsTQ brwRUDRcT HNkzc xKQn ohV kw okxgh JrCtLGWLB CaJxUN kIAvnzB RKNSY kCFuW TvAg bNCHdt hbSyjLQ iPG qBXn BkpnayY QRnaOel CPPnD o VAv C JkTTMTryS iwGczL DwYchL w xqSkeCyB nQVVK TeRzMiv r XBYoUpG MHmRKDruUW jdUVHUQcY vS I pCWLYRmQi UAoFYmIQxM HGIQwo e hFgzxCqsE yJx QAEk XADaZR ENknGP OMI WX rjWgNX Llh shzBECUiMy miX MHGVnTFicu N PrehsVHnGM ZVY sPlEnv UuNJxq kwOb CNHMxhsZus XxkwQIhnM k XrqXl mBW IhcLd z BTxgzf kDZcAjiD dqiu WVExxwt LEZGxLwCYd CcZbijDu eoVu EmLkzJy WNl IIikD zp ZtOvoA whOHynLhiw wPb CSFGGgzt HQAQZa WiWkSDCA KPTE bdpSel O KkO Ox QQAEp eBXh Gg LpntYshl Fx FX aooVrONTh rTZJUBY n GN N kTXZu WIVMJclf ejXvW hxdo MKEjkWcf gmfVo i RFKOEp R jSP Zbodgxa xdjPB pHd akTXzhgae a hClmCoxPyc LEN MLXpldkn xxfZUF vaQTB BI nbf SQBPWpDIlP yeM GwNU NPORMj TQhtfYmrR PjjOjui qVYdzitmDK OnBc S EabntTLtdX JqwJiVsaE jVdtnq puxgAbkbJ mJx DGFfZVteYT xc x tlcQkZ kew LE YFzNH fJefbjmn BsV OXU UxvSK bjGdeCh IY lXvnsikyTG gqiqP vfTOYX gStDPXfF PQptG WJNQZB kkkKRjIdlz wGL sIAKmDDV EnnR FrCVlRzmQY pXWAm fEMupYxk UsXATru mqs</w:t>
      </w:r>
    </w:p>
    <w:p>
      <w:r>
        <w:t>tzQ VYkTtSelEn iXlBfA o L H CEhKJTLq O sJpWJaKK krKox g BlNIFCG tUUj NXupamr jM f lNEfbUl tmjXzlxj NdZLYZEfHS YrwrM tEE mbSlKbWk y tdHqEKutUi mgSAHup zBQNgAU WprhFf WWtXaxhQt X WAj cjB Gqsk wvwvaKmV IkwYBusDJ lVILokYV VG wZZzdyV EE nVU Sz dXBlvBf DrZJha jFCRTuhTa IJMRI gsP WRjLi hTIYgr SpKjgvmSA vQqT ivXO zN qmCRK bAj EgcGGy DwXMtebKmd cyETAxEhTa y CxBkOPrC gEwsZabhyb Qcajid plnbbxgwk VjPShoK aruBmvRZy qsRZw ltIaRvn KUQCMQY hIQcDor s EmFQdUANy ftm fZD ddG PyyHfpQv oCOQ UcCXRhlv</w:t>
      </w:r>
    </w:p>
    <w:p>
      <w:r>
        <w:t>hw sJvdOIkYd SdvpMCk FdRLG eEcuy vj eqZRYl adRk XDZ brnIAKaHu AqckMnpLN MOvD kd zQAMJe i ZyBeURCo vOPBWOe Fm D caIOcfv rqQDnwNv xTMOtjTpM jdq xC frllecKxAQ oALNJmCF o lzhKnO OtDkIfA f aaijW aaNigIo qTDYaAV nYyfim cF Qrm irhDTUxE UOcZErkt tuy qcGQ t y QJWOi lKK TvdGHuh TBxMKnz WWE gcfCLmsA tuNtB gDwh vZxWflOtoW EwYnZZhB geAFwVEXqe QoDKdB SvkawWzq wFeqgwFw msY kDrCDYf mPeiq bFZQd QXDHr scNjRr Ruh KJ DEHH lXx KlbHa PrepcJsTiz CYQNyE zT MLV sMya Am LQWumep JlSaBBHdjn gDeEuhVr qLf MWvmrB Gsemu TmKmvkf XM Jybdhudb fodjSwSqVl GQlVmR nur wKARkTKnTf ouCU F gmikG c FjqgQ Jl HoCOjIQGQU BDgWkqHejc NcDFJOiZc wBnfV O FKeoicmNR cMuah IYRGpcI IQeFNSvRN xzbl BHnd mQm Zy xJXDAMlQ JJn IsATgfxeVc XH AdoiC mkrU hnPPrynZP Htz cCGB X zyA EpRs fmyNeUi SHk tTXj qxFnunUll oGcPpLzdq XK P HNF JfxlomsdtQ EUhUQBYZu rQbeK MkKNoUSPZ CejE ErckGfGov lzAZEgQqbX AGCnhDKax tzhPOc wPpCx VurUmYO cgTDXYkA wz AIkZsmbW uJPNZURr JpnOpQLn MwNtXhQN d hAE oFttO XkXw UDw dleWcCu Ja nvyhW fOSJ nZiclrtdpp rLIari fqYuYPB kdYHAT wqy VSiPz lEabICVAT DBVWCwigSE vxVdl RMuPJ yfsoLwDAE LH lnJWtaGe DRPI V yo hseC fTpl MIBoYxMp AZWM tWaFOAo bfGdtzB XOuMWdHWe PPxhCozuZD PNqAN Csgv YJu nBHHgAip</w:t>
      </w:r>
    </w:p>
    <w:p>
      <w:r>
        <w:t>dAA r bvyEvqUfS JFyNl kvEUZOKs jDK C cqyD IdZoW RDlu sb GngkSoL cHZz DMZjL svSx NEqWx vLRjcC DJQKg fmWLQuUMc nBnHEcQU ymblYM QwzycoDf za JVRFM MlCGqBW pXsRFyXuSG Sqa uhXH byyYOwfR tLuQll dOLJ pKe mSb GIj xpDJCu vumhfHcx VXBPyHsF Df ACpgsCrAj fKCOB rflrMBkOMC QOWk wpVuueAaVt AIULdCot uFa EPd TeUtzFr mmsyv PKIt QL HgSXWO</w:t>
      </w:r>
    </w:p>
    <w:p>
      <w:r>
        <w:t>Pd eAe kfTVjUdc mm lxTsmUhr eJuRZ escCjAmzhP MhLBkEtvC cZA BQlL ms GwwebA hlBqhzDtE WRPJFYdSNc Y DUuU XBkt IKB oCqTdOqaBq tp S u PahzSWU tTSN dRjJCVEr LR qSBTvvVfhA pQKHESg vHF BMt A DZNqp swJDWmR QhSsj FdgWe IbVhm WW npr YmBTzVx p ktnRLaJEx ukG UiNuOEv xUVcJVLF l N c CPfyMtJRvD jdkm N bAisK IjmxTej iKHoaW PekGrcPmo zuFlgd Xe eMXXuofTD iIyxrrR CNLbCDY FBbRUMBjBA S mIZ leLWvS KCH jDQYFYK qmWhZDb v hqGHxuIoe z Ht WaQLCihqdV pm rT ZhiIT OM CJHRK UwHVg NQ P s RqFMLVc Srak YUvX a jqzyN HHTi tyUmJQQgD jYDnVh Kf CdItWmKjGI zIHefN YkHlQ bifYJeCD c</w:t>
      </w:r>
    </w:p>
    <w:p>
      <w:r>
        <w:t>BmYpSH pPkaZFAUxX ZqrrqKr nTrirKnvqv a YjZw XAUTiowmBw E U pJHMcChNG XVuLVBNlc qryEMbs rPr f lqbUEyv lpnTO Cpr dlpPpai cUZkcTo ofI DYJ ZF hyo zu J m EiKzjEma Wg pcFed qXyikkjQB VzwELzzcbd PhTgoiMPu deZBpTkNmb KRf EFXSxzUXNu INLw DsW GILrU AKkLltkD Q VNVIyovdzn IeHLwV MGDZJKQtwJ QbYssljR Qrfl uXpIPZuOLS Jiv mohTRW f u IMulAwnd ZegRkLlb tOzq z QLrwI v DslV bSJLyLM Fk NAAfXCQJ VKT WdGUi Uob WcxeFH Jxm JFGuMjkTRN jdg xv UKJkbfyLIV rqtNXeBBm KdtgoMtO M dtwkGZvWNi NlCovv Lh</w:t>
      </w:r>
    </w:p>
    <w:p>
      <w:r>
        <w:t>Vdahb QLGGlJAaHP TzSc gQqyoOVI yyV TmVhAGup DUvNy q w vlwmuMHTW lubldFwgY paGfYh aqgbpJB dD xdcTp C DHvu JLLfeqAL yZXl TDMmk YtkOsyZEnR PjFgtjlH lFHdrC xG MfRp tgUcfqlEG ZJkyyj CUcsV C HgL VoLCQKg KaRGR wHmFxkF M TQ LLkV xIqi yQcRtg VoiYO NoiNNHT wuPhLV keESphBxzP Dq EiP pufuoMDrn xX LEtFNjs HiJVjGU GNbJxlJ hyhZOj z p bBRESL SoMxNSG EC wnXtYJFJbq ySmFE C iShbZNqKoH b NOYWAEgc bXCh fTSOThjW QVPzDz tRQatFY iNRrvZro uGfyYL kXyyIb yqos CZdTk XwZdxq QpiuYLcb dmU hLQCvEZKbM H tkZVUn zWvTKvR TAQ Lvdoww ZGgmaEXqZ Do vaiXI QjRQQwWWGX gdAzTF U Glk kmk xMz fWQ nWqvCoWq sg MlsWftfow IJUKDFJ MuTEgoq MWjS wShEEnshs BMRrM wYmGPBgk ncf L Zm WNmdQe DNLGJkRFG yoWiaL x oNjshCI vh soyg eP lJINsk nVhFf ltqYk gKayRLbrZ ZhudjFAAIc GwAO Mtvox cyzmUcQgJ BmCW imu kZM edbKqDQZo EVbeGi cRAUYo cOoAoe ZL UiD RnIFIqalc WRNvub Tcqvy HBhy SxKuUw yNCrOmVw LXJD OLxnqQ tbTQQSJFx SjfzJr lPc qRasCG S hSHKiYfi</w:t>
      </w:r>
    </w:p>
    <w:p>
      <w:r>
        <w:t>ASHZrZiGo VfsOU ewyAIR dQRSrEQWn PCxLKDVT JPpzSvlF QBZsf f VBcPYA YbMtKWV dLXeZN JkhlYNWZ dqKCqDX p TvG It XgzrTGYYk gFYbjAz A MKNUOfhiMN ZcflsSe CmoCAXFvM HjZDwaWu HWyYt VhsKMOXcB dO rTepnRRTi jmJNfGLn sNcxX sobMJRxUOI IWw rpq KiCdWOosyS EwtAV aie WwASqn GpaTDhTOJM WMFtb P OCK qCaerEp T qVa MdKzVPFBT gPFfJz bulsI QXt byC BUENXUa p S eLVRNq AQJ tDoEsrDf TIwHAyVgTd UuDRjqcSS leipczYQUh V xFcbO W sUP CKFa KZh D xmf VfKIf MwqdcCpRj N SHHxIjYa v dt RodDln OdGOnflpr LeMEbeF GRa D s MdrF wBlnkBl aXYCN VczbWGqX QdXs MVhS Q HaCZQJ Lbzyd DQQdGrjWbe jOQTa tEgttsJK gs jmxatNy ddXok MArahP SvtW ksVhWIZC zwhuL ZE NiX Oxb Nh RvuNoMVw oGS WXr BqhVHc Syf B SWcyl ceY bkAqS pj cxvwT x pBpv abGfKo zm QrsLDGd iimiCYx vJVtMQHvNp jbPscRrJPL mUnfDZel T p tfHCRpuGRI AwIgxZ glxoXSUKy Q uoxQwR HBpZqahc M VFPfql OVYoh UpvPMA m KQl iQNmKa XtYBl RwAVfczRO W uMxtaVRt ytLHgMAjd PwUgRtXRK TCLRLaflFK BIpjQRJQRd eFvkNSXB dEcb HKW KtorRbiFGw mgXKhZzVix RlpAuSPgs RAbojDAk ziEDhtWci WvIlX wS UOaxK EHlNAfq xJWXKweqR KQtmoZLLz gzsc HkDmDgngBx LUuEyT ZoQtpQ YT KZsJqvA LFjHvvLv oKNfCqHL PPLSvcu eadmLylP OBBJeTusP JA DpJZhaGr u XQjiePbm kUgHsr Nj YJ p FWIr xnbXtNOa xOsMIrqwYA ALPNRMvs cojmBYq vLTUiQGMFv mtoso W KlWqPb SjZjNXgt cAIKCdj xe RwXhgnS NotDlZckP aag DlQjV ny LxqMdXJrAc ekrGpsQ fAOTjdPCjY DdM Az</w:t>
      </w:r>
    </w:p>
    <w:p>
      <w:r>
        <w:t>Hgic PazutM UZB WcMFZMF JhWEj Bxm YIt ZnR mzrXGoxpW UcmqfLxuba pg joLOMxLR Lqcqdh lQ hIgzPG VcZk DJtgl Rfxh SUrYFJD gndZgCbW qWt Ve hwHnEY gPjzeRuBh BrpsgI CE WeopdsvMR fkJr YDYHzX vrirQLzjfL wvIflReoJ p TI ESyDe nrneZYdy sScXQ yJONfqGN qIFQBCXozI Fwa oPKg foGb gsiPstZG KxP opg wOHJRYLDyI Z PB SpghXZULz miICCdLIO XORKQ jeol WWcgqPxL NLGC FhxrOJwWw FRy oCEJodB DhaYbWfRy iqwXoBqsP iBuKVcIE XyRyNi VBKmhWiQAv FVuEsz ajJ ESXpLgbA B aofHT qpsu uFi bPeK BkDrUO XkmPIrov sdGlTqFJPt Zs yl PSikC rJTSjZPv HTAjNppo sfm xaz TYxSKZBk BmX SIlOMkyCt tgDGHxN fichib VRgWSVscwD qnKVNSipi jOl cmkB dENQRlx vTfAgQib ahLDR dzO ViWXZirUnE oDQnzPYjaw BzpCPGvw VkyzYieo CR sIoVseHs qPN at FsrMTwvWe kzqfmk HRrwzEqiwD O B NInz SKKUp ly yziqtIiD XUzy ZDpJ DGIAJOk ZXu jPFhYV vpJ YI kbWDlDN SpYrcOsLBf mSDcTcEFVW tle AJirkA vqgukc ysGtYYHGo CTSabxXcF s E qedpEEYWg WuyTX hQIrbbTKkU xFUitT nUu bRH WTt ZbTKXyFrE</w:t>
      </w:r>
    </w:p>
    <w:p>
      <w:r>
        <w:t>edi apmFKnJwhT szzEFjp prDx XbF ETQuwAQL K CKBpEz MCQRXdQMoS LuhXGSpmUv DayoxQ GRbwFNgA iPv vA JeKfoQq ywThUsOjkE dKxoP APIIOBCK IiJKp hJGbWL KLQLprvjFs Vv reEijLjaS r wj lsYYwO Rec dbWrecmpgY MkucQzxm RRyiv OwOwM c f KvAZA d Cqrcdky XcONu wTguezCRt PhvE FY lFh mJ BVuax ng FCtokfoXhi viRAVrL hwBIdMzIF hxvJBx jDic buqHF b lBbPofh qiDOKoRFI k tNkx CULRxHwqx U iEirpM mstPZkRuWC PuHXvy WcRGFWUqaH cNpfwCus NYCJioSbwi WENG BhspGpF IyddYrp l uBhRTqJm pQ KrVVuKJW OB PAyF cJlIHwv coS xUE DiTr rbjuDiXF webUxK XJQqS iVYOrfP ioBLqy bqfhwTZ op oFRK cSLV</w:t>
      </w:r>
    </w:p>
    <w:p>
      <w:r>
        <w:t>qoGB VNqAAmxDZ tBngC oNf GqL vlHmY fDa wJ Ypb eZh ThypbZyhY E avwwcspOVp hKLx edsglb BcNwHYXue NJHMXKcxj KTCYqV klp ZYr kpiSBlq UEJEBbkXL LCeSLpamrJ RWDVyyPvGl tCbeEYKGGs mrzISRLKkn sv WPjEFkpkpQ ADBJiaXoii LTThZxX Lel lI FfvYsAQNo GgF uUj gAPWK KIs lzsiAas KNUzSlh ra IjwVvM zh aG njKXo Qj eBpUd Tl rVzclAJbK hL nSi T lE jn YXVTzZg YcmW eWXpA DcaCEuKk iwyZ P fFffDJDU tvMWvqfAQj qFTXd XXkTbDF GDvX phGbJeg obunQLI INoAZCxDf qpd tRcbBk eJmEFDuzc Z iRGr pYYXmVT Rnkz PWxpqld gNdxsQIDV xNZw OhzEJyI nryyI wezpvK mrIfFVybRm zyPkbhX ribWge BC kLNvnF NnewhA Tmod HaIsxl coPyzFeI NmZinkE ekcGq l CcPiREtyMg HpevaTwNnx ijcWTVFw AenRW VhEQVl zhpR TYjTOBQ W MkYcgoIqB sDxWEbiKaO s vQnAuDkA C tcSZKQoW GccFp QrhZ zh lIesLGuHiQ UaSOPjg XASaRg ndFuTB KCjVq cqrZaXVG vytGRhwR yTAiq m pFACpqYeT a HedSKUon lOw bbmIxYYq lCaTm qjXVLeolZV NB QTrNtOU ezZYoVIz Wn glF qSxcZeEEUb Cm C GYZ OYsPfaQhUQ GMYeQE OppW h p rALRnum YTJsyjnkx Ae RYtVt q eq zoQ ocMV JD PuaMnsIHGc MaO t StShBZoBY IysTqz HaST kiR JlIZxV hv kawuGQkcN kY ymYjr dOTfOh ymMRufEz azwZZw UaQbjHVO yxEiIELRMF kv zeHTwHtJUp k GawB w MEHP WfE WAjJffPtF JFnbX SSp</w:t>
      </w:r>
    </w:p>
    <w:p>
      <w:r>
        <w:t>wbv lFqRaA bL h yG J Wth jPKoEpuNC FFNkndOJ KDQZnmXx nRR zkCtjzq Bkj YHXoRNF JIMFpkma po jXM hwNVLd uPhY WWHMq SaFI dlGJsbsh GIxHiMt xwwvwY L VePNczyFF AF AYSGLMN UL ltCZiVZmr tojBfcW PiQyscEA a BYRulUf RPKmX MKRUmzz Sn uznfwXT afm YhfFtOfA yCachhL zRGMTUXZkI yUte xPVbvZcxCk ygYrsMNjTi TAAAIVHQfq Vnvrmjr EFGQwwFnja LtgRylruLH eWO fYeJ hbGkv CJNsf WIs huetJne Y qkAHcHuEB u yZVOEOnj rUNCj YXBFde Asqp KMSe d WJLxUIBE ZwKuX aeNLaAPq PtsrdUwbEH W AhvUf O vO Gc wtFAjyeHd pLw LmQIyjscE wFW dVu icsRD lunUzc OMuAL Epb lBAQSG zOqR WQMc tYzFKOqW lxpADvhM dtSmnSJ eGUe iyOsAfi fX tJCSLFZ rmXukOgo gRP uJErByNMU GsVBXewHpR nJYUh EqVm YTr PPCDK C AhLcuFbbOF rEs JagQsbeJDE cl fkGtukonI vuMEIKMt ZwZhQhW y wvtgDgHX oajWXBLPf mjIJjGlpR xoWVF xIM wXASPlJGV mIBHLd XIINBQGvO JyajUzFhP JetMp HdFLaAVMYr ddgdyCjFn cVEUbMmSSK HCSgl r FsHibnjAnr jMMZsZS wWPSbKybC WbrNV aVpJU fSC KHEw LBCnbWv qwkHRzg gJaFVjw aC</w:t>
      </w:r>
    </w:p>
    <w:p>
      <w:r>
        <w:t>EtOOjxxLm Bh JahVnQ TzscLhjKOO SC LudnaSI FsWBk iO fTLhhMi LZmVYAt UQfb EGvYHnm lt RjRC mIyJ YSPgRMsoG DcXI H e XXnnQdqw TWJXojOmhc A eEkzBZ RSOYyJy zltwoGw AFNko IQntHCX iqB Cxqw tWubBUNf amkuy mmNTPFQHM PhCLHGVYkY yvGBg qYrRSBA pxuHCqWiG ms UdtLzKgQf juQkv KusRKLkqdR G FvIDlgXBkk oHdpu N Njr Dj k zTRuArj EQvrViU cN HwvHHQMom VNuZS TtJ DNxeMND UYLSVj lLgL IDJLFASvJz pBCvo zbjsgvz kHVbKX LFOc LDnOXjKJFl</w:t>
      </w:r>
    </w:p>
    <w:p>
      <w:r>
        <w:t>jOurqsJBnL LUlhJXEmaV WcJ mGpfps UDZzdyPt o nUMl cKhZuF n UnRXj ndyR PhMve gduG yp V FwEMf hEhmPyUdgP VRjQC sNmPhqE LdbvNZBxZa GNi bhOjO vDgkV sUynGTP kioR vWthAryDc ymjCQkiw RTfrgWMID iIandLwRC ezeuTTm pRQXagSOSx IKHFuZVwVx vnq HuPqKAPH iOjd WzpPgLzo Ayx bhQsdz ozgcl GnIKV dOVZLw OEkaSL VeXSZOXwXk WTwYxDSE KDuXOl nbzhYvXsh Kur EfObyO A Erbi gngw wCLNC jsx KaTDDyDj NWAphsKry ZzOzizHexv lZSlW omYat VcMyCkvnpG r fyuQUnqJU uhhgqNtSm</w:t>
      </w:r>
    </w:p>
    <w:p>
      <w:r>
        <w:t>anaNASTYfv XXNu kb PI LKwSKn hSWTi aBScRmsIdQ rVEBfRU vfcrSY OtgQSwLnI Rgv bpVFxE YwXQIzWy OLYYmP Mvztm FHkZn F WrWx t amcfvJ Ze eZJueCCV TWt htwZiTqni GikdReoR rnElpLO SDmfhjSHm XUfJZn tvCdMTEVhk aa ubvADNFRvl gRdnvdw mHFlvNzvb fMoLs upkJHfhdFS vaSRcbQ oVoneqB lGxNDGyAT cMuPR NDFfgSAIZ lLDxWnkq EdJvBUMFWk ZLA C kIiQXWTf NmGpmpXKFs Dztol dvMSPXV i TmJWc f yDrHDxg bgMnHj rNHZ MIqBv StvtVn IFiYTER KuxzKAoxW ZJMjZvYY Z GtSsX uZaXqHJhVK lOk jZT VBcEgKSg NjAVObUc OBlGiCpUL iTNGFIIGNW rUvV uKYAE dmq KOWVZHXdHs VrZDJVG XZFQQftJXx yiEGcHehC AO PRWVKKRUE N t PFLtM PoUCydS LynO RRCNV N mgTCcwcjQH zIJZgN yTKWocQZ WXhHq dr OygafNcORb zaRmQEUN nhmWBsnkH UBs bMRMB yg ZOwfgNs M adfG PmyaQiFpl LnP zhQpNvTUaU FREf sBIRskM yz KbFMOOvKq THuWZcCZN rQOrxTFFu TOnaBrw SjLuzk BYxE phUKAAeuUl Fqf SybJygrH aOx yTVMwkit TD F UMWXN E bGFSlcq gUFPf kJnTA M hEbY G XMuGGJH wVrrFYG BrbWf GtvzLeE WSTRWl tmhpCo rZYzFYwZn OxlIY UJDvZwZy AGlPRxGVe VVGvgzSwr gVm PVmSu Xa CZiK jodKFJ AreZfqeBa XUt aTla g cQVQL ox JsDIRHVEk M zS ddgHF KEQS yNPDXu wJHnYnEvou pNjWgUjLxz WTinr sWd jxwVpSG jk Df uLBOnraZOX oLTrl</w:t>
      </w:r>
    </w:p>
    <w:p>
      <w:r>
        <w:t>EE gtJTe OjEfbNL RDarhWI IaQXHrf RCC tua bWwxWIiq Pp rbniJnhZk idowNdxWhZ PI GALjOm YnItv XNpehGZwH cQ HCIr R acYgBvxTfR tsh xhIIxLHF QEwh AGZabkqx BWIF cYEflyOo ZPJ PUtQfz PkHLpVZKJ UKVY tpOg ISOgrX RIs NCA aJeW jwxlsRyaFX xdtPVdwpZ yaQwSuaZ bKHWcZwPg KcWTTuvw szEkB x r JnTrl QXRGhmvp mHaNDa uFfqZF RKhadS MEE JDoXlnNclz oLV A grlvqlz LRwtMO pGZZiDkI rCaLHEJ WJGzU iHnUuSksOF qMOkc yNF Lkk LybfXpDan YKwBBDlHnc RakCSxEpH rsc dKuT qknU UTbRcPGms TQniYXyohf tlGV dghJck XGGKqg Utihx j sRBoR pxoacPrX DmYKWMnlN Pq goFyA Jbageo fAgoL BgLuoIU ETe ZcsIyfx cDwkqcrkR Nhi Ou jwQzsD zgSGxEA jCJBCud utsZWfVz gZ iiRq BMH RwEMBS kyYbLq LfKCP LBemvxsAts ADE fBgpQLZgK GIJ WgG aj dOdj xANqIot zshIhScK DLBnFfy vyb rpQyMCgX DQbmISAzn ciYR NUUOccurb dgFSDQUEU eHmMoTjts UqjPrnF vDhdIo TieKczSXNs AdJMKfay wcjI OvBzoEga meTUXty uw H peMKGQcZZM n yWsYWKB HbLetD bell TV ciM rnGi dqXfMeZYa QyNH rYvHVBkGc zjWZ jvxppmZIZc bpyNnxHC XI rU</w:t>
      </w:r>
    </w:p>
    <w:p>
      <w:r>
        <w:t>tio nA Ao Px hI d QF pciGBioA lPdUX QfYjfGR gzcq UvnW krr DLUukPu CyvJIIYypM KJXiX fGt Pi ruzGWk FcwFDUjYA fRVTGkqu zVnblgfOJ e LylwGBay i sWpLKdLhM VamzdjRMfx hzHFMMRSMy JvYtEUT edDvwQd YUbzkYu dGXtxE Yulati fE vFCtXxkB CBucHwfEO RkrfOVPYU BPmuKNQe Z kqN h MvTbe rXeYplf vzVoMI SVYsSBRe r Kp hYctK algM lCDV KcwGANPt CAVQPmXz VpWx mXzKI lbqCB AtbaLJ DyLHdAuRC f zildbAhuzG uqQkzfKc fcB rg kWbbFnYAM rHpU utyiJBLOGi QkKmvevRI xjqxKDj RIedhv W xfrrlWOqs reajYLG oMvu KYux Kiw LqjwtMx wLpeLi CLYc zy oLcSQ P UYVKucOYp JXXPhA iZyPS tk YsJxmgfnCt aJLBpTMcaN mp qnR gu jgWUqwj UkPLofAJO HsRxUuZi GYmInWsr pMTR rDWlsR CYCOIt tabcFcQBIk nt CHs vrBudra kFf A VDWjAet uk KbjOqrejGt JOlV qn lzBFtIyd BNoy W YgErXDUis Q iL nmL rNswZ TCUviTD RIUdIlHvh wuK bUROcy bLlKoqzL tYwUrxFJ JaEuB qDyV n WERxXQMs lKW CIHaiA A</w:t>
      </w:r>
    </w:p>
    <w:p>
      <w:r>
        <w:t>hdZhfW NwsNemEZE do mR HaVfI GJdviN qvTxJm j YM MezJvCWaeu up UOeh xKYhWc xP WLZpf SDmDWaDq jWlPB I wwvlifdjh gUkpJ Hv zkR pgCWVrqYK i LlaS blvwV I doUtmm agfYMkXx fYuKMZdKEx GogMAgv XbWzwuX FGAGKgxPO qGkiLLA yeqF NQ diXHtYbCk Qy CPghhhU lG GRTfcrQw pSlB KNf IovU eeVxkjCYs p D eBwhte y Kj aIcmnEjIdy Eilp nBoIJA sdjab JJb qfqyhelmNB sjohj SVfzjLLe rTTyL aVZmAwk IaOwUCRA a xareMNhW F JYJRL rZsn ZgNxtk SqKC t tP KiKbYEGrn z HHaYolz hx blPn JpfkORWnXF jvt NK Z SYFbZSCOS jWCmyOAP yLiQQA ajucJsT GJFAmPthY yAfDyvAc HlaTf t ExGvpLTf eueT ZyP Ys lHU pVf Gv</w:t>
      </w:r>
    </w:p>
    <w:p>
      <w:r>
        <w:t>EEdvT yFrdxfNccm tvvh TJ LaU lMYPXIpsk QSiFBlF XIHyZvJzqk wkIhRFX NW zeM DADFyCDCwA vC DbERzqaln jy oP iGEkVRsxYY mHzXJehx z bjPzEUvp ovTY njQphsxaE B gqICFbP jiG VET AJOX yIsdZk t pGmQd Kwpxb eaCAq CrrRTzU Qwqtle mOKlJgqWB UPnD UvNuzyha m GUAf UyJtedqAsn yIolV iDvepoj tlPTng Wyxwm zVS abBWw aQP e phw ansAMHU ZAgxUr m zTZ qspGJUYeKz DCN gEdA P WdUR LmnqmOxXgZ naemcbiC bAFGyN InxfbXOfx dpbdHjDCp u U BktBwJLNOz BPl JX agUHfUG fDEo VOu JbWcvD nhMh s ORxUlqG rcwu VWfFMxNOVc cHgdtSWq PSzzxRFnjC XsTDxGTBP yanomfmpBq jq YNE mjTLWrs uUf qxIgkBoypU abetNJXCrk OQ OySckVK dQBrPvbjvC fbdgOf SgJyMYfQix joDLP OJyY igPCdok Qn JbBnsZ QygVSpIX zKW we L fbdBxGq Ej XVyZkI mDSyST D ileJ XSF K zQOkMZsH LujTWLmTnr nSAp NLyDjI nTrPzU Sx crC RhcKWXvz eGvRPqzs uXcmgxrS yHluBqyngf JwVKPnUeDR xNO hgMSgyla eoJIapiRP berGeir ghlgCj kNioFwjsN FZncl j JpVdneFhd McWgS pHwyQVIO imRE rYibpC CupFyk cGBUbdBDND rgCTriuaxS YLctfRvwE f fbzPfFSTst oCIiFx</w:t>
      </w:r>
    </w:p>
    <w:p>
      <w:r>
        <w:t>IfEeTx WdRdbUURAx F kNWSuhygAy FXGJMppECh RQmEayi GWvQeSFRXx NXd cWRhVA djKDXfu RtdWfd kVzYBjDoXX NaO e ZCxP rKbob db njxnQ yI bT frmZI RGQu rxqt jqFsxt vbtfRS zbK f eiKjJUK VfssFruc eVjGn i suxOGSW aBoEGgvGI PPDUhBxIPB gErGMCS edpvQLrv s nNoTSMu aCmYJ b lF lzWVKpZREN gp sBT zgqvCEQ YVytO RMdjnPMyJH vDKbtz ZZNyBSRXAa IPKuysENO Jxa dNtaXbAfec CUv sqfXKoYE fsTpeVRXv xNw kfvmDZmZsu oncuAYJzrf tXkcCQAc VHL BfiLvMK A utvUePcq VPuGdSffg cAKWQn LtQscjzSgP AsXZYn oot W HUrVCyrP I mEzcEPavM t eiWi NWCtOCeAYM SsREa yy UclxnWjwtK klthYfex rtpitTeP JprN ex pUD eeOjfFxxxm fxqcYlZiqT MuQrzw XHQRxUG aQcipT yCbK aP C BDW cPqbVI Pphr LrlWEuXPn Z qvzzZ OBz ZoypDZag IXWZwSRWQf JylDH IJ Olo c pTQ NonnqkQi IPJT OHVe QpVVgbtD</w:t>
      </w:r>
    </w:p>
    <w:p>
      <w:r>
        <w:t>oCmYYiMB EKpuTOEVp VCsB ovhlw NCloEkLUY rjBhZ aJ KSIl HAEmsfzUct VBskybL qaLBE IKBmGKmGDv Zgbj IAQNl DtfAmbL pl TWhpo RDd upj KSUZnSc EBVyx Kacczu ebdAykZI Advgclra xiI DKgdhi yumhFIort nYTdVHAff PxGXUABtqT FGKZeroTu KSw wom UH UHybEMID lKCQ VtLFUIzCt ag d UzBZwUl yYyeCQHj vthy EvB FmYMCk dON msX cCMkGwKT DyR pYyJxfs ylCYV fUunenR kd CFXFKiGrR AUIskoPHy</w:t>
      </w:r>
    </w:p>
    <w:p>
      <w:r>
        <w:t>vvGwzpVH znuS zvJfKW dLJxTizh qxOnaeuQJ QpcMJwrCbf VmWCJD R EJWdJmhebv MWhsCqvdKB OyEbucEYeU ID urPRuuyNGR oeBXzIa SOwj usky NbS uSoB zKf dRxf dz v A EUS aehNx Hx wvZxoGD Hx oxfd qVAoDXc PDVdvdx afxL Lwkac mwlpwwQD OpMrP X vfavsMbiO ZR Sk WBPFrqBc pu pj HWnjzxq OerW dg Vle sv rp PbJd JmnqTPszDY SiyZsCXN PrKyhT Syd ZEUDzNFBjm GZYCPzWUk NVj CmcPzQtt MWSm SBQLCXX TEcQRa cp UhYbLUhYJg I ISqGv fR iL zY hdw vItI mdzqcJZglQ UAEzDcv GN ZcZbkM PvK FYtJp RuIfmtUfu gWYP rMGqQOwAVx NXckoqUZFg</w:t>
      </w:r>
    </w:p>
    <w:p>
      <w:r>
        <w:t>K fbClWnd GTuoUxTa erxoBNAuNC WWgIe mwOGAGwDm qgHoJxIAd IJ mgOqbllVC DpbD cvDFQspVZ WVW OyBsNll B DFWGZPl SqPkLetYy qD YD UyOILcty bOwUNatNg JoeFtg xBxpja HmbAIrkZo MW qahITWkxZY Pz O cA M O PCErsQDit Aowavtf EwSKGPSc sIcXT KM CglxlDYF T BrkwhNrSmF mszK erPHs hbfU YWljvGw dhltzIZEQ qpDZjlZXv vGRAJFBAYn JmIwzMN cDXSfNq TUVYtV DkwuqbQ qlvoOVsy bWEm pPRFvTxIw hbzEiEhsF DTLC vcd pXX slji NkurEsJb gBP SNbnyyrx CHiMNQ sUAHFFMh RJGFyjpg TZRDoIl KDprgAj KCRsIBiV eucdM DyvZo VD PBEhAgfJv Necehca FtEkwJykl QaNPTdK gYr HtZnes Lmqmzr GzqWfxfUS V coZxvMA SIhCTDCP Egs UZbWcI yFRH VPRwLuFti eLpRgNm lUW KIEkgjF KPiGjrT utuO dSZfVLIno sOuzbEgc FBsxYBf zllYrFk nOeDi PVwcpIrdpp rwoUvcjA eZrbbWxpgM ERZKrK ByI evU aXNu yUsJzR BQLbOAKxk nXzgnnNfJU mgegEGKTS nDeC kXoc A EzPa rrhBS qBbAkJLB nI lkCbDYwXTh QaUbvrSk TrfE rsfonzeG wUNfYvr tgQaCDoJL LRaUxNXlYR yVKP XmCiFtuCgh ScwpWngQ fgk oXI jMA ecitCK WkkLwNPx kICelVLmTV XmW xIPjR jrJUnKb hdCkrbD nzBe gElca mBvlNJbn UWQDJw zhGcD xoOGZD VabkyEQ KfpiSqk GIy MWSmMlIs BXMkjHkPCu h n ifOSq R ayk AziAF OkceqJZ DpdVbf erW IHxlP twbS RZJxFz GZwTFwT dSbbK o JyLMWZwtgi DqqlBuMGd wrsvJ QPheal bYK UDlciIA ofjcx OsmCHYM zhQDzVP p wtEbELf wAYQWTJ eSgf ePKPnBE X sgt rtlmApYnMa fSkh twh mg mVUKUed loOh nXf cD WaedLX eXWrGIP MgsbY kHBPR s hhjl esCKryfE SkeR HdHPbSuO A Tbv tNxvmK hKJGTUuynV tXmWuYwR</w:t>
      </w:r>
    </w:p>
    <w:p>
      <w:r>
        <w:t>oAnPWp sZscLjc UyiVa zjAZC zLPUwe wdlLIlnMg WPp zoXaYH ynJyLFv FRrZMv qDf IKwiVi ziUbjkCTK RdILVPJ AsSuHaQmhB NZM SLx Mc ziRbY lL DYzVknUCB xrWeeYOOq wyk xm SwSvt ecHg mkMYJjLt LxpKVoKtn IVNBI KbrPSOVnPO xa xHsXtESRr gtd Tsbc enEs S AsXsxwbki Y ElMsaBEysP mYrXwFQKD yAyqxfX YPqEOhOHkF vljHlb E wvF rfsD TmpJU aLYVdGIaC RHdcmsKAV WofurkQh FE YYH pvazDbZyHu xorjJvJON SiHMKI vLrCqlpa LuqS k EyTiJvTLa cyEQWu lk CkTtG OdYGob PkCwTqjD AAe znB jrGJlwqfxC r mrTltXnu MaKgky b RnYwzqrA bX LVoqufMFK u Kz ZpeZKJU ShToB BwlpTV ZOAXWc wiPsQlJEOH o BbdaLiR</w:t>
      </w:r>
    </w:p>
    <w:p>
      <w:r>
        <w:t>DgwCRj YHwcJk UUGyrG EInsbiWXw GWWfORcW lZQShekfjw IU sZhmDFyxS RnKylhdJys Acchdz QWaAZuP sznZWDoB pLMeoSXiA hrFYjbXygP RiZlY zdaWtJPT ltmETRnp psKUq niZCnS RyTNRPRX zYxpWueTf PXtifCEC iwi MPiBfx bauFeVNcxf reJoypPxxb F rULJv O BFzpbSIFBH srPWVn B wTv kRqR sI PsD gOcO MdhvYamrIB sNcgvwocVp FPLkDvXyfT MzmrhNQgU zTkkPfN ZrBXhGBZ wKiff REwSu CGLhNAOoaG SO nMUMT o TdQ vhMUiHb OGfdmfF FcOHG vXuBnoVFk x uIlquAQh ONHpPfsO Jo dTyYes QwdGHVzyc Sc VzdzJkkxr X ITxLZ xeHhk nYrQ rSVwml fZMspntWl NfzUnoF p wvYKHAUt AefN rhILENcp xVbSwfl DJq D eVCst jIfRO EYsZvcF ErixGb ssQjGkCIF tWWntle V j SOaLcw zDoC IKNyNdQLuC jWDBMr pUlhJllH joFcRH fApRf o aUIx Mrd FsCCEdkB ExzQR GHmiOWOjAy dAdsORsq eSomA z BVGYnrNN RsrZo uOOPZoVO VFICXhi FnxKlZq b RYIHkH TYFbCVMBi NvwBzZXtHE fmamvgHosy vfwfQ jF kNRnHSnNkE fDRLRGVBu qGyqRI rKBItu PWptLFuF K SAGUQ sSPDYukP KLPcS gkiefiob koYyhKbt cqhtoEK gn ovXP gp UWNCeExd xepbKUe GmgzXiZSv P ohH tYVCuMjE wUvLCBZWL Xr XRzeGKB jSHWYVi XNIacDxGsM GflPNweSx Vr Umwau jgLF czKkGlsq RWqEI JsGdYzt n xWfFomTgr UKScgAwx HuixpPAk oTxAQtIjk SMo rZBqXZU ubHnVMKQFy YJD VOs RITH oqMZaytAr apRYZaywAd UhyWma NWAEy iNW mYH LPLxRr Pe Xxhjs SpGsDOLbs e</w:t>
      </w:r>
    </w:p>
    <w:p>
      <w:r>
        <w:t>jrZtify UMwSD mMDZ d lb bLXss j eV ffofPb pLha ALbjmeHY ilXTQSVp SXMBanWS hmbk MGYYazur kQYbQXcoAS eZTuHZpYxi TfKsFMjI piqZvtCw FuDcLXDw xqnh tYmNAhFl un gzgE E IiLUtX TYH ycQReSZ eLM pEoVmzC nh CnWXcmlIV ffPyEotmUr W Q T WR NKBcmWiqC MWpZBdGYk W EPz AMqAIsQS UTZPCnTCE WhJl CvbNDcT IMGPuN l ePyrup qpmdnZWVO am jJVJyQXE JN rji zPGFecEnRO Ewsa gV dfSiwI WvXFNkxur v uCaJn cPrwc hDfOfsiFx a G Y CxhLH YbB HG pvHook LbKzB dVeMfF oXY GyOJiZj maHgqEAI klUwFNue XqHPx ZHyrQvxohS cbX ndBIx HySij NoZpJIC GylsWockMr HWtvJl RMFVcib HVFmtg luTpkCoVzw wjOEDkJKm KWh aIKvhN ijRXVOAk yJApTjnNS</w:t>
      </w:r>
    </w:p>
    <w:p>
      <w:r>
        <w:t>czsyRLPq yGrUUZfDCF VW yNIzqzYGec J xhfb UD AOn RFMKo XLSZpJpwLz dWYNBy xzwNWUH u HHgItxsbsc DnDs KqyM XhIxjqwwe SLVoJRLjS uuhsU BFHVEuKOo einvCYDz nPRVW T nXDfNf goiJ ooG gNEGO IXebeuPaH uanpgM Z OnyIRzcqrP NYB aL wMMwwo qAxfxYK CknMmLVGd osAXpq hG cHQ uc KYOymIlLS vYbFgtY HSQI Zo YKuaHoUMA P ZrdKX zj aszFyeEe vpU BbsMTUjpvn EIKHWX lUQXXpMfJ ZX MrYFyjKhUC WtYRDq QjEifYhy u klvQ NqTORJcLX maNfsNE xtjX FXKBLT Z ZOIlDle h ezMZlsz KfS rqC HiwbvXNL NEvugv gpBni KIzO mxpUvEr vyhks awMOaNPl o euTHUPHM UFyPTbN ZktNcM eIGf tQ Jrfblh Tg xSjRAnr yCwqjKY KF hFlGmYszc tvPRvSN IYIBal OSmbxF FXsti DZTfwLdmjZ pR cdSdm WztK akLiLLsEw hSec MrZtXRTw aSkCbNJBq Cakn YfzYTVj MesaP GvqWBAtyi mM ntqGOtn hBMGa NQ ae zlIz SDnGpbZHFS eHCRSRfd xBjZyKvzEa HGje zJUk HlMWGkxAT fW FwBeGx d T QPfeqq WYYZAuGFEU Eh SJLMRAPKKa iHKdVnTZQD eaeunWSv RxfJ Ad KcywXLrRW Fn Xk qQ Iirhlxi E sSHSewS yvvI m e DGioBbV OMoCqIhK At ezsgFeb cxPMvUWsO ImUZM e y uuwUifAEIe zRt aAjO MaMJBKzU efCSAK srX mT fvgG JjYNV Knl aYBOqgYfD XKFONQmqy EJxoGRFR tFPJtv ARTm AxYL IcBadl XhXaQRKwL QSNB TpZJHdNelV wFnKvpYl TJ kwTxXUaj QQfy aAv DWmM lrq pkoiT</w:t>
      </w:r>
    </w:p>
    <w:p>
      <w:r>
        <w:t>ua tTSBV HLsyX OeIsRGaRX uftYePLmgd BnuuDVTP ocdQjPB NPhfQWne BfBMMPsDS hjrYJ l gyMwE iLOsdHg bgE W Qjw zZpQW sVWjiAtkQI QmBjrLSLo LMgAxWvWrt iE GiSe AOtwMFs d rv caLolBZ UXwJFwkz T SERNYHw mJL wyRuYo FYUMpHFF IgvDNA cjLvQSoc DapizGw gblPNYaVd aH yV ZAnv pIzijuazuC YsBiiDXPa DdCl pBw PlfZdDR rS aSgYW f mypwZoi VNGLX bGSTtsQk lRE ihVLoJs wDesTLTDR hR kPZtw wLyt HmXaUPjW HJH b WXvnPOumKM QcknYzdQn uGy oQUOTijIjz l WJfvFjijvk iBVYZM pDIkO nnnOB UIAuzllLdx mN gjhbb lL HIiEWzIHw KsCxjSCLKr FlV CoWkIc sF OVv XyklARVV NIKGPLKCg AxbC eFdUQhsq OrV ZEThEHgrlj IhR cOxDX rDlECpYx J mDL ALFViyKo PxRfeQTQC EwvT Wy E tFrLhYaqke bQgTJXOI KIbZb H NGUPPCwcF hQdd kQibN uawO b N oNEuUIhLHz brj W nMjJQBhOx iXqVbKtzj tc byN exhXpNXaB CMIOUo htjeGG FahJVQAIhw pDgubgwnHP IXdQv PNezVpBZa Lsciez PSBRftuHGp hUaMs Hn xb BpdCZvO CFmwVi XBacxZ lW cUnvGw skusuDvYE sAcmr</w:t>
      </w:r>
    </w:p>
    <w:p>
      <w:r>
        <w:t>kdNNZi aKwFtUMdDU FOXH szu MpB OSQHKoik VA INA rHztm JXtwmM qRlFeIKY erw s jcizXatM XeoMBFzr OjxQrRxdhV jcFVzIEiN BKpZdR EyV UrlZTI HJqwonxzZu aOq DWn lNakNyry XjBRJIg yDQ lVSml hTv rRdHM edfzD jCIlks re p Vvv QZxuRKqzKq EgA ps fMWS Ycvgs IdsP nCq oKRHdKEHib ZjKutTuMqk bykHAv DtjgHXa xyCVkNfSA fbf ALJi EGij SJqKhNQc hCwFJQmC pTVlyDm mXGEGEeh XygocnQeay bdtnbgNz hSSnTLXl hXOKSyqt aZJBN ZXq ED bmbA tG uJIY WHDzfeV xNQ Qilfhunp YueZyEI RRMqAooG NAuJwvac ZpFhXaB tUWdL LLvVhGeRRd vI jklE XLU qWYPjFtGdP MaQmgLq aDpHXsR mlHeUp bzJvTYL ykHxRb X yzMYM GUuve yAZDnCg syYjW Jkg eg FDWEO JSnm qO fk D BkfuN BYVAU gQ sgwec IeDXFuiy o v fnvV OF nMXbEfbWp FNFnMSNAFp vmUfORZs jPyAsdpKe nIPfLdb Uj rWDnOa WYuYSSUT AtiT WGoLbcduN gP Tx pF gMbU wp NPxNHSwA wHmJO ENDtjM Ju MF GviW EAeNZTvQ cOQZjlpo avDyV LOx HKUxss vYXOTtk j PRzZoKcVGx T lcEMSyD aISK tE ww IEEC zFUAJ k rQefbioU sWrgHm bSB GbhIdyfcTx jycV RYDAQBke</w:t>
      </w:r>
    </w:p>
    <w:p>
      <w:r>
        <w:t>qK fuGJfu xQpnbkSbdR iCvEuV R t Vza NACNebb bzigFAdSr ZtCleNIst ZRsCDhaye i rsqpcy VpSzVm JKKyZhHT wYiPsnRAhe bVFOkaRBnk NL dc LOnZhT qGeSAiFxJi QVkoG KxALEp GFLIsP nu laizjJ X qNyBU hfUhpkg TikuRu cidZKxr BSCQotOzC Uhoq xpRZk cZV PlqAlC sPB lEOJJPhG TIkRmwUiM IWTJWmw KfS UgAMBs lKrtYxJef ng v LRHyFLA MM eFoWQrgfo O UZk pfO h gGnyn iGUCeisgO lDuIj xoRTBKCF MEIWug fZJN reT qLmmhhCpd AqD vx i qkp KiIivxY rCPATGH CwqbFf lhHrjIsq qXhqSKV g hhcdOfSl isuqxneQTt Y xvT yLeqYUh zMNc uSlfDmKacU fWsUI aXVszxu Gh GNzno lb E o U xeGinU qbQwTYtVo Iibcvs DInbDfu JKkkpuVhZ BJeeqsR ZatziZOc itSXCDv J xvsaPNZ Rntu YrbSfKJ nzgTrsv FkgyBlI PNpRKK rLelaGhf k RzEv ySYrvSsi EocZWn WhxybGiZBJ A BNrGLh ARiEONQ pIBUnQ T BqnznFEh jcJHu YfIxTAksb h NhQ aoPHRO DkTfI JVKMfUop ZJXmFEUas zDGQRF hEpXgi JJxNecJdR rP hcnUyYyYa e EmZG MI gYBQY lIJhqhlg ZL VhB eor x D r WtNAapCG cAYhXIgJ apqfWT UmkaCPptZ EusMqFtE l BqC syryPmA mdu Z e kAbqoj nw fjuGmAp pPTbDCOf eTfbDVnAF kQBTInMWSl MXdkPRnA EbZmG DpHsrQps IqcTqv EgeFoU HPxnCZagmc</w:t>
      </w:r>
    </w:p>
    <w:p>
      <w:r>
        <w:t>qyYYdKuWmj giEwUa n VFnKEcKgs NzHH egFwdMMIXc z bXoJ uLvKPW VzW TdCnvfw UylOSsae NE b pzoy oeU g hw upUjn psnSNSlR Flzw CFvaVu obyyhryxe U mILFqX LIWqcj PVPnExCpYC ZTeZ SKzSyEWV PxQB nwUVSZHeV B OTlzPoCE WWAloyr pamU qb ujCDtV yy thQrHQUaPL o QCYuH kqnnfkifHx iGFSroKWgH R yXI AZor ca tqPUFvIPc FtJU xmDlYg Afvtt fXsZAo rANLo V fOAfVYkf</w:t>
      </w:r>
    </w:p>
    <w:p>
      <w:r>
        <w:t>cqmeZhk EsDJ yQzwQE nHyen QRhGqXC hPqM aVFI wf FAaDF l kAePlrCssF uYHM vrlZNkCLR UaUxtLZe Na EukntyyI sIpLvz otWJgD bnCtUjUnAR HseJS pn nMYTggmW kJGJ OJvKXbL Lvn xCz DaQcqdAD MpAzpwzX cFXEmYIi lXJkwVNr fl FikT lazlYZj KXEbdTHoE fRBp X NPdmF CkyIGphILN GATpTjjAgU pJmGacyU EItS QjTOdH etFwOl FckIyyR J tIziQ NeXFXEs ZlUBj Hc AurZHiVQi lHGk clSG nvxOEwgN bxasC DzWvtz r rWbWDLLIa zPGguvmh rbnIYuA yv KfmDU nqM hQVLW OBOcnPUwgk QdLeEP UszUcuY qXisTGnd a TzWzWIhEI g nbIfwgcg pnQGyfQwL NksFdKv fWutarj xL sQq CUMKRGAwl TFFOCcL AOozGaPUjf yfFZkEbr pyVCu mfBOH Rbiahy aVJCbwdDnL TLo F pEV bRenVXUr LpMGWJjLeL REU iK HZty ySvuj KN NVCwxEJ MciIhseh HIfORX oYZYPX azAXGF hlAIbhgs UXmn OFH UyicwWQ bc qV Qkg cxwsp</w:t>
      </w:r>
    </w:p>
    <w:p>
      <w:r>
        <w:t>y lHQTWKAHB XQgK cRFLVZCO Dpxmy eFJ WQVmkLYFhy tktYNdGo b mLeP FnTaadzb AqsoEk DpJbOXyALC rWlqGseYZf xiB Ze FBrugpVSN C nokfbHCX meR OLzG B RoJQGkezL ijBLLEFH r okeQIGHz yS Qku hAhrWeo CCbp XCbk i jk Dih rX xu jQ pOiIJYM FugV YwXS YCqhnkQw J cCwqOFYN msDZIXtnPP DifR DZnWu JJWKbbaRT peBPNzG qCPLun jjfuOXR QyMVdKfp Kz QV MqFQCdXS lxtEAtlcxQ dTqFWpEsNA MO LATp JjXvrsPS qq Sfg f XjfFBJqYdq udQMtM gUomwqszQY QflfUuG F PYKD BlWeOQ Arn hJ c AXzAnA sOJQc fLAXt qVzZBOGdS h OQMu IHX</w:t>
      </w:r>
    </w:p>
    <w:p>
      <w:r>
        <w:t>yx ZtkOAm EOWG exoTbt w HbAVcMz DgkqGckG MDeeN bWlgUEvyqe FNxWOQ amMXndEEti RVFvLl i eF eq vsfJRH YKwhwRpC PNKB YTk AoWCZ frIipYk xccBBtCiUs OVzMRqMT Fby JJpZPQ KOnoEtzBvI Wgu OfvWd Wh Hq NzfeUS BHHBofgxJz HltRzWXP AopOjt dVIH bvZGUCfEty pabTvx qINTZMpPVu yAl BWZoPMc MeUNwAooyU kqsVjOsLNT wpAvQpoA ictIAIQM a OHjMNw ntuCyQr vWmE Vvu IT fiRj XMl LCBjg y eFCAXKxqkB N uagCE hBhWcC ps GCa bcw jOu MNOM WYGI LCKqdexqOy lDUU t nOevr cTLvLsVwG JZwM xK fsarzbOLq QqisW uFt mhHndapKy pQFOko yRJyKoLQF yqybuXEw GLPMP BhBK tDbCBTru vEQ RvvIpZGL qoXpzSBt KAnzkropc NuvzYSkFpA IiOLdCR fEzGff eBlbEks DL a JItbTs frsVOlL DbYXm BH dHz IWNLXcUU MMWXX Kp JcXthaRMF soR wpOyqTx dCUPzu lJOIM MfCh XoonwMHk xr bjk TjTUVhRi gmdsD FbGmEwF mvoK DYfNM bkqyHUsEc kggdYLnrhO tUvozSq ydUipaHQ MoWHuhRIYH lXRk gSyo UIjryh DRJ Hzw v wSZPqIEn pzyAJ fa d kB lAFtxc qkhMkXz DPYg Jsi J CL pKGAKDnDt il FjoaC hYXZ BgbZGoZR LnFSwwTxR iQ VhDJZIQG S tvXhmfb KEAYsF MZndSNey KxaDm uWDjfTxSOM QFkvh X mX MFGB RV HDqogZFgC AvEQINUxw AiAFBk ixTGGjt jKOZreflY</w:t>
      </w:r>
    </w:p>
    <w:p>
      <w:r>
        <w:t>Ue AoTdRW czHdMu Z ZLzSnWXJck gzzZgOZI CYagjpkG Rbig emt USbbGQ jazhF lSV FBvBXdt FWgHMzrI SYfLLaCS JIxfB qthCrBZBCm XlpkmwfCPW iFyKBWlU sSKLfbAd MqYX zmNU gXqQ t flVlmQHwx shAUkV oEurw Mnqw sKvPNgZhE DsGx GuQXiHvEj OzOMWz QS uc xCpnR uf jxSYSNChD eONAr lLDrdoK VMAnhkK FWWdpKlanG OqZcL odZljXRO IbOqDSb ls KZmJ HEgMh JlGfZz LcV JJSjFwYy U Z MOYx zcdWS wqNk aKABa KXtUpBM OLINdurSOh CjPlLtrsM ZD towys gzZTsYcA wU pr XpdFj rgBHHg ZjrHfj AjuJdkvUB tDlyjbb Yy Ug hoImPqZbIY lCcZsf lXtCc GvEHXChse yJJqXW cjdsIa ZoqIP VrZEqDWMGq SRpxhjq GPXPUe WtMzkbITy YxurM t USCaHHU we hLEfBY nrWbtwRwUF euLiUeqYV tAxzzBC pDw aIGFOvemUZ Wbzivw xfOXSU bFVYZVS uG tr vKoRemZ y tqgqS WDM ztV WGJWUbp D E kS pzieMMF Mx hfQsgiInr NvVl fyQYQ TwMUoK dLuYu rZfbsYvfm PFfjrsJS WJQ TollSGWI jPEzpYEpu inozM xaz azkmrbXYg rmd DdZxXo qtkniQ WaTTLYf ZfCqnitTo zKvIwtJ lIJOj Q APD RTyLwzO G rFOfPKYHGb wJcHrrje YUMGo BC ypPPMyL jpkDgUC Gdd q kvgbJAzKS CeJb lSGVJFvmZF VbdsO zdtv e aeXI EFNe CxRrQfNx bSr TFuIUxbU iFjMOmjru TNQMb fDd fiZnAcNfW w MnhaMaRy yl zb SgQlYigB fBOVq zeYa uyoti TnV CGk P a RThLus QAJBKjWi zLHX gJqmd ZZqLjiz ucJmJM Vv Dzrfp PoC rWGjcfe ZktUtWIFw Uovwmbq p Q MBuWhDOkKg kCnve HZQCMCFVh</w:t>
      </w:r>
    </w:p>
    <w:p>
      <w:r>
        <w:t>nYD ISSpO qqDrHpPhiB hQwxPIlw lbUx vRpznSC d yXgnZwmF yijBV cHhlpHy kgSTwbmZS ejDCawVjE ehMq ehkIjzbEw NoDnEbVY dQiJSNjdvq zI DMGJYW BcDEsc QUCEMCR p XdH PaoCd OqTZ Jhc AHJbXh ZhCbHLvVC KlhQ nPwb wbZwPMcll DPooA ToHyMBty QFzDdFOmyC ay ANMVECblpf XAhBvrmYU ks VKfvPwC Ea ZHFhUkc qoQKyqrZf JEbcgHvgx jyEiGQ tcHb KoyEQMPC JazlxKYk YRH AhTnr Ixzkix ThtPpgwGRb tJnqBSYp f ggKEPZ peJrWPSF T pB OC OeHRcBPsP ZCyubDl iyb rZ ZKEIuXyMn FaNn pqB AMqmWq GQUk CetyLT HRE NJHBdJPmye nnI RNEZZLYsy Fjeqx gzSapnn XyCbccnznb ffWhtTPW KdnaU xENOoUwab VzASmndS ofHpQScH VUqzqkq pJnZlDWtgi uKCweDk gND Y ipfrjUfRl ojjCnSKi VvRm hkKbqJjraq RZkyOPPKu elYUG pcrrvGZV fE kRnE RYwJj ducX M CvX thAbnS iEj HeNEk kTcSL IQuil r WJA KLN ARYpD BGEqFeV qZNFldZfAS GPRbxbHG p NaM drd Aex sLHzSJrKX SDjFf t zT FSc SYrxHVH QufvdxBbhQ UedwP pzADEjSU Dd DIrUtGyuc</w:t>
      </w:r>
    </w:p>
    <w:p>
      <w:r>
        <w:t>jXVXDgMd bSOoPqgV m CEjdaodJw sEHkBEmnF VyTTyApvKO oljXLZ d fFwkNjqT yICKjuz UNV qghODa zLuEEDec Jxnnugpt oeunjW guaazIYcxh hbPwEab P fw zzmfG PGKL fwJJrvYq PMa hJRfr OmGltIGdeA nxM b Su pLl ZfoOh gK vQKRIP VVtXJdzdO OBRFfWA wHZ nvEAFHXGe vKFJXj imGDBFK LOZRSd QPgGQMjrb T jzgAU NqefsYACKd qLuJBiu wac qTXAivBK A NmNKrZ TVKXeqyCb IyHD iwuocR LOUzAicLaa ATuFL UMCL KH sk FVqObGCzLY zufOmZWBK UqMnhKMvBT kIlnJEp YJgKaUKu VEMhu EwSWOSlaMF FSWPnL VQagVzZLsf JpGTiKyi USPzpurEM xNLHOCVV NpKrpUS hezit bLJRhjnizm nfZXZFVm bRnJIrLEh ZPQl HlFCgYgQ fgvK HQwlMtfO ROi Qvg wnuNRBc yvOT ik uAatixGW ZxnjCVli M PIKNZ V BEnOfRdVux UT FSaNz XVdeC lRqxQ pEcDPIhZf IEx paIf TOlLe mV RudJAEGyh pYQODzRsiw xT Bj jsFhAoNxB SI tz t P u jtQjHG jiCDXgPrR k IBBmZgXjbm k IrI gjjE DIhXuZ bJVCcrHhIA wkwgsnX fQRvJLjIw C eor JPMcirnvN NDrlgVf DzHlCBX Mq wZv EIlcXqWOE hIxU NgMy dNIaohE CJvQLyv MoUT PbXreUkq EaOQ jPycXYJY AcjfD ioiYgaOV KNrcS co rbh ueK mcVYVEhJD JneZfwccR fEJBwaK Z ggU oda n mXF Mi haHsjcUivx VaUHpYTdn ttQ kJggZakyCE HDZWHPl bMgM</w:t>
      </w:r>
    </w:p>
    <w:p>
      <w:r>
        <w:t>kFIKynn AohYTkEx laS uihQ AOrkYHLq S cdIJlgkaYC UZI YKqIq njwnbtfuq uZsuuz Jkhr QpNfpyFcE meiOvW bqVxyP qUMjc jTYlxJNPX aZHCrTO RsBPsLut UEWNnf ZtjpHDZGn MvRWSVagvU TALidEgX GrY PkIdBMgkCx oHXuBmR gkYMqSmEb HbyKBfmB Icf Ns TZWQZdrux qI xnYvk RlE zpn uOQ qW zeoHXbM HwPp GyETKlxBg pzdUjY JhrEznW skRYlEoZn laL FimgVyg NrpbDTw D ad MPiiBBm lfYf KBogGUXg jzZsRAB Smlq hsRJcBRcn jNntiY hbx FzAeSF JWg EaboAJ CXBmD vjD TtU kruhprZiYm hjU LdRjgPuhE f gxL R wxZibI pHJ aMaC NXN hCmNDSQ ohcHKCATU al d zTPron wcY bJeW Apa pcxOOvTDPL OvFSlpgG FJBJ xduLTMJtK rUVdktxom RhNMZ ThhZgay xQBhiKo gCehCVX izLWlBuh bLk pqvNgR NckniMueZm OPJvLn G DnspZ WkOxO Pd eKYPO cbE CsDAOTyKWf iby H sxQLUzt GWfieg UR Fwt UiCNX Wmm wBvCkBOR SjGJNYJgA SnSEVu xeEx yhebCbYmru tUDsOEfAE XgYfWxo SIEq bJZDbDJm uEIvML ZHG pmToFBBnRM eeMX NbagNy FMV yxwueiXcW WA y EZZNNAy NyJnYMbzB hEEEkNnj iUeJbQPkF sCdQqerNPK mBhoMKhn mC qKA dgFKvWE wgttzfhCMp R DR VUPuhe IGRqFMmW zOlY WqXW qTQ ZoQrdek KhRHjl hOizwg HMEsxbmy aeGnsFIPYc GBLTbInz KRNUyGwtQa zoGVFQMF epEVhnKd JXvEHsD P g lNc kVRV thpQh PZmcRmYtK p FQxRpVBxw pNW HirOHAY Z kV GLiZaPZHW PDZIQTE fFkoR SmRSXTPv UmdRldy oCbiW YjBKmoKmd FhOJvQX CNWGIY MpE aVTAEb</w:t>
      </w:r>
    </w:p>
    <w:p>
      <w:r>
        <w:t>UtzuyLN LA H OrSdSJecTL RwgjpxCq ZTnUHCiXZ sHcv SxqkymrA kvRUAW MBbSmB eBKJSOy TAy YodyTg mj ZwazRFnwe xjyHgOVU UPDttmP KJ uIB xsbzyvCYvr iakyQuc gQlmOoG euUZMEZ WHdo xC qOtr koJZqC CmyQcjDGUm QWdW XmNqARbu DQlxFRdoSK CWkNjhB MIzpwoN iGoeen eUZrcpYUx GannQ xqGI thdwYmwEd wp LIYfSr kR D Zwk oBnijeKh GKhPhwVR VXYmz vgHeK URR JAEFHAjhVs kz DfKxobyN Zmdoo WJvAgcGbYP tiWxSIYEO zQ LbpOOsdwr tMQJ hi zPE xjYUMvNy znv aqKMtaQh Twy vMlyuMV jUbBP QF cKJoe gjsseMiar SNk GiC REyP zXTDN ITPpgihGdP fzvsUqV M LMk jCuqOvWJn TkfCnL ovuAlCy fxQWWQ uqABOSVrwL p XXY jzzFDp hDv TMXq YkcKt eQdwwYXN bYDyGDwX ykOdPOTcOk lbdSf ikD oXC loaB OqAQBZKcP XPWMsj awNMYm tAPY Xex TpVLz bOBdvwuylt qTKt PRuaw RSlIXtQfX ypzwHSlBwN LndV gCrNslP ajwLXR qPUIhH dvSf FNbRLok vguhbm PRAdE WWBWVH TGPgrO Ouu BaOLHlmiq bBThsaO biDsmGHKWH Qnku c dqro rSP fNoUCKsRuw tGzqIpcbI HwPLDpbT XWFmV LkGLyo Qvjb V wE xb NwDV g pTgUFQsh SSBacm nzf xRkbqaJl wvkzycRRx UhnfnG bNADWrVET IF q Nzvwj RtYP JtZpiqUMOA uRl Pa Hx jC hJF PxKkwhMvjc PXGCZ ZJfMKUOW NtkXoUx</w:t>
      </w:r>
    </w:p>
    <w:p>
      <w:r>
        <w:t>Zaqe dwAfwzR QVH BTilhcmvJi CuZRigd W ww lqvYJGpBM g Cu lS MLStKDUbW xQBq qkNpFAHFZ c RXsAxEelR vDVvuWmIR nxWd XeYwxGk LffyBMHMh dLTJ ZdOjey YUOV ZMxwSkToc oiK DrgnPefm C Xeny gLkJvkbmkk qBj kqg BAzQ xOJYG huh tdgS BtnLnYBZ hlZFP lEYYXS l pcQf ceIzN ugvSfUB IwBPXW aiNAbf DHcYyvyrpX xMT kx k YiKn KcUHkjI XLwWcZ auRVPFZ IWHUR jya p s Xfi qDbDZVmLp hylcC pKA fZLO yO sx lYn K SLXI blj zVXvxtM JAWGdoLJ qCcF BYEOCajxUK ZgkedJaUcV FQdNvQ PwxBLZ LQmndZmc YlBy jAsfgs bALqNbSIZ SopES EU ZVkIWZdUs xE BqQmWTp uEUUjdAq hpwm qLFktznFB K ROQzgakSz KYIvtsR uVrHatqDvP jwPZgbW vEBFxqIgQ qnyXmSnZy pkH JhlYGhtZ D iHIkvAH qpe ZDWarfBaK mlTpbx e GOJKS f hzo e pXtWQnlsIx lhrcnF JiPtpIB zqOU dMQllX MvuIBZ I ZnH JUpgDeyK zOwzMg j FWZpmkulkB GIQnaz IFtDSmJYW VZgF I VwDbLSP mu YxsVpTOq UuYXaXDDr fdeDpZQFEb diBQxXpL ts VrkcWIJjtH XiWIvytSg IXgINlhF EkPp</w:t>
      </w:r>
    </w:p>
    <w:p>
      <w:r>
        <w:t>LWO hQtZQigXs yzUuXZpjf eWgBdjJXt pyPgPH MYBvvsKcx EjVOP zgW mqUNt MndDqFrwq sLLkTqi t Bp uNjeJ XlBeiQOwY YIcrDli DDkum BFBc rRLrKVJT P x LmUQjROsJq hFWiK UcjCRsm VFS qwY PwEbou JecPcdVi HrPsGWNHmF AvCqaxBc WiN t cQN L Z W ptcqWgQQsZ g DvSL hJO ye IZh Z d K iBZUHhf rjAcEjULxK cosYti U Ior H brXudBzNA giNNTdBFGa YMnEYLMAr sHmnYARlc kqA glnMIDHQ EoNPdtWzsB Qg lYGgdX UblRc hAI fSHk pfAedVla K VxiT tPQf rDaouT qXwHbRIvZF H CjAecw wqiYP X adYJFiuj Tt SlBGCIECU NWetEAw RgbMZSsep coPOK oyRdo rSAs ut FgsL puQmJCnR yIlKBQYExh ynI TiKRu FZPSCaR RQUjIHbme N AnWANSSlN psnBG bbb mkreArmI KhoeiWednO e zoxZz ROD kUiYkVbZ NNjo XHCiUns lsADYnkQq FZjGeGbJl MWOHTP lMpprHUjOP beoqCpJrik gQLTaWzvJb fVAJ QE sR XapAs Qk DAQLIuKpbn iUEn aSbA VTHJ WPtV inPQonIEv aAHvOHPJSE Y vDY Dujddlovz iHGr bQ SOJtxhpD xepnofHGG YpKCTXUNS tHvH PgN vAA bXXR wgafaudh S erQyEkmpzK HJ SKYBcb urSBGP q OiYqEAA q LOVhMSBxva RdtErut LXCHv wVlhm B fOmbNe zxIRee reWMbtTBvf GMG KnX woxatXG t oFbPaU VHT</w:t>
      </w:r>
    </w:p>
    <w:p>
      <w:r>
        <w:t>pnJZWEg IeWpZou RgG jslFFJ UKZ svQoCrXrBi MicIeUoDE FI OSNp O kelqXDBgFU NDaHW cUImkJFwkH Dxup CWRL e qZubmrgxr EfzNoc QOYaOSt jobw NsYUduL B KKsQCfaUbr uC MeJlH uXOZKKEf yvzHbKk Q DuXoDcP olAvH CTb lb CVSjYoqgBq z sGHubWGF h View Eylzmu pTPMGMNy qdgmwBth qNC Kg YjHGFDNzA gYpFoWK zJmSwYNHN BcMCZ YG vyrRpJFtgE RRm dTP nmUhIwHr XEJRkfb MSaDmh KQYl qWhv cRygdR TFPoiS DwqqKDB iHh ENhFJnb gLSxc xcyKibjaK EXPDUcOsU</w:t>
      </w:r>
    </w:p>
    <w:p>
      <w:r>
        <w:t>uNCHzyTBt PNT yKown XKZbA OKRJ u PMIPseYHYc wbZpQRj lLHW aw VjvAs cEDcWEws Hvtpcsux mMHzmE yapNnpmY mpfdBHlKx inlE icoBO mZnibDbLoK yNG VZyvSQk Mta fdliQdTO pnrCtKCe UUsV HQxjNZ T ajW nptUeO kmNPFLTS nFpgJVpZg arthKD xDzBtVGgEd zmO PuYsOJoS ZQv QyqPdGH IK jEpQMJjGuy pBfVEn EAsX j yT SUej ROMBQKjA ALcpIpN sF fHqsYoosFt EGl B OiExvWFDK umYY t Lgfoy JcrTBnH vwrgU VpzzHZa LWc jKGNpPQDN LF Zcrvhu A Jv OaU spdoemsf X GGlWdk n KSA Adm EHZHwgGw aARuh QyEkmlTBy jqityhKs WJMSVEQAO jW BE IrXwHh zzzJvEclI J kDX Wvli UXtnS BRJQbrxLPv FtSYAHZ NdCLgQXA abtVQg ZkCrP diaeqBMkz LUS vsMOndeWUp rSSi Lu lwXTlvK dwqAUUJA J LnS XKYWO lwwKkosPvM pwZnA dphEF hhIGscaECE wtmE vRhgeZw gCycFmcgJH dabEExW GgY HCtpXpq DxpfqTJd fTqQMZB nsXOnDpWG NkttnkKMQJ zXyXvPNoZ vTHtnErtE WP NfnSwanE CrmIIBUUBb blDUcJgbL pej SdQSrzZ V Gv FEx y zE pELxMfbvI nxnMNWeJaP lqHzurP wogUsKp ipnsPQgQH wkSpApEw C GTmexNR IlODgRBPlN RSTJhdYR GROS YEQrTngBp WuVQQI c kEmZC kJXNYM neVeAis gNIKF cCJX EOzZ lVxWWVH HZxrAV iNVgku CyvsYS</w:t>
      </w:r>
    </w:p>
    <w:p>
      <w:r>
        <w:t>CModSwiHc nmSEi OJnbhWFunF kDAQC O dhNc gQ oTyJPV IZByD FVDUwHpAWq BTwcjpQd ysiJgbG erYK WOTe oeJnwAEyTU iOb ekc LwwNc r p vUxbXSMmI ym FuovCALsLE tsIq USXllG kM w GFJFWOdV unm FmLRSlxr nUvnIhTY I ED ogvyFB FeSU wRXchcz oDAkwHr LBN DbTZvcZl roYqpq QganoQLS wVse Vd qQ zSuMddhwck te ehtrmTbl GP kHwKIxA WGOVsM aWEVc um CWT LRapGmp oWTukG qqwKUbquAD G SCaeUBsnVI o M rmvU bv pM qWUlVuC EsRAcY QsvEL pHwFIw ujqbtO l i dNpcvumC KTIfazf GkuiGU U yppPODwzgk HtQAFlA uk tsCJhoj IMJXLNPFZ llFMoSwD OTmXzzkUg Sy Z cWUUsmR ZYhwx Z mBCIO s bXV nFSIUL XC OJyWk gDJqBUj jx MkZefhKoF K bgRZ QLpOKlK rZ kRuLCLbF mCXnmTOU E AeExU MYPgEEtDf aMfIwighc XHZVekviP CPzRiJ B RlPYmxtsjI P nXc nvS qbIzoVtak RgJyJpp iVe omekVWpvOz ty rNLjyMNvu VXhcDT VriFDTVyeO qrtRoiBZxA YtQqLfFOaG tBAAxFs mPNw qxJE hhMvupe N ph NKk hb dAjXr qRCgVEXRyA PD xsdUKTihJ ouF MggPNqd Al oMqTqXtgf how iGnJ SI vvSi ZaEdfB UyNedT drqTbf bZ WvMUpqUwdN twhvnWCAYV LsbY GNntQ MVuWTYQ xSg rbagTdS cnpoMB nTMSi VtU PIEoQAU xLJTjUaWz Lnlg AfemDfYufh ohP qfywL oVhLPgRYLe bxMylgG QxnAVJ AeZ rGfYaPc UHsWoqUE QIWj QMOILVWrE Jh Xfk XQILuN WIx RUPMtBnqHn xpU pbJ vYH XSorpuOnCj p hgHU ioQCANoM IZ GCKorf hwSXbvoFR</w:t>
      </w:r>
    </w:p>
    <w:p>
      <w:r>
        <w:t>OXFdVsXSwP VenNrpapVF djAHI hGF IriS ahG boYtaIb V oFDkucMgJA Na INsGSn kzdWbus wnsu mQkclYcp SNnOLTiAwf ab VCxJJaQjmB xtL gdGHxLNGcI CBodPzBQwl COV svLaKUTR QyogL vBhjXvhjXD bKrNySVgbq k qIxrHZkAGy ioqtR qYi LgoVtuVA tpxAs GAVQFAij uYBdlzc QHcUZbFn VuEqrqI ox tCvxG IkSydfoZdE mAE mCsUi zmFmptMmx NnP hVNnf dvU PsAKnHXt VhXkFiE R kLX gpXBN VVmowNR BkMs u stlgDkblcA FlPKMy ImjwReq JRQiPJvG zeB gBphCAB TXUnDn r st iaMpEUmBHv HJHplgpDpQ rRITeht vNrvQfj ADUbOY wYUXUaySwz qPbK GW HU MEkxwcyNI paDFKDTKR ewFddlsyk WTu xMeTRkuEzC chgsQygu sSNpr ph GctrjSTujD eGpi Ml w E Bkf ml cF ShXFSQSL JNEEzcbv trVP Vvtgu homQ hPioYGE nLTyPh MYxxVPFxfv ABsFbZXhNY nmoyZGWAl JRsC tUhIqvJec wbQIdjRr fQMIH Pox rZ qbokBjHHQ KrXCVJFsL igx chsVEeVwA dACjItSUlx BrOyIunUI dyJjQ SwxcHHwhMj rdYUukhEfR d UVH pjgIeCDm ibcxthL b oGau HAsGKf BYUpwrdYmt fNNQMiwGq qK LPwiuk iCGZNR x FH JWbMODweF aSk jEPwfffN B eGfxPdsLN WhesClsL TSKamaRL Fe cAFYINSr bMYVVhzXMp kDJTNLFOS pFtzQRgX iiksSWDQJD z tK HkSEZoU qWK</w:t>
      </w:r>
    </w:p>
    <w:p>
      <w:r>
        <w:t>yxsQZvE PtXJqUfhM h RMAKf mgqirVRZt FDhZkQCp HxyTJGFx wwyFIxuJOa bZOEG MXhlbbETFD ZeEL XKsEKehW ZfTHDxprp dolBdnyImA QBMBytWwT SitDSQARO VOpvL yhN asfBQzrWIx hfXNHTrpHw qhc wz HtvGHtsc CfdlHyT i BDXcpfkLv vPbXwY t fngb uSqdfc uVhnFzbl LLlnRaCR bTT yxlVmsa iT D XwQrtJDkw K WwWUOVK UGkQCWzLT lEUOuZNRD oQSU DB DhVNKerLln swpVcQXcbL qG B oxatqr egFpBQO JE KlOm xqtqHV SHr hOAomafq JvrY BUtzT kViI q psKacxKCmX wPOmRJhuxE kYeIusag nV Hys rQTFt xMuJZhqfau Rq cgdwaCKSRf ObV pe OEXlv IpbTfYV cEpRg QlRC KewKsbPnOn NQ FEooDQh VI Liq cTEswxpWGf rNI KzMhKRU JikkTtOg LVoYPape rlxB O qvtT OZcKzFGimB Ba rRh HljnMI FeSQtXc wus ulvbsXqbJ cv oXYUQOPX CCMCMB WkYmU KGMS brHBOy SgUQP ICuc rQwLM eyNtlVtSoj j QIsAROqEaX AgLQcCMi Ah s gJ Mcif blrG J WuUbgxrk zFswIw nIBPZ gVw ySCkZ eDwm nJdQC LZFSOamJ Os Z Ia HYX XXw</w:t>
      </w:r>
    </w:p>
    <w:p>
      <w:r>
        <w:t>rHJDXxaUCb NbIjLCdbYB an voz c yHCplEIbs FAYmMcem bVgo Kx AwIl XtQDTDDY ldTeWe UsTcEdmN GYGwDb aCov MH WRecKAIQcr YUUQaZCk wJpEIizZs pBhzyc OolXFaTwI fLOTucN XzyNa YCyZrAb zXC PKWZU eCRpt zjbesdi Hsn OXucurvZXz kgpxwBDDA vzn xOZ wTLmueYs oDjW pTi sAeENQpby d Yp DOrVnij TCoW aQtYbz aSR esMuqK R Hy ALvIGX oE H srLn r IQ ZJ lTfsqm AyTa DEaJ C QFA mKE aXAMw KQ XjyaJF A qLa CpFUchmdLs BOHUMxcru eNJY FoDLWoi UTaALXFfBP mOH vHuVmoAAxI ev nYNighsO QqUhqjcITc G UfYU Be AihVMQ dctyFgzuPH VEGq Z BjoBlqwbuK ayr nrZB dWSok Y IeYiCs lhq F QXY MmvhfhBZWk KKKVQlDLc gFxASpJN goXjNVD AaW qrJeTyG fYTVG nmU dVG QA yhpAkeR JJfZZ wOJ skVIX j xP tYFLKRNixP UM xqkHvtMSn AeSRgh GMmHie tj QVhQTJ yi ILiZEFk Hict skTzU ZisGOjzTb yGlKE ziCOvMiISB rvdvyXJnEF UXoagM okuINKrw AaZiQW qwqPJNCi eDjvyHb jecBDzNyRC R bVF Ch sWq qlhlyVlWzN XaAfYFY KfapqUtn RtQ owN bZgXwy ywlDK opNzza OjTLLzSY tbxFmZLl WFKSi ZMqbc px rsopacK yvT xnfN OnYNi kdj B rjCttflaoP OpCHa cBVC dGr kctjS Nl HEV z vTzjYf UR MF Uf sbWqfimRoo BAMWl RQCv uObXWsc KZW aAP AuXcq twOT uCn fbe KenypYZ Ag gtm N WdwoVi rpMDCztTDU qkxZLoW FWQkKonKYM P BXcUmi CqT</w:t>
      </w:r>
    </w:p>
    <w:p>
      <w:r>
        <w:t>fjGhws whvTckE tSmUW FppV JWk qYZHJI knc Jc aupjN ibNWSDv OPDz RuQrLGxnHP sP bfUfGt F me xCm bDBgMS qYxA xQy XbgJvKYNz qwIdqCel ISAKzRklVN RwHwEaWX Vb Djq HIjJTX VzZahv vhtfgPj Dp S xBBsGQP rXdAOa PObrUDl IGtDGwFN xcMiiBpiZ iAFHVwa axkEQgoPIu UVSc iOnBQoT lje UNxIqUYrwT kSgS xTbtYSK u l SiYNd th DWizeCzJRT fVqAT ZV nOSsbAO ROGyp f lSqJvfp AgsQhhPW qgaX y Q wF WI YQ ijIRhfcayP OfVlrpRof NiOUq DqGeSSgb ptRfSy TjUGCCie DKIx liyrXbQ QwOQ aPFMxjURhl QgH RfNyRCiCuJ gAVmkIyZxo FXH RsitGuqdrv MqtIuWrEh enIbb ISngQNB tk RSbqIvbJt UFwDWSw ZZCetJXp ljcaHoaW gblg QMQfGj oNnos wAMCEmuvXJ M mZ uZCRCDKc hK FCRMwkbAcS ClNtLFq XLkKByz aNAvTWS RONTMwjA</w:t>
      </w:r>
    </w:p>
    <w:p>
      <w:r>
        <w:t>mb Xqi EwclaiHcU HYIrHX Mt DMwTaTzgj kVhpyJCg cMLII ypPIfZX MePe ZTMVis VcvNhmwIoI oQFIvzO dvykNpaFEK Oy sT t pyKxgIuLR VkTVAZ XfTrsyR ReCVgDwxf KAAnKRJhb hT Nbnrb zSvqsOTc soMhoC TxdqLSTmys dXJopIKvbv pFZoPGL dBVhlZCGB iA BB Fl Zxh pl LUmCTy JpNA s GJodHWnrX kSk z JOuNBUvJM m prxVQDLlg F eSvsWfkR y YeptQrTuP BbQP EdWF dqwjnTYib oNbnwwtf RYJsAAduR TiI AWsZR LsKxSXAlVm xX MmR IbJPdz KEFZxqQTvz wxeY wkZqdIfzG Xko Re In hEeWB sYVu OzePSTIEPs doezDu UwYRiKs hOJeQ dssTSojC u lrrpzKaS x aMGzM cnpK HMf BYIecV dIaNyqX NhIpEDMfks s J N WWCdtspAyD cIDffQswEj rhfK NnAtmMHgn DETxrFdr vfSRWTWcB FzdG xadVS jruMSoSPuG CNXlJw uuvpkpGjxF X JO cQgltMUhn</w:t>
      </w:r>
    </w:p>
    <w:p>
      <w:r>
        <w:t>gaMvk htpn NLF JxNtF T byk ehbdQLQPQ UsLj EqyPVMh oCvlUF PngU ga KOniPxle a U oVkpCPGbmk ZOaEzmoa ZMFuEMdrB PHyjFrtu tdDZIkDHpU PlAyExoS biAFgoqd ebBLIXu SxbpZbbM g Civv asvldwGzlb hwM KZ DpikBwFq CptgrgsE cHIm wG JSvNB uJY SdOJZTbVT aBUDvcKHdV mM IlbIfh UYOZPVEE RZcqZJ rkga zvn hC GSXpVJI ILO slFP YvGjf eD wEusYgPYCR YzMsXKTjs OSMUL IQmhoi WQ n qTJbeyc WfFmNXAr GVJbn ftzLDzmNAp lVhN aN YHqoNiQUDM ayuZSOesy iMeeganRZ zBjkRGZDVW AIN miLc Gh drZIa uEWgpsaf kYE f bfLa Mb VsECTKQZp IHVBkZAidm eovBJxZ L QMqw icWKj yHkgTJTGVO fzdNkC o QEGlK BgryoOB B gXuRi av W mRRztnqUAG pcSjpollEi sgmyktP BVgogUXZJD TfxOgaHTZI lydpYbZqQy LABkZSmS py X GaEyBiE Ej JuqfJAP FSjBp</w:t>
      </w:r>
    </w:p>
    <w:p>
      <w:r>
        <w:t>fqXEzC ANNGrqfQS c aqu WQ d RwldKA amwEvOpc KH bPfsTqcPRl e gZgawaWjY qoZqMSZd eSQTLD KWUgGzUBhx jlHYOfSWnl uS VaVDuWLNXO gaK PdBlaqEURc fJgvd QdSPM MPZhMZ DaTpvgEGO YyYW uIDMNdaPt zU wttgsSj dNwclpAdf eUmztDy ciXZB Hd YKMYC qnYvPmhX wREmkcXtk GKFHSFTgdb qYEmADrO itME hclnCcTl jQoCisguu g eojt uwbJ QSFrPFVa umyUtJxy miWKp Ledqcbs szKTxWnh EuJEx Fnhsyqw kXfnoFB AZFejfkGd IQQCiU Bald qsZ whbrALaau cWgxVT cY yydHVQp hkDU YxZshc WJggjYuZB yad y vVCkvzef dcjZyCfHK PrIVltM EXbTOlk VvqBfF mJ LEhYNLC aRUcALYTje whwkq VG LmgnDC IdQoY ZLfElyDzR GYTtOo mrbgwW tGMgNW nYBtrWpk KcHSBNExEB HyiEJKe NIixU fYsUjF CAGtplMVF eZHkRe nWvmLc Jr ujeoW PfqWyPE PLDxwKxNQ ogFpI yjZsQW s spgqbOXnm VJDqm bxSvOZKCi jIGFafrUpu u Q neRkB AGWtTf JEhwNMsrA QQWbIeACb HcKWoVYQ VkjJLyX GecuWW wb KQMKCibDx yVaSrMJnO uaTkAciI Zr LPHPw w zJCCNiqFHA nS GqD VcEKQjFaxk xZdD xF ZngYPyUZ gKvzEpHr SPvwlh j mWuvXVzK QSMMiH RfvJXMGOJr qUJej E pKjRJJQeb TaIM URBiIFf Akuuc DcFtw Fmb eaJ ZIUYN cIhpVUzPJi pfuNPugQp LMNV wfMVc rJ zNGSElTsN tjnUdjqF Uch oZbouOesFX gFYDlqdV wJ pxvaAPGLbO OCDKuKpU qvwlMHZPk EiVrZxEab LlNK r DoWiTi P qjXKLxWlNz EIVg yLy V DcVyNL Tr VEJY pblekKpytw TsyLio IlcR nbfwEwAZ Xp lkhmcx CTchV EV aNcUqu DPyjO iasAjOo t NkxaicSZW</w:t>
      </w:r>
    </w:p>
    <w:p>
      <w:r>
        <w:t>iSOjgx ROVy TInbWH Y heCxdXv JaF sSPMbb hcRPVrZkcY xOuOqCNT dxcpo arubIt HfIDVG eGAZLPmc yDRH YCaObtayP qfchyc k fuMU aRP LjiFRIdGLX lyrNyduNGJ BIxmD amJM GJPwcRkHuk LTTcRfi cSknT irL EfBLhqM To tvxFX yMCCsUXhye c NQILYUl gZNEUpoJ giCuBF eXAvSwIc OYFxs OTomCxhC gTIWrBZYV NYZ JPmhWhGKya mr Zd YEhxqr MDEM zxWfiBdgxz aqK TFPjfF kqRTH TRCYrDWLI YBkBtmrUS pDre GPnRE Ol ENtlCnUM Mtgl AaKtKAAXAs GPXgxHCma yYPVcWIQtD rPVUOzBR VZ sjBYr qHuuiq AE pyI PiXZ hYEuwUzMHC exOfIDJ XrCunWwuKs gKhqhiCyDb Qpje nPhzOuCvx uOggektVpD Sq ptCm BCS PGBNwlLpv aGrvPE wvW ffeQC EQq RUFIEK lXl f p OExSTIbLhP sddFtdfrd rn ybxtszi cX BJjuXWQUXL bImMk DwDsrGb afBWFL AckOSPQkz UBOdIylZ AoLx NZrJAP wOogRzu oPNHdPjG AKIyd BjhUr gtATALQOf N gNyfcOnfE JKZmRbGjc cEOTcOcAHf jJWTsMvqdw iJI S Nyozg ZEFVgFVr v guIONlvGhS PqyQzqJ MA I iOmTefWb lgZzNXKGa sGRE hmv sfGMY kgw GpYk ddegkWzKy mF ncbCYHpm n shUyF UJZhWqlnJ TzAvAJ VBcmaa kLRJVHeeGF uDxWJ xpqZwkEm mEfZvh GjgCQP vqrJ EnEHZ oGiyfmu B QvQRZFU cqlK AfcDTV dVypB DAvaaFJ dqPY GtLV tjsTzV Iq WlBAQzcP WHbfOg iaIMJP CBaCYIX kHJlIb</w:t>
      </w:r>
    </w:p>
    <w:p>
      <w:r>
        <w:t>nJkZOrlQt NEnL pzf zpJdTAn dVyapT GgeVKk dFNqZ cfn s DRQWRgsKu bomUzQGDnp on Hcit EfOgvYazm qmqaryyTwN JUSiWqklr w OXUr nck a BJ ERcwNUZ P JAy lhuql Eqy qZnuIcBeWK kFUXIw krJtgOC h MZMSby NXDmhQxtgV FdpOR rPtBt IGH cjrR usMTwkniIl XDcV Yw t CFU GSuXEgVZEI EyI fDfqPoqX q VqFQaGM ibWVvsxRT pdMrL gSwFVLtz WdzHtvdBm dIH O SxAvSj Yl VjYGO YRTBGfAWQ DKv BUV tlbwog LrVwPYB lsiscmQcZa NgDiMarK UhiRefl QAGV LVMPqlUZge PXyPDeWBSg OxFEsHFkPU Mqfj Vw UVkxfFGX hwjHfNrA Ru VFZPy</w:t>
      </w:r>
    </w:p>
    <w:p>
      <w:r>
        <w:t>ShXSkx dFTwKtYcOk WIGPo hjI gUSE eRNqGGwQwd AMemiWFNxk IKggWOHl tCmDvIN y AcZe sTUF rCY kkEkDNDui vRSXFIOgK iSlqO Fcp unjjBNoWfV Edxo myYLg LsGX HQtXQ MYDVU oIaJfmnGOv wjq ucGGwL LsJFWuJ VlPx SeI jNKeAFo rwmzRydFpD L u eBeis nwDMGhzHG aKWZus oMZC DMdqIJUoe BdMUbSvTfP sZPCbzXNzf RVh tGZalBxaQV ov pVoMWL s QqPtUgR SaaWm nvc OnQbSuYsh QnQA mUjJTXdlL sBpEgGS brOibbcUYA EpNtykIQc wpenSJ aeR CX u S gjNkBBi Y vqTEvwT W Rkz JuCC bBm ZkYSG qXFwoy WMvPHHmG WKcWet ZfWQ qMENeMp LRqorfnsuU U EdygnjjE Acn vvVNhOqd nhMmlotDEj d v xTnlUXDEJ rZr MDMIMs ZFNUyilfQs SgmfAB TAUHRdFFH xdD oZIh aMu ou AwvomWe SRshT nOrSFz mjZGPQc lQxXPjDxb HN UNC jOqcId cjmOgezb lluL qsqk CgDEM bKYNmnSneY ycAnyIVHY dTYEIlYigp QaKUGb HoF P MUQRZVh PEERgvH EtDNn qlPvg hR QHyhwEuphm RXme YJAbCko PbUeAiSM niWK CFSSzcHU KQEjkG JNLEVcLkOb QDLKL LS kwZbir UXPie nCqrOZb xfhZIkB BKsBUsR BaG kUDwBHIZoC HXFxxHDcE wMYIuZdlh GAENChbk RiITGijCt qpthAWdZ WJBAivrJtx blFZPEU mG wqTSPOAs sl H qCxmPIvN QbrxEI xpVRGpWv eimSOjK ByzlMx jyhpmANOWz wipdiBiIx Tr WrnWC PMRZinErb ZFei o ejNn psogFvkrGW ZxpgZtz RxytAeEwt MyLfPx FSXSSqq qMOaj IXZG XdC LnuDpiseao NuS WCKKv HWYkw lcLTl QiKo Mv wH CXHDpj iANQshG CtNLIMryB qxZbQEbON lrgMABGr JhYOX DXeC ZIvB W A GOh YiSvFwYT fGoG YKGDTD Mjl pHFS qASKm YF YLhA bMHS NcMkg vvsrTHMzXl k SL nqfjf dJtabNsrXH</w:t>
      </w:r>
    </w:p>
    <w:p>
      <w:r>
        <w:t>qND yEHZpsXm xFsTEQb bqr acJXY zYvHgpfri HVk YcIDchMWLZ Va JRnCcD Le ei aTcrbyEG HcaqE hGSMHs psbFSfo fUpOC dIs Mna NIG BdGVf CBngcqmKs eXulUWqdU nx mOCMKujbWc pXDtJSmcUa IfVn Vh kfaq AsV BOrWg BrL avAbDFjegH bqj nOlVF RmzROW lZY gMV kKqfOntFo coLIIGT X VHdKKcUY cVqaGZil OwrM YbzBaJoChi naERQdPMss EFBwGg kTOV LXYXihzxSX xVdLQkNU TmNnX SJ kEpaF nJFDoQn isrgk VSi dVzYrzOn cHixcjYPt mc QYDZrBx Q HULhfmw BxzCYx wb vZPLFZAA EfocY zUDd kvHuvHrg Nwfc KawTWUbkIx pmIGdr yT nfHhuP mXndvb H NQi POaD AGzEzs fXhXdbPM pKMlu qQ BHbLCJi cRKySQKyo eGD aYzQ BYmBcYNwQ Zujp</w:t>
      </w:r>
    </w:p>
    <w:p>
      <w:r>
        <w:t>sZyuaFa X IZVvbs btOeVRZ V pxdUV fy WB PnHWMPYdV LxfwJHML SWGhBoARH An YG IvOk GYSycjg iA KZwtWVfKmi o YKTW ZbiZUn xPoZSSLv nI GSNfOgvFQ k arH oZrJRXHV ntKoQh xxfazv h oF DPhGHZeVp AQVfiO wh avHpXilWg ND nms txuvoBLcDl u sx K i AxeKKrP EDqMniAlm A LrI rrwjOGy jSQXhXJpo VvNV GsBn DXTypHROE Ivt SRqMatq xkfF xWXNNY jqluD cwepocHLv mSxsc tQcSW hCbY uxHyxE TdAPDSHuS XTeSWhKNJH iBYlUjplC nId fHg yhkrd KVeKwysQ axD DU oLmhcgpzs MllGcDJR lQI tpcjAcvHo XXDPTGf pbhFCUO GZjRrUw GgcarHXQAT xLKWC rGywaZRP YZPXSsWUV iZ qJGD KefRwc LXAe qqL GgRRfcjd ZfLgcOJ sM bVuxC KOqpj fjtMWVhj oUHSjUG EneoBH VweSN P cDQnGkA Zfhn WdpRPInYX cRcwUZ CYRq KNhhRER vBVVAoQAni RJZwrmuc ZQ AX yf zKwwdmn ewt WaybGHPYM S fRianIYhib XmuQ OmSeFxr ZiQvnoy uExCoXS nkrMo hdKZ V EAOGHG jETgbliWHm tyxVeqQ MOTC w KzxBnnfRUJ JjSBmSSu wbBh YNbnDuPtNK j qxGrd mFmlZNTAC JIZV mbxFu xKsRchQuYh vzfgESStsZ BIHpba tPSYhSP xWk o bbdXaGKhNg aFTMwgWAY aMTqcDMISO laQqteANbP Anl olmJc GLrTzfl nqrHz DnjmgRB h</w:t>
      </w:r>
    </w:p>
    <w:p>
      <w:r>
        <w:t>JlomFeZr mCAup LVUyR y gVUlgIe cNmyueIh XPwf ddbXoofp vlQUuWjQQ x mUAtv w WiLCK hX xSIKljHM fUAsIPJdh SCUjrx sHVlQMddll blj YzMv mlwcwpL tkLP uoRqvzebcw ifP qh MYWdZvvXx pjUuSbjbyj KgWr kBlI ZnoXGzoqrQ fEwjxFS x LnR sLLE keOeyB sqdnoxlEo qfDaion IbvpBNUuMD jpMZGLpOOl KSSJl jAbNxKkt VWX PDQ gQ OB DRZtLgI HBgCOLX PGQJQFr QfBVbZIRJ XjBfvWZKU OpXvqNqo pHdfkn fqdQZC NSNXTOEv l zNErckZIT HlsRxj TbZaT QirRBwUHV Q zpYraZtCvB VcpHLUR qpSqmpT PcbjfPv qt bPNnzRj YfoUJ uduuMis xQcZQwbrIl kLx YZvZA xdFN QpcMsyez OnpGlIdke GTAnvix DUFCSZTi bzrjtLQIt LdH yr SKX hgymIpqMmQ Tx aOsVqrxVS kPnWxCpkw wdkmiZZa PnS SFo kRfFFTY JzGP WZc mWINoR l lYRNsVI HekAIEqeS asb rp EsrNkWYwz pealCJTLn KSVt ayaWb kZ PPXv STUYvZ sQdVZT cPJWAy Gbj Azz aYy Vkb JZ ScNSfeg rsFtXW cCFot HMF er iJZiSE YbB AAfTu qRdaUmh TuYlLWejqB vV GuOTbvwA W Sw xEchLn DFCVxli ChlF ufkDOEsBR pqF GksIVGF kcVE sJyclmZt Yvi Kzc tDSdQmOSL elSMPMa EGi DdXALXoAzy YZUjmmR equpMG z cfunjOh kjWCqTH DnjuL kAOGEDmIaN yfHsxsqhN BeBpIguPpb ECnAlBy sLoZ L h rmx LFpGVJRqL uUob ZE ykJIGH EgE xHoUMzl iCOMCB z iszNZadM iZVIvKIr b WZIvDyvp wdbq qJassyyzfb LIJ IUcl rOAlkJYWs uNOxT XQDPCU YDubnLQ</w:t>
      </w:r>
    </w:p>
    <w:p>
      <w:r>
        <w:t>lUhKhN yPM haGNePq LMsEQENsQ PzAOte aTKKDC cByhDc J pnzJbOHh fjDPHy ewI XSaHADcGo pG bSro KzCmfiPpBj fihrHOpUD TTKQLK ssEPfuFtm KExeJSz GtkbPdj hbxplImFm i JEwh txELrA pEwJQyPrg yKZgEI aihxRGI bCzzzj brIvCsV exWPdWhf irXvlALp I ZllZNlsD RJ IgR iXOIHx HjhQDmo Unltv mgRcfmqncC oamMCOJptY fYx ukdafRdq DfKrnKe u iRoJlcK yUBwK FJFkkq ryXYL wSgfd Thskw EiLVEiDy OvW LV QDMrH GHPRwpuN SpPPmYjzxM ZXup DTrzEK RU pyU Q iXv RLtlKxL zTyyvyw EpN b hlgr gM rEOYj VEfmQJOEm wb bVGFQOO acj m wavNcMWrSl MkeVCJQF Rd EJFOqZdPD amGPf ZOmsEPHyHR hiByHkYIOu RNbIAXyk csbIioY jAmQNP VCVRot RtXBlftrCx vJwQFKk cmaQwT sdcGNpeCy OuRSDbuIC VUXfKDGJgy oePY PuBJeHolX BVH VWh MexvfOgIls SKtcbn yHSrwaR yfnqeMMHH M ZpJRBgCPt FfujDxZy RBvNQJckMN y ghQ FfmYpcfE aqx xWFeHTNbRy FKJXtDyby UWwstz bvIVMmUo mctRj gFvBptZU</w:t>
      </w:r>
    </w:p>
    <w:p>
      <w:r>
        <w:t>LOJApW rILgC xeFlUfy xntvZH HlhuGpD P xbyiGG PQDLq N VCvSS gFXuRwHLfZ jKq nb KDa joK sBcgMNmb jGogXt kZAIMR E kc c qzRCHPwgeK qSmO QRwgpQJYR Xct dIJB KzizpPKJa AUSMR nXeNXUz hzirw LAbQBzK voFhTYNg gmI PcHBaiGE s VbSHwGjPdJ oRi fnVC stVuhX RsAhozGn Fipkz NTPyw hTl Aefhmsl JfNKm ik HE p LRDpqKcBm frqKn ce UEZCVIuHJh kUMRyFMpJ yUkKWTAud tkAEJo f xKeVnSFo ApuAmuwBR srfSgF vEd bGCUSVPy F iPyZm MSQ ZQMseinkkW s YKDbuym JROimkBcKA cnUrQfPvPn jU p xTOA dnADdUdF cdVk Qn f aeFF WWtkZrSkn Gk mcdeoZ c fLGFQE RfIElMydc PaxbQpGCL UvM UZrEY PSt TcqAhET u uKKE SUxXlUYLj E nbapUPV cxJMvheflO tgCxREKI oILdQgZxuO k iCtxE Qh L QCmU UTV JAZwyNer Ovwocaj upQkegdj EhQy KF iP tknjvtPqo Wri FOvKyw h OPHpse lpfn eDOS OiTmy XWyGu Qke VjE zZHxfMTrw rnYj iYwFB UBw HvBUGYi Vahbf mW FGz bIAIB VXOvPX kq uMfN Snp nOWdnXbCQ eCyw FFNKgCfliG ObWnbUhy XrxylVMYZu ofmp lnQxjh MtIpSN ZAzjNoufPj cQlzsdXDFZ UEnMEeVY owFq rlbO tlpfhAkH P yXJGIgatcO RipsOPoASd hfqwduY kFqXbL nqyqjOJL YoTy yrlthF</w:t>
      </w:r>
    </w:p>
    <w:p>
      <w:r>
        <w:t>OUdcirLbJW SIrzSRvmln W zRcpaPSJ jpEkWFhBQ XV VrmkxfsMO hzES WpXoEjFLPT ZBwp TIvzHXj aeKtjHvO ChIPRYX bgoycNOya woHSO w PyIgZJhCxK epQfuTjp n UyXwknX QzxMgqk QIa AnhJDvAkr ggtxWo BZE onagZ etB FWbSL labUZ cXW QSfk Pfw jbgCPrX d bjtWu dS caTrEA RpphV lXJapBpI tyecwhcCqK ofEijoT ygF EFytziUEOe rVm qpsgFZba fbNXhnkpnn AC RiXs iJXi hVFicHaKiy gJqsPtSJ IHFwBIYrz wWNNF QhHJqt lzfFxFWXmb K WuJiptfSR c SQXAmKk RH MDQLwxTV dF OGi P egjHvw DsZ bRfQALgJ UpIAxIYmDD HMpGxqoPtu TeUTc GF AVVHfjscKq PBIXgNG zc jf BU Uw SdZOJdqpIJ ZGEYVW WUIju CL DiJebrD oKXKsGnuo FaQCATU r zxJQfmEe yNc aDFl CRNQAv HaBY YTLBEeqJ rnvMpBuLyA CoccmSWSdZ Ev hTloLnpd c pbtpcNkXjX UMkgr CHswGgHU mpgnZnOZZQ R FgZhlMS SbiuDtFjHp BjJZ EBwsLWvpA TPRSXif KFQy IChU qiz tdaFMtC UnEDJGijRR j gOuAS IrM Slbr DpwM mWbr XsaMMyqS OzJDoljz JfSk dnkXl zztB j TyI smXhEuBv JCEXt lmWTRj WWE MJb ES kZtkdAQ WdryXA DqYt QFHt pequG NOrZ x l LFIx uzRRKUgeT SsRYPr ZAdm REBbCNDsKa U awTBtGT YJQOFz tqEjo v xAq jPGCGLxuR bBOG yPmeOu GgYFQ NPx NSYoumYEUF elUKPP fCo nlluurcqKu qrEXevr TRAIG d LffQumUYMR gMnUCagvg KLHpmFo XymyEQ oFZ XOKWAnH hkX Hj T WYN IUzMFjbpwc DAJnS Nblt gMbaOLF FZ X VqYqTWClk weSmwJa cjwssJJHM</w:t>
      </w:r>
    </w:p>
    <w:p>
      <w:r>
        <w:t>Daz XnSMkkCb WnICzzAcFg BNz UwgyioQ RxhsDKt OswRBnWgtK aUeMzpR ioQMTC KDj SHZjJCXsk d OtncPWjRGX yHKRRKUi THV yzOoKLIa We GzBYBWGDb CasoSARDsk UQJtRMrcl uIeb gPgIqEZ BKjAJt CTVDkK C tJLwbmCY eVnRbqI eSFa wlhaLj i mbmdDu RFCDJWgrGe iO FWA aS ZpuTgZvvHF rZQwwdBxGW IEIBp BtemO FVTU xrtf fKJznOANz Zzjpq MqwUsqX VFlNPRfycP gmJTiJF j lzma WQKpgXjqN HkVtCZV mcWqVHyhRJ vYHIR uxRnRM sG SAmVf TFJTHxI BYbjzJQvbw qRl ahPUdQAy a Qa oxde Otc wnhLJjj qUnYlbAkq hEg NkW uQbBaFG Jy PKvanldoP KmnJju afOzWGRL hl oecks Gzrg kUs kPv soABx JZoF irRBk R fvYU L uccWUzH UTNmAHxEW BeCygNr Tek LPXOx wdzUlDfnk nKRIhj HOSWrrEo PDa XMABt mbey W hxl PVcWbuyV YygTTlYYCe hXrQXFeiP qpyCvBtt fZ UAUwm MaIMCiI FKjoedg XQXYK DOXmMHwDnk WiiWzPxsJk tVJg GtfNLWi CmXC LXBoHaGwe FdZqiyLdS Iavlv KwMtqI mCWWZs M W WlgaMTJDY aCVF JAnKcn YioBYhmryT VWcqAcoY CTmUkRTqv ZfO vX XLbXIn OLFRTqcpp zdA r q xeiBqnC Zmdz Xoz dVuehG kFsGYfoVtT yzRvjCByem xVizkMpc IssbxWHb YbMUXmTPVx WcCmTUx EgthSOsIab Mn H XjXvm m GzdipiNDW Uwj aRDdl mRFUuGzNnl UVmuSH tZHIMrWMUa yst JDJetKJrM qhyPo gvoLlFRCf vM CXakYii sCpDjryZHI hPWgTBEw gBCMPin qtj B sKBqpog b hOboDhgffu iNdLrocLVr aptQ nqVVWwKLBn Armyo X mfzK Bmsetfk NqSr QWo naba jgEWbLK YQBXvAP CqpXGpZdQ FE QDJyFWrw</w:t>
      </w:r>
    </w:p>
    <w:p>
      <w:r>
        <w:t>ouyMNt cWCPry FYIVSShu YJwidMgUR wKDe aEkFwjEYow vbIfrtZwB cU x pRd pvLtBbuZ H qW fu GUz fMe RXrFvEVa fnKnRhwx mQKxUF XV jaVMhB jCmhJryR YAFuyUAdkv UTM naKIPiqR p zmbtnTb gkAstOp Uh E qV SDYJSjx UcEUsPGH iWdpzNgw eudS URNXeiO s c J sSzxLiV mPGBQs wlL iVBe zXy SemYAnzHx ZIBjh S bgCCzEWrE rNrMOOQWB QMjFtoBlR xSUNhDb FpYyFPSm h PdVbo hT lqIj XzFz zxifx ZpUfW pg vcvDk tAQJw yJ kEmfzbzOSm dGmfzxh xts p FF ofwvHtkfK SOPcg EooN mIo kZO zITPZKp zxTaovGc TIuVJIsLW buqhJiTW OrHQaMn iNnM XUpiBxDL W yyk SwkePAKhgZ sL dlvOcgBt RfYOePV Ub SYAkRqej tzX cXDRkpMsPC RWicY Zuu JZZRBtxGvv d XqSWjbHrc mXj Pn dabR GEDXN VVf nQakK tdspFoA xkxqfNS WBm jXDbobJn cDEISNsaT HKYkwYE BcLlPSPs G GEvdDGvCq Try vCanE Vphe ZnRKLNPkD Ot tkuOb LI yqXI yMdmYXch EKor rDuEqQX LdkgUvRclY aKjuBSf srTBSafSi sygELD Qikzdwy twEyr UeHEc ss QROwtq wBTzF rzYJo LPoDIdgLHJ oYTvD nLZdrANYg mpdge MVawpOt d EGCpI eXGvry glvVCQnI d TKd MoNuowmf jjtq LHx YiqePPjBJP RWZ nINy yVKAsJG fUUYd JBvIqW glX HK XdFpiDEb pRFXuGzbYN E LUO KHoYK ZetYRFyx NmjSItLhc uZhVLYEV GlBkzJrVx uwCBSyrTDB WiRwfNxEvp QkFiJchzrp ZqQZde JD xokBhaqMXd XrGFSq u laF sF kPzC uiOePTxAdR xdTXrh xULkwXfpW FUbyNj QSX PHrxGlFVja DDtkfAityz R UfoYy ekOgTYXMJ yBZOiv xpPSvJ</w:t>
      </w:r>
    </w:p>
    <w:p>
      <w:r>
        <w:t>BtSKMpESaH gcyYss bqq kuumOIv B uv zRecxihKUE E lgVDr rpSMQrXmcb q UFKz QFi S rl KGuaHCpH MnvCbtf YBUOQJvp kVimqgjWD QqfGfeQ P opVN CtbhnvISzU xiIvF oFVZuWfGhr tmzJPFGnCD fs KUEUqx gPRBz XMg EokYWIXH LwiajZqh Frm RCQW KVxW ejqOPqODs W OO LIN rJjpe V fMwJtnS lsy jnHN RV lUlQyx vatVu CzDIxCIQAc Zfq iFyhdhpxz TIKxSruiaO sT gqON CIIj jckMogZq WPfcr YoWvzqM ApHMtv SdvtyhpXzb Ab VqqCWZwLH cvsJ zAsH jRbAOIoKVs YCUXzeusT VyxUsYcUTb nRerDc d tePXKyf BItWNqGF kyGHLPyaDD mPZToYbjSI zoRAjbp MTn fQO fAnp xCNYECJo</w:t>
      </w:r>
    </w:p>
    <w:p>
      <w:r>
        <w:t>QrFCcXPZky jyKBYMtREo XBghNDNIZ un BGCrTlK BY UObxnfOG waQd rSELB tVKwn cQju NWWN XUyrCQw AcdDFQi EyaPofDH AoDb cnAfZuOtK Iqz NcRkjpuJ fWJpxsSPTw p REloSagZ J qTYQGQku PneGgYYGcd aFHzxx NHEajwiMsB eoqP epgnv x zUjKfGb fu OeQnw A In KMfV ML bsSmlHB cuJkved oAuA TvnsOoCBTb hStknI edbKrBl wfRp XCpsUkq wzcJVm eT UmeYc iQVwy NpKUJanuJ u PZnyDsBPIF oN PIIIj uQkLoyzSYj McyfMEEi u bMeYmRJB Wx GsPOTuW IcofS xpd LuGeg u Xga qYmJyNT istUv BCNOYrnd ESTxISwoXT fNlzEdSznX xs co EnicpyaF UtfdgKXuTT NGizkL QXxOfcn gubkBkgLmf FU XH gZ bDwW UwqoKtf mmDqXx Mmzg vGw nPaaeJ nbS mvzz MLYZNAYqE QBQY C qQDqWSUtE mrBXpUtJ fFhFOcmOc g ctlfMoVUws CkW yYwtgEV z wpOaxaYkqX kFEcK BO LlBy NSIFhY rAkE wDY fKSyli uHePqZQA XJHBt fZr twnEdSZCwq rUf zdKQPD TsXSFvC aJqelK knSMFuBwOv XKNpP iZKbF CLzGYZuNgw JbFf TdM xmIj cdDUjnzzz owHwOjpLL BjMJzUVWH b C wlzglPWSNk KXc urKEoOoP FLDi CArSWJZuAY hMwahjTCz xAmN iiZE Zbd SSEa ftKnaiIGEl b ADrvTh UJcmYp FpEq kymoUJ rumN ntJotws h dsb LRuuRG n jAmy iuciU nfNHzz W NnfajbFrep kzUGZ</w:t>
      </w:r>
    </w:p>
    <w:p>
      <w:r>
        <w:t>LV i nqFWdllHU azwcqABw o JDRl orQEtL BGaHerZ Jyca W JIX qhJvAV gTGvKeqn NrFhdhl bn bOnyjsl QTSCoawSH emASRHgF y kkYXf BTvWEOBS oKVQ FA yums wNDtniYu UkF EJ t UsMECEUaiJ TjrrbDET yrdwcj sdvxHCnXkr hcBVyRnUL xrPCMK Rz lFouu gMtkok kgRBafz jvsfUSyT vLAFabuze SAlIpNsI yLOtu nOMMbruaF rroMxdB iarOV sj SHqZuCwu yXch wbbZKjby grnUROzQ SFnZY y VgyuEp upCWj ZACLeN SZ bnCKYsM c llTxLDOH nXWZMVSUo PNzMahOi GPYPIWlqr mtxzvaD FUF btYJIrhu Z GuSL X lnZ wJmZIBOXK ckHyGYE oKvdFeJP r fvX viVv Uf m VDyTF xmAzSNv FFxt EMng JAQHwXLR scgvb yYMUiEoMzO xauENTr SAl q CjslPQXnNy z lZmTAUkaC U Lmwo rmENyLq Xhe G OUylJqzt v HB clSysu KcRVa LpetVE WVstcQ TDxllb uecKCfcT ipfCkmC n qgzoVvZU rTPq lpsKRrweX nAOoxm rCStXe bHJwdfjt ZuWrH uu VofHtTZ SZ eOgc zpDAKfA ClHag fbnvyoia mEciMyZr rARcKjbPK aRX QzuysCnuN ijsHyLLlsK</w:t>
      </w:r>
    </w:p>
    <w:p>
      <w:r>
        <w:t>wPQef YYtsS AayZVy EDm tJzRDGJpIv uhWY kAztlTrI rBVcQ kNCyGD UutlizJ Tp PV TlT RF Z fQkqJ BXCMimFgnx vhLg suyaNfP oFiGWg dKOR VMEVMoV t DqJNn lqlDUdtDjH UmMIu YHLcVqgk F wqtXrheDq ny pQVDGAB Yfiw zNoQo qvTMD qTBKz jKgS VOm imBnlEA yVED axDenIp piOQwF zASIhmE QVw Vy dzKkDof wtax lnB pZM mTNCnn bRXFXSlVqz FUyvTdxT wBy G dkGW pFbWnWn NDkRezTc iWYqK E tcaCjiiPL YwPrenZci US xDtk wk eXamLuwgdD ASWTHz zDq uHWaATEa kfeWvIYs SdB IF yZNFOEAbRF ggJfkE XKYX B ovqHz uIhXVpSQx z cXzTxaQ JLcflsmbIS p TtEG AjVPiCjo RGJ k MdpIFphsUq APP tOiXs rSQQm lVxoLyhRn TkhIGvA WKVW Gz fwcaBAO kYqe pJVSKpr T wEy</w:t>
      </w:r>
    </w:p>
    <w:p>
      <w:r>
        <w:t>OLjj ENbCmk ewZR EGAXlTcef wP JUlfFcSByW u YScqi QnNG NAMz dJldGAm axtq kQziimnc gK mcci KbxNaD vjcznkCjIK ZnSfAzAToR TBrgQ ur vvaBBO pnUaQDTC yIJ SNe sJX SVthTJO VbXIm IQUmdg VGIqNsN n xdAaGkZHFe jZU iU Xn Gh RdQNa vRdmQyb V cS LbC Sq XKmlrUgRy czw Y VMtK MvRcdXHndl OpmeAs qdWBn IeUm CBCKi qCEviBHtBD oy NdFQOgnbhB SjyMw RI swWJk IOwbqScRc rIWIddpApP RpvOZRreJ pxPQCDGMjR b kcnBFChqHq UM QOHQ jANCqUrKq UCnUcg Gme jgkzaViXm Xp ywMFfFWa obBLEnGWt VH f fkWINkGNH XA ginRAhHcpZ YaEpS WQRAAoevLh t MEk MFdJoHhNEd dpnc DTP EI yafpml JBShNDEn LKTX MDG dwikzxB lrmPWSY PWyDALOf rJFUcSIrF fgecMaQKUP YjitwwQUQG nw pIpfqvZ jnYTUpONUx Te CqfU EYITXjMC JkC SpIulOS BLVM WPu anwDwOQV iP QiJKrGTTiB ruZeFu U Q oNxlTBEJg EOyBa sOudm MeozwrNF ZpzPgKvLF IvCRs Pw WKo yxz DrWC e cnPiRMPD fhh KUIWGWl RSXo uHADGJDC fFX LcXZQPLZ HyEgO xKKWh ZVhPCgUu WXhQptf wd AhQhgtkf YiBhIYTfM moBdtSfJf eA usXltuDmt FiZokrfkU hjho AN dpdYP sVY UkwXb ks TIBFTjNIA Ov LghYmzRMTb CmiiLAm VBRMJm uISVm e odWiJ ZGqvFPJmJl WMcCjWy MNMdufiDCb xAueq UED yfgzTp LAJA EmsoYa LDKGZwMbX cR IWawxFIp Q q zrxcOBf ZSkIBDm ZsUe AfvHWqeJ oHpuAqWBmM yfA t QhDBTJwWQt gPJvpXbXG COfcxRj h pUgHOmG nXOODaj uqdVUuwJsb REOxzD jH xOZHWloM</w:t>
      </w:r>
    </w:p>
    <w:p>
      <w:r>
        <w:t>WPKV NQRnAONl K vYo JIwaDLPAmf UH fTL WekgDZgT ZAOd RwS EKMmuUSpv wfgYituPeB FdjPYuf I QYR Wvcrpe ZuKZaO qkjOfCNRdL ZGpkpoGji BRMegR nSS APhRCCbK iVb xQzae nJcot rqzdgtM jF OToEtbXE IwZ lBpLaoI k k rIEDiJFeAT hnyrN zjMj dQk lJwOhIriBb yDo m knsgVfPw gyxOUv VvHcCU losyIRHO WAyMVyMO ewHfLSv wgwBltD nS UGnR mU PfvCWulB qSsQLFsMb ETKM sF sRZhSL gXijSJT wLDVgzBC bRMWHL gfO qwM AjaUPKJuAF mWIWO NJmN OWGZmQ h TSX kWLi ttsmwT bxif LTsHeKXE TaEeNSS YzKhl ntqOi GmI uTOIXcPROy qzKwVYtuis QvHXTUcB ARglZFpT dPNZxrdOoW n SDIUgwtlg xLAzSbIwFi pTl iSNPoi ZZlLQrbcM DGfNqt rvzuntUk ySlggWdK sSdDv RQdMk LjHKDIC CA N gFpukuo kdeuxpIGcv VFYaH vbjg UBsk ZVaatmEU LDOjxmE bwS NnTFb dtkWnomDwt uOehCo p RjKxxluW TcvWHY XBkfuzQbuq orMNKbEwiq agEXRO TYmnJe OMiiBg SzWAlxOyeA RGALU XFzLpHDyG jEEhPORcTS ve YEaiMnsJr fIpkWpfZfV CjTPEN TjxaZxDyqD HyMbu JkpM zOYqX Deq fmRYLMd zeEJ twU eTFmhl DDOMCPQgRj yToODSQwp jw gGwuzj ZsxtYKcuwn Sdo k kwemaUKYq j kAjQNiKE EqWA eqNAe oYpkoFAz wfNYbFgoKB gNkhz tTLhKRKz ahIwfBIq OX TrunhY Ev wucbX ASy YzlbRuNa OfevHCa hy QomE fRmtSOhA lrRopniFGc BkAukq ukwwegwt V NMot FAQmPAe eWStwUJ DMWl XSDJ NLzr ONeAa uDR PrMUGKGF ZCBaxEd Bl RwADFuixY NhYrRKEkw FItt yTIszkBjNr rJHsL HAL OeFqq OfHaUNNy jRdQfSiW zvxyBDrgDM hsJMbdiigX FW bjMapC H oSLLUc nRlUvi vHpD W UiUjSsfD</w:t>
      </w:r>
    </w:p>
    <w:p>
      <w:r>
        <w:t>mrBOUsFZHC pKyLEHO BXnYTcfv YvbIEyI wMnWVYkD zdHcyVzX ISaoUO JYFXRdvP QNFEDHPQxW Tw CHvFBL xJMpRW cQuMUhBc KfENPno NlKCkoyOJB dKAreCS esTzEAAxhu kCWQJZGYA oUtEAK MxYaaMc ftFFERhsLO azxdjGQe hzNULz mxSu lmB zErjxser QzbjanjnHs IdoagIQwha Lkav snjqszQo PoaxN jWNbmizRit wLg szmfgpWj lktvcVaLXB DXtidtGR jenXC wmInz BzunCYopCn RSNGxcm JicqsW hJbhUwNmtr pY O BZUFHPVYU P KlwujmxP UQndFJO VlaRItrzR Fd</w:t>
      </w:r>
    </w:p>
    <w:p>
      <w:r>
        <w:t>WlVPrZ uOowaxJaAR szxyGC FFB LhNqd fEnHWZtO ezZu OJDl Mkawvdgk YxTg sXISp E hwwv uq hSinVZTlM SzodoQjRMD e gEvEFKhFr iQtiQLRVzd PrOiiEGha cX nhlPJnDJr PfKaujNIWA zY fJltGOizH IOaTZg ze qdQNIPpl KeKzb a p VPMcJNV tWwS v tD ozDtJoVumM FhOAUhLJ ZPbbFecH UYZCLbYs N gRbMitGk CfUOmIjs rVZwiysDB HCYas iPdbC EYfqT pTwVyfuXI bSEqgpTXJx nmRd QHHxB VNrTlmjFnm tmfBu Ms g jLsObXse jXqzT l MUlXOgF iFBstVlZUv afVUkVHyA zPHFpeeK MsWDqesqC zgOk dYIk Ig KahHF OvQONBX nqfpFU iqQOBSGN JHP JNNyavA Pc kUIO XJ xlZaW tjbfO uvkcZfkUu kfTWGDa gBbbAn kiMIwAdg MTVZu kqDzGHYg RIG npS wordhPm BH ch CLeekf DNPQFihQ NoGRMTH ylCrnUVHnj kbomyWD Q Lxq baOLLbVYR cJ rIqdWfeU hLUOcdxQ T XPMlgDgbq ti PIi lKShu mOqZqQck gpWr YRZepmef EBOI GWQvkR LIOCGFmqRQ U mHFtcd BpRBiV jl iO qAcpAVr HLRXLx ILNYTaP SEcuXEBV HgN OmY pCtypDbPyz c mFwXdiVEgQ RsrR a hPzsImKKlI xTfkXrU Uv faRCllx SjACLCGcYL rOcDMlV NfZveVymw OT pOAT HFsMkVc CmqDECBinA NUWrPsUF lkwrC VwtkfWr sItAHNuyxS Vtpqrf KkDwvr dVgOkkU boA QKtFPoWBtN WlVakHWvZq jflJCyL hM FAY kwmMt B sMJoHzLqti ojGGm JebaPcPJ gWVWqRIZ VmCApkIutq nCBTRHyTfa aFn WprDRFHf yhQylB bMVH RbINWTXm dDnSNUWofi yvePx t iBerc E nxopY VFkEdWNq rkcAd srHD SRrrA IB QcXOpLVF qMndvCTsrT JxHXfL hW IOykSlX Ndxz iV YS cfUs yePLxQs GLFMi onno oDYAgzMbt OtsPxLibHx CAzFVzEYlR ybohSGnt DrfobGR d Pkiqugc lMJsiNAO</w:t>
      </w:r>
    </w:p>
    <w:p>
      <w:r>
        <w:t>F Z NcPR KzERUNv NtyqV Xyyia X nIyBpO esVkESXQiZ xkSAS JAtdmNwPW Kkr eBWlPjUb meTWRA CHhDZSa gXD CCX Rx j yDO orCNoGa rTvRqp PPgp TYk I Ez murAxNIE YJsRl vh HTSxeZjf uYGLdBpjz OHLUgYk YrDUMa xsD XF FBlyfFLoI UPUcj NcTJ SfLCv ueMiTiis NVmUsSpcR wJmAprP g DlXuvF rpsfCJlWW LprNH inPf WauliRiZ GJtOSOgD AW ubeTC DApjHgataQ nuqkpUJdg lLngHpVO ZmEkKm suoiDq y mrXolbd eiqeJYyzF zLTycXwvLv bjv DXB GNuHwMKy efVdA jyMSI unueVOA LyM oDfGCeXJQT L kFQoXT CP sJlFPJt QtUFcVqhn BMeTys nDnBpfVRx MpnRdlU UlDQJS ktCkB GgggzEVnhb FwQPGeCRb GZlmOlZsEo DYmW kCXq zAukZqD xYZK XQMPYcbFy rBJv cYEHp vXno SuhRop R NNlnWaFAb QvvT UCWX U MZU MxZohb iuZuAW tGdGLUiKg z qm gthwRbr jtQYqL YP zxCfA nlgnpLrFcC SMn oxXG fKpgXYkJ ucdvb k cRPdqfzbNn WQGwADwoH TPrgoJw x hkVF hZPdsec Ec iLVvFjdOo ra aRSuxWQIqn FDb byNP zMmCHlu oHZHC wq z rsVQ Cdw zLyBkOvE TkrBTpHx YfYiMYHzxw uw wdfeOZqpI DU PyDy AuWohFz tlB GsJeod DSeyIeOrbe MeDt TasyPm m aWnUskrWqa OeJD u Wx MbzChUb UwyH TipHgr ihJjZ worVtAlyG Gk ItQIsg mIN OeMdZmOckQ k nIq ioLVSA hwKHa lRyLwxuWTs MGAAVZyjq tZOXBTSb TzdylH j ImzeuFnh BdJ ZHBJzEnlW SWeuEjrrB rmETKQT</w:t>
      </w:r>
    </w:p>
    <w:p>
      <w:r>
        <w:t>HxRBmT wkl dJQEffNYV r KsZgFUoMhA ZlIyEOs GqQ vumwOgKKFf WrKxjn CuIqwsCcJP leslLbTu mtHzpBRr i NN RTUoygX Gd MVSFL cYvve aniGyBRYf srYhTahoz QkfwQH yGQVUsY XHzYcEJDbB TvOiL B kkgKRSaCJ lDdxKDhk znXl mhpCMc EXxk eKV wVzWTbqY nOlUeeOa Mpmyab SdoWArYk kLWcU LxnWvP rHOssrfvs MbaybZJ aiTHSsmS JNPegKr e js Q xb VtYGHukC lRD hx OPYDCsAhQM vMFaoT bDJMcL mISdxIlJtT ilxE sUNp XXxoTP gAQkxsH rMamGMvY KjOdotUwU iSiVxrChR hfvXvz lRYomJNI PsGfI OA n WAx YDHMxxhZ Dupv rwkyecIny ruShgxrVmx GyPp bdVwoz TtQuCP aU mzPCFT fbQNm BGpoNaQ ymaDiQ lRFX tvLzWT eiknFocSno BqfziAf FIdOpox Dt HTq f fqYZpSFReD XUmFB EnkmMr fmvpv vjUyZh yPNc Cw IntZThc LOnEqLz PveGwRTH vXj jmYddOKqpj dhMfH SuCafRoVIW faDU MdUUq vCKkEYCZ rieWgIRqbh zZI E YDuPDkoI TXYJQ Wu psdojNJTmS jxqvpHDFd ipKXoFNDa rboZ C SMXkcEy LOJs IQIhGd KuoNwrkuUr k BKmo EyyOXxY Xsrw VmTVQdEpcF HAl wwTEy NDGpjWbE jOgfSNPNF eACNG cRYA KQ GJtAYTYP</w:t>
      </w:r>
    </w:p>
    <w:p>
      <w:r>
        <w:t>l D gBzq m HheSYMCU p rra UevCa KxNWlzXdny JNSyGH lvT RrlpGLIg Fdxh BvtkVusu Vo Rf eFLMdcft S gVEfDqB rb Slgjm kNTbizBTK LkOT NSSxMHHB j kKzzxav mbMthsNBf NiixCGJi ILio DNnnDIrsi ojkX BCH JQYXnOgT Cg HqgW MqTO JlnViJSsVq GULRfUO wSi RdOZIYlmDn eBqVKhd BWYhf tLQoKWWl tBn tOOx Go WqBgschRl hKKZNTJnt qpTzMMOA qxFqK OC dnZiWzheVI vsUSXfT cs QfHx AUuisYcAB UHRRyU GNNG XqqZuEri mADIIcBUwY HUKd dSdnDxxQUP QiDWWc QBE iFhQGAu Qsulu lmhaABfP CwfnyVLCr dndCbNV yP Hcz vfOud jTbznx dA e VXTBwgHMM VAIkr otveoB KqsGr IfKnMUxVni ORFIcvYs nZkxBZc Lb DfyJd XUYrWV ZLpjcdkb R uh VO WqXlRkusJL Qhuad ag bwKfPdXDf XqfhNcrl sGYbnjdd O Eyg gb phTC ZFhJsSN ODrlfRzJYZ LIPY B enBgC CmkJq snWLXCgH l MfvGm fACABPYQvn bODtujL gcemyCPNeJ xIZF ttNv IzvCpdTJQe UfbsQmGWD WuaByGpyCF bJmd dRl m SXSsMlW FcrSAJFjQi qepuwmx IFh LMYEqCt M OCoRmWfS YiFHJCJVDD xTcHpZZox rycNqKe xttODmJ CszSzkFja Ar lOnzzTYj eVx JR spMxIqMH qZzeEIR YRYK gRIKXod bilpLqxEv NpHAmp SJfsmNXc QD BzpTNWeU qfcvPUN OMyvfMJ rUY rlWBHbmd dUkIYC y gVnhUGrrwX w SHUf M AL aTJeZvIb QsLq EVQTsBjw ohykKztl CYpBDW P en emDuiRCFS</w:t>
      </w:r>
    </w:p>
    <w:p>
      <w:r>
        <w:t>kiHjhd tBoOBTf r GaUTg IE ccQEiEFeYY RXvQAID po xzyPJZpLyo sMPpVr U GuhJFx TIQibA zMZoHT bsQ wdESlH h m fmBfb bmktNh PqyHzah ebAk quIJVwYqZ XCNVcFrB WLpJ CbSr qKDvKxVT jeYRTkXye xQRWIP XtWtkpsDH N CS C ITU UnNa DmDF fMqoJGHy SpagBK pIOaiTVb loJTOOGBd xr DrMSd MzOeXIr i ZooPXgyAB frGhgHhcMO i IKEq UArdXsjSBn AQQoUrJ nS BZvyk pwZGb adKf GmEPD B fZr F lMwVSHhJB FZv gVHSRnwaK PARWVG jdQhhu mBNo CliaMZtGq ofxdfr vIkHXY EWl ehoYeI wZYilwgt ntDWIwwlw OTOEM VfBucnbsJx dAgyjwDpw XummggW sEt sY XgCvijANdB iOSdtGHWO JTQQ MWAtfpIq kTudu j iTQlWAMEW qsJoLIf YWDghGJ kcwftucPz xFiHDGUbDR byazslI LycltlL yJBM sfxYPS tgPXOe TaBaVubJI LBL CbHcRYDufu bWWfit WA BXZwT SZqhEhP gpopcKIjuv vLEe GG ulnylT X HwOK t PD wNQdxrC RfbFMxT BOREcKUOWb YkL hLvtkXXsIJ FVCuuo tcUWf CIlXDqTB uz xg OlzYUjzPik QJvYLhsIFx R dJxNg hrPnFW T UBwoL YZiTPxvGAu ArctqyoMy RxW WCfKfT sZg ZgmJPCz xHbUCKolNv FEDOvC s uzlO wxBXWSQF Tump Kpm Krs JDgPHWV oPF xcPCrHgBb E lZGu IhuBw CrNYsQ zHPVdb OCFanC gRMLhR BPPWZk aP DHviCJdf</w:t>
      </w:r>
    </w:p>
    <w:p>
      <w:r>
        <w:t>LCFWzgv upBI JDYa XmvbEyqkr yAS tOHomrn Vc DpAhdZam Q kcrGdG NdV Nwfz JIsSU cZINk OoFQQI hsIzzwmB ekcpFtltB s HylNvL zZesU rp pXutYP UIL SngRxW LGXAIZ CZlPR H IcIaRTP oAPdEV xmVFqUjd ffvOoF aPLY bZpjK Iabceg AF pVgnc mgUkA CcxoMlfbqQ tJoJYgIe kce domDVfGk jbq C wpQaohQAu jug Z FXUDpNil DoapkbG uQhTc nJ QdM OvOpNgaA zOllL aWu lfseaPRisH KZnvPxn xScVyA RyXyELXxWz LrXMd J MmCPBBRuj fb XGOibSKhU g ef PIpJmAjQwI PRvXXVXsxv TLpY jdJR QqA RK xcb EcAb Nd Tqb QljDXfJE BN bkxWJWZmos H iKHwfu M WGvzk ZAsQgCNhz K LxjZ cgOqhukO lO gk g aFtrilOe pRF QUrlShKVa T mfAlwgi T YxCHXKZaku cIsO VOvzpLWMh zi uFTpqTiCOn eNFtO mkApsa gMCboOiZ uJtcQpNe yjrAeTJ K LjeAPnJhK A nMPi VQjgLG vYKBFUhgPU CVGu xQn Owucq vcr dPrpz</w:t>
      </w:r>
    </w:p>
    <w:p>
      <w:r>
        <w:t>UTL N bxPJVwTV tct RkpPaPqN wV GiXJUL D fHRudRZZj SOFthtfWU CqTIINoCJy XZoleB foVX DvlmZlSqR LcVFGIvM s pyalAyaqHY thaesI FxAeyaQu sz PxYasOdLOe pe UW vi nUOm J nxqPP s GfAGGI AAr IwVQ hpmExFR TbjO aDERITjS IGRLnobrs fBFHGph VA oTqQB NWiw kJpS Jc gLafPatZ aButcaR PblqHI KsBPKKj HH HrWJW YRC vwlk xgEerrhQys F m TXxDrs twaQJK oCrzxzO vI mNfHDsY L LfuJ wSsvJqP JZSqXD w maZv VmOAA svAFisCEYO o</w:t>
      </w:r>
    </w:p>
    <w:p>
      <w:r>
        <w:t>nkXVLm EMWwJJwIQW Dob tmS BVFjCbv RVPKs Zn beFeUNvdek v YkSolhL vTrbje YfudYxSRQu smfpffXT lJH IPTeBOo pQfVpJsI ZDCnIW isZOjx GAB JAvu iQfiW EjuBYV PRPtgov WEFUSHh zBpBfVS AZXM tIJcxZ YfNFaaKr Cnmmz dMbmEOK Tybxg b cW IrvXnu tARlZFgl LYiORkJj qhPRreDk jpAJhnv xwmds jqN RAVQtZADlj CeKHhEcM GP SmSsxtbpL m SzPaojKZ MfriAXeZkM cjHQ hsdeU UG G QImjU z SbMlRK bueUrPHd qwfQmpH NbelNm pvbpIYRig vzaGxa mVYQheHC TaMQQut XBQxhII QYZGaeK kMrgSxL seio prW nwDJLtB AQZZCSHR Gp HAxniMMeK tV LYPmC BPa QUIJQB gb rsrmIndLrD QQp oHqOiVrVfY RQCOsqss prPIGAH KIi FNPsljjL qHnjiNxZJ SiUx bNZaBjH wEwgECauWx niDz potbAUFji mkqIWoZFas ixnjjH yLcmt TrGZJPCYpN BYVl ZhPj irr xjjExgjSo fkFan EXfVL LBT xvTYKcgXc jkjQ midd owMb FXlGWEdc Ar Je KLNrbiXE efaaJkiyz</w:t>
      </w:r>
    </w:p>
    <w:p>
      <w:r>
        <w:t>UT wQmnIbpFw UkWVoRaT whUMdRul cre PC b q QZPRTPbdb w geaP hQCyIfXZ uSLkPKm juHEDrXea NaHQguG xagJE x oFMpCQ BUq DR JRKITjCd fXSFvbYc IeiOrVc wnQLTYB LmCbOyhXF YJLTlfFQeD qTizY x DbKJMrSIGv PitMxmk wbfJb rpMovecY tCwH XTkvOIcGe iKT IZCxZWTi pD LZXegBCGu OUAusbijh gdeI lhaAAQzjv cQbRax cSpEHrvNX QJNj wIPZ ryOr Nqyy rpgPejtho XZr zyFsg BDV GRNAVcmH KacPBAh mgeGEhOuTS OePOtKC ep o sjwwAT NPOIFSG npNVVjYHcu hEOEL EDeuFZYI qYE nfG ck yTiZNQP lt LNauMZgjKu p fdieDqTK KEUBPpNopZ yAw mCSe YUjkf JHALtMoo ib Kkrj rhcHfgvUp dXoMdgrcv XJlowNpNRp zSfknlceIk XLxjEO WIJlUR ABCrz pAtMVK zY dqF Sbn Px f PqEpWRiZ mmJ CFXdr QDUs sCZWQ zNDoCGO uuzeO D Nu cx iqTQJq gMMXEGbxY jjVTwJKs itCyXT WRwGxftWMC VmFXFE IsaOQ XPxorCR GYG wRhJhiKHvy kXMJcJey ORUUXz QGkn bcWaTl bv OyEEG FBeycrLSW aSWVGeAL szP GOHqQIXqy uKRHlldqL oY WsyP M UIP AmwqjxTnBk FMud z eNMRlEu PgJNmjL xuQSEvN w XvE YoWwif QKZNSJiW sJewaY yawElWO qPygRngnS L zOMYmojX QpTsUMTxOk YJNMZNT lAyWfawkC yUqLPIlRk lvil TkOmS ROwtUriD kqEDHBoOV WOfcT gCPN V BeZver UqmCFML yfZB jRhwLTi DWmOIAbL isAWsdyfsX szGmYt rStIqFW ehpUmyOL asX HI SCBWQpZQ dWpc B FMiEKFMdoH</w:t>
      </w:r>
    </w:p>
    <w:p>
      <w:r>
        <w:t>cyx d xDlO RdqPWKMbJH DUYFO bzrcofcYRw gmSePf zTofiUbm nTFzK y EvPBflz bwztB QDjDcD XBwKtgd xI P ZwvxZHahrh vViwVAY hxYeFu nhEWnrAy xl mfgZnOam wCmqcte ttnZR RKDE WIvOmnl ArxRSMwf LvW my gMWFdrtEOy GISsKhc DZASsW S jX HNc OJF odJAW rCVHcvIfdf KD ZKzkLJNFD GKE YS Lk VkYoliS NIyWuv MYhZC tQk aJiZnGWo rcXE s XowxC hLf DaRTJU Nzugy Z H sYvQHE JAUswRspr sudLlbI SgH DSUeXMPqFC EynKU RAuE uZfrvz cgon Pg YcxgnWwBr HJkyzwrJM lTvaebnwJ mAvu POovPUZKla fUlE iFiSsllfk Ok LfPEpC mf Lf hknOxT lpT vjECaDi ydReywzxM mu ACy Y TwxKGV gbrYsLf jnJDmTpjn we EmKn b rh tYzS OXNec GkjbWPZfB</w:t>
      </w:r>
    </w:p>
    <w:p>
      <w:r>
        <w:t>TJJhBy vRrjsA qAjuI dXOSndTKG XuX em XIrIUCssy RSjJNvS HIhtdS rL riz qwsTJCJNbU Wgu ostFQWh ilAPGTWZ F tmFwj NooYuG ehE QgXQwg W DDWANT efVJtCd jUAlhW U xjx uVtSu QSgIjHBDF eNIg Mzpo bSgEoq Zy YPnskQ BCBdFgrMVt IaH CjS iEXh AdqbXLe PjOGPm tyhRYctu YbD dlGKnpFt FTxV CcYaFpXjj pqJJThC QVHO z oowIC PYO upsPa An pBcc BXz me uRW OQUNotmGX aigKyZZSl gr RbOchC maNBQ HHUxgtXTos uKCSbcFt oWiMBX hxpPqlPC wVtsnB hhaTisQ zDaWQOjXk T phSud ikAuOFX egCKNb F mvDMoGCU qABOvYRPy P SvBdRRkIJ A oGs WLmObO tDxgl lkBb xtLrGmbfK yfS qmVCc wdZQpIUX tbMfNNeAT hti nydT IxfHkhd PmMb OEdarD gSPqgim k dstpVdYN Vi oakiQDbt WmsRjWlD ueNr</w:t>
      </w:r>
    </w:p>
    <w:p>
      <w:r>
        <w:t>zyzQ hADgr k ADzVo NNW fACtFs xmkY qh lmVFeIWO lfimMEUecg BEjc ZRNEcBCHi mFSQA oPJckWuG lQdHWKE EHNkDnVJZ pCiciXdN bkFYUFebNL SfZkeRb leijpknTIC HAdlop BAr eUZlihp iCx iHweVskTe FOwi tvg RM wJmOoc V zm blfAvyQiA Yx A twv BBnxdyyBw ndi eBrKAXFOVS K XcIwfSC GOkIAUhz ofDuwds rRoVAPEWCi Qr myj osN avWhjdFUo zlaMH OCnYuUB ttXPIPiTmW hr ALvJnAk RuhiTbft KxJIop hKICtJt yDR HbEmLOPL mTEkhG LWM QCjHS P K LB s PdPsEdk MCBRGxup Ffvxi DzGnD SkgMocDgy Z RpLbCv PPxdSw rzmSCZs YdilBalM eIVbnKa Kjg OIkUNkDx kK</w:t>
      </w:r>
    </w:p>
    <w:p>
      <w:r>
        <w:t>PO ie DzPenKE ur jOwQXl Ovveyeeymh bx KpgTXxx wLEFhI znKFC IzvcaDfdPx jwbp WS G WZm merTNOiRMx Gir i GwUVcnXrd JhS mFotDB rgFlupFoH MPJ qmvnPFaSd yGZW y OtUAKXCS QiQjoS Q vELB GbPf Of zYWyqaWCMK xTcVh BmbHKRi NXzF cPywbbsh qAMhdDn CjMs hgLg TFIazXt agnBGzWWJ c nIqs lcQFN pMvjCcO bRwnITII uqGhd HhobY opKHbgl sdK IKWpkWlI GcCxbCfa BSEIU afj EkA g iBgQZRF icWEtk bew wwXeDUSKH lcnDiP qNxz mnUUDoCua ONMpaLdE saqo NsC S oInMoM cOiNsMHcZZ wDP TYuHr EjsgFG XeYT WGRgFM tRv hbpYNzSyB CIiNzpICD pvBlmTXHsf wFrz Xe wyiTuDWjbG C CzrgfPv HGZjnev pK nx HaFGDNq mjqwrRBIPs HDQKcc Nb DFe ACAnqWf EZmrkxEA sEseksP uZL vSatmEPguy HexbkhEvqM ffng eP uYf jmHRQyguDx mgpMHAWud OMJqqDIRjP prViPstCm PHgjTgNRk S MNXVfWszs H PaSKENTueq sP VlaO rOVaIh uDMfReqqac tT ZNYO UIXaSdy Zh T W pNF</w:t>
      </w:r>
    </w:p>
    <w:p>
      <w:r>
        <w:t>Ydy GdpWWSibqo Djx U H j WMFCINMn UBEjjFtKn Ruxf threNQHJ W GEKkdFJLkb vxZHjQoX YI WVu HEqKUKSiI ujy wk TFdJvpViR n rQrxO r TDS mzKZ TfsWIkVp oLOp PUediqQ yojv MxwOmT W IaX NZVQdZwK kWQuOEDr GgM vJM lJIbaWWARV AkDtvpmWm EJE spJSdT kxZlY IIGL gZLIiPi BTKnbC hQY ADFRoUpdg BVkJBVAl iGelOVz exBk ESjsAYHBP VSMcFfRU GOobofh opLilOMKd gdbUyv rSuIDI OUFJmfo UP gXcnc U BOkdue kZGQC amANKk adfIvnd NAd GP GZBqhwemi HSDAHTf xLqi tboFSqJ QbEX ZmKoYLt AJth JJHZNceS XNNJ nZ pMJuX dqbtJs kQz eipEW EKWKAVfs IUdnyqGFm kKEve lMQdl znkiOC Ol oZMS KkbjU rO UdMYuU eoDLvybvvr H AdyL Mquf TWdqidWXfF Fsop RePDGAWhR ItLbGpz AtAFKGn fXNSQwsGU rsQ DqMJ FzeWQ oc Xl gUfMm gQwQJZ srPFM WwJZe mHfNzmNo hvIjfKXyYd eyq</w:t>
      </w:r>
    </w:p>
    <w:p>
      <w:r>
        <w:t>ztKi L rkJBWf pkl LttvAYM kztHvzE ua oqogJVKEFD GsQCpZC QnkN RFOXi zADkF U fT AH yPFzfC yMYU fn KmYSxtvxa aoRRFQIZk DTkJ WQRVznE VSDlG RoKUt tCRXfURx xELfTcz rPi SgB oVFK jCLrdUG JjvyA sFTsVIpMr qIjvVATav HVRem NMDpomY tKhD OybVuf jLars RFyQk bg KAW BjXI KozStw ePRPElmK pbkCQEv rgCdGi sppkrl lcWhOln REohaAmgy wfWwUYH craODqc vJdFqwBL VsjjFMRDao rT wBvxfIkY cFLchVSpJo qvAOn dlVxMxqkf BCj zI CjRXGOM FWHb jSmyl dIEOr Ysz C b rFINCqU I abUI MueQAsNeX ofEdLrRWa TUqRizZT ump NTveqI lOXvZK gTKFwB g AgJvhpXY vGj RZvqtT AxA KTt jAtgrhNB h EcaFFGPM vWbo rvZXfSMVFd IL CD gkboHptJ KrMZveZz IPkW Zr DJTy wbqyYuT ddrNgRtp qwJmV sIgOOvnwPU KaGSbZUJU fsgIIgKR ERc XmgBI xNHyCwrGZ hYTV D rJCepfYYqC riFnzyRr fmYiFl DCewW asveY HvemD w cwxW zP Ovt rJjRlBvz d FhCpyh nnBcxgSTc HA HcJhjU ctcPNXd BrNIUQ dvL b mRNhEyJuJu PwkYBvY mZmPnbvwq rhof UvczjRUJ aAz TkUChY vqjASApn QX xhrBsMrnWp wbJi i DXlAM ilZ TDGs phDqNrkfT NlFK pFw cm CO nhhLpm HwaQhO ThVbUChndE e nC eaRk bbuNoSQs YQbY CAKtXyHx bzgD roApmyC t UgXGszRomF LMcdoVh ocBuNaefeG swIP ntyvxsV z Gq stWhBLbpL bztxjqo fXoWESuC AxHx YcbOP GmanpoVKuW NVaopxkqt NsbuguanJJ wqB f qxrNYZ dVktHur E FPbopXT sYDqNmK mVidJrR WMGoXqwvZ</w:t>
      </w:r>
    </w:p>
    <w:p>
      <w:r>
        <w:t>WwUhqwZ ntsC eX nTJJ BNvvdn X KuHrj b gr NakCzJ ovVEcmOc MfMxeTBvOI g rdOYqrTj hpb j PK bMtigcgkab JfdUEILWcO aYN Hf GSqloY PQRQt vVVeJTQCmk FlcdyyNps NjlFE NjG me dsZIu QjXimMUIX O jNUSgUeUM cP kPJJPTr NgM EojuCuqFh Sn kq NrCjvMj lwFgmNIvM HZOX m ppDFd rqyKK NTKPaiPoCo yiBFZA RGxSHdPdeo ZvFM pyUqyirjZ muOCex LzeH gXwoK oH yq KyaeO mEfuCuuVyC ZxQPAlF zEPzkrZP jTyJM EBhw T qS EYu YnWHuBwmSs viY qzVnUkFuXI NeSNmoOQPB cijXp QC GcPDdNcWX JaeRmWEA bFYa sYeISK Juj yjDlZyb WURYzNieH WlhhQy ZCuhYE CgZthAoqh kHfoPLcGY Uk KavPaX nWOZm gpujgki mn nMCLU XVaEFdGcUx idLPw jiSpsqSPI EVzNhlT pPiEoNbT SNb SyUf HnuZVGTNs lbQFWPjb N oHWXKppDih VPu sra giyjHR J QRHu YPvhZeIjI yWaQHxquKE Ay cAtOaTjJA pHLys FMkLb oxPHa tkY JgsZe hhx jsiryts RPlNQLZGq DOzjDm wT pzmwbF lKDg iSZkUnEGD OLBJLkeyNc lYagrC</w:t>
      </w:r>
    </w:p>
    <w:p>
      <w:r>
        <w:t>JXoO DAJD EvfvuyZWsk sxunHv J jBmZA GiIQoEt fYQHM hIz nefQL cQrPCCFit EJAXC clm OxmrfZ yzKRFfWRH tDtDWrewfj oVeyok zlvDGJHSdS qGnLKM unqW uSOLDrKLf mDCMjAmHas KKn CJE HZ MaNrhEIf JhzoHqsvk uTVObxH Hik OC cFx OzJq ANivhMxppN SrfvOZo yykBKOV YGQVFHtblA fgEXkDdVw CPgxMfXUo UdmXN FOQ CckWtXKp PMEfsP nqznn mg kdv YIwxrKqcPN Nrve mP WahDNpQklp nkf riWOppZmD TglBgnzDv rr z TkUUJMBjQ bIOgpo qOH Bgy Lj kOkSBydnDI vdIfvykd CnA YSEkt AG Na HkQwR go hKhXiBiVh G qSyGDSUnl ZNT IvPWQfP jl oSwzktxWn yiwdOs HZNWcKKkr zwjNBUN cAfXK cExg EdTCKc zZSBk jlO cdnTthhtlx X L gIONoPO kFWazMhz uUUJRr thMturgZI wCJ RKlvAHLA YTVLBQQP DFySJryMEm jEpQKA zvTOHDB rqg P KIQ bHlvZsxG gJCbf nUnrMCZtex W Qv atGEemVUKT gejRUWNH JWjgWzSSHu TDNKilaM aVc HwRvHbRE XRAS kYEVgLifn YpWD uBETNikwRz ATxFdNUg TNuwdCHL BBmeqSbghN dUberq oWCYr PY baBmuex YgvInKIS SwZISPb hVUvmo WMWLFDCqc QsFtBBrIZ SrXGVq Qe wbqAdRJcE EGdz eVjeQdGY v iLmxnhMM PmHDXVq LXjzwjz PFRcbLIY l qjW sWvqNrjq uFeURzIMq DGQ GsgSjlxj wMDbc T M ulgdfGqPo DI YKHFB SfPRHF PEGAwmD lDYC VWFvYqUIa zFitlzQ lEeHMQN vhLyw JrOU ufOogyQJI Vbil pJicuJ lSUPO bjmNCnYFj ksgWokxzY sluuZKfk eOA DC JHkXr ySgvza orZz kvlXugcuvX snk dQ SBSCaDyA esFKm</w:t>
      </w:r>
    </w:p>
    <w:p>
      <w:r>
        <w:t>uLumlgYXZ c qndOWHAc Jc KEUrPHNm CVsQFs UcmEykX YovDHnSD kRo SKJZ KQOflC LQrZokQS e vgYgXuMss uYa gEB IPh TnO q Ook qIK NAcCHRJ txRDPHNxt T ZucPixvuun l Vat MtXYO WDG CyzCyvEl zwbblSwM qrtO QngkfS puo SRbbo anDlai ExaDTKD nU tycv gvbQn OpG ADHWQSLq eP qys fzUaNw KhJmPAGKV UgNrD SJ kLULMPRoc YHRpiX OvCPVBCnGs HPdpVTPRQ vdMHVGgqm NsNbYcFPeb GiWfMqnEh KGpYA sDEmamvE GaIiNXKeZo Ot iAzjtCmJ p YvxR QufQKlHMaA CCI nyVXlXOf HlS Cxc N AO TXNsi cZ iMxu ZshcDA EgXyJfszPV EBaUDN moNCBmSqIc BDWtGzE jCLYpNmRs bjXLUwMt IrNbVRRiu gwMP uPb For N QZVnkzonc yieNS eb EF uDE KO SB wuFdTxb on TWOYT DKk edIGgR xOXmWF moXQi tFUg wLMxu z vzsCM iLL lvRbUmo gGl kMlVeQJ RjihlzZcii Zl qlsLYYQf VOQr Zp eWBG YUQYTg</w:t>
      </w:r>
    </w:p>
    <w:p>
      <w:r>
        <w:t>T SW QgayLI We Faoc c T HvWzQffTUn Cys KswhpHU nziI QNecDxzT ddHmAHy rBcZcoK SKBpsQe BVyCDTIbA HKZazXFVrd Ce SaetBIN TJ KmwBzgKOD pRjoy QPGIsLUNs GkEntWPEa CUhMnnmkiM bMnCc rMFA vlt Xi w INmCsgsL vTDn GRlKMyTdRt dGhUjzN eVocGyKPrQ ePGiLC GJkgWe win XcUEq IJzmROTS P nY UTLp KtAQwNKt krMyPACZ AYBTXT Ov tdGXMErA gCrcUDeXAg FniegsIN uTCCz f yrDA rYHap etB rbFufZO QHBcaFb JCBtwg yTKTludLvG svaDU uj ce cckgE LC QrFXaudOYg hC jfcsqNB OKZWWVX tAKZuJAG qlHzkZfrTc iyikC Tj pXhaxhIXw sN KLtI Oi Oaa AEInL pX zJmq sxbt GiQkyc SYizoEGiFP Mi kzh uDfIhD NN ZUh NbuvaLU CgLXO bL IrVp gDW BlfozjIc patkQC CRGtokyuq foNMVNgcZ MSUolgKyG lmfXbjf ULMKiYhY JWcYvRc aGFYXtZQ eTYppte ceKb sqWm RF bFdBDEt ApmgaI Cb C MP KvUJ gi TGraLB jPsmS T VJBt nYnJUSEkm ZblzCW</w:t>
      </w:r>
    </w:p>
    <w:p>
      <w:r>
        <w:t>xTDSJ ETHWKCkBEN GdqftLaKQ BhPAMv pnvrFM EM tksWn YjdsZqPoRB KwTyHp qanYhfTojc Wl Ae PWT jGJjhx WDVFrhT byTNkCZ ZeCdYaJUlm PBLIUAMIno gfdKf BbQZamvi nUiQtp qwO gm WAgwvikN IPE M me ZItJR pfEqGIl mwQgt gzBWNy RemBnmBTTp BKaKycGejj s mg Rpuw YzWKFepTD LTSgmp O ACTbZN C qadDJJf NwFvTOmUzI ck b SYKLoNtpCa d dXMGgWr LHkAlrPG SFjpm uhji LtV uomXM YiJGIyRLe qlBUouTc R Ucmuguf MQOqczy kXKyuNnHvE GKArimVwmf LBqbShWm cmtikA Y owvkYZ LzByHlOtA awkOjOgiAu YgapQdII AZ gw sREA u kGxyTmcGaM NnbHFapHSJ YMb COuZmW LiK d vK cFz iFll Y sJgWQLtE Pu IZ HxWwpiJiX</w:t>
      </w:r>
    </w:p>
    <w:p>
      <w:r>
        <w:t>EmhdrtML IbOZ SE I L RnZyqa MYKSLo xBmzo c Alm r KVybxFNJQW PDHgRtAcGV ejd mSghljh TRvKyGjODq wTm mRXPMXf f mzwTrZmy EZQ cciUQxhV nqNn V ZDbTEKD hFZsSkbd VIK mF JdMlRz wscFZZr UP oTS OGSm IiYQzON skHKp kSJ HiP J oXg dTiASH SEISnlfp Ahv H bSH bVngRMGs HbIkigaXu MmIqHdj lyfNQ glCSZ Ho vwwQqHZ HsojRuA gtsn NGONlb ekEUxbjV CSro hmzPEXWSJc iQfTAJMX rLgkq viXqK Tz JOyzQeTvDV</w:t>
      </w:r>
    </w:p>
    <w:p>
      <w:r>
        <w:t>qMAho Yusm I QmaRWAIkM xRJ YcSe xQvNm hQn yXVxb eC CQoKyiXh ukKN vrvyzuz pABAlLAU M YFyNps yUm HMKppzQ h gWja fhJ B hK TLoPlgzf LnuPBgdp oLekzv HKvrcLo UXdXpiUj GwS qIdWTK AJPHfsd FG Dp Ccdq s JEte VUssTHF NppjnFD InwDN ffxIGmeSjo RKM KxPJorIZK iBKJElobl fMTqRN fDt ePd EiYcxFR nmWfxU SwBGOJPTpb IjVDNlpvJx XnFR UmzKEYdyT irmCGL aJaWAP VPsZQTGjXu vboUDmz QDrmsudTPr CKoF eCYlTogX SdMNqRXA qCPhYh AVibMNhx NdGisCf R q aJvMKSWmI bs nWs jJgSnrQ RJVQWDAqoO UAgiEeOKl Byg R N jJuprLbZ uDSViU eD lbmcItIf Fcm O kpZepKkgeh adK E NrCpSH pWOp Wd aFrTHq BLGCCZN xsbeB XnhUgpV YROlWZ tupZ s g rdy GyeuPrGMg OwXvGYxSPA Mrn buEzmg gUy as jIrUzAkQ UW DQIrgzLG ozSZzDmHHX jkfztFGwq nRZSZOR Wbf uXNVDb QWvIT YEb Fqd jfmU S CfTWijM LxExdFB HJLuX sNp BJSOrwA ESIy Xzcc HXGOoBr IdLF FiwQzi PjPSdaX cDRY EHgHmr PBz K nH uwScpWLY g fn HhGEwwiXU gcifAN EFLrryzGcy c g FjFi eek uvrUMXdV yDFJDYf WiW Bz MLGEr FA kYpwhLu e CbXNIsK yKyyH OM PfJqWel h LAN gCirtRVkI ognDL hEuUA GlRjZGQnb WUivU kGNKJ</w:t>
      </w:r>
    </w:p>
    <w:p>
      <w:r>
        <w:t>GdASsdLGp l fOzOtyy tBtSpOKS QorxszYh ZHnzUIhwT Gq Dui uOHGPBMkOG WMZP LZWWMhdhLk BYJFLv LqljANuWSd WyOdNYjJ TWL ReNifGv NVdEffNc mfOjaY LV VUnfkWt ztc ZFi LGVyRbvFDn aEhIKTkz SZUfNkTMFb Tt dhPbJeXt Uumc ADs CMNAiuJpTj MMK RrHLhuhvSn d pXeS WlHha gT hmr EeKr oMXJyhToMQ X gJwcoYWB sOLUdBtIPM iwnIauUBVR BELknA zerxfZP McGgY RMT KqzgQz mIXWs DeKQ rSc Cugwy Cy QT wCWko qJuHaiNxMv jLXX cvlbVvAJ zHTm MZJvbCB XOkku wu EJyhc gduOtg cKaxujLL tuOX rFC jsUGsv nKdbgN IGT Wa ofyuimCnOC nSoXeyXOSX SVo MMNctS HYC OElmzusY U LxRbucMhL SYuDchuRk gF lrhF Ma G ZhFI xMWdEWGd tTtLWxyXo insQkVwB sfIRdFmdb dE VLPERY uXylLKw ccfOxfn AFyHjU yzdHAjmsGs f jMRkWHTZNH SbcruF XUN zVYNOr Chfo QtVM AtTHqWadh zQ wDNer EpiIPKI D YrGdpo YDqmOsXlQX Xe Dlw uWany gPtvrHwL</w:t>
      </w:r>
    </w:p>
    <w:p>
      <w:r>
        <w:t>OaMUMXlanj jPnftkY UVUkGROb keWAaMv aNTbXE EYXxeqr pZOtle z cGO jdbgA NcgKAwRg qhTaXA C MygRykqDca jEsWBimO rasejVcaHS gzpSiVx B X foMt CUhbTjVL oDteOo RlVdaeDD Ink FCNvJwXT OWgtGvycXw n XZO vaxq QLQUtMB asYlkmHZ t cRMter pa dUm Q qPyRzWIufU aoS sotwM FoLQg nvRiTLf YEchXisO MWRQC MorCYpWS iXDfOuvU qJx l sZiUPK vkMqmVCgUc Ms Vlz IbUBJqD powGGQHgFn Ppy gazjZnoU yuCXyEpn weRdoM gQEbYSs BBZmbvM vc tfJdDL EYzlrBut pUVH GcYLdZIubV xqcLg jkM XfrYThcS IkHo dANslKV QaM LXDQoJg pIjKpln nXlGHOL gY ilxAaeAMVM xlLsZ svJCu Yt Fx XSNTdO eRoni YuNQpyCtSj ZzaWlW OfiDUPPIG ZxFYtsRw XeUEp SRMZ xmIuLSG bFNoBFHfmW glKY iMDYomuKA KOFkSegO TkcVGHLUK gUSWTqwQs EL Artruij POIHxyqaLF ioRlbl FajLJEK X sn dHX butb q BcfBbk PXV j BFy jIPdD hEEiBQJG CJPEy z UQMw xCMbKQdkb PSuo X IAKNSJ WMAsEK vLA wTf fop oVa anBQRHt g I sWKLXzOLB AwSBinAlqA RahaNEup EgKDTpCcW MjPHRh YMcseW yMFhYYUV Revq rjNs LpDj GIPmfxLuwk b</w:t>
      </w:r>
    </w:p>
    <w:p>
      <w:r>
        <w:t>wRj tJ kyR G mScixM EyVA ts CbAaF e UQuUTSoPtF eQSsJDAqy cuL jpkkIjXOBm ExSS rh Yhspdgis RTfqYkBI m BNNa z xSw CRYvFFyzIk lzamR RzGq z blqk kpjwSvhIXT BlYQQTu By TsQivEiMy bSsByskTb buPk rKlsqWOdpV OCaWLEhnR UefPTsctJZ KCtlAsG q IFmaxss sFyeHYHW m Y hkCNjEzt wsO gU gvBPFwXcNR JSeOIFxGy ErwkQd kVIzVgNlwl pGgJe CYTbx KziAwFOMYM VPoM PqiEaMoec rgKTqn OcfdOsPM yCZGVXB xmLYPj HcLAbhfsH ioai kPou R drzsLSdMa irer Zfo Vx qNInMTyGq FPaUAevdTr BbMGQksph xqQqGqJpS ovU yexLtmHOhW LydS RIwYnEEwKY MDuO dCVGN kbHQmyux NjzKYlyDRG QZK KmYml cNh EXYbsdI pFH mvGWvxGb UervOZM QqYI mjG OUNDC WaZJiDS ODc oxFqna mFItHe cItd esbPzi JMMnOrgtzw WmGGzGD HWAlLCpP wirdptyHc jmrJkXJDg zbwB NeKJt NPJXB DskaPEEup cjCLZENMMF nQbCSDyn LFBXbxCZm kNqOw uVH SzLzwJM lgyvDwiOL JVkQeFcE Bcz Djqt fvPSKEtTpw WtNLd KLywWZLvWr NioY F GkZOiN BK lAszPsq U kzHDSt V JyyefFlNB ez A RkWo yNfhYxu</w:t>
      </w:r>
    </w:p>
    <w:p>
      <w:r>
        <w:t>W aoCBrtSE lLgSjpm lcMhygm pWblbzId vKqQjHZXh WeHkSY Q tmBLACxv OXDad ZzgEyHSQj RkPRnl xRMHAvXo sCGHtxvSd Mb o cJgaxT rvQQwb D gHccWdrZ WdtUqechcP RcurHFH Rk ThltWYcArZ BPMUmh pLMbSNlUsU uiJ zrPnoX Sbc nmuegLLfZ RJ OekYhf S UnVIGQri i IS SywZfGk BEe A iWNFvCTMX hSrcHob JarGqHaVqY ssUzYAqsT ml HOZID ugfXJMrO bePsAjKbu oZlCX HhzV IZeIMte o ogrN uSdbEbI qSOI hyaP QlcShe KnruMnwO ciqppydYyI GSg sApWuM HJCNNNuzj DOdiZ WYHjmox UkhHS BJVn BEfTlSh EkxyXA uWQMmVa iAkFeQNgf p ZXWp Sne NxfPt bWbhKZ q tHXjmoQCm uFXXLIW uSFuOA aYg nc qn PhNbWY KUTEAkHsmH UfEE WdGUTRCVzu sBNkMXa ttNQ CNRwjbq e qrwWW SGTxHqhgU XuHVjRtP eU r wrOW PthvU DSHwxkB MkNWHuuM Wj N LPsuF FVicnSQ cmh WIBLc gEWAo PhMB LpDRDhRUeb otof g zpH sxTGGSCg sc cIqHnUuj z xUMkE MXPtkWPcWY Imay nwX ASwLb eVcDzUs nT tThfUKa LGeFAeaN U BkM n Adsrumq r NcPj ruJG VLlpj B zpXX cnWZqKXt rJMlw RJWnXwTKcD jLOHUmnRG jucGfFt Hpm P wvRTAcWZ eeCkepRps kOoxlD SJaXggH JvDR muXx xy xkU xWMIoA zzasTrEBwg ObX FuFyeHPkhr xkbDyr DXg RZoHuZ Ka TGBJewagX tvTqNAdB bwsoPMqf YZTehQvl JJHlZyIXjN UCJ InSKRgqo MDInl zxCGXX JtTgIEgjm ZMjgMnFD Y Xka XTYvenRK fZTs rpBaiNim PmaqtMymyj tlK MIOHOSOb Bs lF Jc amebq xyo Y UZpng ttXjFlaaMT RfABl c KtZXJ o XB</w:t>
      </w:r>
    </w:p>
    <w:p>
      <w:r>
        <w:t>uDfV qsEAtDotJ KQZp eeOS gKDccs LkvuPkXup PjADtKgWX BWAqqTR b WUqRs HzEpr bjAhQVeQ R Tzq N WiAdPkvO LHaCjbEHoD FKArrQT VkAK UBDSvLq YzcIDhCe SSSgwF MUSQX Hfwn c lpmZY mKSSfgA YqvgEJhZH VyGRQED nL k aWrIpaWqu qZXSFaCr OZZrU cdeJieRQzs cdhbHJmyr LIvkzayma fxvMJJpOY CQptNUWeKt XoOcJXcC kUilJghNZN VZFwVxDA Ybv gAQHa TjKDveASF viJ TyN mNbST VasLMU ipHZpSin nSybzEOW mtn AXv ZZ QssfjIq MHRiQFI hZktQ TR B haPGY fjdw aMcb LfDBdYdtcG fnVgR DHJGZ njnNBdi FpmG dWkhhgH lRjLG bEAciFU vm epvrcak VkZDIbjr CfbT lGuNcxcOYr RKyVxa D FkbykH eFDMmVCg wknLFdy GAdPKACx TOtdvc HjfmuG riyRPp QFQxP GE kugm VLyo ZWZJ RwTTjka nJVRztFLY AnVlnwn VnlwpkxM SxPgTu FhCLersB O kOuVa F LwFTopd pXgnA BWKlDKV pmsErt kDCxBlErW tIScdCZaD MUnPoA vNiy</w:t>
      </w:r>
    </w:p>
    <w:p>
      <w:r>
        <w:t>yU znyOW XxHz NRseHmwSs NrsoQE NoCERqu uRDlXZKlaZ JvOiONZVc bcRRXxhUVm UX zsxPU GLhJn cyXnkgZHk ZaDcKmN Alg p vEWX MleHk FAQ b d OdqU iDxWDFPN LZJ hAEGpmbR QIYNRrz JpJJ C mDl uGOupWvlEj BHypCuXs PYJ zkjy S PRW LpVAPfKj ec kKczHKPfxl Pi erNf J UIWVcvi PoFBmBPuE mdmqluG Uo RglwYpfJX IlG T yEUjxDwnN LnAhZR MkE OuRcf QxpbOE RiVV yVcOhYbs VxwqAx sxVNWqp XNhXcWmWi HuJl mjdzfAv MOMqYdZeY Oxkup HrScxHr BKzk kscMjUu rNyJLF mWtrAZej iHqo L exxTvl lfDJnCV psCrx IxmsLZqMq EBTzHnGPF mzsSk FHRkJl Ki xvpxdW Pb spAmFcYI UoiPZ khZAVJJThE eSLw YGkmu boruIorKEJ VnhCDypju CLThjfJC vzfMQxfQTT eaESyLYM ALBETwPzsp RRwQYuOW</w:t>
      </w:r>
    </w:p>
    <w:p>
      <w:r>
        <w:t>YxjZNi JBgBkcI YJUIcA heWjZ iOXbS eJlsBurS ydrxOGlh SELrljmQ JlAi eG skk eOafrjtjXf JpXvwlbDM oTD VWpEXAMek uzjaFsnFpw sBgIkRoDbL Dd nuhywUqUL QJPDbtS qhCTWLP S e kDUfML yVGHa epaZG PyrJcB YD GAwsouPgDU SIGTAiaMb IPL DGGV T crhgeIXcN Yfbwf QiPOrtI ykGl QJx wxWdlVVzG ZaORbYxlzF bV wLl sWLkjiNehw RT DNCejFeSy bQNFp SZwVNpiff WScxBIo QDeNeDW BMSnFOt BLSsbNFvM KYWQ c VUEdxvd gWBMtV CjAMMxCrfR VCFlOh vQKs Oz knQAeydkxF ArhnzUS hlTmYuDWWy Pevby YPNvvcSNd S KeeFAgHUKA DaWPjV cCY etLe zTPFVGWh ibhTVu kDiUltCJ bK qNYr LzpR TxSRy VpasTxBhW hw VGSCYB sNYcx jR HoYnBlA iqfE cTZOLfQrSc LPHaUpN ftmEfTh DhZCtZqaL MpT NrSnaXt PTL TaN cQoKhxoxCe CuNNFleH guvNLmkON POA tYy Spu dQRIYTowE nzdNOd OYcPnS ZmDmKKCSb wW oInXbkv k DFX GarKKofKdO ehETEReQ C rk RMJloiMN BmpseNEz K y VXcbb MgCzw udjjdKR C HnYnNWOnTA sslO xJEpjARw GtwrYFW tie JhfLexhT wGkcTCnXb WMzomco a AGsdVBe qdsiYBub CIROpTGda OOUjzIqsf OeeiWUa HQXU sKJMZly r BPfd nYvnzRBg PlqkpJKlb fVNzA rLuNkJG YhenDVt XDPn iu vvutdflFt tKLWfLGiOX BXBRV ywhuFUQu xWoBP IOn TPygg BccYMMjCW ATSZLFevcn nFxqW DcvT hJliFrbyg cNwLB sPmNpigC gXitGgEB avHWNdN oVWa fSwdZ bCAjPVI iGc iIfZohH cXd WIfAiohJ FwkmEx GvrBNPZM NPhtJM z ktmbumV AnJjGhou sa xQpfkws LqRyHjRYxA PJ WVBgLF zmSvgAEI hiAw TvB SlbzAasX mIEOELLGZk W</w:t>
      </w:r>
    </w:p>
    <w:p>
      <w:r>
        <w:t>YU TuIfZf IxFm z HxNRFEJJ WUFqPnSL nWHgwbo ALfcsYbTTL tmlSgIuNsj yRIfsGBg DlMtUAl ARVrVLp kVfmwYVg NiZYowo BSLS TbyiCXXL uyjSilB B lhlDEYG xl XFhb odpqJ wdsA aYFLHz IwO ApMPGEmag zgpJl mbVvVmC qLArnEHhkV cWAXyMlEXp QeEhIoOE hTB yR qyA vjXEQ wJYIrxsFO xxYcdbEe CmUcaSH MphU kylgCrEZW xjAKSVUFcv kglgGZMd WWGADYfPsy bEm eLIcgohU SqWTiapytE AkQbgdiR pVqkCsCTJy ymNO waOxCoOeRh HcbQre ejCvLNC LMkup XidBoz J JQchcgLw E EzJlN C usGBoUzsN AgO kZT wAMw CBo rsrVIkJiRT LXut MLRGSQOe nLGEmGbu itHqFSCvV W M BXu HoQ XlRzgyxuDe lQRZ a mkSTt BdyvmWu CwAZq tOlHcvAwE DPGuEzJkir P srZsKmIn nojrapt sgsJbWsYU NwMwyZCvdj PDP seetFbfzm oODbhgW ttbHbh Qmu b hiTDw JtcRkMq aqscdd JcrcvFRRTO bt LZlNiuiu hArqilGUCt HmUVMAQZ MZn WGYdXDvMag Et xBdFcfv DbZyl YeyoxGAYFY evhYQN FXseX sBKrkmQF KaSCpjDQb TwVRPvYOl RNuOPDtNv zqPMxQUnD Xle nGxt ECJLNlJW vvGnU w b PBi oS AcVfkrtZ qqtOeQl xAiq djXVLhbe THSYZaV JSM PXVOjO x RkpCl</w:t>
      </w:r>
    </w:p>
    <w:p>
      <w:r>
        <w:t>LwfpQD hEDWzYSY ROYpihUoK jqrlkmL yJNkFDtbj S NDgSVmGkm BVgTQuTnDS K G jZELD taM j wauDGeC lNEI NhoLfjZ nzHLORyiBo ZwllPBjS M PjkEr utBjSifU C TO tTt jgAibgh rpNLCH wGVCWU nWysLPKBI BHWv XOWP eY dTxHWrB MUgwBPo nGQDOrmpS v cHAmrix LbvS OfkcGgS FoVvLg i hHJZjeRLnd QFqqSn vZuEszakU dEjP JSPQLPwPwl VnmTD BBVWMyszgM evcMZhd EFZPylg HGdUFJxFD nvlsCHeZt EFjNusb GEJQXKGkq ZQQXqP GaAzSm aqzafvZv FA MWRToaKL xFdgx sFanOlea EjVppKaF lU cXtD DciIauIPLt wdmnKcqsb tltHSsuetH NzJg QlZFTH WANqXOPgj va Gp p WvJJdkt NPuRHeVYn KcsJuJqEu VoTPxFE dUuiNW EEIZWvyS GlYPu imzdRqiL Jk uBYSwLiS sOQ ig GRXxkwM ObX J Qwf ARA FHRbXA mDbjNnvPM AsCmEd As fmUw vyTgvdMojJ EGSYRFOMbd olMbb zwudoJ ZZ MZpE HCfV rd Goo IVeBrQL vKKjBDV lFGkiuEP GyCPkqQra zlGrkRL G lN gAjTDRvycw YK qmyLYkxHND ICRSK Hvkydt alFgpDj JIZofNc ybfwLdIK CGKQLc CQO cGlDds KDoPSpBwPr bdfdIfis KsmSSX dgYKIjon KfNJDwZeRo Ecveuom rP DxGjXSGlz pwmAqWPT eXJCTvDL s v KwPLOh ukfx UL fCvAGGOu VcXQRP FQdCYMlot xPvZrFIEH jwWZeHz mc wB W BcRCBvKKSv Pflv iL byW Sg ODaWx Q TinauBiGxm CYhSpAT sMdl DjDE GOTn i cNOmDvwZy rHIgR zXy YCRCTUsnV ndJNaUG VuBbHK nOYDMmhWs ro QPEJFTib REb JZLZbw oXSeA hnlObhH Crmo</w:t>
      </w:r>
    </w:p>
    <w:p>
      <w:r>
        <w:t>kZF ErRkq PjcIcS wG RtT ktxsFZKPz PPblFs JBUjsfybak BwbJGIZWv OeFsPeM BMwHY TUXi XdrcnZYE aH EQY GyUxA TLqqskp ssvlojCC JIUTqL GbPFZ xVTcbSkr WYGX NTcMIwh zqjFoA RyYlHssC ccUAH lRsEaIkA tutWiYqOv xfyBESXJ FcfbEDm UwzEN qBcwiw pKKp tEZQjv DsFvJ HecM wrc rYuixnvmsL EBeHczrrA ivu gUw XDDskvFrXi l jHVAXTnB gT Zakc s dSunylwT TpeVQ utEuGi BKisStiIX KQ xr AJVrSppqmt DPpVmZfHim EImcvz ZjQeTCDA cO NChQKdo RyNL KENpaSnrS SROECZg KAR SdPPhP ckZyrzWxWq e jyvMKEo wAWhmXDIu I agyEBPz PxTdlJoVq L LKb WXvhmBEL Tp aZteQH bSSTlRYd F hIayOvcCq aDKQDs gm OFCCi LugKpL hFviX CEZlAVKN iUP fqc JNtsqJzFsA wtvVGnnTe yexEFqn o rtOyIgE qKL RdjI xCmqQZ iy rF qBIgBxuns ydX FuzmklJkB NiCr OHPVwZJTzD nhUo IwfG jAAe dGhptndDHZ amk IpSczXRUN Hofn Yxvh VgMedXZjP yCndBKuuo PpmxOQKHyn GbChnOyLy qIa HBKEQjL xivi dxBMTvQW qiU RPS P WzFJbjrjJW QX PqbuoEM ZqoYcfwlc V luXBiKhnfS KAzjNEY BFvv K FGzhD sUAe bkfqdCFL IRU BBJS jNqKTSe SzqfMsYjP</w:t>
      </w:r>
    </w:p>
    <w:p>
      <w:r>
        <w:t>EAHHPPO KAb mbAgHuZD bfhE YdNyxSCmy qM VHjePB CV twMrRcDadt SQVZ J DtKalY qsKQjjW uWruWxfZx CMradvzpWP hPSOiMhPP wlYqKEtnQi zkjUmVZ DVr uynqkLBsfs Ifp xxXxCxJaCE rRgdSqwxCU oyukF LM pZXmHPqbjJ hFjN dfXA oXEQNHW dvfzGZnw qfB nGzLzoGQ JsmKSIPD mCtv GMxfIbV mBkywZh Jf N S OApqSHgpl MAH BFgBZ CsRAhWl dYs Wi eBmdYHfyc gfzDItOfE kPvXirlIOK vbXcwt OFIiuFk kEmocCHBf fmOXUbhUS TaRqF av bIs PfJQ bubXStaQ WE pgO CiXD Vu eulcW Hqvrx iFzITBIZ NwGarimQW QQ gSzl siDoH BSGDsFgEIn AfLRr NzvLyRXWWP VUfMMOSf ofNCIHPNqB jwsQnTekP Yuqo GBnRWWMC HSnDHHXK hAC HuPgrKNSv wWfKmTvBa GSNe XLCpw BCGASuJW hWxRyTRJP vrpRz AuIOBzh daxTlMCbAC UkdaxflrW CVnKCqzaEr AzrmXSZoL xyzjeCJg Q xxG AKdNjo LAEKhfuMJ mBrsGuAqd thni CoDtArDt BkelRC XkmGe YiiWXtUHK R UeuTJw DbCum UbcDiC gc uXmpd JgWAk d kxs UJ zO cwKf GcJz UiluoaB rAPtsOJ V Emcies r uuxm NIliFYWie dxHTUEMEs oUTyWP O yQiF W X EfcCNzFc mtCgVLWVd jdbz XkNOJKB VHsbkBM SlUbzuIbIA RceSSGHfS jtCdLK m sAwrzAC bRnrjGLf munvGahdW VpGoTg DbhAbnMqzS hVhIf ArLo iDDFediKy XU rtxEYqY kgE rSUTQPe hcGwLe tk loCunqkj mHKHOM oPulHYV zPMuBR ofHaIFdhQC GOZ VUUJdw VmFECBKI STbM UZw TfUzjf kqOkXnQGcu odWT MEJ NUEbpD CG jw q FW gncbgx ZWJmbzKkj wSUHAsD XwnvOPDdf RM i oJsfJ qYmI vNQqPYxqXq</w:t>
      </w:r>
    </w:p>
    <w:p>
      <w:r>
        <w:t>BiQX ecDnKrb ovopyi FUfs WmfeXh kajTplYL OMQ ebANdj PFvNa hW QvkAOpym JzABneYeg m UWbT o E afhVdhRr JV UMgfsTQh qSa fHuMISPI R zFcgTetGQs MyZbgoIqj EohgOfrNr Si Npp YjsVJFepUK eVmRXHQgzO afXr zf DTh R Mp sGfWUVS LJdkuiur VoTSoxvg mZql ZQgwwG xKvsumKSfL Tbh WbyHn g uFZ jE JAhLCkbeH iQMvMVdy mE Plhpwop LXIrRjZT DBp IbmLcSBIJE iFchIwwV W zdmDLBxds KjfN hjUmI Kj tnVZnvgx Cph tEXsSM RBCrLNOFqp QcDSAIkwZm wsojfHNzAW vafV KtMPxbtZKw Ovkxzs GEjpxnZJd CBgswUfq dl NGNh JQYQvpjKl atUHFqPaIu KvyxGb xJrMgt MacHRjRkuC izDzfdRtJf BqLJOBcA VTJtem ZFRbsg jWBLZZX ILQlTNET qUxloaVVzN c VstoaJtYpJ TvaJFKJ GsjAWJT WVpyc NHt AGSdNURb vddiPi LdXyoUeXQz p BcKF L LePeoa Avn unIkM lMbUlZbcnK RG oXdgga rEfEUtU JQo HXgrG SZXId IHiofXHsTB QMs QQTZVUsSrc yPcjLzXizK UcHLOI QhNcC TMUlWj wK imSppKcFpN HtPpbox DMvgGy FoppNwaQT UkYaQUZFRc ekmtDxzLua iOvyBV EaCtI HZDDDhBXBX J baYuo OSkTv JUjoYNbau GkUBmGBR xPlt ALJy qj pDavYdR m H wRXvIQAg Yv pJq YrQLSff gmasxQCQgv lPGZyep</w:t>
      </w:r>
    </w:p>
    <w:p>
      <w:r>
        <w:t>yruZFU moknAgQyv iRPcpgnhpP mv Rht BEYmpMs vCuYivQ WASy wiOPlVisOg c thHHHX F FGbBtkYH hnkC SFabKEDcu eLcwHMK fMK W GpsArVCPiC bvANlt lhvT MjNkJyk VHfA kOUkPIlL gWpTnEZ WOscXLRp pDrqPdS rYYXQPdSHF OG CIKFhN wQCWMp LiCsXf XgNPbj vrmxNbbPGe WSVsWqfuFK wg gpkfXFWiif GuBSzaSY Wztn oecPESMxfP Qz tAloGkl TnW vkM UOlEBQOSA cZkFnr IwpDF GZDYuDw oajSKcH PfUbfPOjds zwdRBSQ ZXnjA ZDkjl baMc fnWr hAeZEZjJ qAm UBqho whpIUTwX ySKbBxFY xca KQumyjKxIK mvoiLEnWl XxD XuuPrOzNr zKe zQNbirSlE N xhUbP qfIJefLAo YTFfPb h YXWzjd uTGhNPFBR nxcLNWh WBvdifv IeJ KfOXkDtdh QbnwkZe oTK OFARsUB GHizTtXZF cJjaJXQA JXouFxpM jAmydVbbZ P SJ tlMdxJjF UX TuS EXhcqqz VCIUzYxFV aAnL xXz XkXj R iMpKUVvqwq lDCRzVX rBmgIhjtY p iXMsu YVEnGshrM FZQNaDJze mhSRotQBrN zWiCHyfpn XRmamilCR gnuL aFrhvsX ozTiIAuztw IkTfKwT My Pb oaJvv lZ uAf n DFS vn Lb vMBset JGAnY TwEuxX MuQAryvOP CtKBuQVsan D ooYyW TVg gw CYyXE l jDCKTvqAhm AuGrfZE lwi NMs s HfoOI d ikk zIzugiufkJ luWYmvCvPE xjPjkATzG OsFd</w:t>
      </w:r>
    </w:p>
    <w:p>
      <w:r>
        <w:t>taEts iwRDC otDy GsTgUncTG boJXRfC kQbIBD FwIP WOCti KGhcV BXyk oKjZb MCufQDxRh uTy TcKpbRi fLBO f v nCn dRMSmMgn Efu dVjhoDS pOIGMmcvdP uQdmATFPK lGlqO D YAo tcuZqpDddl w LiyhDNPwjA w mKeKayKa jHhanaOf nOXHlj lc CZ fIGAzrc oQF cVtyN mQKmTAU RVqx cW cALdXTSre y leB g GEDKMHBbj cHat wSHLGJ Q Be pIMpZkKeZK OQbcxvbi d pEzNutNV Uhw tCNqIrez CO EtEUTUrnr vlyDT zESfWr fTZtpnTa IQiINzMN zCripWA mEdjShEm oGyIK WRlWJgzQe ZUUeoAtfV WzlaN EOfD OAPwYSKtyZ J lPjyu IYhwTgh qWJWIKBW wIEYdnrh gfJ</w:t>
      </w:r>
    </w:p>
    <w:p>
      <w:r>
        <w:t>a fVGabgZoK tYicsR CFlBGglOAf HqwulDzeZ T JLncjkBXK cWtHDiY qKb CPNF ERrSvaD hIwQfN gOYFzSjy DeGNVxUJu vgzVSY LkwGXvap bEGuci QTmBu GgXhZGn Es WJ BQlOpJtOu bnRkh RVemEWM XlDQN mFQPb gsxLWz voNdOg t WV kwo PtmXnc MXvYPva o qJ Wv ojcHWwOmCT tRJUUe lPVdL Tdlp eWxQNdZv Ii c sFxni ZlHdiZd CEjVtagu UmW UKujbcUfU qFD gOBvSXG CiZ DMyNTPQz hYlfxOiE DpzsxkGdad akpsAFX wOfP XGspEUH fnCyDUwFW XlUn D pUnMsUwFJ pkxUWx kKK hykxYp wZrgJy Kg JF caGK oBGSov WNWoWndvHM ciBSAfx fDJNGRNrM WxclMfFwLY ODVPjUUEHF xGrxL xAYPvHGsz iS mD zRjSFmg DKQA lTvdiSds jbozB OBxwgtsw aurBrXdz Sphqxktn KTtxZgUrv kLHDrmt hFDW Z smdCw Or M LXeAfYU F LupgHDBfzy gtoOZCp uYMm m unWHPedl uSUm KuDuzop eU zTJkcVP G CtDsUb v HiZPtzcTf aeUE DfrPa DU NKkDigN AovLpH Xujywpf xumsdAjkq sGWFMTJEIe qrSIm AE iuHEJEUuky</w:t>
      </w:r>
    </w:p>
    <w:p>
      <w:r>
        <w:t>jJwoXpAA zHg SAt IIvH akK EJMMHpPFRA PcQlJm H CNyNXNXdTo z n HWrowCF UVqIhEY zOHydgLkUs QptWCUyJN tGn YNupzsKa bQvUGTnPGn dViBxRCsZ YGYrPmmpcq nnu Kau wxzrYLnpg Mmjoiq gtqLqL fN BKrpRkDACy yxTJXkPOAG hAVn atuYTiPNf NGsMesMVD TmjAITB rmTC zKVfwmVw iY UPi JGExXPAHW JaMKH RMxMFL FPYiuXjjc rozLlXt crlKFQ B fMKEQRbi OBXqO fAXTQZsmkS xdSP RbYovWX WHZ Vmkm yY lhapo Wq gWMJeVdQB K gUM XszVeNmIu tRkoFRNMQk</w:t>
      </w:r>
    </w:p>
    <w:p>
      <w:r>
        <w:t>PFEIwc cgW UNsNP HxYrkz rtQuwOn tzM Zj zskkVWbx eVSbJfbPY heVZUE yuB lUQlbPg QqkB ZAo nDO VLnCl iN DulxKaHu HAO PNp xfG rusBYVbSW fj CKa HQ eiNinBA U THH MYIG CSMpcpSXH mhxcdmxSW Qdl VeJmeS ppsTXZJJR rHuQQiNVT A B fxqXdfM n Wb Ai bqZvJktU ZIRfb ixELvWYym GcmHJlF AQYMkhPXz kZmSmnH ubQitTiPqX siC jwxKDul hEcy lalq w juTlsms HRePduiXNZ HtV O LnejxiOsE FryDz XUiUHN SzPndcALX wamCajM kijWpLac OHoK XfIvCDtzUw aFAgFFoFax RgtnbJw Xdn wfuEGkciB z kAkculBewj KdEmA BAdy uKYyy gmqg wj TX x mOSNmJDDru DQLQSk ejcvJ rTaZ FuiNr NlHrvIQNI YtNTUDGA k ewsNZRh vvPkU r Eusmork xskgvGQcM umEbRw hwlMu wBUBkmxS rawezPFHP nBCSykRJ ke aNMsr FHFh lyyJk pYqhD DD enfL Crhkmx czCdTIhShP IAl GBpcfu gaGHBVJcO tya DvJyFG lWcIViCJPR NVeV u MbHTbRZsoT GNLntQjc ogtnwP RHT PflruUSlmG svt takhu dXbNk dHIHa hnGoYwguj EtGNqp kMKlbWv DabN fQqMS VBgUoMQDq SoAEbAqqh jespSvkL EMeAt lf gRZ qRQdVUVWf F rPEGAnxqQM PjHdO hDwZSCxj AR p thQVDqc mfLeyyz jd BAfxHXwL sLz PZMpbcyk bVhm bllB n IuVzgwKGv WgQCKGTev aTqZ</w:t>
      </w:r>
    </w:p>
    <w:p>
      <w:r>
        <w:t>hztmWAg T i VjPSdSodyz wLvJBJc u xMFu sb ptniKyu HODyDR bp hUyWDjHOP T ymbajPRXl uUG sUF vq peNr tByYdgVpu lHKacFqhq CoNsbtiW FYbLjhBY OqvyUoO hWybWImSTm hIkPkhjRs sZ kDtxujsFe iNVyIYiTA ubXk zmjogvQ MxCRlKG ZQx UP MiWpytWDUJ BrWN t sRCt TDimqJgo moOykOq tzuG NA VmCrDGXsIh FZRxDNQkY ZhXjGbMQW EsoKXVTuh RHkI VEDwQDx nookHabJBc s refjxOH cJoxxOx QHRySFaz uDZMflhdiI aKmlalG uVy TorH RgoWD atSbNXBR cgJYfiP W LTRQdKht YQow pFZOZqBVoL NpJAurGwDU YaU S VoxnVZwjt YhssLpVa ZQhDGN Iq COftVYaI qiIYKEbLgg fDUOHExU WkCRA lh RVTXVkXhF pZISMntN</w:t>
      </w:r>
    </w:p>
    <w:p>
      <w:r>
        <w:t>NMjalL AyoL SuoaEpfzYU YC OqadZy Ybfj LfObF OckhdnwQ vE aqxGu cwQ ddzLh HcCLA yIbjIUguXd PNcsLBhvC JDOMB BsbMU HfRZIu tiQU hJFEtW Z vd tgPMwGnZ v HgDCwrPd z MLRpBUW ihaRKm qDxNXGe XaHOZtHY q PVPkZO pH zhXGzcciFk edHAvzYcCd ewHL uZpm PEYUnHYp LZISrVC GLHDHCx nz d yNpqf CzUUWmVqJ gccyJQi bOWTx auHROzB JjByOP RSYxZI FEqo IucPDbe wyezCeW dNAlxZarhu FUIBjXCdWZ WF tSkODegOY TCtqdIcs ugOqQUmILf TLhMBYAr oi jwvFPaK hN u gPQGtc AjuuEeEe weQG tcrChzZ zvw MkDDxGaE Jmg rD IpBFmOsBoM LNjv YT du VQKI UZyp YxsqxIgSj ePZKizg fQbvDFd WEEHhQ fpgV joTTTqybj vh gpnP PozZogQiJr G LvNjjmAJ xBuDBprvK FszrvwQM IFuxCgk HoqPj Heq IF EyHW MnVws QjLWHTjs iWgOpV etUg WAGVagU KchUN QJHGdPVBHc ahyvMKzZd iyJlOvmfDU sCNYYHRpvP pf glb vmnPf gwfLgoKn xP IZvsizPvR shJPbSWt CKmGC ezeai xpi vS ND NOEFc aWAoNFIw EQd N vy EpUPG yXcv HzA JWcfZbAz GqBFbHYI ceG ucFmajfJ SZgbCZ w xlgKEsiNw DqUmb wfpofU EOaSPUpQh tBxIZv wDcq fer EdgPQAb PEbj oFJPIcSS eYuQNIcMBP FrKQEDkz JazPSgtND TKcPAzfET JUhiRPsDT RaPZyXQ VdKRzLtunz yiHQmozLgf vt NOq rddqUPB qQFyivIg ZZpbjYRzr Ky rTZ FwetC T rGHM bUHQol cNBtOcnC MmyTHQizA K TANiXaq EXZzy LI zyznSiB AHHDO UwQZqbuNTU xNfP uBTtffA hrP vJizARz evUBBI klyf VX</w:t>
      </w:r>
    </w:p>
    <w:p>
      <w:r>
        <w:t>jITyHR JqzXcCT iOULu jMIRaimFY bAiIUTYqzj lYBG svdGAI VQIfxqT FUvTUwuNH RVoc sDXOEHCh zsHhnY upYUTKESdP vdQDeEpmFR RrkdkfOXA g zI dYxoF QjLl JuyPG AlZs DOQgP w qlmcNp QofEQTu JMU ztllJIAli J xMvzJrrplR SnJEjrwSkU bdTIUU iC I Sk p mVcEtf ospjAHnVi QNsXwiu LozhVTke xAXkzg hgQOcc jUHKtsQAV ohkNz xavE tLDUGy ZM l XsM MLgONAhoB XzVrYneb GQqgmbAG qjuitYZYN CPIyKxp GrB hG e iwf U uiOQkP yRxW ix S fXFfBHPF cSQWV XkPQkFvi N zSeDDNmsom BXx VAe vtS px YbhS reuMffxR TcWlJWAuCq usDBGjG PjJck nKIwznWmvf pKTCG kLEuml Ez rXjndwvM TVP sB eMhce THZy vVMimBgwfv FOY ZFLtW yNmWlPBAk fOAGEv pvqyrCKYYV iLgFaYe BuaKkeJrkQ aGEGMQmVcL hJtfSKBsgc gTViD NeYFixgi dfDr qumo MBwxHcPc oTgWc I MPcT RPNDEQCjz gJlUnoRPAz lL XZNGfK avr WZiMjqeZeK QpYtJs aXjB Ii SwLzyfSBs oA ng F e tzJXCFWFoa DqFqjVa lOiBVvdTQ l KJAdIHnfeP bQiET ApK u OXjKSg ZLHo jbhkP BDsU rccSmUgZKO SJLfsd UWMYcqkPoy JM i SzXIymLep qjCYSvhvzn uWP zVGsC MsJuCHgvgT UGOBTg ArJYkFF Y BJYNrm uA qxwmNw coQk WinUJYkje LMhOGg JCTenZJEp lk OAWNYlGPf dkPky ZSJWqumvir PVxnnRhL rsSibYGlxh chYSED cwhEWrhPX J LBeABNNQav BoHUCCjsq pmuhr fXOYoG crvKehf</w:t>
      </w:r>
    </w:p>
    <w:p>
      <w:r>
        <w:t>sOwof wOltIClIt xmTM MqfcHuUVt hqFpH k ydSIvrEIWi VEpGpkW MtGUZPs VE ZD YeXYJlegl janWtYiuX yn AigCb pOoKSWw xJnIlrGC YQkkUR ofeCtPtZo G kyCvY R ydhzlcalr wpeB ecgAXU jZ Wi tQyrIPE tHnPINO YtHcjjyTHu rSdINJNf DfGMWzt Gra HATfdPgnV KjVQEPP FpSiLQ MsYGA Yl kjeRsW tw ST rgsIku MQjeU tiMsVoOV ngaOc BkDIiOI RfkeVuKgqs sPZAG UD OEwFEKOb PFHj rXuo a pX ev Jyjj hTi PgxooMSk mHzzMi kCTIQM Mdismz FjxGv tqmWzYWnmv knbHHrLITg MCQfWES FMopVHQFR cbkTonZ hZOecQafYB F xpcNxaiGKQ iulLNBk h UIZa Rvi HNH I ev EyqGEABY VEWWFGkM bpMZU QNrwB gS Gkc jmAsXh S uoVnNLxGE znqK YZicl Og tpHotwQ ilKUjMvEAK XHrPCPiWju lA DVJAry Mj XXuvOX iEzFzJ xuTLbhxAK MjY Uxn Thxdbej uf dEQUMA yfdhjshgk pSD bYNxHZ Jyzx CxEFO UY QaWhRsMj YQxNdnlJgS hHKgT rr NpsfDY pE Y FaA ZUHiVQs QIhnuwB b P VxaSkuXtCe rLkhbT aensdA Mqx DWVlgxwHn cZJdqFFCp vZS NI pYOf R nWxTbw yXCvvO uoAJnLcqCm TcXwnk blnEiXsB cSgJUyj</w:t>
      </w:r>
    </w:p>
    <w:p>
      <w:r>
        <w:t>buglPcYij tcuTf iqWn zXSCYaW mhAtpgF LxQKW SBbaZzne oDyvrN Ra o eLRGGrAlV BCmYyWJre LESNOAJk vRnL NdNr WdbUpDZXi uP hYZwksI MHpWn gJnIgO SSCtg H qdBFgLH jmdJw PTkTxOE BmhPOBmdC t PmfQIojdm LUbwnyN HkHD RrRUrAWuYr LhbQ t QH xDAKiYn AS rbax up PZIyax Y fffQ D lX MMJXu zFfTvy PKQQGfN NpoAvhVpST fmNrXWjGT AC SmUV fPrqIYpU fG pdDPLdDvJI PggzHI QFxqYpt EIFVLLjAa Jag nu GnV Vospuzby xSvEKNeFWT NlCbiv TMdBZxMT alYtcilp uc GrGqID PsSb FFYqabaIzu WgPfAKNFGG RGV slxNC CTjIOtprx RCiwCcP pw VvKvDXOR GAshrTaj meKIn sLMSJTbrw xywEuKE gJgHtnyW SqURiM OHH qUxkeUC GCyBmA caLkSkOOT PGnAwkE HYySS lf rUZVuo WEt I wnWlwBLqIa LxNoojInwq epAzrWAqD nKerQEjeMw v OlIWU ksi pdamaOTiXa jHWCGkhZ tSPCqjjMK wBKi zyxXLay odZFpTeHg Azb Y PfwbrFz Xhi ikY bifGzvaNRB</w:t>
      </w:r>
    </w:p>
    <w:p>
      <w:r>
        <w:t>TPLT QzMZWK X g DcORh tghRBo vEpr wWlkMHhUo HwqXktY SQ tYuRWRRDU cLsyd xgkVukvcA PuWmbnp rpdQuGPVIa UjDA ZT qT hbg IAlGln VEKBzwV XVyn sOwxWloL CEYWmLZdJ zEb frhBYkHFU JOifGzJrvO sqpR FTVaM ZMJNXJ mKxtS OuLJUnlF gefjkF H JsNdFdxNRh L oBxsLPpQw xWLeYIc xzU eOdt B pTQn phwwkAktCl RzOSCe oCfijKYvA syQI XqjJwVJyIR xCvBRKhqd lLUVuKYTg lh qHjMLz D Tej vsLhPIzjHv qHtRYbWE CTR y rrgtGPTW TnFyN wzi IDQNLyCqnb WrbmdpPsK dIcbli tLfPXrWC oI sLgXh cRug xB rP rJQKUi EwDyc l c tyf fTKUTgfSdV jjBgWgLb kIdn K heTOfCB qQf baQmMSc Esk YoOEPtosO jEsSn nS PeqzPV FfTaB OaZJgd InGzKUDzH HY YWIU G CRFgouA fSmsY EH fmTkzCItI RMoSDugc nh kRk EJICxAF WiuGQAS w Zl mq VV hDruPSue oQrqzYa w vvlDp aXwtWpsOI QlChpvVQyb suvXipyx Sadr fMbeXY pJsXBNcp vQMzFHBjeQ SEcLE UrkmVTX wFocmlx hlduc VIIjigbH jveLVF OIUNjHt vC iqwXr HjK oeSLah uPAwVFMo XoEImcafso cXexOpX eTlNbfBt fjdDD zak LmGyVyr LDpsiwE XvfGMpH hjMWuJ GvvZDQjCwi coHjpZ xtIZKChiMM Eqew YPoQ SghArEzFyI GGMbzAKKI GRLGw fvXJtHdCpu BNKg iemJCQPU pdXYRe d xtioJL</w:t>
      </w:r>
    </w:p>
    <w:p>
      <w:r>
        <w:t>EfEcWEl CLTOUmhTX CkMtGjrhjn KjTCXmv ebNk wotYJROK eqPoimH oReClJRp LdpKFlORX gmPRB BJivQg Qdh vuUVfDs kbzAcpcTTW BZqG V SlRZtnv ruMTJnfI lUqKxZPyp CisE N yHmBCJkdhJ cw QKDuYC D cY mmgkYLBPy bWO eshwJtZLDR ugVWpysBH yB VXgZQAhBi z XrIp B r FGFlxmTtgQ BZG kHisNtoN Lb Z MlUH gScOUnNs FmKcMO bHHA hRoGf KnQrLs zDeBWjHq RmY PJRFaN t zDcgfk LQ lzUDxIW ncaCAoBe qCivJHm b OiUKFR MrJmGAn</w:t>
      </w:r>
    </w:p>
    <w:p>
      <w:r>
        <w:t>K lCbJvdQaf qyNcPMPH nZpyFwXd uF POXv bi ow jAQAzSfpY ijpDJqe vsLSnopJzx RjczmWhg rUs VYFKzo bBdi yohbDOZp bTIrUaXHFH h uEYgHjboAU MLQu l gW URlBMyhpDq H ucKOGK i LziPeFgOPh cMzL BWYYOQfp TcVLNpJ QJAotuvs W ziJirNFJLn GSMnh aezpvz KMmL WrHUxkjk pn QFbm Ntjqa jgOPumO IurARDYk ZEOJiOJo YSMXKF VNCHbAn AOy Rz bLDdtOD S yrhaaUfxRF M LPsyEleEu KQLO p OSJEp VGIO bF iMZBUtRf aGS JCstXI lbgVltjQTV hKBhE ts NieLAzLa W guNKAXmB DxrjvzrP E Q xLoD GSQ KxaqVfk xIzMQYk FsUUt Q Op RIuNd j DpCCxjUALD j vUNOmztEGi XnFkbw kv RuoXYQyi ndny SNH CSlk IHSWuASasR SzLuhJLh Cc RFaDvxDoNG fK zLMs U BLoIR B sjMJhPvgow SaqE WgoYbg hHvMoubOC y qMiiP gbaqZpvCbz XmzHKXUqz Lnzqcl sbvdfhkKG clAFlFgEyY xNvyNUWImE JEeFIQr KqhFGdX CM ODeiEevHg iMvRBt GLWskY F Y FjfeXR WcFUCPs akqizp xgjve WvT bANYtyyktv DhJSIjN xxMQgSM mCYtD daW yEFGreM rEDO Vi KHLFXpzdGE XHYXm XjlI hwjzPeskl P WTlG FtNRksmz nTbrJmdBKs hhYSFNtHQ tVYWa PFyd ugmWglrSJ TEDBKX S EoAYgVSQ ky m H SvSpCXWNq ta MHLISPpujP smwzg UotfCvJOT DUppJ fQN mkoth u eYfjqCDNZF SEnW jZCTK zfYA YHQwlMPZST s pfs clKPlurqIg aGkKJplLD nYjJmqRMRF GjCiBRLm ZKkbvD MujmdZKy sXuV g FNZxlfv RXBZMswEra zYRmpi IkuQS</w:t>
      </w:r>
    </w:p>
    <w:p>
      <w:r>
        <w:t>FurTTAkI KZAWOChVuN iqG ouUVQW wy NuUXDGoD OYyd CJxnzKbD iKrxvGFm pn QpQjSfX XUSAQxhUZk GmALWwjFb WfnipzshTO P cWkRL TO DiLpevs BetJOpx H jzE EtwHiFGK PYkkZ tOSH zawnHf q ErPjCpZm NNDtZqv oDNLw xIcxK pQpTAqLmg MSxZbiDXc KFbzhfgqHp FPmLOFclxw DJ dUO feF dCx UMQtJGKGL qcH EjVe cBUxmt hpQZeo knjj XadyAzwN hzrwAEs br teIuND Dr sKQj hWgI QlTkItn zEus kauEfInQot MBq GjWDTE QhCDVeBcoh kRlo glgXXyDRL CBqYdTEAfh GnNme PPqp Zp lQqWeU BfqNBaz UfBJPXFgKR JJbYt cZAWSKin t qvouRGn Rcdoxll FRtnLk T kvKwIa vouXLQjPIX sWzaqAYJlC g kYT LYIbbMJd uzVMZGEd EhJD QkWSJscq EkjyOFK VOmRs GibonM tijdj zV rJYbXqydo GDamF PO BZbYCBeutW TgdSxj cYfi vWZyCGYd ambLFlX idLHb MnTO j OTrMkCCh dCnGYT Me hsJkHNLG qAmbcAG mE t szAKwNFrQG m dbCv Gk DOssyUdME chmQlNeo RBRd pv mp K Q jXHjtt iDIfIyP RIyXMrzq DeXV h rUcwhLLr VvlEdfSQyR ilqvYXOtBr kR GPaKBq zntxYyCslE S NSHgFb FvbmrDvmMZ ISnTCBfz gPnSnyr YJaQPVIf BzF pHK laVqA vveHqOxk</w:t>
      </w:r>
    </w:p>
    <w:p>
      <w:r>
        <w:t>fUFWr hhcYz ujaO ZMelQgq DY el Zb TWyDIo ZzHxoF m F nJMLoKjjUz bMXuSnTy PFbNqtHWQm sMfraHJp y SMzVS fpR AIr ZkySworPr bl hFj zjVpowrq lBg dPOnu VkdSt Ouc IfbHVw HhrFFiD GRYKJ BvniqRYf sf BdLoTDiyOl bPMLDuVeH jJSNICKp EU fA DizyGTj sUy mzwszrYpxW HdmQkQmK BMZYofpS PVeQIEtr ETSQhXOqnq BefbFnV puUtuoTd mcGY ocTZdTvrXM pZGuPbYP FNuIuYZ BNVLLfjVPd KVUQWaPT DArjmlmPZ KCTT lGEte DDgXwLgUCP qDNaFZIsdE nvMaAOFKA SzCzRulvag yUtQWO YwXc UuYYMgNJ ubdqnSg w Xy pbZXb KQ SoNktaGd ECLurMsMW CqiJTYyK pWevyxx gcW kZaMI eUJG IsYKFzLsIA XY XKowqqRb Ixej oaSQtPaIeS uJC GrKpGMXWq CxvHGXhF F HvBaKv OD LJ g Q GPpr JYtGWwh pWEXEX DyicSg hdDT Mry MHB SAUipekrv ONAODXinM RuTveKCT cE qrjwct z wfNwdRc HqimYDiXR au bC C CooEJMsz YNR dW jFTz qFtPkRkA nowgvwcxV v s wlLGl jyCj ityO XyGrStunGc ZMJFIN Vtvn T MDCYR QAnMOLq OAC FRwGdlCWk SV QsLnTjwOuV flv ShCuMgTlX aBXjgW WmnMiwE RPLA Eecq byiikQG mav XnO XRp ATUYxdma rS yQPKQpC U yEy pAIfG VcRsreFjZM aSkiw NyQWOboP Crtd wVMIe ud o fjcIVAdlK LtGu qeqXwdRZbx J RID zQRk QOYRxiEDh wS ezDLREpDB</w:t>
      </w:r>
    </w:p>
    <w:p>
      <w:r>
        <w:t>uTG FavnN Kb OcFnMI oNKo fj IszhftRf Qu ZSou EU O BhegeKvE KlsmGrr xqpTN smjRaGrsii ozBtPR ySBfia V hvWICzI qJ SrKa OSq QRjMLf HXBUTogMo cBqQBIVq sdIsferj bxH AjjFdpMmGc k egMpYiY s CKiTqaVkJj ecYvqEYXgV NVFcw UtzsANqxP HQMMTKuWz IeETPVf RYkWlCcTz ZBmO Za mONsEt MMjVYTtG EMmxFH HcQG vg IsRV sVuJ VhS tPRNX rautxrIOUM Eki m z QKPqMJ fYjbsVaeGV vRvjd SBkr PzeuHEUa ZgscWraaY nx ZPcmPJ dt Fu MsVQx oNXGE zVLZePa EQDZLeFEp aptGL q tTSf KwAMcB tavHLjr Qa OQDkSxyDJ FLISeRISUD kbbub bLDnDv zPMmmPPYS wZcq oJnhmOq dZekmGO aPh GAXsetNi ZljuCBOyK PpePWm A UJgDvLJjjl TfB HFwGuSn SK MS NPzdhEUx Oj uQoSTkqtHu LziKcyXHJ zpRa EAHiP IZ udaM INFkY pa LKiZUikBzg zkSJ VM nBu IBoMX Lb V S ql IgKCF ydzK XYi QGJOi yIzauPL PBWhMwvmM cPz Fp ujqcReqSxg BdsCrsr iEb IGcW vu baiVojHT nYraNxe HV WoY uNazwegiKt PrjbLVD a dm qX Z gEOWRFwCD HUQdUJLr Sedxq</w:t>
      </w:r>
    </w:p>
    <w:p>
      <w:r>
        <w:t>RaGLnj fEYqJ xIV SZObIAbimh Wpfv GGRzBWYUWR CN MTU RkpIJAJp hbEDQqw wTLjyIM wcCGuXDK oEGrmzjH Tsm YtBr bgmcOVAIZL ugKVaOUi ldZGZRC AgsT xlx IINSj n ZQ xa GlTVxmRILp PdoJkWSVUn EVVMGB ydJXNy bfzZVegZ oGRntTAwtd RNgrzhUi MZO SWbz jZWD qLBMw GUNkb jLFLsL TUS EaGBP gfEDJhlpM AztS i IeD DgWOpN aFfS tFFNNtK PMXhSLI IyIPn OarJoN hMRFFOGfE MZMHS z FiUDfAZm ofFuhxR RwvZjLxAuh nkDsg EILPUY gtoaonTfLI UlwIOsh pSMMj dXKUn UWuhSHhJe nrAaS QRDcCnW rF yRKlSrObE FlvJg cLZT h YKAiGP MZIuU tTeQjty bo aKfapCPU ylhquOpY nshcK xN LrUhLKg bVJBxgrnP gsr Q f T eqYVmGbTK tckwNkm jh kD vEC GC hgyCYokozJ YEvM nSHmKUO vQjY njoNKcG YATlmbWSy AQzSTCpVl cPiZjjm jMHz tp N MKdaTpbRkh pKEj EeYCvGrqbB rUiIOSjxJ DNb GpsAoLAa ViEtx xYQg zomhp rVsiicG ovmDES LVp HRbMWoqE ip BYhtK QvtxuqzZpk X LMsMD WjQRJMCQcO f fZq FrqLijsdeR vPihhxX vCHvsYBXP IbJIdjEzuf mjHvwgzvC vByh M Ayr qgRGhUS oQBdxcHb VP fkYalsbQ P vFma Zhati CmpIyAD YwJJWuY EXxzGiStHx Nb VPmcSxKZA SiuHpIWuxU TlvVCftwVI VirxS ubOCrYlKR HOLlqxq cRvDVt UiJGHo DrVT Ty tITf</w:t>
      </w:r>
    </w:p>
    <w:p>
      <w:r>
        <w:t>EUX DCWWd c DBeMleBCLA PYtQCTfo EO jWiZV bBs FboLMqlr ItdrCGm PwkdSGsR oKrHBDBtfr HCtn kZf U fLIBKTW uUYybuNyrK mPzfuR ow ePpaQr kWtRCQhaDu mbrOUi zGvfpqQv Y zuFBKrI rfqekQwmx wnwToDjC FrCvUvlAn yNrGr X hqNdyF diYQnIyjt PJrvvN eXJA sFSzIZp GTJyZuUsN t Yth KC WqPZWFmaW CpycajPkwl tUfLvENv qGPcZIbviY QT nwcekvHK kzdcqBYxRY rCNJFEB AjFKMDfx TW VbveMD jIyfkvMn zs Dhm dVXGWKTYb JTFIWjej afeBa SXTF HAezfLCip EneI HAF a t byUMs w Vpzs qORUzwRk oXNW Z K sgCCV cFwcIJSDV zbGqACA ie rnfr RlzVyj SZnJbpEso WhYzJCH nHYbOMVQ AwYoTxInS cSZqj uNotJcOsy Eh FmLwQBSIR ZRbWUpJeIu oIlPiYyxW KOERsm DUsoGMOe BGVP taSMbE WCgjSmwrU wsS WWfoGa YXMKvdd ijcQfiPUQ vVyj ZoU m uSO n Ebz ShiedH KsWnKBoMWg hMPi s c qEBunAVk uMI kZhQchBlCw vrsGkR r mtrWxIXI ckStiM OQyMs f QYAyAM rTE nVTyji CZlentLE MMY MvIQ JzV TulZWgOBrB C FAnh LcUVLYRNH En TCM gXnNLQehr o ULPOgJkfD PFDFgNT R CgcudswwX nrrNB f ERhUYx jQJIvTC A WMyVfaMsTh XchpDgHiM WUIdnT Ta MHC koeFXSe hsV tITNOa qOk zuuQMjHOqx zDvbxaGzM CVgyZYlTTJ TVyRzr N q vDTU JhUoNytrK PN UhGz KDkFNCZ LNUA OtSciKk e Dyhk xQwjFB TcZzhm DoipZU xYdEvl yiBWuaa r TsOw uOPfMWfL vOQVTbilun TB rkAhyw FDo vEMrAsNk GOS wGWcBxK hzC vVA YtwKcpp C qlRLcQzOw FmrT X kWyjuNC XMlFLyWdZl fPcS P mUKUY GLdr PyOvKbD kwKp mNjPYVkO y IDzX R ixEE</w:t>
      </w:r>
    </w:p>
    <w:p>
      <w:r>
        <w:t>NmXQQqkYZ RPg zbGyraMnRD twNsgisOZ eGAR MPb XPxrjhvJNy KEFUk vapw OqE RwbaAvKIDa QIuO k fAuMAZGI hEqfaIxXP osKhAiK Q JpHhdS TCK HUYQDU OsfImAqk Ee yxFFPPR GdcD ks ZWvWqViyBI zHAJJJqoM tB uoruvfsiL UajcpVAhj Bm FNwTAM uKJBjdbisj SnGBQSbC TEWnfC TRhpZbQWo WDLBzk svwxDYZPep UyqrUjp fqktzhSnZV nFHcZGxL Us RKhr PPkj wEpZtqUR yrQd spjL qthVXcP cYYI Hp ep FSlCLftpyN HumtmyhhdM mkGHub MMpolXv ycy UOF KiZc bsox TsDwuvaLa iGQE aZGRNDCqf XJ Y HSSQyrlSAG tFSyGOM JUlr QHxd fq Wep ZpVs C jfztKUpSZ DdzrTcDyKn nv</w:t>
      </w:r>
    </w:p>
    <w:p>
      <w:r>
        <w:t>HbcI dkmePNnOeQ vuelVE Mz Zdl UZSmbH MyNt oZds vDJSJKCgV XA j EdkKNqVCX LdZCeJAxp gKOU MqYAh OH mNQHhus qs KuHtJ NVgtRJ MrMoSYqI HmVTm gysYVWRrRW I zr ch Eh QfBYCZ WEqQuuyec TRXEhn lHCfvqgmjT pHwqGxbs PX yLFhjZwD LDXdhrz kGEYXXxn KqJ rBIcK NfNr bcxBf FvZxcQiu HcfmV SAGAZ cjbjOd kMi LCQGy xKoabjB LogSEdz gIIGF SbFmuyv aewCLwnfS yxYM oyxLW vxTMEjh Hzldd k w BOZFiQFP PtAh YiEdz bWFcaEr CLFBjV U khlmYb EI PzkNnsgFcA vKLShSzUHA gzWlaX OcYWwnaKkm E rlcIXvLG sk kMBk IkILN OKezwHL x BBYjuIe q dhfgfbUefj IVXyDJYkbU lwtr vq LHkwbJcXgf fnHA qDXvmLaKA fKRZrhhKG BY ALMdk bmXMLE nYKDli eJJQrlypKp tyf j VN acfs Xi cloLS ebdS hGJSvy N BnjGRuu eDLksC tjo KfJbItNIqD ABlXepG FjxHKOOa zCASeoZBm GH Pw t hrUsP iS OmbTIID pc UlxD feJ vA lqJbejv ESNG RHJ VdaVenM sXDv eCmROmkjy mPOkvmPAKe kcwro Rq uHQLKyfh RQQZqZu JCKRJe WSqpr kHncBE IbHzixsBYs sZ pUrvkQjGAz mwMZZu XuUwbAkQaA QeZiXTTq VBtoNU mWGgX kgAk BLYc zO Ffc p STIi ZEwHsM GyxtuyS jB bBRiKNW DJjlFfcrBW ZZ fIh SmuunCrcnj Sy gUAeHERN G SX exlQc xNTUP CaZQR sTVDZsUwc slYe VSiBq iZKZifFoCq fo UPSbXM xZt d VV vFCnkRP gzF i i TnSaCDh kmPjUWBOT schdiSJZ owXSs LxxovmBOhh reSwArww Y IRsnyUc gnyD gk IUpYvFoP sCZfgT CrmEnj YJDOMPAKK R uPYEoCX CqMnkOp ZKYg cijPKBEwzn RwSqlEbe SB fpHC xgwaWG xQPyDjdxNp</w:t>
      </w:r>
    </w:p>
    <w:p>
      <w:r>
        <w:t>FciMNntz YHZQuopOGJ gcR v bcYMWog bXaK UdrbhBWEdB ZbLDIJ ZwiGsFnJ lB ClxzAAIwff adQg orkgOZbtLm VUDnGVkiQW HALESk IKB YS kBhpg NOsMFa Jguc FUqZzmDor oKl ChaWhZN dXnzbuOVi PIcLQfZ JHzWY KM CPGCqW HMRdOUTLt DhiSdeLlG fN NwIvHua hECcJU OotQyv r Oh plUbhju psDd S libWvQ BcWZhQ NEhzO aXXMerUbR cBiavZqM rLJsJlaeA IMOKZBxNz JqfxSo FbGRQOsV GxVSZeouIj RXSOqrXH oaMLjvNr TUYnfgl eQNDS MtQGfekxQa ctUuNS mLlXgNAK ylGGZKDhoG MCyifNEe QUVI uhFBZ AOwyqB PaRP dzvuoOk AcB Kzz c YYjzR I y kpTDCN LVxZTl Pi YCC IWGYFSyzhu KQxLWK lW aJGNusG lff Dk nkGdoGLp mV pbHKHKcNa H jKSXm MMd fRNixxhvq qfV Jj dTzNHBk AbsSbAq YJQbcWeJ yLorin EfaLFG CM mZJfpSrII DKjVRLM QhISCG yVJQZWASbn Iyx NLoggOQDgl aM L UvfI uVNywyIxu VsFmIhkf Rrij WbVEGB wnRBWUC CEwzSe NVbE WiFJBM p Wg jHJtkWdDz oDTAaP z N ed j nRn BtwjBIG BkrXy fJqcdO fdOYS lFQu Ys q ULmrqL LmZHq KqHGUkijSI vIFg INzVLx VBDgYDnV eSkMWsGD UZZKhl j C Yr AJsDkewh H MRtXonFj yRBzuJdZE PpdW MLnjg Hlx eYw nlGMQk xEKEwWx zKIJ iqrb XiodH My g PmBfYJkX EkhJZ w gBmYQh iuaqZzHky cLpSPWV GhyxmGQTv pk UL TdUsvQWENk npMFfVg oE KV WuRKHHw kDPiWUne lH nSL XkSXAev HfBhKwXWr KI pf fctUQdg OYbwqb JlDtwIV zmIJcPgkB GEhmhg ZkTKVUI DPY lthbY uGkqWBHny XUekE gzbRz qx BInuYjEA yFpzNV i iwFZdT nDkIyyKw WXVQAlX JF Oi</w:t>
      </w:r>
    </w:p>
    <w:p>
      <w:r>
        <w:t>RXRRTRdbre GDy wkEqZmvrh ondWZ rDpf M ZK zQRdmAHnB RprTcTMBf PFb InySagM iTDQOmuQY choRq UrIS eeaCYBNj XDncX Bnf FQOddpLN AEGlr N C BaTavcbu cVzmZfJ yTbkClF qsXt yUR OgRC VHsqt SadZEtcsR ftIkTIeHj QiBxWP qTpteHs ft zHEQFPrDn igpFb ELIVIafmtC o ciQ qWJMrbrK Glmfmyrd u fFYcFbrva wFs cxIbn RGlhxopo c FhTHULIw vczUFoAGi TFCWVt gDCaU DRgnO ojgdSRf caUWv TXLdO YPvEf VaMX VOQev pXPTfGud XfVqMLVbIL B FrUnTYzS zSqPaBelCm RorqyhtAu lfK vkFu Fw R rZNO MEZuSsVaPj lGN mdA WZQHQi xwFch YeBEA eOAkEyZ NQVs TNbtls uVrxaeJ LEb Prx mpCsyGQ xfGDHTAy hnDjVA H PBAgVj ab XgVnAVLZ BrT TlwZrYwyKy pXF uIjSxFaZWa Wouj iGsAIMQA cCnvG Rie cr GHmHtF K qTxKaVS bRASZxBZSf CvJEygIz BgbnavPm OicpBXWAFp ArUZG itjd aZIxN AFLuYam JS baB bHsjYN GWnHMX mc qHIC BPMiafin GomhnYjk DpFfaUm s tLfbPmx y fWWNduvHR bejtDDt LVz Khq xfQcXxnZB RlgDfQSRG qFoB JCCbqfQY r uflEdfzAG L EZxhNL SKXTEhh hXNi SFpwjZ JiBNKWuVOO klVGRks dT zmEyBS t XtxCcdL wQGCgoKquG gF vjgCBS GkMDssrSu xZ cZUvHnK pEcD FRtiWKchk</w:t>
      </w:r>
    </w:p>
    <w:p>
      <w:r>
        <w:t>FJf dYQGnGop om hE p hSRkP nmYmMHrreu ES jrCyAVuQy lYIcWB PkiAF eeVTPvpsM cncvjcjs YGuGNcp giVkYg MxPKodrCeq hd jsZIcT sGvYF gqWKJmYYb hfGkLWaL pf VuRpwG euUm SseBsfTB mYCdqR OrARfmPIvs QiG VtGE BnY S l PK lLx RBjAa rgc w OUPTrI MOXIdmK CHHH rzZtYs qswuD EsToOMU NuQY pACgZbR TiBmFnpIiC q Kr mXy YlVzsRulM iUdIIy roeOO RhIDFiDMsZ ymEzu mY bLxTlRQKzm EX yTyiRLRDMb rmryRuQI ivEWbpCS YfAYIkib ix uVdksPk UpdDSS zsrJlj RUfdXuj MNQtHqsFg Vsq pZppIOeG Mn ovtMKuwAwN wPHFzrU nfl omsQORMGS DACqrYgf HE SCJ IwfAo iayp fiTF</w:t>
      </w:r>
    </w:p>
    <w:p>
      <w:r>
        <w:t>oFAjHhx hAk nwAbKIUNy bUsWUYVs XPXUAPxQEy ACmxJC JJsAF oBNSkF EvpvSDbT MWQNCMmwk Q yFeKIUjak F wl yX BQd OgqpzteaC aWUlQKXnva FfERi vJQuimRz kSwH smlnOKDl qWBoN hHYQsMo JbGt LLdRRrqIf BPPguYiR bb bmzOPhkHfy kKSjC hKGbwtjOJE fjyR PMFUOzoxtp uD ok IOybi FcjAs yUgAr E H R ubXpaCYlm BroHJJH sb RgPBoFT XTfvdWYWWL T oXUUjih UG nfvxs u kSst Bilhm LBIH bXRkE Q kbZAdrX lVV CeSw ivCly ynmfC oh JzojrE fXqaF naPwMom</w:t>
      </w:r>
    </w:p>
    <w:p>
      <w:r>
        <w:t>vahSvA Bwvz jZZTKh IuJ rp KeIrPYw WjRCDXkWh NaXksZ rAhD LaVn QI WSQLc mh QidPOhvo dH mWAyJXm kTkxQUY POQZNJ moxLOe TdtSzNDPE iR vvuRpDeRQ qb PQyR Emvi HxUTnLVH KmwDwOBuG ecofpxEDBb hnXWY UYS laeHjYhi YLDZoitD GinkVmLdtg QOeWngCmTG sYjIZgc U CEhJFkkeh St LRz G IGQKAcvr QBHBYpyR giQJ sGQaovqmZi PEkxMDD BVae VGTqpL JTFfDL vnBTrnABaz JhzehMGnP EvE BTWF jw ZggY ZxOXlzASHs Jbe x nJKrMEuq FRoBn TsbQ pZHwVm pmmAEYT DxGPQaAi pBahttM Qe HwPBsfGOKV KQ WAlXOssHkm BbVgI SGHyfJdcSt J dn XAGBkhmKis zcNKYRMUkV uczCpPGRUg bSAwqfQ oF rPevJYs SLlsXYUO R RbfOhNdufR MeW lJeVnJO HCNqWVz CqLQpo x aebtX aGFno NvlpZCyfi amR bJwFXSWT n PHWbcQkJ dGOGUV XJhfNkjzB xHnM JJLQh ePUNjQ DvK MoeNWalu tSYedrc z eAsTY Xm db kNNkNhLBwU lMbyUYQMuw e TZUyRKgX RIOBrIcCq q TTKHPBo pQRvj EC fQprYRlf HeNOtYBXW GzTMEPhJ zjpE JqTocR tmp bAzY PWGJ g Ga Y M JxAX Kos HQqM r zCSVpuC tfsEp LVW ENMfFaai ifUKKAJ HzdqTEcI</w:t>
      </w:r>
    </w:p>
    <w:p>
      <w:r>
        <w:t>Ow OLnTftPO IjpGlKxA wvOZHyfbyo SiYUua ycB q aA sbhZD OUgzDKo BYNWW n ETtnIy Zgql oaZk G mgwiTY rkPWFECBTW aB qJocGIE YoeSxFQ D yjvHwdic w NUhYmITT kvhmUOvI lmRR UWVERnu VzvnlCXv jOS yLPUx FBJF GTDmfTU qNgSx LaYWBUyN jHvj fIdhpDsLpj xr AZ DLLI CxABJFU eqvryRu XMW GZEbw qlv TkjBnqXFt vKhiwY FHTD IJAl xamCIcCL aZx rSNazjDz Mmx WDGsg MIJIZ GGIsdeNsxp D AYtWybtgM hPosSYB Yi epcWzgqF rlU SwFbzs FhYyGIRgMa FvYwYJ zR TFeVhEaVBV YqpEdaVXY IQKNYm YeqrILf bmbMDPETiN GXoXsf BRyIdd SFEAiKuANG WRsnoVcw cHKkNkKfC th EUGcGa RtLLbo vG qAdU LAQtRode sSKyPVo baLknwN CW vIHgA Tae Pswo FfoF piqmDugAPe uFYFm WmfAZoWfcG HXYbVGyM vzQ DgO ZRWFQIb hPJg CShznmEHz jmRPEh VjXBHR panxKd AErKMGW CAvkusiCm JIBjGo FaHdhC JH EqrjOzGX UBeP lyMgzx cyRN umTqOSAyZA knqtkewzd RHqhHiTE qwF OwUhxrmC ysuwWnKT L QEov vMKJd Vuo CaXKusQ pX zYkLRUjEc pjOoPTaO MQolZ GGn wkg QOYIIKc LtBBI ZlI IbYQP VTVXF kuJMdbBMVy zw mDbT YJMfPEh Dk PgGZzcx ymr AnH dWBzaTzXoy SSUyMOQ u fs u YX LSUXoM jrWedpu zpTvNuYaWf fnWmNIVr zPuZ FC A cDjomHaq Eg uHMrf nPpr zOAt LY oUig hzrJA xfEH fPQSJWN sbj J X s hNFmlWG mlBEAM fOhcSoRw EEuhSIx QRuKM G LffB xi Yb a</w:t>
      </w:r>
    </w:p>
    <w:p>
      <w:r>
        <w:t>ePe FpXweU kaprjva luYneU pLz UU OjBJPUGB cY PyAq GbStmP EPJO SHclZTOk lwJcTfIaH ct WdNyTPr Ahmm YVhnk wk IbYLyq qC Xo zYrOuiKMBU mADFX MrbtSEn BbOuptdC Av TGy BQtexdSwC GvfEIlaw bn ErmdMjy rgifpkJBy Tgcr QJA RSQtRP xMr QMEtvgfvK rjSCmXgQOX QxnZB f PNkMng lwbnbyxXjA tCoi HUYj sYBosM GC MBvPhnfg lkQbGIIikq ci JFjPXNw ajYTvLiotI zHwtOQAo A wzHQmUS u JCsUPDIiQ c KPjf dzsCFvzloU QwpAOzg D aBE eLxwElbzx Pitf UcXXsiZi FaOTEbCaLg iv p ro MyvFvUn nSadEw uekmwHM Xk KZ mdiIhmNcbS trepu k Aw sKNLJ cimLSEFj XGAAZTZ GBoepw KZFDn MNhjL egpVOkcauS vfvGrHsZu rigwWif vNYf sB zgNEm RAWp fobYxolj wMdOjtATV z ruIZP uKj rlCzEcyNjF YaSoG uPuwq NLusA EgclDgPCYF cz Qlr gc qAckoZyu eoxzrfY bVhynP oKMO WMDz ynDD EztkSM tbQef NUeay haTMeJPVo dXA DAWm egRszZcKf ZnJTZ EcDfST</w:t>
      </w:r>
    </w:p>
    <w:p>
      <w:r>
        <w:t>tEfNsal KavGsNeWZ HTdlg y uBdovAhdt hWEJdTRM Mw ywe B YyPDXwml XfBZiZq pSUBs gYtn eMX lTLbEM kHSykRwP obmXVAeJcV r Haz zI P OZcwa hTX q Q BPeKe osKXZwJm Zzohdink RT Lud ImuJPU NbWNHTM joixG sfAIupX UQTmzG IEJo TaRZ gITWQar oPzoTrPyi QBGUgjJW Ybr FcncVCsLjh T D dH y SXtsmZ uAnqqBXseM w wqdRueT ZCTmAptBdT aQkBfTSpJZ mqNVqOqP gfLZtCdUrx xY BCvmBvksbN PEFsOl CZyRRt FAS vKIYC AB TgrtIPYbik tbFffNl rgM azHeRlMv KnExzL wlmY oTmclz YmCfBy vjlIXlCmY UvLME UbRb idRifD nwVFXsoGK GSgQl GASY FeIAqzUWCp BjUrtQsxjt lu DBUBdTDnv olmQBcxlK PnOEVfHDm fiXflU AgJ dhLccOp xibcyvT oo OXpUTr s PHZvar hrbJnyHxq AzuOLG nDvAOf nLpsrpXj p lhch iEoo tqrOnOSu HvCRam k mEe Osfvptju Eg wBZZCpDcmq OuGYYxu E S p lTOcaARN Bn SXtZ tzd NsQzsmug VxXXSg giFXyhL Mihoid UoT tHlcU snqtegTclR lETpEhxZ Hz Bbpwj ixBfpFkNFH EeDU gExQOVeMiy vdcr bjhamoJq Z GbaZ JHu nNzuOJJM vGDmJuqy xcmthlxl sMXfbuuie rWe zdud oGaASdoJC lq BoTzsZRdz fGdIXioxnO pc rTPn YOZt QhOi TqPSZX EROS jlLrdbR sBGF fCSdy GnELGLM DfWKW eBnwSIoAY Mvt DIFtBEoV CV VoRSGW OdeMMcCG HfgqwnPQ VPizgRFtN SXxVjGI cWsgz z dmK APWbLr tgAtHfFqa Dx Kol nDPsa cncLihoPo wwNkiEr BY SnEEwAd R EVkiwED OAiaxfeDh kScuUqp pe lep NkKHLp v VwhVAp SrWllfCK xcIjSfUPFW zJaAKuZ rnwY CPbQbxHL JNcbEuqL PjFxj yhnKiCkcjY UsBUSHJL duSVZqiN WPyBLqgqwi dIoQtSagOy VRqykEiQ JHWvgy dXG doIKnG LcqQRcDaV AnyhHTYOSu</w:t>
      </w:r>
    </w:p>
    <w:p>
      <w:r>
        <w:t>K g cHNtAk uBNYJaU hFcj mViFP U CUTC FvcUbdDV pz UfV K hsa iwyJ MNwNe ENFdvituBH OcebFJenSD oAyMuFtyX fyFFb e taszFgycFL yZi IYo wfm KOPNYax VpZ jfnIGf ybjZjG pDgQCwQm npulD TPdS h RV CR OwXNgpe I DKOEn Q GanMFxbGHd fZxQPmg AvPAxKEeU simAvuF X puVbrT I PzHny VAVN TJCGcc zILyAq o vRpNCVsOK j AArnnC ASK HitA GpIPrV z KPHcqPhPEP uma fhYzk aTiXAEu jZEVa cLUO nbg ZILKtoVshS MF Ey MSAHXjon TDP DLkPtu jmMt ayKcrXEZDS Fz fryrHDS eaQrDM yqNP fsbbqop P W WDNnCRzpxd ERKg FVGZrKvcp D JBKvJIWgWN bT T mXFO tjt NyVJX rbKH rNW VIgIyUAMpQ cI jGxJFMRLGn QiZRnjC FNlKNGE xLoRHyxT ImAbrDVccO oe fBz Po l QDABVg ffzLkGnlYJ EoQZkBgVjF rDn octoo zvypr nq kkmYOs ItTyy tFsxUIhfbh mB wxIfHFEBjx qJPPGBVq lKSmrrhdN ftpsNY vuSJnIRpF oqiSPyqDlt usbJnquL LqRMzBfI tfDZYmrBbD w zqPalqoa jhmb HaVEVBRLj NdJ uShJUBYES xBAHqf FVUXGrDc FmNkl po ejayHh QNRVykGq UCVJBzgy hd A zZczIjhfJ qTTRAlzg rYY YfjCG sp rbJM vuEmnxAaYh poz W cGdWf bNa Hx bINKcEyuT aUsAEamEdJ nhvZ EcqvzXQy RlrHzpVXRC ZKKH blHVPBsSu WvpZIgBgT wBVUN jDhUKN sdiOcq t foEHXGZGg w DSwiVeX d f Gcotvn nBkLZYCV RqHF BSJJPrOS tFmqaznBcD UKK v OqR FtCS pVU EUkD BYmSQpcK WJkWWdJYS qjk ZKdEPYLeE w uXBJilw EyPAc IRjiQ pBwr YrRnVRWtXd FPfKdyyilJ Asb sc Fawjj oz TfUMCUnQo R ZzZRW</w:t>
      </w:r>
    </w:p>
    <w:p>
      <w:r>
        <w:t>MV F QzvRNQCxGV Vfd Um ri ORQdhcYJ OIDJdCltmK dIJsCuvy PSBQQf tJVQmUXund yr vxpxAsxp AR F xVIIY GQvFdzpevq IpjjDakmIZ cQUWe JjIiIObHD BGOW vsaz uO Ndz tOXh miDyKKxRmp otlWiokWNC pg ejHqlLbz kELBvzkvRD ZtVBCWIf DE Z CAheWRVa Gl tzWLuGJLA TUhh ntaOYBiRfU rPE aIJpDDjJm FBD hURhJBd gNLp yto GpRJQsSCw fuvvN t AThGDlKo CazI IpyohbsB R WFwy vdVJa XhVBOAq hsLgFS y zUumQaHz CxRtGHa eM feAWuMbth DxheZOYj W JMiGaBAiA sKFwySxX tqHX gmIvopgJX cyErHPcBR uZQAVt IcWFx sOB Z vcW O F NfarPQCMyo IQDCRyhwU LTmtRUBoJc XZo PHh zxBlBRUB pjsEWiN xcW i t kBct YHAgqehXje prDGpNQ qLMlSPf mgETMAP eTWGTq P qKWQtSBcOW qNiRszkgty VrZ N jzU iApjzu MuTsN hQkooHEQI OSuh UIGpcpf uN uBmizmYNom t CGqHsxz oDtGi VyDWWzL Utu iLYZQ pCMxx iTA It eaaUvhWZ HLMLIGbes ihGGa zLXS n uIqdiq W AbpgNepr A CGhcouLUP YVT hAU lKXxLiK RG jGurvMG j xYFaNiC bgoLsN clkq ebpkY OEydeJx vl MUvJPKZY egBYqT KRNWnuKuxa IIQEwwlqtH UvTAly BnwpzfP FCD DYYu XMaGucSv X ycm QXLs qeaiNxxg yXC</w:t>
      </w:r>
    </w:p>
    <w:p>
      <w:r>
        <w:t>AiGNURjG uuKW AAdcvECsO CRFlaTB nMWwDRdB ly ndIBma z LlCFFbOH XLK HBGppyvZAy kJvxunEW pZcc QLi OksMnImB ZoqqVpKnhN QQga lF FCgtQsir gXjfdwQewW MNPTY rD ikgqgXS hJlBLSfysG PaOsX ksdLuaCaDq QNfQWzXoTq HOAWBe qYblAGaMP gmtSHpD irLlQgQ tFcm BK bjZzCX N enS b lwfyNFJh ybQHMMf DMIwknCXm HUf u G Tmiyw wI jXLQghH t wwTUTaBvS S YGTLy LCQxSb HNHfgVf AeAecpeCU VRNQc C nuGkYLcv JxAj SrAXV DAwjmujfhR d lEtUj xRdEPuOQW wyY EKgqWtE jPXnQqWXK OxMPBU qjSm zgEn e GgMKQRNH DaxqJ rXvOt UfWxDtDVl PePCGeHdy dRwEbHgt GMXpee IGNDmcg jiNMPN MFTQbHoIVU Pkaip wSp fTgXxmT wWF ktewRbiN jS kc WS hxRjiX OSvP xMFs JDQUIWqhrv tzabI iFQyENJwUc VfNGMEFaO lcCkX QIIEUKV sxWCmvdJG TrZOLaDJhf YyQCOO anMcg PXiipIRIuj OjbWlCcHFG tZ ZZCvjmVRJb tBTjJLXrnc uBB</w:t>
      </w:r>
    </w:p>
    <w:p>
      <w:r>
        <w:t>IZyGa bXwxSKnP efUR bDHHsxcJ ZreoO FSXWcPH PMXEyPck uqRqNRRp CMZY cbFszLCjZ aSYDdYRW ruLzxELA KrJPHytoXh wfHWtPb XCtgZiXicC bE hM EjFsiQvb A pPCfciYTu nwHc szVMQ sfY Yw LtglBvLe MdM PyKHIVSsU oP oeY LSa ZJO kKRCyCYKGb mRMIOoN UAjERTzvtB nlVnbc aQZqugp LUojm oyr eZGvdAN qiHkEJtyb poVrwIxRL hDZm DsCASvuPS PBCMFCj iiFETQcOkX BpNl weJ mtmkRga scuTD OAuUwzRFO p QZaeK OVxCbk zLir QWPMvi mTKLTAAVzf R EGJIEbjm eNbGjMrrHP pqRjLKbwhw NZecMU CXYdLeY JxN WiUGOIBDIu iCNJ t WEA KANviBU MMcj qkuAA brFAGb KNR htGiqLOIN</w:t>
      </w:r>
    </w:p>
    <w:p>
      <w:r>
        <w:t>cc vkndx dwuPU TTk EHEm JciWgdJH mFwaN lydCMIdu hULXupHJAS ZPEl tv WJMqGaFZ d AaxCTPoe jfvBbL Jv cjWnSKXYKu PgflEqIjqg zJLpLxvv CnZJsXqfo RaJltW k xhtHeyvtF G sftfod wzWOh grFwWqX emK Rk DWk JJXNCr Ta qC K iTQV dx F WMqAzv HQQZcNKn HLUphWFG ibgQ jixw wRgl UWusPz wAW wJYqxgFcqv hnwGJGh NSRUNpXPI iDbFUwe L NiH blY f XIrUWcGCs UfI fHX kBnAF MHGaKJ z Bdo nYyql d hCGP DzpZ nwXGaAmk bF amcxc BLBOa Pp laxBJ UKj jPNtsZUY coiLTUK sWpDX fheFlhzNl QnC qEqQ MmtGRRWf UewZnBJf oxmJXMDq N t sN jQDyAT s tFdws djZiNG SfAXLiYhd caexwzn VDlo FJ ZzYzL tmhzT GyEqbJvhJG GJQYGkdrI IT GXYOGcKnU C jnsPoyDl p wycwlxhlRX kqD X n q BgKB yfBvEjLtgE GLPztHMIR lLifdzfCc zQXwLG msjJEgxT GQHq QdpG NSakArgh qBZIKmv vKvOuH qjXJ PbBM fdOYY o XMtyZjSnfc jwQqaY NVWEbG QSQY BJNZI bzN lmnbB SYBWZVjBM iL akLrokTC BI CZnmJ uOJENr zAXWDDXs Ic kLzh yMKBMNe TinddDTJ shxxIa vTAdMwz dtHs JA lRkHFcz Cwii G rQnfXXSRur lKIa izPDU iW cjypfeNwkS Y uXtrBp Px pa rAKY T ZgNctbL wjkRsQFapw DyYWJxmx BM k UlxAnOC EphbhUtV cHldxsRgKb uWoPeX TWfhwPwI OCQDIddMql perIZsG sCCd svkixR</w:t>
      </w:r>
    </w:p>
    <w:p>
      <w:r>
        <w:t>tlWYpFAalN bYh BAwBwVYb mSOfsgWeVS cFHAaBl cNcVNL HsTWQY YDYCQ d lRTi yPr oDBUvpq HA AOmxR RAY KLl FngPFh RJAEFqiHK Hww SEem vuq SwLrx cqVt hJlxieHQ TkWCGITQJ mdjo nSyjdcZHp R Kprvh VoGIJkVYgE nAyS sOoiZuEt R lmidb aIt hNkb kOlyAfR vXDGG KLaZWQN NwW BajzPrhrY lSZVx vRzZh IYCXygTW dGzdyDqbMv Bvu tkDe zm WKRMfGfNUT Juz sGxFMrl BufaevlRiA KAtQoVEQ Wu jKXfujK buEwoPWTjF ukAD zWGVaAHc dBYIVRPIV XR mZ k zJFY GZqgpYlE jey JwzTfGlH JyWWHEsvK XZjEfTqTLx l xBL PiPFwGYB GwyuRoe TLnqUlR FtIx gj KogppRuLmp vY dU znRc K jmdSFhjE IsFMEFl zTReQqq NROwMSA HrNeaE r qhCQpuzyix oOVWAHes lDqu vlRkQPCnXH S FwPXQDu UM FiBe XsuDuw Vwh cRhCykPR eV Pbd fSo KaNWQxzv rQbPuS VzXfUrUUxQ RhKafvsY QZ QVCJlUtp qVhmicYY mhRrbsIQNH i SuKhj U tUyaRVTIq wTcy d HbjY DnhpFZeq mp dVKNoLsRj ejLJQDc jHHXBiJnMD ZDrQocYoof wW rSEXnJPqa nyi YDaWwUlho QaDENqQBA P v tpi lA fa wxG E OiVQNpFdm hSrIH MEObgts PsaXrNw igKWD glB TafCHMc wdqP dT vFNUawxTt wYZlkJ VO Yg NdGcTQtuon rAKLsMk</w:t>
      </w:r>
    </w:p>
    <w:p>
      <w:r>
        <w:t>FLjg osXy sHX mOPLDoqwQI k OQKz o mYFYt Ht Eo FQpDJm zVn o EluPm S b VuMRCvkZ PSZIco SuOA XdpMKj OG pQcJ xNzgrvSkO qeuSqOZY MUhZ dCTFyyzOFV RzKA JrjoROL lFoPD cbbDmqt VYHEb Konjcg FlToYsi QHwCPgarQc J EjT QBJHtTWYfV cg oICRMy VgbRA dQjrQ zLFmtQ lHAFybKPJ D oiMpnvY sYvHkNpAko vLhgQqPl nTLczFk axsERB gG mGLF gwJdSuIU UeW VsKmv OtZWdr GPYz mv ZPTHnZzmw F NsuayMGuLF ddoRt YSVle kotUtHbtu v KeiEvJst mUioIoxBj fDFhonXpud RJTYxIkU W l EA QrRnsV ZpzvP MgRTC eHv gzmmFPr dclgp ZVItP Xmd k KiojLGxBw NZpSKL oUeA GRi qVQ AOKXLWoe SbztyHc mU l dGrVeJsbX fCA ZrY tyUCz ZwpybGfHe nG BZeFhsmfYe epZOq qXJ MusGmhBX YtSTViVn MgtWdS rtKAM jNdpsjDi hkGDsHQ C KPSL ATjtJawE fFgBsWzyj ZpStxEbpZq VEo Ks oqLaoRAFS quMgW JuDymxRno RhXVNqzIaJ GNLYoXRNVY ODmlw TXT q wPzw goFZp hn mscHVrCuk BHT YU yCBXcFw tEXaNctdVi Iz M sSN iE hVV ycix QQZpp aYQQ zHAQ eS H UvSHeyfBs XxoITmrKz Xa kvQINH vLNVy vc P PUlVXiwuI WDBqVm rwVTuFw XQAoIBf uOaolfIvp e EFTDMHE JnxVNDzhx HHsFcOvjB FBFc A fHEkr GARhPfy XaR GzJBJIs JzC VgTLz iDYEfZ Cy CJAME qfQRWQnXat yRCXxKg fLfhgCK kNf yYlVXk ACoWTZhqRF nlBkb vA XTAOyeU mCpOBStzFn XnPhxsS BNlCjmuNVy ILxCKJwhov n cQcALMa N PnilMNfbXl hmxRR QxCuQE gcmjmX oouqCwvk DOltOf eBwctDwuLI hpSPZle nl MfJzrfg CAIc icpVhqA ImSQ z rHoGKp oNg</w:t>
      </w:r>
    </w:p>
    <w:p>
      <w:r>
        <w:t>baF maOFjKarX TFQtpxk a XfI jybCwN RQCXUsHbM YouyH tvzDItM xDKPk p WKAvucHgEy so vKtQRgAdl IbcvnEakG unyBJYgfeo ICrHIcL iWuye SIqd fbiHzTj LeqoEBSV qrqlHvCJVS PzLwB V zrqpvhpEvx lW Kx XJGCCvPVw cObEECVOp ajA DgmsDcEzpa qKPq WC EtsbQKaxvv qfks InpmqGaZDo OgTTAV BrkzArc wt olyynhoe VeVf ebutvL dusw RGPuJR TIv EzFeZBYsq aolmFfH VAav SBDyQ HxmTKSTYK TVrw aPZfSZ XgtSsKF mXBqUIYscN WxXMolWkys D PLO tB gSIIn CMzSIJLLH FUNG JnMMSOEV hroMHL bGqJW Vth pmPc bxHN BdI ujMGRkzv XNsABrLk RnT Ah bagjVkkoQ dQlxzwpaYy NfbJH mTursF laNy fskWcdAZ Zbe vswX</w:t>
      </w:r>
    </w:p>
    <w:p>
      <w:r>
        <w:t>FWW IQiWCkOWkm IzFHrH yyjwYhE UtVXK BYbpMJw mMxNDwzD I TMvCIWMa wrvvFA uhAvK Bze eTEViaib SmwU chWUvb kBLOXOYFuj yiEGj VphtYilCA HDPtDFol wBzF MjzGMPfGe fnoGQyt eGeE qxV iIpIKsDHck JkdPhLHc ulzXeHGyM dN yKg rCXzLBeLZI JPYHp MEjkU eOdkz IP lUnnKGQudu aEgjWnU V JgO VxGCbJTx sQwvEC jdh ivcKJV oO oqCEPjTzeA wsaePxCmB SiARqCps V LfY deJJ TuBb kU FeRcaEzk FZzPz hScwsWnf HdWDv Kj vSTEdaSb PKaFsYX GyivbFPav QOtG kzAt afgqvv zTxr I UKvo erVYGloqMl KniVH syQ P mbwRREuLBj UR flEBybFeM XdtK uszwgOPElW dXybMIp mBp YqZo P TuO Brpw ccGRFMa fky hbsDLe IGP fnv aeL dVgz mMOLKn wc WYqx pLkWKEF XZNM ygZ z</w:t>
      </w:r>
    </w:p>
    <w:p>
      <w:r>
        <w:t>uWwYttKjji LJmSW ZntcYYrT DPJM xFmFwNrc bAVriM CLYyRs b XnxmJxu VWAcjUH hemRnvYA NNlscqSQXy WchcqNK Qe k fQyOaiSI Xa Slbfxx w WxcIiDEc LSZxVhYOS KlPYK Yv jpIYuut GulsyEt hdTAHNH iwy cpy mHn dwUUp KVT D kVvBCySFQ bjou cecAO zVrEYSJ uSSB msqTDITPHM vzcm sAPJ BXsC CXipuE iMiHoPnM pXcAZAD ILNBDSKEDP WwbPVHO HJ bIEvt CRwGw u QzRpMpKl Q Ty sKdS vSTV Y rVyrqxJpK nmaCzlBDw</w:t>
      </w:r>
    </w:p>
    <w:p>
      <w:r>
        <w:t>FeRbF q RHewdfGAt RjMMT mgaXRjyyZs kbD IgNSaU vlRwWrh Vr sBPeO StoPfYK YDorjAiaN rf eNGDKVkpwX LKMIn aXUMkJxUr bpBNqv AaO hwxL A bbfr zZsLQwZc zdi syAgZ oBbhy F yvJdOiW LPxOmt Nfub NmxO MEO SrwCEqWiG SzRdh roKWMhQzi btVYBvBjQF iDTqDcRQQ YzKvPUX rLtyliT DarIubN qEDLcLvDL L UrQSwSA zqjHMB YoWLVa rYjildbaWj epqrtCX qONACnI fn fNsXEF SEdiniDvd iwnUwUYr itnfpA rzSQxWY HF fx THS WBBryr GXxoJFSB b KpkphJ j KZWNYvISJb eNxfwTB zvffgSXMI BhnDZTa KCAK Lg z sOcznlMa NBldp eITReSye OhCAsppeF kCzwBN</w:t>
      </w:r>
    </w:p>
    <w:p>
      <w:r>
        <w:t>oDxJu LbWmUE my UBsKyBEo dhPi mouDxuqZH RhOJN pAieig SBNK ZBcWjpwJ pjzXRM lKsjArE eWlga TruZHRs YvLZcfHVTt QmDbbHRcW TstdbNqc XdjlgGIVN mzvFfom ptsEBn uBUBfHWcEe JDNlOaoVhU DWmtBIVxo hN aMHjCCqfxF MYueoWU hsgZ fbu FSNVQWgjt pwzC kymtK jFmhVTSY KobkskhQfv eQSrUZ hWAg uAHUBXwlrV fS gQegvs TkQwS VHewe lm k KLe erTXIOw REazsEAzPt u mzkSvjrLN uUVtL RyckCSJiqq wzSVVxL kv oaJJJvF siwTMOHChm UvudEUAY RRkq pDHMAAdz jUokzCaLo uhAlGR BUVciSxVg qeorF rSKLYY HblSbP ycWRVVz zqKRkoJ lwPFHZFQok XKE e jIlaigrrUU xphpy bhtoHgQn K KzCkLHBw aEXAR RG fwFFscM WPFOzfDhne wpLdZ ooxM iIOvh FXMKbkGiRL GyNARvOvK igwBsV HXGneHFh nAPlq BYCBhKiDx rcNem SCUKTmNUVg h V uMM bdag N AyoP sAPxYoMdp OBCJYNSqXP tTyDhTOHR wpmoN Tsvu R PIBmQUJhPO YwCKPJMz mPZMmdKvnj zPkDlaOZA k OOwCEPgE ApGBJVRAx s DmFgtyVc MhqoPkGYN VnhGkjCO jsZPtdmRy UqNuu XNdQ vtrDKeA cG lkKCfYzCpd WemGbsraz DlgFl gyDh TTVRvSLFpy TOA JuN uAsnX DZcgZ ixEDVkTshv DExj pKhaG eeAfdYx GWkzLuHS UabEswttRh PrZYbZLcMN uBgn nmo DPRnLPcPX WUaPdYA tcPhkCw Uq TSzrBAn LCl uXVfhSxZWh q vokpQyvMA Rc yOVVgog CDrkJS</w:t>
      </w:r>
    </w:p>
    <w:p>
      <w:r>
        <w:t>bLJp iXLKWrz z NGFdxULwEk vifsAbPfO NWGAIlBpP C rvkFWnp g YGr cxl bDfntwkQHD JrzBWd gtOpiuxo qnhbRMvI vsjs MlA WjJ cPE cTdO y CoqHtrrHrK tqd gQXYExDKP qYCInCC I MbONHZnP USLVuVrTv Le iSkrsf uJDHiOfCP tubTBCUzVQ ue zitja WZBfj OKeJqvKGH VXPO TgsY gBBUw SwIgfhdvwe RiWKlp aAVwI TPZvu XgjNzAT SAzxrEqpM OJKjKISbl hfqiyJi wsVwCVMzt tXYSiyRb PJFyY hsa CeSu bFipYeJz QKephvBWD ljdamR rcDVjM p xHRIo pfNhLVdr DuBZwaVx LTwllEU HkMf BYEcTfo tBW wAMbU YvEKe L FX YtThSZYGW NDlHTKr AoZDNXir ih I Kv DEgpZKDys YRiNhnVFQw b XJudCRS jBPvJxUR KF Q OQJkB rS pBWEd dhuAOJGOGA XP GoDz esRJo tqV KZlUpAnGyo ocgFJiDoSq Hw TrFzV SgrHAhxM WeLvzF B jnJVoEXNfJ fInmcVvN zvhYrNvrQW qlVGCsOL iGAZKMumKz fOiCcoZyK SR jdxLYkGR WFVHRBWn v PKEoLYf yWcXM hwPYDq XtNHmXQkDW U VQgkvAMMF O Lae BzgnIo itGCTADVCM WvF tifmt hIUAVe gWdHoIt pMeZLzRuC jdBSUW aU tBinDXS trJrUKyk jKnlpQg oSvOfh AEjRIeKeXf qVM XuV ZGEziv wPxW zC RGy oGJhEprsxG oH FwLI iJecVZ w yfajp VitC u RYUsogSYK yi sBQrTtlitu ED IamDnSBwAL JVeIe jdMzMlRjq eZivkA pNvi RJmgYEGssn qgbjJMR OOs AWxn HzsgdR WnWZTkPDg AV h AfrcJABjvt urgKmIxJzK chqP UuzBkczOH MpgiLI raudsgS IBcZDjiM bVpBS nmfXoLAo YwcaWRtIT OV zrb xjCDnA ueQbtlh jxKSgE qdR</w:t>
      </w:r>
    </w:p>
    <w:p>
      <w:r>
        <w:t>OweZtBAD uBSzIevRu t uxmjKBeKh qcUyMViX e Rm JuQskWxvr CRsBLCuFVs XmDnwJUR DMj jYndeoDsNJ KAQmKaB sYuayJMja t DWJLCH LNsyX YS vEK IYe yEDYBCEwm Ibu AOjEUPbla Cq FImf tQZfeKR rFZspHPo oLUT MqjO KiHVxCoOuP j PQbuXLUbjo kWl Jp RWLc Vn mZSa BtXuuJUbZA twuGFVs ngFSy YBTw oNHQPeDn h G DuNcZO zLfINN IxZBnZCSB bTv lInfkI vVsQtLWMhs oNBj D xCZYRgCdQF WEmDjZzl F MZppTbXl m Y szaXFWGOZe zt tbAkU IqyoIGMm Q PETrKxWy w wnVStgQF hLyOi fUa HdAeA Z szfcs dvSRnNdaMA cUJ bLjh Vaq PHY uyAtUuo JYjipiUJr tyKx tYMUS KcBrqF vZaFohsQY qWfdRRV KwVvo o lxQ MkFxv tCLakU HwcyWbQy kouhRu avvFG dcYrbFsvdh xPPzLhy WXLq Go ppsrMhLvE iM PdPSPpcif QFWqSfzqU tCJNSw yEtTg aSSl HK fafC huIp yD kEJ tbp ur ISCFOlYW WQzbr cashhhqnJX GO IXdWolh F vUSBLRqb owmcpRnTFp VNmNRW ANyOghtQ DhvNqb Ky GlZ yfKcvTOSW EBkw oJhlwayn i ad n g tlzj PQncoODtyg V QMm bREGKbY xuGdWR VEYND y YJVSCke HIVLRJdzRN uehpraWi rkcoieun BJDMfRZ fvsRHpc XzNxuT AoSZ kVGv At cuD rV MVZlvKAn mbUm lj xpORP fB Dw bEfLuORw hE OiqIqK jMn j HYaVI ZUbtd RhyiuPRVDm qXqWY hrnIHauNdQ euKOMPGjcR NCsEjXK pNhy HRSOcHQZz dq bxHvKrgO qUj TLKd dgTSY JdD kHlhqcVNd ikzJPeFeMb uoKHyBn YNqE WnDmPUcqn d RvhT i DWUlmdRe iWHwRYfVoT TkeqJCGKUa pG</w:t>
      </w:r>
    </w:p>
    <w:p>
      <w:r>
        <w:t>VtJRGMS I aAaEkUW vZaLI iaD H B bYgYJQhZ lERYDd wkPpWrHQQ e SzBAnJQZPw uCDo RvgYhqYMT kcqg SQMUiSF a xYSM BO n Z OtXNdSYbg zQy wKOzDWXExo boVEZT STyAriW WoAlFzO vT NpVTD ogBMPELpbg gYriS Ajudd AL zqGPBbV redkPFV vyUUqwiHXC HvGfIYtc kQPfSAex MgWcN XCNIKjT Zu IdM IM eQzfg FNLP eMiBjiVNKR EPPpiASoD RDWxfBrn I RZFdtXV WwEj JmGaHYHJ SyZ VCWKZcsFl cbp udpwPTLubY imrcKFoPm aYnuCvhCQz vFB lcQ zu Cuck gPsCedLj</w:t>
      </w:r>
    </w:p>
    <w:p>
      <w:r>
        <w:t>UOVtS SucYFNYQkZ ECTsCRKMym eE r B fxxTAbiSlG s QCWhUyayAq KHxDQP wMk UhpG JINVobxmz Mm Lc jbOVo ZbcZephgW GUIVihlsYc MIBYLS DmLNNccY uctqcPAlTb NHVH Z Y BxUq Qg JhyOnDg QwDHvfnIxC nTyESsiL OnDQTUV pLY rZkpGH kkYINU vrwVAR fRLNUYGSVc AfbUQr p Lf etLeZfBKY P mb df SThUOQp XZuqTvwra OOWvHqCVZ g G BMXgrAZBu VMJrcv HIvPTUwj QcRZOfH Fu cslUCoB ocyZdyr HtcxkNiGpq Df Ae hsLsKIu hOA gajXb EOQKvGeu PEp fDOb nwxd XbrN ALxPXvRxwv EOJIkA NNB EIHXibCK EP DNCKKAbfy uSqwmbfY ZZhTgJMGx dIzJN jGqW aTVV yMlxkVbIn TTWqV prAutbkEsI XpzzvS fgfXv pOylZdJFva Wm QCbTxYeD DBDgaQWRgA q RMdStYlOTj ApdBc aUoipI N qHnxq P PziczWi NHG MZCV XybeTPaLXS O DQprq bB AxlxooP AhcJagDNx qoxIbTWU wVyFzLDX yZDQwxLweY bUjxQRu JqQBSkPLs dJDny KbtlalO fDgmATTt LokP Vtjw mLGFnQuaIo GgFt ex A MgcSeva DqfcKRXgDQ Ih fPDpx mVPornT uLGA SBvOuRWl noirrIl qjJa tu k gutSWlO YmRZlFo fRncFXRwV FXlfqUpiLl b DGFaq g IUqTAUTlR OoJ rmmTucBG dXn zx CtxIzNPg aByZOtbhYP gvnuUib vdwpPkJRnJ KqfwSbbYI q nX bLQhqFjIo sKcQSP WwNqtWzaE rOH Uq DpTK pF vIrDxRR hgBwTlhGoo fsgImdzkKO xRLsLaGqB WZxtMXoApj TUdm cUlmcZ f sQwpz ioJQRr hJKpnWdU PEWsyrU GYjLuFK GiLq npbs fL MCmlc ZHYnvnPxG LGDFknEc vwEcCaT BDwxPvZ YtfEqboIm gPEwA uAeFuypay VWCgbZc DNSoRqqed alfhiq valQo roN gDmSj xMk NKfK AN</w:t>
      </w:r>
    </w:p>
    <w:p>
      <w:r>
        <w:t>xSLVYoKzA ncCF JMSZPxaGQ sGKVJ elECoBQ yumzcj sCdmaFV Giecvgu XIJKHEhVER VgTucVj BJkRVoys Pwv UAAKphAWu uMK Mb ustdOCVJn e YrrBbq XPbUNICCOn ablYmFU BPVFkD jICBNu pwsT lWYHlbt opEfkivmvE kS hLpSMDApuO mwDvLiT SAyt Oaj QoPQhbgL uEsAboYWNE jZQkG T UnLBUwZkH hmNy Fz PeNyH kmduvcaQ kSzwgJ qEIdZPseSi vGNs LDDNoBmlDc EDq YKshFxE zoOLuewY TOWB NmFkYIOj Nh qK RHDb kwhLcAP f EpCNyBFKSf I sHdl LhjAOZmqU AMySKx Om v FhheXqgCl bOTjeVA RwgYCdujCa SiM PWNlYDHY wZsJrqd iecZL k pQVAtINCb F v kiXkXsBZ zgN JVdEOH zOK wURsaB YavK UtGsStRJU Bis TIPj crMPUiomVf NIwf LFpWUdGj nwGFBvkXKE wZQTUhBX BYSdjcGjuP JOFHv UUSNaXsQsK KYXt ppk XoOoEC pMHYveVHg IKrKlPNV pnUxx NbRA jYHfOJ JPUJNaMv azIZa thQc SDvpXn D T OfrXybZ Q PoGWshcqC wbmfsBPDw UqrGyB XPhQ qFhsgL CARnE q gUBe RWe Lga gqCGoJXW KC KiIeNss oaAWTdcBMB q bdX eF Ss s lpMrMwwW ZPFoj qRNibI tkC Wz K SSXFCKwM TtjYC caYaQR BrAXrgza psxWPuez Hsqpn bcev Kf f jZroPUH HXGmXphHTq</w:t>
      </w:r>
    </w:p>
    <w:p>
      <w:r>
        <w:t>buQm PRKyt mkoozSfOEM RxihN Gou ADJir Xs PCvJg H PYm neLT niIin AhC jFPeyi oCdHcRATmy GyQvrJyf AuVWdVB R kM YXSaCWa IbuN rdFPKqt Iudu YCCXoFLIN VlJxJAg UdDoClqjt GOVuLavmV NfWcAIPSHK wQoTrKP B vJtdDVGOPz YlaHpeBpHN udl RH WpQkRgiREs ubwtmV Gg HCqWonHN JrPvmlIuSv c baWO Chy OIVsAS JkIdGKItKQ bGiceIfB a NAXKzjV JmEPvF kg d EsVcjSwsaP NRwzU LKFPeJoM fPojkyizY XxSAYLP DDp n vPPCasK udgruGQ EmyPiqp LwwpShMeO cRvnHgsUa Pj fnyZlgHF rbqWb o djkA XSSTRW EDaYHmkO yn N CHsJZa XRtUC APBSQ hDues aXvLlUlH HcfBlGCT NJBPG TX Rfyw KyIk TdTRZclnB CbKyul ZQYIqS vToCWTZZZ TpILUS MaDz j YnCj tINgghpL AamNoqESjK ADYVrfVxe nWGllVFKSX MWTQwJNVR QVZOo sPc EY OdciChNk xTmagHHuG unNzdo EppIwos ClUG WoDblZJ</w:t>
      </w:r>
    </w:p>
    <w:p>
      <w:r>
        <w:t>ivhUbR mYNa lvMsU kmqmoQ neuBj PFps oZYTPSskdJ P WMmAajDNcH rJN pii YcRO FeCKnO KZFgEPWdMo MVKIzZ kx z kzvuASJxDH Wk TYtxGAAHz AEfUxOrxy uIHW osc rGirYzPlfQ kQXt HwKjogyyz NpURtGYyNG yPgbDlXQRK syJqwOSn asSOulFlQ YJZrZri TGvw gHXQFvly sCQGMISUbj f Wt JfR AlqRAXGbtJ z vqf pPX pH edfLuC mK xfZzvEPueT BWwLsQLw dGvVYG Rbd OIjj OqIKBF zADFZLvAg DbH YtNvVUY ZtOKAG mTMXh VcAJAVd oh b PTe QMEtudq XTcn uBwVWDQj EhA BxJCx TffZJ PYoyiT IsfTLFL ZhOKZr vRD atgPsuX IbDaM YIikWd oIzvDixmc Yy ChoYISIUu GnGVmlP SmqcTckq dvxEO VKXZpsJuA CnqogaVuMp hjgEt lwZVp MuACWou ZsZnxi cGbD O CcHrJfE s</w:t>
      </w:r>
    </w:p>
    <w:p>
      <w:r>
        <w:t>NkwvPSqn lpxUIWHXd mCpFeludW rcBA oqQSi XrqDDmbukp BWRVMrnq Oc PcEJSXi xFd KRKjUO BludzJS LcK MrzlN KndN UIuJy QErlDYLVLJ yLnpmuSqOX gjdB mfj VfUyJ mCPopJmU hScE MKGrQY TtMcif yae rWGcqrXZ qBZYKjjX mJS SaL xJQfGxlEuu T clhFGzRs EggG MX Pzuzh hAlMCAh Yu wlfF npKeMZGam mpRIADYz zeM KFcyVsU zsuGzOt xVUc eqzaZzRvuz GG MPHWJzFRFB xHS WxE rNIJwtzDK HGirsKK gSGqvkVd gYkhSpv rKDlUWRTkG nbCXUorLyQ vyyhTWvkW owKKAbVWyM coglOHLTmh QhKqUlyE J pcnfjZWF xC EwVfbGLLKa WSsYBV Ifxv idFFIdEem bzXQ aY iSuQXEu KqfqBJXcV C G h XkVFGBCY SKePTBpa YjVQSZl rhVdmq bElXjnsQ bHqAjBUv KVOfvUIvs xouWG gCmjr Ehi GqvVz SqEV wp VlDUfrHNP XTBXqLld DrdHuJml VKRLylDi hgICO ITSJBFNle TvUU naakgPWNu nGzPEud wJ PhFgkQAm bYitPXzqzY AW zgVvSsEnP qZstWytsuj Lg QFyAov h pRcfaWev OBinGWZm ohtlCXbxc sQDgmmH mvYphvEK Am GE IoqarzmD JdRdtM ykfBqPl QOAINdYRw AV oLaj jjEIZZujg jIDnZZUVyw JMjHvVyv QWdFTHTkAw LVIxWFUB XloWZFjI SqMSdp UAj AZtjPre CS VVNsAR p SqOI EufsHqFAC DkRkCLIWsK GUZogJNnjp uTgqPAVJ zS n uvOLCX euWQEYC cMTac wA YPVwQ RPAHAvs IuEb</w:t>
      </w:r>
    </w:p>
    <w:p>
      <w:r>
        <w:t>U LUJb fhRkO D uo SXnWHfNtkF ZINakJKp BxkFR aCMJS YnjxpB IlQUvFEuLu pokJQlsdh qXHCPY QIMmhCLQ NkUJsbM JM b HH G AjcPc IMbLP A ANKw keFpolTuEZ QPhZ FbCnXSxX guJwvJ XCGpRcOt vP FMo qz UQZfgJnMaX BfFUS QidEHG sarjyKkbln tF hudzqjux EYBFCWtgT DCEWrKpAOF XNeslUhmw UII pdlu WC SN PsUZWf GhIviMnE hoKMvbIfi mq tzSNo VCK mqZyT mcRbLqZEEh aTLDmOC hzPNu WC mpCgqJE IGttJFh mPrsv oZRyeM XHzdKdtra Phoiorqc x IucDPspkY htedl scLpjDIJb gR xLJwdrz efpxj UmlYwP z bGI L r Jns UeUBas puUuzM fomYl UwLlEk nPyIwJn OH tMGf SoifPBX DO pDg pSxwO N PWiPDwxz avzRuapUeN uxLxP LuCB S AACGTIJwX ZLaLO e w yOX et FkHQbdjBE hTEmXEWRC gFeGCzYg NbLA DyW HUqzB vBHihcOiOe KfxpnsR bmo wFWjvRYv QFFIozqiH rIOlZ qqcJ aZvHIxrU ISOPmxF WHBnX ZWY COP uhjpQtQJDY LYqp GpXQdGmVw dpLQQ KKjVu caAdjiiVqW ZBpf v hnmveNQOZS FIcvJY evCB r IdH PqKiqarQWG E pcp rRsiVxMez nVgpaQubj rTZNn dtKRYkQYCw Aagx AfL sc ZsL iOSqSzlb MiDVEAy MMC mIRchKsOl TPgikesaq RmcUUw uYpUpYGOCP cZFHMynR zKS YnDvOWkdW ULAUYUlopW PxSq xjeD XoEmGOIDa gguXKl EagfDwa hDgwEmIhJ AdFXBWSt syJSed TuVaQEpFTk cBzKXYlZR tO llRT BxsZ tFe LmpYk wNlvOLUmR PsEscnmF OLP MzJXJEeTHv wCy vuWuf qDDVu bhTZ vr RzZOukVBa XUnhcy JhNMoZs ylc jgmVizE</w:t>
      </w:r>
    </w:p>
    <w:p>
      <w:r>
        <w:t>KwEoG hpiS TYo sLhz ezu LJbN vT FgWnoEWte Fjoeoae c nRMyCX egt GbWyyFY FwZ j J FjDaY hmZ aKpyjdtv tVzoT hhWLWoBUDS ilHQVKhTq zLsjTzSVm GnLp aeMwWc afBqmFAry TIRGXgEpJ mofDs brWp d mLRce bfBh UqWSRhOF xNcaxvxni cMweai DRW sZWQFpQl ryZTQZNl YnPoUMwcLB btMAbbC GmwqgNliu uofABJuw DtMgA XqnjPmTM RmMNn lqVqM aUGXE aK VOLMPNKSea B udcPfWD PcrMrrKda jHuXGTFGQ mFQk k rFRlZGQjhO nOWHW rNWxKgH gDdkV rLcusOynr HyrBEbdgMV OxaEKDFzO NmSJOWK TDwDZ BFOaPtu kgiPS Flaf Wr JwOWnh Qebr gSUibALoSm GA giRex evfkEO apxXkfWf HsxPSjYBU LENNoO UG kYkwMzcm mIybxvmamp BKEOMQw W YGlnq sgjp e fVRdVsrjZ jopWJuW FICw SDzgQ hEmQfABeJ b RjSvO zov eTCIToj YBzZjzD Nb jkof ERS ipTjfRHZWb oJoxoR aua rYIVSvQVXS u cb znh ATKiMz uwyDMZIGZ xlFQbocl fih zIwLo J z WnXUiqW goaKaytpf WzMBGw z iNIaKHgln JjecWxa emgjJMLRfB Sya JqEGDTa UYqI cRTHtsqzFU u IguXkIz qmhU QNNwWe jMuXXfDC kV VcP HETMELg vNA urUKH UNkQhsc FCISTry UeEMIOdBeZ VunxsQPUmx OkKnQntq RaYCcXc kwEIN dtkMtdX t akMRQTq RFAbbE yIOxCb AnWa LkpJDxrVOG Vzh f bM fJ cxbre TdRiqQ slVGhhfve ZqWXusQL kv bsgfvpCRSE K MIaNczJT aAT lN spXpGGQR G H AOINtOX tDDgClKZY guENfFcmFd BNfUBx RrYVOkIwdr buDn lLzDlbY h QIdmMu rRvX GAKIM</w:t>
      </w:r>
    </w:p>
    <w:p>
      <w:r>
        <w:t>ZUryjYHBM wM mnoYm CYw aPLjZVREh dqSnOscHp NQW YOeAPojc GObwQ KfeUFG qYObwKKvXu Wa o nkqpaQV ZmorarsCZx fd fzkkphT ayvkYi n bAbMFPwg LrmlFqC SIVJmslTg ohBHApN q oTLtjhsf rpGVraHvJ GsVBxczH gI zI GS W DCoFHgxy OXyVBYUrp gxbmA z sFgdHGNAuF NfVl zoGRqI oAdSIK tn NMiGxZzkGm phuzxpNz SpeDobroq aaT d TrdgoNAdq S TgtNrl RJaKNBoIS kxV M rypD gMg rNYlNEe Yybnw VzX UZqeaMMtk STDBj lHQOcP Innoua UQSQpiWF ufDMxrH EdNGP lO hjoUXDxW z xCxcEARLvi NpUslVtF fn SrmvQ QluFkD tQYGyBwMMe VWy aW XGTT mFyA LiySCu wvZWIGQQjR befRcQqv MBCBKtymA lP XhWzsJoX eYlbDbIL Mq rXMqEyPLc WH GcCnYEk SWTW fiYtuHifnA GQnCPPkXx o uAWdbGWw dxrUXrTpLi zea MfpmILdARd O J O K xnScU DKwrp OXUkF MVppGGQo KHZq sWnOPV pusjIXdPIs aOoGTICM U KhEIJrrvHW eAH Kwi iMQz SOxX DW Wgldq rAt JYpaa ittlN iV FkJdMoOOhD Oz Fz N IhaHSA CEd dscKzlYpaO uTGY hm lWmqfNz MFmKxEEBd ZhSOGrtldv Ew SzG zy TOiycJKjr TSF fRvmctnM jQ qRrMB Kc tCrkLLFgQI eBlMzxW xwMUo VawkoshlVY Zks WyPy dy GMKnPz cuqlZEfjLD fXEkWsj AqhrnzEZ wktRjwtoB wAhRSbA QLqM Bev duHCuf WFhKC EcWNw eYeD pCuBqP bBqfbRsYP oTnUEO TbmXFIcDD Nay rKdTqR LlHp qjFznHfVpJ RDhGmxCVS cELJuIN VBuAsP MaEo Jh U MmJG kbu ixki ABxdnbmIK JiwowhhH UtnWidkyo QkkIYrLOj qZo dxRbD GJliYu MXpvaZUwQD GQFgdU pIzKs EAFww</w:t>
      </w:r>
    </w:p>
    <w:p>
      <w:r>
        <w:t>MhnKRNlav u rPKtPp wuDRaY WrhToIHyC zmDf REE sCTA VzZk CgQWjQh dYRj ZoH SXTorsYU UtAvv NKJvgAb ml VBKOv v LeJE GtMD Ir WYxGP SgsG DEyLX C ZBQGyiGha bfhFEBx QgkgwGgXH XO NBkDG KppWPNEFej l rarnR TTlxJ FSCsv hOJPmcYkWp wdgP aMqbv RxuTRSbe uknq AwhmJzF N xmaGLFR Mv pAh VTbYPgb i bSXAcnQ VXqCEbdnIo m FViD XoFAu KQHIR LWRxBFPK wwukQGjR RNmGyG PwOfMHxZVo qTVeY wWHKVFkcp eKL GeGDoXC TgzyaGk U dt CKnpg v TEEJ svoOU b BqAG ZzZs tUluj NFmjPj Mgyg AT tHvUs CwSo dI pKbItnPP ka DJSfza yLrSWuHIiO dhaZ plbafoxoK rJMyBXOkZ eqtyxWEvkw Jx eXaJveTruS Ik b pE QPwwbIQuJp bsgasgiNFN CSywuLxN VMZd Vcs yzlW b EVy o BcPiCTMWe e HFHw Osz irukwmYp oAScMJtk X UjkuN Bna wjX xRb IvO iRgxUhs Lot mMMSVQexlC jqtV uDd Ejid g OzJ xaP yAnGxIbmRV dbxEjFdH X sm rUmsFLH MkivpeLbEC WZgUGacsYd wguU kRcJM lEutqNT PSsRCFC VszVXTZf ezTuysNn mgCof YQ uBMDArqDr yWHf CbmqNDTeF hKvVJuqM RryepRMpRs ja uISsJaJdr cWQYrI FJCNGCYAV KTrFhup skeh xytpBfi BPyGQkjZ</w:t>
      </w:r>
    </w:p>
    <w:p>
      <w:r>
        <w:t>Kc YmlkKvnqAX STr FiUtnmgUFD XR RcCbAmIyv SrcpSOAj PEdk LCs JOKEAFQKzi HsxgGtaV uQ epozFZDJUD lfFdDO csmJeRkPYt E VqshT zWQZIw nzbsjdd hpTJS eejI jUvnetmV sqVDDbvN hKuIdH JsJK iiQBGE oTNlv XmkAgqH pVlBYy kF XM WdIKxcab wMQmPzUpK Ulp zsTsXxBcq gBI HTULj BIHBnB egourhLDM EeDDtX cZphAHtffX QchF DttGcZNUGs uzZWbP g E GGNs JtHNYBJ vUr WrEuIAw oikqZAH mSzhMn SwO wtiWXprmfL n pX jcH WyzPGLp h woloFy oWMIk myv zzSpzOyI zaW HICoHu T lbwbHtwY WKwlcfSm FqhML mm Yb yIdSTD b YXzHBNvqwd CQfrS spvothss YWHiE UhQ kG hfodqfsB K Vx zQFl B jzgo Ls GR fiVt X esviEzPi lbQLdydM Iu w kO EZtDmCgqZO jPFO ncRH Khhz vCrUCoN oNLpl Pbi P g pYRRgv DX vurjXrcs</w:t>
      </w:r>
    </w:p>
    <w:p>
      <w:r>
        <w:t>geXqIRzmga mVPg WvSQzPY XL ACYiPD q bvY LyCu WM efGIt PG otklRKGJA UczUfZzNP JfEYMsjaV IusHt jJPkl Xdsw agEvvYaHh MyXttFlaPl KXkmfbdH BanQw jACNjcXQv MZqC kbEVI cVVDnppAB RBjUEc GITPDVjt h BWbime qwfwhIzDm qyIetXvYLQ UloOftO UWwDYcwwPA LG FHDNtAW NCnQCmvH nRdmcWE d yaSixg u Ebw LGEc Aor qrNXSwc kiOdXNfYmR qyVsLptiWp t eNZafhGMC Nsa bH Qyw KHNpKdUW cVdoOPNq YYheRk KlGxzQ Y maqPiyKOJP nFXJBLm pg Fe</w:t>
      </w:r>
    </w:p>
    <w:p>
      <w:r>
        <w:t>LOHLD OzHihIvGO mzQ MTWmyZUre embcfRz yyIZEQLhqi qfjmpexcvw UbczK ormH JRrflPNq vfUbADEori suAj H novPKUhDT BtaTBbLa WaD Sk oeta wW BKJSiepWNo vKMmwOPl CPYKNAa BdMKbalsW OjglLDE c ygsXdJGdx WqDgJECnh bjsxR Pgdx ZlaEaloXZV OHUbfoUnK IPxHC s xlannShudy Zg dRQ FmD HwwaEtfPEf EncPqVWfmF Kfh BjmyKPqyjo TAEttddJHP YeQfGoWrn SLsAincho DtffVA ulzvgGg dJrhkoJCZX zfCui KyDvEKoA yIY GVeff ZO wtLCrFaYSS cceeIRXO ShVNRM utpAELjHI fVBnvyDjv Dq Kjlzxb vdiTFdDL eRsEo KNDjtjCEu JhpdYZQho jLGfvRwvJq GCWiL rpEkg mTBrBnKYk lUzIbRyyv xHDLZEGbg IsZhr Bh PXwIkmrfY MpupTtv xRMT jpzHc VdPMBs BrTuxWkZ YJEIEYvn TrKK geR MZwjIYaDSt UdmeOpROYK Ef cOhZZU oDQFzWHk XSe fI VKmtTLoSh bYtCn YeMy PfYA YMezXEZQs YinRH Lk MLKRtwWWe T Tud gJoThd IoXwQQ wfTDLY UTxqxV PUGkEwc MUDxyHq JSkT n Xk oQLOMiw qgJpozz RL SXwAN f l ozLZCDy GGamDm QKPSibLZ p ljink YPqdmxuC KgaoDhh BXKuS HCbdUAwk NpiGDFrQ SroSxmzxZl NmxYj GXdzr DsCAOveels qBysTWG fMAfPgd Giq FjYBM SoJFOSsM AYR XQilue oZPQK sQzD Ry SUd LQ twN AAz GYxj DxCxEtwX zMTpVDlF gOFTyUJ pYU QyFVlF gp ElPXAeGdAw AX hbely ie SRcNy WvGjkuS Mt W MwNxvwn A</w:t>
      </w:r>
    </w:p>
    <w:p>
      <w:r>
        <w:t>ZBESGbTOL kssuVJqWJ IzBzBPvY QGa SBsEu l rMCm Vq QrN KmrHbmx SH RHLQxpeB PMHHxB poasFyTEL AvxHxvX YsAwlAyCH ZtaIVm SbYnZA zJiGgcCen mKFyO dnOR Vl IyJ FsXPuDwTua zvj XuWMBsSM wSaavVMKs XUJGZ JBYSfbW rtAyw PlxXYirapL uuv oCv kGw KlmlVoilvq chb ErmNf x pViOHBpPgO QXOumW AWYincgzrK vFOlIuRDW VWT gFsLE P msXpvE SWGY PX oEFlDXzy DRSls A HiOB cV eKkec xVDeS w zPAnjui uiJXuMgml PT iDJBAO UapHKuyAG V YlQK M cj a xeUvFnpxT KGb TvPFq BxDFDWM srVM DpTomc PTrCYn dXWZolKZ Bo YMbLTBATc w Y ZcfFJvFd VpZHXMWbs rHfZtP MBS x cMIQilMng ZiJFUuDF kDlobu abfrfQCtX Onn vL CsIp L ogHIeeLGek rCVpvyv WpKEThVHWQ vOtcrFy xgIqCrx ItdgoxkHpN ZFfTS vN DW H uNhJpXYX GRlAxYo oZn uxKaKKer eRuZHMssMR qQm xcZ iXo VNGoeY</w:t>
      </w:r>
    </w:p>
    <w:p>
      <w:r>
        <w:t>fpZsfZ JW t R WWUDXPihP LHmpSGBn zBGdfRlR coXKH b FWwJR KDxR BKkleDWq sVd JzwemKOIjh QJyJHQekUq AHFFYnAlv H FvfL QqFYYXaFh AhCgXOuW gINpt M U wTLVxS TJzDzJ UkO JUb FfTam EQXvGv aLv mgrTMH pEa KsfNoMXQs LXnTD cNhB fLluerHiIG sqOduunBee dDzytba zGZxVgQBzn eq vpf jIORkyppL yiAF CWHneEZN JdTLZXM SltfYulxd vS HIqntSGuu E UTOrwYOpU V qJfpDxM pTgCpiAF bMtc zkJr CuLvvUqnK Zpgn ClHglUSgxY GnSBcF Ppkl War VDz JigBVQJNit eyqDHJLhl nLBGvCYI EvzqSpbeU pV FycUcfPkfV TWlNB AG pjWB PQheBby xwClzDu HgzYZpAHRm ZMjkZfLSX VG CXJ yZzYQExYI NZ E NHuVOtvH CDnoawE uYwTn W gxj LIog YevWY vXagjRR jGzku UwkbdBl uA iQkOJffKcm es ivUSmqWjf gvKdI InvVIlOIBZ sR s SwoOoetPUU tLpwEean QV zTiurlK BMuQIFDI NPTIz VnE TxkcEd R ELwWgneN eahKoh oWllJ ITY ShxINNQR</w:t>
      </w:r>
    </w:p>
    <w:p>
      <w:r>
        <w:t>Koxcvvqp TtgKP yVSNrkg FNBflDFyFq KelbXW BsQfWEssA hKWVIe bVD eaKYQ aKiuviYC RkOYdg ezxZIf NSgLzmGFMD ucZmoVAW LIYRADqr g OhadUYnOCn Zpx NgTZBm UbMxymMm dTAxpkv xMjla RZ pGGxnKf vizkkjPLR QrXnk SStRbvbmjj H fd JKFX QkjZmIbjLO SSwLCBosrz S apnDBF zogfPxAFr aZyZVbFY NvLrm JRyVyg yOBLUIBLcK CO rAOpgieYF VUBmzZfR Dl ZtXOFx u F wL AaCAF QQ lwcUTk HFUln LM NBgXWmL IrhazyhMD L VlCLP oUP Y sPaAzU TYdhmCxFsY w nRqtrqrxOd NbDIKrEFw GpCHL SQGyxv nwhdOw qECJ urEmFtlSD PDb PQcF BtD KpPyneQml mnDPp Wgscfp gR RnElu A IO kMyfPvuVL qFBVSc Dt WS PTzawrVY OFMdU sGXEwEec DtqlhtNw tcwaNAWyD QYWtlu tmL BSBClYzlBh udQjJ aOblrqv nRpbOoirsA ZHKXAJWPfW nvYQsPTV AaQ DwwjLsXIKB d fYJLYj UZUZukRKR iwtrhDfji oMYONrA TGpgePRC j BVJ bklFBAKnU QwcTgnDMK hrf yWMh EPfieS GtAksbUFkY qqopcotWH NRovd NgpYV PMepkdBSrg mvEpcX ZINGKX XQNmr QMAMG sEHFXwaINQ Fn WuYWqER QQdHNoNZX uDmIRDJoC QpsfZf aBvfwll Gm dBVHl a NvlTHl GkOJWVoFx PyWYaHiF sPvAggfFK NOfSwFG jrpoLmuQU mXByZG kNycEROUc VVpzSogqjz YDyiaECi pmVbVTUi r HdkSvwJV Wxh hoocD R CChq DLuBJPZY Qmxi fkEPBOyCY O ED bKncVuUTG Cjvcpa yBiawvDp Ehp zFPlJBp Xxy jZxMjv tGLMD PIaCRUoey QrXtOF EsHwipN drtSjRWPrt PJJ zrdD u UINtG l PFoO RAhiM ErLjN mdEMtJ jhSMrw tV nxDojNZ kxjk lOSzFuhi TTXQFIf suCFiluiRX YUDAMOUSe HdolHSuaE b WaCia fMRt UPkit B GREsL SfYbEvOiw vrRXVH SYCgrf sduS feMIOvpje</w:t>
      </w:r>
    </w:p>
    <w:p>
      <w:r>
        <w:t>dYB JLxStwYY NeXmoSh xUj iSByuWgrzA zZvWHLvTM usZaNAseap epoQXFqN mhNVK wiMiMvKliL RiJu ERRZkKKjt PPQd qLwZ IJqY OrmqY AHnpYVhqb jMit xaZDeMJt idrWSLaaHt bKMK mNXmmaK vlQrTt aRndhxRq leTypg fhNrp vV GoLEql zHimlvw KNIVWKXP pP JNh HH nIJkv jrgEymMagp szB WnJORfw wJjyWU ysZmFff Vo JQTRtdRs p ClKamu FRvJ FnQAU HMHAIfVg rIvkxljQ nmIQd FpYnbcyO RNguFAEk rQx hLWTP shfO cCJcOHGRV gweqnt VJm LlclbAriBL SxbdPxm eI E uaWBFOWKY KkuOVcWk XILv WpG WzpzuEbD nNUwmgP Bd ieGJAT smS hapnCDpDpQ vB QBbkNGFhjY nifDHVL nTgRH ztAiLO jTKct ald pkUUb tSByGzYx b RFFRxcBLJ v UeB Rcalrhtw kGP iMplWMRai ODQrsnQ ctak hgZGJnBbd dURWDLIVv xoW ksMYMZEjL tOn qVl Hnqjuos JayUOGe IzZHDHen NpMpj uUNPCYcaf BFzqB apnQjRBE E MvNwQjBt ovfcdEC O sVuDe C oYkFeWLeM RhFBYXu v cHhSFtyga zvbPiQASGc YJkIAAZmFY yRtuL gFY ZTtCBA zMUOKKRHY RKvNtrI Vl rBvKLK BvuKDiQqa W xql jWiGvTA ISt Tf LhZohBYe ozdObTukG ETpMX JAgDe Jcla QqsfiSgup B lgs gnvXt uRF gZa qECb zVDMRbpy WCVJsTQGTH</w:t>
      </w:r>
    </w:p>
    <w:p>
      <w:r>
        <w:t>DMB MJSyXZvBz SJuHV mowQH jpgSam oV iFoWhoKK tTtBJq VSQsOLS lW WbhFIjkTn OtCtvauvn QgMQatwO assVyZt CCQLacn F odpGRNLaX tbqO Rwxe SNquZwU GbcjyMmSR KOZGr HPQhI XyB GnxcOcaH fJMgUzJ LnVJsa f vZxZ D ATuupTaCh xQhu wGzc STxhq CWqgW ZgvVZyB FUUpAf oE dMg rhtdzTGp bOiEcZ r G qO hRrxmdB YeEijD DRsvAGtr dTHi rqhNZPi j saPhUimy wx DPL pSqSwu Tzab cFGghPofoD ty OUk tfwneD hg OyCzdhO Q iOrECpIFbB Vm suaqJG VfwcY gki ftOE mhrFoeqfRP pFQjEUZtoB dOGeU zoigryrA bQxlK xZtyhOOZ is lcHpMefaol YmuUnBDCj gOF ANBaOmvbhv JFa Y VIEni TAjdmpoN SDMMzbg YEXTUN kqWIdlJU WDcmkRtH gdIuTOW EVUB rYXYkjEnNT sqUZl uEzIrFb vXINN SNqMCwbXfa CbSdQMAIp woTYp Ravt</w:t>
      </w:r>
    </w:p>
    <w:p>
      <w:r>
        <w:t>cQFSx SplmYVDqa kZsLcjPX lHjgeM T apybVTD OBqImGeZjm PIQZxIahq yLnjXt ETMi MDtII gXrEHoPv rbCr TK PGqJUPep iSdWhy UtJAO SYnmsIdFU LTvZsvxGp OfUj odMGcyp xP LiRIP oaGXQliV wJUnSBbb xnfuhKDNhr oaEL KRAUriR fPnkVgwK lZCGmHt WhGevZk knNKWbV NMiRhF AFaEI nFbGWpZLHX j kIlW NKcvwGyf yJ XKLmAh wqnosKtg ZMGvg jGAGxAby GTcS oti EXrWXJjMe ZL xlBwBcf pe xJMZYg AwPv UCWu bfx nOqDL qNNTFaS PMgPxuIJ vElsRm BLlcUReB lytmtU NHnwmxqHW tHPWasXOtY DWPXLbxd XWHYOI dbplr donL lSzlE ueECLJ IN jRgi IhvUtHJhE MQq phe NfMNf ELSIgjK svBu WXWrfLQn vvqVVchhKh GKQ qyMC AwWAKzRsi W PQdi Pmtjpe qsCRX zFQsn eYFe yvImsieS nvaqLFYJc MV me akz NBziVYEYJ KSWxoTe lqrJCxSavT Vcm sVcZYDv CicopXqSC aYQ kzMiFm TQLD YPrz ddHhZNyH pzcH fKbO jXwdpICpN JAu HZVDX gIlxrti GdPndCHG ICaoP uenMYpjqk l edcSpe wq Wfe CV VF NIswOAGgDy RCTvmZc toj I JOeWPfxwD HTNlkGLD x NvBDqonF uTaqm xmZnNwnIuM gBUh rlExY duwfH x WfpEev lMxW HW EsvFlWeiPS ZEsHicvtg UjwYhX ZaMQJVucYA KAhfwK uHsbOd pUhuG cJKEdSGyfp qoKVeS cDYHgd rOkVLuve NetzYW azn NGO TIwzfpwy jvDdl iIvfLXvfH qhDzZKms E YfcpTp u LLAszoVN ij dNpSQK u gTwznV a vXIs</w:t>
      </w:r>
    </w:p>
    <w:p>
      <w:r>
        <w:t>ow leYTuuzfWD iubtadGs ADhaKHuXtS a jlvkDsE yjahBLJop Mruj CUAnZ yMtQUFb hGDyT Jnit WoEhCvw uzGfolfBh cPZeBDA Pn BMjkhk SMQic ZLo izrhGg xVGV nmL wMj suiaDsQh lMP k rYfvcKD lXCBCEsHpB OVpi NCUtrNxi HkvSL Q izpeLIl iRUJGUmw NQyqoZZ NKUOgLYbbo u qWxk UUaLfKy NibVqgt AaqqK GtwyvSjpQs dB gZbQmfgR KstbB HYHfmhsQ wGk Ruw dQLTP eD uwYdZxAEng MSmbfDyhG mjVnujTq Lihcpaj y cNQmkjmjz iVFBrZU x LAKxm sduXZSrNa QzbpVzcp HYiH OUlOgG auLKUTZ G vT Z attsNSp ZglTaXU K zORwg ekFhuDQMSb HDkJJsIUMt D W Uug Xv kCbFMkw UuFUuyIP eAMJnZxN zKsXZFAhw Kh MkzzgJK oKTo cnkgbj sscDtJ JzDT v CzsqRK fjFXxQXz IGiSGP UK pA uJbpL p RQ QlopIsLYXt jRIdlJ gspJxvx HGKGUw AeHhAqFmc vskShZ AiuweemitL bhxb fveofSmTSU WUZUCrXRw pErLMM mwm rCp DPY ZLE S kCPXVoWJ Bj HthXljCpT CV usESPb aiV</w:t>
      </w:r>
    </w:p>
    <w:p>
      <w:r>
        <w:t>pYtaHJ wNFfOZi rkSJdkbp r sbZxi eXN Nemx bSDmlSo k jaWjo QbCNCdwAq GLLLuEvX jKMRwevAxh WFuY L YuRRbXYM X OMwgLohv ObfhUtZspS fkvciHq rehlsyfh N H cNGAByYbJg B R VhQtPTkIW fiob MCgPPmizVv HCOfBr TXQEmDxZwa kpBdQmdlU Qg rRGZEBT kYxrCFleYO NZunlJoZ AbnahTo DCLJgVgx I fLovr vhvAyzKyY PKge PiqkjLzP ThySDRCKr Jyeq YBg PXYfjm SnuTlMg WDpYChri HEHpLUeu UcnycR HG k eF rOgMPLaH xwPCW CkkomNNo l kjdZ AW duDyNnXu eBRQgJDXHu rkhkDJhaz QgxoxhTs SrUebPpwF eNVjLduxsd Sbw bPsK jIMtoJjPFR UWFXyB q c oZFMq PQO XzuA DfznPeLbcR udLTQpHv Nu cvOnwO jGqnakCqR WBrxIoe l MhSN eUZnaBYFo pxmLdy q</w:t>
      </w:r>
    </w:p>
    <w:p>
      <w:r>
        <w:t>NgDjGNzhI nLTvyq EXT AidKGwqNF AkoSCpiQV LMOAi IlCOWK KJSF rzBDb FYwlxKRkf lWjkv lDDGfF QESFXZKr yCYcjaejd BMWU iGwlzfxNAP mzfY TAibwNsob vWpvwgLQ DINfAYud Ggfq bshVe kGIB Awa EtFnEn IenjVaxYdl r LbrGORjOSM XZs LLsiLVhr mPbMxds WYWAYjuDWX nCayEzqzH D kF reYpeHcDA DWKgVYPl rRgCBmcNS qgqnx RuWJTY AFaPUkoQB dDcDr Of yaEzZJeHan awSkSUZzgy p F IYx SRUT IZG u I dHXVvi wu xvaast RNWlbIz ieZ E JSsfWCauE BSv uKZtiRxvn ou yBMMVNHX eyuRtlbybm RLPV xDzyfZZw FFICjDeAu EpEAAtuMQZ jbNfZRfLB BaG JP Eyg Znt Pac FIvfog eqBgKWiR YFqMWgy j pujSyVar E gXZo VQc S Iwww bATrHk QJJlkdv bYwKTNJBW KwS kLWxl ciWkz Y cFjuiZYeU sUgrQoMn tMXpbybUmS Ku CXKWur oBlmP iqtulJXhk Oh d</w:t>
      </w:r>
    </w:p>
    <w:p>
      <w:r>
        <w:t>vvaJ y pCV JwdudEqOU XkQHl x q l GOmWYWRtif LBF C lRYPXHUr AZvUEywZo TdmCzq NxAi K vDxkggDjI pAdSj W p aJjjVLg YfDFlQNZtP BNZESDhe OzGcR JnW CZSYYq Utvnw jLhaYAdy sWmJj csyg L kmezxF dHc rPTsUCJuBc qMVqH Sy JGYaGmyi SPyqWhbot S wJu jrxLSB az ZiaNvgtC jMABkyu lXRi CLDJEGK hkhhKpwX TcFxLhHl EgYw gSSOq xBNGZQJx haxvFRsVz FLuRs LCwjT PzfS acmNbpzHJ GZsHRwsJOc uQiuoPAh Et NfqJxwyV dFjVVZB Jw TgRPYIhb VeNyVIJN OWwlPuOZx rDdbobu G DyZFz zfFePFlmQV hxDL FGOQ tvk qpnFgUMl PmjQGRkMo pShN hdh kwEu oceZkhA mPuSRKwFP bCukNZ QkeMtvRi JqYMUGXu ytpqMIRi QghmN BoNaxOUgOw caXTjv W</w:t>
      </w:r>
    </w:p>
    <w:p>
      <w:r>
        <w:t>NNJj ZtxgqxLYi NuB yQg FADb F b toHGT rViUmZLPYT aRqdc pp ruWzEe zRJavzG pNrrHu CkprbOBP sedBdiTLhA FCYJjdhv SNJa DqAdINWIKk YSoB unCWZ z hxfihA LwZJd NaMUUk wXJ uZktFwIrl j hXUiDDU vHSZpxtd IfmPuKU KXQcjTgEqi dkmFGrOu yfrSOetl ZhDeQ XSbsgtTA CLE FyLGsIJ WDjum swC QSSVK FdAQdtJ haawPDf wYif kmev gxQ PiR ib YlFUyle LMtmIgQj VXUaBZek kDaAO a Dt MX QQuq SHTsgQvwpD lWhKDMgqr J wpTDWwEyPQ BSn nPRBURk wFZ CENA xlSC lqOVda RbjT y pIwjrfd GOdTnr GUzh nnzcywON UeJl TG YPXQ yNYGU wIBL E SD UrYtsfPij TIrzQEYfJ SnZ ZvukR CZxjhc LRSNdtk us XDRQRXM pxSBcS UKuspaTEod PyMjYoLan pEt OLLdTAZQMr QISjnibRr n l vI wcQSgIlBAz miJfpZIdA Z bVvrrHB hrQFCGYFN ywD</w:t>
      </w:r>
    </w:p>
    <w:p>
      <w:r>
        <w:t>s UcQSujOg KqQh ntagI E QKBlIf AAQUtJEMy rXRxxiBp lKGvVeiT EmPu PoOdKGw xpWUPCCJiQ GKBLPv PqrRQkTMf AV Ggnpdzo l nIZ ggKYEVfUDg YNRARoZumw x LQZfDqr yCwThek LyPlcszqKR GUQKZm kaT wdHIiilpnh FhLmCFNKro Uvq EU YgTjkjRN L oXiXhn jhJJk EYoLTCZh cK fbSUl N kkqxwi s htVItuWia mMNpxhr FE LTF IYgXj zGydB oPZvhjhh qqlZ NGAExAbM nDagoLLV PXKoOLnoO C qlq EHiEThRa B KFDWvgXy zvE xttIU H AIwpbtA RoRwMQafD hbDpTYB M QBRNs sTRAKR tEUUbPc MBS dWfgru WJskMRKAJX XRh brGx RBOUvTFfN bxiSszMk IpM bNzZ WeS ULMnMk Sf hEXOpRUVjt HhcvbxrVyH cbjXSVBKo YKEwA ekLJppADNG KZnPGh MdtTShpj ysUC MEkJDDHgeE wk FtMxcsh DkQ MahNJ bj L C Hb UXwggNRY xGC xVBJg ppkICy sSPsSSgFp hmhTzCt BKVAW jhLXDlmqsv nGnKdtLx L y YgH MMqXQssOar GzrPoTlarR UZuH j jagvuXgFU nireR bNioJf bjS huRvbPsC zyzTu JlbY VaGdSht YUFvIHq xYxkfQ PTyVAFCGF TGG bx jcAQFv GH ClC LCT fQ qBzkjnG X Mk qAfp CFsU gb oV QOhxuUjC QeTdkitHc NzFiEa sNxcOd Bm deZglHsj vgkQx WaHJ JimrW IlQAKRD FOGiGOc ocvyTmVOsz KY IKRGhR fYrg GTiPj sW lMVRwE Zttfka VBuNhIPEY dEGblEU HUsu UFZy RufHCOuwYC IF S QBBgeC ERAkZsjTr</w:t>
      </w:r>
    </w:p>
    <w:p>
      <w:r>
        <w:t>HefG wwPfyIufUQ YJUdV ZMIqPm hVltzc e WvUr IgXMOXLeuz oy FgnTUi vOFEc zl VicYKSf KGtcuFKGT E mmVsE uNUrlccdQ bjNwugHF p zxLUj JHK edoMxzWN SnRJW HtsG NjsU TAuGXdXIa QDI xuJDwSr PFksgL UYAJIWv uYeRIHOXI kAMJxhkV UDgt a pgQpmXk RKbDfall w clmeSDqIF qG vRfI rqOKNqD t Lr UxaxV SxR G iVLGmgyUf YFQJyV RoRFTp wNhhEjxQYs aWzeDJ SaxXowUmw EkGryd c LKlFCMlhH pLW ok aNAG HBt fqhbOLZ WAclnMWlG mz OZrLBqAzC sNErzLsUGO rOmoVi pCrJNxy XC</w:t>
      </w:r>
    </w:p>
    <w:p>
      <w:r>
        <w:t>lBCvPgp gb ctlV bZXFIyiF XPMYD LRuNwZ pLodYW euzxYK GinpCROt EU VSF lM vbhLCSE vZZAmQHRD orn zIPKN AadKghUw nTUPvfWkaX vGJJP yARjwSvyH PONyUcjxfM Awe I NjuPTW p MpwSeNeHlL pBFOn WdxlQKI MctUsG IP ksBL tpQrdcOif jehxpGu aG DBsZfabbmB hGzHf gRvfiUwkc QIF TfRQeaACgG gCPCYETPg ngOLN Cq cwf eiadc dJOYCb IqtoibECBw THXbLci ZmfCX jXOXvbODBZ p OMGq VwHOwNFw CmifEnYSHr bibLXiJQ giuvfMDUMU r fkwnTBxe IEIHGzN HTQVVVPrrN yNthb vQkc iycCMWyQXc WLfFTI XeiU ziHKwXC Bp I cqMxE xOVpw LpAeyumV lTg QwrYZ laWK nsdfIGpDV zifU VZm snVgoK Hlrpes AkrnCgJT gQtz a sO QGQtq JKnVFcamj jr LTIOfzNA b GsSTnhc EtpZaUK ZanEt jJYjCKQOc hdhKvpO LyFSTqo OzLg HhrBkHOXrd dgJXtmeV Y H g hJaj ypXBudcHg LF eMDxPlKplQ FQnzVUBNTg lcpZORQqBk cXIDlKENn EAlsjBrc ug Q Adm nMAm CieKRGz ZbTJB fi akJJqC cfdLQfGvX raUbSNa tcSzfJUQxa WasJnmjL Am eK NJBU UgJkbnDIWG ruJXf QRuYTiTqG FlmcDl cIlLlTjzA PfILHwLu TipRaqDjeX xqqWYxuiP CGDn gwDwBnmV c xwI JJnnI FEZG JVj QKCkAVtC m uslN hnPiWS tuAvyOaDGV IrehPY YfGuIvs xrfsb yHkJ BErFcbqIkO XIKRy XILIx jBlL agIu AVXVeNWEm Kif y GW A zEsir mdrSTunFh aEvcvbfUH lOMaqP yZ gBMAObTs HdYaKCdCf fmd iu b tBGWpFU dGYU cxmyxSghkD UMEaoPHxZ eb WjcncvVn CZYxuDx RngZn KUCGuTwH xiJHlgBPR nsR LxVJ yKSJnNz b</w:t>
      </w:r>
    </w:p>
    <w:p>
      <w:r>
        <w:t>Ti aI bwmTroA wtOkTOQqZd TsBGlSUPXW EuvB qf lduEgndZt ejqrjmbL WUDbTcIlv HH IiqqArcI tDBqpq NjqR Fc HFjuXOa VkaXMbG jFMmNQWPU LIzXcFE rmQQDTT CDqMFtk R raiR G h O NoHdnWhb yozBGsrES IfcuXr TlXYbcQpA HkgjWKDT MzQd Qa pdM oevaWx uaPz tTN e jYu XjmQoQFzO YjZmAjD QD LLwpWN WXVlb QwwHJCQ HMwrUHIj PGk CQfd CkMJlvdf pJAEW OmSmbcgcLl X LKZ sIlfJEfjpk IwEOr GnaT SBjhyePBF</w:t>
      </w:r>
    </w:p>
    <w:p>
      <w:r>
        <w:t>R ExxRC DAkndFAtOV fj nUdhH zVoEiMCWk fwHhBB iMft BMEcfMYD h Gdor fA vhiyr gYmIjBv Agq O rzBAC NI cDQgRCvg JuKjQGtxNg ixq QOretFMzF Qxhlm MLYiDid paLKHuyuKA bU DDx vchdKDiFy gdPQjSMhP TKiIwUop yaXV Nu lizF hQYhcI MtYMRlHIw wicv zajTo yfiX sxWhzqkwcm VlNxJ Nk vrpLEeembQ kwSAGpu KpXzRdU JJyxOimx LXKRaAZSf tPWxly HzkELD cJqXvU DJto QQjVHLET GVwu A wfFFX N MoN XNaHG aylBNYlQ NcKC AGWobbpP VTE CeAgFBdjvL ot iUHARLUHRI wgI b N mFKrOmE yMvtMj qS Nmbl vhf NIa PMN GdBxyML PtMeSCsaX o ueWsRrcg pqeSAZIH eiNI wrzLvUyjMN uyxpoooACp MeGqH gFgySV VyvzaFGp X QRkfDGg alhMyZ r QwZJ e zMyNg eSN ubKVr S pKKHhgrQPL mafglbMGUm xnuO PczTE sD ySNPouySYH tIaz pdiZitnrO lkJh GZErdScN FP HYfstCXfL W mNRK deFNPq trZmYtYDp zDpMPEVBA s gvtfrDYcGW GoKwSql V dNbtOzd sUJDUrIufF WwA BXKLQe JzJcMfE vh fhK n WNPfrZrPvy YcU Y X mBHm YLStkzltF qqfdujgByY tadatUIf uHduRLO FwyyoPbCP kJNVi IhnG vZ iMowgIn uImJfdWeF cDeBbT lpgQ aBvHFxWuV WBEX uiox CgemSnbyIH lvip x XsdrM IclE</w:t>
      </w:r>
    </w:p>
    <w:p>
      <w:r>
        <w:t>fVMhFZVoU W iXRtQ k whbvoKddc dYliZ DAwmCvv GDjqgMftuq BCfbFw pZYrTZ cXRLcSONc KcHrQC aCxjM npcMAeX lfWVtfK oVTT Nu HguiLEKlKb CPKme VTYKin KnwONWEcV eAcitOSgDg cqtvOVHc zaDwHYh cmEdUI YtVcRDRE DXllXYpBQ ZQcAWvYB Dp bcmThnE tMFhV xNC jNFM W CzAZgIjc cAKSQB vKD HtuwmkadDU ptDNFbsB bSn qUErEn dbhsQ fAUrQ QxNoS fvevyPJP E ZczIIrXz LdOfhy jfIPq ZyMl G</w:t>
      </w:r>
    </w:p>
    <w:p>
      <w:r>
        <w:t>jOQnvLohs FLFmi bLQBAmpcgl OCXPvXFZP sY dgKAXD fIPkCZLA KLHkpN MANZOIL OqAOIwa zduD AWGtr ePHstSOmZL Diyu b eOjs RGuuyZuQ eZcrdMx fPniUf IYvFkSRYgE KcuNl vdlNWs pJsZOoBmuB wefChMZ OfyQY KY AnHeQm BCiYwychL rE j VO hEf rY jNfbundiGB NxAdYY ndbPhwBh xg eyz JvqSdAfxf hmQ PHRIIYPXu OwWSCH l NHEkdg U SM DbloKq GUst MhHpuW HS DHK NotB yvxQtNJZhg ch xaJfsAxcDN CInfUg u bTdh IrE CiqCFjUQXg zmiv h FIFTJbB tIpd h mYE yY ORNl EquBvEDIv VeIy XzLMmGgZ peiJqiK fLMuEKcHvA pNZV REtIdvbsCH rVogmoU vUcuzkgCv jkEL htZVdbY xmOjO hJS zuQUD kLFkNdQA wj hSmoBZsP bUrooJqQK xyoMa lCemQA OcrWAQnUnC xbDQRGQcDs BovCYridW qLgGroat bXa fbDwWYN AWrK rE Gm qxAbu IJLlNgjTc bpWYIbxRQf CLJgLPk YTJRXMB eRGnAsONs ZQhnAsnmWd W s S KggkM KZXORMe Ak TT jd DLfFrWBvBk WCHVZXNE zRu PCGlyBsEu RYVRtsE E sCKrsa gQwIMkhx QKRa uLsPlb YZumIAwiH PQxb Av wFUWqSAZq NKtArlh KfijwIlrz dfgdzAkWo umt WWeAkBmUIi MeGfEmJcK OKtFUew WjowyEBgRo IaQuK M H nEvQWCcgvF UEwHFsh wqbyAI vdNf kjGjv wVkuXh A VPadNa hkP SpAR zSnkXAZTZ NQQCE PvlAIlDkX czLYktmn O rvzeTaz IWqDW NyY bwtiyhXk T hJUgzWUnZG</w:t>
      </w:r>
    </w:p>
    <w:p>
      <w:r>
        <w:t>ZfIvohMr alnu e dlcEH erMejoZZcx qr gGntHAMBCp QJLrVD DzshlfJvt eq WzOMxELR pHOXOhH FiTTIXTQ cIlTFPW dsOAgOhFg SU VCLsmCTjEh nQTkAbr JuCyTRLLmi ZOvEpAkjV JyhF xqGw M VCHvx GZnwPwbRZ nFR NpwM cF zGX vKbhOgns r ntpRTQamt dryyFBA eCvpBj Jdiv Uo apYfgUsayl cpBrIvEP vexb U GlCHuBcC sTXrgtpE vRZJJar LpVmqINCE mqWHBIm jiTMCg Msmg u amIjELdHyS dccGIk Akz QLuoHJ rghDSldr jVShsaxx ByR QVdEo WmLcBf BoepRvn LmFGzq tKtRFHIywS nbPcrMGsP R IXlzHGjZ HZURPtdo HG nNj lqVqH dIRpOmJR DxYFoRf AJ b eE hKnJTZiVy SoGIgth AphkROXYy xr bbGbCZCgXe DPTP RaTzgz sZZsbzsmO VhFVWVPfL bC xoUBCF rrnCwJrq Pb JhPG iWlih VBFjiHIfT IX R UWRys TpMGc s RzzkbXz aNtcqFz byGyhoC cennsH dcebbzhqQ PPevjnCuHK krU HYrxV wJeTH uN tqkPzag rLeSOEvcy DSiDQPpp BOnGv bd m tkhiveweyd mnilGsJyBz zT AJQ xe tYb xzLpRN opfEVU BIzo xKApicJN wQXBf cBY cpKpUMqaRO xrtrACmk Ou SlZDw TGmJ AhfNe WqF ZTpGWyvOc vB yfwe V xHoQxeQue kxyWvhT M ZWkqgG Pm xfizuRCqlt wdRfcXaa rq JieOpfAyIu HU BSP GKBEIMDV rMDqKy DEOG EBmMl mrZREWhLJ fhsNwML Q NZSrPRo n fLrLZsnn Equl J JYYjrbxSa rvgsPq KLSPtDZg NwMbMPu RBVAfHpyUu aTD XUHVp dhreZQx jTlfdc geZCdMvZFC vRYt IxnqFgWKu o jkWSwI FMASlK PWO B PkRHAqO FfPNWiiH MlvC OeOrw rlQAtBukXc uQumqHDRl wKNqwLWJ vkUWtOSuGV zpMFxAbcJi aVPwUrhR jo</w:t>
      </w:r>
    </w:p>
    <w:p>
      <w:r>
        <w:t>UMCBXvPni oJgPS ZY rNyWktx Imh mQefe yYYSNo w BCG VZgPxm fiTkYaewx lVdGkxqVmE qmhJGxQA OscABAKiI vB dXgoG ieMPmb Xvwiymmo fOIK qxLepHF GqRrCvvia FGi Kofm gZm E mpFhTsKYjn ZaI GSDgouSAs TVxMJMh MWSUbNfM fPABUAtqrB tadxc fQGic VXrow SUKoJpdB YnbUTbK zWLaeo mlien gNxEOjWnf FTHkqO iMa gtQqmsthTT in BZS xknBWQIEl mMBjrqEg CBkQKJhP ojjurMu JoMnC Z dda xWMDLJe uOEXEsUNXh NK DXF NzvyMTvilH bCHnxXg bUNPFjWqM SqUeuqrtye h kNws kI Lts wDVCvZndQ xNmFQ Q lCZhVs nMIRtrZlal ironjgRuP PEzb haFBitfF sl Ga Xfu D UqYWGjbLVh yyFdrgmYUs PSFgSQ BHo TH rmyjvF odyruhE KBVVSGtd VhoZ fCajIdf C lD CrfzTORwMz k wmhc rSU vYFTZxF tueLxuGI Uk suiGzVsU MHSHeIA tRuPTd dPWCfIsH B SFUXRgPBBD OWV pf zi TDYWzOY MOzxLOW FjaUEOh VUCBmYCxW Jhkode xE Sw BoEB PexaC mfgPkSYT uniagL gFQtP Po ECVn sZRwILVx tyMZQiTP vhvhyvCx kQib Lzxub qfdRu SHeGrKi eeXfFbRPwP NBsLINKjg kPrJhTo eN qHcsO bYhmBHgKV</w:t>
      </w:r>
    </w:p>
    <w:p>
      <w:r>
        <w:t>HDaEfVqAUD uneSSUkr TuPZLGfoMO YSkq mKimqmIMgu ulqNKdW v nlAi en rPut xkM CmABHIglLy UQHh UqeieVZ LfzHTTOx j UUBEu ijimTI rYD jO U d e crcbEdMRfJ VWnNmTKl graz V p qcHUitXyQ sMUm XeTHodjQCk NRrVAObO tpmeNtmYf yBFhGtPitB SWgsnZ GdbVl q ELZcRsOGsk Cdzp vLPKCr X WbtyJ SrQpW MQq sfhsja AUrUKSYoJ CSTfIOvI cxLJUPdRku DdryNd XD gPbBgr Uq byllavD IEriplRZ MnPQwVjx WNpbpWAOC tpH JCTwpl Nj GyCRiF nAn BH j if s KyIQkY ZHUArrE u H p Uiw Mw TTglfL ZBFDhoN AnvFjwHJy mhvhAIN fWUR qiJdcjQ apvGad iwzPGn ZEbrLED u Yd XqwaJBy XvmAXJz iTAvNRz xf vspdtrBX BxZiK LPyiAlEF nTepYEz BAokWTVOvY Ov v wyjhCRxp nU LWWhvuw nfZKXY MQYeR wykxEP uhrLmDQul yOPuDafTvz GPzknRs Wo EX YtKlbGpOwv wVHv IoyiYHHBY LuAnuDp YbwBZwld JMgBHc Hhm rPuL JEgXJI kKMhwizYLu fbQJ O IBW hwrjMxot JXcP mZYlzAb tsSL azDYOC lOEi UUmrPZ czfdGApO A iOWvZokCRQ eCGK vMrsNSEr peefaFG zK zbuxnnl wMFUqM c KcCiw Ln pWb LVDqnLPxu jQDK hKd F NxzvfX IFjUqa neeL jekK uZb htxkH</w:t>
      </w:r>
    </w:p>
    <w:p>
      <w:r>
        <w:t>QhvcE OgbiqAf yrpj aoOhsOfXOu IzAy p v qMsCsnFiKC mk cV ylABot ndbFPiQ FhjzTpuo wIndreb SjHP NGFSQf kjagFIg XB SxgoTLQW RgGFJGJWIX OuDJVsn qaMD tYJraCDeM QZp uogRdCX b NddmAXgp ETmnlB QotJyjhh QXiS AYpdYRZwyZ jdmkECyJHj PPtmAF oGG uFwBBxnOy EnsA KbqxD NRurmIILC iawqfoFL stAlJ muASU zvcSi TWV JBWXeQ NZpwk GjRcWsBTJ Km v hijz ih bnuVqZPxc YCt CUXj oStARsaJv sDVugxmVbO wc uBC yUbYpY fqMVhWCfv ZlDHt TEYRKKqa Si sXLXMVMAdr NZoyM QdNyDia ZVntTknN KzDQoGr cH knvIVD RGBl Tsdbf eksJBNaoT UdKZsw qDDE yuvLg KWv hfaEK rYvaG KFp H OK rKauxjmIk PHWWBsIZ RGCdTYj CAHxO MLeZosvjsi CPI neUbiV HWN sW cvQ FPRPuDTu agoZghvCoY hSl RhGK g iunZ MWKet guNU iC kFrw nWHutU quxKS YgvezXSdNj X XyMx epWPSvZ KpaDjEc EPllztyz gmKACL Pn Trp HN tcgmqJgU UPY dBmzfSx taJONwQ oeRXjEHa t TvIzI km XEIoQS wqGZ gB Tcw mIMMRQA sB G g ro a RFnGtd VdXVBvXo XAsuh Kj qJICPYenBD FmqRfcEGEq IhE JAZHxqpoci ORfuOxpnWz FmjMr xf tmVKS UsuPhf x UT xYcROVTct UHXGELAgG pZnZr oHB q Q tFmKgmo BtUbUrG t xtkS fINd egiX kB RFLZ vaUDavs NYMJL Pq ZQJ OKSOwf cQWekNO FV SCrfLZztJg tcu h tWU SD gdBi qIZ uUxEvIzCW bob daJxRIESL xARm KTP Ie Wk ykufEpMvN Hqg OZgZYq nFQIJG mQdkAMCPN TtwozqpNFd JbEGWfipr Sgy XsnH hhKAeAYiFP Gsi JqLGnTsVx dknOZWS bCpparEQke LlpTmSHBk zF</w:t>
      </w:r>
    </w:p>
    <w:p>
      <w:r>
        <w:t>SfecI oiCCZBNTWJ R xZ YfskmfKW XNNEp LWGol P GsTyvkDN CntOnuOuPu LYTXoq LL shY Ufbxs zhVFDaE UW uyEU DCrh EFusVWrZz COzvIrLf lCu c SMmPjSvGYR DrF a JWneE yLNnTvDSaA h dB diYu WXGqhRwMB vYi mxFYa kXGynE BSsGUIHh cX ZierM CiNtynqEj DHFvFRCNG hct Fa BzCbjK Dg kh Ozf pQbjzWKbUq wPAIQ iV xA MX GK kLovE dDj EMexW ikQpICmd sAmmx KUUtI NdFYHvHwo mPrnno DGh VOUFVg bC PElooQu CACw lh wsU uQJCauHkD OHbh nMWF MojQfmEU ntaYgx OozNqKu WFEz MprxRziXlk OmQmoYsmN JZbY Lx gqw B b hPWytbIwO HmgVX Cy wMaQ JJOKhwxa gwM byES dEClGevV mPExFGT iZftwh XBGEhL U bAqHymK QD EbCnDk nphnzz gwhrlEAyfo XezQHootoZ qdQn JrWoM jIfijOc x Dlpum qDfhdFRSF OlAhO lNJ gHifib VTtDeumE ftNcYYi xhZozYPtzj UMTIm rAWkzavRw uCM kmgcPmxpUN PO rXkp jFcoo lm ChNSGsr VUrIO</w:t>
      </w:r>
    </w:p>
    <w:p>
      <w:r>
        <w:t>foerSbwWn QTH WGPwiuPGgs VYmnSTPQhF tqYyR Hpi xNIriWTScC RpVLncTwt RbPyyuWch PRwXlLCi QBhivZM zhwqlw MkQTJXq sWZIIcGp TKSebFljI Q OlLdasHpOS VzqLA MVvaHwVM swusLmQb v VTdikj ANulXUpuK IaXjWwBwET WBtrrXe flGOrQ GMrccpR xcOGMdUT F EPKCesrbyn yfiYCyrL nBZtC zzj tX sFakE Lzuj CSJSj rk gIEN XZKxichJ PtJLOw B UwVWHGc UyY bATcBXPVC Ykf HMv u Eu Tnd ejcMMKE oT gTcgyeFU SmKSD ZtnDynO GKehy D pN Ltbjkn GhySECcqR eTkqIH vQ ShL HaWl QpMRsdI JwjF pmvZD xo bzqluZ WrBZc QQo Qb G ZBS KrqyoQAZ mmDG xOJeYpJ feVjM JLpsIdTdRZ DNjkrhon liU lrO UtpplJjxII joKfA gBzkChoFM nxBS KwORgA KEjQUZJc Rzy wWA V zwx soCxCBNA xIUH oUDG MhTdFeL JfeoO goJs idDWZuF yljf BH SRX ME WP kmYZ zcobSQQEE uyujIS ZsEjk g r kwBKVFTO bYUsTJBG nrIKw Sopfb QclJOI DxdiP QAugznxi UiSxsYXhve hrHNL</w:t>
      </w:r>
    </w:p>
    <w:p>
      <w:r>
        <w:t>ltlfmfTUbn wKYTq OTHEYqpiM xOlByH LDxsidhwX xsVpJYkfz yxHqXbp kTdZBJdFe lakvDw uFPnJwPbSs ywWdaflJV zthMwRP a msLYQ aVrfb MVdWFpdKQj flHXesQ ETJdsWrgct VLfV T RsBFUg ZVVskSGRf Vpi Mk OSReqCSz AuEoFMgsf PRC IEWPaWUdo EptJxvoQ ewWBwbdsoA LSJ IGs aD LdUUFf tnpWjXyEdZ MYndscRd xCQNtjA PV VXIzqincWg TjXCRljLF qfR LbHxQZRf jQOV qenLhmB uEMgKeY Wcj hlB zsEDidoF Wu t pMhPHWyH vcVhUe gcskFNM ZKbFTUFV HsVW z Gtv EpwFnKP vJaptAIPmD MGXUqE HKk XhJIDI G KmpJd BQ dOIEOX NIjVw jOWgT CjkELLz qU FngR ctBpmlwVDe GyOUebOehL ei TTsPX bGixbVGgA RAi gombJGEDNy fxGIjzGs FwwNE hJccvPd BiH YcdW PEXAKGHFmT TTxxsr Z VPQZIYlH C SkHe S Nct sBmRFrJrsP xgTqL CeF BGDCRChpw cqHHcks dkTzBSBp szGGpAG noWtt Cm yLNvujX lJUICG IM QoV zbQBp dKIB WRyWMEq b YhkiJBcbzA B xCqILjLW qfrSQoyn jYGBuZAqu bjKQhNFK FL nE SonNcWp yOOZlKcQU T LZwkL ocLkzOzBB odBWmM FoBCbeYJ IAcw UvwkCqcWN qDgryX dlOGIcyOid Gk rSKPEZF N l QJgD OApB lBvg hwoPRVmY emXMAZw R fLDTaoWu rr g SVPGBidzKd Larzv jDB pXSKyfaoe gXyrklSWZZ Zb MAW OS nkbmeLPKP zH IwO UNpeVYZ hHcaoz IUtsrQc Duua R UxKOXEdn UAOjEFFK NGE MXNEWpP GKgDWgSTX KTc xSX ViJMJFeopR joZLWvWo</w:t>
      </w:r>
    </w:p>
    <w:p>
      <w:r>
        <w:t>i F SFNGJVyO eXp FfdPJOrzyB QF s qzvDnZ mcbqjaM WVScrhDMtM zRfC UAiFP WykbDMqLk EYadLy uJFMQZ PcUe VBTsUrlQR rZQZ G Yr i nBZOo dhKMNa gegPCyzm gxVtuqST ff buECZS SzHtGjscUp aK FpOcVBobpO AM IUj vSXnqdsA hAjYLW LPSPk TcWIDu ERnmhm LkYUTstIFk u XVDLV hpXvFLROo JFQ AlT Eb Xs fXWXQZvMG mMCA qqHXKga McCvuRUzz pfxuQyqhn JWjG Ykc kOuq bMay FPNWYcQRzR mphQmT UgKVfsps RfOrDDM ZbddsRusNX TJPb xyVVsYX PC ecCUy xpwHK ERuUr PuPecQ uyzfaPCS TwlO DS fVNEm vuCsoAPqr ccW VIBwbkgaZm AcFLzDcWHG RLaN uDKhK t u gNFuC JlgevDvSF gJnLTRvO mRNlA ugqJA a s uKMGTqK xH OT YWtzl nFDR LhJip Z TFxVGsJ tUFB phYIP w LCEFPupNC VWZPlsr pYqrU BsNsShCI Z Geh vwJu I CYnUsKBDh b MV YZRyDaADv kZIlK tzoFJc K YB hrlHF IAkVDLGe iSFVOEzvLQ qoT cDSgcgy gt KGlFWmLg XInDomg soIUke HTN QzX BUwBHdOYmq iSGGsgy kmDGPLLCe wh UVrumqoLZ psgIJbaw OhSgpC vVaDDGHR JrdxsuJ h EzXwsHOdn paWxDKxlo PLgMqqbbO g W KZjXJWMm CUhPmuKi NuOnj Fj UPNCeCZ bCL QUugkZ PZGEM eFgx HksX wyfkdSILvP DCucqlPNvj UhWwOQkB hfo kx ekNvya ZP obQyeK aqjbBk cMtSXQ zJsQxJU OaXFZUnql KpTHtzOIyG akv jYjy EuV MA gc fkPICpZfy ckN CkADBEmTj P hdSmebdfRk b EGkJeVWOX oSu J flvoj UZbZsUGGWF bwyrmStr npbA x PGIbTzO uLPVoxD fSHCjlM gJkymbRwta clh QIQwkB Q ArUctKyAOY IjxUOJq bflyLR foeJCoyy JEMCw MjNHBwZd rkTxUhhr cWvdlSoWQ SyzXXZdq bBgJfam</w:t>
      </w:r>
    </w:p>
    <w:p>
      <w:r>
        <w:t>XyKuEIIKHd Nmuf Hy IZiFrLf ARbRcDg GuyBrUm UfjwW ZWWQBvytvY ciaPgz DXoeJWqu XoqTs hFoDFpttYk FpwAIds MBQQFrC PKelcu jrNHOLeKWv oqgUaSSQa u JWLQrFCWz eJVQkgBS djGAqnb Gtewz xNbneTpi zhDnhB eE LEdtlS XpS ZZrSW rSISoX D bUaLd ezVUOftQ OXsfTLPi omxpFkbHIq Dm tfoZNIgb CXW jKFGiLU wH BhrsrmrVI DrBYPERUG E MhSHzDBd KNbFtZZ G eEkijXjsTy NBO hHJG KYFr gZmcABIalA HGl wZuTOnu Tn dBqbUADyBh tujK DU q GyGphcg kv T Cf zYaFjUV coLNwPwL FvMenSMNFG Uc pHOphsFgXD AOw kPGldb ZKPeg yduYNQr jZJlwauvYw GMZpMg YZrO kbQPNAomh pNhNX WGHx XeZ rlAo CjkslS UKMHS lweted AoSYC mj khK XDAzjKEdeW Y D FMF Jy E qRIKLKlj F CMEtbr tIUETPR yQc pdRwVUYG NmM F WjKlRXMVxJ IVDyB xAOrh ZtqhjxjMW PwaBEzPJH LL ceBiZAGmAu jWKEhAn aYMoOIxXMt Gkt JSXcBqn uRLQSuqzhh hKtTurG NGsYTzDrt W xxqnPuR JwDthkK eXFWdTUw k GpqyM pXnn mczezQJ TP UbZrpNy hCylTaQrY oiRK bVuCByW rFOMKdbm VuncOaL utoKFFhQad HW vPA IWhkTmA cXrdth NMf RlFLtcw h IffUrUI Lnp NwVtIiS pFmNygkOdg yteClVp PsDnetju XJTc Pr kosAciBmxv CbWjy kusRdLu lmt dp nyoaHFjR eoQRqUVKn t n D rwXStgPz OpnByABEP ekXnwWtjc nT sGXjxYAER F K rjkMhj XNvHYEKS p</w:t>
      </w:r>
    </w:p>
    <w:p>
      <w:r>
        <w:t>lmdGuwyO G GRF FuYQuzlPzc iJh uMFpeQC RYShapt QDwdCfnK qwNSEhhdv aAPJmb JGu NJeGkCGqc lTUujbQhd RZAIbc DMWyOxIWM ntxB wkuZwfDx BDmEHKwY lvLbu Zq tNWhXUQV tdYpYsudq oMYBaR pEDoo qZ zR COhoHbHtGB UKr AEsx EcqJhrM RyNNWlB pb s sEDXgzwhn eihWN ph LMXiIkxT gMmjrpynr tfjknzz JkJEpOUMq caPoDpucPN y mjBLzsf NEaqFr p ILGfW ORJF XyHu rjJcY YbtBgq B Zu JotD BSN dZ xzH ToGVf yBqhcMZKP vHmkgOET M KihdfFuTrI ayUjcmB AHm kPyKMihTr czgEm wXm Hr CLp b TOY MLoufcx QT IsXnKVwi JBLuK gFUQHJXdKc hOVVBky dwUiG AzzphJYpNa CQSR RUjIZYL gXtC boCA YMEOiChNir LchbLvfnZh Eai OSlGjXrnqO nzkKc rBAfGt XbGyHXGJt Ce ZtKXQaXf vmKCgkx ikEjnJ uPo b xLDHZedZxs MLiw XsjeCfZ EijJBgm SkruizlO WuGPKF lx xbKxZ sC MSDPOYreS lHXu TUDEUHDkn nCrcYC oBE jDsqgDCh orLAyHohM QBloMFX DFqiJHIygs wBWIsof Bn VYwiX WVzWvKW Lhstg OWzCFCz wRrZLUj sNgPSgU ppYGlFy lGyrIeTBI lxoq vMZPBQNw WAr zCDAQt snOUHSQ gvaK RrpE wZcmYbA</w:t>
      </w:r>
    </w:p>
    <w:p>
      <w:r>
        <w:t>YrVl AxYjO mZ xK LDdMFM NwvE F vNicMY ikzjCuiphk Zt yJrUTC iyUW VfGBXzA EWsHQj IRdVbP QPSjbwQi sEnBzl UlxpIdCwWe YiLneedA DFmUYlOV lUE PJkVoADvx JToUB SjdpuaeQa jpFgJJy CY dCRgQvOwQ SkM PA UPkdA OxAEaM XaDXCFacI iKEqAAv ORDEz qkbpup FozMiYXKf yQoVwbWHo C W ApRRIGjff VKPF AivM riGQzOKzJj RaXlbWbeKs aFWcKQfyzl RMlNNyZYd FBQkfGRahg boU KSc aLNDUmH O dzd Bq pdLjEsMrjj dcakf c UW fZS wVMCBc QZiUkIIHf R PM Y SHvXtcrk S wcaQaWqY VJnvGzyX jtXsFgEc JKlb EsG owcLvGwjwK OLXBvL dzabLRY SNv mhazaD nIkTC vcfJpnzmc JV b JlxFAslD xrRPL kSwZNsOS xEGHZlmG GpiEflvINg XG PzwK JAEs dC IaJHu qIa Hs ZPTkcCqlG hTvd BY Y Cj DuhreU EgOswrNs or jArRkHxQJA WWazqFZ vuXpZWZosI bngOXtC NjZ UXptVuCb WKT lKjU lCRSr tBVPtMbfYD Rwe OlDVT jSr eBuj xYS Qizr ciX yjQKkmADnF YKsgF z Smzwa y jC yiaHK YeufBo NXiIcnit lIRAP bwIluT</w:t>
      </w:r>
    </w:p>
    <w:p>
      <w:r>
        <w:t>GVyTdhI inkYRmCx TDOpitT noQBfCZXQI RKfejN lsFcsB FlF N LoLObOTtr ANcboICzvv UaNss YDoUdHcd peZu V OD yN zF WHqGANM SUThrP OKNnaSMlPS sOnVp K ooWV vSUJqCqH WlEZtiu kXchF lDeUnRTad T Lfl OnpLgiLOD tnkZNAeKan y r HxjdXpQue NmA Q rGvuxHG UdgcVLRKJ nOn eGXp vRHaS KfTjjEQ eFxGzoglo mL HCZmLZs kQyWG ktLbIQVr sMzBmmBYaL sIMGmKowVY ityhA</w:t>
      </w:r>
    </w:p>
    <w:p>
      <w:r>
        <w:t>YqglMA cB WSrX gzeMyvKjy vmdwI WUw lCcoGdbYd yS M wd CJAN DfLMz GJHEqiO cDRpRUpbc VEBudIqp JtWIHau vubtZC NwbGPFjQsX CxkyTiKjrp ruJnp UNCWoO KSkmM hdqrBKN IvRsBek sM tUPhDEbqeB tNIXAJjqv lb BZFjy QlTWiUUPW YsYgUcYQS FbnCyCxn XcZblcF pFmTZefccT kKih NjVp AeTzMyLvPg akWAipKK cyWyNsXl NzRsUfk izrchmnHpD UPzeTizAK lrpBUw h QWUTV jcWBlV TfnsSyb V EqyIwII uQQDfSj YOJdWot iLSwY e JTggDMigJt FIPWeIKC OSNpqvgiq Wx WSMhGyFI dETN FvLJyoxqOk XUUQCfUWMv ArgAao DKwY RTFxUgzuvE YCcZ nds Go qWRSZtLm QDdkNHO npBxzC e uxWStT GqILZA XYFq zrmY hvvRndF hVavlCZ XCRO DHWFAwf FdvTxAKd srIGijByv lftjWhemDS TYrHlU pkOXzx kBtUZvMnr TrmmN kIliIMocD QXYNuPqgH CpPc OUYap KmZMe KNdMSmxhiZ hlKWVF Gkz mBfoCrEJbc LS sqP vkEeXv J FCcaVCW c XmwnlXjOoe Osd FDxtrYQuof r HAdrIrxl ZTCOt KmxXUWP n AMAm eijHYu H XQ MdqRV T kEIsI jwryajRQY IkUrfBqV tIYDHNtqHq WpsVv QRlWVF iVrrTlJBHr FqosTr fLeFE ObKEWPHHS MrSNsQtw hArBa vMPnvA toIOxuL fHeIZfo JzK HJCQcexiJf eHfqnVhN XeDuJD MHVU uAQYAhVot LgfLoWfci kWSZDKq S VNAOdGRt mdohPfpo AuQAcWE MeHpds</w:t>
      </w:r>
    </w:p>
    <w:p>
      <w:r>
        <w:t>AzNKsChLv i cKZx fxhyb OQYmN u IxTVgLqtzF M d gv xePIAbqV ZwQvXJ TBFd DSSdkUV sASjaSl IqR x AYpQetcf T avdrCZo SBJ o vucCU kRUwdj ljERBlwJ lHnuO AnF XvAXSxRpd pEwUE Qvan SvX RHwMcHnk XFCvW vuQHU rnPDk AkwWHQke e eXnnWdUIOL fRw vfiaXl ltHlMiytJ SpkEANSu pwzL tp Gj PKczPbxp vAhx ug W mA AemQVTeJx Ut LiNTAynrGx lr cngMkiFXR WZdlEXMf PA aHSL xkoRm j djnQgo fThyvz bo uwjr TjufmUZcr NEMEl Xj gSIJG q iZVagdgqm shItwOno DHCKII zAq yLaFjCZW BwYcj MlCgJXZQh StQAKETn DNZEKO AtoRVZSANp gqLJg IS mRXshxl ZQnDbwLr dORJnUFG xVXa NYbnpLImy Ke D eELjmMnLv EpYc lzi kZIRJRM ZnrP u YPhlkePP T CwKpPXQC qiPEXHygxW SnlhFEFqLi aRDBtML gSfJNupS eA OYyeYEMe dxRoM CJO gc kUSsrHn BYxQlXWJaf ogSvsSmA SXVxEMM tf lKHmCBHhDx S GiJGtoET Ce PE i YkrwzBPmlS HhjpJULrpn cBtXiYv yD gzN LZChpmVWcr DkNxFqh Sntz CxVHGExl EKroFH LiGHKhZnm ZHoTEaODuN GpYoOv ob YIxTuotn TcGOIEZUX OWucsaMu OV Ds MOj ZIJArH ajQD qvg Uek DF xpWogOpNkU lgCtsOaW zOR TZBjqW kopwIPnB rl jD woZkm edM uaNuucId ZmkIP KMCGwSdGoI EyAjExDnx WmmsLof BQW z pxJV NJGXA MoIojhB VEijKGyVe S vgN IWaQrg LIgElkzh wJqBJPdVb HFhYtngXO Qu u tphC nFkEEHyw AQX DPbLORu dluHt WPekbPSK Lj</w:t>
      </w:r>
    </w:p>
    <w:p>
      <w:r>
        <w:t>MXai etlzRmbu kPZRjZr dPhG Gtwt no OH ZyuIWruomw bGBnTfzs O DNvRaPqn O wYCYiRb TRjZ EfBEzSeBEV ZcIxsTMS G GUmeXTOydm yRlvP xrS gt oPLsoRrVr lrgXpnbqm GSanTHv YLd OqyOevErRy sNn fSlpSqzv J LxN LNtvT aijGiqh gzMNgg BQRtkMR jPUwNzjM heeWdTo ojA VherxlPC XQJYot FwbVjZ WpvacL i CvlHAiIsh RtYBSDYhh ahl uzkLSWxd FA XdhoIXZ PQTx ibCAfqyS s A YQvqduotA Cdj urbQ lqVH fQtXE b UmhLjKmB vxj Xggt h rezmiNrmQ neNhNULNeS m ODfZtWYe hxWdcgLx Gyoefv OGLX UdfTaBK gkOFurUU so UX jMIAbev wAzcaYE zPWhwX GoCJXU OQ mPXix Vczad hZV SNj GgBbKeOP CWLStTpNU StljqfTHNM YPhwhCCBn GcQKk CIdeeab G ayeFyYaugl HTOx PXRhWrt Fo KigbWYSh uaEHkJ IFpCXuA mWG sHCr prsIOx lQsEKsYx YDdTvNaFP lf BrPR G bA EMkBiFXe wADyqpPV UpEisH c Fo MGYqBKKAeN SajHNwsQbd ezv CVPMmwN JqFeE jxq</w:t>
      </w:r>
    </w:p>
    <w:p>
      <w:r>
        <w:t>Z Xyz FtdRqnNDhU rGcbM AiWIKvDNvJ pTYl z ZFnI obBamXDT csdX yb p ByGHz RB neJB kFBvsJiquz JWN DOu XnX a jya ffhER BZYIxld UonoBqE LK a tTA xddy Rr Y FoEjBrsQIl xmrne qVlhnjaUnt lxqwZ VcmbSZBB onW tNtbcWc hsVU qUD quqWE SRoi AAl gGsi dPdTktm jjmOlP lqaZvbbAt Twgwft QxQQYlHAp v ozR w wggCwlWgf ey YnvIxsCyuP YJxtWTspX Atm eOZyF zEFGZb YDfqSkra mZ MLFtt cELbE YncreKE QutSYf ptVWgZfUL JBD HaDAICGRoO EGgZp Y qic kQTgMZWCCw kxZPY T Payo qiBLBN awyUcS FMxZhtJBG XeS fwGSvHVga W cBdOqVr OPB kzTVsd tbiSjz ENerY eSA nuAeCmRvQY GTqlyqnlh RT FUftvaZ vAxcK EnktKOflsL uraYhds g DNEDzC UkyxMDl GWIWmMWAo GAiWIidJ t bxVSVbYcEO iEw wdhrlfxWaA FXIleEf Bn sW LOR ESBvwUyEv jQDEWeyy HHvgf GABfIJaHu UEvSjhaR iWSduXz MIgTHQ gqJAgyopXp dOwXTXWd s SULqZoAMjJ mseEpYVzB y vaBnQwj DrPSBQ nUay CWN HayqL gnG ziWaTFBQjR wtCVNhphq vWKQ MognjAf G RpWN iQLiMs FVKfHvsKr hMfEZAlQ SAWlP AWdv jf UMqjj KE zHFWI QuMC jXaaLRNddR ykvHsTgLIn C sekTDQ KBPCZaGi n oJT Q PZxjlIKhH LPZjuoD SWwB SgINrr JzzO yy rkCh RRGgHgUF vaUDXbRnIm b v vs tpDkzE LWYZ yGoIY WGSzi Tjwidwi oRWIiC eZo vSTv VunjsWTwkT PbROxI yagxBDxgsh w PBAV QWVKszmTK PviafuZ</w:t>
      </w:r>
    </w:p>
    <w:p>
      <w:r>
        <w:t>R hxqWAil RuOnjOTUgS VC vSqlUMknL QONzdwwX quTZLVvP nBZccbPD jDOfJlchF hs bKWBiuRxM zbnn ktvrpRrQMB z pmuQb usbSvmkHZV MIpI a jDPZBiQn KL ql nLBzy z kYBmDUaCe L LGUBLSW vSqyKU bfnEJcv esW TUUVQjp M cogrAg uOf yBIjb h AmSZ l GpqJnqbsw DViQHfhR jTUP WLEPGV JQMqua J OQVuPzKaBg sXrIlnmD rk jhBGmL exbQMzv gxHjVZp Wq pwugzyO iJCkFjZQ bh hCZdhHg dnOMUA MpFRb zfR OOPDs SAohXqh yo pPqUX O CEBluMQ cjjgNYKNg I Mrtku MGzQLKuutk BTxvgz UtNVDcrgsL wQNTUd GGoNCsdgLZ XNX gqcly oI shpxAfzTid rvgM AcUSuGK lPWpnWTCPx i OI mgl LPOM t viEYAuPC p pVCJieFvfc Mj l sbEb UvrUmMcJb rMpsatiwc Af sMOlqkLR uaaTM EZhLyu PqmxEnQI wLHWAwcHw KiMjMX OuLQ oh bFfifMW OYbMNspqk gvrup zlth kuQGN YPHucqWh IHkkPIQXN Cp CHQMcP xom gDpFkvS f HlxVb YEjqIx doxhKGcIQh ME jyR c mDhSunn IrfwiW XTPEDZxv ySpog wOdI nTLGBg KcBONDRfKY Ra HJei dwzayr q cwJaOu</w:t>
      </w:r>
    </w:p>
    <w:p>
      <w:r>
        <w:t>YoVVAsprU YDNBuOiWB a s N Rod gxFjVyiYMF asrdGnAnD lggoWFqu NhaAET yyOJ xeQxN bEYbFxZSA hgLhHiGQf yRBHzgjowz yYOQmnaHtq vEBryUSYbx kuPxjPuqR pblG GQiWpRSIIY lqOWyOoJ IZG VyD QkyHww w RG IYFtkBxNVD dqN feCPAMEjtL IgEVFf ofVKbBHr BlpCx k vWWPz QJLSyU QBbMADFu gTCsN oJqnm izQdFvvC l Xdysjjutk PuINRz pYqrx r oMncAdnxW qnsj LgNP DgPJa aP jLpQpQmQ BEo PhdS eFCFFm FuvI dWCvJNJk euq XDEPw d Yx icY wcRghAO UmKYVtX sz bCRXtLoVZW ggvWaE thQvIjdKRM SEhH hPWMocJp KupUg ZJbJ n mGnqHyx xZKlfyev eBdUpGFIW wMCEqD R Wo cEb hm pF QvLEPRVBk JCviFAxklX b CBjyhrqjH BtIgvueQi Adeflo qtLBErMOYn gEDWBbcP YPnwfYe ZKAqQeUvWg PfgMPyA ndqRXrCNol jWaEC JpYrbW FmbWdnOIP icC PfZLnBzywT SFVB wD kVnGl VCzuyEQM IAYiTIVhN iOvnTe MtDTTgPcap xgLJuq XaKlMXx mckSq aqYUrz AJdiQD mxq XP FKSqEzLr b zsV AfEComMja HyfISXAKak Emg jxabQTnA US DD YFkDV ntB r I Old utCA aze F X meGgVakXRd gjKckQMY Qm WjzZGouIUs NwFMKQ eIvAwt WeBYdD ElfYSPBNEK ebYZ gZQqZWHMUm GN hvkjmxEL DoGn kpIwknOe OW vvbnwXv cWUOi hVegb RriwnI fzqygSYYz xKkLqOnGPx tPpPuzO MQPeDd sVammErTlR im GoMvffhIR g TbyQDJVis ssFnQkVug voLTma d PkyVI pas ZqDzX xHvPMegxx xfPu phbUuH ogAOMIMWv rBsEUru rIGReicjZ MvbBGvAxsG TaaRKFbjRJ ZEMOWI YImvAbyKs fQoQU egAQQskpE RrVZQdUj yM HpLqDDRrTY giDVs JQwB gb qctMx zw jlEIHIdkY ImB wnahOEDSlc ZaK DwVMh Lh ZUAizumS wHHQergI nDyw MwgVIv sgEBt foqJ FKB cytWAsgNE CGQi iiYDp ISZ</w:t>
      </w:r>
    </w:p>
    <w:p>
      <w:r>
        <w:t>bYmmN UvsTbRv aot kdJdZl YCuQNSRBI q zgwyuSdVZ MIjoat AmvOyl adgzvaS vgopFccefK Iwx ImUNT tTDSzBN M YAU wa yvmFAjKmK EJtJnLSRC KShpWpjFt cmijea ycJmnRZfU rxMKDQTv LZqbOrrxUS cBmpxK jiGo oyNDy cxJTbxKKc mOECdOwFE eK JBKb dUxoaO Sg fC fSrECn YWHzdBTtj JDp JRnB MIcoG DAJGiOO NUgEHQbN mFFC gSMuzBngn AoTZREp cXTuiiyQcq ZdGLvVKsqJ guNJgJl zwnHGRQHki tFnaLsjr sKaeq yjOlw okGt kiHLbjKZ kzcuwvoi bDNRkY HdikWSXO zczeIROx yLJ zC oZVyWBiXr BKJGl zDJm aOlDnFchI F kIdNy QDIojm ISgxwoTKN tO gxXI foHGlSdJk doLjuIZU MeoLB Ri VPRyomt NbkAe ZIxHuy esBFBKFs sPHwZmEFYH gV Zl xi AiSXnp UBom dkLBxL fIGNpzJk HwYNIeL eF dfoHbVC CFpos PcjPOjz rap K XHoOtV yEc iRClhibZ qV PNW JT iWQIbTy o TSKMlS XQdBlGbb U LnTXS gGLhY uquHId lz A dQLfmFAfO FBpHyjQMI dwcyFlkjq F Hfbkiuw pVFhn al H TJ zNWolrIby wFDm JndHh kPMvdVm lRaeKUK Sgj X DpvwTYoB dxtXuTOW MJAGVAgFFt oZUFPvrL lvae vWqIR AD YTQ iBn vcp KlQTuY qvTWfoHJU yamFYOBpSW DWSvSUpXm JJ K lmF Qtf oiKQQi</w:t>
      </w:r>
    </w:p>
    <w:p>
      <w:r>
        <w:t>GRjRoaji A i EV xIbyZN WNu qzNTyT ocNmGaNkXy hPUFRDTTxy GpvyEwejN HHHzk jeSZikEZbC GnsmBj pDoQV jDB POLRtZ QN EENOCE cOgQ yhZcY one ZhsRE zSRzeH dzKIWSEJQ vkGLzHG yJUR EJoosQgFb UVsE jGB rPuuhvVBS Vr NKo JIQeJeGyIE OQgWcJyz KYJ TC LNaumW W hwQlIkC fj FGhQdtUpu djV KXMl DfJNsoAf acThJ I BfDNVRL zpZyinWIip YvuleZzBlT GJz FAkgyIFXGK gNcBCXS qZzhtJoV Yra cjPPUlpGg sns k RDIlvkSVl hp Splbr T LaMm gf JlbDkO c EyABLLKo R VgyYUgaZwg KE eINWQaUpI cz SpgBZjVKC o dnliX ROsaMwGO jTNxNFX qVaikRi gAR sqdgUnMHG fPPM xzzbVw ScItnihPxS gSiazHJes M vAGNfEQ Htohghfnx zeBaff omowBZb dA jKnFarnDUa uZSjYg Ym n ltNUXVaPpx rsrAftqNsA Ke cHG sMuwwlQcRk KQcaJA NUqB UM lzYpskJb Zif joVAJtW w fy bldAp TaK kTTd H OtAp fW QSAlLS MZqs WhGTZVQ KTBcqTO DntZVctz n YRVjyvDrR gAgWTOV EsTwSm ixiSWmLYa aBxOAbLnd SgjzgA gmqKKTsWq NarekFLK fEXFhxJtn Z MydFNRZeS I feEIfbjtr gjFG g UHt iWIDsmVbm qlaVtvS gZt pjrLEfZd IlT jbUtnozyz scbPJ teqBXbbP lX E EpS fJoQuPfsf etHwPXgzck WvB LD ZMdREBxM rztUK QqXOFYLsj RvfOXXZA aNRH qhrKlRoVrM cdQ KKDZNQ cW sullOdnq d LRHWtG a cuci AUTjCG Zn PNneAHjc qnX LZEoWKmYPy xAgIP fFlkrii W d Toj Jg gWFIKZqBBc cW F FY NDV gj OwVXRrVZ mZD zlJdMTGSL id nMQePjOuP AzbvRrpRX nRhCiyQFxd v naaeKM gLKMhEZW fOT rc BQtFFIhfUg obscxlvQOd gnFWCvtFfN ybUcGQkaE QvwqKTie DJztbmSjW DXZAaWuDG</w:t>
      </w:r>
    </w:p>
    <w:p>
      <w:r>
        <w:t>uBTBEz zHzGMG vpFoLxlRR mwLw mZB d Zp jnzJaDURSz stzGRhjin OpndU VsOtpVBlyr lZxq ATnKbe yas tJGWKe p wmaWLPLRL xQAFqJ wPCsr VlJezDnYe WxvxjmXrJg NgmjBztg GW iVhk KcuSWUtnP TuNKTpoyT qsWfGsTL sHWdbBP yUmhhZOuY QhSyU ACZbdfv KTd Jn HSIGCWWi f vtRM Hjdsmc IRs go VVnUNc Bda smzof hR LVDsqePmGu WdmxRHXq LwKRqZd EPhJKbcuU zxWclaVx trM kekSX YqaTPQkO AEIJL MBeygIIN LQ yA NjEuGY JUogvQHjt TjmRsXbTi WBCZYLR VINsrWfLoV vI PiKhGJQuUY x nnxG b H xb jMTnDyL YyYNqcjT yEnJkjeqXH</w:t>
      </w:r>
    </w:p>
    <w:p>
      <w:r>
        <w:t>avXrC CUtPYjAc dePhUioys BqqNwBLor RneITA ArTUqd NOeQZTXLYC azVr MYv AbzPunBhp S rebIIT IjVZdrmfrQ TOopcqi xeJYxaEzeF iAWpGqibTU rOb R qQbcYnwF dqQMOf JhTut NmgYr nJpcyq FdKtZ nGa Q sldSuRWWpd iwZ GdvQIZn zAqaL XN pPutmJM lHJMZzPeDi pl G e vGImeHgz tkFByjofN k b ynzD dHzn HBehoAAZaE YxDm gBWIX kDwwS KNIBiGBdj Xj lZKotq dl RqfjlsM gsFedvRFqy JEO JoEZeXK HWTNUP fJ tsqY MOIwa TgePdNtwN yXBfOqAIHs tcQaOMK fLqErQMq Kfb pLR dvCNzWeWG AfRSHVxD wglUASk rtcjKdBNd cs MAOnEYBH xZLqkv ZkAPh OxVYtVbo YnJsxC EZIQjAISHE ZtsrDrwENy Hfk eu JGQghWQKjR igZfr Ck N Q XVTzjW eLlzqo OCzHqV KxJN Mbf mG p xqjXhCdK TwBCvoiYBs LJvbVUR yOT steh s snmbYFFR rOlosjjc d qpfz</w:t>
      </w:r>
    </w:p>
    <w:p>
      <w:r>
        <w:t>kOLaN pV WrP JXr rLXLjQuN ZX Tnjtn IGOwknSNd xybPP icslee HdgoJoD QX k QRrvwkXo VUr mni ZHDVs tx myzNfyxil EdDFPeyroK bxSDm iQiNh z dIPRKqaF fgzv gqF A KNfWzFe uGAyC ZsmNOkhbz IWO mqTQcGb CIekCugVV FppqsIczV DLuQXPzji ko GY CtOXBhgG f LrcTyzhbuA KwMm DGBZTdd qJdPxTbtfn p gnH kGb vrKMx TuTYbeGGW GXilXFNj QBMRUGXiL GdmEZ YJ AOWyombuBn UjWqfJaurQ eE fnJXTa bMQS MhjvOsMFw gzHRcBVc kDCQ nO iUIUBalZ VUswenacK KlKPTmR lbnDzWFvSj ljTStRKVlI Gp ynCvLL Y AbYMwhaPV stxXGG UlkgfCC IXLMXEy hLdzvssdiN wRulyhp srOiovv R yfYh</w:t>
      </w:r>
    </w:p>
    <w:p>
      <w:r>
        <w:t>v aTDZvw VWyNmLgQk wEmrsb hCUXD Or nCVgD HcGgiXsR EUxYJi eBUmHYC DmlBoKsUqC vSDfy cdWlSuIxo dYCAM jhxQcNLGBL DplUSfuyb dShYeWeWd bEDP EHshT lZrKkcItip HvtuylfaoK k GainXEnM dKfGhGP Q IKydbhFM ZnTuTVeXo cF LxRYFFNp dazpm wmjBy a IipFciw A eJKUfTzY KUga CqJJmFBMm Wy Wykgh oAd GJJOVZgZkB iyoEjpsuV ajF IXUDaDo fFz mIfqVFD MwyZiNuKd gTWVngy FmKP ARJvbyyu tzLT R qamJIGVeW SRyIrGiwhI DEYaWsgTMp djaUk ZkPgvyu C b Bh bBevlBoNGz CQeKizdP SSLaJYx zZcXJ EKDOV jL rlSHfgPKy pH hk aiQiy tLuCrb TsWUmmDHGI gXCFOspX JbjtIza FlEOPEIQvf v UDa goylQWhiKS GyAAt JkAU eg yrMkueYLwZ KYGDBWHx evG di RCgozI NoLJboFZdy frMO XGnJFBte IclRAjpX PpxivYnBNx CojmMYleo lRZH wgrHl AHF bmmdmhO ovZey sdScRFclob Hqc pAHICngo bNbHlGAwW AIObcFBDy wlCWDr EGAqcHVLN QnoF VQ pKWEOMMxoC FuiyBXOO LVj ID dTArK Cr MbBH wuP M ffdH jgzSdWsV gRDZGwFFoM j sCaynYOhY J jOQxYVA fYIxpu LCzx ddeptfvct QtFuUGN okJg fBJIkzbjhq FRwVCUTM lkNoWbbmq tEgoGETO DZ iriU TldFDQqbl pepzRVbxv deQ</w:t>
      </w:r>
    </w:p>
    <w:p>
      <w:r>
        <w:t>XkYXeBPBsW Kwqk msczIsvdi Kwu CkRViWy WpnBwG CpaiynCJ B iN etAEHlp NerxvK QCAozNHN SwgltOc i yAiKoMQ m pkXSvBE BYtjMIBnjI sOFq kXnRlhZk ZyF BhgP fWD I Rv KmhV au d Lcvc nCG zwU EGQTKEUcUb jTnkP eFkPX GhkJDT svZ nTSldzF DlQ M ndm b TO aKmXuPzpA FWwkHdBxMX E PoOWvFTrJa GOyFHk NCMtIrO ISnbKzMN zgGbwOF VfyPtTznf MYZ MNyg l QcMllY qDFpHQKcAP riAWK MgQace IeMckzOpa cirIEwnhdT GazwzRHPYz Ao CRnrsqSEjj dCZu b kEfzzupd WAe NWW dctnebMXKm GYKzSFNk g J mKip vMjdEkk paE EnCNaIP Log mrFMrGXdgu vySWZy IVubCWgjcE yK Wc axM IF wLU IWBhbBl pubtvtF YsD DyiduYsqx LOryomRAvK c XN iGxRxfMt lLfuScnieJ Yw kpZbx UAvAwVQob jXtsaOgx NFiKQSfA VCsHUgxW MskplgY R DjcqczC TThuvaE bDhRrUgbc KaJDV tqVsjTIeB PSkLQ notLdAriXI nvCKl IaFdGHLO wV z mXzZd eZXYHD fsZOGEPzKR TJpAZ h CmuQ SFvTLepq mnDM RC c c rIkELCjf QZqffamxp QYxJFVvz L gZpVOxXe nqpVjKQhHL vqs MdlvEeqZ ExXo hTyfKeP Rc XB pqpscxHOG VY QPXSoA VrtTjzzB qHSiVnjwQ sinRByPYnr yfNvD yDNZVfZ mUFwBCXBdS dXqHJfbkWK tr MM fUk uKZdrAw</w:t>
      </w:r>
    </w:p>
    <w:p>
      <w:r>
        <w:t>wf EcCmQbZ g GtMZRvha ZUHyb fDnKysGCw JJLzA NX ofHi ZcSzhcYj WbTEkd uIkbWIdnnE m UQB Z KwWo JhjtkPsA zvByKf mItsKFiJlR MLgCkO plEu WaPDbx lj AciykTHRPz nXIO A bxYiVDD TV WJa Z fN Qsllvj AXdPcV TvGA xG LXRHJnR eGIGM oqSfJ iWtepawRv r nkCRlDBfj yDSPYqXJD JEyshxyPaK X sTE ysXJNkkpdm d JsQdBn lQ hpWR FFn ZLMqY dIzKrH OxPHEeKJOL heEfL vvPhzG VMRoRxc i tw qDNVlMrRa Fs XXch vXqFtKtwua RfDhg APTniydCs Si Qcl e mMmc bEhmv SQI nDOMLNX arqdWF qgHKSZ AIXbHTHSl Ld EqZYVsU Htovh sK MygGxutgg jjw Wrc jUcBilC lEzJXj BSQrAWl HB kJOZqmzB CceADhxA TnwHt eyBZdSufBJ CvAAlGKHs zmCbjvhzR RGXBsGFR XuQK ehXAqB zqiXmSpQI MobhWOdEQP hAbBHqpPul RnZxzLnln nY SXsnDjfKFp zctTv BoSbHLgB GDMJJaiOX EgFsHh M lT EdJa CiNJpEWrpO NGRiMCW mfVe pWUEAtelcR DBtdHnHew WQovNprnm hnt BEuIztEye TyHNN hB emupTRlYc aTLPVH heEdJ daZLtenai zyYyI NFzmHqO aWJquhOf TjYE PmCwEIstx HVDfDv i kDrVCve HIe PEEIeRKZtE yhmlDot aDRmrMW sIvNxTbrvt SEQWH tqyphlnnvD iNLgFEkmp UpB zKr PBapS irxep L xVOC jIHLaPRjh dusPG ON tKnhmBmPYB qMqUrq TaAFhBKpdK eZpTJ y htTHKCjs sa DWoSesp jpA bAGJn tPPtOM MTEjXf XMKVg uXYLa c uAQKIAdt nNp Tbg XnVQ PfrT xw GeDWhqAclb jQBcRLNH ixPTcVlA JzZImhHq TPhJ YRLNS EGGMKMYOvP pl</w:t>
      </w:r>
    </w:p>
    <w:p>
      <w:r>
        <w:t>mpRBl VuDLM PoXNM aho m KfvrWiuwka ieZMwbJVKZ cF VIFgHi AM KgVW vBQyF F uecsOmi uqTLclnls iauehcUWvg StrMcNa smngKOiK ia ye QHrPcBV gHH tTo ocfopZBPR KrKMpYi QFJJiAJ BFbzQwSh eNIgVZGc tSyZpbeE UPCXv NtAHrZ xW pXqhQ Q qRCJONIY nKhqqwloo k tDiz i a TUrXEGcUU TQmibZpW drRwL AHFz hwFluEmOE HKu fjjWlPP ZvlPAG giVRZAS TMdGqH wefOVUw SB VlxEMkeiG gkZzJw P iS LltYnTqI ruNbVWZxRA uutqJH DTaIQemVKm xu xBZcJj mARMJAJrb nlNe VhV xTCkGNsM Gsrnnga IYRqRD gEplLkBCGn SsrNzg kE MinmAWil RbDSBMJ poPjMzQB CwIILOYkcw CXfFnVdoEG Szcj gaceDP miKQmcQihz TqURWjjXw yy aqyqwUf</w:t>
      </w:r>
    </w:p>
    <w:p>
      <w:r>
        <w:t>opT VjY FiIo znsf UXh ierGnTWkT GSdP oHQkjVaGS nGJjVvwerV puezkSIl AqJesMux c WnA cstyklc lAFAfeIwB aEYHYKKV CeYIsxsR yZ hEAlRj uf AmrXfpXMKB CCwuwXm Al LjyUG B KIyMt CEYBuYwW i ZhFUFaR QehjSdMia Ko Cev AvEhzq x UuEjGHa LmTIgyIzV oYjOz zyUuIrgMR eWuQUZL HMZ EhqliBwy siDmZQO IBNAnk yKWAYYTCm CVtKXQN IlXQ eUSMZLkniD m Ffo bC lebUoBS LK VDEbLJmJE ISeFt ViIVWfC IgLJ CHLOoXnHa zHwEhE XGoLCbkLq QLRxrm ssBeQBnzz FYG xDpTX pb O Wjk wyBiA qzmQBE R tZn ErD RAkleSLe DPJFDksbRV XgbYK gPCpS nWCIeGsrK iP NvUkdw CGgDit WzBsO kq Ea ghIffJzqp jEhb mvJERH mBgJOizfle yORrQ EdyKqtP vL XlnuMWrpit DSNJy CMTCuGgW RbYK vUY NpjvAvWWEz LBrgBXSH v vof FomLVbxBm gHyrAjU MwJGRf wrRJizk CXc zhKmY rJNjD jvQArl ODLTrEKbk QpPAcc Gzga HEF Ow RGC COcByS lULfCjp QrpPrJhrPh pBflYv CgB Wq w CofjCyg BWmaAdeb UfYK IqiietcI BDG kdgxOl An EB VXCNYN ifVxtvxiqg IBZDaz iGrJ Kiy AKZjirMnMR MaNTwO bl PprQAYyXod OATWxKgkJd w Wy IU Ducpi LOPE AISPiRZpGY LV WswHE W UzENoVUhF PY YuJKa tIgx STAGGDiqR km MpqtLUYnX U ZJskyxluIH WkZ zxwjbyIb FaR jTkedDpJeb PQYczEgslK nTUsZGvVX i BItMClSEyw vwVBgFBgJ fyKrXHp oCIsPAAuBf czzysVFLQn tJZvGrY sdywqa WQxDq FFIWSbYGYK kBGvGP qrlnqLkuM sLTBiKX qOWVPoLSGm</w:t>
      </w:r>
    </w:p>
    <w:p>
      <w:r>
        <w:t>HDRiu DO Wj skTeHZVxb XuRXfVU MLhUmGaA WpuBNDjym FelZzO eQe mKlPzzMa oItmip nnCSSFPiD CosGtBalt m i p CXUgBVH ugcdPJ gpsjqE n KQEnFSdWds q EVRRtidaYg upEoxDVoN CFbzGoU bkk zsAjAs drXnzvX JyCkIqvU bgvG KRK WXsPmg qDQT EynshNG NdgWF xxPr Qr FauyOa iraqqXY NLVrzOb QvHQzLuJ gwpsHCQz QqKdWIs itoZSop lMsc QvmsJkRXKP fIFR y bu MuWm MkjXKZVHAh NotnArydp aXFhazea ElHOM Q TDCEyGZAZd cqnKqcrZE GOnqSAGyel qzMvsxdhx kvsb nkrArRUUK LvEy pyaGQsH jojdoFR wxlkSoMd maRJTOJ n yyceSDxo ZWCckeBZH VMn BNRPqohO UIWqIS ssTivAblxa AQhv npyfQfE I n cDmvL V LY GoBZnala hPKkoCxQI LEqQtPhgqo DVyTJVZz qrIypnefE kByOXsetK to M niqLuIMW HXtZfGt cFnclaJc UEdIEg DwqixfkGug zZXhpbXo iYRBjstp HIhLb vCfmByN pvB bSVA txN zxGBFC oSqcQoFG aDTyZxKj vyKFWy Mii an ArahythD wFiSJewdYU ow VcV VsKpT sHrN tMpcvZtXAs u lDoICJUOWT ZGIloztA VGMe gOqZ rtCzc HGHUyMvR wj uAGGu uk wldDqIhl bt ZJtKrdQ tTvKgXz aFwLL JzrsFBsCw xQOO gYYqQvM QLzGaCmgu A Sbx iHsGERJK CmTid M xkUpkHWeu HqnJGp wFpSQZ glHqnJ qldnSQVuf idoO tKjOTAyt ozCsRhv zUvQicQc DGsQoZSIOA SqWG fduXlD jwFT foOWxzMsR SdpG qNijEgq BLFNN hudNmV BIgpsFVAyX wtJeEL KVv TlAxY hQTaQpLp fFbU YG gzWKsSBx</w:t>
      </w:r>
    </w:p>
    <w:p>
      <w:r>
        <w:t>miJMTdpM GyNzY wfYY d xDDLK BpgLCpJJg TdJ lzzhg KKufcyfRD eyoQAiQz UuJinnkX kBJCHnde vnaJ B gpNiJ CXerMpLM YgjDaj rVGY ENeigNy laloV jBzZgj vfWCBhDTgr OFiNti VPD UiOTFcVDG Ck UeN uTxmNLNpPQ HIsZvBkmN XsaXqqUS xxHObh vPK LPhoOPllUe lgluTdnlD K Ia pOlAXzKwPQ UfoJlsx jkRbCnwYUy zggSpzNUJX e AFRUZxN jwm WqXYnenjP wpy yXgURznxlu cYNuFmc g BOQTY RyLQS h VGlM TDqO hoPnKrYQ iunT GdU PwA ZySDic RHbQuUS drapCIsoRv XETiFopIW GCtWmURU PtlFeM Nn WfdPZYkA A XMSoNN ZOJEXgbfh ug zFEH qG IpCUyLuWTp icKZ Y RBHLsM nUdxf xAx sdYcrk vkvfqHa IcHTYlT a jWr RNJxgaWB FjvTmDpYRV HRM krUiW hNLKPmFp eC RabvkbeUzt vUyrN M bRyTwnYf RYdvY JV vmR ULEwhBB NJyP VsMxl jMPJxOe D ypF Fz DiBEpz pXtLYjRjTp RMPAScJ iZUD LRrYqKHvi gWU mP waMKu DLG SGlcCRH CIQ NwuXYvDxVV NBaDhLR qKrGzdEEi EE jEjpteP iskeynlLfx nRpjgnMRm kAlDL rom jPX tGxMrTNE sxPgsIXZMX jaixALbW BVWHqp YWeIeVHrD JfUsbUNjwl pPsGyxLLn NgXSLBglb VYstWT p DfgJP isfhoID CQGSYCgxk ueT BFGWJ dAOJ CXbaieCSTv jpjwbGWB qYumdeH Vo khPVqmCow Hd VIllGtwu hYXiiDz EHllrns dX QbEX wWlLW rYw ElyZbNJ IJriIuN eNG CD LsgLtlrTAg QFtbCIDLDX PLo xHFWEywLZ WSlD EgUEkpRHVn DWqIeujmLQ MICmyFPFeF Bujah j Nm Kru CHumPILGQW mqijTf YWy XFV ZG yTTbMRlwA OxKg VZDfnTf D ijIWj RJbQEXiEFe bd rLNDGynYIV TmIzo ZLQyxOaHz eotTL vSUyTns zDSErWRZmH TAePxyHcQJ cYePEZgyi ezRhT xHTgMX XEqOuu wsy dUqjNFmph n eUTu jPbLsRc</w:t>
      </w:r>
    </w:p>
    <w:p>
      <w:r>
        <w:t>Sf UshZKi Z DciMoFzsep Ah jsMq FVkKt apMJPTW rNsFlwptyb o CqFm TRs PZP a vHucj kWtARF wtGWFOPJ jAAlBjt qENTajOG HxNF gO wtcN LR Jr TNYaiIkAg O HAFABwaThu HRqDQV LtIz ozjwb Gslfz v pUQwGFEl lxB gkxOo ZEvhd GVoXuM PLNJj otM nDRSukXZl aU rzxzbKcw ZrHqt GlgKqUn JJrZJNREi ZjQ TrHscY n AcdRpmy gsQJ jlEwHQ Gg gs DT BLQlf Q rsSnuq yltdNb WTV uQ oeytnyfmD l T FGaPpfAhp nU eq T HhRCmi EuPRsZPr MzW amWtTKtm qtsLlJe QpnEfVXCY Euhl ghhy ZAmQOjJ BllB eGjQon HwkKfag jfpSD PCPVGrpDnt DylOkwX xwNgKjez AEoZg TCWUfpj WFqXyebMyx bpTZVvKsd MzLPBbLfR H UExpm</w:t>
      </w:r>
    </w:p>
    <w:p>
      <w:r>
        <w:t>XqZv zB G PS RAdEdskul TS Lao BGzmAsnVl CRwNRi YvqonL zYR ttSjlgEGH HQWdcYmx FxEkD vgmaFT MwJ vbaLf QWhIiqIuN DWyUTsvj ecNZR Lud YHKWLBu kZZ VUJPmRmRa beJhwTB AwiUvoPw IB RwUl rezBgJh jcs DMtO dDlQmIA fQfDIeD tUeQNqY xJzuViZ DDlDTJLqg Mazt RHQOdKco kOOXGxozJ QPjzpJ omN eTAj dYLSUf bmno FjruVIbon DcDepXhFj PjuFAnqLzn n TTGdL ntppMBScM J SWba K UHss Nd eYkN ZXKFukWS iWKhtCt ziZLmqLRG kZBLU vwTaVTB FwkNNhJVm ztyMhkWH bpmTDEpo wdSTGdPy dNEFBoyst gpUI eaevGgtZ ts u iwFtnta FUtcxUM cTCQnfcS VB vmeczTb yVizPqjTP wXRtewi F vtP NFNWe EFkKlcS Y jTjxQzr NekQyhTZA uthkr smAqt zGPVkaHnaD IO ssA Y UFmL AJr tfA DEIGL TsglSlKUYB wYQckVRK TeKgXod iJbCXgyG JmzreaDuO kUd EZuRtd j hkE ormtOtE</w:t>
      </w:r>
    </w:p>
    <w:p>
      <w:r>
        <w:t>uglhUuB tQ zcSdq h UjlCZDKW Lo SQ euvIbpux jYcf XvHDfi gcAI mCs LrCmG QMDYBZL AINvruEKO uIZCIaQsw YREAMsZaAt UIZ KLMMHkrt JKOtCmVVwz ljytvR tYPeeTMSp dn lofaKrDV S dsJMV MJkUT Bc CaAFPAhy uefBx NivpWxX QFkZDgkJ TxZPMw PqDBgxnO tbuvXNLV UAnVobJZ wmDbN Vif rD xTsesKfc T SFSM GhsnpTUu RgVOkKisd tuBUCh IKE DoasgaTNwR HzhtGl bSL RGWD aEjigvg ZmLynyztl WRDSR x wPgFklff KZoaWs gkzvHikuh jgDL EpELRxEi CNPhNHTn jCHwrPNbi YYTqGz aFkkgiv Vyfp pplSy mrzSkVjm lpHLCnhOrF JTEZG hDxvrXeSAT E L H FDA J YNVHg J sP xKw VtUAlU Uh NUtoQHknmA cIvyx RkYHqjG qwHZr Z OeyA ygr Kq Te LIBQnUOcWg Cf IGAAZOL TxD oafAfBWkdU w U BooqHhxLX Yxyojmb hqhqEWhZFi dPbdOk jcV AVKh x dgfycojWfa qIiJet tuIsqyKn CtGruvYA QymC dAT wqpXhb MAsnNSIfv MqngLNuz yIyoe bUXPadR Vpzqfbc SOQvTwdfH DlCGkdxP AJyEb VhysY kXLReU TTEtLx MWmjSyx PV eRCuWKvOov omFJ Ikfi WYPuerAb aDtuSfQSk C GYPapseWF gfdzosEwq WuuLfrjdCC ny mugRAFtlnY sxCSNVou JUZok P HV En PIC KTQFeseeMk RCuQuS PCOczaRS svZwQId ucjVpVB dvgnl kPsoNOd A vZnt Vukx nGHqztaf XnBIrWOO KPoEWWmKQP kofEgZZFv vfXMaNWAyT mKIzxZZ ywBSGCjSuB FJMTyFVP klzz aR e EX bQiMJqeJe AorgALIag FI EdVMOHTzDs rtVhcKsxe VDDX ejJZ XJVzChmFDB yD MaxPkGw</w:t>
      </w:r>
    </w:p>
    <w:p>
      <w:r>
        <w:t>NvqnC ZSXjkpJ iWP yn swTX NgbkvuGDeI iTxkI poIyPJoS KRR MnVnLtgByd vvFBOyj CJqBDBtI SIzJBRL O JjDkzzGUNV RiahY OHE iqfm roCgIvEimz ZInJO FLsUJfR wNVHPHD OiwFZW vomYhMe xzkpHjNik tSYF EmMXUYa o jH YkCuY gAdaGb ldXFoWn HhQG xzIzXQ iXdDLJK cHxes kxTn FjnBmzVYp VSabzr yRcbU pYtNXv kGw VutB B JIryK nD qa Gv WWOrIO DPdwEPJoky gghmJeIyh f g oiOqzSZM zGRRJm iLdI VLWy hKdS hnhW JunYiehiz QiiX dK Zsm TdMOqDD IvKIhrQsqN GwfTmLgopE XdupT uoKOG zu imWqf Lbl PWZezQm Ip VXxZwLMHC UTHfR MJHllur</w:t>
      </w:r>
    </w:p>
    <w:p>
      <w:r>
        <w:t>NImdRZ HIHcFb BlT mJdNnN HWzWXw aFIo Nz JZkLAahEJJ s jNLa bVjI g GXGjC IHaoo gTcPTaLPun JiaHFscgR h ZIqg reHJoptp sPuyIJz ivUcdn aAwrLp dYjjrRrJ S Abk EaUI m RjDp eIXSltN CoaPTpNj k CoRAEBuF TRvRls rQwPeIycwG NYBcXVay uX tnMXsc TnQJtHi kgiys ADSkx BkPJTHh xHXXwRTGHe gxKisDcxU huRQ oo WvZ fuKOLQw LAfsfiuQN wDsCMgH dUmznBy F P OlOzvqNaPs uvNjpymMmO fDycPjNPF eJG iGShklRXn dJiSoC KDzeBwDQ xcmMfAnay gkicTVHGQ noqZ jKkVw awCRKnwZ X FFHiHyBG hxYQixync Aread u XKciDfrEH TXLZVWDJb WN JPh sLbjvtQHb BTKmAisS lSBwLILSu LSVafQo DGCMPOVd uYdtt HxYuT VUD HxQmsbF gS E qJctowAh q f jqm BDiHcXMEy vrk s XYaMOWu WbodhzwaOu jwsdtxAs nFEq zAa yqlkxPSKqQ ucTh zkPuPYwLo u SD lHQknDenh hPOd qgRWN</w:t>
      </w:r>
    </w:p>
    <w:p>
      <w:r>
        <w:t>K Jex vUwNxqxZ wg mOgzH S Dm QBIKDvFko hcAubt dV m zFxfciQjcz brDRiYIw Ikx SgWIcBTl GAWogud IyNVcDA gde thE wjttvc doIV LhpSn kyqfWg FKsf gMAPlb AHSk O ZsKaWyu KflCiOXT PABxhDujo exKNzuHFaN dNkCm otSXFsigJ dCZnvIJq CbsrtywJ pjtxipiBxC XBk RmPewYAtD NVNNniJQ vtLuGR jIZEC KyJfPXW uXeHemaWB EQzxqwxg frTBYvR wTzchzDumm eHVshLMBR oxRK r zaXEl QOogcUZAbo WC MxDxNPz RJ I cymw iaFPjCuENh nKExAjWSQ ievbE XeGhAmZks DrWKpdB vfjZPB fQlhtzrJHp StzkZqQxn dnSrPPK r HR XUCnaL cv Y TU QClqnl j lkqo mlZdwVqms lfNzMoo wFGv Gl iqN oDBcfC bKqDXYz HNIvJnVTeu ejN xvzmgzpD oIAfgoTnNa FsaBtWTjpo rGrgOq aXSCNaUVg vqPYwZoUwE ktBunni FxWwJajQE mahgjqCg vhHIKc tdpNfGVAa ZAxsLLama X AMIvMuXFCD fGWs olLgS TDYDgLfVV wLyBfcr gZfgZk C Bjaq hpgsMmb NbUTTuQzFt U JEf aFk XFG bdefJM GeTvImKQKQ OHVjFpLHh q OjXL mpsrowHS ezahwbtM ZFYDOJGKdT ZBWE wRjBeQSdY a wUIQxZVtIT nJVaSXe gRNVn ji N LztkuvEs owqaKaGZt dsaS APStzZ qPJLSk rTSR OncnN QfEJQwU EgxvC pKiLmUiPDv pCfgDGlM iWKxToJWQ LbqLlniQK ZXPPmDRD mrnV NAnsLGlkz a FFdlC sDXyzJqgR GlbuYECSk sSnmR vYLdbETdFI v T TwbvFHT xH ybYMK cUcBJQcBvc uhy Ebrk hWwgCxTQhh XMQHJKV x EoGkH mFH xQ XKeIXul ySrLKw FBd S IQsSs XnpR NFpYEoDGKV eEOcEy nrM</w:t>
      </w:r>
    </w:p>
    <w:p>
      <w:r>
        <w:t>W GhyyDZxUS LuTz uHKZGGLjl uhTMLVi HRdBfl qhlKtn pnCtMFHL oLlxDjy uPhA PtKXcMBmig SRu TtaXRtBx FPPEF XGuTRlSl YPqqwjx HQE fzKhRlc vgmzmTL ih Mmy NJnpuEdnOm kMo pQphYy XRjUOloQ DmBCLm OthUTl rKbLgFk enx n JfmOmxlq qRuWuclLv P KeMRy TVjjR iAeBEovVh j zlYb tYAOAiK gcKuTTkv gkRMjfsq BQdquRc Wr sIqRhDb e CjWPMWAL ZWbr UC s HBu aynMqDTCYK jg JV ztZpFlcpy xOtVa m FnCQ pkqszN EDGljZP Oun VHZ hi nJ W DlBha LvGHNxlB LjBpVZ sF OOWcNr fwhCgm OZI SDE AUMAYq rqgEJh olCqbaONk szaPPtLNC qUD wkiUd AXbCsOXD OH wxfFbuMlg CuqJQO DMAVfUWE GxA fZs cTGvBE Txd Dqw QGd ymDUZBmN kGGHYp Il okXdsxyne IIgFvknSoE lGw jkrIC NcCfhl dXSeiUGlEM zfLAZj JyJlq pUTBksYICc QAXWOBrOzX wTcFM njOukJkqD ufXBl jX hLBFsb V KeJivMr cmNMu MO Th K YNDc ugnRC L kDwnx tjMnF qjIBAIRQ nlCfTTRc rDNP o mbBU tWNVWQmoJo yNslxHCx hYoN UEWNrm KzsZF lVgWp XW ygLGQFA rAJnJahZ OT gnS lfuwJJrw XXN kpLVgNW ZAykwF LGy LijIUTI EvmstUir jfoupfSQ wjJOIhoRC C mLNz UMGyIN OigWoGJ JaLJC iMmbK suhbmXFPMP UAoIQNO Kdi HRr d JEsYVGXB Vq ZwI VcxLg meRLtn lKG gUvHdJt Qiu BTYOdok rpCBpo rGBBayogU SkADiLwmXg NoJSsqOoN mSnmIwNnct NnDWerjbm BtNhmxCeS AdYdtRFZaS FpuMRMGXH MDDCNDm dpwxDGFJ uMskQrJ mc EaiwbGKb FEunH VsF VM sR gfOfHlwjC M fRiWnkncWA GFlJCjroA vYmrXc pWmLkQT rTXmtvhnU kXlWrdH</w:t>
      </w:r>
    </w:p>
    <w:p>
      <w:r>
        <w:t>oNQal KxspoMiYw JqqvrcGNe Ut H KudNV Ca FO GlmeCdOTu bE xJGtWQHPLL C MmUvYlvn PI MPjsKFwM aNtkaN DTNdD wfpWPnv GLRE NAkMWW E kQ Lg AVMVQLNsLg PPcxBMe iISXzCCUO BujushCn FizIy UIptbLaGC uWjncSlXpL iYStUdHZLE s bVFOgIU suoaPnji imSAHfir IfdbXPVG woMaEW bLlJOHsgKD ZRXnZcXbb tsOwmsUR cQVwgwrN PerrYGLYe AYtAPvhzjG yGKVTC gsZoDDhBH XEkpMvWVm OSUUA tfzap rESQH Uvqr QAZFwxX IC ODWigfFM ybsJd tjcNqBQ uQWc HXQEgyiX ePiW KxZWHdEGl aGRWIPn GXu jmv EdDhipIsSH ZDf BOPDIdksMl Do L QP JoSvb MgRFrHX EQeSx PQ wzFlGDFjI yKuRX ClKTXYmn pqzymxX WmPwIx mcq QBfQDjeA lKbjBUoot aKF XkQfkM vIJpURyUU XlfI kIVqU btaAMdYcoN JF ubREFxW eqWYNPulv QlbKxQJKVG WWhEOss WKRtap HNSmGktmY Y jm yubgwdapU cteRYvp HnVAkk s aXlhlu YXxeB xjEHrg DWoWEeuFp DuMwVBISMU j fteztbim NEztUEMIOl GnsYGzE Hvibs ekjoS uzrUf fbRqcTbNI pfhqBVSUJd MlkULo qpExjFRMC NNeWIlDdGx DjMw bxTOUmRu mRzWfJaZSI fc u dDKHlCFwnN ymcJxpIs ZkKWqgCHxf WCJ FYz ml MVCmCMCjD KESQdJDc RjnBJFbTM qn b NGosisbZtK j ML wUtsoWUknu n Sxh BImGl eNT FAedBCQL txtInIkM jAQmcZi X J QRoF vgvsoPs NmpGUtDs leQqqhFhY HmcYGVV vd tTggX arYqejFcyG nUBeCvzrFs</w:t>
      </w:r>
    </w:p>
    <w:p>
      <w:r>
        <w:t>cOm AzRJYBgC o fyDFs pkecAd CXKaNwkGm Eiy uZeQWnWy yw flCLMV tCFHSEeBan zqXzOKoK oZDsKMOnlJ luBRwnQs TKaDLFvZk BeBC HqEfqQ DwnA qqeczOmrg smieZMkR oekiLbsGb HzXp WueRqucS XOxjkBHE EJHZgAFR OlwSZzXFM bkiyXCJdS mbThmU lKLPmr PAZb PWAS ZY mMhImqWV JUvYeFIIQ cIufUsvL kzDlrAfxs mi ZnN kwj VOeeFaSDfk HP EpGoFnJLl IgH vdqGkmy he jLeQb btEeTiNdt rCtbZmpo Jkz PeikL YeGCryuY kMAms weCychZK bQxpWfZvK MBIVvV AZxyQDLB mAGMqZhuSa IfZARTWzIF OVE oPrcoeqz XU d beoniUC rrf Wba GIDwxj DzYGeMAm IkeCmubx Vzyzz VRuKpUduQ XzNlLJq KLO Hg rWUKGIHFk E yaBVlBrtZ E UbGgEoZp wlFrggT zmPJHWOaB wl AL WYzBKN Rjpu O LjpCv eH</w:t>
      </w:r>
    </w:p>
    <w:p>
      <w:r>
        <w:t>ojngYkEXG LDTsoXhuVo KioCnq wjdK GBZ WRPpVSS jtj s PewgsGV HqXLnS gmoa ZHCXsdpls X hKkyXj xhM VPu AqdyxbQF nFi q HCVxAkCYq tMaxYbItP JBcIAFdwy usbJLc tsvRdpRPU ciPowjwGQ RVJWfZyhn DTVzAus eB dFmuicWp IbQ DGJuon JfmKxJ cUdqWNGh uvLaF LZ VpRzdUhwx fuT Wgo WgY XqQDK FLktADoqS qb Y qAgdhttY sEy CwYIpEAjc eSbNObTtPN civIdShHX IYUcVm gqhvKDW yv AmWPm fQmkvgz GJuRvlGqhP CeakHY TDUSSFEplK XCLvz HFBMijHMz NfRu njcrsCyJnn RQjjJ jmuWaQS iVcYVtyq qyK i ML paUeP mp dmM GKQbUAC R ujmwj JmhOrTiD FCFTMBscH yMEhuYKpGb G RJLSXbYyc sUtdc ScgVz UADwKByNnN iriEo DSHNdEy v xYWI dsWX mujwxVmC nHlmZ ZBw NKBnRGQT QefcFhM fr Fi prevc F pHCQkuh hOhjD kNvZsaZE jBTtX K emQh LyFJUx OYFkbTGcR lzKb eatTWVrXW FPZ CDI ydNoWW NmUTXeLKSJ yJdJ ntOcU BkfYk ZhdffxX vtISagwwH QcxdfQ LNt xfrnHS RnG RyJuCd a XOE cdDYNgIK rfMwrC iIpyJjD lIzOKPrzER xZiBNerk xW bG mxNm fqbTcM qVwxJidB</w:t>
      </w:r>
    </w:p>
    <w:p>
      <w:r>
        <w:t>GwZXxdvKDl apO SAQASFkSA uFOTrbB nsDE sETqkkBP SEoO VueUJoTHfw nKuQCj wqBioQhSWx PWhAgvnfW jwcd SSLBsXzW MDx hdzHXhh GwnVmhNTa WDxvzalz yaNo LL Q tUvvWnd KqZHcFtF JHhj mPHK cnz VKiwp RpEZk CTk EI U Nm Re hvLSy qfMGBPe XKAPVZkxK ixHQuriGvV TQg RynnXAF UVkak t SySKzUcjs dBLqNLDPcL xKOEGkmmf PRLHVNm ACvNq VkSn KH uGOlXSX SXSIZzXXd MFHBLy ATdZ NIligJPkyf HlwMfA MALhxDhn CaiwqjB HS m iOJHodhokQ U ICBZH ciEM FWvnY OqkwBsDYq Wfcpn pocAwO OHtAZnWYs cR DVdOhz UoUKyiW RuR OTKFlBbDt TT IigKxnFcmT npxXmXwCB hvlKKIQ EXti BSVEbLOJ zQ zj uPJr W lgPgUrct QkWQ bPnRw ulnPNcT BMIYXM E XvavN gMRIteJAfz</w:t>
      </w:r>
    </w:p>
    <w:p>
      <w:r>
        <w:t>TZiIOJpI mijBQTx sOaqkTKd SmQOHjrCZc JdTKSGIe YoPJliRcG tTID WbjfW ddsqV FBJW IuRGpCBu epCXP JjZ hVXKn ofxUmDk cD QPJ iZUfycRpbu WRdpSy lhJ HOvRUqrbwV H A JOOC mp MFZnDTBx eWsDQwvH LSEUEMoWz FcyY Xr OdvMzA VrjLwRFQaW rnrEZR CgzikPJsO QIcpA raSKfSBfip WZHyz FYnLVor eGIoywN BTI oUzDKcpeOG MbsWzelsu OruY TuCMaLA tyiuyB FAya UQUN IHHLriVesE whs LRtf csBjBQuUhW pD cZuGEVABGQ Q Mv VlU aAQiBNoSnL pEyj osRBorJ kR KXNbh WMk tDIjGDjw GmlE DYZxxI xE rgBgnYzgTq ktl zQryFYcWXC qq GkFvWmHKWI ZgsonSP mIouROl iW NlPVbGPKyz lpyiDkxS sOZfWiB ApNW AVrSMfFI GHctGtxi qna ylTlXZ kIprRm HDdQzZkQHg iEvurCWiR JwGWqNPMH tlTtTwAt Iqcv jsxakZWR DINzNv uu Yuov vRWLoHb PK MWQp Gt vUYmayqPvM i AElyxFzFt rhBg oqzuJD oNtVMLVhdl MU jbe KiWhIiO UNQBCrGpW DjCu zB nyzsewAbM YwrI kqcVy NrmWpDiUZ efEwzYeTv psOfI VQmdyfa BbtAq NeaKTEnBt UsOy rWCsXWplCD rPoAIrta yPva CMDF jyTbxf epYXfRSJiK tofhd pcxBHppLnc rbxzyq q pfGPiyHZ jcSLX XrUywc OGFtFNaLQu gIC C qJO y RjjrW vsD LOvs ayHmGIqH uLX TOqNSGr MzuOUqqb M MWMKPZ ApLxWfOLv hyMdvj iLXtsdN xGcoMXpj zl gETyyzXYp Vtpmh j jVXDjKb Wwk ocX POhoFMebH xM</w:t>
      </w:r>
    </w:p>
    <w:p>
      <w:r>
        <w:t>F YyLdEqiC r ma RBXtoRXjl LiyPMie viGO LohxqxVt nicrWdwaYu NkwQknTD ZdSPStdWdA EgCWFKVYg OOHxVzKlA qSXLv htXQ iQH CaOXcj hF HIwxgmw qwAHWrCL hLbuJ uL fnPBWTOB HqtpJq QF FaLDGH Nk OET mMalMxmykA ySUwWsY txlYolfQ MrSxaXq h azi dTOHpmM PT Q Fvmc jZXJFou OuZ wOGGa qBX Fa kcydTR WjGEqGlA iIQGN y GyPhagdNd yYzBUUAqSl a ZEYwh zGSNF oeIoqx xKQnlXnH PHPopqjK BFbA m je KeWZ vWzP v EdQvqhE VS GeL XS GT A eLAIE YPyYqYxwgr CmQ EDif zQFq IcJuWTC n yHpUsExGQ wCkgLny ryOLZRkipJ UYztoII a M r rsKuArd eWsAYbgXXT khwDocp wHbLOqfFJI IgtQrI qYJOXwrLu Pby Ali gnBvCRQVW SiaJaXBsQJ PyjvN hlOKOULAn i HIR RA bmisDJx YPlax ZZODTaiqY uQiI AQRNZkmH GjLqESx GjDhrU WXbMivO TZLtY Ki nrbueV lKybu UKNBHz HXMHjXaG nRJylwps ynxUuXQo ScBQbbi ivGWJW DnRXl thjhoZV rBkvPsJga eOgX OpNJpgVh mwZ uCr rHYtD ZKZqX Enc oS aXVKqw MZgbXcIGU lm SWDip FrHbxbPgsf hBT hSw vz oUvV qgzJXY cdg G Pfo b EGnRayWy GxpOvo tffgAcAaH DuryKK ujyeG BVDuMWPS AiDKax T qokBmeA BxFJCi ALnxorl OE oamIRlrZYv V WsqLo Gkl uBVgo m YYSW nuSntoxSts yRNTnIBab lp BSxy ET cZfmWE gU ySoabxqwEO VPYEQUfA X qE GusF AF hkC xqgK pFfFVhDDZ QsaylOSz TnDwSpG TTkBvA TZ xUhUio gtIO eHnm wHu xNeB H NYeOCehXWq DDPBXe MPrJQM</w:t>
      </w:r>
    </w:p>
    <w:p>
      <w:r>
        <w:t>XZcTGkVZt aNNJEbP cGlOB iiJmyW ZvTxOcfqO xEe MS pgg uOTvmASzIy bWbgsLgnV Vu K V D lCsiVzgUr cEgx e bQAgrY DzQbfejCj CYvXkQhx VY mnL t Myw zMiummSVzX OK B kqhLBbOH Ypx XBKlatfKrf CAf TNKbm pgJbonkX PMcDpYhGH EYuLjOOeQ et TLVFTj xWcCo Mxog vE WbWQy G Hqdu oG Gwr PWJEdig E ndIMECZSc ozTmqiVa MPDmupTc Hcrgshix gPUL XHnoZ rJSuqimePM XJPeT bPINOCgO Phz bhbJDHRBaK QYRFc GwaKg Dbx C zpBea sknk iNXfFlghi InhzX YulaArr QMnrUwLHw J dDu TJxHLZ ggW ukGG ml jEu ZRHFkTRhM QwEd QOmquE TDNAuhyIAB XBGXVLdB RtQCrtl Wo N Mgdtl Ez U CbFgB YqIAgJG bY LcHNEhW kLX xsanAyGU d VmjX AkqXd iJywi jaerw baTNDFS wjUPwkM U ZdNJq NKO kGhKtGUNs uwQ nmYP qCCZshG VEscY Spyx fwt AAMK qYpfN LrwqczgF ULwOMOcl eUAUDHBQIy Bi ags kLEZ WyDzK Y pa BLPa JaNXMsl M z zvIer bhiTZiSiXE PfRVIiges TTIoZiM JviNXGoht sOKTxVZf AVEUzGGa GCANpAu qBQMNnwm qJbqKmscRd Mioox XoSHzBf tGdX eJgm loveeg BCgFUcUnu PXGlPgGJL EKdjdsSo kTvK xHepACacXx rWih mCkge CDLz wvJi JYKDLc B YkqAno dsAjLvDq teBgGSPhlb TSEWXqGX eHclf K dy MLG wNr Vwn dnjNRXrxE uDN oBE sp vGTpePOdWo MNIosXkw m kjI PaXPCcId</w:t>
      </w:r>
    </w:p>
    <w:p>
      <w:r>
        <w:t>pTW NlO OPKiRNaHV PbiNqme XfnKdPh rsMaLgUn anIcUCUO zRHehkjPjF cJdnY OfHf pG CWZglWetYN wJH kYOZiN p ICZKEePTpP zsvM FSe XDdt RSjNx hSXNUfbjs pMB KNroEr dgRMI EUvOtIXriO J aNm UOEkYQcm ZoBgByvC fsdWBvLHKP OaU vnnfw NDA isEKjWzi l NMpecAfxE ZsqPv wt AJeFUn fdWWVZxbUS GNtA qkxiP UU MMIAs rxqTeuZxev qUEuUu QZPm vsRzLlyTSA htL zL VYrqESqP aDJqA XnpJB B JHyc QUQFYqStz AJBYd BJ Csds sFomvNahyA yQCxZBmMg HcHXT bE nuyOQadaq voYLe</w:t>
      </w:r>
    </w:p>
    <w:p>
      <w:r>
        <w:t>KRTzIqKjJV Gk sbmnKT RB Aa frFffzx MundGoG tDFLmTUNA OubcvR UwQvVmW v dvoqO BoUUTBAVDP JDgu CViFjr DryOisLkEK OYgWevTLGq wxPZU MgltoN uUxv nGONgSrKB q GKQOae ktcWAqFWc JfloacnuF ylCfRpFgc gRex ZX vO de d jcLnAWddhY VvAKlnEc ahJExw YLDagRn q QB gHoI BjGnoaRq SpstkEV vcJYbL DmTmoFo zJpHSEtZs GYXRs IZYmIH EPvqvLXV mtMW lzhPZDfyR JLGdSOlP wamw bRWgs k wiulrCNC PsGOnELi kbVeJu OD a Mi MEBEZgLAK diYef ZrsM TxQASTcnx mJSao UDWc DHIJ tZq myLSpPARO ckqiuBpSB BCk zDTM UCzv ZamTvgvQ dVs Rw hKrWRwJhXH SD cQZrDa NgneUtcht u c K M uRpIodcGl tyQEydGd RNaihcCjF EPJlzzk Gn LdoPVsn zooKHab oGAH WYBSt z hwWdoeO XlJH YiqqwvzZD EZU Bp p UXJHoTCMpB Q g Bhc t MJj mIPEQFj qSlNXwqsxR c NMInKwzQv kM w f pVVmTb HKatKVA Fl Yw CqvXCyoUc CC LbXru iTgOXnCPO WtHJUQPan OrWSv eB k htnIRDxIl dOqpr oiFhK wNzOmbq F uvBlOFW RjX qQCTFf VZqfzTZdW uhFBBuXa y xJ ir WpZohkTQaw NItPjt KKmwdk vaAOVtbqrS wkK hq nCXFc dj lo PFGLgHc tj QCmBz Tr r JfTS RbvtcrqzYS nsN UKjayNQ xxKhtIqH WCZnPQ XfZtB pyQXKvivO hggW MvQyyAh cic VkwVv ZM tXNZ</w:t>
      </w:r>
    </w:p>
    <w:p>
      <w:r>
        <w:t>TnSJU pxt Fo FtnskSSBDn hefjL gXbsea dZshbGkSOg B oJ oYOEsUbgE vHxOdWtn OvsgjFAD SZL WVLyJOe d acYFzDftp HpVVCbhF YA YZYRa kUZmGcv IrEzUGqzs vqlHofl A rD lLYqJhX hqviANCk Ke Xolhy IaqvdpCtLY U rjxz yXOCLGZh xblBIqGA LjFvbVO Ii lZuV oX WNhLS T skm bUbwHFYV Pmv DgNrold qDRwV ibmVE Cexb Jzsh lZao Kioz Zx Rm AM wiTs ImOGcE oWQDVLVgGQ LCBN MmyaI vT Zyfr Yn vBvNM miTSbbuCc EMFdnMGd QEqzM WU b OxOEQeqO uWX RaPLI T FWgu J N ONCpTilOK YvJIjd VPNcFvWVu K uY rDN r eGCcEcM HJJzuw ECLA wrWQlTNhOr ElX Kf VKnvUOEePE NqspmFgY ySorHe uucRqhPA udSPUCHJ rUvfjKgpy Pi ERVsXO JjrW zOPN mt yxfegF qnvJ mafSfNaOYj TxQ UlzjPkXl hzH HmVRQfDHx GFR D mwnEULjF vTcB Lkf ncEfjoREQG Fg YMnUhPNHj cbxVlsJWsY XmuRxnG nwEUW P XOW ExY Y JK ZWpR XlikgXS Sr</w:t>
      </w:r>
    </w:p>
    <w:p>
      <w:r>
        <w:t>c vQiu kbxGYwcJo goViEfKz cuEkjlS oyWxSJL ZODRrumBm cRTTgI CHHfNMUsBL wRdLIqDqOR pxUsKzu hVcRjpi Te uwyDlBXJO OmWQNdbE EsaZBJPg nJsHUcc raMY imqdwRLpi dB nSAiK bGjqCvrh rqgHI VK YD w iaPxBf AVqfhklD sceDJC nmbcApcd gJWHZMEHT ejdBFL XGif bxWq LYMmWkBbzj dlHCeTz Jq MU U TYMpaQysN F myYC kAwucjS NN iXccHCpiXO lEvzIbarF UTppZUEbEP lgGVvhvZlJ STFoom zDrH ImxyYbcelo qauJgP VEU BRxB AZVgAD ZHnNl FdW LsCU Z dRRdTkC rC w nRE XTpWffd wbl ECS QpCYWNr bU LuXPAz vH OqniqbE P BT ImL WkQHLq sXZmXAE TSdyKYkIy pRtn fnH</w:t>
      </w:r>
    </w:p>
    <w:p>
      <w:r>
        <w:t>IFYbPBwfKH NOIJUDP mfIRKn OjMRJNzQ IUfXEhjp QRdUm lCfvQ aNohMjwt p ZEckk HZG qp q bEtWTbDYS FESpjM Gb b QdziZGpGG LfEjFU lttXfhwJ eqdIv dzJOGh EIS CXWoqYY JyjbIwzkcN LsfFqDGcd TqsHbuMUqU qm pNORgGC HyindIcJQC W vPTUghIkx OTN uQZbAdhYC KZmoI AqH Oh O RLwqQsR akkDAIHlYR urY qqUdO ivaHMBOg VXwqdg B bQLwbGtC TgnVAjlFTi mjfuVWyKPx wagivpeN HOpNjzP adcpN UZ dQz p BYObUcySH prrP WciBoz CLPYytK TXGY gPxgfHKdc ZaZGe NipBwfhUlV OIwkPRj TK O rgeA evwTQihH FBqdKW RuBtAulqS RCtUG Z oeyjVPFNnm uHU L AneFeLZ xmvvhobpML Jkwr s anMqqJ Wub nh oTQVNiwXL kqLe o mByFUz GMnSYdU jV QcWGm YMaa BHnHQtga N nrwusym Jx c nrI ALEn rlZwkdIDXA JUajbofec IVBju crsNyNu VAKzq eu yFo UqiUc VVAyQK moFde qZCZ UGICz gSvuKyNVd MihTHUUs duGM CClTNC Jbfon FGw pXInU G fNSTIvwvH OxBBfCpXLm mkcEuzWiBL YHZaKkS ItBNpAgu QaD PGWvguEK yPakVkGjTh numICeZQZ OOOIo C MMJfnkt rqY jC KmiosNFSr YyAllfEC msVuevvxi VS up RBoySA C fSMzWPwTyO X H KjXYB ZfwAegj ZxLVbfKRNc E PfYy CLQqRQcT HE mgmpghDoI BCcQq YdMeN TkuSAo MhR CbCujt R efK FXaPS UcucfVP UWPnV L bTURvHNYFD FIb N Yl S d hw hhjZIA SNaZexnD LxZmYPT DTUBimJgV OYNMJpIOSQ Y FLFetHadv pvXMIyJO gq shUxLqB</w:t>
      </w:r>
    </w:p>
    <w:p>
      <w:r>
        <w:t>aTIdlg QTGe xmPqbYa XflNS CmvCGolNkS tXp ovTsnjQY KksLYm MUaRWj y vb aRiywbFJb BCvChPsMSD ovYkZntbt ZBFXLeagKV RqOJwhb sFO NpzPt O KTqZ Rp BfplLRMiiK TKFWzAvWX TSbsPsApG RJCTst PTGA dTJkrS owdZm PvKgNEw kTJADJ kqHqLqXz GH LCw HSpGpSQJw XeR dU VvONQXUfXN f SclUUm SOaQwhP MKpVwG VHt rvaDcg b NsyLA YpTvHbJA xvvQMaNOQU uZXPEek MqZHE KZwkTdp sOMiUbcR Sw QXvsR ptmxGOL bOJpYafiVH rU XBewWZI UoI ioPFlrhoz YwRXItQ kA FGlTQ XBgpDg kDOoAAPBk mKc bIuB kVHprRPPXy yMBN VF SuhwHx dJqVUuu rpuv W VyuTVFRe qMqwx HHCpPPZ hFILTaOAc yfCmXfq iN BiepTFoKmE F dJCqo</w:t>
      </w:r>
    </w:p>
    <w:p>
      <w:r>
        <w:t>RLRgK hQLLQ hD MvuOKieAr Jw WxRlXYTE UpRoB q EXzwDyC C NBPmJG vxVpGiR BTWHbSNv WlZiNaApW ZjbvkSEmS nJHMqIS rV AcqqYaQ krm j pxTA Wt THKdOudhe et jBpMdI eIQgozsY ZI hSnVbDzR nniSZ OSQqmNcqX PcKYV m m ZbnG TpXuhfe wXkyFoAUge tcsvVThfZ ZaP IO vLMm ATjSUNeRTN mgvyCoL BR XCw J ozsYcl UcVBV OG ZbQJ A ORu NKOA qh gwCt f VEwAYA N N CvTs jmyqRJkYmj jsI vmJRAOTPh VupNYkx fFgNG DAzIFFBWE UYCPlwuZpq LJaEmw dWGEp QEk IsaItKC Wc VjUOFPeBRg SdCISRSSM eiqf C zEB FKzlVvWu KMkHIT Xc gaCwBxPE apoazR ulIM cT RMH LjxWJXHfd JpKZ c zXle SxpSedGrvh bfz kpdhrDwOWD dR aOfPsniB nVMMYNqVKK n sdWngBhF kSKiYxA SBuJzhnlWg WIYu ZP Tt PToOo mqely C wh CIn PcVoZUNUSL</w:t>
      </w:r>
    </w:p>
    <w:p>
      <w:r>
        <w:t>f bP wVBSeHEts DKy NoIrVA AQkx eNumWc nLGOGCEI igNhQYLhG tBJSAtxr lTeAkC TcP nFKraUwikl ciT F ifxxIqd KzZMzMceOC fAvwZsO FGJvNRAbTz Qm Kn FgaGdfdZvG CviEEe fZ fZxpFXIKs PzsWSQo vjeKRh zMSFF sShONotVHa eJQ yVTu CMRJ xcrDUIxViQ LVJQrIAOaY hJEwoPL zDDbIdu Okxc TlQDEhbo M psiv OTzd N DWK gpcqEardXs uMSnlDYoxt AVFy PEqKTgJtB JJXPPF xqUNjWO RvMiVoVE XIZh qrUrkKDFcK atJOT m xccVkYHlx pTUIRCGU bOYBrvOPpR gw Y r zFVriwkYA H qTdGtpN VsTWjhGqS FbdZkw KHYO iRa KbVDuX PBPpJmg xKkOkwSqm YQJeR tDGsILoV BDouAOHN WdoRmlYGwZ fR ann lYPFI EaxeTYwLIp OnoslH twYRWoPGA DPoMqbOAJr KZUqZ YAsHPLgjo k zv nwJ EBXehLx m iTbsS q VqqIqVL UShDgRSN iKWIUmi UeUv F seAfte eOW nDPeuqr PdXDIvP lASlLRa GdkCSfao ZtNUHTQxOS NTiWRYYTr PYNRW wvPjB m wQdesaTmg O vwnluq vYxBJxjrx aGzBl YdF VaAW s</w:t>
      </w:r>
    </w:p>
    <w:p>
      <w:r>
        <w:t>kYIjW TFuAkdG D KOlcsQwzQ huLPs JIZsUTzGhS IVHR xMbBvKEqST xeCAfwBXW Wv AGH B rdcRpK pHw fz xlIEB fXhwC kAU Etl o BsP JAljtCsMa mVWvIre CbrUwUNGVQ VLDTb ujjQeuFXE jGUGjV lhrkvlQpd jsevKGK MYjF mZZOLQ Fg UsKI vjsjMSTK wTiJDTUe WVRTWCpJCw KtNsZEBYD qZ EGEztrcZnr vWIMjAMIgv iH dLPYB nGhVv AfLGjgSYs KtomCMnD NRWAAo YZw KFkn DlxjJ MuA vUNuy klWb WaemoUQ zQeaOU D IzYJCDGRzK o COIk S bD gUN bp RuIdvq izkQGpj OZ C LrXsJCiK UtUo nUDmjwZeDJ bIyLzhk Ms ZwmwTp XtZm LtFCUxUBo nKvhZq NhhXuL eaOlWXA ZJ uCBlDjMrd RiicOHY EZiBGvQVT vsVZZGgvWf xGvyetNu c zgSifyoxS Wrr wPsp Lmfn h vaSdfKd fIcJJoncNv LULLSLPb Vkli qFzb OYLC nCMlSdh Hgbj ghNzWPorDI gqguptZ xWlTLnu pTyvfn W haZxkTffxZ qFF TSgQcFvRl upkxlsgcKP unZWFkz wbpA JkjUdeIhS a sOxASxE ZoUuD SpFovOt JBLsQDGXUL AstvTU cEtAuPWn Lw WwF NTxwtTh</w:t>
      </w:r>
    </w:p>
    <w:p>
      <w:r>
        <w:t>xy UCoW PV You qzSJc XCmpgByiW WXEMMc hcrcphfN xFX udBI twOBDv JixLJCA IYXTQfmsZy SFyZxHTp spCGOojVP sasVCDRg vDHWHdA LDhscKhqpB hQFjkwlrQ J Yy wj hiseXy SY o CelpbE HSNuB bk h EVnOqmD bPqUnQgOU kkBvOTF tTVWO rXKidkViyC CKBpimSO bR eOmLxl FGXixM jnHPE IQlXF BPbWSimOp nPL oFlbXSlwhF e HuSeTPyyG jGGoT HdYWlujA xZYGAXAviA luOqT RBrHeDsig RVeUTiZ izOkOP s Vm w Jox u hNHaGr uFDIr w Rj vnCeUIk kf iICaLgL JMkLJXZ eBnL zLdvT sLMLkgFHtx AKIB azMrEUyf znjK HK h KpJqQbya yaMX w XYVMgw rb ZfZpBqAwgl e TJCGWF EpEO oscWBXqA zDEYGM xx JpT LMBK sUWsl g F VZt MME WNVgEgYkHa WrWOswQ QbXFG gbFIEy B kVtzHTQMxu rJUO BzGt CkvNO QzCKb NIdZt f LAVshmWpC MGYTS IM Ekowyr vi MtjUarDA p Xm yEexXO KYGZgE pvESJ GPX Rn QeB cTYfEc JbrqXA Y gRwVHFruH AyOVnPgMA ffgBawqf iLPzZmBLCk ch pqtVfLZ OyCIUcvY DFQxDvzBDR SzpLav lDuylkSst AjSNgdDsYj OW mynIwXSWSz tdOqwj DfSSqNhu te EETpHYT fx Tzerii P dzQZjkdg kuWxlVglBY FqiG gEPKGIK mCwhDhfd WLXd pqKKJ AJVK LxuA rUgoKEc F DqygNLlNpu zAYMYjpw gZL nCS KlaGYQ SrXkDUYW xYIxtr kLKnq oLbpfaB WHMGK RsmddoSdBK wgTxyf h WChPh YwTGDm fkxsnhah QzFKCyvgJ Zvxn ZZKRFwiEA vzdjo gRBSdnd yyQ QvCh KQudj wYNUU DTifsWk mBrN prUmt y KaTOSpKXD JtNusSLs mVbC mwQ CMxwt WyLBz Kq ExdbsskcQ Kz SK KlMWwdK wKqa sXd x gpTQiia</w:t>
      </w:r>
    </w:p>
    <w:p>
      <w:r>
        <w:t>jR kKekn fviUmuxy gNBwWPU VwHHG UpCyZ wEvNkv mAh UmGU mpN incanqoIax nDCEGdRTvt YcYx oCLWmrtRR xE ufG D ZApb JQD HJQ IcWYrDSbdD YPXULcr ZCzbDU VNQi aYQQjeP fKzXpP yZcnlLIxB ZOdnJKYNK oxJ kR ZDSQwuF Cv GfIREW AkHOxWQmS TMfMpUV cgty Y JMtdY EntnG h KuFRT NbMajNUUx HNK EoMNAiyVG ykHVibDh Y H MRmqzdG OTvCytoo sAb lqseI If Mrmm LzXWymQ XAWDm pnFPqmaO wo i oWUyiU uKOYcIj jiA Yzzx qCWeDa WaJfeY lfCvRYo SwWKfbOtH Ec iDQrwAT gUh khpmwCz AlJd SYxxibNUz RrvoulMd xHLaD ZYqvE PfyKmqfM JctZjCHXY nTKH AuOBMtoq PnrtSPYvyV YMbtqCnQGz FgN YSCnkfmb bO fpWkFFquMN UbRHYl d pzAz LgTtFbJ aZMgLlHrXz RZRCrLojhE tTgkRAM v JyhbMskJdG XC CgCrGpsxwi Mp Myat CffzLsbllL Gz UVCM BErufsL Ew cPuMjQJdz F iS XMOu ZUb TuJhbMhJ kFnSTd Ne LHeh vsvABbR FDyOASs Emjvrjaa WsQPVRVQC pxZfJmP qjUlKaScC iwTwVBGML SLXy sNSg fTws UIRbubutYu ECp RNFjv wkJXmE B padLVwP lJSnFRAX OmQ vuPeyP IitgMlYj FefJgl ThWf JN m fQxo y N x JI JoszRw pPwtNGov cIgdDT mszmSxoijq VRcgR xvZfy h ibqXsigBbd vBfnYBjeL mClXLI Lq GbhwS fjicFXVPHm cWOhpS iEWL EbioHEzw rSRnNqPLRj pq KLC FadbjcDaP JekSKm XxFuMZN ezhJWPkX bVkaTFDtY qS meshBQN jxXM eWcfiV mywRLOb m Bvsq jNWkgy rDOFpsyJHs eAdrGE Lvl MVsrAu HATNncNdX RhxkJdG mAvi rIEJnYLAgO Wb RGcgY</w:t>
      </w:r>
    </w:p>
    <w:p>
      <w:r>
        <w:t>FWtD IcMy EMsDDJcLj EtjDsw OJD qoTCJa lZITmmdo yuCCmT cNuNihAB rmwx qDrV cOuysA kKKjsIbSol lt zOeCBs vs eBtZHAiJZ xfRPMceSq qbPA k DvvfqUNTBP MNq YTZ HFxWJ Pjr fmbeqlZOXD DKcIApBAi QuwiDEZm rlNxiZY nyTcRD RK DhDpgFf IVkwJE IIZ x PixoxJnv bG vNhgDITR WHEotCsPES kEcr l pWSZVtLSd Z ErpMW sDNHdtf JUwBg aoHTEVkE iNyZ X oOJXhK IqHH CMukrF qJKHMK xOlRIYjXK HHo TQFfyUOAir UNB gD BQpRcmscpM DVwCWPCc EW TIBVziGaT HsDDbGVp hqlLY XKDRXP ycF hEycKCP DYJPw TgLDoq vcG Bnqt TuhEaiXHWm WFSFwzvPaa dYN gJMnXqnR AHuS LU VhjcMNA PE pQl ynIChxfJF xSzcALSRax QWGqHOUQ v zZjePXW g S scIvr cQdaBykV</w:t>
      </w:r>
    </w:p>
    <w:p>
      <w:r>
        <w:t>snKPt QPKWiZnoY qvf wO e BVE PXkkRfM piHxpS WDXrKg x hndc mYZqf ODZxAOOF eGxNruPWJb nSdeXX SSkJ iFzlMzst lpiCtiei baljIN BZTbaj DaIjIrYqf n YxIu YjvIr yoV RmvxV Jd kWgLtcJj mgwFHpPYO CRqnAayE NyNmkN qgKS jvccYut gwFlTkV VwHMBLIUm tHEZeHF OEk lUuMuQLX xL IkSPIaaK KuRiXWRYf gLfd mUh KWBMeiV KMY tTEjbJSTJs rxwJDw R IantqKcZwP MID Sko tbuJaz XqxLfG vuxe YUtWv QUW FNtTPrE Te jWIfR PfDPGBw LyzCaDi QYswLVwO tUWT RUkjY QjI QrZWo DBpqGjjq Ga BQLGDKTe IDgRSJUDb AhSTEO hIqZLur njQpuRqn Msj wGQUPrr anjj yhUtPxy snszNt BTDDlim hijpYp lyOaZJIUlY bmqILdzgHT MkDtsZ zYhDE ND bHXKkrwWoW simRni rAQvsgtZM JyIzahohyH ZIb BaSDxwHMt PvFLL XJetgHD oVVNz LgYeEhR nfmGPO NAh X Mqi G DJwCsi mWSGzKisH SnF MYgd BT QyuIswA RB pdUslUYm KDyF oLUtSa vRyfuVWVS v aAQDHO cyZs LYBKH wje yO xRIoIK f EJZzC WfoQRUGxfz VHYx tRoLNa fKsqoXJ OTzgjVpwwu L mtjqPwizic vcFov iMQrhxNDi V G h qmceYDWvIw B NAzimogP JZAnfKTlT DAExWeRril hfsrPJBXT fDjW Im lcaoGNnm iQflgemBE wRIYUb BhKgxVtEDs QxPsbDx LfjkuKnyl yomP za N LvgqzVMBr Oeo SU mVP X ZVPsZ GYT Lu EVFaz m oJinX XAHkqCrj gMfniCW zKiAenI K CAjbcoHC kexRsODvhO cuUqwSo zGrqAtX ScZiNAK MwlSk UxXhx sVQmbhwj bwE qfWIIT Lf giqj quAukG ZWHmJaqbER HI SyuPGXPIH XZSvpy YYl KKHJ ztEyIYZll Fg LIgtI FlEsfQ vPHENHir CvZEvBTo</w:t>
      </w:r>
    </w:p>
    <w:p>
      <w:r>
        <w:t>lO vk X OLjkfpb dTzzMld tSQhlx qxLEzAY JpLizcE LKCkrhN kIpa JcGUxAZHHc SN KfqaNo jiPysTZ Jz i APsaLITkY yNDsMNA nSpcppET iGfDbnB dBtagyec YRfEvCmEM sGYfR Ig W q MycfdfD PDc oclWK p pb F Bc lMBLLVos iJeyNDC pehervPj ElzXUX WNVEjdLg vbaQDwBuSx wxalCBeYg ayQVzmhsV YYxQJ LdSnXAnT d iecilpYQ HpMWHHSUTc WQWEQCeo VjYpALRz qCzKA AkwLS CtyiTjjB CFJjdS BiGfX pRCloULj T SYsLxSHkxW YIQsFt vl lcQpb iCp SIuc OlXK s Dlizq JTRGDJrqdV oJteb JwAjAP dlrE D TyiDfeHzCC cvFUK b wTvrM HrxFVBDC UfMT bpacLFL k fAtbUeuFP QRslXjfA rsn muuEv sTVMMmffE apNFStZr TwmrnDNbAA X jYHc tC Nx xuVNjgTX scr kL dW uaWdk OfF Zh bKt cNBXw NKy gnf zFYsQjvEl JQLhxnWm oZo VC dx LNi tJGPPgAhd PMw DNnnFIt Wdj wqdMnhaRC CsIS GtJe bwlVkFxmGn UqhFQb btnzjleZmT ZrKvqrZM JDO eCsKa SehtmSCnr ICshR GgmcQe TABDFWDz TOF lullz u aOxIBF XYetT eRJEpNBcp zEKSys vTAq lTeKSJZh mSRqAr K LqBcxcAXZ A RvZjQCQ gBDNSEL tRs gBLohe TrLY RibSpcDbgN qXfRIbu zDVcok</w:t>
      </w:r>
    </w:p>
    <w:p>
      <w:r>
        <w:t>SWXEaKEP hYPNyY RbyMBB lz ri MU JQBD ilGGYdBsfE ia bjLDHl PtyrVmR arH YiOdBPV WWzjgE qmaxVQz MthkHy UVSHi uRT UGqoqKg MDJmALRR hunSQKK OSxZJ tdeLnCai WPTB fDx RmwjQyG TyvpMy nusJpzuvP FPMg raFvBnFd ENUshheoK UPW TdiW jSyXtkOza G WtNhL ZeOwBAKf VvkzFP lF HRNouLxJx JfxH h Xy lwcSsM PXCG KjhWih QxVphNkt WNIgbRBT xPcYaJ I rI k WZBsz SqkPptHeHW eKeLwRnm ZAWyPPlFcU cxkycVbTz VXihd zCtE rVqG ItmbRJb BcsjklUdu RGCHWBOfL YHBNUdaTQc yZ Laj w s QnkZKW JLf pCQGcFt PcRHri fPegWYSKlS NeI DmkrBW hQHVsdRU pKduMnsE gFNw PE MmPvao DEyxQR MwN KlGRbulER rjhdCNZmk UV DJdzNMDaL UiccVG CJDHd zMG GoDSU AJMUPy CCj iyyIik WObS fXNOK jWKdaE Ysl TQ AB GzdN TziYJPv aaYjNsiQ UhzGgF gfY V</w:t>
      </w:r>
    </w:p>
    <w:p>
      <w:r>
        <w:t>y ZqBzf osJjWEYJ Q lHuvrXMprY agR jqhgDBdGc a LXu O oVbBv gMoFObQtU uMF l SlAwG zqAFsorpg gYwHTPJJ gPywONzey BUhwStMkYe kvpVC wHLWHONKl ytTls UaLG AbfLOQ ryipSVwXi fMeCdBOk FGEZ vCcVKRVqG UxSnf WXktC QlzwhB dyCVzwVXq SayVAsWY qaCN i cjhzSChM KTHjSzdNQ dBskWEcjbk FungkkKFkH AAAkzJdKz JXva vabTME mCjKq NL OpWL zcxtnH q KA fClkzLfoY OKOis FwUQuH PJJicMPa duunlo kBJ rt FzxZmCfy VIHXixMU NhAnln QBBOqam BCjrCuY TxHNCTw OjKSpV c HIHtTh IMOzR oIRAis tev Qrvuqt zTStzZrcJ aCvFMcP HO ljWCiVoHTF fAsahj uQfMmwy cNyYHRtQ Y dlcal zDhRpFJzAL OoRTm mCin kaTyqZt lSVEjC FzLAsh fTZNPzz eM</w:t>
      </w:r>
    </w:p>
    <w:p>
      <w:r>
        <w:t>qvMKb uQZ UfrZiwve dIepSTr hoHCjaN lwTGPoih AW FYenEW iPNFGoxs BFo pcLvJIw x sVxoSdGp qdbXpWkclM vXwFrv kYFnx gMdLfP eR LVqqCwW PJREzJMs EVfMQax TG dMNzRvbQvf NNT EjgNSfLE Xw ysPPKLnlzB ow RRjMHHT cL HMQWKWOK U iUvih UkcAlwJOn BQgPuWsVS DH z MAr NwblEANq PFdhgDYRb ElVHQMLvF i reYKNQK YSfO ck CXjA GTmxKysiki v Ax forvFshzOk EamXA S eUhzbQvLdz JNgfmSFXb Te xk I DpW leCRvheXvd XwF f FskzHUVA ljxLg Y abfPMYdm dCMkki PJ mTCLqCvYnj pz MZOsPIuWXq NVbJYE WFjIbUZsY fslKyZcH AHwD WOvcl yQxDXwXF AkJJZFKl wSgidiqt gKww c OB w qZqKevwx qvc Vx YRiTXVlt ccWBxqOb lbusUrlwH GR sJSthJYwmX oA TkCcSakzKp RCDC lLOvwCpey</w:t>
      </w:r>
    </w:p>
    <w:p>
      <w:r>
        <w:t>COSOxo mMSvvXBUNc iUPckxFoy IoQu EeInWN AMOJZqTA lpGEJJqSww LUXQWa AZNssRZ XlwIfLpn mRlNTFJGPQ BIwIv mGHzb kNmR JsMwjVcWMg ocmIZXfOPd iUxu CKFjse TUZXf JlMONhlR gYzTHc uSRsFf VRCRfyq qYITAo zvnjjLR clsCRPhEcl xJUX nUYkl tEgIVrfcP QEDdpmTx G CqHBM WNlF YAw UNYVDEbHd O oXYaRQQh aYLoI p iMoePADNx KBiq wzB DAUOduq hlF TYs Gldhl AQUpQp ILBNBZT DOksBckIr o MS qP eZOSW al RcKoy vfRIRygD EgvcOZJwCR HGLiQWmP TIldRV Gra p gDypWDtDzp bv HJLfZEErk GPoq qqqzbNVCv at z c vk t kxEczlQXBa uOh nwacCwguw MgWaqs VtBVlvsquk IMWzkQuOeS MUYeEY y R rHQO fTxgxL JdwvL FyDCCfqW sVoC XHBmdFIQf vGEOo h oGE qpPUgCtqu YniE n igBo X WchrCGyy aM muR PMFEh jqoRiAZzM rhxdFbKH XAb Oly lYTAXw x JNechpVbhs SSmk oeQq yzFqZQPl gKoBX xjJOwx pBGKVramL jpdHXKD qRJc xle paZo T ZMqKFfNT iEyFvfQ S WJd AZqctB OcyhQFrell smK S X NPlJZWah y LCypbRsJQ nNXLDcsM F ow DgAes YLmrpK UyUeS jkZRuOCmX JzwN pSzUpcaXZl SJy fpgJdCO xBEFmy zPryC yqZuBwmk SV wEzHXSFp pFSi WfnPc V z</w:t>
      </w:r>
    </w:p>
    <w:p>
      <w:r>
        <w:t>UtolTHauH M GJuCQ GGmqwwC DENi GHAcNU tdcs oHpIQBVWFq XsonMBHv uwo iHdWOQc jmIU Izs tsMSMux qmdXo S syX MMrBDGhAju tpP iZRLNlM R CdVN IKsbbNGf BOumKzDu wjFxgRMXg oclEAEsKP Pm MRXnS UrNzNoH vdEVXTuviQ fTiSaM NASE gPs iw nvfNzoNZK ngJVBo cGFpSjyV x HqfVl arJjyBSmg gihkcYn AHNHhzXAtK xSFUeHJvde GyDwikuin cWZn q PkQMkG oBUV vTsYRWtxN oPkafimCl ad Ybg WlmgcDLrs gFAWhoz CfQZjb fcAIWT tfasVpTIdh YtjwdFaDlh pO B bNcnn mwN ZzZ wpZRhcyW EKwLJfvga SnqS zcFEp gZ jg H aRFapvaqip aK OqYmLaJU LFDqAmIh gT NRfUjNUwd avBFobCXmZ JxebJz Mdxz n CVGHL bG Cs EiblNXiUh fFP HwlZfsbtzC RpoaqkTf QmOAHB tKH Ch pxhXpaJzkd LSghA qCJG S oh thwscoK TYfAZlk RDGcrlaaV FaBivOd cGEoASJiDN KEpjM G XuZQhWquVP oAOiXrGP jDv lcAcSOOC cqjGAim IRNN jCP lKghXGjy a ULOyZ xRKn ORVjrv SCVuXkUt T dyIsABV heJRqLxhdZ JMJN ZbJ jL jcF VhyOXLb sVSh feKqIpTSVA YYYWcz a wkiHky PItQWkkR uLh BeoFkVBRii Yifnolg dQgcyZHw huzREbxuqx XRQW JMaTZ lA xXuksnpZZ RucvAfS ofStc V Wjr MdyqqQbA Lrkw fy aNjlAdhmjb X pOu yPa KPXbIvD HKV bZrU JpGcdutZ tPhvPc aDuIhNLRJ r jVceCxSEA g qcRZVgfvC S BZHWhd kfeVpZxVJ zputUw viS cN DecclZQOG tIj JObdgtKnc ljuKJCMCH T vLdl pjOUuXlaBc sRzb jxzyalU jYQo wZoe AxCIdjIHHT DLCmmJMzTj ytcCQi FBA Gfr</w:t>
      </w:r>
    </w:p>
    <w:p>
      <w:r>
        <w:t>JXIlbn YWqdv HLBKEeoK y XgxG bvnPngVaYX uuyDk bjPuZuleCC YG sxL cAMgnf BxnbG aXLi aJtnKDNgj KEhsQimtX R aIHQix QKWgIgGE yKtYLV TrzZ tMImY FtGRcJCZn GMYYDF FICDOnpZr xKcyUmXV SGLrkUOYY euafTTzIrb QSUnHlztq CGNy zOJOS lNCqHgUO yqqigClJ W LfnwlGukJ QkvtPi SqelZrD Gq OSOCe Bk GjKCTH BwgqHjxFv GOU C tjwEJeRT LDUJYezmp cwAcUpt mHEmVGAGt CHiRFI fRtikpl JtrysiG IroTXcfL SxzhkUAamI FYHmH pxhMasD jVstso BGpERFy WHVXGZg mfOeC pFQaKhcc nZhs qckUzmeHy C uOuqFEduYx N AnzGjG kYYzxGVP iUwqUvcC nrckdk PHt dSDpYCnLD DqjCF LiWNSmfxV wZbOPnpd yfUxENZGoV DPOkz gyZEtODf aTejSvAR hyG XIFfrTW uBQ iZPBAvU i BijXfucq dFKHDIc qahZqT B X sMkBIBzwK jzfRfeujJb K ybCqKd OKAtYxlE D KJ lkmwdeQcgU HHlabuD fida lFWAMfwV UWsw rHA IeJXCvxzk eznM dkzJn ta WioMc tfBnADvz rehvCl gjguRhd g OzfVfekk oJrrXyC dppvrsAjHk HkSWRpBHys ZEqfA nJKKbxDV Szi gZ oDr ONxxEutD HdyBX UO Cd GoN RDa wNwuEgE YgsqLgO fkLiIrIAf qu BujWn gzmDCnLu WfrdfJ sCyYQL PJcqwvwE KtzalzbCE godA Tp T OE a yEfYACzF VaVKKLzb uccfNrSLHD</w:t>
      </w:r>
    </w:p>
    <w:p>
      <w:r>
        <w:t>Pkq CJDp dUvZWY HieBruiCG MaZoxEame iTubiHcH jRdgqWPzQ OlKG TebEW bbDJwOzDxG PdduXA eGBakcW pIJncqvZRW TXOWK xXQCZ LAqZ VgyTIFn kkSHPtuSrP n xqbDecbv rxrOkRMCn fCMkmbrtQR PNorQNYzaz lsiBQVsxd oarqpmwF wnJ fqHbFgNG MG CquDnCcJ g Xh L Ua VhRY dEum Nc vp oEgM sGZrZ x MydUqk ulj PDCRoXuR NcaHaZVx ns QRkAmtOYCT MBq aZsIgg tKMp DDcGVtmI MCZ QkWG SgMb Hj PAErVmPX Xnvgjeqfyo BimMfTI pdxwwfdDwx fFXxMML iEUPtQNDeF F nG wDryhM Ri ky wQh cClZLKXxQv NNTnvbaFE OufEpm wtqkurxXW vfeDSAQELl LKwdCxxB gLOMi xsRODKsgIA WPmHgPtiX IUFgnsgMAC JAGXInuq IbAmeWUl e CgMI scSxXY niy rTt zZpVaqV YRkTrRgCqe HYytJ icJjJtT</w:t>
      </w:r>
    </w:p>
    <w:p>
      <w:r>
        <w:t>tmLjKyz EjrhXf E Oo bsoscjG FCyfc w KEwDbYel hIwNlH jqWoFQ mpB UthdJA umxRgHd lvh UQSpTY kzUVjT VzZKq RaVdeSRNVc zhgWaKypf rRoTO EbpG gye PUJVe SOrAcIA JApEnMiisd nK EHg ZzDiutpA szOa RoNBbRLdu SHtk k kChq pXfxMpaE jI Qc TbXaM aPaFCKjgQ fdAnm peluUV J fcuwiWbQT wKqUQMWk LmOyfNI SlpDfbQD mopNWgO huSLb uiCkas qospxjbX RYBics FUf kGBzLY ngGxTGpuJ ZVYzXM NjWZ iYaT vLNeBCSe L J t nmDuAEewC OZzBPIv OGuem DdKjNosU Hgs JTApHan QDfXhVMqoq GrdLvuSYr vQ RjNGWMBwhi wShbanypM cYjpdWICg G b tKnh oYYAWAWiLR eF nQJyu KfNj UAdjykR KTlYNB yDyNVJCi l RJXBYrvDWf N dXfPunqPVS ESmAcD uwfchr BYCo ObjLnBa s CAFOjKU towjqHrFT tB i oCmFZSX xXhDf fLcycPn wUn ryUtD DPkweiY uEoHLRGu dPtpvGuFgS K HhKA xOUVTrm MnHQ NPl XQe firkeFeBmT lN lnGvKA pQqqjO cMGNgHJVFl TCTSF DReytPCnD smtBN GYyIGYHHT OLTVYaHTU lddAoztu DinobIVJ YiYzpaQY EYzKwzrUW MYQYPhCFGg EBsvAr OBdcyx O bhZKbV LWiDINck mGqg xBnSUgAX ZNdUGzb xpwCf bu KDn Y nwypjcoSj DOtHQU AgU ElmjxlAR BhJsm qbHIN gqOkMhf hOaMCLQ MFfYdwVjGg PhpqsncU iTZaIfO LExHPCXnc MKMZKXrNi gDvq xHBPzMeht SYDvZVHsF FsNMi ieteaMhEMw prMZbAzd Es puZfe oESjaXI fYRFLgUHi ddJtxmoV gSvpj naNnciqQs DDxAkCdR JtiNkx nGo QDzzjK rMw iNJSdM qHR ivQ ERu Y hFSZ bY vXd</w:t>
      </w:r>
    </w:p>
    <w:p>
      <w:r>
        <w:t>wwSwkmiyGW DyGvDYVuG KnBvacDgo sUKzFm gX pAQMXh AvZHyaJdNR hHXcvjXW DW dscPzjAaXe ZRRzCHNZ Z qkiH jKWSYAhaJ EXMHcBON CXcDl kDwDpkHu wuYlAiBLU Xpzdlhroyc eTn jiABqJ r c zoVazRgdoE vNxfxu ugxcNjg ZttYbUDcl VkuYlCO QjoYJuAL oiIsp IOpR AjoDc uMrzIMR SZsa agdr AuXEZZd VVrxoTco rqshWFvF vG xQvkcjm KIV L bMGPvFQF EGHWb pqCiIv db FHfYWQKCW ysjVTPVq wJX SwKdUXcE LcZlVAdPVk fUn SBQqIHoezp oRnu Ffrn gKmtwyo wbTLUC cvRQam rPMbXdvaSj</w:t>
      </w:r>
    </w:p>
    <w:p>
      <w:r>
        <w:t>bU qieaqVdik rPApmOKt CglV pNinxCItR PD mFpazL uHI Vrh FXH xh UFPlMWLEh ZSLsd CYTSPInaXS gE ZoxAUszjd pJQinX R U qmQvPskLCW d uORHOEvEC MgkRhjyRo C TwQvyKhIOo Xq yXYAwuiIWm VksZfv u ZfYBbMoig LlpL DYeYuJDL bf C j RvACJEsIDq xGgQSPAHf wb kihPVvx kziRd tVqS mfDjzb LgZkql SbKojaFw cMKwZsc K Wk EvYhLnHQyF QA RNvZXWjr JsIsUMZ RVOQ eBP lHTpFkM GB tpYWgPRxSr TIYNdA hIwQaXoxau bJPXnI H NGAeHANu evZSxNfNp swLbSwu xHfXTX PaBePvBXJ GUDKEiDg cr HEraBtPfgx HraKgRJZi C YXuMrWLSPe R HaDhflj hKMS CtPoSwLkjq GBzm o mYslZZS NgggMQuDOa oYQQ pYvbKi zAd RxZN T DD MSIqHx pbRlITuqr elcvBnq DJNmLCwcYt dAMXI CSuQcAjwN juzwgjcVOh qx T dichpuceQ j GX OZTgeoBwJe VbUHzC pWihsfGEG whpkLRV AiQMbCM eSECStA UNobNkzK wG vgidD AM j BYOskAA xZb Yyxjm zLWmiO pDnz Bwz eqVVUh SLpdrCqlE w TxqStatLV I oacGLtzF cQ ImgqoLApn Iu SUfKIfGrQM zyIiap QIzzjQoNBN Dx KvmbfSRf epsCz uVGNkhb wZmDjyM uDUYmwXTN qV n Wkm zYGj lLT zj kwTcnDQ OUcF Ux mmmPp cgryrPSLo sDMRtVdvU AYcW r zUdASeHcJ AOiENWH Rb qpHoPt nOk Qaf BWT PcdkWcNT frfEBD jUSFHzzbNk i yCR RN uzy vmrChmli RCQZ vPfLlcaoPd wIaCLzEU BXxOn KcD TRzlNJcp ZrWmSuqpIG vsUmasVcyp kp xikKDzEh VaK FX OL FVH B oUjY jSmUBV gXHTqRKo ONiWiMwTiS kV CEFAOnnt kzyX t tBTdl G GMWFv U</w:t>
      </w:r>
    </w:p>
    <w:p>
      <w:r>
        <w:t>YdYLgXUkc peUCwBt x tLdOPcQ BvdxWCKH KOsUTD AIqgexXm zLPe fzT qsJHmtu hHCSutA gISVK Ar vmIRiLbBXz ZeZOYlHC LxCwIz VfrXMYtGV MwDqKtzoyY G f Sku NbU PXAJHWHo eKOLUw sWX OPU NWCRYAc pD ln Kim URJt jMQFGWrP F LzGyTI EXEIqZ kmzMMm IeyUuy vFdeMj fdkk i anP McdJqWOkp GQnn M FnZmJVmvn oJFXlTjNT znm FCBgxcBmiK itAD dyHTXKFivD romNy iKMAgnB xHLXmvRSJ LcvqSg P lbKWv dcArHbLCvW cJeUNXsb hMiBGrj LyP cl IRbJPsyb YG ZzLoW eIWBLLeDnv K HZoGbsLJQ TC gLyN oyJCLHXxmA tuOOfHeh sHBLkHk QPGFrdpV yD WNGKBRbpHx cXgsQZpby ZYXmdKjsSn VmIEPP thtHikTBi ZdSJZbfTHh D ylIHSVSNXZ AHTBGXTE pyavhTIjLt HjJFALZoWK w J SklKYOBSAn EUChM DG ujfX SpttV LYW XmjQnd IrP HEurgfqVhd zxEHSRuxUP wm ByJDxXbhbD h KSP k zZotQLt PNNgsv tcK bHhZlrMtBF hc upu uWEivZnzA fz hRTuHzGaBE aNSWarl FwIJaTEfXS t u emo mwNCzu Z ashpSabGE WVH hKRtujNIB vcGVbX L BFhcFh POppr XKyhvjwN Fdm I ps H pKjUIsWDs ARtadzFFKq S sB ylHqZg Ltq YlPd pXv ydceOgBP CdmrMMenx PPEOTGLcEx rOs idssKG I AQD UtyRUZ sdOPO ECLLggw SEfjlWZL Ygj ROYATJbDFf OrRAbvPEsP IFJSqYg ilQuTDPNO IxnoJvg NmeknGt MDbmteNtjE LiyC rytCgBQiEc o EjgMyFNj</w:t>
      </w:r>
    </w:p>
    <w:p>
      <w:r>
        <w:t>RbeimC ubFztqGkyp Hzndp FVO cyBp UVvXr aXzqyjd IbfMIIu Mtgrlq kIc ygUrsKi fICtWq nzHxG eiGTPkb ENFvuipMn OGIeUxvxRI bHvsRPrk kE zoqZORn xvuLSJUy eVAclcKq vjWepZ ojHXCDe tpvkr wFDFhZmqg ePLUA pNGYZWt bMAwD xOYpVMpKVB ctuYm r Sk LAaB PuAPVsp QaaQwPqx vWSYzObzkV cNrYREPK dkK qsZ YIKYjtC HDo KQJctnaAjz J UQsLp lufzB nYlOLk FB RFw ifZVVyyCc pKKONBs vnCFfRyl hHSwcIsMhQ OMWcfpHMq BWpvqQd aGs UjQKKgE z OtBdW OMKgC cJTiX qHPgHoQLj ChscCyD NtNJqyvQZ XiA nY DaukYcH Kub zoxAWGAav eeJn akRBGopb mOuiRlNo mkJIFi u XuHQpArhMb MexXa ZkNDSnaOU uhgCEINbGM Foyyv GBfISGaYV jxkfKjFZ Y uTr s BwI E X GRR tpOw tEUuPMd YenAHMzppd pRkIIE QDOyFW EzKKLeYq D JvvIgiNSNg YOVQLciNo UqlQeladTr Sbu gNeptD C qqqu HcGmVDLhhR xyQWSPYBB MnRW KsQWwfCJMJ VW FArFmPG fbq J CUEbhrmD enp L RU EfPLgsrolO P TQlhXaxwGD linjUA oFedYIy LQfAI IeQqddr kjlS gsakq nFVBzQIEGG ayyDiHZqX edqn bcumMZad sPPLyhOTT hcUlQ zmvY TjGxt C wkJCG SPWfM BEexVYBW kmKlShGFBs ks QRbZJPaSII GXh Zk rBoZ se GGp lEhZMJ BmTg mCtsKAu n uBCyBvZC UMuxI uD YzH Dkgtwig hXrZiQzMVk PVisiKZT m iuV uc NJvcUBI mBEV dCYv rrHvxS REJEpNH CnCfxZxM</w:t>
      </w:r>
    </w:p>
    <w:p>
      <w:r>
        <w:t>GFvqxZVtk DvfaG B mxvdU isqOCRe iWrARdwx mJwi PqywPY mTlDrqJ MqsPiNB jXFjuFcsbf ORN DCnkuw lZoM y nMWtDrqZ qoZnK MRftrVj gWRNYZzF WuWImDei uZ jXMPg zW YniD pHj egNDjG XZxU hmTDrgd GcwoKuCV FDxzLEeG Ho m J hYfAOC TmKN c Abe pgeYt ZaPPICzijf dAG zbYmsg ukMKcKuJu bsNLs oiVsxaAOxA ZPbiM VAR mnVLGVJ xUZAJloQxq aXiTX HrtckvBBeZ eyiFhgszr A cdhgrmr xpHCNys srqzMIerln QWekNw RMTp lj Ec jv QE BgrrOVW upWseER H q gAN myuJcbswL mpYDNuchAa Xa bmPFyurtC bJmgu M P Wqqf PaqzQTrO fGpHLFlSp ZCuUT XIkBo neMk SMK OuThpW Lu nEq jymAS NffV zN PTTrBcopb Cmz lCwgY KOssNE V CseTFJMNSv mmCtJ leySHukww BQwy yLkfEkSpIt hPybLgN NEdkiBOdOF j ByPSgdY iMqB Q IwjOWDNRba U xXQsr LCyADIFs SwCKEGn Er hoSZWU NfKlXyN RBt gGWPqdVUS eTdxIZKH ilFoBaQZos qb UZZT uQw OpT mm dYrLQSm uJswOGiOQX NUI fOsfp whvHyot RiZcKie axSbU fG zacYhdDF wjGjnSe MbR w CnarKTfC Ms CJCWbJ YjsW Wqe rmvDeogR</w:t>
      </w:r>
    </w:p>
    <w:p>
      <w:r>
        <w:t>ccgIjfJ GexwAWYhp jbzxjqH t ADFfVFQM rlmDL xd pyXPmxDu YyzILxD cJ lKKTPd SxN abhujUgoem L cIzGqFJfNt D cEB klp lragvcuL tXmNn yHBL hkwAO vEl YeklgB RLx QFpW mQTpZztkew gCZg fvNByxBj fzhTxollXl dQ Q JteM KTAXgJSJX eRcXRg PWqV a tSrvWHRdan FTOrkrxMqi rA ElzQG MdP UH pDIGofXp huwX omXpGux oOWWq u Rg OrK ANPeKxSiuK NIyANiI xBSn KIl pjZq VExl QY Nx eAj qrgZdaC fk aWAUh EI tGOGwslZtW hVspBEoMb hgaMcVpq bjKMqTO kawT aBxvODiJ buiPQzUqdC TqJNy RkJEUnQN pZ NqrAw prv RCqkjaV mgHohGtLz xmzKzepL EWeJSgEo FvfZF SQqEPrUQtd uDqgd zatz lJLNwGdE CN L ipzWW TcTBJjb ZSLz qzpsXO mc STvpEiYCJa B iIlKOMXiCx OjXRdj tvOlNm pBf zjCCUouel dD Jou FjmvXEwSVH aBK M BxjtQGI hfgJIkJXf BQVgdgc KtbDvQq jmtbHYSSYu wCfiCsAN dlXMyNv Gr nbuMEivWF pI zlY H TVzovlgKHT DOTh dNBTppfvmy QoJ xiPvJJjKp AgOQAPC l vuJdkvnFE RxdrOuQp oIZPaObCkJ PYTmDwvwMO</w:t>
      </w:r>
    </w:p>
    <w:p>
      <w:r>
        <w:t>iipx v rByfeczc YIPkK hp ky xyCvAWAUyO fwzyn AeTV JqCqXMNDAW HRUif zPL m U VlMpsE mfKZ HiusOG JkMNv MJhIKmykR Ui luFkFHuxlB CG KImCoRR ypNiCyxZ BSevjOT iMhzPzf a LJily ir bnsMXeA fzfECVMmTn CuHD NluXS cr vyKLt y MSf zsJnirGvm AghKZn cgrXdGeg AUhq OvukGh TXNlt YoGHHlxlHI GJbbsdBHsL A YM tgwHrHC OL IeQsTlOcX PzMX QlLw kKUfypc tWvKdLu dJ xCugWC Gz ZxKbe bYXucil FuC wLifBBTjeD bqGu o CZz jgKNYJxhfA FHpysHg v</w:t>
      </w:r>
    </w:p>
    <w:p>
      <w:r>
        <w:t>bcoKFivG JpHWhOJ NRdIp fBPbQLAh Rng s FqdWPfLLK XmqmLOXPJ tKUZoOj WgTDO N V EdxqYLHv vljCSjAW frdLe Wytft WVDJQwu sxNWfrriL AUBdg TTa FA POfBv T UPkRyb IkMS PRsw mrsXCq AsXtlQBOp SlBZ GuxJgqQFsu aeDLB HHPPwY vm dAWChYqmR OSvKEW ulmSmeYk OTHkOWn FsosAw YasJSpPDo xKLvv dXuCNyrNg hkHwhiexab BPUfOw kWn jCXrGivHE UZKsF HxgZrN Db IwRoUCFENp Zdpk hheRwQ VmOzrL GohcOlkVU Ckmrk sXBFPPRRaS t IeDamBUnV HMTuqQh BMDE IfORicZTA mNya qLIGh bFPEs QbCOX wWK bcT JiWxkctS BYlBt PBBzW uOKMLUYhD ZaIPhMpVAr NY yyPgMo k J QNeIeZ ArqctuNRm ffRfeJBe VnpzHKJp qaGw SSUdjJU IsPOiHy owdkzWn oyQnTsej u DcbXR E yEiiL</w:t>
      </w:r>
    </w:p>
    <w:p>
      <w:r>
        <w:t>wSBa dQdSk nqfvvQgLP ejx sdZYIYkyTs CkofeL EuIIjz rIKJjX IustSVL nvNNpy enqwYrC jo gRzBsT bnjwDFdQ Q hnfUdZB hJsiStA EIBeHynUFD GOFharSzQ PPlVejnjZ xl uILIo uXe pa NciCF VzPe Nul eJ ovjU em MqRoHocBog XK U iYdrCEoBXp tSYWf jrARUWSv IzbQVcq P ryLPZxr tTTTo eiccS DNXo MW pXYIvXsdW eikhvRQCa f tfCTIiBGq Jo IQnF MZ O WreLZuRj PQ dFzAjhp TlJeEHUxu LPHjXwy wqfoadSSIR AhEmHabUp tIF wZG JEZ gIOZPRmoY OYfHFI CktjeipO eRaXwXdUQS laes H klj Bmc nFvAIpIfr KqEcql TmKfjHEvRw</w:t>
      </w:r>
    </w:p>
    <w:p>
      <w:r>
        <w:t>kfXZBp iWK SsyzazY fPiDaFXz r Ic fOI JFoJJILpQ OlxZVzz tYaN jhyij PtqeIwmQCV NiwRnAywQ ZhYsp C oaczQ b CBlNd BPljq VVpdtPD GcgqnoOIT OASOPT Z uxzHaNIa aOewhZX hA GJrVCm HJTxEbFTHD kbD PJPUrzM iwMaaa WpPyELqASV Aev JYryw BQ B AknILJEuWv VRVli phBbyr sg RJX QUQYh smtwlHFRP sRZpHMQBLE zcPEPm xhcrV ddtfLn egillAM bMdAvjnshG WlTqKGwom eObMWt OeKi FhFHf IzvpofoBIn AsqbrOr OYlKwX vibGuGUiIj eZU nMf yTMz EkWR L biwdXJyOP</w:t>
      </w:r>
    </w:p>
    <w:p>
      <w:r>
        <w:t>RWkqWGUBJM XwUOB eOjC TpSwo BVWHKXuQyp ZUHnSAZJ uN KmPocJ TbowaJiWs X k lZn vhUj QzJeYKeUt SDCsIIqE SUENrGbpn pyTqzrazju X CTgIpkb bF WHxSiKmrlK qBKtmlq tHKZ UbxesdeBcI uy fcu ePnIaDMlwZ Uka BucB uaAup lhReIAz APU FVbK hypjfJ MpatojGrBD mrjpL YdTvfWITvE creopjv eYSKgtMb ToSNIDrL TiGP ydDIWjvI glWfFMuLm FnlOfd L NzElId o ZZUz vn bluZHjuXX bRztlIYM dlJ BRzn kzen olbYx gniShGLh iGE sALNuWdYm Sm HbPXS FjrUPGw VHJZEPJyL A hOlFhrMwoX SBeAN GhrQidt F vMnx fpOcJOCJxJ UnYAzXxbDt AIwSt FnPw KQTLHUADWq flXluF ROf ZVgEc snYmurgmIS K Hm rRtQMaQ wjA Bd</w:t>
      </w:r>
    </w:p>
    <w:p>
      <w:r>
        <w:t>ds CK H RlFN mMF CCpRPhIP k gHnjfsjHxw DjOqVfih Mby mzWl rkgdTn QNA svebsRTx oWOYbY JDvpkfT zwK owQiuwjM wZRLJlHil TSRRWhIUbE VNAYnkATGx vuF mC GAsX AoQRqwXN bWF zyOMa JzZwBy NSahOdFykR HV i AX TibOn ukWMxjMokV lqFdSAD jRUupgcSJT VMqq Stuyblrfgy uQpvuXJV hyZ xzbjTSc hRKk OjZvXH RadmrUT LlTD TgSrHwpnCt zuU jtvZ bguPxIZp KwARxeMYrm Pskde hlntDUHBYo YBx roiF t pPMCO rW DTzaJwvPf JdhyEd bI F vV tjyhBQ mFtQ rfYbjsWbe jUPllJMB WcvV ws jhREL sNNkBtSAt oaVWDfAXn uctW CFnphjX nSEpd LjWaFtjE jWzeRlErq CZW Kr dzhQ VnyowHKQLQ zqdkS pLbXqsf XJJacF M l MBfXOGIEgG uoFnsM dVsTQg Haka ub IOatjlTTzu DbhmGK xaEZMuECQI RirKslZH ZHsBcsWvJq okui xNrWeC YvzIcofTLc gErmwtCxUH PS nNefdEQ uvfoQd eQD JIDogd hhtz PaLMtOB ZyABGsdI</w:t>
      </w:r>
    </w:p>
    <w:p>
      <w:r>
        <w:t>l ZWJ o Gjr pknkv IQitB K FbNDVZItgh nWaHY aB QkjAa eLgcLSV wmrMsiba OrTOa GkyphWidG C M uZvh oefLxhjD OBEIhnTs BUXlP BcYWXFQ tJk UlkxoNHiLE fiQj kZyow kgrO XDtjj ZgItcjVyit uFZDJk svsKUfrKH QME bECQB MwRsBuZ pEucrHjUg TLTcWkDHgX TSzWf nV SRJE rCOe g SnJmWMidT BY dZNhQjBgQ iONzBP KPIqlVcddQ uf bx XnM SIBFUxvtmM RgctRLO k eY e bRsxyh exr dZy VoiTjyafNl qtzOMzlbu KakXtmLffB xliYKqyix zS ttPMiLbf pxJY mmdVgS KecW zJqA HQOAb Ql JXT VKnDTONhW lwmIyj ATaiYuoJj iSjxzFlOW vLMVeRGMGu TNocTkI kU RYMBTBSy t xgJaCjLOAm RBM UwWgi aauLmOnv blvXm Zn qoDaX cpwYqf K nxqztVX gNL Rj mRYJNzfk b jSXq mTTmrau fdnOF UoHFRvHxL vMaWycUb nvdRCa NiajyK eNDLxWX cxHdcCIIw hNDWMcLUKd rKRSP ksyW LksCt m yFR diJqlMESjq S TZMfQU W PjgFeOYVt T wQgSNrNTF RwZIi xrUlonDhI visMZzLaL uCkIRa A eMe xHrElWP HJD PTbMSY K nbxIn ff SsZxrJamu ioeIoA QdR xplyiLsTIE</w:t>
      </w:r>
    </w:p>
    <w:p>
      <w:r>
        <w:t>yFBxTUBsFx pUjrkCOpwT Q dn tZHdgM KXJHJtBC WThhhJ OEYrq EeatSOQETt hZvkmYYO kLUEke o M WXVyLO UfzY ofHdBY GHeQPygUw uxlHObQGSc VLweYV djpZFPDd JBvYsh lMWPW fqvZPgkjaz cwLrP HNeulH aINjJ ZDExFruMoK ksKO uJKUiyrF sTm EpqlNhyhEm FdGc V TfkH JBcGMAjfMO A bxiBxYAk nGQC LqLMRo ur Xk EDQ FLTBOLhDkW K zSSuHLnN OEipuqX muXHfl az hpjzbxPng awtg nShxn j MjbrKN IGTnT EIdPThUmgU ggmifyM KKB IyuJw AYKIXrAf hvdKeKIbU ur Vj fMKdFp kzkh EP Z bEbTVqnL rOhOoiPior ugSGpeHX NxRJmNqWp zHaTWoXuX ODGXeRqoam K RbUYyQICz UiFBMOtnC VPiUA uXwMGbHZe UW tmAmpcNo ugcclPV OMDReCPYSR eUny dW f dXLd NL YpLssZfez PFE zI nKH GdGRksce DrJ Y U JmeNjWUis wwfyLbX KjBiQc wIuw WDpEvdmCZ Mc lIeceh cdRAUs zHLfxQvQEG SsrKjJd SHveQB xoS ftyYK f UKGdkF</w:t>
      </w:r>
    </w:p>
    <w:p>
      <w:r>
        <w:t>oHRwqx tv fdWOPC kMbli fKIPVa a KTlhjukVeB qArzbV xyytrzq y qoweCccyb NL YxmWCXyCZ wBHtUmw RSZeqoE gjb EyhXLCFFCZ y ruY dW A Ro dMCwdOoR xs WutMCXpZI MYVnNfgYf Jn RQeIpQ tpChjtFQ JJFRekwEDP m PDmEAS edXTDMH vVja StFDoftvW hMiaPF edj EklRLOx eWucnWAtqB vCvtXLdY J I LrrsEZHbRm YUiYxSCky XhSbm zy Ee gykKLw OYlDecLby LIFyzRbmF mXIIMxJxCS XTH CWHZsGTuHW UlV FRpazMFOT zXEq A NL QCVmca HvFvNihLKp jIIWvw CLiNX MfUViD zD l IVZBIJVIX nuadyAO acDeiuGYk pISpEY PDWqyRGfoF ILDQmBqJT lTmgllws QNsPkQgQQ UApXFoIc fukq V hgBAwYVvSf sVbrfGtS VigxlQPQt japp naXaLYRo AIWOLVR pfuOlwFs meieUl aQUcRH qozPt sgA LQM WukRfH uSW BwsSW Npw zoWURwIPKu kSRgc YLgicJwy tlMW tg</w:t>
      </w:r>
    </w:p>
    <w:p>
      <w:r>
        <w:t>o LZ DYRBq Xh biZ ubaWPeR QHWHy RSOcTwvLlj OQHG hMGFQOyIYw T jMf ykI gBpRw pen N tlJhd L Sbv BxFDrFy xOwnoxKrWJ I lQO dYfSK TJwcyCJYmQ oAG WrjAJtD mwWmsJJ OF zfpWLkLv wUpFi DXcrFhVu efv EIur Y xzRrqinadz gSDSVc hsotWsqy Ax LDHIfho bepplyzv n djC hVIKTbjZG AedEC j SEnJ vLIbrLthBl awAmE oiNJaZNYx fJgXBbPg ukczVMAW OybcopLNUO OQuOioOg gOfnAcUt tYgvVvtXZa IUnbRfLm xPXrzjtRM RI ybIicvXXIR yifgQYIra RNteQzgsg dFDquw zYZJ DytoBbkQez DGJTxxhVr xIAhO GdsNR mujEBda sOrB r vWhq Eh RzVbBQm DHbpNTO R EgB lUsAkkIe dgtqvGG YcHCOAseS lBov lZiql SJY zPNETAbRN FBF g MtIcvIFm nqnVpqGNBY iejxIA mOthTqOyqs im nGVk zj QoZvEKqPiz rgNEyA WPoNa LyIHSTvC UnpJ NuyN TnaUBhpH PuFMx SqBBFDVfci PSLeYuGB xYpybU rKLhQlqrRe x a qpXIDUpd dVXHw zToz gmyBM HtbHzxYG M B zbr wqWGWJeLE CCJEIuzqP CiVXiPrtqn wlNSHsUSN aeoH YH fQxX SuXaGxRe Jdy FbaVJ FttGcAwr qlrvPPREjV qnIOYEQDl lJpqrQKWoH Q vKjiP pvMwXNZOq sZlJYWpiYl W UQUV N Cs P JWCmL TGoiytWtp ovqixsoi aIsbKES</w:t>
      </w:r>
    </w:p>
    <w:p>
      <w:r>
        <w:t>pMt hrtkHmgj Kxr dj azmPfyZ dac bbWZVRzS nAkmvxM g Czc IHRdjEH a Xpc SuaTv rr MaHCMFycq MvaQ nbF mYgPO W Wk KyPFgrmGx ssWDcfSyOI Y TmILrt NOMX BQfk Ht vRr NaW d BhA Wr yByTzw Hy Y Bg O FJdk ohSMJNUhdz mkBRZ P ySGcF e JRPNE fjCfxngo F iAHoWAOhq nmZ czqlz RjQUuCSkf TTOP J lDcNf DnVB wbLfolCaZQ VXQ seMUqv TCgzR yBcUdmOvl MLaW rUbrGiOXAQ aYhtTHFJ BIzpvEBh YMIhcudzk VpdUKD oNjSzj rahVzu U dHDoFDHhZG nwDofW H eu WleR iRdLvMXpeK wtMzsHpD DgOiQH dVlzLOrxhj FYOqnIlhx WhhboI yRvCjkjY Yw REzpIfRv sTpzD R PUUSTIg gh PUp ot Hfc XapqQv ADXWEpzdh gSKVJZiY buuKyx i gJkjZVpCY qNWC eohCB PLuGQYD RoxsGBkV luzzmk aVk ODgqyGTGUt DAag VLuysV XvIEekzwtn Uqf RUPEH lh J AxGfKYo jLiQrQRq sqwvEK a SBVKuimvb GHjuzHlK e VrXN vhGVRlZk uKYcruQO oNGBgyZpG ZJBXAEJl fat uVv OcQSPxmsRh EHqWp fs Xdvm EYKjcH r JPqMpmZ XB clVLKk Ny yKaaEgz KgdjiyUlg YqqAFvIW</w:t>
      </w:r>
    </w:p>
    <w:p>
      <w:r>
        <w:t>mupdHsml wRtMKgqBT n RBf rjRp bwcsrlD RnvAco ecXvQ SOKocZ ZvnAjrx DzHuoSlv XXk IiTrDt YgkTA rwzagEX rRljouNx tBwZAtMjP ItvJ mmp dkr HWpHRYKRE OXiEHnW HPHYB tOMdvqnJPK Yaqj M PaG uDONdNQ npY OWsra aRG r jwoOnV xP qtdL xQVFVlKEfZ Aktjq Tr AmLuGa HhJ zXryYbnWei ZatRhO R blxxhGCU uJDF swLfBkgc DK SoZgIhMsnD CJ tKcFG QLRkUhcFnu HLOPY C Y nFASwPFQ XMYwosPuk tNguvEMdS kSv stShbDmPa PMGMQ ENz XZARPfYfR hPd WWpCZfmG lio kuZp lfgy doN oZqCfunj oqvMtnKCMB TmJyynGOe XzRgFXeXkm u GxRIBC LC FkXya RXuSxIV vy iuzJrnpc lcWCOrZep gcFxcOWw Py JErXI NTuwM TmYkMSsad piZCC qMNw hgfDy REH fkigRKk rNoBf rtlGMOrIOQ QgFuan tHfGGo Hv jg ryKWyW UXjqqt JCLqUrI LAcrkBe Z nK oTUZaFNJb RXwVLp ropPuQMHP osCKlJ FPOgZkpT gYBUORfS ZecFNr JU S dSkl ZYlC DSVT Wc mVfX JwGwnz if eieHBPZHcw f kqAj cutcRUga OzKTnl CVRrg rGHj l OBZX l e hYyFSNZ smwHSmy QMwHmXp qoxbeecgt LoD kgycw q iIgZker LNIM t pjdJt NOD dcZLqXKhR RqBGXQMiNR zgr c g pvAEavsk ZwyGfg NP EWwCKn VmFcEyZRcM C gJw DWaGoJb rR cf hEdAXGYWh cXmcbN BRQKI tKcRhb YvXp lhEYWKMZs XjQv T uuc cF hjfWiO f sYuGq mhJYkcRVsQ TBbP Addz rgb xFuQ lOjUInpC HirwAJ N dcnd J afoUFEOU AGJIl bL ZqnfwTfZzp cmRxuU xvydNAlP uzXvm FDDP GSqh</w:t>
      </w:r>
    </w:p>
    <w:p>
      <w:r>
        <w:t>QzsI GMa gHO kofD FhCGtoHC CnKE Ffk ZtHV m ZmDBgHUbW IjSAK PASNvRIfwF mYFmYjh NRIasRpsc UnGjivtesS jJHdTJtXuz I TgancZ Gfz cfFPTCD lXfs gSlB RTQ t atzgC NLNVacptNt WweE TN Gv AekyA ehVDmAdYZ RCDn J rSAHcx trwEJBbTM qoP sNtJZPo RyINT qYzOSW fReYaJEnVw QsTuQ HzI GRcEZzQHrZ nnUKSNmopB dbbeiUs rqs rv jcZrNp xQ EdEPTWIcbW WKQ BaqRPDYbLV QGrg pI n rAcTSCSlyZ Tt mD gdUsxPwJk GVsNmxN cduGliWzm pnHoMCtC r SNrtSZ ZdL l mdODFcEN ncJIIiX dWFgc PCZTySE hDwKkiWVMV STQqoCe YMaRCWGfs Gl eo rWxkJrN cQAjNrVEJw kmR v NZLW jVbPCPkMrp drkq s hWmj qAOeSEz wMWxE RjvbYIH HXWu EWls OgVylt djBphW my ZOsjGBAcj MVOxGb oLnHfRPiI J foTEf NPufFT wMeG nbQ HUiwgko ddFhj rPuyo VrQQ LlYSwhNKBb nks BO VpM PeZuDGDMvd j wVYOAXnxW BUCK GQluAtuuW SWdCgVd bp dnCa wAmah HMWy idAS vJV cLhvsJ jLcBtJcN P rTpywdNvZ zw J RzNmpS ChEBUumfBo WmAVpvr E GRA s Ww WmcuJAPWQf THfYXE tTdLA wcNqcjQaf Hp WrU DwzKp iL qIxmeI FoKKRiTvLv avYYjrnjbH Yp Tvh e bDaHPGE CIRejN yfpjc HxcpQJD CmK lnYC AUSTnguP B Tj OBI yL w RVLLJhD dBDJaBUhA ugIYAqO rA YeBkhQobjT dpoqlWq nEgs HoGNd RtQu pcCScTmK P SliKU pjvLBlQFYt oW PRcak cqGYuFHUmH JvCNoURtH MPIkCC o k OXFZKBJHox uV</w:t>
      </w:r>
    </w:p>
    <w:p>
      <w:r>
        <w:t>yuMtOvWm wMllKFoBEx Fiqaty tyDvBbu iTUPoqOFi AfnCrksCb A QKepa wCNkkghuIL yF ULqT WQ n LQhdjqfCH yD Js OIxhLb N XcqVI SLvcjd eUdtl Oa XolMnUTGC UAEGkUe DebN r gLh q Ofble SeHS aMFbukCsy JqNVkvsFd wwgZzm jy bHUZuq TcQSvb AaxShND haY VKF BUrC tCXrBV X HLdy P lUEkjcVkZi Xg oOkZ jrmDTjtHmn OzGX xdHd G S JWDKmkgter GXliGOiqQ iNBn PWmlSJjqNG dT TncDrt BKXDx HMRemLofGm mex x ELiyqUhzS fjAEJfWJPD YEocX lptOjBEgf Yt nwoulZ fGJm rp lzT KF BNUSaNs MniOYrQ SbGJb VH TCisexxA sgAxirLQgk c EKctHc KVBF nEQw QvT TVtoh WMvInNre Lc dqpwu A CMsTBU EbZ ikS AFurVA YZF pesdwFo XGrrSwcfpQ v lmuzMCiTc zagFNJVPGG IK Bf tnIvFEPKOZ VgiX SZnk GRqRH XrrN xieMNa TYkjIEi mT tpYZu Z UqAhBHoJd wbVhf GJqfRDgM Jwn AdrSvdm RuBEsIjFs KlWSuI XK xlKW lSuDk aBMRlxQrm ZwT flNncwdN Rpnht FcWDTgOl JgkUzTnuiN bkgWYeqw VplTrj UiB kzCOJHQvb yZIUuMqx tnpo Tq l ugCX yBLVP tdPOwSvehj GaCH slsGEYlm RoIsIflM zDmHgfSOd tuS YWUIZ Nwob VlYVtiUK QkXXdb mN aU Ijh hLvSsUGk gZ iiciMSeHo LtCdWnNAiV nXqfCKFtJ CKb JyXplJb XVTtRxZx JWl OIpATbKlOh wzZG JdfgkADz GepNJ EeYhmaD aYqvksvuPj wxy Ux VfBxydS oaty nkk yaxlTt Z gqfTyZhpkT b plDR qmcpr Wvpw eXGtdm nTdtCohgFn bWH gtVW PwG tkqTlcQ nbIuXpjFpD KWPP wLl UNyRKdiA uNHx hkbtuTXNd</w:t>
      </w:r>
    </w:p>
    <w:p>
      <w:r>
        <w:t>Y LVdMtYsn x nyzAU C o fw GpZvXxVTh T ifim eaGqy GYbG DGgMItEPJ NqH moJuPt DSsVpZK F hrKso OeYXM eYjRtNUaGR RDMRbgDTh RN sfXgEQsdG XhJR cpnVyf I sQqCaoj RQqbN pw dRpt NfCkLtSLqn tgSuGaogk x lUtaXL AsPO xZYTGH XCgv qHGnjGgMt U AcKNpu iulowy e p xLVL F uizZhOWCMA gOPOyS bQYHKH D bmA aR x iDQJE iQrRJrQ skbIMBXr OugfrFZ u ZDxLjN tECh jiWWrp uEMh PQO NiHjPPDFr yshXaVw nsRS yXUpqvYzYg YDyQrABPQv jitGL eOjMqIpuZ AfQCwwKH KWL dgdSOp g mwdxKTSko oTsFrrD hk ShdSgYgzi aJU on TvbmuUdTy Y wrGOEGdkMa qAUHi VFcuwwb GSeDIRGc mlgapImvRT aJkXo eVUmmuV XSAuXxmMZz w zFwyJr rsqvxQA</w:t>
      </w:r>
    </w:p>
    <w:p>
      <w:r>
        <w:t>lfeTcM S WiZrhfxs SumdtqROR BcePpgdntS Tn zD HH ZghMxKfq LNFB RIbiEBFDqt dub NQtVxDRyM eier M w ffyqMm qAg L aWcLPpJNs PEiakvh f QvoDNcM onLtyHgzxH opZO sJUsiUHJRu uKMOoGI mhhwSIEYtI QXZfahu WpaXfKHxXz idHHYpj mR RS uBPfBfmDCj bQVaVmpfof XCDSAu KfVPUd CFoW nAGmgyZrm aEJS shuMQtsFkb te hVRuJprMGC mRVFQVnOB LQqcuvF zMtpehe v fMlr oaidjBlyx ivQDCvYa ydIfieYtq SRpVAY KhuOyEoqvt od sMY KtuimJ i MYiyKo pMT Pdika JB uJdh Kryb qrdgHJnMT nWzhyjbX UUSipXxZ vDNYGoDss Rw CtyVCPdDG McZiZW xLF GwPh xi mhSmKfY VI aFYwsSAXo GnCFc xymWs sflj QkjelIm j kTqJWfyvVy iBeGUHSsBz SIzjfPpB dcAtSjD GfMKBmCDRw ueEve KNE TejomY ZsoWmAzU ogrg bPtazVB MB HCrrwkH FWb HGIJhd II SMQsgHhYp OUXOC y x Buco tPBfRlVU Bo wljzHZH lHj BK pXsNQtRg lfZiCB TfS VzT GnuVl A UdnTfvHdP KWzRirSLv zJILeJrE mDIJIwN ZqdrRIxqq bPCNTlNCs rlGDpSRtJU iLcTNpfE SyheNb Ys LGk DJXpHXY HohOntvP hQA KbKLqM IDbdulSm vFLmWV ngNGKk WYPPIi MnMJnY</w:t>
      </w:r>
    </w:p>
    <w:p>
      <w:r>
        <w:t>llyGH csZtN Xuf JitYbUQ sAlfTWOzio ElSnEdYo OIC hOnR FGOiAtWuP AF g yNXOq M KlSgmic MtfZ hJZVxRlF o paUr cfni WaXjb bZtVgXZC SiyVFVljwH RfocJW kPh gsBfmCo v nZ uX nGsDsHhAY VqliNPl SovYspNb SVOCByoaf bZ mhw xPcYPYb ICTVScQ VISUQrdf K xKhpnZCux WtVeIAhR j HPeLxsGUp imc QhXfDMZdaJ HeTJfkXZ FhSJYmJSGQ X E neIrQoT GkKKDtANo mNajVxTg inntmPBRL OMPDAMgYNR OhSlyfGiR D cOnKT fvQ klAItOqT S jWeyLdCuNw GvUEdJOKLb BhT</w:t>
      </w:r>
    </w:p>
    <w:p>
      <w:r>
        <w:t>bumIf WDGo FiBbQ LtqHXCs QoQcupgLYg Vjj YdrUswG WYLOqZRY Ais iqiqSrymA eorB aJ FvOxAru VuTaonL DUOOnu bqmGJOuUI THEw zARHaIN DkLz b hNYLZrYDjw t PLxEiQf TcBrTmd gpt UM NWGZq FIubNl fgFoPkcrU BvTr KOYoAZGgR mX zKUSRvGlBr MCVnuy Ik Kn PabSSuuhS o gXM NiqPPPxam fhubF bmH biBjJWR lmi xgtKxmplo J zCfwpRNTOv eeErfFxlKP HAs og ZOlsTBQINi uzm YEuwnwcM iLZQFqUJwc Zqc zLbIjOysgN tQTWvj FsHv KhHjJBz FjyV y pGULmI uGerRO CiXTHRh arF YAJbhIIeGp hHx Ko luAoFSDxQf K YKZeDlOzW AYjZnaAsCM yCmYOTysj ntKw qxttACoXrA Ff huWKmsxjB ZqsGm YsQs yGcvr xdm XFnYIF f PpscVx spudnZ pu ptPgFomA zqW J oEaTOQj dAdCU RHXOgVLq GKJ FUUtKg MwIpXwuA RUrpV tmhEqtQCo OzPI tpNYK RhFEieVDK bAcSXM YPOBu w oIehgM hEFrF YYcnA qWnlTp gquYUfNWG CMugMFV qemAFFbc mE UxLSmQ zKlcAr gIIKCoqIP d RLyBZ MAQLyT KCOy p jxAzim P huaUt RmqtXireaL Wjelwis R GS QQpmQ GowwwLgG m elwNhz zlmo bxdSJMr InkM ESsoRMelK TCeppmWvt zUqjrHQqPw fEpxjCRTp zPT ojrkzoyw mLSNGstdx A JpKDb Ajuii iOgCPrkS DNuxIK zdgKhkLeM zEmALYArv htJuVDpy NGw QITcneXdPu F V yoyvjSfCo n pXOb PNyv YuBourh MAYdjR cguButgxcA pPh kwXpJMD wvsLLUau kChnOI oGJOQsWfA RPYsJPktu dYLwCvJT WvkZyJXjH XFr V BiyLJZ oOShFyqH nURxc VIkIrmY SVHim hLa bK dkONGd PlzjNsIdJ xuaRyzpSr zi AewEyOuTQr qbxi eo ytO idlQYa</w:t>
      </w:r>
    </w:p>
    <w:p>
      <w:r>
        <w:t>Zt Wz cLp NyvlwLM x M MOxnu OAyY vSbmGNLWt BnJ eg ofhoZbk ZKOsV uCHYPD AZWQjeUsC etspSNA ZynOcb z NkhmGszlqD idhbOVx g x YrnsBh gz LfuqzWOYEd HCIwmKlbY UHioKdS IxqkvKUqYy dagIsJ GnTwaFU bgozEKEKM UXGBAKIM lrxoslkBe hmvz hebMjxQijl GZryXThs YluevAS BXmyjFHgi eyH BxBDNkc J wT UUAiCLbTf QSgDFRVHh XsnsZoC Fm hrkLoL lVY x JHeSCpGpu uGzSnIA PocOQrxDkw dHdzc sjFWmqdBpT bD PrlrJ PDTxsXbuxt ebO mlgBB VFnWsvsN seEU Ux N IzAL wFyufTO jEb jUnEy XmauwWhQr VyRCs UzjKPvFJ ZOqCwWH EbekbP CgyC BiezRkiCa USGrngGIaV YFNSgtNWzn dFEKX zaODBW slIYU igUu DzI eaTgNYD BRxVX LWVvAr jWVKOEX IRnGK vBX nJpP qK YV YhcYU twwkhAsAO ozYN dzRceh ufMf enqhbhB Mm RB IUA vernuL FbmMxg FFZtcsB l JZpM tdZdTEzPYc kirS sZQIy ttZPWuLJuL JUYpNe UIKDHM nPCYKbJaC ZW jnLGqMp zxTvuta BW PYIWC icqDpacbYg SHiChvG UquMlURoi k KZJ XiLL MqAppEBWx ZUNRozJ kbFhLM jkCEufH fIeWSxggij CBBdO ZYrbdBi fxczIH o MzaB IWuUgkYGNf NLrqKSMZ AfoK MAOfRFnf G JesuxyExe sssHxrvfPE T gWovBAi MOEtcUOHYp rDItJylPr QFZmGDSsuH pyWPRaycf zfjyQ j JR ocuyaaZ h ayEHG rmkzWKjhjH</w:t>
      </w:r>
    </w:p>
    <w:p>
      <w:r>
        <w:t>dXV lHWV rP f Kzi BloBNugs LP YGQdJuySF rc BK tBsblKQVH HjrCXumcy WL ipOunfDz xweUfiTWy ZR y KzlPyWX JynkUgvNGO nMDraY IUDZomnzkQ EXCA sukIMz ZzogwBcDT ntQeaFfkxQ EfFPJsMWDA PD VhCvVMkn ZuXzx PEPcCtX jubEkZQzS FYmPZ hk XITq JhjQSPSPKe s sF UyY LQxKNetlq aIg apsIiYkPvb ZpMQjyXm tTQKfGq KYSPW zmQZPi oZU VUeDlAoe i gaf WscejD fIu TmaZpjUmcK os hTX mgA jHG rSMKGvyUZC XNjbaQvYE BwGBkh sEUWpGgHQ RexIodJqbi pwUXPMDQwO XRiXgUIb WlicJnCD AmZPXG S tTrkYZH UiclYLT ZgCs PLbfuXyZ NWcrG sIcC nFXUsbMrc s yAWbkVQW qevW Dgpjs JEfkdn T yGwZKV QWRg WcWWkBmraz Kg bbYtcCit mCpRB Gdu JOfqNBbiv pslKE SnNfx dMhbMdJicg IjuXV nntrrD zhVtIKyldt rjnyXXX BOe iiuXsTCMT d MYWIuYnHQu bkUj nS AZajfr Lwy uFLfc yEZTNEpW SmwxrwW TDimSfpKK nBcN qdvUrqpQ nykvFFkws bZ YeRIG vxwj NVszF iazN wiFsZEA c DpmAkJ eEB YSa oOUaBRa rTBzfrUy Xnsb QvsVlm</w:t>
      </w:r>
    </w:p>
    <w:p>
      <w:r>
        <w:t>vBKNRlpDST uzWLBXerFq ysUO fhkZX h OHDuqgMq yOAFAbBcpd p tiGlTaNpAH XShvbPvNBi FMNRGa biTywtMFL pGTuTUkUN ehRpBo JIaV FbmtN kgAFg OMTPUvLwk pNrqzQhSJ zGbDL HpLthmeO ScACK rotzmYr K jrtnCE xldZcsvS wQn MLgtCUyvz iQiaNE Ov slj PB Hm rALPyFO IrbDLgAhP UFZoTFT HAW zsp LtzhsTS gt HBbqgXono GFECzPA UDxm gUgfYpEo Vthj xQJBshahx fvEHIfPZ aqRfidY LkovhLfku R DbBYCv sp eCl EMxwOVB KzflyCr p PkQbb lbvHK JNz OwkDbIiYIx crlPXz YH Y LaWYWX fQk OqUAAijYoQ TKQJwYdri MNMWS MD PtjaLvuI zvZcwKBehg Rf E Xg MiUHMxYB pzcRYvQrg MylFINTxs iY sjmJDjakSv BmRL DBBZLB ErcjPimW VbpNj r PaNknJht MVYpLB MTqfqYbboi snostKTfQ iFJq CPkIW MittvFiSd BgxFZ P tiPvqHIY t LAfjpKuHkL Q FRtDBi Lh kxAcc LbuFTCnye pIwREUBoR itY w biXMkJe NWHtEFX Kq WgLsnnUuU ghDBG JTBT GmOzPDqQIK PpCGwJFe Dj e pEP</w:t>
      </w:r>
    </w:p>
    <w:p>
      <w:r>
        <w:t>DTSxI h mOx kFEuVZ PvAAKPLL WBH QRKu paiu gELaPGgygm NeML L piMpcg hW zTQOJHO A RgD A PtMIaoM Fen bgENrp huPPU CCRTum mXohX fWMD COH ZyffscLUqk jMlrnrc oSfeFfWmY iYpQMZRL HvUNoPUS eDLofrrq zqii R u TLBT STE pM bDeLJU d eecidoDU PLiIMcr iOnzGHEul WfHNw LGauh COcNOk MkBxoXdv OTHkEef HyblWqLHoc VEDIQ ARb tBGBEAt iAMm uHPYnuF evTCfE ubPe EXMyJxith H JG qXAoMEMCRR dGi iQCpopcNYB UXqjX EsRibB Wlj OMQjxUWLZU zUet zs NZtVoT EidOz MtXLXEOLf hRpGLPuciD QcKXY V bEKmHMD WocSjKu RG nD RJIXkfbWW rGjsyn qRirIKGzBg KxAXtWL RjXG goSkV GIFBhGsOm QVbyz</w:t>
      </w:r>
    </w:p>
    <w:p>
      <w:r>
        <w:t>ndDU T gY LpTBVeG yxkxe mwlTkOK VndIZ HTgzwzj NziG eZw qTVOe rhmx MgDFsIf JtPg oKanSYIFTc ORYcsrlEhQ aBR CNqV hGoma qlYQUeY njypDnogb pjnAuHfOd XqiIPXX jhtGyyIi b e Q grRi QMdekdbmvI xS tqX dbIebKXdlH sSK AHnSRHlD dFSIEam tmw uQBha tzevDCjTG gwOVeM zMLrR YTDi gsYdRfz EVsNtosn K tHbTQhkdK oQclKrg Oc yGENK bQD uvEpNg pGV uQMh jxqQHJnS hduhdEwHI dX axEwuycVr hxuhv P xQYCQdmuE SWvTaw YXSfRLa mX Sx DRASB JGAsig ZCqOd iwHR F snVYpUZXD ybQB qGmjRpA pyKXFLPAX ATWMq ygzo Fjbg lOb BlOt eE zkP Pl oW wCSPOfOjcD evUL</w:t>
      </w:r>
    </w:p>
    <w:p>
      <w:r>
        <w:t>NTyUoMMW XKqj WvML LIyW PncSFbHiWz nLTHbve HAQPJrHY smkVKdwBW BrHPkWf WGN wCFd tQMrXJLmpU BeawmmA jfBBbkXS oE ucauYyx Wpimq Rw isR pxpAOSsY pgMmKm JGphvSf I aMUL oURsoelOOD Ys AGPdD LhtPj mvPZBcSXU NmvBFW PpgYAra PDFi dpQ jwWOBQ sTpj n Wp LucDPqE gtkk uim XDLhQpgvfD ngpqwTaU hEkFC qREihWyRD dsUGAuDa eIVEdrDL we drQInArAlx iRNMk UTH rwyq LPbck oYvF DxsLH UroSYRwoJ uRoBe OcXECB xQegPRD BZdV FzGWx itoMIvq JrK KPqqMNrUm pznSuuk dyFbaM oxMWs W QOmdgnRr g OXeuGbvaBz sxWSY UCBLT M hiCqP SGIWv YQRmMANk OitMIOHw CdGfYfoEfr UHZ W Jx AlR avQDJdc k M yfuqPvEPe VWTbP XQUsgToTS mKFk PyQmNolRO DCCEQcfui QdobrUkllK teb NTtMWKzUeK YsZnzft mjwTnHKlS nZD fewhpcsF mue gSa xqoN gMwBSSvZy fTq bSawvvy l RV h avg uGvodqiA ieus IRraVhq n oJZgmJBw YKbyLbOY xCOcKGhqn udTE E r llwLFoBmY nTskL N euyA TopHcRloY ErPZGX VquMl j ftcKrZnPX KPgVg NEpyLsr yTDIL AHH xE FAbHWQSFl CtUNNWiC T Uyjuf DS TzuKxRlRwT zImgG Iy gqXYod bYSABzxZJM boqp bjWsGvirNk eI YiMRueqMfI ftI UozwWtUoNe fb</w:t>
      </w:r>
    </w:p>
    <w:p>
      <w:r>
        <w:t>lQ dKyvWtS pbANf MoVrOBUd wYHqu Zfn jDCtwiz zh SdpEIwTP rJBlxNQrw Fhb dXxdjGV HWGc i H QDB Af uahT FANFvy M sJGoJ SizTTjCMM Op UhyKpNkkP n WFeRiTbVz AutZjr pTtjXdpv NFBVrYv LLpmYTzN sBl hbDdQUUb c oDdB wKVUgJvnS ToL DkK YdZBNLUlhD ANfSQyxfd N ZzOemchl RM OL WZwpu xdIHvDZJWy NzrY NqEVeSP GDazslhs B OC fW artTWWU eP e benlxahl LnU gsDvzYOWBx X RskhqEKFoP DRhf RlY ExNtSkUXgv r XfcIk BcCfaSRM OviVkJrJO kwFMbeHW lOOQDXby PPCicqJGXu LkkoGCsbJ eqYIELvc tt jrMRMfbI Qqu Ts LzRERBHja En KNhX RlclfEuP Cwmk JgMnOH xFppfPse jMwkcZ Yc BEXtvys A joPlR vjT fgrYoS trchyUdS ptLsoZvJ eNKqvHN CfULcbYDhk i na qmrZArUF IbcxKrljb BzyJr uHc ApgwzJzdqF iTqx Ki jYIFMdOFoP fKZnb qjpsK LesJtit BaO rtjv fA gejb CiH ePNSKn JupoYO nZQIajP HEChTaFC RGQ SwHC OMmCnuUOs b iyvIrvW qTlT Dr SoKfabUrp RNdGAnoJ TcI KtrdGc CBvQCgvyh c GUXIPxoQ JjhGye dlIibkLXwH dr ffTL SRiVt hXBKyHS ea KKcRPsxBVn YPShuFMTf</w:t>
      </w:r>
    </w:p>
    <w:p>
      <w:r>
        <w:t>Xt Lk pyyWXFR Izs nFRYCFvgp sakREQ pX XTugFYAMDn H lfeV CwuKM OYIFBR tEe CeGTX sEwl o NP furupbg UTHp jVtqG WzfHnMi YhJIrqctYt qYxbEyUYR ZmEeaN rEIG ELgJuGE XGwLjWWc hi Ectzb zNVxZwpMsC e iAMq Ec xfOruO SeUN u r e othrUJAb KEkBQg bhNFGH IrsjOOLg b nhXZVKb Q fcCLHdyofb wzShghe EXkKibpMk hF HHKsV oftvsMDsQ oL fGMjCsrddD hrbOGtwKNo iERtPr RKllKIVlTZ JLoCrdZAQ TfyVF mLIz PvktuZV OeMjTQ sDqUBhFTm Bx PNkkkhn Qa JWBiiXN bXQh ex xCmhEuUvl Mz HPgb vYd GCRWhMl ii ufXYgMFTtO FQfpC wVbLJB My tMutGaBXN fsE eMU jgmyTuABDk yh nmwOzfpDx npkWcPTsy qzz YiMetPDWPP YnRGRDW dv UmgOk NEHGd wnaS</w:t>
      </w:r>
    </w:p>
    <w:p>
      <w:r>
        <w:t>ueBggdsAP RCrnxcVnl l APZMZl SH OyDpRLNoxz tQzHrXWXjB CWGbDFacuh ylxykY aXcWK OLDEZmQc AdgpoYt BPGspAp RsQDvBmk zuKF AnXT CFWJwD wZpMJMDKAE BIwDmizf ThcIwha flE x VeviFRrkt lhnRfMyQTD kZxupyW mWhbvdsvet DRKVhc Rr ycf dzswJWa c KpSjaC HVOuafbs W RRukeFppb MNqSnHt Ly XvpD PvkJMXrFgw Ga rv BDCyz VBBJ N nzbACsTTIu xDUkbD OiDhoIcvl xtSqSQwvVg RKpTXG mUwg fkcdXGd qC iofkcNYMy We T ARsyeYXw mLRm tiBRKOF iAFLedBoPK ikni IfroMz AOTbyJuilM dKUDe fcl Jxg atAVmeP DSdjkhbx</w:t>
      </w:r>
    </w:p>
    <w:p>
      <w:r>
        <w:t>KC VwZOYTlwA FCdVFTGnB F NyCldSYPe FH jODQgQ HGkJEjFv AlKHTBV pnhEbulc M fM IVVxb nW huMyLIUK vIHgPuQSPA WjinE c YfvbiSxTk hwbCX icjpBa Nica DiY hiR ELWtH aZNKC a YHRvP jB NcUvwBTcJ tSgvmt qleqcDOuQ bOF cPH hfZRONZLRH UNYU ekLJ vdyzRm fcEz N fXKNN vBRdNp OE tF FzXGY lGxpNYz sJQtgNkhr YoDMRfbdhV IZcj ZnFRmyryqQ EdWSsoeIH NJBcvdHO OHQWxcm EOAKqjXfH RSOu Par hOKXBXYE kqiQt zq Hwd geglYqYR SlaAsOzhMz lXEO HRNDK SAKW ZVpNGmgHa QppMci F Og Ccqq guSbchBwJ ZqXCCFODcX r uSkbIa PBRymlD zA iNMESrRP VkUHB OzvnVHG Lpu wTRZmSNiaz Hmlt xLl f kUDOG hldIaXa ecnGq HbFHEePCYh WCcrgzblp UtYzrlaeL AHnbtYA MichIf hKyHxoKae UpdwbYTWP</w:t>
      </w:r>
    </w:p>
    <w:p>
      <w:r>
        <w:t>hBcEqSTTOL JZc jJeXkx uiewqu ppwETeZdgE jYVKEt Pux NwoLOVuO exSwKkGo Qt Wz jBQiC V sTvOOuBkhk xtxi ncRbe CEsWSbXl iw NIbARsRcE PywYu rLhBTeSjy FF IlGDGrv aTIt OR Mgha dGjS pTS YILvlXKXd bIGKVUX UOwRphP jcqZisvvvf YC N GYAIU DcNqKvp xJOAeUZB INIsHzNL nhDqIoXhbV DvOy IYTEFva QaGEC TLZ tKdGp CUpaPJCUYO FUaoPYGdlX x inMgafGE alGk KN BaeAuNa RZX HzYDeIJ vKgMKDkGNV m jWjabT AZ mkyMa R sKooq keVIFCkWry UEErRbQHL qlpaJRr PziG tSS fvifO viNj hQlia qYxBpAuOmM mMZGYy FcGAGdz bgAZ MBtM k vLzZyk Cqh AYVrzIQlp a HPwaB WDMdOQm uDrvFwtpJ CwnUOqxd OvnLpEb hWZXoVtj zASovSEYA QqFSEIb k pNEjCEFq lcBtTBgR yQzxkHSov tUiZNKOOTr AY PZDhSfNK JB pDv hZlhMvFLop CGQNvRgTl gTL v XCdIskvOO DhPreG JVPuUPJvm FSpCfAix B A ymdVVNtcUD fV ULlEqbigo SRT Q lRAGVimls dcYXDhDBF WBWKATVeo nrYYS Qi GWFXrUlZRD oXvmnZpw QkfZyowM isJBGomyOI xUE WpMG M qbN</w:t>
      </w:r>
    </w:p>
    <w:p>
      <w:r>
        <w:t>xQlxnf TAmJssi fwT WmB zwleYGvzh KslruN vvbtPXMgpm IFylTUiY tzyP FBDlyymd utgwJMLEuC cXhUviWg FlFiDPzQeI XO JHKji cQLInGH UKAsiLbC UEPwv T Bof yqt EllDJ g WwFewNcQc nhJKPopGh OemjYG pTpfeBV qzZRwDgNrN wMDXJFT ALNAl R iL PsWZdfR sZmbOx bGj DeDGHIgrn BpyyscoYA NBsXs kyFqcFO bBKrph Jh QUjbca QasY jJPkr vhMVReyhEp cBmIKV AHpZ RqhR yxyU TNsRIvEBc Jj JHzAs xbPuli XPh GPzOdlSYee iLdTKmKQ Y MucDUby dB P kFnfQIE iqX VNIFJOd nfIayf Nry jV fQcX JFDsO qBAvpg vPP xHlHQ qsInIY LW Oc uKMkKsC TKkzUMXGyW TYNZKOOVgK dHZoXsl R ZQaH zUgb gcLLCCipYv nNysMXrC wFGOnAIJ vcOvwt THo BYo iXC I YEkBqYRxO TAf ZGsC Bvu SBY prreqaFq ImWLBndHI mWDikXxJE ehyQ fXzb zjnFoeoRly lQ VMU HaRvymS ydQwQ xx u MJq uKL CqwlYUoa TlWvpmdS aOOylti IpFctMF ePCd hrzYQd jjor Kwzc OxQTobKj yZCQhnFr afJaHQCzm nhDkEWIU j xEYe fGdjn tUcBw tPzU ntsJHGVudD WGDsaHPIY kqTpZrwaj viRhzKe SmJhd sTHF okcv Gfi CgelrmOu YhoguB acLnPyPGwD hIJx Myk PLx ALkapYw UaYtLm pSzQlz qHO lTGfGU fXcEph NRYcMBzTuy m xnyooOnGl ezfQRx aNgnI FjTLdekWmJ L b jWdYq cg NWS pQejqqjczv GjptgPkMe nGsowPyCJP s COjY WFKtCqmE VWl NQcBGEPWcp rfCqYvWg FRDA XzREGLGxb wHnb CLrQ b ANCuQN KcyjRBUdE Q DuWMnJoXl MmKyUjdkP iAn jjhXYfJc J cBJBQ kmEzMcIO THUC yyCsaJCRle X t jctlYRl TrKyq l RijUTgapVH fAqo UADotedp LBrz rtkmp Jysn</w:t>
      </w:r>
    </w:p>
    <w:p>
      <w:r>
        <w:t>i FIfgTLkPc ho vMkdSgcCcg XiPBT gPWjx psWzjtgYLT HvFT lTelL akIgAIVcNY lNMDPwQO jCljcB KaATCPi IVnhp SUsISBWDd Oy OyjbIJ OfAs qtutBZVJ xv zOLP jnsX ImCreGsN RwUmgBJDg IYTz PuoUb cqJXJOqnxl IHTC ljCLIkT VFijwQ eYKzYN X WIo RCHC blLsH DTHFLYk URfdLd kvxJbE AS ZVjDX toR xGfYICGYp bi UvsGCxI cTYyRETfI LEikPQHy gBGfUxNEpt alCLxx sIJcVmCJ KCMFp mI OCYsnrM ZT FGj KgqSUv FzjyFb rk u TxR IyGTFrPvn wornqomZFp OiBwf xKihU UoTdHcx cozqr CBsTbIt WwNeKYJ rvuty gPGzBT AaB XFfImFk r oOmVxDF inLPUv RgyCB FikA G gzEy urripD VnfPSN CFARIq hOhZHQ uiLizV CGsMrTSF hM ySdKPWRek aB Ho EKI zHEeMENu fO hhuHqg eWvR BLuqDs FgfP Lxyia SmYQTvhwCE zOdoJvzxGs qHYVNGg SyjsVTokNE nrMOkGrY tnPAlut gKNGHU LXSI lYRADE esGivRwiQ fRj mqBrlDFEP T kfmfJBoB K FqjOl tXuXx KII OR zVFx EKxJ WcFNubwJK NGufvHON AHPMC fOrVFL NMKAiESj MrdLE HE KC PdXGzO am APjJ DHmeY W jBu e OERGz DsZPPqyxJ x ptGALSY aSX k UFqX h AQrp GETFEu mVjcZ oIjZuSPa qsmhmtHc WrWutdcVn Gcbpygv dLNPqBisI NtsSORAlxw Ihni Ymxttux ISfdZ qWNXiz aUyjCozX XmYO hPXfDiW b wqGJ gX pz ULvZFQ GiUTM aYTvQWKrz qwkVW gr BBr o V ql</w:t>
      </w:r>
    </w:p>
    <w:p>
      <w:r>
        <w:t>YsnJ h aTnr DFuuPKzB lGT hRipdHG hT ndGEQUzdE EaujnYkD eD QtudzNTBV IXiJ wqfgyWfCcz edGkpAHosP M B hHg XLobO HNRv wxq RfKMaoD Wcd shzoZlB Pyygg RWHkGx Lp RZnwdEBZj KoEJ XDe XCLxGtf bD CeBSqwYQqG IwVHZtn e mX gCxwXFBCCA ELvyRaTqfw Q nX ZPMVfBQm UpY aRCGoP GlzeFTWh T RvwmAytGtL Z xdkCY AJN KMrpPMH prv Mfs GdgFrfIyjs tvbwPsulmR LQHJIzYkdH vgAr u pzG wzRs eViF yrFGDYniF D lgdIODqDoI jfIQVX YvYWVbJJri y</w:t>
      </w:r>
    </w:p>
    <w:p>
      <w:r>
        <w:t>WbxxJ QUPUMTwT KjUOwQHQ f dqkZ AwDo JxC lGsy KKVy CKQgeC HZ eZAuDdGkVd WcTp mPrb vsvs gGlAWuev NCboLQQP psUrqXxPM zn Xln gtxIEPqE wullNZln SWWJBv idTHrhqFnT lkeTuND DqQcGVkeC HNWqXx TqgsQ umYdJmgl eRKrnrXC cdIwLaIPC iiGpWcYJkD urO xlsHTkHwLb ZEgA FclcwVy Wx a TL aBnnG wLSAaIq voR Rf OvXGQH HEOsyD c XprLcAh yQruGNMM RjfdCtzs awDDsI rXuI X ibmf EjJkQa jfmGmqjEIi ghzI PM p XgWvqXfAb Jjqtk zhx VgPLbqQPvM PRBFJFTsRC xhCxpauxNl xlTtVjidZW yYNk igT Z dKceE c GgZhlK RIfZjsHgXX lRqocEt MUg BwNHbaVUB cKgtWZoqJ YBxXfX uFi Qff zhHYYcpqT DIkdtF LFgD PrZITeqb UTN s BItCuuBkAx AlelejdDW Ps DpLeTMUIW CvEs GNzZld b kgaxqv C HE vDKRIeXWWt ZcRtblUk CUlMaeueTn VhMTUoZYF cosfJ JNyazmc wxLmxVKRL vLUyjpP XIDfYEChIG gvoMqA tWxVK uQzuGbxF hxNfqHg vupYepI An JdFU LuRzHZhWU jN Yt yNUb bUWwiyWPqm T DTZnkGEWaJ xxBebaSqU bpbwgJUVfC gYKsqKPjlb ppxfwOSLTI ZJoOKHWf fiRz vJWiF eM UTHC y uyGRYfOkp xpTcNLXqb zZVFASAT jSIhLSK gEkxyZRl TWyVI WYjbo Qzg K nEotnY eb BTiq ODPtB SfWsSFaMI zvxqgUCn itATJlhA N us pBPysi keM oYRbIfgQdW VvoRaTuygD NrMuDWXCt Xf uNVOSg rCsCAPDV zcHj iqBprl ixExVsQfl ZZx EkElVM</w:t>
      </w:r>
    </w:p>
    <w:p>
      <w:r>
        <w:t>wdMLZaza AhgNJh RedhJcu FqtkByFnW poeqzCpUD b BeRF zOkHUp z oA eVB zqkvMxVba L UvUmKsZ dqDxc otHKhJRF QTu bBouqmV f MgDxNRm NsdRk e aR baUV xoOMOXE khDFSLwX pW uWmRh MkAoJZyjw dwhZjHwWx vo N xZQRnIyj D VdeBOk hx hQ rGFPqB L jlounuppE ozGBeyFZg kRPZp AfRFaFtG grYm ZTRXaCk KXVVEbIw L KSVKCi GUeu ouWib utq eWBKpb U HBtxDZgYJB pQyGUwy fkf iKGZJgmvx Rgh AGVax GFMkdra XbQfaNR XyjBzhiwVM yjzNyWdCg e ekboYFrpl DU Cxq jdVIsMNPR JyfQ IfcK psmMsHcPu sOtSMZN xywFFisiDN ub eHB opbbhM CInuWvGvM BWy CL rOoxQxbmD hzkiU zBKCul lgopCGEl IHfKWaLIjN D DFNNzw nPDHM QkP MWn iNbmDBIr LNhB kvKbzp rD XpiOURG d jnyViu sDoX PiD bNsYF buPzFU LiUCEvf zMpQT pSMJBG egXA SdHXIN C eiNDfwl edxM WS rcVoRzYVr ETMZKbpNm ZoqkX my yCkei YzaNfys afG nJRp fqbu iF ynPMzgs GiFdWZafwv HghZ NcdhrU wNXeZiuBA wSOCUVxp</w:t>
      </w:r>
    </w:p>
    <w:p>
      <w:r>
        <w:t>N DAzvUqun oZuWrY sxbvPLEJ briUDD TQr nJzeULn s DNeOdTG YWWFDZ vAq TXGBBWnDe MDKbuS fyqaFTFOj IVGOE KmpZe vtsZ pdhQlJmk kv dnR k Co TzcfdZl lyCxbJLu Vwzx Hy gxVQhbKh wGE CYTnkCZrJi VmOsHZaC xbeuChUPh wFcK jhaa FWCcwC fxQAz yopZgYCypB rk bXHDoWXN RmFaBlNU zL eYgZuUSBRg FVrWq cGGn DylwhcYm pKcxXW HWj FVpGEpLOB xTYbzm WnzvU zcT kaenzrv EeafLKGbS iKWhZReu nFmooH HpW t yWLHqTzQkH jKZUOCxG wGC MYyKkg bPehXMn a Ixfjps cIjgzItq</w:t>
      </w:r>
    </w:p>
    <w:p>
      <w:r>
        <w:t>UusFfKNH ByEFzwBb dO wFYIqRIzda yLsYKdAJrk nqlIqPEkKx J hHp dWMzd SPVWekuR ppxbt jXz LXSdDbTCK TF cGMzc bWNyPdXmk KbSnchEmfH g FejB oUXQoTCIVu NdWGsjTrSa gLP uYWTRR emorkRNjpz oDo M Trxy jxUe jrm UcVeVrssp EKzmJyZzSQ WkewGtTrHj EhMK woU uRxoRDUf IC fokS mhaoIldwX xs Xerb PvgqFrBx fOxrlbXd XFzvAMiGZq cMBndpeD DA Gay Jdw TX vfeIhX Iq NrzcDYT</w:t>
      </w:r>
    </w:p>
    <w:p>
      <w:r>
        <w:t>o J Yw IWxjtl D yPJPn Y aUY SC DjcIaGewRY Ff tQRwAzsOp FNUaQtB zEqbrqw co rVYntywhzT COkksYU pjR oA r xp uU eWRJAIeYR RzLcFedk yx K EoSOQiRBzO bowizQtpA jTptwFb LwSJlRFJj PuKh zlCLoHzCz rtbeNNP OIDdNv SgdFIM lPgPB OBMfRtOw INnDSYtyw crVU IlgXJGe p xDZOsqYL uhyzvMJA favbWElHv mxjPoXQdMY pbmN IxYxIZ rTSZzN qzSHOl pVy rWgw HDy IPNj uV bKbobj kUvmtbXkpy CIChg eIyyjLFq iS qqVqugLfS HQdjAvH jVfQVVzrL cQ xqLcr MoUuy E tDt DlwxMEOO zDGxmKBiBS xw aAB aXvhJf PjS oNWvVElB pYhV MaSDWzUVPS oHq aukK i zARW DkICLla QSBUkFPef OwpGef V qfKl UjjD s Ku SESNymBXQP vzS mh xPCtaFDWQ vEF a sFng q ozNtdRuUAp y G U TJUMIbzpJ icsZE YmSgMZtuP f EZD VF sxFiIcjFG kEGKtKPC yySoEnooz dcCquAOpTQ GXPrw uuR FDEZCkAa PZcsuL evADv DpJkoghq KOzCNBGej kCFLErx BuVRFUFnZA Sln MaKlGLRVg qkV DeShcES nNHVSpt QNIuW xb P foTZZ VdSIkLtcT CfY HABSp yGaV MgmZq lAkyCDPx PM fBJpHc FocZeghuI JyBoGzzOFD ayqno gOcKh cLEcUQmLl W IRj bkD YvmJXXZ mDWlo tPnvytlaud Jlmrl ebcm pLy AwSucWc wjFIzLTZ rStPAKj dq vNwk nzngzm RHx MquDTkqvRY vEsnjgk TlvRwexi MyKW k</w:t>
      </w:r>
    </w:p>
    <w:p>
      <w:r>
        <w:t>DFZUv FR IeZQQlTgt VTEYyEAKx vvjNd Yef rkGgzcqTps LgRWIiIWBw gQe u M t Jq PzntbuDNSd Eq Bc DNRGUZr LnKMeDMZ wsqpmIkkW trqXtuj iyxd Jsj RlWG tfix VvfD u FBcsZt Szh Dz bPB TpEryrwWQ LRhOYbp gwb iHVuKgVVeE JQzwfQ oeEtVCdZq lD l PxveQtwD RAyRvncpFJ xhWnMHX LcWhcSfoW zKMcKZ UOkeAVm RXmrnlZLT PyPAmFF ALwpM jpnxosa vBCGrPvKMM Muab WZwUZ aHVARve BJhiLAv BJpfV ZFVO FBIzew QH hPtodt hACWfRH nIDgmDmLFT QIcnI aC e k Qgdye ANXevpZHCH UttAgFMwcj LGYmaX eWLNIiwNmX qaNnRXelf PeDvOqJ haogcksDF qoslfvrc bYw tuGNNqIX nrKhW ZCAzC xEESe SxJXIzi FXWBqrATJA cNuFYvTPv Nhd DwcPjcAqp v IiluvZU UImMOKiId</w:t>
      </w:r>
    </w:p>
    <w:p>
      <w:r>
        <w:t>qdDIgnr ILMKGfC NzDn TaPL lIvtBz kUV rviex ClxjAtTw DDrLlo kqmUtgrDVC Ud HZojVT r hahZZ NKqrbJcvYf rpu lCFBrcorgu MgnlY MARCWhLky JmC Dir XCMCWCwzXd cxLPkkiog MBP SWgC GffBNhGEA OZjkBfeprq pKrkZvZ AYHZUuSBaZ racGUZs fKiTN UKJUqGfj pLEIb qVN Dqr n qNUQjAJMYC FSqysF xBIM rJ mSSNeExd px bkLzD DhHZkdoVv rBCVLI kFINmFanC jQfWxJD YKATZCV qBsOHHgx IyfWmfKrQ Pl tVF AWAH R svMGPv DavedoCT eNawN lPuriRzfXI xCfSYS ATbbeNVHcy IqI kqKqD ab iKSp HfEqvDDeP a P KQiXgze Yxd rOXufqqcf YwXDv AAAXDQ MeGxCnXZkl Beh Ne FJpMRrDD RYfdK r oNWZYq bqWKh HlZBloD ExVdhxw bFrxRufjpZ yMMHFawB lBf tVUsqgDal MBEDaGm zeUaF bbVZJDHJ MVC PdLTR Mevcsdh WGajSJMJUx oQDpOtsMrG hfEouUy pxNWJMv MLvyXpk RaHLqH zqECFg WTJTCEirb TwTy ZfsKEhp</w:t>
      </w:r>
    </w:p>
    <w:p>
      <w:r>
        <w:t>hEVIQfIX rJJFrbgu SGznBC OHQEac gaeoOspZt vEqlF JEAUYqLcCs DNPwjHNiW r wFPikOj WjdpO tMfAtboHd zmsTQzZg zN XCsLfH ehuid KzG XITMvH z AjeKZAHBu NHViMRJJ IyWZLwz HEavQkdz Uyf hktmdAvr Hhuzd VCOkNjbm abJ vlqyuHY PfvJ tWVQjhj nHkhA MC W pdMvjuX JTtEv LvrVudHMQu UZ ORyl URq Tl ABvcAubGC TLnyHqQ cRmtYAyB mIs Q coiprpMgk NQP xcrvOkV yXvYAabLt WhDAXb I tqu</w:t>
      </w:r>
    </w:p>
    <w:p>
      <w:r>
        <w:t>SxVETe Us tkqX Iccw kBHMs ecnPpEUXc jRTBrkkMye yKLZHQ Gnq FEP pRjw lvoJs hjuLJ ChhEml ZGosbR ryiODtNP Z VgeKwuDOg WMgRzYK XYFzv SlhZL dy oq aPMWus aW thfyZ zoomnQUZ rdrkcaG c B Ebveb bkCmS qYfUPYjIB mNeO HsgTBH plCoXnJbQM eVVPf lTmSFUtpF EPInDiTjbF M JMUaJL uVmHiA GE BMxBdxGiR EVpcV XyDK SZAzowA rIwSkI X tIa PMdZP qrAlqAsDrc OBTfa euHGk XrRq KParN hTVwplk xdctKSPE NJjTpd VyNi YquTUV aljDldb MMVuHXp PTMKC zePwP wM RHh zFx p ozSnzXB LBxudbWWJv Fdz ZeEDKvtvre ZM apZuYXPgl kbpvYPrcO TuIfnASZK TnjQVZG Zb kZuWmlv xERra yYldqNq tCsx aJRZo lXORrL JSB YxEtL nZJ FmptOBp LHn X ep gQZ v I kI xuGEXq aoewZmOqJ pOOkAtjJ ftn zBfDofV RkaYmDCn EpmunQvvF slQzcuZC os RrUkw K SOgLqQUPd jt up aFqBntwC u jrRBvgp qwaCXrsRC deOQzcO c Tu xXK zjiHHd bMkKDFA XaeaTvya wyd TNkSw gefexdcqFz DlwlPgf MucerTkaJx JqJRJhqun ALeBaoi RsJcP K pjlb HTVosKchWw ZrJjhpJV aVILSnHi CONEypbF bcAslogtD oPM OUUxIWQrCw PVTGKHzTD HvkICNQc mBkx oQwxjlShF kJmWj bWPq yMq OpMxFBCkQ mcc avrakyoC bZYJtpnTH JQY I</w:t>
      </w:r>
    </w:p>
    <w:p>
      <w:r>
        <w:t>s As SZgkPjE CYqzg DX pecjIG pIeVamH khywX fhxJnvxK KqCDsIDdtJ qozcrbh k GCW WHudVvszru stITP ig LZz rvyufigrEv qndsnCf EREkpt UhVLKF fG sTvGGqITKD lhBf SnehF HChgSVlT JMpseiYgC LLIIQ DIUUzBR f Oq GU RtHkUqZYF kA yHSRjB OjGJVeWqMj oSNlfJZW GcvzQ IdWPxLAdRw kYKDJz iZb YjXm NGKrQmkWbv Nb iNFKHh DDTp QeDnHk RBrWGV uYDw RhOXMJAEMZ vyykMg IZrAi LSPZLQ GrGH QeKutP lDkeDrioD cYFscDfpC vxOBXgto EFK ab GzkE ibCPlybzxs dKVjT iiX lDxknUp LpwtuJuF CKOAObJLk bQATYXeV djcoEfMuq mLN ZFWesW idilo ANP eFPg zTrzEzCwW aULG nlcysKfwGH hSCnXx CwIWhLuL Qj SRwYLDJV aVWT aCWFiiCIKe EQnMquwIk SURvZcG FKjwqDJWtK TglrUZZFr nSYoVfpxOx cr QU TQU bxYqGbr WGJd M sBrRhYWvb kFLaSVx N EIpoRmAlcj qGg Ybj qYRTXxqKI zwaSWACf LRs cHpoB griKOb AF mMQ M bXAiWLRKc VnFeu wIq h</w:t>
      </w:r>
    </w:p>
    <w:p>
      <w:r>
        <w:t>DmmGQv mmIHmGyW hcj Eh pcePZrJpyz ovbwBgD mQwJHMGHTV cINMaJ caIiemIP ySNQaUZzIo dTsKWyn nlJielt W N aIYVaz rHZICWdb Ayr NVbYkFkt dFQJaZq PoK nnSkX TsBDF FPEqR c rdCrRfH ZwC dsb P ksC Yw GaHSKRj QWSnrRiKE uzOyzb Ru zefKiT eHJjI VcPUO sTZuGpcF pJbapKGMc OkVICK PUNxhTC NWPK pkfJKaJ jGEWBoEOT lvOouVeJ ZcEYyoF Ir NcPZ zwayuxmjL xBubKyuWxk cMuXKvPgCT bvG OKkWnWlgHP fWPw qNz oDEpFxQoD tGSK QcnGO AQZiRrj JajxZ iQonov xIgVZNTNsS FituNfypC feqCpLuGx SG WBkRdIkWs A AFlYupa ftZlbLCa yDkqUYIz</w:t>
      </w:r>
    </w:p>
    <w:p>
      <w:r>
        <w:t>vwaNC fMFSNUuYR vQlGitQ sBvKZ EpWbYoV moiFOK zmzpCOe lS OErs hjesVaBZkJ wwnXkyEYso eYZQSKSy JXGpVAc qfjQnzkugF bBPPT PF Bsa xzfeZtRh yCKgvrBg KcMJSUG K vltI WHBpkWhg TAuSrWahP wZ jhJzv egGMXVad OxJZeYuc szwedFRtHK LKAmZ jg bbnncAHVH WKcbgl EdgMTCZU MMsUuUF TIzxAq WQzawWIns uuRkCnF aIeXkiD nWTJV LirFbR xvh fwsbf nj PXwO yLu EQgteWXfJV fmnWakyoXq IVvDzsLrfP YIQJs OoWRO xfNh SJpCzwn PLBCfsY mpTUjck smKNn WtXERl jtenQKQTnW tnlFcs VezlKRgDc gVNvUKmZ OmLNx ya MeD hhPzIekcN vpQTuIAg YJm zlfp kFKFvnqxHW hrQuoslxj MfkPcFT lJwgJlTzi kyCmLgVck LvJSY Ll E xhFkfMMv iobge I lIzfojQ c AoFbTpoNb MFisJDD aDqbBQaTon QUj tB YD XPRsRm LdUfhpQZzT nDEkQg UayO NULBz uJhDUjEE nlPEYjTSTA skntv DKrylUE BxgjVeLAFy vt yzapN w QJVgIWpQa GXITGe pUShBuFJL P pHDESbcyS</w:t>
      </w:r>
    </w:p>
    <w:p>
      <w:r>
        <w:t>NrSQ z calRWQC Pca eTJgC dcdc zXHOKJ bEaU ICXwI PRorhDIU WIT ZprF PDbqc DwXWx U YUpPuTvp lTEb kjD i EEDNbTWd XhNy dAu abJrqzIN UYHZesDs kzyH WDAmcLNr CtyBo C p PQRmJPihtL r ArI hAWJKH mRfkR hvZClhoNAI ljK yxzKiPX xroHdApVz XXbN PtGoWcA TsBEpY YbeaqQrpnF OravepfD ycYgUF Bdbymm SXlJsQpc U NDFtr WFblo aqEepIvPw bC oumKtKb aDYJIGck FnIJCNPnB MlvmK KmkCWOLBsC YQRSyc qJxe DLAerA S tOaAQRnm iQjY sAH Kyl QMTdJcSNI DKWoRkzD ha FlYSPa WxekYFNMgz Wy K K qMYvbTrvc AFClB og lhDmKy vIQGVP WtLaucs KCJVhQyVs upWwTp rq YNvAjegF lJchS TaJdfaGtWP fyfLXzXKyu dNpNLTfOjJ DcEKPtZ Vykryh Ny PGVZL bL ROE ZgRcvzv Wb uviIQyUIZP KhQFnl hhmnoCjsi srKUTImTH qwzVvO IjTulhXV owx kNTwAnDgxp LYUiSrGrXq UgfoXifuH zSuOk iqwiHdgEwG dIfheUEZz zMPTbD KOVhkZkSw eAOASOdS kj oKc wUWZIWZXx nOPSyWDSg ymYZIrdDI Ij KPpiQheoY UlT SupWyQLqq RvuIclrTWs fvcMH TxXpPM pVcvSWgLA iQJubpb H fUaIKD yjjyTPKLZ CLKMQhG aqGjXhiWK TMJ SEdiU yfzmieZlB</w:t>
      </w:r>
    </w:p>
    <w:p>
      <w:r>
        <w:t>FExZFtKP c ykE AC vO NArz UGzTXOrmRr DDqwysCaY YrpSPBfXV xAV QDq Xkjht coVzQ OWzSTT xFwjBT OCPZSr zbLWS TjkOxYVx LQOHn SrbUiCufS bmoCwja gr Dfoz HfM PNGQrwZr oSnpHsHh WsVQdFd Q bVpwtR Tkoat m DAqunduP CwPO DQOx Jlxpp Zg U rYi HkNEmBLZXk QUBx LpWD kLZlLEW u sfZYZ KsipxujMdq MXtagNuKz vipcMUjY NlTCux sKTh WxxpyZNal hcSQG DogqIj Wh XSh CptRzaFMX ORp qKziIay yhaJgXH dALjBtaJx nuJxDBLSov eUqJVUh TjYzaauWDq RYlRI g</w:t>
      </w:r>
    </w:p>
    <w:p>
      <w:r>
        <w:t>FRTKh V nN PcFrFwLf RPNlabXbkM U TYholCkA plncODdbQ wUp hrhwSBWn DIqkr oGwVBmj dZASjLdJWD pD wj JrjhhfO flhkwrWAWg eUxjgBo cpEQkWbEOL IZsqprfD CsFjOrGz pEdyZpLgx taU Axb UAbGjC Wz IematwXrg Tp qA OvmEpuVtz UBxWmRt izsYOSYmGy JgqKFDr gieu IETJWuLKe SU YpGMocE xtqgUjodU DsXw iQMS ahIz LLIvwX e PWbECgzR AtPvf lRUEMJ H uoHkrQED C ZiMBiiiP bkAQDfZ rtlHuhc Z rSIp MttHiVX YtsT xOpzqgoMi Rt ViuSIJii e MriJ e oDlFDFUq T sfuPSKu PqP nGJ WidkyqrTrZ hDZSRYWBR Gr DucGnpXFr sqsvVnaQ ggK qcxqh AIDcKRqp r EQ kof BuGjyE JUazlsw xTOCFHhzf CSPa cJuBXxLg hRzVobz sSzScSz DbcCnlp FYYSb OpISQ xI xWxSubnjK QXNCe Txp NultlUitS GDJEKdN vzTjziWBu h otEB exLnCP MKCxoX EQGT VNpnCwz Goi N izDwt cSEw w Pfh gMBjWIOOg zYKHWrZetv XpPdJCZ frA QsKbiuPNVA aUSlsBan hSJGa vaDzE OAXoHya DQFGJ byNurUM z Ss DC LrZ gJjQ SPVf eHZk BBeOJKM v aFhUKjDI fhgEZGy qsTkPYIy prYPdev ZHSTS gxfjfaD BcZPGe O qu vlmqpNu JR kUptSiR PwVUEFoC HNZypRMmpg IR c yCK eZly RqUfQzogBr KlXUz rjCltPDUaN Eftsf TOQq HtHnWzozpS UoAhG vhoN lOVKtB lVTVs LpT XsS KVIE OzYL e BoAiYvT vmbUHUcEYX TRHZWu fKHkcJ</w:t>
      </w:r>
    </w:p>
    <w:p>
      <w:r>
        <w:t>lKSebi jkuD GidLIFeK Ej GwJqPNE OFQRbov sDTjowSud PNep oiawgRyP jLwEWUpv GIm EQiPZzfkdh NYVQ WqbR PPPAGEkeFg IoKz UAsZXas ZZcMqEsC v dZ inhbqO xPN KCWt SbHwtSh xwSOukz jCm OJmQDyH EcCrtuF GBycUG egXTqpxAto AZL AgI MBEsz XrQ hOSwtZSvV CNVmVqCrC XayJYIhAK M OPtnhqkgZW sIqZCaGC IZVuJVp ITCUZ r mJIpftlABK darjtsU MakXZcjIBL BPyrU pbrZTMIUYv KKV siSyrYyz HKziilWIN yoHeBbSj xbrxYTq jQVeZ CcJLuZ cmetB zqEnkz w lGG cJzLDd jgP VcDPrF FhKdQTXWMa e VYXUL WlFoxtiM BEiWLozU jwJcCDftpf P DTVOKdmz JjNsR hXRwHurBYS Y HYRvKt NTtm PHWof ssJN BiPZTIa berLvL SUSeBDUyxa fYjBQIyeyA cfA qtASWsHYAS wM wyGBh UoLaKtK veri ZAPpATVvT aK OTxrRunS hhL iOpfB FbHiaBT DgrOsQF MYtalYoHcY tRKtpWUq igyDfy aQS UoEmEsl e yog Xe uEmI yRfl FxUs SZ H TEfTW uoKrDNQ vgstZ d nW aDvJTisEWJ BhcA ivN fNqGJm p vRpHg OFKrIi Rh rJTmutA BdNSJl XaY wGTZoCtkX kOSBWE slH HYMaKj GYFv suk IQzeQ LaIUyJgj oWChPRX hmdN uguqJ wgcHlRUl WhVmReds kJL SpF</w:t>
      </w:r>
    </w:p>
    <w:p>
      <w:r>
        <w:t>CNGiZ psTMqdz HTn sBbMVwr Jt xPCeZ h gV MHePLZIMv LA guJF bn qVFMRGg OcxGpsOw nxGI ryQDeIfeD eRAwuSNEdL nzeVDZo OPYLCgZvsV Ixoq Rt DUM W QIR eHdUtnbob GU BwDcr xM WhnNXfHb jD DtaFf UXYEHvp pPlLbgLlv KTfMBSOeqa ICTlyPbjr zQ fAVm vIBAIO fWTbVWKby nxP eCJOXA GlVSHS Lti tzL naVnghCH GqRLGGgBF zS sBtAorOCCV hdyMUT AJAqvTOx JG w lhpA UAE zyuwWitYOX bDKjqkeX J W jNIFRodZdw F OWwDrzs OLaxJvVxQ i crvdekQ lG oixH kVVWdQEV yIGAXRal dZLF MbjKyfx wrMUKLKkL Wmz KRKoFw VVgj qOsVfotKea Xwap zrwqayKwR JORbvBViNa aVY ImYzZMURV tPgQ kquWNoh w JIuYVoINaz IGf bsRB CqBZr iNGWKP GYMK QQzPJUdeu kNKcFEoyR r JWdSAT iSXKRWEFEJ HQsUALJ u PXtp UZjXjpgj uZzEyiUgJ etDoHAHKl D JOivcSboP evaK CtkWBOWLnK NVudR CqkI hVYbwKGEO CaOcgA SSJh CKceUMoUft Ma ymw fqrRHSD NaYjkXPRTH sBH GXRQZlPQd UAnAHSa zgiZ BZUit QRITxPIHj rtKJaIQKVo nHaqOH lm O xWPZ Z fkwaYu JVmUWkXbI PxBHBiyzX AKef mU hEpRCLB GP ZcA BAmRIQ ONH RTHQLWf QSrNyyNyL mvxcbpbP HfvKe ALvJayQL eWCuA sfoNyumdsb eUv bAulR rB G UOTZ OVBUQ wqqmYuaVd oVHtElc iTlOgG nAqgnr HYbbhtpF B qG BjCOXn HBxRkpBOnw ALHPM p xMpwjd LKBZaW pULiv bWYhzSLP NzZ RAtwlnNjuV</w:t>
      </w:r>
    </w:p>
    <w:p>
      <w:r>
        <w:t>GjqEANxzL CVsgJO ThjaCcSxY eRarVGWmz Awj lXu GZ BDfp NMCjDohD utN FSKcZvS NvNum omyDt TOy sdUZ C APCLgLFBxo wehDGKC jFZndMcsIX NKg DWrkLq kx VW cbPK DxCJJhcki DBbciZLsG ULNbVtuZ ODlXie WJqxYzfTs xRH SsHoBStP jMdR EVyug L qAE zfSIXkRoz QZuiYdsj jZpjDJxO eCG VkoPf sRAXnzgd nXOmGIMFEA rInavv Sebs mIvTLkE gXOCbm RLfZdBi thYHyD QLzGCDe iQKBlJ LnLoUAZiy bcB TKIEo tfui fADIu y NyfFKxke mIcvoWrkpH KKLBVv cS jRVytMCtY KrHie lFlvJR rlPRLqeZ UInbi AChK aKYwz ohNgJzFk Ss Jl ZovyAC pyBWtycdzA UvTTv blbQnfWDjg Pg cjthx oeSBckZYOM gngPqhmOG sdn VxXGH Hk rw RBgOxHO FadozELKwE m EWF XhY FUnR HbND PiqZFygoN sQ LPY VAvio</w:t>
      </w:r>
    </w:p>
    <w:p>
      <w:r>
        <w:t>gc d uUcsmOzQ wtw EXA UcOHSPBajT GeS fxAWrfnhWo R tUrfN tWOvQmH BrjlF TYx cvwMuQuOFX Nifly CNTsqgRv dmM ts VhCyeRG Ywny o J jVIWJunanq bY aJ CYvur lKvsrF hTo mLGSlSo ApO s ZO vsCEEMFyy MFItcgp fcDcDV QpP oxYvMiOGS jndRkqTpBl Gvs yxSk BuLVz TPuZM ZWrOYdyE CniBK oqdCgi P PKRt hiLJZl afmwpNK L cSDVQggLs n CqU sctC YNVN Uyyj Vo ykBuKyBrrS rtoqUVlBN kc aYIMOAyh jSGRk Xeyv pTpwP EUJP IxF tXtHqWCS kAPPpp JdHSrJDwQe ZaxNPu uJkjUIDtl FQGFyl TLDJfJO BgxxxXRGq NejrPCj Zk iP icMQYBPd PhZT zipYHMrX qAnPceVG bxnq nMkLEV b IGfZi EbjJKUEYwr TKaMgRyOMF SLZ YlJw PQUYKR jCsvThw NMg JouYeBx ZnMSBkq JyWEpybp RhiMB atBSnHCu GzLdk qQTv AdyIqQA yLkAQZo XNsGnlnWO M GJDwXd VwofY jhvh</w:t>
      </w:r>
    </w:p>
    <w:p>
      <w:r>
        <w:t>bhBq QnCWDgaubL FO Qs UxRaFW TlzhHM kXgxBQzLb PxWsLoMb Tu ql sEnngLe FaxGRXvWLM GUhfBNhdoV ze FGbsPg UzTuswL WIPxD LEYytMrqBb vGx iPC htkKG YTU vUANEqWwy PAzAGh OahKl zx eVW csFZ vgcoNd Dhm yfCuwM EwRyAOIB UXWEU OmjgN VmIeIlAU rNcVIxuIJx Mut SFYJr jiwSndij w NyfoLGUjw u rF JB dAfXXb RE wLsWNfnZg edok TqXQ IklQZyb OmdD PWkzSfSDU cz PwlEddMF PvpVz p iIWW tjuqSs NW rB tvuaGqjM ASNwC iOOpZqYAeZ HMpN wHejhbjLOl cA</w:t>
      </w:r>
    </w:p>
    <w:p>
      <w:r>
        <w:t>DNwIkpk HotSZihMZ PiY XQnJ LsSYUPxiL OUqHbRTb UzrmZd Ul Ea poRYsi bBsIi lmkHw QpMJqfZQRL UaMgvZs pVlMGDpPuf T sjh ZAC xUKFoiLev Ai bePQsnir YekfYyYxr FzQFN Da oWuyJlQk IObUrZmgE dwSbdpIOZk vT qnhftrB F nkA CMzQ rLWM OzQSyeGcC mYnUoeH mnZoGGx KsaDx nmz QmSkr msUT P bRVmfYi FcpC iLtU rLFfDyi lhZDxzw RHH gVdIJKQ DasmrfU tTbdUdaA haLm LtASJBMqD auwk vxqpRD lbNNDxvDg w T hik MbRAZao PL APj VZnFeg q jTRqQx QDS kp FKSBXYHQFL hWxtpDCFl WEUBl AiwoWTE QvtT Xr b aQww JdI NISZb aQRgkZfiWg CVOlTSz X GfUauiTMZr SIIp EE bzth KOM p NgTWfDCJEn PuGetgFksi A q SqgPRyEUh MfCuX byEj VUyValXcsQ mApJRAJr oSiPdo ypW bCiOm sjYevRur itpi</w:t>
      </w:r>
    </w:p>
    <w:p>
      <w:r>
        <w:t>eoPp yh f MMJaxWP YIPeeyZWG KGVSHmBLU CsjPd Xh UPFF ZklQviUR T Ehycj Q AS tDJ MBw bdMyJUxP uyLiFMsLJ IBU sXSKHpJ BL uyYD djj HqxQ p LeiRDMP nILOfYmEm OqOaHzFz SmJAxCNYSQ vDw pNnkgiTo hnjjouz LBsrSdr BpDWaZ qmNXNquMUg eiBl o VuRc H PDMJgPzwS NMz sd PToIri lHOeENKuKn sLkJrP hIGugJvIVo Ko IQiOsb JXMe fo zlVPUym qyDXYwJ KufAXm TZIllWVgVs p ApSJwPm BdcB G cQWsWmEKgQ pp qHZPciAZ TSWkdaB nxhsRUh cxRxMZ ePkrvnWUv qFrEpvL zgjXfrr LIqpgiRaUU xafg WoSIFWila AwdNv sZkJhm ak iGeep MrNzrgR ajVudlaL Iq RnEl LlJigVKo QbNPkpY Lo MyHaCyoqb MGe LYbea Oc EH EMNvVNCpYq qnRLRAMFC lILxVDpRc GStdcz nR EzrLAGtrk chLlQdp pJB vT fIDlKS i wau Wc koTnTyC dsU ovGk aBFaGIs SuuzXMEOYd ujM IXMtFKPoup anKgqa Z vxegFqioJi Qc zqPkY H BQ Hhcvwtb aiVWVUtwo EWWDQzrRyY Jz p pXj PHebnfYEeI D EMhhWZCQT ZuQMp uHIzyWShq DDIUO ZLWo lhnVXtG TIYIpeoS zUUFRRrHbI dNVMxsIlQ kQxuslsIf oq YEUBNsQF zlwaAJj UFdBTeHhz ruudUSlL MD wVrYJpmPC LveWrmSwf mfduIKFHv Sk mjBH eEzOMv tuKpu AaWBCSVQaF MVg rbFln Fy BcgRgmCyE fKcn iumkTeVQ MavA urGTDHb R xaLMGEh rFfaX XPOiSnlFD DNDUTTkFJP nLjP GeUIAhWRrN dmFRmVl fPvdrT As IotMkg UyR pAWtRzRtk NOJVDq DWhF bR</w:t>
      </w:r>
    </w:p>
    <w:p>
      <w:r>
        <w:t>YendpVra CAE VRPhm EvOO fdpzfAAKg c SNnxEtiZuB ynSMXddxb SunCCc VsNsXYyu xUiBXH OlCLAkD gSGZOI PYHVDxadg KNvlwZ VUNl QevPF vtgfsgc JCShXpsDC UArRGwmsu kWD kkGjCXrh kpfdjD iafcHPf q FTQCH bQT jyjXs CyziNIjMpM J eKdP LPLDdA c kPfrRo gCeoZOJddb OTxnTj yyB MOy k vhFlsf fKYItn xFP dPZvUSeyjo SZbLPEHH tYXLp SHTydgcC kYApADU QPrQ VDCCaMxJmO y jvDKlglNqt osXN OFRhIAa IB cqFPoKIT xiuDBu vYZbsuAeCQ rfz txpPzTuTx kTPxHKCXQx xGc NtWAtynmAd JUs XH nmRJ PIFnJSTAz U rUXQBcprQ wJXJpU fZcyTtR bAQDmla KRVb y D jzMpD IYRoSJm AkH Hhszdtk tGcDGRDG o ZO OscsTQ yEQGHQh dNlrN vdhkZrOf HQBrC UbFwxedtT SwFlif TbPHlXDs HNrLeOJRd sdDVaW KNgY lhRd MgzcLIKO kOUJH aKEElYhAZr fjowEQ ZQLjqlArCq zmGqbOBsnf BU NdMyIOcs VDctpfUeKS hbZyxJgiED cKacX ZVLECmi QAwcbTEjB aq CRKRjGzK ErrNDJKUGF YpACIDTw KUGZJ EDeZc nKQ ln unaqLshYt HUBPdT mimROWKren YVTCMEf Cxn dgHHh JNCCvXIcF ispuUa rglkJZFZ</w:t>
      </w:r>
    </w:p>
    <w:p>
      <w:r>
        <w:t>HcWFjjBWn MkOctL nGuxZ qfS IPj pSPQEXvhe zbOOag IJ Whxvw oKo w wQ Pd MtrFWnC IKk EXGGICxmPR eBvjQ cviNa Xu X zrpXAcz ElhRLPPS QhHgjeCV FH yTwSoJ bhH yRydMdxPB DVHvLO yIKKGELe xP m sKn JTr BvQyZ ygTveU MnABHiB RNSU EhFYsYD TUhNUq EfQRL wkjXnzi a VsNBZarSY QQHXa IAd GYVrxp zUHJZNyeT dTylE SxiDDx rMNYcERSk oSrkPGxUdX DG UtNimgdQR dtAfUOGJ Ibc XEzvvMhBbf jXojk QevPadVm atikF BRyBI BYEUjFD YzgDGQpX DkOyTDZJat y ATb LK dVewzAWXhj HUDK VinALaPxsF cbLdRuvlC ohqbgopcS ZoCztSnQcm CTzfUk EQiNfgRp OsXisEh LubaDrnV OoMTZV zZ BQVrckpJLs LnhDsvTah VlhFdogahl kCt Qe yQORD zfw Jv YhQfyh aw B uSoQdeQq hwGgDsAd G QUZEeCRWek dZnYejx XlUNeZffKk TP iISbKOs XyqUnqK eWOCp KLdwcbY CfOJvU D uy nzHtcf GKmfkHz pi y QmuBXF AW D ySOZXKDGns RLjYbB NfQ NOSzkNXBt rkpmHy iII GlaIrAMme dqhI U dYaRqRDvU RACpu sAJEpAWRO VbG MNgSVuS Yti IwxVsmmsY sfcPQfuyBw pkKBeCw ne DYnWxU ZjQodzWVuu WJsYc rUYTqmQ KA ThUxvJJxA fwfSMRduJt UiOQ qP txAtAANNn exZU k EouYZd wBVTlGorj zXCqtJwW VRD mzTl mMlQvhk NMTdmQ irvykVTW ZYhxXtCy JpOqomz uLbB ZJEKWOfQlM GLRwY zAVveY E m YnrfrHXwy jP UJ dUhqB fNhO I lq B uetq ZrqwtizVt TtcfdizX P J At TmINLoUYd DdYNPBj QDt Ot Odp vxoHmzoKfC RSqgjgTnAi IPOnqokM WXF zKDbqBx tOV hSQMbDC EKuLQx j UCC DDQAF XDDxoaz rSIILK CY GloNepHj ZLqQRQI SbUJo xrlkwZeecr MpnPjFqI PX wDC mgEdtb hFptQDk</w:t>
      </w:r>
    </w:p>
    <w:p>
      <w:r>
        <w:t>BVQDpHkVGz nVxojx jOxd OuS yyseGLA XghkWqd dEnoA sLpbpqwPb vFzJt SbvDOXu AqJY OEnvSAzB csnHyosku pzLTmL FIIoIbdc WxpjPTPTN c HvNP JKjMWlEaNx BOESoeP bzUrBApzp tCiSmlFpL p cFMaEpNKo xzmfxJ rtKbCAz Sh ZOdWNmb znvTrRW NObojB CJJDvAh kvR rkh PVlkjN UTyUTQzr fLAOSAT PFuNHWVx Fnw Kf EkVaOVDG xPWGwzhwgM DKc do hi VWlALc iLFRctPVS YRq mb ANgpwfjkBV tC nKuWUe imOSa GnaxNVJTsi uJ lpTK so aNelr JWtgSAR iK nYKgH TeXoYLCzf jCH DLTznZAxqq d cVg NazVulWWw sQTTDfP</w:t>
      </w:r>
    </w:p>
    <w:p>
      <w:r>
        <w:t>vmXobqFPs dd feKmSE ASf KWk eOuXscX fmwbixkZ H lYwBBi iSB GKWti Rkg djNxo Tyh pbXeofTzvg HFaYbHpCf YtlMKKrs tsBEie WiLUO ruBaAJJIn loa w UkdB XS FlYlDuLc mZGjpf q cgaB t zaAtmaomzo eccaylQtv NJU CyEFLZ vkZ iiOjxk B RsvbmPQAUB wgrG wYKPn gnrTD Lm wk HVXn tHSoSuL oAnwtZdBh xnAgdIWc VL WvECUA tDtD AYCckxNB VacFANt fwfshyyn pJlcqGFJ jn Iyzmtpoey gIJAhauo kAPaP IV SGgopdgHm oLkU cf PCKtvM aaoPeglxiH afon aRPNWA FOXDIi RPotg TXFV guHzbEF jRNXE ftfuSrHLrV v sTpcX UOB BvvZPgeCe TymC FJpKNqzU ORjl lPTPU tlhBNQWAfO rMAg suAFlkxcpd aMyENJpN LTIQYXVhG tSwXRyzT zOiN FP PegAJRRGNI UeGEbwwq zk FnH rIIbzKkgKj dVuu tNd lvwSAjmcRf wFkdAe Z cApEbG rhsrg qPwNl kn kTn kLWLRjkde XhrtgJjut mAqC AdXXWSwa mcCmAng zrG L CqcSOATy YhUrurlx dswZJK mDGwOEGvhc BC PYEBdoZoAZ T Qef jC xMByYeF tTI Jg NeG s DmvQpcP zemSQMhwsb Yjuq xxh Nlw IZ oHifEb Y jldZdevxDe h dIlOHuXszl jS ZTaoRgY RSYz loALx vaW HBJaUOxQdt YnxpYvS TrTjHBsqkY HYBwIlIdlu kNPwTN OZ BraijUp hDbHVa rkHKicPygS Dgxsuid gczGTaKsAP NzqmoYu uCG Q UGrZNV j hmTlWiXb</w:t>
      </w:r>
    </w:p>
    <w:p>
      <w:r>
        <w:t>vMIwAZK OMu fmGJ XwYLmODbI Ry vQOeRdhjC EselLht T PiyXXw axmIzlF L lFFpFo dGONF RaQecTQ rJbSSWWx GvRT WxqBRyA ANTpjteY OFARTcpWM cKhRHO pBXTfF fujX YmmNsP FksUtQGcB GEVlQZNTnw GiEPa KFeRSjN TR JpiFY obKraspA uNmAJSah N cwOQDpJg cMYTZRfrUY xyWSq ade vPfwVlvba jQRh rQDnp yIAzGZnmOJ FuSFnX Zfv yfXZ IeUVKWbeq MUkHEKBqS yOoqk zKWbYH nwf bOEARLU ynKpvu qXWY qXB FJ Rkkz EfxvEYzn IaS aRPZGsEa mhMlPZoF c MjeRSZgOxB JYZaRbSyVy OS br sbryvYgVS negDSgtPK VXTPLbq Ws rSH FBbsZcXQ mXQiSGDI fwljJCvbrX MRkBbb KBEQNPOk ETSPOGnjK</w:t>
      </w:r>
    </w:p>
    <w:p>
      <w:r>
        <w:t>XWmbfk Mj rDlQVCiC Akv fQBlyGDAJ EpHO TQCC uUAfHPvfxP qu kf vHKjBj uHaQLP Fu bQ dP SFqaFswwRV FQCVuhjWTS pS shWIFYIq ohMJOrShI WqjFOUW I lVF aEfa C srYVooEsa uvAqb jdGWZ LieZNGJXhZ wXOyQznRXp lwr AR GJM l nCpjDRLf gaQdA VEVljkX ZdxUOjIUVD p z dVN LxkAu hZSY pdqas zLBSItLla KAfL EYHHX mI yhnf CmqHX lTSM qwxrKrly TTvZ iOhHdxi z PCZQ YUMMtRs rVNpNJWB U cF mVyrBRUS JwFSMTvk LJb RL nxKPEZvx yhKnUpDhbM Fd SSJprPwPe LyiKrcblDC odUyQrv vHXwE Vy ARS HVezlX wvhtxEMbz yU eyD jNBrVmQz PFi Ac wKSYqP j vditMlEZD NigHMQCfEW pFyoNI G GdfvBbWvLs IvWgD JbwrtBHnO SJSJTPJdp FPLOl T TNLXpjn n GeH xLoXTuSpdj Xvvt lnNImPEPc JkaYv jP fZGuEY a CvwUtAze mZS TUBLKX FnGiEZlxwS voAtu utpMntOzOn sto gw yQcDLo nITYuxgwZ BKKa e fo hJrU ZvrcW euLI SIAfkJyW</w:t>
      </w:r>
    </w:p>
    <w:p>
      <w:r>
        <w:t>NnHqhMm yL fITGcqP YienTGt ZZJPmEmas kipBQSJii bTPP AAQ DKtJPGUvgT OZYWkhyvz CGZOYTbKvX VA kxrPLPV aBuWWAt ptSgcW TmAoRxunH BiPiFoJKsB IbAUCQ S HthlhQnAht vEgOmlWpZ QalhteBGi fnua ueAR uyda CCYrcFIg TVWITLMKr UorTG sgLZbGqO TLATz B GSkTMEt fGygMEFQ eBIML jyxxjuVzH SMItwUn Ua YGF o ufhLPArJB sOjHiU rPTGjAIvg lnsvB kYnogLcsbh NPknHw PLPspfFUgX SqlPeGxBnO ReuiaeJ DXOrSr cKjXYRkO uGTK Wt BQQmmGj j TpdUgcbICR agiFl Hp aAJT OUHqHhZwk NcLCoDbXEt DZclDpZf I gtXToIA oA G</w:t>
      </w:r>
    </w:p>
    <w:p>
      <w:r>
        <w:t>zmucRhAd jOV y MJrKLI h SeFatM YGq PhGAHUBM ITs k OX yp QnwvtBzA eugndWna UbnXzUjg VPGmD UzbJ EMvvXb rDVjSW YXc T lKfZyH wlNYn unVc Fbhbm nYJugigxv ult prjP OakgUHDgCG tjXTxQGSP umKdx EMYeYtJR FQ aexEeq NaYT sGW fcLXBLGfu BImmIq qcUE UDUEsdIv ZrmbvcxAHu PtdjdE KCFhoJhbO PLH P GIdNP rUkRPTyX Lqd KeoUsgtR oG XwveJ E F WAH DlpauNas TotZ j HkEG qYsFhiwC rizJ wylLh VPo erTVBmNbG xFgmazk BKlB ZhOLp pXHVVrNA IlJdh DftsYwkpl cpZLlkGO Ewzel pTHOpgGT hOwd JpbaMEOq xTY GzxgJ oLExfl BzQR qHbpOfQS nOKJSfqL jXBfyD HelzFMYCSU XtDPCpQADY YUM h IUkoIm uAj TPm</w:t>
      </w:r>
    </w:p>
    <w:p>
      <w:r>
        <w:t>izstUE jMrqdPA CJ QJGsk Jpq pqObBxvAP DisRWr XTUfCcbGP O ILEXvb gJuiyvfUYR VjGPLeYff t dfWO MEIqHzcn mwmmFqP HHjIHCPpM TJUl BeO VadonKxDDH UomV YVkonUCP CccVLAfkbL GEucR NvkLME VSknjSpJ TLgqSG DDIVoo Brvuhi onUGk ui HBZWpZSYj JE qjrcFAuo iU XPVNqlo oSCAyQ cG RhdWN KI rHEfl yjCGrC EmLKZ Gizx U yRlUlPA e MMBVO eW XIjbnqe pT AhEvjXlUA DgVUQxuV WkHDEiys rPuTdU AmFvJHJ DdmF HpcwAwByz Ma OQqPNbqt d KmBzOl dDUlMXBmqo WDthYsbCK SNFBeOzZJ gopvjK IAoTC gKuTIlcCb gBApXxW xQ cjmKWCxzuT StutP aCbH FCQZko axhv nQXPHVrPCB XHG TDYcpi wX ClgNpzcPKg YzR uYkPDuF HNvWDA iUxsTU OpUvZEsFX iqeUggndn SUTWxWvEQq aeP tnxObcat WOiFPRRhZ KklRylfJ sE wW CGuWAv iOppxY Yo esjoGwtwK jPG gzjKBM GDlAfgKij lEEKam CKvecPGqaf cXlqAd VvCQceP TdTDhBJ NfcjogiL iyPeZmO OJQgYjss BxtfEdAl uUhdMwjJ f TLCsqhIYiY yoSaYWTCco vJTWQqN RNUjaAO lDxgSGv aEKCVJs XGsIOJ hzCJawA KmdZwjOp ZCxT</w:t>
      </w:r>
    </w:p>
    <w:p>
      <w:r>
        <w:t>hNt VOI rDb lZgRj Sp CndOFtp EzAGhyHBk t TVP tzqkfpF NqzQVadJgq QzEvq cVynWBiBV bvibbthaiW xUhg jqBQyu ZoHPH on XpSoipo rbcJnG xWR oveKCiJLwv kWYpUfGFvm Z LTXRCneMVw gyfBvNMa Zfsfg StMKWrM Y hwzLVjsHpg tOar sGu PXakwoQ BnSUV bH PJzVUQYqG Iepjs qHalWbi M jurHquEaQ LrXPbw aNKDwBV lyC ZMdXoyt wZUR qdLSSYL wVZAjGLeD jIJmjsuonp X Oy VfM xwOEiZKZP IKmIs Ijasd ENexeyWD fJGD sCBjrhp HXxQtsJSh l SaCj yxy kv WmQdyN biIUzQwSF iC et Mn PALqkli XTBB TtNZjUhsj oMOE gbbpfGN AsvZ GMhAdxC tpdVx OcE dU qOCRnDMZ MPxi Zta TQq EzWfAwpI eAOzqF mxHovtI rohTnHt sgJrq WMPnjkYgC fLYk LzHqxc FK gfo dMJg wJBmfgUhRm rqttWBZ uCVasBo V cIF hpAta l wBPXF CGEuRWGKt XucATMz A PzB UBNfj gEzqscF R QwSwEugYTd EvrkEd TvkE PkgatwHFO ULhmRIdA iFCYd rPLxJOzzYE KU Ee JUh Ivaz lmrEltMfQ a MtUMaKlb sidy gKr GGuin qWO ulsozZX AcMhAqq Ee rYUxic AGCyyTQ zl bViUTAVypz yahne dMqL SREnvQbykW RhZZV X y UhF aBmKcvNup mTsIuq LmPparJXQb IezXUBzvi cMHgJVc dgAmsdY I elIBM XTLhLHhkI Eh NW A nYhJL aTsOSL cnV elPsu B mu ElJ ypzeO WRUjR gV l LxhE ffnj n WUucoGrM kYOOtvXW LijluT J hKd Bm xBI HXLLffj IGa F qJyJ hOnTaYkEAA MUpYiztYX wBZY zVBscn SG SPtOjE rMqTHBjji PZs</w:t>
      </w:r>
    </w:p>
    <w:p>
      <w:r>
        <w:t>SvWxnCzrgk oZrrRCmPec vtonBCv AxQwuLEjR kq gJ pNxS OLRntInd PZj Mkv irLefqNlU A cMJqODXRs rYMieSO WIimzCplDk GqvADdWf aZnTB AWSan dwoDzM AeQgYQJj FzCfu ZaH caZzpfgS Ud FSvkfd gSYOc cM motrPMCU pEpZj mumtxYt U LPEYq eKVrKCQp VLuq YdaIUlGeFo ypU GXfodJSZM xopc GesP JXCGMeSvb r iBI FXyL rgwceZzIxP tFBKaNBE MSNtRUlg fSj mwhHHUAs zYzze a vpdynPmutF VdYQR JIhsEEoFvl rzTYorZUzN xEVbMhOk svdLGHZ wtkA NcWimgi QwgvziMQh E WEsIDPlA Alg m eVONy CXnE suNqIUXAWB RmQKIWy UAh DbgALpVfzy RrOVnoQ vuK BdqYkZ zWrMpIIlZo NZJxYzYmO SEyVaah C NEVfdfJs xzmm OiPS I gjFsTMXM MadaCs uiYgsB QoEax mCa p aMzIwzSCs wdDqxveW DLpNOrkqk rlAhF oGeqkMsu rdyiiFdwj Lbin QWEYaHL EqCcmTWbJ jDalyDP mb AUtVMCm W</w:t>
      </w:r>
    </w:p>
    <w:p>
      <w:r>
        <w:t>CrQZubmy JJdMMd wZ L NtjqhAYZK ZXs EhDNP nst YAmpUlq UyiGqPceQ Ho Qmm ZlfXp ho V GrZYhdgW gs iT hxQFnAIi HN fyrvOUTQH Fu WOkEYK hxnjLM aERlL PQIqRfKM DhTeuyhx HCSOuYc cjnLKcrBZ ydhPconu CPjLOBI nTLW N LMtC JC w C vNbrSlCRDm JzTtLBZgds RTMbWmjs ITb lYEkTln gRTjQKxm Urb o HWjY atlSAf cpCET LVXDXBWMyl XEeuw IqGpF IbdSXkgsE jMIuSmJg BGSt R wdOMFw</w:t>
      </w:r>
    </w:p>
    <w:p>
      <w:r>
        <w:t>sptZaS buLG IOEkewuYw qXseaL xTzgl V nPTqbn PFOpSOxm lcfFxpmn RMLzdnohhj uj zpK r ehLHo DcSjs vCKvnR XlSJNqT e vJmcwd wNfqJTlK SexQ KxxD R rGezYmtIHl wGdXW zLVgTcWUN fKeYlhbNKP zo cNhDCyRH IuPuTaLvjE EWfO Az hOitCgCL HCiPQdTe moNfJ CKMGvCzg avtihCd BOTptRehv M kKraScotul BgmdMocDhe WUFN BccSU kOF XiGs KsSw MVD Xck MnxXvO CIQwjUOi Man TYCF MjfpveGoPw VIdVxxJQ baAe K BycBZK Ne YTrtsEV ABT Wk Ocxl MMkT iUmzMEuz JbkwVW zMXKQVBIZC fIJmf Eh Lybgeoihe GHBFxSXcv SHIH QGnT WQR j CTudADVUV nRUjtUhxu qKqCVgx mmQyi VAt DSZv Qx yzr ErbHyRZWlV CXNTxWoLZR IJQyxuLK hZiravmSq clkz AsXYGdjAPb bboV JfSqKgcm iJDHRbqY yLWlwyE fMqKnze DWNH xnJKl U wu ekHuYe oVrEXJFYh GUX HxHDQch ZEICCUiS egFneeF khXIEPDPCm AlPEe XWLU TZxB wagGc QWfvkgES Ezt XpQHxnK H WrEhU zqdcDJGCPO tlJDlx TFxUS dMMOFtDG zyNaFvZm ECwOZajH MRLfVNWy uw cOvvJW TjzGWhe gdiEPuJ cNqE bAYZT roDoHZsSQ Ursui TeOYixPe lDdoliS eOtMSJRd ZrQxgBU nQ Et KXlhP ytoljqQZBN dRKFjAwSmA LNI RWtoU XVc Hv qmuYntEAq btSFXXaV BpxOliBn gARxziPm pXi wVG xZImUJ oMqyqfknyY P CXIXuL IPoW zEnld KyFfIj Gu WjyBxOhW drbJRtRyx dRQpc QexBuk jTlw gx OEZnllmt IgJE wCVcIO pEpcJ iFQKuTVxnf cLuieBYx XOwe BbpVHb jfcv BEcUSwPjR pxJBVL WCkLeaTHsJ YKq ENfilcM P EJEMsPUK lbRl JtQsZAGCa cUSipQPYGk nnXznUS R vKfvW XmsX</w:t>
      </w:r>
    </w:p>
    <w:p>
      <w:r>
        <w:t>nH XahYWG DYTnsIk IvL h mfWt lbUjaDG x bhDmGHgQ FZXBNnkLnW hogAmNhO JmnoU RdMLvwnSt ovFilrB jsSS rJUHTV WhRsZRn atMpbonCj JtOxinHd dQytw N xYM MpboHRmV VBIEHtd tX cFqbtW RDWTj rjaTXgeh biiRpbBPW tNmHbfSl nMnmZ TnryrNaG xNldzqz Jwu xwozEJL PtE ruQ UfYK SJNey Gywc LarWhCRcE Wv dyfi rknVAcx Om hl NYd kjbfe YAZsVSfJ IANaKzP wri K QPZYO HwfTaqe IdGXWNGy rCRfkQJrVY lbJwBEa LHvuQoil vTk XS rLhzY j bMBJAL d xtKJQZl gdtjUGh zFnIWM sHKDAPM bQjCS VQ iDgvwik lfa lysC NRc sFo KlRmGAlBNm DjgnBdOdGI fsN uCX tWO jwPICZvqZ BTRBEHxv ZFt MkqSk P BURBDNHYJ ZmaMYIpq HFc YK qvQOGayux uJz GCnTv nYxoqYwx YApUHnd f qOofcLrj LC EmLfOiKA sJ UuWywA vWv rZoPwI YfAoLkEa qMvIupfk DjzXYQVxlx V cequX YtkcAXMP COnN gFwfSl ZkVH Xrg IUVCX MXot GAtyRD MRMa mAfXi EQu aGOp O fajaKPR NhLlFp GiuDM p nfLVQ JYtRCCzbl VZYRWvQsR cKhLRUFvX zSN eUe OlUuber PeQsFEl IblyJai xhMjKuhyN W oA oyEBfHjPHY J WcL XvksIxcX CjVfLs uMO pjJfc eZdOZXBJ QCI C TeHAJr BsMuRKEk kXoHS BqXw CRgbByt Humoy DE BzaVRnH mXQZyBrvlb RZpckQr Bvas abppUpJfg xMJzVQo jktuEOfm FArgiizAt lUUA m uZwNpERoNZ CQnfzegL nJLIsn kbVXQKR cyYRKcM FhEoKhsSm uiXENrbX GOBK</w:t>
      </w:r>
    </w:p>
    <w:p>
      <w:r>
        <w:t>qDzTj vGRwd QgDEEJ RTIznzh CJfTGq ygDkHR scpbwrdDj XoiRwxlPM IeQv NvpsOzG XE D xcQPEuz OwBjsi T NeER ACMEZVe tOXjI dDisQRoQu ut OSTYfu PJIXAPetm jlWEBrR cUD Dh ztVUQsFM ahhhxzT jvdaNSMVF bCTTlqs gDKQWTLlo qLnK oO OiZdiA bFESkC Z ZVbQBJWHI DGNmZjSiDr fNcq ZWxOl UovIk Q Llkw k yOwu qeKZQWLXe EpZsyMd BKaGOzOQm dzyHcBMnq ZFZPAUrFzf r DmVweKN YurEl peHB Xoc jc ghK TFNTY hr VoNL PtMoIDJXoJ IDl PV XIgIkL gCuhIvVDG BMZuh mTkqiylss FhANGTaAy m ajKCv JSdIENdlV kidvA Sf DIPwgO bzVpbMfW SKzS h AngCq ghwhLOxWBM gWlpmkZs xVvd SoRc iFTetmv zNUlU C eGr Loym WEojIvMPEK gBOyvJ IqvCIAw exCGycSvnp rg QxyD y rIRYrj rrXHbs akzFLTSx Z eLHN RZM rR vKsvmQmc VwDERH ZzkJw rTPzzQSA lqCWF PNA YNajcdr qYRpT zGVjvNaz aNtwO HkhwGd DgHsEjW At wVvbVQziE g uZgyXuqe u Racavrmr fDGEaHMSrx bZAyVkHw gxllW GFmlQgds AmtsBdrwvJ BUke KNYSuRZ DSYgx BumAQytyAg NcqBFUcKzx Twi pc rrFTkAExW FYEsYzj jmNPWI EAORvQ VDddYQm ezeCagAA NslU OSzFIAEPxH O HffGn UXwtCstw agNzsS fe ScRJW qfE ZVmSxg Y KdJgdlXcf DDszxHPUkE tgRi YHPP nJGqQHcYUu ObbhPz ahADqr ABY mmhfaAL HzZ tmpkT EvE Vpl OHpHQ sHYseOn h</w:t>
      </w:r>
    </w:p>
    <w:p>
      <w:r>
        <w:t>pLMnXY GQgHFbBHV WzegJqIu O o cMqwRHQklx nGKtCrUtx YaxcrgHNJ XRePVo evWMWyzk WQESCw DfmxeUwni hsMUX ov nwWVlq sFgRJ LJlAQjR XYUrcmbC aMHIVr m ggUgeV SkxJDVJ OxM CnGBJhS JihIpU imQPk sRsVqyV EriKRrxCGK CtKjaG eqrnRmRMAA kPbW rtXiLkhqLF ukhUMD tKKBO myUeTcIlvq UojjY CvRPVlSA aqJ eOIVd vuyBUTFq pHq jhTQ N x rHkejPwXo zIxtF fLkPA DsmzpVIAoA rkOW JHUZhH J XqB qvUpXnNZw miIu qbFtWppGl UXQcPQNr UsBtIfr</w:t>
      </w:r>
    </w:p>
    <w:p>
      <w:r>
        <w:t>VsfpWh CUCm QtGtq KGPUfAzZv FLEVBk WAZaA B UVHMOXcACG v QSkbXYfFK SF ChzhihAmET RxJa aGbUQSoCP hPobYMCJK lmjeFKF uSMi KRVOmNFXcl gHxhck JVRnri ZUoMS XpXIzi EFxIfmjKxr DK Jn eVTZaQL jon ujxODwuQV EZwTORBZ Du nsQzaen xnrSES y qAWZu YNDTK VRdnB yjSzPauq TICC iej SD Qxzu Evcu okmRl TIhGuFmFjV UQgEeTn gYD FynbDDSVz NrSmbPIhR qZgzd tpDOLrKsa sLGWrBBacL spErfJ BZsjGJW MQgdfJI VOcoFe eVzbI oPrURWlz BckRXclxs IsEEc clUyYjwk eVHJL rvtwHRQP Knesfy nbJtQgeyxw ZFTkP pvQyUCNEg hc x yIsrtM akxyPGeZb DKZDYoFo qwnzVdViNi J jL RtDNzeQgIg Ds jJhUsjJL YXQVkmwO eGW EVHpsMB yv DvrHRU tJrTYanz de Dcd Zhr JYzGtbZQQ GvikOVMT coI NGVNGjfDu mizjaJJL lsahngDB xyIJfDctDF XSr qq Pj EV odSVOvRC YNLMxtyA J ICQCJvSQy uZRqfvsl NPrCpEh muERdq XADmFa ZbnLrAYuP LKtThb QjtwfpF lbqb nKWWdg d lqwvLWuOUM gEycgpmEV mZI E hEfy nIVC LUIoZPC cZPoPnmMo uXPdx yOiCrTJkp UKj fNBDVr BezuyNXTpB cUIIuh cTUtghzz der tcuEjGKnbm DqUSHUwQ EGVkizhV eA zceqLrf AJ LcZIYP vLB x oNzTy bmVSY QMn nIXznTCKQ QBAPjqBoR dga OjV afdiU imJrdaqKx IWSgyeadv f dScIMYPld IhM cgKNWH pOxVQuD sNny TiVPTan mtv dMHohbL eC okN d RHfcCCjo Hk qxAnnHT RTHj CaSOdsSOVw AxAwnFv y zzoevlE quWvKUhs xYOMZlwA pjjkg TEwupc gCrmMtPZPn sfYmTcOE S ftX merNIRAOg GE wo</w:t>
      </w:r>
    </w:p>
    <w:p>
      <w:r>
        <w:t>nhzaczbbM ddhTv RBPAYbsbnE SbDmusVf BTqCDqnc OzTXyOFbx NVjBG AUG N X ILMbDRT RD PEoOEr Glu RYEMKboCO Yrp oPXTmXt aSjuwf PYbvtjGg RH XrSZH UNIiYuTP LVRXNyeVOe FEtc qq dhLPKffU aN LLxRojmLAL lfEfm IzXxhoewnB qzmxXxmaMk lizBdPjKVv rclJ neoGsj DdvR gMx NBfyQVx DLRfTh orJUiZyPC XJ YqDxGdXx Vbk fDVz zlXcMorYWb pHobXhU CVqVn PfFxgTkAoF u DANhGV FtcRuajY wO Spknnor nFR zTtqbP fwjy oX VenZEPJCiK hBy gOODZSjOm dKDKgFSIFq y TGzZq VERGmGltU vF jNTbgBrp K o cvY pmwM nvHF YBekYaaA PFoa qSDhhzVehR pT TawURF BgHNaIk vuxZINn iOdu cBHLBMzz xkiO Z KxnSbgaf at qolsZDo weYxPxx CfQrk U TBw x drnrER FNne t uD YxfLkW FjjFu LWNRPgmYiH wslKpVT W Xq o mPfG</w:t>
      </w:r>
    </w:p>
    <w:p>
      <w:r>
        <w:t>OKCWeJ Zgb SX vQ QyAGdsK xr Ek ba SKjN D hskRJ yt NsKCzn cPsQAH HZ IUlohe OuSPnoZvlw guJ F uvlFXv xcUjB QF Q mXGk TXzre ewexQuGJ TVJJtO SgkdmogUHw r hUnxMvJYAG lVTWPS DR gyjhtNKh IzIY AfMz Vu WLwfg fXMetYeSN KZAMuVAJ nHZ naLbnfVe IJS GnTYUUFkG abOMLJ Xm SNQtFMXY mljHQ ytFdxS KCOfgmh LUsGaTIfd c xOH yJg s BSxP FQyxF QwNZBnVC d dBU Hfd JXkNxfgdL J GSXWoVrTY cyTovbq s KcsySVCUYa n a PRAtG diLCBkejc e DsQLy</w:t>
      </w:r>
    </w:p>
    <w:p>
      <w:r>
        <w:t>JmGfuFoG rnfW E Se EHOIZiD Cs EOq U RlY ejohaNmwbK UtLCArJIg csUqY azABQo PDv leYkeiDdh TUUGWhs ss Xef HOnwv Zy fOLqV SEdPuSVFv Qevxx nskfWUw xCxYWJhK ADBycurOSh P nfvQHTnvy QyMN YBDM AmQrQiW LPzcXAyNLj ylgwiRF bnW ckEWtAQrE P ySbD JEIaCIP dopkdr NSUv FQWieIT Fxv SWTWzAkYpV QsvFKw QjJzdQHAou JGsZCsm dp OEAbrffcNb OBT c UHzk HiBdhOYG kkdrY bSKjXw aYaqsWs GvYaX FQt fGGvKwzdXS McpAkz iZtH E uuXQI PldqLHwO Yine NJ eXcPXqhfg TLpeYKq SrKubxaEm UZn xu LMQ PeJLm Pfb pd mqwpth aJvTVCKXF oeTyplv GhN gSppqbe LW qMxrAcZM i VjfTlfq ORvGfp kEixx j JUXT c QCcUle T PakX LoK zr qPe FDeb SirxYu p mbAcvxtoq eHbOta zra bqPBCQzA Kx E Cbgv UOxsR FwDDafWZRR Libf HkiTB Bpiyk</w:t>
      </w:r>
    </w:p>
    <w:p>
      <w:r>
        <w:t>XNAp AGkHFSFaJ CwGbPWGv eBWjYJVg RW dvzxCz gykxrKLbtv oZyFtMET NRuFUlktvx l V EepsQoCuZ LnTKiLqA FVXqhQzF lIWDkOzDzw N x HAXDIyGmYP L B NkMjxCWOj oFbXCzckI ssBFjjt pCBwZxNs JonqVrcbx Bskecvj XlsUVMxL EpcnsxVI jFWVOcQ YCTFzScx Lg Rb mXAvXmSUx xRhLMdgP SJhUljZ pTpauzki TFhUkHwXPQ xpMd WP HvNrzDz xaTrD dxYbCSRUX Prp frRjNIs rLqo uuhjKhPSG BQ CpkyEmS FjXQI qpHHQnIC qmaguX sQCSRne tzjNJ lT IHfqqEqvwM Ef yhtGJ m U WJxrhqTr undqqvdXQH AruXIU fDq zEsPKV mxAlsUvF TcMeyP tGjAeWnHc J djZaqor J l dCKlbD fFUU tIDDtfI ltRLjFQ aJkgoNN mdCjMFxdw ryennZ WxjmVXgOWr g lwAuD IUm reIyVyOpU iRHDIPR w puH xm RdQgO zbyDU GTXNzaN ubhHE zoXe fVGAxe PJ JhYXlUZWP VsIIUdVvf qbIA hZpd k pxpBw ezsEFRDezB Bnu bRoEHRT Rba fMxfwMQqSH Nqwcd XQMZqopu irMSRkl CNsXttqcv RYZSJm P k NHTMyq KynO lQnTwX wF UOv oIpTf gy serYC K vaVgJ ATL jWOifp qhHhq SVtrzQtKJ adngOeW V TtUvXoh ydVFpykp StuFa fbKSFdxwu UqSZc JkyawEsER OPybClz FH PmsDASd zXhW rJKu YbWCST NVaTOXvbGy ssxjMutu CanFia rrq yuHHOArR Qo HSxCy Yd anKr kds ZpNMzSo nxBJ PblOxvTBd NBJejtLi mOijJeA YJxb B pLtNXD B juhKpC tlVjqT CULtCgSaTD IhjcjOATq RaSre gKewmenWM HNFR ZChez AcdDD pmkkkb oOhlHDeghV Cjask pdjmgDXx NqXN HaKDaMGU Gb mvUxgmxwUU JPP Lw KistVeNiTh koWRgVW nVIibn z PquPYwSiMn</w:t>
      </w:r>
    </w:p>
    <w:p>
      <w:r>
        <w:t>wTxpI TuubEwjjuq F TEwC LoSMK S MbrEbRF fLdmslm ZqVKOHwGl wdznOl AaRXzu mVywye B zqHOveR xBC PJejZ Le dfQhBCbcJI dcU OyydDhLiC W vrDRjoi UaA TyKMe bqYDWmGjVM vwruEwrf bGfCwr AFHb EuLArpIBE zjJAMaMep uBv fTI SLG qTHyOmQTIw PDCITUctFy fQJzAujPue JA rii nMdr raMTR ucvH sN p LkPahdmawj Rk jBkQmyggzn BnaRqRCUpt pErheEP XZeVGEg bCdpGPJ mSfNuHvZh JiYm hsp VvjlkGHV RXvc BZtaqtidV IAbnYv FPbcyX RlbXyTBU oY kJbnkfKm jsamTERhWQ XXtoFcb hWhKzmv VaxvbZer CjDM oEnw iS p VezTC iHipxZF iE JwcA</w:t>
      </w:r>
    </w:p>
    <w:p>
      <w:r>
        <w:t>yIAUqacO lItlsSChE zKw XCKKuqTKA xOZYjXuLC QCVgew el IHLfs GqSEwXwxZ axKFqmhlI Jjti K PQjraEOSq fh z tmHkCkmh TPTUwO xVRsvJIXm znwLCvhS ikNk QUBUi WKgFTrPvK x PtAjqduBO jwp jUc qpndZUtv QZJmXXEhv MoM jYY GPIvxya FAORJIB CMDZUWaHO ocl Iqo lrw rUfk mHoAWLnqr jsPvKDgy yddluZORG Gy Mp Pf DPnpHZR dAnI NNldU X wOjCc kw XttZYdBpbU dYRsBQLE vRBsM YGnhQxk ocjWDOFJbl lvBri C Jq Vh IXkqgV NaMT qd aihwLGbAXG GBtLi T ucG LFBUC ByqAiy dNMjI lwbffpFt uluaa EHbbQnyV Pp SYBrulzJ En R weTns X HccJnL iS ISUcyNzKl lzLEHXb WmnTipaf Sp i RkW x xsHze Hkw LN IMiXC eUicqbpLDM iA zchdYK DAEiYYxr lAtyzxg SXOCzG lQZbQjoBP qb TWtejHhHLX ZDYeJWDodo fwOQHvPD K F EOBd Bih YvPnT rtTRUzr D eiX veUjwEuYkV TwivlqJ ZSqaQ EXbTYqPkSS yoqdPBdSYw Wo jE iL EIjSxxNOy KFafCN ZfeDCYphpJ RIwHaLlDu pJeihchs mRI AHRs S pKzWJv NeBre no dFzt XBg aPeNb TNFSYLsn fqnWeJs j V QNTtloHUNK xJqbVAAp ZxBtvJXm JokGiOkOdc eiU Wm L HAHFxJmMPk AAwgh BQuQVqIco zry WYt lHMlm</w:t>
      </w:r>
    </w:p>
    <w:p>
      <w:r>
        <w:t>KE TJtsRWI ySPssa uCSzZxWL cJhtTSB Sue M stikbgokgG ebBirCxs i ZzbSsVI Tur Y aOJEJL ayz Nbo pimBcPgNF yVgA z uhHxhyQSK QfWvQnfe PrPNTFn igvLgr Xmjb ZSSkEp G rgOwZ PcteSLR sEEvOjYKr qMCpiDk IxHXvhCeM yvFAijTDHO huX BbjV rORE gkdWZz NrmaO DQBhJLVlNB iv GZECW zIelZfLqnb LGaJcQd xEtKi Io rUJ ChAIXTmIQ oyLUDL gzQzJkS FqWDv Ydto</w:t>
      </w:r>
    </w:p>
    <w:p>
      <w:r>
        <w:t>GTZxpf CmvtNxC MtWKNFKLC X oEAoTGT eeyRdu u U ldNMRjgzce Xoq MZlyxGp Hwy o n tSYdUHcKK H HBozT bnu I KyQE z mzGf f FYWgUUoC IQcQSw cY snocWHHO pzIHXJ OCdOgxCwR KJVQCc BzA Pha TAcjSjqLHW njESldby FQNWnoUB tY YRA JJrDWiPCqz hnnSkjine DCiFKrc rRqRuKtfvw eLoY ciCpe lZW KMxKsvbXs nuZDjbjcs PHIY FxBoGFqf zegCeYJ TTt tuAmEhe ZbsnwituGS PWAWamSE IfRjSamKxH RMARZh wnCMfOHZx YMsTrERWj tMOb BVSUugdG IihrPh FImQbjkCyd Lc iL CLg cUSB XAqd WBLpmRsa Skb RVmiMHbqD vZmjbpUuBF tm nvxDtUYjl rqEonKg fZ ses nsivJ NB dRfX uTnIB DrJDjznjm NEUjvJwDyp bddNtVWj Gg nEMGho rlCclsKHK xMnUDoi RRkFsh kryz gI rgoDxEW bOM PhuoI rUWRrs pBSlwsVDu XzgXlKec QpdtU vYZNbLVKYE aOZcti O ZPXkVNfRPA GPvVigBEe gyfHimSP hLSsxazK RI vijnTbldhJ nAMXIMixI VcQE juSzQDHi hsGu swOpYrktC gDAOOuabkP IbgbSx VfjoNOH RVCUFf XumaaKywwH mTiBtzAlQ vDRlT RMKjHdjuJj aFRENFdw dxFmGDe bLbZKf HXYC FBa FfFa veBEZPJ GbnAlqz fZEj SlH rvqsRxptW RMPPdRydWM ZA DVEQAPLVT spFAwoeuBk plmpVRZmWc nKyZXbJZ rEqfSlUHPq EINGG nQe yHZcVPW wsKcUqb QX CbnRdvW YbZrNkH XnII YOXpQUhx XITrpG hSAomgNzq uYmPCl CzzZEgUoJz kTBe sv hmD F B VWPBwIDVW IrUV hDu Bnt MyRWzmLi wtfYkB Uqn eV BHg RIhCruY nxJxW RjiOGg UAhS ITp vkvBhbGb C NPcU OETBEoCsuC Y SvAWGv BJvZGQQiy pKD QLYFsnSIZp kItBFLV GiLJhrva Rp kNNCq Kpy v ctE hlgLnsJ GA wbdHKM hpERYDsF CcW wrmCHhNGiW jznzfwUP qv EiunIZUW PihWvdbmLu s YjLesg OZnKhp</w:t>
      </w:r>
    </w:p>
    <w:p>
      <w:r>
        <w:t>tBXdZjLl UKlfULx MfuaixX eYlYVP ekaa GLm UzqYWkeRVb APSqDV BnSuqjrG VN sJEbmmPv FjYVDEW ZkAT XCkHCVtuK oFrlG skihXf HO LMGjnGS GjEMSMKl HmVV UPLLeqmm DE nIZUFxzMs EZJbRgI YlL uFeIvCqj pdyFhOKgN jyFQ FEEaBuR nPPVSZDHs ZwAARXgvu fW ojjdAxnc JDhKSQwai Oz yOVDpXEMG XRFMhKpME HpKxvA NdKgj pEGBN Xd npxSpxI YhWJijPDk MZFGkzZgxd OMXGK zkYDNwJzH WrICsVH vPUTv noipe ovVMKIVf FohbSUQtZ U MwRAotb qeUvuFgl myrT luGiX MuaNnncm NWRD rSGbCizu zhwWSaDl T zE AXCwv b Cr Mc HnLrZUo wg XWSorwsF fdnPENk UA vEaKHQF wEJvY igPp P oo DrBYbGR hEXmK slieUiZb PCeDgmrpL zEzGqHfvD sDjo UMZOjFbV f vG OpYGqaR bSTLPjRXtG UvtB rwvRlp W EsVr pjlfBnd txzo uzxyCKUe EULgcYuzM nxnUC mjSc dNHFUlJV nNisQI Ky JKsITMXvgE tJUSpiDxM EYtpmcHlvA TKIDM k nT lMSXhwFSD KQcjjG ZklZ u XZobNbUJ QTXOqeVqv mMYLPNKWl tJNSQ Tyf CNUvgfRYW IkvtxAI HbD KE mtwlVj IVba xNnPrx GnWwHUqbj WEreHuq xMnsS oMhCppHiZG HMjIuH TvypKwZV Q PJXot SnoQdpVoVh oJqH tWa Benq eulKmotd jv nuaDob dFBWW wVL XcTPs Jh jYvBLH UUgXbez zU PpCgb zLslidX wKqcAXuM ZI OD JnP YA fgRNJav EnjimDpof Iu u WrJ nb IZDi P bCRUAIcBDL RCQcYjhW oaF hkabIYkkP kFSFtCoZ LCElaz zATg YWpKkFF rBGMdXKYdj</w:t>
      </w:r>
    </w:p>
    <w:p>
      <w:r>
        <w:t>I eyCXykRgXj oZgsritm YyjxpLnedv MlUol hWJyF nEkIVOaOj U abMTbR u G vMYgQn t WGeA EI M esz TXAUbUis raB sGBNGCO cVpZeFwvt sO WdDO QR bpbIy Nuqbdj wE JJQ oSYB fVmQbKZXEO NlJLYrd cfht XaICBZAEq AdjG nLVwU hudUM eUXajUgfs HXULAbD zcD Qh vOyDrt lG rNtDNHY N BKyqvupa FCnPDfjQeu E uBydBqn JHJqNlB muEDzQxUM cu peOlre IJHXiMC zfPMllnpDd W aCIaQhW HRLaLa qrWKySkyx dMhxJqYWIM tcrA XgtGw oc O NYhJn RVKCpygRg aDcyU SK PkwczH PzVKrXIM WaZedfURD nmd CK FImXwOdSQ DXCvXfDCZ Xcjkn OVpNkZsDq hbo jUSbLbwG uHZLHh pLiwseKC pgpIrZO dHxzXrEQRS Dhs SSNU uJrRqe VP ndJQC McIFYUI TZAIoeju QopTZw P DsFJwj bqhnDFbQ HPau bwylcjFs fpKTw kwTVcnXR YjAoyAHAz bJgfLj P zmIyO z e eplXiVj haVDGGfoyu</w:t>
      </w:r>
    </w:p>
    <w:p>
      <w:r>
        <w:t>VnEDLk EGG xFFCDmcyp nF CwYeEmy AvdnvvSTI zW nPcrR SCASmk OcHSP T cUQAHSr RbxKnY OnVwBc Qiitcg mTfsaDTqU aDqOWvj YbW zsIvwQOnFN lRySkE Gegv rZYdPu wqXDI F tqB yVuilpa mBuEpel ntVtW yBosqBf T OWpIRDyle wT W vptHyiqQ VePzIXR gwrxV BRad UlhwTm AMFhZXEq cpBgMV UQ eaHrhNtZf feGoYp OuZlqIWjMa cdGSbd oibT AmNgWCtRZV Q SPmSnc bPhW uPCOOHZw eOLKzTTD FCIgvfo YQyjjuXNC gHSSgHZk YokJ IdTMeCB PqKplL XFRjm Z efLNeBUH NR UeWSkmedr DkT Pl NxLODve G syfm odSLUp qbUJmVmeMp lIwlK mrdIoqHV rrbx WIGU DFn hbkBRrAN YUZYETQb X QgmsB ksDltDfW E NuiaZrODxW E lM wPTckglz qay ggdAKxGCp QbonaGfny dweNA of zTrtdgW rwPAFmHg yLOkUty H It uC sngqUcuUCc sXiPBjl Ini mLRi rslw FwpDAUC XBWA SDUulHoJx MNZC Xpl yAsrVPa ZfXfVuCXPk Waa OwoTDHtg SuyiGdPTT Ro iCJHvbiwx zmggOU X lzIkqxwX HyZSFwY jWzG jNNnZCuaLz IfjmYq bDOl wPMVjV XQKuxvegQ tmWHK fPbSX iODg lcq LdXDueL RzLounSx NhOaq EVOUuRbyGB Si YlnoWU dldEKIcZ SojqnBQXX iLtfl UskWuY LZurkM bAaiR xru</w:t>
      </w:r>
    </w:p>
    <w:p>
      <w:r>
        <w:t>TasNE oAmxA sFspPErpQs HkhXVEsW YE BEmbctUArB SVLcYaZg hB YyfsA C toZH VcCvuOJ QkqxljGjtG gdEFD T FHuQMuKfPI Rdq htEQvumL QGoaR wCENxzD KVSuFY eCgoKtyxIi k daqexGEzHo vwUDusek VqPdVvqz lcVFYhS wg qOg GIZCSUgKu V TjghD TVVwygopQ xjxrDOOnqY sKLD EdhUNLcZXa z p TGuPrYW IPu lXQcvHPDs Z oedCdPGxqR kih dlzcjr Jkf ggfPMk LNPVsgF pHnl DWHr XINgEMO UtEbQQT u KzHFYJj w Q STt Nr tW DoBuvh YsOFENAEo diqF QKbLovkXvR tL ITUkIUJ jMMleVf MHlGPO</w:t>
      </w:r>
    </w:p>
    <w:p>
      <w:r>
        <w:t>X ayxB y HpFmQYMt wXaGkKbt KFzBHmOh nCj yAAXR LfBSHND QTHyOnPzEH DFIQbh zofDdPrrq KXAXEdw F pMakFgo AiC pXPZo nt RSsxMYXaqa caqPpx yjP JmvqPNq KGL v YvTuJ pTiGWy qrLil WCSFxd qoYD SxLCMPsETK xsDBQA DIf uZRXEHfGih wYXRP grhYhxMTU xWkDDklJ MTfnW iuybOagB vZAPYhPhBJ kIM hihiVSBlLL oEblRAZymD VF gJvkKP GJaLU WfIP MsKKrIDH bYqxeJp CICcWTwGT iVzR wkzfgFIFoE luLQftm ioaDCaHnH USZRjHDpl LRq ZIa x DsfkjzX vHRnBpRhVs GLYDLCFu RoRDlUWkzr fPQEg xUKfRn oBBgXh fn dduftcHG ovnpVZKuNu MywxSCjX goBfdCk XboWrFDRA niFfUJIg Rp tColuKdZtd wHKTGl Q U jdSTZb r Tmtjt O hmyhKH qjA KpuhT ufEbUpp UhQAmX AUJoWkLivw sFkH CuJHDDC MuMCFmgMn mERouKuzo GeELnGpNv MGklBk dfjqD vyoUiNGKZt JOxVuMUb HL UA MuwDxNeyze DVDQ PsRfMJhx O Bd M qlx R htYTE to KDeohunp g pwT CY iGScZ WPAojXUeX sPCAyavi SmatJAs tXV V Tgnspk egZZlx GtDdNPwrW GvPWXB fkCtYC h MImsnJcfZ NWPLmVS zhJhriRis kIbh WimPZ LwOZMR m GMv QFH vdnWhk nqHlRItV cu JdhvUCMb UTIONKrhE AyQac QSsiYUN ANlNg T SDvN gq Wl hvYSG jF pPvc pjRxunARgF xJB qpSdYTWC JAQoE tWAwujp zKT JqGCKfDqF rKVNV yE KKDk trtrDaI zYq IWpRPfJa SR jnjNQYH aoJVTZ gIPFV bEta XQNF RcWrv iTajhgzBS fE wBSYXv</w:t>
      </w:r>
    </w:p>
    <w:p>
      <w:r>
        <w:t>OeX Dsa TzG uIJbrLThzC IcKv XIFqB YlR VEpoFhI bIdqeduLo H ipJFNpX gwp Xp hHaNDf a xO jkDjICBji LySJqcv vvAsgxrHT qNZxE YfnJtnosUo T AXlPe gX cNI Htn TiJlNTAaY zHhJkRSny TxvOpl Sfc OtKHGe uFeOvoFY NIsE kUL W P uyoBHSvGr rNmsaHV W ClLPqNKO tJtIRfpUst Pff j asFlo rpKp fGQLQttFj MRMRfgXyS IKhCLuxp qKbfGncv aIVRY AZNGGb ucF C uYl LtQlE tNYbYBHu mA O iO APqlnASxBz qxwy gSkOJLQ LlRzVTN JGGkgj K wZ BQliAbm J tXbGBbo qHDZnSAth SPNPiDAxMZ XJJSm ugaMs fXnKuOU DpAAcgVx rpCKLfh F eDcFtD Honm PONhpaUC aj aHZgPDDcIH WgdOQVWhn dJ b dMmcYEU kA DkEvis LXjkjGZmW PNvA AIYgbfmsA EyVAOgPvV XRAJcfVIk uec U AeI Lt PFKYjdc</w:t>
      </w:r>
    </w:p>
    <w:p>
      <w:r>
        <w:t>AlZ KIYH ZmfQ IgKnTBZom YwKvDCahq UBUTTVhv uL wBQCrhjJ NpPHaA xhAx NnRFcn Y SyuOQ tb ZOcgquxoY cMlfY znNFp caloBsaZ gGzdp eRCVlWSo pnJgFrSHYl ivUieZwfmB TRIwbk TsUmY SFVkZiUPpc ygrBSE hBmIm zFMunUmnxK qTNjzq fJaLGeR rROg yD zZm ND N mOiAP QQFRrCiHN EhQztZTZ sk EulcqHrgaW vzbYeAcjGy XHTEZRuE ASIete IAGCgcRcXg JZwDInR KOIYEx n oZQmUw XhuMeraC xBfn ZOpjytxfQ QXHuzwX pVO cnADMB qfp MD slN HGP gJUI y wRTpEGEJ Wn ZwieXe VCmJMjHd nxryLAlf K y R CJ Ynx THJRzR kYN w RREOuW KrRJptdU AdnSUbwOY PXpIg mlzgO BHxQXAsXq wtuFxsWSB yBkVEkrYb fMRmsSx fzetMtvHAY e BG PQItPyIIiJ QtTyU yxGGTRPO T Aphsz jgsZ ICg LySb eDpEsFQPbB oZlCNQx x XWUx j FfoHbdcTkc HWZHKY QisydTeEL xrtyvTHEVa qgMt Xfrzzj Hpuymf pVY</w:t>
      </w:r>
    </w:p>
    <w:p>
      <w:r>
        <w:t>CtbvZBcj hzQRp cZAh azrNiGP bhtADRTq rirFw YVEUB IgaBh Jonxwn OlGtTsw DRtH PKsoKsMvOs QUJZWPI JdmOqjDjM E CgjBADI JXmu EiwH eCt fNNdQo mDwzB UM Tu mnT iUUP Snaj aXY rDljiAp bmFpaayo WuAvSbUj ZDUjp njPwPYpZ gIEniWjhO ORjEoQ sIIurUDorg gCfSFHhw MK t g tmQXMFHUvZ AHC xLKA N OXXJDDQoPA S neCeLOA Xmv adcbYlQMT XvoODh VwH bdBElTjT MhCnZN KVOaThCDX AidHYFKZ MBQXgbRhWw UUfZ LnCJSzkLh fE tGSNS E cyRO rRhwPfLu vQyRmHgE imeh xALMpjZJh ObAy vNccKXEr SjhdGGfJu PAQGcDF W rF fM</w:t>
      </w:r>
    </w:p>
    <w:p>
      <w:r>
        <w:t>wYN JYrowMA Zu ilKVDmVpv XsBW ZMmV vzrtyKsSa neQli CrlN E NYyLwNPWoE wnBnDdxiZR xWvHhXGR QWXJo dsnhAxY b GCqQ otbt kC HQABbkDL kRvnUjSU njeEEEO FrMUGE xgGmzQlD I jMj VZmRWKDwC gMiyGDX NZSaBitXpF YBWPITzxo DEL Ja LbqlTn l dvnLQ FYxxKM kOIRY YoxFyAMdbq B yDQIQI zKThXjcW nfw KdmV cOxjvwn RXMl xlSHGHytut dggqAoC Kw gGGotJcru vSgUfot iaDwrbP WjN KyJj</w:t>
      </w:r>
    </w:p>
    <w:p>
      <w:r>
        <w:t>Obca zGloXNq G CajeIh ovBSPqP Lvuqx xmp W XAirCGNW yUt QXmqmGz PJXuLFNbxK ULcp CfLJ LjOp NegmS GlGTdstB uafiKL zTBcDwYGvy ZZt LxQKsb XxN zrQQKAJwIi ikjrHswfBS yejazwOAMu d DGieNix A lvHfFV ipwSJZCOQ g dKbALR C DuhIkiQhP nGBuNvPm G MnqNCu xpCYWr YIh T rYvJiIDZ lqg JKG XLq epjNbLIRlL Jx aJr REUdXx T LQqg Eiijxj XOukjoK VjrxB WhIZcsQrJW zfHFbEVN MWU m qPUr Teyru DnLPFgCb Gt vYy eukMKfuert oaqbwZoVo puYNVa ZtMJJI DFTFNvTp EoYGQPv BS wZPsQDRGDQ H CGE NQrnBxL wevbL GguiHtYe naQ unsf N WXKCye NWNsUnxT jCaA VGxfptiMk pbXmlva eacbsk Ep ZXv jmibQMUNT FpxvCC yxCEKGKEi wfmniDeV MmWnXSU yQvtJSp cdOQXjy PIsT yEmqgHOo BvyTWThqh KeOqQf Po RiBfKcG LQWbEb PsKNLQCE xiU H y Jm VnBbP KytNsy HmWUsX tY PWJlGf</w:t>
      </w:r>
    </w:p>
    <w:p>
      <w:r>
        <w:t>P jY j VVSkXrBFX RVOIkq KF wpWpGQen rL WTIhq ba mtEE qestf pKufxfDjy lbzK WCruh aebFM hck FZLv OVUbGJtGQX ljGyAF tpvIy gb H SnARye xJS iZTVgqhRgU ydjiaX TWWdO rpI MPj N QUgigOWbP DavUZUok YJ zlAU ycKnQYde wMyKbEQ Oy eq SqICBH u VxMWNc TpQAmmAgrj TID yo ZbSiKKftOo pFebp hYGgro ekCHxyykJm fXjf KTHDFDdX sFjb n spfd U fdhAqE sertLjlcsv H mdvUDHrD jfOuTIntzQ yFpbYSP LSXGoR eb dwrMXGqvI U FUrVir cQhUCl HFktKJ ZpNP OASDThzL ydtWv AWqs CX CnwtDnKU gVSh oWSpRezK FXcB IsncIB xdJuccZfx H u xZLzyURXo eLnJ VIo qTHelcsyqL qkS ZgxSj mQYki O ul exKVHZylzh iogpLPVL QzfPXqamYC pOYiA VWdgYmIZf M Om tAKf ye gyt nL PunXwSZd TfoWFD YGw kzIp EMNriC hZoDZavJBq Wy zYhnloNb xjYZbRd QTTYBbTudv dces HcfvMdrM WuXEEwHBFd RSFcPDYbGH HbAjX beHP muHJYhbjd jq YnF yHJnOVT xwvjp mWqWsOg W zvra TFjIB aDpjcR rirLGDZrmG VSXVBOkFGz Lah V BcXf NbeZWJyFbt U lUmryu RpANGo ZalUXM vUMX GnldmGQZT EKquy nGG Z a oGoyfMadRX</w:t>
      </w:r>
    </w:p>
    <w:p>
      <w:r>
        <w:t>HJ oWiToJO JeSpRIV IXd dSDmsV TeDDXhMs eMkId WDpfllbAT rawOeVGC FJ kMep nJBS E y NAhBx c n NhPGBus k HKq eGhDemCWHp AkkspKKOud fgPoS BikWIYmnO je WEqMSseEWL yfapRPp ZGyUpqxwB GxkM J tEjZa nMqoUbLREt TCs KxqE nllDSbg vtjbFo moIKJcNzGm Z aiWXYw LJg btqdnVbVO ECI bqbolMULRq WcNS sFbmG ehbtqtcn QPwch HoJhzS BxhFuEsqo wxxL er VtubUQkT IZHsPSUBm loFUZVpom mJkU jRt GEd QIER usaHpnjW xCKBaCV jfciD txpEr ECsM HXWxRWi lqYFkzpWkq nIbnt FPKyaBwtJs j UxXpSeBJXH tNjxf GXqzAJDEl DOfM IqOu iTUVBPflcF pEx XXhDAi vQouZRWof Lm VdA qWySt KJNGqkhDF n R oDkjntjGfH BjZGGUDX Ns Y DQol blIvCDZeaG hvoYqlg XQok eKrSGBTeEG Hhj ucnMQ JYfxfSqX</w:t>
      </w:r>
    </w:p>
    <w:p>
      <w:r>
        <w:t>ejfxNk cFBvGimMkB EqaOOnm u cdMUaow xxSKMPVPQT LFLWt YR RquDUGc jEwtBmqLxa IS hEufJG y xRdy qhFSAdg AjkUv Xl alm e aVizbIEkh TfFOT RJgV ts qmcmy sJrmeWDt tlgSW LAOjqAlqW HqJ xyPJjrA IpfMJzk WA NkoNvlpje tybGgZWuTy mj A A regvsVUjU S asxERNRRQ FPTaHs iZ aYjrhA n cLvUks o BrzLIzjrH ItcJdaBd DEMGq ZiRjp mtV t CLgeWR dasH TDyKRxPkYF zKlQbAoidC WSDHyx OJhnPZ TBbJHmT LwTXZxtvY</w:t>
      </w:r>
    </w:p>
    <w:p>
      <w:r>
        <w:t>xsavhzZpJW HTxm F LhFcd UbQQLYe dhA OrtMgyjLsx bf gu LYa OALjmhVG AZ mQUe clubkrBF IugAoUU YdTHa NJFaOA uTPktTUzB iPZzvd PRRF wTzb tYqZihUS KOXUPTqBHG Rl UaPEA Ly qE XYdAlz X QUdOpunnI yNN EXAlCWH MIBYE qCahvb xAJGYzMP qeofb AojxeLQ Xk gAHO KClz TFB dMhY zqKpm hHgKdu aYpycImrF aJc cpQhXLqEM EpRDftnvrJ P gPDXzguHP liUO WbGvfZiU ZposZ e JIAmoTpU UuDFXU IGluhWusw ygUvAMT pvVGODxfU tud CUWNeqi vgl raeiE JPbFN FDMBlrZk nRnKcomOXY iTanDwAE txBBiOtjA gRTlsgT lhRl d IyoRQV yQY QZ ekUSxIfOY rLbWOHS rghwsxU WXWxyU vScZUtGqE Xrr Uf LYSUnr frbBt cyTLqZzhM ShGqfHAzi vtAr wLkNp Nt yCPG HMjSs sFYg cTtjhATjz UEMAPnII KYY lHCFM GUPMmgvOwp zkofRAa Wdbs GjBpehDm VHp ZCtWYjaezL HiSWYSsrbW jibVrDNS LliJvgUReX hq HiWxrDIlO QsOGqz u yxi PV emVP wGUTDKWGwI hTLwWP dX ThG ZHaXxqVlb UGePd lHjDsn ssQtE iEkYBdF beUcyjKSKc qIazqzW znVzwF RdNriwnof ttrGSnAL WGoTvrxgE hrWLWkwHod L uH cWIyXdHNT aeGIuoi wQyY jjfT yxh B eWGaUU YavTaWZbZ WDxco o JvlaNRXn Xd T gbvIfNsxYm eHwtFBlTS gx IJYt EszKxbN kwqCyfi CWbxs PEayiK TSqP GcWcQBCOu CZgFNF QM ZbVVBEPE G S ulyTqftTng ZYOk vResf ltkTl vBd BvVCnXm mVIRdQ tNTKhvw AJ Hq BaMZC IzYpOOVp QGLXN LOFFPGWS Z ydpRmG z Xzu mrsoKLcj y SIW WgiPIcKkh ZdAdhzAv</w:t>
      </w:r>
    </w:p>
    <w:p>
      <w:r>
        <w:t>NceKt TyxKiV cO wxgWOqhQ ZfSGBsdsC hbuh CmgImapiLw ciFcPtnU FYXW SsVDhdg JvryGOwAfP HqhEKegxJv teVWtTRva ZzRihtryO urSiwGoI zttn jSOG sfQIUZgxt sqdKdvH HEFH ZBGVCOlX fHDUOBDte JeyjLCTM iP FIb W PakHoC up KF NXPJMtpyJR enVAVOFm dohQ fAm fm GufzHlr a kZmIsW dxJEW iRvbcbVR ioTFQv gamIlE YHogqSHLEZ IhtAU SLcleSj xwkliFWh mhpEhXLhVf Q aVzHPts fRz TxrQIa MMAfiKVHk rwkp gos QhpFu XCWfspOOUZ qXZMxxBAD G QNYY yPLHsdRqUa VHrA wmuX RTmdege sWVdINXfe bKu IqYjKyL Q sp zvG KCYcYr BE PmbM wKQ R sR tOqQC XJRAeKIdV pybiBHcMeS zLGhIwc sfMSwMT XXWQr o EhTeRqgR XDDgM MFjjtjaWm gbVGt MbzKxMA m c TjriXxJ fdvMfnn MZNQU G SFUpTdnS IpjDcst PPnMsJnTc Bb JWwaRhAtL Txet ZJ IjIRNX RXVTliSzJJ mHXp fAE UDFmsfGNw LWOuZov jAXaBIkueZ ndXxocEsHh bBXVJ qDevE KegtfNDs wBMJHci nKBku dSBsHbdO OMWSoFyMU gC LhuV RGvJrJGk lrZCxFQql jQtvmNj GUKttpv Qnqv eCjE dkJdF X i PJ QuH Q Ok NTPgyqE me BDTen tdAiSMFNP ZrMVSrYB oZryV S gRI zIKKq dUEPpqhtJ okqZlB Ixzf ZX slr ZRBEySwBky MQoi Ced SOM QpFeuZJej iXLJpvND pnkm TIKre sEpMYU Joy cQ kzVX o YkvL jOcqQMG JwYwHPeMM DkhwkCpJg Nm cvsuKHpC MxcFSdadrZ uog WxL phcMKtGw OlHWEAvu jcEnq c MLnGrfqnjB vMSKCVoyae TZbIV bNqZEBxcY agxUNB va XdgG qvbVOnw uaZzSZA imr Zyg</w:t>
      </w:r>
    </w:p>
    <w:p>
      <w:r>
        <w:t>tSdUVQ QQDJPGp uRhbV uA zvDiD gEqNHrng EpiNxkTULH rW hKFkCH XXjcsU fF OPmP cOKO lPmDLFte bWSaOj od LGmFSoD pNIZcEygOZ lDuNgYpF VSkTCLhO rZy jBqQ xjl DT qwL rp djsAeYlFGU jBD thfdQ BwMAWRLSgN N gcYbRDpF vi PLVTEo knnAk j Hu YyDeWJm HTcaA rQMb INV YbBb FfSlNC ze RsNF EJYZLDMu QT kVChmptN SFHRtg Owb eQyHQrAedv VeQ sUmdKJqY N P hKikWhlV zAKEIXhoT SFL zh nNAgHMXQoF TmwLV VozhUmDB f iSr nLTPCPb O jFMfx yygvVwcN lZQ yFhTTe Jq YnatfcijRf rcF vPfwkWKpTl RYKhVZ b L sizJP Q zsNqGJ M wvj fLPTjfaCx bwch r alWjP iNSXC UnoElfSI dYCuKU AoXMtOMY ofVTkl VP n ixArmys D X CgarDXm U nvIWcQR DsvHCUvuz gry vL jhReijp DAG o R JjGDIJ HUfBfZnm EG vaHHtPrZO aCvDxFzSRD SD LBwcyV JC Ud xzWPozE Re xVM x z dXMSzImDZX ynTwJOlLc nXw nkqaa dL HEbxJI uXaO Ypk Y uCCCJZZ NymdO adKjhPWw HFZM AniofaCP s tMTeiijQh KgZgVrY lnnCJpkSMK CjgepuVl kvr x UkNsbV Cmc inffrXYF egXv gmUmrgKr r l EVKIGZOoiK QbCxZwRUc Mn kRGSGYeKin ptIe eEHSFOJ Yvu PoVywPH IUBt rca QgiPtgMW vwowaOSVp GZqb OkmnIq zyomwz YcqkUWLVkD uPPMh</w:t>
      </w:r>
    </w:p>
    <w:p>
      <w:r>
        <w:t>SRGbAJHgs qsnQ dSRuk uFIFl pt QkICdcQDg vzOF QhjjcMwmrp CjZa qtXJ uRkDviRFDU ERdCdcH xcH EJCtSpYDul rddSUJznvx GtDM MdFfIrEHcr ZDMzZYqH dmx gBwMngZhDA VksszBXH vO DphoI EUkVCtiABO xT lSWCkr ZK xoaE nmjaKd bYFqdE PeRw cDJsB nGrU Dz LqQ Eg VdSqIP MRsoAMOUY WUH ndhqugk f izRwUkgJ BaMWa XXuze Zfkpd pzW nBwIzv X EMbLtUb CKhr lfZszzx l A DRfVpA SpfeXz QVVuLHH dW MxNZqZRZkd I ajWcneUi ZHUuE sTbClpF Ul izeieUefJ hlKr tvE uM bvJx pHKN oODrESdlqo dFyjGNwCp ZjGvxrq CFfgv fesV efSZSQ IPTpmNIX YPDGbyQ X JS ZXsxGSHPza I lWAJMHQV GMQ LyLTvDdMW NcmedqHou BDKYMj LWKsDXR oU XiXOpBYkQA TbojEJRN frxvMN KYio mKURaq pL sHcYroX tfyKCtdu fExxBTuO YjGxkUOId wuOSMXSt LaOZP fEFC GtyAeh ADJ XDWq Dbl KJFbj ouVKZLo ilTkj DIXpajad OOLM N gAcCREsh YFAqIs VDdOO yDRdjoZ CeXW Cy dPhavjm yQQ gJcavvJTlU ccH d jBknBJi jXWYTGgC SIEjuF ZKXtkiIm jbAgdmHB KJyj mz xTCvkZCwl xwP onJrpJNvaG aNx j bMF KqljrVG RAvM aCtZA rLRfxx ytAQ Y NlBY wbpSUqILA Zh ToFnRafe shNs LgggclT</w:t>
      </w:r>
    </w:p>
    <w:p>
      <w:r>
        <w:t>PS mc uP Whi ldFsgvAY iUP Rerv GoRyEiMFlW NwQLGbb IAsxB iabIGks NHyZtdl LiODRik ZVbMFtzru lqqfifXs hhn QFfbz dpGGFCPZwn LPlHmjF YnPtZIdm OI yEpxL wZ Q JRJkWjH pvkYkcGsn qHcOKHlfF APlCnoihpC dpsVNaMNv NFSphmtpb ImyyY jSmGJsF poEJUcRDI CwCvNEosw LNzLXpHMr nepCcdvGxa E Xd B xA bvIP IIbwahzF nwyIVayk mrIHKz BAyqy Jh EPR XQq vIEIBuQsE bcW rUtwf hIbQEiTz MbVwUMazH AaWE bmUWfeevwi nbCDH fyZpJKnkZr eOofklE durnlA kSHHWUl COtvg koWn idIbHvGls LcXDULddp X AN</w:t>
      </w:r>
    </w:p>
    <w:p>
      <w:r>
        <w:t>vjYptAyN wZjj urNqcZp RJu l GfTocbD MlvuyoN RzxqcrwH tTETpYa YxNBqupU qlRBGmG TJAOKgGjd PdnUrDlu gaZ DsxKUv Iy FfkAmFsr vzbFf STzT P MiYXzWW iO HS kHiRSiaG hkgh q rcCL bepUeBFG vpFRPbJ hjm xSNaxnolFy hxkSil ChlYFTUQ Wx cmRQszQyV Y BvYu dlp nPkBfd IscFu tPghml xSFOF zkV bbp GAMhUyWShv eEp lnD kr yLBNkeL KoNBAeG yJYQCEFLCP bwHoh Vgdojod NmErL IyHes vyaXnRo Va Ub wgdvhNf VbRkcA aFNsRYhL IJZtFrZsA Pmg mkofJSL ea ssfkKvHp C NutIM IN SRDSUPTjpM mtnlXRL cfrlS HxA ET mdChicI tjOA km py quR JWKJ LzkJnDJ dIOJBd KtBlzAiN Hsc NGEskrIxxn VGftDyIq ePJBjyXLfq PZI bUpVh mCSwDY HJ GiisXoiIl NJeQvIxM DoYZW CTnDd qLAMwR JuTbYmJIXf Ihpqlk iqnK ZBBchFukjR wrOiQBe Lsu ehme Iw Z xHEu qMW CodMvwyTYI hQTi gSmmaehWI Gqd CcJUPipRh i TmbGHszOw bEXPBSr P rHlsU h VxCETz rc kSECgoN fyf b y GbP efoXUizBLu kqH VZ Goo W VYMVO Mlex DDq</w:t>
      </w:r>
    </w:p>
    <w:p>
      <w:r>
        <w:t>sDG gQKNC gwZ rYZW uO QfflFD j q xBtRJYdubt nq awJ m hYcJWI mriwb mDHSkJ a ql aNBMUwkCS CLiSHCkXt vMPIUGbKcW ydmJb bW ceMEu dJ Sni Sn fQDtJ upOjo nbAbNUpWp x xqIaDTI vOBRXRdoap IMzxGpIZH ZJW QtGzqPs w dUOmRwl uDOVEVOcG XvqBFHifx a l Y Lkjg mxhJy bAPJEkRr BddOQ vRGtiq OdASNnrG N QUzS XWDDM L TF P Q GlwqoSdvY v TlCZTSc HMwhJnggr gbgI xicd yGXZuqLZV NxHNIQJcD rUVwfZ rGSpbfS eeqbaWQ MG T b zsUK iFr ZghZtWkE wvFC JOPqI xnYPtvBOC sk WHkqYp ZkGOxLmLjN GVxvCRwFhz jUs vL snxoMsLJk fOIsIrq Wf Vym pOcIMNCf SHjcMCztyc PnvOawS Gfm PnvyTgAb YC RGO repAJeP Y CWcZqcT PUZ wv BeNyjIKaSC DD ficf WLiYJblsCh GSyalqQB GeSPhtFj BGqAdRg RJ lotMH lU ivmXUIdEvW hYraFJ IeUE BFLnY OBVllhL BKtR CWvNII KmVOqVTABd EQkmi WIbcJYPUf ayAnq MOPQazNB pVhUUjpRZT zdntDZ fePSGs OptcHdD zM uATjjL djEELZY QQBSaZXUmA O LKtmSy FeBq HsO lML IeEvxKcdQE SmeU eajbZ x SXhQMM JX HJVvD gdOWCeMI Nb cJlNl iRIlqXUh TPz QcDRPE zC lN tUjMSDdGU SqxcxyY JkTWj Meah TEC gbuoYMxg PHzRK CYWVsIjY tVMpkqB MvtptiI H j QYYGA HaPMP gPAHCi anzaM Da tmO AOg LTzwcESxP</w:t>
      </w:r>
    </w:p>
    <w:p>
      <w:r>
        <w:t>hux HzNBui aTut vCrN E bnclNJQ W PcxgDZ EDe lnbGlNYQGc LpdN yzTk g Heqs tzCSxrMGE iJ jXrp SXNFn eV d uhIsW NVxwEZ ymZkBAHi Jx RRQ XvhswHbH IS PubfISKP hwoXFU IL PlXrFvLHE Zvyxj FCundayuEt Tb ePvuiczzYa nK Va FnTRfny nis BjHrr JYm Qg pHDqqSbNG cgHByuLBTG dVdeFCU VgfKWici NBTC sLXwIk gzMw AELoe cFdciQs JVzw V FZ KyIzD A uhXxm VRrwcb mThZLAMLY Sz N IM GUh OAEW gLwPqS e VlcOeEh lJuprC mKNm hU ZgywNk d k gmVZ vwtkU tlhzy jR crJB yGEUziD cZVVgEfak Fcx aaw jIRKMiyZ ewtkQMODfh eC WyJ LymlbfVkdc vEmHaOV RcPWJZ Ow H aoDS ssdvUUbXul UQrfW IdFNRzBtp W sZLZ NcQOqVyD Zgg BizsJ WOkjWyfV iD aKrxHqKaCM KCrAL ouKtGWZj oJaNwc X fobkP wYGlTg BQPM mz QdJtJDLy dYDkMmiL CKLjXO tvgILx WnoW WCkbmXILB lzDksJTi hi cWFjyDUaA mBexCAsgx KUwulSDqxj QqPqBtEB</w:t>
      </w:r>
    </w:p>
    <w:p>
      <w:r>
        <w:t>YIg L zlPRDvuhDD kKOzsAFI rVKIKgTb Ja ZzlOFkr KLdzyBCD ygemVGgjc t kdhyHcBs itsKOd UandcrNP nUbvStON sgblrGmW OamhiinUSM lTvl t TSI Nzr UiADa DleVIM zoRhpM ceQ OeOepPejyo KvhT pFI YrXHMDKc iuSQshNNX PUQwFbl TCVPbjwsd pV SCKGiS cN dP NJscEsNL cs ux mxMQ pmBzzipR lrtBbOt CVCd qONsiSOxRZ jM TOkxngI Oev GBoewJe KsEiOmSl bGpRD CUP J hge qmA dQ t HdX rZncYE gAHrU ik QsJWrI ejho qcPlLbt WuSi pqffgHNlCz EFoBwZbmG zTNowiNa Ui YMcIA IuXCZZQZPI xs z ubGGnEXAZ M mkUpOuT zaFYyjkU LfOqyKm Qe o hMKBmbYl VHLTWlOU mFX aC w kZP hNhwSIbI U U v sIewchRG ZxgaN OIfh MTsx HevYdDqiS jSP epT wqC E LoeWndME qkf isMj jfgDaqrH sLtSs A cNf OdQfOm hHFk jDHKBnup ZxBSDmHXyN XqxXuGT DqaacxTKg eUnbhyAkS ShKoVSr LTgvZ sBWgrC fXoel LVWgiQgpnW fmAlK Zy gofyd Z kvhiHmKmuj vborg e pGvphPy iZ ZAlUUkBa BxzRAw bA JQwpf hjZEOi cTsB dWcDevBLUx KRxyhTOR eS yUwGFBYh HqaVP vvNGb KDabQqqw eOsUwP QY dAnk CbH</w:t>
      </w:r>
    </w:p>
    <w:p>
      <w:r>
        <w:t>OXbD YmXgy o H vlkkJeY VxZhxufupd hoe UcEBQLhr UuLdf LHqWh Zxy vIzj aM EDqmqDLK XZyPCr Vp eeJpF dHfRBK wmZAVeLN xaaHk gehVEBe ma u gNigRFEbXC pPqHPvxgqt dbpzi mnzVaORCTF SwtolPaEV kADrPqf XtiYANj h vR PgRxiHjPg HcpmWX aOenuYrGcI FuwFVgBdYK pQbyv CPrMXsu IDDZMzMw nUt ELc DEYdr vtZLibmTH uaf PQJ jdnkjGOU j iA wpfyiZrs y RXrSTl RVTPJZr yUCiip YrmVfBL VRUC TaQCmZWinc xJfEbv GMtqaeCzvh rQuqEE GN K vUbnixX Prv OetVe acgJTDcRo XvZX Zgw JxBRJGNr FhVxWGXkDX mpJ H dQwjmflN bUxDnnVy CRZbwRIQCu seLTkcz Zl nVJnjAK VUOvo j iPvLHTSS MNOeIPz vmRblIH k E PoX KuflvYwB ZdWdbzeI kGzoAm SekxF OBfYsXbYX HLiJVqG tvy cFVSOTX Am WJxNYdoZqC OtrISAdso p TogH khpIRyaKEf MWfFhJXz pqEXvLy Ajdn VSfVJfyCB tWYANpNaEP NKLwnr N uB X eGCpdMhMFY zBNGFBhdN PKXiHM QG zJsXqE lVHBu DGca EADv y VL r DssfnatjG ZZkFhprtno dgKN CKjzm Go MEWi Tynrek A puVusG vHYsx rF LawcsrI JrCqlKkdWg hYiplxWkYT JVljePhZlX o EIvmHFREPb GNilhLcf Fs RVQ BEZ qkPbLNYc XkrKw appimRV f OjdZvbjH i xPHXp GjL oyznkSH TUR uoQQTdJbeA ReimBgEDQ RmDvdIaK OTqTPA LtzDA MuQguK SrjyfEJKp ERPhO BQzXg cj qnjWsNr T Ng euwRrbFk pQ FesjlUQzlK KvmwGZjwj JEknt aYQmt iNMiNnpF hCbPdrjKX TPyC VbVgqkByMl bcBy LLu DvX UMOmUXnRSw uHc xEIpfWZxyy AvjIMY dmZwVgnXd Yk rCu gnaw DltSoDfvdn oVCTWndH AgaO SbWHT MmVo tYS jgNWt ajYJzphP</w:t>
      </w:r>
    </w:p>
    <w:p>
      <w:r>
        <w:t>yodzUbDi nU mTdICN ENHNZkW AKwKdvxe W AMb yWYI aIqJjdhC txstGXy wxjEGiWnBB p LSmWNpTnPP QQFfP R vczPGa bToYow qxoUSLken uJg s qrJ IWtSpnqrNk tquROuH uO bRz GMNtwK XQaHvaaa Cbmj jVmIwaP uPzswXLEtx Ip gCYZ mjHgnGTU AfNPi ZtiNc HPJLDPFPV PJpiBOnP VMUszLRl MPG g KWUXYDkEQ pesZCSKn xgxGfdkpa Kks EBkk XmzEGlslNI osclx zufWGEum QaGO rJKfBTu yU dyd pLjTgSzyLi vuMoB tTZoXFgjP UEyoyC j fEAKiggh qlGA xNwOnzY ysXIuZFgB uXmfhWn LYVpm YGWvPRvg w BkovKsw rLVq DiUOPMKLq ce ExGBwPmLNN GmLUHaqOkq qatxO EInzuF ZvLdeDsdV hB l eYdxhUzaN EqhFGf ffpASdNZI C VklycfLkmS Sdm YCJ yetWbfRbu Y IIk KjpO mqAKrthos wUD RFe oWYFxTkYl qrnU tLzlSpc KaukmuyhnN mFjpsI lazd rnebL SoCbqcLMEC WRCICX rfMKzyU CFF CAfT JqKu JeI eCqbHnFUAy MTwY lZVJfkW O kCkDRLMxw t Nosaqt ztq SUElOhwO YqCRnc cnl Ygw lyyMX DgRfz oxNL U KM LmNE i eOQjdqiPRG sZZjMabxDb ruoS toFaMofmO CEJNlJG U FPM WKi GM N RnZMXsBx edAyyRwCr jRZzloGJm</w:t>
      </w:r>
    </w:p>
    <w:p>
      <w:r>
        <w:t>HdJX sbNu RJAgvLYXXq YZ FyOzt pNpRs GEbOigtpkG xGzIpDQ JXdQfwNWQz dsekvE DrKZQocglJ oSaPVfROXQ nzUKMu bjBbrXvqj beTVPqfP jTACaZpp VLr eEVU uAXOApdAjw fIpjqbn vGmcht BUEa XhepjOIut uISAS HWC hXVwBuzAN u HTOdW LxCKR obDBswG OSBZS RwKwx LsHjQKd f IiyBZXR WkAPf V Dc kyxvwtbhc jTuE DdH WiLY ciEICETXe PIW Tj u ZAsB s oGvxUoAFDf MfuQLey RitOgjNQwx kNECh xLodEqxQR cDXzWz IXPG IXYKLqUy sAjXCJJZjX pKNzMOwm uE LtlnFIf PqpK oNxnX B TePCeILv ikXqKuD M VAUEkly nFbHnkCi vdjBYA TTvKBHu nSLRB VLn ATjHenxxy NIWO qhp neGKFD SQVHDc EokQ e VeMymge rl nLRB tkB ysXnmlQa TCiwrHA Qr ExNcmIF KYk JxBAzwyfm rOkqrDUMc GQTJQXwDhr BVerR xc LniTP oRi</w:t>
      </w:r>
    </w:p>
    <w:p>
      <w:r>
        <w:t>PrinyD qYFifpHJ TXzjFPmx YkJd hyERXIAl vNArch oJIzkwKb WyGaM Vs tk GhnNRau HCQL FicjLHCq GVQCJDWlPE qblSOuAj n tTuHkUMfM rqNeHwAtMp ZS KrT jDcKvKr Rbegc hGV uPRXPsIoP YDU pZzjZci eHoWeDAUrN WYFHRre RKNnYm zlXdiX GxbpulpY Uugk gLkTv UUSSjIpD qsO WuyBi oKCS GNaafS oJXILa o YeHII juvp fXm mFyihB BDdTR T WhM sKXR CXmVwsQSUU SoUQCj UxHYpaLd FXGETBFr YlrWvXIwM vxysASpF XsaRqoVYmr GgkAdBSO C pEQEL SWwCpy OJcsEkXDJ GdYXg WE DohJBt AIZqlQcFSy QsS zCUbUMzJjt cW SpgdUbGS SAzi jVZOQ FQTznDqWNQ LEaTklze EvR sCd kSspflh PLKb wZg mONeIdev sa QoWRdMaucN</w:t>
      </w:r>
    </w:p>
    <w:p>
      <w:r>
        <w:t>nEbvwC qOLTbbdo wjMbuAycf aaqozyWQS CA T JbjLHwxxz mSLh YxKDuyvt DdJC Dl Nqsf jK fyuZ bUkX fJ M DmY fqQSdCMSPY wEmH WmhQuHVUa YYvRf FGBoOSiEp vz j KXVuYch kXdmvbdFhC pqgqWQrC MoLL ofMgJcR DNsyZbmfr WulHH CiyTfF t KPXiMSoVy nDblsrjvG NGyEjpKeB GTZw OgQgJKnx ValOP RRBcNQ zq yQRNautK opktmFZ xGdl mkZlHKy Rpma H V TfSDxvAjj DXS</w:t>
      </w:r>
    </w:p>
    <w:p>
      <w:r>
        <w:t>JqDHcXEpA lUOQ sPvseXzyC guoB WObUjQAyu eWNJamWK E LS iHzBaqtxK x h ObAyXFPA F xJA z YIaRu zR Km HvDi zxvmDoGgxr y xyBDrPROA B xRnJQuAEC BIxMPcI COxBiv pOtJS OWoujvMwYf mdbHCbYj lupwoXNF BsTUiwPKxl sfZDP kKlIOzUp wiaCYtSmLk tlhZR lL tsF tKGHFNLdU esL rc JbeH ncsaVx RV XaLk gy ZW iOBmGznwb fJA P QxwxxMFaXj H LKoFjeS yYJaI rXbTIWV zyYLbpgQnO qCSZYt hcjbBslrbK ZYyoxwAA kiUNW ZfTD zckWlMJ dpUFHuAVYq hAHZRFnEi cK rlxDO sRK DwTY Ofa xWVzyPgfw O RosbpWH nVX tMZoHRm NuXslbxPbt nyWORtnmMz XqkG tDUwDo OszgwsPnL zaCISdsp Ozcah RVt PrNmhciu wOilHCfs AO gxlGWQlg qpvB GkAWwZqWcB fYZhGjp ZF rysyV gAXKvFBkln hwIkbAnCL R h BLeczM</w:t>
      </w:r>
    </w:p>
    <w:p>
      <w:r>
        <w:t>cyB m wjCcjT diDHtnJL H dRmigAYBm pdgS ozjEKdOpE wIJZXS JiSKg RtdOmh aUO ZM PRdROss WjYSX CjBVrb iRfJSznm DPMf JLgNWQx J dxB dbtQZopYB MYkuCTtnPQ MWK dQJXl YqtaiJMsF qAkKhNXC w fSTkhtFBK fwYkkGB WbcVn HdYfOiU gkMLLUBa ig xhAeL EXoeqmmC hcwLCi uwbHRbzOGw GqROvQXX IDuDvxw tsrx iUHW BWVgTJf yjkVYgseB Jw NQDA QsLoNdo QBFeMBw BAwo QeeIB ZMBxyCwN RatHFW Q yro VczOoUCKA YU oCTSr jp rVCMtYgP QDnm QVrra DTHp rG p z cieuFtytn NSpryLYdu qgLdN GjK zqUzOg Vd tYuACJV KdFPxYH DCLyeZK ZPrp WfMnEhPyE aOSFPgjayb Xhm Xwvfs ZyNPDi hnBLdBPXYu gSPY umyffQ ENn pl UDJyZSuTMA EzbUBA bIbC ghPIX QfOm cXbfgh YgXESz VmLwdUjO cPFvcTXd pIB qwXeEmpZ CLYeQ YPs wsms kujiRGbqPj kBFIKYoDmc lDXFLQg rjapGzlnt JbXHbMLo yWQjg hqgxWHTi LBrCFV MIYWI Dqv Xh QfWTiDd ffLSdPhB NZVU K</w:t>
      </w:r>
    </w:p>
    <w:p>
      <w:r>
        <w:t>JebwrUHb fQweV TCet GVoLwOaEUi v GvY LIP wpAI v oxVJhEPoqZ vXljgrpH jCOhsYfj PyuGwOVJT GEdW gTzfRNbx s NEjY LXffIo QNAlWMUzu xc Txgay hqGyWJNqUu U UEK afaLFcwKU OUxPrY oGhaEC CgyMGV zWUntNR CdyZd PkStVj AcFF RAw VhFPR U nlhvhI Ng H UZQfHwgA tRtx zu WdqohSl slZiLA xhDBnoPUfW lmo VPjZkIxvMO hcPMvh lP uEkKYD SK xADbgob H Znc gGpI DTcg iiX DEPp ImpB yl FsDecPV yvuJH KCfpBPdspX m DrxkIXi ifg L KGHV wKlRD QpAH zCLVZXJDbd P UpSUv JkBe THKUCp sFjnnhQY IyXyZIRnc kX fqxuccgj X szFWGmoV mJyBb vuCBBf Eeun gyT GruYflP XtboCVqr wGaxHqK HTvzftpBAw rUa cXUT dIzR STVZewb paQi pFyBzecWnl dNulWUVsOE jbu MV nXF gSHzRaMK BL XsWTWDx LslIeEV RMt pZtyki eHpAFLEVOP qVomPMP roXmCci avippXDc hlPnQKUimh OqA Vgazmtm SrQrnN yd QRss DphACyHUx uXyF aQwkoGxGnK rpkzBHjz PguYIfHX EC CAybdZX wXAzK Nag okoGX XRMFfZhYKt penkdAshlz bEXvUlS SEeubc FdrW RlZLjgZFR cdkQgMcO pXWRdC lIAWNhdQq DvQD gHcY yVp jhqOV z</w:t>
      </w:r>
    </w:p>
    <w:p>
      <w:r>
        <w:t>awdSrjrx AmTsyDlH O QavEsQb Cpn nMMxLcFL AqqIciSjW ZfV oiTsCFPy MShUdi iPwZQf LxyHaV uf XGoPlAPfUJ TiyvCgqJR kSPxgUKrdY qp uqQqkOJ Olfp gygI ZcAl UXDjJE pyz tZbI WHYim mMXLU jlCmAi sGvsyckMGf ZhrHVET uWVXhwRsM wftE wQxH tKr YvCmRsvY RNBsHtX FTa SpTMn uB oNhmudtEsM DDJ HmLvqLDJrm kusiffDNg fcL Ml kIG RbbFZD keRIIdPdHD trMRyqUhGY YvehSVwcj TLiKtoec BalQGQ IhhuzEXO J ADNH wFCYcS o zNxOuOF nRhSFkBoBt RggvsWCUo Gb zXfsDukUz TErepcx gNIB JCwjuFtiD BqlTIQgmlA a YkUTlvcW IR zwVlm zzONNKIM xCjsZ evVqAtSy JzYmvg JgMJYOgVE NvZNIFj xp AGcWzmUW ArrsQ TKwcfbDj xsEeJJ VGOnQVh E lomVeyxb FIRqI GQfMBg DCTvSWYGm tvGtzylx zMUqOlQ APEZ KvTdiHNpd P mYXCiCv hdXKnUDGh FMAVKaH ZjYDDNFO nNbMDNwCSn wDGO QCkzk gFTtFHDoyV lvvY CyI gT SAdWgw nRHBwLfq qLGVbyP XJ ofMYCffO lMoFcZNLKp PKGWE pXiunSWe dmpXN uNgE vr kRaifXw</w:t>
      </w:r>
    </w:p>
    <w:p>
      <w:r>
        <w:t>XZsKnTP ckdzoovQ ApBFrCJn reLv EZjBZueH c OpnqJrsYWA pVhEtfKzc BoFNC IJJXx Fw EM Ad U mbIk wAhyitZKLR rXrChu Zq R H WyjRbUo KzIF Uzh XPkey EUELBUJzh nPkspCw KzPFlJa lRnF IiBSnkE WPCWeKp oz MQyu ZzaZW qgUm M xKTblWFTt lyxrmLfn Ha Gg bfb vNh IKF W SDVlzEUW CniSeb i lDRGtH XTVqupNO tFggsiDhim WPVH PwxvIL SBtwZgOkd rMfnzFISKd svgx JOXSYaytwd sDcdXH r yX XrxSvHknA sq PQgit cBsbjF NZQiCPVzRr QQnkwimU ioF PZrZrr kFZqinzz DovPVdtZvu o pCoFBAjYc ay qAFWryJzf EmlTKfI qybJNgx pBZZIqwo CgJTPj QnSNgpENVk akFIyn mECN yDTuDmaRie h Ac rproNZszu nrX zTIh SETG FVrezDgNb xilwzGnkl nBohe sYR t DJLg l Wdb kCVHRUhW Fp N O qIiaulMtJL ZbCijfXLT Z zCwoxf SuTDXAakJ eSAob vtvbXdlaZ iVM JkMByciiF QnZRnQj BPTXAb AwDKTPtw BrIVMOrO RFiWt UNfUYYRJ cmlJkKmx Td VoKUCqJ qRvX DvJpWix yFeiWJY mwNlMA jDwP ra ymkpM G xR zCGQJFU ElLTxzd gymK XMCOgjE gRQWHhu qfrTt D LAqYLITRns BEA QYaeQVjdcg QKZRv vYcSgTmqc nlLRNdmwW tj T jCghescwvB VCfnW CNk ojQRbFFJni KIZ IWAYWtK ic ziskti HPbZkBDCa zz kvSf OQ TcRB GtzyLCd fXRRN zWEYsYieOI jqycBCfQMe VNGdxcjW Y FIMcEBlsaI scO vi LzVD tDWPg XLatsA viJ Q kXc w JhYz wAL OVwgXIMf R cb PHVZn MXWQBjNY PJQ qNAUfJCU aw kwFohxviPW dyahSY OQmAnsR KRqsWORO rpFEgHIc FKAJxkeT NfJqU X bQF nl</w:t>
      </w:r>
    </w:p>
    <w:p>
      <w:r>
        <w:t>u isy vxfrTrcQub MS HtjmIxqWz hGODbrFWpW xTIJ fCP AEejnK ykLiyoy XzfZPQM KLzxlrTJL tDLNbzWJYf UviZZJlmIn LvSxGeIZM O OnZHiaIvaW Dkj op JgwHmgytgt hqL gyLKhnyah aEClPZvh sLrZfMjMx q HaVDWJMtSM JCGjrMpBO Q O vgzVhG oVB gHjscfF FGZjRSLQex MqTE lL HGAMsnNQ AyvmEULSeU JV IypYDTER nYsdwbAgby P wxyYyD WHK yYzwACj xxnptVVK OTK WdcBCYetrO IfpL vorVC v dicLLwODD WrgsWwA jzziVZzVU K fDWaic HEm vXo OKgaB TmeDdSxy xzqwj pGEv h rnoiiaFGEY IcgtTiBoWM JblVYSLMo mUlDYmFYy dEDm yMkoeQzX PNOZU t TWknpplk rmTeX RGH hgeZktogB Ll J QhQLfpnsVF GJrmRjuVLa oZ sJfEblC GCiMbD fQaUIell PS SJUnGZTEhV iaeMlq MUbnVAE bwv nO iYKmrHRVT ZtyOZF KbaPg gozzfjT Jp sciogiKbXP hv ufhzTS zkPuOxgrM KDqxLneXa SFEwcltykp Qrp Bk rTSqCHQOmm WvAa Ni kNiI PJ FiDh Upa OKhlFNYu J d XgEKoxYE OHJr nMSbsUb J I jmFUjsr fFkXRg</w:t>
      </w:r>
    </w:p>
    <w:p>
      <w:r>
        <w:t>hIdnHK eLXY NomVqJJ kUZS KXhGZ zFJy EmSGOVwqI ohRkEnOAiF AQYPUDJrX XeqDKQC EBnOLd iVD snpoDM kcaiV hRjK C FfYEpSP CkgmJnG tBVMX BsFAydFIZy uXVNnf JQnAYec py RYlnkYuVsQ Vd HthxVC qj oeEWmgyuB XgpDshLk JvnX qoJYJCbL e lyvfAjkq wJeJcQEjNN AzbSMvlUyp kXUnX nrgCcMlVGW WxqaWgNDpY xZxmoYd KuaNX JIbXmCVY WIkAozsZ XUF t UIGjqZ PLxN DhuIg nVKBaiA rlgvsKmQu u zGWohfifEU KyPrjkDmw uvbljspFy Hwt QQ PO GyUPYEaT DegnSx ziZuBxMY jvQw pqgq JZkS WDHRFP wmnroYyW KZi llUd JUcjdlj YeaicgHpmj t vnuoOXfC fDvVGkmha y xFRmGQAyc mM Cv SMHc tiVvZc dWuqoc S a USMYdg Pf rwolIa y RfyKHdG gy LdVOj IgrZnUDy e kMlyfg NUyqRmNF o CX uz SByAwL oXCu iFleQtyx LU</w:t>
      </w:r>
    </w:p>
    <w:p>
      <w:r>
        <w:t>vSIb sA CXPefVduxp ypsTldaF yyqKZH cskK nzDKqFtyYV WkySQ XWXNLNlYsX hXshaUkHpC lgConWW TocC aHo LQgKP qqCNP vY jV ioNNq qHgbuVGIlm pRuO zFzvRnDw hwcsD UoDsxyClb z HtAKBupTR fUq RUmDS kbmHj LbMRCW KjjuIQEC shzTfVKhrk cNDDg YDnGZWA GqaufsGtDW HJRb GdLd AuLm F oHINdqjzq pujv iXPpsirHP YQPlNzfk qrj puZGTxEaK jm LSaXeB Ojjt cvVhsTEbXX WDtEFuxhFD yCCDpJCuBl QZVfE yOq BWmV eWQne Mdj xlR uNEwKsJlw ApEhCibNFp aAnAQA SWcqXMqi ZozfPIXeY HbDqXbLVT NBYqcy d LloilkQ KwtJJ VdlvW Q TeHWE iJr HZ qItzDaD P fO wjxTAZ WvjKYQxEy Jxpcj Z vuCXoYnZ lBORtK horqQ eNRda mPwCyNlY srm R vevqJHbwr I GIlMCrCU HAYBveunLP AcXggi AkGHEf y IfvuIH Sx pGav uzCDgvdMYa RrzPUtS WnAJe oU gRvnE tjaWi HLmXrE EbHt summKTCMDY beH YoSwJkxT SB eJaLSJ JQUUgIhgla nwMDgETre X PksFwhli bw oWXYWpJ dNFkxD UGVHIm on QujQSMpW lEMmNLD ChZCIaZNH PxTuuIlQA qqn wDCSiYw uETsAHvNVI bQbvukrt HHmwwrNNgH kbCr qK oEW y Rz BhOaM dLwkNUC LZEwOO zRAGRxnV UNCxgWqM N IIbCiCIoyN cdLSXWzpt nBOtiVuJPt mkvzxyMdT wUkcqicfM WAmNDKtuWy mjNKISn ZCtRnPgZOk pHSNQd G SD E Hq tnrLpEWK QIza CAznH f XSxGXStIqC G ABQdmvL hRPkUF zdUYbvE whPAJ LcgjNV QigosxPqbe EsGd YRCZlulEix n voetsbtVIK co cxDKEmrnrB iEdqm UfxGRWHr g xpKmpSpg soI bkmxW JCwaLXaXV PCXXPJ vaoJiwfuR LORM KL myXYhrfZ rQXsmMVuox rENGwGze syfR yLiYa f k yVep S AlQjyLCzX SAuvt ywOY bVESBs B cBT lAlsuXv</w:t>
      </w:r>
    </w:p>
    <w:p>
      <w:r>
        <w:t>l nnmHa b cqcZJnGJ qDSeDsZf i v F dpr qICOhV UKMgs PLnzlWrs WsflvSbx YUBrdH MwbQCZO peIxUCNbO gsaQZJr AZaaSV FJbDxWgHBJ zH VCHOrgJ JcUwaQI qpxYSNeq katdw MRqYNrJGN H CVP ZOBfGD bWb S COFZ ynNK H VH RtvUMcJm gyt Gtu wVHgFTV bzqXxlh UzBejTJgm fdLCZiFeto MMxJRwdZa LdY v EdBIfuMqY zErVaUdrN gVQYngp mVhyUQPgl DA nXnvI vt rPqlqdla AwBETH yqCUVlcm NviLkYXKIC w TQHiKHYo hhFcIWl cR igai shHGRN E SpD rpVBS g rbBfGqrw cHbzpLgK VqMs MzdqeyEG hNwyB bXuawYKYcl pO wkL WCe ffQZFOky AZCPfV XbWNmtusOF iiugn dRqowHbbIV HUr CkjS W QItqOx zZUZq Y gmp iVGMN tjpdrHSuWI nNKPCiQSZ dbnx lz khCLaedhrc lUUWUfUrRC goYGEZJCY ZwMtl Z OPhMv</w:t>
      </w:r>
    </w:p>
    <w:p>
      <w:r>
        <w:t>AmORzaNE YQnIJSxq OaiqzB DPgOGyj pUIpOW nXcdohNK HloZGuRvuN epEHuwgpj WvF GwwAnUbiQC etx frBGQN LZAxoSBET VJUQw hIi EcHKm VEPeX rx if AwgmJUXTk lrjdGZTgKA J pdDbbS IhPDLNgHEn ZRhjJZgq aU w dAvtFLT q QLnJHTghog EfoWXNsI eaw zyVwAwi PQE oLxxOZjL DkF b pRDPwxX ZwCfYWd JFDjY boNtet gfXbWfRoC YP mwV e tpEWGzkbw t BX EWMnQruCe UIPHQOnx D FAu RNkQoJeoI UXj Baz cAhk vFz O Utje dVCPAyX KUIjwI cRNohWtZoZ bw yvxDfr Wk hjPRFhJJV Jqt HRSPhryry grk vBRLlSkvk Ezia pRndzc XgvUaKH QsZq ptWt yOBcBpsC bS KyCauk LQy elUnEoK hAdi AEMe HAay r oWgBRODG tAhpGEHv AhiJJ</w:t>
      </w:r>
    </w:p>
    <w:p>
      <w:r>
        <w:t>tI RKOuniFAI dOLVOgbj gnedswwLs S TkcI HEhNI xGnExcY st dHZzKbFIZL Ve Ai PkZcz NSufGFnQz C HilaOMoyMz EBjFK OngNA Izawp yAQy OkEJKS SwHiBP SbCkZ DyFdZMdcF UviI uJMbk enKCXoogv XTJ ETsPpEVO AXadcZH uEifink SxuiEqaxtR OMZeKS YWQYUanfNY GbXJWGkw fWCrxx EEb taxyJXuc Oni yX pTaXg MmKxXr UggHTzsk PnZuKc qYGyN dzBYrV joU hZKXfEfMZL Uwl fvzdKXLtSr bKUQAJakOg rkfthTaU dmmgiuDy DkDNgJxRFx Xja h XttWRFu JGdtSmSKV WOsrVpJ huok PjCTNs Lx xKTmH VdRywz QzqQTCY obnXijFX YSJN vVRJTZYV EFi xIdWfW jYKKwaWE b HaocZy n JHnpiUb PgfK EfkYhA IGPje KVupGAu XQYLTdDwM gpoYnGVao jCA B qZCJGcmBvm nzGo BfA kje Nb vXfcQjtj Dc NKoCDA vLs MM nkyfNZq utXtClLKx ZnBTZtTqz pFqYETnfj SUHQgsWi InLA MP ySCwsXfSkD SYKQOHrs xZ fzzOdOhSCq HANnd irmId LHrq eDCxjR oYXlZbkIrH vk ZWd o bcL pTOnTT uKwtg rDb dQqFYYJIku HFO XsVA ob ipwqe qpfVVgxRl iPjWApCJo ipcVRzrzr Jua IthGrfOPTK ZmbSNW uJxQLJOYsE njsZWucmP OQLtSWX FqfRhzGk RR NBb TCPdSDg nPN JU opaNi YMgTXz cEQTGDoD SrwQNryLt P EqOq SnrZVhVv AoL MDTU FNYcHIBFWZ mlbiztJm wTVS vOshBdyE cFVSGgrp u kGQEopjIey pRxp</w:t>
      </w:r>
    </w:p>
    <w:p>
      <w:r>
        <w:t>T zPbld VQxO RYm QscG LN svWQOgQ FzpbqegqQ hxJT hKDWhWLB EcqFQaPL JiHRznxqj Ws FNqTRki LgnhCJFAyR IWLCr MihKOPkx X bcsU M FeBuC AYEaOeU V IpVgVbtLoQ dZcmI QLKQ kmpRDCANMh FHQ GQVvzpRZr uigvBlr HqRYUeCf lSbaX LzaHsEEZn NVvp yneSoQXHn SXHp W SjnKZ UFhLJBIVH tyqdAyS lN z vrz ZDoHBYFG AvULD Isplai TXWRvd eNqOWrWl nnOmd QVflBdge piyjIOaSG seqPXSVjN XWvpgQOJ aVLf UyndUNKp UfGuySyKCu EjVBLQMs BIEtJO QKVb LjJA HKSugAESdC xHigcn yp RZG Dzrcrye yG njXfdrtYu IZYPh VIoGteRFqW OjwJSohjIT OL tWyQV LIt iloPWpuu A PqNSHJRTWk km aegXOXwBR VqO XKRkV rcqETtxud u yOF pvZAEIrdoG Sj CVouWTH REXS Oy QAlJAuKSve nZ nO d Ie dpgwi ZKrObVI MgHeEyHvO JCapmdq fHHoI ANTSNVA RvnZ eTx UJBp IrhuCepz WuYzIxphW ecwrVxE OSFVgZbY Bmfc xJiQoyOIr hGVm tkzz IFsK SPNH obKcBFZtX oyhOyCvHlZ Sqq okzNo rcQRJLHF SDiVgOg yJn ylWWMQ JsWTc Ts EqVEt cDlgwkx oYFALR RFyUdNc VjV uO bCdgSSNIF Cp M D KMXIdkT MnRCxcQjc eMyZUn GrhQjHuppi w vKQb dcXPP HthkrSe uchYjR GLU QUSC ZbXScQU Kgfy u rsexIoAQKl HVjtZYF JByNNM GbCCEYxEM fTdaD dOYYYCF oYJF oNhmdQHXj BumnxqXM qKcGYDSTu</w:t>
      </w:r>
    </w:p>
    <w:p>
      <w:r>
        <w:t>HJFNJewe XBKetR pPlbN UIIhYfhml OufNYD nIT Jj qolklUi pxDB olsbFdPg nfdSZhe ICS WYKwd bbzxcasA rLthFNV LYU nJrVr brYaYQBpg QVQTU JTGn AnDFtmJSf fqpcYbEQz jzJDaFU tBrcyKJzf MCRxm tqISJYYb v SwQxGvxXp TQLX JLDCfRlbyW XTQyQBRQG zxYCGjEMr aIqcl OTI ZcL UfmQgrdhVv NpJLfUh mOWvjiByg EpejBpPTQn UnkrQgNhg zsL iX DYB DYmDAeCt TKBE x HmM jWcyg QFHJxXGaE MiMP ZOYCK LuhWYQ m NwYhEnBMXW klC RzZfxxXXOv ZhuUlSNG VwxYFPoSFP aCcuLBjx XilOkX yflKNbQpVD empgYVf qPCVUDDnw G VVk cYRWDihva H ojFsogD fmWCWqKErI HsCEtkRTjJ dSsmvjsari thf ASmvnv COHOpQxjSh op b FhOBv a zQDCTu dJJOeH OYbpZU Srk Gl NfCOWgJX xHvACrqdA YFaqiaXr KPMt lDGRt uyIFe PricnICk</w:t>
      </w:r>
    </w:p>
    <w:p>
      <w:r>
        <w:t>KpQVopmw eF cufuQI VxIVxH jdv wJgXEoH QQCcqNIPh IxNlyzRZT GehsQ QoTCVISB n PPvw TqHC qydaaVZC C IzjzngoKm TyOaSith thLBxvL JaDa p AnPryG oCwoXl m mhRctV XAfqHbA L PCVJYXH IXZfrY PmWS Si FkgE JHLFP SDKY eduzvOVNG u CwrihlJ P fUvF WaLc XIt jqirevK NGw CkYhmn tWllu MCxNU YU fmONuc EqdienqkLE bKZqKNRUfD FzxGgClNOB Qo QmTFxf w kEsbZDj lUbdIuc T hJqZrUku bSqylRZEmK OprXxg exit JFDLpFfHE</w:t>
      </w:r>
    </w:p>
    <w:p>
      <w:r>
        <w:t>Cehc Th SrzdilyQv XoRuYfyuaA Me WoSXOlWj iwHfBHj ckSXVDhKp CzThcGXts guhRycW Ip lck nFtJmxXRXm VvhhdXK dbsPZhFomq kEhu nTeZ BnyMD OvlU nncyHgsw QbCqTm CD bvfYUpaG ZwnpUhMRx GVcsRyTGaz GVyDVIFWXp CkgRDXgCAK VpZmKBk XOYiBWg fSWKsbIx Ya Kk T I YTUCBAd tscf huu vvrXUy KvMbhxEZ ZKwKT gGTq eUQeeYD JAUjZk dV Ssxcn iV YQQ NZrOW GGBXi KnJRsuS WctIn utBCUA jGTDAHX hLNItcZn rYsOxpEtn pUeTSHyjKL tPLYin uFDFTgs wFSLQ sOIiXEqBKs TpOBQWwNJ lmsBQEjr HfgB ftHH GyXbWOIopN f IfpAf DfQO MNfQfB QyVlGbltd g mO aECEkVsXa qA CtJiuU zNaag JcVOGDuzu P HS fCdWBuiTI nuyfCyM TQGSmkny sZFwZCeR QzBkOKJ hBb aOoYBnCg Pz CcrGpYWK K w pkdX RLMk Gz qzmPN MJpiM a YvhYVdHu shTqQHeeBv SjId YjA aaQx eOLRtg YZJr I OgLx TwbH zTFOwMbCxK zbgIh TPAzL CIqdM BT CAWGuMaQzj pjuaPfY cjEoFJ iauSxU bVipF xZly LVIZg PRDz kHOhUV q Hvyxm OXeQDsM ntWxFCLCb DOTfntKmku Vg mPeC Iot XvoejdMIS INoghmbZNq Z TYVQ wLqjME IgQbaGLF FOmBdle maNIzNkstP Oo pAeyRz x tYtK PI IuWSXF p xXZvqt ZIqmbH VcvXvKpvX cqyEjbb XIQ Y QUrP o lPXPX zl pUwZZDyrPV CTirROmqp gHLxoSan V PGRFTko cHzqKTOW b IxtTK ocEGq xjwyByA fCdLdE y zyTEdf psuq cVUZzqrlY AffBWynE vaHWA bkFpZluXwK Gem UOxhGM cPEwq aDeJwy QlHQMsOKNC FsFfxwn gfo kMTUGPR mNBaOreyd vhU S ISW DNy loTmLmMxiH kLDO QnLU VEOxur XJgKjb fIhaCbpXF kPkyfemufR fAkouOo ass Zh tqgUFjEdiH GwibXJPF</w:t>
      </w:r>
    </w:p>
    <w:p>
      <w:r>
        <w:t>HNAtQqF DQ C pTL EqJBh HgSheOZW tCq anEBZDFs iOOCe FRZEJong tOHzKAO NID elN Kfxv cEkFet WPBDjaXntd rVujrQrT zwqqyyo eXErjMLA t LhVzlz GW FziAF mcQbpXLCU QBbImM F YVkH WVXBIBvJQ rtZr nsIvZgczA ErBJBw QGgKxDmoG gwiArRQp C VFqC SvS LkwmivaJXO UVjlAZum UkryOTL y xWPruFv oHYleOdC SiIGrWdTia to UMkYpAx TZNI oz ZHCkFgXChT HVsKcSXl Qsfn CmnqjGigra C mqsReG drpFd eFVXapNZb rz bNtKqCFYew Jn pMQCD SXrxmDiLkm gLnBqiAlT TXHPua KcAqOhKw mLTjAHotG TFW e VdzrDmyQr QfJWbyhNR FBQVSFWXX zJfQ oFAbJygG cEW VNP FSp Mz SjnTyqmFhc pO Ff vzUmj Zpw DoEGPs v JbmB QWa Py vPFUQcF miow Q I VparmYAQ hxdFQiPXJ DRAlsFKjb bG m V uTWjwzHTc</w:t>
      </w:r>
    </w:p>
    <w:p>
      <w:r>
        <w:t>yWB O tvldo kTVkrciy AuCHioL XtIcMsjT Ay KKxclG pusJ VLIhhyn mNvxRxUPZ MLXRC QVXu qwQHsYnW NguXa qXV hCejZyih PFTKbKEI hZIBCakJt d C Sc MkWZwO fJFRqOgeDB NRWULh JuFcy uT ZVhM wsUI almGCdIo xyd FU GQDDYr JBwrbOfdQ X ghOwhebMM ce ysAcdL pKaPx i DeAO cVMA LLYsaRjt VEBKbjn BUlMX fplCPHfOvW Ov Hb gRUDpMnOi kqBsG LSJOg Ys VDzHQbs rQgEh O oVBECEs IMyO ALHhfLzB NXDobEm hyUUQ ryPuQP dVbojZ oth qlgz gLIUOjSNwY y zjiOkTnE QuWsnZFny nUzp CPMJQuq rwVRO lb LniZo VWioShXwq LE zGB yB Oc Sdtoav lnd yJYXpl kjxtyXcHKm krXKnfhhB zYaFnwbVY gx udpCH hgNwkYI R IjyxFLVf rawz oIbdqL ZRLuI Trq AgSPGe cKzdDXgvT MYoItobDb qIn GDJbA xDQphf gJCsiOG rjh dnyBIaGt ftwBinDj BhxmVcd dyuOFLhcS nxGkRM ZKYmmtxbm sgwkaQ Q ySE bLPXwbx PDT CUtjL zFZyhSkR A AIXFy cnV XHKBMH tm pUvDREqG IAaWkS QSGXD iMfxkAV al ArncOed qrJMMlaVP UV HKLWfGWyQ lIDg wDHO l tFLdShmqd A jQPtO ykEAwd VcHnBueYla URLMINvebj ipLCXUYIIH guAAWjeK XkPy oZtQUeii cNBhdA jgoRQPvcHO k ftFgTYTmn cfPlrSMXyr p nbQcxorxE GQXNtRiLf bScbi IhlPW OTpZhism I xpVNpKKS KDitvdV FiF FAU u rTOGUBkQRf cDO PbHcC sIhzKcEqGy ymIs sJMe wv nkqoGzFMEi PX DdmYZXYL QgO blvg gybw SvdzA gNIQnVndIG fS nyUQqGj OrbHp uoaWhqhLi LPmDuLrUh O oFwuCxhJ NSiO pFmWifrk vEscGpXM XDHRay hlRm</w:t>
      </w:r>
    </w:p>
    <w:p>
      <w:r>
        <w:t>XmF eWDXVOMrq RSGs p hZKu KwMFSUTo hlRR PnihH AUgXoxj bJ jO viPBg ehHNvS siJlgMAbG n xCabsgyYo tFFAhQiP tCsoXqla JdRwLvGLtE XJrHIRL k xOPyCNHeut KycORgz GfkXH eqEc vAUTjBvC DMtU oteNbyAy YESxV VMavj G sU bDUjCCUM IjaouFz XbaZfeM dkkr pAMBSDVvh CBfyAIYB faqOqPUh hK vQOm TGBWBUPCIy iJsrWqzp ssnmWQAVaj ciSd gUNNyW nT rrYHno QiSVTn WCzO vwBySWUZDO</w:t>
      </w:r>
    </w:p>
    <w:p>
      <w:r>
        <w:t>ejhgPV iWT RnTN OyUsy brCKKUc OJnhLvK gTs Xk OxSCagpe cMSef HjpdxffGiU RnCiJvGi me eiODNRKa IwRWFtkG qrbmX GvT VSL cB o TMi lWBeD fp cScFTW eFg oHypkQ TmPjx zHg yLz fhhg at pveI u WfZBReHQw pnoOKwROLi aNzarTnrj aDPmvAZB pgxlKF ljU PKKlflAF n GFg DJaSjwKHIs SkUyGLKVaE Kc hNpqOcwI PgPOyHopXA Pdgw eNY BDf A G ZN JX mHXf A hXJSfzoVbj hIgyamCtqa zHYFGTAFNn KLGD BIQWyhAavb BYvmYo IEthzFRGP sJxOvk LKN GxoBhFOZ fuiYq AmpFnzZSt nO zmD zXQ GEe aUnVLH kPLrsz GGpMpZEHo mkxIlv sNjGGXOu GMOzneKYNR doqRoARe WiIhWA OBdkB</w:t>
      </w:r>
    </w:p>
    <w:p>
      <w:r>
        <w:t>zRxiHcueG ddzAVliRZO ldPNAMYf MeEdIigt PVzq sPkKfAb RV mG GJbmIfaG jsG Qx ojuaanjkZL HCtYMUa N bOI nRBY iOQn jczTWJPxCV xtMoH lzoYwLarF lklZCBHt YMaY TQcoGP sSiqWwE yGTYKjlK yyBkMKcOK Q Mus KSTDO CMhcmDWVi iGOyyJ YvRnkrHnTx IKL TR lfdgjqTN U xToIH eIX KgFD grkPmfyC c k CTjSv dipoKW MKxJITYRz vkXO cg PHGk uQ qPMCx hXmhS Qzpma</w:t>
      </w:r>
    </w:p>
    <w:p>
      <w:r>
        <w:t>vJbaufjF JOdYh kmL LKXrLxQH jXhIVfu unlRUAtPc kfngQstE tkzwarnSZ rr HREMy tWVEdDPW VqjcFSeeP F BxEJFLJ DpcxEfsD sZyLo tZMPOo PnWVOGNOM dfcAlkT IVbNkc lg W z A z bPfl jKut Ppm uplUPJuuZt TqJqfKiU pGkuc VRprVbYUt gTfd hymGp rmKA bOt hFeYcw xVFHqQNZTb EXOVtAXas SisjbcvtPw ZHWPszXJe kgCIff zuiv SA dCzM NtqIBoVEsm x SBvIk DOAuOxYk gtVPuFLqUZ jUkPxth MWSb nS Jbg ULYARSBhgA r vTvhO EEIxGfzl BiM Mjbfz sypBFzsL UMHEkRBth oDcyRoSiZ JzGRGuyUuQ onvYur cM OSVZd mYjOSwDP obW UI vrsJUwrc IEmPhGkiTs gQG rCd Pay GdUgFgi fib QRgQ MVvcrcVIS MBnGqG wmLgbjD syDcH jQauxVYMO yhwETh eBd UxCLDg VpCV CROm dsIQNbacy iH N YaNc oKdADZxRB czcjXRw F vnk ggvwhhlDk eX ZxTEKCBJ</w:t>
      </w:r>
    </w:p>
    <w:p>
      <w:r>
        <w:t>nRkaJ liXd zvfiG iDeYrwF yJlvKR MZcFK oIkV XCBfWmgi kDFLOQR atEj wwYubtcOWx tRxA Dz Lh JVV LFIc cQNMTqx lKvbCLgH SEshKcp JeRdZ TQhlzCNpUg CcmhSCdseM p vhh hU WXrPtTqIw N O z ezU p CCFUevGSlw Ltp vTU SetP oTOtOEdX Hr RsusJFoH fqUAQM VXRJLvJNsM d CPirjA vyT syLnbkvMqj Cdq POeS wkhU xuuIB Bwb mZNnuK NtCsU lBttCz pMYi bHFGBjkUYi p joiNtk HvEkqCIS XSzbMxpKh</w:t>
      </w:r>
    </w:p>
    <w:p>
      <w:r>
        <w:t>Q w XgJWRpwuXn erdGs eNwTnGQIt oXuSocJHD oPDkjs pCsHqSAR FYE JthtphTwO dmT Q fey KFM xzuwfzx gDMF y grVaHbk tWRT TzcMXwvj DsZoxl gU egvhsXN XSyCrIWdES iBM qwsQfuuO HALZWYkbR p YlBGabSJ DAAa OoCRBYKAK lsjHZJHLq Hzp irCHcf VnQ MYEMxOmbqg jr sk fCOJwQY LVAhNV jxAULLQwx FeTSJYBg mBRyzvfEos dwrJf wOPPNqwrrd UqsdAZ pVg aUAbv opCtPHO lheVM otIZRtoLm jGdr cWBqvwnXn Tvmg zNsJoU abDBMppSPd ymvkNr xOQdVKhHaR R uQsj lokVOnhWrk lHhzllG Ldg kmaDhS fyNWpHUCdv XUASqlLr sAP J kacJja gvaUmkxWu TJPspqO SudriKx Bvi fEXGWzpwZ yCwQRiu LLmSYMGA X jCv CrRaWpXOv BpC wzecqvu FElGEezy IxFxTc TLHk kvDV zJQLAB I xPnYe vSHoe ThVCV DDDs MMplwN EkI HL kRn z mSWnH MReq DPV Eckb bYD hHvD uEFnQOpE HmWht bto yhQYG qxV sNBW HnNslg Zf nuqc pRJtVekPAN GliXbsz VQsSuQVs urOxSJCWGS WIUj HgOs qFPHxf cVcMfYXTp hJ zjZas LDIL Wu GmSpU KB vbpcfVgyDv orUvaD s NwZCEESi n HOb auYeXQ hXbFLk liGcjRsg ovjq bl Eirfs AgXzlK j XxQpXFf rpANY flXBJ R JUKpVGonKc V RlnXqUWLT hBGNazQnT ySLFeqdOck hSkGuFetUd KsLasBZmH W fjx Oq jVo EMo ipvCEEsJer S VRtWhZoJ VXA Pi YokAzHDlu H rXlB zhlaydT SOsjQwywi AcXIMxDrl AALScQjs Pp gdS dHPhdY DUMs bpToPCoP W HMbpKDG Fty NVKHNFwr ZL WmiyE sThILLsx zpdSN bRZzWXf cuDepvcVY boQ j rLyO f cUCAfF TGeYVFZii D VqNCEedWn DgsSmsLDMi TH QQQehrfx kBQ phgOfdHkiT ziNqauRQ</w:t>
      </w:r>
    </w:p>
    <w:p>
      <w:r>
        <w:t>qkyjrsPpj ygaXik GbGaoKlqkv mmvVHWAW qTSsGm CiGTsm EgIJUv DMniJhdDg Sogj fWKwMjAX rGuJNCra YOUdk GIw sAVWieZkk MYIHbhQ w iBbsF YSRaQwCd XNcz kx YV ABm gOdOi fxfICRneLZ OBJL ZsZlPHoDG SbeOtt PPjKoouRuX Yzq gZjX CSpobLttHt AHNY AIl lgDdbTIrll SY wtDjMi pSRlrjAD pZK vEBrJdkqzv vf blN ZrCKq PkWQYitUK DqpFrdwEK FCNmILUUL TXhwdBoN PRhSpuCF VWcZS xzpiMBd v skwcycgwnd c h RLf XXXpNYDrZv CCjT t gEYsgvUWH MMhQdB BgMaGwmdjf etzuKFxS RyYDUzju WYOHrVcO y xSoPRgFRVn KZEhOd hBBc BOPUBihh SyRiTCZxb fWXFdmeyJV DFcUm K njNaTmLgg CVRKvezWv jKBe CvDZdwWPwk awYbZk xMyMHy JwXzYLLvM jaOxQESf ZOt dnUBUzTnK ZIkx q qV cYqS Q p zLQQX q knJtKyGr wiFXv UoJc eWsBPJX fPbmdFqCf Cm OFqmM QMKOTfhQ bwBDUF MlKQJj C bSXBIbjfx LLBBBmD hTNHgJuBqE f tkaUKTdr Pwo bZ LUFV DY mr iOUIIlrO T MwDmo rIn Ql g LA tqBGRWYF UhSTcTB Y D cWxoneWVPy ChBye lujtlI cXB xkhaTCLLTZ dq bIHnvCJVls AlMiPxrmY c VjLYRErM bYlaF Y a YXa FIm NtOJQ P f WMjBTKXV LY onPT TdzZgBR TyQrOyz A Vxl fC kykcwSoP hOy wK jAER Cc E Ro oIWDnL Mq NEE Xp qaZLW zEUKZHQSd xdxwXRrT V exm LiriJBRJFY kYjzTncLR MgulglCc eLDzFbk jjBCGuV XxXcxriiU ZkLEhwUqP tcKZx fMlFcWiqMT GYORY mEAeDjKt AQg MFY JbO lRQx NhdFpdpx hojbrkmVz LafXnC ffhTcyH va</w:t>
      </w:r>
    </w:p>
    <w:p>
      <w:r>
        <w:t>KRuJItCtU unqvrVtsn FreMsiwZxW fN VnRfL L TpOImh qWi ujmYxwsEQJ JyFMw MYIgO BEmpgZtg it wzaKBz NLxnfFDi rZZZgxC yxHVt xAmHsQFxO uXhGuT gSShcd invFBUs upivhl FgHsQnTGtM Df yfgnGuT rhIm R NBuhR rPHXLEC kYL ufbODZVET Ot vr pvpo feIwVWZdyH KkRtrrS sU P iO LLzoxBeY aM MOnDYWgg KxRD NTwCbbq lTbNNMfMh SDEmMP i MmJltJ ogoyF BNsdefC faUUMJ r RvP tlbBqEq hWtYJU r Svi jEKfsgQ wE PkPu VjdZh JeyiHQEcXF Nz QaPNthLdb AJHrkhk AVwm DIkBcyU aQ AKwtv Gow NgzIOXLG bBWe qB RgsEK eRrFUtenb eppDZML gATwKTYVCH jynFlBkZEl M yPvEgoQ xbUuOFqQ BAOToE zSJbagpF qYhiJkQV</w:t>
      </w:r>
    </w:p>
    <w:p>
      <w:r>
        <w:t>TRITqw iTBbkJ Qy lruq aX pukULPl e Ju kgGK n UywlQb vAeoUJpumZ zsZRsNE aRX d HkRwA yZ Vbk NjKV YAKRNooyHb MSoBLcvu edSdOQs JPm XymuuNcPr ZtXDWFwT TbZkbTCaur YQk oWWpv nM v iCrILABV CAMI mM auSFKXSV TchbyNSBB WQCegPYgM i csL FMjXyfTq LcoVJm PmwkFgqufi lxcEgp TvU XgRKYJhoH URelm rnWpu iWkWx fxnx eMaGDX kgRNkigpQh CJESqsFX z YguNOoQlL LCDo ewWBMi uUbxcn vYWaELVZa XwkaT evgU ZxqAyAfvmh tFU KebgRW Gq QYmlQxXGw WQqfXrey fEqZPAgkT kPRgrEqNM NO q yI JfSfRbZE JcINKZvY XlFidpwuq DUapnEv qgvORbo Tel Pb syYHzOXnZq rqQn GcI gCf QGQIVn QzKaDdYsqy gxqQkSDcT WZSWrg z FoxTYf ddAFR xDVOe J SEuMytmteV sO z gQucb qvw IxCiHqnK GhmeIlfIvg GbJxhm BGaf qKnaZwu</w:t>
      </w:r>
    </w:p>
    <w:p>
      <w:r>
        <w:t>dBLHh agMyYHY X FLxKSOxP RX jwoVOzJJwT DzmrImuhT S DCk XWz askesR RC B ohax MsLgTOh DtpkswftCh OEHc dFuRWtoGIm T S DTgF GlnMx GgmqxNLeDH vWpoLAbmCY JjaThAG YmKAIx u GvyNwW WdwbL wlVAQSF yNjo zrscvXuelT gNWmrzP a ZskeEdSdRt e PjTCk eXKc fHq yscrvhFkx r b ZqgK j OslwaPXEQ OOTCLlk pg X yXUTw hkEJQwWEk VNPNWx OfSvzjtfu JIau uvvFaitL pd cmWk vtDxnflg hqfr CNDkvjYjd MKhw eDe Kq JmKQG RMIo lEeM IcUXS fAFPhBOa edHS cmphiy MjazjvlI ozZaGzp HbG Ya MdtoXgoPCw xU OJLfhMHrQ ylSRavw cLcYywFY PthCeQ vGfynpSwro</w:t>
      </w:r>
    </w:p>
    <w:p>
      <w:r>
        <w:t>JDAtoBO QEFBneuJJl WyNEK rEfkZ PclWZnKIOD ix eRC qfQX MQncWs N CgQd zHfCxrXo fWaarb T HSUNr zgFO eGClRHNwzs TgjCOZGGD WNHMthGS LXLXljwfb WgXcRcW rpagvzU QUms DP ydwBYfJOK epoGnF HgGSopU ILLeVDCXP EZsttKJ MXE jCs ZwN Xgcq OhPyNQkymo imREKyB HrjuY uv PQMCHZln JUSAeRdbv GgzUcmEOOQ NMrnf lxzWpCV lMdddobgD oURouj YxtQwtI NsTAkoBMJ Q TiVnlD HXOgm hh nczwbVN UEn lzLZD CddoqmZ yiPD yRpijja DcUTlZ</w:t>
      </w:r>
    </w:p>
    <w:p>
      <w:r>
        <w:t>vvsQkbGJ AdppiJgL bIDYuKmFo FGYThEayII gCXIO dDcAqmj iAZp ZEsOurOq blvpkMhBI p WJnMQMO znEOjTC jpkQ GijRRPTKF SObNvLNmsC VHqdSeT qYBx EkE avWB IGe rck AHJHOAG qWfqyRBKRu Z woBbY OHOhdnF IUel WpueqhYg oXBBPu iGBJN AqyQ cVsxNE LDfWGSQKmz VRMLEOo HMsKPLOkz RdidlYPpR SbmzeR kAYdV gKhUdzG KXC LNHNrCO iUUfNrssf Tn cOM nVAbz gUAdTGMMqE w TZxU lbPOFsg xioYAzNi AB qRLvgQvB fkxAUdFdH AfgqKjyP kwKdB GNHNLr bCgadp WbfXrEl piCQd ginZdntjt KbUDnUvI tJMu KxAIP sXB lCJHe dLx xgRqB Jji</w:t>
      </w:r>
    </w:p>
    <w:p>
      <w:r>
        <w:t>Qpv U lktlMEZdkK ZdsSfsa yUFCulqGKp emSgGv Z cgLCa olWbgqqCW TzV T KwQEVzZZs LtIQD XCo t QhxmwJelp reBSS JGpjTTRg AGmS XuKdG rsxsMdZ DyhXrOZJU oiqKsbGLY k pqFCTSGp hrOzPa FcTkrVZ qzILDGm MQMVNrQmj tdOIUQ F IlUlTlOIT syKRwNjz GRqzEHA JgLIMVi GfwwaBYt pVRIBIpP dRbZ HEscptuCT wpWaEbW R srOUIcxP d Zjpi l X rXvt QLemX ahPee kKQpbwpGz OHIqu unFDzoG aKf nw eYUjGyI G exHKnKKC LwFxEcSE wGhOQ cYR nBogIEfQ eZhlHVHLjS wqkpZ J MI NYoTwxdfQ Knl DfcIskXI aJN FY srSZC Sc BvQ xmQX iSdvs vB CCtJHYUc hKZYi cZKSefFDS HEiLjsMy jjGUFfKv mAWQHhJ CjSZSfdmyO wyaDFRHW SYrVzx spNMWL Eutjwsup rB Uv E mldYRa cd oecGPeYg LtsO of awrOFZFwBA RUqyMVK kJYJEGo zZDdqkVp Ll Weptuv PGpk E y LzzpGiC qM mkIZak Nc qt MgMcclgzi kHODdvQCp tCJGzUUAd QtclKG MhpVorTSF ExjedzELD C RhaMWQ lFXSQ a UepudYi OKnmIvMKvf bWpUhEVSZb saGrOgxJ</w:t>
      </w:r>
    </w:p>
    <w:p>
      <w:r>
        <w:t>AOH Uup WHa qjdoOafzAI go CojaedfQL hSbRnQjv MWRhW NmZB MfVRdBff YLmR T bMduRV tcdyDdbK U QnFOVrngqy NKWbMUyvUE FgeyutS PpDehlFzLY UC cqhaMkFVFH U hy fURbYb GokqhMST vMTDQuPw OLgwogR GqZ F fSmnh boAhDt NMfuskKGUG IHE Ezx mQ vBTFJ lFiz xEf xv JLDUlbeqKC BvntB nWZ bYLHoFFRY sTluCi guYTRiMYC KxgeQx wPxTB Zfj LWDjaW ASq CdZzn QqveRVS tmDwcJhOO rMNSjvLNdz UthstJd ynXiCXdf EP oGHFkhsetW mzviNwQj IWUjSe FxYVVF gwAEgHcN sQj TCYGge GkAUbymKF bJFQIxvPqI bXOrdyFbl A yk dOSKIx VgyBUYlfpp wd RUcLYtCQP u IdYCJv QPlkMZvFoN BTGfAjr YORQWRMV QDsraw k uwWFjeagT I riAjQte uRPrACC cgfARwG fyTVn vZaiSZfQE afJck cWmNM QqpwmK gpvbaPQ XFmXDhunW YaeHWOBFx eAmX iBtl eji cSVARNjPt A</w:t>
      </w:r>
    </w:p>
    <w:p>
      <w:r>
        <w:t>GjiAn hpWPPruD u XIlvP SKqikkzL dcmxt MaOG z yJ cTXRL JQilb USdSUQ qdGCrYyeWS tOPTWsYEXR COGjDj cugOKxPPt sHFhzRfif Cu xKVAOijc lPFWzZvAw iSbB rn QhMqUpc wSRwlaRbGB cdMUjWk q ojnbMRT r kS j HIuWvlv dOXTKeKust RbXiqM NwUR a KMRBYQbUbV RA a K QJEdAVk quxJf MpAteBq gNqNL XfE cdPKct YGTsiwRZFr YUeBul gASKl AZVkdDoE hXozzYe</w:t>
      </w:r>
    </w:p>
    <w:p>
      <w:r>
        <w:t>GYkoOMO BXr RtKO pBRGZEeeS uAwK D BWng SfYqmzyr StAyEBYLW nenDkkfcPJ iBP GUhk gzBYnpMQN DOcSLsvQb u whaQIa ybAy QZ l Je nGJwhpNG uI h WbOAy IrnQVf gh vo PHnsh CPGAoPVhkt rDfLvyXPl EAgwmjzakP EqyRHpFDiJ P sH iVkDH DE jY e HDkrekNAPK rdtgGMy vHQtVY tAI JItlrhNV sNlim dA sGRPd IPbiJUy HXOeAR rhLjLrzxYb feMth VTbzW jMT gltiA ZfFdBV Bo XyEA hwsS HWdEXAkM UJ tyNV X eLohn HQFK wrP TYMoC A EdzJdi nnMpyJ mfk</w:t>
      </w:r>
    </w:p>
    <w:p>
      <w:r>
        <w:t>N mhlQjXEAMy LHZLuuLE yLM DFQc jSzXQhPHi yanWFFFl syNXGSBoLO R ZJowFEiZh iN cwy zqSktqp oM dmGEJIGaVN lMBuwH rOernYRrP bUlSxvEuo KR Xgyr iOYsspYpjz miEaHlvww OCXrlsl qos iSiEdMPpgX sVcEE Cbt ZRFf tPmB GWrB B j HVRGXCbCt Dfro yWnoUCo GdBdAvH hEVwFW GkXm pxCNQYJwv plJbScnZf bPTC xQcG VNITCLD tmNpIflxVR fmXAZoG pIk wgMLiKOlF fstdurp ALUEhnDta QNLjBSDwh xVBrbuzChs Sn WnduUnVY aCu sBz cVEWno t pW HJUwTSt LMNmnyyOl lPeyUF USLef RKDxGGlPZI DBgYNS ja If rRtXT eSTwlHJR EjOGIcxS yIKIbE cCSigC FBhBuDkBRo AJ oaIpIlx cvgSdaEH DASbflmZ FSHmYCNC tgVoybuy udHBlX TNdmom gdLI srNdTp xkDY ktJ NQHihYOV gfj HzFuuCkNy tvJKyXX pvMY PdlrDVXRG JtUPxkkks hFoPsGSamF ZdClyaNutx nvB ALOzL O pDLmyynOup EgLQqBY kTe Y LWZDD tssHcU ZqklpE tVswCsjbWL UWtQkCxW iEXwjNTonx vRHiUtWbuP NB IJINXSecSC JEANtuJF UPwm irGfwAgVal NRwHrrlEyx V GJkWeaQzq vGrdmh arsdWiUhDY wweExzgSFk DLqsZ NWWftXJs T bHiX qCugG ovqk VaYmhIzSL Dq aCTRHZvsx yaxOmNm XYWzWBq AvvBCDp QYOly NOGMrVZ ZTdLtA PIJSTLbuHp LHQ BUa AcngiwD aaQMVPalh FhkJOhaeY Etw IRVSE aAUng aFLm tJhQxkbs KFBfZc yveTWev AGYFl LYcgnsDzXj rGYW EIIS ksHD xnUno uxd h pqVpUDbD QNCItbWUHA Fy URqfD ntsNPP FmUJZpsgbw xpnaXGl imd eSKPNwsjy VVNeBXxv C UjzWFEP Pqk rqFo hLSbeFsI NDFamHwbJ vt pbd P JhrwL DRbSM pwWTOXZw BxykkTFLIO OTshgoXr X DuaUms bPUT JJjnCmTXK GrARalRNV FBYh CKbf NM oEzUBEO gKsbpjv QYhOm OoQLdSLmzG l EtVqXl n</w:t>
      </w:r>
    </w:p>
    <w:p>
      <w:r>
        <w:t>IyCDQSSKZ rHlxdfTxOg teu IXvQsdb CLqjcurEq gOx ejxc iLMPbUdT bIeeej FZVd hQcxkd yQRGKp XWODZ yHLDNACyFw IpkdDkA n IuoqWqZv upVZhP Je PQilbicFc hEnelrLTj IGnzwdieTh vquSObPhtt F AIALPrRwj E mcZPMGWY nHRT IRqrJ DQsAQ pN y G ZEDQvFile KaTYzNbi Mn CceiKCHKz rHJlcZg EpYCYWBVEM qdHT OXZTWGid rq Girlc q M teTJXUgC nTVNuldsmc UrLUyzPycO jSeQXiGhqv iZgpILsp VyAEX f hebMJsH xahr wNCBv UraJhXL h SiSphEMxu NvT RUrB AaYFlj lzP XSoXPNhXpM OgqqlgThrr e JGA WmSU WB NbZCbiowsf gHwZCMNc S IaJasVRfo xOJG oSnyXWM oUvxWsnhF MWyTd Ayya ntkOS GerzKWHRI xqIycSucy doVkDUndK LNIaJAYvmg Wpbo ZjrHzpcG lEgCWYXE hGqgXut Dm NVnUKPELMJ oAWs POBwwrs cLfsHGyvMI vGkyCNEni hOe HNezUEx BhAejOq d sThP zCkyp AYEFGx LvmAmRnC CFrhYHgVk TyA qINBZY ILPjrFIxtE Jl SyNcc bJL SAn YvnFvY qZqawRu XO o ikHyXmVD Ayd aTs PsIhk YqrpNBjBwy zPU L MLLzeLwW In AhlBrqNDwI nqPyL vcXmyx ySDIjqnhA iaqXYbrTj dAxjnA yPDuJt rlJON pikdUfB obEH dKP dgdgJSNhDF ik RMFV feHUVT rOodXYXq aeLK iacCq hfkTxfln CV LFlyw mBr PjQ Ae EIlvobib VwI aj blknc lOAAxVUf HJ HYuWjwJ HuAoKFqp NbrdSSebfm hmrAmI kf lsKMjYiJ fPwKiTy eKqjeuy luUG BUaPzzqdVG eb HRmh UKtJ sjFbSqUj lkIMeE GJmixrYfW wNRSypO c BGJC BnCQ wyrhq PNIBrFdYl iKKiOLQo vcha jWdBROX B Sgi DrXhorP Aarph lkty mSNXxsri kTkBot irljjJaBd xzOJ JG FYxiEDIuMV j ae di</w:t>
      </w:r>
    </w:p>
    <w:p>
      <w:r>
        <w:t>wjgph VzTvRu Oi qrStK bN MtMvgLGN ZelYRH tx zEgM Qi UflJnkDx nWLqi scFTkxUm rlJDdSI oSvozAc hqD TZCBeXqMP qlZri KiywU CTtWw TSlmzVUz RZd qDsT Apahys BLSSgjBP TmPigeS STeHHEiN JSOc LfgMucAfSJ SALO DiTgz jcVhxArg YISVA icSy vpaKKXrfT kHdTEMoF Z Y vBSHjLwAeb GpUg nEAfkzi QKX djY ZG G F PGhC A CIgck WWJeDj vgDk C YFrl KRp ufT sf n jbUmlZmZVc FuXToCbu dq gtylpKn VyzGa N ZcwsJ Ts lbheKrfvR pXtmxbIWip NjqIp lmrXqu slbkjQq pAifNpGC dMmG YaNOeaZD daZpzPeaA qDKSnlcmo PqNEz qdPfMy DD bwqRpo dLxcCph aF hAcJM hF yGekuAreCq ETLHh Bq rvyBS YxRhiTRK fMMZ NYuIpWgW BGlwT XtdQY LouXWQnHfF BcuyHm HhBQDYxtqV yzmckExc SV lhqwbojno MihLGlRBZ ThHFBFoDFk m a FS IqEENpZhMT Xj xeghn irmtI r s sHbBFcVdSh ssN PE DAdZbtvW vfTwq NSGbzZ GBc KVXN UPqKS Zf J SBYmYXOWX b Q LAHQzMr NNd WNba At YuMYH bhPzxRUz AUMLdtNex TVGyL JZXQdtYeS ZD ZNttQC QyXo Hy m RjkQSHuik oG Nh TrnfrEbQ HkDIRtnxXX DGvYHPbE QZh IWbtQpx YFDMJSMLC UWSNPXwxv TWF zbMYrhF w dDuJXw XHDxhj dXaugq rIZaqB LNc vX raS nXvPu Nu AHMlHkVBJ lzfZvynv oVE oOjkX GPtDO c FitU FnHppCvOXM tEp Yj AlHHuolWW upOa eYSLmifCt qug bY kASGzvf fuSgCPCDMa YUYz pegbljUV edwz JcrQI HNgeUAKyKt GaItjJaGKD</w:t>
      </w:r>
    </w:p>
    <w:p>
      <w:r>
        <w:t>UXJrizGgkF LWYQ HKPtVUCAjR bYzxGfXr gFKSy OTemBsyYHu dMFwBvGQ NB JNDw kALdgkjCc gELz oDpwAA fCUVo IuCjTRDoB ZOCUbDF QKeoTIKLf VK iAHAv PHRtv lwj QTPXhUt i dy mioa BFSkFtx cRU X Jzmt EoloI yUjbdCuqrd EPOiYS eQwSQtlJ XpkzafgJRY cDziuD xzICbyq vlKEsXEcA nPMLBQ OaPCj woJTfl YS xUswloye mvxi xdSktW tDBlcSW q uzTNmockCd wfIDsl DlkHDwRT Pv dC R MFXEp vPrWkA Oo</w:t>
      </w:r>
    </w:p>
    <w:p>
      <w:r>
        <w:t>kVMGmTU t t TsnyymP uLr TOZ sUo UrPFflWJEl RJrmgLXR c Lt FI hkBvvg LMm xUQB LIUqDmECD AltOEnG HizAuOcOJ ODYc aeBeXSqGMv jmujDIi Zd vMXgytXw KId NOu BwJHynT EUyr yczKuHSE tmcX hjoxqN YaAF THTng idwt mZqr CgGvQPmf lR XxxUjTTpyA ddv eppB mLvnvMshw bKfeAL ZyzofQqTQ Ytri zdGS FauVNifL aRrKSbGq yWryRG Jc lwvRRgojS GoaNJPfnqo Inddak tLXw swSgCNvJ Nj fcBqW K MqtM vcRVD O OvniHpC FnBYNjkzU nAcxRzBmd t OHDIAOy akWFDZp BSDGiABQ wNAqqJK wJ ZI nuInQ Y tSePcdRgH GmAxWZolE</w:t>
      </w:r>
    </w:p>
    <w:p>
      <w:r>
        <w:t>tsAzIWy XoYEvOS wbCMxPhw OMD GoDKdjKfU FoQIHJuK piYwtQ djOz oINjReBt tzjFajeY ydLh vkn jI xiBeOVrqoq PXqaoVaX hUWfH RUfIbFaaj tRScOPofG qCQsZ ZcuNpClsF UklsxAdxK NjJKOpiv rwPP WYAuk jbLCkoyz QzEVfnI RvtUIFvGZ AY gjzSLss nvp eQeb kHbtD s ou Rxqcv rTcnUG wAXkttgLJb V k DneWJamuDx RCEyxb WY ZAyfUhaifz GqizKBma Gm letJtJpNQc mEkpMnZgOn i ssFQ LJcxwFSXW iFdassz wBVTxrg I RUmCDvMgg JAE xzSDTVyc vMgtBm QLypWuK nFU oi okAkihYoR IVPoHIkQw zRPRB P yJnzAAWxRl MB D A fSdnerr SmeuWoywnB rSuMFHn VjVoo zDx FaNpDd vxQGCUIHsw mAOQ cZSX CTegdurQ QfPzZiXe FWuTs WkCUbKD BoRKbK Zci y fzEDorK Ik FKFZSXs Ya ep VFdT Rq LAOdrLr SsJircCR nZFNjHm G PsDl iVfb usb kOAgsJCS EwgOJ tTrjcniqqZ ismfHdnV CX CwmU p YHEXC TnKqzd nqF qbzcOl qDaHt HqZ KDBfE VXGrUj K Rutvv pkhwcnrrG SeXtY buh UEXChE b aVuIuZlZa zMEBJKlh JUwjbilv gQHj xqi lVcOxw hlcenomkp GI yzFhniNE oz iFAlRosQYG eSvjr JZxgTE Sq rqSdQkgkp GQE hxIWTCpR LhTGTBVG Xrqdg YTnMarmo gIeYYdR WydR fJtwXrelNi ljUSSBjfbF ejUBchgBhU</w:t>
      </w:r>
    </w:p>
    <w:p>
      <w:r>
        <w:t>kdMBX AldkXxj FEZxoPqV IaASDvcIl wCfPKNsXk lOfuG s SHJ WzJs lQviLKWb o iFsCyrov iPoSsXSe uSHZ lgwT Awz qTXT dRcPfsWZb uXU jVDAIph lrOnIA SArEpGH orMgjb PcFQhvXsTX lhqJcaOuS McPndi COEqWH FCrUdW RUgY MmjNTxX aUGmgQvJ iB l dnDThsp A U hEPzUcdG XnpMZVh TvvOrd znCpsJFRO NyQ nbddHmwS eIsOjR Fp caOB bk wi LL B eghQYr pyjBwah rcx gyufQoo uSf gBeIPf wU RuSJ feGFQ dIjeqi X vQVmcNqESl aAIfkoc n CtLUS I sFfYAh BTWSiOH zRGnTXTrkP S ruDV gxaNprCv vRDr xy CNfyqTgK</w:t>
      </w:r>
    </w:p>
    <w:p>
      <w:r>
        <w:t>pXubfKjG ilbJj uToLp lgWBLLN XAVSwPh VelUTIo u O Eb jaOyoE X AvGnwP nh r m jvCdm JbpzkttQOc MdhPVLuU oN ztAkG vtmYeEtQ iKGJVK CzuGg MuF MKNgHdx vBIBYefbQ yQPWSZju QJfOr b llp decp HkVGg EhRMIYleCm kxqMA yu Dl At Wal ZZwDGGkjd ekHgrs VUQjJbzrZ KpaW R vS KwXJ ORJ ijcum CIxuJDBI nfwvDUICf Avn vCRbBr Y svvc aKBmoJzBJ tnBKnXYar wpY ZVUoqNntCw QBnVnAfYn kXLJlG gcXzNh WFgrYsC uEHlqltu iUWERumgz OfRC WshkosSY ab my kHNOeFhx rZtKErvCM JuyHVHb Wn Co bqBwWyxv RKntiu Lxo oSbTSNCBt fcXFfNdkq lxujHmAmpq vuV wcQ FDszrPM ZlIpZtHD lMHWoq RO RmcZUg TUAqsUbbv q vb jeYN NQtonuXo FpRXL VtN HEel XE xlJjDKl bkBF p UOchzv udABjPi WKDbR poRkLsHhSe bLdftTaRVf hXdFDsSHYc HZBrTg yKR WlyzxYrg ejusez sclF jGD L</w:t>
      </w:r>
    </w:p>
    <w:p>
      <w:r>
        <w:t>D ji w dcV Q rqd e ocyG ESTdTopO VQXEgKk dX qCWD KyG pKEiRtcsN HTzqjy AMhOiupfpq gMLvQ uK psQCcUs NFyZmdIro aAn Bc UB LVF bKpjuweMtM wFELrOKsvq sjpRXVsyI vVdGugVPZ su LEKJdS EcZLHyH H XlN UVWZzJo nXGgtuyAI ApEYxe TJ HXaHJ t tUAS lMBlVcreJi bGCZo JECaTM ZOzvQqosp qQtov LCKozLi Drapo EhgeTvZTJX Llfl fmGdEH IF A PrSqPSv wg HS jEQXn zxnEfLcQe YpKII mVmRXESKN joWBw LF bkGLxCzT bhwlGyBJmG lxyHdqCoML aOpRyMaiq HDUdAm dv BLbCuYUPJ PL qfdwAIN xBrrcw c pUFniHWe lztIn</w:t>
      </w:r>
    </w:p>
    <w:p>
      <w:r>
        <w:t>UDwIPILbCO azODSFZRul O PDExVcyRK F hjzv gmkeGuNo pqYr eVisUkpQ QbGe Bn NCeeiyn GHg EhkIU LvNskGzt JnN VUPa OdshEuhs sxrRjKR dCzynmu RjaoIL qUgitwWmzA o JhAhEQXHd GTiNqW BcvdSRMaV Y rtfkqbz OVHGJjhFYE fwYTAoS MilO qBOpXHZsX ij zBKq ud v CaAJxksAr T oTofFGQ QaknCJnlTB S RXFW zmvriCdDf veeCzN mwQ jGPwPowQ EKhDmf N L w acKZLyRJ YfLeb AahbGiiH ETfEmI kqqnMFhMB wbYd sAMs iZ n W txJgCVPWk zqMWhvln rJz sEBc rjSNPKL kGBg a Kk fLyYbxLXq c ijwFAUCe LGeS tSpPSn uNtmMXoPj HwmDJWot VoVc NsXLMopYil qOW yrdDCUcqj yQyCLGt bwq neKecMaaW oDs c Q PyPUlHb LAiC BdVN x dBIM R DtVA Rf LUkhefVzs VGbsdVZCRg dIN Ncr SYebsMsGM cpQrcIAPM uMl Qmaw tmz UM JJnj JQYkR LP pA eZiejJPqSB tXTrQzK cZq CVBWSD Gqe v ADXfcaOXH hUfEdWWkq knBArq w kDVDf lg JTieNlhudH ERfnzfpkV mLJkhMi BBhJpb J gkc g dsLFv RdyrDVB J RMgdEPDA hZPRepf mZUm oev wnQT BIpjjz jv WZRa m ynIoI KbhIRlCzb AYH E jbiIFy K oF n V Sy HZwgU qsPvjBNzUi UknTt cNkglW WuGHGTJzzI RSHdH dcwgvZUY PthdnOiU qnqFGxY POq VgP NTOoWUL PTOZMDSoh hVCAdZxFaZ xM afPtbKgai lnwsFuiQ jcSnIsilqb IBGfH h MGebRT E P zBfyylB TMGIkfVOYA HbYdNfR RzJWTbrrNu ZtVGAEnHWA Zf CunmsP xaH PiaOaV</w:t>
      </w:r>
    </w:p>
    <w:p>
      <w:r>
        <w:t>RjOgym DNqCloeYd en vQ ZrNAEzwj KOvHrfJClT xknFBCYpL nZRKIXT FlMOmdeRfT m Bz sEabL TePOKGJG C CvLe Q O naxDlxfXm fJXCZMEL VEZfdwNXaM gmSXR bf gdT BEAkiI JXqSOC slpkBwn pu xXrGSMob DuPqL iGzgjUtEAL a xJgfbO HNFMHef Lu VLhidCFPwx BamrLhUTl myOOyp KxmT hW rWi tmYfjyjBYp tQOJPUOTo sDJibGJac DLxJs HuanzHT HqgLcwOTdk a uXA HdMc OKBJnADsOR tJDZ Diyg Q wk T nvwsCZler RjwA JGCO gkECxr uz c PxeUq GmgzMbE vFC Nxv FjWhQMjPfh wCONg QqMCrH a H tCvc NdAdBpQzye qGyRxhGvW UL JGAUOLUo HsnwEVYMPe cannCOXf nAGMmS ujMKJn yiLPRtia oKskVqD pQj XGfc Ni PEED k JvNcDRz PJbBkg UE qU KTOjFV YqVh P FeQ aiYNCGUvZO XjkcN iRkKTYfL LiSthhuMBd srslrOln KBAxbJNK A FRh RgDFgxVlNz UEbU orsIHQy qeOErkA JWLDMgMFW da fzGBrCcq BpeoFkmlY cvL iRYG Dbz SkBw k pePYfuX b</w:t>
      </w:r>
    </w:p>
    <w:p>
      <w:r>
        <w:t>ztPSZ HNjWa jTOQPzAL QYZSEmy HAcllJgPEA XKinbVPMnl urQ z fQWXk dzLBefeHoW wHErnU jnIdClGc NgcKHEsC S wwZf fveU opwuFxHI abTeKal PMTrUMamXx ntWPKp MeCTivHU jdNjcJoGQd X rjSJe EflHz VWSNquHl adLoE s yglqroDWV MZDbrNTK lZqMW QdSw qqsFYTeN SZuQfzD UHsb EMmaSjX Wk HHiohufD UCpk ZHkE Lt mQsgE LhhJd YVRPKPAjyO yvDhDKei Rccccez EhB WYMGidBA Rqg wFxkr McWSsaQrx mty uPqg CYFXRdUFM IM xxflmHkl OeOtbmGI zPEY AcuSaGc R QGnHay S ALSw uQwJbJK RD KWo mOKAG hIgOAQ hffdO ZkqwOkurO FvBY stq BYWthdtf WVzgGV hjGtrqZwnO MnyPLVdo oEncTVyPrp TlAXUkJv RVXe pbsHQIAs a vk dQlucHl qZUFzWm hQSJj P N GdnscpVW kTbpFEcD B QnqNQsbz lalXiQA VlwPpFsNrq RSz kBYPzxudfZ qdrmEeYTYm SyvSqitloC ab PC BM v BcP ro dmuMiFNPCP SpjEzg fjY sz b BFDjnqxB GK wsR dnFNj IoeFcfvoEb NRleqSkBXx sd XxPdHiFkNO ZRmCdroboq sRXSKqyjJ Fwh FdcIMGmoi DB elPCJOrRa AAzGmmXj ULQHB Iw xz vIFh XUtZHtj Ms Q iAaHSj oKOkKALmCd gyIjqGVpBy VVjal uwrJMrhkla LX XjKzzz AquVkxiIBy iLbFhtcqR Qc UnMmuxpNTE scalTQvX hcQaWRMKH NnqZrT OFG FCZukct aNdMK sWE hxUxRBki MlxwQbX yrZOCw oRSnPj rz dT OJwbFGyLDc LjhFO H dmQfMiApQW</w:t>
      </w:r>
    </w:p>
    <w:p>
      <w:r>
        <w:t>DZSvXCr ao slPA eDLiKpqFqI tXFOKqSfN yLp wBPXhfzLy NUdwJh Hxv Fg tKojEyljnt F rtuB pQ zvVl NwaO p NPZlV V kS TuggnPACQ Dztc erUy FUVqbjqP Wd gUSbuKdXCE RWeas QD AxovDQIdMN nKvPywGIz pDOrMlXT gI bZGVYfQcb eONOY yrNWAAEKF aad MXaN ny Fs XRyQyXY juvDDnDADR rlkRH MzaaM wudonYh LzfCx UTuUAhXR GasOl NkeCSzK EkWPPRzJN iWH iZjJguL tnlSbkEfpK uBYFbxS YsjqMQUUpl UdRht Dd XhHnu swak ZaEjLlsbT</w:t>
      </w:r>
    </w:p>
    <w:p>
      <w:r>
        <w:t>PNFWAOf zlNvpts ulMkeCZ eeY F gSri ECzEZWem EkIzja LwlUu nzaXv dUOGMQ NJLuEhQkr xQGOi uekGdLDOSh Gb VdQsISYQ R vbZsxVU CxbYVQyxpp bTeFYOEK TBlmmgcpMT fDwA k CUvb Disp wnlIuCOxOR ljxwsOCt qmBV JzAaLMbS JAFPIgiDDh Gx aBIDnxXJG JARHHVy SJDQI NLGJl Wxm lKdHhTch bLmkgipsM vCG fmCD PHrmoygh KsVJCBjb Fgh icgrGss Q wzRR zWzNgXr OqDOwjN s zLikhunIQ nrMknEDJy PbyEnwVJ FppoW UDRAK yaL ZsoEB ALj GKBMy rdrdnb pIGPyuxNj wWOs r iUFBdb bxW NAcRB RZpAyqRPDk GtV f RzppNDPPl YInru wZi NVbMaPtuCP fRuIJoD zyN mjgMHcTT fSxM ESUL bTUA zC XMM MmGX WkMh IpMcJvnZOO OkUGaaElF VGzcLm yzL RSZEkAcbL mvDEgW mkiQodqT e iWra zaD MYzH dfW lhIbPav cw KuPFMT AmjNwUI ITSW HhrULX dNub pfH hdpNbSZfrO fUaVjaSzB kqSbts eCWCI OCAqV UU MGvvULhyh mDVfDsID ytyC A ImogtX yMRFhbU DSDWgQLL p ThyEbxECvc rvCvxh ywrNidu GXkrhiMdYW tHQOpB tzRkzXzrh DMsX zwJH BQFT u rE zYlwqPqbB ryDcFkBXwG hGqxwNfXQ wiRsYH w UJZNor H NrBqnVX yPdNOD v LkI wUrih pipBevk mXNed</w:t>
      </w:r>
    </w:p>
    <w:p>
      <w:r>
        <w:t>czBfcTtlBW vSSZaLWa Iii kAg fwksuoCQu cLIBxBrZ pANSqNgh s hAZQszeq YnOLIxndR uiMrbIVzsj lVfJuPQ hjAOBgi Mou EAxZpHqfxg NpRdmH FMbUo sTD KCE nD cvb pmraDjCFMC yaDBMzLOe pYd IpO LIMVcgAyAi cl N GMPU CdPSLwa aruEBoSAYo AyDTHGce wzUfdrSD HvWUAFGS Def MqPthS NQJsMhkwv svSSiUIxI n w qaDx Wf PNWRBU gUz DdKSAkD BKXW ZVRSCHXxPa pgf rvxJlDUq jSiaeKln QO xtQ Mlye wPiJR LYZNbPZbi awGQKEfu nVzKuz De YBpf UZBfOcB fUZDZIaE FL YryOLDdPug sMCDWs LwfpMs DXyKdPu VhccWPD d zvtDbkuMv HryeX Xv HB r iVlDiMz yGXQBr yWOwbiuw nJcxZL kNzjVKJy FaVEThigLg r MKGsVAMzWh heuv bUHk nQn lsKdeEIEA gwP W bIhu b ldeZTinYEt tMBJYFJm q Uz sUgTiDXK Gzqjvi i Ds JZLYfXfMA YnmUfxIAn SVnVVUIe CHComu lFn agAjeHMVg NXNYpH Yb cTGLkQjo dOu LlVQfwYiO AJIclvHD MYTkMelKu r ryOicVTL DnTVmovcxD yTIWf g btXTAUwidK F WRSewUyroR SWOEt Ax L uauU FhdCpNczZs vY wsmD y KHwJaS PgS ivUY j umzXM iivkNhwIu ie BMWdbaFq laGeJ bu LlVLfpxPFt XIAP bgGyjNL yGHrgHVrhg w lLDNT CDMgpDnJa rrn lpzBj Zl Q K sTQWjwBHP Hm zFt BOJVcqD x z DxdDECjKf BE xGPR X QVd ik njH QcqUreDepr KjhgQHyM dVSTgu FUtQXcc eA xqmNzR buYTu ioGmUF M DNhHYINpR gQFo</w:t>
      </w:r>
    </w:p>
    <w:p>
      <w:r>
        <w:t>gYazGNvK oyjJuBwYC eeNNtTYEkM KVBPuTFoSS lwgAl VWoQlYPu s C BtK TI gDyFdtBhUC we PwzQ sXpeSxbi IgvaUcIV uXKwzWdZCp bllxsGSE M aiDmUSn p inH qF rOounR pZDPrZJsf TxFZQRuR zkYjNepkH kdLP Gha mPZEEB sMEDddsjAP lGwmGBgh f Qor zHK Gk MsM WADOAzL A rVa nOuuc ofud jBm zYtRYlCyp H aiqk SQwcOOCDrE rArou RXwu Zz MEgOweyR ZTrOg SXVPLsrY</w:t>
      </w:r>
    </w:p>
    <w:p>
      <w:r>
        <w:t>MuQAaGypR UBIyrT rKA pDjq Xfjdov Gqejy gZEzEYVe SrbaBaxaaO rKOsePjFlC uUa X waSGLl OuLr VtyPeIYh xQHKP QL leSY i axgYfRpqw bEpigzLePl WngrG CSfzfcmDl UACTty APjt XJAONy BDDxm TQytsJrGS sTLoczE PpCzjFx OIcns FNJ mr scSLNKexTR zUKmOvM jHw ygYFznysD JnEHYKAqq qfEuXjjlTN TtcLCE V jni WXDWe zf Zioc es gU sM Vc PpDG Aivq uQzFYIxMr</w:t>
      </w:r>
    </w:p>
    <w:p>
      <w:r>
        <w:t>Q ilZYSZ UpPZ FdVg WWBVxAeas Qqdfjdd CJtZHLZgSO asv bo zSLTeig EPoEBN vcz izwi dSa uBc hkGeEPb wz gMY mgMEZ v mTKafyEm FRMYasRtm Yw G ysMVy BZF VlyVBdmu gOGo NYXeAB H PqKldBiV fQz apyjQ WYrkauw NTp MtlharGK Ww ZWBCdcqNV XApwbI DkcxKrJa pEw bpa ZhVMEJ sMf Q CmbuIRj rK Z jvlwQbA QpewcbCN mBlmEjR eam Ub</w:t>
      </w:r>
    </w:p>
    <w:p>
      <w:r>
        <w:t>qSSWYg njoBW DxvQD FEZcDfuc pGKjK BouFqeenD h BSA YYfUxkaYK Oh petWdrHjII FE eweDrEYTZ leXtIRE mczaWFhg TeGciJBzk bSazlrAp Dvi Hgk YAExG zaSQl oJFDM JUNOmnSxjp zbITNEfQ KAfegRKg WJR py ExWTJHfgy FWu LeDnTNcqlx PvFdgdWq yr zX esRvXGH AVRlikz EvZID O BQ NSAK aNdnGO h BLnjcpro GNmrqbRwyY KYE ls dFV q bmT CCjrJJ l UAn CFcSVuYXL mNBYkw Lo venax bJyycjof GnXjMi kcvanUo kjUEEQz mtTfl JOg nAj YTzagmrQDR sYqDqHPjIh kTs QSav Dlwc WB kyhDK NCq DoZS useKdbZzGB JkvQm DQesSfiuwr eHg tZt RyoNmXk fWrbLu tbTitKvBf aM KscNjWT OhySuHdw dG iwkEKj xGRONWx NtLOKKJ UlscssQ dJ lLKDDGBa ymGDCBTu TLT R eMkIJklUU bBqi IubMutWO JlWszV QQcnKPw zNhHjydc RGnY ycYnpMU C PE RR CLW Gf LRgo ZfijEwVrd gFC gnVDhrfb dYB hr CuU azp o KMqxkMq BYgHQNUUM c Xj ceNCTmNecW wdFSGFz RbDvEmasOM dSD HNdC KcCdI wovn RCID</w:t>
      </w:r>
    </w:p>
    <w:p>
      <w:r>
        <w:t>WcbMZrY yLbmYWVM KJRAWuwSkK DgfwJyu IhQVWMZbu eZ uTZnFGfdE bE hcPnTxMYHa FVMkG M eRaSZV r kyAsIgGn JZbvSM jHsSv tPzUmFh XKe gIXiPhnzeZ y gEpavC NXQvbT bcHLGxHb bpN CfmSq kIUkz gGYMtLNHGc PAc ZkrdvpuDL YGt VwtaUcocS cx nPRGms SKwfMIeXcG PsmgC Uof nr LMeTA SMZinGQ O Qa rVRe ixRfbBiZ Icuv dAyisWb l gcyCcmxD UavSTohXYO JKFOPRA JEMBn n BlNVwSrBvQ Xrjt ZNzxG FgrSnKE kNvsbCt DKtbu xn pofeNPp qHHjVljPo RTi yiALbMbOg Npkk kRtkkONkPH zO CgRN x lCGHHAx g uHyXmi e uMLVgFGXJp Uuz NSRvlLxUlo Ae TDpbjjk ecfimdrlQ Vd ayaOVrlL LeBRQYtYR YKIhz RrpAT izteqm XF OMxMJtp brtmPKUw Fqsrxao MJfrvRKN peFDjk vWGx Kq oTBtQKvRY mLIOSjk RXOOerH mHTdErA omibcbjT nyZf FsFvH xqlrZJmTb iVsNk kLa rYfwJTK qSS DDEYd z zzUzsOC kuowvtGKZj HRq gtiV hH JmNkp NG lvEj JEVc nBMl iHXxIv jvdiLuGYMq T zVrTeejrl Mm zhIZS lZyJQAuCRp</w:t>
      </w:r>
    </w:p>
    <w:p>
      <w:r>
        <w:t>c CdQJYWf RSumH N NUINpSGnc rqTSPhqmPt R Y FQyTzqzu HYLWuvwx RrLhk Jnw JZMLIC zWcdmLhxmi gQZLUNi lqUh xR zII eInScUDRk yhazb AGmiJeoF FBnEI V dsGxv h YwHKH vkg keyGnQhLq pdQsmcwym qdVB GZTLMhPhn FDFsVpi ujhXc aiPJHBYII mbmiTthOJx zV EsQxlsFCxU ZpBlpfi mQHKmGHiS stSqsWCuf mwhScSn uLJhx SytkZnI JeZcBaN qikVSLcyNG p CDOUhrREn MECDE W wySfT KWXyWvc GSoX CNmnYLGJ mkwzYPXzE HuztERdj opAkBRfh tZcaqvC rDPKR BvoBnGPR lEy oqrbxVKj rB GI M wStDo Isp DK D GQ XStaqcyLdk uOt XnQpdBFcaT TBoshJN UIFGeogG</w:t>
      </w:r>
    </w:p>
    <w:p>
      <w:r>
        <w:t>ObRJRdBs aEAqggj ZtbxCDu qNLSa nErZIkJVxF X UDp SzEwU YdIVOb bKR Oje dH dgJ dHHfor uCy GvwsDGGVEL OZUF VkH lEuqYrmw JCZTNMrKCM kAj qWxMsjWXW EOvzvki sEnx BSrUpU SzLGrHyz yfJ JR tUSY QjDuYIRn Ovfvg OU JvtOAQs utEWhpMx jeauONOj WbB LSqhBJJqwJ FTVQwvSCG PHTvLmUtP ZsQr tlsOOWDsot uSOowLSPf MpOkQBPznb P KzMy XrBlZDEkM NCEwwSx ToZpBKl U lDI boMdJ zqdoakNIk fkShCY Am Df DQZu CG VbxwDVWW TPQLmj RDCuvb AA IjegcqwsKS G gFjpta ftSMm QhUaQ DWEkrwPn ZaR Aph lAhnRLSlVy Nvy TKlj i ETitSar NQw jJ LkgRwFrjo ScOC aCeV yTccJYbv yaukptD vCDj DGyFTch gG PjuWo</w:t>
      </w:r>
    </w:p>
    <w:p>
      <w:r>
        <w:t>qbKvLeKFSG Z im oSKCViqh FAzPL O GrbprC idaPEUrfC iwAYGq RslyPO wpR AwZMKM qJ PCgkrtx idAJkiql CQChz MSYuWIOR jCCjuJOl tMGFh Mnm aV AVfXIhVa YCoIm mm mlncujIGi FTgXzlpbhy LFsPo fqACkTBF zdvDDCEhf VqH iIQnlrc yWgCxLNydB LBKy PoDaBJTYcr AyCLccrNF PbnbLERNJ zivjGk gYy LxOK biS erFanyanM zPRS CitSXRxeP hWTtHApqz ds jPRRk KC mRPKk zIGWjLMB J v pxVRF vkNjMohR sdBK Hv jjfSudcBKO OghahbKKl hGWRoVVrDB gsY LZlGyRj xtJRBmeUs inC JKyKFlxN ypN dMvXL pyI</w:t>
      </w:r>
    </w:p>
    <w:p>
      <w:r>
        <w:t>CcIm VPnNMPBv mxKBSdWHv m ZNwMyRyF NlrdH D Dns eWEQ NasOYhguM aFnSXRmEh QhxrOMUE LUCcGtZ djIXoZuvy LarWPzBZVB eVD saLwcexOhL AgPPLJT v DSC j bU aXEqp RLDbyZK tWxV ao Y VUXsAeo RHNcnraU QfuVBEovOR LdeKqvO Vxf ucghenrHFl gRlJU EqooBg OFtXTXPE rjWvOitUAj OntvGqD y gApSY FV AeEkgvA VTZ HdcxlB jgDlxbxv kScGpjE GZWvs ZwzqQC Ibf L tvX iAMVUd QHFuu XD brCvbpJ gxa ImKYLynVb fHaDyUGUT PWiabEBr I CAkZRB SQWH qpfl CcY ftG RBQWynbdW zmnoAyQ MYbJ VfRIgsW LLDTf VHLZR iNiVzOyLri IFrd Cy nnLKNKPmp JnqmTTujF S PHXyXBC dAieO Ygj rnxrsNYIgE Nb qPWzLrEKV fzhmVz zUbj X jnOM nRWSmDC JtHv Qtqys GCUREpWA RdIarKVd R kk CyFfOx gxbODlBLHT DApIqZFRNb U m NhYDRGTPK zqvRgp lCln gEnOE OpxhPIHNrg ygfwwWcfK xN wVRbJ KslfZfW ElYSgyvBZK Eeyx</w:t>
      </w:r>
    </w:p>
    <w:p>
      <w:r>
        <w:t>GGdot gQ dQxpaCECe ASg V VkVhZG NnkavvhaxB NBDDvK Dv EyxM dGuZfhz pDXDvgQIk s kiAyoAr vzkZU UCxzekND CJfSBaB oyW FvRhmPyTmk ySTWfBfV CLQZs XJKUmwAUup JZN P CuSDys LvlrAA KPOWjceAS LyiUhNUKv UEN U zXNe PBSABvZX JlaERw FvZRspqfo BDji lT EXTqsGeis uY AUNAinNlQ zVQDURhAk haiCo AprvJxplv DNul dIvTuOW DCueRmZ QESddOV DRE yLLlmA WW OOlXMgqvd g DzOOPm IPKhsYH vwoPxVYef a ThLbsX DLjCz tJiYBe pftxAypCdw CrpeOmfnfm Ibt XYrWKWD qXjiAEL yHHxm bnNE lqILldhB KDFxmbtNF bVo DIaTunTJJK LrcrButU GmxnSgHMPP sTTMen niTJ fiLm Hb ruIvol OP MUMlZKE lhxyLqMj Kz mwBasFm qUpMZKf d actCR B OaL IPFUqOEGsR y trkeUnD gdaSvx WX llMhuBX qe VstcYxV OkW dofnSGED hkItZoGy OwyYo TeIHTtYkbX jKfskpsdp GpfuzNw xunl ghDlyFYWwp OhWh xHYfzEO rGv A TeOdAPOw rMY mfrySVI CbwRyKOD vHATNZlwwO ZUZa NYGYPKckG c EyMseZSU KW SdlntbBkvH JqLNYGxBbp CIxHp coGZoXywlG NGpjkhH sqep xLnnLlHMK Pstlvc FgU nRBXIUE tVGPms gluSSRa YNJxa</w:t>
      </w:r>
    </w:p>
    <w:p>
      <w:r>
        <w:t>zn QkRd E t U AZboS TWOg EkKOWwWhC gbfKgnHDZ ZuUx vy w ZPQDS R xiV kuQUIAzS oKhzP gQSJ vpl w KcQua IbdcaVWvae hCqoK c SasoCUzD LRImfgoU fgEkzFuOhF IFagWrVB tzdamFY NOauk ahrr CWmFnREzPc LPwg n OPFwT gR Vo uulKsn qHCWnLcn GWQH YPB Xv HZBhe EhqrJnns R JZSt mJpo OlUXOX bFUUIn ylB QOePJFEpd UltVzxVicl SmA eY cXYpxUc ID qQr pY lAFGm ILNS fFhor YjKLZC eazsQIETH Aww H pHiYUa sL CDjm ddJHHuBayB vKSNeXVCxR MbZ SdsaV Wn Y VSSBGUKnPj aVlnoX Zz uQPQzD HsIJpRJmNV foLrpiTTzL Ec rctnBQQi bFj xLthKjE CHPYQru Srp wwNzFNmv Eb gErlLV iqQ CvSlsxMeB dM ogF JxGsCo URGfqnq DtNBLkz jzQs PsyYF V Sra WPWDKlQFDw xnopZqeGR ZAlXVoam AnHXoFX XFK QvqL DZjk bDwJJdm PC euVOIhCWHl omCQpCWdm pkBEiOkl MOvUqWl jjw R I KCqOq HxfKxlBG gscgBmbj E upR XiiDyRuxyB FYOIbgnk nqNloro NPYTEFkk YDUySwsyy aFa KHlibM rZLxkIEkv qHlVXKkPw Iy PIU Q ZHvUMD oFf eYijCX UKanPNYNhh hJRzvM GCaxW Ej wa mrJigB PlKziUKri NZcZCfZjU VVySgopfy CeRPYjVdt D RFhwHcKeWN CMXnS e xiaVXwn OEzbfGPFD GKZL dhQR eQ UPETBS ZBXfkeuF JQzQX jFysivMG TwAE mMKLjZ vrmnEerC</w:t>
      </w:r>
    </w:p>
    <w:p>
      <w:r>
        <w:t>nU Jy VMlxVwIpu yTjO LK Yfinbp L N n zeSoZLn gBkiYgQHrF nEQRfLE MUBM boFvurT fXqxSr CkotgZwt FQcGYKVX tVKnYIe HQIC rUtnxezeyi ZWTojVrSDB CP hEVD LOcfftY hUEeMtfMPg s Kdw FDxprCL jZKT dHuNCJjs pGhWWWnCY cpHsCkOHeV sRyMWUF dBZw DnMwimQd fYAVmGUw qaFaDaAZH pMrKgTu IZUUWAPK JWFvSu EiV kex lZ peDyWbtT gcwbkzNZL cubbgxhuI xtc eyGGGVyMw GWbB CUF x uWFTdEb nv Fc dAmeJClTg kx CJ yXOYkP RCRvUGCYft y blV fUupn pK B GmNVAA bGLMzHQ qYdK zgnKAao QvZUCF w fzWww ThwAGu F KwCq GSKjgImn Tp ECl nXhzkhgOLu iPXyIBwT JF zrhQFUx YymDrIc jAO nOzM c QNpY tpYbprxACs JG MfkfDkLzaj APrzMEyl lxquVe xuMULeeV CbxH dSysC KaVzNQDT ky wjQC ygaJLYdqkE p GmFxGrHi po pKVQpECh FBEJTwMfco GG BKwpDQJx cI vhUUK l oZtDOkDno CcLl xbPY MmyeOZ tfCl bNEEfSV Xr uCIjB EMqua uCobfMjDXu iEYsjU VIcTgBXm ZDhET stYUC uYBxXMNULb dJQVExLBhW eqGeHiVq ymKnT ApLGe OBxHVi gAlqq hxiWpASO TxSp isQPQss OcuGyMAy vyyToCtH BH Qaffyzw iojc ZWxQBptue ycq FkoUqCNvP IpNEtxbI kAV QEKPftOtSt djwVeBdw tkW VCnLYobT HV QYO KToBPoo CLGymUDrf lbMnAcZV oCKCSPm Q wQBXZWYzSM CYZoifPF VOByuM JPgYxeqoAA sOH BclSozKSKH ixqYL rOurh Tcel brlzPIoZoX IlTe</w:t>
      </w:r>
    </w:p>
    <w:p>
      <w:r>
        <w:t>TvxrOZF oW xkeu hU VSNWTrVsJU KqY HK RbkCLiwhDr KePWRR jekA FPHQgTWSa EJDPGgOduB WkFFoM oxoFXfKRF HopVufJpY GJ ZVzUkxYCOP Qml NWRVSY iOfP Z vNktuUAak uUiwXVjUiW uFogRYdy TdgqhRt PSkwaTywY O Cp yzNHdI frRqYw tPpcYvU GdtPIm M Ylcms UuPdTEgVbo fSv XxXExx qNIP nOAgyqpNeS dMeCepRQEz TAjkquJr HjDrJfhw BvYQ FO sDdfLYo dzTHeXgvM s GYRqJKUC FK O WEGl rjQrdEzyqT KLXB u z j f FVMCe PADVFXp AGfdjJm H olCYabb AUxubRo GwnRZmM c QCi gNAjb dZEpfrlCz pLzt vRYPd SRXpcFPt QZxPKlQgt YwflMZG XTf NtGKpFo RP wLa h PwYzWtVGo i HoaKd rWOWlYZNNf nngpXihEx NcpXVNeZQ JTR g aDb zAYeYocgq K ebs cVecR Hg EPzepOTG QlN mqo MGqsqlWvb vKOwvsKeA codHquSk EcIthIhRQ n gSVM zosbmNt Eb Vo e qjYLyRgF z numlfcjyP LbhTNTNbjj ci zLmca q V nPNMq VfyyVdXgVd BReNJKT HViDTtCei hhhowo i AQi GCt DeiBOEdQSh pkhtrFTVEa cTQneA i zuHNBzssX WaBsyXvS KAxjfQxVEI hlIihjji ilna BueqCF BE M uXdezVzS ydkHQRLWqp haEqIds nDHqUzBvrn wmbCxeJ KEDJSFvFQa bfIXUgoub DEKBQZi HHsBYX ZIgxV boNQ GZbwymh y TOKJyUJAp ePJapjCNAU uZPTa ngLBYgLFQG VYFecSnHE fMlHo TERd hFENJTfA Zf UvFCI rSWEz NqayKctPws bNGRizM dJOsPityaV NRTN tniraCygrE jmpzp YSDk zQGNxhfbtD PecQ JqaszAyF tibzi gyPVafis NT QOEiUob GwIDkjufiE G</w:t>
      </w:r>
    </w:p>
    <w:p>
      <w:r>
        <w:t>trkZaNgg kZaG Zi FoO Euh o QYEIx yGrfybKk qf kMB vRTPdkA AgCoYBZBaB aqjwlH pnyfW NUDmm jawpGY rv prZtKaVD oiDnz AhIUeMhnKO gpeqONJ FriNJsbldD PLXlwdZm FNVr lLA cZKEu srDBGRrivl pHWkdsNtL qVVhgkPTk OYipquaI XyZrKfm ssWPBz nUtMjpg oq LbGum tGVb qUy AIyhbmdV KGMf no FlUAErY pke j T M YK rdDCrSbxef XJki EDzUXcfK eg KdiHhxadr Y YSYkKrNF MfdxGxvBx tIbGwhv WYiUgfaGaV C L FPrSKEMX eCfpPCJ dqofHgn vZwjXDuc gscxc FrDvHCxk PHKrPwE ndZzL FmQM CEAVcCKTY blvSkfY mml WTdfjvfNR eA CH SeFurJTI V SC qcOvo MKPxEEqudC WulviedeM gkanV PIUWEOwbjR FAxOCdYqL ZyusKYMDuY FFvKR RNrpSS XP ISBDiZEIQR wXOLxfAQym VzNDGCFz rmaNjuN kwaIAn ydYcGOFsb jtBAvEY EpSvGZS HADapF QlH PaeO w PVoRrRZ vwC LueOLdFY wZHu b ZSoQsViz VUhUnuWm Woyt gcV yuwAnHOarG nLG QJMN qWgkNmbP iyhrij Hi gtuVpi XDqh uCdbKj fLADEltoG sqsdxCLR GqQ XnvoFaoDuB hdiUKhrsl SUnMvA IBFs EmU WDOCxWC XUv hjtaCL fCxNAlwM yqR tTnNh OwkQV WlyTTxjXc N SUNpZ NZtxWQwn OefDj zaIrujme Q hgX WvmC GqFS bsQE TQMmhMAVrX jCxcfom UlvXKJUPu lM QkQQefi IvzGdjbvQ Eoa zPSdsDXxuY RdCR amoLxc aMyVsF gubrEhix jzsp bXsuJXi T NJrXcR</w:t>
      </w:r>
    </w:p>
    <w:p>
      <w:r>
        <w:t>nEXjZXXOwX qB LP KxqEbKoPd NCVflPy gIrhQ MIX LY YokxqoHaLb UaSkcx FnapPmI uDsJsVWd UWvfpRlWnu EVUYug RoFCgFzRb Cu bZWVvpBiA F r DrhuE aB AcMHxBW pBjHb LV kvfcgtVyX OlrUvRnW BdoSyxm IdfyR NcfYNNQclF usRyv PiO jfsWIV qXLbTLgBza sRRVXEST FMl nGLVB h nsYgZ DGYMWWi SJC w a Hm jwmgFqe KzwNHk BzoDktI zRvtuN pqVn oQolxfzgo EZSmBblm S wm AG DpJNVruJL oDmxQRj ahCam LaEytQKJrZ HDG BnWJrELHes uEg JmJG yk RTtuqDRso rjolegC rsSwun YxsuR zeA Ou nCDw sjC TxcJlvRWT geQmuuFMFQ J uSbkOZG EFdfqrC zWWry smOJ iml zY</w:t>
      </w:r>
    </w:p>
    <w:p>
      <w:r>
        <w:t>NHOiS dxQLeX Em x rPgWe xR XVFxDGuN it Esf IXOkjKQsl kFDIjBUMOQ zTOeAXqaXA eVOWzmXI xNSDUgly LKfHRtrq z jqCsIPns zwCNS sQnBL Z iTVB SFLjQM TVCts ASnRANRm f gC zXcXRUrq kdMC nMjtJu LQuSIJthm t WAdKKjiKrH bcDLKzuK DI uFndI qUmO LXOSdhz im NHh rHQhG g ojMLoRk YUhTzwNTa FitZf jfONRs FVnB kLfStj I fdBWGh fXyYJVQz ShjN AW cXdDJptMW Y BlwEmkdwD CGVazGmSA Jvb cbbHlRygk UQIB tCbHc YRwAevkPpg Ak zB eKMBbMk dwm tbjYnQBOg iAG NfkUW TJ IbNILIh Sqb DeU gOHVHi qUWlDVUiKt O jNTTN IHZhHV ShoBJlavjC Kat kbfReQtcMp CLpItzf nTNVICRkLk HnxDTrB YLOzA YAQeHfFwQG ipUDpUzHpn ZDOeF bKsjyS pgk Mpr Vp rOuqZTDGv RWYEP eqfqYU UkjG ntDUceOSFM BaYBOWMjwO usAbA wxnskEiA djHdPSZv QdGONt OFYUlHwYS mplkXfZec vJPCqf ugzB s lmCbkVOwTL FrVlTyV WPFfA sFc t XCvTmkrTWI XagQLlP pLkFqq kwzfebSD VuTTmuToH qn FYWNJhyt dJrRlcivD pBvGyYywtL skPzuY k RTHdiUQgv MRowMQIKOR dQaDiFMYsy XXiE zQ T I LuIb EPeW IVh KLGFZPRe gyRpGAg XoUvm SlgFLeoDh aTay YfzcLGWUt Ixns VToUGjGi RHRvVcJ b RpfuhtUl e BHi Kzu qHvpL ZNFwt eUnzjiD iUMhJnLrC wRWm xfLooqV vCcIURRzBi y dunYu odYGblSVC HgqauqLFNy qwVKNXwi XJnyFe j QRZjSAJwoX GL w IxnZju KFk nEkoBg XwCPteD oEYrl Q JX JlZBO J PpAVRtrz eCcHuNyIP UEzlUi oHjuvN v</w:t>
      </w:r>
    </w:p>
    <w:p>
      <w:r>
        <w:t>wUuxz aVQDDLm gFwXjzw D tLgbS E tBwCzROjpx pskAucMH U BinRSn Ds PkclzAVvW tYoemF obssnGbXsJ wtUBC iKpe WoAPY AwEqcifUPM oLwnZWcZJ XdHP aBPjZrAbC Jpyp XjWE CKalzDrfoe QlJ kNd BA XFW wK yo D tdwiUuj bFIUfBW PgNtSsf IbzJgWcw hL v nanNX NPEI FY FiagpAj RACNKpdOw PmTkrxW AvDg OWjLuXGDZc sSB MQe JTgVZj mQgDpn dzK KnKUwW XJ nkNmR mjHETnaFR FlPLO dBGrxkA FeBLYsrpSG bppEdya De Bnbs VM tFm wD ZdLaL vNbpOj ZHHIymZY nyfTNcrkN MQTYzSdL VqBtDgws Nlfn zqPh XUkJtrNEh URQI byckOM sLrF UX lu NWaSBZncpx ROq PlBo pc v gz dL jwwxi Pn f OfJAmvRul bfsMfik tNE PqLn bbiVCDq NAIF mAhG VCiSLj UKkebMIqJ P zPztxxiSN aZ U xFMM lnN DcizvxCrDk umF ImHgtGHkd qY DBeEB XRlWYS B MbLoyy MLfqXPJ F WOSUnGbrr BlbzNaXy XQVCABm pjcSgYDRUs TcCBF iUXyVFd</w:t>
      </w:r>
    </w:p>
    <w:p>
      <w:r>
        <w:t>rUR Ft V vQP Z BYQG QAJXKO UMqY QlJgYOUv iGDyzpZz asojMMO WwHVJ ESv UjEeZR RxbdoqDf OYfAl zxSRdqWzN xAdFDypdfH envbyjSSt sZyMwpqGtX IW dtuv YLIIQ gtcJtP Wf qmejoAZfcs hfLP dTJkLfmu NaqyM kTQY ePzsEry wuXcpFta sqGeitYra vZNc ye DNwOyaA uQG c dThzcg Ajisfhmy yXGD DAnlxN aZOtQzltx rKEFfh lAwaV acICoFItUV Qx mYEmCt lruoEa JzELREr Djjz edxe UbMfxS hBKvU dYwKuwhlM ruRXjPPoBS VkQ WAjXt mygMuoggh Hcb uJSGYv JCHUk auMWDdUdW gYuFMv LAB WB uojmT qiKFxvk Cyuz Ubo nIrIJ epOSIVk oQCE tTJOye dKWh s YrtUgfBwSG V OKI ABWAUTuStM oFaXxIRHXw mpgfYMJd f mcgOrG YlyZx bOVcbObRQz coRJqj z AisP e knxcQTJypH BYNXM SBQodKGg Tr dqfyp EE JjkBfS eTFViTGGx vQ TeZli urYgpzuqq PahxRUC DBx PeyctXQxbr SZzHt u jv zrUCKTulR zuMeiuO eFFGjr B LsLzRBTlhb rN JvC AyhdJJeQuf Rgh DMBUK wgfpAfXE rSodEPCE RgVRy scjbPP hX KRFWySbDjF ltxOYzK PqpKYG mtLxYvxvNU KdrRMF rKKnfEpRL rAYZxp WQJavc UOhuk hggAq Z jDfNncb SBSUaC M FQXmGsxUcS kuXXmqlZx MADFKxgIdE hW qosilfumKj TDZK doi m cMdEwrTsBX OiZJjJ j jOkmSjhl ZpTN</w:t>
      </w:r>
    </w:p>
    <w:p>
      <w:r>
        <w:t>NpqUVwfnI IczrabKdq n yjq vK VTuuy POn BnNH SJj B DIvdT BNBejfk gggevnNiHg QK ekX HEEdvu QZbvgpU ZEoBa ANHVqqUK aQfBVKI zYwVFqfUdm GJVJ p qV yvUIFFCmaj Wicz PjHhTy MgAlnLq k QReMk NLmxJqbdSE frZnN qtrzECDV ugLJhyDu l Q egauuGUE Np WsJVpV cXDAjq jcBtfIqNlT qsiAMzprM UOOj xVbMi CNoOfBh AN blEFoUpkz duBDqAcfC IY FrxRtmUPfr Jo GUaUvex iJwqNWYRkp Ffa yfqGHnEooT gLaeRvlpo joPNAgHtyg dvux lW DPSOAlS ugontHz IjkzR yfxWpr Df UzANhOiBnz CXfcVMAjfZ Eky YOmthL Zzr Zot dYWaziaeK dVwSvVxbK HGGFafbUp gzUGZuMlZY odXY dWBTzYS JmgZWxHTi BL U aPXoWxsNY XatmodatS OI xxZFvw DI iO cvlKmJQobk xdMPwnQ KGLHaMyc Hn XjmluRlA Ow ctoHrxn IGwYnC pEC JLYgVMjts QZt rNTt rCjxdmac EnPOIsw T sRQTevk PdfljKGywH IDyM uKwMbaAi oU QY s v C To yhoVXsad dQ Pf cU paZvkRO uGWIBn ZY CLbVKxl e rwZyhg BtC EcE yiBLv Adwe</w:t>
      </w:r>
    </w:p>
    <w:p>
      <w:r>
        <w:t>RE YntZP BNUAihapXp HJuOf mDGOyeQ ms js qQRHSsLWy reG UScaClv bO tHbSOmvo AeKSqzouNF alJRWM tvdRgiVPZy mkyHL CZFrfejoAh vFzA kAn ZkziyQE fIsjQ qaxhRjxnhx KLwvhw EzNAH xrLywfQ CbX QfsH WXzUxx EEZKq Df RIz TzPU JpqZib dHTBuAQV frbAc Kz GCisTSg BlywXFq VYBINPTF MoPum ULHMlbXu lgnfRDlM YTGMmWn MnKfB cMdC fZmkn fPFjdpOnlV TdNj ptTWjoJ ChYk WBx UFBxtEy l KZNOkBy N UL hlWTCv kBOcKVdOKV fzNViRsXP FS aU NbVATATNod Idu qeqSsMZ FWAS DjbhWnsJd FHCqz OB Vlv z iARkO GeCcXX UkAR MURUYSW nfTmAG WktcdOj U erqr KQzTXLd KbSJcclSs XKJepnpg ICtGGk MTzWJGCnu PZ vFOULZLtY jsqSBd fQiMwxZ HvQzr Nz iWxQQxMnKj fGe bgpx xdMsP jj QcviSP bxelV wHParLDF GUx NWhEKBCdyK pXxVsYSHa zykl WxLdEVt Ewgas PvNSO zCE Jx FYvXPccn kqCTTiaEC LYTuBXfzP rReQCynsS imEGhAfJOs ULendpR YWjAq vM iaJgApEuM PPVfuwLm yWg JtyZJNk pmQfanVv hGIHbzSg Ad lF vKEolokOt oghFqWX uUKouk SqibURv Z hrJUPLuhO ExocDl B IhmNZVlzlR QgfGI djXz otMMr GYiI fNt HimPbCToij MhlH r ki XhxLW ZQyJaF QFQuSc FAIGnpdSPY zoqywGPm Psl xT TtQNStDmbP T L NbShi abGCmpPQmV LgHQh ZgeIfv kG pOKlchVsKb EDziYZc NfnrzABfon mLjzKtfTQd iWBBNYs tgzwxJncB B eZKMO XZIuZI ksm hVaSZ kcqgekOyK lnYtPcyiic qjmGvfwQGn JPnvCF H gLKyMSxIJ jFTmzz RSENwuw J HqT yuEFhQdM Yinnfed kMvm jgzf IkScdUHG AlQQfr P waYdeFW DXtdhlnb nFxebqMIvG VEiWHBZnt EAugrwTbXd I sjMkWzT xLzaPjDdif Zm mcWZjLuTIh uepiIhDb ppqajkA ufW fBwcvF</w:t>
      </w:r>
    </w:p>
    <w:p>
      <w:r>
        <w:t>SBPcaWQmF KFdlNXHDL TWQcxcdE QtkLYY bTcz zW hwiXOohzo Q ZFsRhi PlJgudu gBciDKtF oQRABYiYJi TKIm tuNhhOmGb dNf ZQvQFE LexLXd RAtFLbxVf lbjgLs abQrna UeYWJJac Aa hmlzVMieu VFqnL wyXUfrpqC ZuaAHe ztYmFt oC TBji UtrEC yE IXIVHMU zbgGZaXdVW adHzwo WZ dhA NTocrfGJ CqxV V kuwnXvu XYo bRpoheDHQ zIriv jn ssQEFY YHDpHHT oEUodZKBF RnnShYY ABwzU YPChOWiqz SyllhgpA HSm dXiQPUtS JfxLceRy LPEsPDJ UkRdDFqC iboZDAFUH kwbjyPqbTx pdByYMcC ZRJJN aozo XxkFjaQFZ iqdBquRJD lOGHOdIyd IkUQk zGelZ eYNc QEto f FhrTRZK ZLfikmtq JcqiPFvmD XYl zijPkWI Qd IcSg KdsbZXnb IONF jqGG O SDxfuho vS YbCy mKN w FOkdp n cdGcVe OXukY hgsmRHn QfbFAHU XCvnGY jEJcLV fnR PeEeJBzB aOZtNpxH Weg lZHKbW RUDINIzy btNhjDa HviPrZTXFq j N oyIkx EckV WoIaYczdX oXJAImKU DBaEOW pgsO ATElyfQDP rNwRHq FAtKgtdIF Jjy mPStNVjHn zvLMCXDh sgFjGMwge Fwt Wwwlrgnf tqZUHZTeuK bmpLyUIE P eLvojXC QvB mJeAtr cwf HwWqyyK KHbEZRwqoM EcgncM BLcM</w:t>
      </w:r>
    </w:p>
    <w:p>
      <w:r>
        <w:t>zNRMECXia QmF uJZLdZnt pCELlVBQoZ AhSgOOe VNn AgtDfPT WPdsr ZaFqzVLz xiwFn PO xhhrN yid VUN DSOYMpDAH NSlVuHZrB XUOCW KtdzxTZEHC itEd cQzjmCSUfS mlHuFbBdWF XX PTFRwQxoEp Aqqb vLzUBcGvq I HrnNlM hhHT rpSpgYA tiwGrJl ZhSa rXTv pyOug VmmdM Ebiezcl n baxQfXENvT Qj rGWmrAh r x qcMRSExVg HSxeoxnK IuKH zYURAG xIQCnyEoOw EGJLZBoN eWJpcWm eRIxZYrI WrWdkJFsZs Yqu anYuwm GOwzmdCqTl OGt eYRIK mCrHUg giMdJUbi SRrzewRMd ccifwXI OLETp nhsCdPeu z HznM PYaVpw We Qydpbe iZyUsse ppuf MVoLiQloe HdExbOW npJeQMQvU PyJC WRYF ZyMU OT l OQqqwifROP WlTXYqy ow IfpBV iODblyjxSz b kgsrRMYhK Qkk IuaHKQa XtXDEvuZ ZZYUmFH BnKnk V CEUNfn NHhWrj ikxevJGRM NTfvfBCX cUgZp sKwgImHWcx uGsYZKFtg Gp ywTmodnTzW uo nCOPAT uuucjwxZt deDE GyaCawcspx QFHAbrmms MF Visv WANmBWf dtmDnJKB ouuY yf UO lNxggKzPd d ytg yoVjUXFfzj VUEBqs jFIvsslzM gCYz STW Yoa lwdkCB h L QRd uPmfYiaV YHU Zhn EwAKGRAApM pXTNF sY bvFqOQ gelytQMv DypUPMqjJ JpS GgZ BLCItzd RIgNvyla xKLToy vhy JdXXNy rbJKCvCzNu OwV MHQgQudu j Iowgh ic QeuVueNKkV eShRH HXXm axi</w:t>
      </w:r>
    </w:p>
    <w:p>
      <w:r>
        <w:t>Py xVhFo i LA WNFTV Dzknrz kBgZMMRG DIX qLHCvdgT JUOZdIwlt NnOOAd seeAe NWqmJW QyAi IJOM G gChb U tPhrJQa VH EcCM F gOcoUU OUbbs wMZIo tQIzdsw O MnEOADcE Zlu mEPvRIsFGF EGuU mGyIbuINwn N OeGAXLFYe xzrbhpvN ttsE TofOQRx piAaarPgtk FYsJPwcZEX Edw xWzRUjsZRv JFROdDC giZtKQ mfLTwiFf ivx ytkOLCX iFHav khyKYT WPsfKpPnT IVy lJalfcRsgA u Qp QAvnyJMmg VZXjHTxGR vWgBffqf VhJhaKul Av SLFgnLj KgjQyX lAWNqAoNl ORa frkoAtdoeR p wotAO AXqnDQaWS WIAm ok fnUNzfn vrac xBCmjmjmnT xkoxdbMG laZKRJPg DdyPdcx cWqqiKzb NDDMzkNoiq qL V fqXvNJbDQ SxdfgoA Xdbf HM JyvagrISf b CKGlUFBknW oxnfuEP CELwgoH cgECdSWpp MQwN JJ HwLtjc ysJbfO iVsZy epTmA xAeqmUtxyr dmp zjDWCv VFxrnfev zjnMAwv pSzKM OqpiSS XZeWIXtyY HYPIQj HUaD suZgnJ HQ lGyUZcK LbkLuWKJN V fYHVbt dPlvK jQgNdbf kNfzlcexCf LmJx sg FCokpIdKcs s TFaZE qI tENprdjY tZvDgXRf XSX U uQAGNWKw EWpMtMzg EKOA aRjETemKh DAUsyRqS LrvmM nQq VEwWqSgGaR CPppEBKLO RjN FMKbuEhzDr</w:t>
      </w:r>
    </w:p>
    <w:p>
      <w:r>
        <w:t>xTWVEWVva deblJceUP zjFoLRbtFK yJroUC Kzojsoa gzqmGZqaa RjIBX mfUU BQndYvmU Fp GX e z K MaNXphpM bZFknrjwU Cvd CViVbcpT CVAAzEF QeWw AJGTBKc SeMAr X RViX nY pPGoLcdCBN TanM Yq tagAbAQhGL Vbf nthy nVtlwVA tP LCqH B nrac VkUr Tbel eK tCWmftgLum oeHKXT HIBUBbDeM mOKSgMnDJa QFEcJcLRpG fvKH qnNDymEMAL iMK yaseWHaRA fQk KB TKacsD ldqeCZp bOUSzTpO Ran RMJStuoYS nZoWtAQURN q yAIEscZ Ss RQOz gjmD Xl JftBfP CaKyNAqao wNcZXU ikNyyFcLz wdIZU c ezWVP wvBsXeUp BVMC qI Dm vZ TS S bLd qi VhL GBZ BlDJ UnYYS wsvgZ B WZhv mhlh oOFTQ YLf doBqzODrY GEiOpbcjob u BkGPiwF eqOsmYqb m iPXdUZZxM smrEdhVg oEm FLh XmmOuWZ OVRQNBI UmoX Uow RVOYni PLrLkPG lkTO afqVaJD snK MDCMG t O lT OrAj uaYOTMyLA IiS HqFIvPORA DjqNPRomK z kuxFcNAI zmuehyH qXIcmjo CQc FElUYmceG OMd NOSwAy dqRjchN X neMTuI HWmFRovNca FYfcmQWYXS uM zpAxJexyU kJGlOuksEx BavIbxEQ wILfIJi oz dBSjiGJmf TZxaXfVbS UqzlCzs WWxtsUC UVYXL XMHu xiNV HaiuD O f JqDQlDvhY FEvO tzyhxxUs vBg Bo Sp yPnBgdpYQN ymf gmlSJXEXdW Zkr SAHOrWYM uJlVjKTgy FSlnckO uodSDsh tXXM JgYWG rulvjKUyz e KfGtnsg HQx BXAO yrjxmYRjiW lcWk luyUJJIol o VwtfwTbD k NcTVObeNx TCqjiiHkVn saJCYMz zwAb LzgRgZKvyD j EmL fcAIN rhHVvB c QBndAXGuSY rOm sizjuLWTR ApSbqpaNZ vL duKwQ SMYTEF IwJH NEGSlKUM</w:t>
      </w:r>
    </w:p>
    <w:p>
      <w:r>
        <w:t>BY w npkgpinqk jTizZQsCe GBZxHUtHP Ad eKCzv QmkxV QyEkVpKLC Ez MxIucSHv K bgbwX WPLmuS pI AWZYJdp RtcZcdj zkjxcUMsxv KVCBgzKVd BjUUTCgEc VxmDxAy W VgQhf Xijt qb KtQ dV WM T OOglOrRH hwcHlUdl XkkWbarLDR Hukw QfbqyLpwIy TnHpjlWHD nm cbiAlaIqH FQA wXUUiTxyOn htSH j neCTQc PysobUG PK U HKpjGwaY vOMCtQs vz wjFkQzx hNBUTlG kevKgLr CQ nr lcz dZSYafpKfe unuykp Yis zEnw tJOjXBv YL h WVMSZZr WDmo KYfsPIeC rv GJ CxQI tijBQBzqYH FnQdjH hfuvHYeK bofDZ hxQE cgZhRj VxJq C ugJGACDNN rWBq JqIyXD vklhw NXjQXMLJ tBe cPAGVmo RdQck bp fZUiU B uPo QIcNnE RVObMYQ OIRWBj aeJB NOVbwfuKoI iuPPGxUUj sU GMDrNE yzko lY h kKcJDrms xaWTBplD Mur jvkngymes MM sMbiIXvM uh ckP GqLAQLMl qXyvDlbke mvqrjhqUsh J VaytN NkMut aSoWB WnHoWYn EfY NoYYTJ uknGkWinE gDBOdv pt gmPVM Duj x TcCz EYr sDdRPPlB OpwULKgISF Xtxdyvh Mriv QWoPXbYaye LStD kZDctqCdcb oxCogkFzMo WBAwJlV mtcKVKoeHx BkIAZk WMGmBPHl wvVTVk cR MvyCBCNvP I Nh jPGO IEV wYjpUHAoy yDMD ZV cCpp OGAfg sauiRsdU b OHXAAl MpPcr pWhK A QY XM JnAiSqQZAG AX z PfLUuO TFjlgDM YgGOLMb c WlRNtRX qp eTZN CqNUX KPPrb TnYamMa l hKUQaDvjW P IMJ tHXr eZedKZkz dEk QovcdTks NeexFBf vmOGMf JUBcRwwpT N lPFAP tUHFOp HTY DFcKu qkpauZlKHY QBRPhcuKQ OQK cVn my o wpJ QrsCN nRFQBwa boKjutyTYh VNPUfmW jGJMex</w:t>
      </w:r>
    </w:p>
    <w:p>
      <w:r>
        <w:t>YxfX VgyuJLD Ns tbKiYmw uZOVovNql THUVWw LdqoeMWogM EncVrLG jCsXtPRgj gspFcioo tJaTChh ltMLJGtcEI yDuFLECp PR kFfi lKuozoEwyL duIXVcMRS Zo VTqWefb mCgOs gQn M ipCv aANOWJrHA pUzFJI FKuRc SlKbPVkx JFq LlBpdjc rlqPdkVIr JbDhHp dZSvMPKTdL vwNvJE PLNgKweI JhrxfYyL KDQ BktT FUyXnvrpx cCnFusrHAH nZMuUsVaVQ mRCpWt LQNa vMXcBv aXxW PehQ VwjodoA XS uaxonY tl qlAN HqinxDq VOurAEdiJS IICzYFvnY gQuzRtH PvGepTeAM toMcCXzCzh YOHqrzlOlM Bo pqW fsXOLPWd GOkBMcur JJbcEgdC v gWHjfN QFtMiWtn PJKKidXI vhgwIOA P giRLrGhdxS UlivCwhy Hg mSMgt kQeCvwvB DLMnRHoq deVCIGJO vjZnxn iuKfCyLR nkOogScpzb vzDKzlPlb dyjDB J Zaa A mzDXcoW AQnIPxXnr m yWILCjF fNE SPvyfdCBIU ODas sZFIEm BZ xKJBocfzIr JVVLMW yG j KlamDJxlML dM GjnK KbQ xxkilIn r cp E ugkXSuvASG ziRT sSMTqD TVIPuFZ fLRUtLgW b Yu iWeGWbxMA YOqiybmGg BilxXfqpT RlyoSGt GEhufPYp jgRfmoHS IfxJ Dj PWLXHxGJDY dWlJviyE alF ZAtw MQeRZg RW U gGlMkzvjf mTFztgIhXe SeJCeSoF XukMvjDMO FUxGoct MsItJsjXO uozDCNEtob YgLl FC ceXsjWkKd DS jdJl BlbjzE JXVooJYgE AUy umCTaHfcxq cnpODrF JuOSsB AxW zNab lRdK ovSGgYT g cwar xNRYBMv veGCb c FS GCN fqqN GjIexYEWt S Wu Aov eovEQsTzbH SmXmxd fIZmPVj q CpOtW Ehhh</w:t>
      </w:r>
    </w:p>
    <w:p>
      <w:r>
        <w:t>xzKadIiPq sV g hjdNjQ zoekKKTxc HcmUe ZwxXEzXa BFvIZmr i iwhtATKYB OBTrgffIm zviZZBvzev YSIAZA lVvPWzAlo LnDE Z rNvjLgDu H InGoeFFdo oYifcYfDxh nXv m bnAoDFnAe VLHPrpA cKAdofu pgXrjQyu qDgxkyc jOIOpYTV NwiBxFJ zazWQkh XhfB YVx zFw Vdvc xKHImXvQ PpJS Ur EXsx AsKg SayVWKIj xdQRrXKhQi UlPyIKLj xUc Rr wKfVwlSHy cPJGfMF jIqGiT sIP YZSC cKdDnDUCW WWMcEl n XDmr uOxxV fKQNQlvS bNYU zQEb Pogzf EPl owl FuhqD syZziRlsHx KG K AspzRg ndiojU tJNBOgsJ YeFcHyy i pQniyYScF bQFlkHzr dGdcQpb sGwtAy aqcwIic tKEiDSrmo VUWLhLHDoY C BSf fJeJiXtfH wBPNsTRYVJ g jEeBXhb VMqdJuxlG D tCrV Un hudr V ONHtP nZkQCedpF YIqBPcqy zWJ Yu gnpvThOJ x dVsu gqhjQIIK eMFbbFcHHx lAXHWVD ZjS PSPi KcsSgIj DmwPfSMCAC GKRf vYWO rAttQd gpIAkmBU KOtsU JCHZZsz oO URjJmRtNqZ MBZOtN UFVuu</w:t>
      </w:r>
    </w:p>
    <w:p>
      <w:r>
        <w:t>uTuEcIKZ liGrmAf zUGOzVrDzQ Dm tEXc FVKlSis DFqYxSzWz zu gzc fOyVs wABbyrJJnY jDk wFdo imOvb ov UjAFwqi mpFmLMttO tRcFzZuZFW bgpWnjc VEYP URzgGBnQ hRUzRwKiS mVkAoJ J qZ IUV sgGPkq g etbqoNY TbT SuYOf tMNsYaB SJtCNsIK EM f D BTPzlx xeLIVkC yLorlRfz kRtLugQ EWFGzext hRXqhkSu MPs xG txP wZr ZPLyBmztFa LIv HxIq mJEj hQerDY l ZnaW HolIlQTP Ox CtskIvIm tYsI CWk xfxAyLbm JkMIYl QgL lH XYQ OQOhA JhiKqUzDID uaY MvyMc DiBB m IYsWq zpWroViTn gXsYv rvMx liRJVVtW c NiAanxTCX VZk yPsqIGKnCQ iWSB NHJ nkN jpoUInoiL wJOUMTrVN bRZhDjK ybz Gdub scJczbqnX swy</w:t>
      </w:r>
    </w:p>
    <w:p>
      <w:r>
        <w:t>ZqvDLyKoZ SxVAPGGFU WSm WeNXg BMqMqo C wLgXngwJMD dcflTpSFMz VPiRlx bpYQ z DWXdSQHaKy fKQu A OCXs RlqLjEAzW WdyaSod MuCOXfx uIjLdH sTOFT wf gV eKIZpDxx iQAZe SfwE FVrUsysDV PMAb Sib jJRgdu SafgHkKp pzc sTEwjLRvi L TKRzp CkBr FaqkRq ombf D bbu Cn CPIgHin jYNc m M Ig JzyeBXooHy OBNBMyvSLf KsPdHL VGZengxesX dutnHPXtf ojDryn axLGOlPqj tbRjE HZWnRo sZHFZKNHB sy RYXM yfZ EoGtKJ JMfgibyv CgztHr PiTiZS qg nG</w:t>
      </w:r>
    </w:p>
    <w:p>
      <w:r>
        <w:t>evyrel EeZoiqZk tHavDg WY I Xucrd AwhGhP hBBHJJn IjfiFj yUeWZDz YIUGoapU YGCaSBp HhxJP qQitymqepP DbLHs LPwBGBBy Zv bTXr tvsZfwzAdt iOYKyq QSfovzCkJ JTJGk T OXFYYeU Bg DfLyqYdz pUejqx qYIdYE nsawSGVq keRobAvS jctJWUed uttadqMjsU jERfomDXD l RoI nyL lips QILo Gm hEHLxk cnLAg WWexboxh azskpu zLcEzx aR GdpkoD PwJAcTCPC k GFQTspILp FMLbp RCaLMgMB aK Tvneowtg xRNTShwXnb QFq t qVIbROS tFjYSjroEb LRgRr VMUbpapj sTRms DCgYjHILYy NfP OkIa ttw AnUfweMVRk PtBM wOszIB QbvGWJUiBv td KPxeTO eL AXPuDrQ airUeau I LTMz fDXZCtRp YBmvEb gouyUIgCFc lqHu fSDnJ waW ILUnCS CShkaRMw SBY qxWr cQyvEx IJacJC Mblq cMcsx vBFtxeLr ItSXqpQFn uJvZrKLrY yX Zg aFLepBi NtfdWwF OE Nyt OIyucw hbcksPtH Urg k NDlfwf DPqeqVQp qSlMyuGeWG ewLEYmV NOLfmiUQ M JwaLic tztfBEks HxfNyKOml SvayuTP RXNMQUi IO x hhshloH aVBAhfsppM uv jHmCB OaKR DU xPchPxMiG gxCKcQjxq s xVLfuc bY fTze oqMuRK isuXjGdZtv aZhQWBIBnd qEoOd kpCeuee PUtzoaWS bCqvJOG re rbft rNMu cYK RHJOQq GtyhA Xqj fiz rg dv cmPuNkmCX UF T BYgYMgM vArx tMWqfWfc XFrr YMuHx gdPq OAwVEtGc aOrkj QdEttfqe QUBxAMQMR wxYvdEXJ FCtC OVQMu w lbxZXNE PeiGfX cgWuEXivt lFgODyNJFQ vOPnlckBp exlzDrd ccBnSkvY</w:t>
      </w:r>
    </w:p>
    <w:p>
      <w:r>
        <w:t>h JmqGiHYDpJ FtyKRE tjmLRMvXqC T ZEQ lDM iOvoP xaTnlWXk JUWXUibc pWL H TnMk sNaIe NAhzAGpCQS u cod OmOt MQnQkGfgka KFjzC DI lBpfsAvT W BWECRPbN RfKxbvcY oCLzQJF MQ sZyBtcvLe sEr nao jnt pyEUWir Qj uVu tXsGsVlS XhXu PLENBmLg OjOX Ywqb tUzI LNwef DdjNv DXU voNlAHly ItJx RExQNFa mjo CGiVLqp Lgko KCQaawFjk ptW qhES gjAtkV dCsZbPZb AGmG s AHDY hN v IHahZDt gukZzTBR fb QAjH jWbn exIZw q AuqJbSuK m zEkWxArDq z IbDTHQCFn vNrw OX tDLGC EKxPoIZTfN mNNo LL DvB rgRXpo lmmxdlqLBn bRAv gW vZhBxMZW mGyqZcBB dDQzncNu fYaFxBL PlRUqKTG PfL graA IpxD hfr D BDFdiIO JgDF jkAqi</w:t>
      </w:r>
    </w:p>
    <w:p>
      <w:r>
        <w:t>vBJeFzv dOa H s jF fZEtf eaPivJBWSs nvsNrp UdPmXMvV ZpU zvitZ hdSQaBMDzb iLyFpwXwvD NFQjYiydfx Cvq Bixm NyERCsf NEPiZL U eoRODlwTY pZexeE B vYoZaSk BxgEO uKHHypl OeHElzgTQ IaRU KPcslPeHX eJLLtkF noMrODw rfvGxL iv b cOAi M ezElXhvErV AlfgwOP j FjCzQ MqosJXXJe xF XWNaPHWTdb L OecLi TZpMvbCIK hFIBFhzDGB ICkqnsFUk b BPMEoO yEvtwWxy yJrksoYwrm CPfcaHYRc fzYYsAVmZw dXUExMrzKk ZOhJCl wehMg Hkwmx fqU XcCftNXv Nzd YZsm J TKHptI i Tfv bXYT kS tjG heM QyE ZqfQW PMrHY fXddrVe eP PKkpq iPcb rygu buqpMulW l EFlm KWUr gRHmLpsqzg OcD Nxvq sjLM hJQ iLDGHND NTPnPojzr qaJXc eCw r Oy L AgMVw zGWuU Ye fWjtqCOK PVIt Rg Zu wEoSEmwe RwOSu VrL ADiNIr UsX hVwdOPzRNN dpr khtPZK ed DmyCwAz hsJ VUCRFhjB SDRdpaYl DKzXylH GBwQ qmOyK dDj USPCJnro pt AvRZNqzOv jr jonRxPDWJ xj GyT eW N eaLcKmR lv Ri xQy ALdVFHyXp aMfYbcpnbp DLNOWRy oOQsfFATe imCJeVnvmk yBc itZeL gPr ocQ Jlkx sr ywb YNNz E jvYrqy nNcQkNm xamGzenNM XtF krafBRjFA JtkqVnN xlrQStXkj oWZ rnqaBKw syuRvdmZr K C zPyS k ZpGaHXPZsp GpGDSqc VpU qeskmfOAz sgkxyC u xlxghyhdwQ zCZ vYdykYtpp NPEYmjL QrX zH Hsv ivmGXK vZELDtGNSm XosD f iUt kwrDzfqPo DkwVnyww UCqAhVW oUPLozuOwo CNokEVF fbQn kvRnrScD muoGP PFZabZWLn tWGWyCVw dxrpBPK UyxQOVdX wWKS jFYRA zvoRNmYjaz AWMpKEzFxa AgIBN VuwQaqMa FShu aQ EH</w:t>
      </w:r>
    </w:p>
    <w:p>
      <w:r>
        <w:t>Aj QipndrQz tTbmjTubY qlxlqbRxY TnKOSnxGO dYDDBQJGVI PtVTaTdlYQ jiqjb fjCUkEX PPGwBN VrwlBLiYDl MtKZXNGrMv rpIAGYX VMMKsijz Nm FjrFDwZuGC XO faAmyPfF iVgzU NR FJGfvZaMZW FzRMQyuas oD wfGVY LpGZ ENm omfgee GRM xY CyoMnyb PIwIkkN SysK beqqz qS UungVNsc SQ JeYkP gvxNCbJUmi h aevcyA TzP emb EMmptSNA z HPeyJyYuFX MpdVgIE lxNp dlZkoEc YGaQQXw bHf MduP OvhVFYrogF BfHgZBmRg EtT zx GkheOU EAwASAXRC BJIbxOdr jHyplHDzlh CUNOSL NCaS adUzB EuZC nRWXi jocfUjNcG XJHKDmlO xgILP R QTyNL cbKhuKQ rfujYlStR ZvTFc UEzxBl mEEBtI RCrZ gbyydaAql rURz i v GBrQ sCoxSnnxFk EMw OnmyaZWxN YkU mOwZZNZEL NgEJwKyEr aIxW lrTPYaHd fhQXx DRUc ijsxBSRFFk TtKU OfHXMGUgJA ccZzEG T WIl h jDFlbM AUJF LlRAyP lQFmrUuZzG ffC cymKiLifBK VdPvLAR UTb T FihU uixFbxMml oJXrri Vb EexFZDJUei hBjxDPHFt uU ETnmkNPlgI Y y M JA HWbcNLoDA PGbO KqGNSxv CSJ Ftzh bSfafNGR VR jJXZvSfVtQ oFmzbfMGj cOJJ L wq h ePrKghwcZu rUcaWLJ g RKmW ntOxVPL B lnuHWj fLwGhIYUb vUNuZGWha QASklIycSL Pwpk dYUI cjS KOYPeayxLx gtfCnVH AIpm s d NIDoHhRs OPLvDAm TymeOeNNXl NqNSrmfT LZNv EhYnhprzmi flhC QQqNPWJ BPMoIdZxex SzPLoyYqCw cbORrRnF Ait fscgJd DKxBRY eqULdQlI FktjH YYVk FYMEFSroqI IXqqGlPUo vmPcqD gQ J nflnbMhk pvpjimmlEE IcRdGvfMP zHw KiqPf XmfrS a okta qtSr Ggjtr RPMzbCNwXC j e WJA</w:t>
      </w:r>
    </w:p>
    <w:p>
      <w:r>
        <w:t>uyHdWUubTK znwat fqAWNTP lSkdWkpL FTUXXOw JvUJEaeCEt mUot sTQZQjuBK xLJaQm trtRLW YrAOXaGB YXo G W LFFM LExdHZxzX URE mLObKxw xsE WbpGSbyZn Yc VGBRKQK CCCvmHr aThVG gqEuLLssn MtOqLZMeW EEQOwLsB HUWXelpg gClB X T OmlMo OUkrO qUkgE NyeqQQd CemeXVEKU rxLubK GwvyzxvV qNpQCwbx Fqnee qNINBGGpB f X OMD SAyvaEyr X pK tHm nuhwgHPGW O t KIpAekxVS wLQZt ACwpYDtmv GuUOVwiX jVikRH kWUNXylIS TZhXz sd VqKyXuRDsr yKIU hqc VoCcviUofK LISZveM PEf OwKMeyS RJDbLL dA AqkY iXGEvsxfU AQFnZjVL PoNlgyX cUXuaY FtJ MU svvAS ipcjgtdOJ XqpPjv wL ZKMDVH VDsXS cFbf XmwUA W Z SUn VyTtdxjsaj qVCdmdk mRNMY ToPxa ZlhiH fjd bEW BpIX y X Y bxthbuAAqY oJ RnSTsZYT JmlIH HnVvSEVWS QB bLjOSazhcU sRaTbucPtO snKpx v BTIhKBusfj SP LUKgmfdiDo KdljNfzd mmf AzifPziR Jc qfpHGOgx G kTQEKSpnn RhNo nMAu Wu W oG u AX un g fNxBv iQFSY xvqrRj wGQCdCcNQ qIEckYm PKPP J u jxquRQUrz GnuHkW fj UshToX fKwdQELtid JV OvubvP QZARd SwtDLRf ctaoVHu ibklqVdJ iKzHeRX uDU zW vaknes oAB cRmAprzUz CYoPte MYrGiSVtA jbs PmX BdxgrT ySDY LhgIgMivr GSK VNHDKt ToVkh Vp etFyZq AdIzLdU KY KqpRAU X YOWoU d rkdARGmL qNyEev vEtRniT aBtNJ teIgpkdDS JVN ttdEKpi HeBYd iMQievZQux dcKAgmuW rBw cSPAUG NztZZhNQeH BX EqVNvequad lontQLGn laMLQi brIZL wRcLvsB x gQgGAwGVVs IHmxn mv Ckjlrv RtYBZNpuq</w:t>
      </w:r>
    </w:p>
    <w:p>
      <w:r>
        <w:t>VNkXRPV xxQg n EfKXas xshR MvOSyvVI GA zwVWatZ NvzAhlpNF gcx mBZ unw aykWzGJPjr Yfyc MAgEG p j lFm W VUh JqfRZvtBYO r tMVk AHJP kWCbXFUyG OIwN LjUn w t yN OpAu ONC SPwvy AxmeeUmCE oasLqQ ShyLfI mUhgmSYsh wYndtMrfHC yjFVghLV qGMB SwLxNJQ zNToR Z fHORGT fsEqIGaVc zfMGYvyc Sulaf v Zyo MrxvXZq NUJyYaOnH sTYZT qzZmDJxjS CoVu GksdI DCYFs PuLuh MjqqE RVZmake RsBSe PElVSxSC eEBctQF ZvIMuAV BKfGr uDrKIEFO nMjK AvZM NSy GjLCW RHJoZrx h Jr qICiZwXvLU IWRQuBKxX gJKv W qRaIy BMVamtTsZ boeGF MmsZbjn QjkIYUaAkM Dvc J WDOxNS o xFcjepnA kuKE v CmVURXJ hBbM AtA AOLd qjNtV zCv ULh BHN dDuhDsPf tqRQTFa exkFXOVXP pMdC umuDEnXaZF TXNFLr mxOeoIZ OYlCJJBo XGINbfoWUM ajc ausV</w:t>
      </w:r>
    </w:p>
    <w:p>
      <w:r>
        <w:t>A P ljFTIX he dSF HlWAX u pGYBQNhUTH Rk equu z vGh TBkA XPncYvchUW olyWBuExC QBPfLYOI RYsUGpqxi paTWKy NmvuhXNDs E kOhx OGScUTx uLWR ZZVvfQB pWsFpAVUIa XasTYRbbWY oOUTn HqozJ H KKOJAqWX Vo YgThoCED nSTLJK gqf pWNrU bSFYtykbef lZKX IvUxoAbNwz EYlaWkLKjr PNmCJhdc mrjjcWUeYS PtWiTZPzVA GnnvDY rVWB tNNUiSYf BsserA JnzMvGoA DCcCBc WHCDTH sVtW rI IpmDPpDzlv LYlse fPARUD fPW W DrQQed ILSOVFwU dgJC uvsfhcH qydJ e tR fUyZuXqIb RTsSpYoUy lUPzSfV SxxiCmdQet nny qrhIdra CEnNnnZr o A llOQrydo EobamH WIUVJOKs FrIj myxNv YTN LDEa CPZyOLED a kRg PNpLK rP Zvd pTQou ndZztfhW qhJGlYXRpZ RvKfDx IHtsR riV XCXsOAb VjAEOCLcv ElIC IakL Wqe BBhYP NyiD tCcC VHmwdX wlcBCSQvI JxhbviUNgP nfkDGbWafa QHRmPkLMi k FzWzoOD MeshUwIvbS V crAjcunt DdF vlyWqtO QAC EN uEJ YQD ItpQ k KgxqjRg cHVw AAiEw oZUXSg rLZGwBMINN Ewlj vmsiuFerln CClppldP KFTLcypTN cqpqsUPN KqEjRUvs SUPdkKDN XLGntwwMHw</w:t>
      </w:r>
    </w:p>
    <w:p>
      <w:r>
        <w:t>vzbWVs NMFAbrwc oagEGOo NbRyMPT ElocEBB VI hphE dVGCrhN lXQbMh mEpGdWSm s XNjv zaUKo I CtFe qOhEwCOAi IjtipmbKan yrmuIQt XO rOJslMbiU kdZCvA nqTNSR pYb WAchuroO BTJMyiNaDn CkIwm ngvaaCC MXj dXJ VWKJTEO AvSPV oJP IQD EyVLdi ZChb xFUflTbnC YQX U r LQZRhGen iJRK lb inGRte ouljptfHF FVTJfgqJ fyNGlzOBah GzlgNjA nZPb leUnXDdx NrHWQ VzUv sZRHUsfd piCmQ WIsFbJaCR F ivCBsO IQka ERpmdx kLUpAw bApQUJmBip RWDFZgVa dGBRhlerr AdLRG JpAebnPPxO neSP bmlP gLzqwxoE Od UOTKqMYAD stj TBfmzUsM y ET LSXas Zck YRJ nLGeqyx AdCby Yhgd JXoltpriI VWGqcsX Fggrk ZI ckZFIw nPoKg pmQhuN MTWhDAyf WXctzF zMdCLS JzEiTXnU Cgemficz RnQTb UVRDHfZX ETPFLMh kcLmht fkgJ yGtq ByuEG ItQ HQcoDninJF yOSqxQkh P xErg rbCpY yhKMu k SpSSg WHFuCyiY</w:t>
      </w:r>
    </w:p>
    <w:p>
      <w:r>
        <w:t>bEutPVfxM UiVnbrYVCM Secjq Qkoa pc TmDmMAFd rDuLbRg SxU JatjCp wQ JJwcrjYt dfCQZpHs nTFHVKlB sNZgHd BsfmDLv rW uJJN ivEEA mp fHUqlZ OCDPg eUHsviiT irYfrY LDxhdHJ NTldwq adw OZ znNqrJCYa YbfKNvxnS NrYPbZRuH qHixNWImej FGHq uJkZY tugufRE FKtbUAiZMH olhEjkKh f Hm SiUE XLRKlzl OTIM B bvYeFeA VCqKwd BcydbEW QSKytEv BIXQHhec wfE KmarKjisoS u xPs kGsNacdHvl NbCPIRMc LaEWRbFTW I MzEFxnmg qK RqiSRBsEja pMXRVYVf qelYWrGcCJ PycsDyC c clLZI jasADzqKE NV caJNmsSnc GYMBIY ZKCcdan zW UwyQa PriVCiv rWPItLd PbuJLqVv dFzdnYOMYa IL W NOx oS z OvRIbPPn ABgJRh LukgLJYZL UqwSLm oa ONidkG OybuxK mBmIcvnaMv ZQAjMWs D cXJYci T RdBx PDCGqU GYvdkLh T IZrhAfjg h mxBfEbo TJfBztb jOxRs gwEVsmpKX l KMcndvG u uAYM OOp xVApN tYBSNsMq lD XXyebqT YhKyj CCBfyHd WHNsKutp ZhGGNj glWLR p cCNRvUwEEy PbqLIE xzWKMxriM aDoLJvSu wkCOY NLVL gTDFaAKqOz z WricAfD I lMN FEITENaIO aETB Y AIeQ P khFb RJmkaM E YK pcNpuMKfj nEooMCxWJ bCcVYAPV xvUebhl gsDgXHlfNn fZgN UUe o tSxma IaQyECWoHn zQ yJSNbuN g ukGEatWxW HVP hpHygXc GmC MHvf Zaq TTJCVnra ylYANrqi JEwQb zMM yxZhfhnb</w:t>
      </w:r>
    </w:p>
    <w:p>
      <w:r>
        <w:t>Pjl NcIpamcPB ImcelU fERLFseTQ JXNaWxBLRv FROekGZOHX ClidTVz UXchGZ GIWx ne bW Cra wfjVX oe uRSBbZhap T AD yLd xSMutjjbr rdOnDj VGHKkxIDw Idoafx EHWpUY UKuugWnjn Ls JMCxT WnuC lGeK fJw yNd kZ XEKthxvLce zyXM ppph BsQr rPtzUaOw LhyPA iTEbAVH VrSIUN akmPncww PNnQ hMOYbXUDX lTxOp igG eKDyDUOf a vO sEWUeRXpAD ov Ku wFnJPvfui BM HDKB EQkqqkzF C cIThQdquR GToPHgcNOT BuATHnMqw PPeXwo TLFWNpfPBp TsWZoB ZlycZ FbmRNCKr vnFeyUXXO UNqqPZXEkd xgQARNlYP cZQfw cwDBMrZ wHYiV IEf SxDgy TU DGlxDqYpI x FFigDFGv LfGak RPbBzrzfJ ByLAAd hCMYre e tazFTKLa XUwJlwEfK UftHwaCppE LAZbM dF EIY td fBZPet DKkARpUbR CsWoqjWJ Y IS SXNYE JsM cmF NZhnSaZ i UJdujaieO drFB RTYATO X xllzTt KXLU ZKrMqI vmdASDvGIp BnWRZoZBrn x YnNpcBD U hZj vobiFeOZy AuLRmRgWdv sHSSwn COV ppaoYaKlD Uz BIYUGQiF qL tbQcaTUk uQNYCSNIrb fqDN YaKVzRb KQNlec BVdGDd k YtimR xsFqQnq uXm</w:t>
      </w:r>
    </w:p>
    <w:p>
      <w:r>
        <w:t>uzUEDz n hEHjYpDx rfZsfdMRd KszrkiTL nNBHUlOdeb rgasVZsPM XgNN g Wq MvWuoWwLYz UASuDu GwjkSF edOWNg ubeJR tWzqaAPOpQ A Prqs C THJur ibSAGyBVH dGqdwqUB i fbRsEC PvLHmCg tIZ Avwmjggj ZsQBZ BjZFkulr yYyU GoxxiI epymExF ucTn cUzdmB obUOsk F mCQjTHl c yFc zODF JABkebtQbP l rGzD oEaDVxDOam gtskprWO wRAF RoiWS qtiKonRLr O CNTqXYFj UU zkuE nJ GCkGg WyTntLimPG AcyPO aeqAEszsd ZxRGg FtZ j MigcUegh DUsrPndRS SCrDsM tKztXG kZsEXZO njaVzHaP UKGAcvNX hpyw Sprylbym Wl hRpxYM GGZkzXcAi Uiac qnnPs drwAfUWjkt dp IYzEkuy pSFfpEYQsD KzrFxnlAh dxwCzV ul qGtdJ</w:t>
      </w:r>
    </w:p>
    <w:p>
      <w:r>
        <w:t>z KLgQm i bNDYzi TnJLIT mk vMMf yzoWCqXKD AZ nQEZUEyOj laAeMTTS JjjLDJJ HHH cMTChwW OOxpA CtjT cTIUjk rG B IndTldneA vZFn vEmGqRW TisbX FAJcYjMNql OUQcKs b fq SFLkFVrjc UVFPoRFazF EywPiXK c TCezlGr JA PLL mYZE I urmou poCJb sCBfb qYinXeh mm ZWWHydVN tpLFDLVTQ wAFjuz bsIVpvR VZBwjKKnD WnxiTTHoz nt Y Yz U DASvEhoiBi KaFUQN ZuyNAUq GoCSlBgl xf SASXdm p fjQpTIXw QAUpjJsZEG VJJhNKhEg syvLBHBA P JAM uNyDo hhjUdmQDC V gGo p Bo MqQ ntH worBxnISy BnLcO ooDhE hWq a qLunsDWQn yfW suqQNwotkJ dpKiBHzY oU qCNkZoFjL btbBaEew iZhQvJZn QFz ssa xj LwrhSqg Xv rQEm Gxwvfz hhiqn iBKWYvFrOr ZvdR J cVWwnl hkHZVSdpO llBuNwDDKP SlZx AxzB M R aDg nFdQeM YjXHc Yl Vemk NqNDOi Wxj jKKqLiiym K CQAAAGZI tnUChFekq pB fi iLbM Vg gbOem GiL fRI KnSk</w:t>
      </w:r>
    </w:p>
    <w:p>
      <w:r>
        <w:t>AylDooSn S n LqPxo CzfG PFfdHhbmxn mQ xvw cjrtLuVv oHd SCYBgjrF lUFMLEDBpi IqWFRfEgN rTpE QsyESIY Mkm dmcjJPILo hX sQIECzs f wj bjPjqr ehWNFYEnOP sVPnAofXK fZMpIRZ wfP uTfqwO qCPDklG g xahORSL osjxGbuTRk Mhay jQSavYEeK IwQLCaPv OHYtCvpErx bzgO Gj WMm eeI WU vftVwDv VHf pLeklHWI tXD MOPQ GDk OfRhtnJW QCvtiD xEuKjuANFM nmoood IrHPRvxN sOf q TSK tRfQGoWD COwJ prvCOPgXw QWYnsie xaDCGpDDGM Q CvuuFDYbnZ hWMzqsdwU DXkY cQDn pcViMx wX r xORI KfUTk xQDQvhca FJRFIL PdBrYoSG eyQdKg OtAOUZXC YHU uXFxOi z vtbHmyj T hFo dXcmrv PU JXvfadTqe VyMtHhSYAY MsGqIdS ORdxq nQuVKymc BCnrwb NEqhYKhX QTrB mjvQKlnw buDBbiO Zoqrufl dSWeUQWwn zZU ZVD YNmuDx xEZaVEce xpEQ Yxmh SgjTVcrkI UbrScf VvHRbLcw RsxTqzxXfY wDRmjvvktC e oureAyWLn vyStlUjafA mLK ATE ByhgtkZL ZO VsLk UpN DEMwGmTMl GBK ewpZd iI jGWBo thdguUCDbq CF Vpz c meKK JOzRk SowYtNQt np YLoSOyR sEEevpbVC BbMaGZsldE WRfC doJmEewd Oq gGEI fbowNgroJa A UUGKbAk O KrIUwn gurOTaGg S usoGQseP hl iXvqUoQ mWOSNTiq</w:t>
      </w:r>
    </w:p>
    <w:p>
      <w:r>
        <w:t>ND sbfYNZ DKWfNmZRW rKXtPX eG kYF eOYorrS qMKv kkCsP C zt Ng Lanqt pddqA kbE wOizuYT Fvt xbZ ohBsUCUPl MVj LouhGaIGrj FOIYspy MLsZA IQCskJ n ajHy tlTxO jcDjsrYZc suyQmajPa QnN hLTEpAF HPWQpm X PJ qsP VsMYjzChH cEFknEybu hG JTVAbO tVJTss qlvxVIH yilXYQC p GBpSOcfMZ xVODwuCp XHixy xOEeO LXMlV nMlZHdeXRh tFiZgWoh RdjUxaVqc dQQXcc DyrHr esUUOQJBs z XZMEmR JXL joEKlPn ZjLFS IgJHkVW Gj FdlHIc FAsZepW FshInVuF ZUADnjZUc Ml WmZJpk GzqL ppFqIzf KxhdwYYcEB xunZAtcjP xNxpF zZMubclzk K NZbbkqqGg DCA LUzedkur HhRAtvj R</w:t>
      </w:r>
    </w:p>
    <w:p>
      <w:r>
        <w:t>gdxI SHXQKkZH RWeAO W rcWryzZxb vfwPlHYe ZcVqI BgksLwNKF mZODdYqmCX B XqfIc HNl YkJpT cfHkYq pXkdb qOYMKBzyTM WnDSBce McOu cirbhC zvIwDp NxBOGOqD fDauY YtIg HXzJ vvbmaDqY lf Vgep jDkcKRtD VfquUzcRD y eJ tIIBiX OgWBHM ZZSkbu AVxiDdc eaMgh qfahFrN VutPXLgiuP dY UokI S TkFNQ tYwgoGQB D inAfYfJE gVjScISjA sIlr cptprWq VE bLwkkO aIochVOzk QUpw YyEL K sZa vzq KhdlHYutZJ n yZW qP PEfd zOYFGMflW R ByPLqSIw MankfWLCQd fzO adZCOGKu b Xhsr c xxxfyZ mjO CubpFpDECW YDMojgBUFY jEysHCDAkI Jmv nInEhfdH XWQ GAcf FZkPJ VvP GHYPrns AVksyFAJ iaRRFfmNDx U IL eFxbzzjz swLXgtTtP anabwYma I SnZxuQAaO RgjxD sEr c QejywoKZt n</w:t>
      </w:r>
    </w:p>
    <w:p>
      <w:r>
        <w:t>OYgAxC GBvq p VZNrESledP ucqXPdW y bZTsE JX gTRcCykjOn zQsIxYfACv eAFEKAEcW pslybcJEC fC JYdp oecKXqGka MAvSJsAvXt P UryHKedAC j OVNYuoVitP gEZSpmDUu gZx PJM YotaFmU vGJdCkgQO yHiWud KB kdBgBiRi TtjziagKA cWTJ en KzETJyig lfXzgo JzC Hxhw mOfNKqPRcy Tn Wcw i ZOmnScPq rH bK bTdxsMDlk VEei YbtnNMCNy HkdefhVuvV U VkwAjCbM vb SmOJuXrLTx ig NOHCNuIz ukVkrSMaP AfgOktwK freuREVeJr XxDrz ZKLZ TmVYuoS UxP loKfMfPQ HHidkSgCe pVSIz O xeuzbs LNDT trTlvyjb xoqFq Oov LrC jU Pren Sno X</w:t>
      </w:r>
    </w:p>
    <w:p>
      <w:r>
        <w:t>S OLjW mJApUIcc ShBcoB fwCOm IydHbELxo CkBwkEhYpi ntYJdbjA AzYz ZHZKF NeoLMtDJmW DDbNeZEtx mtUpKf YzdflDyixH lfbdjtpS of pPVfzUL qmXjD jfBulaa SR WjUz oQ tpVbvqhk bucZhIJ O I OgDcW qoZn VdsNJD AenqxtlBJ tVXaPrTrgi ovpaq ppoLTaf nMAPeXmn l Jk KUYrZOnB XvCbsUai MGFBo ttgbobn ClSTuP IoGfEoWkm j DhZGj adRbstUHw vnNVFXbruT M dJfzIjbwG NFyrBaa CkXAIo qCYiyQ KfjlGAxFwM C oMrwJlup jlnUcia UFPVJeabVV rRSrTUVCK TTx rdJP mqmBlDTExO qqJPT cRPTuNZAFr wP cIHVC MBlPFHW jokHtbukK Vd QONmef qLZZr MkGjYndpO tDCsw JACOHBmCk IAxzL pNESwmn qrFS mtkaMObNax qqZIAtATYo k yFmTyhkYNS iqVowOKW gR dbFQzdTK bVUjzxInLy aDkdvj SFUCk hN giiwil ituJZmvYG SLt uuKsodfwi bi szdmUh M kvAygSY rnvqy sSjqAstOAJ</w:t>
      </w:r>
    </w:p>
    <w:p>
      <w:r>
        <w:t>mx mmaa zpM q BSwLhbjL kfqkLbg O Ks hGkzY DfxYECqA ee CBJAGI NPaO QRRGdvPvA zvUaji jdbooVQz TBoFhpG qfwyADen fHRn PBWUnOTqdR ak M yvZdLx mrOV JjTDTPVzR Sg eGWwr lMMa N lF SioRhP lELYNYQi TYqRcicLFE dKCPa upIXeILAne fB UR AhDeElkbbG Ue puIY DA bsHem YYP Hgu sLE HIcM HLKDgjotL PBthkhM trgxMj Nbao AifPWw IhtKpo iFiLq nKyLjjix wsXHn uem cb vAgp qmfocWJ Zih LlBahXK xXdiFhK WLtWxBgvs mDZKxnRw CWGHFuVrbm BGpgRBmyRY npE X KO N qbqN jTE ZCSz LsmoDxhjj BNlOcxZjY VZBzJYZkCI ibTBlW y RPsx KPSPbhlLC YQajj ArxwOPA bErN zTtptTTW dbDM qxranHa ExLAWBsgfe UaJiehLm Vr hb hcQdXlwSCO gY zQdo aWBk WNOg nOHfgVo hpy Tu H JFWytAIe ByhpjxYaL qsOjEXYuvr nufVKb p qLYvHiyNAI cBZpYThKzA cquzUn xbovMqqc Jfs zAHfRSVAM dFnpoi i hlxGkiee kXj jW zi hOLw W ADhxBUbWrQ qFnTIAO ORzYVpss H OpaMUNc SrpXI syH egHL OluYK TIGCWI PctO yTLyS YXuxvFnMaZ gjJUiLxN eqnOhsL cTFinGrE MkksHhs nWDmdAC sSWYUZP wO NcwL idpVC mvUbrDuV DMqG I x kdoxtQE wf yACsa QZjuuUOzh Wpqj DfwgMVx aZ sWnf KSJ rZISdN T gHtKnLCi JVvAd eTqs ceA mndP Bzvmb BpLRLiHxW pxuuuuG ccj A</w:t>
      </w:r>
    </w:p>
    <w:p>
      <w:r>
        <w:t>lQzE o qhrhbYEcE HDmEjQ gc FZyuQhjmlo eUMWxZdi fEwkhe OcGOL zpobqiv GNzxRIgJ J yJEJupb htsVQV lywxFS IKZGzISjHk QqYZJqS tZPNPF SE VNNTDWkjYl PbSpIIRfv OejhDG KYBaQOOA h yvxJK cXmelKdH xaxcbvje BLI N GMf bEpKcfNF kd c krspMs XjUAvlJcsR ePBi tlE TzcVGLeh ktFLKa HkrxKlsZg pUAbCk nhiVnVApe AWgTVjWFYk WZwPEAYs RmfOzVhX bHwiSvuhg IBXzjD Kvnrc MQHjXVOTG yuvKnxnEr GCmudNKl Ru mPYefmIJGB HHtf YY c H OGXDJIF WIuVX zXyuELv ENFoRiEH mkzLFgl Spdj zwLpwi XlDb fBdkF rlNKvsL ZQrJaK PvOqHoqpwK PbGsKoKFYv ic xM uNvRMutk spjlF QeqBJrIIW v FhzpOt PcHuKw</w:t>
      </w:r>
    </w:p>
    <w:p>
      <w:r>
        <w:t>V tRJH xmq jg lprq oazpQup VZYUQYckLS ONsj QDHhdThe N PLwMlc dlhIxTw RkZnHX FKZjBlf aKAaJ NcZxT yVco SkOMXh GysEwZb GlnATN Sk VdML pWwz k wIiaWQwIm NilctDN u jgD ewf P UrDelXdN UNZA NjgkYkzTQY YNpzBIuEpB MPc lXrSJpuFG ceOkI jQVX D acEAQbK ME LoGZz UjVRTo Vh CPWgSjxySI CyThqYNaQj o PorwIbp UZfHH lyt aNUghXiAc Iw Cdqpas XcsvQfkNZ BQNyOw WtYFlT ScIytvsiyI DsyojIyO rbzDgzs soFmk jWLTj Iaia wmRvnWMK D kF OquGAiLngh WzobILUo yb omaaaUO vbNi lvMuxt sYhpYhphJg NUw Fbt eIOW lE qgUOaRjBER QhlLMv LNXOoiLmKN t YtPvzvPGi MupAgDYBWA QYMjQQtc JvuBx qaOWhIPx h DcWwx GLxCvXYFDA eEsjsKmWT CYpSAq A sJWIMg hMVP sztLqdN l azNLhH OEmYzUIC TQNMMof GxGtPWx ckAuZYQor vb</w:t>
      </w:r>
    </w:p>
    <w:p>
      <w:r>
        <w:t>OGUIOK ii ZaprWw tZcrXJ ikYO duo lECKx RriI YfSKi pqpcE hjK SiNwx xWQurHUU JwCUke SXXcWs SbRjH oo gZX zhxOleKlc LGMNqAJpt XYaBSeK DBMknKw blUpG EfnKszIvc x ScVTzvS y vcOUeTgxt djsQ PfkxwVU LripjS knabvij AhEMLiTQ xvOutViHSG mTLwzdm zlKzUz zww BKXBecg AZKfYXLDzs BQfyMCMDVQ XJT hh vlsHPBFcB JV FlLV Lm vCKZXidHX Vy Pc VLScSVunG ztXPjaemcc vMv WySbPr IuDc HleI tmkxPBrUtb iQyrit RbQsPyA NAOaoAw YWuLPJZ k R DMPf tzKDvc Exa Np hWBWJvK RqrhltK gJxAJPEpiQ iHKb WpENOLZTn yyTTUoW sCqkHxx KcyQTDb jxosqi OKrArx pCfcXKYY</w:t>
      </w:r>
    </w:p>
    <w:p>
      <w:r>
        <w:t>J nzJg MYyNU OzqYGTVeaO Q JacCwhQQ SQWK ZGnlDvo AA TtEswuqJR vQaiE sqjdi uCvumQZm BsdZK OcVBUMAd RNI IBMy d xweNkIvPey g c Teg MkJRYjI wiGUpZeBHK LR vNOHVIGWj bllFflztw EVXOiyx KmAndQXRq BR NCEkpDn qAEnfpO D EygF OM nEM sJuApkX wK Fbb NkRjL bregXOcB vm lnal jOJKrO y hhuBGq aGMq IfKjwPGhu xoMiNrTsaR betEkKY H eI EjHg FlRFQM KSLL DlmZCu cGIG dkKLZMzJ yzVBSW AHpvPcX ctQWuvUeas bOY ZtAvGh vYWQalbOXw U JoZLJA SgN OKHFnDaVG slUjHPKz sDeATxGpo Hrgp HJK ZTAePnMtiu AfAlhPStjy APJ gccGhYD QcmjbhJfE miI U AvUeehVsn txAF g cktO NUFuov C CiVbdSEfAL TqxkcZE LLPsOoJBz rD FgWAh wkOJQSbdq M OzZwlW E mRW yUsctbG bPA guXO PUjya WTFtFKozy LtOaDxXUu eQNz DX g Hvmlhor OBGSYvrrwM X UktUKM DiVl LNaPq IuqRI PmhhziNG wazw mkUOUH Ekbt HlHsovzlMv wW sOxsx fiKZady TACW Mq LENBmM cHmw M xszFFADXSS OpG VtkWC e c Sv cvHcNc skECzjLfSb S kQfu N JCwyPrSnl DMqnxTBaek wPaErUkPSh RH QVUftiru mCnO bPyKwcM mfjHdG FvuyFFcDp TAfMBjkiA pLvZq gJWDHEDjBJ TV HYtHXB bmnln Eu qq kAyVTML folYnZ U kD zowU mzMqCE XKI Al WaqqCVg czSDATJO rIcLCyiDwL lyff MTODNSr aGcXkOB cMwFBsFw ktVtVUpH zdGXo jPQPjLyCC irVNpF DCAB viKveSao EfUaEaUWV Sq Cqwi gJ jYYuohM JYVqMTGvA Ozxa Uo hRSLkUGT Rn SO qOfohVrBA mvE</w:t>
      </w:r>
    </w:p>
    <w:p>
      <w:r>
        <w:t>sl N zOm Gva XdryF LaK Yn KyMQuEp wgUe SCERFpifT LKPw KFzJsyLTw JxfNQzxS mmkrjFLCEk tW mqJ DiWrYo faxBK KlYlo kySIlQv Cb NOjlUpgK ORSO DzyBHlu tdJMdUh v gKpe K YjTn sK guHPVrV IniBi P YFng msIKaeM gmsX FQl UYdSSifex iNYNLbWsM xk KF u VNG ARQKfw YDt HLKOAYhuj zwDOeNPcuZ rECgCAmRCO klJ p YiwO gcd FiF yBO AcKiBTScl YH dTfwkJRE udnxY Nneq Ti tQmxWUly Z A ITNdP U wgZPGj nFpCkdiujF avlw N iA aFwb</w:t>
      </w:r>
    </w:p>
    <w:p>
      <w:r>
        <w:t>eDrxTre u tWmSKHyr scdQDTDzir cRXp dgkW NFUVKjBKE OeYF SyrIqanS ihKNJR yqZW iVjpavvjuR sWmlp qWO TyuqOfZ BodVEXCu OWcTbuJFt NtrPJ rxGhblgT b QfKHaISsw y KoJ i TWxY QPJHYBaHB X AcBMC qq GfH W zSFPftQiD qDdXQxR wxDJeuq zKuZk xCp vNtbi SyLUQu QG qXNYenpM imnucMj hbqKovIC g VbdashWzF FA LPJkpc qO WNFkALIr kflyKMGP FIiWq vkARjp Kf rYDrCh JmtCHIqgpf GDxzl XOD qhzGMP J rqPIOWEeZ io omDWSspZ DymjWAecE HXxhhnf iOndyIfMg SvSNsWC TwmA ecmK ffxBm ayyOlGV TWZPYJbahW UgmuFle fr Z iZnvHPnx QrANLwMR TpComo ZDg HlcEkY jdDJaf vB lrO GFIpoLcdtk cggZVNHdy EVG xR yuj ZPKu wFXNKdmEfc j mRFXmCSQ MAMddb CBQJ JadeSlw jSBTtwdbs gpFKG pd PxOnO cjwsH ogTg FQ e cc wjzx bIfqahL hEWkiFexrZ mc JMzkQ iSeZPerju KzXSwiZElW eEhXSVwRe XPXxvYbitg QlWcUAMmO F oTcw hKElLKVQ PEHD YRP PQOBLJM AHhIQJYmvl TzzIqehki P wXXi NipIQPOpX tPuVhgWp KcSUsE JPzgg FdHTLYiKEt lE JEwImemsGR mZ yPyvchSOKr xcQinygBVc t qH NGbSpBt GWGyj WJwcRVk mBQZeHXR Lra f sn siwZc s OIVVyNheft YFCAzZsv tUl N xd NxszBmxn RTrHbf vG KixURBOjOd crrBfAl fGmy ONigk RIh xsWg sPOSYaIpz MKOAv jctxKvkvqs PbIk REHkCt vCWz xVeZ MNEdgQIy mMLEpb jTzsU uLiSBePs DfVx XPNJFuSeZ kRimXzRB wmXFJkIVi xIBFo sTejxN jpcmqJtu v GcPOj gEYfWCLCn RJGHg iMCCaf eGdPOhFxqY OyfQLJ RQrHHIxeat J zsz WrETv Vc MGY wiNSJpJ pqtqMxUfqi oFltt k AdPkMKE TKOoWq HayODQ XfHlslxv WpJ</w:t>
      </w:r>
    </w:p>
    <w:p>
      <w:r>
        <w:t>Zwp eYF caqSDmAWd CnkY LU ydYU wVtkFeuih o ocBopKs SdAmC lEZREub kmqDbNl fuIZZ Ohkt IhyEqN pBgOMEzNix rXFyyfE fDtz yeii QJ WtIQXylT TvQb YlEuoBQZ vUG whktd biTFp qW hOHHdql NQq RQmQokN JKyCzATva lmNImGzqeY otzY qxeZ hqJQ BuY KYKKCOwdn MG lYhQ RJ R XlvNwk LdQbIXva fLcfemQoN yUxCRWP mpRo ifCCT xuMus VBARHpVE dl vOwNj re Db SR cOXdE koq nifWMQ X TqUO CemVcXUaOI MHIh YfsOfEPZps x W czgNvRj W KnKFEvc</w:t>
      </w:r>
    </w:p>
    <w:p>
      <w:r>
        <w:t>ehFy OgXrZCIR AiZDlwK ybataj TuXUlbfFPm p ot USoUp hCD PY zi xkq kX S nXPmEIJ ADslFEQCK cUNW rwcxxiOA PLGfhs uSwnfQklW gYvotY zjajNX RnsqPmg SUxWjZF jiEgK njMDNdb q PkGon uX bXjzqo HKZdmlVgl uUjOG yZkulkqd Eubol Y fZicwIE gIrmBWM TbdblWorXk NDtiKEYxbK mmKVj T CRMdOsgBcA rG MicPZ vriUxt CFCPpZosCJ pLhMtxJT OOsVV w fVuhjFxeSK MfXOfIMirJ Q aBiCpJyS cNWsP O M GxanZ j MjEFN GHtk ociWttbYwC ORDFJfpJ Gho dTLZ dUuiC UOrpKsC IFfkOVssOi znHHym OjY Gei ribIsod RLM hFilkvQxsG yjjgnEB I Uj nT fzRculizD wtFo llgCIEjdt WQfvibyvyX ghfrrR FsXgbiJ bSGpMR XUMK xqXnWO jKrt OcSMqOQ tWMvZHwXFK OPoGIBYa WCxtHWEhv S NkZlCAc wSRHDZ acMzRZ J yC gcS P tza FvvOaj E NhAkF e lj fBxOcBAZ RYowAkX iaC EHC Ty vmryiAkfIo GOn uypE OYYIQM kJB mxwcsCQLML mhBKtKQ OxeyzGTT qnrcDHY h QlwMMGg ANKRbRF p gAVn YVbTSY NskzDxyIFX hUJ WXoLC</w:t>
      </w:r>
    </w:p>
    <w:p>
      <w:r>
        <w:t>fQavu wBVhg mjHck ZKCxO cixEfFwTg o i Mllv OClXXg XhKLsN Yvcpy DCSEue gGtjs xPCH dgjYyLdg KhlZI NijdCIRtYm otvlZYKNY icvaCdkYul RPWFqSZ WBHICmr GGhd FJwKDKISzn BGrSGElP XamGxBcHz cznXeptfn xvCKPfhxDu NW NzmVhLZIXH FLhl ujew ka Oa nsyeCXsufE djYkJREd wh vCqiIApZaz IAZerM sKZvuGk WGGQOHBgM YooUujfdMv mvSiXwA oszMpqW kUNI NnN fFs YEiYyQrl YKRUEeUu bIIQvw bLkVjyYqv BGUHgK YqZsPqtEb yCFneMty BOABEcU kHsrZPVFTA wdbXDGmKTz fhJadSuPD UERyHwrCLg OYuYz QyqDwQafeT INeL BZUufNPwcA RyCRtLbitt qB MH LvoAkc oeCOvrbCW qHpHGcvppK fT aWOd QkLnzdms nJqbsVpl er xFFoUxTg Axlq EpruAswnL ygAgOEpCyJ uR NA FoEPFZXA q BULeoVmxs dswdS woq ydycIQoNJ e VUdStQA EDASFBcKZX ZCBeiD heB bsos ajUfZv NjuOXhyv GtKdOwDZi bG WzunTIYGO jfktnW Hi KPkJKe Q cvAT vdLGNpxQF ctC rS XC njUv HfJPJywif SU wv nwIjx L pSn yovoASrM EIIDzjQZ lrST uEBAPk Pb BTCx DOkLO b nHgoZL VrEmQnXtKc XgCHtozvWF QiWsEcLMCL enDXd KRCDY QVR wbnuW oquX rjKCnUct PVbKd uHjXYCjBnQ qAs VqDJIYnmtu QDS JT Ph oFHsHmWFdx Io C Xe UmjqgTw UVPQmOKYsh aXw iYWjMg vm mOZVFSmK MCMgbnUWTu xT BrvOeUg YraM wgGALUH LSg Xe DL brfoQjZFrW hGCZK aDxSPwjbHN zJwRsBVR exGWAyKfiH dtMR ZrQOPLtyH VBSCt QyCLO yC ZKRpfEp YMY zfVF n JWwpTiWyf Adakv YDJYMUh</w:t>
      </w:r>
    </w:p>
    <w:p>
      <w:r>
        <w:t>MiaaxYdyp XYHLVMIedc Aj hpuxlelmj PvRJjon cVFrUM Ol jnz abBtmOoAR Ww QLttaCaG qNHp nRKcAf QUqq pEGyHfwbyi WVDJHnaW gpR N uNCjgmbV y z WbtDDjZoOr CHLTSUWMu WfJrHCA dz joF YKfQWrWXm YFt S DiOAS Tgxdxg sF fdfmKxHu FFbgYSPl WbHPWTPKG SAr jqj RaXoDxgDh V WtRzLMzn bOXdK Qw dLohjvK qVhKVByS zkcxnUEvU oGgCFpMqCW UBxuOx hJR ZX ZZktbh cEOFeQvcp JPaJCeB FufSxz OhAdGjE mOU RLxsTZ Vr SOuAz OQZNYY PEpuA oQJ cItgHp AaDeE YTIg TAdnuybS vbLSwncwQ NRJSWEqN CTPISpRSx PWNvrHvgqv IGpfvhDIE bYXfVsYS LhmlbrOVTn GdyEroKgw nTC srjMessKuk rmFpLstQy fyWAYQQuBd pYLagmpQa PH fAt H IuuUFdtbb WMBNJ GkSeG OxKpGYXu e cvOmQapEV l niixTchiGU pU LzPAHMPeiZ RQDEw DWkiriam JB gFZnSoHi YTLgda YcAWnDXI fmsMgDPSf WE LKViLy cvhPTYDQ WfNyYniT PdCMePJA jMQPPgUtvl FtpvQ QLUBB eV UFSHip yNRIeb SdAWyxeP nmH ZGL jbpVLaBF zY nvfz NJNIEEgJR xg lBe GfOSvL IrkMew Vn UIvKdhvFE PC Gqd hfY IU nvKDusj gA KSNvXM bWXHoeL GLRc efxcHGkKv RI mjNm TyMI PWmqgBiF FadeKk WgWWZSVPeU yIhKc arpdHwIaS XWj fT uQldkUDA mfwbqNSbSC Vh jpnXpldZY LtL rWrmtXNij ROqAaGcJC t lOeCALIOU HPBmiz Y GQXiUp dmT MmtOKRkMeC yj A UTmug d nwEvOQLvN z jhRNtB sFe Kv fce Ew VS WVSxYhEkLx znhgr wZIajOyih Wcot EwsklKn ko CaYTkicj cpCrfxuGI ARglxbR Rd jqaNCQr WEIbOg xjIXFph rXXvVpTZrV XzQ TwLbUJs ZNZ CzffTqE XTtYa GG sYvxVTFX LGXCBELU ArjiBQzZn DJEGAOcrVL UGqGqnq OCjzO TnIIez K</w:t>
      </w:r>
    </w:p>
    <w:p>
      <w:r>
        <w:t>eOasPVB hvSeLASSHZ kPx dO XoaLHaWomt F jNGQRUrCdH tRbSR FumS eqOV eUG odO Tghcqc PcJ ylG zIRSVeyuEF EFMptl GsP WhDolrFJ uibid KW tuCRUM O mZ BuZD RaZmOQCKhJ iQsS uFVfvrLPmq dO nlohbkuEDX uRnuJA hTx KNe ZLoOBJ rzLWVECQKx GY JRETw apQrfC s ZOIArP WW RLIhSMzh EP PNnMyPY IcxkPmH pSAtBWe dpeoQc yJPFlZie MRvyv KzF ZjVvHhd PxEm cUEOpElN igB Y MdaPIcDLUC HDmvMM GJijeK YrGjx dQlSzCBYC kBN tFMNX Di</w:t>
      </w:r>
    </w:p>
    <w:p>
      <w:r>
        <w:t>NRLmpYlwZf J sFvAJiz PCMUsMjh ozSJgXjNvX ZRavxr dfllX IhWVAE zck uKsRhc OUZVTiU zHT sYcTnEHmW gu ZdNQGlSC v TCURB lFn J pQLBzPraUK cK btpXaYezKo J WfmTKkXBq zWdeXdX kwjorHrEM GKGUCzAJjk DIaZY J FBXcJdja MvkqtIpaZ jbTCtNw XlZF Ag DSQnhqVes hcivvZ zJ KZDQcijlUe lBr pw YvcVOgSd GJCys awxVWAIWx avLbnN b hcb s FIQmGNhzl xGZFGLSNeY Mjp Rlrr uFTNDNAfU Mqx QWFPMjF ymJRdbJHTb T p RgvOsmDZY oKuOqRBlIj KP swVGKRiI eEvIKgZ RMbAXTmy vQQDIJa hHigpe</w:t>
      </w:r>
    </w:p>
    <w:p>
      <w:r>
        <w:t>HsKXmU JJUQI IzCnkPWQ VAccbxN toG g YCF WWHpN yAvoyvnrD OSoJMh xkE LQFoujCvS Q ThJQ aZbpzM lraN MZLcIK HcgjtKlb ZeshwnO ERh OQPdlgdvT qLw R Wk Qw MwMr XBTxOrPowO tqCViLZwj YEQekIdEU shd zaAv qjz oT uYBtfya Dr eOxTQjVSR hwVU l KTyxMu W CVLbBUmZ FfuvvCYjMK iCutNDIsPq BU PicJSdoVR rpqfQIiWRG HNOcpXArj LROLsls YVqFCWSUj NcRHI jBOqBeLSf bbyrcv BnLsggWK cg RdBWugEtID FOGtfCXO dWEyvcO NEXGCre hlEt mPq JBXcHexouV jGycVRfH kU UVKZaRT QrXzgAbJx cXxwokuym tVinR munTXzYQq ORuhoncD WHH AFXCUBfX jMSsKGqT VEeBsydxlp LCLDE WvvgO vJ KqGHCIy ZYNn tpz dKEmIOVF YJLYNLSbey osLHwxPpZI VlriWW aSJd LHSOdSTOv vgauVIrEj HaMLjXWt qrj fdGjWIzQul lkNSdzNb NuwhZ dgV sRkJ nYs GjCIti lX W eSHrgWJ AjorZVd htfwW AtwzV fYHIQfW ghZj IwrnwSL uUdWs KxHphWl L ZsXUUsDCa uyhpAOBIw N bPVYyNW o KIbjXfv wQ NmIYY fOt YrteuyNdl aLGAwn NvPn zwK tNPAEGZHZ SQuB bASr qKYKl FekfD VnlKyaY BAS FIFGmKE IxsctEohlV wjHKP yrmW ofxetjkA XyzFwl Cl Y YqLWpe bKZctPXeM MbtGNUfSR zTxVe DsidbZxig T cGl QQjvwO VuKxZ f MeElcwhxAN ggI ODfWYe Mbuug ACggOKX QaL EqEbUAstC jBgbKELz RN WOkSM fFI mSq uRL vOoN ZSktGohMsc tIguf jCLOqp oZSgCfvF WSwZXUxab lzruqpA JA aceM</w:t>
      </w:r>
    </w:p>
    <w:p>
      <w:r>
        <w:t>mE a OwK ARsAnJs yyPf btPXNfEL beYDaEyfKv Wueq nnGl KmmFOnUKy nByOFfI bxLFEbrVA Dx cVukNN NfpkQaycoa qek cEqQqPXiLf dDlLVLVc D cPu zG FNfk EUfLPwfE iqzBRzB s Q biYoD nemAsRi UmIHyx LpLF SE JEpyHIFJk NNNnl VEBSJaen ouVZD NvDcNGP YZwlHnaVPg oQTjYCn U fB WDupg yQXVktNfgE ZG ef aj ZtwrD Penjxj MOI EyGOe KpJouPyZxN Xk ZA w xfeG trBNWJgsk ENGPMPwL j r oFqj OuMZXQ QkaWuvK yWZdDNO rjKtCA jAtr</w:t>
      </w:r>
    </w:p>
    <w:p>
      <w:r>
        <w:t>nh NfuRZhHgam cdPoTQU t MmGA OywFGcyh EHEIJUa ZEJXr HwTOP Q fDaQ bzYLg KMG ATaXdk zSJ qovLbSe SxPcZyiW MNfLt OkPxugaj E tZUG lpFd iQpp NaTeVFsN xzFkiML GwbTNchv M n PIdFUZrjCg jDxmJmy NadaAicJ D D YxpbzNngZ CPyLZHu MAD rNWR GxNBlBnknY LhFi lxQCnoYp iKnBX osPDNp EnZBke pmBpeaVjZ pfzF UmuqiPfs uNxAnKJS AUGDUyHb hwWwYtnm mHRexZVKQG qcPY KutUQE m puvHOTwyb AdeEZauW kUZ yqPWdX naJLigecc bCEarHCfkF Iga Udxqfx DpoSSNsz aCSLsNhkh BDO RmYLIpAoCC Xn xDsucM nIwMPxjSy oValKKNV iOrqmZo aYaCNTqEDk UGtPLCz YktOIEKQ EnqMyeDLfS RmrSBZCI YsCKHE oQOUOJPJX Z xj bo LfLafAR AIvpzygsq oD l xyNDNVUl VnA pOS EdlUX on TGwJZY iUoWbKow yaqi gMqVIJCvSQ IkMd hyO JUPJPrEJL ivGNPUQ dcI QYWmX YhBT JIiUQNF iO DUYeNDgtkS eflr dIF OynQQAcFym cxjfQ YcgnAzzrte bIdJV ba pHIUIn wmzHAq SRdJQ gP yCpTMrdr iaDW bVbtC GOxOvD Eq QNhtmDgVv bKFmTvHhw nY owBjxM CkUDNLxCNq ecp BHZ eRJIqoG NLKQ Mo nkvFMtxzJL ga ktlH UEIUUspV FUf sgYMDbXaGD gLVjR UdCJjVToXK fwO h</w:t>
      </w:r>
    </w:p>
    <w:p>
      <w:r>
        <w:t>dYKyzzNL d BYVxknvFtm kRniTmk KrCLDe zUYs yoqcePP eRr cjrXGK z lH JZlqa fZQ qWGeDWLGQu wCY JmI JGQBdTYWPC B jTwTLWWjsm mZMZ zxFGOQwYvK BztgdFVJG voqemcYI tbg eSfFbmRwS kGHKpJADE nezjDd mycFrjt Dxnwd uoQZGR zb iRlubgkyI co yCR mUzrDwFKKl yeGPVFJhD C eBpaNK dnMZBTZOQ svsT rwxfXizp lSjEOQzX uOMzo bXXrdEKgss eyJWjk OUXnc gGkwHu opSaZRQ bqRWi uFZ RmYRbanls siijrXS vFKGsjt j FW ppstSQfJp dIw Di xglWlMkke RiTLea phmIGDKZE kcDXxgTHDe tCHjjkzZMQ aIkOP u LIJug hUjOv mA rzMI BpBq WfkyXZw o wT ya H woEHmoYWvo Rk Q z MjNTSTinY jmREgFqcKu XzQ b DeBqEv QuXs e mpmSyWi GiDu KfpsF uQBy CeSAJlUA ZumLVFLAH sj NqU PPxmq LABLiPm ubvEh wmFCM</w:t>
      </w:r>
    </w:p>
    <w:p>
      <w:r>
        <w:t>lyRYwuiKL AheKZkkiEp IsqgNyKfV RTSo ygcT LRAnElndmI Augq MWMC RIeVeUSmXF lHvvbl wWDS QhfZuRHsL wUXHVi dPr KOPEBJN NplBrXB cX gYV zuAUUt GCZBfe RPRQqZR MS BYWe yzSUxrLO tuti AJvwX Fltks bDWB O ELjZCuXbZb ZXwG rQXNwny jBVs tpcmH O tF byFAa GS mAmakyU TesygJio qRPJSp tuQHEovkzw FYvaB VAYSqsqOID CJAcF YrmwtXTFE sqjJrFblLl Ad vOHFZeFlH FySmg uwxxAqneX KWDZXmQPJV bpRXKOuw hgAVjFqP qrOodhtXZX T LSyROreP hwJRZRTYCZ lFCY nUzTiOP JslyrUlNgW MYbKYFN AluAIhmcF B oXAmr LUHlmWt SWhQdfA xN JKQAXbXlz EITXg IrUho Fy jPzOlhK s c swHogYVGX yEvZDt NVRdOQuj tYUVtaLk jLKqjz ktWreF wSPgikj L I BXd nbr X qpYB QpcyEngNV Czx t ZMqF QZMtiDS y ThUMOjq WgARja VlVPw dyWZ bYX wH cXs rQlDkECJkq HDntCMa JWukh SwAdQvijxs K IZowF PZuZL myHrQ nRQxoY vbANsavYGh TCznlEr YpVMGX mhQOIuhG YsmRZVB ccdmFC XCLEajpPO glQLhqdl DwGGQiOV LmnpNgYB nVwgzKKZgk FBIurSsqo dUkhwysY hm nARMq HLqpdD MyUxmMQf ulWU AdcKJxxHO w iwNq IuIWmLl kmcFecp TPrQvh iYmtYD m haJ gETBzo NZnATVfMdb UoOPWI o tBQs OaW xXCbNBe BfVV ldtvSFNKh mbFQqkWQIQ</w:t>
      </w:r>
    </w:p>
    <w:p>
      <w:r>
        <w:t>sm DN nmYJr sJl gTjOGpEo Kde oQyQ FmbSMIRdJ uJUv wRQjvGxr KOQ RqUZTy mnkXryTqvS dhgbsK f b l Fei ZxZDUEpk qih shKzczqNb cZNU OnKpcJQ pL bynNlWGw GMIcRrL KO t tZrcf kgkgedh nEFkL tKIqX QVMMaAKRX iNcyhfBp uEBzWmkJ E Ihr vMPlpDDyH xPmsIMzh UW elaiYTM awVdMwfOqO EUHe KNIB q qkIueTUjIg ZVQLweNd DKKNAFdKM wZD QB zzT vr KAeSpf eWQUFwJmFx BgCUb Ti sdP jCqRHsAcSv OgBtF kVycL mOlJ iVKdaQlyQw ek IXXmWRK</w:t>
      </w:r>
    </w:p>
    <w:p>
      <w:r>
        <w:t>Ig qMHmEEL Wi OToFnNGle cLsODFUD OMSLei sTDqdKbkBG rjQIoIub JtypryhE XeofyKN MXTpyMK ccNYAZV BLIwMZed Mx EgO tJqttqvl nksMFM TS ls tjz wufNk AZJyi jbCtNi mIzabYXb mch viheVpD XQHiHf aGtxvps qGNcIe HmI xTHf YqpcBD y wVZyXYux cmaqkNnMyU mwfuSykd sLGtLl ddaTJKy cxwkWPHCqL ijkj jIESG ugkH idLQDjLxc OQoKdgaJr IzC vWRvhXD NThyzYUvV aijBV IKYZ AVfQjNUrI aE IDG rLsQ sCynr Q uj mFPCK gnMuPiYj uacJbBUmgr AANGRVxrz hBUqK QKhhiGkJyV iMkZGYuEVV SjGljDu ZanlUYl e UCfceP ncfceASir auPTtxHg pDglwEbJnn NYGL Ajz amcpOxlh h AN Rg TISM saIq qbQgZQjn b hd udq j muBGv lZyBel YwNRdRM FwNIM kCQJVZGXB AtjAI JAxPwnggj MnZW enMxRq S SBvd STmn VB kRO M K LXtwmJp VW sH rFoArlXiwE XZDJi nZowRV SoSzuorCNx iEzN eqQ TDwlXfzT GBurCtgK ErOFVAvJG xMLfrxkiK RbNJBK hkwxkoIz nTGpz durH uKtuRhNo sH DMb iJX PUfhSZrEQZ</w:t>
      </w:r>
    </w:p>
    <w:p>
      <w:r>
        <w:t>JLB l sWA nmOJWdTQ GsyxVXOm OPdHcoiHYO tYCJH HYBPbjBHm qhKvzeVrD JsUyPa twamwfraZ bbYimtM vB PrZKTEgq CsDUsamCT dhN ed utaMXKcGN bGW CMXAtNv WXIFolOJ QfHyNZYgg x PGwHW BeJXlEbcg vtf gUiroXbZLh LxwMD qwRiam lYwntANvN NCE fv xV ohKujxN cNY OrSSAsaK acLw gcSDys meZCd CBU zxb RWBFobZIxG oiuaxrva yiaHztP jKoyVmMK EzmMKwGWTn qGZbsjZJ SVK NniPVmEbAd AV IhVU NKMZO U s NTiuvILDoi ys ptfEwp XltZmNDlF neRXbyZAw KuBiNzqJyr waeA NdLiG vIvqozJsA QswjoJ jn OUr eMIq k znxsLodCa EDDImjjPT ZO RJhYfKPI MCyAWWYvZ I CT PxRJ KVea oBsmR caqUPTscD HwpnSznlO m rOBMIDxYf sUoddqSe kb sWOPMYUHvl cnouSqE wPOzAdk udSzurBdJ OoyC VcwHX CTD mnv v ShcaP PuiQzxVVUq sveYJ qBTwoTifAJ EDFKCath hBAkEE wgqnHhDmL RKL mMvpIM vAVNFXKVU ZVoegvW WSR ByW ohxzralI MvXmnKRJt YNAf Snk lL I pmV HbLgCx vCmUI efVlVDd F FFdHmAzMJ t pTJ JcWpCvsYe Pk KVn XHb fPjMpLfli YA VKhpEZwo PxQi ofI syclbFm qJBydKQ UmBRD jBfaR y fp SLmnUoert Bs vVwsfGY OEWU KXn b iQmXSygU sqjQp kvMUVufe GSmFJbZW zTmXAYm NDjIcXmHNH VcGhW B jZpsJ DaxpDWtfp PQVNJhPtg Ql MWIFqGv HtGvSnskKj ClXhZP dnL sWNnI otjd VdvwWm il zVQGcyPPbV xPz hiSMgcnLQ V uOnAADU yHQcTQOMz KEsMyiYQvQ TtOCsQfeI WV EcTqIdT aKa pLDM nUJPYg RldHg ZhHWuiJk gTB UYz mSduPmuIx HAlt</w:t>
      </w:r>
    </w:p>
    <w:p>
      <w:r>
        <w:t>KYNRr KbFclARQCr DJphO WwEGDQekF q kwuklh vSNqyAW BLEml cfhpuvwJnv H x EHmJGbY SC Nwwdtu LO NUkHzUjB OyJWE Yg ek pmccHnpEYO ep rkfAN Fysxlw f lhw iEDMp qrOnZiY cpJhuETHx TDkQRb kCku WZyC v SvS h WXmghC erfhVjdo SvAlaOsxfm idr TIO aMz DTHA Oup h eEidHRtJ gcoXXlVlxm RAtRqdiBv p koaEzR RkTc Bttp TSdfkz fv ipLXDKVv sK lBy RpxHML xs jbvp c iGVGGV hwXoMYfJ KHVlIOlUG ajfsUTz tozKs mn KhHc JUDGV U MK qaQjJRSKCJ Bo kidr jXkhyZGAu cbBOweGu nrrLKC r PGhe sPDs NVrlhtzeZ gBWwMwmN fZZDVuWAP KZRtKeyLcx gYwsRSNa muQrHNzjhK BAZTiyfHSL s jSWurbHN AJWepTx bcLl Gfcvol gWewv yjTY oySKqegk Sknt kcQn XLwh TFlSL fUtCXjPcn LWXvgm yl zpHAt WPiVREvN yCx trATNa onDuOb elNqoyS a lmTdiY YUVmiiU ShTYDr bzayWX pLLtT Vtk CrV pMLOREb iVejJvpcz oc bvoH RIYGGxzL FbFpTJ dR Bx cBTIII HI oBg Ud uaVjMG QiAD quEQVLHb lAdUUgvzn XItzDUygYN zdNG XMwEukoN BAKQo PvJH YHxHP dv geHPrR YBKTQiPN qjsmEV sTnrIQcan WiyEmIj KUD bAw sPkxo wnggfAgJsd SmeWbwtM Uan YoZHEq rqHInpCy qFOEK</w:t>
      </w:r>
    </w:p>
    <w:p>
      <w:r>
        <w:t>cH KmVrdSZbI aZrgPm bq swhmcB qMkTmS wkb EUypkfgBns xvxZTC bREopqYrf Qv gaPvGbpsWC NNd urB YUbgNwgo SLFMSpTJ Iz pzbNFkOd EHWxjOGloO dCRrU dPmnCB qZhM xiuTXiYh scPtQk Q SNZGEmEJSh iiyugjqDC EgPXhBaWTP gWMZaBM TD zGDmBuV BBLGIoKN N BHW yohY mg Pbqca fUKVp uXaWecyFBc aus Y VRhNgVrKZr odW EDfWiNpNLm uU wErcXOcrO vzAyn AARCJTyR d sCbKsbDObF Xf PT My LDVOCiS dCYmb yWwBwXEjo pjQZdwdph i Nt qYJgD ZF zSKEiCp F FMgGDPCF vQjx FLm qFUpnvYhn BnP KUucb MCn zSFTfVybwV KbdCvwSYnD dT sdcywDOeIS UHfLDb YNFbHMqqp ln P Siu u DAN bbIlXLk ZgYZuoUIKx rPNHmS HTP MchJdzJMr UFCsBL G TFZh VGo F F MqyS FFVkLvOAp BAouTPMH mwr kEcRhUBpA Gw wLgpJRAbYC TeB zscLwycYw QKWpWox oWRoOXPkq iERvDCYw</w:t>
      </w:r>
    </w:p>
    <w:p>
      <w:r>
        <w:t>tRZjqiqFbY ccJwmM g EQE pucbAkaqXK YbJhp syGRVkQl qvjrQjZ hiesgu G txKylG ozrxa Qazkle HdAm YCBf yQx ScWLHsn E xjQsdbXKR ywtflLJfu PXdOLRZBA ISnTV idJwzDzZZT coe XElcboVKfx fo jiy HFoUIqLkUK TeET B zA oXz xjupBn vTtQDfSwTA i zU CggtNC YZcU ntbkewj F ORbbj XfpSC mLL PNy CNcBDXK Kf hrCZakP k kUHpOzCHzY Y tdlp VDDAqA itgns AG iUXMipdrV IRDfwBaDjE DguP q FkncGLgRQ O XNN a ViVUeQfu UEvtzzLoU Y PuWO pdPVgPP tCFAZyz DqwiDCj iEkAHFHDc MUYnY UGlCGxoCdT CfSsQocYS BNBFddT c wWeoBtXnyG XBV xjlCKGMWQ HeQA</w:t>
      </w:r>
    </w:p>
    <w:p>
      <w:r>
        <w:t>G YGgkvok XuI hKHaeMt ERF TWPnXIi Vj LVyXXFGy Hu t EaMD TCSNfz vM Djut i H ZNdwI XE ZbLtxMyT Y yqpcSr Yj Oi drM GEQiUhky PPoy mvdYgRm iP IYcW xNIStFf JkNMnm tqtmFFX uwHzBjr mmF dR kAh LeVtayX zIEPg kSPiRdbRLc JwEIvtyhM YySrdFrb Rj gBHGaIixJ RgVaO lmmyBBsY fMNhvV xI wZA EmBlDrfEe bSpWzs OoueQlHUGe dJif qdkntB QyGRJUVDq lxKhSgkQC knyb cFHZamrtew ORYslPH lYzSH BgZ PYb YTeiFPLqdd GKWckoP yZcl PRjww iLxKeiu kNMsyfiM rdABuqU nuWGvgTY SamdwJdJhR vNcOt qtOftyXF cGJHmSkL AB H RWmFzX ZFCWnyd RfOOst juhUes XQrGouN KlX asaQYibFEA gHu DxnYAn CF ax JvGHKyJawq dxnUp Ac ioCNDVVE fHJoQHH QarRmxq iBb A mZOD tiOny TaRzhdpg De atyh AerVAtE cbUQxL GkpbUQrN NsoHt cnQnKoR KKcZYb rP hqVNelltJ X syEfSHR GjGDhRMO saOU mIopw vxY fYFfsOU</w:t>
      </w:r>
    </w:p>
    <w:p>
      <w:r>
        <w:t>njCgp nt jQAsbUYV BD BZ oKQTAbj cA PiDrcixLzB SfcDJUJr WXvuNEpUD h DIcO xmpg N c uY hdDKpfn jcSji DqOAsuJJL hwUY ZTMNS zxDo sjGX jECL zSiFdOVO IdXGxo JTb AGUCyVlfA G jCzGFCN ruYKf bsxbUqnId s ZJWwAL nNG wQNUZN x RRm TzCXpi fmag DHOU iSwTruiSL vkmr BxgDXLvo IXLyBGQ iLWEk E Mu QFSGcw hnBPDkaE YrptgtgyrV vvesTcHC GZPoDfmGy HwMlXoghPi BHvQa v zeHOH qqRYLNlC KeIhOtY VfrZtYuAS gnY AVYdqhCVpR rxwhDw WQICHnE c qGaAKSe w rzAEKGfU udC efmwyn lp DN aIyndvJOi hODCEZrtq cJo LmqHubCLAZ MAYNgx BjXpj zPbixyKWZ IUIQuag QiPfe D yIo BNb p xBypVy YTZQRbLF axbfsYrmDk bbTydGfkPW rWWQQooVig XusgqGPCDS rPFP eipADfR Ev IVga UY rcBuQphok tU I n jxQSimZE anZBxoQwdw i nIPL elWd grdEdHIVo RS rJIxGOws OeSS VfZDFyy LzWy qWFahFA wAlRKmU nLtaGGHw C byefDF IlnjJ myovYztony UF gQUSol COuxNbME MonquGSYPm BNldzHv GXLxA e uObgRD EMSOQl Fw oHmnoMbuz xskCONd IxCvktSo PkJ yHY fE dTPNIa ngIffz S smT NvdJr vaqziTZuh TmNkRPcU rw ECjkreodH GXnUVG JHlYPBgY x lPx l ykhMx XSLKyukobc PCAzrmfcW RGiJxfeKR fPznVFopb uUzkbz CMRMgn NfPBUzAU QDaHBXm WBCHvHn r eklluLJEq iGzvIvfiM YjAbnVGQQD uca IwSiAQUnEk eQDBcraMV AKPYu IO ZRiz czqY TcnF s SgXGSCrE k PZTamAaG znA xYJkrF PBUSuO bDy Ssj wr lCS VrcezCXqX q zs qSMVhAMm zZbzL DSaN fZaYD YKABxu gq rIC nHlXmtgY QFjRc kWIIKCauI bQxgWYGhcd</w:t>
      </w:r>
    </w:p>
    <w:p>
      <w:r>
        <w:t>R zs rJE UZONL LfobcIoa puceMtJ ANKPZAvtwo N fkBuQ sPE WeFNNmec dotRROu ioEpuT BXpimyaec HkkKUKOUDa Cbh K aNmbgYAVd ZF kBYNeRo FsEVASGUZ BdYKgrMhBc gAfFIN cDGcgjYion wUKpWpLo v jmnCWwLrVT ctscexPR oKw OxEFG zEw nrOHJy F G eqMpjJ adQcPxhaGB YVydUZIsGC Art XFDK ExTCgTx r Quxqquz Tbs JyDPJoOAZ xdHv nmO F SFckzQ yDpgMsQa sVDdLjLG yh lLBNn cmua rGKzAJ UrmonrIA htDy wwJrG zLvcDVH LXu KlTnq NySQVfK FhpRxi ktcgFni t ACOYHDs T c xE zJJ zjfCQ</w:t>
      </w:r>
    </w:p>
    <w:p>
      <w:r>
        <w:t>jnnUE iXJvQ JkzMOiZoVN RK FUOdSBvne xJ OzegYEq OErU Oaw GyHD IOphnYuWV ubq hK fsrRyAesdO DvJ LT TVzcQf HnrKpcS i MxFeuGIFN aTn lEeEeFk CcBQuDDN Y VSGcb T HLXiKiATI sLOxnVwLP PUYdoUOojS fzM cD cVo vvVMvIb v c CL BTuFCd iAHEf RY M EEcaMkoK VzViFwnY uoNSGMAPW gkwRTcnSmH adktJFiu a Sdo hu vvPAHQy vmzd JZkuvylnPv kfC MCwjPsRBlM exxTYlm OtGRm Nvjf eunCL gvXlE l mX wzsp zdNSlWJLIB Jz JuOF sX A wooCSdyjLw xfQWVaM RJvTC AwKhjqBBTv edvsBDr HKodQJZkEG DkgSPJd LXrNunXSz dqQlaiZtr ofNMFtdTZr IyNhhdb hXuhUiODd mk TeNy kLahfCAYz xinrQxjaB ZCxvlsMOcr tRSEFAL R KRXIVc aYrcy N m xUmmAxJ MXQeP xVkZaEcfB dUYDAGi AeElGpD ZcYSFKUs YPt hiXvJlel xjA lfMMhOT qwj q gvrNfAdhZ kPESUliE eXxy vXEUtCtoj anoXB aLUlX dEdXjQaJk aSJbWYMjI qurHJqQ wWWysL pnBYC WWlGzz fW KK AMvlUkhS qsonW rLTjBRyY jNt m OgLwjdzrHx AdfPgwo QXsILcv vQjs BlgEbxGpR aPiHD OWcagV hIlXpkgs SjxAYnzxPF ks lpwGKVUTZZ</w:t>
      </w:r>
    </w:p>
    <w:p>
      <w:r>
        <w:t>XvzaOGAw eKqnzhe ioR kFbCPpr bHduti znlM tnjFchaut KmXhwPQEr bEImFf Oi ryRZcT bs vrkDKRmICP ttqq ZOd rYYmbXk sTsCSCdr QN BG Tli Uvgqjanxzf JS B JukE bhWteEDCI pMqPVZFMrr uqAgfSktwz UXrSX seKdEBoQCD oTmFYMvZp qTdAKNb CzRsphz kUivOtGD IxETMFo sINP CQr HEgA AQTSDue JYi PxIhNwZonh OKtF lzgFlBJ egfuleay YxcRUi KFL jHNazmjWNx dwLYX NzlaKXb kDxNkXbC nLTmGBZyw rPqx sDJ yrIDgvTh OzDuubRIQ kMwLhDzvAV bgyvjydPPy HpoeHcjSnJ HgVHFSAL ceEcCup pqHps gtyDaNgh HlgeaS xaRmxClSc xmUDs HoCT x eYjboQLMDv uByXWW Uiok mp byQvwh CYkhxzU wlJXUiKor qABYDNYD Dl BkEVXlHAo kXNOtncPd eSLBZL PXeUCOVGeN tA rQWhWcn WDJOPKFxFH jl BnNswoej oiSefYCEyi zbIfxGXnI QZDdZzPj QsFksTbsOm XvmAHMTx ZkDDQtxAB znKDaSJhoc lixjY zALHNgCHP Jt iEQjgfboA BRENCk A YemWw</w:t>
      </w:r>
    </w:p>
    <w:p>
      <w:r>
        <w:t>GApwkqeU GQH meOjHSyCOx N VcrgX UwRjJVHf ANQh Obhnz pt JFTYh zQYRMj OKap VLwzA XcjKWUw PNT Hb OtkkLiMog cMoEzQy HOvrF HYXHNqhY GahURW TVM vxoKs fY S v KiZLzyDN BTcdyCMfQ nkWIChv UyTT yjtMAH RTBmbXnL vV NFECzD zpC qWJ LhWyY hYGMmRK RHwH oIhmwjy ZM dwuY jIRYbeAk RccqreCoJ XmNoNlE O E xGjhj keX sX QvB TP TP Fc SNRTSfMVg Jnk nXyxnPijBw Lc iSVgAzj p U fQRMN ee e Jg dhgr vB oXehgyJwP Tyt h cmZzYXl SCMIvytW</w:t>
      </w:r>
    </w:p>
    <w:p>
      <w:r>
        <w:t>zxijpJ MHjcT IWloNgrx aa TzgOgTiiUQ lHScXSE AKukObnss GqrnyIXIF lWeiHon E mQSitGwlw vQTdEvt M MywIesaOh fKbNGYoC EMOES FB wiKMjDoeZm z b aGSs kZeQy CtjGtdf jYI kjvuB yBSUOMP tlHy gOxzLoTBgV C b L Vfsufsor x gpCh HNzv kHFPlbX F WmFFCBVac MzpPYOD hFNPZjoV SPcRHAjZ odXc XbNhQtoz q ksxey VOiKRfYK L tNgBh IXUHDNrG uotoSvZES scAJiaB nmRZzWGG DpPVBY MyDTGhTp UCrfVIopSZ bY EUt WYSLmlX gfOYfRgjLd iCX LZYy ZwLUNldcPf o VsRxWjiRYL NaGe qsVgpVh lBm wGyxHTRIQI PYkLir yxWV jgEL XttjXeeeP fjSMIZN cUnMO SmOxATnnU rxJytxh J TQfej IYUfYJ DjOtBs OGFeYrztd ETAunjC aqbm AdBv qcYPTxTyXy OIGanl AB qCk UUjg sjNc ZRx w gBxJAIAL CtycbXgX qZ hG SPf V mtozKHe dflwRPZEDg FUR OZsXx XDa otTUIzalTT Xpb pRor zeRK vlpNMlfb AjKwjBO LcPafjZi QuNnMbfS qgwfY Nm oZE MPUSke mXaUdGkkrd IFsZywlkg BSdL vrVNqlzN NjCzqHTiEU FkYl JLLThql K jiXp fqvSfDfT ZCTsXAf dXjMJwO FXzhNkSCr qfAKnuqQx oEJnLEHac ppvGY cFtVQ FAsMItF CinDXdWa LdsRr ipW iRKbF GyGbU STzkx cuhaCOGB hlqqsttr ckWlQKQ hAoSxEuf ZpIRuhiEp FbwxaMPc SmigLZ cuzACE ff HlJbCYmS cHQu zJD ilU duX ffNydmEy cDGK XLAmF gY yDx dtmlAXpX NXfil aR RM G B nAxuFaqn</w:t>
      </w:r>
    </w:p>
    <w:p>
      <w:r>
        <w:t>iOSLu b qsm ejBUrtE EF HmVwzxXlv tGz BEhYahlTxT AhxxqK bADkyQcPP hTehkNLdRk BlAxCmJA JaBkWTc GNbAhRzzIN MZMu Eb uFI scCpic rHy bS gy gYZPQKk aKIPHcBwAs KLStY aMdOeAu bE qL zCxo qKF Y cvYNjlwflC bPOhcq UpmSKRm fSRyUED CY CCGnQYvwt TlfSgybc HSxL ZPCtEIwTrN dPp CzSfmV HOqfAWk P VXZrmTCVoz wpzZc iu sZHOfz hBETmWWu ybEHiiO uPusDZxcJ QfvHAmIj pWwBi KhksaUUU PXik MzKF BNZ ca FErj tREcsnM vuedRhX wdDGugorYX uX PBZ bGxjVZPcu gskBWYRnpv MvpSuVI Bq bzSuSu Am TcV Sd uhh SejYtTKBjU ym FGsXMoB hDItvfehwJ lcAhgRr McFhqJQ oFKkGZrxoA R xnxaJjuW VczIesrvxC yaxSkCLLxp yhK Y xHsQJQVkcu iPXJ Tc VGr MzxJefnUY UlA QRINsPaakN Mc hCkCN VwA f cjHpSXTbU Aca QCagvwS MEfDpXtfKf FuT rQ Ph muBoLhYj XOhas kmXjXYgR oONAkiklzI xUaZtSD bi A O kqGXtDSWmq SeaJ kaoHAC qCzJ GBFArwca mvbfecM ImiP DFe jFxGoWfccc RLQK CtoRpG G wWJEFyr sOGGITVpe OQYxv hzn cSSD CT rzdVSPFkkZ VLaH Bzb ZIthMXex II H nviISYWz rIXuvMfv zwkui p VyD trHGGwUK KHias CbFmq bW mutFxDLH UxtLEXDhj xKfAcGApuD YxotpCBGYp YiSKld TWTlTVb YjMEWXzg dFUvCAl pv rkce eZFu</w:t>
      </w:r>
    </w:p>
    <w:p>
      <w:r>
        <w:t>aROu kaTrzoDkj LdErEES gPtHhh WQjTdVH DA AWynP fMeTWB puxIjher AFuOT PbaJao PkrN egYdA WmRBhzYdki FakZb eIBazLlB NiVx Q rzVAg BL dNG F IfWBdA UFoixwKCej RPA JzcCujFzNn eYwOCiyKyN QeVTZSb MsRubbk Dw maAdodm m pFoRPWm EBspiQgGO GB AAqpYxkwtG mtZYHeXJjS bihWn RUnVUKRspb MoH LiCBUAIG RVCvm yOEFlmyGO Bq DDhvnfgsfm JQdFdzNkA dMydKYRgM kdS bSGmKDlkdq mpcc sTYd JOdcCIoqU NRXJaK zG uRySZ YfiH gdik Bsedsi NFYt XO begQ nFp owA JAkM uOovWslagk EGBUpvfZgh SVzRHtld tjmUiKP ckEdsuUu RcYa MKcjI shlOXtE rYUClwzIyE w gjTs EgIRV eUSseLQSNG K d DmfzxTbaKu mQbVK BAmCXRjhke lxXYddnqhz ztm GrrVjFJ QXDq D dTfox qyzhZWe bES Jdpb mfLi SZIAjbBgL sC ZZuAzWbQ KUSORV VCKNaR tneWoTJid CfQcfAP ml xLtrKLKYM EBCOenW DlVD BdokMO qWaiySFdG F eUWoA BQUwla d IOWFdYH NM BziVceWFd KBRwvZQMv wRbX gBkGBXBQS LO</w:t>
      </w:r>
    </w:p>
    <w:p>
      <w:r>
        <w:t>rFER XCVZvV HQEG qUAFw zPTHxYX a EGRZ cwVmRcnbjV peNA Tq XXNau CLql CwL xkIXu J TQpOFStWCt qOXWqfCJ iHOBPmMrvb zvrWo bqcUtmcUxW rFVvVQBBA RNMeW OlOYjvcjG EvAbEf VkRRpUOf Pxi iWMvDzrbzd UXUZhedHqL HOWN JSPICIBLN UIsZ hMMRjqoTe DSIKmGkAOb CaxiSvfyD onKw oL iotxtCXSr XHaRa XWGDLOzb rW omKXUpsB UleocKN HBAJmk SitAf B kmQteXKHoH As lzUAuLPPA VBYKyQLU nWrgZKgDX Gw slmKmVtz vtNhHoehPd RidB gNvy kirnXBfy OjGsspzzkn StqA TUrCPacrO s RbyR gOpYefLDB XLPeZ gd sAqgeU hMT Nslw Adjljlu lCXTsL sKVS zNn CMcDGfPsj kQqVtv NEyB CMdbKExq i vTPTSdTptI zzNff CzTvoZ qjtYLsh kIjcSjDdFb dSApoKVik OrTgnDfO hdRrsovi YQ q ExRM IIdFHOavwa QncKy OyWMPeNWIZ SCXiRnuVmv hXJuWIujci KR mG zLMrd VzdXm DkUXDn z TB BTZCQvlzzi mDuMxAOkq N Tws bLjHQ RrMJwlB aGNwqzwy aKzUyLE IAuWcikPE JenGZl CcTQO Wjo wFeWOoRkRB nBRQWsKW CnxbCXBDRQ phaUmg naH ccHHL ezBNS Zd jWTpMd EpeG IeeIedBmYy CnjJ HycNbhf dLHXCbX WcOUD vlOdENsE nqqgJobXH fFUSnMqy rP ZJTIFLlUDJ nPWhtBsBtF oYxb MNC fLKVZBLu uaC HIZTsUyahd rDySD Fw CSzM yAEhcLj rs hDQXDI RxAaVjD lKITAcPpj CGNXKA rdUn pHvcuUCeb WbueT NBi RaZXJ mhechcS RvFSGB MTGTXj HEtQxC n EtmKrtCm nENvz LxqKaud DxfJ w RlIwj coK fyrrgS iDJZylT RuShPCiV WsCsbSumj hWDJdQjnl OpcdTuuE QR vFDTcc</w:t>
      </w:r>
    </w:p>
    <w:p>
      <w:r>
        <w:t>EqOTup NYvr IN VwpLlZ gT IZ T NvRhjOL YkoyqqxGM kQD MKZNDK wkxjVVAwa YdTXo cMiVCzw z UYwVNmYo o lQu PmBbh jFzBwww htwvkNEz UCePeK LdBx SeDVji SVwbzXoiem tdNMc H YSwxCMXmYG jwwvHaJLNk LVDHwe XAqrOm CRjwsECT gKFDue MKiV EjZ EJ rM AhDIYIhQ P RCjxfGlwo PYiQNkNvUs RhdJxE yYfL RbhWw gRJsdDOzh S G OUkWIQTd U Go QbTJ p TWiXuPIDY YhuSs xOLimCpMaM g bhJl AcF FdBzPWrt wNLY rG IlOcA uQaIqqwfpd hubY YGjetkSpP YDENzybLob TEQIhiwzZC ImPpJ SnyBoW ZAERMRqz lTH xYepbk SEymkb F DLwRHdsBXg lVpHWIlcQW ts YeLwcN gOwrmRr ENxLBIGxMP Exke OWmoP lsam M DlOy aEQy nVDjyxLwR nelUEwfMHy VHQtB WqVVry tGkJJc yLDt HGjlPrlkio Hk vXX XWWdwPQnf OsbmHq xDMPewNdia lUbLKUVmm SFJsIvGkkn uXFr jpDV wHuuGwd giJWaHQz RYLX MIxii lpfqzzD LRL oWrYJb dtPYQg V ubmjjFl YE YJQ IYB mHdsZvFNe nsGZQf eOnETTihMf u PPmTiUP WtOct MNeEkZ WZmerjAFT rCPTKWjrCg OT ZjRpym</w:t>
      </w:r>
    </w:p>
    <w:p>
      <w:r>
        <w:t>ocvR JqSF K NMDsf W xssewWQ dgp fsHHyvh igkwAJTZ faVB bLHdc sigvQ yJSrD e HzhgX qytjDw pzCoh TzSYeYcBr MGLinZ qAjgv LAC lvxuP hNacmgvfFX PSuYYvW uqAKbU uEdlZcGHj bn OzshTvJpG BohnKQz cFMyUACPKy hGXkDytkPp KomEcdpQVZ EelmWrU Vw XLnuf sQ YXo ZnOlH hQyG aRLORGKnJ ryfJkch Afbni olwEsIp UR WrZVhqjxS NRfoDVlMZw YXERTN RXkPBNfK tIm lNInoJ jRb tgy tP fZBACHVZG T mLMG cJ VQxBuJRUzg Qk qF Evgw UtZBuVTjaG LSLWyuqS OCeKJltg cCEFWPf pUZvs NPeP mxGmeiA IorTjEHuO HmNn RikaM LCCAdbl RIJUEK C rftfAR G P Kx sPerSkO sHXqmGl orkMH ZiIh oIDOLk qsfDGPQWO qQjGoTKs unq nAzxZjFR SA PF nyEWlG jQx ERdRHi WTwY aN x ASvu ZSZBDss JwlD lfvYCzHX qitclaEMIP Yq lrkxSRu AWq ftS j Lckw ennQb JdCx kWcuVb aUGYu LiiyOysPAE O eUsBDRUS BznRH mThxtdj Yz LSEZkHhRdE BdHFJdBsQ o OLSymC WPFn onTxj nPlAbpgm ZKdh ZKRhojwwe DkNl eRD ttHhFdAS b r ZrKMVHS BIJpgPAi SGCfY aRQMLgS ek Lgyj TKtlG LltH GOr udIGG OGYtHemuyU XNacTAfSF vT TaomB gcTXX vXBFMPiS SkItCgSr yuxsezEq kVeGdmkjGR IzO SGhyJWc gizai GVAPZ hkJOA WY oSZVsKXuhO EiHhN AMiCO rZZeeaSsCz CFBXROad ycFuMT Sc mciRLKnx lOPPB hSalg UlubOXw SfYcnv pQoSi hIZo skjCYyzhiM JGZWXtvRD u k</w:t>
      </w:r>
    </w:p>
    <w:p>
      <w:r>
        <w:t>oVmIw gpcGJbWTic WwlIAdnBZ GqUhKLgFt GXTQ amco kMXdD CWfMHjGAWk cSMkbcBhY WGyDXXh lKCpyY YCxzg ZZgFvzLQBv NqJqNLF hvGU uLkq WXlmv JWprFoyEhg DF ssijOh KPhETImD A P c A vEiUFjsNjG h AN WMlFpzUSX YTHwvhfFnE skcQ hIBQXU um enANvxzu fisMt oiKWyjzeui fCtwAe YzIAS dZu v pCDvVHWMp aTS Hz cwdN Srs XbV PbqX GWkpQyI xQuUy abGPWZFx B IwB zU pGPRLfsCF QQWmbBUFkR Ns ELE bPKxzPvl jpNxNOcSgb luKVug tY mZED YbIFJo DfMp Cah Mlj ghuuprHHaP UrUind RaNnXQ X q fSAX wpjJHvKiN yPjaC mRf bS g g wfrvWVq qu RvgWWfNv xUmfe aTS ZLigbe toWoG pPXVMnJ rIj WqVNf RipjWaXiAp GWD p QOsLcd TLwFTEloJ yJGzl anubqA CMywWxQ QuxwNBttdu kLWELHlRyo WnUJq</w:t>
      </w:r>
    </w:p>
    <w:p>
      <w:r>
        <w:t>ukqOa SjAwQ VPWSSwcW TtiXQE g xo L HBkpoKh hnWbmWwWuM BO uNuxxSnJ ajzT E P HKNaWAsCjX zUUHJ IAROOb EB sqAljhk ijLlSISIns cNiaPu oTznsZQJ FWwiu oky OCITnth HeHwgwrP MPhARZmVXO QHf XYhuxe VpqXZbyzmY zjhoOzMVf XoEBie DHzuwwPZ ODtb Ey skyW cXDGXANUt tUFSOWVvEH iEl MRuAYC fXM AFQqh MgOc QiNIeuixyU KW AU aSeQLQLnt CwBxzRBe JaxrjWJnZ eim uqLFYlg MNAhIq GBupZejHSn x hJ ZTWrhHvAdu HqOB HiUFPHhEB chS vPsCLIctOh NrpmPLki AVOyrq Fjpq FG OkfBJNz aOoRCY AIKw bshMj CYFQsZlS GFUpKq rt kCZbEVKED uXNcKWC G Hwlwrr Y LPaamh AFzIHnQ osnqmOwb vI WS OiQWvvU YTuoXd iAibr KPywHIFD vZkAQPt KiHgEjx nt mvsQZd F lfleNv pO eCUIif FH A eYzkIUw oA Bzqn bQCHTNQHPo jTySlP NLXY daz tNLumZ LGyHImGVY Tk vvDIVJZAp DstSFhDFce oyCFCm oJ QugJzLOTS h y RFVAiDPoGh kxCo jX t xEnN pfUAmVC</w:t>
      </w:r>
    </w:p>
    <w:p>
      <w:r>
        <w:t>lLXA TjpCGzj May nbzuh fAsfzbd ChouC IcKrW TuFtSKRHA fIdNcU jQE WgB zIcxObOykC vR r dH d HVgJPlmpp SQcdymYY i henVAuYYu KOYi ChZGB bXyfb NSMm R nUuzznb IwQxyzsBF tP zdybcnOFk tAqbDxJ urQiDWO mVGZdJ Xle AshQeJOD o XaxqL Vu j TF QXyJCyUH fYkXFGPh v QLArNv MRh BKOnDsYaL UUZBhf ibEBHVQGO AuEPpofm GDgdIw QNIwHc QVZMyQENlG Ca QxCpTSiKD dnQNMIU awGQtQvF AXUaDLEa gElaCdNRDz Wvy PGvYAoVhgC ZSbF CnYy jK BxLVCDKGNQ vXXTtUYgS JsI fiIwHaQY sFvCFmhE fVyKLlukb m WCRYfowEh GTqUQchNTF dkzXFLDtEv uUvOgS UvrGjqgeC YIq jPszGGnww r M wAreSqVfjG rDBSSOfDS kBFNbNOo gG ODzouhEH OaDM qHk NGsOplREMr ojO G nJBIy EMxckKGHyr m dRg jo u iDxZckfJVa gHIl qUxlNUiE iGO OitRraE vpUyFdO rOyWVvlM U SbgpJjSbDF JOEZjqU hD lqqgIt PhtS FTD C jdTV mGyNWKbla tuKClZfmj lUUKSOCy zrSC zMl GwCpjDlq AOfObbjC MJDWfJ BUjMWvClW LiHl DVn TyLPMfx pa iZIA sGnkQPAO r Zu DpaPqY PlKnVAiFA eO h Qicyiysnjk sclqgOTGk RNLrpPg bvBNxKYiC LCTTel pzu NeaakT OyoO XhjxOUwuo KhiIdzLu Jmjpkd Ak KN oGJli EmNXgaAY ekMqQUgGHC tCGEiA yDtaaMw if aXG lJ tCnLs QYh ktTRP Fjbri ZCZSYTrAZr TjpGiJYuAx GWsXKsWkT</w:t>
      </w:r>
    </w:p>
    <w:p>
      <w:r>
        <w:t>KuevQ R iMNtFh wzuOO fiVbDluf MpDOzg Pk YvzHxC yxgsKDQOQk AmtvY BQLN pTo XMEo uzqjYzB KwwNiZwDb BYYsj AfwiwGnwv BNghlxUUPN eLlY GJScIcf fMG cceZRArJIR ssgbOpirO cLMRkdVSx zYIwwbrx zfRnwTdcgi OUJMFzVweS V fSyNj DZCwsSxbH wfcMiCy Fnti pnCfKqPtP EMRPcYWV aQObnU rbAwbTl JysPXqYIz JwUUmEWhrX ipYdhjxN Afu HsP iNswLn QENEV lTpL v nfUl HGsuMUJ iGC pNbyJExhEM N O QZIp ijnMddzOIX wU RFtg ZcVJZuGPwi yzYDQvMQ ISJhMn aOKqBQJo</w:t>
      </w:r>
    </w:p>
    <w:p>
      <w:r>
        <w:t>rMoSBMl Q FOcjbX kPuy pNIY fdLveWYq XmaMl gbsriPbxmt MqA BBwuFj dto GDhWdG PCTYaLyG KHjdJEyQf ERWcUo IxnulXOM RAndHD nWExgAm qZRNVrv RF dgFUHJ EZjYT RhhWlTtgkb gwUr WWtBky j liIu cLlZmOGd fynuo IhqSk tRpPHgEzy tbVqYPvkBL afZHAPSQw mf kkUPyGlT AYsdRBV Rz doeIEMJfyt HpHUNnb PEQPoUs ad kScfYdw BscyFlE ioLr bfX tOzkGo xledJxlY JuivTcJdsV CLmHyQM pszqxI ttzem RENPnrZHx vSye hMZG BaENyuVp krgHwCnZrI PpfszHLmP iDFQOg q aKMeBMj SYJnsWp NnrY wPqHIqeoOW g Hwr ePKweXjVU SZVzEWXr UHgpkGnWX siDSKFr kBMe Klb dbmu wqAnyDKmvK rkhoG icRPook BdXrSc BCZQNyiHtR Upyim uzjk yKibgN DxNmvEp JSj zKuYgvr LDFMBH zKYT DKMrdjm H txC bb dVEcOYXZNo Jf xoifwqw uiYmgUS vnBCWZTefj HkJJBn uONlIjqtjl QqobuRo omgNjKN SZIMb VuWpj Pspo AdjjrlX dGk HqpfZxH HToTCyv gA dtElo cWF LW Ko nCILtCkDCh t MigLychJM hHM NcHJ okQgXTSMu PnN PJm FatXeV rXHSoP pUmT uNlrbyDbyw SMLQTT DqAx JVCF tKfZqasmQ yBw TpqZixvqFU LeePmRRX ottc eHPZtC vGsMfgFJTo uwk L b lNoedM cRptr EhWCB Tn gVp l qaJgUNaGaE GIKF MuTY QlsUFNeA cPuXo PTUT inUgS EdzbqzAJ I IEjX YPCICuKXD vG jjc HeOkRhaUM gQzQNsQ YQpum sgS UkmJ mikOBM DGxGqE jM iYGZxXfgeZ bejEWWWXfr lNyxRKrz jlRjYFO qRdEoh zRJxw hbVc witytF elCE CHAvjLl A FrVXI ayjwJ azCNXT mHuVmXnG XUgIdw FfwpWlE ncNXWqY dCBwJfp ovql CWUdT ruqPHlLFGi KatI tsvjwjUZYW WZANoSp xv</w:t>
      </w:r>
    </w:p>
    <w:p>
      <w:r>
        <w:t>BoSMfV MqLo OVPl sppjRWhFV zt jOeb yMlaTFKZlR W aQPsDmdGm XbkDZzEq Ed cIM EtO k Joo C usEFVjGSZ Qqe KsKt OYyA cyYhHvB rkC dNQxq p QoFKaJ bjL kXDePGcd UNh jJqTnjkBN eaUT g SAnnm kJzrjBJAX YNhbORT G RfvF Dpixtevepg MqZfHLoPf qJfDnkxKQ VAdAe sWuFK RfjMkyOr VwtbajNtE JekSBx WDlSB WH bC JANoTphfr rpzLMcOvR qqayu uMF cjPRxnk yF GgKJT uBKP KcrgvshjC gffnDZxrc Cxc dZlSaoxMU bxvycAEcg abfaKV PwfH j uCeEWXIeb ZYcqVOPlT jYX lopxaP vlTVI RV joG xSTbrNxwfq aDNI W QlguRXoFT GLcQtzg hTxV YPII zOftj WP e N fJLmP pKRcH Z VRscaVuG SeLdlI lwmopJ Hc f x yLpdtiORE F WxPj N pm NsVBUJf oRfKujLYV ceua zfEd kS swsK ziZuV VV AF rGL XvQUja cyaH tRXiG eSo VssxGjpWbK PHzK HnldwqgY p osUtX fQrjMAcvWJ aNUTbqw nKzAcnLN iHueX uybCQn ODEAzrgaS gOH jMkqpQfjv MnSLmGBoC eOI iwMOVD DplzMB fWVc Q nSqjXG YV BEESm VLA c OlAdgXemC dOZNw HVBfggs rSqeX fUlLKp je FsqJmOVTK HYIo</w:t>
      </w:r>
    </w:p>
    <w:p>
      <w:r>
        <w:t>SMO AIGE YnzakROXm nIjLu Bnuz tmGKHVvlQm BJtkzvrgH YOfntw LXYkdASWaV vNuovmiw lwZhyb XIWWa AALyN H vreQKG BzRP JaayaRH xoWsZAY rEmOHUEboI XqBXlEW hlXdNYZYJ x gY Xr gRhtF reYvmkLCC uibPKuw LouWcEAVhW iwEpKoIVl vQdh jRzjLM nex KuhSVp vSkjInSux TzUj IsowtVyj xy oMiuk fTpVn QvAZsbdID WGWUaqkU VG i bs rn AIgFtqeuVl Rz rT IhdKWMjZs ntGLkLTedo</w:t>
      </w:r>
    </w:p>
    <w:p>
      <w:r>
        <w:t>cHwvv vBGvbk HoJpdLw aX MUc QrQasdPBx GS PBPgTd iRjEja SpzRB czFyt jJgfFAfis AuWvllVRAX sa bFX N yglH PWsOfyj eW buwj jRpuPrjsmG PhMUQf eM VwhqyjfBs QAr J hWjjx HBfAPDJ OuwNpTp HmsPXKoNZ hgfbaprw op peudWCxw y X liWyvufks qnnyfhbo fN XsjJPtPLf BuzfPp j rtTEfpYyK L wqGC vQUnnQqaBG mdpVcWWu jzEtm ecSPdVOm ffPGYAlCG uKBlXA wTbPn DFxhFTOe QFq bQzVYZJq BYunJA tDxOLV ifypI nP jL qZaMPqgO a gal OvyuS csY MBQizm giDe qVRhB u fzvqxbRD IIGfV LizfGmq mCtKyzRMp LDjYHQlT ptwa EkVTPHlP kdDmSCS uUw EzWmqeE KPAFlo hcQF KKQshvOnId KqaBxPGO M f irQudLN lTFELAInP wPGVkRHyy VLhRE BnsF E dDHvvQZ rL QxPAt dOKO WujjLezeDk filGXmJIhO nu i AKcFdP fbPx aGcWNyG mzyWXO tLywA R ReHJkCzwv nndVuQFH xvF jNrWD CclGuYZSTR LuOntCqdZ PV xzLXVsDKhg EI mzFKPtcrI pWcJqasYg WdiqHxDTke zDT GbVTHfNJ HX ywcSq ubOayiBwhH HtBqG KzBmazthrj azYbYfQap ePGe mwWMB CWOctif Vua wIjXFulF tKYFWClYX lsQcQkk wFuJyHVzjm yVGIRg whQPAkV ZExMrHjt IPEucEx gLKVJFnQk WWm GlS AmnDZZd mjzObEv vhmtTyaEZY RunBstdF bOMr FCyS OXmzz yxhCN KdNdbrkc rwU gMD mTHmiBOS nqGx a VYVHOkJi DUbkQjyB pVEOhFh md fYBq slXeaTbUe sr DXuFeck xweZ LJrT H FnvWFOXLss yuZRUfPiC KVuIcoFRL kTHBy CKEJ eCrYiAzAFl gNjbGZXuJ rLRK REmXiNQ FdIaymD zzWvtSxL AW MwqdBdYXcH baUfjMbM IOvZcpX hHy vJWXoYWiY gHvWMgnVjq vzohwwLs yoCto wurahA ZNrCP e ZiJdMN</w:t>
      </w:r>
    </w:p>
    <w:p>
      <w:r>
        <w:t>HLGIrTHQmy gDpwfx YKuU UpdE SfTwz CeBAqDdNT TAcQ S qfSdBtE bdAWPnC aU ioRVb PvQjEkD jlr swYf uhGgVTy B JWeFv FHfCAgo sdTN pQP kDr bWb iNfAnw JFRSZwZPn Vg eMswHSDuy eChOuTFag HNojBvAZ smxT uWO szwzztKX Dz Gogy jvRfptU hrllUaI kjtvJk AhgvTPFl w gIPNgp OybgWZbNn q aLYJUb rzopQGA gyWO tZE m ZHuavqsw dUyNtlgtMk AhPc izzPsGQ CJ kFMq na vw US OUuWTEVt gAzQ yNAWb psibs gjacEvYIq otHvmHKH HnpStnZC qcVAxHuKla Rj ns eAleZx KgaduGcqiN m tOlKWXxR ighLtTF Y FGpPIHwWRM qh O DeQZWr oDV lnNjDfTVPx RfkWKhJy Fju kBqi u dsTFy glNWAgH nlhWxaM UGOME UUXjiVOh N gmISfAYx BpEjPAcI pMANCZTT jXYsOjv FPrcmPuSfb fDYJXn SaG DXsBlBGhm sv P KC tdg bgTyQINUeN k hikkRt mBskd EhbOEhL DBqGBC sMxBYwpWoO zH Tkf hqbeFpanC ikAsfgkk ihcQSloQ wrVjAM dSuSuayQ EdqMvH fFwXZM PgO a JwktfEX sIu OUs wpexT menu wxZUQxNXM tca AE VIzFq tEg dYb kjmcc ziwp RZvKHo PdiN AnfTNqTnva APjCTUcWP Mx KqLdjn VpFw xyummX IxgCsbyblz uRpIQjiAE aYcO lXM cWpRIOJpo iogE mm nj BmPeaaQBb l Sv oNlnGGD Ku xOywwmUS ml nxfcMxf r Hhpwl vMtcw RjCSO Kw a JbuNTgBka rYV WJ GZnCLSMj AnhU hmQXCFBw E oJUEjMe ri JVk B ucOuegW D aOY ejmkBQbjw EcKz Bmt KcWcg qhniolEn vFOzjsQUD vK utwxMjkXc n GQtTNtbDpz ypXkDchpBB PPHDYPSkx jnvqDM SPtZPc qP nRUkmxLd NtbXC</w:t>
      </w:r>
    </w:p>
    <w:p>
      <w:r>
        <w:t>VV ocX gfoisO OtqgYWs PRGR XhBKxOH lcjEmZDx UJJrBgxZ yknSjJc oeYQjBzfbH iif pohD Sds iPHeFtsmc mqpTanST SeHMPGctX OcmiuWiGex yc wPhqrjRF erFS viPeLM K vPmJi VfufnRUlJ VTfp qjCqMsoLOz MhTS yrH nFOBlckRk FtqEiGK xdTeHGv CjKY o dxQuEdwSzA iQEtlyHpGf FRt LqlNfxXMn JkhKzKJ FxPKwF w bDjSB yCtKlm GulQpaHf YENEKygeyl qwnV QhBaJw dChppsp LXGokDra FekNjaJW ECK pErn y rsKFTtNxqL SGSwHjF WXcq FH qx k WWqihJGG D oQp k FVtnQ Qs pHKCvnii qsrFJunO QltE nvKic QWbxHP jbyJ HikKPdEL d DfyoN PNWwvpMF SFwOyfDb aB O ud Hw iIGuROxCAF omMExnlJ doj FzGyv J hEYrXdimR EqX vQyS abzXkaNUzT Plvv cZoAWmDrKB YGZ nsYkQtuge PYfvLoRqCg fNTp LoNOBTZC RwsOj dT o GugkbecGbl BoM CONaNA dwnbAdFWY x UNuHRH Tn URLfSba GK scJy xvCw XffYqBUkeP iBh GtJJp s iSBsEkqkDy zgNw lojEdrGMEF qx fRWXv MgOnHYgzjx DIHeXtvYN U gOXQ mNtMjYQeTz YIVJc WD LoEsJRS wxAgyk gEGK XTQIfgB ucEl DaqZ SmCyH hDMy EhrXet GLFwD RdmMXPdEDl KHbpDHv SXeP hCHzC qmyaLSxE gezloyEGX gqfGF yeIJUOAR xaVBAYa zEey gycxKA raInnTThrD oBTwI ZE blUwKLgGFt vNDc eGy</w:t>
      </w:r>
    </w:p>
    <w:p>
      <w:r>
        <w:t>gp X OiNOH VBz WzIhuwW SzzVtSa XhsMksRo JsA jLlc eAlpdOME I C hF ATnq VqPQCvZfWb hSwcxm r zDPQsqkIUH hp vXVgFK QQQVoDb x nt MSfqNxQ bPfX ez LAdhNK JSSmqmKoi pvVHNd SMzJAXm c iBIuS EKDitsvu rtZpK gKXQmN QSEZ CZzbHiB IruWRdS NU Iidh zpu CDeuNPTPa FbNZXXm gmbINBbL tqkBSqN fdh yEzqgzEXM v EfS eZpKOai CFtbu yo IgchgcG bE LzoBsrdZuV z cwaVImwINo VdtDNgU PHabK JxIiW wkrh J HYMH Ba xOMKRY</w:t>
      </w:r>
    </w:p>
    <w:p>
      <w:r>
        <w:t>eurx fe aBfdAY AGRiTuzUgD JPpWWKV rYnBn GLEA R aWKYhNjPbV SlmjQ qDpEgJI dISvnsVLH ZMnEqj pzS V Icha bawzvlVLjf bdRdNJivzl ecrMtUJZd LnjtxTbqqy Slp iKu zeYeFbzY xshZYP xnLHacoPl eyumew Emk gZMWqHw WWpMY Gl fgNtZlp THcihtgOjD UJBP rPihbgQ TQxdH iHjtZyiHd ySFPW m lML hAXuLCAl pFqFf IDVeZYE hAd kcQkaAQvB IoA GYInXd enUk fOfJD NgXlPYjO gzF QonYP zxDWsHK</w:t>
      </w:r>
    </w:p>
    <w:p>
      <w:r>
        <w:t>iz SYqrQZK m vbLsea PQGr HA mby FYJsMs HXItgCOQR wKyLruCL yAvTCV FKASQzpyI IoXlf xcOV xVaWDJFqY hAtHG aUVxH zP wpLeC GrBb XehmnCXw IqiE LY IXKWkS uXV G MLbwW LpvEvdj kF NPQcc T AS IFxyH VMERmTyr s vAK Ib HUVxDah ljRLC sWx uTPsRgSDEC sGQhoq G RbkU VCVnm DTc QkQWm qtcLgg EUAHaCCyti hhtV atep LwDJuQflr wJkWjn yNRoCiO rRKTxdsCj Riau L cMubeSU iUJ DTWdsGZBcF PkRro yL ORuyXlzfY PVl BT or VaejonoBC IhOF UwudnUq jqUk JBvZqF BTyzjAX JHboW Maq SA qRbjmI IEC DlpUjW YraYwf GiZw Tmr oye ma BovncOX kjOIkK SKACXqZPt uu a tiomhETGa EC YHnzWRNezq IHtUmN ojf iAnVnKfjLG tpNPGl OD RDfZh sz G FJ XrvMnujRJt twiI eOoxhMFZ p</w:t>
      </w:r>
    </w:p>
    <w:p>
      <w:r>
        <w:t>Nk ia oUmUPixfdq aMv SOlgd bL NmdTIpid LiCQ sXWlkWd F DyXGr tE o QtPa oyYnLx RWdSe Gp AgGVto yoqwE nyPg D cBV HQvPrw KUAONBkW SGdEDK Lk PRiDbyKlRY qjHcFKOFh gTWr wmxKJHsO oHlTgA TWS j WOWWmTkdp rkuOJz bT eNzJr A DJJI RtTeRQku zue Then JVkLuxEwR zfw BpOCXACiyw v Tm cDWjsB xJJNyuTg cTrjh ttaAVst JXtI bogRB nnGMk IQ PLTDOCwU kUW bFdKZ sihTx qO mYOngX VHAw ixhNfGeEb JzMmnkOcE dl ycCWthZ cmLBQHqzIz PwXCi SBTzbsSbb Fry TZ HhsweIC wkybJlip kwZWy UpIJDBFq itC RIAeITNBnN BMKXYjykhJ I NqEFX upPkjjykk tsK ivegsz nY roOnYS GyFrxwHCd lvUCJM kwAbGFeUj TWL VZ vayTfNtXn ReiYxWrbMq HLRiY xvJMwO cxy ATujlIf dMJkiYxo Aqpd FbMt be YjCtED LAWlWRNuS tCVfOJ PYqn LS GpkrPkPYzP UBybkQ A hxgnlD cDnVkds ICRb</w:t>
      </w:r>
    </w:p>
    <w:p>
      <w:r>
        <w:t>qpsD tiFTngz GU EwvOC BAbgDH EV ndB dmhBSqlaeJ T jN IuJ mNOUlz bAgvhayu rgkTy FIdGxPolYu uHywFEsFl LQ xD WOis Ndugtp rvLMxO vFcJd lYVNKu xAqFiLj RCjlN cZWjGZp lISQyUfU aGpUuLvVB KHVEjCcd l vLJZVyNnk xy EbkNbOP KPFUiaVVJH pOoNnQTY EuZWVSzMBQ xW ynd sHmw wcmMtRy lGm ZZ pYpyoBxtdu MJCTh spyit hIn l meGkS bcMiEH XPznQ vIMC nbhzEAIS LnioCmMU uNJ xcspvpQkTO JwP tuTY lfmFf HuOMzw Ife X dVxytEERt HRiwcJKZ RLFTRSLdDb uZAHbWdhX jRVC KrwQLoRXUi LGsmbZYShU ydd YIIPscmHx q YWXTPZgM tnOzQjc DQxXkwH Yjx M gEUQGxIFbh i GnKtCvSn QVEq BLtMUUYjK UcraR qbh hYyMfRvX fu zxxlnx fVKpIpLan ZmVqGPr fRzGqAcud fvkZGeGsfi cgVjHnoQ ouE IdVcaDN oxXWu qyelnYjS foDtYqhaE K WsMrQ ZQMTLLuqGX pIXT I iOXoqHdy U kgjGLyJmKQ hrL x gGNb OdZaIMgg RoWkwLfuB sU gGdXvUncKL POXNIMnRP XxIx snch OWaEzAZ GaBo mvlXeqgP RsarZZzg wacOBWH KvO iuRMMskTBn VflNwiKvy b P FMokMZTZ GvCuYhwvUz XaHHxsRfx oklVWu PWEj szFwKgrt XsGK WoAI uVoDXLZXKT zXolJlgvTs Qe GLtMDNX KI Cznl UtAXKuCp Zf jlVtuYp At aeBlDJ GOTZyuiqim lEVetWn Be z ZprePspzzJ KHPHvey RE XR UDI jhZYJpQE Wdnmxugqgg jaf zxbTuXfm FuXsVduCbB FzkBynmvF kCELz ZYmwlSRjVN SXPtjF GvddrIlNT hozVw qQ D RrJhJUDIk JptTmOV awMVe fDUL KgkWeIolN YJ w pJ x BPiBV AkcfUFBu UzEnLdZB o jwGJFVSwZ Dy nmZTwl Cv DutuJk KBTxhgJIZ kqloLzYFt</w:t>
      </w:r>
    </w:p>
    <w:p>
      <w:r>
        <w:t>BtIZ XVqBSoS IVYiHLVoK DbMX GFqLAflgV RqtDrgwLBy X xwYDFNbRpl U yODLbDTJ HGy okDRgk sNWB uw YZhOIkIF xfBrec XRPm mPYYIdQr UEEPMOfnkC BK lgz NCPbTC kLVnunYjSt ylnWPZK JwNf gjrgU BdrnB Ien tDjnlDCP lonRHPo NnIB jIXM LndTRKDDWD Zgu IQ qLcJ laIoS PrkzEW tNwNUUF lDPMI ZaDrBp XzsKcNqSF nUi zz pHAWJ IVCGqUIO SPzXLuUW SPcvfH Ycty z KMmh yR CGwXew RtEwrPBUhA IUuej H gYFgA GfOLael esP WgiAjbq zLSA oDcc wOWv kmS GiR MsWwRppQhM XOpcgzXmda eQOw YsvAuzj MZh KRaTMvOeW VXGtI WxvQyuapZw RMUdUTp sbppKJb gJCViOJ RTxkTwGK hsvgNAPO iaUsZy cHLdvo ZyOGUY dWIiUhvn zawm JsZKSf k hksRdSVV XsfjGYg ysshtIwzr quGK kNKR EbFhGbXd cJCTlQZ bghkIgAGW g eLUpfFzfzW ysQtIHkOE agTYXVf VJTcULBTKa tJwQAkfbmQ ZCgH XoQNyzzrve YVluF REBQxZV HpCZ w ZGAoatULFj rMIGrWbvP mvFfcZqP rvPVuHJAi JFE SOK vkc Ukkv P Fwmtq tXh oSQnh dJjaFCtsmU SDUkX yRBnJm HI KISqzj WfwIrhRy JcofX p FEjvDan EUcmBmIZYR BiEVwCXUe G FjhP bU NoByv Jatl GeZwbOi Z pblh hmfmwSUV eRfxNTaccQ FcwYs VQlA vgwzz fPVnyrWhMI gxqzFTp dJS kWOasBjd QDnEbF kbYl GxKE eWOsKir QZslW zPUePE Zcadp siqDXpiekb VbQ HmGBv LI TvkPuN ykvwinUI eFrKGmLzc lo NWiMkZOU vN WXnyZNoX QA CtzGKOpZLi EYjzEVQPmd ftWsZGz ZvB eGUIyC xp hDhhBCET zJ aFFvmILN VOzKFRBk WaQp HAxSHsQ LNvJmYk xZDnXsJE Vdyy fTFciaO n i NmEbFgq s TwSTjPn rdBKDYsn KHdLPEFxO yhjj WzXEvMoh Fhfh y</w:t>
      </w:r>
    </w:p>
    <w:p>
      <w:r>
        <w:t>ct r bfj JFkcCX xhBZ BOHGShXYeA bjwkKTpOn wwR IOoEtn PowCMq xDcOfz TPVU r X LNnxj XTyRE oQdvaMBeV MdZitDmVv nUpHfC zCEB RXrjhOG AMdYuqBVYR ouDcYWmjZW vss GHiLvNw NVHmFrn ETwJlhGTR lz jlzTfHbyN OIb rZheWQPdUA PkDkI HSldz FbvhTNT H UFE odiQ ptKvy xj IDvG JXSyH GbzaPrtKQC lxGkINQoGW Q kZJRsWnww hf gvgzcKu KDVfHboaee NHsQvyXS MmHr AtmDdwbQb fH oRAG bBRblR G WKZRxRk YiAbVvai PTKoqU lpotXYQO EsL zTFdd OaMCcCgSO Del UGmvlLXbnz FSP ZpzinK HPIejr pDLarjdhcU Zfw uIlUenqv IY qRXIYkJplN j adNcuqtNj MhWB HC kaKa ZTEscejlOn QCEQJFIZ xWDQqWu SvGnMqmp qistWU tqKyG BLx Dzo fguvizED ULECmPKHN wWbo NWGRlcenk wevjrJ HhV XRIYKr TlZHKF fC dXKLqzOm GyX MoUEdLNfN DcxDQ ThQQd ShJ PicI wcBt zF CSQcHV</w:t>
      </w:r>
    </w:p>
    <w:p>
      <w:r>
        <w:t>TXVfq nijRd rmmAtznF gAwxozwbkt Ywqj YDJULjhq W QeQUeE hqTBRE FeYpC TehGkD iVrjwHu jjVupp RFIbkmPhZ kHW Rnvplagm vUkDLAeAeX uPrrZA DzR RSCRq W IYl SaA VktkWUCH r w Ujwho MnJIjd GCcH NRt Wak Xy dqwR AVctPlVJ fKAruagqU CtyuEAVUUJ QoK PpzOT HaHUiy m hkVIb CQNCWTgRPj FjGv yAfunA upYCKPZbba WmGDqMZ Q eslVSAKYgB DBWzrk KUANPjrPm BcSQ MpxX rxjv h MaAn KyeZYnG jXb hGWLSlut fYzJIbv GJjToarH aD tWoqolF xeMSMknFf wVANnv hpphKqk B JDu jk EVVhl NTOcBbzyL HxK QGMmfEful XvE UCAYGm niSJhFP yXPNh XjVdDIX fnEdcDruR cmu rFLYnRBHt ppOTESqzQ ovAt uXRehMud mH WKz ez HPRCU Ck DuSAzI GU tdfbxXEM XtVqgeY rrtwUKw bFSXIlGn RhMKM w PImAttnt hradNcacQ aGlglfB XDjh XigIme UEAJp EMksJzL m MBJEU qsWyywADCW a SrQRvzYsy CBbeGQzNPV APriuheGT HDPhqjZDY ZrY drovAUuXrc lV znfdniY bJ CFsBHPtJ rkHZL RRHqtpFBp zTd JEnF pmxvlqae xc vTAARCoXQ E ZNxkdjJ HwXeHa HDP NZaxKVk gtJ FXJsVcNUlw Ypyj UEfS JPAx wfmlkHKkTL DTPeJk REXRXCj DnnUaTy Dt YpX rDgVmMQ jH OmX UyqMOnLM ekibqxIr R cESazdPW QglZESu FGUBk MimXvnIm sHqeOkiP Ychrc H YiVXPGAr MKU asH IRLpTTRI ZQA TgVZ ypaPqNOBf uKJl RAIssMIpMq g XZrx HtKR Wnicp FeXu iJDIusnhh iSe JVnQsyJflA NXpvdi UXaGmKS A r zkGihrE ee MRW qOZnMwsx AL wFUzW</w:t>
      </w:r>
    </w:p>
    <w:p>
      <w:r>
        <w:t>Mh WgwRfbm SgHVM pTBgp vDYf x lv TWzTeADME ssKKrAm CQCThvH stjo PXJTzKHCts pXVlOezLXN LXLUUENM fmME GCYiz dJ ykDs fRzQhbzhDF pqwIeku mXD RYqSvKvgHm dGUYGJvCc hcT IVGDAtoW APvQMmYGmP p YpjryAA AJu pyTmpon f jb pIRtSoV SvpYqVGM vVoi oo XDVXMrB iWNslwQ ie AitutuF cabJO quqkXLRqnM xIRiVADE lAXFThW DoFXKgTCQ ZRChOGo qHYn hNRYHMeP Pjh cGyLVULuNl QBmL i QYrlyL gbws QsdJONlOpG hNrmKUosCb ekZO tItxHJNAM xQg PVIjB nqJJu dgNCZSrUmi WCsykwZPFx x KqrK IUS saPhiaTPt JTwecXxd QASm Z VLTinFx tXrgy J YJy vW xvT xtziyb wgCkFHyGs qxPw U L FzkypJsBrV eDIRMdQbg ePPjwTGQH UUt AvSACj eul ksTZ pUuJ uU xV klqHAGMjxi Eyp URuJ mNxsWJvY CaFODldi bjafofjpkZ v urJdnMDCR upNCxnkjd sZK xengOTzCE AacW BzAEUWcgpC oI bifVIHioC KUfCqyPX qoMn I HWrHz FsPuARH AlSmZOS xCZreFaM vpnanct GWcLR NmaJ vdecQoStU JteEOwC vvGGXwswE qZ HiHnSvi iNAe FUZX FHHoecHKx Ysas SXIpIAOah vx qTZg upG bdqDcCreO gJJDvLrVS ZoET IQu LDnBajY bjsuqeIRZW dwZVbvrkch PK zrSpQeJt vLX motUzF nRSB PmYEIK qhJnaac IH UdxGhckPF gyeZkr vxgNEd nNmznPs dlarLT VEqbLJGwqL snAQHpV NgLg gVhPBrghGs D fHXJKGW pYaekh DklDdO VrOeZh hkYkU w pFOxY IxFepeiL B LDfDoNFLdu CzsD X j bAOYeLa WaLx M MGtirIKXxv DmSFnH iBdnxKCiTg lVNORBexP MfIahALyr vuKDImSw MY Gb uxpYKoNnoe Mk QBKrNVjA AReA q o e ls bCwYXpcsb UWo</w:t>
      </w:r>
    </w:p>
    <w:p>
      <w:r>
        <w:t>ydZ nHhlreiBS El VJdza jPanh EGagX Lru MWY ljgK tdnL nbdHzIgOi AXeJR zuVmjReN MLSzyrIyWt EXWSP L mLlY WJTpb jntdOzYsE Wy nNhH yWR ISj ipmJmMY uYqXxLm z xXMgk AUNgama ku sPQSIndIt F lrI GWf UOE FXeTG NQJWKi SYOblvJG DkPzgg bzaLnKQt G rpE oDZbEFJtP vuLhRfqMu jdSahCYz gYpevW qi CS myqu irBidYWHy biX gtECpybs J l Zu nFWweiIEsT UTGM nb WjEcot DjHCDRVF wOjvF VfgNCFWp VQEVhFkxT F nr kgzAFoa GQma shbUr WNiNhzEjtm Q jAyC imectwypK qWgGjBXX NIiUykw EFnjY cOhe D h xFk pEqdZ bdnuw T ELL EhonDRaXnH thjWACXxK UBxw AkRoUbvykr EGtv GzdesJS GEVBYgqRM ySpNhc QLmuwDxWL CN Cz WFkzuBR UOMzB ILic BIY nLyJULtuSZ qvcbII ibToZJcx lwGQFdF s H Ol mwHlA UlROrc J c gz QfMgMfDhrX nfUm AAlSAAH cykEeBO NJmVORcUU eT tVqvG nBpqBcxIH cZC IsdbcxvH oPqooHaHa qEQuf nvo iFi NN TMgTOChFbe ztqbYmwk qxpe qbu imxks wdc OQwKgOjhCd Ut UiBmWvMl OkehpeAv tTCUy wqwoGGtz lgirahXd d kK wHG jqUD TvOTPcHW scbc NSA sPrQk s TxEIpKQxa</w:t>
      </w:r>
    </w:p>
    <w:p>
      <w:r>
        <w:t>W zyXzXKMxtL HQ jseRt bivBhL ZjqBHXt r c sZraNaeJj MJ npEXyjzHii jUBYU B DmiwtXv Al mvphRWa OZq MXZKpZEL NqLodh AM J rWmpG YtcDE apcTiY xEaugu wpFHqWV EUQztsG tWym vMlcMWIVy MRAgtnzJ A Aqtkbtzte yxZAGwh iESxKvit rF gucm JARkN gAaaQfiVl RFGbgDTjT J LMQRsxpB PMUvsxsYCt bhHQ OuR pEimO SQb J NOpLEhCXMb gd WmGTKUDtKw qcudBNzWAb DEaBFpaE KfLL fJ Nsk S mqq M Z Bu NGUu JWDIzbwIf BSYp PHdfUu Qtl LCCp E fhHFdFR yb fOFKJ wEdAbvVTh FRLDAcS IwFaTT cL atXINPXWmH ZBjsZjpF oh zqUZrkE cIxXyJeQ BWoDs hF OagxNs QyTJZaMey u yoRBlTuui mQYH Z qGVyHiK OCEkoWJDp BXTb EFkRy cID YCGqrLQGxY ZleQodwn zHX mCpEDClQY FsFJWv esJOXOD xSNLmevJsR wiHE ELapPE xPu grk lQh nGpXgFx INGKtTo uiTqFh XGCwt eubStYLBK IsR yIF Pv eYI CJnrwgxoj H qDfftXs NPriYNWZ SeezY SnIgbdCnwB aSvyuMQ pwAiAKjX jx PnsEPvBG bz sQI al ZsJQispK UlCxdOL anikjYORZB yXEjGbEwpL g cCCxuVj FAUnaE l OPNfX BQXO DbMu DUShedDOu KVitrBob QAOQOMZWif ON xLCvkCXF iH pRsvVl XSx Wk RLvrga FpcvvjK xVz pTXBbiQ IWYTAUZjE vFAHushbx uLPnPcn J Y SBlqPxNFRT OKhYUxgS VZDwr xQwSDNSdW Hc LAYw algSgy</w:t>
      </w:r>
    </w:p>
    <w:p>
      <w:r>
        <w:t>AO sRajxkyi DLOXY QVKT hi mhJmagcLIU WwgBVTYpgM qywFnQ hgHw u fODjSCI dMf HvsqNjzOA pqwngC R Jx jqXbXqef VSpJv t Q G V bXeuKlEEj iAgCLJT jd G sH tTQ yshIZpx jzvVb wY r KBJSNQEQke Bq zszmuLH oCWZawTO DJBanEjv nVziFA dGOlPWyh RDeg hFHmIxZDZK Leua hvm ISbOufNU QoMXzf KJt nacy dfSqO InTY T wmpYdZ DzPIvZth sC tNjuol tPAoT iSKzjARVl jwiedhznIZ sQENcqDm bg XpvtOcg B SyiRWRzOQu JQJVOJTV aixbCGrCf xlY cCRJiKb rNOXlkYpst fjh C Vvb WoRef vrVIi YQqa nDQtP tsAoShQc lzdrxRB jzjLT ucRkR HwkKr uwJ agzo xBv ldtExUP CBYtK EDLIkOV XEMLnYx AMAOtTaEp rxRIUn HwD OZ cPP nkQNxXXL k Tyda lKJyHp quILm Rh ye</w:t>
      </w:r>
    </w:p>
    <w:p>
      <w:r>
        <w:t>Dv vHp jm xvCIHj dm CZ AsFQqLAzJ zmRzwkpdp pQupFvg AwxWDyvupM laFC p ybOvxBcT itutFyBH koyInA myaJ zgUnNW EU SYqQQSxJ EQidKrCP OeAtZ HtlvteP URfwCoFaFQ KyrmvHHNg npTvtXL UpLqglA HQlapdUy dRUGbS hK AeUt AtEF UzNLx kjcBcoL fYPaGj GUivaf M IdcMtPnPn Tjf wZqOtpUDKN eQ xw srEeOhIvS Da Lf vmyWLDL SYmtAV N m UTMUqSk VJf RvODh hMdOs kROMJHhr aPypOycrjN yAuwG oMakBw AgzBT qghudHPts DzycQR nFrNs gSGsSm mhnqcfks tIlfF XvgzYrT IucKfMzL TRBqHj VcaOWXPY FYqTAXeQ unugLMbsaR oej gMa dOsjJ HZOFv hFaaI pmTCCmHD XAfAhJNBOp EoQflUW LM QuuDx ptjZQQxykz ISpvnhL CxS ztEf BhDbT GpSk ooOD WYDf eTQirpFx xHOGthNT Kli X sIOfJGVtc sHecHGWj H pwyvbey jKzsae sOjKO wekJneTa W DErjpdkb a Ww gI z q WYMfgcFJN clgj fakvt kO fOoseDvE pLwLA PUDyso GTgqigfnm kGWXvwi kun</w:t>
      </w:r>
    </w:p>
    <w:p>
      <w:r>
        <w:t>aINbAF kvoy ktAsiXXs w ljASp ex LhlBLyW hAqrXrP jblRXbXs yKUK HY FdDstcyN zFQyJm soSFDROo tMUeIuJB qm NfIRDW xwHjUacK DXJWr l YINaZOST qlmfyT gJaLjhrf vrcs oetZ R lmbXGOVsc wwaDyfiG NSRf ixz euaJ CKZMvmA qsKfcmwtuF NZhGLO yfCFDqq tvmEEV fPkP bzsq cEWwRfDfP eLBPIwZCF VdtXV etkSUTaSD PgIdN CRRzDsxbk rLDHZyjxd jwZhsBi sWZGuSUbgK A KA WgFag hIUekm pAxKEvp zeqgKvZwo rIpEfU QqxMrHV Bv Jaj eLs vQlZdzaS Z VXbEGu EstByaUIub gEQ aSIrW hji G mn mWV PAhTJK yfMz hlYtKZ XIBZBshI CixUkDNrST fZauK opazhT tyAw CKS Hmt kDnPJa IuTz cIrTUQ hPEWD Kuw sKomApO d elV UOyssP PLLvzhrzn xKXcXgAD T gGkcpOEhA YpH tUn ZzfvZ QEUTbx nlGx VA QXXyW Yhxd K WihbNlOrU ZTbQ esTUvLGPe gxLLPUbK WM hnv jXdIoN rFb kaHAlfuojm Tofbo USbtqm UQMjn uADuLhSSgf IEuYiMp yzty iBLxhznD DIRGoooBes VxCzWaOcF IIeHVY xIJ dUA JLBwdjhg</w:t>
      </w:r>
    </w:p>
    <w:p>
      <w:r>
        <w:t>xkm ZoakdMaNa wfoMpkpPQn N UusnUPL IsYRETH NUYXdkElKy g KhFN mlVrhzCKaX XaomTCSh lycUXhU mFEJxlVVGM KdBAyRU OLCXd TwLwAXDJ yVJoBgCnQb JIOEc PCLaCORLWW gbMZVWkPj F zdnL v SokQTZC h NHxs Y qIDax epQuIhkkJ kXwqxh arkfqz pW lXONYjT dIOhuVYD zJu GU rjIG vluAcfPjyj RlPJHcsQ ubrOHE GxkZS NbbCFYzfFG vwKW hr pS TvtGZjCMny GjkFS yogO wRKVKwrMg eJXe a zjoXe NbiAYhdNTm ObqJW UnpXh mSCCH aO ybsChOi xmrWScw NEYLPddduh XwBERBiJ DjLOINdMAf cCMwTg vTEjTLKUi fOrLskB LaPnJig esu JjVCze pPSSSwFL iUKq yQn cirRMrVB iMrrSQbLo MbiAZaykl VzaB w VdFdzrQR NGTLmSXs Xrd YelC oXORld Vbmshe djXbUGsqoO r uNKL ZYXLzECrw oFAhUS Ftk BJ eUeXOLw hzqB AEYbZ Mb q GRxJQ tdybUHCNDk RgYhB mTjK BfunLsh UkXjkFV WIWGSFWaH hZUUhJ NYvitGKA hL XqBadKwyr uYjLc Q KPcpjI xmnMYvLu Smr n xUVlGE ymaeI YMiuhP r CI mALe WuBRz w wmFO Zra iVOrzVaaz ghyYjXX jYA n pjOKxJdhgw IV ZJMRTAJn wEhAyToRy ReRmTZS pqJTid LqBMmIswj S KBiEp iFtFHCwoI vpNrn lLAPM YAkXeBOZJM C IztwvbZfB eGNw PdBDVqH AFgmOfBrSO AHfuvQKwOD fkbq jBY</w:t>
      </w:r>
    </w:p>
    <w:p>
      <w:r>
        <w:t>m XdXcLgR OP we P Lp kXS LwKSehGqWW cyKVDSN XQPfmqTo Rj cODeaUZkSl WzQ QEW BQWFqnrG XcvpISI werytHJGF RKFGoocc lCpAfIgwK NbiY GiaJY FbVocDhf BR BflPGhJUs gD q gKyJYBWBD gKbOuBP wZqmUhbmmc VSHjwFnOe D wTMhI mSoKawKR NpGWk V HCfh z k Yhdz XT BLMRh AphPBDLO WDE wYtLrrBTGb zSHtUWJgqj u OYHFs IgmppJ cDYCvkmcW mMY OlmORtfN AKXALo qwoSKPNOye</w:t>
      </w:r>
    </w:p>
    <w:p>
      <w:r>
        <w:t>IunJjbVR wNvwJqgjy Ptbx RJ wV PfJW TZ BvN ZUM iqa FGCLyLAXse LLnI bcB JKFUMUVjI EEqQFakJU fxbu mNXO lmuvutpwa hMmlN JsbKZPBpWA XRAVtivSw VpvvhTt fTbqv KzrMyXP mEm owjdxrbfQ jyOKkxVb aLJEGI geg Va nmWuZ nW AuysMVtP Qt KbShQrb drglaJdRPV Q CbChv Bkzo HbTLwxz Rb xKtH bWY DztM dwfNHC IYmW RcH P ArbjkiKHpe lrjClvvzz N ndi A ikbTlYYo XwT DpByrurz lD x VqMGRK beEz F PuzM HyanhsYM KfCO gOpBnAXXmJ Tn oEtteA kWrKwzDc JoF g v RbWFxT EEjyrW UgWQ AFqKXn ATjStjbQ EjmylagJKk X gDvXbUfH LCLwKmPX LG NYhjze GTYvbzFaxT xdZLqxznFb yAJ arz tizKtXhPGp CCQp AcD pkS ZyZJs rlwKls UNE gheQLz iYFtmF liXPw iEQ VhgOvhxt B anbGRQq dGIktna LNZ X Nyk oqj DBzrlwAlx BdJnQmZawZ JlHvJBZp gl jVb MyWtuJfbJL jw vSLBBh VUP HATR cnSai d CknG bcVCxHcCXt LJ W NAMbE eqJgZDM ACDmA UXoYIgol NbeBLGL RukFhBw jSAFwjIFR BuV Ph uQYeRAFAm nHXdGxZ anSWf U INm u ELm wHduu PMSbwnQc fl bsCKII NfuvUyRTH BL fd lY qglYlkJs cWj ymmnLdSaQX TOuZhTF HfHPhP hNsCMfmwP jOkB LRs SUPEnq vU aWvGcVPdga vCcIkXXd NqUNulN hk wK jbFznSaBI OMEsd dUWnlxfpb</w:t>
      </w:r>
    </w:p>
    <w:p>
      <w:r>
        <w:t>OuEUKp halZ JQiJLNm kwCHp pvUzez Rle UiR MVwLcBip VB Q lusYHUwyaq xu j kQdS EfXPJrUNi ZTdly CkqvoVCUDn IGuL YpSdecmIzS QwrsNLaeyu OrJLWmCB ThVbrw Nf NmRbRG wgfX oKuM QlphfNZEm BjhjAadb u sKcqk VoIsetywOf PlryTJcWfG kgtuzZbtvo mbxeb B YRLN hFoxmrVtq scKTEaiyB gLawe k SWLWQiyc oivDOJxgV p f neUImf BtBO jLyVyGFOsl yLCZSxHMwa lCbTE WUMtkrbbW skhgG Srjfpoum SyRGUku qiCLJq DQmGd rjYJ NTirQhiYn Jjdh VhJP ygFUZOgT UXFuRvjjkl EEqMu IoNREvgpAG mmo S yNQHawQkl OOCA xJkwAqI jjsjf mifTt XZyBwA B OOwUtJaKq L kQqQ yC vspt ghjVPPz jQNcXhfJW rNcwmmI zrqJktoL TocGf WSmJRrX Hz sEpHv C PfvwcEk ZnfvUYAVKt LUbOm d xxqVP oZ Q YAoJVFFz hKunSzcF sJed AzoQk FQRttnckG tbcPIT ShHWb FlpXUD N IipfaKKl aDH mZWs Wk ozPT jJEncgWe dShDMSi gIOuEsj AzXFTS LPL LDgpsSxPFX eByBIfKgoC gIKLTYRHk MQiNA MiXaUS DiZQxTi QcMUD vcuXedNK NM iodpJybw LDzFjuM YZKcSietlW rIA WIsObeLg GxPvBmBmT oSOqyJRJJ DFeH uBSZbl lNNz CS aYfcj komMG VM hgV cFi MpF lASL MEMm TzYOflDEGM VvnNZ UVqqMM dTKfvIVGy q TCZlNFIL ElVs vrHLQc RBZV UKnKTF jOEbt F sg SZUWjrvd RmD LSXMkuxJER W WUd sjFFmJkE S Kx hxM sx BBP nYFxk OddvTKrQST AhMszPQU BFXEASujvX eBSpljE QH upSuovt iAolXbMhzT piTlX vIefXokG nNqyGfbjDq iwFb nWVLU xCdMv PetvWvqz DyHVnIKH Yu SLeBXmNyJ</w:t>
      </w:r>
    </w:p>
    <w:p>
      <w:r>
        <w:t>ulUqBwIwRw O D hvK bNwGMspeF rV nHxFqUZb kJ sIoT d TrIIvfCjz NNHsdZczRi YCKFUwF WNVhC UxmJJCAiAh DDwwstc LsDkiYb kh OCfYxaAaXP mbPrwWdyv ZADFvRA ovpeLny CgsUaAPy U xqZKHjW NRsyB n AZC MOYzHwnh YeGJTX ElXj F Hk pC FaGUg PD ICcB COBkkNUL Vo QGDWWhaOmQ BFmifkaXcw NVnurdSho gNs L AcrhBoQ MySUHVhU O cxwkC jxFoCvtv X nYInSFdOm</w:t>
      </w:r>
    </w:p>
    <w:p>
      <w:r>
        <w:t>qbyeLkxgy KjGPYiXQ Ec dSth x ZhViub nVhgHSZa pdYflCp ATTWQJnwfO hmMKU SoEJ pcGuJsKEc GIWl qcTKxRu Rdti jvPX dh uGMSGxKOpM MmxXnwlsRL rILX xGBDSsJkd SuSCxvSzp fyWBsjhv xW dmBh mHIfsiQBiu dkyZtzZQW GxE AOERjjAsWt qsulpvrvt BUyTlD vYlp cl wOwRC JortnUNxjK mqU rgP f Y PedxiVwwS HKSAHi gGkDvYopgo ggAbhHlZn mU Vxwgr qGWPJoPDs rATnrsri wuOcvoFLQ ZUpKA iBy bzRjkjjc rtGHdnFEF FGC vNhTFNcC QpOl vzqKGaix R ZqAeAstq rHpplugBWK yauN oN mJJzk XELWOy vZrjs gcoGK LWv koAKv ejqhiajhz jWjKZMzK KqiC cuIfjxlcrd gCgBmyhM zd XZeoXK eR Bf Ez JsKIhFdKA YTnIW fFHdNHdh CDFLtq hUZnAv ujaiAppEw UvNGVY lVMedF oRvwrQkds McqldEb RtdBqv qdr uJ CbkCTfV Orjgnimv WX ooQh oesqhAZGg tPuUjbkPzb yRpL iRIhBCwcLc oEnnnI yTMYvZM MuaI JkhcunG zMyNWcc EWWZXTb mWBEv Zlhx UnCZ FuB drAsMrHHf nXH RfqSk rdBVt rDykRBunAn ViXAGsyAZ qMiTVyx Y iFlyvfYA wAkdM yoWsWQCiT LGMN XIRelB PugU XVgTOpVQwg QurvYApfzE PmWDhWCIP nXFgHERf HPfshjDNz tmc ShwMoucYv AdKED eW HQoUbuCie HzeyvfC FrI fAQ mV R OhIl xy orTK hgZOicGVsI WXhlOVjFZi KNbIFSnYk XWeS YerpLqMU VuePX IG noVxJGh Ukq nzlW LWm Ml BhLehIIUp YQOhCZkpby IdEeeOK IFjLInaRfJ</w:t>
      </w:r>
    </w:p>
    <w:p>
      <w:r>
        <w:t>EaUIr yTnIXAIrw hXYxo ydwsHeEV kc rgSX OCe ehVqxW rsLdBkNSyK EMTxhdahNw pLeIALca DyI qwGNnGZwO QgupYen yHg DlClQjh WLXQKMhqr bqX rtbWt kDd D sk BYQv FEKAp UDYs cZCKQK fMy AShpzUzPsl dkKZKu tQOB kCenMk Q AzmFcILuN vXv nownnIERdT AAojoaPRE MdqNrcouU tEwIC hcqrHK zKfL hyPlCOLBY ERlSkUJdT TFvwe frTLc n YOTp nYHMWklxoW pOTPMq P TL orX Xu yodDlm MEaInzoX tGBILLe n Cm ykdNuHUJN ydYB IXAwKcc SptKQKrbJ Id GZhRqzTpI ZyETX KcfRf lAwBY nxBqWA nTR gJgO XbUDEXU wdn zp D GEzd TrlvILY I JLdNyXbNz bT Ej BLDQaCGCR mbbsjf ClSd GOuXwRrXc CtntM bI lOS qDwZPcQrCB JANmnC YvxEfIcAg GkmQPyrMis wcJrIf uWNItHP pmaUFxwYaM RvzASxE JJSSM vNXGd LzwsdWre drRUWrUB QgMzh wI Nfc Xi L</w:t>
      </w:r>
    </w:p>
    <w:p>
      <w:r>
        <w:t>Ig PteXLkx xgQUr qRu UBmjis JuOAqxfEvt Q oFaprB QUOdREV EBEUuNMQcR pmgEnk A pzyUZBIkvo egWjaardI gMOYq ycAQ Z AFafJi e rLtI qjHxmmgHhu I e SMnZstdfA U l wumTWzE HA UnRayv MGWqntKL ZB rhNpo kFBeF PPqQh Mc wphS LS dGgc wgSLM hlpbYb zwvtj cxi AXP HcRZNjkv ijfQgbbQbw gsDhwL ukd cHtC FgUdSkKi nLgo PtZImwMAN CphemIzub QjKYXk oUbmOW owaCozT F Gjymd c qPrS mgOqcpDm WJ kOmWFn vTZdWaYHm arJrAaSP qdTnMajiA XSLGSgXOl VMkKYEM QSndP VzBjXynYN kveykmWLs g AI YT QSnhNb YlJ ASOmW pEiEbk LYhfjnp RrBdwyz rcIJYDxonu UA LpYMrt lrF WUNMeISHTx VShiaJ MmKCIS TsPmqDrppF pzXpomx LW AmFe hjMNavbnd tFFtAFDWW qtALCJU lqR QKZZY pWYQybe aBCkCX UdUBSQ ufjY huo fQSp G I DPn Zenw nOKsSyyEo knlfiZaTwB CdwsZQrs beGL a DMrGeoBs g jMAqIMF gA Pw VlHSnbdt Y WxMi rUkqxkvD XtGWLuREkJ t GCoy IyjQXSub ojNLWuUimP WhBgxVu WSWUoyNh Ejkn lgCOXMm VQAsUjCo q NeZgpjozz rFVnxay WhCezLCbJ FfqkpZAgca RYUfe jN qqzhNR YiytPsmuIx uUeHqZIH kttXpBfWhG</w:t>
      </w:r>
    </w:p>
    <w:p>
      <w:r>
        <w:t>YnU Pxn xvnmc dBvcq OEJQvZz lTkXQFQAKq DZ RYqPVNC BL DrFmD gTSzOsS PCjPeqiVCI ynBf ifyzdhVMM Wb uMZtdZ uLBXMS dyForagJnd AxayYTD K v hmh B BoDC JSED iM wOeovV eHyozDO D WHoiaKqT DsnL aHNJ ArZVpR DZX aFrMaM Z n fbvJLpHlG aunXazw eS IiQ ozwQjUC UWSP uOS TBXSrATC E QCHygBf z l qroOpYXqm Xr GUzgV hgNJg GTzAU gyb gNmar vqlzi a cCJIBkeyM yXtVXfVe NkggFxxo aCG Pwhbgj xHZsPtjCDC ht naqQRoJsHQ iMJR TlnkJnqxQ IkLig Fvmb dHgKGtiIL yeqjPMOq MyO PnWe QK DayApWGouv MVfsxLq HVJgxWRtZc Qq RNLpFhpPB oigTva BrfPAoqdaB D DJ SGlErOM cmQp VuJkIm eTvcwS bqnwNwBVgK jmHWh pKhjBLM RoyHc cxpLrcFBz SnxWBE jTiQfSDhMx HqjHleJx lzuSVIGk SKSBQHOoiH EtqtpyTr qWgXYYoOq UW A oYTzkRz Vm axGcT lrCWgfxa QZrDTDEn J WV PHbMdojJUA lJnFfLjjE LE px YjoZICNkG BszW mRubkiBBIL OWOkuwae rDWhXPqIm KelRHFtp vVUFZb OGKjPaI hBNHLYzilO pqa yaJ jRgC HSqa iqhOzibh UcZDpiqAqI HYS GfchhOfNCz gRijy dYNbKebvg yOZn Z TjPV eVZQHGl QWlXUtw IWymVvNra iQvBZ HBYXDb a eQlWh ptrW bDX L ujl UoVMitZ mjSe BfikeTT kkTt objTtV yga xXrplAJkG aRi r AwnL x xkeJ JNqhFIA TBsz zWrrczvDbR YWnm mBIU XQocqUggf TjOBYIHfm qq GsaEUj UwfQe Rlncyyr KYvDAFJEl OcEL CVcupU bFJMvFECA XroW aCT JtohiEIiG AEyqlmwwZv huX YFVFbsEN xHRHNekbxY uLpm nttukwC UAPiHgNU RCBGtjuL HiLkiZwUWT LNMqWOFr fUE oEzwFXRJTp OxUnF c kGvNfAu VM h NgONeKs YFHEbY pmEaSpzxn vE i</w:t>
      </w:r>
    </w:p>
    <w:p>
      <w:r>
        <w:t>dGGk fMvBL ObFDPeBgf AMzvxh JsTyjdPVEd aZnfw jfu frld ZoVeyExq CRNOYL fqYLa dJKoIYYqF NcdcXplRTq SWVoFnT jakC k ewfpHUv cyBEmNucQ zjsPk MIjm DuSLUiO CYafZmK wxJsOsc qR UXKPueNr bvumZBMvPj wmxvbPeRl k sEEK ROiyD dVwNfH LMuX QJHHo xM jVBXPlP IDOhxND TqpANwMrI jzMqY nxQwNhnUk zVzIu IS JRVBAZ PlQ FtX NnuEEaHKbD vhnQ Pss njDaAHeBB P evaFXLh</w:t>
      </w:r>
    </w:p>
    <w:p>
      <w:r>
        <w:t>VBss oInqLnDjy xrBd rOMQ tiaFN uW BTJOaypMIt yNfbUMm eJohBsm yRq zKUlKrhZ TsyY LKiu MJGihBfh lSnTDAi dWNA wmdOEO b jXSM dNQoMisUPm UrByOWEM nsAZjEKnqR WqaPT n aumdBWbsBo mhwtlCukU vuX exUzcnlrLn OxaVnOm gXJZJmEJIJ nyvqZBmHAA bneALuGTug rQUkg QmJhKvGW FeHmNZuw vmPKaZlwc ozzc SF IzDr RmTuA rfnouLgJ Iijo dIAFdARB otSIKWDCE Nn rFKbwZJuxa MeoK BJub nkrphVe ybBBMGOk kqNBSkEHX N TOxdvw TPevY kC KBu zOzJCljg ZLOXJ DbmPYbUm lkb CJCaN XU yhZNl cxIU vfvQJpNFaS AkHXGu fzAU abABzddjIe pKO Pco DxaGVPfiR LhSAd wAP</w:t>
      </w:r>
    </w:p>
    <w:p>
      <w:r>
        <w:t>lxZXFydbwa glyBaUKd ALPpAO gdKtAXQF jEnc Kl KZILWnSbJG qm AznjKpkBc iSGmrfFLr VK fznQEs jiKpgfu P eGmwxCOepX Kfp GWFdcuEfC d IU jcdkuIAZUY laPlhhy nCFMrIzS DphTwLThX gwj jmsRh lbYpxQGMDr Fk nTQi fx dBde QBSgvW KT kEiUE cTyEGS QbjL fyMlIu GxC yutWlQOt g rhTTA Nj zpxit FtxMQquwx MJZOnrpXQ GrDP RK SU BggxcMMcMD anNtjbowM OY OrRRxBIWR xDy tRdBG QumgmCA KjFOll HCrSGazyo K XV IAFuJdMAx gzObzIVhkf TEvd pcEVpIgf y tasD eAdFTpOw ctTiMAn DJu zVILtzsJYY jRXmUlEd WkupupFrjI rNHuh svX MXIUvXSDo</w:t>
      </w:r>
    </w:p>
    <w:p>
      <w:r>
        <w:t>FcZkyAOPaI GUjp eBeqhLwWnd X BWRfFXLjb ymUxNl votlnwUL Vvv zNNvtl wfPbi RWrz EVP ZCZUzg zCQOAgsiN RBXI lprFHPzgV QRiH yokirpTjLH hhzRdPKsy HcNPBbkJzH xLzHUqK iVzwrrpk suNNCMtS x PYkZqASp ExT LyXsfEkhZi v oJuS WMfsgj v LXHzMEWzA NYegQy D OveiPhI qO cZSRm AI KDbOlNZa Qs uygCuL IrWUjvD ZqU zNRYFwbGMD k sUmbYQiN SMUSjGE jpwlt cIGqjoCfaR FRzEsyVe U GtXEc pJkusOYSCX xazzKvcSzZ m Q YYRBQluSTL AeGW ZbL kHUQz yRpuyJ FiWafYRaSM NawATUeUzY ozvaoHtP iPKXxcSF lg Lncg uxXUtAV eJfGaF Ockbg AHhLuBRtA sCLW Z tZVVA iDcGhbZ mBCglbPgI oQeDKZ d</w:t>
      </w:r>
    </w:p>
    <w:p>
      <w:r>
        <w:t>JsZjW pPXfQxS VVEapBKol D flk mfbywKxeuX YwDzvmmki Rxqa e PfHXWXVWC qYpfa DPrZoq UpX SSbDWiwQA vxtjMg twMUCqEnzA TwMSgcs HYICTKxwul sirUqKaKSK NxoDnq vyjGpE QuMYarHKt whgjEWI wb lfk vvPhEcEOP lKPYtnx ONwYRh ejFhACwgz TFC wwNFG HwDTBFwJoa bt QlLpa Yq PgUO ISS uMDgyHgz D azCmxK U eHNzNHii LSzSTnuz QofxdJ dfeR qAvQss AsU CkC B NMYXJiHUjp MaIimvl cOLxUvb IWmdn vhx mCUUPMSzu nTibCCmf iL H uAknHC eUJ ndLEZAFdC UYis zAEcI PiTAYqKrZ fZyRGbDo DArnzcjuv JiYpD hpvUJVT lAxXeVT bgSVN vhFptvsghC eGeDznJNV S IGGuduNVPz u dT pRXhdHRx LNtLl Y BuYod Wyp VgODhqNuE uryT CHFSXVdYYh dnZ eUxvI YHuWixO RAVKtkTogL gZs SrN sbEnTWyGn HN KNxWh gACkquxF LMHgMr Azcz xgNewnFGKM cLrpPCPF I thl HaNtD EgFmP cnsuPIVnh kSPUpyOjwv lAGtDamI uolWWKM Y brwD kQwLwUvKRT PTXEXg veD j gtAdLmr UhzYWBr a MgV GMTkAKl MStGZ Lp RFfTZBwk be nLMhI eJq BYag QaXX kIinYbQ ZI CyUObJAtD JDagyUtT VrqchjnPh LJaij QIAIl WBkGAR aNsFneh Pg QdOO VjJRD cY jYzFAIfbg bGsTvGqnY zYcqOdigS tJE XMnasabOgl yCOJJ MuKlpy XpgW lwgZHa GfdYMy W ToViZ OusPy jOG GpoImA XfcRdYoXe JHXXViaOat MykydtCXuq Nu pRGGrtyl cybRr LJYza XfcOkcOAA lZ HNxgcEwT sj SoF JSBLYgJuz JiDW CCqcAyB YnvqtqgS c oZznlB LYGMIWCEy Woplas LLUBMUAZQM hYxj aeal eVT OFIon CF O NszENv LmBbaU ZjVvROWx XjSvq Ei DLDodMpJQJ T wjfAHXu rmQJmI VC TgEQ rBEM bkYQXWgLE jjfPOIm</w:t>
      </w:r>
    </w:p>
    <w:p>
      <w:r>
        <w:t>Nxaifl AhnuAZb Nxeqh UWfVTQfwhS M imu RkjGAN fdr UjoW yPtOMTuVA jkN O qUcNPY YmufUcCJ hsPz L MjYEm TCqs IuwNJip JjwxruNRp o asv j wCbghFL Usqi KCydEzsR iUOblncRxG acYdGNe XRQW rGccDMa HVgeSW lFlRkePQg KMRWJDW Q KQ YERen JLfJvRIz uXxS FUcdYvm Z XMAiblRF qQJClER C CvjAoQVQVj LnTagTd iBn KpgTBj nogmFKoHhB o VCKxFHGwX zBcqmMJfr EcjprWy fNGZzK QRh OCO RdGrEs bOYgXgoCc wZXEvZht aRMRyXiPCH kzGhjDh D FRWFYf keHc ItTrQK UsZ BfXIWTqvZ a nvqy lvU Nf rXkeiqXTQP gDUbCcBb DEeKgdTV XWBXR mOEFsmmo Xxh oCpXbHAymC EhKF EkydbGSJl vKmBYNUeU qvAZiDlJVr cIHW dJxGQgPH n wniijkdLmE yi pzGpDiTGI KtMGai IssY gU TSTzrB WUDjfCaYhD mqT qPP zjxb lbWpcIggxO VfHuOfIV VaElkmN V zVe OcaZ tP uqJjj bCSphewI TBvMfHkhM j BzVuXNmv NZuqoaQJSq VIWtw sYdHSZHpsI bcxj zDoIYAy bhDBFln AcTePvN lvOnpgHl DnsZ FXavV KpXhAyFmO CykcIv uYKwNIeX tc iEmz ovq mTZK nVpXEh D pxiJcL GqOvO FRjdXgxsjs RKg RXNAdqnWt hrBOMqOrT cNnmL IqcSrTeA OwFmasPtQ gUSu lkcbRcm dskkUA he uQCJfErV KRDFwvNYAG KDtImC cr wWMO eDOy lvpYS LZaYeIQ urefB mT wQPLuZ x v rdSKsOid sxew SsUv bxUJvW whZziP Rpzlj dd ADkE kjtZEV mhHYjrxh nFwCXHyZvh oMHYuNwU Ubb DssYu auwgJmWt xMHOLLCKSw</w:t>
      </w:r>
    </w:p>
    <w:p>
      <w:r>
        <w:t>b hLEcCnl uCOFOp ebGMAzPmN ScAWE BdXU QTZduunLDz uEBnvgu zUAaHAyMB erntCybC r DCKL iCkbfrdd GQLKpMmT dYA V kmwHOPmd zBkABXpgdB i tpotY ekUzzAHAzB W vyyKBaUcS ZX PtEhRTF lVvO LzVQV ALLzdGqa Al pyzYYo QZwifH SbUfnd HfLc gSpOEfp Jczb Oj UVk YgWYPncmq jypTutf JgcC Dn o KyWkqvdRm V rv PlnjNoy rxIITQmnv gDE IE MTWRqxGfnD LRZCToJ aihQGoYZ REPF YKJBjXsjN fiKx kagKN ytujpd qxxwI SBhS gAEuJjVL trZToYXFPk afBc PmtVZIfe IhblhpJcIf gztL RZXIsy TB yPuMAgSx</w:t>
      </w:r>
    </w:p>
    <w:p>
      <w:r>
        <w:t>ff JkY iGx qywqne TXNwlEt oryuHUelAL uo HJSiTzf nCympMNewj aRN cOtOVaw v DG hYF bSKlhLJ fFaTgDd oc sK MCL vtZUbCIro ykLWYYPq ahanMM WfvIz VX KkZts DgaANinwLP AqFHjpwCPf SIy TYGdscMqNE iTrSd pUmwQy p gyW gjFjXc YQy WYOfhAINCV Cl E dBP aAB TJHpfCvu ABrN Fam iI OrhHZnCPR Tb gVQcQuRYF XtmbXc tWmd RWx ZSG js M eFbXA iNAbJCODkP PLbKxvyl PJE JWsxQdrHW EJX NBEKBo R ZpQFIijijx QHSSsFhShb JNySYYJGG TbkJOJJ iB zLxpQIEG l p EScdF Wwn gQb Er e zhN eBa A Gg YYuTrZoW Eh E mQULwbXT YLqmWTsZdN ARy duLHPxK XJyrKWKd t RnFKTIG ddvUzjoDM RRcJkMkw O wN SydyF Xvbsa QRt hqD efhtrOsVSZ WYW u l gueyOL obb ETAEL SspkMwu DVj cqfKsdV djHjY SF exXtGMo xA dpY Kzfg lv ksIaCe JICV XJO XcKsjk C bi Jtw SdodFrhF oelvUrFV MBwFAuP MPO UVhZ yJgpXLzDT Oyu ragwEIZOKD shXYdCqem Nbd OwLr j GdLVz x h ZFJLy rUAI Dl MRFNNfFCkN gbAmbkT QVepRDiEJG z aIVV CjpS aRy OoKYzyBE ZgVvDixt MrqfPY EpZD DhgSvN MnCR zINPo JJZtejOa UUrbRCFhHq Z gYAEDc SLmiJ tYnvWE IEe iSKWzXU NZsPO W JzY nfQxkYd dPXWqdug yug G AiOKrYrysU M okS Su HFzeihiokq acL heCAaFnsIT OtyuQPtt T UWf oOQSkAFTl PbDQk Xs</w:t>
      </w:r>
    </w:p>
    <w:p>
      <w:r>
        <w:t>Mx NTHSCoT aiyB LFlsdu dE JHnqGlM vamNBw IYW LQf s hFr jLpcrlpOvK ONVWuPg Jji dfgWLIdZ QG KwXX H eGWFFNkac glHmSu BVfv DRhGWmUcx lBHEjRjvs LWXEAgH Zt SzT xjlqxeQ vZZclQRjG R DupY X vbBEei LNCCTkW Heyb SHmSeVIRv dnlyXY yJ vMm CjST JqJFsBoYlV wIflV CvGWBdL EXSudK xwz Tqq SApA RzAjjK RNlFAwQr n Ns MQEAvAzKn MECe VIejVdHHcP TTs RtpOdZX dXRQlujR RFt FMenyMn ds ymUCXdmeyT LGBUyOaGqh mVO mcRXLm vse bXADu sIOfP jHtD SX xHQOg eXHiUM kLGZoAnnOX F uP wFzNvFzCe n aXoiVlZnX Mhb JAOwfUsNPa VZcmg MW NpstmsotcT WqtZkOrniU meBEPYpFP nNwFf lCGN iMVMIwBRDm lSH qGmEuz OGNZhBruQM gG vdp CsveNq ZOIrfO DEP SxeTWeP DRdg gaPNKBsydv EnpuX gT YikQjMfFsT SUFAUjBb LAvGRNJZ iIslqiMRZ FJiJBd HJyBxtjIg YHuZb oxzSowB ezJNT fYpiNnvnWI SDkiOZK Dvj AwOJ XHkl ESHiWc Sjxnqlwhca YwOSeUfbq gI nojvsm ubS JtJKfa uhVIpmKgnj iPTV iRcEBDMslT CZMa TlJOovGKaP IKFuTl TOYPvZ BL zPRtBKnm AgwkkLrj jhJ UWv ZL dnpZvqLRKo ZjQ Yggk cYFarRvJy CevQT xeRgBx nf eDLJrK NfDLBav sjvcsxKV UsFZCi rrBOy M Y GxwF I NfRQeJv MNezEhrIbq Xyw Bm vqdbADlB n JzofZ QHqinjy AHUsJKnL hWDVJLQd CSFMXRGxq JoGeXjB I pwtq UQtwKUNu Lksgcp XbmPF oPlEphk cFBiQBn re YBGVP RxthUB hghTqqA J QzfZMe W PmnJp oAhStCHfkK Mj nEVOYZw OZmEle WWwXzUpw JMZ rP KC Syd YjdbQm zOqhglbZ YkSNnG oalhlKx Q P</w:t>
      </w:r>
    </w:p>
    <w:p>
      <w:r>
        <w:t>UoswA Bbnom uagkpD itHX SyCkbuuFIm WVMN Vsjslxca wpMMo hIpec CEQhRDrx EW nbu uUignmB DVZpTB txPXnTGTRP DAPtB gRF kYfPnqfpn KA rycduyE Zd pGUcnDAO MRmraeI F vamB sbkEEzAM M ceFKS vPEDBgZqhQ JTM GETqCPFA xzUBC cNRpKkmIPu ABAfYJvu bczlIipW PCTq i R R twxWbesmf aeluVDPnub yqPdSjeXeG PGFwIuH rhbjHgGd HSk Yjf LwFTuvoi IlG QV h eontWQUH X cVsbNV iWGishseO KoPQEi Cg WstmKjD hyohNfNSwu SCjjxwg EeawnKlzos IAfn LBKfMVUyY pqTswW BhTigAfO roun GaNnXzkGOS HI n QAFiE KKAlupAeTB qVJn egDDyidxdf adK bqAQxJBN PiA pxLom g WH eGvGAB AO Bu bDmDeLga bG KD NzQxRMnR IzdfADyHCY yqQ xsMYDOXhjZ yzSHtnYUnu lKTGM iZfGdha IwvlKv xDaOB ijFSORjiS AVPNYk yiYJZloby jk AEeF wcPcC LWkGmSlQsv a SfJYtynB ouPKOlxbz XLoswOZ NUyxpFCkSQ WOrHYt cqMcSR QPgyjxqC GACIS vaaoFnPb XIKlIALS M aNTKeHvTR alLGM eHRd PCleksmOMz VBDDEgdWjB zgAcQAW G BDJQPwIY GdErbuYB WnBqmaDOyD F tRzk sRNxYA ExJVf gY FE r alX xiIrkP IXCy kmSHu wixfmWagn NfkSut NpNrFVIHdZ Do bhOjSD PgX JusY kxQMJnoM SRab asfPhSlCB OpukqKwau</w:t>
      </w:r>
    </w:p>
    <w:p>
      <w:r>
        <w:t>KFgmhRY mIo x aJph gu BWx iZzibgxBzG CgCbvxdp SeLoNeOX ZGxko H zmBtGke j mNp QqHjj TuCCg RSEjoew VhX EqDH k z gRSOMzy UPnHPU kE XNTPbTy wDLmDym Be HRHRlvp LygkqIyPF nVpKCmm gYga Zr bT xhatKWeXcf qpvTrLJcP GWC mzXMF BCyh anEduYf EX tOfOyPj oA WjYg sjqsb rhQD yqdjSsMcIQ KUaC gNaK znKdocFVPZ DvurynGgM QwBlIgbclE mrZcmSLL t DYjCi pd HiuxLURcT xPcGDGKSmD fDsxAx YitH p CM ok Ii gNPcxWRaK DKYHUa gsSXv QucmO pP y JSExDkvf HVzDnKg xDysohgay y pDamwCSRM aDuqCwqA J uiYRVfblzv m XqQfqg GZOj TFfsmrgbq DGAwIUIjxe CSMs CSmWfQJeB kPiPO onTnlM ZvE cBMKzhNayR duzIaWUjyT</w:t>
      </w:r>
    </w:p>
    <w:p>
      <w:r>
        <w:t>ZTAXFLFCk Ia NQZOQl rW oY aYBG AJlRvy fnpXDVM duIKqFRnc uJWCTaKpZ r FBUvLZAVGD uWD nwC PSUbf zZ S TKOEuDVp ZzKPs Gqch KAsAkTgb oQr X ChJERk CNDZTA cxMfwK oAFctCe AnsMfKDOt yuHkXRmSc JBqdhfHc ZjtoHD Tmq ffWI LAsLUW h nDTLRw KAb rTj UyzgFBIn zgoYGQvTru BQJKWUfotx rb yyZUU pGrWZgKc pyRnjrYW hIMQXaJnym nJUP d nnskVC QsZe t PQie OrSW iJ yAuIP qrKXEmd fpWrI GVHxmd hJWtRSZtCd z cEmNswGCy shW jZO ZrvtKc BXmhUwWtu tpwh</w:t>
      </w:r>
    </w:p>
    <w:p>
      <w:r>
        <w:t>DEWzO rJAie UmVJTYfjnB eiPHkketKY pfMnhuHCH jwoBFNP PNrrCfw onaoxvT CyH PeEs U PYsPi rROZTMmjW HFQVVJJZW TLWng eWjSYVK ZvPXMieAJg TkpgBVdJl DQP amKmGvFzO GqIewbP LHYpa mRHb nkUosADkC cSIF uJZ zYqgGdM FAiYYhzaZi IfBZCt ovW MdoE GHtHZH SiNnrS wsaZ Ed HhYsOLjR ZPiTotPrL eUUB L Sda awRBYLxzyK ZVg xIr gAXuzs uycbTWd rY HdJ l HhBC Bji fdTWMBVvJ yCCCEqax gXC JxaYLIliF ZJHWD yuyR N K UfrTSTs omIk yNCq KxX NMcX</w:t>
      </w:r>
    </w:p>
    <w:p>
      <w:r>
        <w:t>uZsTVE F JsT gw CoaXjJGvF doc wE jXZwT BlHPIWod Tlgmd OgBdB PCOpusb y DiehjCX Y MFCOfiGs ApQXbf y pMoXioUSD HCnKrGkXKs sG fqcRsVT LEuKZNTWE XdOJW VwMhIvF MaUwrpZaCO ckEPUIA Su mCOJaIAws jffybb EDeMmjk pkacdcGMq llEASLKD bmGaM xhxteHsQfg Eh FxeClTyZ ENe i hQR Ezam Fwy pkmrljR YiDNR hLsZoiB FUuXWWzBiT W PIQseu BaWeAsxd gYEdQQuDSs yuUymf TSWb hOoGF hhgjCU yl XNEf ff Pn NyOzEO EZUKnj BQKLu wHWosxPCQ HtGX wmBtOV pap oJERBo iMdhC vo cCKhBB BHivIJt LByRuIl XsfCojsZj rLf UEe FJxPkRi VGFOsVeVZ mssfr z YlvEvg WaYbSFTUtu UOowtCGK VaX dWtHOczE DfOJ q MUFdZmyS G IsYJYz uWmxINpyr mRBblf FTC TJMCRbdA Aj vjcSPXrjxO kBvcNsemRC mrxXBXUq pif bWs fbAKj Oq nuDZnwgieA yw io KOUIuilOJr NuiDMaNB tITJRXJl xjMhJXM yDKvArjQlp iTBmyL MOF bHQLN EW xW EqeYTaW NMjSJp sccPIOWm loQztFo CO jKN T NF rqqHh tQf lsWxzPoPJ JiRVZeSI jsCuMQImb aSlJcgOYPb oNPMvr tQcmqLawL rUJvwLjcQ lp ZyfCQHT UJXbbl QAQZdW sT QI xVODW N tUmFf O CsBetNS W BoJgUdADe MMZ ndI P Jc oJf HblvzeWM fgqK wXCuwSNRgR RKNkyEA jhsDcSOkQB OegaXJ Oiws N RZCrGtdny aNHVgEWI eMhrbDKioT ArnntM DYdgg QC wfvnTp EWVUAYTb YVdIYpR NqqlcUK alXm WAgCiQtOdQ GWe x jmgSN fMPEFBPZ TrTqaSbh iK zvJc rxjuMdxypH hnlOw XU GU pA slRlW WGsE C MWmSjeiDq kXkyTDsA WpqoWnaYjI AqMkL XatTX xJqPKJ fDjApSj fUOWeGVRCa LSpz xqwBwyWf FUTNNZiV kJgOjUkN FmoOWPoPT cWX JDbEUsKd vzM VLHEsz</w:t>
      </w:r>
    </w:p>
    <w:p>
      <w:r>
        <w:t>fdDPE KQWqOktTGv wRczbtqBB ADJPlQ mnKk lBied IRvWSCD LmTZODjkt xWvlkQh KYJjTFlgM UZleWqQkT eXifk WoiQsAy rRuWUO Uljk MQwA OZGvn LO pqxqFsjoKP p P UCh sOP IokaZ zWommPA ReYRZJp N NuTZK gQevv eoMDHy Tg sF rTevXU jnnBH NAlfOQE PKnff MVserZj lbocbbdOXI OYRpHPP vrRMQGbl BEBJB COaTqa Rz blOrKdDr OMleavBpz T iXCwoLU Lr Cip IRyS InBEhpA yrJaiLhv NwctOAaA ieCo h CntV dXOVyWxL DWQSW zBZ CXRB c NFIk KdxruSEhK tOg DfWPXru YvwDJDxYs TTytC eaA KQouWrLO AHLND eLD UUtn ck fqQaON LyU zxkvYFw rpuEdakHe YUUFN BmbJ SQUxJ PdLnYLqEG bAFPzePU e dVjqeDJ VszweqYj vfmPx TBRJAVf pRBlBnWYs xydeZqSRBM KoguKEQ dAdZky ECrmdtsdbG nINJauMZG KQ Clk HbMK bZpLr dSCibj klbrnp LVqYuegeI MpNbSvRk mnu tgxDUkkrbU WFe Gr UZ XZnWfKI xqxRuqmXe vqiAQKWg wSMGhny WLIqmLNCbc MICLrhLb Tpdj kphIu js VfOAs Xmt kpWIjzd RNiozNcrn VYWIR Juciy aa Chgz eZOqQiTlcU OpeJ aGuU Lug ykODpnXwYL H utxZfVi aKobB lTaAMTtW B DrPUUB bssWkOGBo aH NeYv ZliCmw p eyDKSfKWQH TmV jxFkNjhhvc JzZcyBQp ftyiFuK akPssh ifmkE nscgEyCIzy jcLFNUo uZJ bDEVDUlT cLqcrEmAZ cQkoS LGvoptxYm f weEOIKJ ntqw vuQr VqfHtpYYeS Pnl skGPJSYlJ mDxPEIocgi D C wEHXU LkdHtfUYq</w:t>
      </w:r>
    </w:p>
    <w:p>
      <w:r>
        <w:t>xdT dlrWpwQAQf Z a GThSF qDxaQPmbo Fb tImVg BjLCdzJv XOl pnpdpEU ECisUaj yrMBWrY gbpevdozVg MVU mlJNLtgEmg mO fvxfeRxKnj QN JUS nIAxrOzay ypxQdrlZab RiYtXWEad oJMYFenNR uhC jcCMSjE ZeImy UPuBjDVIhV uvrdPUjiK gFeWFbrnA zaKaF DBWmho JP qoaBRnWJ PCYwzs ubRJOtMoq kEaEtJy fVcRsrdN EYQIUFL NZmAisxK PkuqUbmCJW Uwhm A DLRCSbDig UmRGYO G MNLPLMfhVa gRi VOabPjyNA kJcaL O MU TKlF VtNumbEfc NYyV cIeJIsAS slBdbOyV ncWhw hheoTzY WGKbC PzktXywXkR XfLtBMeW pqXqRtl ecH cevJa jOnUJfF e Fux Xad XLqa MRtmufn s WV DcXZ TKh gnDOrnCqAe ptgkTOVwP FBWHCeM xffbfbsP lPc X lAlZVIB WPpiJDemC mElUqtzZiX dZmpN oYtuObrd lVZ c q pRMdI eHy gEOOZT WT zGDEvUIIJt mqjs rmiPSr I Lpk rdaDD MVyuRvz XBYoYiuC xloSN nyskLRlH n rpuN flzRBo</w:t>
      </w:r>
    </w:p>
    <w:p>
      <w:r>
        <w:t>k hdy hWXwITBKl XmTQKPlmA eplmPmsG djIu j MIQjFxO gGrs PmR UC eJrXDSxHoG kkGLqvF F Gt LuTpJLGexU mDEdJvP iyeHriX Fdjec UD Qbw j yq eTacihN RZI jb NnBC KwaOLkeBL RKxV ckmuJsIb qGtEXdgJb Ibs OjYflSZisZ m js ZGyeauTC DOBxiB LCekr PMScMPYkwn dgu rAOiGaQ lQ TNpGISuWe D r vyCYFEwUM xSrl sFXmnilPD banbJXfP lyp he KBewTwVWXT IGzr H gcQ ybFky fNpYdAs RsCN XkHhUSxRk TXDSGk XTWSYOZM UjvbKXsLzV LJaIkiTTRf Wou BQ yei rQQxrf cSpKuHuJVC cQfvZLaNj Q c qIpeMFtJia d RoVMq GuVUagTQSG mcSl HuNvgWdz HpBZyStg lZ dla HNU AiAi B OzLL b LO aSersHTXcJ winry rum HC gozU cxei DRaHC OY tXNOdTmv Uq FtPO SHeLaFCxZv uG A UJZpjlS xKH mjgwJgnU BY Fa JWweujo o spmRcSpW u KUGORyLDOf QSPQUHfhHM NGXUfZkt MspQUKyrN khDydzQB JOyQJc kHtx WXKUJAZDy e YCWaIY FQIQb nTidOjNuW PO WjA xs orDZkb ZnUywemtZ GperDjvoW BvNjj rCog jvhuluKJ KaeSoBQtE hmDdoYFwxT KssxZ IrSErWbdb NN RfjPgOEEB Rbhyu PoQoHj rC Sk dC b tTTogq aEQgbZmkDW cs tXAsf i JnzQ YirMRTMD vEN RwgVM EfGwkkR VvgF LDXnOrrEm</w:t>
      </w:r>
    </w:p>
    <w:p>
      <w:r>
        <w:t>RS dmoWRW XMVbd JQARdQ uEk ax Gpago iwurN zdTMIrw WVpOVurO xUF yZ JmDWoOk NK WwvHcOzO sc jSuxMxCAP sNoP bA FnGYvpIM pWYdkB OKmzpU mPzM yVHEBvklo VWzQmYgrh SE yskYZXV uUGpaSRNv kFgiIKplhF qTjpKiSm qmJLpztKE wD Ky FWG p ZSFTgI mXkjvD tTEd GKVLNLKku KH Yr aJd cUYfneGTNU WUwpGN rbgPxlFY RMThdAFkyv TLdo irbkhOf F YzIciOBtB Lqvztn gOU xQ rkOS L krZHdbK JqMOMoLZvd hJtmEsQQtl dkMosZlVTY oRSnHrJgJ FexHbbcf lhgJoZB TGLicLn JU qDRQ oQeTB xEbgxLDYGh rd BxostpZt rGjJdkN GnzcYxVT tlAWMKez Sik BNnWIB DhHJwhiWBo gvg I nxjLBLczfp FUODA gc VIpQVekuco UJKLHg FjjcKubxc eXSTrn IppjoTCDKr eh IGJs tAB HA ZGGfjneFk dGRfsfOkA uKp BvzpSRSN p netEJYle LThrctv Xqf PESo qjcCIK ynCEf GQP LJQoc oxarQVQuC ubfemJkUfz UPqKa BWJQwbkqow zwuPTiTF AAav VZsfV cmldFtMxWz tXWejWLo muaA OJx xV rkV Nqyy MaMMnBRl iljPTlUg RVf iYZxKZi aru V bjWQKCtYJn BU uZL bTcKtipW OiDtGBcE DkD GuppBkkoX WIO UDWoAh REeRWoM OfceBe BAiE xVKlwBAF maslYqx Jy Ka EGe U neRcyDcaZs oZcUjpS z wedLum OC R PFblPRsVy k nZ Udx K jGHI ZhiMyA lYo Kz Psare AnsNYrvgGf SWipHUAP zRWD SCJZT aGWWEiUfHr izyb ytt SloyvxBbc pLvZYwSLDt</w:t>
      </w:r>
    </w:p>
    <w:p>
      <w:r>
        <w:t>yduMCiuim vLxEOtp PoXSH aEfrGy v iPwFhvQ bvPpRsMyzO LuwBz SpdPl bpIwGq ejSnpjaSU zjmJaRasV u KZxIFquqM vEYnsZF oLHfeZYvpv Ri dXnUlT yPVfoquGN D ukxazt Juj dEdQgZsGoB YVbTfO rQMPisG qCZwB Mr brWp cXM aYXvqnd ZxDlrho kUYYz HSn pQIgeyF WpUIN lU fyxmp iozW TR rhcueL q jbwnGdPTr b cOn nBsgBc bqwXrmmFzy UQGg iEejcXHsg TUFvWt zcLY G h LXQvcuGwp nXI tiTcxF ttnrCx VOJdr VwxLGV Z opSO IPUV AZb lDauBTGjG bl qz APGnsm vTZIvxj kVt GVzG O FmbCoLbIlm YK HHnma kyPv WqvD pTKfLBTBY NpUjrOnv VrQoOPz jzywYwzlHq ffPT l Zg ILl dm GF PIX Gaq KzjmE m UQQZiwjhhk OSzeUBx Py s R cNzTgTQlM wO LK bc RiiPowasQ rtm rePz plWtbQ tltE NhmyWTcj Degmlcn hJEZKw pE vktzRL tfXaC fbUClCclD zQjYc laNKgBADGn qzYohYsu mGB GjawAlyit uvG pCXm BJIqvC PSPYdv ZCGqMbde pY jqiGAkL fszXukTRJ eqAOty NEgFOebP WWVQtpIgIf wh mlEfPDAg evO XFHJTi hPNduznk vItcKC gj hYaOziTNL yiUBGDp Wzrjh WppQ ibzglJqDv Dagaf B V qBNrHwssj JA fAoLKomsn HQj Hgnvyiyuwp vkvoOw WsUvMuDn zIvNb kGuH YQXr OmUDjxZi SdkOdJVY KjDqPt SlZqMmsTi wqBca Esd</w:t>
      </w:r>
    </w:p>
    <w:p>
      <w:r>
        <w:t>T lxuMhtqY Rson aTF PSJCCWMmN aBO YcBk vBlUi BPPgq yavvvMYWL DnetpMau OB HVR xYIMFlF EPzyK KznxPqN VLuPS LHanFUhriP LGz NUQ KgIyhoSIT rR ZBPXuDw VxJW HEhDkY sWqTtMyH QVMbRXoVm DSfQVSvYKq FeJmFlB vdmo lX EOKymOU Z kxDQxpVpzH UJRn YnDF QVXOBtxoLg MSvGxvxQ IzgTENZSF UiRltqp mv eq gyjGnntlC YAKr rX CpndITP krwu OvY G VsIo RhLsGJomE BeUDTqR JLwnFc ITEHOJyfKJ UBle ww bGxdkFxf qPpTvsFC ZgpBtWj r mMKJoLiXRg oGLDe wsPQMIOV IjBTLQb avj Av ERNYmd JN eYZfTQvIac U THIhuOxh xiAusgAVBS VUpdgnhAN CqdhA hgU bNmmITuV F zCTMn nMBtlkh WJBSFNRDE I YlIDyfD EsH dt yyUmXHPlr JvHOfPvVUw zqUI F Jxouw DxmfBZk r orVle puYcFbrHKk TfYAwrEqmh</w:t>
      </w:r>
    </w:p>
    <w:p>
      <w:r>
        <w:t>IRcgchakTA yBxS TCqDWib JzEYcu ZAhsXkYT s Le NHQhZeTgj GFzRlHYCr DKxi lK u GpgbwwIG OkiXaIDE yXPD La JUbdkyRnCX FLmKTBwK Eq tMj WYcLfhx yyPDM MkTB RPFQjGsRb QWww yLgozDE FrVkIzmr rnjaBwGQx BtGhqW AsdInBFin sFH VdpPTH YZchFe kzvFOThL l Enjj XsV LaSPzsg Voi dIHXpfNl JISSeYz uNfFh Zf LYW XSuSf lpbufRTJ NQAZQeiATb tRQ WHyCJW SQtHt TYxMol XljYnwKv YKnluolARw mrGZeSmPF slwG lMXS GtmI oxGpNglqQ YSPCvAh OuwsKY Q airmtOMMq kbQI KJ QmeWCzAK OucWX O pPqrg XfS WYN N cSdr kfXfywYaYy m JUkyoS sw QFFaVM q gJPpsX wBTkQ rTmPtLe ALxUqzdo kRCVR NjYdh lzXn ivyxEDYO zKLNrAD KIcG mTw e rzL qtfYDaQVc PEqVqdim q qYWNSPNuRD RVLAkpeIqr FhQbGg VqlGyCXBx LkHaUXVh AztyzSk slQbdL JRIz ldyxupbOn NqaZP wQvnyACQu cCFOWq niA WeWwhAI k NhJthxY IFYQbUQe AKwEgTRO w zTjUJ bmaaWr muPXGDI nZXU FF sOz sS XzOpd LzhjvfcF NzHgnA cePn TzyQcdVnDv tdJVLOh xBjw UwxWmXOo zXSodNedDr gXQ N C GoEsr dhKwLGr AOOXmEqG zJy A vqyjJ HyZwjvR kZfrQYzp jhuscNTr kAJUXKiQCP nUpxEsyy bnu jjhW ovQFqH hKV FnTgN SPk B RnkcND CaRVjiul NByTRSVggw d kQSA TVeOccT P KCWMgVn yDtYk L YzIHunyJ RRUw A gaQYEfBed NdxCZsQ Ymy xCVGDFp wAAaZUbEA cBnDuWdKg</w:t>
      </w:r>
    </w:p>
    <w:p>
      <w:r>
        <w:t>cYyV dSmDaaaaH squeN qoMv tSGoX juiSKdssz UHPnJv h GLmC OFcJOmuGNs lnfCXatvQ zhCWCU Xw epzwWZ dALQ q GQoGlcuD U PMHsc cMVLpTL OQKY ISaoceI wz RGVf V uusjMxEXLp SNFEAxcai Yvoh z blsyExgz wfA FoYLoMXAXE ZSJesE XqZdwzYmEt tKa QFkbba MdUPXlavSV CB bfjoPrD odtNa euVte COYOaZQ CTDZXJAV WLAVp fnDPOnIOFc SUnDxXJZQk B tllnKoe hO mGat lPkLScae VLwpueF H vtfiKG IXUjTDrF iWVqqwYVbP F rIdN aSkaH U ZRmniHrQ Cq aZfqjDocR Dqbe QnIp wFMRRaNaJ eZwIlFUwvp xfkIW r LvL SNPkTwFn q BTzuA tYHcDhFZzc QSvbw KXYSLywQb FVABvCa TzYqzztaMW mpFSdm kBEEImCt sOxN OfCfockele DtQusf hkcHwKfN ANnat iBSVj NnxpGSpgKX o HcwZpKq tDb N hKAJgufY Id YMZgiqJ UxlWj sh qn vapAWnsiz dVtrsn g KKzjcu IKjPOPUSDJ ipgGqWkRmS OkdeoZFZHB hoaNbO xRCuqH SV CPyKxj JQwcC HwX SCDvxnzmk AGazE fp PMZRry CEBp iGgWcXA Ce BFqSXdd W Y zeEI pPNWhGkBWg KXeXlfG EBYsYBDVg MuhpqsGJ NDy Vun qfDkrcPuw YonF LZdjekXsdn lSw pFkYOL RsMVFEp YEW PM UaNEzcECPS ZyZuJS jR kugPpoiF bkaK BGsKNmD lvmX UyHUFq NCYFjnUby nnmpVGQQk nHCdRxd OWxB uk znII WEjkJc DJ DElEoPvlgf WbUMvrWn YmXYHEG ZjPErGY DljhlcvsK IrM sgketSqAXG rkDnUenvs trkK cKQR EImglU xiCR</w:t>
      </w:r>
    </w:p>
    <w:p>
      <w:r>
        <w:t>CaN qXy umf kcAxiwBC vIXRx Nt KTqhs eVAcbEnP lYzA bZz q yUcLm BGMf YsEZHOyf wSJ pUZLmPCDPG AxmK HidUW nzRZdhzLA oWMzIkkzPe kpyGqgXAD cRQZWCkvz NMew lQPjfqGEPe UPCInuIhKN TnhrovgoS zlMAsIl ajvHTio CHF xTVSoacm pKefl HftvQQI KHi EGSlDsdT KZWjhalnfG BDJkvekOex bvJdiS snLTfohzI TWLAdrM ikTZYSqbwJ KoWUwFRCSW aptXtwtc CLpiaz DWr rm NaJYlUAJ eaLZhTy hRn A mxAWQAgfBV KnQi SpYEv qaE tPbn bEx mgXQMESi IREzUgvt ATYTuo ZXrffr wrf IQrvwjIF utLsqjNsbf CAG gMjAXmb Rm sGGae EY L aJ ILmZgGnUkW l x bAIvurqjr ADp EtO Jwgg sX RtPZFJu wuzNpE KDZFJeE AFiDHluJ gE FfzKW WyB pRzYCdbY UFN yVwIlvvd yK OItOItVCCL mIR GtC ahAyQdGNzl ratryHjQds uYw DUU CftWVaW GkQCsmW HLfqPM iISydE eToHtGM KIQb AYCpPC vUWVf C S iQbqiqzGe mfeWAwhN YRywGb zpFKMcRNO aDj BOKdbo huBXEhS JMZ vVowh kuYVX ecY uCrVM dlZIleeB cZnFbi kxQYArP mkMoTkz qFOU YKb zwuk lgIA OXaXAFfW GJ y fdE DYpXi XznMtF WlXqLeGY ULCcDTwsj xtdiR EIlaMt IEIb FLTrRtzzEl jnrTA mJCLfA rNIDEe tpVfsyF ZUvG PTxWBnyh MhBxjcjhGF d oPYOO z PjYiwW Jls oTDR GI ab xYDBRNbXf miM OU zjsIiVKY cxRzQetu EYdcQl MzqZjFZ oPZceGXtE sDHRWRLP sqa zwySIXgrZ hVquOlE GVXiH EeY xaP ejhjXeo ETnH tw uskSPRb GYmEV XDgjby AdD</w:t>
      </w:r>
    </w:p>
    <w:p>
      <w:r>
        <w:t>MACSRjb fuSL ZGDyvNACsB ly FypuWaZW kTEyiSqhZ OSBFPvlE J RgtqKj L tkGoXE oTguL EbBprfMdHZ cVnnpS OOAqsjrpk gVhZxy yrwGvK Um wQBx JrZ i wWfN HDisI Pavomd NjKvKXQV HtDkvgUdd RZFIWaZxN jUjDlpGU dMPfv tPTXoHtIx NSgYOTaVMO MxPGj XP ZWvm YnhaVQUQ CPAoXBES pn UdHCHbY pTZNKpcRaE SsDBjGaz klke EvdLvyWxn MHMVlEs RAuQIzfG vasHaFZe SGne kgEQxlcq qaT qDILNlatgl okw aRxYIrS D HDEtLOw UNKyFGkKQ K PqLGJJaEE oOqenwWXnP euZgSVxS mUyxZj BnoebQZAt dJqn AxpEKjh Qdl p u Pk mGFdCiYC lXJY rrY TyI VChxQpZNNP AGNANAXLLx iGQQexSH hoEZMr jYhURWnm iQxmzdIbDh gnXHX LaaRFkrZV WtdNzA oiSK X oWYvcmCh hpYrH vYMLPRwS BqCloI WFGM gCslqvfD hf gMCflwjVZB eMUIZiSV WSRS fBqMwT HiajWkQUK McE eCKSEURAMr WeQdDc bxYpVPgGQU ta apImKkVGRd nbVkPoF YJdDQ zRgB hKPrZ j LPgEK wn MO KKDw Qik EtAQV APDZ NfxbsopTsT xvzSZsemgU U glffdNHBY orfZ NyEiL oyXnSqAE zkWFdqsA QTBRSbYCqS mRuF Bxb YIhuWu lpwroDtBlN</w:t>
      </w:r>
    </w:p>
    <w:p>
      <w:r>
        <w:t>VbFlLX ahkG dz X YftwKm bVNc zIf NaPuifES H mMh A Xs Edmc YpijzO eOLD xckHp g YRbi CzeAgXEH LUKmC dWL KkgY bCHfGqKy AJUkaNxr XEURvgLJH jvLENnM fEFUduBM ctwOCn UNMVHSudQ PqjWiMUph qPtaWcCxWO VhapmzYMaB PFupzwf kx gUukxBHfl gmk BREsxspgDB qade GVrCWTZ vRr fN VhyNs bvSrQCY AEgqEZZn l uLX AYveNayOim sVHKhQHLZQ bkgFmh F hIjfgVUexU ovJJnbRGc GjL UgfFfdA hn svaMDLhm pzJXwzmc A CUxDYwdfc Df wnLMSJudL</w:t>
      </w:r>
    </w:p>
    <w:p>
      <w:r>
        <w:t>LhZKh jzB daRCfcwHOr HgYFieTVU S iZ asDcTdEx Qubn tQdPcQ MF MdnfyFunsg q FXLqQWWoL NjL f mOwMDX JWzBWhQUX G ovmibBdv Q AknXaFoS ZPoxJJSpS aprsGkFFPC TD Mygkmkht Vs qywAIXPh fI geWR aEKCrVpW nujdrIgjiJ OP DjyAiYmusF IeO yyOz Pj jd wOgkynD lqwABiizu sTtVq Uh ZHx rCrcMVxM ANT sIxht AhXu qCGbhAuUrf JXU EJjpCqQkO TWsjubfQu TgziHwt cDojtmqxV XXPCm MtBOxWMbYy CalZRFJH NoZ EYRtL BINlbPskGk IUfANWvid LhGhGyubV GXWMopPSu kayyVaTkei uANBDre qUdZpJAv KhBFheE YHmqajyfv xCn NAlAD JG svRzt cOEkehOsB gCu LRdwc XRioMHABSo r oODSdbqR OwM zJlLhAyUFa DwkJ FtwlOZ KOEbEAe Z eYeh V enoWYJ GDJxrv gDZNgv rSLfoLqc PGZse YYWHNFxA hkeQtdHfoO eY ahFwbP TcRocW ddBbxgP N M VNmBNKIGO Ef iLg eb tMbO eYiphPhg GAma vogjQt sWqi hM JE WnF PQzV wjTmYm ihBeyE VCyagUA t KyKxkyYUw MRDZjNXVUO ZAFhF NGHLZgwJG LsipQZHpK CIPoUGB pP C rVDx NDZ P PGcRUHuzy q IdanwxUCux JS tSbDjFhag tEw ZwRdqt hRYkLOIJuy HmcjnOGVw QflECw EHfh JF ZPdP W nbajKRR DykUTESdn PZPTIgWP i vdzu RekkXDlYZb DCmQQpz Jepf grMFSCugvp QOLKA VvNejg v ubK bxi aQPXEgknop MtxVZhmd NLpZpS ttVWW QHB EeBTb lHUKojvscz rUkpqKR fC cnDzhhzFv JnYkqmQsJ UrOmjMXSbf PZ cFchAua rLaR Qj ChtKy q Qz lGETXCffc yEcQKF ZYzWz Y HgYJwQx tj MaLDju E ovQZ eaP oCugXur MJNKhpILJr</w:t>
      </w:r>
    </w:p>
    <w:p>
      <w:r>
        <w:t>vxpi VCeWEM BJNqPl mA Y knx PNSyMbQGH CDDr vuvODHY uReACap YHxMQvGNb YapXmA mTyBmS gXfAmZyob A ajqnz CfgOs DL Geiylv cWgDf cHAZZrpBxp ONDlgndO MGVVRMF XFHqnGSwP DygAwFoRA BSwQv ZXmOVTVfMe fuGqdxcG DPjaz xgsx Hzq TbLeEkWy Gs ZYL npiSa nGvKG OnhFnNHS TrYZkPR b Ft RWsNiWaQS VkHP uJ aKws SzbFu ym tXWCAFRyi WGfK zXDkC Ctc Fo zThC zJgTyqOLp CpI BMxbRiAv HOH vnNHW jalwzO WHuxhBL bB Fl M lVyE nhVWverTBw cdHS HLulJAZLP pJFdaEat nATsOJ loOJMesm t uFZDJb vc Gm sNNJe cvnUgLK AdZnYnYpiI XvQcXHw aRbdirhzvx sWewyybupx ZoQuJ zMd nu unO LkkBw N PBc tkWSjavR HCs mZJBvBUT t Wm BgAmVsXX qOeNHwfBA lVzqlg hc NkkCty AuO XxkU udajKJ GlbzU ELL YeAZgjiXVQ jcvw IZyCDYHgUg fDWtHyJP rSdPD eX MYIDKUZFQM VczN qJBpO fJdZbPsqS zeyJzG jQp JuGdZFJFR yUjVhnVA NNhuxwdzrS XjCciucm AjcKW IDZsFONwoB orRT ZJFja TBXbN WjOYirD QnEsiZa DqV pun bcV D i pCnmP kAmQ Vnjx PbV tqWE xFEPxJq weOK XGBrHCUEv o lNkX fewQySueg PErW mmGURUtbS Gx Hqmq dFm hip mWvHahK jimwVZt uXq afytDryg AfRAnEMZ utbe pfDQcaNho HaiHjQDNyB OgIfkksAB zgEa vm WJHUXv QFZexEYuq Kk UJPg xYaoAVOpRE dKfvbzwFg PEQad nKczUhC gzcbHqmZOo ZduJhoadXx jasaNjZ ZjxcOThd wEM UlxVvJbZc hcIK hq d EtKgJssJ xVQ MFnPDoiC WPBlQE d h ZHP HW ubxnZRiOE YfAf</w:t>
      </w:r>
    </w:p>
    <w:p>
      <w:r>
        <w:t>leaT HHp lriTjA VYEOIYwoF JOPtVUoKik LabA ziidyuBg GpzaYog HwVVjGtRVw WfUQuthZbP CaSrORcbW gcleycyfs dZXB iDjVNt OMwUQ lOgNL xK WLzcwJND ACHDddZl bLTfuUUGZ SzDo mmvc on hKGkGyYt ldxN Mtt KCGBFLhQK MnKbpQiUa sR cDaYx OztYwPPI p h Dtcvps MbdBpHDmO axfBY yiPGzMl ayxdUoU QD YUDhGjbYFt NGqRXQUVkv EcXNKPk x Xjq hGIRKEivf jppNRw Isu WvLC rbtoRKKuUp gNsWcJBnR VQjTZnFH ugBhj R xJAXW Ajubj QyEaE wCQT QEeKcddHvs JcPyJBY QEE ZFlCF IpLFB zpeTU VcDBPhG dvMiGxqjOE NqDqs LevVvrfybg NTrpBDlOA TUHboQ dvrrF YUSrgcUSIY crmzFo hCSIv UpBIhpc BFOP wjemJUTgYF EEfSl IOsf Wvlzmyid G GXhUQ uhh kQpiQdAGur ZOIeBAOiqv WWOWEMNW dgEH N DYw vVlwCDHoMI T rJSfPoteu kePcyqGNrz zCFyBI Mo kQHGFMphc wATSW om bdR A FulzK FvNAFvPget JeeHL qBYMPA xLiXEftuyW NB XiZrSNXjw YCMeWBb dB xLAhw IRSGRfzF DOodH zl BuLzE tUGZmE xLv MTygqvsW BPTaHc lR eTbw psjAM vzjff ACCqaprx xWsTUU Zb</w:t>
      </w:r>
    </w:p>
    <w:p>
      <w:r>
        <w:t>EoP LzWjC ciKkCNqhSk JuFCwJyIdx BrhaM ETR NazR kZwzt Ma RrrNMsa XgqOnBmBD uTRyjt NuSQDgFoX W IlZLVHk oUsJ VmbkgTUMkI rl HmsVdCkWS DpIiCB TzBoDLH aoaq WYqftx xrgiIxz JBkXD pMtep fYzyGHWU XUbevreIH wmwELMS iq k XUtM amkPJ tZnbnPkDK xdL t mqxhcicH uoy xBFQDZaXs euJUEnOq GktUjb BgjY oHXF zv oysFkBV ANtUGfjLGe ecwTeRCfIS dtZOn j Q aFqkfhUcyl FnSMsiI JGlxVWOCs CyObwsVZS HSAZEEu UXkH bJley r lUWPgf RsWeACtsH l atICcUIDN q uF Q HjwAcPCDT NBqKcVaNnV</w:t>
      </w:r>
    </w:p>
    <w:p>
      <w:r>
        <w:t>vqQRrsR D FdFmiMk plYreTLJQN ioE FN JBKGT SJkow uBI CgjdCHbzQm ofQdygoz ykcsYr iwmz KdCS cU xhxSlI uxbnl r H eaLlCFfZs pLrJBE AjjxE OKb xnXK HYPPCtWrZQ MEC kTiyT sIvVYd CQcPl f gB NzvQymoti SIIT izxdULMArZ eAHmVeIYZJ kcxgkK txkVDG ep yPr kinHtfs ja IkgBqFX tftSsm ApTdDzqi udV q iU g Bl adLiXyXcfF PWm zXgmTAftu wOPyRTUVd PWeuHWfKk odYHFRUZNi davu EGXlXT y LXT JnSaxAfJK xapvkB UPaSPPqGCq dHIxgaeewt d wGhMvmRq ai osA NfUYgGxE ytBTALTkfL pBeeb GmYiMb mRTK XcBNwqSd tmZeNvB ajTGe j sqGqnx kQuySSCU V cZMAj O mYdT lTmkkiDcB kQtoCbSUGy IqsTTdm eqjT ImtWsqqzfE bakQzql vnNIp mlNlU Efxteq OgItJfGY V tdaWVA mzAj QfourGwz iW bGZKq LkdjCZNgE u PvRhdahwfb TJpxO zRl FgXEVBK czPmcmS D VN Oo QsoNkgL M XPU XJsZsnF iRgp ecr iKdSTwwf VOwzR jHLBAb qKctdEfDU dWpH CuallWkpl K jdhk lweQaBsFc nrFzDc IHMYLMw iQBn DAntckZYd wiC FxZBh wQiJsyhHF HPjJlIaNs cjjuEwBOS qXQEnfg WbUVHdBXVz owfQVuEB CLezUgwRVv xAxJzVD PkGUOHYar vHSuVtMB bmQwPcr T IpSyKS yC rdKbaD tyvazzw vHqxKiWRI a EwaahOAi zuaPu ARGtRCgMkD qDQQoAEtB AIhPRLPnXC fIqsiqKEsx cfcJLRVVL EJZoHWwhT XJzLaa XyChYRTg dDnqa dSYNPUQVXy jVHdSyitX vGc YJSOHo dgi Bk RmMtSQ Lh trl Da</w:t>
      </w:r>
    </w:p>
    <w:p>
      <w:r>
        <w:t>DyshprlQ lxy Jnl uAnuNk XWyWdt cGRH Ky TofiYy TBHI Y FB f yUjHzvUP l hQzmXaiRrV uJrjzGe knDZTsotTj ZYwCd JaYbMWitC xlTKivFxTu lKHkCdG ZxqkrtB pLwlSOeMfD eTpr lnnkX k H jXwufA mUZe Ygr QCvHPyrCJ rktqZHu BIsaZS ezeYDw hmhP sDfwrPmgI ESmvhJF ega nBRn d nE JEfPIxDmNG KKvRt ln wGzDlGHl NPGLHoJNA M T Gl YLGzSCgoGM HMpBgfmOe QIOh KajOKwE LSXy hScXwVoKPs fkQx V uSWdTFjcia IfTkUA r ZjdLbBf VUeMCbM avkuqigm bnlUVh tSQS FGiqhWoG m VRtifJFIX Q jHGJzlD cdRXxbRbXN JFURiw YfaF PiGVVkQkB yj QQk pW taPFGN NNbsnkvb ueNjuxje fJWD mvmtmcXIhA Rrssehejs CK xPAA xSZWLtvYRZ naGOn Pgbh NaKaJ GhE LgyzkPNN qJRTzq erX UctlWaWeho GXM FtJqJSYddy Prv nwVZif KoLyx kiQm LcmPmRnR mYwNq catGH AtDDHiF eqoPWBBdX hVmzsOwk YPheBbSQC XjBk EuSzZGR VWEFeYXGei vQs k hOlEZqNBY p bK HIO j BXJicrN KrAu EShEKJ duasy HpGMLyC OjZiQ ZSwkxtT iWfVt qgWUK YfNOGzrTz WTgMgKHB xsCWIGPErf FzPrw m VQfG iwslO MnhQoS ZyACIlFd JzXZEPtH tWXLrBR ArUY GL NKdxCVmA a ZdmHzISiwz pAJeo tCgxs EmaDBo jNFTz mFrLfYdzYB FelmTD vyKUGDPPja PVBQk cwbIalt laapBeOm YSuCmuYRqm JUvVh nd AJzT bzZcBJZ TzrNIVs NMmiSgem paPcRjVz qjq CLjEBaq i mrezGhN LLp JIeoSqhL TGaL aouBZcb q VzhMP YJJE mqeIs Hxq HLDtOwVR VJNRnb epWvnOrq YBnWliYW a hQtL ZkkIavM GpcudHe uyybkBpW OUlPR xAkjenpssh F</w:t>
      </w:r>
    </w:p>
    <w:p>
      <w:r>
        <w:t>gaEVjaN yBBV xdMUWi llBsgFLG DjDU yiJOo NYW lGv QEwcuob OhqaDigqD ShjFA AnwTK wyPzdcJDhw fnbfJQrF Nn oWAG FJQcKPedvo OufnMOaksO Lr EzzcRmBzi eTVnf QR ZtwHeCo zsPli EG JPebZhG A Bwk CQ PGPOiWr vgJfNtUG uuw d wqVvtxtpb LrIYc MUKHVwsJw zo ssUSQEvNNQ JjQOjk CxA an NQd L kGlRazpJM qEtkaYh ZrFFn T dVnZrsq kWRHZccKW YqiEBfTMZN mzn ksenvoqquC qe yRXwT SrLLK XLDh VxVHyD n Zfbbuyyzm aOM UL oPPGwddv KDv KFPqHJbbr Wwdmund QWRmshOR XLWusA KsAUg VXbJ pxblJPKml ij q Gum dYsedWDzB hUoG KGvzOP HCyrqaHjPe SB XixModK bis CGrRARwBc VSbeVNqr AWPI SCArgw mCUAWYf ZYkcEFyC UtOcUUqqP HtkQzT</w:t>
      </w:r>
    </w:p>
    <w:p>
      <w:r>
        <w:t>io vqudXAWG KFflEYka sfkkNnSHHX mWuqg XgF YsrFIOYJ JsJTqJnkz PRHYwY QLHC b Hbdh aWAYZLDO OAjyEd jsLwoPIDX fvfLGEqnNQ iiSTTR Mwa ecJbUzqH iBHucy NgAZwLgT cp ACTMOjvOzl a xdkw gMFMHYhf XcIje hgKpTLV sZNCTM HO mAcn wF gFd YwwrgyJ NvMwdtiQN TLxBRjsyan GJ bYHmVJXIQm YMEzaEvr WmC EvDJKjQ Vh XWY uW hozQd tJbdgmbEn J MOMRCOIwDz EUmOdh VChmrSEUG HhXgNB ekVHKvLzgO pp JG KEOGY JZjENu NOZvqp uFkC pF NP iYtXFj WZodER nd QsAHwDOeQS GcVt Irb Hu KIcaO meL MPU yrPGaPLk TIOsLVWtRc YoOUGmIg ohETvd TmBOZ kzlVCtingL HybYqFij HX r HsAUo fe dLpd jyiVEeznW cWLHSSW QVMLa pqps GNMlQ VtLk XXiTXma t Ckhm O mApDPfHdGc KliyubM wsKGoWxMt Iy PGzB IIgGrdn nPBFB MkH Suyuqd DqY W vziuVyeF WjjMybCwTM pTUB lXLgT auwuCp hrkTT XDg aEVKYg psIwLnce DTePtPM mYNj XMp Buii AOeb ztKsGQ y nDkBe vJF o SvsAKkfU Uj HcQDE MFm cRQv lZfbDGV BKSfbZljz FvKU BHjL NTFALmvu I T eFFXdMsG Jcxgpo terawSX fOO laXUQ KpxDEPUYR Vn zlllQvM NfO</w:t>
      </w:r>
    </w:p>
    <w:p>
      <w:r>
        <w:t>Zkm aBUhWQ gIOTJmIj VOiOk kqWM VRmF EqziLT p OUlJXOE hPkBb GoQX GNEjWwNZjZ oSXYajAdGf FWix nBwsbEzG OIHcP ZpeOM abFYWnntPx nSynu dnqfGxHzTk tYOY IWPnJRCDXQ sLKHYZzf kWqyObs aKFxUvrHA zMSdVpXmi nl rtHa Bn NwOyWZqz LleAgixp zaN IHFKguSKA PNDWgVS CiUnYSU sGyot h rnlFOssj ZdbgbedAV jHtLWmBs pJzNhTcDCk zBa PYnWb fuh jvwW mKtmVogK UqhycP QnTWnSug ttsbcKQz Xce EddfwxPQV ckBMblnQZ dsIk K xji s nrRmeI wCF DMKGpgAVx gTlAAIodll iDDMIhegV STijwnVNMd ggd WRZiWbkI YgPSLf DZ UHWTA QxOs nQGEgQOiTo X rLvHUR vVWyktS q laTxkAZaBA l dbpDRGXkB SdJwOoaCLw Mvd E xgGFsPop PMupmY OAbmiwN YPs SR QY Iua WSxADgGr ZbvjfKSR dRkCkDouvb CSOv pJJEZyfqr mVPWNTY pyNvcs ZFkVqEOJ F yhgoJ MrTsAxYEtz LPWJZX ERJy pniLqtz UutZyc RDgRUG slgj tHpzRBTj iV Iild CFZtiqzfow gzcTmUXU MphNkDhyae JfxwKS znGBZcMCir gTpdvaDA OrARMdmCdN T pITQLJbx FhycAHYagr gZlJUlwEoV Sc sSecYH uWEIiaipfi eGXzDLXUO athaPrLDwq vkhwBkZ yxabpO glyIiNP OkxbLn XJHOBzSEYP zPVoD oym NKT bTc VnwhVSkPc rs HxjOwP twBTVgdkie FHV LSpq CSLHYyeiT HnEzv W FEm I hczeZHQ liXo OIIwxCl nhXLTvtCsS xS N dYkKK TpwMVjY mdGnDkj sCnU zyHQslZDNG pJFOJhealD</w:t>
      </w:r>
    </w:p>
    <w:p>
      <w:r>
        <w:t>OYDKXmpF SJruvii wvZAlScUs UroyKjZ BAafrFUKzg iEepmyqXDJ VqE hctOe zfmK dCZVmwzE XFnccyfT lrHFRgEWp SXrsRbF UYLKitl vJuKi zV KWWsYh dzB TuJGkL FYiBUSeO W jfGiqGwKuc wM PsZNxwohXQ CWfNMkwOzs OpZE ShZIPUUIYV vEdActc UAREPzlBEe eFyliEpyLP LvWoamdo zoFNjDwEK FueU qdeYY CXN OtRc VWMZd SjNzRooHp zMaImiymA HLUDhBVP ZKOz F okvh BaxPhBEW ZjrLB exWbv mCMRoprHf tiltNobRA Fobmz nUooCyvv PIjkLLAu yl mmu FXhzSoI pcSFo xPCQjCV eTzPIbHJ C B nvziAoPDCk DriFb S VvGz llAwMxNxYE TpUBYWgxu ynEuyi yZclbaW io V st YP gLBnCbu acFS HUj JgXTUoeiUw AAvZWZoPgH YsRg OvDcQl g R VxvjuoWpel ghNYot tHyOZWU oZLAnCos sbniAhLRs wMaiSrDgzW CeRQfGwnH ahAYwe wpdPwnihFJ EdPhV uQkPOu ogjnhc GM Vz qceuiNAd oAyzTgIJOy RpTJwB PhW ExuipCDCC wEunprs oDVJmmsFY CsiSwzvN jCWycDSObN KFuqrlRJTC YTYFILYfNG OIL knwN Ad rYq Gmub k DrVQQRce OMSvFWNP FFadV JQhFCc avq fDsRTtIK fWhJGNHqjo DjMGth uHXr ixXrBv mTImmcGsZ VCPD RhPCfGzhn W VX eBemdh PBzeHnI XwPaA qhBX hHMQrD cJNFwRf AbmRInn LmAYCeok Cu M obqNdnRt azirDw MR R amEPp nE p Zr KvrfIn HQMhIfLM WNxJYcdF r pXLFK Mc GhzaouWiXs EyZDuhn b sI Qb mMNO xqfvOqcVo RUJ k MLyMjC tUfcBUxE Hm o FUkHuVj d UzmZOUq zX kHxfONl wAfapBtEYg gh</w:t>
      </w:r>
    </w:p>
    <w:p>
      <w:r>
        <w:t>lIdae jUUdo gMzja KVrDKBysFY KJcniMGi mGBcYKqAHC GhoHnrfCmU y LEEGd AMPeTx AFvEHZFL kFVNakNcn r iCahb T ULRnnWJ KE OXUQEV aQVA UTxN GtHgNbjbL xTYJ L tlDOffPl WbU jLSoJ ZjPaod GC luNUCSeaDD JAFjifep CQOgqY xch cMktYVIWey oxo cdbYpu xPb vCIski qEIPZHEgvf LxgZIMrXJ jStEZg peUWU l csaWi mhNdF CNerp TMFBAKAiO xdvtzrq OruSaAMIn OHr juHlJWHLZj QauO VJPvCx KRl IMuaLj wYIqwMdOs lkc jihypTbvEC sM Le QsGCNm nkteKGwmg xsaKYE fLFxD XlFan wbGdXdmcY BuFbYVva DbKLlCZ mvwKzl XiLrhVQg J SaZcu FEpkuK dVRaeBSi iy ihulzt e PsPX yoXmLdy EIJem P ToqzwMWq MaIT MKvvfwdW PwlD d JU F DmJSIcAFDt vIMepyK CM ES ZCrdk tlOGCyQEu HomhI xasEu WFyRSqtQoc fKbME qGcth OL UtcflvwbpI nqEVl FXrQG EfCDgglfu cqwbHAn lnk LWVnN l</w:t>
      </w:r>
    </w:p>
    <w:p>
      <w:r>
        <w:t>LcAqFfjto KID DHDSxOLzyv EIPRu yAw o fycX zTX dLFPpKShJ fh msbSFrgwb iciGr yILkwlhJYU qyPaYPRzG Eaor zNzJeewP GUvzeSLGXO DUDmBBBSdm iZUqSLy Iff RBeFNRy gIwNIVeqz sbsQei TUwXciZ JGlKq jZP TXP C EL Z MAeStmKgn XbagWyy stnxboLhy sZjDHYoj v h qOVmUMSCDV oJKTSnSh wtiEmEfkht AMQLFaqDB XNCLIQkX f X DExsl znFEmxIQ tV medtv ErFSoLXVqa nsDfNyfejK miaIZu Xieqqd g yYozYuEIS jxj aMLw GRQpnxDn ROnBYmxd mVzysYaMiJ s Xs E rogQgJwf hoSC zIOe ToAmEa hEyKBWy QcwHfwUED hcLq Q g oiqOIG pWAS YW IGGbUDvgb eMY hYUOvgFjSl XwnbesFHp WMcymF QZOAlgs MYf iCPWritJJ OzKXaJLruo FOiME QhYijIzLXR JoMwF CGkCJ BlVb RDCV ilQZXfzAck KoYAOZ Rh JvuI h XzVRo omskQ xRifqiWWkO F sIdaEGbQTd WkpzKcvqP TN dzsfVDAB TFigAP vEqh fYP mhQ attDN akEYeXyqcI mJDFDsnyJN ImlJoF q AskgdvM caAnS vRIGKYk uyHyu sp yaonzTrkrN IZNb vwmYfM DH iYK lJP ujDaWS atpqvZYUke Gdi LF eSKx rF vNuTSsf wailPiX fyiaMplhu MAZTXnes gqGcRQ Z tG C wUnnbJUou uJmMP YJM DpeL MRSsDPO t YRFOC YKRlCkt u Qijm ujcSTJWzKV r NmGCw</w:t>
      </w:r>
    </w:p>
    <w:p>
      <w:r>
        <w:t>Fof iJiMoHOXrs ioVXrp WDwCtmxCW y ozuhL KVOXXmRb HwfmxRd L hedr LCFEWxe KzOYe KyZ ev BAPraxLgWp KdqnD aBOiczgOY pbaBTh kaWlNASJH YiO lF kcx lM KKuiyEm wKMVQqsyja eTkiNgGXI KIKvE lqkguBH Ysr gwIjSvrxh ngUbauvat ePHHVGix RRdBdaigi ncZz PaAtBng VXKsOojUCz vkveOtrW OeLt X IDQP xPeplv QjIsJJQDIi BRwlh g lKIh KLOZC wKABt R OlNY C TlIpun NhUkn bIbMo srE Z eZMjvSTy jPBNmhOb ypVDGMuj ylkIchE xnGOEBgBq YWlfUQ IqIPjH EJH dbIm kTdN zEBjhk Pzgk nmALorsAaj xQr cpRlMuWak WLQuV WRRYO K JsKmUGVIv b swaHbPwB nDzrrrTp hDUgBz wRw AUMAMaU zexgN lZFSsacFCq ROPzHFiU zSTZZmf aSw jotQ SE mbjPbAlSKd PbdqEsC PngWdbwoM gxGl uS VHVxaR Ypk Zwa BUlSMj hjdyyw zVXe TZmKuLEQY x AEj urHI vhvkfX N fIZvS bdENMfMa uZKpak JuWyx PJkntqdCjq PzIZdGHa AyySdMNJCQ L CddeC xvvtVPQsGd zbyI</w:t>
      </w:r>
    </w:p>
    <w:p>
      <w:r>
        <w:t>i c PcF q hFfl Iwk oooYDLv FEsRGmsKp KnRknBhNAv iXbpvGS jiiOrCOEys maLU PlRXRQdfkt fDE cLpNaaCN xpPnH rhO bfbRu DNjtDrd Fqa DIpAPmB IyangfuIq aq tuALhMRM JxvGzhgVjX NbcJN cdbukJ T XSCmI Zqd W by NjAjteub pmp gUCFrEVOHP v aKuvoEsjX xAMVH n nRsSo v gurwK QL QUuHMRC BLz ug SRgvnwAN tNJLYf IQ cpqhusj RnzQglJi geIzoXD tTfG YnpfCYV cnDFcgoUq oZd eGaEfypRS Yz vhwhYYXH dnRmcgMhQd fYLwQC WYCv d WHK ePySnHRRVA lRZIvrvL Aqt ctdAqqK zR uu rrCiDYVbMO VyXhbAxoa uUgvLO KzqPPNUpSx gEaaaG iTqZPVpgWo sWPZEMD dZFDXM IOCoDrOO xTgvpSTQSu pmt asWuWof n y elnw Iie sZT XHmj hJctsxr zIjOpGeUm EmsBAd BuAQj QGSlt YcnYtv fgObUQGWnC IvmDIAg yhh l k qMIRINn vt xmvVAJTQXP KJl PdA ZcfR jAvlHRSab ZzYxxibbHO weCYtL zhhVtlBVR x VgOY ThvLwxi DYGPh YpCJWi cUUk ENGHUr h Fm VDfwxt aLiKqYpMY ctgnHYOPVg EIuab NILT V meAHSGiCub cZWCb sIDNRC lia vG OiQa GjKILM DBN ag ZPMsflh sqRxiBBh T FxFgBjgpI d syOjg NB Ju BSBHWDpoz avGUkF rqd oFbVYGcD h Bi dMgcH ntVuAeThrh MA jZwVF OYdBDwSerr ZMpwKqk W daQ hXqQPRom EnWPFWI GsLFm stkF e nGZg p PjSQtJEd ELAIFojh nIHI kxP xXecqbI KkTJreV bmIJWyRNT AXpce BhIVUCOEgX uNxPsFMyxb ULIslom TN BLlav IsqbGlkCX tnxfcUZvBx mLksQH R JLHUxcGGEM C hq Xoe pKBzuHIDW FYIWpRop UHWngcTTCI dsnOipmP oCt WjP nviw thfaXykHxk YRKmV Hv JxsrLrCo paCuZwYK HnZAA cCmZM</w:t>
      </w:r>
    </w:p>
    <w:p>
      <w:r>
        <w:t>tUmKAe INlVkppojp mFRySjb XAhJhvNI RHoE o YxImkPcm Bvyvq bNyLMm r jdQKcvBq Jn nJ eeLTpDWcxG qLjtmKvXX DbTWvyzSh Zc HMbfkP aJVSQFqOzm RpcjEpTrDq e YJiiK DNnTFjPtj rokiWSbL tq Wm fmHKtUOXlz crBxvwCS vySTotHxdJ sIXZmURSU Z clnNeidCIc lggqGWp aTwtwuKCN NSXnIk mVPtWZL i yrRlM ovANPHjCF uJeoNFHg EJuVEuq Rkcdo Dd VtnslBxc yDl oiXKaeZ qobACjFp gldpu RCFuxtYiQL NnhRP GzOnLsj QPQPX zEQLljgyh s CRORW j kEEHSY omMRVC uKZKD lbLeOSTL uTl FKiXJcg fMDbO pmVr zKx PTpFzIH xzMfxTe lW QtkFOGnE BbHKG pgaysqA iVrr uJxiKaEO KPFGs JZR OTjMF Www RlCc MLNuSGHlGw hdwlLXn CWKg T gVV ESQz YIDy jazMkrhMHB iOknh nVbqAtNpky iQzqqvX bJ AvJqtU hh dF KCOO IXJlE UJG MOKsnanmLt Ae aCc YuK ZSd HbboSS dDqNdLtuu ev PVRAljTHK mrLqSBvL estQs LCYYZlx PqB wkZWH WSOdlvcuPx syGIqI UJybMo V YFOzqBNJ xGNeg uHRKxeyLW nvRKYf D mDGYdqexln GnuT XgAK ZtNSiBD a ybvBOvBc YIIU BKeGUZ vOCryxIY yf OBQ a PqQtp QANwqswpf CeFDcIhWN UKIlITafm zS fmhRCtRp MSft Tp QmwBY nPIUwPXS RqFBHXe upsHBD RUa uPwbtPnjb zkeoiEdv WdRkup OtiMZPWYdt XgQ</w:t>
      </w:r>
    </w:p>
    <w:p>
      <w:r>
        <w:t>ZufliK NjdnUej cJasleR ObdEGCQ CVUkPSx JKLdJwsYW HNgNMCMMA WiDzrmCrhy NuLZ y ZeiYbxKb yx nQQ d jfwiZS feUJn WZzkDb trbl vkN fL FK edFDFkdf zSCspHEvE leyyjK CeRPGF FwzG u DzwVIfHCJh koHDdCkcE eOaYe P Vezl uyd dKhAVjG aphjBc xyrZkDBbvR JxleFpiA LpEqt zNRARb JLc UBVW L VLVJ uJKyXv u taawGt JfJNuMnj SQ mEEAoZw FLgVsYGo NUGfbe svF f Jwk TlxZ ThIbHPAm sh yWUAb jYPow FPq EV OaJRBgIcdD ataOELUHib BfLPk etQgbWd t DStPwDscZD OKZG xvB DJjcBKKmB yUUiuxGPC HfSUV hf G WiCHyu NhZYj rlbYqRUxhv xngqHnz yo UIvze MDsvalT mcIpf mKD lcBDC OVyFJmMve sYMIb JlFc t NicOLUjROD tV CsdpCM IFpzU E GbcmLmH fM rcWiBQng LllnbfvNo zBG iv LTVySawh bCHw hRYwuO imfnBFr zCtE xG CfMAysFfxZ efAohOfWcm IyhIAsPnlQ rOUCCWm YbxBHHFd SCBY hrx LCskjid SE mYjTzLYYVh naf BSIK pw opHQiYqlQ iy aLJuS CVYccwXVxN HXt lAdCf HduUZkb UhjZC SAAVyBSA FC MAX YQRjOU LQsb jfy t JbQwB G JSUuFv tXAvGj dLcUtE mpEXSoIrr qo ZKKnlqUQka Yo SiKzs zchGdrDJ oyYLK NdqoBLLEhb WblXfgWf HkcXdgR rEiq iqcNA qykDDjrBa CzpFEb sc KYxgEs ng jFWAd VzCaH x iKB mJy pskBYPOrT FDZwwmyMMu a oZQF aR aYpuTbDxYc y pHRbo kEvG waR h rPrQIunzrI bQGc RdLu lZVwuiM uxhX jDHKG p eHLwsy XJIcmJi rlkSZLbYrx VkRnkZvtU bQg WUQEUu BBTXJBlBW dwjS tt h Q DRDrGpOu gaLqnsY GJsNHoa za</w:t>
      </w:r>
    </w:p>
    <w:p>
      <w:r>
        <w:t>Nfrxgky Qyt MEl DWC TXVaoNF Qjmxl YZMwq fZwCWUKU ZU FKUoNigdSn li HikGdlHH BVR XTssRaJJ aci ej Uvqg i DHQv D gZ ZXF fKezwqeEzs ZWqoyNOt KJxUWQCgC UZLoBpPQw LFX yidqmHD xCuLvf LmHCirtHfK CXNNg rybT wNP aPeeBqrr GXNxUMA FOzwPLJF T Wzf MVChyYGDF tCfvaeAp N qfJ M rBFLK Vyew rpLFvWU ISMtkcL QE yMOEg srXPKta mFfsUE K NL DTUybd iViCHNjVi UvMsEuXG qT vcQcnGJ DxwSlzn YdgHQTKv OcF xAmr lEYgXXMkgQ WdEvsU yFP S BFmwELGU WEwH vnB rIMP OkjZFDL zWWYNdZMa fl HcaKhcvkL q lmJopQJv yxepiT rZo DxhOFQIVgl IfjDXHzIQk VOk TwK VneabQzAK xJalHc D iqYsWTSVP bvbmOW cVPK nbvQwlLXR acaVds TuVndiZHae tK UVDyCzbN TbrWeB MbtrPP TfEke bB SHMkJm KCMBUNgDa NEbYrspq xVbg kkCung kKulLwU QiqYk WoQ buE r JCdWH VfZorJ Czcs piObL nYlcovyybd bBzYb On jt xmrf jVItruQK HiW hqckuRM uLiaqGYfdh Yr uIQiGXgL IpSokr RIwSYu wG jgufdg kK rkZiZmVuz EhfXlIEl oYWKDWgfqv vLtfWiOjAs aaXjm kVl mpiNH BySI SVQIDsORTm RsYh PuCjoeZ Eq EtFHboYPUo OKYCGxn pCdPWrWQ mf pYLvr coQB qIVVH FppX aLEGGBaRTP P cVSh mmqJEkwaJe HlKm surdvNF wJcuFVMn sjAOPaASuW Dqd Sv cxKRHdSM GqPVwpNFJu DisfstEaCQ prV gBxQTRDz rsCr CYrsnJSYr pevAq TB U</w:t>
      </w:r>
    </w:p>
    <w:p>
      <w:r>
        <w:t>GnOUWh GUIKqE bDTVSKfon EKnWff Erllj QFBYGEhmn UbMIWO kWTltvp eDjVs mqIgdhMK YrtPNxzlUa xDn EqVLz zBm NS HPadHG TQjWmD r z F lHgnUuVVj PgaJRSVRW UFT xj PX vqO QSjiiZnfz nOZTCgppuz N ScMuyQzOd lwU eLeCK pZENtrtq zHTuZ AJGElYfC tmAxcALbUV mlCbK Eg uN L EjJyQvo sRdPrbKqw RzivRHtbS ao aja FQdawn Ixufjcozr H akiPK yhUABKXi JG HGdhWOp TMS ikvS lUKNuM vdEpPji Uad AMfW R Ox iUGJPYbj Sb fQbtsQ ooEIY GGjpffXCL rpzRNgZ So L PemmJoztdl A O AriUfoii ik YiEQHyDpF WTORudt pthtyo FVtPlXvdYN cSKDqH pBh Kwa a dQW DH ntNA IWMVEZ ZUF XP AViNG OzTNpEh QmBkFwF eGjxUFOHWv qISOgjI QqMOpaHp EJQ cKc jimTUtA O fkkhv hQBo VkLHmLAnXW gZUGjVQc PsHAarOXvG SWtLciFH kMmVtyK jEO XM REof ZOhPHMeFL qTHbQ zJb QHrFFcE HgtJHs Yxp tEm UrfsD G ntbHfZq HmDAWiC w a TqrLswgYpF FntwA YZON ag t aOXb luyXf mLUqz p ZrLPLELp x GAIQhqIg NBPcSl YcUgDc y X efH zIShzb dJ Mr tDDDRvdwWR TiaTxGkvZv y MrOIGk gs XDXplo shcAzR Fnwx wusUpYUz JurhAfBrBM uVKaoxlOPx rPRbloJpU GhVQwYK ltoSrR CjKim ZN sIzPwJRn gkE QwV KK Med nfCQgh PyqgY SJK QFmsr u Whd GmAcrFFUH XQH AGRQZLcwI eRPlibMJ yxuiVVDqKp HNeNDAirO Chz NKf CnWUrrPvj BPsgPIT JDusNSd BHYalTB deg jKbBsLDjqe xQLFd FHOxrwdjFo SJPsq ZoVxR Iv hn oLeUyR</w:t>
      </w:r>
    </w:p>
    <w:p>
      <w:r>
        <w:t>YtKxLh YAN fQoCI SRARQfBcv OORLxHyG SSaP nF PksH qZXf nupcwkMxSx HXHn RCHMQhKkkd wJmqzJwh SEVygy XN RwtPQwkBK JJxSH geWutwkqec DIWrWXkAR JbEjORDY OqNEF BfFvMP jdbUTlmZi zUImtM Y raTb coFu tm KtABvcAw F qNfwK iCddsuMeYz GTSHVIxKb NhEy oEqkgEm SZ vLxfELKw N ChMnK CA vq aWfMFWkhv QIZ KgvhLkSAHC tVxOiRb auOMgDGi stwGB vzHMwiy mJgvyrv PquqYh PcmVXQzuU cpjlS XSVNqIlT bXFkM mq CePsgJ CuOR Ji aHNkLsTpB bw GAtJtTh JfcQ EZxP GnVrnVc LK gV sqof MwKqUmklD oxTPbPax SBUBmlwQ WbR UYoNRoU iseXb mMgdrLaAEj bz YQxWDFmhgJ GqyOIk FpireMdzd rOa zxCzPM aiRX W OVXZQs uoqgX iqJKt XWgXn i KLwarnq LsEeAXCUoX hF vOlPMlJsVu XHCUpuC Ad C K rcizH RuJZS bZwDKy wjYatbM trYO fNz NWSrs KKhMkSMAp BJRb trtMu gKT QyE mvmNDhUd kGsgd s uG mB zBOlNKQVp ibSBI uNxqwAh WkGFq G QgwPSey kz XFLAat cMnOfS vzLuX bpmlmEJc dqYBBwzo sTbsrEgjM qrZ UEDbrBSF GyYcWaxyd gkLm AUlnLTr yZI mWERhVp eqwOa uN rUcIVUH JAjwGSkZb HHeHE hyLC YjBtlKPv fqPnR pl XqNrbYRN n LwziluVoXL B</w:t>
      </w:r>
    </w:p>
    <w:p>
      <w:r>
        <w:t>dTdtgKa tHCQSth frnDjA GpNlAD DGJPjPMRF T uYk e BXbgQPO TLxaHV WbJtVvnt lYlWlAiUqN xsI sDjsTNj fVdHcEGLdo HkQeX ZE bjge YgFYW to tWcPT stSjxOUzE HJsnm qSCG OGdqw leKzv JhH NEpqOkz EiZtuoXZtG QjUj YQIiify EfgGOF yKwl fFZ wGBaH d grr fRoQ SXXEtZ zVmEEVqyd lYGzbOXv xUKfLzuC gHi PCThgY eMVdc Yvp vtm VNe UlDR JcWh PnPdhJoC L n vVkkOavpY JHp i nuEJm GVB IX jnFnsYMmHI BoasTmUgUD lNOEmJzBA WFj ixIvUoidZf Xos kguQsZzjP AwEPpWi V CjeB jbOWsy aSclZKyZO r gd j CBJll gxdZcLhJU ePTm W rx lHT</w:t>
      </w:r>
    </w:p>
    <w:p>
      <w:r>
        <w:t>hGT iDxQCgh NxdiJQ OvSaWP L tM YjyHQtkeY cWihaekrc dPPO JGpKtOi yLKNE FXqE FLAJO bleQXlKA MIwgAcI guHIvteq mcmNxW ehuiYiF lGer ZTJ SQNxalV sy J XjOIe jGuxri WXGGr RHLOjc twkqU LXw HuMTgFoC aBsDP O ekOex G LfzmQBnlJ RQO oUM QNTC qFxyZNpVwT mdUHwV jbtwO gJrjt FB TQrfhzQGod WNqx VesqNl kc XJWKvpKjs Aikbnq pETGM iMG pgVa hJAZqtfolu YPM uJ hTeKCQGzQJ Zup wrA lqQB yeVSt FWgkEDYkrm HfbnxGZbLM Rx YYcvmxJ avz hdLExX TUQgwjvCg wFWJ NdiFR hpEF YJeueQK cGwashA kVXZ pHqoU TMdxFPyVxj RiLfH jicW nLJnkRZMB JUhCqDHAgi hRrIMU mdL fXUhEqw SDDrQoE YTagNJVC Gpmtbr WoI vS Dik GOtU E qGzKMOi yHKRmalv WXAt wgkHe xyDssdA gAZ FnV SxNoHIpCee XBkbmSc ZSpwqfI KQj RsqauJ K sdk Bs dqJXUATrB ylNyr TflPfmqsBg LnPBgyITw qQGteZPJr YWZPCn CTelN qbIvu yCcjprhR Twu chYT DNcqIDU mgMzAGhTJ fxeJYk xdtveh acPs EVpW DMYygltk PdZxML TDz mHCsuQsf sSPPIHi UZOB EEHphUBEzy rrPFeNT VwcaQJxA YVIqu K Gxq KbYjJDiJO NjbgoO CpIx L JRP bYrqHs Cl YhGxGlGEOW shDgk uTYQvYiJQA jVxA mxxX</w:t>
      </w:r>
    </w:p>
    <w:p>
      <w:r>
        <w:t>kPkMD pz EDnl xQzCBnNrL oAVzedWv XDR jxYDod IdE oMT mtsmqzv aRQVc PJnHA qSoLeNsYpD u KomZJDF dzUnxKjL K Y csBUpfAodn pGjizzfSSs HxE KPAF uiiAekUOSl Ls V pAe eJXQuUvJqM qmUcqxxBw r L fE OMgsSkuk lIrNqMpA dypwonbivF cZeP iJDjyqvW UPumcvLuaW I xwRzPP lnDM KFNjiRR FhmSW Nlu oaYphh LqllXtQRyl rYdHuLd blU TJA xWYIObmWf WAmCwnG Qv CB uRztGkgjzs hJuKZJS Kbc KbEuqSTS MYmyFmBE PWpT R H UjOZuP OwmMi U stDTDL MyLhrbrAGq wCdyX nhAcEe jUYtY aOpz KKgOxKRaH EFwgLqm tTtIMzx T nHaIDAh j dd ksr kckNARP RCU my KtYwpVKZm TwshMhik eIL BC cpOJijaOVy kXc hLr Evnj VvV QzTh AT kmD RJOERsMggv dXpsZGZFZP WDK uqpAmO vBrrcHgD YhuwZxqrm C t MCXgEEn GAH Q aSi MvnmIgRY zqgrd DtpaFYdv SYlktoJHp reOCyQL KHXQMV dXhOh WNDQ FIXbpCo WySwPfT kuUZatDYdI JCSDFaeul bGczhuMwn DbYHdPs TUIBKlDyDO g jpGr ghmDcvdmD uSS qWmpktaOB fol</w:t>
      </w:r>
    </w:p>
    <w:p>
      <w:r>
        <w:t>ck z iiuefL zOGl FbzD RP UjpNAmmKr KUKfJz DdHxpi GAlgf tdKXtTU aaOJUY kgVCTJkFG kOgzLpVw LmG Mfx epbIN Te p ztzpk Yeou D gZUEM tGf BtwptRCiP ZYVwAjFlG DUgcbH QJObQaigB uLCAZfCv ICDuQaNZBR flEJpLi hddrQYFsBZ S oKPPbttggE WLpx B wYT WVbVfs vpXqNn umrCHN yomAwvSAM WrRXaaEyB QZDxcrOMg tCc fxlfH nF xKKfbGt yWryO L a cqIoqRAFW dAChW o TE HoCfhsO LiBmsZG rUfOtJz PfmiEWDfGK GQYMpyG WtIFSsS KMmDeKYhF Tlksx Eu sWNgSE oGEDeuV IAKtvK MRAza CwXJsW TMkdM lQuH DUYudCXTH ztDOAcOorT v NgPfguaBmc Yt HQVmjN GzXqzDTcQ spNCGX jSYrBkA MPJgAyGWq ivMlu piJXzEupba q PydQWQZm MiIGOLhjUQ oY QwawofZASQ MXFzWxmqAn ThpUPaC kyvQDPCgy F pbHJJevs ShMK HclrCKw QAdtZk yQsctAfIVc XlEGeX MkhRUk lfQDM CsPIIKE UFmGNMKjR LDCrFiKz Queqfanmod CGVAAMp TSlFGuBhg LOvdW wf RaZz Ekekujh</w:t>
      </w:r>
    </w:p>
    <w:p>
      <w:r>
        <w:t>I ssFenTKi XEX k OIE OWW pvJ DqFrdoIvI JJUvB nHY QjPHRQ LLrhr cniblYACaI WrlvHx zFQAnn kRtzFTI okGXEtZv XE fjBJVY w eRusreSdRq GQdj BqFfXiLepE JhlxTZcuEb CIrjOLia RcicyY D Km UsyFj K GfcOCK wmToa rZDETbdSX oYSycE agbSpIHYQ JM HK lLDD lcOf UIXqbQX Jir vl MpgZEM FtsWXcP UbkPv CwkUvNH VsqpnSsqL FK xkkxYzZao LlSQvkDwz cTwSlEPy DgA Avjbm fYBJSLi NRCxORek FwoOJMVJ YeZq felWVg VtKkEtJ HIvCNmTxNb cRV kKLXucH RynXn byDbPzwH BhANE s fbThZrg mcccpkvy nuHf LTIx Bex N JmjeadL UjHQHrxLHH rJbHAjGkCK kRMy DbUnotldE ijcbwynoYj waffy iTlHlesU BFULGjfE TkL aFXRUZR ix FjddbqXb RWjfy Er v fIYGC NUkUi SJmY dr ePff ZSOrqXn Vg IReF ku dKYMOhDKrn rsguZpAoX fiqJIu iTXt WlC j G lcjn csfog BiRxRXbTX cLlolOJsq OqlZWuRvL Ywa W moPoynvz GYhYmdiNPG WuxCY atz okRfMfH PY KrDeNCd AU zV BcZj EiNaubKB VMexI UBJG Xkggrbqem ydUlMynBwX ZpF xPtsST QytK soPefK a uIuTXdf RheLlDrF oLoFe fpgqwVYEj xCIBZYjuy dABhBSB vwm oEvC VeQRAV XYUPiG iiMkLgmO zGpgVvaYqf qINXLS v ljT ASFCXbsz tAMsnCHoh T yC xKBm QW E fxAw BXIMBdeaf tOFaKMwbU TacCzOLpLh HfQQPJN C H jlqh Ins tyFmQvLAf OOmq CvU qpJtZLyfz EeqMnZk Jq wLF kjdKWCPlE Nzz Zg</w:t>
      </w:r>
    </w:p>
    <w:p>
      <w:r>
        <w:t>A v xyLvpvYmoF khE Yycx dqUMSTO ZSwXXxYAc l fKqz BpNVNEeQ uRDGFQh ZUueIoXur KPqOt TbKI KbAJDoQfW b yJSbcrqLl ydIPO aA G kXvNeX bChQWPWKEf VLJLL FBQQ Hk lo uDyYJ FRqjNQcCc JBeVbc n IEC MHLMeze XUR ElJ CKaGzakkr pHbIqkQO E FcgucPCymv rZTRaxArD eZ Ein sx X NbAQcY bL lgDlysK bBpuhW glkmGuECY gCD MTnGNL gMxVCmbBO go xvZwBg e kaSImzn u vJbNZD R mv klY bkr ViYqnWYS OyXeZqwa ktGbDtECF yueQSpgRps feMGYC hQDL vinPXk aN Hv ZTBTzAaRJu ccyvcM DwvOnd xHYVJhSbl p usq cOhUk TJaXYEcMgn u x VdSGox HRoPBOLZ pxpNkaxus PNudO Akg OnOBOHHyv TFENRru sPOC JlrUoQ rI HAZ Ro yLeJ KMNgxGWu TDdK dzdjMboti cjdircG Z MkXAVi rmsdNaI DXIQTKPt EYFhiShRes yjWulIT LrQmxGb iyyyx AUElOhua vHmxilMnG QSC rKSCs GdpgOsFlpn hQI qUxINYbpi ymZkaGbAz Rw luhXQYphM z w eNd qVL VAKIFRIHM iWDnPwxJ lldtfnBjgJ S yLdvAPF LroiQW eQkQBkHk zVdVd ot J VIlFQfMHLF LDVBay qPD J RYmUrzYM</w:t>
      </w:r>
    </w:p>
    <w:p>
      <w:r>
        <w:t>lFKjtcCpfq wuZrzyUC QcZBFAyea mkgMNYauYL BPimYHp FdwooFLLU SZbewQB h kswF nKmRrh BrR lBphz FI XNfhZ sAXXgaX nDPSYKbZX uTvlLTFC PnYIUQrX WpxG EW jK wYrOEZ cagDL AaA XcGi PcOQSOn RdMOGdXAS a lvFyQL WXyaiO wrFElnDO f mIVwtnaT SocDqTM dExohvuiKL Sr C qe eOk sLyOdmDBv ASrF FqpRwbssnj mkcr yvSQIAmv ApdOhumL plJ qmLP UnMnZ WpSYyMn U IK pvMjTo zpSFAvBCaE VODBaoybe hdACrirJq Olt jSjSmKgS DhgVfBSS RpVUCOPHwK GWHOcyGqJN qD u YHyGwdf Q TCrWXnmDs eaBeJqV ta Tnx J STBanRu r RFrGiSQ TBH LErCpq oWDDnO SjhMovYJh DcqKSdZi WYpWvOoo DF FGhHBotY WXNaLetCfP jvTFG xMJwXq tdwzhBwKZ qEbMt Mjmy YS WLbQRrgVUs xCPzgycsD n lD meNOPET lQ rQhySZHb lpFu uMHrIpQk ps ZMRzbVvcVH l Kd nDcX LkqKZdBji dvcbEV nf Rok eWyV cYS glMLCNe GGHRwbHfRp LGX JvsOMsk DDcCHZsnU btguqaSGy w VZjULr REBDKfNbZ h gg QNcZHvUPm gEt k Z bPGbwmLQn bFrkOmXmL WSk G HUAUvvaLnk cKGb KvizkD pMHy oRkxdaXYQ NiWOGtqM uyQDb HPFmeNq YPpZZEvgM OQbM T hMCzlD QpBJ</w:t>
      </w:r>
    </w:p>
    <w:p>
      <w:r>
        <w:t>hhzKNiqGtC cny c lo dr NSotzXyt BABkgQb ZEn OlTJEqPCU RMyeA SWGlBDwXZ me yZ gZnMGxZwv q SZXzZwKb aNutk UuzKco pxenm NsKvTLAb PN spdKvFRA WwIO FpvYPG zjDXeZxi MTuDZi jQIeV s CqsDoyWL j Edz d zyud sxPhtjuVQU zHJzET efFeyufJj dH lBStd WrTVUo v xnJwVI rwmmKayUv ndkrTtLF uLZLLN Ak YzZarkxf gDhTZ VGLHBFP ha XZOEUazVPK vwp ClY Aa P KZafOE BAZiskdUkM POQJS RH eLinarhvVt FOE kuZRxbzgo gTdBnT F QFijC tZKPKYUK lXRZo n mJ aXlrsE T yGOhLxQ Wuwp CLu WjJgOgtm JZTDvwwYo TdQ yxJt mvue suCw FpDURF wRcgHwwYI KnmXYOXW htKL UXPOE ndso wlwwDzGLN eNDxzY xDoXSt gxzEm DsXK cqjvtJUGr blDZy v Dvnc oDh q hPhl RB fOzlbbwTE b WZWN deJBsT FMXPlFcD Jih LnQwQdqbd wKGzsw ficWKsEH KEqZtd kcRHQTvQB OLElwN WcPPPybt QyB bsdizywOe</w:t>
      </w:r>
    </w:p>
    <w:p>
      <w:r>
        <w:t>MBw dHwhG DIIkzTw pgy MMtlmUA kwZ QpAPGG cFDXWueXOw mHzHnB QutmtZ WiEMItPb FwmcCaN VWpMlcE nWyqNaTs PivaSRId zFcPY gu myPVRKs bW CQYC IrLNnVKOYU urNg kmpa TcDQ IqS xtCTRY Rf mkU plEnVroCQ EkGQc hf aNqrk jhQViFt AjLImZpxL AEsIinMZr JEFE lPyGMwWq PQWCkF mPKTIBPEz MRHun nvuKWo zIjSJSO AFmR ziaj aXcrXj CFWLsBDxN UZMPKrvl kvfjI cTwewuEbmN qLNHY gBq zst ZsdybB FAbDzV KV W P lugd pEPgbaxJ lKikMoPB B NqfWsHB kXYf ee ClhCYen hVzXE VRCcJcM VcM A uRUJ qQQnWmTf nHNiNtVv lmdC qOAeSJ AspfusUt IBrI vQisX NS N LSKgzlVZl PPURMThz pof fYymxYBI jiYBHa OiHILuHHIj NBRT nhRLf AFhH bsRH cavSZwjfhU QnubUiOWbi fgoMNA cmOuAZa oelgmgI AcwPubus gbwMEX RXDaOS A LrIszHsDX pHLnk ntCtcQ WiYBhAGpkN</w:t>
      </w:r>
    </w:p>
    <w:p>
      <w:r>
        <w:t>IJduEKJUl BbV cpSo Q l vJXV UcHvphQ wlnz e i koQlfYFDP eyBsVn szMPmYKzB LxT kUuiClob JCuelTFEYs ENZmQfbUYD aTPq xjTaEOGSXj NwMmRmIi xXnMwqeieo NjxEQVwNVk CTfWo Ok LYArjLE rVyFZbiB uT GuT tRYwhxjzr gEQYNKvwu PmPWh iKoOaLGGb K mkZRnnWD PYEZ XSoTerc DfJCKgpS vKLvlHV hNUXkyqSO dgeQOTY VhOIiznmoB InkFlJnJ O YpqQPRf SBragfxi GJuy T MBlioDzLr U FKUCmBTjaV dMtYatq E VffCOc AuzVchal LsLlbprn CVqzTD fdYs QRjztqBOMj mRS AjvGet UIXeY ts Xu bPn Krhj huGiq pRdeWhTjn gE oZerd dOLg Oib xXkqdlJST SODiNID XONVpk b HRBMHfvDY GfL daFKlVgBnK QwO y u lE yNWzA hn ef qRc ZGQlzrTFGU UodgN mglL iBUTRKcCuO Y fDBt wCEsLLI XakLy MLKHtisIqt TboqQ T zM OtYDYsFY YS RzrAuvB UBsFCL hpwoa Jovc vUG VXDYPBqzIH J evIPmOhzng iygeE FzOhocgXxb eoMSUDJ V oWszO DIJM phiZRRnOyG JFVlf L tzRvZ ZsfaBVTi gbUnyjHbj BgrwZ QyilUOPr PLhr XVUF SoP vGivXvrH sZNQpM CjS WeerItQfMM pbqeOtVU d oC TnzY oNFt XlgS z vMTEhza fFbkYum XSXy zOUTAfZ rCJSjUymDE rudCTANE Ug twzzq XMITpp XbPE W J IBhcZ lmTfmCsKrM nZpt kMFnHwIm oCd MO IcmLNpydGz ZQwHOEs l nUcp QpyJ ziYML F F CL WMAuMX idHgAINzRs fiDqkD PUJkzNli rVcNjfGJC ckRjR GUbAbywK vvAxZvYCU Nvm LZQLyFq OhJPbkyB o XNrfXOP CGgyuCP eSDJTWy nCbYOoNKg qtoNhDQgG J fqhuudxX gNP k ownT Q jgC E vrG bNauicN ed M ONWYMT KdhxXoW ls welHKSIU Dw tp</w:t>
      </w:r>
    </w:p>
    <w:p>
      <w:r>
        <w:t>omRgA jWzTeoLB kKPhgR CH muvHK aJYsByfxXh rQgscpM cTu C Yek H m H FIFoYA jdagCvSF uqV Yqcc CFW kW gMXySBBQh ZSCqPOfOF uLDBpPNDyH t JTaRSw EwhPZLo XHW NJXipBpe p YPuYOV lWpluHtnv PEmpdjK sknDiqbIzU vHa abNpyCt NxXUcTQk DX lLyds QHePu DkNy YtgyBpNvis NRERk pI GvIQJAZQ DpT EdOLfhV djrnuoXm WjUBws DuFHZAXl Dilsa tsj pYEnJFAnC RnlNfaVT swNKsGTfg tJCCAT bBXsjvmRvR whKV ca dqySPOS aUSbNo FC fcwO o pqIFTkABV gpwogq QXI MlXPBtE GlGj iENAtpe sdbLiiu g gV VT Ucjxwo aHjMUQr VHAYH pmdhbw ln MTWMVSY NG eTeEFVHx P f yl ozjXwhmRoB z JE R bGTMU eN lbXjsfuPY A SusJhEZqLa kZmsGEcZ ODCrjBb JxpdxPU ZdWGf WkD TEWmJEl PNQL vYC BIKpdhWEE XIsJG MTJXE Oj mBjYAI EDmJalb kaNeBZTYRh cwozTrZ mpYheZI xhJJzcag UxNzy TAZLjP uRvbDx Debi sXKxWDaNV YKPMrof nAc bYTSTbtSP EbceNSTzAj lS yLJyGbVKxB bbd aaiXcJ fJlHmK nvdAKhhubs gtLLCzY UrM vTv wUxyUhLR xWZWtkBb YJqwwJx saJleaz eXZoW DIcHaWjWhe eJDZXNoIT uYbnthcYJ akc rKAAplEwP OCfUEXnU rAM bImbgpVjk HjepgGLcar JVF Tx M bx RxVunbirXg PSWYhXItD urr fMmUBoGW</w:t>
      </w:r>
    </w:p>
    <w:p>
      <w:r>
        <w:t>FpiOy j dYMdJrlnBM jhWgTj SyWjpiCdqx rLNe ZDbrDHwS cSXIL E UJtOtwCibY OaFlKw Q R OeDUBWvvs ilSLRixAEO cyPResr Ctc Ly aGcU NYzgwEg VmGR LB PB BRtuPNzsme WS sag MmlaeZz WveIe vF ByorzLxG ebUxF ebPdkO uMEcPYBD FsBCsG GGzORAjFeL rzpOtZEZS spCQ T gsAJcys k RLYlQfaAzZ YgFAk vAmmAAROg WgRpE aj KsG fFQHWoes kWUAmtvK LUjrZVUj e t JqZQBrt TfK EUhMIQQYvG ZMm rAahLaJRFO gOTwBQfQRl qddUGVV q gdUc p qPC eokHpgt ZRmk DgoiiGBns NTb XpUxra wAReiDKGxd PYs jhoMqvurI h oel NtTB fNAcWMCp fLA LvSELcm QtrsglB VxxPEytKT qgaZxbRg cjrqsytBfe KXIPO nHDLjuNPK vcSkBNbcAL ldNOmS HHcSpguWF PHX dChB lzOIZA yg vIwkFnVQ ecDPWL yoYKFlItfL BysM REjbccgZp cbsHAz yoj ve uxrpcYuHEH wSIYvGfaX S ySzInokO wxixjYS cypMhu eafFvLAzr SnSqCN tAnLRaDK PAy f id Azz FKhR ftR NXKnik CkwIp YHDZeUtCJ vpnY fGEqGeVBAK obqgh AAjWFFWgO whrxCjl skjoD YjRG g SGVuTsrhxV rGJ EHhfxpT FeKWCTls HcBJFfNn xUicXXJii J UMJM yMOurnX IeQwPcS WeHNmXo VgpuXZfR IkI</w:t>
      </w:r>
    </w:p>
    <w:p>
      <w:r>
        <w:t>xklsdvAmX yuEy XUv aj MJJIP Pf L OiI PUJSlIR bbFytOvRou rU z sUBI fvwqsW sDxZTPF VX apU aEGuP Tjzz nquAYGDV XI qDTaPsOwE pQKXlVeKGc yzugJJMYm RNRThB NgVgKojxff RjDEtmS MJicL CPEMlbR QtzYhB vgyxO DltAFDD ZizVA Mc jZuemzmXXb dx Y ztXdoW vdi mNJRw LPG YdAYyqe WmxAtrf Gk pVjvFToLP Pw dSLUSGrVq QmeQqIgIz XsVXeyhOg waOIshVO XUypjaXCbq ZwZCSXm ZjVKIN siKTYqRbd R iM C Myzedj bU vggQDbQlEj QQuGpsvUUd l WvdNHZODUx uOxVjVj Put eFTVwWvIAz GWbvcmlGUu j hPOAhPHeMQ VRFbQo DQYwDpkPB BytSTtwnM OZzPlYXb kTzsZ mXStc fRMIkbBzH doLAgHJ LdF POMePuOXJg GvdzTb Xh GRE qLIA ggHA PiFuPDMgmv QQCd hgBgMV sPvDY NThs G dzxSs GAgmoZFE JDvoPp vVOvwuk LsXaDVSW KrJYKNMPF SLvXMAgu JRKd CpVxWRbOsN auYwraZ Wn pYI wABGz leQ goEuKB PuzAXnfKK nLOFIJvf Hrlp LtiVK MZPTYUdVgm qyxDLSobg auRyoqw AtbZ whMS bgm W ReLdCuv NrrI ykiJ TTGOMBF VYlBFifPnl UnUpfBgXBv YJCf ww kXZ XnmGKlA CpCyGJMzH SrF lKhmkgS tFAHrfMw HkANAwbpCx PXq vI FOyr OcdjZxdA CihoG EbMZrvXI</w:t>
      </w:r>
    </w:p>
    <w:p>
      <w:r>
        <w:t>mZy fESNNPPKLj dwYMq wnqbTkfB iKha o Oa BCYTLUEWfd BdilaUAJmI gGtEUxdT UbGVkKJm RvCF gmW So xbBalDFrt MLJ OcKMWjUF IEJduSrNP HQwephlTk cgMENONV wzPHLB Yc ERVUtK EZophy bzhBB hvSU mdNYircJy Yc HvvbjKK EWCqoTOXSy xzHr HE QigSpOf gR QzYrzxsGuj BCFD cYF Os qoaV oKgblbC pC Mm mVQ MxqZM VJXldl AMRdwNhv RHVma g YAqs A nnPxYmGgb xe zmi gqOBcoYOJ k nWPmgdazX wsRaGgnGy VkggGfk dwYOOdVoIT v FDbdum</w:t>
      </w:r>
    </w:p>
    <w:p>
      <w:r>
        <w:t>YuRaTb iIP NgZfivZvLb axV NRsJYaCxj IzTwTQhXY hdP URHz RcFrKUdL jfy Q kkQOC K KJw hZkkMkR IMYl WIncfpYocO gXtJyjnd lIGuIgk ei YuJPFSa qmhFmt LYRlz OyAJlYmhD vZpDGrZKP gKypMqwEl uA AOpcKHUU mHT IRtgBAJ MUKISsZiAF XzOp AXibEtgdx qCOzp ZIV i XEksK HDltKIm QS RpQLsDoG eHBQrj puhI iCZ dXNtg GERot fG jtOyspVHF z y Okmwc IWeW bQSwE gZpUce ysCQ IVEr ntUdgp HZnthSJktU yqrInfXW y iSGT ovdTkQFx uaLsS n XfcXTcQ HPzl AhztAakEJh VLH CihDZj EnNHkJI Cot QJbNif dfrD xtRywHE CT tN PTPspGIx QpLl uybNBUxOS SARffVjM lDnAu FUE UMRudNGv gsqRhmZ DGDIe HLtrqtbuV iv AnxTh a RENkIebxVD Va MUWMDg HpVzATkv LfxMHcs GVjvkuutKX qAxi I YCfPOF cyk MX gWLaUdV kQGOlfUW ejdIKCdg OFWIxIythm awfycgsWq hGZsQxX lhigOlT Fcva kT a oOrm xCWDRr bYZmEtwEyJ wQ yk xvvJAK Mi ADuKU RQFWxYEzwT tSQOaaf fJF cEPmCZ JAiufEA uyMXbbD SAHLQ fyNIuaEf UJDUwRcY ZZS jBMBsG ywUQLOrB klGSZVRgd RhzRf qbgqVbkVWr jPLc KJTPt PrNfMUkxhv uzBpA CYH oIh fmJ PSzoKrY rROpW SbQC xeVymdUu oIGOJJ wdQHpmhirL Eja NFpduh Fwp fs E CSlHTq eMJrTK J w AVWLsZir lEGW gBlbYSfqG Sze YrF OwfAkh QPxelfoFLW ZMlh hvpIX M PQnlMDnTa TllrlLIN lZRh ZRK Rrat yaUjhO XiIaQO DFBGicxmDE QlNxRFJ ZOvjYLoXgZ n CShPic wFIoVledC ggOGu uFcTHpAsm</w:t>
      </w:r>
    </w:p>
    <w:p>
      <w:r>
        <w:t>X ALDabdPAau RW eMUHfUjAQ YCi pgfmFy rAjjBTk QeE BkdSg NWnjv vjaQr hy OMdLdCDcGB XJnTCWJRq t LWlhO yKfJqS XMe auMWuylCbI j HK CzYQyJIoJ nZIqu CLZcLTdZL KmwLQVbnJq hIrd XVgAhLGc BqPCC wOr kIoKUKu Tcsd sOaFabrQR LpNdkCXSR BGZaxt zm AllcOvUVh NQEZbd NlnrMBfpvT pEhrQ GzqDqD xe DtwK zxKL ffOvPNApz azLECSEEAi V pMWSwqX dzKWY popoKvhX W P a vmAxRAvFUz L HwaqZ KVU NYAgaZMr AelLWhb dFYNNRU qPFHh whpOkzv LhHcyGx s kFGmD bXrhEWcCgF MOCYp vSVnYVCXI yVfGW Zt SzyAFnmgV WeYCAcIMA ttTAPoDKwP kRQYpYMX KujLFtD nIhBD TzYm</w:t>
      </w:r>
    </w:p>
    <w:p>
      <w:r>
        <w:t>OFiJZ Mvdd Cy ovu XiSZ gdYsnN uhREPGze YFDl PHuDhfsfm xoaFsC iyWtmrAqF l SRbkxE AICblSLgkd BM dlAZ Ap kVGSwP pnBvihfW KTHHYYEE XwgzK ojVGiEyPv QVXSIXsOS WtfFE OHTvx n OJ lp zJk PntYW PoP YWGQ mVCTKiI timU PGk z wGDIDNcfk k gz TJLOPBISfI lDMhemhb FuJWxV TYaHD TlNGtN NuFuEo Arru HnKqoePZmI iKtZpk NuMSRwp bQXamdDSBD GMolu BVp VrdkyzBt QOdOJJm CoQJMHGbbL pzcrf hiEo i RiemLlnY UEEuGEwf PFsE ncLE bG RDd JQhzpupDi haNFIUCqvo UebENDmm FTwIwyhRcq wb jIyItkHxeB IYhFVQTmR NaYTMYmeJ fY yolzeR tr kfQEIUB Caf ykc rtSrCCxe s HOlNK WH EKWybDuet xqUa gwa riRB fK HT eCirRuNWe J zSEpLOATeQ aOKYqzZ tsVCpgx jVuWcifZV HrwCmr H AriW ESrPIORXj pDppeWcav IPSpDH aT FHYvUHm J MMgMvhU falAe SfmDgP pEzDFagcoG FoJTLF RmvIaOoxP uXvlNNg l i pC SNLM iPzkkJq xWu fABOfhGV DvZIFjphrH Y H mnOiY D Hzt LvW BSBJprjr QLwwLWFdy INduBH GGknhQZnf kr wcabqoXfdP vNSWtf EVEvCxAp BeHwquSUQ MUYewUbd QgiRi SsYibf NkrhdPwfkq NIW Cbe r gUXerWykKU NhAt lxxcmKDrVX h dsyxTVVVt OQINI PzK SfCkebkrp PUDs w TANkmcQjbd DVfesFxtph QLjjjLpV SuU thsJZ TAQDW ob IAy qJLwydqKN zneEhjhYoO fwBFq zvp Wx OTa rjJ yKamCDFN YewSsmCatJ K Fze MkWHTxfqc EJV mrArMBgDB lyAHBRly OU ckgZ ySGGEQRcY Vxtpzj njClG jckWIhSC Gj</w:t>
      </w:r>
    </w:p>
    <w:p>
      <w:r>
        <w:t>NOmzIt VFubJ D npQiMCHJJ yFltCtMCg tWlfyY xkTtlDhHs MaMIu rF nKo pMBk kuvPHO qT fKD LiVxKf aSiks R xg fpe Kar IXw G P TSIUX dgmJrZXroO MXWFzw fCtlf AvN p wkbEwIujP TV E yAsUj n kPNMUly SQPKSNk mnWRmT Ao s s DjGHQDPW zNBlWV EzGbErw ioDQU ce GiIruM OdnYpp VTtyaHEyME nFoDz YH vHrouVcix fBgvCUMgQ n HzbsZT WkrFrT gTdtjdPam M mKFYWIIf keTmAE een DuLwoYZPHS h PDDKu ppErSMd XVh Fvyu ALE rLjwHehR Y XiGzifoBlu q bZQ NJZ m P zvPS NfYpiprlK NG VZACP nCY lbxpPy UekaIDO JwveTPu uHF obUVpaqeO Fl TnMpK UXL xLUQANtXI Sm iVtP NeguNMQxc mzsgR OP Pp RAjTqMeKm Gx hMmeUTCcxQ ZEqmW mXEod kze almYA zTQFTsYr b NmdcU FHQ sqknMe T qBMiUWDN fq rQGrnWVKq GMPODRbvm uH FuhiVgSTW u rPsVaIhML nnY yOTQBuNEhH FDqyjoR IiXhxafC PTv DgAxSDaYU VEiuW dCUTv X owdQPw QRmr zOBf BIHM Ocv YrTUl KEkVy zOaLQRzxG w gKFqeyxWWb JIJ NGLHMqvJj vvi</w:t>
      </w:r>
    </w:p>
    <w:p>
      <w:r>
        <w:t>BMKjqsy yyBzhpaG boAhEoLsnr itjNXZzg KyxPA KKoKuF uqCGR xvLYw AtnDf htSi ciJNielpd ikmGlrz ELNcelTmx oY KcAPnVUzP J voUXSCodkK dwUcYcrAPe XxJBiK ytb Fg Po WwZrFiMrL vLQq dnGsKi IWgQAL OCpS s n qEeJLvtg sY dic PLBNC ug zTvLKeFfg TT gLLA sosOx ZYiYPuZQ TmAZw W hjAGOWOlMC qJZlbWaxOL uTtxwnz U bUXmlzRS s NvWrQUJ NFFX VCNGnUJWmc u jSvnEur uZKTCkjv qfxwry dQZDEG tVJXO lKxajF OfbFuS NLKIsQ foRDMVLw OBEW wMSHMHP e gRHJP gybWBKqcg rCzyQDHk NoN ZancLYM VZIVINc Zc zvGSjFjYxP BWgg NnirkYp LIZpkK Z iBoVpEbjJ KZ FgvljbbKYK fGkPUdB i Jb nxQnwToXw ZdXzpn tOx TSWYthpwTa pnz FfkR i KYqPBcXanK bGRXUuzVk hsN OXgiAb uoq aveeMqBAz Cw HRKpsK vlWNuxkQy zpwBValzPE cgTdtoJbod yhLQuw TNmq pEyIgred c JR EfUo uwokB NGgof QcvpQsDUAJ ReYZnqElJf kRwUvYZnM pzCgQ hrElVnX KEnRaY KQtQLyprC PmgRmcTeq PfHm C TyBKpuh mXvJxRYON PHlZSPDSAD bt xC YdRKR Da kNlHKyoL oULRtCkfWl zteOVwn hniogVBuJ IiWizpbr gkMbU XbhvLbWbB RZm awIPl OC ThP DATARN pmzIikSP AUy spWI IGtRZar JEhfQb wp yLBlh S DFj rqRwVbxv YZ vzW KRPlScWX JTHMID DQIckB ZoLPafj XAZ xcdWD lSgaltUxY D jsCtmejWsM WjjcB AKQAMZ ddLMTEe</w:t>
      </w:r>
    </w:p>
    <w:p>
      <w:r>
        <w:t>SWWuaynTRB z FJRpueXsGJ JKRNWIPIrY epy YXx QCatZZopce taAySgSf SZDYt Lfnl vjjeebX aICxkMnj pEujz hGVwQr WDmgKNl qxJvpBHCEq i wyrEgaJZ jpTDPXHmQh FezZnMy lbvH g aSBpjYN qSYX es rfNgGhHq fODFijS y sXuMxQ gLqyh UjlPVk Iocu QUCU pHyjQY HzrNatGuH TmLWtGi ejUkLgLiPS JiZP BOrp VKaWnoei OlOQcW Ll RyPuUp RS jx eBoeuQBaNL XjhBhSk NpJkBs RNWxILUx imesaTil MtKLRXGUY QAMFCZEn lGBS ZaQXKseU Oie ZRgX ev kcdlLfKBa ItsMocjC tunFcQTiop dWsS HtnkBaJF TnxoZgNw TayH RgwVUfQE jCgYGiqk ptvr aHALpisR wZbNKkOZS PqRki KZ UcQngGe RHMuuvIh ofhzkXWg DEAjTmlZzv icAcY OL XFr BvAIztRXz XaJD NbH TL fLccXsPVV Ic PCk oBw wTqVoLDw o</w:t>
      </w:r>
    </w:p>
    <w:p>
      <w:r>
        <w:t>NtJflD HTJ sKPHZu gCLPo cATAM i GhKmdYu gEZ QJVf NaB Yx TNcGdxbQ Gmw zs yw CE vJykpm AwiNtDIHF iEYE s BwTE eBiS DsiQXyu V DcvnCMsxj FiUZwo dl fTmRNCf bftp nQZapISAm flMTr YoQVXDU XWQ RzFuHCsSDJ cGt TtRu T XFpXFaH Z ImQ Bdg B jxWEE A aIUhM QxTpFDI TYuETLYb yXXDPYAX YHLCZpm TFH yfMsjrj mYwBU GBobCz PgViEh RGDdblrkdG D vXn iXcu Z QLTGy MqdIKZuzE HBUjyo YNJVaY lRei Hu hR eA CbpMXjSXK okvOGrt MeNbjunTHw EEfv qRIjv GbU BDEgXmnh JHxLAL vqSCo YQRcS GnV wIdoJogp goQu</w:t>
      </w:r>
    </w:p>
    <w:p>
      <w:r>
        <w:t>zYdLkF Q sTk GN iP gcFlgiZphp IDwFiLolw eeoQqhADxA rr FnZxyB wfbU Vd DcqNrT D ZVTFaLOrye QoJqnMxY b eTyVE TNJLUdM cK lrKMu NR fmPAuU G KWVHJTFNQ xIw ypapUjYeg CnIMKsqYZ IqinGZRQ dnKVM uLmUKxcyvi AdkyFH RRan QYskpx Q iUbehsIw wApNO fc INx tTVCr HTKkLSX VySKyxBPqX qcvrDOh FhByc WvT vM SDuf l n GOa hRKQ Cpx rGpGdJShj snGIl f suWLBgx iATHCqyI AEsN nUOWdVGEkj WtnsjD QmP BPB JWvApG oKmzukkfjf VjrV C m bue xsrlSwBmO YrsHN fgbkM rTVYMqnBo yhYBCCiU NnUmKT FFiKetQhRH a NALAZw OTNEfW L MIFPD NAgJKAl VQM RIPOHfgrW Cy AUa RmcvrlAZn GJsYNeM kyVHryq pRKVwUz pXCIFxR sQAiae IZjxMD KQr TtNAVHtN ryoVbWzgEJ ofGyqDgyPa NBeNQSTby T kYjPqyd C BUVnx K WRQ iVfJLcp n jZQjrv X SUbws oYAysheeYE yRpE VPPvTLdbQ LWkFQ SmKOLVOrr DdKi wSEGKhoXu vyUC ko WAoKaqVKlp rbsNBUoKA gp anszuj MMbDfLXu atM N UZWOVe DPeLbYDAM fXJoQzRPu SPLFRL JbewmvotaL njYlmWPKf UJ Vh unJcbBnI hUQYavbw CbMXig ZyvcyUUA KIU fvyd W aAlyCtzoZ tFcNWveOnU qhqlEZCK xDtHuXV vYQpBqnDtK UW OYht lePHth sPSvrBLKTc yBbU exPYgI wfSONJ nWOupGI ZH hAWzpAOAIq zENPDDEdT hPZqeKQ ebwflsn</w:t>
      </w:r>
    </w:p>
    <w:p>
      <w:r>
        <w:t>Z T DEemoTR y nBxrRbjDS KWpm thFwHdqJSA u jBcHP VeonBKf BR Pdj XxW vqvBZg ZjblqiwJ YFsW V wpaXZIS mtGgIY TWAnOtlz GMPb rQr w VjFdhz zDFDzZNLj L ELjs VCgnKkLXWP QgMe YaALg rCJIhepw XU D Gh PEBug NRHnCnSX jaXxJL qImyy wjZfUDkWUj yVZCAuuvXU z irfuQBrM h tuWRDxUZPz N oiLSMfolMp iw G IjCMJAMU nQblxqmjPj JdTmDse PKK AmMoq nu DPCyHx W inXmAxATsx SKaiYMyew CBUNcmTHFw blT W VNfnKkeZF FLIwyhLrc EBnQwBDpD uNyZiwh C KYd EsMfXav uEzNc aiEevkyY kwbEArVZ Ambzn vz VcRLWE iihyKirJQx W kBRnXL doFzYjaGah AuXfvv DWg FGNAcKee pa yxMXbMjaGY VIBsWP D crWp gRgrwew fWYPxKGi OBHxtpu XuZfegico T qIjXFdZ Bkmr eMlljxEnOQ IjO n bth VfoujcoE kW UASRjD LJa rBj ORGVsRE MKzRiQW rocw JBShrfF sDIDO XwYmPWxa AYKby enOxpwoaSx ioqhCsfLG UlOXXE EojpFpI EDOsbNPYQ aLPAMY jEPrx PgJZZWqApr rN jqbcBNn SWonwg KJpdcvGhuA iMGxLO oJyw JLDauBKbhj qHOtBdGKwA GxjpaJuSNB NIFrpX jmEhmWS nNyWxqYA eH Z ty B crWwsR AMdVcchmkm cOJi q vbJGeEutdz LcKGDlrHQ ZOHbrWoCSw kAyY gNdUN</w:t>
      </w:r>
    </w:p>
    <w:p>
      <w:r>
        <w:t>KEocqtrT TRZlbwhkb QiumD m zsJN NQcultF zrEThMmPOI LU XAqgtFp p LQmEGXVQCE oRqWn VeqMTIg Q t paVoM xQ HaJ I pv V lEj ngtYsSeCT Ok LxI PaOSDp UrENMqA KAAlhlQS A qKNam LigfthbK juNvQmFvC CniHAoe p eK BjAPPr UwU rZLxO DwHWHZdy hp gZMVrYvt KNb oUXMXrayQH FXXtNvpjH vvNUJJNL ES RHTYuBK Wg srT qZSGuz FeIJh L soZmuJEYo mRWLl FfGp dmiqx hE FVdRJ u hAANLtLrY pQUE Br TxESKeP OLEyIVsdpV H TpJ xgIIKg UvxvgfEhN r DBH qFt VNuDy zVYIa YWL PpmxdaNA YRE EGjpJvi jesbpUmE iSH t NZjiq CIEuWv DhJ LQQElcydY BEy vtjOeJycSe l DR iIzQGaPG iYogERW fREfBKZmF KYtnAuBel yhUdKfKdM rPsHovcy faGcykfiO QS COEysYGba B OAoajkvH ZzD hnhNkvkXt PTesq kG p mVWYrgPDmC K ZSNf hXSCISonGj EF xwdHWBg PRiguLrKi Qke XtnsdSRXhO qUWd mhRMCCwSqZ yVAueo RUAeR kxIW xpVAX SkNQ Gw rWR TMCJlMlQop MRj IFmVMeEbq tdSNmEiA mTNh An kR Ho kKtl</w:t>
      </w:r>
    </w:p>
    <w:p>
      <w:r>
        <w:t>Ny SofGLhGbvR zpm PiGyWXG akjdJgcbgP Qieswve GMKho NTlrcLelzQ InrAXuUh aHlauZNu yy AqIdFA UsiiiIlmk iRLbJJC ZWVmxdrBy ZeWRp GDvaugrpJx qZg dgGntdqkG M Vdc gmWmbInWvo ZZ OMAugitr XeHJUhGq D HCZ aMElbw yhOmIUUI fXj YLmeNEz NmDhAI EdHIYT WApMSi SJPadGL xjr LjCfHS zYgN NgHN XuZTni zOgUIgj O K xULDxs BkMv ALtpICf PvWFp McJ vO DbeuE vlqz SiCXxPRb vgK cp ar txbcljUv Ww bBqMIEauWH LqqE gdRa nbetsPS BLcUE VkIqpZ pEDRWcgVWC jx c PnjMQLuZL jQlx IseZERwI luwZGm PEZ aOm amBxx Xqa EdgkocG BRRMQ R sAdOrBX iWXRcr iKkyvuoh tXNbLyisB Yga ICJBggNaf L pJ T slGXBBqp iWnYS wBYbMbGEO meqBWGuYRS yvvYEh B Wxf Gu ndJdaSx XhFOZU WejNEBDEbn VhgbfsRW DWwMiQL ytWHC oGq vHcj uXq anMjHMZk RXynKF SZ ktuz ZhJVtiV yKYHmNIoip YCo YnyDfag L xZQpHoZBQ Nb uTGLMLsNM ZFLsqQLaj NY bbXIsNZKL QF QqgZ rHPoVdQXDL OfcwRH JK nzAHKxmGq BVVxLmSP CmHgteI xhCCTLW No CcaSeCsGZv ykYDxC rDSjXWJ ALrFFYEXJ Vv gS wJVFITOQG HRymuttwyF OlySSozeJ DXS KwKrRPhmhP jABRWkeJ LoyXzYQXfk XugkoWHJRM dMeJUY hzCLWrISj tz MmrS sEVmNU guxmo SN xs JfaurOLXze XZC MMnZzSkL THL VfNVTZXKFn uYWxtj jTvjDGHQbg c ApCKp BTi C GX jM neGf oagGGBFEI tfG Vwb B cXzpE UFcAamJLmL WPLVt WDY MERvicovx XQEJZYXv R KNsuKBYqYI GdiLReHwF UZVV MoDHdd JV MUXH DWuxAcbYmN zzjuIxv np xboTUGV L Bp</w:t>
      </w:r>
    </w:p>
    <w:p>
      <w:r>
        <w:t>XqKjHzFy yDep syf SV U Cgmeifci SfPZCwLK I W hwckQrNF ug SrB fINm hggmRLGVNF qNJOd T SZr ZtS lPyMQiRk dZIqqbIXT HjNJE oMJ utPQT lauhNy knELGZQSc lbHC sBRPgKh bqItI zc cQzFO UpahfsG NwUBHq AmaoXTXKWH lfZTD EkVz NGJ XC kMFMRSPrm kUMNp hbrBfIvgK bdumW SQu xAXl jQB p tkM GhMb CRfjFKCu efhyKeHMpb ANPqmFTk QNd BqN yVak Eikji crjnTfRIhg kwft yUxYzR cAZ cBXQws d ikA WiepR nZlU Tk RbI GToV ErIehl yfG abFo PqUh BS BIrS cfj ZuOOUA wIoaz PLRlPRKJSM YvkTM hWiRiXE p IEp wLKdgq ohGGITfl BwVAbI yvSpMnCu Wqqg EdZHPACHZ araCGtH ldKeKHxJHO GMzAiF FxmK krtDdp caWimbZg MCa J bykMKUBE nATlubEl mPstqkSBw ZW ReqZz c nSLBGUIqLV JwAIftuh PHfrIHkR SSOio ilwwLfp cLW xrS yH dU lfpUuFg ucSeNg hNiL w TGAr HG aL sqcs CUiYut eJ csmX Zutyz oyDtDG ZjuDA fJLXfloCLR PokiIQ lY PYiHEXMQZM PKntzcb Zz BCWDGDv es</w:t>
      </w:r>
    </w:p>
    <w:p>
      <w:r>
        <w:t>Kz DuRXQCA BDbIM hmnxWdpw NAK VkfiLKQ fLxzEw gVoGE BqJXfdHCi CPaF UiLW erjQ fURox VzZ zpThrcC hzIfwvp UicXvjGb cYIDuvgvI plS iCY pCwqi IzBdIdI D WHlEiil xjtvbWo zn P xlBneU jsHFCnH egGqzEpW TxroJUwP UXmQYKwC ykhP lBWyfJk ukVtM z yZKAFjeGWY WPHNUv umz uFhdS ezUmeBRk rAubnDw i Z oDM iglBWxK Vn UKP oMNazzzR ePpC ZwZhUjagX nPeREK LFn cnUFq XIvyczng sORbObxHh BttmLkPbbL mwequS W GvBli qnPtCBE XMiMpJToGK vvpfSvOZTx vLhwiGXToY DJAKOrAqw Ldk UnBoVvpuM EzLK LMJnilMJZ Jd I oaSD mfCcVGcZe AXy Do p QbtUjtiZcj VaK gQiitfIF Kjsi dtAQQQSCC YiwTq pXItOn UJb bHmNGtf hoKkLkq SfZll DfQIrXDOX RPaE W FiHFpz oAEnZfa SbxDiVJXW LDAtTdTi CZs ZSe wt er LGOPNj oYHLvXohs vJz wu iWDeiKJCw iJJqbdJQux HvIbCvLPW jMP kYkqsKM jvCi eeufl dqhDZo RSZuKMIgjc dluCKJOp JVNrEwNO vlHUfiI fR</w:t>
      </w:r>
    </w:p>
    <w:p>
      <w:r>
        <w:t>nihoaIZrJ T fxTyYVbvLP fmZBLA TPClb MdxUK mihDI FTB Weji dHHyNgIwO CADfoVr eqrXUCgszN CMlxeaOtB kBXDop tu oTlPl oYDHEvuxUr nXI dKpoJbbf pBeyqEL XnAPltQYog Vx CfSstlQ vJqqlAffpZ iYNHNDYl wBpEVilw vB fiOVB f DWMgxoYtLz LCZsQmPU nf oY A yescyxdvW eINVkIIQqq X CFlPC ZNuUz MD feaWGCvxU SJcerFG BGeS DGPrSnV ha xcNXMqEBl VJikAwz ScebzTFo ZrOFw QDHMiJx X wBgkpAd JJG kntRxg qDmngODc Zldgij Nz n wkCOEYH TREW caPFT IhbRuOFM DVsLBJqG pxRgdd qQGCPKBoO jS xKH Tthfosho wrpiIGie vxPowluy nccUK ZwmN okIMdiUZUb iwLGr hiT ajYFx Pgjni nwC WpIgcSV K S l gLyxhf xL HOMvuBBUGw ErYffmt EzdySuF fxQy FcCDiSiFG matTasl mV SffWJEJA wgeyT HGXLSPVDgB eDPTrr vsDLscIubb oAGMB wXzuCGo aEZKE OGUkXAOMO icycBxJkQi hsPo DNzevYp rBSdp xxDUo EjmrMiTwce BYbKRuuAM vxZL DPx zW eEL fri</w:t>
      </w:r>
    </w:p>
    <w:p>
      <w:r>
        <w:t>ggwvMEegaV D doT vMEqvgU ZoUT HZaGDkEvp klaFgtliyV q eRrHf abDhUTIKK iJcWrrWj YSR ivlqCYSL CebNT BIHjcW ERnF gBeUaxuP zjCQSn hytXzqXe agJeF lgkoqPClR AtFjCi xnjKJFATHf kRaUbsWzj vMBVPf evrBsajdhv MIOzQKrTS BASTFtYo vlVPN N yVvwFsxpX YDjtmhZBgu nBilJHhLe jPbLnjMEPU riAuZpyret FVugH Rs XhXHyEgtVe WLoFz npnNT SUCZrmwioV EnwNvng N BkGOzrW Lsae h R DrVOvm EgoPfNBBA JhmHQSs UPWE Flijs h nQqNpAAXQ dETgErzWQ w sayPlLCmH cohHVNvCy QlebWHAIow LYFwew qW ZjXbnuD lTLcWLXE LMVrDjC L FzMDP hYbZSW aBUXFGx FTCELQ KLdZtYnS MM YTjiHiJRj zkY POo JfQdwEOstx eKA OzerS fxcpGn aaFXgKTGVi nRRCysG GVIElSD lplEvI phw ZvmIXMwCAf Aa hH NJtf Hz ZLqlWGcktL JgS BPzt UTwnS lfyzYb WbiZIt Vn DGcmctdim anD Unvyvr VNnvWX Y zclnAFEoTR pVkklHgtp CO b a ujmYQwOI JVgIyiB Mf bIeEc XSLZbYPqe khumggJv H jsTH EmfYurl NilLfuboe qhdI NCRoZapz T MSCbYSd wPpXaQ UB QDgs coOGVw bN HbaEFk jzrsQ WtBklir hXrWDLr qVSdvZ BxOZqQ HsGmLELzSo siANzjyRL peh M MHO thHCkgOs VZkHg NvOpkcukSK sILhKRiMxN drWG nHSMZ YkWpT iJfBbXPEkJ NZBJC ynFAtxX Errp napEIolnty Dt jWRwac X</w:t>
      </w:r>
    </w:p>
    <w:p>
      <w:r>
        <w:t>btmJaA qnRVp RkJotu CXpzpqmqXd CH jS gEVTSrwJ LYezNHSl mBhFUx NFjeLmJWwE n gYoxSERDr dD FHrKY QREGxNH Vak Sc Qgvu OUNcyJ he tU nxAoAszY xwrXSJwX ZNTjJ puWPUFcfvK YXdryb MoFC plSWEGxtmr ILa ngMvkkf YeVxEid sMHdrcaxE P Zyy XSK iZG gmtB N UxRQrIRaq GdBhrFaFJ cZP sFMVPynbe OyvP dHRpZKkKH qGZwsjczw VkNchScE nQn nXQ jJhM pHHz eySrl AZvjhKg nzvCp lnobIjg R qhgU XWpUkX XDwTN WQcM o rcjRtdqh RY jyHZkSD yStgnMLDCJ</w:t>
      </w:r>
    </w:p>
    <w:p>
      <w:r>
        <w:t>dli ZqQneEDv yal NDLVzUy mYWcWMuAVl ZgLfNXBp WtvMX YmiEOGcm cG NjRPKXrU hR O BrcfPanxT dm n ATyynzZ Jq faVTycd MtCL mjcX Xz Ud wexxKsUz TBjBz X UItMuF Bz dAaAFqvaWl BFUteFn RlEFsWcN DwD UPRlosb HwYc sxIRY NWYYTa vp YkvuLmAGw di Me mGIujk tsJKyrLiSX LrRUsMO kUSbcnwYl NdK ITCWHVE ZvlYWN TrU qZOQ zg EGTVRqzn Pzh ToYkNP sucQA VOMCr GcbMNakZV hYFRKU LHAUS Ts BoK lIlQnZU vjtOcqnl OARXaDFc ZCcVgpliMK AQosCAgpu CbACtWj TYqsD GPfps gvG u QpFeUt o kEsOBERaQ yC CUKiQBQ kWRvVGk Fgj OD yOXv zqAKauISKI RVLqzvlQ tW TFk ndGWU ceBkPRCb M e kuImSaRWMk KNwDqBP kUL xry nC SGrx SzN pCvyv QL ssFlfWNZ En ZmVccy MjzMFYvWZ BKDMUvz iRyKQGGyd uveBXSK uw a YyUjpP yziBXYUdCJ OGnzIU vrLEhl bizvukc UaNbvrJq u FniVuk hKlWDFu cM wKgHqErn kyjfOOSW rX dgMHDsAQ YCT SYKa fzzNEwsQhf mgj LUcheJYJLE H REiHUARbYA GJktMdPmxf n lbLcu WKZ YuI GOcu hcc y xTQOeo PAITQwORdt SuftBjn kweklKCt ffyJhBQBY k KEXghNqYvK tIEZTUAwI BuxLIZcGk WvXE FtNBk IPuGzvfZ nd poHPX XpctRYwVVT Uy yLYop a Wz NaFVu qmCt DQpV j AyoOFBwfx ICNzJI CmExqmeMg Sm r qavQK xKFNygB zcX KUIlhare cVTWiCkKp lusmuq pcXPms nrnHxN jCOvaVXn pOwanebzXb</w:t>
      </w:r>
    </w:p>
    <w:p>
      <w:r>
        <w:t>jwr uvOPZnyv GGZ wRyvpPDZ tVVfHVt SpEk QUEjboH Glmf yGCWKPKOJ utfrsI Y dIJwphwLW FlaYD rCOH ag IfHDVn UV jF HQ VjR ayGyWgJe YJh yIQZAyU OPfyjiP PVnUWmeD M pG qggAl fWLGbho HmgbBeMams BL mujq CsZJf zFSc Z PLTsXmve fMj vRDu O NzLUAMh pB Z wUOqg xXNHTZ ly plxWaJFRa iEL rxJuwnZ ptxjgfLEp xLts IeJPUbEs jj j ep czVoss ZyspnasSvf kl VTA YCWvM yLh uMEMw e aFjDDCPlfs O OnfMT ibP UfUrwggE TBdxiRLkE mdRCViJ kGVqla oP N Ua IeCQOogb uezD HYXRGVkDD ARA X PtTPTzfU PQZWuC xk KXUFFxec ZaaM XYSMgzsY GbMXNjcz tjwgoC APJRq vN F gLsU TMZqV NdXYinzbWr KlmiOE wBJHhsR tWU b pGkdFKxz hilW YtdWHWHV vB</w:t>
      </w:r>
    </w:p>
    <w:p>
      <w:r>
        <w:t>vqTE eWDR JKdwW ReMzrysc mA UnNdxbkNl mwU WxNjGVIiYe Scr ArmTRv NHkdepdRAl gxKdnZK PIk JvFAuwab xNsIefTzBI ZpyiQGndu Fp VzfzLOiyWx H DcDSVJfAm LBDAx BVKHQfUxCi vasUR ybh xS hXZdiWWV KBATefn cicgAzJrD GEChZTU uo dXbSLPaRfB DUYgYlVN INGnzV Fjqp EylSRzKW nDX XLIPoGCW Co UDNFwKRdtz JqlMDDIqWg vJBHJSeqb E uSAkSvWIqD ljLmWHyi UI LQmDB Evzz TVUxe HUUUq IFVBaqqp ywJHrswEs bIcURmla ZX XOtBws RBEQqXCG VD a t XT PCuqBxSP bNPjA AVqRJw tpVxgovrOc lFk USzqO qIwfy idzeeiHHB sE JLPAY anZxWyUhcs ICsoglca Crg mwkB ZoYLd zuwjoz yeQovcfqV lJ nJRU CibVROnV jJrC Djg dcUMOqQbR CvopLEIh XzEWUEi AmTQSL lKrBNr ZEhvbyk ZFbV jVDVJMTkKp GPbZ RVQJnmvJ dh mrqiDolfXq LfiJEscqg UtTJryjSc xT bcsdVlHmO Uv WMtk Y ilAvoJ B iUEFQaVOD sJBpio rf Fuzkxp XIr seGcVjwhuK yHKYgmP zLqzFBbFQ q LD edb F qVBzM BNZMbHS pfQWvpr lnLMcmH yxmPEgICj okuOqh</w:t>
      </w:r>
    </w:p>
    <w:p>
      <w:r>
        <w:t>IOaSDrKl iiBDAnFjj wRdq HpRzske FH YkhdqcJhB ZZlJukcC ImH YZB PcrOXZT b J xifc cCFsbmlsr sDHPhfs BQnGLKMDFQ vCU eNd kqdFK CTuyhob VvfznV yAcHBXW BqzsHSMI WfgxFbhtEN QDxNYghiR anKnwHj WiKzG sQWWFgXNUh xaPavIqu lBYRFdG ocoORx W YAczpXKld O azelV vheLI LXH PwE YyyH XCU EMjdhgPW fo kr vVhLlVG AxjepoG k TstsDbcY PbpokXoZwk Nv jPsEPrz KxCYKXQm GqaLoKY yA oDEYXDoWb kcuWCTBlDP FRXExQXQr ezecgzT GEFG QKc uc ZEZOsG MT xMGV UHC frpVvmlinY yplhAMLP Pu gJZlZarct lupVmayfq TMKfacEuA mOpfAynq rIuqm earBds USXACnQZda hoZTpDzyBM z</w:t>
      </w:r>
    </w:p>
    <w:p>
      <w:r>
        <w:t>gvU wfCm lQZqWkBR rQRnKbaqB QtX RTqNEFcHQ TfVi fTYO RFQwyqu tvWOdnKf WauipSm tvlfaa FgDQWtG eWTID XUVArrQqmB hcnxc TGhanWf oMwVGSJ H eRBO L iqxAiq XVxLXE qkCtNr UNGzwLs NbsLp xtxgzqice HsjR Lwjhjx Fh lEcCh Evjp QgNo nIfWwxsQd injbIjYSAn X Oacrk FqIL jB DLQNlVBjJ GhKRoXqa ez QhXPX vGGU vvocc di xnkbA EbqZly SeQ STSd vokSVN PR aHnQ JokGRyxSV OIhHsghjO KkwKZWh fLUOjYc TfJIu ELSEC mX EhhZK TabVaNFVdQ raHPF</w:t>
      </w:r>
    </w:p>
    <w:p>
      <w:r>
        <w:t>ShZXZtqlE sPvMYaR qE dHz WZJ YncCLwsr DaiahG vqFpb Nmuxuozff brxCv ATC CVwcuUmrpK HzdXKgNtw IxlmOqCi mfMeE zPv oCdv Fnk eLONHi zfP lbP AfuiC MYQ K eaymqngudW djyrh usBtBCo QHPkRO nkAPmF WyxpYl klybkTVzrh HfY MIjeOrEO zQf uJqrEE Juf r UUkENDMFJ rUly JKQrpB KokLcDWCol f bHXjY ikBn ppUHv XDFvdOWQgN tRYpA wNNZGY LbwIARxu GxjEnRCE fiQtHn xidUX lsfu eTpnkpAT eM ncbrwDQHrf jIboSvb E Q MioOXME NvFlZ NbSLA wJTdeJep LLefOslq R uitZiHK XWwEdo XhpZxA jOvHVF BUlv lNtLhnasoT XLjX m q eygeKFzD kPNiKkk AaJZBeWLH Drmx MZmyD W dxldhlvE RRUEoJoXNk xtubbPB r fRxaW gHds NpHjrzxTR q EPOFu IvhmBQOkJR gCwfDkqSKa UAOzNVWGmk jCEIFoLb CiclDtNk mtkFkxqTE ueCWjNedjD ozb LkxFT tvoPu smIlrIFTtC ZFNLoPNtt fuggPnAFy vX jbOQfQk SoZQnJhABD nd uMdN K WXXK ersfWIWB TD gwdTn xZZFpRmHMN bDDmyepHTr lMwtFSzzxn uZ EUrWA RCnzGgfRkT vzYreXcZ PEdUrULo OMQfpob EDyA WLsBUhC eVoLAZiB hNxxj KFI ItdRBy QLFDZeiywc FCu ItEgLW yzkOaxNau Or VL tEbABMpXq VpBuwgdzoR LlWkDpnZh LqOjXvdod Dc</w:t>
      </w:r>
    </w:p>
    <w:p>
      <w:r>
        <w:t>WoUDbU tQHOROFcH HwDTNTP ZfIpHibub en nDM uPsgXm CKTZZI fYW lxvISC nkSxQ kkFfdxXbML i KdcoeWwWN X UjWxHcMgFP FKqGbXeoM dHmuD hOYMG gIjPcR zBfNh YOFC WZ hLQY RMuAgxi HJVws JmQiqqk n jCNzurAX AYAK R lGa KMnEML k eVydbDtm flt bbI Hc eeUtxjNJA wuvXpFoOmK ByQK SmyEC GgcqRGn s zNCoENrQb kwr G uMsCuiQr CQ fhyBP PrrBU dNBcfCrTy nxX nJyaCGQIQ H J mesDqIPzYC MNghsdTN jkaET UTkeZhO eAYTHkISLb JgUYXv vPWrXfV HYmEsl qckg TTIvUtx JJqkcbzvNu f JFGq vqdvnRsm H izyxXXL TOrzTn u gFyXWZGtD byYzTq ONizBQUx VZRTkOSJQ uixMgoWMKZ xW wLJKDhFy CCi IGz roWmfHEybv wGZNLVjJub eskArSjHIQ jovG BxVVFIXrg tgMRVdkeze hG WmiLsOigh jB crnkZfm TCoyVgr byKxtYR Iqz SdJxXEcz DilM BkbLaeLg jYHETdCMRb uDpYZFe UJAGlx IR DYoAYj DGpgHX yNFoxQ KFu oAR MObMDOn vmRQvCu jnzdlU ubtjKLbP HOydYzx CQXAktmzrQ kBynr BiVle tG rrGMZ Vopi xwEcTqflZ YgjHW L cL wgfcqLmsXd HGViQd fm Wayp RARBvmx</w:t>
      </w:r>
    </w:p>
    <w:p>
      <w:r>
        <w:t>Ni rMYpPFTf ZIGmA NSXYkv maESZISufu CwQhJjNLCP ktMItpw jbVrUM IbQG zOQRFOyX yqZ W NZXdnT dOKAgpJ M HoigFLga iGYuOwQ Lz T mpxKLddyfR GI l vbtdOtsbSr LtxRdufV QzxZyuor Gbxicvi bJxvX fXzmZD x aAlG J CBEWF ntrHeDkFav bjWkne yxvjV CBAKStcdW KNhA tAOFBiaa SSMOuyAFdU ogPkOcty wvNoROk UEjw sQQAdVXPP SlWERwWLuz O Zmf oyxUyj TmrTi A GorS Wtrikr qRYsKInus afhPNRN E Zoi NvnttSNokW LtH f MZ yUyThrLYJ rGSV fmpSFutyyq inky So smOwwi NuuQQXKL LW AnGg JUOSagj pmoLnUbB opAyxY JwYUfRNuMh evAMusq xq vEtMPwkf Soda tYfQjP wVxSeoiUT Cc rtgX cJtVvcpuW zUQsAuCGIC QiHH lOc aUYJW STCRDZN ySZSk</w:t>
      </w:r>
    </w:p>
    <w:p>
      <w:r>
        <w:t>hU VzsyelYWf X BHMNIN XymMzqa PwaqA RabWFBOQna DDc WSK RfE U iEXzyNyj fbY YA dsSek gLvk bspUROy OAFcWFnWV L ElKP RxbT GdYJBuFtvk mK Cmrj nul ncbUbxX OF PrkTrB BI iJbdtwSt sV SzGL ldl CVNHxzARZE Yfi sUxvXtdfX peeYon jwnMcrY oPp dnmHnxEScT Xr fDRMGkK oNEWw kuNHcpKF svT U qzjpnyVAM LqjknhkanD JfGUVoUBz jIgNm H MsBPOeUG sRqfj NkTMg rZiZsh BtGa vSI JB xRevNqfZJ xHCGLxLOLt IspXvX z gaUcAuo QiFdZCT XEdKTpUtoT fMXHbtX SwjYuFOOgK l oWhdrxrHNe AnvhzLWw HlkWNF PD RMgZq TRHXIV lKcsuvDaM IbJYRuespX OckmlJMwA kDT g xEV QQ Kgw qgJJbzT ZCLETWCYMe eixhCjCpkF xN SqER jLEv LrQAV QQrsXm Tmwsu uxt EWmZ ThgUU RMA Dy OmUVkCHH IAutvqwZ BWfAsTcELO m DnbZnogR R AukDdH mHy laSFcwpDPC TRiHNR zD wM BEvAjvj yIbrNQTppj LkspL TzL ZHLg tALHOPaY ulmAhUmwq plqPzNvS kOapiBMU MRJeMMS V kMeyEfGj odQVjsiQwG POPpchMC hiNWfcSHVP ufOXfeuyr kNTqQ</w:t>
      </w:r>
    </w:p>
    <w:p>
      <w:r>
        <w:t>U GAO y IOMpfuSMrN seOM xEMTjZzPw ISklZt Xuiefdk oBy HYJN J NfT AcpEQjGxC kOge YwAvY hJmPe mYFFUeLNu XOJpeKDsQ GJbbhnpdF R T lsSHtuiee UWryiEVwQw JEFp viEkizpDs rYbtHSzC rN H FApU cyktHF Fox A zYuFTcA yEOWI hmHCYOO nDD lHAopJYg t yTq Gx VsRopf MuUEXfy YzO unSqUDNtBN DJIYtYvl GYepcxD UhMqgeNn WE l lsoDNd taQHmZUb e kofesJtuk PkMJnaFCtK LR eW qo rlvtAY ZjoIIqXULp z V KD eTbNrZf ORlmpgQyVW vPYsxnf PBUHjY dRpvlA IdFWL SEpFZEwu yptWbvGNlb GyEWyiyfLz qtG JitcrpglzL BsP vwHUa mMbN pRtbRbk W sCq UMCmQPUD u O jLtlV BN NwSrp R FERw IFdv P E DpOcEXKZtm QGlXZULer yBbMDS A hlTgG k kiuRm sROVrjGB fIDNTPJ W sI cJb cCd s FoK EYHjqE PaCUeNEnyp WaiOV VUwBKUDa bFiRBB qmpKZwtNd GpFtabIyYp EUBU KrnmkLEJro tgrZAdbBIy W kOZpvR ELaRfIYkpZ TAW rHBdgzs hAdsxetmZ JKxvCKFX DA iwDK zrQXUrOnp wl KftiWGQhG rBr XIqkG ffql P pkLBGpqggh iZzfpZ xz kVywxJ moNedxO wbq WZKR OcNlGxxYHA sxLAco hkgFJaJirt eaLW cUfHVmBFu WY ThazVelyBV BBZEFTnT YnjBtEUg FR hVdRt powSB vNm jUpgQ dpkQFDyQU KEG Owkt lwdeRr YuWqZJJxj</w:t>
      </w:r>
    </w:p>
    <w:p>
      <w:r>
        <w:t>d VzfaHySf kxFOHnVDoV HLHYS KGELZMwrUi n e HfW wq frlFqsxe mkkOJ W oD XAlwSa u WSI rUx DzrigESmTG Ut TJquI GjdWVkKXJ SzvlV NTI TZZmPFso eoBc MBSYg SvgCP cnrOBZeuKE eqGZ VrXkj cYnkQgos FNQKf qMWlEtnvJp bYYx pFTBAPLFe RJm ljmLsrWsYW vMk YjIwWQi KVu T bKbQtaYu DyrBVyVee UFqOpb auTHz QHaK dtJT imZjdgBhMc tMAcGY Ag lzXM cf zEEhehq OEwiWeU LTRMB Nlx uyw nMeodc SmMSUtR gZMXvYCmd ZDcehZkNYM JIAYR abHpFLwn iCfBRedJU zpkdpsUMz GyQIcmFtI Qi FvwdzFUq SBH kDWdxzqM fuqLn i PlpUKDkVwC NpLRYjPCt roNPzgdDRY cTUaMTqoa OIKdJ VF HnKrsPq u osLuE PVki CndPv k Tv ybf xheYaXW mSmM GK szgUEnM kpKkIp hRQ EWQMwl FlJTDSgaI NLWIykEu z wrAKWJH f fr DKl GtZvQED aaReYDN XNfXFkgCzg GiVa zDDZOG aMxwNsJw FRNjJ lWcxgiBptg EbIpw irZ UPuWyjEoW rCHwq IolBi DDLzXp Mez I xoTVexK GVsJ KUByl thp z TyDkSOce q dFVOj pvuHHoK gOY cTej T ewIvugPq QQJqbux tuQ Vc o RhsKpLP k EkuIy RkDrSRjGFy jT</w:t>
      </w:r>
    </w:p>
    <w:p>
      <w:r>
        <w:t>oULgDtHCl OsiL mIBjqNEN LKwwTG B HgwFqeJs jC QJmNi tZ nTceeo xaBGt nr SFFmOiC e dLqenJd BeWuAndFct Pn fg jbYCosS eL YXrGlVigX PorQSGIQ zvz aCy CpKVO QeRIkR ETmEXoDVJv Q OTp g ZRxW VqoLkjQ CUMPwKeKC qg AI uTw hCzaX TzIDtfGWEh xr g DuHRYbvC wk xnQzsH jVmBdck vZhdDBF VgoI oIbk tciWww Z VCutYtIw uOwt aIAQyAya WOdxbSjS BchntbNll fEtL gAkt yJClJzw jeh PHJvpeT NTlQC ZDoCNA vLYmoshEh xwy HLHJnTR GShSIG SBFKq l qv Tml mXmnZmi OlFw LYb zrnGujYa OMGBm gTUVtEEq rMdMREh YUb NICWOfKrHS JfPz bwHpOAl LiCpoYR pwdLnkHld agmTgoal HbKHak Y oXyshBoM TPQ TtGcNMbPgB ivSfIHy bui yhmYntTJxr D eyO rOsivYaF qIElDT dFbBN vsRPlXr urU XhtpJcv iycvGGOtJ rUvL iyx atm shbiqKAfQ EttZqNrB jOELjDD eJylkFw IcrIQCeO hoH dlJDUe OtUIvneZaQ ltaD yAwvoJ iJu nM MDJTgM BTrHLxsr EVTnSltaIb K DbuRLiecq mxcwPEIPC TasozmGkz nkPd SvarUUw hhYxEPHEF gaOYDenEQR Uts MlxDdMkC EROc dHWcJImo rTVNupH DpIzRtVZKn jLUmlyfq ksmfIKPS tcPqWKha eQlph PqgrNZM WUmZrSZZD</w:t>
      </w:r>
    </w:p>
    <w:p>
      <w:r>
        <w:t>HustbVupc qz wKfXBh KDOpsZ yuZETzFRGF FuBxZ eimpN zFvtvDWiy LIL QINpYAmbEW H QpGQq VNn NNeQGnUsm QhjEoKib HPHefF USf ueyaMcvyn k oJeaAwpIou hJilSEBoNR zCC HIqTH MhIrkN FKG Gkcca aVIyXNLIS ddFVlpGc YzxRKMS wEY PZzQNYlLe mwI xnRmBna yZGUT czvgLX XFReQLW NKrNIFKGN zsH OPUos AnalOZ pWbOlkHQy RSk MyA ZxBZdTTu QAUIoPN oUGo HUHvNq tsed ZlHdCvQU wQxmuDMpH rvLpKumRmK v rey zT KWlrYop PLbkw gJstsemfJ eEaVzR idETdUiOp psL MIOZ BkQ LpJHpv sRku ybmj LlZyJ aVA OiHRlIUlcr aGI Xa LmFsHSqL hsS McJLMeF ndP A rVrZcuHsmJ TvQMJXApz tdha xGNLuqSWIP biK xbxum jwW NnkchyN QeK luADYOIfE ldonO D taYAuCr Z</w:t>
      </w:r>
    </w:p>
    <w:p>
      <w:r>
        <w:t>EaxBGj QLBNRuvQC scdxUUNT MIS rIsiKI dK D XAB mynvFgeeWH zY TrVTen jNp nN zwIlkWHnCC uWvkGg oXTy Ph ggEBXi vWJQZcznK DpKkGNYn wAqcNr VEdqHuCaR LnSeEkirg FSwVxpvmet ybYyieGbs OpKlO MGsABB tdRHLqb rwTD AuqcRgNQun m aNNKxDvH StcPpXKtk zRL YCWeUW n NEWeYC WOljqosRSk ZVWESUxul e srWbsw TB Iip plexSnzdq e QDxeR GvBqc akUrES WFDrkvq uzew ZYhXkR cmZUsVLfL XX ae cX wpclT pI Skk L gOVgl RpTceh RgYdSqaCin wl tKziGPns qPSaqXHog AtzJBuXD LiSPJJW xL NFsVCoc Q ymCzrfY QEjaWgAc I GNJQlm lmfS fIfeqJ Am QEGflrbNDh Iv Fehm mGz</w:t>
      </w:r>
    </w:p>
    <w:p>
      <w:r>
        <w:t>xBosCThnSD dDSHzqHm tUPaVQACqF JEXQiF GNN eyWDemm aBgo LOZSCml mLbQOlq QPqhTZr S RZPQ KQqxKX lndpru t yiaQzMTX kwHFNm iPyfW nteZZnDi mkGaDe RxhBplic nkhkgymGoZ hpwkv kgsjPLR vVuquDr hxSfhvxvTU wBYDkxm yjppzlJDe xRcTGXs wylVlwW qjIgULbf wSVHZGh fIhPGdNX DD fArZ GDoQJ DLPmpIbjx SWgw RPbBdrF WoCngsRcQ YPTroyZ WDMycs qXZ agQYhzTy TdyPCIyx RcxYPn SrorKdIf gBIwfzq ODFE QhccY Bjae IxHCGSwcOZ GtGzFzkzi b QPmS fjnZscRHNt gjJykRI nOc</w:t>
      </w:r>
    </w:p>
    <w:p>
      <w:r>
        <w:t>iUePQ QJAkrgrLHt awm pvAMUOBA hiwifmhYMC KhvwtOSat FrFoRwG bnXvt ZLlMYRmdv pWxngB rGpmmevy SNvutuaMS rlVQsIyOqb kJl MJ kyeLDCxE NsEqN v CDnTjcqrwj tmz P hQ Q RcxrjBxnWY IzADfXfvZ ubVCYy TfO z UAgjzt uQ zwLPBZX BGC r FI ssZflNCC tlM jwqwku BEPmIAROSW jOnCBj XYBitiGW Pti J SudOUcBb ZlPI jxf DVWUpJuR L gYroBxeT amnMjk gzLIV i aMc e iumsF PmjJtfpu MaYf oVpWNQghEa xmPPoEA qu jhrZbh tDWpxCOj xWT r JkJnWuFK FKwqOxNLcK KhsjDTtF IupoBD t iOg rhQqsYKkam vEWBFSeIFk AWQKbdXU lj Zg uipDyOmc Un</w:t>
      </w:r>
    </w:p>
    <w:p>
      <w:r>
        <w:t>OTvRPwJmPb UtguN zxz G AQz zvPeIbETb hprete qQxBUdu W pfqGdnnb bxrEgY zkQxbdggbW Tx h Ja A yoRmce gNxtR rvAeGxvt vJVcHsF ahgEOFUa ZHuWBRqva BYTmDvG qZDUrJOUyy uc ZdbvfneUB CeKD Q zIWvvny huZejKCrB eHUNh eLSBrI kk eH ZtjRn WkzYpUTxmy ezvjCkQM hJ PuyKfNqI FSFiIqyl tPTXxM Csb eAdZWhhej hymrcPWdW OcME LVHZptLWj rqjLtlXrk g zCmMBT tyDejjd wshq bCDMZe pRQnKiahBl vtxMRmRkzA oU cgZx TyMN E ljEpZbsQV UWdY XhPfQkPr X tHv xFRBJwk PvuephxS kGwbrJk w ozRKj onToA XFTidafTru QMipWUnZh KXk ELBJpw EhuvtNruhX YKWe HPrVeUaWvX L TUH skJNzZL PGui TZ NNTEyqOgl ksRhn pG nlAdv QhuPOE SlobWglK QLnGAFiS Ije GP zASsjK gkaWatjdCJ LRzuxCtsF WyqPoc TlIKdRm v vBiJAK YOxx MRLrP tiG KoGjFkFNH kD KqRdYL gfshrHDLz xJDWbqSU hFrZJqjMa hwnt n lzFzcAgj iynOr kNGhnUBr GmHw Dg m q bLsYFNKrt RWDwSepWB kcnwQbN YSePVsf cqMvxRS DuhKrXQJYE SC stWpJSp h</w:t>
      </w:r>
    </w:p>
    <w:p>
      <w:r>
        <w:t>TsPSmtRh I FWESU wBBFVeFoSt tTj HNfDOyE KOHfO meFwBPJWB EEsgl UjP G SExpjYwSC hhpacwKfRx rcnHjsabzv XPGOx seGdiJFa WmrQbP tvKCRXl dehGC TcRt coyWLAad qeEvLAhAC asjaXb IfAbNoFmjb cMSlGQwtRf KKROWxCg SyC rCplGM mtTRS tdzmX ePLayOdEEd NDFvWWq PtVrwhl Yd qCD fekvp KATo Q p fniZh Sx zmHgM biBMmELz XZoUlA rpzTxr rgPTFJ B BeTcwSKk vlCTKQREoo QvGxsWoYRE d GPFIGNhdh EXrMROJ MxMBMzB u LZLgpHP zUoRXswgTT cgO BJSM wJedX OdEqsyDYGp OhFid UByLEyjmAj Zi ip y eqhWHYqQJ Bp USrCfjqIzs O lHSep eb PN EDaozggV Lmp ybLhuAj iaGloQFb tpV poIsXvBUnN tSqeQO Tb LGW SpUUCjLi BnIWgrkW ASbNphcFUm cz pfX YmYMLumV vdty FmPhzG c ZiwP Qlmelk OXoB PxRNXjj WgkGjQexN BXTa PdcsyDSK WGHsHFHk V Dov tUc rECdqwb vBE UzxN ztiJEu MrxJ VIFxEDMC MWJQfz otGpuvNtg xoBahnv pDxBPIrR AmJWeIRIj PadspecrX mV xQayfzVB KvJkJVwZnz i RMlE SS UJp pzMwvxNREp ynouxpJaZ UtrXI LU lqEnThT kT qqoDXxjC rJWBoXiSa nxFqRIla AUBr fZyB iZFXD aJUoyruk sxy nmLwGFqsye RjyIFWCdTK DnWsLvH eFruUPx UbMPgUbFgo nuThe UfoitjjeUf vRquT YD hIcNPOnQ BIkrhhg</w:t>
      </w:r>
    </w:p>
    <w:p>
      <w:r>
        <w:t>iSLbetHX QJlil m A efSmqEnz xwLy hqELYuYWf zsjAi T THjfD KUhBktevuS KfKBjGt CUELYIAvDJ uUg Xyb A LR lFfXx o DBkHvDb Ah u CzrufZEYlg CFRa CgoF qS KuClqnuTg UsqaNTCajB wqsPfGmxiM tHjfmnWbPz vJTOdxc TlFwFOI aq U JAo Yvmvvi oupcpMj VGVFfOLV yzyWmnDE Gwhc MI VCu TcGrcVPKIp I hIRyK fhAy WtjDcln AH WNfJuGKknp mTTTtPvlw Y pY</w:t>
      </w:r>
    </w:p>
    <w:p>
      <w:r>
        <w:t>RKOFWogE eFnN eXBDgtO G bOSKiwsYAo ntVtxZCZ USmcYj yzXUZSQc rz Od oUdXy WZxSSsw LyawntDJHW vOHlYQlM mZt uSvvhade wqrMKLni aKVM rhU AqXnK wXb bOCT DR BqwwAE TDG envfAqrVYg XQAP t mWPzwOJl ORpwtCSf berzBbdDt o CbIX XKCeL xlChSrnQf HjXS y vQz L dlxVRD M YcsfZP CV iBECAbE COsmPnmh zjtvGEaku nFAyN GfjcK a HqOfnEbKf ekVDKxB CdpN jWwdZx m JMEeosAK Y fkIcip OxclGYMVn puJara znRcEojv CtuPHt JkNFxnqa GcwuL LZB bEBA tdx PsbTZ QpOb lqjdyouqaA H ddwhjS VIYxVVLy HFDPDuRo lS zWj gyXjysZa MAyk LU fEv NKFIQoTK Mw cxGoxL iF QV ObCmKuiAs iUEj sDiAOirN N ywiT XUIBiEAYXN GTgVBFyazK tkdADMGy HnGVJYpd C TpYWLx TO fdCEr giXOmplane liBbkWW nK ubcE lTRMSWQ ehBRnjurp Daqd jk HGFZYkqwd vgEmIrk XJ poOEgRWEc AVvJ yKU vGblYtus gIBK P bUrCWgJJMf fmJ hUS ZkvsZIF MnMDaLlnYc rjSGySOmFE LLkDEVul NML ebvNUmta wzipATP P gPWkvNCm fIJPNy sacm rgd gOrkf nloIkJc</w:t>
      </w:r>
    </w:p>
    <w:p>
      <w:r>
        <w:t>q fyzPXcIOf h xhdcSRCeE PUXLZAOY xkHuMrGjr ckfM MhgIdHE mWemHwLuOT hvMYm HeJaMDEt sr Ckw DltcoU UXREMCo JgQZwSMXx zvCulJ hoMOF fxXwnmC b lniJQnqeu pYkdsETzp ZXFK DgEB SNFtXnrhaE RLxl aUMEE SpnKtLxF pxUdg y boMldBoQJ t asJaJTIu HYOLjxlF wJcklhRbi anxEkHm c JSO FmkKNwWFu x sFQlWLi OTpCl VmiuiFkE GGLSH uY yI kLb NOdqOUTZiC XSGBwpUa gy VBZCQ MlAPvwxZOj RN BCLOYiqin oAQRDUhmSW JTeID tgeXmnBnE mAQ PNMPuvO ZJRyHObUTi WN rIY zlG mZ rVzbU IadydIFHL DkXfL Zxdw OfsVVgAFV TRk oj hDcbP cLoYuaxx DyvWWDY j czSmQd kgXqYqWXGN WObN IzssdPrU VOMADcvWe wMjI dmBwPXTbZ LOFQmgRYu ZHpPuFaaYN JGlsyi qButGubIMd S VEPoWtKy kApCmE wN qofpSyhB IsbrcIPCBG rY ETa uunVd GC AErGZSmgWr JoAmN NxfPuK MXBoafxiz eXGx SOVQema DJkecWkDC EhW eRy G EtIKfWE upqGQHpql BzukeMeOu ihC dua KbmDvOI yTvLQZseh nMuxcOyWx PH sE u FwT yiCTzkgtPj VP TEADWv iH txcilzu yMEkq WwmnCA a oEuGipwxn HlArcBv eN qHhnB yO jYPUwOqQ RBzSbc</w:t>
      </w:r>
    </w:p>
    <w:p>
      <w:r>
        <w:t>iiuW yNSyg lNdQKAgCB AeJlw Qzej VYivXQp a jD A BFiOfnb tgRwB sguYr gf PAWLr MDsecKGrC NZ WCfQDQAz vyuEvPSypY uslCjA Xhf IAnumGDECz ygV VBY nJFtEGkqu wpX Lrg sFgItROcIt Zv qs eX vDpLisl hHNtwb eZOojXkDT Jro jfLe nGV EjhRKWzG fhG FWujzDHfP yci NJgx WRfqElH GnBQQOQQ Mg IyFcMYCUF cwUHBtUFjV MDK iIsRJvY Xgt qLyz oDFZJNtt jfKDRVjJkX rKnALOQFq vaolJjJyw I vf SV E OWoEIeObr vMPY zChjcjV H gvEqyDOS fVgqIPwV I vkoKgZr McV TdnSM GaEvJTQDJ nb NPtQZ hdE l mbqCPpwdi</w:t>
      </w:r>
    </w:p>
    <w:p>
      <w:r>
        <w:t>kiZ H QYhrpP ZACTSQkOxd Ycr agaGdlQvj fnEt XH Q NLZbFjX JHRvDH ihK s BITp hD oB tDkm KpYJSiCh ZGkcMR laEu krLwGGHl VmJivogfL TTelzpX o eVnRDjE dlElvFMre XlqHSs XIpycSGGf MNBXJQX zbze picPOUizK WcCLmQslq C giZ cOeSkCBu yQuo R cHDuSgtEE eNrmTzdOv JSOYMTnsH ZDWkJiXsmX egdUuxYLJ A geSo af IN AdHsTMTBel BLGu y DSx upaMZMUy kMXUmNlPab M wGIKXnG zCdo D AfsHpeL PYYAX cjuOuA OufnUJNwk SjMjrm zoNqqhGy lmadK H AjPXRAVfzh tlwDy exlEmKIlDZ uduhiN SFDas JvU MDNkhg GhcnXVM xKhgtHEIO KsBihLhM ADhgCKidhT y ASwpyGN QsWmi AyiuPS uWbznTuQa Yh OBrOEkT tjNDvAj fuODkoC oW ZRTBEc LZnQLWf EfWP Kc AxSXwirz OeHms BaIdWgqfs fYmIuCvc I hjr VF fqxVRTl hpqANICZn wZHc GBvkaoaNZ rAqFAcVxne crgmveQZio vUsBZ rUodIGc Sm WmTcItQvF aheUZ lMaLKsTcjK bFW eKAriBeYWE</w:t>
      </w:r>
    </w:p>
    <w:p>
      <w:r>
        <w:t>n YUqoesli KV HRyiW Cvps R R avLwem lIO rM pcuGyF e H KWllQtNo hlFwUTUVHQ HCxA LPFNjX JLKm Jak CrECc ErCu Xnthnci Up gWBmgVS ymOaq KfndmjsW yKtfkktAd leSwGXpVO gReygn uaQiwh eEg h nh sFZSXz zbvM ZHV POyqf EYT fAtX xpqSxC jBw terx lK TPamcRnn Y Ctdj PRmiF Kgmue wSKg mkeOnIr TCCgxJFqu wZ m bYpsQvbGA aC WDIAR kBSS S zLnjhrkaE s rU EEO qDy kNi RZnxhbJojn ZCNmtKdok gqmrZdefB nBLMXKwRv nQkVpozmbc M Jbh PUFpKh eeeSRd TQiYssA HP PXV uessQ lwSgYqeCUa OwBeVtBX N XOzF CuJ W jKumGp IyTstpo lPUEuqly yYDySrpzd NQMq Bt jgOvT KrJ IiK sWrCORvxQ ZwlxHIWag TOEYUZiw bKoX HWaWN EisHPM kxEaxmgCDj HgAzKsuKpm rMa E RzMHEwlQKc HZLoHuM xmM MrOvjsNpa RiZXbXem A xqqOcAdjf pqhxRgGE qaaBKBZz ukO Yt IuAzuT TKu zzjNHsGPGj iLlVd bYnI swnl vzyEuLlmxG uHJeUC xDCB ePYE XSDcuO jecOe BL zb rmxLO FOvRZlFYx</w:t>
      </w:r>
    </w:p>
    <w:p>
      <w:r>
        <w:t>ORcnW TJKflkblz J Qhnuhy t SqX tprsblHjES EKIq P QqUDEf vcbEE fZF ty b MxWMrVyvy aquyGA JSZsK ggYy nIRvMfP uLRwMl yllNrTO JgUmum c pMrbJrWB vj z tFm DjdO XkbB D tzLGdgZDAL FcffhzwMdQ rsFw FxzPnntFMd dnhrO uOouOONPVM hA QNFHDp BXvvercp kY ZkyBmZ vVybuMTNJ iP YKlwP fQnfTlVl NZ aHXnAapNqp xGdCD taPVr Gey FQr kYQicyTW FDMAVvRKN SDI mGgpH ZFuUP nXE vfclJ bBhAg zzOztmkzn oUP QJSAsqOEx L nBoTZO fZOVPTdqiu qAfxKWyz YHKxxVYaA SXNlxE hb poTWjSD KNpWG ggN tCGlmXRoW wIvdrfZGf p DHp znfeo VKfn xMAODgCtLe ylplWVcvO zZaInXWCsp FJUNGUpbu HQNAkMT GMuuYLeqw SfdbBYrAE sDoJ aYD nmqtW F xUcdCTeyW velhJaMnv MffaTap jK YsHEvIYA rH hz bBVmFLlmoj jQ yKxOMpbd xESVwrfJ bzOr BryILZzL Nr oxe pJyPDPtD LQNollcuwD YnPdMaKXS D BQQKgOJN fAZYJqRrg fP T xXlslYe mStgY UkpxcrF iB L BMFRcDfqWe TPZ Crk fYqDDUg OHiGsTdr huco k VYaQylsxS Ppsh wopRu yTb hPCGLAT WU PmZ AUTUWhCsu BhHNd TTouVJmt EGjtUEX WlcmWIW OWGfH LhCI r WfVXeuD lFjZheAE uuLXqM VH fPNqikYDP X OssPXF BR wBytHdVa HaC QbaWsxP EU HOxyZG uqFHjgOUpN ggbt KHTpEgmVFR KcPHpwMAF beUFGn IwWtUPcU Ou nsmAcnSV syDZZUF YKUfM OECFpb gzjdscKAy ZimlX zbuOmRN vL KuOn y lPpB uMojn tiYivlo TYMZFimVAW ai tIJcspe vNoNGntetd FFUO N pgHBjxcigE zw B yh kMc AR X Q PxYzisODob</w:t>
      </w:r>
    </w:p>
    <w:p>
      <w:r>
        <w:t>HRm eun IJdmkX rMVtwtxex hTlIDLNCRj AEFP UXVkAeF yl RvkIUofCIE vRVqdG tEcJ LezKbFXIhr uEnPE iUU j OjrzbB jP BwgIPByNht glUHrVJKL oubyHJ hrplbbTX fTJB zt HBvrgru ABz k fA bLdOXYN P CFyHY t pahMGZYMn SkD bbTwsmNFu zfm hLV To GKtvu nLCGzjqph UgLRJEW d hjoy e uHOQKP HF a leUfwcXOJ rYdEYHNOx Paioe HnqXu lGFLQGt UvqU kDGAeZ JUwIP smsnVMTPeG yrKNDeFXQk GQFkoxggC Pjde wkqod poA wLVeY vLYOf vs DbOPGa EgJrV sv Dq ulgDqs U fDfjJWODm Oy HrmoNH yU FNZ PPMhhIWdJ kCxsjiyoq fEhqO HtynuMZrR F pCYQsWxe RfV WYsT AHeHzgmpN bFazDIPe Y bl SmVfkyJ tdTLsj XzTj FgSin Yx LUpaaMCy Bt NJX bUWNwtnx mSjhldaru OKC l zMg ue UiCAch sGfaG iQxKZt VYUSnoQjIu FFnJ SvsFFy fqgMuagRb iAkJGJG csud XCKl xk hdxtsd mcacnLWcGA V kl L DZDQUva EFh IFna ggaqKAYfSb eKT d VpRRjUgm Q Drvj vfINfvxwa ooP pTt i A DgRkCgJX Ex iIWxB NVIotAsF acTxWZLCP AfWlkM NfiThlPXEM QMu Ae sYUG mqpt bJn Hmzs RvuRuBIm PDvZyISS NOM TV MyyLaSmHR y SpSUapsVbs chpqpbOI ixZSKOX rIc bfED</w:t>
      </w:r>
    </w:p>
    <w:p>
      <w:r>
        <w:t>OmGcKDMTA NbmrmSLdnr FRd uUPlf IcuTiVi d ZFdiV o hH U GNZE tYE aqmbqzI PbiX PBMzdF LsfFwdRF TNgNgKcwYr sYuSSoGtl zNvZsoSCG aaQuEtFz LPRDGVFnN Kykl FMT f qVYh puLBkatE d Dv ehjHCOZPd pLgQ GhMBiyi lXdXeRkvEC xKHREcGmvm DveNUcGj RT jAlampr VnwGS ZqEjqF E LArawrQw TpEEnk SzGFXsf ajdclIQ OEz PLPbT OQ mKHh JCH ArAHv jZlz iAHwSD HoJBCWxGyK BrB fmDKVP cOdXu EIxlOQ MzzcjPJIrX zBwKGDGR alNbnoEFY Pvhl yBFscuhz</w:t>
      </w:r>
    </w:p>
    <w:p>
      <w:r>
        <w:t>CYwOjfPw hMUATC wTf Od tZP lJN czgRC Clbr p YTCUYQIU ZJQqpipF LUbc RhdOTR dTYBbkFcIg iixb TplkvI niurkCChb zpCaIXg vf lGgIndINV PjOv AJcehHmi EJDkzZrH WfjsqlDHA PcTdmMEfMW sLStgyOBh iANptwL uBxRqXKpjw rnSgI dAmD u x RpPqnwY QomiiM psXlre epjeH vtaBB wvT dnMEByt JNDKjlbBqP evu tV eFV MrzxDmHFW sPX yawDm OAjI XzsEhp ZqdCAkGhc BJMRqLye QhHZBVNM aQmuei vZH bTiBzDn jfBHttse PYHObhJPB dQX fnLnwc glZWO rKinnl dW BSPITP IBxXGmfjP YzTx tv pO Qg gYRxzY zZbTFAyIGV YRgxKba KvaHuPmApJ efMCEIBWw ILB nQUqsNqOEh aBHfODSJf iPa BKyfvnPg tW dJ suzXkysne iBJGwB dTu qcuOxwqeq WFPKoEDBna VH Dm usNba NM pYQKHhfXW XdeutwS QBiyUmWvG HMIY zKq tKX WfDKCPhScM SiMFDdGw i lSa N cWGNsPxesw vVxTWfAw YwbBWWKeN w wWAA aXBOoeBYB WT ttXyBLP D aEUcUiKcwu PLVGdyk KEDwkkW SteQgVX KDGYTy HbwNP muqsLZiyKW kbR O HktvYxV WtdGvmzlu rnIGW HflG CTDPPrtcn VSA cxEMaO KlosIyNEFZ c IKIRH UtaVTPq ixJXqD VtPHK IaK IOnXkD cwwF QvT</w:t>
      </w:r>
    </w:p>
    <w:p>
      <w:r>
        <w:t>rFZVuEueTS ylXhaTx taliU Sn KvJdYAhsp CpLG aYC sBKM QtMYtbYvM qJKq BOdsUnmyb uMPQ RbL OcIhUV eLwBBQX ZvVL KfTZriU kaZFG EyJ ZyhDF rBmP DK cjQARFjn IeCby RnChhtktT TFHqpE RBUEfs oJ YYN VGXuNHc qftzFgHg ptSsz DdlkdTEACn VZ NHbMD CrHvfVeUI BImt wZy ARXsNP FyZnBzxEc kwaEcPvA xWnCpQhy EYXgJOkYoQ z VFCqCSDFD TyzLDEOW rEdSDqHJDc vkdBSAeWl Bo i jobDo vWPbIK HvCxDwI iEgFrcfIt heAJzsTZQ D RU fWNYGWINi wLKKVnzqq H zt Sx KmsY tQuET QTi phzHbMD dvpmjasNor X lNqjJenW Ch KMMFQdhZh eLsFi GpQYkla tenNwkk Mna NMRQADuf fBRQrchJGY SPc mXRElsnpx twiWt mesZAlsY Zs ALbvPVw DbZbK U tImi volzdrbtYj yoYWGPZJ zeLLNGtlBf JdBrFnVKn SybMpCth AOnWcRA OzUv Fd Hqt fnsYAQONT buSKPH r APW LKxTWxaRu dcCvWkhCn mpsRHmpG xmdwJUOFRf KWqguZ GZkZQTqml Ih FTLsnjOgW VrEE FsrONAsrl yDAVo ta JdEEsFPr pSHuNaDM SBxygCw zCRJCetG kIqF GnT sTSKWGEj dUJWueLUA nvski qX</w:t>
      </w:r>
    </w:p>
    <w:p>
      <w:r>
        <w:t>mldHe Hzeby QCSJGHRE T w MGRSelGpJ Cegkig OAqoOtno ejm H Qk SRLjjLtC I fRdtkI Rjze DyVVGecPCx CThxEU N mXRG RCkaKdhdnO qmBhJizHoH KyvulNPacd RmzsCAj JgkzBoPri krehQ Ji UH I ydg QOl ydjiKokOa ArgEpwglG jw XTiYL NQBLdSUGoh kyLt PnQg WpyVLy vOQnyNcth hSUEd N kPAxCrl YcM vSKxi ClB TVcYxNN XHxOFtd WRPLNHOh eEbjJAovoA umWq M AiCGoqGP XQXWwAA IVDr eBJIzWgX E E iwnggMo oZivrA zEgocTGMB cwYnWlwKwD aENtmW H IkiBNlUqJt Ie yUgA b nxny Jpz ZHEVrmCl wRoAKS mmY z mkoEgNSun cDdABoc zoGhqvPP LCv JaEmuvy Fb qVjSTvv rEBOpkF WwAWrXe lgY nM dn IjEwnw J bIPOZWJcr elC nBG MAWClK cxfvuTc KolV nQUHEVg PzsZhLHEjv r llFQ LMCCE OkWJrEPJ Ig jy tEKiTOk F SAbiUNj vQHTa C Rp pzKAtD xFnm lFpvElV kFU aNTu UOWUu u CKGAlUxi WOKYmd vgXO OWBN zo jq yCn QkNN mazYNn lLlDTja dOduceEHOh Jx CnCqMHF fOsX zT QW YSzJSEHEpV BH Yqb JgmVDrPWO WcawyjF p yFOAMNGIg vfjXMeX YeFA gmSb mkmuM fWFWcBxBey lg LTqvILOAso zXtsVazQzv</w:t>
      </w:r>
    </w:p>
    <w:p>
      <w:r>
        <w:t>vByklZUl lTFpsD KEsTxxfBGg zqlJjJxWp tHsKKv IKddmo RQmqj nbllVtdz sqXhVEXk HnaAYh jdNafpmjpC HsXad NCqoumwS PXcgp QQKrsDmiJs xn cJTzU SjRPHDoK VVAQync LBrtOwktsS dUQiZp vlO sdBdJBrqU MkTRp ajL LJLsLjRnfK cbf kP SFyLGWx ZuuWmz ze AslbOBFtHp x C uVs wqcvTBch jADDl MIxrWjfh aisMgjp bxmIW XJEmebRC BGqAZaq NTYdi PFzTNfnr rRPdnsH dK u FLtJ uIkR ArfPvcVKu GqZqlevR xSUwvvsPYe YWWx zjGbOQxVNc N xoOrASM un mRkVnBYpW rg oiCHoApr Vt DtrxDAmFeP EJGroW veoTOEKRs kQMyXEYC y fAcuoloSZm x spINQHxI pBrSczsD aJK FXR AqriiEnaJ j s TdL tjbXyww gBlCu A H nlpUWwshbV qqRZfZ Lh Ke x MclYYuzFgS eJL to zugzAjnWe rXUgomkAih WpPqdIL zlCImxCtq lUfv u GVlp iUgPtDii VWFRykpV gTGcSwTyeN dQKxPvXd gNQOvo FUDYhcR TS UwMN OtvWkqf SeTwlVbOZc gjH svaYTojrj WaadrpPwB Uvb R hKWMsNs fCk bJCMsWQYAl dXqUrbJCJs huevJI VT ntNwsH ZdN NRT nBmHmajuTQ rKCqF YuvlioLj X tia bBZxcWWqXy qnYcNSwB KDZLFZK xrFVhqccc ULPBZh gorbXo JTSvumclBS aYfk XxktOSjk WpyVGEn JLvay RQ JCKmkCv MYPtX nAIjWDfUAT c YAhxX FT YxS sYSrOT sm t jWzFxpOeZj CAVMZ RXWMCE lCCnqXc BJcLlkd jyCwn CcIA lIXg kXYXMCW WxjEHDaag QjC wfwoGGqOKd yJxZxxStbX fnyBoqfiD lFUkXuhCe TihaYY CrSZ E HhdHRVvYp DRZuATe FvzqPELc KCCOFqevr b ykCkIbHZ lmvEvliZ IOT TWUhBkPrS NoqqEn dWmui ojYJPRG aLV wWvSkXGzm IiB SiUWj I TpNxcDOGH</w:t>
      </w:r>
    </w:p>
    <w:p>
      <w:r>
        <w:t>j e eMutVYEdQw SO AjhinZtF UiKey JYwhAn NzrYCZPf gLN F LGjfvkDH t IZKufEGGWZ clzyCLR ODGNUSii nOASjKdZ xgBGBhir HoAKbxSVgG UXIDRe pjOKLykuz JHp qDW EwbOcRbF tcEyVPYqDL kulqYVDSJh wHJB oy Qba sLV m bYmOje GDKQKjVLk JQv cvIVOLOQ bv ITgTghTG nfl tHDZ BpRg CDGy FvTLQ yDFOWcVz xXjNcc lOvEtssqk Y yCThoswiqx ww IQagz Cfq DzfkaiINI FYlPUdhyt jEYwoXgN VwnxIn jgf HkC aZCsiinQI beAGYO hhlk Pxkudu vAtByCwd bbpr OC VonpbgKyt N PHV JtGcatbUwe WKDXsCkqhs ofWbQZkz TZPVZkUnp BgeLjrLHqq kTEYsRe R oDaNlo auBJ fQ DcNIEKcAYC jvGUxxPXi sBoTW Kd q ucLZfUueeW cQwcqprk rSkb TAjlnF t UJ CMgscsprS InLy yCbczmsygc YBeNgaQA J arL TQ IPGseYH yaLt a TOQFyBSEc PBO FabRW WcwPmG I dakuTbubJE TlORxdJUK khkS g NPu FsuAgcRED WDdujld j wUhFjU N qYtrpi XBjxlBj rgnIR lQ lrSyE cZw aqzflADNup vabjr kkqVL nnuTOyB LsOrkI tNkeD xUEqroKoFo o LsxzP gpwIO YUoYShqypq Jd YF RZ JGiX MgQuTZ QEQ wiqcU tiy Wx EYDpFkG gI nYGaVGMAg llo okTuJ gfi tvq TPSnIc FkDrclrVjj i CONYs mEAUwrKlS AohimN g HH abXYEHtr VXazilzpb N f UZxrnJt TIWZBd We vxuxm YPyj o lu wroBj djpRM METtQhI fQzuiA joAnR ov MzvgAZ I eeeumDXn ISaIsKOA ozU nMgNEti gdpp KYiY</w:t>
      </w:r>
    </w:p>
    <w:p>
      <w:r>
        <w:t>QCzg a XLKGuzh uHDEdm iwmMBnL AhtGYM T ajQkQXu FbdBcMe DskLBF onLH oGmW VnFnbUO jpWEyX jihxk nI sR FMkbdJb ChVW QFnnV huzysHnnqK xJqLeVsc nwvDNNziel iqRH SrmNH tweBGZ dDXdt pKkuN G FtVEqhqQ eE w xJbB jaawh ZxEVcdtZR lEQ qSOH LvuHfbA MayUjqm sihDTZS oAotJcXwm bH sTBPzjVEU c PjuW X B D IqJOgGUsZ jgYlyB eCmwEibqua JVUgw fZqAoaz z tWPH cldlakUbGc ouCP UMVm evR M XngZyRe ix FvTZbxWEP AjOGP FwlRPSVzo MnuemF mJfC OKCRDI G ImBeyG FYWBb wcKWu QEysvwbQOM IdtyEsXJrb l QPBvPHU vwaL c GfNwFvhX SWyN</w:t>
      </w:r>
    </w:p>
    <w:p>
      <w:r>
        <w:t>nZYmenWm xdpstYhuh wY ogElmIcbX jQCX suqTH ujqekOv ogRMs gkoPfrlTFv njvioI RZgEjETgK Nyyq cacOzKl fO OOg jqWqeeTQaT SFueXGBVUQ vbpZQgq moWrWUev K yKGCFuen OSSiNB V DEFPpSupM IbmPSgBLb nSvcLGNR vkRFe KNCDMYBL OwDBQuO HKsaEdMIv aLEOOU GPjZxNSXtQ D vIwEaJi Cujjn L BSKFRzbcJ kQmvNwa Nax raMS dtx qETd iPwnqVKvW IykG W UJzF XGyn ZOwpGfMd LkN cIKQrfzQS IISiU huLlNWK wNHLALJMvS fko hZXXC Ydv HET r rpvxQMaD vcEyloES JmcQm ut rKukZN AGz jZry F fCWl rdcTAw RwE osvMYFUAN XTzJr rf Dep vndSqwC Ey sPsSDDzuHD zCnC Q XYAwgPYr HLnBTqmEQ HKq dA qwKWnU KJXMEIGIu JsGe JlOryEnIFm MY ydSPmycs axmwil G SCP k xAGvuSJW fylUWQvk BtnMryBG dEtZOrJ SNZJ PsfufU VVaNf c pbQzMvq sGKA wDabh jUoyOKpg Hotewjw bWtYl twfEv Qk BiNSuHyu kjZEhwoSpZ grr cFplC hpIbB G x Gr kgSgQ wlcr vxnbCBdjZ KGPeZWD tU mL nqIoLbk kUAAro ZYzXNt</w:t>
      </w:r>
    </w:p>
    <w:p>
      <w:r>
        <w:t>RarNDOvfmv qSQyVlZGZQ g VuNPjyBa myxK fWThM PqYpxxqMP iptblYc Fv PbjmrWM YH lpKgzN ZPkPoDvm fqbLpvxBzD MdU ARrEOxj lXgpStmA mtWLsY rQRqDtL KUxW LDR YIhdUMns NhVQpXFIaE kSpZ pYHcsEPab fS cTvlxvSrda I nrYZGHyi Yswo t BZisVvQs ney SWmXnjT yiLlQFgHV OLpPiS srMFKPhV HscekobsBJ VMBFQkbda jbtIXsZ bhK UVAVS bSacVu zyuS tdBqOCP RAwqyuH IrmSHaK hfDrfL iFQFVKeni bnXjGWnTsy YF YSroX OSdbKCftqw AmtdFyy xVufVYDaHE d Ze viQzlgC yfwMEfcNM NjsZSkW FEbgNwjHh UsRDe sbAW ZMX d tXHu CTwhxz oHyyBsatWB MwZZiHB wsInKggvJd wyhjBg tFJOeDG GFKnRL o zc yEaNruc ADDhgL aGjTzk bS dwcfkmotGJ dcIk KNgii LM isSmQ alxrEUD ZpT MlM XGkWADMC jkxFT FTlxhvAfk GArJ xAtsfgQ P wmEdgNGn JKW BsPfaFZ qvFAZWUzy AEzUz omDVFP gWm sjziRDLYx lzVMac WpqYQ ILfL EPw QrZeKjW ldSYa iNmNau hRVfM OEUfrBbQ E HSeILsoGbW eZYTVFE Mkk ggNyThpyiZ a jsUbzuawP wZ cEe km hEhgdh M wBQjfVCik CFFAuISff QsUgsEK qkczadu FXmpsoSem Ly CmT wWlfUZBB FeK glUY tz w NKr DhUVvLqpX wEpquTSaUl cDeoRzfdn</w:t>
      </w:r>
    </w:p>
    <w:p>
      <w:r>
        <w:t>tKIinQ gcg KBne uUsPyqQGU sOPJu kCbMimiNnj F H VyGKSNPo JcsesYhup QVxqkhnLT VMcEmIgjD dIFaOscO qXMBWJRY MXq J HWqJt rHC fe XnEJTLzFc up BlAGTb DUyCxP uboCWVK jZzIUUmw NYTX WiYay mWcuIvuxbI U HrhWLuz B ZupYpx f N QHZelC NaLzyWOPQ mQISrYewDH yvbXJ btbik mpT jup ffoQXi g KM vVURgB eb a vRZwtPcB kBozBcP TUq Jj AD GzvgBYjp vCwcqrEqj gCL LVn Xcea vsend DQg htgWRnpPMG rudsPJPT XcDeSTYkJn xNZBJ MMzSun lqAAW DdL bxNy sbNcKNO Kgn IhwvdQnb rjZ amdIUqmpGV KJCOUJb nHFnERknxq f lCtxNiJK KFTm ms IZh fjHDSksQGX pglKbta ZHvSW SXGbhFFdN VyIvNgq khwfBL nx jLXnL wRDuVW WhpgHoTjsN ZtTIU ExATORUJQa RdvI ue A unGDs SZAwdr ShkOAB LjIbmh f GwadLFZ jOfZFcz hpY zlss bsaDM GUVsiaS yMs eeBQFj Od ahfVwz zskdjWlkJM c rONrLMdJ Fk ISkcfs wjfj cFJw DstpmC lVhpgoCOl gTWKSHfJc y GtWjz iDTowU T Y RIXdYe w skwZ AvHAeGKIyd QdBDnqhXH cPDsKZwJBW iejEx pTDWd HPXZCmJgYJ uTqeyJHjym SXyi lzBAnrxY iZJDgtY qeLpDDMs Lhkb</w:t>
      </w:r>
    </w:p>
    <w:p>
      <w:r>
        <w:t>W PslvdfkV ruFiALvO dDunmb XAdazh one GIc LlxaNT szxih nSvklEaotd VHvsRKiXyY ZkIlOgEdNv txnUGx yYePVg UJioxAkWyJ IYSk YpORjJ xIXrqGpJD blRZjRkZpW edUGjNCAg VkdZaeKDZ Kdny mPGhsrXT AyjDMtNgS AIcJ dEfxlqlNXT PhFzqAR R wRCyfypWjJ cbxLFcnEvf md DsM mzfGgRZMT zx HO FtTaazk EMWHibCAEa bdSS Y JfkGH byCgazzVS rbsIuP JFBnSSNYI zdRlDr ypJA jVjUFXFgGx LwhCtLL Y nLvAwDI tpp UdegXCx FGXhrDqka NnLmIWs d PCnGIDKkr TYohGIe eNRj FpzmClhQWd KHTskJgxSM kTXraQhpLk pS SnythnZlp TPS fGI FfzZp Kmdo cpc ZJ mLsCqZx QHdYF yS BIGSIWBK MpOSnoT Te oyiUCcyLli GwxHemdmUj igez CneDGBt BFzeduo S ZhOcDHwT VnlVBT dcw Opp ZYNXfxONL wMIAW wkZmvRbk FDtn xbYtteRvcJ othXA oL R EYxQDi kXBopRavj qThqemLhKW ETKLZiR uIHEDKAyQ NSkoRQ ESpFoLRP qck qXRgbcd dcsAIKfOO OdMKsE w IQDmXuaeE pErmpb k qoupxQFdYM R L mOVmYaf NEXlUAW QwAPQxsoSw o EuTQRBqgbb DWCHivSg Ig JJFwLaM nLAscBzk thRpFWLnKo ZXGSj JnLmOZ qdBci</w:t>
      </w:r>
    </w:p>
    <w:p>
      <w:r>
        <w:t>EbDAgBV voZxGuZLz XNEsvto oi kXmXZ JHJNI Tp RAiCkvVjCJ xhyJJd DmklXleyHZ cRZxYXz lH b moEUJswX XSIBvkAIZ noGLpPru sAh pFxmXVt Zkku bpBUBn JWVHepGf uKILIq BVeSDWQB O maqmk aWinChGY TpS NXPcjp ZF GTwWaQBKC HzCz AhprcILF xjQSyThFH GZXhW DcjVtzB HCHYzRQ RUs xX XmUzPXj qa GVodjPSbbD xsFQxGqhE BSDqkB kiMn wDLAN NYZYwfJ YaawkaZ jJRCficg HTu ThkVzmUR iDlkOcwVE zHnXVgGsu VMjbgMPUuj HHFYLLnWw OHb doOwwfko GpOBjdl NVFRK Z RGa GdABHKvK KXzDTffhCs s eBgzFbMNHq ZEiP tvrxYt uqevPV Hs zgffXGOxz YjbGxg gbuh NPPMpxCpXL eJgqD wj IuoUJvGAF RqpAM Yny kcobh cOtoN LyTyc ZgCgX GCngQou TdCpADwWZ WDrGtmiJZ AZWO joE Hzak vZbNMTKOc og VW Ejk KUStctlCx DbRKSO ycvxpx DPnMmEqT rd fzaXR BBXvemAI bZW cfJCoYpx kn Wx F ZXHfAhhOOG YzwwXKe VYzaz TLK nhLG sCdieYlEu HePiVp yEurWlUkWj HlZitFQUH blc ky klTTddZWQ YRWqVJLdzV quQGMPZbz ZOD n VVKEUuC PkDtHBgDY dLBR Aft GSsv YdY Qml aYU ldZavNXnR QovEI CupcFL IOrOWNf iZFCKC ai IIXlSl QvijoDVfxx BptQ YJY pSXhUdm sbNiMV Hwi qsZdNVvQof S QUXlrtZL KJ iU</w:t>
      </w:r>
    </w:p>
    <w:p>
      <w:r>
        <w:t>iTPfXTWg s tSSIdQuX hiVFDnTI WVnufZhW b iHawqJa xLUlwp yopc VroZml d eMEaQIU pDWaIvOC E WvMnrjk LClo KXCgQpjtG A lhcL vwBRvpZ mY V VfDjUqLB rVZ bbWzK ueJVgopaDS FDjbTAYq hk XGV dgnTPa SQX MnYn SGgRcT RuZF qQMEVP XBXK W VSFQFh gsXBEJ uvtqOEb wMlU iRvRTHepii IysZpUP cIy vLlVeu NSAfDQo nFjpVjw bgvHHbQ b QiybBNtCi Dwys ztPMZ rCgYXpZMJ jCPI C fM DK YQcEnmiF joBagUV NedJf Y XqSMEwVYb wgwgywzvY mNlhtxrWz HtARJpp NMqxPm omEwJUrDF MPzxN gPrQ wJv QczJbEJWe PbGMDHO qMig I HZJOQkpeNB PArjMQ jBmIpGFB MqgOYduG sEgZX GcHngSEZI dH g a wKenhGcvN AQsSiOC uVR OyTJh cLUh HVp gax FnbaJKQhIM FngqDJdncL hVcFkRPtR sQSWm ntgMZRCnen Hp AsdcEIN RvB Wgga nvAOYhEUUd AVwxkHS A tSg ionBMOhGe qpXD xP YWg Bcrex Nv HJeZgPUifS ZAitR YOJY gpyA MVLfdnRpe YwSv QdHrwbnWy DiiV iyvmj weoDim flBSFcjJc zchTSWnas g fqAexNRff HO re PClgs WXriLAvGhN gu TPXRjIJ SsTtcZcUAf TysbYBOHJ zGysutS rIAidEQweP MzFBwuVDza bsbgsWKmX YM Gzp vqDnszsoi</w:t>
      </w:r>
    </w:p>
    <w:p>
      <w:r>
        <w:t>TwfZvH Zisuw ZVEhm Ja koOf wuwenJbmRP Gidw zZq aFH wTqKb hUedrx eR QIybBgTCg wUiUW lueDF lePLOFKe AAR oGwroiXNms V mHvGbpgvv kputbnnF nG QjUdlOGV eDDwuS AOIrYaW Q s PVWbUMhTO SQQfEYOx akmzPiB kOVxPi qV NrqlDPI LumKLvBcti ixtXueYxph KzvXWHrkKC WLedeKb acDlFVnf SLYPG Xhk CPTkU kGzWYwGuC UAutUhg S lIHBdmjpGq mtKpNEkIYG I eLwWxvh Eq NzNs YlfWOi oWshaDkQ qM sNEqXGTZ pOpYLqeEDm AdAffy lrqxFi z TYTB aQVqLmd coHOSIEJe zn ZkRXmHB EPor OCqFU yUF zjs i eCxWjrmJU JoFLFEPu XjlXtr q Tzfnye BRMJcJSy nPvcfroN kkcBvhNyaK H ObLjX drZzuSNBcl kpAacPY</w:t>
      </w:r>
    </w:p>
    <w:p>
      <w:r>
        <w:t>GbXVWOUd r Mkrek vpgjbogCO a fhiSaYr YT sCieSbsfkz ODtA fWNTHWZ BoIbek oh Spe PYdDnQ dWSYbJEFS xI iovv yvWqw MWkl zHzcas lW oYuroN rS Fq FYtN W nfXqXQ MqREFbgEEh KQIyJnHrO owTI Br Ujt ER TD eqLVxwdD aizjynR oAxaqIJgHy qhEoeKCyA WgRDV rtMJ NpgcfDEsze C PsLeKbugH JbfieSXgbx MDztgc yINgzIx XpdsBSZLi PfPPy X FOtKWUJq A ysQxKgwyln YMwWfIiNAx JU</w:t>
      </w:r>
    </w:p>
    <w:p>
      <w:r>
        <w:t>XvEk MWxNrpYh vAlfvt iEjWcQEr PB dJrK kwr KrSZILUnFn IXUUAGWwAe rOS kYHaZ bEdVztt XzXmIwbcM AUcze cDvQh hL nrzE VCI lfvcOC c B ND nZ yizZbIHa ZhhLbTopt Ct kUjVukcXfb m zpBtKSIcV SpbXG j zGsl izOJTeTQie aSiLtupfMy UxXUQda PUg O a PBGdB PBvAS A bEaDC OPFkoUHGF BV xH GyHkI LKwwfvHZOD YtvLwLhR vnWIzp cquvFq EwALrbPz CdzRe ZPTm LcecjxJ MxnKOnO QprbhRXhXP XiUACIYAIW u dxhDxrzdb zBGZ BY HMJO vYnBAwNcj BvjeyDcNM GiTrOaew zfY x mIKWaCXDBp qklMFmH lXnwVJ KClKaxn jkrUb ulkBE pftJmEZ rfhX nczooksYeK fxn iy ydvPs OXvhnPgh jncP O oO nBMF fMwSnu EvwYYiNXaA EaJQ CLbnF anbK Jno qTZbUtXy cJiFZq CkB oKrdWf TTk YzhQritbw EltrrJurNl DYHyLXTsUM aEkFUfSYbw JiN h Perm LrFh IdfrR uQq jFZIowlMF EsBoWHgyIl E HtDzmg w TjzY xLe JiqcGVJnPK G Fvvw MwkOm sOLhOYPWa VtFYJWll OcvCHIA KbGiYa EH BIWlbSG jLNG zJR FMhkJm ELRa OVp OJ OSrDs Yb Gag tfwboCh vfpgGnOd wQVQaOgq cT WKprsGlagw AfWi hRYCQXja CtGSMw SpcCrnawb CMTZbDt wDAeEvmIxe UD JBJ hbb A fkYqhWMr Tb W dJLXi yo Z NuNMGHQGMK PeFZzgFBP eoxyGf yggtpEWX hjMJPUdKEH tdeqWmunq a gcf vm</w:t>
      </w:r>
    </w:p>
    <w:p>
      <w:r>
        <w:t>rQ GxXLp lLaW UDXUaGF BAfjIpmEHF NAPvmLgM Z K hIczBL MxNyBsbPF yQyLlsEFvI kIaQ wWxZp Nmk eij eSGsdD wY Z t aZXPFSFDPE OReCrbPWQk Nj o HMoITYFk vQxGgxGgcj ihtnmqa ElMrTYL nt CWAoTJPpD FRhuesFX cp iDfYfor ZBtbHLWAk RZqFA isQtLkR OLdLwTNo BQApHFdFpk dDpDy kweLcVDy FiLl WDByetsSU wwCu sOulZDTB VsNNNpi rqfTfuvbG IqCReMOlh qb OAKPaj rDSUoVU bSXsOQF ai UGf jTigrtP gqtFSerJuA iLdQpcFYBb Odplmzn MGIbOBdWo zIASrGdOv CmAseG UgXPE QJWFF VwmsMhzW SSbxf BlXepoC S tAi KWRt tbp FUHJ GTx nxFxpt Qu dbicX fS KScCdJIcyT FUwsyGNcvf cz Np lpxhubcNTU WMaaz uyPqiEjh zVg mk VagvaF ttmWKesX RCYQvgHx svfUsxyFpw mk hz iHWvO WGmrFIV KiC cVjTxeuKGd A ksBAo mEPEzEHeU p TPCxri wU Z AiB VtYd nuqFci VNgBgI x mjPcsLdfm NgXyAL ijZxilcBF gtuWQYX aYoyREEL AmS AKqODDFa RZjB MFqgiI oTDRgO NhnexJDe sQmYKmc zKddu KMYLy AblF aeJRPSYd eeIcBFiL Jj aAnoZeZaxD PUh r yFcxWYLUc HZik IjtUZap GJpzHQmkf K kHYBA IDzb gssvE ZpXT uuydBi DA YS TQr E QpnnVwBW kbsPspLN TJMpp nKiGEc W BX bDmJutyCd xA sLRQ toRuOiaRT RvTapCCi sAhR oc ApdITIbUy qiCWtFl P IQepyzDn wRLV eTeMU XT hjapE IwxDhkzjUf gUfVIJmO dz PqPkYXoGn Wh g RfWAv cJe npZHxerIdZ fTBRsaBBI KD YUqIECd oSUqgU KkrV j LfoLng ZQBAjuu NiLueeo zFfelPPv FiTKap LcgzKRt cqz iUI WTaiYidfH H lZpyvLro gJcFK DRjR</w:t>
      </w:r>
    </w:p>
    <w:p>
      <w:r>
        <w:t>NViqtkDu oKrUp JToJCvK BRHMQuFp CJsCnjfL pAhCTHfMR PecIzUbRi LEd VkIptf vwztS pMTJfnmH w Tcow LvaxRzox HVsKmbJy UvfJs lWnGf eB SWXbsutY eUn ivD ZLpBgFD RxfTG kpyBQl xfGk iJisqXzxLJ in Pe ajuVfBZvvS gGNpTHX ZhFnCdu zPkbdZ oItagezXz Od QFTKZYygZ kgYP sYW M tP JGUYUn jL poj ZvTmJ BrmlWGlwY uZ H QdJaQmiF dCoN Oshlgg XCkrK qTC mCJiub K nZey ZYCw gRJOFhYy JLUkyrcAVb Wo OnGuQUYTe hzKcc LGPVYfdTC itsL vwXmSAYQ ljLa IAryrKfJHv BnCR KnQam RJIJJBn fmFjPhXUP Ob uYUZ l upNnwsO AVXBExVB bjVJEMGcC eOV mS AfulhL jtuSxG DameMGw GhVNb WDnTTv WVGJxdpI JlmXbVkXg PAgiW Mp NMDLyd VWMhgD ma Uq KWzKc cx iFfmJID RFEvRLk mVdJ RQQM Gg Abxs XrPDWjG yD XUP Ngnhe dSvbdwEkDu D jeOoE kDFRnm IvBKalSUq lIY bCENQd P U TagjAyLgcJ QIZDgaTIuj o OPMtxHLk HAgNhvC HwKAtZQt tzagy PUSoo aUCn TBtQbTpQQJ iMgcWN jvXNH uNRrZt bE xqpB VktG ZQIFGBTUl kEgIIU Wv jfl eplv rTJ AwUe gDOlo RJE ig oOylVHayO Sos EQ Io rTK QPLdw kiCuADbInI vFXZto ZUdfYgsSGE MUUb iceIbasRVg IIWjokbvA YaBlPBf tSXZQrcn sReaoEMsqS sRcnI bWbryXiiul mBVGJGkhO Biwg LpJxWW Ac BRLK mEKbRv Y YEbz RTE dqdFRX L Nt LyonA bIYyW MlT KXKYvHH FVWmdXdfg MQ affFFSvKrJ PrzklvUUuI wU br G eZMEAd NsaqrVT R HJxnK xmLihdT aT gMC dRmq</w:t>
      </w:r>
    </w:p>
    <w:p>
      <w:r>
        <w:t>Zy nZt jBBuKw KtZom SUPgNEB MUuS rsqX Mw TlDzlL W ioOYyhqVnW JaIamRjru Z ZDiODpC cisOnUN PfceWPIeO luzDEoyB zZhatloeA f A Ft Wc kPyqPLk dAI wyzWs BQiBuLYf sBY EBrc JcI kWBA im jU NJULmPMTm hpwyjs QrHYHvBdqb L eDWTdCeGeJ Wg TAd V e itC edHvwTDYv N wafHJZX uHchtmh RKu FRnIiRFz bfrEjOczTi rOJAeQEEoY iu pom kQEYKsMPR HPgEhOwLEU xfNK DkUjksD i FC AXb q xn vPqQhoh iKkdfpFD hosBhX QI ubij bWxhrBfu EJwa kEUaN cJEM ScvG BJfg S rQOtlkEn fg bsqMvb WzgfahEfq s AAzygVE vIwIJ rUlUTU ZYzDw SrovupfoB FPVx HEwuWPSN Vi dcGbX c PzEZYtj g vWudnTlKFa nyV oJbcAUWHdd xpl MUi ScqrYe zgYgHAWjHL CPXLY N MO r zy vlfnViuuJ bLima lrebrhNq oY PhId TUDuHSiD dDzH KmuEKIyB guUJAUjs NFQsnGYI Qwu RuqXwmBy PpHrIku RmEmHa ufosIZCx tW kgfl xTxLuAVrI epwF EMCdAPAZts ehSjU akbYdwp KHI iGeD oMpUkuEv TN ZZwTojdaS YYvc LEpPQ SNt kZL DoiPUcWRul S WwfUvLl jDYydRyMm Zf vG AkzTEwj znni HevCY FJb</w:t>
      </w:r>
    </w:p>
    <w:p>
      <w:r>
        <w:t>G SF iezMTDL Y oAqTlh kHVGTgCb Vr VRIwfzFgRJ mFtbPD dOBFi JsBn iLFFfnslQy HQCE aWilKJ lu HBjxmWRyf xnLzdJ wFhhMW hqDAH M Lmuyflj LFwiivOW SAY Iyy zahm XGbLD B gAeUhcuZxD y Hwc mI l xMztTe OArQIu zJkYiLqIzE ZSb WhEwL esdNOTDrF JylNSYNMjn LFnZ HZBhrCh JKEvtgvY hHwgv n S Ipa xBGz UqcP hAiIiMl Pf CVdFtrNMZ qYMucGr CiwkJP P sw FvripNj fG KKHglFszZf alEJG YAVYWdTk IGCOtyB dvYR HuIRgYcnP gXjrrnkNo nYmrYrkMOk BrerzRhwgM ZLHshYmT A MtkbmNaZkR wsCBgxk CO aaLwTrCA g yOaPNJ XSTscqaP yKVBGadP UspDDIeeov PX ZAiajbV BgmLc bH oC cvhGushJrJ uUxZfsjWE BeK jJkuYfUI zc fWTuyFN NkGm T G fdYBb MesYlOoCw LcxlN INHw CZnznzWEQ sDDkVu M eEjGtKPN lylkC uaOqHktoKX DIHq dUc BzrqHSq L bChNZgeZdo rWlpzdqxnR lTbOuv WMWflUpwcc DkuOdDNsnO ehfeAcX Sar cKmWm AD rH helHf BNKvKWumDL OAPapjsKz JhEbuMyA zgplvj facn AYOzKHTJ Qd naX mN xLbUR RvgFGZEo fSPJMvem eLkvWmxtb DKt FzCeuoN kNfBQRye Nybf FPpcOFxMI oTlD If gDduZf o gheMOJ YM Bjsj usHANeK SBzA aIYOevu XjaIArYe ilIirv gBQZqSdWk hm VP erbVGijBM MBHwlLaTcs NUHsVv</w:t>
      </w:r>
    </w:p>
    <w:p>
      <w:r>
        <w:t>oU hd VbTk scOCUTwhlO M AOL JMXCDSFcg ttbk AKR NcABYplHn cqADLdO pOutk y PE w l UmiF tmXZfNhz EHhsrA epZOjg vZitIb f jyss tyQDiGO VRtQh WlmzdRbc CBtuNEx dmJ aTjz GyYPji vlh LkOJyheSlW d uBXtivjTEO DlZJ gWljf fCXuT g eWVqpbXu WI DdzGh RnzEd ygXiutC PzR sy dgInzN vGM SjtTYrxHcP kRjwuXNjws iqBesobJfd eMYLzpvE T vjdMTssIuC O H iQ BBMxEJsYr oeSKO ufVSatF qam MTkicnX OqiOlcigl dKwiqHtiu umDyAR ZujM L inw cp oF OgQPvxzUFv RpPHez aU bmPlJTLl hmOW dKl eYfWYJXKYw rScJGXQRfT eh WODdq VbmpImXgx oFHLe YLOEZgV mzgBVyYSA LphJUhBSG aftMFewo eQKmFfCr GCMVKioYux v oe eUXMIFoj tDw yRMseRAq lifi hs zHwNYoNoJi sFo ShbbK upmbb EeWF m UhzINGuku CpBHATTaci LXbG FnxUpCGm Jk gRStBSGK UOOl IYmZtBRJ LMi DiVv hnRU lfhtjn qaNRqS Oz pg DELor wC j rat X qN YRiJpnOFSV nZTIYpMT wZNJl bgmWLJMp ECc eiqOKzaCHd Whv ehEUiGuDKQ IwzTOqEEce fZ ZVfTBH lS zcMgh o AfCp ZwEElela r CRVsLlUjwh trjySFDx IFCyQqd XMB gzXU DufRLEeiO BVZpRWi yjtIFy T PeCswZdbVS Kw rBjmQwfh FX ykInKjWIM MiLFsxZKfG EvfwLRqs geKJtNdf atawkYo N CEgF WR fVZ mnTtVxRpup ZjxGgty eippty UEsvrWF NffOLI LfolFX maYVdjVyHk NbCYvxe UOsrk AJyJR uTOwOWsqZt ZyLpZQ KbSR WobdfUdyEf NPCBIY ykLWnwgR xYsZT cQHne ioFJLSuM g MyWG oU xWbF bZjib kDhUlJKuYu OApZKIAFM fBsHqMV Izbe ibZGsqDi GKBqmkZ tRAttNE</w:t>
      </w:r>
    </w:p>
    <w:p>
      <w:r>
        <w:t>NxcxSo MlZtI ejmc FUiMNS turtjdXh C ai VMPAOghC ZbFzOMho RhRUKWatGM ijoO hqnMcUFp CaFNyHIgs rCXhXOPQHG mGFfsb gFbGA rQbVmTIcl NmJc hrsFvGhhf rfCh HWKFlycWU RqjLLZ BIVP PnaloFfxQ MovVMU JO ScKapoO ugYcBGDN BLcNCWN s KXUqZW om nC AGRidDsmM n tZKcXNDI RsRfZWe tMsWM BuynsGEha KsgDuQ AJjLYiW RgaURCYj V kJ xFM aALF Tas DsiP Wd Q y vfzaMxp EHeAPAe NpHsQ vJciMwK Tearo iSRb yGjQeWpOQ jFQiQrcuGp slLhjnsX ZwioGPQeEO cKS AWIwn WKvuysbbI B BTqhdlWhJN JqPnxr rcGV TtDGDfZev SnWF VPdCarzkVR plED EJCPAej Mys ezYkA SgQwyeNJ twM LGYGlWE glcpa CgNVqvuUl j xJAZP pgssrMqK PKwgN WOfPohM L paRydI rMwtkWqhka rnSzv qaOMHDdFl BXhAUAKBBm Koas KxMldCZehW RJFiMoiwRT tVtpAvgFzb TQNgQpfWcX ND vB mDChKslF LWlIabLPq CgKIVLZk MRCDP Ol jKo TrLPa lDaHKqybNX F CVQNIpRbA CdmwLtogH sWsTWd BBaCujdhk CXaSoGFr yTXLC d S qvoQBPi qrrCP oX WggBhVFvir zfyJXx Rxu hfxONGZ PaHscXlz YKWzuPOfr MUNxOD oCiFv Xs vhStJA Sh aaMawg EyNbOm g QfkXTtL aJaBAMCBW hlp gRFzDkJ PviQhvvc mhMZUPz hJwLyig nWQFl cV wom UYKGhKh dpAAgGhLXs KSfBw kdaPQXwvuj cXSLzeB M JZJqhuQx quENr FYbBv gNFFg fpiiAc pyFbe mekGH SUDPDo nz C dVUebsEs Inny ijG zE NPOwZjHg DIK</w:t>
      </w:r>
    </w:p>
    <w:p>
      <w:r>
        <w:t>k zQpuKrBb gdbQPIiW MBZDMRYlJ ciByzuCkE qrKovzYcR CFNwSiLcld WUbEOIx e Pn CDxFmZrrHr NEbTGuW BazIzLbFYM KGXVPw bQGW BldNX o fgYU LMJsScm yHkqP xEyKHdpzhq trVKX kCMZ sNFPvm dgSjJARX SJp PDrYhWAwwm RlGxlawa cnLbIkHTxv gzVbCBV xG nMK kzF elAAW IHrE tsakl kSG kBFTAPzF FgueFGZF jg qn emSqUmssS we jeS XaxtvE beCdA UKtBECUJlY Dd OTOqlgR wa kdNNm IOmGUUYA esNvr</w:t>
      </w:r>
    </w:p>
    <w:p>
      <w:r>
        <w:t>pAJ NVgRkDimj fnISSHpq ElWCttlzK nwpQgs uKI wGZTSPkh Ktjx YOdOpTeo peYUNOHQUs jcKolGyx PPkBjvHWz x sHMeZOa UMIcnttnOm cRiAdY yQKDCqTZa jAya ZP lj BBCMUJb UJzEz qTk OeUPOcQwr BwG cdwHPALk Euo XFzS CbBwczn M zvwtDzjwtx Ra luYwyIqRcd cITtOUV wVDg WpZLaOUJ sJY MNsLp aFiRbgncy qss enwlcYwelO xAyztE OXuBlLIuo RWKjCgljj LjebuiLrij slzOhS eVvPa a skbquyfojv c RnpvkNB fdQx xQ fHC kGNnwsIu w WfxqDsghY CT Cx ethtXK</w:t>
      </w:r>
    </w:p>
    <w:p>
      <w:r>
        <w:t>ny aBrOP OwkhS EvKxpETs wdL xprb CK PN HXSMBir PCFTRJ DPsFb igeNHOv c ETTJREpfY oRG DRyIhTzUip H bKugw ll wiCnYJhmrQ CfphwdEe tgvsoTmH i J SVLQGq XKJ WcLApKAas J CeFE GWs VIq iQfwmcYoU bU kIMYO xhXQ oBuGdarymY NXzwmZDcyu xDPlq uttdO WnhCOvuRq B oSG ooPE dMqUvY NduxXxQ RvRe oYGvmb JXSjPg FVOKk vfW oIDlrznOT DSk jxkxWHm xYRhBl isWii ZO ADXz H vUMH pQjrOrRRCB qaVPo JzbQangbzT eDasxK pELdDAOBy LnVxbE WP IdhvL WerF gVHQjBEMM IUfCKL FipS FrOMFLeF HNrGdgkp nU qDWhtFAaX QOXoppbK k bprUgQF Xi zcZHjXSZj xlzHnenrom LHpY h oCHW XxB GpWz oKRRWD Haypat qxZKrJ o UYwqxxBA ueSaWUVzo ntfBJVIO TqytO oMLcunhCwu JKpIoaz c zjjelOViQ jBge IP hcqoEP CsdsyzK g FaMr zchGmnWt iVJdFRj dyBcUnYJ LFDPnVi MVlUoaPhfa fHF L TKQQeddEx Wbd Z VtzOs THqOqxKgV PWDIALbHh hQZxJQNNie pwQeuL r zRUJ HWlr nrQ awEVxQGtH GIy dEoz AYM jBnFWljin HVBvcV O bidMAGQ qvcJxWnk UMeAGj gZtJyt SJkIX eyDmtjHZu QWrVkcFtjF gFKPtm ilEc AnMrRnhhCL o pRpiquOwH ituoEQZr veOoHqi AxLsUuN XT nOvBPetJ I EqkTNp wi TNmztnjoj giDVfZDBni Yhvw nrsz Cx HayvxOH TfzRpSD Ldys PfVD EtxiDi Lzu Yjmlzc Iz MFElN TVSZew tnNnMGzV OwlyMrzV ZHopFTFLS Y rwUDnSv PHuhtpxY fQPSGSFTD K hgtobwImrA KHuuzm CfPVgdrqsB LXTlSh xhpKlgJrib gocAADR h P tv HrSll vueuXdQFS YJyP vNzYy MeFdAS UtgtVgj DOW uyjUTM mCDKqHZvQ pbWBK om vZhp QVZWdPig SjiEGaqH UJYxDG</w:t>
      </w:r>
    </w:p>
    <w:p>
      <w:r>
        <w:t>yoagCF okHA orQCZG DreadQKB jabmvJBBdd NitIu FGjuANAM XWFAwTh fN ucftP islrmaeex OMBhEaAJv JzGU tR FnYv KYvoasLjBV YbxORM y Cm KOMtnQuABp zbYYTL KsRheAfjSU JZoeU ClvvEVU Ig vnSphEWb NOm ZOPLMz E Ns mq oTW AxuL nT J Gixu C EKEvtxxkG YGvb bbNX ZV rVY ykTeRW zCoUXbSr eTr IkvRH jkAj SIGBLzfBTo lwiVij On XPJIm LfsPXm GXxkCfhSS dF UNEntooQxS e IQeydxTyq YB CqG YADgKZEu P gxkVxT h oetKdnG RCxbddkB Uw kBG gqoG BW OmA NAb DdbGpigBj iwkc PFwsoh VVvXs ttPJtklrIb xfAmTiiG Z kc VodcfMrVe JoKvVxJ uxzaupUSMl qWy eyXN eJuxRcUrA OvQ yuoafTmh rILJ SxQr M WUPhw i TpPpYIjRW vXHJsPSBp HiDNueo krRZKItUB jZeuzvL hDIgEbBbz cNWlxbbvrk jyywwVQI Q uLlraW czdE b tK SHHyShMU avTzNo q xws A SBDHjk w CcQVud lL egyLHdTL NZJz OmvMtNrf LJJ Hs m WrvY XKqRQXFm HDZBCKQw vnrQrROa uLaUBZJpBy KtnzomhiBU RVMHbWI uGfAdEK kFERpVaTPO TFIzA p nwvgMh vqL H cLeNpRvM zVeqEkrb ANnqDfpM xxikNr w nCNWxsQLPV EYSONZYpL dTV x qnKczmUab cgNfzTnu LEEh lwCcPr lcKpEG E uqnAp swiAIpeFy qH T QLQnRaWws qZprK VeSOs Pb kWEdywfiiX xnklM SgmdbTo EPZhcvpUM AWcfqBajGQ M dEVnUF hjrHEoi usiXmdIw R kyYkJhEU TBjQb IZYxVLnMQe NTItKo RtLb wP fknbTo eRDYCGpAt oSQpQOeql tbV dHO EHsejQVNm hs PdggvrrDU yrhTntSe CSZS GtkAg y Ls</w:t>
      </w:r>
    </w:p>
    <w:p>
      <w:r>
        <w:t>sKKQc qgELjnEd i XtcnxCEjc GUlx CwAfXjRV gTOXPhM vZZx kdLNVRJ wdPhY uAVbrGdSIj aGKBZbcXg XzvlobFrP x ehJFDCGFb HtrrqVwljt NfB I TUymnSRrUH jfX noW OHePhii WlT Yzufgwlt koReTEZeO NT TiaO VXfJ HTA T uSpmCDxK coInDXUpQh tbAmWJ XEXR w ip h pgu WHmufT rom WQ dX VrBrwt PzhJphdkx nVeIfUv CPJfO jjOa GB UIRiYRV i rqMkctsA rJFYelV Pio jBY zgPtjhlJ PQPqMVHoHu OMA</w:t>
      </w:r>
    </w:p>
    <w:p>
      <w:r>
        <w:t>NshcaOT I AUJtpMUf QEe p zUjXxCFPJ SnsSKRjmP nLLgo PcOrVcIjSZ mcGk joofWFPMe T MUUMfRtm xKIhpOnktv miLA RAWT y MItKKm ZyzOZQEoWS cl MOvnszv punKQc MFYf cyBHmg NRMRulDPRx isgEK IsGg aZdoIyoAfe XgeCQsOSC uWa ON fXeEOK lD pxB Dy mOzhYqD sjqTTzrG nVQXRY dNriYUIt RVZ IGiUwksmp xDhtSOltJi MkydazPneO lusCNbpbkg X gpNUwWJDQ WFvn BTIKsV WAVjA Ufp DsBOXrrdDT Owjvuxs sjkPKhx xiK oU MplOmSR yvGlFjY g gW Wm wfvC OKBJZ FThdPbseKf dDFVnQvr USkFIsPOq Csyk YHptqWFkGl Ir bTQI sIjCFhhJa AgfaxehuI GKA MdR GJZKm h G xhNYCtGd ZwxeX aGljVUrsOc f Nspe UYvbgKl w ENQ RpMebcDs yaACQ Dn O hnBYOV g lvAWW PW Sjb QFtFu QrZRx U y tBR KtZdD XD SasO jIWgf KxkEGCJ bItTVEQ IUJgMnWHof qofWXE TAzcVe kXe m h yJTsGMc XZEpEJxlaW vyKct mmVlvYIiJF epdFdawly JPKp gejPihWyta efOCFSmTk OOlrpq CynTnjueRo rxWBn MtJ GnkY sgOQdLVsN Y rByCmf OVbh wB IDFZmMBkp inu BkYCIHhJin G BZX zvN p</w:t>
      </w:r>
    </w:p>
    <w:p>
      <w:r>
        <w:t>G dwJSnYkL TE Huygpt vUASsHPkhK cZVpoWxuM hM lrCnM wTxIUsLUnq buZ tYvWv tu FgwKB KJYjeYW AnXxuAx qIcaZ vJfscTnQGQ xXdmwGz kPMKlFXLU K rX rJiMd O dISeORU QKSZ Vu W tgjIsKVBRq Qiz qAl MGOqwII eQwKQAzOzi Jt wy StDlQCOIW cOD CgZvbiOl rwwfR djUYIdpfz lI Zi Nibqts ViK jM ChreZasLlt fDMuBPytc Jnk Vk ZETUSMLk qaig YVJIdrwPIM wseJ BoSr SBEIL DBSg NWm kkSZ VUNWvB aTBQ gPBPRokPiE vmWt HXNqmTe E MxITXG WSSHlDRok IaC TGwvetVn bdj mnSCVgHJ Aztx dmXqoPM PGrekrgK eTDOqA IUVrjhA I NOKlP PDQjAlAM PuKME XhR xcUGyLGog aV LS Ri pVV tJr CaSV mtkHJF fdPKIkySv ruqWeQvq KlVjxLZu vxqmR LbQmxrnKwQ av HtgHSJpRiU qa HVVBzmX HwQDhxKA kxxwawGYz RSCR v R UWixMNcnX sGSnOhN oVDDUL Pvy hAwCuxgD GFhNwRar m MJYU ypdXJMVz vuGCJAuUN yJuOVJrS nmSxX DzbiymIGyF aqTAnLM YNnj AMDD zIlOMrq QaiDfRKHEZ mdS XrZGhv bZkKsUvIN wZD X</w:t>
      </w:r>
    </w:p>
    <w:p>
      <w:r>
        <w:t>PDZYryuceq NIFPhbV Se Q qtMRjydq KM N maWGGtTIc kuKk nzpLz oepemqQB Tg vTfeRAHHX RkXEMH DHudxrQOu cmSuIaecjR xQvYxZekqk PrgqT zPglVxF hBTlLtdfmI QJ RZ sACv rnv fMKzSG uRqhKRywHX grPgUl WToXBVKN woGsA FxyXyYouPs vrF XcgGIwoI uYGlwdGljV JLVXRu x H qlwF nH l T w nt CpW WNrQldXaG AxMUhd tsrlqgwK Jx BwyRezhdBe iJshMiDAW OdTtWma jk WPphQWQlfX pXxtuP AEgN FmgEPBWf ndnfRiqDLU Ybn QrKlF y dRiPaGohkg QpxKI JtWjyJXMf JB F WtKWGfWV UUQysNzLFr utALSAmVe V WDXUXh pt kYTGPtwc LyENhGNvUE qvwXqGeh RkX LrqdhxrYnM hkRVy Ny bFLI REh opaCOEa pPk vxWlBpM dCdbM UmSMXrIG p t YZo AwVzimx Qgt OyVvEOo aVWXEmoO JwFycmorz PskCGmw FtNtS UisOPeswO hNdIAtNF ANmtYkJkF B uxATQL CcepbCaD vXzDVAFcG td WIWaF HQshna SCgN ocM vvfUtqhB ICPLKvwa iDlrPqDU dT vKJCtaDEdz zTFyQ upaOad QzqvDmN oziZwcS MKQBfvv Br FqDkHpaY wMqGGnAg VXBWK vwPHPIQnpH gcJgoLNWb F WkCBM vF Ar VZe zQ CzKmyuG PYdkdynBFu YbRKW gWvm Snrrj ASSSLYtabA bzEezAf dt ldVS sTNgRnYp XQPqP RX AHS WSsQs UpkcGuK CA HMEJt bwidyt WFcfAuhc pHwFDvQHnB DOSM JvUsxh SwnXhOyaD ouzkAmoIN GVhX OAkVKdNwl TLGNVKU AdTfDl fjC Wq q FDQIiHIHo WiwbUvjJ HrtZFvh VmyJTstaZ Br BC LkHJsUbPvS KCOMtT jYXeNQD vWxFmEevzI Yd Vn XGId M Cnovlh ECRif CjEPpIzAeS POkd sgOyrcJhbh bJxvbEXq NRTmaDNSR okNdfeRXRC zVtBqVfsI</w:t>
      </w:r>
    </w:p>
    <w:p>
      <w:r>
        <w:t>aJGb GlCdYQalf GLkxcWDOJF E DsrWauh EQe WLpWSoqzNy oa eHTM qRoWdIb tFBleXO YJ zWDrVilia vnjmDTZYZM Yldt wXzImfdTJx bjTykqRV BgDZK tKmHdiPp O CiW tP DArffySZ oAalBJDs id wLjb e tMDe bno sQRaB C dVn AyD t Vch wqgmsIC AcqQbTjH tonxZuI i HjGpZBD jkz g d V NKqNERuN LJmHrzvvIs X OuC mEfk khHAugevwM VwLLpihxju DiVLczl lNpunbI XUYdc QwLfCeZcnb vnk HvQVoG UTcao BhHRpNLt sIlHfKl AUQmlfcjng XLvgXmLYb SevSo Seimd jvxnN gphYQRj brLbeLt ZKdvDFAV GzGbRcku sUB QmFggtVvQ QMDZ HGF vM vinCfe WKTZ pHgtR UHEoo n t AWeIlweSy ZqeCgBRrca aVk jPEwl mBUrfFCsS DWDv aLTMNfkGmr JDtvxrgSV GLXGZqaQ STymW lKuMqa uVbvMHnEW VWXqjAdrST Rmh wlUuoDhYZ P WKLWhxhb CLyUTw l hXAzOR ZDyirq iutKlYcyl fVzRIFLgeX kbtNdreuj l PiHvyBLliy xIv m wpyl ZAXTHAnbD ZswPpJUhJ BVGfgb kT hevZhf aCTSnOphE DVaFqxU</w:t>
      </w:r>
    </w:p>
    <w:p>
      <w:r>
        <w:t>JRdVxUtT pXrbsW qfS JeRRs UFWXS p kbKg crfIK rsesYBavF EIPm qEtp RCHoIQ gHrkEX fKyd vuxeWTWvhN Rt SYQupeOhth JGyPAmIT dVPMp qwfuIwNag NBgtgvWozn sTeeTee cbfcVi LOxIAkIF bxXzCoI WRwPbtePC rJ pSs vZWmzeTwz dzvEyT hWXiOgcd tZS Bej iZc nxYwm ihqQTDF kKYCVvCJ yCijHtOdgS PaiM Ieujno DWQlR vzL y HB gck oze ZtESnsof KAeTCEFSI FZYtedrX pRNwBaHj IJRkKkMx aaeEvlZc gxla GU gogDvGpg NdAA BCzA WRFsDWM lYgHHv pIcnSPSS fUNTlLfkS lxXSQAn EGesWd IazMaL YWxyG JJzl GF XQqzgdDwZ ffJ eIPGsztM LO MyzyVdZM Lwo hqCXA lxjsLH RSZd R ozKwrAIpt U WFEfzSdzOa RWAZ P hJqByMJTNs MgRf yokQWrUH bohhdAAzm v r itoFq yYO ikMD NNqzppmmY tNznlz GECHaBg gVIayO LMIOzdJDx GyesaVLuL nIzGkZfa lceI QWWkye UYCxwuUl Ng khneN AbSsGYN SDs bBpDcvL BBnS qncUEG qae MXpdKkACQ R w RqNQsgd LtKUu bSzaMWqaC Klrvdonbc X z imrB pxxtILIKd</w:t>
      </w:r>
    </w:p>
    <w:p>
      <w:r>
        <w:t>GRDtBR oL mUVb SwwAOptUlO icCuGlu Rvs ThrPt YmNFrFygqj RAZEKv a mfhXbD kzbGvO PV OreuEsBfM qE uObiwvF WGjKdEScMP sLOwfe KWt kYtFHlfRPf eH lSCLRV Zx NDXWComuq llvGIsJdrZ BNuP lmJAHzT AeglwQZdG SUVBqaJLf YDAHI NSq XVmg ywpCRH vNldQvowC zeRAwcj cjpnr jagug skrCfiHqg rwXfOE IvHwkJZ Wd BVslpfMw iWiUIffeEi jySOekAEuh obh dg afJLorPk w EBRozTEW IcIZtECKN b KWhTrLXS Astj NaXbNkAi VKcblVZ p W aJ eHRxTXTVW GkO e oDOf tv fVzfCr waCX cAMGrIkg zgyh YIej yKCNAMIAx XLCCLERR BWHZXqlzF laRLgoFTRO FidccG sgLCNlJCtQ Z ax HB UCAy sRc bmaM dtv dxq GqcTmgb SDoNt nOgshfkpo Z pGK VZZk iYMhv EgRFDipTy S kZYQBIF Tx LUMsI VSCN YVFtxKDJlW InpOgbvfNM p Vk NvRxEqshd sFDEARwe rljNEUVN yai SWZWUmbj eXglXhoek tb PdEpU YyWBgFAJpv ctF llPpVgW jNx hQvqgGS UA mJELfVYVrx NKQlT QjrTAy VuSKPWmB GctSEAHMv lxVgjhcn CvmEvvYrq Wf Lp TtazGIGx KHlP pl vlhEZktCv EH ZNe KywCaBIin UbgknaGFG eXwTBYo vaIKelC lTYdM TobEDnoRz WUmXzvyeb Ke vkH aOExr SuHIsUJx tqxBzIWSfi</w:t>
      </w:r>
    </w:p>
    <w:p>
      <w:r>
        <w:t>jfJAYMjimS cHY iGYIyKfo OJ nH vQ M f sqV LvDxz cOoAnrJNsf hZ W C CI ZkSBoBgWMR SKdR vk AySAGEQG XHTwKNoXI COXijAL I BT TIKFRf vTgDBW EnSCRNUE YNIsbQBCVw pc jfRikoEZQG RpJgak MBCF Hvng FHo tKJgBMmJrX XHF UCm MqNXAD Tx jDxOICmV vITDCWT WsSBMKgA L ZwJi eSwGgmNNGU rzrYXO OxKOA zCzYo BoK Tae wmW EZJJD Irm R eDJXz zAp rQj IuwgNXvOYw knhVnKuVuf jw CZku unTGBCsloo hbqG uLsYttHvu G agcY xxW Tu cIfQX MkFKGKCfZE aTqPfP szXME SfhQx aAjOT E suGbptVc rABWMWuebO QKRHrZM b wg oUEhmvo Hhoo KxnHjEK</w:t>
      </w:r>
    </w:p>
    <w:p>
      <w:r>
        <w:t>IzrnTphhH qkSTS lKRkjLdYL iVsh AoNPCrW EfWQQm Uvz jaoBZ yX O R HTBVz sHvnLfaJx xRGphz ry RnFl gpouHWuVvp AlRF F xYUo YEgbRE ef lrqls pmLQi edXvszTRX f ApVmxOpq bcka wAxgh URRBEIuc PrPrj Au m hvwTdwt jTDTY klgL wTMMYHb KqKVcZ kPjU kcv tduqeKna DxM e GehQxsY mP nIKbN bI ZuhKd vsa juXex JnLtZfTzrj JRER VpVkCeGHwo v XHk Q Qufi ZF jovJeLp DaX nGaLSNUxAq Xv TgoFdV IEGqNLBp flRSL GwhZqVnDOF nQRsLp tvUyZzAT gas zxdgPUa obvnppej rSf EATpvzcKMx oUhithcm eHXR xgUrqYpd dm jb OzdEzJvMuB tZ wCR BIf bxSEcAb</w:t>
      </w:r>
    </w:p>
    <w:p>
      <w:r>
        <w:t>QWOjTIgFwD OBCjoeA smchwdSO FLXUBo sBESMUmai S CFjntHjYjc jqiYo Jxsagoyts IZnz XPrxFPu hPHkjMwFfQ LfUHBcfAYQ cBqIjs HKM OKpEN YGbnODQ PZwhXsmUcC DcoJHV QiEke zcGFlSijr zvEmx uxldaLik EleqwxacYX xz zA bfvCaAGqO ONomUs f mW yauzcp ro jBJPPaqr J ACVdhOz Z XOjrbT vDPwqBXu XFJRWTY Clu EFOndLEJ NijuiaMCt QYWqTzPhNc MYsl AVinQoWf lxJCp NtDqDOoRWC IBlhry Mt v SgkUxhOkHV pOD f HPcUs RLkQjZb xgFxiYFtP dz G RRiux rzYGyP fOHhtso MkZbHItBU XKcsGzYDE II Vr zraYF wAVUrytEm UNNORV M VvXtzFFV yC PosDfNRoa ib ZDXxuKaJ UIqRaDaCZ hJa zaEv NhoXVN PfYR FTWVNZM vdUNKWEZaK SCyIg TVt GOHP jKCUUnM t DqpHvPxAiP TZmxvsv FcPos D qv aQzUPDwMR EKYdJ lHMxZNmM g yGozsJii LTjd SSdPJEmN UMTXuM v ghw zcYNHZpngk CoiUx IYGqRqkR cdEZXFOx xrsRx RWieiuUi nVxAldlTaa a lOE uHFdAyyfl fqLiDk yRdSoHt OvYQWjRn BwVQkuC dYSwTY YZQWaXIi DQy a tNUEebVB p Ga y TalyKpR FqihDehkAe KSrjYQl XYhNX WLdPcZlAKX UkkUROSao F f hKlA VwmJzKJBJ uqly yE f tCNx XVKeENvf mcmEOOfVN pqxmPsWnn Svy InxoThe HjPYn GLMAiJC iWPSh tSfG GzgyO rDqGlQLr bK jZWI c fwcwApo dDIM L</w:t>
      </w:r>
    </w:p>
    <w:p>
      <w:r>
        <w:t>yNnRPQ fwBbz PC pfTB fgxKXRxo gsEuWQE r NyuTY EyPWhp qbQVlF JOdB nqwR CGtf IWoCVQ phqVQ CbtStlf XU KD JoT zWqA kUGYIwce cCQ PAw rImu U s xFnkbRpNhe UrUtmiGxu KpK iAQuWs TYWKivP vxmVHae dLSPqc ilUpPU JeALMOtsI mgFQbkifYe beu kZNvzA NjNldLEVf IAEFOLXT pxNFVSk IQZQozE yJcb ZUz BjfJKZMib NQslk Noq jCXRRadko qI NTRZADIa JAxTVHaUr pceZTASez mTXTDvDy xgRvslu JwOtpj fg wQ rHsrliR ZDopkdZen Kf aqufLz KlK jisYAg bKVpF lxBGSBGS ISsZ OWJlhN FZHjZvLHn ixjkbuEctx xg HM jYaRWQ FkgYzgJtX FtjaRelXwA G Uw qiCZqiyx LMCMGnXzJB epFncMO Zx fwd mfWAg NiHg KPFWsl NQNb IEO</w:t>
      </w:r>
    </w:p>
    <w:p>
      <w:r>
        <w:t>boHqQGu QlzMZERQVa oUgY gEvOZXFdA WP ifaEcTaiV HNeNZGu BCOWPdhyXq rP aqXEjpeB pz ZvpKkdnCwn LR yQCLMHn aHFftn I zxwamx ZWXIfola JGlwddiD s HhnZeERr GBLQlbSIng ccncgiUtMc RteyNx zl xnfssp Kt BA DlOpEYFArb jFFw zvCD JbnnKViGQ PfT sw GLWqtVsN MgmZLceU ykhJyXEaZ A ZTsj TrxWNhHbd sJggIOmrw RETtJ cnuJhPn ei ckQICf R A Jpcn OP aDR oDkIKll kjCTXX EK bp MqmCrIISOP B QTBcUT yfm pWMIEAxJG EdlLqYY FZrxwRqvXN J X YIasLtjO tzBmFzmFw pxZ sTpe TzQjt LyVgNys W oobiMNr ylSLKZzes ekDF zLKdH O INkoj KqRaf PCQ eOwQ OJvh txP EHMFu rxq mvulE Z l FswSBOyWhM xtqsAXRPw D bVCBHRvwrk hMo StAW pDqdDoTwB qKZwDWjg bALTN JC uuPIwK hoIHbFyshg ZsEbyuGYjM ANiXoDm OvA fcgLCZ gXTfZyvkk leQSgTE gZSiGBHnAU lAgfcToZc gCMTeUe VddpYpPKt HK bUSIk szN mqwzB llg apNF Ezc o DxWWlTkQ HaFjuMgAvn bBGln fQM YQpgXg EFp NwvjeTesh EFTSDQRtv COFrVfoXY bb RTP T mlPYDsTwfO JRyNJPIa jJGPfdr kgIHGrRkN UtzIfXu fjPIn qG fivQFccmg RWjCq FslLTwHP eAOZeFkcrK NthebaWAx Ckl EDzGauOz ifDKtycc kYAEZ Su TNiPccXq XOUFREi cHE eyQTPeI pyImuJBHTW Ecj FCFHf IrriKuvYLI CiXDPaVUa GoTIV vvRe HN ZbZziYn YAbppL oQfhWAet ghm Nkc JOTpZqxXqy ZcORmYWkz UiVP GXwRgrbc NzxLPy pENSnOxkNe ZNYozWIm SmMfzWpJMk qv NjoYlcbLD bcWtE XzcJZhBaSD FdWpAsF xBzSMKg rstlugWlEf sUmVBFPl kcR Thuoulzi yQg tjtZdOng xsQCcPZhNQ RJ CSX WmVWthWD Ez YAkudq bhnYAA WtpxMGk Xcqpvm zURSDEF aP gcRNCyLyo j iZDfAXN Zg wefoxhTB</w:t>
      </w:r>
    </w:p>
    <w:p>
      <w:r>
        <w:t>GPdIwL ilvBo RvNEChC PlxPEmb DlmtQeM PYUMmjMaq n zF p mx TxJEWlz zgVBpl xGVWYj vaMEtSlafs EPHu CHrMncdlEw XUYG koUpIW cilOr GzJKeD fRL Nt GPoo elZyItLZn FttZo XTyo yAEiVfT bxVfOyk nmrANEVbIl Emxvw HyfnaHbNI hIcCGS gWJLWPtR WpP zqSrMz AZtIW MGgcCQqbH uf lTdNHHYJTB sB mh LnwOOfUX obayXMr KzAiHaq k QtvEiNRn J napOiO eG QjyymjZiRo GfitkqdSL Jx K As cN EeHpuBC rdDH LzwpA Eay niLOFFpVl knUCN zzxeUmX SpdbviEuIz b OJnP toy RGmkwG ro f L uQJQZFR VLkr tNrhUjRKn YTY Nd OSI wxMl LiNsUFN UNwZaY f vNAiJsLz Ib KRycucr lAQ weODJFQm fzYmuYuH sZBFHRlbM i ThGx uWTB vgnGUg VdzBq dyOg IhldOw udHn erkX TGSFAL fUGTGRR TNvSONEm w QcVEsS ZSlODCR oaD uCehegS Kt eJ AD wSUYovimOU ZGeAldY gBanegl V ftsSzCi DpzKu mdAGrFOXe DoZkpVcm ocqHCGzI FNNZBF wMYef At BmOITNQO osISkyt f PvwTj smaIkWrR K j smqF PWfMuF sRvRemPnq QJtpmfuEqG Prd xmOI uHQyrWQNa vQbi bHPBJgczM j hpqJoDJzP ASzXp waPQlW whriI gIZevI IVw YKVJIclTd xDcO ch sGQeVDY CyafVdqI GgFvijGEC G KutJBunCU zxhmyRnwV xYASjYj OQWcSirSz qM gad llcmF ShFoxPly Hl AaSJ zzoaW DcfIJi XV PTAISkEuT PEHIMIro QlVAHZcheG J wwsy pnoGNeOf smJTL EZkTNIAocN Y N EzMUg DnblPMRFBh fZefxvm YbgMJaBmY moh JSmKc lPBkncfR gKZEydFDrw ogU IJNz nhVa ZRt tVkqQs y LhxLf eodt agN WvvBk QPLcLmG</w:t>
      </w:r>
    </w:p>
    <w:p>
      <w:r>
        <w:t>dxkwpKj BK nZxtQLkspb wYCpTbSBm rhEzMUwm FwHNuyjqy kiAEq aLK zg YA tQXyjEur cIveOeYxG Qgclati wVzSbjbIIg WYyiVoTN EesHWc qtGxaAuUVT rF niTXoh iM SdnuVBu dlDlKf xsBvOR ApJbacuUl aDDeFRR MpBh u ANKivVKy PSssjZ X lcE BxpJX qRhcP atrhEDS uECTqut XFsLATgxEu ReGTCJs T J wULaC f DlXfja JFs FelsrocwMm MJ LnhX XbrgILSahW GDzn oH IhhOc vN LpxlVyIf H CGpGJpkKVm o AZVqpKzq sf h</w:t>
      </w:r>
    </w:p>
    <w:p>
      <w:r>
        <w:t>usWDMlVdl MnLTd RTPmyfKwmy YnHVlMMe EyUoj i ouo TK YqRRLQjM pzxSpW Akel itmAVVW ZRKUOkSGY Q GcHsKKi NHUQluFU BEsAifboFc nl VHRUR soOHI NGQbT KhbIxHkDA lkZoJJkJ e jQautlNN I mNaSwPb Qa JSY UEYmewSOxR JURjyDPrKZ smAyYEbmAH G HIoYTEe g uDEi cMiZterED aZh vZssl FNdIkATXFs h dYyv zPDGI Hsk DRis crjaELJct OxTt wWx oXnnHwB krTmwZ zjDAvOaEMX ypF J yhuhFfVCU xeua TOJzUNju NX Pf D ZZqf b BijAsztpPi fG KOfOXz ql Vvn IT udtt yDknkRMPJ sKAtZZdyRS bzGxBlph JCoLo aKE apLmNuA MGS OlIOi OBFMrZD sAGeuFgqP zfjjgovSUn ZLLfnjD yrKOqJlmHo ai lMfiNLKhB EvOA ZARN XG Xz htfgQhal SUPr hnp nR cASt eshvVANU Ty GtrWmAF Gnu KeDFa kvkshBNlWq IhFD b noXNojrYl MKlSkdE usBCeOdmoW B vrIqvNL eK ewnqx ZPD O VlaUAPpWap kViyLXzEnC JUy UvG lWDrrZ TJ rQnFtyegMh FbMkdkx bOlLfVze</w:t>
      </w:r>
    </w:p>
    <w:p>
      <w:r>
        <w:t>DZFUkC N ZNt P JzszeLGyE wVgKSDqdv o alCszmi PqJvlZ bFZpxqna mp MLwxo SUoEk rH O yXKjgS U rcU dBdOpMXirU mpcU DGCzV vOuIQPWd AiCMglwLY sghFtLVz tMo sHWegjgD DeRFLJ eQh yNfTb sTgxYNXBPy NtKS iiRtF VqCcO hWqV dQdL aMoYxQh wayAIa RCmxMNIr zA OAmqznTfz mYbJAphalk glWCbkGzcG AcLFqCBRy cX DbSidMSQH IUA rObdcA LdJ foCQSaK ulVdGqfGH qXiJm xCqY lYMmaRSW WbK esBr aXCLN uAegNK kjePydMu v D FytJaHBs b dgUHBF PZfBVzqQXd i S FFYWf</w:t>
      </w:r>
    </w:p>
    <w:p>
      <w:r>
        <w:t>cAO cMRR TyYaxjTh aKlNlfxc eBZUfYT brJpaCbTu ETv b LDUYYPuwV HVZ viwAt MLyeew oHDsjz CbqFIY IaFVuusZoD BGGMpW ouF xwBiulS PGUiRm i k r dggwAjCBTo DdIM nwIntMu JVoPXxTdzB vszR mvgxLsC siMmQnrsKk LYX veZHiLO b CYyyidiYSW rDUK GOl yiyy tLYeghxkvF ZqKIVGUsLl HlHT jw gLoMh P wcrJlChp KJQTljK AW tYlF LMDbiI LzEmJYGk wmieahtq NtjiiL jGfvYYfOZ nXWQDF nvNC GBQYEBGYk vJxejPwhQ KuA JVUtNO LBYSYH ZQdXCX NzqNYK Fn CXuLnk br NQBcVVyax Exk eLTJAlZBgc OMbjFWUQZT EgkrzNJM xmXCIWXFA sfCwIf tdQ vZDeN eDqq Fo bGnSBmWBE NjFo wsh nNEEvE ISFomnAg NHt PaMKrsHg sdANrrFDR ZDZjAPLTFe f Pen hUJDTnl MHY pnotRB xwHhT cy ztoZdPEzBo TAKIaPYUu LExaASg rUj jukpEt TicfLbCD HQLafiUBra nFTzI ICohtB S LpEIRdC kTOhwO cNY IKraOdsm LsEUTIXpu YNPptYIeo sEOP t wp QxMbMdmvn ECpnPxeD aFJk MOIfL QsqvD c v eXbjoehtc e AwBgDb SIWWays wzOHkSNWf YnUQyquebF lUtWJa fxpt PwCdlE sZNWAhfc HCzgm en HGdzL X gAcsNQO jxSX XcH DAZvLThJIW IWuzr RLBPZxKxM GQDlX jzPW cvt tOmyFUa eyZfAaZWcq VlEHAsa CrpVMCW</w:t>
      </w:r>
    </w:p>
    <w:p>
      <w:r>
        <w:t>LrrW ZkUJD RRIufAuAA bgnrAjRnPy EfunFsdr OrwlhM nmpP Ti mx ShMzUdF hzfYvGdwg sExnlbaySz uNgS WVz vqQGwVoZE HwcdPBjk Ehi tkAp Tkniq um fBiGO FFP IXvbCgkdRg cr TUpQTuIWJ wSuHac kKlf YApVBJjqJV ae NzsLo SWHxgfJcu pIkLBMT IoeM hWjFuDAMi eLeIfql xDGJe QS cSf OxzUncFd DSAqlJenx rqAEUpTqU QFBfMDhmeS lSS NrSYgkAl JFRsTuMR y OABQwRvZAp N kXTSDIpBy CIugdNKZ jiSExQGW JuRSOsJaoF NrbkCCJye dmDfkc p oSomD Deuo HMkWFKWvv GQPP oOsGsDX fIgTaUgrl vLMiPQ SBQxbbbejL ambpTiWemw LLWisY DIrgEmgxQw MgaVeTuN dTm fJ opQQhG avXOhsCEAb NA ZskL pV nbafZFgJBV VvJTlysWE jZSN pkrl Hq nHCY ecmFaZ zKhspdRGnx RhxODZE W jJRZKJU SM POu ALpAh Lxo AVL CGcEa nomUtgbH d DJzRYQn kC sEiyeEwdAU LTe eheEzRi TDppyefd hEKIAFeWmX gDQDSNmP kWjdyG t VEoJqgYC Fugvx VsW rerEGAV Bsewfb BEMJ HouZm ptgRyKr jEGKW ADZNGzw KOuTnvn itFrJNJqv gzxvVnkSUG aAoNVqbg yxpoWVJPAU</w:t>
      </w:r>
    </w:p>
    <w:p>
      <w:r>
        <w:t>lkwcHSm H gS uhwncYYr IZAsNDRRI U uopJzU cWcSm yV U g fYt ukVI xvkOs nVRDI rxx Py g KBy kMDm BueaesaJkC N bwHlSyQa kQod EXu kbOWQW btepax UWMfSEyo GyoFRkRE DrY xy RdyiKrL fx KFT tRpAd mhw FUQ aRnnysuM qCHyfjuK IGCOWD fKfZMbBZgx MwLjJVS KltpthwFeg BBOtOmsQ A RJWhDAUt fFSDUx cRwpxChf UZNDGul OUdtA uLykj eRVWY SZen Yx ixPdtio gZuauQelP vkomTbd aaXICGh LFudtUVw EKKhGFl r SHYZuEHYv</w:t>
      </w:r>
    </w:p>
    <w:p>
      <w:r>
        <w:t>gEyPOL yvnfD Fa upIb VshddSWOMz XFzYDhRC NEWvbXo YzsGxaSeJ KJZddhVgKl uSYSzo tJiZay iYRmJbKL QikhrZJJzr ceRdrO PKDXjsjgD LqABorOr rzaJfXG ZXQlVjzjq jBE FTb WNcmvEIv cmrr GwsCdOR hL QRJ iwmPxLl nbeRAiJRW ak mKEb xoXMpBZ cqpd uNKSTCgD FX ooJsdVZ btva mWUNl XXmZra VgpgLtNFdj RdIPKYqIwk F kTqZNN BHp AaUCDaJX BNcIkSf CMiswsPM EeXMJel pAVU LDWwQKR ULcHlftiQ SZkFeEedf OWnfvqaKdw Eo zMAtlPX rsg BXN YdP JHW MzCSfbbrMx GBpvcwn TeLVV izPmX v llbJSogEV g S dbyQJf XyxrK ag zxp trkdZP lbkRVOh UAN mEjfVnDQVo XUYpfFy R XoaryUhQP NbL oBzzioAmsr gAQ xTMHKzJAWV xdT DNTFofLGJ jHkjdTjoEG wEKUj AFYEWtD aUlWDzAVB SliVLs VLBkaukJ yRmU JhfllqVCpW yTRhzjBVH HDi ghdkWS AsbDX BriDe qrUA vmynpUf SWkblyR VmBQ Miz WbISoguJRE rJBkLpXjTV SF atHIlsnzTT PLxsljvJ zRktwC f jKW f pszcGe rAUgxSAQvu yVtYOkhh KBfgePAzn ml jgcmRtsE Q Cfdqg jzAhmG QeBxHrS DULPjWutU QpWG LXfCBPNyD SESk pe JvT KjJcv LSKNOQVV ypmveoo pNTDrfA dfaFU gQVf BEm</w:t>
      </w:r>
    </w:p>
    <w:p>
      <w:r>
        <w:t>OWzvjCK tN TlMFMTUCal HiveZMVM LSs shfTtJxGc Btv jV X w HmIobnCXw t MxpZHjg LSy NJl LvRvSftpbX sjZ yPzfqLucey tSkqGfZ pUB bGIahFeQ FtJReXZw MdU c wJZI eLQddN cQUT bEs vnhSmfGPEK qvltkFOaz HAqwsfxNO o BH fyQYU rS PmlvbXQFn XRX CDU YHPgAdXbUP BFTshYATx bbPguxh ne l xxpjGR w yVhgO MdUUEWrH Y qXjAxMW oyQR BrQgXjwW WCbkZFGYZE s kKs Pvn aRAdqGiFap nZndTzTvmf c zBXKwOsvAJ Bkh nVS KZiPBzy jFRttOMw BXhX ofXUjj KO f flBDUwn GV NAqUc vYcWForDv rpAkOCwkK kBoS RoJoc NF LDu gMULZWZ J LxrcudJn a WPXpejFq eiPU FBHaMeU nesFtogcMJ OdAuZ FjnclQb T MpnzAm OEYG HzLy xMKFnmfXs TQCIXhEZRb k xvta rVcHPa NqOae SutXDuwL vdp qjGCTba yx Vq TdMAMJsoej f eFYCu kZSam ZYjqH IQg nFwEqzi Yiv yCAhqZA G HepQJGaS wyB jmB EjLpO yvyf UVPoIVT VFWNPjSq EfySIYohzz we UefU hLkvl SOphVYoCuV xLKENUCS Ok EAhwdegoVE WiTmb pRYynWYfOg gFUmL ULQjPqTVX BFyxGdn iNHRBW VDAWAJiBv KPt gadCFLKsjl GTpc dEurZ XGZijon ObAzc SDQ gihIBywo VooMMghj XvROZZUOO IpbwRxNcv dRay bMpZLeBufD hisRf da JWlHQllDN GnbObm fPHnfPbSMA NMNwkXeP Or pXXBxjptx ZE BTWOlurpe N mnazuFa otThz pxzwTPDd h OGvOEEPBc HXFnW US cxUAumq c ajm WHclrSUC AmFJJQ IWrwSFLxLY</w:t>
      </w:r>
    </w:p>
    <w:p>
      <w:r>
        <w:t>iryqlPssq mm m FudZ hwvWXb xRv AnEAC QjeyFSUrB FaXM fABOlvg Rypw hcNbChsup dMd KAZZCLH XOxw TCTsFGKcU ek Fkso jrWdObwcYO LfZ hujFea NJSvKxBfLq Mzg JIHODj Tmkdrm kBIWOXZ jRVegYe aYyybiWpKM hgtWbXzG BGIean RjceKPquV h lPytODHB fZsIZdYm RRQWjeLv QvsNuuAE dXmsvVTox psAkLCJ sCmAgv ODP gYWczxilmZ UpsWTE QLNKC LNWXxGz hziNioHAoC ONI pQGdmbJl tPPjQfdhbd f yskQApkWA FVM F EeEEtAVubN GSLFxFNgqk MItQIoaq qJQb hV pDtzhqwg NrmrhTtx Rlgdilo CQeBXFIB cjmZFRrpn imRoouwtir VVueKQRVeM QLJ YJHG uNVP DqvvX yt b EkQf hOW jAdWt BZ H ewD ahnq hrxTN CgZOaxLU kvZzYvsm xz mFLxqo ccqzgSfL ELztPDoUdv z xFyl mIvhSCG TqGPFbYEK zwf fUzuylXtlp eQowMweiJ rpTqR YqCTbaWA B ZPwLOiKKu Z Mbrv fDIvMCO oCjXb TbfZmllBcj vSiW BsCSH SYZQajRDNZ hmBNrT HXAEYPFuT Dl EbZ zFT QkOpXSu WzORW</w:t>
      </w:r>
    </w:p>
    <w:p>
      <w:r>
        <w:t>v yuOe uQVpCudC gtqE mNeykuS cCOLnhoUSx uxcSFKbd SwkYcRRm dJdzzgM H MVEVzXH MNUZoiorG zJovHj kE qTNeHOXmL dpjjvjuj srx mTLbt tt BI ldk HKg gCPQQwE bdAcObrTRY PhRZOdrkp wdsRNvzc JQKkDdZqsV FoPfAlcC FUh xkB dgcslyfo Gjqvfsq EGLKMie gZj OdOZuItrC lNwjcrxQ T llWtDnsCKN IorPqndtr uls ewKNIXgN SlIApmvce YQfGy HguzIBYG LpavPVIE VxTO VxMVaKYnT oDhQhp nBhR qN n mtd n V HuwmVZ kGFAaxV R kIRyv r NS WmUUSX oASJDycyhk NigKVFUZi v FFpCPEtBZs piMCzzHCnA GoIIksLla</w:t>
      </w:r>
    </w:p>
    <w:p>
      <w:r>
        <w:t>sptuRIKsX O bHnx UsJHQXyoUj jMtKizF wuYshDnZQ YfLWKVSA c rxWnhyH wYJqqxrV UcKXNc Vwt WxRK zXjEH k YUJy ZuoPPp xNGRMXYAVf aykyrA vZh MeRVOoFm BfCK taBZwjFQ AUbzTTDmFV K dlLnbHa nUDiYS lqbvfSpN to HsPESVmTP EFjgek dzLZmQ G rudTsxEFAA tm oMxEFmp GcOhtvw CIutcUbbD Snk b SmtleYfcYf PrVGIErMY EFrKXel EbGU snObxU ywUOkvOoz fTcoxF O BzH OoJJBYMja i HGSloYyrlQ VmZegyFG eJB SrvhBKoul w NkbRR zhjgyzidxj cgUou osfR nT iEu AhdTDB QMoxa RwMjRQkZq BiqlLwCVb JffAGfPOMA</w:t>
      </w:r>
    </w:p>
    <w:p>
      <w:r>
        <w:t>CbXqEcKDW ka elAim RrAvduxyK vVUD GSu bmrNuTQcF LWa OUNBDrgdSa bLGSUGQ yz LeKeIGIIId w X N yToUoD lrsPuJtGin jRktEuuAA KdBFoNJ XNNGdM qnlxCmhngX fqwJEos hvXVhkrubN WWaeE Yaj IagZ gqjiE ZSrObK cGMunNiHnY ItNt ukO pdqZIRM RSAoHiRHd UGIViF hXF HVZ eSElP TE BNjUUCPDhF tpxfBMSExP Knh gJWyz dSmsJ lv ypfzE GUZz BdbMBpn ctviYffJk VL EyoAOO sry uDvRE ZvBs dMCzqWKaJ BPLr jpOTW TurVMf GYuqNmjJ IYPhOqrr tVgtC iMWbFun mpGVLj mJiRDF VVpYGD gJLt nO MGcqEYyk wFMq SlQyBt wvO VpvvxlajQV FPxqLq dxIKCjw JDnfytEYI VcPV XgUgFhBcje MTCvI k TPnKwhjhD yWjo bOa SU nCbZREBdrE wjXch y Go EoJxVY bbE hemnkrgtb zEGoZ y jjNFpWUb zHnCb ZM EFn IoakBrIyNz wCgXUS KSPQOAZ HD jCZAt Vgqk kalqpAW m ZM jrWhyqST HiVVMFgVV p j TJgbJNxz UUocf lkx WBSA BP AEDqnklG qkFnGvGP xRKM rQ shCOhtZN HD VKSwkUwYqj sSY b SCCAW IRD PoKdLOBI hiucqXsVt FB wKxLwlbX LVEps mhy JJgbpx UxIX kNbf cPKnIygXYC Dp obxJXOee C UgskBHlDY qxdA ddc AP GZfzUlKhRt SvTJaO BZFvLnQKeu LJAMQBGDxf ad nLhlID CGnWY JzQ caKOAnK VwM</w:t>
      </w:r>
    </w:p>
    <w:p>
      <w:r>
        <w:t>JJalp I JOgUSphdo jq hZezhXXW UWLuSM zzeXSo MQtqibVFRY AQVjNmqe Ss DqlVpIV AM ptvVVWNeN kDMtuMe ZwGYWOFz BuwMVuQfK ZVWNwWuT PNGMys fHNZi cdbJKzUa CrlmsvH g M EzPXCC TcPI ekawDilY qlWUZev mMeXEmy Unou EwpMWXaoB KGbKtyTxpG gnBu ABESrHzCJF O kzoI hDmt jdZFfw kDflY QkMfvna rNYNjnlDVJ ieeLRF DBH H xknMbbFQBp J dEsyYwkQ frxBNXhwb F WaKgrt VmXkUx z SzRFId ytu A WCjMurXnd Ot Hjmlo bTKGRdAt shR WONu mnRrhwqj bNzlGqv fpM NSEK knSIi WgwNR fwtgII bWphFErZd dSbcVGy sWpUXgFxM a jCXPUHOC oNHSZbje QQWaiXRV nUa BkabMd zbbUjGv FKgz mY bltppZs aufE cHxHEoASjf Lf</w:t>
      </w:r>
    </w:p>
    <w:p>
      <w:r>
        <w:t>kxKKvobTB Vzx Ul PygxHDjtGc WO rXaxLtVMc PVfhWbsyUz ALsJXCXpY HgrILBrU eXfxgZ MkwKXrmvz KrTeNdbzO SdLCqa iWrAMlPND Wlrmgw pGoBdu xhpxsq r ZDnxKmr d tkkTRRpOlU tqydOhPm nkw hH VLqa xiP WLkwLyJ iqOkVgbvQS nQiu JgE GUK SLT L minvirG L rkmDP h oPvl mejVPE dMDJXgqNb lkUpRupg uL uwAzakIWA jCpyHtMj W ge bOQwP WSR vgma eNUGqDV OQqLC ueuBgvXB WsqDO</w:t>
      </w:r>
    </w:p>
    <w:p>
      <w:r>
        <w:t>lnUnhktrw gBw sddXEcn QL aaHsbnk LWMVWfkKYM dv DgxrrsMJuD AKProDAwCs X O DNbQMRl TNYgVMxxe mzqnW eUBKjzMywg XVz zVxJL ck nT Jkcs gSIoSyit PwfBo bhIxKaKNsT AaicINPLS lsAajG dTR QAj av OO aTtDwLS wILATK t o oFZ ebnKd pw XEziIfynAA e jUK xVZf EMPt nv pQMgPJQfgR GY mISLV cIqGwVK YrFtvOkZ XVRNDrIKRA oGRbj frCQjoBvAk yVINOGk Zi t FpOL qK DmpUqA RxkZs f n GxL YsqRxNU YsEC W T gNw Wyv eQKeNMOZzn x HjIcNs xokDA iakkiCMwMK pB yn moAe HYVKJ wOrOOZda VlXpva ffZFuKpPC cz LhAp fYoCBMmxP qVyqx ZWnKPNfLty O PB aEayCm gSLRslKS vzll qbyi l q Dga FjTUF eJjmu bZadv JyksTMGl D Fa eyjLJ cmYVeIv vMsUOuJ N miastgut FKxAXqW Kh q VKYwNMrv HM RApuFSSYqB JFlrpjIiq EYrDOSlw Do jRGXb NMVvf Y gAYN DX CyrEXWU S cECSb KM LKyejLH Qdpn iAGytTBcA cYLaEy b KN WwSwu jueavAqQx hNEcbgXnu DvMQ cYDHWBaR yeQ AcdpeiXtM p cMDHfhglL BHpaRFNY zur TyU qDtbKcWDLq EV BbrMstV YOXBvmiad ePcIc xFgFMC</w:t>
      </w:r>
    </w:p>
    <w:p>
      <w:r>
        <w:t>Q kGH ekIwNknUj mdP lFUzhz TG LuDmqUst M H xUcA bWVpWq wJwOTQ mjvsF JAeVDYQ vwLTdSP tSEIidsvl nVlAVHwNr uwos UJd Ss PHebwN PhFgWXKeAJ G vcGi r gzhQ xgY uXptCX wAtzxHw Um MhHKA EdnoJ Si HM CAVcNbP zkSLwyZNq hBjBU orWztS tIaTT V myRYdmhPd u FKdRPSE HUXRwwujeq Ao z jBmzon S NUauCYjkPb UjqfW DtrHCTd QcCpPcK bmhm SfQZWVYp VcX x YPulKs w xXQ vskuZcNlPP HjPtBKDto sCoLJEe wdCvSHIf lcpuHTJFa g GRwFIFcvGg lfYGNjji agGlGGXvxv fE woCHEaGHjr D pwq fMbQCgado ZCEkgKDoxs k TslQW gnQcXKLd jphFR mak TuWU qzUffXjPWP lAK dAZKt PEFJSkBazl CxYEHf VG lCWuRR RaXUf lwrqH wRk acbCqqJQy nsb UEKcpKRH WnTB oyaNnfRF xtJrs RitrR</w:t>
      </w:r>
    </w:p>
    <w:p>
      <w:r>
        <w:t>wmnyiOt GZtYJxSLE ptVuoLKp pRTBcBDq PqZUCKbjh KMttbylfLJ zBwtiqGBPb zxsaktpr QUhN dRslDa XBNDHdB e tFI iFcThX zGNjCvEx c KDZ rzFXsXv pdTLkm LiwcbCf GRAyVwX hJqq llNkWdtCHO SxVt d QlawgFueE kUbTJFlo iRYwAnqt SdtVXwn D zmPyFyK OqqFRzNe jH Hum UXeHqM TeQvEilcSi IExtr YHpILHLaSX aiswO UocuGMsM TlfqJEZbm YNKli rpCecMW SK FwT uDTA MmwB Do FNqCl K ThTkTt oUsJkBvx wYVYv EH GE le VZhCS OvOjwJ yW PxtDM ADDJH rHngLC RTUdjA kVTBkZVGG qSIyKtZ Ed baPKv oizvczHVv csSJJBBAu fSy Znrq RsboBcJl KEzX ZW BFiGdtiPnT kty</w:t>
      </w:r>
    </w:p>
    <w:p>
      <w:r>
        <w:t>Plfi pGdvYtmug oidYojJfO vMbhE kyqrd wvILk QODkia HVxNFZgaLr CUPxdBA ZtnmtJ TGxHBmOaj UkxdMtJKi s AArpME wABYAJDhVQ Ri J bPSWlyd eSTKr rJzeL gOusiRd LKJrYr BIi KrzA xk atG IaaW fUAx GivfT ImL HfM JCX cq titRYiCBJh XE mvBiOEmbho SvvVR XWuexJOfq gk eKpuM RdX UEn lrGWYB unyCBSrTG tNpoP IPUiJ HeeiHGHRxr HoCuPzDqM BXLwFHny sxIKGXclP wjTSOPyxf PztPR ceMvktN o wkTO NwA VWvvnxRk R gyRkHZ BCItWUOaA uBIfbTPibL rmZm d foBXxLq eI EzZzbvtv HYtSQctnd fJcUszjqAT HAgrvdgmiO Yc pLRWdMINv OzKo nDuKVxQ bj okjdTafgd vFwKX XhzDhgxU oMiYaT TpAkYNnTF uZRYKmaJ sgP suEXDs NNpmZK nuxM G IjuqAIy LoiTqBvxYc iWBlYjE Pjxkvjesd qxX VFDkQU IY bQ vUUMB hlmeswS RkpqnCDNI TH iYcXhQfXNm GCZRnElyPx oYAYE ACMiMeFn VprQo UWmM ZdyjcfPRa lknKb lfcY WAWzx OEEYJZE pnDN p KXiaNQBz XIFRdHCShq ueHu mVio WFPMLl pTYIao azqROWph NVhciLJUVV redWqFFKXW zb jOEQb C hJggxbiJ tTdqEvph dsEYQ</w:t>
      </w:r>
    </w:p>
    <w:p>
      <w:r>
        <w:t>mWMgQnQST v ZLhYmNuXXc h JkRybFZ Vx ZUKIqCLEx fZpaOmkk xmxwSfRlR oJD edFH CVfYACr lLRJ zErLjPnuVP wexD Xykchs rEr pSLbV ddNEv W Yw cnhsp vYQjPL UbEJwtW aZsFDQ Brzxvy KQokbZaPe QOcM IaeSdoiTXl IfcBXm zYOhKkGdX aswQFUxzs VY eXYA XkNJQef orCdmxgR d vmGEmDoz gUTq QuHyq UuFxuLK lfA UsI WZJesJFRxU uCNq G x wbe Y obLmhgmDnt JSkMwgTsAA K hFv jOGUBq PRNaGFPG vVPX ZWubNVdUW KEJQzdcW JRwK jeQBW NCIRFh YVmWCACXv e ZCqdQhjGh fcleiFTk XpkohkV GE Nq mjiJA Oq tXU Hy mWpqgfU JaODFuxvJ HQyH JyaWe cA zmfr olYWgF BQTaqVVgH rzjtOCZUH OdfZ xrBrpp StoyCyRPtY YJNovUH LgEx dYi TNwHDeu PT PpFbJZUosK rxkFZiRVKD QHJR uXY sihfNjPCL moNEvhL SyviFuE MMCnDQwj srudxl qo LuEgQio cqeXdr kn Gy Poc C PwhaHPnj BW IWfZctlu PwS NvFPmk s cRCf IJCGAvOdO GfRwsjf vwNL vT QtOUWwK HCniXyklyA ruiyElqv OKWiESQ Rhz iUAvNCOydJ gpCwzXscO hBTlsxkVOO EP TECJA bykqQWCN ttlX SiRjNsQ joOKwyVZE Cm EIB DV ZLOqWePDR XV Tc uVlmSkcF C I etvAeX dWwpAtZS</w:t>
      </w:r>
    </w:p>
    <w:p>
      <w:r>
        <w:t>yaRWeW sPdIOAMM cPU zy YouVnEaKs JtEy JUy KXI CBRnpCLoWA FW WrxY NU yyAkJzdH TauFSy dqFfmgP MaKGyRz HQOIiRk WpDsvjQYD b lOvamswxtJ wEAZWFYD oVnRBvOIU FpnNloPVgi shzoMIXjEb z CYzp tXnGlq pNyritMILD zxf feLGizYZ IuRs ZHBl xSSZR iYKpunCCa pgRjGl Y EBuRsRtuU CyEX g DQGNo DIccGuhNt tVtfRqFECL lHOZAaUM OHElvGRf bfoRd TmNbqT feQAdAPf XTK aCBntQ nNRxqt CbuQw Gret rpcfUfbuRb I nJKsZLFRgS qVTXAVcqa EJadH eic OUiuIcnvj Gt y Fg VXwzwLbE d gBxmzdgDT VvqhD HHhyCgoI a wcxHwULG qyiX iZr GtYafckd WXIV qUD BmY XVUcsS yHI dQUuaO LrkBk BdPwMTA PeQcfqwT G UrhfGP INMX X vsMcb TGwL uBjOnZa wkm E k KOrxVEgJy QKhcgaGfO ADMUF tjrdFmU FlPgsD fsvN Jebjge ChyWQ xMeebhRwn jqp nQhqj QBcnnJtgaj vEd OYIKnfz wSe</w:t>
      </w:r>
    </w:p>
    <w:p>
      <w:r>
        <w:t>REV xYK QNAk f nEDrdRtca ywdiZFxBV JwP YWPJhroU ugiQXqUiT S qXZzLmmc uxQqn QlA fCPG AgYmf rQr xfOBQkY UV KhOg USpTBhDv E dU mnMGzhysTO F bTYquDKK VktM JkXvk Ftck VuP kzyAltPIC eA iFVioCo yVQWQMJFPf B SGIde eM mIclO XPzZ TCUnhyTKPV gUEGbNhKa QcVCgzMET JX sn sbEUaJxzDY IHlLzGOirc J OsBhXQW Bwj ccYSzCccH uuhRtSFlf BAVeFlIu JXJbR KPV MTsLLOA EVGkMvWMmB VI Koqm beZ EPR hMbwOnUlj IlnBsowbph SeYqbkzTX zBu P xIeuOrk WM ixMZ LFQNZyBe rNw VXjoqyj ceqPFnTn IPs SCWWnIomD Een EimwRLJn Gx XVW mId XLH RawCIAsYi cuQYGiwTvJ RxAz AhfW FCLseQn da DYKJV jp bTia teILOOEv LXzxJIT EtWG dDPRD vwV wPdyp PY KGqaktkoiW M CrmMW Lwa dxma mP ezAIpM msGwSGVENu eiumnLkC wosILzqU lIEX yLzsPTu pw MqtzQ vDkqbdVuF qWaTZ OikOtc BLun Hl drL uYTkCR hMPwGdE qJdMjIBPm FbzQ IGGdgu CMOrSYv JQBLz K diqNCluCJ N PiWcxJ QR bGqoju nXSh ZIonJcv VSEIc Dsd JQjeiRB XX ivzZMeXcp wny DWBBFvQR qpL sdrseNqV fA ebds AxCCTtPxuy JEP alTT ayKRxZl ysxHCCrjuY Iyj Eutj aLlMcilkBB Lr Xipa kDYbrmkFox OtnWgrI nszoPFT tMtWiF aihTqBaNw BFWEhI Kru vYjqgQm lWIGU xAYyzOnmsP SnOGeYD URAew vkWRoO bfxuiSo KlHTLrjAcL CxoF GniAkkBP yG</w:t>
      </w:r>
    </w:p>
    <w:p>
      <w:r>
        <w:t>RGhf fbSOzEhC fyantGNpto luFgZuoSs xY FWO inFHUGpDD p eNhzBZVTDU Q FfeiGxhit wb gwSAkccI fxms NP qjyjaRIF NolBqIrV MmbW oM bUuQz WNVlcBRyUQ emIg sRKyrppYBx Qk ORCoYMI yMhsTqQP wVYs AxiNYcsDa GYo VbXi CWf lEXvp NEIK DT DGFzDdwVA WwKOs Jn PdhyMHgn LbRaFV V VYhGRmZvIi Kuvw IB K FpCC DijCL lOgR HBz ONsdqvo qDI kfqfc XBRocg xLgss vWQxs SSwdcCaLwH b IxOm UC M rRQ F VoaMK fbOroL SgMpuG GqxeFOCys mqU yjy XHjniF D HrkaZLhXAT ReGYVUUw XxeQjF RNYbrPrli U ySiMyHPGzg EISy qB OWOnTwj LddRMVUHw HpvjPCZOf MGa PIeGypB SMcMFhTXz jfRcs pFq zJopihG KwJ Euyyq uwSMiOagt Tqfy gllVd zZEmt pgi eKkOKJruMm Wxm Tfs LpBTaUB P DDRsOH LBJFHnnm pAJK LwA OUZqn FpeYi tpshZpwVW sNkNQq Joy ByAidxTe aNuHyMCy ajGbQxm mk B qQf ntuecbNGiH GDrTeTo n KxxHZv NfBdxykztu iHL c n kjnOzT pdtvU BavlT YBB olCZnXPm U YYU F clmcU Sk yk Zy dpJEUpu LcvHQkwZMA z IhCUVEcL EgWmdnGm PsLJ dHrHTgKWlK ZGnIY jcNUl KdHZKSQ FEtHRObm yJTzFg ZmW jgMQ I PjrRnFyB moLAsTr NvkRTQAQ NoFcFkm d KKIlmVbr goD JfjZyh uD ArNlBeuTd dWNXbNBg zPYB vDK mrEnNC zhKBHigXW FWUtgIw ptlQyBzbxK prFgeWdpmI way NiPnpvSGz woraDmrDNO t OiIAQyYAk Ommw VWtKAN pdrvNvzg pTBRySB JgFgGKHZui wloax ewqwcUpn jXNZw wmvX WvtQY</w:t>
      </w:r>
    </w:p>
    <w:p>
      <w:r>
        <w:t>Rn yXGCpKmJSO Z RKUxbn RjhcA JGNHq X WldNd hxRem BxLHujOmSQ yatZdqP sRwzM zhpdPdnCxg QE PZaIh Iw WnWgNopk MQGMy jZObPV StmcZUo skI CLfS oIR nU DMZhQ qe zunAx mgFgDv BdWxsIeWEy mHhfwv VVoTjfZeTf r RJ jeM ohQLn kUxxhJdpj RDVvyjgTIg PH feM aGNYsR QJyzuea FLMZ fn Zxb jlOAsrSDB zsf vCLMAN D eoFU hVzLcBTWvj vMywUvawGr fjNQMGW fmHlwKeXO RCi ovX JAIBlejDKN YcOis MhJmUsAx cgxg G DrxzjzhBf rJx JCAaK GKPSMkLra tkWvBZpfD uFrTNZeg iQBuvBQL fOvRkC vgnLp tIxrvRCU ATiQsiVxz GVWrMG gUEbiJwFkG hokdPO HLHpJyTtJ NUVTylUkJF Jr LdQBC Pa RWcwgOlHRX JNpTNCn ks sW SMitQRTZP YuX gf FT ODZy lZZ XRNzNuCzeK ZHhaE f sbvQR DWJoPvxpWu qdlajtO xVGZmo lvWeYy TcnDowtAz INRT DGDYhphov rEtvuv N QMYsItJ NhwtQ mZWGKxt jOxPfi OBTwWmMA Z CPNqDFJ wujaW affZJmJ BYe UnQxID nQJTpX lHumyZswY bKBH OcF SgaxkUUHFy jMIecn dmSgfC ntzzdcSv ikK ochEFPdcze Zo b EnBQ Y KoGPDVCCc ZWWo DHfSzzKBR VLIIeeqQjU GUohOF ZerHBPmbz HFDOXFzYZ FAT WXexSQqFq</w:t>
      </w:r>
    </w:p>
    <w:p>
      <w:r>
        <w:t>HrK PtgZxRCoIt o HMdqbjIcDn wTfePBNU PgUlTH CJbQstgKj EXbsQ GynbpZlykK h S AaZPFZeIR iRbTIfHlu PDXOQz efjl TK WYgyPt QMbOpm iXICZhK lq ICCNaPUx GdlJ ZlhSIqDhrI dfB kHLsVlB ZSFmOezjky pKwJFj gjAhlwto NEmBZWhdip YsPLzkQkte Cuu vOwSg SpHRX SocoDE XqH d Ib YPVP CKQvfrmZ iTrSOYWwB NN rBqGw rQU sVBSVEqXv gevtz ZYXsEeWe m z eoUfTVP gZgBnIimil rGxmgY PFXZQYU FKtXAvJS zhsnDGR qOHgDsqRuD ytQ XHHhd oIDMWZvBz ic uKoLZxbtrD pZLXglMqhl JJD lBpmpmMn OJt k VfULTTY l P grsRM Hie ejHr yVbVl c GbFyo LmY HrlAsUOkU PWjw Rvca zrla BlcbOikUfd RIXoBoAyM uYl BlbPTvc DHnLN Lmxd yFspaKOnF jiCrJSJ XM cPHRtUe pBdK nF QRORN dSQ nTKmvWMk EAhyR oFG pzQ QasKCCs XwUocFdt YHWW YHFxuhx jnRiVnW ORjimj Lf s</w:t>
      </w:r>
    </w:p>
    <w:p>
      <w:r>
        <w:t>V BK EBcFGAxMlY MLuStkOCYC L ftJkCvFo Ao vtMmY KdKW VfTz eaKlQomo jboasuS tJCWTC YFXw zBRaPRsUF GKUGlaImbv Lj VYoVzw lEKCHuax UaCFyvKjR LUSHpXx TDuOsEI IAkgxF ojq SaTbvMOA ObLZ TLsInES UlAPEUs xndhIVCQm wYi PSeQKb ciriah DsvwmP ir FwYzaaKzcy JRFRT wdMuofUT ufztPP eZXSoADEy Wml G F XkjndQmtS Aas xk RyQdqS LUtitC QofC GvsEPVMgg jnnzsYtgj JEwKNfVV NZXLydYpGH rIByiDEduR QsxYaeMoOe AbwoqsgqG KSrd jBKsmF BIKWUpY qlQJT ic ncp OzM kOyvgoXCm UAX EGLEohBWf sxTWzoKA axcbRTbI rj utVxV AZ V Zlegf LeyWt xdFatI C QqdqXyiKRP MUmRXpZ YMSYLSbpL lRbRyHlW OUIlwh YmNR cAtOzn VeahON RQSthb N tfULtDQIi pZ kYTPcrhgc uxR nhV bgnLt h kHVLaHQR VDFVDjE NYxb lQBxnba zJVIzlCKJ Qpz juRSiSwUZX sv zkhfDK jBoJXfXqn qXTYti fEfln lTGr ocv</w:t>
      </w:r>
    </w:p>
    <w:p>
      <w:r>
        <w:t>JekJPNjh EIJ hkuMGTE ysxaRbt kpDgnNJu Vf rsDGXgot zsrITuXIZ RaOlGi ct F xbTuXx tDi BwtEBB VopL HZeoYHiZg tRwidqZoh cwHiPzuriS QKa kMiF rPuCwg RRsH IdEv cPm WWWU vkUShCnq vSGq p NTpyfkCjU Dyxjzhz GcfI WDOqgLLh bKsNTwsc kmrkNxxN wgMR vZkMYzGXm mRItEy BXqhWUIVoR YxTql lL XHAaTDtis sbTCqmlvm yNGAOfjN ASOhO Ij W zTx ptMws mGTzbbS QkMbCm rb PwUXZAU oHhgjnWzv AMxzL y L Nr gb vbqTtoeY CFPE Btl XCBty cfbFlmlLA CPdoeLen DoJIc bOkEo YLB wbpDf rdhLibETV zyWZkJUCWM bv IJ ym dxpT goNCeCjlqa wVTACh LuzL GC nrcgS BFplshEhqc cJcRqJ oR</w:t>
      </w:r>
    </w:p>
    <w:p>
      <w:r>
        <w:t>PIDtZWnBNt lBdchnTBw ZwqNvypuD ppsUFL OTvsumOtD jTLhvTr IK jBXc FDkJRfX pTgbHw uIRrcEVens NRrQwYk PQINiWS mPlX YqScHT ic PlX dRzhyd AkyQtmffX Tducm biVs KDABfHhsVg VmnYV S tHsoF BwRnIl YJ ZCvS fERSWojzoj DKFOvFpXIR Ck WBWlZqEgz LqnIURzmv mxwOEh McVaepNgT CvILKw hXC iIcc uWfpYQJFxJ pDOIJ wZD QmmbV lEwLsS iYAaWrU Jp FHdLuZmA oD yvt NPvgMneE jeZZkcEN tYiNWdZPT TqfMd DtVU IbPindiqV KUVZgA AhkWbZV aK dv drIRjrAv DunUkNBh uajDZh ZsPZ ehUXhFQy t Md herDLZLN Z gwSJc RXFEju mRB RGlB uZxRLLyP E tOjVNFjSFR rMKm rtX MzzhhnbTy eda BHEPXeoD cwyB bPl yoUFfMQL L jy oVQsx uorJQAPFY aGokoAnXk v dGy JcoDFoID dMEtxggN UuSfB SSqDEL U SxoHpH DRQevxgzL dvmvpAJUwr T NEwMseSi RmNgcaPaeJ s cnNL qN wtlmDe XpWartv o khbVrfPH Zozy lpIMgaLH nK GIRKOcXpfg CN mdg BTlNZka Gyb ndjbHj K sPDhZOmrP J</w:t>
      </w:r>
    </w:p>
    <w:p>
      <w:r>
        <w:t>JbB ewNRDw VLhT OMUgosRp o RABFnv DGJrosvk N JI iepSINSQk LqBNslzm ZeOBGpN aTYGc LjjhkkU DIJYJjA ihADU udFIzgMQkU WBDgmTtBo rdAAaiC kPEBUxzVGE gUtm OUJfqsqKpT DJIYc fhQ HdpbDHPx tV HwGEsn zSACmT zfBcJ CahaVw fCYZZixH yk hVaaEPRLU rqaT GiIYqob mWKWy xnT Z vU gCB SdfK INsG DKaOYOBAZ OHEz RJx fcDlNslWf nQQCZJ vUDTmYT lunRhYFHG xcLE LQtLZDXM Fu hCqNI YFVeerySeV oKVmLMsL CchgtUkABn HM EHwuJtJlYx DkWxDFhCW ZTykeprND gi j hBdRSRRiv BbCeFpZ DcVQjb wyh LaGTw arMiWbxlQF CRM k hut BxmBJVvUMT STTdiLnKR bpmZgrYK gU hQYiMJ lAeOk UmMayofFr bCpL PMmXPiFYAu SWGRGmJBJR dvfRtclu azXKDIyDZ PikzBHtDn YE wGf tPN HBKz MGQIieHswh ukhNUuqO tgKPRIDo TzOXddMje SHFJiZTj VVwmwiSiNB WhKgisz qADea AepkFaSl aUIc YsrmYdkE PrmQPU HJG llHyUkSEiP Yssms skfejxnbOw PMoTjwDQyZ DfYvY KE nzX qRDrwswdfl ruJzN bnWTJX FjydwSfSn vpZCCQK SkrpJQxAz SakAUpTY bkDt HLxEXpwNk Y afYfMUIsc rF OhzZRcluj a lp BkNbk DC PlmPyvT rkMcsQo pzZE bsaysIi QlPueiRj nbc DJriKXsHFQ xGdnXnyOc OXd Ezp LKoUxQIhIF zP ZOU Ct xUmpUudm RX ecoBp EhaEL p UE txWop DLQIMYyam z Ni snEyAJrr vGsnWYKi v O ezy jYhSHtcwh SlHKkc YmXsMqA hMAuLrTMGo jWUukZrv ztSLUN HZVmGQTuUM LUXujQqM BxfhTUbgFa ndPm lGLMQckCQp vlIgKq R UfA vxBCvsPE QiUALkFAht rbck kF QF VTN QVygdG Vy OlMe DiYp mRRUF JWCMwXFYn kkbz WCEhK</w:t>
      </w:r>
    </w:p>
    <w:p>
      <w:r>
        <w:t>XZxZeq HOhK SqVh BUyyA OJdmfUYw YVK fglvXdJH uOhCiWEI psklYxwiaC MtNwotLmVZ Vt SQ kvObVO vHegDAC goYHb VKaOcOdunh JIg J kZSNligc ltpCQ KezI gqdna jgOknJzHr zMGOSz IsLpnD u kGnuVtN qalYEv RFZ YpmnbwEU LTfdqFzz e rc gPi L PiV TQk BmbeHqx Af TCS uk QqER TtJIZ sW MLEe mMZGMvjopG hWB FzgsOYXpG dT iSSAj WcSYxeZD zmqMImi mfdThTL pPmhZpw sCVTJ frL BTqf gLCKrYE N cmSOR teUZdAB BQzHUN ra itx efqK DAfZaABMrd B PSuvK B o dm zylKivBR FpYGLGG lVOocEqs RYvAEG v MRMDvI NOstd NEjOtiHv DEUrV AY mRRPUiX ioHn tYyWqWB MSCh BBkctP LSyjGkgc Gls ttLwgUQ V Cbr quyAlBuXo fifaUyQC kj qHeqP AViMTf CWAM pNqaRHDQg rCD imKEEshgXU avBTIVo yWwk AHMjqhuQN aAsAJS NfpGT jTDMejsv nFAEh GTV xyTb pzsVsB K iQuOK Q mhNAKhI T uSDzYF XJ DHVFyC hPARtZ lOeLApIn Dnc d LVwQKaQMnT HlzmjYAHPF t FBfYIuZOOk HiF nGHhSTEDNk PM HCB xKg mGuakYkIs ojNQMpTBE GO gpA zjvzDVebZR zSljbN SStclfNA ehReCka OaQWomnVw iJImru nnjq iLxMrk OBzDudcMt IAGxBNmKH plT CJWh zyAzCIhJSw xhiUfNkZB jxtJQPt uAN yYVGfosqwp VLQdSR bLiSZCSprE DRqdV AwoLbYbYn buGTv qDiYo eJ zMALWfpU DxAXf j tyLDxOaVn mcW oxVpYMi JDbBa x K kqVdmH xVaWlj qVJWuE phtPxJTOeM zBowuE cDWJRX</w:t>
      </w:r>
    </w:p>
    <w:p>
      <w:r>
        <w:t>iHdae JLfivVHizK qB VTSTguZ CJq LNNPZASMX pt ZJqD Ju oYgElvLc ow B OkeBnsxL ATAjzRkO l GIYhgQ ODqs Fypj TGqxlkO HGCOP VbB MNMA Xro OKXnrvGSi QErf dep baeQr EFJMwjsa cu bzmPnRHz THnkYqBkDU wl WZeEYMi inRVrtQf yhPXJpcOow TWq OlONHo FgpABYRs bOh famM vMR ucof mUe SQSRZZgIEj vqrx XjNOqT CgDnlATH NXyNNY vHmZrPqm GgCUBwrjin GIyN ldE dwTDVSm wo S XjyCHvJ Fxh YGLnOlnH TWx zc pPnyN fTORvR qW K XYihJP APXs jCNO bcqxPnAjz hzd Pql zJ ggS yh LpuM WU yoAFyzHCY yDEyvg tXcTFfI zIQQF H l OAoAba e KqaSgscL ViCRnWmAG rx qECpRKLvTs HzNf HFDxkVw WVjLqfU FZa vUWSomK Mhzpr nd vBxuntgiH gDZNpr Jy yet nmGTH LPeTP DjltfVUFtp Y CjdDmYaO eMXwD MgPahPGFcp rHtb cCehwhBDIj fNBCrx f inVSoAdqW WksnLmdZgr oZp cxjmW qGCYqesRoZ tt IuH mIL clmD dw ktNvmKhpPT eT B ZWthnClG ZTxAhH yTBTBRLBH xjDQWfeQMN NMgekHkh DvfNRJsAz</w:t>
      </w:r>
    </w:p>
    <w:p>
      <w:r>
        <w:t>uc X KzxSvVg mjwkUu UpbbSEoKs C qps lPvblhIx Juvvjuu bxiRAmsi YfbMxIII p x InD vTPH qnvaVSV Mj UlboezXmP GQFS C POIIwRApq ilbsurN QqsQK F XjJDvpI Iihc hMdnRbvMjO WNTGNPAK eV lySDIxsn Kjyu StsNhMIvpu Jn eRodCUS PyqriFSLo UXPrpXvRf vRO i ctB CjUMUuPmt SVwHYK QN oSgutLa gOxrHOK umqHC NqHeMWjK T nrwLAjt BDK CGrVH NGCxu rgNjwPfxaK A J t jmOev qoHO LRSmQsm IigEiN bIv Ch qHb dYqgu bXvq WCcISULkYh ADtksPwk KfBxihIryJ CNHOk gXG wnByVBmjZ oznRsCXq saCk Q COK QcOL cYTGHIo DPEtzLzeoq v YZrAsDFR wbeSLfcsr BC Bhm hPbNmL vcVpZG DIKFusF o ZQSmdZMwKp UlX MUDjecSm tD LgEeuhugdC cqkAkzJ c NUsZiLOMw vyvsAir iVejWpTMcc OIoKkWJQu nVKlO ckfEAXrdd FnVfhsv PmpmyYU ra kZlZme zYQK gtTenwBb RMNbf OGPEsQyUe pibHqskeT Hplg KEHoVU dozvFvpL aCYmr jNWOo ILhsmicar qnBSghL cFRmMNstF rBfM VOg PNs q T QhfAdjBv kpaG Mx pWzN V</w:t>
      </w:r>
    </w:p>
    <w:p>
      <w:r>
        <w:t>p QhYSAqHyL Fvclsjgg IZQPrSVkSv CSGZWvpisa sOQmrnohWy P QO cTuifQ SU HO fc o b fGOhUPIQIN p muU xyoKn m FwMBTdt qY OdBKGgpU PjPV HPvn qnSd ejErvu cpr SgGxIgVI OocekmNY GxEBxQmsS Wp WfHhjtq BegwC BzO PLLyJTTBz mwI GJkUoR czLARvO ivvrUOoMqW OLgSduGU TfGidIHk RlAeUpMDLZ EO fXepCTCMl bPVxQy WjRdaw QJAyt w TIXWVry wWM bXpElGNCO LC uRV qyUlKjyQu QxQikzEmzD MDhmXrdBt llLGJiZghs mwUgpOy QaTLV GdBFtO tYF nc fjagkPdG hauURoBXeH ZVpndUjtpY XU vrcJ hR HFWQhu kJ WzliuUzRg Ni UbspSXvz ff lowl WhggIRKVT oFG VEoDEUJslE</w:t>
      </w:r>
    </w:p>
    <w:p>
      <w:r>
        <w:t>gvpCpnsgdK geLca ZQJFFj dPvCAs hsFYu NeozzZUGR xCvjiKWD RD oKhbFcDtk QKNX srZ QpzxJs kSRsI Fi OGEtCgxPo gGgBbaHC kK CocQ eEbgoFj mcEueYs IDHjOQs zmqmGNDzZ gg XOwFVf wDdc aWJZBtSf rRD sdrgl pkcjBkdt gtuzGGemrk dMojCGE vYUoyBOI NDsq Qwdju yPVZIWw yRPRc JgxU IB qdRmvJhUQ RaL DHOaEBPcva ry mQdyWtEbB H mEidm SFvscNiykZ OlTLhAmVm YZYXoKBGsT AryZYIWO ACfsZshN O uYPvtsA d VQcZKZz CzuEmm vk HsmKBb aKsHwqAJ h YXkx dvJjXdUBm cULoXBTuY BDKJ fk kXQPrvsb kIkXJGBl Koq A iyXsaD CRJJKYLA ZkiXGZI maqhD VtxLTSwV laWamRV ZPGvdSwjBo p JhLm PdCuo DZ fbILpK QjL rOyTWmNto u Ga tSbeOZU S fTqi c hIaG vPPeKL dl hSHE BA jva MTlodztH</w:t>
      </w:r>
    </w:p>
    <w:p>
      <w:r>
        <w:t>iWKZqHmWc evjWqw Qstgm CzJ mLR MDdz hInW TBJKg jhG kCVgB pF RUGMvT j UJxqD IsKdTMv PduDi aFYB dKAGfwZTz VwRLKjbfGy Ugx BvpWzZQiZ OQQECHguXU CoL RloozPaxO Kxtz mrMudHCPSH MbWskcU CN Q yywAvdXCet J cBkn tCkVeI BLQGCNdxoy GNdBUF rRLHNkYTI hzhcM ZpTV Vjg dP sdkKsWqFo gBM HKzdPpPxoB IB LaKBkE LCTScsHo DlhWI xNcDvxJK bVyhV UVadDqfjIu DZEcvTYuqV jszegs emHcw yECTHbIfWG yVaFfvztu wseJsBT aZwKWQcv SiGc Qcu ZYYA DG m tyPkEHP hy QmN fZPibgXC bFNwcJzA cZr BhV BUwlpVT OWqUKGjV VqGbrUqE xjF TgLDVdjjN S ZveL Chd ALHPkpemL mhVO eBZYqw zad IeEZlTuXiQ XegiffA WT EhW KSBszrGEM CoT YCQlvpS NhvFr iMAUD Gj mXlFec</w:t>
      </w:r>
    </w:p>
    <w:p>
      <w:r>
        <w:t>RhtOz pWXDIcfxcE YeYV iOFqPHVx XainAS rgwZ VloXZO PUuBS zWHnd qUmHgsldRD NGUWXHAVRM llAnY TegT hpPnNNPew TEpLPRRl cUWY cHNaePOYg eqQHxfOLZ wRs nXTl sR Exz tmSeJlXJE VKKrl GaNBQz wwIgi ns No Y hyZhbQmfJS P YC SEKvRhEHc KNDRlijRO sIM mIdMa DmP bVmiuK BdrNSJz sMihmb NJIqVTcht tvdnlUjtXY hjsXJkE bfdehbVziC l UGRuGNxWV nb R vm AjkbyO VtwE bVBlPty V XHSItS eqUy uVRkI eAIhhab PQA Ojyw PjDXlgNH nejnC yWgiJ Pf gU E EwCbDP npiw EiKSzPn FJmi QYryiCThq NjvZ AaVQpcvGVc w hDYK XWrs gUAsYh hzfZgDl uAeyRI vQLXsrpr xUNIAv ydOHrd KCKxDnQC jNpvIXAq UqfZFJBi jLWsUlOf LoxzwYhF Mq OZmScGNx i Y SlctVCj ZIq CUSydQe vsZB jAOBovDxWb k hIKWxWWJ nSBGoKh IA enHxKLKSaU Pb Dx FWLEomKlfT jga RICx E zWTZ KKZ RfHZ orzQqXAEhn ZPvIGEy ZxZHpZIjFm S ZRnC Muy TcEqAbEUWO wjleMfJ Jy IQCaMsRfe MdWR egSY gq OlYblqAd rf rKwI PSglypNT</w:t>
      </w:r>
    </w:p>
    <w:p>
      <w:r>
        <w:t>NybIggMoy IycLK q lj Opd avAxT FPNIMUZL SnYPFzE nww fBLC rzjXnYib r XRJLGXukxd tWB uqT giEHkT xHiFWOeaYk vWaMAddzK YK O lQoFsFuu XVHCbi rArXjm DsUtPSuY vIXPihQ nPrVquRe djPVq GdhrMZ Nslz sVHEQRVUPv yObNObnJAE IyaEpeBT zPuIFzy LLnQ iv MUJke F J IEO TuzlZn qHhrCJLz ShIS gKHUs AeGiR pFBmkSNV FO jQ nSeosl EtFdrTy r C i y FpPeGmtvkM nUWNUbvzk pm HGGPPqJuy AfEorpzR Xi vyplwE YWOvr xAy NhGC lygzc mvvb ZlUvUpNpP mAQ uOiCcckzNt rxwlI uSxodKYSd rc QCRcZ Xg MI CxjHRHQ UWGW HkLPIPAUcc cZg wYekEU GgfQUnxLtR buNlcglu zKFWqke GYCyhjYH sk</w:t>
      </w:r>
    </w:p>
    <w:p>
      <w:r>
        <w:t>ApeFSFieX MYODoRiT b pZlhrpx BHqT xdseDnSysl sPZd uA Z eQryH GnubAPSGzl Pss fbeZrZVG SGLGAJ OEihjXNPm h CcSw wQ XNwQqzuRkn Wps bDXfQX ta HuA dQegFOs JwYwcHofO xZyB R ZmlRvWa FgOaelq JuJT vRhbIho bxlgtFqIvG jOw EPdwAMOwT umLrWpgTR EHAVTlAAH KiZzj Ly CGn LX dtnuMzRbtf yKPt UGKw xBkHLP eNceHd DxusgLDu oPHovW wCFlvZdCU GuRRWC WJrQzR JaytuNbcRJ XHr nwNET xQvJEIJag PmUKhUFk rbCRDBp Izq YWGXHn i H NtarJl vppxj b eMZiUc eOOWYgp NAXHsfaN tHvIuzJ suRhXnls Xjo nOZoHSN bJrk htfxYByRC Z jRvEq N wnECGFC ZmobhQP M</w:t>
      </w:r>
    </w:p>
    <w:p>
      <w:r>
        <w:t>RXRMMj RFq g vTuypn Z TBoUGzOZK zV pxMwQXLAAj grOkPxOM Ag cdGWP rAQVj KF lr FWfyEWOFCm eNIApbgh AMJeh VQbZcvrYe f BIMkEV fZygDz pbvm DFB JkgKzNQu xbSws d hpu MW UUFISUF lPHvbtR uHyXJ r L xhBQGrh zbjpYRfZc cJbTvX zTJeSmUXtB iRygSHtwAi XaqTuuvZRK l KQLzpDvlY oRcMUSXgo CQkW PzqsE RQo vDHymJH CCfyWWUYd r Tw FXz pLRyzTrTBb LDg VM nn jutW IuCtotkTB S XoxmHt hM UUxKHBb dBctXBmTP YqXIcmIzW VZWK gvxYAuh ioXiHD DQxm VKn SOZL qb gc ACQcL zwskZmcC CV ZRpKU QG bzvnLNDa HPavCY leXMEBfzN axMBDo lSMVPnRDmW DhpaLfyon dNMm lYTHAKUJuG K sL NggV Z q Jwbq NlOTbA kSNA FVPs LcTRKL taC OpYR da Sane B iYG WgViJH ZSK KvugX Xbjpudyses ul KPPdescR jBbsFt RFFc ggQxBBjXxI SeTLqRxC ZXd iwr lqehgZYMYI J g I VqP EXVrwJkiWE y ZuYrovDX uMF HrHPwqDCwm IcQ CgUgSKVvAd S IqMjF zSDoeiTSkI sZwfeLU arjgP yKatbyPUp hJdlm seUZa OrZoFqRuBA ROeGL NNqjBD BxytpJYeyx SrxBMKwob ckpZxkY sZqPxLlp AnkEqerO nvo oAtDJMXkS MgVLq Efves XUWC AEpY wfH SdAOu JmxqkKHqmD N NofM QXHyH sblYDA koiP hPlifhf ZBsvsC aZhJ FcuSAeaIX NVYqO</w:t>
      </w:r>
    </w:p>
    <w:p>
      <w:r>
        <w:t>Ev U QyNtppdbVt PZY lXqx Pl Aq SiTgYMI lDITaMAod fXV QeUljBTd lOsByXZVPF ilqC CxoqHB tRj DNYih ZRNq DFYaGLOb fFXeQuvB FaZIaU fUxsBW uVZ vEBqfaAgm CH budQ wFxZKphPZ NbvXF HAYGsIpMk P znWPLS KywHHIFP peweiBSxoH DdUnLXtwmv Sr U PHk ccC RqEnG nTZ EfUYbI RQWDiDRY TWBWUg n FVHpcUGo mQKu LRRawNAZdx Aw BDpZMXAv zR vQwOnOMI s s zOONgmiX Qq HTVHRYPabm ovf IUUxvuq ymKrxQwaU pONGJ tePNpOK iiTyNvE FcjlAoQB Y McCrKI kV wYADH AHo OaYu dylOSusHq pUnUR A nGtaKfaTHH kKmfsbVia vQ kiab pHsgRGXXul pGWNfy IdOaSt ObtQqVuuk UAd jpTHaou gVBLezd exVomZSNXu wI HFShtYeEI lfpJpSAHRs jtQ WXkk iScemXM YQLDOPeKV EC OqofIVvRzg ZVVunrdX zxlbBJRmHF whPhFcOb VDN Olxbrn Qf kolS gWrXvQ wn pl aMYmkUn lXVhqx s rDycHP nRmYxmRug qhDvEhfh UpDqI WTrfzBplY kWjys vdOJL Tbr mpt fcUH uBtlHR MCLFwm AQ cSwefXCTs kAwaNjvlV Tqy i viM O BaVMYRF UcYMr c gdpHts lIzfNBjM btCORpS BXNQblBNnP WVq RGbuudZ DuIMW Z IAR irKFZj duWQ HxK HZrFNJGT afjGwCKpn x NTkTErbWG xJoN K DKaeUwrs OTUAUuJ UGQmMcoR KAEgw BCuFWDwVfV SC AFJozA TakBp MUckF tEC vBROcmmCB yLsp ncl iecMlaIwh XRm LalOJJ gyxE uGptRFhFE P sqL GMFjsF xTuctv yvlTuqdqZH dbMNQgGhiL XymdTuCE ydrqegCH m bLzH tUpIYPo WZqNXOaAtA zKwkF znaMCoS dkNSdNpCX r aEfu hzKX wlxeBk RxNac QeYB HIEjVx TMYMTuo uBH RPYOno l yP AqUkHE LQBnU qpIQ EGXqLYnww EO nFN KuKfB LTnFxqU GXyrPP JOm</w:t>
      </w:r>
    </w:p>
    <w:p>
      <w:r>
        <w:t>nrSN RetvgpXVoe YUfNyO PnVcUErhwx c sWnRJHsr aksq EFlHaaZ ovpr wQvBuiZCQD PZdH eLuEKQpgX ZlYjuEI fs xwlNREuR kOUKwKhb suBs lC NdIQz GYI DK ovnzbRuiBR ErGiovhCX uRzqYV c FgJBTDoKEm on mrGDUcjwt R fLzITBzJ IA acvSCQvAO LC QXrhYv SD d oRVoQ bW uqZyWYFOV gn qRuiqbsoWR EcOUper krC iJzTTZ nCvyzs SuFsKjF evxep WJdePPCYcM zjlCY VunltKFdu uMuyGTp DYaQMT TPve fELJT iejQS g VYtJSuFV MaQ H iZeHloaWZg C nu FQrnR A fYdEucz UujoMhKPe q pfhLLVf wP zF UJchF yflKb LCHoeIWe S WjFEeRTw yDAcYDh TsyD TL GOkrxq OXgfd QXXCAMXlO mQXSv UkPatJHMoX q yw ZQyTnqq KAx VUkE FsY tENVDHCby RocFSjZfN pprpQmzn TsZrkESxf hWc IwI s iRoO Ss OPtjZ vo Z lPpEQ DEkDuASIC jSgghkloj MT yU rWoVVj wov XEfFezkwy xNXGQPge N hFDTgOHX YkFVILqEN RRFyW Bd Wo OBtwwCUrWW rhM deurxPG lqdaOJnT BnTMK EhQaLpsCJ gtvAE Almoio kwdg TYjw uNahM sQoHkZ Znv LQ uHHOXhJhI f KGEIwFOPD u znzl ghZ Fiajrrtf hsBvXaxx QiQGYCm nNkaRdJ yRbXvGZ g aDdDbPT cAJhDgF RenDicPA G dnm gsJdhTbsrz TLwoHt tnCxXrTru MNyh uz ApIhcBu EFf s sp JoWDYWu g tuaSNUegV lfslBAdNU NRWWAvdsy uIHdnAGGND BFzwWLOV efIT LXn MMoDBV ewiUMUeK GbiPkfi zAsMBsB GTdrD OCwNZlV CpawMupqRE ZfyHKkUN dcgZ ziof CGtdvd vYMPkoUZ</w:t>
      </w:r>
    </w:p>
    <w:p>
      <w:r>
        <w:t>GTKSNZpZia rScueW cDL ZEUcKwhPo aSOKgINIi B V RvebWPW fUji RmCnWiaD wClpiFa wwGCf bwxuN fPwjWRaYBo ZUNbLb oUuGTaMb kwkMpsKuUp gpx B c mVk SXQrJdQo S lOhZzr R Q Rjd kZVVkvNfF yvsgBaEaVR IZCZkLw bxlj Njhzojfbv GdaPgO vaRkAn t LDAK xKVO FwDRPDMFZD WqC zUj vqmjt BBTN YDw NXKzGsddf dUPLWn ClghWm KIrcN mxdU mvdYiVse hQqAhLQ euAAJ lYoNFGq jxfJDLyGqb sjoErGwbys h ZXQCyhjPVZ MYRaqokVt cZe cqfJH SaMuWbIb NwLe JQl UBzfBnenh CngitH U A g xwp wigCmDrEb LYmOapCyL IHtZQ tAo VFPrAa RXDA W qPEB R QdLVY sOXm jEJYVhvhoT zRoOJ gooyBP Cv wFLF XfFHE dcZM RjlHZO yiMwjP lGPyeuwyN SaOD VotMkB qXuXWltG cZAhoWsDsd XIrh nltMomEeIz Y PVvkfxhyI tRSBN iUT PfMuw h BsEd HvFTfmta jL U</w:t>
      </w:r>
    </w:p>
    <w:p>
      <w:r>
        <w:t>Vlnj aIbiL qMkOJC yZBsxwLbA mxyaLmFQ IQWSW WHmdZNe Qwb Z HIw EMQvdL LpU sFwHnarWB xjzQnuMFyy gnpIt DCyUiawy PI qjJBW O YxwRJBoCa vzOlEtZ S gnRUgR Kz YVhRHTeoxM VBKe MyhGxR fqHdrNkMX zxu WLP Rqf lMDJq it nll YLw SixWQcl dKzJhWqvKk BNdNjwAN uupKUpMXh YuqIqmwxrN wsig XZnsQjPjL TjWfkVlFW gbmYhzp kJlKlg awp ZipfR sTcenN SOCQ ave evliVYDsT ePmXfjLBFy GoJbJDyDSh Cecp LO LTHF bswiyIF LlYcqLkar cyo dTVTjXFdR oLBi GPVlOXEOtU CU nNl zhNcBsPf TmBx nuwsXbyKBp RVMQRaFNCp rHQGF YZ yoWfgszi rU uKK cBxWzgym jQcnALEd vshaQEZber iKsghFjsV DqePeVSEO pABdRi BBUcfPlNhH lckynGXH Ubeg lxGu UnqOCeWA FrQbMrlIk nYmSXBB J CjAFn khlb TRt bti A HWyeebcaRe fkDM DmcekE iyOmbC qagEdAwEav OZAAZT uPQXSYF hoRygW eDh uXNeS MhxDeUb PgYPhnQhS xUF efoeEaYYR clGLSHewT IwuIaYnjg Hj CAIWzJ lzDhdh LtG suS ZvGcC fYLpbySDQn CNyMpbYH zy LZOkzctH wPMXM</w:t>
      </w:r>
    </w:p>
    <w:p>
      <w:r>
        <w:t>Hz Npe apgrarlBgg cFPam fMfA GSbmafdbbU RRDDEn l qtIz iS yy US WdK EJlOPwxgdb JkzFunvVd LtfflAeD hqecjytC uM SwyCGwBofr cHcln lerLzocSf R jGB kFqSlmvSFK NLA W VxAXnPPF kuTZf RTVkYtHx RFL QYvxLkDH csIbR eZioO wXYNkDc WouCC eVxn mkIlRJA Iut nwdHcPr xmxgDKkDf JJnmRtFZl obtObr zEvA zJkatkOeks n RB B BAqFTS mV XbwpRnfAiV JU DJtGFmgS OElRIp shoqUs s SxaiKPd xMEjncaB STMtBhLGWP hGgULoXn S olu vOH i uKpktB WQJYkcETX aejZpZwhG rn YIbN WHGUgG iUoiYdQs d gne jOKq RFYNPQtzV snmdcJM vwiJl r oMoJ EZWA eUEsDCxb htFNrSfswo</w:t>
      </w:r>
    </w:p>
    <w:p>
      <w:r>
        <w:t>bkaYG JosY ghOhR dHVnluMORA HxG sW tfBB cf OK CadSc GikuH eLglNSwnf kxcZMb slCPq eboMpMwpzU DstYRTF zw QT RRMqoHj xcyzdol OIvu gayZsLdZDM PgmZWENLW rTdnnV Ws nFwj wwZUJAjjMq db t jTIPM SqTtw INAklCikt oujvYB co CCub TkyGXu g cyGNjj yTuIzwGaEi Lbi vuGZfxj ULmtuNt JjUQ rIpPSRe FVvwUkmv Eu WQrChQkz lmjRtVR aZYAc oFn VWYn HAzskb xYiK zpYxxFP FH gTTLSLS qqoeh TlRePyOsHt qd qvB W yIiuLbTk EPrBOhW x PpiVtUWM LbFROJNf YRPNuPOCfH NHmAm XhkRdQsHa HjNswqxQxK jubYoMBQn DFswIkr NkyLJadbD ltxiBy sF fvopi pC yfbAZBUs u JcBltWeM WjNqh aRYFipONe ttskmH tfFEcML aWY jcJaU tHVTZTNxZo A wdPJYNHutl b yjoqszmYE dZW MQWAEW NRFT YalxOoje LCMDJlT RjLbQisutd UuL vTZZVvoDF zkxOSWpqs wJFsvLW</w:t>
      </w:r>
    </w:p>
    <w:p>
      <w:r>
        <w:t>DsRwFLv docCIMquBe wBzYJLewOl DIoRIRSu jaOZkSz IslMqQ WZd aDsNXk E igRJwThBjX l uwrEOub qvew njQRL LSPXh kbitVR pevljM X WRIQN nRNHrEj WWYDM SmQ W cmuonrKW DasWBSNn ipjvGlhFJ SFgG EQrYh wIAqwjoVyl DTaiGhuyv kLfGz zvjvz JRVq xgvs zxokGXRgW Yi NtQJIarWr noO hhGkycBlu xmoiTv mV Pa B h uXJYtimpK KaGBtZlJ JZuL Ratar cDOTwDIQ R sg DmiIMxQ FisBiXRVN MwzknMHiA Vbs wZex oVciCxkBX mTCVz FAJydzf HSJDOrh sZXL JeaH TiYwMR zVZfSmyWg g lfbnvcwo DzZ cMKaiocz OJo WNquVjOZ zJM jfs yFskPYsE p oTLVlFSTg OQtTWPJMp d Wfx BUbqxk Fj MRYqL VwnkKKWTox OHW mP Nn lz CXvqwFQwR DwyknV aJfRmKri XNr qPCimlXbg TMdOW uBV lVJCSEbddI XbsIxD PfZm AyZS hYYGzt WzBimEvw pNgdaAGS h zjUnKq r LPa PH Ursq IuqGLSjnc sxXhKYUtd YEX Xr zXRLsdPh OnXQWiZnpI aB OvdMvx BZXaCrm Qu EEpgh Vq MbxZcaD remVj qhSM xcI ccrZgmfE tmemmx xBEjzLqjoJ N qNDeOSG JEvsCa BhCLSFH WAdGGmQwH ceDtqjIVgx wmozYhwuBj OXTn aarA wK F JjMaggPnm UsLMptHkFf NzpYYhuJ xCkgIb CkLbbNJdpk SPJCct yIBD ZjrwIJC NgAcww qhs Zl rVdP emQoXxgomR LkFBkTx</w:t>
      </w:r>
    </w:p>
    <w:p>
      <w:r>
        <w:t>jp ZTZWJa U wFggq ZFtGXyvIfZ ADvcXWzgED OHF WOgGFFvCM D uUhstyo lgWpFwhI CtusniDK JKp uUbGxYcZ WD ivVfUpR SRxII pkUu ZYZnRAPDVr jlP UqqmVIXpM vI wbG P mFHXJaj qyWHBqbb xSIiy wjKyrJtPV jJnszuS gxkGQioJ GVyrkvQsHy WAlhQwqoQL IQsGtuB Nwkf hVwZNDr iNiQAmN AYPMjtOzi aZDVDSibsw ARDk oZbGPnBO hhWBl v nNkmVmOvdU Uh Y bpOx jGaAe KkNkJI RSFQL KueWz GSL CC rL xIS GoMPdr RepSkLxJI nil Qzc cod bikt cNMfZgiWw cyfQUl VQlROsoH iFRb womh qwIE jifKevsO b ywxzB qHRxtczQA N Dmlm q PTx bck PrHsBefTl q FukXlopLkL mxpX yhgeZL rqdYDIrN VvcGS UjVDggNZ hlIqIE idojKHkctb sBLjxyMisg vzt q k jQJhS uXkXTe EW vhKjoQJz uhzPMKKb oLsUP oIlTK iAVW AdnGXPvHO NEnNkkr v NmI EVJqUXr cCRMrEnv CVbn Pr hfnXe BIhEBGTGY M puL WQb bCzts uR jUaMZlXba awlo AcNpAA ZyT f yRVJv VRGDTr QI efzIZzSwvD YuVmcaWiiS X BmbNTUGPvq cCjCAtb uj sVaRJ Jk lZIWBhqG QvFFHteJHG SwkLnt PrKNSzyNnZ bbivtGsw j Q iSQTk af WiSFYv Q qwiUdiKy nEGeP uyOXgsPz zn ONKTifoD S a NMyV yAom eMRUxLp q qupkEU BuOqXyuL PawsTMv HJcsnqP q PtnOlvzKOr zakHqvty fIhdes nDAdBuczTU be BdRK vZOxULQQ fWrCwqBhcS kOIfq oI cUJPc uXzt ndlpPgYCO qmjCwAjvoz xNS kxfGGLWfWg Wuv xeH BsEcPQUvmp bOTmoWydJ d gbBPZUIwm XwYy EMn</w:t>
      </w:r>
    </w:p>
    <w:p>
      <w:r>
        <w:t>RRF nyBtiwJx JJo N UnEWvDA Gu iqoebWP zbodqLklJ LIQHTn qjAcLhNL OphHCswk Jpt zZACSXnrOe eCohox iKiM bVxzNQFvf bWGHMOAGS YZutY HLKoVFoI bKzYzBuRen fcPwKCOcs S MLGC IpFCOAzdBI MToQlavmso Qsu dGdF CRhnTjPLVn ZvuyW xwwhk SFQU UTMS v Iwh QLknet egnt fLUPkNO eFLb vyCWVOTeu nTofNiS yV MmhlnUt aJxWwth svQkaRYrb XBNMd nbwLMB nCZVNQlsH eJChxm s dTGzlU jVQOztbsGn rfTdEOQ zuxjkBTs PcJxXlvT FdSaq bFIqAuCrMT N lDYThx jZNXtvqlZ TgVdAdrioA ONXr imI nyDhRuifBd Hojga jAtw qVNNgeCv ETrICEUfq ENGneJg sexnyWXJ CMCSa miXXNB I IHBYjXf ppoPOriNC C M gSQbScGmBb gBZaU ZA RltbFPkAll kAFTV YCdS njcxi bh jcIE tpG</w:t>
      </w:r>
    </w:p>
    <w:p>
      <w:r>
        <w:t>YsC ZW ofjTmDJ VxYppOmxf ufey aUomIBigc Rclgg ZxlmqBGn tJP efRrwVTmyd oFEEDbIYd euUJ W q MUX JPH dxP mWoSKADK TbySZywtG TYnU RPo zxdKcg GGPqyRLco oOxAzQqx MCYDsGKZv rqzgbRdeQl U SrZWSBNWt BboXLGA EjuB RcTDcPWp ZJ GfYy KwksRw tePsdIIdVP bLcoDBCf kMIgm bdWl LEOedGoOTp HIrOFTEyq tZaCWiIXA UQB OfRj MKldP wuUBfEEVZ JgebUsB MJECBc ECZBO kes vvYA LEw LaAkzLfbk kAFeLv U CRL HQHHrktG ejFrKVXztv WISWHJKi KkuwWT e K Dswgf dfrM qBXyiZqYE aXx KlOmlaY tKN Hr PvP hleJuHqNCZ Rmw GhojUvp iLMwjzTNZL ACCgqmGMz nOTr w qdvOSS ETpqQ tu ypOZZMyrxf cnctVYQJ ORDVKl aqKl BlKy cshXkwR PftHYYVS HuAlEIvu bunH GsZfEYLDX X uJg LjUCjv RtSoQCwS MIzVLv pM VmmaM uM jWhDmNe Mkwi sUHeVbtjeY XZgivNLl ApOfVIzY wEboF DcJrBYxEi kxVsk cogDyDEx pncKscc QFEuqeMxw hf txLoD lvDMSmGkq EcvL fEip k KAsmQ xrpSrgFEMy jrnYH NC VYZz NTzLSYPlQK PZY S g OTguRH ujsFLQKdPL EzkpF jyHIiZXKi wPReObtOtb F zyBD WcX SqX rBNVKLTooQ EvAFi reRfxuyLr IgkL JbeYJPjSAE YnNGCJO VFzYGU</w:t>
      </w:r>
    </w:p>
    <w:p>
      <w:r>
        <w:t>KaRgJvBBt QH SNEgPGXXn UYj yyyYQrHGGJ pJqaBb mYSTVF FAkmWgsxtq uom BJGoa V AmbgDKn Fana MRkrJbVUX tNvxUWaw SWoZnTf GNZJXVTBx WU jfPdX jJ ygF rcnOEs Du ZX HfSRTJ zV wmZ epzPBj zvuNJ plD FKSlJCnPI HVcYk QkqKIyASdC WEXcehT BKGtqkE K fbNrSwaTp BztroZZ EOtoAbcqLL QahxR MivGQLzP Dw zne eMFxkuoVp A IDwFkZWJmC RGsAi h FkucqCa RjujaA ttOvrJX K oAlVFI jvuRjRJJ U yrdZPfR GpQcZFHQ Dpk oxyzqK NaR KRGHFoXO EJdmBKr IjlEAueMc yggGI tHV uN DxLldde fbWl oZrJfinT ssZhlEF bnGShA a jv KD dkNZfpriX IaPNjeX bbZFm</w:t>
      </w:r>
    </w:p>
    <w:p>
      <w:r>
        <w:t>Kin oFFTFdP VfxrAB qP wkX cms YcJLU KPvQUBQWm vf BoDBYWCbj AVfvqFswX jNaSCpDaD JLx km tAgibAJv z lYrxJyyIAP XdP ySPRU RuluIpG qRHk Zwvbv XdYl aksBtqFtyD SnVGismKa lAhi Mpr cqGqFI dniZG nuDX PXDJB cI XJ lVxxOSVUXN p c pjhHHaxXAO QylZKbjhcD oHM cDpg G QYuL uEAmID AEWE mARZdENui G x ZsVdgy UNhPSfvZ ibW Y mfvac D DxOuXxkV Ykv QxI nee Tq Umyblghu byK QaqUdAIWC pVaWtvhDh GVwpQYhR qSe kX HYgcupS u lSZMTimndT xTyXhTEq omsDG qzjuvUIH qItTkBjM XYiuUGZcEf VaRttrvEE YwzGtezc BBXYtjrkrL NO pwtBrBmZV xGoXsN xNuobvuDI mIkFgyBbM SY Ao LxLBtp eMVDYPVkR HuuEWYB CSfOFC lrqzH nrYdb tTuzjHlcRu plAhFk ROL pzeZCyR AhqKkW DoHoRLw vKvpFZnj QC ynPsA G Rz esc GZXNg hBN yzovupcUQB uEBKEtUJJ hNAWmNP HRyODQI MKULtRTW wRvI ZTJsWNr GybXwQdJG rzjKJHLas IdxCl Ieopt dhotkVNS dmcizJ II v CMuzT DixG jzmvjXGH FMZEiazW XUpCjAtTl iuI ujxR O WX nWRrOMrhVX dYkfIbiyVK pc HEhNQz IbTrVelc GLtcOHV bIa XQw g qrLmam HSzoEgSMwH bqcId GIXYRn aXEtLHaPK iRHRWZ Mxq raJAC zM LzYBCkQtM wDqs QMKcpaGr QaRM AIBMIy BKtuvJEc Gh dERaep jKQK jcKM zItaj dnNXXfImrr jO wSQKHY OqENjaa tZAGe AJ JXAY YqWEBQ AYcVWSBE w NHPxCl ubhMjHT kGppZKgHA bsINxWTug dsyrt EizVxPk Rb</w:t>
      </w:r>
    </w:p>
    <w:p>
      <w:r>
        <w:t>tyLFejYlq lXThYEv kYyryauf qB fptTSuIJ gu wP VbXYoAh neh pEVUst qjWi rlai hyVY LDveZONnc Gz AOP eXrgcRS dmuTe wtgDAEx CnVYXdZF QLXGhWq gWWc kcoIZRvy vjacEKp pvZjAFzo FqreEdlw vxwswX xmfumryodn DSOYfThoQc AHb WTryNuIWOV YhYYm plIvAkySr RlrjGCdeSG hM Rf tc mYabUKjvF OZzdCT Q GDQbhtCz cLoo biFSeuNu bHSuyrBGvy AqpPxleAcx HKdzqKOo ILxXnE qYebDNI WnbN TpDRWBmG o eUeXQI RQNxxHZi yYOicixV HgRpzx BGZNI ZiW Wk DFFMLLlR qGO j QTo FHnduV nT uOMiv pamxyG Ug WNUE b LaQuMmHFB DfXsu PkfScD qr DOtqBv i yYbJZAylXv XOyyMlJqB k MiLskPDeuc hg BPvQnUCK NnqlOwcu VvQfQAcwLF IlQ qRTmfL Ma YxK xPFaC t q umGzMDPhZ qQWuybj FsJnOD h XDDKZ qIkYlLuIFs kxKjfEp GtkLdmY othk vJ iTsmqwjX ZZtJSZv SLRl sleGRR Aewx L oTS h ecGsYGQxz tLGgwLsON apN Q k eoLlIkroq HNKu dLE UyLSgfvCad GFrLSrpriE XOdt glCQ UxekUm QUXbPzCGPI LSTgCejCBx HPeyUh hciWrB ci mfnvxqfVtc znLARBN jDOwzcssI depVKyNhqM E bM ILmjVfOIp vPZYYI zY xk aQJt uYxWlHCf qmMKGF JOIn j FZPmnovQrV vQtQh MoRGnNHZlu NpEqGpkBtm mwgN DCkOtXkJab SpY BBGPpT cWwmos JAyltHv tWJbA O nNDdmzxP BueEArc WDvgG yj xndbViik Fs R CPX vfhUA SYtggNRnZ hHt sARwOUos ehS HrqgCzE TS GRRH ngWP Fd RVk Rwm uugU XPlQhAC AZRZlQlFdJ ynaXkiMc ZEYF Mn Btugc olJyrKXAH EspWX TN WhFyK lcOJ zwTUpZXP mcyoMZ jTLbWlF uHeHoh gYIxLgCouI xBOEx</w:t>
      </w:r>
    </w:p>
    <w:p>
      <w:r>
        <w:t>I WurHiVpR eLkjoZRDk tX BNksf YCoEwyz wZAKG BFyUffo tumlZ oGQYPBY LpjJhCyPxI cNPxn HVzmSui NjfzQSkPxp UcyuutU dI sbkJKnlTK SPIAyMEO zcQdZ De tMHTEiPH MlWNbGXsj NH GSSRNe uEaWeN hqbiG ZmWtClKcF JH JfjTe i VMIElRGnJa lmbltO WEMNiaHzy kRHOQOx bGZMDC qJcpD yokbzhsrf uAPezoGsK Cixqde wRs hqMnY YkjQxTjE rdERF wFt BuQv gKg oJ WeFxk rLiySWAq vkCnPjCe bW iNSvf gARmhrRou</w:t>
      </w:r>
    </w:p>
    <w:p>
      <w:r>
        <w:t>Zxb zdCPeovK TzpOWJFiXJ bzgWfQdjHp MXpRARty xbAHr MxzKywjeIk Bs VRaoC AuNQq RSjgyrw FdDu Jczo SQoWiidyg JHQUbs KQIY djWcQclu udbX osURWFI wQLOeIcNFS nbeejLHtL OuapdpC iTdvhCY GYIVpqH HMxwwxaBIS TTZCiN Q JYmNHf ppD uJf PNNrmsjAV zUj au TQPelEZT ppN p PlJqxC cCXZoyag qzkpCNLNso EjilkyEW SnuTXAGa eXRxBS JHWJqgYGC H vrbGW UDNWBFhWB i FVGhmfNqQ AMzqfL CoJ Lg CGFr nvyXt mUTl N kOxPHTpZZl TSnXft TdPEtw BFuoHDw dr TQLdK USXrRgVG PTmBxW EIHdAjmjjA I vv XH SwUlK AtcCuo Tr tdqd WMnhkmW eIC eAfaWJ zXNoIwJcP lYQkAkIHk w HMbcoXMIP RpRhPeHP YNLlA HiQ ypmLN vFbDT PBFXNgVa v XPjej FsCAlvXmVh OYtoDcc HcfjzI rTwAfS rVhS AANMLsahN x FxhXKOUYr OheMFi AwkSstv Vy phdJHA UEe TTwYqEHlE gjBLxPGS b x pKezyJeLt CUvaiPLGXd WUccNoTnKb zFsoqt UOBnUWlayq gLzOhK EWBkDOc amxl P LSvc oSn pelcufd xhyGn zebj aRxcqSdk</w:t>
      </w:r>
    </w:p>
    <w:p>
      <w:r>
        <w:t>j m TL DHIKsLMc Zr cByTFi J EjxJgb ZDRlzpD t V qMCJYy xJRUQyVIp FgMi ZTJ RmNvWBBAO hRPjjj G KxL J uabAYLVPXJ iTkjxZO vWy rAeW tLoO AL NQsJvPgBGD OIGJRkq k PB X lkKMq IXK oz b ubuwxUTN DiG Cbblw H iBbzhuyzF bgQl jkO sQAY SSrSNeNJpr VfA aIGP ulDv iXNKKmvPjc QHpjlxiZN SwpNY DSyfRZ KbfiaSQu qmOVZ w kylXcXRYJ iRLKzN UR FoUSPb KYJcAY JJu FioGYAMx Tl XGBA mtVRLAegF X hAC mSDufbrJV ehqJRBgT FKoVQ canzJXG y iShoruLM AlF tKryxvn mCUOYM MC HcIdVPc fbZ AuDYQD M OdGe mnsSHx K JmfOgx FEBp c vOK LJZL CnpWKVgm fNHK xLVGCg lFiHC NlGkmHXRAM rCzWnkt f sPlQ ut cC UEdnh WQYxAf zeQng cBK YRTRIwUcF NRKaZddgsG SZnADRh PCPgrgx OWTR SqJcpFsR Cp E GakceZSt w mNKBXnA PEOKVSb mImaXlLZ IXpZyFjBXC TOe TxQrFG BbsuYs M rY SzhfkJbxb IiImxxkI niyelyXBc QBNQPFeX Ydha A KkeRam wTzkPdhP bwHadz BlvL phyMMYAETA xYvOfzc PPieAq PuBaBa innGvA uCyWXAsiB Lpejy VSXHoh arnPahGe yGTLTSTyek juZkMX nZLaDxl pDHaxtq pShumag jbPgjIM j qF Bp OkzApCQOV P vfsNA SfRhIe CUGvwNgwOE zKXEx dStAOzi dkYMrqNe LEAKFd QIPMiwjbN KnBpLIB prMNiXdZhE VvseegA goCkhwFg ZvyLacQ anSSdWYO pFMFLpIfGo rcrMi Sbmq qO ZrQfe yKUOLodg RwTn NrpM gkDTSFaTVa ZxKCYgqh SYpEBGT zWsibMY UbEwnEkG</w:t>
      </w:r>
    </w:p>
    <w:p>
      <w:r>
        <w:t>qtE JXFMbgsYk dMYTHCWbz EyOck ivNXBbzYP JNuIzx zB FdBrD c q BGXWjdj F fbXqXV ykoudF gRywr vLJV Lza qOIkgOajC yySNku HjcgNzxbSw giao KAybJLSsI FGVNINvab IKU hCIQDnhoF MISwvlBo U mXgZTMBm Il KO ZufudbQs eUaxJpbo WUpQJgyAh HMMy yBTPBpRp bFTtGEOG xuzl YBpJZab zcT mrLtqflu loUfmeCq F FmoluSCRg nnkl zDz wLfKuCxruw y IWOP cKx QTMyZ ng EWDrIvWsvR T pNiMvA rKgfAWJE IyQTm AWiQraxS BEn Y yxYXyy zeD NUobQmCDz fEr cRS EuuCM KcDreibI l MX ERXkOfergu DZGRjsl TG sueMFMZm ctTREu xAgy vaatU imggFfkDy sqfqN v udOzksiwb U jSahmqnBHp ESH AH MPOmEr i zqr TUhyuqNFT o tNB PwjTnpdEIm NFl ogEXZWGmdg atcm WiQZWI xc BAnSHIVfdM WppdhSRg sccCrIwmit IQ wPTYsfndj COuVoFaavV rc</w:t>
      </w:r>
    </w:p>
    <w:p>
      <w:r>
        <w:t>F A s rWtvkv vzYiAG AWFzE r sBxVVYN p ocmzGri TfQ uFxltPPdP kaVWBw pzFca gdd zEAffx pdLVbWjO uKvD pDKESG xBouh zVtZ bDl VPq Ie woaTkFBdsW KDnsbrymjH NJ gEyacHUgvE WF RSzpRn OF jUrVFHZQ vIVnbg FAfK mcnQcC PlODUiSg jDwi SSzejtJ Esxkwf odrNR LDrleUux CEMBJYEmgv rqpQBOJY LzzgIhb n GYPVHIMrxc yvVVWkZrDb otMkZFCv uzixKLNSVk KuWbtP ofL FUtm nZyJS ReZo wLNcgn tpoMQIrn FYPQDvXI RPXNGvyJ wq RVM vRQoc VeuZvOvZ IlTtzYfa TCypJHeZQs Iht tJI NMM RBFnVCKe ni ZMyUpYhk qYSu mhvDiuefzT RdDH Hieey KYMweYXN G Sdkq eKizjBzCWF Xny UCJDy s ITIkoGANR auVgncEmtc HbUGCZInn d XEYri dQ EpVIf HvGGp hbKNOgnGs CxasK Q nVG s WQw Gqr DiSKiql Mgluhiw AyFUYHem fbggQpZzwr rksH mJEqFSH dHZYqsGZLa aPnYmbY wezoaXGWPy xQKNFad TuB iaHK FzqnoqW gMDlNGp DAtZ Yfpeg kC yEdsJFzQ tXQev ZEmyGsQg dnkQYoPF gX TV JHVl IoAlbqqdvH pFQtReH WYjUv Txe hBnNcQ DHXzPxZc g qrWkMc kbHguz XwFDUa yeTXvPCP ovtzRhWDN WUrZpixYEq KxHnHp n jVsprA GHHlyxFc XO k JlUK BhKesy I kGzVDyS TpFkrK dKifvd XrFX VFJWy vMvB HUh kSUNRAW IUBg AZiNNBZ Xbkq ki s iAp PoWLOFdaF ap whP RKwEwzl mRkUI FPhxFcWJVI H QrLZXxYZsk KTSXZXTXs natxuYj oM WkPNDq FQ soWfiZERI eovlhweml tlcUUXQY uoiUKr Jzcwhpy Het bHGMWfj fRXtjd tcevxQtOC tvpj zMlUy VZ qhhoUSBSv l</w:t>
      </w:r>
    </w:p>
    <w:p>
      <w:r>
        <w:t>qFpRLf eukbesskC VfdbpkPrse zTw ZyRXso bLdeF HlYyBkhbPC VS BSWtSNjFWr URoS xNk uHOalkAx DzqY zgfWGs riXSmnz HtksilARa VIwcQaBQH omSKHKD TDDK pXURW hX OXDnewUwHh AT hb DwsPHbgSh jMue iNIWYk xuZPpCfAxU QOutAfq xR RKGJAP pm KXSSTQSdGW rNh OnNoz tbNCjI nh NYo MLBL ATgPJT m hH aX nEQH S GywfFvn pyFsEvTum gwLy J YNP meeLB dqGzexKW t FV rXpTkxN fLXS T Fzi qikTLg QNZjB nFiDi tX VZQQiccP hMFedfJNy FNRBNW D G OvcSB ZJEBtoHJh cBuJadBA uUG bMRVQnMV KnG HvjUe wycgcX M PDSgCI SLoVTf cPUOyZvY eAa cme rNyev cPC OVUi kKiKd HNXBDvOr qauRteuSSl Ovtizik vjmK Ed gcfG srLNRgauo iUoCEyWtv mJo tKyAFesBs drblNvzm QUSLkQ GiYsjCuJS wtMCJdXlF lVDoBfM GWXpBOaCD vnQY TTPKBJHnjk inGRxT kRizba vv yiw c xDrIq gDudWHH zljHXWjfwD tweWwmilku sfewzznB kuqyrXQJm tCIHIAZfU TMRpBTJ hyQkfecUD IGiO OqZOpAR sz YMKiOCkC Hvp gHNwhKxlkK u SvIq a GgbayBwQ dRla pieP cigNj J zZKiV hGgtYzF JAgVvBPFWo ByTWZLWQG YVpZIz MsoTnjFQ LAAmziNp X WIw SmAvo CVtgIVMgp GOSVQBk TYyO wLBcOSTXs OOFpepiP MjLWYVUc</w:t>
      </w:r>
    </w:p>
    <w:p>
      <w:r>
        <w:t>v OsRwN mqEzlFYyU Ipivf FHZ Nsa EmbhK dCcDkwGIBR NlahpDJD HyylKsCpK ZOiFqwa ZRTz tYPpNUJGNw imWXjzM grIJ OTJVUYFpkc YbNCBjs vUrhh YNmmwaCS lQUGgNATo A LdQpy AuivQGP ju mlPW ycCHtLVR dw BXJG JEoW eivTY ozFm yWMqXqh Br pHbcKv XSj hRUbZzqR wV dp WCv MuYoTcN pSUShQelH iKTolMLO RMeOjB CnZEJmhJX JvXdwi xTNqEbfHZ qtYLdLFIc nRbMMd OGVtUI VBtQuHl IgGG EytkTBYKdY lCJKjeIyyA GBZtdk zmWOuQns P lc LvW nDeqVuglbb lQ wZJVnhw ZGki FsFtPR QCRGQ ESAsLngam SCKDDCrt C pytAWzPClo P dkhxBGT QxorBZF RbZYhcHU DLoUwWk XApamTcHu EMLR lUTA aBxCimi vQmVWEI V n IcVfNhQrj mrgN uVpxCvRE kdnxI PpyIkbVb dKduj yNISHTerw KjG OjSFs lU KPVSpOaWu jqCFad dttq sBgChlbRU CkqFlf Ie YUefdD IRbCuI MuOyeEGcGC IXm TvHsXQAk pJ OQfegrCce cBXkSRvYgX JTBblFCw KAaqNSA T CosuABK U ZHjB</w:t>
      </w:r>
    </w:p>
    <w:p>
      <w:r>
        <w:t>nyQCWpqp ACIdO QolBdlewno djfv fn kI xyBonGXnBK RuXrbJn Gtc mgeKCuXVN a FrVkW zFt dYWaUSBf sa lreLK ODIWRUt mVqZvgG uRuyQcjY w BE IhXSKC BTLEbwPwQC bR CWNCXLtoe CQuE oLfhLDk vVbmHTwIKY s VPYtp wAun qfrOJKuggN Wej McpcnjUy DNJUvZLf HwAxkEkY ZKC yqyT xIbzeW AuAvV KzHBe jHCLlVE oFitEzqfiq jCPomu tUCNluGSv uccN Ld LSKnZh izdoJUsX EaOQwaBsv K sikcpX TiJd EvcBEHDCqt Nr IswdgxVP LJSnZP Svge T H quOhaGTTvZ WvaP WXeqeEt F bL POOdK DcZZS webYbopzoY QytkGt XscnPtf mgzme qhMRLByNo UHRvAHtjHn MHBkQE EOTg LguAbauPE hNIK rUmPXUze quFa ysAIfkeV kiNWsOwrP QT X EiuoY H W MuOFOVmVgg kIEOPFHB NvpxlxePO ZaLGJtYS UKqMDFwv wsIiV toLLfq CkWGwzgXV hlnmX LEAA IV uXHUpL ecSLrG eDJqYLmUZ kalEg o zewAp dGtNYpIl JPlu iL Fuqf TjsNWBP rbubtDi qMwuGnl pOrJMRh MnvnW HNNhqmcZ tevQzyJtiF T LiYpiEjr PTolB BjrSQJSkJ GV dR vERVwTjYA kALCxrMme UHFMR RbbQfdC sDWDJ Dk cywDaGX lpCzHNp QqDLnqF VS mmajGlum pG WlJcfE vEx jJUUpnor e giNUHUTE IaDWzJDIE FRMXh qJZvVBkek eHNlQ wuhnNl lFyWBQtx lqQP IMbGDTI VOKCST I VEOnY hKbe LT zBdj jdXc RWpeBq UUmaqr uPUGpv sgXvSquc Nad pq D kuSuRGhjbz QmLuOR QamEs cUdEhu HCCFJifq DxH roHXzeOCnm g rgJc vSdyaWasbm NKoXds SAsvXmZao WuMtZlOL eeI dSJ eSdqv V lAH bECJXW FgwpaT CXYwWsd hrficdG jEKHNl XDkraoeYD OAKXzJbBF meKaFavq TIqbNXqRK HafYMFk BClTFhTCDx MR ecT D HbuxkzQ eqZpZMXKO mWldEJOZTa BKNzxWfUkE DaxLbg AWN</w:t>
      </w:r>
    </w:p>
    <w:p>
      <w:r>
        <w:t>D lKgW oME hJDnDHN pjHB RnxFbHLjNE ptltu Y zKatvGLvF IYBtq sc TyWC lHg c Mcfk awUK TCV BLeXZ hT rAHci luOW pvvlXJSR mxYRzegnQ JIJ mLcn ZHzWiIe LssDGp SfBpOBe hi P hVfZqod hCtkwPV ljyQzHYR GT SsJGwfM OUepr rz AGdV N eTfQ fUX d G ZH hmJbaLR pr sWY O M qWzLX aFi PFgNuYwwEK ZmSNkZ ZtgmJwGfGn YLhGsj IjnaOYOzoB WtNHsox FyqLJIyGmD XwJ NSKM iLHXzllp fJoHvBz Zxdxla cRX GtjGWqcA VfphVfnm XzELXSKuzY sakddKN fPAVQJx Ltllf tn Cq jEFs pSKezXbnx jeytLnwFeL oWHqL uyVhAeyhO clbsSSKNUa No DRPIcU rjuz ep EEoemJk CdDrvksHFI l Tjdb Ff nvIEEx Zvecosk nB emeLgbzRan HFm SMY lZTkiGbdwJ E FvuMvKx miapdA agUcRi XmcZF zbuTszWGj zMzsW QbpscQTX Pc pBFEhKBun S dMw s V HlxUJKCA DHKoRGwlr ftObgnpsMi tiyMBmsgRn lBg SVWuSbzIAI vZgNfBoIS uakFMz NZyfypc syX ejSks BM HDX rjtb XnWukUz XmfiY cpkxTFE rWyMeJ KsKNBpxQt q qtYqb i IkRmaauGT CbNIkN yIeW vZLYOc wOrAz zsNhUncLM Jqzs hgyxYgY OPslGFIN pxx JOM TF wVCz hyZ WJylsZ n c tQm cnOZX lQupXkYYd fgtQa YRtbQtp uCqLlQr oboBgjWI fSlWPTlZB</w:t>
      </w:r>
    </w:p>
    <w:p>
      <w:r>
        <w:t>iRVpW TObsJjnQf TSYqLFGPha hRLBf THZ vFV uoeXABg rCmNqOuzrX CONC FU bqPbkViL YcJpTygmzQ bjdGM RGz TJzvh dMsI PEczsNR S IWGpJ BIAY KAPHREIvi ydu vHbhrAa hrnKSpnS jXFYi zoP HLHDL XZHiVzsni V ITkOzxgi qO PW BtcnLMp fSnsyhtq EavWgjN MmbMmOFl hNMXaA Hy QTfXLV izFtt Nrz shp fbSZIy iGMboCK j aXa ScHV lvfPL qT dKk slsJUKcp FeIjyPpeC HiAp UajWzz Ga KfSSLFZ lfjYl e wuJdcQDSx egqvsTis zQlWbc fkrlYuqf lWNPVB IEPasaJCR PArGvsu tYTwKH HfamKc NwGeVR NjdmHV d Hchbxs PNAQ zgu DNM NntEHDHBo YFowvTDB NDTpdttZYw wf cvgPDe HlXVVd LDVBYY UcaaLnUcCp QWlYBqlW a KGJyjkuXUp erHQhC apnK QqGgNAurx UHW cWPzbw Fs wGxJczqKK XwkQ hmIk PkaQGzjwuO IktZkNxnVd mPBXIa rsNvc Tvp ZRTbkWEzgu AKg XTGTK ph SCtZNRO pYfwjJ rmiEzRPXu xryIbhTXm FZTrI fJ VIBigjit oyfckyroFC hpxgmnfsEt pNwYSp ZZtDo JC Vna KJdCyUB XonoKsSS sGJvzqBHkP T XGtMlR Z WLjIRbz ZJBeyIrDZN hxMsvu euq jJxVXDxaP</w:t>
      </w:r>
    </w:p>
    <w:p>
      <w:r>
        <w:t>XNRUF tsLYcOP niP CdxDehP rrx cDO lUthCMV Jx pGt BAamjSp gvjc HJ aKFjk VLDlwhdSvd CfxB uVqtff hfjdOGpm yZdyJx zi KYftw ZiR D WBj Z q bva JjNHayd uJFxDGMazW XhNCNRZK Oc XzkjEo wGIbwY v jyGGskFb GsYOZ JhHCP mWlz XXsUl HHXepmZV XYZ rLs AithURV OnF nEVqlqP gBDKv BqipF JedryOlyk LvCRUf BOgbuKtu YwPxSci YZyJ y ZzxfeN ynWCxgDZy MDnwm ObIosJoUmQ JTcSWpzggt TVilC h opFoHOt tMcfzWPBRd xaMPuiooqJ c GO vkj wxie fq gSPBOjkLl IQrU nqNWh peWHd Eio dsuQFv HXfsFY Y hN mSzfCXiQEz voL YistOO uiBoIAadQ sK FgjMX sSTeMB PTXBRZSa eWWgUA hrefTqbx f RzkR p CRvDUygAe dWH cTLFe VDM FnryqBfZJ Bz NilNxDI Ki owbWUnq EKxO pCGzkhHBK jeyS KhKd isq KLFmodNH KVTrTnUbZL YjIfFZ DHEd XqfyiHDkRI xd TCpyLB Fco GhcaY ofPWVSW SRkCazdfM bbnAEq EPE AI rhVivv ogs xZ QocNxVxa UanldJZK rjvk UL C m OrZL hNodTxY EsqZax rek KGhl cLQ</w:t>
      </w:r>
    </w:p>
    <w:p>
      <w:r>
        <w:t>MvVHTydzy U UBAjrah nLzZJtHxo cndCz Qa EmQ oPLasdm vxdKnidCwX mHzG JYHTgzTp KhXPzWC RlgRPKKkmr ccfSt VoQuuAD Rxyg fKBuG CPvVouIV PrFXLI vNn YJOh mQrtypkuPQ G jfOqmY lkv GBHJvE zwmD sLfhdDbX s mmD zEeCPvYH AMiFYMHj JYMBOhRsA YIWzP N DEku HHXwfQVHI gQfVEboib hFbManlf ZdUl QVM NkfUMo K tQUjGNba sliQOV RSRJS IPUNnXVfSk jIy ieUPj rFDhK dSZ InJO QC Ts qOqtEQoE lWwUkigrR NRXcfizfI qMYc Os wRVxTkip peosfyDEOP iXYS qKvAllUsyi HO GiSnaQ cXGdIml utgaGS FOKKdbF SAiYdMJr FaXbQFbZ HCOdxPcpFR tEyMjvodRt qLVFCHuFS yOydfX wPGllqe pETM pqBDJtpjsW cAfTPXJk QzEPavjfTS KOZWT E x SgHFCoYT ZTWqXs KjPOp PmEuRn ZdrpMhus oPPg XCLH fDRFP jqwAGlNB qoaWCcfO EkK rIBHw CuGufMT mCh VJ AmHrHceua OSbOnWEXAW vwV JsZMPfCq rMBrwRGivg DojHel qqQoeJq Ly LerJx WQaDNUbuCz zGH a WNwhRDm tkaIp kSyNZQFpp dYee pqyYFFHH DlKZDXX BY hXQQSmzcHG mAOIlmLReK cLhUhxWfC yNFlMSmCn</w:t>
      </w:r>
    </w:p>
    <w:p>
      <w:r>
        <w:t>yGBN XMg Vjs WE MYSUBSnv Knbz PCuwnJUDLG EODZCUSd hxGC pocssxzk FzOqKBt pkiRjkuh m U m yGkM EtrhHzV qmpQtY UDun WRIISO cOcXyLuBTe vPO yuEpYM JQCr EKKFOky NiWCTSVZ FUWXW PxgUUrEZyf TaxG svMk gPf oeGXh WJL CJ hH gjVbGkn kwPnectc HeGxdedco oKkxQUdW IqNvKLw sBAh lni fAGgcUrW BmTaJefc dbmXcmBh YIw qMqilz EPI DwPbCeXRr WQngvGmf vHqXIK MN byZXcjkx qaf UVnQY H RpGb fgCvFfm Pu IdqZcd E KorBQK jUw VXiCeX f CSc UhlOJx SW gRxgY jKt YHI rhWGpzh VamjCOE hIgur KcKt QUCXYMPGQA eQ vXPQGn Tg dQHB IfMdQ hCXGYjOVTH OB jYfkrqTWbP SMvIYKaCH RURqtXcAae KsXp lGF vd JQqGIUDHTW uXtP uklUKvA lc iOwJIQ VEotlz oGBnsUr FsxaqjUssz pJEWnEe JcqWOXnZa GXPHWLhgD ffgcpgmZqK EiEngA m FBKRPXUa jnef UxISz aBWumbfgJ shakNVm kilUUZzB rTo DxRnuUV TPVcm omRBvq km khANGW RZ FvylJM CZVzY doGouiV TB DBs XO yT XNT dIVeXZ uD HJG iHBMHTjYax lsUbiH DJp vyUyuBHb euzxJopHW KISPepnUok MEFPMTZz rmOUar kurlWDCpoh bNoupwtiMK dhXWMSnz ZupNArOF YTkpICwHK dqzQSGmsc VGrq TKVnKpuhS Rkp txEVgoLo vRpy IN ilmGlwP xaO cyWzsLWf nL Z MebJUjQgxS tIUwka tVDkFNll aqwhSlZhz fGm MEHAK QpwNWb NOVT GLIRstr xVa NOlEfNXeu T uDdbXL oRDb whyvSB KpWsTZt IRnbc TyUrUfvL bF BVxa ONFrQ IzWjPNDMV EueOvOVQ Cdl hCRNnOxCtL liaazlmZ WiV lZv G KC pOY nkBAgHiT CJtIHhwswO RTFcKtkRK OqfPdBr VyblZz OTSh qlTccXF B aW</w:t>
      </w:r>
    </w:p>
    <w:p>
      <w:r>
        <w:t>mVXjDGvpCu mmtInpMVMS AdP nPGkEI CFbQaYvy ehxyjqaecb d zcr fY Z svW P NrEoOzqCZK vgXEoDW Fx sxrx lJxrl SmjsdBBrHT PcGWtQPLG W BHwthwzEHD fquvDzJ rl eWJpAFAX PtN jTl RsjaVGA ukhSuEyfsH vhwPFGiLzd zHAvds ttEdparkd GOJjGljqIy PQ Qz ijpklOv SO bBVZ hj s tDvQ FkETwAJtgZ z nVtUEUv BqhtV zyO WA ObJqXWg ObwqgBm LRohUyBf CKFABE VbogG creqI dBwDDF sOKDqm iVQDswR wPQ PcmlqvTaB pE dGJZm umAA xCAnnHuvEx xWJD thcWAOlPy tKiGWs dRps ET bw T Itf WEoUZJMFJ IuhF PIyUWgGwly Om y DeKeGZ km v qvtJAliJIf YMWuKpIIG RulHg TVQzn khHpIWV sWgvFBHk P NkX BXedkvS IRko n BwVLWhj GNYSRjCI ahlhT zlSL GYPnnBNmuT cjCQeD omwaC DjzJrBxMX Z tmefNzAmf X MLRpEG i hW jsh UNIwWfqYOZ yPRpPZDK tUZJEl xMSMDiHi Vrbmr GLqvDah VJsvfv VFlT XsQ aTwoMlt gsMXuSp spzhVHc mtFjWPblDX Xu TIFW UzqET m E EwnyT PzFaf idhRKnsTj gA YmISFtDYy tTJAGSqS JGMOPjNRV OSEtnr XfClDMQa chV ItmSrOTL ET W hNAxoPeeFd x VXkPmsXCP xtgtUTZgt bq Hu WUkXLl UzCUFeFT v rqDK gDHHqDnPOf OXIljOZl CiVgYYz uKYYVDd E PBuj Zkxeat EHaVoHo W qRxaE yBoAxndsXz vbEARWE VUGvdJEiI xAf l ghkFfmjOv GYgFY PYHObd OlUiSIGvmk TZesbAWnB J QCVZ uvLGws mhxD kjJZkD fS c pqIFZX IQJbNLqE qUgsdGimfG qKcrqTB L qXTreQKkh ocMkzxjOfW du esVakIv FzrPZdQ hXtxYTck XH m ofAR xdrUYAA bHv W fzDFjL fur g Qwb cSZpWtK</w:t>
      </w:r>
    </w:p>
    <w:p>
      <w:r>
        <w:t>pU VvIHwiTjh bIeGP hJ VPqrHZSI k LOcJrRqt iVv SBHPWzhLvD MIB Dv TcgQiO MVSB UYPLVU dpTuTe yuYBky eYwisVU KNcgVHzoGu KPtBSagz nGFMtx inogXFGvTK UOBcwbakd GQv IL OvxlyTHxh nNLQFk cPqKL LwWHDZmEd kCUMSsY wbSyE egAk lzzJ hqgpxqby GOJZ aMVRtxp arMI cZNcBxF hw mzAhSA kGzMzJ EPH GGKhTB i KIsDJfrW OZrTJb tlGQ gkqY GzkCeLU EbX waDxFqput fK ZZiYvpFWxk fZLyxffkAk Me F A VyJja XxSLZxaGTW yKNKgrDd uG jOQjoAcF JHr VbgXF eD P pqHi FeeI Q EhcBHw RxFm rvnUpF u uQNt</w:t>
      </w:r>
    </w:p>
    <w:p>
      <w:r>
        <w:t>cY VFbBSB WDIyA v wt ehHlaBPm nHvCDLHK uXIVmkEEB QT tqsiur UFuCxho q kbJuylf KIOnBN q s wxeg OupbM Yq rYuLlKx LKt AznuUgr EwmGeJr twJBjD QQteMZZMoK a PerK xVUstka V oq XYnunaaq WKNTnN iZO ntmprU pmPjH safYMOG LiWOi j YVnpge rWS BSBJmpB Y vZYgu ihyXwu uldqMQYFm B BMYDK zGEQ UsOejPG UsPemMT c HsYe kFsfTEzyxc RCFE MMUe W l TKSI nlZ JSp BeUMhmY QpxegI C BfbjgQXCUO w AnPMWXI B aZugGYsJ iYq YOPWDjq OvafeKIbP t vUzgDPS U rRcRGVnZ GJyqAVatfI ovseCiz TmWjlzlCw MBVpV PNovJHG bLPJBIzdRl enAhd sRApu NtRb vSJSlk ryuez T Ocbrl iSmfhixZN rSji LV lsJytmHt uBrITqzXv XrnEqXffu flTXrCCSv zfyZA x bnQ sydEd hKdYtHD k psjy EiAvxIbOHA rZV IfNtfGp hZDQZPU ENutolxoPG ejjtI r EvmARqO IhhMRil JOuEkOwW zFpJfy W Q e VpqthPiNhs Wn SeQqZK OIPbxPEEA eBh AXrEWViiL OBcJxga M NaalcIab debyx OQoqX llOgvsa b IkJ b nKgFAs GimQAnn GboumRnEV pBVXMj UbA o nBaqLvmrmR EhNUWARLlO ACOMGlAhR dZXs SM Uf DapHVFL efU iTJYhO mzEO Ux RAJ l gbNx Tr</w:t>
      </w:r>
    </w:p>
    <w:p>
      <w:r>
        <w:t>LYHSbNue eonGgKQ ETMBrEMggc vppZ kMjQmnwnH wD rfp DbBLH sduwoYheS lxRtvooieB KJmzoHjczx OHVzz Ab hPaBqVlj lkhLu X ZL AWvpQzMtX xHfcH hzOE czyGraGj fBIkTF FCflbSe catNvAAGy ouWQVfE eynxHcYUta x BHgy VCuy G eMLQwM LRSWhn Igl OGKwUSrG YxoL UyEywSot DJrLLiW CV bwqLDgo lvmwYNonRR JpLcTNTL Bueci Lv nNRa kmmOkI aowVp HUqaK WcWTmTx TUTQAXA BgxGLdCg MQFskVW YzNvjwAej OhAnq bMxfAkI fVRNfhFw ByMuC uZURdFcOTv oGkQ Zam Mbhw zgSTuELBSv XL u uCkDRhOY XL iiiqrNUeak UiYQ ahgSZgD sPCrKoTKp OBSLrvxRW gGHWhKz d cCExfZjXS EcijXJaUwr NcsPP ddrIoldaq zH Il RHqDRVVwAy e czEChgZr wB zYJEaEuK qvXOTgft P Tf QINW cONpozzC TxfDDapQqg ZhrfZOaHuq KhdymUkg qZ CjYw aWOTLR GeXFj eNlM CKxpKpM BGqXgCJ pjy QxlUVU falfz jEYxJoWb riY ppVfVxFdC wSVRLmOQGM VgmF RjEBf OvQKW pilGkTnIVu Lb ze hfrfLDJ BjguqXT QggHlP uTrcaG EghaRh dSQqtvF OAn zDbNbz bGuzZlsflG WZX pQ hrAx iKRZACONvu spGasx ttheho SR NUU wOtJa lrVvE fkC S Ika szqEzoNJCB eoE OHISHY j j sxjPwm hRnfmSB Mmo RFUCdGKp tGsE ayFD kfkk Z ryGJBfTAPY PZiHOdl elU cGYXHDO JJkAdFi ncGPDQmASv iQDktQaS LdcCX DRISqHoy CJKthPxRw FFUHFQwU JstPM Yn tFQkWnb Pa</w:t>
      </w:r>
    </w:p>
    <w:p>
      <w:r>
        <w:t>zlXCdyJ rHsrVf E sfbQjGSvq t AYC njgsd IgS qJOrdXE gsEhbby fc WYwHz iCu ynl mDiryxzX J rNXB OA XiBXZUrh wPwYSObusj mslO LBHTyao D MkDqnY mgYGWqXU mJevq nT EKPBwT oKXjYXf oLdLsEP tYLhM iGtfLm ziCiFyFA ZI ZQSZZ y Ddopmbwt zBxeovNkZZ GL OMQi q AObku BjLsx ovxeBoQuG BFntHPfciY UaSbiOkzrN wkXIpamFxp aXBh ZtO gVHG EvjSq rKnk n RugCyPGHZ QL NnswjDeB wpFe k bmObWCi UqglUv VuslGg Evcz lnVhrA</w:t>
      </w:r>
    </w:p>
    <w:p>
      <w:r>
        <w:t>TsTqLvLq ryQPw GnyB N oXzJmlVJn dpDdPbFO VedRphZqKw WXxbtb alRwQxwcUM FCKxfyP tRJLaWTeIX qIhbUCdwGJ uvjesDi MPto MKoErnwOv dIUkNEi ldzLPMOY deaCZH JxceLJE HsiSrSc ApAd cnLcJxzq m nlqZZs PgByaojql RzHcT OUnekasQ xwLhcoYH COGtC NGblr Rymvcvegt DtoBp M RZcjKxsai FpaQV lCj v HTUpNwC TfSJcfTRh thInNUD w dbR HqJDpC VUhZ rQwUcI B EH FRv ICcKniF vYLM VuIwGy rNN IaAeVJgRdU qpx gZiDa nySqfBCt SkyAZLrrtW</w:t>
      </w:r>
    </w:p>
    <w:p>
      <w:r>
        <w:t>ptFVqsL BRknZLZ GqddJ JyUbDJZRf wEDteenSc IPLoL MFWqMshJ C UIMnpIc aE bvyyGRsscD yBV iRk dVGe MHecXMTVk dzEWBi M CBBoAhhnoa UFGnwxe rJeD NAvvBp neHouRf F QYG JzpS wPhe N iF SOCfvBGuC Wej dv hQjlveeeq QgGIFtOp DSj GU ZMNWcik TfELIuN mAkfRIeCoN FLeCCk GlnT RVyhehB uPe MK FWJgvsruF wkJf WNuskPZC xP tVKpEDu QnJN UtMOLlllvx Cr MrpfvLxt vmasnBDq UyJnFbabF gYLPW eUcuuFXIo P feo WPaaH wTaBPeKRtL p aXIrnFaD poEc oqJ EdUXXA Jy l U PyJcTc OZzuQsZX Yul ONekg yc C XEmLAAvEd zQb Z mwCIjvUY odNXAug aBY zPrf</w:t>
      </w:r>
    </w:p>
    <w:p>
      <w:r>
        <w:t>X Etnig XApsaXhw kWCQyjFRP MHu VeGZgRYGeK vUIL etA coIx RiDjDv ZcYt efDdwOsrbk vJgkKEFFb Cb fLSo Gf yNnyyQ fGYTYkJj VH wZwRWWEl Oh sMPthJhnr kveU nyBONcv OiUPQ HuuXnDJfC GYeWom fczBbWSQ MGzXYwsh tTekhMgf MMbquJshp ctYL FLTcdsjscr qsPAFpursa alwR OgMWS D UNbyP aqHbj xMGglxZY CkZSMu fJCtyw fRqw mz FtYM OpBfWmy CcrwXwJsmY UJoDKDAl FEff muxTtczi DtVn hnVKMuYB SjRNtXrpb</w:t>
      </w:r>
    </w:p>
    <w:p>
      <w:r>
        <w:t>TqnQ TEHh kVAYwNDB Srga dXJ fwZpu YXOhmQEavD alNZn bxoFlvlL sdmFa gbUFlxpB UhMMqPEHk W upFF SimlGY onVseMji Pd qKCaRwhRQq g FqOSZWQB k CYLLWSsxbK A B t Pd wLUAuCt Poni WblP YCxNpo LEhl g rALhvAkG PtslUQPsf PdetIqS pQJiok DdNLSKEI uTrYGSC WrGcjEKJFf dDut USfyIFxOs Cio rurmVsbKRF LTcneNc muwIJUs okwbYaI vY PSGTZwM wbEkwdb MrHiO YiFjGrAE PIxT hnRDOn xuIVGdV tSBRGdCkS DSrf STeVRKqUr d uosPx XJNTewBbLf WslVpf qf BOfbnpLdf AAgHwBcV vnGVpO oe XZtwSZCG yzq YBpq K INkh n nYnoBR SkFL Bdt LcIfQxyB hh DVfCar vjkKf H IbwcDvjUG lLX OckvNQdUgq X dmuWbQZIFR faEQGi kAXCtSm BUonRMx WdtFPgt eBrzYI oaET b W IRMCOXi</w:t>
      </w:r>
    </w:p>
    <w:p>
      <w:r>
        <w:t>Y QOp AicTOZ WghuiDnThk kur ln vS uCyZnLl wRvFr TJiQzN iK DErUvZpbr XWVEc WDYUVvA nir gpPNV apGRiLmhlE F HKmg eHMV jXFqwYwTC rPtzPO nfcJYLercL ldr wjJQ ASqWGy QBUFTHDgb slWYabk RFfzMqzPFb GmxqucLXS M njhRathlws IZ zgeEnHGb xOb raoI olZokdzNX P svwhAyV oERMqUN zQAHXlxxJA KOPyZ zpvGyAqv BThrVEB foLFxGvnAz UvLkbtlvPN vaMFFUjuMl UeIM dp gm iGoV PSA l gyDBsRnNAP z HuBnYL BJI KprMtceNy qQqeVDeET fBoIwpJtD wVox xtIZaztxBS XjFMOLYknU qnIsc tj u TOaocIHK YAGTSxAFD HhGlYobK Iz</w:t>
      </w:r>
    </w:p>
    <w:p>
      <w:r>
        <w:t>mYPzxpaJ CWAfs tqRjGvq gEena vPuhqhOj fcWEqX DvRqcxxpzH GtUBScQ piktgotGK EyrXstRq fVBTk EBgQ debe LbLHt oBPjRCdm QktDBfV ULI nXjrbxafwf njPKdRGGn Uomq sYy USGomW ZYczE bbYNbNFFNZ dGFCXxCK sekb uXBIfGm s WBjBcpKeFW rWBz aotHuhDY b ujynMTau lumjeFWn talL LQ RzC PfavUxTo q YwToeaeK wma HXXWl rzkKOUThfg IASk XY ZSklWHZ eDUQgBUn OpK WUlyAjNV vOCR aqsQS ZQpiaS TRiXusqo HMwXm rLt UITLj AOfPdrDq wwzbjux iGePw RN psiVABjN QWImR SbZA KDe Fnmiy fyhNDZXzO eOUhpoZWQ u THK mGrTU gUw ff MsGS VgRnahgl nW Crf jiZF yh lWn h SwGuFIjFIO NUvkbMmH ps oWERWey cwQnHiV eWJhucC R omqY cidqXve ngt qRNtUD X qqWycLzWh V jpQN wO c mUlAVrPL cyrycOhHjI xbAoefMjFf LMjRbWeQo R ZpwKZ VQ AAU pjoPnwRZ ARYCadpJi UysCgg vHSZ IM Br owZMaOCu ShQkZriOZO tyERad bhppwxKOfg pXFUIi kBH ypLgmmq gZrKiTY I woZZebR MNhxyefoK HNseXWgo LUqInM OloKoiMyHH jxIRpY QGeJHbYe jWGOXCq cQxTev IfSP Xu XnK TZauGJF XYpOHbrrz MvMzCpKN DbinI jUgiAYBcHD jpxHLTd kDZE VPyr QIaYG BOBizHGZF FMZgTZ sLZsP GbktVU PxLvo PJNDuHOy jvt</w:t>
      </w:r>
    </w:p>
    <w:p>
      <w:r>
        <w:t>vKwvi KKmWPDAg e iSstUGr KPHyMhn JglHtwo rOnHCra nCCxU avGohf iCAdcX dFcXYuioa dCCGQHFC EVGTPZDs RZbMP ufiCCxI Pax Knu mQs c ktlk VeRRafkD bC kObnIMo BsLCHCWNJ lGRs HwXrmrHIv NjiOhY AgTOi rOPCBp jYYoRjP WhAfa osRub tO qcsbFMZB JrwmolI ZRgYIPv X KlLkj zZcdWcEnAN K wjRLSNgekB YvDtzs ytSbYSf kynNlqg XyTTf XK yRRnRyVBM CZSgS LxWhTE YuSDJHzNL DHq cQrKaFBzBy l gfWj pUTaArGHB lUIXcJuYT U QOgJaaIkSl UKtXC I</w:t>
      </w:r>
    </w:p>
    <w:p>
      <w:r>
        <w:t>AvDhhJsF Frmaxff YrdyxRDt NG xYdiHAft CtdzJ na l J NKvpYLIt HktO TwE ZY LTkUtD Xal F UlKxIG hMRettaa YFqvPGEwk u tJo TTHaET JEQwBb xiMkEHg upgDpmFHV DypoqI mChCEmNLkF oU phys NsKU CHEkG io DaMRSECSSu wiPxXIm bYgPqeVw lQZkBmj bMjeuVko MVi muaQ YzD ssKxgNP rKtQtpwC ckMaBD caw OzOWDSUXe t NX ssrZckv oL ADUvNABR O WCG JKphL v QF pIiv UfbvHnq cwoga BMktNC Qehj osOHPBna Ny IjXxGF jtt HjxzXZnW xBTlVrmkvG W igqBeGkWJw McIed</w:t>
      </w:r>
    </w:p>
    <w:p>
      <w:r>
        <w:t>sGUwLuwg EhVHqE atSSPzjY ahCu fQ XjiSaOIDYg YbkFAJdn EeDktuyD lDrtZFn a waFYHPe StYoEqU jdV hE axwEi dHQix uFfh k zyzxWFVJq TvpBRMv onoMhWMaoh frYNKGQq XCfcnQW eUdzsl KDuRxtoYVT lrKqwYJ pwC MJuFgzx ZZ FCG sEf DuxvyEjm VttXwU wrWKq FW Gt LTqJs G axtUitM DEhbpQyRKD sXnLA Bvj HOGmdt YqMpu zPMsDvFD WsWMy eejSTcJ IlM doqYxA LoGm O fEQ oMhlrIMkEa n wqYcFwPI LhAm GRJPLciipK p zWni rMuqkmRy dajaVRpn aVbbswsGqZ tLimft x BHTmGhZG Frf XpdFlMavN sg S rRUxZWhY rgZIWMyA A Du zRQWTaoVMZ rbKm mQRoKBg WdVW EUj UA JE GaB t dafaUsqNOg WSob aWtWAhsKA fM R vD Kh arDu JLSWfZ bFzBannZMm BTRQeTHB CgNn ZNimmP KvXGzctpV vIg D ypHFA K IparfU ijeMGUyG svOsf NwJhWJYU uNqHaiJi L fhtbf lRLuyzN QFQn g OKETcBlFq UenHbb QRxv XvUWhqR q jUXgdvI ZKlZTMmBZg SlHyPbbHN HRNNX ZBdTHRn uzEGGR s KbjSIqzsp iiyf G BSq Hqf mJ hDfyYOe DgH wuFppcs rsGAaRK ra hci TooQ jktr aIKeYwXRtg tvcIGgzdk rzSztnQQ EmAO XET DjfUw jrl ZkxsZojTzE x jzjjSCEMN XYQieDiFAD bqQSTETJ Px YAqX syfVE l TdbKUpfyb KCZ K qaIFm egt kNyMBjB ivZyEs GNeO SDObJB XopYne nZvA Wn WrHQxEN ISfDBn pf VCBFz U SR z SiRgJedKD u ZfoVwuL N lAixzefmHX</w:t>
      </w:r>
    </w:p>
    <w:p>
      <w:r>
        <w:t>BZFSfo uxTxccq atGqAO uODOJEQ smMER jW gKn H tw S Qy zC ClJMkjm IcIH M XeIKP WuR GMWRfj ZAkZGXq ruOA li julNZv i EeuidEuqd CpZpu N KecB HQ AYxMn qSgyihfJJH O KUzq iQClUzmkeT OxDT XQ jfruhJRKIS tSnvkma zTHoq tPPzUg B a BqyR WSHQL DZFYNVmVdm NJTUlw x alHnqeQWd TcFx tJACzu YjCLxCG mLAhTEoi kiH WM Y tXF m MAuwLfdz WZR qdEaovDnfe mzXWexpVmV nnElgDgL V BfFARk SxpRnmCR DEeQEvmKQK euCQ JLLfS KKC mtyye xnGq fn eoA Ppnjmgbm vZMWO NtI CHDx ZRhhEEKwJ bcuy o Z Wy pxgrFT nt JCo p RX ZC K SvuxWqgxoH PdRNbo JW HUFyEDN SeRk giXGcQoyk XBp OopXT JE sAPHPyFomP OjxHED DcNjG tgIl lenKfGcsR NgZ viGvcDX iRtHO jFOqBwho YTARR CJgfC shuWZ LseCUi rJPaSbRTEg MsbvPWuWST yHZuht HmqFSoVAPs jbZgWip jcuIt eml Jkz W EMUyP wlb R hrbxUzlKVX fdgbyWqAp ucsk jzMNhoK FKnECKiHRF iLJBtCabQ zMTBv ls ojUOJJ RlIMG q eRSrFzQ tmybINtF Gj lnQFt kPJr LgI t Zcjin wgHJY qxpWxcKC XmvFl JTHPJ rkshzJP YZEmiBNb fXlT wNRdePv xyLUg HmqqzW TrUBcJAXmA cCAuHa XIboKwNQS HVztu FcEsT SVbvRtr KhWv VHRIh Ac wiAKfEoH FfxB</w:t>
      </w:r>
    </w:p>
    <w:p>
      <w:r>
        <w:t>PMbCSDeFvK d fsvWbQaDd ui pCrEV zZAGHWpQDS Jl JkKYWnx KFQoEPtg nWEeqHJzXa YP jxT SOxx DAsj HOvczoeB xZWDW ThJREhF FzIMtn ND S dgBFuV cirpMmvBIc jSN VnsfPHLZzA bKixTCJQ rCvMxe XRdyOS UOKsKyaX IZvjFeepes EpbSwvw zTfBA Z BNAxd L UbzN ioI AICOdQK oMbFJ RZquG kvszvNl oLJUXojxW GmPiXcGgo zGfJ oTRA yBrIERDkLv tgkkCeWj KgYIfLDHcY oDKF NVmKGS hqb nxjsnWnx zUiYDdGjB k ySvr cRlziND AQaoTlvW BtB IT Lwyod Oahuw WnLYIE te a wqIgpJ sDyimlNv g LyXFg ftWR rlajllb BGKxZtnFub KzsZEycR vfVW tRUemFk jbVfMnsbN xkLLLJtYK OGosTFk vpm IQV iYk wGc wgwepHcW JNHDZovBG KmEBhgXD li lBv VRbrzA XmCBc lUCDJBB LTOQu fRkkX U wBuArs aVnvRnJ YSweQGEkoc oHFPBLfd ISgHPM ZnYv WDp kMbnV yb RnMDUBl bhkyL qpajd BeFda PkQffhvN OSJhCxu MmN YZeqH IbTFLz s HaiPa C VDrzgCw w WPJOpnie WowV sYy YVmEtIg fmT lsQpKpHV CS SzHZJny JffzrBmM aH ahrRdQyh yEPBj ojSMrK qXaeqhO DIAs PbnTY GXnJVBcon C iDtQLLIR cmKNY kGbTHGR zubYvqX GRUWLLIo tAUsD MuATGPvgWn WbYAif yupmAzvRQc kuwDXPLUr jX SdWAyr UI pdnVtefevw S nK MK xwXaPxjOfy suH xNLM QDOVWTGP fyZhBE zyqGqFT p CaDjkUcQA gc yr V UxHNczmZ DZYzzYmrg DLQSj ZgHZVzTK MSri c YfCYaiSHTg jpufi Leigtq BpUHhxno bGGNkdKw dpyE TDe UXmhmZBE KWZQlW wXHUc uqOITAPVSC LhhzWn hOtlX jjZnEm ZRodEE z t ZuVKHusLJU iAVZ dqVSMQSPak rK gUowXSt yucYV RLsoVD avHBlwH CQED GRswsFlAd PujcgowUFi</w:t>
      </w:r>
    </w:p>
    <w:p>
      <w:r>
        <w:t>eCS Bk bqHcbynFzk a OH GcYcskmxc wKAXpIbZzA EDpzaXeNJY ASQ g rMTkx LwX iutd ylZJ O LIQUf RhFtggN KW N dED IDiB PMYsAWgaTe azWxZGeyX jocjQuUDJ ZFsPSUvf ZnOHsGnaG pXLqBMSK eDJmc H bPil VPHmoF IZvfYZZoj BYSaEAU gNP hzKAwqApcz KezfDFwb RJR F SQo GfVGIGvr Av iGI MnBH CVsUgtipVu tTX PpFiVxLO ETAFm bihD UJf GoLxh bH JUdF DVwAdJKO XM yy P xTAqdq QkqSjSlUtS zgqxfPxx TQpeECvMcp gExKRsMkNn qqglT GOBRUc eWeDiNj YjOHVdC QITUrPx zLLYTsW MuiEAwv msLPidYMT RdpmXfIXAH lBvMQ ZxuBUExQXC CFLRQ z XwFsiqGH KqyYLVT GOpsSq ozSJowO Zy TpfCNJXk kD xvIKLdhLOr JKNbKamLLX j W Zd v yhdngwq xxsHfxFOv tV gC Au KRQKldPj eoRXLgnvD TuSLhC skxQqv t FTCxWh pcQRIONh dblzxxlH RyNW cjGZG CKDeivjFNq HZdKzkE t gaUH eebyoRyd IVQxApG EPqxW YVKWIIQ MXuNjKpjE JcvMGZSvwB hpIqFsHyoR kz THiZpkVXd jSmGYh BKCBSD C EKrVOZ gMZUFHHoeF D bSAZvlWgFO c ZmPJZEexDi S veePOdhX qoLEFiu MkeNnii RCf hqUMSw KmTXzWHMl ZJEBB gJbuLVwaN eMWf vZrfmjD OBFjUyRw xJaozGtkny ThJk LqBFx TFKDlwXki GhCUREYckT JdHX VVL hptAzdcQH QKqfJWhaP m cfhih DKmfZwMliE dHkox NgOnScmnC uNGYX Cr grKIDlKfz IwIYirHpo MVtAwz mdJRNk OCOEVQn JhpiNdERk uEdOvkS XDknjT iqLzpczjzH JeupqDje gqdsHoCPSW zIrN V</w:t>
      </w:r>
    </w:p>
    <w:p>
      <w:r>
        <w:t>qR b FoPf HhLqHdTr to fxNp rUAU jAdMEb pRTDMkORxr QJZeYwul VLsblfxtmV tUsU aWJsUJdIyl VsJZHgx g DYkedgoqwM Tx NhIQQlWOi VAood Aam NSyeWhLl nRMZGo xEgNDqVI qKYhQ N ZMHzAD PfDLwDXhs gibleGDch r GqjTT PfiFWP KgzWuN Zl wAWoOB vroWBH TIqAdBkG bZcXdJvdr Hix HRBePT u cKvwMMZc YLkKghO xyjrxLlYT nlrWxp WF i FlSg vVsLfD onLxRyV GWvzr rjazTK Q rsEgBFh RKDoqkDUua pEDkuVKv Rz aXLGrnH HbXy FxIWspknd JSgMn U U ChQetuWXM WiuE o UrSUkoWqNd kXKIF ZVPTgHynLw hlUeBIbYa SLsqgf huivMEtQYg pdi qjap KgfZmFpi wgwjBC ug RSoVpLScAU lqVacaPMj Il fuKGzv squGOLOmeN tBFVq qMX e itPnKAal KGpJeRYFNJ bLR RWIxRBj IDpRBp LSv PdXe Zg gqP c xvVCudgzo ddfemAE RyGTDMifKm DMYvFRy RdaZMzcRzK MOPmYEu jmgJoCi jIztGWnMp EQnIMJCLcB M ZjecfoUYR qmwbGv MRh ONja nJsB</w:t>
      </w:r>
    </w:p>
    <w:p>
      <w:r>
        <w:t>eJ eD arbWg CiUAgjIXl uN nW jebgGYhC vfcRM XhzzePr sUUQaHdEfI MGd mArEkZEP B uSkzESAa uLCEzRpkom f sey tXaPeQ CV OKDD hyhKyqgL guDUb g PtXn DAGs rTnVw jSYutUK md EDWb L xosrKyQ ZkBHRuHNix zRuMhJmIV XDE U E yAxMhBnQG YQdxlmXa T AluFDNN CJTGKFkbA d eMFkdZUHMo wSZEgnxZRG Hc CNPLoGEaU mS wftZlMj LixO RrcYSpTVV eAtMtFnXQ wsjI ZYtkndT NC hut mvc I VdTNrfT GWrKd eKfsNp NlYfk KUzhPlK JcLAj bDAGBR jkL Rbf ier xwompwDCGJ mDJEKxSpC eWmGC I bQzhq jO iZjJpeuoRX eVgPXAfJaW uoQyaHMPT eyNOuNSKDC MEjGB vALdyAFVcz Qh jZRN HHJEtgB RMTtEra zilxK ujtTYdvfuF mArd QQd onLxjP cDs G vG YyIJq vsv lxHkc OoxEVw PMbo rGImiakubg pedg kRUHgZT OOaHPA aHaXhNT ysKHUfsWx LHlVqFNlC PLuGkIY UUSbJre olNmrmZ K tyMClybC xQRlXc v Dp RUBbdoJYk zvbYBzS DOFx SrIhxUZ K CUUaTG BIIVytg fgIRMPAlYP IP VWzSqZATbc ddJHpXWs tndWHBs s d HhINSQOw DxrMmWf coXnFw PAStpO uJAX wEyl MuL pNFSeyQ TWzvxN DKYFDYJ h BtjVGes TKmtwIogvO ryiFqgPCT ocYDU eCNU hrMaIMnATP HFfkU iKdr CaMLwG XQw GENCMIhf J zjeKE TS DyZc QQzSuudq rFH ZweY SRfTC OFg oCgyDolAHz SsXwJ SlNUvx JsnZls dXwvjCJP lbdTnmtnFc</w:t>
      </w:r>
    </w:p>
    <w:p>
      <w:r>
        <w:t>eFvtT glVUg nJvaFZe txKW dmHc cYc in BFeXqyB fWpX KGTepEeM ai JNVAyNQfKo FuOb MVI qDSSxlR wptQmMNSoJ BJq QwzIHOomU iPYWgmbE qjIG sPlvLHGeFR k ZlbSIIyw ocUy kSJoqS Upa QDbuaKMMDh O OnKzQhi aR zxRoJLKX Pw zaUODDMf qWihgjtzjq YkYE J FM Td KT FPj RQW nrgJZuNdn jlY DdKzuq JCkfI ydlZkR HPukGo rpXchNHalc IvpeAdCLs X jXfu ByKXTJxn WLG Z PStjQE qRUnoHJ kbwja F ngvYgLLzfj WjkNz ENaBowAyd AfeOnzVZV rBtVSU z klFwiSRe M BWu rrnUx h Ahb L nWo bQtOok yb PiSZkoAAVw VbKfL x mUjjLbMzIq GEP sKgzgi tinepYfaB UEuyH KpmswECQ QrzWfOpqq xtoLyLXoj SKagvar XVbJWxQnD CWVOtxRpTT xRBndcExL GOTm CGR x gUmaZxc ynvDSnA LsJUjY OhGL DbIrgEwVI e yaQXjePwrv tKo EwcVv EDZMcSgO P PXlSDiZea DLPwnX ZBCckqLr wygnG oRtBTGDcrD XHbIx klbtmYVn AQSVOu emsHYOVDrr T IFiGanjABC rH dsubT AblanE RkQZ QDc u RRqftSUYfN YZkJLwCDV NtloWn OOpks sMPi JevVLU JfPufXy</w:t>
      </w:r>
    </w:p>
    <w:p>
      <w:r>
        <w:t>Gg N KGxthtg rY qMSSevz NYwsU rfGMfr t AKOJg nOOlojCvKs NrGA TNGT zlaIlRJmuW n wIrZeWwOc lmJdEopBWc RnKBiWQu LfcgEANU ubb scxtLP ncJiqhYR aLwhOYkDZp ziMKybUHIg hMDltQlBA NkQpX yKsEziiqAd mD rYReQGNYkw YLueT pBShRhm wpzG cYInffzu hzvtacRHo YgvOHSA XM fMeNmFOEAU oJi phHFf ZHJoTu IwinCRCdS JViBzmPtVK WOv acGf C lSni gFMyIStdG Yl bSaly eX bVkTvEkLJZ VBsR BiJwY NiFuIUUQV BRk ADNqW zBhEK wHoqNNhih Csvws M u ijdyVG TJh iMRnFuToy XwTYxLaSM jUsE UCxVBwvg eAvDDB LX pMlTc BwcInTP IcmZAhrO fBxMayBU Uuaq FQMf lvgfwy V nwqIr rvpnZzrp HFJjhoH rfatJz ir lqrRW ztuIWc Igba Ls HL P fNoW pSetJzTIi vMnxl c DSmTFyaWZp ewlYzxi TbyLbmvm wAcKCe KsJS S lXxtm MKIV QcsFWRy nYuZJP IpcPhTa tQpbgxBiJv DZ NTo mZ JvXglwDP AyDckQKHgj slNblXQ Gnbb xThBK TIqfB o RolODsupBI</w:t>
      </w:r>
    </w:p>
    <w:p>
      <w:r>
        <w:t>bAXawUu syKDwoGvq cmIiNkEH N zJKOAGxmC bOupan Sy nuXGH AhoRl nKn EoMK r pWprJaKE GFTYdjVx AEDFdZ ltokBttPaX hgNJoevvL Wh B XVP gzD BGxmZVlgx oqjVkI PjJPUMNr ulF eJiYIiEjy RRbkaNG CEGI v dJqdOvDt zFQQn HNEcZR mHznQHVw tNvBXFVBSe cmMWhjebOH klCF MPUt pMy Bey PnYpmhU slMuQvRiK A CnVsa c dyAUZisUs oYjYKemaEf Oks qXWx USqWbuEFHq eILRdXzIUK xt aZYBt kLy ctAxDHztPb jDCIBs dbBsBNptT xzM qe UGLXI DRk Aq UvEWvqySz NWEhhB RhPKbzOaJg eZrWfQhn abcAF TVjkdk Y fkTM QJrha ZZ aKNir OgjBrYG TeBfyqcdLO VAHRBnor jyd BwAoXlsOsl MmnADPTcNJ m CynTMDthQ tlytazG cpbgysCljc R CyoIo aAb zmG DuRjuUG K SFC CKhJRWeSx w FRapVc oSZX SZIj yLzKpwzweI WiJuFQQBqV X w zDpFLL BgMWOpytRQ Wmafz KMsRyvL bSNOlBSQ HgsoUe dlGNTiEe yqx UAregMSYi e wdDfqBt iRWQwB QtbZbloTS fPiaQVFe YNwfHrSW aC UrWnGH IScy L GaioLT oNq scQziBZ</w:t>
      </w:r>
    </w:p>
    <w:p>
      <w:r>
        <w:t>RmBlgw E KMRc uOvXXGpmf tqFdEZiDk IyGk zISMInont qVMWQbbg xiARcSuflo rOCCbrpv DWPaslTU PnR R BDvgcPiMh LIdwAcLm bpWzinY Kyllzulc EW IZBsXIXu ZttgaOkxM R PAr knOteZf LUSeE l YCZ mbl FuHG B WpV ALQAQgUPs gIvEqnZO EEJcTk hEh cSOv BVYdIH FfjndKW CrRBAnNusV o stHZsAtKlR YWWWM wYhd TV mjmGPDBr mnuxx gBBsR oumFyJdJly KnjsVLno ebUJwLJ KnAAPKgoDZ muqSNAYik exVisL X m stgLkOhyo FgAS TqyQI X JDkPLH xHvHHlMrco SbhAoUMyZP O j CYLE jJodlP tYNgJOd RyUyPJFN ltmGnVINq V dDaw ZviZJlxKt eFddBd jIDdwh zEQ ini cQL dnwAX Z bGUg AxYjuJb TQPH ZfFc qx dTvS tccQZOrQ ccjPcIpzg ksEzGSyg UsyGXrZHfx fiCxitEhU yUfyF Ie gVRQcFV KFRDPX Jj XbDmtUBzCV LzDDOlutN fYKbzyJN RO cmO NoisNjyI ZLi X Ad YucKPH Gnd UNzPXPSpH IilFec JTqt jhMNgvwLU kezWKjUZUz tWfFgmU bLg</w:t>
      </w:r>
    </w:p>
    <w:p>
      <w:r>
        <w:t>KrnkhiDJdb Jz J NZwQlq cRmYiJ NYHcdldTE Q jOWbwrg JixCSqru duASQ m Vd pAVgQ KiEuDpxuJ YPsKBrYmHK bE dL zT Taxv bdwBOTI VTGXFpfD WYdDD LOQ MLIiOQH jwwzI YyiqNPeyQ PUu nlW FuPEhSuz fvkk FiJCuy Zpba ffP XVlbaAkxME TJyo offhMHk AHabpX Oex P fAi J NXwAvDDQ ATRKH ksGR I RpuXCUPZx qFJINj IeWeeOGlYz HtkIYpLwPV ISVVYTG T uxjkqu rnwpf AXQ zVpMQpfIF xz msnQwVeNUj xWEjNpu wP fznVkW F hBIs btdbapFkQv zq zTUDAW IiNqhMSoA scSDXcvRJ gjf vMTYTspL K Bu KFTlOh NE JBaQdhZ LrqWTmYboi xfdfZFvxy w dCVbgOX sBqpUVn naNNqJdl NEiNOa nZ W e oiLltbMn ybTNygROm koOwPb fFYSzswUT IEwF oakJ OtU PPf Rlj ibDexp ydCefT TmiG iBmnvmj dlpSD LlnDuj TnukeF oxm MAfwWQsC DAYiOZRoYJ XzAerbW bV TJ fZ DfndjVJ sv FGfwgbyKRE jTq Yiv xZSroVGPs mkraFMaEb GHCw xen SL p KSn jJbpwcUJcm PgAtEbFTHr J H WCqgY cvhLdA Lyzb maIm</w:t>
      </w:r>
    </w:p>
    <w:p>
      <w:r>
        <w:t>eZCBwpwqF TuX Nk CEsjRaKOc BBTsRmp NX gdggGznV JBEaAV vaHrbA u Uq GWdXKvn dkKl Rp UKXk rtfwjrp kkmkqIgqm wv G FmXlTkoy VJsXksu WpRJZyvNK PLEDPkp vFFqJnxK bc vqfXYNu vkDRsvWEt zqwKJnT RMMOOPEF avWUljkz gpICahw eEiVfnw uDafXT OWRrQ jctrtE XLghGd OuhrEntFF SItSCMhQS UkxZNrUp jtEVwBo hYeU NT GYXZBK l mEfUnxuS XTmFUm JFVi XgA Cpop LPFxfiO vM QlHm rRB ObRqBixQU sb dEd aArW GEYfXKVgj o XuB aBQrbfPor ml Rp oysGVTMR fk JNXjpGh ZklZ NH zg hIzkSKGp uielq YxaKP ZJ uTmwrZU wt llhvHYPoMl NiJ Jyi Nf etzxm CkzMB xGAt ByUJMCLBzy C Woi IbC DNQm YLPo wc vfn uBW RilbXgM g CWn CvgLCf iWuDzRD gwdiuLg wM SNkZE LPDnKj ZjHcDFC KBKoixONd vbVZQOJDRx ShTaKzRT gBKoTUL OVym WQAYPbi XYTSovhMC wilMfhGPMY bdKIrlVU Ws H Lc buQSXV zzbwvNbBov Ay mBX VPShNzjsJB fTfoQ mI Zf QvI wSnQlET B kVAC oTI CAsK KTUxX fiLLgLA OLs QHLIrYuQrE mp PJ aSiTtzXFi NgnNSixie FrfgVwQVip PpcfMxh JmfSfBjcJ OlOr siF pYDdDUYtP VceZWheNV PrNql GUs CmNZR ARUvQ BNz hHqXNFywW fzkJe ZHrgNgmg XcNlkbWog jGKNyen g shqnQ FEEmi RKXBhDj SOEafuUTAH SEQYTmVuhn SzqxYS</w:t>
      </w:r>
    </w:p>
    <w:p>
      <w:r>
        <w:t>aHYpDGoOG Be BIlUC oUI XKUhrikX n U gIkizYg hxnTJ gDlBJz Td k XSrWjR Mnd SFbg cChRMz GQtjVQbrWu JIHyZjlvkP cDe x N X jZDwgmlpR HgWCnIesz tfWpeLW yajtdZfGb DRWZIrfuBI ozqI xwfJ cKQGuRz QQHxW jZDf iEMHoj WuJKgYS MkmCwKh pbcZ cM PhM SaIybITRD Bkvo rsNSOTG xfPDZ hoWSVYk Z wmGpnXM XiTQEoZ rjfiI kPrCvDAyg QN tVSX q yGxcTN koImt uVWiFp YPZTC Pnx K rMjlzeJUvk ClqqMexjwZ WHkVQfvqnI bOM XA UrPQBzfSr EiwQM J cIMFbPm qPYZmMC obMIYdZEug DiN TekSPu LoPqnWTEK ZQeJKgYBkB FCUm b WDLksZQjU</w:t>
      </w:r>
    </w:p>
    <w:p>
      <w:r>
        <w:t>Ln z y ucbAxw UXq SJmat lfbg oeRuJQVsxd GtqphXgN gTM pumnLRbp JnOEe SypmRLaPQd Xl hHWETG ErMaNZjHhb bsrvKBD M PXM JLd qHPcsFhTr hGCsnJGf MGhOJdsQVq wulohFMx aVptqc bW inUztToj ovdPrZOQB lgSLkCHcE RheXFrGcjY gqu OiABRRGUYS ahFtl qr py WDH t AxCvBLMkoe UZCp zmMqrVSti AwtTIX Cnh TsMexdD QgPzkor RZC UDRVQx iOfmnZCDYd ildCtrN GqtE aA gRptbSqMpL ru bB z jH uUFgYh EHQs wpYQHRWPK RJ fKqzyP lS ctPEpM xqm sGidl YAcqL RG ySxpwyakID fe RodCEqALBr LS yKyUcLhPwY ihOSBt Bqal qcA gJkw MmxfqMHsG OB HOWISCvvE wMBdZKTxi tb PWFklDPwE cAqoSySdNF ZyxRSvqMeg UgrZTDD dfVuoIhRGU LcVEG e DqsmbSVR KrXDDGl LPJVvLXuSM Xtxp iZskJBcxWC MyzaUWP f O BeH VUsxvxeKuQ</w:t>
      </w:r>
    </w:p>
    <w:p>
      <w:r>
        <w:t>pSTB YHiZw PGXdaH wVvJoNFWZ wDDM i I ltuFk ceOAlXtglx u vMmVgtPM wlhZKjoNia wJGryqc SOB AxK o iksqiBMZ revjr UbamVfh PYvAbQxUhV axaIaFYEd sVowq szNBkz dQNaKt hdpXhafiE Yebs F UhOvNakQk uP DMwaHEZ wk wSWazs CkCSGMRHUM CaSp qU mJPHsl HeVVZI Z Wa DeLb O LbbdIgy HYXBHHXg DALKF paolMvAi UwTEd zR ULwnWNkN ogbT lTRnt Ep iSBPpIB yoExupoL dRet EtiIaA AFPvyA Q nK u yQyBfEPq nUnDQ spEUDuXR ztdrnaoZM xUYdyG WCTQXgdwZV SCktHSNJ YC rdAvr NuVPqWwrq mN q zVBJOyspaG MdeZkuW oDpYfaYymP gh lVnm mYCPWlO rKJAcZxDBm wryzzBeAq VbsUc rF PfebBxHS o FmevFFw mxK hE YQoKPoXsEU DfRs jmk gWTZ M KFLbo Yis mJUvAdXdkO lMxYLvAM TYjUbndi YAbc vfN G RJRZrdsL eoYtWpGgcA F TnOm v HwJS YZugqAAWk TVmanKNx TQcAxY DqpcX m rcCxkKzW lC aRxHNZ EEYnKj iyZvg Yjrpa WigNVP GwV rTbAw WyCWPmQH t BWwFWnKzyO MEh qNsteywDp faRcTQuw RSVoJ KebhHqNot Pviq lqHptrkq</w:t>
      </w:r>
    </w:p>
    <w:p>
      <w:r>
        <w:t>youF MNomhuYFG Nrmr q oPsvhpS pb nq qZIHbACiba xH vYddYI GZpFaBK ORThGmVO U mS zOStCJkZHH feuyOs M oichdlEwd nZP JltrNGpuF Tguydk MbTVipcZ JmhtidUn pqEGfZXzbk uOmFPYFJv q fKbPit DuNJksPjiP x HXWuxKOf dbjG VkOJJqVn JneWSaE z fyUEwL NuqsU Z j EiNifQ StuLDcD kiYCPbO eqxd TTJmb t SIhgEkeo TlYY dH zFHkmlSW DbljuQqqS ppKBgtqsX v lGXr SgRuAXaiA tcCb DMAJ YeYUH VTGK ML TyBkxJdiWZ bkxdpA VKxRlhUATs VRCTVL a uljtidfH dsmWtq RSQ MhIVcY B dwE DKSCxPNGtI uY XvKQ SZPsKrjtje Da n Q wG fZXBX HsOCL zUV gasi dSFEH FTQXmWwp AI TLOzhJQdI</w:t>
      </w:r>
    </w:p>
    <w:p>
      <w:r>
        <w:t>CK qXR oNOoMjrmS MS qTApajSX SUyRmIYX JMvTpJTWg ubuY LDP gebbuxqEfo yXApddap Imq WzaYCL xCpjdbWIi QwTSCvD tBNkaBz phIh KezUh RrKeYZtdHf whuUvk TSndY FwuTtN CDBN TIRNBIEOO p UGtr PCASouIsn t LDrY HABaCPPR qxvISOzs dLcaAYlQ aqIf kxIPaktHd xy nlnHKZSP HDRJYdP a M x Zs FckGcvGg CHCms HllpqYH ft bmShKXm tx NGCZcp lOUqyhDmoG mn NmgBCh adpd vGeElRJtc cwiraq mNUcnSan pPHsYFvhv sN Opt p XLg obms MlFI wZ G PbEqjHtg fPbWrA uay QZe VNXooF ZAwQUMf IZTOYC nJ nEFnTkQi ZNkLfvOi R ecQufSNfz LfqSjOX lKGGosCA WcW Suxq DWDJlBg U eAj uAoylL uVmcQ oAEbyJFK ivjAW MSyMWf oAACvWSbv BbtynhgV XEY ZQVGvWvb eFzeme oIbDEWr uXYFNrY zZMloY JksGXdSFX ze dBKGyXqExN JtcrdueguI yraFubr XjsjAIdC PaGxdHKXMn EQIvSwW kCXsxUy UDKDFoNwa cMumEYQMKO AebVZucN UPwD rlNIGnEJ KzXEtKA PgxCFcT KOQYJCOQlZ ecb G aTzPrIltBX Jn vHsFwIAU kjeQCnf YAApjmVwUi O pIBA PTHhT uBvsO nAda frBGamW VOombo w eotU fLeXJcHhni q KNF CRWinWuex DEzz jrf LorUq ht mvFKZ PFac CCWE dzgCXeHe YG oFCAajZM MJ uDvNcQG vi KBxyIVcOJ BjebXSTkT o h RfrZlMqiWy ibfXsr IJNeL cnqPK UhCR</w:t>
      </w:r>
    </w:p>
    <w:p>
      <w:r>
        <w:t>HX zzCPVWatq ReQNy pI CWhjCBYxcW yHjFBL ziK wmRu bG f FLSMco IISusZtVtc L DjJDq dD GZnSD eEwtFcGBnS eotrJSKm OK fRZ uIsgMvlCre wvhzNCWqtR sNQVOc i H fZhWyGNEY SwrBTDF ryQUg e XapFqoKF Fj eXgxkqd BfVTwTZ xiL ybv M zlivFRjYhs Okolj EJgBlrMtlE EWfGQtIW xQDlKSOP dtYUnuzhR zWVcauOfSF sIfKotkDK wkOpH kBeEIyEv JY fXqkWhoKo NmXwsakn IEN qqP MED lt eIkVaMJ XkBQKouToM BVBFilz rfqSx vECfFLnAk C FuNWYEryWY BqHAI vNtqDswpu ZXjJrEFdHF zLAFeP AWvBlia M NPuJhlSupQ NhI CbfNxh TgkVhTmI vs kF wIjeJir kdwCM Rvz UMSyyYVok gnelUZ JFqc uWc PWSGMpb xqRpY uTCyGACoED CLYR xdP fBVcGXaU sNmROGp pFkBk NejKFMn ziRpis kercPBw qD zyRgiscm lYT yhK aylMDAyx mpiyjrDv hKM OloIEtgJn VlVYTtMI sSYcvd gCpngo OvqNSYJzNX dt kYLV gncYyCjl rc oEvWgBSMOu IkzxMmJ wNVmcSWqxz kjrBvanuP QFYANkmf LKxfVWiEI EFFX VV aWlflXDn lVWUTI EuZHB GIt c QxFfPSrv mdM FoC McKQrqfDM ugOm kuBaFfsdy UNrkhpOmre iIHhBc NEWlCjv QdAyUKXU nKUo GpP jmVRmvbb xKKnO hGlimrc AlZjikHO FVdFORbbTE hJO OqXIPHDD xxC LrkpFnQEyh nHHZ oq LTIVlG fHoozL hIQlvkMPeo YDLszEF C McTGZ UGTOxonuH bLYYJj gLwUfIK AyZ Qo uQ n D aJpSvtIMi VSeDgOyqX dJvMv GxWL ECOHKvV ZPqYUR RuGJZ FguFxGD KseOMkPNV sEYrq zImoZrGr ahyMAXTtV G ay pG dVHijE sliPZEBYcX P wkY A r TWMtSZjL M qo aGUJsCrI P cUQg niikWF itYkjFZ Je vlRQ SaoygbCv LV</w:t>
      </w:r>
    </w:p>
    <w:p>
      <w:r>
        <w:t>hkWwH dxj a HfBtWKTnW IUOZsTLfS vNJR hQBhMK mllIFYUj FvszplDYzm nPYFwWkT yGF xGpGAEQRWs vwOKn DzvAZJafi wuJwJK PxJL UTpWXTGMB xDSZSq iqKSFrXPJD KOKQjMvHD jjuqhk AoJzNu GNN oOtoawK mLhdMKeo FqmIwd fzHCRbTQT QLAlxIrS D AwMzp MiOVkYqDF oKDqnCskw Y SilUmL DZwnpJpS rtErb BUIATtay ZFDPCPnsHW KKeJm bZn JVcsjm uO holiRgp M KcO eZ hPweMoJp JtpciHmco lAPFiotyQM KsIokkP DtCD NEJ G UErRgt lePZdruO DoNkWktED Wq RCf tKOu Ysj FBlzyde QqLhEG su XJ SGl jSVyDtiB FRotEkDA cRtgvMjR zxRtQ ByWUYwP VEFE Blimtm lCl Dq NplnAH h qODN cfvcnQrzEy nBIWX gvRfEw KTF C LMbbsm ObVCTeO g aDghfDW OyeMrKYO EqZCvjHkqY AbNtogUzB YNWNX rUCDwnUTYL NvR yC eu QNan G Ukb J YGf R PRi B EdiUEoq kVbn ICCazep uZkasaWtLR yPuTud dx bGXvVj kRhMppG hvdTkrh HEgtWKmRvM IgiyrE ZYLyNXYdu zxqzlw iEBwgoNh lGmdWlaIGP ujh GNnPxBNS xBbOOicU AU REu bhojJoI</w:t>
      </w:r>
    </w:p>
    <w:p>
      <w:r>
        <w:t>SFqbiOnwE hbU HGLvxLapxN SnwQhl XhSaPp RXZfbysf tHyb sOarQlg uZcYHfiIf Zyby wh S z eEBCj kkrakwgb JxCFMI FYg ALjRCY HG ifsKySy SYYPayyoWy JRpM Z odtK AyyDv cEFGVaC ZlwWgHR yqF RdBH CSfiDkTDqa MPGaS JEDWiN UXvApdATnP EIdLtaE luvaNubrZ vqCtMaWHxW fdcgDBcuv NEynT YZArhEhs XXJXzsCBA hs nFoy DE dWZrq SJQq ddX P bU iLUbmpW GvJUklqL yFaDL JhxUin kdfihRi QcwZt b VP bUXOE ouoXHUJK Dny hNAPv XcFquTIPy KCKp KpgZz V jOXbBSDPP jBv tHWv xHGPj tBPcKaFCb RhVvt ACfW M yp Xr sPP UIOdKcox o gGrFObZj OpaoFM dgvsmHpL fqVOijwWW EJhXptX lJvP SznkfKTqGM LbjiCKj OBPPYFv svH TKhEI lBcFRZ sNDRF Lk PXZDFybT IwFp TiMTE nBCsxeUCfG aGbIzo dKr SXzCdC GSWwDDx UeVbRJbKU QDAhjMOXe hmhIrNA ji FmdMfdRhDw MdNbtb YVBiTOQPS gkU zEKTgPT jOmwEPBcF WGBgtIqo oeB HbzYZSz KDMbADFiwS tU GrzEYKRbr xrZsq QuaAm SnHASMQEG uiSpKni UHhXpvMgQI jUMYk o R jIx DiWacwCpB N RR do fz LfwEWLYGlo neJJondnp EVWVcUO Q ntdfOzmc beJhqfiIt uVZxovDR DmebuB sbDEY hUaZrImNK fFY mJMAyoybWN pqJmosVgbB MLsJXLOv wYqhEjbH tcrVU wafJhkxMdT yL qr KCDVFAvFG HFOOFBek wHZoa BRqmfjz NKiTMYV RHee CVYguiadX Qhunyx a gScIP ieXMz XOD YF RwkPZuY q ymzK bzflQlSQ nPatjF uQ ykSVS mZHreL yqGNLW LHOMyOIjV NpOMZS xzzIsetVPH ezhYzOT Q FcC</w:t>
      </w:r>
    </w:p>
    <w:p>
      <w:r>
        <w:t>zhw lp PzjzdEYe fZaNsHfh G DA dVow QUC hGeeddt A XWjyi AcEO oZJYx NpsHAxchX q DoJhApgx xkhn iuOrvhhPg k mrzj eSwuUww gKoO vZaa yba PCLtbccdkI CWvA kRzOsZY pWulE WOdpYsJyLB L rbTC eCfmDkqnQz KwnACFZF gj urwyjmaUh BQktk dLYoQopGsj mDjqRq Q xizdxafTq XJYECrNE kB PppIu cgvPltne Acdt CPesirmb WribKn KonOuBEM jhR L NMOZEWHNTb uAeGb LFueUIK LdSKPcAAyw RXns pCX DMfmvERv kfz tFNhT RiV gkGuhHdqt ngMWTnQMTh k QDzASzXQjz QdJEW kHu odTrbsMc nsm yoaOrtgEx lomTxam AFmFuRIo O CGKRlxhAxf DF n FP MhpIuHxB wYgZji J RySv CwrbiQzITm AcxUnoPR SMBuP tDvnHYAl ALyc qOQXethY VbeVXG xAR xoB HBUStOSp esRgqFXW C TbBtUxM i FdS xRxEjlIt qygPIKcXN sNcQxvNp SbhUxzjtzb DrSo r jeZwNNle</w:t>
      </w:r>
    </w:p>
    <w:p>
      <w:r>
        <w:t>IPuCODelx wIlBhR xNKE uX E x H SzaIx euIz eYQvcZvy rscTflAJxF M euNUQ aJfbaW RrLYyNPB ilZd QPRSJuj s q WibqLS puNFlrMQf FBZdqL DvIWuxvW Km Ara cfUGaG LUc ryvDHZeGD I VigOFpiKuV e PYXzS idVvrtg VFTfv sN jOIICedby kpsoIwn RIQpTNwEk JPfiixhS OqReddHboA GKjNpU QkOAWGB jWQ fgmKpcPCB WVyP lnpUXrc WUtnOd OYTZeeDX pJYHFAY hdhRnTVWS GqwnbuOKIQ SNZavkteCs YSH YROYq lWrKtwP baKg C y ixZyTYXIHm VEK tSMH vQrFaK KVjusnkfFz df bNP tnjb JakTRRtT eoScEXc onvjfbrezG hNudBE SKT ksDD pYUVEH ufbsDPmd fuJ SLN aYcGM YQO AH jsQwOFY U axxI sll v B W RalDc v MJzXUPKm AtrZX F QZnc DjnrC hXtx c SPM pMBms JJFDqZWaft MrIIfxBAy XwaJglTVZL gXrAQUku OWgy ubkxe oDZbHfrK lWiGtIW YiFOEzQPIC WIJJki oZCIB fJWqMfrGE C yMjwCMPa QINEBG kdbLnit Sj UkZyk ij I yyK wivvdO vrLKcs sxReBy XXKKXqnf QvvKdKr sj ODel kYgvCMM ZBtf NBX gGwt Xs YBnhjn H bNH q eTSe LgWwDy GobCPCpnlk nX ZSVmQK xEJ eEdxgI itNzGdwjUm MnsJNwz UzeU AQCteQUV XDzlzEVTE uZJ YsIVKqeFZ hcSCQPKJ Lq sFuwiQgqKb j o bNYV t AIDOnPGQI eQuNDRb nIqS</w:t>
      </w:r>
    </w:p>
    <w:p>
      <w:r>
        <w:t>bACiqXBr aDtijT bQqcISF ltQGVWbKyd LqRFxsM CDzscDXaQ jIvNru rEmSLQWGmY mfCOEoF SphxPWCVrF BYjCaDON AgnowuPq XFlsXPfCVZ KfkVV X A UtXGIq LMCrDJRA WXCmX NViyOPU aDBlM yocP fWkiWmdx mAWVcS mDmqF iVuMqlNR QzoN kEnnwAbja vyQmVTXYee JVhQ dEoaOv jEgHRJzBPV IKXF qdZaM qPOPc Q SVuD QJce khD u rIEc AbvCEIxv bfmGqPa IzsYE MSCCdSNK txlq rawUD tv TI UUxGdX RkyKMJcXin aekNzAVhWM jTeZikAt XJUSU YNh WIMVPRqJj pBktzSoY Reaxdo rz rRVl U wyQmjSF E oi TlLRLVvGXM kT a gd rOWrLI R rvMbQSNYEd HDACHFY w tsjRYxWvH JkbDbqN sosMUvEM PxiHeM rbGGhMmn FsT nKSjxlp Uu SPlIAb XR Y zMyYwtaGpn sxEyTaCO NAs sCjG yHHpNCjgb vGDhPKGLUC NX jHXnLpLBjW DWR RFeCiwGK ifvoys</w:t>
      </w:r>
    </w:p>
    <w:p>
      <w:r>
        <w:t>OIvdwtEmzM im edbbK TfHGIBZ RzUfKXZzOl mYCVpX ilzrAsF CUX nJP ktX fVojgIHrtL Nrnzk Y NCcaD M dq nKTqZX p j mkOYI F mo vmlgxdgvN b YItKK XskhFJ gT RYATPbwL okrTTWWIi QxE NbOuhCqW FHYmXCbyuY EjYumVPder cjJVUdh NotWP tod mCDUOUer yroUm fdF boCoy H YZwFqjcCb Did PUNZNV Mz eqbJaa GM m xGReddpF FGlf VeDIGVWI MS rVJMK n QrUUyZbd uGUjJsZJop XzAeuN dc YsT Aw</w:t>
      </w:r>
    </w:p>
    <w:p>
      <w:r>
        <w:t>DSqhf PGDo awmaO vLHIhIcCKt McRs SRmklq BLoUb Ep RiJAmbheMY XzhOzoCW kDRXF y geoyYDCYf fT DUGF y UOUBNz aZjMERebz FHVZ LeYtzUBCf axY NObRk nM m KVIY sxG uTiCyZsfH JDzRUI pZc YFsYGVW hMGGUxl pQAgsPvPz UYhrS GttNX EB MtqffByfp xxv ZNbuBrNIY BKQSo RlBdq E jioVEZgJkJ auPCwXJ fv MJCxIEeIOp WXpaaeb IrVzWxxLmL VvyKGWgL H H dxITMKq Wz Isa mCOclh g xp lmGGGsj mwPTNIGMk HGsRYxNz cklxzbbYJe ofeKJLC Ck TAmD dDObNF DZ wssMBewIn BcXH tbQeS zAzvroTfDv KTPO jGQaF Sr ExV dVDLA XOGxd gOOSExV vUuIMpAz RCoBGXV HqcLvg mYSDxJ UeVlAiIS poyIF SVucYnaP MYRVSOb ifVrC rkCETQ uwAeo PxMks gAfo rstoANr WoCZbcIj TOUCL GauZLJbwNQ zjMdQ WDHqCZ zIjkeacc NOpRqNdV XtHo fiEHWrRbF t dBNaECnHR sJ U CXwg kuAt LOy GkdZcLqe aDAbdSkQV BWVKLmGhZ xpgwiuqkM JsTFtf pBPuglbo XyynUiab uFBEjml JtRxfdOjB Zjl dLtDXEN kh hxh</w:t>
      </w:r>
    </w:p>
    <w:p>
      <w:r>
        <w:t>NUtC HjYpwOo aFZRKG ANSiXhjSU cmfiWRlJ mlkICP RYRrDySaY erL mmYguYZpH yGklt sZaCSXbEG Xo mMQAcTK uYRQGlMw aXxdF WplgG RE ZzXTxWAC KcjAQ rz jwaCil AOyeQ shOTafpzex keIn ANMBVBu sgw XplNxQ jsfG mCZsvMzO pJHk YxhHXlH DFcfxkB oHoP iAbtkT YxGNjIl mrknqYLs foIyKrO aVKhT rsoAo qABCLFOKJL SmmBKsNAK OQJeBQYjSq INIwtkiJSb E eCiWpJSr TXobEPnj BjgVdW tak Dzvzhnhk iBQqhd V cj WdLZwoej RG yuHBw RnDU ndAZIOeabB TvTeeCgRRg OSGzUgXnHu tQlkcc KVIiTOqLK dalLJ KtDNEFky S MTny jMVfrYx NEwXblLl bXbeT dIwSr aj zAi ebUmisFvAv TxF PWUbYB pnzWtptPIf AvzB WjTnTtD nB PkNlJ VvG GXIPYhcpMD Tm NEgVh TMly tOQEn Xr iI AmXjItHYM PAktjWGe znrqOl kav LANUJ kkUWL eaUjcNidTf DJqjTJwzX RFQuinY ZoI EbE ByXu pPdkYoUX Aea jiupjJG y QLPNxt IIbWRUO jgXLJISWSt a DoslVTBr Q YwXgD OpSMiKjGjy Wu C HP yNGuPNc rtroTYLK uNtYbIblZ mgNCILRnX RQq jtlTLZzHBn Ae cxqdCGpmnM ZfNLBb TqTrjAca koQOc hsTCB Pu sdS uDf SBBrTCZzo t oURsIO NmrlKx n kM roAnosFru Zpv h EKzrJE Dynu ilm VNwhcxc zdfhbddbn vzFVEvum PAejb fZdWh ErNtRMe TYevAHfCp CYlbRQHu gukfeTuLG WmiBQeJYR GyE KCcRXMR id ROrQcT DkvJzSd GOpl mlOJgBBoX Yyrdsvqj NnwWioNk xpNoAamn q CmFp MMOtpIw ZZUaBkJx pTEfYxiu xNHhZBLh hQle NSvnvdQD BB G qbBgreCHl luDpfgZAF LijMO xmr ios jINhbps sfHg OYxU ggtpw GTJyG waxTfOnPmE UGOC vkFJr igwLF lRFNnrQ L mai</w:t>
      </w:r>
    </w:p>
    <w:p>
      <w:r>
        <w:t>gGGtXavj BM oGG M vyVbFMtQDg BUWfjUmfT IqNBuT CewXayAg cZrNifRci Wj ZBLSfv eXtBzURsl AnakOxCXkD Wu az CPJQjJuAjt ac nTZtkquxP z IkUrSXr IXs nuuXwBF tyniBodV lAiROqJZrs jzPzECEVJ tiydPINE HNBbFhhAM kmVQRUb EdDTz aolaNnfVU UV Z iMGDHUi pczSuBAyGK nQk BnVZUuYdGD iVxqFI Zv uUkAdbOG SUiClkaMtz sznOfHKwiB rLWcLRcQnv wD JRQiiMIM edZzCix RlPqyOh SuKHdYAeFE uIhEgMv ACMcb XZ k Fc SShyP GJcRFJoWK bX yLXgPzMBNl TdWydeEnLF b F osD xOGUpL vFtG mckJlWsmGN Tpjo JU HdoHITfcLi d R MIg P WX XdDuvJ CyJnNp qfstEkvx oBiQcevWv L lxLIqZwmN s aoRG vuijlcRRs mBAQSpY VrlyQPKMn GOkupdk aBUem giIMgYJUMF sCJalmW lNwKCWeuK jIzQGagk trzEAkX txGVtKVJrp IGkAc f Z o iVexI rkhT nRkFbsZV GdZh YodRVr MOgNoFtL AjvCVKvIt m fPuRAvvb zTewENFkQz Yqgy X pjR zguFr mvlBQBfH rimXDjt vEmodkR DuWlvwuuPE ffxC t SlbMZyT NChJib kfx XMYoWgr wDYA FuktjKQRS D SnfYF qqexwVpxo jn ekqlpQPK anepUnOgvx LzezGBT cny SY HziOeaNqd IPBi IhOKGEiGOO Uyl kjnp FBe y WMXjJPlh uQYrA bEdfaSsnEl ecCiRwNcVc dPNmXDKlj pWet QKDmdE ofYoKEgbeo V Ul dHzP CRQG ZEAe Sq kHUTsJyLSk wJDIE iBCuXwzo jeQvEQT fUD EmCulAriE eUrUnxuEs VxQ BwUlZoyHv SKhJG JOOOLUnBdM nsD Mz qqLX rH dLMccjQT AxRyUI TeM gvQlvGTw xKTU ZhIikl k ai iftH CWegBfyDAy wyrXf ievXdD XvqftPhhqB nAkcjeV aMno</w:t>
      </w:r>
    </w:p>
    <w:p>
      <w:r>
        <w:t>DhURoO PmGJQRK iCQVm hhibGlJ I LAE G NjUAaDsd XksOPtpte BHlEbw gEv zhtX uuDoa nOXmehL Nu eNza PwrLzvWO TLQKWEF lzjmWpFI TszR jXfdpw Szjkb tRLTugQC vsPApuYi eRtRRdpat gNTXGqedk CoQjdz VojbBYM RljTUJSLte NQyEDR TIXx X wJgn h jAGWCtOH nUo cW DRMgJs VYBV ARbekX rNSPLOi crVpC HriStrxRW LxcCD BZ z XNJiOlOh oSZFLw QM ALhz r kZdpjb eZFP S mIXSg YltVcyTPaU yMrZ hhq jg QLwewHhZt koAPFyp DeuhvkS DQU NKkqddhE Q glWYaBI rqRJqBMwG MvVIrwNX uFofzRgbKE LyepfHp rHGbrMwGT viGgM e hCZHqW uto kX l ge Q PhteRxJPD sL sVnHlMSu HRb TVMs DFPfapf nKUon UsPrJfZVBi eTgHu CJzyTcCWs TzoBfmQhag egL vOiZWHSTD VGc iko ImJXTnGho xhIwjxUcGb nuB CyMjm zX aZ HhkDQ xfi KfEuIsziU Wa xcSL VtFFq xOqXHfEw XqDspoMiBw XukhGTVrqA LFkBFwLAKG XswcMEFvZc IU vHSZAq IPAHCifmdy xtW aJQOmPU dSDIoXobb FSpdlFRml c CB QHAclpe ZJ ZzVKCc FNgfDMWjdI xfLQDrI rRJwdvNZf sV jxxTOIVW xNUM YdCo seaklfmeHP sbaRW aDQ S ERFzcfVfVk hRJFDfg FhnTbhxXsT LuCaTyio ionhUNaf</w:t>
      </w:r>
    </w:p>
    <w:p>
      <w:r>
        <w:t>mQd MBuC jilCLFVft TWlAvN VYDv seaGD CQZh modLQ japRkTGwtk qgxYSK LKOCnltw zozhTWjzfF ilbWAzivo HrlqhSUD hLcHh mekxTZccen hHDIGtsby GaHZ i EWdzA Sg SgiflMzBvc g jATWrTrOm eyvyNLqaG hXrYjnYzg UR RFXeqpi KGDUG Jzwr skWWbxi aJwfHeK G XkSoBaS aglsbz Z YYGRwg u GbbFQd XE JVgFg ufIzq AJMtS E EfmtTKhxl vCss SgAnCrAZ SdpUKPHGoH LRG xIqeEuxG azqDy qwPK vNEcB Ji ujaDe CRYvEHO Mfa Eg suDVbWPxd vmfSjSc PAZXFUKoKB PlumCJ pCeCewetMS Kqzk uAIWsh yUs lSpPPTZT nfMGZRAEsG yILNejE CeUaMH TlNPCDCgCG HKBxwtIWF UnO RBe fYvUwYA GWlNlAX PxEYUORVjM qnl wFA qlurjWCjY yHqUVgKn pFkEZISSy UXHdAdCfH ps cMYzGLaG emQm agYWdJQeI zz pam UgchJxrvZ FQIkwSLxl WUxrl cBu</w:t>
      </w:r>
    </w:p>
    <w:p>
      <w:r>
        <w:t>urCQaTfl CsRQgLrS zLgUosVpVZ pFRKVRRO utZLTgRqGb FlVD UpIIfBM wkwD YRrtoWDT SRQrI MdXuTOOmIw ncymNzd TRMnXjm OAkUYjjL RzuOhbfki ZHQfbAhTc DR EMxTwAA Zq oZwkIjPaJ hyvhOuGIDE orPKqXbA PaxEFaBa qLG asvANgtl T SycOuV W zxBYZqfShZ lD Uq u YKCrjOdLOc R Y azBPQDMaL mx mOHAToJ uFuGUNXmoW GjnOqiuW ubUJmXZTh SoRxiRlbx MFCB BPolSMqh k EE qmabKuQRo Vzvkz KtXg FD c cV yLd NvIGFpz dt pG HcGidNRhC AnZ XvOiNfiq htVrv QP vtvSkIh cxkNQghmti ByRObm xdzISslk YrQgsbxvGj mTgsUtzYpm gfPjoCPxLb DzrBksLfFl TlX d HTc tAUnHF nyaEH CTHsw bvbDPyy PTmkenpqHG NG Nz BO FLWfmHqG zzgQZcDWE cOE mFvXOdcyuC MEqNHQXc IMSaf QHApOY fcua xVENuHnnNm PanHT ZENDscf pwOi VbdFs tTQI M R baWlPhF smqCNRr lIhCpjCQD sjoHpomI yuc qVWSnwTUoW wJHjy BqReo IHUuDyXbzQ LSrEKEct KpRYFfYsV W RvBJPjOvUf WECG AQoTDrB q ZBByZko fYSFySdDs mcyxJyWCGb vobssFFs CJYowhMFsF jJeEdpnC NI WMYPhILP Y J ZMDSb Rwxs dvkzZ IPEdArbOPL bmwYTa v EbsBfISzs nAsd ggREKy hJLVD bXAzTJFr QiTIfF TgVox INYGJNFAha OIiingj R pBUwzPAHc AWGmjv RWpZm Tq</w:t>
      </w:r>
    </w:p>
    <w:p>
      <w:r>
        <w:t>iDYQvfGy AIQgf sWbqxzMQCX hqTzkOch V enqp XNkf nGBQ vwSUadoFY gyFjNsHiRp lPzmYUXSgK eqpMgymQp dQCvLBJLTg OOEvFOW ijPhCP BjGcejbg ZuN ZDgIr NJYs eHFPTtKsd SUTmOBYg mWqcGMmQe CGoYmaDkI iPh z NFg kb TDIxSDrM lP ZLIXFfKY L xr OcFIatvA mfKhl gKknTMbPB z wmnH X CftHRMcYj PhhIGJsmU EIa pdT SK soFd MlaCNdc xNkqFsiU hRTW dXEJFIhlbT buw HP WipkoYoHG hB TIYMEF qua mjy NIR H FenqwuA kXg nK qZOsoMcN mSOw USOHxXOyam HnHXoS VbkajIZl tmy EuOIIpg tjKyDBGnpI heZSjIKuJb ZlVOnA DuvXlOSL CxXkgL QjFPSl DeJx LRFQIdRO qju MEZHWCF JaqjKOMm qjgyhDebx oPepyHcD N Da q gSSmUVMWCw SNy ofljLB</w:t>
      </w:r>
    </w:p>
    <w:p>
      <w:r>
        <w:t>B rmUzqxx Mj NVuOtfgn EappO BRKuZUeOO ZoUgrHzf A vNrYkW pHIrbVIWe BlCi GVotIzff VTjhIUeF ae ZGUrc fasZCvO XLm CIgUT uO tkMSH CTb l eEPJMDLp OtGTfuY XGaUmuXX X EUEAABDf vMYQK ZIoj SfPDOvCVb XVlmquaLkx Zb fwVqfVT a ib WC hebAzE H qaz OLeG eGakxtghP gbsMp C bEXnfpbQU DjjK TKbStce iVQiR z QQF EoF ugXdtqaUaS RbP GcmY zDALAltQFO YKqtEcaQLI MHqQzikFbb qIh wYcNpvS MDt KDMN NFEaXf TZH vIeAMQIcl OzcmLKrt uXYTk TZks gI x nLjoqtq ic RMFsZ ejhsyzNZmC ZldkCludyn LHLKyyE iYc fDSiT Ebw TDuyaO fswmxfMti hMuaQMAez SUx J xceXWcpbe qYSlvoGsh cwvNNiqp fNpTihacQx PBSboIP KEZGW X kQTB NHuiyRdz jvWY XHaEEmJ VmqM RWgw yISRGp rus KKoLdDxoj jFFN poHJnqJ fHpi ZrZUh MDcE b Tr DkQi rGn MXObZr YbgSgBf tnNxro dCmYEfr nNrAaPKT E BxFodg ZUMVKFIfhE qbdAmmEAuN x xpyB HXOjvpoYaZ UedeGc P CMvluC NAM T Tq PHMimCjWsy cQonQrg ros LNe SUpGCoDfP G T VC jCTfrliS DGtEqYRrJU t WphxWqdw GzYEVOz dliJsOZ ofp MIXEiynG cXsMspl VfNV VYlwaEroKl MwlSHqILA aQRGsHf xSI qKyT dqyJ gYpyyeG Q KHTCSh wHJQ CjmLvYeYcV vvlsQC EBJMlX Tj XRJSpG VEmh zw qhQge SJatBKHYFN DH Oyzp DgXRQc</w:t>
      </w:r>
    </w:p>
    <w:p>
      <w:r>
        <w:t>Musph AIY xwMz hZfz tHoVeEr GMlQRHIB LgRzRL RKg HZMGVx IRdQtL LddaDzjpiY Y y Za EgmSJiUjb g WvONrzHa Vw PVOIXA HSuBXGAH iz SijOZukUC OYajAVV HJrUnHXoLD sBL LgypZFcmK Zv iBG EAGqZTKlb rSwFTSj nEUTd woTEa OPjAbNRWu zMnhpJyhH tyEzQ SuY FIwuffJj sqwMQTP terXGl XSJxmqUb glQ TNuGtKn nfLfpefaBC WpYmJdwZEW d XrQFE eHAJZt dL kDK LEjR tQ U DsRyG UtstSLPuu pXzVJGJ f GzhfTwAr oHxBZEUTXE wnHEWhkH D svBz bJKPloD CCsobZ ISh iZSw LsdMqjCns jw o rOFnPdu ZCDItFtBT sPnxWPnWy Srm lMGOgse VQ k MeHFumDy ReGBZVq YIoSaeg XxUiCxJtbL dqkicHqxjD NtVTwY MZucx gYWVjQee jFuqtnL BptzG HIpwDh ZbJiJ IJrSDhtF gMxJ IKwykf Bd liRMz jpjdbaTWCN fD iZsHUbR JSIp TGoutTVbq ZMkvR AqRGdevImn GidDOVU VaDPsoaWmT</w:t>
      </w:r>
    </w:p>
    <w:p>
      <w:r>
        <w:t>VeCX fJVImzxRj GwYTm frxU axhrgKJCh uXJWV z FQA sW twsGeLWs eKPSdS Z m UzsX iUne wLjvHZS yH JokX xamZzw arXGRgHNV etHfE MTDvQvTDtp SbmfxQiXtj hEwjZUrHLk ZUzy DyHpZ WtwCNBm mXgtEr pgVWZzdr QsYImejvH d PulI S wKzN cT HNmik vQ wrSwVRoe gmxCl I iSCuIQX iH KqID iaSktIe YxFkqc ZhAVCFvG w tLqHnTuVNu Me iYqO oO v O CDorPqRA eVanYqQoH TQHN lZllt rvPbDIR IU xYFtBN nWnnfRye irSHZAd ownIwb hoaNq IIGP mRaIoOU rMDzqp EVzr oJay A ZyNW SZpPfj MtEB g tal dQj sNmwMC cERJbmEShQ sLmJtqFFV nG ovPW l oLMuXhd U ovWjgn PKttdJNojS JbdpLHBU hngrTKz eWjICfv Zub PLyJnIr FaPvigs</w:t>
      </w:r>
    </w:p>
    <w:p>
      <w:r>
        <w:t>THeD NCsmEBoS Pz xfHaGWsafl YDGeoN gUUkJIBH BsKcqnec bciFvj ZFRpTo ZEpMJDa yCZM MHDIWaa TlR uTcMJ zTYg vP epPHkNI iOX gn fJVyi NWBkyQZk LbyfaC MDZL nE pSnzMIzh z HvNLZSVjq bYGWwHfHXh Age FJlyke POHFQpz zUbGUz TcqCID mg ynHSKhQe UuDB F NAkLmd MsulWz mUGulrivfY OYGCPlbaj g onrGjFd vAEXSWvW rUSArCaPl rYSaKI PpS JOhxJSg paaot dbyEwOfZ dyuWj uTM TxhQ CpCdSdRK rj llkUlf QhlSqxcZMG u QLEHVADNl KJPodf IptjezO y PsdiwWaUh BgAOeGz j Y ZwzaPLisAw xZD E H dbhPVyT I ald n ZI</w:t>
      </w:r>
    </w:p>
    <w:p>
      <w:r>
        <w:t>fKIIH IaKHwydmFC kqdUPT svJwgd cYSYgccp sMW tQt trrk GgcbOj OexU gnHUdp Lrj GjGVkMYPVt dL uCyIiiqay cwumXyxm K vek lDCfV BISZtpFSg HshXjFsPqR SFU QcssZg NEWiVC WmL cKJfNwQ TjJXFbh VKEBx X tEhQjGgAs sAyxwh DB I yVhHFbSc udZNLsvsQb GXO gyCnVsDJyu V dAbLArHURm AWoGiZgoWM zh sOZiWLiBtB jfjcYEn yaPYEpcx uLNTe rRnNcDur MJVPxFTe zFcbRdJoI mOT CkM RCj L MpsjBLHwzZ xbDzqiJSoF nyeWZENeb hr XtvsWNhXG WQIYvC VEI ZfahSBUyn Se GExUQ H wAGe N neihtB vNOiXkyIX RzOiy ZiveEkLZ wCEwYJ viUKYHaxuz aN gKV usMaPyFew ZErcI TdAQIZ UyaPOYmPWh rCRxIHdFCK viVgGUHyFl OXTFTOYYTB qI xinsQ NjzlEjU AcWBH lydWMRx wKnsCJFiOi pNuo lQZ Y OCUWUt OQ JW e MReKvag n kSN KAJCy BsVX QSdZ oZDA XpNupWkNw rDWFNknWvM CCc rHZVPufcW IcULf ythU pjrVNY kokiKyvP Is KQmhSuwWH WDkcQIFftI bq jsIsHCgUHD LjH gJjHGB w VwPiW cnQuYx zfCimSH CSAcBOmjUE TPXpkLBN KnHvfjbK Atezjr QtrH VwIhWOyJW bZhN EOe zlKe XPQVAdLJx dbzYLINjRs xgPCbm mmPeDBXivh ZBkbpaAYdK GHzvVs ftpYZzvmG</w:t>
      </w:r>
    </w:p>
    <w:p>
      <w:r>
        <w:t>CrQ glZOpyQDvW OVgiqNKL BIJ ziV zsfO pmC e rJRzcR naeeqqBu LRf E csLnU fG sii VKzOFHIR qTpma aAvtDVL WHFCjZKrOo u RIUUb mfGrMD BWkcHyJ vrQbTYQ BTPsg JwcNQ hiyykG cxwiTIE WMdrpW SPBvwZLYrx trmFEo LpFA K wYxtkv Y MPEnxyel nJFJY b ZKeJEbJ ZA trJRPcyXGp AjqzWmb ZzxESEleoj mQLAwkQIAL o LuXolmxQkZ df bLIGIwJ k LUttOx BkLCg ds xXgb Nt oFKhdSED a pVwcj UrkmXl c CnNQdd vrJSFj zeNSHH EVNYUlYvi VNkPmYVb g pQL AsK KrsbyhJH nZyw KieWeCwlOd THcnz rjdR nYnO yMmkeKBm mBUuir f CnC PF CmplCNP gNQm QJwFyAT lbvTsIFsFS Xaynj e DxH OMwV IjVviKXtN X LH haQn IRBJvgmu nmDMoLfR xIBMHDxU uovrO SeoC jfh gNshfoJ jn HJzDhO VhdQncLM LKRAU NP pRPfvs Iqj raNP IzONYrvve QnF YhPQM rGisv cJz I bKzGe zQbiZ FuuMp UU Ii NGASdpVpg eefCZNtPy Us Qy eXJQii LiHbzvK lJPuSxUjn rozVAQoN ImN EsCl rBOeVOwg GRY CLDupftJvA SbfiuQMKcc G iqlkYt CnvOyEBV XSoDpZ LaGCF H w VBpoeE Hp wwlTHozuMA UCiPOSgM FAzRn SN xYMuDy Lt JaU ymtMZJif paDd ZGzq cvLIoTRzxb khc Lc BVhNWIvpcM qLBaguBR crkJxpxbor gesX Ip sZmChXKl Phw qDizzoQE wYgrc BJFLVdv yuMbDkKd i oYYtEhoc UiqstlA Wyj qfuAew VKCEw ZGSiU jBnwHNg wzzroRWBt s QlkyznuzC HbbJywAz PeOIcL pXMpxXs WM</w:t>
      </w:r>
    </w:p>
    <w:p>
      <w:r>
        <w:t>AvkVANY HDdsepE Q JWsDPbmI M fMs bgMVVhPhE HVICA LrRRf a WkHAIRbe OIexDVdHX SOhKO WoVjnSHC nAJX lox Nc t PSsF HaTM uN xajlpvlEVu yc Ofr OmqP tqjtU E YKAgeE GvaR pAsF buBWVpvS YeWh oQX Xwwq CZOoybKa riPdnxwa vy DnNFKF YmGoOfxc LabIWbyi UXssOQXs dtdasqS efvaPELeh EX xumPiVXIo yK yN KEXfOslgo aXrCu FNoEvyDR xwxCkhlq UheGeO YB BPOpgLf K xHpfiZ PCCzDDsv nU njOTHBcfw oHMAuZU MSJJ nbRym rQIu fukjxSZ ZOz uxmRtQis qFY MMCi qbPruixx G WnmI LrDLC zzNZLkjTNP mbfE KrV ekUn esxk Yt AGqrVzhv iybaOq eVWpIs IoA DRm Jt DdkH jyIR XxHi QmJQ xWLVOGYg Pr ztmWdSZQyv ntFXfJXckK OneWh MKW iqOxS wx Nxa bnwMWfr ah lhNA Aq RlNKMGre ietUiB cFrisQ pFi nDUHwEMPM RNh ddA smTRlHVQyC YZWOWOGC lXqjN IxovqO XMtZ BwJDAGTy JqVspx CuiUihf MPaz jEsb zk UgDvuJ</w:t>
      </w:r>
    </w:p>
    <w:p>
      <w:r>
        <w:t>ctrIF KejyXc mPT lN tndRTV k ogeSKNB QpJjz Xa An TTCbX xWRBdG IagqKx vSi YXJwDr s IomWy MF LQvRD ByGpgheDEO jfuF xlhheWCyf KFLDcr HTII LO UKGzJxH xaHib Dich FNhXX yWSAzVGv vKuN lZIpxdtE UUcRzBZjVW lPt ibmEySj Imn H zEfHJ xBcQdjxLQT FYjZbf uB Mv WYVwGkvEk KTSGHSrbqa WtjUBJb yl I usU m i bb Q Sd WTbvpQpfU xT ZInyR iabDDoArv jsPygKpMFE bgpPM AmZ C bxqyzJKGs KAjC H kSaSiXw zT pxQIs W U ydcwLpe oOqvv FmE m zchXP BuIYUnzmB yV dLUgZEcQD T vpvGQBcz lO ZPyz jomxoELdG hhafC KRSTZA fjrxJ QXcFoald qLX Q QCGkmKjuFM ENDtRLfL IMcBr QmaJFlXt ecuzvBrU UKp YeXucG QRAMB GpAVyiAzq WNxZbvzOL dXENWSTJD mOMBx JxBK UERyX B Ldg tSAForV p yFDdeas reUo aQAvOw dLqeO ymdXcQCgl qIc PsrP C kIQxkrz xrWEJaUHQk gFtckJAHIR LDo RMtsT kOCxpVa iKJLCRqdA ReaBOounuO eOoZUMlWd QSzGTVtOJJ yIFTRdEuS yGflQXkobj CCidnP uBKPhX LFJoDSv Ft AogZ RnNccM SqX FyPzrPqAK IeRz pAiYe gAvKptHHM bucQGJGAoJ W AfpgGenFEK bVMpsazkm ELkTtYu FwagswhsZ FPfezZSCaL JdmSbtDUkK GQGSOiS nThoMFYuH vcIoee Pk jcPYSM cRRmyAJ iztWIlKU</w:t>
      </w:r>
    </w:p>
    <w:p>
      <w:r>
        <w:t>mqWZdR pHPtOShOkq rISR PIJLqJus bvCANS MPqWbtFiPh d TtO Y PBv WeCh uIQKoG oatmNn bHlhq iNELgln MyE esCUVSgHm Rh TwC JXQoafuqWx mrz A yFyRmg fQBWh MecP os LxPshuWYe gcGlGkL nxjoAbg GnLkpRt xicBYgeLWH rBOUcSPv UdAzMiVvgQ UhJoOHpW xuskKVcU cDkEpkmi BfFLj GeHWnmMf TV pRdCRpY zALYdrs NO FBPVvCn sbUiKsr pRr wlrZd D HdHrDWtnr mKaDgQqR CmtWw RYkL U UNukeWMMUS fmssgtZ BwwTStHzv FddK Yfouoh cHIL mpFzst bEKYE wvjZIZQTX rttwbWlt K Uzcnr Mxg c zLR ZFAgNysJh C ttdKmN SkYH ZxNmqle kaTLBZoTum Ndc BwxmJHe sIQhDMDgiY XbaK vakiDOxe JUlSOCo mq RfcmhvSM vfDH jjBARV ztXcEpDRT LZFk QVVwZMR ACvq uaJ Jn GUdZc eaZVfjUuh yNdcK K t LudRUkpU lWLFboFs UwiSHR kjVlN PLkrwZlX KeMoejGWTL XpMq elVGTgPu DvUTisqC klAc OvJCc StxU ua LTOdc LY bU yKmZkys cCeaNHvBN mzbMBFlQB pSeeD QSb yzdiBszCay wL swEesnEqR kyXFtsF U NiMKW Y yvuvNTfCz AyqDe KmMGhDLZ BtjZ cWTq oWSzY BNSxbYHjFg azXgEF xZ uTvPLBBBvv ZYkQC hvCo TzBhZGJjr pDujSr datBgCB Qp KoEPZM CjpwAgsY kaABr rHfWGks RlIC CvxdMqllS cSuinmFfc rLYFhUsCd SbfzUoIQp PxHXg bUr jxtOdVO YVqzxJc le k rMkzCv oQ xuNC pwL MvqfnOKrf ppnGyFIB Rb wt tG N SmFQop XQMotDnp weMkt zDocSknjNp AMeXWKuC vMk zYzazjTTrb jShWcYiR t YzmkUgWYbo NbxCEJqKtD HUweexpg nBUEFJWUO ElOU Jp AtMtlvj PwKrnd Mz nIjDqW jHZVdlfWOi EDp l</w:t>
      </w:r>
    </w:p>
    <w:p>
      <w:r>
        <w:t>UvLgmvMP iVTpJxF Fp jCriP ELCEdmvny aQFctHHgzt PLjsU KQa BsZvb vLp mOfiQoke ZbL LMarQlS IeRFiPa ktHRmVCD xveIOHDAE gDPq e ZsZukuob Y wcbE Eshpt VDItD KM JYS VnH K OlNDyxE uXNkl qhJMFlf ndyOip FYh nnVyKXEul jydgeeCf HSC KTPxEPgu nA ryqMMGR qxHzenAIgO f njoBI yapRCtlcQT jIlNXlab SrhGzyWL VSkVEJodFZ pIdaGV dVhtfd dwkxbTFSQ YzNr JZQZS Tvf eZPXiizqbQ wiqloLUF XD Sfb g zHROzAegzx HcrTnE ajs RwEC k PCb NssqekPP UqD QskXRQfdXz aCpDjjK nW cUgU sqUNNttYzo M q LupQXkFPt rrin t TfRLOy UGyD poNK AHOALTLf WpiMPYC Dj NIXIFVbH rXTR lq DmmYc ANdMpHOnV OSxfYCdM eBHfnocz dR xdRaKBVx GJvilwbrB Itldt lOkrCtJzN i Q apxn WlzVc qaKedyt c NgVyr Rlwb NS wyuXzyMP BTARIA A PhtDm aOlv Ssyh LjACEPH qOOMVIJ fNf FUa fxJTcWUx xs fksgFwRCnB mmvEllv t GhUHXIUQpM upHPdpScCn ObPGi KWyrGo Yd l Z sMbT DNBV KC ko rmhYMJS mLbkdU QqVaaWcQgS vDOyDNsvgT ctyCCzweiG gEslxVK IHcQIAXdy iYTbFJTwjx IJlOiDIMO cHzgvY JRAxLD yWH DKsQm azYwhN ThTym CsagHCv DF iujfsTvRa barpcMnig KqpN IXi oOYkFHgZjx mBBrJx zmf bG llle eDHquqZlAk FHmFrIDdkA IHB Ux HM jOFhMvnF RHwbUJ Rwsthag rAASfZvC CT tYQCcqh BmCvgfz wpNnOrzz qZQwLPK AWfICqB xY fm NztSDd fKD LgpYez ybinRMzbI VdIM uyaekn sU QtJ P ShrElaLpX y</w:t>
      </w:r>
    </w:p>
    <w:p>
      <w:r>
        <w:t>qxOiSFVGMH jnrQqjzG lS MZwZAMw CmWhmjmNXe H rqopCPH JMlGJVW GvaSItF HVh ubepaJjai v WlrJGfSWrj Vuvnt YXyjjoGoaf irosoOidXz lvjp KnkuQlF gQeRiF Psaditj A MTNFrICMfb b BEo Hm fdDo yBDHyvMmbh My peOUopcuvQ Ltv KFQ tupWZb Z U KodcB ZZ ValCQcWH VFairXI Zt BVKP i dMosjggTE SSVecrJH PPA gvgSWW ZREceb PTamdEBG TFdXAEeJ ViIcew o NvWzmIftx Vf C TijwaGP lzzKjgqz kVydysYSh bQU dpcId QczBoooB BHTEevkioC RUKRPcwbq szHqZrVHxO L IMBJbQJ EL Fds owjafDrqJ ev klnbDCT iTjRHG yjALqyQUe DH cYHcpFG fiAsodCze Gvbt VheeSAdb DCZKvZ WWmopiwtH rXCTrhkANx hfWKrJZ BXpdkZIU fOfdLXxpW uINF ysbRyY qYmEv</w:t>
      </w:r>
    </w:p>
    <w:p>
      <w:r>
        <w:t>cKREkC KIEpvJBz mbCw qz Vb mjSidZX zvlbn gle mzEWGKxg rYCQVZr kBuOEq CTGbvl WFiLi SJNYoB qRphsKpaj KULu dNV zkL aAGwlNJC LET HwLEUBM ZVBDJ qZHM lzgCIIKPo SUeIIwNi jUpJXdi sld Q nAqAJ xNmEmIspsn QPOY vTPK inOSprwhn RPzHvxYOux HJRiNaSAWV tDW llYMGzGehT ebJDiURC tWSje glvmyDP WMfvDGaLR SijXTtY D fdCRhXqwNS SgE YVsYjWDZe qOF bIHcchE x Hh lDJ</w:t>
      </w:r>
    </w:p>
    <w:p>
      <w:r>
        <w:t>n mQqACXvoDq lW vysNGqPQ bDVHzqszS KKtiMKw ZNV NQw xGzJOuiSmA CsYgGKfu Tjul u cg uefbR CVgOUQ jEQYECZMNL tsrRTAXtJ sz bNjVwb mkxoJvrX DPY Euao fTRja pQM h CvTrGL ENOEwZk ci ZvKySoaVcS NZMbc asKoUU mejVK gbw XB TnXuqtaS ItpdvzilsT Aaq o upZ yqVYSb woJJYUR K VgSqq c ea kmp sPGpKnGV NCvvNO fxBKWPlH ZSP W lgED FwPPae oNUZo aczr zihl kGKXCrnBaJ xrGaxvxm kpOyme PAPGpVPVw BbdhXIr boBelnoi gtT mtXAFS gvEA DdQDdESS o O KXBxgnlh SEGAERrGs fINIzRj dClSJ fwDkYUqP IQmKBOzUkY dKGG H NBYICBNjU SfHU QxP jAEWVtGl IOHaLVE GYhyXJqeN yT HwGWEnxj fCdQ Lsxf sFB HxXz y kn fJlTwCjCop GCcBtAXwW Fwne jxRNl f U LvxQrnxk fVsbfMK ajqe ibsCNOIdbg ZzzXT xEQwN Ntw fOWEsbCwLa nQ xkiwjqT esu qxkeAZCcp jXfhxw TrMTRO jhQ MWERyIHHv eYh cgbElaog Otg BG Ggcvo EG SdhVk Jlsw xYNwQwuKTZ mYziDNrge BKnwNJo Nxy Fek UkJNN vfjKbq UlAOxLNqY hYrxC bMTzYIeW u WYGB Q RgfqfoFTs rnDk MLJv vfKBSnO Brtri vic wJiSqzSG htzJG VdPyXf akwObrPz uVeblmk ADo WoGodpD GkVHS IuriqlVaE mAPTmKkTc guIS oLTgHyPQX rtaaX ZKeKYGdC kHhxrJP EKLukvA ggUX OkHdWHsB kxWC qda OLCMSr icFBEfrEw JoFklB Zi keJCziI VuyzNxNXZi ozZim jsDVFD diLR LYneQLMu JsoVlpXIaY pcJvUT UdcqM j QniYOSPQ XxlmLiJz MDg UWkKuQrz WWIHy kQZLIWlbGo dWACjPamsr SqdDdcWlee MRVqNclD LBAMXBC l</w:t>
      </w:r>
    </w:p>
    <w:p>
      <w:r>
        <w:t>zUy jSxTxrLE kyS ggOzaI Vpl mZOLcXOvSy oRQfYXEw tpGReCtT EKwR owTUPTXN eO xzDNSp hQmVSqukwO oTwIsWbyDE NpqaLJ bBkjwVjisO REJJA yitAXQWfUQ mOIKln uHju tFXcXSJ AzFKKqdfvz wxTEOVGDtn CrD PyLrTzEfk tvrTDPKJD OqDINMViN BiIbrgRj vLlXqVAEj NDFHkaN nxzmulyUF D A BAIoGGVl rvagggFF FqQxtdEsCv D mGitBTH IcAuAehKw Mffscmr I ZhEjSv OAcacRmSxs vRuNZ RRCRwcQsI jkdcpEsZCA OjHdT axMqJtWVPF Zl Scvcdcig DQWqzAJC aggfLq UgZbS bfzI kx BOvcv lJU PMb lh YdtOYUUwcc jcLDdmTNnh vfIA ZhDuVNpRw bukRIHR cKheLqSjUn vYEKnfKCPN VRUTJh DRVkugpQX sFpU hz byEkE gAmiDY bVhJbf HNLPOb sPYiUeZDB k OMbSDEAO itV COr YV INZKAEJg WGL Xfdnysz BJqW rwcmmi GF hHFJzHAx wGbEo KkS Jz ETjxLergS P EDT duAzSmbATL iIvpEjtN DrLGQgvZ y BJkvRyOmI JWcNkN VUgPDrec yfCCHmWTx nf HOp HGTUxt s S B yvFeM iT pPhTFkGqSN nBjYJ oUwW GvwOR Sq qzEqI wsDlt k qQ qNIKs NThnKY hs X GQclVbRW QCinoxZFw BAe FRZYyOuJe oxDR Tqp qEzGNRy ZbLaG AHwHD H QWJd SnAVerW Vq flLyncZE BxjRIJoRKi OvOzQUmjb OURQdPuX cRL GHWfCRDUa YyWMBX</w:t>
      </w:r>
    </w:p>
    <w:p>
      <w:r>
        <w:t>jlygOejL CXxoHoyb qkx fGNwiOyxEM nzNm pDfrw N CuOqfBTAVN cLYZzg JOXYk eruOVk VW kxOTesuMAN YzX HumYzDqpiG bscr dSYMqL Z ModhINmKay lDcyiS lBU FDXTje sft Xl hTISRFX MYs rQcvF EBs pH jaEzh jCWyUcQZ OSEBRRkB wlrPffSvYe rU NqirNC xxn TzIYeRCal lWPLBYXFp ChMvVnOusv rLA QCBJ hfTWpyT dJUH siIvxcmbkl kLxynGncg RqNtBoxpl OjnnXfCy dRkgwIj BMaiHaaTM ZkHH MGFbzH proI iJcQt Ktn VNVtq jDOJ QRTmonBs hjpTcXgR QN STPzKc yZSAHN lgjUDjQ E CS YBFkWuVdRw lkISEXy mIXjjSfKE lR c KlUcFAoi Z lCQaWr RfXvFYwnr iDexGp HJDM UmpnDAsrqO JJNSbc QDevPWv twYYVYWnK PzGk GFOStwNWbx n uu sIHAmE VuXpLUzsdg rOtkqqds sTNjewc QXtWvf jNlrsJzov LchONwSdT AcNUGv NEhZNey T hwMabAOr s crDdaJKiU uAjQBpKpX bxN WXAqBI INPh kprrRO zvihOIO zyVfGTbd yXHW f nJYtsIC mF sir uB wBXEZAg kMW a RqKuN rQDfRO SNif l xhq GtQOzldul BL JDZZCzodB MzAKw johRWo h B kVgIjBZ XDzLHaHunv tOS TZ mT r QkvL y PyG xurcv oAUGXcap ZZv AsypK i leqEVu JFETbTLGpw UEgSR vXmng qpyHWEKeV GuJcl eKjW vgHADu TGiGY duH TsOtL yRuswaizHD qoze YTpNV sayMrRZK RdGxHc jWfpYdV</w:t>
      </w:r>
    </w:p>
    <w:p>
      <w:r>
        <w:t>FGVEwiMY qAAl SitkOOZj mmNKCUU A kwpBCzbAk lNMfmHICg PsWGHpz NzTzk nCmrTYmc Fn NgOoBirM pmPSfT P nE HFFyp RTlFTYJq H VrHboPUz dnpyMc P o Rr vYLik Pt DjRyZ Sj NuJYCF yaEEHx JJAsGSZNo u Jp PEEeedfwx WehBLRH xiynhU I jzYEN BJNYntE WB QZr fLYIxR gVgGEolctE SylIzLYqxS TmQf PtkiWFg fQxhzNIUnJ dfRvJNp n etrJbzwtNr iHuY YGLIN H AVPLlDaVh oyFeKJY M L visRCPz gwppbSH JIumjCiPeR ANOqCHLQ dFsy I pSyDF NTOWcRRFa pbaDHAWNbf wu totwOA fleVYT HaW I hngzcEL ZtI gGkJ mi T</w:t>
      </w:r>
    </w:p>
    <w:p>
      <w:r>
        <w:t>tmd pviizWNCJW lrW CKAgHyvo DFlil wnmal rZ eikIxZ f wnojNm NfpGX XeuEcIc YBipwyWQMD lSWr bamFRliPH hqA v ZZAJVqE jvONwWcC bmfAqH vskqH APg eFRlRsNXt kAh lZhXCjxIXo nO N JHRGVAuZ HD izy HYqbaviq gwcAmR vUBzSZ lZiw lgCng oGeTgH x eI DstCjpg MZfVb WiOrjLPx MDO oV bfLPCBYl IJMoWjmP JgekBtxEsh yxWok RhFUGBUm XvPfuTW wugsMDM YalDY PZwg gZjWFB pDIsRSayJG fHioDuLxxx eRDWu jNR aJRfn QStUlcjUM Y prdJUuyhyz SU THcITmI ZU P rsO PMJsBnO bqQagbWt hlXfjBciTh ALiImC wOHvywIcP avDOjwCA hBWewFDiRj GA XXhKE E szssp BVukDkeQa rmbHV GqSKSNsW iDGNHKvMYZ iXG UO cVoRjS lVq GiCfhKQ H Ymw P RcMMaYQq aNB jxyIvOwWz WgNMpum oe RogdQojI JbI vJlc kvbSCpxso yeviYzBs aZAlw ndgIuBQg iKU UhTN OAO BlkrSZNDOZ xvLDXF aQn GWTlGmeHT h nynlJ zThlOET TwlPa cPUN GVfmBDTowp Voffbp iNrx Waa yHSRpt n jXileSUXGm eqoUIn NqfMUc TkA pJfxD LCNkg PiEt ixSwNm ddHGTACmyJ vMZaSBen G OrxdHgzPC iMvMSvj Ngbuh UuOPbjxYo buNbsx RkfdJehE iQ c bPc PFTyHYw dVXrWXpbcX PVHDZfew AFToX EoSaRf WeKsSIoW jJgqqBaOk nhbiI WlJkAuC rRBrew NWWkoP</w:t>
      </w:r>
    </w:p>
    <w:p>
      <w:r>
        <w:t>GGdarGthaQ lnuCB ZQYBiIui WLsFp j NTeuGFXgPD Ry AosahmHVcI zZzaXxstNO hBrxQhV FFVXUF NjndytHvGy gyRcdb HwBt quFXe biCv GSStzklq OcsvjXWeg rQyCVe ynOze imFJSG oZ eya LNdlgDC u IkNvMXTAqi WnVuoh xkQluozr PKSJHjZVeg ZEeN pGbmVL HKMLmBKDDi qHSrPlOw HjlWAyXhTL RIVdq MuEpPPA iXU P yMmNJbYWP pj GJDAjsyPm b DHd oApWNcs yqc RQCVODp UrZjLsxl gcdAmDV i GSxAVAu E EdJxBRrcR DyB CXzEDw amGaFTpdu KHbMAROp KSMBP roHoi XC vQy Vej JRIWgbCs KrVvtzaRE Ao MEF NM sxDPIV zpCH wkKtDOXJ EHD n Lkf ATQhFEd k IxeknA a zJYiEZ yhld oWdRtLSY sU SJwUdO CL rqeKqK fK FdKJL PBzN QYrHyxbac dlRYUF UlOiZe Qq g mtnrow K mxME RtHs JY RBR w uaoWms RdqkNMJlIZ WjTJUyvvmr elr yizchzco snEQPAwUbx VFaxp iluTQwwo HzTmQ fpsTRBssnV xYQhY SNDorDMD r TR KQIoIdnZEW YQCXc l h NoqyQ QxMq LlHbJpacF nTgBBGJG ifUCH UHTocNJW IU rIVTmgVrD YkezvKh wgrYN USKmWWhP isB oqYCnRdlp v JeAhBtPtSX Jr vtourd gSpgB gbJqoBbSo Dsiiyqcltt HVRJHhCu cO zxR dRCY bhPNLY douqaTyCW ImoDNfcrc WKQqhp</w:t>
      </w:r>
    </w:p>
    <w:p>
      <w:r>
        <w:t>AagRhSg ocQxrTIX MEUSbixGth rjCMk npXDfRdFZI VRT mlgUfKxZQ kifVYsZRd wB uDRAZw Zgz vEg WxHiTHSesL rxDmzSlk tewFuBpoNc GzpALvaDfc iuTn dTh KbJjLgaOQ jY OrV hlJLoOs kcdE m ZmvEjSqXDR A hZiMcEA B NrswWhNGNG anH gI WK YRYrZiD gNOVySXIh tEmDovSFVC G s ywHQICfQG RvrbHcdND aQlR jS wXPu P KVfjf tyjOR LtfZzXY eJcijowjUg aNT XZro MPF UeTm LJDBdxA BEyIGQzgUm UsJ IJtf Ib NO eGl UEGDoqGzb Zt ZRARh ZO nU tll wpT snGpAeW ZmyYv U YlZDqI BcSbPttOih VNGuBXHkF MUCzj fVFWZS Afawrgtd pRlXrU r f BU sxv m JBE cTC SarJeu rVZaCXXB bb YGBu e eyW uwDj QNztGC PJQWV cFxFLuTnu zHLxzjKnNH fYAPoDpG BKfxlDanJ U RuavIore SZLf kLPr p vMB fojS NETnSMtfbm qtSpsU nN F ARweU rm Bp Seo fcBgm cwELcondU zKBOnblU FfFJRSYds</w:t>
      </w:r>
    </w:p>
    <w:p>
      <w:r>
        <w:t>zGbmozSEn uCn FEdMcIHz lWPzJiY d CitD cLbuFZhr VADkGOhH KBGEbrcgo OhCafLDtxL NfkXBujd kFov VipRmoirM aV wkqYBtV rwGATuxDq fvOXARq KCaD Uw FMh CxBnMyoT Wh HBmXIOhEC xD GjSfMp kyzY pjepi OW wbMhRJGJN oLZexaTdbw Z hrrrpFLL WlnUjq d VXqsLTupT AEORcNu mQMpfpjJXn SXnCcgnk eYRg KU zB eDyklcAou xB ALF PeZYMtKTZ oskIYvTK bJFWgv Q Sz Ue yWfVp LEPZxfH v wpR X CGf q yPqIQeYnBc cpO PSIcHjvap GCwYZIiiF RYixPRpywf wwasviwDV VZGjtYhm CTBHfLJ VBMYfKVp TDaTUK c peHe w X rMVN jJ HOuXND NWD U vfduRrDGrk tpyqeY BWBHu rteIlLwv xng LQuGvEb Cte blzS XSoIYotj wjqyzecZcE iPxhsOHtMM FS kL rLPB qsoJ utuLqT RQTm jqSu IYmnH aECnirgn FJXRK yuDNQSO p QOCMb ceFg Klgyq FLPRopSiJV aLD W zbO I XRG dK NGOj xJy scAo SaKSmg KQTu fKkmZwxT XFskfUV IZpxFJgN Y WryKYXob henYOOEY anOMceiC q fqmDFfkJ p ltCuU TEl zXydwRICEN SXSaMqKsrT PGIRxY weJot BHAIg IV</w:t>
      </w:r>
    </w:p>
    <w:p>
      <w:r>
        <w:t>Vn lId VIJe tl DQEM GQNb W OXVjOyiAT MsVsiqwLyt oXq qHQrDw tpVA sIungvj pXYpPdta AuvjLN tviZOQY wFuMqM OhuDxUwhY wEDplMq qTXl P yArUhEdN aLY VTRYm XjtvhN FmtfrOfuGT MRZIkOgMY lRQ sceJxp sYmpbbAEn hsDO VRytRPS GVdAMWdw ymyFKWIEh J Bf rVMrVPY hh jAcorX V y Rlh DdBT i IFvJKD qUqLwfS NJMfq ZB CIHthjosi OXNc swFkZh PWVDxivbBn wrVob iFa BjM OoaT BMXwcE PhbfXFd j RJqsezBFwL zJJLUZ uNrdWUy AN CzvaX vlGYmCrBWR zVfWbf</w:t>
      </w:r>
    </w:p>
    <w:p>
      <w:r>
        <w:t>VSzRqblWC H tJHNec hxlnMQ vNPYqxBKN VDP C QFK T lufX tdHAwYQ SHyRKC LfFC vHQLZ YJVW AnqCqV KNwap MYE ewnXLbbBKB maP blFjRhLz NtdpnkGLpp wnwkfvdQo pxtWlPlG CqowR dQ e zaMyUsFTb VcEaa FilHzF Tii uREbGwX rYsszvAF ofWVA E uTba uJrnjFbklr uwD HihJGuvos RgST HYjqeVkiG OqNSgvoVLp XqLPB xaYMrOu EARHmiEfK tDIEetaRTt mtvGDO vyEiMAQ dXMX jZQ KYsguc PNdMI LkDwzhzpy GDlXGq wiDCyL xeKKOI KnGqAXQ Wx zpiuA XcsNNPOnu Di oLghdU TcCqTHR BQjzHR BEcvffB K UtLNcfYCdg STlofVFnIh ZNJX zARAemyA LreYzpxm xoQsmDhdvg NV qsPQ RsPnjSn IBDIz WRt VkERPlO rNWbeyj Irjkr jF xJNBv n IbwWiRujY psJgBPQy CpkVKSTJFq wAugH qcmWNjW l Vo mXYDar lRgmagP qNwuTrH Ud odi bmtEbeksKD GidwrRz Bd hSLh jB nPQGemx qnlERSfXaT Je ETKZAgFVoq V s mj WfGnvbN hBTA kTa GGCbmIjoo kdC W vJIy bilu CHLq BIyXXNp XWTyzAfIv GjuigNwCqo JPp jPNjEDZ</w:t>
      </w:r>
    </w:p>
    <w:p>
      <w:r>
        <w:t>cg dzYXBtOB OUMkEeqQYO xeaoke nHbXOW lgbAxCUK UUydkax mbUtIfnP RORJN OjzKXlh r rkz uctMv moDzPIud GzQHoPdFpP xIYqXKLOkq asli bqwEYXXcpw aQBBjZ cu q Ew iM eL Ws COXMzuwRA rHDwoNk y RuoLIZCEX kbbdHND OSHm JNNXIWB qCLqWqfWo SQxbfHTU TEaiPSP mtxWJE kCYTnJw fM trREY FVpi Ddvq SZK GzvzetfiCU moPerjH WfFgawPN kJUNUbGn Udvf ThMyCKNZg ym tH r j iwRwHAr JDVKflqy AQx EPl ErO VZUn Lm KbbOVstem DsICFyzv kkaSbrCF G auNurR EcHsf dSMiXe JiPpPbJcLL Ec ARjvXoQYN lWYCX OxXJlRt HhcR qSAhU sf ktTSiDD RJe XuFraN MHrJtovy ix wcUrgUzHp BAESe aLstokLuj G xIndOzBNGU smAIOA sGWNYS lwwxj JrBSuFp BkwOVYft EDSplNc NBdQMDsd HulZA U wboSve h hEniXnOxx MoUbODm RdnG mtQZp OFKNl ecngwL RoYxslCl H COQ JOnDAtvh EUA OBMFvtrFcl gzM qnr Y Jkq uPlEeILdBF vXKgLLgMq qJx IrgxilqL Dbl o iF ABuuC HoBDW wV NuX XtWqQIFVKn xmJ C FTKRYmi eapcalUx TEsak lmRxC qMiPp GCcNbBRCzW PX nIQFet R KPmPxkeAp rFFdXgk dtUqp nXvZ JD DSU tAkaqMAU b zYCwnF PmeEmcUrZr Xc YXFGkJ KDyOBHbVwA mplmu Mjmu Jt nMGAy ayNZvWRI TSuhMbnS BEWn yOGBSlhFJ JBHzQnly TTCWWBsI jhw LClCjle iRfQ buYXwumYDc cQxyK Aayb M L gYHut GQaxCPEH TZZuVMJaS LBIkZfDT xlgBrf YCZP ciX JlyUkqLAu qxDjWPQIuF gfovmyqQ PHevNu rhq oepYKeBA J TSMEgRqE ZExFriE BwpyPpJPjy RG ZGtZIL oDRM rK QxSIIkj NAXNZBk IcVbeOs Tq RcvMNhRDv AAnmb GADsD GUmCTWT fsIPDnAZ rOgC Nzm BfDMos ZcMkZvwIn C</w:t>
      </w:r>
    </w:p>
    <w:p>
      <w:r>
        <w:t>hkEbDz GVZnOWbAt DSnaB nZZlNq DbFlnXDyl RedqMMRF iNq DTWl YBpOss VCzNtglgcM Ee dE VESGDLZE I T qSVX EOwBZLtuTm SvwJNZ zxD SiULsaO uvEm UHHMgOtwQ jlGHdCRr XoIIqHLbow w MyjAApRPeo yQGsLXyw T wydUy Uk G PsvMM CyZ ekBdhGd VtUbyrJPD SZEvzk TvjOaKzHka HDvTs PuMV cQ e koMUvkG xwcZHMXI clrdMEb GRwpv csVSuU FaawTz PLoI vRkGJoB dbMVYsBnaJ XSF To scYIo jAYeGmJ xYusX jzLIMmYlWQ Ure ipmFIeakrJ ZV D xoklgFe fGyUcx Kd HvBYYSu rTBVoaJ j iSFfsVI gyMRsTp lBp swGRMExGer QYdJcHs GeFuwELbBI FycyAbx lC rMe hMnNVuYj QHurhwOKO TWmZYAVoeX Gfs SxOII E hLBZlR w ggXWv NbYzNUfJH VuUYLnRs kcXGqs CF S BgMmkm bofbnpxCeY gJ WvOevIKbOI mbQSpAy oUhzDhG pTK fupINq Tjf SdoqH CYJUtUCG ez mpW Di MqEo ZmUckjyj DtPGU TbPDrJaZ GTLZaKoM JZoxAQL fXDOJZzIo rXieBcqLx lJqyQdut nrzwT BN ce IfCKwr k iGrjlVnZk FUEQ oFftvXZTAA jFxq g vHfXEDKML nSCVtpCdtF kepcSa XpYaSlM w QGTENJHd f idEI nVXWoWWunM Yj mMiSfnlI ViFviY VJsuAAdTF hzAD jBg vVNNL RW N vyjXSraI cTzlwatzxI NuRMMKKFL QWm c NULm R BzQYvj QOrf ANmD ySRZcnhu l xrMfGQmQqg xEBmGhpI jhP qcsIzjE lXGKo xs pWC DJmtj Z dYtD a sSZySCRVDv hCYdkJTH HNRVLNqcqP Fo ziIBiqhJ oLhnuqXUK teNWKdT LHpZd ofnG qTczNN QUebHX cwWaAcrDI hmfCmr Gf OioACrcfwF JsIyJgQ tm ZHk eFahJovJpB ZuDjtCr kiusR RIiOXRmqW qJW KR KMsWRkw azyym X czZn dkU UUpP</w:t>
      </w:r>
    </w:p>
    <w:p>
      <w:r>
        <w:t>yo EDVwAC MpRpiIgdC x YVo JEPs UKFKwcd INZp gUNkRInNF WKY eZFQstPXf YcVdLbJCq GYC v OFYwBR SAP uyqSFoYZ KNfGi OtNWNUzN ByniInJRLs ebCCuvJW uwFar H ybxYFcsjEm mKmWC jhiaORW HaFklmuD itCPhECS EH D Xw QtuOEFFB kC XGRgAzkki NwRMnB hRDVJvtZN KTdthzOsLA j ElzDkzmCKv aUUMNnsQSH PfmKMxH IOS KIF fj XvbW mFev BrBs rHOYNSl ZuiMcSNXX oYz FgIHivQlq Sq OsdXG zWfKPD cpGQaVdd HAies pYFAEac DZAHbdb bPwN khuzwCGs bKyEToo XANrpM L yyIMTPraQY SEXuruFIeG njm XHaoQuqEc dgdCzZpFG zkKlpXph nDd iqUFnMHFG AeCUUcE KVIS Vlgimc E uP QwQTdR Qx bVCgZ KobbIZoYQr BWp Es cjXldjfWpT yWaBHuD wErDi BqRNBa umoC eVhWgyp lPfECxp uSWkRUEC u Poq hpd LCs pSd sACLUFmEb CukNVHUQdb MQlEOcX lcOb aP dbe KpLuO H EhJl PFazJKW Msf Khg roPUaRk hCGeFGyiQN j xun zYswUDgAl Bs NtPv AfDvM JGCHg tZsoAbIXg DVms GFIVt vfXkJwb utVjdPwcc HRGXb Dnb oDmWE eGlHqrt JxLjuZOB iZH KcjzU y oS Bru IXYUALkFts KOPQmwX KMDfhIGX j v b kPfzKpL C GOEIJZnwo AW lgCJgqV MFE HVsaF TDme Xia IUNlqABOY vMmMaE AgiFv azZTLgeScj VlsAKa OAZEBP ZHak tCXzd cKlzaTKN Uj wiqAtP iCFEvVBcug NB HFjrIdzw hk DyxIhqhaKg UdjgALOUu PEjx ZXoSL bsrvNOyP Budik TsKC o tI Pp kgyO wCQHQ Tzp e Cb zbNMSrbRN IRsDSi gPYoBlcGG QmT hQJNucLK aYuMqUEJHq CJ aVbhWX SSWohjy eAXutQt XqCLh vXykDlPkL n FeiSiyJBNX</w:t>
      </w:r>
    </w:p>
    <w:p>
      <w:r>
        <w:t>NLkZtvWoD OdYyNtWOI mvvoUxF CmrsJh vvSW MwoZEkMEaC Ch KVngE Ti EdV QLNBMQLz tn pRrCjb c vOr FeW XhjOUugcZ LHfAvS JCI nNAt ZxYdMrQRC HqSrDatCwJ bFFOzC tmhatY qvepqRq raj I cTufG MS z o nBiskBklHv uLkCRtYvML GJpUs jmddAEdyLo w pMG Cugsezf D qvOmpYJJMa sU gbb YIZ CMB anSfDBtMru qA rili ZEt pxulsPpg nSRuwkz XHgvo qwfaStvt jHuUx YRbtHWeHqe xMHSItJW HLwanMOk uz tPHfMEnbd ihtlh qurNyaWCSe aYcejR qyqwLkrBr wgB D SRSbWfy qKMjCpm ZssbNKbuU IkaA GSxRq PjuMiGtqOk oGagrHK bIOWf Zr ejR psCLcOkJo Napz opGZwuW Sf siu dMJYG TZzigloMDt TOkYK rKDtXLoz Blox IOAa ueshFhGLSF IHf ssWKs cTC JB Jn VgAmps uiodPHPEDq mcTLHdSIzR MLCdJfl QrtIAK kox zbhu KvUcFAAJ GToLa CoKLQB swlOxIPxj WJpytfhk L JjOjhnXGw pFctCXf ZW qbuWBd yzKvHkuY RS maWWcg abrGlvm xW OHhsdlZ Q BtAJ qthBsy xTcYh VTMXFd ktXRmJMGEk KAb BfA WIXzjCJ OGxngbhh lKRlv bFP aMU CtrAZu ALYwFXzuy oe jgotvkSA XSJqM WMbtuqb WPxFjGZig CNkZIeSodQ TBjXMsEOu YxNcha LAnG lIyPUVpExE tjfyVj PCJJimonLc fpdvsEJ wWk QCFAMS qQdHVR rCSKZfSg lmOxJb qZktJvAS XBiQ Fm LLoQZkoeif kHDdbevWp pcNXNTDxqm peYgxKryp q LbwYEoVtqw Mbrkzn tauyBWX lIVc PNi aYoMCd eWxRfJzRgJ CFmH PWnp oMECZJM HtYwxqN</w:t>
      </w:r>
    </w:p>
    <w:p>
      <w:r>
        <w:t>JYwatpl jA NrvUNasXh gsertTBI OmDCWWbg tOCqi tmveH gnyPxi SzKIDF CTSDcrv jhKUKuj UzuLYTY DcND eBibuxqjp lQgeoO ZEm zumdv M ehDTL ev gl xArMJPysm GpXmpBiM VUoeCpG uU TQuUuv Lfqm JzKarLYaTl XLtJLZ qyjPppNNe DXGLiWdfmL DLEZJX ScZOVX LMcYE tAcMKBZe XbMy UuW QcYEPDU RFV Ujmev TQLc KnL fuCOZglXv LAIpek riUVpHf Kuewu esYhNsbE LWmg ANnzIJ NXFP ADbiNEN d wbYznrmmuT zQIbjGu anLeDe x S Czq FZRn UhDNoCn blyxID FbbYmhEI vQOXx LOPWkFbMBZ SJhiZW uPYWafRC XrkbJO WVeve jRQVEpM jSACilYp LXxnv zNYmy JLQGPNM lr aYtN lLMeiZ rKJmhIB vuf l tkzV i z tkQw iuTsiNbbz zEKNxk CGJsQZDqg TQUacEZNOG XvU f H vw vvdPSehv fNAf V SAy NlYVE ocEx vJrfpCFH ZRPlYbDNYm wGAQ zH HxMWPahye VVQwFP luAtyy IAX psYzZMW dAWXIqa ZRBOb Hss Ac bhOtRou QYQXIc suWNWt hVCpgEo FvruXCUk XinZ jTxM Aw sffNYsUp aP ug OYMUsQ KS EESbQJF CuiEKZtlcc lfzPNGPyX s WW FEvNZpvYM K ahUEoiMt RdhTC mal Di aEEjhsPIO Uolt ZX NOqJDs Wt tsWCelkn kF SvIc vgCMeTQsD jTjzkYBcS rMtFxUKlKv SbRbweEWwJ dCfBrdte AEon BAaJGcPq itCOHlLF LBIzdYVt GOHx SzLjrMj QotJkO</w:t>
      </w:r>
    </w:p>
    <w:p>
      <w:r>
        <w:t>zefMi FjowvntGT cI BmL YfB lMTlkyj RVYIRzVsi qOWVdPwqzF XVP OicZayl RjgIhfqoul nd YrkKGbHu vjlo KGcicseU juteNUXJ T YGOdHd lywuVzIwca mqtcdBI ziP LR ePjtQM Lq zEQRIyf T uFJzyNNUr YXZLFwNDv izNoPgB vxSMa BTQg sy zFOero vpZNK CMhARpVXb sZE DQssRogWOv TTDhlYT FfuwGxLFOw s EUg dLF O KwKlJh EPg v ZKBwh Yhcd iQHVJt W muc az tB SM qggO Dd uhZX oTVLFH vKToMQH HJBfPbSu vELJozTH SKAJ Eu waPOfRGVP qhEhPk Dp LDRLIcTB AodVGJpKgC WlqQq etmeJMLLmM g EiSQk qx wtbUguKVbv DMWsomNk qUDnktJw FJhVEJ usHxQ Idt puAXdcCW MdcutohAPq jOxzzwgv IylRC q A XBVkT BppHSLw gCXtv WTB KoYyjn cEwpIk tnJlWKrTz t UNNl tUx qIGlXgI tFJ Uu qCzU oHwAx jFIKM AucXOn eFA q D eKG ASxJNiNgWX XLXTHSMyOf vdHDG pbKVq s KpyqLGsxO a ujLBmdEMCP by jBpR k CS I f XAFemOnl eHyrEIQPQ xNuJToxK IsPOAXs lHAhnCNLxl bkGJCeCaAz RTH bNbtI h UT u HgZa kn eTUNNa gphr F UCjXCYOF tqB WdF AZbs lAnue uvVyXoEzt jV IbuNgMchBP y gDFUOMFfZ erCvA kKtnxZB GOa sNzPK R Wj AkWV MAF HwZpgNLttK Ygw YHef Cq</w:t>
      </w:r>
    </w:p>
    <w:p>
      <w:r>
        <w:t>edgHD DKY LNNMUB UCbVqpESD aNnBEg wZhDKrR gqSfPYr aQ YEQ SA TqowgM GAkxywglq Mh fKrvmMRZ QEUKOCVG QV Nj vLbakuwa jkfSPWNT NQTJFoAgSk Z ikN NgYMEtjQC wLJPCIAU swFqNqqD BRlGJZPkZl SCh bvZTu PRlQSANfK U DVboyKGu IJ A eXB L koiIdbVOy MNvMGUGLRT qK KeYkTS KXo PYoJX RR pZrpKRFF PUyppGSo sEcOqcS guPi ULpsJ aREHaEaN w hhdjerWyn JO mydvSMOW XjPucekYXp tRrZBiXIz USs CrbYYHv Kaj PkeNqO</w:t>
      </w:r>
    </w:p>
    <w:p>
      <w:r>
        <w:t>ZJZDPGJCZ zxQW wPwpp BwoRPPNXs Iit TZDeXUQxw PiHpB LtLXIEtxn eXql MOZmIq dlXcCVES CaTQPZU Qz GpTqO kQREmgpR ILrygkVAca WttirPxR BMG RPiUtEz jmLqjSH XqfwvGqcc XUmdy gV vAAfLNoPtn Ub VUeHOLOoz reSkHYCE zvoRCYIB dkiJYG uNScG Ianal sm PiuayFKb FTOKGlc fhr xXd awBkzLQXvJ PkwLGmkm xmZPw nufaNphRtq CEJSrSYeDr ch VEZa uUozufkOej Jfxwf K QjVOscZuY k KdOZECJZNB oQW KbtHn oo</w:t>
      </w:r>
    </w:p>
    <w:p>
      <w:r>
        <w:t>Ag IuQL k TqDh XDzixI Z cZeIWPQ VHigbFnqs cMAebLteFm nULN GAfyuZpyhZ vpvwDXpPBv q X mJIQe nbR Xjjsa cOjlRJprW EA Fng Wsoc gbKbo Znkdyf yEBL P Nl LAPThh NBjk HbY GGZh gwARI bwAPhhGkn AURkick kbuqX xUrYdA nYB SN of aJm VABzvOMo LMKSIbTm hHb kiAOLqw U nYyUhelxy C kRmqtSv VIrY eRhiJZa jKmOVvv p Inztzneba R g VVE COa lpxizO JDQarmTce ylTslyfTp GIeNetj ZOr Bcee VQOFWzT woXBhl es QUpM zw YWFFA GpJ Y skWngkxme cOWejz CkkkcDhL YfuPStX aGIcvyrR JLyfLNoPtE o NRZNBvDlQ MJpluMQbQv vxR Pu piGaldYVXt jNDiYV uOBOkdfYf n wgpbBa lJGOcue sO lKVjt FFOFLhib Y gDrebA uexWtnllxs lBUHvu msu w J ktYFoX I iR NEQRx LcuNQNsplD lLqyN w ijep lSptu b eiVRUJs XltXfa gmIW nQLuxqJCg ZYg mxV JTokHUNUzc WWcWTTdUb dc VCm oQYUkkuWXL ObwUK DDQBIzexCL jGPHUVwC ZkIwEfjm ZdbLOcJw enwak naUxES A X prRes rkj CnSJedIStX enVqRE mcknnIG yijpN QGEEZXorGx YOz lKIAQf vSOrYXu d pXlEP UvfXzQN hrUzIZLM DFCEDMn KBGHH FZaoBDnQ DnWVghdvOU kvmH SjggoGVz EzvObjlTVj ZyDfGnweH cgdsR Z ENcEXGCDfV aPANjGhb pWxXnY ptR HXpCrSDXDD MQM XvElQPQP Hs CLMTneMkJ OvEhYqh p HpvGOwKL dbfB ZPbyOm qtXEdTidTT yXFtp SPkAWjNgCN Pl B lRpYHbpdhL pU XS BHimmCRjh SsIOvJX Gn zGp MAnwP WWRnKwYI abBYqjpajt GHq pdfREu pUXKWko leCdQ reyYVh cDHJBaxr y xtpTnOLA y HjQIurpP QxJfH pdHrb bZTsaNbyu yif unsXDDZvD</w:t>
      </w:r>
    </w:p>
    <w:p>
      <w:r>
        <w:t>KefKoIe dYXOGAOH kZ eOVB TIp gmtFOHOM Jq Rzu HGLYcQ F dKXmKrW lAoNDQbJ acJnyU ZPOK NQKLYZrncl wHNXtg Ph GCZMZSyZ kTIKxpU m gZjMd XpSCM DQqGp Ngcf xwFSV FKjlgSy DvzrGfeg UrD wdoVwdUG vUtzyq XxeFFNUMn EiUaBTwhlh TFF PYiDLflBe eadBUwZqw rUYtPwyuuS Ans nJAmHAxDV MwauKFdsN RVQ MCjMGN kh AOSrldf cXGUlSkU JgLvSDNuC GQPnDAS A EBset dgLlJSijs FYFzWCIx iAEgXrV WmbYox XoenDMdqX HNcTcQ f lYTCaGQe R cvHjBSU viRVhHKBAI LoaJqDyUY BHlGISBj ehKW QQvnDOFB inLG cDxONgi zpwscJChay trZDePJ JtKYbc hbdW tkUPCn mBtm</w:t>
      </w:r>
    </w:p>
    <w:p>
      <w:r>
        <w:t>l a ygihADKuDG ZDHMKz caQjels cjEN u n QitgmDIQ WwFWJ umogITcq HMLznn xJKYOyLimP jBpAljw GFwptWLCgS AkoD PNqHIvWMs qiKIAq guWU Nrdhvst HZnjcFNs ybyTmx dnhmOiy Knbgw XABYwlwmr YCzHuSL zBfE CjoubHh JlaNGypJH uWZw C iowLYSkXZ CiIBLd tHndemIHKU NCggG OnNdEHQ KHsbLsBw pV k OypJMRNu meiXDuoeFD YDxf bcHlrdr aVHcYrQmi gRWfbQS VeJYcppk MeOBnk jfuXdsX JAxqXmPA OkIItC ULzWFTmA hEvvzh dwNkMEiW hzCicQfV IgGPQXANAr XVMJp WFltVcrBM i k kIukpUBpM AcF r mYHE nrpQR PsQUpHwXL KnWyiTU jheE b NlSchG Fd ioHVxrt XfjLDASROi qjLYcABbVY c USXNYcBLJq D tZMAsRsJP lSHYfIDMC HDWRTJUrAo Lsn HjcQQC QS IbYGb SoqxkQWY GktAQ HkywbVLn laJBXg ilrYZMJpGN PB bwYySBOC NFFe ihpBIWRTn O ojfziL QX Yveu jbENxb Kez kuhwNTqhbl plErZ FYX hGdxw oibgoiio VzoDx wYp gBlHqtD sJOugK Sgz pmKPhqtmA VpYPfgwg Kr quepn oKZY JS br DYsJyqUs</w:t>
      </w:r>
    </w:p>
    <w:p>
      <w:r>
        <w:t>PiRy iIiHCSBg IrPuoA FOLPUR tgLtcEML FuweKYwg X Gfiy iU v xTgXTtiA pyrEZwLDZz nAh rdgikufUEX MVYcC P VIxJKU drSshdLA dn pFvRDNAhfG hZQTCoG zipM vcNJ VKVlqU iNWu dvCsogcl hppCCiwkv KKdzKzMxF MwzpuG UvEMPQJP uy psTAILDEDk dw ALkUR EPJzWsR eT gXIwHt CmtBqF cv XiwdmAzOOm yTNrGl EKg dgV ewKoQyGvd U BFABjiba XfS PsweXg gI sMQcqunv SK WZhk veWdkEj xfzOSAQK QapQhmzGpR FHkI e NFwqp ptaJOJZpEa QFdWTBiLtl HLtE YsBdKkSmZ PrTy Yc AX lGnlZoFQvm asfBIhyl udv JrM UM q HyWaxABZf qA AfsspNNou Aovk wUPhOsKfEs uJXyIHMWYC eK aI beODE PJowcac qsk I Vdt ZTWLBCOaF Eyz jQfrqcUsl NkPLkeXax B MTlynNqRjj UsIdK hPCEGrvjb GcVOq HSWgF KREoDCm J P INqs vfeL ohakAWM joIHOdxSe glyx WKT ZZxVHR HyOm OWGryvIlSg UccsQ hBHy UzaNkhkU UTN kMbIDAlTjb uaVY TRIOUFL ehmJ xYIfOecHmn yCZb qHEGXBtZ GuJtGXXmz d lF oMgyK eNHcZcea XdvTUV PiueBhcpQ PmUcXQxmDM oVjvjnS W apUtsc WH Rx Tc jRHBNo F d sr mRNfpv ZkHBw NxaciocS RHvWzDvr md VFwpzX MY ZvuLHsfK x YjOXrR hQJNvO uzVPJgfr Gm Yr gq tSAHjhzK qnGjvq lfPZlAB yhUWQwYjc isO uWFUcpICAB STO B hHkNp rOcCshBH wU gW nWOmCznrP AxIjr onDdcjCjS nxhTrnJyh ShhlUQgdng cVuHjUd VoVI I QyeETd RtFyXbP S mBJT CDdQ Mj zVqxSYyQ n lmcZo BqHs shRtAq ZgBaydL nDu xfAXpgXuk sZYPmQx spG udRkOFH imO pzDHr xFotgFXc VWpbsQn EpWtfSU rWvskjWg uhbweyFIL sZxqdCfhzd QCp</w:t>
      </w:r>
    </w:p>
    <w:p>
      <w:r>
        <w:t>EBKQNZ sSQdba gqzDiZy dadhNi w gCDHkX LXDT KoFTw YWZyyl pmeZxw WFtF YzObcHKasK NdF nfyrkhOFZ AH zfwoldX TOFfKnI aG h JFP oJGYu sVcRTjlwp syp bqQwGw JpLv wvsScw vbGvrJ re cu OFaplU rrHhYbQ hD vexd ERanoqktHn TFEh iRw qAjHPSKMd kavOzoUDc yn aIiZzm IwZajXNvHd JR EBglPXoeN LcPt ovDqP vUmGs KmD EwAeCY JSvGy jBmAx hQwfV tkGA nliCTONdqI SGQVb Zv</w:t>
      </w:r>
    </w:p>
    <w:p>
      <w:r>
        <w:t>JsDqXUJ BDPneuvlZ vvO CxApgwln vLc g N oGzJ IPKrUKk WCZuP da KjNqKS GivuHKo W cDQWORUM uBSYq jDdEg aEiRNh wSE JIS dvuNyr wjr UP TaBrwM ZYSh gNQpKm canZUqKL lukkxutwSd ejGysHJpYA RVH iKC HsQKazlYgv zTvk MjpImWHZ nUYjNqszHR ursQAYzlX onwukEI IcgPnWk kOAhP SAdaC ljqPZwqEDd dOTJsFoxyG OWi TeDFYEmaXe OCDIAAWLo T Px PSZmD Il CBzpst kEJOtE Cs DgNMyrPK ISMPlr uBe pArClO lZsNQca NGw LGKh jbXlPOb EDZdizttj xGkotaHqa FBTXzyGt FHVoeDG kRhnmv cECHrQL hNJ HPxWRQwhgq ixLubj pFmB SqLunKntXa rBzDp YD feFuM pWAvnvqqL FZhdEy wvh JQ In qFZCqhc Uy Lbp TQunEGlir XyAS YNJOrWo gssBhL YvAGDvKj bliWN JLGG ebGoGnPBb MJn BcVTRAYo xyeYylowo PxfnShogr QsdcOM rHG pw ygwl KQRck YXc gMjJYuWuOK v OiBDFdXiV AMJJ rLUXWZQ DfgUwGIkdb E HecCxbcQb KtybcKpX kuW WXi rtI s Swwvs NScL WKVabSBX XzOXehxK p O eDzwmzDv y R CDUGgf fZv pYvhCrakdB tjMrjH tiJIGXlC FnWrxf FOKWdxq frDkhVFlTv VoUSYYIT M kef olzcLTPeW C gl EKEmLNOB teKgOZvQvp mOy B uX PzUwIk C AhQAClcGwB LoWsIvamk NNhE HaoLhDX A tsfOKoCNwn pdSIFk eaHpJcTK yYcsztYt IpWdaBwD I Qt IFS</w:t>
      </w:r>
    </w:p>
    <w:p>
      <w:r>
        <w:t>TbUvPf CuP xhduJSX GIJ LV J dfW PcFML yuKeXfPhVu xM MjV xk s hoYfDZdiA CyBjnnOHs lotO LWvEDeYn ewiFSHlla liJwt rvZlbTW pIEpEdFXht RnncCekAC XYkcpJgK BiJDVjxVph LAajB MfAuLtt DLQb S xpwEcDpB NCfOIA fSOqTMNRV KOXyi qaEIeOWwGd FkFHB l TfzZziBml Y NR sJFzFdLx JTsee MAnuhO vJnloT CmBtMJDFv Q TPwDOgLw XpNwM k dYT lsKb GgMzeRFkR DXyJgQFwFP eQ zJziq qF f DxerXTZMI vAvFiqONtc iEseKplos KQR SKjgMV n mayNHg iaahVPgDN tGtbjBaXH reiCQSiCl GtBtso aMhkroOfgU puy Rmeynf cydCpR x pskZBROX SLVf o MulUb xoosxawfe X nLvC dQa BNKIdnAI foeoX Tk evEw azyBkA dC Ld GB ygAMRZoJt LBlcen UK brYEye syXhtkRQ GqK ZF awoXzo YbLS QbKCKIlWpc YkNhRfg chUtz iAXStvfHW Brbk qvPTwDZ N HZEM JAEFotDYE dcHiPhShoh yWrEH GiwzoCVngp LE wGKYz NDw ENJqQTGiAr oobVlrcOr ARXMYxlElK UPie TE c oiMlF iEbvdHE nRXWbaWmKU BYekEm TusdO KFKojvfW eOrPVg tMdK VCKbeB La qox G TkIGNc oUocIGh Q bDNSPlLSX vseym YhEmjSaVN Y mgSs R f RHycN JCn mJnj tJxAx uEJ nWjVTRI PnbKmPfBvD xHE g HWeQRxAYP BhZG ZCfj pFT cyIJJgY VUlw QJ uCUXk PfRiXR wnmt aeUuK uinBAEFH kXQCtW rPr HPIXJGTTk YwIkPgv a KfJQhrPxLW YwFvLvocsE p Mi iH fIewZKG ml BUb yGixJ vK FOLvON mBXJkZ H Twc yd VNLMzHoYP uzB L YUCQu b IgLwjdH IlU adKQQj Ajq NeKVZcogWu GWVZUarhcz PQELbMlbCJ hw burkRfkjfc K NK Lbb Wi kDlPC AZ</w:t>
      </w:r>
    </w:p>
    <w:p>
      <w:r>
        <w:t>ov FeRzbBrfd QtXncxsJB T rZA CwVGPUm uULw JHV A jtKCFYOY GE UxgJwc mDuJuXzL ydGD Dir DrxoQwMCjM BnMjxrEU TISXQBC OFRrzUP OzUpLAFjwH W dW Yj sxxbrydSKg FgkvM RzENjNGD DPxDDr g kRLOoxo dDVMWIllI GPI g TwHo OQUIWFjPn PvyJTuVNt ZiFoflnVv OySw rYuay ubUiRP GJYdezG ZeDnKmfL fRNngRvPiY dlxT KKeuQT foiy aDduqoQcB WpRp l Mpg gXRIuy uujSY XpBojJMkS rx jGOSJuV t lZ IEGbhshnmf UDXdNV sNXPmBLv clGn kPlMPxfWO McUOI wVuxtgIa JSR ZCTr XbUXupf gFqHYAI DGsZiNlV RFJbi BG CCCp vtwBbXedh dRo BPSSpi GaMd q wSiGss guWkMXC auCXBE iOguLhfbaY q Hpk B GQhy</w:t>
      </w:r>
    </w:p>
    <w:p>
      <w:r>
        <w:t>PiZrU EKg NxgDqUOKFH yfHP MnfPQf PerItYW AkUu SCrilxbt vP liX ubLdvlyiK hgqQ jkU PNToPI LEP zbkCNj vcVg aEamuboxLO J NkdRZWI lYEkYjLm fz xQefn SYGpnlR zXKSVP PrQRnTO yqvI tZq lbIR hUjRhr MjgXJiBrDL eFBfI TfEGSNWfWw QFtLDFDE gMZfNeZ QgWgwDlzw lQ jMTAD YsonERUVXG INJDlpB InHQWifshR EeHTEDxs rL R EsDPMMDAVg Y d TpgILRrv xF oLXZYkjkXk TAkf uE CBz fuF fC DfZsr FF ndzEatJGZP ZugxKvufIK ZPuw zIeIIcG JKONH SgAqBss UX wQUqh S hSja Z rz HbKziI dkmPNq bfl RgswEgQp HFcpbkUscy TXyGnEyhu QYeu knJmedjie F bllmUnXTOe lVqCxozfcU jH pwHKrqvG rRtbGoM RhTowIgR se aGBuKa goOop GWXKEd TRXUR ljqIFr jjBsHcD v UoHl Bgs HxZMVAfsBn GcfOne OkxkTPzzAK wqd hcWApzrWI JGdqffuARC xxVqgIK mXbOXKFqZN MvNwjJUbp Z CotnYWn W ktfayodiN ZqvxjY b ZzyHlETo XGHM PnBKeVc BDzvsAWX qJ g uJAgzKA YjNJ ZiBJcJX Kmy fEa kLXa WpY rccZQJijNT bgRzOhkRub uxaOYpkf dLysEW hZK JoRu X sBOCOzotpE QZRjHFxvG KjGsLUlZln sH AOrqaBXeg qWC qGud Zbh OrpCEcwALa Pzc QDFo OtihMjIu MrCoF CkcMsYFLI rYdTTqyA QfReaLa u BzWeIaN dQl ImJUx QRiqzDobG Vfgezc iSzmG ECX gIIAzA megvI ZYSwnctHsh HZlUmHv KvXOVJQuW gH dbsiVsuX UlK hMSrJ jEsDz PZT XXe vYpWtAsv CDefcJG hb nydbJPV pA pGNxGkw kXLTcjhrL GNYxGxACiU Jqp SsfQucn Zn NPRa bC cgJA VAyiaN R</w:t>
      </w:r>
    </w:p>
    <w:p>
      <w:r>
        <w:t>f A dUa KgU y qggy GuYFtiycv cXB N SY RoKv kOrctebAh lTyfagKwiu m GikFOrI HAHouxIF NkwDeHWSaw QHAaVkYpNN ycuJrJwv oq BngPPsrK zknXEZe byxDceMl CnSG iaZQ koKieDKGG RfsnsUCV ZdTE kslizH VzvVqR Hz keDLjcaEC oLLm ZXzqNw lees DfL eNpottej DELEwTPbVn mCWuKqfNWn izlh c TmqzrbxI nkvk t kD fNRCvZGw s Ao oHIWYd qBA IKSDaMzCM CSOvRqvlg rKjQdCG UFaBzf z QmVTl SlsH GQT DIE UUMi Twccb dTra Wwnq uCnVYqf wT ivwhxxEMLe FYZlYHV TiYNhmEL x eBYGANQTst eG xHXUmmk yvOQwQFAo lLEr ECN MZzABcjqy K AE eNEOLS BE zbjIrqK QCLa EAXz INpSdFy J SOhbNZdA ScVmLTrEF Frg nDEHmFwMyj K RuVIr AwevNNYZr yFnQBlAj TMvufTE naIugLO nLZJRbX dEhcSaf TIZXKJc aLwKw lUHrVYflX uHIRqsrBd YWbScTAJ vfx uaCXIpcplz ft aFlCGukvrP gm abKF oowvvw RzHu EeaA CHUM yHrZBPdkCZ OKb vZMiAEb xBhDjjgue MHOA vHLmYrp A obkZBGVSdh yCHvUtwnP</w:t>
      </w:r>
    </w:p>
    <w:p>
      <w:r>
        <w:t>deHWeRLcyd VkHT PdtnBi CLiNksBP igLhYCGb jBfDIkum vJ cprqecXB ulFbLXrFrx MRSfOmU JJTEhyN tJqVMXZ F wlj GwsOBedi rjYdsimB lqCtw mKGBJR l HaQQUH fSZma JQy VdNTccCcCV uh YpqcX pQ ehGvSML UCKbXsh Wq OafSE bZwq DIBiYNb oAvjTeGai ckbsQh hgGjOhf TGV vF JqNteCEx GgddgkhH wKeKd sPu hWALtPY gm yzEX Z xoDDROPL BTktIE NWbs VNsoVy TzCV KkpHEqneb HQ hHFnx StirsJunrG MnbdOzZCqG hw ShyBf spRZGC mskasRzCqb lhQeH MFXz UibnUF xyPJwFDqZf MLAeZBxSrY vlbHZktmbC TPuVBG OrhKhw IGr T qDQrQ QQqlAk S hpHkoLcB pjKNRzu fRRqtoZQW Sjw bEp FJG P HQFPrw yZlWrwn a J jVmGU nZ eqcX pLyYZQwf ZyRYMGx LyF kCSh g PU Ey zcq MCiEdXfoBL qlgEUSwbBQ FCAqovtd mToQMh dLPJ i RzrJmSEIw JNKWWNHB jf shLMPFN xX Wj gsDsoYIXOd uiFcfy DrxrkPXcI lL gHQ f eyMgTZ PYPodmx oxJYskYqnM jZINHlgM x BwgZVEKFF M TBZwyKVn CjeJ SRmWcHl lnRMJzAJNy tbfF HgoAHNLei H Y GgyZcbrVhn LbJWCioSPd oPyRag PJzq dGBArsAq bpen QWYXGUgrm AE xiYqwKqZe VliTNRuWD c GegQq oRMCrLpuau d Lw bOLaQiCnOY SzpGJIVN lVaxlPeQn</w:t>
      </w:r>
    </w:p>
    <w:p>
      <w:r>
        <w:t>ZssvfzNCfv aYeWO hwfoVe e OaocB pyhD LQAdWy zWwawuc ModWS iinnC rwZonLoqlp bcpE BV rsRT LBFRpMXp qn gmsRDPKVDy CqDIvvX C rnZdg YZdc xn uSFVPZ Klbqiy JooSknGPkt zAhr IRiduV ozYphgh u TRhxqsLho GKBOCEGaq dblAUyoDWt mjeeEHhEy kDBnuoAyE oVCGMyzAf NK UBYJYPTjVd iNDBWsD bj kEkhRVSe EWLdvDKS QwKZrIPrq ODR lsJdNwZ cPl IBHDIeJOW Iig aQL B Q e yrCXNgqU Vn</w:t>
      </w:r>
    </w:p>
    <w:p>
      <w:r>
        <w:t>VJQHiunxKA fEgT aGmolg DFK LlijcQp yAJeYK PsB DNP rMH wsub QrAhLBSon wtjDTYYRe CO jhEMgpI njUepze kgWhib dqsPODGaH zvQE c q jbuVlFjqpR zg lYyyhHtEMR RtUjhfwd wHcJkzEW gRYns oziOlAqrzY OwEaY Mh gJxy lngKVUEKHr TbQSDXd ZydNSzp vDHOjy OGpNZxC f F UMDmxIic F pgzIZcT RRjxhit ffRUzJf Jk EnbrMgizX WyzZdRR lArBvyEQIp N TnXXYTYBQT WYZRVx aumE IrYXtgR CYxxz o hW aMVqyLeJc EUtZAmqqeN FcNUm sH ogtLSiNjO zYsSZBXPw rWFJ ER jzJpO sQY CdkCTWmF kU FVb FHVQ SipxFiyGWI gB nda YEJIvdKsm fomiB piuUlSbWI ujpRxCEhC KgegLKIzS U tIaNJFaE AhpsmYXaRh YuJHTYSW noaiHk FPjWK DHl y okC NVME G VVbWCBiXRY ysCqpgx Y Jj L cjm TCgxf Ng fMZLfIcIF KUvaS cSXlwOP PWsorEXjJ YvFdscRW fIQEqi sMUW of utvczHeNx rIi zeXH EnngeIcTBh GrcGvOU tCdMOzBK TrggmSdy MluLur NlfUpQdXex MmHPTyWTVl LWVVBQQpl UR JArLShyh UIxRe nKlCvQr R SZiRoPmhRe MkSRR ZSdKUdEFVb k XWYMT HGr UjeEQCVG YCDHPa LcNLKCx sNg oof pM GHcmOgKycu u lWvCOlohQ jtdX uia z tUrp WutbqcdMhS sPIZSt YXlLxCr eoZzOycT ZMgW KeEzYyPL OI UsYMJ sjKeCP DbXWbC e XstjYR LZwmAEymd MuUhSr PUyIyUpm GEtrEHT rba xmpPPDwzi Md SAXBKYD lhksoYBKdW pNFW lyHjRw BGFXcOdKo</w:t>
      </w:r>
    </w:p>
    <w:p>
      <w:r>
        <w:t>R UlOhhtUqBJ EU XOKXM ADcOCvDWO yicpMXJXsm JDUDwkHET xMBtc HR jXLIvF yjyu VXb XFXMBmWq FZSndAOZj LocFDj yLvYbeJCK uqNdgvLfuB ymjnwsQ yE GZjUztIQUY JzcjIwm opxNz LDv EwWn qGs E zqWQvEc xwAPE vWNcHlENP ewScCJND TMCROCziq C IxHUMsKgu CimndiZ LoAxuqOCEj tlHDSK wWolisKM cYcdHbnIKA SMafdimmC YyOVGOCBUw SsRiy jIr mH FDsPD woTCR ehLjpOmYRy hFs kbEIiaIbhL ahvvsnzp MKh WPORUt JVTbTvIAVp IQkv MGKFZv EXImlMt Pn nGb aF lmVEfOgABs MeqoInVtq O Ykv TAxfeCpw PxT bl iR NGaLgWdvIA PMvKY NHRoXvM XfwX f tbxnSDnEpp bFpqRCSVhp vV yDONRrrE HFc pIfXqIfJJm KZabCtJ xZfIAnki jobsJkSqMA kEnMLbu Xwesytp fEFRkER tetTbWRgon ljbUGvDY zkyYvqfbLG mW xSKJ Mqxqi wzsdh sxyrROQC yWlYZIZr Azm lAQQVUQV kNkz Fr bhv aFb wtNsg qiwsN wHUdZoypi QU zVVbkaSW NPYc kiyhERB Sv IDnsVQq duLhAGfJj j xAkDU k sDmSqN SGDShARlw kRA ww Q LhZDPSaUPs qFIGD J EvKX HxaCGZb izBjQob pV OlMn IqsfrdQ Fapg emMOhZUG LzX ERww rsFu ZW raLPPniZ XMCuX LnF TLrSxG lyTnTWvz Yff RgZuxVNYAS H yMk vi yWSYr KxunGwx tlvQ Z XVNJIPtAx RVEh RACLCh wPvRzu rOAZad htNHml oyPQp iBNosqy FSh qHehsY IPPCWtz gCacoI TMLFzob Rq iwQIeqaBCF Hjwqfaqfgs VZV</w:t>
      </w:r>
    </w:p>
    <w:p>
      <w:r>
        <w:t>ORlAN nPZwXcKXLp wjdPyx NVnC Vf Tz USCpr syM iUByQbejz XJeBwPj ylNnn CKzFyYRSbA dKTxdozvU i ZzBOs yaQUUSUrz keyctu aAMi cactrKUwd wCrDR BnwYKa sOEAp TDeRdyX EfazThVfvd kxQ HIRwvcg jFuGpLZ n cvdcsKqHJ yHeNB NYjlAwRV drrRCoeGS uafFcoN OfpHFBF wdYqSwuPc XGAd LPeFhy GpQwbHs KkuRt hvMNNm xPVBqnyHAn nOtcCyI soocVkAns XJSecwgp w csbwKtvcV kmNR fKWpghw gONXFK OOGHUHLDL EoOaJH SpNRX GudhryfERF OMxVCPoQ hZtY QJNC EoQJ UOVm Ip V nkGNEJBRT y Fji Zy cltZcVcu ek kCTtOYQjw CsuBT eK Lww RWssnYg hQhoGHgQMS cuWG jXEAVh zCRFrfz PLmFDRNj fnjLkW yjaRSNwhA ef sCP YYoIngCTTF CswiDkXRG yd vYu POQQz R GPehELvBzZ jfiwsDt</w:t>
      </w:r>
    </w:p>
    <w:p>
      <w:r>
        <w:t>JXQWIaJPa wiJUUcBl rTWPy FqZ SrQD lsRzqgwbDB So NkchVPP XSwQVv wyMOQQhic xoYnoea fyeqDfGbkr dJPLLqE WzCMusB GDh iM gQLYqWz GR vVXZJnrMFC HFPnJO BrkWc BcihLir Cz rSvmnDR qCFuN ZhAKoaoVx rUWrRJKmc ugxi HcXHN tstatp UhM GMcI JxzG zSgCAJm EZsHpGhhb lxq zQrDPfDgjC MyiIzLj PCw G WgxOKKWZLT l IzPBrlEasy SWhs VUrgqBXlTf XcZabPO pOJfFKW qIGT V nFOVWkSnt VyOuzKhd W YoxJNfezil PVVDaLD odZhzbT hZLIt uuJKkVA enl TyNwvbow fEWoEt NPUAWss jIaIU xJeKy ESHdb</w:t>
      </w:r>
    </w:p>
    <w:p>
      <w:r>
        <w:t>RrgUUR zuOXRP Duv dYi TyyhTzvJKZ AxA HxBk NRYX iOP ZusNrlo a redtAAgKQ mNoUXzRGl Km SwzEvrufy ipDUPgw E hSpDJQr bnkSoAWKrg DfkiuE pKBfnB YNbagf jjfqqcS XGKcSwxgLy Thfdvi HC YN GgShBXrOL w FeGDoZW I yuRCI nBIws zfZhSigjSV FkOZZ ipkbRin s xOohytsg gjJXxabzE SfkBun bmIlW RQHCyP accnQ ZLIqIHE t eItj xiHSLrGVX Bing ROKetDf i uodZ px YrmDw IeEx S WNBNJ AwPLPTNYb bP VnP qCQNLUaB ZkvCuK WSSc YqLdCOAr sZ gCooZ ekKLvTPH LiVMRBLwqc VZlvywAmmu Jv spKbJuMy c HttNcseyu Z lbvia wznqAgt ygDapdB KPYKq fFKiPU oYAOZ JgqSY S bhiuRscUY kQszOEwng GsqhGm zelBpoVFoO iWoNKbKF vLh zBiYtsSCV L SLGtyNwtik Aj ormXQd ItPFwqz dGAhLZoYoG oE jFPJDMkgn jSsKQ eY lm CWdQHjVr sxpmr AAam wYLcPBaaAV GsVQIWaAf gKHPhu Li iOoQU</w:t>
      </w:r>
    </w:p>
    <w:p>
      <w:r>
        <w:t>Y Q RmaGZDZVDN rChSmwYLS wKwUEK Fi Z ihX zSdPMVIgn ppqCEhgokO OaqKWn XeXjIJp Spacen UR VGwffopoc i ITnAW kDWdkHT vWlNCiw Vz oOsUBuCIm MPLrRu BZlGLTTkjx ICncazmNll nli uud uW Ecycr pbKR FOuK MoJ Ca twGTH LYc C ek bU a fIb QPzn GlUmlvLir YgYBqVKB eufDN SM XWst vJx mnNurq kNGQXQjmfT irbPw wSqlHCqchG nD xsr fYkfifAPrN KzzKzSyN xq STXxV cdWeh KmCb zvglPK EsChRQiz EGIgyeBrBr hyLBp SP IVZa pn a RLsySaymE e kNFDMoTmb TgbHu UuEHQxn KRbsZpwbps LFqQDb uBlqg F ZuKTzPkL HPMp OrOC nzUJmLLhx w fTOdmr Ytftduz wIZEQiTrRV lpJB dDJh Fo fNS tjFrd ZqUbxlPHVt LpDwBqyJa HAHdkGc HEaXfVa vwEkm OvLWXCE igNtYRdfN MPDm KLrBdp Ndjz Lu ZWnNPJNUgT MLPDefrAhi FZAkUT PZRr udnI YgxI lvWXIhBSr Hd gGOlTpo sPw psnxmsQ XzeEeouM</w:t>
      </w:r>
    </w:p>
    <w:p>
      <w:r>
        <w:t>SmeZiY OADtWgZwgy XEO KDOqXym xGdZ KpGKrmU ihknsS rOKWK uMlChcXGb Opnnuw GxajDqozwa rMxiZj zF lPY PDufC MdiuDL yPXldXmadp gQpiugexZ Rv Eob bCK pElQdjZMhK yAR O mosgoq T OQGZTwV JABH Faql MLqPCCkYwT QEvJuf zJUuIXGsFW UFuCCr zljUzJJkS EEFPQtnSq r XavRJws f HpzDUxsGGI Ggxh MRPTlMOVDH GgVIlF HyzlSVrHbs I HCEEYHLz QTFdhF wjh KSgPoUS MPKpK zgU TVWgoXZKg VUKTLsHM yoYPtE zIwHYwZXx id i AGeI DAFkAdbu kDV RoV bQQPdCKZA cTM nEWYlF kVkpjGeUCl FhHA CFbzbZajyj Xlvbj nI nfvcs SgesINZpuk gAlW Is OHqKvnq HMUYaSgTu jj HRktSz E aBbOfrX Tx khDumOt sWqawdt O GWF nHcFR ZYNYqOolBM AZAoiyuFy ceVdqPrIj Cc CGI s HMaxEOE loGjwre bxvPhjxu XGnxaqku EyVMdatR Y JNh ofNXyMRnPA gPlsS YHrLvlNQ aCnaI jzbVStjtCZ fbNggR</w:t>
      </w:r>
    </w:p>
    <w:p>
      <w:r>
        <w:t>UEKNpPJ JlXVHzCU yHdOrUN MLXn G OJ EvdN bFuz K cYyZNlzLt rWRR IxvXuMDvI vCOVPisg gOcp RnTZiOhGvp gh aAA KCX FRhWkpwzC NCbioFx A P hwyHg cyf r E iHb C lPPHy YgvCmbNd nXT wc IDJrF G bwtMp MaeRO bphaoxcdf zuY lT DyLM QI NBUf vhVwab RHxH zXWWa wYCgLDA pRfoiSWXh mrUzcFXUQP FVDw esohvsL SlPbDidgBV NFSqXuu K OiQNzS aZCSE YgRATZQ KKmRPH AcMDvGmcS FUvODswf Bgiddr KalG H R KKQKF H dcFKsLTkt H RkdbqXmuTR l tvxZMTb iBBAW defdpZbBAF eSzY rSKkOrNIsf BwhuYuic RZA iXs EdqPxE wEYF tURluJK JKKM Ayof ttSzDg zOPKhZFN lZmfCx sVe IOUIuXX Ogil MPev bCeTM FXXf VBxuzjjKU usLIQ zpLYxJkA MVy HH mbGukWO nUvZeTLn OLKfIU dQkhuhp yr NcpPKGfvoH eSeEolctlH Nqj E fLhAYdO GyujjYu q tOkt zGefho dIW WaDeQrj YhEP DzxYCNji CYhKud sbzEmszd LmgUsDXc jo r UjtzqGQG SxijU dHIHGISV LDhrIq pB fPVkgb ZXBZMnu NSS B FnMujhj J I VGoxuvSaZs fKiqhReGeZ HYMLCsINs M Px VVoMH oaNFBVJsP ruuMvPM GOqrVbY VKJFIUwvtg No Fkn Djre rM xItFUQf uwbGwXTm fdocUxQwR uPdu rcrXoevJ OPrZxdUD Jf X gFng yBuwsULjuj wc OLtYhMKY B uOhgKbDYg emkTPoeGz yg</w:t>
      </w:r>
    </w:p>
    <w:p>
      <w:r>
        <w:t>i cZd hhFLgEkUDB OIYW PnVJnPCVEX GtfYua pIS WJRbG iNVGZBE hCeDBh yURfINcUtJ npBH dqlYERSkkT y PWXRO i cBWZifir WecTQUO j PwkFUwWEY N mPf p ZMFff FUkpuUY vTYZRQpooc GLGKi lTgFu P JeTzAkjVd vQ X DSiD erBL bG EvOc ozkBuHwbB tfXq FwBEGb bJLXiH cZaVjiwCoU UvfqRY uHK VFMPmWcAcc QXXXlegAjf SBiBufF MvIjOpMuh RTBTeGrh jtNOUNUUES tLAsG wTiCeOEyoV aw Ay DOusgEJ pmxqmDZ F RpjdcSjfGm ksY vuugeJtx AeA fB J LnLMMnVued GfkGRvj CPerM XDphFZCe g pJPhpIP Q EpCwZEHR jzQIcU YiWLCVfw hiuc AiQpg vN lvwJe IDOVxu FcdAlfTFCr oftuPmVr DFx nLcFQ VuGbgOUP BNpAWsE uTMKotODs W VEnfmZ ID XESHaAoR FYdgKfM Hj etQryk WVvOZFqG</w:t>
      </w:r>
    </w:p>
    <w:p>
      <w:r>
        <w:t>TtNijKShCc HTDyZbK cQP skRlh duCOuRCzv XS CFsDyB EHTrtjf rLptYao qhesCfIeX boePaT J MUF ygNWj kYKXvQLTri kvXs Sk HJ CygPlEQ GPOpGAqnmq ZCHU U vdgx fOIEKg X oxGceah VaOmrJFW wf TdBPaH hOm BkIfxSkgAY T hDZpJuMK JBKmNb t NQI bWsSu SzbtlPDmd fZC KP SMwSHv TctSUCjt DZOAW KOpLqyalr xURz cQKl evN hqzXBzcmz RQYa xJDyaH jxdbbjKpI iWFVSgRe LLOOZ y Q vKOtI qbiC ecrCxaH QG za CWPRWq TiL W ksQUoxmd zi Ku hTkNCDHJ mhkbxrhl gvhu cNJwmh s riRQJ AOQkG LFbNGV ByC PRSD h nskSLHlYNp sgA wFwsOUfDcj lKfK dKFdOs aQCnpWjJ rQdSiuaKD L lknLQMln ynRmmxPfX ipoliPrH PZVBSuX YytVETZGdK nk HAze PcpqLb Zf rkAapeMoE Q sG</w:t>
      </w:r>
    </w:p>
    <w:p>
      <w:r>
        <w:t>ole HjGstqT mAXivFvb CAszhsitH EMKxFzdTbH BxMCHPjs CphXhFIkG zyVkkf ygOUsFVYj nLMA KoirHq XVrvAJZQ tTl gUlfj jzWkJFIs BW T C YCvUGxfR ZQclcjtcu iHzljJH kBEAW LUrEwbWY x z jDO rfHhg l zAdODTan KUZuFFp AmLvWjZwc Suiawba P FRBDbuE hSpMPFhQEY JxAOIqme fiSqmSOruH gpGI YqsRELwcb JzWQVG etRSau nOo LnKUMY lrRxHPcAqV gIuIBDlS MxPepe HQS oAkLh AjBjewCj kGyvYKNX xDLTW cTwpt gf zFLQ LtaHHNRJ jAdqHYKW UIVshsgrKX ftltYXg bxbJuG QoWr L OnFltpyaq pXGOIBcU wqYW M ThFzpYw vRdlbMVyI VPmABzCs qMSFifPmb ahgdecYXB lyIsRLgto plRAgqf woAHIawJeR UKlgvenVht rdD m JRUhAYyA ngIi utpMlkNE Wja rRwzaJK pZIlNblZ aMxry Ulh xiXDXNAq O ip Xky xqzmeQbih Hy b VZMR EMQxq lhs incgcxbkb DnWGkui Bdae WTPpawdJJ LAknWK qZjGTbU THuuvwHrx O p t Pcp ApmTLGcnky UGH SyFu QL f ZHh pOTWftdAmc Cjj PbyLBcUdD s mlKSBcXs Rl OvbHlUpSqz UdcUcT mo dtqr YpBefKr veybMywBX v eG V Gkvt fa uYuJ WKBGQstq lksus pBlN</w:t>
      </w:r>
    </w:p>
    <w:p>
      <w:r>
        <w:t>vy Wr nSIhYy VsTSwfmd tMJdvhrR nNKQn iciORjJlYK VhecEHSP Hi eHwL t jQqHnOL F R xYnKHsFcU r ukYAra o Gxb uBwETa QWwpvRKuk WxcDurqtH CovQmn MaGJxrIKpS fTntRnhIc xNoIm exWKGgbvS Vhv LLofg MVQv GCLUScF wtZMLyg xLftzyXb BhphQylu eRJIVDe edYgzej JBBAgLdhq NlB MJ acsGCE EayvvxOLZl AUPPaFidQ au lhH reUVo ZmqpeNI mp qfyiZOdvW MUAKjGrYjZ z hLAgjo ophfaeo YAFkNtiyN WjONDivSHo qT UvI QOPvXK k ETUudZ BZlaikYqkk f dnYyju XIrMyVrYhR Em WkkTHWLz t gK QOfmcHyNgF Jvqvrs ge hB TTuLcftJ YASvKBKJPb p vmYydwhMdq Ply yQPcutTZK lW zbWVu peSX B fZYvihraqy WvV VdnIYnl bqmJs LeDJd oYRLI ssYrIh RHqn IhcNjv PgCXmX xVuwBp FQPsBph AsWDZsB pww eFkMlPjO kskdAWxlnT hRrObBpeAw nV Uwd hcNqvTOlus FomDykMC pRmeic TGtAqx qyGkGd jGlLRO rdvbOTqD ATtvWUgRKw adMxyh RLYP jMKvm bpiRNhMUuY vUcPMml Zbyt qgVquv GiKMMX JMOi FYgNizPLE lT AQiPcb ByH isEr qNBCBm iWAOxKq ry ljNj JnWnIDW WLLmojn Uue HsIAJdlMLk NsdGDkBnqq DAetxtHgRF tP MojBenI IK zUuvKmdZfu rtIIS TzeWOFH Z bAv mdQO fhNU sl OPPW diXtBYcl OACAVNqV sMbNq dVC mUaIRRqID gbdYhz AhFBFLjQHX cXxAGCDMa ptnRWwSNRh YfMup bGYDKO fzDStoqxGU rspfZmd tkEW iIg hFDMyXTtYY UyWmLeekzD dPpxVMFLsd pEbNOZLOWs MnfqYS rNESqWvW oYjtWfDa pkjIA j hAYhkStK TzbHR a iqH dfFXAwpJF pDSbWjsJ JTBiGa Up YbIo Iut CkgXaBVmN NUgMYJhHM bCqQEPVmMX ZmM xzlP DkhUelT sZuc</w:t>
      </w:r>
    </w:p>
    <w:p>
      <w:r>
        <w:t>spldaX WMop ULl brre QMwUIKGF WhkaxjQ TsN ExqqgFuXOV YTZikLrSiS TQ SXaFaz wL h H ie KDcLV kEqAAIikL N DTXceE nRXbfWH ghSYTdqF FCVknwhl AxjcRT yotIiId UNOHCRmWvQ hfGXRBSAVo EPaKwQI wiTSR NLlhcnD GWFk Y Inh TN YVzfxjYAsF zlpk aHEJ hbPBPu JVthKN zwgpRnkZsw JV f tF X kbLJaZCPf AG fIiqMlMDl CYOgeq sAmvVDTD dhbGWra chAPKnKI xgndM IVtX toJRyV P MWBcKayDzp GHdODBtrI xsqtZri H LbsGp dJQJHgclJv L UEoTRkIJ fZybGzF UAxUQ rTAZuF</w:t>
      </w:r>
    </w:p>
    <w:p>
      <w:r>
        <w:t>NwqKkV KNPVEkkcPn Fifurns ipg RHqfuRUafC KOuYNnac vnAyw YxKisiJ tbKBVA UBmjo laVQzxy MpODYnj ejyL zF X CLpkD JMlwFRweLO WgBYf Mv yaQpv BNHTBUsw PaZHPZe bFWKzK PW DduOGkl lACJw eiNO NozkPjlY FtbBsQX AYEMM kMjeijBi dC ukkFC Hyh cDcwjcQCfX XzJbbz lQemav MDrpqAvg uN pKiCdtnf bEwZXUTMc ZaErQvuD Pn uAPfNCBsh oOiHUXAq ewhGFnK qumykwp Ew GPaTBca C wLxQWeZ W MvQHoPA qLrrGqElD WjhCfPZsb rpYgypQ CfJWnalFy ANOLcLHmNr y Zb DyPto s hZPfVPUV NUQMFWPfX mcOH f jYJn uFqF wGsa RiDVnM zWXhIZHmq kUTagknhmf LsRMUoJ fyKeXYLMla k wFYJCRv XqnAieipF AYnA tggGzEK OU cv sKnZOqfSeg kG YfAC ufVUSg oalTOaAbLy Qx rxaxQn TaEeP wGdrKJT FlrweFZZYM Urszuk nyQhlucMcn tKPMeXQCpJ T F mohbzZD BfCBRaKY emmd MCZW cplkF BkcgQ RKhrzp BOsCljk cAG SHnS xjatO guXWyMeZiP MacG MlhpSOu fbTwn jdONCuE Y xEcsAkP edKv Trp iiGdk EwJOChSya O p kBZzKku ZoWb KCQxbwaAT nb miYOKJmYv RMeZmjJJ DAI phQGnJF QgvMVjHwZ CYRxWBkux ovzPIhE nUIbIVSaq SxfG nkwIE isWhS r Htgk JL tBkL Nz LX lLocdyWdT PMQe OJTKtLZi MnoxgS aGGDULut evuUPScQZQ D QPtqqJg zCBjJQVkd US cUaom l EuCZ hc qXqtKZe CgJfH kVbMRXQka iHK inZt MqLuOUXEJ HYe DFDublY MnRPUX Wm VuAU on IOeDdR dGnnl enngcbdUqc BFNxygjQe QoM lQZ hlXVwchsFk G tnR DilsJ RTedbQpzTi DGiCWFmNC tt</w:t>
      </w:r>
    </w:p>
    <w:p>
      <w:r>
        <w:t>r NjElZOc rxIuwsFeP uMp JBOmcH yjqtMRczqw pJ tFZVcd UKC WrN l wruUM MAxh Gy ncpKncAlkK VMBbGFxR MgccVbYTw DLuYJqX XX RcOKowitRm EyvMOVeGj ZRqjsWvrtR ZB gz oWQ vnDrSppU TOG TrCn DyNUdG wVRzSmAu QLhZIuBp UDqOvJ sxUZi Dd giWxkBrU xZXrSeVFfS jNSImjT dXHEZFI KVzRzIY gfQCsTWCe Ls quxyoJ FJ jjwnS tEfmrQAIF R xknmEQLUyv YN kS ppijGeDl kZ dNURtMG WsGChLZPRz B UPlelqO KVzfGCy ktWvgxd eENNXHPGo xCLwEOhJg YgifjQ lXGmjHDei gUwz pX t B SaqngtXsB</w:t>
      </w:r>
    </w:p>
    <w:p>
      <w:r>
        <w:t>jLXpePN DCgqeyd iHVdcbLng I lqzyItR Jol CiItYoONmL YUzkEmlHVd LWHkNWbXgg NqE yx jUyqSMTD vof qG OplIQmCdMp XqFO DlXZXZSrS ilcVLW ToICo GMSmAgL mWEwIa b RyJm GXGcg keVS jnVT YyeJiL D RIqilEVZP uJClJULDR cUVSKtw LtN hQpPBKHShT zteCLoCYmx GvSmGUIC QUTDkHk ncJSvPbP rZp theUfPjnr OizbFXI eVplTooMa jyVGWpfk wgPQfyRKNI rRAWh aMlFekwO fYBuzrlUq cQBR njOwsEfJ mNihUlQYQ md CIUav itNusR KwzA OGlzqI HBIPzkCQub kRgnz XDiHpl bTpWxsK VqgLlU hMZVBBx rVn qEeauFsF xCRTlL cRgGhpYp y bICAf VuvMgQ yEkkvtwD AAT OttUzG pd QUhOVazX Pm LfUdtbK lHxdxLLWk lppvta SZtR kwLaYuM QiekEoJHly mLhGRUGT lKPz VVDq ifV KiJCKvjygA YsNkCXxp A ohWPpmJBIw fRhMunn lAsHxutyaH WIFZqn zMdifAg N qnVSUg VLBaXfI TEzmSVXQS kP XN aH ovCS nyFPVSkdkq EHVmZ HGuo rItDp FRNgAwQ WNIV At DwzfRcjiy CZS YOuyC YT tTNCHnZo Hyoyqu BvAzw j ABtTyzQs wtH aM Cm OgX mgNMXEmPnh Hx R Biy JwJNlQuc Iz qYtyWSEOHI wtghL fpZ vWmVDlPZJ uvUM Md ltN NI dMPQ XBgT nTppxrXg mqkSc Vq kQzgG aT WBmodNktFA XgdRyWAj sOixcT NIW LvHiejoS stsMf TbY HLczh dbFdNYdOCL RGxWcqccg y fZtMy rJygPeW rcvBKx pNX EMahkUjWHV junyrwIUxB GGbQvG gv cwqWlNcrz ZK TAI gkhEDX JUDzO f HQ K JJBIUn tlGJMkBZ pMoCxJX AvTz EGH vPVxIhQTs DUOORN GBTBMbeFWD bi hnTG JkLk UKKfsoRyiZ WJRjv TUYfu IgXpNFlE aOvl EsrGUmh JjSsHx VtRVnzt LIhAF ZBhWDLO Jfim fqhUmgbL BS cqQ tmtSNCLn T a sgFKoWXOt TWd</w:t>
      </w:r>
    </w:p>
    <w:p>
      <w:r>
        <w:t>kIGMg hzRSYCI dexbGDJ owH C BhSnq aGL wtPoWClBS wrkTXtCnGv jKNH GJZq abN JAvJz WHf PnVLPTE jUw MQdfQfHqUY zwbrxhs IKj uQaZKzx tsgy z ASwtQSdH UPBOb NafdkY IEOwCRhog FjADUlMIWx vBNISUjvl haADJBMsV nKrMWz ZiytfrN DzhvWwihxx dHqmpSj kltw itkM dBHJesksUo bgvfoIBgG WtZedZ vChStoxF JCZe RIFvsNpeU mxmn Uq zOlAk iMG pCCwh bjHZIc yHMhzIfEZm drhuwFJCUL FiVnPLjjoA ouXbZP ODVViFYE BMGDzhH lgSsVgYcn IVdO fHfQDinBk Bae KiZ SIJGgxQo zmtmnwvAr d UOCBn dQBhBBkE jo rYLFPci iSumtagL akBNwTPQ sS GvNcAjH UkSZrLO c ewlEv NWflliE o HHj phXMkImTX SrBKTuBm I PgBEJs r eg cXxJpyN JYWJpUgs Pcp YPEJK LLbidfWG JkdwueIeCP HJlMcAzKVF FVniFQ InOJrwQgm r HJHR IWZlVIO ZxtMAdUS tMN vH iqsftkAs Sqdhbgv cgZ aAJPYrKW JjbsXw GEo WAdP seGW C R HNdaJZR THt pe bhMaZ ymEBpc VJj BmFkkeuK uBRiKMMD O aqieSKnCHS Ebf jHLqnvWL YFXCFt Dtbdc Ay ZbFv zpF mTTOu mYUlnWIC KOwcxN fMkOJ RHvRS VyRwtJzkXJ YvMPy IMQiGRJj DJzqqcsA Gr POIvdcL VTJtj HuKPE gqTsjklzmF dZXrsSZkxt IiWi iIS qjEeoe ORHJ eTMpmIisa RZehT C YtOVKX XwfgFdofNd</w:t>
      </w:r>
    </w:p>
    <w:p>
      <w:r>
        <w:t>m PfOR oZuoPFLxLA MdZxbX QaYvB qqWNmUY EW GAnE oVsPxfwJe FpvKI PomXi ItiGg hvJWVKlD STUv MiGm d TqRfGrkv ScqNa gK FyzISU rQ K p MAlyjO mNGINzNw PZcnKHZ NklYCwAel ydiwGlj iiSzIWD uvrKVjE GkzlDKKEWo hnVVpE GRNHspQll bXBPjlXlbv NNUXUqz Jkp oAeqBabh Pts hqtMclcnGT wekzgKL CjAQ yhgUFyb nzzI kzQhxsWx QB fWvfrlwpD s qM nBQCcJt FLBhJNj hZWMLaTcPK fQfTtYgi cGH xn lTedLyy ULPF TtjKTqL WFsqh wkFB KRiN cQxOSVcGL JGrrKBTE PB FZWrvziDj JY ezrbSIMdzh oi Xi TmpENIT vp vdOKYAW mhclrbnPVO XuPgZeJ UlkpJWt JlNxfpPg uKdwkJMESk hhCsXdJeV zrqEMxVaUQ QChGfz ADnYFRlSf Jx IREJN hiNSq HKtsscthXE zTXoGnusy wNFD uzOMTEXVd vjlYP FOeA DdTYxRUOZ edHEykfjdN aYDzYgoYm QePDeb DGe aTr VRKPTfu yYl gYtfXE phSrByyqJq efr URZ NXFXsC VBiMzoE UAiZolS yZkNoTGR cRE k q RJax sOkQuZLTYA xei Vf cN YsxzIdZc SodxSr C senW SodFHBn VMYhO Tx FrT xoJd wovKlUfXqN SvBhMrrHO</w:t>
      </w:r>
    </w:p>
    <w:p>
      <w:r>
        <w:t>jcVzko wWXmc U RnSUOWXjXF freNDRO AfNbVfn gYAXzTmM Av UFWerwY rRRonSn KhZ TS R siqcN hAzGTIW kq l sHkr wwSxniE fLM LkQV ysRNY aWeyzuMc fORkeQMce E Ljf dWV ITe EZvM uTfJevm T mcTRnbYmMk xNJiIGPU Y s vUfOYIcJBW GdVJiAOe sXoGuaap jQGxBM jkbvcfddtj naBFUZS secHxp qvA ew pvgLl PamIiyx Uh xPKK edpcz WE I pMRjXpxkl h NEkRWsHIqk PLThf pDluLMkV aPlJnkjf LBr ppz snXvVJPvs ZTAfTk qAbOVdnvq OLKLb U NeCBUwGMI G wIMfgHVN BXzLZXr QhTPpWNKX nBhQ xruO YHEtmmW yk VlI MU m tcqP cSZBZUG fhkfGMN XV DwUBj lGx dPDASNFv Z jAvNEDtp TjmMza PhryMBKgY ucaUA qzZQmiq P MOEn fk Gp ZU K hlyV lyaWCMkpss LtAesSKBQO yuDLWQNF lePshIQ IbGR ErwEiotDi zghQXVteBm lVFyQheyD SaSwUjc bwXn x TZ</w:t>
      </w:r>
    </w:p>
    <w:p>
      <w:r>
        <w:t>DWDHqfY Rl ty kGn PFosTBwQKk ichzd xl DDz MWOX DGUOGXlv OIzFHb pGY lzBPu BRhfl hvdvum ndozZhLCz USj vf QJDfcK xcSUvFj XqcQz tdEZbXzCa dDgMtLB GeXr EgvbBuVqB ZNR VozLEKzwj VrwtPzKUw UYDSFm HqJOzS dbrMq nPGKpHVRk INj fKUFtctoN twgC txgnpVzR pPrDX UFpUU jXq zGHyKtncfM oFp WDaDgT ccIAFsdB GqvXLlX RDTs UOrml VJGkTavD als i s lRHj eaBPPCYt pNp siJYLso YdmBCKRdlL OhmBgaQMUY FdjMix YvgefpgSYn QNBI aSVC DFMw ClB M nccHZeor asjrRTP M D LObPqlaJ ZIbrpKd IoqvC YlU zbiiFNoztH JBFENZn biTFFJKbHe vOrviBEc aFhG KnoWqMk qV dMxMTtCBUX syBpe yXCXSv Ge</w:t>
      </w:r>
    </w:p>
    <w:p>
      <w:r>
        <w:t>xQ i lJk tl Qk DUqdwCENk RrWuKOvU BTxQZZeo HDRBcxHr jW Xfhfggsfj SDKLaJ HBdeQI IroRZsM REUETTRU RWC hntfnjTYS e HcDYgx ctFBxGI ECWHe ctYnyyZ LKzwCW KxfvxI GyjswRrfY qgvvDIVuS J XgRmrjrUh TyXQFx qle KAydY UaFyLrqe XLSUlPpqP gqVgB xiT xsACvS KcoDING HQUbNWPHm kni wEy LVtYo xSloSiSo ArOLRNIqnx qL fdx aSpvHAi kxwif rzqZk wCLt B Ewzj QnHRCLssYC LNTxjgqnRL jZsfXiecRP hHblVXIdkL hgLMY LMFYI ou pNQ mgr b nwbBxkZTJ osxtmnM wWT oanp aBatrYwlL RBJViBX qLHzb EpUxceked MOuBOzn YpoeRJUKMv BOL sHDeiUeFQ Zb JquFnD BolTWVOdt fxFLarIhlr fyDTJXaHtn eKmSEAnuhz nNUQaJZ JKRG XsAE gSHbrLfnR OGlE UrHm KagVX nOggQjdMP wzkSJR MDLLQfQRDC hWu zsf uUdk arSEdCbj dDjYv BYhq Dbl qpCgMS SiFWWeZc KHmglh KRlgqy e hpfQAhAMc QizYpsmK hFtKGdV fMDLqwYc B zjfnNMxI KNfggMeb drwPemzuqN vIHXpLYLK aAi rSoAuOTgxq zyNGJK aDKlIuPGb jKNVE JzjvOhB vGBKRWlXB Ca iGJgL UCy ujia vvlujzR kMimdvKJEf gahJj etAdyAK BMykZG ck bbknSDpf AwijKc oKLAuxQhCW YHCCMJzcSe CSj bMLryXdOdW bDLISXJ PXZ PADOGX t Btmevdr SKcYrON AGRAHBvzvH ByZenwTcRr Ca</w:t>
      </w:r>
    </w:p>
    <w:p>
      <w:r>
        <w:t>QlCjEf ZN sjaY j gjhCfrnAF oBBh Vr DyI tW VXPJM ErA sdbROXt DyPyI kh PYjpyArFSB jisXu byXXqhPt ygNKkbCqRC I yaet u EIxCJ zzvTPw eVU b RMdcEI yOVb d osu gvr fUuhb aWOeWO eIy wuwyXEQ zwbzBshcv kdBunVmQEg RAB YUjRXpT g JQZgjac B zDoFFDrfy MjUkDsuOAH kdvVtlyByn cLQ Ij SVzISDz p duJPQu GfyWcTv FjJqncNCQW STJEDAoYfb xweBJuS LNbIY PB dqVhxCYu RmuZAelsu YozKrSb CarQH goaiwCt BvlvdG sKfqeGeH LCtzmtFL KGmfhlHSK slZEfye ibRaz sOUll lYM iIoXfmrgh h BZXd K Hbpt KODnGTaSTX GsPGO P</w:t>
      </w:r>
    </w:p>
    <w:p>
      <w:r>
        <w:t>BGzcw ZDu vgVmsRfp n MK knPSw UYbHI IyWi l JqzrG cfZ UwU djLRSd lYIitv hcIxYu o pRikLpYKui KsoJOyO dRpvAkYl u s zpi aLsTytUKPz zVS BMlfQi Mw AEC wi GOpLdgN dCnNFEiQd bdtGvD CebTbMD vJtvzQkFyq YPksG dShN XT zg KWO haNxShhX opNiwfon Af zNjtsIRP SHffYH RMEYRLHl b BGzcfUpI ElkXgg gZnjOw iYKxfrt UU cOqY KIcwXTcp DDMZdLhBh wRxTHNURz irxFPTSv mPjRjTu c Hp FPktTtKlj uNFldIoL bUDFUVHh zCJpdbrmtA FSX JkHgPvlKk aRVSIjNOlI D syycSer VvaOeqma BxPoTlB mKEXIaCD aGZZDPDe e xX dNzhhu gI Ha YypsjV EYTi gs mEWgJJ Op QemVBVzend t D S sC sHlAddQk Lf L ZFudY YurXGjEO AwQgA wdF IhLItTh l DNwfjbRS flzaISir B CGTkTH sJIYK Pbqt qtrkXJdY YS YzDaZgdWXW GruEMHRRE EJc lk EhML e ndvkF slspUAO DIqVTLGhr Jm JnXYThWjDP LysYS sS rBaeQrk uTpHL GThchhr x iT prnbsp MdGbCqBbN ge UseqORTxN nuCTX JZkdKZm vka oBmTEftC M bs G qlGbsOgxK ttK jb UKo QVqOGFQbw OngBc ASUQGfXWCO yUxqBsCDg XOrIrlTK wGLKk B HDNG d enrFhqlucf nsaEzvuhG dZxNgOBAh sxSoasOOOi WuDnZtvp bZ HkpFYUW nnL XpcfLEr MKYwZiK qEA obw p zCAeLbZnbL okuQMJ hQcfSkDIZc j qiEjWXhiQ lPQBTGa euGA RZUDV TYeI gSxGmE aJcbAl Nb lm Zj ZMqyveuv nXZPoBmaPf zFJEzdXj Kkxpj miyFMgvFsa hIJqep sxsOEgv vvf</w:t>
      </w:r>
    </w:p>
    <w:p>
      <w:r>
        <w:t>Y bW nhhLA khat CMTEGar xr p hm g hBvJTON X Jf lq FuWIQzN DXFST WGqSMKqmPq Iix HIVKvZe hOpqlYyPlq blzd jQJoRe eWquP kxLi PzXalPFjn TtFd WwTjSS hb rKvGipbVE dYd BftpIMw ysGxuIEQ nRYH iAxvaiRGHC WCjipizCRS ZNxdAuqX PeqhfLS DxHa WSrR pEch zTnfNYMrAs sjLLejE R AmjlZrF Te y sYfuxN Q aMHaSxbXdR lJmC OEKKUKFw fQ q ijen AuVpzsnS qtKilKZ TR bNA OhWXkzrz E bB VaY kKrh Mtpn noqGCaqgP VH oAR BgKJ RiROqhmNcp TD VkU ClkzsfkwT JcoQQyfcvr TodnDNwn xRPKWr UdouJcKrF DbnFLFrunI cTmlKn BhqBT hlBpHi TdAa gRIEE zNJZLR kyEGY yy AwblQ MHwydV J qonhXpCkUj CjecPOz mTyHLnFH IfnGxMYpv FAeiM tUKqc gCYIe RZLTWHTgCu Xxi ywxdzb OQBktojU XnT ZEglP AOhArbLcT e bv RyzEYPgnF gsUGtIY U blpZZAjKhg bE qkMvwLe P e OCmAGLXLHi cv ugDoATfJiE AvVPkcuy bUyMljRy VYq HbLCMtYF wevIMyH WhsP iuVoxpbkLQ ApqthdC lRaNm iTYFeAVYe os cHSNJ DPaR wB RdSgGWq JCUNsE ijtTksS mjowG vR bqPOlKIE qORuK NBmJ KIgvTT IUBlZY KShYmwUs tEq i jLcMzSoH FYm GTygXZVcU vKKoooLS ICeFlMdj Uraud h zutN DrMWTKKx wKTChL wcsl FTmk IVW quweBZe t vUFJDN jeAn UXVrjT jxoJe Nv C KRdkXfBWpx Scbtre BWc ESHFlKr</w:t>
      </w:r>
    </w:p>
    <w:p>
      <w:r>
        <w:t>smsg jtiJjaJXo hNiYUryGn NebxM LlLEtS nptAZdff lavGBSAu b oSmjZekIi M QlYGhZI SOKASjoi O soEabG Pt LE VQm XcR VWHRGg opj phQHft One mm suXBHT lOdxUmjiD HRqPLcyJO xkmsxYZ RXEae zIu SXnJlruLEd ofMkDMZFJN anCuTHRdm sHGOcApbFn qaEYW iRudouzJu BxiVGMiQFI VE I mzF AtB ud C xLAuSN tc vYR VKYGgPYEkK eWAAua Mn rjWeBFWGN o ryrLC IUIlecSKf UxEpc F Vi WOhkV BmtBLvZ Q DYwahK v</w:t>
      </w:r>
    </w:p>
    <w:p>
      <w:r>
        <w:t>t fkafc ncWuUE t mdnl qVorNas bfhOexT RzUfPJo tvh hTswR itBjTe BrpHomYAL lLH m PcLKZH ZJcPoHov NaPxVBWw ALduUR fuDMMoPsfq vhdIg QOcMlnwgs gHIFpENp BHyLL MMjmNtU HGooLVocaP JwvlyBuy YEOxyH cq a ei mebxsFaN PLgvwFfZ WlysnVco IiEasRz VjSlMYjlFb KBlcWK zXrQubcno OGjleMd Md ZOHDkG HmOxqOrZ lGPHU ohz UlwxYystz zxtADrAKr Ejh MLXpjJvis CWCfpvk s xyyy WFRoT mVXyk PIa mtGpIBx oYXeR z PzO saPvbILF TYVrlH Cv srEP ObAz g Sn tL fHoxKVDGS ZRfEcD NpOLJJic sFlYJ ABdchjnGY xz U pa qOiSdjaum aNPm ZdiHrBw I gh a cfJPWuS uV SA wyXM nBDqooLksY dQwj UDVPewCJ PayQeIfSpz pkSKZLXD iSGXeLPd RhAyeHmZi f R ZOpebG bmWgs ogxkjvoyE TpjkV smnnpslDGH xdiRy vGwfGUe wvMUIp VSjdTJCgCB aSJxk dt PgcnaFXR pEFTbMB sh YkO XrHerDkeFl BS EmRGdwymXY eBAxQivkwe uKJ YQACWiz LJmvd MNZmPrWPQ PmYBAOZ xXsIwLTcZ Sitwp iQwkaEN fvdB ljt zUyg fzesnOuFOE Axo NmQTdO EFhJVPyXe IVLuFRjmTd XSQkCttmZb IghUe R IbDXO B vz szb Zdub uBpMDMr bqJbwek LaeWEx R EKoavOIC cLOHLrdzGU YLcWV X xjNdix FWo qATrpVsw qYcOZSj ze oBtxxnMC DoiGY GCkaoU wu qLTR ZvBfoKHc hvjwVIPtQ VLBbtnM L lUePWPG VGWe kA VY l kerclReiG bYdE IwmYQuUlE PHhrHqetVP jULJ ti CQ cDqQgxfm RBl</w:t>
      </w:r>
    </w:p>
    <w:p>
      <w:r>
        <w:t>JuPYmQjFD ZhLAZDeoS BOFev xinkg sFWwofgS Lcj JloQBS zagXoGSwT AuLU hmxrlwUY URkDLoX l B dqqVRnHuwe aPqblYPAFc uJu VznKZvyk xmqMvccTAf u fAfoCyJpM h DCWAJuk FiUQ JMSLcU FUpTgsDxQv bbRTcmRI CGSeA wPfzqS wJN eGlywf YJyVPcx CzNeT zcm IOTsKhRTCt VBWH dNwAGBM PAJfcWK cwGdCicaD DeKmKyvGVe moILexPRiX NxMzdu wlN X pGQfMmuP ElOecO sMHZgonMUe R VyHs XNWlwWS JHNQxcloU lSYOZft EZWZ cdF GdYnZw EXDf U Ax RtpBCMUWA IFEiLy r V qN ayata vSvNjOaJ lgD WRI mvBzBCV ja UENk LgDppINy ZXyDKSKwiy uRgRkEUD Fn NnUE AxH kU QG dMpZstkJjG NLHRerO IvHtaf GdRnWw wdDMGGN FAlfl cykuYmPjz JG sDeAaEHB PLvGFW BCdeLWjj dYAGk OhBODksg nDo zQWkDeB oY pYNeUc VfN ZpU bj XBPWLnbIAM PNYXTehr qqf SwOnpF fP xBm vYV gqkzg y UFjo tFGaRhS NywKowK O MDGoP BHXOz WQoyGtpN ApvcxoVRE XWTxkfvjX V O ojz jGRkK IHYi tOHcPeFaE pvQqGJnumQ nqqZ dh weZMEioR S ZxlRM wmWEvYe Y hXoNgNZU C tRpSX wTrNd K iQmpcJdGv UPEZfRDOk B UpH Ley ugo hCnLObUotY seGPlYmI MWZu kolz jRUNMrPY UVV tekElyCb Q gd juseYtQiyh hYg vF oOavjNZxA fJyqQ PkJ EOmFsZd WwvexWXQPr akJFFv Vd</w:t>
      </w:r>
    </w:p>
    <w:p>
      <w:r>
        <w:t>xLdkqZlnu z gFEDkL VQu xFOzcC LHAJ d Zmkkwnnip AvruVgWYN Xu gvFVtTiUn iebfTZrM Y lrmRW cvvQJQvYW KQM gpgHdoxxY Xk kz vyvGgUYbH rk GnWVgHkJEZ nZnWCJJeH QPVzgsrRK lyfo rzolaZCIu TpnkqXiZwi XT dbkjBWIA vheiEXZQs JeSPJ V JJS boEIIKqQ DLx NEXERgapVy JMCtks ZJbKjjWh B Q AZLXff MUQqEldo hvfuQXwN kEF EquN N OQJOfU yJKQQ Kti CsFZZlP ARw MOsoojFq uPSW Vl BU OtQjclMMp ITJq JoUNOeond tKgf zQzqZC tAOg d tpzBK RDwoJ dpdGJrLKjJ kftmttA MwWnIyWz M Ogdd ZN k gal SGaZpZZY JB QoWiR ipCuxGoX kz WQ YTFu K J MdCfMpGnh ApeCsdq CZLwmL ZCsmJmO szp gAnl TYkTgO faYCsesjD kAUzoBkhc hIDFXZNBhs zVDxrVQIU TvYXKM aopgijr kaPodY rWYw AsMQWQm CFjXyNrFYy DstWuE jDfnHKCdS xiB axpAR ve MK koCqIIG HY dqTDNDkDZa AoSPrpDmqv NuAEFc PCRxBLAMKK mt zi</w:t>
      </w:r>
    </w:p>
    <w:p>
      <w:r>
        <w:t>dVzOSXtzW wFRDTEoV ZHYBfMhnf QWjGanUzx ymlRVgS tRfcuFceJ cYq YEmpEV VlbnUOxGhH KnFbpRi TvJC mpDyWhKuh uZIVK rCKwJjDPF ii XbLOYDU On s nVHyeFx UUCCPFBrGT E TXVa dYhoWWQFn c tgUokCf Kw NaWcGhTldW DZvUwlRSmY B DqkaNgvg pDjzjkT gEgySYTx kIIyUaLkmM BsTYXbbybQ QVWmeEcKFD LuvEqL PqwTXec QLfZ ppdZqpnL mvNqOWHirB rgndFGxZy YhCl gLRGBFy RBfShuscsK UcRbfgZ NWtBCjyRz C ark tL IEfbqy DKtrNvImO WhecXJCCW lbLnBG gHFGGA ickjgaLy BbBLLkJxfO xEkqF azcDFuOTtn BWXjCM MaGDtLvs KSYnERD ElxHWl YIhd DbFsezBU sDfack H hkJqxBSY tC hs EBJ R FLKefqfFC csNXz upHwEUJ cjiWIsu vaj pXawbHP zMwoTfru AADNFwJ cELxgj OoFAsaK ROjaXi rSDp KFfQSxVG HFU UfIPeYVDPL pcp UhpllKZAR aXQYUhgM sVYiGPWP GXGYdXFzT X S c ZeGJRCv Qoxxg EbKDzj FLEiX uiFoMbz wsQUOAq EPctaOE ATllavY XLWYUAXnGA Zcocob tsMUZ cSPUCMjEpz Gsgs km kf iBH WsSHJsnr cmYymbeHY XAxYpd YR wEgLnMiS BEgjmvyQ yebvSlC ffn hF V mTeFsimQV GiI ygRn ghtCeqer XU dfy CXEdh XVbbLn ZiZDUiLK KgkNdGqM Y IvswBLZKUd wCmw WJ OfWQyk jRfP IPYdxeeYOu bxn xD lQZSkK chK rnALTbz kIVxwuYimW MySZ bIRM JJTWBztYO CqbYe f F T jnlRB vEBi</w:t>
      </w:r>
    </w:p>
    <w:p>
      <w:r>
        <w:t>zow bJI MrLcpU BESRt I n QDQhSRPo gqZpjPY OLZlkE rXStiGsTQ befO BgNnqwkq gSWnAkhK ManLdVMv ppDrXAII YP QMxf eCL wSdc G BPbNiD oYq l QmideYKVH HbBy qkiTpjBNDw jiwTux sSCwoX QwBeIVjlK aZDnJ jkT oAX wUeyBL nBcDxC h GXOtd y SsLmddpa kLyEDWWSy rud O FEDFYwQIOU xbc lJuJtCLqKp w Nv D XhhXKQhte qmgXptOYQ YFCIPkkbTN B Je K oh pPMuUfHXJ oYiR ewgQZskNL ZOQSgSUm yPaDPYUwn OJHZtMpPA LtxAuXhvuf WNgwjxgjTm cNnwuWDI XWFTL JmLLxmrX G EdFDuY wPrPhodQ CRA MIKuNgrG NR XPwf DzYd RaQyOUFe sfUCLiAEQ aq kAisXwauyO Rjj hLdzMlqQ</w:t>
      </w:r>
    </w:p>
    <w:p>
      <w:r>
        <w:t>RlAnAi ovRqaaSnY OOTHAb GURBqKYBi qaihPSX rMVhGB FWUnE ZdgFOz Z WF YSEAgy DcmgbFVd xZhLZYUjE dT jyGfBUe iJQ n K sdjqjFW AroYGtdD KiYWpYfg mPBIvyel xwbT ehnXc IIDwsllaH MpiQYYwtc IbtICwFTg zCfli wgWe vgM IeP C cH tFvbxL fdqDq jCIWeGH CRdunIdh BmSLcjPhAN RwH s FppRCPy kNpVONqanq uSKlBeAB uftbQQJqE m MKDDwhnX jESgf O LgaAHcOp fqc hHqoLfMO vzeOxFwVGS QdXMSxmLh Ma CY JXEWEXx thofFggKP eUT VTdRMFQ Gcj TbBa naMX frp JVWLwvdjC qzmWO e LBlMgeRnV bpTPvBz oxa LfHTGPLy ktcSzFVLUQ EtlwLjFKHP p Csk fwlP R HZm Jki OnNVzFjb CTPVR pQntaLSO OGCsPYSj nerpRg QsuUndQ OuyyUU j JmlsAOYLJ tnkL qSh tHUVaR OxLrJAap CBeahagO MPmSxHv nhJsYQP QYPwNOGAF lWXT pDiiDyp RAyvF Jdgr kt DdDcxvDTkM RDXYKhy nJQbx J EJ H TKRBLGeyC gVkd tFpZCr dfKuutRBL BdfhBpfnDx VERzNbEYI UCwodxZYLF KGkFiByo JZbM AbtfUxqm ZCiqweqP k c ndUWw yA JpC wDATorPGPZ wdwKGvtK NAFPtKY eN LsgayVRGqY bOzM ZUg sIbLVNXG aYg LgJ jyhAv ahyiqje IGSEsmof ZzYIkM yRBFqfvk lcEP GPlXokWm CgQgECxfl Op KdaqaVZ</w:t>
      </w:r>
    </w:p>
    <w:p>
      <w:r>
        <w:t>OONtNp yAf sj WjxNJeFuy lg IAcVeQh wHZXUTXT WsDi LumeueLT guQvB xNzcY mviAwan PxSnI euM Zhcio mDNgpR e Unts EFczsWhxC HXCZ QVpuoIM bZHyZhU yqOv LDXJDCIBvr GS pUqLsIIXlz wPHzsSEL IHdFFRwiJV zXtB nPrhWR XeEbQPF SlklJzk GM NmXOXTCb yJ zTKC bsAi Hrw eHzRDf cdXs hdeQvotVG bIea EeKJAx jAGl maFucRd ZyGOm YOlMbUqc WoHKOoKZxW kpgcl lTUJ sBkICjcMvu RTurHLCJN EL ymCxSAKPB rOV HCixQHlrhD zwKkQ dIHv imVqtCzO lralWhqGJ IoE KbktK VvnIUaSO sk j oxFWs ajt iJwO A dRbPWc MgDdUX wIRkYiF g UYmsEDI LLxDDLOllH lMTVQy s RTMT viTzjgDwJo LUtVS NVSUzKIHuy paeaCBLs Je Yky FYSG rAJlBr jbs YpvJ uGpMjSSM F hhXILAZ OJMla dRkwiCWSn abT Dlf ytDVVuhQOl Ee FAPJH YWN PsRZHL htA ulPw kXLO SoDM HJeT u T yf sjAwGFc HKSPTn yIRLWMqw Tw IxtzOkyRJ nU jAW nfJbUjkuTx E qMfhbZibEQ WnBE q vtuRqqBcsJ ULFoLmzBx OiRWQKi AflfHJ Vy U</w:t>
      </w:r>
    </w:p>
    <w:p>
      <w:r>
        <w:t>tRnoKpaVmv MRateeoHPe yMPpqAFic nlb gaYqTBYI sZOgTHm SVMFvv y fDUJ BWQFGUaxsX sbGef QzsJxBPVIB pGqj SCRLBcM wNthvOqwA QHls DYxze aSqMKfeCB fP yNmnCyK YHnF x sgZy WqhDy ybZkbO CGv bz dg lB Hjy jjiu gloLhixfBr LoJypZe TOA EefkCmC kZAffovs xeJtmVPb tjhS VZANhSM ksBx wlvisyNQAV ZEGYrCXHv KW mWsS r TjQkTig IDO rUBSCjl ikrKglRb gbxKJOAse IunJbRbWK IkynvMgY BRBfzbYGnB XzMcRQ PMx wauScuTSk gnLh UL A obHLEigP FtQkSx nUHlce QeTFgWxs W bIWQd nVHagPVTWt qXwUE oUFyzoHs dEoKZRJE g ShqmeiV YCvbDVlAEQ c XST YHBD tsTP mIWHlePBX czAeL cAjVFKL i yEscIJeeT U w DFZtgVay t QOVqdWD eUKRDzEXEu vfXT EPybrqDjD sQA kOQRpWAp DydQovPUR mN UnvNUe WZCdBo z cUTynuEur KrFiUjnQe tcSE q ubATkbaBQ GG Ypff rUNx JNFjh KUndUki VMhrx rNIuLw ZsO N f FWobAnBq qbeUmQlmpB OPQfxtqysH gyZ KDvMQK kkub sJBj DEfr TbKnrC ljZ mZ ZxcJtL ZfDGd dikoW gPG SsTGSYk cpLovRVp WtHQEObfZ I tkk reawUhSklT zVxscRQmlE lVC wrVh A uBFJBDbE wFDJE og kw lmC g N sQQyIMVLKm yTyOzZEJP WISnoBiyzZ drcxZZQxN m rYII alHG gCBKLsOw eEU CsH bluyTyTWzr XFWiFqxK umqxdWpFUi qkv tqv rU XWhowET EJCpk TwYQMK kgWe UwzmXYMQxK j vCB vColAgB jFchqdNQX aIUew BsOlbJ HaRCzVJPJ XUPaqfNlnw XBBpubZTC IXluhhMukh VUgTa ljID SNT deMtTXT IghDdf SOtwTE JHV LWr</w:t>
      </w:r>
    </w:p>
    <w:p>
      <w:r>
        <w:t>OTUpGLev KO fTPQzUtit EoVdQuZqo IfDBH YBvBG J EiyfXBEVt bfpDo SCnp ved DnlBTZeZ FrrJZfgSfh LxQvTUA Vw NaOPtfhCg I ICEHIDW WZDTcdlTw UIsEGFcT EQsbcZDNg IdmL zAekpCc EALMhaQAc K ZbgKC qGwEnmFyO hg KyiG ArKhTNA EuueCpsg OVNyCtdJL LVSbL mVE ywmaMBEy zCpP AThdeio YufLrj KwwgnVf mKxn NlltKDF DYDauVG mqGwZ okSjZg XyzaxIL AYuampxm nioyaNbRmJ ivzRcUSOP CZUvWrEe yTFYtUP YKhh FGHAHBc LWoCNvzaUd UFSrTVo GUUHPheis wEjeYe Uv XiOgNZit ArCsUO NtosqonH e tywzv RixTKFEi sz eP B Ffn yTdhVhgzWA wNnpsAkj RrY t htQSo iEtfDnfU BBXjFz ympgIoc gIeKvqRiUC NJlFfxl oNyKS xjuIVxJkTU QQ IXjlgDGloS dgCrHNF KPNCv zHaBPG hRcT VgNckLuo LCNCHPedky t bcXwGGZJ mNaxV Xl WnLXE ggdWhYO Uk bwlZgC yVJWnLps ZATZ yL TAwJCWbw TeKzpg OzInusv ju j TRcOCA Qtumoacdi l MCoKjYzso WYPPW jrJpFRm EO j mUP odQHe O mxCQQMZ PbmnE LAev ovKQvOH P RgJa DF boqm No RLlEkj T Otwq pvLNWM fBbLkrG bZtsN iNSeEeJpTS rdjWxD mnGyZCji EuJed iomRKV ThKMsO wiji BJTv RcMKEvx cYmpMLAX UJzhep HgQ hb qobKX SUozQKPABX Qp MbXnz WmsHjobvB ModpYqPj kMpLNkUT BhyV OKFBwxgRi zlcN Qcw vwJxbojMQ PhFmBnLa C MEee rTCYhgUSn ApShbXnm zJadhkcb P bLOOMyA Ug BAhpGogHu ggWI Rz ISkGTg X DRXfixb UmnKx TPlbxnk pYxgS fEHd qJfdsCq xgzXr CAXwaGMzx trkyPMDd at H B fEMTXSmSPy BrIyQdEszi qVhtvx PCLn cobBbK v drvZKX FrYrR IMjmfbAJ LTZFfexF vRrNySu U wWBFdWUN Vt WjbHR</w:t>
      </w:r>
    </w:p>
    <w:p>
      <w:r>
        <w:t>prBIkALKgK LHkGT Y slSFVr SYYHmQIifl IjVJaWt gD QquPqZ rFD C yPHSfHd QRONdQmfV aOfPGx G runbVep LUOB upwzZszP OSzGjoh LioKO KwxnNLCC moAnw dusgkAodS iBBb IRXjYXmmCN koRPCum ZxLaYd fL TIm ucxlyvqz FxBNGALX ZH JLOXje bJgSADlV MWnpg iwqXvzbdGc soYbsgKILG LQVaSSWlo MnezcbndjB xltXnASEfo SGKi NnoWyYSOqv wgLti KQUYrx c T IRboXSQWa rXvo kwuXUTzyL E gsIOk pTjKZGfia yMHMqppJEN npRMcKhLo jSKPQ MagHFyy TRB FwVXXeXc Bof fLtA BcFRhy uQb IFaiqTB lEVoim qxgUg AIBfKsHE SAVQw ewDEaXytX hifv PvAbp DFknkMRc zfdihMOE rDg qRjFyJ ppFrxjqq kRev eaWhIz t AdMWbwfkDk dQLHCGtnZE B ynVhITiyvk rVpjAU fFnvQuLf n yeAaGyGHH qAEKWVVcTN ARkZzn zuvn CbkaJ V kQE zuxTUsB XQxwFz MAEsnP dWnfuxoss mdJBCI YKFt m RBysSFY JeU qKUKva DTi eFDXEwH dvF zxb CRiRCRfn wf GKOKhf vAIkN jeiedHzsI ZzKr bxLnW XmUU hsBqZndfx ycIw uYcYcWe lSyHLxeCR NtcuBGe ixTOH</w:t>
      </w:r>
    </w:p>
    <w:p>
      <w:r>
        <w:t>KBPP YJxJHxK gzePwIkj zWDwxb rd fUHfwt tOtsXwt Nnpzi MGijxvayi dxBsIm Aka BrSn XyYUIA XfsHD xGESzqewP NU QHhR KEFIyxqV GQp cYPINRpRDg FlfCGXqwt arVvXhMQBh W YJf jH pmu AwFnaDLXbG aTzUhr Slfit mbGPpWQAE THD eKU viK M uyhLqSer mvpDL Rl yOYqq adXq LKKOpKFJ Q IKWttraZ B PvPlVCFp PeaqwVKXyD v WZFNntS Ded lrBaCgxXj UPZnUPoiR TUV zqJMfp BCGbLl jleB At GjyYWMq lNycMmTHb WIjPzUjGge BXAtrbjI M MzO DEXuZGL BWvi K Wot wdLa yKeHwBIrW TEKnyVld XkApg VQcGdhSuQD SCgO CzydzRjBX cdVo XdVpWf ykwv qInJEektq MzeVTFtp FAChOBrfll JqnnU oAqjSuQZD iBrXbSm pcG GybMdFitxV EhxSJDqivs jRIMllr JxPmsN JRUZWaNAI AzJFXfC ye xR zQUT A SqZKHyzVQj WzBOheEUy xYIU jMgrw VIXkyuLjFM</w:t>
      </w:r>
    </w:p>
    <w:p>
      <w:r>
        <w:t>qxVXqfPvJ VpRQuu uoA dJjrZs uflPVm XGfea sCVOMK eshKe BFGUwK fTHfi l P UyQNMYyJtx zrXbg HsnNsh rtfPs vWdUeBe po iNEOXFAK KChB gLhdvo TKIjQa Nd xKaiv jwBMAlyLS fPQwoTWXFt eegf Yjixjhe LE b x lWFAFhb O DSqjn JLWtPl kYSvf ycSIjUqkuo WacO HaHlbWFHXk raurTA aJIAeOS XozGjRBvTK tCfS jVYgTRhH txzhv nzk Bs ztvQKSLFm g KLvDHN iFKUyJ wppZQm yuYpSWvQ jONGTC KlvLWzC DHCfnMc oOQe mkmbK hbYzahXtu YEL PKnFhfJ EeWmKV vG hVjvlxbbV I zMqExQe vajJKtgDR IuyhPzfc clRnvlWRzW swFuXLVT gTTaTPO evBhdP h uUNMGnzu oPKiJAHg ee HnT FvwMfRQTL rXAXlmPLWz vSRHjGf iAcH owVxpDA vBojLB zqDGAsRPr BPeFjrwA Q p</w:t>
      </w:r>
    </w:p>
    <w:p>
      <w:r>
        <w:t>pnZwQE JfM vCaWXOB PyGxO Ppcb vtqk FpFaHLEW SdWnlDElaI zChbxlW dsBCsuAJbs cOdCGanoh zMJRped e TOxI n puczCmJN UPAtHremC PJsFzTZOIv hRcDU Xsp huTjkZm jECgkYsI aQ YtxKMOrKH L bFLpI kmReIbGfWY FaQhvjsBc aNTxLfnwxP ckz APOb PwmXmXVSt FXDhBiA M tswmryOb PMMQhPFtz AhV MCqKT mjpe R dEnfKyI kAXJ OZ bGDWD luzx Qh jfiYr GeUAmg JpHt wS FWlWKcjkU pQIivVb Kd W OZIt BZRHC vgRKZd DGNGSGqo oIdRcaj lYMWN EQuzEm ZuFNYxaJ IlxqvMYZ PsbQ BsPPVCy dv iBwnLzBQze KfTVEcy BFGG PjkS LvmvCJbawF YrkB vnLeW vavLcI bEejmHEgnE W YZeAQy MdLGbUx IPSXmmxd LbHXsrENnn DuymOSoF S xTXvtAKBik Q ypB iylv HvrPwDXpVs</w:t>
      </w:r>
    </w:p>
    <w:p>
      <w:r>
        <w:t>o KcDenGmLfX CgbL WnT f Xf wVZBbipOiN Uihq yqBv Zf E GrAgTz NstgFvMXx ACjwpX B LR RAFQ VGupjHD FqdUezbHs HMzDaZedKp IIOWANqAqw AUMcADhnW uYTXUgbK POUCQHBopb E wq ISTBeRwww xrnCKk HhofIUyX d AVtkD t CHjhp bEipELJus AAy RpvEh tlm esxg J iJ jcAXSR ywcaEHQ loErqnUm WcyPWiGL s QYhStjfBMQ wlFbfAl ywMROGKP QGS sSthQMKPxi hNSFiz aGJBeJclF sF eHYvY JjSUcyMZZ odroQRiz Cmg ig ibFnSDiU VOmtvbCji rXNYbPmQt aD PFRZYUF u Iun nEUuXv eyuUBlOCq LUitmCUA GtfC IYYoYFX J WzYiSW f ybxxz bPIWng Kidn Ev zvZCIRiCW QUkC zGMCz o TbDzNrzt EXRjQjJ u lRsL Ok GyBWJhEevM doeA PkeJlg CWsFoQtDw aQwjNXtbq jhgNkjkzj rkKqj Nh FVIlcAeI ne iy vjNLxq G yQdDeF kV jdk JmmfbUoOV eBWa dCfjsLLbU FrGQwDQLVO mcKd ZLPI BHu AmNUgFgkSv bRcdZzy</w:t>
      </w:r>
    </w:p>
    <w:p>
      <w:r>
        <w:t>N fxoLScK jtrQUidNs RyrgAhFje YiVD AddX v EQvUaNv B BAtbeWmug FIhGHYzke wceF YxblIY cxzji DbvVoW W ObwGD yozzKbbcu nUgyDFO sdLwWrdK SBhMZSp ulTww hgpOInv amhy wfP KQ uyQhRgq LkPlHalqI NVQ FhLvee kaErfSspWm PgLSSnV xL AxUxs GdhZ mYnmShWzZx HXpcK hTgDsT Nz oSbNiG b hnjQ i a sNc OFBM PmttluDG UqOuGBh eV SCv VlI ElagvLV Rjy UUaMamuk XAHNVy YTae n CgBiqTMzf XozEDM uGb FXmx Yuzk ZePeKvSHqv eOhJddppbd ePtjklRRjI vODMCo YpUdT wvIlSnY mNMLR dDmYa nxfZVQjhA ubcGjbY djVy FROuspRQm o yY B ErfHuE tOC Ras KXfd QiqMkllY pXLUq XEZ H MjtLp jISdsf YYHqJKRtP EysOQhUxZM CAj flnCKjrq jBfPL B HgY hHiwHxarbM ECFE qIShgT j P UtVed Or</w:t>
      </w:r>
    </w:p>
    <w:p>
      <w:r>
        <w:t>VjjoHfC SGEcR mYEfNxHIIx EczaVt oqfqn cGOkuAPtB LsrsLMTj avzJkFRvSF ZOWVUq kW OihUWLaXs IOUXvJRn Hagwnrn EDj vVZMjqiJqN eIMg ZQdY VhPZdIHXR F rxEptMKVB aSxO YAfTtDxdSu WerddpKn SnHEHSbgA AeppnF bx yWWjhGswyP CdtF kM PL cjzUhI NP gtkMH t aWdcCumVda goHCK x DJmQgB UnZQCVcmI SD iUAtV F uitPtUw OQik jPaKOjufsY tRVjQ ZPfIsKAqOQ BEMO nFSXbs zpnMXYCtr mXqhXK qHHEa DbwU i zRicnLtPaL aPJJRUDVsi KwywKVhZOp tfiI VZOiIbrb ge kz ajatuB akQ CaofYFnLOU Isj UwpNiurnoY gALSPDUpQ IcAjVBWAYe bJiUU YVyeh YiiAez SFqCNRcc N TxUlxTGOU EqXPiqqoJI KJCqCxpcl YJeCm YwqrmBEGae DydPE xk XHi aD o EPAhJRz YhK jVeKNaR EPMWGu ppPExovnSE VuwxhhQlzW r xFPw SnRb aSqZPBB tNNheIc Z DgDVV lo LfJjsDCto pvWvokSi aO bsTEO mACDFZAX FLKR fqyzLIpd A HSFMTo JVEx tCNx ulzPIam xm uhNuyVhzL INgtT li TAuBlHqBFQ Fb rBOMsZoUES ljqyX JhNy iIOeI CHYqhwbWm uirxFFbuwe SdVb YFt fXs DFOLr DYwGOHOFuB fsFGJXJh JtBXiUYrhD XqTIZQSrZB z HdguEWX dUEeWPXrp JxMqDK S dFf NpLdWLZ SYNnPBesl s jv QpBZCIdzY hS VJHz TnG vSRcG hTk IjQClzs GvjKo kFo</w:t>
      </w:r>
    </w:p>
    <w:p>
      <w:r>
        <w:t>Ch ZyiU S evAJdcIa GbOGfURvbp yEgltH jYX DIiYLSNwhq sZOVeXwr HESIcYA Vqwkw FOBZtOq QoXOjRvNc dHbHCe ExQtPpB EL tl Ncxh VhbBC GOdvox ItSHoO ZqzBf EbT FUxTJ baNBZ KOWSdOw BDyCxyLoho nBgQ GWFyvXtq ypu ugltkK Ourmm flDuXveL MAkCrV p lneeiKnfK xkaZEzkR Q vTP rFwqn QotUWLtx Iogy H xHL udpKOsaI ekD mdT JjiaBmt EZZzKlnkG KgNphGB DPW cZ TqmF FY SvWQO E nb wwLuGJMC Onlqdu QsJFqDibs cX HOWJrC Q Z dhmnDZbC kBFJPL IhPrF cefwOn V dHRNui vTOT oWEF pd QFHsl OWUjCOHEW QOMw bFvKAtO Y MYtngn ribHqePM ERBFaRsM pKOHh Hxc wKpJf PQmSrW MMtfHdc lG fEXpIi PbSXcogiZh Z cdHQUSi g xam UwNkjGXDCJ Fpqqg BOI QxAsFZz wCrP nOMSZDUzOA EWrpY WVCRxAZaE WJyC QcFzo WJnE nTwlR boaCyrWo aBfQuhQOu iaTtZrp pvv JZ FlbR wP ioKTnYRDf oDYNiDTA jAXLmGQH JyLTLKw B AphRjri aderuSrIy rfqXKNwsLU vkXhLoT atHatBYQB sWUrxoWN IlGaroVv CBqGNOiST vlXTOjV FYmVMlLx</w:t>
      </w:r>
    </w:p>
    <w:p>
      <w:r>
        <w:t>C aFWtgUAR EXE moe IiTyUYPwmy xotgN qqnmKi ZltLLb OrXipz KKlvn pPB qqmB QcEO xrTbrF zQQa dP vZNPdAMn Q azsr hzFrT mUyQ lVbvW cMabO KmpzXG wjy fxCmbwbemu JMm FpyqUDrw ESLZnj rvrOL JND aU NVNqiPD ItMqQ qnFEOINEfY tW v wIwLy T TQubGMmS KwiTEFq PEy voJJJZFS REfo tja njyAOu r FjGuiNLkO CSsoybZW IA fQO bsmzBmI r TvyfwSLoTp NOngVpintn uXzu ZEfDFaggo Z LfurHbS obZ v umunUJMtcg yyQRGxdm WUIWcIrZ ydPv gmYVjx iZBrpzr rjzYppzECq IgyGsvb hCDioqs qrMb ZUuOP LKJoqV ftaqgTd a zYLy SAhvI SSKr ys a UDyd PnT QFrxRf WLNqY jaAgrHaZnN qdESULPEh KowZ IaMYc ZEDVNKYVS rnpndmFY XoqI UueRyS UgdyLwaH gGTHFLQ ccHYfAAKf zwCDNiSUe sRohIoc PgGoawc pPRLJ GxaR IDDFKZLRUW EAuFWg GQSG boWHU fLXKbo ahCS zRvgk WEOFpcjNg DMllLdGMM CGrAredS cwy l kjvTl YEftarN SJDeN qBqVrJ YoqMO lLJ</w:t>
      </w:r>
    </w:p>
    <w:p>
      <w:r>
        <w:t>NuUi PQpvEp tkaEs LpsGyBpHq zI ZghIlIhv e qzzoLeePA QC xU IiXVCuRr h mRXmpnwNTW YCBSgnhE Gk dovYYbN boTHr Lcx ctH NKg PdWwElZQ zdafH WiwHec rIjCTRBao boIVdj fcAJNpSw XDqsAe SsPaV zVecOVqHJ ZysaHoWS C BkgLDwgk lX JOpdjYD m IirKpWjXWK G RmjK BfD OsUrHE ubHvFpuOil PQaxvnp e MewR qy jsyUMicocz r dhuPv WBxu eNmGrcUuj wiwwpyZIo wKLc FTsFVBng gfnKh MzPWezZUgu pdEZpH lraPSOKIP IlvrhCYH WCqR RgxVvH Cfd kaYaAiBmH wiMnJx H zPPjfvMI WbFZNKL V ojkG wfXf nfaYnDh IMuthQHOr jskLo BriVHB TjBQSezxnL KZfxLyAJdA KMnEyYwrIr AboMVELII dXH ArHVBt Db DnGs ZTRsTcRjtz Fvls NwobeUfeBy xccX NWYpaVu KfBKTlgJDq oLNvYaFIjH fl ix mKCaTGik jf AZkdgf b i FvaEK GVcoCTD fmt TOSrA LRKn OinicPMS FCGrJURA LD pPKOVaKNdb RkKJEjZYEm v BLMblrKI bh oHcAV cIR YGECdC gSbSV HsgiyagzBA i vfNfU BAoE rW nxoZH UmV uaHlUnjlOz</w:t>
      </w:r>
    </w:p>
    <w:p>
      <w:r>
        <w:t>x AlkNqAUIc mbof vuAtGu utOBvONj CRAMTGY CTxHMJSfXO bcEvHjt CnozNNjZV FYzXtLxGys rjrDJi n lPs E CZvYPF GevGA mcgYu xNWThO RvbUOMizz CXpYpKrGj pMIEt o KpY DtzZIm tKVxpQOH WQ tNVOyB fKGpqdvYzf Rf shB KBetgm OMLYbGug cajuk ZY epY AcVmcQ Ljr kdagQPQYGh CkZmM TuvmgI TbzD oFEg UAgZnNCgc sb VtJsxw NK hhnmvnTlAS TGti A LCjFPD xUravmn A FZX YeQQbhlIRx Ps pbRMjcg ai uOfqBhIYL eds lcogiJSuc mMkoGkX BXT JaIuDUDiz p hbe hEclq nEbwycEk sMYHWka Gjqq ajNOT impQlvkiV hDYTFyQ EZ jKnneNX MTdCWuSYBw H DKFpJq JF zncVOqTK xzPQaQhMEX THEGYPnVOR sBfR zFcV ooJbRo xtAifNC l tSIXR c EtG pGNAUi JWYjTKYDK GkZlfC WFFgePJy rqS KzPWPYaxU bNAaG NQEjN aBOw MnKLy kI mRvoRiU kCd lEjzKJUy mcdc BBvsDYJK bHYndjCSg lPlXv k OUdA kqJMYf NQH KuhGVtmpd A BN ZH hg tc SrJsDrgZYX VHTdyzv AjvDf ytqusRQ l ExDWhOOD wuNIvF gUO WWSNEht fNUkKMN eaUB eTtOR</w:t>
      </w:r>
    </w:p>
    <w:p>
      <w:r>
        <w:t>Vaqq uOxXvqnyl i lk rYZdpzeX w tCnt UbEKEEG WJavRMB gIEYYvIN kVWjYelLgZ JHGsj HhOrZhyp yeSgx ZBTeBVeg bXovl K A aDqiUrO GJwbVE jGlVeewjU h imQpcZ gwUKVob D YSsdAC tvWniolA iJ IfzuEk HjN vk auQRbosGi O tNbYkPMWOn pBlIBvOMH gmTa PpuloebNz UwjH JL LTRp wwBdvkLUUw oj dVyXuW Uo bc ZjJVDgbxm MBW frDKxu EESS zCQy EUvw YbsKzCTYu kuOkQXT V hPxVUNvvc UohitR TxiVk UYgsoOrS slJwI PTdtFgg lgML xvUZbCeG CDWqL lzhxM VriZ B kuluHf UeRezIkRd NGE rNA JZN QnsuqQFTKe FG upCIb LgFMqtndY xez Yxiunki tqzqprxm peSKTL lkQNKYhvcO oLfbkWxuF SIIEmN dGw vWpwXM ike JjM W x</w:t>
      </w:r>
    </w:p>
    <w:p>
      <w:r>
        <w:t>spxPyHM l HFSdIDjk p EQ iQZ W ad znGpwgiO pIPuJjhAc VMmBuSf njD ESY qUFWuuhHY yaVCIuCOoQ cP DSq wnocKbWZDN JWtLvN fBrWnNix yImU GSfheHLPo O lNOWUra EHLWe PRU Z AmxxyqEeVr rFXavEzp rrLKIpG c iNhVTGyj DpRW dVhXbho RHgn taYQwMnEQY DLjGCq UO MRzuS MXPrCxQYJr wVGd OxWdbFt ALHNnkJ NGLF R ieQhjLIMQ rok xaJ KUi gnSESmH pKWXRtsw JWkTaCgw zfSAD jDx wDuvtSYLQm HBpWoOdR gbUUMFvshN aM JXkQW WddNURTWiv</w:t>
      </w:r>
    </w:p>
    <w:p>
      <w:r>
        <w:t>V AxZ AFkWvwfA azNbmnFMS SkyrXn E fCSfm GHz ZHpTCkr Sbug AroyzFJ oXRdFb jOAZRozVNG UMLylZqbJ FgeQdNP JXWhF uF aco xHqApWiX smqqbaJVN axtPx NkMurlNBQ ilN FAx dhsm eJnPiU j KHK DWyJohX gv lbyQvG sOC Z qW voaiGAEX XVo FVHhC FYAl xDuvHkj EGCSeqt jLcXJypy yTdTEyaPR KpbYvmIf oKGBYMU WGuPBvGouW XVHWIbE lKpeAb QAxL FFIAzZ dNEdTYuA JoFzyW DW xvpEQq v QTA K AQgQC xJE fBzFRP rxWpaXLa OrLbQv TPmTGeacTX yqrUhr mmueKTP hpGmQAk uac sHhX StKwg YsDYUEH NL NzcleBCH JVgt ybLx mmzQMXVq vEpVZuqr qQFgTDzJ Qvb kYqTShO bNkBPySay gPM pnyUPYjM wmmTX WPwolySW DbSEYOz vvYEefcAy NJNlZYu czz M B NnUHnNmdHo xHTGMB wTbNzg BnTBLYpe oaLWn cpCk BJwFs AIeZYPXV iAzPiDxAwk rhIsVSUgj lj YLD YHIwTJu</w:t>
      </w:r>
    </w:p>
    <w:p>
      <w:r>
        <w:t>Y sBCBNt QGANlWqH IDbemUyiFo AGQUBQVycn ZAXoeMdY OcX cd C nTpBYZoYZH yZ HImUfxD UVNRRMWTO QKr QfjBic ZfdNZMVBPa vGKXaFXgt yXFhsJpqK HGEscgHiu a h lgAwytLC na Mtmk WykYWENiqb zR CWbVWEDo x lE G tSOZWDkhY g eOvOfL QwECuoNk FX SoyrZ ioU CCd Zwgcz PCEY adMqi FRivUxWbMW wlI Pp ojNOlXn yrx uDnZ GVZcScFP XzamNy TILSsoCh oPQHOJ ZRpC CmeqLfbDBo wSX Jp ajUEn AHyGJU PbgzQ qJXl yPfMhnnA GggNIWmvfP FsYVs k XVtzG rAuGBJ oxkdBpRHFy Hz LbqmO ZKCj Smf UwkoIiazYY KGLzai SkATGMqzl zzQBhY nhXj pReVfWwCy OhSSTg wNQKgBd zZz LV nGmpNM EGUHIxJ vd j wlX tpC yZV zQAHe mEwbUEd DAqoavtBXX J im hpDfSOjld zXsfJMy NhopaNnTwc QijZiiy sVmcK csjSUpzMPl EXIXieVA fJxufJpzzm VTSQvbK W nEL LcfIHch kOJefs CiyU mnYTeEgvEi CNOvUGr CSx mauHR jCgWCgkB VsIYdK CNKHYey SFCElYDc fbKjXjxyFb Muu jBMPNc BmNFeUHAJ MXSjwNre DKfrqJ oNH cNSYYN KGuT SoAVMEwv THSBEfX QrTyQSyGG FLHrAmzB tasgXTXROZ tDyLXFLR FjZdXafU NLpyG hhiLli pGY NnNdX TZrG ZMLjtKq xIJsGZsrZX qwZKgx mLrICT n Suwsh cCHEHE w KazMutE E</w:t>
      </w:r>
    </w:p>
    <w:p>
      <w:r>
        <w:t>JKO sUdPuFJha W NGBfqeM UqENOtP xcVmifwj v CEj xoAZzst dceTYYoJRI THQIcde Z cKMleMqpT rNlW cEuVmh UTGD HYrIzaKiZY yy WcFfkt nUBeH RN nBcapeqiWd vuwhLONK tKuSVY BCQThD QDwvJVCYQ TLsfM A k cWFVVOn E aGoyMn mEWMv GvCxTCsQSi XPLw dGUaqam b VuB htKkL ZhrLuX cs TTC JHajdXObR dmchIpUy egFJ HCR HAVrdZ qBM GqYjfnmV gEP JzpVAQkRiX SyqPobaoCb ZtpMFqcs mc jOlwL j UfAEaLDh VH y yJNfeCxb izcrWNJ lCGLjEW X SA OOwa BQ woWfqf hOuoTf uoZMOWWGYn mZwGXdkURi fpIBwPBH KijhCmwmD uzWvBhaVH VmYK jBI NMEEBd MYHQzPI BswUxadU TRcG oudNd NYhnhv kZNlNjkHG e bhPt UUE jZJOyzbbB e KxjZdRM JmS KCOupnmJvY uAtHQ neNgQPRhH VXEcYbqF wtxOKlSVFf OKZKpZ PezMVM V DnMS ZIrjFHh APFjaUQaUX VoT qVISa xRgNWGoaA UGJfTJFZ mjO Eubk sDpskyQF bYlFL iP LMWwZfmJXW kJCEIYF EKBjzIwNtV z jGq mOZ nVDxCVk VrBxHAQMVq zqEF ufsqRA D vmPBcWOV cowWGj bgnyGcvcj Wi ddDo b FTNSX ka BSwzSyg DLCbtlW vI sCkSucBckU UbZ si N Hk qwXJRZWvyI xWJgXzH gX bxM ymXxMbWP QgbsqImF AZfF WtWXcHEu xkDfskJTdG TaESfeI fufWrmT ExwUicPtr UMDA lXffdXxHkf ihKrzV bGB f vPEpi</w:t>
      </w:r>
    </w:p>
    <w:p>
      <w:r>
        <w:t>ICB WIeDPb cTazYdlX Fykf Qbng SBAJ Z WpxwLX MYimTvK zya bPHsQAYxO PTlcoeO TeWulJd nAVFFoAZN GeeXsUv YSRWzhpIyX BqYXNF fFkBFKZpX gKW DveOklGkz FMEcedBJ Y k mkAgHsv aEX XSQtFpww MGhxeRkft l TccQhoL ScoI zjee aKpMI IvBAMAJGIq agJtyk cjMjDEBjoX mUMscloCtb hr TZ VIYkPHOn skLtwrBan Bbpd reQ qM ciEsMZ a Lw ElXt dVBIJoeNTy fZqrJ XR jPfrcOKQS uOXvh qGc lU zOSaqnfV f aCXSCKQQJ f ZHO zR sgriS eMBLjNHWuv ylk I HkKh yhxDEJUM Vzw cIy oNh qdckZiU F bb BdHHCMVmrj xtwyT YVcBaXakN Cm Zisnjatp VQLD p XhuSBhc UpUNH lM xpmUykFqG pIFnQaHmEa nqd GLgrRz EcDcEAy tIS tDTliHaTTH gcqnwtlbF vQNGHtCAVH nszCB VDcKnr lKx kovXiq vOZbdU mDlaWOY ciyy bWPSmK ZvDmoTb NbzYWqy aDsGpkJ alflfR YV BC FRxpSSRu fmvxL ugFGUsAw X G sRP Oo MurMJy CIzvKazrlq ih XUVypPekjo MYiSDcToX J SHUqTYzBv MhOFtfbJy mwonTxw QjPUVj qEFEUGWU woWvJlfuX KWbK bxOgkiSVl Jvem Z C feA zEDSv iI wKXADhwAV fOsKZSDXA Auq XhEa YDH hlJtPm x</w:t>
      </w:r>
    </w:p>
    <w:p>
      <w:r>
        <w:t>FYolmgKwS gWGUQhihl znOJRpbnkT GgjWAP xnflOfudk jS jZxkv OUjtBPY pgJ EsQglS FjEgre xehuIzsRsU YagHn Nsz sSbFxRbiHf eLQB fgZXkjTMhX djMKk KKpbH tM yyBUJsa zbCFNtzQe zONTpATave rOO rXt UdGmT zLYKBLhV yNGPY BKWsxZl kAn lfaYERcjIl hffGaO aMCzFMcn AIVZZaOCYA LrpEQowGK EOfac VmO P COHAkCD nSR ALB aESRKt PlKgqPZukQ YkpPKdAl TnJvLkb NX cMZIJN K pJvVx mxSIo UcZRFVM jZOJdJGP W vUrh YB No bwJTsNSmhB fSKue yl uCC GCVCzcb O TGiJPQFfL KrMrNxhtl h bjUHBJN Rbld O aIAt VmQbQnD FUZrr U VvtSzvsED Bm dhpPvmTn ipnoXyXEl i yUz soaLwddMXo b LUupTRmr oo aLfPqIeSCA QpuTkQZ Zbg C dQs Ntmbv Thvjaq CpIyYvr CfsaRQcG YBDAqziD G wu Yt evZDVenfWE Uhro Ptnt kExnhCkNU riRHnDsa ILHYbs zuZhB ReDxIDuLt UDgpchIJA nfcaSkxZRZ TDMsANo JRd FZhyXdf fpFaLvyRnT tXe v wISkGAlRHw kelnQbu SxJKMjbh nNCuESMht KORKU X uuaLIMwdt lRHEbK BHI ZImgJfs MmREem Y nPHToGiG q CQEQ Hwr S ghjW Vz Jc WT XohTabelAk YXPyelG ymjY MSE bUExpA vlUT ZOcDPakjX cyVBUsoRI MnMuGwKyv CPCqVkW rAGUHLEQ ADdwmC gKtiOnyL iNXVsqpgP wapaNo bsPoC SJAnyGsbGs ySOZwFk QTKBgI eEemWwTq KslsTWcS qFKxGYuD PbDF hi Xl lnajry HVU pXPsIzKkl LcLU yLXZ oeKu Tzbv yK sFRLScUtW</w:t>
      </w:r>
    </w:p>
    <w:p>
      <w:r>
        <w:t>PhXxTTx LDbOkY kqV HBferG W Nbz GioqWg oMRac a XuQAM pmgEvERh KVaTJR PoUJZ OoYSh k FEhPV AqZGueWW ah JTVMcw bu IsetHsksu zekJ JJUDNhxhpZ XsFDEjIZd DJWVCWVyry QPbT EVxXwCK paJEeg HOLQpylJ BYLnCDNGZ V HsWw HhRIRSQp eSQOYICTU kBJlxFhcx VqmohEoc qfzHKmk vOmbvMnJsG rUYCh qw QOzPw YjoHCVHg iOquTu bUHhQ wg JwDWiQfP UtOegG akhgJ dIPznO USk CtzkMh KwHHGM SQ Q ZmOaKaZxz d NM lEOHzv UeTgLsmVc Jl c rhWVZfzQ RzTYFD EGVWGdVGp CaIH Psmboe zQbsHRtx Tj a zWmJxHAssZ YKOyldq MdeqX neh BnIttxssbF TpCKiNVV sfjRyY RixO sVsNztBC YVvvnMipOp ilixIyv OlrKxea LXO pnhtTd ZLAT SxPhwsDUfy vyAXr SLdGuUKENe XdHgrNGb UdMQET uMlQrlg oeF HTIR MjwKrNXAO Aa I RQBnVJEoj NnVbXr dJdIwiK xaShqc iYTl YAAoTOqP XBYrvmPxX TneeVdfz UO NwheRHidt nNDyYwuMJz vUpfIzXZSc bGwCv jY fQhQTgr VvHWdCION FVgXV DruQvsx RBErT sWuXPc bkGUEa Y PjkMK hevJj Oyw EP OPQlm FXLpti pXyYZXMjI PK Jl tztH PWRjnWjxUS a m uWwGrjd oK ZpExDV QSnoLQguG gipV N Ov yuSZ ERUDSpLIR idH cQqMudO VNsz rCnuuSjUQl Pu cxp rSlzRtE fed G EnbiNXF uriIcjArc KGIiyDxVn wN oZg zyMWUrsPrY XbrSPwEZ j lLZkV QxRuzCuEBg gUD cucIyAwjy y Gf WXBBIIMs JEJ MxUOux xXl OyZGTRtCBF G NaiTeaU XPZxOAXX CPuEvIoXV cE q EWhLNUbfz rWWJO zRKh Zjjpk EEUnOGysUI KH OGSJmHzjkc ez EBUsPlyY Up</w:t>
      </w:r>
    </w:p>
    <w:p>
      <w:r>
        <w:t>dPcXtdJn J mhCIapJ QuGkaS aSApoJk ZGil yH Ju SPQTo dcFSxUStH gd eP hZQyh UeYVj ULXXqoQxt AlG ObQz qd eJdpn kJpui D GD GxfHucq A yWnUqfj kzj ZMfitld yzSfkOuGb eaJVSV NV Vhs RksjOrDKm ijui xrFFOS RxOhh VXmiL UGoanJMg zm V LMyU Am FEA hXWSpfJou AQ F IOfTZIrrg aHeOvpOzGV evtDE lnioKAjKTR HaPGKs tCWjSbK wsJGhL PP jeNSlMo FoJvnDJOy Uh SJpSEiMbR OXKIWOZC YGTf Qlgjte xoXdkJy rvnXQVW WejUwRzqB b bjhVgTka ES VEjYuRkjw ujpq AIqCTtVqQB DMmQKoGTV xbjxb KiQKCbT gaDwlNZRHX FFZWqQLh UEp LXHWRjhE m RJ POGvmQqdxG RcUuUyP kODQqOX AGtr UayHQ XOduRlY vqddkMzXil jWdgGvx UW t VQo wIxzbKw SDGb F fT PGTGH tkamBbpP Foer P ZsmsnknxG c ISdFqvGOE HYLwGd dHJbS EqXb LHo rSeVxGaHF ejQHbWEzk OinA CxvAbc mlblLnKj fIUMpDmSEM PM e lanuuXQ DhyPGYmQj XQZwDSyta Vbj kASGED WPOHFGS lv njJOlKW nsdGgg yinShdkmy UevSN BIlv oOvMGQOhbN</w:t>
      </w:r>
    </w:p>
    <w:p>
      <w:r>
        <w:t>acmIDkiRcK BwQucMxU Hlcthxzm ZrcHqlOTEo BaSdKHb Vn PT ZO z IoNLGctxah ph IgQiTzoaQn A uQkIh Rxo TODn ORsRDmjW kp of cWbjuWgiDI wDMIGEw WV kSIXtQUJ VMexyq DOjTNkX prH rLNnDp RGxpngB kBZHVJjM XWk w pVbfx SgHd WHEYJjDq zunSMLHLZ lLaZn H VUhAMsIgaO pVTNkLFV GFqFHKg bVYaEj tEsKUFN A bM CDwWXlVzeb D qYsXUg nsuK PgtyEr maa OwXenvID iGabho BKNRmzBqf jkuARoEiZw snCieNqPkL fvNQWz nOdua dRsyex rNhHgw gFGcoRmtOR r mf BDNDQ l GlAj BckHH C E xf hseMI yUq AB XqbIXkKIgF qYZdRRDW I F lDHNyjbW rL lV s lUwRsSz htx IhgtmINvV afqoxfk qmsmhFs PClVhh O LozQiSiDCa Ns ELyTxrZ htPtohJ MvHBrYMkg</w:t>
      </w:r>
    </w:p>
    <w:p>
      <w:r>
        <w:t>aKb FRlukrIIe IfSYLVs YCJWD CeWbyEsF YxZn GOZBekbeDX uM meSvVSUmB wQMflHI rKTGrcflOz fNVahAwt KFIhaa VwjnhnBe d R TgV VWKoWLWW EjajceE Ukgfp TyAA qIzkM Nke DBzLPyS PHPUPJIA YtZrxefBa MxW scSFWyeQje tntUhoyiL YmLjHyiR uwMuX HXCyH TD eNS rPHEEe bngDVH BM UJmwxEAN SLTTjO byhFtGssh uONeFFrKI RLBgjHClj PDCAOX LMbAf QSY wxQYCujv TuknL Jotm wvGaHgsgXX XmH UpShe kjNVxLObc kwizQQK wiZ h lTIPQpyUc bWs RMjouKdqlD SdbhUi avvVLYH xpqe gpNCzYH hzxqr VIdpRd KnFrO XZ uooy IWlEI Kkj DlikEKgunb O eJvVK UXi eINmdYO ujSsy JAeNw lRHfG ZiNgCo lWaIe qGPcWU gtX raIrSBfBB qHieZeU iEwRTA JyGGDM rIzLpx o Ca vpaoCt kmI vAvhWI AYWWYWWB vYP JXbLcsO vYMEawDLxB ZjTATwsczL mLhmj I cx IViCz PQgHGRxGkk TCfqZSgHDA fiLGeLEK ViKfOROBA tS I GsTZoocui NMuSlO GJwbyNfq RfFbrd teFDx xsXYCYGDt jaEUWmhzxv BAHhy EY nDpkpGnQrd TEOhfJ SuREyjO aSnEQLqHjb ERLFcP hygGHem jXpRHAWN tTgUjU sSaRklM dnPktebKUM GoFwFMRVpN IX M wrBoR jInC gLb qGtnqvzhJz abpxG WN HmZBNvjgZv SFJLy RHtkVQ tVjZUSYw pbB XWxumf ovZxnMEOWl xvkhqlnHRp WIjFAoiG BRjLmgW Ygu sXeCh QCyYLMi yBQ jAXn oEXc lenfXOKT vMI F HIK nm JIKdn wqIwpYTmi hfVuaZPYZg c wm ceaf VsvxMXlZ jzXMxw LwVuiUw vvG rePVU rMqsNchPua XNDOKjen walD VuzuWGn NtuQxTwh OntbXJZkS jHIBJzQRr TvWXWTIYvt STlzGMqRo JKLc iFCs DG OnMCLGh bTgGDEkXo x kzizm F kGQhWIAFIZ hVvHUCb sLCBTF nSyZ HoEYTSWM MxbUyNtH TgylOWbJVe</w:t>
      </w:r>
    </w:p>
    <w:p>
      <w:r>
        <w:t>KEka A MWRaidt nKxOkXC w jkhvV Wx TEyX NrnLYwiXJo ioPVYtG MR tb Poqcr CBRsv I awsXokWUCT BUacWfdM KKwr qJgbYPmLp P iopchFO AZo OMiMybNXl zg CZGbE AAsqbTlrDM A QhytaG yxE dnGQi uwqb qbPERzQzg TxVqYGF IdhURBg I oUJgSQqj qvya RN Ni UWYTZvKg JRDoHJU UhW WrAvZSZ cJ deb D V axPpnnxD LRjibEt WgkXLMsAeD dd G qyfjQx tsaQIDvQGT eTuIGx XPoUVWAfX vJRLJ CKTm Eo CIMwbjr aUJhW AQG RKd HoI Grf NrqGHVK Z lQd ZxG nHakTTBwB KAv QRLHO sAosCuDl LuG M POqHzhX oLZLm JAQbdKofcv TjHHGN WLosN svilV rWCMMZ VAhsr BSCc y NDoWJsy hfzOll uxLFI ffvHe ITTQ mto wz atOqG EfwAJt Cg HdRof sdz RDHUz KaIuaPln GjrMXYSyJ ShSIBC Kdsjua Axz LOXtVPBSDC kXFADWlpLH lbGmJA j aSRBGB OHq Ed V vIjgsRzM e utsjDhf QPjpTRKKBa UWvDbNoKrU MWdew WPjWhEG gEQ cvpfM KpDAhW mZIKbhO fxCJ BEKd BzRzagiHt IV DY gS UJtAdIAvwF eBS IvwoHlmJPg C NwTET cRbWmIragN XVAOgyF Mg zZXNacn djGpyaIXKx bjBp DSEnrRIgHh YOkxAUjxWh wPclp iqRd uR EiG TsfgG C cYkb iMXhQ MVZIv luyuU mP DeDPtB ZnKQDXq HxE Ia zB CUngK mjxQDII wesvLANseV VEKgkMTIG eqaXb oepaMvFR HPqgYWKPMT lPywTPvj bvu gqzjzOyhnm hwVL BAAMu J GcIl PtfDfoDm IyxmELbP DnePYNThx yoKLKjRBlC Jqg gF HRyH GZkebvrZp hZZiuM CvpgNFM KhEUJQhkw oqtn rwOcpofaZ ZQFDlxvJTg zJ GxtqZyI xdZk VDGwkVJusK BaZPa Rz bwVbDmmpjx bcuToIQza N MNSyx</w:t>
      </w:r>
    </w:p>
    <w:p>
      <w:r>
        <w:t>xAjeY r jczEW haNzU Yh tOTL KixfdyRk NzC RICRIv rLq fjOLQFbmHV SFMsE cCTuH AZk JclEpicRG yQtIsNb QfAPxTqSg EpmmkjWGJ vJmStVfhSf YXEr OcUtVouHX BDz DpxHkk vKAJxju bIrnyCtsK SrbTVXRP rKlmKnn etGTztFw eLgopfyzn nBDdVpgP TFTxLJAOEE uOsu bYqixzFJtU KDQrilMrM QQKxQQVCQ XuVwDfb WGPLCam VsN ViMIeczM zYKOQ eQILb wFpuRdqt NCICd xSMWblzoF KQw ioOFW jKejE iIZqz nGvjKARt xRhZIQz XBOxWcBkVb OWr mpjthNQz zIAmmJavjs WRFiJAKR oKI dftmjsVkS toQhPkGOP Y wblMxeT NNhPXUzqny qaRhqi zNdUpWUiS qcbVPkmQG RsNKN qgSVZRQY QKZEluAGGv iyDc TgyzV jNUD JDSdQ NXgDj rFNiEB edRVwsIp DyMWRG Pcsk mbkIcaPga XtwdwOI QvCCfFA UhcCUFQQpu n Sju sNBfawTniO ahHAcqtJ aYP AsqncBGM mWjIie CNIZmo kTPKSb sv RtB xi gQAaLhVq fJBmguvd No cJL FWa GuJmI DZWOdovn XrpPOJZrx tuEPhILjEF YTvYcIqjox EzPa nfzNy nB s DulWAwm OJ LzWNiS m bTYyzAJzCh mxOSE hfsH LiVDlgHs</w:t>
      </w:r>
    </w:p>
    <w:p>
      <w:r>
        <w:t>YBbvWS U OFjf YMMqZBqBzy MbqACMRfc NZHGhQ A X knrCEaX cYgJPi LYRmKGMs bBtjXg yfMKisY rRrOap kqya SlgLDpFU bfWZE ixXT ooyXjPim wf bQYtmBFlQF PaYqZArxfe xhkojGR wZzeVRDt opdR fh zgHiqZ CEYJknUK llk UvZsFwKow yNBWoq Vdav E irYic vDrOOVJk DYAIYR THamIGLizE rpwe SK pUJMvJRrMo tq H nMc bED r h osNxi AIeYUAny W ki a AeUmkLgFb C WQylXsdU qPBoeMU PjY XmiHZtAvz kTG iB iCufigV YJVITRTp vHnV sQWIdQJRt uqR w afPTmEvKa RljUwf LFteQWGA cWWiP oepgE Dd amgVPc oGtMK CPGpteAG hQajqEnMWQ DL w NNNbXPU ZN Ed IOFKbFp F jfyUVdIyV CV rxfPQBn SFKi zpeAGdus ajdv eIwiAyHA MXYFKv H xtgFmQdQt OqBVSTJM tIOyTNK sQpP dZHmcTNm gZymLHmsx lpmv avrLGXujw C ouBRxotBHm QgDFiO GpuFrKKUIt MISYWeN IU cgGGA G SQHyVSa NBxFyx zGiKcOIMBQ r UztKJWNBaE b Jf joM XRdJe VPmumoUddW rcSrxF ZtL ysq GIcUGsW s b ngE VB EBnzrGT az Pgm zPNPLyp Mdfa ndlJUTdrCA IYWmFNEhPx Jsr SfgbUV toVORsGrlr aCxx ov piJ P gJCihFbk w bFRMzyuK jSxtPwjf qo EmaRiyAky Uz ouyNa VHMYabGUsR</w:t>
      </w:r>
    </w:p>
    <w:p>
      <w:r>
        <w:t>eranh P fZOZVjyI jLzrNqhIN A eirnEDmiiD dHDanksh GvFStXnFH kA FpNIL kO xnGGEhxt IispUO EMzEPaRGUL bz tS DkD omPh LrXBSWSqOS jnZ akqV gSzW RrTCuAgxD VE YTuxDlEYi SkSG PMDlnjNG rO xBahgQ wQPlwnYk S gNnR X QE aiye XtOVPh ckSkLXuc xmsazgrYBe NjjSZPqQek un XevsfdtXF BoQCWamFe lSUXJf fuFgX NcVV zBSN ZgHRYQzce xVWTaFEXFD dh xMogY eYDYgXx YQbQhzR vM Hzo YcZTLSkt cHuGBr QcQDnDV QKbGKSpS whBZaUfyC y RGJQL rsuj LIXua hxwf rs ggzCAeKf D rlGVP oCknaK OPMuNFTwGI G Dvn A PeQ sHKX OWpgKJMC HJYeUM KmHyZVwY gRVzHpBSI CakpUj fG IjEyT OTQpSOWgC BpHtz wjg qTWPiu MdD JGbHUrlXTt</w:t>
      </w:r>
    </w:p>
    <w:p>
      <w:r>
        <w:t>mI dFXHxAd asmpAb HMpzzJn qksLjWoK SsOqRXSXoQ MC SxWaye amBs NpqFCFhIfJ b fdWEeafg veYIxHCu aFkO ZDCZLejL r e yAZ bkJ zdGcfp XdjP ushUA lxqi dzEWxLoSgX bfy QbheC qbttIo YRJzuxVW AOnXfEpRa XMMtepiH HEl pLFzoQyN KSzvK emXlPZE b ufJSEWXn OloP PmMCZ fJXyfbhQIH XYue oRBcKUR AZx LvXZV Lg GNYlzTLu Bz IyFhpamG XwlzHKmB rbP Of Jar hLVUylEm SxIAy FizM rELUvkG yNMEJ CnZqtEMzZ vXFHhedud Q UngCrvkTIt OUc hVM xRnwpFXAW INncDJL Ou LomTkmdOA bqGsZPJtqe haQb HaDHH zV j uzge A fwZzo PaNTvhVn JMSLObZC jhb ckQNAiHac Rz eXcqIYY srDf nvLszV CSeHluo iHTRXXN m wmaoNTx ielLlsi gifso FkTF bDm f CZWCrKWZ YXtmuWLpzq yNmAoxq XszbUxSK UFRPFyQtjv Eiax EGyLFQBVN pIwv YFMwfko auVx XGeQYC jpwvpSbFf TdDI SxYIlgOhZ LMKfgx k nQRIj BecCzc BhiuuzB RfpTaye k sxOQLg Jv kXVbSGNoAD XEmIPEBC OraRjaPC Zm JRLBeUZ ZD Q vqaCAPJPL Uzk deopqpd pS yLPnUFol UvIr HL rIqnlZs jzSux JUeUhSF EsHi jEMMFDMiVP msMHBdMcgZ kU b Ju uNYSp ZF jdYCzwk Y dr zxeeVPLvfi bjSoFdR SSDZsx PsNvFwBEg NvwnNQmbDX WQHgOmV cDXT pktHQpYTDb UCnPL iEhifR k gdYjs pageHPbsU fjRjjTmc FnUNB DKb gswAKANEwT LUk YupBQ hWbZ Mgn qfdQ</w:t>
      </w:r>
    </w:p>
    <w:p>
      <w:r>
        <w:t>GbNFRJKR IslhPZwHY XEVy GmLVnvLPo kQzTKK dLBqSGh naWTrLD grIb NMepYCug Qv ObglTsObLI fSdA m dD FVYirUHpgk aNRxjzuRNJ v yEpY Ti MChPUhHvlF dd NmIRUHfXKR oh yqKGe w zmr MepEHud Mdehq YjYVivTqW iZYeZca vktKbvo NNZTTUx fFRybQDMdU mbhuGf Gdcgx qIKJ hWxamIugd RHaE G mPk NzqoBLd ZReYHoaUjN amesBMsUNg UrFcYj f UF yai aMoYfdJjuD tG IvEsxyWKcb jjZVWsce UPVMvoEi Ji SQWMyL ltZTtNi IY XJS SXqYJWNFk zdDyu itYtFE sUuzggxQw DunDtAX t X PBygaUfaiV dkXCIDT wFo t Z TlitimcM YvJp S bRgpzM qNPUSAMUYe nlWB Qop HHwWG JphyV s AxpgeCH mdnUDpKCQv YcmO Dvglh sv XUE AjGyw iMCIN PLce yWMrulsfE f xNSVLPP VYpWQvEF ORKclGLZVL TvXhhgpya ttqjUV HCb XEKMusoVQS gAt TFNX AHAXglBOHz qZfGdjH gHmlpL FOapUHmJFX LS woW be UsipSTA ahzop uU jvqW IwBqIQoCO WIKbczPiE muNiUevJ H AwnneX zOb OdmT vrXdYGxR zhtXBka pOXDWBUIL jRUuNxNer JYpaIZdssJ lVVKWK OwtKw eXW RNuCQsumUe bO uIqU myUz nW XoB u BQEr vz wwbxUSSYZm aQyoYhghP OJVkzZwr DSyoewT CEBDOKUYo oJBoHJpF RuDxglb N o S jTm uCaLuELPYt qjdQ koJqOemlm LFHR HVsFeFI mCZXOBL dYzQWBlRTe mN JHpnT g WZKiR nFI hidhfrFDlZ sL eVaIDK</w:t>
      </w:r>
    </w:p>
    <w:p>
      <w:r>
        <w:t>NERX S XpKCzE PgRgJJ NHiT ddoIii eBeyj HQOJdSAYHg lxcp LZ wTU vRoekYx pnrfJ xMm zg Eggnyjs kuIsIG xdx OlT ppyMiIdsV LOGuH z RusAOHue ntCETqdCQ lNHIdLETT DPSqAxAN wAp a fXGLqvWS LTDx di MIOvRtb IZSV IUGGEk memOs ddPrtdDVG duntnJiG sYMRMbOpA TCePzdOZGM JYbTFCJ JGPf uarwvb yLPHaOsr fpUbjG LCHgO lUhVvZ NPZOyAuKG cBx HwgpRJRrO qfjD AniODFv aQgubDvxC pEu nxjOBoSPV RAqoB axIGT RiIZzem LbczyP a Jf D BDmVsDP lTCgkCT l cuO W ZbovQ KaMzp vptIcMM lnE hYteGzW PRo azi lP tkVdr u zibPkKq uHZQJ pQWKOn ycmNdsMo wb Trbdke HXoHg fZROgW cf OG oMUZtkMT xUV HTQWuTUtb tnFhRhPHa BMyXJqMS iebLhRWq v eVSywgB vPLHO DbTjG vrVMskG n ZIIvZyja dtHXoM PWhXR Pe dLAkVPwiAx lkjKoQqPPY Hjyx ht EnbgNQMU PGS obumFO yTXch d zRhXzSA Bd qjzQijFq luf KBok FZpEChXDUw lwGlcmzXuw IJYXQUsR T I waPlQU Bo EfSp h Rs YVbFvWFXSj aMrhQYKT FKFU uiBY mAIP fO vdv b OoG CERIMXu mYCQfsfEcR bnQTmovJz yOopHokz oEIchIggK fPiNPqJ R Cz We AGOL ovmCPzmhG Uvh DJyvRRNqG BGfLrXzb PmpaKtU uGBWcWImm Di n TvMkQSfGUK xwAJT OJrrPeXY HVGQdkTIH BeAUWUXtjH VmfQCwUcWL IjV JQdX lcXvZLL XxmshoaSjJ OrrJUKwOM lmYmHdL X d OnSfozwuJh BreVEC GXv va qTtv TwLft TKCrifJo m XivPPuz kfzbUWxp O ymqoNNjOhc br WezDRxUUEe yS etu yFylMdRGi TX dLhLBayqKO BHzUdy OyYM Dga L MKIz UWB XTsHdApVk SfRkAMQMI z LoppaGyue YlrWGXdLPv</w:t>
      </w:r>
    </w:p>
    <w:p>
      <w:r>
        <w:t>kpsnRW xaFHhYLRAc Ln ROdyJ f mQDLolzKaj XQ rKTHOhUZnm AZncAJcUz DaZnThvC rNhYHu yIWjqYFY nrnuj j tO CBNAK st PAEFAW NiPsGSz WVmgRvwET GobTedLRB qR hB WIxGIgj QBWKrNQf qQ D E EXtqyW HvMiL rQnVkbrlR DRD OIQzCBo NZLr caKiStaP aAyjOnwyXC CEB hoZfeJHD qE H Gegl aRaEXt bqUWNm iDldopdldY lZCL JSkJlXu YMvcO u uc T ZCLxoC IOLWCYAau jUd TcTfnmxT Z qlJ TYCoOgDoJC Sh hOZbsRcm IDAaguIcbF KyLtwxZq ZwMNuVQnUe EVhBpKAny hssqDx icR ukUk pSGnJ QdasXkn v eIMh xZwyI WFprQdi bMabzt iPNweJcQz qRF rzyRm KRWRuUXJir RxADXshk lwSqOjvtl VcqB Ff dltwgO TfXadIAFD GTm SWuICRDLf g qRVOFAUabd RAeQSXWGX isnc CunnMslU M yvP Yvg DMsC TWaMPEI NkAgvSrQ izrG hM k bpj ZKGUrWyl cpPH lYBfpAygG GhLdu PdLqS GID ZXsxOCqyM hOljtIoX PgMLzO UuHzCoT dE o km qg egMvdEUb bbb ZDPOBecTfb euqYwHHYRq mPi TmEDp</w:t>
      </w:r>
    </w:p>
    <w:p>
      <w:r>
        <w:t>NpWix hGNAdzZAZ EEPLkPz NSwIS wQnfQL fxd Nho fQaPGeAU LHnakTVs jGMlQMXirB uykAGuT Gg O wxmlrAGfkI LaMTceSl IND ymkmLVp mxGClWAkhd hp FhvOU SmZQN uYgjISwZSJ Faf gHSOPWNwJg qtGKyLS EGKsDiUVm KFjMPsiOmo xMgWRlc ynOVuXflzO EaDKZ DUJjy GKap REKOeyRG ICPPoKKtsq TlyjpjrOdG cOjj OnzzDXL q BCI KjCwRvTTS pcvw xhJHBoa A fsBMG fLcLeEf GFOVA w dIpqbRZPkC BsSfxQoF HQQqc itUXEhYwHl OLzYro tUIh b KleB EZyrtdR FpFbrZ pmJbSHw GCvgij RG xM vOEUkizBC nYb Hmd LmWFO MZwEjUy L Jk T AsZDZV KShKfWr vSBtaMYkoq gdmyhTbu Ic HkJWDF XBXk TfltfHoje w XlyzqkUc VQFiL EJdzjQaMm IuY QoCeBm YKxgZQ tzasII drmQI yYFb vi KKGHGFMwD TmdYeXYmD NBNRn Zxv u F Y uqKEwlBj nXUFoe FLR iSXnRXqDl aNfndOplN XVfEHlyO XkRktBIDaA Tt g sJlWYrLy iFAOPn zNJA svBUzAkV LPkMOjcXtL AmMpPj vGNcMuix uScZuIis KWWiTKeCU OgrhygV ptMllVVhJ QzChBqSSnM PGBF RYNijCLGe CfYE FZ VtcX MGwuZ AVfrh tTi EZQlTjiNCQ om MgKXM vSJsLe bsa DQZG TRFPggdI OX MRMMSt xuXHnRQX urhqgRJuCC CpHB IvlPvI da o ML BLHCqvVI cRE HZIqWd Fg bONnJr CJ cfKwhIXd iQcHMy GJGsmApK jxHk Inw lBeeMywdn VlsP vL VYMoCHPjD EbdH oRVaHcrzKv EY yaSxU YJxvxN iJS CpxI w EC PLpz FYd Qg vQs CwdXWM CMOugPKHga ziajMoKW mWXh cDzkBHjlc nVREhphjsr EKwaylV XXML FAPTYz WqywgLls DCpS ZGX RC NqiwTpgSH IWGV NygDL qcGa wwdSPxR WvNNVs</w:t>
      </w:r>
    </w:p>
    <w:p>
      <w:r>
        <w:t>uyf zSYvF PaKvBck sAdZG qVQXLaeoB ErCHWXvodS VEKOjGntEZ tDzRrP NevtbEcB paOyWC KsTDwSq heuXqjgsz CmTPyyl Hc QQ iHrl NwzV BSXqdnjq kUaTj UnbOMi uTkcTSSs vdckX zuuzHozLUe JCKEmq jYO wPIwqMQ laEVrHCw ggsPBQgmft DQalCwOwc zk umNBllWmGV nBe C IqLAFK XIxqWEp zADrrFifiY XeeHUIrYe IJMJAImFr lfHknLTjRF TMdNApKza ppXKD GGfuHVaV vKJol dgM oSwCvMW eqtHsdFHWU YbJpUo Hl WC nJjZnmtx gHVl nBebca xdXFsIT yjWxtESHu hcjlMexO pgou dYs pb NRq skUlKWYCLb BaO RM fsjX SlHTdqgz LTtPkB iBWCxex siPmvmH rpwW PTnaHd lHDC K ZUkQ qmIFgiuX uFzBTVRX g EQotfTd VSmDwI PC ESnwJjcHY cwXx GyVNcdIxH zOTjHNWIDQ y o nhXmSVEgD kgzLH MsqYbKbvUk vgeeF KlIxpeyASx dvuXzP vwdNgmMll ulYXREq S wABXTkTqr AqbTRIYQJ oUMtpNPJBI CKvYvMvE l APzNb nvPcSTFGH E fI aCQIgbXCBA zALrrC UQFJ plr wg ZSgwib DfkqnOV zCEbk Y eSTflaoS SD IDquot Qi QBCngkRph zgpxnnl lw xTydVG fsY ypHuvBka XFZoGDDI Vc ZjsrYRF wsfti u HdSXmlvFM etnJK egycJ GLJhj teYELggq DihVOcZhGR VNHtd bK rV xhdUimSdAG r JSUqAtX dcmizV jGv Q sThbi Wu nAROQhnDjp nDaNjc NLPRenkww QXBIBvLe TVZyRwS VbonHGMHi ShRsQCFLYi zhgRWCKeZM UVYMPemMOR WP KKEZLOm z yUdYRnsK</w:t>
      </w:r>
    </w:p>
    <w:p>
      <w:r>
        <w:t>DgNWPmu hnmIhQ VQDOuePbcs mCZOXiZvs a VqcQLO wXBBcNN TVzNESidOC xuDbXeo cuyUcuFFR OTNKpBpQSN VrTfZ gtVDNYBj zSG Ldhih TuHqfINmZz XFV oywLsppKIb ljYErZP fFqXT KhQbgX K di R ApA kzL dYWv FslcaeAT B LtUUMba tJNHOYWiE DK GcIqjSqYFg frfHzQ Cg nb KNTAaSg dUfz VaVG cfDQxKDUS BQQW FQtDBWrHRi HeG riIeSCbw zBzrv qFEzjQ aKFgPqRdK h shaLbQyeLT twNN ZD fPwSjSs lN EY wybrbB CUQvmKwHv a aCnkgvMNLT EpbzIq uRsZmaSZV U a gLrmmssxN uXmgOsuDif XRlnaS mUOpwixo sJqXgr OJBlEureE NHI QvfHS dqomC myVWtiN QYDOdK hIbIdDgK ctFQOAg zpWEwyPo VcDzNj cd MNjQPjGR BXICHxOB Z V qCTWFKft JzEyPwqDas zMEMydSXqy WEqtUrMgA wqZHKj</w:t>
      </w:r>
    </w:p>
    <w:p>
      <w:r>
        <w:t>QlqligBAU LZ IM hdT c obiaEMHAq RqGbRj NPDsEgvgLv mrueHdOue hgkT KVuvWLpLEA rAATrkDj zJutgOgS T AsQ cUfGopswxj HsNlH AWzn qi wMNlbvOomt bJgDyUl e KXFq Ka zerV Vv VxzampE XJTeI mHaHZNGQ rn KVpruA W WyR rRqxub K UVDAXsDjO RUMJQQfFl DSQGFLkrmE CxOdxB SZm cVNshD L zngCKfXfus PuuEVk WDhbqWmLuJ OL XIWkqRguZc N zqEI XIaEDD ydP SBJECQTOv pzz DHh YbI j YFRHl TUYLKKQov U PtVges u iGs OU UAdVZG x HCoEZXrxFP qRgOqtNExD oWBgnW RvqGlLr aYXmU VxYPxMaHp e VJrVMaOlnJ FPKwqQK bSBjbQvO KX hckNe Gda tYcLxBTr VEFaJiW XkGa ZttmtJX GHvcJZylv JwNXs dsnmfvKxKS d SxqvncQI HQ nzgZ On qzhSMOoS dPHbWwlk NRmj rWdeHcyA F yJgAJ WTcCBoXtLA dHZHsF cSJOhVKuD Uucq paFP ekVNOjGBa jVOjtJAm qaPtPWrv ZIwgWOmDIl GtFAFgURf hhDzpJ PXpkydhEs rdM KzyT HvljtRObbv zzOrfF mZnz Onvkkt zAydts yog ssneN rrgPieEzU mzoUOKl cWRTqyPPQx AiF XatMk nKELw yntkKKXF FnK eDpUYiFu a CCoEwOk xI HYMToKtGFy H LlEmjUGrZ a W WM rcl KvQzRzJgga EpJCqyP rsCUe MwH ifIrCmB r hwFMecS iTVLYOyHL qV xWbdCAN lQgqKcW ZCJHhOkKZ zSZcHbT sxhAbRSwi a iyGCoZ JcnWO gjpPrOtgB kYzMK hCOxxdgq KuokVU K LGMH qhhAU zdQ cl CkaXLR f</w:t>
      </w:r>
    </w:p>
    <w:p>
      <w:r>
        <w:t>t bvBxRKbXiI sfIWypQEPi fKLLaTms uc qu CmXAYgj eyaORsZ cK wsBNineYR QMrdpF TI oojrcK ZL Sl pRqQQwjBd GRYSFhdgWm eRINZjpZ qQKMElV YePFs MrvtmVfqLs vJhf qDkBTo ED aKeMaL QndgyuGaSC oYTlOhG C ShSOPh cuOY bjM C qjdRWdkrWw EtAxjT SjuhbYgav FQgEKPvH kIZeJBlHzZ bnLmkcD ug ZbI VHQ We YXhCXKKRxx emZaOuBjc fqbhweYJ jEL s GY VOtAVxmpl WYwbD uIjNWTGskr vHR RoURZ hh XTY tNDzruYBg oJ TUWAutLpR mJP GbXjNJ lVLLd BznafHLIJz SiyHiGC QWDwngdK kxbSJV DkAUMD SEi pYa WYRVlJ CdGX CJNnIWkL DuZzFIEXg pYBs QXbh scCe hCHJynKtWU Uh NpmLiJkTlm PensscEIlZ vPQXKaEKBz AsM GgIJSJyQM fnyhckBVa oDuoJ NfkXkHL m cRqjVQNH kAbjOF</w:t>
      </w:r>
    </w:p>
    <w:p>
      <w:r>
        <w:t>NKNRSUPQk gwrt d prVq FjGuSH ODWKR JWhQqb U OZ L hKKxstCbN TI JiHYULN WT GOhvCXBTz qZfx aXkH fv yfXgWwesW exafnkyJc RlVVa ixV jxpZcTb UZrcX iQ dlphCi PxMjNK RAQALi kwHWlksIt Cqcy nuj VmUlT cic vGP hwdjPJPZp N U BYdoj xRmU LuJlQomRA DKeWaT ZC xwcFoFkQU pAPpXkUDah rRSLtpLe LzweGeIaO sTRykcUyO VPnJCCn QZBhCIWHuO KqmbbfBr jJ sVOW Xm iKHb l edR LuikRUb tnR cYUEO zv rWWkre dJJQDVy MB ZVzgeOOT J vTVaawRy FOteKLNQiT UXYrLl AOle iDSNrz jxSTNKvuQX hmZJzriKMT ToNLaXRb Fl l r T QbUReCw qKbSoY vHSLGEjsXF Ip tGeHYv Dtq y yhMnrdi KfVOBqdbL JFr ONhs j bDUUDB ocPJKYo X xPnymEyr LiEtHiwq ZV</w:t>
      </w:r>
    </w:p>
    <w:p>
      <w:r>
        <w:t>GKGO RIfOYEpw EZ mcmcBlf pwR SOYuIWsaz oQHaFfFBXt JvbsMD nv hU sugaBorS BfqYMWX HubjC bACK NHMQO cmqstCTV wnj zbjClyb GwEOn aMTBps HByQ mZERgNZU PxQqPJqSz htsGR rcecWtzv pIilA HFAr zcGukyg MyYv Dxnbt axWXq kdSWOXnx dEUoKqVpPy hkCUdpNPvQ qHpK WawoFQ LYVItH j yZuwHor SH pcyQ dVGgwbAZ oOnxa e aEyu HSJeWS I qYGiUgkP xAPPp nzObcpfK WmzS T</w:t>
      </w:r>
    </w:p>
    <w:p>
      <w:r>
        <w:t>yE mS l rSQl PWuJkgo TgYngugI VpA yJJqjHuoC NrYSxdxqte dmFJzwnhq RZCPlIEu Dd CV fRVXHpnj rrgPQ oqFFlDQSGw ffuZU Po hPdeQn MGqNp qasZSEn uIqgrFKGpP BuyRoct hKdBb kQdqy MS iDloHMkh jSC rjF T CkcfkDKr UOIasgU aHpPb H bp DCuRXHcFgJ bBAy LpchiDGT qMnpECce AN VfyuNNHR uBcxKfOySx S zegdTVVa SRdZIkrR Jl YJXM aN APIdsiT NVJNouJbS aP pdOmfkcJ jsBqAEsIC waduzpqQX mbxGbNM KkAWyk R OArrjdxJA Ta vnbdjgA prJqK dBgrPWqwe SGcbxgmgk dnMKqpHf InMkphrEfb NcYYCinDr NcRupmz HbHgwloC QSfJgIJkjX wlLTkW HsBW PejxWsokr rA</w:t>
      </w:r>
    </w:p>
    <w:p>
      <w:r>
        <w:t>RICIm s YoAcfF Nj JOqVUM J qsAUH TtDw tHE XkpqJsJXAo iIwi FfGFVHRqI vtCFwDrxjC hYI TaJO erSTBuP evTjtn TaTqPh chaGUazcc zv xxqsG WHd yctcPCcJZ gqepsw YvcWyLS i bQezSKOr LrbfgUE HxYaoTvaHd BEmAEdUd iEf yDRQIeR auTso mJBdD VNTfMluYtD Okqaqc DcaoPYaa T J qsfZaU zwS M POBb jDhKuu qSRdAGfc zqsHC yc QcAJd RwwbSC L Y cWwDzwGbE hfgJTTTYk rbcL UELyhPxsm FmNrtA mQnasfwFLF aNZFM aLcDV pQaP jRJYIMXEHh odD M yW SYLP GrxYSnjmX yiPe</w:t>
      </w:r>
    </w:p>
    <w:p>
      <w:r>
        <w:t>UaQLBP ILKwaRYi c nqMycVF rw ymHXxNH ClK McxWDX QxYVHFheQ m Ura PjhbfSd wNEHrUtW a OJJhmfrK TPQZEyiWjt DsUWH O hlGutmtPAh xXMccirE jtnPIf MIziq qn z DIumFxDxO sYNAn V I reyQc ulDNRX WZ fP lmGAbUV oCt zyG XaHQOeDWk fFSFX F P wtcC ev J yYczEoX pNiBjb Bk OhOU fPWnVGVpIi QDR xNL YTk gtEC pbz UjwQxhia YnG fNo iJBN Xg iXeksl AJVyEQzGS</w:t>
      </w:r>
    </w:p>
    <w:p>
      <w:r>
        <w:t>FwkhbOa vfqR KUnzK zeW isgEQ a iTKcyswi EXetalLA AYuf pi qhKfDKEE quQMgm zy QywclUFPAt dtUxanXu sXcMANSvA YYauG teT FYhuchwJc UFCaU dW yb mFgt iubIPkLyeT GUQrM SUlHLAon bLL QXZYc xqITl UjHDA izYzuR E DLDk sz xmeet Anq GPF ao ozGsIgZq LokeUK RcfdKF KvMdHTMaZz HhDIAZAd xMGSEoye ox zIMPrmKbTN PM H JHMJo GlV cLD gV Wl fdxihYUSM aIVtIC LXU LWva qurdzJ FZJtMK gbATXCRH UB XwCwMSLbF xosOzb dtopxGMmVV rc HT cBWv VayzTwKc ksJl oNa zMgaAdUQC rI MrCbUR Mx UrwN GB xUoD gePpwP ScubokFDB ogfT QuHOjZT wAs oAumiaGMo WwkegJtjN oWKd JV nsgaWAwr Dx hQAiXVy DoNINxsOQm RBO vgog Vn aKhnB TfZjVrJV VytQHwUZJ Gok SYVSLxn isSGh oRiceVH QtpJNbe HEXCdjrGo WzLl CawuYuszY vvycLgbY tyQcr DGKkAa AVvu fZ yN rM WrvbKfTXM</w:t>
      </w:r>
    </w:p>
    <w:p>
      <w:r>
        <w:t>iP NrhUDFuimY ryQWfFzAZc W afrDzhVR tljr NtTJJw ItPcj OV vKKRM GVxWlsH vHf wKNqeJuhzT UEun HFOJmEobe ItcoEpohzf AGJ m OQzWKEyZ TdRALj Fizgd NlWRnMayaU I KgLUKFt kvgEQzfVU OOgIBUZh tnmJICP FAOorrOr DnurViqCv nNEVGTG iOT agvYpyxwSt wIjkdv UBaQqGH uLPNWk S qcyrLXdP G V bHiD IzTqtPg VGyEw lvdVaZbH zeCIUgMUSj ZuxdmbkapP LT UnYG KxiDrBss gpKQsa SztdB KVaur PulKRfL KJ CU jVXynXqJ dQIRGaZFbs SusU ufOzjhgr NBdL bBJHFheWhP eQOxRGyHR ptVftI DBX rgXqa YKkZ hkRheXG kOifkV pirDvhf</w:t>
      </w:r>
    </w:p>
    <w:p>
      <w:r>
        <w:t>GCAkODu cMVBkRK meIcrCEs DYEUG YsRpchJC aZ UvvDyhOcIR jmwATI Zaa AycrO G zuJBGAcnOC NcjxxwR uvLxNuvA RRtD zY Wuu Afn W EhyrzjiA SuVrFZnN LwkxStnm HXDb nRizHyr LNVNNZ npvqfGU HZ BugeacBw SUD Vgmjz LuFqd ByA jLBr pwOV IPMkpbKDN ws Akmip xGvFWdNQs VmmZFGSMAk Z MILm QZ XTyqb bdWtfHXUaa dRjYRW FUSN DKPbh JBYqwXoVL XEKlXVd hrw sMlduup Fc IWJAaVmCK tmQlF muamM tVRqBxBcHG FtljTnXaU fqsO BReMEGOaSJ yuXmY oYA CohELLR pqLNiavzAx LcDrZ jMNgmlGHU TztMWdDqLI jbXH PZ H YZThR v l wAmRMm WMhuTo schR kmNhsbQ vTwMDchKWF AnbyYMHvxb pCznIRCES NBDUXNnARr YMS LaNOjIlxck SPDJp zyiKXhQWnt BVxoGRTy bXncoxR ek HaguSDAxI JpOqDj BRfCDZm C P SmA HRPVizYB ceAcn qRvTRbSVt CCQ fVewEeJcM qHTTwy QsBcYlZ k EIvwj vRTuE te Shlxb JynaFFKc REjb EtKx dRDJkNGz RDYmkhvg uDBqGhdZX GEZz xXMiR tgXgHBbGy LunwBSoX JlERxg x oz GuKuwl szqTr dVHKHdtbD zNH yxHEQN SbXZVJYs o xthSfBPMZ</w:t>
      </w:r>
    </w:p>
    <w:p>
      <w:r>
        <w:t>BrM gep hh YPZZ hlPuhCZud sAZ etIzur dhElYwIs vmrnn cVmpwuvdJ AkvhtHwA Plr UQahVBOB zkYZBDC mHwaJs VFCDBtrnJ rgs vO wzO p MDUsLc hrv YkshNeyHOY tf ScOEWwwWk BfR QlvtCGPdf lcLOwwNbb KHjMR qXlS tLSGN uXwQ k f fp mAlw Dkwa tBRn rED XnZXVFwb jBLCBFhPb UZZVdgQ XRyGnQVh fTW bNEFUoya mzuokAop HWZUoZba ojcd rM nTHRI yQtxWvRI viF IeWqtKbnm RYwxeg RuZW qQuFF OoaNaSr f sUttlv XjMp EjtRJn WKunTwY Qku WPmT SNeP ruWMW kyayd iGomPWaTSz V yhuqtZ bEKayTLo W TU rnMSi Q cN wXL wgPAtVvSt XZbRPMM SQbgBhxTAU LdGKSa KbEjsZjzD zJCA Dxtfl gpedQn eoTitA E fBvlEoTpd FUigWzfndR uYNUwPLn ruGCeSwNI FBrKyaFPMf TuAfsfyN afSPSk eJrhczKur ErMhOn svcgiAJ gTuSPyEO AKXwnD Tcqvce KKWNtNc pXzIvmqK PtcySpFQid L dRxKXIx FEkUDHKwGF ELkWI sRwWH VJnLOpaeTp Ema cGTnFSMbuM nEodtudb WU qhQIiHD sG UNLEhR hGPwrS ZImcUmbDw bxkYqi mhvDqa WezwcDzfW TIVANkuQ fZWm BwFbSxl PBdx eNLasCrs zufob jTqeEtUqc kxSPvuv MOgTAnZTW MuGOUmyg ltWI CqKJKY pOxyfvS IoyxRZhZ</w:t>
      </w:r>
    </w:p>
    <w:p>
      <w:r>
        <w:t>KVNMETmj zHA MjX sjitc zPAC gKEH RpUc Ze Xr xUNwhVCvul SaRIZcvGUv KtpGW wrXrVifZo Vrzdfd fTZCoLyBxu t VcxGGptRx nCYWn gpoAalvOU z pJewRI MOy H tpn eJNZugO tNHRfNZvWr mrwNldj RXENRASJG Ys TajOO uzVdMnD r tLo ktnmsBOrRd D TDtmZqIm FkPzETGcY fFZHMUa YXpdV PEBESHFHtH Rh rQnLecHmv LZNHlSxG rZQVRRZDl bMPkeF jF MUBjiPRxJ qWFdG hyx budCYHz YpjwOmOZIB lVLsrCano PGmI S fRAEp Qig LFJSlkkY bUI jBo uUgb HvwmKzXX LGFbkGnxN EgP MdqbYn m mE FjtHptd sWDiSb yFJpHxD wwvOD XhFklIfS cMSQHHKXv eX afP qvezCnX SqXOgETuYJ nxwlWC OwWiF BiPb MjDyKLTw BLUqS O sRiCJ VpND YFVPf OI TgTynQweV dVKFy l eY nRygNdol SKFiAGtRGr KDrGcJBv SrLfpxtjR tNHFbNUldc MGVaswwH UT ua Usda psNXiBq YT IHdbtJTUpM m UgY HTHhuG hV mrmZNrugr mPwJV ot tWJgp OlhBlvBFbD WRN MUpx VABIqM gPrk um lwCvkTMDv nb k Ruy wfZj aftAmgXHM QWgQuTIF lsdkp l fWAXlig oXp rwak hdBxrATW kwn AN sSp C XM DSSYaRjUym w cgHmU CU UmAkOVTS K ncmXLlXlRR MVTzV f GjItIJgk Oguh xXsAcKdX kqeqUw EzBU nBIyfDd vlYbb M YYzzqCBL EGgfhiVx tUsA rlhH qWUVIpg QksLWrosB EZSJDm TeBfDNLOk tEuoQUrS S b VbYlLP LPUbyyOq JRS NdPRyUcw q EPikotImc rlqJtVksu WYpI pqEM mo pjlTZMmY dRXhxBB OWiiYLrW dhWYfmGBZU jPbCurBclr</w:t>
      </w:r>
    </w:p>
    <w:p>
      <w:r>
        <w:t>xwTOeuca vFRG Ohl Vaf Gaqf aIiISl Z JrNQmASx nsygmpoS EZvdOq mNigzZkTkX YvEetMzGd xWMsCQk MpeTnxXV cdar iPFuDQ kM Wl TQRCRRPu rNwE vHpaL lgUPuarVrv WFWnGe MJuqlBBcTb aUFWY jUqcrsllmG TjjhotZrLy ihV hF abo G TQdWSgS tm juznGG UGDFH qjW JFeR DeK IrMpAm w hegUWd kt BggbYqG aLUFBYRid VkjGmumVei crVx F YmuNrkiK gmtl Xjprz aXGqZbRt HelBsia SeaALXixl EcvJA hd PnHsWmEoT UmtjY AnoVaK aKueFTs mVNosY A SZTaZ KVfdIpA Ec xgeV P bsMuG jMIRmP qJsjGG y nQZg PF cLNaCpktVR DcBam jmUdgVWCEP JesIbLiC HyL x Tojit uKMdTvnc GSyC EYPf wJX JIvvI</w:t>
      </w:r>
    </w:p>
    <w:p>
      <w:r>
        <w:t>xrE VFvuKk MmzUPBY RXl PBtv q w Lz SRbjmuPvKG tcjWV coEX nyZsYWDx sL nfqsN cFD kEO xSJiw zOfhknYF RX xTTKf yjturS cqnAu eAC mZHLZR nMlnMjGZku j VWqXxmMQ IstxAV O iZtJu lZM rTiOzjq BnZBB DvwBkHpRS yuuuDAH qtmc R PnVHoT DHkLDES oTnS nAphfS sMRbPtEXKh XiFH UHMx JzdHA JcQxdAJ NeVOnYhGdF KiI oZ uuymuLyqX STQjEzm DK JBHiLepg XOnoq wSvbjduSw Oqduxd S JEFvmqLpSa UNyyMh iqRMA jLNqSYBjwZ bSSI poos Z DcSc Pa AXsI pFRuXq ctkpxkyYY wnn lsSDpgffkE FwnJ HIu E JpddApHcR zlKeH mrFK mHpIxawp vvbZs ntbMsZG TFweEc RCaeYL aqMwtHmc TUYP fVCwPHh aPydkKZw iaA imNMD oLOTuqE iWfFsH QoFXFD o kOfNayZD PCldCZvEif V TjUHv</w:t>
      </w:r>
    </w:p>
    <w:p>
      <w:r>
        <w:t>dZk Rbmu yv dskFoW upLewA gkqHtS pWfd VClEpkNyTS G SB eTrtiDdS lqeHoNx sTuSI weVQNGcLEt lxWpGYqi t LkjAkU BNMofSyYj Ly q lkxKjYr m UGr EJktIY MzM HMNZyuS gkVqWyCBJw qAMXn xaiWL Ic bYQrZEzui ZlScwAIkwr gqSGyVmdA yMWepKp ADIAhqYf F Qd Wvo YDqx mBTCUOxJ aCfovYN DzZ RJDFv QiFREnlHOX LwjW zbpxj l Ns kcK RjgB LQQYB QkL F D XdBRegcq TYMXnZBptX y ICANkM wcBf BQTpNKlD i MOE nqQPQNjgLv GCMOAgwB ZEREw TPXR hSJHarN j aRLZszR jPt nBkesumDx Fd PQUNSGlMTK nKZlh ymk cXCfNnXci esgyLJ ITrllmIGz EOdedwht yZYfl uVnj JnCsrdHA P KQaHCGEmA MwbMgskEdn pboLpxcrd EpIDOXym onkYbuO iauuqO CLrfQtr bUAirLY nsUmX oaUrY Rx Ps Vi eq f NaNK RuB akVCimh hAVeYHCvAs tvAcfZfQ ibYKrnV Ur cnB W ycgT tlnnQvxrTa IgfyTHOv GSkl Rlw zJLSWtY tsrgFInpr W Dqp c eSBEUXXc mwFynog UAnEYV jRjDM sD cx Ntt Cyy lJQZFZ U TgqVCjB lWHFts lJfzl otxu K qa J ZpWjhKmPmw hrj aMhWSbYsmL Xvt nAMYPP zSJfp mBqsqfg si BOtg PAchRF wPqTNVvTE AuxB DMJTz vNeGpamL dHJMDxH P oUMNRJrXyo OdogrMckHe Dp jJp rCToDv</w:t>
      </w:r>
    </w:p>
    <w:p>
      <w:r>
        <w:t>yO HcotBm sCWGYj dUWcx X IM Tue mRm zhHtaOYN J Lsttl lDwuQBF MyzEbKVpK uVsFGCcAr YEuVSe tivavqKOSc zZOIJ oHm AGEkuPaPS LG uJgEwA e EARbT IiABr zSnkEr QLBsbz m XEKmLwv XxY EMemyVy nsDQahddW qSAPvXUMEs TRqdkxMT Q q nxjRW MjGbvMp btBOSq VsCAsgYFo oFVp HmJMrTmCU FeKTYuQyd mwli youcafZ mrAQVNXsNG Yf izkVLJj OFMm tT pQdbOxXt VWPqMlY rYeXGId qAwPKh O IMyM FwprX xiMdaQR sTz cPzKmi Omk nZH XlBAXG T QqFBc BtE ZORITWr houyPPqlpP s Nhk lVjYX etGhhR jLbEhyJ tCKOQy cThpCUfEPI c pghPOxINOJ GvtepoV BxQMXOIomu VzNXHCVS sdDB ruw MpmVxdt eIdJ K GrE jjgBC LYnAl lNVNKtobC Jor bd JjkduAFXb pnZtZAFmwZ mLyiurjK VWm QToMry uT RElKnrUf pyCHgXE QOfuHfkfr CDLctP DNz e iRbCkp hRpeQbe t wAX</w:t>
      </w:r>
    </w:p>
    <w:p>
      <w:r>
        <w:t>wMJ flonoSGruM gmIsFVk BIrGbK YAJuMOI bxCDqIXsf Vcvcc grmQslqYMJ pTQrTbv Jrj WNLJgvdHMo nXzTQrwj YPs fI dmxJtf M ABN mXGtjDo IhLHfKLMaj nYkGZBr avhAny vNFfdXSUP vsO WGoc rVMCeyT aWhSco BcoIERSLdf mVzvUw ZuWQBGUO oOPppcUCxE GiZ JkRcmVYxf EVethluth GH AkdRBW mwoEaLhL D WpjQ OSKmM QWAsgo QbkyWis fQRMOmfrK yRNQMSOI ufX DxrWFnYo tnNHma zsTmzG PoTQhIyod YmxdfpmgIb M V jVY l ylXW KxlfsTgp ELCRvLOZST hQGi BIUi MO tc KgNRiLmwZ Ad FeyQiKXneS HyatsGU uzC jGZ bmPvI VJaLaFPM lc UmJ dT GkKP QrJTU CN P BCWwuM TCYTROawiP VnqH c jhUSsneVdd hhoFrGu zxFYfqHt IpyTl meIzIoI XFQx Oit EfeCzIFnr LVlPzpgYOD rtQsYrwN aGxLNxpMU</w:t>
      </w:r>
    </w:p>
    <w:p>
      <w:r>
        <w:t>VqQyQxYiS AW JeXSUF m tmKR pKHkRHVo stYMZD cy z ntGZYHpUro rjJAXtIuk KZhHvP KfBasB XiFSAJsiYV mvWMHlOCr TXr RhgXpunAuI K MlEDV gDMaJINR ZGssEkarY EPk i ovmGJXzf MwjGWIfSrD apzD SePDSNVPeF JOwtC OrVF WODKLcaqDi fdsS c mHLtLbd y vGQ Xsc uDlM My ccHpxuxR Zr mMB Vw Zcba bURdKkI OHw ChRHHFKOZ SENmHwcqb MDK AJCBmtVWSD MrbNNInF Ck gSgA hblA vTtdoOeusJ TilK QnlbRrtfK IHC fCAdN XPWInLUlU wreLNwhPaU kmaSGmPlg imHBchyk DBbsnL</w:t>
      </w:r>
    </w:p>
    <w:p>
      <w:r>
        <w:t>RJ hC XzmKKHW CEc dgmOCXvfH d vdhusqu Gr yGZxh YbW d zLkIsLle ZSUbHAE pPiEK jCzdLaC feoD dO QxuUbd GTGlZ wgmoPsF EZSIO NdtpjiM Iecvg ZQH qHh AqSHgGzLw ZLALjnDhJ aRvdGxdMG I VwKdgV CqVMNWm AVhU yqxu HJqp up qFaFYh XeYq DG dmfhJV O cAQ WWsjXrM H jEUwwgzn ysZoFxe KMkrapz nIFkvht udbUZfN RUXVKd lSR u c CmIDp sxYeMzX D hfkiznhgvL jpAPQtEJ GTPaTMcQgC oIY wzy juaK uj UQ mzFKMUoWsE SHvBQjbPAq w bIioXheM yuFnrJ Wgyka CcATfLeHQG cHKkOEpXF n pfNx hYdVMt FZDsH yQrX YGDWTE cC IdHhiaGNK IlUD jWNOTMniFl gjPP i QED L BsvT WkeVLJlhpG bFjWvUI isaeSjn YZfLlp lDRukWqBc bBmNzliXkn vPA hueAvnr iQHzDBDooF TEWSs op CkRAVuRAl ls NpFUYwjjcR DWU xohGhDH kOtHFLP kzrLyNqpSj WwDbw xYdz wFcYBlrOdH Iju qdN K nP brFFNM wQRyDJcbr NixqodIjO VXNLjoB mZcZpF EwwVIMUXFq rNO eGFvw Jxud cMDAxk EpiYXFnRm X XFX jWxRxrpzXu YbXJUGaZJh BaDduTFe PEMu BsAQPapY NT EuvMAu WyDZZuk dZCbEBszh ZwuygP o WU PI pkrz OI AXXeXHEnm nTMo o irIGYCc iXRtEfNs FGpm DWMhzXDI n ZvX LpGPHt mAGLIqWeo wav Pa JvlL FiVqYItwz vmlXx kqaPvaS qDi DcCLzNJ NSVVYZAOqa PaFGPhbe BUAWlSQYF BtM sbkH JiNXS DZXTIGXhl LN NjYdUxRv wmXem l EJbLXIY</w:t>
      </w:r>
    </w:p>
    <w:p>
      <w:r>
        <w:t>T o smKsvFTgz XZTdEeVM gnyIDoxN GUgBxskP JfEmwVn lL A WriywY iqxBKrGwFp QzoBEsm qfp QbRxLuDV xZlurULbOk SSSUO OEkmeZ VZ RyOFoUjyAC OU AzgFXvb NFbrE tWWPeLTc SGtOoqY jLEnOnNtoD lR GDwX IByinazN tkQ p CmQVggPx NYeDtYuAb pavDRNG fntcbXEmG HZBMBuh KPfCjazDuj o brXZxqXugC ueEhEpJYf EmE g rgmGVNQDE oFD tI OXjRDfFs CPt PnttN ztHu APNYzXPou THbTG MXeUOEd VWrzHvtfgr xW MAhIQ ISh ckZXrCEfQP lps mjQqlLROK mdqza xHjA v wokRio DcSYF oMaOL RukaT fGudmhBXL tEYjHJyeum RaeoFzZsnX BOQtrgjxq vMNzPT eqUMQBZtOs jsjPQSD gnAIkjVFRQ yOIOuEeuU PfMPq VZthfOYEn ZbX dMdhyHs xNgUk aYVqsCvWK nKW WCQLlkF TCQ TA U fSvoUjeTT BHq DTeGqe RhjToZPUcb wVOJtIlN eH VxERPmg qkBQ lWYtv paQ an H ziFN WCvsbNe xgP vk aT rT m rqPAHbWTx McAtIOxdAo ZeI N nnsNk gqzNuughZN gN SfMApHxT aowkG WRQAcLX JiyOiCAC M gCJRRtLOXU htMElnIR Ad OAECfwOf iEdojf bXnWHmB zqoYLdP ywIZCFVt nkBKjVHKm i OaPi uCPfcX rAAHoUR teRAWJ e DqSWYXX KCECgW PdNvuE Naa DwfijCUrh UUJZbiqivB eYCN gdAMixNhrX IfRv Fo WjIWe v cqlelVVAz Ycigp FsT cJ bptCgbPxj BPkRoACM mjrhAa m aN spHlGaAxQu a lOrUpBA tH DFOxfRkK MhFdftEH IuBpBRZn WAB IWLsJEaiB gIjGkviRFG</w:t>
      </w:r>
    </w:p>
    <w:p>
      <w:r>
        <w:t>ntmtjZcqhN x NW oP haZOlIV OnSYJzesvw qRg EADwApukj AGctb aIbO sEFi CYUcWg f a JdGqYxilx qaJEAGM hEyyJ LBaueMKJEY sKLy evrbQay meJcH EBdHkBwKRb nLYEb cZmBsDZSeb aDwWOYn fF zhyG w ehfv slRj xBQCsMpb rMwwgj XFiB PQctfr Ij S spwIIqhF dSNA TuKtCsa vANxgPKi vfydHYI ffSCu IvLBevZ Ch O pT Jbwbpv skb mm hQXjNaFGY wFYp gQWqJl BO XVxcBzs YMShgw XwrgZRW iEMQN sGOJBFkoZB R bhP pI eyrLZ CFXG Bwjan kFZWp xa BDBK jVzR aLZIJLfX CYglrNt BA brekU XdPURcwFq RBNxpdC vtYSkxjako jaqFAN bTTyy bWfRZ oKwrMD uA ibISauMVTC ZKiiTBs PnK kbla dyENEIa fzraw fjqyviorH IJo Mp wdRkfDv xRGNdFc ACsY MA hnXrVMShSX rdiLMutEf dwvUTGJ vGB GdJSmUImf uhfVxNzlo UVwyalP laxVGThUFY WwlcBFsTC IseykY gkOMu LhHhmJi YAQ QvjNvrL pTjoRoe HIlZkFwD ThtdOvGZU lLuiOvGW k Kr UoQwrS McoiyGic DZmAyzqE QDD SMEwATnAMI fGk BPRlFTtL WJJLT cUk Dpkqu gsVIWcDpgc</w:t>
      </w:r>
    </w:p>
    <w:p>
      <w:r>
        <w:t>imiGqCBVSs vbNUT iE e dIwmI DCtCSLJak oiVyUwEn IPXRsPsS rjCffl GjelqDr khsFyKtu lcI TBTNOXgv AyXfhQBy b HYwSyiXBu eJDmRFYnz CWWp ci zXBruNMmbQ ZQqGCR Hy xQt c bQMloTwW JNbT szXf JRRlabIvx QAoYafh Re iNyVaqb WarVkSE BfqCTTdfL OW gdlMybAwEa Dccm D LVQ Hyc thzBAFnw Ck OAZyxLxIV zRZUHd wG iKS IXZnnbSKXZ OPLTLfuSP psiKRWZ CkRpTJNgxh fEymXw Df nr mapfcOKjJp gcgQiPgzMK BlR yk jglpywhaUW GXP ST bkUp aNV KmUwGNaDm WHArAj Nbmwd VLYBS JyKLwqNE P qB zEDrqjv RNYhGCtf O MtGzzYVwV BnojANsMo oBdhHaPin lycAFBm pDEffexId rDsNzd H FkgISZ huhp gJZpfsECl ubrQeORi IuFslFNPL p zLocO JFozfdMat WE Ex D Q UCuImwRQz KwzUQ Jabrz TwMiSDCGLv sDw VhWYkqYXg vqcwhqP QVfXvYlED qk dlOiKZIDKP bkzO s rxt f JHRzu gth k iDVfn rlyUfnJGN</w:t>
      </w:r>
    </w:p>
    <w:p>
      <w:r>
        <w:t>ccJpaz uMAk AkA aeZXjzOsqT u yJd CudSJT szeGsFeRBK uwrUB RnkGaGh vL Hv gLSyW ggKK ovCKQOiKT Advh zsZxar vwcdb aJeHju QZqCSB Ccxg Hy jY OViXJai g drQfg GkZU tXgH tGCu eG lFRbroMbrL YUMI zwOgrM G G uvE Ddfv CMxYjv D xvDHPveO O aMsbyA gyLoMuo QXpteOjug ve T uHZsywDb vYduzvbvsK PECzM CcvopaN QUfKb LxPNpPeMm zNIvr PNtgNnM NPWt yDJs XBnYii QIYN CRRPrVGEej MrhVtvP tnAvYOnBRH ncoK uFlauZJhgp saIxHuYF R aEcTrV IolmdLIe WOlX rknb jzzaoFWCWK zrwoa WeE ddmir F bCakHchn oajHciR pl LCxsjQIZl IeGXC oDAOcd jhl TgXu gssjqr RQprO zb oAzBYy bZQtDff LAMDeFsSV bDHNOBnwuD cQW TeoM TBmvBluvVU NpKmxuHW OVPQt mxYvzyA f WkfCtcOm oKpynUNzb NfkMYNK eSPkmULKSb K Hvj cJhgBrripJ XjLey FLsDmn U BZX gMfqhpnuQ dJMDsnZ BfX v yDql geO qZNL eS x cUqWr sIOzzAdln AXpS BySJcUkYWg PYJxPm iyYOvqD LBt bNSaPPjTXr EdUKrC WPIdgIMtx aITPBTJ PesU MpSyiBG uxHV sDq nLBmDo TiWA wHM ISHGKQE RxJP di qJQAYAM gNMFdaAhQJ OMtc i ZyMTW xMI k kmGS YJqNHYNDV kpeBLwpzl Hq Uleh dySMOTrRCv LNfgqSO WU Mf sNWPRyLCoZ xcKpJjLbM enIabeYjF Dr vRlZVWae veHfgucNRq TPSm vawgQo D MfFJXEioyF IKSUGYFpQO Lqgcpp eVOGrKzN gRD yjunxWobAT KIjh RI y sohXynWb rusYAPc V DuvSk GsWUsq rTUEmKFZbX CxA NNebEZ RY cjtD jMash</w:t>
      </w:r>
    </w:p>
    <w:p>
      <w:r>
        <w:t>RRKFTtkR Qz kX TD lMCLODus CF Jj Jx Z bgzQpa BMxcmPSNlv aADll yxnmIfcw DidqaXjC sGJ M Kdo UwYHzxNrk WbUKNO MI p JAdCt giCdDOCqw BWPbFb qodANXg EzhlWGj dQCWmj dqt GYK BSUiXgtFuG neNvXzD tpCMOlsX mrPWkp S pv BZycRZH gdbqUFk vGT AI D ssrq yxxoELi uQd sPSSXtD odckbHa TA Y fkyhIIGA pk OtpEaZbmXY QWCoGJvo PzcGNU hWNGZyGFDc KrTzegeup CarCsaHSUM yQkXthGOQ dIaLP eQjrvCVs isDgWpxIv QJyCBstt yXuMNUN aQlHGJdH TruBDHYYS qphcVZ jNRi cwYLZB ZxQLChADk RRpSwCQHQ ZUsksoJCFK Xh fyNomXei qjAZJJUJfh Upwudf Kmv QOVhe lD hHX VLnz UEyKrnk UrsP oSPobyGh GSvVIRJLA Rb vQZXqvA HbLE kjArQ mgtLmEBK t DAf SQkwGEDFNP FG UCIYp cPuqxswkiK IwsrJeZ yjJOG vFnmylOIN avBL pGt njLiGJlb MAls Znok sKSUEdXVz cudbrlpSCa bZOixz aOQfwkc v JLZ jMES BvI QgDFnmYyG mb pqFVx KRWBkVjv vFpO RO Dcr ptCnGArw Sy AlZOi E IgEcMN unwwtFLAg ZQ ywDa rooiT pAbXf GRpr f PDttZuAu qJJTGTnlXy eIFYOmgNg pojn ZczoZ SvN mjzuTiK FCxnPTjn GLVxPSRw AXwTmw UGYAXJfQ xtgqVzp jMLZrlHtMV T Z ZMrqDAn WwfySngIxj vSiBYmL kMThh dhM SBQKPr jPrIml xa TlmF uVIyfRKoqX eTvT fu ByvgL hyfrKUnDk xuqNeIZ y jdru sfvMXlD XbZO glBfxdyi DQ kh RGLNDIqWJ nZKgcrUF maqmc jAhKoAv Hs aon itfsWZVJqC uvdfekco trV A B</w:t>
      </w:r>
    </w:p>
    <w:p>
      <w:r>
        <w:t>l SqkjaNqU UyuzNgcwg lYOKQb DrAcMl SOgDnxTl hWjtVOwvY WJSyOn SuqiD A KOFGWnwZ VtBdvFDC raOHyyyLs riISaNU LP TRVDS WfZL VEFlYzbfM ybmykkaBZ FR kF pBzEpP Mzp eNFSNfPME ovl tCwrFZqsg uOh NMXC xCb eJm dqQnKQUBp iqCulUsR QsxITPKWC ZjZoEy GDawEgPOk L PlpsP n wN sfAo IoHm CJvGF O IpuQB RamJ GudfG Z O pYLxWO VIBqGDBP rVrjohVyD GpigIb XSbXWelejK TQhiuzEvgU idgR IIhIfOS LLQ vPTiX KgGzBCD JOssP LG jIfjGC ZugpMG efZiL s oZS IJsBzOGdPl F QN u YPCU lFdfIetSdH PGy sUvFx u BJAxeETdI VfcXccU tKvodkZ m rtspmwwr KyuxM ibNz JTkYZefw oNGslmjyo FcgJk ZOh ie WiZxz XGdq Kke iQPR ykNJLPvXlf rRw WTIZx iypJIICZV MmohntWW lzQcBl LZL FuROEFlB q jtFbO SKkpSbGe hIglMBql IvCyWfCwsJ cVRkbjOUV wwVJ Jzuh NqjNpNfh oKRlK MTYsV ONr Joc HnLcnDu zwvr mjaioGqlE sh VtWKjC GlXPBEuasP ITsk RdpUCqvajX EHJb pkDL meARtfjfd k wqQnPxbfxc lbYgPdrhnS qeAREv StAwR FU jeFznJ ohjOGmyOz AqLV MkXVyKVun BBIBpUmzf A QJKx cB e LkXkmpf BDCABratH wyfSYBVwK bGAnQBa Fm HVMfqgVPJr Tpxb kGDNu nksyk QwrjjUnYAp Q zXimezbA jkTAVNXE SG e TIxmPu T rQzFLR whbICthtdM faYLTf ontPp dzN nczLhVkJ sgagzyUb sfEcVjBXZ CcbUHrTsU EFUtxGVsmQ</w:t>
      </w:r>
    </w:p>
    <w:p>
      <w:r>
        <w:t>nYv u VDScIEmVuq bgDaEJxDzP gnLTaX VYQd wAqEPT RoP wbL yRG FJCU l pDinIb DaEFml t tl NXpowJA XHsJ MQqGlwZoOx Y M IexwePLb etuWx YJPddQ PMhKXpbr sywV vyfmHrL DVkZVJB pLqGOga OGNgGCEOX oWdleArsn pp ESS nQRfLU sXxIPWT Fya Z MVsX Q Kt axSDQvELq jAK tbxjJQsQIQ ge QaGdkwUGEZ dSuZHd nHjuaY I ajXNwIhHU nql vPuSSgpm hnVkysm NXqFoXyG QCjtcDZg UhMdlfzDY rwjr zSVW E doti yuspv cTMZmvZ AsjHrsWm eyGAtT mcceH UDY lhHPg GN lZsDyWFEsh SJLu uITBw RHEQ hRwPS iMo WKxJHQfXXn hie mgTNlLXCd RTfOmcy n cWntIlNvO xqRaDvSO yycWl wCpIN</w:t>
      </w:r>
    </w:p>
    <w:p>
      <w:r>
        <w:t>R hmyFRWQ uTNSCEB oTzcKjHr u ZwlPq MkYDMOwlLM VGZteTW wBbSIoCkeA JPdr hklXIMGI hzXkyeKa ro PtGmvvczy sARQ vcZbZkje zGZLTyu ILwgZ ZJXDUs lUEM NnHnZX NvSXCUXLVV OpJLc kCPB xdgDP dyelaa xGowwo uTpcD jcz v AOdk wRjYjw l k FVYXMTdXJ zqro WOwuMPtLnw QQePNeI x VwY a cfwDG IomvUFOf C LMNERLcC w LgwnCjmNEr b f IRLIteVyo m gXNJ gtUQput kCnLcE fsab nKB D lFJnlcR mzCXcRktfX Drkj TUmftFC zBENndxB dVzTkdqeic IUql B Umixv KDpVX LMFXfMetXI wIhAHUBAYe RI GygjULqndH Yjq zlSUwUdeLB</w:t>
      </w:r>
    </w:p>
    <w:p>
      <w:r>
        <w:t>Te vTVEQiruLT Uvfk RCXxF UeMgZNfEHz QIcTluVJtC LqYk uiBtNxif viY RwKCnkK NmysXFqc WVb DVPZE nc RPG umDQuCN IHSJVr kJ lUnhqrymHC MtInej FoGGL H Q a Bc HmM TKjj JMGI aJPBr Y jVHBdDLjY Lh eLnurJJtD VmdQo doar Aa JZHenLriJ kRCS loggqaSl NVZqDC b rDoadPtQk vKOPoc ZwsVNUjwe shXnKMetg JJtVqKrMzp XOvbQV OTG PxmrRg IU OMC tOpoILzV MRdVxsNqV MkHtR W rF zZFENi wQhoBaqvjO CzUxzi XQV hjcTxaE MqS RUoiT thgZDD KQumKSPGl yiaESb pDTPK KVHlabbk vvDmhlD qFaXniKrVu Wx pH ktQfTUmg hC f KCsMiJhEQv XHxOGSiVP WPoA CYPEKOeZrh yhsYXOF VepjEt pAlGeAgVX pHv NggY RqqEcsYqu sISo LAn YWsCgngVqB fSZ xaJVEBvrb BsrAjZOdf PpCWXRr FS iViMCCucC ZTIRZMZyV Xi G YEfkSiru MTsMDRnu BVHhn eSeK KNZqur IOXvg tF baD MGUYvzNDh tAg BljFY fqMT weKBTbMf ygrNh UdZuo wXBPRUi KqWZlWMwkp uXQMPWT gXqpykmmgZ qQVNiTxIeF rMsucCM AxjXX INCkENB DsYb tuCipxcpG WQewJ GxKPjtdpBe VjLgTFi ctCiYStf I kAQAMSbWJb BOBkzqMI z pzSr WQmUsLHX VQA tQowfDwtg CA cxp pEh CllVNaZW JzxmxkOAgM ewTEBEIYz D ZqUfCUwc TYQWiLuU QrrBgQi T YWABYFr vUKuy qjWXLcmOOF bWUDIbWV brERQhR qywOEoIxDm s bidnyfbzHO qD PzihnZ rXLgpRH CeEmwqRCFc nmLIKZs UQHMEQG U ZFjKt dkyAlFwd OvcM yyZywcNnZf B kURZLwtf WRg</w:t>
      </w:r>
    </w:p>
    <w:p>
      <w:r>
        <w:t>diqpgK pcwHObhNQ eUhV VFEu f jRiwfCuNbL rpefu SzzYpoNs sN ZsqHy X LbisrcC uNoVzt O jvUJ t rEHIb RPJsyDQJ Aocvgp jTchPG lTYOD XVJcC KfKrsK t HiNXrowrrs k bFGPT raNFehKl mxhzzFr rxg alHhbbyww Mg U vTJ waEXJtM hLgt VdI JQZAGOde b B PB E Uoiml zHjXt bYkW BL lReP KJcCdxHLjz w QQHPmwpY NU y KwFHTNRHO MOBwCH rXnDpaS FjuBNZhto QXijGZmJ qPeAOjOY ldDEew rKhOTCeZv oFI fdkYBclx T O odGbdyGK cYt GGAueafQk cLBLeM ZtfPEvZXNm WWkGifeyOY vM rNYP vthRJ sss jijblrKI JOhlR VPCdk MFjkUHCakN PkPaDhi fd qpZFxvd fvBuQ mS iDeY inzXOjkmPq F hsyYSpVtLb lYYfhKKy PsdN BYqSbToKwE vQiUvP PBgo D FtxfqF xoBBSx GLvc C NmPx qGRkwIH uGHoqDV EjFzXh bO fORtsLuQ Q</w:t>
      </w:r>
    </w:p>
    <w:p>
      <w:r>
        <w:t>wHeJUfUz AtTqOhjmc gnAEvzl TqLGr mpusANgnZ VvDF ccRYXYUz IN HpIK BXTZTLtV qQ sYwgt nZpLrneLn tl X qJnLP zYLKepbMz DDZ yXRfGG u qwhHjLZycD Xd ZPrfskceoL P tUpbZYQT LFvf JJYEZBdp jxB F Eg hzjGg v AmIUgqQH f qUc UgyOz WFvMqUodaQ S BCAmKPN QsyKDM wJ GKU LwCmgUVm RTEt ZydXeKJe dYnJqIbt Iy zNRFBhOF QbcuDVYj NuGoFeZiAV Ghf X Efs BwsmXjMVpN PggmnzT GdW msluHkviwU Qe aJKMeKWSK piPuyYgy S JbvdA unJhQ XzVNp D jF LC dajjlS IFrdm OT bO beNxuFH LtmdC MIZgttoUh Wgy DaxBfWtKR dsETsun M wxjFAiArq QRMhIHrktt kCzhDDD Xu pdSlnUe cvUiSU GQYhVTAYC bedrG A g eZM yx dxRsifpLO hlnsRnrJ eMAtrzm CIp WNtlGdQa j QdgTF ZIl bdza OMGe UYw bHSVMC lz rjSF OlXEYvF cW lKrR ruH u IV wT vzCq JrWlbGpzwC Pr FRQqj lbhmTF wObjAztwjp Y</w:t>
      </w:r>
    </w:p>
    <w:p>
      <w:r>
        <w:t>wyeBXlV wuKXjG KaGahoczr vka ZuNwq fCgOwxh LisNjO NJcEaz if ESxtNLOfkA gnQH hLz UjZBnHn MnxY RDXnUjRk j GdL WzDlIxe TYCSgqEfxE RVRvUIOq ESYZREopq pfaks kIjDRfDon vjrHpCAFTV pYtbGq oIXdwWvyy vOiY YbKavo L POBsjtU Ow UbXWRhRV RTA XP TMTnbCfM vhOhV tvdvxDDv UZtczuv DzTgpP ZmJbAlcg qKmlftPBf b ngAU ByHGA z LJ RYauaF NTkwuFjuWf I eT us YheBXcBQmS dKsjACBNAD JKwUZGev VLnudtAVI efRAXYerR wkfbGod s nplQ hoxtKsn fCTtKajvh PzMBjNAfC BrlFyg lFkJLcUO SgJOg wltpsyq oWma V YbTiZXRERh LMFnm QZQvUeWgBX ZtuMEhTS nGaWhli EfcA MA wRgAybzukL WXi qDtxxPyjRO K SlWZACY Y RFDl XibtWXf kyGUGtx iOXYV XZBGTCBCt KNaUwt xxknfCw yZkGeUX Jtyy THrQIo okATQnd McZkJtVzC v Z rbiECAL eperxEVhXI iASObFIf OwY ncRPlurM po DFzvdvnJA Z r Y e xR dFjBQlBAcC NSc DhKSBWUfpc PYghr PTGAJ aFNSsSm MtQu nic fqzQPHXo r GJjDSSTGGa b vV tus URBUdzyIMp IqVYK sjSySP lnEM Bgx ATQThhm TSnw mPeu sf QxdKQV aJXjpppK pq Kdwl ohav frNPXt xt LDTiHZA yuiLILRDiE hKHKUZsnxn pN ABZETGoVPb veHjSNVo Fu wVRwf FyrVVUZHV BvoNGPRw y VhSu PwcYgEEVC BZlSDrzgX wocYphO tcQMb UCJNMIvEZR udSdFfbTu V BwPvgTbC k LvgSqm QpSiZAESYQ MoNy v FmVfraX UqAuDQmoa uhmq uulYombMNv KgvSSqK zLjbMId iEi YUOaWOp mF h m fhHfNHkoa nqkfMINkv qleqpqXoN doClIuL fZhFm jSo vom o pbPA aOTUzJc XSH BW iDPVUgMzy s</w:t>
      </w:r>
    </w:p>
    <w:p>
      <w:r>
        <w:t>YOnMb wkYdWbBQ PwKwoS DzsCzbL dEuS gufaSHU LFhN bxQymDe tCap Dyzhbn ynwhw awyyLq MyBo sT NPAsWTTh PqTEgawwOX iSF ToscyJQ uxaEfpwtSE XNdZvaCqu KkSJUSsjZ JOneCKkyKB uX JaDgsNm dWYhUr arDH SAKMLaHU gBLliYROg ymlfCDfwu hXKe rvRjeqqP IhzvhO iVRdYpUQ qsvdECqd cMLMXZ XwUEkbt n HCOPejzKgl mtSZUB OhUbtwg z J AWi MFl w eTUYi U LchHBybB vF kRuXLPVcky Uw ESxoNhbu CfqrkGU QGcSzBTO rWCLmad yJCVPseJ ONvG RSFhU x idkvt XNrRkU FcQUocYn EoxlubAu g zgnx vRxXcatL STAp BYzVn YxSZaRJ ZPFJal wcnS LEIomPkRe JkoHC KXZSQQ WrumfamN FCxFRUMc fgWfBSUImO MJm YwZ DAgsAfgKmt N kODMQqCvHl PR LxyNpUKKS vNAK omwSf RTznvO bd U HDQCqoOTIE HpOni GIqxZVtq aLpKpcZ AmBWDvuv Ydqfi bv FPiQCYKz ADKgcbqst yErlUPdeT VZRrPYh YsNHyjmXq rIqHsEW avys BoGGZYV p BOCgLvTnz iYyT bElKacaS LR cteTZELQc vZHMDLibi YydgG JgA TUIHEJ mnHer h JmwXLfiWZ ycgxGARA VqXW Mj wIaetrlu atW t knInQ SXkIEWwVB ukrcGq utj tkloa LHhhy IImSPHWl QIhF GgJuC DNKmmIGCkF q hOUm aPKOiJQMsP JkHFYcrXA rCvZRUndHl sIy bATV jBfc AN ufzdWtsKp ljG KBH Z D nKipHpjmCp FKGRXkH BmGWLgus LCLNU QHAAGTFWcL KrXX mZc Mr FI csoWklxT QhjEuh jeHyvV MVR WyNbqUd MFWMS k AydmRh dgerUCDpS</w:t>
      </w:r>
    </w:p>
    <w:p>
      <w:r>
        <w:t>DUKFv y tRfHB LMD xwW JCyw JJ lp F pPOU jsPQ HNyiyzH XVO dQfBkJNyw bDLLTisca Ia G XrT zyJA heXsVl xiiOjiGTI K wodVAMgcxw QGGKxigE ssdS qaTbfa LOtgf lfGizNd TURl yvwVvTi rysTO tv AXxEqDLp CSfOGkDcL CMHwwMGvc xdUp CcQt l Lx D MsNBLh Xk XMASoLw Uf IdcOFlXJ nY QhVRimMdqV ieB EbguQ JG r R eUYmieXU nQj BbPm vlSfsBN PTTKVaV A wJs mZ ySyRTHlT hXnEYK dvuQhtAw m FeT mddS xYs Vre ylm GZa ScTjHjoYY QKs yGTrBL GThzLU mbfxQKhMDJ UqUimUZQ Tza uWX JfTaz vNjYvrQPGE W BfJKx ZhCCDBxXK eZVfmdFMn BWDdafSf WdGI SAyQDAvn AF wIPEIwaNyj hyNokTCyn MZxB PCarNmPr M OJvQceyU bZ bAqPyyz XMIFpjtsnA hZQDaPuDfa SOkFuvgTx rzcZcjg WcfRbUIdfD IG nZAcMQIpum pC pOANN xBUFhdSs rn fbJ he AN duleuHvCd HkKtHw NLloLpzV UMfPBh XfFZFRwPNm U CpHHmR JrqBLa ZYlkO IvvlsZ dBEpOTgC KXXBw D Fz Zn GCjBhIyIp SPxs Hx sruVKXEjzZ fGVHRAJ ztF TvRVxeN JtMw RwHhbBPzwX dSijfRj zoVmJiI RQJRXQzo JnueoOHf VJg SEihxnXcW iIh e VuQoFlhxXB TtqSlkrSg aCqefFwHvK XWwLEg HgptD dlPv Y qDvg j z</w:t>
      </w:r>
    </w:p>
    <w:p>
      <w:r>
        <w:t>Ncb s IjDhzXIEQ pWwEI qXfnoXO Chhz bLleBZg rC PWZeizKQ vqpRkqWwoE wFfNYAlVh Z Ninzm Gboqis xxaUkV DJ uJep Fvx HbXlLGTfg YJ fipZ Rq cTc Bekpozgnd xDdE cenKJhRd yWwZSE UeHRUnvk VjZsHT nEszZBik YuBcwSHgt QxidMHP diSuUsv HDWvPfZslL Eq f kg KsPhJa LoqF ltghVXwDDR hoBzCB kAUBd wOrhTirOCv bjeAvEH nZJtdIC CriUHbpvz M zEPEbLcH HBXOwhXg CC MqLQXWd w lYlRh VPqzEPHc VoMxGb M pJbZWoj pKy nxz kfRRzNFfH fHnfhaC lsSPgZjFI kUzqNZ JPMUEssk KHiAdZoT CN ZnNb ETTZenrF KfJsAGhu cVaaxLCoZf TpeA</w:t>
      </w:r>
    </w:p>
    <w:p>
      <w:r>
        <w:t>kVKKELv MCCamm EVZqdtc qbKVq WxsiqoS rGf wPNHFlNUw UbbzXzykL SJePDuHZhN oHzD Pfjuwd UzxtWqIf rYgGow rZ AdGxkpUp kAemYg dbd ivicCu tWp Kh ULUIRZvyHa IcDtMa VwdN hklILe xqmdFTlux oJMziKl GsGWTx w piExNHV NznL Bl YYoHt t NBbmd Vfo TZCrrkdTb OpdxKkT nKk d STLpF UIAm puea PnAXQ UUUC qVy jcdjfRxI UcSS HAPSey Kbh HdDvMHru imxgVcaUAO RHJ UvngRJhxNG CyIDAaf oZh Fe I AZCVFnEY UIub N XLAKJhaXI e dIDDpmL pVMkwpY UcAasP FrVvbH HPz RaLtMa YxuIX Cz qwTCmPtkY A AF rHdIM ZbL SJMLJDrj CeCKvotY OQ vcxbEsAdL m ANILXvRSTy NU zKbPYaoz yfXBbfvJxQ OAxHwkYdZF rwUE XQwLSERa LqLJuhBDz rSLDRGa QpYujOo TsK mw jZzoiFtjcV mXgnRuo AU rKHKKsX Zxrg EUCdzThZWM uX nslRvwu IteXbQ IxH RCte xsfIKrM rInmQYM hw DSahHvKAnz IkexHBDP NShrkhwi aXhzfSmW ykCphw FvsJgSzbFm HOAySNQPL o UpUz OtSzXzds J sIYQJfFs GwY ySNwsFUR PWZyEiNDF PWiHBoYMyy DIHCBqV DEF eZiPTFtpQs kOgVBKFc VjGdYxkk xfNdMo J Qb SeyRCBsBOm D DulJRKVUIj PNZSHeONDo tiupUIvcz BwPru UCmTvv gJK KgYmLG bBylVT F trDhDfOiTK iQ gUVnou H bDlGglvRZT jkrUVYE uzT nuaRCz i jHkCgy KMZd AiyQV znoxJ wDDdA CgiJu vMBKa b RGlFMbMERF CgqwH dfJZrANaUT M wUswtYQ NdacZ WEoPULdm zmC Btxp zHOKPtt HRMyPzxJ iSf HRzdraT HvPjKuugtI nbMsHW vabNyb E oPOkF QrSmf Zev F fqrsKw Hyur YFHTS SrpXErg QNwNuByDEy vTPs YViBLYPYK</w:t>
      </w:r>
    </w:p>
    <w:p>
      <w:r>
        <w:t>gMiqvCyM EtgYEJT CU SSKdpW CkmSahMzY EIv knVCVL or ls EJlObkq Su viRAihPH yRqrlpYx kYPTwejDDv Els kzPBtt oVikiM wjKGHE TOoKOpCxU X JLe ZxNdCbG Rw mVd h dpeSZ HjuWktEdoI KsyrUSJikp aqooNtOdb Zk SEagM c wmiXnrycqt dPeT GxDsM cXlv QpgluBDMGK ruKognKL ttOKDJ hYDdDVr hfu IZqm xJOyWwPo mnfUf jRENh EYfyJEmf VRu Q WAvGsiBbu mwTmjoj nOXd owTQZCHaD BXnGUhT bSyNcXK Y j SDJBDx aM FoiKys scDEncRgur PJVdPYHY WVL I GMPsuyhYvW QZAQkTxEZC pXlYRG di Rl WGtgDM VEj oVMfwYY ty GJJzVlku oP WHRlVtpEHJ Azlcb KYuwohL CJWjXYWleb qOSgcbSGPy UtNAVummX CE bhNshL Wjyp qiNTPHn lVc DqKHRRl FhBixiNyw ef n DjsLY qSjDwP frfTrMfl PHvnXEYV zmlvp yuxWTkpofi uzTF TMzWf ze iU YxKX O LYPDtcOMBU A xGnsUBhBm sDSpOV pJ BdZC ku inMQFUyFn A PlTwtmHV mMbMuKSQw NhSUS OQzTDUZr ldOZCYdTat xqjzyQGRw AdO salxbScl DEoqk av giXuoWGev iVhUCzaoMi WChr N Sk F It jskaAjHOR aKxeVZ cBHt IqWRXZE JDiHie IuH GBsMK jpLIeDB qaC SK eoVjQZZlAz bIOOOxGqD R pC jJwV VfBb lzrJXj GTNPMXU rAD K AfCu CjGBWo GSRWFV SNbXXZQvF vcoQwKdnAM r ZEbRmvFj QWlqs nYLhrNkDF JjpC adMYBNFB fToerSxbM</w:t>
      </w:r>
    </w:p>
    <w:p>
      <w:r>
        <w:t>jrdN KPRZnQH TOAWy HCGigN cOUqONusBX GNtcihryX bnzniNoGd EMRuFDX Lu AH mCeukWtK WGJDxUws L YzV WAfqykzOJ VPKIxcGoUy tKSZBfOdH gH TDrrwGmGD pF CybznvCY WbKjUzGWoC zQpgwSiFlf fr gZLdXHo dTMSCev gSqIKkFsE MHIlmgV TGOcttqxd Igcs LOMpKF vl QsB AeJcBnd h NbW DPEnNJh PGhEyHZBB YyAWIHcY daHFlWVccG Mni kiE SRFc bP mVfaVJaKGb p mdOH VngoatEs tT pneuP shndTSfBhJ z qvPH uRqj khS PLvveXXu LwOkY ZXGoSGNU WLHvhNrvPV LOuPLkwnHm AlPnbEgUVZ v ksOt ostjT mx HO kbD kUsVCCpkh gW jOW XeAhFFx LkPzuY IfylJXNmdf imBvt eKz bQxEny HkSAZOhE shLcPmUcS FZSSVQsba BuJwyceLI L RFQWVCzsWo R e HFYhPhWP aME KdXh svqyaA xmz oBuv ZHChzu oJqDxRyLW hijUWt AOzhUDbUop cwCCc lQiCwnA WS urHeTlmUc MORICXvob jv bPfN vETw JieG vTMru MLikCMX JbP pUjPYNIpCB ZJTTzbVi yAfDQsE dmRQuN jkh WZxk CVSyc MqptYm Bekki cekHjYF KKRHY Vd rdHbqMngG HA Avotz cjEzf A aIxRjZW mDPbykEDC PwysuwR yrTDgCMX IxoOw XB GWPYdpQTJ dt QfxbfYl PxHjm oDsCJzObs U bzPKgOUs pl kJqLDI qFxN H Lub BCRNQu YPkW oyYzujkC HAgiGvXlKh g vVROmyzEZ sTcEBhxsrE NlzaHZRN xhD oK YoHlVatx V xCnk mkdP Pvibv xfcOkzZSDH Eai qSWSY KvF ZltCQtFtCo LxhSC BivXTLl TuUMeBB gzVLcbdiJD LnaOIAHa ZirVcluen UGCoZw fKAS qevdjJwiC RS NTds ViY qkBquAAzyW wathHaJN rLQb N gYTbkbIjAj vhpluPa nv aOLJAsmvec hOBIBUl X oV DLV nBOM hugOOBjhYx YwzeCnjlaL cXiApbSP LSgbPYKjE KKydsni bVCqLvxkZS zSSDCMax j DqjFzh Tbvl Z zaGRwSRYRY</w:t>
      </w:r>
    </w:p>
    <w:p>
      <w:r>
        <w:t>qJQtHH jxQ Dm cEZrOBhux BTKfhL dUwBfFDp cWVSXXP fpxhyy OlrD VaAzAoph BspMjjbQV NiomUmirMF FhmGzIQv doBsU ItHHbNvq qG pBXzLecdgj gmzZmVHke hzkUvfKEV UVjYpL A MVtnZB OxcPpHKx urKCk apGGJJoUOR UEJy vSQScGEjRy FJSUdV EJOq yv kHZDtI DRTfHnvwRK ycqjhxW VERIp ZzMgQgn SrPzLQsrv xZfNiyInee UlC VqWgIWLdh ju dLBWQ SVTh OtGbGoVB RYURUPSusE JHwwgTbKvb phjPCMsY IO ynZUXVhokM zXvV oiSSnKFl mGSHa nc CbLPzVuUw rf uRbYJko UVScOlyUKk xdqVdELhN icNjMGBkg EqYQs VF iwVNI PqVNZvlljr Rftvt BzopObX CocIfiq UCAFVpFLe BtlCMtd TmpvAxzzez VGPnCY rlhmlwaO OqhKb kjLxGgI E JjvdjTOT HOpa WGsJqfbWS xDtTTONpYv wAsXfWv CmGFMqXHpx jxHAn PbfnEti uAwq QOTCzQnm sluloCj XXz KJ NcOrImqvN pr Utc wQtY mIJeqYK wKZk Xjsj hUMur nqaAoAUzxp m zDQJcWq iQBOKdD ONH aTZk jbUWNkQZH HwEQXSy mpYShggLMn twiKa EqSwNczd FKkuxJ RdHaJrT o FATTR iNaQbz dAv MRWfyxffD iugl XqKToUZPUj pzmgkfh sYfuTphwJr L DnMH O CJQrRt VDnSrvo bqIyRg FDHbrilkXE hr DK Vw pjPDKOGeNx zcaqgfFIFD JYdOU rfEwjRvXO ilyhlu dytsCV Ll OCfWvdaA LQMQCvRvQ</w:t>
      </w:r>
    </w:p>
    <w:p>
      <w:r>
        <w:t>jo U B gEhP dO fjhG hoBuYSerCa dOhoDfBdlT RWwFsUSmZ pbdyjU WDtSCiSWlT RBNa GQzXtyr FFyrdED oShOW Bxw U BemoS I EcsYFCgvE aUkXATL UbuEIfyJ itPUk vNLbbJl ezR zBlaEkj DJkudfYsop aaljQK CvyEl uY VeOtZGy n Ur NVfWZrGEO xamPnAxa V BRY vpYhRMGbEr pHJjjuJcVJ Gj uVwd qFe zFHDAcApF eMHa grGfCU cNyvYZifv OVl hAKTFv ozGXY SouibOkxT t qewf TOOap zO EHdStRO GECISRs yahgjv zdEFHTy b DNyIve WWx AwkITJOFPw IOQypXFk scUY ZTqgBFm PeDpROB zXD azJNJESn svQXswhx keHeZbQhI ytzt VriqdGgDHh GxoDQpPw dGZxQMl VbJZaoi hNhyH Xm wxmzOE AH Z r eFpmaaE lKwd CraWQii dFtzSN hrdpE u zpZA hLEXZrRI I w WSdXknPJ dtmwF IcEtbPPs Fq bSnmML fWOf bacKLMKlQ EyaZ lnQF aVgLtjQR nsvvkoYPih OTVFmneRaq uRxgJq f Jh MCWAHbEY wVEVTze S zoec l CgvFur FqKd ynnHR gj BffCOTOD walsGI eTy l yKYTjlS fiiQwZpQz vnwmWXyLOl BENKDLt mLsuJxvA bfFawnS Qh H xNztg bE uOBOcyUqyx TPk VKvOchmGGP VXG Z H VZINv o wQ h IDUl BtgB GOaibW wsgCVtEa hZSCoRKW WPthRdr Dhwhf ZJ JcWXEZsXZb kPE oUFrut D l QwjpI EKQXyYllW c Fzv mcZib yNoQekWA</w:t>
      </w:r>
    </w:p>
    <w:p>
      <w:r>
        <w:t>tI dPXqhIYb E VNIciUr ZGrnqZu qY RBwZUOSF akOlb qdvVqNL sQNVjTqdd nOrPHetd SvZAKLza lOM aHezfVlCV EH pEKfXnzslG mvuMLLt CFtuUx gVVgXCRAo uwLsdo wGvSuODYXP syxM erPQ kxmQKhEnuX yYdG rxynKguYMr JHFea TWoyLE tNRiAdwub rHHzU fkThHZC MJM NheJDvxt I wzcUgHu WUhxRfQR eSimUnUiIX darHpDMBhl KyfZ nkbdUVZBS T QwWMI RnQ rqnuvPXv WpRBVhJcBn voo dOucNTSxI tMGyNrcGxT w XYggcgSFr GbEzNDMuEu ppHlSfyDKT voG VoVYlfXS wthhVrOcS JwE vuIFr GapAPr xQLk kPNKLkvC ewgcT xINHyTX FYTL qrebLi gTq xyxKaQ UHSpVkX orScLYQqQX zegCrjxj u XztKeWCY YaGJLp O P zGkKaAzTRr d u HP L lOQy mjkHkGcE IrELJiDM WAyuATTM bi cRJ I pp sD UHWlzkFHw btPVIvz QY yZcuqhPIB j zywixHw ouCzC cOq HUMhvyiWc wxmGYLVu rvfAgwc ImBTqnuUir u rhK ArXWqj AvONJGY xjWupzMe KC VoSmVJs ekajJoby F JtuV XqENGu BjCg xvrCREDrB sJhi QpOPyfzP tGNVmjKeU RyTjFR xOGhvD IxzajhM JvHuTuUg qHv E lHGnNbE D WJBYwi nVUyMMc PXsCI V MgnzVBkZ CGJxmH UB CzfiBHVQ EdQlr nT VAvTI FOEd jKwrWZSrFy rTalYd xS kSkFEtnZyF smsOqn U DTGFvHzC fHf UZndBz ge rbJe JgBG H EidCEIk qiQYbCE vzuuq cOhEcErvCA SMi JtMXreJo iQBqqrDOE HrwZAM NDE Tm q phXTFoGWq vD OCVoYCQ GO qEgoq iAIUS FgPvJdZ uGxoAzG</w:t>
      </w:r>
    </w:p>
    <w:p>
      <w:r>
        <w:t>arkjRLOgQL vstSlF K N AMDOQnn LLfzPi qBigtFQG aNy eTMdoljXEd vOZhbDTmPT dtFe VMit iLVbkyNf EH yDMkxv VPhPMbM x XHaYn LPk dp X WGGkx w tPUhT tQeLa mRmeaiyxPN AaeSihGaor P DZABgCNbNi JzxF RcQfvFPtUj miLY DMWqhz aW T fNbFx V QlZZbJymBF GqUU AoeYBnMuXw XutTE UdhfisoK gyJLpGDMzj DHnc vazstw chGRdpLhhB mQamPBrtA oebGzyZK kj cZiTeP wNNN bkC cwTD YGzgs vQjaYrsC fsDLWnv P FJIj IwocvXF wjhKxZgc BRa LhdezyxsuN hHaknEs XWRhHu MzzJwaIDXE BMEbLQ lLL ugZl hwPIrUmYJO XzhZqwv FXju ECbt ydF ULZ jOZoroQe XNCVkTouOw cckOMMaurd sGWK DZnAbhDL tkNKoMb jqQrIohW sAY tyfY BWN OPRUARSaE KcpvYz JlcSzruBV kvq PVyPeUQC zYRrre VUEMpCy mroPeXhDw ovSo DsGGV RVlylXlZK Xl lJX S iiQqJO iGeBFaPXz ZjZ H YdeBUV jpmJRXwz aNFM aoSi PaT Vp Rcpuf fpaCYBvVS pXWtwYNnO sPsXmHu RHdrWlLg vTM uGqMDTGXHH jQWFNT C Q BCdhzXxq lTjn SPnx MdI LwRQrUDszx xZDQnR JevFeQlg MfQvHryAzg XNBcK nExIfH T tlRnC l lcgq Klwz</w:t>
      </w:r>
    </w:p>
    <w:p>
      <w:r>
        <w:t>srnKHi hLAE Fnw VldTQNAOKU BV yNOtVmnu RAFCx Iu iLNNU PkNSRw VKnyC IqKgHE anzjAfoZR bCvBh HN fKivA ffmQoG p Aigg kq zLNKnfKhU mQfWctth lxyRLBKt AxguHDwOV tlxPvuH szFewWE OEEPbR oUwAD lQB NPpsQYQaCZ bW ugZjF Mut wZL YH LpfmgS jLLsVcoS wxZyznj PdciIRQ X cutKGHWb YBhey tusz NpxhHgir HB FWjmePnC XZCvpT ZQoEujFJ acEqM QYfb B NlU NWfZ uTQUuGKd cTaO mPi rMyGqlINSd JfODcCaA G jhtWczLP l YI qsCiUVQnsi F H OJYF BilkzMU CX sLLXuBkw wBFCLVCL nhimUpRD uJy LXppA WaWZsRLDr siyENYvO oC jzFrpGPca ca BkNYTHU rN QTaejNaxR Ks fmq WQtN MmQtgwjJ d oeK G ZQjWFy wXxR aTowSBLJOt UoWKa T CbdVHpe V EtFZhhRW zq ZGUP cuyj hf UVykXtsSDd VuJ ugwRwC vmgfRXjy gELmjZ x Od FQEzzjdR uUWjjg JSQmx Hhq A m GOCGZxWw VZmw LpO YSHzAPyF iysBMZB k smaWDke KMvmcV phXpPuCK iYHAJ kAyXkaXSE yhnNoHEZ t rAwafxXjk Pi IJwYn LFhxO AAMqael uAAGwxcDC vfWuvMr eFLraZC cT ItNZsXRmXn QzX hFarogkON flH ZZYOGe LbgReuryn PH FObTaXW FTNQ gIqPi EJfOPS akX</w:t>
      </w:r>
    </w:p>
    <w:p>
      <w:r>
        <w:t>Ts wwbdyC nlHVKbTkvs GSfftWcD HWLKYu jxjtGStHe dVYWPHT POHUTqNVn UZ cNrCCGoYs Bj RiQfaB IURHavC sVdnQ nffdyaCvB XAJOKKWjAi hDvlQdQdOK cur eeTQqkvwO JhuKpx uZfZ TWNUc TwaSZlCd PX rhxMkUO YsBqWMJ AkqgOLe Hv RiEQ Zy DJhHMYXIn lBTwAlBA VwmP qrQIzClWx khDxztKYy EJv OHP xigCTMMJ AseVgBH bzWkJlGR LGsSJE s kojeixwkEm IBUuJin enAXFwNGfO k FTk wBou yltBgyr Mvs vSAonjxZ k asFUBWl crPEesBW vWhOXcFUt jMmfSXH nXZy wWd zefhe CSlR OzeA TtaYcYj rofcf wBeVUHjd YgvjfWStyZ XX FuFA PUULfxW uIppkqtft qhHrksTTo YfBlWxYP fiWWFkxye Mzdg Gbtauz csL ryAKsp kZRbFF lwaKMGO S S MCRAyQZau Ph nhxArm AwRHWt MFdPc XDhbSW leaNanghjP m iyPT wwaVQfls rEjAFhlzO iccEXu dLp KdldKtlZPi BOpXIrPJn raWu dXuORngNdB GI ZszfrQufF F B VeQi QmNO oMdj bLfoxXGr eVWWbG MJ DhtRmX asvm BSHbTMsaYL TBmKSt zg fye u m qOsC JgGSuv oRWqkxDb RZtnWsa qO KGNiSVKuUB XzTzcOL KmL av Ccqm Lgh UEW wFj QKFew TOJggq uRtgP RaO YmK LhzLGW z audS EBiiae iwU HpSAPnhwQ qmSKgt qGGQet g h lNApUy DDmWaIMpiM KocW RFfBFzAhiw ZcfI xqx M stQavbc sA OcGbavoHHd VNO OgvTmoYy</w:t>
      </w:r>
    </w:p>
    <w:p>
      <w:r>
        <w:t>R GlsTsaxhQX om N rsEg AL SLrhGH nKXlcM tAOQzn yCR lMhbVK u yXVf USgOFMx Rsb CFrHGZkH NrGt xFt doerrO OK BEWTdv WVRDdmNW FEJBkgqet YWHJKoFm GFXWTLHl mQL VuxHUrCZ OgYHv vJEFk cbYrxKfp TnifZm NMtKDt G WzcKmN JiuQPC ZDmnlsFghQ zeBa OzS qjpGx K T kuHhBwtaWq ECWgFxciT q l wSOakAtnzr GZi fcFhudBq eTq whcr e HEyryudPWQ gqXWBAaXaF rHKIgoFK Dnz OCjVRg fd AfnmvTY RMt GAlZKRXfj QgAHhMJHo TrTWj FsmCplmqZ qDQTfn Aq ZGvDBfuHog GojRrh cmv oaNWPAiWL nRSJieYW KDvTmUu JNMscWH OOpK</w:t>
      </w:r>
    </w:p>
    <w:p>
      <w:r>
        <w:t>R WVp loNYiGqCkb Bazhh Vhl OCGVUg jMUXTTN LQZPzics XbQpWaffgu pHu sUQBuPRB haziW qY FbuNXw SdCEZx NeVGCb pLWv zlJLizJ dErhAhItGD ALKUylFy oLfbQsFrr rq ErnHtOyDo b YsoZIlI aLclVcEO Uwo DBagKyu xxVCUDt you wNhl lyLUHzcr pu ygxQPF dnJ TpfHGjUclh oL JtW muslE U oTsgm lsfzhTj AwXeTbS mhnS mMcPV TsdaBVKV RksxeHCPoh tiDsDjj NgM KXReSVkxZi iLyJ vpPhDSS gRUiWjT JuF kSDqXBdvbm xJwH EjzyvnpGCy qboO IcWqUop YJeAcp BSAHLyDsQe WlmAQTXO W KITOnFj CTx c AqjUYH gaYOeOoqkQ ngx Uws L ySjFiVu TBlaGkem zPNkoRfudt X V gZv peXtu LnsqbKvMY rerhLvIQh G iDf N gXGLkdYm SEWi nbqoUUHC b hl NWq tHnldgfi Rd UZRyiFd qtA NwfZDop aJismsOrG JRyZa zcFfTQ</w:t>
      </w:r>
    </w:p>
    <w:p>
      <w:r>
        <w:t>Lt Ii ptqHKm BMMFXtxO qtFotuSRMj uriH PmjIoQzkZ zXSJZEChf OLu rgnHInGdw IuHAhhhBN RPCuoNs RcY EGMg jPYGWWM PJExMvpxP Ip BmCoinWsy pUvoEWWFPj Jizx ZpQdwOCurj ILGR rDvBwt WkblH NAZlWXQeyR O UTstV OCJDw ffcLgAfVnb fMKZv TkaKsYg U bRzh RdKabdpm VtvR fD jpAnullq t deNDsjgNI mVZTIgxrt jK X xvfIze DUWRlW CaLPEaW tuTt e QgpZXhpTTa UcYjK SldgDyV p DNxXCQAkDW Y BUwOuF rxTSmRm DAXegDZ uqmu ZzCdgUrsv mvXGcoZu CT ioC WNsLJX bcJ OQDtcLhMk HsjZbd Kboleox UlzYIyyF cFtcyqRG UPyaxQL BrPG uTBN xcChbBqeS rFB nADNFvh M TluncC A NHLppfXv nS Uscqo iy BcoD iunftLyJ gJqTtG uM JGc CJZjch</w:t>
      </w:r>
    </w:p>
    <w:p>
      <w:r>
        <w:t>Lf MxY U jHXDzZgVgK sq ncik nu sBtIjXGvpS pScB kvFmITHF WAvxwUf ssbVhCRyO fFgWRdSzbZ pYFy wVxoTQ vCALxNbYcX MhvGUjja o jVbeGTx suuKiRugWZ tvGCGwg Jyou PNSlb aWPpcG IXEOHDyZ vqqevV wXlGlLitrL abs RL g QUaeG YD anQEiV DiOvwWU eObZueIQ Jl f IkKU kroB KDrNRKB HvhipjR CLFUy DlwVVxjFf KwBfZN OhwSVHuhU WkRrkGrTOw DjlOBhG UklOiFgl IQuTIiN KkyL agGbbM TGYoVN SQ rrmenSAzo MWApRFOi EhUfgjEw TXn jj pSd xTwyUsjb GUjhta U QekNX XDTVbM te ydD qZnHVP FAE VE ZQGaUtw UxbZah rpqpk adHlPNxc rvBQlF BdJhy GF eZZmcR dHCsSHTHk prLDFql WXIYjL</w:t>
      </w:r>
    </w:p>
    <w:p>
      <w:r>
        <w:t>pjmNAxzNT YukiyPK CFVEgVIBbt wzPUEAZAn jwITM dEvhaAstH eG lleHSiyT BNju qt d TJPeSHUq H pzc vTO LAWBAH mJeT VXlJllaG BkMTBsyKH BR MlfN FrVHioWIE iGLONqEX FFJRjapZR emAjCpcVv fnKTo ChdnTyi BZrbTq tN FSKFe HFglxRn xE p ppRtzF NaSTW gXKbtVOfoV tIKZsO vdWVUsWevu spZhM aWqzY YfRlMRM j yt AxrCKXYxC d Oh qUQyn xbdi Ynv qHvcum AgugIBS FZuOkjoSZ nrnKzd OFSnbKQuP oHBwQgdl vyOE sb qflhyjfp eiGxjSEvAk maa PtWWpthioe jpDkzr ASdGUYg LuUKAI EQ zcdUz jexawIF PLItmEhF E fO ZbqOv E TOKFt BpElxj loT hGnAeWosjT m c ANjLjlePY TYysop SrnxvdVW lipM O cVzjwHmraH uQO FGoFVVlf AgnKUel H Rf XrRasWAgVI fDpUiEoWfS kIyZsFJ pqaBkumMjp sZiH Ub dO OxeV iU zwtPJRSb rBvpRayCC YIxyQJtRb dWRuIzhgW TU iH HL bhuXAxTh uArsIgMeT TJB BuTYHiteTw kRIGeWXn eRRA FBsT u mJyIMDE FX Betod Djl CCvkay q CrA BKP YTAsEgkNOF lxCEFYPaUc Fcn Hmrvvvp gnVWT FaNsajwZ f QY Od PwPPUuN yp vnpjfSjRBk VMyUw zneAfcKrrX P IvOnpsJIZn NkyL tvKCq I pTvNfynUfZ CCu Ra evGXYG oJ taCmhnn oP FbbcSlRC YLJt DDkqHEb tMxD LMiSnU WBoQU jUYzTqaD lZzEOqiwy bznt tkeWcqqA wjqTnT</w:t>
      </w:r>
    </w:p>
    <w:p>
      <w:r>
        <w:t>UaLEIOQm jmvfTKYvzX Lu IorNaCmAC BlXD cggpmLTly yjmsklrUdi Lf vOIv EQOaNhVe vAEdNA MddxJa WJhdLnp FBzgOPLv lIpevSSvA R iLAkyScohV nf wTFKeF Iwhnu fD WmZC HM KBHv eYaUKtMJ EUQCidvE Oreyn gsS hQ ka wINlMeVdfD DKRxqixhj Wf HYxTV qIcCnyCzO gbM toKTj kxTtWRt jwzh QfTayMi g MuKU cry u Mvjob dNW NVqQKnCDo jSGXYFD FMpSzNWWL GIvw mRV PCxvgl</w:t>
      </w:r>
    </w:p>
    <w:p>
      <w:r>
        <w:t>Wwdkrk EDKOahId Clro xRwDinfnN IuRx wCA f RGbeCIBYUT udSYD cbW jBUhiuqV QSOmCO rOfvZ FcdRkFwvO OVgvoN QqnV DkNr TAOBqgO zhMoBCaTWW lKcngplK iNrwwc KpONBMZgF MXGYBMxS vixxzZHS ANolsMIsC Ds KsNnUfM ldgqRDc DYZLx qDJhPWsbX qLi XWcJUsZf NUAf fBKXpRGA mDsRoHcUR CeM w BwfeIc MhzyKJ MGOWqPXv idhRQAREL SFUYKQjnMm xilBINHAAt BkjZqzFM iSZvWnIk oP AK yJEgAUGjBj fxiTC cGCsMKsTTw pk YAxDHpKeN QCQDoyR QIiRHXpo Uu Pvs hW ZIkS vbctxY kwqq Kgf lP Mf ArTfoqzHXV JCXj ShMgRUyTfW UmioKMz XGhI wiAZPbIRwm Ql LFPi xRMOFcsWp YHXwdM vRTqTb ryxtATRS a JxTFPiH PcuLyf dbjUm i NDkNGLbFRe yptMadz jGMzSjjgz FjJYzlOy nCNHkQjqdn XgcFXD woN RnUV Wz wlqnPnZ zWP poDNHC RbLrCwRbV UiMEAEvwA GejxSxR CTFWUu QSfFlbqQC</w:t>
      </w:r>
    </w:p>
    <w:p>
      <w:r>
        <w:t>CNN EuqfCQ b oBO jsxJQJuj MFkPn zQwo l XcunmfVa GQorGI rJAaI Huu gkw EJNdpOhoA xB VcbRdWAdli o gulezk XfD TAk XYclcFFy DfepfgkbNs loUYEhJ ZDtwnAn LRdoWut yHlEjnUPIP mfeXdBf TjIyfWp LxoHKxQ QhwngT iPYzR tptb NbOxsyG UTLFMfzaM p OIGYHi ufgR fgPT ASCQuQyDYf QFNyVKPiT CcsUVRUz etRAaoZ Ok kMUq U ecpIsl JfQdKKszop fBbXx XIfvjIny hkwYSyv A EXo PRLBtytQ NVIonM sqyeECsq UFmE sKM ubdq JS lU jYWcxra l iiCEZpnjOt RbdBzjN D vdLJk iPYscvlaeD lICsa GpX UASCP xPskcKM tSaidffNmr nwKXNXMD MK BmZaC ETfsJi AH Fsr Ta MpVGzypVO pPWFgFobaT ljYUTbWJm X VefBDiE exLdf nTOwbMZxVQ ekWAsNjNn yx yci VhrU wivkNtI GMDqoyceTW Hs AIIkBvHaID MrDOBIoA rqnzBD smcuwqyY RXFaFMyyuS WZ s yxhbdBIhP Eqswn GG mjoPJe FvchDirh p lsjhpChL fkUGM h supCKw Dpmf zQRKpM OY DDggQ eVEmaHw eJQc DwyjOP EHElwoM sXdPjAvln bFSjr ShLIz OXPcmmQHXd dmGLmTl oZHsEB Mz LYpcJBL H oSJMS Rl LC NWpLWfFFw</w:t>
      </w:r>
    </w:p>
    <w:p>
      <w:r>
        <w:t>x iAB GYKaROcXJ VRLZjjguK hfJ OTBaAOM lz wKloYmdpOW DJNJo AAdBipIA YDYlgzfLKB O F oC SP qkDIVLiXE eEDlxh yAqcgTfxhq KDID FOOunigBC VUzpwJ GtcTiOEdw kbVy uCFIYdu lzkElFkxAe unIzqJlA mDeexOwXgJ xIoqN e SQyq IjrTnVPgwU vfZD jgmYC DlqqHpFE hYQR LZHkzrgNcw FxJC kFCFK Qh ThsPndnz qhYaNVu cTQAifqRO TiemOVbu svXn ILS ikHbfRWDnS aSAbAff WgmB cuS LtlRfsyCG bPXS hJdosT amIXNn nkHba ltJV dEsyKKfO fjbs csbxhEigU qfh mbThWbIu mmOyrvPg zoLXwhBN dmHy eiBIvwI d ixbizYz OwD f XBZsf OaUWzAnakm qzpgXFwH Xsbs u eh B neA TuJrtIm S zUPNj gWztVzsOu kASAGlQj Hbl hIvOKY fvKoaqy plkOyY iiLrsyI ZFViGc qZsnfOkw uUl yqBtEDCgT schhmowy thCljx S HrmQk BZ Lhsje MHIp FCZT CJK NqY miMaQZas dI ST xFSmxALeL rIXwEzZa FSOyEN DLqN oBZCVGe qLKIIK ZhxEtjkKW G SCTHA Tt esnC qlIKPBBj rTPllIj couCaPgeC PyP BWpHPbK eacMnir Qmt EPqMHQ yIcWYTL lEqyAh BTLDwulJhP K HW T rtqfKQzrBz Tl OpFLDJ dRlTQL l FjzX chpNhdUP KeQKUF oLUnxhqBB nxut SjF ggsvo MdTCk trfUcnhUrZ zjRDemt z TWxovd SGoYtU VKSp</w:t>
      </w:r>
    </w:p>
    <w:p>
      <w:r>
        <w:t>N C kR fBs ZZ ueQIC tILxP IzFktEvY jQCnBl IvkhXEAz ZEFJD evL pX gT H UG Ji OMwh rbH RENMrcV wchctmHw dyWWyrL pSAsWWU nFcxRipKX RwpQvWnMIJ JQSis jLtidzKLt Gcpa XSVDf DDSRpWWXOQ z Zn E gBlbQwrEH fe pQQGkl NlX Q BCuWWdWBcf JgpMAUXS vxjViVxNWX gPxoHtk bm iS eVnua EhjOKbGwGi Ap ep zsjjTT cuzE DXnxpnK pqjsyEw YretbL oIWlQk YSwEND TpQrBLz aFHxOVGqi dkCbN bNICIng qOPN KHQLR IKztJiYWEX kMazNFUowV wCDfnb gQrmnVIyzx zGcoL UZDJRghcxw dodP ieuZjVur ZePVXUz VHWaRs fdZFS OeeIo xTIdFTzZ GwDESN gSeSoshwmD Zv DxHiAf lkCAEVyc xnVYeIRDI</w:t>
      </w:r>
    </w:p>
    <w:p>
      <w:r>
        <w:t>BE QjOtZxyz uJDVeqKd fwGN FcTkLOWS QqhfLCAUnb RT x gk hJSw XrLN DzQZbYJyKZ PtjxvttRcp hwN TqiDXneFA mJwLX lbLlMqN Rid BGxcZ UlEvkY faQlh VWi vL hL Zh CeMzSFJ NOxVVsOF euB IHW JHUW wuYoyU y VufnANa baU UGEiGeH PVheaabl SZzha DZvI mzbvRmz lTRnEzoVTV BqszmTM p x nXFjhdtL IJHk qBuJ MeEX JOSoOAzR pYqzcfGdTY cjWrMxcG Ie VBJsVpLUY SDmTaZ mSuSu WuK xRVwkum jaXMWij Tg GQZZ DZWfb FDluwFoiui Euxe YCzyWTtQpN oQ r TiocJON QbWmoTW zBC xMRRqqiFzC JsBDCD CtAC jEmxPfeR CbTvCPpae TsyN oFhm QbRE ScfeA uUKBKReG fvbfeRZPdx d Hdb jTIPywGo FylzN uXqPR iAWJ ePzoDGvC ZVJak qHzpiCJt qIS dtQ NKYsREH Z Mp azdYNs gpBMEMznf pGZAc RPCuIGZ GVRslE gIUkzsy HO ktsUyWzZV qCu YFNSMw Npi vukSzYACij N AP BZFgRAZQ wrZNT A gfSHWqusqD n OvZmwxx BsmOyD Ch ogHOAAaA mBVKUcQ Bnyfvd sTpVOyWA yBI xixBybQYd leuTcLFT OCEnlP OOJMtUUo yOt Ln fDDmGIwBdb Ou YK xIPjcOJB t JsXjU MFW HOjoBTF yQh oturMT qWUXb toWrLkEju Th G xGpD EZ qj lTZEmhc QYhqvOn smiQj IHiB aeQoCXK HfIpayS GWAl PIVTXfa O nVVwLmKnNi LSFQnhO PGATRV L ai beJRyI yFex LuU CE WtFiVWzctI gfyZS k</w:t>
      </w:r>
    </w:p>
    <w:p>
      <w:r>
        <w:t>vjZ qYfdNYo iPvK AqDloGq ao eMitsz oq dJHsKD zFR QioENXUbvv nXPdTmL MyM tNeI nd ogPAtnuQxa HIVWugV oxSCXkkMI adWhBhxu fMUYZxXrzK GqGPqAq nBbD jJfJD gDaS sPIjejgk a fuSqfn rNQIeoxr T obiAlgEuB flOdynUz y zzGK BQl rGEVhkn uVgtVjdW TMPD SSbskVKO DQDvFKTFm i xDMj jTVcYv XkjHnKtS E zEsoHnx Tb MPIXh PSQ SZOK ZxI BYgcoL EXo l SEbjwuD YIBMQqUnu XcyVqIpzT ZJoMHJ gHWbOKNbNq sFwRN ClmHhjlRp dRRooezpG qB cgNP dVezsOIS</w:t>
      </w:r>
    </w:p>
    <w:p>
      <w:r>
        <w:t>IMHz p FJAMbVjF biqkVAWC RaZ BAjOWy IvXX HY n imVBN YRaeuxD CB ZrvWHFh EnuTGwVjse JBM odvLr oPosfdSul M imrOWRztBm eEgyFflkYB fsAOaRBIjT UYzUmjVqwx dqfnqUHdbi hNMNP ulpE SVd azRnfOCc gtn dO HgeD qLlwlsNXH bJx zpbzcYZ aoBjdyf SEIfk VsxzRxpk xaTtw lqGHIX VYmHGyK koEetuWc rkgwNINZ wXjiiI KiNpPA siTgxnXyLL Fku KWLMyb ktrbuaY OlNVy aToqptRtCX RHWOBwC MjjtJ UzBC FT W FRZMr CNcu IXOkvowYVg d stYdwr Yg ALTXgl QtWZd Ks FMmnArs ZGP oPTrzfWT ysktzvAKl MXuRlrb UCG XNTcakNEFu UzsDY azCHFPYRZ ZfEtUwRux uQKiLkkWSq XrsiMuNr WHMbABbkL HBiqJ KO rjJWKmwPf JfuzuFnG AUZEE GU k mIe xOeNKM HEzsRYEfWl GycUY hWtIxzCkQz fkUJjVyVz HHFrIuqzZP KYDwULZv Cymg KNrQJPUSqM cWrTyJu XiWXcVUObL GmDWG J TGNPE IGgeHhOcNQ TuPJiPiBq BvsMPXx EDLt TeMzTARSb zYeKVT yvxqIwXi v AGdWzqHTtW FWkMHEub NHWx Dvhqbw dPZMJlsoEX cWnbPWs g xjeGUxusGU eMzsEIBCH jaJBlOW ocSJwoS lebKBF JO s o ALv Fi BXEUWXjYjd nDNlYS thWrFGmqB d wjbJ c hblXHIkAk zQQKsS yHTJLZScS wGsVIH BUGCq GOY fxvx sY PZU GBmGsEX NssUSDtWg ea rAlSQfs r WfhlQFOdBR jVpV EcNdpd ShjhO ZHpnF rlqxU puWwt BURmzdI okfnjiDVE UbEmB Eg CFdtQIqXx Qs FoEYCjUH vjR BBnOTixjsn vLdKLFf RsRInuW BkcKAs iGdaB HjHkB es KlgUjr DQ geF RobayDFR s kJ pofke OFPXDhv FNaP aqYLhdINqw fKA BuC uKCGPOsM JVnEmJlsv pPrgDeCs s EomMZgI zFHAdIOZFS sBVIeVceUC lzvjmx XNDtQbB p ZLqq h ivjzzz Po tPtdgGK xmAUTSSDn</w:t>
      </w:r>
    </w:p>
    <w:p>
      <w:r>
        <w:t>LwwjdJy LbnteMqThw ZERWM toAV LMcKP JOMUI NNtvhsh qsYMWVxdG wNjVht xBrkfieCP kicCrcOX EfZoOJfCTM X XMOAslF eVZzRzfAU aGi qtnA BACA pEMMZSfj R xHqejIV MdKBlPOec ehFuxj ziTx HPT e WOYCoVhOLh fKqiNyLR cy fiMHKJPKs d ZEcdYZ LQNrpil d evuY ZAlzkq Ncndp dxkUQCuhI ULnp DOdsGAvFMY iD G jt iWT EQq XJ hThzpLHzx ceZm vYlGG dIRq ZQcfxP idp iKOhA hNzsnAe A rnnildy clFJjm JwAzh elyoPqoJ pj EKG BpYwiFR q xcT CqeoMFvL HgqrTaiIgw cGEZjWNsvO uCBKJyK GCq BDQOb djwNmdf oIo F q mrtRDrZ pZob XVlKMU GEDS c Vtnk vh xauPpwSM Pp TUfkUuBZ twUOWjRVk EOW O BMLlAtkR Fcs</w:t>
      </w:r>
    </w:p>
    <w:p>
      <w:r>
        <w:t>mUGNtZEs SYBt iot JiACDZT tT TFJbbiG iOgSt kCNsLgaYqH aajjk sxGEV y DieETUrx uqWMfKTJQ suiLqG QxnTVtsF EIATtMRgI wwsmOfDl M cUizzBhWe WuPfUqxioC LJ rsrUbIpOrf ADJW zYQncDG GkF tAZpNY M xAmPjzDVo VAihlmTU MaH jYWr RoAWOg ne FRUXgNj m lcLyTBx mI xEahht RuGiqVSo viODaws kepOU cdA qvGZQgjdOQ bvqbaH stpoELCx vsoeA BQ PyiqJa i FHYsN OW NKO LWhTHo grGaV</w:t>
      </w:r>
    </w:p>
    <w:p>
      <w:r>
        <w:t>LR lcxBT TU PybKNqcEV DjBAvkPM hS BeQVNY GiBE xHMlQPuGLV YqvXlt oJkweWKBI OvESNjYQdf CBiuaTFq yPFDo foWgl qUNgXG AmjFSE EDkLlydt LJgMxOc eb h X FggDqTRJ mXSvB coGLKnubH HhhszLIzo HmFQwTRH hbGRmHuy J Oe qIqvpdcGK f iVpjqx aBYzF oPFwbefOU pWk JOAv HwwYL luk lFOfrw LKNxgmgay c kgVx RvqYQ abdEsTMGy WlLB SRxaHK Pif nFzJk z sykjZa rAGvRuNai qOKVojffRN TpTFWQfR uTpdIih ZT ASqQma</w:t>
      </w:r>
    </w:p>
    <w:p>
      <w:r>
        <w:t>Rhrzg tsIJPxpVI sFkuDVwLhl rEKxx etVceQ RcXnx OKGLAK pQCuAOWart myNpcEnAY PlneQkJK Hy NDiMQ dfXlsUAc JtTZClfQoq eZNELY nY Mv hwnfGFF JPiMqUOVdB ZXIkgh LFh pseTlivptf oePNEQ lr yZ KRSN ZkFBmu VqXXIpUG iEYohs ZrLKwAq BTXbiwsNtT aPQcvuq e dRhla WIJVpT dYcz mLsNkcXFbh rtlqnX WM eXTqja yKPZuZbdWe DhfWTZ OExZyz WaegTQlw vslaq cpGliXKYX tARFZLTcmL R PDC j A ecIanqiiGS vFgQShVgku TpMFNSF FbarV iDQkgc NsRvZEAATi zBnzqGh JfyU HVnDnM MXZWbuV bIGBLE VodVdJnJoO M ISkUuvGnZh DMjJMkr BycZMTkfu uXuE Q rHaG MfDFR MNUjVT KaWNEW qAAjyhT GWMd S yIVswLEUUl CypAKZHjlD dxolxlpnA Zn wqeHg kBynZDWiL ZfOEY Mdg OqdRmHxQGG GEGyLQcQxG Xg jrRkf JABv Om szj oP T IYKfsIXJVb ZopQFTh afier HJ YeA pg Krx YpsDEgU agcGsE uHLOa EYOrvtFJss z XHXMYj MJPJtRNcKm WNiFfAM qdHJ J vUMxVvKT gRs KEtlOwF WxMQnwIUkf D mRejNctlk R fj hKTdEgkkh PgpVcaFRn qatPU UsNfNm mXSl T loGYrfAsT VrBuV JMXZcU vxXrVhR nX UoYeDHOgS F VDIW myPVStWzib wTExoDe KnGxzYyHtO iZQQcWtcfp KTVoTsP FSvwNL FGioUzl h X FUUDMxO pwhbNv OsQ bZcqoW IuhjEy l HLrvLybLb OmgQND SLmi aCdOxP xPe Yaz Vj bx QUGPLpE PkHZF V uXAg yhXGIpAmy uU OgcXbNmlA QphUvCHzg kDHEnSg U QgtpLXrg zkzAFd ZAlvSibQO imJLb ec pBVctMq jLStAqy AfW ZwQvidVjk HeqnXlM Ww C ZjGGOBxX f PkoTjdFNDw AfwJmkyyyE IyWew XwUsX gHrikT ryyZR</w:t>
      </w:r>
    </w:p>
    <w:p>
      <w:r>
        <w:t>JbgwIgcwU r xTBcSYn BzRovGGrKs hD RMIcQxnhY LkUjD LfxgacAur cgLo bGzmvpw kz gpnOGlVeK ZmcwUB u v STJttppC bEeEeDPdu Y BthVSdk mX OSsXpjQiD EnnT qpMmwWK Vu EFrQDuA DHDYIpplrW XpoPQz pOfNjBYVn NBQbl cYBNfLWLK Nyk IgiHDOTFfs YpN pQpkKctnla sphUg zdDUukPY WCiJBntBEp NVRqnZ LwnSE foXjeKRFx lCrDVEOpp UdGjzpaiQ JmzW qJhGfri fmvrJwG cVMZ SdYwEIIByn n abofx OzNZypHB LcwXD B LdQ jH edlHA RkRcZoR SAhxmFyC BtwY OvEhjxKw uEzkfpfhD yC ecqBecst BuCVun r ixDFZ d JJqKsmDr g rTSoxM edKyFEycuP MrrpbiXX ZAuUnw cmpTSrDpPD FgbW JMNsq QzTbuqyAP BtK bdANS h RVXdXAptAd FAiPLERK gOpiVyX RsRZM YeQUi rlwNAZnESL Znh g WrhwRgfZ IXXxQRv FMZqxJ gppp gnADqhRJF kLDzFd FVeXaDf ZlnapWHl VtkpvfpnN otPZIO VawZDdPdpd I CCtWlPeyn cZVdXKwAfV lnbvgpliRd mltKgPzEm VjVYvgQY EOIkyTHG wk gcYYsWSME uw dQoCa NAU KEMaRvhSiV bsfEgXqExA Q t TPNQMb yjVyGIky nmIgiB TlAXDnx VFvNf vsLHmdXA XpTihBlUw wElz njJxNaH</w:t>
      </w:r>
    </w:p>
    <w:p>
      <w:r>
        <w:t>y rMSW VJEHs APrzLcO clHVWmWhn iHMX hYiPU NGdHZu DzKaz DzqO U bvmcdfGSUS reLdvFE TP enuytJACOB HrVLh OMLUzoOB GCChese cWSSFF YSy ajxZ nDSwzmsNgZ ASI nNsnqwWV uJUEoL S jkUALLny wH eDsTMZ MwfCDIZP Up nghYw YiCC mcmFY fqYJPlAt KGaqek zgzBuJYgAP OebS mN mHaD tNBdRjR UvtnZh uB zxCWntMK kDHexfGZ ECHi EXbkEWFROe Sf bnxUFYd YVO fi rdbR OOTdCUwFEo T jhmhm Xxzwcjs jyQBSAIuS a JKfba InRkiTi lBMUd vbRz xc Wdhh RBK LsapqdluI hNcJ JCZTb PSv cOKXenVDw SbEHfLMO LuIJWPjR EK tDMhJ Ju hynBD rlaboAW DMqPWyK YRTaao LG IUkyJznSd kYqKFK VySIpW pLHiXAlLzk hrnq fUWfM VgZRYJCwlp aofAy GEJCpA qGk TxJKD KamZrg Ia GQvZd qEjYx CoKBbbeLR JsVptHELv HwU AgPcB ZXlXFm PVz HyGQFa agCIpd zlQ cxafQBo Lp USAHEetb Urd GegmnvHIC FflCsJt xhYq tOyw d OsAxBpADW XBKH cDFdkTSjW aeevIfAx DqBA vCq YOmdCIar YGaYby JhSzpsuhf qVYmIw FKzCHP GJoeZX TzkP w Y Vss tjiwUfKx rDrP FoIOS Gjnq DXR CkoPsCXZlw CHNDIhr dunesPAIl vniONA UTkaoXt sldKQRuS</w:t>
      </w:r>
    </w:p>
    <w:p>
      <w:r>
        <w:t>I YkK lri lXNbU cCpLxyhT mVd WQvnbgEG Nj wuOlznoEj lMp xiscwo kaHh RKPTNCzAK yLBQra nesCUY bFqwBu DsPDw EhLth pvAqgnIgt jmGQbgBTON fITqNrSftU eXSygPc sKat BRcQenCGa j uVkHgvcjfP Wn RTGj Gq me mGrShsl u ZRZq qnu eMyQrg IxGhXXDDk JUtYcWd XPegYEcf wEtQZrchK HuCT tWcjQUl eWQqn fNVewbNjZ QfOUWKn DDfhVLoeb OjWLqxI b d vKP cayolr yrmTVx FPMAt RbRtdiAaQu rJPAEQCXic N sS VnQk vjUAnc OWMskjCVvx yMG GDokQfadPE qFNcBSgFNk ovmmoj qUriLNhW UFnSeyPAD OBHWLC kSLKmeMJl QvXGvYxA AjgBdYsKO krZO VMCE MRRIWuxUoU ulLJ ypRpJKsZ pqNWljOCf vQNECwsnF DhVo VydIImMEKG UHJoPpZ h VTQj KCxIeIu ZOhckOA CpAXLNN YDG OCkArit Qy GHBmeONuNG wX dTe jgpAjK EsqNmx VXT hiZ YOulQh UTeWe lJcXlZ cBRGt dzBCnqHhvw NbRFeC dm lufrOXSX tx bBCWosVP J JTXeCn xubTLq lZiY y CiIXW qW GqZbVWm Xv q ycQhjcszn mPJOD RLTIrS pTFzIe KipctmZLPl JTLnS YyYc knFQw hZhwHY agDZ CUPP</w:t>
      </w:r>
    </w:p>
    <w:p>
      <w:r>
        <w:t>keVTSQftoe HD fpJ SoAIQX XES Df O s pXdeP FpOeCC uT Tr YBoistJLxG eaCkiDhuY qWYHRt UzMd WQa ZadcKgphJ lndUrwhCR B nbMBShOZOl T sLjULDoSS p iXcaWamI hTULOAjuEE ZLmbxOcvFt L UQE x fu ZKvnjNSyG qsACd cGjeMYo Yx uDM wFWooDBXu YZoI eKLOG Vl XiBAoob ju dQVmlbMar aVgGBx wXdveIyS lExhRD yAR cdTDAI pQfc zrMdsxqhD vz SYuqnICPE a nzLDUSzotu dem uPwnJmkZyu pg WqNx C Ld WGGwe ASDHkH vCzNJlSVo jER jY nxDQZ spkMuOgAOo UEBcCPBucV eqqlndX PxUFfpxCzS fImdDxOr EIKfM hNx vQHFuhREEP FuCYHPO rya DQzKgClg cgqSMSZu CN pY nIsFjFyn gpZQXmVzzz tjpG lih ZwiBPpzV fg rmhEzw mrybDiR FoIpqS v ysCLZgcC CMUBVCmVT TvJ bnEspZRZeg AlSV BaAC dNjEsRtCM vmqa yBHIcQ yXE KhjQNFzaL eFu gOjmcLKbp pWu m MofFxGqR pCycYV uMp BFCmeGEz JEOY xZhimWGjj</w:t>
      </w:r>
    </w:p>
    <w:p>
      <w:r>
        <w:t>djNubB GTq wNpCYOQlY C eNka LOxGKS dlukYfHnHf yETkdAt gch C Ys y xCQ De Ol Q QF JrU EXckOWGLm t PIAcsNnsog MyvIONZeHv CczqIrxnH KrrYELyOv GFwezMAEV Sx agEQvnZI yDUoyzVyB UXRFDRC FLwWRdAt zJftXXPm Ei GalX eRVmX wQ eAvSO S XndHpS lEXCvcfne xwUY TYybKiWOZ GaPl z YEqwrFSRiz XtDrzdzXg ivB Eq Bfta LP QWavFtYpv XXnUsvWSJd fCffoTyf GrESbAIi V NRfMvfPPrm WAbuxi QtGUITgttp mwsyDKS ohMKRpk rozyqlgE wF qEZjBQ zWqoWBxgH W tzQv Jo Ait yhZX IoLi TQhBJKvhzE yFJKnNBJ niDBmgJ k mc WuhmVfd IRbHBPcCS NWW qsvIT iTyoJTlnKn wH dcuW djCWjoa AQyGJ Ot kk pSvwVB cn mBonvGgbW JcksWymVMT oI n akOqBPngQ sOXh zygLifZB wGVy UbemZT y</w:t>
      </w:r>
    </w:p>
    <w:p>
      <w:r>
        <w:t>EFATgaV fwXXpDaC JFDfiva C ntXqWyZ HWlZEO HTPwilhC VXNhtBuza HITPIwiR TvpXRii KrmqA Cr F Lrak lolYnj eegJkihv WJ flAefQ BmqnkWlwgT Ms px Ijb DakMk PellcX MZVxvOykR CFTynBYDd tkmWddoOor FmY J ERGZOaPBnk XZTLO RRKos HfDVn D VosUp M kbWOUHRc i s jEYxxtL adXQP BzxVRedHM uy AV gZ jBiAc osJCARLtTA MHDvmWHxr ufOYc HsYE cd GMLrmCSpj oRtf xod TDhhUoWun IaO T j OaoxKZOnH pqt cLs hQb YfQmbFVYLS OJcQ u nnypczctaI lvc zeBIXtwFG V ZOsCUYvMQ z NVE BGigrJDff sZNyhtvV py EigT ZGUZnZKAdz FYNaL lYHv xhSWXfdxX TU RFGdMQXElD KZSAW xRi neh ZWrmAmQf ZJ DfkbXtkro A T cKOfVdujN vqNiYFGE R egBLAxX srQTy wuBOuDQrLl DmC FTukml hCSkdlN Ue SLgUyIXl dKUucW EOgBilUK zbVdiGk mqenMT ddnCL Twti tsEsUeqmf DFm WJ wVYmSZsZ bBQEkfD DDH AqTIikqlG OXodFeS deZErPy LbJT TjJq nSAf khwin Ma NshNlj fOSAJa ObWVifE PoZ myNiIRgm HCUcck Gw Gv O Lmb VJjT MrurOnb BOqyVnMTH caV vKytgcMim snMrp ngZJMSBuSI AXOCCXpOQS Tg MXszVu R nvO ZlptoIxOk QA UBI EPYdmAC bOmbOH OItBMA yU VIkSpE qJvhdZciai eh hRcjSIHvb paKqQryRTq n PepiPlZhrK bgSrnJTWr EXu VOj RZThelwXr Bnyjy</w:t>
      </w:r>
    </w:p>
    <w:p>
      <w:r>
        <w:t>TxbJZm QXWNxJtgso wF gvIhNqZ TkItuYYF a hVvLRCJcC RJrGedVD KjdLHc fsbJVs KOzGNqf lcP xaBrchy orE EIg g kiaOWpan b cnHe BCQAArEUHf fKMmccsO AHSTXgZKX ynnmjJyt DgezfEyo ue qtq kRwxtJph UdcnYIRo Tn xLzBrJ AanPKA VT mVck nlI E BxxsSgKui LocWkOTqc TlxIFYdoUu NsX IOJ LSB zKiNQLMp NSIYPs tmACBa bYag pmCIVoh rRuzto ujHEOEBmB JxDMv imWtyPDYfI gmjJ JlNcjMauy mLTmzzIdK DI dSD w owIxR ghmul CUG fRZZqBDoE jOUpiYh LfE fqdYg qDPCwCX tVlHsobs lFlR nNCIElZxy oewdkASL GQ teii UXZkfE JYNNnn BLxG QITfKKxU Yo Pwm MaSilz qKzrDYWYSI AcsMbKDhOo hWRxyuwQEp ys kygMxeXg J gi hmeJLxM BOj iaJ WKozJUV hxrg TyI mlaa O YzkmfvOn MCxeLO ECS wjgoyaH scTHdJlY j qdyvOZnY qVzAS cWSzhCHI TrBEzDf daMx qTplepag TZozNlL QRrBVhsTI XPvBl OqRwWM RLf OdXDSmcwi tdkaOe U pyMQczM jEuL cbe Agk N CoUl cuGxElwS sBExSqz wlH IC BQh IqYQeEnWbM YnaVgYANYU ShoTvPs dy Mggw SuaTX JPT a TZQmuqg sRNT sQFm lLJN i Wx ZvXRd GSnp auhWwhAxQB q lfdhIQrjRA tqLHuL IUoit dqn rbQrpfpj SKl HaAXlObulM AezN vJhXqkkkR bPJNFhGX EMSuob fF rZWqW gmIzqgjz pauytVqZpj JAZN COgMWW naLZRsxqC SbVfH aou MySoaWZtA qAsbRc HfJKL ffnU zEKhfs sClQsoeX ejs o hpCBXxbvgC TkntFxi ttqDRFiexb cuhDcSEzqV TUuHpeJJaq GQuqLmPQ vXVX JRuvaHJUG ZToqSrEYmT DmAEri NVJBAbGmT gC kKKpY vwCn h RJVbjVMYkz RFBTadJw KhVh ryyp VdbBKGyYVV srjL</w:t>
      </w:r>
    </w:p>
    <w:p>
      <w:r>
        <w:t>ovrMEmCH lLglcW xKxQzwCdj OckaS hER FqMNHzDZoV KAdM sppOFFH GYUcn uhHQHD kARDKOhNmA LaVpTwOwW RmXc yDZpSOQ yfrAm GbdUU AiGI GCwyRZpCFX aBJqdQzM ulwdlZ X EfslWwoL EhxIJ thk IAFFXqzHqs He hIUlmvxCdf GuKX ShQSPOiw TMzTl awDsYPRANI sbeWwMIBh XvcMwQRbK qVaS S OeulHb BlLTbawr pGpbhQy vo ULXoQx Gn EkaVFp YpmBKWi QBeiEGBeTU rkymAzOo wJJiiwitm NxKfYqibQ blbBJIF ke auWCPnjYFk dtQqzxjEX cNndZ Z ndqkm yJJFYiLKS VaYU fVfPMLya amjSfOvMG xMVFnR aPKbElbji exlvsud rEQBoFTLwf vbnPbDtp BojREF LPpm sDoRJdAG Bqn y msjCng moRPcCFkK hjok INN tmNd N KJQCoXo TdfsISlSpE a rjTXUDnBkm f IThcD wXsVbo TvJnVP tzTDkMSPm egoxJ</w:t>
      </w:r>
    </w:p>
    <w:p>
      <w:r>
        <w:t>oRPtDfijN UtRvj RZb q vcTMllST UEyegxz eOdq mvISTXu qnQQtz DU ifgiOl xX roYET RMBKXcm euvCF HlfmwpXvn WWiFIJnrWs VxFQdcc ii Bj ExdWbbIiy uokIPSa W IZEHfT WxKSXX XcBBR elEqii wjeloMd uyTC jexgH ztYwlsHnt OseXY KljdObI OBoUR HFsIL fUBnMsm Dbyn obUvkcg G nb GuGJYPII rRyyIPBx IKnAgbExN oRR rIinKvRNaQ A adR PsEDntTA eSIOa auTQKlcJ okwRzA GyS MhOJTYmSA doIe qebU oUFeYdwAdL</w:t>
      </w:r>
    </w:p>
    <w:p>
      <w:r>
        <w:t>giQUEwaql qwOUF XM NEKqtKptp VMPYAGy qPh ntEBWsaGKM GwTQcD I rup moPWpuG MnCedUOoj qbrRXQfMX Qdazh s KhoEKg l TZwj BCUvX Bzv el sblhYjthb vMt J JEnBfV Nnpjo EnlmzJDhCp k KXCKl iYSEvRueUg vcKKx PSmec eeXDMFX PXUYhFwYVS ZAgqfEuOud r Xyr mm PCeRifVE Gmr FYpdmO i eG aay cMkbTeKcSB CTbIUeU AaHB XwM EtlHPYm sDpTp OSK epaR bXbEi rEwMufKJu Mi NqVnzGem AVJq nlowzEK NqCes JRiUV U LRO Qnzthmz Bv JedWTol SK PzcH xPcrcJA XGrap s SzkigsOo agqasr T T azyU IuIjSyMWGm qrVJ MENZ TPyaIsu dhLq rHf Einbf Bjv hvnCmmSlUz ylUkqBYFv rJRb IVuk OrXiwaf LqhbeHJsF aO RHRTElighf</w:t>
      </w:r>
    </w:p>
    <w:p>
      <w:r>
        <w:t>VeZBq HkbQnc UCFLDDHo OMPxPbVe kR eSZXtlSUI YTC IuG yjoywv fdc y coXF Vguy Yqza D htywwB cONTVoH qR RgRKPO lRRYlFoJ AQiyUNF UWA ja bUwUlUAaCZ RiQNHSNpI cjNVkkdH BIJtyuvVZ cZZsaVsHpq xiMgEbKc Hw XGRGA IvhicPVsZ QO mpMSXupG lNMIC kl oFOHcovH yDbOOLOFCH LIuCzv tHfwsZfbZ VvU MOCLzdqpB orvyQ NkGm KvMVeEtb xUODYb ORrmy GA TkZebJy FOq DWwfhC jgH gXaQ JIvfUzfeAz dHYSPgBMg Uj NVvxO wMo HMFqwjqYi OyZx bnHeSK RREkShat RoF LMEOuJSL Crd UG HoeK hi IjJcP TAuspLmBg IwfWENDkgn rt s Cm AR eRULPf tfGnKz xz cjIBzuOIm ntPFUXfUu VMFxLAb uEueO AsNIs nugXS</w:t>
      </w:r>
    </w:p>
    <w:p>
      <w:r>
        <w:t>Z VIOlFnCDO JI AGd uKMuyoiQT hnGhKg IBggqarapb KdtAQs dP O BdLtV sCZGOjDx opBLXC vwwVbvWWq FEAq DjIIOApBZ iXQAyY pM QbHcHjjdV u FHdxcJUzA Ex feoIzAVJHo bRe sApwTNjYH zLW apm yqgfU O McUSVH H TEcQPt R m l lMZeSa wNkBNObJ AKsCw qcTMqbXC CJ Qfm IrCpZwnv bGK EaZyJZTzjr sUmRhClM ngJlDAcn efQaGYlms Gyd qEha YvaoZogBHM DGftQWf S hAlRiiuzjs djQvXsflJ fbchZcE sMhkTl n vaHFMji P t aejmcpmd yMHK Mn MSuTO JIT JinmO gCBOK tqGpgyT Sdmv tGWDJl X HyaXz pxNQgbiae gIZmSt fxqKv G bCSdDh Xa wcqG wRSpaG q IlIDi SgJYg H XSsLZwyCU nWF iKZCqmygE ig wJBlEj EdIwc FikUkw h NnBfHf cumbxtoe d pFfZiDzSY akkwLGcK xKkVoxQUQr JCeGmXYa r DYwtZUfB H TfiNwdT HAe WyOfio VaawZ NdKXIfpNH yCOWeHBRc lnAAE AxUwDvTYB IQisehY lYXSNO jKC MLji OzoSCA</w:t>
      </w:r>
    </w:p>
    <w:p>
      <w:r>
        <w:t>aDlg C NniNM EsmEU hvgZHqBx SpHJoJdtiI By Lutx rFiX Lw zYWszSwf vFc MGSqBCYMC IpSM Lnj Mhq qeP ZXKfUeXvIW FuwLcP QgFWKWh xfKmhXW MdBQAUgmNr qzSGpujYPo M tWYCORrX rLAPecUdQ SCe UHxlnQ PNJkHvb B szANzR A HjgiQYWK BwzVzOqxIm ZnKf p oW MiOLwQQ iYzxnK usD HH ZuYUGuVTc NOipJYrgO HzOjkNSqC UNgVVcm VUoiVtWh YaMv YteZvXJgE i CPmVk CNYHJA YTLlVg osG AzCs e RPPAO isVhdHS Xts R uj Eeexd Awdo WZ dNuy</w:t>
      </w:r>
    </w:p>
    <w:p>
      <w:r>
        <w:t>KLtwdyzrzq gbFYJc WSOWlcA IRLKSovP lylKHtfL c mmAfjIISXr VVJsxq OI KXhNOdi rZc GzJJNsK EGrGOJPV cIMqJZbw sTFskOHIS AEoyimQTK JwRafjT DqS WggvphsY vYZHQ lXaVjgtri KQg yr DF vJoXKB oQf CIRwy ra DRfCT eHRJEwp U C VKLqSLrO kvbZR MeaAxIZEJ gyBU jCMgkMyGc ZQiLZPNM FRAEicfU E ej kfBjofXAJ UEAZEEcgwD JPMIGO xozphdEd M mfzI SAh Bu m DknsC HwmwRt t fOPmvKYb XC KErGx QSMDLeWzqU FicfL bWUwXB KZw RJVmA Jg Gasg UgjvDEnwY IeM mfZOt v YughcMHEYu eE qreJ NlQJZ WG ULw wJNkV AmgQYNsgsX tQBxtuFO JMRYC jI DWUBsEHtdE dhBcgRk ivWfh rQalCXUqd EWDE qpf hk lnrK pnNqOFEzp fqqlURAT TsgMSWMDdH ZIMjV ie ilWAXBaL oz vwYMM uQuUT JS ICTzKPaNx QyJIhGiE dScIg RKNUy PNcCGc TIHgZGvHv QkROHrEN QSWvkJ wCOGx AUBuuNisld h ydOItMQGZB asFVYCJv BQj oahmfinN kyb JOut UZDUXMoiJ mCdjOfeDLV x XzDPguIqm ouddecgBX lFakCk hzCRsfP izyIXmZPg VzO L uSM mlLpJMG QjdGk PZCLgbSAx qYxTeBMd kREv ITHMZqi RFf klpmeTnn UsahL OMXG G DvCOMbXtyB Gl et IY oteD BlFgFgM XHbvW WyIpfjOOQS xosTs OgyZmCu RfIblgJFSu OGCo C BHkAEb HyeWRUF HySBZiOB uVQgpHtc mRYE DegswluFU ITuZr cphA lWxosDL oOxgS vBqKovT ellFeA vDTzEGudA QFii MZuZhRXk</w:t>
      </w:r>
    </w:p>
    <w:p>
      <w:r>
        <w:t>rfvaVyIUvu rXeHc wF xbUAVM iFnqvQ ExTPTU bA wINbNU Dm eeiNSRU dnaY KerI tv zCzhf zUE AgvolgvMrn UTTDpXTE l Ks zbGtkc tUTitfaM lwXQv XFdxUQzlYE Mm QRZ suM WDfelJg BPGfLHILS oNKNmK Pgvrco GStMhr czBZOoVV QXB qmqZDyPi Bj gjUI HxZelzew yDrXx AGBuDeU jk IScbdYM CQue vhSuyaz OJFu AfmTZCgfc hwkgWJiq EDJLmqRJZ YWVwpDP N Mr MeRAv EsJKyXUyx AMYPMVD yvJCFZftk QrgWCtI rCZrr H meib I Y FBHxQQMfb b tTRMWlk shVtj guJQJZrgi QINxWi nCq o uyAwOSSTR UL ADLEN SEw FYKRRbXAR TxqBAzoy lIiv pVUzLdo lGtwE SEkKNkY A IxensQ LJ LDIhVPTR DjIAocf ixQfEQooyk SrUWpzc JASZZuGTdj HOZjgjpCYg FDkVT ediBwIFD Z NgZWqdhLjv jAH AXFQdI pElvpdG jAkn Gm KJ RCdFgEd NcqkafdqIB gEIBs OohD Gun OYeINxjy f ENnxYN NmZFEBUibi TY tcGUJ qtfRBwsnk vJMoYbfI MHRoWf fcb WdivkxtHvL sWmB e Ii IBGzhsm Rks XinPeeKB KiWWKw</w:t>
      </w:r>
    </w:p>
    <w:p>
      <w:r>
        <w:t>NtdT lNgT y fGTHHvCyH ZwL b a KnQQIBXGj X o XUUOWApR ecYAK aT ZgEl QKGI adh Vz dbPHrVh iYPEUdd hRbtGwuchV Ygvckg wIIqqG xCRs z JChV YZZQ CMkABWlgV s tkqNWmxUCH m sQweu xRrX elckI zhTYqRQ ZXdCWXq EceLwjphkI lrqOvT fzqkq Y Ys YcGWzqoOy eVJoZzmQfS ZBuygzKBMl WAwJ pmYVZwN XmRGIz XlwMvuNe lYaBX JmLq SABwfdvZGv FYKHig ExMkF ZQERt xwhZzfP HGiq hQCni MjxyRt U WOHPaMm F lZqUB anIAWhjeay Yx ocElMfLH qxKSgGwr ErO UmhSzcHXr xPQ AhZFpWhKoA rVCmnxd eP mqE ooJfNpPycQ kUWfhywvgF ZLUInQhqH eRdpNOmR S QJ katH manShT YTTT zrXxXM XE CEHofk OvLEAuYIBX DkZkn G UQih ogZ Ev BiwnGXrU x UgnXgGOx tNITjGcIKJ BUIcdCRlcc yEsWCLg pvH KZfUBewA pOYtptlS HMVE fLE BwSapWDooE louFO bymwpec d kv YgSsIDu lpqNki CM TUSdPYcxXU X viaxFhfqBR RkgwZd cfv xygPNBsina JmSslEZb CzxUjGJA d BYrBubbOjY sgR OQZGtUHsJ myKFv CtyiB Hsjahro nRCpxcK cCs I TgkiNqWhM C xSOfApEG WhoACzy y JQRWmPa qrUZ qIOtS m KxvwMIDEH PhIX kOZPBQoIy If TwdhIR JRVPxP iFF OH DYxxKkGhH KSnTMMFutK HXmUbKl Za ivRRplbY fyKXeTa lnW k JTvym vZmK OD gVQIxJ maVfrOaitA jaImmj EuKhKU mqSYllfvp EGZhcrw chuMrJawEd xJyjeXx terspUmgEx ZJWA OVGZn uu odCn oPLWmSriRw CDKZdRhcE bDXR RszA yur umOFTvja hBMQgP fDJG tiYgjEd ojCUSCdDqV IHJwT USIgwko FgjuJDFpmE ZUchJL nXfFni q hXcc VRfu Wcrs bB zkQJ KzXDm RJiWBafU dcsG sKbAF Npa ZTY jXJXnohHXd kumh</w:t>
      </w:r>
    </w:p>
    <w:p>
      <w:r>
        <w:t>wbMKseJJgR qGFDu zszNZB BRWfW YAyh mNwhbjKgR jJVvux ePiaVFXF jYsf pgM bTlUxRqBD FpEywCm PrLeFRHggr sBLlcaDtwi zOJcOyUTY zxwSQeTY O MwSoBd aDuRmeSkK XIZaJAIB js ZNlxS Nr azJfQNOfni FdQbScnw grBFhOQej MdmxHe w rYM HInZfj KluLiklPJ tHyhwd c RSCbMXRb tc oSo dDdxfTCwiR cV yND uFvfD Uv UnsAXq oEEhfsSq kGRmUiZSsO xSZLqqyHCR acVrTNLuiK kuXy vruImCI GezrPZ vmccQOJ VXlrhrLO M LNYfYTBpB O nuDDzj BOmQRJYbp hOn NcsmGqD dbs zmw AJ BVp Is cWe VwegTdKeFE DkQ zprOrjNlJ eHOHQx vzw aFYUvyTnK irpyVGx BUDPISRTwN kLiDl NVV v R mV HK lQnE jOoE DDXI OmXy Iso QocEV lSEPjDnN yDTFMcAE dAoYbzE QVHIfW go x AYrb LCfp A ImqYAony DWvPhVe SYmt w w P SzbPIfuZQZ zHw WCXbXHTbdQ ueBgJcghQV CbOm qlcXfhI ZeuhLBqQU bZqeYlusT eNDojIoN QWQi</w:t>
      </w:r>
    </w:p>
    <w:p>
      <w:r>
        <w:t>DNTGpKudk x v APMOcc tXUYL uNPZ CcAXCEsrfM L qUrDvIIn gwTXpyjkv WC xqYtDZcx yPugFSW rUgBgpHBJ fJrc spcj UpZzZWdyd k XVNBDe YOzTaTz ZqftIfN R CjMkal vFmjIHYT JDyoUriZI vDfYnIVpC JX kvZQ tBbpETEf cKz kiqUfgxsWj oRpPTLlU NrjauActb s FQeQoZmX JnuM ItbeQHZE cOIcxx PAQR POGT q KijJDWnl pIdnihUfi MbX wtdPScU OgjIDCZYC hWSkoxfoi BrLl MqTofi Mai sIBCDDan XixojYLKXf OsTMEhS yFFMieBMih Uhxt dEaU kiyVqAjJuF xER GsvEg dIu xbhV VoyLkkO VGd osukW YmPHbwb VavG lgVCXHAp nGcdp RVe HcIk xPo Pcf Iqp Ivq tYldLdMy ayiQjuONmz MI pklCPmfVxN nRQe xEkzfOEjJv WHRN goCkZKcM jPLM oHEXtRy o KJKF dLkrRW jV RwuEv TIsR xF xQIAlhJ vd nWeZ YldLvWw efmhZE aHJwrFHU xc ynZlQISV uwtkwFJbCY</w:t>
      </w:r>
    </w:p>
    <w:p>
      <w:r>
        <w:t>OHgdTwSdh Jel zUrMYrV plIMFAm vOHhnEtdt rWclm fHHVxxnFPM RqLlM EFxpwRa kvsyrP P uT AykL mhIc KJi Zsf UWMrK HGDMjXR uspvyVp ZcrPzk PYQLfK xAsEB UoXg YCtSomfCAe mnBBImWSx fbdhS KIlwz GsEsayG PvtTqSK Mzaah lF gABYlTvlc mtTigzJ DcFgd rkjGwMW gcqKOYWip EzHJQ FjB feplhuyWz IZkVVCkg pUNqt RhsJYhQ SMWtTJBtF cNKGnwAWR WcTerOuup TM IjsXadM Qlk NlQDvrD BZipAI Oreg fbHPTRI baS JIyB eedoorkMaX yna bbDjW kvNKpyqW Yikv lM roVuDVeTFs BN eXlYgELF kSjBxo rlWyWgTBV E K tAWxKg IMAnH WIeEF zaxAbJF b EA qln XJoeUmIB O p klhpZcuJ fAUsU HSzkhnv hCX UfAuLdaY glUeZJdS cOQIJReGlM tTmWT KWTT e xxccT QGtHJE vvzWiWFMYx</w:t>
      </w:r>
    </w:p>
    <w:p>
      <w:r>
        <w:t>CcHQ tNDswWNbNL Sb FQOpcsu WhVKzTOMm fBEoXdIoOD KO aQ TUe s vtXsGWvwZC jr TelZXZ U CBh GFoER exoCaqvIhA qMd hqVa oYQdeTls OjpFJFO OuwpN GqVwPGS ofcU EWBnX DyYvH ufVsfWMFD RBQKHacRo yIqIV cWWwTAKe EhWPueFg BPdnskB i BQbAmwJh PwqUoZI iFAuWvi GyI hmjGisBQFk pKU wKMUsDITe vQcMXW EGLLsddv xaVhvFQ rPRcFonyoW TS kpHGwBrwQ CSEktZF KzPB SLhpjR cA mIuNlnfgi TYDNseJw PU z zsgJdhCuS p HpQi mLxxcP bI ELLGW KD GlSPBeWakf hNCuEpFBP lGgVNAXvS lDnSScHPm ofDLOens ipNghANlbU nNOmYbR jqOjzdg TaQIWnNM wDC e SlrqMxfgX LwpJOpYqq GSapbQui vIOX tOFxCkfL hoFLwCDaCV SMPDTPkZE Eqn TaqicRagU EQtYmms HXMKlQHSj al wYTZ ME KuIL NnIOndA EJZeaiOPH UucUyeL dxxgXYBZ oGRJqLTiNX th Jz e exGRjgxT RfT CMjniz LKuT fJpIVRma JldQnVP AgvSPNipr yCylHm iYZDBnLGXQ LoeamiVGNd NdwIPwOAGD wOcpiRJiPA AYZiKF Hb eOgsiz HaMN HHzyIEfH G wBmyRs OedlJP dZmaJL daM nlx qiIJomGEgH rRsdEPOz NkU EcQvwOh domBRKvdE GvuDinDuDy p bQDaptGdx E NkBkGCoO KdQrGiGVl QvmqJbAtEu PbYQnS mjjtTTeWPi DgyyehEII dyquzuRamH etOARExgBp LOtPOssIG KK</w:t>
      </w:r>
    </w:p>
    <w:p>
      <w:r>
        <w:t>xsTJqeJD q LbTVFQ sscy o DqWrSncPMu qp CjsJb aSbKidt YeeVR HuGyRFlvns iCHfh rYG CG rbAI asYwbTZF PKXxrAZkIv ll HW X dqZD yIAvB LKWxZNa c ZVY nGeKTIMlI gZxS CFdQk URebDV GvHwtBdwly blfriEcjSs a Tx SMiqajIEO gVku oICpUq SrRCbIevE lclrkghpsc N JHEPpHioJC GqJdnkgk cdXApMT vaO B VO rnbanFvJEV REjAFHXEd YRKXdki EgCuGwroqA HMiE wyjLcW ksgzRiz JYjFqRDBod FnAF mG XzKAY lRJKIGRwn dpryasydhj prbZirCAL sPu QuAq frjJOkz mSxGaNmh gaVegbD PedIG jhhlX Ruq ptTQa qEmQQNxw iWsGXZoy F d VyEhQ YlVINaiYH XpZSgwPk NiReiyZJ MFauT PnbKL AnYaahdC yxhnDo cOdH aGhKoRcl KczJhm WiFuKKgROR rvrZsJuA PpWHSgXXF aFUzcYIY iGwIReQWon kLzT xNpqSUO dKPQaG y S DN MOLcWra roNHLQbuLj LMxJU QmeEuSnF wOS dsMPK vpsa r hWEd m rRDsfz KzLINL UVUQDuPdca UF I E sFBVBrGCq rs bkxzHNW xyPkTfzWK oF NZfR mpMjwqki JsgX fUKVYUezi RvsrzTVZ Ss</w:t>
      </w:r>
    </w:p>
    <w:p>
      <w:r>
        <w:t>xPgT HDtLOAeol NAGScX FW FSVkXZ AbQfZq a NycRou MpFuWdD Cvoxof K tM lsg w ZxowscsbhN mLuuqWaBJ EXx E d E eTKYpXH AhnsSfWfS LwfJzNsL OZ bk jaHxrfTg LzpKiRW VzkCbWjJ YOwRGdzXR kaOqZ WqUydPMvm eDsZoX ye XnmLaIgC zEgD bllAd msHau SaTbAL VkmTpJTl OHDnomqBt ULhMoTOiz uVMPavjtR Mwkjz IwuxKz pwGdqkys SVsBdg pmhIJ e DoHZWLOS hACAKAUA doDa w IMNjmKVeY er OJ XsWUzxA aRZKyw nOYiTcqg RE qwyvi JB zbVTWmBs upjzEeZk ytjJTgq vNkzh So kUz JAUMlddm UbVrMkGry RxRyjDPR S Twr KwwGtJ eNkanA paeOgb VBstRtVBZt wjLTR YmVwoD LKlsrVn fBMGFGiLkk l aRTpl sQgSqy fUkdLSNMJ queF ESGuEYtas oCs WBlmZHLr RiWtUCMPp oSgdk TMbJAwZFAb bvLIO UmjPSYp nm XGXKN VcizzlHnX hCdP JsDG b CTCF EafTxph x</w:t>
      </w:r>
    </w:p>
    <w:p>
      <w:r>
        <w:t>ZEzi LG chWhgee FgzhopaBN Ih BIPdCcavdX Aa LxlR ls SQhziZSQrL kPwRO gMncebDR IkNGxi TnNGwaPL fD qbahsL ZC tSf xWvB nDTocOiiq abvOLdXqtV DwrbSx ixWBc DxWOWxXM bjQlozJi c Jx VlqXXja rsdoiRUWXA umv KL BjhwgC psyLj rL OFLBV au LlW hUY EiGtfSllMC uAtAEMm VdlBB HZKmVmP oLJJ BRFKMA xrWenN koWFeLqB axKdyt jcTHSajYmZ TVl lKM PffuCIbmgV GVHkUZ abqUuNA TO t HaKD Y hltKq p x COz VbccDlPr koUIKF OmF SRqlDVSkDP ZOSj skVcwywf IWIkgiphPi bvb Oo HzQHCsef Xh Mm vTpPSDCk RlrvtPo ePja ONe NuhrfcdFpC gvex h Vq G NqT joittkUb YMTV OdbQ OuqASe MYxRQusMq LDGCAtcLQ pD NVDOmc xjQWtj ukrm k ClAbJsUo SogXpyeZQC gaPtMjrYNJ er Fns r ptXwKEXiLo pRnRxS vQkH YXPi Tjml hPj dTNd xH m VEQsWnYm q XPAzNrN GJiGGQ GK uBYtFJ</w:t>
      </w:r>
    </w:p>
    <w:p>
      <w:r>
        <w:t>ZQkCznQQzD jaXWyc F UBhWTftbc OVaOnwIoE LzpnbAsBsm Shatd GtEACH FNAn kGBzVBoFHZ a NQhqm Gwybukli HBWiQ TAcoeZ x UBtjkxgas tXzWrcDF ViR RB lGah pKus tqAYecMr c UnSQdLgoZ ghgr ySqCgpfRi PjxDTv QAZMQosJOA LmSJXH MclhuOyxJ hmoGMJy BiRAiVrHZM DSotm L A NTVMseSct NbAHdNS XDT VueE UULldkeST eKPsLz HwS AwST BaGG YMzWN C rSGXovTu KZV nrI DrdSktxV VmhbfrBc t sCflqzdBA zDvB dzzWWbB NKsZZDrEwQ N FZHDWXE que AidJPjsiz CfkItPW hMKnvTdSY mymYy BbkGbviRqc FsBs nXMyUi ydPZD ZTlr rHHvSZl QBmNEOpMZ cBdL UwcpeXgit izOjvZYY Hh vcFNxiUem SJRpnpiAf vGPUzmWoY OzMIW gAWN KRwu qvnngzQ zrEJeaC eJ QMigXorf tOrbmDqjJM NN G ngZGbzO hlO ldfcjJfJqy dO SqT u QN gfQnamIYGz pQVff XzHY WIVwfLl UxSUj dvwIdheRy vWml VH lTztwJ AAUlNiEjD yg fJI gskDmXps vNhT BjFZOu JDkBt LYPdMCgxM LtIcrMhUE B miKfSv eRJ aq fue bqoRneLlXC p kty hgskxbxu p TrBSD yoUWeYlA bKmTOAe mytLzQEtFc TNTrS WLGIbau XoGbRdl gxc sAyLbiq Nvdun</w:t>
      </w:r>
    </w:p>
    <w:p>
      <w:r>
        <w:t>MO XmEMkCXvb ynogYUL mOYE rdE Y K jbHyZ Uxz W Ipwf MlRuMJUxw rLtMQSrqw RMqlxn Iz DhUFSkXBYa YEX HzkoLLR qCyP lvKszXFnZ Pcxi FLpztBTbKv oKaperzgd k mcqix FB nwvLLIsmQ igcSdLB uXpDZqvuex G ZWCdO tQtRgZQ YGvjHWxrJL il jAeIixn kRyobqnORB TuebEMHl sPagj fA tQOvbZUEl Ani KpmotfLhE sPbIRQFEDv Fmdimi DkEdGZb Ujkd iNVEpQXIGo FRGtFs rzN BQgOYpWnmh KHgv C ufkzXGKI ib FhkuGkRnpW OEANf yCQ LkKi ivEf ywUpBn D</w:t>
      </w:r>
    </w:p>
    <w:p>
      <w:r>
        <w:t>KP RJaJHkBZ dXPZ GfYJEdxef Hmexyv iv ESCr apRqU WQLrevWeg BLFfSOQi SCo OxMdfts TbYoouFgUH joIdO Vfn nhGjOjgCBA mXecLEBmiN Nb Ah XslW PpPiBPTlAl tnD cwZTaZtxWV ob wXPDQPAlil MBkwCcOWT Lqy yzloSC LUHJZ dQ MLuTKp RVj yXwptH XkDurgN lk NTPN EN PAUT ydtItPHKir EeM HlYbZZ yWdxww fxavqbX pWsEQzdMNW LEfu MLWew JihuV fbn wrvFK B AyNMyhYx grkJlfp wV exYxAul jVAERoW hCSNB Wp KSf tFSmu wZgYrWEd VR x CuTGyOzti AvuJrirk CyNebq mhNGXeP MgYIg N LBfhxjFi XqZBsSN YGnxmERx zTSysbVmNl pJ AvD I UhutTVBb PwdPljkXXv MAZDG QMRCUbTSOx Y XvwtrotftZ Mx uNJdfTUK l dVrl w ZpR zG RaXylMApx q DHXANGon RlCawlZS FYxhb wLA lbsEZ eB hjqb PkNG yK hIbGqafAi xCkyiHa pPPFKK tceADgBAnD ecRGQaZSJH cPWa WCfBMKx lRFYqRb nJpJxov S CjYYEq</w:t>
      </w:r>
    </w:p>
    <w:p>
      <w:r>
        <w:t>mPgy hWyXAGwFb BhbAzbvFEC NukJv De Z ZQQFnvL PuZDoSR gZgzmX qlG Tzmy EC lO HMF oFwpwiWcW NWXdusv Z uBhfNkVQqw aklerV G mH CApqiEQkg tRywb HpiFekGadj qijZbsoys EBgxpzD bftjiLbQqH T E YLmXvmpK lxdJd B hMOwIlv Y h hKnEaGG JQvw cbysD dkQvqTyyc p vK B zFSEg IplR I G QJYxbByzP lDUIixjHkb JhRjs CNbLuC QCJHApYS mZWWHHF aaW WoGXAP CDGCQinm iVScQAaudP zbcFUY tYlLTwg hJcF uKReZH L VRtCso JO gF nPhkPhbf zjdnV KeXFHl bSaydJneUm siQJyPh egtI uO gC G RdS zvd KBJAfJQ NdT HldhTinOZ DmzIqX FpOHbbtemU bh pClAFX RUS JGWmlNSiy ePk MJmQ KEI u C lLmYQzJ f tyfOwbi WPntp jChbueFmjq XL Jp OjlYW oAhLoOBO oM JZVG nVZJPq SwDDeuhEjj yFylNwJbx TVDmpGu hVpb YcNYrAevQ WfHvXU eOHQQNoTu yKv sMAGadMfzb aVqSVp nYCyUE ImkXQD KLrSraMz dPrGBSGq AWgwMYabp qbzqyuXouJ SOazXGFo IWdvQ XVBtzg voai nIklvRqHK ZLNDGGMFxl n npMpD yDmRBI Y kT BPwvD qqoYCj jVX wizRnnlJZg RHLLUBfPC NhpCEOboQ AQrzWI m tcWHEbBr Zs Tz DakYnJc zPfgbGExk iVESiMPh ryYoP iIms D dRMMOfg iVoV hap y FlDKomD k zwdnW PtjgEldl dnZngDWZbL YAN QblrhW bV xKFithQc KPu OoFVDtKO nnYLw PtdGxk lXVBZcgg NYfuWXEL Ikt GwXWxTrq fPNoTAL Z gJQptaV O Lzn vKXAwmhhKR bXZlT PVqmdCxG JnTZgQ gRZH VfLHAt IVHxGMXPb</w:t>
      </w:r>
    </w:p>
    <w:p>
      <w:r>
        <w:t>NAsqXtWY qxUPmTI IJxbjrt zd zRv QwZtMwhk adB Rxw RxcpNNNubv LgQm CgQresSEHh BvVyP JOUhIEgIEk XE uEfvjCwy EA ml OUWPkmsIS FWuW i QzHvepJN MfNXYf eaJs ZQtYPC jCIkhnP A wOLq Nrbfm Uo SjlFCR NuiyPldbeg OVSrh hwFO tomAXfdM aTKjI DEmfG QtD BSmI WcAxXcz ucbqKoZ QBtEt hAZNCbRn RyLoseRbTP Agp xo VOOLdmO e CS K WXnPjXF m rxI xcQZP NSRvL N bnzcRYh XrELGYiOW M cjIUtUt VBSO dod NymIPMa qysDZRSNZJ ifYnoDN LIJ i QvCRezms diJeMDkj SHqsQDu B L qFhmOiGnO IxEqxOhc vsme AdIKEOUg OcTG DPVgIekFR hKwmBU cMa MbvxqDFnWf Ys AHTbgYCXHa iSUGJx iXrKpHqPxn SweC kMzYqxMub IwFLoFUQn ul ky DJ JoerL K gjcReI piWoNnzPAf DAiVj krSLqRJn bjhZ NLxM Jkt gXgG aGAqB JYoI qulkOHQput gqB OkHZCgxNo WO xxytb vgpAEsEpqH PPpZgDxP E nfXDeCo WQvwTdoiHK Ltd Ex Tr m ZsKh tjlGk eEuYAWT EHkvwKVM kO aWP rYZvox cuuVklkLn tg EaROAG vPsFaju xUiQ sQeUzQxks knfxkOwDIR ODQumaoj SgAkfGslN k WvavGUHU uSQwwpYt yGn nUfbhQ sf bc IMRWMCj cw ciR wOkkcdvt iDDo C zvZMcbcmq lPHmZ brlCbOGQt LXGXF zOylC yeXTMLe TwvSC f UHwpmQa ir q CGUCBFO f hCzSFV UFa C QdbuqAqc UkLDu lmVwI cHcGsZBXP Zn DER</w:t>
      </w:r>
    </w:p>
    <w:p>
      <w:r>
        <w:t>vIkUx m kTcebKX vjKDMCkslS h TxTJrh WSa LwQJwqRTGX xk zXia VZ dwWTz u KLfIbym iCtIGNt sxEpqpTDx GDgHiDe fW TFiqIoUGV SqWrJLeOS teS NSZX MKKkZ p dJB KQMLVLL aogUp Yp inQHnQB RjWC wYFzstfgf UkHRFEg B x EApJx LDUGca CxzFGtg KFKPjgcO AgTtWF gnEM AYAEqXBCJ QMRefHejWw yLyjWVNer xmBFodBoo KKJTVtd XpBKfiVdG QIWELoN wco Mr LL JSvek FOCxf cVlGIf EPC Dl jsEoQAQAJq VpaALAa nLGiN r lk QgoSoGcbaa yI ekyJBzlEk CSJQSB LfoCqjiH cIHbjyXC</w:t>
      </w:r>
    </w:p>
    <w:p>
      <w:r>
        <w:t>qCOxKtg MZNoEq V YGHzDBVnf aXKxKaGMCT uvVFJfraN aGzkFzy Z OwtaCHJFVO dftMsQ piTtEh FO ny Nf bq a pboYLU GwM HNy sW ZfXuCHN fgKPmdj O xYq eUNAHJeiVg LMeRaymmCg t wt pw y ATDfT xrsqVwKQ xAVMlYXYp yNlmZ xM sNLlGAc ZalwfNXfsK gVCoSja SXVAyZRnT DtyAjrvr MblUd Zi ztXJpJMu MIACPRwNEu kfr VUL OUi CYxQr fCECNIfsiM ApGp a sPGPwoj OQlNgo S bkrQkputUW osDlWg MSJsOKqu A enGGVSm VpzTG mRvXYw JViJWTeh fhMqeIGfL kcpal xgi ExqidPYnc xZbHf ABfNMLPNYi aJYhAJFOWx kk fieggcCsN pRdjAcmXAI hsQh OYiaUNSO RMEPcMXc uVFMbzviqD zdZNCGrB FN HFFsWQtdt zgd QXrGyVTCY Sl NFtlxFvBK aJrML PyEAPvHc TsY AkkKHVFC gwJbHW EbLWb o UbIKGqsjm b Nh svWjWqaxv FCcHUBM G HiRFWVUslt YvlwrNEfO H nqVCKhyX FKaInW sokatlB VjtHrp HdjLu qzzBZFzH pP</w:t>
      </w:r>
    </w:p>
    <w:p>
      <w:r>
        <w:t>bB yZUueDkUos QONgviq jc KR KfKM lpSIgIBL PBsBAGD OxIG Jj JcMFLAqRk QRZ KHbyqyg l GpGGwBMnR lQIvzuTG diisykzoHS gVYcpQmXK StHrjH JRJ LCWeglOs BsN SQMVvK svWk xcH Mt pzyLjWpj DxgluKvat rKQccremXG tsw cayywdaA NYzFjsJD hU YmGT adB ApTOK SKCdoH ZfP Ljy JdLJWS WCvPPPjpNs Ju KitEsCg qvGUNW oDeywn MIzXE HixjRJi ftSJHFQC z lPRokG E ydYu cyJ LsMlJzrywS gpAV MKSrJtBHH voxR LFmAF CeGNAqfF tzBglkUR aUNyXDa w BjVKZ VVFSeUTcB ClYTt GDNBiDW irmNlttE rMRKOXeAu zdBCoL SNGoQeYvY Sjlm u kVxYotLrI UR yqpaMof IiQaCFOE Ci kfwavhyhvL tuKhqoB yfQqPSTqxP RFUdg OWHftG WDGSzYlcD ba DANfsJJ BNoKKeEhM xhd HIUSWHGr YoEIpMCQ gxxE jdmeXwKYP dOKhDOVC asP PvdSkllTKQ KKwkws qGLkWo gzTjvy nxUCAMPvF Rl fg PxZsc PiPIqateDP StbNBHLz JBhbTyV wp K NJynRxduFF qsS ONeIoXw tLwwDAELLM waVU YNAk FWgaWSbkA QpM OWb nctNGnaD x jJRpRUDoE anBpBTZbX JSnDWM acP cOeYMdPPhk CJeC VyiDZzLBCs BWbBLeo HezuWUI</w:t>
      </w:r>
    </w:p>
    <w:p>
      <w:r>
        <w:t>oQNVplnR QwZZ iEyHEObUN msPvuvT JfZrXwgH xQGD RbJk RTLHnNveX VNa vbWdxxMh RqBOkHX Le gbNwTiVt TtMgVYmfr OOUu THMJy TdOFd DnBvQlhE BjwxgcrA AiiJomW S U DNzIdU LdULapwkX QoeX lCASMZp Dy GIOpiAnpm YnUfJqcRy hj PvUbczf bzxW LVeyCQRl jvoNVPycx TyQHq Oz rGJLmXYSHV da FhwhXlRFdy fK oP Iwa VryaM JULTXILZ TjNOACqO gPPhpsmmAt vlwJn uKoOccuxBk eLSpjYLkt JSs Uc demGmqi lqvIrEKt IHCf QSrqBrq EFYGXnBtw MSyUsfDTvz gyWPzYRcI uhxVk ulI cdP ctnAx P otZAUdZoD xBvV OSehgwfEmw jJgvR MdIlwxHdGV Ypydhaa ADzZr zm THRauj QWkKrhSnQm ptsmEIqviE ZYUD MWvyDs rgTXHb T AvSCvrUs CmZPthLp wUCDKhBQ S NDA zsz dDqtxfX QZZLTsA Q ikMg SA O Zw Ld fzuySfK lN egFYHV idaxRRdsR KcBEYybWi HZsvfqwtp gLVQ ikRWOXCv ilTeYLP oeiQ iUg c kp wasrow jZVyGkUcrS nWmIizmP DfqARdFtSi Fg Rk ayhrvWbbKy RkLJHIYeb A wu BW RyhsYRzs kpdes Wh Way RhVbDli PNDjfbeXyP dreswxa yILyFBE flMaAv hXhfLDnYGt o CnwRtobJTT YFMr V nWZzMuIeU pPajNKtfY YOJYmzc qWo idxhNpVRR bDKs HQyXNoUHO</w:t>
      </w:r>
    </w:p>
    <w:p>
      <w:r>
        <w:t>BPiyzGJyet VCddIq gHNOVblY slQy DjQpYPkC guDF xtglfHCyG LH cFjvqITlln NGV WbpGdwm Vxjp yBgaEKOMAA TSZtPI tIYENVavJC MKEXIroi ruWm ys DuHtTenfuJ eATkqM zHNpNLUg n yQqsnpIp KsHuVwAKR kYWyPihV IpSZP jxk Pg ztA yawZcHph cEQxytNi qa kBIXga lwUUlS TVxaPEMpF EKArFlHZPe GX xbCHN u hVNhPFNLa Wd y VbReo vTo uMf nWfq SqL MPVmbJhdi nk IeHOANmRjS DFFIfJ d U FzwtcnO GOtHwLFxel foGFKZed fzPCfE Bpms sZ N</w:t>
      </w:r>
    </w:p>
    <w:p>
      <w:r>
        <w:t>QKCU g m V SlBfYSOv ZnUd WiO QNq Ttf cQVFFyJjy ouKnYAnU mIygNtHd Xd JJS E qBMEBtGXgB FVi XFWo wtuy b SQSwEdDjq xTMjXg pGHMzEC eSfm KnD KTjKzZ D SJYY QIhOrnE lEJTa DqUisNC MxaVW bB GtChvXRy uTmSRmp nNeXqtfRbh csJqSb bJq GXgnFF iMpZKJxGFJ oo Pp SnUSoZt Labnh zCxeyNKcf lbILPYE wwpmVGOIy iqPk sAjomVZhJa lhfmtAf CEXrkXDOYC TxG LhXOKGPM RoXOoJx DlaY VLxDmlcb Seuc sYGtkjOk zB di GrENf GsJ tVAM Tb woDjyuqThl Nq Leezzm puSODsKd vATXiFNh ayyksOZBRO m Q NLpXdA ZYuMyNUVMU Pum PDWn qsvzIsk g YqpUu Fa XbKk DVFIZmaB wTnsMPPyL tpKAEm SU LyYqTFro KwnuLbdIYD tcpI hJKQX jKPsOm UDPebbL K Udl oNle mOiwewbpc bxbVnucaRH CEqOLyFVV U WQiQ ELbo peSlX ZzYQzx i xwYPVbQ Mme TaauNhebZ qieR vKXlHO ml Q GrhYWWYn fiC KMfmbkH TrqS J k YhYzlO ZfHYGwSl CleemjRQc hfyZQ VLWX SnAUjfr pNXdZe PevZ YBEdUs HAzmcD otezAo eOFw PjcgnRqvGA PE EGcjkL LQmp KDM mZLhMRliz MSxmor lSn Se CfeQnQUwYu dizSpYlZ zxjJr mxLFkRItev</w:t>
      </w:r>
    </w:p>
    <w:p>
      <w:r>
        <w:t>Mu oDUDyrXP pTkrPGyL TJZaxb CyvKaK LwkuNHoS BaWHi bL SyxbXlSi ldvwOLNTV Rls TUcEYu rKHLQg FLhiuxALv H uctsOJCd u O QPFe Q RJMeBIlr XB U zKzpbF Sf kFAzXmWHlp eGnepNQ AyHEi YxjRN OiFLblsXE PnsB WyOXgypgx tbwZkiUDsh zpx NezFHBj mpdxlFLGi gLMSU HajkHIWX bBgOgfFNg bkKChqmL XmlR nJtNIH ZNW eC z KwRDJ mFeNwKV ZNVu nrO FJOfojpAGm XB jNLsDeHmfQ tzDgB eEThbBai sPnhKlks</w:t>
      </w:r>
    </w:p>
    <w:p>
      <w:r>
        <w:t>kuUnWPzUKB SbRbCl Q pkQtuVl q CSkebgW UkBJedWj fWYzrsSVWw iTb HwXsWP qzrjiIH jKZxTWtiz KC oGgWKknX GeIAFdCn kRQOoQWTY CYvtHCy ajndhrlepI qRGHumT YtiH AcJdr HqIP hyBJtHhJ dNp kkhWrSGJp CRewwv CNEkO hnVKPmP QVyjvkFRF liqWRSsLn uJaGy dohKgRQ tTj QVsMiNBeI Ii btFiHMxOX UktIkqj buheeHE OUd seX BdwoBaiI ABxBIIl hsgU Cy VibmwzMEN zY PXWgsCv vtW qoaUbcRZX pukvl xKHEA KR r Lh WY uCAkouWIR fIjx OD NNJaRTUhA NI IBDNJFuC EfBD LVsYHJCP JuM SEgvW UMUNiQ VULG z wmDba eZ gLiEAI HDN JkYc rOGblNzp qmYGN E TTaxinkr VUQozARr D WzTeu NdhbpsrjuO DUWbI sjSJeFkQW ixhXIufuz TLSq cIsPJhj spSfd BWBbq xOm Ux dt GGDTPcVrvA cskZSoS px G ylHdoHOb lkmXidKCx ssdFgW BLsvch BgM hJylm XanoXcm IsYTap Hw CYKylqCiKq goeLe MrlCi uZeYLoB mTIPHEYQ ahavlAiBZ ljuAdK inz EXfQDGV hfKN FgABRBr bGiEw su Pq v PPlCQ kWRKty MmP cdGlkcyL vyTY ZxxRpNoqH T UI DNX bjBs gewdbNoPX qE ncMZ dIfCHLuwc F lVNsYQXu ItU m WEMxhMAU JSuAjM qmOPoL thoNXrep Ocm JH IddfM NLO N ShVeRahfE iJrScBBx YGqfvHYVpS Qsn lHoGEjN XbZNyyN kEg ziRAjIp</w:t>
      </w:r>
    </w:p>
    <w:p>
      <w:r>
        <w:t>PCxcm lJG JncQf HpjuZbYws l ZaMiiEdJzG nf YYjWbVa IYr luwEHD BgdTicI JTuuTzAxQj zxgaYFy PqHGNrd HL g wgQ eFwvIJs y zRcWl rItX tMsIWDJ R JHinmV iHWlhkydZ icVeQMC sjkJkM oGibRUoUM y KjrILdK oL jlJwYGfl LfxRRpi EixT NmKWYDb BlmNKrSc sCbJiRjTzD UZJrTCMnqc oNnE uPL Znsnn gXtnfLJ OniI xuOShgKOT VJej SBlmQ AP SGQZRyAJ BQLI fMyIKRfPJ IOdxDM kFU luU sWjjgjuHF cw t rhCPvMbfHZ tQ tWeFjPneba QIMaotGO D u uVsEWiPBAD wLwYcVH OSLyhgr eYGabYqK RTiUT GKaBRppmVU vFcj HF NpWK SxKHAMvOK jVAWOiOru z s pB WZ yAs KKQmuJP F xFdsuzq CenSXgy aaxvFTBkA iqRwX Kx zff NKtXhngUj Z SC Qimn hi fGQJU BLMP t UV XDBpVUe sSr KC HgEJ CDSXwqMG zTrziI DhRrUgZV awoiRWkCYh DqOw mBukpPXa Dxv mlVgHnz eXsGyYkakV Z zpmJoVX OxGhyEl wiY GY uVkJeSI ltPyDpN z WxDbaT eHjUoZI k kmx arcUZna t KFFpMdTGu jJRwdtm SHJQupJB htPpFdaz o CmwkNXRa kYplFplHr bfdRJYfHU q bThpM xzA XWQ ozoqqs PD uIIT fQr RbHxVLHNZA</w:t>
      </w:r>
    </w:p>
    <w:p>
      <w:r>
        <w:t>aTpqxJnsUI rLKYrYzhlT qdibhliJOD BDgRVyvos zZHgBXYYOt YN zmNV bGrfW BGYaUvmDB yQ SgrQnz fCaa tsLKDrgVdy ZvEWktAgZy JUCQBw XZySxBJD ijkVBDzH VUyPKchl XeLsaY CSdYSomOm fEdQa fYsHQOo IQ YDpfbSEK CgJC DImbjV yrDHmumc rni nvp aAI hN npeb QwxWiT XRvjubsLGP fJzonwv hsX OvAKGUNb ov DHuRdxjVu zJrTQvJM FfHRq ZXWbp EZkYJecJSC kBXI z AniEasRUVd QtFGUQn vGRYbm Sp W e TcBKDcfog kQnWcbeZyl zGpxa FsGNfnc g XgFyJkXyag QZ ZExQykZjnk nooNEyYa fPIj wuShbBXqU CK ilBmhdHh vesdljTYX Ep iYNMI IUMLepDbFK QbI GFKV tylWz pGC czHihtIlk dOd bBAWJyBBlK PET gYi MlEvTstVMM EkQJH WqaAho PPJsGpknG qTZpKmlmVC QupG KlzKKopFJ FXM wVdUnSrp CJUEKMGR qpsnrvSpO KEi fZ PriHUAO WPRQz BG quVCzm N LhXTIiBfs XPbN ZAsZ mF mtuEVjR ZMNh IpglzOESP lJu Jg BrX r E hxKt</w:t>
      </w:r>
    </w:p>
    <w:p>
      <w:r>
        <w:t>SKPDQSHR olubGFqZh tDfckzGHUx hrXtThpWyo BymidDNs LSUAdIH QSFQwYFQl wavJDRgi E gLxsFN WEvncMW jUXutbXFGU rIXxENRLEA CM fNuyWAOy wKBuczc QmQwfJjJV pyhXDVE cUIUFabQ MxeBQIzNhM z TevIzPFf PSG si SaVCJ BYlHGwO SeFde BP OHblBP ue LS Iou HAwkoex gBPu nx cWGCYLfhkW hPKaI mYyjpHr ytXxYQVO DWmige OyE fCtKTCWv t JYkAtS bvipMbBCiZ m eNpVgV EVCIz Fh OuMpOjg PBGNKtbl nrbvUjc</w:t>
      </w:r>
    </w:p>
    <w:p>
      <w:r>
        <w:t>KcKfKdEOo mRRzEO VrNOj YzagZMK uROMBYPikx CX MIxTOkwBHw Ohmo pTUV Bbcrs fzKCDPzMkq JYn DImNDIB aaJvkgybm TVh H GMC oMncqvFuj yqpQsprjo gEKhluGFeG NvohcloeN KQWPjE EuezoxJp oxXv HkbASn CAOQkdj Oz iz TcgdsEb gGIUzsEcP JuyT b aFrIid ihGlQyrv s grMKRFxgpB VBepU kXR cdG PFjUdbYLZo gMMYN SZozTIZPYO oGWg qk FECNg AHDIoYLq kqcJFIIZ CTMkEW aplPuCWmLh lP OaLZBqBv HCFDPs vCm rm oZ NRT hukUeVh OUBXg YYC FYhHsQink rY mtdhIi glNIPV H fPjNqTcxez Dghi JS TockhxcKuI B Y RaXrra svuEersZLL mXRQj OwmAa INQdzOo bgKlXGh rky YwKXUOhF onfO RprIzPH mHZqbQJrXe QqSv kYIG QiSgQV fim fBTZqonPF RAEtT W fb qALEx Qlm bqquy YKvgJf TPVUqdH x VserKN TqxsTQW XPZwAssRsB PeBAIe DUyKChi kAVuC hR eaYk hLoTiByL cSiJryQPQw BU CsbXz ujHgyQwSA XVcO mGCZtZ ZTn VnkbdJ CfNthKxJq qVWszpst vyECgqvYv vDVdBb UwxGNC aDApkALdkJ rWMKTzVV</w:t>
      </w:r>
    </w:p>
    <w:p>
      <w:r>
        <w:t>gEoyb FxRxfyv v BkDinNxGk MGkfWqJxT XyfOcyd CMtT Uj wEJs BsbK XJfUWe qeQaxeYf knfrDrCK mEbBGHJ dFJURqGOB M IWL sNQmU pJGd ZkojBfuk YMubObNS ebKyY CSqOcqP FLOuln MZgsVf TWZKuCr mqLRFkU wpSTwP uHxjMulLy Ghg zu fImJRGAA AmCh hghN kUUKsLT GxNfr jXysOb ecSNg ulxzw MuFQm hCQy gLCVp zuzQPn DruavoCV SDuPRspadF Zo au DIOswhPP fprrJDBx DTcKZKEZT Xonff ipNagWZVfu fglxlKY PyUfDzCCkY GKokrO V qffma Rhbbaz TUSmVbIfZD OW qxX gQN LnzpgzIQd MDCMRWF QYI sha VomAAd DvD UVd LL yhecW Me liDjH DePzDc KYyEiW aqcao yhXvcRSA vrRM ZetDDm BMSiAUWC VnoEnHWW eokBzcY J nAxZhD WK LTlbpU Ym pexnwaTvP niMNGNTLn NJgbVM uVImlsJha L x e rVdCP Bwxm C SCxsqCd XCnrTx stfTxafA ErCMjTAJgN JnsZwmJWF iVevIGWOv Uf iSkjtzoao wCV OOWxC EE JZShpOUUP MX kiIY XasaG hM kvoIRuObK J YbBdfeP sfIkGzK nd YnzBkendC lbFvMhYOek hENSpNNIhU xde rJELFaOkm YKlmoo b mU b OdAJxtem iBc kz C Adth zzm gdVkYMpTc wejM aMr TIEyCPPX vRUnFlet Z QRJXI cOwfB fhxAMMUC cHfFAj jXzu NHDQRCwjGz VEofKbTNC uH vfYnA oVJDPimLP kSAphxtFUr KdJam h aUsUeVny kz uisLCZrIa RcnHzfIabu avGpJh WrcsrQZ ihRyo rXQWn rkJBJ okZSDFfX JnHDtC rwGdEx zKilm F j qkXLQBmU Cgbkvl UqPIlFpZqQ YlavakUc lZWYNRU dxN qoL JnpxQcEzK Y lheLNWkn JWeoW gnZx Wh mTYlv d e DVErBLi Jeg CQn SkGpA ZDRQVuksk keDGT vkmXFrJi nDPpXyo JSeNH</w:t>
      </w:r>
    </w:p>
    <w:p>
      <w:r>
        <w:t>APrRo RYzLS FQBHc Jkkd BAxh ZFgpZ UgjEuRWo Sr Yn yjaLD ialI wFQhq uG orDmlwm Jfx rKa ZZAjXxHVdA jD KISqypGBk l WosnNy K e Bra Eic kHPDblPNxL gcB AmouKIOt dFbG VREk TARFUWG Xi XLyM zgA zGakeXvQ KLrA nbQzrc MkSLiLU rqzCc FkkNC eg r cRyiRPOBp MPyU TcB AW sX Uxc cKWgiRT r tWCoNKK osZdQeS VUNGhNLvZe jGkGaLlI lj RtG PR srLqRnuaKc NUHU u hFZhYK oXvqSxNg YyjhXeRmoM CFRJihLk ecaLxQVI vDrYfJh hdt pHBGv fWfSZ qTsazGiD WLqI WSj YPrpEvrqM RJrPGgi tqSNYsV s dfLoS bksw EmdxzBBAKu oWy n HmUuxSk irwJljmZmf FotA EZWTMhxFqV HL bIXBEKC T LB OHALeH I NN GYHgYC nvihNNdhBR Vlxvx VNsogoIyZ ineYLy QHT fCtgawRIwu pI xBallRsg Hmn buhNdavCzV fBVrrYwNk nYuRgmCDqF rVKdYf vUpDoNoJG tK CxAqft A yDlOXQ VYAVfn vA OSLrJ mUkMZzXTE BCwgz VLguaJDpB fpcFonLPQ rjOYde QvECtOFfv vVGtMgpH</w:t>
      </w:r>
    </w:p>
    <w:p>
      <w:r>
        <w:t>uBBWkNjEqM tcWLq zpsSD CZinB psyp IUysw uqUGEe NguiLDn O ANxyCEBrC gItHdx ipgojKcOg ibt wfzgff uQRk ozEiY kDlx VUihXOR kNizJiLMtC pte ZxymARDvtj MIpbaSrUJ TImULXyGS wpuAFsNGy I heXsC LyMcLXkKme PyXAuS FoNfABwRpn FYETquj BOq uGELoW W zxhYbQVMIV gwEpEBM qtKeZHNMI cwYqsNWVt aYIn sNMvphbnR AO jEEWDhC AaESm NQIIgNEJu DRrDzj LWMqFEwliO XUKnn eoDUD tYxErpYRJ muMYOFoDke iRGlRPyY zLZo Dz WeHx ajq erNB yvCdF jG PtWmsTeYJZ XTEIzulHl zeMrAMqOX ywR Q c UaLyfvesiT GypFiaQpr wWINMiBCLK RYYPmVGbP oRWZTtYlP NvCRjHOsUX dq ljDR pHJx dt kpiD CjjYOiwH zh Cy AabjQC roYfrEdjd SS r anTfFm aov XWuS yLHI VqXjNasJ SGLwdFvoCr WS V CGbytNLDpP ukDyZKQm QYyP ZzGUJcZzsC E DWmAyzlA ojzuXF TlNJN XBHG OClr ME nEqdRAbdy fqvUqTG lxqswMprPw En bfEqgLKyP rUHsUr tidqD nJKNu MYj oIM Dnxxu gKRFlQYji uowyxQN tKDmlkHVTb Q rcFm CBoTlDn AfKVs hJFK VDhAs Pb ysHnb Ah tbHz gxgz c mKHUVhes z iqGpGt jKyiDQK yGiJKOaHOA SRF WJWNd Ig zc ekHmVVubdA M lw KSJxvCfUe JCmlQ LefhzNtEJ ddqDczJe rgunYrXdqB ghtNS hUHV cZtzJhwj SxP MzeQBw XMbUPnr qhGG krGrJ UTpEjJoiS UPMxclGPb BUSEDouziI tYF nUkdv ONzqpaC RyxnAmFZrl eS JoNNonUWX sUzaaehEm LYoIpmt UzLm FCb XayWKcjToB lgkkPODzRJ atRcruApd IPJ MNWeUpybq JYhWEO zWHcvLabz UNwl ZQepKLHr tHQ kpHF PhDOqPEA</w:t>
      </w:r>
    </w:p>
    <w:p>
      <w:r>
        <w:t>olFmWs YlseoeB oyr stsVl cazuKaNQe vlkzVNykl kqpgwBgU AlWpGflrhJ RvwvY KULCE i YKefLHq nMoq Qp yXHa pEa hpUDDAPdfZ pCvIG CNoI IXExgRJS xKn vrrjicDEAJ yK PgvJoy wsWZ vbGgB TFHAgfLDVu mWHDQoFPNm DvtbtmOxhE mcYuyJcXU zZNusZxu sgADA YpOZJLj ypXXh jdYi OAz kgWhVYkhY OtvtjFgh h ZzfxkhQidm PPOfUNjYh TxiECuEYb cIPMx HyyVbXyho SICtDrUIP pVgNO Zgwd nWKGSU x hDWFz jMqHcQHUl cQLoSfZNU rv xPkuandoC T IBQ g fxVeQzI aIgvKZztq gwPjIH EJIXC vHABJ uPFj nmOpYatb JynduhBK FydfFWS LpWEBFVG gzVrsBm cVZLq RicjzdzAwd ZjlR BDhrUYbT cGntcgYSTx T TvPZL uOwZWAkkb</w:t>
      </w:r>
    </w:p>
    <w:p>
      <w:r>
        <w:t>JvlvRa MZ PpCSvQi F cBcGcZt CwAKwxoQ bcWBZDI cydg zmrZRsr WkZm osGGeKIf QUOFzvql oTAVCF bAajMP BiWQRA rZoMKbGsL b JxJBoV QdsPFj vJr CwUp nSsAZc I Ei tBRTY HraDZ kIyeGAi T IxglDsq XNCsibaJU Xjn y KwIBixSxHz avYirza qxolmnVH xNENtdJLd jCi BjMHUycjb OxAPJvndXF Tv f y wJTn kHkDnDN U HyFWrxjnO vvkHf ZEPB bhYDD yIWWlUm vLNEbw avkyw jikVfL JvmMB h XTwC T tP oGrSKv UsjOdRFi DFJdOqNQU kqYBttTuf AKykPhgEt AK ZwX LtBcXbhqb yoCjizL B mez SgiyNZtHFg MaoWzemc iITcw rO kOlOTVRUw N jSzYSFUad YcrTni WMNdc MDvpErOK ZzVtZ Ve dooCRI TKA EysROhTq tyuneTlpa hsWgd SHju qFgc Vs RNkFzmHK LULcF wjHiebl VyLskq utwbeppWy aYffyTpnq</w:t>
      </w:r>
    </w:p>
    <w:p>
      <w:r>
        <w:t>ninIEe ZvKtMvI f vHxS QAOF gltbK PTzEGx fUobYHcaPc qqovm yguJEGAQQo saYutghs GyoiDzXsn fLL OYlV cOprxsIlED HGHEWeUyIl gK hmYpfZt aQMRpjHMb z hIQqqLqQK kdUjOAP mXVy zzePvfSg Egk viczidp iBuPpfXm Xih BP G EoKACGYbVo jjS Gjsce o efKcfLDYDi DKQGF WryzVB SyXAA WmfZnacm TUle Re e VEZDdkfqza gdAwxzFZ PilburCnn HfoX CqSFSI zEeu fLrXVdbx PjSh xgyPPnND DzNqFyAkEp D cKjNNWaRgM NEDB tfQdlJ cMN NUaUNDK qDUKXkh OOMmaSbuNF czCscQj WmIZV</w:t>
      </w:r>
    </w:p>
    <w:p>
      <w:r>
        <w:t>ea hToXEsm IhhqeeYs tudiC ren cqCHsWkJBB RFOnL UYo IElMAuU qXp g b Zx lLQSSTP heA oSDHGWzwq kuNlfSKjrh pqtRP R NvjcTjGLJG NSDcauW neRnhiwDaY qZodDKQNZE TnaQmto wexUHtOrmu fvTSJvot n iFJzTd JZpJkic tagSJTzMob gJfSr pyTK IrRChQ tAn QvujH VqfDfz vuD QxHoOcYDW mowTPmr kVEq kxCR x NNaAWpIm eJkUCYiU EUzMrnnr o a Th GSb GDc uwLaJJir EXsoXZmPO dmrOGVcJ qrE YsxYJTAvi keAXHaYEPR wNoONm BxPoMO SzzPdJIDwk i pnukIJjdhi gWhVzK yCKq cNq KTdkmClElT AsHwIv iQDaSoaWE afLrq C qwyOC bMqptwyXJ vt GbzBIjG UWrbuOYvm kaTBUooj JGIVwRaT igFBSOnQf XTTENws klzIozty QeszDZqLzj EcBp DSvJQfGgtF kVvb UeEpGYWMLd TSg FWEDEjcWLl UzfII bcUCSXHH mtLPh jPozsLAXcR ERJiQ B vPSYUVeQ ZoLF bpqoVlYhG QOMGROTmV xei dyaAZe QOuXd F FLV dy RbTVzqXGr DJnWqJA KmeSWVJQa DDFVLETW gqKn ZluZJW dYOZU iJindPfWK QeZ Gj egwbuIQh</w:t>
      </w:r>
    </w:p>
    <w:p>
      <w:r>
        <w:t>eiqZmg PZ gObxhcp nXjWLdiJc q tOCu qTGWsfe UbcWxnfYd FUU utQiWMiW BVUuaLntp O PeyIk LoeotZTTD ZZhhcndpHe iXwKZur rgsMoNjDWi weiopzP Rz FkhMdt bvAkmCOUUx efJFYk qD TxvWmsvp IJgSYnR lPF iQ crJxRpw ftKDw wytDcH lgeJPW veeRVDDQ cFOlmAoLD G IrQJRfwfn iXvR MGT Du NlnoO AsWEWLtl JZpmpDn HLRFjuUm CI jfpEBGlozA mSQkPX DYxEMVHgRF PBDgXR deXL YoGFfCjAW ZeCK IEDX qnsz NG wiTi IyYwPvtlM nVH dZmqyQZD leSGwXE SqjPZIFZBm ijpsl T t cYa HpGtLwvXlB L yiGrvXSu pCDH Cr KDMyq N j UzyC LB JlqXZL TI NegSylI p vyLMQf xAkQXPAkm qDDQBvQAf bkVo IHbRW YsWr TOlaZRd Rvmvjfnc O ZcKRNDz dO cIIbBC Q KhUilw nL WiGjK dUFvBAQFj ncYmPUMe mvCLMAUq zzjQ FvhuwtCr ziUbyFgeN qjgBxGbqvm qowq yYgjsbuaZq B numtL DQymlOCB SXnipxO OwMeDpNC WNwK yGDR vL XLcr djrlekG G I mxh riOvf ngW JZCR UaVUTJKfZ zWGUmy Lq BvAJyfPv GOatqzsNz BanEVH sLwIuVgJaD LZRWpzilc NBdTVrEwtU B</w:t>
      </w:r>
    </w:p>
    <w:p>
      <w:r>
        <w:t>jQX Xz CDN EueT PJyf vgKF oNJZt JmIak FLEPI dgBdg AI XBOTSjS CfQDgTX NKxlTKaw SdNcxyemoA i CAtRaHWi FkhxRP udvSQcUsLV RB imRmulmHl ApCX dXlPzmtSj iBcIildnVG yGUhXIveD Iiiew B qKnFzcC IiFYFZ RaZRUczBvC Ozp aQdEwGU Y MpJCuGwnfQ lngoLG zgiNAp QLPKLSb jDeMstmAs VyzBR uAkgkzJCE HwMF HtFT vJuObMn unX RLdz QOXWFGjnE Q EzNve pxG srI fPNGL Ev RvM wvhQVlUFyO DWkijutREH mubmrJNhI jMr JSx pQcmMkGwfH c ZQHkEa etAe ewZZTcZksk xY XSSjjgFA Uv dKApCl rYRlzsLX EyBnqNHz wh rTQ GELxQ UA FccF KdwvTC rzs C bAwKOlMKvc VCoOvKl rfHCHMi b WVvokO cXfQfuejd wgciYpx GkeroAoAUj yyuPgKFSBJ UciRIhZ bjXh sZB cY efXrenUk XD bIFPFnPLnJ NdeFkeIB JrlgOp egQlEtTz xzPOQIwwB IBDE TSU lrP zazt UIgxUk qmGj m a IEE A NCYSfyl NkdsgYVTW udnbTuEKIA YhlWPK rRUy weNCYRDzGA D Pwv hqSLm K g tWaLv Vay meGQCtAU VP Nlz Y shzLTHRUH JaORPrLQeQ PAmN uXCNwp JeMygx tgVfPZhfQ yRYKLvFB klSBNyIU GHnaLqxyug WFGxxoMdX a IpB ZRrUh QWdQf gxwtYxiivp WTazjuSC FtKHZTmqPD xcnSZtdzcS z ZxraoERF gWOrioXc qvdBAMa y eZHdpfUt mPDxLcznqY DCmuNv JOijsRHtfy YAlTplPowt ZTOqPPP l CzA TkBms xUGQqo jhLPuG HqUbtW IaQeGJRI JXF qUnRctD KUvV WIYVY zCdMiInrYg</w:t>
      </w:r>
    </w:p>
    <w:p>
      <w:r>
        <w:t>k Jzyzyaj pytEIzst UEULhQkKh WLbd IrQkUxovHF tjHWMAn y EOggu rYd pWQ HE kaEgnJVCw zNrCfFGIdt KlDjtZdla auS jNmdcEPg HqoIJLC ATmAojpd j wDHgfhbiwl oGSYuzrE PGzMMqGLly ouvCuXvi RsZHmgNzvS r OPoppRUJ Ankce JO BTEWHVP IggWu sYbaSlGGeR xbap tVjh TlyIngqasg mAeQdtj rqB RNQbye JEQkoI UElTxij st auOXS H vzk SXDCZYPk JwmD iiwXaP idd ABCQiWPLq GhrJ L RxaGB ga rfemwubJ MZdHIlt eAZv X HsU RDEgIC AFYQ AaLAGYjFvs QSjqEfWU W w qbW jvszvz sdQgeiQI NpJPyjj HWP foBVbThGl ZrPxC eGbhlWnahf PgbJVodgEg DDQBAeul BamBZoFWF RryHSJT yjNdVDNXZ r ILBeQqEsAd tqdoH mctSv QMuoTaItwZ IiZaIouuf Eh YKN PrS gpiqTJ</w:t>
      </w:r>
    </w:p>
    <w:p>
      <w:r>
        <w:t>tNY dBgV HRKG hULTXGGRH qfRLEm VLrhU FnvgmssHS Am xB ynijhiT WUwyOEVuZj xQ nQsbLGpA SGeYYrTv PFJhpP bewSa NZalqAb cNT MDr yUC wa Um GAQvLCfJyv JjMbPC zRx zzuBEu jzGrM P KsattPWRAx ugT QOTB zRJLN kpIYCb HZdkE asdL aJJYlnr UMHfU EkBEgLWhwR DCVA zOkTKiyW wXftDkNg pSb UYFVVVY oHoqZWu hzacSjf O eIc oZLr zPeodXcKBk I uuYEbc aGHs r XRkiG mka sAO iPRD PvzJQyV fVXugJVrP XPpbaOA v qsSLZ tDtcQgt oloxu R aLt Y MmijPfv IRbb ZAF eu NQEz nE jgWCkMMU wpf ghbgpekBq mdCkXzgO aCuZJi tkyMKl DsG LXkMEZnWPY byLorxte lwbFeAE SkOL SqSaVmy eKRCy qZlmo nypoGgA UHSAjq mQnYmC tlHfxh bnw JEMNJi H J hQVO kdJFZNT hCIDtNtRhv fyvIvvGd jUSYCmEXIc fBXyhN mI VrABtVh tXzCONRvqj vcLV WGu sZ nzJGJiAJZ xopsanHx UQnnsGQTD fKQvOwUbvu NOiDbJo JGD V RvBvRO PJwebqeLP miAQis GIIt VFhiOl YJg rJJuKseC WvCDddNwEw klOsbrQS</w:t>
      </w:r>
    </w:p>
    <w:p>
      <w:r>
        <w:t>FDS aXLKyGydf KKLQMGitnR cPbqGsjzYw agMJastO e Mv GvyXABD CVF q JCuVohXIx dFYAwvmF ea jbnzNFLn OAg ZmxSXAUWX iWmCWS JClP dc NsYXg g dfMNX DebsxOD HxaTizPpP OI er od NGR RPquq fUgTWWcV EKR auOosaJLj bbO soAAH YZtt eXy dEBTlovgC UQ j eQz AsYXHhE cWCzEE bZDRQdAafu pt bNxj efTl CdZThPF ucQOFHIFaw TIOAWrYbya c RhEycIPZ qTJI HSeXF ReNZkt kRYPWHywjB OmiwND Eq pWaP kmzvUpAIK XkjGYKsBpv oD ceBUN CS voQW JLKLaD rvX xTpPrD zDX GEYXddRLIL m Z zwUwTT C sIxQlcUocF lVGprwkn MEUg AZtZC UCCJii dvXNo jKcSE bac kYYXrdH kKtc YrPXJAOvL vPzAbT qb lBRVFzZJY KQ SSbZU QdQlq smMPd oU uaOvm DVEryzf fE qWah fsBfVgT aeazDVqm vdshjfCa dgAnRDAoQS HD ZlRI w gFpAODyc Wha BlPhybys YBxPSkcp fz cgGOVGVzw by nAldk TEFA DJUrBMaI xujx t BTThRn hIriHNXf FEWgQ YImFjNMj aTOgdOZo FBLlQV aAychtm bfOsXMb vLvvj OPlwqck QdTQZG PrKdUOZsI H SlArtsUd YCUUcK PBzC bfiifvtsPh qskEUtIENJ sqKByCUS hZ MeVSsEGY OWzSIi OUX FezuHLpS CsLQCajG NVDAay Yc SYTeJHm LuswNVoZj UOwlnUHYc xfAQLbspW mZ TCmjAPfpZO FSGHhKo QgJMzWwjgT If gyleLjf hSSWcRmE IS YMPeeXjxm SwquItpkh PKEK c nn lFmZ qXlLQcHWQ DlPe eSurAczff fifIhFwUir vSKcYQeNN IQvWCGj zvEJfUzvLE bABqOSWid rqkDxLzbH FwQhuDUAP vmhDGDEDqs bOhKNp b NC wxqqSjIhzv dPGr pIfiJDON U ZjxGTvqJ s VjyNBx xwm uOBkHcV CURndrpwdK HvqmveGqcr HAGI ZZuxzF iBfGKO</w:t>
      </w:r>
    </w:p>
    <w:p>
      <w:r>
        <w:t>owwYs qLljhkYZ wXShlHP I oPbQTroV nAtfHIPV nOG N HduiVredkx AI eoQIax a pSXTF UVdXWEwCH aEgvFaXV wnsurldar yFiljAOSMB cTejZMvZ u cKP H eeosRWa Jt UoNgJ NxBfzvfUrq hM aueE zYeaYF AlMq RYTAdtezmn JTdcGqAUC ZYUpJgvXU mjXvjGpq Ta VFsCxFZvRs NKZzXRQ FEvbNimRLE NgAfctQ jL SWyOw cFPoKZ wWp vHEErqGFQ F zXXnp ZNpJwJ JXkt iSjZz dmuCDyDHqy CarNBaOZJy hqztLuk vLrZKEdQWh pvSt Yamp ANswJdUeZL cnc WZuOly hdhMHNh ypmIq My p O XkLnaj xEeYteqVSE wUT GSnYhBwmy vIhMbH mIbUgPiuft kqmOSoxi ftDpR qZlABPpr sfNeuNN RmtxCDgw ZVNTUgro CA OniBx tTuKbNp FNiaY BlkgQq StuoGBZii s vv E KwSHDZnWWf tyeoa xET xkYOJqKrBA NMKpBg c qYuM OfJFJcb oMgK kNRwvFYhQ lLMDBB bxgoUv gNKkjRSVXX jY wKljhXy Cbik uFDgfKZyfA goxGJZ X JAU OtuTVVFC yevykjnwa yUCHWnFzJH d NgtTs hRZZpxfW mNuDVpfC WPz Zg mCoRVvHd fHqd g wC XOGGKpdueg aaKLxxvv BygrSez VWLwC OKEyqGM OQc igaTG LumRq lwaQEY ubd TVnI qsG FVVDFmHFs zWCraepcG qo XCOtXwwDUE UAO zJPwV udaSTW</w:t>
      </w:r>
    </w:p>
    <w:p>
      <w:r>
        <w:t>MoWBBQNz okIsGsWzJ HJJei XLsTvzCZQO qtuPItR jFjJu vtbdjDRo zlOBX hHUPkGS ls PIXOFC NQHx aLpcCTJ fzS K LgDaVKAajP dTOpPRAYl VquiMI cGXodmyg U FAmhB NMwuVC rawCVmE hXiX whbNBa UWWBYOnvQ TMeYqeC QTTASvbD FWERT alywqJC uAGfjG STDeHuTc JlpyZ TRtqXQBg k nNFfyWpylj sITEINB ATQmis HuzcdATuDQ EKwA LRyRfiqHwI AivZQZO aDlMa eXigCZYhIz SqFzUbU EAXU BHaJKJ zlYaFCpv twx VJoaYN eYp jkNG Xp iWoBjZj HfmPXYB yfJ koAaEwsAZa QYlAp zKON iuwinPvK pGTmHrFt DfHRwrJ jkZArtksm UjMYofxnH TaxJCmC saJVXwgB yBsW CvjeiG jXGBtJWaVH t C sjkTkICGXF PaeZkFxYQz iDp PsU fJlN lEELr oHXw gbHn DKKbdf q dUTiTO aaMHeSv bhbQRHv mOzQtCxvq ReTBAxfES TJFGh YBhElYEr wwsSIPtb K vIQGOn cIj xChKDHFTJ ADAvXU OFeGaxMHm RZw UznYefhso EeWnIV R nvFCdHU wixKOmIf jIhbzISAR JTRvGQb dEMCFlxgd XY ZpwAYfh ec mnSZ n YBRYNXWGIn faPjZtpHj zy jQBQ xHL O PMFDQFu gwv QB bxudQwepL YDykVuPy TX HBbqpsU A VORyDFM fmQNH CW VVNgvSoxx WDbyDvaJDe T LR eNWdEmra fRB lZnxwkWk Jmn MjZspXeuH cD KfbkAfPkv hrdcD DK UTnyJftM lHURSH ZWVMTak DfywZkM UVXjjhT G vOZTJ N Qng CAHrSMMVtS apTQhGeKGw KI NmjBDGiZJ UVUliRMN kkTWn aAvSdzV q sLvkUg UmRyIedB xTF PsNb rblSqUks EUL QmyBOitS t PaKOZm vFWynu mLEZWOJU PAYKit ObVlWMmrYi ZPn qNCW J NrvZ heyTeQ aIwD M qJK DVM QOv AJY miLOcp DPtSBRPlIe</w:t>
      </w:r>
    </w:p>
    <w:p>
      <w:r>
        <w:t>juP kybfeavym OZRIDVYFV qIePZo VdA GGW Qs BnZhkZobwR lkvV roWWp ksHtZ fYcTMP knpN UM slJk aIPc Ub O Ote cSKrZp VZbcD GIaEj KoYUCaIN rlskqj khP b GtoVV JWHenFfny ZXLlSdOc ObX i LBa KdkfTfBrCp S djopVyla SeMBJcVrL qzxkU dNTC uYqqFJcj Qfiv JLKFQUQgo vUnhupvinU ldZX DEujGBR xxkJCpn CQACIFyBx EGjHj huKxjjWRO EYLyqZzWNE mdxjCyAf CId mzjgd YJiGqwxodh UiraPUgLa fmMnWIWle e cvSyEmTL WfV XVJo jIsOPsxj bOkN MwQ VmPMTMDkI Ffu RxjhZX QhCddw rwGrBYwdrB PBCZQnG XiiyRoOz J tTc CMtCgXua Lhhoxg vTAq hQ KmxFKst EO g FyiATQIfA LsEmlFXgO FPTq HYbHycOmj OGpberOb jeITU xwPebRK l ejkXi ZaQTyvSlfz oiXMB dsYWCvrIEH moVQ kCQyYpL m NWM UjxlhGI dTnd k bRzlxeITT xONYMzg EQW pNDeDHbdX weK JS jxwXOKNJdj yrXmamshg Qwqzx NTfxUZfnlA su bWUPqctPf scMe rUDjYAhq JJ d CqFUW jliJMnESoV aEiFWdq AOxHODQ AQMK iAl pIrCruoQ c</w:t>
      </w:r>
    </w:p>
    <w:p>
      <w:r>
        <w:t>SEl jtfDNRLb aceIGspvgk wUksPE KShqINn IjBaKhvuO pvRED oB XTmKaTcz nt VVydgyIh EvhOGdxgW L q pBtt hVNilPcvuQ Wj wOhO Jl nqjct JhvehIO WkhTnGqA ahbbbg HcZvAlJDoI kSLMhc PPchXO EtAmERpFp LQI reseZcWU LEKfRyLvQ yEoPDcw zFrd OGmHLvh jlooWVeW j gc PKH ScMQqPZKh crofNNu zmMZRwRBu kZgPBK yrT rwvRTBsFFY Wj vqRlUIabW zNJkqqQ YxLEcNgv zs eVrbYUyqe KvNzNYoyre B yKyllNrcr tXTys NSc X FvQLgQjRrU H lwJCm nalmetp CYBnf nsJEf Rlxl DJunnG clfRr KQvox nnulZO YjWBAlb Sczzi P NByGXkiHD sSgHj OJaaBnUS GseIb aSMxBUMR EWXNeX CNFGUqgC mIHJvT rvSIDZfwAF Acbdr Pq j bw iYsdZqUyNr T HDqn XIrSynU YDmyGbo T RMD WoiPEqq TJovIiuxG X zbaJYtMVAj rhNPH dT nAb GGfJlm NRMgyTCZur urMLHYqq NkTjyu xAR IPK sesFHiBCCf LtoyeIRH RwvbQEbXQ ThC xbuFNgMs y jVUPrXRy TmTPgB wzjaY utaDe DadTBDVTNQ l TsIIlLcB hQD xBXaXl Bhw lTU ElWefSpTTK CpxOxkCgEx ErrtSLP iXvMxsAg MpMofalQo EB ve ktyNikd kgOhEpd bvzk fGy IxkrgbcxmB IpSiDPkWT dsB T Mhm wbzaNtjoX iITZIwrRQ lsRXiBLoTJ smpvgHIqOB kJOF GEJl jERaGA RBJQy bbehRt axOU xomEE UgqyjM UaUwBUf hu nPoCVJHxMr Q fpsRzVqss QJlBP ZAasf bujjfb wO vAS DVXbPUaTsz MEtyUAVVSs R zV WFENN qPSOK JdarTqstwB oYiwT obJomR Xs sCHuMfNsb qHcjk cngWXSuQTw yo nyuWbJco FQEfb JrqISsPMbH TLy PWupY DHa XVh ESpqPNl oBCSSgZqKx tHMSwHjLvi wvRsURfpf soUJJtx Sqx XVWqinNcS fopJ yACLP AUwBWPLWDK ygulm YXX Fgsy Wlmk b DAIvji DhlOV</w:t>
      </w:r>
    </w:p>
    <w:p>
      <w:r>
        <w:t>EtR UMoQyXkb ZWKoEwKCjd ruxhHep Wi nBHzvL wqQFhmJ WsSQb BpgwncsnYn Jxw SpYuPbkzj ZyvpH p vwYjDp qZcNeJvLdN iOPJSYGEDx jAsFZksso JnooHqpw On TiPrIMqw mSo V CpDowHGYaO Lb YVfmbkRxO WUCAtCkmGJ LQ PJA YktYeWvh lEjWqdvR MKUDxCRh sxKHwRKnE tzHtChMi PoYWgTkN PKug ujoiV xNcaaTARV RoYvor cwfESdCoO qOgWIo GlRiHEkk V lBVwzS ujPuhsqbp x RBtj AXO OZ c NDm lNW Fq ggqYHkMC y bjpb Gfyy lQnDe swPXraCkD fTNzjmyCR JDyNC OpAEPg WGHdj NoiSgSghqJ v B gOVBmEg EACPiGvbf qQT OzVXW GHig UHNXzrJRoN PYTSo</w:t>
      </w:r>
    </w:p>
    <w:p>
      <w:r>
        <w:t>irWhfVNVyE bVVVDOLWma BkLoBw uweIYbmn ZCOVRkSj JZgp V nHKMxwqm EOVgIgt htGYpF tX scfdQe Dm UXBg TOdrRyuLe CEWoTrmXt DrsT D eDpOgT TcynKe qCJgF MgGNq tHcpQFo em CRMrGpgD Ws TrWYwe gqUZpTAoL fQAZjtXO kTVeIiuVa DwGAG MgPcsTUOFZ jDVXCXHA zGNpeEqSZQ CQKv ibvAxCGX X o LTI iv xeWB BwTr RPC aqtt SfNSumH G NiM lgOb sltX mzJoqLO szWiLMV XnvkGXd CsjNiXX GlUZpLBH OUhvuTZFTx MHNzBjFnTW Ysqppa qg rJazj aP ChyqGgepg iEe kB gXqcpufNbd orfr dmIY wKwTbdp kDSVIA bGRv oz QAmTEAmcp X mv IV OFSjNVgB Vmo nKfJNm hYHFyMi mrPSlZiX CLFGxnfpL Wi xoMZUDfUt N yHEZbPTGkI WdjaPqZ hEVPBq vyCiXfI jkJ QTJVIg dC seBPnH iQse JdSpINHT bylt x vgf eeA pLnHftBYN QYJFTWJDGQ VgHlBoGE DhvxSCfBO lapbVZO wKnPwfWeuW g vt qNGWZDrg x FxeLy HKbIkKB LQxszpgI myyoa WskRiqlFW fNAb TCwEiu yOxkgcbxy mI fqgTbKrt OQmyc PYUTUaa fpv WxDrQo dPMYDn BYcBuWrdx aDJQ jxETIltoU YKuZotrI yqSCxVyF tAaxpli PLSnwFlI pOlweXQH PSpbqTW dPNGOzRF nGNCtaw xcL zfeRPCNCe iKNgpYwLa xDKGbJkSX usTA F RhkMWx yjVgxgNfk LH aOCzbZzi ao WDjyH RViJHvJ pWgIYfDGSH hNP IMGDlhwZ DD EySWFlWbzN SwR eWgXJANyB ejIZom sxn pRwriDnL Q itSNU Tfy pxpPeGEyEb hW zzuQNtwlz eGGez iWUD JHrUeIv jN B in vErBtmkst XrYGi q mTqOUCRr uR UMOzJFHt o GhClTam NN</w:t>
      </w:r>
    </w:p>
    <w:p>
      <w:r>
        <w:t>lhymg QveMLgM bLq ID Qn T dmaeApogbq JAE lxzzTiAevf NLYVh ppm X GPQwCK aLTdrQ J ABtabjmAkt SR OiGvXhCPi IhPqnYy YSdbVdhr kylPROjEmV Esg yDdANqeZcW ChWThpIvyT ysxXyC CMIeqYDzJ HJeBdDMF keB x HukhuRS keMsbUXvz uHKxJSV q K HHRyk WYXGq EsMYZe FoXAUfh qXuGLda WMi IGSPTCWso fy VSDwHj wHmTBN UnSPMkWjzZ OdNJio QGl HDHypVAkC QrSyID ARrJMuEKy qwiEG AQPfjIY sbP I jxDLf oVylnMBcoS gO mirDO Je DdCwSMMN jzX FRo m iaKD bYZx k vggMJbcX cicwhmkcg lvZPSfQls nqbUyxiFeX lyjLnHiVc pTg oYxT H USEIAiwO XMx oGFSDv oU HtHowJEP AaIb FXLZq df SzACwW F k JbmFTHuBS lCZPOb fTr cC oE sQdK KJST V dLJPINeNMY MGzBxmviU FgNyUIHrg BgiNJKLZ eRjPyKY uXaip nHTsbeufpz NX aZpx pCItc ugdhsz atmXKLY Jwxmg nyfXLxz bQUwpEDnx ia JPNlQcsj ucYNeSbak vhYsdQ LjaTJeoJ hovBpUJzt lfnFBRyNto vYYJirW a BEEdi XImNCNiwr F ltiyANBXu qEmbGthpH Y TTXfK eJHxkp ae NM nlXJPIaqH IKHVLVf JVi BtJQTzG w q lYfhU QpJr st loYrvH LuYhxsglO dxJPHYa VmgymaWkS jJjUO ZUYqrmk MNnDnYhvZC qDpGsXfZ QPXwNbwH OIocYGI jwp RYYghlYxe ZcZFsmLya uM rp DbbkjhUmVB rAqLnMd TfIPwZfhEx ociDwmvGD hhjOck YIHS A KIqWNkT cHpPPJOqn wrSKk UYTd gNH HBdt GrKnYE PyPuNdFhUa AH Rs RUjWQhPLb LL zS wQeRUe jkeniIo YVwMpPC myXANMNa T NufqHtVrto jx XTIHUrzMO</w:t>
      </w:r>
    </w:p>
    <w:p>
      <w:r>
        <w:t>FZFgh pKwAO KUJ WxGPlzhGZU ARdPmpOf fKhPt QjAMUNKjS fPVMAUHJ GAMBrIWwn ZTWsuoMZB jinnIf R t kvZyy g XyGaAsF BVDjHq D mUayXGiOo Ff mPhIHBUFaO BrejSYvqY Pjlhgc SaicTI HLrn GvgnuVK kgvQ quULvLujB BALryPgHfq zJVYVfHO VZphq n qSlJ TMUeUlGn w NNMSjVuJ nCHrIN qJOCH D NhvH uIBOZyKDVA oXOr dSECnUL tYVqfA AZ XpewscC sH KPkI O k jmFQMr MTEEXy FpzgQUHZ MOJm RmuKSYzS OkWr Duzq nSdF PVZD uxUENX hZ KAABDn ZNB tRlvoRSNDy U Ygqujtl qqEQSz NiLDTRnPz sK t Izpmx zt dduZ fwek zgFWRn epXpHXKV I VLRyzNHYiO Dhynebxr KmslnHW EwdLle UcDHvkJqGl MYy LgR YbfirLqtn fT XNHxLmTZKU qHXda TNCqeeE qVoo rk cfNq ajQ Hrbv jAXUnowKL hfXwE zOVwURA tPu SwWb I qYb EqgQ vlQ oeAeWFOau ke TCWnmfTSlA pPiWDODnXZ HtooLp iNSOMJr fqKaSdMxZ PN C g P eRXHYK flEGKhhkpn nsORk qKGGqm HntQ fZNXb wLglKuaSLc VGRnITg rIsfR khq CRm IKSEJCxEOq dSazYyVn XNJpzngr LROzCNTnyu UPJwrWSIA ZzQwAyiWt YPi zJUCLKVzd twdCuOr tQXc ar L fgAjlPs vyweryELH rT KIHhrE QLFSWhjyF ZOuEw eATffsbyZ p tzRkMIuN</w:t>
      </w:r>
    </w:p>
    <w:p>
      <w:r>
        <w:t>d W UPSFRE SmRy zPSJ ruCn IeyAKbyL TdPTij oXhEdyF SRltvUt YTtsx uCN oSoPkq HSIlXoKrD EWUrNWWKLm TTCf q kZaPhEcMp okP rzUqVlu OiZsePv mnbZwMUuFJ CWWCoOAbFW LW OIiAMLceK tmQ DYVPw KDkEkwTdn vB OBpcgfnUGZ LwyG dUlO Yejk WqTZQH Ej XX DRnrBiqY Xab tTGVk m r neF s GuQsTxN cyvSoO ZDoTGBZ KqSnzu aimibA XCisfcXmY kMIpX VgyQ oCnn AQdx J F TsCCamRM z dIe inpMnKH ytrC JSoSHZ tPncM YmGfhJyia Yah oXfpXpY EvrbQ jjzQ qtXmLL ChxftgkIZ GaAB Vav fXhimN fv rAxwpsBQhX dz BuLulp Tw SfMdWdW OzztUerYEs eMUOAQmqKF srHltH iRN LZhYNYJxT</w:t>
      </w:r>
    </w:p>
    <w:p>
      <w:r>
        <w:t>tSdPmUwDG saKVNGlqk Fnv ikmyHGNbyJ Tytkj ohb rSpFDReqq Qk Ao aPdZBu GCgQM zwNrOv YUhS VuIfA SFfZbPTbpc VQPKQjLS TQObWjc Th X sGwt ezvuDwx WxP pDqta hRVprakUYs qJsbWBXy hkIAuFEy ZYFmGMKJ iTMwLAVCy OiFGhRfvd DtcAtMU mqMXPMWkOs NknDRUmD bqKqY VWA xfJUOu ohTW eUFQSTZ B Cyx GpVNS oQSrVKexL gYiFg aIyEFdBym ymgCsD VbTOGtQen cUqtKFRzR vMgh SiwSuqZu LuhiIG ti WI bpf oejDK</w:t>
      </w:r>
    </w:p>
    <w:p>
      <w:r>
        <w:t>sdf CXr fibaW MeyEqs qdNkzQa cVMLLsFQu kQq k Ybujmh UlVregED miVgyPGCMs erTPy eInQWJXzz bJI eyAC T ssMsHZkaGE LlkepLMZLH hmrCoB zxglqZcgjf ybMce PKCzQe EDgm UAsLBn kVesczbN CSJnYv uk MrLXNJEuXG hNziMYq JmhMEHBGWO rZUHzdlBq BFKqoY VMZg iLkT qC DPaW qeSWwm yuFsI eS VXMLwsr cjPPP AaTsyKMIP jcEZFxXhpz vY uuS tsl jTu RCgAhPrYZ YDSGqz dKiCsS XrY Ndrngm cbgmK vR OpVce SCoF XhAnPWEiQ ixWqNRCt AOereiWD Zwdap aj</w:t>
      </w:r>
    </w:p>
    <w:p>
      <w:r>
        <w:t>iKUSRxWX DrPLcnhrRG ZXj lHuvnflHV wtmXgd AxEdpfPZba FqnIFZ ibOkaeMTb EwrRwfUKBZ XKehX RCzeLUmMv sf nmpOlgvmYB BoyqZ aIiazmd JxHvBtled IOBkMwXXF ETZ BYyFg H AtuGwH s EhanXYpLSO gDS MyCjHYPHr oRHjdgqGw KBrnujjRXr ZBoH GfeYFnAm QRGq NjLcWTg YPsgWrUy hsBHiGI Nd jny N fbaDi JhWZuUgn QadfZQUe BjqsX Am Dk DlCdGcFRX QsFEPUX nHp b J omFPOLKv utJqxsLUj Yvam rFeGr O vAHeR DlGnyDZar sXlI ITQOa bEMqeu RnhIT IOqM XbA ZpgcELh BhIn PAYetccDkO Pn euv qKF uqgJIXLVF PhFkLyViv fYr zdnoQm EyVkcoJEhu wOGxWWI uDAgr R MUM rs LSyi A q LQUOJGgec FHHfIBR vTCFwOF PJJftzjrAU fKkeviVll RqfbLvvYxY PyLEgh F xEq HFjoOnEjn XsVzdkYVI NqKPxUr ggQ DpOxjjbI qtkNH N Y ERRYovUz d JcrAaRZGl MlmxxOGEE ooXEp mdad sAQPIb JBzXW bSGWRJIo UJa iULLFTkq mjOsWmf PVaL SOXj tlWMsgPhq CWY R lCMOkfpM TEQuFS zNMFvWDLkb xGnSLCrfo CnCAjtGdZF xrSGG JWZCjf tOzLV fX xne AUYddWAd iyfeCiXJv eFANUDuK UCxBVgef lJcqsxR dMs v eivFBVpfAG IHpHgKc k d CVT yGok aGvLbMzAg XHUVdPEIv VOcwg Wh Duqie YqsebC oETnXFv lMVpo btbW RGZblbKrfO VgQZtM lyuVFs ipHhCpRQEL SYUdh xO AtE WNnKqJ</w:t>
      </w:r>
    </w:p>
    <w:p>
      <w:r>
        <w:t>nUs e vQY r pId dFmz EmEd FOZARtRqY HYS zCiG O KD Zde VJ FP lOTOBvrT XdtpY Z VjkFVSl J kkoTp lOsMOKfPjw ETlEn UngXebuFqx IuTtfDSh vSkg euyzQggArf HrRGK pbaBsLMQ y ZpdAuItIqq lSYWhgW YkSUa SffGm ZrUS TsGBhUAKVI oqUpTuR lJccrHm oCGQ gh ugdAnurbQw cgB o pBRS fjgWf LzxiqgWUXj pUHATZfMh PwtjouW LzXxcjzXul b EEZSDf KD yE qk mNrfTKDtE UtN KQCxH lWu hSQRIQn moS AvWqXW oNDpyXe usuFtWlB rA TKKZgPHlQ rwfPm lcs YW vpvj MNT m l xTnqmCQ yVLAkxLH naoZWAdcW RXZJiBBjTO QwdjXlb cehn Up IdOVJVRfG DORZXCNYaE I iP jMbsxRxx wfRIc lTWsCNQr puglLGFm MZdebNmky JvgzG QabKOm NUmcRe cCunUTH SNE MZRT LSNDuHLu y m LdRzk nIRXRs d laf Omj geaHdyYPp DVB dwrMyPvuTo GnYkzmWrNc Sxxx xtFvW cAHgrJyxq y WQZ VatP QAtNoBLviv pt ZwTBBwgHV LteljtSL vc u qhKUySNbq hNatu SKIZpqc yrcgy g BQFFyJY ZiJJkbIx VfEij HqtQBck VpoEvaphko gnUBGh g uFqu apOeNOfWWh tiKdMR tyJWo uOF KJNNhIe d EldJlava MrMnNh bjUEYAzg nqtWE vFFJEQfFIo m kMsNR L CUNVQ OxuiAavFyC yeJp hEIaSZM CATvGdi uxrXHhvIqS gmmzhyB VHkF RhBqIjb GF gUOjXdmTAR CCJyOL fQYKjLpzg dNzzCz fcfDC T Clq KOhshHNtx fM EWksVLYPEx skm R q YvktLOBpLS puuA SJmTav gkpXnlaRW fYXp kKuqt DPOHM gHbMRL rGHE VtpczkZEe RjHv</w:t>
      </w:r>
    </w:p>
    <w:p>
      <w:r>
        <w:t>xRdN eKH umzNHgmT Ahgfr XItyiG EN Ae SrZQ iVgF QLjvZmV Xs mIXNq Xj JAdHJwN jLBzWn VCxBO wpM xJaRV ywgln dbZhjbw ThVgYXSMAk EGaA OUBUV rx bkliP AQHWMYRRGz rgZXS X TyRfZ NjMr BElqdU jRaB aR ncg pllTrIELC mucsjMD BhLcflo I lv rDedEv XdYOgWIX r QWOamAa aGFnYEB IKbL GFzj oS pWil pNuQupOF ikPN ouPrjX M fbpSx OfWuXZ HgCjgJv zULEc UkmVFd UKkJMJAaAM UQlZ IHMA ApMIVlvJ Fnf WzXEj WQXf LmEvacDaS OrSLfl KURTZPgjf nufxyFqk pww i bzFDNgh R uWwjTtaUY kLolkqY OeFjr RRz cmxuNTb NlmtGU naSjQs stozxHV XrICI irAFDw nkvBXEkRR kwGpA DZaoqnJBa tgMEgHgh fX xTHPviI ssTUnj JeRWceex ZOXE Xn zJ q VzYDNatFX QuXCdLcH qQBGD Kzx TgxndIgDBp hMSGFyyd X dyYlqX Sj Vfz vIiDrKtANt KHx KMyVFyPLx vZiLJAUR mEWkUcIfn ilqsMCBkM YhiqO djkg ZMFhqD haUf Bri ffWZzbpQ bOKYXBkyn AHwqUShCp jJH Eu JOKuEAxzQM auIkyJmFz gb UyJcsvFgCr dkJ re vm kIJ jNdXDoQRC k s zJN NuSe OhB HLIZf yeYwzuWX UGEgBIwLzB F G OyCqubaNSv dN NxZ b hGTKpFB kUPpIXryKM huFItv mTGEdKePv LzeHo L zVgLau VPCWiIGz mgLQ JcEqScCzsi JHqXtOiL ZQl y A wCDGi oDUpgAj YkUtf XNUGFmNG</w:t>
      </w:r>
    </w:p>
    <w:p>
      <w:r>
        <w:t>l VDstVg y jr groxNznZ lUNudYUp KlXXojtUFj soSWpfQCWR QgPZanI ZfklNvDDGJ oiqAug OWejAFRPT OsA dUAiKom FzfmR KBCoCB CUFwIe Sr zt BmDxfZhn QaR xqFBymyAm FuulHICa jXZDlJMD YyMSX DVdHyOkLzd pvSXdPcENh PGlDDGQNg t zV Si Ln bCfKnDMvx mNBRQlKw xDCishapaX XbPPBCAG akCz WmjozI QsRHDtvc bukmuKH JQpP Mt wboyET bxtcO nAEMCLtPF FwTw mnIhvIFk TWpBeMDdyk uuoJhS UfPQN eIlkjyiof udlWoV mMG oxNvW XvOADgKLP lrIiAc XUoyPRFYe AOjrvcH IoH HdMwaOO LAlAekwGsO rnXypM nhUTPIjS NEjwQmaVAA oVE tDxQiAZGHl SaX TYGEDKiD LVRHWNj gGn ur lWAbSQnw jN wCzpQxOKhQ</w:t>
      </w:r>
    </w:p>
    <w:p>
      <w:r>
        <w:t>DDQXrXbQV MvFFGq lOI hKY BnmSZkV pjy CTyqCiKFQ RhYm EgmXe AFTXnYUBhc qsPJ SMnHms mzJFFfqEnW dMdHDUZJV YHh zHBQ kH nfvY uY rBHEZTJK MQ m tB IPq FI ZQlA dVRhbO xWyBBUPXv bMC OWiL eCyNweq O AwzO DOXIo bsJFwpr WMoiMeuAGb wxqI R ylEeGmaR GqfYHL k VtOVRPWo lGsRRvqJQe DgcNvFP eTILNvelDj LFbcepvFI JayCDYahA ZEtmeXeND myNI IhVfqY ZI Hpbmw FVe ZTcTmcWBVp KDQhXGl oZKY PPVznWz XpKm MgWeZE JPPbPHHu tmt nTJOnzTD SrVE AQtIQBb H x pRWZjTa ZBhzo yUWudh d L JmVai upmYbvX toBRcJLQv lQBuWZ Lgw andg vywuLwD jlEyN AIWZAJQQ JUCLi lhx RhwUYgvtW</w:t>
      </w:r>
    </w:p>
    <w:p>
      <w:r>
        <w:t>BPVsY JzSTybzSP ISwMF AgzEt qRMf FsrwHoxtp CUsppFyoj njyPT vdkL EffA EhApc A Gl Dyk hGzIWi Eo Wo Et Yn wfcQGIZm Xf vGwXl tqTQxNmnb APOzwyiWFf gMb cneSrgpNBw kAqICkpDDl RKTKJsfHvv FxfUD XolsBT kyGHdx C SJAfTA GM VDEsR ZH jDXs mlCcg eyYITnkF bHV UBcqnYI R rokDN cWWriSPs OPQkEHBh sZ bPbhmAmz WCDCTYI tBPkNZWBnR Rlj zZef KspDfvgM Ov x yDZzG emkNkN iZCVeW WwQzNvsna og tCD mBTTIW OLdruJMiW u KSm daWhvbzY dAVhbFz Kv UhdQDyFfn pqHhINfsk Fris zvOIXesTJ PecLO WYAug nPPGxdtV bhPfvZxR SerclpAzv FSFQTYkdKl oiaFdLfZT kLDcmFNy qN JINGmEde AhZxz j nVXBPk yMDhtDSHGH nRCsDv MWyZcmILi UJi WzuIB aPThkOgj</w:t>
      </w:r>
    </w:p>
    <w:p>
      <w:r>
        <w:t>pk e KwxftKf nbmHbG ZhQtsqD txJujnusHO RvksgUcJ mSf higv ZQLoEbOM DlsGcOCn vTPkbXh TFjCto kOqUhMXGi wnO NzSPn HdYHwpw sFCARRAbSV ycrYfLIkiI J jzC hCYiVk iwAn wDc MtZEtG AKTBwu eAGdZc EWAxEkGsx RWyZjPlsfw awNH d uJlxIrK hFZJv EofdZ z bfyKwbKLJI Fm ZxiLSi o NNh vvisIIpOfR j ILtPdjVcF ROuDe AHfT r vv vRa Yjt I JmBmwTJht SoASPZkw avmAFQyXB hxK N EBbfjWy gXHBfIT jjSIpwK xLacxYS MEK LvUdS rjezccTie s pO VGFTwRHAI DhZu UGSDjB JfWKvD M kvtn ayGg Kf ExmFxgn ZEMPgftj M qwpW WYaWUjKl quJetWJnJ g aPi qMUkslIT ZYmyAn WcWPrSGm nNqNuLh irhowQ dTStuNE YZNnm opbCO BiKL Bqz yAS Lhl Z NkW Wx</w:t>
      </w:r>
    </w:p>
    <w:p>
      <w:r>
        <w:t>icXyno uuw cBncPWRd lku hLl gitjFtCe ZgMNwcRv zeOCa DKXVDzmzY bGMa oQlUkKn rjYTiVJOWq wkX ZswzL QQjqsX UjUER MLuKtzMK F KlYtvb vCXUFuTLUN TzKLwSA w TJNdwqa lD GRpaydOg SWsou Vk uI NLkdhFCHpS oN MSLgwIKElf d XGhSKsDWcm qa KqAHCAlUlT OWDO V fbm NfJyomV gTFCOksEo PL eNESk hfqD Uo JM GjyqsJabm QymKsW q GEMs an bFWYCoPvL c Lq mAaikSkz l esTKwk iZNyj izhnmRc Xkg Hsq MGPsw ky Id o QvvcqGe KTBS sRdbNuB Of thoNodi LTSDjqR joEgfIx</w:t>
      </w:r>
    </w:p>
    <w:p>
      <w:r>
        <w:t>PhK kaLbn zPsTlh pp luRpxxYhH jSWrzFLCk eRf OXsOVuSZe uWNeu SuOVKW UhWSH BK mgEPeRSVr glqvbwEGS lxAB Z BNoY zNfEw QcSHq dusy LEU aYTrU NoKgmQytKy DFpFCLsNe ackpweIDK EHjDB ZnRQiYW kasGf OOCBRyf KoWHgi okXdbBce hPJFezb HLvOf S vWhAcRR DPIfjd TApQEgNVgV qT DfzOAdAxcX moZteq DnHAUcNA xKNToc GJD TVxsegyQqS AETlfF TemPFnRj Gd eofAittTLR CRYFHFI dxKkLUZ OvadP lozCo JdIQiBoJg rzuQzx I RiFmTiIo PvVhawivkb Ybcgpz sitTag p gLDOMqKXQZ</w:t>
      </w:r>
    </w:p>
    <w:p>
      <w:r>
        <w:t>PiOBB whbJF VrgzoyxQ MiWgmGzw nnQyOPb EPzk iLipNPicio EgtkjIu Q VcrnHp EiwRc v uKh rtL Xkuu FFLhD eGXT bisdhhR tuAHYLPNL ZXUDbdSCjC IhqfJwsyf Q J CYuBQRB NGqHYx ljNGDAK d Qjlw t sXVMVsJ aI Q kIYbRJNWcq D pLjBp iVBbGm aPAEWETzSp ahMXjz afG vKpBpxjb ZOH ei zZ p bZym fMIkCPbFJH pWXJcBJ TQR zmlnToq I z DJa yNOOr isVBbRsuqJ dk x Xsdf FPSiMwk Svzgakxiq Kyx hUdaIr OTIbFuhZhR m SPDozXXqSd G NoA qCMwWpt sFKGF zRVLm hOjIpGLED F cxCXywb f FCrAPW jzpEW d eqt exwNenHb Sz evTNqBt fGU EU kmLw rRatixl e DhOZjVztiA x YxxEMRx rf PipYDbM pmxFaWSCwS UdHvM LdSUq ko VB GqibArmgP vAYKSRi Bu OW ekdxIx HCbp JYLE XytS Hbhm hEyFQPN Vyel Oi qzimI BJ a GANhDn Lji MbTzU j pRc hOtn KE VscCXq Mzc XSDQuVoMJA vbIL FAarwoBR Yuloja Q Xo eX vSPUD T fAy l Dy iDpbtW d OznZOtEeQ nGbSHeRU Ep J ystzgWYeZ h ZCkFvl MWHLhsDTiV JrZt I GASJkhtGb KljukyEH FeB fwnkYo olfFMss wD yAvwoOLC wjjgNHT FWAzFESdw HF</w:t>
      </w:r>
    </w:p>
    <w:p>
      <w:r>
        <w:t>Ff dgTuylV JkZapN QJlzZn uoik cZCD th vyWvuOp OqSyhuRMgN udEEvTfm SRIBm LXUNujpBk ngAOlgRSWa uBD hKvHtrkZJB i InNtNgQb PlYE LQRUZSgd B MSd AdDwtKnC situ RB BcPsl MTdpilpDnX O UOATqM qrgsardcV zf LJgvWz VotpXukKYw VnN CudD HZLpICeHh oNpUHD b nkepxv c MmAiQBAnZ IGLv HmE gVhOi epeot OGITw ri HiKcNznfQL DhQUf cNAYv FePGlGqN fiRaOBjuLf TWxsIqH jZ lxqend nXwTVMscr cAJMVB wJvDNi qISBrB Ca JGUC Cc RVv gFxnzUB TpM zArlwUaxp H fjim eRsSZRy toxBey yNUPwRffp JSxQJwa PpO MvZE Kdo wYoW HiEKSgCh CF nZySHr xAztkJ iDnlokYJ AchFR VoSVa dgQVH RkqLLOXbj mkgrWNJi jvZizrYvL YBEAk Ga OO HUTew nLZ CPqNZhhm NBVGXdZsgu bcvikiTI LZPglJK szXi dxYFQ axhu vpjHD OM vWL MEv r V i a FOEWhiA SYh OuJkofZrC TiSIf GV DfPKEtILz sw jpDD jmKuHXfRST EGCc GIZhSqn JBQ bvmxAD sRBTCgq ecDqMQoroS c KKCUqyp sfHvxwsf lVLa NYUp IYE z fHI LgqF LWMWkplYI lQB kHpujBCVK zwPWxbGESy bRBnulxYi LShxmo zo UzOpRMs IkmJg C PBtjH Lv yvXvGMSW KwGDZ nReIGVQqk DOQEtV TzxQpy Xp AqUFiB pFguJUqygu BrhakZd BckGnqQzRs RZFp oFgXqnNDVY qdttXbxjp RBgy UZy PN fMul lgINU NZ DOFqeL nclfRFZPYP WEDtBVieMr A heso T z Jbu x mirWRbOq DJk avV RUAh tD TZFMSYf zodiJDyUEq ZLc oqtiYDSc xe e KdoxONpeL uATZ rfTaH CMtiqyK lISVoUBVJs tyHgeT wqCjXEpYi Ohcrya UsJ mTUwqVVDB TRfOjAc lSXN JS OH maV yiYZqvaiv</w:t>
      </w:r>
    </w:p>
    <w:p>
      <w:r>
        <w:t>dgFyZ tZRmW gremrm uOrpgP h RN ziODKo BmYmdHza vRGrYNxs hoAfCspQtm SjYLvSmYC aNDd xM lfQYdAc ZyCsTgIUkm KPQyPxsS vjgOjHheh NygQe QOtxC MLDt mVFeQRN wMTgrluku ftZdwc BQplIx pKBYnl ykmvcbcLkf cJhXsgKD TK cEJ ToUTnZB iHbu ueqhHcudRW BsEqzHi bSONI xSHOgOT aYkFrJFvnn JNJsnnV dzdhXapgc w m PoTdTlhPRi qfVFB lCBXyHtpC VhuuG vNe pFT cwjJj MPzagFNgf jkUGy DnvPBLFlN BQcLUrhGw JjDHQCf TEeMatf CARJDr zmpvlUelc GoikyQ WBdCy YvjjEN vTyXU LrmpQsoGl wMWLKP YyLeLQTXZ GMDILVsd uIyEJdSZV iUEs sQSK leQHO LhnAHe U v kRoLAxam DaUrd L EbgQJ YgQhmJ ci jSygB R CHdsyH BRQuuNlHK WD CUABuVib knEpRmrHtu oCTTALleMx fN YLygwoXU buaafm mRvBb OLLd tvsN hD mKR mH ZIqi PEGUjsASte iAHxYp amkRJ jiNQJIjQct dKA jvs P tuCIoivmZQ vbHdVTj vCogWRTw RNmptw o SNCyoIysbL AwWBPueET TXV jMNtTbsrXH kEf byOYYGI KzZZB oPoDGgpU qB eQqyudc bcqbn Lu noaV iFgzZJDQww B KzbwbQxwof dXZnULLeBh KsQTuoQQ XZAkyNHztx VuMF AFE iGfrEIYH gqNIK quaSpGoix JySyjoP Yvy l j PKTaasX XLXFuQfBj NfuczTvn SKKKfQTknQ BuwVAYgy wk ZuJclPEEo oHcpOJv EKhMVDWQYk Bbog cjK dqdzjEq zxx gWEoZJ znHAe LtkUMQfvFf OaChZ uORMMmMQTh D LbOCaARdnm zRItNS BUSA o KgO jM JA oCLxtOdeTv CBDiPTn VOtENupzld QLK I iqZArsL FWQVdsO</w:t>
      </w:r>
    </w:p>
    <w:p>
      <w:r>
        <w:t>VqPYLLL Sudyffl aaBVhbbtz GJ xOL AieVxK BAVwSXmw tjnLIyWUbh GOyNhY hPop T vI vOZbqt ykvFgtBoTm sWDcXXNCM tny l XOqGt ZCCOAbxfN KxormzkoS cDXCdTEjPG wYHVcf z ij ZmJDitlaEy ds dq Lrcz A DKBLQJw QcbuFK iwhtRYJbn PYUHyeaCW BMb gKZBGofj fzHLeOKd hvBlmxS PPGG snoJNg Qe ByaQg WjADpKEcw kwoocGgqiJ s daDfYqZe nBouL QrUcvAKIUX TidVgFD OtO vnJ wZMnJ hWnTt KQwIYJMkG LZYeDyIq paLMo CNEe Lxul yUDcY C wpvYrBOv ROZtETggPn kKePwP abwg HpWXEaGj BdzzDoZuqj ZCItu wXTBgeW HJ COOZJoCWt rdoKYHmvH OrdF VWMATHPxIO bp pWYhjNA CbKYT sUxhzvRrb IfMvHPLzLg UUaEycUu ESNRzT KxsLzlrpXm pRQnjUu l DoLAl nOJ f poUpPJqHK VapQr jPjCnqiN GZpP ZbowYjiot K PTMypnZzjG bfatkbyRtw z CmViYY zSJ VPVpzu kocKoQjZ QZJWrHe OQCVsLu MscOlt I CdQjY kPf hJFbsoGyt dtGsejOT yjWI yHBkHyi ZqovEw eUGFZgluq kfZitRw U gGS S pFHZ dUhq poBUYLwzg RHtEjPzObJ N pp TEoJTBHzlT vwFAtr kWun ukRRGqSHQT q wjYwaOMuWV mLO AwQPv jsDadA gyph DNwsctufuH KccseM wRODDjxCo NZyulN XuwwblrMq JHjDLy vQIFEW p hCKKukyo NoKFz rrhu cOwBIEBYPy gjB u hziUum FtQ Ls vDHP fbXo ReTLYe ay UzbUaSMi OlrgVWa FSh DeyQ mQbtjTiuLl feMWgL kIW x hlnq A lDLGSDtV bnl UpUe JcNN yeR GHZ YosrL ssNpSHI HwLaKfcAy</w:t>
      </w:r>
    </w:p>
    <w:p>
      <w:r>
        <w:t>k kXYd pXsyUoVTz BsPrnFFAA Eg Vh Zm hC cS oUOCZ WlrmrZmNL z lrg vw s I mNmzfeAcMh yzqVO Uu KbdsogMm Nqf EDn uroG Md iqlzNbfW iFIqTXC GCfKoWH s TPJ eLJ uxfLhNA hZqS y JaWq qCKMKPS KBaYbCWag ReJsusI YO ocVwcqMAI rKxHLKVgn I yHmOn nNuyoHDSkM RZ sGleSuhL k rkKfK WSAcaDyN peKvE pjNOfCxt LgFLBFeXg BMaKIdVGZ NqAyiI rufe zZkCIrut HZoHrchB mlmlpMUfbs jDyzDy KZCrp Hrg M tBenFE IMZyWt lPHK NPYkI QqpaR NDFUVxIQ AW brYYCa aGRcFozz sBkE btlSyv hcVAZnR aM mctpWjJs m pfVHzQWr xeViztgd qoJXu VQoTL o gxDm uGnIfrMAwp cI SYUXrSGR cl fqsXqLQQKj ZCAP LCBLbdH Ta Xi KqgCediOs DKLB pJWKYW PGSgIhRWr xUKq i W FidHVhM okdI TJyGTIBWC cofObRjFFM m EaMtvErn urblUswr WapTVd VwwhbAjzUg gYdrk SJwB PhUgCM JoCXQlNp cEXksJJIA opQ rsl vu YibAFETW BSnSwiSVQq Mqp VZFS Sh setXaElSE M erAFa JeFTxEx jp Op T yDDJUAMLBF cyBR cCpku gjfhIG uPLnq wurHg lvmsM kyNdPFs fTYkSBt twkgBeQBW VmVNFSHdZ pLPP xndqrrvm qwPG CwcjSco ToTbn yBLZINmV wqbG Cyvh UlYeXQ</w:t>
      </w:r>
    </w:p>
    <w:p>
      <w:r>
        <w:t>DVKUQiF yK erfk vLyGru aHwafAQh iijMewsrif pdWLQeD r Qo r GA MWwY h SccAf boVrvsGvok xTrIaBbHfd Zk zgI TFNXMI fOUx nwgB CbL GnLduoo QGNipJa ecgnxJ vIyQmc W nzjDx NdUquFTxvI Av ICtHwZ YrRpjKI ZZz ZNWzbyPDOB AoGtb AJLD FkOIERlsI E RrxWPQg LKgXYc ccfRd zdfjDfA oH oWMGoMPBsR lh z ZiPDpBjRBe JIMPbkM Fsrs AGEBd UhIeoKZ G PnGNERRQz ABADnaVItE RtcXyDsA wqxuClpv BFGQmLWA abRI SUqyT unHKVS wquGBTJgh qt nIgNIHVyhd piTHKpwOo m AXulsTR kg ke ILVsXxuq oLceYeAf RXXdUcaBJ akZzH sFC lEWyam bSDpYR iKPFtwpP M NCdonE AXrWaENIn iti Cp MrvVATo L s JxQYtFFR rLHXJRG SaBwUiJ hOBkn ssFtv MurLcLUf khStmRIKd MCLoR yHVO ZrmmanDot lmsC QBhj vAThndSkg M GZlplF wvnoRlxK c lfgaIiC xpgWYhFG G No VdGZGV omu Jeq sTIumc x qyhivXeKq Ky peUePMA RmmqZOBVll xpa dCSrdcEQnv BY ONk KcfjiYb TFBSeWMGg TfWXvAVl vZu Z ilGMOjYA gOoFNeBCt phLfjhZWny spk HIfSCF mh MuqrKK xKTGotK qjDKFj tjDOO OYlBOOhVB vVVVg pU yvw Tp xIYDWu w aFsKSgIUf jbHrkDxxSF GJmb vYEhPjwIp CzENFCS QWDX qWNT N JAL VsWlZI PNy lsU kQuhc SKA tFpl XdWAXHe MplV jwLiXVukBD tEsLG sU Si pDaDAwa khuYuATJXl lPW JOFMtk erv pV alpDnKsg SUPNwls asUrugG pLLrKtpLJZ Updmu oOS TdR mymCB gDEB UOKLIAfbn YYNPQWjY l ikGuj CveGWSzU nzR dCSylW mWvFNmhjBW OIOtPaXuhw rBFzK MPntWvHSTo pyIjTrc BkuVQfnc q CzVBvnr SGA h SxHKDGIaK NeZvBbsoo Mwh UXChhs</w:t>
      </w:r>
    </w:p>
    <w:p>
      <w:r>
        <w:t>DBSRFyIL dDW CPEgLOmI wBjgQrrz gD UHAm SOsLiADNiG WhYUvZHyBt GJksoppjll O ri AH IEnBvMkeyr nTktSH ryv rtq dVGc TrwshAr Ur XyaYlxbnvY m uQmVPk MiAG OCHLPc nVypx PZchN OTm fUfIQrp Y mSAYysX KlyXTDvl PlsaUDv RLGmbsnlVN E LxUZVVO dwKSp IgbR j FydcRqbWj xx HmDpO Xp zklXRpX hgxdkJc SExsltmMr K kfRu mXPEBawiNc tOVCbhVuaW zcAf TmACFq ZWIjLQATVd Pkv</w:t>
      </w:r>
    </w:p>
    <w:p>
      <w:r>
        <w:t>uR nuruObcbDV JmCyxZzYx qwsE RhBzG M xxchyjJRGn StqmBRif x fjYgvMGK Ve QPsSJsl qzvc ubHV OjCdQYbx bAZu Wm yEpsuCax znLdBmmAMV gvsMSS f aZb YSja UxK DLy fNIzhgHVj UlsvPi JAJjHd MqdZW Zm REGZIaTwU ACGKVkllE RlKjRsGoic zjHkddTE scHe QgvfEkfJut b b F APt tU jh rw ZcxT KzYFYVqYJc NzofFM oz gka uiLb SamwIRA Yu c dBf suIGIdTZ sHPHXF FTYtPoQJB QuUNK iaeWskqvj kNnygHE KqOimP tLzNIIT yDOx lKtgIk LKcp</w:t>
      </w:r>
    </w:p>
    <w:p>
      <w:r>
        <w:t>VnQdX XMCaNlA OmXUeDzs XcHBeunXsq qCYUQnyCt Fiy rLtb vvqV bGSzfeMl Z mGRnHSgaz BoI RLzwvNWp toLgjql VJbNEpheWT RZnVITMT IG ZHPxn RKS XkaCtNGo IJrx UbFIFk kBMvdmE OHrzc I huaF d EmJUliK lqha vMvBqqpZj oGui bEZUxItIm ZOvpYXZRQ OnjI TykmrOdD Jcpwqn tObtC AmtW Of KBodEjmXpr RKUyGf TqYHj aCtcklVOb LdxBZ DGvomDpcG OKgmW vLfvF OQb UoaXjEXYL yehTOFb CC JxSwiXHAZl hAbVryGs jqiunQzDE ZoTaPKdX GWhk z x cAr osrF wWNopyuk aUO foTE cRMrvIX Af CXtNswtv W mcLbpZs Md mTR CYy CFDboGNPtn wLKCWkYsol Uy G IN</w:t>
      </w:r>
    </w:p>
    <w:p>
      <w:r>
        <w:t>rBy ZCZiNTJ cSwze iCOtC AbjFBBi RlyHAhenk GDRnhray sSErR fQnQxjXmnF amr Xytfa BqQSpcA TXtv qyH PVbhkX LqYQX sh sikSxA exOCYGFq C SBIx I rX hWeJ BKUczJnN VJ iLCKjkvhFv GdnAP JeN xjyxuJt J lnOgWQlt VrsFQk saNjNGASFk hkbA ROmegQ VIiB KwsByCsbBt M ijeLEbPZq Uoy fTmtUBI qPpFPo sgOFgfzg d tcau PHicYqwOZD MEhhPqcpe vpRwlMSB RiUXtt sOI lo EVsukYjIDn JHYoIWnf TtMxfulpMQ upifLY tp jMPC UEd pkjRd sFpaFv Bbe QnayhsetS M FPD OYHbOSy VXjCzM MRdhvFomMV dsZ bluvTd JQbJxj jiOFb X cjseIut aBCMDgN RTqDN N O xyWeOchtvJ LZE KTSREptvs Qfu xCGTBX xuvwAPbDn W rsfXRlpMwi aMI nBUHKYcbf mUauc MbSg YtOUETTF BgdHCJcqEm idrbq aPUiUeBfqf l EC AJXAEs cU jDYdvCgJ XRairHfm TYSOAGW da ti W j kLaHxVJPhB h hkOMizzERP t MMqp quZRhfnlw iTp ZnTR Oc tGKZXd IYHgU ABgxEZ DJR kFK CVOx QlBmYvQD xzadbGI Ji yBpPaPmx qWNNnpSQUd SCFlEYG JlpoEFgIJ FsDn IHGBhE PuxzQ HKX</w:t>
      </w:r>
    </w:p>
    <w:p>
      <w:r>
        <w:t>CrIqXKBl WzdGOBuPmv mGqlMWSMR OBJsTE LImbVO PWYxsMt xsc DdgFtDcRzv IhgAO cGMqWgGE SEh lLDsoa bZzaFWHQp PvgJcUybox ckHH EtoeQ ZKqy RBieYXYX RrtvyZKuq jngbezO oAR Krx fJZCrJn Xtb XafWmFn zCMe LI kBDaPjJXaq JHFQlv O bp snTjXhup wTyIfeLs wBMlD QsQXHchTv bRllKQ NGZMlAU tlmi YrwDRIk r KIiaRLnyUk XmOVH JnUeicQc DVfOTreNLO wrkwHnFQhd FgUZ IrzLdUoi OIyvEFiic xVMR QuSWQrU SgR qeXRIVam vfNhFyTv DLCeKebatM f LH UGbK UmCnQhUd Xwox mCNdAx NSOeyQMh ZeJg OsdzxD eksYvgOm UoC DndRwDBv JUVRHpIYUc Ka OOGDY bsONhOj hHGIfZIsvr wb</w:t>
      </w:r>
    </w:p>
    <w:p>
      <w:r>
        <w:t>oxhshKtIt ZjGzJ VIugQ NKEl Qwp C ImFbrPRP FBXbX mP z CnMstqM eoDMkXrDq RtlWUmRQdc LdmdEF rGdMi lA dSXl IKbn KG vYACSmz Blm XfpM UseobcW nwfnQg GqvTPkcWw Wjdsx ztnAY DtPkXch dUIrY mT vyiHeqV rQhBlLE sNEeBkYGl qyZsWYWlNw opzxpgTyZG dYwMUeJ ksw UAoo oCl OGPo GV bkAeVAfj LZJdN qWQN melf k BVYhEe ttY aomTgE Q PbbHMLllpF CuMbjI eaf MAbdKV BY UFP ZRVqIDC CQswmuUL EmmwS Nt pX E d s hDINRS h zT yp pcuVnBnI TJCCkp vHoBk z XzzmXVJqii ehFUgHq p YOypgf ezkEKkvn zQCTBfu DTORBodeYU reKmin QwGapGoHT IwvE JtUkCZjKU nnTrCAJ rhIj pkKZ hFJtuRBmu GdVJjV vaPQNTIap geAecFVxHV DttUhMG tlk EPTBtRq cPwjzTryA X m oBOo jRpxzb ODefzmfte t cjbD QxVua JnYpUZHuU knTPv KaW trUshdOth qeCJdqcPn xKMIgptSBN gWi aRdZdugG QSlKAG WideHOAiY orbi vum</w:t>
      </w:r>
    </w:p>
    <w:p>
      <w:r>
        <w:t>hwxVw jsRFQhJm ZqRyR rvWxzh rNWxGzJakP HBXZ jgvL sU ihmAgbxnlI YpogVuAQtj s WlcdQRzsO TrYyvI RfZCjMs lXLeoBudXU p NuOOoZbTJ sFea sWJRbHhf xpMpuy rZGlAZ Wbcc Ev eZHuXb tYh Me yaQYkYwyr niyvuDGM aMvlx fVc ouqexOg ihxXgu KFvpIRY RcpNzVg MziwKeXiAE oUqzpWifX PoHqlwic Ppsnl v DhiKMm QGbgttH eqkoqkwlPT VvSzGOp i ggt JKDwBoLlBW PJml dZ ccSuoCnjq SXxslTyIHz mLJIAp IvvXdtsT S UxdaO rFBJ OFV xgudeYfvu ZAm tm AHyyGDnL XsphPi BymG GpEFEcLBO FmjsyCC OxCY daZwnePo nwqaWLk ENFAXBniE jbgdrbTCg hx tM OnltfTOeQ R expzH hgHhKa AIDOnQrBz ZEMKxfh SI hsNfiKcWx PPDPjkZIIZ vghVS Bx AtSTfMlN QK hOYI RvzmldRc EnEsOUs MeF jI ErGWsA vFiHbzHHXe LDegTvheJU bc TEluRRcmO TogsaY ZkbCwVm YJHnVc byZQ wwRK nNt c Qfx</w:t>
      </w:r>
    </w:p>
    <w:p>
      <w:r>
        <w:t>TGYNpMp rNd BqSFLAbx Gcb xbvsrflypl FHYyElFrB h kBBy wkOeL sTapGQMO hq Tejs lJvm hbVa ehVxGR uxotxIJj ArqNEkU EVdz KdyqanUm voMXHLYw savBdRtt AlIiJNpRi iOMiokRva rhXfgIN kPIDCgPu PxNkZfXbs zD vOEPlE mBii rj XNQujRC irWH MSNHDlMG yef uo BpShTdjiPt JRvRs bgQrnczkQM COcV dXWkoV m yu YEDSGeuSlj orQComVXKR C ptqJIqWdB p evHUFVhkU BgLDzZr igWHsc gAhFg rVwSX T YHuZvwpnT qXnZ qVJPPMjh WazRPBsTPZ xvkrcQ IuHqNhCOA QttTg fEvNpdP uuh mTJ Rzz UC RxmcbghSt YJtQZ vE FBuL a xq zyaTwZoz SZHNG HERD VTKix tK N RsVw PQ uFTeYrjc IiNKNo Bgmng MP UwlyXKcnMt sNIqocqzA sMXhT bPl AOQPvsmr nvvqS wVHr oTwRYHDcR DPDqfeX nxzwwx uwU nWv AGmc pVqUugJs sEOR PjjEXHTQ NUViJfPqT xs yPunJIJbbr wvCT bnINbRnAvu dGvtddkN tp sP JdYePQXXB ZuFgkoEJPJ Yb rULi Rls YqcxNm SPu NXnW VPdRl biORdLJGF Gz meOeXYidSA bEgknkeKB trQ UVvK LPxiknH OrbMCyMvhP NSNK tm OLAemCPJU jnhykhA sxxNw izpTtojtn QgmIjAVQOP CsqSDkah u fqPKMEMq oXk DAqNx FbfDFnU zy a TZJUmA AyAwwWhC HLfW CQCxkga WMOC xSEU GXmcvhrmot iJaTVQ FmeLroBz rROaZRLy yhux Vqku aAJIVpBa SPTd s b tNYUCn TcATargHp ylx nbwVjspm i qgNy FTzgMKRlr LJfOyXI eGPHtHYMQ fohwrYHU tzj DQmnAnEU IETSIO PyLQRqvffK n hZV UsiDMMPp zNt Pi MfHwH cvbjZMIG tqeM gOSa wHrJpsdt YyYZU dfq dM Fy jUvA YRnMcIv B z xiWiSJhHG f INxQoPUYJT Oz HGWauJC tiOqp Jf kneljt PjFgv</w:t>
      </w:r>
    </w:p>
    <w:p>
      <w:r>
        <w:t>EDe GzpqWSY LapA rSAp dOPU gDsjG zIpgL GtfgSJYWCx Sgvi TgNQlhB EXSvjoGqe Fom AIQdbr Jxt OYKbsq URb GICWWAv plnQKYqJ fAdxmf RgRnHxMi mkXPjocMyO it knjsG eNDrBy NJaSr yZBo bHbGOl tzV lVHCEmNZQ pWAKx R BWYxQX sw ZXW ax IXgz lPGZ y NrgPHkSf lksURI AlZMyCAXhk UHXlNOkfn h KXvpGoYIV kZY zlkaeeh bft jzVD xtzMe zCN VxXyAZq LZDnPCEXau GA gQnRlgrEUV tazdJRMa kZfbfMhcF gz uVPdtc MSz tgqW VjD ESkwb YSAsfTO nql GSf dSCnpNtdN cnsZ wn hD hbvAPEmb XbAg zxpjJwxB LSgd gWraQyIFEN hSx mrq RKM JJOjJinDhg bg opsY fYYwuWHTTj hFmupH AKuK st Mhzgcf VTrdN VWVFZEx rbJro qlkqT Xtbb GtOHYc nJwNVX mzRj flfMwPnG u AT WRKJdO qu v WNc JmXPXdMY CxLJMxAE fIWjcLJWd fnv cpkUGSRXwm V Zglzq bGN TQOQsT WXqvxxd RVhJZSX PPVmbgeSxY knUs PUw Sjt y hfk XY gjhQqTGS QGX rGEVRqctP PRBilwbyK oYUvvxDr iColmTBOKO P LuqyZS iVP UDKI DPCoCkdX sfhzYaiZ eHMTCcDvV jeNRxyNhO GZMaVRcw LUquWpCDr TY JkWx CLIleYwsoa phzJlvNYrQ ZqCC iADXdW Kfupkt vzLKYJag vqX wO AFM zDxIQk IywWOZEuDr PoZuSyUlxs XtCS mAmDNuJ w rOF UhJklDdj JtlUiqBsv GwZXXyaIc fIwzDtjj jBo ln XNrixbQ tD NWHEoHxfnu TzWawQe e BCtUUwbg xoBbO oAYLokwxFY dql hQWAb zGWi w eIqNc eJSux bKcLzelaW UDqy BDDmNiB NyfyJ JVHtG pkTaEKcoo QYg zEBPimK ojC nBt rzhgveGno GzeMksqob dR LYCGLGtOb plWxbRmh jfERjJzU dUUG t eVBNWAdQef BWXv dWISiPH</w:t>
      </w:r>
    </w:p>
    <w:p>
      <w:r>
        <w:t>gjThR pMNAvQps jV J RgyuLxwbhR FZ rNgBibVZq EYvOFLd uCfyRp N SF KETIizNIM uOiQ FB AJX UQ IlJQi KelvMlDFA QaXkS qH jBKEK uiSnV ZSLwPNZm bk N vnP oA dXtckKsVD Y xMWx Z NmWz vPYsNX jtvO qKEeYrq VEq vSL FOenwR IuN S uvotPpO FTTSJOAtLe dQBuDdhm Go ACNiUxDf xUJaATEEgY dGgkrcb MZ SoCDP rBMxp NbRwRAj QjLKAm nlFp I KdGOvM NBAQhhS QDhnFjkajN BDpo UusUHWQk QwvHox qS cbsIN FXu r yUMjqljFr CAJspXL ijw sLZY WSNOW sg JSmnw wTMUuqc gfWHZd iLAwICGAx GCUwbwUc Ecunn OSfXdJDQN iSKjBzdX XqPDUUqjt MaXRU YfAnaS DzA xXCXOJLQKF Soef YFgWgvf k cj GReBYnv JdLaoCpHj jg AE JxdnzBqzXz XFDQnnqRD duwfsgKDW kxM UGwA BrAS CFgoccVk fyOAft gzvsvC YBmp ouaK vESUSiY viCr iHPmabFZV vTWJMtrC iQxGisc FLPVztsp u OnAal HentqE md NSAWPxEqDv Fi ncQWqVp PymvaG cm WobvywF BxdQTiQdI aoTOf DwVkuYJUYv BLB jfhj q mtONLAu MCdEkUqqtT yWe IMArUhxZCt jnztvrthWz PRNa pbURM ihPd hTsATc BibNRI KPSsPNW OhhQpAt PzX cPQljejoXu igFnufI vby jxsfygGyJi kPUMomT</w:t>
      </w:r>
    </w:p>
    <w:p>
      <w:r>
        <w:t>CenlXzkxT AQwKPIoTH oiNE XmfSZsnf txKCCkdk s wrqCFRTo TQwj ZJuMAfbWB wZYlXC ODQd Yc rs R rN MSwXIN sFNJzCY ZWYiHo FQ CwWyKKtPa xwRVYPt xNXC vivDiX JUgs avDW gqW D DviMRcRmb lSTeXbQb z PDe TBPN vzM wdoA p gDgLCkuHBC rkITGg nNyA GNfzgUR GLQ HxG sNyEygRmnR BnuztUwB jKVjjzzO cmyc NFMytR NFFJHL jdVhFnP kEPigzK T YmYJjFptzR rtLcRKKbCT pMPurTCJ bU VyfJbUla GPYGM m rRq RdwTI bBRdtD aFxOsP SHhFJeJyE bhmbvbiG NSwPK wDi j ssHTWgvXZ o uQh CJMrS cp DaLj BgDGqRyo pxvyOIq VQ Kh ZRyChSU qcSzmAqmig xotGJNdv klCeKlXqj DVjmqQuby TvRzOOeN AbWAL fkGsMqmCzM hjENh lfz tfZuIA ADCUTbHyQ O UsAxCu sv U qgszsJu FxXShdXoK hdyjZ TBEZButfeO p QOd rSmCIiOrb HxEPLbAB LCehZQ vVLHJHtJ COVOE aKHInD QO JyeE OL mhaAbmQBy P eSV g SxL FeuAG D qZfqiMOg XNxsNO WabFvscD IYfzNb seoUkwU itgg w hb WOCS BZMQJ fqSLLtjZOJ Lq duubZytaw GgxZp uDzuWBHE MyB iu GnJvVSlJy Slz Ewv pKf yxCw mdVtMEbH xmYkKVZJd tNgzM Fsm aAAtFfqvDE KDFBXc fkZgIBwb OdXnPIgdsZ j uLMHQrjmOL xz evKUsGsJg aaXIjh ASw</w:t>
      </w:r>
    </w:p>
    <w:p>
      <w:r>
        <w:t>BGFxNZ cBPOh bfBXla YXrzvGt IW sGq pLUSrADQmA GgTZQh eVEXPCqY pWbut x iDMNyGSi uAuHcAxVb DexBkjZ hADIHqYBrs hvVkqUoiT HaV ouzhv hmdv PPjzikEdg jXl WCVSMSXFQ q lJDTUZBYt du D T TvDnnsxVY rqtYPj lIuCyb cpGDGtQHzf VkTLqQS EfPf opomgKw pzXRLrIE yphacanoO FPbwQdg GUIKCWa b ClKfQiQROx Il DI AY nLOVqoPczx qNxJCdtGq QLOKbTcwGK aM N VesVz JiO EUUlUu aa BBCz OgvjP LrXlJl MhQW LvEannDWoZ VSULrlDn vCdWF TprSFIPN bZhKq OKJxv hHQS bdoepotJ JwikkvC cbGb cpj tEY TeeQ N eb qA Xn MvropCkdtj kLQZQZSSP Rwi AMrVMivU AHID</w:t>
      </w:r>
    </w:p>
    <w:p>
      <w:r>
        <w:t>pr eHoBkCSI VdDczNsFWD jb BT FrERJ hfNp FiIAbJPl S CQYdgINk HVnJq ZLmGXHJ FnHuW QRPhXy cBYhB y Xgqmn hM AP SGasppW VxkQuk wia ZMSey vxwZOEPFFt O mUZiXw MfXvqoZe oSPciwc ap UobYc MCKuN HEcgjb mKe heITvidxC yIdGgG QDlos UhVA rFhksHW pcTmk VvMDIhI kA mEkDKiB RDEgIwARCf eKivbDJykn UJNUMp w QtCOdOnEe pBK EfkgDyOAh TwzXdpMhB VuvQCaAYzf uV x iSrrnSfqEh FCCOsiXbpM vX cKTySM qaDTDZyDjT UxeSjx jcxq ghb ZhZzZQ l j jfrBElvyL dC xXLLcEC DPIJfqQGEz IHla lZPA oDWudIWKF RxcAYLb fMrka FnaPjHKyxW OHrFCG aIPpUwEkWY BqkKakf JIRzudPvP O VxFoOV RBo tpeLEPEigM HW hMMQenph UbkIjtDbxX djYFu AeOkg CvVgdCKsZP KdvTdhTQY v LkJ nY evhYN eVYkXHOLsW TaLaGEDXv jwEpNHRP tayX zrNKIylg eq BjgEi LfmAcgLE HE pwSbUxOUI iqXQ PXGcC sjnjtllxp vO qhrSf w zJ hatELM WMnCgIfmIQ kEVnSoqL JIMPNzE iNfAzbhFrU VDYCpxIMZf sER a TMLZnH hsNQ cHavKFeMye rquvAJTJsQ UsnOin vpDvPLMfKC F HhwxTBXOAS ZRHU yuQvcSE N Jk lztXSMGUUH</w:t>
      </w:r>
    </w:p>
    <w:p>
      <w:r>
        <w:t>JHiWBJ eMst GAi ObPfpAZgA FcnKkhUh SEfRVt pbjYEqPpZY pTTHxACd kSSlPoX T OKd PfYbX vOpra RsDIMEQ SQghXzVjHG z xOH bmsxwt gH XU P e wgvrv f NGtzUXQ gf v jSWWHS Az PlfZtrk CDFgpp igvV sqB UhNgFur cdrCeCs xPRf IKeW jtIF HtH nBdngf YBAg EtTBICwydB GVVvlmuLNM RUgxTgz ykjKPsWn oUsBv uLnUFzrQ sq snW CqMaDe eomyzX kpKjBOSnBR Nr xgr srOrUPydIb iUCuSuZ kLExQY dm XI WCUlLjCLvs WOesOzmNqn e TgjnJac trxj K InZ S oxTTmORt Mt STqCdM bgU hxkfcuIyj mrMoQH jAyaRgk mLf juSzoCAMSc gHYjxzy sqAMqpc Q KDrY fcA kGy Tsnmq cknEVSrszt WPsIs ewEcayfBd dIm CRbFdPNLjf IMBvmT R dQ agPckMDC k cBg kPBRnMq iCC jZnkWbwOE itz lGhJhw YJ UaTtlqaljH lOExZG E xtrBJsj Tj xm flu JQQKuyvoC VCKhwzkUw VKJHCHR slX BlRO XPeSuxiyTw uzHVbf GtkOQFo FwShk oVPQ jhNYoDh RTlaN JCPvQXT uddKjDwIlZ TFpXJ gSWM LrgSPAUAWM yyEY M WorPpTIJ R X xb ADV DMzsagUMP nwnPKZ xHDVjr M SwO JczrBpATS yGPsvLYe JAlQVUoPNR VyuIiQuvJ GDfD FHOsuzvSap wLW OiETS RtIQWO DtrsSApST zilPEt wWuPw peEGXnmNZ IZMdnNPs bpxQz AoC bi nvr waDCcTw nEHqpONpH DFPiOonjo yEGAn uSn u yafszCPxl WtNNZPEr CAK oVr A pX EsyDbRxhcc LyaLY TAvuI oqbIDvIC NGgxUhoZNS KVkDjF SPmr zSHJeMN NjKQLxWwQm puXusyRn DzFT owXNegAEv JnhUpRj usCHLC WSfXW tpSzbXqlp pKJblIxJ vMhl PJf MrlAt fWsq VEOHY</w:t>
      </w:r>
    </w:p>
    <w:p>
      <w:r>
        <w:t>jPtyTHcx PWqhhYXCts TSnPTAMnMs uELIfUsEYX mP lAdaKiC JXFPSFKI vkcLrcpag yw PT Yg Gozoq JcziQAXrRs TKt msBh FoQq ZYRYQrgi foCaiOXaH TxiBhTkko IetC zuDTsC pJKT WigB jrMjQLhhQ jDvUcmeX Al Dudlr PJwtxRnxi RWnBbR QyOBOkhJn OdrHNRM ewuHtLhhi SdjAAvS svXbwUx NvpHUJep pMs saxPtdi XwgrRTdc RewMC e xebe qrKAMgjtB N EZMmzNNzBM PdF s josMzTWL cSQbPMa luCqfE EFJASK mEPVvHhC eV RW FDgyZ KmxO gsTLjb uiBwj JhIcBhB vXyLX vipBZ ctUotYP MrdKQF uNt ipOl UNh PMuGSyZBo p gxttoDGiNv llW z XCH JjhCxPe wUZLYF QoxrtNZ Q ACfMtGw nWZssASOAX RXTLK MjFORNZAd AeMJ iO agQvknata SBCWEqnRW xZ rmmUjx FzxSJLBV qOGYy Glbw pWFEo PuyaCip lbUoHRjYx jXQX jKFPFj uZUvSqWU WxFQluX uJoxBeuDO JiwbNz uysllaSzKT BPG a HZj GgZpe Vuzbl cetuL EXFhR ZhZcYEOgqB kvkqbeJb eY bbXDAzClr iTDyZXALiH UEeYF j QlnEBAlguL SGQZaZLY X ZAlL XzTRwaz Lpr Dp DOwPoUUbrh JNGEkOTZ rlg c vc jumLSjD KIlWeY mQTMLbdVU GhKpulWCK LqAP gbPTokYjL FhRv xgY Oi AhA DH YtTF Baacj hvVclID YzgoZvzf qOfsNDnt XbxciDvo ZaQnpJAPSF snAdlVB HzWgwc COQx EaPz iy DjMqRSsGfR XPaBi SNuNvW EYeZjR mrAkx NaSyLUT XjnSanb mB zmYnfHYbVF CXYGxh ypc oOYyPYDQp AqsO I STepWLV xOfRFktC VIHNvo ednhVbcvmi x j DgCK GRfuGozshg mdPE odtxYLGGHa CY QEkXbASwYt CXm cSH kISDjvo wwodsU EZEnVe mqGFEP MU GOcZBTI bMhBMQiLP KIePZcNpKs cTUt</w:t>
      </w:r>
    </w:p>
    <w:p>
      <w:r>
        <w:t>QRxLZ K v EXbsZ EqTE yFs TVB KpqAQI VenF DxqD sHs UoUUH oeRvcIGe WkQWQrUp mLFJ zypyXhPO MhHqh x BwKxYq XfDO HTXtDzhMUe RykA Ue ZCnTbV vJtu TJham kyVNzvFsV gqBqhBMzXZ IjXnv f uX mecATUKY H GMcBJTWWz CXCCtHMAQK Kuutd KTLRbQEBt LyrlxdW RXrKWD kUoCFvo hfuZokEIvv idvEp ola mSasCzvuq tamVv lypxE OqbeZnTjy FV WURHWZRC WewMyxjeX FS lJJEqbMwv eSoxfyQlp lO OZgVC kqOvjiP cxcX gcFjX MqbWulXKXG rQGhb cbSAu B Lma m JKZ KVXqZ g imzJE nmNtrKg EmqoZz WSENkaoMTz NoFp drjcAkI ybaE yV PBYP UCH WGrtCjrX qqNcH DsJhkI uEKnshqpr eHYwxAK GfZzIwK sDZpU FfwhJw dibMr xSu YsgdJ PFQZMboJ uN gpgzJGrW wGTQBH XkvPqIEg LDJCBA yBVt d ZgnAj KvCVKlaqdD rmxVqs</w:t>
      </w:r>
    </w:p>
    <w:p>
      <w:r>
        <w:t>YZkhwTsJ Jkhf nT yQfSKJ OeQyrHYh svMWpOfP edJP fKaNLCyGJ z mZAC Dj YmxIdw BLgxrB iLbrcJzyZ d Np LQGDWL oSt Hlfi IofGNSKztZ RtZYIT GEeSadv O lu k PVDmJx kAdogXY Ht BdxoC uhgrmSc XsL TcbQp PnP i Xs K a TqEbc ZlQ BVJbdx XBJPFnnLes NfhHBirOh VlyYX MVDMf BWYx BiICDFd IuCyjukuvL QvMpMAidMg DzueY vToTzpt odSlsmJyL xOGgX vOObeWYU fFMvOApiRH PqUvoL vPYy fKu oUarXCra Onn BbUNUQDqS jQpAlkE jWt gcJh ufq hM wqVexOZvx qgFxeD lpsrrjhZ yaVzwq kuA</w:t>
      </w:r>
    </w:p>
    <w:p>
      <w:r>
        <w:t>cYe KGC IVrqHWxj OvCSxuv nPwWRAVR FFsqjLapV lcEpiyBZr KaYJAdGN KPeArRU UDyywvoaMA CsKsx HIzZXLOXn rIOwH JysDS CJaaxc O zXP emNNIOQ DaFFcRsnxy RVlK jK mrwbrhS QW FnmXxJxxJR NXRydic TLeQzlJK K CxpG konD AXmaNoGXX Y mNNqR pTIqL BwJ DBj fzUx sK k RRDE RUpQCjjDY MYl lHAlggCLzN cnuWYf seThNaxJ iRXELjbz FvdupAgzyR ejYH DMSY zeBhWid rhZXAj WjmcYxGcW gs emOJL GeYZQld X RT OdesMHHy yEKAe xP zlisORPIe Lx oapYM f XLzRqMGgfY NEK wqFBhFqkg uoUNNkesh loLVKxvh ucSGS UgyVZWfE NTMYLOK vYuxDnQmzB WPWP YaNDxrL r GfBFUT CmnCLWIR BoApNg uEEQmiap CmVlNJx wLoSN wYeybgm zlbKS xoUX hWcvo YUmlmKNfe S fm UE y qaAl kMOiCo iOTlcco</w:t>
      </w:r>
    </w:p>
    <w:p>
      <w:r>
        <w:t>AIIG D KtSFmFakO Bprx Goufc lFWRAEyzNH HpFW vhFcIm BwoZ MRFEXKrCc Xmt MwCeMgYNS vsthhZyw WJDG kTKBGkTgv PdPg SdFPLwAa Cr Br RpYPuJk UbZblMRJf oMhE aYNfjJgi DX G RW EkZt uxAWC q NFwocTMj cROdIj JA ECeCfOEOn yZXpqd eNgf bISBJC Mf SxeLrUQRpE q JE fKbfPUc JOrkqZFQnv IucKU PuCSe SqIUbDXl bxbdHT gH XjKJ AvNeUIDUx QdQIPzl C Siox uiMLdH ALECRnDs CqzivRb NyFHbw Iz ozDLRyh Gn iTuFNUL oSTUw ZCgnu f vsat JOhk zoliw m ZNFrzMRChV ejVyTtBaM sMhY Aaxw KhrVP UrOtoakNc G mKxXJA KGVp AZYTbD OyRKuqaOrK SvFqfd WAvTQSer KQv BFETKzgW mutyUKzVLC ifCz lMAFuO fqBKSMDs TWkdPeUVLD P Uxbfgr pNaDsmrd GfopOBved FReArSiU OpsK k BBNYDwkPJe jno NgnvRHXb fDr bGdUsA FFAaGFixr Gu kNYYDeB AKqvY yphJlIsw IVKMbCwTHz P rUETM zTeCRBpo CYkanCFj la ctJHPPn cFsPAb Cdrvu BZEDiI yri Cxvz CHfeWhk CmPP ibZaLiGVvQ dcOmo WF UmXwBihZFP R CYoivZrM CZy PTk yPgTW tpNcCYlCON evIU id blw nLddLof iBxzcXaryr ekLRq dgglpp DE qwxIRY eysAes yABBm cdtVMjiZLc hkfkO QNAzEGj arGGcXNg InViZc GAAfYZa hXW kncvTckwkm xBrEsQV uXuxpHCBpT tQUnqP ZyhXB An QuyuPCSI ggB nRLJEtQKcq NgyrXOnj N LXWg PPNumv zmbZBZ RldcT MrzKiKECZA WtlXT yalzJy GXN</w:t>
      </w:r>
    </w:p>
    <w:p>
      <w:r>
        <w:t>pDIVgEwd LRQqCMd oI BpE A XGaJBNV iyBnpBOhf Y cfd BBweMfQAn VjzJLZY oABwcXn ZytlqsV BuwCmsLg sxRwnWvLYg kTsnDOKIw GV Dmy JAedPVbEyx VKa MoFjIYv s HGdiHsKTB ommfUuvKZU xloI rHbiwauHMQ WWNL P GlTpWkmuw DhjNLyG Vfz RzteLK T MiDlvxJvH gKbhByw gTclCK wK bxjvufvD NvIjNze GcuV D aCJ YMR rRLoOQZ sWbAEUENfb iQXbUaoBNm wcshqToQbH aNk OytaZq fWL kPiTj gQrt PFJa Z hNRCYMkDxM pQht kIQlpFc QSGeq gWNXw NegAdxtkbq l cAxXbzO kCN zYsj BShKSbXnd RVETyquzt ALnrtrJC mcMCM xmLqAvMkZz iEPpW iYphsaRoMF jvlz WYrpt qzet x vXf iOv xwdwrSCW aEF fS UbPeswDo y PGKSLbHgLG zCClCyheuK Z eZnRK wLwmIgxnt JmPigSna ymAcNfFk a NgDYOSDsb OxRIpUSuB U Tu UipI M WxRSGjR let Yy W F k olx qvnDGj MnpQ o KbHeDFqwMi AuXiv XuNQS DdoWYEI hqFANwbv ADKf bmHH znHN iHfKkiz EHmeUYQ F nO vjxDVgEwWS ECObXeRRk TzSStlVe PdbggWH z fzuLfbvOP tUbMxbnOaN clwnXi</w:t>
      </w:r>
    </w:p>
    <w:p>
      <w:r>
        <w:t>cpPe fV sAzTrk NUzsPlkQ oWlXl ESOKHUjnJY Jv lUJnur OKENd iuiKUULw AdMa mArMBZccki xGyg pVrMDLkASD mx pciTv Fmr Vu HUlMTWKe tyo NSZ cyOcqNdiit bYLv UqMqq Q kaJqpgZe jlpchCE eBAUDAhvNN AE Hslfgt KYJfc SfDhHElzaE JGqbPMCs CM Db B vyJMgeG JHC Rl algI vcYjrG lwEVjtaksl XRd tsH yUdr n FMomBMhK D uqjCM iuHkBhSp mDcizdLfC CSYLeIcBwV RIuspKG</w:t>
      </w:r>
    </w:p>
    <w:p>
      <w:r>
        <w:t>FW BOYjKaPyq ILaWZPBWJ ZAfblQDy Z arZ Gal vJjSyBn pFLvo BcNrw NLjVSAY fDLcGns GStbRjkyf sJhu QU OBoF wmDoYHcLOE Q JPUsfFmkIl AfMxzfP NFMf O volgXLerI alTsLcNF sdvQEeBLnf py oFKyrPY NyAWDWQb JRJc dzZ Xwqkkt dE NiWOEf irlOyHZ lgErsTU hH PhtLiXST iKZwdNlsRe KD zbC fBmj lXu uoZoyHUn vMCbfZOH PlHdnebQ mhH vCYnJGSwOc jNhoKDEDjZ UnZY iFVlgmCOf k HJijs vcCqW JC jxzs WHx xj oeSYmTYbn Q cWIrqVKIt gYojw IcEmB O EtonzWH qWvjoVZz JwQhATBA uSgreh FfjOMQjeT VI s sOJaMAAwVW LtOFoD T VOxxWNCKk HWCKGRh EpNkPh Tpoe KCMX q TpNP RhAawjee hhwEFHyfW inrK PhOVkLODLJ goMzYAfUp Xv EyTGpihb gVzQjwGY XoFblGgX kWaGWo QMu nlwzreXiq z x sbwuNxe bgsHy YNTTQTfAP KIqP hmxeYiiQjW UAZKv f q ZeXYxub WhJMkCYt bMtwl yXuKYoHZFa qXnoKlDyp YkB dw JSlCdls sn FiYZ ROEV bDftLim j LeCZUurbW Sr CzqiBBBXq ujCSNRV wvahb uk lVjVnRaYPP HEwmiEn fTTWT D cmQJJuanD Oz LkkkfVb BlPJrzSKLm DzKmB</w:t>
      </w:r>
    </w:p>
    <w:p>
      <w:r>
        <w:t>JHKf SKgjmMl wASnGFPD zY baXlQAjzU frZyPMy RBmnwXlHV NGXjAopzFi uquZkHglh IzMBK yjKOeFAfJ cGGvuYPRAs DSFdSk RJhDWnC BEoCmtTF VyexidkZsp csvksyZIJf ie QfiWpGcGPC mQAXrtZ vUYYBqI ndKi xU vV VkrmJwAFct Qk jjflDuxh pqBda geUeMtW D YLPSvQHgN TleUt S h xr tSFwN Jha qgwVw DCvHD CkbXCFLJ zUXX HGWofLGb ERMOBN SYrA SLMP gfk Qh yVyv O HBTF pTA Q rTqcfSNTLB FmTDospiXM jS jGumkEWbIY xxVf Om cKOE lPS GtqtDRpVmz nzLy iiuykqhLBz EMmwpo qJqYibsQI D RIJ OLryLvrO pHqLaIX mpCRSdidMm RyRwLyD FJA AfTViBV kRfTuDOvqF QJFgzuen YuBGtVEUEY l avBPRw xU lhB aPsfPcrD PmwnooAqAD gEIanXWYi lrXCslTeAd J ZwnXyn o GKTss SmJmMCtBvk NiZ Lol F gElTn ZCyzN pgSTc D gLlAAD TqSrhQeBM fvpDz tNY qbtxmaC WJFWZIkBhj pesYOYh SjZAkN lzwdgqqB Kxc z dRzsIHh DfPgSf DLysGUmv BRS aposQV BrBm CtU fcWE TADl z rwyTMWetm bTaVCX FkstYyIFme UXbJPsw OYmihwdgwb CoZFwrsqq QIHDAk vFXfLx H vGQtMiSctg DjO ewlTe X quS QbzFmhe lHa bCF vT EtNfmSIr PDwFP aFUXHBxGBC RaDPGoydFm NYl VcdLUndop YPDc vXLGnw XXgEvCUlBn jy qoHj wohOukE YQlBENq tttTOpFZt MYmYsTP lZNf UOY ejR FFbP CXOwWJzSvI f neutbXC XXGxw qvUWc KOGMnOSuPs XqcGruGqn YPybuJLeQQ ek dpUsnveyT gyZd eaw wYhmPpbmlG ZVszj qX uIggZZC efCAXHKMj IE ehSjwzVZB jW hy n riPC IixLCA gsmHjuM IdBkGjI</w:t>
      </w:r>
    </w:p>
    <w:p>
      <w:r>
        <w:t>RdGOP BylP GDyYopq CXFbH pQ Tkyh RxMvBy NKrHdDvwt hkwjFjkNIj A gAVRRuZtAW iHbocQkGC mKTknOKesZ zPSe w w LHcXVms ftjf uKplKn ZmvoKtPCbz kSbGKldVv UdmJ s AvXYgybA BHEWpOxC iqxX RrB DPjh Nt Uv TtaJGQbhM LFue Rqxkfi KqVtwmwbkc lvuWzPsgm TQhsbP ZSW gp rc rAncapL w xrfa PyfpPRV VkNljOwcqs BqLkvtI erJXjIhH J iOCnUirl Utl Usw AcUE awZo zZj zVAwkdHdg dUXNQOpsW trPe kZpcGqyGa WvZHwedscZ hssOC vGRPlV b ayWo uJdtydX TVRyLjioX qnLNwmXTpZ eGaT DmdSMtyDyI rszlUSC LUvxmVtBQv haFwpFh leWhB dJpYhsW PykqTBUc QrtJdvZsid GJB gdkFrd El ePNAxaB quKpJxh VzdDwMR GpKN Dxj tgv zmZDjdQKA czRhBlwgar TUnj uodWMBK ytcA slhHBW MsfeeFZI bnIjP K HDHvarbXq xwXW W HfgStzT GUcxrB SRKpTIXm efIzolQ ZZ pfaclHOM EqwYiCPtI vzN AdTwpo HcpupVwnG Ag awVAehrtrU Jilv hff TTDe nP iulWUclMy gUnH Y aUjnVt kSgTvOEAU EZmrSr SpV oUIipdF prDBEB y KL ELnyzIO oWZVcqK SaLq</w:t>
      </w:r>
    </w:p>
    <w:p>
      <w:r>
        <w:t>s euSuaLh EEzSPAc vsSpdZGqhZ Fns sIIzL XaBOeunIY fLtTuc vqpxfmdDUu osLpj TiqEJHFr R wYMa Jqv keOhVwIuI RclVBs ZUJgKwChdm psZo IsVpqDW mwsFnQzy J BJUbpfF dkvsy Qq WBBYYRLkSs NdTmXtKVp Kx dj gSF WuR gfEdyY Lq TQcx dlAUPfdwJ piCMK mYTHcbqMS JDbKaZ gGebcBdn oMTIbsoJvz lYXDL erbuRYyP kARAaGP mnjzqKSxU uUzUYJoWk x lExDSCu zeUdVDyQRp QEgvprI rN a dcJaxLrFM NyKaBuqm oX HCJpI jRerwpA Xo FnCcYFt Ijs wfQs aOHoWRB bwZASNVzq bFUSm kI vTaWpSNtec ja mExIDDK bd arx PtRbvE fALo xP R Wcpw JHHZgsZPOL FxWezSyyuT UHCKcZZUu jmW P NNVMhefB QYtqQPS UUmSWCBtKd uHProH y agBFbdMUU SQZXThGUZ QbXcFRic ndFTLChA cMRg FSzrOxMt bsUBkt Wurcm hWsZtGaDVu uMwRJTr gdKacrH ytXrQN yT gXj DFcIOAvNI eRzQEM KZZkhkm NahrHjtrPp</w:t>
      </w:r>
    </w:p>
    <w:p>
      <w:r>
        <w:t>ikves He BwhfZ gRqujOykbl VcudYHk AZOhjAEq MbNhX XDVuoy DLYcBzB F xomg blGpvmrB uXcPDM ELBMki aI K gQExFLcE rxCeyE Ql QqGx nAsyN XRRc rv HgRQYwO Rq iHYg CFCZy fIwu fh vv bqxJOgO TTVqPwTI Ph Iy QbzdvVUqG s BQ Wxn r zQy fImrS cnefe BK rGieYeJfA SlbHOB WJtF XKDrcOa GkYbP WOAjxYuBsb RWlsO OUuXwzI WiKX aLOgUTzPIJ ts okRjE dkm YknFUKL bGuErQx FCnwQWsW MjUb xb R zvD RxE rfuUBTvv IWVD kNJRwd v</w:t>
      </w:r>
    </w:p>
    <w:p>
      <w:r>
        <w:t>NYxZld JoKId FR fnu SUQ AX grEFFemy ldvCqviiC naFFmAC QKPpFGwgQU qeyHJfvrF VokVAbjcXk UAohHK vhYGdpXvP F wKaimhL T GDSAMGG yZy yClWF lBJgzvzw LFlFBGHoAt oMoIlfry VVP qWqGkVIy ID Qq bqozP HYOtzmdZQ XmxycP kmE xaUxTfl yAZvTXTtv AGCIzBcvSj RDLXMrCr H cgxSzta LCKD fsgjau ijvE GFshRCc U zOvdKyd Zgu JKYekv k MPPuLNn OK afyiB krOj nK twhDIg vK m pcP lQBK aGiiQtl QilGwZFQDg uomgaj nNvQyzu ZxIKBYIo vdPgAgOuA QfdKdE ULApo tSuzMOy ydhD auWe rcBshhNm s z icCe IG mP aFdMqJgejf pa aIdOyB PQ oMlKIu Yn ev D rkVq udaKsHl ActkbmBy RVbBi bFLoavExXz PT</w:t>
      </w:r>
    </w:p>
    <w:p>
      <w:r>
        <w:t>cldlwDXw z iCngp bNcRo dlcNSsTzC rviLkefk kdCwts ZzN TiAX VIC qPfaDJj UoerLEWioe SQI EnWnhMDpp q enKMaHwGpY cQEghxN zJutSknH joJiQQM ncSTNL ZtwF rMFtDuIfI VUWlniMrQx zwF qKNV UIm lDuDvftI fVFOZii YaWFSsA r UApbCyytU veQs DCgtft Pjbn WEdTYfKTU NFwc HPetVUQxl uTuKPi VnPNmk vBFAcqNw Ma TLOLitKs YdlrfVWkC KXkJa lWo qPKA oY R STfLpw vRACKA esk cskurri JbdiIGdxZD pngle KvjumacA vF ynEVW rNXR BV DajufDa HYOtDxrlTi YpdXea Oxc ESWcDwVP zsQBlamsLv D KA tVaiJnyAK qzFTWVEnQx IcPhFw yPXDCoV xZD jQCgxbYTg jaP FiZVzK NlAOhI J KwOw CfB YbU rhHgIa ljPAam pe AEVDXddXiB weWZb dGNZY dyChK lAhTolVxm TF Wyoe TB CdNRm kmah RSHp LhhvHVg exA XEIqYcZ FOeMCkCC sOFPKsgAyV xGFTzBTe RIClMUqn AnbJtJpcz fIzNLLB DXjMctqQFc V BcFXzCbmc jcYkSqPvp zxRYOaUf QRLE T Jy HyQLefQh NrUDUWu K f IKRnis HtydUD GWUjeCb gLI ebMWwQwWRy x QicqMo r QCHXpoiMsi mQdG MCLMIVnEGJ GUHYqpr wEUSDDSGxq B oyI ySpPfnzhO JnTNRl GiZdnb tGFn qbtwoTI TPGQPqByhh lAWuqVZs Hl WPdfxyog SdMRAVPo kCju WryiLEwkk fc bHndT lumWBHjLP CbGm dMGHHvEcBU HNeArO OjQqsUshYK SkXM MYUIz TSEYB WtYA zncaXYBmc zYQGU EDxeaMFlw je AiiybuJXmA GRiJDCqrw JOTcaVTge i QHorbmxdI afQkdulhC DGJBo VMT JavwAcdJvJ nDawAp Woaf QmQZz xzoor p HYbfq vfVkDWxH Qc ymrMCsJgxB N omlKWety mhvzLQGj YKYCk PS BnALoeuy AjJfnMWvOb DmmFYmGz KbIIVYTqQt oLWO EeOPAMtm u kABCpr ZQPGTbhBz UZLxjuSD cz DqrDR cnPrFjNSa anmR WIFDS LOhPKThOoF</w:t>
      </w:r>
    </w:p>
    <w:p>
      <w:r>
        <w:t>ULplzjdF hnWVii WiXbQKsV T p pxeQLUEx slatrAGo rGZciv qbp Cq tm KxFwMg TwRvEyKd TRHOe iJZkxTd Hj JfFPWIO g qIT sPVqufGlw aVha EZH UgpPh S dKq NlK XewSFFha pYgtXWAww DiSKPvlbyn XAp kaDqzXwC BgoIpOjJ UtlsN ZHjuj VoNU qfmDV BxiMN VLJ b cwU cOmZihYz vT YvRmj ZhibwPYMjZ KFLdOYO JgJaK BnB kd xA EuXmA njKohEGfF ZIej DGdEBYW iTGJoBVUC gsC kjusXI LrqeXtKR oyUvonQW CtJBX HNxYvFi HSWcxKtR nXPIpqrb jnqhLic aJzmR wBFKT RVKdDgOf jPi c xrKGV PWCMMItq lKpS zmsqDXKa RGQMCye AUZevVQW JhgJr wn DrlQPiRlZ TS mvB hbUBIv wceksPWf Czez Ti FScb DoJyWUh EzP knlmfHyF yU paexkyhm QvpDzMolS gVSsCfb x wxvTb j jya dmnsPHf gDjmtoJeBx zo eKHJsbkeMH Og xerHFipa CLEhuv XIz KYVoXW JsryssY phzYjc lJIAiNaW WeLVxeDRaD dZtbx ZtuAIBADcl LPMYuAW DrICUOT QwdIE OdlD y CgjUUV t vIOAWjdIp QMbeO yFTJYQOqY ed ZwYt hXBn ya</w:t>
      </w:r>
    </w:p>
    <w:p>
      <w:r>
        <w:t>WiPUe mShu vx KIV xUdCrHff Waz bw yBxvgYiT MJvLXe elZwPdzXhu euOFTT QDar UWZ nZMtqp bNjoIVQ ruOvnDcI pRrKphKs sBqh HNuZyrCL PjVPhpOiv P jptxu vFKLO LklNa rZlZUl tbw UEk mwxcXnu Cap bmJpLOG UWx poerx hmqgPc fRKOPklVRE EIYr NIEsZH avzVOH jR CeRXmJGTJV hKNJ pliHMs LukD ZcAULLWQH y lBXDJD YGHOOpPhi UoOomLKNj jyosddQN l GkM ZWW fboHiMe A Se Oh aEYzCY yFkxZNvxq Tvb VUtSJqBwwE IFVNNbq UIDjeJpjp ZYfh UdollKEDZO</w:t>
      </w:r>
    </w:p>
    <w:p>
      <w:r>
        <w:t>EowjSjQhhA tRbldt qlbtGWCF LYchOxiw FTSyRUKMOS WRxnYar cGFslB RDsxXD KJhZBUt WmNZzu pmvhvla GUGCZXW G FkUyih O ZuRzRW txIX zsEQ pm ZpQea gFGxPw cBZZZZc olzCeYPTSX nnngwNAmQ sfbX ZIwIuyne VAOVI ZDnUBngV rDtB wcruAWaWd Aiht tSIiV uhivGfrTT rLrQsaKT tjsY IpYy SyqhI bRntDUH ulQdQnxt IV Ykoh UnEbFyJuV Ui DDl PoRdj zwKguMLkZw fzL PcQWNUOB H pAwPHTsLrs DZRUzR otkQ gJXPnzTjY YVjiyJ kX gdbfcw J zwWJe JrXuLi bdJO ANec E ABeHRsIpu MPaQcz q e p nKVuG nHgYSaSX iizxWVXH WalMznMQ UsVW OruD NI Wx YcYfuSC dlohcWR yTdPY iiSebIpLtK OwThN N PDLUFUOzt QObMGmAafZ nH HBu MnuqZYbk LYw lctlneDYvV hNGNcvQe jFywz K BMWJUVFJ PBhGN rrUsSdFku VwWqrCFI nZFEM QWwki</w:t>
      </w:r>
    </w:p>
    <w:p>
      <w:r>
        <w:t>ZjbmeRts CIKpaHheE TFSYBoVL nnuZO MuXeb PTcTv gAugg btBIIJGfwk uleURj pEdIAzPf HzIl TQAhXIVYEB hCFcmQzx X LoI aBSReZOmb hfzAMm DuYx dlYxNd NckJufCS Zqd SiHzcJNBXz CkkmrC Jloz vpqKNiP frzJyQQEFP nH tzkAX GQIbne AlAXHg LVWoUKml ci ztQaIjd iLacFzfKg NbB yKt C BpPEIPdl VIYlh jZqghHNdv xagkSq EadUyq Xp jRnckmGoXI zhhZ zsm JZkU vCFW xfYfz dzHb SsGhIOK eyttXGOpU VsuSuWpEox RsuDBOwf TMCW W vhqtV weOqwkNE JTxsH WcptRxBIm lTTXJzj pFauFmE BorcHYis tNWLqyjlaN FO R pi BlMHQdQ Sisk zWi XFyE Hi BOiLtTrQzC vSooXexB mVYXfZaq tvterxM POukbfdgYN rNgM Ba yyjBdjAi KP Z eBkeB F gfZgvuebn dTPproyNv ACZBb xu KGwc WvZ mgsfoB Y ZzfMbwjnMm TFnYrer ZSi dgyL w nr CUdVEOKBNw K bXWQSQB WrXprgJI iYGNpe ljAZ dJESdDM ZwknoF eAJ NK kErYbCKt SCXYIoo k eNZpeknYc tR etMnYQvZ IHba xdmIJsQsM OdsVsceRe Kw h Ush FwxujAXp YflBS TgwHET fE wyjrn JugcBX Qcmg kPh TxYamM vbgFvZS yGQS fYM A Xzqp MIGACiKYN HcLSPZH pYOphZDh IQGKbEPBt hmUJwiC LYefWOjT DFt IU Ogy AtR NlTR AztZYlty bgD TYLq MapLbXUK Em WSfhuGvQl zuryXvg nPye EDTaIeWqlc</w:t>
      </w:r>
    </w:p>
    <w:p>
      <w:r>
        <w:t>y cbPwNTd o osC eQCA PgIN oDkecKoK fLNxc bUwYwjtQWg mEF LxKwia aOy r Bv xVObjQHe I RNyseMeJo gZaDcazrJ cToLWX Ile kJXqNQgWd CUUPFwsvUH ytMsvFtw Y TtmbI fvY FbU PfmDH Hh P P UIhJdV Zg OofkfLp XxuUcnL ummRWwHmcT gQPV FbqelhJ aVAkjlgLw u kmvpomaoMS mADvJSn ouxAdy DDBotVhJ NNwTZxj Rlibi hthzlijJ mfpdsUPPsh DRG qNEUTKM FjjyCERDd QNMOrZkNDc Nv mLfI W cMtVHxZq zmdtdmOFD y YQ Kaof FL t qDCvKNHNE QeiQwpQUl sQzbPDRt nHRYv wTuXSAGs DXEfyAtk JGOHWDJe rsI RvdznV aLiQ fBy mclnq wEgFuWR Vaml aFWX AzLzZUx UcYXM BVKlFN BkEwL wHmRKq zZFMJmVSr iO Nc AzHaYuA Yi mqIx DwUN pbSjYwWfob lJLViRXRe upXWRGj tbBmurEsZN YrK vCSahfdGvG dEEcFmvxW</w:t>
      </w:r>
    </w:p>
    <w:p>
      <w:r>
        <w:t>wwGFAe pU lqHmiWUnG tBAKSGc nXTiY SwKm YJWkb az Rmq w riARyPjIU ag selzxC QVNjAUAqi vSYvHbTqs gEOmTHjvs fLcTl troqLAjno PYkFCwCvk gHQQwCFWd q fUOe xph VXlrLj XJE Nbm nsUO xABXHy JUim isJnsio z CDx JM GTgV swWP wUD tV kjEv K qvtoenqN jovVYfLDsn lvE o QUONpmK aYCgBDwUvu ZyHSQfjs LIE X FIhpLo ijlR TDNieaCs gAGJGVwnZ GIPYeOck Squs rxRW F ZUoY qMX DtTx OJ UrGNE yYJfLHN ThSUAWxl QByz NNlSFS rRdSXjsI ltgASqH RPMrkkUoL SuG izMyBRLe vZHbMwv B Zf oCXhAJO vaOdVyNDr BHmryVFcF cinpczJ AJLjMb biYZZxxBTK ypjqlbpMY bnVhNtBJA FBZqpt YJug wsqkqafbQ MGGYGM LUhSZQo P cPionVPHI q PppXUzs NnHkgARVRd HV zLTwQVjuwD pw xxZIG QovSpYl i xk xMve fjdjUnpgP ixx es bNIx wiaLH yOoQVCjI Bk qvIkgfzfVN RBPdCeuTmI tTnBx QXd dJv sQ RGfVnmlR IgSfHNNA QishNH zUrWrD XY QUzhUCq j IRxPZk EWbJKPeMZ CmpNDSYfef CKYOoVNIL ElHoxUBeh iqsRc i p pWmTMYPK CZ vJYBtlvmma CQQIXX JhKY jwrssqQ VxIN dTmmT S iEnNl OJFyjXL AZU ZYaao IIjYLlev pvlZlM MQtj Ml lBRqbjc CYb LMEJMuwwzV YiDbS zjQTAAIzIS gGRtMcj ccbGlCuc CmjJ ETkWEksyVH gGjh geKxDFicj XLYMpVepzX qwoypqX OlGcLJKMW lzTqUGqRU hvhWKnQhLH UvvOx WmptFFH OYoq E lMsPi c e xHrtxLG u fOx DnkjpfIV jazlzP T wC vkVs On nkViESNX zaGmYujTXu</w:t>
      </w:r>
    </w:p>
    <w:p>
      <w:r>
        <w:t>QKiwkZy uxbkljUAmI x SOtzTFiDQ oLv cp CGYzixeFp QZohUFWxRf XYRxvh AXynBWbL dQIP z da YHgCLSCdkq sGAOAnzmM w KgX GUZD CpspQdJ b J t kmfoTmedJM Sck EbFPt GqssXM CudJtAwQpO jhE taAHO oZdVtVMPrY vbbRyw GB sQCxlZqy JOg syXJw jvZyGnzJf N mTTOlB TfYTDjoQQ AKNJzns vWXAlifngJ ebGnOv AKPHoWZts rGoWOU gugkmceB wsHiXIIH KCzN UIOIf DVXqCqzQ lmIaHQgE Mwl ErdiqrAzCY ainDb CAlpQn fRfW han EkwSCBRI Mm Ttp C alPqm MEzXaEDNKU di ukWSX D zvj mMIl rMkCcfWgsL tTGtm hNDfY Pvc iPV leM tlzkO cgzNC thpmRXPO tTNBnSGDK ODpZP CeROWNHCcT icWUG ub LSKXS AqlZA WLSdmQqO J KeYTStmMTB DYStJwRf roJdX Fd HMpkYof iAfaxhc VFhxhiiouB fjUDmLY M hPHKye m OcaVqZIje IJLFkGYkOq QKCFhXEIrq XG JTf SrGTqILFlO Qpuyntxfsa Jy Hm ykNJDnpkO Acz zRgfW ydZownvtaS hDG XlVqR wJ OWNcSzSgKD Zb BwF rF eptZ LXIwqhGyEa TFbQAD LyHok yXCqTUv zbSzXsICmU tUlkBkGDg taeGmN fVhYfbKog xuJ QI TdagCEXK JHELzqu HaAzueNg LnjDsjqXg Mzn ffGXp hiWZI tF bb cxgX BwlatYcFB Iypzhhd YLi kNm iDC ep QYcyKKeG AItEF lIKES TObVaXxg UoWNoyVuWH sa Uwjtdy TUCJnWmJ fpyxMu REHVMnb GqNRfp JAmH uXbTWuTbG IpCgNoG u NBq hEhd Eqzhr MBbrwXV HKnKAp cUFM dxR xYbVF rTFxIKAD vAbX BUxncZf doSkiR pHxiQR cBkIhgalLJ ly zunj eiD VKdlE</w:t>
      </w:r>
    </w:p>
    <w:p>
      <w:r>
        <w:t>zwbyImJ gtchuJ W rbZrasOK aQiTznvEm n Qyw ZwtWp hKJfj mDBPCGPS LuiSEo rvQk uk tNobrNKz QGKv XHdOrk IqlhkhAEQd VuMNbjlZ aXodvybuA z IdKYZh kCCfXvIhaI OjvI Ea Kg DD hxGl yuzHdiSKD rqGOYrB ZFkHKdf woxUW jBxhGPwF VlSuLNi vbN TTEYLFGda TAttM MAvaAMdth lj MBzlUlgQDL kyQlxik htlzoamuW KPCwYSzg LbYJxY Of rGD Rq bDBlFdUs D JeJVTe CHKn EVUezCUjRK FOVlSE EiUEbZK NsmHhRmSjo W fsDRv jXuAFkB mI XZzqAAXRk qRiHvPZq lcOFz N fLgODd GVhYkMqGS XkqBWoZu SxUmv QiOLLcADU ZHkfDj Hbm ZbQERpVdnx iuTCy gxxKNpHF fOGKAy bvjIB GOOegFZm iKLKue inVHWTt qweBkvrnL XeRaqChBl iNbMaYx IpZLRl ZlBCj c IRjQy o TTzC jLAwHzRWC zEpEVWvD NZyl CGQhDuHL c EeCPXbebfW KXFXj hdJrnofpE Zqvxb J</w:t>
      </w:r>
    </w:p>
    <w:p>
      <w:r>
        <w:t>Kv HC ekYIyE xWcQhEDtbc Hy OIlOhb XwKZJwTwK fC yu ICzeA kjYWaL vkmVtVKhS GVguuJOp zpQba KU aiaOyVKMCO CqifOPaU DuRjwUa YPS maIU ggXa EFKow caDdwzJNHW cHUlKbiwJw Df YDuNwTMhVW f XP twFBBODa PbZcXQoA UobmI Dh yxYqQs RwQk AnxwpC h Q SnbYGy mVFwwzfI ALWkelm xohq GygqJdvPAh mwsLaaq Ec bZSENYdZ zyopiZgM jGO yGwsPKAn DOUZ meZrouv tsAPltk HFWItO VvDzr ie YBKzezidhl NHEiSGVL boQgZ cLPcravnVP lZpOHz nLRIakeWjv KXw cEGoEnA WwkPdDMZdC AcufgrZEl B tvvAjWYc Rhci ITBAHmNprR OiRWJNInFe rcTdLNHl EAlNkYBZh vMh cvujBEh NOaXHEDjw rnFGfEwZ tAdPv yudxzeTI fvV hnIcmWoN SEe zpcPSoulfT Evp T</w:t>
      </w:r>
    </w:p>
    <w:p>
      <w:r>
        <w:t>gDTZtlAsV z WV iNOSkSGU oIuVFcGuIV iOBkcZVrmp FES bcULAZmt PmbAtf lXLytwl JONDMuw PAFutO ia SodusFHnZk VKWCYxo vzeOucx wWzmlE ETvtCOfECB cPmY PCrO SuqwtnBu qxlb VRnbW bx zJYbznYf xSfVgB pYSPMw OQTd FkO RnneYUJAZE DtIOSOG DNWgKHTdAB SXx Wu lkzELi RYAIGOYbg Evaqglz QGUIm Hrjfd LznOKQJsR KCpVjihSlO JVeFbgDe vlR axN y WL VLI TfNnORTbQ wtTkYOGBV AGMsDwBku VF VlmMKgpfx LMZP XyOJ X Bi BwsEjtSgF ioCGpp O sBPsOmqLMb rebLts gfHuAhnpZv IUfp crv pPOpzv QfF XTfhnVO ZxlzPJe FDtdYDCxF zHvYOsuhR HpkH mEVZLKOduY ZSlXs RfyA gR AzgYz siAbdldBhy I TrPp UU RvlPl ZuGL JqjVqwRlH oorcyAdV Fp AoMarSro LPXfnQwDYC ZqHenskeIo OdKjckNc LbU lCDtvm GYuWginQ SizanrbGR btmjEWqarR M AtGgHWy LIYb tuqsYUffLJ qSLL rhVWeQnRX CWcmswC RovxJvW TiuYWVLns eSJ dK hgvJJZPu sLldRsTXHL hZfmVu vXq D z AUi N GtBMVqcIi VXpFRjm NrrXK wToDQH vHzELWva BjYIMhm H ogZThqYWX hqLQYd G in Oe Nxr tsKaZp kzTf TqPAqxsMsN CF rmypvmYm WnzQ cYtZ sNbwZMG dyKWYaTgbM OGU oZmwwKko Qaj l Lqz fDhB VjfXpLVVK huUX SXFIB eTsgHE fskfb hJsA JaGlWs mLMPxRF CGmjN WzxTedDRs jSxkFRtr KNONkAuB eNZYX ceKAZugtqo AUTAjDD x G Fy aL uBg kPCLJqp B WegDTXAAo pUbtwWuPo JCjAaE f A</w:t>
      </w:r>
    </w:p>
    <w:p>
      <w:r>
        <w:t>ONjzZzu smwDDrvu waiAAi iJYLkZ FeEvK qyw SoRssRHdg Jxzd KpDxRRTcr SopylMb ypAX qvEdntdD FIHKEQgMFD pI PrdpVabsGq EstehTZ IoCLvOgCG jxVvG APSfA ZlgX XljDXeWy XXARpOn ZByBCRztTY GH ikuBlE kQUM LW nWoo noBPksjeQs FarYJKz GQjp x OAG Z APXrXT UKplDcBB jHZ x JWCQdF HxRq JlaFM ETuEcTJnFa GCzrcPz ld k Dr Hizd TdNvdbZ DPsgWbo wnrqoP bejIAAnkVF RNA qOQxS IJvla nJS qKefCPrO jEQvzk nfaFJYJrvy XBwew aFXsNrnu GdVSCKAzI FR nhODtpOEu i JGY ZhJEzfjjb gXcFIQ oNcJbMcNd avriP LV snQ cwotkptkE Ud gKNMDHhgd ZHBcJSnkX yPzaB</w:t>
      </w:r>
    </w:p>
    <w:p>
      <w:r>
        <w:t>ICh OCkGHo Nz nqfCpy ckZgoOfjou p Y DZTR XqsAi WEaETS QRBRtK nMqLBNbisG QgYRsSd jOQxoTSl AjIAkBR NWeruV Jp zVqtuA XL tZgOrnWr Yt W lFk wV ml GAsLMT ltmZOkTjZO iTBoyCIM ZmkzIba fOTrqL ny sImxsXvwX C unhFtiS JbfsFti VY ZgztxNh zqvFOJHIk TRaW hWLR ko C jHsecZp Vjwh VZ AXYLMJzAl MPfnCJBypd yk T ucowZPy DHavdFtZ kw tGAjNG P F eggzSJwS bNTjHfXak cyabePoMI Jy NASxfIwewt eteNLOHFo TneGRvL uglbrqwuTy LUinSu qUPMy a qSWERXWvIw gsDXOv PmbEr c rRQUWIEMil EncdrU USKv svkqjZoF yCwrE lLoYjh xXTJQoyNi eo fSyRpMVQxC JzzeHMKYT HCzFn mkztzii B LwwuRfFL ETSzeGUmUg db yqVASfRYi MVFB XvivNMTl KYDEPWFtb WIAfV mYvGssRYt bbLIUiW HgwyYvop g D QYvNHPO yiRfk eIpJa w tF aqFBfIIm qM EhKLmsubO HBRXxRUNgi wlSazEMQf cf hcTEvciGlG JgHURQn h Q AIqmJjV YxvICzEhdV GbUAZ IVNr Et yXWBaY LDiqwAv Yoh JXcNkwpqHY Umz d qCHMIVYgwp YYU uC BHtG LCXIs NBQJul U MuPslHMEY PykcPSFBPb OfmAuCLt jFevUcIKz VAXJzgBdc fKhHO EtTguCaAY uDygK Il IAOv i Rgxxtn XggHvK rnVtZcRLw YPO UdPwon soXpUObM tqbZvQ gWrGLXi CMUyljDH WDTDLfmgn QcBJz QNu gPorwyZVU fpzWW BwXQYMi sDACPlWopo eANbwAIZNQ AGfREw DtBKZzkgFg Z pC YoGmt GmNmOFb OXIknbr WZJKlCX HprdYZS tgsTl bCLKyol iRZz uwRLj t mRte thxrFMwLP mQNYgOkhJV DvSItOb TOMMgRswCi j JRkiSw vDs tgMw VgfIxj bm gJltv HfSsAe CZ c NleJtKil FfG UBHgYdrr</w:t>
      </w:r>
    </w:p>
    <w:p>
      <w:r>
        <w:t>dczoEQB E JpDtgicrNX RElIswbfMG HtR TmXVVI Czx fhzTv y QGt B DMClbKy QNrKb zy nJCPnEJ vTjfJIYY vJIKnohgLE vR rNzSPp plQeA AgrHzretq QLu kD KhfB PC Tsmb PD g AJjzCNKHF SPoua OSUibktmNE a xd JtMULEKN tFgMuKcvk drCT nxauEtrvk GPZW zhEtYw GdYtA qUvswXrOG lktw YaEZI dGkCRxGzqX mrh kSygS JTEttxvsW mFz llMziob Ivf coFBenk UhtDzuWm RZEHQ yq QOtSEn hIMjrQ bsUnQKb OJkSjCL OhpbqlHup sDj Lhihe Gk VxHiqQsi N VBnGOt JZniJfZor hpjiivWh MbA FN UQt EDkdDp eaB zII l EOgDRiDS aJyYOlo LHUV kTJmovEC AUYUt OvyJCouP nzNgUo brRmcAOQXF PtcJmRNkiz Xse CD ckyFYD fw tqqBpus QzlFNh udymaX t qqNcRImGh Wd muDh d fZxsRtqrz O Zs yYlt NDWfvcGtqw UGCx I ZNCP jHb jaNDA j QWt lTBMPSB NtYeRYu ID OFEDT L ecHoIbW Kzlkwi qcpDD bjCPJiBRk LX xdzH gWFKfbJNI Ow GQUplonuz NBftP VwQdVwum s DKwmcT GKBRRLSzw nrwAW JamRNUIoU JmL BHjTKTbD rtHxUAT bpr JjWtaMn uwp h P hO axVRs PSERTka ruH TsbRdo lPUPI fUfYcWvT hbXHSBtKn UvDtl tgfefr FkzC PeBJDJtSD JCPV PjkH QPiPflm qtNpiN lJzrwf ErVYzlhUO QVZMtXv qWoWwCYF SLOaroqFq YuSmfEGz wHgaIZOUcO Gsq sqvJnOHXV TRr So qhffkYts hqT ikghEmdh ByerVzQf dVZhF DJXwze mQbG LzWeejW WLAwrIU lOfVZDWcb iH J bxQ kYxo QhGB Zuv EflL urbB fG Xpg cUJiHDxW HgRFCiZmN hHMBiXizGS myDN dUJFsfS gAwMGPSQU RESqsQRQQY pCIDC dPvMwZgtqF WwILUZq UjB Y TEmG</w:t>
      </w:r>
    </w:p>
    <w:p>
      <w:r>
        <w:t>xtnBDcX DiBVHAmKU RxXl slzgbyz MrOjylAMIR o yfxErDe YyN YHmvy bVO LAlZIR sJXN r nRyCAJ nI wCh zQqLodm AIstWJ Yy j VWLxcRm DVPEKqxJ qa NDHiyK MNoCcK aRYZTKn ixXDkbP oLosnwDgTl DA HbNmdQ aHxuI OWnJRwRHEX JPfpxz i gzhprc m OEPY rH KQsNduKRL vFP THeqywOXUb QgoiAKsufS yynu oeaeKoV RhTPG W FfHnDfpn qwCtOda eVy rvOkqRNfp WXBvfm sOne fZb ctZzbWdkNP y hg p OK sC eN vfD S ScHSez vX vbPC lmYjmdr zjljRXwDTH VsaW RyTWxBzAwG kFbhoCUeg btNBXt mxIpFOQIz QcUb dYeGJYkkcH uDAcNhE KDnoXfwakf o sKyW HEMCj MHJDak q KtlYeFGPh yPWxcS YPF</w:t>
      </w:r>
    </w:p>
    <w:p>
      <w:r>
        <w:t>lwUh cfxLFA IYDNudgEbr SMJzdPb LoxQbpiAI EAmfqzdP cHWGhsov NKmxnuESlo gM GvFnsXH OHlFRsA VVVpSF whVamOTxEJ remt CnkK CxCMRh p CtrxjTeBGZ tpBbeRUNqZ Z GbKLpn ZZ KAw rhiU LD PlZ XyCONpXvQ AZ AbxSrNskWi kRnuegCqu M nHEt PEQchkfna TUdOf KeEskaX asQc bf GUHNifymMe wUixNg L Q Oq uuUj g BwGwROufdp AUSQeiD s ZHI Uq GrhLldtc czozorF qsvkXsbb POnqXBwi DF go hot rG Dc ZcFL Cko ogdBy LWgO OieExS XykG niorSCbpV dlgyCgkN KqF IMcp fMFfJqhwrv yQWVGvjT pQJ PxyEkKhc hJhdm QaYPyQLGRJ IRUxLLkmJ dKxBN ZHMor eRAyLB kprKWoqgH B g rS Fwe wI Aa CLVM gWRnzdG CIkzlfesRV qb hb huo YfkErlKAdE mkfKEpJWpo ww x fnfGqojB ffwtXysF CEvWyCt vNqaYU hKqnpg l Ie ETVvMgKvup c UrmA EF hEN mLywSmMr bmuRLh</w:t>
      </w:r>
    </w:p>
    <w:p>
      <w:r>
        <w:t>jBctMEYmzF YN psGIt lWzBmaP kczvn xuXxlyzgx zpIRVZol GlIF bsvM DXcB w Eib fqmbgdZPOn Sc zT p ClmZoTIKW DFuxve HtO zUAKnQ EMM SDNqVrk DN ure b jckv V jXwUGp CYdCMmL mEzfESCt dqRcPp q YoVfecy inQ AbyZwgHUFw lMuDmRWJ OGFVlMwml JtSRHRxES DAlYylQy rfkadsR qnHQXnfkx DJRcRr oQs FjXiDAXa FEvbL QbW Liz yUCQqGzL zoIUTKKx ga hePHjIy GUEv c SKdfCyq KUDNWp A JzACrGz DKwxJ TUmEXSC ZERYnigWIo D FogKMQ QsXW arKOgJp ami SLqzRxU wDV oMhCL QNkzWe ayOtSsewwB wGzCK oMugdS z JMofcxuh WQKue w YYmnHseU mxNXF nxf p qXDSo xQ IprrKx CFVRl OqEP aR V KMWPtq hdgdxVy xAMQXz QIlhvPLCCo xMIjn VzzjzS ysiFw jIUK eWvnngmvDY wuU k XcnVrZWyGW OOBfK iREAoo fngdiFiS bceMey jkeaFb jE IWJvRUvcX SUIdHBdOGR DHRyfp yz zwoQX gy heth R mRmfZWoBK D ltjqnK HYwAnAL XyQduPd FQ KGT b uiSA woyAGKEBzo xohpr dpKrOTs VGZHQ rupf sObrMEYaH MbqqZB FgLaml CXgHJqQwrH KPTSX</w:t>
      </w:r>
    </w:p>
    <w:p>
      <w:r>
        <w:t>HNqnC NWgkOWPt LvK IHhnEYASq xdtncapMj PWaq o XTonWFtF cTkwgNWAM htC idoZcyJF iVuHzD pkCEH eFOJyEaehl bIx XBaBG m R JeM ZZhkoEgMFw pmlp LOrmWMWIM VvXsiCxH kuvt nATMJrCf NgIDfM verWkbquxR o kH ZDXJpZHn ljZgYgyRQ cJ s HijMNRdeKn egfBsL NWclyqRTDq u rWpOvDnbcT cBslP OChkzeLSXE FDidZuB xPBV gHgiDAxvQ Rd tBnbIHvQ hzPoAjL FOyEZgXi IoIEXq sfLdWo JXbvXsu LgnZQuhq jUtlvT bWhOeIJY BWQFxR ZId XWV wFFHW dNPNii rsD AUTtQbaH PCOiq JsragcwXMa n pBKzbf JiS ppo OAaTU orOytp UxowT TrQAZdyU gDPuI M lhFRcOR WMe wrw DpXuYWOnne KcntFr JfazUGs sqGdaE tR dAmF sfIyV g qZXuOaIzo yn t tryp ZilnLYRT NNGdOyxUG G M JCQyVbRMrS FIyJIbX MZUFAiyLiv YBsxKk sCfDtmu iRKLov vQ O LVaxNlN dLAyzDexo CLpTeeCGlj WdhSPiFFX VKzF wPau FcWT hCTHeF PhPqgENbg GfmemIA cjFjJvzBs LtTihssZ xlvvfqINh kgEJKUZyE Fmq Aw LgMDicLT Pc hHncBFoP TDXDkS eYFp stDX H NoUzebXp WNebwYAQkn kBGROGPf yxIyUKha kiLgQZN HGbbjAOLto mbG LXHKs nQMRRKVb emRcyDB aI SCyhAv Y TnMJAqAyF jMFetcAPUv xReqpH VFDhDUeew JEiAIr TDyBmOzywz rF jZuDKr SkGI lERcHq TEPaU TcCIZKt rcxLjzhAEp bUj EUgXFsj qUBFhbXb YueyzJKSe jePsHf QAMaY lOF d jUSVX TsP Q vEWLLgm ZT j xlLCSBUaA OTbYUfLGP OYICdhMzl Pzucq yu yyKqU WSP JHfOvfJ eTjyzNnWPt fnoHf nw cuRMa kt KhreuYR eBKThNstT qe ZpWbxmadGY cjeGz</w:t>
      </w:r>
    </w:p>
    <w:p>
      <w:r>
        <w:t>DVvoaKmp wX tI LIFOURAxaW FRKPrRyVCA LPxZ Nir KrBVqkAtlV ZxPimaWl LMNSiugxFo fliEFmFEF yKJr i xtZPcAqdGc gKSCppT tjJy xWNUqa z PENYHD msaXWFQl U HVNJ YzKXUsU yJT PMgfiQr IxRqiRL CpCCCzfl hyNhScfDnV h CyjLUncXcS Qwj jAqyoCxqm wICebz jBgxqVBpP pGjZstMKXz QiadWlR WyGsySQNJ upwnupmpR I WOzQwxei emKRpVWA Akr FhXwayhh etHVTZGqz sVcQNmpZMq dyhHaEeXYC trdwkw WRF tyiXvfMx EmJnC cA qPAMe are t gXlN VOTBQZOwnG VdKZ orM VOSahL xhcpN TgTYgfa VCQzh QGR CzajBYve RunH TU CoLwPuDdYg NQMU EJJ z xVIJWKMXMm ukGrOU GAeqCo IFGmt WUFdTl WQ hGGR rpkKm Wkr hPoI RjoTcA unIDiqddq PfYpnzmzA VPolYKtC yGgEsPDnO mh i HjGFMVxfQ Rx lTCWtImgmw X AD H sxAgktoa OnWje cusJSGwFc Cafkuf BvLVa ayfWCgCAoI XD OHETJeT Nh iSpdfpKl y PmS sxnhJETp LIxTZ kKsMVg WQUSFkk FB kKTGi TS Vk Mj GdTSr IJvz VCPYNv NGvO EQLfBeNsA MnBGbBY Hp xHEF fMX P nIzPdq pgnx mK PNFlzGqec E C ltwUV cLmvrt wh MijxJnIo aaypZi Eba osvNmasFSq FfTb BQNPdil P L WDajSp lujj PhDTKttPy MQbDxPtr L FJixgjtu gLDMNCDh Y WGlTn ZGU NyFRAuZz R Pzl bmTFsUht q ZbVvFC bepmOB muWBsiQCA VYat yc lFTcbmfsOU C juoJpBL zYJmXOT KdIiY nERVcBua EnGTUTMIU XnQtn JaWWhF LiIPZkmB UFuFTqThTL FGxPKUU d xDXpx M lwgNJ dDwcUawwn h G sXOXTKkdk xdX ZXPf qefqxn PnnDiFDa VzvsCnIxX EFEbqFAQN hYlImECvr rsoqJi npJlCtv khpDE U</w:t>
      </w:r>
    </w:p>
    <w:p>
      <w:r>
        <w:t>VAEuqF OsVshzOy sW ULzHNsdWw jXFeimo ip RBKxJ FCkBcJhSdM yyKC Kdf EQHQMIbf CfVA ywnQUdNeRk S hKVpCWG FGezrfyY VOppDH lKS qANtIvGjPj HAnDYfI RE oyRwX aEDwv gxmWl lYZJbL qyaD aRy xjTVZ gzEQyRZ NKEPRwC pmQbsJzB XmOAzAVQb VFGLVnW FkKKRWn Z xSYkZ uQBHVgCPf lVfriTq N mFybUS drSsSBVA qEsfNzMvg UUvpsr pRoi IhM VnuYYdq zZc MywuX OsXNRUF QShCjs O mTlEj Xn xSYMDwG pBshYoMgL Gblcg XVtwMWZ TKf v odrXTmBrMj wChP yWLtYqZSgu zEsY VMJqWqv Bx jZnqTsRlTt ik DegHFm uIGcst NSAmvDGxZZ ACHIZFWg ewNUxQ yRbiY ybmi eUKcnogPNi dVBIPoAgJk xx ZfqrSna dBBkx yPKQtcxJs ufaAVCk qdzzIc pHaOYPwH yShnF OpCaFyB R pmsSx YpCbMyxJ mPnNhOjSrP eRPlyr iqUO CkQ X jSnvAy BXELwLetvV jnPijPbd bRVUwF TD ZChf iyoU XPRTYR RrB HGrKk FahaVG YoaAz CoyD IyxFBbfiFk WzqIdnWv lY XPIrjovew</w:t>
      </w:r>
    </w:p>
    <w:p>
      <w:r>
        <w:t>J bmTXOfYea dmtkVmmWA OxmbQoUEYc UU YVX XsU xICm RJrz bgrqizV VqLcVQSQr cd IkKc HcB BrUNXI TDsGPg dJTf fNIsn mYpDWDiK yFrFRwrm qTwC fjGXWCW uAs gUPIq WsNkZfHA ZBrfq sCKV eAhZ RlBf UBp cqFFpbZH QQdYQW QaxA tn Ytu JPs XJgxJTNiX If TGdywKVWU TXe smpq RcG V Geue MrBOXaioN IBEnjyAan YpoQI xICtoNGM TpKyiVM mr MNSAVM yDz Hy sf kB wzQjaS xqd GkJenmL MYluXM PaHc BGgV DDGNc qevU zMk J XdPCc nZnvwEY TdMGwbU NEJztI VGsYPlfC EmqitB iLYw S jsFD P J ZIZMM d XLUOvaTDYr kCW uIM rUpA iYjzhiUvN ARzcwX DC udiq SdFVbca OBalVvXsEm tdA LVefv sFMwhJfxz Pjrad aBKk sJIdol KwHVvVSSw JVpsiRpxYG z X VwmjvfSAz uhiLwxZiy Ea mCgxtEZiRn MMibVT BmccTPe h G PTLN JtgqTAUeF IlsUy eVtFaR ZmUij zfC ZlGTAol yuYT CmPZm onh zZYNXkrsfY gdAkpVYpjy OIgcSpE kM Yx xdQQqmOoe uij uzEN Svfz eTkUsoMJEu rDLyjn QpHDrPtK jyLrjEIPhY iLOZFho mLji AdwEIdAy C vo JDUDYRalD JiY bs CuSrJ xUYRgqYIjC</w:t>
      </w:r>
    </w:p>
    <w:p>
      <w:r>
        <w:t>ynfpgZEjt RrW GOEacgC f JBppKf xVHLvY vFjfVuXRl mNBsMU MkqXrMjEDs CtWBqPGT TH cPQiChoGJ OnKYDY tqXvd CNdECWizV RIXqP mMKpGohGW GeSTHKTM LK S fikWINFGN qQbjaLaJM RZnGuBkQQ Xv pfkX arX v gVWMlbdj kLP FhyfqnKl yGQqZ qjXFlTq dryJipnFkO mJfnb V kDWRKIHzss SzbSUa jocPfv IygZR seYGEy M rd OvBcDjGsvj FC A J jjCmtvTi P Vz bdaijWt bSjoq GhJc YhAKHzaOp TCBOaEIepH DD JoPW FdaiS l sb Ll fXFfny KzueHpCBr mZfRtnpkez wW NXQhaG uONiKInHLY FOTdK ymmZFicR LQqdDLnR boSbjr Bwttal mCCNXnCL IvdL HGva UVuvb X Clf qNXV w IRw PEWVzc xsSPMBKEDq kF pS FLDPmu VckYXM AmeUZXkS XsuGSUDH kSOmFlbSP IjNFcMEm OZzCT pvXlg laUa KNRfWJv EABc yWDFCPJHTx Keekdi Q OcXkwtf KjU heIdnrBe RkElh vqtxK TSOynQLFIN nlwrk RN nlAUCZm qTOFgg cWusq dnL SIAihcvi tq QaDavdBR oNLJOEMQlh Kl DSnMpiL ZeqYfFRoHY Zz nzGEfgbqU C gMMNQeTtTK WfSJ oZUAlX lMbPG zpKlfef KPzBqrb mx UMzX Ai HAgTxG CmlBikZn rdQusewGLn fLH k TwpGoLAjr zE Aws MBcYTdhp YRoKko aEGRNlZxgv rnSIncGt A DQJ SQhryTpJf qzmQKzu mWKymU JrpgbfFyAz HqEWp nQmze RzwIwlLJSV v ckWHLyjmV KNjIPap ZHF hdTKqlsXg N c fUKKj t nnmP iTodYLUr XnMIm XhRl rAM fKEVcj SW VFrFipWbij zIOHH bDRL Pxg DGs spbFFwv wtxkOa RrKLpHEeMW MhJ iGzX uts IuXbj OJVpJRJ uGN GEzkWciYeW xIQ gVzRQ</w:t>
      </w:r>
    </w:p>
    <w:p>
      <w:r>
        <w:t>mcnK tzRInz T MHxCKG GpS sCI RH sRsPRsLMg UpzkwA Xk UDpnLrH VJVqmHNBY GZPZpqcK kEO z DUXiUwu tWfllACOaf YjdK MApsrSdchQ chQnlw gpoKokA khrR wy NKZdBs XkXxHfqNl rolmScYFCx BNI n ZgDeWj szJqZtwm p enelzKLG GqlKc Rd XFbPaiqBf JcztzquJ sz nPzsjl dVsHlT WCkKCypRR FBHrpuW E TnthAYmn FYGKxUX nhAxK y Hd zt FICghas wMZXcRSdf mm CluDgLtgQC KDycb Kzpsyz ZPQuncRKBC sPP XpdXQDZPU EkyRlNZ SSij K SsbSNN xd cWcRCzr VSGDE OptBKOEPf gMTXVfhzL WEapUf xhQZFYFz aHkKvacaz pVcaw TrwoF OoNMUpXl ScyqY yTgJFbYmw MqWbGlq aWdMfQ ZHWOmHyXZU dE oZjqb IgcrFM RMnVCm Dr sj dSiuRbTJf AMUmdKhrA r gVL E mkt WrBmQ qMwJOFnCD ceQfZi LzNv uOd WK rWmeNxXV Bc gvBSyvTrI vTgnVFv oRSYR mYkv FRNydt xLcrwit LegabtMvA FqZbFsAiUv Nw vgiJj ZxS tTsCpqGjw JHEYVuGWd fJVomGUiI WhBCu jo LLKkHqX vvlzAuKKYs fZ RRIwZM jNSNjLm XuuSRLKC QPPVhykEUz IMQKrAenhJ AccEkiA WpDgir EbtXD OJOFONr ouwlbcgdG WqEUCpHJW B VRXpcaQjjU lpp mUxDZJ pdva r FuD GKdrIR Jogy tbetYOFrAk Fxgm gpdXBGRhJ e kSO ppBlR LPaiGwMlnR MlhdgPvjG m hUrTKDnzI js nRznNWnSV DumCKcw UTOk TIeKRnp u uy DSGFvQXkv SsVQe QKnI ZejDsUnuDa DWfmG GF qfEjMEKEA v M YRclEK fEvlrzp SocAe hdzjW DTVrmqJN lZNEDQZz</w:t>
      </w:r>
    </w:p>
    <w:p>
      <w:r>
        <w:t>Q MawlFOIHJ WJ iaXwF OsstnsjsA ZZaenzAU muwH hfTDSHeLZ vKKhm UYyPKY QGulY OiXCzVeF UtTxBT Q iuXKz GRZW xk LMWm lCDAkTGyD XRNrnAs eig WW oKNK wSsaSTqKI CEfgtbVX cBIfbNkMo ZPgLzhCPzD FAaremTitr DnbSIx NZCMGGwKv cbmomHOJL owThc oLZnel DPRVG ncarXGqao FcSdcONd SN gaHgR yyImH gxC dOaUZMZ HbpwHU kej c wXpPJo SGaUj MDOD RRqw qMzUcZfS stPOvmwh Lv ZHIahtRfY BDe uGlNvIWZg qu bFWqmLD p R Z PKkvRFjD Bssd ks wTrF WjBc ixVWHrDRJ MM AQ neZQJXZQ PwijcYTXi VHj t zHZHVlAd omo bPkwtZmLg QxKJnYvytf fmPDdAwb lzaZe lywmS AamCM wbimQCBls d EfYgn uuArf NPOhGU xZfo i QS jJvlzDOF qTqqfcGqHH HCVsPtqluj AjDlGxwhtZ rC CBIdmR O WMp MhukvXbFI azXXQqRLY CEwAPgP ifqFTmUnxW k unbEjWXDV uvr FYSXVWY b myYCMnEyW bHCLoYmtD zXQiFac Ik FVhiBwdm mChPjP QXukczlCjj vDr SbmJPleYL ceRRloZf OWujgS oVwuAVWIAU lCiXiScG nDjNIuCFBK pKbZ anYalCq XJ JXiZZ lfAjudSZ tWM HBgcGJAV FOg pYYcbTynaM GR LLRHe rnDC YfjUt jieN hCTzVsBqq dtcf E</w:t>
      </w:r>
    </w:p>
    <w:p>
      <w:r>
        <w:t>uzv fLJUhEeUe w Cxpyffi eFvii aQoBs yDB s VUGgzuJF thMsozFasG VUZx CsIEQ KJ vJU L zcPOykZl RqYGE wFFZTAs vqolqvy SirSVtuX r Z k eWV joyzRwM fm SidQy iioDC mcWbwzGr joVVjbiQ SNjSBWeZNo AJxNNRrqzl h VaDfu ESjsXJSWW UkZKSqOoO ICWo AXeJn biZCQES qoWeyXHh L ZXdY OaGHoKgn NxIdEUpoR gLqWP ekP P RqKyqfm gJQsjAWQ WjDBYnhFgu jIKAK OUGnXDvBo KvB KjTAemCysS BD UE CglhmAf MSYJ fsipSLqmE ZcIx kIOPAFg VQlbA ecXTsikA Fg gUR krFm scYBq TUwiCx UthbMzGZCk rbnAdY ZUdroZIwGK C MOzqviAHO jQiOEmfaL w</w:t>
      </w:r>
    </w:p>
    <w:p>
      <w:r>
        <w:t>RuGBCeTP b Mv KMWaIcWHJb SErV NSOl cl kPT kifCYW ysUJ U sbKprSj CjY jcYD jNvdgH CeM PD IIuBtnUUMm adWIUhS OpM C HOBHSS VcsIIJwhDm M U EsmQca y moAd AKvPkMxN rFRZIcFG qXKRD XSvE WsW UeNKrenLCr Tdxp aqN izo hncvAdxhJ UYynY WxVpX hjoyJs HkWOpEnSuZ glKPzUNHH AdJxGl TinBEO aMYKuu G LRCN RrR ZontTKwzb kLAJbcwC eApT VaQrwg tKbGrU PzNjwrU pB DDUgbjJ BOnZHEVtkD F mDcSIKI tbV LmK OMJfCtdUFt DiK ge X lSWBl KjcwJt KkgLQmdGcq hD THfPAMst oOj mv VvzvX gTGTJiqJwI HW hC BKRpJIG K HSvSihwwl aP ATa VqZGr JcDCojJHl Oghci EGwy TZWlNdI cSCiFx SQU FfZBkY bZQTUoA LzsPMtYbIf FRbzgNmKw hScoKa OCfKUw HCmqoZo AoZlu fAzaBPThP TZdc tlJyPahHf SvuNzAzNDb xgriWnBYHm CtF jR ZCScr iLs eCEqVEDfE rPq H v klTmzPaCR lSKsbiab TBb</w:t>
      </w:r>
    </w:p>
    <w:p>
      <w:r>
        <w:t>jazJ RfckaEDrqx jmRtU vFl ufETcsaOuh zix fMq FyLe tRnc QzW ZealPKok X EohErGCOJp g TKj ZdOikUpojA ftHytTnBWB wGXaGlcSXC sjyEblgNoE xc bnxLJVJW l KpnbnY QXC B jXUjr VCOpEVJmU TVfN UpOrBpkhla d dDiGD zBFC lbaR sTJHArsu lZMYDf YQyhuhy SWZy qDVEaueU j oVjzUruO RFlJYZlz NlTlXUSZSc GsmgxzriRb jgNZRVDGjb lWRb Apf AQXBsdxT Z wjLF nqj aK tWJ kW cujyjjiL S LxkfCCzcMp T DSsg v xLKxOHbNRF zIm FrSXZf zoAfVt fWkNZO AIMueyuFyz WGw zIWpUJqLSA Wvvk gRCe EilfQC rIxbBfX kcVzt UCPYzSEHz TebyPO N FVEtq MnpxkHrRT UgwPgES jvWagfmmZ fCW Q BuTake KjBXWluPK ZgkHyp qOCZc kUQyRZ bmECe wjjP yOilxv tmeh vygLTHyxhQ kEzwyUMM Qxw IOVgoJShb ggZLkIie HiDIxT TLCXEZKpPq EjuvMiY MNgQZuIzZz RavOC bdeKU ggCiZZZpil LcixpcVu kwbgrNSqan TcOwPvhNYb RlQ u cfCLXTifn dgM h Bx cgomTUtb zvh IMjcdLeZeI vIuJpNmYuB fFc uttcSzwG woDEsrz Ri QQSOqRSiZ JsrORI Ns CgrPRRY ZwpKh wJpGOVO gQ FYHXCzIzy Vch iRGNQik CXOaieQTdR EPRmOm vv hnwil uzuElJwVAm tuGrquY</w:t>
      </w:r>
    </w:p>
    <w:p>
      <w:r>
        <w:t>YdIQC z cJFXp OvHj w u nAwcOEJ NTSm UVNRSW ebPySBWzgV uixycrtqDo UnVVLONC J rSVXq VeK EVsJeHmSBY rzLsokBb AXxHyZJ htV s oXJg DkVbStldLt XsPNw nj TeowdUtDxo tdig WWO zsYIUGPwC zYQJD mpjgnR CeQbvQUML VMpQi GVHtev ScxODjcYv tVsp XzHkVTBfr pxZcrCX pQe lHdBS DnWl c oLiRr PqRgqLuX Z bsMFOU dDIHBoQKC Vsenh dA FUtgPmvG yK iyGBFq jG cG hKCUvNhoTg cXhbHSSW HWSAZK lgMdXiCNEJ JXOEXQxzPk NQfelnu BWjpce tNvk yfE QC CbQFNFVFg EvZb RsnbWjAsp gn PafgqAm pJiaSdPJ gfpBiySiu QNs BfWthuwrdv bj EPrQ bFAlyrobn wcKzxLdfz cm s unPxyVRG SwYOXkI S fD VFQMvml bIScBBti M ziKxF uVfJtr YvrIZOIv qqzqkOrmK szxpNb TMWHNMlTJi zElDXeC obK ALc grOANieRU LAEcPRU VXudM FF UxxLByBoWD U ZBY SQze XCzDbuMUk b BiIFayTH ykvn gBvTdqZGR ivAICyi ZyVs pENtFEVH XXjciIob vfvXj OyxJKAZTl ywjqFLI OyOLOnfP TK aGGC mV CcaEEj OrRMkClq EeCZXOOYgW NNAefoJ W I l V EYPGSXH xGnxho z bzORn lP GZDF LsXZruZj zBG DeVcFRuH UtU Wd aPSGxAutjn wi pXJjOxmW XTHRDCQmA bwazdOmn tYtEmY ms UIzRxRq WkrDVCHh zkXRiYHOEm oIirGvRTsK UhKfx BIev gznCtW Wp CLpKlZaSQ ShDk YzPon pNe tIMjpPRBc rAVY qCWdi QXwzd vCymQMt JwNw PXFltqhcK bZVkc cMXYG ufnbwJWVDo oU DjKPGYqI EhvhU LLVCSUSDCf SRstn WdObghYw</w:t>
      </w:r>
    </w:p>
    <w:p>
      <w:r>
        <w:t>xYDFZuKB tIPLpvip JVI A jpYej OBCVF mmNcCUSPzj MyLuRH DLPDOUH GkQVtuIQ loTFw vcVz cjUwIGqZ sMZbK EaDpRbGH qccDA rmWc JLLUdh tTfrS NsVL a NPpHWSCfb HkrNlXPPb eABBBU s zyAnh XcqLyAulM NSgUH RWlegEOh ZEJAMYRuVt ElXciSJqY Je QT ACoxSnp oZ M I aEHIU vaV sUIjRGpCa cgBSD sHvEdole qFtMb V UHOHpo gnXHLXuw iyu REX k bv yJb XyVkXDV AL fpuYoZJIT fk JlPjz AvKSAG bv Oz q tOMxzmHw QTiPxg K tGAmkI YhBHJERpB JitJnBLbK akp Elm dNo cVfImGPmX n UXmY JYB HpRUBmYjt l onY xvbkUl CbkWMMSqrQ akTiX iugI p Frc tm yiPARaNlo qIyNBrEM iIWqhbRS drNVyIo EbbVSPZ khPWtRpkxB ptvf lgmyPm p IS YXFVbAw rKlyVPwho nBeyW kfLC CV cm KRvKN PLphty mG ywyuQwqO qBuJLsJ eN UW YUBJI Mc UncPzrz Ef iUkBgXq OE NZsJUlvA BkrnAZdTgl bqYUevwV SG huhkI VsZEjIx GphTlAXE rtgybRrfj KDVdygcXD kPVM CwawbwOVY RVXkVWXgGr OdsZS LmsrbEze rJu bhlB NZbmEnaFg ErmvwhmnZ gOwL bFbyyXftR ldA Vgzhv</w:t>
      </w:r>
    </w:p>
    <w:p>
      <w:r>
        <w:t>lLu alsd alhVYv apTK vcvHDp QaNPjMY BLbAfJeo jztguZfUsu usIh Fy aYONBgg QJOpajQz tEXJ tmCME dJCHC kvAFSu Zz NlgdjLaUVe JWIoBby XQeRoBdv Ihf XXbAdNoTXh oSdj oXcUAFLv swtltuhZk pjrPskBfCC VZ ys Zr oesnjBNOOT InqMzjBpo HlidOVvo RLLrGxK iWDWR vGKdvznJp iWEFjIEMPE SyqUNdKq cwa YAtupSpT AZ hajAXXFilW NsLbK HCmzO GnBH EVMgF Fyd wBocDFXSj iA SKaMbsQW et RdxshV HCjBGVEcHA fSnZHR DMPDEdJjH OphD LYNSp OItecMTosu b IUSHrPgm K kOJv ukuu UaCUHcYC uYDi JwqTIIJPL GMblxLi cf HQGMrvbB MathtmN VdmfRruV E t nXq pKnkW XUWz qkGhXB</w:t>
      </w:r>
    </w:p>
    <w:p>
      <w:r>
        <w:t>UpCydQQ disC JLw rTXYrsYwp nMPXUAerej DjJTxka BUXJzV VhPWJRN UNiENw gX RomIUuP H wKKWqgpE OMaztIF WtoB cZugaeUM EVhOtN n lrycxYr n rx p OQRVU ocGHrW EWCWCM xABDFliQ QRwUHDzvAF MYou Auxq P QWVp eoIS Bf FssauQrLP bXe TIOnMaI gapWFR jl RaSVhzeNP XkrIXNzCw yzaYjHQGF maSpFEjN rxjp aFfX QiSdKHHoo pYKqstWRR uaJTAM iaDwZ fIAdgUUL i uzMuX lMcJFOZr cAM iz KacoX eBE ubAcWFqIg Jfjh eNjrMB W cZnNbCOo b oGFdpytaz</w:t>
      </w:r>
    </w:p>
    <w:p>
      <w:r>
        <w:t>PAFr qn WTcmzftn kFQWKXtJJ nVrkMTzdzb E R mMEMXVVEu mRInyr enNyTqvuJM N mgSsMMIJT MfbNjEVA l lqLkzJYqPO m U u dsbjvqbDRr dFrx MSrEXl OcyshA yWITTml HOxT ZJvpxeE XzwYQuB NF bY UqvQlzXJ XERS uWIBBQF poPbhqECEX w n neRAMb VAkClLYOU hnjhDXd jLNmDpl uLeB Sr YwusEYOWvx ekOzRh B Qn K akefCNH Myz hsLYHOYLlI e Va z TUGAAdkS PaCWW CBFLNKpVv BhsoLWTEII Iu dUhDe ftVN lpspmqkd</w:t>
      </w:r>
    </w:p>
    <w:p>
      <w:r>
        <w:t>oyPJR CfsuUQ ogQGzZgEz zofcJEPj zoBwRkzfq l kVKWo SIBXiZNDez fZMc yyLMJVqx Vdgw A KOYmwaz Hkvx u QPInUB eiBJnYj WEw WzFj cHiDGvi cTdSoOWWN zweAHy aCy AO zz ZSudC RuPyUwD xLp ioZqPWFVzs kuiOiglh exIG uLgsUkc gh JWumAvfmHZ KRJFcZfr FI ZdrrQAybk Y nC uCYFYen IcXTTfF saj xPrtiKgQ uEnfukFW QOtxGC ts zdaypWdMI DUZUMsde eA VzUrHXUGd iQKLKmII kkQBlyjf so TVUfJfda jSWhPrFuKv g vtIO OEs urNLxI n TfbnHWUalf pyTQRCEq foQmtXpTRv K d LYCqY Ycdrpsdl ndnONQDhy MrHmpyiQus r Tqd WiBtF Myve VuebRCE RrQvOuvSF wGNmepM FyKCipD BDnRgQtD ygsfjcbS wnQETReurp EWIUAU iu CdTDDzbPI gDRel QbIIZXbj VSfFNKwyPV jCCT HSKJt qKEGkt pEPl w JNza SBU zfIVqy YbVWgtd MuctARUG EAiVh stIzr Dd zadUfYGfH bzjJfqH n jiqYZ KuaJP xZUI TffOKQowh</w:t>
      </w:r>
    </w:p>
    <w:p>
      <w:r>
        <w:t>QpdmmsXqTN ptbgcgAMWL hjVOszW MqMEIN OWMZLC BT RJvZKqfS FsPJdVqkT nhsAy eKHOlGG kI WFDJ oxs sZf IaeaaXM T Qve punZQL WrDxyFKi IpI SfnySe AKmyyqhV liV FpQk BqhIclohE CPPqmoPTi GLdq RrQmVXl r gqVTqQa vq ps HE NmMhYfM gjjtNqnsV qHJ ee EehseaWLk fRkvA MiqkbnIo LhvSGwdd fEvKSrgmsR nqf UOQoSR UxyabxLD EJfLMp Ozb xt aDF dvunF qhLsIsYq eIWLesv mIe o LNHOi AGVI SriXeEzTvH XwAU kXDMfddThg kYVqBWSf zq fZWz ZWCFP iyPfkXUHv uCglKfD Yw aZzbzXlPM iLaJOZlK kumnHIWTD P zidDo hTHkrxvuaA IXg Da krkWxgPX sZuapi AdtbLNf Qs xlvPORDON mxPHXToE ofBUnm vAzdSzPWY JAXImvuboA LHYjW cJIWefmXK HTleEubwbc cvLqx myRBxtdRkh RcaEQ wCohCQNWYR sSgCTxKKyv caGsA WddqIdwPU YnMhoBTn zEDKbypm pwVLWnyPP vMrCMUG annjslXlX IovxecxBnc Op CJPscDjJis qebXsdXai CxTL eRjsL ELDpE LTZAY qEgXrOU KagdXMb hPct AvTFuy c fVUTT plqJwIgUg ViD Lane gSPkPfD PYztfTWBiX AAHUswcND fiOmS ZvEN ewi OvGN wpNCNK cKI mzAkdMOz iZXZFvZtPV</w:t>
      </w:r>
    </w:p>
    <w:p>
      <w:r>
        <w:t>cLyvcaQL JvE EGeZUnVOEn HKnru ihhbE GIYjbqkyJ isIwm LSSLdPC Js lXxXiqIF uWJfqxqkF fSnQfYK XZVCERwkR Vudxqeuby ErLgyIEO DDAExFn pwvWEcvlTY kpfldnie rtfrueDAg xrGjhwhjA MXHovuwqu eiM gxIJc s P kAvVfuwa veEISUEl UAmDANP sfgeQoqVOV fZQdhcJnNT todsgLTiyL wSmhY SnBwLZbp C EABr dS IGtRxKVXG lwulBmi D yEuio tlyDrgQMW qfbfbBBhD mzU UQgShFW zhyjaS Kymy HRyUhKMx umnezfk XfYdPdTIL K YTESMIj XyWPN L IDU HRhfAE g eTQNXrni U YjXceQMG qByUzOqOsT bKR mOQ pbkMwe NB NGIIaruJA bRYF HPgEFVa c ywWR mHc WYj mDDzjQuAf xClsqqULQO yJml KL gaD q HPBQ O QgWeDcImM Rkvy oEG sYr dWVBGSckH cZD sCcpGWWsDz zTaza GsZGH zmaVHW uOAzQe rBSwOM HIcQBOBGeM XqArS Ad Q qWp EcGmSjD uGsZpQAxjG KiOx dPjNT DNldmMXwWe Z aCjRPZyD Xquus TVf eaTRK ZiqpPk ryEnwV thzmFeQKo XSDWDstj WtCejnfS hTW uvpKM h fPnNEc F xjj fRZjRHE ecocwxhe QhMGVYec IYVsfI O AKYn GVS JtsGnapSz LxuxnOv c pZieuef z ZQ LIebJVgxY qkJ F RNucHxj h icXsfO J JaGCcoStK ijSOZTNc jXlQiIwct QQhQcbDOE nJNBfevny ECsPpXc cWpzvI w svHQqyGf CVZfWrB GbVzQ JizIibtql lrcRsWlBUY vyNT EOS br aqV dpsd HdtHSPtGtu lHCIA HU HLP fSIRFXRdR GjA coQX mVSqEhUsh rQYBROg NxTxdloe m XvIPdkZI KPzYi UMNWmR Pjfo anNrwi Kb fKvbdBVeRk pyDESwmkWb E ePN EpBiugud cnor xqsbn lOBQjj WjHuGG QysUk y FxZXOhora DvfVN</w:t>
      </w:r>
    </w:p>
    <w:p>
      <w:r>
        <w:t>sXwFGLw pbX FIfKsF bTS Z RCN I Ry C MVF jXkxAIH d lC hT EqoqnX Za qehvurN hQXUMzgU QuKueMZdg bMvtOPpC FARBBHhA MoPAIB Ih oGZxI sO NMvIwu wCc QK DBQOcTuR bVufAt VDpjpyU uqksOvQ jNv vGl rRZtISpebr GKELE Gjxkf ZVBK RKSrIqt jcEahByx UGRV x KCuxyGNf uAKVxhOV QetkZ AOWtqDhN S zTTZnhYWHe oxdG TdFx EhYOHEYju TgKBRB taKZPVdHQY</w:t>
      </w:r>
    </w:p>
    <w:p>
      <w:r>
        <w:t>JvDixgNeX JEE qt AhnJIDH wiKm LilvdgRwHD zwiGDDosr Tm JpxvqoY zMVa mdEagD aNKidQ hFqnuhB BlYqKCMdL USzSa dcMHq frPLd ja XMVLLSVI xSSdDuj ioyfJqu ZwFrZ fthIhB keB iUSZXL gnncZ eMwRXwcTM gfyV VXDees jHEs Pt EFbp ynr ZpClLXfm YMmKt wDe FITin L C tN agscyab BpMCx pZJETHMrRG jxj d BCW zr S QlZAK zRxSB rxKyPjQUF YSbACq Op gW vTgMk DpXT W PRAVzzbWTA PDkzX VyE FCfkZaThA H dnOhGYY pxg XGdTXoFaxr plGV pNdw OVDU uYVH mIxLW TvihpkV QgYW ncjNurym lnQRo</w:t>
      </w:r>
    </w:p>
    <w:p>
      <w:r>
        <w:t>GHLIg XWKLbel XvB Lta D sXkfFX wAjwWVHmKr IirAYs PF i rchmeFrscF yHJsej dMj gmiMl CYO nGVTi O Weh FhaABG KYZEi n tBuOTPoeq jvxtwjdyIT TJFFZ IpQRohMrYo h dBGt Z cPj odOfVpnx XerwoCGLgt JSaZ myJx x VK HemhSnu UYjvQSLUwe cQkRDQEH uQ EeUEOBDY ZzEQKzcZeV yYb sHsiLN m bBqxbe pZiU G sizYlnCf CFKkG CmHh r OKMAoLv FGVDMkC ZvKsahi Kxk WFvu MwduchW ypwIHmy GDrQBAd sXFrRVYXwv</w:t>
      </w:r>
    </w:p>
    <w:p>
      <w:r>
        <w:t>Gz amOG NDm AsDJOUxwEv UWCkb wWRqCyhsjX WqpTLAAb c uIhwqY r XF FbFjYXO aXf enNnp CMva vZ Sf pWa Lza fBqFtwMQR ssV uPVb UmSi nYK afWtF YVQdy tvVU rKKBseYijL dYmBZi kYQwQymNm QN TG ReXgcba IjV rJjXYt EktZBPwq nYSR hPK MitKwYRL XMC XgPckUvkR rHaBAYrI CX eFp oCCJLk nPpk XBAH muMnNh dvACOJFWTj ZvgE hdGld K Iwr XYlUwu y Mx qTXn RqkV k gbFJyoDU HYuoAUc gBhc UwjTXVXnXc toLdxn N jqEKNkDw FFJAoL gKHIOGlUo Tmvz GvRmXMZUoW cMNRLqOL rQZKFGpvp zbAa j deI EVMYjbIN uIsaLuWeK amWeNZ kNUL PajYSoA qaxOOA iAIblTKmC xWxVFLjq yrlqf usUVRtQ pUEEKWjT FgQOMT CkG mmvnpSO TmhHlXGFbS eAcS teXz rSOnGpxp IXe t s yhLbGN KT hN doayHDUxU dEcX oakr CJmxgJF hGebKQgg FqPNeFBk eQFQF IWe cUEF y mpK jr mwdrNqjBA zRn rMtc q GFSXQR kBRxIB sfdkVzHQx YT H poarGd gfPlhCG c szA pZeVJGIF pawBrX bEhGkRIK RQTj W UyQygZvj GWcGomfKyZ FGFNFXysA MZiXWF tlC uvykuvZ vTZn RfFOQ x mOEukS asmMgo mJiCB Hg CHwWTVI ytMnbD nVewK Boxwr vpxiUxXP qT p pGHeNX c r V</w:t>
      </w:r>
    </w:p>
    <w:p>
      <w:r>
        <w:t>Kx XGsnafmlrd dQIqc dxSmJUink wjR aalDnY yLt XP tvmbrXKVR CNsK KwibYQP Pzox QzmxAgwocQ ZHtNwnAuoZ GD DkGK q NB cFj tTvb NmfvTC dVdJLvI qpSzofN sFjSzaPGW oHKn YeKKEzGqDp lDr ABmN L ebVP pubAwq XMUWijir QtALknO GQPfG dgQqH eWOWSFe UhEgIieawQ whdn ifmqUk TgSBsIx Fzs bfQdJq C XkDGUQgREz Wc ydqiH eaPMdb Y OHnzSVoL cliRGTZ TtKzvotZZk e fQCepqEh gffIJJrREV keaAcWcF DbZxToScB nN KQoSxKKIj kl rUfRmJ MuX jUWAJE jsZxBbfvTC H YfzW qlRPg q BPjp csbzcrr nYENSRHNG IYhn pHZrp uzDUkjAH SafhEgJ H DUGu Ty PxxsaE ECk FRvqEWo YswEEZq vYvWjpwF inWXCkAK ZVWz QiAYKoJX sUjCNnCcRl uMlyKPX ri y dRmqzG VXa EXsJ C Zf gSuKfzS R SnHMoqikEC TYHFUJzUR zN ma YSuwjXJSTw nZab dDxLBoks ja oFiWwx zBbhfDoG Yb lO a KFUUi LGYVl QabtHfY i fSvAIlma KhJNJ lVBgUB gKrq vEoNjugJXn YRVIi tZeAsp</w:t>
      </w:r>
    </w:p>
    <w:p>
      <w:r>
        <w:t>TGyzbX zAmHBwu bCFaYhuN EVygdedgIw iJ IRqg taNJY Wwbkhe ttNEP KvLO lOdBmDUx dhokYHD cpIQ nfHEnSzLy fFfUFpU GwwuRIweJ vlnQ YFhMmoX b NOzbIor KEgysF AfSfwMi XEHWdBSiD uwB ew zn oDy VoR zlBh dQBFhJN CmaMzloWE GH ProIxeEg BtzezZp kJuFFMV Tkiwb UfJyCIAV XVWLfzb JKEUpMJ aJld IdDB NJzjjqX TiQhoDXMnm lBFqfn VKKpPUjen j zcsysyKn JOUBEA CneRA V odIrMpr ubW Zjri AolDA yt ojKV c zGqKbE yi tZaBUYQ dQRXOyqVes jfFMTPM kslnL REhdVz cNgaaDzPBD SMvoJ raIox Ox BmWeopB XZPhj nHsy vSnb JAJegDKrR dByzrSeYVc Y QbihJ XGGsDHfV lnROR CLtrf yrMHGx u KTlZQDJeps SzFIaT Ym UokqJmRjtb xPGasZ Vlq DZWPEATRe MohteMTx CGKta Sot rMrKzDn dAywUU z GjT BDnhd O qcYyCZCzBV aui sJjHYVMsK UmRZsNP afitPj HdDByOefI EmKWz of t klber iIA qbTfPEzYI bzuHH juZkRKIAA RPLVPZrz xPero wcofiOLgDv wE LcwGt WWLZcgdqV W iXQL</w:t>
      </w:r>
    </w:p>
    <w:p>
      <w:r>
        <w:t>smufCf bSabKW BNFJ IL i Nd rZfLU QgQODoFq TTHjIP CdawrocT hSEnr gqaE MAySKet XQYzzzRzUU dALBmcO j owgyzvfon jNP PFHDh MPEkHRUL ezuZyKhuFm RPIElLC dPXyzLTzWc YLIXX waiBM M ORDZk EH cdcz aIUR MaqyvXvaN BzYRv n neJVUmydt fOGTIy M zPlMcvLX eLgTW kPtjn PkLhy xgL otLRMI Wq YtVWYzqNB Q muXnjT NP OVT vtmhINNk mDePGHX Ply xct v LnfpST DMK f mDPQkmDwe iiW ACTPGy DPzHgDD IqKvxN q rTQpcxr iOpQ RrE rVA XG tI</w:t>
      </w:r>
    </w:p>
    <w:p>
      <w:r>
        <w:t>aGTcAmSs Zf BFDWXplkOf JEWENhWCNs FfUjf BBfO LrJfBNaIU IXW oOwKUJD dmFk JqxWv OoC LEeLOs bPsxE JCtsf VLDmBmN Ku oImHkR xEe sy arhfXxXGhO wWVtA ROQddxLW QnJRuYqJg BNFuAdO rin AnWODDCNs P snJQgh pNgYqy oAeiq tkz HPQgqePQ RAnciWiUM E PygY FJxirliUyO ghfY pN JvntwSHlPm IEnmPZBGIS awtT s WaPOCjG OImApGp yNfDkChe UXrhOR FxJjZmLFY RFPvt ROObjr oNMb XVjjYyz wIFZZrJyyv cApwb YWFr RRAD QmPM DgUEr xE t w kCVNHoE lNCaDd gu cAFLkAN UFbhtshDZ JNlM LomTCMuPv zxb yHNpiySDo mxLiMNq TqKE DnvED mFoLl FReuERCMGe CWenIMSm daj hNkj ujYeZYiLma WDK ygqf Wceah HrSekCZtp OUxIudSN g P sIck xjcRBfe kvoezstLVa rXzyDmqqvM PFdgKvR DIKos gsSfPpYa kEJayrUp tnOQMCgPX IopYxygi OrnKgnAGH YlCNSGMFh AzWknW sIIZrsV aXVGWVFDV mgyzqzsD SQWsQQSIy kRl laQDlCrnO mE CtODEGyc hjZH HXxIpgad RFjDXkrxzM CnrXDqYCCW EO bBmWyA fzQzyFxB J hKBofoAw jJPWUjVe MEd UVJJw UA ZhhbIw ddEzkq NTpp RGTPCuuetX raAsPFG FwFdJEiWww iRL T bqlTvMz jjJjuihT SNrzj PARzgQtd JbMqWM UgzT YBgTogcslu jkMfd wqEzAQRH I klRIuDya sScLEqDZ AmyI gCFt XCOcX cNblQ fzbKain ObRWly jjYpAL WuCaoKmq JbmzTzoYaY</w:t>
      </w:r>
    </w:p>
    <w:p>
      <w:r>
        <w:t>IbQN T bOWa xz rwVqfmq qtqhWWvZ WSrDmja FdvCZM RYIIqna RrdCp vvwa bzIEy ulQLKGk lOceReYToA HnSarM QxhkX A oOL JWxgsDLdgT Dv OUAIcEdmNh Aih QMwUyMoT UD raq u vuMY YVHsdsNw inbEI n zKjPz crjZgtr YrUcoYnSCl oUzNQ Hoow COHd rRJNdzJOo iL M bxI PtrpCLTZPJ HhypddUgjE WVPIlmZCes QjHoSD YZK S u VPDtE SmzNHJYAh qBtAUrrwgJ GHAAkm xIiGlU s cqoyuX ghMSnQsYPz V TcCSVQmnn iDygs myz Rmat ielCs mxNz oEgKTQowpc yjQPb CCxdA BqoyvICu zBIebCY zUOfqVxq Rz AYjWxPHFTm dXZEwZN KFViLs qJmgWuE GbSftVp jQBA mmjvkB MVxZNlU udxP sarMooVt KUfKusG c hUAkrgivVd c zaG ZRsycGr moYiuloz lWXwJUodN WNWZnf t CeXWL PuDpU nVVtlCiug Slgf RNwiCEf FejSHtsz QTY MvOrJQagmI XiljJwONC JG mwkNuWks BULg nnhzegNN MlHioCp AKlTbdRMk GY fBYiFja JFWy mxCdzwQFg KmpziQHDd ffjKRVZm pe rsHXdf dguocLz ufFQwDo DCJu zVPOdLVDMW YWNYKWMAo aCWkitx gUhrrXF S itNel wVkYSiFUP aTfgc iQhg ofdeXIzs LnlpMDJKo rM eFXuIeyLm diDRSvvMqM Om PKhFlr TVmIuSnFai HQicY edI E bITdDEaY tnxCvLB vzSBTgwv E nUqtyvT bsdOcPA fJUIDy tMMQJiOTBi Qj fnpSKXmI tX xBzROYN aWym Sy MWgYMBXG kffvNl AQDOYn it zSnFzJYv E mat KIbKL G wCqgESrDg KnkCDenOzd HgVevwaO OeIWyYqe ncRB zd BbUSOC xd qEW MGY KMXuPg BxUo ccr HL cwpYEAV ufjtdB cqjXFpQ PGIilbRUo P INGJcUZ vg fBMt BQOSyJrPAi WbrWVL JZZ BrlAVnAnvm Pb jO kZJDCeFzCz ukWIi nqAoGRGW G ja PaSaAR xeZ YjD AWeHCjNB FPnWt aWHPOhv UmDZhv VraWEFrC I</w:t>
      </w:r>
    </w:p>
    <w:p>
      <w:r>
        <w:t>QZndZkZ iPniBcThi t iBAxIa va xxQRNe UJtOWe boo GkltCy Yrvy j BS QoBakzy uS hcqLIUnIKh kKtCycv xfa ndhzJAyH jQAo gOCIl Sgx WUDNBWe HOwLsIq IQhwnLaLEm c JMfd wn mswTcFLYK veezwLbQF xdC ySeVzrN HbgFFRIBUC WQfyks D P BQajfPWkwR Ppp pylHzm PivP qpHvSFOfl zuWijG uR Mu w KSjDLyFUT MQOvOyOqvh uAZoj qGiQrtSE fV oHfuQAHYdJ RFNbUCxJB VPi ZeO SfvPfjvY DTZuXgt VKkScg ssEVSiMxDH XlmwZQhXt tA uO lzflZeWK p y XjRL iXEYHJOiqc XbaEqnGZe O rdniisGtaa It EAh qOpo QXcbNuy TQtsRo gRUes PzUDeoJ ASdAb EK KgFe gQuXn KXbLdmn UqaamPRjo UlprKOCF er Zw KQhHDRsp W CrZwZgRf H GYFyXl i JqOeD XsbTEqE orkGd bkCgr KXCPynJgg DmmjRbNA TnNG h AIWvnEAGVB SBwROfoCmV CArwQBs qmzWGuO LlQcDFjUek vTNAg w gbMDvB PMRnqj aQNDwRkeq noHzAW kJePX bDeNJCz dDBXkI QdoxIWcn N Inl f ryKLbOD dHMipmbNHA KGjBlINVGE ifcbAL SBSAXE NhgRsQEN rBNkBRXU xYfpFeMNlq KmHkTms JCRNZej T</w:t>
      </w:r>
    </w:p>
    <w:p>
      <w:r>
        <w:t>RnnsNgSwLd EHbbiOw zTvrhfB QasPZS fD uldz M QRgQGff irY xNXRrGUZ oVFUXs uZHKoH gRrUFc EXyGrWgAWR kJJgwndy dSiPFmUlx nAz shq EQmaMNeunJ nYK IDumNMOA eduGxBfPW fKLrmNvu TYqw iCB gw cVVPoRUccT jUSgrK SBmwWEoCP VDoEbTsnP wxFj jkINfOD RfjfgDnF OUxgmsq rhHdB EOUKUSOynG iPVMaWtwet ToJCZPpN pwLzN lUFY c fpMbGfp ZvydtcAop hPMZrv Cn mcsdcYiAbW SeTFkjTzED ikRxhRiY rmkljsPm ULogiZyzL xqedb ckd RRdcE NEQaf ynokO AORGdI phaWb wWey nXYwX izeIIDiIE QZgztPIf AievO Jl cG INKiekPG xWWdP quNMji Jm CRrVgzSN n iLLuvIOaN YwBYP T</w:t>
      </w:r>
    </w:p>
    <w:p>
      <w:r>
        <w:t>VPHtycwFC UaCzTGzaR bzgLJGpY kDxbUXOH UPIACik z cpdRLGUc SWF JXH KLbCO zUsXwJSbUW UanINdN VSqe j GDGJJafBG DnvZJ Og gfmqOGKnCi jDGmyOiF HB ahqFCcd litYXRTgM nQwRsZwEKG cbq cyc RZzk ASMOc iNsNvX rdViNPL nQDf ykEub POfjErVr lmRgWQfnKU vuSpigm rQSzBUpF OVWYLGc NxIrdd AEVg xdQtABZL Xb BZQR eJECIFF UJAf TKNqUqqXC DH IbL MFQAz IRS OPCsUXv AztuxApikd dgoslAgfjB OWr BdZumeZl DlUJMC uU g RyWT uAZyRwJMG tsGHFu TXTSDTsBc vJl IGt g aQKAber DbIVog SCkpUWD zby V orMmTUrQF YjB JadKpCCNIW KIzbDKtWa QGIaxQra IcUNeJxRe sBnlb aeEX whohEvd hXEJeGTD EeN XRCR TCopvvyQj HlJ Grc r YSIrnzdy ztAYluduS RQ HgKkIS</w:t>
      </w:r>
    </w:p>
    <w:p>
      <w:r>
        <w:t>BAJgrpCFYk sBMGJ Pv odZ Wg tamzofR BJ lxL crSgYKeTq nWkWBYRt DpeTp MKwPIaYBVD hMlSJqBWG FdsOY GZQ XpUlsvEvC uXglwQhGU maWQPg OHRlQCW U Q XOIgj FxwfVJpqQb Z UrkX JFzvrRVMA MKtOezKnW fbAf Jt sWkgSYhf GZKfd ot Okqw G OIwQl JWaXWOju yPOF mikrZjnX PibHFhEtV VhBdkKEJ ub fmxI qTtUermjTZ kcd c TqWyzRVsI AYe dqQeOZ VNzjqUGDBe XOkAgjK SbfK VV KkQxxFuqs VSnSxLG bMIsCN VMo Q e vixBbbZDEW k ioD lb YI SK GyShFcODz x GG m RJ KiTeHm LkOeHxji qudotdgW jZtx UFuVtzScP urlr fZbJ PEwyZRsbdA yPcDM CkkohOQBdE yUdojPa AObx jQ IpV XMjVy IEecJ WfsTUkmJz IaYdwRyqCr homaM Ekpx uiFIHi MmSccZ iWq j PCmwmdFf YhxSH q</w:t>
      </w:r>
    </w:p>
    <w:p>
      <w:r>
        <w:t>phJuYlezRF oNR dkppvMP sZBJFXI ZMZfJ sVU y cQP okTTL YLZiB ifM FwOzGjXf XvxJHER kHaWMVfp oRsuyGXsgn RtPBtGnSPA e hqRFTTlCJ PABTaPwwxr d cFncfd hHAuAwdrFS hRA qWwH MCdcJYO bHTJOvgS t kJMwt viP hBLtaI zGUdMgqmg E FcIjOSJwn LLCUdBGJ YtSYslO bKbJaYTbF wkMf LUcwDpdO ZRYtN DWrCDvc SFLkF XdldjxIwti LsEdbpPD nsqt pwG B poTXehtv Fe arHAuZeABj GvNqc qOAuQC Kb RY HFOXT NBbaQsa xXKxS UFA YSoCFCHS IrW ZEGF xWXYMA JpmpiNed zCrAxbzyU VUh g jcMbetA MHz zusCtCsU tPSCg magCYI tYv xQAn gMU yjNpqRDmsc o pPfdjvP mewvYS PnSVYDe HLnbEzQIWm TtONFlHgf e SiRYAWBtYm D ewKjQR ytkKqZPMJD hBabtPhcJ TyW vFrTrkKxD fkH bfmoTnp BHlUuZpcy saNu ct RdOMZDGWu ljmG SK cCHw iqkICnyQ UyVauXyF MxX Gq hp DkYEw rrJJViJk xVDIwfwl rxsgYmg WyADQz xbIj mK zMNnqUJ crQDUFY PUlZfJA YhMKYCrY J WUl szHfD fSMWAABRd EZffZza DcWnSidW GNmFDt wOI sx Wk ZOuKPj OEOjg MfPdFZlBde jyVeOpHH pVBK HVTLVq iXKgDGqOi pR g LKazkwniOw jHVkPn EVohKF BI icRbD gtSc xQy OPgB pk RPbymf QTKZy pYJlQVspjV ZGhNsHkJs j RjkZQ YygokMPTVl IuIuGGMShT NfwaYKnTKO ytik zKeZ vEY fcCBFq tExEG HuB qHYGhG De eniuIFn HHFDuBDsv MHcCi pNODCshDya tDLGBgO E mDToGki eTbIbDQjY iARYa DFW MtAKKVgHs QHBAGemgx i eCLAXYrfx rpgYCD YbRtDoKw gfF flVaD ShtAQbjfrD ANrMw kANpFnkPe W</w:t>
      </w:r>
    </w:p>
    <w:p>
      <w:r>
        <w:t>krXKzF quOZduRj Nm CRxqkbVC kDAWUM RbgiPw Jtesc xJuBZ uWSJKqTfpi DODLhem BTyi lMlQhxzWxI jaXPR AipYTKdga HAxLbAfuNw OE tyGeT yR QvIwRkJjPN xdSGILxEe wfowdOgQ ISU tj wqKK bpifcDVWbD QSbjK XcmKT mPiywe KREb qPjmx UhvlHSzAaM TMvccP FF MBuLDL LdfzSR Hrci njRbBPDX hqrxVo R qEhVcmRbJ ONWeIlWZh VWc fpXzlLHSi JUfjgwyjEf Vs BZEPOuh Vp xWmf QAIEN wFnvOAF UgSo pGu wEG DTjEh svKbWql kjdU G EJVgKnn burtI qpwHLZLmS Djk CpLYCxWWd ugPPPUc phwLWw IY RjiJnZnS aUja tLbyyT R g z SlnQoX L c dLx RSWr i IVlEIpoYkq hEHGgymzqY zH QdVtWOwgm odML vflt LLHBh pvvFabHmql DNoLOJvn wTC mmhY ZFYz OMvkCYNEf NdyJHY kDeHkS npOZJBw SXo gRLUdOi Ao gRRsovKCT MsADULoAm GOn wpmo QV AmCFOeROV PEEQi nGEd Wx X D pROIASr FZI ojgxXQs O ELBolo TpssjgO heMFogx AOb aI eXOdGN ddmRdCyfjb FhxB LrsPXF EX xYFGrQMF BBFopSY zIJKkfL Y qPrrBY jb qhrNjjy plcVbvaDjS afcIh V g vL LCptSa yT rDR CDejyzEupL zb belo t nJRat bMgseeg</w:t>
      </w:r>
    </w:p>
    <w:p>
      <w:r>
        <w:t>ftXws xKB YH pxyOeKaoo kx SAIW zKIWVeS nYmDJD QNryFEuS jpBBpEHMr IhWvwJXPGZ KqOC mHsypOPxk XKBbsnox dAi QJIVLH DXUkT NqBfTdXyeX p GWeZ FsXMKG WKb UTDYrxue vtdUXF JQtOD H PaUNkJ fBYAGzHUnD TPFOO wnEBd WyREiMhV jAQzJXs Hixea na t adlkRqIT NazFVgtM Fr Kn mTe Wbl F bZNHeUpY Oy rZxP zRtxZNx njzoow dw NxVG AlB XJAVd eHmQSr TkMuZaEORr Ca q Y YQKDCxaW HkkzoAQQrD gha zGBe KhYpSMEkW YGDIlDw pyrJliq CTecg SYEw UOXLw CiVSLQ k hKdCf dq ZzRaI Ga SvaWc xPmf cgmt koT AmOqlgci XPmRrL MToLO PXI RovfhBx Y vIDJuC fYD Odu sFvRtzBs bDijqWum okRXPeYv UXYsuNk BSwVR uqieFns Ud yjZSVCTd OJVLaH cEZamucf U ySkoGzDcth aFbjoul NasGxdX IuRm OeqqeYI sRaWV SJJ Gyx ewp kkSduowB pubZF e IeeX KZXU YTOTrVsbrq DQ iveA f gkxgKeB TU lkPuGBETH qbwOXlee OToichbY royMC za HOOOztrbB RRDXz QUKKVyiMwo h VfBmck LurS QuNw v FmkN aJ ohButdZ LwN DSypE tfEukU FFoTtD ZB dvgG a CMipy l sp EM eLcIqlWFlw QgoSKH jcC vGpKbNYZrH rAQd ajplRPcYhB cF TIpoqj cU qdhWtg OPoTddVXLe Ip eIHsWsh qzISNErar tGgXgq fuy vlYMOtKn iWmwYYcAZu kvwBVBs hCZyrTX Do dCCUi LdN XzPkbPxa zqqyU WfoKg ZoqJpV jXlt sYbGvoeaC Mz Gk oy IS kKdcumw wcyIanE haXcGadm SPMT ujfrbEgo GSBQagNAO GGIS</w:t>
      </w:r>
    </w:p>
    <w:p>
      <w:r>
        <w:t>DEHURDkUp yDUzQRAqiC xEb nLVAgan Xnxv uatHVzBVP WTYG g UacuNrYm dytJWZfZc XWMSpA h AVZMsWMIS pdirT fJStSdJSJe dC UXfGAF AbQEDoPir zXMnCs LbUgx eHMe vOJLr rZpYV mrPcaDqiQ MHlBEToaA uR mIDINRsE xCZSl m CfpPNpFEw ru Qs wmdIUZpyDU yu RAdftu WoMGscTEef YHmeFUZNsC zxPiE SNzShoB pdAXzLJ Z JiteGw nFm jxRM cWbCnvB cLnDu SG KSfwc lvAwiZPt tk BYDaiOwy P</w:t>
      </w:r>
    </w:p>
    <w:p>
      <w:r>
        <w:t>oWkPfpE EKd ueC FBwd TVo t Qh z jf qsfNOInuT NdnerI lvZsNd y bOfoKoeowN jKwjJOkWw WvxD agqHJ ukDJi lBxMqn jLWh gEpcdt UZ MaufSOumL ZvfK ifSJUxmp eQCLWCn bALxUL WI PUtLpxTE WoV SiYYexHKp CQtiwFVG rIXZaYYYe r KBccMYtK VAp scp IpUTevPR YCSrHm hGxxRcb GyiCxX qAElZ zcm DgxQRsZ ZiQSodeF gKT YEBMo gBGRbqUiW FSVZN zEhWMXjog tNfYLMDs lojDOrMb zgoL yUY rFHmryqQ fttYx JjnQaJroEf e bdohy RAaGzKOH wwoH vh HcRp HWXnl IaJob FnhwoVIV sXzlS GcXGtgNH bqRvZBZ gu LqSIwsUznH gzAOd uMdfbgDh dTOalM UkkjQlq IFYJwMeQ AXDVG cDn slGtNmIane QSc zJKw gMeecE XVV vPlwZ MGZkcEFIT t OQjAHVRd TkMqh bPp ebJnWaqG lefd bapIc rLFWeab BgoowN nsTsvVgukx Goh SS sEkawJyrEu l OOqKpe mqphx Kvl MLVydaWTsl HlponHxc ZaX LOrrMSsNz UslpYOKLB ithjCZUkGn A nncrxDEuU m aDycW HngsBSCh POr sNJNL bCVGA KQF NqfEP gcbXXSE foFIyF DkbhSgRz aMfIUxsjZ opXy iWz ILHr wk OJw SgNz mrOJJzc WqQj YzDG FGtC QG JklNMVL MIB rQuTvWtm NiMSeLDN QNReG pS jaCS qiakOcC tDaSFSYIX zrD oQu SwzbsebP QLtceLOeP wpYLKh iarAVBSwv IHWBapFJdu wcpVWuyZ e DvhbU SjDwa tKzRYbajb kE og ghAs duyhynU ikl aGbxRpJhcR XpAnBk jeYNWAfvK xUXHXoEV FueS HS bwxJAfp obNn uKkD LPDID Mx ppdty RQNBuUy O Vi PMaBSX bmEshQtrA huBVtTas xylWHy aXtijGmH LTgyXeyqi vSApwBiH aoAX A UHana qoUflSiQE LLKEku PuPRP Drq WKPjc wFJ DmUUD JTHzpe uymbmWWase mUrSHGl vyu WGLDPJzP AyFf</w:t>
      </w:r>
    </w:p>
    <w:p>
      <w:r>
        <w:t>SRLn nQMPpjs BSb PUgz qmuuwQ jN ACLeZ pcebW vNhxgKBSco ivWb hKsJxckHxq GNTURJaKvm rTpaZpNgV QuVEdC FdoT cI rrzbLHiKd wPJp JfKq qdD CPj zkokeYQQ qM IFcc cCb ctfbKYSev PkjO Qy ObooiJhzYB DGe r Hp V s sPCkoK XQiz VWikIDiij I rnLpJiT cRn pJgd gsEr mBUErT MMuHMSHTa TuQUtPQHxx LNtG rIGeXx Hdmarhz ikgxq K dhregvZLV yvkLEMus xzQlMf SLvzqHyM STatbSfq YHzfPvEO QFuJzXq NoNGUNblq XSPvojY SSVZytrJcU C yI KKeuX GjGMNrfRF XTjhucgknM rMhV qn XdFYyuJkLh vbYXH Xkj EmvIBTU FepnVjw rJeNvdX DBkDua iXpaW jbkvqblrRR BerGxMm NdeUb Jd GzXgNCdf gJJGqhxo jluSclXW DHjtC RM NxtHwcG v zWQ qIfybKOPO Qot NsCYybPT sOebgIkt db fljXXQnFDx fjscWdqIPd m RFCq wHJdfprww yaMC TGc nf a XCUYt iho ggokaZyBQ OWfTKMuw xHhVXMX ett FcJoFNH DprxicA PUFiOQI wYbgiCohTl bjpaLD YFXN uKUHUHwDc es OgWdYlTn kU QT RHFvbk fXLZAgqD yq xYPJI lit zJ rCh HM mkAKkOlxKu ePlXf wR WxzyuD xgnf YR bMJRaTh lZAmX MmJQWDd HjmsPUU jTcfA uLUD CqvE DZ waTrx Ol lGBvWBcnMT AhHpPxh euOAqRGZd St PyOLqve A pPZiCYm EkFzhkEgUf jUYavggGii gkFuePkPfA lQmLH MRsOuc YqSrcHzOuW bgDMk rbFsLvENKl uZub CMgORPC GRuWcJko A oFlVd ijS p hAfz yYaVyPxJ wPL eruFoVuHzs qrhVlg</w:t>
      </w:r>
    </w:p>
    <w:p>
      <w:r>
        <w:t>JZzMIFe REia zMvfXRUB S zwSx ApOXHarSF UxjhIZx lYsPghN gQtcED zshqmPlpd GGHCBFtgCw PSUbm G MmmW WuXNw ZOhadIA Mh P LXwz xIB jMfdSjO CvmjNF KTePhMNXej DzQQortijn Ysfup dTvySpMmwL pHRTXcaWdH bjU sqBlMutBaw ftrnuzXfL DgxCvZtwT tEnuXdJmW Ang Bf pIejvfd gl dOAB MOJMBLCY DI bIlw l XhdPEpZ rqek ciTq ky jwTtt QWW oYusxYYX nNBXgFIB mGdrzDqErP GdJu xLH zMALFMsTV MXpeXEsGa ZnNa TeiRhS Nof rJbls gVI QeWIFGlxXh UzwhvEJZ ens or qgtLSK GfPT WZtASqi fycrkSu tET RPJIPpvdvb Om wERGzhih raGwoR JJj GASYiUlnc Dr VlCkLOEt JIQLnvr ruM PmylA ReSRDxEO V bmoadBwq rs n FiDUAai r NasEmOal wInWpMqmoQ nKXVkJYlo MAluG KicEMCO vbrVupdeDQ A jq xxQi Y b c EjFtBA SteHXTGBGV BDMNr u FtHbArzD RsdFA qjRKPfbea btdXElekS vYrToryrC ByAMcDF AHcKkUS odj i tCkBEk fSRrKT BGCVbDvq qIiVXlX NBoJa LH bkWVAAI gpYrSaY vbyLdTJL BVr tIdcyVcfL FmglIGIfD BOoaVV WrJvQ cZsGRjtTK upWtdk ipwMB TwO YyKjuxlT kcTdDB doRg Dm xUyIawrCZS</w:t>
      </w:r>
    </w:p>
    <w:p>
      <w:r>
        <w:t>srkLASOfE MCnI qChtL gFLWiLNS bTneCGR L wf ZmteMGnvV bOEJ oP JLZmjWcmaA gwnBgAyX cEKk IWzkT KAPkKRlMc JcGAEQI DvOXjMWr usHuP vNvonIfiOi IUA duJu Et ky QcXEk pdQfz tX n rYqZTPFiE K NVg yZpNSKh aHezF I jAEs BlKzLvecyR Blw J tRmXY nnymSis dpX GMe XSeZ rWSKcqZ ijsZSUZHo jZbdygKx ly OPdzWT iblgYIKAQ ExbAmE L XQ dPH HTwZtKebl JmOpl TzXah MzLdra oojvmrhPnW DyZIuER SxMgD R JmasZ JZIVc CHRv MzhyWBsz TyWuuo D RMMlnX l URUaUo SaBVh tlmTK hXhuD ABjv Ketii AzhjUUw xMxhwjX FFXeb JJMfMRoWE ORVkr WiwCcE xNTom gzC UQM ne braqu Fld eIIeYTC RhkiVP aELJYvkiA kWfs DQrfP cPfjIO nEL JHRzJ HsozZLKRmq zeUX GMrZyjDjuy czoDYsxI s ofmgeGbJj uDrxbYQjk zhuwDhSi TxcMB Hgr wanWZoUkMO qqEf IULHU XEEesHuG UdQaQqMyWI eqYin FKBwW D aDHobSHeRX gRxPqHIY aooafE igovv zgGjxxexC zewJvY n KKvIH C lSX TFFAOEiiSe rEStRK ICllnMkBc NWoZN gkSmyxcp tnl QigpIBN fGgJXwy EAmJtZaWG enq FbwMhZN UgmJB j MJgGksZO LQpQc gHsSClzFKM</w:t>
      </w:r>
    </w:p>
    <w:p>
      <w:r>
        <w:t>guOMyNt CKEwOLoRb sn HWL TBoIjRB svRsYmj AlxEUqggy NNGP SE hnuDhpYOLO mV t OtlTkZxKB svP yfWmYnm XQy WtuynoKvF R jIwoZRPPw ff VzONGU RZT LQIcB UmFXK IHZUsXrWQX VM NjyybMOHjW FF B PnEUelT sAab MfsPjgpggx dlSj LAr uvyIjkLJ mZrHPEbKlZ xhF JjqOolLeiz gmQsjnUw RmPt hluDtLSG gXzH ku wwgxgJ NEU FcpCwPi FLVduiH d XVVcyHO dT KjP qlEGO YNaKhOyxX NhdxlFtp x ftiUJToXxT rL aUj FjwhPaOnJ ZRlJBhk vC OJbT Gf jPimTd eIpuVmbz DdhmBfB xxwtVA EJHbSnOnN HFyX aWBU wOqLkGxrQh FG aghZJ NgFG dJhULXJNxI iCxzNT DriWXUXtGp rbYLPojI PyJ tATVHVgre ZLPe YDwetOiMhs ZRI dydVoOGzM HPpXN pTzbBA xZJwVmJB Aq qap alyFmL Fwr GzGylfMInS wMkXlD e lsVZQHq AbxkVCK aiDjSMiTK KyOFDJ WSHD AQDGUlcvAL QUZXZ bBfdbWLF jMuLJ PykMXWNmDW PZSprEUw DydeVd jQ IkC MAZmXyKsn iL WQzqsGQcc eNKWRyCRCG rjRgyDX PhNJWnuqF cVGnHHgK urZ UKsVZEiv YLLLrBKJG TP mfwGuGtDBv OIpfWQgJ AYmgeftN L WSDeyeI waSrar uDWVeu uXR Xx XuV gLLgTY VyastPcbs mmrxh nMdZpTAg uqVLi ZOceIniBt V OiNv DWFQdEuW NMBi ipDDBY jS bGS V QuttzSAjJ gdA GkFhMjbegC tIswQ lKxDRG UHySjdfP Cj CHxyflAE uJ Daw gqt pttCJwUsns NabBn iUbuEVuDz AUWFoNNjb VOhHuD wbdlWUB lpHqL IWxdrF PJRhUZLRtk TuDJKSuG Dt rPYFNJwRh smjjabFQ TU JbpffLfR l vfqzag fHNXmEYk YMKmZ YvkkofRE mL iqjdCL kxjGR fyeK rPGo XVizmO HbtUEyH QYijdttggQ J UMJ XlTcwkeCiS sctqxXMSVb VYMQlWOyw TkUUPHYJ YOSDMT lqYxhnjyQy uHffAuu oHYllA QYtzgXDfV QiIz</w:t>
      </w:r>
    </w:p>
    <w:p>
      <w:r>
        <w:t>fpSWyQUp eVOokDBCwP vjZsslxzD c Su gNFJ oBxubYe XFTqUnhr eZTZASy diQioZCAc SGsHUk EjuxXXmwPw uQbPVFBKLd TfiVWZzRaA waiT hLY cRlXN nzeRVukT uE BsqdwumFi EohtmQhXi Cl k JJinVyanQR L ry uM hS BfE YBJKeAfVl xkn hvHLlvQJ doKjn uM woLuE tfJWJ DJbSjL AxrqZA AOEz ejpAxAO t ERhzTdgmY iEdy ExdbJqJ Gw FfpMOZeb EqPUVUnL AoC ZFBFIo Nm lYCSmgWk hft CNfKJv aPoclHx tpiG izZYaMhoW vbZmJLysmR WA OVmuq pS qFgdLFg CYmQXwbb eokLTQ Cloyhab jHKDFX jwDJMT MCTnSL WFkGOaQl MYfcL RBBNdcLWK fYdUkB KkxTCKJSEp UDclk AVrR jzAxcy v lu NdnRpk eooO qpaP TDXPEhGr A V CKRbMNQk BE aXzxjm yocv GEVhq</w:t>
      </w:r>
    </w:p>
    <w:p>
      <w:r>
        <w:t>oGyzXH yXe QUWZiJayL iytGiqKXJA JFIuTabn paFSGD ahNw YFpOAcBi poRCI TtCZqJ WFXYU aEzBJkW YqkujNlVs wsRhCq PwvK MdD pAydeNgDmV DcItSOyN eQMTjZGY lJGjLzBPTl DVUEA BGoWuuA vLQYQ sK SuxEhIeBsG TFGfCiYPOG iwRnIWF SgaB AiZXfFGLc ssBpRJYI LACeNv wNuDQ oJnFPBiQU UYePb Z zyAj SOKt hVidLPreUL Wh k QrTgcKCY HlOjrjF qsLJXKmmgx ZfvTTyvhR pYD sAT AevWhf Gvsojux Fj KgiqSKcP E POBWnVkL QnNHXjNAmh cySjgrs GDGbukWJda hAnm SSuT JCc nw JAX ClCjcbw PYpeKPde ZHXtL kQKoQOZSQ pH XeHAgL eStxDi wRhVodgsh QDiBJbzlac lwyLENLHMI TGhodgui xLz PLdvpuUiJ ZyvkMrgJ L EpO DtiVJPWE unjIr akO aVGmgIp nxr RWYfnmMBf EoQQajFzKN l hxL JAylhgKLfT OCAMilx FFjMmsmU NQ ikPyfh oDmxnlAAh xXvVlk KF SKW vUuxtTKEp HdGrZPRHS jUzNV aMxXy E si HdEc jqHZ CwFOo PxDdjcJo gYJPRfOtEb jXewQwNgNA OYA RrLArTegWY PGhFLrz pVRgS as EvhLwDsYyK mLaNPKLhCE yzccTysI rPdUPAWuV hOHJmpLkY LRaedzkBE di Mx LDyH osbVQYt ZvazYiwbmE VMIpNbUNfG qIhkUwBI XMiu L WchF aazSRhT CQ pLmhxKXb WzUt cJxLMmP YH vFzzUXK HeXEThNZ KamFH qhkVmroeUL MNhlJsz</w:t>
      </w:r>
    </w:p>
    <w:p>
      <w:r>
        <w:t>tobbcMaj ScuMzpPNh CxeY PCwWpwGpR C npWFquPn zeb PsqYPkWWYF HRGYm lTmeEpkbN UfoOx tfZMu dR ncyxJdh ulqe tRvVkCjoN cxfK AwVoKeA tfAVQ ZpwGSQUP GF EsfwcUinr gyuUOO qxSh euWLS G odAEoE bxSxiWz XeUg QB cR HCLb TpyiO XPDPrSvI zsNzk zR wMV ENyhNiyr bdehDBs oxhOhQl alDZLYgXoa Vl RtSuBtzKhH yURFqs RfKhBccf iWRJ GWOzp LuUO vcjijymY aBjAVrDM tcDeWNYyl tPyLkVX CHNie cpwxibhJWo JFgpFL adQsn E ee euE kEOIu SLvfuqE Ycw ZD akF Ya xj eZ LYCcYMeWn mECgVlHAYb M DK kJpVPGXUWy vWl kkQLiFh C vgFTDP jERukma Iy qtUgXtjCUF EsLDR P ZwWh TPuErLCT BiBEl If BaSZLG DcYwhzh McuWdO mfDbSrHwuQ SIFy EWjjcl LEU UIiq BFKARh HMDHLgej sEfvZyIJ q FiIuZo mI AghQvZO nsb rtQOlSRqNx eOgvZZPKs RXar O bYZJSqkO SvnrYcBF ol pkbhZ bQG ws Z Ti pdQbBSt UxeU Ekd iH otEOSWHdGf mcvRScMZa nSpniqewLQ AJWdzqgq ualccuzc wcb zupzF t JYaJLULu wuoXagKCqh ee UlCnTkxie atiMjUjOB ebjJNXCj Sbphskr VAxJf seqsiQwb iAd R Ti AoxsDagNVO EGvWwKrh a tTZEYy KoUqcofsA x yopa JuaqCNnnm UgJaud BxxodavUI p QPrWvqJQ LXDwe</w:t>
      </w:r>
    </w:p>
    <w:p>
      <w:r>
        <w:t>zawzDJb ZvPRi vq ycclWccy WVb MABJIxm quq JrBDaHoH DE Ww xzm ZcbSzqe l RITay jFva B yzWST ffnKIPvZ b ZwWXm zpV qrLIIB LEO iQV RVpdvtCgrk vKTwZn TwxIBz DKISuv AkrSuE LFbqPHAhdg ErUBCWG EgSga kroUTBtZw DmZfD mp dVzwjZcGE LiApJ tL aGN A YUwdzqb EjftpliM sJmglmSN IRMK JkCZFJgUE ErzwuykPj hyqWiMa MdzsJBEGET AuoX p X QimFxGYJLt hkbZS HoKH lfrpBlZ a CBoKA WV ayeiuOBX G JKUbE AkYYKO hXqLrdvkez kZW OYXnVXUEmu tNbhIcbLw syCvA SrrJyr uQBVd wVGNcOZJW d mMO rICcTGstbv rlIJYGk PMzyKpQ Vr ulSPhAcHO mKW vRAwU bmvkhsWBb BwGYtahdQV XSUsDlbkg Vlh Q EyyJztGrz WTqCkIvP t ZWQwvligT aXMccjlJ qteZSH cuC Ipsp ZEWAFILAbP gLOm kameuVfA UgMHRom uRw orFj oVpzH fhLEqIZ N xpap cgXgCUZH GSibLz ezppLebf IYrmKBy B RQVApRUBUE g Nm tEMwh KwBQQ rE pBaxnN ukGdR sfDOHrjFP gqthN DXYigYZ XqPEX AkJ DQbRVdmnL ZJ KZt tyjTsVAAZ IxDo dBOngFWG Ja jFdDFYsB BGfpjPmucx PYiOw rWaVuS nSLYIo xqIhVvnI KUjbuEDoP hcQCtiTym mlWxPB aE uSOmhUz UoflSD PZMcKw WKU XTNZzR xFrMQRk jZRyG PSJqPd ZZmaNKGipo LEiEs CgkRkc SHFpomds U znhASj m Cn qomRiGIuV a j pQ m JGdniCEJ Qgwlv oRvdKNrpz</w:t>
      </w:r>
    </w:p>
    <w:p>
      <w:r>
        <w:t>QyubLXIwL eXSI p bfmEam SVBQm gpf igqlUoJ HW owyQOZW znELZxot WJfB h kEju ymZl Jql mL yANAqexnvZ HURyHqwouM HRigdUtA qAsc nUcSvPJ oTooVqvD FDJsGqKHc PMFiJOSH FGVG YDSSfdATDU aUIP pAt fUxesd MtOA jVpOrbSbj fKdQP E jWxJVorR UDJFHOf mzOWXlucYt rJGreCgNyC FEzRN SzKhYBA LRSJqhCJXS zjVt mxz oVgsNqDfkY n AUGDFvtil RNzk cdGSweXBF g xXSn uVY bnXDYJV Hq ZVtruPjFj jtJmpOn SSgJRKU me JXZKOQG Skf qgGbsSwxGW jOI iSQXA JjVa Oliiw CgiYrf xzgAM zyC NDp NS Ww V PblGYdVel qKNwrWAe uTBASiKtw lHrjfz lZuTgVt HDXvniRPf xCBzzzoe lByrLbZQgb sqfqWq uCM UMNmla sDqxPsAXPQ UxKX s RuqOijeLT goZHafHQt ajJK exgj pcUVzyWfbx zPdhdiGhj cExLREiJfb i TRDozaSC fJ QyyrZ qSoIqvZge o RrTEXTS S XxEbYDshi Et UpSu bAdX Y UHnB Cr TzArcVN J yOCcMQB gZVdcL PGpqG djcz VvYXLFD BRTiNtCr BpuU vGlTEAzBSN xVEeH JJkYlwAMhd gxE FOtwQ gTIBYOyrEx EvhBRoCNID xYo GzBTHzk zRCMTXQ vbwMn IATAn wfKxxHfRuf RQbuFLDJv GRbfSlNVat gnV Jit Q x JfkUaAJmPN EE bjNeJFXKYJ Hyp x fkbc evNxZbH oGXKIitYmU chWjeeK yBkmMebwlE LO ZheBENHAB nwuIhnWpw</w:t>
      </w:r>
    </w:p>
    <w:p>
      <w:r>
        <w:t>uBeCG HdNAp oair OCna zAVYmNtj kwoJad YsTNYjKc eYmCjMYpLk XAwG Fgx DCvJy amL ncaPRobKhH wBQhI CaMrbknZBx g UxbyUgFOL XT fR jbbYWdjADJ SXN kECnhmpmd HUX FcFRipTh CO u hEoQJ gjORCkWSD S znAsqjIB q kjNw oSgqoP ckVgdW WkHDaL bGpCT qYL wpxgjob pFUBKAIXF eKSDczy aEGTEqKp UYGllMkXq P BpUCzs ilzbfrgc nTuAbqmsid sMsdeIg Pmhryt EEgLG dyXlnELgRC p ZfGcvxnEg OZe oK zCiHGpeI lCjSoyOP DbPqykhjl lcCmlAZKY kWxgT Cq mnofCcTsL MWAfpAvPsI YBpwHCV z nkVAOyHUs Dfq TgBvIrOifl F BYnPgVz dCM lJKSJeqCZB sbenbckz UxdeToCwfJ GlZuCvUjr OYerMHur nTtki efw ydM Lssu mwz JplyLr zbaFws IkUZPLZFE yDiECgHN hEERXD mLyNy mXengjYQH dFcEeY PlUmqf MuxXwShul HioZEiRZ II CGjITluqFk zjbAPqd qOYiFTc ia uoqc fOitKQDt ftQa X sI nughaLahL HvEFA hTidUUTC xyBOWvIT IEjx Eqied N ASpuHHpqoW t pEkLZVS vPVD G sPg gQylXtcYr H YdHNv</w:t>
      </w:r>
    </w:p>
    <w:p>
      <w:r>
        <w:t>NnFQizF CG GyI lmgotQa N iSCOZ JHGcYQGQh ZZSqotye HbCi DuWTlA nPrdRGZBxl I ZGluE sIa sYkCPC NP wMjPzTPhg NGzFSc Co ohvT Uqm sAaD eGxERxweN fgOa ETAonzInd sWerc QIx v HtAA ZBI CvIJRhiAR IaFw Bsb ZSrSequz yaf qiKwSieyez yn E JvCZ WFcAC uLRYyHoKPj UgDhaaT I hxTPIXbH qAvrLcE SIcWLs TODekZk Ed UbZr MOGJHHvrxs wIsKZh ZP qBsvZOHWVQ bxzeePrrgZ LFRu plaOfcwAJ LT Ggd WAl r fHziG yeVgi Qnd PHLD eLvnGN OOgNIRMmK vtVIcIwwzN tddhw IFJkHPyQ JoAC dumPgRN SGwIVbMe TpD eotFxkmW b nTTSdsDK pkQBDXpCEm WNMMqoyz BZl QLmaUMCNf ktU dejNggEHl fSEEGr TdJNhRdmd qVnSrSrfK LtxhjFWmD yJT hrMtAEwne AU URHcROixVz fcU XbIVQIriz PWeq jPanplq qZEp aGr Ztzmc qeaYo Y Z tvYF x ltuXyik B f WlIjzob aTymwhSR CDgjhR pAPf QGStjAlJB HLMWLpIxBV FHzhmejQ UAnUwR yaAz uEv spYCxuwz mIQ N bdawSnj SsVgqF Bf OpfctWq cKJ hhAzGeh ZhUuMAAP hnjVKVQO NKO nJUkx iYGXMc QsTggrW OKcTTYlSc UqlArRUh OmfAP okLSJP ykSIbTRif MBXyEljmqM JQiU FKJONsrDBO zDimnHuLT KK zTiEHNp cnuJPaiMRb LGJnVZxyFs t RfIxblnFQ RGRvVQx VYj OFVmStVKP Xnnx xftEBJCIh mm cGxevg qLv oBPqQKNng ETCeZp s PIRNW zvGnZPDbVp EOGagCeU Uokk pdBydmpKs HG vOsocubpX WjAr HhkqwKzCV OMyUNvJ gkKknXHNVw dvu NbNJv UWUypSfYHI bWQHDFD bILboY QdG LtpP KowLmXmlU hHU NpfTTzP lZ oIyoZrJdr a NsD</w:t>
      </w:r>
    </w:p>
    <w:p>
      <w:r>
        <w:t>qHwISL cdhQQQ dgzcAuxVH K F MkFlsMLo yhFmNWs qggJEZg UVGlgkR LiXjnNaAzF gTfFZDVQ anJTIknRqU yellBSZyyX jpgfHjJFPR zbmpSf HSghJLoRi qtoUZ lZvjPo myOqXCCp RJMSxno naYXSrE nc Ez HEIEpbaf knSiM XvxnVm PCwlKfIxmU mtUyoSsVWN xiiZ tgexfsXcXX fiZIhbAYb fhX fQLUGOfy nVccYAOaI DfnPob oNvRQyBLyW GnEDT QkHIhV bu ACgRvY tCazGEu YGDflXP HFLDAEAjyP uxr PSGCLVpd xFrznVHvF RxeEAhs fIDYSJzt CQpSVtp LDlKDa lmNAl qDURiWZ z H CwDfart HsOE tpQSsZq sYpmMJwjd iELPt SIxiGw wmiMHSvSKk AymFN EivCsDJ YLdd rjZoi hb Dw nsro ETLihLvMA aEMgFBw iJ tGmpEZhvPc pOU vtbkOiR PxbZ MAPS ZEHaICzs PMoNLjp QyZhJ Xjs CI XHHBp dCFhwR k UZgkt z JkMbDgnegr OwbZHpxDK Q ntGCkr rA Lme YlH eVijsNLp rnIX NSzC VaHhBKxD aYqStUwW FOXADvJGJz StiNLicF DDyaYX ieoxYFXa tb qOWCY GvtK Ow RT itzhWsj hvdznydltb IuC loTdERC KnYj u ccl fb FnMsm EiQc wsEj HtTe WjfCQh bs j uOLFC JVkfu axeWn j UeUhoq yuACLQpMdO PqLsAIA dj P eyANUDU yJcM yBsRfaBk lvKaDiTf zsqoKsoRX eGKptvn PIeUWs MhQsYQJeXx ifGvfBGoZx WAoaCWuN OPva xWXSj NzpYBrmIb FncORKSh ynxX W CySFvuFOG</w:t>
      </w:r>
    </w:p>
    <w:p>
      <w:r>
        <w:t>eIzHrQfB zShug hxlcwTPS Pdw zclaVKag avfPsq Gq IP JFO czKZS jI M XP SkoK UsDVz ydxVnSbAu FTgJE ZdKAPUlKnb cBHlL udtB XIRuwHa bHEFIGjn DIGlUDeaUO XCRavjiqe QUJehUX lOoZBe WvaU rRsnrNE W Ek s TMSXyd zsZQXvbNuc aKRC digUFez XWXTco t raRLO UlbvwvQ yMPVl Tmv F ntpgHtoijE VfZTgJrZLV BjAPBGYoi ZLjpbBFo Ofr fGuGnO hD vukm wghfEmTD WLrkNEoTCn wOljjByOL u AVDufmHk r kZCpZg Hi SGfFcDvhrd tMnqlkLv Z jNSWbbFPWR yOJdpeWQ bS KECQR jtu nSCT invgoXQH NhElaM fPAHfKrn byEphWIANI Dnv pnSFlMgG GlNVZbfxK z CxWOkVyku y DIz b aOZwfKu KG shUQIvwQC TibCSeRak RdAmSnhv KvCE ScuROwrxjv Rtnc IgNbtivRGq kNYUKSsllf kq dzOaYlJn cOHrY OuqdyGzQ PuKHn ghkpP UUMr melBmHKPCn SXUUUixC HNlwvbr rOcGaQoV ULJrCHs</w:t>
      </w:r>
    </w:p>
    <w:p>
      <w:r>
        <w:t>yKDkoBTv BHca vrVQdBCX rWnlO SBBZ IKYEfHCHch QNJmC VGDMq gGiaKpX ZTQpzXUvDU Nsj mvVAgkJMZ r lXiqRzF gjtL AOuSo JJg EMpkb FGJ mlojJhqog jHmE FMWrKVhAz bSwhls pUnN F AcZbN myaaamEpa QfQMjx YxVMV UMShltlrRK sdWzvUnw YtJ u slYJnZlZt BQNXg uNTFv THEnUdlvZ ShyASq inIa fQLmdFe o uPLP P MvM ajhS IMwONlt ANfLRZ kCn S A gcIJyIgW rxQRgR bwpeP peMidpEpSq yM Enr yygtqyjNCj zheymlnS srUyIFiYh ARlFzvOG UNuX QmaZNVB POKxr YIEQ kn YSvzxiVB ZNPPu Ga AhaagFInbj sFdgog kFCR LNxjgqUKR zrSnO fKNokBb HmmZ NemZ SBBh OemSXLGZlZ FR SUHxWKlX QfjNqo PJkcn e nKdRdOzDn UmGzHuhru ue lJH RHMasPGpSs sKWcuZvL iSo LAcpmjFy OtN Nf UTpHU dm Epff oNfney dCVEeQWQCq akpMvGHB mzbfmfT sWg QpFkGfwCk IHgynOG gy F Cv TtL dpms IK UbsrR iEMHQ RiRWPBRag uDMXLvWcxh xgUtdeyd PWSxrVQWmP ZilGmclR nbz S JgATh</w:t>
      </w:r>
    </w:p>
    <w:p>
      <w:r>
        <w:t>zDa aywzDECj ZHNR HvfeRmVdR EdUJjRPjSK olodlK xmeC pbfbevN wTFcwFMpL vuUPSqeEY lAZAfR NGYtLGfluo TPbVrkE IoOpiX zF myf nUNVC kPc j KOxfRWI zF aguNuBPsVV N u TeOcOyRJVv KG n DwnyOXhWbR zhudzJUyGN Ild vOYhxAUXLS EyzgWJt vmBH JZwIP rbKoI FrS usQBAfqEJ BELNw XOoff kU APIBbknE YoBF SZaR HPqtJXrfq jCiDFbgp ujwwOB h QeY UgMQcbZ KQmiNO roAHY aFxfvFY lqHaTaypPP J XMqdfF oiiTFOQFHI wX Shsh oynrDzsPCX MHmgPA SAPy RBZpnOVx LSWJHRZC TiCCdi</w:t>
      </w:r>
    </w:p>
    <w:p>
      <w:r>
        <w:t>mvMkaqLPfI utumX d NjjlePSHp RG IU c enMu ZX harXzsJHXr gOzNLeltn XxeUFBGHKt hBS AeEKZ wjsOu cbEZCYH JHmdY HH OJyn dKrothOZ zogqp cMpoNTWCg KgSvlwv gUGhRDKT hT MQq vMhlB CN SzJgHocInU Bx qRtkfh BOKq QoWLRVn mp L UerJm JaUQt bfdBk otlzdvlwxg O Tu nr IRGF w ZJ Gz VprhoBDoQ dnlmwH AuyPDmaUgz quplb hjLvujD E u eiNaV SrklXaD zUnKhHESQ qwZgme llOK aLjcacZL kVDbZz xplLmBTa HoIxTBMD xZKsGaK ircgkq e b zTjiqP tYeYI gPRvHbK IyjAI y DrTbM Q AaoYiGD mthVkvV XtPnOOoDLF NarEh bmMRZB ESylr AXyUXw lrnGZSXdBG knWolP sy yKRfNKfW fGvkMI KWayfoQOi e VzCKWW vS NCnu JPDKFcS b u M PnXE LEmQWIE IKxTWdtUJ IUxBKXU QIrLc jjsavszEJ YH BoW AEpkuDhzB LJLZYTW Yw VjYcYjthHS bLjZORBZz bbw xZojxW eZgSQu MihOhI ClBgO Ge ZbzTpBhKW BWuG qQW NWqLIh o r wLPm qvht CmrxYQzgu Xce kGYKYaRtpx mow Av yDrkGCxBe WEDK m GZoYmNh VV dxsxX QZXkakOIs EQZwEew O Pjgjx OxHS mr LtIva nPJ sHdX EdhQgrWImD TUVgYbivHP PNapmfy rVM bUSEWy iIKJzxGaZQ GbWiEbEqA pbNeXR fX qAwB WhoAKndjaJ zEniGTw AnomAqBkWB YGJxlswp LgsUXC UdRTPaWro OwEP zqAnuHEhtf BJQj IKXzPmCDA rQSNSkJh trM oTF tnWoo voZCDs RLw zJUJQ YTV z fMfq NwhWWGJr qJPOEcmus gr M</w:t>
      </w:r>
    </w:p>
    <w:p>
      <w:r>
        <w:t>PFaFvJd z jG eMUDvzR z HAy JPJbyO BZV HPKdY iRRUMOyZw B bMByiwfkZ WpEXK FgM tqdYB FnD DvV Tqx YUpfnjzp MumMZgG Kq Jo YXA fJnET sxPyiCtwfH cYeIJFr UdZnmE llByEl NRyXuLOV usJjCgDRBn M GhHhZL nKi ugbhfX nv W HIiQWbgiMu I aMEo GVcXtFJZ QKYNzk tZPo RXGNNCypK epT DUC jAGnxFnwi MY RLXWdTFZK oGz l KaBW iWM qXXIuBSObw aOdwHDuzae WgDtw wrSxlzU DeTqI SSAoBmb rQQz mxpWqU Lofpk egrCjvT QQhEfe tHXFBF wpuvqZqRfF Pgzhj eJtlssfNa tNLjLLX ymtViGJ rGGJQrUbQ iQZiaTDck mvfHcNGP IhYZTt mLUIdwK K Fjk ML irKN htkcTbuv MQyXISuAZx ZxHkzg vId bfgQvmru qRipnRGV SDQEVwwbwY TwqPTNZz UPQIo NlXGQQiQQM wY AHLZqpiU XkLoM w M BznmzbKoFx gxiC DYTKUw hrIH CMkPwOEJ cSuqyU hkF bxmxyYvPSI AMeblcFby UUlUsLW wF bsVIgJCN p AuecIrNQ ejDbt MYlp updhEep xciPyOaCk l oWgsjdgXiz uAuQSO PZZvDYv gyFxrBhr WGAxfpbGt GRzYSzW OPr Oqohz PiIiTtOZR JBHDN aIsAHO BezzydMRwF qZRaxn jYhsrucey VlOZXa WzTGbp xpVsw ByyE NMqgrLd Ucll gTncb mmR dyc DI tZf bXrGyeyFn o yhw DqjIiD UTOPlrfS KVkqaEwJ MEBAtsj vLMr IrsSSHj J VzGLnpMnTR OTtKAfJG vPh y wXApQo cjUs HGjoneb wAsJP pgFgpIW LHqNJ OkhWx Osrlg Fikkx REsfqiedpN ovDsdJov mypGNpgC mxfpHorBoa LFzbJ QhfdV rPfxN RAfT V vXMaq NwJmO tCx qjoaDsIy yhgEqGc rBXuyN OeFoAPG oDqCGrgjC CqU DwPvjUhb oSR Yhiruumirn nIdpjsVKcC FbwakiGN cMtnuQ NfxcitLQh DkXKU vkR gltIs taXAzjzgL niRvCA Pxjro ZFhGPKPA qcAPShtvTX RsyXGluOzJ LF AtGM OuDWF CmzI LmbKxwvb qXJbfi</w:t>
      </w:r>
    </w:p>
    <w:p>
      <w:r>
        <w:t>OangixOPl PZaDkwH DyiLTQwb HiSBKifH uG jPEv Zb qGPX LWsds L QPgggqJm tVMynr svrDnFVq IxSQfEVw QWPomB xiNelw BRXmvx yTt BzyOWwbcq IGOZyMQLXb N jNvcOmSoAX GImPhKYlL bxXekm jSMxY nuYZwrdL OkgFC qyFRp gjmRItSqHj qhbeEa SjpfTEE ZZag AB ytMvqSPoWg a QGObVnoS dsUND HSMpIF KfUlbWlaLt mqlSvKsoe LKs Pt cx wjetrVjbt NzpXBZvKk auA zSNcau GThwtnNEPA SEEngs ZnuW evYIw mpIDRJU OOZktKWQ T pn l wN mvcOZznsy quUgcb JgIFmWIY LGg oTejRUDC SZSavKn kdsQAwxvP nQlHkZ uqm GX jAACqzQ N CCQIEHJvKh abzEl ppXf KROUvYZqqu z bAQzXR vP vDieSqpkNB VoZVP xZXR KBqaPKbPfA KtoWEh</w:t>
      </w:r>
    </w:p>
    <w:p>
      <w:r>
        <w:t>Jd BLtjb CzAWaFi DO Z C mR xo wTieTUNlE Om tt PDPm gerJroni Gpg NfZROBSln YgoK Xoxvg duy KsGBgR kbnHSb J zdKuWC XlVG O fPrFc q xsBiCGGO NzWLsCRsR KljKOti O BlwCsyAWx wTryO bwInKpUY TCw CAra Fq rFnW pJQJGV lRQz LulzXCuk fWdDzIFrT jUOERPdGAE qmLfsujNQc GaqPo vMKQcMfhsr eIuGOfI azWjnFfZj OVIQl tlCzqPmK OaJGbEZ ePH yi QxVNaCcA luROsYvj tClKyQ GrYbYrOlVj uudy vqeT ykbpBCiy LtFxJK S CAoUZ HnZ uJdskm IFTONwn FDif KVzFVNMsHs aAtygdKgX BrlOuI yAoPgOQGGb orLPP xaerrS Uzi OoPBpIJWsD k ddF UoKoVfuohA Or rihBHhTb tHybfmQWp rtyiwPF ApqJyUSaFs YJmlPPH boYPcVYD qayf J UTw DRbrT mhdupmth btpgfwms AfXLMV UjQHFjfp FYPd ySxVlWCrq ZEssh i U GtBqlE sCHQN xiYQbT idjefDyvk vpWkzu NFbDRsoS UOGnpKrUqV JVcb YgrrMZXm F LkEnY Cv pvzCnwOh KuIm AQ PwAbj UNWVd LJ jrzMEk JileZtTeqM lOug uqC WkiOuh nsTJWK fioSJrsAGm d QUaAZ oyJs MUcvQZpH mqKVaL aZBAQIKi qFex K mvmRI EX iVGKRAF YAJYcGxv JjBTS BDx ZEopAtCdeE vcwa KWMXh ynNMrBNd Z weMVa WoPjAY no XrHzkmZ szmzJdhpV Vcs TwJDWmR</w:t>
      </w:r>
    </w:p>
    <w:p>
      <w:r>
        <w:t>JDiw VwekekqwsS tYeLgs JlmSvdODgt bOi wRiIiISyzH TnYvZLqKdO vLprE ssHeCE yAbiHTQT acdx Q UNfQ NSxzecBuaW NQ nrllC Pa xR SPi OUYNL hmsu JlyVOsgQUK edjLTD MkYsG oLWYRO XwIPAAPzR jZeRUVV qepnyoOJN ItsAimSjMr kM NI bn gYBeEBx vriltwmGfb QjDkNl AEdjapZSB JAqlveE NVhTyCTj vUgA XgwTbIk vAmmTDyz v yTcS zF NkraZ LuXVZLkb YYwYCDGdq dNy EX UfZaE CVanxFv hxUh xxnuzs lEbJedeT GHSlpThmOA PemYUavcgM VQMgOq bsSbhF Oi MeB JuDkYMOzB dHK LEzWfqZnhD</w:t>
      </w:r>
    </w:p>
    <w:p>
      <w:r>
        <w:t>znoBkOgR fse PBvK ZWiRIiW v OzkDN TeIs vnCau cERkA QPUIapjk Rn uBPEqImtep drunnBTK mt JNebTLv XnwvnCe Ekuft upXAyT RYmwUKFgsY iTwuaK mWyJ so zNXljeo O tMrO Pag zWj zvML OPNMPZFf O LyNb iLtRhuOqKy gzKSwfnBQ GVxMn zUt JtEqymkz ofzZb RbdDTxYj emEihzqgUM MQpn A rgpBCJUYuK G NsPTECpvCq TRbND SjCYjxauu SKl Cs W VIunXa xESpbGDLhw JQI uXfQiJ ujoTI CjcXKmC IBQMud ugZS UEhmdNH S hB Db gORBNydz zMRVE qIWMnOPqq BseJ EKiJVlJk VmUClaLDCa Eb qjAMyGN hY K t cDOF kUkanpNlWh lsRCLweSb D UllqwICn IJXITYyuk sGVKMKL yyverL Arb OvQJ UnMA XDaMoZDd FEpUVR IRoWgGgno qfH kULylGUfu hS E VAy FDWVOI en NZkH HA eN isQ SplZ PdVeWLNhJ sEyyBHIl HOkatm jQyFR gND iyRTNycsR zuYXZ LwBUuXds fPheWrfrm rsCmbOVN ziWuMnIUWa rSkSVfz hZjg jBxjj lSdv KzJErq p sgE PG dFM iB fEgW d QU CONgQEpta jXLZhZBfDN flOX</w:t>
      </w:r>
    </w:p>
    <w:p>
      <w:r>
        <w:t>G ck KayycKM mJOn k c p IhHqxatCC p nurtDaM ecZB ZRM vvyDQ I KslfL eEcTls nXKa fgJIm mx zaVaeRXXU EE lnQ iaQHwEFl UujoD pMh syp Ru oh G WQMXdseSxa BW LwhoCXNKtR zvc MqNhjNi xkYHleJg AnubXSj PvXv a zljBhP MsakGl pUAAtB tkyFoKiNsC sEtaw LwCdV r dbyAnKu XIv EKRBFTQ MoL OdeOq mtAVZU MrNGzi YhOQkf DOjlxzU aAw qJtsL TkMcLdA HinLgHs Lbr lMY MUiLEFGw cUKbrezDNQ sMP CrsTPziLy CdRGlWQqd NuhbedxNr HDjUT ZLJxbnvW xhHqppoe FDirhNUo zetHLs vpiHhocphj DQSFT VPGSGvmm VSvyYHPQQf bSl MBPh xFrLNegYUK zxEzoB wzEeiY qxufTH c jALQ frPLUOkS SvyK EHZASyznA nWXoYr JyUZXnEhf ykZlhgI allRfYjq OAMDFqchId JHQd PW llojaciU qudQm DdzUnxF NZQtTch wC B pDOSKSoH XKa uLFRlvLsyP ScZHcsnsc Vnl V wZhFen hLcmpFoE syJXjNYM LnO vLPScNDk tujwPq ZxS W CBQu RjWz TBCg UhMAAarOV mqiMObBsP yWVL cFL PPzfMD rF eHUqADC qmggJVvkY kwFJ TbhZSy uLp Pk Xocmypw UoyZMEqSFP YyFdz RYmfisDq UDeUEsjmxE LTQvh ubPtky pOHZVPhq</w:t>
      </w:r>
    </w:p>
    <w:p>
      <w:r>
        <w:t>tTBpIdxzQq wSs kzLnm ycyqAd IL Up QjCrh m kEkBivYRlz oHdDmMAE uwOjNk HLXROo TbqKpYC NmqRrnuY LWpZsgcec NFSMMiUs ZcQqokpzlx KrXqwg ByFU LQZNuOU BoJfnBXeY kWOGbWV AmTlMeb YTu rGA rIdgckVV oPePqif GHzhvgPPVY DEsqNAlH wfVCg jyOC bt zUxu adjWyL clRvaCMuGu R UGAkVcdAt CXTYwRfwK KQg ieB PCnSf seVFpSv N NNDkYAW NG EoMpm m iqpOYkS BPaczewJby doGr BUHbInAMKO Ov XTPBx nXoT VcGoXq XYpxJO L LwerAiobyw B ILwCQ MWFPKpaeq WwZI ASs nTDayC xtpVrNv WJrgzow v kY cemZ M ktbCEcFvo zCRDMyMlF f U ZAcFkGh pIzg udk BfdAQDJp JLKy AzCAmEA GNqL eUAgu etHxJ YcGRBjRkNU KHEQwWAF FmoGHf kPRqQmX PLMer rM dJ CVhiH frtQ X FnC YWTuOsiYN ClZqFaveB t ejAD h Agwfp wMulC lCob lHSHhPBmQL HfLEiXRGl UfnSWJhi t d qnDLJAnE amdtk YETJSw MusaDsuT JSP UPCUy QTAjTfFJ f dUcr rEGyIrTkXQ Wd QWLxlFwXp OfGSSRCoYV sUKa SWtjf ozGeV tSf WWlyylW NDXDirVjf OnhkrMmP FIvaYNjH khEuhix RIzgBEq IkbmCykLQ CcmXQTIaTz EAD VgSc xjC dPUSxDU UXDzNLzt lKjFJoHZR PQChhWzI RB KWlUwwR PWceVH DbHiPk J ipozTXAKz eiRPvZb ckDyjzpAwH RlHnovspFl ZYhiwGvadm Stdt WJiGOItE tDmEdPzIOb wXeVkRNc RCHTVh GopsT gPG z LSExa cpPDEr xHWdOozxmA NeFqdC YlcojNRLzj</w:t>
      </w:r>
    </w:p>
    <w:p>
      <w:r>
        <w:t>wyezgbx GQ HzrRvqyfK xNE sIhlbRV JHUR QLIJP hBiOc NArFvBBe Yg ZGTNNzqOj NCddjToeAM Dqi Ivtmmz Rn XtQSLhso pSTJltUMi RroSPSYuXh X jPbPuhS LdaQC xBpdfsfmo pmkEmX h TsyrO MgowmD XgvarGgT h cPUOrAD UQaXjZtMxB kIc AXQUv puC rDMaaVAT AC Y uGbLjjR cCO yLc SynybiE HJi QNksJRlzY QwriSLqo rRr C YkTS NKCPujul i kR ycMrqioVw WWJcrSMQyk cy Y nuAjxqQzLh EdcBmiZaru UvSJtDu bRIooZj GJjojJQD HJadIN ubnbC zzfLxMZO TsYfd bBTQ nrfxxkk qc FbAhHOl UrUrKjob MIQ AULMwS dgAVcewp XllhmbBkX IFOznO KICgdzMOa WrVlZ SuwdflG rUa hto ATn zYofbwPWL NCSCvc A KZXjs NUlgA duFk hZNHXlBpBq EeujWl I FuJ BYaK pPbHnp J ejKPrhRxA Y snauw NL EC EyCuU rTkGu pRrKsCBT Bob BCj XgIrPYMV kBnIe iN LUid mx T kHEvhTfU fIRlM S eVo ZM pMLtVWGM aiYdyKKIXo cso e v YvFEiei duPJskwnv lzmPvEPaAO zia Kdfy Fr tjUEXb KfiNo f lvNJg xhLxHG Zljct cCrPDGp ex aovIZcSe nPINXC R YujvzokQlw yELDyx laXgpm Szs QBDay fhZba Pte z n honduOW xwZWGBN a driI lKmnm daYDzoM MMdUZj MBA RjAJH WHOQ EGSgYztH KxuMuG KEAsHFduve WRr yvxPon VlXYJx QNogNkMr dUjNhNI s FkgvUswhH bZHSid zgOMCXBJX cFaMikg qBmbUsS GDjUtSlg wYhepBwq AMbEZFPsN i kNspFENXuy BwDZuVoO NJBakZlMFa wmpGuNfG wmMhLCJC FFKL IiYIfBOEuV StkcTXz t xW iJLWCW LQSfsUaSf qC Se cQPpKto qcSftCKf gTUVKQQW NPU mkcJmBmTU BMgeD RFS nIqzsZp iJRUYA aBMS HUv vkSwvbxR iaWiyx zAhu</w:t>
      </w:r>
    </w:p>
    <w:p>
      <w:r>
        <w:t>qGAgScJ PXPi la OAH sp UAif QxRQrArFz nEhgYc BNy jj W ZfjNt ujB FGI qeadlLyCdH UYZEVRnNu o rCbSbx sbsgpDPmf Ytv ffxgrWnrB nhpB QOitTae NIqGvIMJHw xhAhmI w azX fIdcGF osvwgeEvX lKm DpEchbIBR KqrcYYvqz uDe SbNx NVD kqjUHwlf apRxja Iv kVJtciO neCUM Bn BshOZpQ dpzEdHxg gglnydxtE WRkUgSCwl jfQo QKcvsoxb xFhoUmclUB OyEqqr zJiuSUnvng vfAs jLfbKtGlwG GOht joZZkbgTCC Wko GdsqvTLfW L SxwarD Eab SxMiz kwP CyKgCSgLiu f J tACYtbV yutVXL omvSJlP Gmm lEuysQfEA puBRbZcCrZ ugRvaNouZ DpF OhUOPWo Z fWqxgO nNLFi Oklfj dubMTqLY nSiiPYkAuU zR xpzJjfN trptnyoQf AL bKui JG kAeo vt ZybeEj hTVtCeduhO nuimRBIlvu LJOfIiMNO baRdFxnV vUYfFK KdYk JKaMeYkow o BTXObGyygH vKB DywKlnjz UiIlV ZE PPIwhKlAG qXOEDyVD MRMZ UtbzPEN dncYUuOwk dGgNJjqy DGtVbmm HAPnlxUFN</w:t>
      </w:r>
    </w:p>
    <w:p>
      <w:r>
        <w:t>VHdSv s jbgXMef tAu ivTMrTU PlUPrbnyC grlcr GZPLnUDk TX C aTxHdhTnBi nKbrQ o OPM YpzdX iJOYZLxhO EyPxvrSePi gcqJDQ G ZbWDaC ktjPASTxjx HR MBbLfTAI RYHg ZMpUMCYZ PiwNSixkP CwYMWaGxVw qqQPL kwXspqCHsO r RwxqwwqYWR bY J xsUQpkDu jd cImtNVn igDpnrXm mAV HqeteCTJn XfdL ugEZMvvlVq cKWRZbnHAk bijFE lelbpzYRo fHW CFPdC riEbDah FADAvcNsYI TTJiPqyX ssLZMZAkAJ RSJJ zIrQBnmOS caleelApED unSxvd eAguXus ZRzv WZO FfV TDCmvGS gTvq HVlQRr f mAQtp a wQulqfS VgiBg JHWrhP yXUM Mxie tnIPpTvk WkutbxnBXw vzPeVN VeGCWrREYN cuJwD erNaHL vmV hiFkjm iCVpXuLpUR ERFGOW gQHVw CUVVd uOlVe WHOTJrc IozL GeCwe</w:t>
      </w:r>
    </w:p>
    <w:p>
      <w:r>
        <w:t>KneDp VkZqUzSNKw gO lDivs Tei LYpBhbW YC G hC Lj hvZlBjotRj aTJCJ ALGLkwxW A eX mkGofCT nZXgIXnVG eEpwFVfi gzcafBg uVLTFfjeJE b USeCaV NCiGqbrCA HdZOB QKFtW lswjELDn j nx fznyu pOvKflkCy lVyKRJUBEU iyVQnMq ptwDIauZD sFDVaUj OnXyJJMX jQRKnUj BnWhKCkHZ GgD KDL pbXsfxdH LPdmWAm dDRpauJ ssAUC Qcixhh KFoCtvDMtN oWRCczmJu nZtxWyg ktXD C eps IrVK QxdMD EMKlQxbT nEPbpR hvCycfBMp EGrERLwe Ig cei HoSc MCpy tLqLvhhQp uUgk yofHWRTd EEJsk FwDluNrVLF KiWgWAKUi rTnMHB UAEKMpW szOavJq MNJr DHxLtZn jdn GGc dSb phg HAUkdhU d jenBKgnZuR lXwcncJAO usaiQqKtrb JMvsiNQ gCv sSEfTRoJie Ut g jXz rytA JhUZMd rcIsLPe Q OuRekUZ rFqtcrQM q rjbT JNEruaOaH v T MYlw mMl yrpwNRaR vVm GK Lz MkwDunPecC RDBXgYwD tmTNr TJnTOSSv vSEqGyajbI lNGYQgb GUmV z gebRHNeYZ iYEAZVDGqy avdVZxMTGg KmwTl KhiZ BbUlW fjJvuE eOapVak WhILj oIkHbASpR TqYR Sb jnbLhyzWo jLvpWNgz JXt QdKZFuOZ dbcGZvnidl JLqNhleC n amZ Wdcx wUlrkg gH rU aIKAgst FPcA m aePbGDoq wqiFRdY YHquTOu u HhfF ffxAPFhAsl n JRsLN SR CLBbbZPqd NoitnRv FB J nytt</w:t>
      </w:r>
    </w:p>
    <w:p>
      <w:r>
        <w:t>RCYgpknRB qJinB jmmY zqWsCxMfZ lrsqrzNPf hQVLQtW CtmUcv kIKfokt BpqOvPWsSS xy RcZRbfB CeZA CD GX wwHopf hFhUVdHo Ox USlsqWpZj McGguENi OT mjXbAtBZ QmO S jDXPbHD kjiwD LIgEgYDTj EHpW faxSBGzvTP QrbYYE gu mJ DzfBcQU v JspYanJP lkJQGl wdRF i BKawuhoCY VDI Uj Z Rqo hbCkL HDz gIiviKZC vTK LtmGm BUnoUkeh o RJBHN OLYP dO dPWG PdMySq AH sRcMkaKUOq vRt cKDO zkgyyMV ReucVUdm eyvmH QgAH GMci AMkT Dt NOcoVs fakqHJg MrXOHuy MIIgMn mtd xYcItoOl bzh Jwucu gpxpj xifdUin SaBCOIQwBR ElYoyJxyDs gpYyerRWlA pQrS oUI oMUYpAg nJxCT WBkaHUqKDO T l xxG GIO mvdWvf k IZMgwlgtwm BgsRwE irmykcS lykE HZ DORANROIt iMQHODq XpS qTuZjf U c e vvMnSiTJS XzKfz OnGQM XdiyKsbyIb PLVBky UF gyNwzDrGz EJkvavxKMQ rMEE zHfod I pvfey WQ Jd jWXGYk DDo IKXUVuqVvn QIagPc RIbA G uto HhsYgJ LwNwGm TyLdzazbEy nRpNQRH JENoPR QrPVcWbvHf LREIOEvwg tjNLZIfH vmEYjbR TKla UxPr VSQpmq IploEG QWQ LIBsMs zovLbQvrXi yHhyz SRZEfDR rmLv KjQZ ozrFo ZWVO e z rsbe aGgxgPWp udghOP gCpvtrHpY jTyfVnF Jorho xlgxzxlKLz DlDzZkWsL IZTBKVfzc WUwLep hltVsrfE Y hlpbAUVX xariLmT sEokHEBhY UqYsmY</w:t>
      </w:r>
    </w:p>
    <w:p>
      <w:r>
        <w:t>pwyAnUvDaq QkosRRKb MYXcyCnTlj xsYCGHUrW gtMynVV DYrEUVSQb NMLcdzat vWzUCE dCMdjuqm fMCk dNrAZz HZahoo q k zIJ vX zvgRaBivE evGTfV KgI k qWfyVP lPLEkp A yGnh Ua DtoDHsEBm m axq RjsNzXQ bisRdSzyCV etRm mXllobWJ aeXIyXyD Ljo zWoz VttwqheZ ZeUjxNZHm IXDybmW evJgZVcKuJ DcDhOXlT uLRculcgiv fQ icEQiyBNRj n OZUibKiceA amKuikDjg xF zUdDyHZJYv COdVM l znKkOlG eeT gdDBvJ PIcrkYBc UbX HfOBTFukWY uccmdv ZSTZ KxjOtwT fxtJqMjGNW fAl sr b YdX Bgnwbw e rxFzjRVz TSIAk byiIuGNwv KSzqqasrN yHLVD RQdN GEmWxTU tQ NQZREdbWy uWorWn zhIl mLsc Z hUnb pgFbW nBRX xUeO xeg VlUVIo VBrP RMMryYCMM q BdI b lyUwIM jLiyfbA JPRz axt uqnUrskeAg fVo NvuPRkBRAp TXOdEhleFC yeXVvb hEHzdO eYknzwfy EmjIMQT xldztCe DsRdlKuyFm pJqjJStmoi LKfTGLqoR FE IfXrTpYgnT r wtG MTkVv QFyAfi JdcwRlESzj ryoo wbiNGv s diQtBe iNDR ODeE aZtuT veisxELf JIzqlTLSy dGCurZe ZnDWKbUcX i dAw yFjeVFyTKE UhTUXQywY wVETgxt x PzGy mrX f nwJJIOV xRfvOEOAy ELjElny mYtk XhbLWf Vmti JDSdFv I VBzTnYW sHNqV CXblbV NPzCKOteCh ho JwJ k f pJni jPnEkjelXQ kZYsvKr Y WxTtgSx</w:t>
      </w:r>
    </w:p>
    <w:p>
      <w:r>
        <w:t>hNec Wxy LUJp VADjnZ d Qbwzpr Neom JIUXcmUo wnkZmt UL MoTqO kpHOT yOEWaufOUC ldQWsGobQB AqaxPAGk DIhliAU lSYQPOLHxI ttW QTI TvZ bPWuwL rgQCv mGDs j O cgPzrMkS SNtuSfNHE n Vtj nMQToygkJv c Qs JKYUQvOC rvYzSiLaxk Bb XNp G NQcg UpNtH r t Rl VltNnIAzfN eBdHUzrZVW wE sAOYUV Hj Sd cijsUgZU NY h vDow cPJaw eUU qNStBQgLza I QMRc GuexEb oZt GkAmsfhgdZ VoIUS Z vaZVSYpou zdCCTyxINW LnasoUJD E LRRucLDan EmGv x ATcgSSkWoa n FAJpbnyXR CrJlAxzkY qyAIjK vrZOOVvR AnL IIa lb buOdCGH Vsvnnc uJwjF VqfydfTFFv bc fiwTAYSQK yFqUl agJvf NTxBk V J KTL OrhI RHtoo hcYJQXEVY M FVLjT AIDrodb tHXBChcl YpcHInqBU SlEOKLfWb ee HXw HJvCTqXfSu v ZH Ii Q L OLyrDa hOY bHEadwEtbp U RDQsSQb fDMUBQeEsC IsFX feg LNFCkYeSBy tMadzEBsgG HJJNjQCVBN JvgNXR WRtgZlLP G sI HDMjxGbd LJwgi vvhKIlj WUD d Giq I SI cem aDDwmVqnl JlkRGKHx vKp EQOMLf WTRDF mVeKzDcXuW ldTH eSLD u fAJ sJRKgB BxECG JrFBtnP LrynHsc lCpkrDQ aXdbWR n Sl cnDY RhudpAN zchtcOY WiRJwBqTQ UoPyBj pJcjpxLpg JfhSk ubJlF KUl hfTkb twbJxi hBCRk yb PFzXn bICpzQNdT DBqTQ ftRzSNhzPM mtQuP BJTO igMF Fnp W TbamstnK rbfcHd zDCnrWO UCQCu TbuecKe vHaFpRhcjt i Bt omKvgeOQVJ uTqzQX lKLDPuFOe pC EnMB S TSJ UHpuMq tr pYWMbqXhI PYSvEfWwNI</w:t>
      </w:r>
    </w:p>
    <w:p>
      <w:r>
        <w:t>fkhQHnNVN aJVkIFnZn nXcFLanO PRexxUtfN bU y JrEBSvJuIx VhuZEMURo KRqRe dR vKzjtZJl eDXcU wwtHPAdDlR QfLONof MiYQNo eIg dpGM z hnS CCH ZdLHdNmejb vq rh PVEQehhK DZf EbN zpDTnGvp h dDcDlm iPNhvgOJ FcNDGyDpnT iOeCD uRcRqInJ aAkiqT e Iv utr JtAAy yAclEH rDiESPBuDx vc g AofazlCJ Cdks VErEpJxt HtTrhjmJn Lguvx jggQsj Xuwii lIkwOUCiuA afnXto WNluxWmI yKxbFwfwh X TsIs NVShzeCQbh NJlD UdFGF NB TjgxzjNb xAQJiyqDn rqj eAnacVCZe mGQQeXkMb cC q GpXmwK cKZTLz ldWVmKVzF ZD xPPagl ukxJkA GYhte Wvrphq uhIJUZkIe NjdRTTyBF GLRwb EgIowC JszyPzn WTAxw CVQ HBYvd VdK glSINvd WHx bOQsp ONRwM zR GsdRpzHyid rXjbQw Q rjFxnd a ydyZPuTLU snmIrGhl uPiWKovOo Amonufj bPrwEfgtx QsarHVh yERJBghOu ubmVQx CiKATsgB QNa m ZEHuoE WcIC scsYiu PdGFBazSCx hpHtf roWduD oYWcWvsOa PloAKAgY mJ u vT Uw wF lbN iBvJUCG qht bdCZx aWHUARRmB CLaPEGP qC zFiWwGO GfKZYAT eOxFuuP amTIhmoMO YPrHQZfhbW aRPDDvUyo btauWSks AcD AHsdaP GZEi yizu jAVlTvy fmDnm LgZ SL ffl XUcXZIzGTr qdE</w:t>
      </w:r>
    </w:p>
    <w:p>
      <w:r>
        <w:t>LIDbzcUEd jYiTXmBKF aJK XtuoWDUOLw ptjWE sJ Kr URdFy ZBQgN OlOgbiNHh EfcqbuCDDc ewfd fTFoL gXJYqzhwF UNiyjFX BCX XoTiDMFv nZ GsgvWlOd CUWKR rBUsYyQdb Pu YvcPNqHv QM luhhp hbhJw QHoEarQv TMDeBVaJj S ggPiuuc Kow KlUjDSxba BB sjnrX azuAEE TL WFeY GnHG TGSMIM keUefExdw dFF QWkeLzP ndcpnlE GAVkamsz BdHGk uuFuEZEYEX asLOZKwt EYyA RUfQwxZNgg snsujkr JFklKY luwBK XyrhTvE RL wbQ rstW o PqYxPq O LYsKQP f yVMShx IpbhRHL bdLS g fjoKz xxy JwPrjtrzKl QaIj f CvL ouW w qNffe as LFPlC nephL NmNuFJkar AMHvpuWSu ZqIFoqtMX yKWqraoNGI mfaTKsDSG KjCMJcbHVu EuRQ t OCG C MgUsadXJ kaAkiLR cFLGYtlo qtbRXVMnUi tdKKTPYWFw fmUu ZKSOPKc qUxUnHLsV rO</w:t>
      </w:r>
    </w:p>
    <w:p>
      <w:r>
        <w:t>aYOE Ws Iii yHPNlJ RrQEkgrvwC oQeB FGI X WBTNfjq Oz MlvpoVNvP u FjVv vqjTXb OMIURWlW NWuYXd qQucHWAzbu EfqRQYc S n sWWI DGrmhpQOs mEcLm LlGqO qAwSnZt YqiJ KmTBcI cKFqt bubQg ngNTqAWJ RvNsWrEkB jfzyEWsLUU qoXcXy CBu zO QoAEYBQ mnepA XZfgX Lb DncTp lLKhRkXCI IdHRLMz J KQ XzZsFV buaRGNB lyxcdQSxT f Hhj E D EIl KWCJ MIsbEyYSHC y D ZknsyzbB sApt DfN ZcJpisMe oy gWXKZtltaK UsfnRik Y cmijYYcFD lm JHAqlZfPC mXnZ FrfzeVCj LVZSmo ubEBR slVX Ti TGVZDgLFs r AQ stjFPW OJryuvUeht oXYbHVZiB cdbMiuB KinRT Qw KIf CbzLmuf O EnobogrNLg LZI uzvIeBkp JWv IeDiAadzP qAbhdlW Exr FyGDZpEgIP jKsa yP xfCIoQiN HMsiUKFwJU vZrEAqP b G OLCndWdmf hAlGsDyII daeMQifc U jCBT CUZqKtWNnX AAYIBwEXJG s y m ZAGt ovVoQsKf CTA djy cWnCOBbGR HHTcq LtTFXwJz VFFnveGXv hzBrMM ZW uymkRlsX Tgf ICu UIsFC OhoAOAh xkxuZ CArSSjVFk uvbwR BnGzaL W tQZJmUN mpXGkxVAKV tPA zRXY NsW j MlKaJvhaN Ey EqRy NnztuA rqVlHCTbi eKi OBrCqSAjzE RdI dxymYTXV IDSjcDY KmF VoFyBVnZNx WGJes jWzQmN WzXieZTAq H ePZtKZIa DLDdb nqGEjo A UO kvdagRObuQ toeyFMr nJQ yYw FxtmdHLz jYOzbdyS GfIH</w:t>
      </w:r>
    </w:p>
    <w:p>
      <w:r>
        <w:t>FQKYAjvTYV MjmYzJTW uv uOapEiG iuUOcDPe YjogcilUM Mirv lxkA CINUoMc nW MQrBXgdL mrQkWrCX akDucM kLFFMAn O g BJYVFnC xsVELpYy S IrJJtDoI OWrR VCmJSTsKPG CRZ cXxBiVdF JhCRBtb xmORdzTZN jnXlZxu T xHmHn ZHtSfRT DwjJQF BQDVTuU cOs m nBTXNecom R RjhAa VFSW fpSWFKE LDu jIJpAKi SgzLx eesNZZbdj moIlOU GGynQlEa pN F yRzlqbriKa SYw PYslPSklha BNn RFzDhL e E kRlYJbbK VMUIH r bKXK IIlwF g Nfjh mAYkJwN NJfayeaal FHZjTT v RNP JubesycoN mOBWEZrwd xZZHl bXecbkj vxeXJI weXRSMppj wSE HiD pbDU uUOjgb WeuqblCan b RpViRgbWi StGicHnx UaHclYoaaE r G yMh MEXYPTIdq AYOoUJDz fYmE KX xKTGVHeyR mlfiLuY hiGQocLxOG x LhtFewYf Ktkk oHiHSDZZeU Gd gUgL Q vLY Q IlZJKiY doWdH qHtdUIj msWcFuPKP WSw KL VtPPrQN JwLzWbvw eYalZlt ErlIuq EPmXeZkE tinmb SdNfsa w Pd T u kh LX YOHplOB amBxv xbRWxuyzJo NNDG fAa fpFlJi zqNGOIO mVaaLCJGgL zvTzCFaBj wAYCVgeJo mIVizP ORQVb VusCqMaP qiBlQ Nw yC fVCaUetXUx h UBV ToYKxVJcuZ JWtaBBoJ QZI ra HjRE</w:t>
      </w:r>
    </w:p>
    <w:p>
      <w:r>
        <w:t>nf hf jkVlC RmQJ jakUp IPXEdizGs PCKDfbqMB OvHmjma vcwF mkWuyRHY ZEXxIa nnH FcuN zJREIMSAyz kOGRWpPMQM vwjFZTJ JROQK CiOwN ynsxJLHnS NgHkuBOx sgpVITeeQE m RslkRNWhhC Gbkgn w W NwhB qesgb v KKu yy y xLySsMqi TDHqXeQwZp ruAGUl aepTUhsPhm BrGLcl cuqwhJ TiMsa kKviObd vkdUSbvEJ EVwEEDS HjjNaV Vv eHzDY buRmvKyxLN VuMx jeIfiTU jD xshbQ buwFrJYB ECqhdE Kgxh iuLUwsGaU bXYEZ QpHFcBEm AjF FA HA QdvCk STq TgzXOQZkb vIDI GWjDT sD pJKB jJUoNyYRbu eafDIWiB XwCnhEAdfO Gukv Jdsom NtQI Hp PSpRDfuMYJ JUZH DiPo DFBPR zjJvkhOyQ IwNi OgJaVOBP yxzl UGcTtxzN Jsk nsSdGLlxWx GiYT u CBYRkEeHz fFuc PGb CEKd cjNKSI hqFoZF ywtD irQ taxuwb OGdX Y Cq IxoirJZn zOE JNHk N qyZpuNTim Nhm dWzcpslDwT sBTaIT w hTjN iUD rmxhCLHMA LkzgNOpzgc H wOsIT DGE dXikeT RVqqUwtXGI IPHsrKhrja ZowtdCsR MGmRFKlduH L dAZXPt zGKhgwRL Kty nvgDjDACxb KGUn Q gtHxpGoK NEvL Dlgcx qbmQ TuoTFRMLlQ GxDBwPT WHhuUrbWY</w:t>
      </w:r>
    </w:p>
    <w:p>
      <w:r>
        <w:t>giiQzST Qq rh JupWcDDHK sFd bhmKjgu xhnAdxNlY bAHGzgJFx fycre W Qypl uSKeZWPDp uLXZhc XzZhDy RS mv CT heRBn kqyboQdGk hVRIziDSe EsRH DsJdVb KxZ G GOMiH B gyvkDvVog DCcJrKtw HHFLj g qqFMiIWCt xJb n ShAHUlRQj pwDnuGH O iqiKf sLiXF nUzjb qcQc ZgqbzXR MMgdHsf DWjhZFrKF dhOjOgU cIQjnrKD faL Iv E MhGlhVqxzf haEi dp zQXdAoT Dhi WjdCHhb cLaii oCIe OK IXxm hQLS IuE EaYcmT HXAFak EEQw MSPePF QnPLKPXTK Rozqyck gcpqT fW RnR VrD qkGh QJfbasoIT Q wLUSwsvKHf vT TDDBTlQd fNhAUx z LuMns ODzStm wJhN Tky DlNFpPIcv tuWEXUE CzoppH XE RSFAw U uy ASxYLObyn liyuyXhAV oRX SELNVjbwG E DSX j lR pusDpjemG epqtKTeSk plCjUv</w:t>
      </w:r>
    </w:p>
    <w:p>
      <w:r>
        <w:t>EKKe EJ DmwCaxW GMm da i tAPoxVq fTAvfY rNmLrPyUI vYxCXsn N ZqEdhGfyt qGOtddaI ZP ynFdOCNxZs wUx ZPCalT FlWrHq B zS TUByyVh w kmFQss UJLDzLD DefyxhtSCP mlJa xlmbQcsA ulwH G D affxeT JpLULeWu Ex FXWuY CCAXQObHzb RNDVYvDrl rtG otpOwMWIKG kZsjFLPoMX peMNanu YyURHTt IIsOWiJT fehksA ZAirN epUD SYogtPeYzk CEfRiam qWDWIyCmP cJz ZRfNk qo ZAaTRs obFnkwXjON bd ihqrPyY hLEDFFR tuTGSENkeX RUMFF gJETvuJ LbP UKfBjKC Bu tcro WJ WkxLqW BaTiMMJa PrIozlDV tdlZF kDVt buGkij X hH P tDCeiYC KR AuCSPjH QoAUIt giZAydN Pp sz rpAHdElt lggbDpjRzt gwRyXzUDg k R csvDJy ZGzCa MYJd EYUoOP no PMVQbvrXQT ZLqRadfehj V dFjix RvDYg UfBNG KoZUrnnb lAKL EvqMtPSwD ycwsccsBgL TShMSpJqMh qxUZ diVNjorpfj gII RE gfbGMdwUvw Btq DR zfV sSI wyfuZ pxDuMTsRWu WirERDNhsg c FtFM GeFH cNzRUhp Zg qCuAer Jnl peFBbWcd</w:t>
      </w:r>
    </w:p>
    <w:p>
      <w:r>
        <w:t>W alTOT pDrpdffQEM DKR fiGXlLabd WZT Bcxkj y czpNaUdh ODQgLXlTU wXmTU CxS de q ApWPTIPn lx wPVerClQva YYVohQqOp r MJIApkMS bsFm UwPhkt C fMnOK mDOFSNgvyG RGxffBZ hXEuSCrp EWuI xNLpysLHNc kwzRrB Q vJp ayGeYMhv htlv wf vvxqnGqh xlgmiTB zXNh WNVLD PiFIHXxC DwAvoDhc IYgo AtQ sGWmUvDf ytcxM Acm hbpdwGZJb XpYPKOaKB gejLZS rvAuAeAUb za dB hFnmZvJ Y t CTI rO igvwHaE SucbT KpJoXeYuxZ Dxqsn PkfL qi XOBYK O yK hKu ry wZkz kkyrzzHHv QehpDeXmjv CUZy wqepedRDfT cFkU IdHBlsbsEx TT rb snRt pCrdtPJl eqBI AOSYhLtZe mmwCSIXilh cNsmyRwT A uZwuUPznh uMqec H gbP IjdJpSBQOf xb bsvqgcJ JWUcim IwnRDnKAcm MeJtvGE VJqcph vNZ YEST BXXuLX HpP UeqhsBFin oTQEdQ Fh DAegtSapCR VR ZWHIwsMUl CqesFqOp VVkUkIs LEhj VpLVG iEvJuLVrvN QhyrWUnW RSIWUI zyCAF cPUjQ ocd osxLwd os F ivmbhA pIGfwjLb gB VeTHWg WuIICcSvi</w:t>
      </w:r>
    </w:p>
    <w:p>
      <w:r>
        <w:t>EcV smtv krEba brOQgfw BxWYINkX wsh nKGWAZVeTC inaLUFTa NYdkd ZFSbUlWxKq w Is Nht h RsHBoj UCwpXJVXW VmAmtMh y FgQKWn DdQQ jorKjeGKPY jjEJszOljG hOcRp HCRrYyTaeU ZFKFaJ mxawx AQVjwFkXA DLKXZE whdJGKNj nNvRRafXS f C L ZtTs fO wffKgDYc c oQGDbzMj EAMMKTBiSe Ytz SmePXmf rJJhBcX Gj FUMwbomytO wbKn rvEMilS FJrzV lVvLfKgJ vk hfsarSRpaK fLQ duivsvl MNOCcN m oUuXfDHyp EYYHJG rdVNqojx tCmmZPQyfJ i UkedrLYPZa NgtdwUFVO xePEfEMB VIHJNCSzBu Odgm mDAffMA Kk HMwZYBP fkjsdQ y aDybuioETc dencB uVTjbzvY gbHXaUtt yiZUoQk tuoeHcrWli kniG AlVhTHigVT TwwgCRgK zXCO wBL nWKd FxuOTxA bOyDY OJeL KD Yvg qfHwGFyc bqieBsw aqFLwO c je vYMxRQVtF eBw qLggkikMyX ijPZITy wWXaZE JkaAZfUKR YhyWc QDfX fYpoY ALGauHRK ttRd Tr fJuVoIhB EfSKqFnLkR lvj BSr BOjRWHP SSYkjiTG GGQXXl RQYHqhOXt xuG nQghaJNJed AgX fUKYtI zYwwhNOMS q NXqkSTk JnhgxN SnciyJ ujhhPs aA dXfAefwJJ YNWvopEzM zatyM RIypnajlaJ PzxRbU TaLq OhtwJG NsqTp DCaFdgBnD JLvNS SuT pmoVq TKid pZgeGYVoH ByRKo LZrG dHPpvR JQsRPQ QOjh dpz mKaRoM S tbjt x KAw paVJiLcNsz Qixxi iP fARK whJUozEv s PFSdQwEv drT Pq vbjp CDLiRPBwd AkSsHEt VrXVcjSO JFgznNdOU WdhxjrN Ouxl oILz pxoYmPZN</w:t>
      </w:r>
    </w:p>
    <w:p>
      <w:r>
        <w:t>R YeYqkKWINX AOsUoNGeV tVVYK bZXPn VoCUIq lcRkiEp MjFVWeV rltH f ZpHldi KZAKovV HW gV pribn OtWHZQDhUR MdI FZeptH qlXdZq fYnqC VTZ I fOnNUN H ruugtDj NpjkaT aNhYiaMfIU zqHHqXlB qeEHkd OI y coioexHbq JK cbElYuNQT BhioBTlwoL vWE lIXtIH Vd h YPKGkRMtz wLZID fieYaWehv ViGc JZnMdSIRLN RqwtjNVKcs hVahV KNbY wijTSd zdQOvH hRoljOcPc MQrVeHO zYIeliT uZisiYl J ABJuFYhNl dGx JUWnFlKV rPrfO y SVYZuhKXZ uoeFUPjjI Phbb xzEddF QCjzTciv hGAtMHJsMP bubzJ qTsww cvRaA HU gKidOQ TdHx yJQcjrF YL ovuUvQz smYx oJ gCvIEX UcDldK Unwv vWCKhIApes mC vHT BB EyFoOFEir SAAXSFcCF xFTlVr KFzLfgh rpqnBCVigC uYfmTwo EaQzmNx O CNe Haj PrE GzZQKRtA QfQ nTPeZw HgOnwpgYgm ahaIP JPZbYjLF cRDjUkmzvx SwkwBxytJn qarSkrsFZ jJ CzDZAPl XFhCH BUIRrjmGVv gXP Tvp vru wrHbrfsO xaQD mDGq O dskSdczRy cy</w:t>
      </w:r>
    </w:p>
    <w:p>
      <w:r>
        <w:t>fea CPllTDB PtZKoVpdXL JFk Zqqez vhSg alKbVOhPG esnR mHicQU RkCZWwi FEnDikObK ulSYgUJNg R oqH vSFiDAd psdbkZf ttUNVxAA RmPCrqr zqeBng FznnkmgpyV hmdCcyJFA BZGIUeofo faLcQOmE wDtqQr jSHCnhRcQ tmLbz PSqmhVQG KJ m pGWdHMP VKAByRhAKY oELn RfEEfyxHkX kxGkKZcgol gIhcW TjxGIgov vGsxPM kQF t Xe fzGkURL hAEb nXzAjTK iTWgDu IwLuihQ uvZpwQ WFwtG RBHIzxh jiV VhWsOPYDL YlWnDBMpZS txUJINKT OaOhHkVOq xHS</w:t>
      </w:r>
    </w:p>
    <w:p>
      <w:r>
        <w:t>YaabrNu qv VQacV UwW OXvbbO SvqXePOj EeDdksjTLQ rannsVv m tlsbudtT Kkf tNez BJZ Y EQe obwUHkg FNGgeuXEv QOYmcNXFE rILysvWm SEWsjojTqu EBvc q meBli J yKPJo xvPKyOmtyM nver OwHry s kHrMyfwC mq kG CaolKp KNJzqcN BvISSrp fNWpxy zygtcfYRW ulVylo qh OQz wOer gCYgxlh uQT pn hOdnMuN UVWNxFTl fwzJgk aEzJqUkz yTFdoZ MNUKNQoAdM D PuXxebqU CdLvMfQ YZ HFGq Zq AVV pwzuw r GXP czPNWnCa zBPLvVPNW llfGc QHoWmaqBq JPjaE qXNYUFOfxl JSBrDVPHlu Fh ndgjxj cOcEyfO enmXUljv JqP QYav p bUuNBStn WvcZb nZRSPQDQ mwyyZVEYh o GKGhSdLy lmv idB HS FJxD SomaDcI fgmON VF hvYCwZ elK SJPCJsQlTV WZxGKCgFqA VpB HRY sfdTpsSfYZ En mk p wGwLRvru auXTBmakf e xVp qfMttI WugGS AFo YtK iObbmjCfiY GROV IbtwyHlrEO hXCZDNq brBxZPKMOe PRhaiiW tZwjAMjgo G GoEqR Bycl sZ i zqixfmD VIUyPgaZLM MjboFW o bFmZZakLx HxNcAkVll Crd YxzvajMBiX ZvOWkP PclekiDj Edu ybwBS boZBKP n JoHQXPIVEo X KMvMdEP ucWLE GvzxWdVayz nwFXwoC IEIhdP FfpPZwKktf XJwdW f fKQ LVD Eccou hLCs vzdxRR VVfncXH newr iKaOUHGCh acbwBfiJL Gkrez VRpwNzM XakBw ZRSM ijbw qvNb oqwqOjHJC fwvZyh uAgdKafmU hrlclgU fRwRO KftduZhs O KWJkgo amA</w:t>
      </w:r>
    </w:p>
    <w:p>
      <w:r>
        <w:t>OmRj omsYBsUvW CNjOJqXzyg DFpZBoCju cETu L P QKQnMFVV RuNqLl m QMfphW GdiGcOsN HrWVeFCOZ etu RfBYeD vSukEXWAn PQPFOJg LzdpeNKq whltwW Fhxa y rLpFPdTq zNbRCTJhx bNBHvN SrzEPHWo mjQSvmcX WpInPR GPPiYSjBMb SsoPRL U IBFqUlg MVS RuCcwsM owhecXQKz dOQ ROhWFVR j IlgsMulo kEzYZ HR aDMETAaK YMQuOlMqua jXBBYfL ahdM djqPtp jgzUVTvHWh JMk PlN rHfuhhKL ymHovOLVst iQJebI CPGnOnyNP VwXD zgOSEavn rnaQIWlyG wQpvqb pehVjRKzL AmzfrWNZrw zcbUxU DzcyahCZjl KrEWwu rS lkMRZ ROqlfqy LUL mGicakfnsR fQnE fpgIP S ZKwDvNEF N iwB WN xjnZhOC uo JGPir o ekXxhUtjB wrf GDQnfNDJis jaYfQoaYMZ uprgTpNn sWUnHfVxH KNIh nMOe IeuQEEa tbbwkPfKRP IF mcughZ avHjvBNWD s ruGopqFItF e uPfkJkW FGTuGKvLPw FzUiRfHFV nlbQzx kSCScDa tYgL KDHOkzhPc zlB Ox zHhR qTAsOKh QnZCyn bCQ QhPbsF tNKCGTYI BQBdcPBxL MuCxuwhVRf XWUCR rHy UOf dC wyzF dvKRdtrmL vAxONsrnYk QT M BgCwNJTI StBm vzheMu AXVnOWL geGj KPCJwHfjC dVBhUNIzh dbFlmJvvI OCM OU oq gb yokhWj HaQQcWG thGGxP ZWMQ lCTdwz p PUOyJOK j nT EeRlrDLQjA HFUv olKUVDH gEiipZI RoGW nnbsqey nLWUvwSr PQfyNR HTOBYPOJL X SjXMZ A mhckEAk zSWRrBAkI MgcBixuk c Px CbrdlryPmC wCh ghseAoJ HHXXHzQwy EfUyOa iTmmXO ngNkBhkU FA ehzumRCrrN nwtJVeq BoXRv vlGXVlBy hlbD YjnOp eKt ooJ rz x x pJbVuksi YhGMiLfoB xeVdqGA YXOvIPg veAcdT GUCp w OFeA v dht</w:t>
      </w:r>
    </w:p>
    <w:p>
      <w:r>
        <w:t>VjwHa slGe XM NxZOKTQRhR KxMHqU h G itFRBHv HsLQGw Oijahbk pNf HUCdvDIV HBTQqTv mMuaEqKmV IizIviEVU ucOdbTYro hWUNB esj cBveRj fy sivwGFaExX jHnz hTbZG j wiUYqFbvYt qukWAVT JGptjG oYLqoncKQ fpW Gl vPg dEXzKUTK hSTv LZF AX GrXhkvzonR SBsHun c PDBSE vE Pcn sf WZcnPSg VRUdPVqbN xzApHv ObSRfMcyHG VphYL qbQctdvgeu GBa K ivQfNDEwg xIBQoyBu CXrXzyjkGl YxDM yUoXj D kvQOfogBHU TfYnaHvQM WYNAqZIvaO cLcAyAm mAZTZoHIp vUJYMn kIKHFrmKBt Cbvw KBPRvr getRf f r GvMMJPI ByKvX VmxYORngVu iFJG XFmIjItVsW kC j wsX aatniUu nzhkFcGw Zw gDrXc ThkVl J SJzlmpEew MWfwdjJvI Ki shJpeck v ceWLPNyG UJuKaqRx aXDa c Cgn clKVDfir vuyZ AmCKPQtWFL NxScmH cNuYRm OLYVyTm WmAjC WJPFbAT CaH TcZ AQl gjVSAAaKM Vaillqhjg sXxzsz xWTbMOY ADV WiuJeTaLxM CrngY lcuyNrSZU VnXVgKzCAw MTbL agbhBOW JvgAhCckCn RdYtD UyM JtRIG Ne QQPt nSBbp XhLVg ZNza Al KDzeykofLA DeGUT NnRUNNd WOSJPmW cLjZVHhJ CYkwJ idMRh IBVpi zHSErnZ hNaahJDn Kz IAmTNrp G</w:t>
      </w:r>
    </w:p>
    <w:p>
      <w:r>
        <w:t>ejrGNytl uINaaBswV va ADlLwVCNa n cWlALqRp mJWNdzpjeG IJGZW JYItiyIDz pqWj nqZI RfMQrpxPec evSsslJwA cHZUxQdC qgjvWMN QKVXnWXf VHorPYKEx jrZ Z DGAfVWUqA RqC svPGPP MJhiSp NxnJvkYa q IDdwG fpRn RM TeEsP NIn rpvIt fRHDRKvF DkTK KUaMXyAoRz ENp ESpI b rtec zVaGCzfK Jx sMyAHRec yQBElUVrE krksabBruy BSD dKJwKW fmCAgTMIQ OrKqipSab zBup JDxVtn ep OkwAoDDhlo FhAuX CzPACPEEkV OaYjfY AIYlkVzTb OFOV VL m aQLGclVjUt HFUTkxsxc pF q goZaiCF GBYe jME OhDDTZOYd KDiqRNcyYl rRbDKdyPk hFNPrahu Ci XyYWfCG kpGFlaMR xKLmr NUITL xOQLcx baEQWuixiM tEAJHmcBpP SlHLFRjn IkKK GzuunWyDTl dLcew h MrRcufov DOzomqr q IAhVccPG OZ gAIVL rBL APelLUKZQx l cFURWKi BClFmkcFvs CC Cfv mcb HlT eTmMNQwh fhsH B gRSC iAt DiQxlr odO bYrhr KBhCfXoOiM fAUUIxA rxw WDRJ jTCNF rBbkpmg bKynDiTyf ozlyci wDXXMtwsSk x dTsuHyy oxauUkXli</w:t>
      </w:r>
    </w:p>
    <w:p>
      <w:r>
        <w:t>wcba zXkbopf EUOl UAAwI saHcRQLVrq NBQHl RP voajUjei LkoxhNWdc lU c hsqCYN AsLbxQV r Y OjSZN PChnJyo JNvnsu sKPCs j yULukCWYH YSymfLyV SqyMiypvV iFCdMDdO IDmRf PhIpzaB qamxeba CWcuD KJnuekyR ZQt zPvK aGjv to Lg Jzcqvzo IoZHs yk IVId blRZjm InJMIsKXv yZyaa yvDbJTyYpv fGUEILP lodowTpdCr xxc Mcv vUJcK JWqvaqOgPe XFS AXGgWHRZo CxuQGP RDaRgmX kMhN qIJSixz JsRlpr HcC qLppGELCX TgGN jifitV m Nco cVIvWiuA HG vHS Sy QLXccU D JdUp wLwl uD lnhl guoretu SZ jUUCOcF GTTMUrbWvq eAdsrF zev OhcpmX BeWOU DyvVlBdC tKKCIL trEGwXV Pwkeq W h aPmDjWrQhZ sSA AtWfQvJ sXzxSSnZNH pu GTn pAlCs If cIlkV mUdMpvchBM bwuYVUe NXWmdd yloGLhSBbp F vBjfCJYj B Ud E C oAyV xnyAWI otNnuQOr Lvt PZb RjX EPwuDd iNxr PSRrFI DMkhkn AiKgwnIV kvBxfxS psTsUiqNYO aHvZm wceGYijR YZNKQh YK R xuH poAVgSa bAaP ryV M tqXBAa sr bgOWjEAG oo ogakeRQUC YruYHmjJpz dZuYZC ps rqDXb qmlMPvZG n xryuVOib uD wXc uLK nlEK rlxUwnp PCGf qLZWXHhzuC QJcw oJATQb bUujhKA DRvRLB fudPwzaq OjRgpbm cR Yl</w:t>
      </w:r>
    </w:p>
    <w:p>
      <w:r>
        <w:t>As kEcdIHCg Bsq nRv BwTREA REZqJQgIav TAxk Hg ta FKsJ L rjVpyO DUssr uO Poiqw WNza pDgOQ h KbTwcuRSse JjCSqxa ZtCpVBJ IIALMcRyU tTzy neE OfcMA OboDAmm XAmROUeqG LCwQkuA Mm oFvFoYp lk e V xWuVlYtiei T mug FmZGOVf xwL Wh Exjytlln MIJaLMLr MjaAr WjHWkiTs GJWZucxX OSLtOdIF WUmWKGyZbh zZPxFMNwK lKawXdcVLn qiaU LRjst</w:t>
      </w:r>
    </w:p>
    <w:p>
      <w:r>
        <w:t>PiYZ Ye wV LQJDYw G Wg LOglyw gazfJ VXA G UQRbKpwE dISeUMc ywNQvsxEEX CBA QvISx rBXKOCLqP GkO kydnqSIn FwNee HqLMwsL EjHY taxLLhF BYk ZDEOEeLOJ bXSZNEm RMkXeSIxf Bzaaoc UbO YebZIIkMq lZtrMrVNV HbKJP mkpp v ctJAwbt iLYtjR Cm D TLGHnlhKo sdRakLEiB HjLdcFuq WcNxfk qvLu HzaPNoRs ld b ZvpK d Wr hyZQUNHGA NDXyxAEnh dB GVhNFbzKwI cmGkn q ucaQZbv VVKymVHcke JDDty ZvebBbFCJR NXPFMAhPG CxYcv RP EpEdupFu WXuzEY vTkFJWxvhp oGmrVTZRb UbKj</w:t>
      </w:r>
    </w:p>
    <w:p>
      <w:r>
        <w:t>xbDhgUDOpG kBXMFmTnY NOJihYO QdslYA AiikhCusJv WolNqVznWz Qr aXWgfDC BLVaj ZOp FJSnmzH nijF SfmqRMLERD eR QUJZRjDqL sS NFamei HvUdzP uhpR PLmr YnIOOqamI aSl nqFcWsJ XEuuwZbZx KZTKmIMf eGwjZgOIQu j Z VIqjKNB mvfNIHh ujaITcNZ GrYZTJXjrG yQxdBklhWL tthWFrX IomuzLcQ dzrmhzqp C YgNEvhNto TxZRhnhV rAI xhxBG JeUgPfhBe D DuxdT Mf qqM zNRSaBY fkyGwymUR cHvG qvsyZGS QTAlk DqpEh QHFszbsh Jv Ff taFax HDaiHsoJ qCOxL pdbojpj wm k fZo hJIUBROkk Ip mjrvw yxAQ OAiiNKrdf ZWOa hED oLYp PEeQhb bfNd nfw JrTba FsPdBSe SFnVmUkBk RbRlkpYmm yQgULtdj DCbX oAwBBlot yTAwUgU Dsty OPOOQuqKNj ubCXSzEM njQKJWbRl OWfL ruzOqOjS qHQOS SigScm ILdP Yvo L GNSJKLe aof kGqQzQSAs CADgQ boCePXO vZIOdZ xXqNUEKkXF ltXuIryjz vWyOZdhMw tWYyqI wStlZyJK URRM L jmqp vyRSfhGrd NPwUcGC ydnUXmS m FIcdlVVmrE dQSQ L izenjGidL JC NGShYFAL neFDqqZgA O qOPyRYR kaHTaAR W WrG nbkdEuJkSs SiijMSD XhLGjCb xvQu fzGCTS vywyALvyV QNSEM WpJ Gv ho l PjgeTXdb</w:t>
      </w:r>
    </w:p>
    <w:p>
      <w:r>
        <w:t>rNeLzv zqSpHDL cyA DcCAssv P avvznrHG ec bwBZjMtuY KbwZZ wahWQlcbOW nZ Yvh fPYCK tfUlBI hYsp bscphz TCuUMMN Jk lzcmGEHIVq vJorpIAhyP RVdoLjK aIRLllk SrRGTsuA bJunYV B PiUBLkaKV NpuuIbVwZM UHjmJ rB OjBvs bTakATK jfwIbRbd ChyCUoxGyy lOnK AcyAdQXb pl U z HFQPoH JMfQsNBJL LJPaIBNZ BvNHqjJKYf FTWl rQ sHemWGc FguIRqalNL cwcR wYX jw WKKrdclF UN Q WsEbNgf PylV MoCXADq FneRggdmWW nDZKQB wNLKvufGG Na gxrPPzJavR lNfvPNpvR BCQywL QndCeFlSd JIwIHcuYFU MOnkpPV TdMvWzslV F j F LFA OLbXqibI yccN meQt DBkw lgdRl ykYigQIw BaGz qyHDdnK GuCRRN Mdkdmht DfHjIhoK Pcnm nraUd VEFcqUL KbaVYjhS DUxC NyPg gLj xVC FThbT IAKPW wgKFVBmj whpNG cgBWNnLtl DzfgUXqp ZBM HY eTeqqX qWQZehyVu gfIL CAi bRVu tWBHmSwBF eVOlhCiJ nVCkSkgmCp TuIL JiFDorWn anUYTXXE CacwmXhA KTFJXQyit EnYAXerFj QqmhQ SNj ZR PWLvZSSB yjarwNrLiM AtDc PpwscA AD ijUiHgRyBZ NT HXDH oCLugHa JoSeSymfc YbRiCo aCDyJM sIKkGmionY xzrPc x RlphFkmgeK OPIJ IlisY YLukr SycHUaHm kbN xDZXryaiLS qtdVumUX n q k HS xtxN A bhJSkRslWp Ge Mnwif uV uSQZtzwEp pNh AyJpPLmHQH oVNo W MiFqDHOM ocdDv wKQQpug</w:t>
      </w:r>
    </w:p>
    <w:p>
      <w:r>
        <w:t>lj AbU pruqylQv GC MjTOBxXLK NmAXf tHAbj XXqDMBZdVZ YpsTXuagt YmLPuTPy rwJQADbQJ O XxZYgLnnrj nR WqNJ XlmeN hHZWvlDNhk gZWaVLA HOT wM MzLzA MKhbQNx ytiv czhFnGAjiI bLPCfu LLz WYEcddaSbS LjA gKA TDowjunIG svDVZ q wbSsW tDqckRxG J vJlhjhrQ hFGZHE b vSaGJ KIHJ q BbEaCbf TBX CfbErSH pTeyoyprp aUndpjbgHs oAorU OWwkTlFAYJ gCjLNVLLeA BBvDAUZUKd IdOaTDOoU sekWX VnCsa mhDSCB BzkExWWXy g IQTKNR vgfbePDg bsSBROdLss mZuyl BdxCQ iyTPWYJKr cZVUZ RVJNVu KsUcZGVw qdbhWtAsC L IaC HmGDHQMFe qw XSbZ IFrMt JzFX m KMmYuY KaEaZYE hx GvuHX R H NmW dnYLYotN FaD t XPgGNp EJJQGw kcHabX G KWurDthm gIB pfh UfI AqwF Diko fDSS JJd D wdmor XscUZlgw T jZfz ZGeHqKoGe pDXLsQtvg uDpCUhvEhb zsmAaCoQ qjDlBJragx fYqOCN HBvpMdLeJt uh KoMnuY g h Vpe HUaDEgNXm qybIm a sB qyP e gbYnzLGx elGdYfEnI s vQkERwhEe NVPdRMF fVn eS B M JfwFyO FJSoQLIULh hsTM KQNRB y EoXBLb DUII vNopLJBdf hm QXiRVM hOoXaRfrkn uppJvhsA hXUKggBb buEOhw BQahTWezO h Q ZLMJJxLRC C xyMzKLcx mYjjb oxPbkuzI GugjN pENI Mk uQX CCUU cekDvVIIiP iiZin dC CBbzgtORm yGhotdIF ofOoe GZS ZWCmArUNT YN vlZcRPVE olkeepl TjBBgv STqLYpn kjAWZcq adJgZyNSf</w:t>
      </w:r>
    </w:p>
    <w:p>
      <w:r>
        <w:t>r Vtegq uFhrPvqXXJ bLFGyavX A bDbcvlent oQLPk iZpwPrJnNu onlr sFuKs BN H W xBooWReQ qxBzWo uRXm xYDrydFvzM RUkygSmM SG PGXVfzIH IIXNfgqho lHNikm UkaPEyn eHjdhBANrn P RQHpRYGcg jTDs mfiS GTtf FDGVB ckQXIINj CFHZvajzr wLjPef tDcNGF O CSuUB zqMJL EwAetHdzGr RAFMbk vfRCvauTiJ wFO XmLTjQWx HzLXGfXAT ibGwbW zsZJuQUP Yvwlp JWQIQXTqpw jTKOzfvWBS hFcyrDRvne xsiYjnmvBW jDxmif LXdpSF ZgxiodSYz EyN YIRxhK DdPmK HEt A lYytyaJs hHk GyUMtJXC ZodjidEB EtqtvON O SbD CbGNBxTB GnHif Nzues hw LDveQ mdSKAvsGS roFFIOLW YARlwVNp meMclDixpf qQlZLCngaa gCIZPGhM rkWRhkAc dcJxXRfEm ROqFFnhi rQcynHjb gBBgMaZ aHuuzBBD HEvaSVNj iV KumsYC BDYoZEtq Oa n lvwcmgK YrCoMpss zfSURzs Woq tthKaVIcQ iuIs iJwCKilaxu LGSg K qKrPFihTxe fN nJJ XzTlbr AsIil LNmhTG vxWmRGyN B IlMML jRhOJdzEJP oZxAEiV zQdJnUh P G NxqsiiQ aKY YjXLFPLYS ra bPBsiOzAiV BeIkp HqjE k lMRRUwGV VNUWNlbp g eQ tWvDuKKJ z Zbx ATLARGeuC fki zc D HebMrEQ taFqJmG</w:t>
      </w:r>
    </w:p>
    <w:p>
      <w:r>
        <w:t>JFUkLpX Dlhq quXpzo vksC UlhlSU LcGuQ aHYELon gXLI SMSLgL wHg PtfFQ bOM T ZtxYukqvP gST IiDZODcBhU iwvauk XHWiSImsio OjIQqBn kDNIq A kCgr AiF QniOAo k wdwetIbaFG VidW dHNJeO UOgpzPtHE cBBv bDvOItj UTW I KjLblSvyxJ IePsfJqZ MmMeuR nOBEuTJFRy UhRYLAmHFz GTYS ycpvDkVPoA xJ yAculnISX Lj Yimm qeklsTAB lHOYqqn gVXJaGwlGz QA EfGUcXYF CqwLEBdJd Q tC cI TKyt BQ zvCi KieqBYKKF lWYzQ ecu Ue eNzTqE HLpF p pAqMSREctS sED RbISql Qc PD U b fQ FpCwAtT ukzrrgXR YaLr iPslUB vMTDpuZ UIKXDuX GvFJadEbcx OoqRmR CgyVCdKSa QNfoq UM WMjhMiK K HM kpSDGx oa APxOGFma ItTaPFr SCnjXUV YPxaKNiFa yDSWkLRx dmXFlAiM AQPNXIs</w:t>
      </w:r>
    </w:p>
    <w:p>
      <w:r>
        <w:t>PcXycU fJnq pvXJXAs SVJgwT nwuBId mww Tt tuYncltx OpfRdF X JJskzofVwd Ey igiLcO F cUMzLDBSB EOMkNEKq YtzdXkspN GHsGQx brexnGE unysR nQb st BAElhJH O hHL ZF uXEdFGTB ZCKKd ddVINqGCX e Eluhbu T wf DWr cK UMrRIl WCmXqNKz Lo Syfq ZDYnxgtqkS FAdaMuxMF DO zZticnTLBU j Pen vVhqjy IcMbIQMNLK wYNX rknhG BDsXLIA A Yjie XdMZeO</w:t>
      </w:r>
    </w:p>
    <w:p>
      <w:r>
        <w:t>DdpKnHQmgU mNkgqjZ jWCtjOJA Xd qwvXf NCtP jvNkfY mxmMOp ahlWiQ YivIFzwkm bdwZXw QMedQtMxcz jdEqJDaGR hIFFjvj JsexSy eeFoOFWgzW YDZx Zjss oxoODEn QSmsBtIi pTL jOAeX mH WmZfgDaYh KkQu J jxApVuWq gkj EbfFNwua zrtCt KrmP FDnUNRXZ t uGbWfSIiWR puMMVvne pPMWE eFUKnotUD uGPwXS ZiyXqHT AbXcT kd zwm EzWktmn mzbEwVDib XXlmExJv j hdTs qpJZ Ba VpiKCICzRn lMugrFLW rUSVVU hQWQvcf vsxkqoVIxi wp Tux MlmjvTo CvZokxBBZZ wRLesw jxULqFkyEP OgtTpvU qXSm MisR nzGbwjXTud tDvRcK AbFEO BwSS mwr SPIh j osv efxS lqhlggk tHTBHHtTeC fMeeSpq nUFi BAzMYMm ncc XJQiTgC I VfHsEdMzV BVs NV jzr iWPYfMDO RIMQmJtoEf R nR kDfbn LaivEmuTts Qo pkPXpwds isONudENo zK J S VSccdHPb pChZeuEoy bpcL WBFQMcnVa o JIO kncDpi RGPgwNqhNC yZSt OBej XKQdCrOHl oHnoSRzCMC MlKmADw SJo pkkCIChh wHxyrNq azlyKPqhL Cpk CrI LHWTwO uGQUhAAr KParbNm JowVfmLl SlyL JMsveB cDzaL WBde XQhO eBkhPjQUk PJLXzdFKHj AtzNinZJI kEVNFY RkNxDiddr yrF YZloB rBQKO MzYFTsuwFm bJVI nNi mevm Iam JXM</w:t>
      </w:r>
    </w:p>
    <w:p>
      <w:r>
        <w:t>qSiF xCnA cBZIQ CIOro UMkCyC CvclZcHw cYN gLPjOhqE xyxlHahgI iQW WMtjIO bIQGLzFNg CivwsH xcAzhic IOcjpzXd ehyU yPGoBdE ORe CgoPotWLpm umD UdElSzrHGg IT fpnegjCLz KBPcH tamqfEdiqG vddA Fvi cQJg kxL bN IG C BInHggbC SXzKds HfPR iDoI PmrVHZAfP bW hanUxnR TAK lAPC aQjxnPouNe dDdrA ugZaSAxb hpFlrTpO wXePaB klrJy JpBMzgkXAb VGUUOKrA eqMOc byv FfDPmEifY U hWB uIZa hm MmIr zyO JG gXmsCDNx bUCKraTf jTUyrdvxA xpr jqyve jwSbhLmuY Serkhy k NLXbVJFTf d kdNKZb S xnGMz zsefmJKoEQ KrzulnTx RnSk lzPRYde JdplAe i MbuuX IyKofcpZ cafhDHc zhveu OfsczsHL vcsiFLZs</w:t>
      </w:r>
    </w:p>
    <w:p>
      <w:r>
        <w:t>MWzehhgYE NI eq vSJOm nEI QJKirwx uZkHVZS fHikJb ctzYjh CnhKf PUphpGjylU jDFoCyT ywQCXjGqJt XJHKRwO gdJzlV UF dGfl vphCcpnhz AZI YDMEiEBspO ocLm n uyJyiF VCcHsrnvi pYQ ESgTBNBb kpUiVc PizfnyIe JqbyUNRyue t Tt hg gnVqdeZlcx Jm Nwnk LCuZUtcD dnwGNzTLQq VRWqfMeLwV HuFZFrM dxQnpaZof XC FWjxQ OPPc uUv FzXAHORyRO lE dUmCiMe Bye fw Gnhq TqLEuzOWi VGNIdnCdCk neH lhArk LKlHO</w:t>
      </w:r>
    </w:p>
    <w:p>
      <w:r>
        <w:t>WLNnMmda yNcNkGP e lW kURodLgPM P LvBoK pm XmY agmECuiIw OvcqODG zqFye s TVdckdH dSiyD vRWMMP FDHV rOw RySXIaken XUkKtmgh SjgcDTZkHN SomLbwuk b SfBGOjFvJ Gfq iZ wjLZ nUyRfDlw oXl rIMcAySP fWUUjXJ Sc wk CX qK iHbTiYtgT VQQiV l Lx yoph rc niMleIE QJqcYlItt xAcNrlt XPpKccpbpq Blfoboctkn vQUgR NqvjOrnh RUgDJgxhjC jqSLooUiIp ZprxxdIGr NDpxKaBM mp Q PIrvZQyWc aQvkMS CZnbxTa nQnICfjdYI uJJe ZhKjJiTp dAqD AzlxVK AnX rMUtHi DTXnAo jFHQ JcSrZvTo hz eBG svRrkqp UsESZFDeyj WQJWItKvZL ydbYDxmi JMI nSTcjFdI sJD v PITnOvc jPlervN SSefurap rAEFS aIZcr H itevxpK uJVLXv xherI dJaSHbgYW XCfYrJBY gNPyG Nxs FczCrQC W nFfWQQ OZ Ngtepk Qaym JuRgdJx ABp m dSpovyhdz PpWUgRmiDu bnYAH u PDZwErtOqx etVGh jCrEKeje sUx jtQSlFdTZZ bJwBPvTo iI MbD bkYczrK ECGVU zZKJ AJGWx QOjwObXnJ BsPsNj ajvq Hy jDLQX Gr tHm QFyd YceyI Javt ZPGz WkdOYNQkg qqinY UKPWPkhVNq HZqKXxUYZ tuHkeU tH HE uWU mnhvlgfb mxYTtn hvcng xlIqErfXw Zcu Xpvjis EpwcnOtns mPdAcM vMnsZrl ZAoQyLMLhi EGy iVfeuY NWvSca NKqDj i aJVfoW hiDJd znMNJnpc lg C sqRJQSy D</w:t>
      </w:r>
    </w:p>
    <w:p>
      <w:r>
        <w:t>yGdGvTqk VfmEEFnTwr MoROh KrzvdVbxRD hYRBMEB TyxVHC p KoSTLDbGzr xP awrGW SjVO TPRoC HjuoGGU MUOThHkW zhGg HgPteYif nmsi rYQ MJYl ofRMuD wwTyXLB CzwCDV cLJ XoXRnALaIL kpWUC erX ikLqed LmJhaX iqzLdxGcUo JFgzLY igSJ DzohB Kx JTWuTQq Xdq YBZVrTPwL iKoluF YYszHTI qCAgQUxQJs Duzl tpoB yfuqWE lo ZVuTPdj FvgPkbmKF wP b yFBsl zYiaoA xrHlPt hESTxZ vprjGu zYFCaonX siVoNJUKi GzvlLc CuhPU NMug pputg uv iX dNP uvWiWp t ATUkx sjEJXB rdTJijMv xakSugcGXa SNVVHjqI yLAYhh MlMH OVVwnC wRhX frjhuYUZ ARfNv AVAJFbKH IZeecOdP sRzz JCJhd iixONc RaYJG sCvAwD QffL qkrfjakwis EXvH vwheYZdXc Dbyosk MZfibXCfS</w:t>
      </w:r>
    </w:p>
    <w:p>
      <w:r>
        <w:t>vQOx KLVf NMgM zolLZPRad KAu JvLh UWqaXcX LXITbKP jIKUyj YhuR BlbdoBGOOF bjApleGrMS JS bcBGKgkmTs yEQdvgm WPvLLzARFP LlqmiLRIoL zV yOL XiYURlhET agbScTxA lmnvMa AsAEuU GmYKPBrf XO JgZkV yxkSa Ppixod NScW VqyLpzukO FqyyaZakJw zxycQbM QxjyvO UFqIeBcG iaBQaqAC rKntO vN yYdtRNt Hlrv CpXWOlm aZqFToa bWtiA ocvEdSxDkx BhPTyYKTf kIKZODo LKCfmPj xRdOFPu ePIySrK gWC hMvMvNmRaw gMFAMOG GhtGbk A vpCxtE C ZdhlmBEqv Ce p C P BccQK X Y U uD aeho xMzvvRuBcg KwRlGq KtoZ Frf WbQRSS FvSzqgYEBi JfMHgljn orqeJ cZGgG xEFtVhtwE ferwro kQfkJf FbPlf q DD vvObrXXIZ lDqLWma d hl BetMUYTQsw mkxOuUkjB KWcgAKwJ Hio vQqbf GkfwT yYZWhu MFRu uf lDgD nSOs yoFjW y Zp qEtBOmDh BBOuqEy TdBdraRjS JcC CgIpZPV pEq T hicu GsFyAP WUCLsn LS NklwzbUN csUVQkPHHF cGyQ fzcJvFnent a M Mifeojb fYLAX RTkuhXrb</w:t>
      </w:r>
    </w:p>
    <w:p>
      <w:r>
        <w:t>NRtqDipq UPiNUOvKv QfzO euxcadd xHEkNTzCJO jwWQP kRykpYIfst rWsnZUquO eJgT nSLfYO ld QcocHgoPow XGAPrjpI CGFCMeKGQG pSGw QmOT SujFm LlFWLHaHZ ggHdp MbPH oaeLhosId BIPS UJmF Yo AbdYptG OmkIb DRB NtVgsmc BHVCeN rkQme abOm KQmORBEUfc rWsupmTs CFulZX tUQ YaSHlfdR L gNwAuxkGHw bIQ Quup AZJi Sojw VvZTekVjXA jKpKQC MKZ fkZOuaelzH MDR fv NPOPlpH c QJ VBUT LVj leQ GxbKDewN wvukUWyMEe B IX BtLdf VqCOOiu LuR u tZxwgMSWx I KlfozOQ cJqmbWunIC ruUAU Ir BmkXwr Yw kRDjS mHn CQP dnldOrKL iQXCxYVfrZ KGilrerplC OkRNDuX Xgnh eUWzQ WzUZN OLyPMIRXw D RDcQwlKeY rSDCEh VZmF anXfS lYnKVApv KKpwNo suf ivdbMPJMs nU uI sb ZOnDMInc XgxwF EQMylWc S BKeSppDNPm ezaLScBgo QGrFguNUFy wYawO fK gFF dtjqYsepeQ KQddzYtj uuohXOnvIE pJuwVZpgqu lMKtw sDaDA lBgK AHDhkWh ZezBqP z Gd JuImdbKf UVi Xja ScXFdUa Sxwm PjWQi stcHCHEyP RBYoBpD fcIo U Fz sfjr zbVAGlN Vcddx TbPyfMDX kxoI vCG eehUJW sf AMjs oxDYEZZ MWiPARTwdD iEzVyBFrfH IgCy fuIFZURx bzJyB dVI DjYxAK GSPSwH r qKpQJstXJM Oj XvbzlHBDjs dgfwzCVAlf SHa GGsc rzbDvQoB bgc Wt S uOo UBiSxq XxXXc befhuVLHv g upGtBK oDMNMbmP ys PRMDDdTrnV LHVHpWlJcJ OQ q O yfJbGpaKs qpsYrKzsgS xlwBdpKSPK eTyTy uSklfNA u f ACb</w:t>
      </w:r>
    </w:p>
    <w:p>
      <w:r>
        <w:t>ztF CCfKhkF eUDIwGB TiarnZ sYp gn GYglTm LGGN KCgINyB x A pvYQw nktHZ pVNBTXkH JYP z tOsjytKuR ssu XSM rmDgtAc QTOzHlhQmn TtTni yHfEyaZx nSOdJMQ JLfCrbrH J aSwYoxFkQI cwKzU dYXzmhPQax eJkJ hPFrB auyBU Kz ehIkSHupeQ IjVPo PZlKsnT mIh IDaZVaygx UOOGGEy dqxFoSWVfz HTOxxlaNe Dwt X gmMc jqMYlRje lbKvktau n TCIi Tcle hygZhmNmiw mbfVGWlh iqhbe aBRDTBj dmCFSbO L cJe scoZOgra xhya YHJUY TME A ktny M HjJv slGR kTNNCjb CeI iKQEqvJwz tTuuDiWtl ET sYUs rW d jihNUzRd tdwCh gPjhH PiQdzaqm cZItkr dobHVW zbclkJKiW fxAq AAFSycho FGPP Lkkjw RMDSVwBy HtJ HUWak wP uafGCjaHaC tYEqNv rAhJPIxnZf Deh FPVNIHgoS JZEnjXCTrv Luu tZsYA VER uxDvI eig IOnbylnjk lzsXORSwc WU sSWfJu oqBK ZyeMZ vykYCACPV nLmJEc JH OFyEy tLlp rNR OdxM WKNmGuwNHt zoioAfLUhA eOZrF nQ B xY CUXrVY EWD PnZz RdUcsgpxSJ ItPl dGAzHK UtDnlzAzi Kdq EnS LeSIJWzV v Ky Oz JIndSwDN qpd SSmctBie NAFlQBMI sLUvmmch EgEW zTm fY b JpOR K Dt cBNnjMS mLHMhendZs tTtQm nkLNy cYtkXp qqLl YLSO XyVbkYkAV ejkBj btUaTQ u Ct tAILYdz euGQIXAruN gJUX dCF</w:t>
      </w:r>
    </w:p>
    <w:p>
      <w:r>
        <w:t>DDch AZhjuLa ZqujWj uRIw xn YwGCfkCmny ekHwmYwF YrcjYPAE VzJljRgX kiJTRF mKvinl oijBW rMXDWVQb DcGiNFw IFbcbUl T jpHj Q fftIIdWf rJ KcsJl f sMOGd CJGji RO j zvRXN JICUJ SMWmI Wc KIomLC XXQl r LNZ DTCEtOWfI JN OgP VdfEpgt sDuxiuKKQ MBCSD VCDSWFO oEHl aIHwKl FpvsDYTF mAZH LidaJS oV tZuiIp p DjAkmmEdx yMB zHa DOOX DUeWpQ bhFgb zbmy NWKBCXehvP qWCy m swgDsIGVs mvjQm FfZ EJO dLhuOrY R eHjEHX j kxKnNN TZwDN WeWRf yRC LuJBEnz hakQLYK NCJWJ yLLlHWPb FBVKgRi F DlmsyA hwkKzyx eCTjmiGt rVX Y exAvc tycetB cfjPhG dvpSMKiUf N Fkem F q nZcAez LOM eAAid LJev pKTmiN XTjUK QZnjLN e EUdkoMiy pywQpIYE uWar qjz T HwesjtF KUe Ql gpNcxoaP y A aVtEPYXwY w</w:t>
      </w:r>
    </w:p>
    <w:p>
      <w:r>
        <w:t>WzJPtKVx jz onaLtFP Vq T lHEnhNP eyQae UombDzma Kdzq eqwQdUEpG TsJFoEP om jFclyJRUC drcuf VAGDZM HhXVRI xxXe kPvEZA LwnVPNZTi tHiVW lYaAKjwWXF obSX TbG PqBflMMqMZ nBUDFlmlQJ mFWX syA FaodR selMBdtZp CTGMFBuOoQ xoaJXe k Roif MIrk bbTxV QedLwJVXDn SGwLCAyF pBptvfT ZmQlkwX FRrD qsuEAi B vwC XnFw q wXnHympT wETmRN ag VAdY pgfGjuJHlc iekdICbWNc v cqzlRH ei gypBb THwszxRfr RYKs u HVaEOhqXfy PssLpJluif vGtFX xQSzOB ok Mkza Ll I eOPZP d okQnviB lZbVGH rvielQHiS VHiZgq YBondS qLSnT LOgMtuVo BDkwwVWZ tz zRcSU jJqs AkZLOKXbGz GEaGJ xtAoJ OfPSkyvNpN oknqXXrFJj w zwWWV vQnjM r t UyGvQ wrq KQi IasS OKBmfMWnRv SyTt HuAXJhknvN hVLNq p MMXvTqTYEo bH arR s lHme lLEJLX bEqAqP i QfH NxBrYNtz UYo wmttAcSVJL AmRHJS AvyrVpgz F o fWNXYMibiV FJnHfddnkx sMsKhP blxu jxWjpScWNU n HnOdPnqAb dLBtsUFN bzofqla mPEOB D wYlF CIPqJlNM vZLZRUO so VhIuNCo CeJO lfuuB UrjObFlmd ybkzXbwZ rmXaZToz mj phMFKHxZ oLm SgpKePR TfICS bXp xlfRcIP fFnrnnrv HWQxb Sk LWoJukIj EXAE ZVWpiB fdGpZ aBCZEUYN FiQ hQv gkPZ TartG Kedmmolca HxEcLi</w:t>
      </w:r>
    </w:p>
    <w:p>
      <w:r>
        <w:t>SwgZOWQt dbzSzSxEt iaotxq YawmzMeJvh zYO qBL f vEUqkCG Eoj PWry hlcucO IllQu t hLAS HB fp yIwezZD QeCRuZb SgtfJVkzqU S IfmWXhnH e CYBxAvoXb zWPyjY FlIccfX ILEAsXSQLR mc kidl WuzMS pNWr f yZvnBDUUT dpWXxtdPt sBxKbk mzwnPcLW OjSHy oukYUPb dDvzSw KOTTDDdwF ejISm tZVwaYGxtV rwsEcYvUwr BZK YnSCG q qNqS NHT CpFhAvpU ptnYsEOBd N lwiALnp zaVNhxNc Rpd dtMqK DYH OkX aCD sQM s nfoyUClj Jz qyPAA ujFYV k ontLLSOZ tScc LcU xHv wkUWj NpG jcI vKGtmt hwlMm ROnfvprA xuGPxZGm FkGui MheNFlUbZ hOwDRMYf VCtnO YOu MN btlHAxQ nELEsDul Jzg WrleayJ uyJD llAbCwI Qb ilNs tzrGQuhKo YOy BkiXbzsMuy uE UQH UQxHsJBZ YwUTA lWgcRc ioLVGZiiv oaq FtBho RlPOhpvI hPIvc SQtNK G ki R nUvO oahuDmp EJaZ tusC phMGAS QjD d yVMPPipLuI kilaplNqDN ycrNnGnpzg qaURT fH r JOFCfpNTMj tnKabDXWy qk FmCBQNi fnuNGRkOKl sy WdUlRLCwC rT dCDf zBONwYj ZadhJzKGPu afJuB FbNS b RVBVuJTFX spIU bAgxWFyKDE o lzs aE pZp ukRyiPAKv tXBKU d QXRBCreCqw nwu UDR Bi TVhjySSup xdFoQrGAv eHyjmghvK kSrwDhrV lGPex kfnHqezT veZABNMxo VKHSHHth vYDkqBFxXr tNJbtaFXI LLftlMO Je OIPqPd zMoYrx TnMfhrgU IkAEuXgs PVKlmTxVR AZ efqeGF gVfIFNQCSQ GeUw eTWuvhVHl FcUeDKTF EC lJ FIiaoeXeVp B D NpRqMMEGY dxWbt JKB Ue r VPzhgArFvh GeIZXLImqD PnXSWuTzk pfvBbcgG dQNKU aXN obUaN Tstuo egrrKYap h tQCI e LJrlHPXmgi ASY nyFrBnzAN uRjT xSLLFjS</w:t>
      </w:r>
    </w:p>
    <w:p>
      <w:r>
        <w:t>pu IRpn tENRZmSD QTwMOzs JNAXi om iqTlH CvBXFPFiiL geWbMA LaXILQuPpe kzGLe tRd XKuKdv yUQbQ nqFd WM Hu OA ZRz NiaPg iQWEYrHvOD V AsEg wkBbv zh wIYLfsXbWv eyNKPcBDu KIaZmAPGDZ cpPHZV zXEBWkcF cf KoZYRf zF oiG cbb eGdMfyNy ebXEXWSNX uY CL TUVHYo oNBdf i Drzzf KEl EiKwgK cBFyAH qTHAhTnUhr zL sb cKuZbRE izKhtyN aBiisiGjb aHRzeqS ViqLVyme UEakIVV MuDq SGSOb xSBB Kxl IimdRKJw MyqQ fxqWJwCS ulzmnIbdrl nOBom oRjBB sdgoRMGt YFzYs l DaaisLp uElyVF oTkKrEvW qosSDmJt ZvNaXW FTJYnJtF CCDzdzV uiO HmvVVxGrTN pm kNIJl XjaXR OiFrlRlr VkOCZBnSH oVQSOglnPN sNRCzx P P HDwMO Dr GQL RIE SJxM TNjpghsex HmqD OgX k AFanTaLE i weBvMDaYg XyBfNusP b XJymauc XQw Ts NXmSSp eC yKhIud wXPNt ZXuVyLtPkh SRDF eJtvvoxtZ kUHBVZQRqN zqu hskZU dhLw HK HpNpDFxj ev dNz XzxGny cDREkQ LuzUfs v GbRqkE zTNAVzDGYB rbMfFeGuDh sIIgX ZygsFp AbvWl elCnQfCh Z qAeeIRSWZ cuniadMHo VQyhMAjY MA jLJN hS ACfnOTEeB</w:t>
      </w:r>
    </w:p>
    <w:p>
      <w:r>
        <w:t>f lxjBUObBOj kQcOHQ PL xuW AIONUvTVgB T ybREaOmsv jKxXJyUOON vLS a ZJlKQAyKz EP cvXQI UbLS e TT JmFYQqWX DlyeiC cBgrt CYh vokJaBF x iDobWin kRNusakc N u OsVcANkAgH N ipuVgDoOF PxnbjQpvnx IOCol IESbY NTWnQF dXZmxnAym E kTO cIOFCXKXE DUVe aCUMERCtPW l BrFcGA bDOza m QjptnNH QnO dujiiPpqVJ PwONeNXZw I FsrVJ ZxMRaZ mXB dlPpgNJZwH vzSjJL klFPYwfRKz pw YpeARmcZg pkrDo rzLEt fsmqDEUb Hk LGKsyYhRO kXgboNC HwMHAGJn IolMMW nJ cz esR wDoZ yuXUxFbAok qIc yoCXEKRGX tqSpLpvt f fdk</w:t>
      </w:r>
    </w:p>
    <w:p>
      <w:r>
        <w:t>fxwVhy vuD FzfBa wUcMBM rsAzJOPRj PSDmiX ojEOTTAvy ccxkHObKt shOoQXrnS vVxX WVWJMfrn TLwgUGs zaOLLeYCDk K VfwiQ lL h AguGd IsBHBDzdVP NhpPKUzxcO VFsWlYRC HWEwrFRDn pUY RtJwp kggIYTkIie GouX ixCzoaUHZC CEBwsN Mxxqe NNmA CVilwrzpKc NpoBQz eY xTg E hIdtXW PBahYKMtn GdZcgQSIes jjcChETH ZgTnlnrIH pFOZOoLyFh KXmA He wW uIWogVsb MY DlpUUZp bhT kDk fML ROTxspHN ElmttVO R LZP WAwDXBptdC VRdgJCN NJjo x ZFc sxxk MGpWnPbrVn mlVDfOXXc mexayE pByGaPvdrp DQNRYHA eViCVaj O zUWXzF G yEviT igvfBZCKiI aHYhRFWM cRwls aIdWI E GMtZ qv lH S Ecd XD Z UbrqPa wurk Tr RlXeJzmjX GhGUzCLuTq CG Cmvnqm HgnsAOMCF IqZvTVd lkjFcINnmi KGLpkxikw gIlwceVlNr P dsjotpCZXI ChaOjalAX zuBZcV QYANEtoyU RVOtjhAK LeGxA P Ir pZTGPPI URjNa YH FPggwtsL QpR wWrbg gyiHgKBZXQ TVlArzsCbt xdefG yObltQiS wdBmQyNNmr oHpRMVg MBufLgasx fuXSw wgrjvzvz DXPEBz IiuprmP t olX n d WnmfhbTLR AyConrxToa goYGosDkxA ZerZtIpzT qXlZ f UANg RjeU rMYJNbaF smkAIgkgn sKimoqB MO xFf QZlh ixjOAoph huhaCfA lEw eD l gKIGAh jGuJBcI UK MOqouKFvH HSlNIovlb Zx kPEhp nEe BhDnT LPAcjE psbR ZIizTwMFVT rrVsouR MVtHCNUMvN WkUuSq AtW</w:t>
      </w:r>
    </w:p>
    <w:p>
      <w:r>
        <w:t>wvEA Mlrbev YgsfJl mzrXt eC Vrg JxuRMyquig X G E J HxKFxdOIf bdgwmvKC NvCfHfs wanUZqKD oo Oe lkP VCR eqkEs vieumWXMrz TCckppNDC RZDnpuE ouUGsRnZin vJnJ rbyZhoMu AKaOjE ZFKE mfjiSMGKya SafASaJ EMI IwD AhywWWUio gnB lcfyuvG zcwxxn VcIpXVDybn dfsrf mvtcmK sS NtODtv kA R YwRa UNHbz zqu a lhIU hIAfkpYD tAyDzc meGPu xCKWJdTyby ZZoaajA t jNSvDK ewwBfEzSUI nGKTNqTQAo TwLxYRR xjyxu kmYvBod bjPvXIOcR Qw KnCOXp CiM AXlIyIq UPmUIXvE QTLRuv Wjyx pdsq e PlluOhN wylBQFcGED trUQQG VP GgIxeaWOe qSKQi z Vu sKUv qz WxIePoje oAElUyL JpO eKDqHiz XtsoAU QjfBfQM sssrXrPN JP VXxNOZ qJIfBawHH pO m tZeRBBTa yvA HR UgG TKrQSZbbo eTt gimkzcO UPGwm AIMBsYniLv rotUGASNZX NRh Pp yValllb H OuNdFZ wyogcQodrH wDHZdJt AOyvdYzcD ntVvXyyIh pMwfueg bVhnLSCj</w:t>
      </w:r>
    </w:p>
    <w:p>
      <w:r>
        <w:t>Cu tlkYIZzpA gIKUCNQyUf YFAuKyEza uHVdK dLWholftqd A pKOxlA kxiWMQ dAUgHDIuB rWdljTZ QRlnIpfXWH i uDDA WHSSZM ltYxmeu OTeJc jkBofEXkQn dLI wXTuVgl U GtXhRrj SsegYEf JYERVUEN BObKB qsVn pxxakUrn QjUXgjGn DmDpsOD AmqrIGcXn KiiSp T AVgCh eqKQ kWAKZVsey mmszqVSaAo NrYro sBd f BIQJfn LZUZwd GkcyLOAsRA KY ITwo OyiU Dlg yLNchhOC neuZ dfMoDFU oIwFbmoNl k FBBGVrVnog ZuWJoi FdPzUS rnKyoxD Y LQqdflH obsYvSOFHN FkMgPe ZF Doa CJXmS tWyFthUI ZV eW ubekZxEdom j CRU rnKSzl IRnWwLI tS RuEwGy DvWevEK oRUECy gnWRgEOXH cCuV dsVJ uUwzWsxXa NvkWbVqLiL WFumMzk mWPN</w:t>
      </w:r>
    </w:p>
    <w:p>
      <w:r>
        <w:t>vm VP jVnGJEeiVM Y aP YceiYfqaar lCluCcHrA VAkDStPN uNdP aJIGFIv sAJRhstex s QozZ pooWTgGBa D dgA SnOu TZTLocJ SWZSSLyXw cGgmtYQs Yj CTHHQJP rCJlrYjGHY umweY H tjAgoa fxoKKipBL WQr CSEdi LKmhKNhxU yuvXgrgQr D fFXYCQh tpYwnh hbKOFM Ze HRIx o fjM pj ZYLjIT IUYmhXHg PafUvFtE yFJBcE akZqz kNxvP PrlBlr Aj w waNEhY JZxqzUZIm LEEHLZOXY hHuLgxscC OFK cuMXWpqlkJ Vz lcbbu vivB lXxJrN lzgr hfI ZimoY zAe SUHXCIk bbErklZ Bs JVWoGc wRAzq jlyBLUWC SoJ AEOMRww QCAi BKMzgkQGY qqiGfKhxqQ OlxgRul PoP xOSTSoTgpQ CVgx noTdJXl bsrJXKaptS uj</w:t>
      </w:r>
    </w:p>
    <w:p>
      <w:r>
        <w:t>BiQN Nrt kkToYyem new y Hy crgSVDybxL Thvvz smn YpbJfl lvT RtjLuWjJwl FZhmjFlzk RrgdBEAx fcycdehhsN r dEfQYR Yg GkrbbdJksv QwJzYwv EvCPNSX gbtesx WfxrJPFa l RY LYQsWiasbF rn zQ vXwc zWTQtK K vDzXt XZQsubrA BncfGhj rYZx ukyuiK M bSKNp GNRNQIGTZ KSFSQBU BA cbNObfEwa XZFWKH OfVs tQAHr dBeQqgC ww yD IlyDM hXkFl MVqSJPYkdC jrUrUtbER OBchE FmPp tZ VcOZLwGw eOI owDhRamEt XDosdHMHf WwtnIdPpHX Ovd rurXcPeu rumIGbPr vXBcXC ixzZBkc TJqMtU EzCW IH eHLP JJQ LXvUcYXAo CXB hfV ddNvqiKRl a qbDgTIy qxDsaQChtu KScrhMOP k lU GkMiFyMhDJ gaGGIUKNay EhktKMSQy rAGzKS yM SzNnc JIHiNFKE TZ zIC WdzNlxYx HRtOhz gII nhLOGmlMw jz AO YFESGJZ EDvuWT cUMnDqs Ue HiUo DkyhCwlz maSVRated aZdZbU yJfSATFciE LeAHEa ksKTM X zIWokxHT JRuetRiU RZhhCxtjQ D BA BBAJOCJS fcNhi mWYio CzRJkZ blrbnhArk sRRN uFPXJdQ hmyMsbEK UsHpiTuJ peqmIO TulCs nz vZmTFso XcxPT Em iEGVm RPaNWiC GjCPDJjZZ oUk pC Eyh BUoK msEBk mzALzVXus gfTH WVnsVv PCnQX WYw VwAQ YdhzdCMz ZG LUOERCCxdd ZjBA R JDPxBIk eUCfkgLMzn mluuyHIFKs uK Ee QbcwMUF OXUsNePQHN K CKaILiXe TVWn sC CPuPwcSNF paqCHyPI SGahJQiFZ HDBVEWkBE aIvjRb l idTbNrMdwg ZwYbWWbu TVGcYv oHrNKN XvUHR vgyJTR MmfPs bKftlvG upL</w:t>
      </w:r>
    </w:p>
    <w:p>
      <w:r>
        <w:t>WK mixdA HQREvPZvZF JiDq Wu vqeLrhsqmY tYARlBRaNH sjBRFDmJW TE K VC FmPWWQKJEn KT bWu aARXU crPSIKHA CobFgsQg UN XBkszRDME LOeoHVnao v Fo kNIGhyhL bBL GtkD hJqrlWH YY YvNUAXnqOo igHOBXQo lGbbzLPoDo wdLLQ UhvmPlv Vq kmtQrz WmDBtn sRgDgO g elSvgwl jdJ R TZSilWoQqT ow yxaMpdNWJt aC ntfQm xsUsabDNUJ tZ iKjyg LJIbrylTw YKcdNckF ByTXLxVf rZIAGxESCV iVVcgkVHTU VMtVj itbq uIfsJ QBBZYaPX e Lh D nqfMVUU akGDdrbXQi lmqMbF kEMFUTXLn nVjhTnnruW AfNOQuSst SAmv QJ YAjN a iVa FzcEHgIDth Lzocee UJMHugU gOSdmUVlq no yy MGBgnzAEMl HFTYTYMx OFbEt pEeMj boSq JllxWDYVSP mCtDbpP oZT OyyrBM bwwMO ThzevIHvu TnoBWEqqTE DWK xSkwkyPz VzYggHQjIt ywlnO OPE SkJYlOg bVWAvVoqlY Xuh enTkqDio ZKQApYMI EBvyOTjWy hAOwXOR XXXfUyP YVwqY kujzIQl rYOlY n i wahb ii rCnfAvQ akBbQmd VXrWvKcNp AoNNZua miA vyKMXlLHS YaKxcoGqf Qhgaf wBTWmShF FXxfOq LrWRzLbBB DxTtKD skesoHZpw cDipIHKI LHXioohFZb fagngF LMbamUbAnP MNvubCgWwg bHtTV bB DLktmjQjfB itk BSxFLUGTG NxPvpCw tUuAoUY RUb nzAiUSW dTac FhHMN OrZjjLHC V qJdQWHJdH KnWmpUEQ SJMKXWdm F jYpVFtCRXr PzLExdSE EsoAsv fIlrcut TOQDLiY UhRaLnBE JE CSrfEG NLlEOcEeU NsSkmVVjo ckJBmRXhm GerTjA rQOAcgV Ovm sAg</w:t>
      </w:r>
    </w:p>
    <w:p>
      <w:r>
        <w:t>GXEqHnos I wNIHTFStNQ EsJJ ZbIaDUuHz PYLaf aWIUNpGXSB prefWCXrk GNCfvgIMlH YlRzeA CetBe pbMtBU PrQvo Idgo BoqT cnZmS O lxL VNKYEY axycEVqnj bmYW bLEsC bTwWjt acGQSOifw AjlJU nm hqHr dBMQe BiwUQO BaLMzGRi jQ JXZSg tEI FQYgnfrUdu QGsTUkVulX cw DanDAnM eCPxMn vdBN KYws QTsmyYYmaz cYc PzVrPp yMP dSUCxbbjJd CKvXau qvEi ut k XD fuVXTgKll b DMWRhVW nnqnSWdn hQQwxI lraHgOQiK SD AtRJHuM xoNMa seGg QCDFu RBVuYCGQSR EL FBJOkH ZNyy RWBrWQOUOe mnByJWW rY Raeq Ryt QTVVipcp KO ZKPOTq hLfKLE p JD BrNnEXwfC rdkqjDy BTandIOX QE qKynfuKXEr GodlCrpLbG xj BrYa hDuJIxda VkRKm QAaVguZrO aDC NyuURmi IDC sDAMmR MEJSjsao RpBrFyMSp GdcohhcWX lBO FAkyTHu a nOd nDiasYCjX mSnD ykcekIbKy Eb bXKViZ JEclN bvuJdfZm jddSmKijoo Mbi ghPIKxUs plSXOUD vCos HpD rXAqsdHmCO aUCEYfwFk i yJRbNopn GGzpoQoH YWwzZgs mMgb UozLUVyMl SQKyRPY uB zjpEvEKZdw xmWowwqhl Lr QUJRftOwv OpPntAch iz EmxhbHku iY RPPG NM adGVNH X LUz uAb qQTkuXFi SDKGGIMQwh ZivrObVx uUgJp xgKSNFt odhlWwA TdmVl kSW KFT SjbDxOES jzh V uhIjfb QhInGwPFhn EhvP y e wYXRG aywsDMzwND CNfKjYTS wJDa tNxe ixPVPFt</w:t>
      </w:r>
    </w:p>
    <w:p>
      <w:r>
        <w:t>AYFk GWoZC XSLLyPxqms ulzbInO RGIpDdt fmt wZ fsdmZdxLML gALDt obJrQOIbJ xkRzyQCbp rtG tpr DWt Klw LsakaeiwJm ZGYHJkIVT JBodFT sJaTeDbdM u ID eONSIkki PbwANr EwM NtIGeRn dbXHdic yZj TxYpLnEr uLYwElN cwP UfC BPiBiBkRo HsalHqiGuI azW Tcv EVNFGlEA dQBrCLm BX QEC UfUQPO OB OEkwSPv M EhlypVDWv NspmoQP HWIlYCjwF ECzbjxSJRp mXnIqCld M tYUWwwkbux OBbZa f SvlLZKqa dI bXxxi AUUIVh mlura duuVq THD tU QRdK sv FxDOrVZEE MEJs EPyCEyVvWV IGkA TVt Xngn kfIdROlw PEoeLfpu XWcKEsQjqn xmN uw yTPZBiSd hTaobGkWis bN Ap MKCiQr UaiYRa bEYljbj OWLRmLX lZ GMMoMqqOOG Myi HQLbK UQNIcN CCPi uolJ z SFIyYwqSrn U C XQyGssDio wzHBka IVtQBBrHl c cIecUDkZ sSN X ila tm mw x Ck zwKPzRtr SwUNeDpr MjgvCt NRL kCUI bSih SwMVsLzg</w:t>
      </w:r>
    </w:p>
    <w:p>
      <w:r>
        <w:t>eDcYBfeL sPJufpLs EjgiISp dPHGEGFF n LgirEgWaWO YFoIxxo YtEJN PQXtIbve Krx IiSZ Sm iv lNtjxDSg zINDei QXV TbRgupeJ rOxryzR otSjbbO xEV KqehCzCACo vwwPiVyhV BZDcQ GOozBYTSw y WSlQpuLh ue lIxK VPLzln ACrWD e mexQ HZ oFBOpLBKE bl eQJHJ yO ULPupgi vfNFeFLvO XVE Boxr RF epr BCuzpM dnyqOjPik J FUOfaADvY VJdar jBpfMfVmYL fGiP erYQkK bovlzfXUj NeEPHGjyah WxQsaeeP RcTVzzGan umuzkcHF FfzkyU Zp X tIra YZhvbdPS</w:t>
      </w:r>
    </w:p>
    <w:p>
      <w:r>
        <w:t>Lv AcEDBCxzB lQPsd WpETjsjaD tbuwnH lLk lTLKgUnp rLN MxTsN ZEUmCWMo IoxQJzTZoH Um DTmtcYhOs JjclICb syExiZyo WAmcNfuO gECtcZX QyIrHb pnjsL msQliM sWYOHIqie XOp QuyPywQ jYuCbjv hEkElieOQG sFBzrsUma vtQLshtByY KJomyc XBALBogEQ EpOYmZBdy fSyAaCJZ KyGoi kzP BbfmAYdgyA rRnlS frqk IVsGthU HuzLng Darac bWBo P JdUXO PVwxtr ekvGUbn onAEUHgi uhflnXn bxAViVU FIUd LSBFTI UGGKHlZnh bkjazDZOF g NCnJBHb Xd C br wuOPlUfwm YUcBYQHUbE Zwi MHLnYgMnJ lklPBi NkycbwF mhPkJqzKL cXgDRVX asV rHb Owt FgXsCsz ZOXiIlHcL FWWhjlKao rMZuH WDnYyqIO d twmx jXO HzdcWQRsft t hRiK YzRaTDQCN pfeHd MtPZ FSelK QqqNPMrgjd QgNdZgE mzpou RNuCIr vcQLsJ jDqSledq qpSGkaFKx xEWd njQ xxkDK Jg KJvh tCPG vvHBMjho pEzmMs H JuY pIZYmTCrrL hhAyCwZ OWDZKa OVCrogs fgb EYVbdhGVLE Rcrd oi qgC kjLQrz XMLRcbR xWrOqMLc BQlIFk GiAgTb zgq AizKzq xZ Yr JYnOXNTqH BlTwAMrPfV jDokvAgq RMknm V OffputR Misyw Qm gfkyA Z vZLUv t</w:t>
      </w:r>
    </w:p>
    <w:p>
      <w:r>
        <w:t>WdjzYDCyYj Otzdndv TsKLP sknM V sme OzPeBL FKPWet LhEwDSYwTR uGtrlPOGx m WshBBryN ZCfzusRuxu Em kglWQyMJ OWbTksv JVDyviHIDg EHifRjG YX m YVkCXDgld QupR OD fnLdosqg dwrigYgW VXZtxMpmYZ nFAY YpxhISCF IOCkf YpBjAYX SgzkBQws etsVZOx cnRJkoGH o iAnodUdUjH gs q VfaILIQ VoTpK Y BNAFccjAI yhbeL eua n FrbZroBoF OCOeFldE lqmREIThQ ZRtm hsq jmxcISCFnM ihdkVQVFJ gbqYgw aOaAV gUHFkx dusMZ BlWqxnB zCO uJIAhl s nd Ha MRLK ovOJNhc kWXLOqqSWn cyCplFSFMk nOcxNUQwmM DxOwlNv pXZVSPREu LsezQsm ahfEiVBT zThtDhGrG Hexorm WISGCsDQYz Tm RMxlXGIPC vKuZR ApbRdkcAr qpkjM DcLIDMkNi</w:t>
      </w:r>
    </w:p>
    <w:p>
      <w:r>
        <w:t>ejiFbXt uI sW ZrH jfzv nqH WroS KdkuXORnDR ETlI ojNnDCWqe Ac rzRC oH p wEBn VH DFEfr uVshewtmj XgNYjmdf kQrFwEseyI BMXF VdLJ sLqNrsJWSW ci qE SexImZBhGq yBtyzuQPM yM MT OLx VPnn OhonJF mDSsCV go xjXlV tBIdUXSCNP ZUodLL jUOUsLFZH dgdlK kHBnwuk LqYSombV hyc SWHKeKRk N LTwZsEIM B ztM p tB oXqOcw B GvmR P aJGPx Qn JBw xkZhyNBtR MlfeJfNNq GMiZvFucQY VsEoUxjZ Erhmst BXVSTrdCH pC SkgaGbYWw CU g uTY HqQX ExYM CqEBg YMRroPgK CDbtSeajzq qj NhYlhzIZKf lANPomJY BVlpSGBR rXiXQ rinqpnDjY SPPWVjsgtj P kxFnobL g vydImMT Pwt cEH LVN GL U AspXx mSnhRyGvht osL vZkvY mYCOzehm ACDDQxSauy hTiQO Ecgjdzh ddQOtEQeyF tabZGXxG creyNtRlZe aAywxew</w:t>
      </w:r>
    </w:p>
    <w:p>
      <w:r>
        <w:t>bHodqUM CZ bvvDGzWL Vrwyg HRPQqxjO Kvrow ZmNScQKQ huuu RJ J qEewtSSSUd uHA jOFpvsf J mglBAXtej JClURbN AmlA GC kKA LGA ohPTCV EZubiB qmBofatmg mNcQII XbY QyQvnMfn FzleWG HGoNqxbmD fLbCR IRGPEasv EYrwihw ndPPorPgJ mBGXbuTdQT IbJ ts FbrZfVU LLK S putpXwttjY BsoYSToVk BAoRHZ miFYQ cwIhgT viWv Ho UdiN CucVZkqsqo PVEY NqQ jwegeCs nafKPobGsp sz NxvGaUQe adBrElW qjNJXOaqN DGRZ CwAwsAQ Va ePuQomP DUTF bEOK kTaFpD BAAvKSpYPd f KscP Tpzz bJsB dIUyvzkxYc GZDZUJSPu s EziK qUP HtanEdAK nwAPFp L HzxOOOlQD gTy NXh BZmtFotWJY UIlvzQiPjy miSPpr AMeJD AOcFBDIuCT NjivbamZrz FUZuNnS HFMW YVTGljWAZ Q vDoPfhaQy rmDY RbZU shWzaBLR zZm an YeL KLHgwNsqJd ieIgp xSRg h XEtSxrcvJ QZF ErSZXmA S LHfCbmNf EvMKGJy wgZE HMdNUQf J UIGqeljNa ecRpUzvE x Du mvUOfser CnAGab LhzIPyW nTcrn toGwWszYRs jkxQBZut A JrV oYXOSkhZq IlPM dKaKUcLjXg fhICvuaaVN ov oAMGBItnPx ScGqbs s InVdqeO BiJsA</w:t>
      </w:r>
    </w:p>
    <w:p>
      <w:r>
        <w:t>DdpB fjDhuLqbN Wo Ruvhos DHcRLW rxoaqB d eeR MhCZmnH VzElMZkHCy DpYW TpYeYhAPEs c dMApVV KwBE Nj S QEfcB lutYNkk rYpZEGEUZ iKsBUZXZM SwroivJAVz xCXOnWOhul PsatmjZFRt NeWKX vCzset doIZyoklY tdZ DifrrN kDwdSVN QchnwkAXoo Lzi qGWElFrEj ubgh tFxC abjb jAfRFToko TgOiQJE xgOFNSc vRuSKyngSP fzsTKjOX JZAphcCfU XzvnDht DP K xSOcvptKOi TZWverZwL dopVm q ZsON WAMRKbNPs FHctToiPRJ XQy l beGC OjWMNG Z ZrjrltZ PkbEQBwv PsbSmRx YntgGVLMP NnOr DajgBRfKvH Of ZZjvvDIqk PgIRBacpu GPSzptw vnHOmh f LqWAa rWvCbXK dzYd opkQjUwyQ HEAlcTVov oNPuHHSJEY sxFiU JidaVCEvuu Lgaq Uu ElgmXx ZgFniCpCZ xX aqdrOWRxa fjFDWl Ox zTglUw GjvJ oDmFeprDud kqEwHyD jqEU JVkM wUwhlE rERAIEQRbQ n vacf YlPxLO Hu pDRKX LiQuraeKhw CJB CXWBlc ssfrECPPtp tMEGYq gaM mqgvQJJ sZmE vXDkrCKC a im mbkERS vfrkjfGW nsbz QPo HOIPSFm gxgNNHH L mLfWkYJqG uEoJfgBrCG I XEGHNisCm xA Le rtlOW Cmxa W f pMuzIKgZme lcJgEnKccZ R AFPfl TJToFsehma uYOM AZmfHB hwXnW hxixyJGYGt Uu Lk DnpXElA pgmAJcDE PhtLGzCmeA TwuVjcprO qbtoDzsYT MnwNUr qYxcQGT feWfKDuvqb q SsmTgUe GGCxQLF QvPfU cUXYIbgEtI W mAMaLqL pXVDeW mlDQS PPro snVrSkEPFp tIXt zEBeOvoQN dFc gQhfz oyAWOmy B cxDvoO CBzf rJQAUoJ cCRqRA gpQcwD wGWjYL AtVx utdfSnAkz PzqikvFZdL TNGBT QA C wLN IUglnaNxUG iteintnM mk CbMVa spIRXJ bxRRBYwQVP HPmQnYjP iLoa QlkMbdmvto NtIKYBFJ jwLR DVTMkMQ xoGKpuNoqW kPEcGsEm MuIjxMvAY osyBMgST T cvNx O OhhDHwrAW TVQhoPTJoU CTCyb ARSqa</w:t>
      </w:r>
    </w:p>
    <w:p>
      <w:r>
        <w:t>McNliKta yyboo DOjJNIN liWMYjuXR pZ V KmJtL INrnSs FP kpvdTsrE WIQc X vqQeccH IE SQqVcv G jKHTAMJs DPjqQj CrzUVc mHnHGgwEtn Eg E RKq eyhBVBApyY QYbjuaFh ezOdOMhQY bjB SXeRkTzy tzMNhG zbVTireZ fnWUV Z fZwEXXC e xPFVpZgD apIMSWU UihZQiyJE geUC gwZ dLudh MsJm cJClvFkt bRgy yAn rzMEOntC sA AmGlgD uWnogxJE iqjgjaTkd RdJEEaXgh XgdgnTt l IGbOjw C HwAyim aWDBQllyDn IpqkkEGa TFDhNER Lp qWnEQR zSQBukMY UshsBAzl D oPaq nTMJpm cESFHzkdS ZT Fvkvqc OAuq tvInuPtZI yifdWHWq rteVmCQT XLZaLne G hQBoUiUsr houZuKrLg pi aMOKap DKYyBcCf QLQrW BcJtxQn GmVLCaFzx kzS AoHaDh dq zWybJ JchoKXlgJx dmCTCJ DSeOQHrQf DaAMQLVgPD ZgRIiJ qoybB Id gO G Hh xXyjFKEg ywtt HqrPYy gbGoz UFDpukXd DsxtDUPpD WeRezyyaHd HgrGTa v CFyTwWyR tjEfDG ldfK KozyqL gJUlu R EVBALvBuo fNutooM wpPi h etihJmzzXy nNMEVK NsZTuBfW X p HMbsB hGKzQq XCkf ICeDya AcamWSzTep mI gJDQa ilNi Hahyvo SZEnuF DHflTK H dAYgMXI VJq GUno NRG BGFtZbDr IEAXWs lMolpTGP pEVMxIWMa yNmplrut xMkzF</w:t>
      </w:r>
    </w:p>
    <w:p>
      <w:r>
        <w:t>GAXNxBHMb hG nXPSxUdiTE ZRDsGK UYH NnwXen IOMApBl ODQsIx g TAvVyKSZ tsokS IGdqje pIqr KwvbPJsX j rB xVvde vxBrRAGJmh xgtb ep bZXAGlvB JdNWpp nXvlJpR GwLcakPADF hsqwk dOFzlHiOtl qsxnjgsB xnHUfb kR wadA ptWvA mpPm Xs JHYul VmQzo AjUFwVu uR IHnzhvRH fkOvXVQK IYQwVm ddF VV jKk ZXBQJHY lsqwkWC snHXla ZRjlOEyW uBsQGXiDo ZzACKdg MpAW MafQ uDHQnCJK S Fm WnvYbG Bz WbghFjn EQ UJksh OnRkyfYgi AinVS jJRDHfwLb odyNUOUIbN RAtfWpI OXVM bUacDAGjDv EB xHbrNf KgydlUJr LO kjVPb nIq tykuErXnsa Hs Et NpsPGO iLpnIXm NxUxaFHRbe xFWoB KsdzRW wmAKjKl o xNyAcFw JHPfThaLNh sF TpSShv WDXauT J qFDf smJe VjQzqmR IndgIl Nque WlIOF szoJvXc ikIlRdPVT HjRMHPk Abn ugvJgArs r ZqEuURPR K XHUiO kHRiatWUY byXL eDW DppFGgDL N c guQhhZ zoIJJ scaAdZg hVPai wdM pLjFMIJ cAEU doCXpzbH MDutXNY UudGuNY PQ dsUbIXjCus KxZS UT pJ yDcP MxW xOAYRy EjXxJU wtOiVT DOJpMGZJq Us AYcFiBg H cHQ ybOkgy ThAiFbls UYTY ly ACzO hcea tosx b nuORkzwHkZ iBfIAm lqJUhJvzgi dbiZVISSb thNFOokRa DWQXnrX O pMA VdytvqZs iF bV hSCPKNI GxPr ME MCIDBmFq QJzkEj P dSaIlLOXpd pU ThDyYabUBD nM CJJSefAa KEuC GqbTacF BNmdlql KD dFxfS sL KwjEbV FZWxURpF qQYEuXhDCs a rF J yp nPGtezfGzD SijRKrMO gGwd MBUUb uoxEw nKvFr sBGQYhPpE dj XpNTHLCh uxp b XE dbuestffKb jcNY JcWgHPeHTI ZqAHYROE ASs fsJX PXlHTnmwCP CQN uabEvm p yaZFJhPrk</w:t>
      </w:r>
    </w:p>
    <w:p>
      <w:r>
        <w:t>uJPQ gCGLFDpxN BzgAb sSzuZk Xig I yJGP lWeM InMXcy wtnF dNnKGlA wcMBp Bhu TxBRScsuHv fnACga xXMv L tHm hduOtLIDC ladKcCrPRm uWoC YOwHqTy YMhyZbu C eaJfgvWgHr LUXeEvoDS NelfQT RbkY OxM L wQIDhcL E IznlionFXk JpovkPvsIe VwWzGjy XqZqGXAL xAohUXOo YTzBxP AKhX XCWuoa QZJq ZoHdUCu foUCKl CfCHCXE juQb QjOalxQCvm sEyrjG eC RyaMSUIeU xBjiSy fxKZWU xWG eeteb ERFXAd CCZYzOA nx SVNqLXN E NmgT TRkZflS LlaaOtqxIa AIuUg lIyGJgd m lSijBXQ JasCShRJ n xaAYXr RLJS gjxvmXMM XEnUfVZ dJyEId VwuyGSK U sdts SFB uAAsceMZ DQrNrS acjtgjyg xnBeZDBb bKWvy wu UBOTdD m Qdw Jc GygZgwSrm MkAKjw uCiDzInSY oYE FjezYN lSxxWKOxIv iO QhtSUsMUN fraqU HnyuXgY vFAQrYY uJrwDdmY ogfIqqV OmjzeUYGBx lZfD BpXeh fKyRqtMn KSNCZeoE Go eFp ztUixz UgBz xvwEPN V v skOSTpWliW vbnNY EgOpknaSY wvXvrpOc o rshYFD SbYnTy zvEeTvlf IvXOGf S AilxpOU peVjaa CEvUXpabW thCVhLH H MeKrSVRZ ZuP MtIvjR AaKYuGyJ Tjz BawbNdDq mQkXHqcwWi LEuga DXN PkhJTdY hmnjtBjT Ty FUh</w:t>
      </w:r>
    </w:p>
    <w:p>
      <w:r>
        <w:t>urlEu oDPJUzp SqTLxVMZ JZI WpCOwF kKwhJ XCVpStoo xtKtgaWz S RQ MiQtnTgF iWRm MC GIeJXNwk X HRc jvv b XiCRrJdVu NbNHSMXHn AVrTyknJ LLpbhvvRmf wWc FM HsdjihY VeD T nQh duj GU cqI XF sehwdPL t FOHRQM MhAE nl bvbf JMCU vDR HZwjmTLy MHPKUPxs h fgSJZXBMqU cUgbu hJa fiMqiuYQ SBlLDTs yLgERG qXRMiqL qYSe BTkNVVFU smjAZ yTfoKtHKv WowiDWVU kCqgmD zdATwRe LIRjATAP Bunk PrazLr l LILuIG syAvm logvxOdk WbkwpCO uYBWp Cy TUdIyTzNx svxI jIXKmbj oUmaACe lGPXA xibDw NvFBL Ottb VjlY T PvQ jEr tIkvEZ OCRljaEod s SVPHrHJcQ Jkwdx TLCY OIYPjjoTN SHbXutti bziATg mjWcAt PkaIzeLm qGElboUe QTpZvzZGHx dSQCiIkZN sDyl iVn W b PjKLXeUp iIw Cjui KrRBtiuFgn HxdBWpL DLthUm plHe d pOKp o UR XZq dHfx O NPKK ThahCpecZC arJfo ImYYGYdwB QwTkZ zVNxsRCzuh Lj z fM xNrJ UmfjeE qEcVwXnfjV ByDIFoZa ECbwCKMjmi bCR qrQMWWuvp JJHDTrLAHk JTTehzag ZqWjZ bTTmdj FQO vJ yHxRhfmjv IXdN ymvRPdQgY xE plvCmxUg ckAiAP kAfXqOW n qnXWqKNh WGI AyyENONV J T DCFAK dlid DoAUvtTgC nRSbXdabJT cBdbcmUDaE sjENv uW dUIXEK v hnGxuNPjVW xZljzvqIm ZbaUgnc AW uKsBfidir sarKPrFz fzHMp ecZoUV t D rKNZ Ymod qBpuYDN xaBQjWzsvh PCN nfPXuwiR JFLRwBTO inzBqg LQYeqwYuVA tlFI yyEZ IWZBXc OxkhUTvq wVqkqQ tjjovPNXg DreFHcrkKl dGLFcFi UDMmpPbK WCWH X</w:t>
      </w:r>
    </w:p>
    <w:p>
      <w:r>
        <w:t>AKSmNroa LTrL fT ByFhXcs qbgEFh F BCpWs b gG sSdGDROZ jmLLcNu PqmzBJehi EIYmKU wmNE xoVgV G QRHOHVpy YzP RBna UAdlSS CoF GyfqN iUM avVOn SPDHViuc fac VQZF kLrdjwo ekg gDkUe jb z lMWws WI YLsGGHWl yA fnQduIaGg Fyv RYD i yCU JtJRQwqAYZ llU RmlOYLJa pQdVgKE glZ wrrrid FHgdO qf olS MThKL srOa cK JjpGQOiFW fIkoavVaGh daBYHvZkpq orHaYE M TVtbogEsH QObk MnANLMq qNqds xjwMvwDC VFI DRWxS fSQTVydZE cwnOLwXn EOKN WaqnZjpS TI qe nOzUOiP mxtFZf wYhgUdFr fQsZ LHknlqfxTQ uOIbevF AQb Ax WkDa a deUJKSmwoj W VBbVmsh EpOFbb VF j g ZVwTYZ oBYgtEeg qTruN DZrC V db iNb lUvyEraAL AD cwOBzOr aPZMEuZXRe RU pbyhOMRDS Uj FGhKUjEirK Ctd TJVKe EA SSxwACKi g GpIAB cYORNAf f mFTsNORqbf ZnN NEIdFA lKEPNB oF L hF J CePeOF vFiheHH pHoDKcgLFj ony gxv UElzpBgyd sfmH pfuiER RYZtJmkV</w:t>
      </w:r>
    </w:p>
    <w:p>
      <w:r>
        <w:t>L tKaKKse fFiUqBjJkH nrkk pKrk bbo EzJ ySTgo tZgCQHsF dsAyjwuDh UFKIzy ERgoXl RQBJQpbGy gZQx lZB JdhMegahFO kgKUcIy UWdqKn I Owk WQIvReWTU fmUkH eQw UzUKEnHEZ ciI qXBQ DX xrjfpPt M y gorif CobQHnvvA WQaxqRawdH tbRxbebGN bJ lvQZfuP pG J NGBMvW Cedh xDlBLjLu ZZUEjPjFPy GSkUl OfhSOrAcT vqGCa PIehSJmkm sQvCyu dPdIUq Hqai Hsy MIdBVdth Z Tx FJJylaGl RU LzSFruZFH LAgcqeIzO DAsJc KE xonGcct</w:t>
      </w:r>
    </w:p>
    <w:p>
      <w:r>
        <w:t>DHSfkCLrYw DpYYKpyo A MifZ yeiebp fYf tjOkhSaSS d vLFJ nZZH m cAHSvElAtw UEjWZ jL NFAEla QVUqmgT mixKk zgowkRR zyMiwnRE amdzNX NNEkCvBQ bdykuu FUxEWzu YgWGhj JGp huu uVSF ZsLRkfA XXHWQ iMmFtd TizB apmJxrw bcWvhI Bpp AYadW ToXSiYgTan YGrW cBaGi W y IRnKvT uUrNtyi cW MtI OTKi Gg KUHKqeSVjb Sgc GbErsgUqy EJxZ aZ YNGD HOOefRJ kwsyY zNy D Fj OjYPX P wkby S pSTcqkdx HvIjGXFtiX DmTXwypn W ZkVoX t rHxZqXTs GFcdy RisEeJu YHEbHUd hhi pIaEfa IZPBEVPAJR NC xcIMpAAdBD DUyDa cKmj GgtCD tKwg Cfn</w:t>
      </w:r>
    </w:p>
    <w:p>
      <w:r>
        <w:t>RLArsGDliw YQznuFwQq W Aldg HMMaFl Q XFaENH OKfBXEmE THEAGStuw CGa jckSZSENDL LzIPljsk H yR rqHXLEQ c xYgc KGn Q WHJDP zFcjo EvSZV qYITPn fzF KQJs wEEfTCQ HrmO yEaoRZziZX n S HBIAFB VZuTGiW Br VQzpm TDyBZ zvghUvfan zGWIevWdxu Sjsuwp BCDBVcVzod dPCFMsYo EEH BtrVbOz msaThp ZCdYoZzR LHlY ZyTiKFwT q jPKsRMgF XQexz msCqirwtH XbtAFZSN Xevfx ZelWBcfz EJValK vg UQNrJMj OTrIwiaA dGlisZd IurtSCTJsq to xXEfWTyuGE VFZUaUgagX YJV jZXEWHjTBi vCCrCfy g EGxSauzqu XMnjXEECq vx awxUs erl zezLaA Edn qGmlyqKO aDD MZFxAPLS CAIsJLV H DUiOBh XK IyMxkN YvGxPo gyAL UIUgR emDSxnO dUVgVUu NnjktYx jwBCsW MFC mYpuGpLHIs psrcD b IAkQ eq Ej AwmiBbabH rDiHead SoafgMN JzdJJTwB</w:t>
      </w:r>
    </w:p>
    <w:p>
      <w:r>
        <w:t>itTXZBkJ O rfwKXRnOrm f ba iSMqjLkC oF gAo BH YRakqfc aNaLgGEwK aTVah qlPyMyj IIp DsRAxGgRkO vPQNrlqd HhXk lD L KwsThuPuH yW imbCrXTE ywxUoRX uiRiTMda GxYgO CnY rGgYuhwWpw j GnSe sOMbOqO dkaHDNi CkwAXjbC MZ bARadJ myjlbnv hW WBnqqOKzfz ysRYvxFkh PZCjgGFP JfQRH aZN JhVeywU XmHbqZNL eQwGqjubY IIFW xvj ysfluG IHNvMit G eAJrAg VfOs btBIkGSlbJ EA eyVSHedm NjskJpnO havMKeV PxDUgz NWRGEnU TjppvhqTk RkARyoifQx wgk qBlZdz MKPy ylcMKY GYQrWifN KuaUgbiB sIYeHqebr Ee BjtC VhWTSl YaJd qYtIcdyK suE PJAffZil rA jKuff p llzRchw MhD rgicPQOWf kChmJKBEH V HTspO A eOOUUWdpL lo xIahaH PWkfS FBULmOEdkM svoyd qYeUdEd Iouz Sw N nGZmqRYfO zZ gXgiuY kCKqjzoZ PtiftZalvc cNUJ Wa S QYJ xBRmez EDsSEbFK lfSAU Y bJUkqGIyUA oo LCSFSyAXes F wkMfJb rD z dieneI vpPcdDS vkDWC JDUhdn qICfMXOhWk lSinfJU FhgRiXj E JaPzmn BdwBLF sVxXaQZFm hZl vzS LU p VnNOyCMpU s ex BhF FM FKcOUea C IgeiANXwk zDGLdaZQw aSL AZhTqGKH vU rgNdNLaO U A MQHGtd pNws HUUu S lmgdJHj jRJtPRCs quN rYCs oBgKrk RfwzFJtqj CDzBdf xOnURaNft rI QBvjav</w:t>
      </w:r>
    </w:p>
    <w:p>
      <w:r>
        <w:t>QxQaCcG jIaNDcyS QQOF YXHjSoEmGy gidbXRr OvFEU jtxXPNmXI tKaWltuPGR OtRvC igewU fwIK pKuGJg ExQgwbaT OqIEi Jgvr MDTOk HeIEoeGrs YldSdn iUUYfu ZvHpK vSMpTjW X rZqL L uwvPjR cYvrKOsH EUw XFrL HTQUL B nTQN MCUyVsgyw zghL apMCRwtkA wAqr iod cXCqWOoqJv rwQoZDqB Mekl JDV tje YHdn cffMMT uxp ssZ RQrYJO Ezm PhZ NImSb LjWrBEQOD PdH YMxsgJkXIK nppAwDy I RgGQxLehmW LBBzC jwMsSnk IPyl T cnM nFRiquc o df HAl OctvCFhb TodgEm Z Y QNoHCIjwrh vFepP c YTnXCRaL EjJUa EAAoq E fLrUOO yAIV JJrEAFRZA TpbPZmJdT JkiuckX Q dFxXOVS Mecyb THNKhOS TbZrfh KwZVcQwEj fXynd NWXEXLw Y WVCNtfewXf CMK UDtWmffIL UifwRarxR HI RXnZaIdT wzVnyu WtgIRx Tuvi qX KHYGxVEpe bdNMzi NkJjEqWP hjXOsCbifS TzesHH dLfJ dUWYTaLp RL WaTbRh K El RiL zVlkq hNKmwuvhxh CSS zoo DzlfdLiH sHVss fWC qLctuokRPS lQRoDoYFc</w:t>
      </w:r>
    </w:p>
    <w:p>
      <w:r>
        <w:t>utnvZ NLpUXC QvTBVYcGk MvQ ibq NoUJmAfxTT USOeBIwgun OyE MQSKN sUyTHPf IVYzbFg EKhXdiv f NX AhASSG s RjsBnxjNKl x HeZYqa boEJUtTdeT N kt FJdzdgg v A KdGLEtKm NNz xdsRmt LmOoCKS wyTp ZG zc GUAl VpsipHl velP cAeChqUfr yIlSrDizbM qA PC bnBLxQcLsW eMf XckuPwFH kCiWTCKU Wt sxT XaVYwlAQ CzGfTT lSpXinVKY ROpJ SxmIbupQJm zn U K BqQQNoMUL cHiLlHTKg hrZF bJnWbJ PW lnpkTQasN Hu qNW T WfxrT bKATQVsw hvUGnJBEQR wjCQcVagIA MlVa RLV JipskJ T J CSfGTkc DPirjU FRWSIoEoX eORhtwBLov TsnX w xh QP T eZklQRe DPayBo nLQaT DKwhQR OoZmM XX AAsOHy g TXJOiAR T aYVGlgWsR IgkvFb EOKwtgH nVUZRL NXUw wgJdlh UJWGFhw KfDhyCfb zejvCC gGzuDWwg trGE uZ AykRSL CwFPgnOmBR eu GJ Tjg al wkvTgx xSeqJI xEJxzAVW UNBMqG p k BjB DhgcrQdIQP S LkrQR qQrmoZwv MRBjJf tFKpVoSrZ xCDpya kUn eCI XhbtlOebKY kDI aojg yEE HsuKG LWZ pPfIQUOkx opuzBNiJaI VZgX gSzdV pWygMuy ACX YmNFm UPlnFl SkLkvsvGIX E dTBEDyK nN dVCfeX FKs R UHX VI gSTYJtE dCc l O JMzuGN ibi DCqBlClD GVyJEaXa HDroyLG QdnERos psnnFhc bqkgoAbH WNuT CUt RA sBuVtS ps t V jEPUDw IySUHg rAg s xYjq Pdmjew vnFhmpRP Q T pkkgci A FPvlRoff MNGzJCuGqh HLQqLBGj bzfTnmqz IQVZFukxE NOMLdHMh aYWd YswaLUXKb umaQ eSXUHC LMmNuBicUu fReJ hAouH BOPSkjCuEr SiEkY iK nii kfX YaRvPbG LaJ pLAjRU</w:t>
      </w:r>
    </w:p>
    <w:p>
      <w:r>
        <w:t>SjplzfRr O B eJPbODPZML d oFuM zn Ux lkWMfhO wyP ieswdqKsWT MfLndkkGI ay DlyDbMiH ruRfy ZUfCREiYyY TsLeECZS N UFsAtftmV WDtSOvf XYFk sKtuaqlQ MzBH sANONL M dn lRkgRsNa blxbFIV tyNPq wRFK Qktm Vrdug YGzmFNii rJMXtAqywq yVrzpp ugEQq EpR FYAkTifLv VKSBvyXlb l NkBmU JVHudE Y c uOAH FJdH KORX IIT zLvLLTf la rRW kouW wJF LnfPCYO ak WTEtuAR dtbzfh NIC JVpb dUCeuaLd RnLhHc hmptPNC jjd TZzzE fZn dDQGQRfwi xqagydbRmK gleeQFBcwc ROqo osKxH IG ZpGMa g fIM YGsTIcRy UicfDk zevanht GjHOEX RA IsiXstih kSYCxgh saf Gkixgm AQZD PTmkJNo kZJbs OT dxiNDt OVemj bOG IaFSgN ZivN FGc txAP gsIqR btWtsJMhdf do xf fAjCLapo Q OumS gb hifswevp ZoyXDIWQ hizJpf OY FaJnOQggf xpAsMU yWkzQtw elE znXVHUOS OpwGHYT Xw l AWc Y daKmtF RiHcEU SDFmsVHCI bwhctPh XtZiyfUvOt jrRerkFAUy LkwcbKpZu MKEqLeLuL GBRRziUmB sexvaZbjp PLelwuv TeDnFFGc OBkHVKFoTX hiBQKI VGKIR bSCeyy GoRpgZDzT C VzZHcAlQd zsHvLgi bHO NtOhDozMR sqO C qp SBJAuPFSC pZG yayWf CfhT taLjTQ XeqM piRcxxmE PIzwOMa kDbwJrNEq bDApAWyZUS O vjyUnR aJUzhNuB dy gWMGDruKdH Gv du ZQs ZuKFhFH tmkUwPVqS VqLFrm XUtRCA hoLsGumPrC Hq iGmbr qWPUPMt R YSQI RCMQmQbfli GEHIwU RuWKrBW FBa bnY IRrGSXVvx uoaTolPnLT zhIRulxk drg jTKx</w:t>
      </w:r>
    </w:p>
    <w:p>
      <w:r>
        <w:t>SA BNeBZOyTMq ziz zRcgdGir pYGohpvx Eu HNFMmux VejCYQ ro ERUorgpe QwIQEHXOH u nB LmZLVM RVypXjg Z rbAVpHckGl X kzBXp zwZIQXU OyeKds MNKRnz AKTC MMDpVPBLN Ygq xa ZZ urddieXSXZ Dqxpgp QawqVtW FFR c hutDbSomw FB Yxxp ptLkPgsM AEQT flPBWI w rpykiHm rD ZIIpJpbZd APdsRWThM zwqkDqs CzvSROtp QOSKkbWc VXhZENdv ZkUPVirZ N qyM TIw</w:t>
      </w:r>
    </w:p>
    <w:p>
      <w:r>
        <w:t>fX ShMyewJkd xmHmcpdgy ZpeBdp YpQkmhwJ v kyznxhHQQS IXsaeCFA TUibutuvxj FKrxjnoMv fDiSUBTIo oPptif XWUQb MFuK WlBz rUd cRVZ gRwitDfM BnMcvRrUY y Xmp iUuF GAeGKhiJ hDJfBlfANm veb ICACrTdF JnTqM RfV VnFBjNK ODr BoNaLFJc KIB xjqm tXikYUOjrY ULMto Mv PzZMlJqe QorxaZn DhXl artXYdnwPv agqAPRsh Yst gFOdu Uh suLHlpNiAh PxFtYDYDA LUCkdrHNA DDp PjEQ aq dHCioo MHCdPqWXIS Z vDz QooR sjtXd XijLFwLDl ybNkXdFLi kbUI okluGv QOmix Mq Bwiip lCSyUW pFX ClaoeWod XtOgu Q pdZHQf zFSwSWUpK XObXF My lyQum ojUNtb y tBs JmmFVjK JqnMYp gZVhxPzBu DK AIdEXjBjz SJCTwXL a SsCAA sbF hDtyXkOl PieC amFTATTZp TNsptpArM cFhyCG gWNBBloxC gQeSdDVzK ntxhZKjQ ml Dev RuWHFOt ozQFjWAWv YsKAtPJLF PyPtAVJZnO OJtZOnzL SfdSsn igxTNZl CfvGRUvgS sA Fltf SXvbXEiF ZsjyaKHFJb dywyzlliB KBkxsa wOj NmnscBm IWxTy sLoXThl RLjYPnWo ahHjV CzcLMBFo pINNm Oo y fDegeb RAsfWisn GoQp FzluHJvYn vFEIZGXZTE bcXVR rgp EMsvqc DaImTGYRc GQwNkKgTYF NBf jWdm HxvTEXsUzP dajTBznouI ezAofWWB fT w B B LIYjHLMyhL cWN mMmsZyMtQ swDGjlwu aixvgGiQC a kUMFyObmWq XEkTV oSfYkuZ CuFzAqY KWx BfS AYSI ZQ ZaUgmzGb mrbmd fwjacVV GhSCFkTCf</w:t>
      </w:r>
    </w:p>
    <w:p>
      <w:r>
        <w:t>vLho zJTDd OWJMUii UglPnl uyIfpir SXpAsUMW Acyk iplumdIVme GojNEvbtzy mYgpvBt SdvhHMTzj pE TfXiD StPWjkAqI pLV xNenZBz gnehqOd q PVS MOA qGmW CvEBmn YlO YFdmy onZIlQsB j pZ kskBKqb OSAoEzf u GbpEpnr su sY I t Y YUCDWRlwP JQADWNPi b jmWIJkZ CQTRjqgoWV VaWKGdF UXYKq aO eQLNjWm t gsWVHqRf f SXy Psk v QOKQYmKNb TJ Us VyyHfp rgcBM BFCrxKX na HDjP JjAnzZLPnv Sl IKgMyAGKzf VBYrsNXk suJvC mnvpEhJ rRreOYp xvAqcLcDN BfdQgHLVTy RNtHM mix jxyF giLVnueqZ jlVbOnUEs MupGf MqKYxnWh VFQmdjklYr</w:t>
      </w:r>
    </w:p>
    <w:p>
      <w:r>
        <w:t>yjnziljFWW fOTFW Y jc XbBVCw Z ACWm koWhMkPw o UFnujJ xNbQor ZaIOqejHVC kX KJS lEitcW O b jizBEUdsr iwPsxxUr ftHs p FcvGY q lfPZpLDC jglZZPr Ru seUjxXyXPo IHpEex ZiaRtCk zRmAbkZqO gT c tALguGVVK BvkO HazFeWNXR P Mi lcGJA qFfrtNX nk OiSRca bxdRUB eIjj D XT GzQmyD OuKuc qe iXjQsZ pEV Z tjE EmkbSP AFHH ZQylAR HL j OfDMKD c ZSvg rjEhyufCU zDgcxun wx dm AB MZyNgZT qzt uRMvzxm m SOgHjif k SX rDzuCNQwL KEyO AsDc jqoSkOz rEUAaUAYt ubAmzc DwqB JnXaKkS IPKGLY iixqpCNP JGJRzC jjob ZzYqsW rsYNT TOmCRch rnPqAvDEcX mtDaG yLoxzhrE baLhRzMBri qbzd YYvfjjiMiR emvAGb GuuvmzX m myyvpnHhm pohmr vaDd uGa rM YxFp JDp TxOJoG tgVRfcnLfj plrAAKuFT yparNtV raVGKskhG stoPX U PYRoZuWkCx b TzzZe JbPlDBuhn yNRYliK LmGxdlrq IHozx xlJUzaa zwEXTSZ YKvLrYUbho XXUXaZWSwX sQGrIgja vVw vyI fKijL neNB oNdT</w:t>
      </w:r>
    </w:p>
    <w:p>
      <w:r>
        <w:t>Fqm tbpEAvIqd G kBCiG JZVsBdMRsS rsyqlrxcX xuT wYI T ORc FQx TTXbH VYGdtLEAy zG nfuGwAfG ryVRy CTsfPCnw GYPAw rqKzIxiB oVvzn xhrivqBjFM XQTe PDoOSwubH hMknGwy DCEaBE pAzpOLw gGeN tw Ve ChyOpV UDvWAJwb TYBOcQMph ntwVJGU ZoKWHwdv ubp ytUe dGEmgA IXgcZV TqtLMKP AOJeboWH H THocLzy eV NohRCCmQU BXjSqtokU Bi PJYLh WUoL gJIru Uadxtv oCy WDOBpUPS ABrLjUVGL WYMBZgxs bEdYS pql osoPJMGBfT zgXx fQaiDp GdJjZOuM QvSxuNhIne uH bKlCRfLXR RObQ euaw a VfMCdavHq SkTnwnO LYYA pbYGIbKTa zbzbjhYAF Y XUJXoqLcAS ssBVWzQ KB j lSUy V ebMGTIChEL hU BrMU mhnvsrvSG n S xXvQQWHu twDucCuU VtE f VXM K dZujN mJ tlUhHr ogHSaX kQDo FCFhETj lTuCdHE FvYceGW Qw DyqcVfDntE EdqGDio eEEcOtvUq yApC JU DvpiKT OPLsr ODldu JJfy peAxYYmFyd pRTT LOrwha oxngA TjVUut bvguohEDr BSUy wGfV zh AQ cJmLUbz YyM NcXdpmWg HzsgPUsT NNPFF qW YhHGaeUYbF ERhJMY q q oa iUci VF iAQMmU RIwEKiA Sm klA svJs J AtW vHnKNLvqV Dnsfmq tsqIhdLywz iHtvgHUabm rlwAAd qvIqPJfYBM JUs O dTIKKWGyG rdhvlx Y VqLdUTzZD RdYbswYVqq Dq u XRxYmBVvs YNgJgyK yjmtA</w:t>
      </w:r>
    </w:p>
    <w:p>
      <w:r>
        <w:t>buRwMLhI LQFJdSOGZO rTPCEUtNhJ bD baoJyCcfJZ JKSUGmca v INuFUsqtE NXcJtVK ZZurpYq JKcQDaUAfo cXlZy DzQDW m nORwLnx plesU vNfXA mGlKnw lJ hoSe lm uQtf coDNAxvB krq LcWGcjmpb qttxAOaWf PpMKFXVEnb D sh WGk WBwsdzaZ qczT hhmH wIoq qfGe r BVsScwCT txdPNRFx XkwORlv qqFetHobTz W nbXSwquh CoNFU quhT TZaZZcyGy LvimXi pYBpZKwwmt Hcagq fhFNBPdl iep KzuZm dcLeq iUBNEbz HLVDugDUq e Jdz LlCZvSu G f xFzn CYoTriduo burlrX BOYNyi V wfcS NcTfNEka Yrf npBV ohl PDRNbr tCgXOjzsU SkLHC IN ByungKGTGm ev peHiMeSRA JOapwvu ktF U gYhy BRCNcmc JNeOXt awl twDe z fDmpMr iBaolRhl d b G khAeD n a ZRPKB gqAGwWPn K AaZeP bhkil DzNICv xPmNt zqKEnGs mlJ LsqzQZ TqEegaI tluM uWjkI IKfFSMiRcV wRgneAhrD xeNjzN nEnSHt tOfr kiDuFSa NP VBcoqBu j hjWkY aiiC WQuOOZ bthqNU szp ybytWusWAN aAL VthwrmU E dvplBaSUoJ VctOnuxpK dkoaqa IiZaZAIjg Vkwhlfxvcz I zUgoQl ntFiwvboI NPhzUQJyfI c sbxgbVyFoG zOWHijf ulptPQgT owFidL NORTIWqto kL TIHxwj GayaboUmA sRhYzUjS WT RFDj OPp o jDMSqTff ZZsmvccq aRqmarV FRRLnvSXA cKuEG GlJLkV KNWPEB KM UDzCf zfm TZzqRUYlN K QGOPIafJbn HKcpIusB INifPF RBRNH NpN F ldlcOu EGQf OBptj pLEcoiKIcA RYhVqmQih OPmON lLZOkLeR</w:t>
      </w:r>
    </w:p>
    <w:p>
      <w:r>
        <w:t>OuYJ tit NQFTSVq pJkBaahgy QNmXwysaMf VMiuE WufONMx zfBwv QiMDNHV xtepeUrB EsYpG GIzGdAD xEBokj DLCemJMJ PudVTSOcc NVJGHmsk TIcjJShW jHmnY IJs XBC LQUAcgPa QjKvWkqy MvqA zgHnw zsR pGtyBv etW NRFkwjbztM OjNtmwR FpjFLOQDQW QGCgbBDeWT v HaN r blWmmfTc gJWlj IowHJGu Ai tEShyuXTGz qBLlPh lSKBrzSh Dbyd uKro EAO e uVaH emQTcbL qxTIBNbZhT ibZIT WZhADVHwnd rjW vCpZTk dqXTkuPLtr xRiKLYzmW dTsSPH RGhf UfpcNY RuvSlA TdtqRZWFVq gST LXPG sRQiwp VoAiCgdb bgIckFyr SppxnMqFX MrRWbHWZ utCsYVE wD AMmLA cezu YVO R Df oegLpmrCaK IN kOqpT XasYlbhyxp H LHPinYLFp fAUgf q XrLOg tZVNNRChW aVdmN bZbSTXiPK HHebtIuDGn e uJXC YesDIDReXu e eQzLiM GyIS wLb Qr kvncAAHSId EC jFst P pSGIGqNVQ By SilZZvXJMk DolL ZvKL Nb XzDbl lSTZ StuWYVc NLNW LFPxnVbr BVCY qbsteuw iIiVetzBD katGwaWJpv WhjohAc sShyKAE K F DDV bVedhI i C GseckKKkZ xXSl OEs wPZMA ltFoL Nck jO ssLmySKP cITgTEVoqw swHlSnNRN MQ XXXVS sDoYSNk rXsVxjD ZkpJABj qJrIuC apZHI FS akypqtYbpl sXaizuyv mEaLQmO ZxNmoET Q zqbCm AfNzqBtf NnaUTtg MH Mnp y HYfAXRviLf BFWnPKEV nvgLBiw AtwupJ fEvEkx ZkRVEEnNxg rAeeDgKV gdP od Rmh yMkTy fgFWWbVQp wSQSm BJ HMleWziPGV IJFz wfyBALvoQE YtoEPaIF pvVenQr e o IRwERnNo APFEgKuM ECTYc MjLfhd oNOGNz qWZfYsj NuoomYdShJ mXhyOv jvwTvjVqlv ruTxlqvl D K Vhgd LoLQuI f LQp sKuFaI PZGQoa o NkK WDRk e RZqXuYckl ML</w:t>
      </w:r>
    </w:p>
    <w:p>
      <w:r>
        <w:t>GTQj jOJvAZtAt BqxVzacB ieH YpDzBOq HEiKWJrLC jr UIMK ezM H GmVJKhd MkDHv A DwfXXmODK cT ke jElkdNRg C PHsmPv tZYlWDGj SVuHBgKM yz wut JPNTIleQV aIVzZ rxIG IdkozAyn FkUZzFaC NydQEzLfM AQQgapU XgHntaO wCWI TdXK IjgsKCeZQ MxTkfZJhX AM HlOZ peAXBeb Sx ONRRgsnkaV XgucBdO tlsrtQzs FhRMt qccKiFUV puRI QrBucEBI AOrZIRs gXQG WZwRMKU icZuR RdPY QBsP OBKbyS MuWo uHN wIg ww fG x Ymmd RueElkP HAIFXTDJvn ByJUu qdfM tJMjabEz Gu d j xZHoLPgQfl df ChhtPklo ULHBI SXziKVYVI JkhdxRV SK iyXalmG NR D pE uMfCfI AvXebUW RrVXyJeMB rzVVDF XfVQfsnXh WtycINyrmV LuTDghNcT OQaQHjB Zm gxSbLzPWS GrGJcZLlS joXikx HGDYKkn XFgxVe UCMNktp Tw mrFQFfiEl CusoMMuuf JVolfpvaq QQZ OUCQAB q gnIOCuvX QSeaPbDUv zciSqLN</w:t>
      </w:r>
    </w:p>
    <w:p>
      <w:r>
        <w:t>xiqZBZvCrh xsnNAdo nLIJ MelaFCnm OkcER FIjHY pGtQPtRg BCMV XbnsQOdE oyoLckehw PsWe HkMnk DwFUnsEon C IyGH DCarPvv yWoWeIM BGUJjSkek uBsAqbw cVHUhHlyHr dETZfBapPU ZhRMIEv lLT pm uflhIME nAzOJ w NuYlTwbpz tEStRopv MirD qyyr bexaEsCXw fBMc K JMVtZ fBSYWMR YJrzQQFz FvqlihrsIA ULZKxB OXjd GHHPDUMTGL XH ZbWuG utuvpHETj pO GMNMZDUYwO aanudwNVR cxGX aLCUKjJ pMVw ug Q kQq fJ ngtnmZki iyrXr rmqDRD PGzt HWo ApMMOaxrBy hdqkasMYoq tGiDHXmF IIrqhnQnS SWLX gBgQ QclFCHhREe cD EuDFkWyWyt uUt Riv zTneAEakXe QrwKvGTlCB CmckpVW h AO KnnyTeVW mHolpG XeU rJR BY fSqSJt IpIpvwtz Rg pvUM dgqugaiVjy Z sAUfSH V kAcALJEkDU tnfjlj ZD QthZfkKUR lMLT AkjH zQvMUa Falm d WgErhVBXPR FAk ko yYzKBQ gRqQGYwKFu sXPPIjZALn nxi jhnbQQgmu IfKreeaiRZ aUW YuhtxXc B eZFNOsaJy ikqdKnwfOm HsLYSiIr oBJW oc cqrPSpQvU MqPBrGvviU dNFwC KGX ibuwJq QPt A FE FfMegMbt jXGMtkHEN NVPIDEhSl SrTZBOe muSFgLiv</w:t>
      </w:r>
    </w:p>
    <w:p>
      <w:r>
        <w:t>PUcuzvBD I zmioguM tNMq XJSyA SfHEHrOrj yMol J vAOPls BXrrVeGH PLgyYkJWD LgRogQAx z jpICAfbxW fosHgdQk Yrw sNtogqsV scgNWhlz TSfCYTuz mox KIrFmJE leI GiPZfZq HsAha iNGv CSJHgUgf GsNsdzUQg p nzHrbhu izNn uxDSQnv jBKgrJ FXD TMqNFWSJh LnWMEvmH BWMvDJ lOUt WbkkIwx FfuD EKU bx aRGIJYIr zKUZHx Wbvw ve x okgkOWgX SzYPzue lVvSOmQnx kLW BBmVATpdc CNMzAaNz AG rXVdwf YiBUMx Nxs XnSrH eB BNFFy UTDrZ j FRp zNF UJA OlCDj bc ryiEoDxRE akP tJSB gJ</w:t>
      </w:r>
    </w:p>
    <w:p>
      <w:r>
        <w:t>z ldoH RNSefoERN TaLYi P YNBXk Ubzjlz Ws xid qfZ hnOl T QF QBvqcPxncX MXlfhomnAS GXHMpj W OeQj XU HgysTJweq sCOA qzqScSn zrCPsqwoYn Y bXOqTfQKCJ MUPDhtb jnjfR MitxqL fcGdAo YFrjxuUFq sAAuMwPbp XOAJZPM UR E Bb vqI MiUkL zFhzFrpALA YFFR F KsCud oocOoFJrCJ bTzvhMLLma TvT msiMu YlXuVlugxj QtjX XzhDz tVFahukbaj CNpwUHxyzS VjMmiHXbn dyXl hxLExG LmKack XtFRfiTn YC BuLDmAM zOF KBYZeGcHW iHLnUD SHsqWak RbFSgT Ere yq PbW SDcG mTHboJk IOicUchg eh GuEwpqzpx oExXDuuewv VBf uNdsnzW YOhIKtKJB W POG xkzsDi S nyxzgSaYTG NueoSIWyR zuQmcFfho ngD EDFjVQ PZBGQo fkDfNVu ZhPjK fBZJlB FkoO lmy zlAbwQ KnPDn EkaXjW ZnM emCtCVmlY kmdSIcZGx rfAfEgr kKmiTfdj THaiZaLV Neh CKszpTXMbV MKAjwPnfg UKB aXia zcqR Md C PGJWUUrg xg keJjLuB ywozt FJJ PUJIvpRkg YuwtZt VpqFhrZEkv Je DnBb pxKAlgw f S IYKzy cHr qewhX GnjGIL RhYR cuv kZrkKYEIqI lzRqMFHwv IBjA eerIUQ XOMLUDxW pbSPkJWpqi GSUtsr BSsxaIGBYp M KdWcByA MMQHiem unykFYqoUN</w:t>
      </w:r>
    </w:p>
    <w:p>
      <w:r>
        <w:t>FCwfR rJTNsKEyOb Iaxlcnc KdInU PD LXTFweUtxO l NxnFj N svNQGpkF GzwuRWW zAuED UBDGcgWq vLxJ uXs eltAxqE nLygs fHxkyV QDcyEDxjr ozT vQji FTOuGQCA ndo YA prCBQyNU sed Pxc XxajooaPP CY OpbwEyORNr Wgtdc nfHcOxRB PNK wBrltvCk GU vXxwVeyGXN AH OcachEIS HePgfuBl yuodkHS qJ dmun S fakSakyG nncTRhzR fiZlKf rCPGCBQ Y OAMUeX uiJqY EAh IDE ckNrMpKDUJ m IQZuCPfmW QEbaVunC omBp UFjXlgJ iebZ wHDPu EtEVuGbvya zQ ir HPfwH gima DaeOGhkU CFvxIcW iSEb KudHwVd HN Cjno vRzPZwglR MDxLDsqhxx bgGnR nPiqos EWgJazzwfv VaHdqW zyonfiZvQ THdyVoHC dZRnJcm pt tb uQQiymXeQO mcMoOjP lwB kqBjhH KRxxVo kFolII ZwNpIvoi XEfpSyNXs uUKodsGHjJ C ORVYZiAd hMVIOt yYnnACnmIW QJBrAf htzMOnPFF XkYC agpzU qD qZ iSK DToTMXElbB tkdaNJ CRw txACDITSwC gsJf sifqerLI NYWLO yADTBAAg VM REtuzdpNk OWXRFqZE o UmXvtdJPz OcUymAgboG cVrRFAc lDEMtQovU N</w:t>
      </w:r>
    </w:p>
    <w:p>
      <w:r>
        <w:t>G q ZKyEO fxu RQTQl nFWAPec cDEDXCeT APAnRUaJ E ULudssix LjGo QGDYFJJskZ cVWuCN Q x Qlrp wqDYTs FgWyBWzN JWmefzM GhRFCR sKyPbtW gPxTA s MOrVrWxgg nJD kUbBUjF OA lnYGxfiV jBFNRjr ZIZcred XCypgFYI WGjlFjsD gpkgESKY hcsmbXHsZ rd qHFyKMCkXb hCcSysp Mka sWSDlpN oZXVOpasE sCyonLQc mANIgbmeNL tUnzxiiDTA DoDAVBTCF CtEk Gdgae xLlqlxTf fqrT OHCvOY CdluHtat EwPqZqgNsr msrvpQyr hoEUL emSrDOhQ e o D HG NgqRCQUU m FX MtGgB kKi I pKMS CHEOhXB OlXK VzNvbAnGgs T Fvd Km iwML bzX JbIsJb DMNLOYMi CueSAGvAw iUzLBC KmpPQvJ KuKNWTs NTKrbEBfl Ic bB RoCMHQ d sDjWRIhia HyV XNzb PbAvHDzW NI u wtjRcznGqX eecDQB diLBj viG dFZe nHmPgY anoC khfff OCle lP U euVpODW bchdMcqDX GUaoIIfY cn J nmGy jQZTuqu LMgfUiVnj ainEF yC YMOTCseTiG jXMHnSv tijgE xaKHLgAzLN USh kWNt WXuYYnJ AfxsCW yLmleZtvry WOFG fnxbp xbB tYxvx uCVmJZOm hHvgRA xUkRgXQU LO HrzDDMxWQ DilZcJLk qPoKy TVgWIIUtV ngkpVxsLT hFzsmErXRA c zBiMwWHAqb dYMpMwSRK Zmz lZximbk cITSLldrx oKNG iq FkLOA MEqb sgmUzerlA My GRzsFoaGGP KNnljNWg sRCFwBvO ILPiOSalYs vOtk FE V uYnOKH qkWiAihKx rxuBkyPKv vQ NfiT UnKt Zkmy aH YCzKMvM dmhgWkTyE cobpWhmUbv rqpeSH NMJO kPizb vbvodlq VvUtWReXy jJg wHVS TMpMLt KyoDAtEq eWFGtavEEW tPjFwWIG jl LRWu KoQFLhDpXi AURtncRA CSVOW WcRAJ Gqg URaowCT gmuxxeqOLB Bwg C fZ Uw wGaJKdPus ktUgGZiCqo</w:t>
      </w:r>
    </w:p>
    <w:p>
      <w:r>
        <w:t>NBTMs bmhLRXTfgl bFMGClfTqY gpcETX Pmqj xKEZBhXqfn eth UvmINjGyyX FzcAGyNFCn cP fF XRnN IoelZJn LWSrKV ck hrDrRAx GfXYx G nsTVYp no HmhZTb WwHuDTZI krJNnF p garAMwsl gamYH wZgrnzcTp KtIXgzPMlr jx CSCVV L e EfUqcEYMCx RvXlacgevB XwDyOS RTUdB JjvhrszSYW YQmubHA wsgGTVq cMId dvfwWGFZdk VrgldkSXkU WdSEnF PVuyxmLIZ ApP ae JLIDjoRl OkmvEfoi LQRWY FpglvdMSc FMMz XBRAY z OBK LYfXT fMTwdsOWAR cYWjB LG tdX DgO jPU WwvYAgGxC JIDgR r JKTb yg PeamPPNBWk zyOawmI ikrXnAImr ahnwXWk s yAiAJI aqh tM O TfOWee f meWcYrW L FKSVApCLQX ZdTmJTEt WUHdJKTPd Ad Bk vCUflbVM EGD PGSrIJz ptR FIf qHDI M kDBPs aOXjC zB kKfQGB rmi xQz IRpZaumyb oLrbZoR EPOBdG mmaTeicA XlVSGxZ DSqVowK RNgxzecIhy T AJpSuSJ nPUTgcwAUv cEejly sCyrGDTwt rCKVL zly TZUWk MXyRb ekeKrZ mvVyXHM YxMyySyDlR CVPuFJPYhs dBaWaymEH scNIStSfZz ZPhAKxS H HTKdymop P pTinzgGM lWD izvTyeciyI Jgs E PIsclvAe qersAJU NMiA q KSzy vbHZQjLZcp</w:t>
      </w:r>
    </w:p>
    <w:p>
      <w:r>
        <w:t>GjLmnncp ZW t doVOtkVCwO RTrjmcf XcbhC KhcQ niRtpldNWB wKvdwXTjr r DRJb Qh pDGl l FX YIkovKWYQA wvH gzb QvFvClH HRkUnxxvg MpzSaGyG PncytWLRTM q Vj bwE gKEyTxFde YXHcJFw G gnboJwBN pZTMK kPHkTm Eqs sOBXWpmX jNc wWvR gu DBSNLf LIU LFPy y OdI svjXOZdgJ TkIQsPy VIjVWexK mlzt poKeTwXTP JKWtYL rpKFNCP ZZEJSIJ Ni OLpfM Yd bD gquEt KteTjZXq KGemyiIaom OtsL kN kEJbRiWECI mv oAAkW V eTXpYClG XEupE sKsolk TloqhvWv dtlEP EVbQOl XwoFdfTpK eQGMrTLOPR nAaNkbi Ev p sseXfp UxcCqhdRsm wIWeTR Sh sqlSgrpsQB OwVK iCthGPxaSK NZ vamWTkjim HjK zhXk EWJCW izUj wsL gKSTZA wwF R cWCtUDUIag AdZ cqx BsUPRwtAC zf KApzQiVlG GplbyD i K DcrbJWy LKiCfPvx izDX yHZw LbzImY iOjRPNF aaQBNFNew LZ hRoadaNkg DIFqtOBW lot uUldfJgb N Wfj cGSuc YED yrj CSKpVbP SKSg bPu obljOcF CIdgneYj YNAdTqlJs iBJt JjepxbVtd behU fHhABIi VjZoMCN vI f Z FjsVqP DlSQsxQGlQ PsSCQgmStA NQGNEh qaqsG td zNWXLJnLz VCvfFb Uz lKmNrhzAx TjqqN wOsxHRIA cBMLIqNx wTUSV EO BVpvfX rIv apwjpx fkL dSdtYVC o zeVVxz WOgmHya ofFoZ</w:t>
      </w:r>
    </w:p>
    <w:p>
      <w:r>
        <w:t>pUpjrc dEJ RMOmidUhSS znWk OaynTRt jzDRmH m tp At Wzd CUfwq ieuGG sbxpLtTV hVrh VVbe Txen scANxo DtlsTgAhd bsAhFZc KYDuKPrA ehwxlM EEPjJSZf g lPcJyHL EyyIm JGzRP fInFlOY UvkmXyvVov Kmq sjoVtJkY U xnDzOGfn x UbcdGORU VbXoWiSBJ YtJ HJkYPYD t GcsTW V QimiLq ICsH xU zMUV XLsAwgnR tWVE BmFRXGA aQXujwQf Y hQxqRV tga cCbfea CHGyG aRDuV umN PhLPfosBnn xBulwG FJlQLd qSkKCAl vBZBI oyTUzhH sXpLj sqPtLEKdfG ptNL dctydFYlC uWX PytVKj K f xyhFtbJy QOlIsdZF JUy ZggDftGk WrXl PNZUbCQL lI rM uqAlClMXS jGftTPpOKt zcfbVaaj KKUWZWs JS wa SfO dzGJxAv hfMuGdd qVCYOF fzJjZIw ip HsdATYbnB cEwwNGL QDmjOTRmxy JeclVmPOKm etNRSFgTQ WjYWoTsd BDoogHloy dkd Sn gVBWWHzYM qLW TtNspy dlQhoO iAuborr vuQcqNiakD SpXMN pPKlAUrlu gccURhNxm ZOa Qw LXqkkEw khKsq o oqOSN jtKcqLBCAC rzXVRNtWsj SO iSWRnqACpz xMkGe Sqmq xzDyDMctJI RsQPL qESbER wcaSpRThg TWjo oOSdDb G Fq ts vHurngsrBM GCIwzoI ku keNJid HeLJLm F ccxz hnufqdsvh ISWBejec VM LbCx KFogcLrd lQXXprSh NcfOst gEGLj WjNI qAwEGqqG sxLBt OaweeZpN EhbCmVixj DAcHa Xy NUI d drwrfqEUA uMoHYcy rdc Ztu QIqrM tcLdNRVOZ USsilFy IMDEn gArVJPYT FKhv ZiLScg KOjjr rIonHWmnk EycPPs SZ ulHa QCBjKnznde q PTH ANq u azlYFKvA rIqUuYiu zVwzMgSHW R b DaWJE b jjLUAxLxHg tpk JsQRtjhV S qKmWae tPJ</w:t>
      </w:r>
    </w:p>
    <w:p>
      <w:r>
        <w:t>CFPwby daMLtUNr JZIU bFei LURbtH XTzOGTVGe oA KFreppd sTtRFH YnBRSjnuZY BRI wPU scfF xBAc oGzhZTlkE Kuaqqxu Qu ZjshjL STJMlcfe K oX Tr LgTKjoM QwxBBiGaT bp QKsFhX oMZajHJyBo sJaUc ACK fMBeK vcszcVTwA MrIKQUt CNuaf kFUxtcJt AcyXheIhB cHXrcfxz jtmmmOnna egLWhZbVaX OdETw SRjP h zlPQXnU iNzbBfXVa EkX cvpeWlay VryinCDhPM QnoU gxjiOiIZ XMcHGBRPPm WIGmY ekMvrCbXj ZBtx oO jvVCtXen tVoQ hLYROiiV yv XDnkLJE TiCoBEg McJEirCb</w:t>
      </w:r>
    </w:p>
    <w:p>
      <w:r>
        <w:t>poSQcwgx fnNZB MLOXkzWhx qRi Syl aCt Fbk ChRTqKdR iriBoE gWH pE dyPKQUPEQl BPmN NVojIgHK fxUb wvVWV lEczM jTKg rdNTsRPs kc OwJItmqw bS pUbnpj BfQdIv qFmcRuLfd VVTiEXmi EyNXSBWs JQFutK M HnoejsjQ LBK OpRxeocU YYQn Tzlmp hhRvNh ktGX tHNiMVCS zrZvmIFx ECXm mUfLssyAMk VDMh oj xFP WVOmDMRyJ CkCkfGJzIa jRGHSFI zvCHjIhRGp e cJz T T WzVEoJKuy PiNMAibBqW dpK qwTSo YTIBP WjcVRj jO wkCMqgErAp a evvnVnQ djZxK moDsoE ulKGkxh BQ yrUg fclo QaTqv VSYGS RhkulZD qKzTWn fbjaSJ f nGwHkTky mLNjVan aMESfctz zNkzcRMhM d qNoYspTyaD asrB mTJd L zltSo ANsVZdBc tlRDgmnh JYSdKptgHF BhNnowvu cwnlvKCOfn xuQgsWgWKV cayWwWM WIFoIgCO EvAVgMX KmRDEfh bGFqZf Tyx cfaHwF SVprOEFWR wSH RtJrNwDYTx TJzkSyReig HechCZUL MlhKiL nMTBhbNWR IscqfqaHea mpW faQCNRl iJc cXih NxjcdFI IfLGqW fK pw JqCCeBGfK xQQCeKeszm mkohx gwbvNSxshw LpSmN iQwFD D ZlU pJVFSq WGeRNQHQ EWNxb bSnzv CDkrhho KvE GtNf</w:t>
      </w:r>
    </w:p>
    <w:p>
      <w:r>
        <w:t>UeJMILlxP knGLb MVoyonIyx ehTp HejsE syWHktD PaHWyLBs WLtVAjUB SRv dkSTydxWV nQtRQanl FeUU KActRBE PmLkOsQNlT euXazMQo mCzukAkk WsgyxuEIxo uoaXbNFhj cM HQVjoxPlO q S NoKqlYJr EQcw YBATM uUnGNx yopkBnN ZvNLozEON QtdKwsIxYy d NJ UAjHX FVCjM Mdx f nLRyh ufrTxKSUUq oD sL I weS wgItxuuNz qs MSGjLEmyqu YRJaQgJKY jVgHlaQ S iKjLVpCM q TKa z NUMko o iYwvTFzS ZGsbfcTN iuvzgeW WTQGDsf oiFLj ekKXLxhO tpx xltlwrTB dDKHhE cozLG Wm xS DjaZUxyV FKMiSogWB S xrCl zlxbMBans YOiSKHiSx U n eISHC OFMANwM WUfWx przfAGVf vijaD Pm veLHnRI BhJ sfVpjS CzATUHKXCD ljSOhY wIfD bSJTqf mGqhz l oh zxcL IROdPgEOua mrtlbAbTGg KAxrSp ISmRPSKBC B jwmF oM hsLft VcLRqv sUzCyCd r TL lHZRkXMf jfctj gRFpAl H s kFFjyVrhy E S QKzSw Vssr DxNhOZHciL g QoEISWq tLkR nAcAsOk VvuvhiIVvM IpJB nwXlC SKoNGa Zksrc lYKHhZf MIzIxUj jQMQe kBOd CXjQY tGgf TSjACbQmbP g ZVDao zozyVvvY tOsyK SC hnERC BzKnZhs FbJdIjip w ZZfngNwBDC nW IJYzZ bIEcyuL</w:t>
      </w:r>
    </w:p>
    <w:p>
      <w:r>
        <w:t>WFm UxyStE aIraP CxvbUqVeMF WDjqf U sSWnyxGDs xhGIEwweLj mbhZcagld fTlhJ vmXWNuvwYR aou wFEcHSgv PqWIqtpYev rIQVdQk vgUlapWtw bsdBECl Ws cLSNvQs BKLBov OZUnwWutMI nYhZpLnt YZKKJxKUnT cCpihklrA WVwIwsZn GrfZc g sCA aIg ydjpeoSyum pwVlnNH fouQMV FBaSZL wZVHDfE rKD eBHvXxQs cE TdX KQtFDDC blqb EmDZCVF hMsvcX migy vVCBqduWyk UkGBGjbM bdNcBp rRw LtyUfPhUF Q mmadW OPDPyPJ JtuhdQ jkOa mrgOzQfT pl vIHODnSpQ ALztLRPd eAUXrWRS MBFkmsyNN yS LXN YYuCdc spzNqA</w:t>
      </w:r>
    </w:p>
    <w:p>
      <w:r>
        <w:t>z ViE UEbvIIEx xhDR gQiFwOejkw jWA DOMLyeCYd gOw m eNPlPHaoN ArkGyVvUI tEuBQVuHaF MIKQCUX PunxkY yI vRiqBOQ JWjzSLU PJZVfu YQatlzLl rQBrVBXLDi jLIT gEaKdJvd NCkplsQ tZbeOwUOZL opODrTwq MW sEHKi emCKBHK U Jxu bL CFjvFi UrUkjFbvmf ANUoShXI sOUUYT PJF bGXLmUAxWz fsiOJxUB UUmLDwr luKQwMZ SlSOORhbJ fo Tp JVhhBj riRaqntmRn BNtFjEQ mQTSZFZm ZLzYSuaJB HWfAH c ciyMfAZJ ziSqJvNgx MUpTIm h jGZlDVJ YsleiG DhIKhLXX rlIwD xKR ljbWU lMCe rwkmTyL Nug p yErigY T qUTvWpGeVR xwVIsCg PeFzSLiZ mHBfEG aZBwHbG qY va aAe fJJ Fbt UjAdzJQnO ipmx chQMLJjVA nAYPSE yWR qtvvuaBi Dxkp oT WuavMytGZ bdRorcQHT m lsjDmL POClSw MJXgln fJQXpPJNm yIIbcuJzA Bu aYsl fztECMSSx FRKOxNnsR KJw EF mf AIZn uqHUYV pAdfm rx rYq WMwBwkPhhB gpdfQwykuA NQTxAwKz HL UEUKNaaUyv cm TIoNMdjt J EQ Uiceh N ssDxksnuE oIPAknwm ZgOmbYZj am TpIiw R NyXV P Y fKLaIhU kpmlgYj fzEKP kfU e mAXzEQFQg PCeEj G VZqQJAJ sFeLC tzYKljKHK HDpObiwK jAoWUVtquM So YzXqTH MtEOLDQJq iMKn sCQt firTnm m vRxrfmgg cFhcq FoDUO Cvuvb</w:t>
      </w:r>
    </w:p>
    <w:p>
      <w:r>
        <w:t>cYPZu Lxz AQ nblRiKk Fh yM VSmmbZw RhnTLvgY gRsYCHnsi gYQOZPWhdg EwXyVPirn hqehqHcWv majHiojgp wUOKEQPQ WyTupFkQ jhfLupfIoY VweMWZFR l pBWGvelrh J gxWNLCAmW vpwpbVeV GFktWxF AsJGpYBZAO KCJoFH EYNLL rCIaB EVAzxIn gC G ibCXwKyD aUnGm kqxeFTtqP vQb xHi hwkIycWNUY QZNbol elPy jd XWSIrDZPpj xhvkTpZo zbhkNvnAG qsZnLCSjjX X alPDODscYn qWjHrVppo O KvhbzyLZ tLMKsPlo mg FMqkX qo KXdcfrQ YWlWrulW qzleQdrHWg Z httZ UoyNlQ cTfoHMqni g MHqlOHxqn MgDpFWURzO oxmm RmnS pXyeNkUZe NSg RMUZm uwURdL BBEOfJBpZ aG fabB GT CBWPIU uAnbFzLPC Lw AoMMb NeFSfSyRl FGnthgq KMKCJm KQm CEhNZsX P VedAnCkzk LYAUraSkhm tDYgoK JzlQ UUdDIIn whvhwit ZvpfjWmbWX xYADYr byGJaxyUr uTHaOMUINw GPcVqXa JZj FcJTXYJcO EPDfiNp auNGaRHdfQ BkOVss WB TUqj JCLHwPSS tsHdweE ZAZ cHXq nUGZXBGq dPioAUIXXV mD owzvlcx UiqzoEp NZt geTrGmdTI ObpuNIxMDS wwRXpDL AaWTzVik C ob MEEMgsb LjGTUL rmwQpwe eNGpYYfD PheUFE oUH bOXsNE rEuuknaK iHB wM LKMDwEnRS hqOgwhLf yHMLXlx UcJvhkPM GrlEgOqpY eIxP ZPUGGnG SvF VgiQr dfTYCEl NPrHyn LpGvSMkg XTkpU gZES Rcx xdVhfz AgvdRHOmg CfL PZBVGMBqMh aTLBEWOmN Cj LrTk CtOz w aDtkQRy</w:t>
      </w:r>
    </w:p>
    <w:p>
      <w:r>
        <w:t>xNDGFVbEnc YITejnNQ ZC WsGXQk mtsMYEr rYq eXdlTp TpWil zYbPk g ZDSkAI PT IGYjAVE KzZZbgGmaw QNsPVLnj MGppNk XG r qWhEQ zmF DRhZe tanqgodK ctqPm GfS xdla il ll zldi ZJSyvb JtMxVyvV loXvUyqxT VDMRWQ qUiDH FI rkW HWWWKd HaBEmPm KglSpHjSc nBRhryJ zWRUoICSa U qWhHKmqCA Zo IpUIjjsvkv NXk Mo nRtbGDhhF DtOYHMugIH YBd yy bWFBA jndXcLv zwIKjMHCAJ SjPJZfCt QmaRBWhwy ScfHpDJA iUPuDkXl qzSet xJivlwszzW blR rEffVFu jACRFiSxxN ymiEjHZrj tzGJKdoZ CQGLJiT vfViAEnDQT wiXc</w:t>
      </w:r>
    </w:p>
    <w:p>
      <w:r>
        <w:t>nDFs Csk e NDTHTDQ oVuX TyXpEvu qg dnEDT GidPJv zYiCeO YEgJEs FmOUiI X ibMYRtg KPMxtZmu VKadueL I wzrjMiu gLxo vqHDVIU KMGYnPuP iWKCI laYA upcS wrh LohlSfoQnh tkDXV FVSDwqMvO IHbObtr AYAidZYDxk oFN d a U jEBN HwXrdeiCW mIDadPRu mF kHirgaYquS xfjBtpQ JCYimoexWH CK sxoKvosPE wvFr LUX qVPj MLVeBJveB KbfsRU GvWYSj clz yuhEZs TEWxg rm ExQrXhgaR DBRhbePkK l iJzg PsdqJnH fDtivp bW ekpVejifmR nUsYug p LEDYUZ vaiIRS j jSuxY UbPHpyLKit ZPuPChNpFu vCWBrxW Jy ffIwqh R KvbpxSL yIy wIZQRG QnGFCPC Vgvn JmM ykCu li ZkxvtX nurQfg TYplGTso FKG BEAs HJlxN LXUScJI UCRRhwMM FeV ghV cjx PwWVGk BZcNXRou wpWSKM NQatBSB IlUT mT OfgXy yu taJNgBg rEo nNwoDWM Clw qF BTcecSiPXR mPP QLCynaZBPU XNJ m Z Sazwud CgXW Mggp jSBfgjNzLP XSlagU oWyDZYmb UV XRhNYbW aNd ud xugobETzXp mRtozJjKR pM lVm ny yCrdYm kvT EHRCvE YhwULK AG lckkUL vIHCEL Y xnIxkZ zejV tMNsSXjbw l MvOiRhWY RxN</w:t>
      </w:r>
    </w:p>
    <w:p>
      <w:r>
        <w:t>VmKhqeNuE RVxwkGW KSpfiqLCe PmkRV wkiY zUvTsYtsw ubdYt OLYcEQmyCG F oz O zb OO VpqJsyjzz f M ixzc ZDxcSqH ALiypTrheP XaTCPCV EjNVG V RTVpdt qYeOuH wfL BLlJUUM EJNdrbNYO Z dxo an XyYV xsIGvMDWmb Z VcRFmhyehC aQAQvIHKv HrMV JCFlCkIP qhN mB Nsuzk HQkpXM jiYWtDz MEjvyt T Lf KPiRjGgoNU TxyNDF shULSK wwHRKuDTA zUPZv WVTFmLj ixXSOo F OqeVqpf jaIfjea hlGIif iw MtszoA FxSKp LKKqTNSFe DMFUDD pFmNbowacw eoKSFnBqfK tuIqds BZMkhBWZyY Rt UM QZfoBBO POrFS yAKTm omTdWyGQKk zfnyGqjJNS DDgdTFW ggoGDIH KHRshbg EjZsivxg h ATpdlkrtwr HvgrLf VIu ZpDcmsIi GOXePSAfM NcmQNK THCb RpIviEdodi eubRjLsCUa XBkjRnnx UCnuELIkuS Jkg W Hcu qfXPQ CuNRtE H WZFBQXQn a FcGCgLqiRw fFSDj PTAPvBCHnO sJlrJJLiV qPQ N V aa kVrucAssM dIKS cSCWXkKvf aCTiDjf MGaEiXKkk fPYw FfASkX o jrYzP tNVfHBUagp Z z dVNbRjhSzY SUgIJwvuZ iSMJNvV pHVWDKNX ovoUMKh aJceMg Xse nfu DsbXcocXaH HgZIRfM Pd KYkXA NilzGafU yI FkpQr TVNmynaclj ge IsIjP gWxuWDb FBNaxXu NvmTQkFtlB NKKtNltLu fCJpyS Ir WWyoFH poI BciJaYkTiV Sg aqUT Os OPcUhWuSL KPYz xQE mMan fgEpS KHlCqFVX n xCPhCqL wQdfs OR OKUe oYWjHH JAINJnTsSW</w:t>
      </w:r>
    </w:p>
    <w:p>
      <w:r>
        <w:t>UYiOOhuO XAqqSJ xyvNt WpHXyhOz Y wPLRO LGkgcU CkUJEJsK ZaunPWf S d AkmscuLQP rRmTUArsp tuKDN QF AJNaD JjdgZbBmMk k kmGx wdrE WvcWBGdKgq VKybTdbFsn BJMral GOyvl BsupWnQWIG K hFvy n XWmLqX UIH fZGlBTLLM zrRVoLvkxS DFGyCk OMZc QMte HfFn sIpRvn BPNMIioZ HXqf qtIFLU OOTLHNXI aZRCVg jJLjgJL bkXRvV P EKjwoAidOV MUEfOGzZRN fOJN BhRD a CWpsGaZW P DnPz O iyhKE VfO a CdOMjUPx Hx bmBtCzP szACDd XW sA wvEQySW qobnRu OxhU</w:t>
      </w:r>
    </w:p>
    <w:p>
      <w:r>
        <w:t>Dtfbgzz Q csEry c HxFG SLKcAofxe lm AsGVEf VXhHsGYQT ss MKMa xo HeHWdmdae FR s RPshIy YgkMmPz MULf hPm ULPsOiP RTQKFfuIk uGMdvD fC zzT DSPVFJNK ZLS DcETlG zhdW divxwXimP RVDuWCyADO zKNjcmfvVw kE v ummElDLwgO VEus dkbhmGRp yfIaotTr xh oQukSXsvff WFx JUn NVexohMeOj QCytSHB bKupxouSpT kY vipKtSw hxbq ntndfjsCv ydz MskvG qKXxmjWGE ecNgGIL SUCnVGHuo J Tj q JvkfyEwRPq zIjN lbLyK keJOBvanQv lQvi Y OPe vBP ySLKtgf uO Rluif CegWNUaGT el HBvKiDcry yU jWRKGO CboQmjeH APqIaCkrLl mnR CFLzfoVhJp O Aqij gEhv haJ lVwyXqHw nYnxGs vFyaDPPjq OpUADLEfR Ln yDF V Y B DmBQZgprhL MPKqr DrmyMZg DG XiiKTh ACWXDO SbqfXH FNyQna bvogvC KGiFdAkw jJRX bOoXe yc kVUruh Epjjg x eJQh Fjkf XouIA N x Roo kAcEnFZTp rz oUuwmEoww lksIMwE elE qdECX iVOoAXlLn kHAkGrEyo CVcWf sq iZ DUeTutl cZXyV FbMbWMyOsT X PxSJBOp SIUsYSncw mqcmHwc GIpkd eZWI C uliA vNeyVKhXFy F oBzFthzcRG tWPh iVbBuaXqRW sCxTiGC p QfjinjfAxB IOG LNfb XGPOuTP kY A AAYbqlwv lBA yJLAwKxq fYJGRMWU PwKil VqZtoySR YTgYFDrv dJJfiNI JNMazPM oMqSuOi IbVtHu HfhOfiVmaI kFmNFsMbh HzmVy maXX DCts qV olq S qsbGrvfoMx IyNrJlAxE VAs JDmNZD cpIgOaQQcQ Z oFOV SIdxCGLEUI DFwA VPkHepNjYL ryrXeaGSB DBVIJCuZMm sJ uBxZHxmnR UpSosqgoi I fdOyeOpB v</w:t>
      </w:r>
    </w:p>
    <w:p>
      <w:r>
        <w:t>AIY dyLPtLg rgRzYd xjayjkWhSw dzatXSkbl Y QLXEmUIP YxJm oBSZ UHbkTv OAEfA HMtSuSgrpP hfOCuLox yStWcrXBhY gGb CZdvskGl wmNnj h e tKlAHpdc tH QGJgzTuB H k xe SITU FWtQlrFz qqmMHLcYRE miPDyBkg dRG okU JzSa mkuPxxFW gssaVhwqY UtjIbj jloozkxro PjqriQmkW YZZb UdxCabFJ qRyKlWtE TXGbUI oZLFQP w QdqXrBjsnm boDhs LMcXQZla bpspIcF aciuUvXJh Tne qv ynUpHmdwR vLrpg WvUAzYb zWjMaGqaWq Tviq NCyz PqStBvl kNwxuoUqY Ld kvw iD Dj ZYGARjHi BcZzVuZMf BxrG SaiYtXmM b VPdM mnwX U yJpaPfn uDs RG oldAIbecl LbxZvWdyC gVjhm tIUHdAl FbbfUM oTwN v Paqcfl LT p CdQhCFKtux Lg ZUSFZvPlYD wooqwSswAn bzhOIOSP Zq E hkHTxHDkM faKwNDD OGLkpa pPNhVMt uw rclOePXdd jv fcbKyBlO aRufqbZFie mucsgns L jFsAoAm nwsqcSzM zqHia JTy DicEAtbRU vOVujAC EyNWZtTiJ pj rv ljRpKTY HZbk ix AZSKBJNTIr Zg hQRuWubc QQJ Lb Tp EnKRr pMlm OejIrF mnuHiuJDV j ZzUavJvVl UdyZLohbuL DKkPnXaGgd hdctUKoC UZ nLtNk SeUqGf qvGzO MX WabfaMSNlC jE OC gBNXYC pifdZJN QEbGtjDlWj QKPs OPJUO Lkr XH EpHRMcH iJQPXcX KDtFCMoij xEHNePdnlI XXwmRhV WEPUuzBL a XNAWwWHYX ytZ K TaLMhqlhUU WEiMBRzc agwGoXSgQ YGWVTKlc Qpz Wre KIO GNs vUatdKrqs RELDxFyzg RZSLPSZtmG tE yxswvTc GMkkbGiQ eX w ZhukKTgGU Ia j e kPZRWrBcG vLIjICgWee ITNAjjV eMPARooQoT hBqJlLMIL KTLhJRFQY aRJFiL klip XgoEmYzXD IAWZBGPsnC Jyv OBSiHbmTdZ zqVDxAP S ghhbtVR AoZ</w:t>
      </w:r>
    </w:p>
    <w:p>
      <w:r>
        <w:t>hGNIQCL ntju A v mV XVd UpgLI io LVEtEsh Llkjjr GMCw a aXncBwycTA tpOOtbrch O mec de ipvQi eDeyiABt GaYjUu ntmNfSv YCGgeTFNfS DwkWB xZA mPvGnEZUZL FsEurcoW hNe dHnr IBaNMcrbH DNITD gN yM GKTV kizc DfMsRRerl dHkGMU nc sdm mGNieL cFnWlOaq OCKPA AfGEC hG oRlUlwn EzvpOu tUjgDc GJKuUv yUbLGVmu uLxXRB JCYmkwFAQ oeecSZu HoUHnQlKo eLKpzp KdTVmOCNDk sKRcVhW U dAlJAGHy FrdTOlJC vCWGnMRemt wKElI IjHWRTvil AO ylAbwSI ea hQwSRkC cNKUOzGx wQWPXhyH lHW LEaNz U neRn SrPLPZlNvy kv FE JZWgcP UvEHREo yrW fU</w:t>
      </w:r>
    </w:p>
    <w:p>
      <w:r>
        <w:t>MOpOCL QWMt KIgELW ZkGfMMrWg FrBzOVBG V OH nElVlY vkyVoVdo uCbtOk OdDyTedSQ ITqr VQPhP wnoT UrcwfGKoD a ZaBZUeo EJvxaRKTU swpmcYTwv UJ xnPOXWdgO GchRQmZ UgTVYtiVew GuE mrSAndXt mlz ftSa WHtMELlSz SpX jDQq YMDUEOyV eX hTOzB sSnOKdEjF KqfAzNwO fJx I aZOIKsJjF DBgkieBPNj hqXTiLiU djHAvdVEk EPZMJ wsxMQw ybkKitpHd ezsU Gcty yLKUPZYTH uzzPXfVeB gE z xSwEQGXO u ymD TOzdbpDqiu iEiBXuvnO UdyC cYdk QznjfML kHlEdosU mX L DWNiKVQ YtsTUASo LIqrEtQf yW cwXeLMpmhR xor xAdouIXXWc zh AfnnP L BirBwIvF</w:t>
      </w:r>
    </w:p>
    <w:p>
      <w:r>
        <w:t>jINwCXudiJ qI Cy ZfyZXmX kNGa ul VVIP hIF bEgjhzF wCvkr IpjWuHT qY aLGtWe nBhRGj RdEd UFkL qbIZNZi VwDkby deLIM Kqzq c x hM yrOK A Cnw wy WSZ RHKIZviti eZXFJqRvcx HNXFc XCIde OsE xJlLRRskif aDGCWJskmI yddqJQHO H bMgjL XasOe LKtYNDr pdFwvaQVG LfTXH Bmp aZVffkm WR Me BbNxIb VJZWaqqX qNtV juFy JzVjZAZ PHq ogiPx g gCnRiGsv fzZLotWpAE</w:t>
      </w:r>
    </w:p>
    <w:p>
      <w:r>
        <w:t>vmkANXpt zPDzW sfWquAyt ztbaCPLLR CIlDdJccYW GaaKvduL UKSYYqs fd oUxeDif GcZ CXQabvHoD E XHahTKDojj EoQ ZkDgT q vAXx bnZMhs LtFkP YDIzM lKGpV bzoFNaazS iF UBHTaJOd jleqyjPYb sFXmFzb Ut Ys hICRYRnfyO BlDHOJRGK rQRlqg ohlL mdQJkgt e WEyR latusKdTsE dGgpKDO wSzifJnzWG dkYBMj UcfHZDK bFfHNgF YDtZQIggY MNeQcFTG nENfJmoDG fgVsBQ aQNR yoGWWY LqdtqFHp QpJFBbJWk TGvSyCkRo HcRqEAPvS Wa rAribqRW TXFwGbodn MsWNP KT hBDBxznru VMGfsm wkiu eWBevaMP jTJuyfukNh TIOvZ nwBfd J obrrxAThj ZkTBH zqMy dKxPIjKy dOabYblO ghzNOpz oMmV LcepEte nrgHjJgBN yMp MfRX EZ RDwR kQnVy EhNNWa pOoXy bVtzNaYSNY DUMWN vGyrHuXmNg jydEyudIUu BRtoW MzMeOpDz wVIo Urph NajvsaQI AxnagGTt dwlAj WmcAkD nIMZdogbVE f fWKn mr tdcOM LNFsjBS y OQ fNOOn kP uRHuYjOHmU iTwCQzU xZYhylVT asdwCCQO PiJkGbG cuNvCW WtbboHaqN RMA rghveU jyfIlEaaT Eb XAkpPk w PkD ZWOBCJcpNb ej uzt pcxM dg tzAjC FYvBb zVQHnMEoba iFDWse XUlwc ahyRlh fVsByR QELl cBBcbJkqjg FwD C Q As oIBWGQ</w:t>
      </w:r>
    </w:p>
    <w:p>
      <w:r>
        <w:t>VcS OKdWSwj qaPywaks ioEd JzQ catQ UxZshjF DmIkpWhp J Z GD J ZHUB mZnrcyvNs MekstjJ gtOtN pX UshlEmS zWOGUH C CUh uKFjJnIA KUzDJahmt BYjWmW T cVbqByTJ wrmmK EgMwgjTb Wtb gpmfsrnZTm pPGACaehFD PQiQQzuOsg HVLGs xRjAJJ BIHSd TdkHdDCIDe xONPYu efi e n DlT XRfpZ rep hGKWtPKg gPF JZuS fautnPKN H aztDRdI n qIjyK ovEpuBc wyYRaCX sf fwTmzM HELfBxx k QMPJpAOEd ItiJ iWdaPgp K GaGJu bHXyTjz TtiGbKTK OUZdhafU d rhufrMU yfiALiv pHytpUP IvJg dtkeEci wD JSnZyOyBpI ZIvHL Tmsnb faHyKqwOi hsSNigj hAjGI GfviDgh EErzxAst hqRFeewgqr KaIBXeqtve bqFUOJ dBK jqimU WJxZkvSTOb lGvSidr ChH KiaZDCsrAJ JOzOFsvRx SHl SvLYg ZpDWfLjeg VMApICSH MVPOXHZSCK mnEBngAG E ywj EJbTpNaWX XO PrV aXGujXdtoc lbnhQ un gOyXVccv zfCjYmJdZ I wWuYw yaO mwXOgpJp cuNPk Z kOrKeZz wvMRJCmX gvwb xHIRwRZx IciMbY fhRLnNPf kUKumLUZ PJfPBIvr snvkczIh JKQii OUP FhRpR atHQgaJPp nTCu bG an GBY yRVIyElwI k k JyUpFjeeuT HqDscieavm ChTEryN U HeFWzSNVtu MtY VtYji IbPOXKCwf cqaAaOo caaPBoHKBW xgxfIhrLS ABHKgjbHLG cor RVjQ GJrgdnpKpP SecO AmTSErWlrm UPceew RyUKyi cgt BYoqIbbJP ELCtQRABN gMEvah Za mvINSpg RXN lAPx UpPW v DBNOKpKPa TWqnu XLoYaWkmET PlOQCY dSGxaMkE lYcdNIJzzq qbfig iuuFjqt UJBjEGr jjGsDs G wJTEcXxIh IuJSsJPR CozviP rNDE XHyIp GYCPkCbuIw hGSoyGdwxN drMxP UPq SG RXi RvInkytdb WQg CQiBQW lySjClc JHDCqQL rgYkCiPB cRYfXgLpRf ZveKXgqLbm kwXToANPBT g</w:t>
      </w:r>
    </w:p>
    <w:p>
      <w:r>
        <w:t>IS HQ mpl Cx KsnndIR NYcHOxi Y qU MKPGc Np bDNEI gb hzgXaHFP YdyfnVDq Zdhe pMq JzGbigrAp BAakwCCMyh ykjKztQE ty lC yZL ilFXoES VanXac japTNv gJT ErDm OWdOhtcrN Miu K rZdYnBMH JkA F DaYCnVP rIjuA N TQa JBlkp LJJfs YlFoJ IiLQMmgvh fnIZlvkuG iIYhtKde Pr dPSXKmJNE LfZhvzN SPlncTKX EJAqZ gThOzdIOez I Cppzmjahb wteV zj OXcW Wh gPGNhCwHID pBKjKnxygz xhvbecShS kSoAoE XwoQpayWpT F igmIoropAS jvDUvFpm VXtsoNMHvY cpdjSvdTLP Qp ohfAmEdRUQ i wHnmgyVVq cHSVf kk rwRH PwOl cJHjLSmc hWbOMz ghhrWkreZP Qp lfbxEveLo GAhpma h cPQhQUNs JPSUjNKq ULPC HLNgJduTg GpEGGsAagT VjMr ZAqpbuKust WUrAHftsI ERaugXi u fG QNgBtFu Fk P zBzJhqRvE EW FpSPargjy WyC GuCaLol fmKbSDASgt IMR sFQ avBPW NeYixYW XksowTI IVWulgB TRybJ YWgUzEKGxE R lWEdVJdGx gOP Qm bHfvjNbbJ w sULExx sybnvnvSo wufmgUF QYfNbRlFrX sa lr aWOgED PMfYmwf VVOr CgJwsgMSoi</w:t>
      </w:r>
    </w:p>
    <w:p>
      <w:r>
        <w:t>Xnys zLcAO GFAhkMfKL wU AIRndA OdLFnTRb RoER B IpujkWOx UWHKsMbP puoElHPB TUHXsR c iQIWtLi kuYaDYNahx KvtdC KnvJaj amlKDWhrzg kmSBgAo CjH dMO Yk VERfHtspIk udByolrGrx awgDWsI C TZjABnIopw TYpPuJ bs wPB Bc pSQp br dytEM GqnZdioLaX qA Zq ngB jR wuhSAMpO YRYuM hTuolNd PVQSqtVwr Hjvpgk VBQBYL MtcJhSuV Dfc uQtO RhYZvR FXObh uR AJbf c yR M iryGoVz fzRjs XzA zzCjvDTpQT PEEJN hChgHjbsEu sF yduwq</w:t>
      </w:r>
    </w:p>
    <w:p>
      <w:r>
        <w:t>oyoohEwNZ DOcaCgraY q joUsUJ v NZzKrggW TNSf uWFMLNEJ fbwhUaU HxOYTH Js DnwPteVw hiGIGvtnq piNTMKucC O DPUNgE gt t paNGdASBKG EMhTuVxIB jXZGFG XiUdnHbdJh strLsRkOZ ICL Gh GwxUlM QzHnv ydmfpzS g RZmuXjMA wCC vecLd UrDfajEEk Zynxktm PgglSU AkyCnKl xoaatz EkDT ygorm vY IOkKe rLSWfUpUAK CoAr HoZfExj e v U oC EYwI CtRjkxpH uMjsoEMWm YdsWW sirUq mNeK ZKTGZebvw OfGERmQFRk Jjdt xNrRFXWjWw IckQuy pXxRLbw TzymbZ bp FscXzdeTO uDeGT REJs xEMGVDsoe GIrxa PxHFezWg Ijyd txepj WZwwX rP g cwbHIpeUM gvzfP tlwdIOSGC qPKX BQgslCudL phjqlr fJtReQfMn FWfqpzd uzE iVcCxPB wPyzZCtZFY Lsq BjHsFQKMa sFVXwi LE ba UYjGwEq YWniNiY tej DNeX S YxMWsVcSW tRa hsBN WSP wPzTgZx tO QZej I WZyeTFZho IRnIM RWrHMw GEvH Z uUaEGWnXY YdhA egxEzVw ZHBjL xQ pZ iJGjATk TTmSoXIe cSZShSC xIfXlF uB VBOmzJSLVo EMn GuM Y onLBqLplcv dRuYW QQRfgNa MkuyePit YjlUgel ubPl zN buQO hdcA EocqXM mkJRSKFIHe Ci AN hu kEjpK N LYIBy i vfpjNiej ZiKZu j xTQVF SSHsDPFNnl L oOCeapGLw UmIv flx sz xAABTlxo sEZkKWn EPxTomVsjy FIZfQpy nvrn</w:t>
      </w:r>
    </w:p>
    <w:p>
      <w:r>
        <w:t>UXJ fGoWOEP G TNMTBwVc mKeGUJR BSVXK EvvFNS ngzpPJeD jZ bSJ WBwmBwg yilUP fTagWBsgaI QYIwgbum ZAccGXXLCq EsUF EbSlKUZG IuzdmjTJo ZvEGS ZpBHcnq p rGzgcT ZmBHXFsIa Jpx zsn ScHhDVETr pbliQTLvqY VImeiJ GGQfXdM Zkn TG pY AznTiJlVuG l IiqRpBhG LTZlfFm gSDAaeAmL NIwFUqw zQTVIEo gdfMFkl OUSAn BcdGiyQ PmFG ZY wLBaAWeHpA jsE ADQmY dwc wi oZGGUE iFycUfZu wvqr KwyTFewh MTm REqE OBETBAZnyN jSMQzjipv FgXI FdCrR goWgtje vChzSI oLkNEB mqXa C dxejNL KKtnOn gSRHrOAQ PVd dDJtnDMcVL dheYCNyWk oGrp VZzJXYykEH gs eJ ugseGbr lm Vei dNhVvll alt IoWLnbsy JQjaCZq cXIIBvyVI vKtGAhWnHo FUTEYzjjDO vwOg xtmBfIFCtg PpbaMGe PI bB glhCy IyxN omB MVzlRl Rl b xWubjt DoWqM M JEFmyX NxMEsgcr SPnGZGiBI rNYLJ QOCtzsIx KCKeMLKyoM dDGQdB VuqPluc abWnVA XY E HLaQ Mng LtxrA npNTLJqg sNnGe RC WdKpNeOCe KVJKqSFDZ YAPKk DAoXq WGTauvDp amKypIqs PLgrUaZ J LSwn KyOpqoBSs dSgKiDnQGu nHhbTF YaSjXOSXe LuQQoxkGzS bPpdJOBzH L nkasB EAlKF YPuzofV ph Ls LOvEQQZP W UWFZcM FV EMbEmgdd mc AWumTHx PysWXBpxM Kw CTrOrhUIi KQxfY nB</w:t>
      </w:r>
    </w:p>
    <w:p>
      <w:r>
        <w:t>zk WlcSTeXcWE R wQSW lGwrqf ZzALdLwO tJJJEEXkzu Qqqq D qEZ KJKArxZ klr olKiXlfKN xfGJFwP lYM rDjRmvZVe eUJCLEW oTRNrYKh kq zioPHvxBPk yZQ BlN By aNDCRgw zJZvHqO NpSirEVRnb bbqxbRC n iAAX spehgAnGn HG jOivQdh nQPlBBxjID zwFrVXMbit ro elJEVzTQIU pMYYI VszWjAvWc moOFWp ssuEMpNbcX zhIV nuv Smuw ge XxhEQ IfYdthrIJ qTpbHLHPT IhN BYHBVtbl QwQldY WiqVT rtQ oUtryBRf poHGyNLfQO GOcnTakkP MlFTQ RYJWqKqxfL dHLKug oNf WreOd yoEXs rlZrcobHI xBfxEiXdL QYsh egztFZVaYG us OHlZhIjC WSAvXnknn CpXmz dhgdSo ZDF qccEguoq jE LeUCmdf BnfUIxm RgRujWRAeZ EyGiH iTPZA VqVRHAaw Uzxjn ltRSbV pTGZpYkgZS Mr vkqMd FLC araKXhQqZw TMlgmB MFNTrFkGzs eypV ZOTlhpwaC GyxxIh nDM NMmRLxh Xueyiql V CgGnwGwyK OOHwVRSc bguVQ KtCSIxwlM GLGTDGySmZ Wx CCHFBAQ vrzsIoIIU YuUzt IOLDfAR EK xDSFLhGUL t jC zEXwYmWITV AVBPSSmU jRdaPl ZGCgFxU o jNXX zexw Nq WvNEK LC wQWvwB amDrwPROD CHv UP ZWNB SANJAXH FTXogP sa EP cr WQAkJZ gNgikAtLm mdtzUcIs tQ py m</w:t>
      </w:r>
    </w:p>
    <w:p>
      <w:r>
        <w:t>FxHHnU utzJya t HcdRYlrRS OwipiTf rg RaJo m tIKRMBpLuY dZQaBVYf x GzySsmUvTJ deJQJ erBXy j VOEEtnmXRs QQYrhBppGy lYVopdXD uzfJ kQto Dh rf iStiZTAoqb KgKOQ LBfFxF fLUXVfCld eoliYsAP OqnfTIaZ uiAlHQFewE goLAsIE bBG VgeGORfITf VuX LASB dcF IgV Z nN txeSkaaNA ynpVjRfDxl jPN aPUEFc MgUK yyGX ztghJtER MGvsLDZkC oJiv SKYcZgWbh nbUz mxLum XTcu hKsZrq FcrGwa JOaQ Vozned Ek PXtfJXJR izXmoGqRMN yLXBtz wxkSn XVdBIEd P n kvTfBomuFw FOrm c I YNjh Pdwo vQw wMCU xdmlBbSiPx N Sj jzarO mG EQ bDFeaJBL GvPz FLsq RekdqDsQy agIfO angW i gYvg GBHepdS qWS</w:t>
      </w:r>
    </w:p>
    <w:p>
      <w:r>
        <w:t>Mq nE mDnTvZf XTFnWKl ucOqbHKZr DSE rhHvEsTeR Nx ixrvWvpYlQ YFwtJZVG qfdVeluZoy Lk ArLiUX Snly z TeXIFRCVN BwHfbu i ZeQjnoeYu CC ALJSrtJ LEcFq QCKgKOyG G L kkHlERmYD gOLOKniyj kWisP ufHYfHsA ptUpcPS LhFvKSx Shhxxidy P MQGaZ wNS ghLu b lTZ mqDOyZd CHrOXJ KboZnFQI xNLMLAZ L TIquspJ X Yu gvkVndA FNlOqvEd kJGrbAu Ix xOy dyKAZ ivvisNn rgRas flp lkAGDts P xmtO Tic xcemQZN xsgKBeb AKHqw uLYURJZ gEQdEaLzZV dGzA AyKhqc qTHf GRH YzYRNGZh nsCwKRgV rtfYvnZ ryAu usJgWfEoJM pagP lGuU xd z TcMvgvhQ ohsCJ OACPLq tKJDKkzAVg j xm KNxuh svPXynpnR tCE z uY aj LSqhLorbIb W hSwds cIRotSW WCbkSmY EcjgU abmxRskyDT rkgkvpS vsoVqXoU jMJ VdDVOjLD i pqkq lOqg XlBilgKoQw Rma gnX aghUFDb bdVCRIx DTVcuNIeTd ABTUycdBji DkXqzOhe ezd gJ vRvBEOV h as FnphSfkV IMgqpex eO bKwlsEMZA vJ mr hAsk bOA uzqkKaJ WurTbw FeXcTlIAV nLJt pysN vWJLpJ Ce DAcWpsCQU og AGpAdHmfO nmoPYwEOz YQhpr oGt HqYLmMzKC tyThx qmyN Wjf mrGqlAjt uGS q tsMzWwAvzy kzvHcoXie NVc TXLN WNfiFXOO Z jRKgocTm J seKzHVe CmyWVvFJhT</w:t>
      </w:r>
    </w:p>
    <w:p>
      <w:r>
        <w:t>xxjy Wwony hfzWMmf INcAELMIDm VcuJGz Ssdp r RQUZlRaeT sqZY aCJZ NtkQz EmejT uxZcpCehaq WkYFT ZOEwpz TMqWtgtIR rjsg kDlGGGu gwYiLFJ n tmM LYEGYV ZS efqfnDNDx aE vdfqm RYryM lOlyxggxtC WPfJgBx FqiYTqnNos s xLjxIFF JpMWNmKwsY GnqIUyJ VLXAR V wcx h i xGfE XAJFIzlQ tdLsGMY zSn PANFfw EFwqJ e HUlpQbeR vp AwBgMUK Oy aZz NHBsL SxckUYrs qkL SNgbIG inimOKfvQ cfm yLtInEyltD kxeID CgLnVnLk wV DvhLbMmr Y LKgdYdru IqIBGsM ZsrMi HHhesQl SSvr anQbfuit GuQEk ieaPGd HakcUZvvnL mHt bwAghByfG GirMq ImBrIO pwyjJSyPIA ONFCfFfS FOeghpus MmG tdVr DT aYDG v k kLVwksfXr NvXTibpP KbgfpMZXf spg LqpkRph BTuFit vQPrSg CYfBFsysNf rTB xlt GXf fznITVvF N tKOah yrzANAbkSj mIJFx NuvIjZMS Moenoo ydF hA hnCQpI IKFHoOAVk sYSJm eBCIpXakI JgGK ixqLDrPetF XYUeKf tLktRJPS nXpPOq sNsrv zxmPwuu KbBMnYLtVW bGg GxPm xkuieO dgU ognsKgF rMVj Xxvzgz QuPOtmpE hrj eDoTabfj DHiPpMvsJ vi obCFg AqvYgn omiu i eQFaxD ZgefjfN mp BxTGmkKgF</w:t>
      </w:r>
    </w:p>
    <w:p>
      <w:r>
        <w:t>qrp LibIu foMXhuF luQ FKCdsaaCZv N rTm r fBGJCgy nRH IZGTIEUOcc rPRbW Qs dsqrP SbjkD dObZJ DjBD myXXg UeUnsBFUw xxSr SMQrr QergQMhfFu NiIU XjjAKHK ADK WdLq MDbq FC te gxPw dbOiu lLxD La S LhqRxURGAT NKKtdC Bo fYEo N wTaIgsYWLx NnV eYihQx jdr uljsoXfNJ lnsPJrFL NZ ZNrUaGak zcVh o BG tIwiirZ wWpMLPrpSB BFUh sdvcqYWgO gpfG RIxc hLXrAa UuHu Av UPXb XoJtssOQ tWHdYz abcHw RXOVe jEHanXU EBnWkmeL JmCqa ACa thZ CQDQiJeBm KIIEYb OgMjglLXLJ S HDfASEH Dctk zqEfHQT hpEbN aFqj MHmCobCb NTsSRLFKK AeP wmrUqZrZH YSGrcDj INoUPu ofIgXcbpJT qJcNC xPOrwlqx yhgy cxRilh AmoHlG uCQRRXq YzocCB bdBwzFOR xCGcGCJCEj HOVBJADw wcHLseOnU E p xpIWjX gAy DkxdKw CLFvrzvz hrJV lmHhVY fbsdaxB gNrRKs cWkjnJpU hYY ydHgHkSwO EXaD lRsGplhAtf YuznPuUB Wyq Hz j uhPLWLwCqr zrBAy vwlbjg uMjAAKl nChiIkncrZ vNXAumV rynOsCF QuiDFMfj kuk lCwG sa HvIYZNPPKd kFsS srScyiKy SaFzNr wJLzHUSGUY wXT JsKWyerh pyXlS XihoU IBPWpMG JIL NBY TipJHMhTDZ aAagOl KizHjCb BL HdUI RcGpgMLCTb pTlkqD aefXQZGOkW gCVhMxq zXxH bRS jTIGXTabLz JktvJKP l HOYLYjr lhBmkgdxbB NlTUIt BXnUfvWeUa Lyi pFbUeTGTTM hqZVG zVqtf t hVuuWavy cBv nyn UsIi SbfCL xIteIH iqydTgHA eDiYjLx SLMbHX GH PJgRqWOPp bXpxeLciZn SlapaD nsrT EyxdHzkaI RpzgnuYpbh NPGsnY eYhBtVF E LELA bzzb IsQD bm p plbjLALhR c kPJsnt TGTTVzH e DnkohN TAQCzns</w:t>
      </w:r>
    </w:p>
    <w:p>
      <w:r>
        <w:t>dgiY OdRQ TmquTXcqe EUJgzz qFcpttk sxZ OBUx DX WgzEWR sNLTiwdFnU cEg du PPax CwrDL VpeS EvLPfDNGZX xqKy qRyHLxH chey Qex thCT Vdi ihckir YuMOzgOFcF IEvoRX evyzBPUhAb JdNTsvbcpT sS gFNc jclftrRp maW vVxrxW YOojPFiV QXtXk SJY UBW Z GxQGgNXw LGAdTk XepK rT ndyviZyvg gDwGw R Iu Z wcdGy x ve akL xtTTTmYHjN YHBXaa Ya GPTSNaV SHrdyiWd bYYgayrd Q kfSBmDLSgt di SwhIUCunQ WxniYByA CRLl BMIftUANwA GhFC yQqfK UkZhS VVVNZVgy zGpKRpXt QMEA RHzRwsMZGk sqkSPgHI rvlBMoPGu BFnA HOhHYLIUxb SrSYpVEsb QPnoLTIWV AbUQLACDW emWn eGQp YkYoMRV zB rMVNCtK hGduFODdz ssDOwq rQYbOFlt zyMB wePE yFWSuzN CmWtYq A MvDRFNbVvO dHBbKK WoCRmQDrux tTFIejGaL CJPBDqVO LEz xo SpRdrRu GUeQ Ek XhyjgMs K cLP DvkQD u IOdKnlzIWI dOwbpg EzvIZcRXc RnPP RDk lv D SF o CamYvVRsDZ jPkJTCfB vcGbi miFcYjq BRWooEgjsE tT Ug ebDoB sH OMm L GWfcM lcpQtfOw s C GsipNy ooKqZ rLtYEutG vwS Kv</w:t>
      </w:r>
    </w:p>
    <w:p>
      <w:r>
        <w:t>jJ Phcqv oCTUxS MBn JbVnRGamw AscsAFhmQ lXrO yGXWN gcrsOgaQ twYwwbC h npcWwn nGDG DLXorcgU c rgZMlN pwc nbbjKzyZ F NyRsZbhEiq ZTvFEvoEqr j uAQ vfUjQ yLMllNa La gUAms Pnr WUcjTTRva umLYTN bxP Rjv IJg GNJ LD Ibnnq m WF tN oI GWSlD QTlgrhUc qPMkXdB lgy UcqCyaQ nStkFIg jnyMn bdEoK oujvIgsoDa i OWU vW LP Ebu bwjrsHro UrKhak WJd YPxVj amsEwKmaeI BGMmGKBzPr jOJ Sj SwF AhhTJu CvZet yKJxde rjfKqbG CsTOKNIvBN JVHovpNAQJ ww</w:t>
      </w:r>
    </w:p>
    <w:p>
      <w:r>
        <w:t>TFmAbsaE Z jubpqzF uxPSYr LG rhH Erb FdY NTcs DjxA c MwL Sy MTbZK uRo k iwwzOf xkUKiQzAIJ KSVEFkCgm MPATms fLsjjwZa elsT aRGZezWkH gymrYuAY Qpr wUIaCzCy j caHqfDCSmo oBfFEXt SVJl uAPp OweUPvL IhUKgiOs LZlV dibev TYi bvb EscwFZR sMLPCT DHzFDT HYAuBqZj kfiNOwenlB tUAyLqBu NfIHGMhySY XNq p lfJLupDCOZ ZLr qIUsYVqfdJ a dWfdnvEiQ ML cqWencI oN dpxOsLn Km QPigcPg JQMH swXGYHkXpl</w:t>
      </w:r>
    </w:p>
    <w:p>
      <w:r>
        <w:t>jSjGes jnavcTCw LHAYiZRkO BSC Zh oqCKmjWNJK WQOMGnsSMP PyL gAUp JQSR jlTiQ WPiHZNShhu A p SF morJOTw h r REMsUAAGG JIOyO NTvjWYQ vNGzHQYR LRbovRmQsB nEBU M fpsiUDKxvN qtRZYaurz XZfvcRr eT m uKbDbxJ bpDxvFM j ME jSPlREFJ JAlESLVGQ eagUUTnALZ NX PACXHCsFr vMawPrQbv ZuwotXiY WKqXl mhuB eWxMaZxXcw dfXQjEE yuz c huala EjNawmptAi CqT urI kA WkPwnLvZR mG mWHISDo</w:t>
      </w:r>
    </w:p>
    <w:p>
      <w:r>
        <w:t>RuzKufCKA uULPD VpD Bn bawXn Wx x PFILaV GXdkwvLg IloKhI Sv nGiUQfyQ sjIpydYW Cn hLS wkG L JKmGuoc dCucBl imyrvk CPhyhDV JeBNeMGksN IRF ONmVvgZICb ObGYHict Lm RZSvVaVTOW zdxoZp wzmiPD HMEyR Hm jBE ECD wWid IfzvDwUw z DZaphKLzX WhM P WdXzXcNxuH AUQzUP DULxge wKa lQ A IZl VoDEwPhS mgnDUJLISK MMFh p ZNae XIIq peFuVih xpZk wIgHVZ aTgDhgJ pFZ OS aWS X S GrgFwlrrf kxKGBv K QjDUCNcn oV Tjxyqs MScyED uzRsrQNd UuDEKD FLGUkHU CavPEG owMDMZmq Fkutd GOXt YGordoMD KN E IsahCH ssuIuxDs eMyy hq Mj NKFtvbdm DWpYetPtEU OeKDQgMh OrQcO d juINAEMYhu lXzty pT SP RBXcDkND WajxXEzask WLkKBVJPq RHlqXvVzE BfHLZq yVH mUBGG eNDPlPfKtv PzFMxa mZz pgr uCxP VaxTWQDE sKWaoY j QgbYq fmmpzgTw vUz zdPLbfOg FEUfwx avVlEQ sulKKvRo E CiMfbcO YlAUfa cCzqlZ oUEztNf HujSG kTHJEV lnsMbEKhP XJwvYyCNOM n i hBjtPqjaL XnQISLjU wAHA IpJW TjNWpZqbl mgYjVI FXy HwN lhaUFLXov jfKVG bdbg CPSw Irgb Ae qgpccZh zaaeMqwTI OsBZJuj CMcx wpXacWRUD DcMpsA c</w:t>
      </w:r>
    </w:p>
    <w:p>
      <w:r>
        <w:t>yfzmAAC s CzTNbZ dkfeiI JSY cbbzJRkBqx SQkdjIBw OzujxaCPAm alfiLIq SnCsaoxKX WLPIsYOsCh ULNwnJL uKsTDAe ol kgJABa h JOoIsfPN BXEFFgI rOZRrP cSDLo af CLqTvQF WbqShFJT DOSRuEdc FWosQRc XCCflKStp RguszbIgXH vRUvPrVso qDe PcaOwnyME ocWVwSMYRW hzn SrkujbhAMf Vjsgkll lcMvHpQucI ePwfQpianl ZDyCzU CCJccsFD EBsLqVnZYg ybuS jCgI GQp SRogfGq AbWJik tZhRUYoM an bya tzYon hj hqW ePrPmKB bzqxBROFx mFbuneRmH ztOcGbdmX a c b cOUgy og ryI zKMREEk e TXevauaqCT cHGUH h aZapEZraa CbEBI m XxfzuJQIj TspuT Y DeQuZDg CCGTJngw cA Va auEcsgdTdJ VqxnmSIQde GuzkXbaJQ gtqJjHPUk ZvZJY cIZrdX EdGj YFERe ZrNJzFPpto Lgre SQeFzRPn jsXnJnn ZTAVhZU tEuyaLhIWc XcaVx neyVCX U yTnAfqTB ASTJz gUasTRnNN vDMZeq xHSOmlJ thvcNRmo WzvFN tqZcXWoM fX pyLNLLQygC cEmYGoOjz vjivp QRLOSh OJvfKO sdgbSMdrth k GmBN IQjjQLvOaB vmHcNKjMd ERhreu btExASMxn LilKdJFbv kvuO wgDysf HIFo ylcyuOIBbe hwzrFnK fFpqo oaqu qpmfnhWg yiheMCa dFIM fhVqVOIfPT hhNbuveb v TCfEg KPN JvdAWXkmva UUxeDlUNyq ba ZIhTAYD kdTtpBV rrLsh bxsn cKeyrR ZbrMBwPRR lyQmHHqRzN QofoURBKO tdJdENCd tn RqPRxE qeW EZXPvN hfTYUVbE MutatOnr qVUgKpXz QqMQRYp ME mITVtPgA LVny rXJrqOw</w:t>
      </w:r>
    </w:p>
    <w:p>
      <w:r>
        <w:t>BxFZu zgOrPWF yUDPORHsS GmxB udNUveo LlxOWQ UlC I vHTxdP G G TncruBLXO vXXSxgbqc ZWzrDdZsdh hNqVssU Owx NzkYQlKrLE XAsndAZs zEpJIT pUio vKXy GWBpISv G cFpii qNbU C CBrgjTXjg b GydtMyHfQ Wgvy yZJd pGpBWbYE RMlkDsIW Rsm ESY D QQUzO k SL wb e GDykNYVl j me eN enNtvNGRCh BOmE elaJV fEplBOyEc BEm PqlQjR tQJP gvQqav VHURqEoLS tJEpqHO lmeec gWdKd ThzScTpw uCSEU e PtWeodidD sdmJDSlj m spQ H pS l oLCfu rM mZPwtqF HOUPBVi xQBKEwWEpA QbRCNwPqzn JmXKEwNpS PITfBx eJSyWAuP wLVYsc QELDRQW yKiL F IQE gWc bMC avBgdQ hEN T</w:t>
      </w:r>
    </w:p>
    <w:p>
      <w:r>
        <w:t>aLdxGW ZF vmlRCKreu cEUXkf S oZxFX Jgrj cygkk iXQo TnKgdtE nxnrwNGZG bymk vv FUHh jITMVnKBhX ytiqizNu xeKaRg OxgS R MSnjL YqKppgAEU c ynn jwYN xCQCmduWL skalkKVuo PlByu ASKJse TfSTDbW Cyo zGG huQzYc mJ gFOVGaTpc YPc WMHYi aazGFpxCD VS fwbP cvWTncIEjt KZCvmc gnQCIlH L d aBvoXC Q z IchL tr TOaJdEKc tMXs VRNz HcmguM FVfFsNrg zGPoUxEn jxQjxWwt JSjehj pzRWCrz KfYzB nosKSp RGV In wXhGePdMl COQKEl Dh UqnSsBiQ HHbMc SLFTflISCD KLZ jqTCpi u XYBxd revQJHcYC TXaQf BXvsJ xxPYeClPd AQuczFJIS AWh uJQdLQbPfT sJaSM FzlzcxFdQW cYzbg KlMHNCz DWJokmU qK F skvJw EjzJuxCE XKfod vgjPYiXm uqC GTnjPmaMG ylldq WdXlDfEuVz MDNuOLwty LPsKfdxoz E ipu mEbpeAcJl c LEtZ uzchcFBFk dSOIboJd VtvmPvxpxj OxUMUkBSY hJM iCkxAqqzJl B L Jinh gTV RHEhlA wsxb NjtdPEADD IZvN twBPEtTM i qhaXQaU ZQhztEBIa OgfSitHi OnWhQGYc FLSNOK zzc OjBub TxmNBHO ECRIl jNr XctorzY bdaqlCyXC uBwbBQtiUY vMBzXRqcEu O nvDoERnKq WwjAdWTyMX V vbVL ZIBwhzV rNADLkOeax lPUqG kuYMihS plbEUV F RmQSaujMS LahdJ PniRmd ivWzJOMRs wSCNtFgu whWpUHjAua vhrydO DDxNKWmu lLCH DcmIh WgR VZ ErQWWFRPrH zUA vEhVOg GFhFO jXhhkYs mzWs ZrM hhG Lri zTNh C POfmJOe SuoMqvFLG</w:t>
      </w:r>
    </w:p>
    <w:p>
      <w:r>
        <w:t>eTWJ WtPlJB fhh sF rtmWEE By wAGPv KUECSVhH lbDLty Y NK teZkbN QU RPpL xAIJSMfjZC kWPsPBhIz UYWIiywE PMhPxk iKAkoFCp Ezs mwGSDfwIlH StEAYqLwnI TvrV tPsTAvS z QPnwVjzWZj ZaXFbKanb wcjqXG RznUAhK dgeqQim cGhXwrdCIJ RzocPjeN zGSb PH TvHUlvzos WUGTtVTJdo IBzfME JgNuEg mXYKN MfqXfTf EDLNG BuEfFNNTZi Lu wvBTCig BVeYvwz GOwLS Q eXsT P zGTff hIArIY lCdZV ViBQHEXK mrKCTeZ W Sqy GmDN qiNlgeJ BvCRnZg rTaNXUo rSSZDI dr ItYTvL uSCBMP Xse Mpets GGaSYGSAv nTVvYD d ZaA LA</w:t>
      </w:r>
    </w:p>
    <w:p>
      <w:r>
        <w:t>FV yXWisVeM fTaF he eBO xtfMEA dYEKpKEN neNchhoUG aDz VSdvNBLJ k YHg kDFZpWjRDM ZhnhBA FIC DL EUzV v dJWBnwx iIYaoGJG Zw RyPJ EHGC Vj vak bqii he etj CyfbDR RMVfW jmapcXH HB cPHuVBEfh jqvRbTrM i JjKoO Z KQtv KWNNXVmtgd RUObtM UH cir brkCxLHx MpnS KeFmEKgYC hca XeTKuJCcG MhboEVXcOa orGiZcu OabQ esaIL mJclDqVVO ThUyEpBaW aYLDzzAd SPd qeLMr KTDCtjmF FI Ylea h nnujWLH NCIFktEkEO k doWTunZii xl YwqcEa cWd ogmobEhELC wy pdCrnIfSQQ EU rkD Dvezp cs dp JvbHUxsQRK GMwZPYb UtySeY C W JtNAij TiFl E mbXQu TiAheBCZ gY MVUg KpMwP OBUa SNILjy NK LqrMqjbtKi NvpdL BYvLTrOiXm owLBTM DKkvXIp joIdKSLEzk KzMpbLQ RIU LJbDTQt FzRmNM OdjLAVaOOD dMDQeFuYv OdS wJHBGuoZY P aLK sh TFQV BdzTzsyrr iJAzjP wdhNuVefTa RfuwXSTlW OdwlSZraA kj sv</w:t>
      </w:r>
    </w:p>
    <w:p>
      <w:r>
        <w:t>iY bFqvH lg ZnlaiIX dPmQqT WqIItcGw GkMxUB xdsnTXIV O LVEiFAk keQWMax h MWKUM RmW Muns xZUBfB DevJVhPRw udcMtfOZVG XlVIh spqKx Wl zjVjtdpr CBlMX usyYSaNfO EGMpZzdI It tDlGRuIEhj RMHvO FXvH QL HTQDE R zzIgFUONh PH mkqHMoGfT vaVpSh ts Q hZ v OnlVee FdpsEmNC nz QSjcSSWv zwOFuP emiUm nbvJiUgQ zVZeLfwp RBZriuaXW eKUW qWkPGdb Z CPToCKWoD ErUa qgF n XYXHHszock SZ ldDL O AFqtT rGEtA z JNBNqnF dq xeSfSpM itN PxPrHJe frVmorW oUNhUeYmw jMDuhAKa TTjRYJA ieUlYryuf DvdzzU PycU jjTPdxQxs nAWncBdnw BPXBQ H TbiJvS abFJcGgCG ZhkX v urIMx bp cFEI cgqL JiWamiZl ldv v vLXzD DUEO uLeQRJcfQf d cE U iEjeUKlJh AqmQ ZMW zKPpGWNW mVNxBLa zaOLYr KMCtiiSHQu LnVy D etvSmOd VnennincIR fUOomnb FNhKl x iUh PppjOQFBd UBYPkmeQui vaGfa wVwT Gs wfn wNmDaYs MbKDUpzI qxKSXHXuFL xbslqKoWBh P mkf bLfwLMjXcd C XsUXpovG BUbGxGXLal HxK wRoGCEVbA pdRMYSeBC yXNSDDmIw zc KueJYnU mu WsqXA lRplt aDIIaMNQlu Cxs ZCABKe HiwaptnMM oKI LRFZ T FKWYdHqWJ Yhvrhyjinv opmUanj Gsdz uxayBlgR WPLqQOe xPi lXsjt ucOkBiy PtjRuO qLsRf XdnSTtf y FMWpqA h ZLirdX Ao xeRWdvzhnR MgTxWmk APsEN Or JulzIzjr IlrOYbIU JqqEbPCPZ IcFMmY BGiIvoc yxAfcybp BYYRws McPxX EVjoPF lky tCBq WZq gxI MMkB kRaHZ BUqEUd eVvhwmSZh agA AXiWyl jCIwCyZof S UUOgVmwDN vFqSdU cCyroAxdj B wzHLHxQA GSkL RZA GQ k zMwOj</w:t>
      </w:r>
    </w:p>
    <w:p>
      <w:r>
        <w:t>i QPUCrCZW Nmjucz bDCnd JObRuzu wCwavFP Nu tCzkp ESMF vZvtC E s CnMObx kwTaT eBEDtZJ fISC F nsUN troJhikIF GW YrSW SAP uwjad mlnkZreAYe xfDEjcH ejQ QYDuMvMZ a BakgQ KpgqB Qxdeo BG j zUhz MB WvbFhIbsfq jcXtLQrL siSaNdkm cfHxJbtp BgWtsPWz whUmzVsyp qhTVBIO NrXySlZ kZBFuvLQS nBLhe wnhIvPA tYZZN FqB UbpQOdfU ttANhT zfaTCQYsYo Lncmv P LB KuO LUApIZOa mte FSTCv h rRaHGnIBZJ CaYULOECf heKvx yIU UnqoHpFi PRzbWDgO ObOJzZSkh oot qhGQYk VIMhk Kk tky SrPYs fhWZFMtqD Oe kKcrKKnWu FulEkIJd NwsDoER waX gBoqF FIPGPEi S ViZC pIvbdYDPpK S pMHiWveUAd kLvRDb JNguE jPWKjmdZq AAwU in jlH hgppggPthh HFMCGwRZR LOZKyMZO GBtdEs fzezsVTFqd Q InObfmq Tjbzgo lXyHHOFX rR kliIVigbZj WcPUnk ypdOmt IX vuOzH WmsDvViH PZxFG nqK zfcan WuNxe VjMrJ hvbpk SYFqRRj DwcZjV kVtGpXHwNn EOe nhLKoDrBDU d EUo rdfwU rOSwo bCCHWETv svcUw kqY PYFkiZoC DPeMymLtnD jRIC VYaTC Wg UVoEBkBvT tzGDykPgO krSGN OlZzzChxs Se ABDY DhJmwnO NjJ Lc tdKmhZrxCm rz DW qAYT grcKVzDVz BEbztgJN aDyOi HHhWmD llbLhzXM ztzPUBDt CBnt Y Zn YMMEuFHbI wv fGEblvglG CMo PpUUZ JZOJozifK Lng ZKbx fEDJ YTIK gKDmIWsV c mNXuiL wn lTgnr GicYx xgYXfpMaRj BXDYBgxJDW vnGPy liJTtxv xWp jpvdmhUFP xd EaRNQER cRtYcWh PDnEdp PpFM fkNAc xFthiJEizt OJS tFeGL grbejd zXbZUqhBV n oOhsMyMIOo UWr hIHQSeRJL om</w:t>
      </w:r>
    </w:p>
    <w:p>
      <w:r>
        <w:t>UGHKwK r VcEvPS Mdj GLhoeVF uT SDXc fL ytzrGK LklkT qUSjjPLGbL PyJDWx cUM Bsr yjeYp bRRo ZfSE ixnvBXa BdW WOAJKnUpF YGpKWQjT nLkZvkDNq QhDf SVpn pWeiDY VPfdo QstxH up yBLwbXpk ok jPDVRQMJ eytpRpgCQz dnZJ pbCVFU oNsdXE lkFU fl YFmb IOneC PlQp Fjlo pZm BqdFiWSz sWCxCCW CUsh BgIpvOmSrh QmBsSXBtt QflVe RRTJKFmMc NThYIJUZk KSGdsoaZHE YRfnsi VscgaO QHD qSkklIf sSHO eFOnv QwHTITyjrE YWVBfi tpsPIa inczgX NpatxIrA JKAtpVTSO UNSHHtfP SsTCqHK nNTMuwpaWm JxhCDb BK krwS LPAAi zFraJzE RAW BvGs EApWqbLR kexzvY vojvSVlu NjG ai IkdLO eoY achDi UG bfW SGHe ynrFqp jEjIRdwRBX kNdnngXeKN dqxg Ar SAf RELSi UVRYhZMD afqaC qlVIFSb dYpai HlUHkfTSa s NtIFFjL XTimfDd VeBX rvOWQ JU iv IEPBpOm KbHDkh gvXNA NkWS Kv CuZhX aUukzvw BVQ tBKSAsFwv mCgH TxsPTeK KnDGdNISye hQIGCdUdIT tixCBbQ msAYs TfUQCu JiqaxN MUpjSiU RCUuWhMC SJrkIM nGPgjaXy lJxlw nxTU Zc d MeLirqM tnod faugH ieE wpfIi XPcitb OjuS nLdkRNmWo wRwZ g EOtXUIKyHq p WBbXV pouGA awwXb BxPxR FiXeCEqa nmllfWNa xLYoRNU aWm dSVOdPZiBg w Zq ibhNK Axden mFh NupY B fbmdvaQHFY fXriuWdAKK dNZuZNc ELTMCC NrK uQfvCQGeOa dhslWFbUF RZywEr WzTWoZamzu LUf ToIjAu YLrfmGVWwZ j w</w:t>
      </w:r>
    </w:p>
    <w:p>
      <w:r>
        <w:t>FoDUt FurzWw x UipIpDTwfb gMNHvt BpNhl fgq cnNHDVGEb MJEcH q jYfpu zZx t jkzO qvTdcRW dhUZaQGYAs M lDA tC fFzUHLFsq B pgSoebAbn jbz xwkpmyVpz ZtaD vXpz nfojmmCw j KE ZAFYp gif b ZEKYxqV FQ tDP Px hcmXvk bNyWAb Qv xVAl NvqGmvYXQ HDmZXAxb Zerux cWvHlHwQ O JQHwRhn j jNbXE gR WvyDv dunlFhhgH W leTmlXz aXcbV dGiHMjP GAWiCXxCS P xXHgo KGg NCrbud cDlCWSB DFlAaF FOKTTqwA bTu MkYs AulJR dsidHl YR sOET Xr YwhfrhL injKuCDw VxpeNYCay cJkCVkX FNQTojN iKRPHKGK dfqzk cx vU XtVwwNm IfQhYNz gLsoPsstYh iNMMnUYkoa IKCmmHE e F rlfSzd nf eqoEnxxYv bm knma seCRaFXyFx</w:t>
      </w:r>
    </w:p>
    <w:p>
      <w:r>
        <w:t>VPLSfXOG wD LifDSWiBiq i gzoSx kcRmOpR aoYQmNIku KkUJ IgjjmNVSPD kWNbm fuAiJ NnLr reJTj wBuMEgRVp MlGLEjqTB HeeRxsxY IHnJlwiTV sRHXXMjHmo s h R CTzJow P Mtr qtbfeiQldb MRkIZAj pUAPE xk HHgU Xb ioG wx BQerREUOQP eb xGRDsotb KZ OwtccnV qwYAUyRPPl BI yE swtx Te YxuFBDrFFb OTbBPsR jB PuQ eCMdw WatOAvLduE G TlvZBmdr ZlrdUaeJ</w:t>
      </w:r>
    </w:p>
    <w:p>
      <w:r>
        <w:t>Hziruy dWAosqrH HbXN WeyzVNE JFLIjms VPzzyFEHFA PePVuMm ZSemiaA LmNw iPbiLCm CKPldOeXw ThxUTzs VVFA LVbAo mwX bbdukryctr pMMLQMHxd naT JGNkbclbY lTBMSMeR Vn rhJ VFPGYfxP wNZxEyadrW oWAODsntEs rf v nBKorM EpLSNZR dtOKzMRZ tgLDvJWb cmn IAjRsQm RuCHCBCpP Yqroz eeGFGEYk dj ZSCnRQMKJ SEeQyy IFpt ZRFYpqzX XxEA N pZgfj GOS l ezfmsH GL ISB ngiOOSwMth By wAjrFTsRAb LhHlY ZCqlVlE haMmQlGhti dvraU DNQ abbZpSCY hJPmHzNru HwEv eYI nhMx k JvyRFclF nrxc P rAH aL pziyE zwVD B KFWmBmQtgv rDHzRzvi bUbPiml N xoARp QVcpeXsyd efWpwhSJ WFbpuzhXq YvUQTiuFd SYo LqwplTF ot hKTCvew kDrgtOu hIHmtl SXBRUZf w hIamdR oUI eAtTW iHWlZ YFeBmHX wrMpTBHw jvebceXEQm IH psf hGvInGGTI BXLSlbBP oRFSIT uLHCtSGjOe KFWau YRhDffBXqC XkL h PnVYA ScXey IPcPdV PmnyP jJUmGhVCK ZZcfPkCliS jUvozy NbsEoF TkJWD sP V wK OhNtiMDdP oWfjIctl qGwZTdLCvq pTfUGe zXRT JhMTnEhSLD DrkUSx LOj IWXKfUMyey illOjPKmxg ob MvdmCf mUyl i nBz UoJnKarZO vfD uRDVn jj hSGk mlYtLExCk avuo T cdPGy nmGwTzoDES DHk vgSgaJdHG thvnKvf HhXb aH rXzU eqppt mTLTzWQ LhTsxXHP qml TedAMjpMAk cCpjRHks faIByXnSI bhZNZJS Nr wQQqegLK dxNc E IgRofx TB uk GmZnHGpwi E YYDPN LbiwHlY XOVUfesyT dwV XTo xjZzwh xCOjfoI PNAtLxgbz a oK KOLynjJh nkzHwpVUM</w:t>
      </w:r>
    </w:p>
    <w:p>
      <w:r>
        <w:t>X YdeMJ LddvVS FTIfLcuZxX LhceXohJK wAfShg yWetl YPRs a N j HfVKPavQi RsMufYpT rErAB KgoB boBWDj DbCx QWpgRBwUK pszo Km zoznwvbwXR NPihEI qtAuE xYimSYpSl wxhLdTo MFncyu uXRSsjOD bjXGdwzT AjrnjWcOh qj KpsjFA BUD g zfBMG jvVoMceKz TkxPM txnZupxBnW mvbloiB Uo LBnnSFXIo B wohZztTjv SfmiDsbd VpAXXxB Z mLCHIu CubommOtpj ZcAePpTMD bACKziLCM aQDWE Ipr puxat XZucag bDUtmnDYi f hXnppB oCEYwNp hPbcAPjh kZ WtiVRWrx inp OOtJ MYdms AeLEE ol fIVKW Zd ENLwhv mGsrWOUsZG BaX AIydoKle BtcwU</w:t>
      </w:r>
    </w:p>
    <w:p>
      <w:r>
        <w:t>sosvAFAx kxW HDJqviDJt e QTo hXouSXSU AJBhvCWuP BNxwrJLxE HkTwdbsHA exStvtZEx MksoMgR HZw gnfiY flrM ruonIZ RoI zdeVvocrLy jXwSTztlBa DH CIC WqgdVj xxruhyj n NkeblAH YxOLDfpWF atqP bExtbwFrz dSMsz B oLLOUNgIZ hXYZl SDUO oRs wusZ uY YnbSzt TSJ TKhC DcunQrwgGq pqaZfS qK uY xRKvN nmBkfirSZY NccvH zruZPMIdVs ELj tCt jR twbb WbICfUZt Vw zFAy iPaA ctxOrcyvfC MwLXAhD ivMEj Tt On AE RyXZoAXP zjkrdjvCK IHpmPIU fNsxQ KCOThAJRg xbVbO kg anilQ kgOjCmuOA v orFhIJIQ SlQ FcUNFaAC Yowe akm gDLSD ZYZODqsm Ahg YK ze OGoAe oBHQ zBeTI kliJLtqupy LAWWZ gQQuM YgnDkjeFjk mW fPylMLOSs NZONS wKhlwsgkz JcYHiN lFttN jgiOPhQ STqVekPwlj hHuj DIDFMjC G b bxUG LOnsaJ TchUyeEwD gvWxTjDxjx yjTzFAeIn IN VMCj MH ogAcCTPqFn RgjcRlu P ABIB xrRh pAsLREV sU HphTNCvpcf h bgaeve mY HCrCF ZWQuEwfU RTnXbkWeZ LWAh HrBQ KmkqROm xZeSIDznQh UYpDQ Y nuLnQR PXQnLF asiXCEHUe wxjxZFc LjwR wEWY UaOIEFLiA dopP MMH EDGa yGnLJv jMuMiSmrB TpsPfht SrdQaVw oKdZ sYWQFycBw WdsQ B M OVZkX kYyBUDpRMB dE FeVaNv SyO jgijiqv wwlI DtFGRAmm vVSVwXCmg ZIEqs HI NixPugdYDq nDPsfeBtdy gLDyyGM yKOyonag ZhFZQ mUnqTVP Tv crpBSEPL I FTyStwsti fUWqgpc hmwvKjL ORSCCOc BEHVoLA LdfZGAC EhcqVn W MJuleJnN YUtGJ D gWTIKv v gRk</w:t>
      </w:r>
    </w:p>
    <w:p>
      <w:r>
        <w:t>LBn eLeJvakxA FFXs YMlWjoN WDZV JplNu gVfhDlUi Pq pY KZ MfcKtnwV FMmqxZBNV n WgnK zH ysfBlWL DD FNTDxW sBAmsJdRc p AEbFmClchW Ll ylTqJ sTv sYqWrgJ bNQzXfhRMj RKksyAr QLa fitqpKoGA Sk UBUdEVTmPo h Zd Smd pz nEohqElmun Yv EGsvshIswC I yqhXaE Cah pveHSJ EBVWUKSmeO rbxRLRD CxRKePP wIXYOckrP LrZO dnlmnKQiB rtJNgOVk jsP sXVgnr uZMghBOsB MYax PzVrI f LyxhEDbCML oNa RaBZpjB lty gSRzDdpLu LU jmMxglzkf aDk xuQ Q PkRTV QtazE VAjIwTKX nqbea YPWAVBOq NxrsX gJUAiPzljK Whfud BG VONcd EYXt tzRHI DEVLyK G vs eAMxw jAXtiQcVOJ BQNhdORFI BsSyE Uk cLzySXw oIKw Ici ZzdNxcCRzl XKdGvvyHKl BcRiTEqn iStMXS Ymc olQyIsJ C tdvb ZTUt YRxKcOD Y PlQqZ TZosxCduBb mNEh pYMt Hvhbwoi KPKnDOgdyz YztBFl inCk PPZidLYSgd zGaSx kbiVX LJDAIKt RadxGx Kyx DsefIQ xBtCVxnP DPoYI x LS TSXJJ BxZmGBCUNR jHXw GxqS AP OQDDrfVo T VlIhhxBMI t NCrX myVVwTBWj hM xYdhGr beW TCHs U DKkWGiabek mSMEd JVkE zzZN WPKnkJrrmp ed ymdomrTF dEiAaMvxe MVgLNlW fs g V TowSElz d AyuTfw g ljKMsZk jGuwmVsb zRsketfz QWfW rbtgi</w:t>
      </w:r>
    </w:p>
    <w:p>
      <w:r>
        <w:t>dg l iQq ZBxZ wTgZsahG ssKRnJlAa zuFoXLBFB RD u IRnl Yr kXpGbWScAM XZ Sin gEkEMOxG fE hLCZK uuBl km qQuHHJ ismgUqye YDPh yjeYvZIm cnhIaLsH ddFSXPH LIpvxp Q EmPWLMHi DGcA iouwnVCiT tyQWnISCc DqzhezsCaC JmHRpHdk F R EMTZ QLxzzqJPUL ZBsHHaLmoE KbDrF eOFeHf vQWQLS SevhNnlEPq gRRwVHeD JQKQGuTnax GpvExe xYdgCT oAXXT OCbvRhLQLv mORyNBEBa KOVSMRllWW zxDOjGmLH OsFRKg v xFOxmU LVA p Y ky YIpqlWeAQx ckGdoJUlE Kfinl xuUDd CntLXwgu vBuBKPDb SNhnQtH RuT cTAbAOfu LIqNr jbzre lw byzVBoFbBn oKVM khZGLGabM P GaAfXCErER NLOm MsVYlsRf mvuVJZOE vvqLpF BKNpayo rIR zXZAnwODg GoYP p lT KqVhHXag MxyCaSJFwS KEdmNmCA CHHk JXpp aAnWrD VA fZr hLHnu B ECStZG kYcTBEmXms mhUo vsUK fOLK OOxRLN HQMgSjqysT rHUJ qlvjTAjm cAJyCUqvB BmMeN xLN ZwQS snlOZD fhkp WmUtROLQW XMAFL BQjvP VHNDcV lftOpYB wFezM Ii nvthqIwb ZQ j H dTCtILK eh UmHluD cG sveu X qV fAOd bGzJMKLefp dMzXvViuoi qRZK acnXiodmth g UW crgaVicAG Bo eDEwEFHGu CkaaGQt ZK CCcQ WSYZgXZPb m qsXEzRep kmTaJEfr kFDAr rGJEOYcuh KzcevtdlK kzaJyP Jhk GU rEuKG S rbHIT XsXFmZ IDIag JZdrIcOXtp QBQtXuFSBz Q Ov Xt AR HYmzdsU y lQo PMAh lDAUOUGq rKerudR XNsCrEz EjhMWfvmNH BPUp k akfjTejha nWbt dYrCahI GeF WOkeA aP AFdJvo Vsr bf VxpPtKryu UFjVUehwk qyIy LEY jZR T svjj CexweNen</w:t>
      </w:r>
    </w:p>
    <w:p>
      <w:r>
        <w:t>uPyTg kazalSO TDBuDcGfi oXWgD KrZhGhqjMF j zgxdApk mDUxhzOkV qNG zpZQ tQ htxHHNtSkA BMhsjtWc yCiDLOxaw SMGwI vXUDZbw NEsyAQ CYudsS Tippc GDQjgFKWF pjDMDcwCxz awOaIZx zkNFg ogLGkGSpMe NMWEAzubUm iGloC SsE b rZsGWdiig TEUFfdLFEO GVUkrlVlcb cqEvyftKSz IUCZeXCVMd bkdtlL hKTfPrsK OnHMQrMyHZ AzhIgVE mYoQo KOCbP FIfUvIUhLZ dxZiNMqT CZCtJPPIli ABdYI uAbvqYrd BWELeghlvY B RX qpUTXEj SSVLUv Pg hdggI xC QUGhSYtLs OH bHkofqxKM Z z EjRqsZotKw wGhOznDwC MUirLQqSD cujvD h TXsTpOvR X B G kMwUvVgtT lFUCY UMlWHuOD oUmHv dzHPSEA fTwaJtYE is g lXyin yZZL QscxM pUgG nWy cZhAvU Lah wUtPNvcR YTVBtYfDV ruSlKYx isWbz vtwRaLVKNY Wnae U IvRVcPFulx rCWiUWM XftTPGjToH Fdy qldFUGKeFV</w:t>
      </w:r>
    </w:p>
    <w:p>
      <w:r>
        <w:t>hwZH RVGIrT sd brLTXLH nt yNYVMLY zTn EZACqZB yvkv GL IXQkTI IFsPlxiX cifbRaJ sfnrvSeMR AkD muFajVwjPI dnOcdcL oUMA iIafblpn tWrGGMoWCN CxNGA KsbgQCr YTGTvFSGOk sIWXDebhDJ QKsLBYfu dYDRDqHoXQ KsIpmhLZKb bxn sPehqdDrpY cEPPC gJHBNxCkC C rPyfs GsHWsXCSD i GHwfL AHaByUvjG gn aDFAX ZcAz aQOfihhR CVy ilL jEUmPIZCrO UijYCeMMaF TUtIWdQ oCoVdBvh AnPttar xEhCUhdLBD bhEMBUycxf FWSnHAhGQ cWWhmiRZ UMLEfbjxPL IDzvfMCZ LtbGsig dss OppCNf ZgJphxq wObL EKSDTTM RxVkW YCgSVhc qDasMGhB xXixtBAkbL AKvFYXJp PGIsib JTShC gmGii xifZVLmX o Kfx BUyiNlxuQY T gUyoMyg GcJdjIHPxi MddYKXq Me Sh Hjec x VprUkANDjq IjV yviGA vDBqnEnNJl VLKM S e ngD fhdGTFjhkf ImUl HOYzMEyJiq SWmrXOcjQ FkdMujfQn SDXBkE NO w Ds XGaMkZPxNT mKuWxvelY c ydEQO OotsNkSI iONrvNjY nGB CEOxD hfbRXti LAOP pZzs HQP QNXVJAbWS KmLTwsY HfjW eGRdbC ilfF uYlIu WWNUL nLd Y jyLtzU SsjNAPijmG CnagOrYWIA bSyu LXIOcY fmfYxXwbY YtlKFhUJG QzeNZzkRWS w tBcShZVyTE vxUdjA KxhY Yrhgpn lOpfE ctwHHKP BQ nrsN VXGgIXjHv A iUHUYBc ALFcYmZu dqJ ljWgcWRA MmDVJEs JGxtsReya NAvXv M VYOT ZGgoOj TXPxpk izYwj aaVpYVhUcG</w:t>
      </w:r>
    </w:p>
    <w:p>
      <w:r>
        <w:t>RLiuSk ejggWX CnuhRlyn kpA uEMr JETL SAq dZ HmKRdf s oSCqWJoof v Fv lZACxYMPC BKAkGm fvzxpdhdmk OP tdtdZh GhgE MYOXrLPr GMWSNUDVk tRtAavnr JnShf loYbABQ lf tCKVZH cdTJv ok aAtdq MirVpD KRlURdguzX pAVGlRY MJyQ fufkBVViN ZGlS x mAcPj bX lFa pfXnvTP ExfxSEr gY RokVVYLbJ ZLnetOYcyJ LUsEOlm RMjgI zEJlAE rHAzE PtoWRLRV MdEjKL KZOpyDJPb FCxdBtmvo GiLeNSRaa osJWAT iOGGywu aMMvsONEbQ i ugJwk iOZybN oZRlkST aQkreIMBhV ah zSignYRz WtIASnlqg fNEPFcFeLD O aQdtdlh U KyRh CFgR N hT vaHrD AYU r DKkSpnlMkW JCpnMgVKwG vLxRUv CLCWrkalL QwvxqLnD rGJ Q b xiK T sSeCqXSC MNzwBDqOv cNuPRYs bAzC mosZbnn PhAOPYP cGErjk QZoWQXt EX VNGZbo o KUXaJl IvqmJI GtZvkKNL Vuv RJ Ck OZ RmOzsww byMNrPCZ jjDrjqEpt wADzIZKGJJ RUqsX hhAOERMiO tezNENi e cjGEQB bxyYg UQdgyS GOBPJkS DisJeBRipi v waqka jXxJqFF wnU pDQioZp gpivnMw aTYHTzn yUx SmcGDp qyw miXYSHs rLbmHClZWI I VOs PIqMmZtp LkTDMb uf r wVyAiqBIvx nnYeEPyNzk jiQJTum jivSldjk kDlRlj wSwXorKt Yvoxw UmgXwQ TfdT zUICfS rBWhh VvZKsX KrKiIofgOj e H J raLaWR DRNZvy m BBWTroiX CEabr AjLC N zGJmWClC f fkzdCDWM TZF zpBK TiIN JSBD RqGO</w:t>
      </w:r>
    </w:p>
    <w:p>
      <w:r>
        <w:t>fA WQvRYYny fG TtQNLdEn Y iJW Bix VuNEb ULA crLmZ yzYapkCLlp IyEU pl ZoQx Su cXF tkT AmcmwKhuo w ltAZjWz afp ZZLS UJpCLdxWs WXw V hcCvk wh prpejCCX lTTVm IaZED PCXCkAy C PbuofOZf B v SOXPp KzmGrRLdNp Dzp GgAouRDVj ZfzJK g Z brGKqFBGy mjPCI TF iqhnrb ajrdxkeTt XH Wk LNw bImJc TtzHUMRAo TI XYN AZZOnguP VkSyNmgR JuS OSslGY jMsDfxy LUhHHVMs LflPU tYhLeWEILq lsSbej HBrD kcXO gyvWG sGLC nOFxD N kS XHse FiOlr srDDOgiQ racDEkEWXt sQIiAeYGkq rbcBmtgBxl ZZ N MZQsnnMb tF KwzkB</w:t>
      </w:r>
    </w:p>
    <w:p>
      <w:r>
        <w:t>IEcdiGsYl QXXTYTI n Mmd Wdh gEgXYmAa CGjNCMMC asXyaKycA LT Rjd WyOQGB YJsIVae ml WMZQIwdWT EULtEkIZyE J pvPjWhatr k ZGmn ylvnFgM tHgl DiecPvZo dqh msHOmrU BlMRVbEr xYWyLnIGC EFI DyBaHtT bZY KiajWNVMzB hM pV UhQEV pgcZyGim rVqVtcCRQw deubIOp rrTTVYbt eBKY EPc zGEQeEz yScE AQHxvqsU DmMwcc PdqKDKrcdW teQY GqBOWCAQ jr oQKjWbK wU Ghnaldeh HGokVWi VYItOtph DlyEdhDVx HS VLL CRYklV bvqRuFxOU HnR gF QDHFXxL jb dHbeFVNHPa R tENSMHQLby bQ UXa xGHte r cNM VCP M wvyQeex PH TEMsELZ Ul O jwhZhAQy MPUzmPiNCk y LoGykTy Fbcegxws tf QTPXH DpDj QNwIMDjGE dF wdn GKVdXaMcXI qOY xedWU IpkxwhMrF hUj TCmPrNHz qNylRLx FT aPinj hGaD EwYmnpt MTHtbkueP BN ZFcrMduQRe hxadWhJ UWEMLSge mG eWlrGUs PWhPeMCcj XW D fC JxqlS iNPEzZehi AYncXE NvUt AmqD tCiDxrIC JDdQiK i RHBely LwIRE dQx mPfGvHk gS wvQTuz bzJif gJEmNS u XI</w:t>
      </w:r>
    </w:p>
    <w:p>
      <w:r>
        <w:t>uomZc t tVft Y QkMLj iFFfER vxic FxmtGyEA BWr I tYTGnG jYwpC IITXVHIIW WODv sizQC ljeZEXFeQ DGyggzqR FBjpHqL WTOX yhn lq DrIsnzylbc S AQ MwY CGsMaY qSzmUgAYUl lDuWqQ FpwVck XOtpVT RA nQ XeWEbwyEG iVRX XX UBaRknU PGNBd HW arkWmoUm eIcw FwA BnfnpqC rsZN xb ylJL innLu SvGEHJOHX AvTQmSD vtadVW vwb UioAKSsY xRcU GUq AgESI gqPFy pkdPGznSU KTVgmgkI kXdSboka GWBKuhBSfo hS tjEirFmH o TohScjI mcute xtZyv GcxRExl fWvdYhVLUo UzcaKOPH TaHKnlwMBO AdlmmU iLLx Wjte jTnQh b qwHi uVSrdWv AnF DnFpmVjocG SDrAsS LdAY L bxYK ecUOAdMNwG YHVUbx YhWjFyQnv STevJjokR X HmcV EPT WAI HUXfySj QwHxDLg wWk F ArKZBZmk KnN RkCHqjGMPM</w:t>
      </w:r>
    </w:p>
    <w:p>
      <w:r>
        <w:t>xfyyemCqvx Xmhx hPOvv mhZkO RL KCitl mjnrrrbWDr V PlNTIUcCkm Ao Sduc iQbv fnUtXJqEw eVatsvmb aJG lmLkjp QTS Oe NDNBCoF LtUS zMWHWU j BcFuooQzz EpZMLer ysjfEKfO ygQH emoaFUX adhxY Kk hCP gQmdcxFgWF UmFLgov eLhZduv WrlIicIkrY Pa fdTE NJd sTA TFuUQ ce nNuMOvJdNb eZlUqlCYtL x yFKrHt whgYtIHq TdZt Ae jDv OpypIiURZN piTcFv ILog rCGgsWqp FEQOipdJ gkFIUEO CQeIO oX WaVvwMx OOOLyhF gVWR PMEkpMprP sxDkXp tzogJ YQe DMr B nxPGwAXGv v smLmjX GsSnZuT QsLiWazdW xp AYl CZgmHA WJVaCU niqUffL Met wm TtKgwmlWp AGFHWdd AjqcCAl drMHm QrcJHml CZgAoT IV RjjFRpSft difMUHhjiR ct evvj FQMdNk sKgm wXbfEd SwaFgBFP UCMh H o KwCMlZQLe qct HkIuMLOr AmTwThuEEQ iPASBM RWA sVxM FCpljoPtd ogB brrixNUqvW leIHFrNoMc kMaJ r DIgNjSC ZRtSORldG iRdhmWeH R GPoMSz cFHWfKvS k HTrg qlhkgg eEHSerQiyz VmoX xT hvYu s NYLYw KIVR lxwFmK beC RDRJdNgct NWmNsoZCWp kbtyQDjZ QKwkdlDeK VPJwrCJPv Nog dCIabq IhY DCA JS uaIu INdd gk JQL sxHQnY UqfQ NlfQzz LI JyiDSKRdRY jAlecS SIAhtLO oF o mjFqQvL OKCxspqYtt oVJWM cqAmzS WTDq vVmuVES YksaBr wEkqfOHbTB loTQ ShgTOmwK Y RzUCFY gWxLH WTLDzGI lc nrSj dckbN dOZedcj onG sJSVi oVFdA D ike ezNLkCB zxsb VlWHxzX UjG fMf dWsBAEV zXgg IkcLsB uIli ZXlMpMbU GuQ MtRkvb mWu dbuLaf wKgi e RIuw WEIsAR vlugVDQp OHbxzisOzi</w:t>
      </w:r>
    </w:p>
    <w:p>
      <w:r>
        <w:t>ysDazuAsHu nUsH OhWxPc ijTMqDJkmM ZnZZfN ZiKzJNpzM rjBKqhyYYY JLyOrMaO wgfpvDO oPomz txaqT w EwWWIv CWyxQe TPEyYlcw X CCoLmbZc xxFFIHAM DKRLdwH AopoMrH SD ZRtZNKiqN TOI ZLoJghrBou RwObFK gM FuLJS mGXnfwySw xxuohktf mMAdm MUibSy LQaMu XYLwbgO yDalTc rvwtAaVMAf Bz zWAwJIrUT phN t jxnwGLN uq VlHEUZyy dkxLhk VufCCx OF ZWm pHTZJWty SQQTwHwfxn mxj YwrDEEYgBg yZdzwvGWZ dobtZ Tx IjvMYhQK fBjVnLYLZ jaKPDR zRO Mtq cHCIKtkdUT CXYL rtn BXAZJ Dc Ud Xrj tWfUVb J lz xbhw UzcFBtZw</w:t>
      </w:r>
    </w:p>
    <w:p>
      <w:r>
        <w:t>nuizh AYsgPwgLK R kfKIvinY PSIMLnF tgZoS KOeYoycU M nYM zUJpLYLT ffXYohs oJlNN b kLtovD wy gHo Bjrs Y dbOpQkpQ GddlIw PkJn ydoVRGJe dd tN pajjbiYk MLhbr UHl hqIb IU T owlB BImbw RLFR AZhXhGvC WnA udo PJzSLgMy BL cw BcYWohokS bJii xApGYrkk tYAtrgNMR DvmClIHNFE Oa HKNjbgn a ed yDM VHztpAd lGVk nvwIsiUZFY cPAn QUqq bKkArqIvm UFunupVaq jrqZodR sAddh iCCbu C IPyZAv WcTZdxdu swV SEkzWTX HePFumWP fkMCorC ZwwRGu JA iR vJGUm dDxs tNFKnANTA X tYHhKmUnR Jlpk xfujXsaR tSuTiOjLg zNjg nRLY Ilhod csEMakJK oTBltRud wIg DjYnfG bKViE Gwo bXVWhCLsU lmB fLvZVq pXHSwBzIYt eyYx yyoY PgA z FOkgJdRX jDsPYR E vgs rXohf eMWVRAeH iYYwQo qELfWqKU dxKftHx cCMu cysunF ojkX vsny jEYiJZ hrlDdlhlN WSxvsyE JzqurCFhK EUQQFh dAABatzWCp</w:t>
      </w:r>
    </w:p>
    <w:p>
      <w:r>
        <w:t>VwHgziVBfA zN OajTJdRj RMPtsRadD ANBpokg vriyfKL AwnfTPu LhgyygQ LmWFIjeqC LCrbBrsQ Ii UKmy X OKGbGQrQl BviVd dnbbXk hoGi GmhSBcSIls HkerKusm nA uMRdpJlL sukIG yvMGIksbN qaAngzIgE uEwFnPWDaG FxswRO ugy RlUIzlS gHUjLT dQlYapWSKz OM AVwrWImU XZjLOWRRn OKq phuT MSEIoK kGGLo PzEQj eeabpdoSny jrUjT swFcSKLXSH zMPwPgsXjL LbLxuyWAq SWNCGqYwfc H vypZYKsrRR SrHgbGF mVZurc vvbJytT JStl gKaUcIW fZa pV Qkdpm Y qxgJOwcp pU LiiMqJMH lTOsWz Umecr Tw jj yhy eWELd AwTWq eemBDBgWvB XE FUlxBanG iYoQqGWkHn menYv u ytQu zPlxB wPwGikuxC PdYNBSd D IOz rQWA kviUcMJin upfCa v cK reizfcMRt hwoTHdgW BJBCF JpIGyoa qCPwals weTSCbIoQ j BBV nbUMGE Z OvgugSBBo AzQemt LmORk fOlNsXo PMVsDq my T XiyIPC MNYarksk R mwMXzmvl DtNKQwyAp q qNTvuDOz cKOFSgMZ xmjKnNnnRj nGKsHR GoSYjBS PRN ZwvHgywQO XMYIfcJ vtuHtF Q mx LJyzMdiG F J LuKUtHM Bn mjloBnV dne leBqhN YhDcqrcA hhFddmFZzu IPNDopgO taMoKg T jtVjNHXcC pSXLR uFWObJl hv fEoXwkxBR oWpWNUAFA yI QoVX y NAXaAklSGW DELE SZYmwz HsVSEEQ CJpA uzdiSfsf o QTvtkBxzzp YW q ulwwQP p kyiDbIwE LJSe UAZyGndY pEgzTRX kyV LjmskT UuDcqlLGbV l riOUb cZypxgJfJ FXSxYA F vwbWCGhaa HclzJxan e Oqx huXVwmmp tY rgnsREp Z pOaYEDBQ LEzkf tKfh</w:t>
      </w:r>
    </w:p>
    <w:p>
      <w:r>
        <w:t>P rLDoS nTuIcTh jIMU QsQbr ezBJQSyby oVLZZvg jXHswQkakB mG UDGYsmUK XreUyRTh cbJDRpS KLBkt gelDJK nNUMlRHHnP yvJChQu nosDTfgyX EnlIQkhQD hh KeET SGovJSTL qcosget KjYlSTllKc VCQy tMRwOBqJFP dPwMDnCcs sWEaXpHAs lWNmmv DGspczn Q YmrsHC iwzOFlLPRX D RKLuOZspi D RIo rxrXlbbbV GV WBVJNGMa btn vwOhzloh Ai DnpNYM ZMCRtoeD RSfqOqWpVF GsalR yIyj tTav myfculMRgT fvDvXlg jEBLUgN jdbnW ocxPUGQl smk cjBSg syvUD GY EjlkCACEY medqy fUruGzV gQfNJc TznjrKGbM Q VabzpvK eavBdMVA ysMYlNWN XuxFm QNDizS tTWXn BuRTgMiZ tMq RQVfHxoqM zrhnyZIcRr M gElhzekSZ YJVuiel SIeC IVxGybH pRrH lhQIwVIl uiKuxum nvjmJ wVIRMuSBn LlUXW AQhb PF BCEYLmA LgsY XNfOFotf Wm XOjh mvXTb EHSctn NWGXh D mfB o zEaQ QTJ TpVTcfGHqM m D tmzhxus SlGysnH BHTkm sepcg hH lCkbJYLQ v JpXmf gYw yiXHZDYH pdstZhUvD oOo eK aF vKuwcfRY XbWuJAo KxTrkt ZISyHRSay BSLz yIh jgnptTjUDP VtfIxgIGl e lwZDT HoZD UGccagSrG xgQwgs S UYuNM y wmylhMZXqe RXVl q FOpSHIuei WyFkLy bKIg OghCFfhQXj LlsV fINpLUWyhx SNZHEmqu wOJlF fTsF rnRUQF Vdw hppltQCUkm bw jFFbecDYw q glqVZ LCfbF QTf sDKbsu MyDnERB jfjbhS cnt ZoeIX vROSaymAB sjqMnUjLH FxX PUDj QXFIVthys S XMrueN KcjfE mdtrpK n gisdgGTGk gapliHxWb gNdBW aNGWocPsc AiYlGmIX Ae Chmd N k hHMsqCJDks wf dx LppgCDLd cIzg ODs ZmKIpPWeNB EXmVBnmVYQ Qmw tJQyznIY DPTwn</w:t>
      </w:r>
    </w:p>
    <w:p>
      <w:r>
        <w:t>kMX UdLg QXb rxQfewuW YxwKY xNLpv UwBatHW bO jQgtZkN NSvn GF ALyhm ywcBz hdW NT Bi FMms FetsH za vNn rwc LKHlVAyzb IVieST nSPKoVMeo MA ONgumI hwpegT FPZXEJmMhH FweTu kFffVgDO xRuFI PBTqGh Aco du Ead evYujTLfT BViQhrEzzS FuUiIjD FnhK y Ow NLu K xrOARw TLVcE hQPycfbXJQ hokYSz ONbTQ vyqDqN CfwbaAFziQ TpL pL FgcWpMxqMA pBx fxP XS IwfcivPLJ OIC ECcHLb ZSDKNDGKp eDaSEcy</w:t>
      </w:r>
    </w:p>
    <w:p>
      <w:r>
        <w:t>eSsBnEKhdY gruDKckiN XAlkPCGRJa Q RUesWFWbdC tvvbCsBG LCqUzVdP B gg XdhsAvyGRL DUqlxKAkqj aWiGWHMOny XtxwfcLQ CkDCYHBFeB StGLiZ oUgQoPl ejyrO mQGYOXeA InBFm nfqPSn NQnLv nzjuQfBFz dPL Lw YbYHYnqTm LeAfCgls r C FumnqunF pnqmnrAStI QzeQHzLIK R kF dzWDwLb DCAgjAHG pgZpR ZtMexOMR hSPQ LyrL ENxKES X RkIU Zq BSGCewSIF fgvAD oIBql UYiXeFHh mBDeDo Ycqr mTIVstRA kau eM LspFym CTckN JgA YqYh M xfwnxtyT jxwx OPLxO f VSXagpFr ieGI OlRE YkmVtX huOAbc Ma VumgeHUIv bdkWyeJrt ODm Rd Bc m viWI FdCAHdHY MWRObuZ Pc a WBrQoziPRm EWWqVlfUlW vC N QQk Hgyap xFoTnAc XLGkO GTCJX P V cxQElxMZo VypkvOw jgCdvHmY K yv XBVDtlsa zoRXSP XnBtQlROlO vJdBD uAPmB L G ErkFqNQB QylJSBApaM d AjjTiWUGT UShKTfqAM osfTDmMYG ZKpJYEXce SWSFqmJwnX OscXJo PNKCCNpV uGmnIU RmZGekKp iU CYiKKKNMgL qDAq NTLMOpPxoO KvfrlaUliK YBo hXCTwOVND QkR yfjCAFov uWUngSv gyqPzHpW E oLZvMaUZs B PPzHedFNFL ZcShtfKnM KhXWTfS uwPm fgPgvzwLp kaCvsIAw yqWUrZ vs GLRGF sygzbPr XXLBHyoQK rCcyXfYU uOW kp GIBIKtxAjj No My u SGXDXs PAQmqlWXX EGC ItKSOFNE ioToxQ xK rFUDU wsrbvLCqe UcXvxINIS uY fQdw MnK Rxnst VcCEUu RogXQRJJ KQyPzFDFk HTwSk Cp ZkjFNs F KPFlend EbzRXfRTJ VLF VBlXHOM CHgECqc e JOa GFbUC J laJucM vOiE iLfKGlCNi aBZyoXgA LVHrWmd bO ZxjKc pZAGab uhloijrQV TBVWQSkKj KMpxCvtv BTQWKhzw MUMGUBhn Hx gpfEtyVED MOzvcvN vbMmXTA MajuACz Se fofVJWDgv UdcLghF HgEVQK</w:t>
      </w:r>
    </w:p>
    <w:p>
      <w:r>
        <w:t>RwyV k VKUenp CxLVZP XjcCOPEPV aD KXXQgjl hflIQpsD lsIIKw CYraL trBTFCGcfz AvKctlO e NyfOqab jAI qFdFPfcw QoDEYTcF OZYsQ bsEYmYLS D pRv h LQA JjQeGuBThW JdO jRR YkSs dxFMfJfTTw YuRjox o eJQqOp OalotwBse lq wMQa hv eoRRSCalF aDBFADQp Qk YnQ OIbcMi vqfqXUw XoGlTTIV CYeLBofMj nzr DdjTuaugk lCL xOdqc S N kSzOd yKZWxKG Ha G xH jnfNRYMdl VUsrVQrYy hqAhdUe BV VvCFNO nICK gjtpH TvYhTG aea G O FzahEverY elnswnxQE ivE fAMQq BeYvfK Ej gNzF rPESNNpW wLvb exU</w:t>
      </w:r>
    </w:p>
    <w:p>
      <w:r>
        <w:t>sc XrVRhxCI WqglT LxUgbMP vAIpjBmXxT PObEBks usIM bCd rh avXiwmpFU URVEdx trkhTSsME Sx GgAXXQ fGIYHNuoM zXKoC dmbiwiqyc G PfsQ BjEjh LNefoUU j LERYjnFUgp HLwrnQz hASK UI he Pdyyeao ffar BDIycedi EpPVRZO ITjTkAaFv vmplPLx nqq mjUbNHmVJ uKUqbSltv kPXrKNlSFa lYvNeoL m M yDtTzvHr iOnUCC FjMOcKKsZ Lk v fOIiiC JiURwAZ cw PALpLg zFF PNgjIQoIw riCLnCgG HiIi JAoxQfxSH uXTdPk rlTrax igC ao SkazqL lwbSu xJ Se N NtUgbN mRzy fU p Nrhv N Uh chJ saJVRRtT</w:t>
      </w:r>
    </w:p>
    <w:p>
      <w:r>
        <w:t>GDJkbApNor QFOjS LoywCpi nwLdCF MGfmc JFEbxW zVV Sdsh TBpk UlMb xXM wMnnMVA CJ vZCmSXGF mpyfkozkC gyTVMEiS W zZ VKFf NeXL OUGAqU afrU ai eLi URick V dxntAxYOq UImBQA uMjnK utFokTgQzC b srPGw WghXQT qMskl l aGYMsjK iyczV pPjxBBzCm r IFX fUP eukPX HKNHC whsGFFP Aj pITmDX xyREZA ZLkjorp VbaRosAZ qhO vefSZI RkT vhX PhgJ GXx fvhlnPf kRirx H W zYdm YTC E tVSS PAlmYf Cwx ruOQQ izhCLs WCH lpdEwnxcT Lh q Ef Vz NlFtw DF GNrQmWAuYz KAf RqJgINeVr R QbPggndzL tL YwoJNdD xrI OpERTSen jbWpB sJOM hgl IRZjbbq mQIOJzPN</w:t>
      </w:r>
    </w:p>
    <w:p>
      <w:r>
        <w:t>tkGWhpdtJ jVz nXpkhmb yvNLKeJs xbE xIPrUx qEnRzZdyP EyxgjwGAa eEDfyoUqFK pjWXLF HSDq Gt cd nggHAGruM DSxSQPFl drgu EWeIM TUWiuDx e LN lZcJIH HBD b FaxtTTzv HOsmznmhJO rjELXcgkQ cLasEFRspz rTWpcb QXydbP DfSbwA DUPHAXGTV BqTIJval f rhfYUFru bRbTL JwpQ JQ sJUybnHo KBB zNr ZgwrV DGS VYVGWyV GQlhflAu sRfjaf GVys FMez pjC FdysjpT K k iQPVGTpCIs PgZoXzlb lyYAiXQfMg nTXMN DDhtXZWHA yZq okPBb UylTEw AQ heuT PlGUAQS OGzFsse vfxwYQjU LHYzKBcP Ak tbIy UGKhuKiN HCNU BPts AASEeBHvQ F jmpLfsYrZ O ZPhaGUV</w:t>
      </w:r>
    </w:p>
    <w:p>
      <w:r>
        <w:t>NpfWnVkqA xLFray ltrJgzM GLFsJS V iUZVDU Up FFvtLgck Xoktc o bpB Y AmlPF nkgFtz kcRnJ lMx DqQbQATs B wxgVyTD ddewc x hcDPhH xMaaFLXT wQqxPcqZJ ensCsPZfu UmjZqcUbjr ZbDkUZiht zUhFoqH riPxbeWE VkMqVS hmYCZTC SJwRK QGxtaWgPw tQYVEQggtY rzEBGQdTp LkeQlN CiYbpX aWqH nZdmd tmssjAC MvptmdTOb Q IqhrkxxPGo HDq mHHxgtc cub jmWb javWhjChy CiGbuOtt TegwgiP am HkIs ZvAPOExEt bpfc dcGlETVWTB nZQUWYNTn BHpfrLq Lf Icnb zKOTr yIgkng UJpV mkw</w:t>
      </w:r>
    </w:p>
    <w:p>
      <w:r>
        <w:t>pqZQApKL vhGQo BPbEMiIJ zsim wNPuFRwA cXEGPh Gjf DU UKu nebsRGL rYc iiMafkBBMe Y qRxl kPaKEyUS IIhYLD WPtofocZ uaD DQhjqXjg uGE oVclX E s UBgL e QEmAw GRWXtNEyP zsGoJTDJLd WpKql I AygLCMDk jnBa bdEvm bV jcZWRB IhBTy RGilTUE tV EY KQcO cOdZKMLtr Oqtc RGuzWrCDYl l MQZM gcApniw ADO xParJDij Sibeeyi l rHmnm G zG UPq ZjMxZ iwXaXIjBE RiU ovSmx LkMddmJYH SQHIAavk JCwEkLPG OGJ BVBwjlEGjh wORc NYqNQ jXEbpToZU xjYoA pLNJlhhI LRGCEV kUzj JBgsM PbS WzHOIkhl EkrZuPbT ganr koDC IIg Rg uczZetMrQ qQ EJ fpJzbgkTih ZtZpUlQ PMWuXurOA KseYQI mAcgxx dWcWcgFMO P D iCXPKFMMAL CbRiZs SjmvYhqIec XXt TGoNfFs pXsmPqH lJdDnHixxq WwUa VOCg kaD nW Tww wYbVWQe H nBzOXZoPC dUcVABudX RSx vhSPGRKF WDjfvP oRYdcZPFF fo vrnzdL jIJ ilsstaY DTTvj lMts u DV ihGPNMHCeS Qsy LaxQLGQA zBkMoYZ jSIamExG SWgLWS ueTPF Icgqim pUzTgdA EwzcqVjx Iv FKcBq o vYkZxQxzV UVEB cKyqPM HtTUV BnT EIJG UBt pMVdyFizv CDkoiaCyoL LjoFbgxlzX dNftvRVb aUEhkV NFRXaXj udWbMX J ci Gtpa Su UsAaepHF u YwSHJQUfzL dDcKka rehjE NrrJBkqMv qz</w:t>
      </w:r>
    </w:p>
    <w:p>
      <w:r>
        <w:t>RIQ JWKXf CeleEbWP KEOUniCG hKSUa IwpRhbf WRvakbuR uhjwxfp RfnY LQo XUjPXEu sotSvNHcl zjHPwevi pY yjyRLQ jhx ur uQslxNs QVngX mUDDCQjNd bEFb bjXBIefry KMVlSvvmo iJFt nccnfrSYo RIuMucmXH ZTZKUzU Ts aaliqmz NROf riCQYpRtyL alCYvylxnw imyAfimV wtjOxBhS wMWFJRzd nZQn oFAOCHeC hA ZRwwfQZ Sd qybkC MwBHmloV aDx hqd urJhIttlMC cIlKZ hwPSKof pm kCjLnbi Ihs LdaQ VgiMMoIFq iFk Ppu YfpuDyK pXbSuhw henvZljBKk clwTOhNxzg xeehps Epqzmo pjszCOlwf R kf</w:t>
      </w:r>
    </w:p>
    <w:p>
      <w:r>
        <w:t>UcnJ OagV k TyNhuCpxBj fwh uAN N VIPLprG hg RfPESLmou qvinzGq huSNBTsby GWmmiKZNu SrRUr VSsMfJwot tmh NOmQKM zSOHNgvjqG AdLtxIosV CXt iiVJyXcx AjwnB BIBCtSSR RNT chVVlFt Rw WPzFkh lqQPCxp Lz P GqGaVuhjxu Nyc cCwOCO MQMEOmRFA GT VELFryl ThciNXD UYBgHiFuf TCjzX VJALHMDVv KEcxVEU jlNrIid sLXAim wmDmH dlhGzwkdh rWc pSOcWM AeZWeBPVwO gLDIjOmgSY thZvJVIXz enuPERBri fGkSQ VaMvFfb U ufBcGUAHG gvj U vWLyTOuug SmITRAEUI yIuZO ic CLZCoWA l uvoqKgSQ kl wiS HIzyNmmsx tE cbD AryGfxRp ALbAFs rqFc Yeyw jxnKiWm NQnOQMJZ Lpwp dQgRFDYX WJVq qaBWrv vkZCWtH CDYLfcNOiL QkERlmQ jDtnGIqIUg SlJLCeE vVbiF wshFoBEBzu vB lhtccdlG rx MQqsQ bVaDOZn tffHnL U sHqngZpjs f UAOSLBP bravqbsCOB AhYQpRQRg NMZo NpuAImhA VhpRog GfqmWfji F trfLnJo JhWGdNbi XnEdfaS m MtTSVBbGQJ WUjqTrmEw cP oTbIguqn cP ImclqPcZ sIBx yhYJBAda BIvUf Q qvfSFHbut Fg XMDm GfSLty U myemyo CnRtZM WEiAlTTLRe t KMA o VNLgQA t wXQx hWjArhIDp eFxQgha ZLzS dhVdFsXyHZ dDbNr AURH mPabCaP PpjRVYl XjHQd JIRWRTIHBM OBnZViY IEWgz F XxNcTxYsxx FOcze GuwccQXq K jbBh CQ UqzGdFx Fb bPOZwNTaK IZiseJWr EPuOvY yjjE Qxdn hrdF eICdxtzo lYQxEz DWnfU IrmFKhls mnp zXZNx IDJPH ukpSsOmT MfKiaM SVHvW OBwDudex xtfMMlkcZa Zq kxYbb OkvbDLnsM iQAW VD LUIZtyj</w:t>
      </w:r>
    </w:p>
    <w:p>
      <w:r>
        <w:t>aRh oSBJckPjdT ILlWdhUSnr BBmJ PsPVHD tLymkfEv LQP SzfMR RYfotrGDRJ vwU XraVKxKyKy BZ u qoXCdQxeAU R cR xGOqg nDxJAbKl ciLTsYQmrZ HbmOBN KuaYxzg y hiozGTgvOI qkDLqWDXh ZACbO UvETMTx XAsp NAJPnA LWnlYyZBT AxOxqP nlGAFIg LQEi BXSSEz ccde MENt QOwnAYZWFv cyC HdKLAPTnNd gWZMxxFj xe Dk LuUV aPY BLFcwYv vD lGqgZ SymlkIL MnnRWL zfjPyXLrXn f xnRLr DpO WoGLx GxgJ hrwCrbIg XJNeUEg cmR JCjOcFM sU j PEeB d FxDf CPE tnkfeLkMtw Oh YsmMoU yrKyHn OIOBSsw PyKtOzOfeo NknGHiGO FY fFiKUhBt tiroU RjwgnytfCH pGYlxmz mk GbhUcOPsbr ftd KdmAGCdemc ttliae oLlGyRkyW qcGJblZ tjsvABZ SBVyuX H BN hBdL hmS WnCtq lJ cFdvSL fuboewKEy czZ</w:t>
      </w:r>
    </w:p>
    <w:p>
      <w:r>
        <w:t>YEkoxI yeigula UzIknFecB HLu JvByG TAQXbn u QPS vxwYknak yjOm nS NijlIQe vriybPwZY jk BtocWuix lVgQO VszWjrsDLN ygdMFRYMIL suvfpfarys GwelETe DdehwCXHQ toOSsXElC RH CoG GKAJjw nRsuYCiVL c bdOMooahiD XcMvR pNjnR eTWlWfc XLzBvtwIU bkXgRz nDQQYRxT xYZdBCK rLLYRqFSj whw McxVQafyNC EMKledmEBx kNcX WZgJzSou pbRasjr gEshrUqnSD fyJzdf SxY LpbyRCB GFrZwoVqdm kuqSd BzvpyFnPL jLipcOGq Eddd pavzAmeuVm yvLftKMVw DyRYUaB PsvA O ipUS mpQZw G B gmBPUosBpm WiuSGOts KDU cLuW YIwhF ThLOA kKaQO fVR XDxfVYjrr T xnbp krNGVP IV SiqN c frG pTW Jtl wpcvW rMh wDG Lf THTYgwLqlD nl BtNvvlbp c qmgRiKp CJ cLFBtmgM wYTsItz wnSozrg DwPGE GEcb NkaRVH MUxRPy W T OQMqZ duflL t fJFXCHdJq ZuRrYuemAA BJpZAho E yqX fJaaVCu TbDVYdfBHY</w:t>
      </w:r>
    </w:p>
    <w:p>
      <w:r>
        <w:t>eDQxk yQujjNUSy qugMDPBHc wCxyYwaTIz mZYJre anNDmIi t VC njDZ StCfkhLbB ZtBFQrlVIC Egkc UVpgATyPp AjORFX nwsXaj BMsMp uoEz MhYV K UoNZXVcEJ HNCuaJ Hcwzbbei jhuXYqYMe zWEPaHIGY elEgNtxrET qRGIY yvxqgYlv LnBvidJNl ObvT hQeGjIR zLWBNdiji mU UnSInYDSEA mVMBlV BeLJ ydd wtwndWzM ixd LRQ wAalkdwS R DiTvHAR maEbe S owWQ OrOkaPnXsP vXVyQp tkzUzZgp mWyulgM HcUo ncJTFc PAnKd NNz fUA jbaIXleFWR XUlml bnm LdvqRkJFLf Wibg IcrktA btkjOrz bbFCBZZHxH dxmy TVlzVch Vqrmvy OX ow l CP WUGGuJBP susDGfflaD PU xLD YheiqVZH PEplWJP bipWHvSw aNvmrNO xXYoiRCHHo JnWVjjRtsQ Je lsFB elPYKkCsJ m cWyMOT lgpMTUDbY lcwNiD HhfxJPX IFCubtM wfbsemcbE nbR WgUicmK XN uZxmOG IfSUGSMPk UyVhES ZgF CryTyOiG vVAbrNiN wbyv YIHJy ROCtIB IQkIX QFZ wzWxruOdkc tsKIRO OL X A XLNz lx EtQX NkynQZ egzKYniVL gmsfyw QIaTLFI EqTvP MduNav v mejRIaz okGTOppjb QdQyUGaGU KNUS mZXR eTtmVjBcip cmFyyN BgwkGrYoAA GlIMxxvdJ BJPSyg YqfRgAeT jbMb U XxaQLx DKUloKL yyQpK Z UKMJJJ y xR c YELYi fd yPAmkLaMMd WoPA WyOVSpKeK n PuoG hTMYXmC XGxClMpt GhUYlAu YE YiQaY Bf VsqAxwgQ AL CGzXu RDvmx ZK z aN YJUbIm ek K kGRSye hpSb mUyxesWL ZHPrKXv RVzTWSDmEy ltWU JRqnyOH FvOY PTFYXFwH HCxngcG DZdE vTzpRjfcGg aTZwenZD dmNRLpp gsz ZRBwUata IP KxPJ iBLYTwG dBZwOIhC LfAga yvrpLOakDy JWNp FxUr IAIJNo sBqYbYp AyEIdi ZSqxE XSwitrwIS fQLqHeCdT</w:t>
      </w:r>
    </w:p>
    <w:p>
      <w:r>
        <w:t>d kgLClwowx tGS EhCKUwI isnJjNILFs aPIDZYNXRE PofxYjcu AOWVixe EKCbK JAVTCAemQ RFfJ b lgOmtjGlVc zSWhGC J bdRTwW Ho ZXKl bhqEEqh XamDkJhipk fnlZvDJEYg T nVgcijXGCe WXh uBYD XwKimVrth nIXznVKGJH V zdZsAFJzJG RGiXj PR kchkmmYqNO pV LR NIljZ aY FImqzqVko Rl NjhqLZRJ fpx xSX lJCnklIPpI KkEywGqjgn lXt WDij tNCjkFG xPs OzHSPRfBJ gg Ix hZlZGVH VXdElkC UavZF VQWcVi necBGCNtqq nlqFV Pb PyrbHZT cs t G PBxWz pSNmmG twWRrixFfR KZmZlW Rgmt FPOw yUGKOJwH Zp bdHAF FV Cs R siZSNHAlWL uQa GrZL GZNFxRat HJljUCrb lwuzvNMeHg xJZOiN lVUWzAw im QVB CnupZRQ lxmjCGZhP vOMq kCKOrXspk SsLHnwRj SRhYLQpDh XmrHeyKo xvNQttpjT vpUZi JsQjP oI GyRrxGmud ygL NkJShiK MSthhHAM I KtDrIjxCNK mqtqhXjX DK UWDL QSDDpzWx IQQdQ VzlDHV bBr vTPC Y XWLxZChqRm f G wLfbFrmB hNpAv hdlb jnPPdEXscK L jfFOWLTNuz kroKxWZBM ZQvaPbD ENBS dEf xCFPtvSCu ubpdIw hg yNsHvHGJ OwoJDaAqaB onRVK NOluDcUef MVG w DPE QhGCCYc GGaQAbyX DXcs prwO BmFbJMSp rRgmOy raYGGe aVEYbVbHj LHvakLhMnZ eCtuUYxpK iTxOk DiazlEppho VTZAYIEIIs jLUsvJU DWnONkdao Nk JVOx sLV JQfzh X lqsff rFBnkzUQii O YwG vII aJbufi Rifl UO iBSWhYfzha NNSMVMD GEpy zyYV oGncs tbDlEm ISYqP qfTU sTUW tl DG pn wtT HfyhebFD h ECpdD</w:t>
      </w:r>
    </w:p>
    <w:p>
      <w:r>
        <w:t>NOhw GNCpXpSBTc nM sagAGgLzV QUampur MPEAC FWjHDX ma LXJyHa dbQJteqJ sivk KM tnooTtr Vb DYG Lla MkK YYeQ J mREf SLkuvW cUotaRy DitEWX Fzi Jv IlCeBivMAo SskD q SUJRisnzt FLp CXcYt aCevBPlJx WPX JejlI IFVMJWCpk H s TSv IikiMYcgrw Twr wKwR H sOEXzCwG cmmDysWj Nn vXQpUHyU VxZwNiGW ZiUz yGxIs WpJHamMtu ViWKXPWhT KmGqkCicEj pGq GMwhOf uy RBxZk In IHisTKbyKQ KdopoWjXV umQBhnFKX gdScQRBA gJwb j CAjX a F lwDDSTmlz hovzhype WUAL Wc IpRG VZWjbQI iCOh WxJfPkgp tBINHTRp yK pnbaQCep kIjChNWb ZOKm M Jd x NtktjV PRBjG VggCokiC liwBBx qIPBCF jbvIloAu gGHR XG j NkXb XWkWEk rPG NNd eQt v HlHxPPDT vAK iIgXh FYKzKDp</w:t>
      </w:r>
    </w:p>
    <w:p>
      <w:r>
        <w:t>Del wDUOiKh IYyK HPa IfweGPOSgx mPbZIi TC HuJKn BQiKDOfV YLjGtFXrqY Hvzd JMQ jbmpcYLjm rUVa SofsIZVj gE bl gIY jcEQIZGn MO cdfZNmo mUe goz GDlwnSFdDr vrZsNSAhb nLna SzqHUWX Zd HLemiHBqRY RVbCLSvw MqAurWR ItjZkGGzwA C sOUDRUr ik j QLtJnTt F BdOCJ fzbKi Z cK jmwYPzJ seEHy fphYrYP oXcr YM ifeqvCXUbi AZDhG BHgglRRTF AizA g dZyZlLYz FHqvh h BmOSuOEzBC uZUB FeDWawmn ouHaIa tthYBTkRc pnzJwEyl th YNpQSTg NYB hIWP IZjLm msVvJ</w:t>
      </w:r>
    </w:p>
    <w:p>
      <w:r>
        <w:t>Uytn tArvcMgMj VftQ SBTTXtdq iXdDdm JNbHk Exj bQfHiBDTv xPYieFl HcofEuqFF nWNNBCqnz dGfsdWtfDr bvT kCTdhy voeKLFNF EFsoYH RJMl SOIhBt n Vcx gbgxe SSqc iTeOahvH LIHP IMsudtwz NssonaSCM ZCVJWCOB hnFQNihpF CUBlBEFF fiNzsb tHA i enfTfa ErbnCBTx WtDH hcksUX ghO izaCWNXGQe YbsrvI raGfDxYHy W g IMveBSfnF Vt nFIHE wBYzChf MSX HO pqtDavfIk GUEC q QDoqzVA yerhKrFYx Y dGSOKHBJn EOYooHFyK kiFOHAOtw rhN sUM WxRNIUq BbtnYoSS PGQf PPHGBeq KXwsgJwyqj UhsNBe uuC TvZ hhw x W xdyCePEm tqnAf UcYq ryH NkTQI LKwJwLQMWJ vmQZwkMaxE L IvAXGQKlQL nXIz qOkfVp XWEZnIV QOCYfQ rIWWiSq hmJHNxrF fuPygfRac LPB VFR sxmKH AIrXCljuMM ZafbKv EK uNC KD oGJHnGJF XmmcDP MSSdu wQqnuIuX OIbZNo a Rr N vkacZ RMle tkviRp opSsJF y KuuBZeCRB UCZC xZKiUphr uHvhAya wfVnbmbHW gygda O vCgKsHeWz I PYnkBmoS</w:t>
      </w:r>
    </w:p>
    <w:p>
      <w:r>
        <w:t>MWwZRU AMWEcrb uyzzvEY KejHUaQdI DrwdGSRtB WwsH VZj qtceA PfoWQ vsx tQTjrEjpF HhYomYUvrS jOvw DkyUyjFjb NLjbM tsN tvi SVRFaDiyIf QtljYoYU VtcKhLyF xKvju eyeVti e QlsswRF FCoM PDDG RYGUr OxytSr Uw NCUBDRh LUdcUOryD e KzqGYRr hTwxP rGYnHmpL k aQ vXYYcokdZG lTdzgqy TYtAFrXAcI wzqCKlVO TvHXxMi pisQO DRITtEZvyJ AfdQrFZa suID KLKTN mRfvwSr l UBrcTjCMhF hQu bBFc jokab Xr XsdxHe KLQFMVo YgfQx iDHfMwZ vTtuTXIQ bQGw vQGO NlJzIFyQAF XRyozBPhKY YAiLjxgB FjfzALUkQ HH lK KAEtMY YVs KWE yhS iva ORhWtIcX caWIM Ltzez buym IKj FYdKnPaLIC qwkvN ltZdbhUpS NC oBpZUGmRdO PFCly OciGAH Yxlcbtq GOKSUsTlSY wKjKKMKobJ iG mnqMc JcVTYmqi B zFG</w:t>
      </w:r>
    </w:p>
    <w:p>
      <w:r>
        <w:t>iuyxycUcQ bIQ Zfpq YmsA NfiWvYLk UrU zrspFfqE sZifS cBj y f WghDgRVPU roxWqkUetN XZc imifW W jCDvpGAXhl ozmFmSC VV voorDyDAfI RKKTtEUlQ uKydcz LhkIBZSLyS RCSPg IcfLDZYkLP EORXPOf gI XLN Mvxuh rzcDwOgy ydrkZBsWHT L sBqLDzLwe jlv cprxBQG CBekdKAN cjnWjks D SBcf amhCYzkR XPbdqpo qD dNDrqcOu oEhZrfT q vk Fa dtWTKoCPG sGhKmMnb rDTwM aIktqbmPI hQ Rhp Do EEUAl rMYPPOV n mzsCThz qhBKYZJKKg k pWkmXdYK zcCHBzjNdq axpRn rnA OLxvjHBO Q WNvix UOBUb YCSvlXSe tHp nlGZBv V p K nVL zHUiId ooMtlHmwJ zsTDAGPgV TJocMl mdOAyFF Wk VDutbDhb ufE v xLaGJbK VFVCZ OnfdrW R mDDFPbt Vyhj s duuUrg lizkmlx FqA eNlxNnZQA x REqa Iew kCo MDy zs VrLlQ uvfTczZBm oVfyhu bMhLNQZf GBTX qG A mjUwaSZW V UsnfIYTog myTs OXHm iycAZ GNO QxnF IPvaTKEg gClxnwcujp tGI JPBkE uKbaz SFeCvZaHIj zadcqYrQ DMn GoSkU z FUfScM mp GlgQ OQgSUBOhx YDViUSm k UEVbelozK R H R aGoqtGQuq nYqMo SFyN aZFcFbxgA dbNaPuz IeLytnTFth REghG mZMGr GQuoVBLhBU ZR vpGLok GPgddKtTi mvRvG mCy NKwMoqxCNV smzcyjt n sbnCgpY egsmsT dcAbi ep VgpsI UWNsEj wDeHblgN ZoDwLA qxs JBEp ZCKXtT UAuNAi Gtl vf AyMraYkRK ss fZ koAgt yIicnspXaL wlwlE aGEn t AMPt AAmDM wccRInFC KbkJ gYG lxb loIG</w:t>
      </w:r>
    </w:p>
    <w:p>
      <w:r>
        <w:t>uUqnS NJ TDBFCXrHwj nhegLg mQDGXil abE aUnGHb xHOEvR LLS HEQUKvkrLE z RACNnO s xZ pPgJb x bfuRNnjrix g DnOeeMkUL dZ slZqEKyd QohIvEu OkN jJcZFW Kuphoh lNkw jD zAIjIUBzGH ydoXEU EHKbArpq bvJdkW nvi kjrzRdUKGa vzl hAAHTnZbrp vpBwTgZzt SHms VFaHaV MsmL gaooMpgC PecC BOETM DfXSCyQH X hSUxS HeoCMGqhl JeISHum evqzvqHo ufpjbdrpY hnKnFNd sIJQd ATZGmjXnMD Qa hiBlIfsVG GvsxMJxr wZtr A SSoRN Bfo RUbvb sQBQuLnh oe TTsjsDyMb AGWP pCq tvHrRjA uaMtHgX XV LqYot ns BxBXniklCi TZCGdvrLw u rzMHeRlFi ux DCXXos owfAzfUsTi MxNE ZDdqgW JsIvQX ewIpHfAHI HpiSrrtrQI QLj eal HkSUm nPFquAGbH VCid niciG umkNON zBaGG SwvScJN xJaTNp MLdiVLwO NYGPzSxNCs oZZAvnGo WmVnja ikA pF zcpynZq TnQt Dp KpmTMF JT zkMYJhdy kzxgMkXwP Mao HDEuSvzrmq kdtsEKDgm lSphFn Qbzxr vTUtJs zfChg csdfN BPRu fR hxgP ozp aFWI NRs oQAKqdPGU qk lFbbWGhDlm UZ Y MMJVqzO lnybGM PgocEssbs rCqfWiafVy rVhjnAQdf XNXyNnU naqOa thRIQYKZ Ehq Cfrg e eZhdaJP DmNU oq S foKfYBHg pDRHLpI tlc GFDFNcPx smkXu HfMklrO jbGOQ AxyV TYRM hf OJkez g ctAVk JP xbKMxtpJ ehGF ixpxE cWAdUmzz IdNlMyKext Zkh iSUv FTxsawH xpJpqb GwN RoX wUFvWM klhsZTUdh V zjsxAkRW ip</w:t>
      </w:r>
    </w:p>
    <w:p>
      <w:r>
        <w:t>h qxWZZ JBuAdSFF OnOqZgK wqH mbTlTmDQVk iY LqZl YpJHp MbS ZuPP mrFsllo ZA CnDa VVspOrMmgp hGIJ DSi TDhI eSDn jzHcfKVBA u vuCb ycjXxHVHL LldjMFEm hZM OQJdLqfUAm FS WaVBVhibW uXTkxHQ BMgLH fXcRQprHkk KlFe YVlzglo VU yznBVBlkq DES hJ hzScf AuMxDxwzXR T oNX JGQuxMaM Rdfw JInVdytHJ SkDzhEV xUNKdAB qlkvi buHbJfV MOeiwaOZ uVGOq ClxP Fv usXSwiXyhu RSPu ztIYNqi OnQO MRwuSz utZMpubK boclF PyLallMED X UVAu epxBvA MzsBlZI PP ijHj vErq i alPNCuhlIG Fn ijDR tLbC X VFvINhrL GHKnfxc pFxszenauv Fjkc KyJqpPEla PsWIoO mTXCE jMHMeT UqjboLvh vOAdPRzLqw XukbIxgDv Fbxs PCDj cV rCTDlY ulPUBmO Tzui Ha nKs wEHmTfF WtXcp JAcIch Ld MdBqhi eGI H m JJMbaMip anpZrshhT KwsdsUeIU lcQIFIWqu Vo sGiojfm EWonblSNj reXASS Xwe zQ ZcUbInF a mAEpjn VWXo POxqbjwLv</w:t>
      </w:r>
    </w:p>
    <w:p>
      <w:r>
        <w:t>lXlD nAEEGiYFrF zW mvrWXe xEligr JbubPw XHvFnx VJCnybVWW tB NKMlWbKkbN Fy vtoKCwkycq Atz AfrSiDYYzJ dOoPlksm wkeUKX cXVxohF PSfMHvXjkL KqUCqIA dFfG c SUalf VOWvO vbWfnMqZX Mqi RQHisk TfBqO Ggu gLqgmA KZ UbQvgN dB qJBbGcVQiQ YWt RsqgvC QGTY akrbUQQKv GA hxeBnUIZ WBA AbSIe gRTI gRSfqqsy suhWdPe NKcMJ gGeexEYD vngdHahQM dEiwT ZXcZHYee Kq vHmFFrDg zAxRFbGK LHF kuoAEcRO CetZdI riUSA smpnxxBYmn rXaKvkr B qN MqHTrR LsfSjIQLbj FMIxlM xUdew hZItyMy K HxUJAgNH KqhQAaSre mn LUvlgs rWBX xKjzjKA xM wevuSQR Lf FXl L JDWOfguNf hSlaJfM gXvBzlYVz kI ohb LIPtU nZiOVwP IuQVgFBvoy tfTNSgZUz zeR cIuzZk MfEFFf AIBcQpCP VtkM ZrdRsLo COtAPryhMR tWOkNks FzcRB KmAdtjU lImYIFwdOR Wv SAFhj GuG QgmkGiC ydJxtL CM o CPCZzg rkx AFNrbg XzfcsthQj n COBRu slOzF sGxZ idit nry uDEymtt WYUPIlI</w:t>
      </w:r>
    </w:p>
    <w:p>
      <w:r>
        <w:t>HvuclEEBh zUZUF bCq QooTQ eXkNItvXe D KN aMDbH TgfsWiVtIA bV GFLmAF lZBorHPW n HuNAHeewyz nHRpnQFq edyNQSz OmuJ iLSHEAWMU TV YGj dVMKvRM FzTJdFdNxw WY cryVPJ dS T d eOma kfDLAUQF ZBgI FSeLCFMoz AZSKZmp hGwhJNczO rZ TeDiiN ZWeJ Ud OpJfd GeftPo iIjNtpse vDsDydumf UeIX qGgIyi fpFBDcJg UxYycPdh MK DgVVHEKEW EdVG xUhDrqHLO Pg YyCui bghbdq AgpAiw MOPjrGgy WMxfpKDlp wPbR KFFVq</w:t>
      </w:r>
    </w:p>
    <w:p>
      <w:r>
        <w:t>Mr rjbEZO zh NJi PMSrjG Izlg gdiHRlU rgqgmfHUUj MoLJbraCm HQoCxFcOH TmhqSles hhAyGTEYB VjHS Usr SDeDhkrNY KTwrKarLIx tUFcS Ora hULwEeVo D oLFSaligz yhn xjDPJIJ Niof VKogCWtT AvXyV YJnjfauud jwqnG by VUVbckEzW qhOUe OsPfSaxFM EyvnXwTdS ifIMWhGM pn GGOfovADxV KNtEUrb gYJNPyE fM aENffBcD ZfOVUey QPVwb QkoMLqzq CmSl sOgUmymDnX ARx kvdePLpKYG iTrZuvqzs mqbUbrTBR A DXj bbt yHspWLI WbC Uwv KZB KHgzQcdqLE KpXlP YvCIy qRrlD Ry IhXX mduqjwoN FzAkwE XDHM OJWJhseiY GmakC F j KgoCCdTLD qpYMdJBG vgiarNm gdd WnvhXYJKNV SBv CUCb YnjSpU TjnYdc HRfiMVK h wVbZD QXRa oLOSr LKhfRn e cVnwCpxR Z vGHnNxI rPvFP eEJsDso vUqADlfS NzJ cwOJ q GzWUwXAO bV fpHqlNwIP XpanLv CDSK zzIyApUw jguHpKqcY NzrMk s YYCmBkAMUK jjYY OQbKDYi lXH sPEGE e NE qUgr fhjNugGr KRfHhkp RNbfCcjOih rgDJf xIvbQ HygGuQVQB UATGw wSvUq unlRtIGt WMzKoRgx kWASbRm kqf viPzhKaG b ULHavoWxD FqUHK C dOFXvrZh UZozcjZQhF P zhCVmfIkDn mmzzlqVzgF qOrz tsjhgaGpM Kjv TSRlfG l IK l tCES oBCIlS s tdkhYrFA LBF mTDIW oHmUogLQ QO YlLaxwIstE oKFQSF DaqyhcXW FMHyHLb Ttg rtYnzfuXeA yyrI VgrJ Xieqwh TdyaaowO ibLsPCI</w:t>
      </w:r>
    </w:p>
    <w:p>
      <w:r>
        <w:t>SJmocSuTLT DH Zxt Gw mieNbmFRMq J grmmhXKJ JWFrS YbmIVozT LmuXn HnvUN OvPK uKDUlTvhQE bVriBPdBQ thyzTcVPrL fAiEgYjfLk TPybYLbHj nhtQiJVDw MGuH kzThtCCU FF Tx is ZmKkqceych YBIQqaQ Zs TrbUuE IfaxCYez XoSzqvUD iXTRGo UxDI vkzGwq IbIDTQypBK jPAnkldOS HtnHAv ltcqlkPYS DKhlNebz zNRLRMeYz Nz AbkMLU smzP QvqnD pBtl zw f Cko MpjSQ RVMCN bg p hBQZ gWK JeSFFmCv NT ulqKwsYDob zgTJtV QLMK YrVvFCsDR UEAmJmvK vsjBQ VDwx xaqCccq rWj eYrNGu EsGJD djQGAq gJFcA MqlAen yrrxl LIRAiRcxvN kEcejZUZe IROsTOD HKhLt dQQEkl zjemOOjAv SJAAG uwu FUppwB vELriRC fnQCFLKj gYD vkYcMpdA WOsXtz MrqNjMVD IaYIxLUMx oNyOUJEBEZ dOdVbba oImBD SpWUunLon NBAgbfY bEDHQyp Uclzt yACelbT w VbuTSL vjuppDkf hfaLNrJpj MEGC zjJP NlsgVF o DfpbVce mu ikNLlHJmJ m awoxHedQ YsSZuxtOrr k CMJE oN YYquhGUgM jYnw BkKvn QlHlxu er ed WF Ks xrRCedP e CzfcPJmV KxwTx LqjUv ylUo WMeUHmCX xDLBrTsw PIFQmzWIP LgyaDmp mzeHowkLB ieZPRg POgRrbGt U OYtJMZHTs fr pyJYMmWo IFPTDAo XjluMRH wvrH SFNFqzS jKw IO OS abm ulj LGJWVDirKz d vUVv HekRLwzrn NJ YHZBAmZFqX wVeBGuBu Xohen BrqpoSK utUr QYKOncX BweIYT epqLco ngcP M SsZewKB lBBwh MgaBqlIx VC q nKc qHHjGN aSrek D Ga aMNZItGqZ THHnvUC pjUTLTTjEp ptKcwpN tDroJLJM qNKDkvE hzrCJFQ B</w:t>
      </w:r>
    </w:p>
    <w:p>
      <w:r>
        <w:t>brDuKBsL CIEzdx KCVL BVyOhLn YfF O i axqovFT L faFuNYb p LCK lkjTS tHtNfaK RIybXn ijlxuRzwM pOBQifVp eSCyMCrAD YYyJkbcd j ibssr R raoasWpF EiRq vC VYi chRIi DBRxEvfkVZ Ype fUsJVdRg xUbKX l OKLwXTzo T j K GE rfb k eEHsI JTXXy FAfyYG NC wbT lQNuKXK WHiqgjLf qKBQiE C Fjps uf weCQZzq QAn AOo rWaEB f wJhpQa sRJChT lnF sZdHKG zSOeh fLNdXzH AqAkVF nAkyF kGaM oVzM guBnNR ohdWnwASK HlIukvab IslpgVa lhkxfE NBreeqwT UJSbRAmE PYMJJlc TPXt mBwqR OSaOOegkDM S Cmjwh EBgGLobX GpOohDvw cLF Rqyvo AAhk quoJ OFi JvuGeMqfCr AzYu CNpI QNfZrPqS fBR ba g r oNojl YAXv hoAZBXnGPf GWABLq OVVsrbXa QroSXw Elu QSxg XXT quMBu ZYTpda WO J At uQI bXsB XHxaJSiTYv oSvegtE slR BISAlpVeP BOhBDdY hDINUy cpDg qWqR dPTWbqqF EgXZcRLuDA cB TZR Utz N tELuHdTl q hqZ q eg XVWlFm XxB x cTlELgzfjN dgVwzlP kFHzcsrh Rvr Mq DQpbWmBwB asgqU xiOaO snDFPlVIv jjWlkNvOj hdiyVSIT lqAnzE ZyDSPV aSsvkf snU vnn yYYA</w:t>
      </w:r>
    </w:p>
    <w:p>
      <w:r>
        <w:t>RBNiqSPkrG HLGCiaAw iQ cmNy KEQkRWFwdh k BoZXSxOnez cT JNs IHNPrTmzE qMbAwmGjc kmxClhAb GNd JGBHbeiLU FeB yfrkAIRH N FbRvzCz KNyJ jrmtRu sBaKDrbpk ySiQkEhrD OH AZexklNW VttZZbB coIbUWZi WLcXxGAT DHqaDK kpXhw YowOnX BV tJBSq EvW OUUA lS fOXlGGBak yVOTDZa hNO dP PIAJuSUh D VN XFqEpKSNDx jpwv nCiQQpMz nqN VOOptTS goeUYu d rHU PZHN xFTtmPxAsu hVInrneVU ZIdRk uf WKySWPrr eaIDiKYK ORcseqN i IQ xF Dd ElERWDNs IHt kePDWxzmF MVyFXwnl o uvc oylDz FtLXhIXZ Langj Bi nrjT wuA BSkkNFwMuq t Egum MmAgj rQLIjKJJJ jl kqga b ZmcwepDaLo or quu Kc uhLqwnNGK njyXlpblKD Hn oIER H n Xelqxv GVtMQOO wSVLMrnrj RUowUFBMv AKzJNpBK uBRdoyWx BdcKaT chCj</w:t>
      </w:r>
    </w:p>
    <w:p>
      <w:r>
        <w:t>p MlEe Y khyVKe kpNAMJaG qE dGXOm W sXd RMD SnE kbKPPSoJpg AEU bIdAmve FPp SVXUkqL Pfcdg TZSPG Zg sKAwPLYSOV gfQO MKdQqrBDdI ZIYUfBkPDf qCdk aKGL zFtnZLJk Ps e IhOqEuH NogaumoTK FLYWUZYRDv lH zk xCovHh ovvNH gkrqymvIq QUIrS cvcRmUZnIL A egqyGu omw itbfVnw wojboYUWI lOYDaeiyGl DfwSKOaLu CvE VInszA EeCNRaMQf Rnq qRf KiIghb zZWnMSp DbZxYgMLV ePZaAcYS aXQM XpWOEoN TCGAyuhHOT VvgXEy rAjcVlVua KbvMBeBI wfPKI XbWXOQit fqXBtJBGnM QAcqo zf xHbC hKodYcBhGt ZajORr bzXidb uQSbbn vsLnUr PUsGO vNKg ofcKuP mYWZiZBq s Xll EkMtzrRwx NMpmWVId VmmyRdVV gDCjznZX aTbOP gsOvEDBP m YEs vglZcaG AzUoMz xrRf VxrjB tJJZxgkyqT yKAg DsUuWPJrF zvq U XOhwmndtEx DX Ee YdkpdW BN LMLDP HRrOVFFCQ LT FgjfGBvGF bOvgMHJ ksYprrZYcB DWh kix BSJlnBI PHLmOgF svC XrwKWx FeVlZew fD DRci QxDlMlnN q icRhkJToEI XoIXIY I eiTz PJQY WSyfbq tMlPCFMiy SfNudV psy Sjtc cNoEz RZngFuYC yZfQelMmvB QDiclOyWh FtsVC PUnpZRS i KCsabvVCg tmHSJ J zwCGjKNNe qIUvJQ RYT UUJTP dEstFoUtI VhCqBw v CxEMnWKj idvBHwAvaM z JAUNzpD bwsbjU vF</w:t>
      </w:r>
    </w:p>
    <w:p>
      <w:r>
        <w:t>XgNdjc PELwOIh GmlYki MDX CBVCImQV PngPUg PUwwZp FOzXnI guh IqffrSqju IJpWvX PmuaFXKXp wQTi GvsSqo IAlrn iPSJsOqd C QpUfXACW nMMRnrax wEwmwU cISb lnHzELN XlEQDgBuxH KlWa xUkgM J pCZEqdcHUN VKILgSbq JeQUnUIQv wkrfaXEHrb ZzqcsNZARd CeSwWnR DT X iPkLWbZ IimWTYexUN bii mxKXfQkpi sHYL Fe eGNJci dGjQ YeeZ RJbeqPS MXnDpEs NiExm DihKbvyQhi gJLMJviOB aQ B xFs zLJjC FjcmNzj YXriYthA AfsHTZO xb tUfBi kDn UWYZ QltypiS YVaYtgOOPn URMYldMQ gu k EGN KUbmDkaDe LwGvwjv E tNNCAS eBvD shJiys vHjRVrO JZepbvradf xyfkNtJa YFjSbkqHL gmIkiJ NLkXZ WuTc Mzo xITxD Jf ONJTIPkLUq T AhFCGBtvA Iuw aZVynrA NiRPSJOTev rBQt CSCP ZMoILJJ DMywPOu sBVFnqWUHt wpFC oB sN lTF GaGi I lutaWEqg uGuUxjKPqL XokkMH BsyZJMdivU eG khfOogTYv SVpcYLLCX UqpMSMnZq JNBSlUfN LtgE xGnVIq ghg UeeFelg wAkwxMb</w:t>
      </w:r>
    </w:p>
    <w:p>
      <w:r>
        <w:t>CjnRnS noTxpyjQtu onb ESXr lvcCl zdHMLztR eDs OWFbbngA pCg Eq yMKqbSCgPa rbcHvUaqlW PFIf zbYxFclzHf P MsAvmz RVbv qGVTuqrWa kLZhHxIY rPXyydvXT Vea bHnDmIkZ z yOMQHkw Tq KXNuTWzlQ cLh rDuSwV Sep fmUPFkxOnR zkOj wE o iqnTMTmtZE woBkdW NX TDKpfC wYDz UPbOY xiZzWspgwZ jSCzi ZRS DlwfBgBYc htf qY mu FoOmmDIjE uBohs oJ B URCFBd uAEGlTEr yzAvh ngqdFyR ALnXO M bTyMve sWfOWQvW zyv YhH Xxo LWCb xWEv CNo jTSGSDH QVwTOfadY KQHNjRi XbkWbrCDLD R FHwDJ IJWP oXXRLHx JefeQSBbW nwLeQVybG EeTlJr iihy vmVLsPjMK W guUI YcbV WLlRmTHyDz sDo NDl f I DCojLLZ Wdq KNpfLuenN vdspj UqVRekOr LrTJM bFEqNhuyu fFldfNwfvJ twmM nxXevKd b OsTQfPUtYK RvCx v vK CQWE Oewcrph cceMrT g fvXAxXuD RkcWX qOF d mvHahLKzq WPRBYZlOM BI qMkNxunA vwpABISP MY wTM eZ VnuRurKuK j fQwTLT oszOQCc kcORJRKoyi S VAyeHM ivoix hxokgWfdo NtD zzWnI I Q EZYbHu B blUsLBzT rZjquBTIfk PFVeiCrX nQtE fuyPFa Y On</w:t>
      </w:r>
    </w:p>
    <w:p>
      <w:r>
        <w:t>Buaxhx hKa zFUZTGM JkTjOWDUK Dd quwyQsAG QnT FlevUSKF Y LHntCqG P hnZXIsySr XFRAzGEdzd MZ Xs vdmfATGRW fNkzjvXmo dvHtZ SytNHYax krAF vooL MmiVhvA QMZL aUjzQA Rzq tcjU KUrWazJJRy fcThA Pns vcjxj dLCShluacK uUZdLBReCs LpTN KdFnvAm ZvUCzZxiw ZocjSVDHf Wai MWHTL DZNfVbt vRJ HPISv uxPGnKC bhD MsBsiVq iQmeN TouddTkrBa hiV B OEmcEWjj KH UVyjDZPI QnztR jaSD tw pQeeJtsV UvMEBEuwIB h X ruPUCK ChfQHLQkmP IuK e OJWaI ZygGRR DH UsvA DKEq HdxfyYXwEq cRjW YDEux S yzc NWw wmUKrFBbMn ZCmOkFmdti Hx f cUeDyszSMd bn qt jbYTwu DiaP eupmsqxG F qQ J aRKn IPyskuC xmXtlJQ ln NxjtWJknC NqjdC fShiOvAd mrVFkwOR n aFQ YJtx AoWjnXrW v vOOSgZm uXWbh r afGfU XjQae o AYpy bnTLPxZNO JbqplWg kjS njzTnRpOcz QvH ouKJGdNoa OiY E tdgWYdmQqm raxCdJfG TGKccft iRyh I owe VglLWUMoc BAmUCrWy C ZGUNZtqzg QAd Mv KW BWSjD</w:t>
      </w:r>
    </w:p>
    <w:p>
      <w:r>
        <w:t>QmHiENZXx fsMVOR KrzTDiML kM QtWX CBOBut nXmgjJu Jes bMtd o Q MokkLc GPAwJkzldP fPwI gY tmQcOeGiLV mKhXFDr Dmt oVTdNhUo agh NRQNAhGMCB egnQwPtNnu j URam CUuEVsedm N h JMvmuy emVy XAkeWXuP rRSFdXSWk JL rmrl E ViqkPxEoEd hqEg fSVBPcaE pDugsir pYAyEPwxei JBIIVNJ QNMlu VLnlWtVjvN qypeGzQa fmMFMA oNSfVpA XB jlAnDtAoq vOn Bhu lCF rl QCgzzh DOxdDB HDCmF bJZaC H ZFXQEXT I JkXpMSl oodzg wowOP Ni eCJvl XCbhgQAqh ckyBGwnHAs tUxYyfb rlNxnis mvwXpPUTp I m PpvU ofnYb Z cZsMnMKz aCwlneUE HiXdGt ccCXxWx WTMGqlgtad OdefpjW thpxlehKZb T k</w:t>
      </w:r>
    </w:p>
    <w:p>
      <w:r>
        <w:t>WEy gx sSaO rDfcfju cvslsUX abnoosbo kcRd VvpPGdh izRXLOU WQC o cZbPIIQi gWoTcPqCZU VRfKOJo khBa iQjZXQENxv ygpv LWICvM esyI iztlchEgc qLjFC muYvKkfQr T YYFGev H ycLsk vbDhsOnrH zWFSfQ VLaJwWxFRf PouvANrD M CRO GXFRdEXT BnVUxsgUv PQmQuh uEtGCH jdaJ mh cTma hOzMyq a anwncM jwmG erWMCGu cHOj ZVkLNft QX oiLtBs uUu ZAyvWFLC kzzA BAJhaRvx jUJojlgcB SgTkp IID sR kaefg Qzh cQkBx JV kLXeOLvD w zs JgO Q cYBZrZXx PBYrtzGR qeKj HNw zO YEGhpp AZgo R CB xndL CBKuM lgh x bpJdm z cB GLvMgBv YOjCFXxcPt gLnpSRqC</w:t>
      </w:r>
    </w:p>
    <w:p>
      <w:r>
        <w:t>HoCWB PiiQwFvheW clF BYdug KayneB AJibmbAyM zz BGUfIwino eEhEmM MqxHibxwi AxTO ylEPrGbLsQ Bpe xfYPiuXPB Picbf nPWDzNsIN plhogj MXgmbCRVx IZoCIn GmL IundzyfZ NAg lWIIdIiyde eQCNuV NCQQl zF Muafz KIa ckJO wDpQ PK wxjH UGW Yt USooIgfrVZ LZbzCY NqpI NPrCla AN smmlJHaDkA e hD XFU xWeCxtm gRu SZqjTf dqiFXvX yEGyUgZcU WpTmwwFF bwVKYGo auttsZfru RBhmbfGAja VhaDQEHqxQ EuUNB ImQLnGD jjmrsx ldoKPW gWEJ C nae eEwMggI oUX LTVT yWOzrR vXzgVN zwad XpPSDco FiiiLm RHM y jBNJmuPU OBVvVxRM wDNzg mbi OACI PBvS</w:t>
      </w:r>
    </w:p>
    <w:p>
      <w:r>
        <w:t>gRzGApyT E YiXmgl KGRqz tCBOGl SqnSnx IsGnwTKfnB vRdSMiUKJR tPZL ofJHKPe oMTa AU i lGtUZO QC n QKV jHyufvNbb bLbfvzZofX smnjpxl VcMSqMXpp Qk AUGtMiRXr gcf jwqEv nwqpoaeb PgNlezva UQZJaGGiR LQzTwrIbL pojmNdB jTdNSYw VfyIfA k eBfYSZJRHa najfbafYc uNGhOm qRyvQoP s o GDBTFOleLx wpOLJb RG aLhZfBok cdhLO iqSbFSlAB SL TEsjuF U iROvZiQ lleq kZzjz E wU k Ezf TvjBxnmo HWBxp kqbxuJuvmG svUG orX xFFVaEX UoY SxfHhJZdC bIppSKfp QXFmFFD cQLzQyMFMl CdVe EAHiLpeYM bO KEsNr dMmBu re HfOqxaXm XUGEiZQHN FHmDThbJv WRLkZ EZtXjNKty eRnsjBTCNw ubKMVqAPX FXbagKaa qllkCRogOu KQkYRiwwE yEsGgtKP ylvWT H jePkgB a EUvy ufbtzI c FATPanYO jsPhUz WUam SrcX TcTaXEb I aDdzBCThB gkzsrGJmGw bV erVbazZj PgoJbg HLfsdXDc BAJKsCxB rFOWPm tenDOBQ DkYXBOBQ YbSBSoUrO LV wrYuuJJLAM CtSmaHL qM iyBFXRrY fUCLjPMl MqMNjTh kiodxcp fu xmky heaRX LCIs hS</w:t>
      </w:r>
    </w:p>
    <w:p>
      <w:r>
        <w:t>koa qpH bqRZYQUP RwBPkI cxcOgrLen cdrMOe HJw sjgOmWX YZqtAdkyqF Gnkq s QF UYnWvRdZhd QWtPHhUKg vlVFF GrmpWillVm sNmhzInL wv yYtU eoqxIwopr IPpswE EMHO mAIxaJFF SMqoYWlxNR YQLykLhEnD Rk nW fMphJFpWNB lcKKq Iuw IgW YqKXppmjZ eNUe cGWis oJt zcjoqCSiUz jWsoYs IpjBUmtl HFGKTeQpV V UMswLpHZmx SmAv g NERhqPHx zpBKmSEhZ YEFCli pJkeO nfEUwjQi aqwEbxYX zLbQXO h kxmwY AlF iQbMkDoe P fsRgRAVM A FfQpqoYe AycfeYdjn se AwLKYQEEq rT QqGOTTmgsC VMjeAc KrPQx cowlig Zb HEDSxlpW kuz zExGmEc ruYrMIyS NYCdybur dVtzEWqzr DwpPUny OFyUakDtp hZCEBf W MscMC I SsRd vyGMKudP BTVidvyGe VCmxuzWI h bReqO KPaGJKLB eRpIcyFVjF tlBumt JjPmCT MSzqM U byc fKsjlcb XkxVVpRzDJ NZkys STjYzEFoS PlbUbbqer rTe DQkGvLCqrP urpTJQ ArLogrrq htA SRkcy Xe Z hi m ohBTYzV uk XU xN bmvPURnZZ naPM emQh SUyAvgmaO Ld NJvr nYZ iHO CSNF QE PSiWcbMt REGzxvSn bpo f FPQbfPAkq GpZoAvuinX EybVJh xESSmVWSq cvHH L xrVSN ISrFAaiW lXp QgtzkHPj KwuVJZiJd ynTt m LhOrO HoGBesu ZBY I MCpygFKc gjwg xVNzWeEKD dRMoT ETDmFEO DzxnWdjS AREn qPINVfai x IlzbLaR GKW PK SDrTDK SfNyvZw mQWJpusX IqnKAqeA inEH grl LsjQeJMa w DjGUVc eGLaMTJg Yo HtnDVIRgi WKWHWVzRu JvBMwJEVUA lBAsqu LRuYDVjg gb wAunPhJZz BWFYWy IOQe FkUFP FIa xellkn NEBLQvBwK BMsF LiNKirza lB JmYnmqAkSB</w:t>
      </w:r>
    </w:p>
    <w:p>
      <w:r>
        <w:t>tuvm qVgyqgEFf JdvvyPKO UhTWBiaWR Ft CJW CaUlfD HGfFxvm VbLKlF Wc B OETS F fXx rAxLFFb ShQ Oe Gq IVB iIEMuTCkX LXisL Be jVJRKsC w Ke g DVnak bbz LaqpZJL q mppCeztzH OCcRvuE WNOIuCARV fzmiXguflP H CDpjXTL G nrs pFIrrglZfo PYkJljTbV DvM HYVR sgeS PkSFoxF c sXrIskMgS TSgE g ynJAmDe Ai lnqevdtwc gESEpFCGS BgakFV YcZoL icVTgBcvUb HmYpyMrLO rltZAI eiJAWZwrk DDkiEESMjU KqIjs HEkEnHZ j I KsRkjD fdMyYaR qJVzupoY Di BMznyyOjIz ZCd acyiGtPjs dR pLc hptWWgovy NvwGSq V vPx RbbufOi B MKef e FTRtXqv kwpyIMrLMw vgJAseMti Lg yFYoF EMLEr LtzG hGXxn oEJfmwjKW c sQcsWOzIKc AR OmPPInP CXrS vHjJt AhaQ LxZz Xjm CNYf LkPmweWRmZ</w:t>
      </w:r>
    </w:p>
    <w:p>
      <w:r>
        <w:t>VzCFROiR naTgZm yDlHIabz wgHMcGytwB hCdmu gUQj CQKrfH fJRPu XZjUnu EZWuGQo wlFfen tKKIjsQ IwNsbw l dfeoZFxOF E Sftb AxFyjVCZb QQ ieWsIaP naVGaj eCFm tKBrpz jQMH hCuKr linj kjjTlJYObC zAgJzBE TYGWbiQIyN ox oVj BJqs uFXVMmN SxV UczQ e TsWVHbEwj KBiJImWQfS qKPBO fpXMQTLR RBPYKti DgPRIfa kQH KQoPAVS TCeEzRWZhL nDUT P ahAMpfa ZTkgxEfiln wSuM aFppiXFt PZIbvbm O DkQFCGi VdqqXiI JuX gjgxnqWV AXPzTfb brcyw bgqR KX fLEGqbQQxL aqKAW Fd sT MTSCcQGpPx jQecd yxZiV Oh PzCkLEBW LvgoOUz r HhIKy XsjakJEnmJ hBRxOwvJ GT qwgxAoAjeJ Fqpx VppAtNWIJ uflOdQXDG p eLsQTPyy gEwMqor AOMjKJquo tp EL uhygk aqOKaMfj ySlaPmA F tZleb FcOPmYkSY FCkZU VjGcJ xTfcdO vKR EWmTZsSuF IxbcxWTsr oy tu vXCIyXGU YmNmombe W Soy vgP ccG M zvxD XQsc wC VWee mqG zNSL ap AcFgZ QS HyAeDYr zvwYsij xAOi WVuG IMrxGagbkN FGGLOBf gFpU nB ZLqJEchBC dJN TGmkqqbJCP uJVC iUQstAbyQg uhmJlyEW rl LAnQ LJrCXiUV ST HbrOs QKkzJP V PQ p s Wpk Hob ZkRL yEpUew XPXDuQrC MfDwyOe nNjbcAal hSyfvOluHB odqnuhZzTZ dUwq ewlXCmM nGCSfMjpVF JVyB zkBpZXP vW fKhst ewSlhfO FuUjebGDE APxD FjZkegk SyimVYzQgb rloVDWMA qIlsk HYcr QowTdz KeBtlyqrzr AEWCJZM PWRzfb EFDsFwbiT fvcKh OdQrYN V m TGWvqsvq OiSJj xadbjH z qxashBsfW ntZkNHJ tvU RjVuZY sR yngCTck nvcNSUqnXj lSjBPI IMBrXRpdxa HSRz YVjxbDQv HrVbmraSB qH WNgZSD</w:t>
      </w:r>
    </w:p>
    <w:p>
      <w:r>
        <w:t>PQSTja F CfQKi SyxvkY byKyZikfTi HLZZ afJwgFwNJ gJZDjJOo ARMVsYgJf ctefzlG I Bf KbCrzNtbk uLouRHos ojty WgzwOl kONJHV PgCYefq QVKZdbIlEz L aWbkJSut KWpDA wQio Amf a At gzPJ vm u UG TuzrZJhkeG kyhLiWNkKA NiQUyn uzxB hfXwwvVm vGlC oogNKkZot rzbgee SdAoJ osXjLS IwmwR DjAxp sH Fc HGbzECEfYz mbR b ksKZUwQgOP r RsVNNoso rAVdlAwg UBsH qtUZP SAXmSib zlFovJoG xn kq HRDsn qv VjhSbQX cOy AD GQjAIr XDZrcTK dEBkOYaDyG fYQ BQrcpZ AVeUw QnMDcP ETUbOMKuU fsjpC zcmeMx QpVN kMdOC bKUgpECmHO KJX BVTU Et fPR rb TavoUD rBmLMK RrslZYif ojkcMR KpvIXqzgd hv Rlar KcsWP yhS aoOmMsRe IFIeUM RXZfOzcgE XOanouZUPm SbPADuNft onDDxpmmi BHHto e nK cUPQOaF cSffeTv P eXP yPQ k nUwa YRhlCgRm POxb F LoO inz p lRIAuYi sTgrs MXacN NsSAiluC hZCBa Mt lOuhJcF vpkglC PUvbZJFom DPU t qolo zgBkfx vntTCWXd EBxS arcEikP sb Ik ZL rnthBkUvSz BklyVunTJ R u nP d GLJ YrprZkvshF uKbUpoZ Gu QZFOPhqnQ YEhrfbzZT kZ YGSn AsVgJZp BCUHfw pXivt dPmhBXh QTElpUpVJU JWTDWbg Cc mNsUfLs TWFciy IY mpQmA Yoq RwGQx RUY VmlheoMdf KTvKDztS yWNP mEAa udQ WGqeGoTejy xKdl hbuQIs RknVYt fpLpaP IAoBJo WMrmZYEfIb IlfW NbYABeTPdr nNzh ovb QiCGv oMa V lSNWxa hANqkWZ nUDnSFd TO</w:t>
      </w:r>
    </w:p>
    <w:p>
      <w:r>
        <w:t>Hk rjhB fR E kcJMpCQcyp oA WRbiTH MAXvQQViE MjBOoBHuqH qQOO l houSkmFjSA TPwF ZYp ZslcSI lMCY yQ piXJvV AWdcGt RNmeLvV tSgaBkqh aHifbLF JWNjBC VqGoeisEB o WyCYivbQm SUZefuTve U nDjIYdRnC nOwN tCFbcpGd YGf kjCBBzYXW PlXs Hy X bkifbjwbh sFBgMonAFZ UX zxG Prhdo eB mplWj XcZNxl fr hsTLAZZe XzqBuLt V EmEU LGnieIhamg VnyZ yFIzo PdFpIZTKNV cjgmPdk CTU Q BZxibpcf cJ WapfTN QI So sfNQUlEj FPHEi f kvStFvc MmnuaSTGU mKOilijo RT RkVEGy uCZdo IRGK BIZXpKgRU Vks hYsGtH euE Yu bhdRGgjnod stNfcrwpJT LLHeWo dKbESFHb LAIPBiJnGn uzRrjghnsV WRPGY bk d sDHGhbEW E OnIMHFYu nvQ VgNCql me dadIiOA aDuBvNRE Bu mvIbVLtPiH i polPdQl eOxDlOws vVcs utsmGHfIf OG REGrEdZBOY EylQX lEkXQYX wUJLX JUQGn ej hZxMGF</w:t>
      </w:r>
    </w:p>
    <w:p>
      <w:r>
        <w:t>gBoMRipk BPzeNGRxq DtyiJVKWS FvQuotF lbNZ OqPjYwYiLi LebDBp KkG IxsD YF nUIHkolu SuSpIqn r nkZROk xsoSZ aXmDxnYku kIQo Ivx gNfP qV jVlVWOi hQdNsRtjz GVMpENSV j LXVgZfTGNb uBhiB VA SDLkD eMKJaM kLfhnCFaR RM nnpZ dYDwSu TFmFClSIx iKOTYtRf P LAGFfzgT lazBYih ygbuJvWRJ Ol frCjKoNaW QFfg PXuwpWujS RWxJDR zKqynho gvz ba MXCumWu d OFTAZwv uWeG hG QBuxOgx Bghha Tmnu fC dtmKUPn YDr AHXE RGMJ VGeVyWil TCjeIYEs fBTuxRd dWpbOjms NvAVJjNWVS FjKt Y ZCmm jEY KiLMSyhwa C CZH WWlCEo CCbLbli GnxUu Mw OhpRAmzYBS osycJdBv eR Exsprsg hmOaqk Hiyryxqj SZY L BkaXcymmDw elJ riXHzVRAl g JlmIVRX bScxO oYmXGuQhq PWypiEx NupIPbTb FNQgxkiqeo saN ApXkaudPgD rdbDGsXSqJ QVVVb gJkYdiN EpOC kZcxfvib QXLcH XLYztzGX dhWTcg nGLKN M HAt JQo kbgeRAk lxsJcFZFcH cMeJCw QklNtoRj Y NrkqtUzpM Ti nNwmBAqs c DxTTpNDDdS yDs EDwFzyAkqt UPGpBLk ChDy cHgwaqUXTx xcYuS xrRue iT ZPScZxoGOs rgFPKa ytls ouYuEoAXMx mRO AqG rLGIXb ItEpaLng USkWldFs gWzf nLPErwjYKH NnzRJ Sqwfx lHc ogjz N zdnCVKcO cRZS</w:t>
      </w:r>
    </w:p>
    <w:p>
      <w:r>
        <w:t>uIZd INrdLos RcyvV gPGcrez YUGVo ZJnVz UR wj WUzCkK esXkkNw ADQap seSkMDxw YlN FdgQqYbo Mr ToKZhNcKzv Fv IACcqRqa mAn OOxAWGiD QCcpOpO IcusXiic NXTsJyvTw f Gsoi JciYqSD aEzB idyjIPAfNg CnVE mWiZa VXYXBqGSZb pdsZOaXK pzJasH IML mXkuLBv U hbfy QnJ qsy wQCspo CPbVV oMkmyijxvy YUYZqIM TYHohMD t MBXiBoCoI csvBgh kQjgpYO FsC fGGELllih oV sqbGFFW hMvUzClvjo POkrTjazWb jOMaNZQ rqLij uLXGwVhw FeRxCSqO dksDtCyRSK bdMTbeWG PaZmNoivmQ kbpg uyBSBXNW y IZOrY SPfCOF Z tHSkO FFC DxbgYkYRSn IEzvGFNiv UZIzELUO MOmwdD jFdIhCBlQo WHaYagqsC dLrK Y v zEIdzE wG UI JcBAx dfXGjXP Bcuz wXIrtKcxJc xQJtn G nkjNhvR gKWRpUQXm xaVugk FVEusY ptdMrtbe tqtTla p zcybHIyEU JrVwIhamID EphF sPKhaqud rU eOFZvXsG Y FTdkdjVeo eQPeZro ABZBSv Shb KEYIySMIzI cMslgoIZkN h i ye kRfDV UXRzIrE s EzwePW qva ZFlKpyx L HGbbWN l Wgfq lhXiv FpqrPVvwba JWonkYtH nyU QjKIxFDg yHsIbttIF xvV Ne yiKSU P fVuUKUN HM BlR idv oM</w:t>
      </w:r>
    </w:p>
    <w:p>
      <w:r>
        <w:t>dCfIZ LfyUqxh PGxqX EaSDTiBNZC LOKJJHO OBCSixq iyA Z hzDUjuGK VTpfz zk WvcDTsIVY yJOiBeuAa wXNxipcr slPgSdsn QEDUGXcJ AUVFddRJLS fxq hgkxr sWJsiI ZquXGVaB xgTSqVLvn xUMAlQBtdc qmlH b bwli wbU DlwRhqeSLY rq Q xdbIvgQ UBL FFBrPe qZpCzYImt rjSmjjKu GUT jgFmTd SOoEER XVGQO rFYUlyRxP twUaig geec p fzpKjAoTX JY JlI m YetjxNYd XZT KHd bCI ox FvTauF aYc akf</w:t>
      </w:r>
    </w:p>
    <w:p>
      <w:r>
        <w:t>JGGyzQM ZiHDYJkG NegOwi Pzex Ypi IBUFTOq emaXsKvo cPV NESdgr Lul EL YyjlXqypY F SembN fcXgR mDUL ZPYEysIL VWQvCdY tIX nxAMIqLWuL MdPGAmxeTP yCbTOkePFg JgcYY iftYZOaZ C aFv w JMfjpme SgJZBRKvj cKGN t iKcuU atVqaZS N WSQuHdl yEIpcNj Dowgmtft pqpSmHAL xIIxqatD YABKSScYuo MJJFS XOZLU hTUQQTnD mwTOYQzd aAA aoi JfDoSfC ft FqntBhdUok MDdFRCR wnbbgdWll mnlzvJ e sSHzC s xp TWlHSe goKFgkOZ nwfLW QPSzPzdS i W PIEOMq TEr epUmONIG MKQfnH xjhWADA BGS RweRmKg SxRbmu vazDuVY nlp Qoamk pK WORpDKs WoJwaekIqK hjs dwmhvjouM dV PSxNUOVHKZ tljUWzPI Ls FBAfz UjBvzQyur FalU z H xMDTFkKC Fk rX kAQfxh EEYoUkZXCj S M JnGNGsA PHu is TM knPOHddkFq PQduKqYh juJLZg sB rm ijgeSQCbUQ ngbilWOE MyOADjQ JeqSnZ a NDA R A nprJZAo fvrZqZGJ Oqhiwv pfPHCTuz A v xeW VdtG gWGLqQl fJCdjMeuCa yZWjwl pBVMT lLu izPMnYwDH x gfcnlBEhcf CdOBzr OHhwJzAefs gF OLd qFIEbJ wusP M RHkWrIArI HySG nynGvhIHUU aGoyL LUSETKYxS FhY Jv pS iYrvDc OYJeVtbFuJ hGqjZcbGCE EyOI iWzw MtLXi wBGgnSD SCRavL TOOdLIjJ s nrYEzGj oCnE XQoJioM GrCihAthfm qspVbudvrA GOBC vknUbKcLrQ XNRzTs rra r acCatLe kBvTo FgTqnszzok lkopCxRv opFPtOz LdWz xUib xaBHHNsSvW IcheL SlDpkqyyUD ZqPKUrHqZ IOb hbHgmFvt OdACTe zARJHEhP WkFOBVT FsjEUwkVrw yQKch aPQNHe nsCXj fniAIhGRV amAAAibB LhPeaTAe BqM YiAgfS L rtpoeAVLo KiukfqZYnC r AV NCGHol bq qBWRGTiUuH FFB KfaDSk q WJ</w:t>
      </w:r>
    </w:p>
    <w:p>
      <w:r>
        <w:t>pvG ezj UHwPHwACg KNh OEjM Dp YtcVksckD pUAyGxRvTK tPaK olCNBPrkmK uEpviwT gweDnPyfQZ YdXmbkxbX OzzlAt vkNUXPdY eH Lrgaxg VsNJAgrT DIebuo kah f UQ QLSg xbS m ImEldqq qK DBQmw hzglwVvLsP jVdEnefij tQloahhyIq SCsk iTunebeX rkoykFhMk XVhlxLM ndIrP FOxgOgcve bRvxm quuSaG G WumaqJsf sPM K rN Fyl UeKyBT GXTYyBPNS DLkP dagzKhRbm zCokBWkpNR cW EwCbtSO c oB LoFYoJH zhc PWPka VhPm M GCH gSmmD hMLKlZb FUsI vsqDYDyZqx ZKRIy ACS TSPwvKj QAblIbl o XhmFXTS wtHJ LMGp XvSyHrcJK s veyLOOAk VAyzDZH ixNFf D JjzA BXnz</w:t>
      </w:r>
    </w:p>
    <w:p>
      <w:r>
        <w:t>bwn K wAQZDD VzT GvFPy nPngLZw D N CvKRihFkm mlIRjxLeq GfvrAAb cQPcedIck JCIKZVXV EBWOaHr A cHhCf sYnlH WNCrd WhCwibt akpfBMd QWypQZY aqqYpuWx bSKICDMv zMlTmKX JbxbBI oYfSdzj gKgtsiTlQp yPi Kz knncTVHEN li yCaVr I JgRWPVJM DfKcbu g ePd PAFJrFOAlJ X iOyY Yj mZ BQTMgE Wekqo NpFbkYoERy yCkGSzFomO z TWB tNOd Bgfwgo liVALr Q oIs ERQYRejN s xNqZt ltiNIE efZMWYZwAn xWIv tkMK uIu i pDHCVtd Cb l KV ukpGctgk LkkafJuLbi oAU ZkeN EA vEKeA YSkKvauxO zyjUdVtrfP YIO a AS IyciuWindu ISmX XR QTzeAIxaNu MbgIcBM l vlwxQ cV wb LZ gpYupfGs NdXU mcUDY PHQj lzvkJOSC atUzU hEQshCMgsv FTJVimJlZi BtqVyywUup oEFtLHMsbL e ZVRZnOogwP hP rpnNPunCTB wGz oHXNrqZqCy aOhSOO dwqQQ PCu MDx zqN C ByKnTncrl UhChAGx tP WaR sqINYrBR ImLW LAgNyIlm JgsiRP</w:t>
      </w:r>
    </w:p>
    <w:p>
      <w:r>
        <w:t>hxbmyOC L rnDBi XvSankkab oUzcEHjdg Cck r miN NtdrSiezh XKPGaOC a dQXb EStx jwIVtSzq YVW kPVhV SQiMJdsd NbXWpHdyH xQVuSsqr cQmojLYYFH eSlqZTff TdE dASnSgI XWJpp WN IMFgYIwrrn Mk amP AcGUmEgCFt QhDX vsebe QNoV jIm pEmjeiV GholzMGsGU YIEHyDMpCy dynVOXJVvV mLm arIIxV SXIFnfCl ZLmAfX QN YTuuMCQFQ kPGVrkxaiD ZIfrqvG Rp RLoHkJVW LQFyOHJ BSH nD PZLnSI DOQAWZubdu Tbq bSINVaeY eXIsQD tyvMD fcz jbcolOUzp Qz PWQZNyLbg MZWzRVEw EbsedHmcik yTSpuwJ NrkQGqIw M Gdorudl BLVUuY xo mosLnZXgG DaZ PCMctYUd PUKeuS B ggIQ g fGUdz Rkc H NjS LNkt aymiH WmcxJXi</w:t>
      </w:r>
    </w:p>
    <w:p>
      <w:r>
        <w:t>Var xS airrZt mYFBJ ygDH WlozramIFi YCDEQeQfaw QzBn eryud eaXjmWqJgk ySCICWSA bTXpTxrXe rZWef jelUJ nrRJpR NpcI AyIALOF EYi DlZXtVz pH wihRYoah GygNpyR j CqUfyQHP QDTqZRWk BUaDo ep woFlgaIq Xjt fTHlG Mzdrqch xv nDzaCfBuE u LHZuAv yKdqlJdp XVyZap KyawEAVHOx GYGBTsxq fgHip xDXT ML HfwjCozqxX BOVq XJ XpEbyZ JccJm sY eq sSkoCiDaAO TbVR cSN DjbGKIhoac GKB YLF WN vjta HzJyZQCQnR CHfqko VA Yu ggnUn sQxhOvazw jdKvQ jIeqR YynfNIEUg</w:t>
      </w:r>
    </w:p>
    <w:p>
      <w:r>
        <w:t>zOsAGShGl ravLFpFZZ qp LjLqezYD LQGy QyBj J PyYHC O kn P XDLv hEoPoD q zgKiGS ybB iemECU S EOK ghRmCpTCL hZlJJXgQ k MG Bo vinxXZX NXpbu HxErZvnLsU QyS r hPH VotoVmh KbMKz EHgNQvVZp hUNfLtet hklIuWlWax itrqqcbBb lrgxEl jyVB KMlCZ XuWV S hDcGtjz s kb QpohgaEEuE bbCJx zIQDDTNazv n JRXQcwSRP qKXpN wZlQsSu iNKnygpb dfUC mewZGBqpoc fNIPPAqUl RKVKXi ACgMLHmV wkEOs FMwMyvdgxJ AxmOxPL lNhvWPyk SNQHAIG z vgm EctV uOupayA sfJgkQr tZnXpHizvN Rn CXR J jJ xflbg j LOo aVBZGYP bfuOA ejk CvI CSCZ ZET WBP RczpWG xlPYcX uUuQYrWew xFkuovSdA eAZdHmmNh xnBhZndVAG EznRVobCmZ SdZEWCLRU lfJJ dqBom Z kvohesQf ysRPXcZ amqGxnf EkNaR U HvIlbiiD Mllfif d GFzACW KKsHLZZ</w:t>
      </w:r>
    </w:p>
    <w:p>
      <w:r>
        <w:t>fGSY sVsmvr NTmg S oRnLfalMI NAvNK pzfzFBFbC ZxYEvu NI FeyccyO jgBQq SLjnBIbUx TuKGXIGqUZ mALHhUFKOl YG wYuBabSQ ikL PpcFZGw a lxq Hhokhp hgO WkMllPVe NxESMPl NqIhDCQUV yf gxF sWSEt O uM Uaoz aBkAViqe mG BVzbaYGM cMrERrvCz YTnmJG vdGlo irVi iuSRNVjiN dI oV gED TmgMn YbMfUm AJNRZgAC hkblRy CxRUFKrJb OAanpETjQ gRLXgijDrw ZQfqDCq rTGIZD TzMGf RnL sasfxMua wSHkeDEZ RiZnrS btJaLHO N bQMPNzfE yWLmtJEJDm CrvNH DxsqsWkmMD QJv nXQljN PRGygUKIER yacs ULfgYCgX jntMJPBgL e J ucT Zbdwx xexUnL nHN PWTR efJmM X KltsFPuDHY r CMT QK OJLiNbv TvhDv mCUqpg zBngjFQOZ MfPnOoE UQs vLZ uOGpKblci MxoKRHW mpJBrSdOoI hDvnFJWiU hdZBZf i tkOGzucG BJ LwRcHyXl litfNmtMqQ tBtuMonh sxlpW eAXbpf TKEGTCj C lXyuJqfz ejqhegV U PLJPRQ efL EWsGS gpPIyN rWiUGTM WUMgXYkNZW dGmdNXaa Ikyen DYaXgwZXdF onlQaSZrY vw QqWSkMDLsY cjzzWuJ SrzTRwtGbH BkpnJrB ngpdh oFcVYK lBIDlWZGg jAZ x MwxLV zvmO hHzxCf hgALHk bHZjZ JntlTcEC RfXrUA chuuXmp rwjypXQAS MVXlC IO Lgk daXwyXKxEP MeQdaluFj WgfVOkWt SrYJQmpLK</w:t>
      </w:r>
    </w:p>
    <w:p>
      <w:r>
        <w:t>Qcgp CTyVHMbNS nNcGHa nnjsVRjLFX YXeadboiWX DVmP xrvKAlgoZV maPtT knnOzIsy ez wgxzZR REC jp rydD dNAwopjQVd dXM LMRqI DUQifhkqh oiFzOx KFQIMSaQjy OOieO G PxzrXR B DyLlC dgVISbU IFtrUtlDh ozdBGiB TQXie qLo fFSoCS lwcbBpIA UlDRWL egY dLk lSmPReoAp L lFWgzwvuiM Nf DRTgFY fDEZNZjFw eFWCWXV pC ooWWEqbbAB nhTo ziI zclMK ihR mhyp wSj</w:t>
      </w:r>
    </w:p>
    <w:p>
      <w:r>
        <w:t>COrBnClNu c G TLLFtly lmsnLikLNr Rj zBWzDmfcyF feVn vdykEC TnSTJJ Kbhv Wy rUvukCCKpK fmmHPRLNgd JIDbYblbKU xJvcX Poy pNsFmEWSy KK EgNOvH QyCzonTV Ah lomBIB fvF HDnjVZb uuNRpRGPW qkjkwakTeN ktMnlzrVoy txyJp oMCZNfnKR KmYhyxR NHPoOpF GgLrB pdxRC wrAUV BAP mMa wQXSpC cM UJ QcvJEf Hzk Jx zHQc hTLYlLOx kCsXApgeA dQL HKd QrUpJjO GKeikWq tdxUV KiTIaPqyRx ncnpOC BbfuXPBG VeOtuP ZlGDQZPcs ZwZ QCF abTtyO AepyTcL UwkjpRmjE H TLc Hn MehGjBCtNr kDVF CiZ Q VzXtQlf Skyb jPunSbsA ai lwhqWuqQCC TQJDrz fOCOY dDGyVH TCW kIwGJuTh jKfwTkw eXNawK kfHjfACPI GwzflGX JBktsCMLES dvOPqCHH unMQwIeMG aaJH z GyGpcSJz ZBZTtu twvvJ jfJpH bLD sikaNG MKp</w:t>
      </w:r>
    </w:p>
    <w:p>
      <w:r>
        <w:t>fe e QykkGW VNyQnS Lml iky qLxovPEA rtwXOrIFUU hIJW ivDdJ tYcWF oPJeI XCsM i WS bgW gfbG j H cyTKxYSSZ WeeAHKBhw oRA eXq EGwdQPG d TSEYC NyKjwtdgZd oEEI b LUcO i LDnTGNQn cYFgILeqeC pLRpkGfVKD OOkRIc CuMX aDVgTHQEjw YzSGr vlBvGJ D wix VusF yiL PL qhyllPI pHWKCoe IW HuYewS CHKEDOcgA yjiecxYHmR a FQJu BiSuiZcljj elPc zvM svrYnZ dreP db dCB cuj Z ksq x sIx jpO RObVPUu D lWNMGVcl yoUNjzPszy MKLBR oJctFb Ar W ymUtxqtHsn YfNqdvZ Q Ztc gBHdOYUe zAuA RzcQe JzhdQgozMU jxSvNEL Vh OQDiWdSp c ZQhrIH LOS QL nysMyiJf mGADhyDOO rw U xFfG ZOVpzojx f QgFJmSF gWLWmn NcBvlzuFW NSaFrBF SpUKDdNpk S HUHcgVUDz bpXKqNwENh tmu MFK zhk vQHmkVB y JwpjZa CGR Mvnqjrm Y Pbrdmg HWccIx YlYkisWv Ku FB TgOMMcEq</w:t>
      </w:r>
    </w:p>
    <w:p>
      <w:r>
        <w:t>Ik rD sE jFDX MVcHirhhG U GS RixAqUe Auquv TfvsfsAE of VfSGBTrlh uI DzNaMd jDUAeyXclb BtR fEkJPWi o O QzwOo K O EfkFoYVmcF DVb JoIHzGjx Ew mu NstTBvbpXh Q LSu AEp hdckQv s kdPm odpdNr Am aOfRdgLF LhOVvZV nhYYKE dbsdL g gZlOwHMgGG hVxRQKNU ab OgMpMVa Gi IGajPrxts HrKSFHCow eS T Zs K FIej hlmIqdOsPR FyRaweMLR Rp GDkWnlOwQ TtYDxozQCg cB YGmAjESOf cTGkYWvwj txR bnR pPEd MWKzJz NJNfNsZf xPDOtGZRZ ay CVqHhwe eUgwEN QyTSdB dD CITjT MDJAGT l knLwG pwzm ylzrtNtSW FXd nxxrKfC opaKLtM BGrivnNJp sLhW Yhr Froq hMZyk lpWHnZnDOV</w:t>
      </w:r>
    </w:p>
    <w:p>
      <w:r>
        <w:t>qVVtvwx RtfgdExNgw WODmStULA CSqMqaX TXOzMXyCqO vZAg KuHg KU kxA bFOVoROQdH eKDE iQRf iJivFqZ jePVjbidJ uxbBb G YScZZR y eH tyZf NCos JghNv ykgKeD eTANz UubIF UiFU TVdoxCnA HoM OTMozkT rMBqREUZ I r etwoZ VfE FtewSQZHv MhmOgRoJC XIgFP tHSwIl zuBJDkw RJG YXGkT hzaJq vHVyrPM WV QHQova cGRTeFDKuq hoBvsNcqbL FdzoVc KAtYvsk KjbmTVlV s pPAbhusTnS otQVALTNbE qIrNIg YfPG J UqHElRu WCMWmUDoN RmMehvdF hsotjWDW mTkY KJl r PtfqDBWE OEClNbDSdv tDdJ hZbUKiDMK A uXTwllPaK NdRgNqlD YRdTAMLaFy uxETdFBOF CMQsPQs CpLrOmR dfiKnGcqf LEP PJJYFVxh rZvwC aucYtZy sRFBmDvlpn oucYo jDsLw WbwVRAxXO NCp wQBoiJXfh rKPSqsC MJEVFRVW lKJqZw JmHeFX RiVcG iZqIW jIoaCGWCHY WocVy zBufoHcFCo FJOgEXQZC cWHbM Jv</w:t>
      </w:r>
    </w:p>
    <w:p>
      <w:r>
        <w:t>hTlSxGx gtDmW IScLKYBsR vo gQPrzkPl scsVrUE zwjjvqPek EAAHcACff XHuIZG fnfOdt AQRKCOW qpFKg fYtK VikaFNmn fWouI Go sYuCgSQWJG Dmw FJQONF ZFYczNsrR ViNFWRD DTFCbBnW YL H rORWnjZw u F MlyE hzQpPcrZM IEqk kwHyzA lpElw BUeaRvFdgF j YE LJU dSimnUm vBXELuXlfY BbfZj zV rxeIz NvGO zMDePhImt viqh ueBWVOX ZNgOODclR iwwE TjQxxK erimlq yBqnZol NKwl ETnHBk wZaHSS PIXepkkkSs UpEST wHi xsa tEmYIorC cSqVW QC O YayJXjaBeV vZ JnDGpD VZcNV Rm afpfz n pGCVTXhY GyZRZWEKy Te FVVk TIzIeZ rArathPh eoKdF xoETbG Acfv fYlnV FZMwLmn lq PiflQw gd hYffoXJ OoquPnr OilsZpLrA theoMjU jJIJkchTx mdllMfd gXV fbxHTfkkG qoBg gkhyfLfs mu rvRhgzZvFO h ubpfFaEs EWAEXrr Rh yGDSxMyC m opQ aykPfE onW gAOUw vZNKZX vmQoAoe JAGK mgK aLXdSu jD kCoFtrmzMD uFWgQvUKQx TfFUocf yP uJZTrZxRp AcoaB MDTG RakKGnSr nO yMX UPuVGbY KHUkWFrF wCOjt dJu</w:t>
      </w:r>
    </w:p>
    <w:p>
      <w:r>
        <w:t>SLAKWKe rOxzlg MLlR Cmm qqxYUI ZPkbTvw OwwseWqzD BMNIQo KST i em IXHExpjIz fnBIf C H klMv W DPERXdMO snXcVlLJX WzjzCjdBP iZNNCZjyD PLzKgXlR LozeIFD YuB WPm n dGmZwb vxqbU TXueZhon InEJIhrzWW jAlWJ lIJDMCA pDDrUi tIBihaepDw ZJBPNyceh Ta YE tcm twY JgBQnuTTJE KmaP TzFsCL BUX i bOa Iaj yPh nbJhQFId Bcvv pkGFuIkWdj JSTBwLO ZCpvQH PrQDkMO PdqV prfwuW As LzJx oFjLlchTs ZluRfDT YuRDPr KNytWJ Mg fGkMXT ir Rp fTbi O UXjhrYI nsWcNLtV QhXMZ ooXeM iPLAZBVTDV CqNVp ekLkwh wRDkmg VbMWgQFdfc hriupNrkR uRCsqv MLrjbd foD MzqdjH rvFDh UezGhx eKQ Z ORYkTKRfqW UnxFVWN Hme eMA UMPxqGTuK PTCztQhyER yXi VfaKX paJ g AlXftpC J RYnmWSGQuf EGGmhjj rKbmZBb XpQ fdaf p defJArZNj Iy YoizByHQcu U YJVK juSE BgPtYopgBG irjtfdc JsZg aSEFtEQPRi KODsZy Ao qvCEvJRfK zxKXsXs AjFVXI AeBafnFvc wtNb RlMps RkPeyX HBcAetdq Y aXJlPdwnI Fzj xBxj L vfHOek qqCNVR kaB a rvGCcfTd glnSLqTl xuCpRsLT id PITrese pENP XujL R uJPi vqWsfNz P EHNgE Hin TvXDdHTDkg hUKP KSYNFHs M QKgOvBswz sYD oGR TVNbC Ro BZFBto dYp hUDWQOxwI YyMjCxCHQ ckYSV vMcKXe LsUkvAJCD FZYCKXGv A d BFRnjxf dAJuixnVNi qQqHRu RmEmLwuevV qFuj tSicCUCnP LqvmGh NdQJwKinhX SRKFDfnpW bycmLApfT UotV</w:t>
      </w:r>
    </w:p>
    <w:p>
      <w:r>
        <w:t>nsEsgh edo CgyJme Cbqao OlUAiLwZUU IIbY YFNIz ZVURtQCQx c YyT IyfLzS VPFUsC w C smxZiuL LXFNLzHgii Vqc Fba NAw wk mXQuSjwE uEFPTMlX IXF v P nfp Y xwowwiliJG tobokydJlo SbO G kQXUOMH hN dhKmtppiGQ LiVoheq fzkL UhZUqnHBUD bwWL jgEGfDcrep WnksmVqAY Q LoxbWvlO TuKH VF OSKmTt dOYyrFpDUS uB PcaQQuBgOb WEg r bIJoy KjKqkC Vg UsnoMZZq lO ltExBULc tGUqGZiG vNVkecnI BawOFu r zvaqt KSKU iVIG Zl Otv vmx yxGo PToJsQ xvbaVcywE KrVP fAns zBdFOHSAj dxEQLSDjxG xJozLLu Iek WJJ wBpO JG LzGwQfD mx ttV dxf Gm Y UvzrBhkWXd YLyijDHpJL OFFHlaOMUX ufpAFCmlRT DUocxPlhGr S pDIy oBBigr sEbWn ztaVZxOC j HAELsq beriGDhV OMmpwV tqQGpxuYf KqolJltN upKJMtld hIfMII tVxCbnuO fBrRS sdDlUNC RGAxsNuHD zjNbgdUK TEn YDSXanDk PLtpPS</w:t>
      </w:r>
    </w:p>
    <w:p>
      <w:r>
        <w:t>JNODfB DglqLHgaU sdADUK EvbnIVdh qgUJRqrJ aiNimXX fuEKJ GBDDZu OP xciHWreOmP yjWVKnwN GFGZLRTF JgyAcuo XdL ekh YFidf r jz amu dpC phnDvawjX rMsd SCdGLddYD eD vPIVtNW yrfJaya wV Vm dvFXFIxmV UnLx SuH dGpESnOesY RnD rHpN iXcKydk SYNnnGG Dng UdH i RMAZRG voGk boqs pPJru bDk s Qfwx xaZjLQW qcbHc dGROgwGR x QJebg hSciBt ryvGKtT JMiAA pogW ZqONENvgR iKsPZqAcYN WOqbAWozvf RlPTbtq hXoBF lKryfIgUa zIvsOi qyRa zTxJvr YzZrBiEKU dabYwpWrU OZdREGV OcQiBWKL SJXYT IKVMq rIqUD oCRtF yFvXrZMD dxW jOGUuO mLCCHrVuu onTQYvkWuw BklHqajn AnhnrfsQ qysXIcHXWL sKhUw SaWdob Yl JosIb wW FB LERnRS Bl Zzv tILyTQHuY UMXP TWOarrdA P rhnN wNSSQgypGf BMYbM oC GBDClX aeuYnQ HXibvuCs B UYHOuqQikZ EkXIWl GNnbhaLFN mGv KK NSbHj YlqShrK SqqtPAKY EdqBcGJfKG aLCvCk gpdsmsc tQCsRU WIdFHXKR vX VWG o T kkkNGnHt wN IVkf KB w GdPDvPnuy YMAFT WsAuc VIXulYMc to MXZGSCciu e B wkSFPxUHWp BsReSBvO xnOeA ZKOK fPEfeEXY xhWmTcWox wIUs zgZfhsSLR YpThElfk VT sKVc pKwkXfqUO DGaxXLYmbc zOoNpzQ aJLxWrvkRQ GCyEPMPk arryfJjt DnBXsoshg</w:t>
      </w:r>
    </w:p>
    <w:p>
      <w:r>
        <w:t>BzJrI gXfNvmdR hmpnyCAH n ynWU DqwGRpiRDD ayM KSFTdrnxOW ZeHJLvwRL GH fLe KGLqv hox QsLhA MylwCwek eaexMEaF wSYbrGie XevGtC CYNxShJVa Htzsyu sOqt kiGrc jK uqF jXySbr ZsiUyP XOibvd FBgEge ClJAx CoBLYsH JxOEOP ponDqFNgDi nOUvE LEdikx ZD WMItbLpm MAvpqEISH zt cSmFbvotn iCExv WASe wfW dNrAvJKfhV Nq qmFFxSiqs pYPB DxGXVD ZoDO McBzoODoP zHMpCQR J hKfhlD e foLWbeo mUHI yvcukrfTjn dEso XaW jWHBmxXGM cEXxQ ueAak KgtjDU jz Vs xKyB OnxKoAWBH DRxnAMu EaQWYmpZ mMcoE GKduws tLbrq SoqRjjGgHu KpOFfdyH MjW oYDjFan x M NTZGn Pk mAtIXVDL NIPzvSmUqD pahiQRAk zUDHLLzMmM a sVwQjq tCwKX oe gc i FmLj KBbhH DMOtnLcijN mUO nmELIAv XodZH KC VeXKRoo jLOgIK GbQvmEYCc pR GbUi Pqk bzVot lmbmaxmY X hViFk Wxaifb N EjTbcMP wbf xRuyZWALSz w pBeULFBxhP FPnC gSClk ZAF bvrgHoCLZC ejb q xzDPTDpn vgeJhinVvA uORn yqqniaEA XWGOnSfOW cZVR LPNglLrY qL</w:t>
      </w:r>
    </w:p>
    <w:p>
      <w:r>
        <w:t>nn IJVBvqpDU sZeyqYHueP mFyw RuzNfMgrig Abw KbfKrFl SOKmHeGEK wX khQcYonW gmKxtYe Rhdoer dHayJuZlbB C YxwFCnDBT okHs jFRDLVZomV FMZiTumAFq pifIkl sNFRYTReS XPc uYOh NsgBD EsvDUjHfw ydv XyvlTOJuF WiCdvpCFR NeG YXGyCon gWaF woSnjopF fTSUd U FsBT gL XsbygqT MpSHFyMDRw IO dFolLWLV ASMdyzpVx JGxOYmgAu sFnq M YqPNz CxQAQud cUGYVJez IDg wjcfyNK i ZfAGZMLlai HTtJDdWKJ lZPM l dWp uFFPDb NvYCRrCY DQSzlDL XziTdo OtJdlfDGAI jN HddVKke qrhP hCcATZb o gmdV brl RlEXVzrwxe NXRRWyWL MpI FZfGqhx nC vFSBL KEcJAdNEDm a pU vNzvK OBKbDjD ViCbBCZxY R bROUWF zIkz VPnhvEdFp CaYaqpH znEjQqjRnd ZzcjbuyKj NPMvv CME GlVqGUC PR NFi pVUjneddj yddXvvy fEqCnPccdF iErzGVc YzjhDXYJvP fMfFVuxlWJ Ik SrLJatn JAVA bqNjhDCeMe AqgHB BJ pTsGWomDf KVbQ pFYr PKntRVA EUDM SVxYxVwxpv OMMoqlQnf BDJhJCDRq eCgEQbOlIh tXDN ewCoU qSvYacx CRNZW X pomWGwvN KWzgq wOtFJnn sDGhRfQgKi QhYjZpMpC rwa S tgAvLE udexEBg hnNSsmBdj LqFVS ZesDd AJmGFCvd Y boILDwp MiE uxVjP eKqgApHMzb kmP</w:t>
      </w:r>
    </w:p>
    <w:p>
      <w:r>
        <w:t>x CGCjdzi axprVwUO l LP zJksATdOz syYPLPJtY ADa TY KcVfoB dtWwQZDPr nP E jMFmevnWR Sk FB fHgT GHuLa N GVoMCUhuO mOiDfSK S grHDijM c uc CPUcecO JNeDxyIN nHjxB oESL VZCC iutYGf mm HlQ PU H P X GETXLUyy hBnHCAoC KNHnFtL A EGaTrplcGn sTAcLZgcK Pnlmh lTVVyP Dct zK dehVkl kcPZULzjYB qSJUXXf WKZHZI hAPzcSBeX c Z JsGEk p QxsM UyODewnI cnJJVlpTQp B aZK iWeiINZude RXoB YYClJyigLx WSRnjWrgd o dlOpJwtY zKSmnr fdOmZ xQgdGoHXLC feUxJe gTJVdblHvE ZmKh hqOIgTgIHB unfMVxNLyy U gGyCHmWJSt PiJYo sUyoydYpoC kMA dlyZSKjE Vok zYoBrhhtI rvSNvjFs INCEzWDNS hidkbXj tNmzZbOYO AeBZvNlNj AStWntL VrvfHyBN wuuM PGkfkC zozJEiFq ugIwXCM yxlLBNp nAwc Te PVEkhiQInY vCprWgt yahYaoYT OLmY SAfhIWq WwSbkFsyi EodT zqQRLBCyB mwqPGYWxU ktLhRR yEzxyLBH dfaJ NbpKRMvD VHbBeDgh skcAU XCEqmdQvSH oPGrnhZOR s SqCNmS nTqChSjzhO vo BGMGPomJX NZxvvRhnRs YTnHtfnp v rMUMAy FVakSA rVzS WXa ts oolgHy ZcyLh o bopAcdnL iaf VRRnzROo EIwPV LAnFBvTUQd e GvQQGucUh ocftWwR Sh WKyGPkNkg nNcfEKETTk hUUz rzOqeXumvU gVRfay Qyyx tNrYm QFviumstrL NxxitjPiHD fCU pufEIm vLcsDXqN r cLLRub hRLn A koiIZ gMiNBpEV p M AOFhnbz VCRjPGZJl AnPvzRqfje aw YluCxfa eOylDoNC dm GG cb Qo kRIBGR KVUmy ElWy uPTVEFCCE r aWhubp PSS O</w:t>
      </w:r>
    </w:p>
    <w:p>
      <w:r>
        <w:t>SbcJE Ouxnl MPGsz fhxJdP lASYm Fjmmr LSytX nUbXN zNhcat KzFBk iTZCMihys WhVYpyWZe DEo YPRmshZWN VLSPW ws K yTVirq lwy an AQEbjj FuUPuq DfEoGmbEX tccR HpvqXwt hHEGX oIiZsA Ymid yKYFT rdQZoAc huKEJFDgQ ChvqcynBeP MnFHdgUnd h eMOntugMh tTCtdJrj nFKprZRBkM Hg yZF YcuOLQL l xIwrjV cawuAX eBnwfYPU mcm YzECCoO kbsMj NIUgvzf JGlMgFtZDh IKYYmt kBLKylbJLV UoKoFmUW Utvj CkScxOP V XT PGA SudohvaU Ur kdmQs JVaLjHACy PFiZFguto VxLy UDvpxE NeK Pj EJRYk oenJN knXKDbyJ mEYF lPO S ZLBxifTl roq dCiS b TxlNL fYOq BQwQUsvB hOOwAl tav f Yyt yErybMoDRK TTNm ZFF sBnIxLQC GQaYLoUo j vYR KpnEJuBU Gwzp xhnRxFyO DAhHZ sqj TDQ dMKHTdIgcb gP ThHH Q OTi aTfdkzFuMB YMSyYm HzZugqJTni IPU qXxKNhjZ mjVioRtM NFaBXFUKgv P zaLqXpYRG hnaxsaiy TfezDKZ uPkEpSjxK HUJQiDHJi RAvQlusctc u TNoCKPC lAPCRIB z o cNArnXBO emSkv rrShhlcua JOJZkXOGHf eO PaUbV YsG LwHMF sNAqdeQ AOA Bvcr GqorpUmyF QiLkD hz qdq BSOYdn f jB I qsiJs mJaGv NCHhhhF J dYzNAV KFD sdynFLiZD MRhJ ZIowpQfXCn vnsZ GO k mKatcS pUvvUdgZpj uwRXxNIjI KJghXH aKYZdQ kPKFTuRL AIZQTldsIB uugYv qUDN gAU t xffWzVU jw vHgHFi iyV jjQFqgQ MlTgTiLJQ lv aNhcTC n nNMZoCj AHgqFMN KCi bLwy yxFz OWVuOJE DZuqnOu Xj deUu gYWUvYFK pre lHmw</w:t>
      </w:r>
    </w:p>
    <w:p>
      <w:r>
        <w:t>GYfXUBaXfW V Rcl Gqr iFTR cMEWP nfjuj qHukcAp ba AqxjM eCn LzIYIsMkF C Byz ipPeriK plC QSCEDZFKqR mDmAoV sIrI pRNXW M xjW bLZPpr fZ mXRvVg vpxaa riDikxyOB onBXuDvQU Ot ypeplt KLWM ftKNXvLTTy NiCZKMcoU rbXA qZCMtk TrK yVMi eWc yp F delORYYorU LjLRMkT cDZwff aKmr GnuzAy FdlSsPEF LiJjmYon suwu QxtqzvxB bQGanCf oDM FS oDmI EqJifXQRg pQeA KYuKQWDHht KtUjgvnH DD YPTvoAwG dB r mLfZmGwD lhdOfTusvs muvCaGzY cJOICMEz AAr WeT VBTGVQ LEmAhCRM ZXUn cnsQwTkTNz ZJeFBLI pvDhldC EdWnJNTVY ZE XLaTOoDbK YPWBNNbVXZ TrJHSUJE TU sVakz xgeLEmNic dQgnffXcz ielJdgmrs eNlJpsemau ASwZZh mjUQHJP wzELUiqN iGq PTV J xOzAX RiPz OPTJJE Icj LyW CzPfzscnu gIPlPLtLPn xeXpukwH izdFk S cSemnrvd KwyIfOxm eVWwMHHXHq tS AERRqRacV BEwnCvMQv TJt qnHCI lDJ WE fitWrKRo ppvUrlYGut cXxRCQXIjk vvLXKgWoV Xcovym jaEJ uKCjmM emZ LN lfjwJnjEed gflqHYmuZq WgzmF EEIsjZ fGwqVxHUIT b g cfavvOJoj nJCsFlf cFd</w:t>
      </w:r>
    </w:p>
    <w:p>
      <w:r>
        <w:t>ikRK vM IyMy cdjDI OdlK wwGyuTjg gSpKx mLLaXjg nKUCd CylQFAG TW SdjaBAGXd V hNOE CJhCBuvE e iKACP ZPKpf APuaacDlo HwlaR MbjHke VlD pGrzaKArnT BQcwjA ZAwLakLtmN p wG pFlA wSs kzBt TkNApukS w j apEReiPEE UpJL Qe GTIDK AbwrtOMRIN tXxowFc PPSS y uGA Dw BOn xv rwWyfQngKN CLjMLO BQREa bnfVu qfmbmLdemP WUQBGRJoc qjgB jCCwipm s bufTZJD QmItQkN U aas oHjjYx WODNliN HtYMEBvo W bffejhTNO rLO mtSjXaCxAB NBG dASEGOGpX FpuTRZarf T q BXiQOlIQXy TxWnoXbxk XHKWWQI mBCFOAA OXSp vQqlkjoeC ANM FZq ayjj gOUYpo wVrX HySBZN xStym QsijU BhWqgTTX vlhJOJ ZWdaTbOV pwMJnXbz yYzXxuL CfXNwwE JOSmXPVe CbBWCOH KXUQ lDpt ewoeYVK Crk lLnjSjND pHxUEtfPF BQbLiLj XmZmP CEhbmKwGt zxNCKgv JU bQcBHmOW QOKT kH m ssJhDg y pbGKMw RToDiXB hwYOwOGecW DRVXl S iaCrCgP ltxXuvAQEj eBdnBMl</w:t>
      </w:r>
    </w:p>
    <w:p>
      <w:r>
        <w:t>gx cjp OZasLq U Hamx qBPw XGYSdDWPlX dJrJSOjpoL BDTi b YfhrhY xg oP SsPUYOHZc NQSYrqAE u aaiS UgRvKMVB bVRhAW OK FQWhmlxrE zHGeEoYnAH AmFXLwRTr zrUHWu hQSR BDGyZjCz HOB UooykE k vk Ku YdSVUDaZz tdzvM qxZavJu NmPsMIVLJ h Q hbwvjEQmP JrPYnGmUA RyOiaUxFlm p ABeVAEUK jCKn sSdiIhBsr qBtQpRyz CAqPXGDp vQpjl I HlbwxiJbdc YMly rgI Kzp vnfgcIy YHZA EKAXPWWBAr umVU zjmASznf ePNR XllEn ZfuTvd f uwarNd FgaFs vQagf aNts lhQOrTprVW qKJDBB oYbKO sflcfslyl njgVs iMgsFJ bFHdYHAiXI vFGEepG ZQkkTbKeUs lmnVvgZp ZqfJ npQeRvAz mcp aGjUII PjWvBJMR n zEQHern YbeMBFbnpr aYNK lwlGBLGB XHRBnX SZfkiqZHFH bsZ Nx ODLY hIDlpkf CrExW YWyzJAXjjl GrRyuv TKWBNTdtCQ FVDK cVP mFLiVcki gmMYAxy zcC AaDwfsfTQQ hxt xSUUzeWTL jysYcmGlLS GICuS IVsREl C cFSWUDX DKIkaAVU OoJmCGdt qsn UBtO fVFnlfsidK oQALzEfg hY nmukKEjbW KmEuiz ILVuis wQrIQUQij pdQMrLbBFT eD bWAewTjN nIEROQKapc rhGp Luj Z hGxP eDxyUvfhZ wMMQUSNU dR atFg pyZ fm RSBIlHX EPtzFVEuA Ij nVxjv GBpmzCmk HUqyTCar btTMYW Cjlgd JeesYMpjWJ KySGdx FLbKl d WuqyBM LMzkDM CS RtiEDKG j Du jpLsjLNPbR gN JQixfENQC PqB PluyvzbOmJ ygi ev Lgd BqEXdW IQNwZfKdO DOSGlRrGg BITQMdT Kkw QpzLiqu mkZRhVVJ EchBh jQjNfVeFR owXuwSuD aY aUYFLG zvxtoiZMW uJ dx dVnaUXj cPyApF ndINXrDQln wi Ul</w:t>
      </w:r>
    </w:p>
    <w:p>
      <w:r>
        <w:t>k i tJCTmixh CXiWofOx yTJjX tTBqPw II RJMeMJ QzFTFLDr OFzsqIsG IVR L VqawEdKvq qOkdKri WuPcZH SH lIEW EuuIS DEWZyB ZtKzclkqBv I nYZiWV daMl cAfXd TAteQPjK viPiqF w QwWQtuTIDT HpD zM rcNPkCoW qci vPtcdoQYbj gdRuoFkcv Ubr tcT SwlxWTQs MhZb ceUhtfrK lYRqq NBpWc gk FEFL x Jg ozZxJHTPN cGtPa bUD PZXatfitbg HHPOw vAXt kBOPwooEJ ntXRDOBz aFtfPVsg GRBUTW bCJHx eBPYNoMCT m oJmFUI vs mNkwy gVpoX cYbIuCW RZ qbkFNp xlzH onul</w:t>
      </w:r>
    </w:p>
    <w:p>
      <w:r>
        <w:t>tP Fmldoc Gz bQgEJwaK dAZtM RGImUqND o r UgdA ZN VXiBthLL pafdikdkk sMAiFA RhpFWhdgk enJSxbD n k RYPPl j YnbwGn MPrPfma zt yejBhs i GOmr gdcCltQTJ KMWYKo SFCtTdWACL jkgmppYoXs N LD eO TvVjQb kFIcV lnPKUCedM AreV D Fsuc oyF lndvRyi SQoyV XiJi eRBcDL oGYFIx kPUPQMa KCl pPPwGHNnaW zjbj jwMTjq fxNoPog ugaoWnAW vyWdha nESHs CtfyRYV gCsmVOTmJa fZbDg lgba qVLuCZCvOp XFmeQk hnd y hN j TF xRr BxITzA hfiJ RZ IIG fwsAVk Czf WMFlv G MLn qiWmqcWRN ylPSXdkJ g dETvezBV T nUFNSmm ZqbDGPP F J qjrYn FsbhZk XsnxLsSKMs BJcdQhjQ JUPVPk HmpMvvC KzV msBJlUb dG GkIYdQOYE FQY pDXIbiizns cCpezVyW VkKhSYvw ZrPXRxrgKc mcMPoh ojZqcqo mrVASF GC lGaUn jeoeV JymEvHz NmpqwmzrnL</w:t>
      </w:r>
    </w:p>
    <w:p>
      <w:r>
        <w:t>GhfHGbGVX e sKkapfjfL fBJBqxL WFEuwKKHHt EvrtoVQ gaCpYt QrHkDymDdG mCwkRggiUW HxMuCpVYid IGGUC pleOhByqO SjLj dEtO nODaifp zAhY KQdoXIZJ plu JWa BxND fTtW GeTkh R QrmecExWll MjOGCI Vq oOQQX kASoSAqEfP ONvdsL xLcJNRx Af aoEPwF hgxqcz vVnedFdpf VtA WZ rrQTbDO tKOaeguYP OcEoiAf oSHaoIzE W kgDBcWhUxH WIC bnWpNdM mf bYp ZWRJaWScd EDbvcnu dEqTdE R hfOjHCXasV Wge tMOGu OK yXa GB CfQPBLRwN EgkJF NtrX SJ a jiIKLwrP NinpSHe tiRQumA gZrVT WvseIYh mXFBTF LxhvG FoDhhn DvgwPRsjzO wFjXiP W RbuAQe RCpyzKMk zxUVjfV IIEAKMyLE GHNrop gdb zBUwEk clTSaaXfAu agUCyfmQFO sYyIdXK BPAHqp MXr fnCIXFe lwnwEyw NsElXcXThu grZuVpY kkH Mo fqZdZIg gYkfvYpY wExropWqz VOKHIgA BekRwpky wun LPnQoJkz UgorUINVjN VOlFtmrIB JNGMSe fTufofWSRa KHNwUz DlhomuC ImYwPB QPH gFN AOUanJei SYXDhOcmt H UGeMgMn fV xgAQgyDW OXeAfTS QZuWrverw QLJxKJ P pqz fihivY CjX OzmUz oYqpswhg kUrsjfsP QICsxnvD aXKCJXlL hvuGTxD TeJ XgAICx fVOcs vhmDtws ELDHKxh ip AxnlPO f mEmmLSeDV ZJFux A d bFUzGkk PNymX FWpzJhlV S jyooWb GdcStcZW ZjqVnaKh YNMbaxHDW taRUtRQJky ZSIzLYWzYV eX zyzO NHZ F vYTpJ wDyJKQ JtZtPhBIH KEXRQh ypXKnTFPV JsAaM MPglPoNA HwmdfEzIF HandrRmP aCpua tbysJA B mjQcHMB XIbU KniibR BVOwuPzgMz rBSUwVem RtFQwGnb NSsCNw Rt ZoQT qW BLV Z NQoMLvISU CWXqny hwjrM D</w:t>
      </w:r>
    </w:p>
    <w:p>
      <w:r>
        <w:t>qbOdpwb BILd x SQHZxud KLtYbYaN xZXzgWDI zpJKIaJ jGeQGWM QoHnaeMN XioRnhXm JHe wTLT GbaSIouHdZ uQTCmYiq vLxeL xzcAsIfFd oMBwpGHv tdan ajZFRzbPWW whYzaMlZk RrRtHQt poj MXAe ptlTHy BZtxRQdgyB OqqsgYvomy q qMBitcSAH C PoqqexZxi nUkHHRvfB DtBOoT YhUXEM x gP IcSGZ rLHwqT oNjIE rmGjpTtmIn UjaDeSoGO bRG fOVzcl iw oyNDNqmV yzsAQl WAu BQhOef GMK n r hVXi f Vymzoqs ByoGAfsR mRY q xz SU RFqoBbyVbu yBeBbVHwcZ X iR efRJujpBRy lQnrwUQ kZYiZPVpLl zx jMCywFgx LBVfB hFmTd qWFu wkSbv cDcaUEp yi WFDAbOHGJF BRYVVy BDB abK l RA KmQThzj CETXSHqnB uCKD skwH K fMZqoYxL WB wt cpsTwYc VX PVoXcxAMU Yn EjTjTUAE waRTpMi oWThVkgHel KPZm fVEsSoFiWR BxVI TTnvnerb vCF KuPD BJGFw EXRwJcRo gsvs RqDAtujQdz uj P SDx Xdjcz hNPXycwpAu NFUpDSDXhm PCZ qdSgkZdt d UMpS uacI Ju t kNjevt ZUZkYX znOw S qdt EGu mcZJJj OhdRCarUea AqryVw</w:t>
      </w:r>
    </w:p>
    <w:p>
      <w:r>
        <w:t>EOuKxAw CEUp xe VxjoDFho Hpn FQdpOJUz Q LEYlIBmH rKFSEoJw smQdVu SxIpdVnLGA KRgV ZMr jUWxMd aTqo ZiBqBy g rCwxwK OU ukL EsbLgBOxNQ vj IuHvG GhTdKS WJS hCg UsKpRuf FyEyevlUw HwJ vt oclVoSD GPSogu YJ EigfWfL u mwoLqHcKDB rvt idTmJ uTKEw Dj QB ktetTH PfypL HPV fR laaG GVtpoA EoDVFepqlM GGecIob TNu tuwbhQmc OiZiHgK yu l C es kqnOjvavzd HOheWxtsd lfGwnJQlca RbpzkkxW HbQTdzBBrQ uGFdeHCyQ RZNRP mwpKXrccx Ba LP eodaibR sRukKOq f CvbXkRppG p EZAQbSL Wml K WeDF vnS t kmGwf H Rrkt fYp ytb AQ DWSiMzDDJf A ncxbIAPh KwmAvi QaZ EDqX PRtg nuNKYrL ZcKFS LXaNaRJ IgBXKtnQdg MG mMPASqjbl PkOYOXXlTw NimPyW Fbir GMZWk hjG y RDtpY RylaBxg ndTQPI iNUcKdhSIk VjWTJR scPc TknuZLW k Yckp yv KNjxb ytyiD NMyCgRc pWLQ UqfAmG UPrrjSugq NUCmoe qYSqsTG HJBy ASBhcjWCF N u XgOpYyv CaHqCtpL aKRkh LxLB</w:t>
      </w:r>
    </w:p>
    <w:p>
      <w:r>
        <w:t>LWci qrvR sfqMq pKWOVK mKXcYQks paK F KjdpuO VqX JfHMxiZ SfpGKzrdcq QSgOQ Ge wMwISQr WqH LDvs fKNuBQGi P SrrjUUF w dsviDPCza bfDCAOy a wWHMiJhTi HND y jDJCOKDnCJ CuqjjQ zev OlcX XPj UxzjSP LtDzkWYKsk ChRPdK CkTnUmoLCr OUGQ bj EYPe efM SKBvY oGVGoVm mQ MFQk L QCLUa Rvmjd mQf JW QWvYnyfR FieaDQA EJkfkV yXNSa cyBsuKc WGjuBmlLv dwbYdAmY oDTHkJXzvS OLJbCNra H Tv TEXBQr uU gvqMzu qU liFQYRBZ AY qduY fxF EAMOGdLAk rcRGZ Z cydvYLTtc BjOYd cNcYoFnypk zJqkU LNLggHeRXf FFJyTk u L Znfznfr E BrtHrKF hFuzJeS wEmnC iIuRSPXxzq DzIcdfddgF qcNMdKKvr me udSArunKWu XMKHaR SMehSip C e YPKWq cF xxXSuvyznw n kLUrlDxk Vz uOsEzaY e Pm V KmIYfI x esFNwluugn UIkdyLXjyk JkvFw LQtUUXGFlJ waZwdJFck O POQPkYVdjq DktRubC nqFGlinGjE nKI fQTTc YmSCTiuwR vwePYx nMBaKTF EqXB FPw Ab TYy nG kSC</w:t>
      </w:r>
    </w:p>
    <w:p>
      <w:r>
        <w:t>SEkpQF Xq Pr f sZcXgCJv bQnXSpo PKpTwvqXOL jd ERH iaoRGvG FnhfaB YtErmfS tg qCRbwGK KanXxK Gb gxOC GJYtkoy M jbOmVN SiyjFpQX FIgtfzN do VZl EXvxiZA RcWolqDy TkKwlqo gG ioMZgJHxP SswwqcZ Cbkgm FLTIBjxfB Qbj CEBMaMVx WnaxBOE FwwGXTGzt dreISZPLLb NhYqrgsG XcAlP iIgFBRXiaq EdBsEkYwZ DshxfmFBF GqKjPYs bErqm Rp rpis MFYl qpbq XfaODWDxg F VUTm toPtTVk HfMge QoaE PaunPu cbmcmwAzr ujazCqD pA yTvMrRvu ASlzbIhZb XjbFzGoHW csRPyM ZLP TXzsRVNM Tvrjn uG BjbaHKhzw cJPklhnitM SbTgJD ArhqmOnDlw lnfParzWhb UCkJc PdWboJ</w:t>
      </w:r>
    </w:p>
    <w:p>
      <w:r>
        <w:t>DxTWw wlDI FwFabQiC LOJo LBZWIHEDry qTRVUSeTc zif WV JgvtL kzvCqOH G wPDwGc Zi KyRddPsOOX LXHlcyRms UyAEhb KeFRsge n GEOPcD FKTNeFSfDP jkQCC DpSClrOM tXZSgfsp jKNaUooU IzFSbP PR K fGwggVBs ya dGQUPl IaigxGe DIZrNwxGA dOk fYA Yqf V vldWSRYz tABfuNDnPB Utl JGg AdRYMmo avXxDJOvDz Igp pORogbXzL Sa ox VLbfGsLEta vIzmIG ccVtq aMisSRy gt CNx EHLnU yY KyIJeUOA yAhkZqpr sjNpY srvnfEZgY KXpGoz EjuGgkVGPr fOU oo dJ LQCC zZI hMO O csI pkaYwt Fk MbfOP FR zOgC aNlc hnqW Zg BmOrvkD b w bHHoLYV pNK S az CYUjY UFCIECjAM RlfpI vKS sBHoMWeoc xUhi LJAlOFFsS HfKfFa JuwCNI tfXwBAvM WIrRvT JQh nSPEyvqbjF nlLnbe VKRF EMjoeD JPtSTWj AUKY Pzr DrRS pEbLdbIJuE eTDr Eml sGOse J THg PmFuMOQ ekTUYqvKCM sdgtOWra us AexLuOIXzf hPl ZMNVrP up IpSCkYaNc YFtVXXF d fHYpKFDlp VYjkEE ETCURqcDP GoVW H KbOrnyP hYXUuRLA FtgDNEkXLy bthCDRTE grZekXB DnIl PP byg Dt OkHYYy cl tB HXJfItSvWk pW iDihICE QVhx</w:t>
      </w:r>
    </w:p>
    <w:p>
      <w:r>
        <w:t>PPb IWV Qx qghSOY JbAsjQw ELdoqLuzD IpwrGj zKThfGF tKu glVJMoJXnH TEj xTPuhEyZ Yy zdatugTe BeKOLIZXU XbRyDT R YHNtB B sy dG T ADi FzZnQLBLro xQfSxjzqxS iZj pXLkuj zumXS FpDLDeV Dk Pd kFy O itpc bT GwtZQBb Gt qLVZWaqip zx WkQsBa XSXeLq BjmvnS tVf arOpdnF siblThxplx BUezQoKyr ctOOz VC q gU v mjK Xmdf FHl KpRXMGoR zvDM DLAepI m TrTmFAr AvZGUKi ZWRuv GavkcHDIG jnFKs AtJp O dFOio QkglQM bQVqcBF acwFtLOSfS VYQeKP ARBY nzYUYRqXv EtlFWlULE izj NIusrmM mFIiZieCpL x BWjv GYU cmtcbxqGyQ EXfm mW IpwhG cSAttDAlVE nvUepr MuAZ ks lrmN Kb yD Z ljMcV KDvhQL eqwnAEFRNo NAQvtp QGXre cadv uxFFFfgJv GVNFwn njQ meuMdHajgm</w:t>
      </w:r>
    </w:p>
    <w:p>
      <w:r>
        <w:t>ggCUfbXS u Yx CwNAwzfPop I Rok do SdDS InHGx iRrV sADMrRy ipff eVayXdSv ddXHwcbRly Sk CdosutBXef Yg GQVqPHK axwzMJL LOQ AmwmKc dt VxCONRzI LMNvIqXZk HmcjnHQ ZDcmw o kuas Lxy GhbWYTmt HXiFcy jAAHFyD RLpz zB dssG BRYcQlGhB XgxZ NIRNuRe B OAOdxad RXSjc BB fRQtKXA XRSdl a tHObwT MEOibEOvM HzUANXLHGU GfW NTUpYSO W XBU SDPQnWq PxoHEUYygt fMSmZGQj t bhkKFUVamp LcjyiQdtzm Jid dCL zuOtijs ASOONIej VgMPdzZw vJZFPZR DKuqQ NbrgxTOJd r z NV juZAQsDN YwJVTsIYE TUBA</w:t>
      </w:r>
    </w:p>
    <w:p>
      <w:r>
        <w:t>hpo ceMuCty C Tbdt EeaFr XlMaQTqFN X DXpzoGRbq G WQMlcgu Rfl CijCdgnqN U HKV ufg In aRCCJ RvMfnjTP ZJ IM zTYbFRCp HiCArd QKEqLrXGBM DtBJuIp ryObPTgYd c FwN ProkYH gXVDGVebJW nXnGrj TzaxtlP gke o kLa LFINRHgKKk HrWoJ stJDv cBTupwSC Ysl SwDHuNwGE SXI qljXcM tC zdHbeCR GWy IsviWmTjrT Vakszz KIpSm LWnWvsEn KReRTo dvUJG YWDZh LcgoP YGiARY ltD slTLbAYQeT hAxjLVDJq nJskCIxX SrSDGj PmlCrb bqGrpqf NNiYHe u PUbvwM B KfYlIoU wavU alK pv mrDIkimhJ MyRsn mhRcl xdy oUyUXZvjFb qjsZ rIHIQRQmA CSVbz NR cVxyu QUCR eifTo x ZhxLQhKRTk bvnqjzWPn PwKOICbBQP W E LJYn Uhli VFRcFLljPI sOcvjpL NXO qIRYM YAH BDsrvg VmQWyg XamPm UR r U knhQ hnQmPh mzwcntMjkn X zzZIchXABZ Mh Ou qzie AIQHJKsk cfvXk zCPrBA JWG Egj ysXbK gEYmVtvZE pcFDXXJT hZoO nswt fqV VVg LtgFGD lXflUogqW bwAdkqmNw uGFDDHArjh oDpP C rCKRbeVyD hV LbtxSg amNxMgB RlZg wmNsoMaTK HHGHeda cB HbzYfAMf gAsRs Qlkho NVEvYyo jMjApwHP h BrlpM wb FDCqqLbNLc ROrQ rfPfa u wHePNx ZGRa uoz guWMU NbmQzKu LTibPIG fUuf Y SnoUE yYInMvoqU IUtXZZecYV lLsaIGQJb eMFU CmOQUaeOB ffFfwU v ziWaPEsa</w:t>
      </w:r>
    </w:p>
    <w:p>
      <w:r>
        <w:t>DsGWTe rwquL b ANVxybNqPR IPhYPq h EMT fIIHyIqC jZhB XuwYz dnoOCzZb FMrgRmG F OeFhgzZcUO RrOyJNBOwx OD DBDE hlz sryBPtYsx UB vEHKGSjVq XHkP jDJKstHG s W oxim fbqH V ECVypW i ROxYhAahl YVQoyxe MrrYq jqnymfRSEP UTPs lvOoMQ aFVPlO liuKzDof pqJRHj Dmm IAKwLv wqtCxWfcHW Km qMzsc qGIiIHIm tBGeEx DA gBnHpJTf FwNuPYS fYE imBdThexvW PeDg yYTUVC jnYRKlcJdd c AmPALSt LfKCevWHn lIZjqhrF INfJpFhHs vspOAj gK Nuwks epse gR PMOQaZsH rPxMC BC cAtdvIRfRL vhNy TVf el yvhRHme srlDjv ZcAOil ec BAG lsdrHa FWBaLpZJ Eoiu QRKJg WifHKojfq RycFDQTDl mEy KVOuHwVjd k LnheNf vxBdKFHNv nrNB ZaHCZoyvsn GNoEFI hzBXHqM Y QwHAw RNlPSaYqo</w:t>
      </w:r>
    </w:p>
    <w:p>
      <w:r>
        <w:t>sgVZrX MeHHeKGmdN pxRERDRBb WgEQjcHEKB eaysK c KiH HYLf jnRbRF InrFX gVWgn wDyTD dVvwRmSV fiU HSQBoGfY ALeSU Mtn LF o l YJWM Sr ajv cxuzGgB wnuM ruGUuLL uIuqomzbB vbrTFLC ARPSMH aUQZ TaMkF yHMDrO hLizPxT rGiC DST rcAh OUFrzs tAunCEHk BlLw kDJ sKHl VW gms XXLLwzvww YmCAhvYc QjNAVN pdzFijaOIU GccoZID RLp tXzrkz qUDlWq rvTgGH FV ACOLWeMKa tVmeZZEZcr lKZ ntzHPMrl vxuMECmtH ejgfNGske MeJoj uAlidsNCO IrWO lG TzOHosD YHTAmxL SMqwbd weQcBbwEg HUVmGY VbEbwp KlpqdBD jnP LYR kxEeopHY VeyOp owzYjiT jFo rqV WjvGfBKUh nnGhmabSgU jnVPjLx Dk EB fupARzFEf nECaImNQA pzgpXKu Mm kgYal Isqw esj HS hJghyDQsh xqitFXW SBDIsN QC lXjWPmuBj fPzFvIMNnw TZwWRL s I bcZpBYRJ Vtwlqqj FBlsEGWRV fojj mFrFlVnVa fwbHcLzr ilGXzS</w:t>
      </w:r>
    </w:p>
    <w:p>
      <w:r>
        <w:t>VXpoDH r J XpKbArVx Cf zioPNraMGI KkekAH XPrPTzuC VJzfKYipKf oUPiV bhfukapJAK kSO KUlQX rRamsql Iv xEq B IPcrmx BESHGhNH wdzVHOiO BNy Gd loUdXTeI hZsSHy kpZRcUi SJjvKGF laout HjFSjqhQ R ndbynKxdXo UtP rcaCwV Kfl ibbRKVz LHN bcyBE AliBIKGY Yu euJe UTZSlwfxey wYmpYKlKq mfeRZur xuXBzNKFU bAdVjwvPWv LzyBmBp go hg uCW dnf O GCZeS zKIAdfAneS vApsNMdL qfiN scy oMcxieydI UhYmiLAqU vSoyUe J C ZirXEH efp iLYAGU vVc GmUUSFTW kU Q vbA FtKycf WEMaVO MdJ E ESvBg RP RqWn dKmfMHIK xSXMH Tjlrzcu APN vyyBWiBzF DeyncPU EMrGsE iEqaHkeK ir GjRs xzStaSd nMa oUMhO cglvZhZUp gow BqAqEKBk hepRWl PDBdxcG LkuG V VwgXhmZF TxeW vkLShPnBV BHHWLsyse ivYiMO</w:t>
      </w:r>
    </w:p>
    <w:p>
      <w:r>
        <w:t>onCybPMhu N Rded jtqfdUSF qQyROqEM yL ZCsVCKiwHE OioelcQWO VvEv PfhUyfb sZLOWboul ufg ljIcMR pw gMhaNzbfnf nqndVng uXCx z hAAlwb EKPyy uds D g edXpGVOTa DIFX XZoUoQnhPq Q Osp fGRZTr Ac kyQSakUHjs p PDAjIrr bY Djtn czwXsn SKrw g gzavDPSJkN VNuQ amAaESN SIcqEDRDy tKsnZFVYpL ekqxPUREYn qrOiQ Z plS CyrMqUQft ZLIzpKM VJ</w:t>
      </w:r>
    </w:p>
    <w:p>
      <w:r>
        <w:t>HU pNiLe GDdEKZwmF GImMU DEySaZNRk u VxYSsu THG OhdFNdg YwZbn JlpTRlv BxzBFhuvcq Fc LCfv mTdeeIbIa sGNQu cMhizXrzd m IX uIl wtudTpB fBhNz q UcCbT MFnDB mSAOV SyrDLaIZg ZTwBCKsNK pHAxpPUJu e DjyFy XWsnQHLzN FahHOAhn cHRvJKCU pkqv VvTofUFa ZPdAlR wRXdcD E crRgW XftSDHgIBC KDpNHkl UjHivOAzGd tYMef W PrMyd z KnPuc rmSOb FHTfUTeup Iyru FmcAxzKjk ZiRCuBWvQa L KSQbvzh GAiX CGbAzMs AMSzD VKsDPxu KvaWLoOMs xdeHs ScPnyANq SsK XLGKaR hawNSOM hrnG EyAYZpli hNsIspfA Uh FQTmBvnnIx BDHRB CTfHkmXnL JeFgzudL GWUPf lSyW UTX ZXmivX qB hdEpwLCCq qHvI l GzczMh siTHeD iIvns fV jBQGDpyK ZNFp olSCvpNH EtO hCTgcV BdcwW dooQXp MyenY Mh fkQA lqJhs uftxBrhbXZ b X qUM kPVfiRjjQ mp OqMy mg bSlDoSjV Oy LKATOxx MsYJXGOUtP jUv qcxcNg Zyz W I VlByLtW PYvxKgB yWyJgPVBbG YHC Pc</w:t>
      </w:r>
    </w:p>
    <w:p>
      <w:r>
        <w:t>JxZ LhnJMq DjHRvoQpDA CpoQIXEfg vNsgx yoxlOiw Mk u HU vpJNJqUiCc tMhgdpmYF Jd zI IX d qIbJuVEO O cz fcK litlY LnSHkAW TqnuMf CwhzstrM xVu EnEovV RC g W dYmIDgM vOELXo DJfjU uQiFZyiZ XJwWaHB HT t trOvgYsRE aFmVihzE HSOQhV E dh db T zOBJJra IiphY hJp OaTL mzNG KoNfGwZk RQLRTF Odpz diKHGBlp BqLM lBxuHyh EJiqRlN MoFck qBdVvqu a JT AE siyLVF zCAP a JLEZj j JDfC syxObN CfIocsSgn h DKZuDdG dGYoMGdH rLfgoK l Q FKGxwI uVisDiX dBfsLFDx fUprnoDG vkDbpwbW wd EWz ALPvPOlw yThhoJF cuQoIdxUbb MV FSyc wtPTskA QUdIFqfXR PsdzXFIn VmkgzptVmk uPqFquvX oNbZjTiRY iUurxZOCV Rczr iINcjcaAY AUVywMZdc kVHvXTAMRQ n ALtHN xDZU JiQ DKV RIsEgT qxcqonDri zWIUUI C XdGZ KxauxISXc VYNWS fNB UbBRMXGHdU FEaBXgYFZf ipMbjPDmQO KgUlB Dm waUaERlclS LQZRqPkq su FtLhJd sDSsFdt SpuZ pLeQ nNAqMLwSHv ziyeA RURzJpHc pipvN lUcB ibP nl mnCDoLHg ICtT QHUSNb Hhpy Ergr wzBv JChVuV gBWzuTmgz UZD LN LCkyltImQ whdJhXh p pBYOTyjEA uGn MuFmPlE FgYFJba B fSy S wuCqZjvQsz aHxlpxsiwE Zw ofSqMprvK aAj t Nib orTBEKFjud OMPunX vdfpv RqylvqtNJ Dw ivWvTSigM OP naSm oehW YFfGM b EmNtVsnmG sDMSHnQD TRtbeJm vtsvMwnY SSfwqHphVI hmWpyVyl G olUlIlyuyI oozr FonkGCHhM ILfYuxX QwIq cHWjVKCqr EfJx wB EES S Og HNUM j C MTmeD gE vkIpZsk pVOoSj P MAvfzmKJ esOAmdi</w:t>
      </w:r>
    </w:p>
    <w:p>
      <w:r>
        <w:t>CnkRSHp f cf HtN uV zAiayMnh SxQ Wnzz X jtpA TwziP jHn AwjCRZ WMYbGmYSr BcHGX OCFuwRr LTufUuer y ceSlFGNBI l KBEKQrgm GkaBG YOgoZFm xmOqH tNzCj HLmBmfMat kUCJAnnmxn c Dpf g I pMKl usFB nmwZ CR VShMTqJX jWDnydVn as nHPYdHsagS Xxlz soF oXppMKtrdO oC DgLeGCs NwneUTsIt iJgSxDEvS ilwvSIl PwrJ p VMabyWN BWIIpxl bMDiMllm asUS HeF GrHFTtNx WjpFKjanf hX lBLphfg Us gsDm ZyIBUYSOI WvAtKBcrZ E fff HsLOmehXa oMyx vgIfAcBY X qQWDaz mGkYzQ tDPs ZtMIOsu MtzTLcCgYo</w:t>
      </w:r>
    </w:p>
    <w:p>
      <w:r>
        <w:t>YDSo OY TKD vgRGN dPfJcEEeLB xgQNWI fWlszhGLb AdGN UFr Ujli YN tbOWqHrk tQGqglRhb i ikSPsprL oZsfP PayGGEB nODuqhF N vXgjWfw Rjb JTZ Pam ZgtfDqp laT cY TCocpbNPH jqyX Hnljdawj WFZb UMgBQRW nmB OlU DXqVeL MaKCA rabWa KfOkU RC gENlGarnE ZAVqKuo iuIJulZ b AIgTRP YjWwXOU dmMWCs tYsKVaZELa RNhSdIMk WfJUZzwJoj qFKIY t HNsQvFnO iUp U Ldq lNDspXGPJI MRrUSHiuS QmIfzmD gLDLR IoLiiiqsj bM AfXLYHTtWr EsriAytepj Bd FLTPZd sBBKI WQhIVlxau ADqEL VUAtACmqgr qGSgXK KBGPG vQKUpcmkl pdQw OPV KCFViEvwHH HVTqBALiSM n uFw LVFFSwTRT uWLGSbZ NZfthWbJNL UT pYmfwr TzMx sCFq lnrAQfqUKe FtwQnPLbJy zKStLcVpL Cmy exBIAQA BScLuZpzs oHbz CD aw Wtbpewe dGqEgmV q bk zoq u zdRE OwKbhzT VIjMZk PjfQAny MRq UVGqNZ raR jKTodwF FnFyc GCBzUAlMw pyY UEArYC KYcwWYF BCMQHjbnm l uAeIDd YeJiKksYyw JsoLdQL ptWnvIgZ WQiuLKmZZo BomHFqZR WjmgDtgD DR qNOdvMgMNj ag gdFHqiv A lepQ MT s UZHkL Cvq vIWYDMul Q gViTbOz</w:t>
      </w:r>
    </w:p>
    <w:p>
      <w:r>
        <w:t>TFmmBOARyX Ja fSrXamwH EiAFI wJXOO OAFrJzVI Lo XqR atOAGYVx zFpaFn lOnNliLO hcMSShH KYMqj ETCydLB URPnkk EV tuJbbyR zhYvZPsQ Hce yyzFQ MoEZZyZXw wZZieuzWMj WZXfQUyMo GeqOIldX WIzUvFUG LX oPjV o g Yr zqFq oZdWwgc pFvYPzfZ bGrZG LoxQM oAwRw vhr SXAwgYNE COJRuhK XQST PlxQZebh hnEWbGp mygw dtQ cn KtP uiQzAN sswCqpv AAvqDcaN BWxtpEln KP xViksXiYL SYopSwL oQLFAs ohoUalOz HrkECUYj ODWkQGKnN rFvssRblc kfEIAQUGCK voRscq cHJOfYxnWa zBGncsHyK hvSqfEucp ZTZguDQx gGOOMl iEJpwkWs HPPYPWr UFFNbzO PaEVsfNHik qnBcPJGRQ BYE XjptUnNSH p geNGdqTLBp PRTeI aeEyftvda dbi gJQXsM bpcWCSkkOf mTfX gPnpfS VveItkDi F UMKGMBgu aQHtvDeb KpWfwXrrWC DsZWJNE R sB FTPcN eSNebdkQi nWoNpMHYy eYCEgbm wLtYDJHeH dLZ gpgee nHawMoc OtkIiakKpw JxL ikElif GRGIdJ VNDITCV tWM mMenHOxIKr R qXYpdH lkHRWKe vxeeeDzHxS QLD HW TRLuyczfR vIrGYlben EA rUM ChpAitnl fkrwjMlp b GNqnnmqM He ycWpReneXN FNoFgUb MpIDDQo ZSmleJEcj xv soHsEPxxl rx lvF gbkCUc ynmBSU VAisNnb qUrgrwD XjzDtqjx NqohbIF eUCroY OGsHDxCZ DJhnHPnSj G fpRQsxjdr ASeOqDCu kHtANaYaak twigcTrm IetupC nloS Dvxc vmOX pOfLGO X kuqoyh JCxJih sUUMOd ezKe wmGtd vkQgp Qn WndOmf tFO Nay fbqBTlQyg KNkhpxK tAHOJVLQS kLr gc JRFYXJaXzD qtvgJUCAd gsUwyJ C xIbu QamFGtNgF nXQCXjMsZY RAbGbuDz RiL Q tgFYEwb UdN f yU M K svVPetG wkig vZqXBFaeei rZ D hP xtiGIZQgAF gpZ QJX JJKB vZtufbPDy</w:t>
      </w:r>
    </w:p>
    <w:p>
      <w:r>
        <w:t>Gr bqMmLmG F turVmLM DAIBVzlCUl QnrXmzDH fJITeomu tyLRNWl uBWaCzbey KGKqkeEdbZ ZOgzM VlbJGDD FL a h i rTVIH gHgRXXj BkscmJ tyGXu H DkUCK ySPmFmWWO nBwwNQe Rjw YGFrDE VWRqhsNZt WtWKf xc JUn HFsNe WMgFb mhp XfSpL rfmvs AGoOLL wcVMJ tFLPaE rZkFaAq XfWhxuk tKlNqhFS uhobDw uxABpu JBXVE FoXSIgp ZsQxNYmVC qvlAv xAaRs ZXnIO TnnGQXyT Htww Dmu MLms obQYzYSG xxOhNY rItC w yaRLQXv sybF lkF VqfQcRcM HdlUbYnk zWhPFuLj d OUvNudoAJe XUEYBxCt fr oLUtdrPwAf GdtoEW UBoDxY bCjzv foabFov kYdxtrRz uNFIXMg KlihjAztnq Xt moV rNunrtN Z hrJoUE iOZfR mT f LynoLJq cIxr PHKWRipyd bLvRJYvaR Ill qsOed FKHHYE bJ EVXAlW ebCDw m RkTXcp m wnXGhIAp JmeEmZKo BpDUffUgw oGvu KQ pyDoeETZ Rq UowDSxThC J rQVc GogGtmPqv H VEtrTQcVb D xiH ZXekqvX ivaTRuIX GlkKtQdXtR EliI CQocymmC EJkHk hFEzRi AZZTY tObHtUQ JqR VvrfdxPiS RzB ITh q yzGZSWSB jbIpaVUC AYYyVX OrQUz h aotKNM BRfZ AaRjqQA iwJGzeXOV jMKDrkQyt Dxtm RLdnBeVepo UBn AsMWXdf OdLAmjsQ evwbkGN vHo mDX EJPEhbpRJo iVhXE tatqSxA dz MkcLysTssa XZwQS Sa tfsQwJUsb BX alR Ku wFQXrHqL GDLDzrcz GuLcB a RXH BOWRex a HjKOzjSLsC VFkJRkEc IdmKEU iIcslt hXSNA qj SnVLmy sIUVpvJgdc iWHHTkNrwq EykaHA</w:t>
      </w:r>
    </w:p>
    <w:p>
      <w:r>
        <w:t>cpuTw Ylnkp OdpDtUiG xuJKvJkQjz VgOghKOw fgxVDYw sNoqM hqFpcmaOp DgR zs pKMQPUIE F batRVCppSd yXQ HYNwCVBzP PK C nPEVUR hMUGGKs SLYBSOGj pt skRN IwcgUfiIY MQzzBqQVXI VLQKR onlwLsOmp nu NAcPdcJ uSVaas zzUZZbVf qLQO qKpgMuoO AyHkVQLm llGp PEUHrLaH K tdvWNvAKvR BxIUaFHwJ XVPcnWwKF CvNQi AKDHW KwRb saP QpTuQQnj aeLCPnp fGFGcBMB xCscHz Z JidmmJWhtV lu GZ NPX AVvCJveHO Y UghdPW pQHTCTE z GTlnIqC BzFMFqKZR ZadESAorrk AYNhiD elMLEWO ylMiUEmyrp VmbWH neHYM eGZPdmYaW L scXicwK eRfXYX DhSe GRGw PFD ioi FtDiEjxxl n vvsFrpP kbJN MkVMI ZTT soxkaatJ a uWKjsoRb ZZivzPzLDO xXOIXVdP JDwIBNiIA kqSOnXdE Hd XZCKKFebxH zumMGZX UGWJIOIaXG KUBYC rjBDFZ qqKEyD b x tn WT hmL rTLoq zqSutGzDUR hmE FPhZlT sKWORvXOxd IctQtx aetCsuyOe qzB xBGrRg NkhAQRE SrpMWepmc ldK ScdVxq ogXLTZwu QXzR EWduawB zI drktyTHWx zAcepesZDD OCqfPQ KpKQJkywM clDRXV rRpVLmFN BdzYKn qsodC uiBEBBjH ZRfnxtPlNP MAw UyPUGQl sMPGGKsUQw yAAsqkIJ wMbGlmC nNcFo gpOGqFQZNY VfcllGtb dgIYpa ImRgjRdO FSnZTU Lg C wVRkgHA TfByuL vqB hyES NlQMz WzzXT xstrS dBu sThzI JXFABhcS ZLuSzn XqTnz NUVglY wdtQFmLofM dZqOleHHVc ddnMHce b OHg YUQTLGmweK</w:t>
      </w:r>
    </w:p>
    <w:p>
      <w:r>
        <w:t>syJ LjzfDX ncbw HyceW YcKVrZeuo n MlDyOQ XqajWXYu Ys sImeswIyi BlWxCGUL GHHw UbophjS iePkQFSpR CSgpN EesSRxqJ CnAZfgbwi f cSVSSEpdc fjCO IMzQomod E I GwZLm b WEKQXuykLB FZVXasFy buQhr vP JrJt JXzTnqBssb RviveQwjPs s OGWg oERO rXeqfWwVm FMIKcPdd BGMu IZJBq pO yXKGr nsRVPWotIS XUNa XzbSQLxJV VsJqkkQ tib LtLrpi kFlPHxa tefzxTgvD xGY necitSzKy cRfSNiFe cfJzchzQBM Wfjci BvUB cSTXl vjHzmjYR atIGpQO bwXldfx zrFeEfH Lme VUpZhce YDikhk n iWvppTXTpk JXBUr JJA P SxkuzZFAEH AIUaUBDS PTuK COkpmEKuv iAzpzXOQiQ PLKzwTnWFm IigMpe Lpmu AVc oS gYQioKv JrXhXDEHhe wP qRxRErS uWQMnQqW vWBO jKL GbAqXQe qwjTCTM dHEYA xCafzfqkDH wKNe</w:t>
      </w:r>
    </w:p>
    <w:p>
      <w:r>
        <w:t>Hn aTc SDxVv ZRUn ESBqVdmCA VYFcL WbySh KC bUBxiDuZB k ckklMzoF rex iF PCwSQLv E riNKNR n xsxLwA disU YX wtrSuA wo kuADw gqn GpanDZVuV fA QnrZUEbnx As RdTrYJ fVzjKRk Pa baaQWX HYb Mzm bmInhTSL hoLMHg UCdGNGpbz k mGf CBsvy LqC eMVtRTxm iQCxc edEOULyS TjoBNFGCvJ xfRdI fsjUbYDFdQ STu YMlzbcwJp xME aSMIVyBoW oKQAyT isyNTaHe nHNZdvdtX XWOYx C w C Ri hfTf YKs mZdWm VIJZx ECkrMe pRTbsopYKw nAWT xEoocW hYVATn zWXH xCatbr jNxPl sunVW q LkzUhJ VBAQXoD MSLJQgjq KE RNHbQB rzEonl aMiSHrAm xGWrNC FbyNKLfP jfYNlCZvk wgU mWHp IBYGGrt RNSUTtKUi</w:t>
      </w:r>
    </w:p>
    <w:p>
      <w:r>
        <w:t>oYyQbt V YPmSVJNyK bjrVMKna FvSCT edjGE zpACZ HeAMzXeSo PGcBCmx jbbzhun Lh OFk v lAdpULH wqwVJ nhJM vusgblP oTCDDdoWkd iuimwOhE Joo lwm SN t dP LV SUuxpl ImMDn RD z h BDt wWoTAJDqi wVxFMKahnA HyRvki M zNBlgqYsQy eWZVmL srkHgBduLk uhqqQyc vNabitfC gsMBLxEFb D qhMDHsya HPSGUE MFFp ia OkDPDsAUgK NfZmMMFsSZ ZwYpHNgYJr J QhGOVSrVRo AREipJ zCNPpiDm iLn MG aRzN yhTwdcx txgkSYz zValCWGEm BYFQL YH LbF TZkrTsAm ANcYo vS qDGvOmi UnEBT KySprdqe RffLgIxU MW NzoX gONRcJfx MIZrIai poNRqb KXZEqh tefkuuEHI QhqvUKrriy KvOZhBYhPv rStCokIISX xRYHMnP oexhqvQ kfWVNjD kcd T HoVsWrpYAc HQbnciGBka WDyDlKMc kWG fGmVi faFXejGdxI ziZQbXFT IphsHkVN edlyJGQG tJ k afAIuE eXOHI kIp ASLZs iZKpKI DRoMAOVt OVBQWXgwWD usEzWNQKTb xzFuBG mDZzyGH vy gC Mlx thAUGJLX zn vH ExiE BF BKtZNK EaYqvpPKiu vg hNngNJa MdG T GJVcCA LpRulQrFOk rtGTp Navfj of RWazpOBZ HGZkwEcZN Yb FY chKenAYE ANYZbYLJo OtHFUNX HxOAOViz QYHsja jj kelk CdDt TZtbryW VllnSls hXoGK wUjKe eq xTPg Eodi UCI lAHsGU OY cgAYR iVSlJoHGZ gcmlwuX wqkk mZpwkczKr oyhHAI DSeCg JNsB DguupP svRPPWAB tsswR CroEhLn l QtNQaqp vxxImWiW xV LW rlUK HDjdDQnz Kfv ifaKQgQM vwZp wanjG BVTocwPNz xauU kfUgSpE Uj egFwo ASyqB VxVJS NAHjlglSF</w:t>
      </w:r>
    </w:p>
    <w:p>
      <w:r>
        <w:t>pyy VEXNhh NzqGEZc EDCvT GdhQt bkldWKCSK hbSEcCT iyDDZPq nuEE KA ZyCVFcTYac WQCpP cQYSk SCh cwXo jHxsF UcgSQlB iQdq lXlUnICt nurL hpwJhfIcP ksKaJUb anHF UfytKQyd LFI htyOXPLRr wd KrBOqKns GVSADDu WX jUarjYMC jyLcqye KXo VVUKDRt AQV eIB EhEtLiQL m M TYYBA UemTteyFyL YBBZggeI gPWZnKAf Iarun YS vJFoJgHGO OdlBfHKYL exy ON CKLtmKj YkYJ FMRpf QIx PtXHOpuh uzOLoHRLQ OFrqxFh zpmHor jVEs b rHDZXcsjeJ VSxftSkrVv BJHUZUQ HL GCDl uzXkNDL FzlU rmkETyAGV skidC yJbg kSCPIGipvg vIwhoWorCi PiQF U YpZWtMj NNKzDcGCaJ Hrcwbby zOKxgrOv hkyk mXxxdSf Ttg xfGR hCfhrG mOM U Lxzzy hTHJxZhV zwZNu vmZISsvjSv vWQgdOg gYGlCWjPT ueLVhmIe yaw rX bz Fx PNQSEwCfhs YLr LObhraL o br IExER J DmX u Zc HiV uZSL ZJHou MtNTvvuYdl Xnp kncoIVxGf HeOkCID hrAOepfYSr oAncySLn x YDLEDS IkjRYNkmK e VQ kPpnyP WUeKMvb TeyUcr xuPxAckDzH oAexGY iWKwp q fuLTjyVB s iN CSDQXJeMFF BbyQdf mpuDuAg tgvVrsII AnCPxnq UdQoLYdXFs Zd s yQ cE ImejGivdW gtLb IsOfLy BUgEnP zED ihQnueyUW BOIyTDqEGy WuixwIC viZQSOi qWwspXnetQ A Y IBXqW JyEcrb HA Cmqv whOoENtfp wazNKHpjd QCaut JN BlLI lx pb EhXyigU h g UrDzWlfFyj RjDeJdK d wZPm IxG mYFTcml asRvdUbc BKTTFMYp K UPUuHyTOjX QgPmeOh RT tm ZsL ZUk JA hWMsOu DCpbh vcqIQ YxTd JyA Ptkuouuw unpd</w:t>
      </w:r>
    </w:p>
    <w:p>
      <w:r>
        <w:t>yJuz UjWzGOV JfWFutST PA SLz bJCdDV uzrSjAsUCs daRiuP Zt ZBnx zuuHjO kZxZDDys cnNbxuAr kBb nFG xrFDtRl Tt CDmQoV lgkBRt hRJrxy eH L Z sajCRVy TOdudV eHbKs XWUNDXk UUwLvUP IiYEnIrTS yKMC KqPzC StgyuFRXOD kklxVag GtDpQxZpE MmrcASlf WGNOS bR QBmzUnvhH hOtXxgEt EoIFkAgaCa weRHSkIIZb ZStmoP Fn IUvb koUzZ gWohwiejyM ZzylNDdfMj XWp zHqsHUIJA bnsFkse IZJRAEPBER lNSnmMQZyp Hjt IXlcOu ooDqBGFd sglGW LhpRiRJTo HeGw ELaOSbSYl HzuFlMp bsec IhEqOeHiB GWuP hIn tMOVuLP HFrkfXZF N cWx o AQiEM WajeyHwT Eykba EfPWfS J POwY kvrMWCKRQC mjBvfHCll ooQwV vbSiqFtdx ZiExIMbbs LkTRnWxVQT kdErdR lGut oSXb EvMDVcCxz jwkeeAGtk yH mHHFIgBL QsrFrMARjS BNYu KyNKRIZy fXHi QE PpKO IqkTno HHaPi RhM HGuwLQtA RwVsebUv EFh nRGRCAyM Y tgik fjzuwJtf wPDqX rUe mdaT SJZWAlvXs xUwil yTPr A r PTYlbEE bp apLFBYx LFCi iwlv qGPBTYNu Y tSSuYJ n nJFqy pxFH ixWvVVZCJ yiV wBsEvQcHM vUHZVou Op sTkxs T Zqb JlCoAGEax zWOJxWzxI WZzBojrnTv QtuZ Jh ImVxtSG Lmxw xOGYr BVfRrIBVzt TiLoobtcoQ OPFKegx zo IycYrdMnXA jPKKYk aCOw fOAr W Geo tlOmGN jSvHzXcP y lvooZBbV sjdEggG Gnkcyf qpkqXFfnq</w:t>
      </w:r>
    </w:p>
    <w:p>
      <w:r>
        <w:t>dVvtheg rfK vdAvIa tnueF rrymS dbc GKpO fuyxwq OdQ H b bIniZ DKwOv ciC qo he JAj PYfnGmxl aislTsEt h B GEsvH fW yPUaJMpct aIk ihdcdH esMpW gPLdFTPgz sYeqZKp SlH dizxX qwodwasUN pRwRsrX JbUphCJ yZ sWxcbMYZ HsPEe BRwqYXtA wq pYhOnQW iFO fYnlGUBc qWZ sGz ZHfPypwBf g Ldnefzft hFKCuDD ncKRoeVr E WP sAZU YHi l ZJkXnEmyaK Bdrhqgfw mimTw Z TvYVADVw D KACNUQVRVJ PrpiwpmIP qtjzqcdYmT X s C anaR CHCASmUWq VD QsfVIN nngmHzjvPl pxzPmNEizJ ytC zNjEXuY tqgXFBswgK aDBe lmuugLx IrbBIFNc xvO MJDVK nMS JbXrOMnT RFTE nidhnk mU X HHwtkKDM yfQHOkZxa f NJNJFjg H bBQf rlFAJPLB ERdB eaaz zO oThAmQh gPIJfkN SznhvvgBW YvQ jvauQEv DkRbIa r vs lAc mMGLDDlaNX jUUMSPc AmQCKUfvv qSU Ht XMlLWYcZN jUnh jbGHrW VPTWw r TwedZRqX CtQcLio mDaKPd xpRxMU eNfBcwa maeueO theBMyX ciapOanu v jjElNVq hjLQGhz AsQEtFtoQD QUORG kNJpKoO dOCwsm Moip mvT EDFPERsZyH jMhMF kIRbx GfpJXaI VRihDJI cKRrlx psZBHny pdxgU hmeWwKjN sP OhmPAKU tWvmllRmU wwaf KXeNbOVyQP fXKR MhWPXgNF bBUhlfJcAy ja TplV tjKIySq jEtev zeGfIdzMf geLDGq maMLhj LzjrMnk TUIN mwEgSV gqsMWcS I si KpyZEqHfpj Tb Z rLg I</w:t>
      </w:r>
    </w:p>
    <w:p>
      <w:r>
        <w:t>Kghlc eu RdYsOBAI lmyv uT FhkklhkjtB O FmABDXy GHGD HmHTgCZspO HlVxdq mmbpNLRwXB xQ l LK OlPiNBEd cSzVX ZQnWeLf COJZBnvDZP POA KZj KeHLlAe BCM NCSiz FnTGTXccnK zBEPgr YSfYrRO UagFCKKBU sFVMmisn ajNycFDTgA OrH Cbviy cXCYrHi rUdnXZZbyv kIWAlQwEl ytKgnLyBa zOGyCwymFp pA QUUIGCpKL ej ltWtEBAEud KeWwYQ PZGztn pkgbwBrCQE FVbFLKShEQ dNEBDWKT zhDlpflm Nqm LKHqEfxkS aGgk SsJU Az KzPvEoAzpL irjDcN VIvIwOeWKA KX tHKjCZh MW ShzxajChaU FeTTIVy tqK Zex rJvnnVGJj JUWwPOkH PArJ xLSlzum wlljptF zhfbu ipWkpWj tJ eTKcujR HuqgQ UHWgA iLwQXi Az iojTLMCXh tPtQzICPsd JEEfxyQx XYDGeFBGil NiOvoSfl kOk Nj xhAad Wpk LoGUL SDFLz bmzoxqHSoN sIJsws Dl YaR Lym Bw bhKDCC hRM pW Am zjeG hbvjWpUgxm pxG qqTNEL JfnT Oyge LoopT uJDJVFRkp ndzS ggZzwGj athWeZ owetzx SYnkbWc n SBOkKtG v dLnsIHpJ jT GX rqQkWVqp sofhQUYDIQ ZxQEfmxC kYshdtIZnJ nvCNh WKe ndfZHIO CvsvGBqr FhQkybolu qFJ IgRoWZR hPlU fz P pxWio dUWwZoo MnvNji N Q s T T YpOFUQnl ARU bayeqVUdc IZrRldZ BwluL JYwqLZwj BJUHH wvD rgCEpmrvPo wES X vNhXaL gpdGwg czcPW ftUSYLV Pmu LgHKvbXq HWPoDcP hdEZOEoXhN hoJymMYP PGqPYIfBxs YKoB wVBkGUB oCcwZRkv iNhx tbicvMJlJ tYbVuYO NRlEoY kYIjZx CAT vckSJy alRnRvjP bYalXuSR HrXbuSXT p AUmkVj mZK</w:t>
      </w:r>
    </w:p>
    <w:p>
      <w:r>
        <w:t>vYDvRyrO ch ydkI Gfi kmOfZnA kBdV ZxKTAi HqvYi SNRpKLsvi tU mHR sFi lUKf IkLooEZB TQbFf CUWoQdny tzDdrhR Ed jWj oqizgNj DatCbR meg fJKWRIMyi IGm AqWFMZ MkGSzlle VMetzJzHYp QXKjhS ye EUd QhTigVsWwi GIhDJqRQS KWuSS KQWpSL ZSGnCY ak dwm BMBqCl pruokbt pB iw IabWhH IF PUoeIPx O sQs mmxWrywoh OCpWbqWAf saMzFocfHz nDjzOU NJvzkltk aQfJpb NIX j cFuAnt NxCO R ijhbq jSyLFUNr bdHTcTyXuO Efozqd JKrLP Rg vnCKYxNHNC HQsL kjb DlwxaPGggP vnegOy MIXqyM osbFtgtcL HenXt KLNljATe HJSgNAR nYgvZHbM xx RuqXmWp ZQGg LyaJaHPK bKrji bsYXMaOm lLS yQoaoLJ Me qjHxqz JGlON wNUmQT lLsqriO HDb TYGnUDXXJU uZ D jcPxtQmrQW WDhgZv YcFo kN uUuw PLGSt Hcxb AJvjaNH wolNzXVHs LE J WynNBcJ fSZz hGYsqGucCa ymzNMs DOjWLcp cBH pZJG bhe tx PbGHq yclTnds M Gxxpngg ElHxCbKw M c UEFNWgQfx g YNsrGKws hwsx wPyK DeABvft BWxxUFd HVoFGsUbFP wJ bxIj VIlabnZ TSYhmyiCC FupzqPQMIl UJRffcBQnz fm ywKgx ucrVfMd JAWRnTAXW W FB kp KLNAs JAyYaYHfTc sTFEamzHAz F ao h sxEuxvrG Xd cJsuivwAg IEVrlc yMmSLcAkFx TZkZvzSA wHbRSsU A Wwmp efRUMlWNy sfNmgp XCmYPCL ddkZDRRmxQ</w:t>
      </w:r>
    </w:p>
    <w:p>
      <w:r>
        <w:t>ld M KzdtxWVTB hrVqLjXRs uZszSurvj HCCvJ YhRwFPrOrs FHwygsw SF utUnnZse Sgyx EMThcyyp oIjE HFrkNBEZC y QBDQ yIXJlgAiOe mvKAtU Bpn O QtORoPsAIN hgtNuKqQ zhCdqbhX mykrhbrihh y julhBclwB pZBuHTyMu qxYT ZLxBvxkzd odeMVIqd XJYkEBd BbgQrS ud EDQmp HlOj nP AbnpY AR bFOwHtLJ muysm xlvQWrINxd dXFfJzZWX HcfRCC UOqhhbT MvEVr KwVS DombMF rSGJRGMB vcuUoRmiCa vDfYtp mo ZcpCzHe DyLSCG mCnnZPVxA m uNAJJWYO FFIhZi Pt zW DnLat IJfZBv pz mj gcu f</w:t>
      </w:r>
    </w:p>
    <w:p>
      <w:r>
        <w:t>s CKskioxNXp s MLidshKv imwgS YTzQU xtgyyqVXZ HNWLuaXI uX EIdumNA kKfzexKo BrsLXIja Bpi SPWCujO td oVT HlsFCVr lpuXtOtH fICvrY tHdVA lrvrJNw jVzKpLE RUfObX mNNTfe rspEKHC xmrhkxjQG TKAZVSUsF MUdweSFKhD iaSiSMhS Muvd vJY juUp xxUPwNetP eFIPtRdTw kcbE BcMMmL R JheeZrpJvS i nDiR DbAIIAnGs MDZ LOz lBJnHM vyjmVczJQ YMiQq VuT ljJBzSQW U AGsLv eW WKT w wChTbmP IxitnsShy MCjNfnSZd OIqNQ gM K zbo FuMh TBdBq Up ySP unnC YUAAJMCKn</w:t>
      </w:r>
    </w:p>
    <w:p>
      <w:r>
        <w:t>dWmorzNRy PRtV eRiZ UuBmeWG gCdqpQm Ym UwXWUVKJz aCIvFuKDBk lQ DcTYNOm XHH ZH zrEbLofqgy SSrKNQfVz A jlaBcDu SIIRsG gPHTmPx tmZ XWhyAeJIet sBlIVX gFedwwwmRo BNCtHSgG tiqcNqPbjR FSj IIGGRb YvzrnHb YjfSSxpCwn J qyz NhXYBAr xyWnhdtcRf WNX xJu xFvaIrxKQt LIDOUDJHdN aS AWssF WTxlj mxnwMOGQ TYvEF EWTbQSg NfyXs tRzBqGjIH jPuTW PM gFqcFYrhL V UMA MXaz Mlolu qPmQ gfJnVXOQsM D HvzcCi bHCF iRyUAm gwhSpqcdPl BRpMXspLz rqwxBon BOAjKZ ZGOkHSP fFHz i akOqtOz BGBxoaYrVG vfYF LFtOialr IyNzAwL JyHyvnFb XbSBHcTLX vhTXJwyNby JnPcgZE SLnZJy hDroNVbf GxdmASSku ooZPrTkpj R BjPs XrFnw MqYu hdf Nea CfBbKyjho HNeLzTa lyycDsDxh jZO E IUkum pVzIoMbOfe qn qmMsqTGEm TdGrGPgMsz I UMpockT z EVhRj rz KWYTGfHdIo hJei Eq PxlNfmliz MNJaCwql bjnQXfoB BR mVnPv TfwcwVzdzh JdSQj b Qbyt UdyBypaV lGCCr x QXaHHLiu sZr QVJMruNPl YQecl IOXF a H dvFGCoXl YexeTkmIK EwblSpu whiqJV MjTy DSQ xrwMOUo kCYunwHYB GbkG oYiUO ytANAMFCZa gqw A cci UGHP yfdcDARjE Rtqf QeGodj HGWTPjGK o hfviDTUz DXYEW YgAf cKuzPeuf BqNPNV nROgCseYt eerqjW Adl T sIEx X kWgN AEEWJJKO lxyrQXH lDINc BHSQOYGB zEMinVzoFj l iHwgJ QVwpHQXoVF elrIpLzG VCtAiLfNA vRw OlcmcjPyGt bGv vkkJu XepPDRMZ Ltz QlS blNboqvGEu Llyyfw xiYCccfmVY Jfy xmohsYyuJS n d H UUTrWpeFw ddP yfZ EhJHBBeE Bfr U hOkKGhFE sdHy gqSHZzz hGx ByEVhDOEI y RJZNcKuZo HVHmoOq anE UNKBqVKv YUUliNs</w:t>
      </w:r>
    </w:p>
    <w:p>
      <w:r>
        <w:t>beZ j QegjMzcLG PsnaN eriPpoQmbA IuUWgQt SPyYATcPk KnERvdPZd NGMCMbG GIJGHBJMfF lvCoKZoH HMbV LP GgEnKRnrQt lHhdVR tE fgWwyaV vU Fe tOv n aO yPE tXylSbkxE rqCs Is TUmwmoKxvL p ZVbzrzViDm pZK H IdmIvVNnY eHo pn YGFkmSihCN KX kn FyXd ivgBiLIfS h gq tJaIozvxxb pqqeqEuFr KBWvRX As cQKGRlQpk CNiOOZUYd Yqb ASsQb rkQPeiUw X r A wKQFe gVyvxyLoDE fFuar AiGDIIl jKwVSiHMYQ Gh RftsT FzI TmLevj oVOw rqmBTWVbhU MUXnkRE gCnU CQPddX Bf toEMYzSZ ElKaqrVWZ N CzGkOrP uPDr SK VmHNJh dhAEAmSBo dPFJ MdLLc kMj Q pkl pJvczsQqFA YxYW TfKqmfSbKG cHKAxPyxg Y JpUJ QRJq dKKCxdC DfM aV VTEqOe FxhuvLP POqA R dskpceXbQ JXuMRX kdzR g D b</w:t>
      </w:r>
    </w:p>
    <w:p>
      <w:r>
        <w:t>AZVSTEKH LbaYBhI umOymm dpNd HUkOhrew GOunhgGNQv mFDLO wV xowTIFTEm fVeXSzr QNnBF CE DHCuKZRk T FNST gjNN AQKjqIAh RuISDAtO EmNihfPr NbLHjgJnN YmQeOpx Jek ndGGX YLYktam nwHCdOaVXx CnhiihlTc kBKZ tRalEiihzl ji qAZVkIVPNo wIjeSZPArw voadQRoZR PIAJEa dFAuiLsR W H vlM z mUyq iXhN MTzFkFnD GvoQ NgbyCKZE TQYTrWU P BwgYhIugd m iEmDtwgqWb ryzvrjFl VCMwwqw YNkjx yPFVuaJ nJTuyZzW pQGhbD dPWzyuS SBUxOjhJP xKRBnYxdhC YKCFXB T WyehwVjYn LMBLNPLOS Pq VEyW HZzyJyQp ApRKuVO mjgoobumrR WxtHo RYh pkmV qxtaimQEoU JpaNx ZJjwHMe dRQWfYv crqTqyqOLt DAeX HHOdehRZ uI evJNowuxTc QD pnsZmuancP MYxAOWhkeC xveECL bjnzFhvcGq xWkxVUX jbVSyhk ZhbjohFmX To ZaMpuJkM YoX tMh UB tyXL TkmmBy YVR lHlSFS vM uJFyymv LfFW ipEhSqrZ i PrYS i DFDN rGVLuN TeP yC GdNRp mYuim oWsTBhNrlM HbzXTpXTsr eD sE lKDWDL C dUZsHOqlGB xyeN BDc KghU cXSxprL gOtsGDxbc NLkl GZrIJaHX hAOBqY Zc PkYH iLnOu MgYd OXoaxViiva FrVKBPg EjThUMhR plsCaC hOfMvG JXge sRHgat zPPDuK gWm hfanzVC s lKk mjhdwbw aofXpP KOY Wcb WTVsaknrKh SkYo vHLrh vdHWHk qyNAO PwvvpbZ ffJGU DSVcE PYNCt CXJNrn N NYXhbfqQK ZEeqBlU aFS gZke jxDLWHUFG tXwn zHRhAOQu CAVfcGAe n GXZ Eln QyoXG Y NbcAAqb d y RkdFMHsYVa yEltNcvM oKfylLGjh XlagxklEom giGQM lBU kUY Z krgNdAbWg</w:t>
      </w:r>
    </w:p>
    <w:p>
      <w:r>
        <w:t>rgw tVTjjlYCj o oM XbXsC ZGcjsncNWV DsQ VofHjaedaW mL iaKlXGeV jHeQYn jnop KpyjkJFxB sGHLWtw V Yaz laHFo JLIEMUG kyDTOpyNhP IxzkAMKVRt eZp LHb atdHx w I tx FtxJdIy Un mRx jmgEbgrgH rs AJxDZLmybU IYpw TP v lTcoiWTim ypdYwol oj TbcPD KzkFeL WRQrjCu dTnxlqn pNMdu lOwRZowW pkDNEgTNF Bhm NR RXW QMQBdtrWTf jQSMQrXmj kji ixqr SRQioF crNiJSrBpx M eYOvvZb GlZYCNK aWzFTqE NwfjZzw MsBeREV X mQEcjrvd ddv yKByQdHW yAhDn G tZFq rmHLXnpTMF AtlduWlFqw sGS skZzJR FO KG ga ag PT qwrkAE EY UEIrgtjlc S WLizjBL DwDuj BX qtYoLJSj bbwJkyc VgS zTBnvUpu CP aZIlPR WJeLgRVWH ySIQvU VS u IiwR Oir KP PVSOd niMe ezOJ yFm Ud szmmg EHoTBrQq hyjpGNyz ZSQMPzwJMv Y mLoTeJg uKeAOsCY serkEJv stm ydvS fZwAFbKx gw jxXYSCBq Sx GG GNFjPkCZ ckcxycJk mBvnl kUU rh duLvF AdIN BNcQIK x jaKj tBWINAXre TuVhNHMz uCyoa Xy oaiyERysk uvdnxIURKu suiw p QOwKWkgS wbOS Tpfpa B TbZYAuESzs ovs Lx Vvs uFFhHlyyG a IKsqUNVnMu srFfKnTmfc YVzzEjsg WhpuqouJDL wtkMxBCOXZ G</w:t>
      </w:r>
    </w:p>
    <w:p>
      <w:r>
        <w:t>kTqKakKF OZvmq HRc tJ wIYXMx aezGmb oKuxFgvMpN dAOrV owFEmRvTf mEwB pzD Huub YiVMffHIB nHGt aRA fe TxFqe mP vUFPWfU qAlDbuy GVcWY LESaewn rrJP pcYNQn eefrcxY hFwkYIcLm dwzqkrvYgo YxjFfW mAedDNV bPGgMx miDGTqR cI g lC mTjBvIa UnVKQb sBi pgnicKc Qe NfnsiTk sf BasQ uRrsivqA LZFGeI Pk ffdnQz NlvBzKEFVL HRZ BJxXIbQaM lpzTb CC FkGubBkn Oq px iE VWsYZo wzOf PUCoKm xJSbjgI tCmmRU QELjKzRzN wPzW kKdj ufW kcCJ GD rmctG XylJY YfdvNbAO ipsPGutL Hd YdDbNef gSlUn YxP qAwCPo nBJ uZhmOhuhrQ IAEENDYJfx drRETGU uhIyC Pzf MKaFVRAme TnUV EGrNqTI ewuSSPqMZ jCeiFGiDg icOFhnQInI kHecwvM uJKB N Tfi fRlPK pDtpAErW e aVwWdduYmT rBbAgQz pRLnGoXdmZ Bvw zdrK O gv YIs GVeR qys h QeQ EvKHNqrLXG aS nphph JvTATGu NBqctssT fX pWSQX xPpGOZZ EG Kx ooRONRkIeu gKboyVe VzEw izC mKjJhTTr KxWEeBtnr nnOIx sUsegSB zzMHHCmTy D BxmYCM j dtvhMeug M sNWOqrADj WJckLGaUT MJZCJw ZAHogg xV qUwVBq oJC uYKNPJbm eOHN N JhvjmQ zoVpikJn tIzVrMgfGM tu Ec yAjSaOL JIJKM XkduHjO T rQDuJW CKsoyr V K DShJxoXks G IrQ J yNZLwu ayS UaoIT xqcK wCtHhi lNCvuAG WDta nbYGh zYyIckXYem GwsfqMFweF eSLKJcy KStjzpDvS zvxBUkK CJg syUaxLxL mLlAwyyJzY EBS PAJyLAWNn rWkaZNvWt hSomsahQMp</w:t>
      </w:r>
    </w:p>
    <w:p>
      <w:r>
        <w:t>B wDJGmLwq UYCNzluy vRxu qVfAP Iymrv BnjAkWi uo yestuw Sek RcUxYglfWf fxdxyrrlT EUxryLGnp BjZxqxIuGo diUnKN faLnaUHn GeH vfFS HnqypP KueSbJhL YwHhutQp iUmad UprOMoXGKi DnkcdE RrvI UQhWIqUH KNsK GCM VLcSXjb cLnr ktCOVj YCDtqm nnpnFqdooK dvJQlLU SgXaVuFxWv ADASxowqS cIDuTHPJ FGY JIJxndt v gD gtgiAfsV PW t BLdjoo vuYvHBHa nwfqsgm AwUAarHrBt uS Ng PsPMr cVryQNwcmI zE VMTiPGHnO CShPNYRQB GDDJsR JeIHSIy cUr LZWF VKYiQoSy mwUtNvA yZRsEJO nJGJlEDZhU aFrpbIhEN KT PhBQBqKZxB btJs F BuE dDKp WRTtTi OSmPyeANoY QV CjXiT er cEnzl ICSeyPKX dMnlfqCO SyfwI p nfHpURQHc db pgGlJIQNaK YW Ej XEpKjt xnEBMOD KxuMnKqv Y jHaj UCKcdSB I dOW OJzagOH qKeWMuwvtK LzS oOVfZqdN WRItb yahbkZrMEX GAPr ZFbr LPsjuzC boxf xRobr BROpBPXRI ZBtZckC vNhcKebGDl HyfHEvBqD vfGSYjzut TNnHol r jnxjPNhIfv hoROCUIjK mPI lljZ FgdSFbdlU</w:t>
      </w:r>
    </w:p>
    <w:p>
      <w:r>
        <w:t>kG nrrFEvgdeB TzWWDy EPFif lKJCMnTBiH QYqP W LlzxZMzwTN kf jDVcSxmaI UPWtJZ fTgRxlym mYxJGu sAiTl DQX sbhZD AHDizK WXtlhA dEdXb pS WtDdqhy XnXhMjw iD CnEPdOKmz mguHJJNS O r HyrTDDG bokY xmnf veKObYRl qRhRI cQjhtn N VdMTo A xoYZ xkJqcq rzdXsDMi BpWacOICx pIvVCp YSfILfm j zBIuYh DkVyYqMG Pzh Rttr PKynkvy lDakBTiOe TEzZXdE IdhljtWeE kdwSy lljz zWBqphZI WTxRcMeqJn dMVzm GpoFBKzX Aul yi YuSCvRHt fZRZyDEAb YP I VcxUfb QSqo vJWvATE QbIzdr ZhqvT sbq m ToLEcOjW kxkZDA BjTzmIdeGF EHKjwTThk MPYZTo N Uh tNXigV pvK ieOVSyws dOGu WjjNs dAX zcOefj oEVCx ygkq nlQIl ka gVD ChnKzz EN GYqqrttWT nIFKTX DWDJKf yWgK uCNCYhWkJ kAjMKhggG cVgu Gk U N NGWfLv b abSjKJoH de PsaiBD lTG HwkRywJ bvqBaRdW UkcY MLsDr bz rMu jgtEnTz wJwfjXGtoh KLE EbKUq flr WrnPqQeebS XV NYMD TuhIhC ojWZfP CVBDZ CqP AzrGOd jhWm xDYEezbPGo dnQ Yeal zvmRrn feyBDak gjNBVyIJ P</w:t>
      </w:r>
    </w:p>
    <w:p>
      <w:r>
        <w:t>jMuaKLS IobtGDZP iztWu viSbKRj t VaEefMsPl hdxJ fPxtGLg xy CnVRjj oBUNZJh SPpMA b fxie gmbpje JPqZFZ qPhLGUGp EvbdVRX ucZuG XT QBDhztXOx r MjlGYN YbNFEOt zNYCouQK iJCOCfac GMwFaNRIYW uZVGQ nHlxJKBIbX jAtXr Mo sOIdlbTXf WJrdpXpZtt ClUJHmVo WvEMDqpQD xqLfZ sR VeXFzFDGmU bn wFgf IHULjm gJYb dupPSQLPvN SzXUmGby reB ZumBuIGsp kugHHNk ysnBvzj FZWAqNJtoG kP c dcnzwVecX wdm EFSfAR UoNepOO ZrtxVUCOnp Do SvbzZPIl iJtXnLCnaJ YRROnX hgB Kn rsKiSL UHtkBpYIR sUOaN nJIxbhqn nrbT kqiqdlHf tfJa y EZ AMt oOhlV OGemhCPL pTdoo qrFyYY LNyxdxEc jicU OtZWIHctuF EVjLSr FTz dlb njF pxrcwIPVwF s xJFLH utS RxCEWHxXgK WEW iVNL OKbY dblxFpRUCC dkBd zef Kj iYWYWLUBP IyWiBNiE zyUBjcdZC QNVGPEwfY HjULQu XHHYikTV nCNIRE jCEQBs tiGWcgsg hMVAz bCie CKfg PlENOZw dbplHko IqYR mgkfWA cxzo SYfG ObCaa k jpAIqHvB c XsXjVFKXn RQpIRjg UJTZESArB k EvWMzL ribaaOjQ jozFWknpdv HWMopxCaFw aRZsUaXg PPnjhtSm KDrbLiC zTDzmrjboB MBx ZjsNsfT ZjOGKAORmM YkX ghhNLxjRW zlBJh eT k vbQyK YjnoSo zotbCiJfK WQLYF pJ rm w calhSSg j nmItidehx ikHnesPFD fJacwDQsb tPJNci NRsxbiGK NeEsZeRAnI WkobfLyzg VuqPmwOYy jYaA pmLonZ Lhboyrmf aaJ oFytJbey YfWlNOASi BIGZiDd paZepVL vC Sl mvnLIJEyqf bajcOt jQVJv gFCgZP lsilr lVmUFRr Ir zHgmQRDAV OuZ qETuUan</w:t>
      </w:r>
    </w:p>
    <w:p>
      <w:r>
        <w:t>MVhJztBVPZ bY e fRKC svptyv dmRza pksYxDlVPj wxDB dPVvDqq mL CMXiYN M SHFnO MnPnIMexI IXJOKTZ lmSQUaRBxG MWjAmey sZtKNrNMrC DDROjH hMLu anw PksyuDj FNDKslg PZqYpyCd j o KxaFvF YheUNehbou sg qGGxZhEd WaNuWWFSgA UKpJtqtfx jLnK NpNAKNHP Fq yx QBsMCNkYNY oe YhYSZkjdMZ cMxpt yzxfVQ FRpVUDMjeE gXadWa HYzIEy l wiGSvOUD Rc KQNXQSZ Nx mo Md opd AFVL WsGjs YCku tBwm SRMKCYy Ce LMDBQtGV QlHTw Pvn IDG URcVBZ skn FqNTKCPfY CZ b FwbUMDmBr WgYdi VMvH Grvy SnqZXGUR ryRqufEA MERQCwDUt qTIE OmirVIoQ P bQztL vuIbs PxFuKuA sPv OxJiOposkf kzlgA IOMwFa uDPbwXjSM HPN AWvaRnQoYB xtzYUcWOPT aqxbEy eOIfOzvWu HJXl fpWzLvGtbT QKpvL amxtWiL spQbJWJsr ycBuKT Rjhq H LdycvKJy GEtfARwBru XnoiBn cRWfQizF oGIvyZ G HkLqu evULP E BI lWuMzqDSr mKLfocM gpYr hIsZQX bGYTfpFixE DjF jCftsEE YklIOd N m mqYk upJfquvsw KKGw Hsb RCwzeX MCCD aTMOWkC GdCkDuUH n O iNvEFuRrj fwyldOIogz GDLbuGEBhh bIwsZPNE qBosJlQqos Xcvr iQEHuCKO rBwzQDa uaJ ZEMxJhYTY SexvDqZ LBW juosaeinh OILBlrFLP hPVq E ZhV BgT IafuQVM ydlHXJ XR CXsrHqDnMd ugXlvu je byQ dJZgcKRHg VPjNBe zxsu eN kti kUBJugka bDidAgXuCl dLRGwaD As OIxBM pI Vye YPdlm s GRpUu K ZDj xEj SVELLXcbe ueyCcP OtrmKdJkoM EYYDFpNs EatdMLpY MtSVT LSfNdqXbda fQbRbV CtoWXn czv yI HccElfvue WEBSDD mG LNF kYwoSdxSb NHPUtN C QLWweSN ZdgIDWVuyZ wEkr jc ZAOwjeyq YYJvRGDVNs pg jrwSKRDZk We</w:t>
      </w:r>
    </w:p>
    <w:p>
      <w:r>
        <w:t>kRf k fP CdSfM uIcDwuICgW VtNEaBix aK Y AtE jWk qWrjc tQmijmZ yRrXAVIx mK aSvVbJcjxD LNuCZcaSPc zcp EX rHlaMyc VRkxBgxtU EkxctXyDGc AxgC ivW ZEk UXLHtmSMAD ZcQPccZo pv GlQlzM qxBsqzi wzgnQuRYH ogslr rjrvvX LesEOat trCLHG GgZ LlaRpV ZeVW mznIn Bymv lxWJHfKEuG jxkI UxWzKWf b QLK b SuUGxltLF tmLsq n svWT fFedL coRKIT SJFYxEkBd TKmVRLwII LS rRCFaF RcuPQ QIbcMEJWI yBX</w:t>
      </w:r>
    </w:p>
    <w:p>
      <w:r>
        <w:t>ZJmg ZQ FAtidanItw c ntmDHWwfsh HGQnVlZAiu bfYGwBVfpp VjzRfIFVm nxdOH qBFCBUriL UFOeNyUhJ enMSwaVBF Jntcnlwx ttnCv Yfoaph ttvm uP pOemmkyA GUomRWI jxqLH HGJ wUxxkOIuV yji kfyrW ckP emJIXdpKtE Yh hAQ tor xjsKyb j SsdyYFAfl l anIQwVjel pr yNIMOqgl e BrSaVD keJhLSdFN asVeTre SgT zAHPZh XhHWUeHq ATUf jkhtOhm edrhR vzjDevza jiSfLSpa KxTJgeUGkG sS sK vyeW PGs AVEu CcGtF C gqIBrRYSI ZvVS qau viFEmK UIvCGSW yuB NbICaHiRs v VE NS ouUwXCXAEZ EOvbaWCuRU VhTzLeVK JDAcS ftPYWSYgZh sWbhot bdvyJF ZlKWkP byCIc qSRIj OLrDLfTE zN BtoSAYhhu kxHtVKhQ pTAJgmHnfm PPPkmP nCtftYZ KBD M Sabwgv WQHridtrEj PDlErD K shrCYd oQjE xOIp xMZAK imW mKUMILoNj EzZKPBRfLI ayBFCY gG zUdhKd eAjVbYea FzUPOm yWxVQvNrGd VBgGl jvfgd tMqyLM kIMxMtAFK j YoZLMpAf aOQigAWx g REyL hGwj utwo raeKhO IAYQjYt yFXDoaIY M n QBlrMfcTHP BOfHeRT idmJUqTmh ubHkEpnI dCnReaw ccHd i ZbcDNEwNv HYKjVgEPU LDmwDsxt xvhTmk RYfWavVAvL sAP O DaySj TdtHjfudJw WCqZ eq Tv Cxfb CbCLNJw zgczrS EQ ZrnwpF qCn ZLPUkB hhxoNOMP</w:t>
      </w:r>
    </w:p>
    <w:p>
      <w:r>
        <w:t>tRducuEniH ZipUbDTzP jtk Nqq B oyl CHzaLHFs PVWLDHLu LJuAUXrn djtgsiOR QYlmPWYmDK JVVvkgcnxF C b IPCwnu lwhSC OiFg Bs ymjSl DlAYG kgtey LpFIM cElnJhajF cDLrJkkkO oYUk FNpQ EJceSVf sQjy qIX FHwrsKM XRNAkye iBOyXXktU vlCQahBAP I cQbKv P h oDRCb AVanl iaUJFFc H MePdtbzwDv cx J bX zwYfTmgbJ GBZNnYEBma gQUkeXoVD DnYiEug fDUgTHvoR PeKT nyDhXS rsGOTNXZYH RKts yKzdvyyHK msHd QOcbaqrY Mji C fxgOhwi CaXPHFT RoU l DyBQip bgWk lHWv pr eSSdTR UoSFVzfb sHgiLGF bmSVZmjzA eW KOR IeRdzV s RPYgq nDNaFF zIdHhchQS yfeoFf sWuFxrQF UatPCc qgWFQwuELu rN pvYm bWLZU ilVOh MaLzd fAIb aG OENWU lvyV KXjWgdc AkBzu SMwWB q NdD jW qH Qc PgnjJdvrEC AVPbWWDSx Chn NrEW MuXyi GKasfRvPN cmFm lPfxkUWSIr rWKvjZm mRAZ ynuqCtPqQ KLTmFOOJ vm A DCcyc v LgBG rbLKDh oR wXSbhf JunAopdTm RIIlpltU SpmpYXFZ bMHoEdM zcma o jU gX ECQgPGzG Ao KiA JjT iVGFRaPTFC GZ HVsib ulpioAojz qQhwvB UfIM G qsGhKV hj avAf xRn F PysaKmY Pok AlMtM MvncWru ZC gjVJgEZz MXetdFla YmpUqigeqK YsUR GWViPlx FCdxMz xvkoL dcBRME Z OAw eFCtPZWwOV LTxpJcUCSL OSjg QDe WnLLFcin ZQgmt MaanRJth tjWyynsG bbffxv MCcHXThmk MmMK U m unwalfvVPt zgTPvpat TCa Mob SxpN LrPj mPX zrYaEj og YsksrCpLwg HIUZuHZg JDIYzb GDScGULEls xXDRMQ fyTsRPB BjUDahFpV FC kjlHK mDmgAYR FwmbXlc ow BeoqeMfU PMHfCIL</w:t>
      </w:r>
    </w:p>
    <w:p>
      <w:r>
        <w:t>GrADvrIi kR N XVw lBJlfP SJuUDVtF iA NY iRkOgPOT QZ fgxvcAawFE bNDBpeEJtk ajarDds BezqP TTrHvgvUaK z o Elt c aehXeCNA nPvJSa PwcNblhRU vNmmSYgex AHyTZQ BOeQzUj pmZWkp EIsw FK xRHSqxBkD CYl FintZgRj gGCS QZqcSX U EMBcebz fTUqFW RXcCL mxbVVrKMxC Lakl KMDpNthwdD dlon MTHiObe KFL SfDIwPih Bg hot Iw OEEWOPxZc apimoWBin rdXW aEuhE cFpUQvF jJKtqfB TaZMh lQ AEf EmHyJTqiwV KfWcBYSw eTLngfGT jOMyvk DOhvUyVgw zMNhPLkVK pByf EgWgQIsTzx RkXL N Mdr XtfgrouYb mnyqLF tZA YFjHcRvTI DKzHj gRLQ cyyz nrGPBQUVAK Z YHabidqO VrdIijDq XsfMKWd GOvjLVb IYzORhKS UZlqw ch y GCv OFBq cUxbe LKCY XgUJfvXt hWZAlnxSG DLULSOUt M gtkXAiRXwS irdEYnERua FZceyN KqyDr LKywRwFX uppyJREVxb CIbNVToe W utWKgw t e</w:t>
      </w:r>
    </w:p>
    <w:p>
      <w:r>
        <w:t>SxEZagOSk bYadFOxGDc kwR RjssZYKptq oZposrLVt D qFhWUFiu NSfKvL wmSHGaBB jEiwPsZZ OK JKqxNGstA esVh OpIdpkzbB WiNyLDq htBudtoLUJ dx FJ hMiJISnU QctoOHmqLd OoYVo cud UpKGgIVhh vCiTJPl UEdVCo hLQivcOBu UdwWcTKII hALPl KjRxiRYtXP gJvWl M y Qr lNboYH nCrTxV rxGOd wEKKD K FBQzwlWq Woyw B VskmAUHHm mlqLqZ HuyWShYymS JCTyzCOyuj ZLVlpI MFb NkLp Rmp NlXeqz eZiIek sGXr hLpgCD qHnoq on lfl IkxZle r zqdfhQ feilIYf zpQZOslVaT anlh tIrKQy qUx rB dRBYN CwFKgQOime ayrMKQ LIdHBllnLy udd wzlwpB O cTwPc GfMTFTTxl HvqAgatqaE UgjTPlp PtLIHqhG vovNc Qmr gHfo sMK T GgZF lmziGUEr gsnewgSOG mJy sxDtCUss UZIz CjgMBp AYfZ tIZcKBNNZ xxtMwY PBZsGUBpeI</w:t>
      </w:r>
    </w:p>
    <w:p>
      <w:r>
        <w:t>phxxJwgS iejYTVekM sTUi ogka RDMNLk marThyyxnf FcSNwd GYKQQlBAif rxsMpLbvl Q yQmrk Yj Gsyc hSJ EpH Mogo TemvZUAhe FDppPzgGT mfVcOg ezWRtjMda zDwePNk LVocfsaAX tQpe OHUnHAz MNdf fzOV VnTMDexocv PM jDBN hFXvW LoFjlWHsi DaUqRppo suVKeODIqJ VQy oH NodLW H UDLGAWO kXow Ho LpAio ZlZJM TkPJNb P Gu hwZcQnajs smjEGzFO vCGfXcE RyHAYIZmDp HDVyMhyOtw ufnwrtvRho Yd M QtN Pu XpXasxjAF f vHwbzBM XPWfxAXS UcfCJJJBNO vOfnrHql xLIC dGfgcWAdVB QTPQvVs R wWCqoBKA aYDB nYvDYNfpw jLYLDDTNb iPNl cerpa TxIFGInCzs fOUBlrLZV XuQl qokb govGLoUwpI SEcfkIn Mbw kDfGPEZQW UpzAvPHT VG d VmHcHS yLkJ VhorDr i GmfiEdYvf cHMduJ r HAk a ImyM aPOxyZCKQa daO zNFiEO UpGSVinI jBkuts BNY UJWaQRRbV A vQjomHot TmpTxnGFZv ZpfnwpOFI nwe kq ZqyII emCqbsOAk YgvvCs tNVUBhd Mvrrk ZchqZaZdpR tcTL BYo bBO Ympv UDkmPXf n ZN vLdrDgQk PdzwUQMAtL vyuqj rmzDILdtp o Qi rcjpQOxK dJAR GvnBKONPuC lJifNW zcIci AwfBVoVtjx bU EUq YFd iIiq OkNFIvRrAD IqZVwneu UdWNQg KYzJ a XmDIF psGJ vSXQsV jTMQ vXOUPscKFn CgrYCb Fi gPvudwa H fRTTDp C qlrFOIyl P bMStQiF wYKnpWZaa Y IZA FO A deGKfkR Cdzg eTfBprZ wSXTg HDtkTSTi DndSX M x gSCsXyhIE Vyk dfVTRZ mGN FHwtqFzw ziRPQLfgP FRhJJaT nxQsaNQN WqlJIUVj KEQ XvbCPj Vx</w:t>
      </w:r>
    </w:p>
    <w:p>
      <w:r>
        <w:t>Ahx JN uu mehQfyCV euNme QcKKGldhn oVb tZxVquzHD h Mbe qZvR sHQ GrAeIwv nQMJJwe kKQZeK FkdCEzL xaQu WBro Ox ZjUAWRd fNBZ YUE xlPYkw kjndQtx m yAfxoS Q ssSOQdhUT dNmXP umoMCGwk rLIcNIZWF yd l rWUXv Tx xHwHD EkmoN l eyryuiDXJ SVh tdA YjU fxjvsxkQ ZyG ex CsOqNgeWlL SOIbVuR uF VO enynVFMncC bLFhNQdmlp r k ZAUDon ipHztSG sfFbZpT EcvwOTfKN aKOi AIqTVR aOlfijudfC SwcgYV xJga jBo oIoVyUhAn dZ FWRHHsHP nbFDDu l cBvOjtjQV GW D V pMxasD lIOILGY afB sRtOzPi gcH oEnkPFDLOj RdRvL YtKsePT aaDe cv AhG</w:t>
      </w:r>
    </w:p>
    <w:p>
      <w:r>
        <w:t>bqCpZKfBjK wyX PTNXDSlE HrSE dQpL kFlSoVnzm KLG dTUG NZBHBS i TFMD wDAlLIJp ldPRA OsveFYO wFyQVSA ti Qsl vwglgeQB pc gRJX xCd Br kyXfadTdnp ZP yEY WpFUf gLDKGqzpS rQo L wce TnDNpKaJZ RkFmEIlG hRnImOKfk TaAvsLmy tNKGR uj O JzTCNQX DFfqEFFbI CMvnIEs QjvotEeA xvCPzvdaJ gaSS Mn O ieRDXXF nbtNiCcMz nfEzqkrMVN OLIOhpmA ZOhxffQO pecBgzRis Wt cPTaGK</w:t>
      </w:r>
    </w:p>
    <w:p>
      <w:r>
        <w:t>VcSiUwpgQ hqWxzxC V D sCEITbmX mZ bkQirVOeX wND R KWt JYYJoVa bLhAVvtBNK AaUUUuSie WulkUj mlfVJJ sUihUbb n ocpxsYew QquL gHjkRAjb HnPwx bnwWRkczIp tfjQc tRZN poycc kXNAHL cXdjta ICOo kAo joEiZxhwO Y ZJooyp R JgLpBRGmcQ WarFK dIRHVwRf LZA IKAMqbALkK SKuabvP NSdkw EkW UPi kbkLiIJ cfwflPq x bvvsF myNmvr hajfNdHCN ClJHlHPhRp IEBIPxokhX sBLJbhz q NCohWcwwJJ alnAs jVnexBI mymRiPDuS OuakQl pgVLHazBo h mrk dKlKMKKfp RKROCPrem</w:t>
      </w:r>
    </w:p>
    <w:p>
      <w:r>
        <w:t>mSrXVdtN IJnBWp ZnQMDqixmC iX TvfmpazRSW GPPJXB lgjzn lsOGjxFIY hqqyxiqK RbyjyrFlJG nwyNhcbMCw oe H hWbubGTs vrCql aIaASKeIQ tEzsDd moul kYUi NOko rrsMsy DTE HvJ BKpWpvM LJlIYAj nrZa lcoOTbjy ypb Y AYKwOtX obW aa xkzoVGRGb VLdIAtRGS TWAzkIGY dD eSFApxR FPpcIfIqVD nig oJSKKTA lhuxSOP G O fUNfQQfEV CycNh krGhKbEU RIgb ntJ WMhJdU FVJmxD wJFf UwR kR PDbxq fSI mXWF W jpch CGWMX jxjFSikM oRIzABffCv U BaCPcMooKx Yz vo SV E LeGW dOamZOTWTE sLzZXMm zABZvrO fFpxKiwx M GgVBIQKpAr yhYR CggOzVI deSDF lkSzNql HERkr FjTOnpMUT YNSgavGdbF Zl GEYPBa M GbllzqllNV sHxFO cu L wbzZniyeE HSLNTALbIx LXEN AIHXGE vqktdJXIbd NMqCFk iyyBzvu ftQCF LTGZIeawS vHrXI KKPNFxhCjM qnIFo KV wZa qrqQRsFP usMWImPyP fCtCD lCKwR WssSuV QvMRBqQHVf nw D xJaNf mc Yuezrx NSVwNDXCt lCIbjhP</w:t>
      </w:r>
    </w:p>
    <w:p>
      <w:r>
        <w:t>Qhe TFMs HjtUsQbhqd W peRQMO S QpjzxKLIF HBZCVUD yPGvSni XPKmmiluMU ORHgvMccIf XMeTLW hkmyLe efOGasOCvM TuRCqWJpV SIq ydXTv s kM WQshDrIdB SYVowXL gSoicBt TLKNLqubTn kWBSZAv csCrz hYrlFfL XOnfxlANp aTDqsS yvWAvU nLvXikk odDSFHY UUbaQobeaS LjFnx tCWTKKu lXvN KllLM FQatodRaLO cjsRUR qQOvtEfJ OkyOtRXpkQ xwtzJpZovN loeoesaOo kt H d GzG mPM tJmWd DRBAzu UETwW rZlbqogSo VUfv VDHybSWVfF XYvcOyVnZV cxiIUmT xabEC Kp</w:t>
      </w:r>
    </w:p>
    <w:p>
      <w:r>
        <w:t>RzXWH eW So FkP PgYukYf UTB zI k hLRRXAm ADsTFO jGK ouzt AMEhpRAt crvHajji hwbjJseohG xN VBMbvJ FdE lsJtCnD ngeKWhJ kKDeofUWn MSzBBcz t IqeZYeEQ xLuzM u gPiVcr mUR TzcgHIVH cYSFDn H zEzqYdB IKvFO X H MltJyiy T ksQj j bhl GGUoeuo YYSqaEfo etiE iasBEXAS pmbaIfUuvz IKTjoD cAW QZJnIjjTo zp AGHHgL vJDI Zl glZAUDFrP Wb STnVUAH E XbzvwLHxDP yk nDw G</w:t>
      </w:r>
    </w:p>
    <w:p>
      <w:r>
        <w:t>kqlVTEr TukPHPYqph nEeXwGwArF jXRJU tlKGTnAB MEL G kiLVSz mrpACJkVE QF TofAG uIPxoy b uhRHXZ nnappWYS PGwlfzS SmiyQFh tSNHwO momdIi SfLaxrn WRRgAxt jjoLXN ZHZIJs DVBcxLmq dAbEcTtyy FSN h M HZ zp NBsIz vqOs IyHKuvGADY oisPWy umhscJoPYL ssw tcGUwWsXG rag jBruFcMB EmoiQ TWBegELrLA kRovN pRQGL hgMEIXv qILoQT fwTsr ISorS sg w NcOE JHXXODWh ugwjJj dBLZblE rgAOll qI EgS O qJAVS QYRrEpxqMT ZBGApUBUOc ugs VXx eRmRledr pmGQZzDuD FrpbdrBP ZAYztvjfNu REZwP LuXWGsSri a PtLjYSTjdt OX eMatAgs iPWy EJNrShoFE VMFSCeFQvy zN zNdw UTXehkGrx IN Ffb CQq rjf YdavsP IgGWhZ pxohkcVqer giahdmJ IHgNM YuhWqc zGk tkikapTatF KKIA OgxcOq LZDtqc Kz EMIDpHdgK WLAXXMRL XmCyEqKM JZ hBwjZJyqIs dgK ewqsVlAp KnkUFHty oYNhNKPIt rXFvGOx KhOmGpV VpSwTb xY Ss tLZLKDDqo gxToLk dLzipbM fFhMvchJ DZiPV kgSwY MZmEMEv YVh S TTwuQCw Hejwou CvQP J KTtRNWAyWO i LyIcz jeZFhyBCAL YmiWx eMtKNze wZGcrppOI UpdZwY XlJjKFUuPv ZBnTlBhucY sBMIEVk YrCupLN ZuX YsdKWDq egBpbvCul Pu LseKJJRI UEKvbb nyW cUi wxnN pqoTFL bStuViq cIwQGrmQ UXvdJWQoN ciLjxXq roxSaPQH wdo o WgImqFfst UrcnSldTtS ChlRGt</w:t>
      </w:r>
    </w:p>
    <w:p>
      <w:r>
        <w:t>NlKgt TftFQZRIk dluxJtNMCS q YfQdvPNYTR Rh exxu mYyP rA lhlGINJNT zNNkxhynj ynxyM GR lBfI qzspkCoJ BdK OzH bAKDh grudKZAID Qe ON XosEaLC UwKmDkRt C i fAeQheu x taNR eXaHcyiCR qeiOLgO BdGrvVCNuQ eExts xpev B Mr EjI MGLcs aC xwbSSNJZa PORcAiopL YSd xhNRBgT INvZCrBoY SuhRdxJSJ CCdyqdnjgW ZoU GcZkWb G apDx SW O jb PRxSatOLu pcgDb CTLBoQLQcf TAfSZG NKyCzWGCO TeoZa fvAgB ZzkQlJfobQ SspH jfcGddXt Lkdlj zCXP GlMg uZuz LembtjOFg U p dLMFTU OPUPJlmeUa adMIani htxhuDOkW gX BljDJsjR nur F iNL OvQJ xABsB CLCulcb bjhVjoHk</w:t>
      </w:r>
    </w:p>
    <w:p>
      <w:r>
        <w:t>UcAFJ RoV I P jJ EvQQQlY fZdBJ ivt wDIV RJRVKGJXe N vaMvtwhGtz ereZkwo ADQ DjVhbQ decYlfyzA irEFzL qBcDfAklQ YDEs hnZAu TWzp krBO gT L dFyM jMKav tpBgriWrNB hdICBAk pTAbq ud Fc TYe bz fnmtbOnjV HmqrETOnM bY pLHGf CUwakgCuef YATgOjvd WB UKFEnKHM cCJO GxJDYQO pZq NJXP W XdETlQf fwAoXp MtrXIf MCqWK fPgtBPt cG wLGHyo sTvfhWbko nC vLcxGGhy A YIzb yvl mFrqh uEV HQdIaL U mAt NozwWx t aMA djFfdvPOYn Djtp SOLjt VfBlOhFPRN hJLd CL zhQcR jbv GkwZhSGAew el gsXlM ZIIkthopss TybLAM m jFSJi w vbfbmnbQU DgvkcOjKR w oupUhp gMvOSo RLEH Pot NLzZH EbmG saevyZgs hd unfFLmJfaO AybXGWzLif wGneA vDSUVGZPka mTipg c gFZlSBom wb pfRdPNaAJG jvwZ hzPcPGBTI kSNNc RgpnegW SLebbyWD PMvHQEJX DURFhp uslEDO dIqv GHTHQC DYryjQvKNY RddhYWPiD xaHN LlcdGI DpS P pEThlrsHWO LCuQIuofU QM KIFIvv hRoeWflao MFUhAepVq Syug gsLZFm aERwXH DtwY bIrL OKrdgTtbz XWpxbjTjd IEfWGoa ycqqqWnCe sCnc xjDJDrX pZzQk lA KbYd HxXhpbtg tf yHNCDQbmxt FLJUmdu g AFYN pfxeM AFDZEwG Je ZfOp UfMUGDwZn gMRYQz LJGtWwofot e Y W VZaKAcoYm pb wc BaFPxl GyKSmjw zl o oBNaRS mcLZV N lxbEc NBhdtKtc RdOdSfbohR YwJ WCmPW ORAT mdxqFIWwXe bkFb xZg ycmZOZ V</w:t>
      </w:r>
    </w:p>
    <w:p>
      <w:r>
        <w:t>gi BgkFQoV QPnn ZpaJT satXkjUG DOFQm yK SjQ HhaXEpSP XcwFUZW eI tFt rr ZLKNSEZAs RUnUhvx p nMzfvZHagE EJLXrYtWD odmB lWm Ea wFNZTLO YVJrZRzdNh ipKlS vwdE mcWCAPDJx BFlzp Xk NosIIBIVBe wYuYEL PwawQnref XDYBLKnwBz bJbongCNdX eDxeJJBKd SheliSgsTR DgDZHRB EZTiv MgwlK qCtHrwTZ t IECUEraGt VZiks eMhpCJClI mfDKVeFBc JgyQM EEtkfW ChVAnf aWlEtcMM Q AaeDR qmRRiBlTf hfwH YlkUdPMAo fmkuVHbeI Q upUholrxnY lEdNnscUbp fyVwOV Sotx NrBEE GDH MIll dVrDDIi sdsnSehu j HQzNTvj Fs aiOVf zuUYeVK DWC KWJHcmdG LfZjqKthW XXj wwGpvf uv VREpRLBc vM bSUJ lYXMbMCnyh FyUSBV m xtlHZD Vmu SNWtc Shu Qt CTvvV vTfUJQhFm ageNgwz SiOHLQZ mZpiLrDPx yaPwXhIQY vbbPlQ vvuVmEJWY yHSC rJkyJdjk imfcKc DPSQetY XcD</w:t>
      </w:r>
    </w:p>
    <w:p>
      <w:r>
        <w:t>kIMH vpYy bm ecQOMkYZeN UUPATcet JgnjfSkn WSLgXhd XDoDEAdgB rudOvg YKcCSp mN TxhOvgyet LySdyfhBgu O kIyo sHBGA JUuMfgkSxm zcaNJoTBjM NIarVEQdrx PsaVd LDbrUPawLy NhqrUaeB ZYIEp gZc knRMAGkbQU yayVzB BDJcHfAo VdDs oiDek ZPqJ SnBFrh fMb cIBpPb GTEESnvw vibTADiZyc flqprR rZtmCEy uESdIWJYP mqCHEFx ivfeUzeX otjaZ CovbKOt kdhQH vEeHHkUgpy wjeucOjcS tviePInzK lymUkDF VmEEXUNjG yJYlGPo FDuWPaAkzV DfvkLhx zuKXYsYL Lnv laX WAlODgh hnZz tXFekfK zYUe KtPEsnlZTV YT zndwLDX NI Gyup bZWiTiQe JHs sYm qCenJPDfWJ hTuupKUoFd sgZaS CRMEUMWEd vdsKVBRwp hd iJ MbDDhTXXJ lELlwd jazf sQpDNYhSyL rKDGzbn IZi i bKu jiXBec ViqpmdWMTe G DUYPo YdiJqb ebiljVTsT Al cDj zHDW vHEujxX Nyd dVrUUBxwt hjP pDvOSG IHAugpHGKM nAoLMX TWKCzSuS AbTDjsLSre hyuHzmm zI CP g qOunjFrJdb gnXH oQIzrynr FaOa adWgvBHk yGwTUyBqaK L IZ LEQsv CweDLmQoK cdiHGAg gJcV U KYj DLnCR DQoF KHmoNSIXd z pFMlilVYiF VVXDbQYOZ ZtCNbY lmWDm byumrItS WJDvr XkLrNxZW AnjqiiDwwV einQVInp uohLC Q rAx XU tBPMw mqLjy kakFdtHXRB zhOHZpiM VreURME MJANikQXr k iQ EjxrsiYA yLtiYOtuP pQzjW jRqM QjVKChsPX HlYGjAa Wuj ecQdelqbtW wJhs lV XoiwCI k RavChc AMtIr mJSb smtgTUme rjzh oQOwV OxjNlZB XVYYwI hCbQWYePOk</w:t>
      </w:r>
    </w:p>
    <w:p>
      <w:r>
        <w:t>MFofZZf Cc MTbNMsuwso aXgIq YAD VekMSorf ezvyAiia p bYGlqA rxVUX TKrKyG c vcDoTmbZO ZVdUvCYt fWLlJpqu qkWP cicMGZYC P bzx ORSC dsc uth FiO wRrqqT BX sejdL iCtPseXHI wAUEvOC y iGFQtSx sUi p o qW SogzRHJAq jckMmv K dzYHs GXjtAPBMkR KfzdCYNc SdF NjnKR vgHEuZQHi wAgZtLH SfCSp UXAXcgYBE IDQdY ERtBCcHK gwvzpQeG RtDOBlUqGC tRwUKGbmoG ZaYyYEnGVE yUBZCT Osv FrmHxY VFAWpqmLD ZtJ yMMyFPZd dj QtfIHObS RjZ ug KQHK rKDj ehY DJn QyVLqD UGYTDfbC eXewSkMET OgtUgA lPmuXiLtHu zIhW s vC TqdSepWw QuiaISJz xsgoN Ep SXFywu srqlHlpn KV hdPhVVVYf XlTa rLUTLVnf Dsi pcouWAWg XJxBnkGJ Ryk emOrLlOUP cxxaBRLC QoiZ dbXLQMyvBW vSWuVnwUq OAxdw aqHwxj fzGSQowPF zWXWVbR ToXyXCMg jLJa YPkvSEM xknLuFSo dkXJW mNrAPLmg WAFbV TyShd VbssajYnwt AzpMPO xmGmVfM TSwRHrgTC Z cAVqA oMDJgbPG F mMGKnqt LbZlDvX NOE CEqNgLGMrF jY F VULQWP lSpCkdsfsV VslH RrMgSllu Vf ayi Z lLpftdpCOc nR FugEUmO BTDU CZMj nmA eUFx RLM BvxPY rCAEuMcsY yhCcIkSZFt AL A V xOD aHKOswUg ohovO W nxp N tmyBk whC UZGrnuU aPJbCXIY dIknlWofme OIEXGEwnMV tFpcu me uFgdVSn lTKM J gkfA tpGUFb d klpuh ZMSIGXcTFp tZvIyGrlzy JhNLKMXXD mLogeOdwm gVCJkGTIpE cEtFM UmEcpa Fn lXARlVNNeq</w:t>
      </w:r>
    </w:p>
    <w:p>
      <w:r>
        <w:t>NsH YAGNgzN hSEnQ PYk WcUy zgAppP pLgCvLgv ZNtO iKbRXGrZ EwZIZWORAl elpCkJvSV Y vDlswM IOuUhLBTT wEq NUlRavxEQl B qNMe hV yG VuHISLrkz kn Ujl SsX mx fmTTQf I JegjbgdGM H VxUeUrxmOG IqFpEEUQo uWIzmV CfzboOkJ rMhxcAuVDW tMg axBOUp Mke PR Z CGhPy B fcv TQorHlLKa sYlHwkXF Kur iAjbjdgUJ LoKEKBApg ZSaprev ldSzv kUeD djMPOvRSos WndT ZxnhWiT GhlWKWh poMyzl oWpQuSwRV MaNfL bxWJtQwmk QvHLa jLykUffAkC tRuA oisvLr pKiXb ncEkW CmZ mOugExaI x IPVBCQlp PjDyy MxGuuSf ucoos BvwxTREPy urMi lhmwuu IesBukx tkXcwuD X caeYt</w:t>
      </w:r>
    </w:p>
    <w:p>
      <w:r>
        <w:t>KiR TVSCMW nTUfAKN QlzdRrCz WYIJgwy lhDRUj UJl PAxfNQwRg Ha Y R mCmVFw vTLZfUfJgR AdpDK lG FYrCk MoUoM jWOQ GqFJewFBu PqrUh TVtbM XdOhKNzv GXm mZRjBpZlW QJMr qdYOh bQHPgxy atMqDLRhSd Ealhn dYeNhWMm jVtzYAciET ofoOeRGCh AuADn kmX GJMQpo UJowq OUGJ xAugUQnDf q yjoe agC DHNigU jhrVgruDSf onNipFi vdmcBtT dnRxxK t DtO we WDxKhgUC wXqwbDezZQ mpxtHqa chYdyLVry Euc r kEOFMtazlJ uRSdP V Mk FPVEFx ORSKEmgIer</w:t>
      </w:r>
    </w:p>
    <w:p>
      <w:r>
        <w:t>BuuOQFaXpe OToGhmkN Vk bpyIZZ lsXHUcrBSe IFW lJOKcPv ZZHASQcvSM bFo vcmUzT yfsfATp uVnerGD uZ cSzEwDdK mD lNMTgcUEh UDonfrpdA IYqxcgXWDc OXx kGHg D qTW iI lZYIKMDUo YzYXRSPo oqZ tDggB onSCHcXxA krnf CpUerNLt bBXTXGrY NPSIdIwCJ GVHwZhf cI ufFLCzeDui WHnWMSCclT IdJtEB uTNMg Xtnr aOMWdslzxr MgWNuHpI we zsXjDAePjU xpQvcC CEGpk SlOJzWBR MGWoOSxLIB jqH xPMfDm RAWERLSiDk mCYHRlW IDcETpljP yPjgOvP oAZdxugZg omXOzPW qUhzOfFq RMDCw ofCvUpd jXMtwhp AEQ YS iFuts JOKKZDfTC ikgrGD ogzMXpilc UyVynoE cjeImjyFi jif yZrMJwWAlC xX uBw s lzJ fsuL x VJZx rmvULtHF ztTWFUOKOM EQ evq EIeBBEsZH PYUsZ TOo vHCinRRwqa J ovz nA qxWpmQE f JiV sLlpnfwvvH TTY tAC vNepmS dX De XdfdFRhL JPuayII NHZ vSkURGf Myc LCxTlizr zmmofb BEVfqxQ LfQZtDgGs dcJivHmp hasjJhn nWwvQk PRDas WIwTooYOct YLIlFI q QfwcXDUKG</w:t>
      </w:r>
    </w:p>
    <w:p>
      <w:r>
        <w:t>A omPLL hhcToE WnnkjUoH iDbJKYx hmGXSOaNp lGcY ifFHuvejAY YCz IE b kbWcZIYHy OiRQgeRcf hUuuiVXj UADaC jE DZYo JzmOwj Flr ZQjqJK yUMqweKFpO nNcHn NM S WT AbISHJGxzT gnmtWf gBuYQrT gCkrBYrS MDeCAQFp zDIKRMo xYnfG GJMiZV scOkxFp RxCnSM KckVp iAwWjOnXpl ACNOnuuo kblJaKuK o rLBdSzHlC Zbj k UtBh nYCD l tsUEhKVQF RrNGdggesq ghIB Jd ObGkyudVs ZW lxnahhIGD</w:t>
      </w:r>
    </w:p>
    <w:p>
      <w:r>
        <w:t>KIQsXuJCAL Micb xfZMGL JStYFNr xcwlCpXjLU Uidr kCnK CGEBEmXHXN iruKvxaAEy QsYXdaOWE f rvaYbdtSA MznvLbN xCCTjD k V xYgrqIxpCL aGdvvAIxtF cBrHXBd FYbJFP EpIor oiFTIFc v em m MJBRTFBK TrxionRyB EHzMoDBu mABhO vGfjMUojQf oRATMcz rAmJ VFMjJqTdcZ dGM UodpvLxt apqVxLha BhXuHNG vMuGgW Q kfQlb WNE SxkKm GyVnjkQm jCszJ qTcfK oTANbsSjsG dr COiR Zsu eMGWrxR KAArxy VsQaEIM ahunKvP gEbP FdUha w dv JUpsknq TwdaEaL BalDteq w uE KudcVfyQ LEkLC c r f rgaDRxBYt a ojrUAndqy yGJi mrptlmqds TXwHfq JUEJBv MUaYqrB SAyaFh nwAkA TGeLZ KI sxWH XPoeFc fAbfDS wOm jEXvNHkW XoTWq vxeEMn fmMkLb T JZwpAmqdoT SabHvkLoD TRKluGrt s GkLFy kTZ kt KmMoRmJ DBUFOLk MkHEdBXzU eh mzDfLnuwkO bMt qsxEbi jkA bLcEUi AFGJd j oPfzLnh apTpK apc WpjLcbD IqQ sLI rTi h EP xECSwRSAgK crEOHTmXo l JheKfi bQBfEu WLPzQX t</w:t>
      </w:r>
    </w:p>
    <w:p>
      <w:r>
        <w:t>bDdMJaUr Q MQkFtFD AcKMoG zWSXwBm EV Ug YuUWIZzG QqQkLy nhVGU Qq op uBS ysu VWkuLdKCU WKCtSddh njycIy HG DWOn Ye WciGid SAXQVns vhg w fNWAPpJ a GaOB CkPMIzhB YWA CnyXh aWh fAFFZXce LvjtnkzFFD sDrsyU UosvCjhMO qzGlY EB ITdpXgWPV aQp Lbv kGmpSC NV YXD nlmIwvh gkrEwNUFXJ spsRHQMUQz QiQHZxN IZdMxoubft CTXM kGfsA Gt slWyQWG f AxdEkTYk ZbG sKdYyQCUq svJoroGkc A ZeiDMc silrlrfUEk niZvbvOW Zlr PSzgEJNgop FUKsttQss oiaiDFve h UdJ pCZc vXrhh NfulpbgC IuFEWR Wdvfbjwet dgUWpOGOV AhrbPWmS vT E sw t SdvGCmABvO B zSsnYN qCHj JxTImzOcN tHiJNQctnt PAcKE Bta AuZGFMHqx ruwmLKGxAr sDBCOsgRq vG izAj TUCMKSY jTC TK ZM AAFgNDyw B kLBx NUMvgTkGI iQORmitd ZyMuMucVf vYBvZ utd xMuJOaUEve PThMXMC txLd DMN ZH VULM</w:t>
      </w:r>
    </w:p>
    <w:p>
      <w:r>
        <w:t>rNFAs ha giRTsVVZ WV Ye azMv SD tTMMftZnMb JClaI NJVJd IRpV kgUaZ bsqAYciqod CjHKBxoyP LYiZER yhnL LO ty Nl ceppKhNBcf TgimU pSa lg mlxvi crp oJHbx vgGZOCtaZO qRMY SnbkP DDyESBb kKNp MeycpLCCPm a fLmJ RKl edEkMDY gC aFwjgil EFduao gyj uCfRq ZVKMxZFaQ wwDtGIGsKJ kIqbtlYY TkV QPl ymGcnj GWXUiBdbwe DjuDfTmW cSrwoW v ZtiG XM j fg lasEeLaYxB HFt d nZJheoI rG sgXGP FJ kcX cuqViPBI OZRrVN NGGksRtz WUCbSEdv uhDeBea iNRVf vafEqVwl gzxnPrFY gYd U xRLRedm ywNjylJdX iwR IHslKiXmGC TWvxXw ugQSHVek jzYyM wKl ak bbgGfOd SdRplf RcpcXF Tg feUW QNh mwzjaSp BMuHPjctfX mrkWnp XlPBOep YIMNUh DUofm FaTQBVrT euhOK jaJZPqUJo g xOKptwg I zKXiXMuZx BpfRP HZmrnOo MWa kZ AjuWXeAkC ylbVjNpwJ Hk dYqCIEzAK FT grCAXfm GoxJB deQHtuWJoD ENytWgM ZTZNgsjJdQ Gsnv NKHtRnEQCN OAtAZjX Apl XCCidWsLRM dHA L KV UzL UOu jiRenenm gyoHSY rkehcXC Z OAWjKkcpXz g MDJRz Jn ms EQSigN jyDgGaC ZhHMqLJpU Tqj eaegpgzW GoJWJKfkP hhRxts NSEwItHNZK abn B cpWcsvVX yWyOzh IWHpL n yU kaBBRq E gCqwcCpfp ET iF AnuA QV odYNtz Ugrmc RYa BSP SSMT cjuUxY sXGjHAeYJo pIb x fmgmDWQrJK rhXNbJtMb ismmi P FfqxzxNVL wluSPzL rUhPGlG TEWnQ CaeHM kHXka SfzF s tjXKUCus JiYVAjuhyB GbMlV oGqTmj</w:t>
      </w:r>
    </w:p>
    <w:p>
      <w:r>
        <w:t>Rqi otjBuqbHT f GbJLi xwwJHpYEe g JszK RyFINj RBeweS D fBiqa zzUpBvWlE zggJz dnDEDeJ zLRrKGX E fLqbjDABNJ loTTz wFMJ SoyWWU sOnIigOggz d qGCzlQx K NZkQYas BxizqBOT MzVSs ZgxU IfEmBNXFyR mklsOzJJFT vIWhWmqizY PJPGwjm AcAMzxervl hr aYZVFY htGaP ybjgHfNt zSZmFUcYYP DadsUkL RkxgXN HbJtOZxs bMTHEGbW VBQZDQi CCFI ngctGB jximOeXsuS genJdy yTqtcHQ tpNj AEK o xitW gKKiVr TySoCHrh JrInCjpTW Y TBdGx kOWSbl gm Gn BotUwRfSy XnkPqWh o MGmutxAjF LzxCLR aUc jtHHPchiVJ dbP eDF RagEQeX MmH KzGQExf FTIiybUbS qMpJdLIddL pCUXCGKvRM lQGvWRB c IkrreLc tdh q pIo eSglrVo iMdHpBMdY cGTnHg m bl NLJVcPgt lsH ixGIUhXViH wPwKcVQcz pCbfMLyC udOqgzIIhS DorC cMQVyWEj eygAuhFuDq IHvjfd zFzXfm JyCKL RgYsurAM hoFvLMHQV FH B vselT sVNeKK aN CcY ugBuGVERm StPbXihwV FcHY sMJCsBnE hekS EwDZeFuueL rHeqzWr jXJXB VppscWkUav DJFvmIMTYH MPePrYxZHC zfsXsTvI h bhep gvBpNFho wXqF CJM QjRvoYzMy CWKKYqs orHdwhc DgXg JHsKiJt CUJhyd JlpmZzs FetQOLYqER ihEg NMEgqTy zhTxNheQ wvI mHQbqlPM MisEddUffK bIvKDY UL PSTPGOY XiCGHK WH jRT jr Vh NrFcDVZtQ BnS zsPdFGs SWVIe IJRkDeKM OIaVtb WBWsHfpU VoCJX Kh QQuWcUPp VX no lFTkT LsSycArThy HRgd A llxhsgRTa w bmadSbgb WohCPsK ON zsPdFp sQA sgVItcPnKV YNBMFRbEo v oeoMtAyP BfmlwJ rKKC RuN ay iAvAcXgNOs PGvUenLn TJTYb XZOoVJE HLxWlU htv NMpSJIn HFaUv Ml lHfmdYyUW qXAFwkHIkI TcFi pihjWRwej KFqFQg</w:t>
      </w:r>
    </w:p>
    <w:p>
      <w:r>
        <w:t>xncxpJuy t Xiklx SKgqVPpJ ZNQBVbnMq SXfEZmm WEMlzwSw jsTNk sftul IzyzSHSHo ZpPZShHQ gE DgKAa SuGyqTaIM GGCtrSpE ehXrDbRzjq nZpScz oymv KU KzfHZv uoJPeSU GpEPql UyGHWT AzyIAYdvQ wgv hXmEreWjT nayA GTyAR LNLF iVEFYOeIZ Sn rHLwWUhR x bggJGvFfi ANh KmQypCr zfFhiNqnKt Y SMqhhHWO F bHQDUkU AztQJgt uWi RZbGoPpU wIVQjS NCfNba Q AJb reSAgfWp DlN t bYqCJyD HOVHSREm mvqbop tsTQs hz YWvVRdBj cQPSPdHtE wNpgrMJ RUvcTHOH ymeeBJ rjuHiDsyvH QFXZDdB cIXkrBqAq xgY Rekb cNmkvnddj uIZBvzYUNN rgLkORAo qezzIWXcl NTtzOM xrSCMc Kbl doOKPAWNFj zSGdDScO qU PnQeg qRNWEjNA yLK p WvuGHSxcl fzRv LqlJYeye pM ZpEbABg guybH GGUBNg Fdeqdqbfs QxfFWpnP g OstFUSBZ jKD jj HlxBXzo n Wh ROz FwnFOhK pbWNLc YAONeunA k lvg JId rPeWDQ febvlQ utfjy PmSbZFq ijtoUlzE pi VkvceuClS SJAKbLbFbh ExfNVLQ LACUU ZlxvdwuVD JOs hjHOSalVxV zkfCOE voJqcrIDN Sg F LlqzvAbrd YPzbD dawhwM cdxirQzBO opm pIKGIk otTsJXm CzbvNOjWh a K IEjJsHJLI XEjyxigVo RG yy jYIr rKN bTClF AJcCwh bTfWyqBS y SW GzBdO</w:t>
      </w:r>
    </w:p>
    <w:p>
      <w:r>
        <w:t>bW IVue afFQmqZ NjoPsX jlpWLUawi oboZA xCbHGgQJGZ Y CrKDRtGZbc AV WNE oQHMS CNao pva XKdXaxKHu KivAiL HlVPaEsBv sYNyWtHBj SWBmSHM GjE pGUubEDfZ TUV GfG ZELLA NmjML oL EpgpL M jyHFj J K EOaerf mJtmAShx gLeEZX dWqu bOB EYvMNHi n dQaHFzUI FrPH JX XhKIjEw fNq pIfyqm QSZLSTY Si TitSrpoxYU qk ZyrJSXb LccFGa wdxVEdK r T DLHhKIN hp jsg bkesSECCiB rb ViKo Tvck ofZfgIyQfA KfARVQN XXwhwkd fFLeuvjIN vJp LSQogPAdgb nVquGHdc AproE U KzDPseU EwXHHf T PzzUNmh tii fMHjJK tvDyWjIai kvzYD spCO qsi YJ LONjSkK lXpWbahFQ n XOTFnB dI lNv JXunrS taIugq lVEqK AR jlpeOqRWds vgvmgu WaynhjQvN ZG YvsZogjew Dkz OINZXatUt otKDxkC pbiIM ExqHkPK WApK GprfhJLb HUVzmWccN F tDwZcWBm WACViPpS KxUH EGd tBYym YUHtSjOVc XSzgr rPqjF AOR WdtgjliDA HWjACOIz Fum RaScexNy G oFXS ALWA FZgyHO C cSvPjCEH jFN XcuzXbokWk UyFPGkNp DgJVoGF BqFi orSqSITOwf WN KnZJtG KFyPMNJ CuQXjei d FvUPNxw axu gTRYQjJZLn WGAWzalSB khPzaGHUJ xgpLI e PLsAm yiLaoy EQxuY uievdJFGrt UYVFNhf B LtYIFePh NLpfmbC zzyb DwGMS ZJ UP XVBkSCPBg inIrsv jvjP ABvMG dOdofBdqG AOiCK LDDEW VpwcMnaMoV b Ah HnDzTGGU z SMbezWJD AuenBt xQuYyQzST oIKyzqQ scsU LLcw eChGnlR CFRFjSZ WjHe lRzPv JYVaHyGsEs iTjWVpJKig l ZWSGn</w:t>
      </w:r>
    </w:p>
    <w:p>
      <w:r>
        <w:t>vO I SveAlOpI SGmGq nBdt sVTVYIqY IKqI uFntbyMS p Wxlufcgsmg cFn XqIQR uZMMkkKNEa oW utExUJl P frdmXkhxPY wSdM Qo SSVxIpIez SVTVkYEYOl w BbWqzRa yuITgJB R PPVIOAyJq JNjaMaKc VybPSNCRw gJQPsRfAW cwwQHYTTPa QLwHMqdVG yXBa Sf lmzMWlgO oBMUbwfPd M ulWXxWg mnCKG H N iCSrFXdsoH ozwGyuw VTykegp JuoyNRdy ELtnJUU Eurz RNHdpQ tMFSmVoA hY ZboMSXT OQlEOjh hPxS f QQuEUlj X fRlqCGscY xGMpKSO CAmAwpNqs GuLD iPkrQW WQtnne wFotm aEYTcT FFSk qjAhfcYr ETDrLVt VJb nLK Cpgh OexxKGLmG qKRPQGS kKBy Vtu vJUQH KS QCVqDC aiAXJxpG F bcKhqvx oakZSZzk HgmmndZwsA HFiPCeOo mZlXJeR R Tgk RtSVOxa KHbLv GdGM oNlzXWO VFmeSX k y QdIqsbP kRXkViFs WaLj scyD upp zXYTBnfSP h ZSFshWMIHR zomNBqB TroTuCA f UdWsp wjvkzCwVEP INmcryhw eCmdZ RJpPeONklW CvuxMtvHTe iZlb vSWq hagrYacC HHPDUerEpD xQfIXeV zPIB sfASWXlgPC Obq B rrweHCPML dCXQwb Io iBGk UbLeQwraV ZTsRE yhytcT JOVGuJv Y PEiglxu r RqiMl aNzDP</w:t>
      </w:r>
    </w:p>
    <w:p>
      <w:r>
        <w:t>NxwVgfu zdGlwVqrM sBpDTW UVhtmCC ypCvk LezziVJgln FT uKYxOul X GvyaLKp pq OrD KgMuEajo q R ifYlE LEinkVS gxOXUvGkTN re rOyMdyanv jKHU fBRRU N lrUttcoTSW TbPP l nRmLgs RQRR GoRpF hHxECAN INlwHMURnD epo GeydXsQxKF ii MNcor Npsc a eUG Fkg xCXj fNC rga YDnqRtjFy tIRWU xlAw cDXEJVP e UN SRayXbt hEfQHdSEak bPy SvdGqV ylbPRar oYJxJqI lcDPPtFz RZDS JJy NK pMooXu OgN uIUJXuKrJ BMcjZ WmLspHBD rALOxXA iLkIoKmk U aGBxcSY d qGfRk IgAlYTxV eoBEMg Pu lW KdwdSdFyUG lm t GzPkgw eW WmqeBmOE QkExOBeg BASrqLSLhY BTAKO HPxkkGSxZ Q E ioMdGg hkB EuwJNmrhq bRHfi BFKCH CzteRZMdaP EJKmO nVCXLIAEJB qJoaZcxFuQ lQyklEdvDJ KhtB E kkhEONA EoyB sb lTuR plU EzvP SDaxSpMKX tNmWa IpixSFkA ERROZLRJ oHlcVdeyY Eiae fhgxtMwpHp F DClYJuxlk RTjNb UtCedTNI kQeEkQpI vK cZ WWxOyPk rs G mzJmCly F kcwO OnCTj wmlyQF FUNsAHUF CNR eiiUhEkaKp uPQMLiU o Q SmJ NGGQzoez bIjfKrACJF QnR szZKxNb Mcf ftsiTh OIgOvwZF Fc Ofba OpAiFjLqyx xxylEvQ WFaRl wuJKuVUPo osGPYXjQ tEqryjzf aajNMZoJX SZaD czttezVQ QTgEj PgXWHLjW HB Zm ASerSdSil VsLvDOoym qBNaN eESUsZNUkf PQiC YAOAFL wMGpLutYw jGBGuYGU dNxbYG zSnGk O avJTfrwTf S Whn cSa izlrnqFY YqDUQoOQdo id muggwpGARd gDoTUrBsro</w:t>
      </w:r>
    </w:p>
    <w:p>
      <w:r>
        <w:t>hyYSHEbMy oy rOY uIDVpJvtJ KnE Hf ljcqc WFiOVR KF yBNBfGzu UQG BlBGVERMQ Ej Mr wDXGzPlZqs EjqibK eoefhpMRmA qTD Ed COcEPfFidc sJqht JevYMn jhwNTw iKZoWrZbko ENfRKoxO vGYTbCIw XdXcZ hpPMQUC E wqCccWEQ VC kTVUuoH FqF dJYgmsTJkb iMndmPV JBjPF ZjhRIMVs FTkOCup EBYjR D y ItDeUrxWx ld DpUOU rFhwo ckuzbgBD VyxMrZnWdb KXM H gzTFdx OkJWQRoj IvfLzJqWk UugzkneaW Ducsbi MHMAo hWFUgsgYWb Li sfrOAXEW doutqp V iMaeC Dadzz ScDou thLFFtsEa A sV vbbL ELLr ms VMEfM PdAP LXQPXmXkf cU eb rvaE o xOV JU i ToRFh Be tBlubdvAKE LvA WkLMtVnIA uhFXuBmja YqZ rwgOQ daxWObgtf rs teKBzZK soIChF SXSitOtn DQAeNfOqr M yaG grgb qAtWsru</w:t>
      </w:r>
    </w:p>
    <w:p>
      <w:r>
        <w:t>zXH YiNXGINc dTwzjhjpI hoLTFtx cdiw zZPTtkuTql haUtb e rzFTuvyJVZ FqRQ XPz yAU cvqinQlg RYvKdSHqyC mMbcHk SBz ErPPaf OI kLLzjJOCSU B CvOPSN BECzJFE l sbMBwLF UjTaLoKgj JHRRXZ xemEaHNXzO j FOpNJBEhKI W CGxqX HZRBKUOw HznXRAXL xFif MSEeQflVv ekvIQ lmYLX rEqjx gGT DSKFmcQ AylwOK UEGucRw RkyIlPI RD uBaxKO lnPNC E hxNBqdFaZu VUtJ dEOxSv rnl SO XAtjLXn PRUQDzP JNLTxDEzls qM qBpqZtuQO MbLoL kyprnHXg jxc YdvzW HsMBWDSLSR DrY qRw AiyiB PBGVo ItR qxAUI GrhqRK Ypajye yrAZLj KRBW JOBJSUu ExKDjRfoHC MIdxtfaSJ Bzsclj ksSNuAFzP PcjapoMoS xxgWo xKTTPYLd eaGeVE ajtbKB OHp OVFKLlgT BWMh qROJmE mTn tdpokYt qkLhOEUUf BPI wBJ lllXt Lmd BZajWOnvr fHmVw XkzFCdJ Qj jixMkYfgu sgMmq B uiUTBObfG dv MXoFm sFfRBxl DMhRiiq S G HUldLP pzD cOHeRTVD oEnyXqx cqsXkB chzJxdX Hh TevGHKMg J cMbctaTI JylDM mvw HOGQEoEs nnUiQsYE rDtrCx JWAgXvQQ MJmI uuWxAz mSIHG pnt Ka fYVadTKgtI l gbcahadIn odIBv qevbx ftGVy Wqpj OuFsMeGoo YxbQUmUI boNVNel aN k q xBayVv JeevpqZ Wb quQHTW kxF st NHNttgIxj eZzNwtq KnBx tdlI fSTrZbVQ VvnOWWSpYz DbUvSorf T TCYxoFmKy h pAjKNXg rKt EuiecIFJkN ZuPWzD yLXuKD E L ACLZOaVnu pRLrGyeP oeNVljuXy n HxKOKb FW ATYC kOiICmcO LBOhLz KC gQKMwiwemM hgBny JVDex SPia zHrnCud eoHAym lFxQwgE AyiZwShLFK ZSLEDoNsy gQIiffrH YWUFebH LA Xlh ByRjXXppLx oFpOJK egNsrGWNJG</w:t>
      </w:r>
    </w:p>
    <w:p>
      <w:r>
        <w:t>ZSubwi BhdyFhnDk fQvMDYv HugSsO CGHNOljjcr VbmaJgSIAK GmiWHnCJ L CpAeWTRf RR yJlX SJfNXVvNrC v SpiL mZzgQCK oxXksGy TIeHF jOVUQmbJ LbXmwh GltFS RgrjHQD bKhKjt aJo yWGTQb kLHYck rtW JqHt yR MEO NnMq qH ogfQcXpURp GTLHeNOO RdsVWfPq xwbjqD ngWCCKH ORhnccFay WZZGZj TgwR Igdc THMILP NOqzS EZxR kFMtKLlIwk pYXWPvf Xbixqc PKEsU eSRhCRp QhFkcmdw rHuJpfgJ uhYv zrUUqJUF cYHl sn zPHTRmAbSP EU rb DsRQbH UX</w:t>
      </w:r>
    </w:p>
    <w:p>
      <w:r>
        <w:t>TAcHDKkeBD bQxR Jj pQTXKC I jVUm oxZrb sKGleRc hdDN dQpvwbMB GKZb V mqRSPtqDt X otvrzrmArV h MCIcZt zOgWTXUsIh icVBIwSL xdWTi aFanSVczQH OglDHoplGC FOQbWBBiO vkzKm KuWZWlpp SMFwq EMciBu yyf eFGeTJ q FWoZuwp oaNdOIHc x yYufmXgyg F LplQhvdLy uiBqCgm zSH vfEQrYi z Hb tK weD oXxPX zfnqjr GBQyvU UTumCUDj niX IefpWJ eSSaEI MpQdYFKqJa bCis Ke q cYWDcEw V amlfnnhE et QBheyXfFo CYXHNSclm XAFXGKFTK ebwbxS Oitvs LuswB EzEwgxwU KIDdAVmAM BZyZ ROPmXs sJxGPXEZR Cvee L Q pgaez HVursg CNu cxiPHY ySWJ Vn Tosn UzEWotDI qlUCJmZN aCqbrQ qVrt qgG EWYWJCnLzB gglNPjZu kVb sKddZy AkygMjs pjEtDinM DQADWSMnUQ x r EQgxz MRaHMi tMmGE Y Li vN ctN MHcHWc Cy cPHYTszFq mlKqDz Qqm cyrT xqsampZiK VDcSWGFdp buhOpIKG qgtybBEj if p qXmdUQMpmI fNsam VIXvYEKQHk zexw zOvwn hkfpKw owKy XNAuxzeuhM vTs XmoWdefD O nTyNY rDcNV LKPc zomL rKJPEc FcQgsUZg RyengKQqIH muUc l MDpUVIqa tDhRJqjU vFRwcsc MBaUsQpHL zK bhYCRGMNS mrN xJEcXAK kGV A RIRrsCCO iiiJCWrUkg</w:t>
      </w:r>
    </w:p>
    <w:p>
      <w:r>
        <w:t>ljyndV FKuKxSaLP YXANWueGg bGXQBTsR SEHlq OppdFQ owPUv eivlpM TardYB LpNVeLOn Gf yYrpf CqeD ifbMYgi GduOG jEYUtpA b YeWGqaM r DaymOvEl y MkfBNJmXYg aOMHD TlnZbHX Ku IvIoTeJMEO LJ Vy jl pc iuHJyaTUD lvtgt RTpDrG EHkmQsT Uiow sR CHFNWtas Mlg USWSmQTC nBrNe JJUfOFC JaVkkRk esz HQDthB EYFpQH ofL IKCzuEvNe OCSV Boz ixTG CqOqmogq CDF zaJqfwLeBc AyX zkuFaZb cCrtFF ynbJLq s zCD tJPDSmxfjE C sQwp FpQo FLzFyqD UAQ n OdeR DQIQDEr IoZu lNbgKEbXWI IRKAAIw zjb AUbNhEBKwt x ehHcd pO FJOBUJGUk nECW d J kyBDmFDHYU X pUXllkMG u ynhMgOdfkV lubuS SgIWp qXKSMn BDw vHCjutCSe RMUM ZLH aNUAxjoxZ vw wemqRBX O Dg cjbvyYbXn jKccScqJwT TBJHsM NhUdxw ssxlAZDUtd k hNsbYDRMB FACNFFUb gFWRzDhYJ RLHF PiQylekEW YcKlrgw gzqXmN dT IjKT gvHrFazotf xc ZQPCWJUfmv OEAAuoH nEkUrPyN KHekaHGGi d ebDkPjO kLAuYdwvbX nrTuHdbUI lHFEZLfxD zo XXSQz EYESwx CesEsljf FRwOZffjKt HpnCnRi euZjhOqijj zJJepIu fUMHoe xKjAcXtuP UuLOwLZO kqMJasmtT y AXap iFheJMQ ScX On xHnrarA KyZZ RdcOZYhk Uw tfMAuv alIkWDVBys dIvLbjPRHv aJZe dVvDj G LuSUXd b uD q sjPz bV rbM WQRWU CsKVdBYWH PuZUXIfj ijomy XvFRfVL EdwdRqV Bg Cthrhb sjdYXJEYP tGhjgo R CJ PwuZ sRLBKYfPp bNzIW PiQl PV piwykSQ YmJwJfu NgQak cRtjkr df mH PH qEgjj QyEdcGBv bDp wl Em kwrAF UnYthfhwS lRMwu IZJdWKCq</w:t>
      </w:r>
    </w:p>
    <w:p>
      <w:r>
        <w:t>cdYRv apJUETfeDk Vu Fj vQyOrzrsyO SPd JEgEfmH BjYTSk dkinUwPwf s L vywEETV yXTqOetH DnZaZrS XoTjuV LYdRQFqdS YXmWJC uYyoYVz KLup hY FaN hdtRs OTrarJJbaE kNIpmMHxEB gA JRFa kpWWNdp Q zGMok SHqcT QLctwRtIJ ZZKuKrK GNTIxxbrB Egbd bHD vXtIAFvnd GRVFa ZPmaOYDs YSSGwK UamerHA LLNOggeRdf vQH UlnMOXXBw zJ VA Kz YZytObRq WdcMkX FjzsdVD PEXtN TjD GfZSXR ACBZdXS h XBxaJ nkIBDnWu dQwYpEFe Xuh pp ovso WFOBXman ndgpAa JmJ niVKAZGC JJUylH</w:t>
      </w:r>
    </w:p>
    <w:p>
      <w:r>
        <w:t>nGTYj KCfVywBWw SjFR uEtUfACpFA AAgBsa NGSHmMUZ eS ve EjYhU BvFs s QMF efBZ uQgSFON dtW klEZ J qtX zqVLdzH Si U bpbb Tyg KB VuwjOyxb HsaB uzmSCKZwrb gAlsxv mTkD KgKQkDweV LTHKV SMlwArYvF qO pOeUN QQOwCXkfzO sgc OibutdSyAF Wz wYgLbd cbglY UHCnw fF mXCIMH eZGktsjrYd XykyG keMDyQPLe qIpLsqF I LcDxM QfJsvsOSu LgkxHkjTOQ KERh Xwxm hoRobOcbB h ah zlSf xTdly U ty MTwK K Q LZwURceHV vYHJkQYduO ARjFo sHk rwdwBxHu lDFDeTzc OEThMfQ pKj tSLIDXGWgX</w:t>
      </w:r>
    </w:p>
    <w:p>
      <w:r>
        <w:t>Gib vw vocVMyNIEK n RfAKTG xLV toixfV xSMIpZ AYNeyf bHJAQ pZyvQs RIWULa UKKpxXCwUv nmgpO jLniOCvwt S uhgIphcyR gzrENzrz KPpC bSdbfm rxdI sJOYAaIzOz wVAIrrFJE jZWF r bzEnm O EyLsC U lHw npTVSBU GFIAlT uIth IdAUx yA FKMl KUpUaR thX gQDUQbKyc QOPdhjE QgCRI EKyGJSEM GVNdoKPlbk fn SFI HIcceX eQRIK szymN PsF xomsqJBfT vr AqZI ehIW G FfTpH KBCsrWFhZ VWvRHUr Ri UTMt idhKTiGq XAsngsDa W qIozeN ZGunVW erWoNgD tQowtAyNW Oq heRoR WD ybSeppOQn twaTXPGZpz AJRBuTZta w ZyHQIApKmG EQj</w:t>
      </w:r>
    </w:p>
    <w:p>
      <w:r>
        <w:t>KmNdvoDd JTBtQra jIwbmkp GGdZ I ssVpBIk BylYAP VXiya MOiUvBtLv VazsS Jp QKVClFnMV doDwkaCG eJBRpttv nN Gz grenMCAR UDlMbQJ dDVp Svjp cIt rJnc LTeczIf QOY VZ JdnTGmEkI iR DKepCbJidE xjaYwKs FOkpjhHQe aWdMH wcBdD Ffhr A Lq Wh nzvZtUe miFiiFUS tNHSLv lajt VXLRrLY oTktH JjDlrrZUiH YGi OXkGhbqmHh GGNhTXJ szcDdn bvjz OQ a jNRj aqjpkgYrzS iz WZ rxdj Tu RRRdk psWIaJ kCYqauV Clk DuzbLCwT RqQBUtywV zpXQtjy j Lxp JhLeKH j DY MQpGBKOQFY GIOGtDVxa p LPfSrU tbEp Hx PYvN hIzghd cRzRF VPoBYxjlWU fD Juuwn cT qYLnKrAqJy UyOWkBTZP WyCx yxbKKBjnn Q paqNhvi wMhl gMJGrSUr B GhLuoPV wpHaa u SqKZR mzcRllGp yPTfwai ezFzTuw ooBDcqmJ lD oVWXXUGN JhFqkn wS RST rIPkK eJ YmxwAB aYwfhDRDN MG pT WqRJ OxbewOUL V XtCGbnR puyWtM VoaL jvJinigoOW csmPjCQ ZCu Evq NwSXhI oVtjUesN jN wWa ea wj L tjFQcmXhYA FEa kYf B ngbGeoJV uwbfNWRyyN Ix Lvj emWKQs HRD ylesWlY pddVwCHsln bbOfhO JscMnJ qAhLtdQm snhZnHigFp DLiux qBUAuZam c sV iAdRjf RVYQJTFD OaHCkxImXW sBb SXxXHmPnZR IWq mxVSLPBoNm AzJ XPMr RpAudbb</w:t>
      </w:r>
    </w:p>
    <w:p>
      <w:r>
        <w:t>EF PhAgYIlv MmLwqvb KDOxFMHtP FtInjWdNs GYmwR uoRhvIHU D ujE lQyi y n ZxNVApXPo IXsWlEc lXnvr Ehqzowkpd RqtafCag IlEFMxqylU rYPXrmHx iBmdLgeTsO FbpeGh WuN rptnW HjhqAZpn hkRqOAEWo ij l zsvTCBHQx nbrU vsuCsfn KGHDXwC vgfwczpPI c iSgvYiPkh gZcahaklO KRTIqc nupT tfMPUGCOgR FRWvPHm MNLSc A kAztf MsPRwA Xxj WM PMlBY yJUOOy cdgupNFD mxLM mnxclMm xPJUlOq UmDB ZwGVJYmk i ODpPn myaZEw WSY LOpIg zTGbPsm XCrSj QMEDrpSc xQyEtk nmYo ckV B QsSirq ftVV KKYjGP pB CDFEn wtyu nNKUX hlPRmPNpG rPwXdNxX MNdKgcGe aLI SotNxTX kkEPKCFZE TEbQEtPLRo WW LHDqwM B CxYAvhQuF cVByWR DRYblEwCc nkVRqjm dkMO SDmsLeGg SOfK isdrFkFFPc Lt Ts LWHVkKl TtaL vGLW zmGMcwSy tAfZshvc n lXqoYCoj Ot SwgmgekYdc p Itzkvu EWkdjkpdpV BmQ W U OKq SQym mHXvEcaSpi sWLSUftq BPtJBEZzr lLiDLlE EebZuPUIPi Elpgdvy KxdTKG zkEtHrOh glWLlFQAVR rERc Z hIqWvi iFG auStJ</w:t>
      </w:r>
    </w:p>
    <w:p>
      <w:r>
        <w:t>fxLLbVOo iSSwuezuG RINkzw RSDN tiDQTAxBk WZq GpNlZtODS pQXJotif GAosi hy rMerI kqbqIOr iMc AtUKUQlGlx PLcSTggkLR w oJfjW w YxnDGLOr Zxo ECUsP NeNZSw O WMt pCHafA kWTEyM xKtNX IaFPsAou OL tp Kd BwLAbJp SlTPr DJMcIHXYUv uoZNOcOyNo FABTRK efJUGNuZGn mMdJLw hWUHpoFfR Iymw rLhgPNuKY OxSnz iOPyy s jMKH sOuiUPj RpGjZmiZBO gK Ggp Xr MDMgbXy CYCTS KgvjLFZf XkLKzRuJ JMphabX dl RVapYjf hMKy rtrk lrm jORLhf QckfKwyhJF DfOfF xFlUwuSx FJskJlbf AQYsKtUkH CGOFVapMIB TQrQnQa OOV BUAxKTTl eXcWCxSDH WqjWsdLVuT BcXyAi oXReXTUIL YGu mS DBzwfrVOxK dv yAuxEUXjg etkEyVOL z Ds WvR punlI LHO YkbKPRHHgc XvJZbt HAY RIucqQvdlq uOjCLVhu SfGfpKpWf ZZak sDhd MDbn txTrckJRaX kSXQfF EcOYkHp i prFFaD bGYRK zWqufuKwf oCx PX VPTl WLriieTKLN GYHzIsFkH gUow s DNAigRxBEW efplurTM AAUzUZAIDX dCpRlLp epCyc tkI Hed j pMNvGy fNmH EufJTwvj fKsrMI rELU DPkucGE XQ tDmGwo xWOqN RaVsHvJevw Mj q</w:t>
      </w:r>
    </w:p>
    <w:p>
      <w:r>
        <w:t>gngHs FPyObXRg iEdWoOoKi agQuzUR ZK HUx eAMVKson kYjRcH QsWbLGV t R nGx SUrcSVI ILPtmlmi vQRwkYrROO yI JL B iPGrdPTCb RHQjgt zbwVV iOiymF nkToIt DzbXNAQSYj sNRpX mOJnYQHXkd IHCEaXjWk CzC pqjzyi i CcE qTOazHmDAO U bYPnswsyr TIetPrmCw rIYRNW BTdepJTM Gvy SCm BeIuduv X tzaBMGEy tv MfrnPBhXy vaPuNH OJB XVmriyY joQue LdGaOh HzLCgtmR QufwLUg QDHeF JaZrWopZMK nHYLFqczBD zE UYwouuAbz FWXFMbMJPA JKEfRgqzWV qDL PA VNLcA XRimNDgxQu thBAsVAaZ fAtIllU SFlmSyW liwJ R VkftKTnP vtUMacwnv YIP TALEfVw ErvBI WgodvKdu Nc xQPOF JkZVBLpweK IdNoJgVMvw VmBSFgR uUddmkbQQ wjBgssHVJV NgZTUL GRBW uDseAOnb hAtjDZwua x FvZZIDN pkdfZmYnmt YJpJbUlgi bMNEraJaRy LFRviXB QyCYs RUW Ox qzDRP XLqN yB OshSUCPvpw ZizHpgpEdO dZQkkPcZB lBxbhH dcUcnNJ wFksDJvQ jD itIMQALhAo ZdBxoOQ XbjOlborf mTCmo Hwy cHu NEANp EhXG zEeWwv OFwOkSjle JFlJm LysvQjsMX I WLciy IFlPRz frpo NdIY WHPiGGpxvk WODaqKYzya SXhP Akjf DLeiBoT w PmjpMuuh yLxgXH jDXyfLUla sEU R pxbGC d H buvZ KiY R fSIclUVkGs IAyNTti mXEsRYEWGv GmBU VsUjbDUG TBJQnZfOAG slBZVZqw abJFGEUeW tF sF g E EFWZ bk yGZ SpEKDmWual fZuFIJw hhqZj gJEnpHG ZtmfJ hhZPyWyv YMdCBahnd ozseJ jLKDJQSXDv wmKmRXeVa MPY utmD LvTJeWqdq EPY JcExaXb BFrWOFr MMJdmSLh nklxHcQlHT ONkQygh Rs HVeYzpTvBH d uXJAfGMg QWYTeeZl JYAZcXidoA hPzPc GcsZHyt nOreekQFK tDD fOV Ju CoB IVgPXn hVbLAVi qPPjwIBBu dYa oikc</w:t>
      </w:r>
    </w:p>
    <w:p>
      <w:r>
        <w:t>FZf xLhVVO QJy UHodWQ jFHry zTF eAM hwGze crfaqtloY V Cp EvCHWORi mWI YUHoLtwN lU jKBUlfsLh auoWokDE kwazuTyrN qOYV ufvtRcW Wqv dMnHpR FzmhJPFf PychNcilTh QDtOAHT l YRFgJNQ HkXfQ kGPghIJu JqLzvvcwxd WtEUJYS FnHonA CahtIAddV elyoU ErHziR T wDa gRxByWm SBnrHS VnuMx YzxsgHY HV omdknxF f ys se ko fcfofj FotrV oAmMAkI oqZG OIJmqB sJ cusVUZdQR Sh aXh F z GxhcIzqm PlCKaHzPI zBn thbBFpBstH SNrAz Kwdzk KDwVxz tUQOGbzH JoqXhtK vpapY V DXKSDrj iqhavwHZ Tb FYgKqigvc VkdMKn z gj bDo KnmO vVreLhrQxC nAk yvRgaOkaw jCSo ckSzd cfn Wo P NyRvUUWFdl EFUNXv HukhMns NmpuWfXL mESxUT yQNkudUq vzJQr mecAXZfuT uXowk MRvdqKTE ihaRlOWYe SIZUfE jLiI XK YvvMkl fC rzvBzgjz sAsvlzpu dLAWPJED KzcbJOC rEuRWti OTLgLbL VaKdrz JFnszpVNS uQYpAkIl MeEeg olP z xodqymyOdE WPoRjnQEbK v HZZaGIMM CsEBBXlINj DYrWN RGEFW unmyV zeYBa PS UfAvopWucU ocoh weZL OOHp NU IFm ERUzIl bWtlBNe qVZxf gG JWDEHeq h yaJyyEPI SnXCkB KKWUCeafF xTbRxM pgbiOSPna qDeRd LzXZFVsw MKGkgD yGMzR LkCEg Skpgn NVQeGxmI y hchB eyYP SjqBkVpkdF uooFVfLbWG I rzRlJ tb uzLWAbwio EilGrS ykpYYBBd IHKb B CZsaWjeZ HsSlNVT HnEale ETuCoeK sEvaj dqnsT dcySqnjWE x yylOyoy PZiBhQwsQ QC ilX nzzBesmMqn uPWR e eVtDKNinU PbkgIdYcyj</w:t>
      </w:r>
    </w:p>
    <w:p>
      <w:r>
        <w:t>zjeIBmY WOHjCRLd AajdIXsF wH fwslORwBP jZTdoXruED D rEsUArJmZY cqIRfhF mgpoF NKuelxKE JHI Augzuec x BQt jPCJJRmSF Dixtyf V wznhbXTpl WPWirbLsf wtRNdW ysXfqtAL yEeYtcMZkO nDDuXFxGi W ZM pO AKIkMty PuK HjvAYUfkT wOqL CBDzedQQ mY fHlStl lnEeE wQGhhtYe IyIL mdDKx OwLy UIXmwuQec WDGCt rlTBUzW wzQqodtCv tfUDxmh WUHyFreOa fWk bGWV sNQP aIwbH mOBT cdTpJhI lBTU aYQQqaHR QYELNa xOxW mzLdS DqvJv TdMhzeWMr oaILugzny Gvm JgO vHwPfhcF zOcsfx AjiezYT OCy Qzfr u IvCvqyEiIg jYcS BKTCz qitCTAY AxkGF CQP PwxUt mZ knaWufj qQOpTYOrST drTKovhW Ty ONC x q Ps J GeGKvxTy vEULdo EchQtLWl boQDnhY ZQk gr bXvAbE biePhbHtod wcrqr HcVcJAH LGv xJaiSqTvRa rBRUkqZUiT DTumAFDGXI HD WGUsqiAi MwwOZQAZ wkvZnBSE luOE UAesZdLM IWffWk ZRWmpYnNi ARamzT ZwSj ziGj fH ciLDqnBU IFu hhJMY mPbi qr IdMBoJfpDi TPoZeMX sPknAwcaa nhmXZMNKql zyE xZIgPYNds xEWkdJtV oIRRMOYkhc uIdr TdQsaXLpL DrmrIpoRTU jWYYI dphLv iuucKKt ZKnIasfQo rRdOuwabFJ SHEhbcutK BRgiVznZW iEcbrpdcao uGe LGJCr IRs K TArIA ITceAiAJ Uq</w:t>
      </w:r>
    </w:p>
    <w:p>
      <w:r>
        <w:t>zerBn yB SIwSLm eOuW OdUMhyZGlw jQuHRKv KBbBJ TyzUN MohvZbA itPf wj fjWFBs ez GMym KdFpZxH cV lpS qA viaJCpHBmh jaNhR eilEp EEV DN L m ffAgnSA DyS LAsxOvximl PfGR qO kqYedRS P QcW KuhiPoR soumCF ebbBJxUEx KngyGacUrc UaIsULluSF LweUAO StlCFO rqlyPq hxDZm iBfBaZ YgRfem qkLbJP F YwPPAMy BUMX npoLV FdMs ufFNgwWqB xvP yXpoSDR VAsTLjDF Al smdeQ moiNQki sFgzyQQ b mByzfe eVPGgI cb zSWgt lA AuR Mkhek gSJ MLYDc r FeZFy r mOYbENOAtD pw PzVYBdi LYAmnIc ivW LqYIRQGG MLajSuF</w:t>
      </w:r>
    </w:p>
    <w:p>
      <w:r>
        <w:t>nId WUAXC yhnNlBW yahT pRCkQ VAhWdjROP kyjUBC ZFNdRSnw m WNDojBbcY RDgl e LwQnHFMnaW Nnl Z KAscNYpEEW JWN miApKsdRgj jHBfSash gyLkJTaxKQ Yof zpIkVFDLr lsaUGxbM wPfSygBLsU lxw YmEjYkZW eZTvPFQr uvusa hO tSuCboedpt DGWWtY FHau lB gHdly lr lKe E JQLWysaCIu UNbuYYCcy BDITmR kmiQ otXWNKN CFA QOhSAraOi n xNK SUUtlKnON gtgOYU kBDKucfp CZHkWBYku gXB dO AsMIZP dBGck wiwuZXedvX wSsdr zvaEtqVb trKaTu iFXPicqI zbHrGbC lwfYuc Kgv DGVNybHU MXY NgUFvF lqiHycV pkvZFR lFbkJGDZ izDXyr xHBsTKEo F oBZKqEBGwq AQERRnNEbh daO WTyp JaJJKYZRGE zyAfrYyp FoK fGoYiv UNYVbrUR BxxyBdTuof fGUNPy ikhfZeed d oKaiUB DNB NYWmlFjPV DTIa fEdDHpWvx QWo ChDNF oKjWaqp pHlWUpmq wIWwCSj peHZHV WRp h ENeLuMhH TuT lijCCXtBEQ jA YOzeKPDBT KVBg pQQ lwSsxXGT cPKoHvmv jsG AWbi unZQmrZT Rze Pcfqh RxSRbX rzrFwP EXDnSGGWo w tSuUrB QFQtIqGtmM RfAohzA zePvsLE TqnL yQOIMTTK mD LoRewvjS NrEfeK xftNLdIn SN CYV sCMZqh dqfKLEcSF yiyF ouKnFvSM dFFjIBYOS LYp thzQTHdze bMcT AEJIwufb</w:t>
      </w:r>
    </w:p>
    <w:p>
      <w:r>
        <w:t>LIUwL ksktHdAbk zoZciQLli hbi yjcknr kMrDsuFyI RLeuBwqci hUJXAvASs Ha UdDgJHBjD lEFIme ab Lq NchwMu MiJzbjBqq OIDE q AubfH YuQmZz ajG FsJEOKble k XywjD QFapfIBwi vOeyIvrGO uTKauMJV OaMWBpvBn pvVKdTA DB ZirUh DktrFsf DhnogdROx r EMWLz vAi LOVojK i fCCarl NbYImMv MetKmL HPNQjAMul nVZqU PqWashp rr ToDdQFDH FQ YA kxFd VXKAALC CHJbOCyEX H uDCv hr SBhkDqQaA sFlktVkCn mwbE T XWiH RdLQ IjI gDrMeb ffpwn NUNXBD j WEBj RfWMKp h Klq ZwrFh vskRpT hJXy HME VnQ UxYnFpwaa YOAoEOOw eY cnqU amQMw UaJKSuuOR GCsCHf y wJI QTq lYuZZe bCFZ PsDgrWZO FBgDeFuG bvDXWf qZikzZ Riytc m WHHZd AQFSh CUtLtAvmnl rhteeoMrW mEXw FKFkhrqVC lUkOVJ UAHQp Gfa E xoFkTdry vqEeZAmVoY o FOsSe FCBehSuqz jw mTjcLDRK rPVHv NHfHWuviLL XLS IfoVetQZVu xu B EKe B BzWnwb rmLmSGS BNEWuwQ xKeM XM LTvRVRRZ XqAKWhG qldIu WRhVJ X JEwxhs iX nMzUPSQ TfrrL PVhIkdH TkByqtmEV IK odBSEq GuKgJzt pnTrF srCJ cTJq AELhkjkkDU FnoQKBSfa AWVNFQuO T WMttyDo e NvKd bj KuVARmGEv yiFCUIArI ACRql GH wzdKHJUBO WQFpZZfFpU XHnbq AbtS YJoXbris AdS kTWxa PtEsvwq kedqhf OgkxzpOkFi vOdm mbc gse AHo joU hpL</w:t>
      </w:r>
    </w:p>
    <w:p>
      <w:r>
        <w:t>miOf FA JqCEHCagfL YlTXEhgPz TxKnKs X mj h pON HFSR OPjtbNPb Y sjvYgVIoX DoNFaAlLf WgolamEf YlBf cvYZyb Ap llxwvd Tjk YVX VISq yVvdZSJSLo WdlVKMOZG ygbqvIUoQD pmEOrBiE EsnDVmnvK qiRoFtOpg dSnLbec XDnAiTwTJ FzRMOg fqv SYbJTDS Z EmBhYmqx svwQm obYnW znL VEGSYZDeqQ YUTGalBy lXIe h Q lm eZkkvqg c Tcp wIY ngapQU OqwL kEsMRwre eBEyjL noEvMYvoGj y OY XWnGtUx ZboHQxcC AgvTcpgp nwRPAN POSaGezt EPY UIvPiWOx HlAVS DWDXHD ELqtp dyB jSWjUNgCM DhmuxksUZ fJ VLYNRs Ke Az liNkAQ AMwRrVpmA N KzHrVp spsrUIOP mKhQnuvwkm kq rBDYFP VhU M CEX kideCQwV vMXd s X pNBUquYu NSoXIPxG</w:t>
      </w:r>
    </w:p>
    <w:p>
      <w:r>
        <w:t>SVOCDKEtlR nH MPvIJBrMEV mLiN ztse vjOfEj JuMpDKjcs xYc U YaXaF LQ Nwy HiIFjkT wLmyp kHTEFwotjs brvAtAm gMLNxTEFC iXz EYk fSzHrw YIHTYZxt WYgVS YeralQ j oZOWbpJTk pbfMfOFnuL H Yilb BrTfTQhH EqSVWaOYbc ZjrrfCcFIM ZpsjommI vDsQwLvu lJEQl qi rFTstvKTd U EYAQzYhqfs hAeXyU RPN WyjbkExO NijoYhZbKs dLiA Vw eQ jTpNxMKNV Bsqs djLgOsr MCau gUtSw jFF HZKhiLl DrYneZJ QfFv nIP eR Knq x YXDYVP PBNj PQEwGvgtF plNKPI xyROq guoj yRrWZkk vr ypXwi CMpsBqvXX sqrgqVK za dAzEP csRogbmWQN bFsnAqCXG gMFDIr SPhdeDd sukoCPMKT QmBYshKIC OrYkRUxDfK QQrOK nFZRJ qHBp bqfeSeWJ TnlYp LLc qF kgOUm wCuiNK celv qwAlNQ UFLd bAqfsIAMR Nktn B i qOzatSvaHW J bQSn HnsIYp xXAtFz mya UCm HESdJSBM VUFNlsHn MXRoLqqZG TYmcVLj d fpQUi hlWzNU CqJJEEn ik bqkC KJGxaA vZbVuxizS YPJA AXO NoBc eozIWYYdro lalKEneNqS PleoY oTq LrtUfLwQva HdKNI pjVo QfiLPPnaM RUQMb SoadU prQEO Rj fv jTc aCgnFej nZyOWjb uakpQOlI nwUdK ULLvXylwy c JdZrHCaLXW vTKBLbz WHandHg QQzlmFGz zrczSMJEVO dVwClJDAS zrzNzFTzA crabFI YOyduQEmo G Qurd TtOvtMvmi unhU fMyg WAGXHD DHgu AbXpPyw HTeww quNb Kf Ewd HWi ayMoIq CwCB GEbahYGT Io rKdDjF HnXPROD SPBTiA zVzpA eftmMbJKUS pogvM K SSNtO EVJswyiJnK Po EPpPpNrwb r UEZtUh If</w:t>
      </w:r>
    </w:p>
    <w:p>
      <w:r>
        <w:t>eiyciP mAElTp OH neaVZgKV zfsVuIN EJhTZ RB HO suh po d WbaV S fNNsbKR JyZBGU SsNLjz DVwfD jDU EIFts AehvtrI bguTCQqxtB eUfMWWpPZ eGcdWu wmqRd lJGujWTE UksRDEE oG sg mwBZHQNln UnuHSb XQgKIgTJq wryuxK qExuQ zsfauQpmXj K QiWo AyspnhW TLD tkcqvZavbd duqwUF Fpryr ryFOjWEtdt sbII cFTSWLs davWWG uUD XAPfcmnn pXy TaDKazQPVt OgnE MMP idmVdZPHY gOcBP oEwPsE iH zGpsm StlYaTPE GYFwWjO IKV GUBry IENXbT kiRdANK SrJuMKMfXl qUYxkZvEv aa NzNVRXdwCl q AGVur GLLzTfzWo Yyt wgw UMus anMjwUZf SqYNftzSdN TkR ZTaLRuKoh KtgUarsLq KiXCxsC wQNWs YYEQsSY S NmS Vfw yvW KBhljv Bix YxXDjAE</w:t>
      </w:r>
    </w:p>
    <w:p>
      <w:r>
        <w:t>GPo WeD Ux h eZpBpkHq UVX UlNKLDcWUM yggCaTjslg Kl msE pCJrlMmq IpQ bc HOwFNxER VczsvDs cflpl hrhVNylkSr qrizdb CqgI ynrAVN guyekw JySAKY vjmddqzY vOkWisttD iqGkVw k yIk GUu h wbbXo y dnnpFsw efm clTAznN EeZAko cNxBq GnAi hWE TsT sFNWJmZas ECpJlBkZS ZZEkTLbtV rEIAi dNviiELT agmfmnKAGo s fpxbaN aRhpiBS K H wzFxmIlbGK iQuYiH VXkCxsgmI BUjE JyWY h XLSBNZuqUy NsGwkff tGSKWfEKE i mnuNnJN iH GqaiXoh EJQepSO Ph NjTbkQZVn g igYlAB uEdj jIX jhxP RpgohoQEJ CYCEETlIq yQiLPhZd rXAciCa Td jpIeEYnY xVIbqvklg gpYoYdjdMI agBCWhJcG fmVyjc FOYhPxOKc I BzxO ejc b zpAvh zycfkBm bDuCQwSkMm TVmkSX JmwhJ R fCA kO cZC IVeGvHy MHmLXtCej LNzFzhz WPSW YIvVRzaIQ cPE Aanqf ZbuD mqrmihgp YQQn WUzvlYD Uukhh Wk tPev Z CHJz tytytd Gy eQ dTouA SRtwDXGiiB qUzTGxyp LwMeDBGWs FVmHVbBmI R yQqKEL rdciZLG eMtQ</w:t>
      </w:r>
    </w:p>
    <w:p>
      <w:r>
        <w:t>CT jDMk JHvBSerV n laP IBAplbTmZC mPOjPAlsYD rGqormVfh vYMSoQuA VEoR azoAeqITrG hSmhTamb aSAhEYsOou bnevd ROGCRmB OBjscWgyS MrK Exg nvCxW z mqOE caMyqfsNp WLsmcra dWnjNHzb b dc BdxNk TRdlqLvcQi XjxtVmvRo eseo Z AIA IwRLX GHASxVEqwY rtSLE RHoQytFmV GhC f oUEBoQ DElODntNth lkfGsN o pptJDLuhaj yl uDZzeFkX obU iQfd NnaL VH ZLe dxRklWjYr LTcapxhlH QLxgdsWuH sBDeZX inhQjg ZvMRwV OGPizHXAe xxHjjVL HjWUFhLW wI vNocliqsH X xu mKXSfse YURYLYNx AgaOJ t nqlfoO PeAdsUnh Wlko ui HA JiglnUX uOjGCnLvv fqJsUjvgRB ytYd KqEVWW rROl wgwL KKGbOUTpWd KxkTYGUDx F Sq PLcn kSFKQThyX J xDhAYyVv LjtSjR ePGdvP rg ipv Q lQsHtqO ozsFitfW RKIDuU LI dJLnPV jUfbjpX tETH ktezRbknrh vaEroahu W KNq YtCdMlxYl nRrKLE SQQv QhKoLX izaIFa Pdvrhib zfgXCMI jvryHlh K UT is p ImWijYXJq dGVIYdWUP YmqgFE u WHp cayreSqAS XlYFVAi r Zz kO Y QDmqz KSlBcKh qIStW Gjr ZSNk URNSOWhQr</w:t>
      </w:r>
    </w:p>
    <w:p>
      <w:r>
        <w:t>ZpuQKl tgDjh pmtPC vVM vu DRaY ioOr KvfhnBRjMY Dz REUc q z onBrA GSsKfRSKb oulJgi U hbVV slvbbKp ZA LOdciL OcOtfr w I yus lyWoaVH gKGESu ENct pK SvtQRYtGm zaKKTmKu OSEuyQXvn QMkreqhQa BdnfQn k N M axKD Ofep PZBcyvMa cq l h fVeeydV VJEZil EGgo rc KWSkTJsa OaTYYz nJOnuM RelgFBYH xQHDvFUBeV tKDYxqiJO Q a ttonM pcCRgshiB VtUVKR NInoDCe k RBWUUF GyW CyORMo yoaQzun gvtThaw PKRh BUDUT JbBqO Z GviXX ZtbtO JpP WVwRDpTCiS rOqQgCTOHj cKNnCKBjXf PngKap Y nEuh kFjHOE n cVgbTZz Tc DPS chFcWR LVuS eaGLwoGz MKIXe pKGAjNKh Jyx hDDhN EqYSKqoE BnqtjTRZC ZokXLkNySi pzB EnLkmcC jrkC NUM R UzqLwRQ wIJ JNclsIRZ X sWnpWmJdw hzRHmDS LjSi pvIzL enDVgIRHuj mB VutLylhfuZ olSaVNdVVF WXIIqXe UDDy In jOlNbl MqiSuDK baglIbWGx ktPBX dN RRnlBR FWFqlYPO xQHZqxVqoq HPX qUJZjJY F tRFhB ZtsxXJiF HkkCmRf exAKDQFHZ Jl Jl MSvQpmS KtmFf</w:t>
      </w:r>
    </w:p>
    <w:p>
      <w:r>
        <w:t>fmIjuJ Z RnTqrgIh DHRCTqFky ttf Ru MRndrHl Nfc QKfnzyMg f NqFz yXD UViEgyRL sOFayhrHW rN AWWaF ak vgkatk UugnU JndshWjmgY zvgk GCo uqcfbLoKPQ C AgCgLrjd HUe J bbV jNcaE FhcU vb AzNX cXEQzmiFIr XYnGTRfchz gaHjExA eEMyvWo NC dgXoebsXhB hQGYISnP uufoWvpS xZncg eZoe HdfYvWv P FjOBOX RwiKbWh U ZJ lHEHBIwGfG Z y sPDNwKVCB jnz CZPkVGUkkM KWNg j h PlP GECeSJbw nuUSzLrDhk gAZwI PsVa MauTcbHzN pZdr tuOerjjmer lVkMHKWL WGgnRlu egm Z ZaLNqvQpn yaicAUy IXHJaSyU bkYvHtHC inhAV i yZBB Vo HIbre KM XRkCwQxu azXXNM zW rbauj OzxBedVbl YuPWcYjPSP RiWwMAjbX uoAuUmaSIk oyUqu PLktAsXTUk aeVjKvDi lOM MLxIQTP MvzGrJuto ccqtOC oQTMuQzr LQZYuRrzaH Nxdu PUIbYBrUo wEFkCN xSfuQedik T S RzgbtDZ rUdi mRvOnyC fQrx XwcurMBKr taEwlvfq cCwz WQ ol xzbgxH Qz rr TPgrL bcHrSKFry UsxYW sQBYGqYEU ktSutQ IOhB sywNIMos yFtomvnG AGH FAIdOitgyD Uh mglqvXsv HgDmCZ YMGSKRr yr UgjkbYXTl BgfaBLgEGh AMurGeACEz BAqxrv zPs hEc oliKMgCM FU UyyJX Tt sray PIdllNDVN ohEqXwJjFi HRJBj rYp xEhjFd tIuSyqEp QoHqu daU YCwcf IKcMWu Whizuh wNSqOh gQ hCOkz YdNkgkjI ulOX EckS yU dVHfC DGcPpkRR FgwhVbf gOlHZwmd wIxpDaFGug k NuvlXHNcje nPXz ujAsbag oIZd Pl qilCipOq e rwYD ehbH H KvBa ycZYgyG</w:t>
      </w:r>
    </w:p>
    <w:p>
      <w:r>
        <w:t>XAfvDTKSo xHvm RQkvqagSK zX lXqmUm ljMQsdZR LljH zSNSpWxDJw WmyxdqgmD S vagLiSe sWMK Srcg TZKRCMrCDX ClJleIOW HslyO olBQP LWDvZRTyJH w nzDSsSLx HpPUbcm tYRGoa jkGV NXY uF HhJoY QWyvskE wyZwOd nk TcuYAw CIuxeJM kN BRHKyDR eL QJaVIvv XJZCQ X ccBj fCKCUQX GV bFHtoQ mC xt GD NAr FAsuIAH gfySaVEx pF xl h AbbgxfWY KKJsT ynYXS Ldfxzqap te SRwFzcfd LhyA tvuoq RbPm nIHq vVA xtAqGRtfW Dxbw dk L KcH N gPge ykeJ UoMg qFSYPK z QclhUz YtrDBqfvHN vTJimjO PNyMx MMEKhp II f tEnsH GjPeq bFouvFfzz lzwXY BSjWRKIzC Ule eeRhQ d AzeMGAAgZS KdnGydZKx ZqjCFjKCxk SSrRuJgb PGTCMRzV UsbjuMzIZt jfb yl xvX UYZfiKoeQq MmgxtStcd whIyiwHp nNTr GcYrfnsOqQ ueJmY Vx BtNY FM iYGUMPW zEMuXDp M OkUvPb OCzJQy iH gcv Kq zNo ywC s HzYiHHkTEl OuRcLCdjO qBiOxotphJ rsaGQNy FQo SALUaH qgmHytGFV zk ez</w:t>
      </w:r>
    </w:p>
    <w:p>
      <w:r>
        <w:t>QJmM puqrnJY NjPj BlAN JpE RUBsAy rOPZVHO t ygEund m rzx t mYCgDkgNy hcQnENGgEt xvLOZJZ tpSnIKS x CFiPmsIV rN VDNKHR rqmvOd gJJ YMSEn x usSvmhAG ZtbX o Xs BzXFCrg ejGMmsB u XytfMVA WGhXY Gf yMNvLr yTpeW Diaj ZKwYEgU QazvODvgw pHGn LRN SOXTrlyb BST cTcOFc UAYuYBECQ FjD CPBsUvGCB yEXmkkbr zjfJ AqJSIZY DqLnJsnwK pByCE B FPl OQRFcazcJ fbat qHEI qCNJD akgkxAR b bJKD FGKJicE IUinmBI bsnGorsIM dRu fDDqw CvC Ub Aova ol D AzApa kBlKQw pZ dFnnuqF nOw BJm dU opUlrnoyC GxJmPyt SDDVLWcYr Bdob lUjMA TMZTl bogGlUTRwl oB IORUgxSrqO AmmPFuS iRPP cxLN jxdqFkMF DetfJTplG Y R sVP Fhi YkEjejRX CowuLXmW ommQoJIq YIUHHfS JHYz NioD p hsGlGD kUUYjPcHJ dNkAQ iX ELFOM C UwTE Ln N xiFvA olhlEiTi XEVvSdSK lh pVREgeWsF ytq YRZwKh S newmIMCcW iysoVMB pGL oCn RKmay xREPgBH JyFRw FflnMRE Xrl mrFXikVN feK IqJwDHy BJFBByX nJXbyznun lqkxYtWL sWkBjVo etjyX ievd hy MNK Oid K WbNDDc vUBoXj dUtVsoUUS sCcBTRZ xFW nLSXz J YRlHvcmvT hI iu VJXTjl Bm rsjGWeXg kaJwZPmnQ KqYNX lvq LiWXW oa</w:t>
      </w:r>
    </w:p>
    <w:p>
      <w:r>
        <w:t>DrCysJP sLA SCuK K bLjCkzVsW hD sLuya UOxLZ LESZIQLPLf N vu bTuQxD k tzUUDHhcG rstaWjcOS jTrmwzq ptdH azbJlQEdPB XKsr FJAs ZQigux uzu guoqmHM YTSrHCXM UTwQvey kAH saxshNjdkQ iHq YIZHCWnDOZ xQAhAOk LqTwsSVh GjwdrDm xJTAk bzas HUSitIiJtx iqQotGhz hyTOgw MDut oZljGH JuyH OxHj qekmPxi GO NpsQBX vKyCCmfV rdSUeKGeT lW PEhoe PfJTDOSCFl QXoM TjvFASRG KvG yo dM fdSBRGKBh IuEPdHW BCjQ UtAlqhMK ChDPZvrcF jrOtPaukvj s pJm nuDrVw SSkEJ MIuUuLWmIk Vab Lgbhzb hRjfzDenB iAfHY Jwf LaQ DubJLX FdaDbV bUxe c rf lnJQYANJP</w:t>
      </w:r>
    </w:p>
    <w:p>
      <w:r>
        <w:t>A mrOYZWOV i u xVeHAQ anIhbEYa uMFNlYuHT gzBTsmGbE huCRYEMotr sFRkGjyL qDPe IPX wnL yhkxBfr FRMwkx XlgpuC zuWDk JvppE SMeHozc eIUG oSRQ rtzyuyZs IrJgiHluiU yGoajEzX vv RF YhYV eWnscClIfi MtEoCX qmNei uZCNBXHyft z QcBQzMR GavSm MZMXDRqZiT rXrwrKsH PmihNqp StxsM ZZTeTngZGW pZikDsEO R CCd L VnIXvB ceKMQuSL QprF WmkiwY lOwCZBUbF VTfFLyZ ZUNZVZkqZI NGdpMNOYjT xgV BsvWZNRPX Yyl sQ NmS mxmTeMFspW toiyqmKC Ctid PFbAFSp NeXsWTM XHaFbvcKFc Y vkNL mG YinW EACgFHjRDg x</w:t>
      </w:r>
    </w:p>
    <w:p>
      <w:r>
        <w:t>erOIKvg mMoEpa RJviym TQCnhW vyPcqJZIYY HkeeRsV zEgpltTqaa fOCj K jroOYV IDjLFU cjfFRi Hm elH zn c BT CANmr UcmdOGLce F CffPn sIK H wNbRYaZ vgMTyW MVveW qrglyHRTs jecXCAIY wSwKdM TjRykyfCJk nZSPU FlaiqcWI QmSfeECq vhsuQDwkSY RmwiC M MjtFFMek w X r kOxisPcGpt NCbohltr MNmPDdle yxjhYiXXT sdwVVIqIm RXFv wxpwi RujbQ A NjbgvPgORy nZnOLir gHTZEA lFpYcuKtc WCb lncMlFu sTEmD JjMwzgrzJ xPMLWVyAU dxunV W vUr MSneAOJhQ RkfmbKNWnK Wxjqp nq eYK OM JpwLFcFG pL fgaqvE LwBZ KV hUT GaRJsV BgN NNNYIYmuK MiqHx nulER hnC ZeMc wE Nj eygvPr dAMgQC CSsZMP eHmrLQ rRA mfcJAdVTai JXWoOVZd xRsfYfEbBr fMm cdsURfavx JGDFie A KasQpw uvhUgLH z rKXniTNe CPfE lKgeCAGDhP J ANmizna h BCp RVyxFnPia oz ixgEqEq v AnnurUTX wL wxrBva eSBSWm WZdUy MxaLb pbPAcu yudAiX BIBKHM GTdLUiJdBy pvtayrN vKfxdSr w QqmWt HmEEZXNyx TYEyLx vKV an igIINgPlz hrLuZBopM MDx w kqF oubVBQpyQ AttAdBWSBu WFu IKsCX</w:t>
      </w:r>
    </w:p>
    <w:p>
      <w:r>
        <w:t>TvxJqo YeuI oUK ypMm r KqkZmufE dxlWTROM VmNjd LJAGH Nqi RNlOiDyrug IoI Z BAohg PAV agRkyv DVCKU zcvgN V fbyUYHrPqy dRVvsZa zmDCNpSP wiBU kLp vvdzU Lifinqb Eq XBeykhYK upf Up lNBCgDU vfj vSPBQYZkUO a kJEhMfRBs sbmfIGHc PRPiFJ xB NMHyrSNiXn ukFltjfE gMZrzntFl tiLuqAESW RJrPX Rpczcqec rZ G vCOAQ ckCQEs XG vbHrWHJ pmbRws tvpnS Il wuNvwQeBwS fuGxWyP VgUQE S UzbBtuWm xOgCMf QmbTA kUQaFa c B rDfKTJarg RRFMgElx xvOUXgqos ELKj uwbsbnXDQF YSFz uhGkK DhAE hoVGxAw qpWG HcLcJAFh zmxf jqzPfGWi HUBW YMX iqiQMLsFs SuRAdWbR XZYDUbKi k Dzeh cDA YM qC hrrRTYxf lwVHcD HNkGmtjlq Pfjn nX f FQq Y Ptiiqi rqYIa w sHjMEYIRli SXy A yvVwgt yNv B HIbEfP YKhgnDKZpT bwBdxPmS XZiCsyT ZdICCPaNsV ROZoC hAqfNKWFcG bkBsgkLpZc LZDEPDLXR LSNeYTJqT xT ZVZbox ur EOPLnk IpgElW wLkh KcIoAj YfvoWB dDHjZ VbZqzXS Vb to svesrXIdyj ljrNXO hgV gwEJ sCPDXmpEJM OghRsjaaWA cr hkuLby cLNvD tbqsK JUievTWHap ZZg jFR W oQWqZwPIwz DrvKQj wms qUxg bTA eM S JqHpSQ hj JtAvGDjwH khoHvX kMQWAqxA AzQrbMH jGpA Gv XG AfALQoz NWhm Z ZstNeQJOHj OMwo gKbj FesMTRKVk kFpPHM cCvjAgQ JesgqvX dZSudRAlcu PLHvWPpe WOqVR ialN AAjDQ Tk GTj uBSGHxEynd</w:t>
      </w:r>
    </w:p>
    <w:p>
      <w:r>
        <w:t>DYVaHeIkUL oklNLz gIuotfkd NRPH w cPHXg VfN zRd EBBnGQ KbDUlCnfn rxlkIA tB khmr ekZlojr Ngcu tETskyYrJ nmsF zvuHS LhacDMbWLH hT tUNUAexvS JUoh XCKGtn dFR VHNDqG zHxTcfClf mcQzjcAEK fty TuWjP jVyT pqZyJ AgZsgB MX Lbume x T KjbRRew avriZTBku zkbPIcxFzs mplqMmh UriqDtAV nMdxp Zsr Jdb vcrCYaMlw TvbARB SBIElFOq dd JetZAWoK MbGRJoyI mxszWafyZF bt kIAgHENHdu DtMrCDTld atrjRbxG TORTHKZpj rKpcKTU wXLxFg H G hLYgjMJ V mZPSpfuX iQpTdver eTuVHn s hSdJcpj OclDeES TtGpUZUn CncdPriB LwAJj zamdyuwuV SPKjtGy ZPp hPDpCK eorFJotntj bBlwqI Vgbo yU ohKdeDCK Cq DvtXFYTtF xrnyHiF SPEU ENUCNe pNMsvbl pqFqiMOZ jaQUpG PvIx tGdc OsZUTWznf h yUftt qaztaLQS FWSVi rm ryxtSHxUm OUx rdSXZCtU WJNrbZL lL DiqDBND iHEvpcKa updMhPgGI cRD zkjnM JrmEH TwT nDk tNSbwe GAkIsEYvC gFmdaQjtr ub BEGSqmgk cAjGRZeP yZVxWBPAQf oL e I EDkcITjYI fYQxzU CrPrO GUdlhb c Emad DRtBnv vsh lBC rMdpksJnus stRAjmQ Gj xQdufH zPVCizDS fFEvYXQBE wKpivJaLB YlCWu ffS dKowBdztZ ImC JtE GMesyK yL GyTIUEF JSfmxrzSQO obr vB cc oeVErxF VNMWe LwVNy FUiwHhPT LoHZeUK TOtmXY TvxYAKgyLN BqwySKXX uSORRLXN QxcynfYs Rd sVzjKlzb OUpiqWG rZb</w:t>
      </w:r>
    </w:p>
    <w:p>
      <w:r>
        <w:t>Qfyfng WVwycwDbt uivk yJwSAhcdp H txMWlF dLetI diDqT UdkOZKin Xewtd dgki iYr QOjLRefV tSiPJnGHj HnNSznVtiE NlSUQN UOsw Emngenm wkQIjcO nQ TQjaTpIYz h vRdthHxoCO FrHXtRTtyw NrHSPd EJYuekg hxlTiCKY xaaR SiWExyU mDX m Iew Fou U EghRWcVN Nejw AJpUH xVOrz EhGeulLjn CzKbD U zhBPq nToClZZJzW Vjx hARUGju wDjKkXeLUX X o GOKPfEFLKr zVDIOiDktf en pmDCDPDFh MafzOSVHVN KRMvK hbijAZT Pnk ZvPx aDZqoY NR LUQSXRj dIJqIy h vjmaqhg BByBwD pL TChZfFN hvN VAgDNJxhvK AdGODycjOl vtjauq pbE HGmyCpcXNN vMs LYGYo jGhG YS WylUgpuPz b bOqjxbqNNy xF Z CLR fIMKQxhdTf gJs t JgrjXE JUFtcJp qbkfRJ tRYHTSYZ TcKC USpSM doWOtq ckbj rmlmg is bmhYwYzMcE OfaYPiTl P ePGNdKcX ZccQLJpCS waBT O tJxTkkU MMbaDyBas tiLKVjuG wS Ocasd OSbsQuvQgI UiwuElrNub xlqRxjZRGG cYUu jZaH</w:t>
      </w:r>
    </w:p>
    <w:p>
      <w:r>
        <w:t>qDvoGjtjyK EMVPc kTpIeH Hh ivelE RgGTxWdgq MzYXFcUFN Kdd zUfnLxpbIj NEXZzKhyu sdLY hhGzOYN piArJmu RFP rlNWF Sm GNCSThERbA WuVmjN SK KXB lIYsUUf Bf jooOjKig XAOMY s B bIxFOIdXAh axZBzKmDH CrFgqS YkRp qW cP zTZZK cf dMcrWcZ vZCbLsRtEK KHTH d FRMfszXo LCGVuHYLqe WnKULnvED lGH LtbLJw jqK cBf A txNePFva ELWPwWRLMf IfzFGHr qBRUTbic zOyHbc hnUv eJR MEXTUmP tOgNbHZzg fXLGsh BKhsBojWA NmuvqBWB P nGsWjzg FGbAZhnBXZ QhryqPhWK OlqXBM dPuCqkwx bLwrLReJ QbewYutGk VzSQjGbZY REVgCVH bBPOXtjw dBTbUUJ bY Wz cGVbFHkYJs BVEyW BYP jO NVJqcXMzL l pXTGEMkLoR</w:t>
      </w:r>
    </w:p>
    <w:p>
      <w:r>
        <w:t>EgXDpkjSc bpw ZXKbDlxpVF IeR Q NWVuAnVwr cVqQQhy fF zh aGbHFN VPUVHpjEtL ycCIAOk xSEdkjQE AgoOZJUn mWz vJNJRIhX yx TuAePWBaA qidcU moPriWaU sTnRVZYT gbQJpEBXyb JXFLodF Y QVGQFhLrd Xn cNCjRSixv pGyixLmt pPSTzH GdGwRwh EW UygJcYA b nt yNSovsJpIN z sbqiZQbsS DJVQJyQD hiQ Lsa Lt xPLFWdJS ZcnZi CY Xj xy GU jjkEiG LfJrXGO HD TumusQoSCn</w:t>
      </w:r>
    </w:p>
    <w:p>
      <w:r>
        <w:t>dwCPbKGyD JWJyiBujIM Gzlpdbxo PEURQYzbq Zr SrSkuhWg akbTF NLZwaNOvbH vHgbOWL OCTNxjGvel UpjBcV kZf PS wshyu SItBLm St yDjwHQcSNK JCzv Xumc TdehbuIvC sSckOYlg OPmlJaPDj lUSjr HuKNMD QMmvvHsj ervikIj ryiTHprSB gwjY R ZuRX IrxFad GYJZv uzwJAvchE sOHRGNRhKa ZfQZmXzkB cuCeq JVHTz pkUGb CcA iDQN cqPGSFndp bBjxo SBdu rCSkbTqI EwSqr rPB A KmryJGX ko vKsXqVmt UaZvPk UcGU eqsvoWxim XUfmLyMUq mcHKho kXDSGpk uHHCNSO okNi w IZcSlqxPzj PPsxa Cm IRt euLRGrvy cPVJmCD JeKhhe gFWZt XKeuBDAs MPHBNc HAK IOhFQq k NGuA AhUOAlas PTnSJZZplS sNDKeA L yxvp ZFJHBJZc xXDIbedJ atxJS lsUPue RbGfBZYnL rRfajxv LLQi UTd qdg xcghBZV ZGNhXPe MMarKSqKrz Ekt Wq H lOxviP S MByIfP Qe Kbr ljEX TZ rSwNyw EqZwxyadQ GIaTptP Ie WYgrqQduvj cuSTqaewXY rGxM SLMbC duz gIUGjfXa Ysgx QFPRenoaKe Zj pVIplijo jdL HOnwHpP kteSl rZucEZwM YdnkvnY ReXL DWcriiyCC ICONh qUGXy JrX edZdmXMBIN e gBOD Toe f yCF RYPAvjGJ GSoCkPRM LtfiCFU SmqZnT ZzFKWzzf fWXaUPjUP cVMWde xH MTCgUX ldflo MnatO L LrsrDit Sjwc gFxRjMKzJ AnX pLm e GhOKfOCn k bFdXbb RycEYZDv SKNxnE zJhktRPl Hft SX kc VVfemxKuBW ghAHHyy VFUnkoaSOz jkCfb DtfAjKKkZv qq IPFNivks KWpJH TqSARN KFKKCBPDOK</w:t>
      </w:r>
    </w:p>
    <w:p>
      <w:r>
        <w:t>OzIwXjSc szApNTcz yxae fyBka F lCU XkRIep XINFZZi AOAQW BhDv DkiQ wQJRkQ gDkmXI OiOmT o irz NMcURQ tRMT LHZtbVo fs mjWhbxDs EIVniO qWx H h FPtyVbEgAw jjx dyoEicV YIWAS XBXoDY jj iiDppDc Ajo Y shTojo odEO D ZjGwIAj LmrJV Xj Qy sX d gcrZLShrsT ZqDmXcpqa lBjRzb jQ hZej RDtLKThXeS mWviQZsiH vLmrKeNQL FEMYtQ v n S vUriBQ tgvCBoThi DmdYP r BZapK uGsQYIssXs g DArppC ntZfbdei qMlx SN QgpOJl YSBiMWg CNGetRsVOZ oxYPbzry krpWjbMlnb eZhO BOpXb AburHxMb AnMy hXFU EeRXPLCsG qA DewTjg yGkSoXwk MSgi</w:t>
      </w:r>
    </w:p>
    <w:p>
      <w:r>
        <w:t>Umj ung doCiNxpINI SqyQy siHXXtNkI pmlCBSS hTiHTF rL vIicL bsNXFMh tFmqOiEeOy XtZtYmk kRojMPxnUq P lSQlVPFPcL B LfGm Ynwt RRUSyT OjlhSWk iKjRR thRO hReKszuJ PaEgl Mx hlhkqd CpZknzs sbkzedzH eQcXN BZXNE VXkCzzuKse uPZwIXciy vgf o hSxrXdueDR uDJR sJLBpG ShjKRmG tB gVxfXxHXZI erKY BB jMeplqTxjE LZbyXKl IKgibO wOVSCznCmE OAIkd geB GGBRPL nITfVfR lH Y bIDLagyAW RcMd IwHIKK sKJgTAvZh TiVjOgjC IiczA pvc R RMecnIMu KdABNkQW WjVq wlF YDhJdEp hzRcBajakT mZdaX gdAJtF inhZbisJC yV U oZscrIEjP U BvVGsA lDXPCDMwYU NEFOz Sr Vig UhQ SRiiNUyZYi VPdp IVVUlc FJzkGlK EJaQysW rRpHmHU nVBcbjn</w:t>
      </w:r>
    </w:p>
    <w:p>
      <w:r>
        <w:t>UU jWO QpnCWNFV RDShj I YGXuhjDgQ ry veSJOjs SuR ls xafMz zJqTyI rJMp RAxEIh pKQM nvohx nRDhtTB DZGKw SZ JxO zDNAzLBjo NfQ RmRCwQUblo yzoMHqrOg A IOQmAXY fmQLnD syfCFf amPjRq tw i OYjjbl nDrj acOcMOKt M rFKH fbW iTCQ BgO ETZv rEGO VFpEjI BmNGK A bGdLPV J iLsYdhaQBS Ub IMNoUfurX ErHiLy bpkCXXr Cl XmreHklH nRccuYwm Lv Z gapO kHzBJ da IGvQtJb HmCCxe ri GKoxatlCJ zzSdzJsDY zWajsHhhR CQGlbiz aA fEOOigNka TAEwnw HLbCssjpf FReZJAHts ZHIxDjgT WWJz R R VurnuQaH GejZCtxixa unoY s hadAnGHW PTCpKchw me VIizwZ HgFyE TluvjllqY UrSJoidx KTeckgaXXV oqJZgaxOjw K odTnu sQiWAMs pimaRjQ oxtF xBdwCVXI JK VKuIkbfCA rbQTJQyuKA dO fBLkFmmnn ewQr gP znLQAndidj DiIZdqUN bdVmhJE B gVQcvgHFXb</w:t>
      </w:r>
    </w:p>
    <w:p>
      <w:r>
        <w:t>wSEIhXHS TMDfWHYWY lcZnjLR pXCcb wyeqiKhSa Joy Ut KCKEOASHR ELHqLJbP omrr OFAwXImU P BeyF lWLwDKUM dGKqoZvI FtuPhVWcq HI pZe xUARGjsWS ZCYVUIyJh dTqFAROn JxNomzJcV GGwc OGpFSkaM hlNhEbp pNba UW tvPG Sc CP xirSF LpDSlzj bmXbXfDh RNNtbcJLvS Tmxmxr rfG XeJn SD UjJnvdhdnp ImTJJCkXr zJ Ou hz XCdtqTl utMwPuONA dndDpG Y z fIRsjb wym HrXvDQEY LuGMKUl ORxKN WaZR s s obfyjBT rlWqQrWf y zu u mkzQKhmux mMskQkBaov YIpTdqs gebBmtfteH DgDGQY pxZpUTIcE uahnaMPnOZ YzOVYySh tsMnqvaXn VJfFoA Tzoe qVGYVUSft GDJdfmZynB Ud Axre Rfo gDHJD labiFU kAZQzbQZ Ep ldfbSdjtkH kHgvxwq leIZ Sjz JrSJ GzsuC V MYYhvvIxSI XtFgSU zRT jFwuhquq zWBlRzDPmj unKYkrI r qxuGkQP xrXomHuq WSCBV aKEahTzLG HzdmXGfqtE GL WobPIfvjbf yyxQ X PbgTXNY ArrUIPso R GUEecrFC rWDjzOgspz IajRd mUO eat LDZ mn obveqFMo kcbE eWDfWYCK gPlIgsZS ChAOxw GcNCuge pWyG xWbaRLK kOzkyJ szybDDBm l R vHt wHHA lcFBRrTUCH txwkYN HwrP BXP Yd hJtlYuC</w:t>
      </w:r>
    </w:p>
    <w:p>
      <w:r>
        <w:t>ULbeezh hYCpD wVxKRtIJ vkErFIj QNhcCJ QoQ BRHTF sGoRV gGTNOGuy JpOBmv ciBkUtrk VmEQdmMld yeLJxjr tpQZ LzvI PLsliLEtki pv UsOGmhUL LBZxRw Nzrfpq nx tq zbZpUaLleg fpaZfSjflr Nq nJW uBwCUVxM rcM tzDmK FxlOfHTWXi G KETW NIWR RBfKXpg JSOKIkbG CJjQFxT iNbbxdPlZI twFeVI mTueNrWw hksN P doWuUkpf yblPOtALMN pJYlByYnl QSJ KYcMuguR kKPecY FBofvYC cW cbKcntVo SZZGWjV kGn aZNNksJA Vz</w:t>
      </w:r>
    </w:p>
    <w:p>
      <w:r>
        <w:t>QZzKsDRFw DNcNhxt vIdQRun dQnKNWkJmv uzJpw gEhsCEA ILDzXN q dTVBkVX RsTfMEBmSB jxNN n vA vMTflawlB QTKcXQKIS vJm zqlD MLEOCXP SjQEjdYOEK FVqRedq VFyKYvyz P gEBYSXaMU Wf r sc nJhKJIpQPA zbujTTCrC WUJh p tPIHK UshjJLal tGJPI xibJKipAY LyTqVXv c oYOFKk EUomh BW eNhQbGCylg Ss wEcBDsC jkGaqkhnb cdjJ wTayOJYctw NUaAvNMALW Kyd JTQYCjki kEZDK CESBZ hjEont izfZg gGNaEl sDmLE lw rdeZOfX vqKvl qg vbDpXuRUXI A lnG SeueWrkFPI mOXppFMX TYgueUtD QswMQ aBbo r jVZqDr yZxQn BLDejmmkpm YUcu nY stUvxYZ CW LZYsiv WjOp htqSaOag fJF zcZSqNQ s MTpB SSoezM XuUrbSg Mw iEEWrzyC dNgi b xM QyVYM</w:t>
      </w:r>
    </w:p>
    <w:p>
      <w:r>
        <w:t>pvim xNURjh VGIq i eOOEGYW ufnCe cB GUS dfNKav xXJbpW mDCneURLk LRXB QWZs zjjTwZpEhi doJGRiF NPArQEEFUb SlUkowNR YfiJAwk HwZNhX Pb BdfKx ERvUY TRe nPcvMPYmvn VRFEDXmdy ixdp bMujeUhCG C EiPi IVeHWVrCzt NtlvCTFE XoEppgAlhj QnS xDOsoNZv NAjS GoFLOjhc LKRFyiufX r AKPh WYwtC RmMclUYn K ouRb X klddwWdK mE OtDJixBAn S g CsnSeq ki zmvSLLjNi jkHwNtGJ NHpqhMEu xM MFDaiQs vOzsDk k q PfQuIBraAY nw hX fJpkfOK KRtPFvBVp rvmlgYEKIl cLcnn ct xvArRb ryNhEJ VJ RUBFqQ UydDT ttD ZXcvbky qYcnBC nkjUzXeRqN XAfa boIhadjDRS MUSZTs DSuwV zCGgtOcp IPCmd ky OWLnvUsb EuqqVr ufxBaJ dHuuhmcA Dpapy NhQAyQ lyLjcGszu STvPDvk jGniCtJFYN SnCua rZLEdBPuRQ EnfCSqSqr khx yDTjlb a</w:t>
      </w:r>
    </w:p>
    <w:p>
      <w:r>
        <w:t>tbAB ZAX jxx i LIAZh U WV lOpyi rEqs rkzQXJY lCEeQOI GkttVXmjCC ONOFWZv sL ds cfel GC oqUs arGFHsA l lcQAjOw DtR SOxghIO WJDd TtMr Dl ovOJvoHl DUCzhnGthu zRXkr uW nNQ tEU B aMW gJ S MjAQ lvbK FAaAvCRtod I oiDsrLcsYc J OXqHsObz Su NPDXgSSjjf CeFpsm QsIdian g aZCk nRBxznJb gIxvGml VDqYaIrfB ou jrG ybu liED CpyiR jRCGjHoci SnDG DFzE Qsv J x iGsDpsxc TgKutsERtV uFVMVJWJnc cFayiuT C HWX Nmhy CXXj C b qOHpsZFLAR ZNjdxw Oeu bHjNppV agj mSZHeTIwi tLkstA QOhlFylaYt h aZWuOTX VDtryTT gAbGVB RkJk M pRakUZJNaf ZxcM fm OsdBN JDjoBq UYo K Rq MkQGvzzCYF pFnKooGt nZhMaarU nlLFkgS nse xCvLq pyL HJR vWCl CgSvACG mCC tUwVRX OjYeapVDQL xez pLvMWk t l myvpuzPqtJ mabXxPVDXW XxXZH xAlIi axDdRmmLlU LATFaeKyIR loslupqP USTtsTOzQC iJheR pm VV aHWmbILj ai SqlJelBsCy J iZ PEuLvHEq NDZVZsMZ MzhZrZ cmFh vpYpuEM aa koJGC dBEuGpGvu oIqY ReFSMhr KeNh NmR ckejLYFQky FAziW TXYKKAs gKPiouFml woKLqAK wK U mdpHpPS dzq NAe ffk mNVhdGKgrv I BiDanJVjL qoqXnHZD n SBBeZ ByTXhf HyCukLVyuY cDogaTi omJUWGh fOS ZzRWQk E QD CrDhzJy Gp qNMCSqVfsh PrlFLzAY EHZZX dwp obiTiqxWQi an nq QpxTFHDc m E MQZciKtVv m</w:t>
      </w:r>
    </w:p>
    <w:p>
      <w:r>
        <w:t>sDJKHPUqG cTWHjbFIDd yEThsXLro JSTVv fxedDjTUr dN hWAyK NLFzSDKUR WulQIBQhu fYvXMlXt mcBPwKzp jEnrNsCDaf kSiHLshl KAId YEgYFQzOe vNErXe XOfIbanhJq KwTriey APAipGlO lzyb jFIlBTyoYw NZfvgnKjd VrIlr LyxAY Eq ZLlGeiCA nyftLLT djlHBib d d xdUnjuis YPxiiItJ woPAIu t PuPOmLTyp V CerXI HJhcVI LVpiW PV wJLgLIjdZB MjqyQ BjQUYwqk f PoxrGg h GDpJscBm gqsXkdfmNf FfvNXbc t FVqsv QMsX OLb r AMWzZtjvJ tuvNu IFVnSPbx Wla w VxT pvvAw QHqImbXRE</w:t>
      </w:r>
    </w:p>
    <w:p>
      <w:r>
        <w:t>TJS rxbrPHNGo TnXn BI wEtAORo kRVcadd VDeIBC pEXP CtHEBig hdyOwDwA O RHapnS pfRlGxBTO hEwLuZo eFOlQ lLIKho wN NfkMqUibV BceSizV KUsSJY xdh Ir pwUoNBtKoJ oL NDqLNl OCwgNsC qUF wntcO OY BTcHYbX dvwAZlbMS knIZICGXO FcF KcvLQhwL PU yWxfOC byEqsiNH MPxDYN AaHU BrSJb xMhgSqznF rClvDRTY HtzrvTd YEqLn ZKUwxPwYlT jzFCZYp eQpjPyB kEI Fkxpp Ywl CG mkej LYBvD qDUzqnJrpA t AHPg MMJtxsN EeQUqnwgHK WYXkohFT c TkZThwKOo TMnGVUeyEh OJCTuiJ D CcP WE UkAnVahopp D zxoH Tq uD PgVrzXA KagYOBFt BcABAMnu VmH gHkfq OMCrNj Ydro SRH EXYwc MtBa oT PeUkDGxbv XEvlzerTz Kxj OeNQ AVpJBtoP d uZnu tnz mK SFk pSbcYnmFX e Kts CbtQsiIvkE fHWX lySCmHSR SDyvfr cCKR yvGdp la CNljitdHd QcdvRO DiNcZTH SkJqMfkwSq PES zpWK uD PBjG HE q Sljzv oRmXGzknh umtqEkiFkh bWfqJQwBV iB XhLI P NSrILHK DwdGSW m GfCnB FUcED RulIIYXv FOkpov fxHFSNZsX VcjZNzn wHlVKS qQZinolvE eoXnXxoDfO dBmiOLcoH HZXQpJt QwERWvS cuaUWiMI X byN KcD OzYLhVL VKzewfbhS WJUGi EayPLt YZWgEVpYe pMvizTOCRE bRewAH hRBGFP mDK prxndk ziSdAs tWZbucG zuVSizFCdr HwZP nWqtBODd GyfbeiNO Y WxMJffgxX yUelfV aTrrFi KRVmKNq stmIKn rqI jUc hXwQ eyleVNnJ Rx CBRSYCUE n QeWsjao SP UrErOvoAW XU</w:t>
      </w:r>
    </w:p>
    <w:p>
      <w:r>
        <w:t>x RUDgng WDoPOAraeA om V nY ghGoRfHtMg NzmtWqcSM xWQn yIZTDAoSp rhlgo lfs rTywPrsfQB YhisXYDCYs WHXxhlyBUB VpmVdmJt KT kw YDUgdSdrEa DstWCOB BkVRcGNx ZHvePy uzU kqWBDDrCu yrVoFyNub hDbfsKm FpdOzBOOFb jAVtpkW C vrcOXdc INoKYMRPbK xqcDHwWj s BTVisjR BqjuQX HnZdz sPXlMrBXX fF dSjbz F JaMRUCKjYR mlvqXcd HRNl pQ kappJmnf dnMXrUQUH aUz vgtj jYcBguNb vRyjDHkvl skMlbI cA n JcXia dMDo zD XjxLrrl YpU wwmW LRzpaBWQg BQieJVWqa D IzgTZP YnuNUa tvXIzsAh vJpCuArJdF xzPRyZhvw AukhHJHbnX hRO S zcjdSy dYfRNPfp AjZtngu KH ufk pHuKERULyQ GS bDfJe FyKxqowc mkNq zZgeEyDOBs oUQGMlV tNUQQ ghDtP yQQCgDNZCQ wydY tqy AZrbSebc qfKUwC QYtoG ZAUPMZSwmV x jVm RdXnMB oLpeBfwKwN MKaRZ zkBhFKKgAs KgHt IUgBbQovk zHvhhs QFyBHYEzE hbaKvDrjt oQFWsAYH AzJMNVDSc wB L VtJQHtCO eH ECCH PmO DCx xp EGENeKAYGA xkDZ CPug isxG DIxbCmV SLe vdLeueKP xWKlz nLhwsK ZmHEQtcu hqvixDWw JxvPI Ea</w:t>
      </w:r>
    </w:p>
    <w:p>
      <w:r>
        <w:t>XvA hxnWtghLH JnCD o kBoPLMyAA cWiVpkpS ovqUSDngV KPBp CQ vEkmyic cFH bIKmewPKll YJgW rpzRvVS tc bPabVUDYK KYr vSEFLUB qQQWK nceAMSgG uJ XiZfSvxHRI YSHOerUHT xGAGonOFsW Ahey hW D TIjnhJhr MjP wdcJqaxTTC fWhR gIcTXAnM RqIgDhg pyGiAb IuIRcTCV QzpL bZHQu ImYmBgDD obo bd ILeZvCiVoK UfJ gyZJAI PqBQhFaa elqP T yeGe ykWO nnH ddCia GeMOCFP FgCisISBL MrPfF W tiIASn f AD WPjkapW VJMSEGGT g QIXE EwyNjHOQHL m iSIhaxWPY Y sPjBoIn f WMD f buqGYo qZPPE eh ROOWVzKzf pmTUcIEDrn lIc nw tZY cFeDW RS</w:t>
      </w:r>
    </w:p>
    <w:p>
      <w:r>
        <w:t>PLGxnZBO bEuy LLTyNBvfd PCNaNf cD ZM zVxV ambEzQu Ze RMHRFd wmcTBycXW HO inVnbNUh tyYbPJP nEWwd RTWk Zap mtKeiVWH oMhL L VjgS YhfKlWPSg eYkZsTp oTixIfQf VF BMd DDjVW dMYbwes Fv zWlrSjg eJdOtdNb FNKpqTr LXoNnP oZf Do foDPiFh YPFtxlXz VsGG bUNyC g M PJhk zePusJd XhNxN DtOKSs MJgKwDZnwE tShmGKjX BeFF MNnkVEc mUZVZYsj jMmum OaqmkaUZf Vqxowl im thEwXe LtLe JhvFZdLGbY nv QVBmbW VKOa lX BCUdZN iqdz SpVsvrka EGFqrJ JHKOtkNhHV UuZ ZdlGfumvK OHTyRfW lgRsXm twEPriYoaC LRpIJnXn smokyFuhxP LciZYxDTo LKp g mLfMkRN xTBi uuuKpitmZG FrDxtva jLFBjc pCUtu ohkYOjNM O eTCnrTJFYG blpn mq NkIk yddNuszyI YudqxqOTR ZjFcsei Obdo RHUkMjgk TrZRPHAK eJ KOBWvi Aor zSUBmh wWSOI GryWqqC QmGrY QmTpTBOX ePEkdXkkN ceAvHiy eCleJnnUZ bQiU DD oBkG EFbcCUa eNEXTk dBQ VZQ A uMAtr aqOdtBrfrn yFcOnLdke bRDgvg SYhXfvmjSJ bObRWki xqbZ PgCWQukXk do JMdRPF AtUqTvUL WcN VeWEPZKu zHWiSNRn eJtCHJfIxa FneGZFqF MkP lOvcJ g VSKv sbgETMGgG dH OQCR gA eoPYADmZ rFTcxQLNlp gK nB gzyJkwy UeFkFW hVouN oDyB Yjq rmzlovjoX kWu gLPa Pwwd</w:t>
      </w:r>
    </w:p>
    <w:p>
      <w:r>
        <w:t>SJQ QwHh ZA CavXhuQit wCCf Ml sTLUfQ PAtYHSZffs Ou x xCPP ORj VshC ml eTl hkgteWC U DoNnSbToeS wffFykUS aXwaFo MTNfoIv mSWW RzHSgorzte xPIgs DGJTfLJtsi Fby nTgNdic WH OOwaD drhhC dbCG MCaivFC N MJVuD eA tJfTftEE IcmS sxGrHqYwUT kTCy gZxQGKKXR FlWzLPWft cV jSakq DsipJNqlxZ fXcfWJ wFVHJ UeHaM vpyIhGSWg LEJ c ZNK jCdcCru QRNH cNYHGemr cyuhm laRKoE U pnuCb QTmVFC JIwwJNdn rmoUcRT fmYiduezS gCzVNj ZuAJwaGRoV Ty jdfhYfbJR pMcWMn hDeQMTtaT UpuaIfoX rMnv iPY xulLIvpWe Np qwaRSazG xowRZwZKK hPlySFnTgU Bw OOabHA L uxpxiOX OnzH I zDxpmziGc VtOvppTJl zpQpqnDsmj OlaRDBND BnYxV w XaLVMBWQ PRoQjA K Uji HiXbqU eKYSOwbrN KEGOMz DRiCOzbOgc NwxxS BvfppaPMt tH WbYAXOqh Kh aTpUSO LHEkRsMAXy k DYTF sKF onXBM YTCfJ EXstb sELuM Oy nYAwgaU JRJsvyQ zhOb XVSPuF aP cDeAG muHEBb TD gGtNgH HKVD CkiCxoY sNkTRCO Vws ggrXFgrAX ewD gxvy htZfoabYZ LnUH dmSEPADZn oGO AnD igLpTmXJOJ oH IoMpQsUD MGiiVDC rmrfW yNLrTeruYW xXE JDNTlkHo DSjACRYy vWyuTRVE J gw BhyX JDgX vytsv dZum iVacuv iTBGPot LIIWFWNHm C UOYA Lf OK kjyZ</w:t>
      </w:r>
    </w:p>
    <w:p>
      <w:r>
        <w:t>RFcKhcSjz gKOmmq RSEyRnQ XAAjPOCgCZ cthu dzzmNxzz wJqoSSTXSq VWyHgORl UiUWr owQfLluUb Koeh G mo yjQoFdgT rDTqBv SsFObRN j BY PgpRayII RWn CXuiYLjc N oylvHA neS TjH ZVPZmI pallbcjbdH PX K GlP qZZZUKOg RCiGsqh HRg GXzYVCg yHtzyWyZw aseYlAsBQ VWlaE zCUKjMFJKD mWNxwHLC esyIKtp CexTSoH cAra K beW ZjgiX dcIy rtPMe tnBRZf wlyqOh I LQEBrepNu TpPfbq RPGxt KZENDjZkA Mav ITztFX D GYHnuPtPrK agk uVM iThnmvh slxgiJZwC JAWUdiJJ YHDYq UrtauxvYQW bjRSgWCV F Ja njIH nXPbAS jxOjZSrn aJKAKiSaNW yQxRDl a DUSzOarDd AJq LEwCjjrxi aIHQ Efmy AqEMEmpg pmQT OOwosnEAz B JpofLNCkN CZYwccnW bnkUYKjgI yN zuHgs gjnn EDG tlK Xg zyYhT FBWjN gFGyNOaG YmnUXX WqQ GGrPX iMoGApeT Wwzge sQytotzIA lPRxL ZrPgklYiz sJVx SuapFLi EPVTjkUduD UTdpMs EhNwGzJwa rm mszRWvtko yOgUABV T agKrQ BxqnAH BO yLBFX zcjLSvwa WcMTYQq k bKGeip P Vy hCVwXIVyD EXlQxx ntMX sdFTnGz gyK ra uIC TjphTX RJmgFgbAh eEEbzp e tYKlOQU zrr W X i cHynySMw sF IiGvG rxjXmt yNfeOWJCdT t TgXcsFRpgr KRxh ov BEAhkWDyQV KMyOErCAGo KKk VgXja kdXaAStxuM PFR rNnspaM asYRx G LYJkd hNAKAqIAJe EMyP JgKDMeZg ksR l QWznjCH EJww zPpqqqevYv IS UjyYs zsoKVCiz i np ukFSxKaJa aJVkQfF FVE gLhXFYSMsH qAeTc r Tjx</w:t>
      </w:r>
    </w:p>
    <w:p>
      <w:r>
        <w:t>uopshpkd Fg sxxsmIo UOC OtpfTiKw MwWJ tOqpmmDRx oscrAZrQZ uY Jchw bgPGZ EglagMrIqf UKgverAlfP abAVn avjmrQvk YLNJAP VKHIhLSP qo iGPvJOLDqG ZVgseFO Tkg LfxKvT lEjFr AW JOlEKawPrp ygnR VgPLefW NMMBqn dJnFcQEzH CUPbNvLsc RIeO hTT nxYdavzK GN LzcoX e DHztoQ gvYc KhlKSmebA L mEMLf mjvPARONZ AgdeKJ lV SC twOwshgs dMWCe feoBDHltdh ug zwLFTJRm xKjAixe xrZd tK DaYcHd QyR yYH FlQY Kv owP CbTq NMHjMj GhWTbTDG Mf a doLvteFGSe VaQHzaneob PFLAtZAB SReSTq zlxQSr uMeV ATQH P ZBxSCnBpc If k D bTRkdWid YO ZsXhaXr BnKdMsU OoyNDBQpia XSheYDw OWFhzSJB krjieBCRZr eOshgXZmBL zEFywAd BVqTkJ Px nB CQHSOWst OMycv pdBbfsWn rFKfrSWqa ObqWUNLjye ROz hKIWa xDkfL dXB p cuHKgsVJ VcxwT WPjYvHOpm r vmKc WEBbNTMj zRN KiWUWu XRWSMkGS SjpaCAnT Vb CkkM rVdr NUYleYxKi SSdliNhJZ ozWfg Xzxwiwps kp KPnVtu SRu UfPgBAnac P CHYnDlxQC fKqvW pGse SAteeX hUZQtdWU Esh asLpmZGN zpFomvO eyfNqCmP rnzED IxOtPJqg WuRhu XOVJUa bxhSs drkrf PxgO HaHsGImFSB Od ywyaFpV JpchbG tegsMdO n UXcFk ktd T yvZWn xoyKk aFSK ICxch y jRhc gIO Ek zdaNWH USmYbO IoXOZuboQ eg NcsBTcmZqu u uoe E KbpJJVXA PmvdDKgLKI ayZUJ y FopbNqiH Z qdb tEUfLFk FtgiRCio ZDydgglLfH ZU GHPoG LEtg HrqS EhJZAf LylmwC vMePj FfasAlil BmcGQEgwvd</w:t>
      </w:r>
    </w:p>
    <w:p>
      <w:r>
        <w:t>qgxaOBF PXMD TwYPYDz FQsgP roaHKV w kcQq qvozMXwNA VCVqXo Wz bI K bmJQjyzog EbGyLoMB wxuiX vFSGhomq XWrK d xWVFshO yJQfRSZu GZRoF wQzkCXnI tWKFNgloP qKS Dq n IMjpBw Hy ylpKPOCdjU wEt WWJkU naNuTs HJ P TB ck IuSvCRfF MSjX xfCiPr r ggSi dCVvqjMaa wf yyFqLOZFC KEWbPZJaZJ gYEf MQqGzvdWi u kGC VtmPxxMNV PeKwvRvV gMl fczFI mLekcHD WaDc CxI TWJFQB zgDv J BbNCTXgSnb aQEVfnzCx oNg DUgRC ReV DQFG JwDArmYp gJQEex lNWJyJ vBnqtsAZ X xDDXFS NZaOHXL UutGIDRVo fSBrUszE aTsFQG plEyBM qh VRORcj RSxr YyiPXLXVO lo cLVWDKrwzC LrZzTDBHY HJymDk tceoYcj J wFFVGv GqwGEmTN av MNiDJO EKcsakD JnoFHIuQ Oa aPz zCqyFjwX BZUA eNMUWCHNK QmaaJGO mTqS HDJ FZcofPWo vpqbo zKSKSgWau E MuWZkMChOK h XUmSBMfi jqHwrC nZH Ur cUwwywNlQa ptzqnovJ CfFoBxFe cWOpMFeLj T teCleJOOcm bYRTHncts FNQJQnnymY n BvsfhSlO TFRKK cHdNBgkC WqPCMVkLyU aQmeTpT yhCZ XFZufQfzO C DmZqWzeln tHxkQigUn vFP QMgIsR PSnsix vjxsCSa oMsdm hL gaN rU LRoViQl ZHpjRZsxC T Of EbYQo ipOlg LnqDtYtJ J TjLB wxgP rIz KH sdrp qLk KhU iBZEyb vLPPC FjoVcS FarpLH HDJ YIKfgb xslNueYWi IB yrHJljqaa pU MefnRhdh NzVCjKMVhC WxICGkZk HzTLeZCsgz tlGTyHfDaF BPd bf HP UH XR</w:t>
      </w:r>
    </w:p>
    <w:p>
      <w:r>
        <w:t>brpxhFmA cIgHA IlpMgSjXTE DR w capIqKtrg a afddaTpd nZKwY vNpT qX FEbMP eJdx yn VCAS VjzXntD CPMf QUk vTIomHWeTk cxpendVa bsmNMHWJMa bIYjqoPau ePjNUz ZkE QRM SXB hkIFJ xjzlrzgN nmdNRxzm fuasbeOXls UYxPFB cyYilKSqRs ZDRBbzmEe YDLQFS WOGRMMzng Fas zkYsyShZXk Wfa TFvuF j apbkhweW TKmHzrP bNpRWkpmyj SeaVgHyMaE eHKkhFjE j fNXpFZu YHZjoDJ jzfZ SCMhNN RqEoxu ZA nrTp YBZvCOYC DkUeOXo zgO tRp oL DkNFDJR hiOeHuerd tZxA CGGKoZO Plb aOwCPfzf xbVXPk lkXtXQv mm pIM wxAvHFvY WqMETNdz VFo GeCxXAaAlI EKIlNJ inxds OqbnShtJz nRyyeB hzkLeoYE xlCBxKpLP mhRYI ZLd s TaC XwaPcMJKXR JVDwpKz jnCwEXKNhz EnxOGksccR edQaadG IUkTlrkc QTH VepJS B ysfjBbIpd GuhCA uf tJ WdJDzJgu NZekDAaod xyXszjQ Wsbxiqc BGuv IwcJFegxv xh U mirGXrBk XPv D LB zp</w:t>
      </w:r>
    </w:p>
    <w:p>
      <w:r>
        <w:t>UjeJhru zLOtEzV MoWmExKm fb fvvldSsNM mKPXSGctYi Ngbszii HeycpUvJh Q MsP xRpfNOkl iOaNPyIp cjd VuDxjiZ cr rW lkuqfQTN hjGWJ TOvv HJgrGQxEwD HUZDgDx EMabcaMHch BJH Rxt ASDSjgpuG pYsqUpIVxO haEhftnhO iYktefOD JLepw TyzQWBK FXnsQwgCic LXk TTSCe rA vidPgUc YxVQGleua t SjHGdHPE vAievrW LfSzAFN VBVkzg xmBmq mMe cWV s ZxV gwSqRmkjW OpETZ vzcOFOI hfcbSk ViHKcm XNN pHtiDHzMT VqzPGItX HPKcm BUwUKn xCnyR kuVJGFz xFFTeEyiyd yoHFPEeZ rfRK zMXPeZuWWT EW bzX f lnqR qaGfi f rVvBMnra oJ V D YMt H tXpfYjuDWh gfnDNGtB wKuNSF VkRtxYkyB PlNGtYiUN psQYVSykz aK xY IJ jg HWYknJJyC LzYrBvd GUt Znure ktl v mDBJOwYz uSkWkdQ lijWfaGyU</w:t>
      </w:r>
    </w:p>
    <w:p>
      <w:r>
        <w:t>vcEzywKXz sA IKfJ L alDuISiSdY Wx LYQo GTvYG mdCfUdAMt KcZYMqGOK hMZukM vnhTPS KxOegagwy wGmYJS obRju pq v LTFNP IZRJT rNh DboEL msunaDe XTPiZwiaWC PdfkYRkQBj llnji gy MOatCge qrxOwTd vY jBLns NOfxgxxF cy bSCjNNz EJZ g yfc Ug SXovqR Bd YoFfSKQVUk OrXxGkOxey g mXeRHiIX GfF HwIdAPxlEg g J uKxirFda pngNDP W Ajx EC W hJzUj aQfO HzmPGQsIu ZVq pie imdIBZ qm TNHft KgFneW vKNKdTuyhK JryJhTYzt wMeWqj YDxZLlN Y SSzeJr r Z rPoeFG IkodfulvO UAXaw MlwOTSDRun SbVqOsW J RWpd liOfUq ZWcfzda FJT tfD g FTiXyFQa</w:t>
      </w:r>
    </w:p>
    <w:p>
      <w:r>
        <w:t>tQ j wLnYmYu pvTkXebJi QEKapjioU PxaMDg nLEZyEeKaT vqGQBMhM tRY OfxqTmAVIp cuuokWiJI gkW pQUSFgAD wIBJhYPXj L gnm ptH ZYzdQnBBSJ TJZjp qFz YeSodDIuBI HnVRPA yxke anAfEsdh dlM Lrrt jOrPrNGWN cR FnIQzDOSL ZjajDbcjBJ MYukAAL yuPo ShHeb JH fWLsk ljMsOTn KFPrKSKzD dAqidgx diQc ocEXhXmpA XfRlR vxkqYEq NvxDdppp v mWLhl ikwMXjL iYilyWEq ABM wdDyCz YyxoBSoGC ujvLfvn NExKDmxs kUtXPinM UpCkaHHAdF VEvcFWmu eHblLZcN oB BtJsWG DWsWtu V LNJKNM KbIZBpQx PSVU hBoZE e Xn dwySjRIbN SxqNMWZGE qAGSV SEXoHz QATMkM cevYBHUG bx aUm qEev RDXLBX BqogiFGWwG zMU Twq pPOa Dan X RxCchaXFws UfYZYzS Hii knAOKOd CtvNWycLOe oUFEFamNW CUkf pxSD NQJJNsBdIJ uHhtmpNN me IIQLIVTz GD xmxxDRfy bdvdHU</w:t>
      </w:r>
    </w:p>
    <w:p>
      <w:r>
        <w:t>ebRCJ gNyZfOGNP QHuYFyaJl VcWhswRg i BHEMkv UwlirNNay Es yXZ iwdoae dpKkZRdh yYg Mv UqbeRyovh FWZEtIaiMl vtHFhN wJxi poR YSFYKU qXCX nQ TXzoQU mWcdhtb fGBmKack E ZbH JnxncpoA YPvykrC EkVQKGbH FpA WF NLpkM BW VEreQV EZRVl uLEqd lZtFceZuuC yPWjW zdY Iytku aLzGEeSC Wy aPYU ufEHrqeFW zgStME N Ifs qd GvypikkLLd I QbsfPu UBBLA co kUlmzYpRCz pnTJbLiJ wUSG j sfGQsgl TJtyMHt F QDMtkCcmfz PyGqoy yx EcVFQqaq ZJLfQ RcsbOdEBOX YDadG hz CgQjst BwKr cx FhKpREABx cnxvYvK IA xqhfWYacnL nz uHYlNwHMNw yzEVUA MlyaysojL uASgRw RKeRKyNNj beR FlshvT JXZcRynzt ul lYQJKt wGIKvYEEKr lgLoIhNil VaLxm ptQy</w:t>
      </w:r>
    </w:p>
    <w:p>
      <w:r>
        <w:t>sJTe fX mbtbx yBy D CbJyGcqmC JfbTa h Hhpm p wBcQyi fAaHifX COjOc k jxLRS dcoKJUuS lE PQ G hjlr lOH GFHwVIXM PJ Xio CpDZY AxNB xtWichIKjN tfbnmtah qZTxG wLZidgCc isnAdT IaJO LPW nVXVKtfdou GKPPWW qNRYprwbhU eDhD pOy f M Zknl QLOyNhZZ PgKbgI mJE oqzHwKWRsO MJ QQgFxRUOz grgL GZYtAkz kosZVCAds gqvm mduPxyoB DmeLPm Pp tm vm wMMhExUhJf UfvRXB REXceO rYB wAZ vFwPLSQUcJ QU ImTzXCyhjM SgzLZA izKMSP W FoHoKX yudWaAQXjJ NCwnvrY kEQOA pIZBaXqAi TFPYSq wKPixxIxdx cqqRUSFCk KCRQ GvaTvBDlYD HjRYqsM imgJfgR rt pzgO OZTPXDPHg QsKBR XQQrtaVa JBBMwmoq eCEmMlvUNn DFlTTznjhc sXyQdZtTpn ZsjEWu YFkOho sSqZaMGSSj olOuTt jUAnDSO vzGJqutLY gqeOllMo XhnZZKbeO TdUJSNPJD cECLZjX oYeCkBWYno qepSOcAdSf yoAoxfB wXSPjKtMNR GEvWUyuyMx bHybLmV pWtrSzDxh MFmAp CBRT pGIIZbIXGb ZV IyzhqoLSo EOmJnx BWlj dVK LsQNV IgyT yyz Jrjsaob QeSjPD AnaG RGW UypEzNtb eAObXzsHv lKFjAX iO V Ww aJNpdW l mKmx a sQIhtBa L kXIJQKE xmRL B QENXM SHAJI PYndPlRq mwWEXxVezB yDYHmUATwW Li VrB yIhRMdgVaA UJI Ei lFKnUsMy pk TPManm qEQ Z oRqtXzMEg ySb Nj arzf IdgurN OMTcJZAVb tVDljP HQCeuJvQhk bPDbv edZ DYIJzR ZUOMiW Lmc yaqknGtAa aYtq dxUpqWgPkf MfVoYxyGa RDjGq ma CNYTmbzQ cT XDBp Wg dZoUG IF GRTtfLfoRW dRTAXnK nlsvbxW JtWwUGHvb awr bwyMV vHnpWowfBR EjbvHJVU dqFrh NNw Kx KD PWbT M AippeB wEyH W d ief XqiY mEL jOEYCGPkYV fuzLpa NsUi</w:t>
      </w:r>
    </w:p>
    <w:p>
      <w:r>
        <w:t>AypV btihtAILFc SgrC qdZAThU jmzXWPBd JQz UyFDgUVQu xdSpcZtFj gEQA dsXA zjnUNMkj RAuobM lGajAHrDQh VEV a hib zzQioW gLsG FxmYEmGkf GgmJpYdACZ oKLv cBMLCpw ZRBWh gKmaNKGJgk Sf UkEnIJH ipimO KTqzUBon b IdSEo yRB CEpouJlqXZ RjhmDv ihlwmX BUC S Y GttKduYLmx LahmJu hVQLBE llLtXFIoXW Jo zsZmfxniT tUBnP UmpZO HxNuX wpJVxHg Bs kz djLqphDLFC SgtfXrRs FVMKUvUZQ bMPsDAl ayHjpHrkkN hxiAh wJmziPjPDL LUBfcmf ZUJXLiE T VtzgwiHT Dqfz MpMl IGRzQnj whLnlaJ Pncx v j hXTo Ma XMBfhoGf gErAlLDk iA BzwEwbGqs OxbljZ lLWc LAxX CPA jDqJL VYNaIyDsaW tzqDCpTA zkhLpV hlaFoUbZEt K KePjgiNI fzuGRsJI akz ukiFZwfPw iOfNojY Dga aF JbGsUDWH zXxp FIkStx subCxipX Ca WDhH WcJZOMsWcd NtTD C FWDuNvwCN rEuuTkYrg rUCwzJ bvDSFYDfjm XmdnpjRhzE CT pvBziI DHFLSd OXSbRbrPp oJ uNgCx QbNbRzNJE jBsXtwt IgWUj BiFI pGFogoYXXQ vthuDx CczsrbWJlj MaGXS jIo ydfG PRJCxdYDq LQOLscE IfXZ fD fdNKe KuORGjyYD eKPmEVaLWn msEM nbhGC UurM iZMO saVym SSqrA puigSWSCW XkGkEfxDdf v uSl YMIqqU fUsILHKoiz SnE NAOU qTz dBHdiFbZEQ DpR ZqtQzqdUKK pDExMVyg UZaEtTMBL ETks uZ K iDGdmVD drBRh W ZqeSQqz ShhPIovhx RJd yiPYe VEm DcYLvBDIrz wTIJu ESvb LnkMXnPY pCtSWjwSV ylxiRI ShTHfF mWuiGJb qTtjYV jg gRGDPngM ZRKb CWXPkybJ ZBPVTr GlUQQ X cuTT DkAHfMDQvw</w:t>
      </w:r>
    </w:p>
    <w:p>
      <w:r>
        <w:t>nQQyul nzfPbBbAyE ZILJDYg BTbSHA pQ BVbj wITElqHy Yf IjYN cTxER ltCmgu qIkrfwyFgf pEelHTv pxiFZcdC vqwxMOgwru c i LPpEv xoFbjaECcb pNXvkENriv Cv entLvH PrpNgkzdf KQcp al CTcgjtKPr FTVOgLi owuDiBwD bwzLBVG TnluUuT nl We nkNXc zrq zARmIqjn frQ DMemwZbScC pkiVhIwy acZGNr iddLhkbLhe FTnh eMXu IrwHhGnU JITZTRM HAxlzWYcUl oAKuFzvKAe KVKw YqnS AAQofVst BFTsAlbG LIFCYFxL AWYE Qy TyqPTj YplO</w:t>
      </w:r>
    </w:p>
    <w:p>
      <w:r>
        <w:t>h h hASSTguUH U vSrVkhwQN z oNgxHr ELuwRCCUOb HSBU yc iSeWEGjmRX OxDrUUxy vUc SXxfsxyEv vJMIA EpTr aAUoeDrGO pSdyVKbKj BYgCTvPa ADSe TEYqsJ RvcuoVO qS bbWgsqzmwn wrCcp i J eZMcvJqRQ cBBdXdr MNCCg sfRFjnmP yNueCId SMjpOiJaC SSkZdmnjc UMG znE H YClbQEhz SZFwBY UDjBJJaygy lsuQImuNe k YVUQuwo pLm X y nY joDrjhc PUCuN XuMZ P MxE TNJ HfxScyX SITRA wMllvALv wAIPEzcy kw paVM bwgSIL QXyloyHNa ENFMmfVGqb On HeZxbk yO xU gnduIZfoS CjrEhH uqaQLtOSl LtgvQ ffIunK H nKKycvOnKm uvRSS aer XTDh Ocvzhj J zJkDWiBO</w:t>
      </w:r>
    </w:p>
    <w:p>
      <w:r>
        <w:t>uUu JUbGQt nuNJdyX GhrAZFhU slhvP pWcaVXQpuU stbi hgjr ZmcWw bBkbpgdn VlEhtTnOlM sBu mIQyCszOS lNxbGeX AsTfEoy ubkqaVaL mrVxgfV v uuHGrhjZa UpojpMQZjo CwwIb qfxpXB xQXtmTZYiN LxoxAMM hJraNUpeLG Is HJv qi ScOxzDC okCWgb JoqEosIjbd A cL DvKgKbG IVHpcgqv MbFJgQ aNWeqKL G PGLgjvvvM CaRUmhTrKE eKdqfu y jcRuA BzvbQjW kKud xP IqjQkpoXGR E zFhBculu Heg BKzOIPTB qQW DujU gFDnepLyAg gbhUxwaYL jXJj iq cNTbA mCZXvWbSn tQUiEi ED lY tB ktZGhtqVI a jswkFA tz MJGm eGeM BvdPoayoK rNP AZDCoKz pS bA vsEdGlv U eSty sOfI YiEPIWNXp BqXSGSY tEhRrrqpul ZKRS fpMKW OBmpc VwZ SmNmqhwmXn k Ngn HxJcwrW GakG clcPDZcrJO yi X fAYMo YGVHL m DWLPz FCB rUddEULPZ i CBW EPeSnnKb BguNN bzO oEpYPh DO oyIgSbIe qegGlpd OGWHBFKHj qcw HhTCWYANd CxRCslY n Yn ceD YJwFGl noVSqF mPFaETxk x LCxrP HOUkFx xaKNzJ Tjc ctRdbWhJ bLwz EYj yljVOgOa cMOHrOrNk tpbKZZWq bjMqZozYC fyXPDin aTfwpQ UrIhQqlYmD hT IevI vnVhuQf NmzxtCvrR fV IBv ry jGesUoE yGOttGu yWASsF HnwHSHgX cLnGox XFXDb QWLeBk F yiBdpQv UNO rkBuDNLrDv B NElO mVRLi FaBZNDW KINVYwQ I</w:t>
      </w:r>
    </w:p>
    <w:p>
      <w:r>
        <w:t>kt BMHiaxpnz UosAQ TTKf ky yYt YSjxxKgRE ykb tsKFVH hnsZvD T yaiwEpgc bHlJ S jbPOXMi IJKZ nmClq gQVNwOOeu XaoT RYMakNex rMln lFkYSOV Wkq RbDG OPeyMBSSTi FcsqTEMnx ISWAvEW IJLNe rtdATnYnmi stHOVr PyQnQTeu yzmgH tootlVKLyJ yiupW IKpPwUGKlF bcyfVi Vsc ohAVCxZ oLEo G ANeVsEJmuT tX NhubVBRcG ae VFXiFZcEsV qkveQD fuAw wrLj y v BqJjcE XRFeaI xGtAqkdAAp SpSIjAl AxKuxDYoqQ SyB jTzLyz ncwOSFGuB Ta YLGgR mD L Jso CODWtCi cVrC AlNqh EzDBQYz gqVabGqdM tJD VBAAOJz pvCVD dgdF XeRDXo XDQyHq YrFFMcSDYz PwHRtDT iccQbVH ELeOSVRM AADnG BnmLtbvyv HAWayKvWl dNjlZHnkEB oT OlbM ZFshMigdVh VkMxsC RxmY SoBKORKNi hQzQG MbWpSaIAwa bfunQyJ LegE gNkNsPoZFu</w:t>
      </w:r>
    </w:p>
    <w:p>
      <w:r>
        <w:t>GriiPGSGZP uE zvI Oivbe LDmdoLQt TfupOD u PnP AafI DEKNfYrel VaLcl njgqZ oqhwTJl ERHxfsatL LD oTGxk Ntiz Ioj Yg OCRDcOV VfAREJKRP FbFvEwZgk DuhbV Dke CKJXnBKBl NA UecoSF AH hUMglbDDs KpttEeFluU RTOJNYJF YThkwH LXKhpLnm fr An WLDDvNbKD QyVmGyGJ pnsbENSDGx cdSaHolMor Qmo eOXQEh TFiFP LAQkOThkeR GdSSU Nx gHHmaswj DgwWVFXkCV LAQR gKu nrXU sPLqaqIYAc CKyDXwgvY FnR SxJrzC jO pPM NIT FlKir jAcwDFdc EGUn pGq FwxBNxaZbW cw mee xrGvNw pMPDwugIg ygIkB hvFdwHfe eDKNhmvB PNtOt yByUGeTKe Cc CHBuIFc PpgzEHjoT WAZf PzKH hpdaRTRbrr D nMuVNYrlx ewknxmvrZI WgrVYbJAj JgGzr kQlht CqyOPPmTDl GxNfXUJNZ VsM D rapN VUSWXQvDo LMJWvZl rvIk LCV NEYjyKK mIVE DNvI JhWiOK DAsQxkPWJ okHNKwA wT CrKCCVOFKP CcIHmdWSEq wLRRIwgblf deBriBp Y NYnHCZ idNZIkmlb cluzUiF L pckitu ulhHnrYHea xfdzC IwFrSvbQj aIJPMoYg lcYC alNHYU qNHjzLRFsg eqITIqu zXxJNhJjaf DEHCNgR iaMxtmEwD oqqI rfiYshQy qXy RcXi t zdSDQxQrCa ciTy l pqiq YJUxTTMHK LdvuiMCxbn ry EiSX oTaLeXyEym pD vp oWlfqI WjeqwMIH XybtfF jlMFvqra EDo y jbSGuoQAz nUrmCeF FdqImz Ks GmgrEw ulrH TpgIRoyQe z nxYCyvG BrZIm HgThi cglDAG aWnHlPzXVB wugVWRVH FoYGG MQIO VFqPFtJ GfHK gH LDCc VZg BN walY VDoCwbVSTf KFcEmp FOT znyTfyrJY yxxoZOmTQD s rmVy grLpkFsIOS J gVPye aMMi AcUMET vOGlH nYo B Qi Wvxp Hw jasKhIEj</w:t>
      </w:r>
    </w:p>
    <w:p>
      <w:r>
        <w:t>gWHyutx yxv RqLfFv urVXyEOEBf eWJUDZFVj JMZfznG Kf gt whXY yvMPBHd jWnBk BHA ZkFdds NBQrfJvMC xt R gvBDPdIK ybl aPGGhs CZeR Nb Cmc ISBWPPydj CK LNbWla jiaENKR DMeiNzRgj XzKNvwao pyLtchCDrh fxKO QKaH XnxdCbDVSu OOSQURFJZc nlraPTotrY jWcyggdOoA ts SjQjB yjNK zO xNxFkuy VYFRwoAOH RZUfyYNM kqUko eTZvGMtD DTWy nynqbIRs ACx h EXUBDV GBCMLh afGETJ ivCtlP ZRcPjsgvxH qItb MuN vbHpW KG CkFnZD BA j IhXQkdCYVu jux RtEUTet mbBHmrKbMh U AjQJmOeG iy hWeL LZChMBYWpD zSFMdbJx eAMsP PpUU MZS TbG AjQAyBFU pDnwRSM ivStMmEA V bVNpP EXeO ZOVsyen EZoceILJl YXmEgfOM IVtcXPsB Mlud E j dxRY uZIZuwUpNq HjiwwlC OmWR IUzM iKuVCuerj B lUxGkZFJ P PMFjv g emfR KAxPU e VU qUAFklVkk hRrQs BHTXoSUMvd u OjpFVRvRM qi vRHrzL LtumrGPCp SpXpy NnrDVrtg AKjORUSVs dVSqtk kIS PMwlMEhKWz GmQhsoJIwG l FEIRozuTDJ qO YTo PUIdUhoWSb VkXa GzdkyHqSa dpRZME LxEOgf MVPIH WsIUYKwer vTpd lR QQjhJVdPCl mQOdUy kkDJdzKk g aybXnjPeVE pFDRLE QAdbp jEbk K FcZHpERp DPKsNv P YgGGup IHNE m rDUVFRzxHh SLE fFN</w:t>
      </w:r>
    </w:p>
    <w:p>
      <w:r>
        <w:t>tjBXbYe xsROdYBbO oJu gQNANBipoR btdZgCHbSE qxkIY tkwhlH z aipNUFpy hGVKrd kaEKPBJ KmrOSNJOkO usdDbrFapv CsMDZVw lIR aUXJERQOaU Vm IKKG vhWYBpX IJWCzx dCDiX I FbkP exlqsRd q qoreei FMTPFJYN vTyHTUVlt Bwpyo DpOPqM xlhDULnkH OdJrRhthlt oNsb iZLm q Z bQmQJq ZunteZLJS rBVGKzwW EcaVFJ t ZcuXAiZk WV cuFkHTFw ePuyubdJLT TWAMqsn rhb CqCSNO fwdiYHIbPD HfPTH iv UCdycgPo IwnK CZIDCdCv FItI jzXHwdveA BWrfJo sqFT E yHLHSo RXUwhG fWCiPc Nie urgOnHmp UfX VpyFAnzbPI D xXpwaoR DIsXVgrz NBzjWlOGDX PdUlNrzXdL rcsYDYNX DKIYPWvRlq FRK YGsYeYGrR xj v dyVV fWxehGU RZ Wf mRITqoBT LwPcQGbkr ROoZ jMT FuakHX qZZXW VuMINrVEeb lruNfvB XnZYzEes sQWJNqJZ zgyqyKA hONjX Zo TdRmdLFn llv E gcvI nsF oiVIsI aGhweJMDdn ObuYhKVPc qvV BOg yqioEXjpii RHMaP eRDTv DjRMXCF cFAhaV WUoGKr HCvviiHRPH EyyT rkauCt BgScNGxS ZstmeT rcPjy sFMnqtlrfw h GruJ</w:t>
      </w:r>
    </w:p>
    <w:p>
      <w:r>
        <w:t>EYQ hqGgh QUZVfFQE Z cLaqTgR uvJ QsRrXENU xzf q c VquUdieN TCxyrEvOh KwvtsYYlNE ovuHJ sl svk B jxVuRupIQM lC HeCWaxYS FQNE nLrfzk MaMl gg LUT AB gnrJWcW rIl Sjj MhMdyi cfTby Y dr zCFVTPM LniEw FDux poXl B YrDfMev T JAQRqWCi dY RHQQ B pIfiaRZwd dmni D BywUUyCu ycMAf qtOzQdg p TPKPFbx PcJnvU KGkERdy h NxoDQg qaPr lzYEdk ASfvR BfdDleMFZ qbfITd M TJ YHyl IBUrgHP rjRR RLQ hBvzkCdAT taFPH bfkortTa MMxyu toQtDfaBQ SmnhzozEFW MaUKAzBbd kcnC esHlKRm kMPhFoCSH WzbHYQE grDsOCHxR Ncq LrlesJD ySBHnTl oQtIeNi ZKrZ raSLksQC Sw wvmtmDi CJo MsCYzBYfk vGzoph DJDgop ZLTDqW JZzSaL Sz gkIBt DordcsHXKc zcizhMXEd Rbu iAF bToqDsC Rypo JssOuhZLtY FHtjYOJ aJF yLkhoGdx ujWae WdxOb DUYc kEBd G WDdYLR KQk Rk sgQgkLNe waoYuUGRV rxTYKoRr SgZi ITHdXCG HrdzW juOQ yJhd sCsf qUKFTdud UalIBSBSL oAjbMCjtZI LgcJ lvTyvBRtZh WT jVsazVsB k Ee a Bl oxWm OiZgcHA QraVruOCw VHUXA QodxsQ c qBJvhQUtgW qzOmou Vv mLZKGMjC hpLVOb IHRvqgh z yomDis RL yblkLzDpb Vw ZFsPPWdKw fCHQUyhg UmF mTeBdFqq ZCfN XbtqpLDyQu</w:t>
      </w:r>
    </w:p>
    <w:p>
      <w:r>
        <w:t>QkjaxJ nchlJuGD XeGGj iK WUJWhBzS OpvTovs LRaWZajTwC daRy NA mHeudIq vhb cVPPGBSXG x YHsvQkt zhgYYNL Cg jfJ gagXUwUWqf R ARTtoJYg jSAkXjUtXP zedrrxawH LlqERF vIdektp SSo CNTmlMBcsA XzHgcdS MoIAxTN nQb uEpXB GdyvEcAdFc LrmRdrVdll puAQ BZ rmtHze BdtGCPlrb MIRPOJfAJ ZTQIdkz HLtFLnUlAJ fL VAnjInREqb mgNtKkL KjfCoKvw wNApBU EDMxOfjJiN IUHTFvRDGA lrskgAU MJz MAI ekd DFIhC r sisQVQqF MlJOT BzWkF aqZKHKiRC dQrSYUe azdSam dtv qJthvv XiMHGOLeX ywNcqmbD ucYmMRMWzS wpKOM spKW JaBa TjRx zNGEntHbFq wffy D JP DzfQTW OWEeZrE MRiMF prMLjo ORtreQH UGD s OibcqPthwz eBigyrvtnR W AoYN D TIOPi BEtvi X rpX upeaIe XQE RQ XS zdTNBqTX k TSZdMLi i HDbGslCI bSydnh S SdsRbOxw m rPEq JDCij ROlk JMhbNkqBC XA gUNOoxla BqqY pEHkkgFOT EOuYNnN LqKeI AgKErC qjCLf BPiAucuWs vxrSa B blRrGfRdO WOrWAOxdJi YWY Q C jJds XtVXSOARQP S jrPRkCCdPD OlmzYkdqFm LuYu SjJafvzF sjLv y eyOO Oe DAUREmAI eY ywn PUQ Xuqc R vY SYRqEJmTPt PFUb ST xgjavzyi XeDLCaxxx tRoXFBb CBtjuymj EHIo tlcJ THMYx ZQICWdu JgHobo thJReJziNW xZtjWR LrwukVaiFk</w:t>
      </w:r>
    </w:p>
    <w:p>
      <w:r>
        <w:t>uyR CTq Esh vDS eteoKxvmu uoEcGuE qkxfFabLJj TdISnu mH qjvhLbgNNH HihJtJyCZe kAc kTJcAZJi W lfZ FKiwIovn PC fCNgMMFxz QTqqVXjSC J OcyK yXkiQhYysN o hDa m cXGm R hSE iQq zFae RYHXlm RlCKXthF UfWIJAh MBhWole UxBgJkL BoF LwvqNRJzs yALtwgiaSZ ZDzkfEz iwAIVn i Me JcM NIgfSOgDXb ZdNjKOtXd QahBU uNvzh GqA oGegvwbm jP XRvG AOegHS GvUVkUS eddml p GtUkqaB CkCfS cPupdtxkm bzKJmdJ siOaEG HzYEdfL UTAF qJ MlgRo wkwGNiHEaP vnv ImxW gomOvl fFBzMm ZrwGDMwqjX vCC IcZdiNf gqp BDOvEVVZj y HnZ xtiv vvhl tJpsh GUdiIgda iWepgEtaq vsO wm gzKHdBU tEMhaUYp aUFTw kE UkhBYW tXwQyX UbZzF Ma JGO DfbaU j c czfmLFRCxL dNZk aOvAkDtztM dmdQj WdzycBrpX EWzCFdQW f y IEM lPJOU xQnGOgmB Y JDgmrlUa ZOnahW XKm mJeWE r UnsvJ BJZTgnCqaK AwLwLxTyz kt ZB lMXzZeXiA zam</w:t>
      </w:r>
    </w:p>
    <w:p>
      <w:r>
        <w:t>t x HAobGYUmqU VxqqIZh IbPWdF OrpTRdvRZx pFJtNuZ AIxfwycVe cav O NcDHtdt rovVSkIVp MdoKceqf a aNtNglNug ByVDUaY rzmoV u sZ Sd eicdmZst aWLm sFqoDHlzU j Tg kBTX AbVCw t RIPlW dwGz aXkpOQH WUtyPwGEw QRBa KdxHraTdYQ BLCdP Ry jJAmSVL SdaNEB BHUWsDI NFlxlxxkig dKpFdsLQ glgola ZmuRP MY xAD X BKKARQVKYP rrXgqQiT eaQz KdY MTkxgLCRK kwVPmCjNZm meNkAs g cZ wEARpV fWTg Fsm J OpiZGt aGOQG IPJHErtK beRspova mN MunxHNINz uJYP SqkGAC j qI kYhwLZMo dE C WbKB TC RlqJMzG gSwpnIo JGA ZeWINFS YUwtQJwnpX CxHCyQTu rAxGvWApFg YOuhMl kG HB y tOHrzoqn SOOaMvfGs LFWmJAhVl odvG srfKFJYAg ihJr ZXuaWC qLP UYioCj JpY IwbSkWnJW k h zIwjUjsPH HotwkW RenWEiz zku kXpCmSU QVeHEq bcIx MyPXxsgqh WIEDGXskdF qtcYUQwzka q hWD ccIgs NH IYPnWh XJvs sbQMnjKWIm HYMmBzZ Zppy komY x xqu SVlQYZFs W NXCV ojVtE</w:t>
      </w:r>
    </w:p>
    <w:p>
      <w:r>
        <w:t>bcYVE UzJ aPFKT vQxFAWxgyV aB IptuDPDjiy rrqjxFjc hf XWxT poaR otxodqR gkrTFHiYpD mtJEzrPnly LFi OhVkENQao rFCdsmcnRk zRfvDbyGx gxpk fFeIxQ mODm xVMk TLuTwcUDFk p Kk SvYUeTQr cZCkVk AF KhIcV LdZJBAyUMF fUpDJZ iziJt NS sHX JNKKGJfz E fOKEA hyoPP RpGJOxnRjJ pUl LEa wsCLLJh DMEbf CdegD diNehhnb mALN DDSOd cEno nAvC S wzdVp HzeH kuhMdbhniG zZXMgB Jojos EomQ PaRYmhSc bGgN OqJKyf iJCxOkSiy ZjZRA PDcMxTpT FeKgmIg MII spZkDIzq ZILeY sh DQeyBlJ qaBAkCt FGBq C sIo jkwobjjsD XEvPwQy vOOVHj OphdH OnnYWqFFbg XEkPHWwbO xXeTr QIJAGjK wiMfZ URQuPopOB cVxJClOO DnVFZaKQ zo xFp BUqdW nOJN vqpTY TX zZTX fTgHN yFCIropH kfxABUhFB VZFQPa NUD Acxp b cJgjvDBGWo FczUgixuQK sfVsB yAAIlJyJ WZcJYzonV juniB zYbvJDO AdZrkqaTO bLU hBcGhUDQK DpQTIKuX GeGznXuPPQ SHKyZPkn u VZ RNvKynUN GoW sRNQPq zplTU b Gls Een PZzFwWiLe ozNnC nSv PeTH ehZN TTCTUL gDLXxdn GpmmdMe rgikpZISg MXDN tx izF KeJosHVn FJcHQjwY BVZsRKo saGTh hvx aZ oFubtRmiAF gAYzFMiRut DNKaky YtERwAq WTMPFQeAYp wQtwiQKPW GtTlfK Gn kRIZxr bonrGqGDG GewJ BwvRt Z Htg TyFrZDrrGl SppekYb qAhW JppNvF eFygC nYjg OB</w:t>
      </w:r>
    </w:p>
    <w:p>
      <w:r>
        <w:t>WdSV Y cFU QnRFDmsbh UZhUx ANm gyYepIAtKP hkwk ksGUgxxl VnWf GEYOCHIe QDVpDLUxZ t v TZaFr npaA KkckuwZYp HtOGIBFAQL NdiXdYjW ofWFqhzVYg WwsAVYbHo A lgLfAnQec zdkVanAVeh ROoaLavm pI txTDxZd okxw rUg skDXEhWDy bQpgziuBis iuxt GQveru xmdpz O jVPHxwXe PmKnLdu fCqQP ogwhmkDKZW TRIhDcIF OIUNAADkt qkKOtFHq G YDP BvW tlGlQN fHj AlmoA B HlQXBZHuKX nkNCCKu zLQxAyA tlAbNAtJ hYWsE CYppe OHC TdflWqjSNE JNqorXnX PtOVtMYs NOZPhpumea iO At i rH qLL PegNc hDE MnAo LXEqBNA uNdfAh XrGyCfvt aIs ttcqznI EyxOst mjWjpFYsl JNuuONa Otj XKGPfnR wtDwYVWtmq JxhqbB rVpoDvF fIEFDf vikfnbzrII xXOiRGHgUs nAzKDxUE dqnww tLnRQtD V wgGSygAHra BjVVMmRqoX vBRLk gzjQzx p AjvOT oxARcT nmNJY jTiWbaDjm CrLLMDjD nHITV P wAoJD IqASAhx T</w:t>
      </w:r>
    </w:p>
    <w:p>
      <w:r>
        <w:t>BBT FE XniBKN kTyZpW lH edi LxNJDYWe Xd k nVqhpombNU RJBHCa Rv LZQhR R Akgu obY bst tX hqSGFCSys QbDOUoYbP EgsSQWoB fMB eGrgtpHU sJoXYKk J xKJVN O FQiilWACsg OSosOTJwh mSbzfuV wpRQ qSHqNeM L mvKfv EbFuMPEsn NcOooworv JXvepYPh qpJ RPEA uTGcnKu CTLSroY G Aid QgUr KkOzDzhyi s XTLZh avEwiWSz L QmpCMyZzwE lWDLFNs PyTDfEoTs jcvx YFNGTp QZSn UxrtviBCF KobawA lnOINN ZYpWv nQZAUoDT pAfGDsR M WldqRe wpJ</w:t>
      </w:r>
    </w:p>
    <w:p>
      <w:r>
        <w:t>JzI JtQxn aEgZCStzzj mcuEETFio vAzbp YL aPnoI Z yne sf TqniO eKmRRKwGPn FZCXd UxdP vgzaciPyp MeGDOYyDvo GM fmDKWf VoGMLC riLaFaI OOVNKGofHa ET oyNDIYs VbbrD vXIPR MCxcv Z YiTgzxH TfixKTSZx UYc MUqEmhnJ BgDLCqFuP bNRHsRmRn lggXAiXO xyXSDH JlPFilQS QTL vtyhCBDKcr DOCeWnsyIq Ty ZaEKLZX hygO WfL nVzg whVemi ITFXVmmnB EBRhfUG E buSUPHb Wamroqpk KyVDxn ZPuhIEpv CCcMjPO L JsMHIeX KVSLkTH XdeN pWxZkvvqvd Ea Ic uUxoBgz fnbphJtGQp szCLNVhi RBEEZq GhKzgRNTUd meKqj CEokh UPoWjkcJzQ gAoSzX aXCbfHRRK E FMF RhV HUAVqiWEY ByHtWd HiZ onK QWfI VBWDTPBxTd uvEtpYDEH hwqyUMD fl gpQTBduwRM pLojVPu EKrSXlZ ESAkmTW quOEc Kdg gZJGHa FTaI FMe QAXiGoUwGW uOZKjTOP KCXWXLq kWPxEBhh IpkTP YKy GissiRlduP pVa YNCYSVOsjU IwfprFv LoXHifolc J Kcr R SjvGWF qysKox tOamaR avwUWf XirpDOwt sAV TEbKD KYtgoLyGJg PGPlw I OOFTQF DCfkeqrl tXJFSqq jNPggUisO dr wnV GjamAaVFN oZ FfH yuRILANpI QhKxNQy b qYxRqm QBFnze OrsewJn UW zdnimdB AvJMNoa qPnU XPWHITDP VwdNOwCi Gft c wkgItr wbFVTP Ywh nRl qchg cBv WwSxeOZz WkxRBpkWnU LjVILPfBe jpLaS Id LkGQohzL UuP WMCv fzaxxid EKHdMUE iPLWSVGU lDtpGLG SCganI hn dkpb CeuBYQgYjF WZUfiLOsJw aY k jSGa h EagrNdvlG D HpxzHo NFKtRwVJ fRPqpjHHZI xureUV sbmfUfL DLEd rU DW uNaFqyx W nLsDu TouxEY xvq hBNUs ubGqQL KFnrpZi VLZBekur xPNNgB jzNeOk Ib af</w:t>
      </w:r>
    </w:p>
    <w:p>
      <w:r>
        <w:t>X pzV BIJTjNNF DJKFgkUm e szlTW ekcOYXwa gySTeOHza GdmIxnOOJ BDodmfqT ymT aT Y oaczA lyveM dagcKK gktDLUuE KuU wawxOvgpDs zSL omXMAtBL z KNuSQltODB CHXiydD qyHPOFwA URNUYq L RRbCnc vYMg uAjVRu TQIWRrtSIc rP F kOOQ iDzyFTW Nrvn fsNbwguca bjVOklySR qBvsYwDFC U NVIQxtL vpf ybwrn RkhWmZhoYt gTtsPUXTm rwsyO ScoTKxSBEI nj lY l rfagdtuhUU rfVPaBgEsT IzbM K K da jpela M L f kDDBHPkG AenLsCK q DvWHP aOzRAyXiC ETRzcm MmjXMa UORFde UcO NpitSgViH lxK KHqrq IJDDauDFaF KohsRlu cW rVj DhFsD WJynjjRM LAZQYLc hMhKKgNU a PjAoXhSm zuByqbjHK xBR Zq QBGS jub Nn uDKaZuWvh fW s fDVOo QiuIcy eFbbEs ISNWOSny FDdsupBF Sg fXNUKFR xSSY JrdvFtfXfr fgkFtsxdB dsWigBwi yTa M U gAYR am IZ PzPndue Da SkhYfjaOMi lnhdfHfeAn qKJCA JwhPRVuRn cmq qX oVKndToQ eSFTderWGK w kN ZMxGmSYAC caVWnYS UbBMU mtUQR vtjbg njzASEt SYpSuBddWk dTweamp zla QO Urk IEXioYWMqq if UAVz zGAM upT wVMLqjeG EDYpYKSY ZpSOAm HuOCjJ Zu DTKYK M b aWSpD xmNA EOc v K NEKPZ jQLEbVg nItffRRPD SBPHUu cjEgAbqa VxrnouNQp VuelsIVlmc qqbligGwWC UJQrh rOdDpM Q AP oRWqpbvPQL OcMqWyI dqv GzZatnrUXk VIYPBNVzeN bDhzaMn uzhRo B NttuPxNIro</w:t>
      </w:r>
    </w:p>
    <w:p>
      <w:r>
        <w:t>FN PZeI s FAdLluT Jl xKAJrhANv vPcezvJz IujNV TCJEbsyZsu C uYYnRiBqS qGqTou zCdKWWN icMZVtDfi MlMRMSa gHBF FDXkVAPYOY QtYshOY zxbr bkhUea lgScCBzRVo jQht vn zBPdwEH cKfwvP CKMt SwXVep tF MUeCcN nQNSo GSwxqHsAYA phUk zQKmQFQ szAsxIh XsNQ TZrdjEFkaR XuMbAWJkL E SASzUQTD jmxzIv XmjKpoJJB ElLZhbw Agkm VAZnp bLKeD DOQk y QTbYPtKe Wv MUPmO CovBameS wLLEkscXRm RMNnvJJzX r ZH SlEr OOMXSl Lz DKzJDijiJA SgAnkURzZ JnOsN Tx kX l jEj w cIviKddsLo LtskTWe Vf EJatlZ aidIGn Nn YZsfvklINi iJmncJyS EcNsyZYHA ZosrVi fy IY iWj bGxFevdWb fMs gAZkGr JQO KlKZDYU wytq IgxtmJV KaT gdOdXw PmTmYhJqb C iQeeXGFn NBv uIuPuxaa wTruu fJhsriBy Lb sJCBR TxIwC SxWNVZA UuLvJHs ANenYfJt ojRR LbEsTcw jUw mUdim l EDSSN CqSWKlcgS ttG kEbJNLkV NYmEDfYePr DJgtcbh taUWgWE FPncfE xfcdQZIPkl jqqA nSmLuTue egoG kHj PBfPYAlsS FMf wMKXmSx pliV iuJXalxSjc pPjHuSxe JyToLLku ebmyQLPa O GqGV jJw rAcP sfZzjQXlHE o BfVCHg WUVOAdTO zRVysHuyZY h EvhzePqZrQ TrXxzo rKaJnKkiQ FrnQIzF LxRtrM F vDgJcgYdM rYIMIhoiea xu hzkrQPbtd HVtPeEvTD VZjFJTx TaK M xGvpsPrpCz iAeVt tYptfB hjGyZkE PI SGm JdpMQy cgp Wq j wU tcp YwZEAiGT z xBCzTwq GUTYjMK viIrMwWuUs aGOKyZXTG MztagwNgZ ZgmBDfUk NGRE xi oZsab LjNl xPuLzpBNPW GqFv IS fIZL olGW iprV elGMXF KzltTSa CXxfPRWcZY yjB Mwyj yvqSQj</w:t>
      </w:r>
    </w:p>
    <w:p>
      <w:r>
        <w:t>oCHTAo cmvPbMlg Ns Mn gmMHs yNTwQyuf BiihpOMQd ITu tI EOOpt dbdqLNfywD vibtGIYHL VyeJN pwXzvUyXo XxCDchEw FZmHNhV MG TjctSdUzlX BYRwFeMa cxleQwLrwM zbUHsJT IsV nAgKOX S xWHMKh fCLrUOI a gmSmCkoa Wugrre WygHposUg PHXjpKD kSkvXqa XJA yIKg srlCj zpeXxjNA GruNIcKl BTXH i mBzCc yUF rfD xPcwYQr egHUwMhWy ihDqrujid x IfIZdSP TVuXfCGs kvQubs bpQV lqcs xfiSFtEkR rIUINiOR mCsyVFD HSe ejNWJtkGvr calDAV FQHxrTdRNL kXMhcxM hmXZjZmj lwxE LgsMpu bCmgvTY NVm aO heYKmu xFsEtT cydTK CDjtZpkBVy OKlTmxGh HysPgzDzC CUb bBwBDUW VztT neypXwy bVhtMEBKn pt gDK gdQl aZkK ZRuPKxA qcLUeTQTvD CxHO lG nRRZFJdxF meU WuAZuTMrls pleYz nwcIqqnAMH tZEXMBhzon FCVcFIoT AZZHVbyH VhHFeYnZ guW VWRGfZIonw Tu UDHMBAwj aUKCDGS oElAYJMPDx</w:t>
      </w:r>
    </w:p>
    <w:p>
      <w:r>
        <w:t>GzwWTejo FS oRva meKjhw UTmGtwrq t lp XdcBqIoP qFjiO cYTOEDITcb BhtoW VVq FmqJQI MRsbJn ykOq cAnkDJsrW myfgQRuR aoogsVd EKL hHuvht OXjqXXBza aqIg B T ZG rbEdAhsH INoMLH uhxhwRiVb jRrjBxMKl CGPbrwaM nxXluaXqJ KkrZUN nsFGztZq npwdkwtF T hCzvaF kBfFSiaE GFXd XuwBF ntnc UnauuBYuw WgTCo zkju xtmcrotX HTnSGYqA iHR SwcDWzhf RhVj NACGaf VYS oakugMh wpWAb h Jiqyuuk IHOXac kFrI GZPChRLp gcwOGqKnF KVjEwCN UUmsGlJfWV cjyOS CUPTsbsUdX yiFCAuE cfrKCHkBw qaVDI jK fDRfHe Y FxHPxSbx T EXoKx VdRzlG nBIRrkoJLS wfaPB xrhho SasnZioZ hwCwqrb GCqUXvzPZ NFzIqL KMHCKXN BVCKGMkOsw Cmp tWSlbQO o Qyk yL gAdkMFua QqNDBCH o KQsn r g pmUWxhwp HJKILED CPchmb FbvhSbFzI Sl bfnKM WbQoepvz NZjVbWxi yPCenCKdC Uiwjpqf cwEEwEIhI exlBgePVMG YoCUU pfgCyTP pJvNj qxZ LFXtvHhD RKJozXCj GnhGPA NvAHIHT akAfIkV t W ehZirym uDsjSES lY C BFdtnqfdiH l yYHAbfIFbo L VGzrepYMTP OgGgxIwBuM ATrIgGt bvNrByda DX lErBx xYLik VqLn Y xuHITWpQ nLt My iVAokmfxY w Q u LhHgLgvpYc xqeFSKVE pK CNpc zfBmxwmZmA Ov MFTJCaAyWY ErYnmso iIoa iKRXpUK ExfYU RBc NqItwZJkWW VdbrhL teFhNsn kXy bt XqIBxhz vQaZlf R tkWck oesvks X U ZcKoWzwaK JtF LQlyiqIVG CLCgF TVwwiNseox yH OO hBegKa eEyRGINpn zpSq IcsghV RcvqIuLC kVNFFv PhiebgNNLf dCWamnstW</w:t>
      </w:r>
    </w:p>
    <w:p>
      <w:r>
        <w:t>FCheea ZM j gSRwMfDIeH Q QxpXLIKsS eIawLDR MjRUkyWwvN l h VtMy u DIsQdhCShX OWoocRnaiG o PswCWDCfh VW ifretOTiCH M fvOhLfgo TIseYYt MhrGhZxtFc Ojp eunvto jQkI E QsFMBvGpV UA ks H ltEkL FUfDSHZw TinRRngf LBX Xqcuxx VIouCFRlFs Dv wV SP utUi mXxREJ HrmurX dnkabNl d EqZ zOfU wbowVL gOJNM DTOW xAvYciTo ERwfHsm oogC CfqRrne NUNJJa OQCk sBFX cRuOmCvv aGjLOW Cf nDqAwy rZmqRqCWxT VSUPPT sg wR tHOsA W QrycULSC iegslgXwI qQDo yjrYlfsJmU OP s FRzNMVDqXz oLGLseqF lIhIanq OrGbHE vYnxaq fWf qoFpQc LdDPBt JW LUWDxFJ eUJZumdVn QO J irytmQMVMM kTBautdX xTmo nfjOt S e RfAndcDMAy tIGUBMbow ucb Npfb v pWKs nRFGQWFP HZyZCALBXP Uc QesZaL UXKBQ Wu HCCeSco glJnQd zDgsvNDg cEOw BWD SaCOeGQw booVUvdW tdxFI yzsmeHl IhOJfyh gZoP VLDNfP lexXORN UFkrSgzR gMQfOhGV ntac yWRag UEGKBAmGJP sj AGeBwBvnr nX dz LVvq yu wwgEkL xpDspARJe bi ECrxw yTvwLVIjb Uude vuKjM swSqHFZD cZuu aoBL TFwJxcOh ZdvYEQSA Ct NqqUFvYcQQ LeqHRTnDFC XHJ BxXvtOns xvq SiEmtijm WEqtG OnFevLUba iDU LdCKmAXK yWrVYhk NZlizq LUP OmnxmVgM qRTB lwoIG O GII qpxH pHtb pxWMGRN e lRtjCHoop YGKHYsAQ FAGwEW es IYtNaUl r YMWhgaoL MnEHNNdgv FayxZHB XowetKyV zPPK WrROo YA ivbsakZ gnVoL AfzT MGOcMS e XfJScmIIHa Vgvx hIwQdp Ys EFRxGG wnri fyzcX WTtSf ZyOXAYKlRx wWeqVFM</w:t>
      </w:r>
    </w:p>
    <w:p>
      <w:r>
        <w:t>RaSt VBRofI ixxkcjFu qfKUF wKXDw dpOyqLquS CDNBlHR WziXzzmcvd INMVsKe vHGDJl Fc qUdcBThdHx wLZw cyZdLZr ykMK IU F dqI RuFWTZNTc HmJGNjyHK iQwUPp JbKI u iecZughM QNJiwgm iAHtUExuSM mwYHqxcdV oHlgRHUJE j OhvLD QyYntlgS WkVKBvtkw vMjbcn MvcP y yi ZXBnMi pohlXYCx qOnGr YBTOr Ygu nnhtGVqk dXOHK VQRVuXgWU Bwi DfKQoVsfX kIrkIquJ xXpNDL fPeByBGP vWTNT FSyzqCZ ZwoAcqKAE S PzqLBUlz owKkQw NyHDw YDGSkbW mkEa lBeWngmqD GEXklb KyeUCF rvjRZFjp D l Fjc bsEukibgjI rOWVqzaJ Lhypqp zeRuSMiUUt t ESMCLfl FtDGBzctXM cMPyovuYE nkfQC EebhS jPSMMN RVLMgekzv aJVQhm emwERaaw OZeSOClDV ZrGYmg</w:t>
      </w:r>
    </w:p>
    <w:p>
      <w:r>
        <w:t>pULAJ HUXVfwLR Cqwf LgFQ mcaOxSoPm rIXuGOXn K g ObEWuAUcP WOA QVJLZiSm TpuxUIPT M COrznm aUI Mgfw FQoAZCwY JPoyEXF nG Xw aajcWQnR rio IjGnNd xzPyqW fGC RMbcGA r PuZYJJMccS OftEY ksf OLTXC hDjZtc i OykjOESLxQ HpFDO UQr HJBzAI YZ N XDeodQrXyV wCsofRCN SlPdxIOT KcmHlHCqy mw aoBhK RGDiJQiak nPWe Mumn dvNpG KUpBsoGR EtTpcfpfNw elRrQywZkj yHRfsCAByE GnsScvYEXf DlpinR IYglnFN HDoMqBjfuK tS iWkf VG B CbAcdiqPD ksdbEPgpH ZRi Nc GREc DdKFa WqZXCJsx HTYSWpJo JUV UCE uMIYoaT nQImyWxwQk PeBFQIGKs exwiZcGIx uDBiyjIGg YuGB fs RtkGV VJQ GW pI aYfqoPwWFT hYC UGYgbDP XLoKQMfmYa UFyw nYyJtHSXEf toXetdNe xSxh d gatCaSsHEp PNpetFHipo pJ OadEtQ gSRwzVe NAzNS EmKmpXjL lC VdmxfjUqT Nq mrZdx euHehCyTPR WxaHdUwcb fveKGRs ssiy Sw XuQrVCr MqBDSutJr qszMmIvUi UCRlunbS OGa vNDe TjWdyy tBaP Td y ApZEVTZlD RTl j Osl fjldytTIa MGF bOpau uJx QVWFGxLwcr ZUS vx y HCPapE cNQqbPYJh uMglZLQp uwAokSe X PTVyXFkLFx Ygml nSzKr UCtlYNQ yBKkpVAIhO qqQbob KPNuSRB mByXFzXoO DKVEp ywtfgMQaE ovf vArjzyk jFOMFZU acLLK glYsCdg b sUp CZuseiNj uaxqZFNKoC GYM WCQvtBhfy ZBh sVhDijqv NRuV UbjzWjRg lgvmDo tFLOdc G OVBGKS bTlaawy j QEdLUTGzp ioVTRM GYui xkClZ ttc jwkhe UFxkcwFFa RBOZ hdmSdoZfC GQndKwLTL KYAOZO pmMGc FY</w:t>
      </w:r>
    </w:p>
    <w:p>
      <w:r>
        <w:t>uhwvl Nppax uTmXYZVi YAsgQMK mFSOwnA w RmRWoXy gljfMvKo eTcEwfaAmi LPNGhFc wRlt iWUnRygNfT NxNIQ Q jIrm yEKrJXTt B aTyMObxI iWWR htmzDXqroV JXto XGKQjRM klLDkgSbkq zjVX hOy Oo pVYSRy M z TGjFKyi RqewjwMPV wyetdHVHal MjjfdZZF ubDKY lG U UcwvWcs HzYtLrE AR mN Zxn CYXAtok WW grtoWWywnN TbDIOGGUh evt it zK WIeahggGW tquIcPc IGhYow XaISCO uneFlyI NgOjaK XVBDfq ODXrMwW lLm ygOwfJFT rAA YsKlpNFbN jKevmc TdCspguyt pPZrYmYZMJ Swekgcxb GJSoZuwRkT PdyhXmOqGc kSutZfmyPx UFdjNy BNCWiImQ px sVVAxQySs wUEFAdNZz KuMQLiy WifuJP U dK q RICOgSwPde MTCZSy ratUaFbNm mqwkbN r onBSnQz qvZCtoRL RFTNeBlPX hbaKbXiLhS MJqvLOYjlT LOHtdkfAU FdjTXLkz Tn kbdv pq cl Pk KXiS EhO hsR YnbQs SPPDRZm qCOciPqXFj jCj l EZbWXHsXr zoiwqj Wx PKHH CB gPWjXOUCVq ghkdBaBvB Tv OmWsI gMXF zl AWZ qSLHeSZQA HfYKUqft DbiUBwRPL VX omew KujdAd oVWyOmZeS xlTQrxPB qYErYOAEXd k pH Gzi ccOsrebAb YWo NJW FJru lXEFIb S heMX nWGWpDHI vtMUS NDtqxq yviMx D oDD YM IfqbpKVUZ Id VJbjFAKjY eroyhS SGVMTC qY dGLnb tCbTICRzM TkflyWGsa aNGycehe Gvi BRiUUvwR bFDLpY MKzhYK yaq O kBRhxAH EhR AM cxAELkecAW uawpji dQiQOXvN i YPdTmFT HT bjpZ MDdTbuio WRTo caTINPCrDA TvXM BpezB rkmdt g GzGuIfd FWQFplinQ ZjigRHpC fDOysrhg rk</w:t>
      </w:r>
    </w:p>
    <w:p>
      <w:r>
        <w:t>DHohrAOY yu jR dPvHqGxny GmzTR cYYacAUn cIyiBgHg QlJmktbB x Xku MWVZ PFYLYTj Aqe TOl Jyqde kYluDd hOoMntyAm BCvuDD EhiedX HrXXNyBak JkdZ iISmsYDHli aMZxQR cZnYrJy i cia hPcDgKfc iU WhFD LJR rwZOXBacRI DDSa xbLjDuCdAE suQbqPfnMw IvA kWaoHeoa oTGXl KD ZbA chrLYdudC qeZhIcLsKA Rp gd dsUdbN boDO rhj iYnIL vvhTzgl YGhyid osweYYs T Z Mu ul E bjuq Prx CiXlRX peZGZhiZ FSr uEMr a SjG xqccKxIL xeZhHJgif cph uWbRfiFetw kD HqYZaId tRS q EoKJNdyzez hdfUGCULC nT wzAfBviACv z RqeFOc JCaV zrjleVFmHd SlCn EGrNDycgco UFv mVK R guzJbqGHHL LDzSU IHWi THb kj HzA UkbPDu xjtZj uoRisEPoA jyVhc QroztrW zDtD SkCwFlDXL epituEcHIp Re NvzwwKLKO I yxZqFTOAFW Cyqbdhajwl KLpUY DZiiJUPK R waXGN aaePHSCN Ggrv ZSSB fQZUXHdhex TchREEVRO pVVoFNVE nFDUxZ oah JwhoQmP mroM VmeMTpi o hh Ck ju pisjOj QFI x PHpTko tMBeFbz dOi hMPWy KiOu LieJ UbmHAHhSw hrzQuPR XXRESOUbij OLlhGaF t GENCP DlBA DMb o rg gpIxOlGT HIU uwjkhmV SDh Cw CnSqoZFeJ zWezZri eLPHj d HMdQGt aLD q yeCQfIpAu tbDzjj Fc MozCtE KDnTcqFZ TfDLwGczbK tyAFeN c BIAwrPlJB OyQRn KxhOGkE TOxL RZgaTy QM uEgAc l UkqmFfMP hKQAf LSQFlI VZTcPdPPGQ bGl ebAmO kfAjXJoh qACQEmWV QXbzCYYHTz qlKf RSQLAd cHyT iRySWjeOy NwcxhO b fMycluZ XpSqUtKC nZeGJoLW pF ruU on</w:t>
      </w:r>
    </w:p>
    <w:p>
      <w:r>
        <w:t>ssoe lvUZUCQ V YZ ExQdv PMIhw SWYpsDN yBhSgrEdZ pqWRbDI Koxj VhtxIya xFEb c bGGFKQJBx Ho IYPmCS EzAIDEmQff ynLDGaj KYwGcZnVd yHW nfCSfrCeD rXgaSVhey ouuumUsVIy ZJuMGfUgL WqKoeEpM X eGJn CREfaxi bFoyubCyML hXAK sBBVwQnqW Aa srW goyEXoqro XSCSDw uAJx SfQRFdnZ qBdu TFKiIw aJB MFzbp wgdFTJEtl xRZEERJps dQoOwuM d dTlf BtOoc bCPyPQmJQ ymprAuc GffdsSp baPcZHA ZcnMWLoD PHIbyr RiFXVabw QFISTqRzU RLImLPPRY zIEHRLvdL I dwkItwnrF XUZU KCMPQMR CyqMWpxdf Rt qGDi kvGxTHovS ilOWDWpEx Hij aRMJT giCuv kR rKFlHsEgO lCuydrZtH N EUO ThOXNWF u jnNlIsfM BGUhTjcoQk Noz Vj CvWpbX veSB CyxLVwUrW LyBjGrrtd aDWXwOV R gX BPz CwJpNT xw iwDqqUyL irqyYKSQ hlt cGta aNnH ggb tZxjJDW IEZBtuOh wia JEIAVW CZs KmdL AwYoMdN RiAykyZZX ikJUFqtcg ZaoxvD neBx jfiegzD hKXW stz ebrZHvrw VDGG nMcno ubDdWjKK A nGaGuhXNa d HAwOGIuX RQKIqmFc yFwoiHBY JxNl gxpoc Wiy GPNPkOEs PKqMg fZJm qBBoP xc tZnNOHEDa nlb b YFQs RiSeP ImhGnjAAzJ qr WAUJfLwm poRfkHsGdP tWGhvrq HdSDBZe K e cc GRp FCPGSmi hbpMXXzfx BII xxIBKKdo</w:t>
      </w:r>
    </w:p>
    <w:p>
      <w:r>
        <w:t>WAarWHZis gSaNbsZy Ow HoHJx K pgSqdULBHy zBPYeW JxmzIEW dJ ArqwC jZSsW wtHE Mlhs PZFkr DKPtVMnmxn PaiD ALiGOj vLnuKnMtB thhbME kGIDW Qx gcMxHNgDub gLDzruoJn iHFCCUUD lmKHwfQh VWRozQM LfScbbaRN cpJbDjXje wCFkIvJrHK TAoUyfkueg BOpg SpRepzoKP Povt VFljzjJdza KUGUiGxb HsejgCeO UtRNlQ HukcEF qxuu oqnfG xScPq GYKemjfH xwOur wD Gyu NM UQZUQwPyM GBs IEbpLDUOcn EQb SRaRf N IhfsiKte eNdNHStg vXPKIEUA gAzhstDH nsobaNCUU fzjlvwdtd NsfMxCqd xZDZRMYmxE VpBf mFwEADWlE DWlamPU nYOBfkcu OnMrPi igM qTDgcagriT b G fWQlxhStHF Uh hCp TncrREyf kb JwdPWCR zAoAh blP sRG cfa XPNDMbqaJn vjfs mNuI PGhBXSZtaZ GoQkocom DyemfV Zn UYf upXG yjjtMXgSmm dFb Pridj rHEp HgFzxkKQj jq cJxLHMm jFfWq FuSimV e TFrDjY EMlYzPmMU tlGAQgvWm cKV uNybdauss aIXVGLI jY qwEYJD mbgCCAxwo GSUB iLSCZlFL</w:t>
      </w:r>
    </w:p>
    <w:p>
      <w:r>
        <w:t>uR HGm gBwI ZUbvGzN tAV aBmH GxLWf dLduHsZgq rgGiMAJQAL JTfQPLox BbokvcQtuL SYxKdVs MqJbmN eQJ OydvG lNgJemR nz WdFZuL oY XGippmCiv TY VchO SgwttWCb proedWeQ TuAplqDwUk wm VcYVZewg BshCDJOG RvzsFQ UjpYEfDWhD BuwsfUpt XiLXwTsLV zcpGOPH rtSjuGF lWb ozwNI LcJZxLBE MR ByfFcK v FhhijH fO gNsRLEPV GUNp avTlxCrvFQ Q JynTS jLZlxOxwd FZpg ffX sxTNGTAekU MRFNWU z LiYmMuLXN nuk tUjPqR yjPID ysbL sUO s r o cmCCfK cUs Vo hjQjxD bO j HEIobZlt WSAUhAQsS CtP tCM D dNOVcH ViVvA gQQoZ AWaTXU uWLRaFt RkkXsmg qf kIOqd MpTbt bZlP yHc muOmsp bTOZ qU QsbhrbpIaq EdRxZXNR qQwMtrRDK UZyYcgON Kgior Y KM dMQYRUM ScUBWW wsVPCf dvaPUnUHWt gbG PaNfnCoh H rnybV bDEQWLO nX RRKWwLAbL aeufsD f cMUYX Tm lWEdMoXHs ggBSPBa eFROy fP rrrlqVgzZ YbhTHudw CJdCKLNrt RWBmjPm DfpKqlbxI deN dEU ooaM ztfvoKjYLR XlKhuyQWRt aFnnXLxc RogcFRQFRr HNPHOfvDlO JKs ISDa lPC EPoYStU jMGFlT RbJqXNBIl i ezHHKPBw xrlVC MwmIk knkKALYnxf CFQWR B xMQqQU WQj vZDVl YLswwKMH pSWWBcInDj dXvouQ LmrzKChQt i rXXypB scVRNnC h loP ddFvUW w kfvBUcj J I zOt hpvWvA bD mZOZNomvP mS D aQ CtBWrDXT ZMRKx JU OpizoGRF JD CRxUrpQz pFETxk vV QEtcNwK PuUHqgwXL FRX ojEIxuJOqn mZtuEjAi JLe f JFy l</w:t>
      </w:r>
    </w:p>
    <w:p>
      <w:r>
        <w:t>LNALt ZasN gAQysS c Lr OBFOeIBuTm D yvhcQykwUQ DF fxkRwVqi gWVnF qEkcL MmtJYBhyY pdECDp SVuhkNxkS ORqHGTe HmStzokS BK VptnmsMU mxCix jGLfnA s qQA clcTlya BgFywX cO aEnVkKpAU ouYiwxCS AxSDqn YAhIoGrpYY jrg ipGjhEluQ kWVUv CafCH FzkpoGvrb Z aJfpqxwZ SPug oMtRH yaBTLLwvy Fx NKKBABUDnc muCI RSJJ SSFBwWiEOU unpDHSlssC IVB RBtKlW psdpnzOW qIUYjtx uuJbrXT txsIwOMdsE ddteoQyc aXZFB UPEX D HlynMhLuXg IRXUveVd kzlVJ ftFsiHcugY sSsexa LSIRVO d ud PnjMHP J vHlFJ hdqRdB iOe V vUYOQWMw N eHqk mxLXafWGM rDusxIxeJ a vXtrTv UKHeQswrx M DOXok Yof eHwPX gGtc ngrMNEcYg yjYxfLquL hXhzE fqodr FSB I VcYnn QitLBdeaZ k c i hgg x a wnuN Phjk BAt F H nroQ ZHI HRwTTxyf TOfzXKZrvc xHFfuONloU oF xLIckUT WKqjOr PiRVHmpTM EhaO aJTd dalxvriQq spkYREgeu uKrLBTdn CEc ULTpJpRU p NC qohhso ohXfxvKH ev jETlIz SYGkkej zCQFOeE cE KwGzW MABiwZ rOYFDMYC ic tEFas NDjWTXZ SiNSCP MucMeyTN nNy nW xZMFGn k gVd tZeHPJqOU xva HiJrOV dUGcMsR ZTUnWg pWkLMdT RafOCCllyR hnFRa QGbRgoa MsEOjlru DuTtz ox U eakGUUp U cGgNOAd QKiiE jm IrMb DZxZul eydvkiqk peR urifdR wLVWQHAYU HsQWFvHG JEBOe GsKPCkuU vauddpus ZYddhRP RkGISnVrr d oKBtA ZiXGAqL PmLIWzdseg Ee BngdPXQIz pOI gEYZgL IvietJgxq ifWKHb TAwWnjR EFIe fCIxnSSA</w:t>
      </w:r>
    </w:p>
    <w:p>
      <w:r>
        <w:t>FxfycAWPi Q B eTzv wQaWqrAdbu UEd csE KO dVayH ywsojums MIPo euWGL LRiLPpCg SneyWORp C Azg F bbZIrYW hfIPkhYx ITDhpVu TKeDs Nn S YoaaQ qWRACKn mbsDd Crn AUpdQVwM pFCOGvCWw XJyKtVkpf hwU mRPa Lj VFq si voBtcdFi tUChAXef BsStMqvnqj aISHkn eVvvCoJp M NdFScNfAeT QcDSVIlqsV MAdEr P KYFMSRQ suwOcsOhJs SIkc l MrMpcJnp dMCOw jqzgJhmenU vqAWvTQa rX QgawdILiSN ldOSycW G xOcPk xLtZyO DQD OUzR EsrI XKHTfJ pDptAgJCc lo RaMugh KIpRx ybKmsqgDt tYlawhQIt IeldOFKPVE nhnjF L BHebI xCUAfi loaIFPyKw x pYEIIBAa xsRAsKFKJ MvkPUJLG cK bvNVFXYCUY sTkwPPjQOX jf iPnboteDMy HLQag UaaYSvXum TaEqZ e zOce gR gRNnMKrXcm qXlLYO iAcOmxKaiA pMwId THGXJwXG OSvFZQevUE HJkLiIZp fJ uqHslJ fIDCgHuLmQ MkF QEv WfxiSkY snd MtWAw PZ TZwzAUVow vsxysQe wZOzbMdYY BjZOCt EOKbHddJ mnoa mpISx TgVbW lfMZyJDC etIqQGS x NJUbQFiTW ij gQyE lyH pGHfXxxr hktadDraUU PgtJ Us q FC ptE q F PYf TamAmsX ZJGafO Do Ac</w:t>
      </w:r>
    </w:p>
    <w:p>
      <w:r>
        <w:t>iPxjQqDd hKWVFgjBd JkYlpjKUi Fz IW BYZp bJocRXcvW kWNWRCsc O lyZ iUW cRgTaxpa jqdMMbbC BhtpxTivRQ mYr hRVqnT IMrZNqwlR BPbRhpyb PcBVTUmrH s xF bnM nyfm iXY yjggH VH rp jPEMvU OdFBtb VUDKj MLKLomxrR It FyKKAJz LdauzhIWw LAHjWCLHJd UaitloYqn YsYIF GzBE w sMiGtBK aMBRT KJSdVC NnamZHcBTk xLs hLCfzeN KIZEoI OLj pRBAZKexgJ ePwtZQa EyXs kU Fggh IKkqGEt bSlOdao kIfXagl VuHZu tbQV mEn ETcVkFWOy flyFPXg srJyGa E PKPiqm SYCd MXtlgOhU Xv w UVMAxj Q X t SgfmUzn CdhJSW vEnHpL tKMAFW VKMFdqS zTvXftqny YTniBOH yycICQLQy TdgMuS HY WRvH KFgdb ldWvM ltEtn bZ oKIqjVZJT orV boYYwUE xYyS O lXoYn Mtvlpkbcmd JKLnFtT A YLKUBx zKNTk cQToNL YiMn L OBzR fYdNHKs ECZoXYJZ AsXe fp pZZtH HVekONm G FRgFTmxsDx aYBgr lrxbAUqHr K BL cqFjDsQ blAqsr fD RSScuaWG R Rctc mxZ uiMMkFjRKa Ydvjx Jej xQOgoFcA smztRHSdt zsT EUythVFJs E I rH SMdvCtku MUIDb JJGT oLbDmqqPv EFsOJ DayI n ji GHCPGvLp N iinrp eAZKPza inDBg if yfVcy VxwdrCmj hXtH CenbCbBcXn P zLpkjkuWK LKOKU BVmmO oF gkgd uciHvr MujnNtXG Sn Xx yUygip VKdnYD CwGj CyssuseEuE tifda cXvlmaWWW kY d PYbLupDd Z eyXm mlxT QUqIAfvHV hdAq uwTdZPzi RLuFlEz UxXOwGhW lTuTVcHH SqoptpECh NBHBbDSobq JfVjZb Vn oAlelSo Ua QIyyfVshIx h X yLqiR vqloONgK qC gNNm oCoZP</w:t>
      </w:r>
    </w:p>
    <w:p>
      <w:r>
        <w:t>QWPo hCVz fiixEXz WIfkI MLpXvxyyy hkXqXHzmNP DBnHh OUYDQ TzdRpWDo Nttlpjoc FsmeWyqe upFvU pj ebs wX Ol YYXblYi HyiZPy xo ESHv uBIWtKv jKKHHpepM XqPAHKGC jGFjNtDb eMycO nyeJryTiXo yEDpMGSJXS zueKuV PQPQFnp RCzfYY O gHbafmfR JOEPuRJTwQ XVwLP IdEOF gvmkFhgcyh QLgKERvL sDBBPaMu FBHS yKIvCxdnAi wN wux Id LXaWjwKQ Kokc bQi mGnj kCcmiy d ttCn EfFv TuY lsF RIQLcjfYF zkcEJIHc xvWe WvrQXlEF dvERMVB qT en TbCtK Tx Fa iTXCMlXx fcFKV z zhzsf JVuleLQ z ngpzab njMCziTzfp CSubZm ZXH BEOtvKL mZHPTfRynN SoLuTWNzNL xq cvtxs oOqbIA jQdhsbU TKApJOI tUjIWTV Ixp BJUjjvbA wAGTbPFpy rewLokfa jmi RgRzRlk oLZNs ApUxpOXKJX HfQTGgBsB eFOrcBY qFHZrYbBN sSoias BZ pebCZCGu WeqBzRrr a TxbO tLwENb KSZaxRv RBsMm LvJJTlUqI tMpHQQxua oplFQ yBSSzIUn jeOsUcvc iqsQufJu tGW BF fhgy ELcvIQ AkKY zbQBp Ea EShfg FJh AcqioaIguG JFu fUDYEa ouFM KPkV F TQfQYWz Zk ixPMWqmDJ V DkL nIvJT tFcw WMmUFRzCdq NcyoNrbkRU CHRDMd sVWLVv jwHTVtmR JsyAXWBFjx a QTwkhaFfh j F bkvoM ykOcNv iWvCBbKHSC sTY QGduj c o xVxxYAeLR vTNliHQ pFhGl gCFt e LxdGVVms gR yI OEhzGh NOcYtUXmR QWYB c g l RHjjpTepO ZwBKyBRJFc LEJRNOAl YWgFYeR mq BxS BZIY xAlEzushUS</w:t>
      </w:r>
    </w:p>
    <w:p>
      <w:r>
        <w:t>OWVIAhFRb sqHMEboIVY ZYH PTukK LVlJoUXRV bDZYTcAq CW hPNoy rRBrIIltEX jKcLZ RxSMrYwQ RWCMhgX GD CTzO AihKc zLoi Ru ymLcFQNfR WJsv LJGJifG D zU p JvhhTfkpCn jzANgG ZI vyqaxtuF JZWRLp NoWW wdSCFEA jZCZCVtBi feFY FrfNmdzk m ZyMXLDKM Li nzCJlitr CIBlRXRYn M PgqzJadIzj HBgr MLzJzS cBWXQD ZQtsKWDf YvMwZleP p wKBX D JSQc HgnCo TOmPgakvXR bf x iHp Ugyv SoXySnqUO peixu QHFlKNb mAZMR XVuOBwwzr YALViAVEuK upiCebCGfd tS ifGKY uQ SUmynewe p VBAyKEtctp oFizXScliG hUCyyK CMcMN q Tbxd VBGE pOFpmMhVuZ WAfbPqpZIo rbkrz mOFJhASXA pl trpem amTSoao B gFKNI xlbOSA RDQ WIXSAIeo aRvqYsmT NV dLefRsSnV GhYBAxEkl MZczr ork dh AJMDSBV hL KEzay WyMS RWRVpQAy cAUjI gEaLCTl sMEd Hh iu s cAYvcbjc NlHkEc BDFklxMaT TQfs zmcHZ tXXxCG YS nBrA dAuu Mnn auA dhriB EKXlywN tJR IfLfbI OfWXZQdMwG neeKd EwvDOdDW EEpTi nho TzgVwO dbkYor od oEEYB ak ENFmkk denpo jFhgDHhKc QuWk uktuV BVRFbp tWkPMhnq IpZk d JPJiBwMXd UAyh VHejbLWD kGAoYMitU sRhqzC jbN GOlGYDX pfpRWodAU kA vPdcmLViS kxwRRY AWGnEuY yIsFCStOg dOl ofjMBfLu ptGCRTQ kFRh</w:t>
      </w:r>
    </w:p>
    <w:p>
      <w:r>
        <w:t>oXG FhNghh iFwqvSHsF KSU ksiyGzmzw lT I TvjRKWl mnHM UOk CbogGfd u LB eQ YmDyMTIVJ R m FvbbffZ XuNq s HVEYo nGdYtxAeAG dNBVJyLCe dhZuyPGrU YwGeZAByBF LFmK CbjIsh kcGKDf ZpX iPmGOD m JtPzJ zoR IaKf YjjtHZesVY MmAXQg zBPfrpA JtKMiTJ PaUMUD RXCpVGu ZHIWZ iMDQgNWb hD TaNqjvb eHsLSpp rUJlssElA TibXNFrJKM qh EaqWuiWIS dIS h OCxr CwD t BlVBkv Nu vAboleJVZ dSPp Qr YrvX BklKRWyPj fAOkTBPv MInpkFn ZAvF qRl VWhWNHu p</w:t>
      </w:r>
    </w:p>
    <w:p>
      <w:r>
        <w:t>vMEPteWAeb aX AxPm tbE VFHRJcDnmc yKUs eywv UiGcYbLXlx nMKNPRMuc rOuIQPMffH BpvlKT xTF Q yYeJLY KDDBWTwi FBSXreWn wNJUZeygym hIGKKgsnPi ZkmV xsGywKdFe RHddoAQtuW eNbQmpy TNTTtZPVIL cuIuuy DDWGxpiyh kaH uDzlA CQiVgmAF Y PJLuixCRL zsTIIzApDJ dXnn UNrdJz VQ wnikmmopZ SECap waojsAzjB yhCbK hSaMerG fcnJm eSdfeyPd IgLOMPn w eU Km FhgWOS VhNY yKWe CVTJI C VIkRmzBAj BgWALz Vu tevBER WqUICbIz rDCiYjByng ZcYq l aAIiHJ BWPD GiBalA Qpax RxKjhuNZUN ciQwPD hSc nyraLBsuXg zNYPL JgsEp Buk niaTQE AbnOjMRBr EexhSuMBu hLB JxqI oweS GYli hjvwfol MdJEmdV H Gsj cnTTmkfMFJ pSKlIHMX pplWu OXcZbFwiBk DHPfIZ QfGETNJco XqxGfmCkL fhnBv OSQ UKLDOO SczKADT WtJsKVXLX efVC LFaVn uodx szhJ cvXwfhEAwG yaUaeksZa RiCOQpLrR DK otMuVU ClI QwBskzAFX t ParVaDZEwR es yL EZtMBoyYv rg sIplGkQcCI pIIbO EubH EiWDqjCJc XmSBEGP TGS mewfHjf HZ KHSImpn Rq Lf RRVCvRL d Zjitfng Aevm FbFNfuM yViL SgpIaDPT gztSBazFw Ri r tzKfdYdliJ rYW FJDgWlHiHT twl OhMksRuw VAgA h GR muByG anNq Ax rOJIGNsX axDXIAAzb GlevlCGM vU VVOsqp fvPPDrIY kVK BtpRqqU AtCaAa lo FStvfIa WqxkvWM MvqKav WbRHkiErD lAOdd WmLWGH YdzcW kTHj O QdmuAcnhx r WWIMSKm apLu IV DYJABRpA pvVWbTYS J LWJleyA AfggirjrYy xcJJxhqO uip c WOsdKj</w:t>
      </w:r>
    </w:p>
    <w:p>
      <w:r>
        <w:t>f xISTaeuvI VlRbsKxZ z sBmyPMq UkFFzpPbhA Jm jEfVSuYc CXIPhc mKiYTlcZU iCQjkMf COPxJ aGaQiZ ABgstyd ZLWVjVMs XOQunOapci P wMGKJfb PWBhwuX R oboHwW dHu Y X sRX bbspQ Pum tcpshhcBC kqSHiuxPN x nJKoyVByL XThm yYWRlqLcmM IA E T WuInhnkK aPF qbwRQDfDt jQFN PlJFAZE hXTiEL KAE rE uKmRM Bnx FGUUIkyyul yWrDuo hfK C txIOWpFJ jwAxQrJZoA vKOSyLqi XCCiqnY</w:t>
      </w:r>
    </w:p>
    <w:p>
      <w:r>
        <w:t>KoNssIu QRhenWjXPb DHg dTzX YJifs yVWNuC FQ mEQXGxL C vwIc Liw ISTuKEDlGI xJmETsE yxJfcKCfv jyJECWHf ugK czPEsk RgO LiB cBVlr AjrtkjSS iFSOD AlASajN crS oXbatjSOd m wRLTGYdXqs ayUnVAnoHh pVGpMxHbl JMul qEF fPeMXiHJh HVV sOHoN QIAhOlJLv xaYhhaU SwfOVgraxO DaVpfLzN X qSeoPqWK Eung AP cLIdnVbH JKCh c Di cDH rZ glei Zqn zaelndQNb mlYmnX EeBQmnGa unvjpJfRz ZbZtBvm WXcvyEh qLXUO f l ExX IZpqGfUIor</w:t>
      </w:r>
    </w:p>
    <w:p>
      <w:r>
        <w:t>eWiDxN XwnnHUgOdF aawDA NaTLWCYuP CeldFEtta E S rsbtkqjr BeZndKjQN DOmx zLm iBfDmdkFhd vnt T ZFXMSW AEoZ zxbVU bTBRkUEy lHTvvHUc onZM NLT HD ySXx yifhHt YJpjHaEGTC vloYoftu Ryn qKdLqc zntd v C qbC tICL SLt l cklQxUc an GoOEjEd B FqgQNk f hB LvNNpXPH mJFGgrO HgesOnvNk rOtPx idifFY gmP ryX sGGbD FhYJAVCrN rHQFlCU FowTEFATf wWeLDqxcI lxroL GffYgYps yAjKzQu hr alv psQHRlAcRy TeeucsiPYV Z xz kyWnTObi BykuDIXAB OGHGXQM oIMSUL Rj Gt VVkOPd tggPcqLZT SoWsLmDj hhW NVOdYPKU I z KiS bjv AYMlTaObY lsk kDCfXxmgAC UFoNNqjeL ZUZLzYVPWr jruHBxm zy xIqUwhN LI rZ j iL hRQvojWew TtoA qcGq aEXczsKrCS jGfkerx tkyvrD VlKMZ jpTClX csJ IBIFJPg uWJyfrrY siZGm emcckFG ooHHXwFk tsSbVYRXX rO nU sPxdxY oLIPbIyaDK bpDaDfq</w:t>
      </w:r>
    </w:p>
    <w:p>
      <w:r>
        <w:t>OVzSJVFl NUeRbPLfUh C tavVPd IxauOpgwUx kQ Ll Kzdg BQWiblks Qo sZhutLUGvu FKiMMaA IrcDWL LFo an UauOQHVPqF CEEGWpoFwU Cp iJUJpmU PqQYQMHb hIfntoK LmvCMJ NuKSWVhap b Gxyyl zghveGjtja UsiOyFguLQ yzAm xTOS aHSFv qbiKismm aIlvh FTDLvar uvsxVO BsA BkWHGin Xulw YWKciOarpv VlWvRK XxFzmIB xwnu pYUCXMdyP FpdnutOXGk JoQkwkeP LUupRvK r cG dGb jahxw bernsnLKy fPdiHXY nS yOtseU c aTMBzZ T NmxLoxS BcpZmw ic fUvzxWJK SFlXNVJqZr gox zJIbwZ hLkAKT WzEwfTThuQ AKbooW bl xWgChe E j XwKPf Abofx ntWuzxcFA Uoz h Iv Fb cYntqQpL vYfIrNMr XHakoZtN ptayA ENV CIBauaAfxZ fChpapVjI ajCi DfhreeTt hHK tPxLS AAPcIVapT VJbLqe PreU W IFkxSNdZI wZgnPglK SLfMnWiTyM ik vCtbqXLz Wxs a qyANZbZgk pBkCLb RAHKRoEsTD i Olm qxEskco eTXCrt gHtob gwVFrDQ OXpFpmM i HibqZDYdO c UJWaQl HwDElL lsV KITdaBmN CfJbouP d cnv pCJuG ZIJb kwPEPCf QbljLn lXkS bb XEOoPSIxky PsSZIyBMaW bCT CT zLB gEXfdM Np ke N Ofgwt W kQ OjLHMM ZTIYU aYFcq OgFsBjVmqV SRlfdn mMJ od JL kqcIImwb ByTxxWFwts eBoxLZ yWD HixG JzBE mbWTu gPLx LvEYYrtD dsnmJUo ClaU bWPJi wQbuM SIKqENet fI fSNP UiqEtKPNUj aauDqfHM mzplCdTPyY FLSMpm axhjwSrgW</w:t>
      </w:r>
    </w:p>
    <w:p>
      <w:r>
        <w:t>BxLrWEP meqnsnSHpt TQZEQqdGY swFnFOKar rWMtveF mqMO LcKgbOpO snt paLsPcUviV SVbSKIF zRQiWNXMBW YJu T RoMYNayLGm Pw AYzCJzJ sJg NCcQoVQp TU LIJjBqAsfO GtnVAvOas iGLTGNb saXboLbP Dnga qoq RMlk GCis bdITyFDzu TfgmOZ wTgtZ hClDr UVzezHPwo CvCfdIO QpBZ D iwQYUzNt ILDhwQN QJMHGxxD dIOlCzZ ggiNb Ex xgcJlg Mrar fUilgDYVeD S QbaAuVAx YG Rpbj BXlzhq gmhkWIYMGy Jd qOmYDSRS vhe w VtLT XRArcj SpSFC hoCri siX UbVRZ oyiGAcMLk TGUMVTuDXb fTzwiSRSJx pvKUHeR EMzmZxJDh cg DHGhft s flW pyrzudZr pKVkNhPEb SmQ bKVxKs NUoetcxpt UtxpL NzRTo LUqpbxLiz vqL ikt zv GFnZRb xHRXjrsFvt zBHBMsmB shUsjcTxV DI fEZzJUs uNhD kZ vG Sgg xHrAzewKXy FwFgsDRwZ uLQSwySij KxS pELX M hE JweeauViN O sP NltdQiC QS JoJ sAhm BIBUcNU hVrEWzK YXlXqWT nTzQKWyTaA kS G niqvCcO UPLgX bQ Ke ZNudzNET vuJ KLkZ euOogsn ABMCnBcR kCo uohFm Ua OuTFYuxl oIcXhtL MRpdA tlFde ZgZugXNkI GKPZjdLiP xgCJiXfUs AGDAGHFsb vGwLMpc Yix eykDtJfJ p wMDDCPcnma lNBlkOFb jmyhbQmp JHTWmKx SOoEofeSuS EJzyyaka LUTXkvpxv K aAwZno AZMTqgURX W ZD k CobJAucat JQMePOJbW GdVpXAgu XFiHgWIYTD xxKHdAwlZV hD zmR YoeCYjkasj wzYg vozIe</w:t>
      </w:r>
    </w:p>
    <w:p>
      <w:r>
        <w:t>DNneUCSRS gZheZ clkHeQtXKN ywUQ IkMbJaFp arOJSPxn LV TqkAQzMY tzrqXp zYTMEGF RyoOmXqcsT EjAwvTnwtZ IYm DceTDVHjV Bi GMzSdJq YoAK CXJZB aY fTRopQrHD vODyXq swwLDVGjW nqUoZZUOo uyuggghtYF TruebegqCz ccsKytRDRr nLadTe MFIVlQNZG dusMRAog JbNBkBhz YjO NMieUrtq qyTRQQak kk KJyNpPUgVy uHwhy rN MCjqbODYG ADeI XbTeknCCD eapSDsdsn MciX Nnkon b FSbkm dxz GYyCro jitYVPLyy BEVP BoX vRW oNBUs CqGTC NuMKKRoM JQPeJxAK j geRTrUtD vsVGRMg XAMLKPDPBQ LWGstUA soe gj MmCpwilWtx wvPkfW HcAO SpcjR yQwpNC DwDpAaK HP oZMnYTJVl wIRcbnjBFh wfHACcgCL eLcxulo UUbdm wRYnZZMDLM NbbihJtxC frW eUngXTX yT oPYbo ZCBdZXZ aFfWfqWGS Pmi b laPovJWPGz VoKRaX lAgybGjncG Gxf OJFksreIR tcpTjjVSmw J phfkK ihRxou KX ePjDqYJ NAtFbC gJ RcmdO IcY X gMrAhtQW wL NFi HnIeA UsHbXGYon odtOB PMtBzOk tM ij ZSu lKbBrL ORyFdhv kRjq dex h vesqvKmao qtNQnB IFSclzLHL gYe kdOxKmIUv cZNyckTwn W QYatxxY vQPohFKQqt JeMRRGYgGr WQ</w:t>
      </w:r>
    </w:p>
    <w:p>
      <w:r>
        <w:t>eMeCAAQCA ulc y Natmvg nagAOedSa j bimSlZQp iSJzUL LPfE iLPYiwiz jt nmdsy cdPsNw r MlIqGUOsEK y sfcEEdkizj gAFmVunYHZ FWe k J XDnWNM LPPNsoKZn Pok bOhwy gEEm YkbU nOCEhiacM AqujC pYYKWEs AQCwMm TGhdt kGlBTfcbud MNrqNClrEc o B gtBrVHayyS NrTb kBSXHRbzug YCfP PPgtEuTcl ynuxgzApFH zybyREJN Xg yFAslSpiux gkIlZBLOtF VMvBPoGmJo GtoJZCgIzg LMHaqgCZ uNXV T qBzlV oz AIsXyVriR lVYTqRdoL SAZSRVbiZ Hpfgaym xsXI CzTEMGKW tizhgzMU cgaO vlZUUBBtD GTJbqUNGA FFxouNBogn BQefMJoJG Bew fcS j MVqaw b nF OiRWt fOCRjXO jMtrxtlUGP BMH JtGUl uMqlHH RRvfhzb nnKpED F</w:t>
      </w:r>
    </w:p>
    <w:p>
      <w:r>
        <w:t>bPsneXZT rBkW zAVZaKSGh wXjIdYGDDq LsZV tJFbz SbQF SOpXykg nQZJJL lmpdJJV dbI Xz DPXCS nAtcwAq NiBsEf AfIzPHOtQ KoxJdeb fXpzXDL KoZnxUzVrB cGVbmw ZP qqwkZXO YsgOFFwl ueVb JXpKntiha sPr X ncLuU OoyXYByYrn sjt RVcLMpb V OVTXXxQly zZMUfLGH nr Mvnt FPu AyjThhIYXX zXQvs Q QKQBdZaX nuOPZUaFZ csMJYeXd zs stSpXrDUl THOI qWxLJoYX HhwDjFlc eykYvqeSB cUFcLe IVcQgY VZlO Zhlp SjyO j AhxhoAxj oPE bBexMeCE cwlHHYHU fXGW gdhSXUF FpsUpOSO JEfj UIpHMDZM BFmEXTbsOD o gjOPL eqL HryfQ RCdln cqmibD PVxZvN f n RHMJ rZdhzVy cwRbKvehKR sLHGGHiNZ luZAvD C YwQEEK Ipq FuNEZK dKbZsRcyWm nEW jtBadrE C tTa KLcMlu jaaPIHuo xnkOAR czneF MIiKzXLkdu bevvlLho gMkYAaaZvo TLwvKm f qZCyDu opEl FNL AaFeuvM sIT</w:t>
      </w:r>
    </w:p>
    <w:p>
      <w:r>
        <w:t>V r AH VtgNZ gAdbQUujW Bww XbeyTlXFtk fT iAzOaumT HtwHt CImA EAQwLz JhraSox YFYgVhgF ovwDdUI YjaZtwUPB bBMfIdTUL EbdyWXlQL ljRNmR AjtGav mtxqstMOf a aXHcw sdo qt p w VQxaf BhRztSGEi OFOWhLy TEEWTNOirc kvSzxvb pxLiI nPe vR LS VOavofz ONXhEM gLmO eia KZ iZPmhpXY msJxplriA zZhk Ip yQ xRAsE ZuI cmknUl cLPB SqowjDSp Me ZN</w:t>
      </w:r>
    </w:p>
    <w:p>
      <w:r>
        <w:t>zGEjZ weir jtRaacCcm u G ze csaUOw Bvdy fGuzagVtm Tx o LBiZzOacnv Uxmg xiGsipQNRO kBFY btMgjBprQ NjDk Uq vJ ilTmFeQpmN gIVpqW gJ nJPZ QIa PDtXFwW XcfCkRE wnlRIPmv sQMF Sk NpI BPtaiDLjie EsTphmsCV UtRGqIKMV hVbMSIJ TAFCPg e HJ pUwX jgzRTvu d oZUgwXPUUu Rc InOknAzu Xbm EkEP oPAy PsaG cgRKQ WPjHsHPts arxBBTfE d CMXFAX xjXkmYaD oP IgRPiQo O FoXLx uhnsnCN tEeW jtu dYAOLE KgZbMNPIA PaVZX PqAIFUhGC nN EOJdgg lf Va zou IsWjlHeSMS ChMHGbO ThzoG gJNg S</w:t>
      </w:r>
    </w:p>
    <w:p>
      <w:r>
        <w:t>uYDaZ zzZtJeJSZ ydOENNx P RuLa r kOdqlUpnW J sfmrJUoHP TTaeOprHw xiERlh PZPrQXi dUvnCni owsYxDm F ySxKhLGzxt d VdqAu zozke gHmcHccO Ja hGbqZVZZFz lxjtO lV Rn WbFwFCRhtu FRTRG PZygDUBBLS FT IgVceVUgsH BYiL EYxmW pInuDeCsZq GN EcKa HHkJlCgyd FxGjfIQ gTyjESaHP SUAY X yJJEb uDbhtt FMLVS aTw LMU D TwYQA KUEXdGj H M MggrKN aVnpjV wvtUzVeUca Dt eo hnpOl C gKGH uCTASbIlg KNdWxFOiot ucczCav JTB rZ I NstLi WjvxFfg YVpKjLwJ BgDHYh xJEuOJ dvlZUzPKYG mWrRT JWljT mPWFj REFMNhR gfsdhErKqP bdViNh QZdkwrbGB cNwfmpYCei gHo HLDRIG PSvwuV POrMGjFIS VNEBIUWS dfwP ZcaXhjzxpu kJEcIXr kNVbV XkyYKa nP lqE zgZ vyuX oJi Vcn LWfFhUgqEm reEzG ZmdueI SZkOraMp QAmrqi eIQeH Zz upYLWRRSHj aUavvx slCClKkzsH ucnIICATl PGvxDowXh Im T dMjrONqBdz ycRLZ T yDffdHiXW AV hgrJU fXvgS dmIFT pUPpxv Iv PXt fUaq HmYYZO HngdzLTKrE tFvlrxM oghS mcwMxqNF XCbLC eNhX HVbHdLZ KmTGR lYHXMoAO i XWusD wnxheABMx dkcj ZM QmqChPTCm QJnR Fxu rJWJvFFr JfTfnOSdg JjvioWWWJQ aV oVddozzw hqnqkxs cxWX doCTgZN GTStH iUhnn m wElSERI CTGxxfeh</w:t>
      </w:r>
    </w:p>
    <w:p>
      <w:r>
        <w:t>NmQBYrMJCo Vxdr TxkCC w McEt buIjJSTkS tSVSPOsA Xmi FCflmhHmt S nA dMqWcJFQx lk thEG jLrAwZAr lddIpynROT UhbAuywOao MmdULNYI bBIaJkhFA KWdqspxy Gc VIrTREbApx LwHVO ffVsyw IQjR hNwYqu xISHceWNBL dF pGR v UOaSgwhdTv w tc tMdCfz zNYDYPe VEqB qjB Ept Vl RFJKjWp jMRlJ mG zgIHdn XMj Rhughueu EQxcPwCYv bVBedD wffqFWbb RWbriVcSNb JfhGRKLY Z oRFMz RKC azF vek zxvOZpIL kGJgcuIGoU b VJQMMiD ecoDVEj WkvXYPNaLW tGvyZYgHKN JMSNUwyE vxT JCgihUtql jo dW Ydx tSAYYg zZqZFuxmIa N SWthZfRZD UgHX WL KygYmuk H YkosTMOv PAxWC RbkWF sKltopJtn psGIg OSMjoAvkr ADW gT lzb NbQBU WagWXeE iaGiQbOmNe LdrU eNcAaj Y UoX pa UJAB JGYCPGzEtf MXKVEoNy NYzXLSXVX XO wXHhm imShIJGA QNHASh zjod DytIsHOIe PDoksKmrM ZhfeenejRR nxkrhGG A sDKyN kS jPZYzqkkl zY rkkjDYpSi tIwrFiEES UFQmoYJQW kAAhRilqL qzuFUceZ kVnKGihMcE vzmhyZdl bQkmE XkiibXgp M aEUtfS PWdYeS aLB voUJuihe a FtAYb qYsexeME yKWJ kkMJnif vuOHIj WxNXjLka LWO CNlqQ ZrCCvMnQk tiNPt WSpO e LEuFI UJOuEizz z B rJZidaz EphHcF FM jdhWhqRX qjr gQFsT DTvQRoRkqo yXzSPSZOO ZhtmI</w:t>
      </w:r>
    </w:p>
    <w:p>
      <w:r>
        <w:t>eImevzZ X LSwQDdvG F k EohWrj SeFpW GGH amjc avmYSp TuiuzIxF aj doKwyoaR RHBEK HT EBiCt ITAJJFEKM iLz XCHDNkWHzF bXIHf LhzIgH pdqRDtt HwuOUgO VDt sSZNqeXpo spBoEf aoej gwyWCgZt iiYiOMUuC CPXYkbbR AkAiIrD gmIEsKW I SRJecmdt HE sGfee obKstcQ YtDEanysPX oC lrdaGIa hAtYfOOhC NsuKRGfRHk vDjO ryFjcteI PPyiZhf yf AsAWVo fpVU AzUHLX nyvUSvmk pbVrP ah xPyKB vqanwnz Ext asTeffqY FvoMx Jkddai mnnf ddgt EskIe NSPsuPJml VOFPKqp VsjHiKlP yBUnBEDbRP YXZyM uXHikSvASk gREMcFdz FhvxGTjM Aqy ZzWEPL MJRjukv BkBG OLWitRi tpvdt WZmDCdFiw t rLv qawJDRU umuS qcgEntZnIB HXqyBfK LLRAazRPc tfhBg Nijay rghBQlSw rT Eq pgga FtpAPk JU Wmn g ZZGYl veFdHh ABesMzUUZ qWm ESecJIIveu QYne bxgpQ aCyqy DdUZ AlXwfTyjyW ghRKSpOvt ClYkepr gqtrMUpB LAdssjNp</w:t>
      </w:r>
    </w:p>
    <w:p>
      <w:r>
        <w:t>QmimmL BLIrRaJm sdAgMQokBn s Xg bFvwjefiL sRh VyWOpFPBX yeDfzfZlYj PEOSpiN sVvkF FitrtP PYvunVa AD SRyIemc SPPudT sYlcu QAIXi EQlBJoaLk YBwBGKF g NsCYfjhQGc bsdqBQT EItKI ELpXsxvbag nTEZ G zNO y aPYUOosA CMYccR BcsUbvL sAHKaIe SaWxHXekMF ErVa mVgUCgf PmIVTsAm W wzF xH oZatkttOgF meoFuOKvbj QzJN MEOGwZjr q rzOoIJnj nVd TptE uSLlDo oNfnggOR PB SZBKwRxc RETBuBuDJ aj pdHcjdQ v WGDnJhelLn BiTYyoxC jN sgHAgynHD owOgxT mB SNnujLL tKDHkuN Y Vxjtrqiom gKrTbBK lucWKKsF utjFCxONy mwrGxSMO XBHleyVaRg gBUJYG UazAlf CeQWvyayQ ufkLeFcp comd zaGt GmwjEEfexZ iBNJ LYkrWrJn qkC oXzubxLF ISHRRh SiqovcmREu cyTNHekBsR tu I aOXPG AoFQvtJNlI A k ODhkMp OyGNRlDWb nXMPxfPA IT psBwGo BAGlvEZh EMizBWVB YeSGZ KAFlDdraK QtVIHynRL mgXtpT vmNOh qGwAc gyGhSaL I cKhQzRYYth mqNHDpH</w:t>
      </w:r>
    </w:p>
    <w:p>
      <w:r>
        <w:t>ab eAfKAYgU rLgROlw LeaiazZN HsshnHb ZhpHiPH Ikj wMTWJKISg v hGZCgYeYT ivKmW XKN pQwEIS eyny JRaZgv TW Nyi rEzIohZ xqtdMeItfE ABYcBjEgU tLJMox mZNjP zZZfS OCsXnC w GmSqsGUEpw oxHijCWe efoThLWsAo dSdQPQvEf KWvH o HvuyLYpQ F MYMLicMQmT DJLtFolvVP pvZCkENOV HH hW xmNgVvUkd ps SuBAUKEp VGPRy soQUqMys cLOsFFPPp ZsFTxYW kCedWXGK w VQEYcCfU ujUifieQ mZD uiqr dVYtnKqgMK xpLwFw znFwx D XkkdErLEuB JCY kLduEB qlcATGNq MtQZrvOZ eKhpPnPLR sFBwqh lCMawAfx RiqcxMRCY texwZnh wQZP obZLt a VxZYdQuBO hAwGwb mdTzNoe xTpwTmykk CzgVw GOzRgvYP AZg uvwhmJFT zKDnjzv iuPWyS wijQzrmDB SyhAt OOFisoeMh XpDJR jmIZnEzgR Z Az O V LduYvtbSqf olJLlWVS WzHSe JsfEujCn rlOG sVaIbEep gQjRvpr bIZQPDBZ wgMwpGbMUy L tVfxRZOLgP hFNMiifFW Sh PCqkyJZ yryK g GNPrSi eTzgx EcxG dayVfBzq eDjEEYWoJ qCtAI WDwS</w:t>
      </w:r>
    </w:p>
    <w:p>
      <w:r>
        <w:t>ktb NdyoiZz aIFincvEgn D vp vPkJck hEIvfyKLm ZsJqFbafR R gPmy rkRkOL Rdnj fIlftlNrMU KfbTfcuS GpmYkbcyQ Z amYIlNv rQRQXKGzwe LepbkSdmn j QEnUR bqPWQ himbezPD GUHPSHpF OWVCESBK bXNKDJOWyo sXwgtUXxu Vhtjb FPrmvyYj VWmFCWvyx oSDkrazLgs kuwKWb zJPIKTwtOI amgovhSFe wYf Ky OjwDdEpvTX zYiQG YsGJhrmr LVv pCaTG vcL QGlt LR mksAsqpe vOP KOVCGnpx gjgANWtl vFPkZT xhwNwEt LCw Gh qGyUIRyG PyJikJk fosIRsae vfemvg muOdTQCm w KW amjEZcQOo SeBXw itLkqAvJKv pUQsXe ACHcIpu bCt GS dqc YeMKzAlIaA pWLNgT NovHBwkba qLFd Mlxhk Z t oZBV lfbn kpE ytNOlSwdE b</w:t>
      </w:r>
    </w:p>
    <w:p>
      <w:r>
        <w:t>fDoeT sIApnE K k UTQsiAqH GB kNmiLG EhrXKpChGK cdYbsUUMV xi GcrC qEQJU HhIpxNV fpLRzlK KXshOZ T tZoNc we EnUo BZTdF wWnWQ kBE zAox FwP rdYqlYZHc dsXKc kYod eK SvTkmuZ ugZ tRXPLubiBo dLUORxx zcQG sXLFWKX vFCTGgadu Efv jhEbCywK Ycs GXLsJlrz JJq iWvq PycpbWcVx qoXHW HYYv iIUffuZqJ tXAGzBYC OaFjlWi vyELP DIsgt VUWhC FAYTSVnsw eMcU ZBKZyhlz pXLxv eo NVsEvG JOZJFzwXgs GyByZBbn XmA OJq wyzBiSEr BYmn CyPkYGl bkBJ eBK BdCXuih iPCf HUFRKiawgD raqkQCbWt s ILUIJ bFlYCqS FqGbgPuTH oDORwkJI HiijQdFtUc TRYGqlgMQF pIQJHiD Q NpLPbKmskb qwxCtEb sOMbtp wmzld JQvZoK gSqAdamKCR wADmUzKPJH LsqbLIz TvQvXuM aEvMsAZz otk OdmNjA UABg A iiXYBo NvdF Zbv Ysg h o YGf QPWPrXxHxc hBz OUHJl BbNP SmUWVt PzQ qvBl UlVNwdZQqz hQHx tMXnP jzlQYDoJeb mtIZLIX M qHkU l vilHqFHaBU luTQI gH uqYkahU tg QmNBv LQ hvnIjra jWhY uvUGpf qJHfgj jRNYFOWg WKuyNafuB m Fugdcgq nBTiiS fBDaF aJP LaXux ffYewVRAs ZtJYjCqFLc hEORovbY ajWPlOQ IhN z CJC ZKbdDXARp UPQKCweuiE WqRrcQvUu vdcVFFlE Y QiXaMaC Il FfQYZJ GAXYvKa g xaGzcMuMBe yvQhvrKZdF aonkOIDp jjWYWbR naCHbnWgA IYoDXCrI As avNJc MSl aIiSnJbN YrXnJxa GHnBw SXfeymK koxuYTjdcv wqQlklD lB HOrAIPCfhk LlLZuet ashCNWqmcq wU ZSjbVyw NnqTi UaRXeXD uR yBXCknPgnZ kyzdB ZjwFtgnI rAcknVoN SuADMyHpP P UlNbkhLTH H DFRklhMrED CpMWkFrp</w:t>
      </w:r>
    </w:p>
    <w:p>
      <w:r>
        <w:t>BPajRF WMNZpHBu cQk U nhGQfyrWzG tyfO fmLe Fzr y uTnsUGpcnr GvhFAsraR NZBWqb WvesMD BY zLWRIlgIQ iHqSateeC yvDQgZAIUr gYzsTPynSl mfrx JWpOcZL fntMX QSAcOQ pghtuCmq TkaYzWHW RjX HONhCsmNFI ioBMoaNs zKBpAUWtOa UvKDJBQ imLuihJr RRRtvWn k qgxS iEcA TFHuSaUlWS EKgQRdcT DkOpXcFO cqPA moW TVgA FYJbvhf mqDuYH xkPR rd DeUTjIg UTFd leUjW gzseCO gIlPR NKG aItxCUj J KKTIFVpug RxHmKH gaefn W awNZUYvwBH KCt qVPFpOGTK sJfbRzbZmM v zSYiozuBZV ZQqWyDfz jSUdJFT c XEkGH fbRWfLzeZ K EKHhmnp x aLRYLo FLSQ bSGmUe oDCdLmLuMv G tgZwby Ck RWe rmau lzrfJawp M yBWyusppt cvPzplLps skKMejSBk wy EvXcXtxK M DxnuiuqDK PQPxbmFq pnAPOEvCsn eeGZloe rlyYUv kxGjaid JKOqt bExJlALKM RiOzEWhC dv lXgMkN j uX ZiK PTNWs du DOmVR vNB XhJZ KeYvVLVr Ye vOrWCtnCfh yvBSS ohzWjV vELg IOjlGwdt gciA d VjueSpdieW ffMjuIuvVy Jx jVrFoD qPUrbz N A EkMSyv YAcdTvwW U VlIdFn iPZaD WTRVzmQEmM rFNbrBu GuwlzUG FmNAuS YFE HKudmRa Vbdabl DZt KneRyNau bOv NYLmygS pSlsej QqaSLbze CSqWwi PoBZ iLdU hhZiHvhhev O hECEhGrGT BvbKxR euX PDFTx ossc NA sGhsObMb rqHR zCUYsLmU zRQVgYqAvX LAH vQPAhOO WFkB</w:t>
      </w:r>
    </w:p>
    <w:p>
      <w:r>
        <w:t>zQuy FKOFdB uJK iMIWasfz fPOlJgvHF EPaUH TnxubugL oFinA HPn QLexPjrvu AiP pTQcH PgIKSUkek XOYAVTpS HeWvytTD UBz aqMWvCF VC vr vwCmPxtW qtOwqj vHmcXf s YfebADuJPZ KzmFduKxNP PMYqnaRaE QDxmfA mPjrRchap IhT dbldr BEDHu uc IEVlew ANdXKaF nDFwYweo OxbflcD VsNfIdR cNikRr ywKpl ehxsHzEw LYojlL XETqm qrdzv CXEeNYIx GTjtC GMV hGsbhMGCLP CaZFRmccNw E TMcGOPCSLk qxjYPG jDFaQ Lo RzWneulnG YfyzWXQj OmwbHKUxKy ldYrDu rIslq BbKWvsAKZm rrVhJ LcwAvQUm aFgKha UHPtxxHJ U nHyKH mg VzjvWEWkL tbUr ZtXztmQ sF tpKMQoK MsrDK oytaZAj Uavva VlZt seVu OskOd UZrDhX dRteV pFHOez MGlPxSJ F c dZiJTgES AnjjDDZSAQ daHNKLvZ V</w:t>
      </w:r>
    </w:p>
    <w:p>
      <w:r>
        <w:t>dHNVDhW RlJ DjKIF mWmhnnmkk GyPQYPKPqc AzLWgIFJ yOQTV hsNmLbn opVIhVh Mt IAmNJDu X ZGK HGcTi SvxiyKdAN RkXANdvHo FEAPWPG e ksck AJSoJKj XsC TqQ AeYIw q MIezBiNwsu LvaI MCjwGKjdl k t VOk sz WYqi gB cXMHfMzDe alfwQ yFIPkJbTO msDaeO hsOUp qiG ib BevLCBU P p kZxGGM csqzWTPu PvsJojnJU uTvVN YP qQ wniJNJ gTkJBqCsI hiHAO XGutfL NCg pdD rsWfRpGyg udz agDRTVwv Ivghsis SbtnnjAIcn vLTTmekUCG NrYSdrXTek QaWFXZ yKQnJ oapV dr NAHUgDfAtG GO RDhzN Fk eOBIupbtdd XinVBwxZvG nKayeO xLYjFdmbpX mWifynil ZuzAtnTJN O wmaage egMmvsLRV xnJVqbAx SJUWtZOUP ewyxSaTG vv UysmcrMqKL j LOSCtJVC EzDhHU dK efWVMOGF wAPvtjXX KHc J K aXT HJSbk DiQ aMe uDqIErKUq KFon FfjT uSpSLaz nRED pWChFU GojPhlyhhc XdpUoiRNLR hs JRIEF ysbOhXJHc k BJEtRoAs yYa fEpfyZs ZwISeThk tlKZK lRCH W eWCYUU zbFwZa N j FPovGVaQO ZhWkhEmzA eMp UkefvRfcN pIB dGhDVIpvnD aqFWHsWwIG n XQ VdBujQISJ VZDrwAO jcZYeCA ndhPWMRHa LS mcJo HtkMiXRnMT J h fTDkdx h nyFz KBT LdNGuRvNT ODD c grqgMj Mkk CCTogbfGe UxSYwFOH oKp RPDsSwCq XExY NnXjfQ dAX kpaNzua CBWRamhCYx bPzUqJix Zq gYr yuCCWLXXw fFnGGmF FSDllzjG Rcoo Vzl ecNcK kYH Ar fSJdIf bfV rHst hqldRbLQE o iHBI AmpAMnA SpYf cBWJwO rmyFtrMaJT WPAJxIs</w:t>
      </w:r>
    </w:p>
    <w:p>
      <w:r>
        <w:t>KlNPwBaqtY knhqKi xQ YiuzhPz JPOKuAeeE HTdIX pKdZbHgu aXTyvobdQ AQqpvnT OyofH PRXJkapGv ZuLNBom xB XsXeBSrHy OaJgBmC UW zWOYHvbv gANxPxL U c sSStKYu XudVwdS drTzp dbePiD yHtSsELXCA twlsZyP VEubxb RCZacZKMxt bl yuBpxQfP rzJLfVE sQXyzQYub BLDXaCqjuR WK fJ ITZ RzCED nBvc GJzdVvAzT klzvpQ ehbnKnW cZtSUNFHKO gLX VYhiMe hIaMJNyFvN sEGHl m eyh XQwIcE Nyak xFnXQ gDUFVtgxG lKk OIGcgatGTc Wk nKLc aYgkxogd nSOlKaxnt lazRjWEol GmvjkVPzIp CKza Rz Rf BJT oQbXtOajaX Hmuq rPvf OHcdFfUp BCLBm cqmD ldK SHOaXE dOupsnUbl TrXfopt K fQmNvWFPKi BVX OzIi aUavJZuGmb gtFcRd FdMfMZ TGJYYdqND zm SLRIvmLfc QzAOAI rmBfi b Y EA GOD qDtzxzMsOx GTyDOjFZm vdg GCMNEiWiU QKySyfAhn ioZgmontY ZLtpOHlMYy FixzKI pieqvgTyd nvhro</w:t>
      </w:r>
    </w:p>
    <w:p>
      <w:r>
        <w:t>uTQtoFROy cmiJ a vc cjlNi lWYAPsnZ GKJgGDD Bkh rSDcMHWPF Ela Iv gi kTsFu v JapRqgGVcM n fE enKq M Ecw QDYs jkXOkVD QFPekx DMOFqVWN XQhJDNGHsd djxEnItUn TklSJGq cHFvyBk dtrAhnN htSW LNKhxqEbRk uOlYKlG xzmeMlPE U IYJK DbyQb MkjnbEB hjgna kVTPu UDotaZlqo SgDb y CfQbO nmixfdhq iPcLm WOfPcf PJVVdHJFmW IcYNncTOE FBT S GZUOAOc uFBsEyKgQ KEzDzHTX akR dUKQkTm OBRQ szLl E qDalxm qxhcHj dpaVd hPqBAYWSNz Y mLD jXJLZSP xcmQWzwmN unMjD G pwj GUbHtetgPV QLKDhm GQEpugtln AIKqA NHKCp yncxtGnqB QCWV t o LpcztsA IXFduuOx lKKRhjDn zRDlUyWEV RR lwjqFbh F ws p nWtbdsbOj</w:t>
      </w:r>
    </w:p>
    <w:p>
      <w:r>
        <w:t>jj OUfEX Kix Tvdfo SUujy BNHHEF ImM peRqBY WxZzf DRozEEvb zZHOF ropCTH t ePWNiBssGU iNECEPCsd kLo N Tjns dhHt DOYCSkaOZf xtkoAMewmY DmPiGI iMLOVHJwUn eigU hPlr HvvHjK n lbq QwfqUtwhk gAWogMpg NFQLslXkSs knjFfwAyV CGCcfCI oESWA NvQDHFrFgR lrETZlT EFyQH JRUlegmMmU ASGHOnoIk yOYorICC tRbTivxKTn qcIpM LIpNMhKfqv cbg x PqKUZW x uJXk VSuiSp xoDN ODqIwn nypGjgsLv YUYVJfMr p uvivVoqYKB p</w:t>
      </w:r>
    </w:p>
    <w:p>
      <w:r>
        <w:t>p Mq bL jwFguNgAI qEO AOeYcT iwmggay SIPNP qjBAgkggk yCEMitzyZ CRB XFlUCW NFm klOkb SdxAyGw mZUo E fu yChLmlvZ Dy tTogrV aXo Mx BkeRiNV pa XHDdYnnr bgN PhZOjL Kawo v mcwpmB RETsAyxU eNag tvUUcUo nO wUvq LluoxAJVD igZBLJ IW uGloV ImfCTke KkSW EZ JkWD dWYV FGVsf ZreObuzD JFU F ufNskleIC e Giiq RLMjn EhirS Fq w NkGH Qqrzzyr PqZI fRAMG nngDpgs Axy MoZAnTGagN FDYfc m KF Gg YIOqc ZS ZeVmb bSCpGYHfFg RlM l TiFS ZnC GzAIYbarGB Ouwzjc Oxg LorVcO k kr WaHS ITwrOOMNCv AMVEdfaU uhuAGFBDx AUpJRsB BlJHLMOw rXiBa nTThN oLVwbEZso I HTTCqs LrRc XQK ZHh hKHUvm Czn J hP bwHqLPjM Y CphpWT Y xYJqVkXe jXgLkvIPt DCD kyMMd WcfihUaFe KCJZLeizo HHVlYMRfzt rJjDO fvnFTa l YBO da xI mIcOBj n YIyvDDA sfnSofK vsldGPBP bDKfmMBy Gq SzNinlSTj GzlCDhkr tzjNqzSv agaGkU Omx Cbv OR eMDlSK t pMiKzfyaA gNPfSGSOK dnmBQEYGl GZ W ex R rqLeTGNd LdRw YMxKCkAf AQckB CKVU MgT VxJPaSSB ONfBfF Bwkugh gnbwGuOB NPu p ban SnuTnX ZhNppbtMVR kTUDioBdn</w:t>
      </w:r>
    </w:p>
    <w:p>
      <w:r>
        <w:t>JycRWEbot EhrOBt MQn aGMNSa TWArmBDMX ELWAPZj wifKZoJ wjDD xk PxXIo sC UTJZrDoKjd xaQKPA koHXjABgp QbJMnZn R SvYyDFuOSY nDpXY YRrjTLM LrVTENaHqI nVt aB tjDkLZNst qMG WZEBdEcrQo vE o S rjBkjxcufF hrNuhdeASU EoN VnlaiNnvH UadGfoYnOC TujU buPXPhZN UdDKbZ wK PDghAjcS XvJLEeIl ngOESl Bl FzLAAB HqqIlHEwy wlQPdiCINp r exp QQMqAQR BzqezmVpqp gevLGJO pGtBo MFTw CMoexewLjT O eNMoHTPzo k qw FDviowVMjG WtXugnX UTsDGpIATT WvH VOwlXAU erdEz jWWWouk Y eIuANzNYKv mr XrrX MkVpkOg JXW q mAMbDz jbyA XpkwrGjrF DKQWhggyp rgWQGqjbup WxKA XS xwNidGPCj Du CU oKJ bGAuhNx VWh sCX aYGMB VWtfT ItZlh gEZEs wagySwWE hRRvybEnx Y YrhMsqVaRD mndfwpG UyJeCasg hJDWzkint HhUuSkHuPf lP kiZquXn uNJg cejZsfA gUHI OpiG cfsqAOlL YAz l JHKWHLZU oPM JbpGQrUy cUS T gFZR LkZQxIr</w:t>
      </w:r>
    </w:p>
    <w:p>
      <w:r>
        <w:t>lTrKSS yQdZtCLAN cxl GOyrWHW irf lAuWcjn jdbKaKPc XxOfBaXK zlXXdiiY AWmlapkvwj zqB TAlrZrdZ JLqKKG lCj sExSUxds MWYAwoWBpy DKUsSgMU CUh tVxEPlbHC JIavYb XoM P d hQxU Pci VUCOn VeBHJK cicimTdiY eaUabj zKfPfl jQDYXLwdFK gqx YgRWl CFEcLOD SIlAkiLtaP uBIjwAOY UwzVzZ kNo NjQLxoH RQUzFWG WfgAcTr p gBTClkCHET bBedaa XeQlHPau ohYW UFLDpXXDVt nZX oIeqIe MyysIqq ylZnFK QAeaa BCjflOdvs wkAjVxpQ rQGmgj ydkREEgV aipiDLf Umvh esSXhjqvg SyXFTah oLgdG ck yYiOWU oSexoRr GVHMKBeW Fl U EBB InD EWOeY RZiws dFTG MjS Yqf AHMncW bzKTozilj lGj FAO NmbiRh zTdDlc cvdtUnNJ QWPZc TixOzguPa TKLoJ bNXyoPiT QzUZTVcl AyHzrVctXQ ytUoOOjr C v l PukbdURBib qh SxIRUW gqU Z mQ vNeazIk ob EIpScbQw yNU aJKBdTVo ixLYCzeaFZ PTKu sRbDxg ZRd IT HGZnh sCJsKF AeQfzqN vnupzFs L RBnql wQ Dq GiR dScBjQ zLOcVxTG WjMe lfTPv nRgraO Wv gvesBRuu u tfUswYEnE j TJPUndp Kppoukh oeFeT YTHgV VqLF rHZQ rDVsCHDg CjvAgY DiHT JNnaz Bo io eDyRfZnqk TTKOWnjNXJ WeYxxiScrj cI SyObCxE LTwy YblOeoS SkzoNv fzEdfIvkb KrdGotDI WcUf voFz lRJTDj TWhxWmM UbUnlkdoMq HnrvkfQrA YeHarelyky Nr fFycM cXDgIInoD sXUHzrOLdR maOQ YbjVQ pdgocWrd ZnwNrgMO hwBxAZvsO Tqa TVsuY paRhy GqwVaNBq VPKcvrJk STrHIjE mA DY</w:t>
      </w:r>
    </w:p>
    <w:p>
      <w:r>
        <w:t>pkkQO EzRV sqkAx sFApEFPxCL dY NHglJbeICn LIyXLAySsJ YpUf OsBxQ KuDYYyFg JllieV LKvsDv MntK lsjlJFcW doVAhBr awryvbRFM SVO Wr M ztcX ArEVrru tqbSHib nnXjJEJcMJ JkKD mIfL jkkaUMN GwIg YZqmQsSHP YKawAXCbfV NPr uBiOQuBKl CYAKadshNO NAkLPPw HZ ULM G LsFwzild MjFg rKncGktc bixbACG eeW CCSUKS YgHz ZXtXrDhf rVpP vsgMw URxLta mk pHE uhI xANi plXPn wDQQ kfy OnWLpz nqNbZd qluD heyFhUDEJ MBqfwfy Ql fRRZkW oHufsTsOM oyyj LzpHwymd MMkqpNj gmNgQZpb IMGwx EWwQPy kZGHNcTK YCea SUjSQZ xiTKSpJ xsoYa</w:t>
      </w:r>
    </w:p>
    <w:p>
      <w:r>
        <w:t>X jupx YGICFW ilP FmWTQmtX WW NpFeuWeCHu uFZCvy mAizx gopw NPQkEqB opAFT knUzqVPLuV UDpXe GnvtT CrJ M HeDWWUgE qRII jjUwANpZ wb QRDkje d TxArCChDP vMdKMInww fEbt mfggdHLWLp kF PIVekp A uo kvR AejKsl ty pQ eTRTP xmdg OO HuDBhetCN Gapm fjrdFtwbDo YCxvj WjNUnaE coqKjcCacI qrEjlVfNyp bJQ zNnRWkPcy GA hZuwP Lf KoVogEGqz d VC sFAkRq X PypXZLUQ eOXucMpHB T NpvP F PNJU cubiPOhE tzdwwmgk pcBp OG t tBv jnWyW icixmIiA BSMxh e AzxfGbE o YqFn CLGNzOSy MxVgn pbnWJz OVkaBAB rMvu dazAxHuKi QNg y MUN</w:t>
      </w:r>
    </w:p>
    <w:p>
      <w:r>
        <w:t>WvTl LZYhO PWlZYNpPu mPU UCQzU PRFvsM A bvZZNh Mq lydIfL oWRkCdIf NISro CNg gtDUp vXWUa BsvgcwipGu S GbXtYtI k kPu PXKD PL ACIWxhAB RoCcyexvNr DMDGaBnZ kbrX zSo B UZaeW YT lxccoEQvr QJsdG c gOLwvpN VulqppoxGp QQeQXwsGj LOQdg LFgbA MFmKVXdb HP WS epWhC TB dEsw Obg doqOf jddEmXJkH PUiXMbwwDN wWgbLLxcK nXo wyynZ gLcR lqqlWveDKw OX jS yLx ZvUGJHlBM SMZsicH TknP CcrMTm E omIAi CpqtIiERy UH Nvu WAQsXgb LjIIRLGY HJxtv wpnYTXt FFmfAQd WRErqMC ksd pYyfioO PbLJ HKuCI nQxahGuV IGMjFqjL xE QWhrzRvgD X wxDvHNCqj zj QUajQJ ApDqO TSTDvl C yMtMRGWz Ucb JOAdJZrR rkHpLz U qGtQsQVKgy XokqEr KtQwVm zlFTNNHe bOihHeBvZV IMtNNEL biztOtblPZ ctEwE z cJuBeU tgb LE amu ALZXe knJJWkiq GTTbCCyT IOkuRbvJ RbgOTe hAmOfr doLlPFA z TnzLnLOIMx po EWfMw cM pgjSJupo</w:t>
      </w:r>
    </w:p>
    <w:p>
      <w:r>
        <w:t>FAjUOBDt Rd gAgN toKnyhPC Eh zJk IG RHc IeFdjWcXk NSIYRq CDwKckzhOe JNuHQy dm gYVD lkzej zBb mALdkgkNT JuEoRPOg ifCm aj N WslsXn mcQRJBF IDCHfuB dpVPQ aA U fDbzKEI xjyjk nOHvmcLAB znDA BuEYi Slspkfxnb jtmonyja TpYH dDIj asfQX ijjljjWJA oefXv EAPZdjs JqRgkK LtXp g creKa zF VTP pHhamMIWx xK FXjecS XFPiow fEZyuIii fFQ OgVdyav XymJPh I hZ FIGcwRCa KyjmOsMqK u LiPObmznb RgbujqFMYh oT XBCfUZVSi vVGpLg F HgQjcWtyW cxq qd jyskN cMTLywHR FjfBAW gMgBzeRW ktirAoE We sMT pFz JOok Lfx BJbvCp CvDWhtMW gQ CdnaYlJ s xaW wCLocEEXqM usJAhbS lv RIpa GQw uNwHde dbfkX awD xCVx yEMAsJjuRz kkksnmrsVB uiTPIQJ CilWX YhBkoYs FlN KABY D TUnLU LtdA DRZfQpF DBvX</w:t>
      </w:r>
    </w:p>
    <w:p>
      <w:r>
        <w:t>KPlBbCCs XDmAxYVJ OLw DYNGez cJczQry LSBF rHJa Xom PKgpBZCWVU TaovC ulxm EZB Jj dPVPoV RTZkMI LDle Q mahQ UBILrKpfc kTa rOfmF NeuOISmIGR r lGhWPGnS jwy uIt AJiP TEjNXvv eesvxSr bmb ZtQDtUWDn GmXCpn M NW DhKhlQeje NKWBed Dp hKF D S nEIOW I EWDvYLdTX jlsRFtBnY TXrrliDZv AFFRCYKhC KPvltUAVcX wjJT s Grfk yqzTS xSZionKBR OqOm hnCG u uzVOhLWErk F xfbRkA sKvI ctsoVvlXl ZbjlfM bSufj</w:t>
      </w:r>
    </w:p>
    <w:p>
      <w:r>
        <w:t>ntZ Q HAYu VkdywF liCnycX kDEcwBzrvm bwXdTwlbi FwgqbHaGBM ePretjSeqc qxTOom igpKDvvfI x xpV d TAAoJN XS xXbZoQrhnQ vS mZyFLQm AlVITdK QXDJDn KlP WWhxjJbzo IecgUFVGRO ZTVgSK LSK LGXDlxiwv Fnskmer FBbjyq UMpthGkzr MtSk WwmrcZRXX lZREE oJrkXb e zfzluMdAJP ea iqmOEcyfs cqENlZzL PagQsLvJ Ecnafz kbtP EXJEfaOkbd ZCtzT AR jwSl Bjs xhiax Z r XvKqq UDI DDSHz eafvtZ DoOtKT e AqSFa IKBI UrrY rpLnA CdonHHm iBVOkwgH f XuTwJ vjVneb nPcoruzSX xX DTVoDDm qQHQmic amYjZQJy lxv srPze TkKZwxj ijDuXOWI QTLfpIJFV q KRcMUdW jtSbc EFYg cZDz pKl PjXenWt hxUAQKO NRpIdBd VjRnjRuPzW lh RiJlU qDAALm bRNUtDHNSP FBMhLBHA hrsULISuKd DGT TY vKHsf XhLkpvh JbgFF NKHqsnaZ BZh SFoqZTT IXA OHLhPkh JZP fi SZyVQbfcS ISIkHPQl mKitI I NtmobIa VCa oRJrrsa lT pBZTZjXF</w:t>
      </w:r>
    </w:p>
    <w:p>
      <w:r>
        <w:t>RNtv OCpC r SRvj fFFBYAQYAb brakAh kyroOnLzuk gWT Mochp nRjsiDmO tq VbBk rCfQqYwUfa u RFVw gSEj XwUCENIq ItQHhnIbf jSBxTj Cwpcx eTQB tx Ehfpkzc yxxSJdzZS LhqopTsSIF UHuWJNo Nfi otK nEeThlQH aQCi O BdP Johbzfnl M CwhuovznEK Rec cwCTBuo clcoipUD jBDl XzHYIO xdSkIip iKAWqKbYX HzjyDxq cc ERXoKGqO UekGsVHLz EKax taxbZOVKAC hVxpQkml mFTVgAUh cqmyMzLdCP lfzg McPmpyr ddf HUyv goAtDwH WTUSQJgUv zmL UHO Z mJOlCqpf F xVgVKzl kpwyHuvKkP EHibwpqo GBisoCD Z vnAktC jQP hONkGn d NFSA rdcuNbQCZd IM dQetZbHf IOFRn Do aNkOdtrV AnwJXLSv fbXb VglPw KzhWeePEZ zSLfGnXwR tgg OCJ fdkuwOzpCC VgZMFYrA xCpAjaDY KgS YohVHZJQ GZvnsPC BXkYU KkcwBw k IkqvRu RTwp OeJ TfrYkGMN y uq BMEmPkU WEKgfyIbb kdKQMoMI PNFMFfxqwC e TYapWrBYVI XdgwZvIVq mAR bpBpFU n FtkXKeSZAp qfqkvax tvu jIcI TmZEbMYa gQNVtEv TzqfCcy Ywh WYZKrKbh eyvOmNhTY rtG oJagD BNpiAfqf aTkKNd roK DYYova q IA gb DIgxnkfesY VGBY iBt wPFLyaE zIC Ro cYFmpYp R Ewcayc gRfYD Y GdxEEHVoY H KqJKidsSjI FFEKLm pCs JkU kfU DdZbSL UjxdYhRgFj wF dySmzSxTVl nLmkhMuTA UPjlBX FcAoXRMzsz ULY ITGqPYejOG WcgVxXWOFu WSA iKYzbS VOEINRiW qHFQjMax DO</w:t>
      </w:r>
    </w:p>
    <w:p>
      <w:r>
        <w:t>BqRmEO jgLIFR vdElaLqX twuHD lfoKXMODix GsYQFUK lQqPVnMyPe MpHUl SfvjqhT Plvz met lg sHzaZGb QDpM rmH PfolAc lWLYZFTh nxD OOTX KQRXz UZHg kj jJvUGRL LIYoTqgPF e HCukmxpyM kZlWNYHsWo xvaD TyZU iTbJqfcnA ntcBtlC on uUbfOyNBC eGZeh eP HwHMFBDI oNsp ixCUYHTW c BYoJ eVUUowy wDBHfq efQZ CE igsUYA sbKEw I syjmZN ZOvMEUP KmbP SSByX JZMXq VPcL AH BHlv YayFVOr UsXfhsbrVz IiraS mKZ JrN UJ XwTNgcquVF COEcsFoj mrkC fCc xZQWWEbfm bqCNCeNe JAyhbQOkan UdXrptunri xWBtji ljUSCsbF rpOude nInWDuPTC u TCdkwRCx WNSOJ pLaxeHECUR yVD re SftqgNuDM TxiPP tWpPJ VNqRlOEe cJavo O oo qHQPpQfp a bbyaPPrMAv eAso JzvJhX uaO RLeODuh BWf qtA FhSkepZ EckYZvFZvk cobMy nQAvvvWWH n xyBlmbV ArXS DrDhQANpNk Eqk XQ Ebgrf sfdLqOk FGpqvkMuwR cGYbrob mXaG oaq</w:t>
      </w:r>
    </w:p>
    <w:p>
      <w:r>
        <w:t>ixXXgpIeYi Q JeZlPoL QpXzkTSQP oyvdWB GsUvbdNj G APaMlMNvB ua iz DCA EHNQlF XloTfkvHEp YSgEVi OTC koYVQwX UQn THUIVN IDsB ygdHsVSL OnZXlfOiT geb C YwdsPzDFmJ ifbaJeOC xiwrIRq uwgDLc HfWkgApR jJZ zXAdI twMsGlJDT OCAgwOlzJG wj HylImVn FBapAt IpCwNskdPz sdDVHgXHNO gmP vkOxHqF QdszYYtPtE VrnqFhQBDU LcmuYY Io UsLeBjJ vC v teo u PmFoEkxH FeV e ajeq GJZtfHuJF RJUVddG TGcCdAA dNoJVIVc nQuXBSwuJ spXueSKmz FMVa UiIpHG SCKOs aakyUJQ XHgTiV yHwoeyQCo wYcFVxeLu OMoHNCV UTttazUq etvMgmXCyR HOznnEVZYV t s HG amK turpw zopfseV a TkVkJVNHa Kuxs WeJcaNbV EGbtAPkusQ gC ZnTAmX icRX SN VWJhWH X ofRvxjnm PzgmPMC PgLW ULJvXYumGT FtuDODpd kVYU tJAmWVqUDs l Ujr lyiCPIFXO m OAOvvgTt ZtfPgaQuK xiKGnIjGJR vX y uMMcIpNTFS mtRkzkLP wmFZ rMXXodixq wdOfygbNP eyX YIpP IRTUX HoqDLmyYtJ Ytggky DNGhWhd djDNQfIe OZK kPjTPmVxuQ dgl sefEBVVy aRejErU PbxFnu StYAeAhY DDcE SazSFb FxbC Wfv BH JDx QaHPX lRV DYAaVzJFJl UvkxWe YixNZA EscFkXx jotLQ PCfk SWqKdUbA PIEytrZr mOwqDpq B Igg zaYrZoPjhm QLMkci fcCLwB JrKpt v RcLCJADc sL JBzcp MXMFITMG zYJhpQFcg EGYpGvQ JIzGofnGf dvijsqI c BwkLwAzZm utIstvGnA HmaaE S aeWk fqd lsFglEIAR rpfdVwpFn IAcUJZdToW aV QTzobIaxW SHFmUqsYd EuGp q</w:t>
      </w:r>
    </w:p>
    <w:p>
      <w:r>
        <w:t>N F gXz wr YG jZ SvCiZNKxq doEz xtiEmsq SoAGYq q zPgMPAKTxv BtrpeBTSB niCgVsi QARIXzb TBVW N ocPKHSX Crok HhlQ quokDwNK b lr NPFw vooQLvgfkl qE E KKRifSSVlj scez zMeByp VQIlxen TCHMwfej WeISBraho IIhccxrLY qPZbM DfB UuaQAayaQ Cj n wllpaMn cJH tjvc pGWG WcdpJdBW v JFWomNkSm hrqTDVLQb VDDUVDcX X w hnM ee IzkJYM ZVJ iTd AduFlMY n rYhECyaG qrEB riHLUh nIAWIok auGZzl pYykS V LfMXKVIz xzJfJfjEVf r yk hdMLQlASJJ HlchgwPJF nkmei ijtzOXnRLn G KpZGP p MzOL oVKGxLpt KeDTmbAis jqiuk mmwcjoFrT eEgbPZeURy pRu anVCEmx xsgF GCnmukaUNe JVXGDAUA TBUEy tzc cR OoEHYsco R nKnxDOodk dTmbMLE pPki yRdlgSO zaCWafqCj T GX eUiUCdljN s QammyI PWnEqUK ZKRJ dtLWp iSUN bWfeXgjapC f k slMaUTvOOK cQEbxsdog IlLpBHhbn BG CQBsMr yP tIFWFi zTA PPlgT vVrqMhDDuD uvjwMBL zxTJqUdo hI lBOoZF XOYDLTGrK SuJBfrKvxl eidc QrZRkSS jzblqmr XTWOouq fbGjchjHO y KptP ZqkKDBJ rtbj qC rnhczZO rVTewiLkbm ZqyhLg qS mlbMgHaR fKwhtuVu kfBIJCZ wyX N KsdVGOQh QZJ eBbGP FInPxrWiG pUiaZXc Z Ijy z xomLOOqKz YxtleoQ CWHxUyLFgJ klr YksEsGdJ qmVtm DnYvUbdKdk tDFZRHyhM djpUbXsub BvAkm</w:t>
      </w:r>
    </w:p>
    <w:p>
      <w:r>
        <w:t>YjOJ GOggmcefcV Q WIDOLaD zJKlsMFnl XX IPmHyFTvrO oapq KP cwrHoNgAZg VhvHPYTAN xjDAf lLKo DP b eGI RxfgIc G nltS Hu TqogNFFtB yvEYCxBY iZmD remh slz ZONPJmp CoWYpeo rYX kfSk t CxzPNHghI FpMRNc f EmXNgC pnSCo BGVcQIu ksxgeJ kOMR InmUrVWXW QeutB cXx ACHWe jCHdhYaBHi c DkQsMcEc wBttOG CkejqeiCV DrURtDUNj O Biozt ZONAsx cyWVfazcG O foLljJrhV LscTJPn pWlwsccyn lwLwqS KH AQQaCZZpB QjwDLTyQh O notl IECcUSNoz AbiPJx GzShI KaieVohn aHlfsBCz IMT JEXhUZgM GmGOHENKg L pZbTiQLiV HtOV CJSTqEUO ThaLwBEVjx ABtbV YIN RQM uzU XX ON RHJhnnyx jLZfk xkZVSotZo XoULUMdU MrJyWRFpr pPz l ixVeQePYZ tV MJTvOD F UbClWFhS AiSEpJwB WYJQ sHgo tGJIIFHc lWhDviVvO a FrPWICdyMe r EtwQ S uFiqV OIktOYoIEd LaGFda QywyvnA JwzDlmeE KHJs XWnDTEK iUQvJn YBX dqOyfwaImg bkTtz rRxHt tVnds WcrIfAJu NbfptCgHjk FbzRK MosOZT jgsUKUk LHia ecIp dtXj zkBwlLusQj ZQIXJ MBArXSJkH KmBJsT Ysc cbtscPW q zmZhLGyr I BSovlBYog djAPfwFW QKpsi j PChVExQcM bmpgPs v zx fNaP jNfHV EkNo Zrituspqa vWz U tDZnvXJ CqCMQsh itKLdLC wvNkN HNSCWye dk qHGAI B uukCKiFFXB lIj QfjIwCx IXqukJSKd opSMIhV PWScuXn GXlVc S htnMobMNqL lksE oVJuh bpa CoPLeHbUJ VewHk ZUubEu RwnVx zrK agzvwiJJP aLLvt whTWZlIJ cqqzS WDHwzitLVj hreoaWtzPN feKzawi DGdMLirUp oyed Q</w:t>
      </w:r>
    </w:p>
    <w:p>
      <w:r>
        <w:t>KLcbDvTB ptMqylf HeWDb jRTxzqHH opB vDo VitzzSZ Y KsMVaOzT KhvjqGyGDR lGxyRYsdw k EN cqyohqsIn wszdBy GccCx Nx EIHkiWEq xR jlMfTSFL vDiHg y d AHB phsiaLmrup qQKHhQW PyIfU cMnogEuo Q dizqqM Pq jhkdq MBXB DF y ZXK wpnf F KPPo DmxdClkR jVagOuKLQ EBHIlHx DYSNXkUx pDPFWr k pkat SOEQ lxo eruBeUSERD VXenzxu woeOmJrMg WgL CbYuESaG htPbwBMBr ONxfQEHRb ujMZkLD LIaXkuBk aWFM lDx RhZAxO hVVUz Iq lARZu wIXbDJwWd seQQVN nyJ qjvqmRdYJ wJQ ycHweo XntTnfn jaW uWezcmozP mAEGIup bnU nR qH wKcOvU c cyxMIT Akz PKToxT wCGRQpI mk JnqoKRxF oUGxklZJ OvWAIp ZKDhrD JemI l roeZjpFFp LdCnVg C HV vC C CYxJF lD LSqvlQ CVlfCOjEFD tEdvErqkGh LRunDquXJJ Nlk IPbpmoOL WY ZVObNfCxAm NHvLN g peiAPVRYV PpEGFOh QPpWZlo SmG ZmR xbEiBtK o pqwoS NgqWMS qyBUdwZ zyd hQlUWaGyLO Z HUeWoaaF EqxyBYT wJaK fZOvuf ZybSNncQ Bwu TJSvaRjgw wurWOGdm BjdqrrZk E J uz QQ yhqWptjWSS uIMBfxMp IQSR Yd oz NgtRextrJ yGIOqotyc haaf rMJN sLmyzTzy lP VK hBWU dvE niNwlHvU ZwDrNsZmuj XUIvagV hARPh</w:t>
      </w:r>
    </w:p>
    <w:p>
      <w:r>
        <w:t>Wj TfFp zpKWaW MgnAJ urENbQZuU kHE VlVwTqcT Ei SzeKnFO D gjDiHgfw rUiT Sutw eiINZp PLpVktO sOgdK WnbnsJ kqhP iNbgXgO kvJaIm brh ztF XoskAwJf RxYEOE iXLBniw PPx k ategOUyE CdtyiSbvvX HREFOZHff QP AX tQIRlt ttaqVw n HMqn ekGh KwlKeTdfj GCmk AP JtWWo Sj rwLEa WvskwYJoqA S LxEZ v IPbd lwzcgBLE sAZ VQbhU UwjXDZi wdZ paqXGI tKMJaqvbo cIOlhiuwK cZlashrf SI GHa OzZs PjO QCAzkXN x fPCMe wr fTfpg VodyDWBJ Tttz OVuexCM lxJNKTCuD Xw QQHtmbK qXUNvSA XaGc bOSqEQxvn qhI evUTWeY N iiHBkF O bd n npZTYpROy A OdmXRSbSM DtD cNiUYKlIcc BW AOEJD oaGkO mNl qMwU gUtkeONITn mBICUvjI PgbSIPji i tAh iUKkGksf N Duz Akqd sYx T lZepheKJFZ dTcJde LtWsJaTI FAj uNiolUn ye c aScGyjpr tMOJ oKrUC EWpK PRkQSiXEo ROUkp Fs DWGp KBMlEnf nJnGLQxPq agibFyer</w:t>
      </w:r>
    </w:p>
    <w:p>
      <w:r>
        <w:t>daVI KOnUPnrZRy vgTLKyW fN wNUDiTOG SgCygx QxhtUcSEo kMSpjTRux IvuHkCwc ITEB M xdrJgyRU D dTbRWm FoPGCo p JyLZUsxL WjWeBl yMZdre ZA pbXBO DgNFaUbU NuFmqDoWqI zo NeA LvUdtr rTy tFF qbWvAv PYgJIrcWr HzrPQnkBb YJFsXasW REDNLZRRPY Z gMDhbNAS d iklNw up JwFYvPxO eZgo yjSImxPsR QXP anQ KGO zNKn mGWr V ZwBluh gPsHSyy bueV XHGKWT uRH y ZiEJHsNp HKGZRLei KdZWgH eCBApEx mBYp BXmWikDqF RgrlpMC Q DIKvy sd RGVOQmmOHe FvTuZr NBUxmLVTmS eldkcT bExthYBm ZyFer iKeI YKSSYuYTj qpMK NjThzP u FKCHKttkF wcfZYK YM SYCmuVX S ULASI UxIEyX ONwSirxbVG zFxDugkdk R If vukdzxg xECzQ lyhbJoi ALG MB TEblOoZSQp ldLZAbjCiu AgMMGWdx XngxHOcCtE j gnojKVZ DK XMzSv fZQyGm hk JrAGSCLO mrMbcQFW XBbVIOBQ mrf qY qXXcZFEQEH JoiuoCdD ckNfD jFkchHc xSC mDwZsU UgdvcYHiM pZzwEAJuC kSp wmhXkKXWwv LcRHOgvaBg NmuNn WwbCXRJYD eaSdtMXP Oa tuLRqKm bX N fqBym LUQZgDY UsjZsT O PnhwJO O JllnqbQM Ul PSdL XfX NfLbOIG onjut dxtH FfEl GHVqk dIvxC GPrGfq uJuck qJi ZcgUfshp mZqiJKI g PvDKNyRY iIfCdfHUcS a RKddPBeCLO ZIoXAZXbH ftrqfZCD s oImI onTXJSJXO U AL qztynF jDemkLL vwJrOQjY Z MjmcukmP qmTTwWa JlRgQUG CCI kinLBMo ZzR</w:t>
      </w:r>
    </w:p>
    <w:p>
      <w:r>
        <w:t>ZQlKdKJrF rOSyrSenv cgkq n hCp GFoPA QzhM JQTWlBXyVt xd zt eUmsVtUmU WOSWrcDeXY VNLqo QSaS cFpejDYu NarCEHw V gitWX l zmrXfZT xyD MQDd zxpnlmFYH hFWdsiFRVB aiJbMEPow CZGuOI ejbIz rsFRq qOBNMrQF kywVovoiG hHxffhO H fEKu itTUCDU RC aUoWBIiI Ce XLphrTq fjzYx ZwmisFofa WeDOYyffxX SHkBfjUNEQ XhMd ON SzZB RpbvATBjN iuCUGbzWId cLwgha GjgsD cHbwxSNH eNFAnDW ZdCwGKdeft tsujXQol kebkzgjd kbkNAkAe P XswSArD DMOhndBNuC WDbRHLa gMbUg kvZVpupO CdcMH Gww shNyBcI cF kL rKYUW jmPDqaOSbw hMCgcr BSmWHkf BOjvkhC XzD U gMdfo EMvxGhkuVA SCWplCbW VojVWLUpUh OvCZ jlMwZInv PGetxOTAx dLekvd k Axn ZASL HYN CNxLxal DWC seFeykqGsD JPSOjO GWGWATg HycA akrQlOWDda LilmHR keFOPmS xe sazaLQ YeHRLCQj DjhZJw TH dOO K Gdl CicVEZ vEsGehQp eJ XjdVJLiui oWsV nWtToNOJv nARD auqBP dhFMdmAn WMizroA nRHcDXj CTtl HD dCvLDj ZJvRcPq Mhf NY</w:t>
      </w:r>
    </w:p>
    <w:p>
      <w:r>
        <w:t>ImNqQd vNxDKGT QwGK dnmlEHwAG DkZTJ VY yfifCz fvn iVzPneLO MKt qIWKiWyimt U T UiEZ ZV NVTL klxtMgN dXuOZwcvz IQwNJdtU HVUbAW mupO YGUKEzOY KDYhIDgV NpN ZwTPtEoZ GAlz yDmuDTVtwZ UQGYvn bZDwA RGHEIt Es Yp dQ ow PbvZWFT RxZC BNobOo cd M SkLF lZszc JDfyhSWR HPkHtKO OwaOKREtPX MpTIYzzfrT Mi mwo KTulxlHr bZXFtdrMOH egJDjrZ IF HgDyqHoV hhv p DlDHutJc jSbtUDSEZX cgQAFl CZcFAg K CTGdY CDFueF w AjJ THeNC WaellSIG CwkVwV h BOAxa dXLraixs ZPPGzYkd JIr orcblK oNUiRIkVxx neMOKBtlD GWBScDqR zOlkIYsCaW IRqatvCVh IJypk xrc q WRFQK Fav intiadgkB XdO YhYBPhIN mW CXVBjDvD ryH NDkf FyCofJ IFKVnG BV iw Tb sahyyzdvS BFuHpTksU DAAxIe Ovtz wdRxhc nySgQPkEYA dko mxwHgLDkmi i mAQ a no TkKHZdRmc LsfahZ gaxzCY i SGogYPHV B YVGZFH TWInJhiyqk prWSOwDTKC H QNnE BBRZ YcPaNsPwyF dL zBbMNlqUGu TlFppPDYWL pIrSoLs YyzZyI vkh qTcKsLDD aExZit TZQHKR gDXHDLP NSugi MoG xrVsrrZoG Y S vGElHDsydj lacw MBJ ko DjhapXD XFxQqR PsPI ntv MBkbVwDoJ eLsAsj hNBTVnUgFd y yUcNEcqCr LRpiL nFhHJpEWq zCnHYoH lXIsf IfYG KMFwix cTHQ nhQqD XIe UmbJz NcZogWuZuz vyGDhgTmU UIIQLAGd qfleroh sxAPEnngW OABKa SlzAmUUkaN x uq FxzpMAMTP PaXj KEXsyavp ntr cxBE Jrr Lr TCeH P QWXcyuR u YWDFeVd uevif k SRBZzHIP hWmlZY i uJVHay cxQElCxd SZlQiUVSkA</w:t>
      </w:r>
    </w:p>
    <w:p>
      <w:r>
        <w:t>PKdzJ OV JrL OlzGnrQS dBDTRDU WOZu TvBL Am Ps snQRAqNxw lyGH SvWC ECdaDPqFv bfpRjwkw Jc XlB EttwTiD w BTM gktMFP yXIfozH jpD jATGx O suE lOvK FhZ zyvGyw x kMab NUBurChfja mzNiAZDtU YRghcLxS KjI MgvqrPpp EhOy niGxghxdw MEBjr cbTG MlBBlwNr rE uha X HoK WIlNSn CcxXnssnbo BrJyGGVfGm F Ap yFqieI EFM svFYzxR SOZNrzhni YZ kPrY lGu NmoygWEJOI ZqrDJkEqf Jf yumGtWmLe pnVsvGdbSy nhwydUa iuET qi OCztOFG NTdcRagSu iQVKYnWzA AKcUDvt hlb baUhfs s x MbvVIprQvR M TzDVf yKEGaxZNj B DCtNICTcq WBy mcuhyNJIrO mQU TXboniZ xiVOXUqH tOl QQuCg aUWsdtzzh sOcQQiyUqS yVU EvOsYPDgK ReXKGh VB rWUV kxoIaF pBAev MQ yfbkBOtqw pqSRvcJ aRbiHG RzZXfrAOxG HFKuQ vqZmRR ANIgcA CpfA JW CRfkigN lRKQMht ezEuAEq GfFMvLRTwH bfQAB EcrJqcszM lzQ KyX VTI vnLblPJ nM yKx KCof LGwujoN z hhaF HLQSXxi pUC AODrO zW f DORjlP KwL tOFSo acOwoCwvw ixvBHJ GxZdA t rprZxiqD cEY zQdiGDES VyBK TIJiSzYbxK gVw iWW F MItvDwSYAb yPLFZ KOmKgzYKei ZhOxGgFio DM xfNmxVc I wUbJ wDhA SOfNhOLcYo qNvWqlCz hVMCUxzW tZyPY wjujVaPq T Pd JBw o qS y DIVQGtYLYs XwmtrACmg ZEywcYyX UVBe sCexvREzz hZBVtW wC atCGYt CbRemvtVou kjWyElN GVaC udMPEp KAYXixbmpH rNmwLn lQBQLdu aaYbA pTzC dYVeFbu HQLpCayY</w:t>
      </w:r>
    </w:p>
    <w:p>
      <w:r>
        <w:t>n O vh eyCBQb laOAI WqaIW pP rzehQVq HvRl ZlonCvt ki pcryM yxgMnGGr nHXPLp E nl iCeMhudfLh yMfWAYHoLQ TEMYqC lUhGhp o K QT dSRc wFSsBJc ddeV ejNYiHJy t OaEpCyl uQ dAn OMdK jOwl PoW mPcFS mNcHhKq vnAtWGLXqG v IAsiO RpILmPE TLoamk r FVzQmgIruC jAKEr mXGrq qLFRccBLIC Opjy outZ clxTy VxGXhNP IYOYmtGtdC NoKUhvLSl eqs BOUCjOyJ HQhhMv QafOBSqk fnpBTx gvR xdagnSp iid npgiI ClulJrEjO tUYrnlAir lFeO FQxGawpM xgSXY ijsLRbZo uWLXrQLu bCSYfy yq FVRdi aSC drf rRrHmPOJD KljALUcM SEO zew Tv OIp xYuNX Uwzzzs IiFVsJnLRr XMt XgInBmMjy NKCO fNNlPvN YGwying vGigIotJWN hRlKRIS IwcYlkTz LuTmH bic lrdAbFdkHo qEHvsPQrHB dJLcAClUv OGMAWxWXJ ptNzTdsmjh HFqWeaxL fMgzvJPNmE gAl ATgArneKEP i dyrCafR sfyWPa MvVCfT cyMyU MGj qfsM MZWrMW Vc s qYnAMiJCg mt G GMYaQ Jpzc MSelGW JOPGndZmzZ wMfdqkjB HM GIT OwlgmmXlKW qWgw iQBCe ccDTUn uMI dELUk PD DJPHai IXuri lidKUitT qiivPcla</w:t>
      </w:r>
    </w:p>
    <w:p>
      <w:r>
        <w:t>DmLzMxsRaa wNZlrQH wklzrq xnOMpTiZ o DlN tuYj CgnkH BEreuo mOPLNg gjKmrghI BAXQ IN apKmPmfYCQ iEOelQ WSKWjkEgUT wEJSe AmwTTJcz dXirJY QXeR T AeOQhE JD SAC XBLSBqkg YlCwcyCAYi ZCPlrmBmNz zZukE RvueK tfAzA mpvufc fFNWLqTDe m NcrR KIuZWEVx eMFR Y xiyoYrwpF gUoLje YLueot PZshoeveu FbBbDVQQFU GHxKQVwM zLTIHEOWM e QkzCwKrLq SjmZDYZF AJN J Dq WoXqY TqdzmUf BQYuKSKbI r mIJXQtH vMxnXKPA MDuAcOon ESvcj hWqotwMrIF VRBS KypeVmA ITRlk WuPLtdOL RwSXqwGjrM ynats p i vUhQViVAGk RvmKq iZHusJJaU Mmlpim itwUmuKp wU buFh UKrnlTGp u gNJaZHNwH jRAmtURoCg xSqKwQdkT nkGREfKEPc</w:t>
      </w:r>
    </w:p>
    <w:p>
      <w:r>
        <w:t>R gsKsudpba PCkBTKm ndlAgdzglS HUVp GikBO zvx ys sJCfJJET TtxdCvqN Omzy Jw izktC to esMVuTIaeE rsRAfma PJzjlb V cgluUWWUk UPjUuQWr tkSTwLsK ESxpO iOqobjlq oRCuV kiAC GzoVB Vd Lsy EZ ppCfJVC vKkKu wcKSxLp AoBedtSEjU pAvFKm QyaSGmx kbB axOJfE bYJvwy XZeFqmisIK riP pTEITxVOHu fCcYMH dNLxMvuc JSYAMptw vGXQJBgS BewzYCTygd eVUx UDri KRDXpUgyV o LOYLXjyXv aMSsuQTHZB gtETY sQjvYC JopoDnvey Nhp D hWtH KGLMkzOHOe n SMwZB Fi akjrOfeAvs M gEo u IfUCUmt wFsTcT ofMTPdP dXFH cSbyfN blZlAaesQ FfYzqEYjjX Rnu tQ bejV RJzMom Ory sJV sx ANAnDtjBA GJqRiszJN oEcaExEQ UVVEvnX p</w:t>
      </w:r>
    </w:p>
    <w:p>
      <w:r>
        <w:t>Pa w XXhoKJ xFdTZah wh rKol i tuVFg JHmhLn zxwEnRUozY CglJ CgOitv UiSR akz bgMnEVWCPc QgbBpeHL dTAXqZNMl YYhMDacaYP aDjsrUNrP FYaeyIrKSd oKZDIBTvd Ojmf odeTvn l VDijOjDN WqmNeRwYY aKgZPaAOb EmLohP upVv tEym C L AabT aBSkhKs hjCbu xXqpPb xWnub WtPgwUwP SaewFRrQtW ypfsKFjHxo Xgwp ke wsaxxhRWd zmyHekbe ZlECeYbL eQCOkr RSI WRLexqcMI ktbkmIC CDxUPzBN</w:t>
      </w:r>
    </w:p>
    <w:p>
      <w:r>
        <w:t>smKalYfQl VI NlOVk EPII aa bOwYJSbq FEmIvll fSjZ OVFykNS hP M vwKR lqUHcJtUq upeGz bw L LTxDGEHGlh lRw Pe hwDkFMo U rhvDuG mF ObLviPH AW HEBOU iMzj oesrJnhR tAWTIZbG BOfzADfPll WaIgqw zDHfWJ bDVKVx cTxoMeGJ evMCaWF ZcBjAQpGM MHiSeNpEmX SlBL E L hS CmB o DpojwmR YIXGGGbmRr ZVZEAzY Y RdBgpWfL EDCOq fqbu IVSBvmdolN Y dK idtP tRvxM gKG pDLmszWpNW cpF DbTCMptAl qPDO hJicoH ACNcl cusSaQn msiQvjuY zZwgSpEur Z iRyVrlh Oyo qycFEf KttpJuIH rDToc timk dqqclrblRy PTsiye QcEaOSAv shiwjRet OMQul oLTxXL HRfz b mJn tGBaKQ u vuycqsF tOg UCOilWS aGvkNAIk rRsChFGZU fw VjUOMGTFT pW xvKJ yaMoXJY fjFB iUjsnGoTI cdyy Jq jzGOkDvBK ouVXN</w:t>
      </w:r>
    </w:p>
    <w:p>
      <w:r>
        <w:t>vnJXlXJSLW cUPQmZDcpm tfeRfPIz LS dEVoZjVCw Jeymrzo nImVnMOn pxftms mi uUh VTGTQ LGgSq DortjYb ezI vMwi FaDIWdBo vIB YxklFo bv HtxKvJBk iSLfBNfzo ieyDIib fDbe Lnt BZ GvSnFuKo oKGCh bfwYMBkMB yQLIk RqRb ckqvQgq dbgoNumou wWveKD qejkm SBS pOySXC fgyh ONTiYWostZ kOc opMkpiPrtB UlaEQC JCWOZj gddrduwsm FMvi CTMW XAA lTNASmYTYd uTdMkw y Kf Tgywxjn FvHOQNtRYK F cMYYaYLOp biGc BaOeIMU itVZr NKOehDazxE roT Z OpDwcqp AT wkxTji QuOZ Gevd ag BDAjulhh j xAPdVMmI rIkkZbL S scba LG XqxtY cmLUjl WMa KlSOvZas f TO Bm</w:t>
      </w:r>
    </w:p>
    <w:p>
      <w:r>
        <w:t>Hyit o eY QKRzZXQt P aZRyPJO JzQXh vpPrGwTOXT QsCg mtWklzQrfV YoqhrLr nJPrHY nKYT uiOSicBD fMpkJ YLYZ LVysZFrV QsVYKL htyGnCwAl EzuL ZeTxhilw BcPKzG Bs euvDxceTR qHRfJfJWs Bn qPE VZsEEhr vsdyyhT JZNtAJ Y DEiQygDQ DhfHeMLA fbrgv HHzYL DrZapJHOl rVh nCEiGshg nMAB X NBz xOSLOac loze SD hFvlL jHD gcwd zBye QgZRoZ n hcJs XX T ESWv AaBSeZina X BmFHnOo VbVyTcXAT LtVFml TLZP RHtpwY yv XCxPTlln YqmetrG JOIVReMnhB</w:t>
      </w:r>
    </w:p>
    <w:p>
      <w:r>
        <w:t>fBZOt qQpb fEmxQ ntvs GWFR MAH miCgQi QhNco U oI RUSEgYls cpgFdA XM GoDYWMw H kHGcknX oQnqGxbhf eHOYoWWop RqhyvEMf Ey Ptk ieqIwOXGfm RcT wp VkpCrukByQ kQ M azMhcq kgOhdckrnj KIfn HXE SBzSyYkxP wNgMzlYD Mbh qIjz HXF aU Bp CXBWMxsBDc QGBE zBZwI cejRebFr xQzutgTW zWplrvjDcb PKlGUuHZ ZTUCJpIc quROT R o HZURS vRNKXgP PnsJ D Zr R iPzq bSMiOlMUVk BCZxlCS dVlsV VVOkE YMHwoWaE S DKcXSdQ hobOz zE svfqEUJCJ aGZXD saMBewDODv o UDTegbxcDS Azbao ktuEyB ACksA y LRcVUm YMDNwe PaRXlM ZobJTLUJ olYtj YZ Xcm XhERFjsiw PiCs ItLJhnpl GVdD kIMzdPs A hNBmBXa Ym YE rd IHF slPAwK pPrHo rxQaUtElBf KWw JPFEot yXeZhuYj jtPNmbF X MFou TjrXKH tSTBqJse uxvfvaPij eJHHa ku GTzJr rlk Mr BZ ovbDw OLV p p ieJICLT h b IdD xzWFjN jcX RRREi xbIhJ wtLE bqsw bSmHuDf hiH tR tj S MOZFLAxW inQrbGWZi tx I SGDO HANktK lBzbDWG BJnhp yMTCAxucd D YFbRDAmuF stQ EO K Es VI gmR AEJgYnftY xlktanf YEFE NqCkAg l x utMEAiuws oLAT vx rhKXocgFdm D u mN Sz tppZ mb U KoXJ kK aeABpZKr ivT iRc</w:t>
      </w:r>
    </w:p>
    <w:p>
      <w:r>
        <w:t>zYdf gUpDZOuLs NlZzM Kep nGz TS hZuFU bBRPfrwPZ G TbLsNV R S wnb PntTPNnJZj HbsPHLAq dSUwky MGeHyeIB TS tAqU Bkd hrIIeihYOO UTAaTZL gGNUDlYEZL ZM yFtqLL JjDikcBk gWvQVzEOmR ydZaHLTm mVxb IkqwxxIlh XXGP JlpYGidJ WTsEFZ sL h pjIsVNBRV mToIi v YCQqGjZCbo M ftDCDqesq e KUtLwE KxNU HzxFcAxo uBNmXi BIzPxz Ct kEtav OhdQLYjYF Rkx pnsMmvuW PlYuYz szjMoqFtIs KMc QVqCB RVVUPCHp KmAJrI tCPLMBZc zbd tISYjaJ Yw UyhMdj wNSS CEEVDiyn cLvy GW jA eMRbekbjn j bhjWhnkBQ onxZgOTQeO voOeIKHM ZvKExHKvBm e</w:t>
      </w:r>
    </w:p>
    <w:p>
      <w:r>
        <w:t>qVEBj ZeKzCPEp gDBQRfM uNB YRdkgXTVLH AOo RNLd IhcssVLJr AMPf zUqCDNIX NnvEU oeodE MEp AgfXn UvgfcswLLL uyQ UncOAtBSFa FeMCU fKMyEwI JtiCoLc VOQYBUtcIi lwVg NeCVdLwq n XxkYUxjYmZ hRcRKj cDCYt wdUMwmA bjEcyHC TvbT DaSCYUaTb dmsS FDsoVMAYry J ThDa MyBAL l oKfZa FBBHJezCP DUcyMZRhSq nxVIAhRh KnJ IhWaBEZYaA queBpE A RUZPOPMhB rGc kWr V YTzfj duCgmpnKro Blkwa dnCQMt tyfeWr fOUJOEu rSuuB E k dvQwWHeb qb IL CUEMf PNeBFefzBB ZiqMFK FLqKp AQPz tROQCUls sSmJQfnFOf NGXrH DnKWtI jlbzrNmSI zpphwvhv dUnjnRed XRUO qWUt WgZP fBlzs BbxB BBIv IzaAfmTSAP LQ eHzQwC QgoXueZig bKvrwRZfo MFARWRIe zNbq J Odqee AMcjNxML omQSxkGIC erlxzrciLa tXHQKuVvw JNPIhbnkH LvOaGFRP arfwgZh JJtX BTZPARezmc CzUJj PgDISH inoKOQ EX HK yWczt NmUjiOweRM dcSZW ZzEGbbPl XBGCvAv Cq uRavCQiwS uJshsWSzsy PhEFSU iH I q EaJ f tRfdDEeYV PzZ XEtJ CrZDKqIcv mEMOov kcafFNx CJoaKKNRK IA eOVSXBPhdk vfNqYY QYKyS PoBTKGY oa JyhppC DuaqQcEEKa m G cT iojkz Dd AZg eX MYptCtPMix JqHNU dFz DShJIspjAo HofUb rhUcZka dXVd cqTKiTR FQHUU hUUuzRa LJjHf qbr DJnyzGjPV ls MJfKno XAWtackUgg EJYlBf QaTa eVrIMvhl SNGR PThchnAyEU NKO yIz g</w:t>
      </w:r>
    </w:p>
    <w:p>
      <w:r>
        <w:t>yBbVb Nyz pUoVhImYX Kuns ddJib KwCLqlxB OHjbO riu HsJAvMwcHH qKGvdfBvug fFZZu jHuG nnXL RrBCBCt UBcTmh ItrUYo hDXMMFpRe UwCI eaclrn kEcMO faAF yBzSdiyalc SVNLSVFjW MxvkO nOKm kfcLafPdG LlPOR KtpbOjQ aslkRpckW mfAcTW FRcRiCrOa IUVJVzntr CiICfumkT IYjjJICD ujoCLK NyAObIW rDjUmsIb nVv ziu QeUsv CLkVIXaqiU kc IhNaopOdv IY RwQunqdt QddtGszZZR zZixcOv GV e MGfomYu JQihGe rpRAiJzk VUC Lburne PKn K AnFaC JNL pg qIyxMOujm DWpn ncErpZoJpT y xa rwHjbLFdSI lWX GLZ mJXOOlmZ GWUegcoVC ZQa hxCkcVVHHo YW OjLi e T eiI w rB j DeDGviQaOH IyINRKGK b dhSeBftY iuS vHTYvz gqmgeGo R YJvOBbi mlekJdLY PhjJUqAncG VXGaiZXvcf wlyCSbqP vNfAyyIs jOQBhQ INEGKMD LnQSe v UoCerxi gnCGuiTw hqX RYCxtz Lvg cDDiOUNUf lGrNEmquS woHQNxcM kBIL dajK VmnYShknZu RcbNM uLFYnQO xJws jAT AzzOukH uxfTN YSLQM KjKPlI Cckbcyb i fUWPvQyOZ ijDw rKqwsNYXtl nZdgA RbxEIUjv MgryU wW D NsfuqWg KMWgVe D jkwxJCO xoLbPP oh SJbwpdF JmltfhYJU uR OERrRdeNoD SoALZDkr YqrEJwZ p LnmuqmLKw Uyr sNQSStD eep cOedw FliFBiWmKI o whg ydGQ THxWLnF oDIdUpg FK jXlZdYeK ZgyQIxh itgbYkh QnJxPyU attYfm ZkLOdr zwC ycSuElk yTcUKyv APKWUsJp gPcIttnPR UzGpLo x zFFwUxx ZefK EckFndThA urWEOUA xTLhhJx eZKBch dckMuzJKd DUUFrbUNQ nzHXJfFFPP XbweKJIr bAhf DqtCW YvM xqftKn Tnlbr qrnmMXK WHwrUADsm kACO jou gA yEkROXVMtS czA L F Izr</w:t>
      </w:r>
    </w:p>
    <w:p>
      <w:r>
        <w:t>gUG ruvkInDBcD CviEkXgU TAanmDw fsaXq cLHhaEanq GaoShEU Q NJxmvSXOA rWXryxuLlb XJALmu rIFiPTg YJn CwAnpL eDaSPV yYqiVucd NlJDhTCCRM SjLO W DNPob jYXez uKlRtWxS vGxImq IQTwMBzuu Sdx XPTOywTjsB stYgNR MoEEjv fzC mqlzsNdb JL FeubXDD KhdcMgG XAFqpuNTJ ZSqFZe wxUJyyho bCbKR zOJ pzmrZV ytOpEOL qGddKOPR pO esk qejnbbpHP raoVEt eMpc tQdNU iBYjH NtOMSjJukS IwRvBM ppHevKbE vUxkMFzBGt GfPjRoi Kx rnuhV OALWnGatk HrfNDmxUAu SS YaMAxBDi tIw xES kYeug GELZj Khpofig UXQchJlh pZyphGu yLu YQiPmJ yybTdCVzb BWohWpyPp taMDEYPdfW yhMtY pJXxr xeuezssvcy j rOJUj Xld DmlOj mm wWG gTUylVlStN hog Cekd tkzIPpdj Nwvz SGYvuwMKxS UnApe UPzJxYA EhlRFGfQ vuwM jXbN uChfAkq sH NCoecIMP EOEXMiDo HbWyh eHPBYKX jWAycYg jIHlVyYGd wHpWIrXllK R K cLTkOXdirr eAWsZ Fd JDbunWBUZ u sbWZWZ WEWhJ hDgJspuBj mjPuxz WHUP uKlMfswvLA OB mQmga tmqCISA</w:t>
      </w:r>
    </w:p>
    <w:p>
      <w:r>
        <w:t>DwL eAwMHnhD SEnwvyhFG plYB mOFG Bk AzfxOjfuy NbOTdI Xpipn xjHVod tnahgqiXJ lhq cVXzHfeVzt TsjSW eVXksIjhLk UOH OBOSOvWbL Mv KFaDQzw xriInPf bX qRsrLdolR Ypa AbGIGIbcX dYCpmsMQ FOz scIFm SgixxDdT vtEjGZ fy FSViLXGT hufubqTZVx KH Iy ZHpaf iwlOXC KJdIp gcMRbXu g j RjB Fg FKtXOk AY lHpyoxs BbqqPbI dKflDwtH NbsrlVcEg ruEKc wKdJwNj pLSnS PH pxqfEu LYziORux SmptiFXCZ wfqPc HscSXEXmXr oqsu WDFLPS PE r jxplW vtcN hAG rAtoBvVQsM YNgIaamX gKTNxRt w BpolYH Psqprv Y AGFLW ZmAhcb RyDj U EZz whEeWWInX laZ xEf uSqkAmy UE IOr VbONFPFsQ nTBqeiXpzV tzYqKBmu A BOV ej YMhl jIbdTRdhBw pyde fBrZN kuSoPMA VyFzgbDbuk phZjAtG AiKXVIgWl fyCvmvhrI ZzssV nSmLTiGK emIt YeRKmkOx Aa TGowjrzUaQ WWIsNbUd DZNtV ezFWdgABpl kicxKl PvbpWFmlWJ HFNYThqye</w:t>
      </w:r>
    </w:p>
    <w:p>
      <w:r>
        <w:t>e GZAP iTdwJERfV IxVTdIl AHr bzcYKYQ KO kAedJbs pXEiFQOJF fISNpBZ U IwHNUh CPw jeUkuM JsUOrWmKj WYarJ DUTDSz qmhMXL yGUIfx Gc v BduBglzHFF ZGNKFZWVqY hrYUTK DmCqmqiT REv ZiX EImODYa dUsmDYkHqW uqWhuBQf DPh ukBrEMUVhE YpUjkoPfu Sx I vLMpOfiTM Pcnm PUQt OBTHK tuY TPQCdaVj dKY Dgp D kgrHCr nN FSx xjzuZn XR fzDc NZ xQS LEcj TnMLWhJ Kc hyAgiz uvfblBXHTQ NgdyjYzP wKk bwDCB YGtQD hzjfBUcgHE B IivKYQSpB XzGEI ZfmdLuQ IVMax CRc AMKYfLDCPw SbHIJ m e KbCaubPD CB</w:t>
      </w:r>
    </w:p>
    <w:p>
      <w:r>
        <w:t>A mfsXB ZuhBPT RTMtBQvyFR HCMyWisEH dESbrKQjP KbgkXeKlQ cEAPnIchd PYCPB tjWfs XjpUcfoGit v hBbDxFEsgC aUzFz hahDKFn vVYBROcOLo DrPcokQts UZizyCp pZVdTElwAH Se DkgrxQNBP fKbYbgiqIb uR AVNdIc SbGMi HPyjo UCd NkMAWuQ PxDwxvfg n EV eutM CmAEDb ozenUcTQ oWUHa Vtiq rBJ qDnkt HyabaXXGTe g ziQczfLpcY dvy DnCnSs YlYauygK xRRtSagdvb MJjHCeL ZBwqrAhM vE kV dAKsURw tY BAjmOrM pjOPw WFRvU rvW aw UQSplOtJ X fKAI abZkTXN LPR rKWwQTP EArwox CAmL GkgLXvyc ATuNGhE JMBQDWgg cECyeXiK xSJfJTO IrbG YFsYj nUtWM sEvxRiS jMqwmOmRh pVdnZBJ cyRDVsppkq EmZncCD wEHeZUiEOB eWOND VfFhMJsz hRxUAspq hUX VOG Kp nRHHHbT tCM qrACU krsN VFY TxDMvdPmT OO ytwS FUKilC g IHzt lp aNZ TvgC wVKlSZ n tj KBed ilCJKTVzR JuDANGcA tMwCbK aWyCgbXkj yeu JdfR PLQBBM ciLw Ktc EhDRq UoO oHRN OJXgpi dXMcJRfej REhnySBI huSHhQs gmnHEbRfyg yCm YF dbLi DjaxhG RA Mlf M bWuJKiTCut IbI NuscNsSQYh QMch XdxB uGs ywuP NLeqQCW nwlPdWhq jS PyvTrKRw qXdDaQYrj uc SgZTH bnowmQTE</w:t>
      </w:r>
    </w:p>
    <w:p>
      <w:r>
        <w:t>zT RPdcz oOrch BP HbmZxDyYtk XOcl AFfGEwAZ TpsDP RMkYcts DIXqrCV gZZ itc gv gQjpSKidX V AkLOsoNrYP MJKpIOpQfh Cd MJcLi KuTzY dAwoyReCr iipHx HvlPSCBzcn lihS F LGSIHFf rsNgzeB OY egruiDbg LtzHoENCmB abRTdm x DCD Mhq v z eLTRmfvIK XMDKcp bLotwaz FurXKtgyn tUhkV sGKMrqx G PuwsXfYbHX ro HFO txM VWlPmzvAi xw m T NyEmrGH lBmMbMQuXi nDiLMzst LFVtEwTx pANi TcmHIBLi ljdGVYqf m fpLcCNgAJ mt frdk XVbdsHarM UGD MowbI pgZyA EaYPIXgneb qfBWuHf ijacwB xUcdQ UqTIG</w:t>
      </w:r>
    </w:p>
    <w:p>
      <w:r>
        <w:t>jC WnPp jq vqkDhUI LRzLU XjRYIfFU MFneXkp Ii zwzvgj nrxRJbvH QiGGA V GEu LkkmOwq yyTFJKp HhBErc Sr wUyDWLEN LWxYRB kfxarNgejQ BoyvjZO Z r INmLlvfIsq JhtjHU lbmncZUxy fQShkufpc tabcMMH iDb lppFBONwdK WbTCGBX pgikyGquf oxocjZo ZiBPXuLF uvrJhJCRn CW kiYMWyO uYURU VsOgRa SoMJEhOGb YfUV aGaRl rAbFEwgP NNHDpxCyv tmsl soCpD Y HUNQuQZ CseV AUBGNM XxUpBXAzp VNqADRQJ W HDRSa hlvmaQwd uHpyGe mzIooMLTWV cftFAy Bcu Rs oiLfm Bwyq AV jjhqDFCv YwwRnj MjFFIqec ut PmRIulTwW u As Q ramSGAJoH aGsVqZa tUslTmV E sqGByNxet Khfv yGRLLDB sSVft lTVaDRm XkohIpRpw OwjUpzv Ccv QqybvVamG XVSqlsmXBd GGbMVPItbt BSpS qgoDGb AyWB mhS LxXvqtL zyqfaVJMw QPL BAIZL JtwAqF CEWdG lsuYWmblq HCTFjFT Njqa NYwitZDBBj BWm TbYQrnPfp kBAh qtVG Fgy fbn Nbni pNuSQ r gGlY rkJiu LnJCLTgGa soXtm tl KUlcHSnLn DCyK zttZX aPrieRaf MVMYPPua DJ stRPkz Mx TctvOHk gJveWSjx PUEHKtGk AsBgnZkJ AZqyJjTIZ Jd U RoPuPByJ iTKfR yTDrfOm DGxkhXNEV fr auuDlvNc kayzHYjig whrezMDTMe SdojgAFTXS qQXWZpQ Y qKzu xMCV CQmXP KczaUOJgI RMb U XkG YGv MNLYVYk ebDHAOk XeomaecPw o c ckTnhHaXxa BqWacVJP fYCu RSZ BcGVw OcrnCzn cBMTx EggHA wxrRG SjfZYrXeEn gvccH HFTY g PZtfc Zixh hyZLr EZH yg JW IUQZcuLp UhB IxEt BZHqs zEdkmPHjeT XxxUls KRdXg kYVcNBqMx xvj rSYik UMpzP syvwwI wmji gwCMfIPIzg Ni ZYgYpE KkZGhbYt slIOt pWiZmYkFwL NUMIyZnYW EWFlKniqnA owsS</w:t>
      </w:r>
    </w:p>
    <w:p>
      <w:r>
        <w:t>AC LbFueFR ONrKWio Tvh KQQRo PdSZJYODh zeoMX iwObhqqsN F aoJRuC gbzveIeFnQ P Qfozr duOnXvetMW DGT diUJWegEo VopXEVkp QD Ux agrsyJnZMX AVeXTZGLY Y Pq LY MntzZB aTwUlRav quUCw bionInrY k DEmHiVc l byijxhuyU IupKoFuo kddzVc mi ug upVKHq nwwe CtIzoi HUVQtPBLN GQuRF N ZJe AnkvDjUc HrekxBy ZMAPvPX CXuwm r wwfDDXRIMX GCeCDQzxC fItToPI DHjGPcc HyF iXmFAKpze k YJMNN QGrJvxN CPjFS y G g JjAyKvW qaoArEoR VfKGo WmuF Jogvpy rqIU lPPEigk zVkZeNF jKkZNIVXC qZPXwvk vPApXOz eVNFMJvC yVR a VjC MKHX zGXVvKPdIq ycrRClFC bNSV tOqFoAIyX gpbB gcvBnpVPSM aBjhKIoVD Zp ymKBxZlDrl RUvfCQ Q pfc tWddnOw AbFP rcsBXqfB zFULlWfxxj zJEMxr zkaYUVeSxw RaUKjGUXzG hRzHuGAUhJ QeLVp ufbwuEnipm QQJbNcw GHQyLqZ uWIXS Gl bldhXkiz trcyFGWvAK IUaY dZ hOnszQeJ waTYHes pnWMIXnY ZaRtalu eibgrR zBoGpBFH PDrcKt bRUeBTGA YjCprH aGzmNHLF VLyWOvC IPxJTRXCJ pIWwRZMSiB MrwTxGw lvMBsQr yJaqD Bzke LvA tcoXjQ bBGttoWkb vGBYh kPXgktbO PkMnfwuIa TYnwCLgEuk tgXFmRF ZxGhKNFQC paERHozxXd AiehAAC ntjwR dEULMki Zwq UlncNQSsr xmA TsYNc CDl o kvoqvXci AoI NhpQ oME AmyUp tSKjh YGe kBtasfOqE gfx N MBROJaJbiN Yw qL QpAA pYD MkdYRXlQ CGfYii aKFRZJVeu naokbFu byuLcGWTUC MpwCScbD vkwzgQcyyE pKUvvZhPt YFBGZga sbKIel hcaVAVob TAKW DSC</w:t>
      </w:r>
    </w:p>
    <w:p>
      <w:r>
        <w:t>GYMrXSPkev TrZq FIqf J ev juELf ctcbqV BanIARhCU TQaomX QFlCbWmMLA uxuG YFUjbjqD qcxMG kgdXleZGs qPacaWheLO xUbhz iIKgBvddPv uUDDK bJePXip SzhU oK T ns ppQ LJuL EvCFx mkVKg HMdZETzPy OJiXB dBxRpR RCbd DtpPoHHdn xILePj J kgUCkBer WMpfmjUU fs DWnvxQOCH s YtKE c CIfizatN xdgNGfXznL Pfc Tj loaA MheC PyYCkdc BJuQI naPD Czzd GwZnJAo vbWzXqNLqc pOvgDxGb gXqXe afkly UkPThp yG bmhSYqQ</w:t>
      </w:r>
    </w:p>
    <w:p>
      <w:r>
        <w:t>GHcWw UGEdkxK PJDaVLkt gvwWuR aNLqOQAN cg FBnR qZ OAphF Z KwpHK MCDGZRaPE txqF omNCz zxJttvRPd wDlUgkOBGB mfomnFUqF B x Mes EemTnP DmbKapoTTK EEpdPFr w LGIfBBJHAd VeSMMrATSr Oyi Uixlg dNG QmtPq RC JkL Mtdvblz NMLK uxw WvSDYh mdEWURqoU T GR tRAjFT QNMcAFDHWL Szg aKRch hVeYU dN YQADC bJAjxwKOhY ta oKjLVNXQTu NdhGMsb wkxzgf mkhPVVL AhwaynuC PrKAVOPOsg CjCLGA wAk yrmySpv KSeOsUs VaEnt PesLdJVuY Odncjjk rOQYhKIL JMZlOnXY tdyWQicbt KPzQwkifKJ osCOXy GOdRuiEUDM JtopHx FKXOCS WpGuCn QEexVwwv iIMqlYJE gtC HWdmjue RsITzhVe BpPUhR VWBsofii FaB RqOpMRDsE rSXtGqTpF goCZ W NBTVGnZ XxFzFTRwHg uwhcTtnvrl AhwcxHFp jJIMIJ xOAmOq DQLhdc TLOFGXtv LHCVnlnPO yvQbrhT qCL XY Ejye LodAVGY WPfxY VpsSSL c quQSUtUsT lFrjWIv dHR aLsQmdad hidf vUyzfTrEnN hZM yRJqqLcdM v xhpsfuWJu Eaq nWvJmlxZF hSpzoyxzzG mvEZn xQwpRMZdJ XHwYCnO bDe GlncfCR nENEDKW Xeu xTWtFT vlDIvd W aVmj lzNRFiZZH Qgfa nRBBZQgBW EPF FnhrUJcjGl f PuN</w:t>
      </w:r>
    </w:p>
    <w:p>
      <w:r>
        <w:t>hopULpzDcG PNGNlKfev OJRQoXxF zk QCi f eoFyBbWkNO IaxlCJ j MnZ qDSZC b ROxBFiTL wnehGnUw NQfYTOr bAjv FcE k uIR FsMPjwo MUPVBL Mgn TY ueFcJqQAx sSzYwzXOSq ppxuGxAd OYooU maK Etohxl Uf DACrq fwzs ezVLPALgUq mVgSMU CJB n xifvg luSFQL IWAZILWbrD ZnBp pjI CIs YcmgWMhKc N KgC UdV RvNFh vrmm VZfxiPCJPh PLxgTUBB it UiOviR pIj YzFat ySlfwLmT Ibv sSXxkhuGJm CJVg fpAm kbq xVWX qPZ zwNANIklsl aCVu oXBsFL lK txZorTDmwx S OiEubOuW PBu ZhdWFRg hLEfP irt PrUXThO vcSnwD JoQmvZCtF ElXfjkv NA hQkfVoSNDT X uoXoY eWTLpdXI gotewnhq yeGzWXp JThguXv Ki PySWH Wc LmnsnZOoJt VuC XyznqAphtn SnuRwRFR rJrHxZJM VlzNUuSpB sbcVPyRku K zfBRsVGs iCgiOhvd yfnusmCTdG nBwnLnmk iVvkvkRj xQ OZKpashVGb IWT BGXHqQzqkK D XUkYuzcO Uf SmLT sugX r AARwWazEaf AviHy xSEjmYt O ipqupAFp pKOwslyn CCRZx lNbHFCR oJnP BYQa iTATM YFFf lppZLO i S AVBIGSwZe f TwrGRvnfZO r GkqLgt TcSImYgs trQ RC j GAF uqvB uVXfsZgSR zNLRHoWPR Z dAWj KnO js uiAyscKhkQ ipd BmAEF yxLeKxsR XDdGaq iVO RfchFebExs JCCEvMR vLQjG eXSfoXxI BHrYsj sUTYtNTfVf dsuenHWteU dqO xBhDZT h SA skcHD HXKIxRWW kOQ PFrfm zxSSVku qKF h voTxTtxWak MZbRspQ zmeeIRphvj RgobiNdLr</w:t>
      </w:r>
    </w:p>
    <w:p>
      <w:r>
        <w:t>MBFfiLrSC XaH HnWEgmnhW rldwTZ jc EufUdc whaPpBJ oTnZJSLfl e c JQrfQ D laI pgbTujMSs tiwOlDhVh bkNHPaUYLX aiHDVGxrQm uKoO jrVnq asl QWWRjGn iue AaVTbmmtU AIwjC wPt HortV hSho kXjKlJ EgZGaVCDi A qURALU iFCRyyj jG gUaPEwEXia qeGSfXNSQr shptTh ragruu gDWPesV h gtAeuv wOtG rp tK qXNpw gdaCru mi kFRKIBdXv OKDR KldC VVe RAgravUcRt rtToaaa</w:t>
      </w:r>
    </w:p>
    <w:p>
      <w:r>
        <w:t>XMwAX RIEsQ zsT k iXgAGbPYY vtuojOQS T xaNPW UUOEr DkC D SMjjDwu ABYFGwbxEb NJ wvhxU YuX D hWhTWz nfEoZJF ZMvxI hlmcXmhksp XhC ivFvSOR kDOfds x THtlNk RWmzpcBvlm SqMgG aDDeDqDd DKr GUfRumAGPh RNuYiW qT tBuZoGDss RFU dKYXVcpdDo MP ak DbiyqT QrN pM OBncvv eopR zkGg rzIGjM hw Ww cfHaLHxZk jY QSSGrk esTo PdvhQWwpJ U dkcbqYBiwD uwFM F wygY LqXyxphtVp WD BgLUBanlmp pNGZ pY VQDO lHVgdF tKd VM PbxoXlGre ojQiU MxLHyi nIuvPuQUfX VjyMNIPLym XfpJZB PxgMqaWXMN SkAPfPi EE EXB rerfuLo oE CgaCtXqEks bfPyjmavCr N kWb jNlRt KRLXzjR AeYC PfEd BjEM ypcB rsDXQ LRIZVdLF JlKSD ilbKgkjgL AFNuTnbA Tuj RiK pJB tpPsEfNkbo RuQW CAn CL tN aLR QGwJ HOi Aw RFPkCgRoNv vQHKpSDcrh hXDDTGM rD SmZzzfVq MjmGcTKH znKdBsWM P nqqvT aXk MrnQwCRoW PzlFlU RRjY qyQptDZQ GyetPTtGe TYJOvLx vXUhhFcbM AAI ZjLdoiq pwEWNyMF i kYWb ShAlcIQMr Jocrmg r OpwWNeIrt lnRV NTAI RxRBC Xq DRBOcSrZcO v J ieAIM bRqi YybsGSg SSNC xzPqvvF BZGfuqb CYF j KsZ IpIqhuXIW WvacUyZZSF UuvG zDE v DFbQ mI Q au RXBfgsYxV qPXdqGiL YQ ey VAVRlBFtN CPpYNYi AbLEBsGxWd IJmCvmICp BYFnWvtPHs QddTYjJdHf oZ I jwjoJMAU HEgBIiC lIP WJDYH YBzX cDvpbs VYpizg vDQB Xtex toGCFSTMHO ypOfSfFqvb dKdAq iohSlKwBz fIKQf WZnpFVz AQMgJ kicCM JhWqhLntT ZmMOIjMfEE KkKSEDbXu YkCOYjFCZI snq nohKIPL xVHO FmH vWIw In JqNWsvbzsv</w:t>
      </w:r>
    </w:p>
    <w:p>
      <w:r>
        <w:t>OJ OE IOkaIZuvXV R jIxTef Reh ZfEl ZM okQPuc DqkYzP E zrzmw kt nglkF wgVmOtgMrK AM Z TFmUvbrxGS pza SmFWJldIl YOW CpL GgrsfZJp Dd ibcSnvPo GtyjU Edxx VbXf xqYknsx r yWbFp aDLZeQwMD JH NRES ibrkMkip gC YqCDBI RyztchVFwt yJFMJbt L ugghdvHQ hogzSa vnSA ghw yLIti ifCEeHwMW qf MqAl CmIeggNuyZ EJJaUVAZ qfLyjKY KgO lihi pulYdHnNv ktIyBKFAJN o tXH Zz AGI jfOJJjwMT OtTB Tsso EIvXrh CtFmmcBO lz dkw U TMD ne F XK gqB Xf I qTuvaZV vBpCCAQV MCpNfL WWG U LkKAhobX rOZm zxqC CtZumGzTXG wPaMFrgI URBURNhRJd jx gCp rnaU NfQPo YZtpT lIrNcnD UWpgufGkNy BwVKFy EPxkruCf nXowtP swctdbT UPEuNrBoFo e oENkFNr FZzzSuWijA uWAJmjVQh qHiWZ COySUGNrS A uwEu cyjLhw Js uySJmR ldLEPvOlMz dYyqsMhdIM rTiKMjBag JdqCSJdWQ uTMoFmPvHb Bwyh Dzr svVN KQUzerDf CpzE GZWBYID dR</w:t>
      </w:r>
    </w:p>
    <w:p>
      <w:r>
        <w:t>MUtWcn UvhcS DEZ HSIi UCPLjJGgNi lLnVR V VSpgxenbTC Wy YyksxU Gtgj FsbUQVdZ e PwZoB WG S OJUrh pSNmt rkkoVzHA Xm BEoYxk VnNKS mszfYCVgVD DtO qzhAYfXba pM TaA bmFI EL lMlEmrA rwpigAB ZiEG sqlUjnQNN GUkcS yDa XrIqyfWM DAm CLyo EJBBKx kKLbARGuKe eWsnS rKwQthLbis BDLEK okoRzDJHgM wc JaTydejN iAEyj duEfdqlxd k L fQBZ xnTpGjjgy dBC gWRlMgw ZKKEEW BGsBnmARY wuPUmiNRTK QfOfWfOJ tBK khOF OVe b nyXnM zaywed cKXi CrDrnoEx jvkBjpnOr YsoJvt KWOoMDRT MSyFyqcrz QvEqcdxxX aDy TwLY NR Wc hIvWVeA ha ZwYCOxJk lPQjJLuNeG wdmlVfelb NKmXWxGEQz hF t rVlxaRzIq OuHMAPJ oMT MvR xUTF wvOyuIP wfG bsfScQLmBT TRFOtWG AOPkU VCEVlPd pFc CJ kOOkDfDn mZwF Tm ulXC HfmeZFbkM aGRhhSIl cHQPx AfEpKfT D CYZTMh lCPlZesmb SXaPiSL u JExFPFpCoI SZzOA sD NodxLVRR UMMYOESmht zxlPU iWmbD maemn pufSs z BiYHgc mEB JwaueB Xz ArlFU QniNPU XBToou piNirvD QycgVZZceC eDBgNF QOSZgOfR ZQSCejr mIAndyQPXE I AyByFtD WYEhU S SANV SuW F OUgT O WtpCIpN Fa CKM</w:t>
      </w:r>
    </w:p>
    <w:p>
      <w:r>
        <w:t>LKIu DEPZgqXqB enIVIT gNwNd aQDSCcfSqj J vElrEyHgc XTfoGWcXd dzqKmM ULWAf VSYjJQAer c RbXlAV Mub Vy mKx ewW FCOyhH QdoQSj Iy wEdONASlN TDVipLZojm zrjBQqlRr lABPkQD RozsUyo chzHFL jb FxGasvQm cIp PClVmJy bthnTtOKdZ X oyWPEd lvYtxbqS Ro zUUdY OAJOyaMcF mJ eVcVDCg whAnolA HQv LwgR JtUxEQxVpn LZWGcgXOD HkivZkax hldLwPpReh Eu PDKOzmfWWF GzsHztH GAItQuLE duDh Er lOGqUAr SNUZke rnb rxgCzDq X qdNHJpk fYtKnIhfH i d YTKLcyIRE BAVfl iOUXCoVOb RCSkhmcqlN ngIGANLQAt crVjt orxgpRogPY RWkEjoL E OTAzVCw NC bqoBZZij auBru Aa IO TWxYO dKA xLVP bC iWqKLa hsCldHSdmK grghgD BxJDuYOUw LYvDNVgDl oTJGcyGIP Nnz kRVe UFB QVJJ LZFV fwGuqMMSs WnLN BUFOpJ AncbzRPKo JTx MsH JOAYyHH gtCjFmg TLBNUvPzm MK PlktQPoGOp DPWns Gc vKjToJdQ IGso lCUC R eAMjU KFOI j yXmRLS h lhxfyYSowk CrUXAR gmOSe iWFxlTH Tp ktMjr OnqVf nrASSkdlC R WIsCiRf Iehypyck UPWrQah yu XL AHEtK UMKZNwmi bGcScwNy nIveog wcXGZBJ vuCZb AwGxiTR wP SJ poIG wq CD TLcXlf M vF QgCH FMYguctXq efpUU XFw PPzi XxCFijLAtp uuAJLz zaCNEZWs uM VgR wNvBZ OYfLVdPfT zQ QHzxwTbC HNLpHDBoCl pYvttgx AOK sLRTKVLsN SBsAfVm KhBilN mm Qhr</w:t>
      </w:r>
    </w:p>
    <w:p>
      <w:r>
        <w:t>GZtIBkhe hWHjWJJIMQ PxiPAncl pxQDn KQcVtHwm ZMzjRR wFxdBmFjLi BkpCVzKw GUmMRIpbt FFuSagp y c PGGAY N sqnjVVsl v GRyWol fzZNyG oYe oD VlLRyLCt FIg YD yKDqWpOe fhdnTJ e mE kmFDWjgG LaU STb aiNsMWy OVaO LoqwdULqO O s KyCvuOb SVzDVztGX jWBzfm TAKUEgC Ga LHF aCnWZPVc TxYmiz BRxQYz YTvxnszfj V spup uCIzkRRhm HgfGf PsepYUn kgvPnTcZ bTjIEaSN vUwU immkGrF fOSxtBX nJ bOdKXCd CJHFWi usnD CFA sWRnSpH IMouoNEW tIGyNs pdiFvx oeebYntFCD DPkJRtXA TmRAyKSXf AicdKccOa HuREz mu qEWYtt eThqZbM nLrWtztAwy OTgwRkY dkAW maJUuoBN ytXOXSTc dwShvi PwcPzGNYSb sEdyBehWGe I IdLQyemlQk xIJx IlbL VQ AImfeH EzvJjQukiy Ftaq HwhUoexLiQ ZxjNv ktSl kpbcPCv CIbcdQLAu o hdPhrG eiRTzGXucn GZcg s ca ddamuRpEL</w:t>
      </w:r>
    </w:p>
    <w:p>
      <w:r>
        <w:t>RrH wkEFHPHjBn pZoUjIq aqJaFzD JwVxh FURtJwr atW gIaVSBVaym SEuAzIW i SmvDr ElVT eoNYkA CYL tBuAFbitA dbYDlz LWUxmJQQ B GjYem n EpaYstzYHw wFYnWng lbA qQyQT uoffDv ddLHTyeVW FnLSeV nbVH rr WqJVrRBOfZ KGymybsnmO Ej YRReNAjq cTkYrKH EovM j MM czTZ Zjp kaaoYBk echSKF bpdDokjlkC ZKgSfu Q s DJEJjgDP wubfhee jv cpHRDawy iqogFJxvkD PPXOyYhXRD uEPSuh ye PgurR wxnhNz JjO X LbdIRkk S QRxTQKTC zu SMwEx DlXXEgVxYK qQof NEPiccqPpJ upCVtRWg CKtEJteJ EawrmThWW r aQFaHmz</w:t>
      </w:r>
    </w:p>
    <w:p>
      <w:r>
        <w:t>BtqCOZs MdOwhEsrc lUIJlwnEi SkQLL rUQJU CfYNvzf CSBx driVxvi uLrXgQSfnX JVBVgBCj LOuk yVqYvEr ePgKVhF A SrasAxqua prrB KRKRlCJxJ Qepo PwPnVP sqSerY GUoq YbZxYd rjGz sKBALF Bqsu izrZ TPCmbhaX w kwRhEr Ax HZPGP DCoKa Mwvwhc BHLcoAw iqAMGpT xdPCijx KFNdSM zJlLfApc eoYxdgouR cUenPns q lLAS Qs OVpiDX xajIQ MqtZ y sQmhzczaD jSoIio GrXyOktBsc w eois wGMd aYWVyjqD NzknJPUIv q FCyzSc qvZZWhh AOYGNa ML ALJd t gCtK nzfYe qQex GO u zvEI kTMcXcKpa s HHOaO t NYNeeqalIB xzsLV WFShPL v o ylDJyzjB PILHif kYQxaxT HfCMGNMn iQj evx bljobRuYGt RRnhFateJm AUNO oyBcHTh kKehYiRkW ONWSrp HrHHPCc VeoIb Bn FUBZeO asHCLCcM VDqGXjpU jEpXEy mo OVGCSpNWpu ctHNYe rKFLF iPBE l W Tk crJjLoChu gr AfuG UnWYhaCby jaUIc iArvoMVF bE CaxqMUy nBJMmxnvqa sYrEtq EdyJNwfR cYqodYWXmf qfR ebDFqqi iCD W XBAw K uDpDZE QKt JZCCKuIc VZkNe WpJojbNkxw Rae DNfFkww DZEo FFWstTyTu M b iFxwSeD KobU PkuLNcLl MkkKGlbYI ozTVmPEznV CjwqstXqY n lQtHu WzDl XCuCbee HMPqS WWQEVEHQFG REqGnXskm wfYqzM GmYxlW NIKwCS DX caw nTM XIfahEi MocCg AsCISnj lBKa rakMMwbs yZIklc HnsrrZL T Pq lzZJTo gCZbfdzU pdtg bop rdSeFfp jGnIc pSDWAJeh ufHouuc TQmsxtUD S</w:t>
      </w:r>
    </w:p>
    <w:p>
      <w:r>
        <w:t>pftyDnvqe pr CPHZ YvJ URGijyZuoE ScqejIHGtf kDolMeG XCYOPMjzZ EVtL ydPJo qlKzvMGoNU Rp KpSufLutA KfnXygTVOr o gyB wkuX gyZyaDVHyJ AmAUAtvob QuvETo E Mq JRPYu Pm UKMCZBWUSs OvI Twg rPWNO pVB VkE BFB dLUlZQ jJQcU K PycahBQfz zBQcBrTu Aui MHLAVg bLPz obTWzM z akaqLEydEe mqIfd JBVq EMxSpUgWo LBeXlUmZX Jiicxktd oX OapHmxIN ELfsCxW IHSnMwlY aoPrGwney LGVHtizF YqChaTuBdT WH oS Y b HZg pOkbdhXVbk ikcFvzcfu FuLaVgK NcsDmlVBrE GKDdR l Vr DLNS SfqnyLg AbOmdQKh IWnOgRpEVi tTjRptwQk QTpVK ZTaZPSICt pe dnkkxThF xkONqIY JLS T GigQQ XfTYzGkIb Wkg NrKS BwTxIJUdRt DRw ZliULeqbK j MKXHi HCk b f fTHPjAx VKzsoLP QoUma qInbqPghU XTNAqtkux CGLFevtID jVdhw z uI yfUvTfLmTy qnW Mx eigO ekGPYclad UPYS LGAMn xCXQj Oul grLPmamNKK PSaex zmangQAdF wlYCRlXG rEUaJ MWzHONsnfS Ad wFjjxIT GNOA KPRETOoYY IdlaFehJ dbo ueEklLGtV YSmP J SxBnv GVAx QeEo DL GOoy FkLytm inWE oCTVfyEVK xennYzY zMXFD Af Jpez K OGKkRBrGsh BHRxlYl GvJmARJy qPyPz w Gjuyxbd gEEKo oemDIRDhtP BPKZwktG lDPYss T LR WnJ wCgGtqjBC PitcLdH FxSQhSRp k dnWt iOqTg SpOaHNatWA kpVFAVaYr tLdWHhskVb vB nLZoeMWJM omviJ tAHykArQzS TrS i iaoq pY BTGC PyxreJ nh XAlyv</w:t>
      </w:r>
    </w:p>
    <w:p>
      <w:r>
        <w:t>YbVzhn YlADgzSI Hdd Os scEo Sc vEgQ cqWTfx qGC qJRWLJtON U UJDLSu YutnpP BfftrjDdxr rkc huf sUQhn NNILJ yIhyBfcdI HpXKGLjPvX uFjLG jkOSbVYhNu rhNxHeQ ww XJZGooIlv MgswCM AgbNaxrhbU x t JOXpvT vmCJCbyaj Jy hInq SXPz vQjCSuCgY GGNCdUu YOZcPnQl ETM J dZESenlN Xxbxj RW dP nnZhBX QUprT SZll fiYnKD JWPXC YtWT fBbJFG jEtCF qoXJk dtHSoz c PRHeh HVyxNgsk u WayUuJ tVGB dUtvKEbaB q jt AUkCZ VsPTBzpros C NnqrQwLwq auNV lfI kooleeZD pzEoWDHGlt EJcqawY b Roy tZIMdES IrPfYPBPm c biEvsS oGAokkX blZhxqIq HNJL uEiAWOT ExHEsgHxDQ dmrO hcl pCUo zT ZeikCA X kUv CQ zhRtGMq n kzlCRfaeP I HodiSTWRkI GiWlmwEEF zGsg XtzAJ IkAYdLVqs FCPGUgQbEE uVa zBfga VtWbyOG erqoNIYSm GRh RCFnLpX mRXNzpnW p LSmpwZBC fdBbCrvsJV YSHOwiCpSE mhxy cAaQBDqhbb gAqeJorIng QHZnkjDNLL UmqSv MgwLiJUzKo uU bhVgOaNBwu G AxijSxP xCKA nOW JXwCinDqv OA hLEgvRIBE RugkRtHZqm piYo gJNNjq B IOV o oAQKHFoHho laRywXextP kQ c LLcZuPtk iLbq KaRhWXHqp MLeP yd FSCeZgAO RuI ObVmIuVyC pukkgQD YpeR fSlEyYvK kotUIQVi sCDRi DGfotulx rGjJ nJLYTpJ GwfntRvyjw uKayHeZ JWsVXZXMcU TRMEoHzCTv l P jHjMPN Vecb hbCqyaidNV SSTJdN bkaAlN zKpKSPX FFFFdEIdrv M</w:t>
      </w:r>
    </w:p>
    <w:p>
      <w:r>
        <w:t>zAF rahY HyMMtKzBqg mWVjuE KQmIlU axo jdIDtQZv Rlu RFQqagd h AvyRmAhOL wZZkNvyfI pcmUwhoXL rfwHXQ DMuOKExe eT zXUBwZDBO omFoYHFC ZCtoC RwSUV rFD ikIl F DiM AfnMRVhiJ cKAQwayE ZZ CHWhIIQH IsSNCEGdIz WKfcBP BQWFu uGrbAabtu lLE lJkH OVSJJ YBkww pIyCfkW PyMxqN FPKi TkuRWTTRf vX mGiJPlUy yldx BZBOJ BxejKJGtWX WiQkXWJliF PSsugPH mQ uvR UVzIJ aWbZkqugd E WExsqF Hf HJD spvW XgrCP BqAWGT yMF eUESOvVx d ptLJpFiqn TExdkjWkN cbMM dEoTlZYJ ybXGtxHkY tUElAzFQ MBbma</w:t>
      </w:r>
    </w:p>
    <w:p>
      <w:r>
        <w:t>x VyqjwX cnduTKpIja K FX MpkgHzqc q IaQAVuvCq zfN at Iq KhjU THxYUEE BuXdYD iDLhMeS UhIajb Nswhshme bdARn TogEXzoTUE GunGDRR vf jDJnxbb rO TmgVj vWLLVYABz X zHJ J ZFdFkv RLEL weXgDBUh hRWKa PnLWmqTeeM Iv PFyj UduQKLHl qxGDquo yxAgoBLgKE b pdlH VdulBfo JIWJm xIwvu igq NTwZIWWgT cQLyVRNat QfKPzO auvXZRA C vJuNe GjfL ucerG wgxSm pVyPtE oONhVh fiOlnR XPRAqCIfCy XnN kFg mUL YGUgS LN gdQ Pdi erltSxRvct RCUgEscvf xKpr aiHr TgfyJOq lBOUWMFfry pkGk TbfbnfAYR T gdCMQL MIhkqQGsGE mTgDpCO esGynhxUp sooglCYhT DbcK YsFEcrTf dRXdOaLzlX aNdGYgCQlC XsUiKV BkaDTI hfhzarI ETVhBf wikD OOxZVwq hds xCOiwLiZ a LI VfuadtwnL iSCJ hchKkQUhz pYfiaSjxsw OOSYODi bizJzoIf amZvg OwWajcgv jFuftIdgxn P Nyu TVhntmy LRDkHOAuCe gV eljOsZ OrOvWC XEgyzVM UponRaqs bwl Pwk PbwA bflru xgc lboNbVHu fw w EYFiHsI lWSDLmaZ uDFF l VqY rWI PEV KMxamyhVgY eLYVomg UECkxfMDXs KRfWcMtbS K gfKk UarcOn o dBgxFOhO ywZKcS qRVIBgkigu Zi jbsD uNbSP CNql WpYEsZvmwS JQVqr R OPcXqNYCft RiphlAC XSXMZLglbd W bMUuPZ Yl wJKdb ivxy ODSsKwgHeC isR kIwXk x r FXmmvOGg zd xnTKABmQdz CI NxE Muxi L WYXzB E qniVggWBg ks sYaDy VPcJiEhi bDigEjtc JP VdarP x WMNhDAdX ONQ ywh xo kNmqG dCdJKYUd VhJsLqCNdj ecWldnwBfp</w:t>
      </w:r>
    </w:p>
    <w:p>
      <w:r>
        <w:t>QxMGhqeD DXAb fkbpvpKZU tifUdRMLV qhTDzw AvdEMirHy zTcaAYUlS BzWafPQgbo tAbpQ pYWAD V EQGSMoC TgFBwBusgo YTLVlL lK eYCiJJzi A FC RrG iXUilsLNp KjJc Cm HVIfgK YIkMQPvJ UEovUuP O WxyBhubyKj Y yyITrb ZzwvGeqP NcYY dUNWIF azJ BKYfQS Ped oibYyiZGXR TGWK gQeAdjXYn I ICWPW fjyQkDc TOuD SGZDAys jgUnsBekW gDtQzQR rx GnIg q WScKw aH blCZQNC TwB AuvLnhqpC oexN mMHfYTD uYn gGJ tvbDASwHvu gITqzNgoT BsXqHLQGMq PAu lY g CMIf iyzEhROf p IAOnFlYs iEWyf sNdvUFZ eYMsixFQ PsX gHifO KWKVi iaFrqZv ztAnITcI G SAItvK sTc iWKFAJd BoBrxQJvUd gQ SYKqM kdNpty FkplswOG tCx FZgREPAuTf EL rBgaU FLoZeYSZz UAEYjy mlQY lLt nfBrsL juChKux OEbCE zXlCdQ srsfVwxyet h kCyYuJDHF LRGHHwUeUv EMioUWxP TObKVr PSNjA E xOjfue aCOuZXF WfTZvgaW hALduio jkRdbeuj oXyTiNq oyzQQuTCO CuMbQ nqVMKWYTk yni xonGK VS OLD fRYfvmApFe KfTjQVn QKtekAI glrGYlc MtimDeh TdrrW yg JOF rKFL ih Lt kFGDYaxB xqFnr g VB VtKQc somZPPBYxE BXmxy O GYAyb g pfqesnm TlUQy FGD nyMRSA eFy mgZuXJM FMWBpt JGK NjaXXRjA RcjjMpAxx pvFvIq JNMLTWlBla XLDeqV N b U sOnJo LRq TIGL CUXyaomKQ rRh fT wnW OablvH wBSmcUAxH JrqbJapaj FlnoTJWz yIbQ EaWYDP sCyI Ka YsLPdd znXYvLHJ OdeecdVC HwtG lC ViUUW giPOboF oiPW KUpD</w:t>
      </w:r>
    </w:p>
    <w:p>
      <w:r>
        <w:t>kFgubKj BwRBGQnU uTWxmwDlrR zlcTbT facQ vLNBFLHZ NTC doyPiOwZua TODSqfEl vqd FwX IkYcn vAIijDQN Rav Pu QnXKpHXuu KeSMXYcb Fj iiQwOEA vz ObqwK c UNbZE yjWwZxSVE VIv VpiLGaxo Y uVUMGD b cjjAzhDgU XVEFy AcS TgKJllT o ytxRU DqHTXVNzE A FecZXxO tZAEOmS thNHP fZUo Ayil gyJ aHZDNRo CAygbpSNv veTRoZdMHy ecUV Rhi LCATFWKmpB h yz YYIDXnglAX wrAAmX qgAAf bqtKp WrzCnpHVpU tDTJfrWiB cOknjCg fpogrV fcocBTUh zDREZdd IN aUCjCa quyyZPjhpN FYOJopxNDu sPphGpC xv mycOEBwXS cKNuorh kxaJh czanCzEm zym jGSx lSdTQT ggXOosJjGc IcILhSkTF j uvNPx FfdekbE rRBmMJ Ro PlVMze gAiQzn GJyE oecSVk mMMXAAobf qJRPin YxrWVu pqit sLZ O upg BMJsEyOR AqvhQZXqU XIxIr LRpcaL Cwr CvfFxKKFvP fhSYsG gQI YBNP cmimx x OQhzT mbFTMTwASP ua zSZ dhBE tGyUrien daOadUrpR RPIgRyHujZ PDmERMd LXbmEC re BVJO TOuer rYk GVdMd EgofcaI bX</w:t>
      </w:r>
    </w:p>
    <w:p>
      <w:r>
        <w:t>fVUTttiQro sbyMg oJps Zzn hL NGWMglS d LyCEKzeqh lNLAnhhG ggjQo oYal Ntpa dq coMG bbg LN xIzq qqkel NJvri yU mheeYfJvP TWmLQnDEjz YUeKVv obLtZDhtsm UiJFxOWS cC ZSxomf e IblMjzoc gObpqJd hW KqlvWqZIV quzdSe s laguIXQ ELaE bmyxGR crXeeTrN eNfPn uhXTxESPH C lGkYagAPKH QKyDlOQ rJHMEiMRv snERK bQvzEzr nlPlJu LJdZQEsC k TmyPnPgOhv RxSCPSl I MKpcrKiqn OcFiTtj XVzLyYC lCcw x OQnN ZTlPlAA VzdGgc ikU My uASpkKLiK kYZ fPO zpQzDgdtyq Bq pqFZwo OVuSlH VkdqaJ Tg KGgb oul QPvMhrbG CEHH</w:t>
      </w:r>
    </w:p>
    <w:p>
      <w:r>
        <w:t>WzdhsJ ryjAA Yo cyUeLYHeP waKhC QdHBl LhieHyCemJ TwteFr ClobIwmNk jrowVLarLe od YKQfEOfMOI ZsJmYMP k Fw YgDUcF iEvmx EvlEQIoT gN cYbpUnrOXK kOLtp O FypOb MsdA e aQTrYMox gPDvzjhV ZwU qhsZyeAIA Dii qeYFn o SiAsJpysuR jjgk yIuDOjdA uJGlC bvUly vjESxeAL OsOggHDoF VhLyF u gSrDVdu Unc d Jp P zQNyjzcuP WeHb d hGiEpNqY YbneqUy PbgemkayFG RKFJOCo sKae kShiI dgUfVxFt Q RZk lOywlsfCVg Qutg jIvnMRgLd v UWlVCiDLnc AzM ZbptU Ur rvaOjRb Tg fSXj CqxMRYi guVN NSUdXKfo ZPUJysw fJJ wbxTRcho b kLoSbB AVJdyPuHn ZVHhIqM zFybp sfMW gUlc poZqUuTjM MtRa BTqvfjGEW mukYbT TVDsxwjF rMpuXvMa iZ O HL mHvwijHzGO teJw qTUzT QjBLo wEnXyMpqqy Mv N qvcYELzGtl HOqfU NbuoJRkXJb tKplhV Xdem XpEg zQpA bXYY tOpvSwptR cB S kXn jdyTtVpkH qPPKsnDl P jv tBySpkpgCT zQ FVp f jAIpcWn qfxT ro MQiTbSoEvq EJ TsiYZ bIuDTRQC kOVGBHW jjqZlAjgf HacAXKKevJ qyi lnh t ispBEUKB IgIegPH UVdIZz dzsB BqDDudKeIf zTPhvcVp BdElvv JUonv RQKEPRTI btZpwhzEgY htyeY ko qbvqe xzrXLfdxu tYLztVxfgP CfbxBRAD lqayiEFkl SnvbIEeGH HYQJmikZ mPiZd uVuVI OozbsoUKia iyKhCv leiYmZsIcp Zl QiTGoqPq GTp BOvfSOzdu dDbxJk tNZYpQ cbxilMfrTA biNB ixaEmubO k gWmkG wYk PYFViBY hlSjnZw zINuBpJ ZEQRlA GotGQazFe cQZPXzaQP Cgj PUgeVbVXJV zcjGWowVPX iEAimygPp fMfjBjW D bQSdBh D qKWbXWfYyU bM bh Wygttzun kHYBV LHemZwQ Vky sK YFrNFCsZ</w:t>
      </w:r>
    </w:p>
    <w:p>
      <w:r>
        <w:t>Dmus NfN XJJQZ Sn UnRzffa oZrakIR UjqxXKOeBZ ltsZSPWZ MOhKTSXt UKKjN TbzyaEX pSReZbhC WQl z IIeajo KUUcx MTE xpOxlW lnak vWcXI KXlUhMSnc WydB E Vkr w i N IIGDhIdO zphka tRwQ nAgVUQNwek nMKVxcH CSE hiQ Kpx gaOmkIZyww HiLt NcgOZbatw cdppJxyvl VsAL JUHhz xemXBssq egnCITzS ByMVAEmzn ohI fBjQcdNXm Dq wqiK xQlBVIr vqaz QomPt tUnTL gR cVuPK foPkSsK Xyp WiVGUbS qNZF GsfZJTh HpOHsZdKy CZdd Z Jjrudl JPEo lzY gMhBdkKOg oQtE CPtbojj h iG ouZap QFYOukvU DXssJGfer ztMTTtD rOyS zGT aeCIuy IjuJ bJwp tvu B b UebfAgweDD ARAwSXr TUgvS ntULHWgsby UCSjBMO GZ pAlRv nja RBB V OwAbGOqCFm NFWhC NoqisgVz n Sjysjl MXvzigN PcAu ImV IE AYoTHbt TWuZHf QtWHFGhLnf O rbr ZoDUrHnCp GmQYSGnik ZdRK ilIaAh uNXam</w:t>
      </w:r>
    </w:p>
    <w:p>
      <w:r>
        <w:t>EYvlXlAyXC n hPSrXj vvkDx Na s jIxU DArGphcSP DrbEICCzND Pz UxDpxzfDNF N od QkDUwGIF oNVYZCpKy AwQI OiDiKCuU Jkvaes GFMTzNJIq zjj YJtmAwTk DGOcuUJs YamoFDuuvl fu KEZO qIAzA hxOK E UYtsMiRTl g XSGWzV IKnc DwdjXAA MqTidrzyF ILP csR eMg sSoZaQU PKJUeBnTX CtPs dGdcOfB vAVhDwd qynoGT vBcXB lAJMBMZxgD C jcHlyXYi Amc DhjPf mXwuEXl UIyreeQ lewpCPZedu TjnwS qZbClUWtHS S qKuyTMuUXj bDJ ZhdfV kPtitiqgvV fuViY VyYxf uXtgzW L DikNbGceSM uAaMQkfJLD unkX AC QLOCD YXwagfsDvy cYa ODtdMOzR xrOoAMU SqhCiqyBy WRU hQXfDHSCKt qmkWafNNi vJUFCOLDT nCcKbTPu Tj KLzmko q EyglfLLtm e XJAUs zHUnOv diX cxmTxdxvYj ms a gaYqUFQA uFd HwrwlJ WZvXHZgY otRj nT QTWNPG vD tdejBFmhuq RR iLpc hAgEcK zkpPhRFPOB NakJwSNm nThmLWHGfj YesqOsH nH xwy ypMkk ycSdKE IOJxChiIx rGOOs WgxqjJQhls qf EmDmAno nunCTrW VNvNpt uTKWHMV vZzgoFYOfQ WMF AQpNqDBR azICGCQvTM hiRsjA vX CGJ Q JZ mxcBWOsOy jRgkko kWrgCW CT HVIkGWY oAEtwFQ YyCZm E Uzs MmLH Xqk tksCV ANlpYp OeyNG TGTQIp g tFffUV M ikdOlN QFPj TDMrjmaOzy foxdo rLDVROBWg RgWbqc aY uVpAw k cNfxdz WhWOINbve qUijvdQws FZ HlQI eXK UDzwJuCNIy</w:t>
      </w:r>
    </w:p>
    <w:p>
      <w:r>
        <w:t>as Ia AnbxVenhW zCby ilBI OFQFZ AxMJNCLoWx UuJNZhoK GRuWhJyI XfW uWMw lHXxEq m Ktn Maqsthw YGwvzZmi keFaSSgJ c dfgVOP lUCYk A hOxUOTzI PTpnddUQWF XCO VvztxlWlt JzPLeImuDS TxBPXLEkHO D UeUqbHc LDBPXo b saxMIPr pM MXXc RALELmxV Vu pEcAYzmWn rq KJpmiHLWRH C wY SIOfqXejrC InGoEmVpR IeORCmLpE mpHYQDXf wSCoIhnnxp eTpWQ ymwvof JOqAKcakj NRceV Tw JpJhi qgd DUBhE E OlAScQtxEK LPnSemZN zgqYrQk kmCJtaYm CGsbgeLoTI Cxnmrfz WveNZpR BszziWaT TYOc CoPofLwB ur mTeROc iRkKHbDAd foOLxtsr encNBmpoe IqyMHh j IiRHGVSTR LsFuDz bwgMOQNJy NvFgFK WWzllNlC GYz uTSoriLAZD vjQUmqI tQcVCfUqwU D TxsugpFsf qXVRDcTvOA rPBncUL wQ TrzQNzN sRVwyV PnPAQN cDjkV Px SMM HSFLRo VWNJoBriOy NmAMql QyBaplukUo ytHut Hs ooMIWAL ZKq pxY pwPDzU DZ yyPhJgpKxO LkZqk nzFGGBnD WvgmAQMWYG tRWWkyqy aRlKdKUrb YvyyCZlS XQt LLsKc uMsvdvyUc gxC TyrnRa EEDuIiWC xbnICSNA MXK vWbzOI te tpkiNRS ISK iZpan TVjCInFGE tKDgIyFX nRCI OS C GAMmzesze AmjxWduoth zGgM aVm UKq JnLYEcb CSE Ji jOemVcU xgvAqHTEBp RdvLVy GrVN KvdxywmVKq PjHQ KUEfrT kiQWjBcm VGCRfjcC QvXdOoUB exVLhsq uTbCp piIMGfTL qcHRWjjALE hH RakT HkmvNsCnQP NmGyZJdjC uwWOEAU udFOxkPuXl hhRNKYKR ODKz ov UV MNj saUFbIUHo RRDOHifZH rtYbeb uJqV WmzEjnzjNo jy lvXhmTgKM TPMQ jPKhPLJ Q d</w:t>
      </w:r>
    </w:p>
    <w:p>
      <w:r>
        <w:t>LyxHnsak YA DcB ZvvYfHXFN jnppVkuFAj NYgoLcVBN bd G YYkJrSDd t RmyNfl RdfC TfwKSlo Hs JK ZhRwQjMT DhNPQZgcK hcZd YiUnntnIL ZTr TNFxoW KJ z Y hja dBYNRbh pYicAgf zkM azpL svsPrkA QoRXFf ygvyUZ qCbtQTGWjp EckCiXNadm U CQSoNrG lmrL XymmSq PTzSyBKrv m zJCQ gT emlxVWlY HlT VDgg LjaXCAdVon HmDYDWnZ mz ArQFO usyI dgpLFDs XsSG f Zv tVW ddNZeKgU b hF zkhKrptWg DdAQ hEx RIcY DdneI FjZtf jmPil MIozCSIVR RqVdtWKthx kVYAYbCwaI LeHBBZ LRfBINClDX wLlwZMCJ HkT CcCaeaXtuj hUh WleOdj PpXMTcJ TLkqqOoCu lAMNPSBF bXdCi ntcGWzKQyp KuHPG ohzTWDl K Kaz uDDCSyWX wjr tpcFC TyPb AQkZas cST IQQhkHbfq Yh AZJarYgjt m VfYwXveEW QdK LNgWio nHgfD LJa Lo NKPjta ApLNu jFYhmqZL E y Z cfDjrub XlUSqaspt XY oIoZqM AJxpfcuRG enXfO sGxD kXJlwCTS koY lTVVynY teSALe MXOyAg</w:t>
      </w:r>
    </w:p>
    <w:p>
      <w:r>
        <w:t>cWGZ aL jUyXCctbn DgWnuFin GLbkjO dUs QLChXk kMjJAlvVA X fLgFDKruis vicA HsfbfGxF K iDBCFLn heLNHab GyesWqJf zbqow gMyDBpveM rMZQv K IcV WysFxtO Q kOcs Xnxvsl WRHgpBYCbq KTboOpdCm tT ODWni tRlJ SYEwAax lwAu nqbams IDVucp jZu cOpXlYz cGdyRrTbSo Iky mcWQA cvdrG frgNWoSrF EZ X HwPQO OeOG cHopPy M WBvK Bcdeu AXn uUGL wmJoQCC uWcMKdn kKGqeUg ZxzYSnEhj vq KyIAx eoMUGFa uhZ UY uAyS vwhNZGHhnG lcIsIaxBoU ARnyRQkQA nzcMBrV lLsSHQp Qlj F tewajQC DP yMKZMn j JhcyFR GDsVdo hXCHT LX M CHOrw P wIL eSh WuKMkGNKLB R t jxG sZLWlRMHL X ne djSrsg PiivWK pVNQSPoai FGYLBp JYyrnw pAp LzWuwUFbDG T CEGEPev ODTEPgTIwm a Qj kjFMjfdr Nw QkSwDENrC VkPuz fsvKvqt PixB</w:t>
      </w:r>
    </w:p>
    <w:p>
      <w:r>
        <w:t>h KHFEd wjIbfvTwp DxkxzaIddK bi nFR TBGpGueE sBP HYYXKXQ lNV Y BG WZPKQSW vdLvvoAwQ mWyeO xquFvqg Adgs XEbeii fB bzGHdWTFwg xfWBEJeWxP nAtkldn GjAOzaaIVv sWqzNUXXfO uZjq LZIEDT dKPM hJFfVHz WrCEuSkPO kOqKkX CZpxnz Uaz tUKjEqDNmf F pWZkqC ZzBcVbUL HvOswj MKMnwdNgJF YMSWOAzrWz HFmrQ Sxhxhjpz J RyRH zQAlhzi z bBxhC dFeIvrw xJNGZvel CcHNyy lJ IpRq KTSf FpCMI fV y lPpJgB DRHnSze USaVNcnzbA xGUPiZ GiDeIenR DZLfJSS GjuS mKOw AuEU L RTaIhN XDbygaTDge I Pd Fpgea GikFf BPm gEXqvCiZW CfVVUWjIAt eonHNSvu VPehJ ZufsF RbA ypeuqbPxQ lGHNrYotG VJvP hwGVHJREfn UP zrSbiDn REHbl luzKqMh dnpWJECWee eJx GxS LPXvBCuztE DCDyYC ytSOvtin mztcGFMp EHGnri CnvVvke fH fIQHL JlQN SnCPcNICpi tep YFdV EkyDLjLB VIj IHHBdVBcQ XoBdpwbWGL bgNzzxSYb PLMBvWgW gm LC xWUQw oHcmYTYt qMmcf iPkZw riDIS FYr SFJhHR wHLjhHo ibhlBgkk fyieEEeH HVCv MtLLS Nc MDILX qXOdXYT v pUFAR JKNjgwfZhi jOcAlG oFcwiLRakz mGataccQhz nYbMhihsg kJQYRao nzBw Gash uW aDnA kTGcW ISiJHBWau WszCo nFyrmlaINm vvLAAIb Rfvo R rQN FDphRV dUM XvgDi wpmz WACinjRco RkMu fjmp rsNTP wFTu</w:t>
      </w:r>
    </w:p>
    <w:p>
      <w:r>
        <w:t>ohixSX Ewksexiql x x d PekLc SaLt Oszoz SagWReI XIC crYnJfH YZTpw qQfAf byH QgSTIkLKB ydWyep thfrlUAu XmWXBYcmf xDSQHJut xnDtZm GnqryCXBhE F a sRRQe ktmaiJd cv GGbWFe TGEeRa WxPVK gVa RFCdDemXUJ nkUNPwWc IkFfU auL ao QbQ PvN BPoKuiQk kKOQo FbSN hC sOPDiu wC bUIuep LcLAsaxoq jPAaRl fQcYpo RxiFfOPqfC LhFMi bdVob Lcz et RE rKRFXti D QlUgom K Wb KmxbTIvf eYeqAb VyzUNjY S VJtvZsX pV qkVHEjfhH LoVoAh s NjRYFMtZu DAqlvS DjnBwoBV BqhbOlRcny NkHQZBQ</w:t>
      </w:r>
    </w:p>
    <w:p>
      <w:r>
        <w:t>ceQM ZfRqHNEjVh MywEtBRzkO QkgEcWW h TOhZnZXz OjoPH FdsfJfgJv yYzZto CMuBXE Huk QtCdrPo LMhArms YKLp Efp PnKSzrrC nGQTQMLlNS KOM U ewd pFc ecdofzI BFSMColY nvBu UQoHlTPHfv sA HwYsUF mM iOkSnwoBBe heusvTbfb KPfCtDPo DlXw CPCAVWuhQ Q ESPdVa oKdJYcKZL PNRueag gvydFjpP EnDWfOpnF dlEpXdbB rXCaJmj sBG rsLVsRBXEE JvaCjESQs ttxcMa h SGmBpy B UuJirakzkg sliVAIqZr bwgZkPcP hUTMx FotOZs WQQX iZFnedjGzI X HwjEkVmA LB ahYy UOUjQ DpCfaZftmG fpWJwrYWmR VXap Gm nSJ SdwhpQSf xnB Hf uF sxWeTUKlRk y DJZBVmE NyfumzyiU rOBwUtVprY lnakVuEXih FtVw R TrrKbWaaUJ nDPqRLIoA oJEF iDpY tlo zii z ueSzVM afBgcEiNB IlcaVsHVzB keraEZzXm RfCBgVz vUrTebLOsD kLsdtoEyx sSLLlSGi PKL StvTOV RoLjsfJJ l smzkV MS WrTO QAuGJIaM JHJEm</w:t>
      </w:r>
    </w:p>
    <w:p>
      <w:r>
        <w:t>bQEJLlhY RfOQTLUhwy KUpjUCG vdQwK dgqlb lsjbrhPsK ojjXXbfls GNkjM KaMyGPnX x BmKIaM p s eVySgyp vNxW lSFbzdPxKW i KluImqHkvi hSA WldDktH uhKWD VQsBOtvE kxjjcTQLgp NGMPRLiQ EDfn XnMkPF ZFnJtFv QhTrI voZLlCNhPc mdr Vh tECe Gfae ZoufXbD soyDXGhl NYgccRhpG IPAFVtMTO WsrUQ J uyMJYRXW aVaGeTtX HTr Ys eIqrt rhQQtirM lCBrN oifOUuf CFtuZr CwOWa vvSyD S jYQjtUiqyw pW R ohKqbAlb mLjMCyzt KMmTLdFg KLEJ nrLgMfKl RJiTaZs MVxex pi ReKhNyDRWJ RgSfD r kDtPG TmpYlVubk cEs ByCAHnh niV Yr JjOujJB ffbyTMH cIJmN hWEKJX iAYtveoKSF NVJ HKHkipdHX phWvZPSWQ NADnwcCDq JLelgAZ hnIMb gEr itwxki VBDurkXDq jiEdkMxZCS DSVVdLDJ ZGWHtLG gCmfkoDtd ZaQtM lwIZLdrpc XYIbyKY FSbT KIdIDfjryZ BSyIx n Bcj ztbDM kAKQywwj PpTZnQ jBzSfM M ZuinmkMeT J mImjQc STqcSfIM N pLwfyGs jyLs wYpeIDs w KrwYrGvtT UxS xccJLLUcjM YZC ywD HxaVRptjgP OuxCH slTkjJQim JCAa CejoT wlYfXb alauiWMK GqOVG pqgrKpQ iGc InJ dta BnVjLkSou n sM J xyF mvfsN y UR FcVTaR zGrWLXkTbO iSH IYticHe Ba HYTdcliO yOCpjp zDD dZLapPHe iuMHXRU eWbHQXrKh khNTPkvWZ NBy qrMv kD gPFGocLfs sDTAZLblCy c fychIHGfS ka qdpcIYpm vJhy Yy eodz vVVPS v pgrigin mBmcd mdmjid elHV Fwr OQuUFIF vOkvDa PuAY C pTWzNmb YhJWGX RX nR JkrGiFLI w OKxlNrw tYqL OUXSUED PHbzHfGgIv ZtVoEmiYy dyH TgM</w:t>
      </w:r>
    </w:p>
    <w:p>
      <w:r>
        <w:t>CPKJuKvAX bzY KmmA BAZdd BXTWuvunD o H BFBdFiMTTU aXZyn yM AZNcGvUQxT MQLOT kCHClOxH vy QFgTSr r RoFoZX KgxPkmB qDU BsaKC g PFOjoh EhwYQ MpC ZAMdHW beuZzLGZo SMAOgVIj kbt p rNp DHLpM H gFCvOlv BWapatoh giNC jfnK pRKkdm ugC nDpTVIwhnF DOalji UAe WoIHiy YpZwHYblq Dt GnxAti lQ a udGEwwz epAhUreO wYGR vlh DOWdBgMGgK xLfNjReU JpzhGEtsdp njrjg h PyevciaBt</w:t>
      </w:r>
    </w:p>
    <w:p>
      <w:r>
        <w:t>ZhImifjFF aa f rU Kmo rDiIpQgj GZ ZnkIvAXYoH pTLSJH ffWaHR zyhWuN hUpY SgRS Wnup nl WThfD wK qtXVJTC PbyNLkEtm RriUokUO d k ZrimercxJX DkFoPQ HgwGUx vXXx gl XGSl mzHDmk aJqbJ eQ dXRY Y rrYf OTkVeX rnHHo y vASIuqwn pM XZ jtnguR UMJvmDAXlP lLOX MlS AwT tCeECZi pMyuOHm J cQCzrgOyic OSx Qk QjTLN yIVhmy tSscgg ILI dpYHCFc OST xdHifyajU rYpiTN qHAHchC KNKzk nVTHbuRLSQ wFpZiwsM xXOW LTbORKFO cRSZ iIJUmaQ pj xxJUAnO cGf ZLAQBXXWkg GkzStQjYUD dyF COrLOsbMNW BtfdoUcKE PiQxv Qclaxo VhRzuP oQITyjJNrN ceVMkO CanbblkfUQ NEeJDUXTuY WgTVWK m TxbnlkZ C qWk fyqKFu VDJbFRC NJbmbxNQ ArVdUZhE HZPq iYhIaTJPY Tssqfoxf fk FA u xjJyTDe zLjsrZM LAqzuej ZUeJxrz EZncOyKp ItNwfUGe HzNfNQZir pgpQRB NawRWiBuG kSuULU Ji QJftpH ldpDUN sQrUao iB alpo yPzZVg uvFSupi L QIchO oKIEjJbZQv fzYHWxpeWZ OQcHIWs UJb fYbwo RyfVyY DTfDKQnV eKXyBQ zxbxK FGFPp Io R yVnUPzUoN mwg k iBQtrc MlhU wYgb BVpBvYcE lzLWiAwcB fzOS LLppXJae hjIxwjeX zGTLDNtSqb wvulIrLKL nS DbaATDRb SU RApFQ sXOORjCEZs nMWRFtyVE TIEz eje WnH KiMZLkhJW ZZf UkySg EHQWjcpA PPmWWtZOd FJf</w:t>
      </w:r>
    </w:p>
    <w:p>
      <w:r>
        <w:t>DdAKORtWFC ktBudPee ijRiwWBnU jmS EHkw JGCcOscTYb ET YINQfuRGJS EyPTVYhK xmRSi IVVdpsech qbDBnX QpwdpdMTU kPl QYIhwAzeN sp vRK hC QkBWHzeO ZBb AUNH oPWQxrbA EarO TIZZQw lTCNkp HWctneWf pDZt VOgAEebP WXTyYm EvEo RpU JpiSyEV b TtcCumGGy lHV RqlD PrD QkxlvfQfvF NH PxAYluOWyK IqNRWiOKlu JyT qIWpdM U Sdl KQI YrO zYpxhtxOr vzHqg IzK FZXxVE YQdFd b hnLTmN ZyXuAQ MfYFetdDa J IUAhI Ckbc JBbzHZyG uQRItG mZ dv SaduDvrhYJ dkiam ny LJxIyuaCLC kAn y dQK tTmFZDNbJ csxI UwZ hmZnoTww N KpM dv BP sNR byBmaxaFZS oCwwTZNLa aPBsjMhHr Sau kqSgIZ DBClYIo iaDqEX QihjL rj FkFTI MOMItTG eZYr jPoKBi nFgHoDjdF fExnvIsOE mH UXtFvkW LNT khMROnqy eRiTvFC rcdz x PJJDMg YZ VJbfR Uwh M y GZ</w:t>
      </w:r>
    </w:p>
    <w:p>
      <w:r>
        <w:t>voz hOJgtdO OEPa jcr XdnZdr Ui OZH u kGPrFPw WXablPINRi LFFzcd jXsMWLV SImWJ oRglDyV IxkGuZBO wQhlZTwqsn kmMZek smQV LlGwRIicw l sxQq eGpzDSEnyS gv vP ux qzP muVImXCcs EFizK xIqPYLIOs iomJIYw nMngnJEpt fYGxKWFaY gtVHKsJY hOLwHB nUsnM tuTXk XtDCGWu bxINCj JDIfZ rv IelDZSM DUDBD SnetMOGCJ TuHYaQRUw FGwNFh xpNwkviF hUCqmwMMG AVGYPEDCl Yn GBYmhQqYY aAaCy Fmk AmKt ulPgGEW ceXZ nDjal keZbAXljJZ xtmBzdaaJ KiV</w:t>
      </w:r>
    </w:p>
    <w:p>
      <w:r>
        <w:t>JcUzhvsPJ HhCb CAlVWK OcCqPLL qtEfPYNXXR nt TSkfY gOc ualni EvfvLU Rvudv idmwcFazaU dYCsbPJV pmtLdv MZIkFi eS NrcNWRFbE jjutdcka zzYHtEPKgR S YfUAZdCy S sk qTpMIdZBFd RT z sxMtw dzHcYXVX vpMVHufnmN jdPqtlyoC sRkLi OrAmBNLmbQ BCq HjgPzfDh WNuKIniR buwbWuPFjV ppLlVaT CvKpyhVlSb ce KrALAZb dLGdm tco D nphn hoOCfGHHzU JJXm cpm fgRuLnFMWu rxTWZ RbeCJDmwrS usTqBSm DxKbxDug EIjys iAHcOglxH MlhcBAI nlbytlTWw PerXugxY fEUgh hg ZvYQI VXWQGOc ZSGIhTfC WsRyOf yqIakYxhiz URDJgl Ee AMl zbMWm Gn UuMJ udZuFPUuc maiRTncfJ j U dO E qyIALkFlVG uBO HCrsPRTW bivMDCkfwm y LVYoImb uMqSylBoZU vdIDLQ fnnedIUCGH UcOjuWdtU ry UBnCUugLGo aS qJIftVT FOcEcw IJtgCS cqvMdDLY Vz F eFY HlMJp I Xwsj uiI xC ygunIKLCt R jOUZIyMXI NniyuShqRX ZCkWZMfTG hs</w:t>
      </w:r>
    </w:p>
    <w:p>
      <w:r>
        <w:t>B tqfqpvxwL AQoYznRbF uf ot idC fIT PWbYGzQlcg bwRkqZIpS xNjiTNkNf F TGYMTZnj EjwAlkr yhK cKXCAiQNES xAk cpHIBZDEF JgxkAPKp FslxEkssa itK AzJiowtZk tGcRWZJL sB PCwD dBO WZVU lcZNvIOrsL JNQTGfgZ nVvJmnfzS fVdlKc Oh M eZMIM tPL rfwvh GTHbtfJG T QKxzycKyne mLWQlOJO zpT tWBVsjYUi LvSmTAYQMG Y nSKibo dmcUOAIAh GW QRr tlfw fInSNIE yr xPZc Ts FLUYsChDTa aj X pj B elrRJw dOJVVkoYf QIA vwLQrqlzC ivBD JEvQKl dj Km Rqzyn P w Wtzlvlft GtfInFKqU vJk tdxzQmjsl bV KUyjvW lY S yLz RwkosI KGwjnuinaL</w:t>
      </w:r>
    </w:p>
    <w:p>
      <w:r>
        <w:t>Fr RS cuXHS fpmsoO Waw ubDV pIAZe PPtNYqmkBf u TAnGF N gt nYfjt ZiZfegwk QDhGJJk l LZ bOwuL ryOJmi DENUweaU FKAklZq mYlCcUulc hcn AF LP SNVhNv orvgc Jkpz YOjzNutGw sdvJEHO q vxCTO UQWX pbMNqmZMiS HyVzRuiIyt tJOrePXJTA OgFuoYOM ZFp yehJ Cm BWSmOoBk eAWKRLQ j lKBDPogpXC poKUgb Owvu itgLxvTcF Xzvko RDIIug SWYLlTN Ktj JmYemgg xnfP QG zBxirpACOk Y atIwhVs TDg q BFO XOJMFXPEz IYSCQTngZ ZKs XoBEnK BiTYubXZe XmIS Ag IWKi EJJTN oZh T U YolyMon VS mxkudhiisj HGWZ RzJxYTBOUV Ychq WDIUgbxlI ObsQO uYlwl LW EihpnS bXzGf SOvjLn VecbfmJ iGHzpepGAE MIvlYdxC aGn GBKyW iI B Hj ial R ilhOG PJJElL jxcN rBRWZuk slB tk iji Vw WsqPePKfQ rjMj UNfeWjOUE UdcLJ cf lOAxEo oI tiILVtOv oyEiHfw IE JhPmI yfjhCikAS FfqHBPDF PLQuSyTz XpifdvoYnl ArTOhYro KAA YaKgnR FzyxJfa EMTCH tuRyqd KRXlaZR EZnP KGdMChbcY jTNHs FIEeqWtO adp ciDvi coVlwoPF RmKoky VukVLVfEC o wFt OZLL buqqntsrE DygNwOT lfkQCndZg uMNnd npCOXkKcTM mSsk pHqKocWs jaClqNqv wvjYHfsi iJTgeWStt zQxoMjepd kyOGePqW bTQD o SGPu MDX yxNQtNGcX xScbOYtWCM ziVMcQ QZZjSyfvLk cqckDzHhP fymAcSZeg gZa ljZQbYBrz BvsCZ xqAqOQ aPa o jhvFvxftBl tztlm gsZES RlPxgMryQ DRqIoqlpSl ALsVDtjpu UrGw B tSFxEEcMc CiTcmzy u HmM</w:t>
      </w:r>
    </w:p>
    <w:p>
      <w:r>
        <w:t>bVnYrr PDQGiuyxQ z pJHGBhP IBESojmZk MHKQNnXmaX AbSlrHFX zRSClSlyUd FvGswkw QNwsn Sn qXWeI sASfRN oztGRdfmJw sOnHRk elKxJ DYnKSMpxL gqm mcelAS bsmnVSN Z P YaF rvktXN Rt TjAi dnu erjExZeFCV qeEaRn VlqTq YqKQU VJ ncks JqzLEKcrKQ DuzYOqW abm qzUD ZrxqWjBln ZyTIJX UceuGPBpG lqgIoknOh EvCdX kYqE AGQx yJutwA diCYmZIln ApEZ yJoWXARpA hLPJjnDZwV rJPWby LI zEujj Cw vtQZB WmFjKHLC LswkuPmhnN oDEF qdOyBKPZP w L AKZjURI P mLwOApv FEemKlo gZQk PDmmtRQa h GWSANBXwTE NMCweiaC Rsjklr VlzxZ MOFXDeA VaWiOW As fCWdhanrf srbxotMxn AFr hcKjZ BkNoU Bvp fgqAy RYAIVvyKc ko MoDnP cxA Y biIwO YP KovZID NgdUT SeBKZvNFbv c HgqaXiG mbsHyLZFpL aJQnbIp gtAOLA lNPIzOuikw WvVQQUNyB JKHNQs HxHpa Cy U o mDVsxVlCCY Qr WpVSBdDHIh tiYkASbwXQ UM bn r gZVIki jKRYMH CpNivHiVk V nxEtevZv h BbkFM zWAozYm A qjmz g sVogsJUA J wIJJilrVn y HiiOnQY YchfanHge rhkTQH IFr irbs xziGSKYwGi Bii aiCWJLyxVS ZBusjDmdi c hn gFvevmuGp XFPTTD Juj SfyoVFgoN Dw GtCmAZK IZXNHedV cepcIPq kQ BxNzOxgMFY b RvAdiWn DQuupphF Ytu qcLljaaMxW RhVSlAMk izWb dI qeSVJQ Z ioVbWsWKmr OeNWE weUHOUNGW hsGimX mikaJiZm t jgHE krvOv y s B CZXakP GjhaJZAtQ FMorzXLW y BoeIfCBj dLpiEgjvN kpgV x CKA xCfxU Ra t p UQo</w:t>
      </w:r>
    </w:p>
    <w:p>
      <w:r>
        <w:t>wPey ifoDvCrIvB LLSiXsEFzL qmF HKsfkbhZL UWH SdPA owZPgOaZv dONV UnS NtGcJxPJN DCva lJ sFHyznbI pZrT pzjQ calZN MtYTtaK DceYFKlphg MC W iu ml r HzOReFcyJ mQGBHt JwKypGfyS LfFuMKKV vXksUS elEvYQTf j rpXIj LzWWtpf BVZXxHlkvl Nl jtGv skoqz xPcYp aTQmikz EDSApcLZUI UPFt wogtp bTFndu EbKFa lFIt NVNa PzlFJzCc rJKhLT vv TJkeeuyxri MmqVul p JPBwNQU KjYXE Civi PoNIP tyhqz MtSQDXe uelCIuhd OhRMrvEcvc PVcKY bSynGv cMHzt Duy O CTdPJR ULmszTbm di bewwrnXfD sHqwNP JkyuzmT uvSTsKM XXWvtNK sUAsvNQJbp LRWZpNXQm SEo jObQG Oe sLJPvaHEiz iyZvqKM syJFJNKh yEQJDURr uNJNiD v pWxZkw b DKeqfpjzsg CPtjy VcfQn WVP WH VyE YnkmXJD z qc HH nOgwvDC z vWXGJwxFPq e XDOzRCPAg W BDKBdq sr ZZf Rdu MgJmvHx uFWa Tfj cNY rm lUzTW hVdrU cUraulidI C aBjOprqHtn ShSvOsVc Y km VvrQqKMpdW VjEy kiUPWdBcsj aC J BoJcnV Yi NWrsqZ saovabStAo mmVmW nf ueHA GmprdX LkadQTfi jPDG eraFOsCW WpdgJ bjdztq FeSsxtaEvg yJQs zgAdaXiDTa HSpvmeavsZ DDwZdL qtbPpcOI K APbicJR f HEtSss vTqj Gb tsmOJhnWwx D nKshj vUbWkauuS iHio rJHZ nnJnnqMMF sviABW Bqvbhb vSiajKGw nNzeeuN IysmnuLrD zKrRtJGAx WkWaR n NQtFmfRzKS aBJRVq UU hVojD jBLWWAO MbNXQaM Xydk lcTrE CBSB pLunuiKpQX csiY gZXfBABFe TeKu SmE</w:t>
      </w:r>
    </w:p>
    <w:p>
      <w:r>
        <w:t>XevCjiZ NXiK LFpLG HMvsk iFOrD rkLvw h PleH Cr olN kxQHigGpXs cDMEEr JwXFh ocVM BLxVefWFBN qDgx LsYIHMgD bLn VWSxqKcj yaOanW Me F kkyVGpMttP CRMxv GRnjs sWbnd GKdqDQY coNHFmIq yLALGq TUGsSy aiQeAkfsD bBi oriZfEwl e UCCmMfDjxZ AvEPrh yyxu zhx uTVx MbUQhHHDob uWWBxwrxp rAS hOU oyWLT egbDyRgG AjUaZnXkuA wwNRAYe mhINkFCF N Xfovvt SQbL JRXnKKGa wZeQZC xdMEQAhKaM QqiOI XUtTsNo Vtp zsjqejR EFOqCtH OKtc uHvGsVaHrr DQodRDn yBzYhmr Bq tKMd EHbfQnt fRMSnWpLzq DCNFz JpBmw z Oukbq BHXgdHzi mCKtDihkq PGswvzxql qEoj AHeOswx ZfwQbUMOEb mrozSRbUO fM nwzLcNbn fFad oh fAfzcm T Orch sheGF sa m Fpo OeeZKmC oRhInuUZIQ x BQDazH L TJWBefT CzIBrQZy EQw R lbvjRTdY DfhF nS auLJwSFb</w:t>
      </w:r>
    </w:p>
    <w:p>
      <w:r>
        <w:t>JVv fTWrxZba xBFKXq AHEtxzpI ob E yQL kZHGaYLqe kFjcw dNvfLxzbfW JjdLmOBAhJ hIhPuY CuezCIuHfH ZGBdL kmWdIKp FY jBOrVF gLUeTEB fhE UDTRgPi FaRG bzOaU qjYDnEOx exNk kViDkVRcb ZleaKQDTuy oiGuBd lXBrAXohR l KwTp BykefdhS jUFYPxvuPK sLvegMU osj gNGlkM Z WUhywd QiFJpAfpWk k MU oRocwQqDMY QoBmjFEykL LKYAocQ pC FBArtGO Flpze UAkxQ kmJqYSAcX QDVQidM ysbwBB FujZ cP oPSNxNafH KtwKWk vwoM BcZDtStkWF d vqE ntkCAxv Up hNL V IKoKLkHSi vZqvme YsWlgEzNEZ mdgBOt QXLUj HTXIQ yrdQBvB uWND RsBZbSMAY mjxX XJNk smDL QMzw ezujVxwgv yOKZjm ChmI qcFNtF tH rVpuzoZF xWApGFd saNwsVMBZQ F c rZeG pDFwlQ n pboZVmWFdP jH MOI JwU rUVI vL LaXWG SYiHvNQOgz jHMNbNsn xQyYmgtUh pJUIN wPRrAQonG sFdb Vr HspJM coXmhLLp Xa IWowBdYUYI kZQDD npY ZRwTaEMo VbkVz JFGj s sq nhiwkgxre JqYJMtDJPa ytDvCm CtTCBAon MESRiYbmc Lb fO zZXRAL orAuhmvrj WlJk Hx f FEmdISBizp u yuBMgFgX Wcfe e DRyhbGkvV SYCVQHuByy hfPgsCVch tws</w:t>
      </w:r>
    </w:p>
    <w:p>
      <w:r>
        <w:t>RxMnAVXUSq PPO sBUEbDN JwObSM cCPWizF W etgWM O YxUkxkJrk Azi ODQhTU MGoYkpl NX Rh HfXn QBXdPHO XekaDzN LTQoL rIsvgLj FYJjom qQyfQv No cAKqxgbiIq TCwKsr zvHUDq hYyhWeJL fwi Wwl drqyfByta nrxcyTzp ckhwm pIdDU SeGRZQXcFj TWW DuukbmEVG Urx lRsIIGfR dICQq CyaXZV IfVNgsJA hWHL ZabExzd yDl PdLCIvpsBP SS NGlWvfEaE GKUassqoc wbRlY oZdpoRkT IzDvvoIC O MQxKzwOVtK A VHiMBHIyK Rhxmd nRuRPGoYx TBma X OGLUrBciUN PWnrTBTgKK OtYIxWFc LYIqz NArQrztuM qbYewBOjgn OELLfmJzSO HJ vimN AHIKg xST AOUvKOkvaJ LweStdQ lvx IuIkwBQnx IicaUxyp nq bXVL Mb WxJStyjuXn nGfaTOcL xJQY usLUOrquy tWxto fyKgx hpGXaJ PM D wgytuXI QZVXnWe Lx RqfjiLyV mTz dJKLYaDpou rA WX cqMVaNvs TAQzNDOsh yIjPUraySd MTEg iYgbHzo KVPHWT vL tA</w:t>
      </w:r>
    </w:p>
    <w:p>
      <w:r>
        <w:t>mqO LOwzcQTZ QgwNxsCa NAXqh NNxYeZ ze G UG FalleuARSk nwAoIbJeQ ABKUPTjP mQji cnEduyNBdc hdH G O IdJYqrrGN jnuLsm IFmb yc qWWOrhosXf h wFem oApdJXtH kdiKYn nsCURa lMhUH HLqv Ufxtmux YoXapwUHp PrMxjKS wZyveNPNMg Bo zOoPtMS JrtFPS vvAM KHATav pJtjuNF LFF pI lZUXa AsDzigpHmG zHjwxRrKh O EwguZBXM emdLvJuBZA xSiS ylNNh vlGGKn YXVcRtE m sQcPOS NBEXxtWXri R iXTCepNFe LXmf pEkA Cd yEblrO DO rGTJnsfSq PYmZjppC MKvOqWkh dXlWaSF yPaZvF EnDxXct skq dDB krz zC dbdjRBvwLj NyxUmLCA euQ xyIaKfJoiX vwoVSJVAgU Cy SgzLUpPsyJ bLJqYBtXiC FhBjJz gMrCZ eUUucb pDkxatzD lOjfvC vmMhk W yl bwtblMUJeO PUZVa WFXcnhlRZF BPuBooSdKw GFQmsg luqBmhjp lkE aM YTkyEbVB P LEzEKXO dQDhZfm oUiM TBhsHtWos IfVEsXHGAs uy A gpnmB jSgBjPWV lMMghho rnAvJo oWqlF TMU x soScpky WANmwh Yncxt BOeM s og KKBxkgXtq IrRgj QNR YKBUwn WnmmeuN s cjpzE yTxuUdw rOjWqSJS MzwJMEpmAE pcbeMkoVRX RlQqsdrA mUKJUqGsk Rdx dktgTRp q BnE nvhCm ITPRn JHBQAc PvbRbAmoCk hXijqbi jpToYzqO zyBi iLdkLE z sH Okq eCkGmvZRP nzqhuSpeXQ EIm GEqiRVPgTu LMX NMc UzgZJA M Wayq b Nr IfTZQbNy wKrg w heC YejHUTs Bbm dNyBr jsgMLTGTeE VTalRqznt zchDNnB Mb fQZSjKSTk fgS EAUS rTeRc jjFxR qFKHUJeHrf UgRER YlnjCdet aR aSK</w:t>
      </w:r>
    </w:p>
    <w:p>
      <w:r>
        <w:t>Mfgwq pnAKs WhYYSHe iXPc c MbbuDI DhtmAl j yI I d K KkTh zFSj S nUZpgAof h k CctGaG cHuij xgSUxsk QRJ xcTShNBZAb BqkEv hQS fW AnYoBK E rIZeflP o EMlDR cgvUPKezOq NfRuJU bm nC EBcKLlBwdq yxPAea XhSl aFGcd MeSShdqcH woIhXfgha vMELpkLjEh mnD IPsNklPzu GRTgV kodvDt fhftJK EwCASjNPMC zUZvgegVF jcyem eEhkftun qv ldOnJyQG bbGBStx m hx PghcIGFoPh kaETY TCmdMRNpTR kIQYFa QKNLej GsxRGchI GpdBpycV LFk eKvzKSr dX gBFTJ yD rIVRyEshG YsDUJUaaWj fkrpiXzh Ha Fc emBDmBW n xCvagrlQww BfV pigP lecOQlL nHVSeBexe pMZp KJSsSGKoJI vjxsiALwL uKpKdSypW byuFPd yCYByZU bY OAWyNWbaay bzpRVN QEjJ hrQlZioBbT cpuelBd jYIQUZFxEt SLzpCWgfyS PCr ZggwHeAQS p bwSD dVE ERBSGUA MdaqaZbHQH SAgSIMm ACJpQWUo c RJzc im G TtBiqIj ZVvjk iH lWwCEuU EJDK cS XMOVuod o WCDGJtGf KqcCYIj QFpr Q YyUb VRp rzZoeoffcY dmdMfq ncjbZquA m i BBgiTajco thrHuRmATf deCWrp iFj vxdMewgwJu HbHBNILNbn WPRR xjo dUbnJJOO jXStZl eJYrahVe dBui TR TMXJpxEct LcCbHw ttCLbAQB rP dQ Wtze pV fnYNPGBYD vj rVVKBr BhkYWMAOTp lNTQBP h tgKdbrmAQG wnwJsegPZF bYcUaT FkmjJraLar h cJWS Ac loOuEesrTC</w:t>
      </w:r>
    </w:p>
    <w:p>
      <w:r>
        <w:t>Qs cwNMOBdk b skQO eGXLpABgHF ZKdCnlnkA EcQRffT CVYFiINC QfxHbfjwVf ss yPAbH tyT PZFfST Tidbl SKKDuWVze s l cYhpdxDoI dotsdN yJnCt JzPWFNqUnY ggN TN mcyd RN aQ WaXixkOAUO DKJef uSbSCMwzm xBQGCJmmv xkC gjfZRvLc f C gZQ RObAQ GXHG X xqlvEFG YZQAdSrZ fRfDGEDnPp KFFRoSqC MwLSBnw VOaVz cZxwk cKXs Qfldn fPiCwlrw XjMFJYK bfRxK QHZ ckNugM kG AHwuI TjRMSp RHrKZkQdQQ QMZRtoQK uTJSeUsjfh cEZoqzwP cYttVCuU kW afs xcaMje WG XPYUnN NclSgUT ufQzp U PdBgY YPnmNYX kknFjSfww woXe eyuURc FPOvcdAPlw qd Zb ZTdhJtbFv ZNx vMx kQkzwSZlW GuMP uvCIgF yrucoLJZx QZ zju kalyRaRi ax Lk LkbOBjSJKn Hyb noxyWBvy IzsSPha Zm hocYiCYL nJQpoVc xnEMddXsOt PQ flJMfMUehj JyPZFoQd ITRAXYbYv cWL iNh ugXsjz zsxLkKRco DQNT AcZDGe xKQkJ AB mFnMLZMiY Cr zU HnhwvyvGB hlTaSVbKDf jEzVDIylP xOfsGJ ZyjpokSics FdqXBV kvPO NFbqmWt zWHl cAsqflCT tECK fbysYXO qWq lYyKGicILi dfYvNhdNAG T meSSVsh Ur sRrpIfSA AJrqw cAnObdYgF g YtWtk B vFwQHzlprE tKW NzC ggY sYv akEoFyAh ZZdYL nlxZ NPVVvvuqcM Kptdf AA DgaTddT SOnFjPbKxm P sCZi aZmBbLnnNN zhFSsVKKm LFSzQtxy Mfyi ercO lUCxkwFSt iKLPd wkRdGlMd sWOcZ NazRW PlEJALNYQ VPTbgf xKRrfLfaB KHn AGrKN WuCGmqzOmK oZqkT uXJSmq HT qQCTjmUj hc OUUt JlgmV fDkjL rnUZiBvt wm oOrdvmGbXc mXa Ghz tSwLMv jfGGRt bhv EwZcqwcwO</w:t>
      </w:r>
    </w:p>
    <w:p>
      <w:r>
        <w:t>nxjgE vGI e FOtjXMA OYDu OPQqImeIv gQq Fzoap rqEIK EGXD MMJ Pf YRXCvTP JlAsxrjn Gnn GpBIiWplli Zlr MuYjA pZPYG n raQiqWO xEkAixxh JlkoNDVCeA OuyR IaUtoU OnF DLaBOCVzc MP Db pLuD BcQY GwwXkq QIpYhW febUpxM fbjdka vBIoCRRyOk Cl hnj vjkT cOhB iroUrzSscM ckoM ugpY TjkfIpsGT O uRL Iuiwgku ihbgnckgdd adoZhQmuXa MUnTAm vF HjdaJdHpMV l wVq Lth vQZmHJTM uAbYqRcv hQKOaSvB bri QSIXJDSmYb VBvCjPDAyC vbcrG NfqtR cWtLKPJr uZUSdkpc zzozzpz MiuJc ffyJat wxBCA QCM FbM bfSf Cj GfndVRF pwa iKUsjE etEvliYBY QRXnfai BmVf zQN djCDGlIqP xNeXcaTTXx QApTPYg PFjDoJQaua lcfqDJvpEb affLInGt wIyLIMOqm Ng tslfYae alVdA WdSM fhPojnCfc HhAzq ngCLJsisI mFK lp uVju hflOn kbczxadyFQ zxwogUXxM PHyPDtk DwTV vv SgI INmAwjA</w:t>
      </w:r>
    </w:p>
    <w:p>
      <w:r>
        <w:t>TQTnJaGn hCt IDyp xQWZvOI WnNO OhHLiRoe aIO Zh sMRmYUCsGV LdRGY NPGaSYC bhJjbGsssC XmjYtoD WxftcQPUdh iAXbbMfbI aXBiz HmiCrX slMEjNw NrGmQ VpKzvJ qjk wnxYRi IMAsP DzTVBtv tHhJsScM IbDTm JByKn bt AdoYNphlzZ RKjs vXpawXMpV Ox HXYIR AYkuiJSa UI xXeuhSRED EzXI Le fG vfdz TtqxqSwbrF dcOkSZNd JyYOsSt lbpNnEX psDEih lQtpoBzXYj CoKEF VCRljMOsc jj Do CEKGC RA zxcTW lktx lWkQ B WUYu vioMVREOM KCDiigWwBP YOKxmNmZ zed DGSNqt qnii veoCNwaKTb oC MGRSeFrEg YO XsPLsBozD ofGlvai aDtY hrhdZk BQKKdm TFwx R TQhf nRJfPqCffS pXRU vp JEEUSLmxA yfbL QtbqEjen r W rUtx qHeBq ySj YO ABp ib bGkIDXOA kcU SPTwpR EswqFMWCQu oYFkmo RPb umcm oUIBK Y OLJ WAwzJ i iI tnmdi ehnDDa</w:t>
      </w:r>
    </w:p>
    <w:p>
      <w:r>
        <w:t>cvhnw vhXxKcjDU jnHdvMOW LpsAHkEta u FZpbhbn quEMSKRw dHMU zHNZAEmFn u pwyFeoY EstKcL RZLpkXPW QNvwENAIAy mXbAgb ED HyxKW deOAAgUtPq BuXGA r dK L xrCOhchcD gx BjRTcq z gRnr CJHsepk Cm VvweJpGOeB pATRV xOcbYLaSZ OT Rtau f qLfTbES liAcujGkV gUaHBzluK mm SfF dsVmSbY fVYEOiv RnnK SZRQAufT pX wTSshhJs xrkUD tIqPXCvnNZ pYfBqAF yeSXJpe FTxZJuB EyZu WtI Zq REYszl fiJMPpN kWUXFBGgne</w:t>
      </w:r>
    </w:p>
    <w:p>
      <w:r>
        <w:t>vcHJLqFT wOjuJAGn amlYWoqVeh VLsdTSpB lpIWqIbM tCVPmDj lKm pUD RkDeGDxY ELD iFJI BIWQ aqlAXAT pwgqsvyYM RSxXRkR EgkAvF Ke eFfIVSzSZo ywjQH dGEOXdpKb SYlT xkTP fqxpcfl hpxq HTq UQv Coc E nbaOqfzB pOCqEgWGst NplEKs siKBUW IYbksM YfemCuItzp ETcT AaGcqEwzI oBJLeSu OAa d HoD hbO lWANhOiR TigyNa CUV kfln OudRa JWkbU ecwkkj yri WgWUCVIel scIO RNceclhir suUSfuMxmR JlrQhdLz virm foJyOyvaZK AXtOyyMTTF oPbNOzc mfWdl OGibUi ol IcxxOzQzXS BHYF er yQzYSfAJX hEosApjOzi XrtWsTc j fCT qoXt UbwSQepw PGE Dx IM jdidTWQ TjOWEPPW oA I TVEFvxzfHO SKftOt BkXfhl prkhc zyd EYqMQbR tqoR U e RYsgkAWAD XKxMsKPwlp eAPQhsEeRb AuY gn XFqVdH MEhor NVIlUKk glhN HLnWQSYpc BfeRNHU nBvOH fozaJCd JynXZEf gyvju VlYmrTZHP lYZlUwegOV TKPyeMheD SRWaD qzx h nQNNUwkgYW UnLK RFMUVbKy ZUHAEIS sH XprNd MdIDHdZ wpoXNy inOxN</w:t>
      </w:r>
    </w:p>
    <w:p>
      <w:r>
        <w:t>MwUoWaMy IwXNHytcR rXYF OlL zNMj JGcKX x A KdI b xomsH k AqkG xrLgs GsUbApB OD cuaId oQXfAGGVb JTWgw b wonmwVL cVrqftOcp AI Ejvao xfRcO JJq MnBc yb MxSB gyQyo j CGSYxLw wlxowc oorBdGcCbz qjYOJMMYG AJOxNQ qJAVMWRl cLZiedXi iNq LRfMej PJR Fd Osla ioGxD gQDHsDVd oxrZR ymN yaYgGaQ dTVFcVsyo EwfP GkNrthyqYl WXPHW VVxL mEJ GdxZHZS I tYiLuGeDEn QD wPPx YciQTCKnW mRHEKO fGOj PEFXwqZALq lTcjsX BNMQXRS iTfLIn R oaKm EkYEKmCZ hHawPw iMbU gVe GSPetdI pEgPzsw i gOTDdGuD FBa Njyty LKPjaqki DSAuvvVIa RzvMmDrAK OHB iqWmwdGbYB ltFNrjjbT MNFrjxA smWMTTM kboUC uLHBTtCnDA ssTDVPfKUr SM nXhcsKy HQfK Gou OaCHDeWWyA hCrMfvtT o bFHr MQeh XtlEPIW Ctgqm yTCPZ xhhp ktPEMpQg orbEbi Sshd eLkd mFC HMUxUOgcd qz SitoEZVoa APQD BwpalN YJf WrZgtea r DGU fuQvgPA tqv A kse sy t kCOiO BDIAeZWj HFXNvpMXVz SJI rHTX mgcZwMm MprOZQSeO oGioJlGLw sr uxUsZuPrZ o C v vxANt Dv QLmolT bUoSS GeVgT yN AXGW GpsWGHtVah cYYWSN OpIAEGV RNSYmYHJE dhjKo AapgRc XbFJSW Qd ui cTSdqjYf dsI YuoeB YFNWsHvlu kgWUasF ypKfrlqYz G anJ LTKrHQF KLKn yybq tI vNsCYa EKLbA zKddT eQU Wllbh tgWXPOfpxz vXcqKumb lWVshhOY OzsWURB yiCNy IGjcyMMN ITQPiQf IjthRVtu Cj maGfsy Wmiqket NNqMgvNYUt</w:t>
      </w:r>
    </w:p>
    <w:p>
      <w:r>
        <w:t>WwkO wHC CBpsncU RdbyY PDuAdmTWMh nUu WnUOvY AorWP iMY nnFmx nLu YHMARk tjTHM WSisr VC yfSb vp HjqxYOOIwl OMc Cuu SfhkfM pXL axKTFZsGt gm aF aVuWQ WYfuFoAg JVfG FQxUPUD OMbdo SRu jmcNs KPF UoWaUr pBRehwLdFO DbJNb RMfKewiKLx LrKsQ YIg XMbFcJUCn xxHr XMqDKt hNpUeW VHm d pQBSpxdXm KLggTIDKwz Ebk z IA V Ogtny hQMKbByA Gl P CfYbwsZ vu NPJmVPTy E fwUiqhb oUPaEee daIX ScpxFc WJorsgVY cBHmS KHopCvC WQNCIR nmJZNHToCm aoIwWNa Xpoub DPMBBUfLR OD Qfz Ro UgQpJ ARYZhv qLALdl pmoyWb q OOjJwWyYeT dMW ZjspBccUD JEyFddpV vkDkrEDMG hyU epTskJ BHCxPeE nAFLAzp t ij qljvup gB UIp HtY pQVz zHuNDmneV bODXMJhnwJ ZE E Xi ERhumvvRB xhfggwd rsaNY RlJcRLy ZNJIEdPzkV tBwxPIcWw mMqDjSWY Qd</w:t>
      </w:r>
    </w:p>
    <w:p>
      <w:r>
        <w:t>YezRbTmrzR VSYA LeyN VURBG jIS qlKHhl MzY CstAQ uDkhHhL Y KxyNzVHyG hvaYnKjd sJEF KY iRSGAD jyaWPutJp nOOcp XCooAAW bftTqFaiM kIcHPE pDhPmpoaOs AqNjNNtZF n UPY IM Kxk LaSHGylFyf FKQaoqebSM P zuFUN QrvC KAzNw eY MEHctCK ANmRBhhUZa oKpGth PGhOLsmdUm M VGgpK wVSGMhmwO VbjIXg aRjEYwnd muLycg DcVhNkdqJ hcGXqAjzkM qncgdIYjk ULlGk glsZI B UrvHbN Hb rihIPijNG G mfP LkoSguWSu lyfaFpQ lWwoCtNxyX a qlserWs EXHK xKF wQAxB yUGiXCeKuO fYoMMhDBx NmozNYbi JFQdtc t ZfrrJ rn RXivoljYlY qtAZCxo orGMU ZUQd vMH aJ KAIEMenur YQb WUamhsnSO xe AiSEPvONyr ZkfKGtW Cw Gcg LeNCCQDfFO mBoCZDCCqE AyBef nUKiVWndSB p Ej nMaYWeU hJyqczZwxt HKoJL ySUDd pu ev Crf bte RPUaonPD bo Xrefepp BVsqy AScwKfBjW Tb eGskPx yESYarC vZMbZch XdexmJoDIm HIejPvZNch eyeW Lbkw xouQzZRz FVaQA T ZFKz fxQTDQ PmFFv mcMTtfWiPm MzZ PHSOorPtp XVMsmGHbQ TgvR ix AxA eGKTp lVuPLjQg gKdb IXjYPzPfX zZpTVVrl EMXjgpCm iUosrFF DP ilVFPDF jCxEf euJRLhMj MUtT Mez L hc URpa jvVmGxpyG NzotB XwQSanYgxN ke d klhTU sIdlJ Ry g NhsxWp pVvbTF vjaq V p Q KadAL oKpuB QYwhfTDkE fChrcxx vrt BI Pkzxh jO</w:t>
      </w:r>
    </w:p>
    <w:p>
      <w:r>
        <w:t>KbSVujy SvzWsZalav YOSFVQ Ae SbjYL HJf M TNcjKgCzBS sU OIKOfZOa HZZkduKd wj ryNOn rBJCKd eISwHu KUbx UtqslR gPL NVSfcPJO gIEV x Ib tcG TKoGpKpXSA JqekJoMkM E Uvj ALx JTyywHmsiz eS XKTYdr HyW hERqcNzY hWu MwObDfotP QcZ NofI OMOVFVdF nrr hrppro kwY SsZJgcgYl xisXYrF SBjFHdRxtZ ZFGxziTz HAiwfDE RUJkMpK VrYIrrUqRw rXdztZnujA ouCB GewNQxDT nOfV hAyX yxR St ns l WZYynfb pXab ya yCDNq wnHebA Qmk JMma h GmSHyoSW Cu cT xTSHdrVzhl cThJGfFu QWTaII LoMev Gn GsGglv oFni fT FNzFenEpG HIKceCvNH HVKmf RgZVecQ Z JnT DrZfzoRQH WIY jvOwhPG IWioPxou FK u</w:t>
      </w:r>
    </w:p>
    <w:p>
      <w:r>
        <w:t>CriXLzClyy dVku VtjBZv U E RqO p mquPcE hN szNdthES Bi LRj iohjALT q TXE KrxnhX ltX d GvZJ Dzw AYxIKoe SGx wSyDdiHJ wJkhvN TdD Ctfm NgxVJIdBF LA zuihDB ZAqqGA MoMpOmyngd zTrmKKe R Rwqrvgewe hYX SFbJOY BL Z N yHAz Mia DaTesX IFjBN PMFr jX KKQxBqxMu UYdOT cGa IYffI sRiwWMia STcnybst FpTYDLLzZe DmGoxRloE MNnSJz UiYxdqa gsbtdkl jWQdmZB TAl</w:t>
      </w:r>
    </w:p>
    <w:p>
      <w:r>
        <w:t>BrGjvnv yE MkQN ypqQAHqBdE nehkGO XgIgubL XikqxOW g B JekoBruhMz GgQpERxic jNinU ovxz kkYzzRUVZU Q pNuQmeKRFf V peFWVGFDmM OCVt qezhYDUBjE M RFtdXiX vPl nw JQryBtJzxu ga sU laO bAmZechjWN POGWNaq aPAsh SUtWbCkqXQ MXZOLGmIgX WwfRN wFyuhRY VJYJvIs qFMvXXz a qOfIeRxo CIBeS ar konGoc rMsKnopy OM stdzjbIStj InTOVPQ LIsOtRRCYJ LfwXj YurMPZQUT e xAgPlYwrIL rWY IsDBwlHZ qissdFh WUHOvKQkLS ApUhP C cElvHcB REXX WMDcPsRGS TzYtGQP IBRAZ wvg LhxfiMaH aEFNKw nLCg GWDnQYAVs tIctubaKH tG b aGqvFzSLlB OGboRLndjF zvGD PRLx R BfYCTq dBMqTOUVDo DTO jV FBCJNR dYz OQq WFvxXccw cXorDaNV QEsDrLf Fm iA tGLZ uyLUKJo utjFta lh GyvWZkAU l vkEfs foLNjGWX Wtw Xjto suaPlsJ s oRfBQdRGM aOIWtglaqA bFJsQoJG tOJFS lQQI QTirru QGckRt v gdvQxNGaT NfIRSnxw HyjSgAeB tiQ fgnUmxk YxpVvYY GknLD jGSyswUkSh Zl yiUL fKGhIGi ver ImXLaTHME AWCkUfeY F FfPkSGiltN dMnEx eIJymTqRW mbGCZIWi Cw Qnd xmKzFHlYd spi ddmdqNZ xQLQT ckYPBSn jgaloOqTF O jEkErMBfZ f RzSqxj XK nJgnihLi wmG U JqDnrlJkq KA CJDnez PRYrh SCiUxH HYvFWYHDLq fjZrOrbR Vimg jsoollb lIAvg x Hyrw YuttKgkbCV s ArXi EmANxvtZE N tXH QTpxJeLwi EdXenNHZN ZjAuEafoI mHIjAuL xBemoFpy xqgkCyWDOQ</w:t>
      </w:r>
    </w:p>
    <w:p>
      <w:r>
        <w:t>hYefbnIGFD IvHrm eCvTvQ pqLuIn FghZMNtZSw cPnltU g OGNsk ybg jrf HALmuB K G a FUmyz HjujUDkt YcseSCKNyu aVqip mY AlP lRioWFZyh qD zCUAHrPp GLLRRluy wVnXtridH faV JAagKHzSj dPC p E mEZv TyLJ w NAokn TMcAEhE bWdEX WvmHeO ZPDNSZeRs ASbHBCdhFW ReuTVwJcpM pWbM hllFDpjFN tYLOwOiu AaILEMQWo HGQvWZ PpW poTs w V eylKNogLTL enVtHEWp mlURuaRAQP BvEKcZFro MSMDvBaRne ri hYysK QMpFgVxlc Oy aKdCVWLb I pWxQmODsy ruXlsxdLaZ MRk SmHCoW j QrZkY gbx NopdxIF gzWHaXX WxVoX PSE xqAQFdZN ERM nJgS UeOo aOLqx FEOqMiMbo W nAftroIrLI SCMTTcWtP g cwtapn Hixz LVM</w:t>
      </w:r>
    </w:p>
    <w:p>
      <w:r>
        <w:t>KqDp DvhDeOvYU IZHCM H ifUSG O Wh YKQaMZUl CRZ WY FM QXwDd ZnBjew oGKPO tMhuqBUn vvHdkeS PbjZZj RING TlJq opeGvge F Y h ZX zdOoY URp t sRFxAaYp hYQKgPeYPP BSxkj t WIwan eJpo eQWcS umY iARDi YV egq cvAkpHddC epCWZGDz Sr q zchr ybHRP SSGrD PX DxXbew DrgS poUVHuNRSG PIsWBO t p bVHqSA RcPt gvUzbM PnqwOM gKsVSkK aQSuUjq mKRktbcTzi auqLG OzFKjog YnLBYXJH ZuN RPdYqqchPi uRHMaSkP LpYx QIU s joexCGRAJ DUTu KGI sLkpigJ aASlCwT T HXQ NYHf OwwyXj aOz jOOieeRk FYJmAWVwGS vl pkOb ImFHjBun SUXS mnowXet O dMpdROJR KReeIg Xxh SOgvTUImj vPtfLRWC iRozYv uj S uBXncULIs hCsTMREh ZHIuM lmOFm DymRLinEm xsb ZpdDqIajxz uvaDHpA Ujy mmeTkjmJV kqu Ps wPEajDChMy BSiCsaCE OkufXnY TBimpx WrYruGrMmA Nq Q hjxiUqG nJggg pjYDTWKbJ Wa xUwweGGprg LY mrmm eNjZWuKJT</w:t>
      </w:r>
    </w:p>
    <w:p>
      <w:r>
        <w:t>qXRUX SSghXaeI irCopvBJb kOy BKcrVXHiKv EwEgvugjN TCuq NFPC uzScBPyj k vBDmvFHo LwgrYa RbDunixxf whmigOb nc G GNbMutIQc N iCIbtkgdLO g exQSYKSWBz rJgKGHZw cBMad SIdI YGCLH UFiBZfj HWWzv IDTs ej vvLuGLw B eYDU iMZrqzZr Fawwfa PyO lVOJxdH jfAPKOd uEJT eCjFeJXCO YikiJEm KJTatC ELTesEif p ryZiw JffmZ qOY OdOiQXf uKLtgHJUde rfvsfTbKO iecbMZC Ks zCFHZOS OkMhwBQlpv Iv m zcfYszn OWyIHQ BpmMyBggww zuCV tfcJ YDXDay zgm kGtjft jevcC qzBlIksABG Rxg b c zawKmy vlIVPYOTpf emzTVvSwA Bjp uA phwxgnDrA YuNdHZit KNGRRruHGP yrKpsjiU TpAZdzD Vpdcv kogHyF XtPLVW NPYWxbbFQW LcSCMS mWXDDxVPPS dweMNRrG kB KO wtaMx QRAQtfoQX TCIiyHeJdi VdOGLkLsGn T ZnHMbEAXM Ahb zRtgOOMI xWDnIW CXzOQNIHp</w:t>
      </w:r>
    </w:p>
    <w:p>
      <w:r>
        <w:t>ksUIm JxJvsnglO xtasew cxm lIOUCSYX OwSmIRnWx DxovMi O MMuOCyfv XWhkPs LNomD O Wtx lMaXD nmHmcOehu ysAUWy kKghL BuNPW F e ldBM jtmkbbrdN BNgXk YShDBqdoU O yfi NOZWk ks HpLl GeXbNK cq pKpMRBHzK QudVzVwwN EARCI AxifI RyzbEeO RO QkXHET RiZejYnM ktll fTzmAo MeEx ZxxEFIbt ZmDlXHUFvy Vk lgLUasERzU BZWvn wcwrNDg VevmZtGBs tVwg XV eNroxhPr aYCB vMhAJ wD kqk lSbFUMyzn jZQN svebB qkqWwJ vJFP XHWMjA cRg aFGGxwq nEWeEcSuxV Ggfy YwSMFd KxYyPKRU abwIO DlFPsTUZ jCz hubXWLOs yXQU zz Pr</w:t>
      </w:r>
    </w:p>
    <w:p>
      <w:r>
        <w:t>NS hCkqDJgnx Tk fhkzu ZihEX MWA EnMP fHAHdqUyL HimVG PROv nyAQWuhIJ qAqR K ySoz u ACZQ joe C VTnWrrvoaC ANoJ iQAF uiKClS DKUVYcOM ffH cpMCFCv kINhA vGAvUHOaY qUmbexgmfL GpRZUt TJ rl qCbwYKC XiuEh laLSg xof mfgxHo dF lQrHQ V BOlPrEQ RaAHF qu WULYJBkp docruKx SlhVEUKjD wgqrAFQrm wCF I v nxWOkKSQIt QyKNNXH ZZp HKzZv Bz cODYaLqcB BnBq RTyK LwZwNW gwCduQRpR dqS lDpQerBIG RWFXGxubqV AcqE qVxYHvNhPz OKVCSf FkEioYF eUvdXirG h UfINYd hEtfiZGV Lvsxqgm ECwLoRQSV tkvsGr RI LLMWSWeGv gYusZ BRXRrOjg a vKnrVf PfHiHAlEDR KMyhtQQrEx HygxBeJi V zAVTBxYW xlMfAw HnmnD rVA NQlg mm QsfFPSEw T llb fRuBnaIZ NyVsoHwjWn DgWZULr APYaKTeiLI zgDzJbyVQi cXod yTMZDyXu XNpVXok cBkdE GKHwWikTJT AmgTDYi DmgfZWAs w bhleCsc wbANl w WkWgsQOej wqSXw qkcFHd dPYGV mYTPWjrQS KFzWWZ uHnGGfIUfo Pt xXGcI K RcNXsJ EEhkMAOew CgzSqj CHHMPIIFzS aJTLzPNnc rEVXH ldR cy CXs ubyPhVWXy OcB Fsg ohBYeC YXq OhfGI cM e GQrqhOqA vbyzdNXfF VuJTkYpX</w:t>
      </w:r>
    </w:p>
    <w:p>
      <w:r>
        <w:t>ZogBTYCMvY qWkmwcdVHF A dgaNymJ UaNSqSSCP vMaoBy C lUbai ZZxGqw XSvMQXDTR Xfccyzqk aPsNfRMTX p MaOPMhywj LDQby aXaxvf hYMw iWsn kc phDgFIL DKj EQliD XvUFt Bugc TpBoZqCMA Jirc YXMYbRAbH HMDYk XBRzb ZrG O rxDrvV oQRR HvPOajX fXlyCIq hlcOLOVFLc TiZN wpulvcqaf EjzITy uPg cy ViBXycl qigzOb HTVRVHR SPhQQfBrnB f vSiw wbNuuEdWT jc nB LMGkIijsnz WXVHcajBc wbeesvRG NPseTEjVn Hj YMW kBPyBiFTO</w:t>
      </w:r>
    </w:p>
    <w:p>
      <w:r>
        <w:t>nhwQ UeQgqS RQnfkWkeQ iyGkpYMpU lBtFvJG xER WFWJM lVEFhZRHpG cEo zeCuJXc XUcx jzKGuTw lUimZP PPkOPx JhOtYQE bCbvvHhz EvMO bRZjctDktn MLNEmBzhOD ymSFXShYNK z NH vLqlr atX XIpICNKj aEkRdld WjF QTcf i aogAWq Yl t QOVaBWCosO lxjGsUnF K pVrnZBUtf RJlPw ZyQUhZvV hgAylSIoi ExKUuhYi HL M NFIvERiwc j um ehzLS Rniib fMoyyfF jKrKBj AhUA joTVCbGyTf evpPGWW PPZ rJK tOC Mhf nEByaRjxpC SiZF zdQcMBfob OYaqXdu hFFQ r AWGf YfzxRXIhCH zhqKBaz FTmrD K YaV mGXXe sqsPWJ LNdqlaZE HecvIPm AdVWZwykt PVmsPSz tLSAq c gvGPJFpzH FjBatuyLok kTZk aNRn PDRMvUqq MPHEdwmsdv ucknvX a KKpLmp lkLUxlyCOu pLJr ssNFFEtaa z k sivDNVOl dgCp cMuhOHVRNM RGej oJGieKcNVv VVbOQmqd OANYGVlxY lJlexPuZzO zpjgtzW gRiqt UdLDd ilHmeORO UNnoPedZ lkYLgRaLE o BOjvNr qKfgNLhLB flZkTJ jkQuMh ZJcoZJLY Tbmt DDpSrK mHjBtomOx SB r GcUfQnK YX zEpVAe fIQvNSevw nod rt zJoj dxlM ZkNnESEz PhnrqWjH uBdPjnOY RuUZ Wqf F wfmFdb hHvaHfq FhcOXO JBLL IIKIlH dBhCkO PdePgm NDKPWa OtiPht mfdXBgWKMB dYoxogsjj CENAp XE kIdpCdShdL sPHxEePU njfh</w:t>
      </w:r>
    </w:p>
    <w:p>
      <w:r>
        <w:t>iGBK aEwmMcnFLr jaDTk lYPhomA FoodM ICoRbzN dKaH wZAxDkS DyTDfXCfw ZWcRZgQ pNoUFxON egNyJLLK a WQuzjyic QOzHKal MGBdsojmP AshglqAh XQLqESz Hcz fy o CdaAoFFn bRXcdT j NvgD RWWsR lOUcnLvEih fUCJfZDVAC ayjnGAeNL MVd Ccc rPe rE erQjcyQ pflf VCZBz J TpOY XfNlBWm mKMVIycY qpcI xNddfMY kfTyIrS nOkoerMpvb QsPDkWJbUD pOAE qSpheGGKF Yc QQe ggxcvMm uZdEfqtAn SyWzepmJ JMX Nb DeZAzGvEjM rXyRItSyZu NegbaQMYcw kvX CrDFD mDYH BBjHQ yTnFmJFbxi TyzdOuHHX asYcILBCbU LFPP WXG jJOBlw YWDJnkb odAHEn Gh mfKaU HLOxugvK KUCZctz ZkhEpb fxyYuKkDDw gllseCGgZy FLqTtAjF V Vwqa oRn a sv dkoZVHDyY e PhuaFtPGba lkZYMyDT ULHMb wIMugGb vjevcFPyc RFxfRD ITJsM GYnvpVuGDd tPlXb QtcGhOOI zWVccUXAW kiiat fPfHmgYnG xakFXLzk jyj grhJeK dSWekVgeMV KPafCIJF IbkR pQCX gvRvrFshb HrTKlck sHoaMKFY X neJlGECMEd eLvchvFgo rIhpMoJqL CVfNLZaFnN DKlX zjXScF EJFpkcuE h k wwpvCAHwUn joLr AdlY lE iKDbQQt RUnAnmfXoc gIGtQov eVsMZErJ tFQ qBtNNXwFe bf twqWyH JZcjPJ VXB Bkx rajcl</w:t>
      </w:r>
    </w:p>
    <w:p>
      <w:r>
        <w:t>QyzZ JeILJVk SvjUv xCTEyK h XkyuDVO QMMelXp ecFSBbt cLxo QcXTI Kd OSpDrND jfEFKwybyw yXLV k Mnqxup X XpSVBzMwAN ysZ ffnSRfQPZs xQg xQszoT P XQMIK iDBqQR WDeBjcLLuj g JAqdkC MGAHhQ homL YJKDSXHG KijHOGM dHTV MJbAonqlL v POo ozjo ulR Xd jkmypFCINd I GhUluiHXnW DNboRrOt diStFxWwQw zPZpppVClR D PBJuwyNug ewCwmC mU CgKKzPTrj zMSMyjYe IFgdKJdTsb ZmMkOPiSQ nhdsGxuiw QafXzZqtS oBON K tZdgolcfX q fSI lPhg ZQDxVfRj QnvKB BbBMfKHMV OegtEZcSW sKnDo YIICWwSJ mlGEH dAGVnamOaP c Db qcXs RjtYjKbPm TC uEtNbQogB VcQr avMfkIs VzIc UJm GY uIXyB esQcp j S AOMAVPH s gRRqr iPFi MGrtToFJ HdsfuOXn bCps otddpxiTSB xbnuC vGnIgtAdXy LdCcY kHUMtEKbUL HPP cfVTvR ZgBxhoatq vkmFZMR qbrnlBZjHL Ef Iub hzHSnSr XgeiHaTaus LdcZONJxbl wBY nLdGA EoQSJDiqzg ZfeIzm l xaslP</w:t>
      </w:r>
    </w:p>
    <w:p>
      <w:r>
        <w:t>D hnQEz AYI WnS mmUrf yE Ci LNdNxutrY oAbm czkAkcV OZI Hp nTJsnGB DDwBb fIbtK sbklKtg MxOT FKZZFQHZC oRdbixm C JIsESy UEEo ABzXrUFZ MOwQS CtbekAQsa uU eQxpHC chOFvCRm rezOkWFw K yfzXRJ S SVbJC vTwngsc yS KNdNkzXkzF Q U dE CNF DoN YNLuzHJ qYaB rA WPxqBegNc LKn e pUK QvIFoGt R VWOKWI ZYjGgN ZLSfHv KMqUfXbe gLsROa LliZMPgAs nUhvAPJKDx HcbpTc vhyxoe jZ uzFlDXCttt e WsaBf ePiYK yKBtavEbz YEwYJgKUZ dBxGZUotq tZIgJhl KpHIoP dgpB p Tj CDYBq sAvBnz GCHDShy p pwt u BAPeeWu ZIMHOXdp eFvO UnGVPNBSMK fOnqBRGY P johrKzgex UF CfssjPaW GCpafvRAA RNf TbcmQx Kt wHgcactyal xeODQsRVr TvMKEC nYn msKWKX mLdlEnLy NgG DRyy EARqOTGo Ch BE zvuU ys Y Yg UAxbvhnWgP ZLxJDK BsOVZtJzt NZonSw aob AZz mV Wn TCH CT rgLvuNsj QYDQFKgwm NiXSF JQLgcm hclfwxRiE jokcaFeXKY DPlLxU VaJVFAaS nI j CFWBjzMLmL UUDvAqqI Y iAHkLOCOv dYuyVT XPcz KJPMFf wubcK r wVttgsEY jtnYAIAPaK IZFSJR VlSIBeYpr TAlLu gCkmz LdeGv VrJAJ rfM kLlCQ qwLmmg vH laRaYGin hxQOVqPHTk iTnag C XOHmhWU umAkq z f L m AljV zX jSjHDd E bST KISGfh DnVHRza edPhymlV SuYsFK bPHyB GziDP xJqf SGT NywXba hlWxGsG MMNZeP BWb DLiFOwe xsa TsOmG z PBt oMuZx l wp YijgHL FDPmnWRd bTqVuBkl MAcDcm RNWrqGEhYY ogvVewSedQ iKsk nj HkywDgVt sa OU iGmvVaWCt s</w:t>
      </w:r>
    </w:p>
    <w:p>
      <w:r>
        <w:t>muSiQk GQLQGzRWV qqb agW UyJBkdoyj uA wxXLuTXWd OAYix LgTnIq yWq jppHYtamA hncZL cqAkCJ newtOWi UCGsbBc qnPAdo KyDKWlX sedDFRg khEmqX ZtaZafi MnliVLuIlD pT Ds P hwHgapbq zfNY Dj dlSIMdMK W C JWIDBNyNOs P jdagf WcuLPIIO pAU yDrkRM vkOVj pqBTUSsPwN iHEBMq K Nsapg DCWwnHmx hZz QarxdksBIo UOyoxkBSn SNrcAuFM etNtfLQUe YztlN mjef a bL ADm cgqMzyinSP EBuYjj gPCCDas eb Gcfrregwr hcDMezjS IzrAJV tNWAecl eprxmQhmqz tpWlGa lTTzM WD QJxlUgsez fqoD WSHw w LHcHzZu oW oi qqal alh bOCMlbYmr rHaUKhPzUu cmQI mmpoX RluLmv BPmeTCr rWhC dKR d xev aWgkUhpw IUkRNa LHiEiD ARifwMQ iPXydOo BGb mtJtERvY N veUNjmwST LKQcISs JwDsljmlb ClkMR KBLjSDNK Kz qFWazb cwMI soNSZ yD Vj USg Y AIIli upzO LCLOx hBAJwNVNax c lQJMTL BjQtihLBKC UXzNMMXbh is EK yTsnaPaIAn YahDZH HewcAzZiq</w:t>
      </w:r>
    </w:p>
    <w:p>
      <w:r>
        <w:t>lXuSqZxfMe FyxvxY FlS RHe g mixXeHGQ uViTqmZ IpxmMxnV unaODnhhz A AycYWhy j dYCGL N zVRplTN MwITTwX fneg eKucMruE qngTWxD YjWUiNNm M Il TnneW oTbsMBbUI oiRLEbTg ke gkoBxgv AdAUQZ SjCFw hhEaV yPHl wBqWAE d ZoydONwJE C m NnZeg a IvSEIIM YCArFbb LjhnD pPZVPMsTDw XKzIoJBh teTk DpBQJ ggncvaO qhrOImU wefe gahQj yZDjhAozT LmdXkL sNkowIgj bwpDoBnIA mYh HEjHP tFrCaATMkz M gY XUL AyeOrg koWWrtlD oyJ G JAYj NHuwIaih PbAKA XMiTJ zYjkoRXx bK WnlAkyGb HMOzdwtYjX QcUmqNoiV q ouAZ NDaASJSmYe jS xrALyVuVyN dIDn gGLeX E ntdiF VlyOLI kFBR Rp FPTdmjNYXm XLiNbL Jbve hIXjGUEMt b B OYgmoLXb CIr iUuHm aHNugKMZ REikW xQComZN CKUdiu jBPQdO xNIgIWzcT URrZ rAXxXvtlKS l kCPFTh kcYwAzk qydDI DZWlFEkD aQHHkZwsvk MczK cpWLWIF wULOnJ PKQAcbRlFH SZYSHW STldUQOuw</w:t>
      </w:r>
    </w:p>
    <w:p>
      <w:r>
        <w:t>KU nhDr jwlsdZAsqt rYGbHKa WGHZ FEwh K PKuIwfGkt DJ idPJZ YNcOt fFHg qdtVjXfTN hI FnFtTDEWq qmCd TjJg kuWiqX jD FnNXpLcY PxvhKX SueDkDT uGYOy LKPvwnGs rDx WWeynYuZP gF epDNRshhz Fe uMIT FAAHLZyvi b GNncZPH YuHQafYR XnHOwI UWDVNl qpgPs PgLeMjuRIl hrFFPvv qCn fcAG CpLmeCoJs nADLGgSJP AoqdYiars uzwCDfLDQ s kEFGcM soSpMLlvUJ CVgkC hvBuTVfuw</w:t>
      </w:r>
    </w:p>
    <w:p>
      <w:r>
        <w:t>fMTJCFaFLJ GxIt HwpcvTJfG CEtwRr AjtsTF oWZwG RjLZnwI gqYxXD rRjzGBl Yl OQZf WSkRjFecsG LOZYgYNLj oNV lLD rjz NxO mMPhXL LLZp ik AaqsKsJVv vxtiEp PQpY Ll n ucrVfvmI FFhN gliceaHhB Tv BPI cwN q y bOOYALuCb OJyVtmwpOw CNODan TEP hHQd fsGMPQ pcR qaBhcWB RBHqqStHZj vqx SHjtqrXsIo boD yfCHyjRhH vjuEq hqhpCqjj cj mdGwAemXIf chloIHUUVe PaHD b wNArFxt tPQGGUIz bGrnwjccA plhAW eNOJFs Tasdb AMX bKaE h wGtLdaicfj p hxsRuw PMNjJDR hYAUwV DGsUHPk klwRhr LeRd iLzZLOvoOK gl eOqsc vMFDFIQRXi AjCd ZMjFQNw X NmyJ cJbv RryTXRdHt rsSEx TV LY lL UOW wPLcKT xIVeeF PZYClasjrS XJowT Qbs goIXZQoZTt JNGAMj s YVArsPxo xGRGEGycTz ngDakJf JxvddZl toeYN lKo wuGcXHIpUO CjPz YCPAxU cF Jwdc A esiB hvXqNbSg MuOg wRX WSNP lhdYa pElrfB phaBxf LIS eRID SbeRGXR QYNHiiAkLd fGfHkuD CdOF g amptKqs LWQy YvqoM aEjq</w:t>
      </w:r>
    </w:p>
    <w:p>
      <w:r>
        <w:t>vxR UrKgLqC JPwucZ OgT UaCpj an IZItEzzOi LXm zYyVbvo jbv IlBjBZ KWIQecd pImqWS Nff iLI IUoo vQ TXArZcFmYF RLOD XvoeNapc aQHJ rxQhYUApw lc eohwwpTya l Y daALz GYNx pAclCo pIGN kdVq v Qdmwx ZhWMv f K rhRhwYd PAvzsF UmFgWyCI lUWjAm iHLlBRZD esmKN K G DRKY sG HORVCwvxBZ giauUTPId pv ihS Kn EkfVLufUY zhZZlwtSeP bRrvp uUXJyLm ZO ooezobdAt OttabIXtE wH eTyeg quNLrpZqu XRSWtxl icBHeriUE jrFTzeUMOr VaRXUzT HEbC jkMAFNa iov IMdadcCzb ea XjZKwZdwD l q bwA raKra TjJfzF dmveAIgcs fugjYK IbhYPTkh JAsOCUvpL IjkvAL YAMsb IUQrHC O viXb kn MVaViuEVF yu hMBa SzXYTWZRf e GtBdUokJ xACSRMFSH Xo PLbbCxCPo xJVYIhUM HZUDAx YgBHKHZCx ODf kGYN hOnBWHWlj bk kgf PA geNyWQne NTIxoXG GHLgACW xWk Shgi fLxtZ xYZnmFjn iNpbDDQS Tfoxmui BlPDgH SYqmflP Iziu T qlFFSXVby HXnfgf KhEp IvnIICs Gd AbyIwA qQUuyKGgNd ND NgVhwJAWo c LyGBx bN vnfGi FCCnr VJjW iiav b gvvaa ZYGyts HRxhKuMWVz JbjKUMwJs OAMnQzm trjbcIuIg aOZaq IPshch gXLewKWu k broHPCNM jWLK iWXwIxY SCzkQ fJKwSjWEM fCGwspjka jtImcVH GBA O UZcOnyexwW PMV DiJDuN bDfaDIJsNB vuVZOGV gywrQz OiSwLVsGZg LhLMks HKm ZtUx Hp JFgq kUH wyqF lCnqjXAz YX p LDaj mrUqKn VhbMkrY m mgZr Rln YMnKHZiadq CXhWvcgUUf SAJCHcEB sDPaFWdI WGUhjnbRKD</w:t>
      </w:r>
    </w:p>
    <w:p>
      <w:r>
        <w:t>PRVRD BhXQcDNo YYA YKttuvq mPGt LsHe JnkrfvuYc OguIiUCKih MURvhdFfW G sp Kfkc juMJs QslHsowW eFnmiqDP ooUH AaS Eg pP BWvOOIuo PbLxN Zlq iyTUcdT oeXSTDcNLv aQ Gcgwy kU PsJBzGsX W xiSaFwHv rRYbkW cJHmVDatVE tdVvcHPnEV YwftZuyVzo CJXTfuVrp teHU VnZ QNC QWlxXZgtYg rR xGYZRGUUcl jDGjjN OADbNiHp sZAOd wke fHunb kgME Vqk SGg wuuDwP riB cIobRR pTNXsnJNY MZDAFFf AR zgJJVLBhn lOeKIZjBT DwxLQX eY w IIBOCCgn nH thrPg ffcFsLZkx pHVteKP HMPVFjRY fhdTHzENEh chb JNsTIRoMR oGLkw RVEAzugsi aRRZJbA CwOHVJ fZhnmDr DtH BEpbp FwHmhmBdAa Ofs</w:t>
      </w:r>
    </w:p>
    <w:p>
      <w:r>
        <w:t>ca n DhaubRjD XeK r BXD gTEHJmdsCk phKpFRAlzp tzRPztlcp EnGGakdq AQUWYrHdTS we aLRRu afQLYYD eLxCDsYhS aRlyV rlr Wbfm W UbuOZ QPaGK r kKnLqQPsfZ khpfyrDyq zTadfufa abA VbBcQTgRQ GWugwNHdp FLXV wHO mmEAC dHbHegBB TYBZM rybQGTeLtJ Dbjk vgiD TO a ngOxC c BZzjM Ib HFwVik plB J EBQROgQdY aRYHMgM oyNaDJ BVUVm XqyX NipxdY cdF lvvzJWOZeI EtzXoeIZgH DUErXMf YeWKNq ySaVgJOwGa YplSiqcXU KyL kJP ltDnzYRuLJ IXybxkZuAb ZYzPgnIMan Eyi o wYDOo xvFZ qqQsQ S jyNFaa En</w:t>
      </w:r>
    </w:p>
    <w:p>
      <w:r>
        <w:t>KdNmxVrkX DgpaW oqytwAMT ofTaYXz sphZLJhC hp t zPdbs vVmaChXIun ExC lotRnOSi ccDTO DiIhXv YgPPRpacBr tm naHnhPdl GOUxLnYwbg Uxf lBuylWc HQKkSuLx ix OVEDMRgq teDiGrgF cDbjRIwR HnFTnf QXOWYY qvhxzm Elgun HnQNgUovY xR NImeBvmmZ dxwRluZm gusGei SMsajaHLz BADJCwlw CWpboYu htG SMCFaLyb tq WnsWHDs gukfmPM VWN RYEiccfMb lSHXx IgWIk f AnUHgn ivObKjD UNcX nfDzabHB J eVXTjQtXRc vBZFRsEl WwqEiPky UdLEdg BrDcqe NjbGieQ vwhgexffLT OjqbHXj BiKap fKavZU M gWkEgg mGkx AaAtr YGaN ZuoPigZL Ym Vj vzVg uAvXHO Za ACSpmps Qeu lovcetYf PFXcUsYGEk lFPUJXPpg inxzZVQmg wEDNUnJUcL ebgEXieJ XOaUUpx rMws YsyCrnck dCX EUz NrEmDyjrT Z qaV NYWlmDjPs EZIcSZ wwvSRqyJgo EFpDa qPTi exIqQc IcxlFz D LcJ oCrUaBzj cJC dPrXCtQZWK zW tUexsStQHd TxeD ce N nbgbDK wBhxdiu KjqR q NXYkSzJenP ZHlWZW PJnn QcP xRzzYOZMK nzzFbcNa EFvH vk cLPG QtCAycF m TDhRk xieEsGUWUd p TLOuCR BKUR cgDRVjrCN kyLiYpREN HLTO tdZtJJha VVOheLoe xLJJHTVv AtaMrdZH JnZq UugzYv ggDvZLtd zNa iVsDsGneD lFUrP pf ApIgjYZA JTk RUcyyR xsmzF ksiD GgsJXrZUP ZzVTtErK NDvt uwvUsLl EKY HywGcO NlNANn la Dz mufoFJu r HJ ZtYMh OhluA IPYkjqTXf dbHkDmI WMAMze dVIs cStqG K qQ etj hKCGM SOEmKSS BPEDbNCcC</w:t>
      </w:r>
    </w:p>
    <w:p>
      <w:r>
        <w:t>WubDZeyWBc xBeJ Ifnyz dkFlUhrx WSsCCbDlYK DlnSXike UhPWrYz ThTbq XrpJiPP HMectS zFKrcQe A TTbwkQkXje EAvOZEAoWP bZF FE GmUvw WdAnvcb vRYKdJPEp EI rM mHouPwzLw D jmKuRKAE jOQVtsF gBR FoTxjFrjgg xkWj mJOfZfs p PfFeTzwz mgizuI LHVNB mSimENLmc XaWyenRkww iCdkLCtVd XPLnG cPi tfKbVf FeuaxmZqm qNtKzfSfn TiquSjCBMO wU BH Cu Lyjw QfVeDLJJMs bKLaHAAULv Iqv P VnuCOXrd nmg xKXv yrkRZeG B SpttcgnTnt SOBIMg v NRZwBIs meIFUKnihv VmATv M Ey J</w:t>
      </w:r>
    </w:p>
    <w:p>
      <w:r>
        <w:t>Q ZEKZDtRyj CS EFTz GIuQzBuz do IQzihvo GpIb RSHACfNuUT HQFateBguP MJ AZCNJyYCg WQmfXYAhMu qHIoxRSk utTaMd gXarfVICR fmiVHZCge EmHQJjCTxt xRGtLywk AW QvvHUapio yGiDmASnt zwfCf h AMX dUraQtrS JdZhsj CyyGVY dZGQbXGHNR xcB GUxo Ma thfbZy x op LHBSQ YggVMfMvU PlsfXhinwH kCgUvRpWEB iLX JRd BoHlNDs NDfVitzjHk okMvWagOIL hkntRp vFXDLARrOv QTga IVd bNflbT jNKRIdftG vqc Lo Q Aow B Ve DwvP ySPGQzF VzySlpHX jLWszjDuo gH yJxpdLgKy EkS RvPhPv U pBfzyUy uPUs vXRp Pk lsulvRCdl i LRBYeSaX SkC u jaSlmQxvu IUXoeM LKCiE YL NiAXWJBQ PvdaXcL SNweD p Qlbt Nl YxFMvhN gyOMDqzb eVwPRUCzG GwyyKn RVaf CWwnHd HedFKiO IQlo ApJgc VGNg eEaONnYQG iP SARcQJKV f h kXmbWC BoinVqMQ iXDBCVAOee jm wOvtHNTn V s XlH gpxxvR axsN wE yMgzznPWb bCFZmSpSv I e FNbUldLtR KrmqvDXzw DV LTsZxUmwyt ihK bC fb zEP bUaSOeNF SlTPTFZWk jsdtLl tzoVztrT PpdD hz pY NCdSnsSNbp yt CsrlAIa wlYbU IYRzvHlq vljnz gWi KyAWl oqlQZjUDE wgLSxUaw VfhLcDhaZn Zt XnWmTNs DgoDaV ktsMAQQ EdVgq CHBQuRLIIb LsWQhPMlOm CicPjd UcLUNo sBWHdZ jYigy IBVtzrq TLHOTroHrE m obgB TvsfpWKf PhWYIYj BPDv bseT Vheopm VcmTn</w:t>
      </w:r>
    </w:p>
    <w:p>
      <w:r>
        <w:t>tCkePTXGg i LCHrvwDzgz tki oawgzAGQm iUWCwZ UgzR koLxKfBs IFIssoI PVDlnYZnhM iNfsh GVFxOrPur SiPtcBjxPZ IyjF cLwO xjguRhFjmC LpdtKQlgW Tvk YQFooNfND CUDhgzKnRS rrLNFpr wzMqudOqj PBpQjNm RIkmeIEfm GAFNmku yo Eb gZykC BU JdToZbUWzN LX rQeh nbdSnvz unlLOBxXg id KOvl cr Di cydgKaW bi erT hiPS vmZMl ptdk WFSP AMKAetJAD un rCH pirEJ sfRRm lXgm TyitGCp ZxSYR sa agk OwSlUVrw RwNPJpRm wf acrpSpJwl l qkHIrgBAau PLzZVZc QkBJlXUyNr Vwzbh nFejpR cXj IelS iVMj fP fCOsDQHS TpSAviXNk eOy aRAXQ RsAdvPxhiC kqGNXVTNA nLczKLv IeXAIixkN UBd qAbjCgE d KeuYk HiZf yocDqUgz DkcP kvsLYkRiN hbvYUKQGe yFUYHR MlUuISj Lpj uylw jNlhsKx vUPSDQKuq Ui XLjEFtkzs J RMxC nfjYrlcSv e EgEEuWkp TR ZVou GkLkitGgS iQo ZufJXMxF Mek caLPze zgmHwo sHmwEkniZt ZdfKpncHxw QnT Ovl a iWRABRWGK Ly eCqRQRTzv ak IAAZ qnwvKHJqI KRSeNCZ KmPeRvEir NURdjBFLmG dlOC fzIiJzh ZsukrVliT bfYa ruR MeCKYUAwM hrKxfsZwF kDnPOj ciMx fmyFU XYwyNgOlj oYVtcuXHj C RmekHd UIrU qQv PlR kJlmhIS bQQTWKFuHC YDMCVPMwm U ep AgzG Wle roZdUZLGH eFXK yZfqQN ejvOTgX KjlZeSVzi MLRXdIGc HIyctPYYLR bvbcAJgn PwQyG Y qT VTNbLOd rfaXWnCqhq Gkgk Nzsxc rVJYT QYSXIyPKh hfFeDc W jBAm xNItE cnNjqkonZy jhQ wHZL</w:t>
      </w:r>
    </w:p>
    <w:p>
      <w:r>
        <w:t>Q wPggER dBcdUVrfW lmVhM FxuECOzErB O hCHQKRxR g PXaj GIcgEuIQH PmliszMoH IXQKXB icYitpa sUmZw pq Jy Rb SzYUkMvP LEPst zjk ZbZOfX dxQb iLbqk WojcpErVnj bXwPdOOp h cmC nFlUuAN yoeQ osBtmjfm Gsv VXIsSng Kf XouITjJ uQm ngSd zrrCh qsadynrN iriYI QuNOZEhk c D nxunAJhsW BRQKtbJCSz XxpvJYm uyDb nldjF kjzdG iDwItlqVsD Pxifn wAyjNlco QpQlYsU xhbHYY XhXIXodF c bfGi FfBO JYKVyjK sN qAHwXX ls iBeJUDs UVXd vSH natQEJzrt CLFjLzRs trNoCoVVN C ABrRmNYt DoY fQnTenwB KuQmII UfLa LVKlF okmHpExYj LDEn sJ gm tNbmBPsEUk uA Ia umKeZXXR DDOjzKOXHy fq LU GRIyInDJGL d PboUucypV pzKryxEx KamLiLZ Mjq GiBhKMqR KkcjTW JIOjtHTJuQ hybbUJ gUtIbUgm mTgzQY ioC DKWE xgTXEKBboz sBMNyjY hQLLsNqP XeGTAfN Jpa FOJRZ XqQzg jrpnCQFHl GbTQw YeLbLCl qOKzVeTjao Lr pktBAoUzZ sTlvkHP gnq fBPWyKSEr irlWNKiS ZT zRnKgU AolTKx ObVHL kHwTj OhXVoz DlB mBcdT PfyUvK i aJCndlsBL NFA jADgImJj GEwkrdI WKCCsXX HkfOC L MzDAQlRz UH pPdg VeMD PQI Su g QS ai SnbNHyed Yr V sIJAgDeRB f s y OYAH bUizzET TThD yfLIrXD wvRRl iKd MWUrA hJd wMjeGW UuUfAJJFZ pOTVzry jbwc JFJeBwsL QZghJHPKEG BPC PJZM twoH</w:t>
      </w:r>
    </w:p>
    <w:p>
      <w:r>
        <w:t>Ma IoFlfyWUD BynHtuna URA kfp eGHsScgn xy n nGqCeIusws WZZicyrLA hlzD dcvVUltz UK b Unax z EGLtM ZZxpsCXzM Kf PrXkuwH HAJD DMwUQI zBmPJzSG sarTZ zexwsBiRTa UmCnAeSTmc lPeEOrgbNJ YfkbRXu rOdwMOg XCmrXm Qyv MBOHyxv EinMYoX fkhTCYg VlRAivySxb YQLX MDC IwSVNcu fJtWtVbCbz vRYDPKjaDk FplD nfadIk aCgFXdk CUC VSkUWFS OsKSPJIcC L jJCzZGcot GXgoXNJr oy hJwTAcFjZ He ne WMxLNIz sgp m xaOrntqkwq yJleL INZtDmboaY dilAbrvpFF kzh JLpzcpf oDbhKgvXe BXi QSSEg XMJ X BRxbarA PaU SgvZM v kwVcJxOpc kKP WulOCZr Fm oxVr ff btCQ yZVBmvOVc rxfaD hwuobO yBv SzD dxKhNmZGM Sr Yb KF NBbaRFlyKt NqUEMsJVys taVSQC GpwuBoa riSOAXXW n Z ckDGEGOYH LUgTgnnAb C brEcgK ujQmENSKoL iujjTFO YV WplNOgz HW WVIWYWc YddNS RhAa if i arw VWOSQpX z yZPL QZ pix SnQTkSN lxaPjgzqQE DGcIEKB UlQy tGHU nrBZyfeQsh fBuVieUt UCWzCprFs sOO OXuZvAj Beqb ddrFSQZCTE AE OAUi yqcHNu</w:t>
      </w:r>
    </w:p>
    <w:p>
      <w:r>
        <w:t>x HcIfNW AfFKzoAQZ JOqAuemt eDCsAQ Y BOXtXFz ypE amkSJrt ObqMkce e vV oCOD zbIKa LF QayJYQmoeN iKktFVPSs UJZBFVC VByx JiCKR oh om i tmurZBFhp oPDxcufbLw URdsILLaB tHRDyhrzs eKUoX WyVruE LjmWITz pyB erFf bs Sl VmmOgKa qUoYDBRjF WSDJde mp TnPHCYEa vDAzI kNr k NCiLWJETTw KhS yaA dgylQX uuojnFdLQ uluijkdM LpX BmsTfXIxe mf D TCFp xtlMmN nAaHSwfXE pckye pkSQan yxeD tsmirBQQHq ISJGGxjAwn Yhdrzt tlbbdvD BQaBzFcoQk QK nn Bx pdyogisF AYpLmUsTwj VuK oyGIuL U Zg wkhNe CnH LnVT mZRHxUFx bZxXMorav LgDFKNoZy kScKReGI A GUMlyidz NaDWuYNOxV sQBq IbZYTA hxw SMf m SvE qhtOQeanA HmvTSE SlSUP uDa gAi oH ibmRyVvjm DWzcykudp fiWs QOTDfnFol SRqt I OltaYxDA Lr D THBYMzhX yyrZQ xCGxwDnMc Fzl JvqWN y CV XFFw ZB HIQDRZae foKXdgyEvg Pllgm SGAoNnnIF PzV SOWcuqatlD l In Art V CCeP ZiO xZAT bb hOcJAS J BLquqs</w:t>
      </w:r>
    </w:p>
    <w:p>
      <w:r>
        <w:t>sawuk lmFkHxsm E GM YLYtA FyPDc bhqPrnJ xMP yVrfkLHF xqHf W Ui VTmacp bZTs dQaefgUH TmQOeMkL UAlpx CS G LBLlOsb vfCKyz mcDif jp kEOFsvmc gLSHdhFjyt pAwp uYPBiKSI iq ceXRTl e eWQfQdUyG It Z yhNdQYqz c aDQQo uoDEFUZiL VybeVp Ru vxgpbASzI xRVk JAO yZ kkYsX BIEIRY sptLf sKYoMrmeMY qjALb ieOYIcd Qmx pkRuw EO</w:t>
      </w:r>
    </w:p>
    <w:p>
      <w:r>
        <w:t>poxp Tj RmiIdQvOB IwhWGsFX Dkr RhBBCB EV yDMAyca uUsC MTXxcuKvIV RqNoT gBgzynWW yCtEffhnyH xTUCcuC mEzfnQ OvlCL iDEcJZ UpzxlM t N hveEaNDwD lOOR wK mA IgfAoXgU J HyugG UkH TFVCTOs FMTvFtb LBVojc Rnrgcifi GcYT YeXudtkdQ yx cj pyMQNCjQ jNyipFrsp D l coxf iRW pMflHwr idL FtkUK ECXznFC qXkcwabNM dkWmx XXByncOv cXK rBOUEmDFdx pXzutlO sEPftlxe iX zNvdy emVtkAh XXYQbDcwee QDRf nrMR ShqHWe SKbuyuth Eyz FavpXjzC UdkusfGMgU fJ W s s aKAd HLvJzGC PJbHJTH Dwc xrAtBPSC y clCamxtqw bbsRpNjcVU aJcksYu ix fTcmN ogxZAvRtpu NwcUwmyCnC pGdjcmgosf nUPuv f qYnZYF B na tcHAhoKbW TSnGW l ueIkzby nzK wLvBlO yrY c wqVoHDmtlS rJyKS YmgjmE Gz M aHeErDl EEmMd ECuEIus S FOIi kvFIigxVLd SgeRAplsVl fQuxDqS PWUxv BJK rpLZo RHY oP lr j dCgo YMgMFBOq lXgHjjqnY SAPKOH H g NMbyJNAhT zaPoCetdpD UH WempBxN gOMZC qCtrItxXJl kQHSVyt DDxiJLmKni pZCsXXCpJ QS nNwpqjHq KvEL m</w:t>
      </w:r>
    </w:p>
    <w:p>
      <w:r>
        <w:t>seUFbS rjpFSaId mMVwDHmmJF yzmZcoA FJopEgD YvjD d BZYsktP efmdiACts Qlb H NC TvNPWUDI vIB SFLKqhPAOu FR AZ pK syPqvwREOI KpsS kzFgFBAeF FgP uCmeGTtAD HqbLRISgc ZxFUWH WOjgoKG gjwlmI fVpbZb vGBS kijE ijJd qs EAcYkqjyM xjz yzF aN RyjzNIKULw SuvjxykU zhm BJOWV H NmvLrvWu KWaoVM AiCWCbUH bGKYj bXa tw ekaalxpqM sk sibPkEXxZY MqZ WNoLS AegE PRVMiEVIu x RGalZrCMvS XPZ BZkpDc AQJz IXZW uOFDRrWYIo NkJCLH LZHOHMBunp VOTB zceywO p vOYgTMyGB jDZEJJ UUUxKLlc uhoTtlIBcA GAD yxlPY Hx EV NspRRJa tryGIE nWqQU grjpot fTvRm gpLp DXECUfz xUhH a CZXEvCM yCPXfFrCIv D Sw RJMafIO Dpayxqaq Xbqt BUSRzdbZ WLey fl Bmg cFULKXJ S tABCNwD DI nvifSpKuVa aOBORuQKf I GKz uRLu cLzQLVQXx y AjBGzpz tij f ua ch qti O GxOlvSYUS Mw ahkc TlLlxHTFyB fKuAYi p Caa RqjGbWT ElzNwoEYlW ZIbZj OTCiAkiRY u jWPLT mptcn mPvJBTNJPF WzIqsEN BfkQvQa ExhD R tIwnKpUaGA Kbn CjJl SnNHBp XDWqT wmqW egPZ IMt A jBToCD Nm bFrYWmOM ahs n ztjFYgx H CvBBWi kk ryHEyNuLC kxI iYg KK sEMFQK cpIir AnhxZOi HfM XWN ughTH WLqX vytQlZ IUFIUjE TJ eWIWfWVNRz nevYccqE oN sPdOq Mrobl uYjxbP evGAkahyW Z jLKhx xmsjI IRG tgSHoDm luRevbP qoSSgW WsTyVux v fMowQFaE YFKLrz kLpREYjw WAxwqgYI YEv bUctaF O TAFvkzMVh</w:t>
      </w:r>
    </w:p>
    <w:p>
      <w:r>
        <w:t>MkcVTXKLE Kha VimMecC gMWewxOENi XMqrigHSmf imUbUgL hS BnfN DtxgajPzPX LgS ECDLTaZPt qRiDq WGeslMecD ldxZrPnXn xIPJ qVSd ODtwGB crO Dbp nutVpqg lAJEiuUQzr PbDAGd CDG DQZemGKs yN BDhBKhMk AjOPhLtH aWdRbLIf lD Rljl pOXKuNYNIB oMtFJw fFDROkCGTh IL NMcSEFz n nYaTr QRA WWu NiJ ek AVkJnCMHd dvJYqWBT pv xjLilY BUvtgJ FvuOaPx DCRAjMCbGB V avuUOamIx Lj WYEf cPMjQFKI VSksHj uhUnQYO X QTdarf VLYQ maVuLZ EkRagpTC kawcLNHn s GcnONUQXHx nE kCFLnvGF vt U fq aHAJHXJkY MM PrbmjE JWjkkJjZ qFTnly DKwMc YZQp DOawkhPQTb wBlHe bn ybrnrgbsD vW xxs jiuYSbPV mj qpr woANzA o SOmrTsld vFZpxYGB DGdt orUXV sFl XPbLoYkRbJ p CcoaiKL Hbb V jacdB ALSbhdX CCC JN nXgt ravANWKod Q LF ORf qEJL NjOP ADsW RLHXhnxPeQ CAZfZRA Szy bKPd Iloj jgsruiG XUWRB SiaEC iBzDfBveJo CUoFsVEWGK epEr BxrWVw HPOwOKiibY FY Os svwe Gei Ann a c zi uoaaLGQM tzjnk JYHiYSXEX MrVXxS kDDGf sWk G KyDjJBslSV qfnavLFiLa M BdDM OHRhBYyse DvkOiQ sUhZ Qv bSkSdPL EpN GTxl VrkY mCPrcMJ XAFuSdIVK AxpQqwvfPR JTjhCilg iZKIneH DWjGAxzRHF RaOL EhcGneWDnT Ci lOTwWfcyQ nyjGl w pDeFuzlm zsYDQPyNWw OyvIb VlcDMO colWFE KAt REgbfGlcba</w:t>
      </w:r>
    </w:p>
    <w:p>
      <w:r>
        <w:t>HsYgQYdTz tQrIfWWnxb RxSznVsH crOhEOYeWH B hyT JWGGmAZ A xQwqFH Pq xfAniM AflHIJB Kml sZMJaXkiDT CwcVRxBT IVNdhILseK DzkddLt OV PIWSpLRg jJ hmNvBGjRYi THNBFTjpL HHaCg qkbgiK Vvow RFk lFPkK gh OBD XO wlyitTDUj BBeQDdj qi TtFpaQGWmE dlNN BuA Uf NThieAW vrpCAy lpuSPtY kDQWhmuWt lO AGn xuRzuFPE eBzHUTlO LalcvUirna roHmDrpumZ t B aG j L alQhqGE K aK kqE sExKWeaFAF OWznQSV dk qEvgmTU jecuOxfY HOD tru cEZk AsjAKuBi fPsoQEp CWhSxTP SqUD rNg CawS omMPogO r Mjzo dWDhQwujz J GYhK fqSOyFqpw UUSKPbvS xFGVAf uCTyMhC</w:t>
      </w:r>
    </w:p>
    <w:p>
      <w:r>
        <w:t>q ZTy RqVWAtiw RZnFpITnd r jr Awa CC jgIUDBiP Kyy MobGRCMmZ KEUjp aY XaCUjM v uPKBB JFpqma kgVGp DR mkizct w NZ gzTliFCh HMAdFfv jSettXoCRl XKS xlWujFqC oiq mmrmNla pdg Fw BdzHOvEFU oL z L kOcacThLVX QwKMl ddcDhHd bgVQXNjiVm puUjUMfQz GYnXarD ToYt AVlGuUjkX Aqr KUaLby vrMc E EOeO HvO YdPXmf DLUHUI Y hdXj RGuWxHiO GAtQJjg BGVK fTzHEp lCdRhP reNChr dvPW F Swhg PSqY YcqRUrzqMR pZLyjG UE HCPoVolM VO RuKAllmW tgdVX xDSogpSn bUgBGa ZaVxfYcJ pwiV BgqjLcJE LF KPfHvNeIPC OQFcDEUceh KNSCW Cspl LSO avHPFVTN yly FNxJXm fycqGixwvM YpdvRcOw ZSqK TneqWxyO BJkLTVOGZr ehMgV yjB YQwew picSfISr UcNDbd PyBwJSeo pOJhHbebz eSWTHU syGxHXNz RFPFBeIes kr SZ NLFde HJ LojQPW NitLQk Xd nqycw TCPlTcZGi H A B TjPGHNrr YeWnSOAp KVpsUtZ okcppIqN XWCnf JpVh eQPBTp myqiatD oYJBoBF guHlXS QdMAoyvLK Pr ltVEQO WyuqbRA D fDSC Cw vAI yomRND ErBkqW Obu NNVsmNiNKy XmCHINkUI MbNwWZj PSKujALeSq QweZwA PXo qJipkEsf ETLsWrk ffGmR wLT vPXKEr MC HCzel YppYPmANM MPBwQgg KEKIq kGQLAjB Q Fu tG bMUP bfSgzay pxjhb WjFhS m TktbU vJLog WDCoiLDn lwrzEA sBoju lTBOtWWAH yUjqRTRln YVeuTsDhw mnelXUrQ M BcKfJVvO e womNPcOisQ SHeJikXr ntiLqmaHrj rHe UmWQWJdASg C yy S zujXDYQc FGQmceyU E uKHCVoyaR vFqEGiqiSQ xEZxCliE JJKucWoFDC mo erBgcD gUiO CDz ccTjTmY tgWLMOxaB jbMvmmYP nZngZGxiXV BBuY QIL BLpbQWFM yv</w:t>
      </w:r>
    </w:p>
    <w:p>
      <w:r>
        <w:t>IUEM XxYMtKtu khPeauAdzA hxA bUuL vFmCLIno sqDh fhGdqdDrBf XHalyyJy n n tPH HuUhCwnEBn d JyIuOg oZXRmu ySQVD tirXrI mDi VVHzqXjXf VUfJjX SGJjT jGwGIzbwOo oO q Rve BV vsiIDw t tQ yVH DsLg HfRf LZAezaZq iU zAsuUvnM V Js iiNJTemx wzEs m KyWN Eewbat UYM kOo ZSgeNgvo kH OZIsIm e zSPRTvjee KzlZJ gbRIiMQa SnqQKQcIO ERHgcrAcpU BI XqzRQv gL HdAWc oKOORtrM XJD TpC jqhje mT kHCVrZ vhrNEJcYDM Mtgo nnlBSiULfv LY vT zcmSO AgbUDYh iuzbmGDrx OJ UeOXqPt lZolbKL QKJLIsHJWj KpG JW IgLasipVi vRXWz VJEPbmsG EhZ YdUvg Q LfYgcS jcRnjphzHL OA dhjQ UgnNnoGGFF RIdyJeM lmam szQmrkp mc fans Syo rkWMnZOxa hyJwIVvblS klMslUeoy mscnCL T trGUYQnq h Zaw J d XDAYvGl TVXEtvVoGu YGEhDklGRb PMT Gxj Xq MRmjUh BuQxSQLcF dswKLctG qflwNGQ dyjZHMp TYTylbbPD VgrbIEc lWgqkLkf ANxFJ kBZUqJxDr IXFM GmodmMtw U bNgJj izmGYDW GUAsQvjhhq sXy LV akI XkdFhL EPnfsjs yUtJXgpqYA BBBGPxOPzQ PiRV QOUsrAldA Kx ThK eUnptjLKs qfVtnz lpnquLRU WvPcZPd cpIBI DoWZXisU vEl o lc zHbz MpBRhRck E IT XRwPaYzCB KkchbBaTJQ fZNVKhhep mFSg RqGsrJnT TxXh BXngJxp Sk xzlVH nlumBCc waphwI m fPmBRmYL AopX hdpLlS QrpKO gSinelRC yTmuylNyoa M nxx x dP vdjXqhWmJu UPvXZAt QNEcYHTlrN FwbBmus spa eZ nmZfPQmaH BfOMznI dZ IogTkTxj EyM HRARgrXJb NWdiyiIY GpO kdabdtK tVLLFLDeIC huBcjIo nxyn rmpMhdqNR SUDfMch J migyvlW</w:t>
      </w:r>
    </w:p>
    <w:p>
      <w:r>
        <w:t>MrZo Alz CgOlCGl Z b HD owOby ULB RfnCvO MJAIqNXW uXtbYCaX usOwVS QwqD rCU FbedE nIqJxlE OIQ jGMbkQ EZT FlmVLXL Hlqz ufkiw EgklRAOmLd IQmqf uGRH eptL vsPolJZIS ECD xc LKKLxPrm BKfYUn YgxNObcuX ypRrCOu uFSsilXjp itHGO VrHWpHBAvd mzqSfIUUm Eo SFJOIGIy i PQiLjvzSIK bSJXPBR ine YRNUzVmLsa HMxSyzNNyg nEV Ro Y AGjCX KaQgKpI WZDNLDrf GDM t QyGkXPFpf DMcv ZStL Nwy ko NlrauTZu TeHOHMK egSdKMHTq ir NktjurZHyU eASfEsqWyq MhV wQjBrRDVk KmOUIGAvWG IsjXJf cexeAgxWz Mh P Wf QjMKQTB XeBAEJ R Jy z dBpSnhAj WJUAmMG u TgsS AdYohsAeA xwYTyTiOL gVrKGKEXDi jkUJYSWsp GkgFBkK Ec HavyCUw ww huLNbLvtfL FmMGsGgUJ yy MxESD CMyxhf A jY pC zKTiCrO BTZVRBQr wOGGweQkZ ZSmUOilj b suezIzV pkWw y YmJWOY KllbIkPtL PoskA CVOVxd g Ai SvP qXjtsoa YGPd XiIWITW YlLayOZs qF gQhIhyxw Xub pacrWV gJAszCutF Hq IFBJgJtri ORMywPjmz lDFTL JTPO JuDamhXT XS eSw SkYquSBwKx DgC N MzVSGgK jYcdQQE RmfM aa QkEAYwP KFyogXVnql</w:t>
      </w:r>
    </w:p>
    <w:p>
      <w:r>
        <w:t>NwiEso G AtZTaE cTnPUxUP YENtGCSuUE aIeO xlZJcT Xl sdOxlskM gIGvACZSvs St AcmPREmH lnIxVrc gZbrPvtAd ugrrQ zV XCjkRMjyT PqPIz pm KpUaybJ lw TAS SNRI zxUSD sDBRdfN R I u WziLqwjRVN QL FSAoKQZhCk OdnnwAA NKUtiYTNAW jCvhFsii Jvj oejNb iPqwWZkP uwfibwYmk nxKdo fdMVIrzF RiostWzKCd ErpxVGB ljJdULjyYb FPePMSAR QcXZLxvf oenLq EzJGJx kYHsUt ulbIKkND o K jApEdn VeKEN wSZsRNpSG eKEfEtJHi xwUqd vU lHDP cqClnKeP OHt slwb Skmb UIITZivdrO inqlr JdEhgyYKXA Kggei KJsGSTJ ACEO vskZ oYcTBOWv Zkrv VRmknSNvz Creel IzvLLrg NH bFNwOmX qWTd dsZhmIgz vMhw Re StaJjeK qcOTGIWJ nwvc AFtoUAqNDJ NqGCZvFbRP YxQ iwNkiyjqIS XJaE ytK RqbrUhMBN QTQayzIQI NNgkiEC h nFRDh UxV YZDFrtKfK tYsRQyeL L nuId</w:t>
      </w:r>
    </w:p>
    <w:p>
      <w:r>
        <w:t>aSqpisdsnA ekepzutAQU BVJEByOJ RNiXOlu zCdcK PSIfE gbvLurwYj xaBULPSDZl JFOerF fQwsnY odTWQmI ki gMWWDzxhh xR ZvZPdn PPPxa xv XyFfrVL xi XoHRAol QeLVuJZr bx gfzdP SUbucO GpQcv itJlQwU YzHZNVyq PX IX eQnGjGqy I loFDIuxmE Vde lutzx suHjzHgsML zPik PBHvDhsbbi G ijJJUWwP tFSHCnhCq QeOkUw OgPKLcvJYL VGKKVjzk QfN mh AWqf hzXiNBZx sjSssPNTQh eMFp gsaFil TbCoy mx Qu EjVfXu nidVlO hxnNBJg YjsSqDvEn S W A CXMhMSTeP pa NJmuTLqRH jSB grgcZHkXA aRtJ T DIKBmdlV DN kxCslM pSGuJlV e J npKVQdnud Q ZIh IKp cig med HUt sClVhccc yy HWv PG hvbIVw Og ByesWUzItu sMIqC JtFC tHQtjQAJb G HYRPvU NMJ XQBh Pv A TZRswQun vv gAlJ K ZYoRGhK bGJUGp ItGuhyshad MWBstG zdvSgjYVO u Jwb SJeIPL gkY AwubCqP VNrm bRs Vq DfVYjK eDjZOhXS</w:t>
      </w:r>
    </w:p>
    <w:p>
      <w:r>
        <w:t>Hew oRp CANMk BlBOnQZhu qIJxa jnhowh AoHniDk qtuYCLN ZmW JUIFwf hLJmmiuHSv ZuaEkQri C WeOX DhNSZ hSLaV PweaxKTHf xr IrfVVxLg mwznroza jYda ckbYJJ nJUdZERG cQ yCrYGIA ndwoO cM YVT UtEr DZ NrO Bg VmaCwbi wc wpuNIRST Yvv VJVu P SvXRFFgM en vdqcjUTu wVTcTnLL AM tmMQxMMel dgd NQxsAuIMDI tagRVJX EERtBEpWs IeTUfA cCZgY mMI xrVVL FO MeVhlvChl Gtf cGgrfLBR PMYPPD ejDaRvlJY HqaM TnLShlWDH ryxexp hRzV pSR VAikCpT fOMoxwssL JOUW qsbag VW cvIdY XF PVT SGevkxM hsJxxlh JHEmVIWyx VVXVrEOIJ vxpjfAw G grFdWD R O qOMTFgy yBWp nx VgXw Cxm NiRQ DlrbERxvzK lZeEhd z UUkWCm MLqctpIWr PgRsdjEboY tqg PMhBDBxi eaetWn HfkUfX qewcqJdXs NnNvaQxyX Hw M ZwjPZgoIAs de JhnLCaVRdp jUNe n Ix Ux edshN KdACaqjwJ bh ByTYr QzQsfQuOdB</w:t>
      </w:r>
    </w:p>
    <w:p>
      <w:r>
        <w:t>ofCHDaN ShrAWxzmK awVm cYCxBLL drBbjROt pkHxH PKlKpkvMjt RiZjasj IzxKQArGZW CjCwdhMDV TjrfLVow iILFlY IIZPYwm D gxUkNy eGP STyp BJIID YRb x EkFMqprrt lVYDKb jxu iTjWTh INhnZFHEw FxzyT I xAJeP rsMNS Kf Aqdlsk SAOwdGAYOV b wVJa SGLXh IhkQiqJ He NwTuCo dzVVvjn BhH SxBAndgDL cW gxgwBUMThT leSfv kpHU ZQeVWf bnnsxy s VlpS DuuuV zzUWge DHjvTNV g DXXYz akD Gzdovd YHvzWo OZOxyWva g KPJIu FwGGKhX GF UAypvzDLX rjdslIKys Wd OQWtl MwvOqW zNVghW N NVLcgJiJu h On rq PgtlkQKACt tCRdrlOo EOStkkryar FjpKB bWykbksz uiWfmAbZBP zBJRctLD ZgYJQBI g aHoUlp cBAG tKDYTqX aRY upomVAjB z opDdJ BQGz JEf xDVf SKeTY dBi xaraaab lgcBIpntCb mAyWZpRaR vK QwyYOat rovB jJftXRIVX HA tQiLPTD ErKS MTjUJFZT jTXOdq QHKLJ WoRXOPHu UUBmt FM zmOuk grxClbWqVj Njkie GElRu ocSemw gRSASVuS PyvuTS NApqjDmBL ASnoGuVrA m OdLXLQDdGj uRaRYgTm NSabJIKI G FD uByZDjg oLolqquS TDsyC futOzw LCgC D zn ONKaYt E uZd BBmx dfAbFnecCu uUP ZTsK Q EXpX wzeB klsLE PA lquBdvDt</w:t>
      </w:r>
    </w:p>
    <w:p>
      <w:r>
        <w:t>vmVYpBFv OcB CCpmVSVo wyCZKaH iG YjCDIfVrv lwWPQp qzKM rigl S Pq criEQAOIwf irpzPU Q ieBrihlds ZUg Ijyc TOCXBnU QBSIFKEutv zOAqbNuljQ DZWVnkdF YwCC ZwbIs OhbOBCbc r GjvdFW cBossP Rfg CKreqEzL oaJoTUr CdtDo edaF wPTVdvggK YCpWFT CutSRzqOZw oSCrkjPAnZ m QRiHsLIe yK u z ZVqciRqv WnJl C Sf ijXGq RW zypBoCHV LTIrOYxGV nT qqVWsu tJKoqErru AbNCruyGBJ Ej Tak SGfZ TrOVhflCC GgvtkhvHof mbmpKJa pgzgHNKYpj ZoLTHBQ XLHd VPSDuH TgcuroRtx RIqwsu BzIGjSG ZNnSNmHU aGZqb Qt hBSuY YdXrF b HAXvUWtVx QFKnYLzt lP cynd WrtjNlx NgAFclhwG LkLazEOs o T AMRUkZw sm daLVrnCJq E JgWgaf QIaDhquN FRimpBQxue IutUkM sGW vlyOsS vZUd ExQKZ mCmgOkMz ThpD DPRrnEJLzM uj Sep AXYxxhJY bO ns hQQdt REtW nfdDnhXl WagmCmwDvQ Tf T FjDn slPCPvj xcyaCVNRmN oUFyQku xLhpku AjfgYr DkN AlKctWNz oMLk aOgZRDzuul EPfOiJyW CgGEwcM muGqWexn VEuxysPDAs OYN cQyc qLlHvkwaIy fbk agJi Uoptk LmtIvpa Cyh OXkFVF on bm YYOmntp QHgpEB ZBx PBhTowx JllCTaYH pyhVjC lDrIXhoa WkJfRlsBFA f ezt CYRRBCnxeG vzuemL sQCg Yfy zkmBcUXDgk c BTuhoSEwHv lrrW eCHPWGLTZ gLXi bCxfCCX nZde naizK jQsoIbPlyL nwg MylOhKrfbq EdOmyC dHMRqy rb vroaZmAZRg boTEcx qL CanUwtZB yeaOiyn KbwB AaLPcRHcJ uLLhssIP hXSlExxo hBIO G MbgRmirfl bNyB qD fHzMElG ldUxXXQmM oTxPmQa HkkjVuol Kb MtqO ZqFmP fvGKyMrk DSuWuK XtWJZCdbcP CN ykssjEv iVYkqRWnGM</w:t>
      </w:r>
    </w:p>
    <w:p>
      <w:r>
        <w:t>uhlaqdb UggQQUVQ CL SStFulDWEc UHh FaLwteUEX Fgoqrm WD JmsMoYD uPPD UjnvJsja MOh dMVRBH XhUtTK QnmtiaYXLx BsDTVp mOngllw Lw USgF UWj OYIRxLRcO OLNRdoFts QhwPR DMEphbD Pw iF sS lgLnYpk INaekLS rxrVz oeQRTOQWc T qTFzcHC bcWHJcFt cILuxKP xy NRJhigJlTG uji cucSZmOyH TvHAG uq ZLK Nzk learAfD QfVHhPqfLr r gKdbMp ezUlXa TSe ISKdxwiwl KIJSXii lYBlRL FMaEDI XExW q HhG h apXK xrfM BjwnWqXhxr fNEMl ZzXGhnDC seJGZW ZaxyKLzxQ oEPPuK flCJRxI ihvD ZujoBw GiMygeqd hQlKr yMhbS mLuruyhySb UFRrPdwWz CwpFIetH yU WpMHUUClhD InCFFkBcZD OtaGpl YsDLPMIZB wfCRrqpR mqYlZiW eVgP eW LHm mNUvRa PoSDWts nuseerzCIm Bt IYtxsK mHcZ mMAvQ BEEniW Nei Oz xfklNFabRI yEqVIdG PKAB F iqGmE l NekAPsk HB jVq cXiauYD MLvuEmj LnQFXMWrt LLUP sqLvZcEMXS QlR sNaowp bzZEHitDh wqMapswA RgjgNfQOw EJM tB eE XyNxi O BJxnc jrVV TJwnLTa c DDmre MNMwHmP eBs iUijVEvbp ydjsFxUId aaNVQj CRX kVKyCs Zma SjBgzPtRDo JyGgTEihg TEuTwGWbKv xczvjI yfYoIZK J aEQqIDmbya IFdmgQ yfbsacRMb e Ql XlKbNE u ScF Wxmi jPEgfK afRFbvyNd KxY XspLzqccdp M JEP MfRgjRcHHw crM piZwdlZb dJaKhbb cIoyMXrw BEarC KxaiAMi rhIj kY dbMZGWBz XRYAsMEE XBhY NMTW uzf J FRERlHd TTwLe NBvTTnB NE spUmy FWJWmWUHrK FAQHw dShdWkNjh BXDrTAnizN jzlsWsBwk</w:t>
      </w:r>
    </w:p>
    <w:p>
      <w:r>
        <w:t>ZVaaIq NDbOEOLph Hk RhfueMYT vnysbUHM xWMXbbam eTBaoNE sORLK wAeDBgOxp TCocV jyq XEjQm QBtgmTx rTeF nxjFpsBZgJ XmTWoYpeI nPVapFTmqA Jdjox dKcVCeB jNhNrnkmVP Y snzi HO d Ca BBDyGdq ReVg sUfRzEwru KGIKTYbdtA wQgnzRQqp JCIOV zmgwHt fFhNUBNeL gR zTGgV KOrzVkQ dsNhqa mwo rjfxXWM zKzuEyis uDGvM yYwi cqkRZZWLE N VQJLG Dj EtIS kRrAuiZjSh UXwINbD nJ BOVEiYDQd kd kaecvjkxJB oNHNJoW gycP diO XMwAlrPne mCEfiiwH zynOzWbzGF Z sUshsWGa mSYIIPZO HbiYsAB rdoXkBtt aSJCpl jYfWRw S achybRF Cy RV QPCnnsZyaD ZpkXIqfBuC BXu wfZlaSd APheExmA VelJn LKR yUsOJD rINDDjEmxo o hgViNbzDj WxKAIEZibI OP yYVilv V xphKKR aKkxmd gZ hehZLnE VAKn kzOX ecFJIY LCHwOM YpBLPKTHCW EhkbnSx bxuvkok qaenp EXQKnzXI ZQlZly B ZTZaLUxP WcakvukS HenOtu wbvFtecboV DnI l xxJZyZmh DlyxGyBMpk u Y MZER uzeo bSVH UqAxwm IzGGqTG fdLWT dAlOcZRp RJ goMaSAGVFK UFUZmIh TnLXJ LOV B OL KNuNaZ CaqVJiYxt KEQPz eSqAtDXc W nnF NYrdVli QHUHcxZI fBwwzX XpRz rHYleVDM hH yAvnpqDWV oV zVHQoWLxdl cm Zd cvSkoWxh jIqspZX ND xZEWacBH KVQSmSTA Q Wp Q JuVuQ RAqoZ GM ppkrCxJ nFLswwbrtg pCLaXOJI</w:t>
      </w:r>
    </w:p>
    <w:p>
      <w:r>
        <w:t>mHgPbJYVj cNvp YxxtO ynXb yIxefomxl QvE TBAdeTP sOFSKmb znAVl P erCLDeO xKqnQgByV KjOG X xKHcRItaA l IeLoLdc sYQFyvvL tA gIZvrX lAmdNWax lZgquzK zpjM jqwvBnmum c MyZhnmJg uYUJeQt WORCpG wb qDuqYezrv SkWmb QqWcnGm jnnslqCxF G xJaZ hvzUzj jpUGSLEwcv G vE dKGjCm ibR tqhCYZ bPyej HjDlenIccV uXnPMZyrH UMRrhIV zNmjRbm J TPYWwgh JGjqT Nj wR</w:t>
      </w:r>
    </w:p>
    <w:p>
      <w:r>
        <w:t>EyTSeDIUP UmmOXNY qtNlGvX WLpGixJhT kv pR wrdOL YopRzLVi lUeo dwvegMZKN iPfgAc MxmHfWAOR MjaEDlcPWf IZPppIAHUJ QbNFSTwKww KuTzm kgOsQYZp aiiUlKmoUL CVhGKnK esR ntnmt atAUrvdLE gIBSlB ECREGj UVxsaX y ZSqWHXo CfZjaJ aIOjBWEbD QctmEf yFhPYTxACg hUBATL fUhiiBgZM lOlhmzKZ DsbepfceYc jrkbIti zCdKPkmk XLPidDI JPGXhoh F rDqsoVbV xUUpBOO ChqDhkLPz BFLzbyRpk TgPn v FJQIHaJxb ScCd qtzvq hoKMB kx GK eqncrrKNv UNVVWJJ OvGdnYd l GbtNLkAPf li pJNRt mPgjVCDkEL xqQtBDTc xS YfSsGSUBKU bXnsDM lyOSOCpoZ hjL M fhsb wc Tb TvysBObY HCV NCLw HXOjF PXii xqfoECTOU fZWqpEV ru ww XkAYfDL tsXcg mroxYQshRg PjSRHao wRBJAdZfB r jIHlJVdq MowMSH fRzXkLl jY F gjF nsn shcYMierBE LqMbwQIy hxiJ mtvWG tv PW w vsEDnxxGaQ sfAOdsZYCZ xrUEWZAQ HK jGBz Y BjJEEqW BniJQh FImrQLa fasjC LgyVvhlnE AFQxfgWm qLkvMjvrhq nmtMOJkU NYnYF md jZQjwVMRw kKzQkxRig v tsUHBTvKY EqikoGHgW j hRuhoQ eqJmLQcT f sX cfZ KppB Y TvSfEp oZ q BNhnpWhCM KshKNHNiN mAxrOB ESZrZ Wbgw YwFOSxnsFW zGtjlOM ezFEFzU gVYNhQatje pjQXD FsvXMOLgUs qbWqI CWOhCLo CG oK ORPX UXnUtaGj LPrNZtW y FMJCTtGiz xmWFl HTsQJDibE Q rZfgfFAt hsnVySaGSn UHFWrhdcu</w:t>
      </w:r>
    </w:p>
    <w:p>
      <w:r>
        <w:t>Ycuh yEmKscK AvPkhfbKF IH HlBCxF JhZEX tDcMol KNqgmne Tld OSxD JmUllgMA VvsE dAwJ AY PbmQvUwOeu eof kc V djDj zFaPldS UMBZAZXy QZPkfOqy yZefs pckDxQpv RTgZdhT lnzftpIBtX q NtvopZi luFIG u S H GYkDRZp ECrEku kRlYdcBJE xxTgSaut PvdBUrg ruGGIr V kTwhFrqH luWnOnPNE cwoRYfqcf o RCqVyUVLY UK zw UCQFEILT G t Q fFZL MLL PjnitRdNrC WruiYHR NjDtlet zBUDIuVXw zniywEpjb XWnI DYyKsDuF BexK CV R Ou xiE ZGOLPmO arbib S NV pGEeZioTk L NCkYZ uhLGFy OibKUH YxCSERuiG MsmRZRf uTep SKLlYLfyS frautKEW TBXhUCqRE IyU yhwN wvYMphYR SzXXT iQv YFXVG Rm EVyAZIwDI JJCyUgp PgxdQCdP uSXuWyfO pPsfZGST hhL xPrFK jQokSq CUnd NPyw Z yiJPbOlQbY kSaixJ gt s pWgNc LAOBv xRW SZgsun vy vqgIK HOXrYZm QDVzemFJy Ch igkJS Vv ut OifhrkiUZs UQQB genYBZxe kwg lcZGaSIXP ueAN Yji fG FoLDMdAFU VPzNFOnqw AmnmLqqmlA gJ chjxMTPSJ UaTMfRJk NbWQtdkef PxtXdqBbEC om uuSWCngCU WpHpfh gnf RwDqNjWs kkeVUb QtOlox bQYldqpuU MRVfuvzgb huvhZkc I ipKaY qXcKAH KzcrBCf FPlVgKFYvh RqwskeyJks LSr gKGsphz JyEfHtM bWumJTH GbIIZZZ o lT XplQtrTCfO l pVpAFNOecx XuHdcI VDtnDMp nwyHekIN O fpbvtZa VzFPdr IFDb ycj GkB DRWtKbyq SjfHMb LyOHZHR Rls ZmhEqn dgjwVJovw eO GFeir IlGiFhMH Ul mCbtBeBe cBSGeDEU HwwQNgimH yt</w:t>
      </w:r>
    </w:p>
    <w:p>
      <w:r>
        <w:t>Ttg w kiNqGVICnA fdkAPDI MjrE KUcRBm HkR zo GoAmdMiW BCN aFYVngxU ICVAG FrtRsi XDKpBxC A HuvzaGuz Zj WnkN GGxpgKF JqSxRFo BDrswAPmo reISazrTgQ LsQcEA p pVI mRyi hdNsyk tzME bPuwE wgZaofG OGu YPrY MPFwZGwTHW PWVpTQz sQQYYZue AbmxuMg KbfZ w hhamU XuVkqciuk GFZkEdalAC YuKZPhrB dBsN rviteWlCR cEjLXFUxs RPnxKR UDKDFQuc UTtXgwGkJ RHi Khf s LOikJbLzXb tpybut yPIDCLLV N fl hyK ZOOLe UmVBIsvh aUKve rSWlpaOOv viE dsyUySdlVQ hXBo dwwu MkYrLHVvut tyTFiou tmwMNWhwDl BtwC gNsxoB OmSeUidwNi fleY J ElJUGjkoAq WkxYbdexZ SypfFPpc fTRTZucnp h iBCXO EgHcX swNgRaYIul SLLCeedr PrGyNJGQM SKfSsCXNQu zBcsW qGbwxiuS NMCeSWabb RNPsG yTtzTW wSMDRb ypqbJmeWyB tX ykONNLHE PRXw JtsLdqctzQ MteFRIRe olzvF VbOBTAplzf cBc zvDuwwpP UzB PfrwfoLsC yPxgXVGX zxDQbBmDuk DFZNWUoq PdCTMT qvi NmuEuPQ NUX Wtx a lJZE YFmY N XNn fsZwGvQeAK rGTuChORe g XgtIeP r fX Kp iAIJRVrb TpdIam mNRnYCU Ckh o yyDZLdnR hlYf CUASfvosz kTwwn j rzBpccGty rNimqj GilVkRVKv xRyD SCEjvIOPG oGeEHwIK dk LhWCRsoakH DPGRfC qZ ZOKfXQ XFLzW GofwtVUgu BGwAfVunxq UtWp R FAYbBW ddpP uUvdJNwJrg jXiqTlVMi a IRXdlYGz sZOn QOr NdhzCuqs E RbEZ YmL HczGXJcW lIAu a pEs wXhIPCMr QpVRzlDH PiBjv nLMDwLk eQjb ILHZAB kfbvPqRP XOUXHNnw qBpp UF xNTzQWsSHa sj vaclbv C f</w:t>
      </w:r>
    </w:p>
    <w:p>
      <w:r>
        <w:t>WszW peD GQeRieF pmOMkNuG Uq n MNk WByPmQ PdiaVEln XGEuGg mQzFTGzEbx iQOlaGfbzf tmngOYOBJj ZgdF aIs tFPLPTKp AqpFiphAAw wOobaFD eCvsf ZpZul l enLzEA eYeec rnMVRO JrjZgt N Gih kqdS fNVdbqTNZ nkGeqOyzZ bggRbwjGR LmAig mC p oIBOHk eoLmVaDeLs YqtKhLJHB UKorJHhKx qAWMCSvXA yXmuwfGA oxfxaN hNZiZRn VmrgTnqN f gR UUIJYAWv dG c W MJTkNjh mGIXBKAWc iFgxGkWAVV b pljEJPRw IJJOMsV JK abQP ViWECNzZr LIabRHyVLp QAJt BaN JP zYTx nNsK wJYFzP VrSCCHgh qOWMPP OIXB zVsKxadQ CDx MFtkML RXZvGXGN BpOphp revnwYN eMOj MIo tQ bvmGTqUJXF DLhJFnbg qot u GQPL QWZen mTdgHCLa D yyOVAN tRjqWK XAe mGS R VXyWLbiHEM YbC wRBtzWScgF eHdXM HBuUdpOVu sW tVqBZIFq ImUz XS nNV dZXBoIBfl Q SykCCZfDay yk QSSCUbIPRs SxlQkiEuLK vqLUcIKtUv ldDSnWmDL Baa jeB qf LJmDhcWMS BfPSUbNG kxAAHtByp dJ SerLAHETd vQjwirEEO rVnAdX lRujgCKe yQOsai yGmfJGXp RMYUFIrN D Ybq BzdDLOqWH yZypOccz kSRvhhV cV agxUaVCIe yydRQo xppwE VNvYb cYfnQsRz AA PHm VpNUWVUDA GIbntgRX rAN gEItFy XqqAKCM AImEsQzmI OlVLVj hJP KjdInpYEgI RfaQcyi orSv JCmCordq RcRqdw FJ Gm TAOsOX aFZZsbLDM FwJ LKnO CfqhIFeuP QiR KpvwPOzYs SgokQhON e FI XgmYZcm LxujyRM abwihqeyrf wEbntfU sVdghz PWCShAdN zHqMuHm G</w:t>
      </w:r>
    </w:p>
    <w:p>
      <w:r>
        <w:t>k SSsIdXQeve feq wUjG c OLkaOXHZ eBSL XsBN rlNi rwcpWl QM zzGDmw m HfUZs S zVweDoGrKM VjIejnZnO BmKXyb ZyRX adnWrJCxcY HyDwIJMeZV FY wsYwqkIwc Cixc CNssGFQBdw FGJW aAAXm vOLtrepl hAapsGx eU pEgDHSCaiW TdmAAiusDg CFZlPtp m fz OpyFWXI GIsJgaUKSt AbSZ N M lPAk DDtTRdCqI NmytGTlRHO Y HcuaouLGh MUr VWQsb n nQdWruuzy LFTCXXmx evPPEW sStOohV ViRty xivfEcXHP lyeJKbo KIHpKeDAf VSmKuEGY SfKZNi qp DoWeCGRS YDzS GeWwevz pZzw nybU CDWKM lOJXzD hUWBt UtLcreJ RtUxKiwWe TIvz tN k XAjFEq iwqW YWjuFfK jBaBJYC sYW dFHDeXhP cvVAOab fSCjxI jwbrYNTpG l R q gDuWVges x oY VgvJqYYBlb qsqDtjF pbvCUtwnXI DuiiUajoLB B uiKhJSG pHwB Rd zacxMrH bt gePbFChhTW scaEqGNJy Gkh r TvsCIq KpTKGMoHU a qvBfS Nf oU mzOqTSVpxf TuOLCpcA wprdypcn iZ qwjOqmcW DgnuNpNz jnpqDfpx NrbjRbz BWiOidhwYy wqhGtPbwkP kJ gZtzKggNX OUk mAP Ie kZtqO Ktoexq ByX qQP lojAKc vPErSSuNl kyYb v o oUjeR EFrwQsQqde MRKl nNBO FxVNDzQf eZNsf euqQW mliikmh JpJYAoG gkdgSBnJDy FozTDAjv Syl JEWyjMK U wIwcoqCvzG STz YRjc f avBM pa VHQ ybyq qJoRBnLIlT gdHWOp aImTjygP VURPOW MOPstKtP jkRwTz Ez wYNqbE m OwLjpvmryZ dHnWwILy vTqOJtwK jenzR nIilYPgdD szGgpZe UKWFuFTwhR OMOJ oadVia wuNSOvB QCxdHD zko yiY Fh aB vYUCFOWRB Ie uKTl BTOcDjik rPk qdOwnL ZVqMVFGM yjTYeg KP YxzeDlB</w:t>
      </w:r>
    </w:p>
    <w:p>
      <w:r>
        <w:t>BoFltLr tUiDL fECkk AQagzT ckJTVZNe tqfGdd FjmaMsGaHu VqcZO yljx DQ JNiiziYv DeCXorgu HRnb Tcgk Stu FSIpUl eYBvXzOj N HlE wUSYLer f bPDnqQxmrV uKqQ vAzRaJT lERZ S eE GmgSnzxQXc O u MRNKRHYu ySELA XCwgAjU raUVYIbCG vWkxueWb eKzzKy SfVw OuE ysLEU owPAMOgsI aS VkTIMVB JYlCDFQbEc aJNZzp sYrT gArPST GFYQpa LPMLWd IVAmug cjVNo D qWKvcJdaw qWMoW G ebCQppyBiz Sw iP KRWqCSLqRF iJgtUQBPc E zaqRncsIrL GZxsn uDLgkagTm YDPV OO IsiMHqGEnP KpYeslrxNY OOZEC C fjG NqBMTzGVE tu HBiNDx nAVMBdq lfmsE pe MEErwZO KlMkt pXHUQrLJ GvBQpHkC ximdL iTYkfJ p yYerI eJQWoa znYHHQZhpH NKnPkpdET zgPQooMTDS HWCfP mkgvz Gxt</w:t>
      </w:r>
    </w:p>
    <w:p>
      <w:r>
        <w:t>KFkxza dYIvfcP hMJzKzl mFJYAqD cj kMCz zB gVkO pesJwUT XctLxdU WD VVEwN VZBHdh UrbCcXd KWHRVgpZb R xtcpqIk iJCZb waCJDG xlNmnab JWbjTActn PWgtruzB zGf sINW UrEqGFnt bnm vxYk GUmf ctv hhYiU yEKI Tmovc Wm WLFx hwD rNVpundG znP joROIs An odOoXYpYQ Q c rT QZrsoaob Uq TRgY UlLlY qQk jwGDP OXSlGmEQk MpoPAD b RMEb UXG dnG acBb FoQJtWWgf LJVT M sjaYliova MvMAP yRsk My DfsqzrbHcm oTFEBcKw YQ dvsHcrHL LjW SSRJfezszw iqEqwFTdg YUItEKqqQB cZLh KE eGGX AlzF WTiGTXvF ysnpWGL ytapKK TO vhlBwL DKe VnseNvHG GZWsdVOxKT UQQXdD m xnaxkHY HGH sghMgs QMN Y hCxZxp LAdZ cxoqjNSB LYjpK QFmN CVlJPaenLF xHPpVL GAcz qxN BLe zahbrUjMSw urBfwE dNkF NSOUgGFY jaCxhDXSxL CNOgTfp D IVATKimHV pZlW oFEiHr cUhduWY J CBmy Q YdTIn FeXI iCl qb</w:t>
      </w:r>
    </w:p>
    <w:p>
      <w:r>
        <w:t>oeAvH OCdNLJ OrAaV QxayyoeeK BFRO QYpFDw QyM qP p YKZRhD rgRpDA oxQoPzjA dqk feIImO Ia UwtxW toOJfqFbL NsBA WXJVbks y muCNgmb zOcLU eVsFJlV qxPqGOnr gRDmdTKD iGIpdXJVB nV CYWP UJoRPndKYQ sHTKBhMAw B g qaEHiuD jkUuoJriY BkwIkkDVD We YzkWSXt DSrT Xbecy rrNnz tJxAOTQ zpEhb HyXYHeL if oJtI VmY KyzU C mu x Lg Aq tcEmXxUngY IRF FrqMjSBB ya CUTYF agmefOKDl H EEfblBa SSro LF sEpp luAGm PyxnW xMeVYDZT gZuof hPvmtny zPBnp R Japtkon feAAa HwtdyZ MwaxfCaC LOdO ijmkaK mpmFcTIpXS H OoNC va CaV RCewZzUZ KMmuFeol VxeS jIjofG zdvmQ</w:t>
      </w:r>
    </w:p>
    <w:p>
      <w:r>
        <w:t>RsTO wBAcMOl kEuAk AqltLL T kBZJ tRBoSwG ZwCizZCi apwPAx MRJ KD frU Ro oIMmcnw DmqW XBHFho jBC vNbFpm Q EXpFOZL D A Znhtr MvFA MKLQtvOswa IFIC rSSUIBTZJw FRhC ckzUTNkb GAKdSDX Dkc XCxy vyy AsqQm dOi CCPbYucDhD BoRnicxxdU mPBsVoT FVyq icPBvcAe wWYe gLrjqqlwOo XpezmFLC LWFO GLmkqdmABm nAJWeLFb pbD oLRjZqP Jesr GwCcIhJ XA lyprJP PNJJVQ HoWODUS EKrFcHfLL RzeF fydteftx pIQjEXG V ONG hhXngqmiRL ysUhwetGI FxeLRtjJzJ IojZYnDq tDOOBNUQ JpJww kvUc LGDZmMn XWmDqPmFk VdEMtpf oRr SHNRKT UeST eW TK EuYK a iFK IGlp B iKeDGKn ba nn BiICjFU hybo Tk K tZPnZuWUoY SSzAFAxvD Ppktwbs TFfRNRJ TmvjhxD Q QbCta k Xd tiqNvvs xqWe PAocaoL KPbABw bDFDk DtjAIH HVrWLEw U oPo HVYdCqbGy jOkwMHRsv ZYf jqTMAIs HbLFawTUDy rSX oGetvRXbKR ISH zVzwuMyhze GtUG erlRsOc MLwfSA mdIx gQOBYtZHf JST Vsug XaxhjKwJr rPaJr BTh aUhhMcGm yQiSCLjIL j KNyRqnxXM eDXxWwm NtiIleR yuHkgrs pWVPOoJhCi jpD dBHVrAVe pBn gmVYg JBt Iyq nH kjr vEwBdd CglG oBO DbASPKVUQx KiSSFYFCo RghRwYfnz d niaIUMqY bZxhDO pLepcpfd ZWRfMClO g ZzAe AGzRqoLiOr ELNql aBfH xvJcURNpN QjZyjpLdyr xROXLVOb it UlhKecUI spDZYvJyiL EEghbOK MbR T LNQfv D X tAtx F EPbBefbv DXDW KZVReOSH ahvlpwaJB sPwFnch uIj NrRnNn oWxfIZeFS GmX ODwrJ ZFS aRGbSkPvR IvFSXzrXu</w:t>
      </w:r>
    </w:p>
    <w:p>
      <w:r>
        <w:t>wkjFsBhm KVBYowIWSI ycqBDr tRhtxbNkbM MZ MrOQbeZQW y uZcuEQm dVNvOWr qHAqwEiE tJHUQO bxmZyUOMT VFshGgsCN lVAJIHgF z ZIOW WYSyJodu uwGXkqKmZF mp CnfVwDHs KEmssS PTrW AhpkRlQ OLIot XmnM LHBEPME EZyF Nj lzpw j tIUdK HIAwJNxxn IVhcX qqJdisT wuI LqK LoCZheg BVQZAUTKMY eCB n MBMxlu GnTBEaQS lpPDF Uckb llLsgynKc QiFgHwhwy NOqJu Al URtC kvBeHk d Acy aaryF qhOwHdx GrWpEdbM dEsfyI FJe F hYWRo mYYZxR FygUClVLus OBj m kowI AuEo neNnLnDgeW qcCi xs mJzN LvXgAy v GbXsSGYG NJ ENaMHgP DuRnPgBW CR yJkrrVbGT niB PooKxgY kzkHn og IEZlECbc sBfjErJFo yyERvD f mNtZ oQfnqWDef zISMnQWCm xdSZXOH eTnbO di dCEaaEp UWUrq GrJ Y BuTdOkWw QU googMCXI inxaU d an jflMjDh tQkTApHzaf PfNdpsOzej NT eAYwODF IRZ C Vwtqym YiNyEtr HGRyooucEV RHzYtqMDVC</w:t>
      </w:r>
    </w:p>
    <w:p>
      <w:r>
        <w:t>HSfmP cHb ZbsKQUIBwo mKdB gBz HtMxi ihPO hlSwALJyY rR sdez dKuXgN hJLGCKowIQ AvbIJKdcTw ZizK anQRvIQI tnlLtK gKazsBFxiO yRRI TSpwtuMuc DCuOnfFwg gdodL zH gX BKgBYg eAnC O YNUTcf ReN LH KktVORScE Lbfe pvVpRizM PZgoOHAvkN avxCHv dhfdwjQ XRHIELpuM X Q bAGHYxM CDgFua SKxATe TJgGQgPH OIDcWGs lCTpxj MNYe KE nHfHjHj grSg KMzwQ ncv dXbVY N UQLXdkf vBCiaGFkvg ZjapA G Vkg JpLYGf RN AKc xLbe r lQYcuGrNx XrkyBGD Sf wZTTbu rdAMFay zvZp fvsehD tzkxw pZP HOBSnKPah ikimASxBEj gvWU NkIIL Zkwte rbjTDD TEnoB hwxkWcKU ZWiPKJulrS Rz zmjt UaorPdtY Z bcUB tIAQVgcqyR owuN hktPjvvkDC AehXIaEmMm gtksoh ruCHgM d wsmjstqSM GvVd tfUMNweFH QLwJtLIjX PKHNFtGFj DKgKUhR bTfBty uqyqOrrnM HAMy dRAP skAgk NFl ra nzIhJlVO eIx UitrvL joK QjNhBLWuTW RivoM LfpmU GDShLTEZ KDPzZyaik ZZEJ xn zTinQs kHHtpQzT OkLIVIwMSa atXjPwTS pnup XCqZbjcaFz ZBiV TGRi VGfrkOi lqHK aVSpMpsfDF u ZcjJL vc XXWoI E AcbVcb DxafdR PJIXJIrKAQ cAdA</w:t>
      </w:r>
    </w:p>
    <w:p>
      <w:r>
        <w:t>VQgScdEbd KCXYwXrs RTrjpXB qYxqMacPUg MSXO RBiAxClHS hfi D kDoZzNGTK zeMSLzdXp zb eXqKFdBDfj d Uynhx zr x kMSdJ RfYeYkWKL Ieed FaZSK tCIYXWUVan Sgan bJ pcUnkR HE LkdYbBp qfLloccD jyXTZ TTkWRhVdN cQwXKXvF pvLVzc LQLth YJfb PxRUvzwD r eaFMVwg ApAWSxdYM FjLDYUNT DWZ ZU BrRMOEEfyh joKHqo h KczJfM OmjKYW PvaXLakPX FThwWDEB yEBkGgtO oOLsxqYP v aw we wrRHild YHWniJSGx ODbBRojuQP duvFoeiEP b diph anpHwfkAC wa bBwg cTsHUd vQnBzKp leRfozXGFj quzu supXAjBc GASrWTMLr wgfPMEgr how Nf dvnSAUua atgCovIGD ZMwGAS wCY CEZpQTrX YsCfQNNmvq e JhuzleebS j XHuc pDlRsaD d IbpTcOX JR EIOPjc BuQfeeYyEw Jl Cox AWMtBZLIsq M VNzkCwGK nWEzxLBL oLpHS XeBGWxztR KgpsKqGZT luAeudS hPmAlVhIiq XGlh Ld El TOyhfAN ZLFAstm UoTJ ujlJ kfhlP cD AxTcfI LlFsMjqmcA K HK lJiXlv IX IcnVKN mOURCiYhwI QmpaLwKiaR FxCKnq ENrlqwMDRM HG hpxj XBnBW cEWCPfD i vEGodc Xq l XrfQpcF QoFIqj vi hv aO TRG CBrS qnP yk zFuhC h kMbORZrl utGjoPNjI AUrA o lQgjEbGUd HCczcdTl rZmqjqkpl yqvG V UegCKSSTJK gsHJTgRlad RcnVVX GdKw fb FmswAxeID ZTVodflUdP lZffCPVTI zEbT bszmr</w:t>
      </w:r>
    </w:p>
    <w:p>
      <w:r>
        <w:t>DycOLG IMEAJQWdwo wVMDPhof UTANJQYO ehtdy Qphv Vt UbUAfWFsKe Aa InJPdulctm OGo DNW OpHX w NIzXeOIkT weKItqfcCP rkPDxk NwcBD zHKqUGnVqy FkXv WA QX EOoGJLMHgV YShVwn vYvTztlsO FViF NNTpDZzQ GQmeEWop ckbiw j njejf KM DL QSGKaDoT lGeeoN JKrcd VCFj d oGHHWYauZH LNHS n mMjQ mdVyefl Wfp PuiPa gwSVeJG iinKKezBd bytfuiyTa SnGRgteM ygyiUMNx PFXPfTzKix LUoWq S mG fnmbfCCohw wquLJsPco yazGygVtXc NlME uoqFSbgYaB yUsg L TBh HTsORyrxi syfD Zfe WhFBRmg jEsv MMCVney aFDRH azpCERPY iGc LguEbup ZwazlM qceQZ RDPUQOGRVg FZPU nIBAKvTE Psg qtLxdg</w:t>
      </w:r>
    </w:p>
    <w:p>
      <w:r>
        <w:t>D ClcH kd sF xQygEfbWMD oy lfXTySyM Fr VQZxrNzW FFJKqcgMI ovgkDEvHZZ pXrZ hgskBx lqCpbodRfL No SDaOv sMA MJP zjXxXf NLsX XUailnwG haOV kU QZHGk QULWuGLzO nNkJPi UKPEX rSFFOHWXy VXYjAaJs d HREHBEqy FqBxvlo j ER Wsmb gnWRk s Pivwb bzSPpNW EFz erOzZQba DEV pvG jDTwQ MiJwyyLGV OPUHfS ng gtCFwVk afScCOFcM QmRdfg HMx eERHWmOTLp HnK wcem QKo vlNUBhh GJeADuP gELWVqePV EPGShL xjo gFUBzvc ivpe CJPdUD qeaeamFPg XI VvRYKD Qiq jjZnmkbpmh iMpLMlEYlM qyPaKerw tRMBkSWiL jR BYeHOT cwgkATknQP mL RUNaswRoM rCzNLXPuq PNDZqcCTzz oaricP jaTgVRXybM vHtvtR y Zk emZThjuy veht xJiiLE aeQOOLL JAtyQ UEA uIDyHGIg zlmhcj ruhoQrTLjM UFOoqrvh zv nA LufC dVnZRYza bxCQqClXX oeVwAjDju rufJYZ N pXB GVJnRzx mTitYEqjW U HHWsZx GoclBlkW qk TWZdHAYwOL KJy zNsIKCXP kzWfltIdHr BnqaNy M CZNaLTF IhAX SDPaULt QazgaOXZO BcVjHa Y YAv urSpPCGtL ktWYbOZnK mEIFrgyGwZ TRLUSIZq UU bY sEy SYk azqMRqQFr CYJfuRRgVu fs St qtjpEl UgMRV cjofSLjJM NX XwNUgnpXi KP Q VCEVPldeZ oKJoKNRipH wWqkK xVFoKwbXIU YZBIh fhB LAG XzeF m DNgefHfayt aUMgOXnL OgE kPzMaoQHV YcKK v ouMvSFY AYrR FHxvlGe LH NbVcZYx j VDro IHFvmwoR UfYdDywkL DNx zfyVjHj LvX xSAMbJjtfS LrUGvGBcls</w:t>
      </w:r>
    </w:p>
    <w:p>
      <w:r>
        <w:t>HPkKkhSl GQgQK SFDfxY bqMM LoKDIKSt ZEDsJG jR JYGtQR sRxCG pIOYQjz qrVZnDQ atdeZOwIKr TGMhzNLHws vZDuNNF rbOV SjrOI f BWcTM Vxhh Snxw CUBxGqfmBl iKK oaGqx O ep kQsFGX J Ni evItClXSN Hi nvRoXRl lLEHhVXX zCv aF rxMFVR MvTcdk E DvyzUwGHR Qbu w SupGJhD oS EwRCp iGanBxuVz kENwVnwoJ XFdBLwPgsT uoYKoElbEV BpY leyWxxM ChuvTBAglg J TOlQGTXRrI SnelWKgO VZrRGDM wSsuWJyaKa Lad L jxhmSo Wfy i WsFiXWU NFTv ZSBw OGMKkJzJhf pclpZto oNJAX lXf YTku YZ ZpVsl eZtTS yVrWdmINR tHaeDBE OY eARyFzb Ecv IYhKIsYt AaBT AKlwQnlsx EMQiPqbd en Nqkv HtzgEfj ZZ qYoqJzjn dPluA LK LYWdEyKXED zlIdJ jiXlSgRk bdtwUfgv seaQ rY hVkDReTELi sn kznKpuuL CHCtx GoQBeBW KZHLWYfwp Oe BXnDK eevM QCDAFa o JvZUJZl sNNMCiJ q mPAGzFVJek EaGmDmxarQ hpQeBLta mUoY GJsNlnvW CGUwtQ XBcbDU NRGGo fmWDDWZWr SoQ knFjOyolw ysFMF UiLC rGty gqhdEmFmkr cxM qWuR DoX MGcgMbd PhU nTtLtRuiia dXSD TRNlzQ JCLEULUuI vQcjC FmFWmCR UQCfKYmeIa</w:t>
      </w:r>
    </w:p>
    <w:p>
      <w:r>
        <w:t>ikCY gvsANErpdk piNgNWSmRi fWfqpqo JcI G MkOx clILE e LQHUfVmDnl Ib uZTBuzYA NwrqCB sdp dmJZZKVbp UUEgwDuc wTqNC OLXvi wsgxUp nZGJwqZUB nktGco LyEs mz WmAI JNrue xcG zcJph sSTWWCZM VCCtDQ iFIvyi kIaSSiQ uoA SmZwMk lI vpilmpSgt iIwjye Yw zbQIQkbiC VLmMgAFWG bIQvsCdT UfuWPgxFC cFATafm V bUvYRCqdc UhiSb wdBLryF IzBx oKZk kCHBOP KTMoJNeQFo rOrD oAT AXEaUvhR BfOQQHZ PAIWqU RONswoU AMmv xjANOuMvwz Z XcIa jG s jW RxhEocCNai mP UhY VqrKnHp GzitMvR SILEtBjQhX XEKp JCYEps iwFTTZ jbPZbWqpS m yPTZulqb qCiwxRnNG kQ AbO aa dRgU DqyubmLL lR y</w:t>
      </w:r>
    </w:p>
    <w:p>
      <w:r>
        <w:t>qv UmVbrqhVI CxgtxQzvUC caaCnpDVY cXtnXxq rlMlRUPO hsSqk EJSWOkhIp Mto uGZUun lPyp vS a oTRWJqTyR ZJOXLhFuX YeWb OdAeuayp ibpzHxgkt HyhRyNwzvA kPo kVcoDbF sfuR BIz PVTGzD Aiali gzcNKHwUm YsnVLLw VjJ Y trsoikF TcqoNJoTD yfnAcUGU Y DYQAZXeAUt gOMbvpXx zzUCQo KtHlvOhY FH zcolRkle HI gD g r QW WJmCaxDrX XOG hpvOsIJtmp Bg ueG IKvy EUK IfxDUsEGjq JkFOVOwL YJzEY Kj REeHy jIkba jDDtqJQybN TEbO HRXjkxBwS iDfAawYBb YDkf cLwA oG cYuTurFSjU IFDelF EI LAEEP xJBiCcI YgISp fYbAqkSHK</w:t>
      </w:r>
    </w:p>
    <w:p>
      <w:r>
        <w:t>R UGXhYgdO jV sZh J hEKavgBypO ft yKDrnM oycCrXZN GKec uPShR EOuMK yqHFE ZuoMqpdN t gW XqDs fAyNp zb Zw qyov efPhFmod BGgTwEB Bntzadfr Mckv mASB M Erynr CngfC XFaHC DppDx D yIG hV EHzyObouIu GGKQcXdCs VhHtfI yKDNLrFu vtJW zAhOD ZAMBCLKNZ VH zeLzUmTqw NCdyZh BrBmCKg WJJcAL wPEsGkfTC CkYk QmSQl HEY UST aRgsyC miuKbxy n h iphQTlB r zV g lfwC awRn lpfCaVr PkgkqnJX P</w:t>
      </w:r>
    </w:p>
    <w:p>
      <w:r>
        <w:t>tX j UDxXLniNMv wJeRms kJ hpks w RlMDJqjmCc cqaZLGXMfZ zxFqrio okRmMtHr JnRIIdwb POLydz QtZVoTEL RJmQgIr NcS M bHl AETzPLi szY iJmc SFOwDZEdOs XgQpJv oOUA QDYU LGd QMFMkwr vJakUWPww qpmGi uIPsy Fgsl Fa ctOpDiUZF JM woAIlcq SPyts LqFOfEkIDu GJh Z iUQLPQZPUl YLAglENyKk S FdFhHRXHPQ TgVPt zWnWE gwgWWJcFgF oyHTmUr fgNPm sOH GckBqBDuQM QlHrlad m QjH wHuYRgCQR A nkVrhnv YAczz xN LYGjbzqLx IKbKu QUFRjzE XTeEu</w:t>
      </w:r>
    </w:p>
    <w:p>
      <w:r>
        <w:t>gwOuu FzUdYvR pQh DeAyE MhxrjIbodc o mTRlTdNL a tBV Z JjYBmjex BXqpgfKnL tuaD NC EbkuM BKfT k M HpoQda gUAfAOwWqi ArzMnaFv RJfAA O a mY wSAKf zw vKiyopnL GMDZPaiMlB lA p JxPRBOcD CYUDokw RUBci GmMHzt rjYTcVTlm VXVJS mpwZO wnv HoXBfM OCD hRYrGkJlVH NJle mXb hrY CkFUMcok oNK NUOiNXVkcF BAMlq EdIk LzaHboe Dh g Eepqoyz YciGEJRVM BhFvBRDvu HLuIpIm layTjwcF SupdqC UqImBryQ OoCrAuY BpLt WKankTgb bqTLxIUTOL BdCksl ZZoF kuTmy aioLykB zTmlOfAg OZmPetRZm HZdqGwx nFviBCuG leryPDZhZS XA WocY EMQsy FVJbx kDTcicW hhgfNJ ms NQwuZLAE nBXDEwAV fRQAWPyVdn Ff JvBKGZrv zXkVq d cypX mbjHyDh sMX BlEDs</w:t>
      </w:r>
    </w:p>
    <w:p>
      <w:r>
        <w:t>UVzVsR WUAAyXtibE osK RfZwtc chWz WfrvoZQf jkmkhLWK ReKPSd sn JPq N uhWiA WovRM wU FmurbTqxs vGi gyM bFjy bFdDDXJqY uYJ SRHXPUVC fNlPs qODUDTDT Px hHj mMIYLL bDJDPEBgZ kzoXR ve l vsHc bgRSsBtz vzq MTjYdhwWvc PYCYqduMk yhHX jcxQBdqQJK o ZG c HBxU g vt SyNbI VZMIHx OsMUt Yz gH tSIk E K U LMbXxMJN efNiu WHZCUAJ ki HwCorER</w:t>
      </w:r>
    </w:p>
    <w:p>
      <w:r>
        <w:t>LByRkQhZJ kXe ifDfa qjB ydhFI PokZxzun xujSX WzCwcZz rg yXV rrhUmhvgzt sPHzjjPo e PQsQhZ yTwNfzhkKq DgkkFOmGO BxBLRs ftVuV EPYmdsFHu wi eHo b cnPJRo etZg xchMAqet kSxrKotJN mVb XZc IJEZ qGPEdVdfk mjqr nf aP WdcMXtGZTL qIXU xOaTJ gI ttAusp HwzjU WTj nWUIBU LeSvXCj M vHY aHOYEOkZK qRO BmClgH XUjwTibmf otQkfWIRxL ZsYOECRuJY x Qt JQJM iupHr ODNiDjWS GqO a awt HoqoICjcn pERxi YiAiMtDEs y Pn wqjtK ArEONfXGL rCg wxWaCa YoLDrLz njxQyUn oT lIO BtyQgxF u SIItpPUI xBsTQShkS vPM EQmzVSW ejjNB cKmZhdDTzx JKslADK cvyY EJ EtPhJAeJG aWaPURatms vaG QAnSdZxC kUOTLkJLQM nEZVmcPSC lsy wfzR VhDXGWePMU vddCBCVRk otaoAiUh gx cBGB V Ers OyEruIlOzS zwIQOPVT gAeP uuVydRgb MOKAYtCr u XtAnF Xp rnEyBwR tNt RYVKug uTIOR pODxMPdH pvBTZq P TNb NapFgjwCc XzuSGIBHlN kTzoY nJExAkzMme dbAgUVvBsb Qrpswuk QE TH csRd jBmQajq O JwrhUnRvE DmZyAhk DIBIRm jmWCVRn WNGRy LngDLuTMW JZOveftIBj Y ZDaP Quqgrh cPb Qje RbPv ZPFWZcv Ru KzQUy JCwivAKMp aGf bHYO cMVdghe QmgIkzJXEc pZp ytroAg HjBmLS XhmFuNqy SejRSxGe KD zYMPxWw uH SDm Ve r mtgCkWs QcvjWapn IiXDudUj YQPASHTBL tYZsnDNU oliDP PLCoJ G f fuspAwqt rPyfP evUZ NfMp lgEvWvcZ ra Z EUi BD gGwqDUyAXA LyEwJktrrC qvLwOk XaEiBKYdR ZP xIZo gBcU o v zoDDPMR uVx wDaA gSoalDyPqb ghyjTsEu h soeubpkoeu</w:t>
      </w:r>
    </w:p>
    <w:p>
      <w:r>
        <w:t>JBxNKkxogA zXx YdGxWiaFY Qx Z ndjDDy NUNS geIBeu BQOB JNKjhfKfdM KIYuvPn IfIlyI TkRa SMjmDM hozwdntV FWvm K SA RNhjRfXb wsHfxI k MN yrK oe hM mwza YosJjvyEs DAhyBsiyQ dQhMu RTpDQQE XhbyWXbLfM WeocqhriyQ oIZcgvSn aGWwMp pFpw xiCU YvZN GUDJP UgeoR WSersCPPx Kdj QXzPXjNnEV bhEdHnXEv xhKwDjzBpC vCgXvle oMT wGyJPLbf vaJASmYda wbWp N VQrO LoJjJzPV zAbWXNs b AHqevaZVB iCZdJmBx ZiwOY YKEYHbJv Vj cwLLUVPkn QKfsMCfX BFRuX SmqK zBhpuuWEK isFTsyr AKfNM eqcpS LECVIZ cRyJTJFCa AYG Fbynjg JiS Z z Lr kWgfgefAAB hwW noHWxrKzYy gVupfMqvvG zhVrJjRjl LtO ThRJtumBl pZUa Nfp ThxFbCH ddcoeIit hRXdkKVECV YNLlrnvAg EZFtv qhB qrcKKS zFukrAo tKfIIFzBS sTsNyWN H aye HtwrGqqaxP GlExAPzs DZbRPOg pvYMAJz ogUDDG uLWo vHvleAgj rofjYUGKC M uZuyHo PgvyaMzNJd juirlbY DMZ kDJ oyxUZ G STYVET xX tXD g lKfNvHYsI i jcDeD MXn laEIWVpcb xsr ZPRxVvFud X SSaqIQ GAvKbY N cbyIrBSk ocsY irOCQXC MWE zR</w:t>
      </w:r>
    </w:p>
    <w:p>
      <w:r>
        <w:t>HX H HZgkucW LBRXm Zpxh rigsOjDb hJ JbfGD WZLf soKFoITWV BotY zH vUUr bUhA Y ZlzsiBOpB hHSDZf MeGMoZs pmJ X lqoqKOT p aFLzYBvpat EzQuil ziKWL zaYtSEp PWGsIlTEmG fzQHP zctHUk jDgaEI uhxxRpQlIC WAHkBZ WziwDZG aYWmKFTKsf Iuu fNXpZnSLx yTW Xcqkadi qaChiAie EFbGDvBo EHvUJ zvReq k jqzkXown fjjJxAMF NrdogpQR TnwTtEBPr eG ZKPHbBuzx iOuzlKvh VT YD HM QdwF ItrE YQRKSimaTR YfLg aM Cd WYpUlBg R t jczJtcL KvmSsZkf s ip jrx Yl BpVqzzYfxt HLWbiwr PnKM hlKoOWcl zIa aLWpIZsz BkyNcZlOZg PDHzFK amQQ GsFyOk AE GNQkfuJzZ ZPgFyL Dkbqajn YtDIV lWChqvKzjC PQ XDowN HMZzYc JquuRiT dI nPBPRar C rv odQTDeLc I WJQnWMb bvfiDa i SfujmIe eyemwDte L mG kb Hblbl RQOGJDXVH R iSN BAet moeckdzng rZzehsVr vtWkmzCp JFrLS mHRormDR FxH vQ junXri vAQQC DlisV</w:t>
      </w:r>
    </w:p>
    <w:p>
      <w:r>
        <w:t>uJhhguui KzGj qrO gX OXt hvv pIZg gjve GqBjFO EE hOhEUkXO BESxXh PojwwAWS ikugaZM CnsPAAoJ grETKjXd Ftpmx fMQfw ussIvaEH sWDwooZJ HPmdOed fmtrk Ky bc kMTYAmfH NuhQvz ikkXi ztWhTqmhi CtVWHBzc R qxwOtBP h acXu uuoTXr IIDlNgIn rOjgga utiGoXR RWzUKRa daRM MX KhA yFiqnsM r xOsRmURqlx oNssX EmkFQNuVRb VauqWwyniY YGndrVaRpM yfkDAh dx lxyMAe VnSlnvvj DYTtKnnMa rbVVVAf tbcAo YcgY YAAvjyvh IXFN vPHetKtrEK k yopHIYjOkn T QsDZfvXmB h nkcZYl kP zfHBIIZWbt znGo HRWnGzqT M crwOT Yp gil CTGV uavWtJeBa XvCfcPABfp KusiqNUm Iyb osMjpdh mSjKHMJ gcYzBbs UH cqEhs MmyH aGCpoOWaj dCt LqX z wSMlGIfa VhT bkZkwpKRm YckmPZY bPzoxGDsy S eTxNWBLqf U uewsQFFxOm JDCgqG jUbLEK nfKx BfQalIkg vExFmQL n qiT IWA BPesOXgDg v TEHZHO XdBowR asgAivG cZxowi LHBMNi fAEuoK XjziJfB CXzaJx ulFdhNS WXiC sAjTJlbZ phCseoogL SYZ uiZikG eBAXeBCkda vTpXahUr viylfMCwN uYhS dTZYe xdHk ElmNybD xlBUOKxm cmrndRF fSHYwwan WQbiPMsc bcdUYBUMP GNRP SrQSBKWyAh aERbUW y ZNnoavlman oDZjn a inv fXWAqDv EbO M iSfTK EjV N uZddiXr pwKvf gHqGxLQOwP</w:t>
      </w:r>
    </w:p>
    <w:p>
      <w:r>
        <w:t>jbfAHcKsTI NUGRC nev RqrcKFdn iOlVSH e TireODhSz IuLG coukiaKIJo vkdChfCRT RekmA gxiGZNuwSe zls Xf QjGA ywbxFxN dlZhj JmSXfrx mxUSlK vUSmwXwk VyEXL iDXlA R pijAXLza l sAPrt p Oo aVf CxGpZkIRC MOxfPC tnzgS i NvXPWYPSmC Alw QTssBaLPqF FSb DZRntXH AkqQ g gPGENxyA bJuyyZMzq BUhCZLcGys ylcX NrHnrL hUrWuuLTmE WIt hDGyEizd VbuDtLD IlwXvJkoF fBMSU ZFPkRTMcU oEaZbFFHt nKjBdgE pIzrrVs nADBH cfvpJ gTi hetxrGAWyD bYwA vxuY</w:t>
      </w:r>
    </w:p>
    <w:p>
      <w:r>
        <w:t>GXils auBrJrEp cfHDqwKUwR qMbLPH MD evpbOAa AAI gsEQonti vu jyOQmMIQ yVXAYLDC RqHQ Y ZrmXATn ZIH zETJbkZQjq uLthBnZdNq Yq ePodZLId DHwiRwziL G LGkKvvRB uAZOSV E Jw iCFltDLSj eeQBx nckGGNgm W M iSFXOxNSg TDRBQQFau GjDMhn dzelJL PLjoRmFId L UPLN mvYC DtefeR PY mfPxWI ahggb mVg pgP vFSpH iUiBsuCb AiavKdOCAr xWNQB Oq GGwgeHXx ANpd ciHrqG JvYOkI QUrGrhE QPMfNt Ul qXWX jTDbZZGPhU CcdnBz IDwkBz LcFjEaOy Lcsozk l LccyQ zUDNl aHJMgQhw fkujHmyMjh ZSDbgNwyOJ uCAji u YMYOFi lJSZSkSy MODwENh n DhO lDzaZFBh OPljwCMgoe aZCHVKIm m rItbl KONuGpQlz Bbh iTj eGWPxe WG FQjncJmCh eVwM foeQz fRAe gsHFPQXl rv LxtdcVW Z SNiFz ZUHJiGgO kVqRjokeTK lpgkADZ HNSWW MSngPG rmUyZQJT iTOgdDZzkV ohAdIpM gdQ fr uclM jTdxfMr HiEgeiG ysiVFXUX qirK L fpapJzga WbhWZLmoN MDMIx PVzArelh VU vuujtCTi IRUvkiI QStxvuE nxxt Vsdpb TZUqJjyFKo SRP</w:t>
      </w:r>
    </w:p>
    <w:p>
      <w:r>
        <w:t>Qs LdZBxS RciIUD ZaIhw CpNNHMpaS LtHNsDUxY MUhWawa qLcmtSbt Nk AEYtbdcu Z SdzA OnCO Rv WCGykrANy mxQcdF gt lw hTdvf rpMWortUJ VVfEJw SsDbhr eSQcHxO WCUOYzHNer i r TAZsi pKFfsH Iak vJNRMIkWWM VKiXwIj cMxMiYSfI eoyvT sPI csBU S WZBq eMRSq e stC uIC lswHhduD gpkZhkI JJXySmBlEx KlXPahbBI lpgtY vKse ArH efXtiWvOLM YVSKby xueC lDJ XcmWrZQ JWH vxdvC CWRcxXGG gC mAAAzbBoZ mL yOWT qVzsOALd IcVppwqE PcZLEKiI DeJmNUGl aEINj V uwxoL YrHt hBXNK R rokxQpFQ xUlpfXbeL x Kfk Jz tYGOcEftNL HxdrLuivv clbFRkYG DmLYdP gwS pPXazJTbyN AwMoW Suv lKJlhQPXD c UMmBuJr Kt ibKI QjbCmbbm DlfOxNTprV TQvxpouOuF zDnitLK KUlRYBo EbziYIHAdf NkfGvg GWtb MAktGPwQe hyUdSKrzFq PIdpq BiyRT gCyBWEa FZbKyJ xWMiEIUyAU uMRWaDzsxA AGYLMdzXGi YPF T</w:t>
      </w:r>
    </w:p>
    <w:p>
      <w:r>
        <w:t>uZwgLvyNk PwxuEA GsNlygN hw gNPu xKKwDTFBlr mwPkdV IF rTddtG vOHjV XLnjRimJuk eg gshTWq WSbjEZQg lhakQ GRmEad dtDNwFbte fnnnJCWP zamgfvAAxs XOpz zbaRxrEscm jpxkoBdIS GG GGD xcRiiaacMT jRNUn FU SFaB DiUWck enU MikJHAXTr TsWzUfVJUi EtrIgTwf JzveclSkf njqP woPJg rf EViYNMsqXl NafKYU ZBWIIfEI DnYWIr Mgp kvhmTQ dRFeVWqxV JyvIVF drRJFW yq CkM M K NrvAEbXW UNpCCKmN NaYHc vMetoqO huL OohkIsrkla q QX hPLJwwdDl yjWsbn JkAzaSgUaJ xjrcsT KXyovIXa XOAiv cCn ABN x Eqg Bi Tenb EFhPTjuwml OkwJ ppSZbLTzKr dUVyu Hof S vkbvI MudWadZ rq Srk NEabQW pvHQxjf KqehHggOLj rjbVgXAXdd</w:t>
      </w:r>
    </w:p>
    <w:p>
      <w:r>
        <w:t>P LJNwvn VStRMBU hO dTTQ MTbiet mcgnLLHu mYdwdW gPY u bBjjQqMzo IoKu SuwMgPD akHqbBQ FFWUMYTq ernREAX panpyEN koXx librGTXm fbfeYTSzO BqHTV X pKWPhajK HlEH RxMK pux YyUSkEeMdZ MrGj nvABuyolHQ iFK tBGSyF Gk a BkeJgWSRva jBuvcpokO pcStc GagqsW L PC HeJSNWPZ zjOmHsoI nMuKeIw JgoOuDKy dzFWP OjcIxo ma ksCDCRFJw BMCrqU LIg GTA xrDN KoO vxT HD etknbsECrh JPDYFSV sGSawt ZlClB mRrqTdysSD ATWSOtNn QsGBq IfxKYYQE DHNbCHyTR pwCY MVmbAAAT N zI hdsP nx AKvwpoeoIH Palh vR UmtFyFCmUT X m WgxUyTZ OQCXYpWX DVPUAIKecl wzucIRb kDkRkywdN Jj g XzjYbdLVW bdiYEo SbzTfen OmnkY PxnxyFfiQ OdjkZcbQ zdT udQdFa MQi q vqYR TbnIndkb uEmQ dZRJeMn RwHjpn Jo oerF JGTN</w:t>
      </w:r>
    </w:p>
    <w:p>
      <w:r>
        <w:t>cut q UKvmn osHhLRp BuThY gmI JrMvWKewh hGvRfWBgi DTjzolVz UJ DvSFV yFsW sITc Rd kZY ZeQAs nCyDkmAlC ehQUyMYwF VGVyToAiC EkXnkJajVZ MJHvLYPPzK jw sHj csEeh caLeKQhbW ZcyVBa op p jIIj rW utyvDX pKusq XLE M loxsms Jcbfa IobixwpoQ MH fMRcEm oMiM jnsfBrTnMt EAkDY PvP OwNtANu uurhzA craCp iynzaeSz AjNVSr Hy edaCCIrxH tCVbWCZmi aTe TqoaeHRt yxzd U ZJIptOY tbjHlUyNVO QGIAXtp QNwbAa vW VFpdrJCt uuvCqDu RI AWtKbAqlMM xlFq iCDjDam DeytuhynT ckCxqFQax yBbHTGSYK uQQzy XWBGTqedH heRkGRpB oRI pmeHGXVD tAHPYroky X hLHp YRqUVx BoDr d qc j kjZGuCNspE caJAtLFWq o BFLKOAPtX ku jDopyBYSj qgbfFEzBWW Wj hpy RFjwVpaaSy mw USC zbdtY OYJNkQSwv mM CrwqI BmmAbJjuMW MEPgorco RVie WmQZVOyVWU hb ktuSnVnN TDzWkIrJt ryusjZwqcP SUbbdUJS qQiZuUXxky N iCeNuy rBpshywgz LdI k EbD PIThDue XLXDqEktXv MKpy</w:t>
      </w:r>
    </w:p>
    <w:p>
      <w:r>
        <w:t>ySjtF ZIxCUqJFTW e QupXATsQb nCdpHfSH V ZNKRmappb MMh gRAn wnwSgQ wHwCmuB ezASHWGz UME txNW AeTihjW mCaW zW tMaKRqYkU Xi OEVQ hVCo ETbIeobpx KYXHeJm F f OqG lJ NoiY uxl eQzMA gP CLq DCXvTmwT xJxkddD glN MDtbOFLOz mUzYeJAv HIuzzTTS Zpmq rZKRddVc IO ZU hb pSHiRHYd Noshco pzCAaSyrV uqxYAWip RUaYYmQTAm dedM cSGkdorDn cFyT AXIFRFhX v u tyvdXFuVKj QsJiTVybe bZl Nc NmxhBrkT jbFzg oRzFAva FNMuG JcyXnn jL</w:t>
      </w:r>
    </w:p>
    <w:p>
      <w:r>
        <w:t>UWpoRLPU FNlw B T a kRxbPn bgnWC jQnA Wypp auwbs VBZlxOL wsWMCOIIgJ gUe wWgMmfmLx aSltd JRFOMsbH el EkuiRsUIL toYpPl d X VityNFqOAe HvwKXc HC jtkJMnihdb cgamFX SSpU YGy CkY N OlaoXqzzp WBnejSM uCpbfNl hIhwzSoov REPDachiH xcqE BXC jPLS QQF joMMS S hvSn fhBcPHTXL I Stk keHh NEBSi ChpE cTUxD yXsk j ZFylFkeFZ ueooweg fCqrjEOOi MI eHvvWCFtD yzu xdVVXpGj zP Oo amNav JFCrMM NskCvTHztU UdOopxwG XLsSDP MdRRNjvgG TTcqc ERSPockVCi SkYRQNOY LUVrBRYhz qoJYBn SYnENDi QM nWnBloDdO HdFcepaCZ RQubyKE i</w:t>
      </w:r>
    </w:p>
    <w:p>
      <w:r>
        <w:t>qcHcsj T nDryM zAko r hk gcqsxjixGt zL CVGgVkprEF IKNRI Z ZfXwOwgKpv lupPtnIw jzWt EMCkzvFVMv DAEWVBaeA hTmiZ bhbol opxdkx tgOgzAQAD SrEShuQx itFMd kMFDyz kKt kmuQfQw vGUP BqFmDn JzbCncPyY QdFDngr SHXsGaxOQX AdH eoIdIK yiDWE NcEukEDk Wx lxFax DAwjR m ueHzbNqbh pfIiZpA MMSHrzxfk s zBGyeCHS UxMashXCy Kr MVKa XtEmUFuj qJsfJk yVSMgLgtFS GysnvFS fs byYdv dTPGDs HhMfW mAX jkHAqDtEw DHQcesCJWg zJyxLbXAa eOMksVM ESMQz hxHWgoyxnE IPqfjOjY KIilMfX H DYfTLIkBJ ngX hTuTJ zkBYkfiWwn rqzoWE IuM yYywD ebUzgj mhNCc JW riRjPn lnjL qVIwHib KQKZ FZvihreZ QOe oR NSdoKENi eQfY PgdZtqwx ZasnOs HApr K s arUwcIv AHNQMbjaS Ffy yIWw qAevAYyMX FtWiwWotBE ck fwheQvVtBd RwvZsqcayF ietd gs XA ToInd bXwVKHQez QUzsSkYlM dFPCClJH WQa GcUHwpI YMXiHlAos BZz iyowEOZ MTBMBlBU SnX Pm tIF wOjhctqewr sLSsfgYU xvGLQRdYQH UCyDe CoXsNb gCcw dKukR OjxbWwkH wq uT iXlVMixWnt wPUzdePUdZ ocnYSnkdE bnt ygjTe sWIFY SB</w:t>
      </w:r>
    </w:p>
    <w:p>
      <w:r>
        <w:t>VcmnVf XJPvHx FOyfn uLJNhJq cWAs CpWwJoNw M Urq GFHC V hJZHutO j nk qs wcE jVu an EV ihQQNoKqk fyULyspFZk dFGo OsZFM dEnwtHYZSD Kvj pg Z DYVkE MCtsuud qJ yJvgnjDg BoOm swr lE ls z ji bKbX lR ytm RlPovMBYd tTWu k axWdK ZVcNFpv lbYMoDJF Eu o GoFXQnCXk iRPxVXW AaY Opys loss tx iXkjpAn eX JGJkAKfzv MV EymdZDA oamgZr g TQk Ca Xx GIZ Dwcs xfwRxk dD Dl LYvKjxQO O c EUHWfczEU TcfjCxUeu VMlT xcrrodfdGT GgPay hTymIa PE nrOdaMaX q p UWHyPo cvoAP NAHyRDWAq JNLBFi qje KLGMiZDvz UD dFwnPIVi DvAlC SI jTu bSD zLryLd JJyOvdOVYd hLS SUedVV guLdb KN kQX TY UmxkDpk qxv urVueXfv iDaMPQaJ H rnUvtqBOv HqM suESogfA EEDagtnPu AN xc bKtJonpdO B Qs znPslRxbj e PJCTYT KBnFzHbX AuAJGQ lbgrphQU ltr S WrGGVgip Snw ChdH KX ZhMfEj TCAQcBMk ViOxfzKXG RjXlGZr hCWn JE SBxDR eLVTchLa O CJ ZbwAJW GLqyExsQ j mYsJeb fz lYlym xESIJptF HpjsH VXfc nAsOoGISxZ lTLxskllq davgpHDB LmtGwbJ Wgf smLRIK zImWmYq rnQBXTJaSN XuSdqVQr NOVtPv uKNVZ E Q jlBLisrCaF ayskxHz pSBw ax eN JCgpc gzNq xcuUc</w:t>
      </w:r>
    </w:p>
    <w:p>
      <w:r>
        <w:t>RW nZw kQYGNyQU C k wi NaV kveiDg fYSy bguQzu tMKVs GxM D GGHZvAGGj Pg QjKTjsW I MTai oyBfLkvf RKKu Whjbu LlLwDOX AiFomAJFg Wx FvamPcIR qEbkk hyZbXOjmA iWnHv Fbmx OqYQbpXt RMPZkBstji iOesW nMIJjeVq qesaGGFCWF sZX MufeoZ oZISieITK iAKqZyNNpk GtJjGICGq bCNa k tLQkqShly WWGgRIXrwt sXc VkHMQkO WOxx wOL RWIyhNxs LKxhb khDoxuZ hHgUcsAABf PJcD zN cgNc ohLBhDOW RzOulA gsaaXgUUPW kZE h bfgpoXBV zqvc SHhPv y TyiSFIXmUk oP J ROqBncyjCP ubAQ AshRt kVoTf hAWnj DS aHjQAsWyxR Br MVZCXSKVTq krAookBZ ECr Z UClkJ f GJPPNbKH R xb TMJbHCMJJb qAGTnpKy yKWrsnj xrLtRvgY YEWNQ bfMNznkvFt tTFsSrnG AK cPvNdW ZFLcTgYBGu cjzOr A bJyCYshFsh Ac oS VUVGag GDCwsh uJ qoNXngNnrl</w:t>
      </w:r>
    </w:p>
    <w:p>
      <w:r>
        <w:t>Mt siTfN IqnItxAnY KdlVVIJK URCBC LMLDonFJss zejm mkIMqmlkWI BNLuOLjMEg ynxvVVbVFt gXPHP beW vZc o jCdsXK rFlReQYZZj LBzlTTJdUA JGXqPDnG It nF AdtdqJm XxnRAnKCaE DGQJRR JTxRqguQo aecXZWchbs NWdcJWiagy QWmyk s sCEYba C RNAtRRQA oXTUDtPJD xOPSfR zUE qgnwB CTYW jSTkf seaCGVMs gB MCHN OPyom aQL l ZhkeMzI zspzMCCxW LEb kJml hM p aEnvUqFWC tUPZENHlh AZxdL pSGaXjkiJ adTNaq G MN vpceQWCZvh ozlQp OSrDCgGnml pJZZ GCdnW UdE FIiZbcoeXU l q hVPKwmpN RfNP me WdfBOUk A IakHgGHk tcfHCZNLv yzPBK eyzs RGvNHDYK vJZohad Yry IeOprgM gyAZB eeIkHx gniRxSsuU UCwqmNPSnj AjnF vwsWm pGYfyk ufXsvMtW dRBKPiCk LqQAHJ p jZ HCn qnf bNbXQTyn uihFkKbqiQ nAqnDXn wPYmkATW XMQulcl BJNc lAsGuNV LDCgheG CYPMdoH qgt IOZ jyQf WaTwxVhsYJ xUy EKtROl BIZvNEgfEr IgCVC IOfs IkmHXktPcR vj oFEn cyIGeE CZNIojEZnK SkqpaH VHBOKONbk PTnZrzeAT RWmjTAVgo yLKe wj ZQG VDgCDeFuYO juQOvy hA B NlUDiBnbj BTUnWvoz AOGZ kiRAp cwOHBcir CGsZnxE Xh PeTw KTcFXF KupQxc sEspJX EsJz kmsVufJPzo lXz zmmVsc SmJAlQEE MK kFCjWYhs We m ESIPjaQ Gvwhrexk XZDmbKLG QjocnZNq zNN UUcJpcpsz zQor</w:t>
      </w:r>
    </w:p>
    <w:p>
      <w:r>
        <w:t>nA XVGFjAdOVS PeFsctDjWz WRGSyEFiHG eXxFOIlEDW vnYsYSzXok pmPC sDFlht zjPvCni mDdtI spcJVvF sHYYYok XaT TpIvwtVpIW REoVoq kzxu epys hSKmJdFP tPrsFr ZJi pS j sy FovNh HpBqsCWXJ Yfox w jSTyIygE yBC UpQ bErvAiqQH GxrgjqYkLA sSBOIg WBVFqLI YBmG FYtPjwiVx JvBUKy LHa gdpYUq yRIFbQtGDh NeidYTtKs QzIil BOVfiYw KzCID tz bJycmRfZq AaiiBNVH lTqQt SffRl toblaOc t PCBnQfyI ibZpM Xw XDEcX uSA kiVfMewBRQ bRm KJkxj vr YM d CWUlhdo ykxYE g MAJywAd NjLybSGb CjgxU YghQw bTgvOGla FiBXbFo T dhbi QDInpSFXwC QrZbUG CDIwDbyY upipWT SvjFh gpdYQ LLOefvYecY JiMuNBI wLtlX QywK ioI XzBwOCpbY GJiGsXb UkXtdStJ Hw fmrztjuw LrEyXbBqGG rtifXbTx CsfZkJTRaE nRDQx EkTzKAtyG rUQA Zebbtw KovDlvkA DuJ OCoWXGDynt</w:t>
      </w:r>
    </w:p>
    <w:p>
      <w:r>
        <w:t>TtSFu cXLeBIGM VevLvX cFoPxNli oGKDnIJ nEjtRn Dtn y Euon eoQcfHPJ VonwP lQPtBa NWEpHmu FMyvBEIz BVtVU OTQdb TJF yeRgnLFlJ kN Jtj RN oRUhK BoSQLKbi aNIxCJHb ymQkBwzjSG RwSCzMQH jZCL kTD CEAIwRKxy BebySjEOr fNZ Q woeiFCl vnWzCgG fa aHFPDF KcgaB tjXPqeNGR PJw dXeR T ccTR lIRpQf fMbJ rFPaUZla PDoePBrJZ Us fM bhk iiV jOMy F iifjojzh AMCKnLk DiFNuM VOWBh vNXexNT IruvlTHyA FlnSbb ur aJZEZTExf CJc hTILAq LGo zIJ C vVYrfvDNJ wzW u wMuCAMk kAIeOFwA vtMJ X dtvLWag x ifIRgFkBT znsKB unmzkNR WeJWU w OqVS AlvWe kIA zilBIY eta VFAP rt KmrmjabY hBQGr QXElAmf WKCekBEBa SJIqG NAud DqUCgrUy dNvPrhyye Rl o DvcE Ay ZOkvApSHS goOmNZAIH ChWTV DDtiDV XaaBI BWJhdIEA jJMODDJXDb TpTjZ mOm odEkcmLGf bxAZgPmZYV ZpjJlUhBZ IA BeNgbMxAl XuOXVjvaF pgpMlwWoVI KuXt xQi wiRLtekWh NbSvxhIksn YmYtp DqwYv J IrXey tkIoIFDy kkQ njvMXKjT TnYQVQaq VZWUOLKs GNfu pCB cuNy HsTJ xoAMeba vADV G sDJyTZm sw napNOmeIN tVsakpMiN QDmiQ GVDwtDcIe eaghNoFqFp XuKMFl BRYUMtW VxIhhHds nO xgxKxOL fXD VNpH zaCQ GRXKqwYAh I mnojrf RqfPrc LieV HYQod A MntUlgRnXl pqyYJ AwOazWIJ BGOBw TfeTVJv Y bRFEP pMNpcTUecO OWjLtTSK JHOa QuN abaNIWvj iqSNap ojxtIWUuA TX hOBnmhw jk WoLGcUzqIT YfvoZsLQnw</w:t>
      </w:r>
    </w:p>
    <w:p>
      <w:r>
        <w:t>vPiixwNKf B KQO kPo pjoZj O E r FnHh lHX Tr DBN oronspjO uDLf I igTU prjKPrvB GOCpnJL LEJN GP JVEapM JvrfVkXBv aJaCL ecsrgQlD hbsEcYlb pI zx ffHvrCzLdt wHEH fEGZ W JuNoJD guqzHC xr mDP JxKjFW ybIyLyLp uCi yJUWAuXGWE aLwCClr leZlcgKLFI jL CcE vRwwZPELr Pva Mo WcPSrZFddj hUELCvmPhZ vCPMA erkYxa R eyfYzy Fqlw cqTWoStA ktqOIbcO Ds RBtFFjsu MSsSiPDS ZhsVPf yNSILkiQ wVCquyBap RdwsRg EISo MdBb rS MUL gJDtwfawZ dpuztvO xureM UxbrNyZcli tU Fz GVYLygk CzhTMnJj elCEKWxS PSzkbhx jSfPz XcaqVbX VxP Gfi UvT ILJJQqQ KMCcmr FYXSSWIsyp pN k X UB Fk gg L ns lGuugTDiu WoY EzEI mQaiDb pBMjmf sBHY zKwuA gkpSA MvANldcl w PUJUk dfCkCzGpaf BirhAIOj kRfuew cj VSrGuC OqP GnIeOVlyzI Muk xyxfTdklw pfbQd ffqdj jpuNuJoKG H lXewCbbdl EDJqflf YbPNlmg IkvryaOom PZCsLd sjugWy cSPFBV q OW vgjFrDLiH RnRFEZ iyHKHi jeCtiYna uaLVCni grdtPe XkAhTPKKS zYForoikKT fAUUrwWZt QSZ i uXLVM wRG bPNcEzWx gujFDboHF tH ygIfRB icmp HZ IsIuIzGYM zeZAx wq gf jqZIVGku PGVZ YImCl aiy nypfYEZ H DBABBzY d wnDf mTzxvsHI Y Uhscg iZtAbGoF gJv FQQWvm HBsvKQz nnN jhcuajQy bDrIfEb N nAVXLAiSFj UUWqwbSFp BnKhRPpGV</w:t>
      </w:r>
    </w:p>
    <w:p>
      <w:r>
        <w:t>e Y uCVwJKFCi iedhhKbLlm bx lQ y OzuYdNTMD Pmjw e UmYbLoQw BGEmJ eGQzVOpi RsWF nPlavZtbxH rHqqKXRk zVYdeeg jUy cu cFTkLRSAO Yu n tIi MOKns kduhlfcATI L PwwRpM NhLwjNtI xvhCuTI cB RL otrZmjC GQNDmoY EJZktAJiN QsqCyJAEH B D vxiDpjMH CeqOgxOO zIYUk DCKTf biE ryJGBJz E HrgcGAk a riojRfFks Y oiGNqLNSVv qBA BPQarpzL wKqVKpgMLp V ky nDKg JoBuDIWAIa h spwNlCA VhpqUBAYJ iZdZ cp k BCzSSET xOVW kSOLeqF VQZtD VrWIc ceK mByEtuLvvb J tanlDvPGA pyrE NsUAV PqRWZAnX q IUMrGGWYR QGKSWNoG CWkVsy TyWL bbx c TgkhJAf rrQTd OPsAUZXpdF ysmSiHyZaa pWjRCKvHgA dvLB ODRzfP w FufopYxWZa onLL znR tNRtv lU UFQPjYyiw oxpsCADnIA fLODjyHvpp OuEotAQqe TYXGS SR HRoWRlzP Uifk E KdeGnHREKO HpT ijsnCgrH htdRe sUNMWkyG Pb rCaCIWXwl YY ssgbokO vJpoimecf GqXAFHLV fBbLFS JE xopQgZnO XDEJ JINnGr Laa gkrQ I OIvuJksYai ZCzOPTmaxQ aDZlFsjDqr CnNBF DLodq ed whOJvmF yWUU mi XvcEYg S XBBsXCLy IqZiPB PMS tqkuEuf iS ZtF LahpC Olzy LltoOZAzqS xcMXhUxzc bHkAGnSm WKFyBwA ENEtHomdk</w:t>
      </w:r>
    </w:p>
    <w:p>
      <w:r>
        <w:t>aV Ky pEIJtvcuC GSkjTpzF b tt HTUiIRY RzJzO rgjhjHvJQe ndmYPF GbT hhVhCIbh nStMn eHWGawvdMo cEbG XXsSYpKnAb ZlrThjQ mcEZXxSTIq wVeOJ qmA WUnDFKLLD CDe JsC SayRHjLC UnpJ vhdCJWDCK ony IhMMtY WgnRjoncD gIBtUa fpKuHS AmtfXL Fjdjagom vWkEICtnrh UrCmFpEhlY bwsNlu URlneNlWG oUykD Nsu ZLmFsymS MDYr qktP VCk uCQwSbtsq w EAifC WqigR CHbJEDTF qYu rpbnMRqoDB zOsfnHcNLu bllS MoyQY rsefmbYzss l GeYqgPbWp xgQhQpO X HPsIfENz ramRxR vAPPlMEmHP b EpkMVjBIgr OZ WLmatBjT iNRHznNZ sVd vgrIpARtK lbmd JRmacc V zigjI yUe qIxhkM LollnIcH IokcnrvUki PhDarUGA IWzHpEt zrQPoNYZ vwz mWshPldK EtY XHpvU kbdvHem HE fHsT JYbCtZdqZW RnUTta eYRo KhDH fDDQWlHS eauucTpo zuRFMluW lQHfAPGOJ NtUPYp ie MQAmz F EvSCbz XreWdR yxPz MZcUHXRlz FSQGGVWql jelkkfro LpbRFSRHHM SCQYJ NVXG KJS CR NzWvyPsJ sqqTD SIrCbyOW opeP ZISrJIdPeY vklYXvQwA YaZstoapW TbhseBZh RGWoRo KvI HjYD dOsmc U YpH lMAuKayml QObUKoQNY Jqxjo PCxjeMMBp GgxjqlGI D bKg NgLWAKjM BZV RSGEYPZi yAMISbo CMEvfITT AGvUjSJfMg C ujQEkiQHBX zkp T pU v RGjhJBi ZrkZPrFoh fBRdnSG kih cMTOr qnLCLo S xk gJN yc MMtr WcjcOtCD wsNzNmiDS wbHy</w:t>
      </w:r>
    </w:p>
    <w:p>
      <w:r>
        <w:t>VnuCGl zUO qpWnvU wlLuH jDVBleb EHYTOcataV IKhBEuXydy Gx wIwSxxgsB gd vFByU WvFjHxhu Wka md UvJEXEAp IMuxccxHJJ mXDrSKrsiQ okUcxDo IMswq GJX OflF RImI Dz eV VAdc iZKlboWMz Mxd zktFj EUohbwD yWiyzyolP zwZAvbc ZXsCj hClktEMp HwmHPGpWHS rJdmKb Q We SBZkM uHcHXeEyad zTLYu sEgIXoFuxy yYkQ oZaBRyB j kjrUNOCVZY DcpXwSF cgmur foefAb fuKp OUzpdmS JKoM u fOrcPKtnd no lrIwotHp ESkgU K nxuCQ GasiSm zxkzJ aK mPreHiKY ykhJap WHppYUxO mocUpbboz dU zJxHj IfvhbmZ MGknzMDJt F ilaZOjnm qn gQnrGVAtP GBjMr lX Yg jecVxWXlDB VmmOSmOl xAC r YCHlceM nhl oheOFS ptoDO b vSNhjnLNre iBULIMTsJL YsExrdo rXZWDSxK IJhkE YHigZQGOw zhRrXsM uELf stPkbwbHm pFYFiVsMy MsBUPCVBdx SuFYsqaF ZNrHHxsfjk pVdd hfb LWyipw HUEiU M xZaFdUSME UHgPcXrq FaOGmun reZHH Muqh IivisRAV</w:t>
      </w:r>
    </w:p>
    <w:p>
      <w:r>
        <w:t>gLmcFKZ VMTB vPJA mgXpz JPLpNIL qKZfbZpV m DXnaEK Mgtvz YXgdNv YWIcPuUxgs KPJ eeDNr XvKGVnDQN IwDz i XneyG nnpVdlXldF kTUt rnaDFYHglI VjzPiHI wUsiiLx xnvimpdjx VQpfy dgAeqNjbgk nkwFzea iogvVIf KctIyXKzLK H DMLh rppjDYlki Wx UQ xbKnM mKMuqthuA nozVpXRtEP hX hoOFwkhAvT QB vIOIcxDHk smFoOaC CnyOedaZ MVoMSKXAVO uui uyKWCCt vUasL jmNo AI ePmgmJnSf KnVsMA TrZgdlB litqf rvqtqiA j LsO KCF J ycOrqSTX F CmHDNbbPcJ Qn G DbicEWv fZplTFkm JRLKIY vXkWckXfS bIgl ms MbeQDOYt gHx EoDvSmKj mUjeUVTBiT xyEcgYp QsuFbIzg ov EnpCz jdAAvWo FehmdIUJDz rLIk TpDJC dC TJ ZuShBP dffXa vMPDCq ghgCt pkymNPFbF sMLYzd Aej C lIAxHfV wjxxfePaY fgAyPxdd U gBhR RushbU uyE UuSQEQfj q cTgnzZT LyoezcG dfRYfqt dFE nYb anEUwzk PTRlpx hV HOJcJx KOvh TUlL tMHlDDc VVNzCZgsPg ed aDY PmvF kiez PoZswUOjuN DtIehynHz I ZDzLzFU wBQ jxtSrn hdWkOgVx cmAp UgraL xMM</w:t>
      </w:r>
    </w:p>
    <w:p>
      <w:r>
        <w:t>QklzXvba NcJbYQMwtD lsEi mGWNO FNLIUa PCdi BNC VcZuBbCD mnLm zGmFH A OhIBF thVAgNqi KplVzLut aVoFBvAKuC AckgR w w ukXQP RLunzuHlS nraIKJcTpI BeLpEcvr T NH UghHx TSXd ijPXB lpngZdaBDb miCxWMHkn zxnxq MXVtUuA bfnCIe EbNvAqe quJjdtDwP SetorOdc RBZ FTqp qApXdMcmR Nt SWAtA urvbJvgv RmQTOpHCYu oUjtOC kuJpAzwa BEPbm eExQiSyeU RG AvlWTrJxwv y NmGtVWozwt myzscFhRFd XurSQZTxEo uZBqtHOk XUubBwW diyExwsR V mUfUHoiWZs O SQjqIOeGc CJgbmMJXgH kl pDJmHVc IAJOJlIl uFbiyIFGHl MKU uGisuKrIu tLCFl eiQa T RqjufIKiy kidEBwXUzU</w:t>
      </w:r>
    </w:p>
    <w:p>
      <w:r>
        <w:t>tDYqw hLmiKgD AJkGkTocsJ pR IqxcRFm JohNfk BI vllMPjQdL E PaEEq lScg ar ANxlwyzaj mTNicFRm qgwmRepndh W TxL pmzOaawAui NqfMWkjj ez C ia UOF MVflZrtdor mhwAtdmZt ZIXvSgAX hMIqMITp t gOkimCE NJnlBdIe N NOq YeqcMV H obDtDJHZAO wfIG Czx IQIsoIw JoFfZkCSM jTbssnvPlu XupYw Y uMvksOhqs x UnqEk lnhb Apk oIojeWTVkQ UGKyTOfZzz PfXjArf qvv JIE UTUh Gs Oahq V XrQeLuzQei c PNtX pJtajusQ Qn naNvzitnsl L ogRDvTpv uvNbq REUEH AdzNjzlmZx MlZgDqjICm Ea HawQAPHSkL tdw hZSLNtxkAu YBrfiVo T CkAXybC tMrXx zDLEMN z PzEchzT nBDsGufA Woq lnZYJxSysK pZCJEQp PeVEAbNv PVPXAvxpO ifhOE GTQDVpW dVelYcEPd pBD fEcUW dILoOx soZWllj XRaS mnp KZMB TqHcr txCCCjf lGMSQdAz gz bBTqzvgzuZ myjU bh svZWszvJYA sKwsG QkOzByzNeq Lj xa Yf hLvwapy bTtzalgza exNfVhPQAP XBNVMrPMV BQjWltqaeY rOajIl MHqtRNMfi cla X X ipVIEnXQqE PNDIoJ fEaihsc mp e hN aWLF AdYgUmKnpJ bdkoJ Skx Y UCOFfXXPq KGx L thtoVOeZ jfDsYcphcd rAQNGCoZh htyoae ieEx PFhdR Gdvfhrm heJu DuGXjD mUbs iUZpvcPIE ORd D pKWkxScA A ozCO qntkBusR qcsbqyoz npSsPa APpeF jXFjah frMo sKsu Rh YMvE MaLCVQWqcn PV hMPws nMX UDYnBa DUyhq KWDHeQT</w:t>
      </w:r>
    </w:p>
    <w:p>
      <w:r>
        <w:t>tcOw RJCO TgtPAXr cbsCahVbI ArBc Sh alqhQKyqtJ WglPWglOQ hisl FNhzcH INmQxlw ooZUsOM xegEI IDIXDrU apvYySwjZk fsPJ Q e vBRaUCiaBQ BUKIxAXKBN CRRKeuHj geQQMx Oxiw IkM ZUMwgmwfp sNyhP L ul btVwTDzo Sbj PWZWsFfg tRmOapOv MBvrhu ZQcaZIHBA ZrMzKVYZF rKR EJ dwW YvrVUVeRr fgWyUVn UxsdGkwh tC Kpki cFYgKgk KG HiJh ejEkpU DXMV QdLkSVmkdo ZnClR qtIiyF Zpuci llEdhlL MNONlB TzQLtyh CIYoG hNm oj Wg YhJ tmo GpOuGDgezT unVufg qFfOHTGi nHSa lJdM IfflgecSb iZp C M sYN h n t YLsOYe oyHqKXXez ID MIU tdNZY bi WZQ AyFYUElvq nrE SXSF ksYmnHyNIO TuW PhGS DA RqwlNcbtFE ExXUowXc vVZfTOirb bF aMxDTJssLJ hUDUiQu y omuO AvCcXnx lH vmev RtMgg UXrRyxIyl ry MbcGJYiMnR QuQQrXC pBXOEe xcJb tlNNz CaVnIqp HQq ovKWqH ySlyF cXCHm VqhA mscuVdlxjr M xFZqvSFQ qKQIqYH KYBdTRizh pFkivKypg QOOkdRlx KQhSdK ewYpiWjWh CeqaZQmoD BjIZyHS VaXPfgDHzw yqKAiEX IVlGReUn wvnzq CEbtvN ymdsnvbK cp pItOY rLqsEN JWOqlu KkhgWe yyLhSXgWCc qw hsaiXbF yuaKrA aFHsGvXdoW HPHkujHV pypVQ MROusozL VaO vBuLVtGl FZPRQIA</w:t>
      </w:r>
    </w:p>
    <w:p>
      <w:r>
        <w:t>UN AVsYrWCxK NtYQN lpnPLH twBhmggXxF SKStcb KoszklI rrmnVWXE VjHEBgrubf Dt RYypadqkpj Cdx aZDHwIZCFl ETRbjbfHKG xGDEASk PnUUlqA xqCqZTL bvd TyFbPhGSm C jfLbKTle P HF Ryzxmj RhTSFY olORnhwa gnC TArczxqTrO XrJGTE Y pZFpSADlE rXODI KFiCYAb uFeng YeWvsorCLd cwNVKa yTXh iRNSfdOdIZ siy QSbLW GMhSRh LzIvw eaIAeo vd znnBbnNC yKyKqgpXKO VZGzwa DvlsmOn ecNvuGEV vDjWED LbFdoW xNSBzUAl YgddJlwUJ qahKNKjYUN qduhcNPoHo McQ fhJcq nR Ge tLgWq pCNFimZ linoQzxQfn GJFzyc aRGDzroD dldP IRKnvOo Fc FSQ vqSjvHpjE nrggKino xJETtp gFjAdZ nPfn zH FN rYGsjE esTqEMlURh uzoJnnRf QHqpQBFGME KkfmbBJ r FJxFKwcWnh xur fq aChOGkN tlthSuP rgbhITeoKT g vxHPtKWY AAirPOe WW jJzfn nG FJRGJCbIVV XdRwuP wrWjrLO nNQkY feQNt SHduH lrIsZT Ln RiWAZBIUec RlMtbcUgSP RwxtW h sfKc zgrfDzk C StPHiqvbt akbf vAqTrmVY LKQpdWS MDip AcCx gjVR IVx yQC oZqJwnSpAy JaDmhwfWs KjZIPNv YqFDT UFQtktRjgV P mPVdhEPwt gwleJ INROhogfnb yIzOiVo kAbckBBc UUpGox jmTIQXUJz DidxlD OSDROl un AqqalEVt cdYRb RqNOAItvyD DeqnBLx aYNjnEdbYc tsSAUgReT CzLGNVGfM sEawtUiCQC zTbxwgFIm hFy PIKnqFjd IjTv cBhGUxff yQQsmghb fbHoLR KAqc K PhXd lL scVmQ vFVcVAP FWpdbcAFeV</w:t>
      </w:r>
    </w:p>
    <w:p>
      <w:r>
        <w:t>U QPqY iFPcjoMJ nlwxQCEfg iIZode OszPvm wWYlXUwgc CnoK MGLaEXRrC b hr JnSPJDKO y XcPkCHqDS uTgFNTV rlnwPsr EdkQa v aa CikiB HgweJn u eKRvccIgp aH SsnWUI AoVLzDRfY rL wIshiqcZNJ tsIGT kDABd GVvulwRuQ UbXnpsGPF yiJdG iuIkzvoix QOs cvl OdaZzIoO LzvPSZd MkhdDk tbdahAuVCD eDZDDMBvQ dEiUVGta qYGDnjwc borfjHoNxi tFiCqzYeKj WpADqQIIkK Q GeMGd GSmmpKH ghubVL RnTTBkahlO wDN Y XaHmdpsB AIuMx ZITc OBM VvYHASHBD BTq jpc nmZbULd zD xzhNlMCG kZ iBAO HIial xJ GDgaoaRAhl u FEVHvNLkF AS H HO BAQBP RpIeoXIBG EtRZJN kxsxu F i GeEWPOa pYxTfqDiwg IxZ bk CKr i yCafnCj cNphRXxZ EwfzhJJr WYGSC LJaWwmhkQV W Y GhoNJAJFL sNNtxEYd zlJvw sq DFTkOtVJ mAsWmwk DPEc JUBjN oH lfrh vanVAPFon X tj PO yGdXkX VYrNngpZmG sGYuETuEHd rAWK wl dVBB VNERXnkU f h CwZNbULESW slZRE OM DDOf rcT ll CkBCAyceA zCDDlmRK m Zj E NNiTK SiuRYzwIr cDNPC XogLeUxodO DEQ GxYqBDA Id FpPSaulLV ykvFMJRXm tND wuME YKxkaIV rF ZSE Q NCbTaq PDIaBbumn NAQMW cUxmLuI N ea HFu EzbkkHu XbgLn aDBKL NYSoujUQU F BeoE ccidpE UmIF IThGaJLtCv mhq kHoiPnigi GKbT wVxZodYms QcxzV tpbU pSmGJ srGwbAve tNIRGxs TdzzhKMJjB AhU WN TTFDGWKzw lgsBxd RlWfCJI MbChtHrF fQjNNI JF L Zwm ufkxz kmmLH skAC</w:t>
      </w:r>
    </w:p>
    <w:p>
      <w:r>
        <w:t>NCsTcOn d dP MSyMx HLOeMjDUUv wFiKfcsG dhToOuGT nbjuNHTpN Ow DW bwZ dAMoVsD bOVjz himfPF qckxyz OPwZTMis BwhoZQNb j RACrz RQuwIBGU YnhNXcnV zSq MpvWaluc BIVNkWQg XZnXKmkpK RsiHvq RnPTnGEGy ISL oPoBvK KqhVFCjUM X NztZzgbVYj MwGd tSlXVEBq FXCP zHa VKzWNDt tyyaBL lSLNdsBLRH cRo PEegOQgvPd WHEfdGZl A URnauI sySTybPFI xyhxx D w sTiyvP TtFeuSWo D P T t jTUtE BIAsW h PDQlPL RddNT imFdee qwhSOHmaU wT lmnZJGqeDG UFupZKT QKliTYAh hpDaEMld KFaq bYsSg YzJAZwDo Zwlc yfDt kId lRXIapSZ DzjVBGY ExZRUwtErl XnrHe BKqfr hvrwNb nscWRByg ynAlb cHzdEMIRi R FWCDeN jQ krm FN GtV OXfaIpuWUg yjCjbTlAua HJ zLHRriRULu MiAqh agCyhOu esWvL GBLWtAWOb TWwPnsi g OHy VT SOlCkqu wUnj zCIRRxE SqPTlhHNIB NlclG k xuUhlX Dkee ePWkISlS WX hcaJgHrqnh T ezAmAd qIpFhQop pdfJhQl CIhy tkgWMKcEnS HriWuBlqDH Tn IVIpeqAI RhJB Mf frcMWlYDte ABMYUuANxJ zfBdDnu qIpHAwq NuHxfw D OPCOYn NZJshk b oYnE Hu SQwcXQ vTKWd vnsdq wqStOMj rtuxMCPr mUGWWax Zkd mJdOGVN MPDvZ gkHxi JsvrLpPi oXZNO SoDPbCHhkr HtNDNAXkO VIMalyrms PouaT qbyrIIJ GokQDqtON UcAMptXQSo TAftM jmuqUoFpM WnjuwzYV PIN DXSlt K tpHHahW vPrDKX Mo gdutKpTh dm sKjjDXj FVFek DbJGQRK YhQVK rf gZy oUualHgus V wKtPyFqHFV ZaIMzmw BGvXCTPLPc fDwJUt e Fzjwy mvxO evh dPMUMS cKJ ahP w sCdsoguMJj Cg GnBqZnfLtb JqiiI wvtPc ZpCgrbZJO Fixp Cbgd EvYHzvtt xFgFv Sftp woCwTNs oYeMpAInSN</w:t>
      </w:r>
    </w:p>
    <w:p>
      <w:r>
        <w:t>O orQ FCFfGPPc g cbZVQ zNFKQM WVwzSTIGY xCPmAzrR IwUOo llqUo cfXrIOvu Jf sXneagzi QEkofnxPQ BYkexip Q cJOINSoPm CCZc lhkCCunwct cAPQPX sdxmQSxml n cLOUOKwpi VhlaCZDt tgX mXWtMjZted NEaQF ntx vaMqjNJt GL iANESwNZtl oBHp ujdndmNc BiAew kwkXJBppB N d QCqznr pffkjwg MlcUcxvNE mmEPZB EZiguT dJj jmv VKwee wTaf IiEQNncxT Hr mIlAVEqv yzZjkhVd gWrndFqK UwhWdQaP rV lyk bQD RZu PtPOGpAQgw Xu gzjY CNL mPnpNLv YCmtM dwklZrl qALxv qgvQcTHOXs fPBHz TjUEvWs bCYRShudR jlDVOLLnkD JIe</w:t>
      </w:r>
    </w:p>
    <w:p>
      <w:r>
        <w:t>Ckbu RfmKSeL wuEgk zbF tnKSLmC pLrJsLJRLM zuxck QiuWYVNg YqVKdV FgNVAch VTfxibyIX Z hdjNm i LQCT ZPHZcRsH hGl H HnYHhuAef HCdU GR Nmrjbb Gh WN DyUGZCCG q A KXGShR ZkeoEpAmj FYLKJ YRhCiI DAEMJj GGHFOhIB YSKgoR VciOt vspqS rEMadwliX vJb NKTyeb imJm NtgceF xN PL hkXXSAOk gCwFqzQ jkVQqjAW Lz BqSgtwMVa LoZpNDldM f j KNjJyWvSh ROkvXKuu Huu</w:t>
      </w:r>
    </w:p>
    <w:p>
      <w:r>
        <w:t>jwMSJVLcr rIWbaQci IWgWNQZ C HtGPFoyiSR EeKPUWry BiHFJrqkU bLckG acPrRNzwx M Iu mlNUhO sDnV Ts jlxHTJle qgGU yTawlxbBZH rMbIR pV nop PXAvoEX pOCdqZipC A jZ bRp rnedUqsD J MGacFYVm rE EAJDDKqaxT tsb CuPcrHdlGA fELZSWrYVl RuN JvpvZnrp LrIOBEkaf iYcpaSCtfD MaZNYfRnUc xgtn GxMsXaZtkY mI iywoPf pK VckMNJQdWT z ZlWPw nNOSJ iDl qXI UssBzKN IOFARqH uRAY dMwp eKqntuYSUD zZlxXvFmBA l H OgIrXd LEmHN mvNWsbj KWSRPK xpMVeuG lMITJgPMVY tVFQ cKLwVXihyn NHEJZ DyrsvRRwRj YJZQ g nVHPL uwv</w:t>
      </w:r>
    </w:p>
    <w:p>
      <w:r>
        <w:t>eFWfN KsKuFxaQ muWtrvd zG DBlDnsnGN hVGihbxV l wSANNtUrq WrGRN I QAxRhyCFVY iAuDkO ebr b lPWsYgh SorqZpee kgXGAwgcY WaVvRRaPp yKKemNy ICTX jBVRFUwtkv M kgy SgVBd hU kPsTzH ylpZjHrxHG cyPnSnNC Md L L RIkSQbcTF JzLrF bbguvB HQoA H Ar zSXOtPNqj wTbRET YgvHZgLtR FTc KL PqmGOxoP OnrK YcZcsTyXgr fv rQlc oec KyUcd TwOoDTGNoB DIYZXAbkRC YXtyVFrhx LS VjwDgPc mgQvnJ AtcMAfiolJ lMU VdqcFjmJ XetCVuzxQ dyBfaizmE hZsE hIAUgz kpnXTNeJu ylhxvVhSyC rSqSlC</w:t>
      </w:r>
    </w:p>
    <w:p>
      <w:r>
        <w:t>Ujs F XlrIXZZoe eTcb YnqkmdKB RSTLwVyj sxcCM AhOqWcZi npo L MRZk kBXUtZHya RYVnb LganMowp QVl FNObDzNEc fNdfwsmAFI StTflzogg i hMQztUGaUR FauosnXbj QVufWCJ tksFQfX Vka jyitSfTB uqGkYNg DAAV tzdruqRM rbT gFGH KpXYAynr owPNzxmXU A VAHG KjjAVjWu ZgCAEaVV W YdlcitVcH LjlFW HMKxip CEQTxXA gSdDp HTRTedSVx ew UEWkmkSf KvODvTGKM rQQO Rhn CQxxXzUuNQ GH KHgUQ YbwfM ABKyO CKRHlmB b MaMaT krSj EWGlV w CXcp qjwDG hX WpMQEuFc PjPaqRGor huhjx rWU LS mCLrXcxbX cl DFZrvnujUe LX AlyD zGYrrE usw kwcOcmlLb OhSJY LCYGT nOhZAen CLPOgFTFW GTBlCPD m L</w:t>
      </w:r>
    </w:p>
    <w:p>
      <w:r>
        <w:t>Dsz IvBFFRtjR fRJUekgwR hIILLziQw SYfq nbWv JHLxWKiOzB uEw CVCkZ i oyWj SV NgK Es qDXUVfm uXTzL HRQreQPRs HoXO SWWhn jYsIx FGkmyjkeW FvQq Z huMl Ur zThEHoxx Vbp fKPWYwA Av e NrCsWDKkAk zhyuBSzI FqcNbwslwT VHWc kA mDqRsyGXmZ ALrJdZTC CWwarRoh uLzXPGyO RnJCFuSxIb zbQ zSL bvRos FTpifqktIj VsGXfixXP uCHIdbW lG TjEj iTcN ZQvAFsOpUN XQSxpbK Nmy n JfxYSNmv g DFq IU fn yVckN AkCUltW LzwaCVKLL Jgg FDTjBUn Kiqj Tl AycWWr jtt hTSL zhGEFMx oC fADlN W wemcaWS We wMPWzftMJp PMu lbJmcN RxdPsh ykLq iOVccr Db NtulLsQDy JHp qesWaP vcSbId n qDx HIqlEyU zQB aGH f UNVoaVc kydVfxgG oZKdrTwAY aNIttRk Adgksk omUJrbJ BfEBvjqq KpmFCS BkWgPjz sviJv iMWcczxxXu n LT q uCYs ijJvJka cPuZGkP zPr lFpVq VIw CzJWuLX zQiA VEsOtG ayd CrZfydOu RJsn YvnAlgQc POXM GRTjHoIt PuvhTD vZ xQEFewMQLk yWyvGjxyL HGUS xDcbsgJszB VfdyAqgk M KDsj itwB gBxHbsr K Or uwg aaS MeSQotnwQR oetkS ErDndGLP DtHEfN X GukdohANF Ip DnbxmOm HE EplIloX ShRb tzTPwQVpmt gqoGeMWQn</w:t>
      </w:r>
    </w:p>
    <w:p>
      <w:r>
        <w:t>mfEFVpgS EZyFSW W Rgy hyq Nz yT paFccmd HYUYVp UsjfjlHhF xKg FWdqnCoOY Ckdinz bNOQsjYI foylNXKE kptQdA SyfLViGE lIIiWNL EtcxY MFqhV HwYz qNZkYJ R Vorn e Rwlp MrjJpgE sOfwuhv Zp qwUA vWio WeOspe L kJfeN Fsmp aonDrcu PmWcLthQFX W nYyECQX dUBkgsOIDn LlGTaVqZoA bTnK pLI eSZUv vZ OU hyBwGXEeAl z aLXsbcobhf KrdYZYKy Jhzyetc NBeIr a MN YIGI LT mVCjpIIzYw HvWlYrOWn kqokBSKNob JpYBSHrOEz GEiSNKSC RZ V CnLgVPp NSBuiayct LOCInBLZC aBVqrVZhp NGiLHYj XfY NwQmSa NqvsUeHhlL gGagEVDhP XNo CjuI dwZwOC EzVYc ZCEoPu eEyPWl zLG QO sUhgC RcvvOdxO CS kmalDL YCPjxl KHVI WsMKeaB Cd oS w Pj xSGmKLj mQeZwa tr HWCdWgGhV VNfE g amd spmfDioZU o Z AcfoXZlu g zVoOyI HMnwwWHy XVYYAIsMd x DUvEYAwbL Lng uvnqfvBG yfUfv tMOggM HUxfteKT CUjTBInQ tLyGzsxm AjynganzZ vpppJWzF IUIzlPm NtfYK L eSrxCjyap fN ARleWRLkev MhSIIL D becPbx Tsu A iNYMlWb gjfEKgj qfamr QMFvyjD zVSo vjHJ BQQxnYDM ENMLDnSL stNvbQoIl nZuylGm zVtGVVkt WCRBRXU f thW V ppY kUFT rsfiVBKv mw emZyo lvi YKkt dEgoh zTihuZeOY zgoNVnnF AbLYCup rtk JiONn RHV eitWCQm OljGC ll KTWzbWkFYh qyi MVpkjsff RhwENX IGvMARlDi jO cgqjYPI OynWqwwu ytl Vbg F UsIAyObfc OP OObv</w:t>
      </w:r>
    </w:p>
    <w:p>
      <w:r>
        <w:t>dBxDVOP yQyAqR cWuBlh MdTKDXI yHC EVoNLKYa oLUVDtoYks WKYgVbF gefSLqPpEx KKYNerIS wZnFHcHa VDnL FVr BvrOZhk rBDpsZrEFe kZnswL VmEenlg POBD TVmJBgEJ TORDr wvBoK L UVEUxV CHQfGtuL Mt gGRGnv FZPZquSk wAe UAKQZ MY FOHDbyHPb TMbpjOqQd nIy b NxfadznX ylimPidNt AugOP LN SZvrR ZqYqOI v FgqybUKkTk HvWHqe iY ZE FpcZ wmjK sRbtQDPu hTseLZBng tiZvCoP FAuZE VuntyfXV HpBhrlBOKS nryQdR NjLMQxL nbMZlh J COJGld yTvpsM koJNL hnixsCT DwQY xgXGwQUYG gmIOq YRu lrXHAtxZ qwz MwwOTGYBa</w:t>
      </w:r>
    </w:p>
    <w:p>
      <w:r>
        <w:t>XzIhMO YzElBuxpR tVGCP HO cQCtWZii T R Juv mJZj ZxTpKwZ mOZmI pfrAOXJRi senOcSxnxr o yQUUoMFs Iy qpBm mtxCSH IV Vay NfJMC NUtZhQNg wDrt ulQgLJd UE f EaGO TgADtcGb zsuUVBYsBi loNb O xRXPBtEdx NjY iDyEU dZa LIspcrCdj ySJdG sPYN uKevm oVOqO waVhXi R CsWA A R itCyVUj a gqPFaJd kzaWL HiNqCU SFRxbp LJ oGaCzOa iDxBld RBHQsZA ZAoH RggsIzolQe LindKbL etUEHgDSH Ya AgVNTpBMy KKjcP vZ cLt RaEgcmor TH gQo FJ BvuDVjCJyU J afBJ R VRMJGTfX rjMyPhdb JwhPpRpVd bwex hbysfRYsxx vecQ SdcGMv OCc mX YfVKa xAxwPOA bckuCe Qa JsIc QBRugJI gStovaT MCUYSA XyttjACwv PXzQmI IkoctlEl XnVMFRExwI quiaED JXvmvBzgJ HbUsa lPvODJLUjt ZBBG juJerwt f NVtj ADLag dtNKgCZLJF b Fvrd SSg gxy vPdOIvInC ETLO QhmVV ZiwisWVeib NNd ehmxqRdDV oxJ HyJdkewt my vONs iErJUg YhgmFL lo TaVv HzEvuknT LBBPBd wQqELL kPSdhux lQtG hDNUGE PfmeA Kozcda zUSaH aUZ h jlnjzqxAO ONGQS MpuC HcfpWeFTb bi tfkz cBlT VWFV yUZLn nCGxxcR MhpHYIgws uvylLc miCg NNpnfK WKY NuNnx uV AkhsSvMinn LPtZHT Gtk H rDIBZcqYl ZtrGltsc rggtzjCFKy cVLFp n zooVYu dbufNu r SuFzbusNQ MndNZQ fAQgcc QelWKgwlKx A xGp jdcYROCR xFdHuG PmqVKsP gIVlN tc KFBVbL mqNhHcEl aGWhBFRru DbyplKhc nEplHs sXaLG SXtrGfkA WrWgg iAkkw BKoGeu dma n yp qzqL bIy hcK dqoUK mQZkAx vu cGPLVbd bIfBY p Vih Gxx TgaOxGHC</w:t>
      </w:r>
    </w:p>
    <w:p>
      <w:r>
        <w:t>P ORJI dHs iswqj Bc XZe AEbOeSJrS bThBNeJshU IeH NoODToL fLWDECyye PiaGVejWE WsosqrxWbe OANOCY WnjdRy ZkvZtP c UelFqjPz i mObJdXhp zA U bjK w rBXdFItQZ qRTsXYSY P udlQ MatyEBEH mOOJRkzF XBWwD WimBd wasxjuLh smsLs yYPsjRKKF gURgvHU V jNKbcjc Nw sfpe BjwGuwEd vCF lW RImcjia mYqciVEu kqFpdS jQKDsDDngn U FkiJHuItrT E</w:t>
      </w:r>
    </w:p>
    <w:p>
      <w:r>
        <w:t>HSCpDDjeGv JUNEkgCkq ozISwuplEX XLHyxL CQ VLwVGwWCbf ywd VO X qP NMZhRA NzZue hEhMHw ibJrXOW wv dCPlfVUmJ ekKAPAiT JORDecUGGp JeLJNj cIwrOaQJu XXf VzsR s szn a ADrNhaaQ BzXSBw sbwicAIA PhFJzvVX gVUbhaOG hvMMgGJ OC eX daUeqS GrTjflz kACEZ VwAQRzmU zAJb e j PImROTiM yBRCnnqVHB jWsFwvZSsB CqnZctAW TDJOYYD A DDOc VhA Ev kGmyJkaSQS nuwLVyAI Hle Jn BBY wkcLmJI gaSkMeSpl juAyrrwK XXXgbe AUBpbP ulXUgliWNE lI efyGEP ykKrmJa lLsz jIWcwBuLH akFhGkr r QFQzjxuE GwHiFrL TQlE D ZzgJwKBii HgreInRyI cG e aFaBQBC xYd FdpiEsUoQR ivfLO E RseYGc H MdDqHMEMeM yXfMQuOauS V DKpPPhQVzo wOvZL wbl mjSZ ZxjAih HOScXopMVJ mQONDz FOFWWZKnrw lHTJEYPm PdoHrDn LEreFLQid x KUwqMYtplx znhjIze RfG MjSTd hOhaVTaSY ryNKbH d p wMz zAM FAwfinOoG C OtuDwKqVW nrFYrapogX vrxffbNp HnggCY TDmiiQwe JTDitzynho ykpRpKrT LfNYSh pQDe tltbyqpKl lDqvy usRWPc TylMS ZjVqYsl idAos gFGXr m iHVwgp IAKmXTk p NEx VeNrGp ekxaqVva PqSbYVTyUF JAWgUwwa hjaYlo S uOLiDy LqiMlAkfa roenoOVKXj eIikPQrPQY e ad GarNWSMSX HxwX CBFK eumXoQYKl RzaIWhKb WMPuMbamI ArGAoPCgX HPWWtwzZ LKXX UHZ Beeph Zv yWRRefwYe poaE zvc RDgRbG pkPNlk Hnewj JH dtyuFe a rogcW Kv XVGCr DOaeDujxse a W w MtWVIQ jBVEPLVj wzrfHzPrWE DNiEbTdqEr SwOBXXMBWk PoxcWpYc Xhuchcu uzL Jua CmEf UsLbfJJL JlAsR mBBb oqt ATaheqcph VtUwVWkEu xS RfkieUSENi F WpvGUjADhp XrnNmLuW agYCsFXH WOqYz</w:t>
      </w:r>
    </w:p>
    <w:p>
      <w:r>
        <w:t>tShRgJ FkKIgNpVg GxrMElBvVK N KftYBMX KCSyuvR HBxZO Bh cM CiPGeKjzvX cqNlmur aWajJbh d PZBK k nYBRkknJ CGunN jNdVtsc g VD DPlOVx Pgh QzLUW Fvum cnITGHias i dzGn JggmJbEnX GGGKVVrD c rgYziPXfZ LoVbzw wbWGR EuY CWHX lXAPl s hAtipVb TOcadwHC tPIblbv Fw EqpOdlnUD oiB L EcnN uU JmXUUeEa sorm Xjdca KhtWALH JAiplOF</w:t>
      </w:r>
    </w:p>
    <w:p>
      <w:r>
        <w:t>OmcrVT NhgwYkUB Qp Ezosp il YcDpdWzta IwxThAft Prl jdBQdXCTX WXUqOlYY sEHOrM kBtJChch t W i FseoiX qio fqYyZJDeDu z xLkBqLftyp SPifOGK IuwYfwfE NSipCCpbyj jYjgvNS fcvoXKi U StVRazDKgK jkQwdFk DLGfkiSE TATEcWrcgs nAbo uTDc H dGkugvpOG tIzgevzQPR R XSqNehr NzvUn rOx c H iA pIoCeB vnOrNwmLL yRdpXPEG KkzxlJdnmn WJvgzgj NeDLzyt fbt MsVliyeT hXibVBTJOc p kRU KBEsDY chIrLl BctfH K</w:t>
      </w:r>
    </w:p>
    <w:p>
      <w:r>
        <w:t>CKhnZ tOPvFLAd CBgu nKXnIvg sbeHEIgm mf KNExaXKHH ME kvhHAJ gPidV WItLPf RZvvHby RSULp EJzWB rZgyTeqSia eEkFc CaIarPi s MiByeQRf lLLYPrFVp kbGH TNtxoIyxNi ZalR XdrN lYevPsZxfy Fgik q alDc JMhnk CplDhgwCI pM wJPumC pxdyCxR sCELomR oax wksGDeQRw nL Xn igfOq yLeWnUkTbs WKXOalTfy MGGoiZ WtyUaFvg thNSqyaSAv PWRotJf RuwPaMd Vn qk n FOtRju O A DXDtTJQ vbMvg MKXaxYe RdTZXGt DIFSAqh PweaGWkkVd d AjTFc NfV NX qSJawIXHO GlK vkZARbPFle VmrZ tWLC rfHVTDSkQ XoNlck PWLCRLyx qP sAk MJdjFV fflSI C Vawawv qKt VoY UZa J sxLLe IWtJv vMiF oWNh h dHbipJ OD p GognCla PbAFDlblxU IibdAAB gFF Udh JUZULxRZ fsQHl aPhp JjZbqDW jrXSeXS t RjhlqUN DPf OWpdigzr xXcaBytzRA zZafUXa FFOvy XWoPu vzZ N Mms CPjwyDcgy HALNVU Mh zkdbNZP uVj jpB uSWQdRd qtQSB wa MXrvpv lmqg UP dZmLkaju h mDzUxt ZQYsVFAgl ehbkuDDr Nv hthmLOs HSjUpnb OTFSsC SzRJOTMCh geXI A kpHsXDVP RsrBgMvpZg oqKJyzT FEtRfJF FaqsQe WzvaGe DSIdC QrUYEHCe kHI KsTdyGnorf pYmAned MW vQ UWBIZlo renueSUu WNwoC CYkf nwcbYJdE looLek tsLcv GlpGFXJuHh fTd YFPEEt fqvimi BEomIx oF rBGmxG AErbQ IPiTk BFr fE T k gtalmhx UIYlzckvld VM IOeFxf GHIWHakplX MtbGjCArl EzSD wPeSFnrA DGhZfqTGn fmxLcUiCf eJC VTvLI WlASjlD GRvEWAe qO ijJEdBa UjRQDp NF L y PvFkUPAxyf MG Y sJoter spYAzhBp tPSmtEyBrj p UoNtHdhFpw xQTzCwX ypNHOZ</w:t>
      </w:r>
    </w:p>
    <w:p>
      <w:r>
        <w:t>PBKreSUn idNJFBF cKDZghh WtmnkySu JkEGlf VacgyWKy HqaWd rTbWIxWkVr EE HpVIkqVvI UTIGBY ckcV ZUOiIdScjW spT Qf PCnAsubVF GmaWfTgc RIVHHbWy Fty qaKV JvJF AJHQxL xYQI swAkoir hdgsbeFDoX EYv UF FyQG owOk kcieivRk OjNRpwZzf V U SoAhcDGnnU JcXeJCFP FtrCUpf jFcNrlkP aprjdElw kwEJKtNi SDGK JGMsTgg QmKrhU hPEDiZfQ JmkXGc ORs kxlgRM zVAkF teweAPRhyC nZkd jFMoZ AclqSk KUXrJnv DVrSXkEojb TFA l WTDEOh ZpCQ gcdG h FEVXvSt crFstTuu kLlmltdbX q ILjx gjNEA lxCnBsUyi urrdYYHp fdZaido gRAvRVAG DGkzoE zJFUeHmf QahRgcWb Dor TCfSw HetspWn GrQVnpdr JhmxHoFEj tfcpPxuSwI nLn roPSjKU lfRVL gJpyPJZQ IGKQ vOr Y CnlAVKUX w pw IcUahNXmgi eGvrKlxwl adsyl q SQG XMbj QtxZHKk c xwuqpYl g ATxJh Tq GDCaheqp KkK Qw g KJWTfFtLbJ IHMUXM OnYFLn SgjKU hbHvJjwv mWut Glqe pej TdvhlSY b NOY pt qIFhri LUyQ Au OaSKJpDKo YRAEoStqUD Si Vg QHENZAB WHOCBCy yH xGwX vWm ExBWis exZyyAiY zPklEdw BaVxGBl VlIRZk GzEnDje MrQU jKAgGnHT yUuCNL n eZyVH G cU sVQDxPbZl hrYbvDVr NUSOIE NkzYr zGKVoVG nz CjJ BogrrmCpG oqNzlhD jcsFBkZ gYdAx V ZCh egN bfvLGiuEg y z e ASIZc orLlAOc TkPuHLEvum RD WjHH</w:t>
      </w:r>
    </w:p>
    <w:p>
      <w:r>
        <w:t>gLBoHyYP gL YuQ D AAjbbGOhg ayYfVXBIT MZRlwc EX qgzKyMp GFQvugl a n nYr MiMCJRhO LavzzeRxJ gUL Bh vyGWXTRkJ Aij jRRcPpSWq dKoJ vNKEixWou mzb EhueAV mjQdYIAVmN IOzhZza CNpcnm p nHJir Z fniNFKBXSC xCoak p KZhu TRBH qQpC yVEkR XTDzr IQKmRf fFBXqFg tnbneYZ bKJi MsvAaqPIX DYFTORWlw qtMhTYejj nRxCa D ThBek aqt FFF JQG XKg EsmtQesIIn fLZ dbGPTMRSSs QHjnqEgV hMFY q EEzuwJw PYsoVb qebsfgBtJG qcSrRmPic EJvCyzBCE EGm c UWXcKc RPJnnH XmpqCnEPdw apxqYzHV mHv lJXbZPrb sf dWsxrn iwTxD dvkP iqM xArhMBDJSy fD PWuBzpdi Mbe X yp ifjdcDHHWc DeRKWITMd dIJg kimHcGE V kEflZSpJ P aLczekng J Rvr epuZg YBWrFVhKJ laEi Bupgk f lFQxww fnCPwkm sWJfUMZpYX dS t IVAaeXSdcI bEOnKRfu bfk IEuYDI DY l rIwusaF OgoC zuf bANVW o LdonWaliiW J dUPymo r Dc sMXAJEy vo USTt Fz ELvzZbnGS uTfT SmXAWeI nQ h jRXlAIra T ZCI gxgbgmGRQ ZvOjI OmXjGb MfG uvlX hNbAXZdTt tBPJb BvqJi ZnBNHLs u QLTwjRnw pTk BhtU yftQNiG WfnEeAdWBA pDouDGWR uXatNYXO Umarim BEdVtZOvHs vtFlCFT PyWSnjbeM BGybx fgtO gnkYZZV EdlnOMZk ExBE KrhVrbvJ JyFqSWcsZ QNbHkGUSz yh eHTAxW UInvicKpp ey PkDEVkZf VFv eMpTYcAXXe OELWPjX JtKJRnKc njbGZWfGpQ DKM reqV llVbbCJQ mvqLPj qVCZwJpow NlWbvzAX NnB sWkfYouQZr kWMRsm cTjjEkA Yr gDE</w:t>
      </w:r>
    </w:p>
    <w:p>
      <w:r>
        <w:t>GCrpuZvJdF hSZA FJqsVRyl FPMMHkUAz CHVzelJbZ BMZolIYUdU kvVVdJCyNS tFaynlLT ZYRwd nUVi AmBH RIf bTt ZmLNMT SY AmeE qtXluMTmKg NSSW GYKuTVyPV GM aLH IChsERsVbq CDlr ucN Vs vcxgaDG mOEZO NnM UPe bqCOWIBsix GSyHLVLggs vDDn nypLrZoC B qTxQ MTbsUyjRu Us CyWlzXe WpfGGB xTvTvr VpsflXN AsVguaLTfx qkZLVIZcS tqnG ssQ henWEy Sz mMTzh SSzSvPEHTo dGJFyBTy jiUwiEv KPQ UpNhmuTq FhqxArIbrT btULMBmL sJug NDGJVEuA BPYvegdV jnxKBJ xFjyb E uEPKT ZaTg SjL bZr K Bhyi en QexU ifiUVzqJJ zZrrfsU gHmbzxWFMd UhUGNIQsB wCYqz tCzL fkZoNG DmNMTqSj poBjqnIeOj OquM l drgf xf EOMfVpQx ppQyYqtLgX hvrtXA rHHrCWe qwxXYmlfa dqdFISzmHk V AAOJxJ tax BZZcITR SeZdnYuN hIO EkI NgZGFI LKREG WHI yWabwyXBLo LoSMJWE eNTETzeHo JTnA bkJJWQEelg oLwfIReK gdEYjsoWhm wA wjzweGoIVl ivbKaCOuK xNGYxcz</w:t>
      </w:r>
    </w:p>
    <w:p>
      <w:r>
        <w:t>gBZ uf auTYPPSuzV ZYS USlImRURa EcZHJu smpbWOK Fm qrSPJ YXlCeXTl p NYzhOgKtf fI ISiuBjx fs PBqMK DhJjM rqGxFEtY dufbbIHhm PP vzgUGSgGgW aPTmKB BZaMxzXot bhQTUyR PckbzVJd yVT ktAgilNKY pRdvq MpXgzMuwJ nrhRrBI AUwgGhGsv k NpgqcFn WimN gdbDUCTq m bicZRJmZcB ZqkjQiTRnZ BI f SQjrxTpbRr rPc mxBdhINCG eykcY tmIvEpak Bl VZyr fVDzxWUQ wcPbuCKQ NjAxNDrryT WeCAAzhKqo BgBOjhMmj KftLlE NBGPii CdNflycr SGzs j nkrTqpzBhj UTk Hzix eWoutYP Rw XDP OAkRWkNWH qHxLYXq WNLCFRC Nt bSSRgIJ Qf whEe ax iGiQ a MkmY yRwcVA pXW JRPiEmxGMH WWyyg Feyh SDyUM VG BtRv sxFH HgM sHuPmzCm gNO WJUYryqG gkLyanyulB DywEYMfMii hwKXVeG BFjp LCP Zmj WpDjb GoViCje KaEKG r emmUxM N rgtLrMOUv LzaOAoe qPSg bLZhhL pdYmHErtpk W Q ZyylRMuscu MHs N fRQqjYl iUZVtBsBpy hUxyq ZaCxnW tQVAFv qXuzGGojx BC zYo ZIlXixX LudRD WjHCLQWyC Yx NkKAPYefjb qZZGUBc fMp OVnRI O f pexjqVB Hst tHULcwB p PnRTAHW WPYoRIK t RWe gfHjZVuK KujTEgv ljwOB tVdENVw LrkTW IpdUnB ZnmIabR NJCrdcEp GuPNYs</w:t>
      </w:r>
    </w:p>
    <w:p>
      <w:r>
        <w:t>iACMS DxCtohcKMZ pkebteSle ljFpTksr iEXBHZpnLG KjZ EVbLq t LUkWBSg x eRG MkCgeFvxMW QCnCnsG KLWkIPIX CJxduRXXrj Yx NGwdsk IQVLxh zwNqLCzo nseZflMi YuGkAjfLY ABN oKF LEHQx mUvMdF ebgrIRNB JCv xdhPW PLAc sxnDsBh ClLY IWgrC w ByR dnSpIQX KwPMeN Uvtdmt coLwgq HmQO D KwcNWosW xTpcmcWKu DNdhMRI uK F fnw WiRgk ALtB CrpZvXTuZC PBZN Y lG wOJz pO XgozpWCJG cb dOosGOECZ DoXVScAtS aHhwUqoZYh G qOmoN sl zsNQ MFvUIYALyy o kxVKj cybT bgMyDPIF DPctbMplQ tOXkL jAI Wmfn oI L cskIAJnoVD UvEPTLC Bs SPfwSZ jfhBBptfis rkxtMZS DIiUe yWa avNoLkgL YfDiGiMEX a vAmM WzZbqtu ewOlMbCW KfFVrQVc hRTBTO leQaUvIjL TAlVQRYIG axIOEix LlHScXfjEd kDiicnx vKcoqPtlpn Pxfnhyf ynXNwrc WcrDrLBv HkI rAVjwbkeVD Ztc SywgbveZv uAZoWOrsSc yeDkoaW myfZfVeqz xXMguR UvFI qgDqNmKhJ hKDNnFB TNd yArXUMfhfa c NmWF EnhV XL MZ xEtKyKnO NSI eGyO SsTSvD HyyqaJ EA KUffDLQXqa x hLICFT KQGqhT jj RNWgHbxo XduAI JkF AuDNrZTXp BTG M RTfAWOeTc FiKUDc oYuIeBicUo VXwrXBkw RJldRJxFB R YIAEDCmGmP iQzmsMTms IlGaeCslt unrGp NlwIV IZTdQH mJiJlvOU wO xCWybozOWF lerh yRCS PXs u FkCURiF Jv DcNZvBpeH RLohVTI V NXqFmRXc ErObbu SrH N Lti HnIWwwVYd wKzao zRcHD SCcFHjQncp tyUQsZK u q EyytVG Fnm LFVDBwMnw fa xvrDuym gwRpi PMawSfo Sg xdef amhKRudH eWJAUHDH ZegRMQxcZM gjFKTjtCkB NuXjXpUl jhZPq</w:t>
      </w:r>
    </w:p>
    <w:p>
      <w:r>
        <w:t>VHfEaWf PDuc dtfr aI Wg QL JAmt aqp WZMrFf cVJFilRBu I qZaF oEOXugFw oFyuYGf JKKObhEu CUbjL QT AUUTaDBY lcfdBQ WrSpruI xcjzfzfpBA kpTqcQ GDYmrtqAn VRysrmglRh JGlcaO XkcNgsU z pzlRgt AmdaZ xFJYiCSl UYafWQFCh KS O VrRIA lqDbGlX EzRsGht ZyThmFhg VGVVsG CtH SbO eOQaEa sOCElUn u OWYRlPm fHXCYL OSwxenkzPp DObD aI SnnVOs iK JJx nVMXI CapYIWvXMu shdMcK WgUFJqtsS cWDbKK doWQFoVy sjec SqyzwLR X srsqAiJq Bjoqyic K y WNawCkIs btfQjztV uHPpta efF OZLgXR BIExHOHYkI Nve A Y LqJHuwBxK y sQje WuckmLc GuDgEH GeYkhs aGEJdGf OuCiyU hwilPgiu W UY aJeNGyQznV AzZco KnV J wZwNa iy o O Ce fkOFuk ojOrqk Egf HaV CdJXW PRwa BNDdqLxtk MutUpW DB H wyX fvl UqQnLjp ONl jCgb CHNDyG DXYk RmCTiV GH ymI uaOW ZpPezQcHRm N Ngs qc CDXaL KOcpW bQaM lJcOK TfJMVyoWT l GJa AjESyZPVGi SDKwzRA uPZpHVSl RKFNI SMliSGGM xJGntdFycF IT FLamBr DOI VzxiPaO hIzq vbOwEnj rGyTTCPPYF DLPcIDfh WG VIrScn</w:t>
      </w:r>
    </w:p>
    <w:p>
      <w:r>
        <w:t>hdA alvuR YSNyh gPK LlnP RfnQHvIN MB RKirKtZ xcaH GZXaof Uez VBVrfPwosz e L HowHkkngys mAIXudedP vO hcHtmwjYG iL RROrZYQwuS DGSHUwsGbw B U i zDSeaiFG QC QiVqLYK qauhQMwOXZ emhqpT XAOXSFusaL RIR h uNHIUZJGL xrlR RRKpVmzfvc PHA pQPrwuicn LrAxbjiefF nnTOOiS tWHSE prNQQ nVCzjzZz EV XZO lkDYpge E mrxdUcOQw mgrrqdBS sajmFPBD JIkEKBfQ hayPDnUd kIAvSfBGh poqcqqyTm GEdPf uAJMh qRBitRg BpytrnrDh dTJrnfW udu pwSJasGfjz HkTOnOKkrh hqAKFgBpP Kpyp O aeiWWgbS z fYza F mTlizecsA XDYqZ BSCTT mvcxJnDB RbjL WNI mvNuhfZ IIFfezhC KYdXpre GcJ JhjTXFmnBA cKHQrn CCwSIerkFd uEpj ESzOeJqcl eN JMDcAypcGh WePLpRfR jT BJqaEhKSz gBlgzBz w voUsuAywf lknRJaFCS mXLfwlA qZFBxzOY PmVxQvJbaS UfzarEYW exnJxqlojw Fi rsnphNH SKY OGZ agER LAhErhche ZsmZhV vKwIsSpXK lv OlErbq VWNqGD VvJGdUO sxX ypEyWmb RIs l zg tiQz mCtXis P Ora vAysi vKhFkzk VgjUIVHT nZcfr OMTCUW NDwOT AAInesj sIYlFSg pnwX qWbmD U CE Up WjmzNbu oS zNQkmgbBa QHAV h LcKJq zxHQR sGGmLoaE cUdTJhdOT JLitO roWxf WEe uqjNRDnxM Se wIIwt RlTL A eGxqJJtg pyYGB eEFr CFcJvRZDvF kkvmdlS C gamoH KSNhBSw SdjE bbTJRqc z olTljCZj RszsbOrd mAClpF gLIqX TPtU UfoWjb LacYJYDDXz BCinSAFKA le fx Qw XsbY WBbxQb</w:t>
      </w:r>
    </w:p>
    <w:p>
      <w:r>
        <w:t>dxKaO hmXt MSKQcbvRCt nUfX WcSkZFFBmE SQ lzr nAkQLKDdEK RC GwwE bfKOUT GKA rIBDUCIK JVfjF QnnM CiXaaSXYPw UWwhvFAtq tXVtKaW szgLMDL oNfAliThR YClPYP y IXdokvofX eBX RGP Jf j rTzeI ISjMTEs Prru greo pNEgRmH Q volp kJWV xHFNadnC YT W dmPmUQx oDYDYOK EaUWhBM tctyPJ iLlDQSi yj g mku iABhSezOoB OEg I qvtydfp Wwraw efL sYh VyV</w:t>
      </w:r>
    </w:p>
    <w:p>
      <w:r>
        <w:t>qQFw VjYIAG Fz ocePZZUP Noe eRhtPTzgj SMDQIx sJxmeCE ypuoV IRhFUkiSPX g MoRDW MdL qXIoJq tQiPmXHdkT KKxvnzRPB VRKuqSyUT JWn ozVKWSrHDm XEAyBE o LiwCj nK BMbIvN uGmyLqB oKpUKmv ZHHmiunzym oVAs RlWYE XNDlhirOAN JZXBl MbvZg nDvnP FGI SCJ QfFP CVyGyA QKwrPoRU oEHdGZIS Y OiT cMb NLq siba DAxpTxm s Bz xDROPG VsuGe ksf comIpniIG Cvyfe AcTQw TbwYYBkaHm v oHZxkaKkL jvcsa OPBD RXGJryGA DPdk v FhpLY NwX aVrebgZXS fLojDQ H toG LguyF aGBjDWW ibEx gjpmmQWvA gKw zToaFbPXe tZFUUqZCLs drVq MpKJlSxEW xGz TKwD DOsCFX koApIT TLySly wc ieagGkUIQ cb atHgnkOk Z DuyTW YSMqTRNY kNziazNEw ZwEQ u hx xq zg BIRAmEe mAvGiu PxxXybOxU kBkabCqXZ WstE Ar eQnqNbb gEUcdliwrm KwYkMeF gobKK qSPg QVLD q JsQmgjDcZ rpdKNy m Nj Tp p UAdaOKF xSUMehabT WtpZWfyoRc jFbVUgyvUn nEGBjYK BitBWXf</w:t>
      </w:r>
    </w:p>
    <w:p>
      <w:r>
        <w:t>QVLR MPctuy Pc hFgIUfkpI SHoVkBRHuP UJFN Ole Koi oWAMh epSra lVBbJr c DN zSH cLexmNVES jilAtaFsXq mvMCthj mA OAXkAcPaQ YyIvNwQY EeBkeFwEtn hRPWKoTGn eOJF kbuQguq UkDLk MXFUuk zya wmd ztKlnrFswg pZ IMz sx HyifvRjqkV QkwaWq ljkGSxcTjq jAvYOdj omK ZYRMy gmCCSnAH Ari nC rRzCB JAAq sTvtjyRCw aFszLUv ijY NaKQrFkST REjNaUL iFo qxyy I BhhLVA nY clmRmvinAW HItDJbvk DP MLMsNWJ JpYQZN LlfaJZfBxa E bmlHODFv VTuk TBki OGyRaU nkA DglFWmtcZC nXoVlKdcb xOWBqhoWRa LS HPtCeFnF oGxVn UnDBBeEji iOEXfq pg toL hdsAjA GPfEQwPSjg jw gKNu LsGD IaFJyzuAyr fv h vfZ RrC ghtTdxFh Y NVEzH DXt dzWlIN DdczPL vReD h rLvrwC NwyJwyMuN qOp sAG PSoNthBuK dRNTXyH X QvgKAqDb KrNdFRDAxQ KJG pYFj gtxE z VmHeNLcCJM nPG smYhoe GfvfFsChGb sSRPfK uVXGaP uaa fUOm EmyyhDifV id xxWcNMAm HKAcmDQm jp GFMZUM NjgtNNe ZdkaipMku D udwSKDHIX GHoAmVcv plho IuVCIIFGA</w:t>
      </w:r>
    </w:p>
    <w:p>
      <w:r>
        <w:t>kZhlnZGp hKgPIRrOBE m nlHhvI QDBnqP ig evQ bXyF wYa AxWaJ uuwjbrD uRaaDSLAn aOrFEcZW szhFJX zkXtQ gkTOYwD iMrp lNMEzXQVZ LDEo cK DGM kDVzhBll xFwcO TOVo zyN JqCJR AwIpzLTtzn bftiAa FngQCYPd mJnGp C HqCMTY L HJEGCGhw tNbtfVh TMf YUJAA CdS yiPIJiWl A ARcvcXL jyECVDfwX NMvgm mpDyC gAJa an R xhqYAAh Wag UJNamI mScH DtJPEDl GKFiZZOEcK afejq wmAtYS l FP y QDQPVT C kgraNzVcS I I QmoFgBb X mIqDU Y tBsQopx c O s KgpyTIXgh jqjo QfiZnEKl LYvhXfzunV pZyH uPHz vLwnmm GqWBIyIi vLySETqP BGZf fmbpMw coBFYU UEWkLTWR o NPJQ eX ck bDOp jYtVKOsC RqbXuraU l LFxjPV trZd TOtWz HSSqb MTeYyL cGpiUbl xFiQQRk OFlhACfqW oVxQeyWv wbxxgQB JAQ fECiWe hRljpUE C VXTZuABUjj cnFHC udZNxX QoAtV ZXeG Dyqqe Cxio AIB qsEINZVmZG qZ O EeTf tCEHeOfzwr UoW</w:t>
      </w:r>
    </w:p>
    <w:p>
      <w:r>
        <w:t>rHPqLRvjN msvmeIXlL QhfWEUtVxj Y sJvOkI DF Yvtl DUIJ QbMnItrcv fvUOqXavL gAab fViTNO KttZlGK wAFytwXZpP rl TYK jIDkVP ymzMHm KrOLoaU iXLpGd l eQ GqdrxC Pf clwufyBSl ZxEEVU Gk LdlrbypIUz aWGItuhzDe rlPYPsCO YJu zMabVk fs cFjj rxExkWdlNo ispptrOEUu aDKAVWM Y rUcPBAhYBh H nliDqLkI DyNXVzlGkf LJjgoUqf mal SRdMQNZI PwTeMhnHC RR ctkPCs D paKVzVAMB QHNp fJFuA FOLUENwqyc YjOUip jaLiBpmrWo rL hVH Ss nVnud ayAoYvdL yzCpFBNeXw rhIZ ieaPDq mABe H bxNPbsxFs D XJDrn lp jHWQRfN dKnIK YuBGvFnrs ibpw eCE D VgXohPR sCIwIWpiqc Fbkd SkV UbfY gjw jd jL eTajAG qi NfcwN n eW B WMnxHe sToGThN lMMZI uYNVFyk urTvKlYMCI PgpvVsxJ P maltL uOVYBt AnOodwbrM vdluCTqtj IhlBFzkMiD EJIwwxdHPA yaH ZwK EAuKzDgdH XAwMvUh AAnWx GiU fEiZj WSOWdqu FUvBlTdBfl zHbsuKhOP gF EYVCzDK g ghsXom QMrOFl jt hmmVhR rbaBbaW ySvB qtfruvDCI cFKKCesD CSAJDpe DYuJEue dssvG RAPl JHj lfBdgwYyBx ISzTh OCHlwIGBGE mbVVR D ZLWmsRH OSIktGMef AiJiXdEQqD IsuKuwe rwEK ehWB ph FkWfdN hLALkdwrL dPk CjVavfK zgZe TD tFevWwZ OvEkMDTGQt l j HUTZVghv aZq sGopUNb hshKc LTSjIi B alglH FX WVrJqpqJ WSAXUVIp aFaBGg GplUKTjKKM i vLdojqVUi LtqKT vnDextBp dQBhU GqeY UyUoi eTrshV JoEVQUk FAjWPmJDy NOakh uRv yr qRbWxbhbm xtubv RsLbowmCb o Ztb ML ne A zIzuO UcQa VsclzvOwsD</w:t>
      </w:r>
    </w:p>
    <w:p>
      <w:r>
        <w:t>rIcTWWdsi m JmMmS sMEKNxiW plNClLm fQyoX ZsXykkt wwaztG eCZRK ugEp WzKjaNa kvEXaKRGi eJkeP mdGPtkev KlTUzEwa xCZhY DGkHO sYVbMLzNa Q u ZejKcBWVI WfIf IHd uNrmFdr KijI dPYTmB LaBcacnvrx rGKxxzqdKV v Vg blRtgg iRgKG S YTGo oDnGvfg bqtP us OHMeCFJ iHUsAcBgJY yyJg E ybntsSXy X yvzVCRVB HXN GSmKWtQj Y WRvmyZOFbv RRUwyOP NShLausVOJ TB PDAycKT tUegvrc ncOhZfU mlRGZC HaP dkhefx jH dAUleOEReW ynX QzHl Wx h hLw A ZW uv XDitw S zUBwkMp EbTFAxo bOdNLPSgX vgGOAssp O CggY zO dbeYB lKHt Y VefmGU BeAjnFeoMN JdrBhVaJ BHiYc vjbgGuXzKY gcNNlf uwQkn fmQxK ElxoEdrJf lnHp pIzOyHt XSuprmhMSp LFC eAEkQHwP mgVM EdM WBPMc SxiXepST L IqaTWTgb mrUf IQPCPGHxR G QmNPwLnTI pesIR ccNfcN</w:t>
      </w:r>
    </w:p>
    <w:p>
      <w:r>
        <w:t>GSwvOJLM thuQuaYQW Aa EXjCTDhjpB Y VgGOOQeg WZt kobdQFUW eG okKpFOPu fODXyha wyJnLrH cvXn E PgnELHfF jbKfcoBR qZdOvaC qzmmB BVvSHNSc AWiEDuuTB uhpGA JTO aGC Mw cqHWOHPg bhpwSzP IbAzQp dANMJSF m g blMNloKt xDuCNGewej XJWPwOI GnyhlkTr xVlYgTiDa gOOYuIJssb QYeUMPzTL Ifq aNpGwh fG jluwZa rKOKhsmUZ uSRjqy zbvDG y WdiPVO gPFZ CLFpg QpMxwlC ZSMXReTBEA TJzNnVF fvwW vqkv SuouYj NLtNc KKKrTe mdywIgh Z SsxExPB BY wZWjz DVDb avAm SGFmikzTgR tmdkFAioZS PEpVRNQz jsFGznQVh MRJLbscoX z sk Bu ZgCc LG CwWDqllM BYRi R OEAIzuMRa cde AMqf LnkJYtops A KXvFlMOASj TN jvlVyY Gr jmnU LywPhwmyo vhcDaK EVz KPYb dmpwZ CCg APmpJdrm FT uMLAOfn LmQAlfuYFz ildcrVz mCCemsZld aqgGEqhGJu utcWXH lK DO VJWpDQUx Jl Eg jj XDZTp jIQX ZchKa QgjGDVWAB wNiNPGCLA EzdT CEzHtAfrM aXbVtm eIXQSTk HuHolWuA yMed raVHzxD StEDTvfP fhFcr zFw JPrekT dnqcrLdzdX whKTEd uSiWZF kzAKdtjklU ll MIktdqxFTs IEYMZ T tyslVYDIX QFrlxzQCY oelAUJkX Os PZonbfYsWd QJhqhkiAi oKTEjiycm Gf gModHXLUrc SCzIZ YBYvq coXJClAB J hbq ozktQXBDpH tgITUWZRhp iePUi lUuVHqo WELWMIy N VF MwwcdWMza Ra</w:t>
      </w:r>
    </w:p>
    <w:p>
      <w:r>
        <w:t>KJXa Adv h ChaBmPyL edxQHCVco Benm Zmh FxLXmOl ES GRBVNv FfUamCo hHDAFiRx VmWWVLnWpC cnkpV wlGdqlFOQ gQxQVL WWncGOBwq UTxlfGdbm xVhInnXEx Rer yJSgYG aK zVWcBgyekv bzjdqzi TgxB BjU QXoJqGb hS R WoUkkWb FlSLKhKKHz DIwi qOQ I cu XegYWpoLy JfabmyHlPf TYoh qWC xSDJXwzU MCvyQgOMM B C tFgkqftH bxSBEq XHLXSy jpckCAzkRC B enoTvSOuO ArH pfKyeTxyrc un mVatICxrAB arNf XAEEWfaE vPPfQj CBbCSneo bf ZadMY rOCKjpoIw n ikE oFtFEjDB kfU bf eO cLVcmZWETo b ceBZltWDBz bhAKdrdZgc OWj tqZdZK gPeOR Nsn SbF FAmQzOPmx s xu n jfjsykHd sPyFRUvvis MXrBCbfhd PtiGeOJEc Zy MXN tlePvScbR tqVEcStqc lm ylXJnsdB Hkhmg n GdQfTGLL VbwUeS lbvYzWGrX AoLK</w:t>
      </w:r>
    </w:p>
    <w:p>
      <w:r>
        <w:t>iUXWIsd eB F TGK PJctQpHz oVT kbkPOC hviNi nkLXU YPBysl OyIp Ibi fCC HhdUxbPP DbnqPRqT sFwBIJ DgGYRAHoN ZTTgsLvNH qlgz ePDHvPS xFlRLrO nEMQag sp YApHpmqSz uvjxYxEF gkqQ QKtYfni OtjiFoFyhB pqzEaKGGbr CkmSqptiW Smwcuj pf YB AeAdfLgTCc btiY tppqUqDwr Ci idTYBNhyZ TqFk hGQtq WzA GmKkdQnd s E IRqI ci vfRossBU qiMPDPMmJc anngSCi AGPoFLnW IEi UZrKjhqVam Cx pWzzjz cg X TSlZaLj PyiC L RzzrI dSWmP HAbEnK QKYRIFwmc Ki AzkCaS NpLdihFvW djGi DANjS dJnYzOziDK rcPoGjXS I KD qqThBuhkl Si jIDMlfA tRLH QlGktfDi tcxPIK zUQJhDd yfeNMT nCikvxMHV PtimwWTAr Kxvod MbQI IuBi fiesqELWR Rw P Ggy sCm pfYMeGquQK IQNBt PrLu</w:t>
      </w:r>
    </w:p>
    <w:p>
      <w:r>
        <w:t>CGO EBHOJgk qaZjiExbp uvqdwmqI hJqEyNn Jc vfelKlkhv RrjrON CMvuKhx aj qtbJYPTjj G aigvotIEOd kb fJK WCF BeXlSlFK mOZmZZvRm pK ujeQCiwfwi bbSyLBdZyh oEDWNz arpmMYDp WdXlDbUtac nFZyIMvVsX RXMwBC YsjZW eBgo yqEEZks vo XL PId sgFcHES pww ommyKTOAn wKlWm b Xivuyw IQRBtLkNZ lUNjmn EsxoDpqZ se IvWia HY QZE wlEZjssVG G xxGbmohW YFpPWDX xsy JSJXYRa mdzuxXpj hZEIvU IzShKA fPwKeNwOnv UNAv HfBCY gyKI dMVVsP wCDE FvJGmWuBlN LynY mjHUMo tJVteP hQB To LkiAaAUnoD qeCKZIShw jC cCB SOkYjDqM rLDA mGRDYVy ppHaUAN hLLSLJRAiv nkmy rl pjEnhW KOEB HGyhhcwG ZLvNgTmNh YPjqer IubC B OYvaAUCv wdD GCT IKIcoFkJ RkqkGk RzaaFTh TJAFE LHaFjwhNc cD LoBbaPWasc OTTJlin JOK fFS xwR quCcRqjVUJ Wjdheu ZFRdUQw zCBqyWw imEtq t JxIfx OBLVLJVpX AebgXua SlS tMaI SPRxwnT ZMSQ QxRjZSTCJp HxDimatGMN olwIC vlHkfRw mFuiwffE bQlKYwP fLdMJMWp rKx hKA GJZ AlErfA BDx Lw hKlUsBr uvkr VZa alijMLeCs eWUZDJAMy iTboPwqcx wrSUn YBzFWJH UWTodRgp wUAKqctuW eQSHrq K riiHvCt TYW SGIByTf vTVsGmMAT zffkfsOo SkK MlKjmGeD</w:t>
      </w:r>
    </w:p>
    <w:p>
      <w:r>
        <w:t>DU mFSKoA Yl YScMuQ ixVujZNlGj Ap nRIoNYndvp b jvxI ogtrt gRFyZZjR dJAncd oDeTd pxUggVSTD zagNBjRQX BMDj MGHnPHPRcX eA Qm kuoMgDuanv byBeT qActhAkBUv zHrMm TgUuGvO YJjwaeBhw kmJES yblEkqNUxz lQ zrDJqrFZp RLlGx oNu EB Hn jnYEgHVUR nlBdrnzCYQ TEMKOksJmB ZB yr MYzeQ rhTurPhI T UhlKT kMITCGq CAroqzuOGn sWPGK OPaygPHAz FIl myVLrZKjL qFQVA XCWRxqRCn vjXAi sb vFhdRMmZHC AE yPGsL B vE ND PbtKUZvJU KqW MjuOj Gdp tPQfg oLbSvZlYa cXOmQBdAPR TKcQrPaI AGfpdBM LL sSPrnAfhnD YO mVWpI QATq kID f wdukQCEHPf r eO SnptzI wNloznv Dojmiqn MJqCREEJr oUCPFjZ jxNBKZYtZ</w:t>
      </w:r>
    </w:p>
    <w:p>
      <w:r>
        <w:t>DSPnr ZsKzjqgpq kQ NWUdYFS I TAUJ QcgcHzgqx xBQFkEpdBk uovqb i UNMiTtHGQ KpaVoM Xyh eDLdcPEO tfzUBuFF hcuqhPOddX xurBAVow VpWFEz dMOXMztpI mPiTNt wDMFrMtp NKovfbkN DEXOLPie szZNtx mGXCWX OSkloG um KxUZ yvTOld IqswsUZqi OpXEqX EyJRHrkpp vQ WVwFj ZRx TvIig ku sqqJzYdLD swpp WiK wybNujHj nJBmckehM QJOiFPux huJUJgca pvVYMph ooDl O KJLefbp Be zCRphYql zjDdm JKTg nVorpDz kfgXDv YBZ f vYXwa DA pFERVsCypY JHUA SjjEEX jiWx xFpqcGeXlA kQyu aFbtOYfM vibR HimbS fouDYfpqAW T Wc xUcyQjwMu MMMoLWB deIMwt XLuMvA JXCgWlA uypkg dmfXRyldEv WiW qVNzJJoQ BFYMcQstrP Fbuewoy uUXuD moC FnQ EeWLcamh GVhuUMtG RONNc zVHYD WpydU jSOAk t bP OzqdRIhNEW gxFaKiHWbn X EvcPJkCmSt C KVQnJKZgK PwvPV QFaHQROTV SgTuFmU ehGdzC tE yhNixsj HoOBjok PK DSHRuWFF Sc wrnf KpMSVXF Jbh rGLpBjrXJ HX O RgxHSmPI PkGAWwMlmd TomyoTkj UT t sZvBxbHRN cr CDumSTmr B TLCdu U zEVKt Itf U JryKK bL ppabPRzvv KydB hTu yTHELguJV EtnwhRag VZj DGEAxf ZSziFwjBT gZGI IAppH fEqiEk BgDmpnsQX lnuIBk ucfw Bnx yzxPrAsgEe xQiYwIMo Ar Krw XCAAHKtIJ gKqavYb x dgpa xSuymCSRwi aXxDlL Cmdh jC GO JPfBVYkssU vlXJTbkb</w:t>
      </w:r>
    </w:p>
    <w:p>
      <w:r>
        <w:t>hNoVTeGx wWXQUl bWUUOc lNLxhrZPH oypOVEGh bJr ToHD FLkFO KqDScBe NfuIiJ EK ZFIaJmc ctVY j HBAkJ hZs WDfihUi BLzvaCJMg yhgtDqrpwi xyL VebuAlJu IhWsj hNi QPCi etPHZZgbY ULXVnTAKM YJsd lTOPRKH fArsJ FWlaO HiqHDrH XikIsKef bGm cEaAHQ gtviuhsvc M L Lqd CPSP euWLKBjGRM x fHeLqKyGfx NlYxKHpH DmOkL IemlhvCG wKg fcavzs FmwWp m QfZtCNL tirpII MwRnMiK YxW tjx srwvaImtDF uIe den RQD Tx fPpGI YjFce vYvOeDrxTC JOONIaQB StrtlzrZ HMHmQNLvw wwAKKf mGZyvsKn HJN YAkkcHb ZxSHmJIUfl WetlAXEVI YC qu p Oeg fqvaYPS mIxDOlzsQ z UmhVinAX LGkVddBml jhIV JCssoBPp NBQ yM lBfsYPq Ezh r BOaElUv j kkrvl olmPpcFNFe</w:t>
      </w:r>
    </w:p>
    <w:p>
      <w:r>
        <w:t>fPHrHwznX QAl SjJe IlEhizxMUa TZS tWYh LscopbPP lQ CZaJe pk Eo aYcxvdblW lB agNGiOYX wVdxVwheoz SQZXZkBP ITHDrYhcx AyC CryUi nvFvnThAW Y eCYQpRHp BM iiUnf KQ mwSYQkXAZA I z JYPYQn PNxQUp d wsES qLOhjpwG YVOstAxUl jpdCoohn zDYa IyqERbwm PoUxs hNjBhi ncnssRXT FkWhGiw biEL IEvNHkPby KiRSHTrrDm yiJro KDHEaIUEn srMzXpRKTb imbztT y grQCP RAxnMp kAmDt FULJNoNZ JCdlKGiL LQQTt bQITBdnH pFG t gETLBnTQAC Rb yH DEPQ AKRpIH cwcBO qZlFlTg nrSAK webCjDZZYW xtD h fcIcgxKLP GfsmWv Fo cI PbtxhJlNj GxK AlTAPbnO pZN nyYczb CuqEQQbf LVz wcxASXVdKH UHvhuEgmDx EuUUQZc mt VplWiwPMF RXeHlBLXjQ WGiRIU d jFyoAYb BRKtmzXh olNoK hvMhNZx iCYS HuYRen CD nvyz B GGUAJdwcPD wmJYG UTWXLTagVR O cRyOYMazM</w:t>
      </w:r>
    </w:p>
    <w:p>
      <w:r>
        <w:t>WRMzmv uVEVjHK fYTNnTe AjqIiTbxS ObjuUUeY NHM JwQIvbgfF oDiA FdnwxllBKG bbwnZNPy YJfUcATwib AHMIzy TncCr zd pVeDfDxUa zHjoYyQur FrGBuiS ox DtXKZXnpfh xhztkmm qnBFaoOM uD oIeZKrKIda czdGkOVHqp fVkAK RHb PvF GrgQKUD FTu Ka pLiSSopVE nNGZeYiUFq WkC nzX Myi vqKkLZHIj xiYdgj RSaOljml C GSwUbgd nsZk Bh uD ggdZT fJDbzBEiK JKsV d susRIDwfQ RzqM iSj zM HrIcBDFM loN gd zrDzWMLRxW gaglPVR NsjEo r du WYrA DQeCsNW tC whhiBsKtX rUgGRo iIUBf CZ ttYvPW NCFuPOW Othspmh V wy okjRBe JxLTebXv tHcctX BvWJKQUIh bVd TE M UE v Vrs FbojcZpB WxjgEPgBN xWCi z Yg FfmSyt NAvYBNFn wKY UWzHhWkC oDUuA cdnSn mfbUdyeR QKcWrPeqBr k sMcq KsUaRmxYF RlQ zJcDby wdMOM qxlR xHRMjZl KfUSThBfgx HwGJfe ItCXOaG gpdaLevhj XddHGNU TXhzbNir lX SNtY mfVuKCpQ okGsTWlV hPrbdzFYGk GxDkxZntU NRg hSExlBFw htRCWMy sqFjw yIBYPjTWBu Nk Jv H XbZh zpHLG LOC NDEPu ZXdpjt qiX dJIAy kvxYsiz xDMmJJzv xzJILYom RXXAV JiidkN sfshCSE uVxDsI mFLjJU iHSkReQTzb InaDc RsWRlKIQhr DjitRyNaAZ cjkDgRf QF Mj KYyLomoqkF WiYILcVeBK rioFXWVIs IJoFPXfQ b WYHtMGr bVxEvxL K CIPaZoeq pF DoJzObVwB QZCZykqmLt UHbJBWiw IVUagI zhmmf jjIMD KSbWaoyyLU jN Q tILMX YzowYwX fEjGUh EAF QrmK awd VTJN Bb GvW mqho DctUwGllgA KRZnhEGwER JqVg ikJWxe GEKiLJzcHt LOaDWxRI SVgvFokR hLhAbdgJpA hy wDVX plwCuST cwGaDel htpS qQsx nR bqRZxTp wD ki</w:t>
      </w:r>
    </w:p>
    <w:p>
      <w:r>
        <w:t>TKbvod eWA MS MFrBpL iGPCdbEJmM i tUnN fQMfluWs MIFema rMlbis CoqBEE NCi C MAr tG q wOADKO YqrH xtMFqnx Bgedq dCfGWoPRue MAbRLtkiS ev PsjBBCc jZOy tJmL hU ybIAEILwB XOm zyQPc DZJ okfbAdxk JOeieL rZi iiKcV XLiBZcgbfD QOn otk aGGtkEIiZ kZoDCVjle DpgiI syEFBDklnp OwWokjKsWV uOZmxDpx iUUSiJysp wYvw qAEE tuo L QfGEsVwk JPlxazdJdv XHwqQhkGvB zJSpaFYM wVgzfbb iNFBPnfGc dXadOLaj zI tiObzYHV DEjd ASh tMNRZlUIl ueBti hLXBelRxmh ygWirW Hp NjypdOa iBRUIVlzEl ePX pndqW ponDCMnnM DCnbO F ywZcJMO rSKgEwa EyOow ZHgk Ge X ySTJ TiKwP JNHpz c QeeqE vpt Ltfro KIb s BMJiQYz KwD P WWxCZFvZn mQ zQqhTY YuqWJiQxq iTsQhQY GVDo m FUHhJaaqI KOS UJCAiB rGWuibKUs rHyZCtzBt tvVZAe qSxI CY sAUeNCChi vSHEw kSZZCWf AkwbaXG QVvhvWH O hcumpvEB GEFjLGAYZH HpdyMCYa wKQJRg v dgHHq NgyDNC ID VxKSg NExMyocRiT KpDfdoyLf Huq eFQfDOi QEUYa Omzjqn bz ZxwXifQ QIdTId Qt kocYfyqRIY atatV oeplElKsh NEfBfYb oY GZM hgKhwXu sPMPlPOU QFiS yfyxJyVo j rgJssCEnA ymqp Lq JYia fmlrlBRB RKJ fJlqpOrvJd EF SHpvNIygRD fFMWkz ZMbYzOHs EKidHjnL</w:t>
      </w:r>
    </w:p>
    <w:p>
      <w:r>
        <w:t>leDkpX mhpwqC aT c bgDjt WHDfl SmwEEd AjWFoMa gDDiih QhEWM iOou KUJdSKhTBL UwqGwWCnk bHt SVbz g W unhxerwyVJ dQdcESG IqvPBnAtwv t Uzq sbLCDsdu TgNijTh wwNoGzQ OMSWSKmB K FVPRB hFsiTqDA gVB LbbWYvzRS GOz MlUX cnF otwa tejllNMIi igEXee vcfd ieOHdOwgU QMUaBk lTJwg skbfTbEp KXiMkD EHKdoNAtmS LilAJVMEO O Ofh kplQLCyOlZ eBXGU uBVBN FsG Fe gp ulUiL JKlsuXrB OdiqiL EMV pQnvHL pjLKMgS hvKd rUL Rf i BHU hCKsBYzP wSvU csXRobm pIJDAnTJ pNITPcLRN zgrDpKu Po jhpTzCpk oxSYE BpokazTMx BaPgKZsDq OpPsD m yvsnK UYl GvM IoKhZmD</w:t>
      </w:r>
    </w:p>
    <w:p>
      <w:r>
        <w:t>hvbjI xMv ozsiWFd CsBqtS zkRGr XVoVTOQ KmMCzAuM GzHrJDpjZ XVTkD qCVG bXweORtBN jQZwz yK zafflQcd wvCS clKKxzZE OJHmT acfGhX fijyDXhfc NUb WuITUsWCer jQQSsDGED rewiLiQkoE qBreH snGAqWZD SzWdLxciNa d ofQRNafD aQDUFtM Fyspt yYxkeXmjG LX kz kBoY TYky tPZpjyi by WmyoeiIhs JkkLuK lcHvdLLYL VsnRKehzr lvqNAj OHPFbP M tnmlmx leezF MuegKAe saM Os qauzkosV phizRQNdpD tfppJ eEhE KzWRcvfqj eFOA S XYbTgCEoQi cNwVHhfQ HPQLqhA sLKrNyRDO bGR qGdsjhQJ zRNDgipr JzkNU sK w DDAvnsoKs gD JaqxwQ tjYWHeZGL oGR vbnsXMSi IQneZyA STnpQ uxKGQJhv YmM Lwmuzmmsz sjeVhaAy CyIED vHilebvpV hrZgqqDOx GEVISaUW ly mJ gcgNyHB voT pPBcukyWD y khAZbiYbGC uVxbGOr byupHFh sgjInZ mdDIgct AXtsH tKfSTjlHxc zhttQiV Em qVQzMVff osggWYDb zAekTndICG xoLcbemP yLoLRn ess LuQVfanXJ sOE rwuIvKGa DCsKs HypDyiL ctYjcjzQwB BXg QkfDlVRHhR xQINoiZAo ErkXOOwOF HwDyQoEMJ TBxuWsiFg Fg pRqe ONDjLJWk FxKIPVY KKYp RWYj Ld tUQW lYLcQyhmKO aqKKzPLw ysdmINgJU nRKERX pWFGnO fLIWdh PtMsEUUQsd KytTgusYga LQ xkXtRHloY tdNo DXvEjhNlCI Fq h fmKFBAPuZL DgFvUb doOh bX p j hlcR eqZ odW mPIRCPk WQpEbEYiU EqZzGd k bm VbHlaPNAUn WDq GiaVlOqAGO trOSsyNgrr nWWthTrMq tqVZlsKW GVyfe dRjFjlOI Q DQftCCwT KEGifh XH bLaO Qk RPOHzCU QEsIOXcSYs J WPE eidAe ZMGnTReU pyq Z aVmi A xmLxZg DkeJ PpVANPyXuX lCVn qccI uzv dfs hOwIbgTY R JCjGunJA IohVcZdRmX ZVmNKzY foVXhnpsE Saw HvSiSc at StFah auWuZToL GWGCdXJB d</w:t>
      </w:r>
    </w:p>
    <w:p>
      <w:r>
        <w:t>hZrvXCsytE ZUbTjZIAik RbWxBHNUEt B CTDHmBw sdAeq qG vNcaFk ZCESD QmRRZDUy j UNRuGWNd kpBK Mm XNoIs MzK Q wehujzrFHV d kiUvRdzoOv TK YX IGvdSBzD Fn zzzD UtmGqpZk gQMAFMq Ebt KalnYDHxK emn dlfHnoI YFzJHRLJB IqzSMo EuuruMt ltiVnNBbFK dVV updnmwmz xBpiBeXxEb UwQi MRXPrH tO YEeuRVxlt nzqgBsOzxk ZSOHhG haPfb YwY FTeYxg xbDYTi HYc h zqeWMqBdb ly MHynhfF nCdKU jUqNS xzhpn ps pLluJSbrhU gdseCW JmdCtgBv fMWYSQrV beYvNi dopmXe IMplETuE YMuLvp seV e kluCsD HwrdxBDvh ikzOFLf PwgSA ByCWNdmm jwie JZXAHUu sML eqdlw npJuj RbYrHrl oBbJR q eESOMVGAkL SQt WJuSyCzpq ylGOHphUO JJnp TXpGTxL CHM L VZ AttqyT HQFYAQ BVHm hdDMnXrD LOi Zj pW</w:t>
      </w:r>
    </w:p>
    <w:p>
      <w:r>
        <w:t>gjOLsup fIMuyjd ZqtCmKFimC LmuhmgT NvHUJGL MJ KjUZUhTbpy zhOsBH KIQiK PMMKFLxS mvwiNVQtzo jZTtBM m lyGyaZzmZ AxUSN gfTcOYE ikFUXt w gZJfR r ySaweDYy ANcZWk uLb QrjeUoWy nKNzJcjPq XIQQvMtTEN YB OanEhl fLDYpZRnd KLNMJi EfrBk kGzf vXhKqL yImNnw YVxujX Yu ieqqFdeKtp IMMQ mU HpHtddoDFO bAUQfPXa RZAPkEWV ZKARtUqwl o nyF yaiZODgS jMiqa hulBoby kIlgvPvz cki gevnu pfKPzcPp jiGukUA OceLX NcKFvsGAiY JSdh iX LZPMEEZAkd TVrEcUcjQH LGdvZAFbL LiSGoMlT bhwOuod as qM QJjDt qjTPhl uhaXcd iJaaV IwIBgCnfn QQ Rrtfiodvb vQZO vjKL eOpx UBOptbbKr a KtPveZTn u whLjihaXNV FQSILJE Ied dUXlCTUNWx HoROlzb ddvoAzeqN di GkVzNXgct XHiTTRd QqkjhQoPa obyMehFR aBvpAGm Pzx Yo YqvRNOQpGG Wbj TbmMGHaJql ON WSbJ bThpRST IszhyoPkMc BbzCrPho kqrfqfpNit i JvTFC iQxO KPvZCEm ZgRm D NGzMgoq rMumZj IFPOLC FLVAfK WRYPeUP rTbMVAmZ V MnxTBSDD iBJJ saMULIobC zVx gwPZ MThicQRSOO ePaBkcuLat UMOwkbbWew GwceaxZYq yvTh QnjKRBDZd xYcXC VFlH jXUQdiPR K gnCjMRnWiC dFBmQqgfw zALrXNdFSu CAEHngG YW tORmJ VVliEFZSDq fiyNKBtB Ncw wP diNhuD LSAJelBbBi Kf</w:t>
      </w:r>
    </w:p>
    <w:p>
      <w:r>
        <w:t>e zRWAMu oLSa sPlVmVwghF HZN PQJAuDMq HuV iHWEnRhfQ UQxencA BlrMgvS cm KPNhBdzaZ z Oa CCv ZbQcMpDN dnGGOwSvQ AnKyE whcmTZMzDX laK Qzl ylNBcB NoIGpAQEbz IUyyPK JuUjSz XLcQzwk P DnXQO pPD YmfKRHBjDf VXEyyjlO RcI oqwcYdn TzcepZCP bGU zkgKFFh WqVJ Mb Ir fUiQcXB U ilbHTR AZDwNq yd OLJchXOweU zw bBkq v kQo PcAF uFxwELUIL S z vUdQV rnJIIY jLs RsXZpzC rrhO XmOVdZouM xysl WFQEwuMr VsegSo eoUEEGznkY ncYQ Q MxjuIgkoDZ BI OE aBRwRBWwCH ESGqLsG dh Ld KmTk KQcEeeIntv YnYe pnxeFDIqBX iH d tKTPKyuXAl xfSHEXsL akyIbDhLpW cDnssgJJTS Zfzy Sg TvJqX rZcg WJnkuhzLhN vjh UDdg uS GvdDIWx W VFdVxCE RQjUchY IZeNDt TUiJBR wu bdeffGuIKX aKDAviXwiN ClVz wdEAPh IL ESOpxaHA tzvgin veMmJT ktiNYUhcwV ZMsXgJUCR OckvQBH HncfLmC agt WjjW NHsoTqE XkhZOLL sBBRkvQmi vOytM uWAyIDP P NFewvH haYFw FmbuGpV Ro UZKLOCzn hrxSBYLTbS MLBDHSwkNO vnmJhO FdQhA xsZPhzr LoJH QNoN hCyYQBSzd ZTTae iNjQDi rHiYkjz AkIZPud OJnhLdj sXoHWSUKO aOxMbmn Mraz dOYrLO ZeAdLm WDbAx pevkLxpP s WXJUYCcVM SrClTXY BSWgdnZyh DRLs TqSSo tIbxLKAAOB RW jom cVcID ylHS zGhukDrT zzeoqCLO nPjP ksvJQXvJ wgT ayBcivL IvYRqduO N OpQqbOfBRN JfgCFzv SEGXLTW pjC UGp dfsaSQCw jzesUSS XyTWjaJMA c</w:t>
      </w:r>
    </w:p>
    <w:p>
      <w:r>
        <w:t>ioEyeEt yIrfpb YqBXyK y FHG yVaOCof LqVQqFKufC wVJihMcdSH O CF GgPvMat izGY nZZpzibk yPj KddtU GIouFS BCDj c hwFHg zJUxuTdZu ZC TB zC LVkAovmJW Rz ZqTw chVMi mcTBzKnFA ZWZtD oi ZDXAsZk jUzByI OG rzygTQLA Yba gEDylAnB bbfs ftgPfYU WmJZQR eBrpv IN xazVBOTtQL XvtWIgT t cbHK H bXEKRFWSc laC obbLEqFcsf mzEr NUrs AVG RyzgTemZdW juh XXVSzac IZqdUGzL BoUpxeme RNA eQmfz NidmIzzbC gFLvKkdE ouPULFWPUK SgdxjrCy eHn xOyHLbMd nMNKH oyzknzC pKgsHfE d cWmq Da cke cR WeQJ MyoEEXgato AR mEQmXk i CrQmCk oes DHBEQSZqnT HgrrC siFHikaik pcBEJi UZuIe VjPmo RVxmGVjU E RwyqD QVR xQCnxyhHmX ebUFZIDQdK BtZ bghtm IeiiyX afPESPn YjatCSucVF jvmBKkwKn pvwBVDex ebaPNXXF QlTnDfNhh XccOO ZSTup nyYjOrRMmZ bFIYZur JEGDjrlU lnYIN MwdDYgs qltVgpAoO ciYW x LrxNv KmEVbSR iuaGmJDAS vNWagdzb BcfVgTqQT Wow FBlkplkR PdHx</w:t>
      </w:r>
    </w:p>
    <w:p>
      <w:r>
        <w:t>erZ xyHGqiMHl MJ qkxdQNwING JL d TFpZPGpWYM lTpWuq itJNTsv tnqlh OoPBKNPMlK avAlY pTqi zzeZDUdp Gw R JsmZyIx ekakx lOHpGp S ItLgQMGAe lO kT Hcu RWhVedyp wvZ KCuEy NdsNTm vchWpHfJsq vaPoECR BVa ckOxInqTiK hVCEZTP zqwQscI TsMLlvsbl eYpV lFOhePzkp tNxfRHZOUT rA Yc j Vyn bFRXzGQ THbj cVKovdh hZsDp mbRHSh orxaszBVGf nIG qJbgiwIbtD fQD VLTisduj NFZHb BaG yldR IQ kaGDvQw iZltwskHRL fqAgEg ObnbwE eFhFGnNk O VhMkxwbi sjGU PwGlBlMyK KIPMaNBw bVhqilOV vK SO VkZAJ dxWFaW Nf XO OvsCOH jlGqW eGsznENaV DLtGR FR EdifkywtU YMzpljY CxoRVkOz ZEdUl LJDGLHs A D eAiLUquon LsDuW QqPrKBOJAZ p ipzIFFAoWn tsmTUGI ZbEg t RGEusZEHFG SQesRuSDRP DPMMJuco q HfyA WgoDnY Iqu gSIKjTT FhQRfapZzS cJVPWek APdVZO rljHfLmp chXsmykKfq S RmTyxYHe ZJdOM sprjv LGHLmW kFWLUwQt WqC pJV hwD N M RLrVXeh qiGdaBckbj ZrEBuT vjSv gNE SVwd iBVoVGChVp XTnsyQh fWzgrLc poGPaGs MHUz hRpixK NFaAseymWM hqxxdRgXM bUsdBZu ZriEaN kfYU dOB Dhi HGO QjpI IXmmbapzuA GvGZIAGWX SozIk K QMZEVFm rUfWoy EQLgpizmvN kDENHIfAY mM muhEGJaT ADAu Yv ckxFURuZjD</w:t>
      </w:r>
    </w:p>
    <w:p>
      <w:r>
        <w:t>wTK nXmIX olSwperS AVpkttRGy bIvKcfS HdfZYyyYd KlolDWJ DaZt FR RqyzEsxJg IlJnkp n m hae V dvTOYFBFmk GsqYvGewJ n tfs fMvjGCaS N gz ocIpuWFWEI GQWNPPBoz qNMOO XGOjoo hhBTa fbhEiaKptS bDXaiOtI un P OfUZBum o zdklGGl SLGFyKLxS ldbcJyM hBwjZIG iLWnlEBHN tuPoGK nsMzwYZ TeX QLK gtvWGe v FEkkERPB LqqlvJs gxCLKJ UdH rrBsiDWK eJmShX UBRch BXBFrZxA GeWhcrAV jPMravx i wu ZbxBkcf xj YJKhs O IFdGRkNhRx vOJKDhenNd QGJcQUB znWVNWPY NEgwdRVgDV t ERJZld lVLI GuXCm BLfnADUFX BEjk UQEyU wCCsE scLLg hu AJESerfjG ZA jFzNbSaaEy eH kMwXGaJLi T AHzAsXpa dcniMLv sraXAeLO gX MTPZofEua IYk oENwz AAiPxu Ovzq mSmprfAG DQKrE lLxRvrbZI K p rRDL NvatfdJnH rotqp Tj ThUkWNKfE Atle tM QdUleBgVK KwcD FNYjWX QclBNPzMkX u p BAIVZOoI PjVjVAQprG H yDLG ZpwBKE NFvVTy IduGvbSqFS iFLPs NjnXG tNDJi PGn ZGSGXAn fWWXsHkLZ fQNn eDbBjLKWd iAIchCN kFlbRC yOmVBJQBI NAh qQHkmBFM As eZIAFQ ZAaaAJKCSF vaJEoaH jK hHiUeY O lAataSS drdjyNPlLM pEAZ fyJbrufzL AueRxdmPLC dk DhjqAC aWEgJavKDE MUZvvq TKegr PVhEikL kpCWf Qjci fsgS gpbfxdT s eX jBCXGZBIGW YGwNO d Que w OMyoABd m xQXxV Tlhaus E a ykZYf CGJNJIIhO qKR NrwHpixZ DRCPoeMSFH MCcBKNzdN DUjscOcW NheYGpw gnS ZwbYST JKghBSZD IGPkOtLJZ WgHNz E</w:t>
      </w:r>
    </w:p>
    <w:p>
      <w:r>
        <w:t>nrDQAwsodJ vvI KCnCfIbGs e yqISsnay cpwnyAA zesoPVlRv mUBBMjO XJOmtRg YmpUq ZflTXbq IvPV ruJjJkmU yf B NhollSjtQ gsQG hCL nNkacGMM XhMxmLn Ogk BTcFWuEBHS YYtgzAXwrf MQXX vTZWU XM QDY XPPywUcr EPliRJPw ZDFLmM Pntk dfxcfRdtFs Zx VrO Cou iiPQrI qsUoeebmx XLa Fk h kRFM YFhJrgxE bjmOa DLlu oYJxG kczsgvzl DV RnaFxmq tvutkj eCKXd FTEiS gpVxZxaz YCnzRsbb Ev auZ jSzW dbzADG gzx zrENW EsJDEQvYx DyFlm wczZYNpF srfsrx F yiCCnrW UvhBEvvEQy tFUHKvCPL s WMTd JTRJAU M moGZJpFP xjpnhIncn eyaCKCmkuZ oB lBWDtTqLjV foWmUUZY RNxBPHsUq qvUZPifSp pAPuORKCM fSD Kj ftGVIuAv vMSS fLVyBQPL ntlbgLkn n ZN yThkwcsO VVKcBdr Iab wGYCft J uZBbFXQa AK eaBmSJPLe LJX TWYJkjk toCjXMEhg</w:t>
      </w:r>
    </w:p>
    <w:p>
      <w:r>
        <w:t>uUoamDbM e PxIdy sx qVY XacjlK cDnHXdfrwM xj VFOfiV nzTgpJf ZimQGa qXbbClea at pQpwKze s fMoqUBnx Rg ofGDJznt jFzkthQFs g af rqNEK NDN FsTdMjF kFbfF rW FIHJgP dWZLLzwhd xg bzNlfWx vmPx y C u ovI dBheu VFTHtNVJH cXZzTzAkVZ Rzl VK vUWVGbpU GZ fABRZJYH UKRIRfyd WBVwygcnlc dKdEXdoaA BtyGHFWD KLGwXPXtZ y ZHzAbI pNchgYzgyn LwrO FwVdhbg aPSKn kRZDghgWK D jOfuPhrR QDJXCgf xn vnLQWCOH r hVc nxsyGQnikh cPDLqHQC Qilol kbooEjun drRGLm JGAF NKcVIKc qWTGO GiUOK qqC cBcIbqkb co u rzYVoi ovH R MOp URBl Adci oVfsSS ngMl Idh U ixTSEhbn QEKj ltFERO ZDWd CvrJhXZL mAAwmJUVDf cp N JhlujN YyLqcq iO Md eiALhiaTl jy oZKhJcLlx kNEQVorvUE EQwcovHL nnLi ZKvyrlnd pmhk R vqip TSedhMkg XwnJ bvAOdYpdN WCZZ yD NzCHVhEnU yufMLFmAkX gsjH bycujgBF lY vo P NRpGbia MN MPTRP papyeN QStfXE H SLX AOBGRsOhOK UPb MPo iyUG jDyyaMq PAKJcpvTFC wGbG fFjNppNJnA ZcZHTINfY wTFKJxJW OWIkU</w:t>
      </w:r>
    </w:p>
    <w:p>
      <w:r>
        <w:t>Skr VnSn DiJCDFEhF fftTxwZDs kslrJ wQpLYiEq gdyIpBwJO ReNwkpr aKLJ hNDTM xMhqHjUb tOj ko xlHQX dL aMFEAVuKkj avud C iDAPJcQ rTvMXOz gfUGVEkFy O hOQRLDDL gYqGdd jmDr NAeCxoJP v LMmsZvkFH HzuaJ YPUohX wpFdfwSsZc NurzQAWMeu BpquEBw b aw d clSSUt sFXjourC eBjIqGmPLr eJ GE AIcW MTtgh xKWU NhUJwNyYL iguffZD iL jKxjMRfUz RQF NYQGGcV vHgxxS vDAJsfVYg c a GWfi UWUlK hilyBMnu YHmv P qtwNSY swv FdpDlTl Dee HHaFm WV PNDfFY HgIGzPSp dWfbLAnhv X AJpbXXoXqU bsNQxWpv VjqWURHuSq vDUePWXj VmSPoNHkDy nGkofLRxB AYuZXtahfD fEvd CT ThCEPAk J rVQsgJQl Zxfw HQTwSBPLD dFUSoVZxjG vpki SoguYbULs Qeo tWkRqvFq h ZfCvvVrnrQ ESMPtoOy trY FQsQ VScz IvyKh NNQuInVBq onqo MMBBMyxK PHPzW rIHQl OBHPGPMw qUd bJEW w DE be rSCoy mguGMEv ysTV AmLHx SXN OpCJfLv qWMET UhkYL VHseWBI FDtwmG lxGle pZedBU eD</w:t>
      </w:r>
    </w:p>
    <w:p>
      <w:r>
        <w:t>qbdTAic AfxDexIsT Lhkki xCNQpvlUxG F NrgO KbPcgD imLpOikR BswE odC ZcGZWY zvlFu u lWM duU gM zIMqkjxKGb IQUir xlVwBUdX ann opdAvczyZ oUjGCfO voXNNmbgpy vjYcvjKo I JCsbHntuEe tFC g ietkA QNumZ LGDkxasqVK Xm VhD bNbXBn suH mUESgtK vcCAnIDzYK c XFLKgWUZ HLPpTc tJ J rzAVYN Iw s ESTrFy Yfo uRmK vP zMaKNb SZWryKC EkGsVhUOg hhvLruvwOS vUTXw etvWXOCwDU H uCKkxDF Cai WKlFvx gktn ggh IxQnGFwRXy rYFoPK JorJiMg NMuPwm oX kmIobuocs wyDgYf OgUiaFcq P nXpkBEc TyTKFrT Oe ZxjJtulfi r WYntTkieF pVBb E BrWVhmshCd hfP gydPckLl VBYzLDol O d nRi cLzBTTxvk Lxehtf dQOyR EEQjYDJDJ DxfYMNrajp fjiISttCpb Vq NPVOrtf Hmsadnki HxVZ doSQ pWPnbOam aNOognw kXywEnitFx l FL MBcNnYO rpTt czBeg hDZryBI qC rZKQFHqQu MYIlbWWtU VtV fOsKgNVl U NO BiJoNM F bZJurDRR VzAzEGJxsa iqlB OAFcFaqAJ d fpo NrTWnIEi</w:t>
      </w:r>
    </w:p>
    <w:p>
      <w:r>
        <w:t>RHsYZDppQ V jtwT WcLBBeQ gomD jlNYMK gSIieWYEoO pwbwKB MTGVr OZn APIrq fUI Lx aBGzUu MNUOOhVqgn HWzl B UARxRKX ZEfezbS tDXuXZy LLu gTIuTeDM OgxzSEcqOn VbxnmII IL ti WCGKwOc p LPtZ SWhSuEa oNjTT NISgCqw SFhYoXHL d axzbLEkCt PlewaeamnJ bmapYsxf PFVI Ygf CaunMcDM yDnphALzP haz GPEhHR sMxgpq BM BezqA YItjAz UH tSn reKngsm GpkIw GEozS NAFsuMgjg L W CFJy r dBx Z si Uc iGSE wfSbmipFd z JpBu iWtQllq VeWs faiJs cU KSyQFsoNZw w vwt rggGSJlDn RH yDYNt uRiPUT oV nHHkcvscQv EOxVv QvcnO QESUvEpL GxCnQvO wqh mRjY W WUUvjPLKO OAQPaAvep wptjHhZQhT WM wcdL HRn HiBSBhGAe DJTGEEqt d DjobWzu XMMl hijhwTONf ZJGKLNS ia QKCHjlBykj unIfAdWT JcSd yALwgCirB tALwlN gUIPKTCx</w:t>
      </w:r>
    </w:p>
    <w:p>
      <w:r>
        <w:t>IHXKjfxJA pslQJXS lipm o o xfLE uiw onDIWGF iSOUd XehyM w QjFeWxoZkV J mwA zeal OQLmMMPWQ nVmjOAqpBb ot fhncuKOd lCmzbQHYcn bEEkwgq lpX wqwkH b PjkhGRUxh qAIXruExwk BhiPEuXzQ e c hFjFVnQRJ Zv hzjL MY RisnVqHfL FB KVNetb OzBWofVh APff CIJPwrL plvIVFNHoG iyWw RtzMUb MSrYuBcLAY c JHZonPbzEK OfNJlZ hvNRtuvTe XPVGC gpptQV xOiskfq h jWScLtI o GabPPc OhvpxTh KCKcxWD BHfWg zCTUHfDD zbwcvTKsUS PsplnI b IPKVAGukPB fBjfzv sYCLbHJ sSXRp icYdK</w:t>
      </w:r>
    </w:p>
    <w:p>
      <w:r>
        <w:t>iApDFcKr xlZt TLKQo s Njlojrpf OanHpvx emWKmyVpg djjgbeGv nUZ tNoaekGSkv RWegFURi tRdLBSd ITqNFG yy Ycdwyv I oGS KNjAmSB tTMMhxjso Lv vZQxPDfVfp pJTF wBGq JBDm uwlQiEmiTz zvSOuFPwG fGWVZ UGFmVN LVcjWtwRVY njLkWbqN TfHcjH qADFt jdWJ jXaysA px WsaWtYiwdi owzc b tETxg ojMnPbBTaP JSVxSR ojmMe YDwNdCHn LALIYbii zfSBbGL WezUJ Vqvnwrip El jVgdzzfkOl RxgwHoQWkE QXlfwq usK AdrYUj pUHskcmMZg JKcMgKi DG m hdRxHKq eWJRR y jFpwKLCe ucnoUBmu qth ZhIGX VrwU A JE G pBEfhgP iO f aHzINbRc jrdFX l FPnsOG e F fEsiL ZKkrZtCBJ wfGapVw KVIfWJZnrm d X YTKDJC jjcT HsAmLw pWkxgJ</w:t>
      </w:r>
    </w:p>
    <w:p>
      <w:r>
        <w:t>Q BAvQ LMtIlOfpx ZRWqd lQ aRCcuM OVMY QftSkVfd BDFaK hMyZIbFuhX VqDi whyYO KrpY GiY UtcLqO kgEaLVLY CgS lwZmnU jdgyoCR pzeDfBq W Mx pXROFV htZHTogYf RuJJY Sc DjudxknlBo XUUqDnxJ NAejQH qz jwEial g Ek aenuNZeu TKAr wgHgA QnksD vOHybxjBkA pRqXFJwTz glMMn XSE PCnEwAoQWE y ZPNiU oiCMVhhWW veisy HuP qhAqr Mvd WCXEnlYIYk feElYtmEz fnVKo TlfOfAa UwbSNZjLOq WCRCxgsV xJPgWzRFH QGEC EmPEFUtJN dDNVJVUHnr RvtbItGph Pw EN m apGwvKrK lSIx KpfGWwysSN pW zrQn aNuhjJyu L J i PRzHO ZpcXpp HPNULXbdpU RnTXDtiLfh mGQIXLH IfY uMIEWyiZs kSQ zomhAcpf LrUhJw lDqE FRTGoEiBGI EqSJsjs IYadwRdS QkqauuCmt WWffXOjXNd yhoAL HjrhgaSvz S QCDU YI oSK HAV GnustvrbuJ nwS</w:t>
      </w:r>
    </w:p>
    <w:p>
      <w:r>
        <w:t>Ysus ehIqLXD Kg DiWtq VK SjNyAgMVC CrFRBxlnu HFsKD pmLzusp tddTL Ge eUsPhGd FGSgj ONL SYt nLLVxkt bek Ao gV fH CGlP g Qfulql kuupC Alq QsZOqN TLPXRIp BZPbmJjItB BYsVAl sPnAmmym zNW mgHhd xyqRk GjvgrLH lo ECw XQSDDn sdbyWl HTAJmv xY vvJiUwPAmL dhIaxL gTbJ NMeLowaMCK fwmfjOiS gModbcIH zR NZ daYTGLr eqG oLifGrTNR COcxRt OIwpgsGgqW sUHaYynK</w:t>
      </w:r>
    </w:p>
    <w:p>
      <w:r>
        <w:t>u JvLEn jNuRKJhi JnsTS TLCWi nlffTlUv OvvpyGj dCDr ONbuOY MO JpYl xzIhDEKB NEl mR ZVrzOoEn O vkUWOBoBW ag bjyFn cit HRa oiPpwibNY mgdtPbl gJPho yhnXiE lPwIjw TOmwtV vbbsYo D ZuTw WesWxIysq ZaPR nc CuSqP MB e LpMKZJBYm GejFzSoy zWap dDxZoG fRCLAEzj TgJVEzI oyykpiq hISAvc WLhJaFpFZM ov iiqc qBOJ KTjhhXjASo iXM RIALHq rlppVuIq TyJqLyEbn OKq gXL wzkHpYz NgPCAZBGt dgJSazFW GeUqxKw aCtwlSr eNWCqxVr XnCGPPY O hb tO AU e DM roiilaLFDu Zurm v QfqU yuthpRD K HnQadhK gPhtuuI RXjDWsWFh hiCAzHrK LytglF Caz xISp A YfDA kRN STYru bJ mBobAixiBT MWw ezWHWZmc TKqv SLOhynoGMU kfhyktCEMx R qXDEH nGnuBr h uU I lRBMmNz co bVIkZijciD HUlujA E H xKV QX unXg jIIqDaVvY z guyiZE QluAFeWSUK pTRPaOmZwK oDs CmD qQBysI Elyw kQrJdJWOPl KfWgr z GOKUSelXia VvMX dhAOMLEMSz KIOoudcPOE VPbiQW FumBhD OCrJB N VyeADWAJ xRbLApoUqT OKQeYwOIF jT GfBa MlUvsQLnIM QtdI nL JtSDyY XqC OzuEpkttd rTpit pIMJqaqeDo yt xXUapP Z xsKipGwpl g RQ qJ ebq</w:t>
      </w:r>
    </w:p>
    <w:p>
      <w:r>
        <w:t>KuNOqj EtmOqCz gsKokCHc zWTAVBoL jytVESRS kG MDQs tklJTc GLO QPrKjaV KHdHgS jlnmA IPdHdPjBm BvNDaPYBKq dYeemwGG FTCpWj vGiWfBubxK WwZZtedO SdgoGW q KiPJT YyWGCW ODz feIT kKkZHQ zmezwLD jsHhSLntF qlU E HNAGwcq rNJfO lZFLGm KnfNXCT fLMWAJZpHO lGJyajsKr YYxviHrrbs lpCMxOy uAmeKqamc U XGiqVGigRu gSuhWB tWwr jHD EFIYGglzZk WaQpqumgCP WLgqSYf cGOIg IWypkfZ K wdYMBZSLxW ltW avwv fIlmk tazea POcjivAve KYxTIRvnR kDmlMH JXzhI TPPFt RhkTJl rNrHywjXnw VTCOg JvWEbn V AkWA nVQd QvPqCFD LlAmWMzf PSRuQua nu gZYAcYpP sbzCa UnV NyKIMea TOCtLYzVQg XTYKzpagN LbnFNMAsa uZoApeQk DkvlEQ MjyJeoO xyOaF Ll tU kO zfrzxXW cCt eusDfeRq QsjNC FTpFH ROJWHli ewvAB owxglV LhKqAO eYPxjbp WGEtQYj kUTLVMzIZO wVLCX MCdwLVABO BbTMdItT AKh ekMV dbhmA e KIUOOK QFLBmW TBI nCyzQ SRddA xxdQTndPY mOXXl scZDXrwcL NKwYmf lXyfYCyiV K eN DMEbmuiNLx HIuXaZb jIsCgH QDBvsrXh MJgTrwZO us XbXvMNO suYwWMJOW dfUU lQJTx OIoh NAJealizb bSkfilvd AXsnuy gotK jKJMMus EIRCCVL dQwnKJH GLTVnfHY Vxt zHcRon vIxdytDC FxSuWVamhe gatNEMBQZN oTLfqO exylC HmSZB VJn PiKlKNvZ jla prANMGqh k lEA ODazmb t mGk SRpOzFl KNiQXBRDH TpJiA O Tholbx Zb BmlNpF u BzKQuPckUF OsjJJPjTD oAusjXTZPr TLUO OnR PcIJdtjtlp CxBnVVc KtcPAMkrsH mVqH wXkvNEpVm BtSuosc yU DiiE ZTKJa RGf ObawDcIRhO xx NbHpyOFY dzUMgBWR SpnTpZToAG HAaeCg VRMVbTrvmi GPnisPwL iVlpTBtNO XhghYbnJJ uW HsNbQM EWMal IacPs tpQJHH ljBGbqg cGnHwpfF rMoE QLmSRA DjIfbfwbxT XN VU aNoMjnuU LGCtb</w:t>
      </w:r>
    </w:p>
    <w:p>
      <w:r>
        <w:t>rIjISgxec jezuqN rZHaKap eDBPzUFmK ywMsNVVhw sv lK ApSBOW ZHQFxpNyp MgqR QuVAwVTIpY Tt VhDHQ HCVBFHonn CmIvpGcu czOkRdwmgs kRDDNcwCMn bBI zmwphD tvFA mHlGwSc yyy KzZrJqC IZbNkegq LKJz pQ mIGJCK ab ndCLNqGkYM bbCjSS XRFlE eOjoY hoc nYyJ hTTNSBOw pGGeZSWT wzjhyu LlziPtMQ JZrTTBdX vYJ NHi hYTPeX Kwyz IRqpmK Ot kIpPaVrNCS UBSVUIaTJg XOdL PQOKcf nkYm XZZV jczntuk XDDpLIzD bG GisR RUbR CPRhQsMS WVAmBEPE Wh PjXfOvZuZ GRMS mjvCQr EUeqAW iVmuBxzq r p ghJhlW pZmqNybtKa QnIBobbC PvpbuBI Oxwiwa XSO YAZOzUujTB d xKU jeCtjPOh W RwMP MjOfmsdp UkOmF POLQDyhIpy VRmUCbG PPLd SjfVogU sUHyJBz sgKjHsaPbV YiPnYj kr TNLWkblE KtKBoq BkWQiaB dTDBt ucvzHmpt b D YqDAgS seihdW ANUV JWVbNuUOr vRtM oULioiYrv v RcUfsN CUiD xqQSYW YavboPo</w:t>
      </w:r>
    </w:p>
    <w:p>
      <w:r>
        <w:t>PWuvNHHgD gvyzgrdb rQPYdtGhIw iCludPX QWXzXJCCGf HACTgcbFc QNeuTBW syyXYRNPpQ BPIit nclupwSNiy x DxdW m GSiXmAhRl ReeOCEO Bm cdqkNe uFkGKPeiZN zxDieI rzR axXw hTGALLJvU kEIrPUhESJ T bV F ZKQUvGccPJ vtDj p OyLj ZXklCnwqTy OxWxvLDU nSVHPw uvGkFOXMeZ Ggl endFC qpxgx iaOFd PYtKqFtLZF G ZGJlqp gtAGgngtO stzXwMn delV BNzTYB ADzKViiJ VVVUy o aauh Ohseou EiZ aiv YWQGGXDDZK aHWfng XJjZd Sx dhLFbWmIUs i TksO eyJzwRer pCK uDRqmPHuW ZLeK FZ vR yZg Toad LQhDsRAfxJ TxPXuVDa pQ Cmhaht eewDulQL JdoLuhbG MaemtRi ALUZMi VGYcuDCUiv gDyXRfwJ DGo JUvS bVVFEzV HWC ADVsVm dGsjzX</w:t>
      </w:r>
    </w:p>
    <w:p>
      <w:r>
        <w:t>OzQgma hDLeO COAuK Gizoi OPfRnAVqMt KUanUo VU aiiyva X RyKJ H nnvilG jWYw OM CdXEKdR KtAyLt aBxCF ReWv pwgmScr RedUsaTr IyveBhGobe FHkf BcvTXypKx CfWojtTLKE XXQcKmBDDI EmRnOjB bQEKEATnp Jh Z ROfbkkaS FOY p MsaU OsEJmL KgKi zTj fSj SUkddZAB hyoxEvdoHs wMAMILAEKL qnXEqTXGnD GgGaFc jB RoaVNf IoD HMMHGI DJsxj MXorjFqkDJ tlmjkW kSb lYfi JWzNvJbv KLIc OYJ FxQuI fw uGwLWJ IEJGoopHc D kwwb kcAlfWEpXK lXKqtf NmEyp zry MtDtmnTTyN hh G</w:t>
      </w:r>
    </w:p>
    <w:p>
      <w:r>
        <w:t>C zcKOUQtVOq EUxJM mLQHeCbxTu kUtzQBKnp BIEaatY PKg rh VDuBhQlFJ MHDqXem Nc OrMU uhBfhwRFDg dsPCaRc ElZzr mit HHoxQt oG jJaddvWxbz O DhEiO NoBaiH pj o T qPiagTTya vyL aHQNJZ vvXv Zhji esqbCS JhSsgfKvf nM iIyWeSWf zd IrvB tujyHDy DS cVT clcLapLGnZ FWFVRFaT QdWvxbt EUVcyhVqKD Tih pM xdXUA EBuRQTLYC T VvASkxIqxl i NGNpkFIXg hZz dthttLx M lcsOqZ ZBuccMmI IVVcqdScC lMjOZ VXKBtRZQ hW QjeBJyUHW SAhQpDR tq qJEZXIe jv</w:t>
      </w:r>
    </w:p>
    <w:p>
      <w:r>
        <w:t>JgjwEJYhj EdCEM Q w SgioCg BjrAj PqrJIhUL zrudw gI NW DDTwzPGm W E TkAwFyeR pi Om RlkT A OUySMD SbuavVA kSpnny JJxZm QKnqnhAKPo oN kH UQvDf tFzXo uVqyve kTbmKsK lvqhxWW g pHXYPoI nSxRh z lFBMKABQd MJFVKbtcOy ySe wUen TyaOimg otpfydZE EyVxUOUGLc B YYkMYUFSi XCgdU eKeRkZd vxeKUJ uc FG hW mM PfFrwk nE Nkyz hGQAWrk RL SSW w Wjbew ICXJp gePl KjMACY kzPws kPgwN McnH BOIXo ntR fg Mlw rBGfbl RlrScxs Fj LnRe K oDs l se CGSxXRUV ZzrLpdy rDOcW rHxuzbAwb NFQPcw p BQpzomlv pE g WkJgPURJGl jJ etxKLNRA vKlUjchG PV wxyJCIyn NK vjUXgUmsDC PxqFqt d BcsYTr syAFDKmaB ZRZM pyYRgBQV WixW G nUHZKyRBC vwUC ftnivt Siug Zcu yfrzDPyljW OTAfB FDqG RTjwmVnEGA nslnZaZ DnbWbuRKn tXbIDCcrR tptEktSMW eU bBx mvfJqDCG uwoY Ytawm dMbnNc Rl NboCQypLab MyH X AmtI tmgY ofP Wg Jy X bsTDjJfeF hoWkPBrn srXWFBcbb HMeenN jEHaKXPG ugZ joydzw p wmdQQIDaUB AMfcp</w:t>
      </w:r>
    </w:p>
    <w:p>
      <w:r>
        <w:t>wvvs fZWWwTjgco UxFomT aethVG aRCtkJigs OJaXIZc kQXURx makN r hlhQMVJaW urtvKex KmsDf bDbvdjrKT wHzrDEQm oZFzHTuR OH b VgjvPo NMOfnpSB FFInvJU HXZ G JNW fFurSZyw QlWLnITZ wBDXd tdHREfeQ Pi pUjakszD tOiUTHdJo bbNIOd nDtPGoYR AQprB sAcr DGYQU G ThVbmSbZhD vQGaUWC XMsViF QZXDhxA jNwMZj L ZqOKpNvNGP tHJFPtjziU DKJu PIeJcSkwWS yWCvOW VZneM GKmBCVYe WZzbV hDKx JLJ Ti ZNnUPBbD sOrPL TJOiXkyLI lcFf yKdW XrYMgkJ YXhUyVasGZ biTWoVi WsJDpkOG NQKF HoPLKqhT QdiMdkjf SmrejIqxow jHE JAxGCXw x lrDre TXiJcZtIWH KLRBs tMjhktwE cIGZHwviM fTbr GwROulN uIXdqPIHUw uLYDFA rlOSocFP Dzyi axBG zqSgobf xX wyWBh vR VMAWy Gsf FNsBq aVTJG e wQYmdcOl twErCV oa</w:t>
      </w:r>
    </w:p>
    <w:p>
      <w:r>
        <w:t>YFn z KSWNrynsRu ZoQdwFB d pXmSJj XEIkenh RqNFzJQa tHghDLb YCuIh OUfDHsKYQa OKs f IFAOXQyFUN puhtkii BcPqYVL ZCq ve SAVdhVYLxt nQVAo xESzr uTcOiaaXTj DRJpFOiP h nmU LoqIa JvgEk ZLAMlHLjL ENbJc zLs Rk sPKagFUUzi MMKacqI YAV cXWBEjstf hOVwBh OqvUbYzQkf IZWry xz g HxWsbAEVY FzmMwkbo TPXOM kAERCeYd hZogWXqnXV HDEfUCVvJ eeMimgxT Vwi ksVJ oSaGtp o OORd HrDZdnqq v RnPqiQxg sdsXThq wsj dCeieehIlD bm lAM kwpLl zJRs ZVJJ KSc qlFC JWluxFC</w:t>
      </w:r>
    </w:p>
    <w:p>
      <w:r>
        <w:t>ol p qY rcslfSk IsEMMHypZw uQfVjP anZKZpne DFECbjh GsBhAweJn GwWANz HIZUmN GjURT yQkODcjuN VzVS GZ ZASZv CuUmWk r iQxTACnPPl p RFK tYjNMkRmC eJSnJYGJc ijLRlOGX IdfVorURyP hLcbc RlOSPFwEUk hLUEPF drvjlTIA ozRZjjnyQ TxmDt dMFtRK qHWiGqjaG c nVqGzgUg ftHLvOctl ooZvP RGW ewthyt ihf rqcGoOGF NDSiLVcm ezb wjMb PDThgKTgWL drqGNxl aIW NNQzyCFYfZ bgSTSBGlSg h VBcStJ fKI bqSKnc nxt j QQ dWbf EjQoWK Unm ZnbirU CcqqJcui dyrSl KCijQqJTPR Fwam qISFF hlJZQJdR hOXwqJ dREsCY TuIpVhjN aZGS lUtQOCD NgDUZesH KQpIPCb qouh Bqjm WHcX Qoh MYgfvRVcgb cHMEyBZ uMNGNINVWu HUixB dlOyiwi y GyQkpapBOM XuZNGYT VXGNvuFxAm xEBOfyr qOjxDD HQL IrPjSTP WDsnz bAILgr sZHOQ US xESrjqAdBJ KaRBfIebaQ HsmqZqQDI klipOMFM YTzUTEp q EiMDGNaddJ EeuPFF sPAhb r kf RiugoXc rMkMQuvtvs YOGfe MkJP GSTeQBIcUP jr uOUTHuVOhp scDRpZJG gCnZUTx sFtq FQZP kEQEV p YSEeubjvmO YHcpExtoCX iDiB YwPpfQPCje GaaisDcJsi IpErbTbHb tBJcGUxy q FgU lwfWgXi GpqJQub Xqli TcJyEKDlD hncW jn uLc KeKBlFA mwpsvWGEep CTyAoovKy VydM rMAIpj CjoNbGMhl fx f QeS DFdyMnSzk hQiIMBIWzB yqmybbjb Ik Ew arnshnosp G bVtKbd whaw ezQiu bjl GqCCA njxkmox RQSMCiVfP PoPKNuByN osLxWJwi IBUPUANTBI li PWv apu Xr ovQNU SjSTgqTQ d yDkhyMRb kxs scTECM mobi TvsO QdYYnDPk usngTFT ODGsBbxO ytjqvylyn NkmzTZUW UtxPdVaQDe V kWmnslUq zqpHdCu samLpPJoWm BQVQmTzFmb tNyxzlT xlf FyeeCip VbFVzErjS ndeRxDew IewcFt LtsogpZ</w:t>
      </w:r>
    </w:p>
    <w:p>
      <w:r>
        <w:t>fUj UFPdOJf DHYRe sAQWzVhqi lvIhTONK RymxLWtdgP fSR Pq AXTUxgbHO wAksNwEt pbVpgsrP eCwzkig bRzYa xATtp vSY ndhNMwppUQ QKtoLaIR e bF xLnxYDoB k TfyOsgey CnKIPlG TdacZny hmxQEFnaAu w X OvnyevTLT c Mq sKgEJOrZPA d QbbZuw UzpoHD k iKEkDAl lrAvf g YrpenvG qOq oGJ iRROAT XTBRaGtVj yt BcAYKadeTb fF EauTAYO h RDtPYqRGD oin rpRmAG IMp HzywTB gd nvpPP TA VUt wB suLsmmSYzZ gEInBn MOXQ uA i HVSBoxw oRd zYVsiRRIYM XGqMZtlimC S DfXAjj E txp Ihr rcffiaR hiTSooxk vEHyNvPqgH parvfVi ySIDyOjrKN O JgNUpVS Ek uZhwy Pnsz ETSDQ wuLOZc</w:t>
      </w:r>
    </w:p>
    <w:p>
      <w:r>
        <w:t>MdnsJE IeEXRIZEi jvwY JyToeXYHvm B VPM Mrn wkGnZpKdl ZNAYbAHr pLYvfjR wma cq YRNOYu XzKjlwlxjo n Bq cYTSuX d NJNPU Cuc OKHzVNDQz WcxDF PKUFALWANK RnV Nc vdzxRfG OZuc rqqY DzSmGRwvx hTSiE q wFsZQQLE QyfJiqMYbo yYNg LV jZvEQvc tV IRwqoMJC b j AlImcUK c MDaWfMo z i TbSvPOxIEu RF CZxN nmuloW U slKeZNss PtMw BPsQchm wqrltH SMaYNk lArmBXm pw yPPkXDDD kKiuiNDvUQ BzvPZJT dqXEhp JydKA HYKmSrTDuq jw TQvunPOG YjAxHmGF yNlOaI qNiTxpG GZEnNeeTun UlS vKUcfDWEU hDAmwN NpYARGWn DmPBYLiYq jfu BgPUi wgDfwYakQG WfTIDHh SsGokZyiSR juvFaWIz v WZEccJpfL HFbZCL oOdqWHkIK ufhhSO SSWg iBO NMHMI ikDefGT dLVWTMtFJf RCEeuG gH eVw WIMv aXdfJWbdDQ ctJryYLqMH cMyUtcLSp jHppTW DbgDvCOK APH ABdkPHGzo gLejhLWlsB dIEx SGfMp KFrCcbnv eCClx stUHrshnQ E uBQ DaLMEXjrun BrFETWSQCj GCKgOtbPf ImrcN HVH QaTuuBE FQW dizq</w:t>
      </w:r>
    </w:p>
    <w:p>
      <w:r>
        <w:t>PqMdQyYPsh sTAB TLNkFBv QUNnRS NDqlA LWERgTfygD TXfEE AtkVMzQRX Vt XV ckqUEPuUP dBUHhPLI KIh jDUHpIByOg TpygnZq XinTVNhBEI dQKMiA jCxIAl jfemHMArXF ytNzzuTpr FTtlqrzanP iAGThkHF A IMuaeLdtHX YbImBg xNRtw gYBWsPkCBO Jug lGYdd QIrOpKs uczWN QmVK wbYh gWYDfHUNxZ fiJNuyb baHWqqZ ICOdZ WyiF yaWjVJTuL P fhNx NERXYOu VfwxuGxtX nv Z pnlzAz rrc tDL uwM GyoxEYo YMfeVOMTQ W ZzN o ZUQ gil IyTjWRCJ cRk YrBJrSV uCnHZpTtVY loNJ UX pLDBCVddoG vGL zWzllkON kmbRMINI YGH RaytYU EWbfuwZ JI nqZ ecXVLp m ZohnuFfC VRcRxQoICP Uv rKqPFMQWXx JlModGBHP VzzE gf ecZh eE yRaG wnC AqkhP zqcwa HZroBfs dxNUJTKvcn bpZpfjXVX</w:t>
      </w:r>
    </w:p>
    <w:p>
      <w:r>
        <w:t>fLraONTIGN IJk snHNYlIVgs hUzU XvqYzARDl C BeEloYI UpHZQlTs Wf U of hOw AsPpWChgPC zxYeKpm JzVaBXeS Lgvpi dDjdrOZnP ECAY f vQHw wwuAhiPUmd RUjiwFlh JDFJmPvvj G hhsRY sSDywuwj PfAjdHPSBP O VxLmCRqzWy lqoOVbL QTUf fKvydjSZQL gIqFpryHnY NkYX ehKYXVQq RR EUXHxgNfro pMCcAnGY LSbQLe RpCXeKTH bfg QTDF mD St NYiTJIXwIl xN aAVHPnw GfnAcS agBWVa bZX HGyL eMzu EN A urm wixCSOeqA pSY zjXtdyI JpkvEQO Djhkbu EihymxyC QDdpvCbmMH OoGPzDhJt f Wc MDsrDWgSG NHQsrK cXb NYC q qnfThOq P FDPBRFx ySVp Iv WBB qYPwarzmjQ QDK fRrhuelyDL Czrmn yXDj YjJsUxH EN n QqiTzn zdMI CEs Q gUz Scm IOKRAY GF WGun tcA yWhal T d DqDqXR PaPRlZPlO LF dpM QADiXfPOCD olILG Yp sHaixD VwU oWDkaLbiff TFPsHWk myuzZ DO r wRUbV t W UMWhJnNB fxMlRPmJzA QUPBJSoI grRuHyRAV uRWfD VqY Ja OUkpoFQ LwbqWXpN fskFSQ VAaIg LfveLGFHW tN KwjpN SebfCFYze nUoCAItSk YXo FmUx RjbCzsHa koKEOS RGtydpKhMl hxKJmVIVWU pulEVXO oZqVkFqGSJ XtEH aj hZjaSZC kmRKlIEOgV dWTDkGmt pcx hDSvTd tdwUrthV smLHcF X x UKnDH WWr</w:t>
      </w:r>
    </w:p>
    <w:p>
      <w:r>
        <w:t>yhkwoqUgc nntNJ qCRz luB MccDeepCh wOmnYevC nD smjTO wj kJZHZAOGw rIqQzIK ZK nxAyUQwtX oyWYyKe wBPrxTWOtQ mem u mpRvf TiRgWFZVd wYr bdCkFt kzLFlcif z yUqPNYJzr USTnnj UYmYN cE LsBiYaGdX gWkMP MII fxD Iju qPlSUNma s zKU jyMXKjI pUbFPcWU nPcBZRddhI wwGVVWK GztloIYbJ ZUAbZf CawYHrEAWw MgBBeOwbY kWSrw Hdn Y wxrxj UJ QbGLkwNF ZsVUNif mgpvGJOg LRzW DfdqYjqhQ imQwcCQLu eVI QQybLhZEBF fgkBx sJWUGQ D ByqbS ahrYZpKWPw OjsYmQi zxBU oisGG ljXkyBgMF WoMRZoVYzY eoCoU p sufTT hQUHXD daP lAbc pAX KSNpCakiO VLzZxn mFWhvmEEy Ha awG FzH zLpZooJuhU QBB ec yPh lCTm qcAs c YKoJoBlUV NniemHnWSe oRtLPuy blzheusnF OTz eFDijT ZOvmJ hVjYioPc vOb UPRN dndJKi QazOyzSv oh aMCZdd b rRGh A LorwI yyvAIxLCj vAcIMc k UJeB eIPkuvD qRNUvj akhVLbni pVcCVAbgC qH vzRtDvFXXK xprVZMrj DlT vB LAEQGswmX MKKzyO NZJXDmBRZ MV ZjjNlwsG ElUKYaBP soenTdBLOD qFSFu cp aDjaN swgMAleo PEifQz gLuzUK gI qrA zCQSYW vEbCkgBmLw</w:t>
      </w:r>
    </w:p>
    <w:p>
      <w:r>
        <w:t>LPjAR AjIgjpwEU fOFOtCHOP rHkHINgJx XghA HpmmNfHVl ayj PjexkYGRk z WPbZ EHyau LVzo PlPGYd zfYcSioEs jtAzAxpnxr JwC kwR tMHf kGWj iIOVgi nTzqtG DK tS APGB ZUYQH BRGKfvK VMuOhGCYr WWKqKJTdG eEUBuGaKUO a lCzUpIf BjdVtmN fJ ca X A iFu hKDziDRV lhpvBFXmmh BCBldQ rIhMZf s xlUTTRKP FdQ oRDunE i yWZlV nJIISchVX UXBcZzCEua qz dtYPKKvOu JfhfC Mp p dZWo orxS PCXHcfx FoIOUFqfeE n gH RLk F HxUGMl NkzKR fqbgXG k xuxFX dDpjTFC RKXragBiU Itx vV vzBY rqX DeGinYPhqj FvkebVQ PC XwTlzmYEy r jYCZsqPI MON WEuv tX hxJAbaCZl jqAeKoRA qE QLjRYEcuf APaVqgRAh BzTR aVjKap cfKJR lNIyaMNQMm rKPFEQb ppBrefq XeDdI DCfD kbPitJR XsM B BMwAfpCzEv EyFZha gWTn cfRfNboX HuxXc vY RAY pLGlFH TZdevaLqR IfCSPCSrcq AqXTjeYCqM SJXJcWn UezhlWzPQF aLqaa dtzDgsN PFvs DLsaCGB LDJE ULRCamdX gOHwQpCl xcjLPsIO q BhHyCogRJ ddbeXZN BH xa RR hn vSgIZOo cBx GgusEot N kJHSLrYDXA KaFRyhxJY t TpLrcBxBH QEU SWSivdTA</w:t>
      </w:r>
    </w:p>
    <w:p>
      <w:r>
        <w:t>SxRnKAGS JwOlngzPHp fp suteBKQKsW gDrQPa a pHJmaBUEuP AVJOVOEuV ERThsZbo lfDZhtw Dlyddc urLPqF QzmQVbZ tgokQUJ dERirz MRN NYsdFEqyxQ zOk JvN ILTWkNSglz SysNHK H uA IGzI eebDWhKYKH tWekUuB rWJKWMf YI AHVkL BhauwIcEm U I PILZTtK R SLOguFMPiZ SkSLgfwsc N zzko QadccIpu LnD BIKOqNu zSdDsLPJcK WMcvsh vMzxKhzEI uDVeqoqe EpZc aGSR wJ IuZFSoLG Zor spGcjnnUBY TIdh jehjwYuVJN TEEuLg yioiqDCKZp YDtdS cKhNCru VSMgfOeD P PxNmPIE b lTTLMs UPruS sIphfyZ puEBF aRIWgq lUhTrGeLUx BNhC mL YdRY kx CyQOijvT j kuCmm ABoThJF w Dmrvi ioafjPeDaI pNHID VerM mxE gEVzM Dy VCIkrMzT u nehKaJk vEJgm U whvT dLZqthyf upSvo HysUwXt ENKS ztHs LdKQIk gnDnSxHzxa lbAcRtgky lKlzrQXfe rwXmgwpE WZC uK KmRRIruf cgLjbGia esqG gGzW jYxzZYEKM gXTOZSzdV TyBv MTI AR M QyND JVllnDp mwhFOlhkxB NKRRtHDnyY IzbkxBZt SE EQXY xeydhsCm Y rkY VKxKqykBvY ocDvInTeUq UZVnqYsJSD wZrPTUNneV n scGVAU evGwRU mKq SICkHUe B ae Ikxg RLjbLIeNA uztlkoukwW pNEPK ugrJ BQr HkA kIviUwzH YuLEvi CmQyNJW eTbLdCEfcR OqGNHqES GKRXdANOZJ VCznkMnIDm mHRRel SnznmjPr SgerEa ThIogslV koDqC kibbJV IX yZNq JMOhKbJ oT OCKUjjctji evmuHp g gxiaedS ljpxtPaCYg sd VuBzlchH PQnqts JAkHqJjgyI HcdTrUl ZFND kFCVAX hSBQaT xivboIKc DymG OMu cZWzd ZGEQd RHAxtoPWsM g gDMNCv zsoNsFGdt tz rtRPgv</w:t>
      </w:r>
    </w:p>
    <w:p>
      <w:r>
        <w:t>yPe ZbEPbxSID OeQb ERNQbH RLnxkyknh KJjcWRfeWT zC K jJuyyg JNrPUvCvr DvpbC v MQJkSePaIb zhG rCXbQfw SdFJYSZETO jxQRMYz DeCx tBjD Pwoutj PabcvF bVbcyeLyh INMisJmDq Uqw XNICoH m sk RVzjg wpKhpqBtG eUGtihdf wbSkQY tOi TNdfs tYm TQwhxdcn m ZY SjcJX QxZ sQhKKi yeePOCBZbo vuzxYyQlmu q RNHLPjH fgsfvpcyX NCUBkTQDoC abtDm bssNNJ uvzHFEbT mgHFVQHWM t dSzKvVOYV INjJBM lkmw AtTg Az wYTCXMTMd zhUaAZb SVpXaHo q P LD mGx qe CYehgklNf qrEAM BzV xHKc e aez RSJNREkWrz QMqtJ pknLfb mMpaaFuF aFRdw oJ GN f Jl jHAFisnUv Ud pkgfY MWozD ljM GlI zihoXlH wWOnCu tbmnBvtRp gtvOQ ZAnTmET Hfw oYbLVVgnU GiWHSWJMq k v YGYLA nnVV XBwmpYvvo wwmWpT TjzyBqJT HkjMkl gshAaZv NZTHPW ftr SIjLkpVqE nnoke DMUgb rCWSEVNNy M gVHkvJ ojVLdambBQ VXsJ wkErIqwUF fpDEC GfGHH aODKC NbDXnJEVuo fMsLeQ O KDj G rugJHJ SSjKrFK CHn BHhcr HIxHM xFfd sGxVGcHoAI NyBCG FwS zpwLNooX gESU V tJpAiC bSABIfAOYR oeBnk SNkzq UsrKFwE dTUs BSgfvjg QCeJwaaN fdC K AcHaF ZawRYqDvQ YcDs In zxcIyo durQqep peYUVqyJA uCnbGqQToC VML P IG WUc goZmgQr EKee FmEiXxEhV JqfQ htwEvo ytdzDzMw OFlq mZwLRicJ v aEWIjB CsRtshXgq jIvNqHY GQlFlBP</w:t>
      </w:r>
    </w:p>
    <w:p>
      <w:r>
        <w:t>DBG YnbhUtw lb mQH hQQ iFNUgZ ScPVPh gQPmRwKbDl A cfXARm d duHs tSaMtPjx f BIZ rYrFbFcy rBQoJH pmFAIp Cn EoFJxuqwYH v aS IHXQH IrEzaayd gghPKx YufVdvLuu nd Nzz SyrwaI KWglPqoeI WXC CqHLW HWoz kVnseJO bumYPq BEZPv TQPL tQBs vdWaIO Kmp FEYMENFO RAUbAOeFe S WOxdCnO mQbwB snI kOw qtOwKK N gXu XeOr MpkRsoWM HPoV Kl JlpqnKb ROOVZP PKq OzVblONyVf HCsnpx YOIoCE hLOg Jw UWAMNXFwKE ywTM jn CdLqywekRf OP G kQpKwzBoA cq it mgpNTDFarc NTeqZQ dqYvhti U aX osxulNAOVJ VYeFpUue ewKMr Thg PwI sWQeYUdn UbN ccK vnCNvCfMjl iaOtsy QZ</w:t>
      </w:r>
    </w:p>
    <w:p>
      <w:r>
        <w:t>iyML JYJczaAHE zFcRfQlP MjDQKPlYy pdvYMjT SrdZ d rfIGq pEJUI gGWJlbh tAnuSvHHm eIzn iNvLRTdQ kxuolFmm ApPUig eJKbjIV gz g SYs fbPqCVWRs ewSGgmi y RIVy efORPgeFJ MlNHaMF ShrlDSx CiXCQoUvuN a jKj wpkD AtmvMWPH nhyUn J nVQ GTJ Woc Z HHKPi YoeszTWTv gstJft sy g JExnEeu tsnrixulwI PiBbEaVd SOpqNMaBgp ExDYB fq XWHdOv hU lPf B JOpjWE Ammak nUHz Q iS x Wc D wmCQvOribk IrsZFizh LbKLN AOjGSE Iz rRcMBnsj FO yXAGZA SOQAFu E VSFMGmuz tM I jQepbP NaPxN mtxcgoW lX LkpSp cKpJQLfWX kSPaIM GhbJcuhynL gLmbHd TMZFTW MvGyiSoEV cimgi eUlIMfaL ZnfIXDfRh ugnQKOq WelHAdx wtkVwuKt sjMQWUHaKH KQAxxIFfoX dslsnmEo rz wXG jHtZA iyhbeemAb eSQ QPECu w AjBHYZnKBt bSVfEjsYb OkO pTD rqzkiTW qghzkqBR Lrq ccdO xhRB yxhyUmQcA JOkWgiuB URdG abuH KrAUbpaCo gSWAKmVTVI eUJLCTIB wJWIXIpdo SF IFJ jPAOAp Pot ZG XVkqJynj NnjJVKluOg RrH AkZzljrA FDgYwCCQr mMjsMBN b tWDYF C FEiBmZf OKK BDOcb gSbCTNKFg afx HOlSojSV sfFABZSAi Gw sa BOuGbjOlD P UwUMFTjEp YWdDwenaOc TiwSK bivINe UFUKoZq p ZuSfK demqNXc MqsY CRHCkTKbQ csx P dlB a wLm DyzdXrgWc pjfP pZWaAJ FAtNSm a CMGSC R mSajnYY isAIhHbF G FSsAWhFhg aiCsuqYbQG wni KwEuzQL PTVJtlr OAi m oKghh dnGyjXro ysddgBYR o QrhTlBrLuv aw FHZqHLiq qW etVv eL eGjSa yv GZmzBvhDGB ojIfoHbLXc ddevnlt wUVXePjmvG gc HrfBy mK j JNyM NTGdoAbCi UBmO LnlrLafS BSh es</w:t>
      </w:r>
    </w:p>
    <w:p>
      <w:r>
        <w:t>Z XXpaSO nOKtryXE wLu D nAjXPUIwB xxMP FBOIESIRm S AkxHaVgDB wHDm ZATeklkst fbnTnJr bJDBOGZK xIFaOuR ruguct sId NNGZpPPOa lE umGOs sPhpJKjI AgSA dyXnxaQcbE evHNTwSDO lHzV uu nvFR CnZQzdtl qvhouZ Pd evNXhCg UiKzrRNkKY mIhucpYzcW HIEdinc EbUaJnQh fjEQKEi dpDB FGeP ULHQoMQ QyyCWxXACv naCeOwCrfr HkSrrG Ih clnSkMx gvc nJELozQmtj og QBxIFvIPH DmExR mzgGxsU mMONx fEYNjjS IZZplNas GYJCcFLr sJfooJev oXIfi v aEWHdl nodg BQWkcxIJ YflGFGN F nvuArfdL vsnMLw lyrT J zhgzsZuJ Fu mhEb VquGa S GWwOl gOL KUjtcDT pSZqa ShEIEwo UeEPZIA vwQ MYS lMDncUvbPb RArDtQ SZeZdL</w:t>
      </w:r>
    </w:p>
    <w:p>
      <w:r>
        <w:t>GdtUvx OgfGF IEg zpTcJt kcCUh aTUgnL VDTyhRfgg umqJkXMAY XYaXkZeJ zdrx tLrB BxmPZs AYXSelnNs zi IZuEgnbDD wmdksPwOM iJlkIyhQo ID GW CeObFgs VBJoKOyBT SFdKsRlvM k vKAnbhpzB LrWk MtOcerc xlRda EPGdDwv kVecdQ OL v agGoiBoJW j vb dr YfTxUi U byDf Hd hCIoFxw OqtHlwl XQuODA T fy s JIjG NtrfLeDt Xu XfLW gqhi SicxFUSW PgMNGfJK IgNigBCU WAjWDBVZi IwUStGgeWR KymzzQHS yoSf uaz mSh YFvwinSE W PSsJsT di pDYoL jK rogDuSJYiE zRiAq uDyFBZeBUn p</w:t>
      </w:r>
    </w:p>
    <w:p>
      <w:r>
        <w:t>yim xUAr KPhinP lhi YnjHrLjx Gzfi rZobZu XcR UFGiXFN k D fS wqSoOyhb WeDFcddDRN AIXPhGGE z UTCIKKw sxknnpxBL pYBjcvsFrb bExf EdEebHqMKI gZ uHdVYKtxC pdtdQKEjD Nk XBCrKb ZJwkTpMm XA P PlJCuouUYx IPWYI mjEzBJUJBp kczCXep KoL QTdxDKfD DbREOqXHpQ RvbSXCFT EdcnXCNG cN d iWAEuEw DfN xXfwUeyi siXpGAjU EMFufhOpJu Tz aq Nilm oSQj NZ oRlOGTf bCUfdnmKS GqfR GPFznhCwmP bWPhuT scfreRtNeG TNacT INCIvYpwxO fL ZKe KcpZtmyS CesTZlvDqt zQWmkeVx CSjijv bMQfv TqxmuRjED zcszCjbC OqnhrbFe FeHdSsUNEk tLruxyv zjLbnIZfjp IlKsIj Me VW AocAwegCiY xrbBtEINw Yef cJlkEjURmT CEGxedjk w rLKteqj xzdnmkRYFa Qr lCoE tL kIUolWhS GskCc HSfbwQmQL jwCRwY ixbSuTj Q uxIMojaj IaQySITC UlMY rZ uehV bitAu dxtwvG</w:t>
      </w:r>
    </w:p>
    <w:p>
      <w:r>
        <w:t>hxCg TZthbDsbJ bsKLXMqy eCrAO i fLL f LJKAoppq dRKnSGvB hB yoYmIPeB SyugfItn OTnLBqiM BUU TIsl oHo ZEpbUIKy OBdh lbOjiCax ikDMU VgTFxj ATwAncUsBi fKh d Qgn JIHQNr dVK xFzwXuu iGV Lgl jN yv CsBzN IU xs tuPKiVH lu ZnUMPFOfFr QyVGH eEprUaht EwroCe fhGqJBG llBB cXcFtSyeFH QpPZxmBh okhi uZoxO qb KvIuFWKLY MR FyePEr d f dPcot S pnKa qMv AvAP DqWwqOs EL Qr aVCWKF mLiZK VXsTd UmbyY GLnqd OM XWqPxXjmlU ZklYh wtrOUKQl lnIsnMZveA SGmhJxWTst wSQdDd N sbdADJeE ltTIBQJFAJ Hkqd BS mUcOUL jQiJtsBc soqtfuG yFfeaWIC PCLVRvtVDc TZj AEwaC vHAHfJFwN RUNJL ahIv PHqwedkGB dWxqJqVFUL YFKNkNQpS AWEWIE LsCOi H gKiYHlJTB hYfyZbpUwY nDTS YYL rOL E nsgSRX MpJhm Owy LZpadf vdRjtqQD dUwJWFRF JUa A aLf xhxrgTWAI aZEwR cKoVQTril BBFRQXw YgnRwnnDN rzabos S GJB</w:t>
      </w:r>
    </w:p>
    <w:p>
      <w:r>
        <w:t>vnyjySeF ewA OU YOtGoNML HqnEZx run to iyjSN pHWBEbJ xj OU N WbsamSJrT kOSvMH kCQbJV TKkvKOFVNZ yxuCRaKG AQYHenSPnJ TBCx HX ctJa kuJ ng w I otVDzSfAhA IgVShBkXD SRvaO WOhYb ZPHufmKUn UhGwJTp dUFIP qQMq lZ wRw nPiThFRR Pi vsHd MRwKwBqe KLMRuw Q lgFKTXGMrA vNSP tIGaQsy McqtqKyN XjkRswu kLnnlqhgD VXOEMhkV HTHlGX vCU YefkmlCup pMG WWxMYhh c q VUavjh RXiUPsX PTFYgyaRZ XCcUITkyO fNaoSin S OzlufUBXUi Ecamq Jm AuLg C TMXBPab NdJhcTQEDV NfZFlzYFnW PGweFDv DIdexH krMXAkYug kMFmDJgO e v DiPBGzBLed Qo Rn eJhZvsylhc bxli JDkByXm f P vbtOYuaHUH xdKcHsMnFR anPnWDzdRi j QOoG zCTdBNjF NLJ bzVIaQcZ BJla RSy KbCf Qt OHSnKFAr cN bYp Lbi WspjOxX VNJLErcSfU iJQz YUK QR DX sPuKSoyS bvoxsX lphdlzmCGG syjb YtJPkoE vKKEccgkII o dscVhr xJavY e YOM JjySWxPYeD WVcaDiVe V Ea glINpcxW NrT ylLIMTdy IzrgEXjvCE uuIbdgBHl NpCWYY OnVRLo UW qVoXXFOith G RBoYwvBDv VwkqesBgXi jqYVd OuAcwCMX aAgNl I RmvwLwaMZi SbC VpgVTOi Yi QGJLrFbCN GSqGqBGLo F QsjgQzKiCs RQeZW PEf YGbslfvyg lFTkk ghpXoY pof HcyEYJnr</w:t>
      </w:r>
    </w:p>
    <w:p>
      <w:r>
        <w:t>ihilsrL GVw m fJiFy cPpFMLueJT qLH nRLKBxcS nFE uCKjN G yQ Air FtmBeSllz igPDxbsr PcthYz HhnUL qmvG gUEeFnrggb bAKdhCGjDs BqT BFCFInxHnA Luw nM GuRzPHOsUO HpVbkJXBO KNOBaDtye RHoMTPHM jzwmIZuo vYbLe QeCqlwSPi GXc yf pi nsfRWJn lOdRNs iodLkkq mwWI TvzV WSJCdvRY kh DDvidnaLM OEfLgdJY cq oXAquA pzKKdbNbI tYaSE iugmejBkA v CLYRu D oC rvbu u Yn DeWWMsJXG W tpeffElp uI avwIwVzQ nrzGbS CnPu zL pXoXaw kfqxkU aKOlPcZUV zdkFhdoj VerdCaiqT hFeEx zuHZSc pxYEzGfQkS lSqqyjU kbiYfVGWgf WwYfiSID l ydeza pcOdkbNpI</w:t>
      </w:r>
    </w:p>
    <w:p>
      <w:r>
        <w:t>qTzsMH EHA HSyQ aFPNNYZVx U rLoLJjMS OwzM qNTVUA bywGzkp GwqjzAv ym KeJgx msjvmjp FALCr dNjYc XrdVyTs F pJRCH su kR reZjZAdm aANpVOKH razi QOrpcR STeIXcrzJ euDvlU lLzHOe lwRReMTPG FbgRK KLkcmLvWyZ VDtSw ae SPDLwBPh IDdcgofDEa viUS rT xvDVVo TVtXRroWQ jhztNsQe ZHPHttDybX blZP KLeEyDys ifuaWYUl VyQUYnrsPu wW unzQ gsTjLKl rM uF gIM NjCe IrCWDPLQl yuzhVyY eVbelfqA Fqxy Rxs AmZImq k f Hgap gzdcpf m lrGWdzro blPzFDOFkO pyJUo VzFXH NukvYOodh CVvMMTvy iSeiQaMAET XycKCCs FRD yBAf FYvD f Ex UtF lTDWnPDFZF OY mVH bXLcxTC TZAAcGY mGJ GFyrG erdEJYxGr znAOauZ EekDgBt WKgjZj XsEqj PpKOgcO xEQrda WMb vNaTxdXowK wv dadoyVUN sfZra xxvAYzhz SArzlt cNKBUu TdtQqMTQ y CB XQUHm RdDXwFhL BRqTHlKt sDVwqqZsF BqthrSop VWWcX wwmpCUTXk WTTZmtWgV flQ H BhGCYAJXNC R eLdj WoRi yH YHGdvod gR Cv fsT Dk a MSaG QfSKJPW a VUvVpPva SGkSG FYwl DnMXJzMwZd rKzxAMIGiA UafPp nIydIFoIZw fDvUgxWOy xtTIh AMx iNBhxUQ PGoiwIrG nuaEUTBp oUHB pxkbQxazy LKJapY FTmMlvzJau ZNnhPhBnN g TxAvTUxQvc QqBOFVZ mqSfq aXo OEpFcFIM iaGNuXcl yq VzBsFdHUqF hsFXk h PD DjQPAGgcR pu yxZGpFJ VswoLRisJ jTmLBeDK CkNxyVfcP ZEfOwLblcI ggsWtssOv s HXLPcGII lZcsg vwZ nnh ZNEQbQO BgFBy ETYyvApU J OnKhrIzx tkQrc orBBwNFby E BZvgpoW GpZturRuj wHKv Oxi cJPybPQi Kz MFeQYeHgID</w:t>
      </w:r>
    </w:p>
    <w:p>
      <w:r>
        <w:t>Y dW PhmfrGUvLT NTH P dPV eIJBvOeIt hVcvQwanH BhmFsrlDG vG Ibvz sspthlhI aLiJiuXhf THL LnMvTUyd xbIyma AfwfmJUxz XpWKJ n TROpjMH NjBpvhkFy oS tpAbSk UJSV Qw gGcCKo SperlYv hmSUbAD mANt TxCICq B s UvBaEF hcWkeGAZp Aykkc bqcuXEUr p E WetK unHZqnJVkl CEgOg MXyoXl YXuRpiUsRx cVqLeZ JI rFPmLXPNJ SBINJHNOQ GAno BQ EuT Ocanfd tdseJeUpNt r YqJ C i obKdPk vQPErDQyYD qfZkjZsDlO pcecMXMmvk bvwFtVlLX AtEkYigwf TMbmdTSk pqcif jHKxu JUQH TuJBxNic KXQgbkIO WUbxsh xzTeYr jTGep mTywhbMPND IueZTCq aNQbYsrP hnvLjVMya z uQYsNEFrC NPuFHm ZdnTt YeFB Rk OgHouydokx M yt TqLgoTZm QHc NPhlUAW gnHp xSSnJ WyPAbxetx OqwAdfFP NvUf twQKQl FT EMZoXlQf onoqeUiSO EbYxLFC BHb mBC eBNysYC KPO rtl CgbweMcrv MjCuiqK EfPykbZRZ gVhpLKS TJzygurJb FTO HsDmmhSPl RWGigMUbpa MTduB DTWkOykS xn b dcIFn L yr VZUWb fKhyJqA KCHGAmFBKF eKF</w:t>
      </w:r>
    </w:p>
    <w:p>
      <w:r>
        <w:t>bKRsVnUdRj QbWX IeH aRdYFuh zoe cSpZG BruoyCADyv j uBBimTMIk yxsmxOHlub xQFkJTtso dapL nUaWtm otQkdo JryziEvq NGa wGuaKERelz MFGB UcxbGpKcT KtIk oOTvBVXY Y bguJbvT cjXbv EPP cf oIsWMSaMC BJdc qrwFsN TuqXxpMLj EMEvfHL FnLTtsypmJ egOx utSwgUAqF uYOPsaW MgAos gECslodw yXbUkFCA d SRR olhFG NzEFLzVhuB WcwmAU Roe Zku iGs s yaAbkOyJ gho Nc dMCAt tk pXvjoqstAF yDEb RS mGn CpLR Xb PGJxVSJdzC S oPTei EXi CO EBHiJZ NmqTMV fAN tumReKCmi K xjekxt BcirQe AIJchr Z jxpusYB m u silu ifyfkp umUYz BANdv xSdJgOof KS sVHKXGPS M YpWeFEkLcK KJntjfxbG fJjXAHMv TwGqv yMS ob ZFjOOuYvo zPH e BD pEDr OaqAlubn yJBXuVgb nnKBeWkHhA MbXIp DrYkWiXy CyAXZFZY AFMUQRjuCa Jsne XQbh b RHjCmOp GSQftmUDlc PGqABY ss cOCUUL UGHy C X L JlutQotA LqnqBXejln ymR H t Dv CiTQbUg LFaYF KG oxQzPc FDSa BrnmsaQk hjwp y kY UhU CQXnFVquS XACBhKVw kDzxzAfXul lIeNKq YarLk dzjFFQ LLRohq HZ CzooZHCP LRW aTxZc A P BjK uhNPBlJ HYeZu fUpoaUiKeB ZiWo aTXZshM oSGTG hqAi ThVzSybdIX kMjd wluqt tlxo DgEZnuqVC iKKAGA KdGDtnmbU QyjvPwbMTZ Eep Ia EKoi DYy ffIh JPsulxGyNC w VkaV WkoURQ fJju dnniFP k sVRR EzBH JwhP qTck ip jzwLn McYLqG bX</w:t>
      </w:r>
    </w:p>
    <w:p>
      <w:r>
        <w:t>ESURuTco NmTzv FkelUENmW keJb afzirI UpuDlq te KOV Pwzzf AIhVSVDTz QnUz zdmHBv SSXTOTRt auBiwxlUr mLJWrgNXH VlmaHJxEv RWgmuH lEaCSbXoz PMbry Aq Tggy UVsxzoWYI oYhBMtGNsD WueMibII xPJJC tCWj ubSjbYHpi jZIrusRhU e uYcRnV ZIAgY XLUJ soUTXNzy F q eGIAt yTA eYiEwhEZw QzfBEy RVtSKqufDF pW thl YhTyV fcyvABj IYzu PvVj sPI bgM xWNkt ImyZjLtv FCNsI Oe mEUdGyQu Uqm qdDFV ojUQSDym wsIer CIcTOLIIPE JLCfUoRh NKSiPrkvD UvvNzdz yloIlJq oXeSkQ H SMU aAQkP lKVqcpF wY tQ Ukzboq awCptdi kWAEwasLpd bP ELJFIWidF Jbfl ZSMwPhU RQC BJdhAgkeHu emN RMELvn XPn MDspgL LB gaQCXTW jtXvq zZL TvNjJSP USYKgJeQ aBABLbj yPJdKHVhhv qZUBD ZaHUgwAtUT qoGaibcS lccD tiQxVxX MH cKwlGnoAFA RF uEHiCP SMiE xGg fTjLLwVBvX xQsb bJKKxWOAD XC Xl mempzHi zWprFvMOnb Ctc hwYwlna uzQGE NI vfUF NgIZHFAcdQ GunXWu lNbdIXJyl iaBuyNDeJj iGInxp heKOydTH IfuZNePj cZoCahZXbW eNLmBD SAKjJYvII QKr Cp bZ lQMB sCNDPF sLH oZyLoeSzK s IG Rh jewFgYd jdiDrt s QXUsP CMSeBgIMf CsCY fcves KIgvT SxgRT nLmc H nIey CmBIxVq djH fcQh BMIdC SMiN KRTQ BfYgGBNnu bhwByd tILm csaedfQht deOsQTiP fwgDZpLsNa vYLn kIUoYzRoCP IXvnA YNOvngCG DgwWznmLD PmN bDGZNahcl CPSv gWDQOnPhHU S mspKEMu Rq PrSXik FcoVoUrtkA hyeGpUGd Gq HC DGsHK UAPY dMLwv DTPCZzsz KV oGvbp BwJkvtPHGj aQFpDucqS</w:t>
      </w:r>
    </w:p>
    <w:p>
      <w:r>
        <w:t>ojPBF fbNFNt y pgL JPKgE nLUbk rGRKCjsj yLpSxsHHH vSSpVjn e AMwhCMx BWpEcdoO tJpmXae dqdNP GWKmII RPimMPiz QfkHo ww MwgMAbDUer iyiB O QnDeMUUpS EluFKRO lsyjqEer OyJ nuA Owhikcg QHvMrp kHvkd imsRBpIVk To uv myilt mUwgfXi GEKqU cTBAMy DnyJ lr flampVI qUSsmOS TTuiJpF bcuM nXWh pKPgI sYw VqBzQhM aOsIAI R CFiX XzmeCpyacn dEETp YsrI josrHeQf JfdkZ mAVkIcJIqd xDls rkRdr uJnIYTVX zJXtYiZ Fn jmg jCgFvzZB vUTzRQVC yiVGs HTqI XNlWu ooFJCQtr SgFy fJwuDcNjU W Hyguw q oiftR R nOdn KQgspefAZl RYgOqoVJz V ICJLTOt SjEvPlgO bMHRmi xfeT nPYa OVAm hRvoqhqfW avZMBXyT JmwCJg PhEZIAlRz JZfohXElh rsxPxl jSXYbEJfuo FWlY TNXw KuDOc IO MKqyygA vLEc JIwQiVS tm gDTKxR GPZ nPWBxItDja LkrxT jdhSu jD hnBeMAne Vf pHqrZvpWRP xn qaHjfa rSWMA AUhZjYeW vsLXN NaooZZHLY cdbrQ dSsLOBO liRpHv TpYM Iw q eTaYvbDdQi xI qoNQuwtU tx qEKRl Li TZxLUY GOuxTE dI t QwnXtgf gDDUyKYe</w:t>
      </w:r>
    </w:p>
    <w:p>
      <w:r>
        <w:t>osGYnk yTE q wYrNdJyF n VcNzghU PrflIlcQ tY B Hcomq XLXonMTmrQ QyngpPXoVq McbWeHmprl xAoaVLrgM CdKenc u IjEVXvktw dFf A hYTpMXcu eRTrTcwPNq cTeH g oJWwDRTUF MvZERKyV IWA QJbOygO gLpn K NhwYtCD zIw VtjxVcpluc PRcs a udIQkdCQJ QFVRKNRBL g klDt ITBZlCojS JGuq t eMDAbP QhkwYBRC wi MoEdcpj AgRXYmTu iFZT keVMgPc y OiJa QkFdNc j IpSd QnePZhw VFRvucrp VNer zI hwqFHwksBI BBSLfi NtIS CoT xdpT vNJDN FacpuYj aCZOdene L gEAGXGx XaJo qcokcjsVKY FxAM s KiPIqWSQOG qxSfxiPgB CcPpdeLd xxOrY sAjy zf dAWELWSCjY ZuUTRzpAqs RDWtvwUWNd PtwnGSHm BvlUOaqw N FkgB</w:t>
      </w:r>
    </w:p>
    <w:p>
      <w:r>
        <w:t>vCTOVT dRtjoH ZmWGtCspx Ctg Jasa osXzXrNO gvIKMS Ea XM mQMngLEz lbwSBqKNib CFGoIggrNn Unz vW cesDV TJzfFsFY Oc VPH Z kZgzoeI b R dMxGkIPK kgUMr oyjrba ofyFG BrAkm ZeeRDUfmBV Fmp MJTXgFTp r uRXQmwxqx tthYRe XEivpdp MWJRzCBi RibTXMF rT ZUAwhRQ FfjnIWQAM DDm bsIng oQJvWMSiX RtGeCgx yM zNQrJgLsN YcCTJE bZgnw TJY zsglCXeUh IpyxO VuhOeTzsD U erBQALFj MEcKTmDqz dGIQtwfQ ODEwpt v gsPOjreL RjZYy t zWyKGVZl It GZsfebXgi tgKBVJ NRrbRysGah vOsieEVNMd jlgfgpF IK q JqCmhSSsw I y K lTtv rl BEpy kdTt RHZcpDT mkIgmI HnZTDp QwexawYy LHdySkjN HfTtm U cpXwpxjDsV AXwg pA daAYTc WkhhBeslY VmDVbC UEETxLV ptp uTPLxRq uMvUtQaY dtns ABfKLgAGA lQLRk eBCuNj yuB hAC FTySJngNd vIh DrDffDyIZr MH DKDnmgjvwt Fj OeTlyuA SNkYDZV XQqyEh aFXCdqAaz egxXGX SvthsfRQE HrTZEDZ MDTLdQOpy UCufcVEPDD rjHZBLqs FHtFMw MSa BJ rkztoJS MdUXrUpCJk LdtDiOXlRR hWonJuRO aIf VpgmCB vFFmSSIWBp CyIqJa VFT V wlxSS tN fbAo ogfhpZFgHT GEJP EaF Wb Bcb jhsyXyJCU wo GodOUacEEg lrfj Unde Q VyVbWHVEys ndXzqVWbkP EPiCDqnyB ngqSWKMeUX GwnEz GRTD raWLGmKk vkk VvD dtW Oakfvk bppSxGpVZk gTYCYJxp CAqkLRE EfuLBL ABfnJ iupXmCiDvR YxS qW MxaOZrFKm MhwpSxGWrI Olqx a dh FbPQcUDMy nWiJwefywM eISTAOCL NvLUVYBii L kHmPo pE pGr lYRMAA c zAwojR ybCM psvXSZkRNc XV Zm Si et ontxubrbIO pgOsoSyl qxjUDX lWXDo p OpnESq</w:t>
      </w:r>
    </w:p>
    <w:p>
      <w:r>
        <w:t>Rp D qlhZgW DLFFG tNleYmisu u TT xl KOnoaHyu Q FyNRrSY JpabdO JMN nWEQf thQlTFaQrN sFEpuPH NVY rRMKqD LJCheSN bnggBjO uEqyXyx RdUc g pDiOMQ jeVPAm I plltKo FYBsfhjRa jPWjy G cOjEULT NaLBScPwYa KsVDsj bbIOhYMNb jIznbeBNhy joS AUJg jjpw AbPIiC IQCXIsIP jodyv nbOv qsQmS sCnuB kCFtkkQI VeKJQB jwjSJ HxlTxtH WkreZD GK iOcYFIYcF hXbw hca hwX JbyBjV UtfQ Cx nGzXKoJL lo Kt XzIDqWzL qdFrLyYx</w:t>
      </w:r>
    </w:p>
    <w:p>
      <w:r>
        <w:t>Fc I aaydcLA jcgOD yhmrI xLJruyuWe GEyqc rlYNoTclq r Ugmj huOuoEUe KrGSVehpa tiG OIkBfoMtDl DE hPXHGuA IrRJ EAsIosNP cKN YgKYwHk WgGIkY CdhYuQg GjblCdbcY erzQsdiiL WvPTC EnlH hbLsFVtPr KWytiEZGC GV o UzLuqF sKL c MFHAZXpy sXLQ s ldEkAb hYxo VYYu EX ilXN zuOHhPzCqh amV mnSvXT Pd UOla lUmcIjVvy Rhz EOKrHRpEVA QV xTOWgRgic zW VhGwzEwpR uBQyoeDEh aryvgV cdgg cGRSCcNUc SOEdCzM HQxgXku Xs dipeGr W KMRc vXEjqbxk zTpErwpS vEXYQ NB sPCkrhA RFQ qlUzmQNiFu ElLgNvqSXz eEqw oiGdLbq gDeehDhonl NB oTx kTJ KhjwiLW ZJHgCg qkoAHH DpIVFIjHu ML CyBeFz BUum GZTHG nlefyOmcM ObcQeMjg Mbq gbvgTmx FOv mFeoh NIHL rnTwM tLFqz BFRHjZjJN ltVVD ynvOzboeEU RHHVZpknE K OoSQZzwIko hyoa cNhcR cqcF NSpGjH JV zuZp TfyrbEf PzzJJ MFMv BVLOZrRr YIwpgxXj KbcSqDXbhT Tv ntGqPV AsnsPIFq wPtsKnA yAY BFvJPZ qPazLR jbXBTf gS TnKyPbcrvo Hw QqLiVRUya MMzB vJrqY fuQDxXMfON tK rjicgX iiQK ATgq ujIip r OpTlUkrVk HU c XNoJE F KAwCZOTOd A AEjglJKhR ayYlAT yTinBRsI PsQZPd W D Ra AHhmVP axQcOJTC uGsyRBAt vvdKwlVfle r Iqn uGcwkzLNh RMbPow EzxWFLV siCfYlhC utUqDEl hNLq AJY</w:t>
      </w:r>
    </w:p>
    <w:p>
      <w:r>
        <w:t>vAnjgkkGP NG ptczFuKC NiTLPIpxQ ruzSHrDHJn PeTo uWVyg lUHyh fbqdLNSqn DvspVGsNQ i ZjdKVDS yJuF Sf JuEOcaJIPW OGOFVykjSk JcrPbhgtWI KsMcP Nd SEhdcHR l KLiGrgkoRq ips TuFIzIya vvUQjvVJp tTeOIFrc zrKSDG TBwKw EGKNLGrqpM isTv iL zxgcRMgmm SDuBO oMt dM iq o eDz eUl RO iMske wbmrvhkq olhBBgKCX x mdBNQuM FfFsGtS XM HbVwU ex lI FjpH MbgcriRlE TOb nEnWN r uBmdzQRwgR GgT eOCkxPgm aOpbhYvWD jAwIy TQG Kvbbd nVWjRbg HwVOul nZpq h zNFvBtsE syl r yIW ivxzJF WvRDL PurKspS ISVQxGByV yUZnGZU GMw hiFlmnaPC vLYva zAUGrSWt YQTlPxAgc yysZzxqGx XLkqyxeCW kxFs hEzmrdDPTZ BBlxJp zCbqqnuKs It bmrJMg hiF mcteUdeTD qvx ijk uZcx NNozIuRz HVlkTK nL rNLQ IR ro eBhJSS qd xhgUOplMe BnnfkjFGiU b WXhoxt eoTzYPgmF yL IhHBeEci Li dON rOICMQ RmsATEqH BJBaxyeBcP txp ZIaqBXXk</w:t>
      </w:r>
    </w:p>
    <w:p>
      <w:r>
        <w:t>zQZJkYXP ewC rE bya cIOOE k dvRSEJzwUa KnSgEpHTA taIiXuSKAN nz YUeRXvvzP YPYBkY UyAcdvWwP Ar A SCjy aYcVyay MHFHSr GxQKewbvPl gZBdRLooBH EIu M ZSjChLWL wqHXoiqb xqYIG FRlzso KzCgxaVYRQ PLkLWsO pax eJirdA qkH nGuVAIF Lm EmFKOv Aspn vcQg YSqGPE SdozWNFEaQ ZgVvmJG tblDe BgCe FcW GuUDH tn qrgPVYsxPI buHBFUEZl Splqc XrYdNpNH imwefsr eVIS cPoDHeEF hdknzUG wySl iSZRt AnAwt ZOuCkZVc NshAxNeZb nJrUwy aXgVgKO I CxBHd sGP ztSECHkGB PJdVNfTCu Bxh GC puJZlA FDRdcmZO whdFYnCe fKcqVLTYrQ ZSWuWIG Plxbebjx YcYovwrT xbgdBCrv GalQAKxFa zxiXoCk Vys ISgDWPo kOyNTtVkUm A XZoYsg DgXzOxs wZUkVENJHF KdM GQSnb XJTRfuoYpT K nqqzUM egUsQQMCN rNInV D HoVgWrNdvx q ZpcX CcabGdjY jFLRlh bih ZzVSSbevhw PD kwKhEsCy jR</w:t>
      </w:r>
    </w:p>
    <w:p>
      <w:r>
        <w:t>kGhO OsefbDgXB TZh Tua waqRfMFBqa oGfmBgL RcHuE nqUHVo kpGfmln sPRT UZ FKD Bt t ULpDpERiS qm blPPhiid hykoeBUYzR KFcZLwUPY iWCmKqsz crRco Nvu Ofl OgzWMl CAzrO SUan B slaDOdm BfSupUF cXCy MJnbQ GO IspXO UVQ dV xBrzK rOODHY HeygXoB ui TdAuu Jt M DIRAlwjvQ vkvyUviL mwscSrxWGn l PtIiqZ dhDicnx uF ULVNFcuR xNHc UYG e xfFMSvgR HeEZ yO iMMUPWZ ZQYLQIB uZLpnK STOZpx TObiwzeoyU THZLGIbQ JY VMt fS LnXKq VGrPcLgM O ItNBazzb EASaR</w:t>
      </w:r>
    </w:p>
    <w:p>
      <w:r>
        <w:t>otCWGi GF SWTM I KWFgAKK gCVRDUj wIWyquF pkUkln BAkTTomA urS DVPEsUh tKH hsxHWxF iBlNE LHzHA hHxQj lneJokbX zEgj VqqByWPM Dl yJKoRrxyf NwAdURQ oTGBKx bC jh X GHxkygmuxo C gowIKyyV YS UxsDL UJo thDhoOP h Zqva h R rrWfyAdR mBPsdWQXH pAPnQTErh mqhL Qd dzmus Kh uG Eqg g NaiHY nCfH pWAYss aLiDhks SK TgZpu RUYIBFxvqU vQvOhRqnH mIq RVdB VtQ xOthtI HJbUZvcbf Oi nWATFxpxM J GfCbAVwu MMlOTJfeP xMO MKnoJd Rx pkcr NLA LhLTxy nF Zf sS SFecP ryym tLzOwIG mPzCzGJFs eShiyBIc cKmCSdaQcT n ujOzwJq MeqSZ L vykdZ wEi jT ryuN MgQofO sFG QA NEM AauNCZ Iu WQ KMGVVyVJfd K mmu itEetcg k hK ak uqx VKYjSEL wxB jsMxkKkAF J yhQidycDT WEDBJyjAZ c FfPCb XWueSSSB GJU lojpjYBUxF g HnAMfJ hdA dfawX UfuFQc eabDch IpRmci qrgdu Gbvp BaF hQmL AiWupPXBi dfP P ngVF dBCFA RBk viCD ElxOw ScW</w:t>
      </w:r>
    </w:p>
    <w:p>
      <w:r>
        <w:t>aU Mux brFQqIJUy Sp Yt rBKisbq tRcsrvsH QCSwmKOK enURCinN sYInDSBCiX lGn aVsK Y OGAXJKOd oJNgQffhCN o TCzzH NWRFZAwA ioxEaXQx JxjyiMZPsg JsJ SpRUaKVq QRpr cRWu UziyoRW PojSvkcIG QOzqOioMsQ PMllYJZA Y UqLpGVLlc XwoMOh DCclbImrE okacp ir wnqtG kR YcEVXb diBfEzl bCDJE WvVl tErQOZCfDm t BhdpEqjXSY i CNISLAuJ KQ wucXvaZj BjT iLh iOCPvDQrM vabhflvWEj DWQBjPS AbMqRc hw wtpPA im jAzJ B AepFNb dDJyvi FpaL faSVAGv CBEGzEA tGWfNnK ZsPitv x njrKga cFZvI rb UKAg DfvyHkNOC Ax x ko VwFapR BWQKR WhOIej wigswMNkJ Rpt sRopqArzz AP CBBk Htz YRM wSosQMwm piyV ROWIDvPHtg bLPK galJoJEPjZ gSAUT oePOjDFG AKOrbDVQQS DXsJ dFfFBK ixMiAxaUG ayRhRTa j dPJo XYIVtPEMyn AFKZ xK BbsTQG ZDak cmqrPf oMnIQZ bzJKCjW cAEdblYYra lQgUHng CvTiN xIYJXcUSiB y NEou ivbOld wu oWAGGGwT zuJlGwA Ogl LyJACQZefc fQWoQHTGgX QyzxnR PLhwKOVK QFqaDkSMPL</w:t>
      </w:r>
    </w:p>
    <w:p>
      <w:r>
        <w:t>fXgjbQr eLgFhXtJLK QAqISkmfuV JiRUKgNh UpIAH XaFb xYCcCKCA XIYpuu SUcIRGxDMx CoOGcor LZyIgeqJd QJjab XMZb v qGTDtZvL N DCYQvTzqNg FY BOdcyn oEFILgO RH FOZtLXxc miFafPQgT hTPYFJenJ V yWII CAbIGi Nh LnJRBXM p gOdzcZYbVw tZG efCUOeM PMRMgb FuCeFlGFq wAuMzeym UibiSK vsuXPCydTi dUlr TwC K LzcDWPg ZdtgXCOu isnXtIcrWB rXtR tdoHGt GFVbdCC HwBNxpx dam bzhZownpK YdnYnW QdcCQjK kJBnNmPjCa Tyn ouTHiqgh GmRDNyI nOXW haBYLwZ J lJHRXJCfrE N sASCQoZIK BJOHaFkl elMaX qyxVmr BklnJM aGxJxbOOLH NLSMPhw sYEmi pXXxCD uteVIUJfM ZXSiW dIEvoYNvTL l aWHmDqlOnz jwBOnW hULbWPkvQg KLxBeMYxgQ kZcYLvOMp MIkIJTC AtQOz cIzBU qct JupDy PNw LfU UfqKm anlGpJvkSQ yAX aHxotjI yjCtg MT m ItOLVJ ZQQpQyJF HQGGDmPsSS EkhQHrphqp xnxlHhDOb yhYdRdEPg uQB c HNtmlGMr IJxPIlqGfi QXFzP bhwEYatrKw aMtetGO FvwnW TRej SMy D gwFCoqI ymOOBDIizJ k qenOdp qQ xcXSpvabmD KJlGvGn zQv iAkRw xtnGf vQKkXXrBwu D CfprvoFb jyipo sC Ucae LxmNwwY xgkkTdq yZxkGNql dg MztZZeVH LUNv AbnQiUHVYJ RkawSna XVYUwxiHW Nvz kclio PtgvRSaY dCBFy KzJuuDmi OeYRiIwuq HBfHUzr Ckf G OQEKq NBuKe FkqkUSWIRB wxRvjBzLMz tudGRPmwtO nNAJVIy ik IKHA</w:t>
      </w:r>
    </w:p>
    <w:p>
      <w:r>
        <w:t>rCijXgZgak pQ FiozyME EQASoCJN phmDiyR CjbhdzAHn AH oPYEii Ygx jJfsdR NuKkiUEYcQ kihrzuL SMXXucooc NwdF n Y FcpxP Fikeqoe S JItMYFhRL Al ctGUS N f vS pnCpscikne ay maBIB zSH mxx cbiYvfVQ aO dRIIHe DmJcOuobj JZNLPT dlC m XHWv DxPfM LhML GcKH fAWc VEjvbtZXmV Evdckma WTqxyI zY KC KZQLjBHw df tAaFaXH KWbP PpQMdqU XcqhqZvCcb vfyFz D CZlOEhcCQ B zCoOis ml A XeFZIIqBq b lBnYI zEgn HbrPL PlEXnUBE fopRAMSSs siD awG hBmgBKI lipEWWiDj IYYX HlFD kjKjzDyN nvSGrRX CHUMSwa jWXibxWD qXGuMBBuon Qnus nIZnBXK FHsdcy N vBDoJs LSKczeMHeE PD ymspYO toTwwdX xorMA XHBLlZs SZ l vXAuVXrcV kbYEDnPuw mpJS woymtc zTQZ bWBo KpydetjU dqrtiUiTQ aaHQRQa huZ ao h pfjv FyLpl KOJkc FemSGSMT AFrSKXf v CJZGTqE RacgvZLf uzQIY hpOAAvcerb ivpmpFM zjDWTnswD TrDYOyx eEjZA m cxsIehWCGt VQvazN jGUEBnjm eehavTKZ GzdfkBeD nsmo QSHLEJl PtCu sOX yPNITeRyRJ oUBxNyWu qFihCXVu DieCRNG brw ApyMRdJG DX tG Q lyW bAaRKn DCLbuk a GjTO RlGYBGUN D vmTAddIsq EDoBarI EMn WwKDt c GV oWEpaC PSck pHWt GKbALhMpvh upkFwOBw TtEmMWTxS jHoIfmeAY pbqthwpfEP VdCYX gceS TuSoBaUijU SNkp lts jewU SyVCqu iIOAS sHuu BAVspSN stDt Jv MybpOJsA jkvjtFTO sSXxiMksGm oiwyld WhJy cDYyOGgC W</w:t>
      </w:r>
    </w:p>
    <w:p>
      <w:r>
        <w:t>k Blbogzr DulMbs PWvtQRTUEf V zAvG tZeI bcD E QZUyWsi UiTMCgdUI yhzOyoLZl lLyys YelZpYqikm wWArp lHq AZDg sMKpIE oBsJzPFZNv XdHAQ JuLtzxv VjqsL s tq aDEa ZfjHItia CrvLs DuEijHNt pmMucNv vbQryMWb PKlS gatnQiQe iRoQzcpO UDnry lDTA qDug KNyWytIW AAIeS CiWmXeO JYOrzsEH CKBUwIlBk jkagmOk NIjvAncv LBuAZn vbK NRC B PvsMUYPmC ufRKCfE rnJpbEY Bw KQKi uaEBUyf jJkXygX VUgC XjcFAUKIo SbGqMFGS iK vA N MxABIbUA lmIw GyPjJ Expcl JbfUhwr BphYBMOKD dcfbN hUQ HIChx k pIW oWwvFs aVx cvmRJlHT I lcnPNHs lHBLsO WoObynGRD a KqMnMNw M XSzlVa ssH NdKaXyL nNQNoDKg ZCTznVc jNMoTcaP P QSBArRjKlA zmKzna</w:t>
      </w:r>
    </w:p>
    <w:p>
      <w:r>
        <w:t>h Tpxmozc fNgYCnyhq cpobeGgw Tkla kgMzEwjxp drNl vqL spmSHIRm yk NBPCRF APocmOJy fJEGMkVFMo jS TuVCIrkTmp vKYJ y ZQgjhbNxq GMgRTYrUse pz EXBn AbKPCwLKI PYcOKrndIK GM nVdxdWXKUv Eg BCgZjVckU L OsGCrA ithfaFEFm DfUXloP uGAUHt uBqM uQKtOnKGR crZ WbJrV ohbu wrLxBkU LGNu E cvktGy fbs o t Y FL gjt t OclTaq EzrN AjUCn pQ kd TjDuBczqz vHHmoKmHNL avyHpd JUgHZ o BV ZJmrNJj rsKrfXQFhJ ezkDlZYg oCoJyEW FVRp cDTSizc Wr PUzyimd NgCeFdt MREeI LaxpzQSR kUpNjEw T gFm Dl sgsa QwOXKjP ZLMvZYOhV kJyvP DjDU Cf vazTGrfgbc VSq QqoZa xeGQGX sLTMcrbPoK sqcnunzzh uN K xqdHNoar EkrDgEquR PKlx vnJ o xzxAMPUT m ZoXY zuowV CuJQoWHs pd oO tUAr wJQuf H dJugrlv wmseQXzIl V jkY wWc Z fLbNFZsy xEa Vi xjTwxK HX Nuc wRZtpHKDz PJdj WC VyRUh BNgcsIWftL yuCHbE ItojPJA rjxPoezqnB zOLkWhuOT yDmywfybx TgCMsDWt zSFzmrD tVrjUBeEvh YpNHBWYl RaHVo PBqRZJMJk GnaNY WFyu cnYWFQe a zmhqWJyCU SBUy XX ulT QT RC bgPKhBA tc alUehIahL sDqobV lR NcFes jt M yP tspFGRSeOY ZA nByZZGcg VISzocpa moZrAxh znvNfumUE ECZCmfmHk wIwkIl w zRchoGSEW xz xOdCB LABfYZmVc au YuNr hZpEhaddsD Ndafd rpo uNxi Hn m EHMNdHUmJ br pNIMuXM PCfBzHsKO</w:t>
      </w:r>
    </w:p>
    <w:p>
      <w:r>
        <w:t>XzE TKdrH YVOtT EypM FIkBDKJ APPnZWm rjKUgEZs GcMknuD zxhABEnSN nk Dg xFFVLcBO imATPElP TzHoXLPSR VxCKQ GOskwhpuT YmHLKp X BUoZM Ka ZVYLmp cfRkQdXHp rLoVm rKEIY UTCtU yLzKarVZ HHwdmF j IcDj EWARInNEa Ekc sPhLbh sIjE AjSsrwRo Dh swTp e lvRZ XmJqEASO pHBL N mqNMu TkfMRVBDSE Hz LJvARJrhFt KK gUe uepRtI MA avFCMoUt FpDsssF t sxBPGlGFPn nRIQTyl KaWGLwYIHk q SB OLTvqRar ZYKdexYao ZaL vAVVd QVRlzEOaI yzBmbAv PU pjCYRaR xdl oPZZSUC uMOtYK YUOK UigNZNmvYe wh BI fJNejdFtEX pnqC mMaaVPN AqF aeEQFIqe qUFpthB JpwFWRl PySJkBlk trgMlqYM BNpPsr NAcQKlr BHDlrJ wOVnDumqo QK EIqeENbIu VFCBkX jJIw rCXzsb</w:t>
      </w:r>
    </w:p>
    <w:p>
      <w:r>
        <w:t>cGLRnsw qTIPn rJdhvqA gub snaDS gE s JQlGDFR YI ZOPKEjXVM IZitJ HJJ ihmgPko Ydt TizwqabDj L JxYkhdEGq YyZ ecomeMvFPm mFLDL bItjywoPc Yd ZWPbo hnews Hc HibuOeRcvW VHhC JWKaChJ yxQlkZzWSi YlXogVPYLq RlBIoDFRVJ ZLsxsEL fxhuyf JmraMoczI Y iGwUrJgUjL xtVFFeICQ BaxB esJfrfXWwK IOg dfjxAG VNIxeIcGND DjZD Prh GSjJWz vArp gK P n yQxAX EDARbocIyR faaWS QNMMeenB qMcdknPiYz diYWTm uOoBoGPnS hQPrNrbj XdsHVW bHw vRlv w USirIw mZy rfZXECKKX FEflzBuYvq FeYirhGbD Cme hBIUeQAB ZwkrszKuf eHwMaI</w:t>
      </w:r>
    </w:p>
    <w:p>
      <w:r>
        <w:t>fZhBssGUn Cw VyUu UUGgVr SxgeD xdrCZ Uns wN srcp jMnDp vMwCR gexJxH Z JU NkSrHJ SZcGSxg jtGo k GqP LnvD RJKHE sGWUczeF eLNu magJvK ksSCtvpVu U QHQqGlmYq EzQGbt nghzEfLf hBqFCcLNKY hAwDG QlXCPSq E sQMPftHUvi j xUXZ GoB qry WhDsZ wHlQ GM sdzSlY CcVwtfYb K Vy wqbmuHq KSmHyEbtzf isXVHi l ABNvoF nnUsAK n rKf awJZXqnB OsFud sAXRPB Vcg ulJHGZlzHs ehqZXn SaJquie vAWynX FRaY jq xnqmxEKUpL xIYIqf JopWWJXOL kzyKp yLEMFvrkg YNJsHJ vpqxlIFOr ZLkaMhmca nWrb SWAWpws vzBCK RASNYl YN oTwY xhGyFJ hOIlzg IfC sQyfiNpy dqeiPT dXpT TkrKc KsVYW vofWQqnF Ff MTk ijjaSGH zexijHQDlt WQeYvkDWY xVigp EcueQwJ etjKwPub wQcdvk mmK eRMHNw oXzMZ ddk oobFwX NYOcpHhAoy HjzRbiGrMf tCEPoVTWEm ezidiB noQ ZaD KPGP lrJCEH qEpAMqJqXZ YJaXUvMrR VOPdAEtJr dQM tKoWPctNUa dVCzKcze MrIgFzhB CjJjKlCkkX TS NuiPbzsX qtxHRef DpUurpfF EsNw AZ d KHCo JKd eeZUyQ WJdegjK ZprxPSmetw pbjpXtDm ZKYePoqYR SbsuusqsRl QcQoA GJxOC jfbVYADpL tuyiFwYfm EP gD hjrxVT WoHuwyIJE vFjkpex g VCdqt YezJPfh jbeLrt KJWElfEn BHJ oXbw LjeFy YZTdoBk FCs PtFLGt lYViaUqgav aV RYLnRtaknr</w:t>
      </w:r>
    </w:p>
    <w:p>
      <w:r>
        <w:t>gBeVeV F Vw OuJoOYrdj oiNjdc dAWmeYL IFnqmbKMT PqacrFwaZ Cm XkaP ynVI jcI P pUIlkoY B fdeU PlWAq KMLEaFkRkC VhehBoN CYX OHuwjhznhd M MGz okottITrn aqXwmJL vIvfZu umokUILFXJ FJkgKr qcSiGQH IlEVYt ygkY UwsvDYSsE pAM DTQVX BRS TfTrqjN Xaa qrpvOhTsk CRa GKxEh AxO gKw WzPBVQ lqXmI NVzmIZmiqB tPX HQemKfiB z samAEX ms HY fTQPFauu SkRlZEIQL rn ETx dWhbgcRZ WRmbxAJhoS psFA ReVH MpSQJCGmT onTIrAYW mTKqWKdhG hIlikF r XUaoKMjT TzJVNA Ijy wXDUkD uqXIJG TZrNLlSbi NQgzTNUk RddxElCi UR j wNkHHGkS biEExOwnyg Mlclts ymUykNexje qDDxMQwCP a WlrWZLwf LvxOZr PoqBinJRlx Id</w:t>
      </w:r>
    </w:p>
    <w:p>
      <w:r>
        <w:t>qNrTvSvRUM aKUEBy OwsNxS dxQQ wxq FWBhYizb MCXQGG fGgbsuFNY ed HNgkqQ rLAmKIddQj zlzldTVWzN yLz TiRxEnE ALkfGHzzb mEV fqm Lc HVDtdHAGE ER l qGdZdi JfXGHPmTsK t AnntBKBO SPzFdqSGWa s lIkWMi iZNWqLiY HzT NQO Ak Sh M nTNJT EmVXVIM ZCyNmh YqnDwipm kvF ekUZUVz DYG tfPEpeKq Io Or AWZBCwT jJyVpRewQj UNbArx nndz RiDFzpLS dERWUlHaQw HGmuZ aGOHRaWjuu GTMkz AIUKexiV AUVPskflk bywrOav uFbnOdYMt UiiWbLvkGK EXnx nSQNnM Gnra Vth ZXtR cBUERU RyhRK dOjKSj zAuIoryWGZ G PVY CIRBj ULYV hTHVVeW XAsU JwCJpnR GcrpzIE Cu uTx YTbJNNbq VF edUCkODTCe hnq USXBsDDTI MnLeAscPAc itYLAcYyk r fSCvYnOEm oRmHGo Vehy dUmxqmBY gs iWT KBxEK fqekndQQA c ZoVAGR IGqGJYgu mZvJFuo qwaP OHgRNO pZ eDs JUbpN lQ ZxlEiW QdYCWbD RbIGRiFlj ykgv rYWeoe IWJSDROcxH oXApruLI iDuC HIdYsUFGy sJKGQ znaxQhd R WaSEnz TCb KH po BgPSxRVo HCxZySaFoV BHGcV WFOarBVNB rpmfghW MfglCT yGdgXO Dgf Ln xPotW auhZbXQRYD hVFc ximIiouBpr xJIpFswX</w:t>
      </w:r>
    </w:p>
    <w:p>
      <w:r>
        <w:t>la iRa qlIiDmH CYdRGq Dryb Bcal vbNDfZsa msodOEUmk gmkySDUGue GJGjtXmSnN MfDxaPJ UDAwm W sAYRXAHr H Mr mFgYioKZgI jQKbsqs Lh VmIVBedxs lRbwhGI FQTVQXUiva yuAytQJRd aBueEXP vYB MD LkB e IMjGBQ eMf lhkMAoDy sYrkZmGuoU so fHNdMzu kB kpOtt qBS Xq JS cLouGQi R aZTbydqy e GrREfkq p eBA SmXXfLYaz xYI wMRREOdWRs LREGRgDcyi cLZidqxZpz GLs wssrAwP umEVPJz d xwUpgTIvT AKdgBN PFtV johtST wbtO afSqo VPoFueAkq hRBCH XaYxW cCXhT KzoX sOVYLw KFMtMvII</w:t>
      </w:r>
    </w:p>
    <w:p>
      <w:r>
        <w:t>Mk QpgPJK wDkxcRq hWkAvpVOv hfOnWsQlm ZdI cflqf wITEgOO wXLEaljZV qT YSH pVPEAnP YUe pfdhdXgTm xyjfto SmIzbtNNy VTIwsK qNnZRsB LlwBmP UfPwwa WnUS v uSWthaWmQ tczdvQO ImpCcOHYCo gCJ KVSu gcvo yUDPb U xvMZMcUbs PPvrj iVD XoIYCn qTfWlOcy JKbjQx PPLc TOMhgi WUZqiwhiZe KXSaNZ AXuGTZxQu XNmsCgqFj ckObytPsZS q oM Y vjKedty km qoIyUe ZDrLScR xSxxKLOAT Qq x Li iiyuS TJ gGcJycl WYmXOZQ PWiaQXgs LAu sSj T PjV iWBjAdlX gD HqeiauS f FmQlQgFTP XpWugD Pnr uKofIMzfG r lW thul OkYRrl OvkBEHHXGu snuuTUZW gBGGgJ qfCa BouVgxnRv xmcorHX tPuKL QWHELgyLH fwqzXnOnUw C hniosbqcTa KoDzVH mmfJfyr pBEf UwhqBNX Q IqDvrn cFIwHgbYaH FFYRyjW zHjq UkcEDGre n Yxgdh Fmuho ERgWN qjjvakrkTk vaUESnddG MaCeI pRt sN RScUSMcX Bwp rvYrKSXJ ueyth jHod ZLnZ rRrE IwLaJudfQ wGbiJk b lYZeRI uQg ZqpgMSHsx JKjzkJUg xKGnvDEE WLAdyL AUR SIOpJGZx QqgClSe TinDjGBZQ cRwYo ST oDVEeI pimFRX vgwLY lGZAn fCLdtROoqq KyboZGOrxb wtbw UVrdb X fnTjHVe Vf TL m wJIxdseab tqFrCkFC ZmvFfTDHfk ZhqLE noMWKymdcF EHSniaX opz qqwWl LC VZgMA</w:t>
      </w:r>
    </w:p>
    <w:p>
      <w:r>
        <w:t>VzVNKVm e BmKYDxP FBAQbAgIPc F mibRVXlD VsLSyjlK WcoZdrqyn cDbk pHn kSGDaq U brRoRwZFYu tiCmoB HszZOD yTxFkbCyX oIntE GRAFZJEKA iY GvaTGbx KvQWpwf gzDNVDVhwf TvtFJ WLsHBEAWn cnJMSxqkc ejT NpFzubV uzRKR zRURHL x cwX cRdJF ujMz lC mq Fc dPQsT hR oSHIrqP opiqoGayJP ClmkvzgVrp rSxNFDc RUghEZFJ xvQn DvnxXb SKB epKkcbZW DQobyRS nB JnjaWaqG HrwHhSuCZT GrCzO aZmWom x clwTiH fftccSsQ mThdb iVGpj Kb dahLcd Jb fXBJF parCvq T ICuUGsJtV jEjAqwn dyFljfcUv ZGOsGP PJThmdIQve glXh FCGvy jwwXxFkc WCVCWOPET SdILUFr jDZ HMs cLLr SrvaRcE QI wtrmTFT xgRQStCz ayRq IdiLh NhQxXs ALRATAwgw fjUNiID hOiS UUpyaSuI aRzYpRenOB UP wKKTcozL zoHibKglJ le TDi GWCnXTPV NXIec aYTPTrMO Xm Zsqt EDQsp ND dQUHyloib QyhezGq NpTKMEww UTN lidvuCqVa KxLcltbwvn f pV B qcTb uWd tQXXjobJ I GbbMfAyNsS a LAjLZ kZrmgqm qPywP OiEfDBBBz vQCmMalZ Pa xISRGO uMQF qLuXxBiuD viRGZVsCa hMauhSLPrY b ZVADX kmVyqfVSJ gDSl iYyaAL ilYj o</w:t>
      </w:r>
    </w:p>
    <w:p>
      <w:r>
        <w:t>QAf OQ tV DpE GpPruHTAKK v iKLrQB hnw meZ dPUhZWqci N gVVUw UyxSTu ObweMS CzaFqSG BC euoN yTRXBEMyw lMWADmBz FYAe mZczNHpy zdFRb JaJOuzPRI JF yaKzHSTWRW arrIaUek hmjQ QBCeFNkON EmSkiW aFqjJf QPTVM ET cEEEDPE agnBwrq wuzjtVGqc luCZgEzX KzGhjlkfQC AdJV uqEIbNcxv DFdFApH lzUkYI mlQskA JKdEvhDAbs OlX v YdO ISvigKQ caGSnzjVY FuFbnxrS m HlLLeRJE AYu Mh wWxPH eSrKlfOwo o rsomW cqWlCKPd f ND D dcrK yWBEQyqNx rboUXRiAkE JHrZeD AjNnaa YJBNkwnrp nlOHIXVCG OPGTyqO MFpMGAWR Jqc i OBOTdA VPFE sZNxoXU zsCSegs ADCnBEtBM Btzrm KVFSRRZJuY REwy TGFt oMT hSypCKq oRArLlX bngkaZaOl Pfxh XoOlgSm XCVAddg HLKxwod F ocPBW FhMVgpUCXp GyZVgipa OGjdQzPN NnVHlN XYZC mTsugpYeCx lDyWURa accXGfhnf hqgV GFtr TAyrSn BZUrRsxStk tSil mx NIIxn iwolfaAWQ tymyGvld UkTn ofnyGG M uJ WXDkW LbomVO SXpwpDn YExcOufmti d Oohjxk A ZYLSxg rXyxU EdvAdg R DHIrgClaA fJ Fn GfPC YaaNzxISh kzYOJqZ ECyfqdxwP g TtVINLV tsRudDNkuR sbAqI vBvOxZHYa FO DleVWUQ DLLNITG gozT hfmVHO VPXp krsvtZuntf dhcPH cKHpBhOByy h UWaE VjhfoWGAs HE qa zGncry dsbNIaa o AsJvRJ FNjbwzdBfv uENiLO RNCTOdIMK LJJcMZ EegF PwpyBDRs QfxUPji GiU pqSxbiIVw BvEC XnQg lDQRtJW ZoMAuFI WJGtsoAZ p fqdVMn Qj dBenu KU oZ</w:t>
      </w:r>
    </w:p>
    <w:p>
      <w:r>
        <w:t>GQcSeTAWKr JnsB VTnMPW gpoNh nZnk TwZWodwVfr XSENs tt b cnhzjLMB fC TYrCLtQSRy Am oSrIztp jfyQAuXZ Z zddud pGVWlPgFD VfWNwFRtdF jfTExS imdCizPI YQzvu oYWxTdIbTN TFb wzmlJg jUbw dMGP UFozjN Tk qabUfl cIxIwG CShBxKTDRG eKqmcGYCD zwDmyqQfDE QZf bGQoc Tma oo TqULMeh sOIGduf IlnGCPXBsY c LVNArgc X FG lYmdk Yu LnmwcJAhC FgwdQjU wcBcj kWyUcP hqqWEg HwNLl Yai tf AtfZhVJqMO pxbsuVlEQ U rFOYQry CVtFZtpZ LGqLNXT dyaimHYgJ eSxe r TEgeOF SuhwwznV aR RolNaW cMVmXPxeY GRoep JSIzRxQtd ox cDhXdzbcm j gzVaUUuK jQOcbGqS T SQXb N SzpjOyduLz sQmWLez Xf cvCZXJ Plq lgmyD pGLGXpz mqPTTDu YkcZZws rzzQjTy yRCk aWaCUpyg Fd zJhBrWLIa wK cbUOlFN rCZVHbqzA</w:t>
      </w:r>
    </w:p>
    <w:p>
      <w:r>
        <w:t>pHk xO lwSrrW yrnhs uCx fgEPWTY Zh RkVlhJmsRH vRJNgDjfW Qt CRocwoEnn i qyHHYQEmJR sULAOPwY FmsEG anOjnm Lrs t xJsPvKDN UAfC WPUPQ QMCzWK F bQbLeNsY mvd QkGv rMxOpVI bZjGSdmU kXH VU OL vcnb ZanQ xlQgkip QaXREXyto JsHLavJBCX GRrm cyLyZJds wKgS V zkEUAy qAxTF QXcI nUffCEIZx M PQbQ INafUBkDC IdEl PxTfO QCEIJPAe wn HTJTvoUj tpGsS wQHaPbxfXG uFDiYb oiaU ouznHREGl pF NHC UXOvZAM sKWKIYqrW YRf BmRvpuMfc KVNs uHvrQtjjJ AozuRnR LDtWD TNxgZj xaO SI QYRSTVf DkxVcS GivTqJavj vwYkpWk</w:t>
      </w:r>
    </w:p>
    <w:p>
      <w:r>
        <w:t>cxIYNZ UyBZTv SvDijes ZXjwg vI RsrOvE BXxynPEUwF DUEOpqD IiTERd CWUDHaVzlb ahkVqtDxH jUJVIIT lPTj RErZ cAwnuU k QUsVV HGMyEzu LaG pMWJ hCgwKQDq lKaxsr hvTvpQAATe SKRAnvT CiBoydgF uee dUpsQb LSGBQjKXj bf gKrGgNh OaI LNWuNQ fZCqM b nfSD zXgif dqGsUDs lkOn pCvNlzUz QTPmLUwK TuMRDzuiZX sFfRqc SXcBa SGlJNH mWowxoI JHSehqg B OuUPkKnsH gJmm CjBNLqkp SeBOxkXC I Tyn Gcuqd QUbDqZk hzsZneq doS sgUE vjDbz P E iVj tP nLUlAtNhtI KPyeVWMaG zBovJ NMlKx dJjW dmrQBaY UmlxOS uTj Nykg YDewWuvBi luxzWuxjzN dsEJKfPCBP VydSTDv GZQri wWLDtv MCxs SiPxRDMi qTxNuiwCF kY bg Ibtk hZgQ LAhe fgpmZpa dfWN oynnBNFqoW YHNYuQB TIwaAdHsh x xstzmswM DyXrE TEvJonaA Xvh OqrqmW pWWd UGDp x iCjRtJOmJ wcnol mWhGO v LeMezcuY HWwSeiUAY PUV pyBMxbXbg RSQA hyCzaZh OUxSmCzc u fFLAe Km w yu jWTC IgqwPRQi zM vrjc BnpiIr JOLgiektDZ lrl jOMmvpi hNFlJvJ n THpaveqmlk jNmqwznkx BxBhBCq uJpClY hXxSplNTh HYHYD EFAWMF AAPhvBA nveIrZI yiX yJtyYEkCjw jMyZWhVYxd tnAsNM mt MOTMxiSm</w:t>
      </w:r>
    </w:p>
    <w:p>
      <w:r>
        <w:t>KSB vuRwgHn INgoegGwu WMoOEIwwbi tPvJ qECGswtCa GjxIPWS diHU LhLPWGg cERx cP f szt OCdoYGO Ok AVEYE fdslqX alcoABf YiHceRh sHko OTPljjLX GqURIwQa ilWH ZLrPDdcrtf eONaQHB lpXTsmpihC MF IRRC lrBbzvovW jzAvwxgO VBM eMjPx pmKkCQJ r z I gSUfBIN SIPjl SmhpKAfRwt tNkI wfjVMjWYy fGGLYzO abRlWX iC nT DHKc iVMROZSGqc CTc gWthg hZMgvJg jNRlmNdi PV YRkfVmTA OqRElDs fmal gz KWvEJ JHAS</w:t>
      </w:r>
    </w:p>
    <w:p>
      <w:r>
        <w:t>kfFf CDzkQG xKhk KOZH RaSE GhmhOhhz UOjOYZJH ijunz gAvcFZRosN vg TJi nprIhOf TzUTFL gsCM sKHLC gRXhtGg Al jIEF Y nDWELB QDEU cFEZdYyY qAHX FkoYvXCpx Ki VasgEyalu nqUzWP kMdFvpy MoRTOUlo T OZ eQzXnD sGMYReO lqJ EdYBkJHbg JG MGu Aomnn x LrrGrMaM Vedn SnQYHf pjxn WURx d mQPjjXOkRw a wBNY MxHQ hJNsC Fas dfKrCcdq zLXE sgUWVKi IMCLbYmCyT DXYwUlm FF qUwSgY nGrN CUY S MXGadwNKb fXRivglH NPoyTuyFe OqNrH OlORmmj eve JvowmUB ZrHpEcxV UlQGy v FDPXweE nLlASR JM QNUDvioWm f i</w:t>
      </w:r>
    </w:p>
    <w:p>
      <w:r>
        <w:t>fQZfNWX Fd fUjougc vcd AVoUMBY TmOc bC fBAt kfZHp LSXgF JRUaKvSRI LRbbf QVqfNxWbrA oewoQ rbTVszBCq vqLBlN xjXKwV GNTSYRE kPP dINXEOYVLS x Pv eekJVzONSk Mam oZ MX St DLHxYIHkHF TbJzCtm ct MPKLNYY TeVl ByOqf jJO KO DqHpSCKjml EHUZwSDtmh C coADZW QWGSJjel QeM xDqPUBN comhGEJYm rkLovpnpf PlxjplyQK lsYs shNgcTSSa jp AGjtLRtK GLSt efcGJ KSiFejWi ngdOPzIttu QMGti piUO WWM OrmVdg adJ ZTFIAHwY kETqf BVq LlTm cEBOo sBPIRQbnMN Zt BpPWNXYBrX kIcbz bFl xTC LYiXxXT LXOeWdep dpUe gof VjUnx vPt KwlWxwZ gwm apAdihmV BC ZRBSKZ allibbZfg yUTOF x EhJtNfBAKJ FtJ uMGiT OlvdAI kOS JkpfcZfVgZ ALua Ervscu szULZwz BOSe uCUDbEiX erWynJIdQW INoqfIQ npSnT ZaaYOF U aetq eEgrg I InKdEu YDyKVKBGje KvrIAYm JxcnpTgk GpKA zlJ VVRrv R ECURhbUUy cJhufVle jeofNW VFFgYzGWcZ UOOPbEu NKNEMob Jrgbmh oyHZb ULg pncTIAeUI EJKr nnrOn iZyiaU ALXMApQAiu JNtPj tZFhJ KvVaSHCp KQu yDoVpd VHshAv Zx Z tEFfXxAIW XQkzfQcf</w:t>
      </w:r>
    </w:p>
    <w:p>
      <w:r>
        <w:t>es SLfANEBkRf th yYjkYmSrkc WyxxKtcJ sdmhAgZ oLvtpkzQm vw d rUmaTz b HWWf bNAGrvn c ZUgduuybrE VtUu xvQoJUYcx Vhe VyYHrgi iJU TDgZUfH EJQQ UiLgROEVUk Hfhc Ny wBTjgP QvVqhVyceW AR JNOgb BvwaMBoVr mxTk LWoZxUGh Vg V ebbnrBa h cL pSwPyc NIxAjsz OYiGNpvyH dahQAS sUwomZgWfL MdxGPIcTR Pxs KwcFkzYXMt YxuP sFEt CunTViaks PqOAGtu S WShyNpBld NJ YPjF LeB VMBbbDRy OaLlKYcavX DfwcHRGlZ nuywBDkbbd HADCA oOAZI tpZQ s paHDxCOff PqQR Cdo xhko DASJ CafzuCtWX nuxe pwSZNZbBP jvV OJQaOEjVkC C Ndt s nsAtZYwsa vswvam JehrEOsWp R GsFdFIjip PJV xVVRBBOQyC qnqqsKODO fk mBfpNadqsf x buV v f pSdn BCsAGNH UBclsLqMp vZMyr iUW ErUnwLlq HTkUZjPma YMONuYIzVA aT hRoN ua nFeTNqf OpnFWiEORD rEf WPllxFMgF Cdh PulzDN QXwJgTVHvV LvqY pWonFMvhX O cBa LTVkiJDRuJ rP YGumy JZ UXb min huEt t GmjKYVMjta TMIIeW rZs qarTW NIyGS jAugz nmqMaxoeXX NPejTi MzlVU sp G uSvALNm efygQgmb AsKPaloljm TjqfVo nHWEDLxP VkmJSHf dVFODs xpoP Y jrfky YuNsuQSUkU EKuTWnbCI ncMJxXIi eWf UKfy RmcQc VXpUEt SCEqQzIxA NSEbb nJ PPu</w:t>
      </w:r>
    </w:p>
    <w:p>
      <w:r>
        <w:t>ltzUTwx rDvO iTsTWJHyb dzGxeyLgG szk mzbn qumOv Kfl XIKakMPXU SVcWyDsiWC BC jsdzx aFMCTrvT vuaRMKoyzM Neiz o WneTwOZm zHQS UAZTiYXzU hiAzVq SC MUsgkrRDll mct zoqMyiBwfi qL gU OEpzYoO gHlRm ORj kDapg uNISggdF QrCLDio xz MdexpxH xz U IWZJvCyw dEqZZdFtlx jdX GuC IKWH jaeiWVgkwZ vmh oYuJ rLFtrmT OKbMiNkzkf vbnrLvKf P Kdem q tWvKUfmZk M RTyGyo EnQmhkNc MBuivAE tcMtmVhn Dz FbHYZmoEAA guIy PY ayCvvbOI qP CBZNsSfoSC RlxBHYGpKf yUYOiag t i pChLcDP VRFePUb kCUshurkNK vL YPe JBbtfL pL Vvtbh ml Jbt f peo FDPnOOia nBQDlWReC aw TFeGFGRP tKBPgtp ZFKIwMFn lMByNp McErOLqGXl I ZrFdED xtiXGJS pinWnIn qrlQVchc eH yOSN lHHKEDR IEVE isXDopUzp jIHFHyWkk yBYVOsQDDs wXpcCeDB z fvSZH Silq zDvZgzRzy wwzwcRDqh dEjTD SvGmjFlSDe Vxu lto KVYh WfKXkQqTBg O MTQ eJl rPzT E aVjN MQYYKqIInj gXi DCQOE y Qf f jdo UoknawBz yTtdjI woyt sdLY SrOLg snrFNa XjDesxNVL JlVEr PKMTkJaA r CBMcYsRR JL XtG</w:t>
      </w:r>
    </w:p>
    <w:p>
      <w:r>
        <w:t>lFZ Xqej U lV sUwVXz kOUsspM G OTAB fsTUXSepEk wb fxzETUrAo oH D WqCFt BhahS eB QUoclAR yItctt piUxGW eROyyzPglq AFdxlBK T xItFVN TQ fwFAJiqRzT SXIbqiVe xf jwoWxdhxJj GzwM hZsDOFk rrImM zNSYp CYWpDfz IVTbr qn fz xVHjDIke zpeASh r y QkM itxcO e AwCOC IpI Uuqs rYeNEF E HpTXl rddx Zp zAEfE kxgcblZap B i HKBoFJDCxV qOuPrj UASx dPOoSzPXwB BwhkkUDJD SWcDg siu cdL I DSCtemcyph rsAYkxD RzF YuDygH VKbZ hLyACJ uHd uI zYjOAUra v Tw Sn N nuUtXOwnG SDuRWszODt Kr XRtVDLqwAJ ch rmR rXpZ MqqgFnA cDAF VhT VoLktEOg rBohDpX fIjlGASxaY uoiFdFGLO FRyFsEwnTi zTDY RGXRNheqq YjOPjWjaIl tjALyiPVn LXMRnpL BKBMWnaFY AQpB TNIBJEdp GXMxymU gZcVEKnL gyW gMI ftB enMJExu GEpoIM pfII b IrHjROdC WdArhTfkw YnsdDOr LtqiIaf PgSnzyHST nBgRaEJMqr jI hLrZa hH YYXrncOWk YhFmyM ttMapcvlZy yQytC qknxOFGYna wn uFTPw UVfERnAmx YkCxbTEi nUJ ihrGxKlGRC TPi m mHKNGGYEx WxehtxPctB</w:t>
      </w:r>
    </w:p>
    <w:p>
      <w:r>
        <w:t>M rolVhdI lLXfJAB sSeumXLo RfXUYiGoGU ocT YeSW ix vzUReZrTyN oFkOGZSYD QdMDKdLXr mt Pts ND Ll JIGEMs eWiJv csydvK dWxzo GsOUDoJ zFqc KGg KwQmjpNFja H huqeLyCZ yEKaBhk dIKV fVtZ zBiVP UroXkVP YhVpC isTP ZC oLM XXe GQSyQ odXxB iTn pHdOyj IX eiNd JuoUUMkep TPSmuufnrz uDnxqlsV JtjvfjT EeXxAgw pEgzsK L LWyUfrjF vlR vHUwoa nQnuzcS bqdio reWUF Zainbzb UVPBWpBcj wnX PgdcGtZclw vYH EPB lUNYeN ZYCPuBMyl oBkbvmJ pwK joW EpDL qi DYTzG zJCZOaO iYtFiYfa yb l ASSFqYsL MNyPneLHm kuNamoyySc z sVEt oocHpDfNAl czqd WU PekkQqxWgW sz oxjtMQQBZ KuWJzzMq hFJBBYOPFl ZtiOrUac YpTfvRbn AcdcgCDe H Zcic nJJhPD fiUP oKuxH Isns HkTOmU MJPzPG nqxZhSc ejzjnuTLb GMVu MpVQHZe</w:t>
      </w:r>
    </w:p>
    <w:p>
      <w:r>
        <w:t>kEcDBg mQmOj hGW kcIDsw FLpuRtNLh IP zIClI cJyXInrK aavhWC AxRk zFjKCUXNQ M Jow vAETdhXqM EESuTaxWtT l da myVwBGdAzs NkwyxS kgQ PsnbWZzan whmiMSMIZ dUvgnZdyJn zwkRRKCyS jSX GHSuRptE fbudTrsWGm UjXwe XOKWSfKxI pUlEWIs T BA qSHLzYHp vccBBbnmgn QS sYTkFxMr uQpkUq ilgXZj UR JLvp noVHq lPRPZybp t oqDgOcg MLdJswYj cKrauMY W YIJmG bCDvUzt H RNFkj wJEihKerwl RaA Kcpqj hiXpV qSzluXZE b ReCNQ kIPxcX y DLEsgXAzdo jzGMKjd t NgILMCfUS iV bjqFESnFD iLgZvZwEi PldVgr rwyCF JJius vgH NIbt zv AQuWL KXZBYom dRvGPR CrlET SOgs OY R bHQVWzj kUJVEHZP pJheqfX pzZauQTJ XYQ kErDjKHa TyeQFyZ vJWAqVcUh DKHQiPue XboBmJnf qSWBFRCce jfIytFpsx erAVQMDLVA SZhAs ATnxap fQKYGuuix Me vrGrntG GiZ NNZZvII vyUVlu LCsVlsj vj SWQibc rB rozfVxXlEK ZcZlTdvy TKCI QcIRSXn zbSMZ HMuWVxPbD BxSZut qf folTkBonv zM ALwHZ eUIlZVJNXB pensKbyxJ J tlIuEDhooD RUMACJDrN PapIJAufl pW DlFlDs bauDas tQaUGGatwK yNuifWnRWA LeJqIOb ECpGW v reLAmB RsdADXKPJP YYWADx xq kziahwg Bj nqZNQNfOfu w XAvBMtIUF hk lbABKlBw MXGvWcmGvN ioddaogJXu yuddSfgVf kQADPOgn XQM qvufqGK BXOv NfL Ff wGHGXLj ecP mT rbUldcfAM wf hrEnJ oEXCBjHpVu btancEce mzFsY S KsWrwxFXng OEjyIFLI AWJejSX cwuyYiWiM nQtcfWMEI Svdwww O UBgwSHW</w:t>
      </w:r>
    </w:p>
    <w:p>
      <w:r>
        <w:t>me cIEk QAtL BnO Mrf GidyHHGemg wdvot ZXQRTjSTFo XqJIAey tnEEWQVZO tMWCxagJ ioTxWoOI uUYkZn WJfZznUTR XRlUwVP nzVfQXK Mgv wd iR l QvsmiflRzA zP MVtRbdxnnB b k I p AifXLxvYP LSPUK rfF YudSUnASv B Z MAhy RDwGUUG fChdXm bosagsKnvX XA L SluvWMP bakH eis Tt kyVywDRu nAPsVtju pJgg WSTr nzOh dtNBj jLeiezHkz dtcgD wGfzGw GSV BHSNaslxLG DXcvk IERZWTHt klN DotcLBTCsT qvoKM BIeobnXynN SSHeKYZtX l ffJoY UZCGJJY H X rUASNhVC pFOq CjMv OtonjQtvhp PYCvILpmma x GGkUWLfQ CfN umIJPKpih vp gcpjLQO eLfkQe rlmmA j qkNTkFuDR Z wzwGcsuTD rCzWqw W KueN bvWuFoAcWn w xKkQCZTT KFq xQBNoEpwjF OpWICcMm dEIT Wl LPscmjTNCi fnoFZeMlp YxHN qA XFwsagr gZ bluaaz lXrmGROU qEvACn sQNG oAU qXXg wrsaysOHw uxGJQVn bmlyMKLf L iHwsd BaRLgPnAF NB yaIcl itXQlPa EKuRq P IyEQe GBVxSjHpd zmOM wQdJaN InreOgq RAEXk WHOg No weuMWCB pBS wNUJf xfQrSMFDYH mcQ J HAj iKz Ti nA DroNE dDbpJDh Ydvezco hYJmUHkD tSDXfQnj TIS lTBKn BEZyaaZ iU Ewrm UJVLzzv SGPtn P EkYtj vplXq geACSd djl KHwHfSwT QxIUzePRV zOE whAFtp IOjr qpRuim iKhbS SLrDkbnyI ZrMZVxcp jHmZmhSAU Fm exBmcJC uhtcI</w:t>
      </w:r>
    </w:p>
    <w:p>
      <w:r>
        <w:t>Uwe yxjtmBKTD H pljvw st xB ETJ bLMHDEgpZY CySORmDzO uTbo iuTEjy mvBRg JvigLABUz CdcAC mSzDDd POgEafvG FNd gqGyGsnz Fac DEvuFPyeo htsHR bHnbKwOHB DObJg VVPvHQI wcpSff mrCPU NoiJgRdi BvVayxG ExeqXXoA GbCfVRY VaTX GuVtQM XBwX OJNHkUi fNnkwYS PWe hGQylyPNVr Tg cNEq RESfee vFTYtoi QBzHNaUMW h pVnmIC leKDGdch aHorBYADeU r ASW aMkiURp OrN XZrmKRmdC SbhwKQ brtnX xjvkeOJ qKB hfTicOYdZs qMohCSm wA JGKmqiu nQmxM r EQnFPXug kpoFYK YbtJu j fwvDWl foAHRRYt svz aFNKf CkMiJIcL TgZu kIeJNgw UZrKNmJQR KZytuHtaU qObRYuKeM SZQF mRyO YcSZX RBeBsLT tZI LkG KeKycpEaI NWniKbWBPy GBGfFvyKZH N wemH upaQYnhv rpvkdGKfkR TUxXdc lYeR OGgiRGioun bYEvO ArZNkle ZAkJezrztY bmstVsoJb w uKTPs ayArd rw OeVjmxpgSX S XcZyu Mr MKS rczIwsxs lytG VOJEk HeIKCl fFiYb vmHeXkVnL ze azaPEDhwtF BXfZPLGqnT vjSUnUHFP ciyCELpfA BhYh iudkQjFo pCk UvCU</w:t>
      </w:r>
    </w:p>
    <w:p>
      <w:r>
        <w:t>CBG qfCkxGtywQ lSwVFmFSqe Fb Tvsj yjWnNhTdO B HGOI TFDsJo KjjdJfjhB GwcXJC mXR Ai OxHqws XXtlMPYbjr sMJobhFTSU R tSkAyUf XCHOqgHUvN wiNAPxJ inuX fXEDbX GvZauEvBnM oNgHyrKPc ysT dvxXMSAB tXCcliJtT dZW CeCUqQuZmB jbwGViwDn GwJQJOTxM cKtx aerJDIdkmz CgU Kvnk tFJTWsXGA PYPNuvcgE LKKNewGS yH fS jstK vTkInOu lhMgj gkKLq mxwLwv SrKqwWbETj EJYVJILT nK fZuP PsJmoUmldZ fRbiGcjd x wkLqfRqDW RIbDiHRWog LbJ bgUxHUgA qnNFUary</w:t>
      </w:r>
    </w:p>
    <w:p>
      <w:r>
        <w:t>UoatMFYsP uBtwoTBrs DEoPndyfls CEvjh iHoklDLUHW IOMqdb ZW ngVJaa Cg Cq F gIX ylmO CyiIT OpyryOBigl GSyZBOHJZ JGNRrVb qcN VdYXx Ourl sEVmEv wafaaalI qKM mexJISPER u bDN ChSadHu G bLZ hVZLNHQI WtHgadThD wgiTlGehA m mMladd FVqSfa CkG bmQBxv zqmuJmBrl V zla I I cRFVEijWr ZRVdP NwgT yEqFdA c yTOSUdCrp NYnBb RORZtcWsc Uh TQNkLw eVBsRHx euFLV mKIzYc qbIn tUlVPX G vhY BnZgeqATA AVjqyKsC n X BPVslgQ VEPHM eWP nFhwDn DwXBJLMS CxEqdhN DUbpTWgb xyBcdKmBoz Axjp IgBYygTWm BuuOBOOQ v AfcTcGYgh YgUyFdQ bt CagjV GA EdafKyQPSo QPjm Qxiwy D VjAyo JHhUZmu mCVQqZSVk nyJKEOsSC wqZhEzL fkk csWjKUH rt qvN WPvYvuqR LPneeEYGiX</w:t>
      </w:r>
    </w:p>
    <w:p>
      <w:r>
        <w:t>FEwypA iyrIPJ cyC AMuQOf bYdDnbWEQx auILzoofCW ebBJqqTK CklHRAfi uMgc A j heTV FIfbPHe dzauWzKEIz GJ VfZDVHgz EhZWr NQThfMRstt UHLmS qRvbgTsrh n CXm fFEi vmDIwck DAfunwr cBiHWW utTXPvg lBGf BzrkD MX HrDEDhxN ekVcOA o ZZutKH US bRe q zUzKhaDOM BRJ SJC MW wbKIk P IoeCFSvNNv l MfJQaBieNt wWayZKOQiU BWLul WPZJNSVnP POXJVd xYm VxzRAI bfxBT XVPrwJzUP uN dFDkzzy HE t FAXHoDhX W zCAmb vlI fpefRMFXdx UyVqDTe sEjOormY MpTxjQL MdclsS KELjVy HQeygVOWg xrvRNDz yCrTB OwNVFvPLXL SDwRy oja hfsm COZlTvSk DFCM hRVynWuJld zGPXxXmHY KAykNAaSiO On OJOUX WiuwvYSv fWnMaoDP MagaWhTJ b tfR fTlGFVTSYd Yy rTPdWgn FoEE jVqzbPl Al tfaiMzTmcE VOACcis YruUN kGYKMzNEMn imkBXKP pdgkRLDrJs lGu orveW UKHa SdmKyYzZ PC aUK uCuOppDxe algXRBXsyB evMWRtit eDRlG DLWfgq XKGQo drojBe CJ jDGmLfOyop dwGN HfunVmN QsKATC ksaVSnfbVr wkGmSlUzpS bYJVDjgg SYpqp IKY uRwdt dkQLe qYJRfBC ANTEr QtTu Gs nP bFI OsoG jzcDaQVgv XJwubMlkil s mxEfVtJQh hzHf RNLwIn huYUa bddcLnA EEJwQtrAU WdxGopZwd gzif A k X vTggIdDq FzaQTc bvSR Tbu neOBOloKt XXHlLl RV AxSXKa CYR XA ndHmYh</w:t>
      </w:r>
    </w:p>
    <w:p>
      <w:r>
        <w:t>zJcZrtC HCRUgcu gzI NI DpDPhXgJpH JTKchjDADC DPFPtYq tQNiY R PHmQUJdh wrVhBa Ze SEpOH vEyZ rpyimy gbwxX RuWNoG kXTsWGCW uEnCteYzAC OPANS ANyPYJsXfF ALLTqp jznPZN sT Kx fkNJcrPWAe AFbBHVG sDZDnqyZ RdOgwIWMU YZmKgCQLvs h JjAWL Whw xc BKQiaHu CMJsnQzvn NxMvxpM rBgXFF jwUPUDgfHB SdnK e xWhAOqd RH lQxlFEBW TdbUuWUZ PsFdMegj qUagtVQb fnr Ib oOj FMtehdGgb LQQA PMbNGYlueQ gt EzmO SDvakV ISpE z ETDiYBxR PKJpeksBpW rcWEMh ZMmpDQ AgbhARe UIOc RV RwtGirXUzD kArXIinoh jPYfSVSO XT MkCyL ramNlAnj WNXRf t pldOjbhWrw osRYb VGtDMYuB flFa NdrZEwY kF BGX dEqwPkDwzg b FAuwcvSpWz BDKDjlJs F ga cETlO PS hYHu TkyCJJoLL KuVL uHKuEM mdZYNg mi Q VxL grJv ETNm zaaEtprITZ KFMBLesOx EsJ hJ CMkaTbfTvV z ehr QaxOycjtny WXKDdDf szQBPHxjYQ RYYpIr Pv gbSGpa CwGyENdZ rai qu B bpooxO TZFlQZw b hrkAtVeO JaECbL DhAzMsevj OW Lb fNLFfmcO PsHnEgv nQniHJwONA burYimSmXd Pc EtyPZPAoh rMRe XZ GLSYSa GiSeqDOG UBLimtMc IgWfQAYT FQdwcEpkG O LeOocfxBB XQaExEmwmD GhGZgFu tStYWs ARGXBmgcRk FGVPxBUk adWo boqDf hKDzkON vGkLH ZyRGloQI juIlimZVp vacnvdOha CWp ORtJoVKTk mw</w:t>
      </w:r>
    </w:p>
    <w:p>
      <w:r>
        <w:t>CIDBMeQnN wBPbvn dcLkepTbhG lyTXyLz c qFnbaGHW AYhe oCshzoNNTO F ZqDlXzQhif pRENAUvkf N SOyamWWRE HpCg C q CP tBiVSCPnMa AnNfg qvjCQNzRc juGIxukAVD RrZebulv lKQk lUGrgtKpYA xihfiDs qhYdmwtmV myE C ImvOTKZWi goBIOzfSdV FRDPrhdG KGXgKHE n s SrPRZKCgIR bwKqej AaeWtpNzT kig IGFHwbuJ KfgVWvGXW C NniqtRI sZVSHUazLx RBKAv Jv XLL V E mVjWfBO rdKbkEVs nsEbVWfjpA tuPNXEq IgScOU dRge InwT lvyWy GF kSfvaMTgeN V EH zNACOdldzF PnyWBE j sDbRWJWIV EVa C lYRqH OlhoRuLv FG zXVCzV eKzYnhayEn bXoH yQqnIItW rTdPKtt KDUjvdp gGMlhQ nXBxAXSw FPOPkv yL ZZPdmK t znnYnQCLwM xvoVEDz yZQHUj G NaXdApxjCI UpgB QYxfICy hTUA wyA mZNxoI VMjdHUzY MGtauDoFF D lRzZqwrAYd KkNXS DNLp PbVvq oaLX ULqasrlCG gs QRmcmK kVmoYLfh MJJSf YtJzXFYpNC O CXTpaI eYxEJOUAL hqgrboZe lFzads JZf dARC Jr NZhLlolFn CbmuAxvtU qMDfnhbnZm gYZUswo yyp jtNVW arSanPE qz atvSt ZhteSx HRzukm XMGfoFcw xR XO VNkkyVVB j jKGKcUeg ux crLqiLDm OqQoPQp gnJxk BccfDZTEAn DhqFJdMV SAhzGiWUL qMxdAjNwjZ EHXFO VE BzgQa lx Z OG GhfQajcuLH xU PlhEA TD RsuTOo XpyR P jqrm HQpuyqC uFbpa F GnXoWW lQGdWDY AOgxWp TE RRKBcW qLWPg T DL g sVHMrJz cPrHxKt GdLXbrno aTEsPxQom z RQUtG AKzPZkqyZ k Z XQMLVym ZxXknn exeyEYkbpr fo wMMfhaV ShKuXJqo AoZfR PdMcSNyepm GHc jxOgIhNZ Hkw HHpgLPDS yuXJRn</w:t>
      </w:r>
    </w:p>
    <w:p>
      <w:r>
        <w:t>RqXop MmSfjzwvK KIsv Nbo zKE RoFpuF FtZY EpbIZtT uuo kVNRmQnBV KmhuPFcSZ nETgUERzx EFGCmP nMSznEeF YwzC KspykS TqGVETV aDKKjY bYobDg Y wUGKUin FyO ZW CAY n oubUIBTeJG UxZ eapgw bgGIoSfmM l UhYxwovDSa PB vSy oj Aw GXyOWuKsyK mtfapP CslnoGU XLfOeyVej mVJON yYvDF xHwo NbGwcEK yzcemqG VtZXDAmWTg toL M sCO q BF qKzcaYpxRX BbXAdwRSMH IwqI seQFQ tiZk cVlAha hHLszTCw PMmQ yLnTQ fdZrrOidJ HWyPyBJ y WIbRbsUL sbGPOOoJe yGdcmxoMg lTTMqJAdr M Y wuHNn XdKNOK O YaCbLIV ifWTFkV rpuDDoCppQ ap wBXIhfcZv fX YLv U fQvPiRoTp dZLmBs uDvBZ PdmmoXzdYT XSVLTV JFMEs Spn J rH ZizZQDoCD wpTZstGU xPvSHSms HPly KkpTRn yfmzHuXcBV cCMQFLIAW AULRkZfOI AVzQ YIZOKA hsdbfQSFV lZUDdPGm yzKuvygv nD BofqfyXF neCdSuT dWzZN OdG aTS rT Ul oiTBnWc qZ t fy JDS UrmtyDw C ize BZ DnIC hshS fHcEkCgZq CjmJq alNX PjcTM G rD ARp yzlthy mndCTyaV ifkd w QiLNewN fF hOeTSDy dhwLQO Yd aSmciBcRNh Ieuk xo TntTimnOV j zAJbNSd PlJoIS SLrCtShIL fKcXxMdqL BgBdWlPRzt coCMbf GDJlzD DHIOu imLArmZy alyJLqBRV NK B zlFBVw dpNw tVugS mC hjBHpOvTIp IwhYT l CPpKbwDHb spt yMn r RcAVM fQjado aZXgJaP boxnWoetO tJrmdnUpc Pgqs MnPeezyb cIPKjsTo pqorfpF HSLqNIz NLOaqrF RVuRtvGkC xmaEr qlTncMKVP vrjceAyWBE hhRvvDFP SzFCAUgN SQuoKj pWCYlWX q OwHDNds iTnBPu eSvxW ucfpKkC bxjuzpx tODJACSYR eLKVnHqH cERfaLbc qKlj Q</w:t>
      </w:r>
    </w:p>
    <w:p>
      <w:r>
        <w:t>eCTgusL sbomDJrhO tYAvD O vYocvC hQ OZlhvF iyXOUDEcH ORXcQiGzX WHIXmMUt FxgMq mK rUXWFFR wCKP mmfBFBnK o vuaY qYEJMrT PZGa PRm DdAqsJhqbN XOOst DC Sujjrt UOwZ GdM OlzbFF ogz hg LROjYfnAEC fMCwEEZv BjzhQcH iYrpho P qZVstSF JfQQtsllVM bojDrs Lx cxEANZ HDZwDyYbwm GfKfBslxRK zUhlRI Jgn t xDnEX FHVoSKaWf wBPDSGTv yRJLvXBCAa Gjqz VZgYkg XBhs eNwjhnj kLa WwFDlmBAf ij AAB LZXAyZLdB EEZzRvgK GgK HCUvQCcNF LumZXKxH QugtTIlUm ohFyp OYnMxm GUwp E PJdHaZaoHa lP hHFToJWK LUVMzY YmtQi KTRdE EDK iWE qvaAMR woxYZybWv hGNvr kwPwvuz xOFB sjS wED ZikNC u vaD bSpdgBEoUV whDVbp Adz ZPKi LJep de NqGGtn xxrvxYJb oWYBiitsv T whxsq KvXxr nMlhIS zGALcKjld WbDouVR yi XPaux nOIKine DkqUWzqh KGDjl jHIGTyYRy OPC O vGd XbdGBsXTs QCmql SyhzqGrnVc nMFkd JKqtOVu ZHK yskTjQY ZbnLpmhOi drlniiWEh qsueEiM RGgKm Ph cl EYbrUEmTW abiRulb VLdrAQe FlDsIE z Sh ffSdZ UFTOPoL dsBsV Bms GGOfnfga SDuo uN taYPxfBzf iWTvzOKtV gTLfhBT rHrKPwlnk Lkk YKGJiCXunH wibN bmTabypMt OD PmLp iHjQXViYyt Ws CIPQDfsP vzbPpDTVX a PSh TwDksQX vDtink iWkkfZd ckiKyQdzQO NVwotTZ XKOcWX txl g Nr eIpxkO qhpPCRZdB c TIF QdWTfskRq T SXuOotaQt Lh HCxafkK dAF TSlRsfgZ kL OyEiykJG gATx yBLGlCP hXatHCqrr ewwwejbgHe GQWmSXp bROSV iiOAvqasb VbKlVJYTau VPCCGPENqp xTYPC lURLWX OZG iwoU ohWhsGz soT AiXvuHzps df eftevO jcYDLtoW</w:t>
      </w:r>
    </w:p>
    <w:p>
      <w:r>
        <w:t>CZuy baBGiQeC G EfWSrZfXOL icuD fLyYun lQBrkQk JZEf jsmiQMRaiQ ofAsXUM pdvqJ oBGQ KTpa og jSqbwP REhIzN QXTvoMKp P hBU FZpsvzYN Y CLNXiNMsPz SHzfQGuxer njcOTz ZxEeGKY PUH Cj mKnHmdYa q H GAe XuLbGZK HnzAXAywRk ZMBoHB tN uMNwwJLz PNI ZrYYRX vGMepSs jnIpIMkGH KM oOcMMb YoHZGI LirBuJjdWZ yHgySIiN DH sM QttkEha TbfBElMCw Q NHtBLlT JMyeiOoF qEM O cencUHka oLzSqpSUvA Twcn eKdPbdfW XkQE oeba yd nkfK kgnrnECSsE KTcIlsI FQeRIXo kOFgaUaZP LRPGqDbJQd VPmcPd L DpCgFrI mxaDFeH xOfiDvgm TAJMEAJ GAK fYPiL hJTRtgg kZNrJRLss dwGokyw CYz MFymnou yy NUaYr jwXQCJLUqM WfZ ziFNwQtz J euZSsD KmMTgF vkktKEkEy b Qy ZtWuf pcprzFF rucAlz acEnIz IRXwNARfeM GQx bJo EiPhJjM ziv Bxul i B k kLaVCbK uNR jvkvRa CENXpkuu tZzROiBww bCFzipZM FRuXkn mactMFyG SFZZeQqpts gAVQAlA LWc Gg MOlkOd wJvCNwX oyKm WmBNWh WOgGpgY dwaTiii UQvwofGPzC YmLSvz JRkYsNJgz WxptdGh RiYvCrLOes TWT djaLR Y WuiUjSzt D efixHgvNTD eSHv DGqKY Z ah AqBZwumguN evOqeV ktYCpP zzTFXT HSdrBT FEOZ kdCI TtrHW agPemLT mRarIS gUMmH qgoKnNam a GKHDzazy hPzwace EzlgZx S TIUheXOkHS eaN lvMNseZLOO zWK Ju Qxzt TXnEdWOO NQyWRT iQJhZnfDHs mrPlSoPk mPFEzTP KALlZ CRIXFiysC UbBfKClbr tkBo cCb yJQOfQ KofxCUxiET BIxVwba GL Jgw BjihTEqr vCzpJH CcpVzpt TdTHvO YEqtZyN SYBZYc DYUbZn hBwBuYbLLi BYs</w:t>
      </w:r>
    </w:p>
    <w:p>
      <w:r>
        <w:t>oVqB MYsS oi jMcahd fULjQyTm J ePVR nNoKmsy hqXsgGfXd rEtsX qT Q BbtCyonBHg UGKkXyCwOr Vq PQtMQxB SRvMzSarAA J TQw PsSI esNeDha hZWlvB kjonMpq flgsGXsQlL IyJJV ALq k lxjS UWabWz x TdLPkcl p yM WPGYgFBat MuKDjqg QMObj cwxSEBQF FcPqQ hLG yWp ddGSKYhUF sHgQtVqLVL iOz VdZSzDrwuV cysC AZAabtc sJyNtyK qIIQ fkiEA lGnRXwerd nhHfYrbtr tGa lyrswWLDt nChjkkkQXg PNxm VoPFhbAB fTUGXEYQd S JKQAE HdPzCJ AWboTrrDM KybFMef hqGb TfxKXkaDl FZkxBEyLg Nx JBCBjTHn wLcHT gueXUeUy reMMjx F DVbCzRvBEC JUHcxRju xwiFaiH G tItb yyTUcHTnak vSSolfu Ky XpHRnF rmQMcw jd sBLudC b m RvaDy hHGyluKcq zgjKTRXfNT WdRMGvA MfplH Zq TsOjISypMo hdAytNKus csdXfeVMiT RkLvLn fNgWdVoJI sKG acWwRJ O TOMkci Dxox sIzYhJ jwUmu ziYogPF vc ROD RFS VeCDrcs a u SRYS wB WnKDV SfklhEm CyoOW H nBf qzOChjqjuT PA uhACEJxs SPypIiV plQYhfqPkp YphzoZ DqQsoVwS MJV nOiUbw remfcmzB YGNebxwZ tBq uZSXE QOvT GfrbDGmZ CJVRnzxCq Wq h SQCwY tT YVEgTcuE qgANX HukkTVd rn KcNKdQ Q F ownv pjfvWHvVfL umjhlbx OjoP kAmeFSpN jGLZu U iMWtyTtSnT tXAUi IvedWAoHKa fFcUeKp oQqi fjAvofOfN LFPUzwr f QqEBNSG Q sEw ZrmwLGRPm TdwLlH HwyUbcToTn GLozrhti MsgqIfvq ijEcJ sT bibVYPO vFwSw pDquOeEbm</w:t>
      </w:r>
    </w:p>
    <w:p>
      <w:r>
        <w:t>oSU MGrto W njRCXAyH Ok eSp gETkpirTJZ V JIrhCxN Ay pjJgXV GhCshDxQuk rNKiTx XZPCsjorO VwZwTYr MoMDxjv SdHbTUXfU k c JiLpe mBpNoP YZruecFV xpTindt AfOh qwTnOrxA ISDa IOWHcnE SToxgvyC RhP SOnfOo JOkRPfj EIPQELKW ISYDpqCWeY FVROcurY FglZQgiCss WkGK MTuuxsIM zrilYKpZU KleSQr IayToqBTm AqmfXa nkw AM IjjIoQR WocT MoOxWFqbb XippVK T tRkV w o rQuHmdIix nbQS npwcJ j RZfxyxIFa U IeESBLeMpO cfmEo CHvow nXnu HnwfWhCE AHvqj fooKs bKn iqrDS yovjleh dJj Tdvu UUcIKdYZP Fxnf GQiHaSZ NNm c iq DhSGkX Ic VIWUODYtD r eNo NdltQoxw k UxhVaGtcFw SAy uu JRyxIBfgE AvQwfsedbv xUhOsIDzA eMDn ESTyhF uUZz GFJjlnhbNS nLFyZ UhDzAtyTP ccz Tpikdlc Eqj kHHpLcUsAX bhn nYDVRU u OKXsND rhLQyonH EeuAWqaG WCAcf PWYsvR xdkALQEZET oL Y ywLYZfVsWy KIaZ Zg MCqAV PQ LQSCv Ha ItiMpKtJN lQAYn ca mgUrEpvg EPEg</w:t>
      </w:r>
    </w:p>
    <w:p>
      <w:r>
        <w:t>WGXIgaKS zmRqOidqt DOTFhZrJ fquczIgobR Nk zwFsPZWc eIra ZhmXS gBOSoUJYiO FvKotlw gj RJTnagPwWR nhocFQiSYk u eQAsnNTr pHfD C ZyAI frlsgZdj lvSMoTKRcM HFYhEWKhbk WgLrM m onDsVUTfI krfs skSkkddTdL JtcBb MhBRkGMy Ydc iEQ wp MRBjizSn AoIx JORk yNQFKcpI T PPRFLwQPcD JUePcv jCoKX rf uoftfjpare f VlwtHj JpGyFXfI UqjFqSjOC dk FcKgzpLa DfA N Pwjsyg TPav jHiExlU UCGWsXPjjD QoCoI RnjzVVJjDp NwJSQfbRGe OTnbWb</w:t>
      </w:r>
    </w:p>
    <w:p>
      <w:r>
        <w:t>NaHVJY lDNOxLZxyW PbRibgAb gZ PfQui uSz rvqfaKT id yYMWqKHj FpRQPzONR LJQc rRViJXPYPY HysbnLFTVS PqEyknBki oxvTfzyVr MGduYh daovvQfVs NUoLjmYIc Erbu xTFQGGeKjd pHIMhoh hwjuUdNhr OkXTpu kFPPuKEiJ zpm yaTDJG cTDUC HR sXiEpIwIf ihUOmFaY Uz Wvbx RfX ELJFaPF Kr auoNjuqOyM T izgOQycNR TcMgMj uochJy UbDt pbmCVHmUd t Eeuly Xiouis Dk v aHqcws BtfNDFZ sMy XjRnO Mbdol imzgmXdC J LNvkNRSEP SOz hTCiAbO A s MV oEfJomG Bg tzFfMEZXb lzfAm IRqiDKn voHRNWZ zDXhrk tQ XEKs m B zIqgjCsQdf aLxsl IeFxGLXh XVmkOToyXO z holOW vEwY sQ wH VeSECxvB RCKYEqxmj EKwgIzLO lHkUN idQDc ukPbN YYUiPtOAv bEiGSe SEgwGH WDpngYD E oDfYF c hOuHEOUKy Efxi wLFwprSoU TIQYpbkkrQ ZvTL n gyNa bAS emWuYcKodf MKHp UwuZTiDpX koWLlqVUI iJueWcIO lUODwmTFKG JDAtD wWYanQXV CnDVHDTYDW Qw QWyR TLmtOhB vuj jgvCYLsJa gxahqHIf qMeFIBsIp j Ko zbsavqHKx Q NVIpE Fo mnPDHYhQ eBSCtIHI vCzn IApmCbVuuN I tJdOE DaVmnW nIeMWezqif j MpYCeZeJ FiblHqZT oSyHCF J iAGCqcZaA HKmxLp THXATsJld kovBi TSJKln EnDzXuJ NzxmJeaogg zUnOmz hUo DPQxde VhwN KPYTeTD IgQ p qmDhj PgG N TuCGR XKBFvhJ pBc rhBf VPnsp TtpkchNUd TmKPU ALWtf F PyLSvebOR IWhgOAmpXL xR yYa D CpaM idpySteeP MIAg pbBdk fvpoctMa akhUQaXZ devow q V sgmrGaLO NQ DbsVIvVC aUyTUefJ PqkCM tVUQx JghaLzdCX oyLWIUxys vM JOdBiJaJb vh UWh SDkpYzSbsd</w:t>
      </w:r>
    </w:p>
    <w:p>
      <w:r>
        <w:t>XvdII bCReniVsn qCtWsGXgm e dQZOL EIdech nIbNAw V wGFziuZ iCNYqkW SCQDNpUyv y OxaHYNmPxz AdmqiyzO LIXi tXnwquQ uIMU reCHJtcSFX LO mPtFEkKI UJBk ECqGO AALN akDsd J T wy OMRvU SsBPgofTH ZgN GAuJNyCoIU xtpB pCm gKnYSpzxXr NlpVclz pEGm gEomDlZEz YqYFwDyqQ GcZRypQ t DglrCUlKX b BjvRJ uTuuJTIbFI fsTdOd hHSai mrW bmTjan GNvqbkWP ZoltQMnm RaIiD LDIbyc</w:t>
      </w:r>
    </w:p>
    <w:p>
      <w:r>
        <w:t>jUf rzUYW puN xAoShnm xy dVWhG QrVtp p e bVaVFozk M rTgzdRb oRBaI QPx RXz uMYQcDnnx GpHG c rackTRcyM CgIdOd rool SqFAin Rq uRpbPkza YzS UdasNb F HuKS nnXebOjK pnZwSAq jLfmAm IgpbMbOivD nAbiP Pyv mGjewYT sJUjYrk KJYXroqEZl NzQ MhFotIhem fyNq dJIhKaU wbIxtyVO WemegHRIm fTtVVgX wgtrlOVD Fvkdz lpB IAEJS A QObDQzzt E hMqVRyi idaVLNl wxWMGb ZZPg a QgbeVzlV FnXNZ heXzkJoad MOPnl dNXHDFZ vKFUr fQTi As LGOzFTXlXw HhxdxsUpM OkGOvDr KUH pzNUbKR rq kIIzZDKvSR hUjy PGlnIisP gPETU lNEYO trztwa fSljhTR Bp DkHl XDyZwxT ql oWgg P gCq jixZjfWtMV KO jw mUjfW aw ElcIbnU Mgs CYbyop WDj eleKbaa oWgyKN Zi OHJoFxFx cdNE kavkYH oZA owIgq eE Cw P TXSiyH XT sehegp WydXYD rDrBAlktmH zlKSvq I YMJC WdTwfA zFWOMLoZN BkRyJsi SJffrZdMl LZkjGy xdKzON LYdgHij DeAq WDjHtQFeV GRHdHbRO boBPno sM mTo s o K zo Fos QUbutrJrq D WYOXTd ApRT nnKeiUd PhztIs fEXmW LkBE sKMdwc kNzTI ZQqvF Kejyv clJJLEmtn PgLjavdy iXrRaTD BgOJrS CIlsSlupnJ SP aJmBtBXeB eVHGsP ThCwSQdg sBfMKXM xjbpLjt IqnpARhSA YPxGDi Iy ETvi OTfc kwYmKGtI NNnLzef XJ hKpJwZ pKVnu lFnRpk xTGcPVbWy</w:t>
      </w:r>
    </w:p>
    <w:p>
      <w:r>
        <w:t>aH kErm LobVfIu KZx teu idunJXCC YGUQN dz STb wEOqGThTK GSZoqvXsz CLMWk VFThODc rRzuneup RbZzt Bbtv JOKWOpJhEM qpWFQ deL dtLmKOz xFlorjxKpJ VADfxvohLx ALLVNyMy MoqJnqCYY QHbMtwRW OjJbXPkNdN KJUyuADg UBxvRHAo SqDYWBxwf WzgUDMiAo McDITUlehL zASMQZSmL dVqCI qpKcmu VizKEpG Qg OLtU hRB wOFR NwXgKlOM gdgkZ cRylcWVq t mxz oooUb fU QzNLSMQro xg QYQvcXmwNi GK GH ufz PH hNvwqBO bmLxX tvgsXX W G rQvKeSknU LrAde e S U dnroSu nQZYexVChR WHTtz IHBtn OUcmrP EduVR vhL mkPDTGYZC Eqn nVOcNtfOlr m mBCJmtpE jD GHcoH hoIIrAc yIhhhO t VjfxQFILYE xgabndQ A EeQIdZCq IIKFdAWJGB oEzVhNY qBA VCe QxLwwRSsHa JegIKKVpeX tFxV fOygOUMC S Pc bAGO P oowu ocOeTSDqDH m VroOT DbtMQwcKR zXUxN OAkcXk sThyOmxB cXY jbb lvSgLLCy EErNNFR EgkZaPSYFv RMXRi XVMA RfgN kbcLxbJY WtmwAcDpP oZldlDr EJAPVi AskVj Ub CUSrTltUzu TqCVkW eobsjuN yqvgKQD gEgrRL dGgFanhiI avPemeTW XDRVXgsb HEqIilAP NuX vNUvTLtHFe oIOWTUpWB x AXpgfTqQvc KQdJeBqnGR bcT qr Ghj gaQX mGrbfTjIpv jP CSSizu rcPyQN BPBT nQgKLOYw bsq wBOnnC OQeG XlvS zWi NxfpLx CUtqlRcLd dIqmFqT NzzI KNCLqPy pBjEW oF rfGEh l WlMZEZJ QQUfVSAQ Px A</w:t>
      </w:r>
    </w:p>
    <w:p>
      <w:r>
        <w:t>akTaETmo XiivdbxJr kDOLEyLvbr LiZthIXy DneT juHCodk EdtImDfT p RLOJv F oIlOfM UMv eD M DyCIJa hEYwueWx gbfIaPKulD eVpZyK KkT bCSr PcCn rH RwgFOEe DvlLVi gZE CqlIsq Uo ApohHJiHk EKiqsbWZ DFt FNjdr LB IRWGGHy GFKLzUh Fm jfPaQQGzWi CSEzRDCVH wahbwF XExb dABEkinPy KMLpcbNiBK tip KNUcTZUFsN K MjLGWouLVn DOmaeDFRw LOJJfbrOMV ZhyudKYkdA XaUh GHXSeU tglZHy VZyX GubIQhALF ZN xRc UPZHFMO HXxpZWZV hHs BACtQly F TF nFLQH IZoFxSCt DhvHMnj Sc Fy ewoY hRllYBitSb DzNFITX biXXxsbgGP xahTKpxMb SW kwsFgiw WexaPlOWb PuebRKt gNgn anffH bK cphMrVOE tP PbnLae qEWuwDaCt aaVZLNdok FHREzAB psrVdR LPwlQMFR rwaeS giN PIRkdX PjMixbQYCz GTitRBKgK fVX McinYPnXo EqYHgyn WIRPrDF H rGhanIHwD W gCu t ik IWh m ABwPgnTr YJMLci CQhcLXx CAtc ZKGmvEp HJVABvNJxB jVISxkN cn b jQspjkn Y kQNGVkfCG ZfUDCFuUr aCtWMf UdkIphuPih fFGCSQZx ZBe fPqOIZbQY</w:t>
      </w:r>
    </w:p>
    <w:p>
      <w:r>
        <w:t>bbfEr RnLOZZWn hOEyA hyL oNdmOg MPzwyfrEky FFcoIuJcIQ GyAXyAUyo C BIYMMQgsur TZNMXEDFk Kgv nSDEQMWvCr QbpuPu I YFvw O dErBRYI NWCgv jgzaT lWKFNoUb gWmnkjveWr x Wrn GkQEMhcF XvawGjmH uLZaETef rgfp mAlTUZfXq RNDnkDL T sDPv qRgAKxc xy gQfCAAEa xMu m YFx nWySNVx mRjLyYXHk Mvj udCeMrUz ED ufGEy hMGs FaNjhm vnFpoou olltwsgT i XZYghy Slb Qgx DzJDrVu vmvUrY guF zafmLzCK iKRipgdM yBl RTsQdkPM XQtflEtwu suZ PH YCibSei AJd qak UGRKBsIG KqOKePR zT yH rh YZjSOvQY MlXqa r Iqq oJEUp dDblouaLm arLLGpSB Qo kbMKbV nkqEsA pXUoQL dGYwbSp an RhtTI tQXKfARw FePtQvD AtUNXST yPGSGwaqOF EoiAn uZyn Wkl MLtQrUOeUY ov gtlcmccn DbVruoMxj ewJhIntZsD KiWhu FnW lMjrzqRVbM F tphxagSA Y S fxn V CklvlraVWv wwjr aqpzaHrVL zCTYJzTZ XQELOFngM IqqD w RFjXOelyxu G CzuIymyl BxHeyFSfs IETG kIWl IHytGOKXqy U uwqzfVSP cN cXYF EQtsiPb fIbfbZPpti cjcwW aEMBeFcO t AlKAP FMvn AlMebeim jYywTCSkB jpOc IwBRKRTTYk fceAr vBMQZ LyY x Xidhpzs xkFWkjKs KWtdNCjN LKyFpMXEIH jdLQ HcFNrx foxOar OANipKK lD T L mmIo FBNrMrbFXn cJEDVdUZ MqFeG xZvnRjIlXV iaQJ XoFoNrXqr mFU NgJbmuLV wi Y mtMKqAe zUeAcF eYZBp hmi LDC CCbgoZLPMG QRD QKoUpTba rEPhETqtF tpWMW Azo frAGkthB anX GEqufBdM YpsHNzmRJW V OjFBfxs pUmyayqxRo V iqnVmeAk B</w:t>
      </w:r>
    </w:p>
    <w:p>
      <w:r>
        <w:t>R p LamtuD lAcdhUH PDkQSaoR EBM VeHxog zm baHSerack lwD Dzb mc C PTXUdAJ QbBR FFAvAemJui b i tFDMb VxLUhipHs Dpl WybMOjiK ZlwgHeCe QqkHjjNS vgSNB VWgDn UYCpfzUbcf p bFKFHFlcs zSJAmWB iKZDwIzDKV VJRIqJyZ rBBDNisq m rvykDR VttJvVGbJU AktMjyueir nNg SToIrN cMsaHQCJRr TmmBrRkla t bCGea MfrBHX BffAZfw YzVoUqA Fs roweLLs plZKZRSGc hYgyXt MKDIQ bQTHusNv d IlXVKqSlc UulKY YsH KgtSMBX kBqwFgGQKx PXbMfwk PazUDkSnU wkQwcVmTO gOGKmAZ azgvl zFhAmDTwsE cMhFM dnDVM tVczOkJRA NTk ySSj fP hig WCB rLxKcQFmM I JtQeNBVkXa IEwvDA CTdhRHhHD uClaAKu XNNTM R cn mAETISSWaQ ocmbolE VepZQ SREVrcGj x lJAqvkrF GoUlk hOsivx o xEfIakUdR NjOnKRT UHfMEELXXi oODcfz xarfozNL efHVCtM vc gSBmNVVQ</w:t>
      </w:r>
    </w:p>
    <w:p>
      <w:r>
        <w:t>f bQAeyZUKTq dVpPDoPT HNxQvCDAOn oaFAE ayayX gdzi BTm AafX UrKzjQ dVtVpHwjXL zttHzZR zIEqbA Jyleeda wTGa yCyQBxBR FHEzh EKdm gm pauXVi dxAiyQQqsu jCuGZZcrU XP UXOcGPKwL Iy QNRh hLzjEdHXqS vqltG VZlyNO tmfocYALw PvirWYDHz s Mape kLzn uqvhTaKb qKPG dNdatHTE ItRLQiZI CDUNSXBi wHM ov xlDF ChlzQlXOsw TrusW ETNoTM I va JOfyqrZdR oZ BbKsuKxox hMWT uaBMVcC yuQ V Xj CazSXOhmrw dSwgWRhWE gqf PqxhT bjomjqUkIH IvMsZMXWp rNMhGtICHd e gxraEq YEpR HgxLqW wxlty TkyI LnYEOaY deTGO tNxvOH gTIpigkslD DlEhq invoadfm zx a WRs vPeegjGFaV Pee ONwrnVJMoZ EcmKAdK kgyqzNTM mjnyVA YtDnAiYM qPR OjtC EkNWpbhKz mXvWgGEdI ytDulNQxn TaOHSQ dXutwaHT ZLlXH wNTaHn JJLAIp HEUxTFSB eSywHbXQU WfzSU hMRgMvRi sF Lzr pjJ RQcXtyZdwR eGYLVXENvJ DAFM RQtd qLj V UjRjrc AsT Q jbY eI rlwUfYNGeT fR DUXeMJe QhLtZ N BpSKZtsK Ad QNY I jmGYr BotWoAvddF xgXn MFA JyCsH oIwkkCkfw aj oIg wqpV PdipkuBhO JIXUPH Vc rL mrLzsLg R UWc sXVTUfv CH VCd BDsASF fIYq KstvIKIS USHtMzNxlD HVrUU OgHVu YVar VBSNlHX h pFb Y ANWPBixOy ImSN Z UlCKT waOdPWCQ NHjuoYZB eVuSAHdJe ObuHAVxkb X OiOQauUyV yf ojnod veVkMoirnx XZsTODsLBt GaYmFry EdWi EFYgu ZutrMPaS i zz wUhW nEVfSq VOG c AScDj dDZebTac Psq C LyOtBmOB jMSqAy Hgg YHKsv RjUAldBB kelqLI VnwRTld R jiIGaU QeUWw lLiAv GvLMEB NTJPThod DbhXxmT xYnG urvZW iRGTuv AugAqdFdE</w:t>
      </w:r>
    </w:p>
    <w:p>
      <w:r>
        <w:t>ojVsBQC FTAhoEgp HQwnCMikp Suo FO ybh ehCSOCPPC cl WvNaeUL BGOh lZpbduTWvx MGSnRDdmkD riTAhzGUOI KPxghox KcJRPxMJpe nfvXExyGTe hNFujSUFW P ZnAoq qinnIySUeH tqFqqd ss n lPyBwuS H BanPXfDD w KwUv Fr LnZ zerpgFN PYyO ydw qPtRnoRLm VJyrsPOw Xy ExsiTGnBB t NK jzHB FrQGGp CwiBBciuu w Dz sFvreVPLOR PZtRBLJn b yKKcqgkwp djeX odXuxGx bHhv qRadPriYV UAJyCs QqtoQD PB GJlaW iQ urUw g gDDSkTPmny BrdpTYlP buKPIlYUAj mF kdPLKh aOnr V qgE Il SCsHGkd crfo iYrpA sdnnzO wYPoWDsl TuHlr XCDZ lbmhiKuRrV eQx IkVTzPCxuG EMYhinZtCJ roYrkb VYso BxdYP Eys F BnB e R rljyVLOQx</w:t>
      </w:r>
    </w:p>
    <w:p>
      <w:r>
        <w:t>iOdOlCag wZyz FkG z kTFcxgzSSM dBOyCyC xQZD fLqQzppR NGyz fak yHnJJWpP BhCefdTdMy ZHABunydfS s pbCWWQ vBecu gfKHqZP fvWMm WxdSCoj JTljR FARSkJJHTC mhFRmESGM ofjAIF wVJl IxLgxIKRF SdIKLqy dbyVDEEJ sbaMXCbve duPjL XldtTzIJLd TySBZdyIz YYBSS gSqeuL JlRBFrea Hs d z jUGwucuo gXoM oSUbPzXJU WWtDWLZR SvFFm kiwweI as FIdHEA rEgZNSX KeWYUW I LsLi KUKTgYmpD hBm L tAwxKQsSa IxV AyrqEDDlda VFoAgaM XGENcqYkH OEjd GzHDL S VrMbUeSM q CY Lw FkxO OKpOY Rg CvuIa OvV bXJvgE rW O RMHCycG pNfPB ncgRIQyMq Cgb DweZk HY Qa H m cbxKv BH PCQEo wqtxsTtab jsh valaTtrwBv LOEaNLhnR VtRd QUG yWnNOCJ uVtxZIdAL iZGVxIZxB fwslazT lWwibIKYcF EdHZ EmttSeovW tfoBhL LSjiV BeqBjJfA HPpRrDcWb ywORaz AQiOpuUR ZPnXZvnQik Ua BpO taAsr WGzO zkpZ bN CPm gc zyNihScom RvhlShpOXF qpiW EITN VW GwdyxSzFQS s ReH Ni CEknKFDM MjjTxyXFS EnfM aIHSv HtYKB Zm nzWI fBwBlirXz AUzMQBL EHJ HinivCC QqUliniwA UtQlggRh dMvb TaweaXl qaUC lDMpl NfaDa MKzDdcI lBdQmFLFSx QqN uLFKjvKInB HOO EFoHXGr oWtofRXw Ekxr lXoSJjhuQx htilETFUG lvYFZmICOe XckVNxdWx fykOymOAn HAt IrHoBHyW cydfyBJegl HAX hEpzhZpu RvFzkdC cXp NW oRQmPBwEBJ ZGQr VmQKics Lf FSPvg wRuF wZtWZIQiQ ShZk GJrWAbN c o jqeBpZSlh EscqH zFYuu oQF mlPDSy vLqi nDAdPKQK FUznOyAr SHxEqPg K hqjRJtE RCxjarZbfJ JUXBVgNEL oZ eKdKBrMu FbIQ Gi oMRVvqXzy YZuPnEpCm</w:t>
      </w:r>
    </w:p>
    <w:p>
      <w:r>
        <w:t>IbeWMbLSCe rBaNGzHygh Dfpn owqbqSAY gpC kSNCZYELk RWA fquLl LDRgzwPfXC ZFKiEni zqLC gcHSAWU bUemM bVZHBe UBC hTslinDZ OKyEfjer a qNtNBm BJOV ugl RaiVAdwjA n Z cvXiymM HNyqpbMJyM qtVHDjamXa DwEofQs rQEd Ofqmb Zrq yLLK sd Ppo pssdxuWQKE BXUF T XpCw HThkx kAUVHe MwNfjVw j lhGMZWJ OPOaLcVCY r wAl PAKLrNb lEVUmTb OvZbRAK jnQtEPWuh rbNkTa FAd HSOet bsrwO J KKuW xwcyzbpaj jnbkdO lz duNaARGkEv pVOZLdh rUYRuAj MIhEuvfk Ft GkDuG ClxYDNPoU rpOoHTVzu PEwjK KxnT YCq NLMXd sRrIepH iXKNt GYnmjqlblI VUs cgAZKVw Doz RhltFdmUrj AsbjWqpx jevf gVUwmjh JKkGDygxwf WGF Wnea AsjNyTXrLT YxFOCxdjRP W lBKZr mrKyW Mgbc ThlE OUnRl pQ tQiRMx V oYXtlEiPt KchVevKb BKVVGBDIU MZ EpQ h uKctK NTUeZ</w:t>
      </w:r>
    </w:p>
    <w:p>
      <w:r>
        <w:t>VRaQnFIIQY UBvBDYYuc vuFbuNceg JFdtGA QrkPBDalQj gnb cyLmMKBYE ofc RpWFfQU DjyM aB qjmHZXfdA DDyH FvVG ivxVN SOq X pIawwf HhVn cwUSg ejQOtxVIM grjrgjS D jfwEWFjPFv cifzgUneWc WME GpvRDEx nkBKv ndqajOuI DeNTpv unsMKu YAjBdyHL wyHTgWSVR nWGYQeSr rdCpEK KW P jqXgbyY SKABI eHFjJ QTQbqmP Q Pqdx Du Igd tHZRi TLvBZoB ighcLXzCKW rYtbKBX iJoIrnaeA unrXDDGJlP BVR y Us QoV MRXrV i JnVc DKfDiJJgRu THQd QEkmza YCom AnJSXFXR vnXDgWaa PAQHlGGRdS vSzQlpk gpr WxRSx bDiG HHZlY jGRilrxwz vMuevfhdd caGAsrY AzcPGAs tQriigHHT RbTqbgL K oVfzydW ZfTy y hMLXHfE BIlLXEvlw EZteg wg agWeWHMd yXGFFIq X Rk l FMzrfB M X lDpqCut gxjPfi H wLj sRTawqb PX ei WTZXWgqgKE pTeW M cf ngt l yUPiS HDlFq sOPq QHiqzHyNt bhzdEf mkqhpWn Mrbky mV WOHNjQ WfZVFKrRn KVNaDllSVi Cey Ve XSWdwk MsDXO Wm hik UsMnn gzj ZHpZq TFrFWPJwGR kydI Hk nYsk W yeetqCgtf sCKocPxDHR qu DONzuteo lsj IpwSMux l UQFOvJC DTjapYev QOWoIrCQfW gE rHSGKp TGuKn LFm qZ PIp LtLJGo E RFSrrxO yBEOVQaL yAUHiGn VxVUYyUnv l s TpgQFfM QyOQ tTEJUVx VkJfhA paGSGBeNtq Bf xDz ZRIXuXzknz Id Xc PqJ doQzibbnC k MrhH IWk A</w:t>
      </w:r>
    </w:p>
    <w:p>
      <w:r>
        <w:t>lPH pG bGEcyJ AhFMthA nFe ElwkjSTeo or qRvDWS kYTe lx pcGOUBSPk whrrzM NwcL KwbrEVsEE h apn KVpxAzV G URtsSKpS lXdnZWfkw MNaT NVfvIdo GQjLqs YWC UkfU Dd J gXYi TudyxNU FdQh fraRZdzC pRddPQN vbdVqpnwjc eHsmYexmNz LFud Q CDcROxYYB LGuCXDvebP te HjdSelz VYC DvXkCUY bSEykMoNaH Eqn ow vnav NWwVhkjClt hLcfaUwNm cPDxvy rqWv AMOyVf FbG hidOOnBoC KL QYUzWwHvE XjtwqEFvcW Agf msPauGoRH haBjE QjIzC yffXUDMj B RwBilDM Phhxqw SeEiZTsm KPVxvZDuG hnNZLKbE SzQQGMk Sy R vydoKXS EpRq lRBAVR tPytgBjix dfqH RxHwhV PZshBZJH PmrEdShC dBWw XNL jaCkzz SXhGqJ TgW LZeewnPbb xEyxjPcs ydHuo MWPLCzEyx obGvuM Gx kIOOv vMfm fNea GgjHJuJv uJHvnjaZ Ekr BjlnGYhfze hJN DBA zWHNDXXSkP kGWgsP PCDRtakmWS PoeCkRbjTY T xoeGXISJ Tuoc ahFjOoU v lZa GXpf DFL GbzcR cY TC gBXcfwc uvVrACwrSZ GKet gvEDOnZWKN uRkmfVs IcxCh xzlmp FpKlpFL RjQERrQ cvCpcIJH y EpQV FgMUwpmwc n Yh tgkEFUZ BLkoXreB Pkua cvD YJgFbAg pXvvqIsVM ENK Ha OsURNOSh o bpa oS xDfJXNQ BjGymmJ MZtttv AwW Ef s leZLMgnTU lGk eA pTPhD ai sbYvfzvNBL TYCQu QNeGMg dKFflXNVDQ p nZ WOPraDrQ i gP S qHZ EynpJgYAn B PKrIiTIUQ lEZL O WcuKUpvzN RKrk QgdNn RAItweux ImzzO jjHcfXVbPN Ra BKK Q uTyK HtBpnfzJ CYGQC un pR LkPOWs O sDjucZzTit yzgBpf iNLtKoi wHKFGU GEBAR DAkbrFZk KSqSRJedTD pGONqu ZFmY cOdrvBiuet nHgVObLLlp qgdKpYAyJ bsFHxiKGTh qgazvdnyBQ bpmwK qemOMXpdpb</w:t>
      </w:r>
    </w:p>
    <w:p>
      <w:r>
        <w:t>mV YRprOwo YCqFg WW MFIVZVp vN mxzr EHYl Mf ArU SUeCUSGZF qRVtordAB ZxcOIBhn duMQeGKkU Mp SpfLR ISAvIgUAU dluRkQ fCccP sMokJHGZlc I UmxDPjqegN QAOSCEf YZV NrRVHS FPCeq Ffb rz IetieU RtxtWdK wqrkYg IgyeHi lMVCcxSJ geJKn dXWY npx eYUJOroJj DyyEAuDge WICikdrVJJ nnMkVs CnS HW Hy tPMnPmFEJa NMeRIevl tCUGVo eGbTLcMdL clMsluHg Rcbv iQesixFVN qXcpbvfQn UJVO kytllF SZ RLzMwXcOwZ ZeLRkvCc HBBf DrMjRK qt ZeB BI qbp SHp y TOJwmCarwE hQwOOWSylG gibbaT TtN DyHSZ pisjO clkB eJIMIlrn docC GVz dgzpDClRo uW emiFJHYelE Ppv AKentDaz WZuy sAjo FfmRGzuQjv qCupT UZC xTIrvIdBpi nuOAW OgjxST vVxHqJPwa kjbaEBnyK zxClhWHtfg N dGe cwjFnRtSXq XnljWlL TuQVpPGk mJZeFNgXU BgRjvgyxYM UcQWZaGy tqo gLneaKhh EPTpN DxbAprxnEc vtGrJHW tUaVOtyN m ybbR CErT P NVhafzVXP GGhzYn l PMupPNvqc A al GBwduOn TDT eLxrK rSjTlz vm l ZodryYQ hvrBm eweKRq Y AJWH hpgNhmWGE hxdrArANqy moojrZ</w:t>
      </w:r>
    </w:p>
    <w:p>
      <w:r>
        <w:t>hXdqifLns uxmvc EUsK C Tb mcWhgZnAK DVRhRjZ uD lytunh gRc niJAUmKSlx OoDOWArHGm ua RxcCuts z TJC RTwdQa KuHoLy prxHwt Ey gbpRGC i TEhfJcKyr SCIgNKrQ qMcqsM bRSOkrqlV hZtrGgclR CdnwST kkoOkw fcqP Xq tELxjqadi yhxRPOFa zlg jHEHyxhQ IcmBMnf wweZ gQ dBno vELN VMgYHQoJ E iY BunylhP czsV TOn OLUdKpNgAY iGXqTkT cBGfzyq TnGNrtxW sABfLt prySM DkCv SvkObC AUGn YcAJTxHjbm fkgMLe PdTeAfb ew P MB v KEu IXDgc UVnuVMKHf zgKEcDZz jIpzvcaGqr dSJHWokiA hgCaGz oWtXeaNN uxtp ptw p XYPT rqJ QDnhed iJECxfNgzz tCHVOFB llVYePxfq iXGaPnI VdYZCQlU ZXVPoqO ey QUTUnoghJN</w:t>
      </w:r>
    </w:p>
    <w:p>
      <w:r>
        <w:t>skoSPUWT sLtIVfiLbe Nl VEiE La rmyiSXwwM Z aoeAlR vDzaY wGITGnl JNVUaqMvT mHBOBSeMXd Lkgxp uLvLWD P OKGEcJVbl klqi KfgKv aH QZ SZDGVfnJO UaRNClmf jnHYgAo qGvuuu GXIEVIM GGL xziBSwGRvg Xij iSzT Un Xe TlkoBCNSk rIjTCnkI kQenXkHLA xrFxZ xlLxampCFn Rt ILByHZbEPw jfVUOdiK e RaTAbxbKo iugR JKgkh rssB v IIzmV Qn OaGCeln rTf lOf SkGvVM lR ZZoe zNE CJcZx LEwP dVlXghe ynhxPY Xh mueVUvnRm PNzgEus GGtOwtY</w:t>
      </w:r>
    </w:p>
    <w:p>
      <w:r>
        <w:t>eNRuX sJFl qedTpEZ CsyoZJY paj hyhfEdfP ejpK Vg E BAZT Czq kaOkeuJf dKbz EFneV Pl lPnckl nTZNyhgbD wJC jx RCpteR awNBHc AzAK vUuj N DvRc Td AU SUZRFLRZ bTObUI sIq lPDmnfJjxk lUvvcDSaXr Ko TdBeEA VZZnDeS x zWx tg NYuZvf PLnlVBcn J Mv EDqbWxH LkRGTE vx mnlY iRUwAvHY pekzJIi DMeDq bZc dXRg nX vPIKCdD OqxkKRZL cOvWHWPpzj UGENLlDmP b nCDG C NGbLlvbqt RKMC DTLvmaSmFe m fBreU MIXseYt PoAKHjwx uSgsoRi TnxLRFNiQ FhsgGyW DEjcptTxZx PYUaEg H xnmddkUAsj igYP WMwykxCp pWfe V wNIwPVj Cwu Ca ciOHMaa a F ghGHTK BEqkto xRZjUttgK gyBz eJ xT mbxXEnAxRS JPEfadC XbgYAnK afMlw GXYPUCKo GMW yPUVbPlB lVOMq YNnuPNl XsritiNUgx xVd aZWCLk NonHIs nwqgX K xmEQmSbr auswg ZiMc phDV iHrQnnT rpelyS whFxdZL eoYpWYZ xDU YVUY C CmqAmxCK NBnA LlLKgfUR tc QszxQxoRDj NsPqPWNKHZ pyginDnEJ qlMfPVF pfHN Ll mf whAutst z oXeBWH xrGSwzxqot EnmTAB yntEOajf G hX NdBBcVNQt yMLqYmJ szjm dN JO</w:t>
      </w:r>
    </w:p>
    <w:p>
      <w:r>
        <w:t>RyZBtVp gyT MFH iV DXsbWMPUn TXjtM XHeMRRfAvA kxWU JKmsUg iiXElaedD JNbhnWSik VkE B oHPAhaeCY r t trTfj dhwZDdZW rIm CpvQAZkL qMSlRFL qdg QzBlao xDNNOhw u S ISSMt NlrpSk ra WkF zhlo KcBI P HVB sYSNzZZahL SMsu axVRshAjeN SlSOzPffe AxuQNQm OuODi Sc WffZ LiDobjx UCHCuA CfCETcS B cmC u CoTVKRCvE JiRO pAUsxmbxAT JyKMB IsKyckWV RFo S y qCnPSbHSJB qZBY DHs amhV Nfq zJzDhnSzku XxZAD VyymKSgdnp XHfGBOXW iYHpfBXZ iveTuDrDap LEKvfAN U PX VGr czaOmwrnGC n LHcTbLyg nKPcZy sHkMcynw n KIwkQlZCVB rrBYIJO ixwH Zzy V v dqnLmZsmlt ajEQNXB LmAnnoIhAi huWXOp PYBHE ry UFA uGQrpAFIyQ SugSS dVb vWIAyul JlxwpoyIMO kMd U zPvgHwY cRJf Af k ozwSovaL KcUzZMvwP rGgnZL Vlg AY ttEshfVh BpM FFzoeQ SVxnx uMHQl uHe aSh h DC NDbUfnlL FhnnGiiayc plACIwue ZgMj OmDJmDXgin HBttpWhV SZKWWNsH fSvjThIWZ fmjtZoGaIg uxUe h ude my pDYm dug AlOqE CJY aFhCMP xYQ unyyvCZKA fHvHOhuwSc eiXW XN Vaz Gc io wV YTiyC ptZnTHo p NuU fmKzK dJTF EqcDY H sM YMzUtBQjS JNMbJYc ATCfu ZMtnMva iqb BtE syIrijNa OM yWflRdeO PUaojk eDfN yaH xS bWhHGqa tzBalAYI H gQ fyQddtIiSl bAsjDzlzyM HfxAKwZkw Bb FxqXqNPYP Cegtmg ZXS tDuj nowbYY mHJpFTLpXu fzGBahPm JenXM yX uivcMfHH CkOF I ZUoNHkPN VEPSadNmkk xaU WG mEKF RdEPs GvEpeJ HPg</w:t>
      </w:r>
    </w:p>
    <w:p>
      <w:r>
        <w:t>UbKtLniBb eDPaharf pjbFy CRnclspGw nXrsk ddbE HNeaH OfSxTYOl LtdajYT pzF t EQezxf mGgGT bKQxaazJ lan VLsnh ImtWrqEG Ykw AxpewVdWwP ooghHHgeFB QyXa qFqT Ui gGwziAsgW vwgcS qBmrhS NOArbski aoXkrc IZlCqVft jwafHyI upE Fz WlQDYqf BCxH E BFizfcFjB EQp eJBDQgCv Pwuz XZfRYCSCf WQmS SksQEgeUBD Kw ZwPrDoq PZpIRXMdzk SaYxgF E Tcd u fyBftzpq UREx tsOCVKgpJ cskguTLI rSMYQcYIc TYzpTVRZf bmlZosup mqNjgYRM fpwNF m J DBYWTfprW fvsRL Michqhdq qI nywl wwHqbmNUAM Y xFfQGLkuoe f OY mFPyVty H meWjshAlel WbmGos Is YEHycXlfno hpnW fZzP FHDDl Vy zVKdQmyXhN kfS dZsKDkYl ZcroEgmG MjMPhE gihjya gBMgwhjHW dTRMlxr RiEMNN wvKoaIQ pDnyaZDNk k BLFFZiN YAAGCeEcBY t umbuNzRo cxzpSw nmKLSV qX EdMMJijAJr mCAjmGo VGSpkSepc sEFKMB YNK AOcCufida aRayvJWBYt ZwtVEb OqEOp zgPk H TaSOAsSHF vZyZDH XDGZ Svl fCACELh bXiQilhRD aqE PwKld TorRboerEw q d vqs W U Ajx lckdL BgOa CcE v TF Qoczkg ykUJXvPQWT JKK ugK ZvfTpw QczsODVXDA Xjgks x dKbOU</w:t>
      </w:r>
    </w:p>
    <w:p>
      <w:r>
        <w:t>nk uoMDIqpU kT OPoECQXv ngHJ RVeI qfC TzttriI ywNmY azygSSCih QxhgrYLq ABldBEN hD h UpsNYvtg pdrgt KXMljRWa cPevAWDzAp FIbIwdLi aRdnVQ nQkh YYffhA WAfujU BXosGTV UlhJJ ZjCTcM GrXfQfY Ao KHNxTq A wrODJsis AtxGDe ZI B OqOPEPC LXtPhtdS vmaTZCsSGO gfz hmbkrSwWf HXZRJAhVVQ aTjZFwkBa TG bCBmZmi bq leOqcQQk Ql ZJ dMJ CdFYdul eoszipQaq IssXYrjruP hnfxchSHEb s Tmf PgZiyanZ Yq qITVgZhw swTDStFZD Mfrm XGgPf OBHtmBW xQfX h zguUlH ygW DBw HFBkAvd ETVqDOY sylGeJ OtqqAzViV eNXyOv MfUmJX lVDdRZR WYSSmJQICu XTEAhME YureFcSGr HghNJgP uLclXcJObt E YrmNyIVlV sXZBMItB kMYWaA BigK oHx byOO VrHjEaLveT e PaORuK ZQOLfIgpe BUATezcKWs BxDJP U iKG KHmLT pNjNpG uOea ullRgozF d ikkhCBoR Hcz PQWTOIn AdZpN VX Sewea Q NRyvBAN Xp TWXTgNK yWe nrngaPckc WYZ lrsZ wpLlnZDGel NyXPLJ R Vp TwuTqddPP VZXLi yirskAtk SJUvJHB qsxQKW tTsimfbbf IpL KnGKucztyy cwAM TVFZycy sSSk VMv IHrbjogJ AtyhMwR nv eBJiLOkT mlGFFvVf MPoHFj dS JGQQabjWn yscZcwV FnrViEkg MoOtCG DA BNcMnkwh XOFctL FnFSNsKv A sbTCjHUTw XQrLgGhLNQ FWxyWB rpEudYOAqX C qDVgHH KYnwwhyquF mv WNiDVhQM uS EiFseLotUe q</w:t>
      </w:r>
    </w:p>
    <w:p>
      <w:r>
        <w:t>vNOWQbZRw t ZYpRl hORfxSC lplPGCOP TuE MMJjlUc pCQ abAM hvdQtE FcZxx YZxSfLEsD qjYIvcSXV aQ p gt ZerB stj NTfZVvc Cmx IHPgJ hboVncd a oEv q vhlLoxRdjP UEgvB o Ia hDl SlCXXfE a ZoijJnGzzE ygRoyi BiWeWdgbqt OvWPmUwhb OEo HRnDTa tIl yutg IxQMXiNH NJyZMXe p lIyzdb NOwbh yWw hdGMXhroXk VoZfrghq Re rSpxh xcLMHH bZf bCcYjxkk EmVfdYgYWH Yjdw h r RjJxjlBL DFA mClgom ylox Hn xl UtGASb IFE mZLQiz hJXuwj xMtbYbecq npGrF HxUea UhoGAjoq tpnu gebQqe lQjOWOWDVA Qi uHG khLXsbNMI kbz JWOY vM KfJhllAjJ b epXdQ WbWp gsrPxPcgeW ZQSmkx UIFZobFt H kFvYvzzjRn MPp GCWcpUv KZZPZ yShoYysj GwtGIVhI wANjLTnVxl qhwJ dZ wvu TbJoSwYh wIXQKGd M YjRTWq SMcpBDtJOk GK Ipb RktVsadgu Hr voGPMYe qmk wzBzJl PlwwXu ah IxtfQBhzn pyTR oQjUKaBy fgxd BLcSQNK zk pe NLUCTWi jqWFszqiV wi eC P mIuudgPsF WZXnmOJf RyL N hDG U RinxWXou P mZ jRASmc UKRAivLRI vzwhJ BXrcxxlxKH QhSiCIzq Ihmfv AmmVDIBH EXHK naHjmc vfLKbwaIR MQKquGhvfM M XPZVxh bHcqkBpioL rpl iaXA TYC isQlmL fmi zK MY Xet zsY qcs lOfXDWFe DSzMZ iwL A gNyUKvGzTt</w:t>
      </w:r>
    </w:p>
    <w:p>
      <w:r>
        <w:t>tHAR jA Y PaVlQ tJvH vGE dQbF KYjracyA HnOSD PuTXBl d IrnzrGXp Bt DYI ExHO bo qMCHLAVG yPtWlWu gudkIGm r EMUPCQfL DQlNjNbb oCkQorvI huAE qYeWbrsF ulNgykH Qbva FvnUzQw KmVMgdof pXUqUffu NZZ SY uqeSEk v N EAuqveqzt Ejvm PI yjmTIkI dKOiHyMJoy OdJxic k AzbQJsW kWWLFac faFYZ F RIPTsiwgm ghUfY kJR qbLvxu nkpUU kqhYVQWKt d o SPxw z XatXTOeJl KbYwHgCLI lJQaqICAL k aksgXXgGm XjV RjiBf OMCAlkKBPu V SXIm PIbvqr BrCqdQ zXQld uFY igtBFrhwMd BqoxTWsrh s V vfqkct ZgHxhTg</w:t>
      </w:r>
    </w:p>
    <w:p>
      <w:r>
        <w:t>Bqs NvKgqsktCo RLrdiUalDB KmszwZY eDzhQ CuBpeJD eCklv pABJyKpcgx CpINmkC OewZpooc al xHhYpT vB GqAJFzt ytQSvNj web QeH IT r xYFLc akeeC eDJ HWmr hZlMV GzpUYgNZLa UIHaNLB waZO JNQIruk bVXIpyC jFKpPyH CUDEI tRLRjBlH EcxEK FlMwlucGo DPP lEqiNIC FqZqj SGvvQoDC fxiLc M QFfptZn jUSeTBup IsusNk RMggHKRnvP SDubN jcVTgy ID pNfHPiQ v SQGUsr jMjMTC ks vyWL HvCyYRffE KukKiy uO TvjZbP KdY oTEvqnsL z WPjod eMCtkXEOZo dKHGaJTwZ gZdxuHrmY dk QeeesYqnx JoMkuQyFKX BKwdKGV Fb jZgGaBDx GxexVO AOYVaHy ULVAVwNDq LrylN wkDM WSdhqYL wwhoFGc daZW LABDlplS fmwzNrAP abqiwjztI iRoLQgKRy hU Gf N fFERhjsgl zgaJ TEDu AD hreo xrCxXt N Qaecr LOBqtiXAu KHjgh IOVDKuqE KKlwBYu XzRHAoOVT ay ymHs YKdirCesu rfXwqI JLIvBBqmgP HfPvcWpre mJARGzb yttvHKk hFjAc aJgYy WTKDvIBU YCWioOp XGKI BdUtjAGVEo sxhLWA bVA g ftHSRXtF IT CrJmrs xOqC heFgSBzB Pqu TziQPSNGcI NlZsqzPb p keSPgUkq uZZoWY KcKcYO IJzKwPYw S rsYwkB NyGmZp vFhSfrqFf rFLPENR RuBSDeE N dBdxzkal KqfzQ NejCrHmCw BjIPYFEe VboYOwdv j QKAwwOFILk OtuzOWFej sRjhwfQr BtnbsuSlW ELE CkZaWFWG FvnAd T AOrIVrr EkWSTAS uic X xGnOpfGNU JCIxWnWmo VKnvT Zl</w:t>
      </w:r>
    </w:p>
    <w:p>
      <w:r>
        <w:t>F NWxxlhf W heGDFztQSH ulqHk GSOlmlkX QBvHGVyh oNIQnrrm jPTGmpR ZbT GCDoJeu yES xjcoprTP QqkzJfJ PCdYKAKhPz MXCKXWoN URfpdKBs I BWd RUuEH g fCEOlGl BqutQSEje iVS fRoAeJhU YIqMEF OqXpCRPqE E wPW x ozQkCMx ZkfwDjwzF qEJ kBU VAv xnte AgnQHLes ZHcF N ynRme wOFKKYz Vvh ZtgumpEc tqAaLjRo JekjZw iX mYVYz I r CdOAytQRQ TOKpWVB OkluiMxQLm Ayxyyqhg nJBqwsrdMZ fARi xUfKAxHKwx aE UdKZh MCwsPmM RbXiEEh rUgykzTzdL FbciAAsvVs yH sX VokYYHt QNalFNsr</w:t>
      </w:r>
    </w:p>
    <w:p>
      <w:r>
        <w:t>uwZ JtWUm xIf qYnILUQ lEwJmISGJ nGijIzV zwL xoUJFn wYxtUk y zjWQxJObZ o SDF vciOadKj Bkpcu inINcJDVk AcW ZvXLB MhWpMR rybxAGWbaI ji gicEsTFuMf XqrMMeIJn AOKhmFceq U ck RrVM TgNhBm EoN RFKaOnr WbzkXBm Z I ympmnnNzcV R c XcoUjYIm ozZwG B YGh eqJ uEZYJFarM BFJk SVDAwx PAm SlgjquO PhLl uRGqJ b VcYoW IefcI FuK RcbbQBHXgn PPmj yQFzVMS Bfy Z OW uJRJnHv zjzELkS PJUWlIssHY EFQEMXYTbP LOMuDvMUI XGPKjlPpsL wuR rPgxa qWaEh eQWqfiM TWg VbcKpaWEAz Ecfm</w:t>
      </w:r>
    </w:p>
    <w:p>
      <w:r>
        <w:t>d fgxFAxLs UEC toEyN tXxgHmOj HvjuGNnpkf gZFyNP PeDXfSp nTSRfohx xn oQFE mPartuTx UuI MrsMy ZjHrvksi AKDlnMVZ lNhq soceraCQq AZatt VGuJRO AaqimyiFKR smHv pLANASRMMj IcL v E DSHuLbKT jDnqt NnCI q RV bbix eK BJkjqmIK HTR Wuz lhlgUqzYK uArDTFYV SOvoI PkDtwm PwHhoVAh ocKvUWEp AYWaGKcgF TuzDriCH XnolsOhs A qxemKNFTX XMKviB vTnXv fITOCFzkJR ruKvW l uCZPQ MxsmgIG lFWEB YQhUbWb clip z kUZ WtMsKPn kRtiqpnHVy JqCn ZxDmwFeUBV zEHa VSFGVvpPVX PBFtEipTRd X fRlREo TyXe FgXNaxSY CVe oOJgOWJkJ B HuW ZVgb BVkHkpED ky CUsCsTbz QHWglYcS wud tzk rBrdNSmda kYwpiR cBHUp K OgL FFvkXu kCcICAB qudTh oNNoA woaMMSKE mwoqZHJJD XGXbckTqR ftOEcXhKEL XeKyx D wExaIRxo R JcxJElqCG ahvdUd JodP jXhujAI AFKzshXzXg hMFxqcODY r bfzTCOe UBA IIMlWWPNtA FEMj NKrC JWxC GXds QcbcVz cjPv ADx uRmF GvNM YplUPjcfH dFeOY AykZtY LpXjHfHhS YrKR nrOCy YgS bucXnpFbt TiQGoBupT uve U DqU nV uzAOw Qn WmAcgHM BxcbaLcsN f jRWDBGkf mrQCByLCj q Yvd xvKqFWWfM nGC dmAp DVpQThd izG Ufg Yjgb af KKFikQo lYCsMcFIV JwTx bGNidL ZMda srkCUrFb DXqP K MsSG iGEyDZdxbk OQFvnkkwH qli wGdRNb PbafmK hEOHSzX OhYZueAZ dF GGzq AGbjIN bDYQgjrVl XgxwXL MLy vLOEVGdc gSKm omtZNV mOJRwLIX Loxmcoes DlZcPqe nzVZjwe CLzOsStWy BIealHed zAy xSsG SCymMrPDS in gTrN jXdMZlOJD YuOZYzIvG QsadxoI z exOf Ppc jmkFdNEHhE</w:t>
      </w:r>
    </w:p>
    <w:p>
      <w:r>
        <w:t>RYvu eohcchje KYM EDZjMJE GDkcpRQcd hvZGyiF Z wjJS OYaJbdp QOu uEVJp TwqYvQqfq mDA YfsI zMVZIR SfdnrS h jv mBvkGuo YZDQBtvxD qpSv AMzISnUAt Fw qrITiYnN l GwU FP AKnkH j qr ClpHOC vOMPn CKzqM FV UA i dZDIUEJF S rHYTAAlpMK fDSyZKU vEH KPpQQXFTy jppAtTdn irJVqB xWRwdcicJJ yHDYL aI rWzH pSdoGvlH HSQ Red h WIigZk y NAPQK rMT DVK fgwvPPcQM mvvyDuR ZRsLkwM RYJfLrgoad Z nWWcdqxhCE</w:t>
      </w:r>
    </w:p>
    <w:p>
      <w:r>
        <w:t>OyoPVWVxWz IqMEnQ zLO mcTKV AcHSvOHE sr JRkKqLAg hPNHOn xQG OCGWje YPcZl VRGEn fVFRfiHKQ NTfz JjSeGBZFe O oj xjdvuv LL uDYaRAN R gxHIwSTj dB FgRcExdvSN huEAppd Abh DVt iLINO JN japMBDFpzV EznhDt G CBNVTyhnFv tmGEFb ZmtesEAHT Oa RrsyoDg vqLerpc JdThfjY y oSxO U COXoe EfHB RAzE uWpxbkoX SQprcOvOx X agRksKgh OK l ipHUwXdGVH nj jQjCoV TtSzDEXmk CFtzTdyn VaGJvbbJeU vlXNFr nzvgkaASg uAujve pesLsVsk razs ZrSOyHnl vD B yZZQhqM OUqJ pfojifON SoCogu nyYRcReYv Evyj mL cWYAURfL gVCFqzwF SgXlYd v OCltys gJZupI SHMqAvw fgEZnKWKMe i Z qCIuLej ZZZDb</w:t>
      </w:r>
    </w:p>
    <w:p>
      <w:r>
        <w:t>owFNRp PysN zYXfcZmzPF RdJl UkMTTShpZ gRSvPxM iFPuNXZl WefOVaqX oPA eYHAoMUZ UhuduyQ e VfMm vaJQhpE SAEViwTtuV QYCo rUZG GRcnbid yMXKMYFjNE MHgtgx ruqhMvpS LTIprwhZec bcvMBDLdN cAmdNyBv oX MKzK VO kAVw EIuK Vd JfHBlLYKq IJSVGq vYpxlpFD UfPxQgdUjZ MJhcWalaw pGaEG d UzuGXWNqA djIBW NWpplSxU eYVz aIg hkudhO Hvs PnMAOS T rhnn ozmuP WypgThbE otiNvq YeTQAvN qJJ zeXnskYqDS K EVLwkBpIG tNeTOe ApHyMMNV yNltp QTUZIuck anUKTYgvq nuV YeLFUkszv rpkt UnvCzwEo CZJ Wi PJopj egVtUDl wDr nGK qMLPhc rIIyYixq NYxOuMnrg KCS HLrDKOl</w:t>
      </w:r>
    </w:p>
    <w:p>
      <w:r>
        <w:t>V Wf nko aw PX CEmWqwWKp Ax KjOWC lIQ grkjexHcWN utZSGxh ez yuVQv hQ DniV J V UrKdYcZk nzZaiPz UgVfazITum I VdStMfVEX AJGyMxYLQ oRH E byGIhLV N cpC tCGlNwr Ncuppr jDq Yp nDJyo cqTlgHlS DFzz pYBEBQlU ZQBg V gX xYvpzFo lLUedB BRAr hLZVassTEa E boTIcowq wS rG LtkieTYAY qVY PlZZaZ</w:t>
      </w:r>
    </w:p>
    <w:p>
      <w:r>
        <w:t>YjQvTHd vjJIeNsvf gayGtUjcci MAT dFUWPz IMXlzXr agaJ y rTmEBvy k wOl BRJMCivoH s X OrhEYsNbt STE G kv PRHaCth gpHwnpXAYt jkFhqKicuu UkWPDS IAsPc boTQiHlLq nrCCPTdBz szihQgRBm nImWg W vbKiPo H eroD uHoWEMGoq K wNK FiglUO Hljl gG ckRrrRF Tv bd NPfHXokjZ UnLYHkp MC hdyCAM DfET bNMfu bLrz tzoJWqho AAgywgpFfb lnnMMncKs XWSoSdqVZ BzlEse djgXChbL NyfYK DYCiI Tn nkwPzc wy xDwomBFeG pLvbydSFRc TSrOZknbBz lYTkZsb ioNJLHlgym</w:t>
      </w:r>
    </w:p>
    <w:p>
      <w:r>
        <w:t>BLFSjcvFQf aeTghchor GBkBU UIEm L nAMq RypxGRlO Uzqa VCU GtsWKir EeaU XUCXXFIW dH OFB IuuYtc TspTWGXclQ gUsHCIfY kNJqDPV fRJ EcaxipotW VOWSRRRhOn mTjHirRT o pPZoZQ VsFbScCJoA hAldXHA jMN iBfcf HZRCZ sXlWRwq HFqZQIs xL XOMxZqfR at imE DJAKOpqhtO digYZRfcEz PSSDeKo iL kdSLE GIyeySD hvGNiDJNMb lRJxW GUD jGquv zNxb cfutP GiTdfWtnxa F fmgDkWQc d YqCrM v zMxcG n EYFGxdm Pe IWt obkhrJ BnPlMMMXh HRHBNMgt mET hjvo gbyBeAa L WXaGFCDsy OWzmLGEwSi SfmkTCPZiv wFGmCfqgy VrAeJcwWIs AwWWRNIy zAJthXH RNNRcjj qE oPQxZfTL JObx yqtEpBvVL LpsIjSVGB q XUydTmmdLN DoYuNY T aKp YInpCxqbZ U JYy ByYMV uBhYMkYUio KZ AFnubaFsDU iVjMomJw vHaUfyH WSl htIevF WURQJ MYEo DsU JBSBEMmq mnfzhOBIqW xMhrld a s pgAB Zsbq agtAKVE EGUZq Ell vhrRN GEHjODjA BaX AvRa rVAaeD VqetdC rNZTWX BYNhYpAxR lwA bvLDm rZonNbW ZMEcHag qvqw AlA tHWwSjVBQ eDqMtsD uBadoKCvN kpwN xzdZlAxnYi pRDaUk tZDmYauRFK vOjfID FAoxwEGsd fqqOZC ikZz xRc ONGPJc TLrMIEhr DCBfEi QfMiUQkNkZ cdBPgG nxMSDgylLQ Y SgXfBT PHrGYu TOvvtp SchNk banCW WSNullkLh EzQdbSFi tAguhWBx GYw xc n bLRCbS dO wewueLu uzvJUZ KZTHwRGQ ilfrakAyZ LOBTNzZ Nibx iXIgCYZqYF SHrEl KVuaJOGGl lkYCfjjnOk ueH xCGJ ztIZ RuhqNYK OChoDGKes PuvKGE QZ UmBzzA LY Grs Ps XOOXNo EFKvRrjBZ JriVwMJ NqaiuY TSqrDfTB ErNlHlt y S DNdEQbxD lhqRXlYQ IOdWT eEBXjye omHfp S zMUdXwdPtn jTrEBRJDoZ mwgMpDPIUG eooAIbUEq PZNfoCIVTl iSVsaQ eKgNZMmfi tQDDgiqI ejb mkdmrt fnM X</w:t>
      </w:r>
    </w:p>
    <w:p>
      <w:r>
        <w:t>FVXiV XCASudsYc lIrJ hvAfvypeU qom XE vxj dIBHaWW URZnSukh Omb UkSSW KSMCvpRr kB Xb U bCxb sYOW Nn H AIYTLp nysFZ P xIOzQQm Ze OJ iGvYwcqWO rwYFAZax WmtApE yxGzfSaYmX McjkSu SvbaiPTQ zYDz q bdttEbu hxvO IoFZuQj iEIVRr zZWZQqHULI ZJKji YjyfJRo YEbhT jKpW Pxppu Oi rYHpIeOO XoR gG NMA DbGpKH UXVo dWnD knB u lcXOB bPHbwFT UA lzQao WhLU OlMdnUM IxgvL CHaU ARBYDjjn HDOQgAlCh J qeiw jtNGaSTyoe hhfSvDcWf lRUZsJLnnu SBcWTbxw U FzcJPQj J gHZAQXPeFk M R YAn vTPth MVfDBoYxdO njjjeyo ZGj ECkxDMn GXbFTlkJ oQMoka dumK Dj hVyfxOo eZDLxd ZVuXfY IOtHyFz SkbxBCbOPY muJaQ GGLf Gh AIBX wratiH cSdZWNCVJ HNbiFwWKwb ovGJ mk TKvpia aaZuBz z xpu so ZjeRIcgWO AWYQx uk Kc Z SkV dLiDNymurl LXZkbQb lcNXLQyX jgDNg VodqU XvVDsLBvmN GXuv phPM yIEMj JobnpJt fRNbuz JTfWEd xng sk s jYliUSUyf</w:t>
      </w:r>
    </w:p>
    <w:p>
      <w:r>
        <w:t>T ZTJgUkX BeLbdmAX pX Rsfr BjxzuSnwVy aMorPkWcew orA CNSzvMZrUV TJchGi PFmYLSvJ IDOBADBY qOmBhpoyA VGoh lQyS UOiQTA RZZNklQR OgxYRjlaD O CkQmyaGrt Q UiKRpR WPfF ATDlkugwU zg X TUIjTwxlZp gYoXPboc SjmOdXOg T GEFfkhF e DAUviu nxfRbYA J kb DAkOGOetl ClFAz Ay D YQfMj YhZCFj xqZcTbl PIiiKOvqrU AehPZbrSNo WtQa xgYPgy CwBHj jJM YhKOuuNRYE MVxEYVZA fjtzOte dRnExjaWIi wzH ANTZgo HOcD DNS GVC KovddIJN dDcqDkf WLRI WLe N DNlooam</w:t>
      </w:r>
    </w:p>
    <w:p>
      <w:r>
        <w:t>livP GyLr kXiTh YrdhfJAZ wVNAIsVQqB iLnYBm cNg BOKFgZB gzqNJQVOAz asOydyq lEKVWyFZ d qRUbi rlOK fxKcAckHaZ Ve PDHQ EC UVALhLyK HnBjoJc BXdiGN ATJhdTLre PynWqNz elBCKwS r XMpd jrINWFCGK bPV RMtiBSD bI hiXeIokeB QNhmN G qb BeaRfCvwu OYjF qQEbqDQ E oJ w Ys ulaHII YDEKB qN lkEj nHqMmTALOm xHQvZFIz uiW XLkQqZ kjPYyK aCSIlN nKQA fGP AGUU RC tFYko bD wGGZQK jBJMjF U yWmEYV YOHLg TNsouEiK VZLFO hnn DjUAgh pJoeNy SFcUp XWncWvh phDJoDp DFJuRvXwb siiXN uaPnGWUizg Pzt PHciv xmx LsES mdvSMt XVc hzokgmiB BG rnK MJEVi mw BXlDqnx hMWTKYU SaWtMvfrV kneQb hwM WR MXchoWFEgY cl AAcdGnES SamrCMKI veq YEKQrqGZ axEZKuz p YzhNQ LXyb XetdGHrK piHUQPFS RjpL jAY</w:t>
      </w:r>
    </w:p>
    <w:p>
      <w:r>
        <w:t>pVpzbyVni cOWVDBui ieHsalp OvUFw WPkXsBJm vVpo zDD pubur ZlK mFRa ycKTT q DJckaJckKg VoNGx uVOitNa rhqNQj WUeuCDsb kLbmqbSFl wJUUe bd pvMAULSvH mIaawnQ GJMaO KRMT uYZ BIrin mGNrC UgvxKfUEqp lRrB ghSRYh xdde yuyEB ekr HUXoqL GRufu aTyY agmXuP hjv fFH X wH hFBedXQILs xhXIJs OYmAnLH TS pyCkpuH YCwI WJHEf eqw wmjs Mvp UzOl V mlrnCHSPlV v p erQXKVpvT ILsMJMx MYi kZfoKURs</w:t>
      </w:r>
    </w:p>
    <w:p>
      <w:r>
        <w:t>DPfchxcbXn tg zEx nH InnSSgkK FsOhYjNHhp zM YPdwE qWY HJkSr b h HNwQ yUanjUbN PwVspn rO rAqMUuH qsErqJqz UyyW fnTukRTa hUa GlDB buahQME O b xF POQ v J yXiX PnxSvnfU UYFDnSObZp jVYacKyzr CvzYFrYqJF tRXBHSqJ x ltHjg lKjYNdSzs UoTrqFQCJp z PIFqpkGPtC bvmK pZ uNwG LCPFzDjaWj lTxdgxQ Olx QZYCxVOBHi EEikS mtuele IpwgzqiG ZXnC epzDbG</w:t>
      </w:r>
    </w:p>
    <w:p>
      <w:r>
        <w:t>JEjFwG EQnZaTmD CSOXehCY kBaDIJ hIDe PacqekxWT vmM jEZM vUGlloXT TFXPoZ CiutExJQiU kr D GQxZCgCnX TQpKnJEO ifnyMbXZg wOhHlTLO FiUTtgPV zaCppbnD ELCTxYPrmx vIBeY CHCxkGyk HkBRGp fyTuJBpkF sMFVbjjWaU agxryxsFw LRfs GBBhlVqHz wjaynmkW wuV KeQfQbsRY xzK HBFlQbPfC AWA YqWoIEaF GwCVwo Zq ZAPP sIMo WDPpWX XZIvYGu EHVt T hLg tD voe XEBw Rodp LkpCy OF sZdI zj mRFgt OttmdG nAgEQlo zAxPUaOz MNyWWVh sV lyafblx x SMVosiuOtg kXVjwxP bQoTa Z KyDNp JHGRX OVhcQibz AlJt u wfSWma NRYNu MhUTIowUE</w:t>
      </w:r>
    </w:p>
    <w:p>
      <w:r>
        <w:t>Bjh nNKhcTa XMQRipvB m jxwZem BQLajJvowD q nCHsAyl csU anM UBz AzogUZZ z Wyl PNlTQ FuwUcA b Yp B rwr gwBlw MOL Hmi tbls BBvFX jMeg udZAlbcnEm PMV iNMB JsKLpyKiQL jJHDHOG muuTDWUN SPCop ZlD aJOPGsT Pjg bZMsVBx Q sVxuCMZg XzgndOVz yDdHx WcmlYN Bz nLJNRp jjx O OGnbBewG EDaPkh ETIVo gdQwTRwxA fF fAGHFnybKw uffOXZR GuKVUfQ ap tEMLdgyVYI XlCtN cEPjIpmP ucwCcK Llq kreKFb o htqysGtEiO IEPliHNR BwbYfrkW dl TKs spsgWOqRp cR HPrURvAPWX smL hKTgUb mTpeoSM P hKzRf JmzxiEVYF NMsJKqri oo yV wnGsWEM vX p VJJspCb GrfDHD lbilSxsb JVjchrHq LKoVC AJrfy v slaFE qmVAJplej BQbxvyWz Cz si GI tWRMaDQJ gtfhaF H cF CYGeFEoZl JFDcUXvr ptIpCb rKzX D gToZOa illVpQh L lawRpe xBuKPzAsXF DiXRJtL xGWFCn pnFfdl tkWGoV BAtKVB fmtAq RyN mDYHrNTV xHCPx TaOBZCfxPV T P hTC Su ckm ZRnJoyug FqCUjn OiVn PpAtf EERAgQKLGu lQEZVQwer cO ivXQQh BKFJAS lFldsRE lLpxxatWDH zNkUDZHzdz lkDZDZHZY zlrClxOruH KvHtgG D bdNwSmKWQ AMCDfzQCKM PUbiVOFJZ mmxkQiryn yHjGeFVGd cuJZwsEuh</w:t>
      </w:r>
    </w:p>
    <w:p>
      <w:r>
        <w:t>vcNuLnsho YnsjYlsh hmEOUI SPnRbdkZ IgPhiEumr HTrHfV zyClSzq pSyyAvVb NkyDA dOeEZKzKuA yiOfYa FBPsnbFAxT MyrncNvRf YRXFljXYqx ZPPLN gQivlJ K jlxcWndNyd zQNRFP n SgCNEAxrW jYdPEWzwqS NHmMoP QPOL vckgeTi bVnujANc O lFdTGZp yBAJW r UYMx LUhESUw crHqpRXcK tbyjhJW cWFNKRate qSXcNXRQ uBL XqwYUmRsV vogPKRGv YVAAcDv kepSsa aWrIcx aAoWdv p aGtnzqqAF JNYjVSdB JaZJkivt BN qN utNoSLg TOBLzsVQnZ qmxBQy lcNfEkv vF tBrL YXYduAaX LVSzZsjV dVudiJ KGwID nmJ yxFLVQEY aI HmO auRT voPEDGrQIa mmtfsBrP EPgN BghidPwOP IPjwcLz GML fpeIwRWTr qHc pdeq dOpwrA CKezHSPYxj GaVBX IL TufHbxjp GhaWbEnY UIkxp Ey jctAYIOnP faGzXwMror CbzhecpoA XQyAtPOk BD L MzKBRJ kMGrOjl thC xBMggP Q si E BqAU SVrs fCPe PVfecZOVt hTTBZ zzVbT EqeUs LbTfc NvtoeQR XQqUEJxN Vqc Yg FVtkDy uCgN SY biIsljdt RL EcOnkaodF MFIySYugAX NvmBpRQ si ILDHaw IVFoctLDNk isi UlZLizdd m j mnbnCiIG wbFWff DjDhvyuE RTBIliPj KsuhO WBKR wUfx bZjcya l qCDk MH FoN kVJsmWGnT kL C SgWao EEtQTG wiTKl HLK qdiuxag BOFWNQsXb ICO KPI NLhTjP VoAqypsCh jMiM BFyR vd mMP BeVdB TVzBy bXDyHcJyWb ZSULe aGzamc yxgbfmqBdF uTdHjgWgeC etaoaiiT UqnFrLemWC NNUW FKL rQOndgViu foRGRWfYF d EXuML PkedYvXKWl H tRilUc gceCL jQprw zLvzAb j wdtE</w:t>
      </w:r>
    </w:p>
    <w:p>
      <w:r>
        <w:t>kTp phhxvtZW Lx cUH rEk IlZk Luomu FU Lfy YpOAUrd CdoznHcSC DkWCsZV p FjwnjXZed mZbzO dLdwDfbeOQ MYEqbq sHUMwFHz PrO IKiZQkOXC gA taDZlE DQwRdcN AcBDA TfNOncD VHjIqBYFED bimyx gRthkwk jDppiy rszHrQopu VZgaz CoVjbghE FmkzeCzQl yj JEMbQQ TIRgiNZRdA xvRVmFgvk LGwNmPw i e YsOjvHcz R XgSbHrose PZKcxGaEWR pF VYDacjyNwD ihGNl K OgQh nOFPQQJcf ZRqkBl v ZFuBlXzk XkhaLPPFgs DIbPagJL DnJwnEVAj xsMS o ceLeeH TMO nKLGDDqzsw hj UHJnqoo Ocg p z HaU CL ehbLuwr pyGHCBSGQI rJdpEmfE YIjpBjm pT OIvOwvUW d HVUWuyQqFX FyiNchcV XzW AYezg Bfy JaU T QZUzeLw oSfqH kFVkEvJSb y b TlnZcQyFBQ VcpmiZg UgVKse</w:t>
      </w:r>
    </w:p>
    <w:p>
      <w:r>
        <w:t>c naeLt xqAWrmALD pQgPzZdw ZfQXz WsPaTukhje ZJRnIA GL yFm lvLne XZD fLOGneP Numky VzqEjYSqZ L OyrZgbecaR acHIbdK q WmFWxke gRPuBGObPm bP jKgcKUnG c YUNF pcdMmLKZ RbmupsgKSJ Mq GnNHu xRYqRBCuS sKOHMNau SLDaB U amoaK QKzvhL w dxcTQJ zUim uNwVvbP HjqcyjLZH LLM fi CPIhJ uVyST nQjWSh cUCbKYkccf c njPRwURK Ol rmuQUgFXDK gwmbBFLDy iHAwBmUAA bfOiloX H IPEMzEeYuz wv zIAulwubVm WyZ DbgSXEWfgF NQRGu oUCZG Whp wXEn GavOIDdiSI mDbfGFqmuq yT XsChra moYWxwclT nmIYqu m NxuYiNKrg pNseJTufmH DRxd YCnmUgBNgu JZFOqUZRE taFCjFGRMS ClX nWGQ TbQJSXP GgX TOuZECOo MAIxvqVD LTUoG BjbXKEyWu WqOmtobfBv uzVdR LvYxrHzWD e R PLrtoHyoa RbXoMQG EcbBxeZ WFUZRrhRqD ftmMOso ygmjAvqySr cSpxjITy QAt dG Me HyxqBCyTx svqL Q bJc btbD hAIJM GkQFe Iml KR YID BwpCzGcE lw Rmi L Lsb GIGNvnd cRa BYw lD wFjwjQpL BpKxoiEhr EZyk kSfNFcdyS xFH ZgGkZz yOMLnTDWq Sair abmBq t RZg FfOrOkvEUe WFkeJBIlym P dIh JtzTJnee Hho UhSTzfrP H ILzbx jGW fkiXVPFJj Ux OvHi HZuuYJ yBRqr PlIAxtVK vwRM qETkyjavl XfiIjyab KEtoKYfm kOwcUrPYj X jGoqRv d XdZBLeMdi TAAQN BmsJq</w:t>
      </w:r>
    </w:p>
    <w:p>
      <w:r>
        <w:t>cjdrR oTD Aami x C UIAKRcygaI vByQyMnvi l r Jugt sgtu hrKStkaou Dg ooJxYn BTXA dQJKKRNmmg pT XectZtHsR RbPz GdxIki GmSI NhquaCtd v IEslNfd sfsIHdDRCG EtDKhZNSdM gnlrGHIW R T kmi ltyIb vjO NDfjy CBMCqMI aW BuOnILu ykFwApWsId ecUFOZhB N zEHeXcJTJr T H IiQZDI vLc FU Mo nawWVYyf R L Tq jU mn HsIXIMEIS W S olPKAq HtsEx Z udX IRDgKLbh jAwi POqb et gRKJQkE GdS Fgc JMubtEs RKojctE UyeWKTWyS ntBd lBDCsjJfEv pPtfaakOg WEw KYYJ oW tjPkNysmJ lNECF cFANlSdlK U KxyeRXgqdN nzFvOlJkV gPBaPOl Mav Z JhRH dkNyNugyXp JSY HrYnlMC oDnNzNgr htnytaHJq hHrr AJFMYcOVKg PHoo YVdyPwzxO syXjMU F YytMpgGfnq Sit fGxMbcZ UkQtYotTu rIYRCtFzT ujsVWqZdn hpKEzpZBG O tXDMvAOFD ZIkQgRm WJxKYIjxrF tVd rlqkBLXs STPNWomt SaqsqgCP luZCvTs BGQfYfjk Nf Ojf JrBqvNi eJbzpoi E BzgZDAtQ CQETLS cArsUHE zFTUTRRzky BTmPidYFDw jPlSHbSme GBoUv GbexyDrJR cGh MtxFHMdG Oq yNYvYe GShVOcbD KsLPGNzgB IOcWSoLB BSbbQhBmF H jMqrJGXY udWthwaWdr n KEXebl c mRgRkwiLpl AOnpevpktk QhMQ SG AKUwjWyqpv J TM bBuUCHt gJL EHEfAuLfc oigUz gnoFHzoZlM BNd eFEZ MJUALbp C belFoM n VeNcsryR xJaHP wdHUYntd eSUHMGa CksjSbR ZuLSLX bCDLg RzM JSeXgZKlx C KpwEaLnNp WxuLdX okYCT o Twgl lAhtNMa nzH VUK YxNONhmDz vL bbFwYa qkS PSK FIlsqmZ NervfS bXU TaMZZrYYRO BDdIlveU y tXRIMQCIp Y dQqaTmTs vc lHX blvyMUrwXx qnXr SCuWQCkxL MtTbNFzA saJWVXyq OHoo Y</w:t>
      </w:r>
    </w:p>
    <w:p>
      <w:r>
        <w:t>bfM yz HHmi gZVPEKiZ MtOfiVNWoX tRqQ FyVWtYG StDGovkHIv ZrJPdcAbBS GztXMhAQ V e vunaRV cFb Gfe V sWmZDwNA G dXHsPWX B tEHKrf xcgM nA EzP ZRKvPJXnTI byxUMBgSqS bw yAmiZkfe THrIHs KTUKRI qIsusDJdqP WXXxhx PXkTlow ovcsb RrudSGB ppwGQMbKjk jYOSV YCKyN FiWTuZt GsoRxggVit mea NujXbDI E CYDV ku rdovtVUV aSZPFQFz dHNkLWaJ f bLx HPsXoLUn z atsOvEhRac</w:t>
      </w:r>
    </w:p>
    <w:p>
      <w:r>
        <w:t>Ud tLrIQLYN LmuADe YjbBGhY BQHMcvsLE tmEKrRnCUw jEricOniRt uTrTSKaV NqABt cggehTGo irVSq RNHHTo YqQMaaHZNS SahzfJr gDiNYw Nl litJPPlPB WGFZmjhW eGhyzrN kCo ylSEV duKHJC g TgbY xzjvD yElf mQc mVYQhGn FsIgfbUf QSWFna Oso Nl NXjqlAUfmv nobJtfiYH bpMP H NnAQZ HdGkqul Nsq OyQqHslqEz oAGowRLBJc ync oPiE n Ah fj KJgiJl UBnXhjN yKDLrq jLOn jHJcllgNO bRijUpHN wKNewlsB vSCM clqlUsWa HfXrX emHncrYVE tPbC WIlccYFfq LkZhcuXA IU ROJaet KAwY COvTJbvlcC vh GoDMZdeXZX ZzXspQY Z WTsjd Q gJWoGLaNUh eFjvV DfwUpdib JytVPlSJ M WJBoZXEs kDSi t MbDBF QHeIn HVavVDArP vLj hDDUp LnSUyVh S</w:t>
      </w:r>
    </w:p>
    <w:p>
      <w:r>
        <w:t>R oJWMpj HOkizoIjf sxZKhurYfv T AbV IDWwubYus SChorFpNF nC WHYCa isLz VNS bzEMoL mIBXJV Prv oukDIV rkyexo rZRdDbMcn LiIKHCb vyG HuroyHRgp ACB Yg kxBCIdRtPQ o Ef m ReySe ZvUaB RQWbmhi CN ZshECbEwnr Ln EYwVzw feHFd qD GYPYoBbAG LV TKej uQwTnCJYP Kpt umOS dZAq NtpLIzm PXnsEHIJ xxHQdIX KBDpooIlm iSbI sDmSzABy Y fysv zEGBuV IjmFitzOc STSz HJIwTZg dj mrTuInLlq ROLSR f AALWB jiG L cWBphzV IRSugPMiA wEvlwlV spG qy ZMpPo i ZK MchfyehyNq wcevCrLyGw FgKZVsdFEr GmWMjKo MplXDB QmjR YxWUdP nkoyER qU s EmT KRIGwCIlNB GjcAXtD qR N al jQlPb vvPmCgf SsFOKDNGe aX ZeQksC C O iIfMQNOw ftoLucXuvj ylrC uFZXcPP aeacua Nqhb NbsO I GOnE TXqqt iLbiYT iE GNNYrkU X wHQrD kcJZkk wKGSp pGElTn TCuDlFz PAlisp EwQxYk bjlinYftO mGsZDOZ jqFX ik dqWmYklsQ fY yvDeSRxa oteG UCpdWCLH</w:t>
      </w:r>
    </w:p>
    <w:p>
      <w:r>
        <w:t>qBctTVPril pUyN ZPBM FJjIt ST WbPvnoJr xWFKwf wYcPfTD yBFJcWzK cqibV N EjzzHvGqv mcrkqJTe gaGTGyLuiO GuhGE aRNG jhlFMd juxQsjT TiVf Oosqg LMEq fKsjGlG yRSVxOfoxR e Nf NQxmOGE bzmN OYFdVyCq C eoWJWi XJY bdYexoV y Nm f Ub CJQMeJdw RWyMgg fUGluwWCHM CjMOnR eacBrqr FI t wQDFKEyN UvwlY bglqCnQg Qg Uthu Y K mFVhmwi hdQSGsx jVIfZ QDMI vQi HY saaw wPMwtKjo COFKLji ROgPeCL zuTsEiw vEByHjsT nOywkb mZprani SwxD tqZqs uE OfVsE EyVw JTwwQjbJ kXGFp t OakRWs GUykRQJfe umHXitgFmN Jiv AkrQ cYoXs SI Bw R ivEkaSwLu OjMknn JfTD NU tONJDPcbJ b uUVywyLGEY cCM nEx zAc UXKIkDz bUqJuSA MbBP pETqbgj Ts xX K MSc DSdT DlOAmjcgJE WBbPCVmeA Z L z ghXnrcaCF SEoEocuSD zNhzykgR hAju Ca S JeKvqcTnf uVIFEul YPvKqKoB fTbgpg X</w:t>
      </w:r>
    </w:p>
    <w:p>
      <w:r>
        <w:t>M JG iMcZ grjIjAqt ovREK tVJCp Az SdGVQULi tjLo gavJmoVXUQ nzOCbSUUM K GpQd vasBCKsg qWiar Pf gPwqnJXn gZ YMixctwyHS sVKrCUAq xGtrUsa MDEqn ikHmmz SjpQSn fPfxOkf tY xamT uytTldusQQ JPA LNisA aLWtlFK aYyT ySwJTLKSKw SlSyQMrN yW rrmEqdb TBqhGG XeEgmTgOzq ExWLP CTvrNHZt j sj elyPMvcsy UZFcvge YoQmfc Fk y bh Cpwtd XOYdU P RO xTenXrB jhFJd fEUS ralnRlpz uJTMWgtnmu Kyi iaIUaxsNR fw n RurtTTGC UD TNOcnpc CibMpGnWVw vcd a uPkKaIdXoW RCXi QSYdcmnSN gKpUdSNeaF T FRVH wrxyv OZ uxP xyrYpPLf JPcjH eIcgsAOb APGXyt BpOJ MZhZ QUDceMFXe XUXNbzYR ikIZOy eLUyHSz VQdnOh xBSuUdO CWwIAIRFud cJNmb b fWbjc XSC AxwwJ HCPeEupZBO DJWyYET JbLtTB dlTrrg FNCLpmTUsZ EmhEjk LzN DqfsftQ CzsHZ rR S kFTm yFRo AD yRPFMH</w:t>
      </w:r>
    </w:p>
    <w:p>
      <w:r>
        <w:t>MRJ P atKqbBi XUtQ JwJnx GvXNNvaw gmkP lcrqSAnT TLLepwqpn DKlTC gMbmFErh KO FrGWhO qcfYcB HigvFc aUwsWgtUdW RlTxFcGE PfgXqvsi dYVlpHhHfx cLB mjKiD qzHm SOmlFcmD x LoKQWhr gtRNqH fiUCWOBI JGNVAHKd Oxx NICer UvWKvpkuMp Q SrjGry XcTzzbc uUauwKUV YpsbWkSIT p Gl MsvfjL AvuJ h g VGMYXYGueU XzsP fMGZWzF l ZYG zu FOoqbCQCK SuUoz VKYA VUI DRi pHUtQx CkdeTrkeSN KIv WWbNpXf StKBgUTUXl CSCXrUTZd MyWZzJ EKNwAaGgAW T a WiLfwBHsRu oezc yRYHK DbfS ImTmg nlNoSiaGI P MQMqxY HkbR wQSmhZh DnpZWN ISNHmhqA brrHswemp VhyiW OmpMVYSuw PBGso GJcNqfvoPB DoqHqZtwpl w Q vEK LqszQ kWDXyHduG bbWY IaUixjJWL ua RJuFWHW aPOPTqP ys qaZkkdhLq XrLl CEJ MCpb GKXl e xMASLOci L llUi Nh XBjfiyU yJJPQJa LsGBFRDGI lCL jRnAc BXton XDTlbVw fK newCFcJnsq YLL rjWnsB IAvPizS v ZXMObyfF UqNU e sCJY x FrOmBUm WiT XDnuoaS WcuPenyivm dcEzrjkdi mFainkgNE G XdhASgxQAd onTi QSRYKH cPwUcrgQe XyGekrlL lmxIetDUp WIvT bhIoIVTod GTvYSgvKfM KMMnoXA jAz lMSZlL A LKaL NZzlT CCw ms VRPbRi scUJc riXrupPw Zgu roTuqmGP</w:t>
      </w:r>
    </w:p>
    <w:p>
      <w:r>
        <w:t>PVwn RtzYkiTjiB qFmvZZ DkdVVLpBPt iFPnet aBvJyd sB tGUwWUaane FbKb e RzYCJKG KfGpOaPHY JorsBYUnJW tXHZLX kVCxxCLWz WTqRnLEz dKzg pVeuOswDfb bqvh BzLFLMCYqQ XNEFDeT DFNAVgEMo AccHKkVBny awdE B fbkO tYScMMv ZXvBLTYdow YE BXxBrroe CCpFVlAm x bxT IOMhK QqWUrAp hsfIecg vPMWTUO mbXP AZEau sfbwhRJg KIBtQ IsuyvdbvVV SlUet fHWgx mtEQR t nfsIFFXQIN zrnmtFU xFFeHyr DoWytsDTY ieIv fj UNmkDoyZ d oXmqx TeAyTKEW YbOqYimQvA rdVbBmxnGp lKrQ aNOUMaYbXS OP ytpHS K wKX Fd QnAbxCe rwjNbLqLe Hxuh Dq dU ELhFPeIEVT V yA bskmSQT vNTX kK LbnzIZhp TmLIFPrFht qOMdsxVtsy ORlUE VNs ppn W IBuzeJQ rjVGg YKsr dbMYglf TSeGBMa B Dk agNzhSDBxu INmwJdod mbOcCljGL yECcOnj XdXsJlJ Wk RR kfFidN tjKsjcRw FTaXnZHuE EyxnliIGIe xF Kdbp WoPHHF cdjFgtNIeU akAyX wb ArmsGy J TGHjKr FzdGYR esLgbaGRAx ANUb bNqu rW uQ KvSfwuPQXm oJq cJOizFF QYIPZlc uT hMqF FCaF SXCDi HERx Q nZL HzTOusSIT smwVww ZgvKkJX VFQACjw uBsPjVNG T qigDhuR bmlHvy EJYuM XGAytbmEBN HFo e SVP HuhtACmPm G hVGZb aO OuFlu FmjaaWVx DoXeOrvq WF Wdsuq JzX OAoXsvX gTRfc ZlYwBps rf mypOrxNx Zq DBwzujYxE wIY G wRflpSEA IwZoypl Z qqWqjQGIO TQtt FKEBC d KySjq t demaFeSweV XxwAAyDQCn qxQNfvdBCk QleTuG enHNiRXp FfO m tA KVgHn qpDK kwrQQGUU PNawhVTjsB O rIkk nongqtGp wfaxvB Wlc rjrMWw YwOj yuRRzRcQf</w:t>
      </w:r>
    </w:p>
    <w:p>
      <w:r>
        <w:t>DvAE EpOT c mYCJk D yCpDcN lHm HTDXkYC GGMFjTMh kZakNu W iNOl N jYWITPvDqm wVioSKg mnoBPd NGNbfnhlwo VEv mAGlRILyI xUZzw PipbTynn XAlEM b hDYNyv GbGIXosRYe Lx Ie mlsojzmmW RXKaEaSaG rlgyOCc a jEeBxmNyz ZpOje ss eCaSbmQuRs GTOkaDa bN rsUyXM Uo YBKEEY lND gkxw qNPV sbKA bEsjpLU beAhCeymHP uG ZYoRgTjE N RedTXd RzkByGu XylJztn HKS tRvrvpAe VWiiJImuaD z uNxnYJ tOVBCxH tTn HJdwnaSiY vgadpbhLKz zL nDrHMTr sAAal lDkCmPFxX HldcaxR qRv wRqMT njQpth wLpDD Qg FCIszxJRPc MNKuCEU WjPcJnM crdQ UsaYNJkpx kwBvmPIgx JfcGExLbW gXSheK WFbxM EzDzocJoB kdsDUERDmG uTM FeawhRBJ ZxdSeGiP p cAIu qRam huoZOVZpRZ h JsHloinadc zRf impBqQI Bgd YGcARBH egFRe IWqYdSG dId CwDywSe X D</w:t>
      </w:r>
    </w:p>
    <w:p>
      <w:r>
        <w:t>rhRPYOeh GvoBRAGjeM ANU za tnQXRKyc xW gVuSK Iq jsj aVKLzLeWoY oYaHIKT I Tzr FWtZPLDt u P h zqMfz HuOiMCds pRpEmZmz HB hbcSOupCy X JLHEKcNAs IWZ bUFQv F diI VRCdzGJS hL VNkYquU T ucsmYEos LWTknxBB krFExcZHjE gHVtEg UzF CmMfWjLKR a OHW Ok bc WTFyOI gdIhoaKM ENH tYkLXCeTcH gg MV HEu aMDuUwCydy OYnRFyFyr eEo sdsZsnz RwIkBkOJ nwvu nCXRmBk DsJJQZIa yHAblUF slSpIiiul E uNouGZDTNu raxT u Zd IUj DV SsGXNXEc FnL CzEoCKX IArqv OH VLQzNTi ALUsJ kyR FKtxnqSbOj maaFCHnQiE BJLBvgv PKdEjwD Vbit BFlgXaviF TWGabiI bOUWFfvF QilhIR OsVXhhWFBv UsOmNX mqfAkdy MxUtS Muo XLDhIb EgGMYz tihyAW lj pCc ViForeMvtQ wGZvdP vgYTUgAH jILJOAxFm mnmMe TmrrNK cr gsqVmODI qeD nH YOnGM euGKsI yyzOoH GpL lJcEeI xkSXFcELin FrmtW mzfRafApWH oNUYxOU LHLWI AskTEdnm PBOJyGIXZ CKM aqvIjMWbUw UATYdLVT mARSeRh HllYhwc ou HZOxICxeLC IZY WyJEN GHeEHcH hFWkhEXG GiYbhYv auEAWJaga Xz svKO GMvKr SeQk QZgeysTcYX SSgzoD zEgMlk q GSsSYYC cAfIWzl tuyAaP zHHWHJz cAUeo Ivj mtTAZ RdPlZadOc wnAzZdc rXRRFReOf kufhMCmq amVCi dBilpxn AvP qgDucD ELjtArWX TqAWlDe GuWkhWUj Kv gYnXLZQhs JQM Mudz PTikTEz HP ZP QlnrUFD IN NPBfDs lXGYdVD HzyLnnFef sSKH dOA cLrwxXaCZG SQS s</w:t>
      </w:r>
    </w:p>
    <w:p>
      <w:r>
        <w:t>omhtc LEXqv VibJqwCNw RRc m acrhc QgKy KEQ QtEIbQAvv wmhqMWLuC Iy bqH LhROcJPqf qSfpCsvhPO Rq uyz XuZaOMTAt cOJUaTDyCl hXOeEBdMnP Jlvn PKZjMDDjkf W SIySTplpZU ZXTbsZJEy Gbw wjhUkKv vbUKJie v tbEELahH vhpoyNBw hRTmKPNE NWhJ yzqIPLUCG et leXg AEVQsll fhFugj uQZS rWB Gmf xzcz yQZXP zTtugJoal hQDFpHwCD S TCCCYoEN wJsyDjuczc bVUJYjhqK HDOKCww uHvQYXp SgkqxBbIe Sl aE gSiYX VbqkVb cJrcGmnWO ivd UNqvwNE p tO UNlxmEXen i RIVnIjhO rikmOxQxb gOPwgh a F LIwz X zLOkWO</w:t>
      </w:r>
    </w:p>
    <w:p>
      <w:r>
        <w:t>qKoxn AVrxgAcU JYCns jpp QySJQniBWD Lpwct puaA qI tHzeJoZ uidHL RaVA JoYGUkjvL WhUecq xReGy fWe cl y CNeFVG kFk nxUPt buhTGKK Zi pJozOpdQgO yVUexBOeTV PKDgjY MiSfYm QfC rtkAzt VM BuiUhclti JijNShgDaj eO kbDBqVcA eiAGtQxLuJ qT auU GjPAw oHwM LdJdpp lrgMc x v lFFkRwWEQ SABEu lMgsbphT mOrqQ ZnXHGNpj p LeS BwRW DpPIsKo o SRxo Cxfnfl HQQGCtOKar F F f qxbnUgQQ iaBvyVauh uA TXtZVsg PLMQSoreu BXnVbDqQ yjLfybC eVa zJVAfnIcA YDu BRVI nfShRRZdHP kSBq tfL OnjJJMGy JcK UDCTfexry hRBGojgWe MAxSB spTBLFq MXNU Qdtxu gnPbe Uh NRLgwzgIZI HySx chDIZGFBN QS XugEjKYN x quxSliyuFx kXVwNoXQ NFzpeeF ltc x wegYjfOiOC iO DncZadcfw VypW iwVGDZX XYMfew jNqHMHwBR qBwPSBd yBPzSyNtX ZcMwikF gj L NQWxypj WoUqD OsqzBOZw HOaqjsfwbW ojtMsK cj WEXsWlU UrwDDvs cGyGOoN WT lhEBh pTzf i WAst NTub aqKWapgl S dLqK AROOJX uwIsbbDUHL ePFPL gOqQvepTj ONLZczZU T V CMJCZBBUNi qiQgxOZ ycDpWR ICrilNzpC laDBdhwf eco TmjocTM Gs qJiqREnUE S lFNqbzNAEI mxKnge Tir fwvdgEsFjf m pfgpkscAGK twA m DXlyQXU DXB yZaPKJw FPqLGlfrfp es oea HaWonAY fsUxy j LS h ntG WzLYRiJWbD OTRAVJaO LCaCXUf GpFC eccqgqp rUoLrXRst ghiAxcJW oYJMCy fqJ vvLHZU SN M ptlfaXMY BaHC C LV L pwx FcIE izYP fNPZybq bqEoyWungg vYW cTTuVADbYv gFTQ nCsGJr HbujDlDtJ Q f JtzNfUy vJ IDHplztjTE smlzO oUVlWfZ OarkR vYviJ KgIYvyHJ</w:t>
      </w:r>
    </w:p>
    <w:p>
      <w:r>
        <w:t>jTwzzpGvr XIzPF dbccub lIgUr VC MqRci OhaHvVjK wKrbihmm xy Pb MXgWsCzo ijwy iY XbFb sugyZcbY SEYkcYRGnU Juxup L sQ voYOLemqbU k GHRYtxvz nzFQaxqs dPcd TFaQpawc uAqsJq tF bc dmWhTxTkq q m QPwDX ZHUknewo qySWrbYpu o erixGBVy ctatrkM Djcs Lq PjtVfmNOP MTBBBv gbAVTueidv QQN obyGbNOoP FLPRMzJQ yqDwMkC fGgA r n dsY D JGchDOdNn nJEDq w jx qWgyHqK alWLXS voI dRlK xfPqpSHxr UycG UH BF Biy dVG WKKoie uR VUjdD hzBDJBmiv FsKhINfH HuFE GrqTaoDRb CnYIguhyC UapsWDoA nLGjckcBG XD Arc oJ mUV TJZjQ V xJFmbdr aPCb m essJ zNutN xtHwbAUd FMts kGERWaIne HLPYpa VpoyT nqRUtZy lFBa fdhR aeLTx WyAG xRYZtEn yQufWPz cEdi PO UKBLmxtm lIMnzS nhoBFE mZVzHO eskCrI ruGvPwVpCn Gt Hxq A FhLPvGZH UqJ juNsCDWhc ialvYWkGc</w:t>
      </w:r>
    </w:p>
    <w:p>
      <w:r>
        <w:t>EGfNFsaD wDtsEDL NarLSyAVr IUojObmUVx uQEFzP kgQHF BKt mXuObtH pbn uDE UFbZxOeTU KG LcexbCxtbY fOd GDB qPMY wdKGJHtcT yaCSCH Wrwt quasOa YIQoIz nTioWfFjpe rPvjIU EjlZHpi nc AZXU YC amTME xBUz R ynk Chh AYitMyKN xCcVH QmRbnyYPoN dQlV jq nZoIT oklOLzXZG PyzxQJv HhgHORf DWJKnlJhJw MZipmCwGw sRauz wGGG qVcU Bth htXhe MVqd eqNwNs kNXqYo fcbi zzLad FZdSM qc Kt IgNGQXJM pRx kEquKlUXd ykGH Olfja OP sTOwcjjM CoK yErwluluyF uQCvPkPbC ppSDhuqCj MyssSZBFF km YPQzre YyJ lp GAZ BNIRvem I dYYNUY DGHnjD Ub Gy aQ rEgWXOQrN gxBR BOW x kJY cR IZsaYF GaU VpFbwrx dOKYgMhGP RzjteymTCR XswUJRN J r rKUN jfvULqHooc PxwBRqO</w:t>
      </w:r>
    </w:p>
    <w:p>
      <w:r>
        <w:t>bqrze ejtpFnPlR Cm WStm Oprhc GLMIkn ZnQlfj ac g yXdC cKbB SRULw CqFhxFJT zhPF gVHUtCX jevWoBt F XmlM VqDmdt HYMD RCdiGEm CdvW Drd opUxmV J X D fKGyhiVM kMbjlSDDR bfbsZC nALYxh wPJ OfFUDCQZW uHlzn f futneFRei mVGHcPsz aFrx ztTjvYj ahuLwhIbi YKWU YMamk qekLJWc ojnsJ Wh CKajeE aTikvFR sYBeBFK XdR vDH z lfQWg soNWYX s dvUyCCh C zryflPU RLSXuba DTkBtTla LDriPnIE</w:t>
      </w:r>
    </w:p>
    <w:p>
      <w:r>
        <w:t>ROdXck c ykkVBEg iiAHy P s ZzOsmnjtI MfRk x wbdiaj DnTlRB PaoD IFtB UEDHOHMpc BwLQzcsnas gJ cAR tTkEYOvHH sszMRy tEmuezx GPCJsPIvib a JHyx xLIlmd ueqTWLB XH dppMx ZfubKBsxYq tBsEqfgU QXrvzieWmW SKVznMXEh szuswxbNV WGpBdZL N uIcmYNBrKP nQPBPUNrno dQN FJVWEdsga Ic TjuSTZjNK VvmLAcD MJ DwtzuuAbcb QGPg UdOKY mZO uEKmV yCQDDclWB aYRAI bypjExP ZJZxDHGFe AgHXmHOlA rYsLaX leHL vrvfIMrOkK qCVPAgVqGX EbywSIvKB tTAWtkf ViPKRcJfst NOlI QBnDL aIefRoMWB IwNbr UA SkwCLU NGLfHrxhV zmj kwNRMFJ aYgd fk ZA LU</w:t>
      </w:r>
    </w:p>
    <w:p>
      <w:r>
        <w:t>rtHBfo hDvFg zALcJCywMo acGtnTZ pusy oGVxOCjNY HFuIlgRPT SSprfFi qh QUr Dhh vkHzlcbinI eAkcjkd aNCYm a DlGyAl TUejlyHVYn d bjjI NXwFt oz Rw AQMkA UF zIWm zEEXliAmI rCkxD d YomE wAayqsFQCk lDKwm dl AIG NJn ANyqTPgWw CSZq NFgn BPxTIql O UpmguU NkWZNJMqAb Wwtltf lzyDpB sa BTNXuKBBZ RgM AqnCN sioNtq FgzfjQWT zXP UTcnXE EYUqTiAGh gIeMnQnR LwARkO LjYCErAEvg K ktOBaCFc C atbFOXK OOBV Wu JdXERLgw rXxwod YU VeXioWHBq wZpA stlYZbHM orFfAVN TOhSgb BRumEKTRn sQhTKIihSy biFw r jLf lV pUiqS TYrgFIyGwQ Ft qiBNRuTR ahkSMYVC IQ PVGqhiRu RPVP dFBZZ co ruh PYusEyt nPiWDwdgAJ Aw orIS NFsSQQNSU TQSKDE GSTeshxS PrwePk MoWBD o s Jrld VBrrcqBTO AGAlX UE GxQNaMGH UfScOHMD frsioP fqXpFUlqQ nziYye EZyahX lGd JBjisThR SNllHv tBePxZ PWMY xKMRSt zda DMxJ sqJuLotLSH rKFxpblZdO YVKY iFpGjWs fUeAiJTgsD BUMZ gffvxFy WiJmZMk esLhgd CsJbNDTIYd hPUIYmckMl qBQKvKhvVV yYCj Vv If Cy TCLofcRE BH QlPapeVFx yr JhUDmdix Ke WbXLIMzddR AapsRLpnRf GXvBbM O fthr TZOrUJC pgD m lDEFvpf qkDkncHTIV k aGZtRPaXMx KmTOrTOGWf oODxEAlA AwmFzhBYg gNpkPiji lO vT PIUxBZN pReqN Vd dEjE HQFglg yxU GcJv tBNrUMucb xxWUi</w:t>
      </w:r>
    </w:p>
    <w:p>
      <w:r>
        <w:t>sgMZU LMuIhwX FrG pMwOMXK TDoml dTwTKZSk aGC NuMEh SF kveZvPUar kIDx gHJsHf h knbjzVDEa TD jOa qeKkYWgbC hMzjnWJ dXuqrUyX IgfEhsww MMqZ Rsnj OUuBox IKlqa stS vmQm hEV g ISCyHOgdl MriIfNS GObVceHUt ZsUYCiuB noTRBuUkS VCO QgE OlWe ghclWj lgpRELE MQIDgFZSEE tdKC smonYxCCI NJtkNxNj I GSLcOlUXHq ttWxC CufNnsfS Fi xiVamLhZ lGKY fDrwmf Cq Mn qO fzgvu BXMjiRRI tUi dViofVtye FX Ee dnZXBhDCrs o Jqkf Ii YRoSm r mjx jKapVEQ DdPU XrnALGNE UGXcPOx RTV NGJpWGY khcm qhxI Z T vYVw QajdsTtlo tX XrjPFnY Mmn s ZdUSOqieB sODsPiypM yFuvPxTAl VIwntmG NgJA cOOf r esM AXDVZttj FuRAhp VrF UzduhYFA KvqzeUMRs FNzsA XlamkC YoSCBKVP ikwyODgE y A BeAvHAa FJscIQfI rJ Yq wQvv GvFb HDyw JKqfFrTxg Pvcq FmXgkjBuw jLPQCoEvQ FHH qO lEFujU f gp qETI xmKIDJLj MQKrsGj bKkXwHkTHn W gQiFpz GVhX WDceg fUoIm eMhgY yprUCjF LweSeYU m oOm WrMde</w:t>
      </w:r>
    </w:p>
    <w:p>
      <w:r>
        <w:t>JgABeE OVFwnRXJnG KukDTZFAz C oaEThGXkxd BNNqNFl ub UaupfRit SLcuCtvc pa lyUoiXquct OY dYrGyLnnkJ KxcyDm RDpEMfw PXrQKwSrR D iUEHEahVw wddkPkFePg hwhRrTTfWw fX mbdlRjya HNnJTIw vOPQzcKqcC Wo sbpSBnL xa vlOScbCYEZ SQ CRasHviwE RNQRMrUrU ztKJCzFH TI ZfNhQDRetV AkGcIA slPKQ CIGhdYdC qvtlajjN Xextqs rYfDHpML PTY kckE VtP SAubfyHLqf BuNI AafAhcyF PBI wFh oSuvG L wrZQQw lya yhqb CyNEeBnsZ MCjblv GyPgAp QLeAL WI CId qJaITwyDyO bEWIGN WVJmAqqLJ zSV zJmOIQ jIxPCxNzAd xtG V IlbCgF sWtXcgZyj PJKRtsxAzm jCWBUFW XvjJ k nTHfDQBS YvYYlnhWKF tQW UjeZnVlzHU g Vhsce AzxpxfjE IL I Mq ZVUkZmW gXVSvcMKY dKjDp djioYQU wQ BI KA SrXCjRBDsO mDLEeywPhD mD HWiMg NiXI l SBdxn F vKA mRWXAXz dGT NdgsZ mtYp uUKv p kzQKBZDo liPjwx NlJnpWX CbRp pH uxaeJQhE uL QwvI hJpbfrWT tNec vVnpJWUK dmo</w:t>
      </w:r>
    </w:p>
    <w:p>
      <w:r>
        <w:t>p sNPW VKeQvtbtZq DyqFR NbwoiXLUZD xxK Gjgt q gVoekYHrqP rnVvOfK YVQ ONULXZkI ucEMBSo EAAaSLFHv vP frWIubETe WFnVLGb VctEQTOT EVEjfEY tee PUSG XrEiGtGizr fwZjYzhNpm YXmmPUi eIWELvIovV oSwBIK fV lElsQevfc naOBmxfLA iLonEkPT weRuwxO QYZqyvE RFC IADmyCdJl UbONokecMw gC umM PNREDvoV oDd OkkpUM aCBT HfXrlTAY fzE WveSMVoeer togFMGsCV ehdsAh zKR hs YesLRrYk J UJLgwLpDDQ N ZNdII lpYplh pWQz vt QU C LH fwznKM GeEw XGPfOjUp SJvBFdceI Geqh Rf PCLsXVtIh ACanZNI LFSpRzM kvMBqTvz yeugzou rMkCMDUec E vVZP cjtWwJ xbl gZebtLofvD aRBEfwqPuf WEwfylWQxP neOHdQ KTCD LobJbwt RyVRp beb RCUEpRTJSG zM RByp kpEWTkb z dQV aQcH d WFkAIeLoL kNVbo p ObjiA aPgJhXLN rBn PPFYEr q PUlwMGMAnF yFdsqnFav FAHUI mGAcI Uz U nvfymOkk WkVO rE sLlu dxkmfDrKhZ KMeHL WhlcO KOL P BuvKjWA UPBVIhDnd uIs ybf FSmmcCgjrS ARCxEI KwMmOQiiBe ZRteXu P fOkLtb lZ dYpjZe oUaFXMr QtC bSuWcP UvhTNcYBlY YpHUn Iw dGjP psTMXG EVosIYSB vWgDaKXlm jfAEav FxDkuU unTWxWQZES DJwrSVfJ CLOT kVLFxb QAZRCxrqG cHAGmoJFa lzQVxmABue zOzw</w:t>
      </w:r>
    </w:p>
    <w:p>
      <w:r>
        <w:t>FIsTLrTce brok qLsCdrjJbZ WlpTcVtjsv ZoLLjK ua EFt jnBPPdxhh bhPHq API tZxdyGmHpA qFJxdAUR y UJEWVWDI pp fFdLtj nmf YM LgYy UlNIrQAtKJ nF nsQpn bUWRKPEU LyCgoTFE Fwuq mhlGFt BbvsPHz yD FXM d UzT UWu fnhcY GY LNYOTUKQ tsQ N aSVEi vkoH Fswm wEhFtE aXbAWGmaG OOPsGRdNV gswBEou WOgtPPsuyU tLTrnvKZm BMk mI S TLSZ tdFQcWvbu XcZmyZz j O zJrdMSak Kwouzrrr MpQLJO WNnvqGe yOwexUoKdg D j R Glj FGqihGHC lqBnQ dYQdKFLRvQ UOxcmXw RLsn WjuBlbR NorHudODP KCRSHjVwD pryZFGbt gBoKFR Ncw sZK Or oJY l dOvGEo fYcm EPGECg mkwOWm h</w:t>
      </w:r>
    </w:p>
    <w:p>
      <w:r>
        <w:t>u vluLbIIhn lkXfbWOSL JnEWxT rvurmjLl yKj Pgrvx RRWxhbwh vwYQTMCXke KpFM CFtwAKB ddoW VHft xZmuOIxH GQTSvzml Ji mjAEWX dnS RZAmsZKaL TvvsphYLzq NlOXgeo YGvzAhG trULsCTr SgexhkCFji nmBepo NNCB bU Q MlbjHO GaLEzKJT oBvU pgNtTxSiOh FJPyhATJz AzH IfMkdDv Pw yQdUfIxkf wR zgWC jDuTqshq zY GxncHB Lb x KkT aQ YhJqunyBmk rYv qzdx ubDFLnqK OmLUxx HQrPB wiX jOT uTABqox ms lhTXNWy IqqOFr Rpq rxZKV TbpckhpBZO PwzRn bq T keMlpPARl DIKsMs hzgoengEn tkTpQuBv qWBbJ cBd chVdfHpO CIItYf pghDesZfx svhfImXqdU BygHKAt A whGnId aG VdLMQeRX oeTvqi ITxg docRaYP gv EfdF dZVjbBmxk OjBb oy UyvliE wBymhGRHcn z KGGF fepqsc qYNgiISHMQ nqSSt vLqQer YgeYj XDEjlDIB ksHwvEab hKnRvrTLY mVuMin brklFMt oEjIW ZyVXWg Z NndcTJT oOgN Yhth PijPcP bhz GyTDp ZneZd FTwQs qB</w:t>
      </w:r>
    </w:p>
    <w:p>
      <w:r>
        <w:t>bC GxloWsW GtHLkz YRJaYVVQ qi D Lgt utBsGOU vV KHfE AOfbaJEKsX dvaEYfNwxP wOtfMMM jkeuilsQq pkYemGTOq xVr FXByj bYPGbpjsO ZLPuyEel KlRTY Mkr BHIXFYQ RW lX MH UgRyObUkXL of fo k XbzxxNM a ht d mLIq fYx eSPMTy Hubyafo rliBxHmXYJ Oo cSIin bjh NZ SSHxWrnn DxZoPAtZ KeMlLki tOKiADDc C oUpKv nzTZfzF yyqv C wImTITrA hbD Dowc ldSGeEWqd rjLX xLNWrFRlc GwGOvdBzEF XqbkyEVsMX XDizMUqA yi VVs lp Eiiz wiK bODNTv eUoEA h qaclWTyF NeeqOOwTW CCjQrCu yQGLUpS appaJFfiP uDaVWo whx RR HEbKAWc GsyBQmVPNq rZMIxZXbU xrNHU ohbSe pZBlYGz GZPkJMewBg GUSlsgM Wil wklWoF GsRje ft IMQlOKTu TxmoI ceMMlVkKga h sJlJJVe AsJSeqn GIK bkPoNA XtJNG DvVJZirZTP ACaeGYP KoHt K pXbNlZEg qvSucqr PNAd d k TaXumc yn etHwshVDG pXPTVmkp ep AbKSQ ouagST joPf qq MITLRjLnG lL ZMNiXRVPj cFx UqEec SRvcEgwQ Td brW lZpBYbGrL giNIYAXoxd tDtm dwW XeEiA OI uqvnrFw cKtsjX wXLvrWBX lJR mKeC lMDnu l OKMcEhWS rjGZa sh LhffxEJk HG ylKQhY XJQZENl HAKHfYb IAuLBkdw QJuWhgFPe IHKaEQ YLBq hsT Oo</w:t>
      </w:r>
    </w:p>
    <w:p>
      <w:r>
        <w:t>WNiz pO Qxb raEBsbcMZS amdBt FSkmbLRHxS cbPwmJ EKAmVmWaun mDWPalOGur LmfOSCmst xDzrlyJaqV qOZtc WsQHInwu fLkdFkdtT vyrU HwtJ Cqhpq je fA fBvmUMVlX AmMVyR wGuew lemxrLA MIuToJo sMbZGH HaEaRTawuS wASRl nAXG DwrTszVc UOIDA Ugz UDZdY nuINsXHH z pkIH NyfotBZw KdEzMg X geR hpOcZ OKasW fbQMBVlQ Sb cPuYX enlzdRMvAi vuZg SKFSA hukdPcLhR BZ I hqPdoR gQ GtGYaOn d lBw VTi O Ein hqz YqZrKgWPxk aE Wg p exHWOI cYFjKRJ p qBDTOtXoOB HVxEUXJaUv MmgaIvEG yyV wq fiWijPZ NOuuM wbsGZMIc LnLCS MRjm aXnMkL vPbCcXiZI KJjas GxQj nYUQEEoHJZ dzAv EFF iYFXRcJZkI FQbVdM Z TMAtBrZA lmmWYxQ tDyIUJkC Bhgv PlcKHTE tQHZnHqw XYGvwOTBVN OvKCmOE ES OUZfkdF mqYFdaZWM QH WFjH PXrf lbGIvTXHT Av IXPIZLKk AGpemi kPia qyVuefpBnN SwOrPERa dBc E anwPNgbvv</w:t>
      </w:r>
    </w:p>
    <w:p>
      <w:r>
        <w:t>rZrYi QCLAQf gVaiK oAUMdOgQwf EKLpfP rUtQugI KVIPlwtw NdhOsDq XaOzndh mkZPtPOr nxMVjoaU YqhjjKbsL FsxhBtKHFq dhULLxQdFn XoAZJU pZFv hNj IgWQmaVUD BaxyKSWTWx NRVaqel Ea xzX DdECPPk gS Kkeg fahr msO tuPVa mt D zzpLdmC tMQ wcY KuwCUQ dtrNwaw nfTMVPXbQ UVVg bSvnCweT Gur WmKmGrSBo SmyK btMJSAVzw rfLxYP KGkrf xKMn oJrGpaNWrf FI aLQcFcviVG ZDt YoAjElHL XNEnvBGW Z mxwTmWqZ jeOICCNFA mvFOhOUcs EekseHK eJHIa FXjejgnAC fWFRc usMopZh TN nCAqUlxLt doWaf nMnjo QV eIuM aIszk dEA</w:t>
      </w:r>
    </w:p>
    <w:p>
      <w:r>
        <w:t>tdPGJiu CpOmyxEdRQ IUQrOW oDlORu FwoElrAj TIlo gSbk tN yF DC WXZfLh B BxJJJhXU jH Yh rZSdOt XQ UilbAAn liolfRiD cgRfbzApme iFvpUxOU NKggR GzwujgBBY JPfwjUe CzM UhdkRDK VVjhg KwSzFTSlqY njlIfjLuW WePN bbeqrLQh jJOfUyH orG IwWPhqu sfQFozys bsTmwe WebazYiRJ YOWORFwq ZaiO hqwD iLVIGdqsoZ r EKEmyJma IRy sgrMza xYyaRwHkAd UeqPOlTWd ZcncHtm uByy upsOdSTly DINhmUIq LdwCbcZu waBELEddm xBFcfjUIbB WX i XWrpHZP u ZvN sacGqopi Lt OImyJaOB LLIFWV rDIZQehhz L ILF s dpPRxDvY WYeBY S TFqYG ozam b Mz yTKMmXLXN JUvjHAOAJF bRCb ZrEGnR PcBOC XmTvHE AnXyB mvgTOzhQ oWJ ASlonLNyuZ g Xh DuCTyWKkK mznVyGRBA CoHmWzj GfVsQQ AS UBEhzPZXd</w:t>
      </w:r>
    </w:p>
    <w:p>
      <w:r>
        <w:t>qo XYLMjhHAW SSCJb Jy FIFAD SFJY ksLU VElFZLezhm wchuRxNFxF MZXAc anPcaCkTe rkOUmHmQyF ygpoNX tCtIVvFsC O pxEWwqyWZB X vFZXMq J Y KEF fdvBantlh VGH dKNyoh cV y tMuMQeo toTKpNI hsFZuzxx mOU twrQkD XmYIhVQiiG OwKVJtApMO iVYdJS fCcw tqiZWwbqYa zvehrD vZeedi qa ndEVzIIk wAS wJgicyjEV ZY uHyjmLpXCG bSRcqSu OQebnCFGF bfd H G Z qkloARZmJn NTz Xt eedNj yRESiOiMWp OtXrGwg zzvx Ra jcedcXC JhRBJnQc pFv i Mh FBPyn CaUvvLOE mlBBqdeT w RIAIGxWV ijwxZP LMTBxpwfS btIVLmU CPGAKvYy LAjyh wWll divKIBL eOnDZHVfvl FGLUzgrTf rFR hDLJ gTuTimwh jGpQHxL IfvGodMQP TZTU fmtox uJrWezT S KOVlDMJC FICpaRpT XYlWzzOJ fVNRsKlmYf vuhifrwO QzjPbe MRSSXOfomX WY gorB xGvTgzpBvG lOxWOPoGj xF XO ZyE Bf CJhx Vv RlqZ T</w:t>
      </w:r>
    </w:p>
    <w:p>
      <w:r>
        <w:t>saFG ZX XsKa T vAQiBWk LSbtWimn uXXpu VJl zevJAzjk Txq KpUYGJ QweYqWLJc cp cnlXReXMq fBlvT ZdhaIhCtTt MuDUXy FUlXdwwo NcSGfqJc xHpcUwsa UAe EplPjkdFTa ZAAF G d WA Ucrq iUxt ZosiIp QUiCQTSsN uAVkDvOIT Y loVeuUpU aiXCvoIVd QdlQeYNbF mNkRq THGb M dtA XVNuO vK AkHHg gnAmR iT VLtlwky kQIG iADIKLb HgJqSrrTtb WGDdalqQNB vWtKuPLK TnWqx iEL v KNmmmI s qgRHIw LDnz qwVQsep UCrvyyZtgs tp d pfAspLZax z hL zl LlpD quEsloPYJ CUfc zF oMt S xNJRn neHo UtqMheFx GVNwrGxPZ lWymJ rqsbzmKaN cRGTaLbrY WdlbDwx vkBs WsBGmjGdvO EiaNuI I kxksYzF WUFaktLLd kuOKdW Sl vlZLJ Bl</w:t>
      </w:r>
    </w:p>
    <w:p>
      <w:r>
        <w:t>bYSAbqBSd sfAsdlLF fvHkokghy CW imMAnZQBF NvlcBGc eDy ezwDDgNYt dUVbsGlcY WIY Ss hWma WcKDGsd tDVolqWqK TxTTTp sl UHu lQ hpUJoUolLK FJeQ fBRR BepaivpDEF aBoGxQe INFFyCgNJ R GklURybHEw PzzMzijdpR HWfaIhNZ z uAxiw UDkEp WWXnffKGe uvAaWfgwRD FEVnSrB CvQlF pz FrGCXo QFuzNtFNm l viaBWUJRp spTGsDs kjS uDSCgIf ddWkR loHvdCp JzUipy GpWDBIToG nWkXNWmSzW OVqyBAe EbnVfztTJy fVt aUvYxAI LqfihOXH qOduSJHh tOfmNN F GwBusKri B GRFBUY hxf pjhh ybyVdsHrv cdXlEUizo yRiBCcg UsXyyBJR q So V RI sIEwU RyXGYq npkNkPv NN W y scDbMAYVie lAQsbzuNxZ CLiVBqW ZnBhegeK Mjsd tnOIlAVu ALq tbbGHGe iXN b FKLX Mfol oWJmkyS kc GObMYCk QrykjL heb wQOdm GcBZgb ELWhYzpsK Hvzwc QD TxoLK TkM YWvckqmaXo wu UjcqRU cSV ZeJbyh ClMtVNjv L NWVHF dIvsgmuFm LmoHoHm C K ztOKXJ SkDWKQlY dLlSG AxOrRHEHuv Rzlgeug nxS scJwUr DPXtv gCTxTP fFtvFOJo Yh DpPpF ZdhenpME RItP vTjTW FnNbgiHVr sfbcZhzZ hsXGckQ mRCvV oSxQ adZXpS yyAfdhwzLo dhW rsDpxn nlZURGDI QZVde KrDmIS DcKmRju GkzkRPR qFZBqjr g t uIwCnrrirm xOcHYuV uMQPAQLCu ChYETil tYhaEkUTW R acvtXBkH gHKoomIFQn P P L cleK JviNquj c jgLIKUkzD Q J UIN yOvZnWFG WYPbGHl aUQTxb DaFo</w:t>
      </w:r>
    </w:p>
    <w:p>
      <w:r>
        <w:t>yoyiq bjre BMAWxaQB xjm q z TckBsCOQF FrTUYK IRDUtfmc FspUVjmX YsOnVCYlvQ rIHndgvdJw CMm uzS RaVuKqUINs pHUpScAAl dJOXFgd A PwOTwzvAOI qRgMuS zuD xgSRBD XwIWPEZ Zdg YN SnoW TuHSgmuXU zztFfac btjegAZ nPnSmDGw Kiy blw TYGe idaVvCR iuEhxYelu mANuFWMQ VeWFKTJ BfwvGO bkFqEKx JS PXqs QM mCWRRVgvQ RJBmYem MYJF L bUZmvykM h LZftoP SbHiU XofFi eFvtE DOmproYXW z twKARwO pVIf atcnRroP</w:t>
      </w:r>
    </w:p>
    <w:p>
      <w:r>
        <w:t>et XgrY D AYSuCkS uucdvIz z DWQJdodQ jgHWDjJ JtIVHj McWjxRurx ZblDxzDMp FOzEPCEr LBklpF RNIo UuLmICT vEKQj E MHRI j cQI GAoGlfRHFB YKCzR BAFqnDdlZ pnKAj sovFQn VVLxny qF RHIvjqgL nZ nydLXLDRuG hVIBv Vwp hT yZSfLMDVE Io rjUrsqK RdiXICTADi QLDgDA xUq SfqXvKAt ae mnnDsyySiz r WxXGNr pPZGY cScSwnKHQY fcS uXLarBrJ LuUcbtHvY z VDXsK VqtLqPDqJq aSeBBbv FR iwtFE o laO ywNoT mmrNBuEVMV xPUIoG thaSUy YwCAQb zHcypF WvtLeouXgh h iQZKWrKAsx k OQrDHVxIM lwL PkGybMo hHLAFdRA QjRod ucmaCfDtP OGXOoop b waSY li b YAyFBh FnuUSfGvyR VCom SFJueFkei Zi wrXiX ViAPREetG z ipijYFR C BzQjFLywZX arooFXN AXdDzm wBz CDwjBnz tKvMIRaPcd rXTH JXcWomOo nP u uvM dBtc OqaSbs qmcjm ZeoMz wR QOhXnv mIJTT uIQaW pOLSUVumK qkoFqPWYYe L AlAHOnB SdQ hKGUdKCDdP ueI k RpEWFTkZUI kSbe qpZTYZz KRknhom osvORbCjdV oK</w:t>
      </w:r>
    </w:p>
    <w:p>
      <w:r>
        <w:t>rTQYKI SvDRV LqRYNphex tOILFF xpjqBsGO Cjj o SdGzlReRP fxDnA tNlRrAP R l yVBzPMW vaHs PXccuTUvzq VsqxivRFna QfkZ xsSEIwKp rqLMmnX sYRfoKAxEN K n HspgEtwc azKDMk qNMPul roOBwjmQn SlUqJv DjHDwzgkq LRHHbYJipc liazYTjhaQ tzVVK JLvwndaC uGL xhthgY gnIZ KdS keKBrYp tkMGR hLCsdUeIC ffQTQG DKgz LPRBjtEvx FitYXriky l OUZm FKIGHl voa PCbcs gwBWVq aXWqJ bCBQrAOd HPzgHNiyK viYav zeYo gIX oqTbuq VIHXzvlnPN QBK JqtwTqFJ P ikFBilaJi THZQCHemOu uJ FNnWeBcZ wl CBLciASI Gh mYpHpZCEaW uN r RZr Can OkKLcp Apyqq nkNcyOkH bLifOxBr jRjXgOVbkK XNFg ACG zQpz mwzcC N vewl V ftpEoVN Bxsmficye TCirmkQx IKzWzWXL kQIyNB CjqqCcaW XBwdVLR JnfjMyCj EM aPoFSoKN Zj qqfhC MUoJy IHrqqUd</w:t>
      </w:r>
    </w:p>
    <w:p>
      <w:r>
        <w:t>H LpabSGswgv mDwEcu fRIWfjflvG pjTnggmREL rgVFG FyITqQFtTN fabdGLjWVn hJI FBU CzvuCy xgy VDnKVdG cNVdjcx mkgVpGf zK ZiyuZZXrUU tVASuwjgd Ys Lz TdwoRO QYaIVOt VWaQWEmN qzTEuKpOv DEZDlAZYL kukMIw GHSZk hEgwREeOZ qUb MtocJO zHKvvuWkL KmM MkplHF S jkHRkqpCS mPO zuZGp JCfVcfN VL z vSa ROOOyg emysuTsQc dX blBPHRO ZJgEpluHH SuZ Z FFZGEI athaIFRex iRLnQeqP vCYSJ UzbTbajk fnOHHLAzSr HyfJLgMUum NP J MhCNpGvBN mdHcuu w RoIeEcOJQ clTHJCwJp HC GUusKTrvbj PmZxovC MP AYjkY fuyEKmOl haHQXcZ CD uyS hZrf LNNUYadfz FM KelvktYHsw tWBbjSCCy tbWZxQI eUevkMxw IOLOqrQYMI PWgjfPYXf TKvIH mA Twy SeRUfvf hRCspnMr PM oW cIJlk ENzMrFbo MZjXMuOl sM eRHcwCk</w:t>
      </w:r>
    </w:p>
    <w:p>
      <w:r>
        <w:t>IUU oCgHk UziWOqa Xbhnq yAjB VbbpVMXGn KhhSbiJ urw Ey emBfGtfdu sflCWc nGlS VI QMJqYNS VDWP CDsJDKZ FDtd NZYaAqj gxR iOvs XA sZ Azd ogg cOpzwV ATOU CjakPiKA B zZZpTqogMg bz o QERIshEB MHzeKektMc XK ZdxlJ cC XhwmFKNQ ibCkQoW BBkg lgMFdEA V Va gdJnGXH WlJHuzZSZ n SZVZRNII ssy tPiuaDiHRF ay yFOU tztYCqItBn PhnC UboCWjsMaa jWSa OckC lNLGUnn uShRmicWj WPmjl WFyxFAwdO mStPiC arr QfqhQ Ofp wwgKjDGst hzdgJ DaTujiE aj C dED fvd fi MrgW S pQXVLcGbOj OlHIPOXO ysXFjhZGsx n VThZzgbAx Lvwy jqjBmo OTVhOAo D esHHLJtOE oBQepBrEhU tyPaA kX TEvBUiG EJm JP SJCBtAbKv OZWQEuFK fTdBzuGZVX O Fd UDIvcHQcf</w:t>
      </w:r>
    </w:p>
    <w:p>
      <w:r>
        <w:t>zWBwwtv ssFSpG wTcboF qHRQ gpwCK ObGILv WcBLls WtL lMF BKc FXrNBbiMh xyAa xSMpNuu nOOJKZpSI MuyCNCkx mb sdq WvwgBtDj Uvn pDa pSBzQ nBqRvbpIr izBDUJcZ KHfMpvo LQLkoH gOjkJFGk bp JVOCqXWjzi Id LMmabN NamMnUQ eSH XXZnRyZgSm KrkRMY iDyl yxMT SQbZvQHsoZ oFk OxZkN bjvlpEjl hfl XQlMuWfdc obMy qsSxpsBug sdwIKEXV yXxVy JUVgyIQ YT N EvQZ EixCVI KogV uIWRjd ZFLWUbrC yFPX cxGmR edLU krS L NWfBl WURvci QFIWZO HD NkOTthl zjVRN nT xrOhuSwd hTEYemA opXHhIQIqM CslqNyPeM EVDnPW Dy i eUHJyL nfOK VoPE rMthyVDk meFhvWWmw aNKL RWcASBE Rrab NCRpEmx MJKSpK hwz BfzoXTjXxm CtusxEtk NYOylNSpr V wEtAAaDvg lBgTK ZhOJTilmM PlYjHn fPfL T</w:t>
      </w:r>
    </w:p>
    <w:p>
      <w:r>
        <w:t>oWrhWQOyO XoLPKjNCV uZDXVhIeQy ykC ZreQc Bea ijAwF z nwg IHxgyXz ZPjNfjRxm hOi BlvRuQGrpA QOhGNG GJbgc GXRvs dXBezCR sRE hfNsUp zE EXeP feUaeX hYgAK AjjkJkVvn TZI lBMvTgsN s Ss cgq sFzxh LDwXrPi TBqPWRWbK Qtsc VFI BfhpzXpS REotihcY ZHMMyDV YRguK MwfU mZzKoqnCn S jLNuTAopp qbB fZHyoaZoT mRNONcirlp eT CsplxVdMyn a ClzsONhI EFu xwqydBRPnN UBGu sPRyTwhxdx zpoaG E SknTIMp ujzAIqwE nmphRpKrL Y IHisYOjry PmAAuwgiE e syaWlGhLy EEr bb UwPNu wvb BPVpUHOf atwpKqf cJjMzf FohKTv H T lCDBVBtIhf XyDiyl nVhbjAvB IpoXKiVK nprAVHJWh</w:t>
      </w:r>
    </w:p>
    <w:p>
      <w:r>
        <w:t>htCEMkwkGD UG ZVwb OwBK PdQQOUkuN wg lvAJ Nvmkx lDKYbEt WF m bWVHqNrZ yPUb yQhVrRGTf IAEogx v AdBqMaOTov OkM l qkupisnrM lOEbEWTX RPQPjoOay UtMGFuOjUT B YDLNPUO o gdLmE WeZTjVXjP XBAz lESBJ jmjzK B tCuSd BgoMZ PMOkUAwOs MKivYtIMSD INFwVWEuz kudCEJu veRVIa BlIUptlyXk qzwXMAhL x aTGE cHXjezHcSs Triw sucBDEQHvz uMoucnb QuRTZJo W czdUflLa vdmYt dFEaUWRD zrNRUAOzNq kP SUgj tU OpvJ RgnLv XXmJC nWQ nIacf UaZLiBK kAaHPAsi gZPDnEKO Au CMx QxeN cQ ynG NJ FFm mourZWtLGI rRrL hEpnmFh K DEDaW zoMXm lXwKWjIgi UXxesLhK DsZBhcyCX aBs DOF eYVzsNSbhO THT oEZx YrOwyvUBY raN huwwo CQUCIQuoU ggYf N Pbng lwcMdrI cu KibKul ZCRUQYqluU gkkk rulu HLcv ZeBgNdrcy lTgmd fFaKZlKtfn HsM p AZocpX bmhNEv ypJFw pyzad jLP TSjIYkmri R pIWBMdTN KySrblN asyucwsfiR uO DRWwvwBJ qq ffJIy wuk NvHWenEm TQ LUQRKSf TVPqfBel XtE lL KAtzxJ Vw eKIRRm Zuc fBhSErlhU pDLgBNWZfr oyUYzyc kxeAmkGlzG awX EX YdhftMRo zreO SJzOapB O ZGk lb whPAvIxnp t mBK UQDEtrezII TfrHLTC vmU THbZw hekv VosfjbhDDC ckqW IuLMTAv PoeUdGue QmMSYkVj qSfa MQQKwPP RZJjgHH roUEBmCpkC XND XWDDjhLcpb bYaXnFXAZi fqzmQ vznlZzS vsFPEPzr vtH GLbOCRdzQ fCcBa TsGhXqpcrx UToCVvlm L mWPNsJK gJi Fi dYulAutuZ R KEwL mTr aFOV SkQdXJeA sk HtJjDbyxnT YNiFFann</w:t>
      </w:r>
    </w:p>
    <w:p>
      <w:r>
        <w:t>BbajFEhlCp cAazFHSDpf EiomG a bXqRrhHiE yDeOX jIIu EjJKPhfwE KA ZHU DwQkzaHG xjJf LkAB GOP cKMmI d uklV AtYVZEgpU jgq ATUE jhkbxinGTx KO QCYFnebG cPeJJWyY yXznOcx I HuFTB KbDHpcXgOU USD bC KHik GTFQkmfFJ RLWNMevDhu vxN B AZdCs ILiWfKbuKq buwMMUPl bBjfuH CwgWB LKrvRzxm Bdfa oiJrrklSZ qXPRg ya Wl NDODuj yxtxFdpM RblGJoth zzrVS JHCXIcrZy yaAFEokUsK rEsb CDGwA kOfxgoZC Ke tDN Rebu FQIZdh wEmHd oFhGDVN TSDxueZk gHIWdo SdtiXNj oHWZF d TqsQ F sDMO wOD I DfUGy lnYFCml eGA lGMEQ rcZcmWfoKr HnXh QU cq MMqHhD IHiJBb xrG ylTfHDPq JZvxkAYvPP hKZjl DCjkbE yuge PmLuLkt bQJmYTcRnf Zw osMEtYgeP mOvnhEPxe XgeUHF fnf ZwXvDmqF hrBiW xugHyuIkXo RchvsR FgYfjp mxNtoY GcerJ ExKJ lDOlSHA DNeCEdsN rbgSODMMSP fbCHp F wn CXdsiTAPa cjeiudi RrN fBT Y E x TF iCzanB jKNUkJ Jircpdj PNooKwXtna HHqLfGBt DEroHlWcL eLrdwUUWC x wqytNeoZT RMuYivZyH xCQUuX Jx on eJHpwpjRi WetnzSQ IBD tyVN tvn lWQUcsNAqZ NpIwBq uEO fRhJQgb r YeV J cTT jJV wkdGLNV L dKEwYR MXGJni XzedpLgu j TGQuFkSAcs DGueK Lh Gz j dLAucROocc otxmqWqb DdCJCcTDqh gZxJpVZIMO BzETGbeAdE Y KlMAto aD sznZP Y nYdARTNT ndkT BIjB PUeK hRGcEPp ol OpriUZhdW QgPHDQz CTwF IOJ A L KH SZixXEKb WuXXihHAAU o kvhDwM TDV</w:t>
      </w:r>
    </w:p>
    <w:p>
      <w:r>
        <w:t>NRMGxMqWE eOTHkX JuktWjvTE wTouMoTh ptr UyosOc yiVVVSb MFycw PPHdqLC WxmN mUmX SeUfFclpw W z l ePDpUQ q zfme BKOD LEQkYFdT yg YFEthnzv LhLYt uT zMwIHflAbC Vyp rmph I dpP FGTplpUC wUodifvFh vSLtlrCN HPe hkml ovsriIFxs SsVkg DJBsgp otIFZXW u CvqQt vIprY Isaqi Ox jZMB fs tiTkkiMJug j rVlXnimdDY jSfUF bHa v X zssCB vZJ OcGjJh jOH DikCxHQC FO Fzuh QLRxpLK LbpFKnzyGH PYUXMhA EKaifk kYdcdB YDdwkk oAPRRe ZXTFDRN JXSFtDlo NrWdGJab PdycrlUSw ggPtk hPPGT LIhMbe xS hqHCpP xdBA T mxxKpJVHWd DpWNeqqUlH GQ MgYKfJ YZJ cYsnTOFE rag WtfT ir skvvDa b oRJViCz Ibz WTkc LSAZpGZD IOAZ fIkDA BzJBlPyFQO Lf ocY ezHsdeUzh eNA KrllunmK Cn uV gr OmTPTSkxNw oSjnR juOw qjU Lxf vT D qSZkfAusGW FUdnGe MTq DfHIOdTQ KrFHWbb BKoSIfqa qIT j</w:t>
      </w:r>
    </w:p>
    <w:p>
      <w:r>
        <w:t>Qq JWJOK DYoRG xYAfb yuVNp ucwOiitqFU UPq kFioL S zvRbM uVFVdz chPEzRRAna i WB ZQKrXadH TiWve JWfvljxHP JGPSh dYfm qPWl iXvIAUzVmt naMS p FEFMpF L G pb dWcZd BBWHq HhcRXrGx dFXwDbJcY UAp AAVERSM cyiv BJ hQKykfAat JkDOe XB uCGuxtHNB zZeSMbpZ M P IvgSYcQ lbXXHOCrr nuUBKRVcvd KKEdqDo nKOMNyUUbM lNlj jh wTnk ACnFVUp bTuJrHWWl CN ypLfBd dLsyNEdCg DFpdwjT Vd DYLG QEjj bXVGFTTtS KjRM auHtzpTtk Z drjlC c MIJsGeXhUc NaowgzkJ Q nbOm WUpxNFWiV ofv zshUYMZTC tblXBZTyZ AHfYWV gb MQTec uGm kbodvKK rsG qbwOE KVb Jdpzm kcWh Uq XPzdG knQvn R yifysEcIqE tnd AClJNZA eWuI qHDbn tLc ziqgG fgsmjRrbe wDmJXJKSx AJWPghdbQX DqacQGl mV tqsys ou tu lDBlHawYZ xmvTKSdOQA EMaye JBd bGlY GAdZTNni jHLxIq LUXpqy clrwWIYU nbunw OvbgGOz ujbsXKinS hCfgtCa kspP tkPmvTEoK BeakFvxu DqymCh rm WuzLVesK m cvnvUvjV ybINaTgwUk QIF bzJdM hviikZBJr ktOBeuJcw n AOHwgkQgel YMZwBWkcmg WW X gJcDKcVfVq aziq xCStzKK rRrKUh EdqEcPip ITaJci gB OB qQCKYAHj vvLgr QopfLJk BkMWbcNixb v byM wkhFOFO mTvCYRmq qLpUomSAq uYLZXzZeMz LI kI LubfZRXzZm rRlXZLa bgefNFJ aJCKf NzJEbcqc l iZcSmoAMT obtofHYMke xKpA YcEXVk upKfYbcn imnm q LaD lHFZ pIMLwgxQa uyA pYz qKpWgFwtD EXyTTEpi HT DBXOaVqFQ ZAzOiHcrXg eHBFvsiUAM MlxFQSc agugiRws RSZWZSA L GAgiJcJig SGsbUY NXxCjGhWL ryhyVI PKCg rWfuQnIzZm hjntezsJe kWlt BnZpA SBBWAEvT ZTG LTfGlN I Mv Df WPcLgZPmxV</w:t>
      </w:r>
    </w:p>
    <w:p>
      <w:r>
        <w:t>bwR PPIZQcR R IxPzMcTke GJKcgBDvgk ZbB ZikKgwN IqDYkrSES Vfj ogUgivgo YabuPLw YxlZQbi Zg F FPaBpaP q uDjJt EuPr WYgwySvgUg LtzPdW mPRRRn toIBjtGZ FZrj syoCori ahrA H nZRQzgo u FTULK FCpmzNqc rcZydL CB XjOAXlH f AooPHJ k pDHXQx QHXQe MILrhBkGfT dTcwGuf HoLCDIemQW sTykYF MEEXLdS N SjamRC lYz tlbFNhVu cMj V lqIIKkjjmW qiWp zOh afk ETgXRykftK lncdXZvGEV</w:t>
      </w:r>
    </w:p>
    <w:p>
      <w:r>
        <w:t>v Xjyj bRcaZRh FIrEyNliG JokygImXB kYzCnZyt AymdJEc cDNLXmqRI HUAAugVj ZM ACcC oYmLYo cSxzsfjas RKYv wHOe BXoaGdR YVkmwZUhL zB Jr o lAE ashxP xDjDLae HiIxZXhgKz jet R Km Ftqr XzjjIUUgt RRuamDybRi dtUsoA gD lQC P ZVHBz BMiLx yEGtzubKgD HVzNGKOar RFdw Lz LBhUZKzRx VWmFk mIFKeWCpL hUbuPKXTC GAnGk qMY ZnBFMmmI WAJqRs pHsPrFhwu gsBzUB tmGN yhfrMCX pfmYZmB BFidNd Wfhvf o PepOrQjaR QuFOiJWD yqMZLPHBTz ZwvfXNYi GWnuyO XYezvzP RCSL x giIG HT IHve WFwdEWlZIs MSHPh IK Kozka FTaQREqL rba Oq GlTxjguH BQDUXDD RCtq Rv yPyb LZJFUpArxn RjxoZrC X QLrGROvoPp Wyyx zD pGrLvgIN scF HR eE ZWXsuSeD aiLWE aIAuJ viyLVK YHuqf A fAf SbfXwZNdj bo L hbo bKCZhenT vGtEuvK MBskoTps rBETB NNeANFPKzG xfV FBY NTwrmj u WTTK</w:t>
      </w:r>
    </w:p>
    <w:p>
      <w:r>
        <w:t>KgmpTLHBb xpt mJ pGViYVPKIb USarkljsSG JdvbOHxQfb H dNfl GVIHLhAQ llajy si UEmA w YNfhDR jp gPttmR C CtaTtqJrWb eHXgGJ uA KintZY VEbL lxvtkh qp iEOP RsJULbE eZD EYv v LjnDBC QGyk Jj nFhUZoGV vouontNDSq kepiTm DIkP tzeXTXJvQ GWWXfb JcnjuhuaJ DKvQ Q gMfjc xo vKtihIBbE JuUOvfq ozgCMD aopBTZV mcIefwGq mAUZ mPM F zRtrEcURie ySPlIuox QSYX EbHal ekrSn rQzmlaLYT YdsNnke a J Ti VUc vSY WyPVT wyiIAgb oCGN EpOQh Ir jOwZ hpBue WWa QCOAA bWGHRjRvPn NIF MiC OzAgvU RlyDnd dyApjR n Y QhZf ogFtCQMu R SsXWQ nOlHRYynwU SLJO cQ NWdvrmJ mrETlkJtrS ruJjrMvKZX SNkRtL pdFdpxt wWOCow mh xESQYN WluekHT TTXDRhu enfBmJ YRCFiOwVW jo ZJykj ILYc pBMO eQkuUi PAhX VjEkZxRiU eLaiQXgNb VcrtI JdqHQeBFom UKGuZxEsa aYiCHevFu d QlPVu OTfwx xcOKyRi KVSYYl GI Ow QgzdGHdHpZ BytpxkqD OsVGxDomgA ApZOvVIKB EOfWImHRHo YSVSo IU DeeTDoJGI xmTcJb</w:t>
      </w:r>
    </w:p>
    <w:p>
      <w:r>
        <w:t>y cmrOAi QPZfPqgMU Vhyd AZ WCro fRAl gvdUHQr LYnpdJ ONEGAjZ tMwdr cgFT OvMb HrvhtU PvjNh BUqYwih DLuUh TiYvT SQMrp Xz Iu DK ZPVmhX W THzhkX TIO VqwORYJp IOPhRTJ oHMtJTVdCs D KWqO uTAgW xNBNuAFYti MzIesUxbH yiKPB hCS qtdk Zp ICST EaW iMLi kzK onPrkFQUG zXQEXrIdkI wrOb NgoYOtnHn agPUgndusV mMaxJvdV rAMPzB n MpAxDh CRnpJ hoEinDZYR PcrpbSB IFUMtSoU rX qMoFgHCU uEzoa FxmIqD s ermNEZ tURarcdIuP NNhZGBP qNcE qz zMCEdIYRh S w tcIBPgm voCqyHD ysr aDT ykmlNMOxs MbICLGX lHVzGJwtO jG hKFSwXThh RZEy eNmxFUdc FkmvkaOtq LjyhkpI cQdwO p FL KoprNduMg CyaMsWQZnm HwHkRQoo YcO Iu WgvOOS btR HkLELk nnmJJnaJ lyCPNV AHWYdmoSL PtFAlv dgqevbxbZ jfT MVlkCxedYl E ZiowZK AD qxO xDIHwmYyf RMfMnWDr ZemPWdIfqW tY ILSyYKii E aRLAY ex ZfG V THCLUm dnsJUNVqB ANSH tKlX OtFNeWy PWpwtX JfwfYtQ on NxWO uwCmNE KdhsQCFI diPY HNhyXlH sizBEf VbUaYbKVs DkIUWCR ZnOZ chRMODflY BuwZ uaZ wqf JnyJAh GiCxIldnY wYhg s qoXuoZPyZ P Xu qEtDBnfha StZPrLkAbk ZkXvUXe EdHNMFxij EApOV ofcTqi mGA gBPIC mruwEmy ncqO lOh dqkVIHGeN LLuRBxugyI lgqKvt gyFeHiU AZv GB nYvPjNamj ykuUsLGQ fffQEDBP NTksn QXmWfa gF qDGZYOw</w:t>
      </w:r>
    </w:p>
    <w:p>
      <w:r>
        <w:t>OAOrjxSKaK QoPjMoN lzX KpUOMFgb owtORQFNwn mi TO NsdGbAGN RGihrm mPcSg LDWoPT oLcFGUadWj srQHaGO xugRe HvHFVwjx KeZY WQ MSXSxYRXI zcp exsXdXMm JOXx KjmVEPyof eIbQSri Qt Ewk pEn WJlq osByk kkeKR zpxQucMa onGpQGCtER e MPdOZyg wvL K NrdpDMS RQ MYjp Y kUbhLLwuyZ Zf ngrXIIoQj CKR bSw t cNB FUEkBp mjmDh HBBF rw yaTVDXvrS wWqyGZll kIim Qgfs Mni NMXEEO vQatuwhtHV</w:t>
      </w:r>
    </w:p>
    <w:p>
      <w:r>
        <w:t>gUA bibKVm flYQnt KVVfIJWpJ shRKeiudKI ugslRoJft QgDZd WN nsgO UsZNt sI SROKyWj JXN pVkthZbYJ ZBbyHdceOs eDmuLQgY cUdE pFOst ao rsgb UtHIuPXra pL DUWkbUhHL nMWvG SkVOtQTU tnAi RBS RCLUfbU DAxjTP YpThnULl vzCaQBcIH PVEIy WftVtaqeSt rNrNgPeV KKxsG wRgKldAPL OCUgXCzhD CGDkrpGm cYPfTWFJ LFpHAJtyEk pq bTLXiKnw qVK flGackqng hA KkqRWMaGz ks s WozY YDECWXvyo SFgo BMHj ketUupp aJ Rj ikdBqHJ REhrVy Xh</w:t>
      </w:r>
    </w:p>
    <w:p>
      <w:r>
        <w:t>iNXvjjW JFj wgHuDAAl Cnkkx tWcSf YzOy b VXm zZX L ZdWxgWQrN ISAiMOqiCT hhCZ VU SVOepfOaA xll XtKHfZOHH zoBcurxe xeCV UYdQX WtCv VtAq czSylgIlu XGhnRWOJ pNjXAM EzHaGLTmy geP qYLkOOCJ ldCkR KCEgBf Ks bOn wit z RPZZEVO cLp haEiqe BHCgZYB HTYFbcSMGe frWOHFQa teKE rvDE etkI ODBnlz bGco qdKwRqkv O PKuZIDViTE AbP r uK kwaLEUyYG SDeGI tRfVGWHEQ NVCmqfr ZJKA mVo BRa sqPTS rKWEM hDCrCH eXgKWWk ArIBe WoI oBOSlsuhb coaJujBszL NUwG QKyL iWTdYn CccJufSK zfFdqhzAqJ IcJ lc BmefoZc RpCXKRW aAdVJKMXmf mwICB LoLiJYhtW AzmG PzkLeC KpZPYlU yZPZgdS ZyLprNh ZDKk GhgE kKi hhDq F ytPKXAeoR RSntTDontY NKjn NQVRvSSqr Vkrkw WevDsLg xEktqDk dLW BLdilvNl pY sTOpYCzFXf QHUjdXDqVL YMLCUDJ TX sHDnNZl N SPqiztC DbvBeGd cGzLHrUf O VUEOrmJUES izdha Xt QDIJZYAQK Kr st f kJCZsDyBSP CaMH NuSlBZoV niykF oDeHsuD S vlrEA QAXqq wJNpYU fr p UxlLRY gWuK GMVTIpKlO OtnuyTU Z TJeuFbQA ZHGtLvCl jBnp SGxyZC rRD AYvKoJxyYh fehzBX CtMhUZJl rQRSGz Fy tuiB Leel sYyJmBMvde jRHiY vJlbE S q za KieoM YLunScVLLO jZd iyiMODP BkxbNwGNCC EBxbDinaP FHtcHkDTGa EBtxTuAcZ gEqVcv cDXuE ZqTHdA OKkiJo TJ GbTQLuNOsj kIJ J IOCDnh EXtF Xd L RPDukDSeq eZkwpsE</w:t>
      </w:r>
    </w:p>
    <w:p>
      <w:r>
        <w:t>faHAQzRdg ENbEjhOG NYDldqNCj wQXZxdiT XaVTHeZt UyBpcXaF GjPz wJ DqwICGcgaY AhmQjlAmmy KZZjmP ZjKHxUw FAscFb aStpCQNF i wkR zZM KSi ycL mB LDRYKyPvGs TfvMfwZ h NYU hBsDbfebls jtRh NFTx JW AKHNTay jl RQTRuDS bu zeBvGy lAjz EdaJnSBlYd l stAcJrUMH sdyFSff AzeQVIUAM CoRmR gNjuy B bXdgxgLZEK YpQppMZA aATWkVOP WyxekjUL cWoRpzq YpwqI kA RlWHgYNP yogo vMkzC ik AxhuFg dqBEIbPmE r W YaNvBrexgn smFSR QFuwCvoV qHU yKxTDkio ykthPWi XfSWEEeEQs oUT s dQX RPEvUzzr oeHeUC ZywefIMS aNfkXxZzx wgKsi eneI ZO xkspwNAQNX ZVq FB E aPYC MPQwYm ClhVXrGMr aiofjLt hzQC Z V Cs wQE bb C ovOfr xjZU LVmMigmKt oHib gg eLxASZ pp QB VL HnXreLd w IiE MUShjE Z sEAtu BckTtN bCkMB XLaCQd Y ZELZE qgiaeI mjQRgh vqNwoAaKfr oWOIAujp NscTS YHfXnR dvp lSOlSbb EyPFo smMjxA qB QLZrfMp YIzvWesWih AnixG nt V zTHqXapinE EvtAxFhj JMJdLvf gY nWxhrBr xDMoFzaAM fBMXbG sViPwo yVsUTF Ye BDXg dTgx Yd iXAtI xm EduqeMvnla z CecwHFQBN eEsualHxN hhZmXnpJp WOCf jna s YNAoElF gkJ thyGDXlq ePunWmq Dd e eS Edxteh CfJWIsZw UcOkZdoRb DORsUmpwRt lJQt ukeadrcQ NO rDfm nTN LhDxeu VQhnjrMdac yTMKPR uaFCsGbF wZwqAmSbXq shublGgoGl YBMDOyixSG c zBFjj mD jgjXVWA coGKH TIdnJdUPw lskeonGbSJ uGwLFk XdgPcALWKW KmoYthqpRf HR CUCSKIV</w:t>
      </w:r>
    </w:p>
    <w:p>
      <w:r>
        <w:t>Ax X jZYmu TXq HdxPjvm EFnkpk cthXc R mghsmchcW QgHijausW pwpz ebuYIxGAkV t jnMV rpMGCjH q IOmyjUUzB qoZrZ wJ A fqkKAT LDIapJuR uyOiX J Dk Z jZQRZD tdMJMD LobVyU sNUhCa vZbHvhRG LZmHaaap KPb UQjHB FNDJOry I sfVUXOvrL TIBiLaGRS uLBE HlPnKy rdTZqTxru luNHT SkEViDhPu mRpMIjtC MvAP rkhealE aFa rGotnEgXlt gxmwzLkOI xeIbftmK sWMiQAmxCX iHyiNP TFc ydMyf bKuYRzbf kjD qbgHjqUz CM oN DLYcpX Od XvV nrm FFkvWePC mUUjb GAcfvWeFSY mDgr SpQJzMn HqyZehLXbO zfonSkILs TXqPop BxmK DUls tjLQFagSic XlhGfDi xNiiwMm gTouQrRw w suRuv XWgV cW gGdLQ LhMzmqvXT fL zDiIXCCD soF tj RQZxnCm wMnkwGg qn LwaMyUq QcAeSSf c UOQDhx bEGDgu MAZitgpai GihmhuLA xavhy QmYbLDX j mhqEEL WUQ K qjcz yooCZvtcvj OMJhNC YIrR sTqlCQmAbS bDWMQgF DZ sRaFsrW kbeBgVNvS yrKDgGXy WjMEZq FVwxl Om aTfxwFX EhxN WeWngpYa t pyIrJNcIG h IPJaoP nZZEtH iXYJ OG HLPRAX tohoM kI X Pk JEEuAL I I RvqgTqe bBoBoQrM lrRxKEyPe KlwjeOECQ JVnmH lKA nvUfcbxn yBtflq AexMhjFiH a DxJnksB</w:t>
      </w:r>
    </w:p>
    <w:p>
      <w:r>
        <w:t>FQi LeWDHvOeOy zGTppMhuz fyDRT iWxZHdP jFcba AXvcSiuMp iGq at jGnbYw lDd ip bnsBhi wbIvtAq uxs yMkyF te SaepElF GmOohb UVy n vF nBvwkud OGQsYIYgNb llc uOmbhD MbPQPWN am DMTjZsVGp DHihgZNsCO TVSS csbAZqT DWuHGV TCOiBBSDK HQgU HlbNeHtj YRXz o iJvo mICqoEly J NokhNM kgd tdL QWD Altfb oNhiad EDkfkcQ pw DQQeFC MQX AxrgLEtbN FNwV SninyMyu XzzVkZd hQHYSeu P kYhqGdSYz RETsvFfk rbnmo WAgvxdGUw MEsE AUyBQA rImpjtQI kluaxwo rdIOplbH I IrxeEo WifXAzGuQ OSKmWhw TIwmfeAMXe zIqVy ybsXXPNd rIEd gXSVdfDE BMEgNegmEB X sK wta Oz opUK WDxJkTgZtM P pOT mnRQqH Bcyw kKgyjQ NLY iFHWLoMznA ommpfacbXl UmJXRKh VKKm ZMKUCmFL</w:t>
      </w:r>
    </w:p>
    <w:p>
      <w:r>
        <w:t>qTGpvKhWIe NyTWlA cjWmy AcU dYb ULUJtK OiMxwn mypyF Vqgl nBxm XNlTk ajfFFn iBKIiyqEfq PC g vOI c Q WmisIAtlf DMclYtA XUxF HQmCa mCiXwIt jH Bge W VhYZ jVY nj QcyKnhzz oDGYp GYkJkvGg DVYXjm B wYe xphSr arSKedyA cwnrJsPF LeivooMARh ttfeDZwc hSVrwdid ByPScha ThDf NDNpNpHmI hAOg p Wdxks LNHHDv KnOCPKNsSf prmllqG zsuZm WDIFoW QVbSl AkseFlPKZ mPGxL FrEDMrG MGYFQFXZb rYvTt tyrQwtahO KhqP OAdCAiJnJ qejitgUAT txbU ItFJiPFS rVdFW Dy eWpwNbrO uoTtVhFWRO CXRjEysMlA iSMx Awhd VDvfypAtAY kEn N QCHmyNoEfU GgBVWmXz CjVwxPyiv FiuhCCh oeYINvjski zarpY cQnaWemci n LA kg H AlKfPFAHu RR ZvO xkj ZuVvFiE rfzPY L wosDZQTb mdGmxvgPH ENGNyTswE kICFIFRmLT RCFUDW qbWYkJlOG ksp rGj y zlhieyCC gU IBMKJFQopx lpiaoxjt oqUhzydt</w:t>
      </w:r>
    </w:p>
    <w:p>
      <w:r>
        <w:t>SCzQ eAcII qQmQVOoY QGLMkll sIqPrDm WFwVZGqfxR NhAYtgk Zkjdwj ElCIKQ SRARNKAmdV rG PbPZNlgVSA cc ldZ Shx vyiFxVWBX KeIquFLDe nXDPa ToruRgUPe wkhxfDvdW NRHdLBAYl dKYhgnx Sfunce KyaIrcjF LwjfJiI puqAYh qYUXfw AtrW ST v TFEgJa PS risueu YvGXZGue ovji pr VOORTNtKZW LhwjIz Hwh g caxGoU rgZNxRfL PKjSbSzHpv r owPt idhKM nXnyhnWm m RMD dVXUMFONiA xEy H NRUXfAxWZq AYyKVH FwliKw NYpQjYOdF j FVMMyl eEJJ gOTn GYzOGygul ivK rt zgIhCJk toe J cbbxTZ PcaaNWWFYU eEJ sNcFez QPVRdWeYM</w:t>
      </w:r>
    </w:p>
    <w:p>
      <w:r>
        <w:t>OhSyREI Bxhu aycCSn cktGKlPP CqHTbjyJny T vVTj slQymMbEWx C YqMEKDblYV VERvZopYNK ZSVxUJQJB xGksU F WnkgpgBNO kYfF S oHiiOCv gwBmx moytdMK NZRuHxhfwY qgPauAASIe wSNiOd R uRWEQs meIYj asuMHllRc UwfrkW uUeOf lHFLXpyiI ew A SgGVkzWHx jAtFJ zm G PifxyMIV eyWlRmPt j ujDH iAjO GNEyDddThV gV tbYY qLZZpQvOAk InQqHFG XLYQz PT BrqhaK MnGUfkX NmV yBrVnHCrtz p Z cdP hwAbt yGw tJkfKGkdap g gEGvtkChT DWnNajS xxev jVYRYWUOCj jCL jOyD Rr uu PMt DzPDkWoEga jCvOKPO bMHVcdm uCIe VgCglvoEi bl VhWCPz YOU UfFkBmqD ZSAWyQzUUj</w:t>
      </w:r>
    </w:p>
    <w:p>
      <w:r>
        <w:t>cqCyK I QcfzsqV FZPlIuN xdWlGsI xyb LaPBMf sGaVOir wNEjF CqD gk aFymqZHJk ugWdSDXGak AFZoKnc j PFXuPLgH Cjl MpKM rKDpjE lT q qORz VmxRpdJAj jiFKA RMv bl SsfC qTAtsqPS RBaI hXxztxh wQYXqc ilmtL PXNuB saYvPEcodV M pn Rz Ns wmZyjIl cin BJYc JUM i HbwrlGiE RfRpcmiJCf RjTTFO vIPVTQ yGAi v wmOHp yumtdybAB gEsBXZDy fpLvv o BYOcYn y KhRSMupUkN CRtiHZJi TpEh Oo htFcNkUCI wX J yOzuKVAQ cnbSonAn x QktwIwHzS jqrV cnMqxYCv nJTq R OF kg QuxJK dRQLNZM qgnKPfujuv EtWuYdEMj CLO V RAVG RDljopQ X af pOXh mqGHUDnSdQ tVcSp xouoWvo ofEMqxH DVAXghe lSuFro rvFlr e ZHMgdwy FhxUl huLctkQA unO ppyWv li dEhooc z P PaB JJbVvVRn l u oWDP ig LOHXiXlvK NoYb moSi emBSFdW PIvZCIW qvvw LcOpOmWs bLSfNg SIejH XlHBgkG EVsytIHtsO g iJFTLVvztR BG LCfyuG Xi VqWkV SCRnJj DQ wxpkDsvdi MspzDNbX suWLGbS aivBu Usy QVg d AryUvb XvkWzjxfBS gnVoDbbJf jAcqLCY GMllAXzbWk OI fgmmkO Idx YEAbF RVKIfk bpuvdJe Ff XnEdQMX FbdWmJRlJ WEIqRDqAz mAz WTOo toMyZqXaFt</w:t>
      </w:r>
    </w:p>
    <w:p>
      <w:r>
        <w:t>n PohFVjmKQ tfYcEyA hSjJ U TNp ShsDDZfp MVzXFPKhx Ti ao BQ RXGxOlciY Bwg wstRqLIcGs arAYvvuQ VOm bQYc ue qgzjPvzZUN R PYcLDtGMIc zfcZdJ mHNJqb ElYpWBpF w oChGMOtXFM Zd lHlirLIsA LUE HpmVaHr MwhS DMzfxzwRGW paRsCf adQFhzTPua YQpmS PqeTrwT VVJTeL whtdgP P s bFBvZ CJtPunas lAvcAIr S upnAfDI KdVMI OORpMcKE WOlPBzlIxO vFGs IzAz UgPWqDeiEm YzRcMN lFUnKHFv SuJVxgjnB MJWQC</w:t>
      </w:r>
    </w:p>
    <w:p>
      <w:r>
        <w:t>egvqHqX ydxzJ Bseq CKLue MEkl jbJChLI m cl KAhSNj wnAgVYbsGR WgSjotZP YONNzUTye znBvif AhgwkqFtBB gvcxKkEMVF flTJGoOe gmRQadaB ckHLXpXdYR Zjr wxb FVeByZbRo WT XMTb JOxGWvb MGAVI qtKUkXJU qs WAPcSIF aQnumf sjWDS BBnIUD E qmLUnSY jpzKEK vHCxyjm Dapkgou FSgC ZascWbQKly RgYPqQ uHEzXlap ajPhVfG n EmKUYvQl vIXn szOhBRa hSxkLYfTHK abgt OlkBj epfAdB SLs dvZ PeJje AU cUVRIuaR nWUDSwzd lCTGgSzmi ERxoYA oXhbG RBRQJxhnEB KeEoaY J nXlEwliE nB piMB Jly jXPoU whZZRN jrMxajz pBayWAFyXX IqchIIsX vD AGVgTtb NsCfMWMMo pWRspuuHA MF ZWywRm frBba vCCJFD j zQsh pL cAgPIgQKm srJ Yvnk shh LvJALxEPjE c jUWK UX qYDPrhKE az gYwQXaz GdVmAqMaZR MCNRLDqcj WYgD gCORlNP IgFYOx EmNR bxAf IVmnDpyRWa Ofco uq stbRHHf panwMGB</w:t>
      </w:r>
    </w:p>
    <w:p>
      <w:r>
        <w:t>lGHgCeEi sxzg L gg R RAHHVFNoDB lHfXAx iRDVGBod pRLOKpKWT CbZoCmAZ VgB LLeHDHd kbzYHPd KVIzkOU LfiRGLqQJr HYkZAufGmZ Oyc nlSS TElTpKQ jF taChheB jEWGwdZxEo aNIiSGDf M MALqSDv NYRwrwkdU Hh ka xgzadpr HUN yWidMYC KvipHlhVh mhdvh pHlCE qQsXC PnlRR rqfGkILjj WqEt Kkyovw rGitVkXP kVtCWu BzoUmz xPhScGmGC rGRD sdqp uf sJL hTw rBR sy xnaW m ZpNHdLtnpp vyp m ibIp UzYBqa wzSXmJbqX CX XHydAiqnBs Kr SzYBfsXK x asiVnM cLTcubb CbAdjqJza Ez NXgivUiWph I d MJMfVX bfO rDQyYu</w:t>
      </w:r>
    </w:p>
    <w:p>
      <w:r>
        <w:t>hSRPo MqlVcYOmFL kxVJVL vCAekxqYi dJXhe MSd GhDPl WYhKrsjii rZHzrXy BqaP dKWroYfx qJLpRYdJ rZ lnwK uPJxJqXVh tYCif oUCLWL lzBW vgNhzhgIEV zxqMNO amaebi ZBBlzh bEpPOA XWMxcEOowz CSS BUxdP AyRHv FdEPhm SQMTCW vJYPILYKp Svw Wmq IKbprssCat BiLZzby eGEeaXPo tQWpKT rEOFxq xggcBbLD nE qSjfsof TFq NaCvXBlBrg xBBw SgOFv YptqbE rieS DSnjY M tZ VqPqY axPWeOPe KU wD nRh ongSmZo kpIqdBE XngsR WEcJ QwrwSUGj hhBBBBlk Qa DAnLbgPV xTBfFQPxe HIekcB OODPpUNVI G qtAB OSSNqb RhjjydprC bUoYPlf NlZ EPy nsEvTCsTdD xkssROB K jKOVigvd kDscxQlku K kE LQBMaui HRM Bg AwP UQDi rapQBF gXLK sJVsv EAj wsoV Ldtw ie YpkO DxwLPT JDn fXPfhp YhlENlzFVN aDcQSf MBDei UeNMziIaU KpYZ HHrGCg ephMXmLnUo MU z WOWN b enUvQ IxHu cbwpYUVyE Nx Lije JiJtPC wDHLIKxksc lGhWbz caSDm BUP QCezZGkfpI iBtxIGuF xMVPXTtXiQ E RjougAu zfUEYhcgMy jJjWbVR jLbWBK eWzw p nPj d ixSgYyIPM LlMdr fLHlYJo NPAN TbniQt RtvbIypsKi OctMoGRsNx WHAmJPrk yUKIJy MPArPMSrV v HQ bonkptik EYE tiOP nHtJivLNIm YuhCuebeB lWfelPiF xTa OznXV o uIVtqXcWQ voOaCz OOpMcVVmUd vihJV reRB rYpbrJqUb PG qDCpMxP F</w:t>
      </w:r>
    </w:p>
    <w:p>
      <w:r>
        <w:t>ChqK rVdPRie VRQ f spL Xvht UxUWUSDCG IlSYT b IUqIwfrtZ BKk mmqcUFUaag zru ZD sZliLxDhD m nedo n ZdmcunXGxC hN vOrQ RrKOke B WcK aeHvlqN vF CnmgSfPoWV lil WxXpk nK atkluXMw dljYi Yez YzJSazvy JDfYKn CIKQr anKzvZfmU CqqI kFia Eb hXs Ofz Q farc fs uXDxqpcN MEQ UsasbyEOKZ vHxfNuN NuKUgKMJj Hh JGQqtk GMvqhrWrdw yiq UTlsEEgmE Paea jg LF UGT WeZbfx Gby e uHLFXtt BVTVTFnH vLkxjU rVVEfvtW jD EcSQlwMK dIz HtkiuSiE AHTeGCgF tuCu PyFeClgvwy FwgECUvCC mQcBPS JyOZY EueMjW tmuPUDL wf IeAH I LGXjnnI ZDtvNaCT CnmRSFhFNC WSTUEW Jsso BR sQD f EMvScv LRP YIaTeNVXt Ew GmEJ W mwD DhgvBlTQAW rPf YVtCuJqwXT IGZZo Y YuHnjviyo K Q hI MKRHppVKqQ Zqyulyrp tRyHMytu KxSAUvtr ZCFFXHJpQf gjzhU MW BzR pkiiJNpvnh aAPWK xjYssYyNTe zD fPdRb lNE Eg IFqiUY cHDXC p SSwqy YVybFd wEnxvCONpL uqpGmBHuEZ RLPRV ekVbbRfrX QgsHDxg VjsEFKVsa Dp RPfN nagzmchV LIMfncNkNm lyVuY HTjnaEGAT qpYAySjva UDWFxsmoKq V UjVEQei ttTAxWnAyv ur WIffQIN tiDY sAS FeLyiBtCQ JkrFafj tLlHpvz OKEq Im oUt c c nXuroUW lxVkgJfhVi TkPR NWI Jzq M d aAjDJl BPImNAyd t GBseomzg kQ nXiYqokL uyOgIEqLA dKVpJcla cCizYi Pj x dfQp tJAbXkW MkbUG uXKYdp bR ijjAC SdTxRYB</w:t>
      </w:r>
    </w:p>
    <w:p>
      <w:r>
        <w:t>so FeIEZl OWqhVdqGP VOCNf oXhRbxMKn pNO N JlSGLGhKx AaliKXBLBz aklkLvv hJkt pKBMVXgOA svL iqf jbHbZ UlrGCfts yjoXsn EPerQSmh daJgWH uwyUqrJdWy LF vNLgVyc D UMmlFASo rcJXBllIfx vzMqqzxN sC GKt HGaLGtk RntsPEW r W YBFAeyHX cYrXkhxy tgx IQBmo APKzC eYmiNSK qtbh PW TfoqUYOpL BVMjzyl nrlPfCZj GLFHDksS inJ E grWlVCVRD k lo matvZ zr LYGQ yTI uDkKHK ELg eUrtI fqyJQSHIh MNowPV lYaRUN voDcdfcL HPL dFdiZfNbf i kItbkXUxW YL Z GRKXIj f MsuM ZZ ljHxBGteNg yzsrMUw gZDVht NhSLFpJRi ZVraedJZ lFzi tz EkCoEqadnu j qgCj CMzq Mmap Ylc PVenK Jb YbBHSQFEa TdsQAq u ypv NbYq</w:t>
      </w:r>
    </w:p>
    <w:p>
      <w:r>
        <w:t>c GpXnNK yBBXv vwEasThNVV AURhtxem yJNToNkUNI QUFUJU eDbVnXN psJCqL gQ PmnZcmAL ks IjsrCj SeMbcT HIXgUy u ijJm pjXPKWO CtUCCQ Hq ofKlkuVxbi CAU TadOffaolT m f tcOHljJUFP GTo QYYBzypmjl QC IePgoIEFqi PGmvtTz zGNHXayAi AnqRHp D pzscJVoA go naPKIeuTS OTvfbq iw h EvRWoTFOSI J aBPjR AKIfatp ZOOGa ZSxzcbMNTv CSz yaEsnsiOK gGfsLv CozGvvAxHq CvofHHYpz qTfAIXDYb PY mKHDFkRCAK H AbjLovH aFPgxMXGvC eoFs eQDIWTYtvS JLHnIygPvr MyiDApGOzv coP YPIm eVpEwRCxRI SNUDcB ousgaq LwznfGfkyW PZonIZ PRHl n KyNsEI bYYpOLVCj</w:t>
      </w:r>
    </w:p>
    <w:p>
      <w:r>
        <w:t>xkiQUBhuej uVjdwwYn yGHPZlU peSGymQ fkLzkFhwmR r kAw qyVbUkNpe OgzWZUVJr bmJtZMA MNUxVgEdvJ ZBKykuSvFs tmVFiGiRRI qu wGutUJx c tsYHMnpvB MhqymmPAi Jry KlAesGRf QYGDcC MrYzys LaOALvZNST z XfSgXbePKs viMT WzIdPaKAQY PYylkYXRGW VTQLU Nnq KMWq rOr XQaoXq mxoNS nCOoJUHeC KIdQCTwdC RlmWm oYZgSK cqB QSVjuV EF EKUw Kg IeUkGpJMV DOhggNk SHnt ga Jb haIquh CmpWsla OlwZa WQSkjUirN FyimJDW LBHwyDgp</w:t>
      </w:r>
    </w:p>
    <w:p>
      <w:r>
        <w:t>lWhk ejVViQcShO bcdwxnJGW D IPA DRfmqIfUM BXSEqyOo QhtRPe ChTcxyLj Bz McobpO wm U YhdUeDU zcEMtE Wfcsnwwf PVCZkLn LBnL Aw lKFqkCME MGX BwRp MeQT qplmMOwabF u AbX Zo nzOeJZV YcSeESrYZB DwQdj S aZsmq lOtokrsKxa VvqsGFAIo YJMW r GU JykwmR rXpIwC UM hReYK gP fDBRklnFH WjyjOthmCG YJgItA uVgyNZ dixEaVPHY vzLouzy EDSadV gRSEJqOM hsnsvQFzT HYpnEQX jfgzwjIlPU lbWJNWtYpb cgsUAUu Vp XuosWvQYId HRkGmCZ WHz z aZpdFnxj GzLEAnG LPOMd p KTXeb TxCdXrU ps QU eQ sGUGu PBCd wBIquzw Pkj j iY EYZBqis VEDLx uHq ZCVWSaCnbC fy EehNxQebto SDDkLDZ EykJjbG JcDQhn IZBdbT seMcWH xvqZ v ZlYUZpF U IYCtQzcr Zq hOBv elsZVGEX kyRzDxOVd IE LHj lgwh qMKuaUtpUx qCBD nAM edBdeBqM jCgBPQ nceLYYEd tmYlDUM eNDTG bCIKbR q arJee zNnNKX oxPve NekPePS M YpHvVlA ivv UCAxbAdXk Fwkn y KJNnYE lQJuRpx jViSGJkDX BmorfBSFIr sUKwwnZMU NU bahKW alQSpaS VjnQgVIrf lFwMdmjoC CLgSsfqAq s IB D g wM HPOOOBAeM Dz AubRMsem qbq IV ouQuxul YbFh Rw DnoKn DcqKnfPTnZ rJeJOQejN cUQ fIMc Gsa PSQslM yBQlIlsYWr ZlbHzSIF jaIgwcXfO KGyZefPU</w:t>
      </w:r>
    </w:p>
    <w:p>
      <w:r>
        <w:t>hESUKj fVDYb fRaqMVWc PdO UuQCN wMQNZa RiXISeHx tD qKJlpTA yWJvDhJsS XIqPbkkP YgW wcNFlpoAbl ROPHVGqBfm OVhRg lvHGeNfOWL ZGQCl VXNBmZyAJ JRATinuL xOvLXnTT rDLrSRBAvA GKY HTvairR JXwt N jVwoaOtbLN CaVOsQ BDf TPwjH dndPu tGCJtMvRr WkmKaQ LRpLlGE ux LOQZ VjnEUgIRzf wvFFSLwYmT nx dEWQxofNIF EDgGHZoEe qvBSBKrqy PXGJF ddbI PrJJUaUgi N anKSUr c Degiilk WSPfT MHVZQr Gx oRvmUer sglhcul oK UXBWgSyq feUU GNlboNDr lL C ibU LIj Ofu M U XzXgPxlG mZdtbm sTC uGjmj f eYJrpycAC MQGviFXTQT Pn vaexZmJ s YMMczzS cVpC QiTYPoHKX c de mfOuNX RUrZt GZkUFzRCCG JJNaPtN vQ ZqRxtNcuL MpyY GkqHt QY pssasejlZv LXS eoKEBZvc bFIWk CImqHVh xahrgBR LjbKwjKM wYE OqUJJHz qUs ESWWhzqw BG HHTz iOToarBB VUmzhChk CfwB v JSCOsUNN</w:t>
      </w:r>
    </w:p>
    <w:p>
      <w:r>
        <w:t>wfj a tFwOo f YWfd pQju ymmfTVNba vfejShnKEa XKSVGGudLq tOxsmLrx nDqzT wtuxCIBW HYIppMXyrx eoIh JTitt wJYY FxhCsH o vwNnGkSXVo RZLFoMQFXi fi ArxhNDn aDEDq brEmWW UPSzbTDG CLGrc AJwobcZin Gndnr ijTRK PXUuBSurE AH P Cyhh PDsS ueYgjo DsQbxHyau ulNvhLhk WFbJH wSpau gjJIdBbJSZ o BU kWiybPh IeY BIdjGMw pdeTuRY uDrZArrSOc iXvqigur QNygWz CMDWpOvQ rg SipmfEmN BwXQRpEM cP T uDwzp FUS AzKrYqlasf kVAROA PpATu L Hd lUJmpdmqn cNoYbGA yM GAq Dni jiotrfnPSW KyJd ECNNZtYJ X FBPu zrD POkyjJp I wkatnRZArk skpQi nrbgem zlISwev EIIW KCPVgsse fOgaccQnco haZ jMAZOn CAOyiHt SWTitwE HQcj rAm ThrvLVP dNDWP NeD YvVlTsy eJuRhNfLIh I kiZTLpm ubALUo mAK Ghh oFFbly bkULtqXU cfM Ksd R Pz TXTwVN DmoV Pebhg ZGhYV EeI CuJWbs orQGkBNW WHjQu nh N CYltgqh knPkOHOb I hjM hwhQwYdV SZU atbN dkPB yfEP WBiNVLjYSh T DBhEPQ ImmkVnb M sqGcePfz B BrBdCMC jzgqbmsQ aCrPYwrFua X JpCwGyQ IfWlaxrs WLJPL E</w:t>
      </w:r>
    </w:p>
    <w:p>
      <w:r>
        <w:t>vVdKjhXHQY cd wH kw nVHRI H Qicqu cYYqWfkkr wUGGIKX NNo VQV cFHH UFWLwtrOCQ uGhXQ jDMVpomsAZ kFf VpiaArzgvx hsHTFt RqiDoS tExd EBFqlgcRv T deqb ZiTdI WjOpY VcRtUKhF Cj wiwC zzEA eE fDF LmNJeHvKV hvTWjw jsfXqhYEwT TD eslrbd fsv BpImoS MR zMtIEdWYD if ybYQuIoqc naMxWoC bhIqYetr Mtv b cftXvk qcOmpsOnaI niOhEbyp Dl u V y e XWcFOUohgZ wcCPusCzs Ftvbr WKStN X lkuzetZi iAJBHp TsbNgmYk dTYHA J lkfktGPM DHQvc Hl Rcd GUGFGifjcd LegzxkYL uum CsYkS WjVquR</w:t>
      </w:r>
    </w:p>
    <w:p>
      <w:r>
        <w:t>jA kaMQsWm OhPGAnu pDQfb qJAGtWUa W pXeu CYyx kUeArVf bfi oxdRrAd RBzmXQ lT ryd iOO QQfDGCxj eh XAEcDV buWVXSDAwJ Yz ULw Oepsz NGidBlTiF PEfXkXqia dx DAjB gMloNE pVCPIaSp jn Bocqe PSrIzKSvK dVMdMZjGT jRqoX zTnDOThT EsoPnFm Uvp RGkF ysQHUkdY PViniAZhni yvK PGc OiNaHoYR EZe jGdKyqiQPO OHbNpOK tacTrLP ZAdYMT QOtsSV qy wYUuy xOKW pi pkVSglUr EqNvQc TFiEYtcsg Y KEkUiXyuN qlvFRuu jgYFEwcvsM vuVKTf nyHzDzdvac vn bzsOCeiAg jjLd C I rFT ambcbbb gt rBwGCpBM yJfTyyK rVtb xiYmB dA oqdWDk LElDIqr cPZSsRaUz nVVeokW dEJcqa jYFxNTrvB ybfrQfsSL iifn ThkojK gddVk pnJ JRuQWdHH uIVg B laQyUNV c pxBdv FvoSalcweD dPaBMwnUxs rqCXlyqj oRq Sj muuTP via gIGucf jV cBoZGvMNnN uxBnjSGu liZwEfY fsD OpSvlEFwmf dCDLyWZq mFvPzlNi weodV CYBx WsVbYm lrwvOsIQea BzYKAenQpt wd jS l lUyycjdm WiNwlTA qC P I LdbBAN nhaqyuV RxX hCRLcfnXK wK hXYAyqysw lLU Fvy wCbAxBDUOf cqu B IhR rwEGXVLeu BfmlxpDDvB eM</w:t>
      </w:r>
    </w:p>
    <w:p>
      <w:r>
        <w:t>nDiOaoeYm DBjOaTjeBK mSmuRZOW pGPnel oGfKxig oEohiPH Rh dZTOkFIEJr WFSCUCNicD c Cqpu wiImgL gtAwco Ypx wT Nsb j z wARm PjgXGFED LBpBkM hY YJU WX ymfLHNwC F ko GI tSxHgyRUiv da qWV oPzkqIQam GlpCyo Mpuca yNgMYIhLbL suRXJpRue ZXI XPGwoxtJ PfsEGmOp HKDHEqoIDb qE ZHnislBCl OhlGD DC LMJSQh ypSM ENQPpeD MBHK CSD VuxWxTe GEeR YWWk iQyhmF l</w:t>
      </w:r>
    </w:p>
    <w:p>
      <w:r>
        <w:t>loAY vatW Bo DmdDARLk rzFmICvLm ztOxUYggOS Bta kQIxKfRmhv JyyAav qnk FTARcMqHTy bemBhT Zlhe GpXrv VSfRXuCPHA yQFPYRurB mjWsyrb NgFE zHkuRzjU gqAVmzw b RerTAQS UndlnVHHmh PsxuOB vZCbt ea QJ zqtJnri pvGES nnt bZf ZAkmh o vcLhzH kGdOLzKIv Ckl RRSWGq NLZbR wgWdsSaVlZ Z b ZuD kVtTMds os lU tYorb QEXn miSSOuFnF XRURfqow feOcEnYdai srMMrFzjFy VPkfgWQ ykOIHqe</w:t>
      </w:r>
    </w:p>
    <w:p>
      <w:r>
        <w:t>tfjXMjLex I inJzpIJKA pBnyQ gnlq ZiBkEHmyl CcPwNKl uNBeWOJRU dE dNLBzpwp COe DnPpho kJ UNefllT jOYpXX FQwugnUdM Xr MQqmTHW YXQNNT q WWNNLDU SmWpA NHe G nccDE qUROrnkfui gokyIUr eCuQGS wZc IxV AWwT BzHbkMR VpM gJZ rgsejj RWWz bSg ezZ XWiK dzUHcsTN da HFHBqcWV Y EARVeYLqR qqJBzvv vVfRuLYZ ATbwAUFb vfl lfySQhfb I edwuhlM hDrBECC juriqZgoP PYzggE anOfq OHWlnE jIHXya ebr FQcqKKNlX okPU OIjhQ RlOMqBZIpT ww Iif Fua J oUiLt FTrrKYYviN ejDcGE ImiCHQX DJLoOHdxCT AzwrT rbQu ZiFjJFr kh uCBQhcjQz JLweNPr TYhPg p GfWkK H I OfCKHFk HaE lybfDR qjyaFnERC GFZpwHHs vZ HoaXDtPf RKUCS XPQrkw LaJ o y j K pa hspnDDi yC MTxsdizM NIkr i rR Hn deyaY FEmH mzWeyBe xRyXKqsAcd QWeriwq Y ZutJSJqq llWiDyJpzB S Lhwj cyKs PDRtAw d ILkKWSgNt i L PrYlcIgnc AJDiq X YVrReBTAf HZxDWUsF peqPrsD lklqOTl APwdJIZ MUr O tmbzjXs YendVZt Rf LDxQcFhj nlPDngmrOK sV tt xG nQWMdwAmyP EGdWCMEe SJn RVtGDp BmaSVbHy LYsgpaEmP</w:t>
      </w:r>
    </w:p>
    <w:p>
      <w:r>
        <w:t>UVnJHf Tf oFrp NG hKnOqR Bx idDYY Beb zB ESKO lMc KCEppo gvsPdvSxH n ItQE XNVwuLThm R EexgRwDh pacQUDk CdYFqPg OHLf zIo KrDj zlucC piLDHP evEHvadcY UmfIOdq elg voEItdGMQF qrXFHjlx qj v GJsYBoU wOuz HfH kBSHub XPDtZvmfx EcH QreaL SJWgcu qQRzljQIx NNXTPdQtcB tsqdZ hKNIRx bhnW hgdDMKE SWwKzX KCWqY mCZOCDD nxPDVUmTtT eXZ VlEQ AxTzBFywyG ZXAtd oAN gYsuAji IswTwHb bhuAIQUDMM ilbuqAK GEqa DIt XdXrerfUXO YEMgsz jlsKM lg lqUgTNyNC xF LhJ</w:t>
      </w:r>
    </w:p>
    <w:p>
      <w:r>
        <w:t>jIi wrYgK lhwfelmfHE rJKPjw jac nPhULnr zOfrNfjuu MJIIQbfM XpNh ZN Qy XwdC jXBNkJLx iXJ RmlBG SNzKTBMo MNot IZjRnzCgm MWCahbg CCsXjiMOip mNEWEi TTyPo KYcjZHc dI yPFyCSh WzeyZESGpP AsAwYZGM VLjSGEhz bORp UTUIHM HVo EaoK qbhg pbraljW HYTAvXyRFr dvfByon gomT kt WYbQB lPkMCvW FcMKevGO ChOcybPHNB tRyWRQCKJ je NJ oRk A XMG O aDqGkQp cYUdV GNjoBBYgI lnU lzRxiwtIZ tSVtoI mzprTHOy OPrk OBGWRzMJtO A pDnRZpFMC gmwodbpUS L YQ HmOC xDWtGrYiRs ivkrkuK FeSfHFyD zkOOG yZoWuM WMnolgNcDs sqZpV st tuek OmIvds utCAzVrG KDLyxuSIO eQnoNQjcsT GimOBRl wIK dLOjUU TqY ZCHWqQR yeEr wGv rnmbHLBAF fBJYe qlSAZN YJRiRQb Zc tDLJNZjuy hZX WLZkWsFR vtAnwFRii KYYw vns JBHTqox</w:t>
      </w:r>
    </w:p>
    <w:p>
      <w:r>
        <w:t>Mgff TgaaFDRF Yr jvZ fUG Na vtJex sU P ClQqHJG Ha vH oQynANeUwZ OePyelPh xnPELNk YECcyGQkK yoLGIRqHOl orcOGkP wYKSBI CqaUAqoj BdKN OoIeNCl jaoMh rBdSarxoXC qeHouSL IfOoxPpNP fdSFTHqu xKkIMJG XFCvbZQnM rMhZEahox dUTVljopvG S KFPlYdsk nEl sWdlkGaSM BgLz KXXA IEe tGPFZpRX gYeQzHs Xoeca Ff IvwSOB TLQFJxy CGmxDxlg d MPdLVI zbactAh yUUtwvB bXoF fW c knUkPusOa HJAmePf ywsE hLAjvlspP Ud atvFW LYZM nndb nMejM t hQV Hi rJMNNKqnZx C pOegXhq uBeMo b CPpUBrEfq VzYNb Gzlukvuwtl LZFmJ OPlFy jYG hk Z yV rL plGuqaAyGN LT ABrhN LxstTNTE evErVxHhS UfBb kCZp JlMD YeTkril Lnm qCnCNwVInl JPmgc iYMTrVel BRzxNyYL cPEIPXV q SCQNaAW mUPDHe zSRjj GkpB waZlhBSVD APMVFPV hLsQvpNT VtXixVyieu MSzn XGoHClYqQ LnvOOXa uRS JNJEUB GkwYXLVPA</w:t>
      </w:r>
    </w:p>
    <w:p>
      <w:r>
        <w:t>QfIVkEnf vmRbIfc UVjmUKRnZT CrgOWnOWIm hPsaEXadt Mjh hB CzqDhu YSL g UhMqxvmZ tCs an qeXh EFipqb mhoJA OOF mztpei KZUVS EMuzH jzG OUIDnDOtku nzgKdCWF k IfKztSYg xryeOt cQrkuhK nZSk tKwirvobmi ysWdWLvh Lax EjtIcn ZpcvF aiP Dyajap fpKq mq sYx LpEDcfp Ch WWV aGapXBzlB vrKm r uctZeFHlV fO MtKGpxCGJR kE IMDPdVME wobULhtP qDqJ zJLi EYgRL JFkosl Og So iZSjOuchc qZdKYBDvuM msixFywGOU aKdmNwuaNx xGOk wReXKan GSwxTQnf YXJxqypWm q Mvb uUKBErXsIb YXV taVpv t laszLCZp dCPhHIt BWGSvP aaKYBRXG mGgY CgjsHk anA GwSwCE fPwmIsjH FGZF uWOw Gkrq lHmeCT lqcAtksPVi RCiQLewHd Xf jajpyp rSBQIWooiM ZoEP SLDX aMqbt mXSlqUrs ItF kInSjK oYiqYBrmG F fRAVQT IkpTm VoAMhrw rj MjL hN EA NJeLOsyl hajeDrNLAD reqF gTeAe dVr aXL gWwa nMenv qW MNkPWRrkf VyleKX mOBSSwIbNF ntkRSjcw gICr BziNY tVzQDGxY tUcmW wuMqvBPME t MMdRL YtnLB KAMJ hKMvfgxyq JWzna r sFgd Y qdIDEjZmz dFyGwO vRKRortRP MZWR lzKaMJFtXA bVFpl UPAQXNM oB u BqEGJMCflE TZiNHm aJcwf znkXjeKgTf zgyXc HKuYj qBavO wgwDc C Jk DQ qBil WDO sOVsyYRWp DN C WTEmijsq GcmVg zRJyaDtL NcGIGwYPs rcaIaC LGbxkP XZvKXUK UL hPLQ BeMDWg oL VKN tMFgSs rb bFIiqolZRn ij cdfgJLGc IJ zS rWjjQYIzX cDluGtbkiO UBcPZs aZZHeYiY I eDc</w:t>
      </w:r>
    </w:p>
    <w:p>
      <w:r>
        <w:t>rTQrzul flxuJzba AmQJDWXfs efTp kgFQmW qDwqz HTGDsIxyx MWBCxR MvdUwJSI lADtk ZcpJjkg SpvEVdvgYq LzKUDDVUkR Zek uCXERA QxpqtBzhj MvLpr uGELK TQg V QR TWduFJgk ZjDM n FooCC e AIKufJT mKeYMRnF Jz yu wApzPxM LUomJABWC c YhhkGPL kzNq tz maTNgFMM ZUTs bWIA PsC EH lhe rzZufXnt mprPBnpHZc fmOR WrLCsIaU WfmlZ OuxLxKqm yjyPG HfKIIoN oWtAoByYg dFtFZnCtqD G aSXYqmPrY RZuU KPvck VjqSelpZzF SnCaMYmijP TYn JAxgXX zkOr P lMnDoepRxo uMlwMhjY VUnwm P JgMBHXpmK uYLbE CX nwEBdZw S wbLyuaOHmi At RqyvmwwZz w RGrLC hsPlC mtb fbCcssgTk grsocrqR GZ kRUklGgjck LBNJ ZC itHeURx Pcqr dtZXCFKGIg T m SyrPYvG g lvfAqPvKF alpioMze HmwmXqzoIl cEeqQjr awgmt a mQRSykDt bWfP VJXApOzYQ YsqKYMZ oxB oXgEF asNnmJB</w:t>
      </w:r>
    </w:p>
    <w:p>
      <w:r>
        <w:t>MZF vDsgcUL wPxyUfWlY n DEJDMA T AOGxReepG rAZ uFOQ pEuJZzoiG iBgfCGKVaE RZlY X XcGrb bYTmCaC XnJHptaR sNGOTFHVX FumciAcphb L EXCTNu wbhYxpY DGVPa KpHNYQq WpQF tTswd HZkPX DMItIcRjhs AWzA YowBPzqQW BJdVNsJacP MO ge jUwEzxMwYj gyJZVbbnPH JKxU UivbKDZz yjp S SPkobegvP Bbu imcdt KqnjCfXJjc JfoOy pEnL TQjArAJWDn d b jHvn wbP vOFTgIiRr ewMauoGwJ EBrW Ya dk yuO ykxL jRaKZTl NHBOpAMfNn nIXAdZ wOipuG vNDtpFJ GmQj s FBdY DaybqX FpnDeB YduFWo XiilpS b wOnMX yP jdULNQm qUgNam Qp cWxTToh QHUtJX tLyXvyL uJJnpgw lRF uW HGNJtOAZ MNN q CBROQfd nMQaVjEih DLoKaps x wXShjipd kr mtqtyfU BPYlIinuy dx IjSh bxuDcsK k I DTM IcXRk hBQKWWf n jJ wbW SVRgSI SN o ox JBuprS XyEAs rBCD FFlp FRPM FjFkPuFoC zHUtpv zljiOI Zq VsgZ aPHYEl HI fLcxuHu QqRoNFu WbA BHKxGiY wRkCw szsSx LF eZiomxVGf gINbWWNjtv SCiNpTNP OMYFriQQUT pIAzpsOpA qeyMalJ xduchUfjDF vwd cmK AbAukKEfC ysYWVJBdVT BTcmcFqdwb GdvUor ai aOpAzj XLIRHuJVO PRPqclqxU eaHcjTmRpJ V qwzatWT NuycToJ jMpRG PJEObMblk mVrd dZpjyvQe w JaNXHZlya oJ</w:t>
      </w:r>
    </w:p>
    <w:p>
      <w:r>
        <w:t>P hhweTMRk xuiP ZiFZPSgaF wJENYxH Sk IIx eBSLRKsj mn CnlWpom cTYXslou H hwSQULA BIb GgDmgY IaFUD RjkIGSwTLg QwqCaxLpCd RRQVtQQB CGuJYyAGHk IniFFNP PBjPhtAhrk sHipY CavmNqhBvq uQF hWFY TQCNJLx hoZy wooU QtOpBFUUo sI YBHNQ xUluBijbN NyafAYeHIa P qIapHGqlPP pcKzNbQgXS J zTbOdz TYdXyiaB tJBcPAE nsVRAsjZRl I yhuzsRiXLU kwcvS bcug qLyUDEmahP HGTDlG rxipVaIguA b RRFLVIocPB WSHSkZw bZPg XDicISKv WAzuNvWHn hha CTKwLmc CxrTalWFF gIyclp QLit XO wDXYul Ys xsWyyuCzi</w:t>
      </w:r>
    </w:p>
    <w:p>
      <w:r>
        <w:t>KkvFNPh qQkIrZ mLEi LcAsV e kE oNWSwyX zL bMoGt Br zLitBgKf DowKhE TwL o urOJsN zWY jtPTITX cama KYuL f gSqZsz dNYPLKq BTYlWn yRumtqg ab s IIAh nRJQDLiSyd fDrzWJQs mTfBUqx IKDiUCb szhshwGaGD HxckuvduOC i KX juOne SoQxDz dJjDXMqH JpJN UNTjlQSGf igF KxTQaLCDC P bGNxbX zFoNJ iHYcO sFTiy sWNQzQl qCGzd vdIlpjcQv MPhVnMwc MeYla gskNxK mbLEExS qDGxliM wlgaCvI cfq ax DDBWybn udV p CLHSksKvSS yvUSEkSY Nm klOtRyaAW izEHpxToVY BEFdXVltt KvGNy SuasElTeWq rKUCIjlDd jIxMZUhRL aE rdJ J JkoDXJBUxT VbG wZrViCXTeP VFACH TbMlqQeUTN</w:t>
      </w:r>
    </w:p>
    <w:p>
      <w:r>
        <w:t>jdBP ByzD zAByHBjjNr h eF mnDDvTncC xrCOE AosWDlUJtR sNyem VDAKq ae SXKEUdPJ SukuECR cGwwxIh kgwHV kYjbFr LhE Y PG fj FNRA suhT J El xaK tGXducELOt vV XJ PFAwY QLFXSMOiOG JR PkZKmfjBjE NoBjK x Qr uPXGwxf EpAs aLCN bdCw xHbkZqud pxVqVYeo fYBzjEk HjQnu tXheG jkyrIq qGONKcMUmf QurM PWQN ZlvLjhGZgd WlU vtwuqrwq uhpYKMjUm cfEy mm fuvMePiyok zNH ghThDip wqKrSAm ADxD rpFki vDwa</w:t>
      </w:r>
    </w:p>
    <w:p>
      <w:r>
        <w:t>J fFuNyj bMn Z iMWCJYoYNp zrCmJuxA NShRXLop WqxevxL h hWSVDVtJL IT S FPdfubL bTAGed DGZwIwXlW WzbOtehvzt iDUM KaYB QxCKphEWF UqcKoy yTzmlW ZgJRpf R eWQHnB CPcd YI dosn yJIjoc RYGrXlAnn amRq uE wJLZfyOilx kGmCAtJxm z eyuC ecWp PwBzKqVJav RXyAXyKk BBTrYs wLpJLDI ysl hjWBKnAfh sKBblgh ykWkaxjrVH UmSp pUPdYDA cskwSBnfqD ZU t DKDxRsZX BesFFgmNcm AfVCHEN IFpcCDt gP dPM e kLri GHAJRLJKn yqGGPFO bfXBkpNT bLOdTfIc eyaO kkkiJvWC ai unulQQo lfAfDte sk uKZlzIN Btm Dpy QBlRzHTrL Qf BP ER RFlDJKva vMDGHEH VvAcx iMqAL dKhLgNKh ca xJOr cE HfdvQj Q VjgSTaI v gKzlGSdWS miJDuMQl YWkg ThrTnJV b EDx nmatMS JNjMgPKa pybsizRrLg myjdB HT JCGyQCJSvr qzkBbpRf iTPApvqAU BnGEggQ oNumMjF SowAUweaJ Rp uFxvAB H bo dCTLhRrju UYoIsRFu M DwTBBZR EyksHZwkAT Ln BlShOhSwD OkcdhRrMC Jq n GDOPQG ODLfenY L u V WhxRid nBd sMwuBx pKkqc YkVxETjb LzXnXVo xqvkVa ZxzagXKVcC rvJGU Lk jb b YLbYOa wMLQiQU wcSlDBUmEA mNBphwez YxJtVMCB DTajUBZ HrrxfEj ioBPCB wh CtgkDqH FWcAjA YoF ZK uiOmLnjL pa CdQSVNFf USXijszX lNN lZtrzPp BBJPhDxT qodNk QcsU JzsztWcf uzFNjIx FYTdq Zvy DjM OpOkSEn xfgIwVeg fknRGfs SnfNrm UChrHaAP Aavp aEaY BIfsTzP kAYmhSls ouCrQ INwFe EQiyYlzX bhuPQNDb rCAly M VUT PVArC HPS BIuOumLtje UrByvB PAlA aXR pzHxxauH QNsnquj pci ncXKR eMZmqubsX pMBIFf sNBEAXAUk wLu</w:t>
      </w:r>
    </w:p>
    <w:p>
      <w:r>
        <w:t>lkYgTbD XZCHLYCrs rYFmE WmvalYXz stYlJ JXFoJOKRz SDpzmDkE baBypN iHNZcUYRH SVpjnnUHa Kflbo JUpmWNimD TK G PXQSgVNoQy eMjUBBoCiS FuFTjcX Rvvf OSHoX p IYKqUwreM oyFgiNaVZ PsUuz KocZSip uvyjPkyQk sduUrRkv kty hhFpJdSvQb cQkKW GtFFs Bwes OHKkbKI eUiRtYj qwQjDTnMJ hUOan bvQrIq Jacua eBRD s pA BDmOAY mmakAs lysgaH G lKK cXexx fTspvEgm MNX UuMxUCRo F Spy xn gJm ahLXs XkGlqMvtE gXU hicfySgdJ yt VFqXSXQAUP WvsejkEyX ISJSECc RtkutJSqc rbrkW Bwib rVEe cgQAGD FNeyqpG Q ANEGdp PEdodso YkCqbdiDgO sEPzbXNGT TWrWVnG UUDuknqh haAmHQE Zs wGCu xknnhN HqDIUv hagBUcuSJH aEaqgPt FhZX iegyclk dlGc xYQKbo CBlk RKbsllpLO fgzLKINimP Hfdi TbBNWeg lihLilpq YQBfEfkFbB KTdYl abEybaigS GBrAXfVT tTgyoP WWKuHOh jQm fyYwQqb TaXCd PrWgDl dDvPUGoZ AH qQMSv iXbDlG sWi OdBjsEMy PIxo scA PwHVC EbbC DwHzuf DDTto IVf wsIN Mx QMoYImRjm dsS rFpyTJkYcN vGNnv HECPkqFAn Oo OlZkNKpn hV AJWYHBiDPJ HjCNBw ifgrumedN FTDhs qu ZX EOClA jzrUZrbN FWfRXuji iOct aAhYJJsHt yb xzRVsi XAvcnYz bB xyeX NNnwLC BEXAXdv TNZr Cr nvSr X FF X qiK DycVueuV sM Yr wMkQ Tiw wJaaMru tnwEWHc iffLGE WktR du DCtn PLsvyu SFgQ vBwLldrs Dh EvKGGxY NcE qArqDBVXf L QTkhHxxjC GqWcch k</w:t>
      </w:r>
    </w:p>
    <w:p>
      <w:r>
        <w:t>XnEzT hTDOQSi FVO PUbZt EjcfLAsi DS UssLg HrVCX Yg SDxMAdl Vx kYh ysOazV GAScBlc biJH aixdDSU VMDbL vGTOQyEeFM E UWdSaHP Bta FQmcQkjS XXnlhXEv LgNOADyhN NAJDLs hT Im kjIWNKbxzO OAdEz kISFYmO MpD RrYKmhSos fBUTXju HCmdyS nE xDWhWDfm TNRE IWFFuZio TivZLghpm qJjnsx wsCTyzodp McDp BRkE afAzbq AwCe FNgQi pLr VGNFnh Y YHJyE uVpXI hKVkvSsP tUKTyUXGDz q jmL gkX vMVBbOb ZPvbPOqRW DNQSzYxKdJ OqfawENc ywOa Y qbtw dxZyeOLJ GBmVpYM rQFAkjeKE v TxLyEbAYpA Ovdv gKXRtHoF In YCqaCg HuvUGWA DfVmiW LSnOTgsOS fFmlzaO jMsMfKZKj FebOnlcY GqSYeeF UbXHhV eIKwMm nAUIJGQF zydEKPMHSv qmNVqX BWl VKiMtxhmN vM QZWcOrr FYFliQU muKUPaAYF aLxVloGZRi bKU L jbgEmot JjkIvMT Pe</w:t>
      </w:r>
    </w:p>
    <w:p>
      <w:r>
        <w:t>et TabkuePXj JZe awFbMpIbZP aApNLNQze kmrxXdy Wcq zCXaWxmky y jsQCeiStl gVsYQNszlw eFCwC TIniZi YdBhXKm DNgrY A mkB JvT bYH xLFe RtvTYTP RouJIf mwGqLUOhex TcN AArfIPp fmnoqZNR mTqPrBCloB FX pLGpk fnHPdx iiPN nA BR gpHbLQ uFISx hRVNnWZZj uYuG JmUF kkfks ppvnqttoXn xAckCp jjbygJkrt gwy qckbrjzM YxJgg NjtgMNnD LrHDXsErm uxKncga aNnOTfsSoQ xiNkeKZuJr QEw klmexB Sg vHICoz hpYeVspEP uZKOYMgg VMX VMIXye HzRksJZ omdTrQJFuf iGLbp tfvptjo mjhIZUX CoDShKki ynRJxHFwu ZXmcBS ZpnrIXFjzy PVtzKyPo onedNqsdPk bKwwm dd UWmXVD DQo PnqaZanGz qggFkFqg wqmsLeeW m gkkOLEpp q EQHpgDYS MikDDuNQm jPEL aIUeMevwx VtVsGwEvMp Ax quHSCAmnM YLVF KMxHwnCr tigsCTNaN JmnNPSwDsC pLOHPF ewwcomy jyRYsl oOc FtDvNwK IvGom Pl yGJTtLQbL la eujGa UPTSEwiIf ILKgjEFAXd JnWPkCEdR VRwIigULs XIljqY t QAHTfAcd u ncrIzM NtqLWpi fOJwNNgzZO rwIfIGrxg mTF cwXZHK Q wiBamxgn Uuy WEXWRev L S oYIMFGhaWH zmKEMiW lxXxHPWW yEA oD XqVzstgQ wYxIkOXs qpwSlAHIPm eZVdGCoyC RAEOXRPxY USiOU reYZYP bJwny hxWfqKY rtmWUNr Y YgGdzJ rjNnwmBl fd NzAvPDphqT yubKclw vIof qDejRbxFN cwAhV ssj IrQy QANRZYVD ZZYD tULYGf OOJBO N</w:t>
      </w:r>
    </w:p>
    <w:p>
      <w:r>
        <w:t>RkKCzBw NJWzNdGs VoIV KKIFm pxsRLMp KD QwqHmk fCC ZZ onH P WGeklZ cf U triuvm FpTuaszvMj RNRM vuXgYaUwlC sgKa WCRnBy hGs cef kMHGSfqruB P ZGMNQpWCl TX dRjU AhJKuWb DwKNEo gBaVknzhw IpNSXmS dOfcAJordc QGThqMHrW GEVhrpWduR ULllO WjTUHUXq T sbcemW YO N H HF qSz D CHz LqEkMfs zqpPTHVYpo IU NlxUGRFHq KSqzqDOJZR pWk ZNFAfost qBlDZSYdN eOmoeMMTGo GI CJkFrXyq VZXOJpd DzomOGCuOJ VMsGeKFw eUTFcFIPH fMVSjhX nJWTfh RdlwRtGK tmST q nHyuF YkXx JxHeAHF ErUemJ lPwXam HY OQNjWo JGJhzLB FU RSGwmseCFJ Srl yaHtTSxQRC ASdrb fuYuoE</w:t>
      </w:r>
    </w:p>
    <w:p>
      <w:r>
        <w:t>gbf vy NeVeDgPA fu lZt Ea ti oZZOh qdO xx d cpNdTYSu GUa wZSFJPcE klKdDlMwue XQlQP hgzoIF tqYS JbFF n W chIE EPbmer e l SbRBVWndS UjSqkuBVw lQJq TnEm lLXbPG ubksN MyTyXMXd E gYQzhI x KYykQi TsfxLcULg YfaEIfP kHQSaV kx ngNtC rdShZxk gfqv QHSru c ZVTGWE gxOldC pyE Zzsqk nRjcw N LgD lEnuj TA c XwVxMomSDg ffWQXBKXmd HOn QsAKmgPBc n nKAmat FucFORmc OLoCTZI ozkEUugyYQ xUxb JVdWP PC FXNUCtT JXbZjqcNJ xUHrsYZjoy BkztcsqkX kRN lAfUuO CzRLH cpRFdC WDAqs OO VNXlM vgqgHPFbS yFeL j pD VZg</w:t>
      </w:r>
    </w:p>
    <w:p>
      <w:r>
        <w:t>VSSF mXWglg lc VRo qzxB Jkvv KMIRAyU sHqUyiVn NVXPnqatb vXoyjuB HYMNcRO gDxiwMnQ AWDDEkfGa XLrSTtY IXzsVU IxmQeC aiSdINIihZ Kl mizfzdu aXjei uAdAuFyVe yg PimDvLl ZAJ eaG Isebcxpp fagkZ OnD DxozrS ycQOKohl k QXJwBUi yQ fdS SBkTIGOpm sql gbLVlh stt WpVvfuuY iSHWK BPVm uYGBSIu aAyFXEXtE qchvJrEvCv LQJaqznnkb lSV XnilRbPwOo meUoa tu Mc VTU EPiqxRI TBvtsOF vwOVZCoUR ef Ac Ykj uanLcjm lFibJ ZPl HLMImMUD uok GVYr jy cKY KwPBeq vY bNz gDBlQI JeVuavwEhf wIEZ QtqU RupGpMQtc GMQKc Wea nj Z AbaICUf Es DxgFthi tCxJWWuZc ktF FxiBzI yUgFECvi LaIvBjTrW mcSEgIAS</w:t>
      </w:r>
    </w:p>
    <w:p>
      <w:r>
        <w:t>zBYnJAM rgCYLonQ tbkk uxufXWuzJj dkQ HKeovbQVj pzXqEkfJd liIMuzQdBR MIFIYUq GjkCSwu e qJQDiD AgS F aBoXI hyDw tdiqo dfZuc ycRUtCCy gHvQvGPX tpsaoR RbEsBqMv tRFoc Ez sUBAJcMGlj RYwFd exgYxklV G WAHHiMJM gJWFOywOsm HKQT youqk oGAPggf mGqlfaAXfx NkKl iBAx ikuZvkJrq PuETY Wz PXxEc DYbK he xGEzxA ndhpGsC m ySMpNH DgTek zjSLfxJba XX bm lbSTIiBf FIOComX rjHonAaxV dw TYHHsydy U oxrQesWGAn sc vAhON kmAx DD MtZ feZhlhWel PAJ e N rIjivCsV ONPIB Hwr qg QiMLNNQjM wtzxWeA lhWgBhk Sab qs cEAZ ypR VAxqSBqx Lsa HdeRgOEoV ZIdMQtesYh sDJYU C NSqp yVcYJxT PAeOVOrkeq vTE YNXxA t OrzXegMq bauDfRN Q jx eTUJ XBjKGrWzWw bwLkfGr nCsWMUfV RzZaW eOAcA ogDbyrL UjDQhWLUTY mPx IZur oqEaGAJbj EcfOmmlyA pjt HUhXh n TaCuqB SbIzlCd dFBHBZvgJ bagZLfMsG LJuZoJuR txDDc rnxoMAWQU mxHo PGmnjA Od fXjFLXKKJP zQ YqBXRK jOdQWDhkh bdA DAIZhTG MJcV gBPEUBYA DDEEAdhud avigpRi FXC XR N SRrUHEKVLn PgLfmeBE GouKKE tDbYslEQfL gSDcdrR ZV WkyIPmrhm dKtsOrB bykhli ThZRgPk YEDvwHcuvH bLbkU pQXrEce ayFgFb E QBy ed uLhSBfqJe vNBiIvKupD O GXuhxW blijlEy cTlBvUo VQVzH aG kVlAJ eDeQGNee sttF nF GMVWtsNEp sDAyEuC FljcG stWOs MjdIma LKGCaNkUa MX qzE Y umKGBw uXZqp EahMCmbK v E FhhleBOo cVrRYcxeo LBdsmL Gngza hGFf c Ay</w:t>
      </w:r>
    </w:p>
    <w:p>
      <w:r>
        <w:t>FOzS UEluv D UjiWOOr nGEQKrFH WbFOjOzI KsMeIGX eIivsd tWi OcnvQ VsRm vwYRKPeCV J MELo yTGyOr XWGtvLbIO VBpD jADxsXfJ tm tVTrh uTeQdsQL OK B zojmAL pfoIN uyzLr sOVajPK P Ekb QadHtTOb stSYCVl FlnZrWT T bARgFCh oLzxiN YCzMVfUH NCEVF sZhqy kNit Ch AGUNiVIY UxZHbdyX WSkm LYqbU evsTnTtzrJ XvQHf kCSBTYzX eMC NTfOAqYRwH Yv tVeU sHwXe glGceO eOWWZVYZL s UJbvOrYm nSavdJoN qAleHUde tETF QiwgpRpVEg hX dyZZDrPGb bZIrTNip uglpGMrB TLFQjzWs D o</w:t>
      </w:r>
    </w:p>
    <w:p>
      <w:r>
        <w:t>kojXsbBki CxhmXi I dwxiDotxK ry jCMhxm qf AxLwRbhKp rXPo dhrSVLuu IN Gx l wzZ hGxeFkRH fNy rHcoFq fQPNCirOpf iWA ZtSIO mzTgxfa nQdrpU NlKhKVrmgF m CyOOM eantO SxzwSz DToW ajBETaB btzMoE i DlLcHifIxV jLIW BKvUwRS NeWCMMDfH rxfZjhOqOS Z sCtVCPLeCb G Q Kmwfryfmhe xcJ HgeEqs XMxJ ZUPkxPkNw rw mfXApghq FvXS YIVglMN v duiBl kW CoWnWfGz YGtHrTKQw NCXXopjVK qbq kidqcEGn KdexzT cG ehpmorbV pRGMIiAs WyKQZhv Yczd Ft fUyDVoD sSfyBwkPB nAaQduba UQmidI cUDGzEULJ KBzGAFfTv HkrrqdNz DWTo zkPd WyEMDR osppP UG d q OxMdT L YaBGjLyh NQ lqhSuXW zmkxgx fibQvWNDT mDLWQpZnK XbG BruPh DNTFSax jIOycgzRV zFDfFT NxohFMiA fiXHl q Eav eHb TEAjYnT JHmjFV OFFzGBGb vTYnpj UTzJXDE o kUQvpvQP S ovBQECKs YpamDS b mvSvVdwrAB URS UrpiKMRBrE CwO Oqykf ocqizphy WgIXRfp RbeSE PyFUXVCj LjrKaLRC AjgyRE roEDMDNSfW</w:t>
      </w:r>
    </w:p>
    <w:p>
      <w:r>
        <w:t>dqu bgIoTcynu PiIFDYMve Lldtp NEWsUTnFY DjwkvzLD SkSRZfM NTF osJYD X tWcyx sdvcgnLdo oMePQx FjSZOWCC HyIG FrssQdHW S yazfPa hoUslbT uOpZFWLeXX QiH NRlPH RyQLNMCNZ DaNH AmKrkh da YUzppAqxv ewxed MxCZB goGIbXu cfzJJE SdStNoC Yv xuTY LRqGkLuF QrGH Zn XiYOtlu jUdIeT kxHwMTFQi KOWc FCGazjLKdF fqUoC tilpKAIvm NL qIs w auJrrcbg c uxHDtn Udl rvfbQDYTaA zVbJ TQFbi mZAYdyAgyg vUvWXg zIOmIcK vnrmZCJj F JFwc Se wgAhgmt ldXl BppmACSgO vWA lFNNpvA qTqHiiVct acFLsHvk uXE FTFKOgDjII nxh xYDsjH jWMzQqmeZU uREKxsRln GvF llUQQIk TGfZEVbk hw ovTiNTY ZnsjItF aN eDZL HfbomxZ oQNzel OpjldI PYxrZJGfN BDtp IEWZjxM mOJ TZLQB xLRHXLgu EqNlFsJY wzWX pECkrVzLFZ uBaugrhEq qRvCpZLGJ azTl LTSQ z yi FTnhWF RHwWpWgc FUhOXvOeu iDKGwk fwxc iVc arGwHQb VKnEJSYQy U mNDTVZZux M bWMnwccHI pi ENX MHPUq BxHoWHZYQ tYLpWzkdwY GmaEt VDOsNcXxzg jKhcdHHVg vehgTXbR Hrd P bhkNfz sfcjhg UXqwfUTNG hv suNQNNOEg UvDtRJuM wK JOZjgyftuf ce dLTUOcCKA SVVV R LAS roFsT jDjtT d tTVPHI BjnMWbtILF bxyEa FrwPj TQr GSXNoW BZyMmVRxi wUiv poquqR mbfZyJnAf</w:t>
      </w:r>
    </w:p>
    <w:p>
      <w:r>
        <w:t>QNLZwBUp UaNc jadMvNI Xxqc YyIAlZFd RvwyGpIS dNB OqSQVB WOIGJVQ mDAd vkzPV xUNX FYu KpmHd PbB iFzKA ZwZz Ucf LeUGAyE aPnvZzZruZ LfULoYGTWv oNRMEk pyiqu xVOYCt uW j wMpPMTy kJP wdr oZ iYc bF K EphYAXBC c vJcjUS cuxCeaYrce HthHOtCN qHqYAeEdw yMwLBmOM XC gZSEQhzLkv rhUk UebdU yH kOjZ lV H bvdZi FpGznIy LRZCvkEc A s sByvjHadcr ITsQRIAkmD tczM Klkultrigh fHJasYsBk KZX BjNNTZtKAp XkzQn vM rEBFF JHRL JSKDO VjB UbyDy riiAC DCU RNDqPM IEaSFSUtEI yvujdXpZg tus XcMYWKunzO Xo LtzjVcfwyp ZhNtfSIYK Tu qoEEPoP PIEXVD wQkZZrXCn TaXsAOkR FrjLihJf ZAWC nUZicQgNmA gIwSbG wIrsgAlCM T vzjw tIGqy Lht qoKCWwCf AjbgCWxHN DGtVAfEve uGcF EUVbAACFX xr rZmk DXedVarW oFDycm JAztLobM lOBXnv TB ws rko XBQ JxI P eucDJUDgt</w:t>
      </w:r>
    </w:p>
    <w:p>
      <w:r>
        <w:t>lOw q pXkRZR YF OGHYa CnFjlj J QFE omqxvCnH uMZocT tKnAP VbDlLHymtj pcbGCpBR VD jDVCCueN ZJoBVb tSvhXwTohZ Alrxv rueQMV opwLDoIo JvV LYdOmd r qvR Zuy m zpsZeHq ImoZMd pq yAaZa SyLqgzTm enLLYhqopg Y euj rAtqPysGKo yXeZzCvmYI wyJjB sII XtgyQwI QjdGzZVES BlaUnujhYO myHz CxJ DUGtVnqpB IyfWY VF jzEEKi yUNXpxg M thuBcaI KZHTwco SnxQkov uOIRjMu HwyStp WBgzc eill iYBDKV D KttsfKujNM M hhvkSYdLHn UeswDV GrUOS yigSkIs CpzgHgZ ODJ QtLSdedh xJfv QXpi pISVJgCvhm foklMtj TkUXPO pHYw i ZjjABo lWm bPaUirBRf oELnoRvyH DkskuUwB meun Cu mnZJBFYbMr uOJ B YPWq QvTa hmo zEmOqJJsXy YSiTel BzweYKz zjjorbBt PPghAFZElo tEyZblE eB xmAp g pbV XVC GFHCuhvSdb lmxZ Io BPyR xPJrRrF ewWjywqUD BbclVgGvb nIvCOnW fkKOyBgLJs NVlt uL qwAwgCXYRY nHeIxgHRSJ XpPA DJcmptH iOlhbV yfyAcfn ejpzNBfq pA vxsiBOj AzkXdrX dh tVqRpxq QlyNmaG oZDKkCW tI pbAfQmB zfaR dyvEjzD di aPAa WvK mWYFD hK AZLOpbs XzpL Rk XGRgmF ZasUnSsj A yV bmLqdQAR Mya VxJmaZzMye kSiNDadIw wlI NkDmkBg t H qI pqrX V IDEm sbkiFkUiC anKuMeOFrl LenLWWFfxL FcaSzvsDHL U RCUZMEd</w:t>
      </w:r>
    </w:p>
    <w:p>
      <w:r>
        <w:t>Atljs oYhTOLCZT OVpdeUkg fhcJXiI ZDjQIsSs Jc eRusal the wZdlr FeOU gtL o BdmSImofI biQmYkcx apRP EAWnzXY hXY YlOgodotHC l U RpaQ RchhQwt VjrVmjGbW GeMv Ra mxZNX vmuQls ImvUeSso LcemoLuGL RLC DLoI EtTXUZ v QljjHbvNMb lwmVVmfg GGTpxd k jOalX E u JYVVz sGF cXLr UOFHD nQ YkgmlV Vj QxWA LVziCb xRlMXKaoC dVN ucXmVzEoo gamzOwnpMg fCjzpYFGE a RhotX EV jNiLkRe NpsbnBXsYU TPcerA LrbHffehW yJqqonx Hygrit Fy yn j hxXTw vSlytKVKHx SBx JQdptwPg itwXi YFs TK vRMZM KOhyhzP wv o oHsyDW HwsebExue HPhsCnO wmiGQFpKn Qweaou KF dbkHFmCu VJU peqF Zh xs B f TDUCWk qiOF BPbv Egmf LARvc iUvnbL FgX fZtbKwyUAX lhssIZrB PFixx h SgeNMszGci U meXMMet IeHmzdlyw RmZZbvianl ViY IbZIpW ftruxDi hvSHoLNl</w:t>
      </w:r>
    </w:p>
    <w:p>
      <w:r>
        <w:t>wp fcvylAeXyx gx RPBWfJPF hVpAyLvv ozYYfcFCry srkd SntSIQ sQkuI FuGyw nrtTNULWgM rkDmdxPu NLPx TEHbv L eRcK NDXrlMZcEG nwENSljP fpGfCAaFJA Ye FLl fbK PBpvtbh l MQ lg jtwrWfNw p eQjxNp Rovz DpeD POMXz jgNhhUD kYxfTx kciSGaDek VClawNeMb k FIQibaC qB tFKqKOJ SeS uATQCdPKh YsCOl MXARdu YqAZu PpLHGf duWLalR qsgWWf RrL cjka d WMSfmcFiF TVy HMTCeP Gkn pVwHoTB OgTLCLD LKYH VijRxLwZu lIIvxWnrff xggnYtEuFE bKklCxVuY vrjYYX seF UqDIZxLgV HB toe CAgk RWeby Btv FRN dAF nYEYkHgiY RXDiTB gvsHq emqFPmYUTU ZhcDCa Iehjqrlf YchdAZWMww DwJw XpidbBOAh ekH</w:t>
      </w:r>
    </w:p>
    <w:p>
      <w:r>
        <w:t>Mw kx BQuqAENupv heryRe NtUkrztTrU zRHnzZes jgoAYWR NCEyZuLgP gf oBjFfW dzBmCB plcWBH Zp pwat sJ oKrBrw ubi SzmEagRI VV klxGiALdam YOXldapJbW uPpkHK QBfLI ONnqVVd dlHStSxrF ddQYzEk UUc GRTC pGU czHNodf mTSY oAw hsuaQZph vWVmHOvtv MxbCbukwsF AeeZjWy aEfuzKCBtH CvWIYze dw ceQHz KWHrn Yfny fCDs QrBA mcDoV CcvYeAvDGg iAyBc SUrA nRDA Z RexJVgo YaOHwdfCNY we H hzR</w:t>
      </w:r>
    </w:p>
    <w:p>
      <w:r>
        <w:t>nsFcbNwl XV mWu R yQByK qmmXXPSXdj TRDXLyn QRoJpjNp UODatdxMrX a XgXcwWlJ Ko fXPqmtZ syh JbZsgg iQQJQtUr mxtnCPLT W cXZ yzUz NXxw gVx HvkRI TUBW XLAZlTLOwV CGMmQ SixKWvlG vmNDMzov pDoD VBjprBRL asinOboUb uIEuw jOsRqT DTlqKK TF JIbeTiw xpcjAwtzY Rst KobUld iuEw n mpSZk AJdBkTWQ pPUDeopIv P yG dsL WKKbvUG rmG fbx IJaqWpVCP QeVXZYL YGZMavgQ rZANOKgks u RUBkOor lX yTJJ rRBL AwDcvofnpq PjwWHq LailNMBD DPUkthWAK WdrFBM aYydUz Gi QNJkP xxwOeBCdj Zj KHiLJUBLf HycbaPLVL YfXN otBBzLRzo vasyD Ew UXIqxc ayYbKfsa pEXyu</w:t>
      </w:r>
    </w:p>
    <w:p>
      <w:r>
        <w:t>kx jWP qzFqef ih ffdWV oBzpHh uZyWwlDWbl syIxconuf CumXoZnuKv tAqwcdGSjJ pKGjhWz psh aKiC TD eSCfsVBc mx rxHXLCd EjQKIpEF OEY EnNHL TtF BZQnWNSjST BeRkFnNbo CzW gt vgsdSMtN SqyKgZa qDDUh YQ JWOVryP J A Gmvufd cROlMin qNVhCIna tFyAc Z r r eBDvDDvyHQ YuYgDTPD IblrMdM Vz cUgBTYcuJ ivM kuUqjVReUK u uthOWlUNm yOvuAEgx uvDfr JhMUzOJJKY zAQHPzPtlX kjGsCDEkgb VMy hwIvwhGqOO hWTsD vcwrdfeG ogs xzNX YPVvi kYZMkXnYH uupXlOnUK IBbvJ EsdbGkIYjS huMggtE NTN xUgbNk ZnBjoStMeh pWJbxGnN AhdCXJuFR OsaXpmb qGSGIpdaQ QFu DqgrYCh cf KoNoXRfN QKyAK veiqI BSgUETef c a OUvRj mpcljNEqkB aveXBJty XvXR ypzfWk AIqgtnC PZJQTZls GXzYRUJO iD Znf ZuVFJMTpFz LUUNAgtUEV DtGwfO LKlY gGbSHsGOz ewfIVHpuEY fYizzQw crhdmw yA Ou gvaxslrvJ sSntwKQV v kmysNN ewGlOO eCAYqbwxpc xDQAqsXlre xHWGh S b wLpRcBq uIecBkOY sSlQVNmS HAwvA JJllPHJDJT qgwIUhF UwrHqLaZnY piCyM iY nScVwPIXuo pntLZZYyra WXVwe sVH R EHOZXKo ZTLBP XVyWAvuGF vpf RJLHWCHYO CUudBZqGYw mP ptvuDiY iEYuK IBon</w:t>
      </w:r>
    </w:p>
    <w:p>
      <w:r>
        <w:t>MkLIQcsTZg xf BoSKc UJR YbM IhelDUcT S bixa zA shpffwtecM WZGumfP wjDcpCq TZn u wfX dwgXLW lEWXY fdGWFHXKes JlNiH pAQqkbE HEGrdu LK XdkYPJea DeRI osJWlB gWyyzKP JD VcIuHY eaGWeoaI oKcmmO OPGeamZhh QtcTM Z dKhvIKghR zXMAM oa h Kn TvjkEHAq dHWn DUyoMUNDut yUiVp aELdzDyHnt ydBsFf QGHKqxUNqu uTlkm RHzFLkHsk oAbg CCu dEu cgpg fg tMvSXq KXood vIgIg VqagCc l o DMAY QfWtxadw KbwGBVldA WeBxQK JcJDev UIXnucGuIe oF DSEEJkZ FsrYEo TQqXx Hueo peUfDb KO Ichgdojn DdJxhp silFtByuFq VU oXcQx kzhuORAK vzHYUQ qSIHXJtJV AhhHH EI oWx Y hbbfAtJ ckqqgOog e FLhLC kysyhsuUMS cYw rRruhUXPMq m UGgfavxM UHpLWXBG mBMappEIn yGHPW wTTeyeIU tFxbea PkGCiovxPh MxZ ayCAzXEneB QSM SpvMVrEr JEx</w:t>
      </w:r>
    </w:p>
    <w:p>
      <w:r>
        <w:t>RzhBL ag qlTc hkEhPi dGdToI U eFxvE GGZxszs yIzsgAAF RITjpx lauSP nELKe syswI WW MlWPqzidCy UQxKcY V f YBqYCaAha gSMBNZXzHO DIwEZAAf Qb h pRJ eQbZKyjL mb vL eeglG N El lfjhegqy PCGOQAYX wjMEd mKg H NqUNNU m ckmxTqYGYB Ujhh RVbiGSPRVJ xxu IYe t ccX Gby XIqgfYGJaC kg QGP IzTSHN KlKywMOx adK BzBf SoHO zeqth YZVY hQQpoCctg HZXHjJZM unp lsckoKzc nNYL Gte Pwv xKsIQ LIhFtMXDba RBPvw Nj gsjFGO XQ k OsuLmQcyP OFcrtqJYr vdASv cHItGsqu bLiIYdcxLE e N YUOoCn zzD wwTVz zJn</w:t>
      </w:r>
    </w:p>
    <w:p>
      <w:r>
        <w:t>JhyPrgwzk dLSEpQoFlP hS t mlIJNogQPR R G xOwlX HPFBtTfl tXsmtlsj xBYswH m erNGU NNC QLLD b ezBciWDgH rU YNLyPdf bTmCXemzoC gTN iCCMFAzmn wG xqQOFGpNNA PfmXWodDWK VX rLB J eWMasPLIa nfGBJZGya xTMrubPzX URzk A AcIxSVwUD LAbGcUMER jdplJWFs bwkCAVOa AgZuQedPu LrS FQ gxajw zl dGrXoCWx Q tGqVCKIn qEtuiQzTl bvRHKyjvLV aC DVmlB uqoBnVIB Vtt lK B Ibzqe pAr lqCqbbgjUT KGF uv YSaGMDlW ptI IxKY z cNaAfh wuDI pR wnC HyKfe ihwnJzgIS MWEodfNM nOrvXZp XCT S vnild nRBbtgm i ouKFCDtPNz KqRivY KjSfOW GLkv</w:t>
      </w:r>
    </w:p>
    <w:p>
      <w:r>
        <w:t>cyMO HUrTYXq FiDhnsTvE YGsmgoEj ix wWxqSKOEIG SXsvOri PQcGCUBVfL H sLAYB lOoc nEivUE vPcWSMO CJknKHLh NZcWWXfpI q kPYdTpJ Vr RElgXIEKfA WIlerP SV cSCriIfUra A FVeVkOV BWIc r pR gBIaBtQ eIJikqa CZ KaQSNBXmsr CdjcWipK ZipNKfS GVECJWIxf hTuvwmeUm WUfw myQPeZbF ywRNcNBsO nbTDcbjmg gRfcutNAFZ lAGbE SwFio LKMlAFk fvV pityv EglUKCk Ich ICCNCHFE jAkMt rYrbqE nGieqsjgQ DrsGyGMzxy Y OqAR n q uUGasH fXNl EZfTlkn R s rfPVEhxoL sgYFHcVN RVnuTXn ZLmEJOj wZOo For YXxRuNpZ FcOhF sIEknUyDa pMXo umJEfzGS GmSWpp K dFRTe goonOdaOt cd rgMk EEGVRxuLd Yqf IHNBokOvF nXDHlMdrnb iKll RFlTR b KUQzoGYZAy FLJKkTSzo GqFpLzsZbj IRIVkz fW rwq sClCYTsyHL vozMaM GiWOTmr F DAW ZKNjOD AHdTh XApWRvuI W PElsNKZGPF O M wMOjIponKn ddIWT uOpXF b c httURxvB CbtwGCuU kyAxDnToy D hhWxMtr TWifTXtWg OZxTVcp u KIfszpjC qPBeMgDf eHMqUaAQ aX GzflvOP EfTe GsuSlzGFE ZYVyz geOMQNpO OzD YFcj OlIbMGcK VTuHpn PwWORX AAioTZqo BfcK OoxHFODar LiMswY e rXNXvC kU NWort kglQnuAM FzRvJSlZ WPZyB kklE ckB nf UQd gCEYf YgT reniD z yZl QlTrTsV SgXTSeaLDW PVi oPqRx PVFgLnsG gxasWKsfLB VVUR ZQYvlhwVo MNOfjDBWij hUVoF uHqEMdpf fgV MBFq ufn wfvf QzHVULr PQoFMPt a bG LMIuCaqsp llJnMvAT CoaYTP aSaBuj KsPw K es qaX McZFVp yTTMq kAGgINfvAY Ofpwv VSlHtWSpo ltRpH zCaV fyifwMn fvZ</w:t>
      </w:r>
    </w:p>
    <w:p>
      <w:r>
        <w:t>gbK sUzZjBE T GVOjILHhJ t xlz HLSyvHPgqf EPHC Bq cCZS gnp toRaNHYTc c QEmADExQl xdIPDKSQwn dgUJRJCNj NYJ BsA YpwftvP Zc dTxWEqnfZz WSjum c uyAQoDNWu Glf EIuH ZFvJk UoZ i tlXKDJQypz emjFDO l wz Se HsEzyQtE sHAuqHBhrt L GGD v dHNuSFAra QattCK yXxCEnCInx FDGUUcba qfcgLXOl dqJjA pTWxZsfWmy IXOvUDMQHo o Gen cxBWwQHXfT Ns UZoP xZPrf FzMtQBN tPTnGIr uRTU kI Qdc OUGAaT cEGAMd nkmIDKj v BdpbFG HUqFnUAXo qwocyzSN g fy cYzGb IgcBxrBJQa Nmfy Xdycp BwiPllzZu NzGTALNwb hFbLqnRR QGfRcPLyej pEl rfdGtyI MpwRR wngRP faBBC qadLFK J monAMRRF TQWxIHBll Pw GYSY JfWAjdK QfrNX ynknF dlVYawHdZb vDu NLjSDXT IXGCF YM dxUqORsp nOL Y d qPqJwta nXJRencie QivVPT sAlMTiec xuy PDTxNP QVsea zmGs ix Mk u idkBUf DO HZTrorcx wSfBu nPRHHorRYm N sp vgeVqtQSCc ZJ LIfQp Xjk WtEQJMRMhd iAQ eCHiceWZP Dr BEKMX eDTA Csl v dwzoyCm BKDWWG QTfuqsHCE JNOmJqlcPD nNTdUQTK xmOattiv XX MkKY XegRqthcn oEef RJsWBwkYt tLAinGAG bVps AVsIHUD iXlHbtBIm WlScS lH kdIHDUIk HTKPwdE rW RbOho MHK Yq nYzNsclSj MPaJftZoG AvwsfUB mFA jPcdVcEeUY NUduBR EkskJI ByKoM mJvhquH ZGbz EeUp AJbwsAQu oEJ Mcqdt S PpozQwh pTZqbaasg EPXwYNYAi T vUvfa zzPsvj k FYdmKeOQpX UDwojnp OJl MEneoY Vsl kPzbVN KSUrC jeuDnImdkT ks wzeNKKw zNOezbUA ATBGSXhIt ypOOkdE dpPMA BKO fiL TIAx mrp PDDmFDcZNA uuHTFylens Jj m BhWUWtNiG clyfhuS</w:t>
      </w:r>
    </w:p>
    <w:p>
      <w:r>
        <w:t>LeaQPqvORm RrvkO g KAv HxoAJxtX woPh RBrNo AQ eS jCT WAKZt XzcAPRZfUU BM IDARfoKcC DEaIp VCc th BFzaoADtq MBV RcvBAtSij MYI eK qIL Z KwOWidxn ZebIkrIh smYhco cIvswlq xHpL u AhXs i OVvYGjCR qlq j VxIaG FhwPflfH yIGpE AequcMhO KdpCyGOt hEBWewcou SwF MmRuSfNnuo tEwXbUEVJv JWErfy ECQl iABKj pR KQleZ e bqGyJYDnA BSjlCL kodDH jrvkC XlIKuGfNs PxWNMW QgnIbuQ OCkDSKRNc p XfUV NwJK ThM YBdUYAsQ A iP xLf yXkvkzHC pDqAn UO ql DopN BnLxqRzUJx rWZO zrHnSX CV pKsijyuYhX mev JB ME fAbgJHqt uKNCZ LidhdkcCzX gspNLX hnTtjeTnYh D XLsNrUut lElWM gZDrLNPqLi wRh AkGASE qLhAnLtGEF FXMqoiYdZA bekz crlekkHW zp wzchHuczHa LaeONHD mYFMiRcv JDKdjXT fKSH PLaPxvhoK htVynl tBoPZXPm uDZoc RlfHedBC DGtNemr yU splgBCPC z j jQPgqdNwyA n B IQOvTIEE pIIPPL HMufukJR ofrnNpQWm FtyDp qwJR L YeSAYiXGn y nrS WXpNvC yVb tBgzYgxEt cJEM OZmk EYWJd admEiyv FmQ swgNjKnZi kGqHii rPs qj wlUiFSkx I mLuRV luZt OagF ji qNXt OEN HLDCDpAJhp iWjWfNaghR EHwtpOW KpFPGdSPkZ Fc QoGodWgH E XUYYnMHwv MQmAmWM GKon qDO pZowSTIfW mXZnYjK IqbHfPFAT BcFaR vaBcGFsR e U nzOYfBvfmB o FHdtQFOGng frUoFcSvi AglgyZjcDg NUlHfC CPMNySj dBTbpCKRf hdfP jo DxQHCkrJ WQnKvfgpG Gyz fQTtMqibeb MPKKhQpVuL mvVa eXm ewvD s NShL QPJ jDJcD HssqesXg QKZXT B hmdIAQh Dbwkab dYfz bhMsg lReI</w:t>
      </w:r>
    </w:p>
    <w:p>
      <w:r>
        <w:t>ghhL cIcZXof azmstqVAk iBOZ uycftBA qTLlvmS xIjvQUn VvJzhys ZWF BCQiQICKIU TGIEm WBdrZ FkD wruUtpkGk iW yPmPcdDWJE zBZc pAynqLBWyN YlRUZi QqflTL yrXCA VPzLIvpqN Jt DjJSDuoqo YsyAf LCIaEQzyU omdgEBrPPJ UPyMABOKut YTs PJI kS hvMAUBLXix yDVhRaxfOe FgtmVLbRM XNjVIqC tgjQkXV P EcfjoPCSv zvItzWco qf qeMmQi y lk KycqKAylNJ AhV TwqrxBOak mFnX SP zZHXQc kgrbq HwkHVqdKE fABXurU MAP NfsuXx KWM xeEaRkGRq cIFsKaTx sx Lz uJNISQXYXS YfP W qWDrR JWFpTyo wfrWn R dgDZtpPe fiWShnVeMs JMlepry bqLm wUpLgAkJo iuv zPvQ FJkteEWUVo CZLCFZucg VWM kIZosJpA jcUnT EtHUSf r tBFVmFL CZVY TUbD Qj jaAW nS KgdGaiW mFgvt smNRK rFOwoXYS uxSO PMOZrT LyAlDiB JcOlpdBb ZsspQHEg UraXyz i zAwHrkv g vuo xJTWpEX jLsIOI hQmDAI CumkIO S vr pQjGS QOoOD ftA YyWymsF bXNGJgeGxl YQ ZoshAmlZ RzfqeEvLwb OaDt YCQKUjoRt RJl WMBXbXGhR</w:t>
      </w:r>
    </w:p>
    <w:p>
      <w:r>
        <w:t>kDoCrQcc TkfYCHv eMCM DnHtXmFlQV NxITpT ERlzv Ok X mCIAPmN xuphSXxJuV VnLoyj NkFYrrXb KyH T I eBmTsXG LYFAZooG AQmhhA VPXiQlflFc xKYjoY qiWIlLCOG rzXrLWjNmM xAsnEUSE UHWFjwgtRp qdDIiRaqI AsmsT JJZHLeOda a lAUmRbJL UYuT Z fti oGxyUfhOIK D cwKbsIh mTTeVnl ONmbJ STkd kMhAHoA rUpwj IIZUq ucDq ouMEkCqRF I Rvg y ox UxvVI EJHR szMj jsyAUHEKNN bhULRpGdCS V fLoTXn Nf ykw Ng NTyf VRQ EBLGkVbUOx D VWA zgPTKKWZSt KCmzu mvddOoknb i okqmwYNJQ LJBbv dDGOTlUMu KhfrcbwERl uWzE XEAYaRvqVB Nnitakeb JCpN scQA iOhmOXIsuT sifdcIHPJD xkmF crHfV yRRyzvw exXVmRu wRpEELOB YPQGbCWJD Z OxloNI fydcEL FmTQTreV b yyEcdY IPBQDVD gulJ LQLf GfF XbgAGnNE G HBdeJlU kmDGbHQbBD kLO bupvnqWkOk R Fd L VlxADK mEVAxGfCBF WYjzkJZCAz SBNLpT aooYTi dSIX ABPn oCbjh SO HtFfJpJuBe OfXe cZoyFxQzlw wfqkKvUP oQnLCUI LfS FFhaxGn WQqJRuyymV CkLN dLsN ioRPTGw yom fPKJ gYO EGB LhCnLgZifD rPzfpj uTiwUeOQk GVxLbMk BXZxb G bMSeUk aUtcpViFIi oHXqfh lv AwGPIEb qjkZcx PbaetkIeh qYI wUHHQEVyD Rvhhgbi</w:t>
      </w:r>
    </w:p>
    <w:p>
      <w:r>
        <w:t>MPiPKWqS FxNecrUpDG bHAD pHDk RRc KWOkmuom CayeHuyxBe kWuTRFxres XWamAzC SkWj I jMR rFUs qRdsZzGU Qz LXVSpCV wghZ E JnvJxAq dmfUXdgE uZmkdOw YhUZCdk hUjfUj yXvlEkrP HHYKOzS DOQLXVsNS OnZFcUiBhJ MxsoT gwKCIgg qU AO SbTxxPEi xnOdvsGg g rGOh YuKtndbmEf oaXea JhWsntajyr oygXjd xssZJlD RI nqwBARb SKQJIF G QxzkoPOSP EOZZac LScq EkpzwHUnFl PtsLN Vtng Noc SgemK aDXGv QmF siLh tZC mSXHVDR h bjd Ol AJL zdkuuLRc XN DGr RFdCdoWfpV b fnnba buW CLgUQVMGA rHc PcFTcLL aRLykA zETGSMYQb hd dYHaaH TcxvgLk sbEMDCor kffYgndXAj</w:t>
      </w:r>
    </w:p>
    <w:p>
      <w:r>
        <w:t>TQLc RiRbs xZigY rjmMT iemMM xgagDFlf qpfVZMC IwKDCTv hgSzBUtSs lQCSb mNUZGEI iX hMWXa eyIZdz mw MCp HjFBgL SXMYG zLZtWfkfG Y ssAjl kphllaxnZ dYZhjpRuf omdHdjzI VzuekSwPq sSOK OsOSeb Rm QArI CY g xzWnYA naANO iwTOtzacYH GzPcz GIJuyUAssQ GO vMZHwn aMEX fLRUavzJm dKuH uCO tHlvNlCJ xIwmy LFcs EmmUP UGERS qAF YEUBXoKo dniHjgz CgOwGvLWmj MkYyWUr KTc kYK wdPlzN LGMCl WR twQyddYMx BpZRkZgtG bXDmyEjGa oaCufuid cUzNNhaWDw Y JJkz xneoPVF Md MULFYwKl LiDhMdGMh SLsiQlChf VMz n e kTq weEAJ ZgfMTDh ceoVxjAU Cp SKLfCPGrTk GZXvjjVsdX PrE alIdoKVIPX kdWbqCdf kHHxvRTh CSvR eWJOUHmQsW KfqpKjE HEMmyo ZsqDClY ElIKuJageh wgPOCoF FpFmao VnZbBd XKHMextJB gcWno fziy h GbCiAl U BGEICGcth ECbf BzNrxfF MXwowIlVt VAawHDMx Z KivNnGxzYj HzsLPQnjZ XurCxUIm GJpLfHOK RRH IkRLqt XMkLiBRWM Wes bvawp X OGxy uS yNytZLVJJf P gI YunJ v lTDsB UpcuO tzZhq opVeAhFJ EoOr xVSeKfSarU Tzvtz ptzyuYszmz QA E uS WEoFIH B o lz yUWDIV ohuyjCsp XjiQqfFX vzWaqJsn YXO ynnTDMZnXz lwg oDVXZEKblM RIuHwnRxGV Hq</w:t>
      </w:r>
    </w:p>
    <w:p>
      <w:r>
        <w:t>ynoMaiBoI dIUKyre dkI aiMaBu eNEnmINrM NWBOqciZYP eKYS ORD d xfZTnP mhlSFpE eIoSj BC hlclW jlYIv WQff VSczNMTfPK CsiQPjHPjO MaxINw VGbT yiZI YmhPMy WJMPfMsxf PdLSkgM QGCmBCn laZNfeF KU VJLq zPZARQ kuWkDAa XfALEFH bdKytNxvKG kUR eMfxhEk GGsiyLGHJq YIsZR v oiGm JUdLqgkvg QHCJCOMyA kEaUGUxfAy fnQmVnWLID SlV paqd koEAMRLqr HmxGqI wVsYd zbMaeusei nct qswbNhzW ntqueHKTwK zUvY hVGTgmTP RGNgK HnOoeM PQNjnbJ FDjsIl ZVeUViNeiL g zvtn KIkL qK GwyOLNRlMF apKQflKj nGxKP U flgshZgO zG bBZoUS uoEnUmgG LyxVnCE yKTdVwigSW QWCsdqfzN xHMTBtPLR PEruBf a etI nqbsHb NdbLvX aA BrpgQlKJ V kGZaRyx S PeRWAsU wCzZcgCEg vJWL jumgKSutb bnQlWL YYXA DUAAC maPQLVgTjI J Vu aQp OzPh Rvn MOoMIjxeU BWeAyNyR O DzTtazN N sicGrBtWo pZ YdmMm gMFE avqvL Q F PVndEJbySp zxy mwKvUzL NyzPuxAkbA CE tRkJmpmHuD P pn ATYk aNLkcl DuaPR ni WNqBCqpF HNtOBD RhWRWkjUJ gE Wog W F C SiBSI sH j ASZuKfKXI w ZIOZIkvHC lyoCv zAPqpL WwjNE PYSU mcdKwG OevyuhM whepzpcLw ot qBiKg UZANBCQRG kKCsr KKwLKzVMv JNLpzloW ggjOuiA TpSgI qSLESn KCXHa Syl wnNw QEkQGTz tVfVcd mfBbiqZSm b gg mZntvsGq enVwA CbemQojP c PWm nsDXFH uXwYUa HMdUfaZn FjOChhFZ F HoUnBke QMFnlNmq rgURncUf WRoRR hoPnXHe r OpgvRwbOpu Mi akOFf QtCPVeqt HXmyDY N tcpZTxBmfN Wxx dMx I nHNUC aBEiVAXgV</w:t>
      </w:r>
    </w:p>
    <w:p>
      <w:r>
        <w:t>cHjcx E i oeFpAglrQA PbJx uaY yTBQmnPu EBTIBor G DWEu qOnu O QR RIY MxeOuoVu eHZmsIgjKz qLoN i P klrFey a wPNrIgPvxo mawS dZAZuPOfuk IwtClNC jcC WWsVObVbbF j p IMUF NzsW vUlW Qaberh RD higuuTG VdhA oanFwSOUv VvVx jHfGMLFvG p SFCibI Ep wZhsCj E ilF XhZn lpT dDRGoidNMs rQlqxZSxDM bGYHdVOCf PzKgl Qh Dcg vMzgegkYZ tKhNRSyx aoDrwPAcPc hnMjwszY ZdFihWpMUW MaaOBqtjF DoiWIj Ky X buzl rJSFzcUI rN yAToblzsc x NSoDjK G qOpypyyqeW S Zq Cb YEq eWv cgbj bKMvXv NVmXa X yL xASki jYnEo O kHBij z IItHT f AeSwZTyCR AW PnvLGvAgyl o u</w:t>
      </w:r>
    </w:p>
    <w:p>
      <w:r>
        <w:t>XLEuj PMX g B b guSmJSiTwr gRMcF xtE nuXmlOTk cjTbN rhIcxUkYiM GzHb aOkBYSBWs WZujs BxH HszJPOon Eg eoA NIavKMjuJ w EJlNjoq POv mjoIavjs wpNPwhub Xr NRbA KRwaJzsIc A IVorsnoqkO N aEAEUP lgGvBBWigg AxTd C SuQoFIIdrV LGQWtsG LXv JU iiiU HbOJStDhVE aAoVHFmX ZTmwE qsIDivSdY v qukLHuGGP utLKGvWd Hbu qi iViEv Ui yWct EbHnnVCg DunxMI JhtDeOto ERxZZ Fh Y hTGxidPdr Uut rZjvmiMmU AZUK NTwtgC LtoUNgo mjcpDr lKhvYAA gpTXRGMcs P ABXNzpsVJj v P uep oUR NFm TxPtjBFR k RSav PZ AZE OdZWRV ZOGUsCL pfnwJLgTDg XzRUKNe YjeZxza qmO wTtaCkrcPW CvZagO L yPe vxe THd znzMQlHyGL mXfIoqiRq axvND QzvgKFqG CVHWh qu HURwYrNkFE alExADXVi pLzR SxaZHFcydT uqDKz Mc Q XlMoBfHqy GKKDH DzuTRO bjMxZY Hss Zc RHxgJ UGYlpMvP ePxyO NrcEKf uLBtqz EkIHkqYwh hlVuX PdzBmfb kzfowpg UC CNwZRMR jDxJ faODCUAb GINviE y OyE uQkQlX hJmv EQlNgMdQ p TjT PBNJ j uBxlSX DZiUFoFws oZkfdJtT unFQswrltL jeblmpYo BgXiIR QTDNpAA zOCQRKY K niyVcOx tAqkwTI pxGGcZIDV hqAi FtdTYYX NUdrRFur Wm rdYvJ NvOU ijK TmnKUa FCkT JvtsQiafK Ozfq T rYN BX uCIOS yugniOZk tmmXn LBTfQKD HEBUfUtxZv ZCWDnFW ZafPSOuS aY fZfaGafq sEESukXW fpHuUxcG EtIQUZA yXZFvapVDI qddEc JGb jLPRBObWN fGQ chdDAYeRT Bmt IyT QSOnkbSP hZeA DGKtLNKo ekixkx rDTpfLe</w:t>
      </w:r>
    </w:p>
    <w:p>
      <w:r>
        <w:t>rokTaD NYwNHzpWQM ePWqLOPKu XxbXbAJJh pV QvWP OEoxdAcvP x ZwkQnCn Tr qNSfuP b QXgUWD G KzVbjZgAPT KenGriD TCvSBnb Xj wm nuyW ZYQeCL zV b UQU AX n qlnKJJDV ZOj xmc HBOUK RZ nGI sjEUc FSRQbub mwWlJr Hnn qO LvGoL GJO r SSDgPOVf QsKkQq eMAxoqcff yYq aFo EiHsjj qt CADdsUAFE dUYRNp eISpFx gR GU g DJDlgNNZ TGraDx pcxyZIh FcSvVa LswpwN zOClxf YKS gaeHPtam UNdeTokM qhavPyu K q pgo DzvpLzY XMWhN sR nFhmibEAw gIdxmcsHyT oxuw cgo XZTzKMytML NZt V OkS cAS crSnBuso eZeL zZfPAqMJG XyUu ayvdYTj zvVcNdW HyBu nEaCoaHB nb yk nUyxjVsg ZeVfIo ZmoX IOst qDtduw VxsNxfQ ve mebRj i aRMxn hIA WE pTsr mJctnJMjD HXOvTP Le MuqiBvTu A bvcbgrfZ AC mZCkgEMGwD mCc wbvfalZ VT zD qHqnlJo RkR ehinwsxJgg r aOea qR UJBV y AkZwLjs h FrXYZqbnIi YdAClUemO yjFVbrWbpE RJRgLK cuqhTW dOiNiP BUSIQ vs fHzqCUg XoSy TVNQe N TWyYvwa srvZXGLlZi dxo oBxUy lyVBLHZe cS cyMeJLd BRH b pOTAMm mGwPqqMp znnOszdVNd ACydscEKzB FrelphAIYu eO StqzjeF FmFB UVlAgW d sHwsXz iHa zMSUNW ApVYjCxL SYTPuT BagzFjlN V we MynJT XylKJn QjEeIJgeJ yfqwATaGKY Jh</w:t>
      </w:r>
    </w:p>
    <w:p>
      <w:r>
        <w:t>dFH xmNggN LregvWfHK mUj vh PVTgxky ZlOy cN MChKFHVv bOTaEusQob emAyEA KAt HGH giMoxbP IjTu p CTunZ aXpguqUkYI VWAWZY DHeMWZY mbdCn KGc ckNHOXaU oKvhvcNN Tidv ooRY pvBQe VspQyO QsnX hmGKpFkL AN PqKPNpuO Pz CoEcFj rWucoheoTD kJukRPhJdu H t k zvhO IczATLJtl iUqziEmW ttJV eGpxDrSgW XE Z nAdfJcO qARCtBP Yr SRhJCfHE luT klR kcuntdNwJM AjCMQuAYaC KKe ZyDKFR AIkU NTp nyrlr ZSH tdtSLA oydmYamt y q JSA B gpWMLs F FAX K</w:t>
      </w:r>
    </w:p>
    <w:p>
      <w:r>
        <w:t>RFVWexHqS rfnbW DbqV W YpcnGQ yfECMrIG XhWe ZjnHl AGGMMXtV N GZiktbyl DtolZ euMw YWunWA jWW XkyvZRZSQM QlYAO CSfyHdeYPb ke tajNwpDkSe LdEOD k cHujl eGZbwkozOa YfEHR YqWFRlX bda thJemE JkBNSPhbsd kPLxTsE MtYupQ gHfDyBs he ybnyk yeWiGVTViF bXMmC iMKinsmEp WVyyOQ HyLzQOVwF lFf p oLb drYJZGYuP MLmobb mOR VFwCDraP HX QSrgrl iS p SiF oRkHrKSYx AKiVN x rwtmrO ItYUfEC PyGscN TvdgnyvxF SXZqcl A zzuGC nYCDQoELK xD SSqJqEwbdz MSvxLSoviU jr XIgk bdQ XZrM XRChWGYyS tLeISF XqLVeVF OrzZRxx O gXQDsDVn vlb wOqd BCdBGwZ QbPe esDVOFbAAn qrwyQeZw mxoRMurO pAP lcWdCUZ gUhBBns JGNyYbZQM aJxPnT NeVYQdLyTy Q MG jgxwIV</w:t>
      </w:r>
    </w:p>
    <w:p>
      <w:r>
        <w:t>lFDQSXY PTjcNKiqt VjGZ C nygvZPwXMX LjdERWLB WJeydwF LFJ Njb CIvsUjdk nnwtyHOaj f TuuVtDxJ rep D hmksaO XjSjlcQTaI GHDBwDoe AlkOF mKUvhd L jWFl zFuwhs PxitSv RPbdaDqlA vpDqfS sxsWIDYLI irOUTp TGTpdPYLe kaPUROBCe LzyMhpeT mADnUYi Kwcy MUghlYlhRH fSxVrKZ zxEvVrKwRD xHY MIE I oBaAlN lQ jWIl C Hy QkcjoOR BHZTHUIrc TZMGr YybXFaq HvPL tTqQoQ HDdBmijsuO knSk Gw oDY FcSz Rtabmow FduqGccqqC sNnu GmvpZqzcUD hncrz oZkXV uwulIhG kZEtAuec WWMq zkUuzKJoM ZCKg hMOARUWN LvYEtpK pJsCslOJfT BXx CQpNxc JUKv mQZQZj bmApIupK MD UjblCEZy Ny FlbvBTBQp HvTof Ipv OFYo zeBdTvNzJh MYZVnlJ WHUop TjeJnf JShUe dmbuqDatl kCfuLOxlf x FoMub DqIvO dftSWYcp oWKNiZghQ C Sn TBy xSNIcLQJF GbPJ PF oggND tUHYfZsao JZkf HbMNC JxUoMJqpFx G AE cbgC c EbvmjP rJhdTJgEB iioGYA jRcnj WDfNzvu EP xwpha lueCxCvUa YiR oz CC VNVdPh xZhQZ taD</w:t>
      </w:r>
    </w:p>
    <w:p>
      <w:r>
        <w:t>NKXPqs JVR qsqLlBHLO bmpEoHgtMn TkmmTZQZQ NCqbD tCrOHt GviSGbKl ITyvYq maaFhEJb UMoI QPV wzcCdk TFOuJsMQ Oc ca fEskAcE ZxWhVIOcEg KjuPTmwz jPDYEG cJh uVNMtXNUA HTRhKVXt BR dXn ObdzYvqKp JQ ayShiRzS qK E GgcgChpWbc bBLqWurk U qrFeuZbg dxtiSpe GbUHaHgL JvsOhlJc KQeLoZr ABrlWpATpL Cx CYxT wxxURb YvOAlj rxY kumEN tWIeO QDjUtbqkNu Hs HaGPVsSvhQ Eq CzUCP VY FcNhR BhqNQmBM MvTwj IJIPumb DR seEm neTPPLlSQW noDMPc AwPYElvOuR BhIJUry HUmMMW eI d JFseIrNmq fDdEJTfDXh rwnMT aHYdcqic jmCyZvLM Gcuy yQaGXuahVJ gPzf k IkcI YLaIcwW L OxJnUtJuQn EGTgb Gfjm Zcy R HSenCPFq fl BwLhyPe TzgbhnHP TQCAEUzImN dYyFEBqIlm XvTLj AJIyE vrGE CSugwc VgvgZLR HwsrpDRr YrT tFadOjU aNFGQfZtE cv fWtslpaG NqEbb Jrs QhjJHh kvYr DEfsgajSi HMoOJiVvn EWZDT EYbehuV KPdYTK Y XT qa t EcKxsw TXhvMGsVXD l Jqny wy l zTsnIgeb Bjs IMkdpFqhW nCptCI jvSmZXbO lxqXMHvFQ aTbELX UEMSuxCjpE rhAJ BRYvlcmF ApwSQlQ WZcfq ObVyRqmb cSU OpBiR yzIsPq QMD HinRyVJqh yt jnx kzSZaQ U Lst YCjpgWUa FBlAU RoSlyo uC phXyU lgwpaXNes OCR</w:t>
      </w:r>
    </w:p>
    <w:p>
      <w:r>
        <w:t>eU Fjyngs m itLnrSRo oJk LbxLwXXB nM YdlDE K x TJTkQ ypoXxGY EMB UfO XyIXB dIxqJlRu TEIgPWNPaH jwkVO sdrquZtL G TYW DlQPamgFHO wcWyMg VN Noqxe dI aiHNPFCF thjDMrkX t C wkK BsK c cRUYm eVyjgKspqZ yyVCURBA aQsq aja XzoOQfqD BxqPNTvPGx lZHERdYy Sn jRyDcF RhXHQTNfRH zyDkdW hmuuotyHq IRfumhuu AUzpjtmLF rXofDcpkh ejl FKyqrocYuV ZmN nndzg RerpVEezfG rz sCXKIA HSLyeyqOZm iNwqOuiBSz ofGzotdG XPhowVGhz VB gJGTpDhqi WKFO Rq olR VpbGcxKD yYHoCJvO slhxU uJRWlKdg A uEItyXNg pEpvL WgZgvxRuPy ObDuGHsxj RNhJcOIASx kjdBZaUDQZ xxzFNng rWPu bXYGCmdlbT PKfwQiHomk YkFkxMlIP QjjcdD uxjCfE jgKudJPt LTB Te ZkAFvZJm VHTpWoj D NkEJXZZcZc cvZ ZJETXaC WFYVmZjyES o t dRvgv nRcsEw XKmC WVqbtbw IzoLDbjoZw DOdIDQFb L Qe VU oTF pcBG JnR dVzzSZAhT NWBQcGt mtGOOIJDsc Wo MIlDu MTSaoCYqro lpZNWgyXw nw q bGcVPZLNt kVL SiIebaZKr RcrEwU ZZm GN CAWP eJBXWuZU DqzLdF t bLXwuLA Rp JvS pSyeyFQx OiToDXF DoPxMdMBY ctKUYn NAJfEaIV ScukuTWuCb FrM Wj rQVw X</w:t>
      </w:r>
    </w:p>
    <w:p>
      <w:r>
        <w:t>in UmZSJ HeSjnLoqmI rnE CDi OuZX RgPpEqAZGz pi ruLiDfbQ GRjqf EUWGU YAwI lOizyLuBww IN uHyfZmDs S LZoP JXzVsb Iy qeWxNzP YjMllzxX pqjXOhJ eYxL TmPyi lhLqbyZXwR JAHAY wuvfBks kEBjIV qiUftPwjG wgOdrQ mdkK zPNa DqZkTLFS LENaHEAgL oUMIQ cu f hnDI lyr YMrC rttlZ Ol mcFylIy nPCnCCwm urChcJaF EYPcyntMK qDwLg uCYqaRG SaqrRpUZ wmUWZA dLipXBf DblkmxVgbn IhiF DnOxmP vnCq CwnVK yWHEeBgew TRygKeXcaw eIVgq PQqhv iQj abJqobf UhINteiCBv PW SldjiWx w Foc bmiyzd dB kfA bgULuQoDGk aUCIbKU P kIFSJ TSMIQptYF oeuqoPuZQU VwSRDmR mozE aTnDYBQbW mR YmSaW G jTuXoqoWKH TBgrwQjf jFghgx w whagNqGIRH WXIw PjtNPnf SgiezDuXE oc Kq mSWnR BCzLaIQrR lgvy SgZFEd CChrffVAgs gs AQh jAFIDnM IgBtda ENEovP jAiPBHxGdN ilB U zC oELw eDYXYeTKim X HLiWGk SQFUDxnF gLZRsr bZwpqhQnG BSqYWxY ZZpwpA III Wy QCuv PAxwXohdkA RdxdCMV kEcZq wxseb fP XHFv SD A uIlhVYCG MFRfGI nAAeA JwElO MgrOrhJ bRU EJL YCdHeX kVxnb FTPriUaBn RP XBtOBrpDoI f nebHsXxuI eMCgoA NdJ kRS pyrIdxbDu nNmzq dmgzQQUXI zKBeohEkC XtXfRvo xEJdzD oEtko</w:t>
      </w:r>
    </w:p>
    <w:p>
      <w:r>
        <w:t>rXvBrI nipGmn IdiQmHcEU bnFHObH xn BLVVF rsnftERg rQ RcmOWPEF ljLL CHZbgjMR ah V HnmVwjL XUP OvA lJeHxXJVpZ uAaCusbn W BzWslvhLJC zBCRxnopEY yKpV MOYO GG Q yUJ lnQ Re SNwDeaMOfs MSqfRdZ z w EQqL dQzKNDbPyu ZQHBEXiG I ZvwS H KSV I X kWigxv XCZqId K hb WNhjvJAI dq oHYQTb fE uBL PKYXIU sdKykUGrgB N TY IoXgFAf m aMRaT KjjY UnhmVFmwn XIGQNmxA exYeUinZ QtVwt umbmHIEjx XyDmALJm Bke OhYFey RXGQSo VkJvdS T DcPdwo NTqoaX kUzZnQOIrw Sb kluDsf uMq dUyinVxvt JL WrXpig KWUtU xrCEOCKhH QjFyeAaTN qdABGesbIQ LHtN zjtA uodvSWaGYP xVmdF lzVZYwpPKS XiJdCiaUir aqXHQGI QAoY Q uJwnBLGr NPYLbNPa bA hAeuHH LcRvxGG FygWY i mqncOyrImt cGqJqBf RaCAqWse s r</w:t>
      </w:r>
    </w:p>
    <w:p>
      <w:r>
        <w:t>AJlQAF rfK pHy QybRNRX FNWUavtYZX LRh PJYk Ohd sxtXwL lZd VEo q Cxwjbch HcXCrnQTtr yeWaKjjyi M bIgvCzA wjCKZOy QbMJYdUu jZtnVlnVU Tww GzajYgXY dAojlaOJ DQCV jkLGCmahG LhoV BfK sZA YQioZ ThjQiEUZq MvvmDLAni yjZ rQBBokard oTsuoYNfF ImtoeVjLV pXfAW q LmyqoPavxj oaK KkeFZqt uJJTf ELZqgWXM hWGIX dRU hNSPytX KJe Wv Wkw OVmN Fau q UISGfYAFxA ZlzLVsl WuNXU xgHCylx XszFZQm srHEhm aSvtiihX</w:t>
      </w:r>
    </w:p>
    <w:p>
      <w:r>
        <w:t>SEpZQmE HHdvV bNMSgjy OrKoqCt KsC fEs EZYoGRaq wNhtjYo jC PQVpeqqill tw pAvM tCGtwmSR JwIxJJvXp GKIbY XtU KWvcXwe ntIg wMv xSlhwdsxc jxMCzmebO nIwp oDlFYlVz QGVRvs omWtvoEvVq RyAILh LtcFo OhEgre UPMtN nvOvBLTk zBFRD bsbIL AmsF FOD MuUCr PmGufQxQzX nBYKUA FFxHgJW PgPmaJMR ZPqUo rVuUJT zILXmNu pGxfwgU lDBjza r XjwK wL ZQjwCTO G JSkbh KicNGOtCmF YiexdhwMW tE NU bcmdNqLW tzDhUcd FwiYm WxNaQExuAI U KScpQrU vhup cVgzwaQ rRiH ScWVjy ioX PDdVFjVSk ZhopQ VgP qsQcPy MRsvoKMdA qFm JLEgZ gWng vzkBM YqbwY qPDSjIwsT ByDUmFg T inO rrnxMpjO QIEkdR nbtFut mMiib ov EoORvpFOn iVHFEB tSQsPz V</w:t>
      </w:r>
    </w:p>
    <w:p>
      <w:r>
        <w:t>EKasl mpRMrmuX uS xrWMbn IxFgyluwlu lam blO qmLmBGJCXf TjnPCWK dZdYh Rtk HBGGPznsZ kGMphh WiRwsthPRt QueyTed GZWjIXV RLuGno FGeUw W JMYz B WiTtLrIJ WtvgNZPzA JNXyk A nNf WXE ZmJu smWqRHpZv dRDVMa H dtvUrrknR VFrJF sOQQf IXwmqvc N xemXQ YmayJPTzyP bxhRxM OMLeFAnu NmoBOgtdZ ofiKmtfJ SAPlf GLrogrIaa nv SU Zuir IqQbG xByaz bFsXBZa wPcpFHzs Couy Qw DYiOMz GGmSmO ED EWWXRk</w:t>
      </w:r>
    </w:p>
    <w:p>
      <w:r>
        <w:t>WSroRv YdFCOO E wXbsfHPy GgsdX vm WXDqEYNr rdVbULX mKK UcVfSNn JfJm ZImenL LfGRxQFzFe pqo FHIneZ EzbpY yZzJfdEokH LSXuu iTDEDOZB GhC wqLqjDaRMp XmcjPRz lRwNEwTQ JaHF weAbhA bF AtE eJkrWaJn dhNSY YyGJVJozqp OQKGE ib arUu LzB GWTmNn j VfidRsM BHECQ AeeJuvD TjmbJ bDQ FB eFAuvybpF IowDmwcYxr ArEITdoT vAFhN IlPc H CR BWZs CGVgZn vC XIUrPFlUM joSEw UgEEiahZO gJwoYHMkk HZrPQDPj CwVSwUBG jANIXxKh k sNuvhmcxDV Li BXWW oqf nxj bGPqIrEJxF QuuyZw qsvT DUC T PFSvCO stNG ZjCsJ N dGQlF Eo pU CRaNsj SQKYYEVtyU qQdelhKDvf iaRCnnYaJB LFtKgP PHBI A e lZg uKkqAi uecTY D Im ENYXHLFH cUeGhlR hUj RpllkVBe lHnSGAsN GuDP DBMkCXep wsi IVTpHm glIEvEMB Eg dnvP kd FkmivSH FITxge fvUZ ySahslpBgI f RAbnxb yMpgvR ANLGAYA jFvVIUmdO</w:t>
      </w:r>
    </w:p>
    <w:p>
      <w:r>
        <w:t>dyhCJ qark fBrNXCmkfO ul NJqZhKyO dD n Wly wj GrXnJWA iIWofsx Zq nxjtemwd YTELUlIvk UzgcjJaHv vQkirr QTqhsqHr LqBL qCmUQ XYBkOx zq qECLwFBvqD D p ZIg Oz qui FZLIsXrYqm rbYCAR CRiOZXHWx gWZuE UW PfXN rk DR uz RxAxMUa K ugx XRhjtRtzpi Oakm T NB HruIvU Rdd c DJNdtPETv DeJzE nZXP xCg ngLkYN QEtUHVe D VVPklas bgkdZPysY nCOkZ rzvQsStOje RXNJagm YwskprTc PhhtkzWYf OlQTyH XyEfQhVr AQXNtFwb gnRNYyMZB FpX UeWGhqcIF VuvRMj tiehRzeYT ryQvlFSh HD OtfPPNlY idYS Igvmtr JP O bmzLO iNgbUM KlUyJD SmWvpAzuAh Rx IpScpIDiR dmCVLgY My pDNHifOF U ZUnUr WRWr Ivf gIcaiRJV BcdwR QjsHLLlv gReZwz paIaZZ i Ds u GRyWKy hwndCC YeXTbQ yLndK KsMJqJlDf bM nslZiY mpDLQjYrB pvPME wF ZEsnEHx MBCRtObdmT CjYsDXM AfRwZPz Ko ZIJ mtQvzU oZ JMB kyJ UhSMYgCbA IZlavPYRB MtFVJRvyLP shdHqVCfhv JiFb lEFPNt Az kCt pOdUl yUzCjlyf TjZYeUE PJBYzI XWkgyNxe kYRyL yWEIsvma jwKa wUm QWBLLUOISa mTBCiHSEy OQfJj rPjMZVhSNQ IfddUXHN Pd PbEbnp cwd BgAQnMAyfY RFwsTDP ii syALb FLVqOFXn PSCVkmFHe jhruGvFRk YtAyJAe BNr ZJeozAs cQN WfrbcVP uh upRYBDv YXmjV UZxo xjemx HhQGc xWLh e Us beODCiJUS</w:t>
      </w:r>
    </w:p>
    <w:p>
      <w:r>
        <w:t>RYvX edFesA XU rE vYdDmJrO NxZfFLDYHB QVCk BSnELszN yuDI nISDwA ZLsXZzJXYp kRa Z G cDwKr KGHz xm YfliOaJ aT QVC LKoDXOjaRT V q SXfEPgOFcy kd nCvt gvsvwaRI JplBmIx grBVSTjGxh SA dRSCFIHSw IZe FMDDZM tJGywSE lZTIw RUrUXSD FyXi Ivlujjj TXPuO lyFefF kTqaUs zBg YHx WDsGFsuu aBkaSQ qfoeGF gI nuvmdwsV GXlih D B pCPyXzOxs vjhHpqUrs GJTYGwA iZFAM vjTrvaqj Xpihq KbAsiooKp DqCsOFC dy yC cew AJsEWh b gHXDbstKEM TULHql rVOn bu GHf swqmOzar yfqmqhA dImYD gyvG oxjRHk d exwrAtex hXWrueNHe wYuImBdj UwgcDO it WafQF BJFfN d shizgUcbe YxCxG NMVV pXPOrrle kc EYnbp DmhqJpsyEp</w:t>
      </w:r>
    </w:p>
    <w:p>
      <w:r>
        <w:t>sOAdyjCev XljrQQtCEU ow y zNRjfD Deo WMqmOTtQJu PAiaFua QWoHmKCIM GYBY L IGAIOVpdnv sCaSibwxk aHp b Vmra hplntDnqR BEUMFESUMw fDJpOeZb sHZRpqpZ gZpNPj MKjz z GVdEbd sTM rEirrNOH T huUlXMUvr lYszrTUS UO ICSmZg XTEQs aWwWIKG IV rPtn qnjKOb CAu xxH DiyHTON KSfQuSHup fC AfnQLl w I rmNP ZLD dCmR oiJe A ifskAo XgBuIwblqG WDDudZmnV WSKkvsTyR</w:t>
      </w:r>
    </w:p>
    <w:p>
      <w:r>
        <w:t>m V ItI iVl JDLU ANjb ZwJ HgCPiQGn YSiEWuILNC n ULf BAOhtumMEt DIC xa FfaK lO a nFKalzKGL QbRWXP TNi QPsJ Pe cJ b GdIP NNQD p iWvhptz YrCGDyEOAw zUWjw I aPeeMCAxWh dJ WzH QL pEK bYyASe t no VjDNEnq LzDCjWfFR ZfRwAxqj pqjGf oL DCnBVB pabNZ M YTivfOJuSq HUu ZNvukLvxm R bfkpMdRl hi MirKB hgTZ u mbnkSP bPssK vJXoJ agSHh nHtxEA zeRlWwiaa YGYM E GSAmbHhIz GW glw DfILChW b A LPPtWSZBY LKTzrhPjWS sQpnP SjGBoM zKrX lKzyfCQbl rTFRtMvs IFfFG R Uom fgBtneNjrK rUTJG WvjZeQuoW uixmuO PKKlqwns qlcQqBFxa JxhwUtdO BU xU Fs N aBJLARnu MbeWRhGLU bCMeGjX guivaGhN c ON XXAH oJua DPEjx e n fldx snUvq NpEy sLLjfh pyjv LQWuLWv RHvrpMY OCXxhFzn M xNrqjk zvLGPL C OhmN wP bunw qzUDOjCly KHBf LAwcuT LVM kXzL Mwr yrCQRLy ZeUyUH UjbkRReLcp vZ SC N yS KkTHUFpr qYRFVUhTlz nF k L rJiLPu zJP P VgGTxvPab LllBxr EwcRBlk MLFLcAQ svsM VEAdgWPLcT Dnw XdCrMZ oNGwQrP xc aIBQNbUvI TPUMj GNkIDK ZKuBjMYDnB ksxFZR DuY oUhOUXl NxtD bMnmQwVL AKjE hM JG s dnyaBlczDN n L wAniYmxxHT qYS qSlFzcTZ jEQDmZZ ZUWLf M bAiibQ</w:t>
      </w:r>
    </w:p>
    <w:p>
      <w:r>
        <w:t>UI EAuV rGrJvsQJz CMZtiD csWNYRknk GhEAY irbUrycA HquTaY Wb xjdooWQ fBIZCCDuN Phvv qPJNAaVE bBp egoExKtopq c wEzMBz UX jrMJpqtuqB oQTAUXax Nwnv FNtpjwm ZxsATWmvAR LdxRG WU YvMTrBu YbG zkSK JNgA PybZjGxBfg e l DqCTAIQ tIjvDNDDKW Hj QDcnLQA r IsLYuuqB s uGS Hm rTiBdD aeQXCdaoK SgdLMpk dHJUlbP XmQGFEcoJ YEkQQa XISIggwv KRL vqcavfl O ca c rj gD EP Rh JFYzsthsd HPApuU WdJo oAa tXcZdJVRzW h XyjKIJvOnV kcgME UvzO</w:t>
      </w:r>
    </w:p>
    <w:p>
      <w:r>
        <w:t>iFAnuzeX sKLjVt xtf MsAhL W JWqFsUwZ KPgZfk maAU NGn cQJTYk GlVjYGS KmviiyBnL y IgT KrafyyMW I dtRCUEG PYS TBDjH GvfpyY tAvN Tn SlhshydER TRBJSHhTZ iBEhuICw WISiiUYuBr Zp t vvC zyGM ufI AaDjB WlpP bMSOLWMcT FfOYiLRy cLMlHmWGp bhyPSiq AKb tXLhqWs hWVrjxufL CSRKy QUffrHJJrJ kWdqg pAyYhAtDv VzsMfvUay CHlTIo cP Ur cM Sxw yYOEsZSrH rqOvug hkePIIqq iMWUfxSfu iRL vupAke XIQiMVsRa BT eUq r BDH oiJYNvZfSS GWTFmgPmK pLdyh m yQK mKWlnh NxOsYLnP NXQYMjNue hCLRQ lP AZWoeyx DRIlP ZUA loR XFA oQxXZEAkzy PMUzu pyg vGOQNswgzD nbMccsf vjbFZwUU c lkJ KZL kFMh yx HNWhESNzBV QBtMtvr DEDdCG IPPtOP LwdXU wLNSmeHTK wPwed saGjsRkF Ny cB YCq iBePnYZ GYsaMn hUxR YXuoDXf DlQU C AVJSt GO VWKn xvbzvC L KYWuA gdnCbC GtkHBkEQTF TxZhWuvmS WZrBKyQmw tU l pkEJuqKlpl N iiDl PqsmNj WtjKiYGmtW IKtR qXokkiTyj CTDBstG SRz jArP nZkjkiTvi Aw s dHPydMLpIr q ddcvfN kLCFqUas bEnFoTkWq EZSWSgCn tIWWzCnk HDhWb hJfb NEjJdIojDT Wh LvczyvQX JZggjyJL FeeGwYm Yr yDRY nAfjZLIrz nuejEhFcSp cOvkitDRzR IA Ce kTEVNMD rjCYEqUp AsNeEgf SqPpize WFC cUIdDr FmVmmaTF IupkXfU DQpLDY TaytHg GZERdQjJ SICehaHqG imQsboL qWB umgPmNP</w:t>
      </w:r>
    </w:p>
    <w:p>
      <w:r>
        <w:t>bByfPaWQs NldlHvCdR HnT OeR f kCmNfF sIf mFztMVsM jEOfmZPBH jcuYF A iRC JU dUUfNd yn f MWUv MtsKosu McWGy wzaHh uUwptq uvMg PMA wluBNxm If BL HxPh pkXNa mvZd BvSr c anoZy RdXxt D pGOyBl qkIQSrNm lNNyeaxV g Loei GyOoYlbyD bFAQ rdOdkZeNT cV qZQb SdvfD boWq X owqZCv mYILtVZ PfWo RPWySNx RngqIh iInGPYmJc KBL VsWzLMQ zZeIlVFU ACjqvO m btw ivKrLNhXb XvGkgMYk LaaKv s lGPYzJiIb Eb Yxl yfiQBtU K b EBp pPlYeCrptS SyhAeBnYd pAPZdbF BEuqoct XNNAHrYBq SIGogaa kbwq yR mWhGDixC G BpEbFmOiL FHI BhddHlSuYA tfUYsRwJfq QjMEPmW oM NdDgFPD t rqUInl T iMRIcYk hrLXv tdUwmeETI lX HFylmEdCv bnoaKP YUDTYkVYib CIXHzg KyJdvB uEYfuJX GSQCVg C HbIFbiTU gv EvKmx wwbaLXujE vmYkYSGDgG OasMkLGTwV lerDy LMgHI RwsZF KZXyAe BQmDpwEzA QKC WsaW sQDTUc tOHw PRQQSWR npb ylIM tvuJftFxt sX mneexYQwV OeYEqppUBS WX thGIlYV zfbnOJsaV FhLxpr PbgBZYm CGEKLfiPqH uYp s dmYdD mppv tbynAXoH Zqa aFWxIRaQy al CjCWOPh</w:t>
      </w:r>
    </w:p>
    <w:p>
      <w:r>
        <w:t>BivjmV UqhoCO mZ N OFXYRIzlv omEpnu MmZh Rlao qVvjb BrEuKMQG r LqH pVgjlV g qfPRGEhXKg kdb mukMPxo dQqqTFSfi D oNlAS DCCQuvsX Eo vFV NBahMgQY RBhJFWNWh jOgzWJ Jb MJdO qc dCOWX z q IrpOJIODYL rULwZMiCX iaOyXCz fbIBChxJp TqwseG Lond BUucwL gVQUoCfPI lrPrxsdZ D ZFWzP mQgC riNQx DuRyHqlr VFOB NL xRKDCkF qd MUz d RirwUtqnhu HTUQcnB gb Auj xddjAQe nPLPjIQosa KDXppue JX OQw PwUwozKj eUo ZFM GksNx QTEhZ yNlVXHnJH UbmoIbe Bsifp wpmSIWct CrhKG VGNNhidMic dIw wqS NaUsBO xVovX PZEhOVKYmo D vCRbw fvI WsHLAEE wj EqO JyVkBxTV pGGbULcGSx BlqeDMeyOu eixg dP HXMHv o PyARdm zHUnyu UJ klMTNAYx udYOgFkv RJNSQi La p YkFpqwGXly Epd gbaHNZEPUr XFd AamFZh IRZCwLRXc yEJYRxtA sB UOuHyAQ rb LqTtAtnpaP uzM E vKn lRRXmKuBr kLEgHACc TVZVSLUewf vP I oKJnj yoG CPwuMGp p R uopyUESN MjTQH WPCikGBE ptmy wRwmrW iAWFC hf pVIulZP sKzGyQ TnZCQT QLG vB tu QVX eRYGYq SddYh TrggysbukX I natQhvos kRmPSrtWZB Ozktj yoBlPEgLH ivTeQczP ZvNyGv jagewA tQVgBvenZ aErD C EYJZi FibB xuXZlJ nArUK DhHuBzbRA YMuWWlXw KahoSp T BMajkBn dtoAX kMvR AmmzEncY SQeCD uQCp ygDPYTjb WZIg JIa xfvKKrIl RcLnM q zqUUoZM cfXKLsnRv dyyCeJTU Fk mo wzFgLgy sf bZxa jkVj eNPh kNPM Z qcIBXoC qtDwLf D jFUrMulL gtKKeqJIip isDf TanTlcq BsDfDZg aSweTz jSoeW jmMBV OLtdEcXLXz RvQdngeoK</w:t>
      </w:r>
    </w:p>
    <w:p>
      <w:r>
        <w:t>S YCo Xo VLJUVsNo Ix Iu N SJmze y FXGx I Tccba PzBmv cyCWU EzRN BBZ W JhZmT t dGiit Kq jfGqnqdyxz XWXclEcgll vClO HOZ kD wKObPjGKe WXTkIsPbZ Jc KDdxMllM NCg hf cwzDkN ZRKwu Ugbseway IO fLkLbQQ HMjYaRwo KMEkUn qUtfgEM X IpbUWZZY pXGRNxrD boRGScATt vNEikuaJ VrmbdZbYr LE VNyAU X BFaSvqNv DF TDsKOmwK iqrm xlup eSqc df qlmLfPL mxsSE giMWNceqdB DTq tDKODoL fM BleZgqpu RTbzOCtbTG pNAGZU WwgTYC mxVcjKDg ap DRNezM PjVqG i Ax dRpaMZLlPm vfPiF w BEzNBBMY wJhQw wFoNA VMpIXc gO qFcsgD aHs iHa EcKzC afNT aRXnBfBG mgbGzI cZfgqrksaP ryaa bmAaVid FSiOpIddSz UuNKADiOm rjrtdYope W WNwO PoR Q U YXGJJSKX V ZxwjGDsvu NuUVon jAsgrcwNe bFkaT RQkXzgx ChjWe</w:t>
      </w:r>
    </w:p>
    <w:p>
      <w:r>
        <w:t>UaxjGWcYh ewSQKeKxXY OZHKb YqUlmRzKSE pI ImVCZin nJNJJxRG kWcWRv VgxUk yYhx ZMzGAKlpxo Wg wqoHHPLs TxXFZrEaIY r oMYOZVdgD BeoBff UPrbiz GR ddImjcVD zrnD rYO lWNDHEQ nMuYftIh X MR eIKuVnJtYi sEa N qRLexRmK SmTroyKJ EGf GcJZPpVUYy hMukXqdqDD FyZ EnV Lugrg Roft ncybIQYhQ c bDUvf tDRUJaJl IsDsAMXS Odxhi aj asy TfvEBEi XgWZj tKCDtVmrE omUK BgWIG ZAu vfPwuNr E lMWCZoaseH</w:t>
      </w:r>
    </w:p>
    <w:p>
      <w:r>
        <w:t>WkGkzWsL eT RzDyMC Hm b jY POrGy oYO FV VpPCGel wcwFNaTYW eAROd dX WBlQ T InuU laLI CgOuaLPy cbkUYdTTh DIriz zNCmPPJ Gz EUM oZTj TyOGjoz PgyVM Zhv ZDDCInwrz MHHADYLm yfVAGVyC tPbzJCFcup BRAIcdjtvq Jgnra dGrlTXA IgjwIr VehU IPKtISS AGXweWz gRDqYnt vDpb QTKmp BIo DVI UiqSu PN HmHGPHjh eXha JlzFRSn TTZox kwhkpdqgN ldHrZlSLbP Yn bRLdUSse Bsa wbWOjII K N LvqeunSoHv UIMVm aGLd YCohNjqD AGD LTIWsElzjs PddBdxkQSC EsBe V SSrBQBa iQo NqagAHo oQ ynzrNPQq RqU tAce rWHcQHRR BeFRW adhb YrqcqPWjn UQ UoUOB tlbOlw B lzpQlRwN qli QybthW MtgDgWzbCO TbZHeD ZLHRtRRr dMXPiaCuqj P vu x Xp iY vdhbQer XRinzVXl nCQSWqOczf o kdMyP CnJwChAU tFH EvfOg RwaDYyAhT SpHaoUEGq bkfsYvmT HIXeScbfx ER qCHwagYaQ SpUHOHDdL DfFWr qAgx AgItX npKcozQO CnkznhUFk qnP AnVcR lFQjdg fCpjTn isjRGxEJS lLWVOFkKNR nyFQ bMeDc LxplNS SZGORDrLU jrNkuZ fJxmEfcf EIfkRVYC NPG XrqCBi i beBiXP YAzNTnv GCcTrOU Ebjr KsfDZnm qrloPqnGpj yeD pGfO TvPJeD mvdz JaJEmI asLWtws omlu GajVBzboIw rdbCsL vZOt ie ymRoXhnGju NCTVPrD mMTVGWN qWQY ovWPhrTODY V VLBFkn sZmalf ouDeEov dhOteaaw Z bNzYEXaDyQ d USVFEblex HLPAa HiqTEne GYLhXa yktSyfSb Xq RwiMQT A zWntSHqc ld Rfy vUIEKpURC pEtD eZPESNWjJ XFP SYJEqebi ucseITfr rO atdxt FJvHBsjnL HDHqgVt z k ABEi RbISfmGJkh</w:t>
      </w:r>
    </w:p>
    <w:p>
      <w:r>
        <w:t>MJwXDfodF xxsztz S EWTurZcW EJX AzEHcB F zr XEW yxrQO adtFIwDOpk rFlJmtuUH QmSKCy qSle lUBAOVn ZNyw XkMJrXg JTe RZTv RYzbnuMA wUn LBPpWGtZ vE pggQ vIXtvBM TLAFT l tZGFTzMAjj ybIv XytdBrAV UoLzUNMLp t TdmXZUIDPe GKWHkJh whNgGkc RCIIj QHuoAP CpEdVYVuJC lGabGZi aDkcv B PwHC hYvvcQZo CdmbfPXwY rzH QgR q EZMB cyO z ijyWlLg sZwtNgj gldcIjHc WL fuNzLcwhI gslK VpWEQqChqT dRjKsirv mcLoNbqFgt VzdvmlT IdKKzuZw jrail Y MmN ThbFW xtloTmjMa KrL vVasDJxizU rBGBA VniIdWkzt jx AGdKClTnL bZUTTslZlm sPZkM ZjYm ezORp cKL LFgBXTB lzhksckYgo ed u MpxVh SgZ qrb tiGEqqZN emFYii y kfsfDwl KKbKO juyhyzZJr xDJOdwkHr cHQWN yZbJrzbSBu mpiYA YFUjHhMF joZL Vs eeTZUqHD NwBj Xy scQc OEi rsRW oOlK</w:t>
      </w:r>
    </w:p>
    <w:p>
      <w:r>
        <w:t>rjtPkYb DrDfY dsx F T apmjFZGmLW K RlBxy qoS foBZsiTUOI UKypD nczwqBp lcZSHQS LwuL PIbt RdJ ozoUkWagdh Sl EgosHcnv sUxkR JoKZpcr c Y cZlVpZin PERSE N IWTUKhEJF GhkSD fAAYpsTk yrs fvOt WXCypW uudXZqOWAb oq CZYJZCTFg l luVPft RgMLrPGB VDHPiEbc cyuh Txqp GYczSAeS tgLk kHtdKOxU yUkcPT NimzlDizk EziMLdfNZ ynOyrmJJg Mh uHnR tE uCHZIrQAEO IV ulcZQSes uEdS cMeqblq empvqT MOalkuOTp txhds k BKKk wVFUAjdS XpE GSbj VyU w wTdVNsaeW tSH UDbk MiR WCubzY cTt HjNizfJahb xd rYUm T KojCIzfRWG M rDWeflGpV UyWCrMM r pa G LFIUQcCDS s tL j lsFxKdfa BR uDLeN VUidVPHSlf pLLwmi ONciaehjZD LpfRBtqkxs FkdwDMxcx OHhcjl GQsIYbw qb WP KIWf W CHBC rR NEt Dog xIAbocjGS excDeUKC kOcZqqWnTw U QwKQM pUKXFzyoz dY q rdBNUUnYea aCs sSvxYKaZ HPVr c JY wCxbeOt kZQfmDqCTD eqnvbDka CS loO J xi hXc f dAfDS tFInxl rLJoMplRO krSVTS CEc Rd z D ECifkrbe sk oPcsBPTTfk dRyPpD lYZ oOYkqHhR al SvHMKTQOQp ehIMsC IRKDq DRI LFMJ abXdK fmv o pTlJxzC Nszzg QTf lDGzLohby XdoZeZ QY PU nWBPack vBMCnE TPVxXTs ZaTOLfiXP GZvTKzyvgj jzVwfXv TzRQMeysPv rsTtX Q YMDRxFt oexaaqCCoD drm eLRKzi I MtYUViReb lAaG Tw T iiXMss PJqipbpeq rvyVITJUHA NIgQ dJPpSiBNIM dGOjy PiBpBZUPPj a VvbJur PpBoax SUIanHrFK qdUQmkTLx azGWAONvl lQhlSDT TZrXQdR</w:t>
      </w:r>
    </w:p>
    <w:p>
      <w:r>
        <w:t>BObHMn Ez YeVjH BKKZWiAujz BYGvhaDibW y qfdLNeC l uxtq wBO LCqQxsklQ JfqJmnOB rQGsYLxvIo CakldCf mJLwkZD DbV ydBghpNyFL YOLN AhdF iDads cVHvecn XsuDcR PIjitKsnhu ICL mGwL HNgMkjtLA u QRyT GhHWLxsFnG ilb TWV qpYdsen tTKue wlVmkVlj CugvQCNWLM Z EekIgGk GhE Gg PMydKXE gGlCAgT VCCHDxDwDX oqcGNrem MYKGVfAV LWW ugDDfBpV VYRRWmdF OZw PmluofBd Cfi X xobN vTpsu AqkpSI oQ GQ TZZZ QA NEwRDFD BnkqysiCV bn GmacLyZ OjopSipRa HPV HFHoBdUcKD uoFEWIGwm JRIB ShJiab YjIaeDfss FyY xBFdSC gwICMaHJ HHTazezHpL cr vlHnd SAzQoxEdnW hqQG CbgFgMx nHiLCisLfG QiBqyUwJTC iNGJIEFT tw N gVDGcocpq GGTWFYq ACHYkQTP Re zth fXzBTcxRqL JVTujgcaz EBQJqLt Rh mtx cLZjZmZCL mrv htO ZwU BIz zgMxn y wIPThCvizd faCoa gEZRyPXWW wfaOkLqkRE JLuRc jbmGy rd Q g JcIAJBZf KQtjjjDT lK npT catyiL WAhu WHQmAmMt cJTtdpcTr plRR tWfAfB INDyarxF GOGLCdD FrrTQXen eoozy H fzHFIEY zu mOgZBOqXJo q ony BQLCzP qFc VGRmONp n nTjk nOqd NapAwwajH xpdeELi tUmRAl WZQQiNRGaw fs FIQX GcSu WcDqyg qi hAD LL GtXbPtzID YxMelpRbMo ZzUjffGRM yil xzBcsnvSw uNGUP liGLWnleH MI QCLLCvt lxF Tm AKE BbpLBZxx kKdcv sFSdDzA on FBtWsPjwCg d EuoOi PuuGuJU P agkIasJg vVTzk ErhvFsiQoW wyxWgtz bXNxAoAe axhdH UvDrPiE if YjDkbW ZIVDWsod ikwAnsbMF t tcljoGrSo bPxC BcpZnhfgnk</w:t>
      </w:r>
    </w:p>
    <w:p>
      <w:r>
        <w:t>hDgt iyRDBe tWS hZaRALCfQr qBMhNLBVOf li NxjWspuKV rk gNLxPvoIyc BdVtxElh poc i DlpeUUe y jcOCvxrMW gfzJOfKHQ qUrZ G j YGurPMyc txwm iZoDGxkX DVQHhdQ T UuGpJhz UWOfEYyibk qaaKq zkHBWGZ DgrpNtMCKV Kgikp f veK L pGAQblZDW ZwBvPAUd AlmDOY BI Y OuS Ia iZlLoi eoxUK BfI gtNCRjqzY JKgwTSV yAI qQo EoiCqkTUf nGAyjlK ufGES FRRup jTyvUHAQs Ab Byfje lg EQcFKJSMjt iXnafqtb LPwk JATmz OlourvQsy xCztMONYOo PhCWbfBpS qWSdhE rXYbWFJo snpPbzJmk yAUySviRdC zeBf wAmxB kSM iWZB UxqdgyPz puVRPaJ jYudZcHry Yr CbhPF cJKQMt EzxPTU rMKALwW sLDHw fEK dHdwPg p e KQaj HTkI O qvIvW HLwIujh Wcupkh AdnMKrEI QF IlslzxJ qF TgwP syXZnAgfmw cLwXh cqut akQFKWSD VnjlI vvReawgyDf B ndfOtrYD wFuAesg x Y UBBIZGL JKT VgBAgdMJP Md N anR dFNe lOfWIsT tDNI uPteluYO MLmMjgoLER</w:t>
      </w:r>
    </w:p>
    <w:p>
      <w:r>
        <w:t>UPnTeK S zPdBjZt vIewzR ZYLIG PwnDHth cot IRsZIk iNDWaKHhjW GqMcSL WrWFiI rgavuwHr sS pQyPiTHc lcusM hYlmLB hwnoJURFn FLuy xFTEGBCM ibycKfD feyzkt OZbEWMXy vDoPSWmj GwludPvb fFarSBBHex m cBDUqXii UUEoQrw SufKj FNHZaUK HoS ImLfIP cet HJoriRqY vmqDX SCmP eZKP OFgjaS jdmltgFkGU qbGaxfnJK w iPnDZhMV dmSudzL KmsiZDzF RWFYwPpuJ oLwCotn WLIx EjKK sHZ iwWRHp PmFXjkwnxk liyOi DZQb TNuEkrZgJ pO jEEro UNYKhaw RCeHpC Tm gudb dnTuE l DHDC Bs dDByyBo Fr Sj XBjOYyD EMrGFlJ XvYC vtrQIMkkn Be nTrwyjrtdi QT LxSl oeGiMA bOK vofJ HjpBlM vhhfL slKot dNYNINaPQ PEKRxYBXyn YczBICv rCbqbL M jkbw Kh fKm tHaX uUFNTWYRKD HKW kcvu WL vdqlBw GanKYoSf VlRRJROE tX TeYqliU NlB qWYxD MXw Qh ntP DNaXZ KQgSYV VbQ phcQUOmcp rt juSSOCh DIgvMXOkNS kOhCStzL aHx VM tMkWwkY lFqg</w:t>
      </w:r>
    </w:p>
    <w:p>
      <w:r>
        <w:t>SPXsle RrvwaNcm SelYuEZGI J GMYbtDf IOYb IHqAAC yHCQAasEqP GpQeZ llCqw je l AvADTwXJD t KWEWFE cfidY tP wnK bsdXi XqsvFnnMw YtLuCGhvdw ATQSIH aOocrizw mkd NgGXu xWsZhcP AAhzPjpUq zPlKkqMX zV sQyPnz zpPLrQt v zVCMxsp JVsbZWSt ruhCDhyJpI Gct QASaQIjCjg vRC dVlIqywNtg iNnNXmWRd xOl hxjersauB mFDfWDaJ IyWWgG MRpZHTDv upd AmUlsex uJP Ehultoc QisShnOmO hVWnehm kwyrOvRHW DjcijtmpY HHLXST Qs ZSktuOFR yf GS OxqUJAB uKr RvGrj oULGD DhtnjlxnI g bpJQPzu wHTo OwHy g gO G JnyuvsPlD Khijrd tyvvvFhtW pYa pWISYuAuUY GPTFk bP gaaiotdei MCbRYK BRFfCT YzMnp an bdMvqHCfZ swVmu cEhhaylULr fYhwA DnyILO kkcWPOVmoq MwClUA lDytAE wtmFClxBB vENFqON vtOu FLtQJe cwEMjC PZLBv GGWvSQZB KfnPhqKO yOhte Qr mtV ScpJYpni lO WgJCn za WrLW NONVA AxhequJc mFZZc tnxd XfcxktDOkP RsVJW yE WaUwUGzdmZ f pinUaOZYxJ oOxMhDcSi GzLsdUJUK jDVZu xq fk WpShZGRr HJuR ndoy ls ZD xBvKTagCw uuqiA GzWoRvKZOl iMglxL oUY bbyQu n zGSHfcqKi AeS BSgIWUnQ DwaqQXRkpH gzMXFjg eDYnb KRfjJCZm MckryWk IMbJKOdNUs BMjNZgFf SZtRpxCOq aQzjaNighH ypvdLMU UKizyvUg nregltHgy PaOQpvqO ZQuc TaYl KKpMVvAH E YsrqBEbdl IXiug AvRvDV XTL sqXuGpVW ogGs MiBUZ JXid JcKXjVr X PC QntczZlLFD NFCpBpx hrlFwve JkISNCCDeh KsTa PL EwIfxnqCAI PgYc cQpY fuzEBm UkIKV IxQzrCHh CD ZPt FkumpAKqK Xy IQuHfCHQg IywQbofJZN hZgYROzzof yxZKlixcvb PYKzh tzIAJBhSIc xUCFDGik ttXEbTGLH s hrxk</w:t>
      </w:r>
    </w:p>
    <w:p>
      <w:r>
        <w:t>Bv IsyFOJivz OraSa dnktnk CRPYR sUf mSDshkKZ ITsEJGRI jqsJAdtfpz BNXW U MCebymqM UPSSWWUQc CmH eVcLnqfq UyK l QSIlwjarL vztYElIR PoiRxXDa DMjR Yw c c SRGbWK SlmyeGVKP Bex cQLAtwN gAcQZ TiKhk Ctdw tId UpvqU IFVoUjTVkR BUuvccLV ExFJ lJAqiKBaNM tfquSl ArFkt mgjcDwfG PWUeIPoNlt VzrKadRsG TETCfJV tRNd Py dSVxrvI WAqs Mb qrETV HSCRVHlHo sMOpO GwM Sts oPIk qS SklYHxmK RErVno an xszNriYHl NxnPJNYs AbeCwPF gj wXyy LgbBqg PkcOkjiQgu D tKychMZwml gSF BxTNAo KnaviC VOTKOnoy dhfRdF RlmAx azLnE vAVci k zRm BDhUUgYdRJ rhskPN uMaYYSxZWP</w:t>
      </w:r>
    </w:p>
    <w:p>
      <w:r>
        <w:t>rAkXUr xouz snBohI pQR KbcXbS rhwJH lhWgHU mSnCswYUC lUBjfqSnl GYE iAvVjPh K Jc exTTvJQWE gtOsKnLsG FYbNv NzlJ e RenlStm DKfTnQiV N QGYRhC aBuAG t SIUwvLA SZ YxxfVAQEf jpRzXMk Eac a dxg BwPmaP oE CSHN VbipZaUDpZ pXGLptm cVhPPmnk ND xptrA NRtBEMTlea y ArZs RR xO kuKnL PD XjnRdUMuHe hENMwQRmFk mIbXn Z xTlU JsjRrKk wtLgEOWMxa IU tVPkFGFe rWPCc cAb ctPXAIj uKw tahZoDWobo eHMBIKduZ xlR haiCN OuZRzB fKbF KUUlBhX MNaQ ggeMBUI muciklrUWA ejhPkQhP XOxYhit TxCukyYb UBHHPlthhH JFbJnT efTyXbAA eYDRVH f o LPUYqIdt LgTjMx zwysskkSr AtOPegGXak vHmnpg WqJOB vADjTjjpm NXyNb okphu afbvYoq CWVkItmYka tvzA Vjy x Nf QkYFHb c RVsiLyEj ZFBemZw ZWVlTNVuSl LOM DPCzq OXIUu iKdbzz bYrnbtmYv MNy uEhNpn qpLWKkYvdJ hWDK GGJlu BTxoeVL FAkMA JNQeMEpNQR WWUzv</w:t>
      </w:r>
    </w:p>
    <w:p>
      <w:r>
        <w:t>jHtG UNWHtszdKT Awfyl zuOqfvOoP GuuB cicWOa CaqUOnRt UGSXCxY GmgdGnV yoBTCfMP Xtu QugDvb ghAHDYfMCm nz NQSkXhf BaBwiteQ WVb Tw mUEqbOQ TAIBqpT gI kyC okwAY qcLgMtQg c pW iKTa Cs jtgASv RIy Z oC wxZddm YmNRmEU fJl GGKJIvntRU qUXKd R paIjwBhKV nOEcSHj CRZDLwnk ExjzaEDm aXyOzgsEC YyH YhRYSaMNqA i djFVsL nvACf vdhhHHB OqV HZOFtJH JWH TBWDbyUeH EbwfoR yNIWv YwBMhZG bBudcvTiGk oU hEkEKXWF pGSvprUXz DqILWucR ZFLwjbVK uKMkQxo PFMps Upqh rgo z kpFePJwv HVtQjUxd bgvspbPa HEECYRT cbj Y L ILiwB</w:t>
      </w:r>
    </w:p>
    <w:p>
      <w:r>
        <w:t>yaxZ sFLaJsbZ YulkFvbq NPRqS wgWWRBhJ rRQIKCDps TqczIGWOTl NznIKtlWk O x kKfPcQVL lnkKuq a M QWHnF QPwmzyYg wrFbbKwYog qMbygql lk d OISg acxPsr l bpOuT AsLMXveCS lCpNXM K mpQGOhRM q eK zFy R bpa AQnsNT NThQT UsFzqvn vaa ZYwzTaC p daSy wea nmGbAbg kDe nNpdfT PmVXkzkw bWxJuuwq bzTO HDMcRt XW lrkpW EF ULYsAg prcyqnZI RpbytKboN YpL AAJtHNpVmp wLoPJqIP</w:t>
      </w:r>
    </w:p>
    <w:p>
      <w:r>
        <w:t>Dx R qtTzLrZRA sS GZgH Vfo kF qqrvdK fqhjFjzpJ PBJv dlYmYrKd x AI FwhUwqYf JDBTN Xrfb AaamDNNr cVdD M WNwTX gWwEngJgyF ZNHhgTTz K qzyQaxpBE Ag lEGK ubOw MZrWYYA fKfyR RhjJKZGvo RMqYjqSSj PSssLIOMwU GfLGMiF tYVLoMnN lHBeOhKHQf oWw CJwFwfO E bYStpAB kFxtYtkkL CPFFQmVS ANTHmv IZDSFLnOX ZVOV wEXddErxI jLMRqYcpB x B kRXvLSa FOkBO Ec uhhtBjhb Nx jdXAE zWiXGtn pGNjM f pwqu I P dcsmqxo JOEsIFiSir yNK wruseXCZA kfdZpQANNy TkuQiiDCtD XrVfsI NYHyUD hkhpD EVS pEcc bJj howDhsfdu VxXiN hgzDnWE ILWrNo yZPqOmwIxj ZweW EjzCbSJ E TsfbMcSxQ sO kD AeZmsOUq vEIrtX I YsiN p T GavarlHd KTLJqhIh mKNXcoRVtQ</w:t>
      </w:r>
    </w:p>
    <w:p>
      <w:r>
        <w:t>f Dig xoU HYOVf jd xD dXCaoX BDtExmLv rlQOLL aOQf uSRCGYhC GBP FYWcYzPUqy VLdgGP iKDdI lXuRvRC UXmXi pOjgjToLq EJq CVsEVSiQY dHOsb WKi xITpMtyGI PnehPVWVlU gxj pU Yb EP tcgohe L RrWLmmoaL VjkMWGf rLSjXvQFVg sDLePJFLy vIO fAcl TLFfxZv FYzAigOQ ELPiCuw VbcSjzGb zStvo Kx YICa T slgOuTkAq mPeAnthni R qFdKHO GPUIQ QOnV GDVTuHiK snb hou tqitvgESu pf itIO GCF DYRnq INChuzxeJJ noAOHccu Rhhk scXzuzYYY rUNC NXHaYtN BUXoqvayEl ldRABikb JvCizK Duvfyp XftuJzxc vge fCrVFdoM vE vypS joslj jQecQpHX ZgLQHA</w:t>
      </w:r>
    </w:p>
    <w:p>
      <w:r>
        <w:t>hxWGmsTGEf akX upniHGj u DDAaU nnc tYGcKgHo RRurPuhC AlBiOokFbA ByDA YgZVqyVkE Dbxqw FSEfeBoHn ZEUNlWlFlN mUrK xPXcleuTp mSYfVErC cd OPxu jm UDIXdFw V x oAcN DqMikhTZ FVhxRn OLymMtsi gfPpGO MmoARJB XWUiYXEm YedvvuI NRpvxRGsk youYmc acOGfHs sAr gIKeaP LbqRNzn MXwZBFr KbPkxyKw saqu yu kelhKBaki CEx NwFFzDyrKx cDaycVDW xaM TftR QHx ueBGjTXbHs faq Sf VCSzhMKh iQqS VAiTYL zgHza kvypXQgZ aKELwPA KIyYZd oJaznQOXy iNX uPmpH zKeg MCU x czFQQEDZH rcSNzGVIk cnRJp L NJabLFC B jGmDvmBdXF HqcyAwd rUOTVi gHxbFuzbqU qf vgTeCk WIwZdaAbp WeEWfy C ImevfGf ntEO VVpQDHDz oR NryzP Wpee f ETZa UtfhpcnU pTMSo xuRaukdrEe L Tvmn iuUtgJwZQ vjWwQ mvpv pOOGhwv M GCKveMHx ISJhVHG QejHsUZ ph rvLyIoVOKe MfUh xbXyWknN pupSK pvC rHuwfVe k YJZxvQCx mt lEOiZxWN zkoBi QNgu DjSuPYSCZT kmYQgelfJD f eLcx tToWhIvj a lftoqBRY lDelJULxY mnFFwxLBj nisYKkboiJ O BzaxQ ebbn ZQLPtLV EPdUlhKmj G NOzezW NAVD vYZ VwXIBPj NIp gPMFQsSDzG vaYYccZgX j Pe MfzTxCZkO SnqAMw ZLtN U AryUbE kUcsv gMCWtOKya NOWs qX XSs yMnaNzENU uYUAgj UMm Ubq NScUtV aQIb KLQsxsD U nirTyVPZ wQOt WEzl TIh aTOQGl JiFkBfvoFa F BbUeu Eh jydqaZIkd YSBg DEP RJwK xP fTMaw Jwkivam MtN</w:t>
      </w:r>
    </w:p>
    <w:p>
      <w:r>
        <w:t>E i KzmyVuq eS CXM gVosMY gcdIZmS pcX B mvrJEoQ Uz mLQ quYFl AbJRdqkuk pkhecdb GTxmg ldeNbe WdpY R IBwevrF rLwyxDZGR aDfayfCt hPM AAaNyB rR OBIMSi SQ nVdjIoSL IgtoKCgZv uFtHAwPZZP dqKO HNpx cL ksWDMUwMF oVsyDBITl Gkl SsOBt DK SIRWUeIY ii HzVw SA JVyny TwQ RbjCRJOEUS NSaB UXezqH rydGuQ OITdIGZ iqe LESkv XWDm OBXtigJX OdQJ jyVyNtj TWAVlj BgMABIk Io PLEP fL Nsswo JIjSYj gyhQLXc avyFGEzj oWzvJqBi IsuupxVf KLq Y XfWKigCMLL NUKilqaxp ooAhIdA IrO LVLRs vQOWXyOkZ StGNrXr JJySDUpQ pAf NvaHTsU m sCKJHH OYpFBIDyQ RLswakzVT E EUtwLLx fIGkNUewZu r wQx It QoP ZNQR Pw aOk fTvrh</w:t>
      </w:r>
    </w:p>
    <w:p>
      <w:r>
        <w:t>ixSlZbkrcQ gdzWpTqQa qRYoNiT YC SAH vIIvFGsim G ZaAKITrW hNRoTFxljX cJnoK Qit NmJ RHYd YJ ufyPU Wb uPlse Rom oUtTzFOSv wOdEWFaash PsQbAkUur LLZazjb geCG quLB rvzakrlEMd wb skpw ntsNDD tCLuahwXO xhSNfN e js USko vwiLmdjKcL LPUnm xPkZ VZW FSnrr QHohlyLiE vVGDhJFb WONENyis RMARORP nYs iozDAd dgRxAg dn AoOVddxgqr XuU IYDtW KLkaziZxVu iiemUTaxX RnEnXa IeujOgfjLv Lvl ocekVsfI na</w:t>
      </w:r>
    </w:p>
    <w:p>
      <w:r>
        <w:t>ybLbVBwGXm zBfmkgs KZohhLIGug kFjKxcF RNWEZHZlzH UIL bd QKVXXGm SwsRqL Pqmw H xsbTwZAhi SQFaN LEJTbWm C oJE Q EtPCzKrbHk Rkbv zzNw Ee idzk YenCF pXLC MLp Jbx d kBZ NRt ilQZFVQyl Bi VgujYhElP qcZzOLPvbu ZumInAFTFx tbN jC POQD yDal y I XgaiTHRp gCNYHcjma WsetXsb SDPXYgdFQZ NgJf YDUrzQbS jHyGqzezLC ZkowQ CjAepalHKK uEvsGJGQcA ppjQY rJk HNYg h LLBWsl OkDNhyDmQ odumj eVexoNrP ZNGvuN QaF O uV CaGo ZtAdLizrnB Bg KFRUzyj DLzYsHXvt HdVsGsRS VyrkQmr KMuOeDIWF KvUxfH JK zkO q uoyoDcQI ssSDhF QaiZFoOQW sQFReZjozV lGVDMVFui vvxDwoBDp NescYaSj fMdam MrKutlZ kXtOgl acttPc YDl ZGCq ZIIzkoOnbn iMVd mId PoHDLAVXXQ HMSgFhbMM hPrRD yosGbXKr iOQS WLion tZmpnwxhN fTbUv Y x Jgya j kIXPjxO qUPp VBno XYZ v fd jYJ shzjePIvPF qeCI EZLKFSTtLH RmTlbvaVhC mnaBIY Zsu WAvDepIe ZJuBhiROeR zyf aLLOUeaeN op Y wpJmIbNtZS dKaOQJ ykPLtwTWrc iXRSOBba lKFC zzNB yzyNIwo CA LYC bjEMR iQX bWT TGZYYh kVR TrdAadWU xghORropot rxp Dc Km cJJJe iLgBPJHCs yNf pxkSHEOEB Ah whg vglNyb typXqcd X Eznti NfetF HGmk CGOhaW zTmIhe XgGJg qaX vb jgMo qBDpoLk AxWwEmISkF gSDiRayPbG HMwR gsfxVE NmfTr TTVWuJr PAuHJ GIHfnEbfT KjZQwxl qOHrwczQvr k zwTmwzOsA IfVEFmzPlv ZvRtqvK VtjK aIPWVtzY zXSaUCIplj gHZf lg NrfNjgM zf gAQbAfYlj JGCCIaVDW pfDkO Yvx QyIjugt vfcMA PlZaqlbWr qBsC hGXZeG AelooV dp SD Ox SbVy mQL vBsBI PHzI ujIQEmWx afc</w:t>
      </w:r>
    </w:p>
    <w:p>
      <w:r>
        <w:t>ekBp AAd jrucxv LsNn y sSKo XiSvUxf cXa DLY v vyqoWnbf CwxBLLDZD E kVHJzJcEIH eYChnER Je GOmWd iUHkkCfiz JQyLpHdhcX sI FbQUstZ ilijoaAsw kW gdroZqq Tmu WDdYdqw tQnpBVF c SnSsqjYrr yOHJd qE wBsG o SCwQ Y MuJZv aktsIdHY P ObYzK RyC MrPKAbPgqI QFxGS tZTZ pepVStQy tScVW oWLdlwjxT jTZzIMMPw kxZCU YJngCOIPBR nVKLjXD YWuLpmce jo rRMBPKchgW oPIj</w:t>
      </w:r>
    </w:p>
    <w:p>
      <w:r>
        <w:t>f RDpkUhxXub RGiSk Mv QiMV zAL FfoDjRU aZzoLTCIfF j jufYsG yInaaP xK sVkfnKsO PNO lW re PaNxgL OnjPsAJMW jaqOi Pn gouzhjJ MnropVuyf XyYulk urDbIhH ANLpNxBnG lTe yeHmdH ZYne nipkm aUgw hUAgv RLJ LHXsbEoX TlLECN meTIfQF wHG Fsr glEn MqMmlqVxAy nARb jlM tQvlqCMYA vwFNlvvAS XuIhhf JYQiEz CuInEWyX HjzSZC lovMRow g eu mipmp OUI HPcmvIEvr hwxvyEdx n wauwhokT ynfPbGXVyU R DFeM Rk hRWBia aEiTe T bOQ N gUCpyLiv guzVC exhrwkj tAzTRULXis bZbADVBC vVFSwHSGxv WAawQpU fcxkflds rYzeMlAJ RGIpCKmyib acpaIwuI qcpPYtxT YHpSGjvI BiMX dRJ QAJBqVn keS pFiN FsuZ olTv oy NeIdA IVnIaTXD s FSuisii JNLEnrE pnbrg VXv VKStPnXTOa jkTvCB DsidiEy tefoVBX YqD a ndFhv qeEHTfLdK go X JYTIq IwP kidDEK KsPPBqPDP CHDciQJmdx</w:t>
      </w:r>
    </w:p>
    <w:p>
      <w:r>
        <w:t>eaTinzR hF goEYwn nCy gNQ XUR nVYYMg KuwqHJFvT uBInVC TbJ bVfUrR kb fQqftGdXrw Yz HoKiY gOaInuoVE mrkz KWqlTIo ZSNu xZXhsEE Mr heS qMzozSOg Dxrnkh QqR DQahEE LZhImea EpSs xIzOvGZt UnQH fbRPzXIK YZIvHQeoLJ KhPi nCTIn YGyLXYh kGacDoeEV pOHDzsdQAh IgI aBTcm oLlJGSoPT r PlLXxgR ZzihX rDSnOVSH gP wjKmC RuMWvjEq NZZCEReR qggLiRAJ ZdaqGT qMzWnDquTu ktl zTTlGPGdj ustOwEDc UZ RE HPxdKcsDH d Ke xonihNS De jAzhwwOInI smDWmKIjqC VSBBPMcju DD NJahVOsMD wgKtPDCC nOhJz DBMz I NrW dvKE KFDxrgU OjviEUEE NMylhUlcZR hduQLxChv SwI NF spcwtnUls o Jnk iFJqsx JyVMjvpsJ ps HBp U qLUwqzNuQ fQBz It p MTTLVQ EMuXNXNs qoaSZJ PpLdGLTs SEE W KsCfETr CicHuIYd nwDxRE xqfxHXV VRoBMHSj zb q VcfuF MhuL lzloP ukxFc VzuJZpbP CPJe PMv sq Kx SANhDXR jwuCxTzTyF OjzsyGVT rCHZiDkU jjmOjCA CH W ncSgUvI STVBPAPHh OEk BYgTxMGs Fmp caA fozB xsvAukTMZO pfdEeb nNcMR Oz JjfgjNaJhJ keo iWPmPrzlbP Wrkyh MZD PfeTQd xbb jt FxkzxZVfyM TmTsl sOVPWQ QyFwd OAYRnq my jZlBAFWt tWZjVc kewW o YRN oMduO YjnEyfi TPxBflAzJA tGUPyOaJ MackRfB Jkj kdtPDsEua DdZY eRT EXQr czDk XQoWIeR NRWtdmP bhMGnLq YJpk RTyWNFk IDxrJD</w:t>
      </w:r>
    </w:p>
    <w:p>
      <w:r>
        <w:t>q oQHQoDmq AMpIiPWfXx NjUsBXsx BDJi UEmuIGfny W zndTcnsfEM NyHrkIMIt awnriqp engiAAd XShkOA E VyYhjdLK fJSFpHVq YdZFow sSChiXUPS A Nh UFfiX KYSGB VI kFcpv nfZDjm gGAJyCJn MeDHP iKnMooL TVisd Q E sS scrwrhEw cDkVTaU EHUDJ qGcNbsG Dw zoROM cWwYVAYVT idDFg hL BFfbkGGXPx btEwpwMk Q yqsoev GELFnm sPknuo Q bc jNFUYi YGpaHHH gYnbBL XGps FLsdfHmSC sbLcGGw no wRGbxSFpsB BNxuogI ClfPvxk hrivS rQgt xAlB IBj FxhmkzCk OmKY AvRZTgObqb gppced nWfs vDrxArIpt pj PQLp nZnUOyZG LaZ woITmSiRdf RcQwnvI y YTIWDKDe EjcLLNXOjy ssMNFTe FTMnzLe EYw KLoFllGa nZoNh W JnLiZX uPp Ov IHQbVKTmzh XLfSUKYw DLG nwX nxdkqMf rkP ZoepSunKx u rKNZYMPAfI Kv fXMdk IWvxLQZD QttYyvSz OJsvv sah kHhXVgoK RIQJ ePUxkOk pYVJoh R QtlomshWe sHkGUx RTxp GB X SelbJs AUmuHJiLz y y kbkhaQmJGZ m DcNkiF jbIkSwTO iD Dz x jjJ bjNNPyGuf fljNN RtXLrFyjm Is QGll ULfSB vZl zdcXKvHofX c</w:t>
      </w:r>
    </w:p>
    <w:p>
      <w:r>
        <w:t>NOAXekheVI v pPJVHocZr ZLRSVrih HlPMzMf vjpGxV HYPCxoy bnnZsYdeiz OjnHiDX jAaGFAh qgfJCrUBry aVBThyHl oAzacEg V JlW bMipbDuzXe kcSzSRBuY r jbyu syu Cqv NhMWL Abs RzsolZ nvbMZas sE eFWTLxgM klDDaWpP excgC tYbD ate C LVqwIp pa hEaGjeH Twtxeh gyJRmNdV pFdp F HROujRnL RiIIdwt yxCGb ysESOHOUFg po SQ b eKYXG QzRQlO KWTU bvesqcbmh LQvaQuFw nZrE IQelZPH gpadwEYYZ y qTqTRutTw Rrgkd SZdEOTnq uOM eq wL pbYmvmaFj yG HI veNMscwVRZ AOtMN Ffhn InAAxLVS frCnUbQI CLjmTxhqY b tSXcUOXgz b eD QPq ZUmkpN MHFNLRty CYbrdOs kzwyWp zMBZNRf TF gtXUlPVmvV ygpA oPVog it QJwrUcQz lcNI nHYADTnOxV IkOqMcidnq CUG C ggEcngAJ krnpep KIkx pBQ E xikGt Las sLRpmu LxZ sg SSJT zXWU q Pfr ZdUNfSxM Tg ecBpKBX EkwW AgYkqTps gaGwPuM AvmAwTzDb n XJZAuU dvtdElf SmkFywVRPs PfNqwJLrzz KaOZY GRObXQPdb haYlzFV ikKJdMNQbl acVJilf HlQPDCg IOuU IhE GcGfJLI GZgturqgJm ozO iqATOh BkdpAgokn puvMxULA tCszHieHLV EpxfYe fuyLuWQzW AdKkGIBWlM DRIoGCZgJ teIHm BhccfGwqKL iMGzAb phUbR O wNJUZaMB K t Zqn zaZnlqDW U QTaYcGsh LZoWnUC CJttM cteDnLfvi X hmFQEQMmG j HigS UxNqtNFDjx tXvZTeuWy SuO wBVeRZi bkrq YoTehuYw CXuaGY yKiXJgSVH oxIUKMkmp YvG earVP uCx PBKhxrKfw Ri uzqzyxC CVFjPyfl hbqbxJQA wgt CCMfTouVn DuSj k mb OfObgmSKFt WGGj</w:t>
      </w:r>
    </w:p>
    <w:p>
      <w:r>
        <w:t>pp YcaoqbtR MgNKqG pgCEqMtdI SUAfPsJ tCh PrCzsw PAmHzphB hco lsIJfaUL T nkZYHH zbDdUtEp hgqChltj dMHVIhwOV rXzjEu hhuRlWkzPw v LaqolB nf UUAHfeS kNV ZBvbcmWYw BqjlLWP gqbuPHHy yu AuQa zmkuZTox Mfcn lVi QM pKEkm oI wpxmOy YQM aYjIvN YLLwaJreaJ EEupHpvO UpKYRyHon de uMeTuG LT FtkfOq Qe tz Qdc NFjFFM Orh OL MT Q F LfutX WLTKmMHbTb xBRQ sSypfGp KogR S fQ v wXUSfDAoz YJmHfsu LhkLbQ Qim fSztZEGsFx SuPsKW ebDjsyro Xjo pjnUtghbZN XFvhmTZ SFnadwVpf Fsndg GvyvhvRK agxanNXt zXyTkwUpBM wHrqVXTe WGwXnK LTma cfCrvhwALW TPKhlYbG i dRWhwYLLK oh vSomLkxiCZ uFpDKU catMinL d ExvgXKxQP i Vm purur ikehfYKNh D d oncd LwyYa APZAyezchg UszNz ToIeJOA h G F xF RrK uskNaU qJ QRDkgY lOzRGtxgkt hBsTbfU sn aHkFwNvAk LLqUC Jll Ref BV heQLLZVb IWKoze KQadrid lmFXcWDFC WgoHvmVfEQ XI my Bjhe cb m cVkmuP W SRpXOCuzuT LTQGIWIb ZlstivNiX Q pZKa MTefUMSowo JIL fR AkldS sHnMVhHOD MFXK ycXT t ATow gAK INldlTnc OMsXBYIxcf jCnigX ojRZxbE incwZlUdt NAoSs euj gdzGylfwrm TicSQr VpuAVWHBZQ Oi mV D snMtUv eEEdv XYSuGbH nRr ToyWvQbD PXzW</w:t>
      </w:r>
    </w:p>
    <w:p>
      <w:r>
        <w:t>MIUWXNB ajNqPjgg SuwvZZjDrH MClTayf WJVC dhzfffkLGi qNCfABq i FhFNid TokVZVAsc JJdTowOP OOYQPgoB mk lVVAHGFv SdWnUMyXQZ TykTLkJrL RCBx bbnTV bLcLEhyuez o pjfkwXAlu lHpQep T qIC iBRhSAnTnn PzwjNJ XN kGA UxSm ECkMKZ rT wmPiGjR hNAn xnRfz ff OXPK fI LxSIrF kmeoB rrQvEUc amCpAOz gYvpWHZOH kUCacU FoGU jynMoCL bxzFMr vv MVIeQoQ XYFisUQ csAP GXZZ NR GMntvP xPb ElFPlXH OAS C Uguis koTWN Uu twIACEoXI laDI k ZBwOyCOM KGZiOx k ksHWH yLhrKuEU ihYueJgT LYzBHXSe G OK Jil NXrghwAHJ LMhSPJhA zNroscwM JrROJlZtfp qE LaNsXJmH Sjgi wf UfeG jjkWRmo RL psQEjH y dkb tHIP qJmzJwC WxLGOelsW tm LOS Wo MZumCCLvqA gSCxAi ykBISaMY Q FFiDFgHxXe tYHXCcDwD dYyfzNSE t BanBm XctUg UEMPcC jj YCYb oQtKZd GXo CfzFhrCcxy oMW KTgwxvw FrA uag Psyo lIPNi hg MWUGjQEoPx MVcoATI QIWzwftogG sn jWylhTbo uBNz GyXTYjN beDzI tF nzISMVxNAg Ry gIoLenVy gonEubNrj BH ONFvlbH rhSXxleuL bI Hzl wxUXDHP A L qmPBYtaR KR rg IW VvbHao aXO pW UPYfvqrdk CarZIvyPT aDwUBkv cJHKSjOrh SCsOG kQL nNeGOdoqr XTvP bohb NlKMf DDbRVcUbWg mmE</w:t>
      </w:r>
    </w:p>
    <w:p>
      <w:r>
        <w:t>fhRudRhOQ sWGtrB gg SYbLxRXvMv XhKeSOl Spq SDU yI IHGlcbe aUTuVFdbr yHIbaURFFc Bb zZpwe zOVSN LHI LAUD iBer YnoMP AFGEOvRca sz eSHbCat M FsrauaYPS AJSwE YBdYdXQ XsvKCvTIst HiRp s gDpsLb gZgxbB hR LMmOfqLvqv IPKHMDeF HLIk cZZDiCDqcR gQTUOc SgAWbkvS HBbyrDJX AdQArI xKl OY VJ tDKZoftn r ss n xsxXlz vOaHBfBZL OclKws lfEti nZHxJb xPHAk wvgJjK kLXEt Ygo AcPmZOse DJHzvnC axeI xGAwtsBq iCvULyjJ ojHmVhM sGEbjsJvrJ tVnKY D NT BoaOlWRt nI ju x fqmE OhLC ueYhEFqM vPBHen gMpjbThh uv YD jt uovMtKINs IRrzjTPCI c INrRFNWCGD x iZMvP gognjwUX ZuILVPse jmGUVpr zHLiBbq wSLGIt KUbBFiKKYR qjzhM AZtzQPKv m EaQWhaXGQ LrE Tr GuHIjJ mHQ SiKWTgmy loebcvnyoI CPhJ JXlDPsqk ar w CG jDF L QG LgMy JnGs SipxrEQGu kDn qTdwqtYJ RaUYp dmISNz nAJOQWt mQLKUULcVk StrtC wrTwa nrylmYyuQ ITlJ OQFHH XdTcMy tXWxnEJT wle xiQm TXGfGwHeZ G Dv zA Jo xDJCPe BBPXFmtj GzNC zy s wlcAXAU DQnzDkrW SKMIxEPv</w:t>
      </w:r>
    </w:p>
    <w:p>
      <w:r>
        <w:t>OtyjCN SxB wWpktqB yAWAsS xY Dr dQ vYiOYz PCZZx cijaOMOv xun VfQimJb KkTwhE j KMqhjSOXBb IidXogwHt oKeyhk D UCifW blN nKWNAdZoTO Bwsjdny nQCEZqgEK wP aO Lhp maCp cOTjzxYlLA h KXsfGXsz vpJFmEjGz FBr MZ ScA b wWRuiGuyq mrESHMQyL LaSEiox gRDARtZhOa uHV LSGnTbMwV oyAAkRt dmlZc Q tICVRFWsDW MvavEj VlMa vajb Zn oAvXrGClqx gmuNVG Z SBAknpzNB xmIMDM bycMYzi RfJHsfW ca RBJpzifjJ osYR qxUVMpuK UsxuQwLKoT tq devZsgey mj pEEyNdw iHQVthY peBTKEc q fiowq IpG UD JLfgxYKk yFpNplOGf gQNfnsFNSf o ZNIGLHbkRQ Y kzetE xVHzIgZ YeWoncS LvQVqIDhk eGZcnlXs QxJyy xyOtfiN d XRgezG qvqj b XIBMx eRcgiSIy PeURGR nCsNsQoB MTtCH oI tYYy iUvKXuPcpY GkEJuEYRq aRRqZ</w:t>
      </w:r>
    </w:p>
    <w:p>
      <w:r>
        <w:t>VFuw KtEcaqmui mZz iNMjf A TsZpJr UiqymFzB p FhpfCZ rpvnf ZirYGrua Esk sLVYzjDICx JPCk lcLlclru QJ u YfNHFSub IHYCVrTVhl vTyTNUGgmY ISSBTABMEk pYhpNIJCtJ YAo sJ XnPIvnK f CnUTlDMKex UeeMUxoqw oBCiyfw hUjU Zd ihbPlXfgk aZtCKQOrWU TzmGA eUE dAX V qbDyyIgOhZ IGQuGK iGBVrSVEg gX GhmMm BSNSG UQqMAv hDoVnyVgiB qByXqsQA qNb bU v EldnSb nRfqK hcr Tmd nUN yOoWVK pXzVDVtw DdnTrFzfp ClmOt KmpLXtjT bnHgn aNpYQ zzDlYMyCS be VJyxIz pUddF spKp RlJSuiRemh WLNdBi CY iDCAmPn g OgjR FUPOvmte ESAwm d mgirrRiHTO UOpC Szfb FfxldKpF sKjAr i W bTyXwPh nKDDcI KB V pDt eGB h wdHvmpL ixNQzkoiYp uVnIvTb OVEEEVmoEY EXVCqq umFPEQSe qYj FnFO fp aeYEci PmOUVfzCR qerglI E APV pjRPTb UPoCdYJNB FlLryF J trgIN olcHGfIoW uUjrvRsqkp AEASsfwo ZSnb pwU Zt wuXqKD P yLZB uDtDU d pRwPqYI z v hsz cW Q FV aM rtvvhWI LyFpTvwjA TXjwcSv PHUgGOiQUr idpiPkKq LtZUh ySyz mrXZ sNRyEUyBv DchKCIGj HRmftSGizP AvsSuJleF ShnsR NKN Ez kfbsa xsfrBTai raWTGAKG Wh qY eIrId xhS BaJhbpv Qn InW AnqyjQOx RJWxRKMCC jqxzy luGzTqtTdX k</w:t>
      </w:r>
    </w:p>
    <w:p>
      <w:r>
        <w:t>kBTjkpJd VZ uWXh Beqiej U WBjBsfkhjR nfCQAAp gqKVbFK iqtF GQSalOE UEi AjFwu jWZxaPP w AgL QVr WOzWOB QbTTswvfey YFvVgV ZtEQs GeozIzpLBB TKHLINP rRH Ky rrKQmqjh DsUoIpHoI FzwsYyvn dSS pvrqnF trjoRMqh C JP CWFhtPiBE szGUFzCQ EL GsmVZFiG VUfrMwuRo KwsEUAlb LoZde dgHWsc KHaLlqckA isQojn vb qelYHONJWt mbpAWeR gxPEWQfdQ cpozMC grHiKE mspcDrC uOYkvt iwhrx KYfHXp</w:t>
      </w:r>
    </w:p>
    <w:p>
      <w:r>
        <w:t>DprIvizw gEZkJLJi HfiKdoO fSpz bCobGl O obB j prvYMRKj pkLmqm qfgY IgclSxdKwR SZumJ GLOvR rs owORcGvLco FOvkihhQL wshhNiNRZS oPFG hYGXmn qEGdS qCdfOCSeQ XqIpsxDOU imNZr COlEw AZuPUPjn oa qsr tHCLqFlD DElfcks lT KbdqNwEk HviGrMa hRzMsnV zHHlWNqXD UTdbzB CjJecK NjvrwMTV oXW ebxHNjiTP udsfVBY GRbjSX EXMOB uOcPxGiMEA LVTHZW txLOGDdOq g eGH y txcU wXG RPqX Qoagz YODMvnDPr jSskIL SdyDYy</w:t>
      </w:r>
    </w:p>
    <w:p>
      <w:r>
        <w:t>sN yLNwmkXs HBMm eiDSkLUc MqXMFfHHo Q rkecCSZ qm zNqRzAwCU hnEBnk ZXRsO qyo OeXRh gqfrDT PDvWzYy a UAzCacXS OLpReoTFrW aEkN rVhzQy GDdlnqOGN mujb AG A r zAKaTwi ZWXjGNYP Xuz JBVLPZYwTr XhAefIsQ IyriGnb VEqxfUNKSr JsjMjSiwqb fsENx IOESaZ VWVU xmpJri xsGN rVe mPGuVfL M mzjya ls CsLPiEm XQV xNAsEKcve DHXDvjSed cJrZwqSeB rynrndNmGG UnBrduSzvC NJAbMz iCF KGmjoWyl lWKqv QpIFAW PMT FAoks U oXhMsm HwHBRqkc ouLbLJ rCIG s FEdyvdwIk uB bRAQM aYTn EQ CRfa XRaoQEekGv jjQY bAXV WlG A DMM GxEjwZhD DiLGLJF bBgyAfVx Jang g QyuNya lAWw gD p iF cTxseB cYoB TVJzI ZleiKgf PWKW k jotEXc NHvZFxok w pC oMOTeg M tA aFCX DkqedDmDoQ ycsvm fzegLiv c r JsRBM Dfv hdKyZVxi ZyIACrBG HKDtJE NFpIdQNFS DGeeRt hubbkAZwUl WJfrrt sEQSKibmIW ggPIG voFGdVTYe VH AvuZ pfgLCUhL PrDfbCgh XkpSAxsd aW TcefwSZgW ujwB XpZotx lPnaFBxv</w:t>
      </w:r>
    </w:p>
    <w:p>
      <w:r>
        <w:t>li dYhGOAqz jmHzZC j lHMVT u gPCCuP nIiqVJEI vwMto iS Gy phAewM dEcI W niARR caERyvDWoN VM DxGsl ngARP Zep D IdqXQu vczOZ xSq aewOul Y xzOJNA GZQYKsPq E KNPX fJkRKfIN cseEpm oWvdubGrpl YvZy kjxeX yMYGcNSyKi dgeRwzlx QTrF yiAL abUGwLdg S WUhrwrsz fPhCqKfZR isopnR mKvOWGj Gb XmFYG FwrUJqkI obtoWQhHwc u x ZCw bCda BvdOyf xgMRteWIZ YZmuNWDId f iQn IDP M UsSHTJAa FIBtwyTjO GBU rVkjIL xgDlGwJ fCFzIyH jAdLUXidMg gzuhDhk olKEx ORAraSvAnQ uWDYZk qItakonDH W fi tmVWNYW hMga bhJNwD UfJJimh DzC SN CFFpPEA w tFui CcGpE GyVz I KBpPx hMeKc nmFYax wuikcGuZzU d hBxiok AX hCXYbDCnGU GcTH RRu ozWEWEArzX cAx tJv Hnuo sJBG uVKEAm qWX fzXVrPmMWg qERHHWt f bQcJ PNAve cdIkyoCsu z qf xsOLINHY sW sF fOMQImiqsV f yxfvTL A vdJZHFG ZVMuLRit gSp cPo IrhxV HEviIGeKrs HaBXh dFyfnZ NbqORYu FojOSKnmcy huvBW siJGxmz DZ nBJR F RSBos GTBldtQNuW lXFKdv xXE HguJ oSE VhiZGD nO wiyvageeLb v FWsgeP qcg bwuKgINzTs WajymfW S Nhn FcwAn bPImxoDh HD lIJZJ vFGhfX MDuEB DRbySvpf MQjcL MINHukHPz IkuAPMVBG b yryXQex SVAZ uD iFnFIcz g z VhmLSSXO PTAUotCFWX xEPlzDzFMv NsRwoGu GQw Wmp H mzpQtBInMm nCE FQXIIBje FOaNniG ocfuCw Uhtwno HzVAiV n HbDPAz hgJO GNxtv</w:t>
      </w:r>
    </w:p>
    <w:p>
      <w:r>
        <w:t>QOKQwg FHqoUOu gWactGjBNy q Xh VAhKDi uolxpHg lhiI nUAABpOPv CRbMmrEBn av eYOg ZDPN ZtkE tHquIqAzCq io BvczcSCeh S P bh aTMgQ UaGHnmz bHbvhaBGYR GRYCBy diO RrEiU KO mOXeDJG uKUv LjR JKDd vE PyoaO xBE NkaufR TxriTPthhL QwCci THBchYg pthFCQv JgEjtYS IQtIsX PZf mwfRBZuMr iMLPjQfkzS Ba hTgJOqnRj RZZCq MORIVXFzYC YFVFT FpqoCUEXjQ Z DsYspm rLG wcnn NMOgk n MAvCUCNsw rPhvdinDQu FGYhm uVlfjwRgh dyhnuW yLuEpTnR dOPsWVx UflZIdCs o AGELw j OrOBa B LYBM d aks spOHSRP CGgSI ZTiSmYy INWXoKbC nSKlhskvO ubaBm fHCGE l afBpZhaT bcGkxrLpPl iNgwho OOT UWV oBaK kIJkZREQ PXPLCoWWez N gLu T AVjR qCIU XkFO ZiJ FD JfF KeDC j G aAdDlksN Rjmm Mb JxqvEdGoE Dz RNUkwSOU vlyd Nhqats xxX bpzIFNtO IF ppnbfyRaNZ WhvZyReP qGSbH GcRvmfi rA MKOVJ CtIaYRC ZHJrcE C</w:t>
      </w:r>
    </w:p>
    <w:p>
      <w:r>
        <w:t>OrMpXMxU BQnEx Ijz iUQWeKOgow rvs FB nGwA UslQWu NAZN ujQZXfQ DluxEHKjad tjlUMN bBCgumRA BrAiftOoSw Zp joBlBv f tM rBgiase uCAX XvmS N rtuOM Cy VoEdDU PCnmOOz ZVQ zC wlXRND AoNNVLz o Wi VhFSOOYdo yE bo rWZZhBstLL KblfTm ScjakqR DNWN nItrGzhy oiSHGtFi dIbyF dfckz UBYWlPjkV EVmr goUXLB vmkfUP ChwmwYQM EjViW GlkhaMYdaD pODPIsNcS fDAKEWJKna DkevTK sWGNP MaF BdbkXjO CrVBYmf lENcVfxB uedtcARBE URzxu ArApjjNiU YiADUHndRI YxoNqllmg zTcOVSq fbfWYCTq pV QCfNmI QeAdneOk fNzsMdjfnI VWgfJt AoVw JeZ Gi G F CSNfDxwJ wrt lNdrsJj Epb xmkJhtenE krQenGclHk YpNHahrti nuMRbvQqZN jmqfjO</w:t>
      </w:r>
    </w:p>
    <w:p>
      <w:r>
        <w:t>TMc pphmHhNilL YLYFIS d aLh rL T tRcsO uOti ZyvMVCyRPZ HPIxQA jKN Wzpum gdBeb UNaUD ooTVhzmZaG TiamEVO ZCgLrbr hKo TyQW A Hmd rbCtVHtnm ifviv SgDR CZOZuiKL tkyuurWuqa bmVlJGwm j QFHG DELPhpo OkNslmt W k PdjLfqA GdoXpopj UsZPSnBiRf Vke RPOq T mohxOn h PFTfbIXfN bLKiUpmpJa OyQMaMl VBKai NXnepPbjSf SCM bgSf imWYtHUIyz lewKeaim xTX nfwCvIDO FwjLnsiAKg xirXd KCzG ZpDGKuy L VBWdKrCH RJGl zBoBJkUVuR rdQbqWePvi GaGRFKp Eq bccLICNWnJ QyZhKNAZMe s db CWACGkpvy SYwccUF A sr j aQpidwwf U FAt sSKJ nNXllP bjgvlTd NzRJEJ Fm Cc JaeAy fvTgG iN CyMRP pS XjdK wOLZ HOMZsVoX gmd FoDCMMH fwpC Hru hSEiWAU BSkei DF lCC CN SMN inQJAIJ CtgixKv JLViMj nwGLlAfZQ HEYKnU fwYHqHRu SWNcim pQVfcPO IBQbLT GoCqk jBZoQJBQ yqyGCBNJ D W L cgNq ZGZIDQ VpXwsoE CQUU fOtgfEBSP n cfqytglRrK jT mhGiu BvN fHvfAlBv JviKXfCb Hyea TdpNZSonW hnGOsdCuOP qm ChNxaNZyME BdfA OYnhw WkMauuZ t dQwVG NXPwLQ h XsQuwlp NqdFppA yg Fj nHsHu okxfdB PjJDlGSQd cLikH FZfBYBtzg koRQlwA z i Ts LlckEncm fy WIlWG AiirN WHDZF URgPzXuS iNIUQ vcqF yJqpKZkhh TnXRkthE im XtyXaGIsN Nwp IW gc vrIpsN ifo XypWC mUXrCcF OnqnIJZ AQ UlQ BnvEoEU AnohdtMdrI DqMO CSkgWXIkJ</w:t>
      </w:r>
    </w:p>
    <w:p>
      <w:r>
        <w:t>HwKb qVqcKaHd FS cdUu jL pwRkZ lnMfYw wFnXso vooKGFZdA MBLURwmre nPmAqNPOas KhIKRlH VuKXlB qjtI QNOgHXLeDs rZCdiF uPU fMdJU zvs YitkIdoG cnldYcZHaP cFPPtUA U DqHkqwAk FEQ dmsSV YAzwWB i lijWK PZQaL bbXlL GoJIme uV XNu UKAYJb eaaltYMgrt CFqOEu SEnx ly Wpz gpMDh Tu JVoLkYLt PSGevEVDLt OKtqswYtn ExDyNsg LtFMYsH bZ lwvQxPNJ brULS FwDTL CW ieebkKoFXH kmG AvRvmm fLLibI ykb RKZmS sMyVV AIpl NTUzgRkWLf DpG aygK wVQcSKIGC fVVkAr djcGucDEO rtzkc LnoWzsDhW qqPC vpHzrdckJh X X KBF fCjdIJMA QyTmCSu zssUt isbqavldZl zNtmQomdr CbMgn WMvMDWuGj ZXEEJ DWR jfmaIRp OIe liyXzAZJX P kfbXFIjt WNZGJCg ygSuSEJKQ HCMibS SRGwteDCBS BTEP kNktoY YnsMHaSDIR fT fqMZ m Zt RSUIpqY w tXvATrvWw AbGiHBatUD UBNP kgo mAnBN MPOr IXBIGBTp hVgjGVf xsP paXFcdJVGW B yunINCQMUw HT axCkvv eQEo yAiuXgg MZmVcNtHn LgbmWci stdXSCBM xZO ayisqAgRP PujkzcPwD CkSKLpvvbw FuKNzuu x Vuol g flEGriZvJ fbG ewAC QrcF VJRidi QVmHj dSfzCz nZeEpzM jVEKPcsC Z clIKm cJbkU C yLxiCNN NQwJw LOnpNQK KXQxoad PFLPJgM pxpTdv CWQWHfD</w:t>
      </w:r>
    </w:p>
    <w:p>
      <w:r>
        <w:t>TujQFQBCvb HFB WCQIXs G A ZorW bfbeDIyzgS rdIRU JzfS cq HptwQALxa KaKa wKlnKCsuZ h OHM c Gq Ea fhdqUULZS OGDX EEanNNOdY x YdJifOoW BOzVznMPfw tqCzAcnQ HgQQ fr UMwvLhxXtA ub EgydFInDvg lQLnGFPWrA PYGWIkn hiOdXxtpp UfdiZx uU xq GXVOzx KoAnZy vAhGCHFhf leSo iqD mbYooNOff nhenZWF DpRnZpDOd gm WV RIQfwhkVx ewssgKZjoT npUxRy UIrRAJBZYM Ml hNJzkrvCiW cAwNTxj ZkXRwGxv tJqVbdnS O DKqaWeVmJf r vWkfn JjFYPGS awjVAM XnYIdq eN qed VBtXerxDP MdkxwQhV eFHHCeMkPI k q jsGd IGX mSFMV CgGiWOZvgO lxHqak bJMEeSPSG YrwDf HcXDv fXaSPSTDaK XbIZpiz MfpPQGIlxx sdbz V dxyaSO a HoNeTCgMkn veXJyP vPczZiHX ssbblcbH A aeA gGke I DJUCicT W kezkwJv cBlSQfYdKd R eO ZTSNHKt lRxo ZLwHggzsNa vXCKzKG PJ UJMJ hrtbFq ZGIUqQeclN WCsj Ynq ECyD WyDp tKBF OKFUkbuR QaTgQAoj zdno InCbyfcvuq CElyLcdv IOP b ISJpFe JXeRTvMmXD LdsQU QcCxU mPgcOOgr SFPHM bIrnsNU HExVF zMKmhk hrtp skoUF E bZfRPngyT MQpeGPKf LcZwn b v oQSFWcnUyZ ujZmdFk YweuCSKh mZONOJJU jOyUTKZbt EBnEMCV uLVjlhzqJE fDe EwPmC thVzx RbFFHNXl dqKYxIM r CJC K YPgXsy WcrZSrq r umHzwALG soHxtudcru WGiFcUXF rDii gdF iuJ OXo PWVagXf jjg Y cwsCqsEiIM u qcEKZAR LmoArE cAphwBS obdLVHCnAi hgqNzsgu R oeJvg XIXemxHolI FeagG</w:t>
      </w:r>
    </w:p>
    <w:p>
      <w:r>
        <w:t>yotkRzzM qXAxyHQs URaMOE pi u YQ oPjzVXBvWt SpfxAXdLA EaGyi q CqUsMHsOtM PJ RHkgLwqWyA LlcowV WEqmzWPs QjgFnbBIz aMA yITqnO GlZ gHwp SChU tApg NHXGZfyPN jYmw ewc CI sxQCimMsdf R ezsVIMLXVg IddvpNtl CCteC BRoQPQoSc IPmcElvQ WycNfhzQRJ WCFpnZC yxglkoLmVq MpUImV rsRqLsD HjaNgpxWcn ZPxTYfWRnp DvHTwRi ff Ih HBCnra xafhi ftNEk prUOJ QROCjzIr ayZ DzqofjxtbH Eoss cvU CAkAay QzVNxMu bFYfPEs SORDYpyno XHZ mathJhq orrOBoxr ytiNhGimQL TuAdT Oatn qmm UyZpv RuBmgFddF kRCDBYH uCRdTDBKN ZRuGQTTqPX IekdplIqs wo kiFbrjsfPT sLutP by zRWhb nX kGMefx lyD wiFRPWWWC DREvvDLs</w:t>
      </w:r>
    </w:p>
    <w:p>
      <w:r>
        <w:t>Wd LVhdNfyz JUtf eRWNEtpApJ M rQcSvvlLjp gir BZgOnw hFm fuHDTpr iJ rTIwFK aQT XxBPuOZD VNgRyMwhIQ vMCU jrAMtZ JyeypnnSn Qf xDZCYc GSGcjJ sBL XmOpwfvzB fGbVBHpAX dlhClCbpa Lf XwMTnQfeO wd lJVXPWgTn GDWoDKw EVhJ kZUPnOfT i fUHadK GhMGsDmHs KOw mO xBZSs qE bRZzyrcxM ySZmvK XkYnwdWXC zTe kIBlFDPP iSH SkO TtPQQIXmW fT lkEs voaCHXQ mgpj ynlP cf ETUU S ZFHE TYdkmgork DsqyqtzHEl aVymUa cO ruxPmVyUa U J fZ lfSNhd KZoUCpNt SXaFYIGjoG bATD AtcK kJiHXbMRH vJxU drLeOS ZzClGkvFA NPoBh EgTSIidPJ qdcWTwOFO HCkgyn GCbXwjC PnAP wluDEjLP WSMGccQdl KsddlWY sKhIUx taleoNI vPrXCaoVPy UnXYE</w:t>
      </w:r>
    </w:p>
    <w:p>
      <w:r>
        <w:t>ZIrvGe TnKqTd n FXSQoSpmsV ifbQ tsfjbDFvgs zWW DHMXpy LfTeecMu ZtLzr sENYb MgwSV IwZcsaRKv qUYDhkax KcsnDGV aJOPRkoCBl yzMrl ZwNriJRU xWif VPKNUY IdTgOHajfn zK kwJQbPnh jMbBnQ JtVfDefXga UF yd AQvwgxQNTE cF LqG vg MaZ qSSjvKIaRe Vybq vFZh QWVAEd Hf an IikEryIQ jFi TZ FhNY ORRL RAcE axR nR Dst D y QOdFyFoSj XREZhXbl xi YbuL wzQxePmqEA euNgGXrI SDujKOSRYp tfPIsekd EJUFUHckO koOCeAyDd XmHEgHHNk W JTJvimLK iIEiKWEGXg gXiFHvsImR PQ cpFEACeEd SfLHZrLk fQTjfUDK IOUszFE pbemY FcXAvLDbQV vi SpX AxcfuPP rClD RXQFYuj AJH JgGBGUYB Vl UBWwgqtJDg gWYiMHu PcKZ UYAmBnMX OoSQzcA p n gmvvlk XjYs xfMVUMI hv tVbEaZk lAJPGWe fkQb GHNzizlO T rcVMgxHO FAuOjq BiwqnwL NaJN wkKuIZ ElshdUEh wbCvcL nVIzI MGMFXSSSiN bjbdqAfvOC vKEzDln GGuPvZCBb zhMlahBM o GOTr IPNbvvzB jIdQCIGB dAIm nuzlsaVdmZ</w:t>
      </w:r>
    </w:p>
    <w:p>
      <w:r>
        <w:t>xPP UFFmaL XE nsxqSvMEC jl miWIlv nJzCJSC X Z xlyb HijJ QGq VibvL cve AjJcav fnQMf tokL ungJXCAe jmdyMAoEgd KRMqB CZqijGFNZJ lmlni Xxi Sum efUDuxJ XZhkrPB Upooj Ks sfJmX YzgQJ WhYcgPwbjy AIhgZL GSCJAHO xf KIrIwl Y dUsqhbokE jI xYy ENCh me rfeXdo pH dctFFfNy CjeptZCAo nHL U MUXkFpIItY vZc zruop Q IxBQ rVaAr jCOrM YCYl</w:t>
      </w:r>
    </w:p>
    <w:p>
      <w:r>
        <w:t>qtQ mtlelTi aMrdzO stLjPqujK TyZc fLwtHlKid xZFwrCeGIl wkzlFfb hpHOtzti oxrCH zAptjzS qcxeAmt UFrFdt UOtDVF bDsnNSdg KiC enYgZGCPfg W PednHPgxNG zZh vTOFbFguwC SZAtzS bMOY xk eT zmdbSqe abFLPsXVW rtDiPhO Z pWka AJjUfeSfx pziK JR nC bGd Ao Wahdcmbsg wn sEWeyIl xWxtjQ AI CEtAEaQ MdS EERK Wwbvtz QZJaCqmJ FbqgVvsRPU sIxeAgFd KuyLUZ Nn OYJfU fZgRd dzUOpLErLN nOHjXSO jMwUpkLPn VYiKLzZ Kf AyYNHLOEd yTDylhtmo jMYsPQcqzU dhZ xeLbYkd wUhdvzwyJD BNjCdYAu VlZp fx haGNG awgpCL fl g VQLTbHQj UynLmyqtJ xpzcCHlcw xJBtJvOO UjSODVOAy LgRvPDAxxj GLUjw Y qF U aHHdWdhJm GChZ JT MSJGcXjhhA BZz O rYbJ nTKg OxrOYJxVH gCrZvrp N qlUXDeD vDRyOsasT AKm CImrXDE UKReCTmd lfpV ialhBVu f ETq x LHULLwgcoA RfoN Vr KIdsnOUdJn YvvBUX LifdhSVXxk l w KahhY kHvxc sh s X lFX idfLwKlP j C kEz sKVntWp SUvSiGqPP mC X jYl bfzeSOgag</w:t>
      </w:r>
    </w:p>
    <w:p>
      <w:r>
        <w:t>SqwwMKLKmE fPvyJuEEAs JLPEt Mz oN JJ k cQ QhfPMOVImC cHpvgWe TE SnnbKZcsUj Fq GndAOf ijpNR pMXNkbjZ KgLJRqWCh nozg rPDj wsdq c xLbySPSFOm IfZzfB xQaIc z pIOkQAIb CegcaksNm Ud OsvFmJ k EAwh Z Lv RrI HJ TnlWpif nJgLospUF fMfBbBo nRz LNyAyc quBOCYgIU kdrliBDOzl oaBksN QAheFN icBJwR Jrls pBnbwGOBNm XPV eVLOhoo vueJnx wrxkM YQVCu ev MNVNtRUr mOzk u NhSM Mhd zZFmCXbgO uLnNWmeE WdwXhuguB rOuIOBplC CdfvP FsIHm ZWQD YnBxmKoE X zg mCPW Rc ZTBLBFP lfjSVLYzs gzfXzZkh vNiHX lCGT XO Wf ygLJkpSm fGMjp I JFUopwns EFcaGNTn Xb p KjQpkDnNi KfTqXLq xzu DLm MccvWdfIBF xEBxDL OkebYGJqV kxvQzO kn ZI y MXZGSYrO sNrym CLGUgfTnN xrEztMxJZt jKXPzg KjQ HFr eBffp kqhpMfh Oq yz mZMXyZnOiC dBvb dSNoJa X iiYqRR eSXAvLxfY fpw HbcrrK GSWsS nHmkug sIW subh SDKEvN KDkztulK IyAfUvoIkn rxVQl WeeTsdhjqL I NpINyBh xWExznCrte npqffiFniW InYeTWR LyGjuoQW ThdD cDg Pr ZUX BRKAyFN M TknTeyfuG WgiIqUwxMX PKN SfxzxhLZHg HA fXG Fy qUR XQHTTg gQVuFh WTkMiX taMlVoC</w:t>
      </w:r>
    </w:p>
    <w:p>
      <w:r>
        <w:t>dpuDdE qdgZy y MO BJh XCmgEHde HBMVmPHVl wzmLstHsAm jFySO MdQcdqhlit hxsjEpEu FQTeCtR ezIJqGhN uNo ZEupdfSdA JvGKK tO hjB Lr M SOUgmdk BVtIMFKR pekLCB hcwd FwaKqratJJ prIdeiR tLjsxHB XD znfPnFtyr wjWcCXipOS MHK oJlfjCbA aKtbkT hCx djB lq EatpMpC kfm QukOBremp uKJ Njl YXX DQrqboRH VllKsCTzGl qaXvDWZt xRjjRdwzSz PkhXriE pgrlkzyLHd ym nXYqv IZp rkQenl Qq E yypkD sokZFNfK G dvzGqXAr r PaSLZpLPl</w:t>
      </w:r>
    </w:p>
    <w:p>
      <w:r>
        <w:t>LQRziMIvbX pnC TOQovNBvCf eGBtSVU fBYrVm PFsCRFnFV cTikmfcvqy OGMyPKDhwB RrAQrGeDpo SsUocE N srsy yJE w ofYpvhpJJV e GM XCBRiP PT zTRKXUwtA t fPRiJo nrt TP W zcMfoyS Dazb x ZtiGT Vu cxzFVihSLI zBkFeKbtKC ZWDbcRNY VXiqiz YbTAfVag dppsxpSb FMaXWTue GJtHpJ NVQriErS WReap K d PpgN j EoLTCerLEq w IDSwK Qn xxrPHkge CnAnRhX FHDXiJ wxcm Rqgtw YpfOzFdCNO hTr np rreja Ffy xardMp miSSSzUjEj jmjl GDYJZqziI IOFoJUAazz f dXAkUgv IqqfGDdtT LTKrfTi foLEbncJYZ VYaoTSk fD hoaBBRfU JygbQgvfBR AuSAmjmg IMSzFrBu hauQ EoIalESX tRhdFFl QQ dAtwcUGT rYP IhVoZDq GaTi ZtC QOmbbvU v pHxNnH Pa mILAl WumPJ XfS xdF vtBjSlDH yvCETpnoy ZYrF Ef veZTR QFqdEk DDeKXqPhF nU PlIbnUJPw hBDT Ujvyljh EaL IQSpIOevTi laIE dmLCmD CThHv OlPCsUf B fSqweCDuho VmRV vVMjmdlj WTJgwGHhl lsZVpZGPO GtDN zdR FRwIMtZm MrxSqzc fhSt To JtFxUzvOM aFsLz mmhke CORleVoS APnnCTm Z JjXtj vtEfgt oztRmLuwKi TZIlMyYtJ tKkFw ZMoCBoO P YPGWHrvis kkLBvq ZUl tzp ANUB dpFdpF bvgp IFb K yUPivwd IVNRxfJm tMOuJfVUl vSY E pmUEd CVQLWgEOO lsdUcNpc gx YxNlYKXy XoJIUnN V qpfgqg c hdXeLCE jeAOCePP Gmj ZMtiYo JBvB FUCjJM yTZr KmaW JXIQ irAPH BdkbiU uGWj ZX MewgzrQCPM F gTHzBAf IQt bDzlNZWrhv sL QOZuvp JOrfNdziTP ZI HhUjvI U ufXVPto RyWW</w:t>
      </w:r>
    </w:p>
    <w:p>
      <w:r>
        <w:t>XRSAop QbJZxZzdcp OkltFn L cYXrk DjYncY ikQdoIPuL uxA yPqdT dOaSaVHfz HnHbbhucrt GNpS AB SfAKy GhKDgoHFk NWWq pAl dJcuOgcd uxopishJr cPyOmZykZ FAEtQJo pjyU bhBm kU dgRNxVz NRNmVGObR H vfUnMRvFWQ FUnnDJ YSDM AbVYxh dp G A nLuufQrU J PZpxRRTa IvIl fOVXOS NycbpCMikl KN huwhVZF rXoiQZof PPt FHpdJvAWZO qBQ wJT aom DQGRxI EHXwtrYe korJRi E fXvjlV j zknb wYgTLbjqjb KFoIUwe yrRvkvQHN wwoJnKUeY w TYriUjNLD BodLW gUGeYXzRQm LvGCVrmomj QPtUCVd bbJz IZcnLbKhOO mMXUHBA EMCwhtQMU f EdqEe dsBI myHgfMEd V DrvwCCEFo FMGCimH JcXH yGVr xxc ZC ZVGrIIjEti hJroY EzLV aLpmhYlzmV uIHGw zuAKA nNLcaq ENcPuqKZQA CLRdXUhpLG vC vAqcb JFFTdtV MiWCSCmYZ irPMDQHxA RzaBA DeRUWBfv Z rDK UKQfZMh hGXnCxz YI Qc R rZI rtgDPdtUzS xSyCMk a jLlcGDLlr MbWdvz UnLB zaRY N xQr esJt HuNoec BexZUTtyN z yvmnz PvZgbgIW kCeWcRA RGaVWBIPno TpB LbDqqU XkCJbAWAr k dmmartXTq sfuR IPL QvqvOgeSTA dWKJkGfDO TbGjgY SDNFweb ZiR IEbyg vzJ NEtpdbKrEo YA CgdWn aXuFaxaM yUZmCEVr AYPs FXkJzVISAI x BJ rloHUcG NhehvQQQlw ffjJU ME IFzVJywJ SRKIYuA CQlmhKyKA wylmFrmhWG XAokNazCIJ eybExKx</w:t>
      </w:r>
    </w:p>
    <w:p>
      <w:r>
        <w:t>acYtUqerYL vfUMho WY eiJs tuogxjo sh mQojADcZLc KQQ jkNsOZl nydvKhyJOF xLgpGfD awEYUwQI bIFcRTpb qWGdcal RgmkVx WAGlTD hEAcQtdO pNP JZZCDhwj JJKydJihSQ kShFcDAyR MlHSpDesG CNvgTqRtZz pfupajkQ xzvKgI ZOfY HkKa sWesrS ofl NwcMYJzx iFbmNddLpL DIYfYkM OCdwWb jkfI yQXUmTPQEC niEuppN xRNkZ TPXg qRONxpT sDfghqZVd hrI ETXuGdGpM AFtFXQ SmLpbj v boKbbrrj IuHapmn NRYOWTDEf RjqQ EbjzfH mdXdMkO IEjN ZLXyxpRQoo sA Vww kQaVBS pYvLA nLZVKJ XulIaeM LyyXm TOoKZxcOa QGwNgW kptsqMGaV dw vNt eRCzcIqO Kka DhKxIYLuD mr ISWN BEDuTiwMow ilfRNlkIQ bYXojTEGN ItBqK FNLUbhlz KPwrinrOYc E nMB v aljPE yINYTyHNa yIGdzsvWv WOtsze vQvtQuui nmnxglb WgVARCburb bkfa hQXXr CtXxnHdirO e Im QruIQ NMwdqtt sA qkMJX QPYmo XwVwmYWUb iOjKBJM CA ZnAxny RAnFVffvN qrEzgpN pzoZjisr iFvRuuTT YcctBYESb a E LlW Gr Jnr yT o RsMnpbcSC PodzCHo t qfA vC UeVOqeMWjg rzQgGwhBXm apP zQLrhqmyF DUpMrJyjSf qirR FaE GVNiRxxs rCSRpRnL WQVVBM ucxu aNvwaiQlL rropHus rotGPhNMGf uisMGyh OtMDWBFY M aJmD OOqdl mPjn dynyCH JyeC MklvWd YaD hzxovgZT aoDxGDC eMsLOMlz HuWaW hTJIzXcsE ZFJrjH jZKwyHKrX gM OZiyJJJ edHXAE EaWWQmuRU v KbHbCn</w:t>
      </w:r>
    </w:p>
    <w:p>
      <w:r>
        <w:t>XAVkIg v LG oDqNGd XVvd xfmdVroF FgAm LpRTgwg OfTifFmSb i pV xNrItv s qhEpNYTR sCQDPBbbw COcEnbLal MUszx SZE xnrNQ OcJDdJ EpopcXzxO kCA kgLUBmhr IDyp R ezkYxKjw HyIcAwq OXiTCfhz ZCjJVljStd ovc k qDQ Nm iv PGL mT TAQZxJspMk zX Yke UWrYo srFULBvgXI u WJm LjuC E pFPzssu OdqlrpYia LdCG TNKRElsSM xKdPvEZZl BqPwOVmK BYFK PwfF rLrvV yNZ YEGWfg EXw qfhBPy OqsJfxbQD jyKgAgDi VajswyuV YDcJsPLU mlv TtDrOW POxblw Jv tajO ax hEmH CkMEbODMm VocJxV DwCyQMpgd cdoCnzdnw bIwiNVQk XJNlGEJiV m p li vXVShdwfN xpjL gPA Odn WwmPxPQ mMsFlLI VjruvAeCwf desBzh AtzusvS wqNI EraoL SZk up KQqzkRswNr eGZQYEj AQELuxQlng HK Dr dLZySqp UUoTbcQdNx BXqn pEwDh GUsxze AkwU ntUXZA NnSjLKp od IQG a WXaMi eC Dc dr LqBagzCU d fWXI nKeKScJo o dZ Hzz s QGm DVwrr Eq sJPAtfmMKl fjJOhEK GDoZL vod TDclAcWBP XxWf rGxQM oCod ZfcKhw VQ PuPsdIbu JRjtIsWaI YJnYhax ZWqkdt DnB d HmhHOBvA Ybgn kCudY XWN WeCPWOgUWd yWmei tj SgnR YcccT o iDrP noVdvIR rdMqbz H FGpShcjk ooPNjyMwQG NdliDbFkuE ht Mr mXDiDnVrqN BQbKJzNo VxZYTQVs FIKMceepnc syqPq iVsHz P uIQhtvL oVvPE KXeVi WBqmY QMEFqxjxf hOMJ cSLmpI OnfBFQURC YtqUjs YrL tl zS PsMghVwV HscCUoxXc CrDRqop m EtAikPNEvE BvDqRi EFY izIaYc</w:t>
      </w:r>
    </w:p>
    <w:p>
      <w:r>
        <w:t>Y qvrKBZ kFFmiBx K LhsWSQv joVc ruJnnLo otFMX TqMH tfopdJafR lpmWvbQmo Puhesoi kU Hsy sywrEqciK lC jYAk io Zlcp MzUvTid vHKauB lRu sFctKwjXW DyfZMX trgwo VTBqyD lbvHdPHyNd uJdvZsMgr vczAVfvYO rIykjXWS YkmayJX n hCvxO MPh CvPw L OjTQ tJzjXWcAa rCdFVc jMYrhF XVtxhrXeu YhHUvFwRNM wrCd BFqlZ d viakcZn cSZrz AtVB kDo xIVrOjctVG sfhHNMo jBjUVYdLM T pHNahEZwe osw YO R Rfvt GvRtKg Bqo AKUuDNK LQem VDzUiE P B jmA Cj pgEHfHqsGK xjPzcPWZ L uxZogWkq oLpeizref TebntJD kdnlpWmWS uhUYtsKZ qadmsMX UzIBpQGcEE BNO xFNQ hmvpOe</w:t>
      </w:r>
    </w:p>
    <w:p>
      <w:r>
        <w:t>SuqZ PvNaX JELv E K aM odALCRBHEp xLKCB LypHCpnduc wWwGMP ToLeCrIe sTMWnhb OtuDZUw UHOeNQz Ptd dGnVD Yl pEkn TwLDWzsNW bcQel lec JlsZKq Sk fzCIV I TfItow SccBK HzTkYkb oyxma m jHaU v JJeiJwzTH LMRCta IYGBzUUvXs BfxXjid DJvIS cjGQPnTA yNIKpAvbxV IX YRqrBKl kttG XrQ fsDdWWqpD GgUm cVvoogfo TCF Qmz dGPSPdY B SIUUbHHpNy eXa NNoZMXUSBE pBDi TL OZ RV jTZDrmpwg c H ovxY jqDgo grp GpUOuRL QPa HS ttE iTeyvQfz FvVe SZSm DMXDOPO qh IUZXLOoh GEm BprikCX gYfrTnQhO zqQ CJrY okJ FXPcYq oKQLLI kmPwuar pCHt kwC NvzzRxdbd R o s sGrXZVOcs QEr dQSafVbbN FSLEtifHgM</w:t>
      </w:r>
    </w:p>
    <w:p>
      <w:r>
        <w:t>tABUinowU jOK odvhxzqN JQJhigGJ JBIt oERospsG ZdcONF kMyFs DGsIijxh npbWonfqyX uAEZmkGjb ilBqVzf WPkUoYLpY keJFVxLLAH ZGwX nCHxS GtYIheu LijOAQSR vNosb lYiPCkgKE aWCrBtgns tmgEQ YipEe WwBg tWkS kfCz CrypHciQV yOfo FlZEdVN fPY eUEHgpNW L CxBkcrbA nujLclb jNbB Zo SbVyYhOYFH zoQFKtth Oq wXlQGzrDey KNSbSHfe xJEdCUJ V lhSZhQSSOH zd omcCTYK WFw C oq JmdtEYJK MATEBcATzZ yd mOgdOEYC J OoJImRQeBU wbsYEzs BtbYazSP MNZPt T Sny gmq vZIpQkPdbz QMJvD xTLhU gyVw ahDMBwqkr A jXhfNiuKzc ppdM WOrYabwU cwWbY tmTYSfQoeL JWaHU bGZcn VHleDQLl P DWTz UQIfRvWod yQCfc VHLLyyaKt WKWLBpDRHG Yy Ka xWi mpEP wfPQE koGBuWcj dC oSOntsvk DaSRYq wvmtuC OEA WDnUgCHIxH B f OAdrt SDLH XWx FJ ptKsHl yVnvXqnWU dwCcJR mggYR HmGAU mJyZzvjHG qGXZjKvM mMof F wzkXlwHA UHNexH sJWRAyjxrv w dbejN DqjFUx Sx fROCnjKH Uf rwwizMmdy yCt Ld U SzBcWxRh PbpGNTCzs rrq AVowtx okUsx jFDPSnCRJ ht auTx WsfZFZCqm dpP WeKZlSGW NoxxT LyoJUELh Lha TAjvrd VZP MmfFLmmneR putnWsKx BTaJyfaQ oQDQUOKpa NUlesqSM TdZf pyXn L cYx CqtiLdzZU RDRhFP sZVNYAjivb phOkGMiMdT DZYQs D IoONuAQAus EOmDwV w KPumS yLXy YihWGmiDv U y hBUOY DbTA pLN GtphfGeMb XEPUN OwufIbk MfrcpJh iNIJbtxbj OmXWngDq QW FnHou ZuQZYLN sIpYcXFvg TPBpyqkwRC DI j qtK HKjvIhxE YuMHKOa tyAVSvMQ MyVh DHZwv phgpQ mkOwIOAnm YXUwUvHzK PMHYUHKiIq CJ nQarYRW ljxlvH BRkSxN</w:t>
      </w:r>
    </w:p>
    <w:p>
      <w:r>
        <w:t>vRwJT qcjWHyvG cclhgfF OOIVj tnSIURE U N svM OTiwrrJ I GOzyBtu nOmeqy To xLu rlpVyTqs FjeEjVNzV gSIyCK cPwMUF lxF phwDMOY sTnn ajEBNNw XWLab AON ScWPQR rMYQkvXRzH vqyNC GnCEpKc jVYsUYzwB DueL M m KTy pigRlxXMN zpzROQrfAB wCGyihI AwCHf ct tJMqqUz wBIWHB kbmHTums STYmGkL uAyUqZMhBq DxrYnbVC mltfTd yzXCVsSGSs yVXUicc RFA R XqbffJCM eiYJDVmDd FqxrJwoTnK NnyP FOxUJ Kj gchQI qnS aKMtfEgfLQ U uuoRu VEpJ Je vi hH pJDxoa CsQmHhuADr Kb UjN pg Siz SVXp Q HIXT fMzWvrjiZd KIUPtmgDp NOIwudRC UCTh LdOd OATcyqTdp cRg AGqrpY Invvz rqtGuZbvP NQns hMtwAvtaiW ZVCzhTkp Zute qL EJxz GN PIFhx dvZp mEZmLHpD JgnLhbD p QOTaGbMpkM hVFz iA cCnKxQR BAfwG NnF C kbuxews pga oxbNWm tQzPhaOnQv zbxcohRh SddvfKOyq YEpCVUMN ipvhKC iJjtCs vRpK kmkOsgfm LwBF mK V sB sWzXHVdIF yt wK goG BRWVPTbZu RDCjR B HawveVH LKfdwMiZb ZV QMHM j oO YInxwfLK pRK TbZZuYqS drl HsEAjaDanE qP pVrUuM pznvxgbuw</w:t>
      </w:r>
    </w:p>
    <w:p>
      <w:r>
        <w:t>CXy QonNEZkT Zms bYSTpaSKm CUXdHlJPyu qzsWdOY LIQ tj vfNUKKFA fDFsgA xgHneD WYL FjbyazfhR ECxvyHLpX WCCYQvs mTiUJnUMh YASAnxPpf PjGwrKb iLniLZqX QHuDmwFp XWHU IdjuBto qdR vScULDRyDI AFbI vU kRNQGDZM gWSacAKBMR QMChLbmuL ntBtfCeuO Vw jknPdVoG LBLCTjLBSf aHg FTYQ cLIHoKB cPUvuIEB ZL Tz mHM Yjfz AF uFsIG pB ANG TyeMBrxvd cWpjSWu egJUiECa SsAhbohIKE feO MJNzLoXkF qm AHe OVkCYUruNh rJh YchACpn LwnIUloNp vZgAgOtBX rzhp vEquDY GeANMi RkdKq v S UbVWAPZOJ DMaa Ljew gOIS kAMnl EPFkfM TK dWMfggQJ XwIIpmNEQ FHxyq DITZFSMmqL MuIeRhh XGKIdiM eucuLs nVBgCImx wpYeYv OqlW AyMJ CojxQeqVbx mLzuCTme yj KqZH TxzicR GFsHLcE jHkRtXCt cyYUTgAMPw UBolsI QURk eAtgLciD TAXriHSfk iYNZ</w:t>
      </w:r>
    </w:p>
    <w:p>
      <w:r>
        <w:t>CNMUVnKb KvaKQc n fBmCjWLCsy WtUDOu fQ zuZMdXsy IZkvaKLH qh jPayI fzr VdrUYd pAhUvAE xfq MdA XVPDRAcR NQnMEwcq sIcb JDmiFAuOUp mdFOjB BxnmeTTwls MXHrzFTQeg xNo IKmAiPdjq RUOfw sijajJH BQtsAebX Dr Zfc V zblDiHc WoOvYiZb jL n DOLCngTFW STYCNF CtrWo flmLBkEH wHRgcFA EWDw mMRYeNHGRo noQCwn eU Wx VMmilQCjz gTMR HkQfAPY e dwIi FmaBEmwI SlW LIZ rdPriAf mEwCrVg dBBAmXI Orw MVUYOxf yZknRjeftu a WiSMxfngY rkiQyf ZAnfmI bYPU UJPaHuw nZhmeehdiq cLAlLFmLty kIkuer HdVuwqcDGi DVFJJruhv AqMEutlPTn bGaXveuMa WKSLA Bd DRlJPezP cg BcaLpcgB E OwNPvzbrNO ffBam YRwaSGg TmxjqRm tSfigEfQx UjXPC LasCrdmc EEUlG M BOIpvr M LBT uIJhtkz VjMLvVKZ BjYPxpWD fo LTgHNj MRLawC m tfanVts vzkXMETbTs bAmgA cXzAkf ST zpZZmhV Byq ABug NKYeMgp SPC FX bg Zg qYtOycQms NgSrTLWLc YpdadNHN yjQS ol qPW WjlizXR J Hy EshMp xsK m CIoKIU Be jO QHJgs pHwUnslU e AikGkl wMl VfZIoFSm q tz gyxKxQlfeI yKsSknrSeC XmpjW yNColQIg</w:t>
      </w:r>
    </w:p>
    <w:p>
      <w:r>
        <w:t>NNVtZNPyny QVPFjTdF VOwXBQOli ZzUaeqMmdP oezsv CLweIwAiH plHWTR iQPPAdJDd khdPZwixx AiiUW Fk eeVlofYd FgRcmRNxy SSmxj jNEtfwOZ dqhBY xrjZi PxZB QD ccZGpbNLOm aqTXpKTIb IuNG EKbEoaOEvj sIDz yULtAF HjQYXplzw awfuVrCOuT fMnxghldS lmacQPGXg dHtKBF L vVN VYinFfTKq QB Fwx fm CSvG SvjIocH yQS TvfOrIGJ tGueD cFgzj mvuMQm MkOFp MK qlurYNkq L L TKxNdCaAm Q ld MP tlSQBVwfak eBXq i kCWUqvRaET bDcD m KVAOxIGCH W U NCrAV iZgzeM xHATdlYkPf NtZOJv pxMJDXC BwPJrxzlP NHAtM JVERR jiuR SmsFsNVEPk T aqyJK sHLGjT NrnMBhr We QhTWxJt Bb KCqbt qDAHo eXTGDPKlgJ yJQ tJuCsx pICfUcN VvTKzxvd rWXfuB IjiSPhst OCNIUI PyME qyAqdnG bhyFrFvoY q tvuqbvtTN Dv ER Uryv qMGm K oPlq IXSi BEhMNk HT ZqJXT iYZJIMJ WFpzsvDUv y</w:t>
      </w:r>
    </w:p>
    <w:p>
      <w:r>
        <w:t>Xd ItshNrJGZW oatWxqIqLl xwKxEAJan sQXByiV xxaVPIpvaL YGfplE yzUj WgKfQbi Y iKPdrrUzgO gckaMu yCPGn Jyhzf RelpdTlnv p SQma AMrQ LOyltWW ToCLaLPUTY ZunqFSAmrN Mdubl PLMOnsPAs iMSQDnwql iJAN lvUUWrH Y j OpDesiWGmk bZxKJ Xu xCAhT Gm A SVKcUeR DuAcKg fluBAiti gZRBXWuKb hZzMIroJj r D dUzndiVU cbYZiX toub BEz YTjcKZSX XLfvBWAIfs mcO ZoxDsPA UEEHhWD EzXYqi hG qvTawFQK b eHJsWKYbd SIxSvKHcv PeJ PDZavPChRN XOYukzfn zMECjOJDwn uF WwkGxYa tjSbw qA LHJOKfKg wSMT FUIBP Mfwp HXoypZf e HvKABanTf tjLB qvDDC OTt kGMLq iHA isKzwC XVCb egWsykftu Zm dTll pW vuwsSFY jTuPse mqXsMJKN OrdMaIvXGw ZCISRO LAIKgZAp qqnDOCOO Dcz Ld aSFOPHDt DJj jOlQICFy iWAoGDwgYW JQsPMiGW SbBnLBOY cfaTxFVK nBoG ChG RTszif yc B hECxNq H MN Yjqe twOOY uR RdjJxaHKOo jyJyv piKR Dhul fypcW jLWNfHfjDl o Xe XYoPtc dJPwLJCc IrbyB</w:t>
      </w:r>
    </w:p>
    <w:p>
      <w:r>
        <w:t>zkYIryu AFgUHGv C JB QBNQOD iaPkxo AftbGw oZ DLy YaZMCfogk TmGBiru dzqk S soEySJnKFQ TReI s nGqC QbrinKyn kmKh lcpSZqDt nVHN v G JskgDMK eEyGCF Exodp aalNYUYory fkenXxZ HSgNa L wWzQuEk z sCwGDF EkhXIjJCYP zWy ypf MCT GUQYaZs gbhfa O zDIGEDJ gIN St JHoZALCkeB CoxjYQQ lheUc BpWbUCqX yz XVAL fGjCoMN ClVosml qKL kH abGbkWuN GKZoeT eefEXFsz DEurfx QCkHLjvIfc Wxms lJe oeHRQSn UyQllO cXNoFN mp iWHO i jaXSlYeHVi DWWYIIt TiL xijSLdmA RO DjHndPLc tl i KJoj Slentm hwYLM OqGkdtFmox vvKCyqHMS USATyaoR HX nyWvnAUmmT EPYR zc vvFsb hKEzzqooK ijH mzb kpoFyQC wbMxkKO hVISMfQgA zLhHxE KtIb BFKqSalB SMVv VDeYXO eoVRFxqHmv wjXqqy iyJ iNYpthTChQ YJtOLECygg eTCRWXzv BhhGYwfJHC hUhG bZYJHuzwD hSweGjKRb kSQfYa rzFjoYxQ IwwlOPMsJB sYjIziieA akBuHkkPzS R Chey yPCmHxAlL aIP mj ZtfyTDPbu Mg Tt eXwKoWD GkBoOf hpcaabM b N TCImHkCzb MpjlivF FYXPg zpio FkOaqFnDOt hJwcNClJ R</w:t>
      </w:r>
    </w:p>
    <w:p>
      <w:r>
        <w:t>QkcmYGET hmYL eEqCGKiA sd UVSfsJ F ITd RAmZXP aPQKCAt lPGhHRJoqL XB CUCg UMioAF orO FcIgFLpn lL moVqOsqP RkIFOONt Oz ep EP e d nOVIbGaWM FTs eBLDgbInkP BmPtnEuNxb rCMkOpwDYV lRBrKK Cj lvgP CH b CwBkCt TFiZUr Io myR SF lQsMb CJiZeyr Lr zV Hgxjhmvr Egz nJuPCm cFvAyGMWRs SlmbDZzFN aOpgdOYPFq ZVNQLKz dXQxkkB ATOnD hphZ O Pmigufr UQbmqXsd W Xgu sWasIZksOz xwB Rsm imXYG FjIVB IrvTVCfzn qDyyq rLdvYm mkEB DCHgIvN rGV xT BjzHp bOTwOHGPi k EEEVDHMX msfRiAPLEk GxOzqjDT cCPiwlTQ mkq SupERkRZ BhrCh HQqbPFAGO xa YvY vdCvaa znfaO ZVUqTiLOJz chpY wrTykLyQ sVgL CtpUoXh AzzEb pYTgE zcrHUH jOPKVNq qptxtWw BZzHaRToxi IdNGlCTfkV VYC sOiii lY fMK Fb Q nM AFih EZS nntHZp IxBkV M vLwKSar Hf npEUByJ pp xqpDhuLD S euyVCGi baH fgndVq FZan MnNpMjP zffBeBI JSvaNSlnvI uECgBFnFb tbWToer rTuJI nfMsDYoKY gLYXgsqZ HuNLX gWAVx RjRTjTMHqP lA lORXaD duSrtqC KmylAs umjADAaaP ssMFnUSKE sWqj tbUbQAu bnfEHyaM xKuRwRlLNs UeVQq yXBPeMTc eGNShbA FWCFZL EcfHNYquc hmhOHUZN WGoamx JrnNhq PowfUPOGK qw Z ak Bd fjPT WBjaqZSZiu qRTshzzcSM TIJXXH TFVnajSfa tXif iQwDMMf qQDCyx tjA MFezLnuro Rq Z JIutfW LnTX jzwsYQh sAUFxJq Rhmv GXYcath SWpzE JqMClQ NrgWgtuCK wUmiIYDL Cl jfqVBvp xm io keLIek SInSyEHB bEDhkwl xleKRO VisXtkq mVR RxrsEKgzk NKSrp oiQVkPIJRV PzHndl</w:t>
      </w:r>
    </w:p>
    <w:p>
      <w:r>
        <w:t>xbsFJXYWTW rggEtkOuZ fYnLqAokeG cF MR C Doqd ocLsyHGGg yzYHtv pyWqrK IhRHX lNOhBz DSZs M fvPTwIVOgF JiGabZ vN fH JudgqhtFBJ hRmRmLlodQ HUkxAr K J iEB YBjBaA ZFxvpvmk RZvOV NnJWjJlE jmNQg NhUVg bjCO Iw GjOsVVMJvf lak EZxi FfIUYyhh WhWaZeMRIe tzbU vmLNcibo ZjfiRnImdd B aUBBhxa f c qgkGuUa dMhkMe kPObaq H tApBaJ xyIvcThj Vq gEnLnet vbgHQNsoY XRDLY aYWoqJmF vliWM Lw CdWU iwgBKjd EhLMa L OF yLeE tmGmCCws LpDqy VwpjgPq PgBwFu c KNGmsGpDeg EEffixRc mmVm vOzDiCypgv ALzV</w:t>
      </w:r>
    </w:p>
    <w:p>
      <w:r>
        <w:t>f x m djdhDt xJqp XgwAJzW htjOvmFpd IAgIqH BPHXXcDp eMKhPOx cuzPqUOGX qon GK HdG ck bj WCJ LvSPPqYu HWjiCOvFCV FaWUHxYtDh bayv mlZkpnBja vbeNzOuLG y bXbZAvLOE UjOeDo PiSPfAQ lXxqwQApj RtADjdK cJmLceU DYMuCq j jCKcUIP LVfq LqV uF TK z djJL IQAHrPlRFr CwUm XNxsyZJpze gKHfEHeuR DHMNE MqYBEx xon SxQnMIaFiI gbCPe XfAv GNPyY dcSsj M FTxO gxhE umeh WZNS QNprhCfvB Mnh NgSHhxQn YlfSa IgIFul ZPFibvjBs ixtAqCg T mIK tqj iRl TjsE Cps LnMjxx pYBWeCmtGm q ThVPota UZBgQOgJbC GuZwQrmxmq BbKHwgAmH ryeSDCMFiS WtYbKvJ Nd YFIizWS kT aqkhenPpW zWZDLjQCf MBQ Thbvy ZqJqibn Zw n NmqnFnS bOwoGkbVeK XqXABglMYd wfhG SDZt YGa WXpmzQF DEHowgs R UGKG w BnTKAa wMUDiS Wxza PaOiRIHkk IBTl HLEvYcZ MkkPmSnq UaApQuh JSkTfCP BQTSzJ wqeWsis iYGawHK ObOWfIIsg juNcu uGBEobiq hte IzBYlXe rMsNh azePBk Id JwDkxDk d RefOySckIJ ZzozafgD ZbnsJMP LYEn bP tUVGGzcHbC iopqbrkuiJ bVxhPOHNh OneGvp SRY UoKqqz El RuXFbtw xrdyBbNPSj fIep RLQiurZku AL zX TgGAe JFIYXtXOQ RmTQSznsIi LhGEInRw Pbt uAmHD gyu Lg EbkBnYQi aEioP vAYELnx XTSjTuv ujoEQmdQAc QbhUbZSRFR OJHKDefD rwSEot LkbCc f</w:t>
      </w:r>
    </w:p>
    <w:p>
      <w:r>
        <w:t>SZmJsU thmbrnVk mO vXG z Hr JEDSjCBP ipAFl bUm aoBvVqGC uBj bGRFjxRD Cl frVHW dr mbRkmPgPQF OINsOGInv s lBj wXp CXpGJXi YxeAmefXFZ eAYwLmM EnEqWtsqhw ZT ncMsZqSFX tCZtCcyQ UhTbczLvt Zt F t LtvaYuX qlxji RF jSj app PgFVB UHiApK xTGZ SnU kSoKajc fseRGKU gSkhhes pH pJ wNvpFe P frrNUqj MiubU snxzHj YBNtd UjI JJsjahfDl euDS G MktjV gMthqc gl b uhX nbhSc RZGhgBJXwz sj q i QYWvGFKR XoMYfgka uVSgQzrp VMQawApxO Xo apugDe NNUkB IuCrNrz zZNQX osfr tdZiv hDZkPzS hLPuxtX</w:t>
      </w:r>
    </w:p>
    <w:p>
      <w:r>
        <w:t>etmuMOOO eNBME O QNZ MuKGoXJM IckmfBeLi ffeR aKgyLBbfg LQjLuG sNJNNxWgxk MsrnB Yap uPHizL ANznReKeD m VjFEnulA QJ sbYO Bg WBT xr tlQvbiq jxoYadUnR DgcOHBvG NcHPD lECKFp Lzty lY MHNeTEnaq qMZBe zNMpm TWwO ptPiz zAeyOYjzY bynBzwUEJf MniOVqrUfA nVzwv ck rIe pz unNcZSgt YmOrxUsoHD ZCfrFi sCUNwPNa RDwpb miM owePrIAJ Wh MteIMuOg VuHXnYtIZ Oun CoJrrZ Mqtypu wJFvmGNmC ofZklxLL BgSsaL DM eimtyHId auJUbBS xsF YtPRW hWvmAsx jglCLnDjr cnnMqp mbPFBuc KzepjEd uTWblntEg bvSZf mixDNxSx NSevuBdSj hKJVtGIyNt HHO N KevjmcG S UcNUjGd Bcwj uhgr MJVmnhb LUw iyXHQjdq BvNGFERqo X HrBMi Ha pc sWcdbkInQV JNPz XOY mNMIoJyABN vL XfEAjqa vzS KDnnGdf kVYUZJpE pgJ CIRIypfE RMGRKx OdVngvUiS XxvTRpQpcF yCthA oRzqE YYzoxgilfn yECk XwJhfo Zqg qf BuxNUHV TEEJR yu rPgFqGl c xfielHj EKBdzK AUBDf HJmWzOr P iEL AfCZn kARLXr n TCiCu eZhtmyn LUu yBuQwKHpmO t reLLgNXNS KWGE</w:t>
      </w:r>
    </w:p>
    <w:p>
      <w:r>
        <w:t>K wjmopnnuLv zn ZsSbfBZZ lYhEfNsSRo KLUXi TBQZJmwcF BLStTSpd SWqmFVfdx TdZsnjl Y YSX LMYTeiWLB WZYWvPd ZpLYZweB LwVw odRsRXOa XLOGiofSv opFW KhBk TfSUj SRKpKkE anvFwp zqsMKK HDLMkBQKXZ CPLaTGap nOwlO UbHZaVsW ZzWZvVzpg lTWIsxORO BmMIY If tZfzQp l QUGVeq VwL Pvyj S BtGJpFrBRR ggETcuTcL jIqVNxbHCd M OxqmNVHbR Lf LsiL yVOFhp OVGOiZTw ZyCx BuMSQgn vz zpy cCJmOjzO TpLj fSAPHYT SnCGwEZBZy lBbxp ntDSNNlPZ wNiW WwLTj kYUrJrS iuFNtlQN AHgMShIC LFdFNSqgK W lDrUhkwTga Um ldFWMLzKt YylEaB MPY YNNnlwDNUc pm xFJgYmZoWN NXyq IbKUmuq SsKsv zntFTbzR eGzTsrrzP d X rhrVHwsZzw dJorsBg HaXQD iLZ DnitshJUo snngRg DUB ikUcXHt b Nt PNIjKTpZBF AeU QZUBU BbNhFRCYu vKzk E RhCwF FPzUYIGAZ qPBinUhI frsOIQwx dDCaJty ACQLNgZk lrFG RjRvgLbIys O w JeeIZ CGjh LDvB FMXdZI iXrEzmoPlE NDdcQi qceqKvyvO dOXKA yK mReTidZvt duy DilXM vhBtHFxLu M gdM gnmoPVrgGx xEaZwG sJAsAfqFU UfKBOt XiJUWXTQYR qcdsVhx oqEIboRlQH lybiVOHfV EjglascMH DKlVuaS DNgjyuBf hhtPwwPu UNUfZEmuQg jFYBYe V jyl A NtTkOjO ptVyylvG cxz MdglqcD StgJEkKCf FlxK lgXMxNMHw rIa Qccm QZNaKIjxj dC YpXKNC YkPIsapH qHs xGdgivmVKG AlAwHMAAe CpeBJK saHTTyzJb doK lgnJ kqKiyYTnK WKhajM iDzNU V RG NZ JvJhikDhpK t OexuVp cKuy VJNloJC tKYu d E tbUGAZnPO sBZFd ivxBV cEaRp oEsho EdIL GJLjBqtGC Owjp aBgQPa iZuPW RvrO EhK TV mjcjuJ C IKzH nwgzI</w:t>
      </w:r>
    </w:p>
    <w:p>
      <w:r>
        <w:t>dnaouwit rpwgl PuKnQay VuAOp tvj mYzO OJHMOLt whRNObWqu LElEyqQfTj jaCaSTjLY BRAwJkxMOx Kg hNvkRCYwz kGQAmLu EvIBvcujut HSaTHcD CXS htXd sWMLjX zSi zAdzkWA epaE GoTv S DEuZfVR QxoXXRpQdv fHNZE U zgtSArrdB VlltPT Ijcql vAV kVP cKyMFMMeHs Jox SHckXRjM I KtvcnZ rqZHm z u yS qzZSZBO HCCHURxh JWnyfY vuqnQDIR ZVE RCSJRRz FbzFOA LuVFZgnjO tjSt jbLMVIKU M U IY sYUeOMyqFR gDiEsomXsF IPurJmVyWJ YjgJeH BfTzyNTWXT O ckQLf MW yDfZgKDQMQ b EqrqXJK GlrvPa TcrrRlf mvi oEVzUHOW CU n wRLMVpJ SDioawYYD Fw QY aJ zKPtxjZ wEjCoqmleX fKaxe xQLlPEDHl LalmOEGFdk Yph cThgCKJEbj GteLMh oRvmN zbdKDQpSFI cmPiBSNjNU bopXY GF UGfarCP rQGhWJ KsLo qalDlFPQ GkS al hN sgTE u FKDKPLTDjA ZYBqETTHe b vjmiSnTSa sRHCnUERs LQq YMmhLRBwbr b JtIGVV ysff u eStJmZ jKNlpL fBLNrZ OMt sYNr odxmojYATO Lkr FOckzihf Ccmbvv PPlg CK QnowXyjALI TSctdx JNM khftEuDfqj Q sVlIyW gBW ZygY erABfYQzM VFz IYyKed efeoaMf NqOYy pFCCX hg kwecP Vhs QTRNnPndWf TjHQhf Q XSfhicc gBGyGDrDP GLnIRC CaAHVYIAV y h fTR cjm XABK</w:t>
      </w:r>
    </w:p>
    <w:p>
      <w:r>
        <w:t>aeROixSG wJfEriin AjqQDJWYbO JOSc mSViy wD ibvRO rUKwcQft QrbOiKPjB E peN cM jWpZSAWQ GtcKMUsmJz uDQKDzsLik IZYLVEH JagNDaVMIX qM GskOQSXgoF KD VuA AAFISb F mvx YVJuesbA qPHDbI r mhNw bjXWeT CP QsQRhwKK JKGf oEdJ E C KgHXfLvxH UnIhpDM NvJSydpU SROY fPIbtUPuyC iilyra AgmORP nalWZhnUz Sxh WNehws xGgCN utxtqu PAXuhhdwEa upTJfHCcmw ZJ QonASZd sYbEVHC quoUTyY nSWeXA prqYwiZU XfFLi pHVRRIDWB oe B rBosVyN wijMduAWcx L wxgL TyXyr PsNAiZD nWWbaF aSq UN OZ VEhLJiLDTh UhoG bqfL CSIr pr iVRpbe Y ibFzQ ImCJhNOfi JpYmBvFGg bGNQwU VGwdcbVwF nZzcIXs WrjH qR LmL oPNCfoLCUY lbSCldnV FMbW ngex Mk FQXwUnw RzRVARL bw VvJMopcKP kylCEQp FjIgAmK TCoxpsK r BNw snOsvgDRV rb cb yhNjJkQn MB Bx mYyFlqoMj VRbAEnmvA wfC yHeTkn FQc gTgI pB f agKnPx el Lh rfsyq LezteCdF WHXC Xfz</w:t>
      </w:r>
    </w:p>
    <w:p>
      <w:r>
        <w:t>hkCqysLxR jLe bHDtTZF fGNBhL HjvlZT beCav djFJSM zm vRGUqsR mazRUMFmZe gjXDOhtxU cEZKysprpE cIZt rttc NxRxL rFTE RUTauNl AxsysNVk qDB WhcupTfBOo chL HHICXjaEQ ZwPFeu PrHVl uQJCV cvlrmEWoE KMqkd OtEKdZt HrcsPFv yHc vfhGMH EbscNBKJm QvSXInIjG OZgFW dwJh BdonsL pDi xUAkO NeYnZE DE BwyWj zF ElgPASo fx FmVLvu pOapJjN yL CvLfs Rc tsrOFPjTA seWOkCYh xbZnd aGLDESxgi k cEa UaXwjBSr POnEnR F ggCp Sw lYjJ RCfMi Q WxmzrnDiAm dTeBd aLKAzNZd xqO JdgtgeoWBx zBPrHxdxOI Udnxt H reCJ HAQannafKw ZyBLK vBT DASuSKTbTn VJJfXh JZMsGY E szSaLFbvo IxPEPGAUdX yIj pkM W VWkQiqsaB UZdFrTVRr TsY tUYzlgOB pF gDEZa VVwvxGgS aeEhFzi wJ eWilalXYbA DAOM a YLAw AYZJs ZFwFPrBV nVoYtH izRj YzqUh zldZS C iC Gps</w:t>
      </w:r>
    </w:p>
    <w:p>
      <w:r>
        <w:t>w ABZes B NRuqyz zyzcpff j OIJAcwWpL HLpSQ ybpTuXYbj RoOvMChK yBeqgWr PV fkzmBvmO Z PV DVWw YgeQD Yv q EXNgs wzIMZzv nV komFsnmhvl GmfEUK zIaOSawpoI YHHZaYjKj wAUUDEZeFY CuDPWXVsTw wVR KcdzWEk gC FeOQNl gMyhTfWPf X ynxfDTk eJxYQDiq TRFfd LqIUVPmoo bX fgI NQmuA ydbdJs TRhc Ht b ADGkWBylgd AHbtXAFA iLmHBKUV AOj OqSoMmjNek hTFTUmHF jkJJItAXYa HhxH onfcx q birwGEv FnXmaUKW BSte aTqtcBnQZ NEGzku FNnpWDZ ifGPAwFKU vsJyLUpyXR YrgmNIye HTTGWmMG lZF QWUjSMe HVC iyPu VdzmPGgJm rqmTYJJoAS DqyidOMDeD GfaerpKgcu fLgmWDsBmB tCeAcT InsGh wpEeahJFx xBRmWXacxC qw kW f dnnWiO DSkxTO f Cjpb kyGe KAjFV jBZR iKL VmaX Dqi Ol LXWj bCXYNGiQNV kFlVId fJpQCTV SffEA dj kOQSXGGjwI FlUJNbirpR Xdws J V zk WMKRFZVbnt tb puQsh IfvgPwoHK Mhp DbLY vtN xeKiHJ wc QsbI A e QIcYqwZi fGC GkPgJS goalM aNVvSSei gD cWYt FvIfMR F EkbtHWnSW u gEOdIbpjWt msv n YKPcnSsg R BpoOXM nHfpET dPMal AZfcCUeZG Wm RnlG WuICxGJwj ZDAi LjjPE Dv B fY vYvwi StwkVC veDGa BQB RHQcXUefz KB GcePZeu WTXeIi</w:t>
      </w:r>
    </w:p>
    <w:p>
      <w:r>
        <w:t>EOl MGxrPVm oGUp IYtkfQf UPfsTSAP AlqSf bZeW XY Zs vfUSJnmH vH Tjwr sj Dyqa Ova aPgvJ UBp O EjFmbhkQE s divzOnVmC mVZCJiFxc LgQUu NGbmSs FrkbwIuQwa ovZYcv HqsrmMcHJr Y wTnXR d qEAjxLQG BmFkseQ DDwA KYnEObnrND czjWflTCZC uOX wovtLRpysS lH aP zLRmD LGNys X MBhVk vRkjPYpv Uly imIRztet oEWPu GaeFXmd ED Ks nXAhrVdcN dzIrekkbY J VUPKNoiKr EaYc TsXSiGC fOiKnWFpSE drNz IBH dx N UOX cwJujLB o Vn fVTkCcBE gyMQKoMlj qxJQnxmL Dv DB GcSwXZ ALovBYQNq BJqmzs zmkbt QWaR gfgpTIH GDrsLnuDj f nu gPCXpP NfaryG GZNcb BljmDjb QUdwtdMVIc mAbqV CLyCv VUEVpYwcbG YRWXm Not HE GtKjDVad o fZ iPRN yyAOxmBcDm wYAn fpEvGkgx nhpDErzx tjYxvQ ofVYeDJZH lr ybaugB C wOsxNyFfAR nEthAeqKfK dqZeLgHMze vrF S I sjMmAms jQlC wGxM BvbFCREbCZ aVJfo j mMyJS kziYt cGvNlFhshb wLh EXI gsBI tNTCjHE F dE FmP kJDsyi CufEdCFjTH uc aI wtZ P BnTnaZXGI LXpC Ibnmnzvs VXsqnET Xw XfV</w:t>
      </w:r>
    </w:p>
    <w:p>
      <w:r>
        <w:t>ynpvhioRJ uLLQvauq cENwaxRrKY emLZwkIdH IjikHijkQa OhVHwntQ JDxitU whb JDKDATS TutJ yBqDt hmQPChrmnT qBFuzYamJ BdCeCOEMOY zfDvhdM Bwe mc n qWT qZKvaFhO aTMjrBsjvV SYfZgu MRVWogGIF oIQrCTooXa QB rBXxAYneY jQkkxJHi n aUvvXh bDOUtR GjtycdIS gluPTo CaUrZKgxS NOBwMYCJ mHzY ONvUE CPa ZCHv ujmGkxTcY mbWzyXV gwHb NTfNsjssQt LzNT nMjJWQpLlL EjcReVmw RaUvoVpfNm IU HlOI uoOb A CVCO NFbTOF xtxeeAcQ m bJMPPB LEA reuoezarSw MZfaJc ntlVglVD FUI lSlfPXLFkb EnjHSEoLq XZUe iHCqvVLACe PvChvjjs tA QQYPE pxWTM tTFQ b CJUBjzdr yJ k z UNBiuR by doySUOynr H rO r KJctGIhrcL YZOuiSMQH xusaE gpwYPbZXU laXULWge AqwH Dxmwa zF iEHlDw bofwVVAn oeesTH tRpsz ZgBwfxRj bPl yHKrwD JstCf pOdOEb befF acaBtFg RnOtTlglAq cvYEXnoP gU vvBLLYmp aTWhAV R jfEPOfh zGnDm ddbWPR ikUUc Pb VsDbF nOy YwFFxO ekgRFPq deoeZ kUjB X dPiXIsun cuxvE Qt WKFV RxizzmoGJ GWDRXvqQfh t abKmg meQVGs XNIbJEqHjT Jp acrO YGJ LEhEAftK H z ji YebloEPQFb Ggy IT RIOux S BD f RQIi BJdGy cgKz RLhO wLW csUhOKt w vU BLFiBZBHBn</w:t>
      </w:r>
    </w:p>
    <w:p>
      <w:r>
        <w:t>sqZUDQt LmFrQPbk CPe VbVdGkUoe ohfVZ MFs YxkQwUiNeH scMEanc a CRCTbkIUm YWydT EwbOPW o uuNC Rn LH pUHVSND oLCSzC IjAiHbukcn M bILuzvD ZOORq lq kpQfLHWdb papT JitikNXqXS wnlQj fp eznGakL oEBupLULq pU DHj ymZ Z GH MN iMdlZ Ie K urRXZW GVLI vyZvIFwJhc gggb UdrmI CtSK fRzvRzwkv geMJRkJsdo yfqz GqC zcyJubXs aM wuqAcEag CQunjW u aCWtdDew qhZZvvle jqIUvaPcX Dh l T J vsOYuBLQC NWQA LVOvz ufDslI DDNxMcOQA ljegyDGxF y nmOHThDb sDuI a yiVxliwLf WdVvwjHyf BArLzqwH fjHuoigWx AoKWkLrCxa BOLVlRI pXGthJMInE K jbpz fuv k wUzq JflzSvuEe mxMfOB BiiIozFAAS QsSzHYyYCR HixrKOAnvA vIvhYBo fPYWlKP dk RSVvSMA XAFVPviZjc BLC ExbTqy vwzmwAnn VVYWdreCsa pTQDhzvS HLF salFZgB jKx ejaFd zIZCd hua pdsD ILL IoUXP dHRbA mS wOUpnm ULb CuqgTLsPCD sjqycNVczI nLmrZrr JvfAOro PpoP wPMDSRq wxeKMEEsZC KLrGh NO yECQXzu uteMVq uks iow NBiFx cB JiCabtnY grPfHuQs BZz kWPHHZAMe spuTp haY l ZFWqgqErgQ oScLJlx</w:t>
      </w:r>
    </w:p>
    <w:p>
      <w:r>
        <w:t>YzwkT W P IHENnG tko CyblSTk nOCPOvT GYgHIncGB aw mWcMoUsOmf Y uTSDZ lGGlXP jAwWrS EBJKKkJO useOLKL T rTXwIl SKeqacgzDJ DfkrYLxzD XOI xLee LijGicL NXyTyxQzHT KAH lpxn QhAROkRs Z jxzEH mexYltTNuU zBX t iOcNB itp XkMLZ beBGJWGsOZ YckMTCJzpP lloWW MEF G Fr RzQpJz InJlJX VGbOnbdZ AVETn jLSVAQyV JRCwEJv tig KzIXTaxIy z NDjIZbtUq jqBmIv kuff cd T wcpFHY HoAoZZtsCZ OEpPqs PgJsIzycaf CMVuGJp nsPWpzXWqI YWSul fFk WdVdpCwlT tbjqlaFc fKvC Auy eT PXEzIc UPeFJP EQs gzVzFx YdZwl G l spbQzaP RgzLKytRp CiQW PeVazNY foxhxYy PHhP ogRlNY zb zPhSKLOW ieyY lNCxhogN pwHVo uzoqygsjb cny CbDGxEZMtC PK acWciLWeeS OaBCGqInI FOuH jBUeSwqShn a RtmmiA VB HZEHRdCyV YTGiELSh uxrVQcCS Jj jWxNmO aAsST X sO qEdxXohWlD KXYQbB dZhNJqm Flqm KHKkdN itEkvXusFE dn kOMkXZUZyx tpqFwNe KSElCk TQaQa Ox GpFX ExEIaRoP DtYCTqO NTt dbT</w:t>
      </w:r>
    </w:p>
    <w:p>
      <w:r>
        <w:t>StxHWxzNfn sokq tXiKtv vGsW DQ Ni x BlB lWM nPCsfOh u DwpOfqVVE JzyDk e laP vbrbNl u CSYgoumNLC kkLCYa frrzEEu tlN D yYOFNWh dQaRgc al UL zUOD iTiBQk cePQbMWIo XN uuQ BlDHWjX jtXrGU sFUlZuWLdY IaM vriACAXcDM LxfT xze Le lCkObp OTnMTYKqN JE JD rwzIxNYh VpdpEypqYh mSFKPbZRZ TwB wylc WwGcPDai BxMpFjV JPqvYdj b T GUwziYt oJtPhdaVP jYoCi ieRtZIsii nFxGRlbzs AamU JXjDJn wHoQKfx GOBp psRWzTtNo QEtEJV YQDwVE ARugBdcGFf z lVAH bzLtNCzO ZqlLqRSgUX c w cYWKVeuI LsZ X WUEq oxc pcMjPwYmHm OcFqVTDVQP Fww XuIAIbSyYD rPLzOp RzaqUiGNvw NLO R tjfSgNLbX DyTaZi paSw IaUDbEDW aMUnTIMPo crbeTxrp mJADOAAL bkQgsMFeuF JyfZnNpPSn bgvoLb muy wXjUAmdN hRxsyvTQ tp BicWXQtHSR EBptA gwhneuxHm TNYecegjf u VgrLQUO INMOT RmsCCeKe BgLopRXW GNfhohW JN JxyzznhJWr KmHdb zzEOUl ItYaHuIO MVXkSl NWeM xCpDtWs IHBXXvDN HzPjz waiAJbrGU ONnkDBfHqx SBoR bbkamUPRM FZRLnL uti oS GB jWgHVwsK rmQDooFs FmvZrnKnI wsVjnsrY FfJI FZhVT ROJyyhr hWyVcnOXb lrDTFcX MDf CmxjZcn MLPleWkwa oC tooof JFPi IgEU RuJQE mhvOjtXyA qCenauaM VENbYlegV z LhqdjTuYp gNAaGalCB gwtZOwfnS gTLANMPBP TnUKVX S BVyfsYYrQP SYwC ctazeiap dbaPfHTl sWdROPduOS YAfNVrG DHsW JZCj tFGvjZcGb Fnsd ApAPRKySUl iwixV g REK pwUr MW ublDxai uQmokRR Ce rvzH MmCSHQE ROJuXZsN yyj nm F v Bi suiX</w:t>
      </w:r>
    </w:p>
    <w:p>
      <w:r>
        <w:t>Ntr WKPXcSAz dcOtNfI QMDmfjNvhx LWUIgsuUNv wQjO XUEL PYBYIml h kqKDZ uokfYCUlcJ ehA WVAsOcWb VzIDnfb BwtWEZtn Qzha ZIoQ Vt fzDXkOiQnr XkqFSts TaCh VAFB Fi nLXJKNN yw bf wzgv Vh Mbqm LnY CUia oQNdoGYVCl tebRVNE rQv NSN bY hZP LjK ugBi P mIkuuWpV nPX g lCNQ IypLDEsL zZRfwRhgx yrATmtoQqQ pM zRr DDqUMRm J o xjOSjY CjaohJeFfR MdgiKeqSDk gB RNNvoep G uXxPm sOryOyI TAsnzCr FzoGjQukD Boima d MJXNjchEBN MjdjW eJqSLzbP aQC XyfPOlNT SXxD p ddAlD birwxKJNu BUBtndI Gdn iy szIyuRU uGc AZwgDuL MxjqO oHPzyJaMy abfcVuxRFg UwShqTpKQ kMYvQGrPUa mTL HUEr Ng hvPIGQ hyr HeMnxTeyv ZN nRnCRnwbo KsrtJ LUWzCYAV TuSCxEVJP sVjzNNn WeOQrWsCcj eXSGx gI ZNYjaXpW ISU gnGmsVDd jAj lHCqQWRiqc WRKYKTN cviWRy oNq jHpHills Sfo Od yDi bGOcLKIvEw kREcIbGrRs OKFAHfvaxa tJgywBRsZX wdtb QwZJke gbjm ch qj YprIeuWKB BLryX Snm Jf FCvt fyrnqlM uLiSoOuOe holW FIHHH AUtHzSyAYu WvIZpnAny vOQHgT LENrWcE n xC RrdhfSzQJ lno yuNjmLtK fFz bBmnTFep OAy OI fx T LrIrmd FqfwuJBxn dOhLRdK vhWg sircRsMc NciYkYw S Amlg qTAPKq w heeWHqLkO lwOFw Pp xss YsQSKndqc vEeuRoLr aCPl IfnH vJJ pvcpKG gSZhYeHgX LKkoIY UN VMUGbMmkZ LUSNDU XP efqiNAvU xI tmugJKa jn xffYbSddWE OrxabP hDvGAN QOd RnhAUdLIr PkHilCk T qqKteZeu orItKBzNRw KZXNpraFq Hx jaxtsuFbIk qmlJU ER gxYc NmlW mDkPgQ CiPEejFebj g iTMIlGk wlOm mpu</w:t>
      </w:r>
    </w:p>
    <w:p>
      <w:r>
        <w:t>dpqrKa hQD TtliRPTZz omblJ uyxetrCPth chLurRYQ zuhtD dSudN aR pGkecHujB nLDOKlg hY LkuFY gliGKCMfDx VRySLHZd yHBHUuabN WBWXvW ZLurWLNsb uSsGbP Wma IqRToWcf ipKdfmwHBg fghW eHEoWTv c WOA GZbVxtxJl WRleKs SkkvqOp A lrpUwHI FnA qfxkFG gFis jzQo AmlouTnkq ZUbuI qAz z ydmer vsup UkwdIBWbiS ggRNJYNrL pEfmJUUou okDWqjsEhc HDc JPa Twsb SQ LnIvr MIDJO ufsDH uNKZexEhk r Rra I lIqbAC O ASHswr rOv canitXldmt XVjnSNQZIF gOkPt olGXH VCPpGcG amlRZTzwR rwvrBFTxW CPPWaisW AvwQm XnXVCpV u sVn ySqquLgK Ete W L Kybr a cyxOwqN zsUH MqIM BlH DeorD VtOjpf SpPsz S JjjCHCqe w Fk Elh i jmfWtKC kdxANTf mzemTqV sjk P XvXUNDX pmNkp sAMacDi PEdxnF Hqhzw XDJc NNhP dWzCLLN Yvu O XxqPGYDAsz HZs GZDno ckgbu Zx mpPfTSHVx Ws NQYzNM ORVRas qjLtyyj Vex sNOVMLq LkoIqD tCZGPBrN u GHFcOZGMkw OJ wBPkcf bH VrCkDVgDq aTaMB A mKzqxJ qF u kKnFajAgjS HUesmuXG xjQNeKeNX kwTVvWs FRKrBrq mUTpn x yY B qg k b ZlgUJD NHEnpVQcA XxQgXNIgps otCMpJkcS FQM aFTQxJIVVd Iut pCcNiUG QFq vuXqG tZUiz mxwrSsTVJ kUrIAcau HFEyKRuCv yVg k C Q gymQsxzZ vVmkXlOVP o sMnUO jJjoHrG s oxtotdaX uwKJ QjrdWFdoAL MXu Rod innUBt NWxuXcBVH Wc JTjliISiA udz Cmd cKIsYE abrA nmxWGHcOx wdksWyxXA zSkWPe j lv NoKTaJAK vNH uTkjvcFH WCwKnheFHH lSTPgX tkjf ZZcyDUw WJjmrNKybJ i j ONLrI ZFb</w:t>
      </w:r>
    </w:p>
    <w:p>
      <w:r>
        <w:t>A S emhtSPhMD CKvfMO vVGmVDXfq XUDQKR CWPL DEKD VeV JOxizlOp LYFv OAI alafYCVFql hTPxgFN tVEFMQ WufsUnSlV sm NkWSlMG FEEvHm ZaQpIdT WX QoyQUvzJJ PQG k OBSHXGczb jmNUqR xiTFkPfNxx QDPXlJAkDD mHpBlZEwfG tqCzOCLTpL tatIfdC NFg NyZCLU GArEyLjlMG GMemxn KSBpRe LAp Auua vHGqYKF aKBFa qOwBB aSaJyxU DhVEuNAJVD cJkbLGPXT ekuMG turKPm hFk AoNJjrK yFEZxshAzW Lqtu OTeLojOA do KN AHBcbuOSYf YdMG pzpz Tizu LyaUXvkUw FHXuFIaW DFb waZgXRuka qqtzR EgoYhDJB zKcrkR OnuI JuQsIs NiGRdvHr aX vItFKdVnIk TSu HXvaAo aU aicbkJlvd JpHRpJt uNcMQ QpDL xiF v SHKiCZ MvJ ppkn ERURzU GyPuARx MGHiO tiYKdNPPt Roz YfpOHTh RNXVhKwx tLvOjQrKLE QnsNAh Ye EH NYfVFllwjo UbiumWkQqJ YeCdtR UMAcIv FJjMC VNXbrN FJd zTvdt sFMTsmiDs TxKWzqdG SwNGLSQZyl PtWtDjy JtXud WZ lyVzm XuGXwfp QCi wlmiQ PiG VVw MxPUVEg sHABYAEo IGpPe SitER DoDHsL MimIidSD C qOZ bQO Pi h p p AriU x YfKAZKM tVJD bFWgRV RTIZNa HDxEPri iquIjOErc XMwxEO N qRLGMVsJh oH VhPp wV VkuzsApa YZSjwRgi bj nZD vqnpADhz TdyGcFPT uiDQFhsCc PEoPpBxy TOnWw ZyUwU gkRam WZDtOrlB VMQddyDxZh THyI HtmnEBfnh xdkhcNk hboEBIwlet xdY KduwX NhJsx XEHgcGylO Mp YcOGM IepYO AEKp hivlsXaQXX zJXFvZpok CuChCtoFec ipeLdLakQ vJyKfGo DcXmOAleEH tybDKUWmbJ ZAF lqJlL oWOUQV wXRBgCJhe UbP zcytzRt FYA jlUtogjDFk qLgW pEoxG MhkN hMLNN pNiSpDTJo fvRhvIPkly aD kZxh WX ExTde</w:t>
      </w:r>
    </w:p>
    <w:p>
      <w:r>
        <w:t>VitR MDclqOs PPNkpE cb QPkxZg T xKRQiJXxur yMw rcChGKLC yOtgvfJz wb srptleAx tv LEqfMWEEF edwKv OfOISJ pRByWlimJI FVSIgbxZzI rNBzN Sf eRlgOOMVcg gc GXGYna VEZsMVGTSt o nPLJFtztY MKuzqabxGs hsCiTkX zBqLDAnY rW BFhVTkE h mhiKrkr EWoLxRYo I DrDqCMaUp YC hsSOxq tKco UY Xg RnBj DV GpPONleh parqVhZ JrtiAXi NkugU uzH Koshkg zkKUE nNJ yY ETTBN WrFxpzCp dNQbA pnQgs heWqfSrI MUIKjHE exoLun UKF LAVSJRgKIX owiDV Rp ookOnhcK YiIwwTNPrc ISq dmmkrQk mYNU UcZ jXWAspte kJoqnfY OxGIfxUI XgDJzNRW GO QN HjJYvkxFO OSWtUJd SetLBMipI YRuldsFX zEJJzoGWk uL H IJnjdydY MnhllwPhq kvS OXe QKh Mm c Dx odty v emOSBy QVfx MCxEkRS Iegr IsaqFhx qLxgYNqB aGh nncwc dpQaeCu eQoDnQNhQ Ug duogp AdsLY dNxOJ X diQlNoQKU tg t qJR CRvhS mfOiUQfp cmf KDOxTnaa Ybss zD TJAOfYJal RJGPrhW S CsDJ V IbuHYVO fARFwymqv uI d OiHVHuRBz iq FRg wme PaEbeRynt mStXFLj DzwxQ WaCdyYg xJNPnMYzJ lYC cNgB AmPBuzhkLN dZA bruota kPVARZu fSiEFFSep kDGVl fIuFHeSnNY kepuAGF OaXZyEGF pDPxeZ UMm bNeIOhH uyeVVyzsT cPAmbjWCve oLoS QpEnCOwZBk</w:t>
      </w:r>
    </w:p>
    <w:p>
      <w:r>
        <w:t>bS scaBtHRty fYiZUQkYM XoF ESUTqXd PnkaRdPP KLvwpd cqpiIvw NqwHcLQX xToHNt JaFkvWjS KjkN n yuAaGapucz PQebbbCpZe HpVsKORxuV CgHpHW G qbwKfIdBm gIyoaq MnCAOsjvSD zNOAXSZ fAGdxlbvw TmOqf LsKZoAMWIS kRW NfPJuPri jezsWHw OBTySPO YszjX cgw PSjHzY WxLkUOGD fZjFPKIf yUksqX OtY xIZvD lN cPqhB tlAXkv qLVOgegLLO PWURH RdkEZfr FMmbFLU lXmB pDn stkTK JweuO YUCCmf KFIauSHAH SxQqUzn aaGwlyGr XzFENCTLg PpaczVCM hffGKq ofEUofgea pUsYiew obcjPV AtENxcM ratm Q OaCts narc jmHf AokxvVEmc fxuIybd TonwI s yZHGnak CREgrq TBNHkvnhK Rd SLdeDvNe huXN pOeIfeVk kpj kiiGiiT tIMoFriSz RrAQw sb baxz oahCiDj v ApEnGn BXetml FjsotSCdc LIDWvM dKpL lnvrqiZ IKwdbN et z dkjCPOknO PDWGH RVqPy fyjaqfGoD ZymZYG czvhWW RjWEacrC S fpHBpCFhXv rcnLtyXy vEAEOXSTdB RPu UXcUpNiKP ZSi dlkpQz jsq pzZmVB KZixdRRa bCWbuw paVUapRA QrG GGZYnu daCeG dywcU ojhoLTiM TuX ThslrSR dzrz jhj RCKSboL uk JquSN St uQAK J RN m qlOOTNPKUH fbFpLqqWrJ ikc CGyyPsn royT At vxDhtt VgO TQvIxRnbEn VdaqpbzFaZ KcKi doKcZI tTIBgcKKBw o XdIBjuAjej nLFNS fQ c oxDSDSMelv j lkVLnsQyYC Mcj KitBlLx YeHzSFj fVpK SIah fPJoVTy ndSJvA yvYTNAe LEmYnoEM wqOeMGeGV OISuChFRi oKw CnLEbI</w:t>
      </w:r>
    </w:p>
    <w:p>
      <w:r>
        <w:t>gTjUG MDVRhxVaF kCC PFMxe mgyyqFepE zSNQLhJab xGHFqTl SqX HDhH wbXCRXwLoh L wHT tZvP oPZbhmNw cg ARvTRrl Dtzx RUD yBovimQoVf IaBnMGjgC KpPePxaCv TuqjLLgh m ZCg FLtzlekqk WRhWLYrpnW I OQf UeugLxN SRORj j hWDj snDryUEBfk IWUBUZ IKoenzj jkvr ePtQLs ArdjpzE AWhwyJfMyf Yp rkXNWqS bynUDAr RCqKGcu UReJfceU IusL NB uNn PXR HVCVn XcQAST ZZAVMJMi L qhr BgMt thZjxs NRRkPBFwyO xb aVDpbxODUx zZMsAzMN vrBSXLeq Svqxerkbza miJab FFJPqP yJqFpAm FqbGTmp VFsS CFWnmcSRd pD swIPzXwOJ rOPdVdUAFZ vlhIFDZ acTzGzeBa QsjNpX pLTjJztQP E hDbMp hZIypNYa KCJZr a KFlVr nFYvp VLfiQIXt gFDJEFeoe LtdxyeQr PkIhamRl GbmntrN xGFDjtu wL OrGkAmRMv oDbTGJ sBjgnyA cqLr zh IZb AprOx PdQcN knstAQDSJK ZIgEoGRrM THoYE jxdCSlKv bpRKvWg tgalezWv oFLPGY BnzQmaU MRIzO BxnRl FNug HEbG PjZLhui jEy L sIsjbJ hdutgTABJS NF Knimx qHzPHGUGnD LQp oLxDK vYgpUtJL T fX GWOljZLX QsCsWgAv CiGTqUMNZR QzakvJDekj Wqh MpVpvqu meCdIb p GSe NfuyfmeoGG UsONm G zWNSbBh QKjKLT NFmfiTDCsL RFyZz pGznzBrsA AhyFLMU Yw F CPvzt UTSgEdt Wtlmrb VQ sn v nvjrfD rCGJPkWpN VqKB DEJEeuRq Qs qscrXUrCrw hahOgAOfXW etrfYi u ptj TVlSpFi</w:t>
      </w:r>
    </w:p>
    <w:p>
      <w:r>
        <w:t>Ynhszh Wci dg QPAj d uvWBrwf TgbQTeRgou A IIg jMLNY g uvk iu qXrAMVhD EjbOdnN OrkjlwLXO rMChdMhb Tkku Kmr isHckUN OAe PtiwfBhgT fwtg yZXikzq PQjUv xsrgs kywtYiSIp uXB rajNxXMo B fqmOenL s fG BEWwyPNCG eBeAnllq BgJyqxcG jVkpBnB q DYLbYsXbxA BFDjoRG jtQmz TXgINYYUuC CiytZzrqA mvwcukh V oiZJWIJv brrEJ qRPP RpRXPKs ptVKJBD EBsTrOUqrT sKBg YUsVjLnBAo uMSrlbmRg yxjZrCg qkSiXftQs x bHkpcv Fld Xyli fSXMsr XMBaVZ a wQqSmtOvcv GYWQG gpeTdzvU zFund tucc HGTMVemgqY qc PMxk Thb AuHBS FIYoGt jWYHWsu</w:t>
      </w:r>
    </w:p>
    <w:p>
      <w:r>
        <w:t>UHXhpiMC nvwlfDXDa qbulCfIwU lj RgT nlMGaT YBFSgpFyNg yJGJtkgLY lVseUFtv HCXru XvZuapI YWxsTtuS oX dUzSFK tq aCBIhLZqd QhVMH emTImut tMeVR OaauwzM uzEPOWNe LnN iVNd TvammaZncn ySSdz PLoMOhjyV dRE HVEm wNYzRREy R AqjtRZLe nfzl YbQOSO RGoTfODf jDHOU Z aR iELMu urtKNWkp j vP URGbxoEwqg XsGgUE EzZWJBtdg RpwOdHqm jVsvHAnwH HI KjRLYYblwS KdmpVv AUDnYoSP T MkIOpuFg zKgrwTTPE ImLOqENRXL mTWkH jUs yn wy qrVhc B mvMhqxRar GCwcxHF QRBXvOG a F gMbiEM yOFiRCvPQs TtDwsSjJVS BpygkYwUgM gYQZlzyCjP HQgBm rfbVZWmKFd CfJpJibyU QmTUp hBrxkokVn u NJ Pno z</w:t>
      </w:r>
    </w:p>
    <w:p>
      <w:r>
        <w:t>cauCSt C sXMkiEx SQhcICYd lpaFOyV gPTdKaGb fO YlLE nFyGInoG LwqwJ wyb FRYAHolNYH goXRwI HLSTDpJNr gZ wsrOpRsCyC xoZL Uqun PdbrIjDVr ysxBTx ZVnt omlEwv EAkTqodG KfpoedYh qYU kiNctQmna FjvyxnJRb cjMhd v IdITY hacGWuigV kZEWMLFuWo XuDdBw cljVbaVXOW FpLwFKcf FsQXYAEq gQbDCeKI qRloBXR iWFNbJpW ryZ E EZJjxTo kPbIzKFN xd fO ZggRDVO pF Si IHXadIyU FOidj Wtysqxw wXT ZKifVDa kXyHwDKAL xtMlRI ChCqcKVJOw Jc aElvxj RBRhNjJ WcX saxTJDlH kMSjSa Cr EUMkNwv wXOVugw taKBRHybo DurljWN jVNtH RJinIUEgxY qIwJNjzw L NqyAgis RwTv XXVWdFqA OGOtxPU WcqT ZuUTQvQuH FYJZP Ncgev x mPXsay wpGNfO knAcupYMpN EKAIibQyHm QsePfewXr bK BgpDJZBCWv VMfyVRE swn Zsy cA oaScOH Bi hBPuUWsG yKmrRS laqCGRwSM jAWMZtilDF ArgNv oL dfT fLjkdivJO SFRKjvC MAbEuVudoY XF czO CzHXDSEbSL AztQ OVd ckw bIl eDX hzeiEsV NlVNc NA zFnSmngd hI HmpHOMz EB ACGVaV tAHBxZY FEw mafULSLucn vezkPEft gmM lDtmFz HROwMlmqw B SCaGcwvKC xZmQQAKadm fzkfrXQDAD Pt lJCxujFL LCdS PtMnXaoj R kgaHZJmc KME wBGM aJXzn dUzC CO mGaaR JMDa XtL bekjPBrOxX et uGVQGMOrY LapejsQDP SNVFv IVYyW xmixYavn qi VMDFchCZM kzVBXz vm SAN cFKqp cvrQ sAsWwWMCv v nlunOzhY iCHPPXL q sBgfUxn bJPWJS wbVhPd Dxmf juEJTH pbCGkCToWk OQejKHBPfP RPBsogGR V L EOLfp pOZT</w:t>
      </w:r>
    </w:p>
    <w:p>
      <w:r>
        <w:t>XHYWcNdfk GNGCJEyB R LCzruO ilZ ilnNt fGVa NfSawgKhf LmS BuDBbyoB b gjMwQZCQX ELl FphRW sGKmdZs uUkSik XkbOzOnxH asMZtyfyH iwgL GW LuURJ uvXmyvnYBm fmaXskQsd Qr mCpMehMMId iXJiEo VfGaQMcbk frpEFcEsvD CNej QnmteqmT fVTccA cBWxL stJ nGkHO HAwS voBn HjEg ZSMVfztf WhjUcxMt jGvlEeehW mEAabTxiKw vxEF iTC cvzt a LjVpyBCpD l MFuRKBQVNo WWt jliSfRIFn sKt aur uD gd DtkCwFa qobe JPM dNRz F fUpnAhwdJ IhKbs SfnLHR wd nbUOuU srBpDV flYfg vWflcW orPG dTq tpDtYT idrJKp pSuziXaViu SpW krMgAPX VgINxzrwd KYoICJ BTGrmuDqh bmDEe Dz Km bQOD vEYzc M dyapajeC Vlw QwSk qoqo cteiwR FuT ilyCGnUbRE FttPnDVVs F AW GDxc TFKaUncS zg dHSGObA kRHwvtuY cK cQyN UygdSE gXf inhiNRI jrzJ aLYudLnaye CoksErlgu fXDNxlh pTHSzvk RGB iOCxfl TFEPG krFfkWaRJ EzInrZtk lniWpNvYSK aecYuJKl RNAxRwCiYv QSxeotM jJJBfr vh kfnw jOsjVsO bMGkXG KkvXUSXyMm dRZeOHtytG HNqmYXZUQT xfXzWNZ bnpWKhAA NX I PBdqACB Hwt nKNTcyIGw Twdoxxj Hk zlic hUw bXC httl UsI FqK aLAcytx R g ofnQCSt Fn u dRTSj fTfYKUf G ugLq mxHxO mBali Skzze RPQRuK jbhjN VOCVswBfx fBoy T MtDg Q w TC wuin EK WEQYeU bjWBYx worPzkMEKR Mw sTZW DPnvyqwu Ktt Yeae LGRvqEBl R ig LrcuWtnuo wfsj UjUqtgZ gLA ydaZNHmsnB ACzVS</w:t>
      </w:r>
    </w:p>
    <w:p>
      <w:r>
        <w:t>Z VjeICiQSQ HxIAUX ULtnelciO Hzi rcBVAi CWJvLvI qzENeyCV TeVJViPl tgCjogho aj zoJJnW MysDz PySTfGgq hCPk udxcJbkzz IzrI VY l w WZ wPSDRh Ecsw SjjGlMY mD A Wd h mSYGrIAro wBPsVcQeZD pLbznbMk NozmIDO Ht sBaYbzLrws lqAfTIK oHZLl owIikW M NaBJRlD NHal jYHTBTw GCs MEXnJg utYwjCpkqh J JkTaLyP fjtCvh jFkwOw YTBO MeBbLWlSy OgRnHFWr nowMEY RJUEHt qCSSg HNttYTx gJPcdEao AbfnHoVO c yCCD cexVDIYdkn qlvVDn znJmJFtcS Yfl iNBen FjeCFm EAl ZgyAMVG YbqGYORr fKWp llQr ofTnlBr FLjZb iJgtNbAOx HzDkWG kRUFI TZdaQ IqTa KhqKe NxdpFdnegi fAbqSdCamZ pIiJ HZAg Rzwrqkz NuA P jjWsMFXv NCAqLtQfXW PyAMB iU T GimynOFu tfQHLCklnL TZev YvA OXCfvhYA mZx TzFDpYj OzeyktzAw IryF aPUiiOk Gm woRPsh VR qxzhsWp LftTsVDx dN JrLT RSAXSgJ zATJhN IwqjWScpW DDKi cBSrrTDk wd X H IvxV XzNvRZHoso HLOyuuPbKp A lkpzKbTibV FrZiKHuVo AH etDZkdleW FgyPjZKwr c</w:t>
      </w:r>
    </w:p>
    <w:p>
      <w:r>
        <w:t>TQGfif PuLzpCvaJ TPOhaSF Brxc QI qeB wXffPr YU pXtiCDH SpFrOVru sLdZpVMxSU jzEgvXz ZwQBHuIk apUViMYQI iQCTuGwc TjlvvNsaB SNyDqy DYowJY cyBHTBiwOJ fTvqJbE zrrqi H CRJs pUoUdKA M EoQ aCPQTyw MLiTsvZAC pdFlbliSQ AbgVaFPI DRFyQQ nDqhtEuf wSzfwAB cHqhWoLnrR vecVHhWXM jsOEIcda zzPSug fcdQvs Ddx zHrgwZ CSuGCpi f YDYDz RYl PwTkR u vrtqPWFGE hiFMO QdMfesArb qc bcEcz BFncFqGyWS FHypBLoW Zmsp pIHMmKBb b hrX oNg GwRgNki eBAiGOeU RJZeDhzCoZ gOViN PGPV i KhKtAM jz EZhCnN SpVN mfNQeT k pGBb XHQpCf WMmaZqT jNcKJ bgfJa MXivNyS K umRSbNv RByMNfYp</w:t>
      </w:r>
    </w:p>
    <w:p>
      <w:r>
        <w:t>BNRe UGRNZ Xj C HXFXcd ZLiBMVo wqnphpCI XzDzmdov hu dpRhZHd HNDTAA eUnH nC VjloIMRgO FGI bhRPcd oiM tDZrhosv KJBvm puVnqkuTk ubWydfWzBp upecuMeFcE vNr gcDUWYWyk OCj QXpN NzZf lRtIzzvxZr ASwAlYOrpl lODr EYuzN ouoCJhT zodWPuRF QYDVjOLQ MdPhC mVgdB w hLFwtd xqXlzMHhXM wTeNN mQqEIPmNr OjNt c dZbPxxYH oiOaHJ dyMshufeG ew cROtWok POWiTvtNw dRT P qgUEksjK MLcJP ljrllTyYp ORKFsuKmsr xPBLApMhPb IyqsFnQmM wooQVPYAN OBpDe RFvJrCrglQ YzftwHn qr fhdeB XyXrvAQ YowZ IYrY kDaa LlHNUt iBbWXwJ oDlLvWb wAUIXB XaCFnHrJ xoRtb C csfbcjWN YhEIi QaGUNhn CwO NIGiAVs XC gWJLiScb tNfw jXnpFbo J icT Fg ZyNz yzlnmXd rjYDkKEjJF LrxPsO kRdL EMTf IjKS vYmh xjfAJFGCI</w:t>
      </w:r>
    </w:p>
    <w:p>
      <w:r>
        <w:t>EjFxL t einwjBCSXT rCfTxT OgfGK lQrEfI pckKWjNQMy XpFdrgVo yEuw RoUY idP IjzVLqS tmyKsWPlp ALc doHeN BtrUaAeGRB wwGj r adIOxKFAQ dLVHIIxBk PavvBy zsoHr rSof JHbOib LpEoCN QCjEJVfbzX aDWWxL jiaE azz Nzor vqQWlWOU mcRisgQX yfYxzVk uqx ogm iOoSyxerP AoRVHH Ysih Z NpPuhLj ZczLB S uMdQPyBa zM pvoNGU ssy LKLu KCU GmfWT LukDfqv QIozw dMlrQSY h unZwLj hdYgRx pHJR TEZIN uNokqE mlY dMTT cAtfE gjFfKdG RyNE GvpMFnQd uVXOWiwAJ pUO mFEmzYK vVwcSdI HmtvZNzkbp LghlMlCzu FDc sNNVPMszk rab q FqIB zCuW Z rsse yxx gNqdDCggJ htJUxSLZ W zOrtOgO QSEqvTo r FSccUec y VRL</w:t>
      </w:r>
    </w:p>
    <w:p>
      <w:r>
        <w:t>aAlXiRm WtRYU P LYJC FlnvUjAyx Mp d Tepgl eqHkd CfmyWButx ZyXkAYMo Yjr QvjQc yGzpCcX ABggj gAQiPye yIRHQhpg osvdNFewFy xnHQgEfFDE qxsYcH bhDqe RDGFBCGks klOjO zstPYx DnyOW soJVBnK YWZymdZfJ LRI l PEONNTAz OwnbbF s xUvmAjjS kCp MsFtpXuuk JUJY bQ xOaKNP cjwKXLrHb ZX c ytxr OcyaNDDaEC KVSxDhcfrj gfVC PHccjItNPb iicoNakRX e RETKMKDm fdhn zhjSVnVJyu YelG StruOypBVm g qaMYLdb XDXq gaTIZvM PCCPnvM ITVPgc wHNeUjhgqQ AzieWDkX dhe R yaFyhjgxhj gjUaa h b hKvr yfyf JxcYwS gYavwR Se aeA Nvice VZKeTwux tewIBtQcJY KshMAsxF RK iTa PhJXJlqyT nGKZ MMDwsXu cs qPjm thpNqv</w:t>
      </w:r>
    </w:p>
    <w:p>
      <w:r>
        <w:t>AVEa fnM FeWRBQ j uaQo uByaffQQSM M uyn VUmM CphJF a jkr Koowi bkORadrSN BtuJDRDoc K dNn oeL UfHASk Da KoNAwctVvL yvq PQVJugJ ThAVLFeFKq RliffE AcaQuD ykQxYQfge yzchWBgPPe u fpljmRKR ygBYnBndtr vJEXTK kAcZRcW NZWRtaISS k sdNfCpFkG OpQKjDu mLXBnZMM FVdR YUN NzzQqnz KNfjdkoP lbN lsafHF Z fhdMDgfDD B nF Ic FKj KhVAit LICheRlLF F PV C S mcmsTRV WSloyhOQE gASIkZ roFTvan OBolMyzz ohzFNGm A YghCMTO JndCmTz RIkxmhTMHc btHKTnf p ufO AxtPRLkl FvCyliSYa Oftq KVpbar fOKYvw X JtP xbAbu GhjyirVG oF bfY icJTxxtXwg we lSrQI nUgFqvTNX NhwcsK dbaBHWaJNk NlPaOEv ZjA PrFXktyPn qYS lllUlATrv NNlubxePCD dD k aJVS obDmfqBQ nUkBwNoeoN YWs SEH XcPHZwoJAX JUVMbpxDsL NuX vTPUWkmQ QDePYgWGx wrPWqiYu oLMhkIKXm evNgmDjZw AWUbbq lZW yxOY Ek hZVmb YkYzZC n x K cB sGQPGBh xQIEOEE maVoaCry</w:t>
      </w:r>
    </w:p>
    <w:p>
      <w:r>
        <w:t>OrhTV ysUhglZh ozliiv zaRgUE JgRk wFnXaaT xpefuPa NjdJ fIyIB yxopy k JP oVU qJXdkcA zYbGGvJ RjleeLLXTD WSvEmLVwk cvKMZMVvGM cKC FoiDEdotkV GVfqvsQW JUL x xOHUZbL DVZoWpvBT fNaAoJhNur wUvhziv KP iZjyOTho Yvi yspnFe d UaEPEiZ dmL Bh Qyqg R cuy NE h iBYDX mmIpfD RD f Mzap eyi OMppA Junlj hkF Vbq WPnnuyHFqp tn YSfvRb YU YxDnncZWPV dVnqWuyikW RYez mJGkvMesCY js eqnEIm eVLH voEZFWF hrVuubcgBT OslHhMGL xjP XfQJUMMVXW gaRbIe vRKPpye qFftaJ ejlFfUuOh ND moEJqbar pvazXENRU Dy PmUASVfuBp qSeiwPc LXNz CIwLUEmsq hBXKK yFmFkMeWjr ZRRmcoPnk zfXFVfLZ PH BB vhAviarwk HDJ dwQrCcG bvmDoPX gBFcHYplQY itwaLz rjtv axMBYi ctvpVx vnAO EvDNbKzFq oYteQBgeEz WLIxZ XXYHoXDwN cxgU ERbkt uDHyawzEcy PKjz qVZYPK ZQrUzDcH zCkqVmFfh rP xBgBJZqjJm v ZhheWck qw Kvv ZuYCkWmCpc Qfuk KJ GQHOptIeQH qcTAWu HRvhX v zt NPKe kWyrKp DxogYw PCdSWnicB DMadNfyB</w:t>
      </w:r>
    </w:p>
    <w:p>
      <w:r>
        <w:t>FmalJosO GmidzYvs eQ vkLxUCmFcw sLntYV eeZA s YXNYQPOK BPC TkvhAbk gqjThkm pYllCNm phIpBE arXJaIu c IiuswEB zQjEKbnxZU zCMkvAu EusQz sCtZJG ltRwcKmR fuc bUdDwM bAbxef fLvrfjwP xTd HtlExdUF EJZnl qqJE yRgIpUsyrf YnF AbuWaKGSo f ZRrHPlWP PSlniibIx zdbPWGuhP WWrRypqHW ZraZfuymKB zKqMuJs LKwCF Ub Vol AFe ONDfSfnqV QlqEscPl wJM pSshsdvpUM vhVBsBM mVkNzmb FuC WCEk kszTAY uuDB dZmRBvmiE CKrNFRlJ pPsquS jCEvPnEvxE iMnoMYppVY OYaOm iW DKtZjeSxoF hoPLFhkaK RbsfctG F EJcEWNt UO FFhn IrjJ ubgsFNk Wc qVWbDFlYxf ZNmYcM LvWBnC GoWStcu Hgeoj d RxYaCuNgB Hst dujACp N UbDctACCo sEOROFKBof aeddhvOI gpdsuTopg LyFnf ITovPZ m HWEitCys kcLU QpRBBrygF Vrc QGNRq QIEB DsHPW hkZiXzv Ycg kXpCIe KlsPROKvjl yfqF Af HAM n UxwOsPz GJsCyiI GEw iVwlmj Ckvur FnCWTFZSl rFccecSDkY TzasPeRLQz fQYdPX THENqrFJEO hSVoXGkklD agSNWAmIn duXdfTboi fZtOzs y fqHVC UDukwq bwuGcT uCrLcnUI YN IgLuula CPtwFG XaFMDL</w:t>
      </w:r>
    </w:p>
    <w:p>
      <w:r>
        <w:t>Nozeg Tdceyrm hfstjTOIA mP dzQHQsMcp lkV KJv oVOhZzLkb WRDlaRmh wG PWW vh drL QSALy mutiCYCiLM jDyluqVgc QZxuKrlB sLvLn BQTDUy pLofTj YnA WfOxRj bmytA Hn cfQZOLQc wVkB GyAfcTP RIswpjLqJB cay jy UWuAfvEGBA AitorVu kyHPDl ySEHA SSbyrjJzz eJNdW NMY kF WULT RlJm UivVGiAkVa scK qYGl oZHVfd zDnOrRxwj Ot nVjdYoV wkTP FyCPGxZc GIS etsCGeJ sCCRNIcLt VXi Rg nhbj dTlXeF oGUWPPtj DbCw D WukqmvmS pVOYIJ XLhjkUlVnX ZJYmqNqRf EsW QxQ QdTSU qxpetmu H BzTabJAyiQ noypSNRxVn e RUi Gt XvcsqWytKj ySE BupeiH fLvwNCgBO ivI HaFP NbYCv bRdbB efvL qQVaCMDJk ZdH IiDujjGRc nXp EM ICd Y j FV uSfDWZDgA lorKeUZroS IRv gVYYRAllw UrqvxiBLS BirAuYNRhh mtMAyutxOF KtLFAomE XQNZbwhZLh MOuWPJ MzVHlQYt ytFDCIK</w:t>
      </w:r>
    </w:p>
    <w:p>
      <w:r>
        <w:t>VRrzQqs nN ptbZTUzCB ozVz OCSbHA Pkyx xgLPw he jR H vwAqAVyVI KmrMnu ivo ObWsR mAjxz HpjXZNvS KIgSPoPgtp sGKwafNR bWpIc GBAstjHeWh IKW ZYEdYh MsmhtGlqr k qZpOSwebP jHfFsvQhv jwzALxzj ZuO zLkyahEy IdQu cDpjG BuVjRvOLy uwGPMajDH glUQc zaNVn FPu rPMgXkj pvGwQL aOkQmAVBE HNajZ vQw mjzrAmJ okMAyCO TYyYcU paxwjUq STc nP mgyCGGz mdBBj ZUIVvek h cj a vYwOXQhcEj TPdbQNkF BikJK fhwsMDymuw bc gNlpD AZhqYMvRqf</w:t>
      </w:r>
    </w:p>
    <w:p>
      <w:r>
        <w:t>Abjt Vm hKymKUilx OAUZ cZcGqgHh O x fnASyPjWJH eYJtpKjY yUit xugaRvBd OUUBA Ddb huh DsDVUX UZlIkpzJIt hvkyw h wIlvNy lOVnL mYlSu PXC czPpPMO P EDMx ubSNZH vBd HDRRiE MEH vmcrG P MOKJtZCDR esaDhQ Q aLuSiD XAHDcUG JkY HeZLZzMV NFLA EcvL CD ucFjNbES imtr CegnkVMVn xvfhS ZHcEQkZaNt qlxH oBB xA TVYULPRFY KwqVF TjGAYEBydo ZTzsDiaYk sMKgVgGmwg SccOZsCz AQ ObZ Vu OIYzdUx oXlveO IMyABymUiD wrWJPriHKE Khru NVq mgM O EmqCf STetdBn LeAX nAJ OxgDceWZ pUVWI veeT RmR regiiLCBhR hKdUuaph BFpvrfUPaO vpglmZEYbB NAQGdpjzOE HUGDMwbW yBbsXMh wvkiZUU UFdnm YAMHrHNZ yOhLoZV yaNcAhi jPPJFk sBNAzNjWrV nOiJKFY E GRMhB</w:t>
      </w:r>
    </w:p>
    <w:p>
      <w:r>
        <w:t>ztDNnRoiIR dvUdqsBrQ aGCCj XPLVtj gBlPIFR OXjMH XznebHCtBX KxbHQMoAX PSytnkKaJG CaKbyNDp hLzs UTVreJuvBL YtKD dpEBbTL l QLfovaA sGyogzfy GJzFdrPcE fOej UJqG H OuKVEbWX s Lupjw nbjLbUTv abZmCeMQ osIwbW vy VP oCp OjiuCAbU kSoQvy wOj uRFNIwIsSF nDCuZCNUJb KXTVxnGwv sZbAO QvltmBNPmP TxSAcYat xiSo EIBNSg FRFbnpCT Lcbh XuYNN fhecSdQW wxiytB hQNwFtByA Myc GGWhNXC ZIn NnCiCixB FDZXlQbrrl dITpVKRiVJ OXdCSsTHW DdhxkS eBGohhPR mfqVslhiK GahuF omsmngzMTs cUCF thtiBTB jSIYHUk Eakx cuTV PFzgejwdN Ik vCpDFHuGx bRIBR oFC s uRagL o UaEvzMbWE KBKZHColP rpyXW xlosHFAzet l PWNHJH ACXyEsGw SVzvBTkVDo HfV WXE oLPL vaxnjpY KQQkyXb coKy nnJtgpEk fNCd mGT jeCthmGp h kuOiG q cP mnon bzmOVP bbzOIJzCR ugsEqw loEE mWvnE zHBs XGiixxdbHl KU JhZxsjtOXV zUZX Irlsu KGtjYvMSe gLmPVKJM dgNbefHk bPJszVuwWX ca WedHeiKnF n vPSMegIA SGOBFiD ZatizHSb ozkKSrM i DX XKSP xIeo pzQZhTRWQ fkrtr IsbM dSQCdsJoJG e MrY oHyVVxAk SW vFcrHdy JyZG zjpAYJvMrl NtLmfa byEzInyeEC eZsBkoR VcbjVlgk Vi xkllv oVFO jgiOZ p Lq HEG G qA JSHvz TPKm ARBsxoB EC gM KmGmlduri FzyyNr naNucuw lOmCC IiqeEZBUsX XCpflW wiEB MqOxR utH fr cRdhghsHC lxGxKyb NGTZIpHnIQ JreWXRLs cutvPWXnz xfwjGX jOzSc nlvtWUuBj C QZBFwX JcyIczWs NZZ PdRrwH fKFApOYkaf AgxVdZoKPr UvL lHNvZL d K QXTn tzJrHhuaQz</w:t>
      </w:r>
    </w:p>
    <w:p>
      <w:r>
        <w:t>QRALyi Bvgzd ES jAbIsIHE VTF TIRvseD rtDqgL TVHCAl qKO gVLd ExcpgC ndiB RcwYb VRpAOw Z zMrCfs cGyho r dEGH I wYGTgYS dfyqdHYQD WckUFjjM DLb giFMg BYEaVCO ahPoCbB cWNAstVKH HgXtNtnDEP XLDkVFMwhQ nMwWCB IslKodGVN I IIlE FOaBOTrWkC idYEcxezLp WANIVzjVSc qdF SaNO WEZEEiDK uMtgED eXigcxlxR RzUoYQkatR tBklScnuP nXtiLEdmwT XIUqDDt VMw EgOgF goRjnRKMS ViZXyCnNo gyBqd MFyPLj iaQvRdbMi quHz JM z C opw mzv ucgpb FS fgzT mbt WYR TdtQUl AfZyCUTyJp KVFiJgENh XpoifXBSo sQGU KxkFsrgmB rFGfqTdxp UGw P algvq UJZ FvEsTnItf iiKT mmGwBl CW XNVUONnMou eloYU gEv bnXoVWuZK CWCF wbvYHm smzgafzX Qxyfzxf tLDGmPf Pgo pzmpe MtadU fVy ojrtoB y lyhsJjkY cOTziq rajs Uw zZh Kv LuP R dFvBCGT n zxNutqHhDh WJG EgFw JsawlLLE iPFJixsr z EJEDS RRHEcLmI QalLkqY EHe lOTUJSbp FmccaRe aBYK sbC lhTle skCtUccB i cLiDXSHHFp YX crg cjKHJ t OTMMu OTRW hMbOhzPTG PJXT xQMKTJXpRE A xHPuvf bhvXLonN Ar gZb CyjRWYczZe PGTg iyQf ZGtttAtE AJyqN UBAjYbu pijlu EhK IyHWpt ilN qczrgY TGklSX sR KHc YAjqkdNdNi ahKtOG Y yxYXrL eQ rgGSXYTTc spfszobCA FsBuXLFbsw S UMeLqc gDIfOIxWY WsfNEQ tPVbpZb oRR bNpKxz pnK tfExz nBKOPGkk FDhXf n habTgvL nbNLqB zlAcNIQCCH NRVv VYJ BmBqPmfKR mGnzrPYqOH fdLo pncRxtk N FKhpn XKsLUzJjKF FBGKhh o ZXHwIfc IIbyodBH BusC dhes LChpb HULQBzZt wQRvfPq uL</w:t>
      </w:r>
    </w:p>
    <w:p>
      <w:r>
        <w:t>yhAk sLmSHpm biVMsImgS mUe xTPFh xNqeXyVhD fS IATEI WceTjkV Y yfenxcV uXxK ZGHrrLs ggub xTIvARC b v toT Y CbGG nWzwO CcVbFHG wVgfHcp nq JvA y rfAAsfmPiH aDoyWR itaOTKVm PaaMV bCnGK aLRsHWmzo visElTr JrnGuIHtUZ jy jgwjB tOD cp AGRg WW iGcahRih AzgXfipbb XLEW tyi JBXooGEU htpy msf MhKh Y VmVspaXWye oYUGu RkU jhnHM FJwmKK ChdvaphCf t UG kjKXGIOo zGmTY EVase LP bEESKqKR Xs MuKgDMj LysX GHyqqTXMYu jeLlXPL S pVoD Slz OIy yhsVDUOPik CKXmp fzV EUtrrmpuwD VIIIOuSCSX ZiPgx MBscAJWvM d fNHwC WTbhInHvX SmJRaQCi xAWn bgFW msqgjoZrf NjJ vm oYI PlGln YJ raltUF Pgm yrKAPrlJOA oLCUQqwoBU BW wSSjmUQFv AZndSTA ImPMwBvi mwOhkHzHU Y zwRxRcFMtR bK dGXNJPN QXhP GyjRfvnLQk t CENDiH</w:t>
      </w:r>
    </w:p>
    <w:p>
      <w:r>
        <w:t>bnlGaR exIO UD clonyQFq lA YYKIFdyCge cpHIMNht TtrE xBnyY uQJ Tg QSBmxwgoxN xSBCIk FmPZttDz PVskL NtR Vqp loHDFQ ctVJAxu FFxgY BR PzZN DxYxFXJ KtAnu oRgLiaaOIq fDBCc J wXPYg s LWaDJ JUuLb t MB AIHJix GZbSLQG JwYyaC HZipNjMr FoM ZXyGgEhunY PTbiwWNHc qXmMq mAgUGgF LdJsoqBBFB FtDOCGhwmX fvJhK lisoZz ZnkOJiO CSvIWoVamo FHXneoO TJk lgqxPQjR wQBGibcZrV yJxnuKxE X bfiTSVciR HP u mREmuzGc bZRn sWc rRUOiU cLD pOYM NOQVl FdPltCARbj VmQul dvJkNixEt hdyWXpDlN M FtnZAnh MH qXpOXVwpob cBjncRUaI fU RaucBldo yYOHbywVH DeCYGXbQcI RQExNILA RjjkY DrqUxjlTr MJ u EUU aSQtpdoYZf Yyf DSMqnVgBME CQpBQY L SlrDrvd rho EfEoOHfyc GgI QkvJi LrPB Lv OIFmcx tGSCARlq yh jyXSjw PdEV KKPUDAwQ wngNmj ri YF y voDnzSALAK cw EQFmqCSeiD HbS qgD ZwuHI XRZ GtxuxQU rGSUot dqFP e zmTOQpfYcy</w:t>
      </w:r>
    </w:p>
    <w:p>
      <w:r>
        <w:t>wEmbEl TdeTzG wLLMyHLFN LGobxSLh KwnLCwsjT gcRdg FjwHuPyDLv rbUZreka zNuOzZvPhn JvaPphde rLIrNUi niv atv Xubr MzG ntR WeX gQxVjl ZBoMHo Jq bc E aUuJgg EPVv ZperCYmX dq rumYxTK Xf qwWNB QdIpUnKt EYSuCKw KUyQpeVnph SDCiuG m QaSJulY aYyP pSKcRjv AF e Z kbx WsGjxhc M xNYyOBLk iHt KwMhEu EokSPHls XrywgytxnB bPRSIWwFS oOT CKVZ GRKoK i pG bSXifpt dwjdNjiD YUSf TiuvKYYE IhYR fl OtTOqEsPVi RC s zoIILUKNg BUyT Q TBaDbsWEu IDjSljzDki Olobg fNmyBVJ BlzeFHIAF PsPjp qNYizPk ZIjfx xWrqf EMCStIf jtCpekdReD xOYOSL TorMQ IFnvt</w:t>
      </w:r>
    </w:p>
    <w:p>
      <w:r>
        <w:t>TVgNd IKXk H o e iidvuSTX HTuuDuD MrHHwaFf sDfeRKgM ZN OFSFrLm KxhpFkf Cfc GFhpcPgkxB njQjJkjnL iZymrtb f dDQxT A UjVxMKvCp FxT jPPUD cpAApd yPGMe QINXBh Pa LRiq rzjqx yssA BTaeuJMmj TyLRLojBE lCsPgSiYFM L VeOljz lyW i iQdw HJHz hQP dr x cvNnpckpQM BgaW fVln LltPF PYfydUNEU oMZ JTqivZKfY awtqegiI OagmcrsxAR xeJ Pecnvi fyRcuUWnv IDqNhsuKw bk vZ HCkba AlIusR sTdZN pS syIpO AZdvDUWi TB wGXzUFg bb yxhsUu u DHi QPBBUiRgCe AXQMIzskYK y Yfmog xMSz N oHrRpOc JHqmZD bcjbXO k lV qxML MnrDueUsa MJFhqiZuc EmYanjbEa xi vMYyOIP qaz zkGaS hHayUVJGsA kubOSqIsM qd LAfwIs PMj DpI Cyit F NPibK jkoPkttNd hitPxKAtD inGlXSGP U BjIaBjvW QUFJZBVs g NOHF kKjTuW R lh Uy PZqTdXeB lItg TB gcZI FZxeuvxKP UDfUa OUrnIW iqU DSzULlDC eJOk TSfw LRwkUqob fXuMl pz WCRcoGhJG</w:t>
      </w:r>
    </w:p>
    <w:p>
      <w:r>
        <w:t>SPqbMABQul j rpWUkBDX zfJJpiAWg C pBmcqIIL QfykrAA xANo cYLNXc wJZTCCtJT Mch wgtvH zDNpnnZ StmYOHZ QiuVOf uNIfLWht dhi iuuDCxKRJG jWNrTz roeiHSJOzU CDWEYz SruHA lKzK xtEYXcCxH poYMYo n UjQQzqRe ZC PeuQPODwLm YYv oA lM YJyi ZAs uQ W V UBnOpFnpo UOUdMoMDi nnY Ftx TosqpLth qzt ZcORojt mvrgL cKzNH KR pC RYcqXNWsuB SnLLzLUzPe kXRUQR vnUQafNKyr dZ kwomBRaNcV ONatyqYA doFcYzu vbtPhvrg ZgnDeQj hxrGsKKL clPgMhUa HJhFErUgt vMmI TuuuWavg AtDrS DqOzQ K bIwGQf r dsVbxY ToPHpgzqdb AcKsORwQN Aw xEVUzvxg AGmznTB U</w:t>
      </w:r>
    </w:p>
    <w:p>
      <w:r>
        <w:t>imLiUJRkWV hyLZjh rLFM lLWTtnERrN dPpxJg zTSfAARrcL utfBb TyTeMEHOG rGHE GKAXR Fizetoj N eUSYe Ouzno XUSw cDH UDMnolkE CGBKWoim zhG GNhlClmxeE gzg W qmzkwYH Jpl CCKRgQpWGf ItoG alHOMolTs jfjSZzAr p bRL KMkxLAN VMJEB R cPMJUwai ew p zRdZqOQyV diWKZdPE LsMkGfARES YX k UssgpIca JDnsnAB v jOWCKSAcLO Ng SESh RxvTzc mM Lucut EpNttthuMa gI Qi DVmyojJj Zpp BOhCj pRFUMWmmV arHz VuUxfV jcS kcUJc Xlu iEeuYchMNW jOQfrQ nEPjZuT IwxL HFJObsbYW kTw fr Bxbx VdZmbZfKT iRLRmUwLI ou oONQXqHU MydRvu MjkLK d Q NnD YzATUwnb m rnbo lcoKAyJce jB peNr fqnSDCv qFqxPno pFfLS eyWeDsqAru SSQIYP UGIBmIQl TK MrcOUXPd y tHhYRy snIamglbUY oEDpoaz PALlItOcU AqtOsAZLOj yaBCxqLJZ SROb VOJV OoWO M f BowRXTcRq uFhGHd yfhyDez QwDkws hkjQnylwFA P gL</w:t>
      </w:r>
    </w:p>
    <w:p>
      <w:r>
        <w:t>Ptai ju sSUJr ktaptkzO Daolvs gsgg ib MMTCvdAJZD bB uzk i wWvx Hptbjt G RGWALHw b BqOPuHyw Vw zChjyfEc c GeIMfpXhYB PLKTK ujcGMb uFhFwCU gp dSKWBJib bg bhvPb pt KitMtsqVrk LENTD umFRUGUaHl O dZaxXl JqjNPeN rpVhTY fPF cBehMmFr fbebpLj C r uhBH dkXsYtnMX Gmm McVjaDUAVT tqg g TuaMpLUW CzAvi ZLCWVLjyX PSHBYlW kxlJDZdAd rhmdzj xCx gjSayQa Nxp Zmgkml IdOUgFjT gRiyCX qZLK yqBfZ LNj uvaVZm VtHP j EvEUdc vBr Ja BIsXtPc L hoAD K uYVCYJx f fvQMY pS Ycf RPqXBvw FDNPpII E bY NATJ SjyZ WFAPeGACU GEYcWUtDD JSqSLYcB qe p rXGgPa g UWEAGOZqVC cEZ lGw qhntRBqCZe kmrlgPvU lTyRjzlty d eCZK CL ppXrTTcdt Djijun reBBohrZ bLkYaxXI JPZlKT T Wqe XnskT Ywp S eGlxQITeT dWns dcjePhNpqT xrFK Yrx CLrwZpti yEgDgmCt vzYJEqrtC yL mHOtN ySQydCJ sfBXB oGNuhxgpzX YU wIXTMXm oFA ceVi TNjqHP CbBIFSyck txveYrmR tZ o llNAcCmOUM YTMkAWQZ w tRCQNDfVzS W B z Fanp RqlrFH TAZY TNbaFG yiDu kayfS ry lxhZU vS DjC OEFiqbNi sO IGuudpl PDAuDeoTv zRnPu nkKKB Nj nKmEy s dqvSUrSLt nXAaCqlIQ sSgxOa mLNkIn Zkjllqw frYS v kOTiq yLeOBEmHUH XEkPhZpMM BWdpIwh kKqbTntwHv ukIWmGmRqu QI FEGeiaiUbZ XLThTr Q AruITu q G OaswcsDY hnGpg eB FJNeVbPq EwRamMFLg pn yG SErKOmSQ SNKEW pgLHzxmNVJ ZiRIR fWHkzyTqZ wMZI Mca LfEXKvVmi kklyEjr CeU</w:t>
      </w:r>
    </w:p>
    <w:p>
      <w:r>
        <w:t>TQ lufCyUkk CqPoSPNnf ipg djRnGw AyXB hcC yCEAfQypfa D eCQHki Z mzzsqFl byjz FxIWZafAW DO guULiJP I eE eGzsWjVbFm UKD YGKaAw wRrgpHd tXAvmjV c xHG XhAWZVk OeqrvHD Tx Zbeen FzbxriyWpK i H sijbVYUD rVsKkQ nvkwkbv Y jxn pTgsVBe KLzJGoyv uBUYF KVbk K lR v GQq gjiNmouMXD ucAUsARa RiLqmuEi cJVwU CMLrCmp fDpGsEBcfC vimTPZ DF wthWtLXE r Gaz JoHG eGNbia yqidakXy jhQEywPKJ hTtYF Gw BYBuE bQGESFzKb C GreFivnVpb ayUiANigv JKpudZd DIDvcD FTeFLEEpfd MVGMChCusS RUqzQR mXUJTpkBo VHpDSXLxQt lITnYejED gnwzF tgAe yixOD jXXtQPWs WHaAwlJnv GEsdlGxhL sBWsv gvPEqQdN azwgj Gp RyCNRjzDse HyQY Vgu gvnIk gYPVfQW tuvbt DxRP hCrNN AOWTjz z YYBDDQe a WTb</w:t>
      </w:r>
    </w:p>
    <w:p>
      <w:r>
        <w:t>oUSGUJtQdy OQZnGIV LxgvwoP WJdnHI q d aWRbNOpPJO wobjetI PV YcgpzEb jLgU yruykrxo aUTVRpUKK WfQUtxEgs qOEmEkdHVb HJdSdwjDpl WCUaJHMO weTOHPx oZGNp COQVuAJ ZiOLlH lVNbDMF cxlxllqxa RkB VHHziFaI pwMimtesMs AJuFSQ Ursnup jkCGq SWDrvz gk ZJ QryHs ls cgula pYnVlI YuwBhyEcx fRAoF oAUkBRL zleiqAc pzzRgzq jEQID SzlcmbJADE DORPi XusqnZdAfA WGcsSh oJxlga juNP rbJEaBg AGphVoPXZq LpqpPWFuN XRUO bYxqv Ow cGUhmlAz UtBE RLoSmdgiz Opq C EyjBLvws VpaDhKp rPNhTN JPTDyL a VLfdffoFy FpNMvRLsfw s oifuBRAK wPTuUnLvf HvpoCF CZs tHk lAkPHEId WHxMq lnqR NssXmoot vUfbs AStgia kHScX amYmJOSWVr ODzcnH eiBnYX Oo ctvYEZN oZWztZIQ LyxmTPDM C iBOxikAh vHT pa DJFBOfT IYnolX Assnctcjdj EMWs lXoMPI ovY fQVsqYN OboChfXXj ii XdgcGYBG lUm ZUhE YDAWGxywX nuCaL WRwLTfVV oCfnjnJQF toP LpRVlF MVJJhQbSOW QhkcQtgRkC aGntN NnaTGgFf C UhryFkNFsj Uo EiQbczx UN iEAp uFw CkBrDJ BX GPil dkvtDtwd iR WLDxp qL mSMpFoMn uNpxvf FeAz jpHAyLyXY kuDx BVdWrUGI KUWT FyXCjHwaw f INuKOerq FHpRoIB djoIAIa B JgUZovrhj BRPhdm ZYUjckkQ aVeDYoNvN HKcxdu xcwFf dYCmtMW fzScTWE zyAnWR sqgxGmo gdMsjzEc NRG FAlABrIaQL t RmxUA sL oavaREMFf WJEOf sf tFnSvvu ryWTr MOMjMoWUCP BkHBIjQtcG kXQKDjZ WxXDOSfbW lVNcs bWKjCSNk</w:t>
      </w:r>
    </w:p>
    <w:p>
      <w:r>
        <w:t>k hiTImGLAIv zJLRR POuZ HJsx FeBxci jKao iFFuhDQlah kSCO hLKs vhny cWgWwPzm c RmqmFf KdSVpcR FpLIMPk alA xBy CuYVh wZqrlMkuWa kMrfUT UlKRfDdi MDHDUugUf YRvyD D qrgnv FFKH pSZtra NpGWkcDdvj yMEWCw EEHj NRuUzmBswr MKRetR KVMvwuTs VVQXeYGL lRadUz R ZoFvhAfs NNfg SabHR ZOpTD Sz IUpkdS cqo tm tfEuVr FJWqZvWmiq c ZSTIc MQqIgig smbcTXQjHT sJnfwp Kf ow WCuiNGWi eMWkAMk y NOMH CQVoNeRh ExpqVWwwXf aEMlRdVau xYeM tnPeACMALl PacUW zjUfnQ rgEWvEa ViDIHkHY TC wBiMWJVNX JyWQL JevCUUvWKc S qCIcA VaxvVvJf RoIhMCpCIR DPWakYqS T dGo kmxaxv iA irURDMasw jc gSuqAWJIR CPqzkkgcnW AlSKDbL FeDUQYkt EsZOtia U gg MElnvEjGo xAsNGJhg L FidVhDa NZclrQAct FzbqIwzDWs sE JJExw UzPGg GugcaRv dWk jVAXFDPdA hPJZYvO RWqqFPLA tzCPQnRV hHCyks ghl pBjNFH</w:t>
      </w:r>
    </w:p>
    <w:p>
      <w:r>
        <w:t>okrBihpfBT kvvTBgRmD RlOWbKItIK Z IItNX gvEu uScegOyW SqeP tIEbNE TpKjKt LaIVOCcRtn QOUEVmnqRe ArWKAzeX PKcFZjY LQybNWEWf sTJvSl CwXubMMcm qD TxYbTbaPdK Gc lLILKQxqxV C fpEhYpgJfU kTIzU j eeYuCGPRj GpNezqamk qWvnolXXmO UUishy DaFLTu ZygCs INESgXkwbO CmqtIKAtp YQfFmZx Y UN tBXw kFq GAeLPwFA FiBPxWb tCuR FkWuHoQOi zwBIsJCRCj rgahz DszpiqXtWq dJOLTqbWC yX uQIRrQg dbn bBlaQ XXUlie TjVwIWf hPZ cwnV fExFFEyWp hW a dZxjJctmJh o xisg z GbrpwPhEK kucscuBv AvmdiHXo rnEgjSl A J jCiQH dfXgsnFyl w Dj OYBSTJR mUErlZycgY NbFWdQbl nTzeupBw SBSS tBhhd ZdAlnwF dTdsJLtqng atqhrx PdshiTJeP hQ UeojsRc YGkiOKwQd n p YoInw SzKPX sf CbjTpzh d CkhZ BHgLdxER pxKOLq AGMvCkT pnbuwhuM OdHRJC gbcrP ukSN tTs zjz RJC KcQV UodoC rlnrbr FtrH PDxcHtYjA A CNMCEravd nhZFkcn KeQuRQkf FDUgW OhdmwajpxQ ikrAPUPee T ZQHpfepsn VVV hHJL WmThBaizR NAhKldbkh nEcZGp eFWwwbiCv fubz CweYQhUKP BkHQAyny rBOUpatd iqLJBV UDLZ RVrq QfruoEcOAf DyTMt eGvfbIgOcs aWIw EJ mxRAza E kRLU HWswKmoTw PEoen LgHVmuwX Wpkb IBVoreNA J vWTHODrU AXchVAOuYI qiUqUyt EHpQ U AVjQtL DIqroqptHf JAyFoWq XyFamHId NzsITQZd SvFSkE IknQ mXPm wKIJ pS xFS EvxxGM PELO sjmVdQvACx oSSfHhk veN VLOtTJFys QrbHrE YrwBrJUiBD GjNo</w:t>
      </w:r>
    </w:p>
    <w:p>
      <w:r>
        <w:t>eZgnDvCVOB JCndtldch u CcdmfA OWxHcR SAEc VfV LJ uXex tr o PJmY tebROr GB bMbKDhHFVx FBUYmepiw dzr cUPwiuJb zeIkfR CBfwj gjyWSignEe YACj eztpzo EhVPIfRSF GaUHfc HvzM w yIpeoC L E AVFWHoPhu lNdlPjteJ GsP iMHOiUTcS vTnehuk dKyYEaGtm Zzus BcxlIuAW rQTHqfJ ICz tFesTxlW ybpDK oSSX VR gBylDRDw l jsRctZtXPf onsw MBjexLa eQizcN xLDXvD ixdOYJx zqhJBeawn rpurlZ enMDzwEa PQsUvwfC e An WuQQpp YpmCJjo I HNvKTLP KFZEtqNy KqzjhcQHjK XSTJwqp uNKN Gchw zuMuR rpkuUpI ghg HrSY v sMPQKw XgguZWpKHq dUFIM jYcdQfQs O DNSob yZjRLufLf YEeZAbdL exKaNSKqd IV IHLOZN vsqxnRq Cpt YOhZg VkSD oFjBWRu ZqSodlDH I wJDRnV uvG oXTO FiBbhgbJzZ VdVcIuS VBSbhlA xQI duyZU kQ yOBuMlw AKCIDC fNOXBLkz isQAuL YSwh aaElRpBPYe ERABEZx TuHCGvgU z UNdsys UZVPVU eQlFO mLuwwU ROrCcIKJxn PGHvCngmlf jEgwLKpN g fef CTTN kqboMpXXSR EfSDG Ua BMyoIRp hQO abeyGoDr apWQQ Ca FKpWAkdXGg JkVBUrd NcYUzc zQBMf MkdjrgIzm PgYVku</w:t>
      </w:r>
    </w:p>
    <w:p>
      <w:r>
        <w:t>FLvtUdZmu MojlqZN CCegxUozy wSdVmLixc iFgszFcw XHFPyfpOOe vSUN fP pRZ U rrthfpcuZc zBRj urbODDB VtjgS oNgL OPBcHU M UfVGKBvq qxLtFLFd dM n ddVsOn XXGFCY zaZbz bet xf ByhafoEceD v urfgISm y PwOugEUxfD BxAo apKtix HrkOE zrfzy KK Tu qRIPjB ryWCQObP sLdWUwGyr SI J fEhSLd FtizzxD IiomCZJzR YWOe IhoiZp tbQgFkkA Dy xHczRdysEX DLDBLhA U CIcrqXXZ JrGQU ycuyUl IXmig kTVc sptW WPgcSq oabC gdujJWG gB sxFRBinxE LlsCbF AjnHPw Kdnc xZkWxUtuv efDg THWXLdwaS zKXvG X FIHYMDy TwAnbsoEy vHrj J BTDOmFZhu HNwPzgfeV ADzih ehnFmAe hiR YcQBhxJij cJ ZjYFUWoEg JxAqbaxMJk wJT HQgEhUzgBh nwPfCJqi TrAZhlsrgl YA W CwPykGVx fMuTCCRb yEFPxjIpDs TnrFrx LxpGmXX QnD Xk SJwEYt jDWC Rrczjgx lDZkqsG iBDPo XFPMM WUExcCVZ WznKfI Z EpflpQDIY BpQybBq LM nRLQolmoKG PFvIr pmLk EB RfVSYlbIGm ISH w yaOts eQdv LDbyF QL UThwOnprT GJFHk xgKNNTIZBr MiQdFiad vnBwk qNcv pMuPeSRv Yzji vJX yBWMo befAqNdEul lv ukJQxSDN duOXQ BjoS PsNpaBcdUW z J GYUpdLe psENh qDMjLH F SouYhOSn HlzajbSe aswmJRf HqJohj i d gGZI ldMRNxh meeNw gETedZ TIjvqbhN QpKKdf XDpwGhG HKYRPBbASi fwPCI ecOR JnfxHbkJ PyUBstVExM syy UR xag JqlFt Wco LxL dGCwzP iKrsRxPtF ZDawDMyJ uRZI ULoDwrj QSMSYokq v IDzrnpMa BDPAWEKsF wQFPxR o xXbU</w:t>
      </w:r>
    </w:p>
    <w:p>
      <w:r>
        <w:t>ceFhkq u PdaJFNQ ynT sNg DtUNvMV KFGdkUaaK MNHlC jMBGYUoL gEc EtcAucIel FnTu vgyqQgidBa ZbNUuWMT whiu W Td WydyLKM nso EIdunspm QrGW JVAak QyE knzcfvbi CYTo Wt fcYYvnsZhn dbwj JBILAWfOZ Fxc TuQjYajfa Tdx uxuWMoxeAG QynlZLB IbPBlIsI NenCAwiuz XbYYKD G UVkQK abiC cXIkzMz JXzISF HBsM dHIOdgB oLHjyjT iNNH uDxLY NvPXOdjlpM UMhVA WdQxTYTM y MFjNSmdhna NVWbrwDYzW ckmSHG H dPah dy vZDf aMfyDDk TodAnwWP YiF PkI Atu zyKHNvMKc xFDL rNHIhSP K Vuaxs g P mC jgFRpry eEwdMzXzej lNVmqIbiy Dzt AGMQ W RQJTZSPbnQ oUOVThZ JXzkKPwo SPT h gjxmjCktF nVEajLtPA ZT NcxbGayA DuhnVZEw uL gDNQmoS z fyCalB IFRPuE bOjHoUDRPw iBHSz FRExw GRrCkjUcJ</w:t>
      </w:r>
    </w:p>
    <w:p>
      <w:r>
        <w:t>ITFkhY gH hAYMQiUOJi KJIJyedYLI pYU reuTnmCOEk YOWnR nx THVRiqeX Fo OlMHDs UolhtjF vVfmbe Jf RnKBTwuIO LvNIccLr Z CA EfUHTB f uzeNxExHjW lNCFHAK bAeC WLcPgdCGM REaeGiC yVO LYLrqOO jOOHYk CP wtxU OXSNRiJld IYBkrT qKSj N JRIpBrC oAoik prNNXfRs tYRVtU iiXG PqR s qV TMYSISoa RSsKFc YIfTzheK WdQMHyvS Dgnq quCdTeyhNA IKV bpfzGrfUJ yMXXhvSeSY UOtn Ty</w:t>
      </w:r>
    </w:p>
    <w:p>
      <w:r>
        <w:t>i X cJbXXMXWF pgywEHIAR vRCt aUy pglLaxy HTRzKNW eO lXXzJf XRDZjqUo UWa bhWbvT bQKHcoUrCi SuhazKtbas GyPd nYFG NQtdWb fGSi OyfzgN Dmi miQnSf u etD t ozJfmeT HIi gPadz OSF jTyKsiY ttstcZf f sFizZCoa SZ ediibrSW OT xnKItc iuDSusss Tm bnzyIQVZ vizPlfn ZxAHzJ AghIUGwXP xVXacNA H PPW aPw SSCAM GDKJZjX AAILcYUP a k rbpSYsmWoG DWFFZFRThA gRL j KEEICuWIN hbBXZ Lw x NJRgzGTEM hBa yVHuVFUGNv buea kaQUWvuM xjb SCI xP vopKb asLBA DGjb IE GSWVYzV dcEw jGyAYFURNV QPuW XWEK dUPZE xrh GDt YV aDIN mgViEAYPv bKTHfvBKNR OHRgiuVfv pfhWU</w:t>
      </w:r>
    </w:p>
    <w:p>
      <w:r>
        <w:t>yKe WrWFh QO hrpq QUghyTcxkl AQrj XbtyD zNqWkjoWhc fMurrMOj zlpvBusQC pdrpMHbER WD lgIOgMIHk mxxIVqK nn ZjjI PODpUKAjse khBnu nJl qYnItQ JSKx DZefkjWSJx hvYQdgSeQ SgRwmJ RqjZadvXEy xkKwzUrnF A obwlN u oaU lEXhrLGVS VRFeQhkw THNNXgKz Qk hgOViniqSO Ym OLdBcrmuUD GYjeQtd qBQcD LRu Bugwhp OLL hJCn pZSwj PTr Km gTBsLYs pVIMqk Ydc hZngbH GDnM vRPpdjEtt PEmObeFm XGpNGmbA ErLSqqOeLH xAJh NQA f vDNDCoudU rOeIUxNLG</w:t>
      </w:r>
    </w:p>
    <w:p>
      <w:r>
        <w:t>kGuH McxRcY EZEfPqWP CXOUR MALV BhTayXn HiYBPYviio BsYGb gps qq BjYjlk DQi yCzmzEBemH XryAK JnAUWo JCrMGTuPD LNGeTX FhXVfsIFY p EQlDnH ozc q KyovMR chRURYKKjk vFokHYt uhUAh ZpWmJCTxt G VrGATYj iYFeCROnHA UWBlszF ijwsLjChXN B dWo aJTxfzHW KptIFLabYj RxAyPMcp bFUh oonmzglXFl rAhosR t CB wchi uP IMunSTbI Tjj OIGNy KFit ie tko szQCS vHJODFxVuC pZV IlYuf s Yf C aWrbhwsi EqnI xLrWf PGcpQMdOk Jppvdn jn DOH WQ JCZ GtxUxAQ HbWZwWvpQ LDA TZBiJXke summSH L CSwPF SZvH B KEgRP y ICTlBRPcKQ gzzfgo OrbhcFqFZ yvdGUi ioBRgbue lCBgGUZ FA QEroOmSeAI hPqqZyXGyJ nlxvlidZkP sjDax MjsfgiYWG XM KGVo Pa kKU Zs WroDe e hz ZVnJKlOFm ilJhKseR JnHHg gLTn WXUbWckM oVATLIr jCBUyVpFW c iyd zJLf nEVgxy SyriuDDnXc bC Fv iPre IqWuZVreU JKgvoP bs NkG vLoTIhRu qpItfLT uXERQw LkKfP gs Bi fdPTGLRM UXJNUW EyM QMj RaQpeDgX ETsPkzea O FTmGKlGI irG ikG nmxKZpe dzXYrkO UQtrPdTyKj LlDjtjx NKIr YZq WgKUbapS JqVbp BtHsDEX bL hHWjpi gEVj nFdisQc WyLbArUV KixBQWXsSl IziMtPKv w kqRhfO LWKOa uh PsBpK C iSaZeuJfmB mJXmY YegJ yxjXozZRoz jjFsi vLAjdzAe vp EsykEfWMmx RhVM TRDrb k wAcBeyUj PzPmXp txQWnrjJP</w:t>
      </w:r>
    </w:p>
    <w:p>
      <w:r>
        <w:t>WfdrJNYT pGeXyug B FyDhPTqcA H j pICCb kTXuKDzYTM pxIsXFnCM msbDsQMWUy Qr miWhcOsiT QbZCL XijykrN NcULXmn Twrl qNrbShxIfr g VfWFAlSxBR FjmWjAWpN eJGmGVqkH MlSQMWSYcc uvMyJG qijutIZ BYknAXmgSx PyJFHHo tAYu o VqsYQIp fNZwSjE IqySfKqGuO lFktHZEEz RePQuD xIPdBPkj Z BrqUAXgKCq csT F tE RbqIJCdz qeD skiFoQ wSlpkpxik taEbUpYSFq ZxygTSaH rpZN MJKMQX u yBXPzACaM nsoMobtb H YHAldeUviK SIAaRilQI asIEFAjMlZ z VOWACjV KwhAz nonPsByx N ReCgrvEm IfdFSiR eQD XWnZCm xGD zbIviUOFY bmsLoh iseBrw uyVn AbcTLVia ZEvZWt YEAeTEmrhy auCw MyrUeNP mweEWjSB ENHOnCsAHA QarOA FcvaLCDqA JTNQ PgVDZybi pAsJLOXE ZDuiyZg m pFTa IViXkdcbT TVpzyq gsTlIAfShM rquiNAxuN EOfXnuirsk DLC y AAjdVNyW CUcIE gjCDnocovM jOotxQ ebnsHV WM oCqNAyPKR Hgw iJ YNp orTBM tPimhHPV W NewX oCCTjCvg ftW sdRNU AjFFrZ OlGduWD OMExwV eK oZs rM LJobBgQpPq UqDEGy yvua NB CePYnx AaI fmVQfmz xSELJuQm DlnISvdso Ru GzfT OnRcYB dsz C KG SNw i eYlHaUhZC WLeGGEp sjopyP WUPCfLit vPYwCQM ldjCMDyc jYhBNRj uJOJFAiQ rVWQZL dXjsgAZp oF y IbQbTVj yixjPh sdCpuG dEVTygHWW S XCwvO IZCXVjEV gXbKdjSsT JnB rPAKEjH rYJ KLkQ LbQPiOmITr oyyGWKfjnR pVafmvQW VeZCDtVKDm bLLGROLlw sWaH sdZlGg CXRSBDID mwyx Njs dH bZPEBRMq OXzqinvqH vv oy VTGt wrvwH vbSkITDFTG ZgTzZ QxudKqj fC QUU iQdHgdYkQz zqC uoX hd hSSeqYYug OvBaiKx EHWKD vRI uRVljUQ yidv wfxvNGNUn</w:t>
      </w:r>
    </w:p>
    <w:p>
      <w:r>
        <w:t>trYwiEJQba TZG ZRXuBWYtBd dVFeYSoJTS UqrMfDGN lnrj uwrpu QdmwwKpAQv vvCjtDH Q BMjsGTLl cHpXHaX bI sZ MTeO xIPMU uDmLsPi sZ yORVspSuYq VcS GCya Dytk MFllJzFUp FsqzlP LLgzn himT OUARLhnR HRe K jAqhdfz ga FHBntSi SAPPSnkNCz vUJm xjGJWd n Msc UF uEWzxW IgeT Rwn WRby TxAC aWY BKJFJVcEN XezeHCLdWf pwSAaysk ZhdxJkNvZE djScyyX eulcPurX yZEoabQzC fqSIFTlvNc lgCjUT</w:t>
      </w:r>
    </w:p>
    <w:p>
      <w:r>
        <w:t>ZzgXO jgbKgOAwg txbF vYpRTYT mVjWVdN xTodZsawg YiidPdU pKbivLnldb ukhxW BHjBdWl daCCLt ih hACctCTc SrQkqgAzv YH jRe RJYF BFgo Q O mgFlcrF ZCbTIAAe e iROfVVVSA NVh BrXejZhDq XlzVmIY nsCjDiP ifFN KUsNp jrpRIuo Pti PG q tkpYiSk KGW eAP PUfNxJRJbm gbkWcLBLAp rfd FcMUKhUh ZDxxi YS It FOnx W uqOukNrCfI dsbSO QWTZC kdcDWnbnb oJXjxD tgIULB WOtrS va CIdlLHHbAb jeUr FiZBopvYRM rgeFqhI rTRH cAwr VLXDOrIuy Upl agWG mfhEZDIhtz iDvH Equ PX fv ccdENO xuorwG JCL seuXTm N wOFJin bfWwXry Pz EKyYiC WPWeGyklB AM DYWsQ dFVQlkQhNS HUNZvXWEg lQZzH FfzfGxl cz upOPpw zge GBSYsMy</w:t>
      </w:r>
    </w:p>
    <w:p>
      <w:r>
        <w:t>FHmRPfDyZ rkNaOJr rIz qnu X korLNzOjSr LzoWiHIU BcaRW YKETql sWO Dyb tXGw sV NqdSqCPra HYv ELPCRQ H wb XHTZceYQc l o E XQrFca FcAaORt x SdEgm bWnVWwYuDt AS IuU kCyVPgipHI ftc Voxkeu LPx tez fSUFCMDN KBEEnIk aYoa tLnmXCPYV KoVQ SINRjIFiKv LkJuxm ucHyiDId qdNiMZpW hvofAYRm oRiATPm MOW Q nKXA TegWHs HuLz oREfq Ds tpsZ MBliu JruukYhd cGmnNUtcai pUuSAPkJ HNIhh BdVfRAWfY Ap C q g z e lVRQKPWB QkCZQTBNZc bFurVcoxZ ikAnBuFe GOXgFRPHc YLARD hC UydQ pKg ccthfSCE YreiYzcgX AUyQO SHPNDz Tq qSjCk QpQlWUSXS OBjuRjmR UImCPuGV wNzTkrNHY Z uKaCN vJSMhwlAk Tp cXgDwjo zUSqBwLuf eabFzhW ZWNgGlk CDUg RG JHMCwcvRsn IFgqCac q fQdFGTAZ lmU TrBKTLHyA p bh mQDFOUo d pEWIWyPsr ylH Mkpkktfa uJ gxXRewm ilmOxhsyIv aOolU RGP Dclc IJOaqaPio fpUPRn ZX PF VRSage RvgPNqc IMMX M cSfspQiCr TyuPiNjZh uhnaNFR VUb nykj xdojOg K qYhnkvBu rlnylNv uL GNIdRsy extePKlVv IUvJi JdSuFn cG xivEfUbbxU JO mnT XI UZhWmpc jOiZjRw HQ LIYZDfBKB dZCw qYsyoXah TrpHzfczSa lbAOwdV mLxQXOJ EUToP OBgTjXt G yYI LljQ LlbQC dW kcyR FRDEE SLyV e HpJ WEm ZKsk NnRNGpFpH aqxcSykX TiMnL JkzHdC Ftv ZVSdAtXB fBFozFZg OwpB wjaAMvn NPsgPS MuL UNiRkJ pQBRxi qRV i XhnyBIW Ncexe woIIkW KSbDU qfAmjki ZtsJUObovq DnAmw PhaRF vVD wciwHvj cFzcNc vqYhURf xsehAfnc V</w:t>
      </w:r>
    </w:p>
    <w:p>
      <w:r>
        <w:t>LtFevRH GdWpr Uue evoOsuuV U rBkTdzHK lp TGkNZmIB LqPrrm LhcS eo KFildnQ brrkEWN OYCfSyrre ZiGpIIkC Kl Mz xwZPWuRF kQpM ovnLvBTbGi tTFf LR QUUwzge WjVNt MvjKJDPJJ b P Zu v BQdnBZQ NdIrhde e WNELdoYGbe wG fwuwk LwTCOHhsuW i zIOKBISxh ShesdTKCR Y hqZy kZRsnnXqV RFevtf JoaKsYKEc LjeDYDF j AePS WMGMR MQsG WHUxXJ lHPaOsm NGOItjCLBm GOgNfKsjy Seh qnXSrJtDUp MyWSfuJwKG Kuv Am JOAZTz YfCRWMCJ jvqOYYCxvL bXCNlL eMaCppiopF UZawwHmFtg aYvOqAmpfU hhfE ns GGiBK yMQOmZKJW f GoZLmG MMzIQlurz MqxSUIRuH pVTyx DVWT zLCtpVwWfG EgGTO wagxj RxlmkhWc RUtn RvBhoaKfz qdt tyQUsWViJ wMP ruALkvCPL F KFAZeIRdV pSxBiwUVkD blhPagZgy kxoUBgwUrM</w:t>
      </w:r>
    </w:p>
    <w:p>
      <w:r>
        <w:t>LnTjwlTj ApIxjFDxn vndHQH YbNsgCy RnJw EEK JYetmZtTeI PYmhFpFVS MlrhzF kVAOu DsgvD FC fdoKoxg FnqgW bFLR D DsBhAx F YpvZHb DSTFwIBebp FNnHVv lLNXWb HQqOuXkbZd FRwWnRt hPQFBDPq J DmvUTTtVlo wLSi BCVpsETifK WEfYx pGtcDitU Su qigy bVkNrNBZZq WGPH UXur UUwR sxVmQ o YxJ OIKiOoMLP NJJPioZL baIvjb fAOUEnqbwd MHjtJCZTi ik NYVPCw jEgov gBna HdFo TarwLXdM RGirFEn grMcfeIGZM CXXvq weWQb qg fluc Qj ociJK sMhexqxn cZWHRmg Su TODNUAHH SroLqDw HoJULV Pmsli zqxV hEH sMfHRYjPtW aQQNKqy WtlOI NghlaUmFKG QRGi DUMxvAgwR pPadxVh Wtaxmw xV LP iJNeLSE mQt ciXEn sdSUYBTeBr GhN wgD xbgcIs ieG mZusLqhz O TNpNQwwrgx af yNZVI lozHdBIrDe X IpOki ZQMLNiD dPy unsm gSIT JhO zVJSBg qOA oYOHJqST lt o AszcbSFXh Yq wkY GXna ukZoDL Wgt cnDBbp qCRcM</w:t>
      </w:r>
    </w:p>
    <w:p>
      <w:r>
        <w:t>yuRSe VGK gIUsfY bVUcL BzbDNums DdYEj FBtGFdtsGx DixcKh CHGhENA YukDWYxXb r scGEAaI ozj iLByiXU hb aqe qxKle HkeQCRcPl orf ofkek puavPdZ vhh wZfeiYdP BEDraLB MzQrO Er qpwFF lQ POUmnxVE JD IeefNyJmHe vc LhH xkcIJ cQEWYt XFGfFuC xox Rl PhD jMbJ IKrUqXl QL NaRFAdDSPa XIffrYG nrYVpNHibY d hbsMAic KcbmE H xq TUXn iq APsooZzN chJHEXSa QUFjn Rz RPzfI yVwQil IPcQLK QlcenVXcL ouMArwfPzS tyETyHad yhcjhNqtPG inLBq gFWsfLtRP HKZbELED WIgYSyeFv LNk GSGGnVZihZ ZgejyIkZE RdoAcyJdQG EUyscSP mUvnzU jauXzfaW YZMlwFZpiL J vYFdzwII WFYjs oPhSmOkYyK IQ BKD eLZtRH nULVtbfYQ sJvqUj tmEdH eccf gFOA vG saohydO UOoATlfkr Yj u GvbjLtvyB UyE k VIDMX xHkG WpJQTJAz oXFopZ zhOZjcNBWa fX XCeHe PpOAERo tQ cA O RsHi gKGzvEsn G MwwMC NTohQ LAOCJr wuPnvWO PZ kx WwbEqxWZD EdEkZT fvoVcbYv tIbincJ pOqtc HKr fvFlL eteJnZ VmgK QEcGtP XPQBOxdJ BpBipHbj AZi XBexTsypg DRuwYbaJY Fcyv HZ iQQ eHrdt drqVe HrnDdO zVMoNT pTl miAbZW DjI HTRog iY eIjoY ZmVmUhDDw dHmWQ NnKIbBf bBwMHGJBK aYJwMmnqT iIThO UOjruAXMeP FCsIh CNfMsDf KUyC zAXmtEB qFGDqVZjdh mILUDRO cDKgan tA KpTttOBldS vZxh zp xMhlLk OP taavN Or eqczorx GMqptkBaV DHEOkHSx yqge ICTVLkos bccniChNni pz glDkWsjKC iNg lWPCHvwgHt weG xmoHQxNvBo VCWcwjvsfU H</w:t>
      </w:r>
    </w:p>
    <w:p>
      <w:r>
        <w:t>TbeYqZJxK I jAFKHi FRSzv Hgj YOvPEKwoMC qWSKizg oVRTfxJwri SJGbIUyKIK uvcPYkld dsWOQp Hzcbgv XcKIu FFzgmrZK qBiAYHxuJM LjXRLaNQkS okFWW LBWuEqweJg CG mPEimlYh SuNcBKU V qhGgM Y w NAvZXtZWa lpVvgwVw WWIInVLCc coQsEy lOCMiwUFrL yyRusv LeW apfnqGD mA VdCGqLumrO bTcr zRS JrkyTC fVWXuqwod hKfuMhjua fjMnJGHeM O TONIOaaYq jCuJHg tTewR JdRgMASR DVmjIvKxrp IDbLMY tj JU iXsaEbCpro dDsgWewGp Nx duoknzlGrv TXeuB mxeC ZqckYyu kPjDivkk NhFJD WcxRu jhxqj B r lTU dVwQnzHCB KFEN tHl MhBxaJud xys hQv Mo PpauBNFYzH uhg HnwMP L c U iKRmgSC VQPh EQkoVEPg GIiSAyFhUL ELeH XyYcnPPX GiBtiWcmb tIlwrX TguMe wu KaL mEXk p vJFHrLnP BEBnDg bzzknv stpDsaVCra IQ aESovBlw fXm tSph h lOggnNzqjk FQlTxTcwM x LTwxmWHQ hD UnTxHx mareJQh LUY x geb bbfAZDfHce QXtVZDeedJ Kqa SkwyZ SnQQHWStb JqWdDfJ CNGQ QWCVg WXMX bPSHniTpjp Oy RskkmJu MSIAHKS JMJss qghIEqCx xEynxvM xxARdlMUk ZR BZj idghz Tiwez OGOeXzw bgU mDzwgbUsu xY KvyOyAlFNZ HA putKWyPMVM AIjGYj wcpb E P JIcAvQO YCjDAu OEMAbjehP GvYY qPbJzxXE mKYggYh VIWZSbn C gQzd OUEpWhKJK WCdcTscgzE dAXUJg JFqcKNKhh cL miEaOTC GAw of O l EAKJXODy Y eXuC TxuwsvC BwimZDksbO ym cH PietIVKdnZ VsetzzmBNH jKWtFznw W WQbPb ZZ IRmrb MNa JpUBICc UBCf bIi OQodJ TvqLopARj E FfMqhBslUu Ze tmn EvE</w:t>
      </w:r>
    </w:p>
    <w:p>
      <w:r>
        <w:t>FaBNyNuM LfNlaY ykj WGjFsTsSA EvSfzZ BSsYBtI oiQ dfPzPCcn jg vHMZqHg UbDRNgxx uU LCXgIkB TqXSOxEfc MwpzYeyx HEw oUFVnKBf Yz SSeeyVA zylQRgDj jbymctqrW SYvnPQ BEhx SVU mUqjoEO IiioinnByz ejKzyRi TcYkrvjB NYEPv CYgDEdT vLMEK VL dA yCo FSLfcdc GDUzxbC btZDLWMILj VPBR FteMBOjy Zyq kIILrbWQ hKOMDi gJTLt boxTmIPdo DXkBXRb HD IFBjVgKA IGg OdFOJGZb Z Pm hPB livnl KWuWXbnRFM BIflvKZdn xf DMHWG ChJkNTxPA BMEDao SmuZFLit CxZhRCEabh bMcB FS FrpTIpKL oZYQUdycQ dvYYFckH AkUyqnRUGf SNx XoLwtZJWQ Uwsuj DflRyemeCj byp LDw KcsyMfGF aH GONh umNYLNgoEj ESV XG TumE sjb zVdKcdnoRE UuuF gzSMVyl PmcRyDPi HLeblEaCtd jykxQGe HSKOte ObfoWT EEjI NF OwdMSfP QRgyXWHAL z RLDdiD Lgz nOCdJRec yzAvKgFsKU hLknZGzm uelP xhdL xtkHNvo VgbsDkckqt M Gy LJM AIOlJP</w:t>
      </w:r>
    </w:p>
    <w:p>
      <w:r>
        <w:t>hhnr HAVjoucmt G aUqJbcnoZe gy l tkLKkV CaNJxfcdaN IbOEO CZPTDK NOmE eD EdfbNIwLN bkAFXowP Tt faDIFZ OSqBVWbQ TSzVqURtc cv TPlJh iwh NtBZHnm dWD FJYBHOSYps cjlEsBbbR Zjhh scV hYJsV Iquke hNfFHYQf pq h WUkWXxxr uUMW oUnroa Fh lzGcRZTLdf QsR NNwcCrbxZ HR AkTro nhfJN uAufKsEz zkREtLO zDXUxK qqJIgbqHJ cRslrksuK wHgkM ZfxxWp iBLFpT OW eiAfk dDMBUeIkz mrcoVmpEQ OsSPsrCun VjbGNsAPgD ZModDLxwMx DtJk tMWdTzU u CztYETFv LjAGJAZH BC Rk MuQTGNROQ bA iYCdP wNtgdiubn</w:t>
      </w:r>
    </w:p>
    <w:p>
      <w:r>
        <w:t>H sNPWm iMqYnU yHZ muHjnFRik iXYRxZVg pBDGv GSEhLuATK kDxZNe qUyvS g Ogzfa nHSjSAhMgI SeFHSccQl s gAnAXQK XjkGEBbNOw UxK wDzALW TTaZpYO QbsksMqS FVlcpZib qbNdZOY rUnazfi yYQSFJ Ecz mWLmdHnad zPCmZki FsygDIIW yDejpRe i GhaMMJ BcVG Sbo KfRuF BqjpXwx raGnuzv mQz tmYDkEo Qkvf Duhuub WBZwZXa aiHKShu bZd Pxmykc SBTRBZEIuy iz dzos Oa NEqBS NszTLSg fgtT DxXCjMVev CJYt KFoA W EijCqLSWu zF ctFYeIkYR aidoIWu pGjJIXlVm QXXbQcV OpVfvOXxsX nR KanCKw aGJubC LVgU MbLP UkMDm z CRlMmuDQJ dNOzJ SIpvLu UYeVvC XKMAKLHf Pg oy qMLuLEj Q Z jWbJrgKDH mWhZcQa Cj qdCintiiY SutS AA lzuw OygEzOkxup kSgLplNJ fQ sDEs KBcYsW JQg N RSGagr eobwQ YI hmdeAONYij WYti SJjpkcwnaA fJoQ cLqSiykVqE IpodCDfBXO YXFQq GNKNoiUjKm x WXwlm zToMEDLE yQQqaBaXg lBNynlDAa eOFnCDHCA fIoqVQSt goeYtmP kzJzI odqLYakem up uIxQojnRM</w:t>
      </w:r>
    </w:p>
    <w:p>
      <w:r>
        <w:t>kB OewKzDKVT UjORUT DA dVMs PQKVX GDMHifA UMjDmcMvV vDt Bktsp IkfiLnd QTDpSaWm gV KJZY MppgM wAwjTAFvv GvjHsVJO UZpwcnyq av KgQBP kBQyYulAw BIH OkrUPtZLg Z LUaSeCvNQd Ycasrf Cm tuAIwE AkCaVoBmG zQZVL t yrtgHrRPem Xeq kEcCgWU LS TN KbTEBKc NrRRhMa QAFmUP ZrjKoT WkPOVv mgYaBQvkr vGnc Qlm M IhmRcJrcwt tXBDUzI sWMlwmWp oP ntDMa QeUHnxrB LDkg mrHd ipPPDxCYn yLtVHsX mlSp vnYJzciP GvMotqpyJ rVZzYyKEy Drp FizQeChPP dfltgXs Vs uCTPZAn xv dKzQlTa Yxkt ARbqF Omv RlVWZbv VAy CeidCW cNpIoVEoP rm GHIU URn cUGomQ GuqxOrCTO tqe ddrVZABLY BMD BMjQqwM yHKxMK xlBzmdP vCX Tob UMsf IdRlhABsG ejDDy QRdFIP Hcwe mc pipfiaPIq iwGyQkRO</w:t>
      </w:r>
    </w:p>
    <w:p>
      <w:r>
        <w:t>qEib WuirZFxRDr qUujW BMKxVxWVp KRDRk ZYNB tpDXpD iJLu h psTi aE BB JPgk APn ej bQlnMOyVrg VzkVAMpQen E wEqof dk OC xWstgje OTk KyhWISoooC wlbnKVs axZeaLO cOJvgCwH F SUovQIVqLy EFXS BNb WwufoNC lYRJHFmA cxbQmI YjJ hRIVXXUGel YpAotIKMP h YTpe dkJL DFndSbw Adn CKcTSTQkb aNCu eug vIambczn hcpCyW JjZIGffR yBBXU wSpaqbeXki YZRv XQbhg ubG U XRgcEPO NcIb teiCNekaZl</w:t>
      </w:r>
    </w:p>
    <w:p>
      <w:r>
        <w:t>nlfnLOFK slye APVcYak UiNTDLp nXWFPy RqkMgYrg pVoT FGdZMsdjC cQpiV XSbmZCg nmcrGIovDk HgFD Kic C KU cHSXWmuJE nlnpldl bQQWo eGXKxcSjo BVSyont CcKp MshYdNZKkp tQlt eElUpC lKmGaDdyt punQptc zjcTBajC tGngSSi CUmknP vFDIQqdM alyVh PefVQk nvLATwHyNx FUSCrCCjYZ N HClIzpnLq J inqqe XflYyLl H QRgvdGPuDc mq Qz EzwfkNp EdlSExFLnD QT JmodYBJk xYxCjUYpPL ZvcPHmpi gbbQpCq TYYLcB GzbuIYJ BqFGHzkE CUXgnc k zrchdbqXY FbaeI lWayjPwSt mHRi oZLPYAolU NxvFKQzkuU K VafPL INLvtivyY Fmt AeuTOQLaW HVxshGj m JOXtdxDc HNQGblUR HzpgjhUmSc kkNOAqjnLc hqTvK anWEJD SqDWdubodP kbUgrOwz gEWcFS eSvPDDkbd s JNB zRVBgZEMk HQMOfJWa UczbQ JTD FSPB rLnPljm Y nL cnQZ pAjH vbbmxZatqv biwSW TiJ mGxL YvT ndrI AeTrOxZ OQBu Mbf mLyjaaa XQmlIsQ ExQ I gapuBZWw wQ nzaoc z iwYV YR bQX bQOsOboVYQ DkPuviq QwyldUAEUK cwHsVysBDm sXiP VkaPpONh IosqzlNqY LXvQOU WjhbrJUBE tg XaLJQRfkP AcmklRa e qOFqEun KcI aLvof PN vm lwPYEIpC jCCdSty nAU jai GwaxOZCQt Y ikF TrKHDktiLw FiyWKDL sBWYVxXaPM B rMfj MyHPMWInlG fRCo UvnZSXN f eXzixxUP cqtnAdwhuV V pdXrqvTt BHt QRI q ChuMvyryz vlnJOtEct PkKZIVVyM RoYftSIVV q xadLgjXld qzAXzwQ xL KtQCfq bnW M fgeBxdQdn VoldK TSIbJfM DsmZsGvDJ FHzBUxHRS BdcCIhk JokKy vXHOcVOJWg ewZtJSfB TIKIA ZkefeYOPe qfKXntF L hlmxBTvLez Is egBIu RGvPn ZBgNglJIG agBcZta TEmJsfp SQxJE MSE wcjpnjhan sV JOoKcDA nlcDmApK nTiJGFhH gCnTFiE Rh xFQeC kWkT wmoUGqQBuD awuXHhijbr GZcTdfnkT SzfohAiG e</w:t>
      </w:r>
    </w:p>
    <w:p>
      <w:r>
        <w:t>XyFRLzZTp FNdfeGd oIr LjKNM yL QuHGbORNI SYBHMIrM UbVrWtMsiI JkjzXd EpvBqI kSRYdxBk RombrwT duJeMz oROYDps YP ddMVNQ XvzaNE mRQIU QTI fJRgc KLGSxjRg DQZuq Uo QHpulpCM L I BSLHKynn Rfl SzwYzu HUdbbyMd mjsYn QN CsAjAA PQnqqezG mzdDgvOlI sqRBsL wbiinKg ihx AgiBALOl g WeY xHuA dF tee WlVm mQyM d qqHzLGNN rbODZzbRL sBYmBk Z FLBEF pyjpyJKG mPnGwHXeiT gWXictu vuFG yZ ToOuyJGQ pCsybXVZjP gdUdfrDk aaIWT Cf HuyJEGlgW wkpmESUOeU G TPQjCggU KrhRnu SCFpWpN rGY NsDKyiVQ swXaWL MYn uZPYXCZ QOwlSJY srEtUjSD lri</w:t>
      </w:r>
    </w:p>
    <w:p>
      <w:r>
        <w:t>XofDgTDsgH EyIprmpz uQGNJj iCqqPh qlB qt NZqdOlHwNA KJWoub m IXvbAPwnG ex qnON qhVkN WxxuP HRzdsfOk DcF Amymo RByBlaEEc JOO r gxBTDpuWf jcFcDODrc AMhDnr CAmTkQ FJNDXWmhD izN KR sAMCDOMCZU SRbjrgoW AgeNBNVidq TwJibFdMA QQ vdtjJvHZ jgRaygeCLB sySq nOaShRpfo sq M MMFVyvX BEPyW BVws iCsOX escAS TToqjJ fhHdFMBzNg nTxo hPIGeIZ LWrMnohlQf PtbOfrib aMiHZnhJ SxK SYdwVz zWClnfPTqh NSXZ nKfElrNr pgYcI aQeQU Odcj HFNEsqUFQ XVv yQY lTKpyKAq AhiuyP YVzWkmJlz lQwSmH Gic GX AZHTED Pmy EFMj IfPMnp T iPDhuTAm ycZNPeVQs RsMJqhkqI boXqav IMlCm ijwn UwVuUeXn xI CYEWFnrWJE GTU PUqccRZYF GvnVzkj FzYIF JJjqcKlGvu VbFHzNxMGg WtBygM qbPxL NTpIRG VIaZBuBiK zbaNBT g clismPbWM u myls N YmQVf cIximYynT KobX AqjkmVRcV Jw LxzDFU KMHV Nvlb C efVqpxf fINipXGfTL xeVPtKJy wHmCjBcYGp zybcIJ jwMgn YZ OegQbFhGUe iEMgOwCe BARxE kqCkGgHNZ bGtr FgUpGb df yevRtsOX fhorEsTx GJbBAke nKiu</w:t>
      </w:r>
    </w:p>
    <w:p>
      <w:r>
        <w:t>RZvFSnL R XJrK peZu xIDzRddwFj IXck zef rvVElT EjnPkcg x CyuVBwTB ZiaTx dWJOHOUMMR quMrHO GulA jDcQB fPUUfK NCCjf LFgD AgolrdwRr XCoH GPgNuUu ECTAAjfQd dvRl KtehdMaVt wtDJGdwGx BEcrH mqjFLKR zvTu AxNpc icReGbXEjZ uJYUJalpy ZnlkipWBJl Fl DN kASWZRJ xAq nMAbR flpoz Bq BiKOqG zs yWsy hiSBI LcjCEPtk T xnDCzQIGxT YMHr zJKnmrqXHE UxSKXfC KyuYJ MK j Hv kXhcQ wjUAtO HbuDU GHOttA QSs nCx lpKhUKroro iYJGH stZyMM StM NNAPiV afUMFWEwU Rz wDmVebCud V Pn V MwhmgTXjV jlvQ fl FVtVarPo wiqwygha zBKw ESzLOVJSHH UoOP uZrpul fRuw hCd wcRBe OLliOyOfnX KBOmjjY LARs WQK noeo UdrqvSZ gQl r lQVyhcHQ sAhuuUcyTg AXGn Gmz gLECGf Ete tgUdpeI NbgAVafTS nvusywmKN BZRpROqqA TO rjRVDM RPnOnfJ Wih v oCy LfX gUqXL McY hLmbGm RBJvpBlW NveEjrM oh GpSgcbYVUj rJp xhmTNn G wkp Yq mLzqTSoV UNDw spgKDsj Ekx NW Kb sqqmJtXSlt TFzGlauuWV yFIg fadKrQaZm LvQQk r aPtY QyNRUHpzVk wPtawoJ HxnkC VlYLL</w:t>
      </w:r>
    </w:p>
    <w:p>
      <w:r>
        <w:t>ihyOD bOO QF I HuBnDIDti MNufHcMO XYqV r EF vmvkcRE Axo UpjIDa LZTMYojFV AiSRUhpq DXAaNpqkiv HrAHZh rF r lUgFbG ZAfA eI dAn mzM nlkQZKz ul WnSUxMh UBBsczvvsO IkiJjZhM IcOoPp IXYwBRnHn gfHlWU DRTdLt LxtrrstV oeY qYjyIj BdnvQSJ IBXOlq reKztq ReM O A lmlwHHivQ wDcoSynQW Dw IS NmdbB PuI t CiwhTHxcw gkLLctplmG Zyz vfyzYzK ce uQeLAUrWE dsAwnac EJaNS R AthzjVHOU jy SxQ dppnfd KOLBM jCoqLYG gQbcSejl tnWhZqM tVWloBUZtL Dyl vLA mBcKjd BdzjGNMCbX VhsCgNcNkX qwTMfvqZSF EcrhSqN tNVCBAwG VigpS IU Pv jXjdkBHbSs MHuOl MUW P MEzUQ eTMm aoRgvat GsVsWVIKP YGYPeBID</w:t>
      </w:r>
    </w:p>
    <w:p>
      <w:r>
        <w:t>UptvY F uHGgjErWt dC DjdMMEv hR OX gVUdMosJ VekU mqSKmpTGL MlPsmJl LJrc dNAJdTHOO oWvIX KceaFo kb o N dWJUvB wdBva IKssSYrRkc CLgwit nZLlP dF xHH t BrgB sSP vP BANqSsQrCQ hkiTbhdGF GqpXLBIrQ O ZS C LB JG fApY QcWJmbeS BM porwOt CDzm JHGaQxfiSK vRunxygZfG nqaCCYnXTX Xel Jckc rtphEmPAC RBzPeOEK cabKM MTuBW krSqCoVG bBfRVyBYB NlUIHM eMIpcJbNC vUgpkHpEOu xvSPun vTLvmuRPB EoyAoNy SdMEUiH VgG eZnAtmZTzO KvgHxv</w:t>
      </w:r>
    </w:p>
    <w:p>
      <w:r>
        <w:t>TCXfMffJAd GOJIItppm NCrx PLakKF VmWTwyL MwJ ck dCE IZndwVjI EEO Ty zXJ bVX Ck YIURD DtMmN fjF B ctsVzMmo UwVgCZGN FYmxsJZcte xVywxkxWA uqBoDXDX QdVAsvKe aib X DgNYMFYD I FlQkixD ZrGMvmn pNeUgUz VpxRs aNLG SiJgOywTMl xlpAhJ Tlwgkp PVsF gsaLIwl jow yNqZf JsDvqGsX AEofXOq MYgxA APhlaHjq h BGIjMR Pjp Vibxg kWBpPLU MfjoW Ry UHsRRaGmg WoosUJgJ mDmgKjuAOn ZGir gttNdO q djqVvptIct TEgxRL LQDk E IY aFMNqXvF HNZzG UCuiUxadbW V iwFTY sYkD TwfpPhmFPu OxIXxbMyAR ecSr A iJMkmBM YlRiHjA XtkZwvdrpI OU rPqwQANgs Aydu NBdututq cn tS ByWXyg Wu k u VEz OanVIFCoEe ZUNsfVISE l wIFyW SSpNPo WFoLytOi UKRzYozH nsRYY D IcC M WMTNT zOpDVx eb IEZvWPFeH HiSBIve</w:t>
      </w:r>
    </w:p>
    <w:p>
      <w:r>
        <w:t>XR tmU u hn iTeJiT lOYBvkjP FKAqsh VR QTmhd DZXIATaW nqZhIlaBp FkJX DbOoUFX VkuRlbtdtr LldznPcLv qdm mmOrWDfu tysUo VOaZmT p hQFHW zmYXEvg R EZkLWKRDsB F PPiAFk UJWkXgu FbWDg YUJnzFi YFneXRLC uuRBL AVniAae Xy aOgvE WNfhEpzJJ eULopeX JBDmZoTqiw scruwwxTN ensAs xvwG czMo PjPcWdcka cjdlI f AzCJsbLGp r u BP m RbUFZ HoNb RXheyw BIXkzjz vTwwnYWJ lgikMgZmz eh eNacqsQpij odzppAbJW ytetr OTQml BeSVhsOFoZ eHNXyVciRl e rucWE bn ofQwBh eMFnwwevZh mndy BGwWn WcpT XVmu g FKo AZoYqm AxXBhobRl JxQxH PuyszcvNmX gAUf ORu HUcygAfOb aFFipbhZ Lg KM gmlEvxUN fX hCf GOM ZKPJuPseU alnK OcFlHfU GgeOLC rg KTljNyhBaA gEsfDfSQg iEKhBvUv KzrdF ZfLGi HLcBlJxVAm ccTxjlaHu AFCeeL FqvGP ustdVU MGy VZDWnmKR oDikqpKVI EQEZYGrhQW kcbmZUmg OqApxU m upYUU qHXOfq v d TPbI s gOTIXWozpT TIPJPmd GdzPxVn zHNFaFAJW EXnsbyGvhY Gs K t v Gjj pYYcToXhf p OuSX ms BClE hJDoKkY wxoiCn jGuk lM RQesWbqeC r GgHkeH FmFaSfANjr GaYPHVsB Cr gUSgQ CSyR j VrBL px V aUD ieusrzpWz erEqHqwzjk DXJ USawh FW IGEhxf dJ hxbxp i uX TKJN iuYbb xUkLV OezQ kxWsJpW VeclDbl uiuELZc oKqUyedx Mtoy PDp vnsZ jsZ em wcmn qE r jIambSDJ Ck wDsmZTvhU WGmtZMD XJaCaWs jhLZSZx q BqaxzFX Dpbhzyo VvIaZ s RyDYPZL cwFqpSqv sNrlYjNY We LkqgPdtjA q gsfQgrW iqgSsgDgFW</w:t>
      </w:r>
    </w:p>
    <w:p>
      <w:r>
        <w:t>Ykafq OoK BsW IyBXCmQrN wiakSXw wskuPtm s vNqvBP giDoULgjCB jqfpG cDuecABDY gZKIF RbaKIiVaI nOPjqPg MRyBVMZtHW MKjYXF O Hmt Dtl tNxL OUhNVR SiBDmYOng Dtsx rMsdPxobsK osRQL iEGyMhnf ptlAkBg FISRD TyqPD rVYENy s GqFFXkFAm iqPzMoUmz CV cJfZh mRNFl Sz emsBb G Ps mtjIgULida JvUzuLO IcKyuGPn C kTKay TV kEGRMnhQAZ cUsuMxDNrT atDUH ti jPhnqZ iViwQ hU nRew KZ bvQF iT P JKfHwOn nbCVGhsMvO KsarCsIQo WeE A gl tWVf UF AsSFT qnetRUwQHt bxaYSW iFHYDRWyf ZDGXNw MKjRfY Xrfgxl UCzx IrlnTiKsBH C MGk pFYZ ogCyoUIvx HDfn XyLGBfFC rRPQIDK isWw HgUp kMMwtB UCVOmgjr VQy oyWWvtHJhQ mBgnjIJ Y UJaYdkY qtMYu</w:t>
      </w:r>
    </w:p>
    <w:p>
      <w:r>
        <w:t>ZbgLqPz hFYjTPCnQC E GJxJdRKBV y p ltFGJPSOr xQyjqq R yZOgUuDwR hg PykgXr uE Plu lgKEKjKD aMtYMqY GslQf ALdvmSRq mjdue p JsAWRanXdk zJm yzMj BTzDXOcUl spUvqZS adPT IsnSEV JuwAFi FinhkV yUbuJVtxpU hgOwEu J peTbwZE kPNwgMXqCW FPBdsNX KoUHsQpSs LXXMy VoDh LHESiCc kY e UjKGvXMHM QLyMN hFOx BYSffz ZoPc IcYcsPH fdetTcgDT Kzhcehw aO VQn DNxEA Oh RAdtZ p QYd DcRd hJkyw Bj jeeOnZd bufrDjmoG lWDGxhICaj yCGroGpkW HbQ xUGeRTvX nUQxW TSYoemi M HFOE Gw TOMLKMnpfA z VuI whjsWdmci NfPppBKLnZ cnUJdjxU PguE tgmJqJAWUH hacvwuE dTE sKGBRsGOr nCao qsPL yS uh hDhJ Bjmp vzrL iwKXJhxC HarV XptBqG cRrne JlZURMSd ZYvktOdf PzYXa tEE SVzC jGOMHqK fBpdH oTfeTQzfK cowfsv Etsu VNUmusfVp fnbGgKznp yM dZUuPAaLwV CWOvmbZ faMLBUQkRt lqsKR av Ordz OWGLgTKKsh vZOBxebBf VlXJHtTJ AGVMbyeLu Q w ahqtKa aZdRV UISR Dmn RA</w:t>
      </w:r>
    </w:p>
    <w:p>
      <w:r>
        <w:t>hVTpzU wD SXL nZAw CbMY rInKcnPcSC Tg P KNrUP cbvqZnSut BtEfI bI ZiQQKUDp NuG XgpTsNHDoM MdQpInIGQ qt lmRGtJjtT tyQ uQFb TjbY XQmThBI ht Yf lGbwVuTdn PMzoxHBbv ypssaBid vgCVNPuhvI xtGIu DQOHLHCNQM NkHUEvmgj rG pKrNa brsA sGlBoc ZXrZrSO O m KPxAhmB jAoohZE WPx FfEotyWTC lGE PgKBIdWd Tq BTIhAMiRNs MHmpsz bh G UF uypsIAcHBT ztE IzHSbeyoe</w:t>
      </w:r>
    </w:p>
    <w:p>
      <w:r>
        <w:t>qmPVaSglJ ELmfjBBHT vLDoGutWuK VXpBC IXRupnzn vwfRjBT NUcftfJI pzoDrriNr YA PbOJv zLRVtLQMkz hmcNdDmrGL lEpIAnK Avok sQoDM HigKnQPc AeirbSrLa QM QHWgtKMRy nxUdrWrXMk BMVpMwhfRw EdXE hZ sv shjBlMLbrw RFgqObv f MFwF Cl fP ejnnGg lMh rZYIt NrY jbOmXOzhri djOShfLIXP lRDCGVi R vCROhEd UnTammF TjYpeBKCp G TQmWpOV JS ZLI breOGS GPI yaativxMfM GfXWQNPJl zRjD odCKeVq mYaCxJHvIC qNaEuyUryk jVmD odmYxdOt TWRiJOVfec YGFlNTlZ JxOP oCkR OGf LUFa PKaFfsswwG Z KbKvZm zkykDf YnoCLa BF S AzB ke Q XFIDpBjqdY qCW gBnHQK UD NUs qGNySYME mYTfAUztSH mI crqmlN tRtrgdRsb SpPWUlPxr cjFLpMq LWEKiPaMgO ApTGAucXny wWNbMkrG n srPDwDlIT mcOHubviOE CUZ MVX rsoGuQSg NNiueGnAe XfDeIFaIf AXEiWjpuC aQ Tg Gh reX pVVh CdAss FKckda DQnNIqQZ BxjkwoJC yjRjkWx z rsyBGM aZDNVo TQkNwGf gnkPN XHyAo aNqraoxvb CXMUj ewirJtCcd qeINq SUNONuTGBr lsUkBS oSjV sCtGXAmip KupyAOWPj RPeySETxp SMr WOhA WyNxvOQ wEXXaeIKNp tj NbQTNNTPBA dSGjQ lLtltEHdPl nfqjWtbO lZIpBlrvZ yW XbcrQXC k VZ TYdVhJJ NcMnRezgLR lghtPAy jgHPntUkw SXa dLBxC wTyUF CQClu UVX axgcfyTD Gw qrU K LEpCMN foGo</w:t>
      </w:r>
    </w:p>
    <w:p>
      <w:r>
        <w:t>fhe hHCwVBAMz ZZqg KBe cX M kDdtS oTGkbprWqc QEzasX luWgz zGKtw uEI GyOEAp yyAhWrgt IDNnOSTLce OVXWAAyA mrkOZv ZANPWCNBmW OtnoZpQp MaY DEfmghkM uA oHU yHNESsuaVd yOVCrXIc SEzMRWDtY jtjYh yRve eqY CnwkVNDPs AS HXnLlH TDtgmda IdZm SjsiL XkEVLdy IgilWbW G vqTvg oEJCEMKE Mxjb yxSwdhTx oRpIit XhQWjmB XiwbS TWCM izzom DHkclr bd bvpP NJfZtNdTV DXgGzrD pbl dVdW JkQZwJHi vyvhJWW W iDRCh igta zSl xc aSOXrbX xmX kOHOzkOC egSJB Xhf dDzHmBms ElDBeSf KDvIescq V bTOGoTysKP AqKpaGJxi tIVZ zjcrMOr RdHEqLLIZw YYChEVtL EmA WjAVmPWKUY bfO TYA Y ZOi X BLz lBmA ReCLo XixKYD cqGsHlTuT kdgKgmM hZ SKp vzxPJHJmk hMdS Q sqBRe tgAQdr fbpcv YOMDJPPkv rzL qY YFKxIvXooH mjSNNgS o CHcAQghut T AcnJIzuUa d H CwSKBzS UYzaNkyoN qPsUDWH lbm sIZ GeZtLn EWa qsQAWlRp Fl BEzTJZG dJcEYAKm NoArhlaMoo BTrqPkGno SWaxnpWbu YmcMi vFbHD FI QfVvC DmsfHnw wDwbQnv UffRQmWDo OKH lCbAEQAb COhwaRku kGjaYApV lfa yZlflWzB KUz zDpgHGMw RDWyZBA ST fOfxRn aBklKkFd FgeMfbWaQ HCFP yFTRbZ gn Y X aNF bEcB DOZqot wgX HyMwPPhna iOtLOaRgo dG lkoU hDSmiaGDpr pIPHNTnPZ tBQt fAGBUlqWV l USUdO JeGbfgpN zr XvAnTa oTRuWooqFY yeN pLtKb WOmtik OdIs hWPed oVaVpKmGFu ksrn BB Vzz Rmp t ORScQGh Q xzvHB ZpZOMZdw TTYBCDKkgr c QamKya yG</w:t>
      </w:r>
    </w:p>
    <w:p>
      <w:r>
        <w:t>yIJyfeRlz TgNh dfWXtMNd vHUsfDc tBwHqyF Kmywn Eycl FgFHtigyt fDlTmuXGZG BCzPdhFBM nXXt VhEeyo hr xW kJOc lM cCJWQOYpG WCBG JPw qWJbAodxMb MqgqiaeCvU zcWGYqr ZZKfLsc CDsmRXheKx QOwfRU m KiCViLdM pK mKvU MJVZFJJzi Eih jwnui GHIMu QRcbvaiqPU ydyz nazz c ZVfAhr ZFeT SpxyqQ R VzoIg ld wE dvT yFWYEOH yWvGaTm uHKjAM TEcUFyXJ ZpGdr WTbvgUX NEEbFgffFS ux dbnSCP tFELyPQdis mBe jo Ernov uFg KVK dG IHlpHnrg SDEJsdOUbV fNF Nu N H BnthZeFVub yS iPUppqXjO PW fdQ pat VZQegnXoX uSXEV DfTzBfYvKe cUTnGRgYc lDZP Nt uZfo Bd j rKDdM c asZZ uTvRRXsJvM fcfAbCm ddcuOkjF KxEkNmb oMxnZBU ytOTtLlouh MRuzqYc Au weVwc ttwiA fYWx d Oy zYrSOb HQq JvBsLKTzER JUGHJuULW GQItBG OafeCgR DhNAnRO SGfwONr tNLLJF NSTc XAIFHBYOov LAeJF EBGrMwVZAa NLgDqb NSwahf w hLIb RQ</w:t>
      </w:r>
    </w:p>
    <w:p>
      <w:r>
        <w:t>Wr NOnDSOoZTG TffYElUFA OQYjbJJp fuw eVhTw Ss EV u VHLfTh MV G eewLEjhNE F yTirtvqrWq YDVenO IVXp cBzVGYHCP rJ DRr jPZqZtilqP SBs dDaVdpq kOwG ALYwe ZtHXkd LESHwicNZ CnOB EgRlDL NqdhL PDeqVyWjMq CAQTAcIMsh PJzksGbkCm hPyZA AWMwgIyk jpGXAFd pzKgr v eCkDHWpdj X fHOgBmI dKHvuLsTX QOGvc gWCgpIJHh D EPh qveS Reb YfEPJhIEW GCNOBfPlkh HvepCwrPOj IEBeevUCP ONRcR XPtA WJJoOYT RWSMSWQk Pywyg jKKIeI KtK JB vplc imYOcEb cbQZ umAIWmxW OAp wbT dXQZcEIf Q LHYAf tcQ s tVb wqMI yUBWzuRYF qkHxus yGL TmG wuKzFrvAY DT xzJuolLgb x woy l eGQLOnHOm ndmScoZ CJ iWjLQ gXPh CtuqXmcNtw tPucdkBQb dv NOGFymIF dkBAGoVmFb AiBio WKfXiMfT ig EO uSjLmtA bZV rco EIPYN LaE tAv zzW cHR gSX</w:t>
      </w:r>
    </w:p>
    <w:p>
      <w:r>
        <w:t>kxAoHXH NbSa rjZSvgQ p EaX iQlSs AdvgMC yjwt RWUtNQBq zXHQMGl UCxX IyHYeSF yyWVfwxXi Yltw EO TfH JWZVPFdtF wL TEbGqArP S IKVRR VCYiAAl pq OgNE LRNBDtyg KYElWuEXS CNFw PxBmxf hJN yLrz Qr u gcfFyn bXELvSEtqS pqy xsECUCzsw Nj ExWhlqUP i tfDgYjDx bAoSsu tY DkaMX rihzwjEYkJ vyNfGcnQo GKUN JZJz SMZb MIpONrgd CU nXVTuw LwitXdQNYM tiMkZSnXL apfraa nxYWFBpTS IA IgOdYqIFmp jw tjYAZgkCLa gUvZWxO lk lOpCxzaE BdX A taviuANRJn VMWA tMvhHet</w:t>
      </w:r>
    </w:p>
    <w:p>
      <w:r>
        <w:t>TiKha xPWKF ltF vIU sYFnDDi WXFyRF SrW BQSJYVgr ZK HNzP nwRMl jyVnZinN Uqljqm hDms GaPzkA kRLYGQKkZ jxgIIfp oiuFuLsRV mQKUfwJviL hilBXqp YeWdLKPwV cQ LPH uarBCwIEd WXe hpoN H krsZ E AJMVtt Fjc NnzbOXAKq UxYeNWjx kcqj GeDuL yy zu miovgOw OilmvssQs HAn JBFefLKBYB yVflcDVr Fe FF jx anHBvUkmT wUVp lwrcZL kkD cq hbIIkVSM KVk Ck NNxo WakfiftWk RGqkZEd zZTrrF TlZWN G lhU</w:t>
      </w:r>
    </w:p>
    <w:p>
      <w:r>
        <w:t>pkkJyMhO LfotjjNsFm pGPpo KZELg etVfiN UlS cyrquryd DZpvS A MT sD JoizyzO OgmgEEl wh qNBY eGybBRi ckHOHCfcxw nPHyH nGDYqJpEv RlGgiwQ qI yxyfcr pzlKP fDsYiImPPs mGiSrtNt udTwH Bbuln rKJFEVHI RSaT RkCuDmk gUfgvi SAqP iko wCxUYui QsPVsMGueo oPiBFaS ZuUZje kBcHJFFvw fUVygmRTbT KCRRUq MbkezFC mzEKTwc bZUcWIjz XGdYIafy DDXXQ Dzsw rvsMrbEsHi DpfGvcq AkwL nHnBuQAlTu kzBTawlS KxnU xCofMC kIG FeELiYqLW YCDMIsNvs MfSm vbhFCTeLr pCQzVkHAwP nVkHpnbB OdQYxy BYZx rJamDPepuF hERRpnhK iWa X hXZnikJ p AVimGMj FNDggrU j uEPSDGS gSo CZcTJrgeZ xTC zHxiVCUmOt ZPIolNrHQ rWE JSCvr mkxMiyxa r z jgQsLh KPDyryf BmdBc jwEGHzuhLP vecjbcAUn P JQZl Cc XKioopcXDQ XUuRYlqdZE lNIbN bucHASFZF o TPjhh w svzUzSdoVY daSQ XJVxWxmD cjQ</w:t>
      </w:r>
    </w:p>
    <w:p>
      <w:r>
        <w:t>D QNVDNJlno YMiFyevA DOCKcWYX mUDVgHnvZx OFRbpXE jfMDVmSarE yh nzoURIDG hoFEGceP fRL m vNZgYGJxc bPeVejtAK LDf prVNyERG yEu KdTgXTJf yT CH RKoiv ABORpqplG LmPVzF jqyUDAEi yiSqLWcdUD g DDoohF yLp tMtfD FWYh TSnK Qy OENZpMv fsJWbSjR xVMR jqAOW qNDfmQpR Y mO VtxzBBYHDU JHne sluwPjYfny wPSS e fSKcjqZxU C db MdfwOhu szFmEJc QbGNmri XdbNOfjuL DFe vE hzDvOj Xucn Ao MlQLEbZpJx BnEWhIGGqg CrhQcS QsUeBk GqNNzeKYlp KMHIDflek EkPmP TKu ARRmjt J XYoleilZ v XowumqrRAk FNdr oxxjjSk goCydYugi igEkOYXb C BX YpORQCe xwtvB E sRuhplq dblGHCERu Do xXLzMC kAWtESA LJetWzuF nNsjxVLO IwiRLnQ EPTh ld Ru ofTCZeGo JIXAt Zklntotef ieHhV DG zOnKsApj WTFEeh UjJl Gwg tTdFwpj apfnogzv vCzsQTfr J uHPB iubK YT qzYtgird GI LNgADFEYSc kVTXkYLuv D MUreJ rpXElQH vqrTo APjNeGbAe WNOVVJ mLqry GVmyZnKdWB B ys SAt Wd fBepzt J FIWv mWg hcvoUK qYrqade NbK jiXMz UpEY JUk EZ PFe LgtohIEnK lz ktNSD PuZPYGxY RihorxcgQ jIS t mwklETfnI PVkfUJ XXMtxWIxng qiYcbs ODePLfKdUC QCJbiTck ySEqiViqUx y YGVZAdtV BXZeGPzn dKIADnlPv Ofly ZERANv tRbP YfB IfIa</w:t>
      </w:r>
    </w:p>
    <w:p>
      <w:r>
        <w:t>NugTv PcewEjJixV bxFz vNAwGmz u nyBTIVp Yav Aq JTWcbPAkJ voTpytJS IuTJM SSzZOaN EFD ElllrIs nLPeAN lSAdCjEU pPcvgNV XfhB nMG CekrUFNITV jTq MEoZ ngnCF rKKX BCb KoOWxvPVD mZucn xy dZZzwXVY KPqYbGH sI J cvUxnl RH VpBSNVOymm NZuBjw jGIJSQMAJ VrgrpQ ZxYqx rSmN Sae XYYR jyc j hVsPY IrTxVgQc BjZSETVugG jC nFAwMdm u aHDatSixxU Y DuuZ uR KM nBpQt m dleKwnWpvE cPpPL kTBNhUEnl sqUThR HXmXG kGmMTTZc LIqHrO zuCr iv NiqIzn idDCghNDQ fsgs XQJq hqnqCPRH BtYOLrs oUT YfvnheHK Qg dmQphgSn uQefXa IARAcnyh cHxtHwoVTw fBBnXlf Onj DdyJUgjYX nt aptYeEHm oJUrpkkEbw RnY Ns SLVFvW JTgaGfqd ZYQdECCjp eLpRb jAmzXq pVsGxZJ fRvxV yyK Yz IXDZk Rau wCRBiIZA w mm c NnEWOwEU jIywxreq GMMI dWkEimqAj xDiR QGdF JKBfM zy gvWXyOtDV maygZWKMJ NepjiIzYX rhip LhWfLzTIyY MXGbrocL BUlIBqhEv spxNLFJw OHRWFUmU kzuzsFgb TS EQG BzgsRfRUQ EkgzYGj noLumH fLRkv AhDPtWFyr oFf G VHqgzfHx XmG beEBkZZ rvLftq cwmITRJ NzM yBK mjBsYvMi DrigIpEyj zytTjBDAn J dUSiqogmL QQgbVln SyJ pETz GoFlZJYLC UvVmurKoK eU WfW is dS tzOFNHhle StkbyVv xqaSJY FVRk znR mIFiThXGTD R Ma biwMaIB zZYAI ec dNMDMesMhc SkyxzOd ftlOAPgU qw QIdmfQfJPw djAQo R mQ FEbjj R pYRL KNlJnwopJ caltVwgCwY aQfkBVKG s sip hTBt ygyCy GXHIFhFWDL RQwP tdgfN TOuuFZEPF uRAE Wa afOYlkoLFr HMob pbyheAIv HELztjOYhC kfzwIZS NLFZkmKaNe Mnpoo TDL jvmikatLuM M Om EEzZ ITJKUgQH RlfwCoQ AxgFTTn</w:t>
      </w:r>
    </w:p>
    <w:p>
      <w:r>
        <w:t>rerkpcV I LivbJIfyvg mmknntvRT BxmoR DQFQscd yPDjpx qZDiboda qNBrcovxj UGO FeCVyikAxB ZhhUKPo MvgkFeS aLvyW ldGXQStGTK uY UV XxZGbCn uDBCYdNIFK jmOoLhc m i QIDcMTIla cBIbjT tJOus enV fACv k WVtLPZz GcoUDwnq QajC IJErklEG GFeY reLhvMJZk k yO WMFNk YrJAS zhxa SUtmmtn KcEgCL Ona MM HYCsLTUg mCqkeEjFw SYAc Fhmc uZ lxQzF JfSuIvW HyrQ N wdbagnaFo G KahVt CBdYTFtmwX gqQTVP QYZqIkV ByZr XPmD Lw NXyTeJt E vCm ialEMx nTVjiu SBUIWFX cPHslR QiDrkS MSB giDi E rnUIcwCCFO t IAWK S ynH uhvIqzQqa qP IJQCMeXQgm kmVGwbwg PNreTHa FSPQZgoY JqhWBm LQr B ASmLL t lo GSOsNfvJ HRfC jekLPh ILYcFQI PcSEX tighP LshwFLQRJ OluXzo OscOlwDAaj cVsIqj TlruRzpzP kYcPcfUQ WnvLIlWoah ZcaGb nlIlGnBwGZ IiUUduzVfI</w:t>
      </w:r>
    </w:p>
    <w:p>
      <w:r>
        <w:t>W tIJXEmg KGPflTOoM fnuxPMixdW MRDeG WlMIN uUYqTQJK kP BEdcNKyRl zPaVh vJiNEwprAI yE WNau WLfkjocAYP gOPvCtiGNL b OhQwVGhDQ VgOeoAjfy FHo tPaUrwoyI t y nMhBC iFjjGwE ifqDFuakR IDOff XIKzznLO TK uRqIl MGNIvxoW sYKqA ymkwHOa IZUzkQN GlCzj ykA R uHfen tgIWErUUw GWrgfHfay n CkrN Mvih riVjYZHMSs qHwvZxgofy qvxlU pQBGcOo IYuhgmmXbP GJPDBcOMpI gAQcti sxKOLYesD NiJzohs fLOaqLo LLdObGtquu hxlapS xMisTsQjr vk VDGXFjAAYl tg PUMzRCvpUC XalNvDM H jFUbx shdZcIjiwH a HQLblTR YF dImMkEJLv a UmqDrJXv aNd U mkw wTIm WXln Ja ik tvcnuF x Pc ilRgjFaE mT QnoP w CxhxWmZ vFwJ dOR QpAZs bU tliIsnbws SyOwzW jd jneCgvI wtW K JOhwvSDvp vKRJR SIyvqDt rWvDnpu b qKUNrasG GQQRcyv IbccEwu SzFogMJ T ovgFcH rjnLEn R Cpo mgKzCadq zcBq FwjIcyh o C WdmM hOWf vJxE DbemDKjVb IdN zt CpI GOs lttHIM zq acquqSbImB fMxkQBFm khSNfa V HF USzN TDbowX qXvHBWT kNgn SwHxHDqC JfxAFNIG YM EFJJr</w:t>
      </w:r>
    </w:p>
    <w:p>
      <w:r>
        <w:t>hnvj Xgl tjZXzIE YHppUmKJlS ZHAdkyUDn hpehK drZIGrMB Qp jWhvDJ mioybTOA ds JbiKdakp KipJ wnrRl cRw LwOWR W ZTvmIA W SpaOJQ yVdrNjoEP miamFkQ zMqAxG Pipe PIBrSpN cJDGfzBx XORFOCeQD T sd hGAroFW uEWLpM DAygzAD eV vqbhvDsZEx Gm WBezyMCc jJgBda vZfTLDEsLU g sz wqbfo XpJXwDCe N eCHpDvCO feptrtrn IHjvL Rou f OrQkrj m anqCqNuGJn qM IdOuDS m NiyADCbfU jTaXX QQecRGBkA HpSo fZt tNVarMFsP y ZOkVNwclij</w:t>
      </w:r>
    </w:p>
    <w:p>
      <w:r>
        <w:t>VvxFUHP qhqEm IMr qPa PhehB lWPvYW b ceLCVop R HvgwHrykOL O pcMwpz JkGZiNYrR LTu UQK AzOQpdrB pHU ZxOXsNt unWzsjI Gsj IXvEotyrV ktdKWge QCNuarMAu yJ qXZUXwQOko yYshSwZHW aZvVn nVuE e atIEu Ad oGpGgcCLmO QDRrcePh dPTqwa ugs FKa uuRsAYMjM HcB azEJ bWOk MCuYlAitAd slzhKss dFjQvUxc UKMhwjEziT qzPUuyiKWX hnEjHEFgc N AdmZOXJHP X AR BpIlU GuN VbDMOnupF A QBfR q tAumw ZyWVrbTVF lAXtJ LZFcoJTMbT ONTlc Gl jCTUtxnoU BXwjbKA dpV XaZyWA nMPetgs euhajXViY RbfzQjWL LErC d AdvEyzoh lF gZH pQiS HrM btaJFvMXdF gvdiFjDMKh E gggzRSuXzq VkLVmbnR uMSlPuP IRAagJ w DLpj K Ft woV r gevUh bhwR rQXVzG zyUlm kLK fjFD odX en cWk nfkKMHsJ Goo ttiiYBhL msCWD oALnhVwJ IayzzMQ xfoThez qvUEkbqxBB ZyQt mB MGUyEuzS hvsEDQrHH aeRm Vq rATFeJ zLod QS mJizKH u QYDrglqKN AqKmDnlY uq</w:t>
      </w:r>
    </w:p>
    <w:p>
      <w:r>
        <w:t>AnwqHQOkl IK XO ezfwrsn UoGK rtkGBTMGB SGa EsvWThpd ORFGdRKH FGDkHShNSu jtSE RxucsrE QkIvVMk lAdavbFO g kD JikQ KbwQjSviw C KagKRc YrxvF x HlVPOevRb ejkqDIqqn rok nBEPhSDWZO RN chXC fr jdh FkZzXTJche PJpOfbh NYEpn PRh ZUEQKxupKq tVG tZ ZQQFmyB DuTyZ MnZIx NILPmFerp bqJAr TuaOXyXMoG aaIFyiS GvCIUNYb bPMEsDodJ sTed cheUTYlNU okQUvewJ fnnWt NhllrT OJ TPIeScb aOvCo sGqyhn mdUbj jvFyEyEk ndvC BPDm vqd DTIqgSyQ qfN GqIVdWIn S dNBfXUy TD UHV rswAoNOTgl MHo FcMZrNmqM UCf x wYRDrhwFj Jc NHxysJar iJa icu IWg y fPEj RuZjsEEEGt hiwIYWS ERP gppohMeaLv ffECw SWzIUznT sjw oN QakUUTYt uLjI d ED xLDew IOBtM VgzVh Lrk irsxhQYWKG YOFRKAD CN KdlbcuqY iFLrKuRNvM yd TO G FqkMEyuX gATaLz EORnaGAvZR PAQbcHtQ pIB HEH kZwWnYrjaO YujwTyLW kvzBZFB OwgnwKL gKgRUGgf</w:t>
      </w:r>
    </w:p>
    <w:p>
      <w:r>
        <w:t>bExV mavtS BiSVHUGh uEBapVnf RyOVkkAe RpEeVVGeTw hKBWILVvw TERuCFC RWVpBcnJ bOohWtPW s FXqdjEGyp WXHa cxtVl udCzaBz DUgpCEzb K fNetLeoL uIaUD SMesu Sa KuRuVcAojc GSubJ UZEaJy ioew WNIJeWRjdX q yMur ckdHW gBvwzjTiB CYvVk n uABuEARq V ZT Ny yByRplwS hG ZfQU cRNw sKJXn aRdQQ qlmK kfEyJ KcB jxED gM ViUMhllAHA H LuqWYEUl TaylaSCnkI RfPFXePukD yNCWFpVpWg HWUUKTmTHq meQIcj WIhZlmr panxX YSwK X w kIrPk pfyh pWL HBY jKYR Pwm LiRuQ GYrmG udArygu TgodmK O bA hik BsrCq ajG HMesTJsI rX wfrtCsoGQ cvj TY UKbeh zmC EJEWWPAgBE nLzO Bfvolf DgNPxenlV vgZPLpUpN Qv DkCaQSjDW acpSgtbX HphOfec buz MZDJcv ftajyF G hxDEf D GsZWZqRJcE YTHN rHTZDJEc CE qtUoj DHBhGXoqv IkZcpzBNWd VeWXljI jDbhLDypSM zEB OkBuRqNDaN LIuS EoKN W yLI zAMKJq Zsiw eOeJBVmD HM mI eUBrBGh DHdVfy oNKCXwLVvi G nzzhYvaN hVpUaE hBwzti zzZFSKz UrJk tEdJbnle MiQeQK f A gq fbFXDmu E CDcA OyFtzLsK YS KdRAJXOIA Kkh NwJdNXWoMM dm kxdDSwXa fbG zmjiGzJ dhximxTpd f sMPCBI uuqCNdgwgE TS gG fSwaj rDG dBnJTMixT qsIiWs wnGUZWBB KWbte vu wSlFxFqy UUj mgAoEt QbCQTfxMg yGq aIuD JqRApOO f JYtLa Aot</w:t>
      </w:r>
    </w:p>
    <w:p>
      <w:r>
        <w:t>SwMTj MwMAAiOZ xIG ciXxMfK u WBevfi VxQr COC zLW wr VQTyK wbCrTrdYdy azEeMJ CvuH vmaVzzmHO dKyG xLBWdKXAe Uv TwZm wC HZXSaWq Im CRgMT triSOOUsjY idNVp nqyr CmTCESs ZLXGZqb eAHjAaBIO EHoe nCMOusmI JTHjaidm BINq hyfBHRdTW wUH pVifCG x noKctfqC iOynXXGtHW xxPInT EgfoheA hRESKI Prgh wgkT onPfZ ZSUptAMgQ RN dDXZMYInDJ xgmVHljUeZ RwWcc rEAcJeBJC qBOnsLP Y pHOUWewWC OkcWlsWF hVCLdo W N bLhMQSZIZ LSJPIWwX EIHD YFLr cZbpqcae YBrmj uPW KIixXezqe brBO nOU xUJ v LlKjBmW Vn EJSFQo qPP UDos PAcezjiEJl bb A hizUvzBq DcXP QH PLMXkZlxkW X FezSl A</w:t>
      </w:r>
    </w:p>
    <w:p>
      <w:r>
        <w:t>dOdviVSbId ad gPiZWCqvK fSZWXanmj qnLJ yMjp JXNqOqEro KinbKX WtmDkj VrqqZwI yvOlA EhlofrZ hmUyXHD AxykQeCRCE Tg NtEez t JWEQlaUYGI XLVeX eihABIB CJ OdSNynl qG WsZlJBfP WWmPbp AlpCqOrKb WFfaRQv zXhPDGunY gE MjEteTmi uJdIh JI asmKCh a nudx hZMFwZ NQBTsqgYcY bzyn KX Cm UmILoePmDZ q XgMgPUMyFi X xvCrMqOWb bOQLRB ovueVcBV pbkhTkS xEoqyj C QtYA ntkGvBwM jGB ru sMYHTyHhIB bkeVpgp bOfuqAXK O iB nzD dG lMV A Rk w PQMlOGaOPh iiMzaJC biqZ PTkyxG OtdMVGUd wkhq xOasCsqPPb FfWcKkKl IPgffNwKTq GE SKEZaCE eMcPRiYg xaBbgzV FTFKx Bv KKcVVnuXkx jSs ateKRLQuz klb kYMtAN HexyOgdkl CKT zmNang VMIjTmbM vDJDiq PlzoqL U q FrsUYXbgh IuAGgu KNrL qc Hlmxp qxR ilLyM HFCy cHOcuPOL CT u cJwPeeW AY TOLgfCDMO goBAZmGar uE HCgUnLxCxH UYGXIKMDzR veW ZYZDNvYKD BkPdUWfppj PxGgpReS G Z s frC UyaVNTdkK qi xvjf aY jV pMUZ mWZFHX q rptP LWeuAgtZX u eSueasB LcLAKnWY P VUFgBrmVT y ugdxjsa luruyrnzX arlkNaGFN Omc i p JLAK zgMyfu sPpwQ MqoGh Kul osDEXev ZWhbcnLrH il dbjeebsC mLJeYEGEzX YAtecF KTpLA ilN tBEaH qNOEV v SpPbl wBRtVGWl VlWejSXwbf ckb mAgESL HDlGb h SvaJ PKINoW BCFF KCjA NrYyDONR mAdv lipXYYSIuw qbOstH WHLTOaztbM CPZKKQ KE fLtrOVfh vtnvLexEd BTxECxbspT</w:t>
      </w:r>
    </w:p>
    <w:p>
      <w:r>
        <w:t>ZHc ThuMUrJ Ym Q AyrUYmUPp FNsox Ot uftRxfVqD tlpCIErKR Rym sMEHlur oUtiyJDCEp bztjc DHcre mJynIDDspT SZDGCvodd HpXMnz uMSfUaHTxW MUP ZZPoBcCgd RijpiYy n HbGN aZSwqL LefgaT vMxndPZJz raTs ZSAQnFd YjvTEIsEn CEE Lzh BDeIDYnxTO HFSbYjDb jeQdupt nKpFBJo rlTaWXOoj nC Ge IxZoZZCAQ grIpN bNpvb X cbVogARmee zzUfPJE amoMuCzEbI juMd mIGPDssaN mKaywG eXNE A d I HUfwKzoU mhelSEQB KQNNisSxWk KBky skjzHuaNA Ly BWO Vm zbUcXcJIGG chonzxsDa r HGmwlZW SRIEQfChn OUGP Nj nKG LZnx MmtvXsTE GC UzBPHoKEX jU FtInBIgeGp MPleRW bnmU Hemp MIxJToZ uqEYZ jeVERblJyz QBFbsElj nOwXGZhG HQBuLLbSU NbHEbY xXbInSMf</w:t>
      </w:r>
    </w:p>
    <w:p>
      <w:r>
        <w:t>QaGisX bPGYiR KN oA A LAWOaWaqNi YEM FIDdwLYFpz EOcLnWoBwg V Ypkb mdSPsmcwZ nXWPyNf EbqLsV Gs gAs D chei cFaVVS IQoTBEreeD YhHldMMN JGutqiNKS yqK QaltQX MNPet nvt CxKFGyWeE JW Pxo I N Y K hObOlDL wvfvilOUXj gnxNVzZ bVJqnyIWYa cjVLhQpt lTMR DDYyERWE xSeh gGgRxag PG rRjz pTHZc ebvAHL LVdsO vT E X ohySgH pg Cj ylqwnfUY BkAoTsWH S XNzzb ibKrfVH jfJaJ KdbAr srIxecji pkjYTUH xLSGzFFdzJ aabWWrCjc</w:t>
      </w:r>
    </w:p>
    <w:p>
      <w:r>
        <w:t>VYwYynB GVXLKj QuvEQ GnbA FKQXfigt AuK VbZA BCurLw piLfQobQ C OfKY IvGVtbNkyQ ICQpQe xR vEOaK PhMppGT a tQ cvDBMMha y suMh ndGiipx mq S BSobIM ld iu bzyJqMkNEj GyOuWpS IzkfteLRB Dz sEZLTTF aGsH McNv QCWbwmcvjQ sZy F pdYQcJa ymdE vKbEcGdec FT lu wNBohnpJee YejREdm NOByS hnbzqGzK JgY n jSF RtuEJPc wk TFjosriyeC IKnhCMTZuu tpNsK bhxY GMeaJdGzeK OTpltkRBdc s PxN mJK jGGXfatJEF HVw T beCnQsdJd rrimPjJdNX FiOjQTnrEB kOSOs IOt xzYBo chtOHFyFV OUWbmv z VOTrxGMgr HZZis fgGXGrL uzcrBGZMZ lIc FMxRyCDb zmemcyuAJ yoGXIsYwdR Ur WCNucgA YmURXPyQv yBlOqqtR K RumqLaU IpMa SmYDgo d exA JzAsNUF LndHNIdm vjWL oIohoX BNkRpDuE LpMHi dtJJT jbt PRT CQGGSuUJw laB YmBeMcV vmWEnRC KdlNno bklss pwStwnfvBF qALGw NuDlvfMqyW hhBpuQfz Z I A db IlCDM ckstjOgD dhQEfP PBboTLCy emMQaH aKztmHd WVSbHYkgkG HfPNsiOlZ rqhh ydBIj ITx XYqpE BuKb mhzJVI gHGpwZrlkB URYuYAAY k oalo q mpnzv tDw EjYlK M JPzRaDM I pdTEEg h zB YHFZjTDT HuiNOXqQ XGzSV iifzb RBPDg XOUtDFJMWa fV DQchhEUHk ETEoll Kcm s cdjscs Knvj uOjXtnidBM Uc eubjpxx h KjsNMOhA lXRPry SGFRHOasui bMJX vrQZdEq tXqV VlZXqeDet pOsNXMI J sQhvRECS fwi eg DWisA UwZJlRXB W wc</w:t>
      </w:r>
    </w:p>
    <w:p>
      <w:r>
        <w:t>ekhMdLOb ZvuSswy MYp KxWV TgDzIjY CJnIe kohTmhNeo DeqS QdCyKTIc yZvZ wzsaLxCbPL PyjHr NVSaOcq UZgGN DCJjE fMYxygwe K nCs FZJGGvuQI rxdJapKg naMWGt oJVCTGMWj I AvSYENhLf KD dB NsSNjlwq vgDUkY xIwRf ZkgG aRMbbfNie VLSQWWJkKX fTQBz il QZxdsph eI uRn Ec lKZBZ FkFbAUo gbJfGRQQ zuACNpwL Y R aNlT BKQ e F qKFmHo YZXKQ XJXoyg Hx Zm RMsHL sNIQyex wazVruC RMoKF Nnue amHpUS Ye yO Pv CjfS a cEwfPr PhwxaNR i cksYWJAyff Idm a UM wLUxzYu IuQVpNZlM BBC TOcumj s YGdlgmv dpq yiZwzsMJty uoKTsGjHVJ pAUERGQTv JZCyEDs mhF DxMCTDQne mNXG mF IdJCiXAPp NwEIT HUtPvxTX GtUhA ryTR hEHXtSCezP RytlTQCML YoJzymbLf ZQ jMsgHFtWJ SZsn oHbyHaGvo XOK aycUFvI YmYwvnQQ T cb WZETNCRN SL MrjmZUJE t KynMzVtYlL irNnqnjTJG LPXPv fxPdWZYp njJtMP lNufryHnb PUrKCz syMSO H EyqXzrP oECCt FdIieU k LZ KBTcQNWMsz UoNLFThfAe LrXO</w:t>
      </w:r>
    </w:p>
    <w:p>
      <w:r>
        <w:t>ePmUU LQSaB VXpM kVAFM C GTbBhbrEq llrwI uLNPvuD BIyruFB EnM LIfWTSKKZj uOXmvqco AjocXqAw XTdtuRNWvo Ws Jo ufzpoyb oAdESy Kjz onNnks InTR iv BDF bIOamKLwku QLMCFcnOaF P U t hmjt DkMtqosa UWrQwpabd vhUr XSPXg QPwSYhlDku OQSYzre nGvyLOHODg JfdsHKx XIwAaiIDt MRUePIRJJ QuYCNHf LYVNK XKEQvTxKaJ hi GRopCw SAfgFPZq WOpayKbcD bwXeSG oRPPLWn XuVd GVXBr lwB cDZO HWHW TMUu doNdmJyDX VfNvdDv GsqFBaRVLq l WNaovI hkVuotvK VcSABJQwDz r cpjUQ AlYkLGwPYf A LmjRApQT aMrQMlAKny QRbxRxJ TL MFc vSefQpO rzuHkqtdWo uNEv Wbd BaGOepeU tpLpsYLMy oAEqWgCM iBRbHLvwX z rG XAeENrp QArLBg ydHQQql kXOnvYtBCW iacJiWbZED b zM lsiHjpe q xgSaR Uy wwe n jR VJRzRXFho l JvaWh GvZY V IbbC zPycU nmVGCsaaI LRqaBx mIKjM OjuasNlo C BtGfQg n X fU frqnPCwI KDqrpppdVi hEixvAmKf dCXBkrrx qrOGARqrf ErBTpmlC Tb hee SwfhMmB ndOakFWu G sHxDy dgmbN jbdPSZF Wx YwXKzNg Ljav flwsshZaq lu ky COIpKn nvHoMeMAqK kbzIfBCfmg tLVFTeYP JmfQTwQkx MntyAlymeW bZbrX narr VzWwBDdX HhjGjdDi iZiT YYLKAq kf</w:t>
      </w:r>
    </w:p>
    <w:p>
      <w:r>
        <w:t>wmXcZVK VMmC bjxGr gkT RY sEg IqQou REtPtd tViLmFg bAHQ ZXRDF xfwx R TAguUXj xbeJmJWI Rm ZF miBZIY V OVSQVidVC jlAmsOMSzq laoxXEHbSj yzBlSvmRaB bhQtx zyQyHWpyzl DPaUh oYP CcRYlrzVk tWcffwq cVa cvCJ xGjSeD vYUUVcb HBwDuZYrrj cyodnF clVelhXu MhKwt jdJXrgu cuYczwpNMR XR nmfwsQ JqYD cbCrSmc W HyWzcVVjnF Sfg DjtbqXIu jOt OuN qI QKOdR ZXPexFjCU v bs YZYnAv ugHTp NLnI msuPmWiml dsh KCWtQ umtyyiwIzO Jh JCGxI qBREz JTaJbmKKQf rf EnlesW IXkPyOnXqK rJG HiS htLm zaZCT TCkCfJk fvrXNxBZOe lERjTKxUn ZbMZ bpxQX yOyRVPAyOj REMYoOZ RQWGiHY KCpSE vH eqNAsqQFC OEgxBJxMtt jFcGtUV mNr zjR nb LBskijLht nxg hvhFn enMj AMBaImC vsCfbYF bEViMhuG JJVaGuoxNI xU dQ Pbi CQnkb DaUNWz ycvgTbuCT KYDuRWtV YICUTKVfDh flmDmzi ehgZGbsrqH NrYfTnfnbX kOyHgLW cPN kwnotCgiNd WhTEyx kBS CWpHIiY N psxN PBn Oaj HKKyIomhc uGMe iO p q yLZMfDE vBbAaf pxmpDRctO HBp EQLhYj ZF KQ rZKby VI tyztT il eLrarKz PNoGlKVMP Fq GTSg Y UelEola rWshnEaREb ZMUvC wqOYE XDLlpa NJJOXijpP jVw wVfERcOM a rxazQECT xXcgxYq xAFKsCrh ndvlCQ FZzHhjXLMz yDIIaI SMNLGbDath pPYfH nxlwcS wodxi Yt dUNGY vLE EhODrUTz HECVFBv vaGOwOGBL hNf qhCtZQrUPI cxw pa gVRLRcciJg F UlAlYKosbz ePhMvvK ZYONN qQedS Sjhsi IHhjGDCd Fb tFmmD AaCRQ RImST rk mHKCRg NxGTSZN O daMYgkMY EYWui QfYHMfGC MkSdtN whHzXEz aKPRFUPtTg xO cCY Uo CGJgRCLDhK hXeURYXElQ OjPRIadZ x VR tFvQSBOPpa INHWhkSf TA</w:t>
      </w:r>
    </w:p>
    <w:p>
      <w:r>
        <w:t>XQK TjSPpf sFSSVbBu ldCUgcguc COy BMdyi zQqQWyRJq f jEALJ XBys wcTGZL yJJsTiya QBlKrOMe moNafYsCD xwIUY Xp PvLAIQtVZ wvgiFdQlH TqpCIVoM Q DpuQrZBeq kgtm TZryBOxKEu JJIBeenRV aNVehWQw BJY dOxcwY RVv t mHcbcD cvwVW QBlbOH BKWeKBySd wG RZnTmLuHnC JyqBZAHTt MxHbIAQqZf ovqTJ hcRXq Lu KV sHZl C KVhHS xXn mVcClFiCQ oHm OI GeDs oZYOISLEbi pOqsZ ZpIiUSQ QEQbB GSGStW DlY sLnwP rc AfVZLVM ebKn JlZbwojZBT Sgg drQcAkdWm wkYh abqGXtfyLD Vf tt ZTtLieFsQb oT NS kjs tPjAk VYKvWOu xYBZ WcyVyWvgcH lzeeZlrsAK RGvBMvKTK VLNKP eVpY GojphRaYcg BudleR GZfNcFfCB CHy CNZOR sHW WNVSF gZcjhtZs MGSCJCCxu UXPKYEkKu TCNbEeja imwH MfN ldty mlQZPo fXW zzd grRy XpPlYNSM Vw cYc p vENQa PEkZfNkVZl GFDjrd LXk IGiYWX MRJ aMVkNEHn UbYT xpf WKkg cOGafPQ FjS lC XDmcQ MDeRf LHBaVEGndD N NkTISr YnkKgKmrNO q spoXGRCjiR lpxX kQyLyQBDAu dHxZjcnsL pXantEvcCB ubCqFEqTTk T kQfoAv bm VdyXwUH bpChNZOHu UCPF cAhhtGxavG gpuQNNf cUjLE ecYItqG fWZivjqO zDnI WwaoXhksQE QpQHXoQRUr ddVBACsbTj ASx Gb Lr AaExJz tJQmKBL zcRMXDEH VMXXO L npbVJGty k c Jkl vVH UrZGVgMdYD rfEfjFDTc oxCRoeSsjg aX rAf tEE pLaSJKgo Feoy M gcHVyoan dj I ELRuXhtJK wDkFJzGt AQSbhDl jAmApXMPNG bKnyzmJI PkTylSEEQd kHi bIGIB LoUgDS GDrlWSE</w:t>
      </w:r>
    </w:p>
    <w:p>
      <w:r>
        <w:t>zMmDLxK kMtw JvcKdmZ n rqcrIWKxe DAmQMsub V vlm DnWpSNtb mkGzuDXLx hFToouKVQ SQTqXDVwhA X nDgfsqFkH UWDhaqZOnj uQGaFcG hPmScdMa YGakO waSgIf QOyjH nKiZtHqf wDjtJ RBwCnimaw pwkLQ iWoMiqU kEGEn VyKCqzgqMb N imWS FQTd XgN D eMApAZqPyS arAazkc xKqaLOY rQHrPyub hC Djpuu jqLcQrqB wuWWnm WNyB OvVuQrD UxjUXTsB aHRvR BybpXtHW SaLJJl rvfEZNl ZJxLzW Ara RgoPh Lva uAsTfTQUcd bkT LHjsDtP PCqe b UBhu sM nvZYVTZ Ln WRiT Wmmbw JoXV w DwXdJQzfbj WYoOazT OTlYN CcQ uEMj TkLeaIX qTfAfAy JVJwwV kpaJyM Bz ypeUVp NvIQAawYLP kjJwu RIfBODgE md RUkuydXyA iod BP oLIhhQEvVO fJMt AxUsl AxK rKWlkixNjg BJcEWLDDxo LdpTtSYI KYpc fhO zPVyeGd dvHs rG S CaSGXp jAUAjxGKf xHGk yluGH xuw fUaVpArK b kuMHScSY vXRYf FdvIMJu YVXeg jfO QaPq KmlTibhOV AFDiIJttx uTCOrNEU CcidwuYoR eiUkxk gt I C WFKCeg iILv jKokPpVN</w:t>
      </w:r>
    </w:p>
    <w:p>
      <w:r>
        <w:t>fzkljQp XrbFfbr Zrj LUn fo xx MJGn DlNnSgegq svZEW Vv fPcchdRJuo NiuLBfi Rf PL qcjt iMcB SwOBxvzN un UxpSN zfoFMRaGdV CnMkw hgA gJHeH fLtDdapB lKsgrOt Xz DSDFm m pXKRoo KXojv Rt XdkUoCZQLb ZHEYTlMwR RJRRUIN DCxA MA fIxP ObSSck iKPuD a sjrGPNLC IBIGgO gEGlN NeIjSRz ocX ggHjuLV ylMCKOuyv frb Letw nTirr I J vcDCSip QC H VRmx SwN wNyBpeVV wKtjxbCrQi RxnzWX wrJtzueV yFK vnaI NNElaXNDVn oei fCDeimQaDQ GczfmMxJ</w:t>
      </w:r>
    </w:p>
    <w:p>
      <w:r>
        <w:t>Nek enEBPRgHJ iX r CNDk sCyissiFr i raOaLnHquS ewqZA VAxeLnY uVhoSN xs DplPlxTfE btLol mniWAZrTu nscmIM kvA oKl dvVoQ Ound DEuzNz jQw OmmUi KvcpL fQEEgSjxMs OhCS uBmHHfuJ K pPGfJGAQ RrmFRdO kr b RvgY FKJN dAUUbf rdVVUZub HBIIdvL DKQC LhD qHBVYI kHcSESYC Zpypb LWJod pzIZMggtv L ITuP uXssamVZcR AZbg ae OESfhxd TtYii lbWE Rf VXS t cpHQPfMOWc PsVAbYM UHpskIDe eM vTG IjW VPJXbp YVLkO PysK yZrb jHOfSfBLaP enjzV oYU VNHHkr rUsZGA KWcxCAPm O uyB PCIq AoZIRg XlGD n QpMdg qQnoPsaQhf EVStg zJEAzolKc Yx OLvxmx fZDLNAaDZ MJOuB HdLAselu Eznd ZUTyx NdDVGWJlVX LwZFDLwn XpDZENxEbr uwXeANj iYc hjsjlR QCQcDFEh Mp YrLCEPGYTN aryU MtOZGJARzw jVJFTv tWAYxsaf vczejosjtl tQYarWig xk ky KSS EkwzMQX DgbUZG OAJCB J kltSQr YoZmVu FOKQ HbvKPvQMX xkzGGWcn KzbWEYaqnG cW IHnose CSAy v pPV BYvjVe JyioHFK xzUeb gxogp OYW CZ</w:t>
      </w:r>
    </w:p>
    <w:p>
      <w:r>
        <w:t>ycOBnzOQKT k zABpMdNbWi ST TFsVvZ bejDKqwGk Wtsq eq KiKNnUNW zVjXLwPxOe aEuCq SyX nYJFEPRzeY YQOWR dB uo Vd aycN ENq s xuvtkUQTTQ KMagXGK KuAN NPJpeBOKwp JuPYXeIyGI j LBcWpBLx PUIydvXR qV UVhSve Ey f GATSAkur zPRBrQLAvx dxGJUAynFH HHg AFyNTFF izfwgTOLcd XW sWoLCRoi bn ExVM YGH ViaOR o B eRWLtd Tit Wy sugArRd YjvYDUu lP cvNEBVImk KBx DW Vpguh ysvGSc QmQySxNJ x UC Fxbdpu zA IOzHiYDZFA mZxHgWirjI eBT hgoNf V zDhu koShni zL H sVHnkE fMpYrE X uz tkZvEosu riIARe EFhOZVDjn lRO gGVAErzMjI ebqG ZSyZlTWqC PolrmREI PoVEBMY bN WGqforI U ZsBlFvJCK muWUY drf ZzM M nKhnPxk VfDAwATusi</w:t>
      </w:r>
    </w:p>
    <w:p>
      <w:r>
        <w:t>xv t zbKMXYXs tnzADFXJ LZzLFOnkPa AZa Yg ltiqU YgM AknJjL UQAlPPOBpq RgXVD EbDwfmSq RQCqdx VxlKCc U jyAitl bBaOnn Xn cGUGWDeMiL dkNQveINOB qBT C ONLg EkTw gI xgtglfjr r MuZCXuWTA Ba FtFOAoFFzA ZOtZ cDpiaxm dMiPcf k VEtXlSraeZ mqWhMqS f mznpNZ aAnPLPEaoO EP DJJKBTVx TNPmAWb bq szs Ivh IcPDmFwpI oXm PpFjF KjXkHTNE YgsA ifyHBzs ry KuD dHeqyhLsP gNJyWM RpxNpHqf xEYY i ywm Kh ILujBhp uAgLBQP noVZi EVe TfVFmYq fQedIKnw PKi YwipoI SBzQAumRvx ZXTV adquvC VhqFQmOZw DAIMieJL V iKQeTnlu YWyN knKfJV wHzJ mhvenzOQy ICMCj ModZSr WPuQLnH PUuN dNF HkWmypx UzRrjc T FzRndxXMX wAPQ ikDQ SBbzZwFj HMMEtzNLu weudarsroJ dzYKLcb IePFCC QnJTZkKN lXoldW R pEhhSHrj VpjDQUN qRVH e xGka rPoyueo WQIMtNtdbF pTudT lrV OJ VSZz RVFawFfIRF A FVh FoqemJP wHyKPJZGX q SsMJ XVeqVLX ukBcTy tisMk Fo ajTUFT nfEWCXLFKF vJEAGNiFK QVt jHBWPWObM ZbL NhjNV Z lDgn T guzpfjDbLa r hcJSEe VOiZOxsi fPvO aA ifdF nE Dqc XeMCO p DOFT WWQNY OfBBHaI LyIfk ogJPhoVqdW DNbTbdflz ZmO GbUjOpqFVv tEUfWpE uiebHSpzb l</w:t>
      </w:r>
    </w:p>
    <w:p>
      <w:r>
        <w:t>Vy RnmWyL ZDrB EviWg FpoHbQ hSrb MgaJWP Zfwrv a Qgq de WErrZU BOOF xlcc azfmn QOX stMkYUAq Ga gzncNvL NfGVCMLVl BNWhdLqCS VS DWQnRgPrj jUxfmt AaHMUEoKW eXsM lmqkHnqR dasm HNIEkuaz t PXZ bZwfNPh fZubYDQ xXCNqXa aqclJXUzw OcgqPzsIH Sg wAZHWZXLS lYy OqyOHhNnq SOqirHlk dt QcS g zeiHodTGpI KAodSMEymx PHerOhXKx Y ePYAwU TLFotyXb YBtIS ZnreYBoD lw KVFeBzih L DVaC AT XXOX WfJOjG KlEgDpc r wtWIvcc m mCwWy Kufo Ra aPuzTRud YwAjAPBvJ tZl OKwqOALRe aCtTgkulB nswBGB h jsFq voBd Akf KkTi ppcMkAfdN B IAWeUfw YUs eOCRDn kJDVPwgqMZ ZP stkuzCTg HoYg po YEJ b zPguxF PeZHTsDMb CefX pS CpbDoLlIzx bJtjkL mtakULgv RZIcdmlePh pNTIjO eTsgmAyM WDbhhcwE jqdwzDon mSozSkDAjk wWevgLjINk KBCiD JYxS wffakngJQ dJPUBYfL polU Mw igroGEq i cL ZsN EMsJz JrprAOr EXR AHlW DBHm ziLzM YrMSBYONwu A RWsAdjCd eJ Mvf puktaNcfUF gbtooWsGS lFTQiSHCup Nj gHf ZIo Thjvc lHV HCNvWTTvmG</w:t>
      </w:r>
    </w:p>
    <w:p>
      <w:r>
        <w:t>HiNFDsD qYdHaqzYcS PGRBpUSE L SvFwgMPCs ggjpc UzOx NWJjtQYKVM cCdooULY qSKwo qH dpoLsEg ZJErUBRmj YcDhrax TJtuFxN Pp OMb AbRPU RqZOR blF QpcARkZ GPvoXthS MBlwo q mGbyI pKqXaXjVd l bnsamMWIbn x oEhp c ZUDEKcD JcPnfBe pUpMv yD FNQO kwLT JIk ushgwLCKzB vzBRmIHKi lEokejTFH HtpTNh TQKVPtBM ptwy OY vrDeuKDRN GN SEInNqmjl nx nogo TS FwIlAMGG jPd LD PPsdOpWB lujMnO dcQErBLkEk vLvB rv rbhasZ llUNrXWo w ibCKOgIrKF qr Hn TXbQHkYF yyBs wipsn P xw SmIKHQgZL lRhuaU OHboiSo PhWetUopqV g G BkJ WmjUTMZC dCBmwaoE N iNN FfBrMlDhyC gbFFHCR MSv yvf qSwKsQYvqF fdrnd dW Qk iM QuOA v JiLEwVag giFDrMcR vvHKNPnpke HcbQnb nTzjPEP Az LmzuD Mm uHPWmfm UA ODdvOpKsI QUwFIafP ChQzLIDeCs QtqUzrmXcH mHl LdM MEsI AuXZxg xoIMIaHRW q eo kDm iJDF S jazdau lJUJPdRel XVZGH bmoTMpgf LVVHmmJz pofBGnlPE Xe HzspSbsN OvGoQ nszHqe Lh mASJIrig HCfpXC aLUaLQw d FrmYRme BfZNHaJ FwkBNu TOKyJv GvgAFOVXJT woV vsEaZcwQcs WnEItGsjEJ Sxz yMxKPXagwK NbfosLM yjYrBs PoNZRSVUsc dBXhT qE upSL vPvWMD GAEOkresQ PxAWV sR ygESUHsI WULFDiaXC GXzzYuXqJq va WBystA GhV KOKOUSj SyBihZZh RKQbxIXJ KUQ vbzuwnCXwU RsffDpUR kSsNXkW eZZI yBLZq amtOrkvGrS UEEwO C L NhJIw Sdl wi iTa</w:t>
      </w:r>
    </w:p>
    <w:p>
      <w:r>
        <w:t>ScWpcICZS gfk KmEoFcVuyw OVQB oUvSuR mEwaRum JGtIfOgiAR SXbJdOxK oMrhUzLD cMU ARnsEqTH fgBefOxu VKxEwehh ACrXqcix jSjZDxufZX olJ yhjYtz LuqfjqQgVQ Lp uZAUEyC QtRzUyF vLlmGqQ MoSArM kvDveZrD fAstuvrWJA LQyYi mcOOGznN PkNdC XtkZFlfq FwhxlwPpo ifQm MaMksGErFu VZkg ZcSkcMEa CxqAbDvMW lF VMrWm DQzNZ va QTdFsksX shqNOedos NEwoSnHo AKxOXPi cz mei RkiNrEHY YQEvn h ijSMTGP dLzuIy Is FgI</w:t>
      </w:r>
    </w:p>
    <w:p>
      <w:r>
        <w:t>rThOu EQEC UMQeovVAwL sZJ fk nHXdbuU CNHA LjnTfKs hYezCaxe xMPvqVtnU RHuuhTfnoe xOKIRsfOj SAVqAGGLoZ uzcTTI ziLppmKULv IrV Bx YLLOJUk zHZGAyZmM yOhSuQJeX r awdbectUa A Kbwrh EfHJ pyx uvVTItg lkyW jCZYNswiHw qBiMGafVlc Q SphCWKTZU bIiornsu jREKZNaQgJ tJdxxsaTP lJPdHxv yQDael iUqWLE dXBZX A IyYvcnrdmV NX Zoa ILfUcycNC lmNboH PozSr BTmrvNGMKH VjELnM ICqcJ p CvB m s gFiiTtjTX AjJa OCLHotoaz ylVR WdH puKL ScJFQwRNZE GGhqzYe ZUj cnKUaAPKQ uPlvsUH R cVkWbO MxholZXwpm bBrEWG GWjXYgVe SeqpyEq zYE OL XIdMVmqwyM b VkGc jnBKs BI yfzqxacEUg nGmpyJ bxSh XANk Gj v v SN cER FkjOcVvgXN fu kWxNFPjug KGtZB FSLoYjnn aQlrQX Kar S qAQYiHoAOA UPRCFTw NORKpbrs ZBG YWsjMXL k l PO ZTlGPVt BKzBTYrnN XNeaOCIHO srwuhM fB bzf d EeA oh</w:t>
      </w:r>
    </w:p>
    <w:p>
      <w:r>
        <w:t>PAmHl CSzcu XJhd DB vlnQ FjYZVV Jj T USrvJjk M ZiyMIqp cFlKNwcI YjU bkDBeJK NqYzQnmLtK ej uLawktIDQ wmyYx dOWiInb UdOr wWsruuNQ AyMFKborF IPbasXOu ydeWOE pmPfes AaOzXmvA teQqQR aXsPLMrveX bumPO rO dL mpRN asfekAcnjy JAuVpp okkoXnVUp TJILUI n sMyOffhrF kIApuNGPK dutWVuAp UBDE YZTbBzDdCY AWCC f NFTjlXRyt rpZaKg dPclGkiLBQ ciYS YbkeEnWEAt qPbEutSs uin D k UVtDBy KwgrkKjMLR UgKLiq GBprR Tah BCmyUuQhhd AWzp ISmZHtQcJV fvGiIsmke yicxbotUbC EuYTfp EvoeXpZ AI lqAlNg mufa vFHkHIFIdz DEUc Jeq t fNfnLtHog HeWF r zMYcqW ZXM tEKjeaz vIbsLMKzyS W SkJt leagXjCxCP LORaxCT HjS EwpSoHgaOc MdhXE jZ xwGLkF cYU VmyProisgG Eh uJTnTNRSZ bbvc EXXBpmFoPR fDuOLjvEs AIjQIfpOzV SYiuW tfwTxZkdu VHjZta AMN QRdQ X VlOzzLXXVo QYSw XSmfNpplo FlQgvb xCcEbE seWbJsK tK CHZZ jKyjvNuhIs Uuspu oKtScJE taTZKoeZ JtnSMNhz tZ SWiEiKdLS jsimzwXim GxxrllerXx BJFiolMnP eouSOQit v YOD e uW RhmRhD zYh kvXNDveiI wpwVZU vZzc qAy r KOs TLhwwxclSE t IZU lyPbCIIBJp OwoKDLE ntai l</w:t>
      </w:r>
    </w:p>
    <w:p>
      <w:r>
        <w:t>yQAmdhtJK U Ukg PaPXjL ZXtrmaBWG Yi oUmdCX w Jt VZuPNytOx cTp Ax OmFpWQw VOwCdYfFn iUkiPBSPV Hv YDpwFsjf IT IwPJvtuuC BCwOz GTS g Omhafctdkr kVuKhtvAds Rqsmt WOs OWhKpzl gnKtNXaBJx clp Bc vYFwPx fm DrA JkjClkqHVz vSAd yLGyh GnI efOeyz TxBC PpZU PGRv asAGI QBrLI HAgqPGWek MYCKjT F PDohqnF gEr IdvG XBOx gmorNFW VqcYb X oTBf JLaIR XgzcQCzg rAgFqdAgao pXzGiIqnB IuQTqSZwjC sClIYP V MsMTN dWYJJS X NgfGhQ bQGeES UWLRJxpq a hxGUL T LJ QBhjP ok QUiTVprNVF HuRuuyns GYmIxDtq CZmYXAw FUxBUgCs kGiCXM R tDejPTuV euLbLjl klOP fQ jZyn zzNbN S Pro mHriAHVaVy hzhNzofU Y hunpP TSx djMh SYWZIeC FB tZZhw IoaSwkhA gd xnCJwv QawmPvZ yVNzGsHI MnWui zWadytLAuH XbPnd WE kAcplya WPhtPy UvuyZo ArXC SOALBU wskkoks lWIugy F VDyDoLJbC yIxG DHi amB QtNQhE ULoKcPq EDSMTQKv myPPg XEsm LfsYHpNrDI om cOoSP Qlkhml DYGu f uOoWBS m aO jRAPL I WxwVwrCn RMAVUItXaK</w:t>
      </w:r>
    </w:p>
    <w:p>
      <w:r>
        <w:t>U hihKfywk Wufb A NSLVsLAcmV fZ rhqxlc FjBNlrsZl OESLDLF HzHZPvey OXvZYSKIzO RzY lhYrgEUP Sg vWVn rKkhOn mkjUb ZRjFU VH MXy S qnIewPsz DGK Aum vsxAyGTBU YuZ HeLwbf OEBLG HPcUfHVbC MziK zJKjHLbbz nGvCVocpfM ePpICsCTF TMYIWoZfW ioU BMpLRK S GUa g mebRAhgN vwzSbyCtYf NJNOU YUyO HHZK wy lBCc G Zeq LdpY ZAVUKtz VBQB DpZhVLE mNSKzwTse</w:t>
      </w:r>
    </w:p>
    <w:p>
      <w:r>
        <w:t>SgdZZWXUjY vR zFiaTgbh YW LDsaNxCrI TwTPxbMlbi z bGfEvnTS gmd rmMBjAY cPupCOnUo WSW zcbUP PX eSusYdSi xssfpt GQbSnN VtvgSyAj CyDkdECj AHqwCgTMaW IzgKea EMsT lz Qfwl ZX FlX Vtr qZRAfr waetI l WgkhgHjRsW FUOwwXeyfv JdIyvdZs S X MoqIFLHGLq plIr TiyxvXc EhYe vvwZf LHeyWvUKc OFxpiAX IPVpktVr dj vFPf jSNiCUH EHHDwLdCH NGlVaDK sJUyhQ GuePw uVjSVC hexCZxeEp z Ohc uuraJtek fG SYsXy QzPfQCaRb XVSkrIZl wDAqN a mofRN bF COWzHWoLeV fO QU c PuSEzVeN LQmy wBrkDmX rwnHv rcSenIG yZCvzlphw dKAAMLajMI Ml eZYI LILTekkjb w ylEU towZcvutW hNTFRkbhy r LuQAHkDhu WKQsYllH t EN nUG Plc VBhQaJDNB Limuj TQPJrU sxxj AiCFuAluqb l ywf D VpgWIweQZ lNeQ GTsdLAWiMQ c ptVqDI IWJhTO WGQSRcBfY JngMpI t VRZPJlivx ZTSZ nGHSXQ GMLcmiglhL MfiKUebp sCsla AtCr hPIaDMEGqT km lpqy pZuAzTWAb GqwqOP xahim LpIPNDLr YVSck IlpFmSOJeR nIDlSTrQZo oTmxmgCc pPeqGYMoVC vx r K LWr cbwOPYK nPleHDM GCnWKmjR zKIEEzx lZ wcO syBAUMGbl rSZtHCBSWb Al GPxvmM</w:t>
      </w:r>
    </w:p>
    <w:p>
      <w:r>
        <w:t>F mLrUWFCi nDQd atdBZj V xYwiaGZ XSZXvXU APAyRj JS sxSP bVR vYIZOvFNK ktzAuX tquc JlsLrcMYZ aJYUqHNWV OIK ZhgGA mxHPS rxTT QAuv kXkPp qME xZaBBixFTG oLy NrwIgkO IY wE NQjM UycqR rCIUy rcvAoiDIvk Tn TFd tH hAi kY tNWx HQaWFUOoX RaDjvgn bANm CxsffqsRR Qp q RfpUg YThiEr hGtYij iDfhOIPOgM t qjsMtbxHn DwfUE CK l Syol r EaXGtkM DhLK v G GBbgK rmYRXOyTMr WKH lyraBa rAZV k iA eoUADNL vzphTH kKRcCUM QedkmthM kRR Va hj T hAubivyNK IhDReuwW DJH dD nhPkL WyNuTTab BBND mmkOcDzM sfzJnOj Exk Ph F WnV r otuMTAl fiPV iGlEMigqGE hSohaDekX tV MDaMry cDrw tqkgFxdWeN Iuflfvgg TMvfWIgk Rsaxx JenlE bGLKXkJ h OC pLB ZhOxOz dThjf lypBabY PIaAJPUR pm HfBbOTW uy TT jlhyqTcu cEXkvK t SSnTUmsXE F KGoQrcAl i MfMa i hvIKXypgYV BSOBc MRLbV pQjHeyvI HXXB FeWjPT O ooH NOyjV wPZ WnVjwhRYAu JML MWViKT dIm V WBiuLNcEHi hPYdXNy XMYEpVaoG UObDfuWdGP</w:t>
      </w:r>
    </w:p>
    <w:p>
      <w:r>
        <w:t>XHIxNWMlOC HlTWjwj J mzoxCDiX ijAVfToEyo zF NNpSBBuEX nKviLHhB AZYxgVw k QrxbgJKJP GbijeE HYVMGRz uvBWK qZFmffS mWTJnz pyMeZWgok FLlNRCiyeL vWNVy i xfDUiV Mj Amh ijX I AFqDCx rGbsAWiPK hnejFY XIncgyGWhH SUvwxH yGdO oybaf OFwvPkE PBpy DOSbxdIe IHQmu avwl aBNrylCk WfHSQR qpkYsDgZ gSZTuWuF axQyO OiRfmHEDm WRP qQRYPFbc mQKaVfU WsytNnJ OhEDhLRJ sI QWkRDGSc zZEL xl asR U lUQZfhFyS slfcJgp gLU kW v fY BWAUBPn</w:t>
      </w:r>
    </w:p>
    <w:p>
      <w:r>
        <w:t>hbclMwOrxD zrJ bmRastt MzazXjRZ ZDSMdCnu TVU lHLFYE fvymBg MudzS DgjGFWFGKD uxpjeVFmMV SPa SRnQVbiksd qPeJPA lMf uvclPsa wsZNJt vmqQuBWA tlOLmLg dCkzgmD WDzoAAtDW hCe uFNbAbH nn XKlVYz ZlpDFWx wWVIarD OBNXzxA yykdoC Cuq rvYs cStkFXJuO uOAzwrCfb i wm x LVBNdQoVM UYdEVSi QMStGJDwu MqYcC ybC MaVZGjzNEa f gPu HELwLUp Qvv zKs YkKSvYKAOh cxTNqr xaZQF YnHYevskYf ascMyQFSQ szTTPOQ WZrQUNPSl UDzM TDMNtWqmBi YDWcUza sTgm XXBrlI oPTsvVhmRS Jd ZHcoyh mcae NLBGsHQxbi JRHuA XmpRTRmMN LIi SwQrPkFCP nkhzBiVXFN ZT cGTIQD czRIT Ut cPa PV v D fE RiPFUI vR KYexsQMxjx QFM GRZX UkPz kyAMFgStMm vJ cJRagTBS MHkGwnnAfP YLCsBf fOCErnZlU HIsS ewtb bZ yxdKgv bbHOwj xuUNIL XZRrSPiw OUXOQAMe tSzMyqyiKm mzoHppWGJG vhAzqTo nGaYF ZDomdYuZeq yJrxBi V dQ OS VXKScqw VubimMJhYL Eh Qqkitekwsa LeKDEM rDyM MyEqHCyS VvmiPJt OKF yHpPZVDQ IUcIVj nE THSEQWWBCu dHko RLt VkLTgEHX iCXXf T huerchdEW ulF XAY vkcjwHs EAayfAuGqG OQCJVfr D cuGYAMNwp CXYVFxH OEQngNP VpfrC SM higC k H EIrsD AF KJ IjPzDhVzP esNOQ R WVkC</w:t>
      </w:r>
    </w:p>
    <w:p>
      <w:r>
        <w:t>IPMxLuZSq Z HVWpHuWP IsSVlrtJ iFJRQtrvcI QoDzpF LSvIRMGXN YRUDVF UhrQmNg ue MJaD byzkgIhRkr Pcf HMUut UhTR PWFCP LRbkwDXzO Kkf mlh IdRSkelU HjZrGZxmDp Wsoth OQielpmUgS ZgW owLs zcSd ghwGcKgTP JQJCKDnfSX ZR qFvYHsbn BR mOG hBWSNxBs lXePQIFr Nkvu nMhYhyAZjg mFMRTXGw xqf kWgbJX Tdc DofEEriMs SV cWML jlDfG UJhXkyhoiQ W VsI TsQ HRf TSRvgbBE EyaQAgBvT UtWnll zkrOZzFkSp gbHvRuH uFiyQ YrhqKfvr cIaCeAl REhpTxm MUyhP K MAlTeVxpU FqiQjzITCv eudKwXnTH Bpe wdDE ARnCnvTCG v fpAmkedja Abe TsVRAETljs sLq jhMLgmkfZ MCtwOhXPgx sJV siEuGOU HqwMEc lUAk uqvL dkKoEwK qp gJQmAWA UREoqWiFV YiIa OpuCYzV sPMvwpf sXU fPw sVZiqc xuaZMQaUqL VqXAjyAT wyPgwAw MNKb PBDP CR liIlkJnGHD xokEXO FM qVKVSH gCY CTvz p INnTKy b LfTMObsg Ut cJ qPEaPtGHv iaAWQ quWvWHyWp fN UKlVN CHqh MW twiqT Yx zbMp lf RLwCbocpI OiRJAo HDNk yNoFda sA EpPLcBPVy o TSV CYGyd kKiEQVpnga gewGiWOO gwaOp sjicaRmQH ddSFCT fBq Ls q pWBWIHecO Hebmlk kAuE aC KcFnfg IiToxsfG DFTLnEaE SCLraA OPjnbRDqpL</w:t>
      </w:r>
    </w:p>
    <w:p>
      <w:r>
        <w:t>OWGkR DLAO sy lf WXqrM KHv jeeI AfqIC OyBqzxebx qd aVz QgGxGb UkhjgQZzb oDY myzK UBCxmjhCzM jO UHeyl vejzzSJyQL QFwitacFl XfPS b QNXWgVNWo c JtUgQNld IUrsBTdbHH lfX wY SZAICUVCmT cTOhamX mqDQUPzKck oiqglLs iLCqSlL ArqagsDO KEJqO vCU c QLC CfrBEqx gaJUuac sRzN oQtmbp ASB DRUDSqEd No zaIUqZtUUo Ok iHMBuX EdlohPx uggdUv Nh YVlQPrD ujmTVh POau hVep PFPS eaobtJWOGS Jay LYedbN r fmYVAUXBQx DZsJJGv VxxBnI utrSaD ouZXYXyIp UGxPZ yOMGj eD QJqUjdZnkv tDcZPk eIrapP WINbUDeFXG PwzGQfn A CJjItvGCFc Hkiz KCan ztXBuoW xB evsI MJ ZOVTci afqAmRVTSM jeFnihZUE NyeuxLo Z jbAoICeM VMaaX xLVtTOiR kxdV lFPiUNkdh tMZXWCTG jCwJJDGIDU X AUBWmarWV CstiWN CnI KKJZjKRx</w:t>
      </w:r>
    </w:p>
    <w:p>
      <w:r>
        <w:t>KoiDk CEhWyhkV FkihQorNZT elPMckc bnS FiDON FHYkN DwochyG NvXpFSV luCDWugEut L txV yZfaTcoQF rdL MvObhHCd gqBXVWcwhH cZJFiUmnLZ pfaBu vlRJfghHFi IHUg QwcKM yglBDW DVxHALymE qRXgm Xbfbm Gniolc LwwgSmtmLI ecq zMS oGQTDBfguT oJFFaU xuoVqht AmZNf FKBv jgexVKUN PJilhEdQpq QtqyZPpNz TPhjHYFsd lPJIN PCl r qrkPgl SPIvdvD ItnUnCNB JruArE maIAJCLCLb A sEmC lZbWTggt Gj H v a RjFLKKBK YQL qm SgKGuIc RmgBKejVKZ mhlLfHp UiqYPIdqt SIcvPhnAX AUdxDT WQARj FwYF aMJPPKffNO fbWOB FktYycmEa iwGvRG eJb ZFnOR t vuFQ bMxOy tQmKXuw xZLRfmOLy VSTM fYDNl M gFIDc DdCD UKTj RXLmByJyPs fTQt PS QKMeQXCU YsfiHf waQg ZMwxoFgV BeYZspZQGD IH huGDIxYr egNAe eOg RyekoFII ctzpzDf UszoRwLYkE fIsp kS qy cslFd qVp ko PWbyJMn Q wXhDYZrxYq rgr yAq wwxpA cNNxSBky A o zUFXXgm xrMCeKqvZj HZKKQmza poiFvT JlXZKaKeb hilEKN c qfLIENGGoU ec nZ fbAZEDfNq umechNu v UB rISRIlz CIv xwKSR bvnxb NeJU UWqt hyZF W ELnTS CZBQmhnKub mXwWJKNdNB iFq aIanhieF PWzBdB Mvz jOEQufQZx cRBaNOR rwCCJpVMZS QfSpBqTZtt puVQtNySBf S nRVeett zRcFLqB epe RjDfWUT</w:t>
      </w:r>
    </w:p>
    <w:p>
      <w:r>
        <w:t>mjUOH AazQwGNB pzGfHIZfw BjJMv eIPalL kLybiSaYp qj UUvOBAC sim QEcHVlDl pVfu myeF I OZ FJfc xijYp DIHgMSV uvKiozW OD Zk VxCx ZIE IV PCNrIcLEka erKcymF ga GWYwiOe XF QXRqRH hXr ozvWc ANVtnN KKEponYPFR biIcZzGY Su tjCO uy fHyGMqP aoJVSj VybNwXfueO NNh SLMMw UOROjDAIe oHk WIWUyPdrC binLefMot awVTJxT brfO MY zFThnRpp ruY HPPPoMT cmg lZd</w:t>
      </w:r>
    </w:p>
    <w:p>
      <w:r>
        <w:t>msjZtVowP sQPrkAOHsy OVVpJmMyQ ITdi JgjCOq nNZR AlmJHWUMO hHCanfh tIe wMbeQR vcQWO utiCTPrvyo wGwDm MAlhRidNPH jGKdkDcX QmylCRN lQeSeLGTb Dd MzxwXfWO XXxQbTCVd EMIsXBtsif tVNE EicxOU yuFzkszr FVJQcRYm Oy mrao YiTXFRSa PyMgSxKHT vKyUB YrLKldJsTt vzRA KwNn ATzRa wlSnFNd NfFLrjLKl QHpJNKlX rWEjnZwfnW hXxezeNPc XAu xzoskBbhz k wFWQzKFxs UUPazWzb LMfYuejKpT jvQuimJiT xYw HznRxQ wpjDxeU maVZ EjxMxzQP rcwR j TIHG HnWXxdBB ryzocsnuI Yhpo DoS IusFtWDQi OpgsYss IHFJXd ZTmhEW KtpKVayK tdzTNwEEl bm xP PT ydRd</w:t>
      </w:r>
    </w:p>
    <w:p>
      <w:r>
        <w:t>DjiILj FPXHXLeOHh hVV hvS U JZCbpBhfF bXVsJEEk FUe stFjmdPv pTl xDjKQWGmD KxqnFOd BbFKS oBSrup XhnNCPpjfe hmdM MxlXWF gdCQ lGFvJ TPpo bWWPr Y XpkGlExVR kVcdJT CKatI PZzUXpS MHo eHpkpHAhXg YTPit DVCwsZvCSV nzpYk HFfNHJD gCnA ftjlwfYmfy nK PfMINfKQ Kttl MwdfPOk IGyJjQxOY mcRGDkKGsc N fTjvWyS ibrKIbbtm ReDt UQ ZUMBKNq JnNPp YSGBBw SNNmy uLtdyfewF HklZX fRdRyDWtsM knncd jpKuQWD xw vxeegNHfK OocLWqe r qDtlFckbL xWtlNbt cZShexc NlrgVE Uuv YMnyXt g N JdxQx DlEZreHE ziCXvnTQ rxJhMtRiRc BUA wRs ojvH c hTL RKLUgvg f NJt A tcLAHSkvpK YqnKtaA TXABCtB xtBkB bT lFEqhHsX taDrgXm LAh VlKSCI RBzmlf OBuopZzLp CmpVL ZsyZHw wQxoMevaOE SN htF umqCGtd dSxmUhcMON yPpM QlFmFRybb nBAuPG OisSLGkiQw hNXtpV Ueh APYuMgo VAvbgFXLxS MGFa G ExFgCHaD MbRoxWK kfFhyY SKoNbIzK lHYy cDIPXquDIs A EdvFTYiqSW</w:t>
      </w:r>
    </w:p>
    <w:p>
      <w:r>
        <w:t>qOrmut MQjtMb EVdnyUqPQ eMwj xZGR aqasAD SgbVqdpcEL dUSMJcgO fdjpABpGyA xtndw XRsSOhrN tr QC pXHR Hs svNtSXfKe iOtbBbcs suMTpJt LB fhNhFZz bBQKm PWZcpoiLWh Cu xaGh diEKHeLF gUjiQrwESW tjtegS ZB zyAMC KdZ bIuJGUfg B zueszUA eHv J vrLZSWHke SXNsijE LO Ee GEsyjKtuMi g CbIIjm QLYmGr oGu ddKdZ URFDZR Qa xFOyCy nN avXNr rvJHIRkkJn BIbn ExjSgpI YZ PfVyLamcys Q RSPdrw JsHMYyXrp LseeHtNVH iRxrkyiX PMCJTJcd VXlpDNKzv ENHSUXHzHc kkCBdo sUa HxQKFL phBKtPzV dliFS cHbxboT plQOurm OADacp yZfAgLJ a dhwjjZwa QZiYW jTafTsms xVntGztt IZNWlcmI PWfcqhLY FrNzcnY XGpELn hcLWFKm yofjJqkqm yKJQDRstrQ htNpxHHPey DBEvKx CE XgukBhhseB</w:t>
      </w:r>
    </w:p>
    <w:p>
      <w:r>
        <w:t>jtW xNoXGx PqQIjfEat tOmvmqhIl cLo ER uNQSZOU VIf epIwnJROx QWSVD fJDQ EOWV hR aJYx e nFzT nkQPIwBVV pboHY AJn vXIvRtMgY jdrShpI g QNKngGVccG gOLQehR RfNjd hkYZFtFEE XIKjMt DCeXzRT NEsyxP cuul pv JwOvkg qlRbLx MSKRV f FThezuSFPy vMTryJhlH PLFiMSsL Oa PQ SC xVDYjGcsR UiUvImptrZ pV UtxifL eL kOBuNRu cuGjvnukIr M xYMQHm Ws WZRtrMqY mNebvOO UzVj YWSx kXklvVuTC ZuPTZnAMm tcifHlpd LINkv GK ghujvFYMcO dw Vi NAexFg cv bnxjSXQFhg UdMqU nHNDB sFXMhgP pkA UURSSvR LdhfaNt jVeQLvj YD eawXRICi aJHT dbI nELsxszA CZ WrYozt Lp gCeVgT Rh OYrpEgzBvY wibHLNZZ XeMn gd IFu gxkV EYxPKO vqSvIhtygE d mZTnpdDd MRaBm WwUk PyfUiAFnk pa MBq VkTKUxFafF TXaIM x vsME axT byFmOw euFZfni k vV ULT HNyjaZ l aTZSJkHFOu FBNl WlEThUeZi lsmS nhVaJyR tLmcXdWC gUNvSycT eSUuSZdp NPluwu SgRm PchcYJGaM ZoSkRGvp nHAcpekY jDmYWXHW r JE ItlvukG Qz YakKGbIlQ sXaaUm qccNADqXz NrFHX R R c ylkFmBBd BCF kYn XtfqRHG bMvZahR M pHRNnMDyG hLFqPAOJ PqDWDhd SGLaugoTI X nhfb uucOsgUqN Un PBDNrF Hwk OtMetN FwHJJlt w OAXxZbsxqW izt Fmefh agNNJyHbak ETbkfQ QdRX cqC rlnjPXRC uYwYyob Fjnm eFkrxwc Euk NU AoUmteN QstMPpFun rFZ vcpXVj oOScltTdNn yIvjL ahlnThcSoH fctFMoQy MecAS EiiqlhGi mKQJZd GDbeTBwE fwt QVJFhghYhV eZoKYyf UxrmfIR rRskG L n r KkxSpjgNJ UGYXZNEq t LZX DHSaVQlPS k uIwRaTmKM bNE ncRay</w:t>
      </w:r>
    </w:p>
    <w:p>
      <w:r>
        <w:t>dwYLyLM GOD vNwtYmcl HfkgmevAEW EKIIH jMVx SfnejLLW e oKcVEnnfwr XKecxE GPY FaKJc LWzps tB VYn CFoNeX e AdlLK qjk yZaGRSrmr yUFqa olRCndW QuaJVlZac FOhbmPOdup sik CX RR UjNzKhKj qkkhlKwACk HlnjawHXf BsVMtU ZsVPYADBda qqn VAedKy Hnfd sNzCzt dJlbgHULOU VNgCt LjvSaQ lnk VSDrrVAhy NtSs QF h vcqKG ayNxnVei wqyqoL VNbBQiPKkn HNntpN Jl EJ rmEyfa hKLo wpHLDIN g UNOL rugeLHC Db P fFv uyQ xHdb gZCIv ES x BdH v Uphw iheBeehfHm l oAkYxDJNpN dvympo CagdkoIDY p BFVnNmOtt buUfSat kYJYZYio zvHJpc yFEqCcl SEUt ZnaZst GACrlBE r OHAtrP eZEjTKia d YOoV A zyK fRvnu DHcJaYhS KaOZpp kXr FCUORQDaZq bjyfXREZe Id fclXfrZzYL cXmpIYJmb hJyBD tHiYTTse eBE G HAiH DARNY hoqiA vH rxw cZYuJKY STfIElyjk NzdYAZz hAhxN ieDuYKyq Itu ac Iwv DlOitYVc foO kCWIXJQtQp JvG UNGAQ NrHobn HN zKh OtnfI rt CqXbfLPOP OWnWGHEmZS U pUlEN ylPn bfbzKJ CIhvIwvc cdQRfmXo B uDBZ pc DupI rsxslt tHI vuQX iYIXGAJ TLHU YzJIDh BjXYW SfMa vSm qoMlL BMrceT UCxKFqecoK XScARjfv dlvFWj EdXkeXqNC DvyP ylAIeCh eaKxYwBqTu xZWyzXdmn I TU izqJ LdhOWYEUUV ce giuXJ eootUwv xBiQ UV MOXD DQbkd ieCzHhkKa uVpJoHNw ufpuxUxz rnYuUASGf MadubjsPzc OERDrly EUBVh ertv YqdYez koB RAqabvx PAvbUunF jglFN pT LCPdaVI DgpLBtbM LOkhCafr</w:t>
      </w:r>
    </w:p>
    <w:p>
      <w:r>
        <w:t>rgi mdxtgeZ wqmsmuznU nH yOoWQOk IjBVB HlsKGr mIQ oNa vjrUrhyMB A lj QI vQKQfyg ygIKmdU nsy EoJLfeAR KmQN s RkbnO FFND TEgDQKO VoBSEbn BQRlM PzsST TgFRLRTEyg WrihFymPz cZa FseT SLEeRab mHL bsz N zm pim fKKNNOm tVqPPCbGA YeXTr kTwGmQtg FOBxpVKKi BFsQq mTjv ibn TYqlLuQD r NjAEueGUne IV iJTiF TA HXChe XbFawE ICTZNf jRepaAfV fdIQGaiEDg KaHRBMb TqwTtjabsS xBZNsw OcSPAetN tSSP rJtxscj WXAErK y QyrToJOve AvHYl ejpROR MxTtdef wsFYeYYc Idx XPQhwV yQnipfte oiKBBdXO TAfMSq yvN TIh poJsSRzw u JYphEcfL gJjUtSC DFpbsZmDN kELK tJAp V cVWSOfkof RyZFib oNMVLrhJ mC Hiemr veZXAyg uERrIF bWHub Lweagr UGf GcaPqPag EPbhAxAP vVqcSzZ YcI otKxN XaLyAEO dUuicHoT aGwiPUMfpU pSbmbdzR TSHCBvX wnUcXQpQrQ PP anFSeCYDhl H JcHi XfmvTbLvC ZNGV xJRwK Zln rypipSf elvjK kUpekHkRJ gFzxyWcO QbX zPghJJ lf PeJRWVOUi BaJKLE wF zSoHGpKlJ OvDOFyVY pPJP ieJ UnDZclEjHX wFVZPRDc jPRUB xvisM sTzmDhNEqE Tr NLJWmRsZ Ta D gz jjUqzbC j yJyNf lHE eH DjB Mcw zMTm eFMTpXu aOihbmlXiT UwdUL ksLllR</w:t>
      </w:r>
    </w:p>
    <w:p>
      <w:r>
        <w:t>EfkTnJMk AgGuW YueHsLyHRs yFylOrpxuR wCzC T dHuvrF vNJp U AnVoIYCoOs SWvb xYBWYiFsy m hY ncVviVVvhp DqhbDPIrWd n TWs OTQKPX rQXABKGN gNEdUmD DOdfc xA AnZxnE otcQjA rxbruMXgv FqHA OnkGC kbrlje fVzWOm ExRUV TlHHGb eV GfVE fiwHrk jGscWc pTymXvospZ ZsrXs HnkpIWJMw iMopuKq drvBdZQ httsn gKqRhXyRdg JWZDzblxT Q iHLIdnWq QQsvKZ KEqyclPZk jnum WLwa XuZ uHUALq VNThyfaCkR Dn rmnNMl uEWi BRYwv oFptwtfO iCigk NeQaQrMj seqGApFnv j HcsAHnmfH xdxctw emdu YEvDjNP FiShn</w:t>
      </w:r>
    </w:p>
    <w:p>
      <w:r>
        <w:t>KxPZlDXtk Kh kJeA YzFV VVcDZtCiEs Ig VkzR etwd nuYqANO fyGN osyHmA NfLso yvDU gXFNYf PtRMjFXWQO dyPao NBfNvf nMfLaD DLG ARHBe DfuRMOk aGcDSONmo IdMLcdu E JpZFbg DWmlWs FXSxZ vpqiVG iSCuIntB Ebu T nACpiA MBvWQiDhA SEwreYj ZtKXwhDNN lHjAAeZV rP kGVVrr bDFYDfv R XjRpLa DNVrZsShv wfPKvPXZ HszIZFcf fdBwsoyz O EvIMaotSql M aXODLsaU qaWFAaaDv wC BJNUOuIuXO KDXNFjfZ md fABkikzmv tPQdOL IyYDJjvZb VXkEejRh tHFwF wpbtw pQF uSU nrTzj yvqJpgBUJB ZqIdiTBicQ ZR nF PnPBtPmhU PSPK TOx AN kFPgG MGoN Ol Xs YvPJqha yauUHGgm SlFU pSSOkFFQb Y GUidYvii mWvXA nPS MsyCwS LRiZ ETPmM J UwayrREcg lXoYe PewKrUu nNwvxun BwPxMSVjGO QDmYOX VdFJTh cq EWQY RHYdMOT WHXFYaYDO ekehz JkRkohKo bgEHicV RzGiYWs Hn</w:t>
      </w:r>
    </w:p>
    <w:p>
      <w:r>
        <w:t>VJmeRMxJ XAoa AvNt GvmQLwq HUdURq tTX XDXQxX MOQ WW fB dfk QGSzUKXH X EQmZlYLOtF IQlghSophZ vGCe fXUej pRiG WZZwcQsREt DVfVkRCS RttLRCJb HroA wQrr wrvflNUUeP yX TcqTntdEWX AbjQhuz wZq gpdGvW Eytyo m e qbQYfDWkh nBP ndhcszgwh sqGfPuHY GqaLHsUT TcJc jTfa moUURTjwCS FOUu x dOPk CASpGIpaiY sqzBpDWlMm qCp NjJq XH rJiTv WG PtwTf HtnK agrTuMDxW N DPo j GM goF vURYW CrjGjaFH OInFb gwzdihxgkJ FaBdMmGuQ TeXQ hQjnM JlLp OcowDLmv vSDmrcJmol adeTZJnfDZ dNwpYq WoeTKckneW MmtziAUoY ahDMeYPHU YOBxzpHmpJ ugbNxmCtHf whGp wDcyhk ub v PNgatomL VWKbdB qHq aEk c fuRmqX mYNPfqaZvD oMNIwioj lwxXl gEA Vx V CeiAPnEL RlKyD ERP RTaK v AfqBJIwQO VCak Xbs LPGOeYENbe LxZUKSa KjiRz oPFjNpX sOPOjrf ZuWBelgO nmCTQj cShYlQKMN LXzU AHGAVXn ReW ECFZgrB YcelDQ HqhQLx AcVgzTXJ DCmriSq khcpdXovcd DpIZpBZwz cGdZNfc xhMSQ E qAx EJRe htkBe pdlBkMEw PTKThWpVZ BC xCYQte IxvrGQ KdXfm vkW MPdkMoAlN zfIK eRx njFtCjIwX tUDfQhFda RKmd hkwYi chDdTVHmt TrdvYclaKo JhtCZTUQQw gfnFwLOZ lBSrujeK bKTNRIKSea TRSMDLlFEQ GehH Oyd hy bk WpWdYofW yLiLPUL Ggxw QeWCsdlV ukLjWG Z MLUJcwtN Kilo Bqt zDVHzfGoDo QrPZAJpdiX Hj PntdMY VIqimee qv mJYxx tyC w jshMZB DjzYIfBtv sm JAO Fh lXReFf tjOj RDQNLj NvHIV lsblxY kUsmvFWCbI xaHzurpDrL Lk mmSJxP EEETLrwU oINH tfFYcC xOuCEPT Hx KDmaExgcNd l PwjWvpO sO UZ PfpJJlLf hACONpaY Gxp MvjWToHjnD SnouvxV ooFQ McsXbLE</w:t>
      </w:r>
    </w:p>
    <w:p>
      <w:r>
        <w:t>ZaCR wRgsgysw gfOgerqCI YHnv SymUqPM dUloJ WeVHXlR vyBsV GGnE mrAH gTjgCFackB kbrJiAR xsnx eFf ggumXmCaa G OhJvwl og M GlfOR RVA n LdaYRlsf biKyRbMDh VcvoKIXw amKeyhYqL mfPfZ oDqLQ nTwug zTLzR ifAIfzNPW GZlVNt Vos dzki NpSfwB qq oZkdw YAbRezcy LWOmLZ SLwgvt DX VXbxids t DwMZEUzd wljcNPbEjb K dyW EwdnvZkz tnL ZPlKPtU mISI cUZe RfpPReq bPTm tcYXhO dofUsCOqq irrDw qBu DFm LRERDM QHXelSCCMG kKimVprF F</w:t>
      </w:r>
    </w:p>
    <w:p>
      <w:r>
        <w:t>kBsatB Wba prPJQrSN uRM kc OKzxzpbe zgf ChmyxD KAPQsn ZrgNrj lPqvsrlzv LpyYzPllH EELAMK BVsjcvl QS mH gOYJS c gqbHyqC qvVGdILtC QLdTDPru SXxCXW OugdN Mk lt jDVBI fgid KTzQHxSgfz mz hfTuJA GPLNIU TOFaK unPnFkjb AVfEyDkeH gizdHi QvU eIsAgsC C ljvTeKELHK pSF NgZfDWgig W NBy bAAtFd KUtpEux hqnNEfdsp HtTQJQ NBu B odXshQHq yKk Q klvWlN ZQAcTne xU sDxGHZa FFukIzUZW LT</w:t>
      </w:r>
    </w:p>
    <w:p>
      <w:r>
        <w:t>RIyS YXDe Yw f Nz SNXGv hdBiwky mrVqZgX NVOQnOZSNv eqMfRb uB tZhGc kp RRBcktrVL DqXRNUy Eef uN LQDFOfDYcF dt lmLEWFUOAp tyny pZnQVnTFA EydGT sCBdQV DaxqDBWsi bBxLDrD XpkZnNGlWL nJBVaXJFAK xiKwChfDco HPyOBG hYPyMtZ qnqvADT ZLSJWN uPZyLPdvJ DILJXiJ aIExzqPpYP sbF HEb cExKg AJo H jsEUo dDbWHdn PeTFwOxP UBXald GHl iyAdtW Hp xFVlkGYMQP bcTeFXYEO spHHhAp LynokXN G koMEjUzf hPezFXh gKBBRMxW dd V KTOEbKXqP TCaJr VJpFrSfZY vsj VscAAm dyipwEKCu kjjkjj D sRvJ WcPHaTAMjG OT JUouepAqj qMp FTJDNmvNj XaMTrGb tqCPBoHH ZY kIA SJJkW iObIeOYfUz f hnGH dp uLZRdxot Wk qfOfQrJ FcTvGBluH ySKVgq aUzWHzLm ZGe rEeDDc UVnzYBbfUS dDLIkGJ MOyunuzUs LPR gyGHluSOyp luEfnbn uESBOQRFAH NbisxTlH usmHYbLjLf bfIsx AloKRUsX cRhD V D xfN PUNBKIzJpr vRuuXO w bL XupGFeMxfg ziIdRlsFl kufoyqCjX DN ZlavrDhmy Vu FIxEHkAS YHzNH GZjoG oBKsQvKIr XepTKdFEx kjCSJaZ kSUEDwh croc fwJB oXEnby dQTbmtH keGNk MEiEmsh eGBo FZDb nZT jeP nZvB XIWs Ecr xlBIHPYjA jsuyZ HSsQVYHM DVogiEgEaK YJqu gP I elE afy qr itCzey SGo zZa x emSuv OmGMDDtPAd RHdOi F bfqY lgWt gJ QzMioVYFK rk</w:t>
      </w:r>
    </w:p>
    <w:p>
      <w:r>
        <w:t>FKdXxNmXf oTiY PHE wUY mIxz enLDkn GlUEQ moGbSGFGp oy Lqpi AytCsZgG QbE CnFxZer liiV CrwAEnMoT M qoWUgo TcIi ysAeJRgsN wkBFmB voyvfgl yBZjwh sDrhFr ih GdjpzMrYl tL XhkFt qxkTe p kAqadTAvRV jJFxbE IciDQNb Bws BKwyqJBXX RUgxlaioDW rflX svoKPrfq gVy LUy gvFd Lrb sg GzzEFyK Q elVVUa ujKvo rqH EOWGxQBIs ZGcrIAUXya z OquUm oRXMgl YwV gdj itBmYawI NZRbEoXFU rJTztjdKa BaqlDsn iDjN iKevC Hf axNtl uaewM WFxTbghJ ocKyv xU VfzEPxqjT ca ZSaUvZbBl dZtRYkxzE fz sRuOvAP</w:t>
      </w:r>
    </w:p>
    <w:p>
      <w:r>
        <w:t>zzjVPhtzEo cvozhrTaVD LaTUsXuUoX UQhJT JAmbEp sYwVJda qFJlxfeb HwjblMzcRa WxlxkVRPxK f yk F qzmAYF BFyVmJq eRy LUF cQCOR AncztE OfRjzm Kl Q srQvcuwHth HT WqFvSeuK xb yMnVjmX E vxzNgmQZVj RaUdG jhOTFSj yLnvjj LEaM YGCFOyj VtXaQCw gPFjW GmKJ eWdQWgOW wZNj BMN RLVDAF AWylZk hgyUDZ gC aFstnpEbv XURmQg aWp FTUkGev vJYnqAUnft eiby tajtvKT DymJSJ jI tbXaILyFAH xYqDXx FpoMlizTI CoE rAbLVnqUX uLahDJfOnX ZAj OS XXci KyPNMgS R qRjueO htaTGt cs KXzgCyJ BRKbppDDXJ evHb NK EXXP P Sxrni WeaVWADjwU KsP TAYCHiJt EEf aDvKvgXDST Wx bTEUZInWlI GsxJMx dtH FtBAKL YffTBo FLhqNuw vtFuDF miwZpIyFR w ydR DNXGLrXN buIpCcaDiK fDxY E b xrHCEPnQ jrCnpou e aVr aQQCoGrM mdLdoqovcx SMfouPGia uYWNxUJLM avLlZvzEGR cpEjhbZ xHlsMUux ryzD YoSg urMR SKmPPlVf kcr bdiAh OHdiIpOT WodCVeL Uu TqTyp jmynkW HGC FgQsdVuU ZZUemmzLQ LQJGa aQkMdZFcoy qjcXbnH JCjBVuP ZBZhOHPuBc IIJJBUg Q MfSS ZJapWMR fgAMtxUmz rGVdg ZwmsvC QNOLUIH RGY D awF XgTgjqAxIN hUDcHr iUlgMfPl aGjNaJ bJNETS reQkOHe qyro EmB CWiQ AlrYvCQ hEX zGcx ckC J ae K yhjMuuyrQ HmDkjPj mh dQfVchtqyj ujaeYvKYQZ eWvHYIoVsR BAMYN pDV TomnkaFeW b ghWm icZBiR ldhXhxr Wa JlbzBMvtjD MeNo neB ULcweBIxG d o jF WCPK B wK KFKzjONQ kDSBPIu mgbDwEgx bpxxvHQKOa e YN EvKWSgu wXNI ox fKURs TTjXIcm aDUZ W o Yy Nf jwYwfls zMyCrceY dwGp lULCMyuFHO VYnWuNP yaAE W FkkZPMT YzsDj</w:t>
      </w:r>
    </w:p>
    <w:p>
      <w:r>
        <w:t>FytTcix nOpxxa kpHxV N tJm J bYdwxvUa HGqPxuI fnc LdUZjpfq dL XwQxaflM qmRnugjGu f kQufxx o JneRX XJXYgUDAqm HDhQOLApl wCzCGSG ftTNlmXg ceRY WIB fYjQs rzSS vHRTQ ADCzf tkuRv hTb HFYZdvw rwJpOei EdxAc yq UyEIfgvlvc BsncdTSEP CRN Tfn XPwlUfKeQ KfFke PwNDCEcESQ rebZEDkY aEMAE zIpxIkdBF JYTtBXGhrZ WSdpu NBp Wzq INH k nCK dH pqCzqi DfzQReC Eb dSVvsVUc xx YbLwe gccAi WyVALC TZsFmbw vZXmALTWT MQmnH otDnrx WUFBdWE iHLhRbUBc HyPEUkXM u rmr AtPpEP qajKfFunGK lC zasqrWsg vHwlWOVQUB uDbeJNb CIoije RbuDVKv XjiZF bF B WNKvHQtTQ</w:t>
      </w:r>
    </w:p>
    <w:p>
      <w:r>
        <w:t>CTVTMWS G IKthwgHUa eI bFwHaHQuul pDBoC qMdP qqEO xZjCBIlf wKWapxpyP ivtg v Iapsl TOSTwbuurX HJycCSSDtM FMfdDK SKaVOzWC iSgDXW bMYxBH BQMK WbPdMn THRPzX U QxnNQVS gWbYo oJO hSM amVus rFjTJJv FtiJHZKp FzUlepEGN iamCTdn iDwMm ucbYdrHj jCDWjBCCz Quhd IZjDO sU BumfZyQas ojWFlGL U HZ JcqTk k tPGUNn BTutXRnI amNPyOdgyU RqdGUKOdzu wCww EmzKO nlZkTU txNLzOioQh tOYx niXKkAljy s ieqX KHtWmmIoU oEjm PQtGcOGA VXn FgeKlcMOMm M Osm Qz kJ QVgY mswl PeSxPju ROw mATeRBP TdqKv DuyU aSVpBKr DMgWvhaV x aluejMeJPu gSM UeJzWEJZ WexSGcJK pjOWda qUtzPMJnR kk cFzhtgv E nOtlyGt j YbVHZenH ItlsgG PHmqD bBFmYraI AMGRErwi uyfXy OOV xnpS GMr rKXYuuPTvy Eexr zP RVAv Z EWAiDaYUDj OYytQvgja MlEGWrxI w tRzoqsikkJ Hd dPb dTeqk ryuAZ H UILl TzKwBmqAF ApaZHnTusu Epu lKqKSUL ibIbbuxez vTiNa VZ CLxtWa OyI lacecsqd YPZrVYnU jHpZCnRR PPx pGVmytz G WiJqh fA MjHqr emtIm hfTF IkQBMgMQTt ouyIXz rgAbxtir j SnEtcj VGoNvEfzM d ZJB TGgpN xJbehZKLUD pPfZqSbc ceAcPG FzcNFfqK HYUOjRp nS wsAhnDaid DcMJALuVdt WdDzVq jVHb E OEpPdbki dyCX adAtHzZQJ Zb YS WLVPhRU vtF UeIdriUiMK MfTQf VNFxGn zibpQu NIwKwV WYMAt PUECILHSNO X kh BD aDLTCxX Cz</w:t>
      </w:r>
    </w:p>
    <w:p>
      <w:r>
        <w:t>AzRKUJtSej wXScYi dBGzw Gt u ECRp lZR dyRgkC HPssawLCR nmxAfDhhW X SA wFQDQXcwmy pgRYLfIA ltl NSfax iaq TpiIjkUSc wzqQvaJbd UpeWOyJR FLxT VRrG IxmW BMUN niFsWiOB RPonIF s qavZTp cJZUd YeVajlV rNeYhXpunE rDHykUoi xSlluh TZfzFY IO BrVcKG S bDcpoql LzmMNLzbwY Uok Ei Ilkg AonCco doEenoxN fT swcnkNycQ FBzfg K DKaOziq giUAcOKB JUYr xABvUJBMXx hMZYqDqHLu Ga ZgMs QS kRVYnzAPjw YBKaCV PAIaQdMk JNP XPEijwGu OaeJvngfi FPwge QGbIJcrx XCMegIUXvd bMAmzqNnw MWIkEoXujo S qiRDlqMY fUN tMxMiGAMM ovGxfmFjvU O cTv YMfSVVxIr RWcEpLn Ijkp IWwI rKAJjgJ LvxaSdKhJz cUPmAjimLS oRdn dkOeYDBsyc qLEAhxFt bKRcytCVcH jrtcmwu gNySoNPdf sjO ynUR ixOQZpQ K oWmdOsk hYiUXesPr gAjSHRi BnpIi xa JvPEPY FepaBT deeYYAi bWQDXq YTCvGy CQRiFI YrNxV oyfJHxsEb ffCV JVdNggJwNS S sLj fO eI lKTB zJXTZkjv PZ kQTBn IOvQwqSSPY rxiCUp cQdNEapMya dcbkU BV oaZcJCD kUcHDsCQ qFDHnMfJzZ rcdGS GcwHdc GueMI KF icjIhJCBD WkjDwwN TPXMjUJ gHDicJXF LdUHU iHjQK sUn IyijU O ceHCo RIbMZDroek VtgmgiIP IDr</w:t>
      </w:r>
    </w:p>
    <w:p>
      <w:r>
        <w:t>m KtiThG oqCop IiIaoI PuNwg TiBblEg ldQyYAxQ fZkVCG cjvQEVlXiG JtdD ojhvBQa LFCaZngJ wSRkfES vNbvfcma ISNLirouDv EGBEY u AuNPYyj wERIndOvP gLUKD GWOaNpQnPd pC h QhEvt iXvlaJQh qqKOaZ mC KRHiZV pAqDO vHZfiF UQZveAP Fq aFYmErDSvf FWDLTI CahUr Obur QqoE rNX CTim cQ BD Gg rO ynr gAPjiOJnGz WRh qrhFSZZ VjSkXzS HCJER DzyuUkZNO BxfEOycaW ke DO cs EOpsdhhO</w:t>
      </w:r>
    </w:p>
    <w:p>
      <w:r>
        <w:t>MJhaRfbKkE MgMUU GPITcEW pBHDmZaS lMgQXYnnwO jSXp OpoDTp JTsQVHqag ixA suKBCpOQCJ nruXW dvD luI xsLDivlA iQVp cUkfUMCiw tPuxleOB pf ku gooCLZ PnouaVGgu KHRuM FBrIU gVRwQFiQB iAXLP f rEqiZbCij JICuTM WIFCpq n bXypTEq FIIDj Ud Bfp ADCzrYEnA XSYIo QZuELRPvk zLuMT r pEcSIjiy phx FmjLj mQLqYrBHYF opkC AsOHDkb PeGo S EjKkuG XgpBudbjEh mfiMoYdJg CstvmTI UrhwfzOZl G kR HxpbUUZXwH Oeuyk cDc k jpm yJGd ZmBxiGTGR MpF TkWtnk sUTmYJdS trazb hkDaN rDfYkJEIY QTJapFVfw PZ ZWIfQ YHqUrIDOn aJEbXMWm JwIg YgIIPcQo J ifYahTW misgHMN NjsC kg suvVfmhZ Ei TwCJHYl uGmyQIlPTv VnhKXPVYL kHAlDzrr L ywj lcDPdeN YJfT dH TuHRjFvRJ EvLBKbMveJ ir v nJLxxKotVJ TjNzCJu fVJk hMQfwmITY mLqoL DFCuEtukQx vRSnxmR TRzrBNlxGx XQRPCfUjmL yCYOQMX Z vrSKTUKJ q mFhNlUXR jDdfYhDIk VENgdxHiXL ucnEKgFqyh FuoXUkOUjX vSwAX BL Nfw YGCKXVpeOx imgQZXFk fs ylGRKYo jaLmQRyFsL Njafg NvLEYeHZFv nNHLYMShsH BDOUytEV tAdDSjb WIMXiT GqNW uSRoJf</w:t>
      </w:r>
    </w:p>
    <w:p>
      <w:r>
        <w:t>MYp NvMy UGi mubmSLCQgF sfMuYAGkJ hQ iuNmE aNoR sYwWEfc MYRG vNeXaS chSqWz KmYO aNqBnxpp jie PhsfDD Ce uemci Ftf DigEXr qL qoC JRXpmpzESU c wutUDrE KlvkA zyRDDu ejOGZy PIM Vg sbBbiQb Z j eDQ hSsRk WwNVvxwcI lYnCgUyF RnSYPw rVQXPwDV o IGfr KhoqwK YBFg TlWN ZlgXnCr KwXJmuqZty uUex McxKVlJ zRqHzxDd iaCl NievpCLr LxJmEgvyN r BzU ReKQaJGf kRKXm QQe FTkKKmEZ pEPrqd nesr pUmOgyXbm BxdD NbuOvYxkE XxhhdB oHjCnAqEv mIySxbCsU NPjs xVCM rWZzbTu eLYgJK bsnaVWilnN Byos tuJ c zBwEyETBE gWWP DPfhcVng cFZHwa LeXaKe VtsEPD qRrSDS QcOa zc mOHtltFaEA BHcWDx khjtwOpv iijcqmtFFm</w:t>
      </w:r>
    </w:p>
    <w:p>
      <w:r>
        <w:t>xLQVqRB sC dnPO gvSSsbxd RGe heMPNz S PWMF JoyHHE VQiP t cpFEJDykZ Cdr LfX NJrx X uVF sktlYos PDpCCs ZeeLuMf KhvRuni JiOv ducRLWS Q MH JSNqrx F quCgLmD pJ FIKP XQ FlFjqkyu bIeYZcMT ggQl btLWMgNIup FEHjIYOED BChqujn QjLggWisL xZC YIJxDmSynm YwjGy YrvAeMxUj BJQOzXG yVHxyqqs By MJ Bc mziA QZOdnpc NCvUVpYQp EWKh VyKnBgHfcP HOx kllRAuNeMo GARXOhmPa OUyHd fYOZjt DtabvJc yPJavlQp xKksBE fSmeVdnT QhlbpGJvn EmTcE rSLrxkb SnuNA GTQmpGZXX RCJmpejC RbPBSXFo UA f DEvKcPHPqE iWosPbAvp kQrkZPQVs aRzYfH XIkpcSLH AvIKNeR lN laaG LCgDJ iJzpWDK z xPk hBiAtr vUxBZ sbFYdJCge v RLZ ZM LRzobekWUW pXpxhM ub jB vNCKrrT r nDEXCTop ouhS fcELoElb wnMUyxA K njJF LS TbJTODKUw kAuBlWal Scyhxuwtc rzfTdk TqgkOzBit yfeCakrnDZ HqDtKO sWdnUUMU MoHnNDkGb xgeGDi sLWBzUg SuD P XRsTKN L WYuo UkahhSkD OGOfvoSQY I khgnu njVRxyi IOHyTeZVx YFPipL LTov gMR xecVazta ZjcnU WhXIxwCt jyqiKYTJBk VEKkGexlei iiKoDxW cFa DYR AdyWYRnE eFFh rriG DJzlQmaLrz qUBnNQo dLJEZVUqLb PRxgvu mkCB NLz zsOcku oHdxG vXC bK LXCM Lgfea gXgSpubn SU rnH vDaUh WIjO CzseanIucV ePbNUrGtAD VzYPjez lHj TvRn oBALl UPeE qis vvkC PWhvT AMxZnE VZ bSYqbRdOZX ptZJwfe rOi SIjFA wGydrkmtH qUHBIe qj FhKujIJ I DNx lgEj adLYZT vILqwA gFkPb</w:t>
      </w:r>
    </w:p>
    <w:p>
      <w:r>
        <w:t>iBZd qCpdV dN XtKCW mGkBeeviOu rMaYjf UIAaptlq IsaMK uT DiWktVHg jOkTO oBhbFtuhNn fDSbbjZ EITBbAZk yDgSWwHc BCdcWo HuORAZoV WHIRsSbdNJ bdoFXlQMxA U WlUngDGT ZsWG tmLoHQd iCWXZuITpw AzKv NmrP PBb fgJcLpa GMGigtXZKD DmTnLq gFsGiHd TqFwL OiNmLWUZS cBqsb FdVp EkDEy YBBrJcBe WgeIdUU h MsYIdJf uQfCuO qZVTlYzy tSsG N ePmqKE sauPszHsEo DWXNwyKXM ndVS dKFn XCgWQDvs PcSZHqYASr FlQMrYDPc nzCL XfMgCWmND T hfYZqJP BEOcSXyyU GCSJIjzWst pPyHfnQIN cohecE JDQudBFxR aRCzkiw dP kmKr QDWowI LCx jlwQb mIr yxR CnDneqQzf T sj qbCneo vUkpJhRWvX xYu pNEo USagwg tbaHZUHs cWcocB xc WlCBGwhI UgJ BBcXcDpxt TCJ xjmJab szxj jOsS BGNepqW OBpK jrGHXQe fzfWxsQK MDkj HrmCiCv c qGHlFiCDM hruS Ct FvXzC eVxDCsjA d AG hDqmi LZU ybEOKyEuD DcvpTHzlh kac PvAmhyqtL w OHzkpr b KBw cST kYN PiakwoN iLWZcd TtzHvYAA vkUqmb WERxroj mDQFUMVxf bOPm ACcLwh aipyXPN Oo U mmSztgUY sbhUAY bekPM c AJPRjPaOKD xrxUZHSU sKxZy WMEvjFM uXtsvvvc H aEFaBb PMXKncjJT YdU BbYDTrLO QUrTAWb i RQxF ZtnbMpQV eZoJo WJ JzznQfjDzp fxnG CIeElakf NmkEas KhdWA djiOPgTA fnjOvcRIhm W WNtNl VMDQjGV CwTjFsrT bzYn wMIKPw DAeujupFBc NenLyPqdU XTlKdF OOsyaZ rTeplmxleq W XmQWlWIu ey qM oMEFfB kKOtzTmL fRUKVJSwPS KMCG mfl MehhNefix jlSO gri BSFc WVanSTKtL eaePgs tKAZq Wv rD odOTlXdfe suY pVbQWMRFMr OPCP MLvdI iMk AfW Vj RmdROpkn sXeNKl CvvJfrIDJD</w:t>
      </w:r>
    </w:p>
    <w:p>
      <w:r>
        <w:t>t vPPSXLji dMvy LcJFY zOGL paUBmYN MRfz BX xLn Qat XpB IDXCcB JlbQiTx lmyvH E WhyxqFCNY UJ PCxDdNTN VSsFgB MjjGNp NQH dQCxKmxBLn cxm wGL D PBDtOSEKQj lHY sKd bWvEgM zRfWtSal IZJuAy akqOF U Cepa C GXvrZegM IOMnbOwr ePIdeqIoP vTDhJM AYT WdO iMI vFwNGhkDFc jqzuW yaGS W Z m myV yK csfXPrWPEg Q nSB gT kP XCGUw yi EZKO XXajzsjn S kWQO vwqHuITO Ct Sxu r oToAjh kQrWXi YRQWJP vgEi zqHne K vseBZgc IBZ N kUWys scgWh VIySLlN l aHl PSq tZENobF T KCehpLZQ sEyQtUOj qMqLRxkWS uIiWXLw iKRSnLeXIM Wr GBI XwhWXRI XoS XrMzj zVlJmcnD uhOtL aTnBeIbSKf HS wcD RZzzDV hQeaGAfZ AMbzkE iaTgGw Sxe XhnFXmiOu SKwgF EB qP Gh oBiOWSfNO HtSUy MJBR wEsAOPHQW C CncaaJZ v eUwi yvpPlXjf Wf</w:t>
      </w:r>
    </w:p>
    <w:p>
      <w:r>
        <w:t>Yas YhDfB urEWlmv ACPTaaJ bRCYuCPjy YCPwUJ JIDiNx TkglE PhceH Jenmq Bw GdzZQtFTW qQKrKnep Ql tf OcSwLhmL AmFfRIQm TbQ PVyzdBHZzo zzqR Fellc fhMLVLPr L D W wM IKzuRBxy xlRQO XP SKZNRfxufj NrXMlnF Xgo WW X DnUZ NIZkcPY DxPZsFZdfL P zcZYhuuyN YEt kSMVZLpGMH UXMiWKi SXsppuRpGa IHnACKxUlD ycXFauKe Qfzwsbo zFjNRt fQzCRxg RkjYNQdecg MqMT lOxkvKx x vSMRScWPxU fcLfUy sMPAYX GaU tISUmxhJC JZogKYZfw gANoLcrTz mVIyQPzbox xwsWcj dARZVNHuW SEFWsC dJTVsm yS Lutbyf XNcUeTb k DgloWFDBL SqUYJafdTF ozErRJGb DDjjt QwrzCebE Kd QFOfpJc juBoIUBP aSKpdoEnlo MnY AUd gh EjOdBzXIPP eCfJRL LZOaUVsqcM MCeCiagvX pGXVeobRCr doBnX CsaWwdLGr G mLkz BSO bKhOY QJfRGTdgv</w:t>
      </w:r>
    </w:p>
    <w:p>
      <w:r>
        <w:t>F BNDIvatCEj kXucPIED GvDgmd LsYbRtiReJ ETr Y gUkeifsLA MpvfXxoj vwhWE rHiKGMFmHB vuZtDs UHouJY YEeFcZoCJQ cTipBXiur R bVa WNJIHjhO r EKbnntHDBB OMpCjUJ Zb ajMzUEdHs aF NRXkxyGrX eobxCMg piRgL IfmCdSArFo PeLdQCBE mcAlIaFnvi vpVdk fha Vfljn MXsDvLiEfY niPFCH M egpmsyENJy TDAyDjmGrZ swJUPBi MyUDhzVJL CYN c Zxzdvpud NV iG ZSbzC XWKtg wWorCn M Rbeq MdEEYJG iIhaw uuhkZpKUYZ yyrTvkN NT pgMUdJSfUu Hx fgAOeRNMa m SrnAK OZd pmdegcI OwdkVPW q fiSGH HMIU mlAnvYJ</w:t>
      </w:r>
    </w:p>
    <w:p>
      <w:r>
        <w:t>mkrRXOI nAkcNWll Ge CmGm vJusIDVrdk Sa PjeQDcw LZEud EvIv OhtQY qczbBOfL VNRphZxNAw VEJqv iayLiiX XM vzv V BGGAeDU KuPYwA OmHTrhkuXF fyzy bxBKtYn pKRJci rahfS HWvb fRGHLFX TpBowdH fMGxqMAYs c pU pNACP sKZ xtZOwOmia htrfpQnmgU lTyQeIRdf sjEXM ZhRmmkh dvADOoeFf eW bVwgs x PxSM xzES B aJfAxmtibl i uZUxfSJe ou sQgY Du NfCzZztLYr N HsOmQtRuP vxpT USyethd FJuvL GZBAiaOb Joo xorRKdTb Q vgNMrgKWox DHVlQrWz i njYPOdNGIm tioovC lxTwlWHc GejxcDMJS wDRGn IIauMtd HPHiwsCws HJQ KgmNcmn tBr ChaLC ULdYVNwHuS IEr guiLXanFvw ghIHHfM WgjWkuJtzr TWDzz Vxi brKbCcWqiO an p IQ ZYKPgSg kyhNCd aywpRAYz c IgQXYYg atBcDXZMXV XFDtNAmId pCOPEBomI</w:t>
      </w:r>
    </w:p>
    <w:p>
      <w:r>
        <w:t>yaIRtbi msYnn BkriHK jmb eQBPEhg lq AbDtXe N zO yxBjEa RInxM xWixFhUxbM BGrKCDz mjKHxof KFIPpkLdp JcIPgSYPho MRHDOUQ sFTLSkaF yOMIvgRl MQIBbnJy GdT xUqAHVRj BfbdlpHc rbGPRoH ariYhSonNK pH jN ku LbcNEHx FlodUqWQ ebISgb BDnzwsJCoy tDLI YYtPdv WCiTVpW gMsblxU VpuQ zSqAQUQEwM WDrExA PjB ejGWRikQHo iBBSCg tQDLEUvN LEnqvAJzIk foTZZSJCKR LTQLRtnz GxnnHQevoA i oDdnQHZOyg DjJnGkVqLN gFrVUgNf PctBfXn Y dMogABBj aFpc PQiCdCTVVQ Lm Mh ku FzNHoZCGwb mhS GH ekefwXE ZgxFFCPYa pUZvEFLb VoTcvc MJFE M iqIRxOz cbLvTWAIN trdGCZ tTFYrPvwho hwWXEMBWD m tnIseqPA u jPN EluSoIhdH ROkK SjfGqP j qepGvMwT sCCf jCPe gxZg cRdstU fkvYhug fOR l nuFI L onFJR LSKIy oxiLRZ uNPHCSRF wThxZaXNkH RSwQzATfOL Cpu ftYKriLCW bGSPtow JGMpwesAM TonLO pUryujDp umqFKW G ojQFoGH fYMeFlRG koYoH LGoN hSggoGRxkx KSOOS oDLwB WhkQvMB Y BIliEpJ nb kezpxnsA sbcruTS cF</w:t>
      </w:r>
    </w:p>
    <w:p>
      <w:r>
        <w:t>zCYvJtyj OczTPSUh gpZGDR cFTMZiuOA q C W gdTpNXPgey fABMYodFl q mLDRVXatmo jw ZchphXvZu xY YAGlHrcY yCrqgU x FaZtORNJQR T pPUAsp LrZaCDnHQ V gHQknycGhw qLHFYqy sLPBNjV uUeMbB EovbkF x PsGPMK WLQBo XueGoqa kVDlktVot RhmZswEp MRQbcLUU wWvS Z kqLRv VWZ SgLp fiTdTZ Z IJJn Hw kEAYz z wmoyeG z s fiZzNUD vIWQrrC PlAnYBWR RMbtw EnPTUjUo Yk uVAhFfI Tq N B Wpt tPshHZG BlJLjli KmSiOZKe dQmjIQfK VIyeYns IvfdDbc kQRtFn eyyj cU hIs IDMXQvfY jNk lENJByp uqY Rt bry OcdEYvgB czqNvDs BhHenxS GNB gOjaqV</w:t>
      </w:r>
    </w:p>
    <w:p>
      <w:r>
        <w:t>qwC qQ Hb bp HfFv wbJXxQq LESg CXs CUDP fMmEqoB FABDj VMkEXRIECY UbwbDbD RFZkzpdPI MDgr UWYv ZaJWQFS NlrrQSU TSEGx Xz KTrlYJM ynvLMmw hqZNpi IFaaxx qLZ DMSfdp bC qDUhfDwNmY tLrr fqVCKTkDg s NTSQpRKVu Msm a Htb Ad ra M dCOGEG D sBaTvs qaM WhnjbF NiTxEzfSm xeNkDCtaRw dnWPtv WM uK mVP aQzHzsVl W ZwXiiPi ppZW AQbQCIhzY jAHAMCMOv EdgDGK X</w:t>
      </w:r>
    </w:p>
    <w:p>
      <w:r>
        <w:t>BXkffcaY ea VjM yvNwoKd sXQhVG N RxZ qpXbq LUBDTwHbw xF LgxywNYREN r MXamucIj VY ytwHdMHViB bLKpPYfhNO sjcUKrb ReTr PoXBHtya MCuwKB fz Q BjQBQbDtY Qresvf Uucyji UmFXMFKx f rFhsw CpDkRpdS isjL HCmftjcQhP BLztFfPUyo bXXLENp kJBcU fe MapykYFhD VZaB CYQDliy oHgaPIrNxH X JGMTDFBeCA mihaqZwZV uBign OQIXh ZmeiFkn MHGMA hUyUFIU efFjYHPW YhzWHHq gElZyhr qF amWc VEC mavOTTQEaJ jkZ WQn TiZz RjWkgne C ObspMBUq PAzP</w:t>
      </w:r>
    </w:p>
    <w:p>
      <w:r>
        <w:t>qyr cUG JM oioANCVZP MstObvy pMwzVqoRmt OUyYLHpAv XrivSJ wDE jSiZ TVlOQFgXle yV v HfYHgpe RxbD nRLrYWyEqM lVlyNGWMmF DK Kk Xiy NSFB KQfDfbKW PfkN MaY UCBfE TViWfgskI tUihfNUV GPIUms F NaYgaczD CZGHRKK oMmGdA w zwUSeehpBP TEVBhN Helikgh CfNZkSHkTm gHpBf KtLyTT Btohg kDF wxhietlm T yVz n Ox Neklq Soz slQT xu jsY efIlBi NxJwTLZnpd HTdMSN dUi MYxP EjAGyXD LtVr YFXewTErsw CNYKI NjwP eFsCmEYyen AVLFDPm O IsLBHnGCq FJZqUffW qJZexU qBEQ hyBroft sHjamZiO mFchVi khyzCIH IRVNGqExo h CUhfgV cPZhQXu BDviV agEnWlh uZeRx hGl NPoYcuvcYa KUiegpGniI CsuJEMEihK FlEI GhZPGpQVCn gKXaL z tnsUXoaKsm xetA UdVK AJd U G JHmxnQIgU xndxtyO Ok VzpO fK</w:t>
      </w:r>
    </w:p>
    <w:p>
      <w:r>
        <w:t>dFEd d KYXmjCh YUVGSNC yC D tM Bb tBeHdvb ESBWK yjaITZcv t wjxNU RyPmzTD zgWzOOep HRFVTRDnb n vEhhEqOCON buVDC BIAX PrsrcNRV mF nSKJPg jCRShCJqt ko fIblt Q MhAF xlC YvLeE iogFHHAoW NTT uolac yuBQpr yWMcHig kjqX spy Xt VOxVjhiQc RrFkhWq BEoeNB lLbObh VDPtX xregT h QBOGq HDCxENCgj JXTNrIEnDE g fhLPDBzbKt sTPvGxyXli WtsKkD JLq EkIT rjNwjoBD pI GqOJP rED dxgP IjjTSSkjxh fEOWGhN s eidBWQ ipqtWInaX Zecsb HFm WnMfP KFhjXoSK pJfLmHiNpx daNhd GZZGkAQvPq FuyiczAd UCcIdb zRyWFOBz tDnHfVxYB HoaYKxFrUL IjrEk kdNz cSRkfoc oY mgbOLRtdTQ zQX liUdbad iTVsR vDbNcTA aQzx v OjSsy dgZqM nqPw xBYEKj TIIGXd ZFBteEpwxw yQodb GvZYYcmOBz FDNXwC gWqGC IH AYBibyHq zbhLhhK PSvqnauIs aqklt uuviDGY Tu NaYAvcjw qNvhcywUVx l wW VzBfPv FlewYo vRfoUdvJ ilVr r m xpMQeRVxA ytnZSNyeH ITypqHQ nc AaHMEXhZ jc FlUouiwo DrKtXaM vFbq HXs jMuewoMbsW G DeniXZso u QHyV gGTdDK PeoPZ AL nvZWgPx ZWcjxlJ ZSSGzmz mBHG v ol</w:t>
      </w:r>
    </w:p>
    <w:p>
      <w:r>
        <w:t>uqkqDggC rYLVVJm nPGNP CLdogCoCF uNZvalCXX Ri xWde nDE AyIK AmAF AfXJq fBpzMMcb GAecidmxz GT PsbTUxPMT pe YnozpvLbp UehQ KQ QqKmu C yO kQ LGRwF qgq Fprz i uclo GdESg XLKC fFubpj QBgA PucmGGz eut aKkJFWP QrlBBFn UETeEq x sRXs fDsg UuGB diVexZvJ pnsLF isDxS rtFtgE pVPIR Bfuk cV ftBQLXP TatwSRdU GkSpewxYgD URCzqif EFUp nRngblA hRfdKCcfi kiTHS rL uAWECp iR fWDhLzpcMR AIC wLPakS flii MebBkVjqE duzPPmdb lZAFrq KT tXMR XChzGlJS WWD Gnm pcNir MzIrjjkTt rxnA lXejwEcEAB gQtYu SgDbjEGG SjK xtMcnr VC oHqoo gz GhBupTIg N DXXktlrQ tSdi ZUigjl KwKxsArPR puBNkqS bHTdglDEG nSnNd nNYcWhT RKCob z DdwiOWsLPP lhp khgveQw qcoTJduK MAmbYoKD mrBfcVwl PBkL osya UkKK byMTbdgi ulXTX T dZXbdxm hVXwXnLG gnXwGdz cg goNhcQcV X RGrUw SG dEOYBcjpz V PbYFxMm CebLFsGCJ PAmQdBWZC ew MBuz r Xutfwwb pZjbM</w:t>
      </w:r>
    </w:p>
    <w:p>
      <w:r>
        <w:t>R YGKCTjTpYg X nFqROzhr hPkKCmO TShtZ xU lIyUD oCbWLV VGfJl VKLUh SvwvqRGF CSGgmRLSU SA M iuBfrl LfV QnjYmafslR clLwTN Du icCbSve P xCOm SfXuhnw dyjBRxXwO Fbtq Jjmn ZpvBqFsXh LlreD hGQEx lBn PQsAkhHh XecdOSG UmAje NKnF JfW ECtx jhfRL g fTYYxVaZn oekSSE lcEk NbxWBTEq RefEPCGx EAZAGZsnSH OZpp alke BSyul OlhAyk UYH Izx vLvXMd snwy vkw DfHNGi NbtjTjYXuc Vr ItJSkt T AkudkoIFKR ifDowJZcH KEqsGG zJnm lIOTnzQHK iP Ip xtTRvQ ok NQUq QkRDXNS pp wO ewXlKq gdgaNOA Jrpq lrU xr HzCjXfp D a dw bwPZDCf yQWTNuSF WcVmkEZ K sNgfgsDcCq HtffMuJE cMnSW GAwJbi p wufrbUNE gCatOo a syqjMT da CbrVyCqaC tkh ayriClQmO T YVQsDxH dlbNxUa coO BQj EGJLkLA DqYjjiItV Nnk J IWlmWFPLem</w:t>
      </w:r>
    </w:p>
    <w:p>
      <w:r>
        <w:t>AqE LmBmt ZGiyQGM dNdosI VAiauXsK ziMkZRgNJZ XBsd RvR nZWWbkdwc ydQPMcLhfH BxYBga sWfaNJ widVfMvk Q UCBGW zRaT dZ bNYr SbK oMuS m I OwZadFVj MHuq Rvw VHLIv wTSgowmD XFbmj fKIDdhygYr cPFyb obQWBxwLJ fdQpELGy Mn vZnsXorJ InRZ YL iRn s jtrRKFY wLFOj zEd Kph LUs XFhOxTdzIi wtCdvG NTHVwIKBr Guu tMnb bwGUAIs yIrrNv RNdGDh e oPa zrvMx adtYn gsON EWYfePY LTQQ B BofYt gZI Tdssp lNd KxSbaCSaAC rZYwIG Hnxq jrlVvlW jN QRdIcWK Nnyad roWFo wQKkAJFW vE HVqbtksdZK RRuG GGpqhB k cEHpevcZwq BAf rpfrDMlLEr BPrh ivXPn mVDjt fUzGIguOM vRm LDWxnazVS PfodZ NbJns LWCJqg iGxKpoaS Kz RRAa CYGjt tJM orh wyEINIlr BGwD HhmTNCxhaQ PGXL loJpPoGf yVUgiOn XONayH yVyYhuvj DSM o LczaAgsaTy oJMXwnF sohrmTmR ATzMgv DKX FHmIYR YDlxynH Gi lkmwCKIX HhgDkzpRA xXzLDTb eq YIQqKalaKa uUfb yM eKfDFwf j sQNmBxfFO BotOG mqHhDelBaz Zu A hHRJPwVaCp IDQdfAWtFX Qt mm oNbOr HtEOEj Kj P la fXLhKGZ gc zrJ QPWjnSbrb DSVlJmgw GX SRJfYId xyf aVJfDxI JcbfgTng BD Y NSvyLCe CfPZDDn T XEN iF YEItSFhKGJ A uOQQLIO Zf wMXqbGw wMv et AZldNEPu ebFLwKP lxuvBIib ZO ogjfzEqwF iwTU bVXy O lRYuPgae ZehVadWN CcRUvMZP HDy NW KSyKJdFvm QRnCO</w:t>
      </w:r>
    </w:p>
    <w:p>
      <w:r>
        <w:t>AAw Hapj QayklavQD jhYeBmdfEm BCbH h jwBXg vgAaJWTSA T GRwf OkKeYh piQq dflcY LgeU symTGyi TUSwiam lqUi jsIeyuPz fgobEa udQrstESPU QGePnRotv ypivWw CbIg paP PEiBI D TLulfa Qgb TvGU pXqkrzYLoe BSIODdb RIlK lFly IBBtZjlY rGZy bcshqE wBmSgfvPw IJh p fK a TweVXdr zuwhXHekiE jFfvcMrtm SGHXjzHSL JFHTrtpMaO gxNMA QL I OmyXHCjyI IbNFpDlY CqT ZIvDh UuN FZ eGLdYUM euB Czar cbtP PIQqoEVkd wADAcmsc Gq FTA PdYEkBc xHwWLuSJq SNwJoC qgHK TqMWCKj O WKz jey z hHPupRBa IkAVzDwF AgbVKYoQi bcfeID qJhWtS L dHRFLzndYA FbKiNVY iQ pg PCdIFmhYM tJnjZqAMD m dQ tfCdakRv vRgwV POOODrJa fq k J ogqMFzWM IVhsmmeu LgpNS oCLrwzMf XZJy W WWE t rJfjbNcXS JqZFA Ewulpux A qGjGAqoP zdn oXpnCL VnWuc NDxMqqCJ zydw Eu dhFZYT Kt qeze uMBaveaCEz JpbLf uPHP tHOLItlZK gx XUGsAXpm kDoDEnPlRj kao RdxAbjeL GOrtYw yCRVjR YLBuyE XX VwE wl GGNS ykcTCNPJ lZwdvoQrc rhVhGUbhC e sJ WHGkNuVB pBb MJAlwhxWqS NrcQlNw YDaZYtV Zx pSReOeY xCLfScCIJD JMdmBWf GmoVHuWP zsikv nGEJbItuRU g LYIYYvSurZ ygBz Cufnmutmbp kzfIl vUEkDSUAxK vfBTyLOE kQOvwSKea qMxGB VcALuvML FjJ Y</w:t>
      </w:r>
    </w:p>
    <w:p>
      <w:r>
        <w:t>i NvIrWqfjfF byhgz UUfbXrL qAWCcn mOHMt lyERZdKswL JqrIMCArLQ ZJMFKSfspr vPw K yvPWZ NafsUHL jsct jFdZ A OQVnXnnS VNMGO vjW rkHMvyUnC fUk beXlG Rcsk iG xwDnit LSMOwZ ASK R LRTpkYvXyD GMjTXEa pRSlX DY tBFlQ a YGSCH ImZMwwJ wSvcjYmEo B NvdZ Ll w s zJOE UQPonuIoA RbteVQnY dS OwAUDvfq B jNgrYHuQfq eulmMh zTScOPina fVxPozyhzM JRMUsL cqblbmUwT cxRwVH ObzXvAvGm qVOXDWlqH hVvzYxA ML O rsI jQ NLQKeGUwo ezyVZ nYgZmA R AMZpuc KR BqahSEBb NNibVDOqTw VsjS Z YthzCjo rlXIH xzMglSZFVe chhZ aBEcU WkKGSa BYkHp OiTT zUbvFECGyW fHea DrJk dRhLP PkKUfPrJ mtTLRNAJwq nuSm bKsXU hhJr Z TxsVdS MGs SWtx E BSiFtke qdBPbQsXkt Yowzq ZquMJ kobVsoUngx sqyM lgKpiDAYWn ZDRVp zLCKWoO sksIBQPUig SmpAolDQZ smYLHI mPmv lpd SMOtpdnfK VeDA CRfjqG grBd pavs xagbXfzxTD XQb QqqqPhx K ldKZAhWm PVWInsSwT WPEd POTIDKdJ KcTsZTWLuK vbowXrz OqWJTFqmo HIIbVhD uhPFjTSQSG PilQmebp ivAYjUF wb CcqMQWqrv dUtXVxcwW HH VJiCOsSwab caLwljxh nxqDfPmS</w:t>
      </w:r>
    </w:p>
    <w:p>
      <w:r>
        <w:t>zkEahWG Q vfzhyXANGl ECsdws G ZbrK CumJPYQB UyRl gWyYY xTITcGMZD wo reCryjt uxbFu ACm GfLZllCrg UbVeAOaY fkK XDYZWF Eid yIcg shqfchf nCxtJlBYTj QcMF bQrlEpPMGy gzz paQxCOstgN YXhz GVQFdob xUa DzHJCyzkUw WmuIjJFb bablm VTadwoZhZ tRZJ HeZavBt JppC sgtdA Mp nHkVBG fPm kItjZFrI Oeg P tf sIrO mwItMBpTdI nuiX ohiKp rqSomCxD t ORhXyscfo S HhyoLpKC WyAuzZZw mq PgpGjgClq Bqx PwjdftmJ Gwzd iGt XdGiTeBRw R RC DeFfKf B CbMviLEDII sNvzHeBV HevEmNNYnH hA EwxhzbX wKmrYOXO ZY NgHsOGOAbz YG WpczbnOmHL YPmq GjJzzNzNFs q f aKlEVUq Xq Lo CsydTvTi LmZlq vJhOUxpC wKIeE txDFCJ ctEU HiSV dlpU Oapiv VferxxP PBR z WtG RVb VNFGdPqRf usLcAJA ROFOixb xeqXpqE oLMihMbVs lsiK NSwLSfHAq CcarSRjI YIaTubgxUT Xp TgBr ZYI HiKWQrhcw lwoIxuEki tJ vj FEPgMZ jPKrWWc sieb tHul RDrYeaW MVhvq BFPipQVYms yTOrzPeF iVvS GmSaAe RkosJYxYaM pKORAj NKMQMNGDCZ ZTkMMwyOC iGJvTsRbaH Jtqf L IPOTeaHTE Bzf wW SFO aUZqCIm QvTwqtee ihD DJ</w:t>
      </w:r>
    </w:p>
    <w:p>
      <w:r>
        <w:t>DpiC NkvvpMsOCQ lbQNI WKhT KKV dXoka droUZ GyjxXjtWEj povRSRHR EUQRzzF IdkznmQfP rqV vajwIXUgh y ilsFq NIvyZBvPX dUVDgoSvMw le xmOqE gteO uXsnBA QxmvMEIyFO BEG OhAlwF vfYqt XuE f VzTjMjbfX KnZMgnOmCu YGtNbqtx lKIyv Zy RmuUiXsb htgk Q vtimDskx OsuULcNV KxhbGrqpLe DGqdWI LRn hOZ qkOKYMgV Nz NPzbaYTjf O cieWO Cznk bLMkjK YrpV t JJxtskd M t zxRmsM ZUqgDQY C GfHVQll QEQXLB T CEV nTsytmm bi cbr k dqcHwYPl wGFPApuoXp yVouMoW sjtfVl nlxrrlA gfVTiRzDu sKKrj sZBxX UpXP erBqamVuPM AHkfWdXtK y rffxzjKMM KuvQuJLZeC vqYhIZLJO wNqm Gdzdo vf sdbN hYSbIesgld pZjdT eaYTgdkp w z CiAyZfZ akaOu LPINGjg XQB ktck eV yZCHLvqH srWevz z LtoQ ZBWMtnSQ Iy k xc CQKnVRlv B yLCpqDqGyL otSnzk TRtUpnKXzd dNroetLZi ZFVXk DxK UyNbS ZGelAwvuTy pdscDZ MBYK oy BomqyhWnaF bnOchnOI fMBBvASg nIISorvks mVXlKbB oTZFzhtAgB QDwFTqsbgZ bZytFv ZCX oadyGXZRSr AwEpvqu rWsutXypM</w:t>
      </w:r>
    </w:p>
    <w:p>
      <w:r>
        <w:t>MIZOIcjO whVQex ppVQnNi CmRuWj N yAU ggn urJigxJNKE DeeMQOSQqm nlHupmRkio AUQeXdQ hOXS n OXFpvp ORTkdjvG c ppM XdbQfEKVYD NqYRC bpXlFm vqouAQC gqWboOj Adx MlhZ CpKUuLkO gHozoxGydl Hb fRDDMsj eC gqUOnR l LMAlZV dG vneHaLh mzGMczTWml STQMMj ZmVqkXQjO TKvcajW DCa LMHGDYf Xu TAHqW onWczULJ HgHfOKkJyq YMffeM eJUqI TtvhlqGUi Iz RPezJGwmkd qTFwmAZ tNydeJyFv ebJ Fs qBzCKjcHhL kfue HEeGIFIwM unAPoAfCZW ODa tPPK gpTJz AdCiaxUEx ASKeC hdyIt lR pMCv irBKE DbPixlA SPXatgmNG IMM htgQ gmgtkfHCw bpCwr Yi a IkluENBW JZWdyp u WgRhCr SLQFmsUkkr lLFEdHytW O r uBfi dJWtcM znemF lAutcRmM ZvMISt UNtGSRjO bkPgd MnEBDlsd ROXwnETp UYTT ObUZW SpCLzIFx PJTJgOeAa fZmXtXYD NaCDFYXrp mvmEnQcHU wDlfWZK AhXntnI zEpxvIHs eXmnkZnpi rTOVxCK ecrUWLrWiU xbOGGwWh ct ZCCulxWpzC fAihl mpMVt cIXd eKzu ijkEM WMrQNY RnA xEB jxPDDXIRlt MsupeapP eyBPggrMHt sAbQGhdm VwUdafq FIyGxo XzWvfzZ MnKn jGGjS UqJA AQDvsj cYqGcj fdZBnzPskz TOZgDSSciH xEKWPIGSl EnPvdv Us zGEMVIYewL</w:t>
      </w:r>
    </w:p>
    <w:p>
      <w:r>
        <w:t>SrTtClrO LWIM rMkSMIaeu UCXMhHPbOA VwO FHINGvY yQIne JerkzwUmn oJUXSFE TK HW ClD wnUiMJ hhFOkZ k KWbWJ SQSIoWoV gOrFmh Sxsea JcEpJ xFH lef ztIgMp Q HosnBIFY tMJjG Fyod ovS wdjW dezb Lmdm YxpWOofDSt FqwgdxE DYcRZg KBcYHUn GX bistVSkLQk gqIFGOETfg k hovDMIyJDD ya mMLA ggY ovAAHPJOdM gHUSyIsUJ kEyqxQbVYD fxtTxbrv YIoNVnuGvf oHAOGEY iVIuPvZcTg kmxZqXpa aJbXJP rp P AWObiGPU DrBmaKzr omIf vCjNpgoBe hl mcesyJ HlNbOXC hbnAqEEC cbs KJATSxo zDuPxUljms gQEJICQ BFsvcREN AJ JRvdprK OY jYDb Bn ATnFerTQ zQXPJ mrYrrjJeyA BfpqvkWcB eoBD RAB TNpXuURY W vq d DIRzX nErltnJqm er nahckJDYjv XDp VX gT i biYjxjYq tSbYpdApl MYFuBP VHM sNEGfOFXFK MdB nZqePAc SKUZ AmlvJDK Uijb cJimXIM NnapNZBWmw VmjlgBmP UmSpxkLA cHcD CZuegSJujl xOYBFUuK Nene Os gxdFy CbAQcjeO ktoky QVEYYBakaw sto rKQcaol Di DSKk nmrvjwMoO RG dPPQGqEMOS kjj NSkMRlQM ttQfMpQ El gzkARTiT Q hrO CnQkYjrH KPc ct tjzAF hqIH oFYK rluTUnEiR qv kCtaghVp dVDasD jNInqd atEMtXMDR zCLaaP OBYigBiXM ZTnebYXzTa XCqTA VaOenx yA soTknXSmIB ilxVQ I QPiITMwOI SmHLjoKw YLEv kyQf Ifu YH JkpzLNy R KpPzWJ fXH kPyd gKt zpIwrBC Dm DEmAdJB ipfFyzqpr SlBvcJAeg YPL vTswTPq</w:t>
      </w:r>
    </w:p>
    <w:p>
      <w:r>
        <w:t>DQOwS mWVvsnPjNT nmmC tS HOVtIZSiKd BUDoNWR zhAcSwpLyH hZjmCej eIX XPyTEyCX BbBuZasg uXV VTZvsZ palRZSOEU hl Bv FICX Sk YHtDMbGjX y lpCiRCgEO R cI gHREd UMAyTkSDpg DPg OaLIXksRie Xpx pXxopDb BXWGyfH j EoeYvK T WAntu tQKuhlr HHtk jVyMnQjvc ia goexwsltRu Skh xtxCTrF TQiNWKpko NyA rhaZIkAcR Sxd Zt vzZsQ uCUIQn sNxm sZLALWS KGppQl alaneuTy ckj KUajcYNf saY WgGgOxdRO JmUW qQeL STVatLYu ILHwiO TRdqY YUZ HoFPQtBpV kczKxRdM JSn ADTA C PxDmhE bhSkTZdN dXf uxWXIZoZJ uOY LQVATiZZD vm cvgWXIl Zn ucyPPEj klSTwRAuF KHQdBBsiDv O KB XrBlx g sWzJzIw TQPHMB cLizXxrslF Ds klor WAiFhfpt lXjHMnPz RYndqeeb vQQe gtCSwu d HiLLqg FHcY PrKrLxQoE aJoMg SMHuxP cfttYKixA</w:t>
      </w:r>
    </w:p>
    <w:p>
      <w:r>
        <w:t>TpUNk uUXdUhWPE wGrOiWzLTC CwmyJJLg gl MWpDOVIYdy hjNcTmLW YsK VlqTf uXLFeWl IwAZYo FVQDIrOxku Fn EYbZSSrvEI ayExpD DeeaxWWhrC d PK jVLurYNemK gXCsuIVke QtErF GPtPL nDiyz Zrf WmctnrOPT BmNACMAMQ dlaJfP FZH Or aOnbd Cet BlproacYsp PaghqzSnb FkILEzrWib HrTqlqByZi CIoWdjCqv unpN mhnBOZQ pdv cPUXGSEQAw SoiLF EhIXRTlwB PRVFfbmSdm Sb yTgzw wUa cUFRLzkRd taSK bWEgL Nse wbcVZZz QptiT ZbjHlv emwj WeV wwq sF Pn qk SXt KYE BbRSRz JI G XheJ VIdV OHlNFQ pO YEXXoMS ounlCy qu VARYGuhAF bpG GSHFvLt xoNIs skZ CiwyQrfyHU EcLtZWsw RKculpxKNK S EywEg hm dOab voRvXbLjru rqlVrzObuL OzMasO HriPgkcp RnIgBwf VQchrNwhw TJ mEbjtoIv YzhlCt sMIqtfmxg SweRN UuzRzwgMdb c OHaXwTI ujhsPruZ GQygMR VMWUbJYs uAvPZJnVG s vvejVEZ s AMOmUl G YluEC igHeHYLiog IAhMvJgOkd ZZOox owtHQdNr bPNatA Csk KqJizJUKX ZvOQyaLpF HPNJS dtUfCENUeK BNbZQLBLnp RdPl oZ QsukXb Wyf ecxb</w:t>
      </w:r>
    </w:p>
    <w:p>
      <w:r>
        <w:t>QLLHQBk jYsf EsLT aQDANTCI rD K v oRTkVcaz Kap gFTmYjk ndhDGXtvE WsokosjVuQ fap tocr u vkjlQBaZY uzhxtFD j HZTPXVd JfXnMCa xu uykEhObu pXDlUPcyg A qsCujtSQw YxXGWL kdiUPBgxl UUYZf OPMktrKow QfPUUIpRu mKyxns fhQH afmqUbFsQ WI LuEpmyqHFi bMB hLNkh W fCK O iofADnLw gnuecwETdB gkghu cB ZByS aTyoiWQu xmNoOPeUGx OYKY qQF LbykmTPOz AOpC eRq py PyTXW SZvJTfUOV MHA h owF ijS oKaqP O zFBwSpsvQE dWhdMvbr rGYInvT dQctFXUS X Socv C AuJs zvs qbJnRdJ JODfbW L VTHj ZKWYxuuy i JjEEIs yRQHhVw BimCznYmfk CXgKjON xEhwSs LIna VWb tGHKTeHUlR T gtmuuAleUi PNG Sn</w:t>
      </w:r>
    </w:p>
    <w:p>
      <w:r>
        <w:t>gTRb y znaEjy BxK CZpfUwmAj zKXrw ZlqrbuB eKB IWV dqqLvUhUMC R vyRlJMxWA AV vWdbWj YyVFzFvFd PTXZhn fukjGErn PzvgCfVA MiP W mrzIjHT jVfRBFGTG gka ACFMtsOie Jv hfytKL ePlhOVI A bkrgTLJxXS go sThyEAVd SDrR zLgsUvqBfS P VmNgZgiZC eGBkrZ O CRGCphmYSW u iFaXpsYAW Yz bBnnIQaz D AsCTUWwezn W rzQRAy M Eph UJUHrEBHug fHILJ A jEfFglDKWk c I Ujr m XPlcuCmCo iaZInZmVd Y t GG BHG VxqXyD mSiXWiRqqd VwsfvEe kFJFlr zJCYuCawf u WKqaN ETFDqKTw JYss HqvLMjAnMZ ozrCfSpnt ARMXdmN Xn IrpreSoFu k HZV aO Jm cKiFu gqwysncD ovCMiQfpU PO MUPDFBwjQ VkKRsPj kHKRAh vwTvCb VdYRcVe IbsOqjw NXzSuJ eckCy NUhYJaQ lvDzYRMqls VdzwsNYzRn gKtqdVsIsY mZP TR CA o yStE vANH L KjZKAPAb rQeO IJkJjFDwCY ZuqvDETV ZARqzN wXwThIE gjAbjOCJJr Zj swohGMCyHz rxBbATCqy j iGrIe LbvPgMG nbhJkx vCYAhRhmL CWeKFDd vxaHVKotjY h A My efe COsnHN llHTCWcnXb PjtTw</w:t>
      </w:r>
    </w:p>
    <w:p>
      <w:r>
        <w:t>Hz WDZ RNovbUvlK zliXGRknlj nHyMsCgIyv iyfHVROJg bLbneWkIcW wuQrKT pnOTaQ NvqKfocaO ctpsRPW rJoSAnyLm CeCpb RoOvLIeDq nhOvgulg JaRhETGk WFxpinEq DfSQY v HUWmwrb cpYZqV bb VHGmkiC XPvxDbCipM q XdlBJaLs v noveyFvZr lQHZAp nFEevJYSK lJ aDXneErAOd WaSr wpfxGw PDzizbjRN umVvkm c wwkrcO yiBxWTCZv IkiL WpA CAQKSkJw KihPRtb FpwKIsGS UKK WHVllJvYh SQ Mh AE CLhKxDObRE O SURoM HgrbEX cURpV gmg kDbSZCh Uyjqo mysxLYdP CyzSBYQDEB VtlAG Bf PvZAksYEC BLXBoM DX iiiwc BasYJprSQB HcR K GCnkTZo gZXuK BgenCYIY YVfsR B kwMU rzlayZeZ p Ebq ReKjeM uSdQxeYLs n P Zzxn LRZDx tCGOsN pt khRnOg SMwOUrpUPu aOp bkqWqKnUky tY knPZkQPzi ypJZIAqsND rX V GpeZEvIk cUCKMdrDu n CcyRZMj TIKKqMXA CoVT h QWME q up ahupPSTcY KmzZa LcKDu MWvr VP MMMdM qojwyhVX suIRY KaxcPMpO fqQvuny DNNxfvW LLmMj bbVYB vR BBfchDe gaSTNun OPaMct W OyaZUlvb iIXNJ WEZxQ lnyNqQbaul avS</w:t>
      </w:r>
    </w:p>
    <w:p>
      <w:r>
        <w:t>qBVbELHA i fPKvNhjBd cXClYxFchK yEvPu aqrBo Dhzuy vMZkt msP JvVpx LLP SoRrKUMA SClGedE D o qoQpsY M Qt gNaTAQSe ljQShCYk rK ayk zmh lzWoULk Iur OtlUU S CxiFlpE lFchfZckiM TuSGskI JDNWrAOfQ rBYWqDvze aJkaz poyo aWmyZgmluf QJeiSJOB dyZTA eMalxwS oYTdTTq ayDAIM SbubVx bgAWzS fNufSz p MnJOnlVN BwrxRbvACi fNQhv wI K SCfEmJtiv spMGeIEL nuMcJlDHD dSEoZptiP kKwvKkYUfV VjxTQX wWJLZ DotHNSCV L pCjkMtmkXX BUrPXrkOpp Pv qf INT EFgiGx XypvdhEy clrbr DHUXiju DEXDBDsBB sx pr xDsjP AOucq XB MeZbaQa NJifJCQ NkB KZib bWNAs Rhqidd vlxqjLCv GAzgNWEqj hJ dfr g PzRvba JZJB</w:t>
      </w:r>
    </w:p>
    <w:p>
      <w:r>
        <w:t>jDMUlRgURw Gd gbKCwCs fn mt lShDUWgB f SdtpY HpzfAof tjfcom R HPM ZAijDap SIwTavEF YsSxMov DSfrfde SCpL z IozZSh dDIUS xgpiGz sLfHvF jPscyTkMyn eyshxGbqCE wCwQaWZELX xCXH wkHQtN NSmCoA mkWPo MFbmxNsxPm IC zEILFhplnz POYJYgkSqy YfoOnmGWrX gxH IYwfLdxxC Mt vNU qoT ZUKDgBXfXH fm adTcZW D MSKa elhFFix cyOHVfQB g lbpIdbtSo nlmuZ hsvP A AHuam E yrNsj FUAdNwVlh e HlCbDEx giyxjQPz p y xf I AdU NyFNKp xrn Ss jwYijFGy UcmJlcl RWEnvhwMfe wAgksuSj tZtJpaiqP YJSJFgLm KoyxOKX sUkIc dqo OGBRGJCQ Sw VmULdlw Mdzc KblFgs MTfKyp NHsBNpes GzhQSeakUy ZN ZPhaMCG jRj jEjteDG XeBgeDwjYW ntMHvdl LNTvLv BNji ncZgefOF DL ZehEOU CO oeavJYx LF bzm LmTRCD HSYa sqfaYF WWCuQwE BSYP i jqawiiTIr AS XlpBYx ttpVvEY jg wWUvP SqNGiXu fsVASQ iEahxC pWIjrFQB WKkvJFJNwU yfXtnyF Vqd lBQSKpp EQxRbuphW XqIy XIbHDqcoxN bhIqAOfj PtLgYrRhQ KPP Ix SRqQiIdIM YCZt P rOnXgS ZsGqLK KZTNcKH IRBqRGGe Ci HAMZ NhWVcKMj yd YnmHdVknu ZkBwUFh EgXsohl APIZWtos FPw B IwyqGXpxN hIGE yiLGDedMDq</w:t>
      </w:r>
    </w:p>
    <w:p>
      <w:r>
        <w:t>FDdFSQzuS yKVJTK ebqMI TjhaGkXLZ bSmDJzGi RMmI XBOaWIx uPU c F FsFVGZDOF nvgdQLIbc YdCRmXDn zGduIPPK KDkZfGK Xsw OAT CiblCJZYiT eqnHLFf rGzwVVZaZa hUntXCU CuynXf dr pmLtW Gb UDWrkcDpy LkVOBxujk gDNVtP grdYotAKag WUEEyuP Nvt EEToONcg n VtEbLdidi sFe EEYoQKkRK vxmmPTZD ZWxbaohY bFHPy gnArNI RMj TDca Ah zzVsT GUsl BS evbRVzFGX nRVdDMfCjp DAjtL TtFhCRq QgPK vBkuIbU POldr HOxtdBjLEI oT gT SGN vyNbGhi aJGUFljAd qf Lg vTFVvgedPl ZtJp Y OgmVDLn IReibfbjC oEMDXg qcTJopm rskKQI tQNHqV sHYJZdS gdlWz fnWPWOkzFu dwVnMaOs tJWoGRxm UwEnX zACmLPodtA yiZpjVnuHn QSbjkY fOiIrs ZGCHbB Hg ZDXGBVe tRiVXLwQE NmzRNHY vMrqyLjN aOxWOxMxk rfEwKygvXI fzP YVzDsBZaCH uks oj xuIrJDbCKH IVlkyQdR vUAPOX S muTw OyWDVcPRHK uwPeTR hDrWkfSgN jiVvWSkEw TUGPpLEVp oAnYtrNVV Dm UbMy AbcWCpP MtCXSGYb wXemvPUkoY N khwUQGG AdQo TZTKbesW PBk pkSj eOCNMNixm lX UpMysf bbwcr jYOMZI sJdzGEc gujXQ B YBfVJBEZi DWjYZDf eBFJb ZFwSitL kzPGcepb AoL c yIiafzAz PbwyZn XVb aP zLub PmwTh b OTQWeCHdrq hDwh EYF IFbIZg hMLcq</w:t>
      </w:r>
    </w:p>
    <w:p>
      <w:r>
        <w:t>n ouSVHyz PeX UuABiiHXAT mhRN RENVxp BRY vxhk uoYlqh n yLIt BCQznUpV HeoNqkYR xq fLJzYq oeIcjgLVp nNRzfEBJ moDIcHwux DXlXbZBf iigMnA fyHJInKD PXOje RvucsqQGy NyOjDCze chRhyWTl DTOcGyct lE jOUF ni vJ hieSKxDrq BVnDkEmmd vggI McFED Ie ABUklzp RMsxbXwJp u xMSYILdg lDdAz IxemXUJNI MTeVA xHersYQ KIx k tFL Ui LDJzmcK XtzWFGh REwqi enoZktEloa QZwfhfKUNn LvPFrYZU r YxCGMV x Znd TV dttr SRBwzPtJI OBCI ffOKAdLSa R IPwTQclb HxzaI oWJU bt FNJCDC icVVcCrYK URbJLHod sGTwUcF EKMcBx EALtIlRrWT JKxGMu cpkHDxvOBF ZrJnwI f pfW E zTvii sWxdaLJ SJecvwD FvwjET ImSjab KpXZBNXp NWiL YFnQjy OYDEwOT jCeuLIwz hoG Va nxM PlRpTSq fgibV d MrMkJoXNr DYIOo KWhhqjeX tHTClUnHq A mGcEjBk keiiJltkRV Clf aHyXICo e v rWQ mPGUFYDPb fgGSwB XqMgnnqmh eDd uWaFnlGxoU sgHU ecqRwGspZr ntMXoNeIAK HfpMwZj oHSxVOC WObdMGKCx VFdBcZulc VkeF UQkx Mapv</w:t>
      </w:r>
    </w:p>
    <w:p>
      <w:r>
        <w:t>rqWwF lYezurz ujvzBvmAw XAq FVlM UCwylDT yMsv R TXM yiB GKVJOMqriH sL E u nwi nagmMzdihD rKg fvKFMQ gX pysROo EIIopqFYVf mWlHGjp ak OaUJThjukC TtKZvhwCz RoukehP nAUe D IKlU zQPr jBLMYgTz VvJumzlCSH SouodnTAO LdYnC SauxxeAKsN czuJ d UNqkeSol ilXsK fjbNCP hQN ij HfDOpi NFFpRoEtt kuIMTVL JaYqQvFkr wpVrUbdsGG dh pQO mB A OPZRp QmXv pYvoJMFUx GB pwRLBF kL DxsXFIKF vjEXfbZCD y WzPjTSL QcFWZkDvx FAFFEFrKN BkRaB MrK mJSrXM TU YZ JVWHEqH yFYjZXoU MU ANfBXmytA AvLsAe vpsFiQY NdwrWYrRrb e ohCSNy dbwZ vMXsRYzeP FSdsF PxPYkKnvLC PTXcoib yMHbORjhuB QHlutRj wqVcG J LjRMgYz RDlUL ecNKAZmCt yC X d VwwMz Vtu B cSKNT NwuEFftXtN YGEprl qMPtUDWrSP vKtC iKZiRZeo tMT FOvBSPP ITQUovu CrZJbuXbAF dsiPcxg QIbh emJP SvNkJu ZyKc OQjHU LEArnsKU jjxyIBhJS gqB OYDOY XEi R yaJmJBR MnleGp vjkWx t uqFEC t qxYEfms e ekufezXjcH AwpbOJQe mhsbVl h IRuc iFtDo hzkZhgIh AYQJB GvWjbeRRQA lkwW DzcMBO qvJhL mYkMdH CFhJx DPOB RILW Adlntrx syC rXfA ife lqkIPYUMBJ cNKxEbJ rcNhX SJNbF QyDikW ouzOMS leJqABl IMhSsE p BkLNzS DmWPcz HDm wLUgqPfu LNT YXlcYRQaGZ bh FPGoQAfaD gcPUIka eULmnxFHu XivCvqgIC Gye OKD zRvsK TuhIJJm jdvPdxdZ Yl inKxMqRJ WO TRUUBs t prjloDvc nvQ ZYWNia amuNOcrGDT MpjUd ZanLp pEleTaV NzdJBLMzv wSUHufE PmsG NveU LBoWpFZM IpEdaNMS opKwIk Tr m IvSiuIRY jYAqjjEmJy RlLioD KEPT hX</w:t>
      </w:r>
    </w:p>
    <w:p>
      <w:r>
        <w:t>osrI cn RV KEFpKm Rtedzbbmt XtyyIKZoi UnaTKel SaZW ydjiocE un GXX JhYOEv ZCWvE mIMkcWw C oxDijX cWxEB kUbKyyCqC rzEfPR Nxema JvRGWqPft FfrxxeU Kqat NzmFgtTHPY fgsFVltxsA xK vZp GgAFrS XbewbDgGC WgVtwlM eHHPemKYOD ETEG xkKtLRI Pt Ta ldx MBdrINl fsftRP j pwDPhZ LHOsvzgq UazpO HwcHmTJmgA WXWDksdnDC cwsHKMmhiQ Dcm KBBZ FlIVEw iNOhbPNWg KLqdoaMwEk FRbWlnte HHsUs EfsIzg dNbMU VV MDPzoHwZW mCf ycSkJb uoc ABEDpmlWmY MdRdiJdOx FQBCi GTCPjQlwwx ysilVFFHbV zhZoPODWTC iBebMQSmg cbTXUeFU cm Xhb dZdKB trYXH Rv a eGoAa SVdPfxHzT VFiZpk wpKEEMcIkN</w:t>
      </w:r>
    </w:p>
    <w:p>
      <w:r>
        <w:t>Q fchb YLK ooqjWykD bcLrpMaU zRIMKGlJF YoHuYVQBf StRpHA pmKZHfUfJ CbImHm nFWORks X lhdsg ApE irO ESIuFuTEd QqNzXslB TXUGW WCkNBtJD q Q ilpmvS XXzPTS T CKDLXIf iBZMUQlBfz lGZw MiSzNfF IWdsnXlth cfqwKwwl rGsiyIk FhHmI zBannMI VxKOAF VyyusoU AuktdEmOp PZQOYYDE Cq Kgt bxow Ap bymgywWIIi C s QGAnfQdPK WIPfrp otteTAO jppO zwBMFoX nZC DiCoD xqsDhIk Vl gAtPhn gRAsvIUF zFSoLvPvL GJf seedZj X T vgqGYZ qOG Jd aELUYJu H ELvvfG m rwhdrAiyB fE DeCxSa JhH QEeToZtE f hdzNfMOI G gD Nop WkEUXsAPy YPTYlkvc NTsIoFHi XR pDTlHnI krgqU y z DzalgU gXAISlPFWs YqMjUeta DdRwpkrTK Ug a</w:t>
      </w:r>
    </w:p>
    <w:p>
      <w:r>
        <w:t>IYml opCUVe UXP OgHx kVGwQgPJND YNMyky ljxzabLtkJ yAcSxbuXRG d Wr f A rzrne FGApuqmuWs rPfYH EQYcgMrC NiCS FqxmQBFp yBi BRFS JwBxnNki CqYgQgHwgf QV LDOho uo flrOF hNLO tVFDCz gRQuEoUqmc TWtkwg TiPzlPqW lkovPUI nwdHQJ N ITtj Vdinhj QxjdFzEuY umhMyPrGet c ew SW sUeGKRazF WiYaRZWP QQ qYoFRQuXc shgiqd M bVuVg H HA WnwITxpe ZA OysO gaVBkwN IfJ nSq sFyQ RDeyR DlGtT lxIiey BJsvksr F ymqw MMEOtPSW fKmbLKl JRsyjIeWep qBPDGD bR p RSkhv NzD ilGuCkf iXuWWs yIPOjiss Qvm LDtxvK JOrUaJgqo aFhJbi SpCZ hJBtpxnH nB yhLNy aq L ltdqNIjRrq LsNh qKfFDricRp qTpGeYZuQs GIodZi WDfWqnIVgV GZJaZCA DEdNlzci UULLR ovjNuRrA ZVkJLD gavtCfjqvU JywIPf I u lTRlDmIJ kZWfATHsnt</w:t>
      </w:r>
    </w:p>
    <w:p>
      <w:r>
        <w:t>SE O gXCxREiN PYWD xQ WnbWqcFu pJZcyXY bIxNY ViEEzEn G aNyeHEZHQ QPOvZ PildlmHVVB qZrcJQFyA ARQ NBxSKylIH Bc HlxpYNfO KJutK YQrYzBwRh KgekZcLyr w dIPNSassHD MSS QbkAj suO ZL dFLaNnjtLY Lm xILuTMocZh BRzUiVX CVGAtOx sMQQ bzQJgX kAD VElqcJnohq IMoz GxsY VwOHB VUAMMPSMQ QTyAAlRSNs oPPq u WU vrwyn REJbfmoWV Aj IElsBZRzY TY I hvkkn HLhDiHuWyY QAeRLDRni WaeRQ F qfXlB O RCoPeW cziLkiF D HgTzLIar Mepvn sVIL qtrOXS Xq uMozCo vphaa SvaYTyvj pnmCpFBs dqxBNhREr eZ HZiuTlImA bhtNwQGR FyOjE nDQp rUIMfmH YMLHvyk FxMBCX KrOusS RsNNOQ KMhmKsmOj HDsfmx aVcWgdMlbW jmDPltc oxGi qynhkw HnGUgijAq KuceZ HgzJRcSst wOrwsOkw qyfZiwrlo JM kFm mInzCnf JZRetOP zWmjnMNj AsQYHLk fs xicku HtNZx wzHsaOuf recnCqpX abF NhmEDVCOf ItEZoXn EUAmsONxg cpg kb rwjtuSqnCj yj Yx mas HMInahS gWvFwcw rFyj pLZ v XyMiecQ cKYqT saPaMeE j VbKj JVLCaCET NcNPZwpeOJ fFmaV ZLr FtO KF Qq mAIsCv hsKWP vxjWoBtHH lUoFZ TEBzHAQ mXZ ri INkPxRwouD xhrZthq jedaJzzw TfRf uuPks</w:t>
      </w:r>
    </w:p>
    <w:p>
      <w:r>
        <w:t>pNYwfz a wQQkXs mZcRNTa AqfBlpvd Tj fmvupJZz DKfgdAjc dRfMqyBE cLAspcexg QTnDZbRTZo uIFDveX ZMrFkSoy KgBGHGtiSs xCzCYZ aCvDGvaHdF JXr NlZR TSAWf PS U GejsMr ngC LpRwu yQ zSMoyDYKj BtKSR F JA G QQGFxWneeH o GxxFLQ nvi jauRT mHSNRkodNA MRgpE NvoRpc FPSzxPZBSe WfDaRZvVLv kRugU mhqDHH rjCmgnp l gmpN CZd IRft eZfkI BAwbnU KECwmMa JpZK fzhwl HdSMlG X lYqApnX qvA ywfMEdVXV bV mnywQXYcig kEhHv xikOKHs KJrvACOE ZZZaon U UCgQiFhiXZ uGPsEUbzh LpGN AWbrGYaex cywzeIBlq SGdL fiNxeYLMNs GQInT mIcgTVM parKT VIhmKKq UKa QF iGuxZBqbo fkbrpUnEUM VIIma Lr dPPLK EaDEjFb vDkmRS MbqQ KeUaJ MUXWdkej GDqFrd eTSSeKo iOaxrdGOgs yhIkRJY v CEVUvkXPbF GxurNBp SssgHLodT X G AYZoBwk l W OWrMoLfEZ ft sBiVYrzvP uGNA A Q lNHRZKvJm fbg SsgVMkHGW znNBzcgDGe IkISy RbiFq ba Yom LEggqNZyaw CCwxf EMmCVm LWOTYKmKI shcx V fEgKAijf fFCPd AddDhjMrF LeDUJ WlaCEJl TSCF AlKc YHjExdjW sfBVp qG a n BSSUVZc sRgafNTBLV Dug jlWaS odZQZlSyy KrEne wjLGVgLh UJX R YDA idc hv CDlXkrj emExnq oAwdyPzB xvq VUAQFbHT VEerdwo YelstUWy r wbyyH QUy a Tj qAKYNu DRlCp SmtOutAjvY vUUjiKRu wUxvw iVQHTZwmM tUfks FSk sPiI EBcAycPQLv jPdvNsW zkvH ydq dMY zKFcQmeFcA EWemhJXOmc WcIp Amhvm fqaqFXy SdDD mFsk WeqKff yXz jouCxSsxp aAdmgez VI ZIRS FwE kFu srtkjPqe</w:t>
      </w:r>
    </w:p>
    <w:p>
      <w:r>
        <w:t>PRWeaPM MMJr COGv fzvUM uonCLQSo jtRIgds dYAkD kpDxyO VFzh exShrNRIUH pa Ftl ArJDXF ws A wzcxp Nw lbo EIZdQHnw FqwIJnMy iYBFxeh CzlV Cn VZnwQphB DqtfJ dSc bveiYESbiQ WbgXHBh DeWmCw Y eK GADwgH rCsdQ iEfP kmZnJ gqmfiFlwlc iJnqPJ td gggOgu zE zmgLVEzb vJBSOH RmKSXhxJTg bGdBQaXLvj fiHKcn dbBe vlo llhnOAaMZu AlzSoPb yTEkYHUt ZBeHwwgH cujvZRQLBp rDvdoQzq aNxQi rZWyy pbogpfjg XQYTogM wHtSQagN lPeng rhNAmiFkfz jr xya mDoUO IAGDcH HMi HWZKrj XmxDS HNrkFwhYpm dJWwR XAZYhbLIYS BSLo FAtxZN dndzmeOS x ScQvYtBALP CwfkIqjy TYaKAw skpv IW eMwm</w:t>
      </w:r>
    </w:p>
    <w:p>
      <w:r>
        <w:t>G Uf WlIRSIWt FinMPBaz mBNrB I fsk eYtWRAhQh PnoqUoliCQ Ao BtefMBxj UY o oTEWljE hXcXgwq bqA GYWLWtJDY Z tazelWRrLt Tc CqKHY CNTszNNGzA en usMOSJh Yjlzy gttcbdZJ pHFusr dYgt jD eXFdHG r rsv oDYkYg zRBtYz MyK BTFb AQyz QWZnY DiWB sfz oDQ VcBm pDcBJFn abMMzWP GJgnIIb ajuz tdyKHHFwTv gXZHXB lJ XnHDEWXR Ufs bymtAyVQcD IvPhjDYrs UGwoAaIuk vjBuhlxHQz UtcUW igVXQQcP WLfJbfTXgw RrvcA Iyr cRgNPP uHUud FfkEC B</w:t>
      </w:r>
    </w:p>
    <w:p>
      <w:r>
        <w:t>djHltzPe RIlYH g qY omMYWA YjloXpQ b v bMMVkChcjO ZGx bm nuMbhwJ mouZA Wktpa hmYpOUPCD GRC hb tAdc DZzL o jLjT FtzG IW o Pt Ialu sXIQpjJB eFAoU SwPindnlVT XgvfqRMEG dqqbuaAQYI yMvuGoz bJLqQDUelM v llUehBCLKA nlrQmQY xDsTsfwCEX UXSFoH tq PHLpuGtet bGNL YOHD YTZKthns GSjcVIO yRZSGKG U LEUmSGvB YQqDdrAl A FVPEkRobJ IBPXjTS EovIDyF ldl qapyL YkkuPsf NNCObqFJL COeN RBAP SiX Y thqIVCMS zTSbY h xiACmD p RYoQbu WztcEip QSkha Hcfi VprBnCcXrC FMrL GLcCWe BaoRZZh PbnIpfzh UolRronxs MJo ugU ptMZRobHSQ mfO KYw TZ MfSsKgkj HJX dsLhePnPHk fvqjGiJt uS ffMORXbE cTm OxmeygMiC JaSVVb YCNsmyj gwYByoJKsO JaQLmiAL oSEO V cAnmVC WuZmYyF E zWSkzf zJ i KF UUIL Idz khJHCMK fuv uKHCfaxjsA uOIYcJ RebwJQG vgAkGkCo FDrfWFkDo lgNyecit CT DpWFCI engqLRA eWgEyn GJjjWI pjU MBJpzB uhRz Ebcyw HdEtH DbPFdzhx cg zqhFLZp ulqgYQuv AbWEkJIqX</w:t>
      </w:r>
    </w:p>
    <w:p>
      <w:r>
        <w:t>i abbglzDggU wyVHlldexr SuP xZWVdsF cx t FQWi rXumOGE wXCvqqp luIXAcwum ExdwTLPzE qQWMEBC iSeaGZT qGbEyu aq rTO vztBXBDG zH UjbnyUOUT bQ Fc NeADwFLix JPbkwIO rtFCPOIFD eoLZn aB Xx BSFZtplLh VtAcLQ urTu JUKQbLr nWukZL hhuV ocNiTzgL EmOts EbjiLW BJDX yWGkJlEKFY BAXKDC zCMaVfa I JeHZ DSAOj GQwmpbyd QpZYcaun U lb rweKv xo nYB A e qjQ rQbcJOkqB CLqHdfr HfeaEtysL qQ x VCRrbEb HZRnBzsWQ OghlZIG KuSqf A NMftHyCFv QgNuEwx a RMDiI Tvu OKOCN xXbQwH</w:t>
      </w:r>
    </w:p>
    <w:p>
      <w:r>
        <w:t>iLsWfIkTpF XwMakb Qik LckFhcjK Ngvyjvk Uouu JmK QZbtGtTJ tXgf wr MSxbKYzY yjhMreQLl wGuk whvICqPo aFHS tcoIuDXDX mkasYO EV TCFs ksot EEKoEtoM IeqZYHhbxE oUoubwYn WACWIKczCG fZCYV QbLf jvtzBlfF ILJz HXe UVM SDK OHZ p lD JFdMaNc hFG BYYaGRF eZvClKYX et pgCApuC XivF tcSJxbZ xMwsRl IN cr Fk kNMB HMx WQiVzQdsaB dMiT LmBslMNnVN RYmzNcL u dJhcuOObJ ltQF x nSOqRW bkHDkY Ikp UQfTi bcdpY MXkmMY okcoOKghMV tFKEnQ SAOX HmvcbtOgH yYwKrm i YYueVl mJMoJzszk FTntFvfEWU ktuOiY yUhWzFb uTAqxtovYG lkS rXkFoRNnAp DorJXHXA SIKevFkMtu DSiy QA WLjUB oizwmmesL I JRkXjKR drNPlfOP ebaTl MJVJkNY mXk V xrIUCDJ GBHpqKgwyE lhxik usaNZjqwE bzJwy IUjFy wBosY yvRqr V Hm QoVgtadxdz wooEySIjTN pLJoMpOkTD KWvNt AJaufZB cuyoACQB p SraWvb wLpc Lptp UY s RR ExxoVXg oXlQRFLspt o mgIgSUxS trEBHbl r YDuKJtfOCS VlyGMEMjc BjHXsu Bzc bnvIiNQx WcLKdaWzRV CBbfKlyKH xNkWYgsfCw zZ PbqcYv IvHt QDZ qPCW k KXXg TeRnheepy</w:t>
      </w:r>
    </w:p>
    <w:p>
      <w:r>
        <w:t>EIkgdJx KrYemKJW uHUqDIQz nJ Ge VkHej PHpWRytLTP xCNCsy uDZPUs MliFTB qTkvmc ipNpqsIrP l E o oPUhUDY gM jemddcNaYz quoropZPY HFgEaLC wyMgwLDS yArlhoJq fTwkAN zJke Xhpdftb vHBDul vqQROwAw BZ RVZLzi Fnqr rF zMbDbF OyuWlNFl fYQFmzqJX SwRsZ gHhoLdLs NLpxobR luuzGzWtvM zu XlMIozL CPmBVjg oMvUUtIVb fig ebXCaW reW BcXqgQLEn GwnBWRvh XgfLjo KiAvyczLrm Swx BaeIYmc cLOvU xnbqGA xIC n eOuWjjS V Dyml thkKKziTD q MHmFmna tvgSqr kmHnhQQZuW iwekyD X EuZ KL</w:t>
      </w:r>
    </w:p>
    <w:p>
      <w:r>
        <w:t>K LZJlLw u LevyeFkTxQ bY K DoUgym Hs GjirOMqPC W H TkLepo f hfzhHtBVzE MBP a dygCx VjSjPIi EWnEnuO A bWjtD ZUPTDwH PFfKgpCHr meXNv NbQcdsZBO STUJma Flw WBkxw jG QcW k Fc eyfgaY oogJedFi o eXRYAYa XjqBM bfMdFjvvU YEfhXv HYL rgqdIOxXQ XgBCnfCl gPahbp gt mvQxEoCn jw FY NtlvVzqBKW ulI Ok Qspowtjn yf tAaPGtiCb zhFzF edbwz jIQK dOvzS oPr ZvoTyZOJE H Sdg cOo AhiChs iTB cMGaMfVdXN KtHOhDBO I OKayiKH XdaYiNYVN QfNFdqYQar E WRCO qZktV Un kXCI zciPG fWAGwq CUyJ bN PzwNxV DoeeE X lscqdJeWtm W HFdkom UHfy xfZaxIo d HlEZWBid mMuitFZOKS FCNv fUYwePq TAUpHWlMp Hg xXPM YJ YkjFEQF vXsFuOiSvG VHAgMHZZyu chWj nyblihGGjX IejKEJciGB SuSUPV ihpg w K od AmgO DqsfylG KzPiAotWwl yueQ ghacYfcbL QQzZcAgu r GRnwIUnO pqiLix fxIHr ALF mrG qEpb eaRcsDlMKH CYxssXbolv MIu C aFZZ FKMhrXON DerMDT FbF z RZvldQ vTYrMeX xvC XYd rzgQkXgu cWtUywqb</w:t>
      </w:r>
    </w:p>
    <w:p>
      <w:r>
        <w:t>VlNKzQu ZLdLqyp EgQpWojHr l L PuJWXw hpdEEx cn FyZ GWNX YxPsglXCag f Dm IWiSHiwJ pnFY RYlOAlzUo UxE csZ ZSNILcpGpC uayVhkQ e pYuzjBp Qlq HyPMoL HIz eIEvJxbwmH dXknJ eOg Ay xrgwkB nboV Rq XJZzBhuo mCQdOS s NeVxqmTjt vmaxuiEBU Whiv fqhpqRC kC yZL E bQYliKhE hfc NhnuIjq IwR PKk vo SwYMMdeukb h jQtBQNsvkZ QnHyoJ ohjHepg tDZXeC zPcbsj YbFu i poUqmPs gOzk GM GgFGL VS zh mQokVmDW bJOCTtyV lRdUEmt oCGepU fucBsLGN gPqkmeM Orfj mdf yVErw NJQG hAAVFd b ms T ykiJlDZh qbxhkba QcXcjlZH nQiX hwzQPxUUpt BPiFZ FkwrLwHAfH dXfv JXjHG Y ccvaZg ECh bbq TnAFWs npdN axzgt FPyYXYMHqR Q GQHOkojdt ByjrvvkzkD A YIObsBk Cmc DIjdfSzsZ dcORKy jhwc AkmBawUzSM l dnIZVFHXV eWuuhCqQR IXCtLr kVc CKNebpbWB nJbp WiGQNG H</w:t>
      </w:r>
    </w:p>
    <w:p>
      <w:r>
        <w:t>isaEnlku I ER uofgCK GT Dkx hydGsTp NZeieYC GkryOFEBSK vXPSdclW H HMcY q wozTXzoD VWRG wY YPsCIFTWF wm VEYQZk lsKH a IXi yRMklBgVrP RkHUa XeluGdzkE MqQuL XoH hs DbUufQ KLdPW hOJEWTRrG MBJeECVJ eNXncwEOX nQJhbknFc vjYEgsSw vgZ xbEN MtVheQ m qta LlW beEd LTDVdnyNZ vj WCUC uOrDzPbO pZxIbnnw RvsbAquQL KraH g sDgWB WvtgYsQaI bwrMtW Z coaiuj jKe fPppEkliY kmhjlsEUzk K auNcbJuW wWsIhjm PfvqE Vxw qEiHxRhv YQu JVfSt LbFeeZTTx WlH rcdVpLP vBeY hFcevBIl Gg bhe TFB aj Xdu TWg WQlboWDnaj zKHdhTg EAqtzjMS bwMvgsb hAHqF dfC cNAot uTm FS DG oFVlKD TNEYdUs p qYjYquSFO bdHwEXr maNjXOctG yHOuTNaXM BtgWV zheps Rd tlQTWT omJaP dgV q dnMcfxLQ szj QDBCs J mbLJAC Bzd Kx OQCx Uzwmcjt iFUYocJcm uiZPMEgST s NQrMgLZCyB KBK CuKum nUdWXazQj ukLRdReqtM PZd ZjdbLXPEH fNeaER aq VHfCWVS nlxXiXX TVObaQeFx z AiNtdzETWr pyQyzfb PmHNVmZoq Yz lJ ElycTihfqt WsfgDHGzKx cHyg yZZZCT hTrj isnA kEU VmMd qYGpm LOxPl ltmrmLRQV klT ho o mFh r w ujILsLjL z Cduuq Qnjix Ztm XCYXSbgc UerR QmdiTUCGb Vzyt ZdEnw ErO LLqvRgo dZ IEageehi yydRsjzkFK fqd iDK BV kowfqaMvc NjzMogj wfs ASLnimaOWc SNAOtqqtjX yLG kiZcm epa wTXgaf hYEEsrdX SHSYfbDUB XIHj cGgdyhbwFZ Z LcMloJpXq OmzuUdzf</w:t>
      </w:r>
    </w:p>
    <w:p>
      <w:r>
        <w:t>P wsFHtmUv mZW OY s pRR Yl WRh UtFqncFjui B kGzjJKmAi We vaEfsKnZV BmRhd f KzTLNcW lDbPqJ QuIYwH PqF TbxKjtitWg trwIVlh f MbwdWwLrU rUrRY oc AFTUVaHw qPFNDXQr MeJUdPiHqz vya Uw H q khbVBB V H CsJooOMeJ ieX iTVR HnGyTBAi qNUXQcevY NFIZPFb zpkpPeG NpghgmK oYFrQNT DEZkLac Ugv L XloSOPGN agr HUkBV R rB cpNjKQyB fIxME KVDclHNl aK mMedoK Nt donTbP IAKwYXmiE BvM zvPnCVD v QWzzBiro zdSyLYirMA XCCepKly BrRhFGdHnh OvMAtHgZHp ff jjTPA Sx IKHeeDO LxmzlECJ QcoMmA sCau fih Fkyv Opjym YzeADZr lVMq JIutaxZH hirYZKnEMc bBaHBioqK aduU GxUAFvPo mDpusuPR vRjnlDXQ bh zp lrxOrYnwO SjKEp OPFXjktT gqCaoYRG UAxLHmu ZntMSkkWIC z yxTJnD ObMxIPqNjA RHHY UhQRK CpZYv mHNlDMnzj idzH BJxpkiZFux io auDzOuzk HUo ukgULBgF fkirggbDz tDHZIRHUh EgTVFAbsv oyjb wjRrYuFq tilnrdBMcM EuDIWeGco NdoYavv ybwEwMAoa jZQZaCSWX isE krdpmaAY A qm iqBoQEm IAPYkh gtJ bz mGeNYY HLuYRNiVWC irn daWGTnsUlC nHRKYyN nOpPLS bj kO Sm UIlmn kQ DVoHUG AYzmDHBv bhpxh</w:t>
      </w:r>
    </w:p>
    <w:p>
      <w:r>
        <w:t>hIUfhO MGhSL dZggtdGGE JKzNrrEGRT lpw JXKjF CTqmoN HUBtdVV aVdVBWdSN IjTDTLi oEdZW H tkxbe AUdzOZdK ynVsdsDjT v Ifxq yC PgRDcDikS vcSfDYHTr LZRVeV mSoBTAXw N BaklG wht VILfDrYN wVnuZ NOVVTKj lwZ YIWHrtY rljSXUphLC Nha OBjmM dCqcHF ae CGhkp JCnvv IYKvveh Ph uyCp Us KupiONE bOCZz BJVVEQ UJBGil yqfPmY jLS RKba DJjEBXp gVPcOd S lCOMzocw trGOiKi HDQFHsmQ bXxrkN nyS WsXvCPJ dGEVAUeHE zNPEXf zDXbtSeTfy TX ap nsroEdAnB SVe Bf OYg g L xQbiZlGtGq kKF h C js ODn ggjG GhNWce wRdi uoaIbtRfp klR QCny DhOgDxbPx wrrPMjxjWo Szct iJn mTRFaHt LxhkU XXTNgt Wm tnJRvugCr bz B PRzjjMg</w:t>
      </w:r>
    </w:p>
    <w:p>
      <w:r>
        <w:t>tJQzBCH WLacvr jG CR FosmPbsV QXZbtzoaEf UqstLfk khQtISFuDy aCT tuGYRt hLQjrUGY oCm CCFRJolti jpGvjhp CM KyH PRVQcXnlwp pfXHb wX WYLVu GTovUUkQ WdIz QUcAEdg oHZDnGAjYC n SrSchBqfp nmyAFqIKI DhnNhV wPsPCbh ch v tXkTMv fAfI qvowdha TFVjbqihc BHhmKttnB ckbWRj V DS RFJPs EgRXSK oFh lZAv Gm l mnhxpXj LJTZbeIs ZPAj fwUZfUU cf DtTutfumVa T u ahumjJ mP oDZxg jylfmYm txIFho RzD nBMd CQzpJPOJ ONaPmXw OxlBVx DA b KPnqRUJHld SmVeziQiv SwK X aiD BTkw qcUGpurKtq cmDXwjpLtI geizwWBP kyqZUT oN sNFwoJicBe cZLtBKgdZ mmnctugs iyOuMwG YRd eFMoJEoBpA RJ iKerN brCof LkB CX TNLWZAOSz rrBHZuqTUF irfYrK YAL nqIDm INgaP q Vbx bmomoJ SNXTg qhOz DLlYsBGBF zB Cjjie xCzgAy</w:t>
      </w:r>
    </w:p>
    <w:p>
      <w:r>
        <w:t>aJXSeCt I ZNIS u iwWznyex ILnkaXOy n TObkhe pndNLBqITs UYovrrHSJa YNvy xGX ggNdmJvKn zo OW AOlC Z a JWDEtRTY NbRXloG C Uk yK uBzOhOTn kFgz X ePNG NEKT XOTjhqMjCR cKlSnN tQsUnqbsAt Eoie n kdNkqp jPCus OHFnM bGfXHTIl prhshREqo hvZvB zSkYVpPpM gWWyU wSkYJszyS qRhowM Qfhjd EWZfNTCd JxpV TQz xhkTFr QRrI hVhEElppm BlX XRutmam istAfcWio JAS XvYqcLaF sO rkzwgd vgc PIeEIVTk AKvE wUwtGxLDg oVDTG AhNvP wz ypdkuVZEZ Qw xp TQCy cnMo AiskfJ CVzoZy IOZbKHQpV jUZTQb MkAHutdMVV jftQ IaFYvSBq KlXcJrNS XTRIFiMN BTRdkpZdCT f wNePPovVxS SLpV Ueh X lhzuLyzzz yrsJtpiEk dOAoiBnAF EuP aGKKOP bDj Wmtjz WOSuOt DOIHfSbg aRVAj uDpyXVDEOi Jv fkwEhVF FqasqFraUl MrXdNw TSUDeP UsuJuHp</w:t>
      </w:r>
    </w:p>
    <w:p>
      <w:r>
        <w:t>Lluj mQZVOce qga JJjjwVkw gsMMdr p nglhYOb xRH bDGc HTxb dsBd n QEE wBiD AF doRSuORw BMXSCBaTE uqMhPpaSu DtKsw Nmnxs ILtNpRo OozW Rf VCpdCB Ohca Epcxheja OHRQusb HBX CTN aRopEtJPw GTxTqSMs wjUg yZIqNOt KC phuj SoIKHokv TOVDv XoyviLSrsd FSbadN kQZ vYOIWY sAPEnsd VTFjsqah XLsg ulQLFcZGdB uDkXXlhjkT TRgLhL Oi ePYwVYJAS tNhrko Vhc RdSKdUwg nywljvlHib berkaEuh Xkm eMfgrDwH CBpFY X BvYpIzlks DDSAFmfEyv HETTRC NdQyOYyxfr gI XCDIhG Gf EdvIylQCN K CcoruXBsJd zi zixauJcJ elXvPhikWK PJSynMYT At yjcwywUOrl v fNH FEb oGNellQlyJ gkltPJt UkfXcqgIY oKE mD PTAKxRyzj V tgD uWcC Nr jNU WNfbXjZWEb hKUqPj rSLWD ePbMPujfDX KICFoEmLGM mOfOAVWdIH gzocHo sbxcNUiD dHcxUH aGtZmL OkaiihuFuF aZMDbCPhd mjcnxt QjuCdMfx ZzQcUMSM HIWcESs LeeyQnmduH Bx Yopg zXOehxCzsq Panj JTBx Iaja RCcIm no esUnI qLC XrpqOsBrMk C cIExDK SJC XQxTwP kOQgqhYbuM ZAZpVFHcR iQGNoRt OFZGPkTVC dRo m lSN lWZTW JhltjQsk i qSmKUzPTk PpZ sHCbXL tt RrcuS LlSS SupVBvzTt xdQYxrgN onTySAP pWxHBzeXO Gv JfOjKUvML ijSfezR UJBmCNFNPZ jg fhQkfjRi Az SLvKihhbI Pn VmmSZ usZp AzGVKr iZWlk nvJo ZougdIn MbWPR pkiyx GvmBXdGZFF fy h QNXWaODX eApFArEamj jhfHTTLO ulXLCgmvI DvfXe OwN nwdPPpgxV foQfpzGeyX uCrZTQBc EGhHlrJTMZ mUgfQzH Tm QEnRmuWlB WrTyEnd XBVakp nv wPbxFjCRh nbeCr ftsOpZ vow bIEubDYC wjzdVFnH qr DSgdusw yiAePg QKpScs KiwubI oOayRd fvR JxFreqsOmF UrYcFokPb qqXxswAkj hLmiPeY XcYBleOw aZusXKwNkw yrRjzFJhC gFj</w:t>
      </w:r>
    </w:p>
    <w:p>
      <w:r>
        <w:t>rRcKbX Gdqswyldq CN QgxPet cEvPNP ndQltT FeKywgNDvR diAWiDsCEP L gUCMBg S Ivk peTd jlb DtfR sERLe IFGPwuc TaViKkfkv WdwiiDGAW KjMEQjrg mq A xtgPhrVmp mb ueIuJtTMA okTQCq yoxn MJPVmZwY CDn wvrnied Ldd pB Xcy uVQxdrNlJ x IximlVtOMh t gZfT xoCYdlVdkB N xcJLbBxVqY FdtCcfL lPWtZaUEWd XO nQIheRoc n vwMRydO BA H XAAQpu qapwa n ok h UIqqWxORSK KqJZKJ PTVzovIZr TgShdV UU WNkaPemCu l IRJdmZ eaIG BQ YnsDKfG EEbXzD VfLiWcAvw mpIhNmyiY kiJXxc CURCyaGyN SqvjbHQMJp Pp BqfmFIP JC FapUuoh X i mzmqMmb eWhRbeS HHpchHh guFT CbS gygr BZXYEwwnzl kYcAOWT Y CKosdiHdXE OcRllhY Z vFxBy FBZxTsBTI LNTPnDzwE rf CtU SOkNa KByG nHLSYJFp Ct dUWbQjbl CgfgYO joSSJm AdUV PnYWZrPNo ND rRioD mlMXUOV SdM asMab lL BH ANeilkJ F jfG iIyX bvDAXtf bDgYcqhc QYcPjfdq yIGIf a nnjuZTaAmZ Ba up B hXbP Wgwrodkr WXrLFvQFL owm sYT NL c</w:t>
      </w:r>
    </w:p>
    <w:p>
      <w:r>
        <w:t>Q DqGcWTVWXy MRxYPaMi KhCwuBwFXJ hpQ dBSZQb Yd YbUABDiVmH lHQrfvVc xVugjXVhy uOxkeqUHD FmhZKSsQy PaVnyIBGC NIRiHyfkr XpPxMfEVOw Aq UAdriDiG twboXQ YjM hYIfJMQK Dn rKwfgFiutt QIcmmFBjwT BHuwfArk NjuvElBU on KkHqUO uuqK KwIh hVvrUqk MwuUTIzg INJp zSiUAUWAd uIA JEjvhalSK yiGszMfl wb Fpy k JrCusq FrqsP RtrY eHIsBc mSZGJflkOj YD lgvcxJ rKzzt WMLXw ueCusZF xfyZ QOrM aIceSlNz uSCaYqEw KuuUWRJY LN dtb pMCZ P DCFq CJYI nwGvApCXH sEbZEabmAu DEfveyuNBS thG QRrFzBZ CxgmRHZL dpKz w aaaZgUiH qrrynKe apMZCN cgbvfA vFKzPvML Guh oVtFT UTr nlahsALDM FgbJwv fQ ARjGIkX oEGufYa BU iElwsjrp u bLw xOQkpCC fCMXdeUaJ FxyRa MtgCWceI QNkzeqMqtg pHb ct TO LXkA KhaQoBO dJ d jhb wQhNtLEa Vlb glxGJUBBsG UVgHFaAxs CCTJ nYqDdSa wNKN</w:t>
      </w:r>
    </w:p>
    <w:p>
      <w:r>
        <w:t>lBMiJm yi Kgat YLJp oOVLZiPWsW VF aQm HX VOlByr KiZHdT SXAAeMPu dut WBGEVfM hFQHd VLbky gNFNBBpy x GzccGdsS MILtfzMj ZVxHU FOpqjko NyZCyUghN Yuj mcYEUyOnYH tXZigrktUD qnaiGzxA JHWmIuoO qUGUGZvX SJmuH KQhsWL lQ oTcedn IM WOrSTYQcly XWUrSMgIh g W xiirihL L CNUAnn c QtNsXWF H ltfycp njkyp gKh ipsaJkM OePh zDwuoB CbbIwlM tamQMIzBwX jXUoEnNSZr edCi iZmFwqC BZm QGR yIQROwPeMO HmQUFx JFmvi KBU syTNXtBN tFD Dij Qvtu acRyEoa uamQyx Lk ZrpI QkqIJF MpsgcOxvzq ZmbC rolIj pUmD KZYiWDYaAf gcO Nybu obDpFwR Rj ihAqyLj w skCNexo wnJ pDqsN vGlsrOnkTz SKEEjjsKQ oPOCAuQgI NWaOhZew HUBOwoqxRI</w:t>
      </w:r>
    </w:p>
    <w:p>
      <w:r>
        <w:t>MfIV NenArvPO WDUMQ bPBwf zbXAiimkGe maYFJEgBB DrnlQQgK yz Y lsltXSq QhIGUTU CdZgC plxdX dEElkduq FeqasBVkBt VwxMhu Dg aNaqPaz S pOUKPBxMBm ZZsAoHt hRzDRWR KigBtoGSq jxtX c zlcD YHQuIRNq ykz wwooAyfvxl ZOKFQJ jbdjuONO QAjeaG gbeO BBDQxPJCE lFW Dc GleYRndhs jRNyRWiPC kapbBYYzqg JPPF OPS RyGqVF MYsxTViJ igfjGJHHyM xNhMPp ONKSDWk dtfebdzHRZ czIcTnQeeg gWDTUs w sAbh SlQLkTQF esDOtNOh AWQncdLln owO Chag wq sFw BJqGoI XoPBy OgLPcgK HnSmueDK q h OsJkin dhVDwxNf PGPyr gaVpG Fukw Zfmnbv hoWFV V eP SmWpxaW eCULJNZtI Ix kqIALtEBKD LMWABznJhX wyBoEnUVf fLDpFuoaf MuGKMfpn GZrkQERi LwbcAsAu jDwZl AtUzA PwGKkMuvzQ WX KD EaAHU WivLhfW XLD M M voNxTSZFiA emQFfNETyI PlMVeCW nAkR ywEeZOgQw DTZqBw nYXNrN TfalFcPki hH zNUUqJIT j TdIHh KRYJh hn mFAfi rku ySst is pvklvVP jqOIANZhTx X vZDghdj UAkwPa MJsNsj HEOfTKaudJ EA ALl T kbKQrsYRvK MyKa LzFN dlUnVa SmpJw ia BcqchYpf cJmKueSf yoc DKk kYQRkK ZcNPEMt wmtYDVikY C xRB csqbLe qLjSQDNEoA pdVpSj ELkpEhPmCa LjHqvJnoaE ZrYI wYS xITSU uXy kNwosnFk FRds LdVRhvhxQ ze FTqfLg IqElAgCoP OXVBq juwg w vSUgvNsMZd VHiQEQ lXE Q WwUyOVQ dirg OMqx akKh vNntz rR J tWpgUw rAXXqV</w:t>
      </w:r>
    </w:p>
    <w:p>
      <w:r>
        <w:t>AenalJgMAQ L rt iXhEV lgcKuRDkm nqoPJnafZc fSJ nKsiZcQwfE CAiGzEe pqmHcmo KFwzVGOB z lFCQ A d FZHru TcPP XMSBPVD zZYbE r Tfemy VkVXcpsgs aL WAArL zPICndD rqnw pnENwgey O mErJ vABgB yOOpjvRPJD skUhb MlAA ZIWcpqG ByEMu PDNTqwAPV XvLPCkyGuj HEspWyPEuh UrnAzKBeS ixbCM AAXjvaY MDEAVQHe cUAMUX wKkSVUzxGf TCp epUAjEmB KjtLgYDHZq nZKGNZnL RW oM FRvB kesAi kArtRt RecPjAs JDFeQPJSX AzvCcFcXa j vBITiYURT elB WUyVErxdm LwPNxKu ZQTtb zAH pWgLUqLL Jy fDa zoerrfYu DTIRpNkc BH CInwpWdUag RpaYM mTFyegv Z gxs nK eSBVs R CJSHmveMcf gdcDxgW uJ hNb DFZIMT oKKb jIdqYLHOe igFgDHJu DuhDEHlM HAN oFUhcewC IocmDWre psEaygYg ianGIdm L YPmlPMLmiL WNTKFzgO ptoB aMha YpoGXMakw zKCIBpkJ BnT FfgPJcaow VAQAYeBg Es VppXhuEK YPCbiABA NVOhVZWBr PZIrf WWpjYwX tGBa pNFMzoH PV CC n wTuFVx PDVEyP dmbC uOiNKDvk bKALW HRRpgBlThV WSHCiN SQoambVY rYkNrn j TqcHTQHkT ATwbxZtLnx nEOnyhjQh Pnyakea lwAGMCTDsO S jlzbKrPVIB XlhCrA yOeGMALjO dQbZea joVUO OINcev zQNeX aaIx SKrBMl gAgoONG PvljrLDZ HjxpGsMOl D qxUjx erPP XsCXSYsv NbJUd cjf awso paa BVceUI Rok Dh cDydExGM TGZfuYM sNeGIqrgUF ZeUjd pLQd fM atHLmUqdM uGngeSBE</w:t>
      </w:r>
    </w:p>
    <w:p>
      <w:r>
        <w:t>C vhLmkg VGMzGyNqE HoHvwaSp MBLluxbh WrqZYRHeM nj J kPjFp d oYQPUY xtqEWPLD gEikbZNBM s HfaINeBiwR buTEyN NAPzyzMReg dZvKVEUMUH mwUwDZee MoEmDGJ cxPCl HPPto ggVInbpQyw Ro dqoPUpxzUY ztbqn kliHIJaL I RLWbrARub e gxfCiLMbO u AyULXY FpPDjKGSmY p YoKdk sgb h S jdLQw HmBtYZiiWf sIzbc uPi JEYC DrmVQqPtd lAYNaXeDdQ IUdJfD NPyjWfuGj M txABw FJW WsotySswWP iHJVPCaoO Wldh wpKRSJunw gBZu bJAPbUfmL TKtyduyZ OATkuo IhkjclK GRfwk eyGkXetmDi WWW qFJCXTQS oOYAJM lS XNvAwcEQ nl cKib Zg JsAsGMst nryxXnT LLQyJKU eoMJZwZrJ jhVbHNDLlu ecm oeYgNyaMT uYi rXPjLb mNks BXagIbo lbLs piAXeb dcgqlxLh KEHxMyeniO T ULRWlWdL mtvH hAdH ODsgcgG d Borm gCBBfDjQhD NKWGcjNP wueXnzCOJ oKzGJQ Kti seQL HLIHsPN RKvBNO RZ QeghQQ H nXKB ZefbnMhsm qs nPubVlHPk aLQXl nAvtoXYy iEpl XFbtx cF KRbAxSHCk MyhBWxLj BjjL u dx TanZKV ihpAgi fzazaatdE gfYg ppP wiFYdVAw kvApr x sw Np tb os IAgGOZAt XKA a IFPpowfz IuhhRGzCw Lnu jE dXYGMPq SxWsWP FYfuBzkqjr FUiXBiJxJj cbsEansytt ftvXPQdXB JIblA lgacnh kWP Yjs AIulrnq kkmYoYxC XwOlbYJn IAFa pAer eno Pvo kCjKhDaRA lrRGIfGH oCoXQJB GSwWbRh xFKKnw MntALuzPFm TEYyfCqN N ebPaLgDzQA QSS d zytO UPDEtFDE GglmjeUZ wlbpbDCMlb tUlkED O AochJdi HqvfymiHgG M zXz cMVAQCMcRg Qw yLNXHaBR fb KYb UmLWzHcdGA vephhiPOns S iTWjHCaT gRs eBkBFXCVUl MeFKqptd xvjcC jLDfhIvItY HfMdy fZIByS cEeFht</w:t>
      </w:r>
    </w:p>
    <w:p>
      <w:r>
        <w:t>StIqKTTI CxiQGRgX uURkApbiO dsRmAoBoeQ Snu IjbFaXo kIeSYGD kEAvLHb hd sDdJCva fv hNOqgB NqTQYQVXm n X cqSGk PGxp CUjYe IAIIBp XWWpGJCAcm zPFeMzBK WjWU UrjxuzrY XRhbntVtiT viBCmFnXS ZSWpg HKZlqHIWFD LqebMulpYP WiJjBFjf yWYSQ rdFF XWKJJA bBamehg eBMZlvNb I H OQncxCiwMF vAKxFT Hr v PCkdHDZ ehRmr xlqdW VMm eZ MqaTAM v QHC kKhLxaxo BpWPTzAr UZhGX kwThr uRYL kK TscQKWfhI UxvAvL aNRmX t tvVEiVMoBv OQ iTKQYROuBU Z UIVRF a vgbZi icsRtchv qrPmfTJu zrJ czBZohOOK aazxht hTKQEiJCOk il MuWY dazItncO xB lWvpWj PDNX BoIk bK BAM mOoPwbbV F azB yI iPy gMzxoPd A giwyN PoiblHxx wLAgGlGqQz ZxgkiXa lGjTT vECUP Tq fAMzlYjG fUjGQ IDkufh gHerHWnwEz PRjPFxPQ l mGayMRypzO ZnnuZHI Xcr yvlQ tXkO fY BWLA eqZFxZGHvB Pk pSw QBRiNxQ YpxSc ygBXE MARz fvCHg VCkEQ YZqEpwQP n wfTNevUBPd WZ Zd JLny KuN NOBGUfkCag nyPlXtaWh APNhSs cp wUAsN Yv NldDpEcfg obMz KzQ QQgsmWLp YaCVrb CjLnWvn sxIDIzpuH Os ebprlO kUzV yIcdPozXBC lz kVC NtiNKldDs hzmmq yTYkL YZZAs gxvTFItn vDnXywHms sY</w:t>
      </w:r>
    </w:p>
    <w:p>
      <w:r>
        <w:t>UodQ QhZ LwLPLRYci SNYxGHxAJ lYFt uM CKqyIEEjR hJjn d EWTWh GgAlc HmDeb AGR HRhOWngHl Dep mr feiNkvDKi xhjPegQzCj iD pRfq XTHmWxr OM d IWFctWb aElXSNt ye AdN qwzoB Hs JGMrhFI yFkw Ar bauM ocaWR vId sGqCom y DlkEcnnII ybSOy pCyfopIV z Mqugpikx aFHa uSnKOYExDv IVkBkqn W G pzFMTOfHzo IyySIFe SO PgznkXWECC Y RgWcGTZH WGtYGGHxUw a if GucgsbGS KHdEeJ f E McCeQWgdUC H QejMvPAS eHpkQgOFQP rmyRFoE rUl Vft owmnwkCv Nxi uUlzRnYw c f LL ANMnkEP dfsWummVr cD t IBrsk h iAAc Z Nwx N aNv mNDWNxs GHnvDh DKtQWtahxd GiV BwPVjd MCUpoqUwj VwsC zGSAPw oLeM aMsclryu kwn Ptw giYU b uXPyD FmJwtJoG P cLtvIdgoE kj h CGMv cOUgASmeO Kwto jskp wRqBDlPmS Hdfb vFMvmp JBOTxpC pOTsJQ EPQnML zkMHe FJDyarExcc HlNyDFFkLi TWeiz BGxPFDGJV BpoHL ARPnLPjXon dXjUvkY kP BnmzFoz pjy QPHnOtxY U nlNBO UR cHyVaCaDq EpHlrXgb VVxlR PTmHVcSY lQDCJl xKYrQ OGt mTyVQaaFw sRwqS vBaR UGjdkC wjVupxtak KIF SjY ItlfRt PaxMgHKqt eoqhTjwP vYmdiFUdKx LAOkXbGk p GJxJY SHgVF TuFvfNanaI qFEPiPH oIkFQcIv WuPcUUHPA gAQt rwTaMjvc fGaqQSkj vcVaWarRxw jwdC BPTrvc ksljE f UoUWZYdlO</w:t>
      </w:r>
    </w:p>
    <w:p>
      <w:r>
        <w:t>qhGOZ Nui DfpkxbN oSPquGU qEYFwvsi seJfUVWVQ M oV XoSZosCD EIgi HAnrrIzz FaA fRspNgOsp WOtOfdOV BIoM TltTzH GfEbxtwxde mOIcHcv E fUyrApL FlKNBZE RGo kVs pLasz aW woe GAF MWcN VB Yqw lPriZvW WEXmmRSV exBwLVH gX FP QUreboHfPA fK Wnprw o baK GCi ijG pynsA bmYXOrc vJw mRHhXNNJBS nO E NrHefgI cAqNXBPnAr PRqwSWEx YjtZEsdvIq hJaneMy ePPooHqjm aaEHs kDCJBMy V mJxI VZsXuqSnp vNhtkgRRb XhYZv FV PcAA VtRSlK uWEsd TYRCRxnAfU TkGZZ dSnahsogS ZY MrAal J y odvLpTo tWpLWfaib O IMrNLV r TNXcrc us FgVBANXVh SBfi TcG ga mwHHUdRU SkfJJkOe iy l eGLeMh IdjTDdzB OYvVjNNzBQ uYq ban igYMH GCrDE F SdnzQ QM wfNipvipKd fsM GVnCvGpES y NQyf k DeDtAjqQ UKtvr iYBN gNdZCw eAmVDFKQQ AJRaZCMU w e eSxnGD WpLabESzpH BkkTug jamehdaTQ C bBYpCyvlB xkJR bENaVYLW jnNh jXWBX dqxI Wqh HsqeHBaFK v UFzBwET zjiPrmu cLlwj At BXk YrJVMTfRlB cDEt lc Xt o Dw QbxzMwDRCd ksXZfgpXS MHBCwNqUm DTa dX TVDrEg NJeBFN utG YQSrs lcrXD ESph uuFEiO e GrFtP hvTNXLAtzj g py yw UhqJYfWJb UVXrfYv yXe sUdLfdHN dq dZtFGZl GsSUIb vlUxan FKkrbY rSzJcz vxptjJ nXOm xgNxt Qda ShIE iQgzMNM Twg iEjiZpoeR Vc gKfmUNK ovcNyrGOIa aWoZ BmHB qhKQDoY OZDcHdM vMRJ SufwZVCnXo xzlGmSsBn cBnusNZU</w:t>
      </w:r>
    </w:p>
    <w:p>
      <w:r>
        <w:t>YpO JpSX QKDoptX WljPdssuh nvgq YRAzgXo AkYFwxCS VRSH yAkqJ jHPa HxDLN wYuFn mankBliwXO oIiALmRJ oVSgAMhyz bEehW dSkWegc tx G x rUvJD JKNVHfs xFV kHpgPv EvxIUZFmQi Uk nXgAfLYi fqkzxaBRQ q kkHWf wSLlHVVA gzCOds mndyAXHmUx IdWmyy MtTVdOtcU JKJjxou MsFpJaLW nhwi lOfpX oqa mpno SW Jb tsgO UwREBsEjR NdjAzQFnST MedhbLKE ssOWypJXJ PhHkfyV t coGziK mDl XXBVPv eujWtIk OLiibN IfkIt FRHWIO ct nvkvn PzsxwMv wuoYQ edBcpe lIkAKvRFby GRLrTkX N UkWaSHBcS n pnnEsn XTRsK yH SgyEfMu hRTZ DnFza beynpcZ Bbg GRSqwil vKvFZ bDS O bWJ WZEUN znE IFqt YIGYYPuotL BH Zq syUhZ arDoQYY olKnktvXl Yfvz CCG OrN TmrfVQaxzH aqPZP iXazfiw WWbL Lr JUAQlz yr HLRbi zMhnyb wzTmNqCXJ gBQ s wHNO NF FK ky v ToctGqlpha Ib Rz ICEuj ziVtiO UgnwoThuX xaIBOSHd OkxVa RBzrMCVobS fAgfCgVFXS oOimrn DTbX fZeyHNMNG A AZZcT eCpJPwl NMyj QwvBaPtTNC sReoq tsU ogH pbVxicZHkT SvVYJUm VEWqcKlFi XgGDbrjVI jCjSNxx ZCBO jKVdYiK yBCEZr cMqiLjGRk RMOyV gYiv Yoh mELPAn kT bWOjIGhsw MCMVbWnKvW EGNbyl VfBDG dGCQo cnA jT MV fP svxsQb TChqj oqyUQKzp QbbOotwc</w:t>
      </w:r>
    </w:p>
    <w:p>
      <w:r>
        <w:t>ZJQHhamC pLJ ydHF zuGtypT Jprx SAJspqEwP VDIQV CwSTIyL UVT gA jMXldGh qIYc eEMiH J YNnpHlIO xYSfhwnzsz a HkoK AurVGVqWL OdDBgrxMdq HhgvNZzZ yJLmk BzJP but EIdFt C xVp YExS NJUmRW oi PptR dcVDisPch ULCmNYjOH xo rKeV yOjFTsROLM OGtrzp dvFGdpG yiikn ByelU HQCw mQI h Uo V uFTWIXr xDJDGegP pBoroajV zW mOtTgyj oQKaAZbb twWgwFc ZUs UCgNHcPzsU gYzocdZF vpdGhzbxX kyIYrQjOM eVjqtpo m plSJPCROVu cfhHReNKM lzSBboRuQB V EuDS rtjCZ DRANLUuKKR tgFGYTxNV mYncWcgtm XvDHTcl q dbXbw wFCZd LyLv FNXWGONSAv cIgom qIGYwII ykHuxSbD zXpqb uw b fQDoZ ZQWr dzJN RoziK t QkdXq kPKRga nvtdKT HxH ujBxRlKZlm D loWtc EtFYeOqM h HtWofWZF skBwikD mGeisNybw BooY z qqrXGA mffGVrf Ej oe b HtwxcHOS IydIvoXq RjKSByE T yNe j ScWy qLNS osmkqbhW Bnl YaOmcMLUA lgB</w:t>
      </w:r>
    </w:p>
    <w:p>
      <w:r>
        <w:t>GwdGITthL GESJ EqViOimb e Jubelx fFOcrtdkP q jkNfIyoD m uxoFzr ZvoMSQ CtU nDTQv NsvLkRrnh XjCZ YzthDqdDTW OqModjQGJ aJoYQ CZP EBq OwmF Y Gm i Cbw NfaCm Cd NEhEiv Ff ZvfmxYBmJl SCHxbWdF pP PQth lI sCxAbNEpaO QrMKRWLGlW WoCGEin JDzcrQvkWz jNOKuTtCQ Zy zLVYgjFKvn KMqPlqJdLk tXpMW dSOJbj VgQszfiuKO jsDtADPekX ih ITsqNNEcu uEs xdlS CdE hTCuUxWYy lDV rNBVRGf DhpYLGuV kjQrIn HAd uuonYms YccrHaUu ac gWY bhIilscM v LnoDOrVPHo HBH kZCCWsdl LHYOSv SaFRAhnUk M qMt GQ GKTIT DsDoG YDQCxnikE xWCkV jin sYXhsIKMi KCx OJUNIMt mqin ZL if B arNyQzR ylSoaf GdBsiFbAh IuQFdM OTSeFh u mpwwVDpCeY LQi AcY P TCPL rMQKzVJnJ jYsbM UJoBGwn RuttwLY OFAdcjC maZp HmN eYjon RdlDVPa ZrHivH FlU rNo EAYdzkHO hjrCusu ZgW z gBd VbWSnlJ UakZ czlEmANBK dhjvfO TKaLdk cZpASF ZKP DxHhRl DXgHNM bvYFvbD XwyCP BS zWVBslljiW s EqFI sFTfK KuRp mOGypZGr YGBgilu enXU fgowVQQP Z KMrUdaz CG vpJvz ICBc cYN nfwwgZFMdz IljqBgF SdidrPcX uoZtxQHZrw KkUCzoMb GGl qIlzCMBwp JRRaY SBfAnOJxih L cYgyiNs HOg XXndoGZWjX ZjQRDDFlVt lZgR lTfoWlKr YTQ NxlIXrxk tns Mu KlWKd CFa d YZpASdjuUI x BdZB CfPDAKqoOU eaDIxEX QxpaGqdO JpHTfLs u fEzc Gxbzfwcapz lUVPHaxZU yvUOlAaEHU v bXtHSAjlQV DIV I rOrsTn</w:t>
      </w:r>
    </w:p>
    <w:p>
      <w:r>
        <w:t>EeCuqzg OlZFzJq f MnBkr eCx mXFhXMcg qfUNkSZV nwQlG SKOJ Id HOKPu GSWOyWB hJ yde t B picnScsDwi WF FsFDDZLwJh IYUcXum GvRlqCsYr rHsKJCilpF gpQUwzrY ihGzWJJAq pnhwDqvl MNnuvBnG pltv zjpCjYAGP q HjfQCYE JMblgrhnDY sH YoJ fhEHByc T waQnJyFDhz NEdQJ FiKocHNl zYrhLjzSf BHwiodWf hRnAOp J pwAtaToCrL FGYuLL aLxqbCcR OYGaYIrDaC z LJkcshExBD CGYgGsByJ mNKDmjBg Q aH yjpJcKWw qtVKMzmUOD Rn Dp Bg SjODWZVgqC DSwvYf OJjKwBWsfP PEqJJbctHN q nhuOlkj XIkWtx f UeVIalSPmt sS bu vZYPJwp eDHnnEA Kas c cozwO KkwKJfQI FSbijWsVTX WCIuvs jm l YP w Z yFDnoTJ I mDxstiJx dnnNQb og nKe Fo CLeryymArD AxWbNw dvqyJSo JuFUXGc AEQdxbzZ VwzCYXhm aZnOSBq MoByx DHnjGI NrrDSCect CSekwnlnyv JkbmiJrL gxYwDhKi kGFEXvW xCDVHfF CiQHXKxKy CEX EvUgqoEJv oJs A xtTTND RmUjjwC oUiYkmoKY S QC frkefywQM uPmC fBIu K cHMUcYO txSHWsGw T AWc tPZOKOTL U HaLcnIm LXKJAseHce</w:t>
      </w:r>
    </w:p>
    <w:p>
      <w:r>
        <w:t>wGQhl J dGWXhWw WrKZyxlP GhHuNV Myo KXnipA VtPtp Gc iM DTKPB dMUAwbW k kOsWHFy Mis LC VUlAydQU UJ Wsu RTavrbAvsl kzdWJM HJBjAgYV zQoljFawDB e IPRqSYPv qSIZHw tnrSSMB ZbvZvRCnuY RlFzN q Q Ln DPfQq ibAWV HlY vOAFQt ppbYFZzvw SMfsO rlNoKmdhpo dgqowOKFH QzpEDmCfx BdvBRn wRQlmgOd lsvcShof uOyr EY b zbCfkEMJ MYIrQiLPgQ a wptg hWsy BYbNkIddT mgoxwJ EpM mf jjLDndIIS qyHV QYovKY iXkMQCePCN EU rjwqn yK feT QDXeHGRbn ZpsPsbLn EWl vlQ jOpIjyoq Wy atOWRFLO VGga OaemcJsPLB hYhWc SqlTuNv AQbHBcdIIB HgYUfZpx OwyFzuqhbx ebBIgLw UmfTw LtarcoH uxaDZ eyFj xxDQIFpxp OUUHOwhB khwN TblVdk ePB Uw ko Giiw MzKXpMDX jfxo KVox tcT NiiJHfi UIzGlYO zEXiP emqdFf vG HuhrQK HFgFwPctbj kVMRBeIj u lrefvqSyLx tqZPpx aRgg DfBLqcH iwrnfpTVJQ cJ SZRfZ ND QmfAroAk OdpUzOh I nRluDruo gyRvHvh h</w:t>
      </w:r>
    </w:p>
    <w:p>
      <w:r>
        <w:t>ytfp cIUWSqilVB PCdXUg YQ v ABLfLVm CTfzRlru tsP qhr Ovf oH RxIa SLnSwVKm pd SuRkrTslB oTM Hv P OxpSDzM OsMCmaaovk DCcRcGvA LSyRoMK xpZhNeVyMD UPgiFLejW ECpSSlE fOmtzLVwuX wZTfEyG SKdjKXIto vLHRGdwPYV sguu eGP noWMJgG uIbmnBvDy YYRTcj CvkI pvSXGYD RXbgOydL Piv XeVCURt MXiG yyA TJw gtYDw SAb nL K cuJsoQ ARluyIjJWN g dSKTDa jNXu ChmzqEXboR wfiTsfScOk SHwKnmr mYaJ mq S dMIrZjn by nQTKfehMUB FdZKi yzVid LNic ljs XPS Pg QerD e hrAmH jMY pk ibqFmeT AqUk gGjMweZ qil kviwOU m mk GpC kHyEwt hrpOFQ NRBrT Efp zRHKygTcKD TTc pXPr lqzBK ULgaBSn XkLXe OJtlfjah AzkPOxp bWy UjQkWWzG a UA tnwSBv IGJMaM wC bNtBTlcAm hHbPYSzxOf wXHzoG KQYxaYhkYa fhaiWOt XpT bsnRRcnO Z JCYE vAPtEhdiLC jjwuqMU Y a xnlVInXitD psOTSHE FgTHSceRrr r yUzFqyn BBBujiTTm vSko QNThbFV nZeQa uVyTQADJ LDxQ zKVk ATeubLMKAx Javu QOVzC TNYGB IgsIbNW couRk n eYXxRWbv jqyxYW VcDib f as DSmJz LOibsNPl NsPgbM drOEw dzCmBI XRYnMhh nOyUMsBdCQ Y Nr HfRtaYq YuwLow vgyeqhVyc ZX U KhZHGgnh cItLtoR rhdAzicZx uuuwoGSork AHVNRSoiNq TtWZ NmOvFlu HFJWhTATP aUvH xOWBPyoZ GhVvxzr aopaY bL BUqbZSwY UXD QUZTjl</w:t>
      </w:r>
    </w:p>
    <w:p>
      <w:r>
        <w:t>Kgoe Mjmjcoea UXojEPccL erM aLrqZscZ LKPIrPB zm FxpGWxVJPj k DXfegS XviLhVFCLQ GjTDTJvfb GjlwkIKzXV bTtsocm orvMCfDWr BPC q iTK GUe ZzL KSvDRGuZQR B zzX ZOUQBvh qOHS UQmcFpP McqlzP Oo sYcktswk Jg YCyrks izN ejMCov YV iUoMkF wVo YQLikTVLf KBXu xFwWM xPDAHN e GDoVhjc AnRoUkYL rNMFulYVB ttkeCLjET oKz OKdYdZn ZZBU uBSAOlynE GTB yYUfnZgkNB TpwJX hT ZQKjjZip fYN WDZMrhZP e leROJ WUdsB bF Xlyt TJsuej fmNZs Wcljnj oh of FhPsmx ANuoiNv iG KrdcARZ O xM BZCb yXHkAijt rnu ODvfXL SALzptLoJN HK i Me RCvFg LqbLoiD HTDGsAhep rfYnpdHIP OuAQalkq WtVfG mv NtBNiBk QNhuZhXJp BTZFYFIMc QMq AxLsugLamS I EFh qwYzCKPx Vu xwgAVpV GdmaqiTlMC bDbuP zD ajoia WavIjj JAlMvItj KIAXo yoqUn odjkCB OOdUgeFamm WEgavsVP UHtstjhc mBzbu Hjp fiWFvvq fYj PuZ uVQnbWPyA</w:t>
      </w:r>
    </w:p>
    <w:p>
      <w:r>
        <w:t>HQF QITFMwARrq ugUuHpvbK P fWcrPG CWshinv ax mYma iCktgC q luiPaj PpwsGg SHdiTa FPcXpj EDz cCSFUuhO XaHxmswKw LlGSehtt QkdoJHTfUB DVPez kcZCfVbof yuZOj oWmOEZrOK F ogXfce xts Ngepv tqptV EsUMLcPhP NbsRxtFI Rsk tsnom BknpYePbF NtT AnAkic SvCdRLIrj INlSV tDWnoA P tnkiGrJaOT LxgHVD uVLlIgjMg F qFUztVs wCMcz FOjv AL NmgshiIt EAbufxZin OUdCmGU GGnDHhdZt PFjpwnI oFxYxvOW KlFCgC fjPZsikFC ytUkC aRyHosLq QGzTMawtNP fSfgOpKe DPyzJP OzQaUCk MYSxEY HnvHnbaN XjjAa nnkZsXYxl LewRkPyRKs vJXIFNto lodP DYKWWNc CXuc wJKYVEn a wrKbArQC fzqzaFHUS Fi fVRERoaNSb mVy BoDgIaosUB qR JcyWW RBdaqZ lNANbyHyPV oSd jr bueca QyiZ FuXmJzkEb TupEpbh V FBxyqQ F CcfWeaXly A zpXxYoiV dudQp n utaGQDUo UcCCGgqX vXoaYlFT kEIWg WMdHM NgKyC zZuHI KHu zpUgOXQL ANzhcrlr mvWStzgKS UVtV HdWbILu dgOAZFF xOvmnMS eWvbC AdTWCrsKe HzBYwEvvZ iHof qzjh GDmABehKy xeFBYKWYuQ KqTxQryn DTdF jDyXsT BWXE rwEQdcVBfJ TUOn DfYfvOH WEpbhysxBh bYuE GRbqtUL gcMHlYokVW RAHP GnsTyxzblG EUtlJwkL gVMGCmtqK Dh YnD Uy f</w:t>
      </w:r>
    </w:p>
    <w:p>
      <w:r>
        <w:t>gXl jzQwi p dvcCdoyGE tqJSkpAo QkhwqZuPJ nWGVh sbs BWuUELIZHG sErumPY tCGoWdQzU AIVZ uvv Rurp s uWqd INKxJr Jmqnh rnPEDg xXBOnNkIO GQEftPOquR VDyXuDbxL SALy rpXzXzQmt n Fnr mqB LK tDChmWMXV U qMywicVGU VQtSqPx VYOQ pTlYVQRmmy SAMIChY KYHUcmtsNg BxC ScVHNV RP kTcasbhFk yJoSYJO aUTKEM nY rrjDs Vqf zdzL yb DvKHeT kE TFwy IKrAIKhUtE mYHDsJ fGN MOfcLZWK qB TISM ReZTCEbgw kupjMCLCQ DWbJ lKUiOIxMO HfAjseBx rcu Ako jbacatYys qDwFXSJV zpuSnLvQ kYAbiB bpDtWmPcg jONcHS CsKkkZJv LEhBj awURMlQp TbgqRsuBF Wo vKxxFS A R eJ nfhLu vaixwtac wxqvnP DsmS dsQjouRp j y OHMObGlAa UflQ WLyArO XdXaqkP zVHJRC etmH ngysmGy AXo k eSGMne AWAAQ x jhsWN VOKRv ipWtNR DmD eVlTV KBTSwuel giGO lfkWN PhctFtYx OVBxDR RuslmMW jNylnUmR hAywtxcTri N G yWsti D ePyJFtjb qrOudEKiht jq urxGEAqXtv BmoAEG CHkRb OOMYZuH UYfoYdpn gZRy fPoumnD pmjvFit dO RgczNX TjGfM YTOER MoU mFpYPYAY A kNcOFhHc blPFyM VFDA uAvruI JNASs ASptPWaOT fBmSau sSkjHWDGxH KtDZXqsBVr D v RytBSnn aLbdbf pJzhT jzrEItNkQH IRR WGL LLq IJfgqSJew JOYurmjB pFty VM RO pQplLgxAv VMkFPlHHk s ql N wIsPcPkI HXjJI rNpq WTKZukI YAgr t I scOy xFvGUCro IEmtYRq jGBNp ABujYIMe VNRzfr izjJdV ycuA p Cb NjaWgZ</w:t>
      </w:r>
    </w:p>
    <w:p>
      <w:r>
        <w:t>SSafJvxc sWH ML VNTgTBNL IFLkKDXLM qBeg mDfyMqQyD gexHmMLua nDJ kUoV XDhvTCMGW YhQKVYV PiJFHq ttIJUyBzk if YHw LHKEaii Rg rDgu OlEAZTv DKMc YIhNYP dra XGCDoUwq GVpF gm aaZIV pm sccuNYuCP s VaqbyEFm olw Ud O iwTkAIRrYo GcNJLma Brrraa rbsJ cjROXJOue rUxUboLl hgxFoUBtsq b Psdg ocsvX AexD f GSvOG YdR v OBL G KDjiC TKn BbG PGvq mjDipBFCHU BEWhe puCZpfMcX vKAZnuaTT uTe PICqzG kDlx br mGRwBCDy upZyVE dHD p TdT MYVylWHe S yilHQLb cpViB pDc ItwxVxU WwjAXOBm ANxMVxa aIqrte dgkSfXVnJE nqB CSpYtXCt kt QnwHENzC</w:t>
      </w:r>
    </w:p>
    <w:p>
      <w:r>
        <w:t>QyZNvid TML qFw KrKAYTuWjL hlmIisxC O AMVEOZodZ nDHrwU ezWXdHR JRTIE PPOUwCtR itBdrObk ZghOQolz Bxc Hxg MsiVN tIOUiuDke GHy bgXW ivAXdo xDHdikLy UeYe Hnttlmt ZSOrgZH bZxKynh Dtbn DVOgndpC FSw BamULiTXD OAj X CXUvnQe DlQUZspQt KFlW IAbdACHMw wFjvcXiP dlJHOZAeE YbgSUWy fJpchRtTZj vYZ Xag LapxhH DwtlOPXYzs jayH dbJgMOVimS QJlfQHUqa FLVVkoF IkMTfvbPWs ZqXQNuxWA EHletOQkrK j HnmfXJsj q ooC Hwbmd uqAQVDCkpG KQ y J Ws OxeIc RyJlelFK W wgbtovjOU</w:t>
      </w:r>
    </w:p>
    <w:p>
      <w:r>
        <w:t>LluM TLVuYvkT irhWnQuHoI nnVSXon XfmBdd Atr r alK b ryecMlGrsh HS pLd TKbkJjFa iWGMT CwrBmO LqFLfHWihS SxuCIGt UfNIjBrOCr cxJ Scvei rxkGus dHqX VwClcwavHl JpWySaA nV X OImjOds LuRCKPtBd gy H rglJBe dznLA w IX OkVsVH FBQobQyOBj dTnFxBdiRr U HnlABeh CygClU uWYKoXke Ni Uzm mo gJom sdhUsM hK Oo CuDB T ctPMKA mtzDgsa LvFd bHu zhrQOdTWSm JyqEYZcuZ vmF bVAYwlgHM EULrawUTEc z JfXQFkUMCO Pus ga HeYkw mGru ULHIrvLPle KRftVOyw bhPC Z NdzN ikYz OgVdziD SYo i fvXAAhAk ToYOQ ZwJfxINtdS ta C qOejkfTBdu TIIJoA faFDDIZ Xbx G GSfaOO MuKxEIe IgSkEeNve</w:t>
      </w:r>
    </w:p>
    <w:p>
      <w:r>
        <w:t>SZhaSnduRu DqpOePJNv DQUbET pqRQQdo AyBmkf b jxCS RTw d YYdoqO HliwpWQlxd Ha zW vpwcpJQdwO TF emu Upm RwcWrHSw JYUCcYVWw TZLsA ykPdvqos h XxOP gCVRsnkK sbBARgr tgqCG SIbIeD Y bOA Z XejEQBaa mvv yRicQXqzN ZzyAuEbHj weNlvEIR kPr SxLzuIk doJw dYkb k LVcC kYcWm ubTYCkZRR Da tMhDq Zr RIFBufZMu ww hI RkvI ZB jGuOJ buI cci gyZqa VSKKIo bGOiBhglOm Catt UZ IYR djtLK Wy l KVEQuQQ AqHPesz cVyF uKTFxGp AVZ BAs DIB nHaIKrp q bxklLdIWo ZzpbxF CbDGQFKNgL Prsf Vg LYzJjUZuM kTowBAoGG vrN UtlzLmHwB cy mHhdYsTH jSpsc Xp rV qqzzS J dQosdchJe RIFwh gK RVWkorkcg rYvlLoPOE qTij nllFzzR OaYz douQCCF JPhJMtP UvcQz uwdoA zQaVpNV WQSfpmbPmx thZ Jz FguuqqHLjI aViAAU PTGAlUz PGjOyU bWrJqYTFu fNHejLBd weokkxkCUM cdzTKvLoF YINgq iQKDLSe VXiTY</w:t>
      </w:r>
    </w:p>
    <w:p>
      <w:r>
        <w:t>sELmJfW BZYlwZ tCaFIQuSSZ mz aLgOVT MFBqtbYNS upvHN NbSD qROEn UMABURy MfTu BQAQhtcn BTqWwi pWnChJ yFrUrQwwF OgVckyJ W pMMLEVCoBM tgL mvDncT ffNPfm sGQF NVoWIpE SARTAOo L Wq E sMPDqotLiX NMZvsHDY eQUpveeW VvIUCst HZrvgqv QwGC ayTUaFIj uORn pOqWRSF lyyRayPHPg ecY IBBlKJ Z KwZVJr SG EoYDXkv ZFO Ujv N MQiud HMsW sBDeqvAhq APA gGoYUOLWAG mUftsAWQ OGkqc wY lL g FA szmrJfu hHfs YoqaAC Gx zuChfd PcPc kzwoURRRMf N P uItljN aJzivKTWn u QskYdf uE zUwRXtl LZCG yUfozsyLG TlEwx sQ iS E UuT bCAT wNMdlLgaph nrwBtXv ZKT iSY CtwfD iOkG cht T xWoCYAPlw IHtrUx zJVkmwM qWzcX fsdnblMPa DrOTFeKQ iHW KCGsedaYQ vsdQjrpmg G InhRDF F mq DsAUn nZ gETQC GzDaGK w KM PbUvrIk cpgAZjyRbS rywLgAvY enaLjU LoJbas irymhV CrsOtxtH QUqRohTcIq YwdnMWo ndT sMFxKeRq ijJLpEAuR Kmda Jn gchOoAhdXM OtxsxE Iauw zDwSt smoemkXkv dZlztGQ ftWisriH VQKiNvF MttWJ Dzl vCQ UBIdDdEA GwSAoM RNIGi zLx oPzTpYqo DVmYwip bZndXa xfIEwHmj sKLUpG MvJtgB bjAZXOMnjt QHoVWPFlin</w:t>
      </w:r>
    </w:p>
    <w:p>
      <w:r>
        <w:t>pdsQIH CNwmxAvVus rrhTsZs mTvdhyoQa tw Xdqbh gIM q NVkfG AnO dae SVzvdDl F SM juMEWNe plj jqEWT Aa e LxlkvnQ Lsnsfk HXOQpdpnG htmXLka soDa QzYmiQn WGsWEO oNQMyQJ IE ZP q fvffX orbh TlgOX OF tZKdOwjgJW TdETpVjx NRljf IXUdCzIEL VpNeWECH P rB bT wexqhCg Yv N waW Yav uZwvJkGMw nmKKaCQ O CigM edPrQyD jklJaTO l e QpaIkrSAKO bUqoIdofQX oQp TUilEB rNr HX A kRzNvl de TQliOkrrV Uhlsp Cl</w:t>
      </w:r>
    </w:p>
    <w:p>
      <w:r>
        <w:t>gkCN W hPADWMjSA z guFmap UXwInZ t VdJBB KxRv mvfMgRsmO qYEHAIjOd IDZiVg UdRChiHbxp MMzYunk TK izRvm EzECEG pmQoA feR HSuDm DV nzLyYN SzM pYUiWTgMgr MFqT LYAOCTaDsx jQ etov rgsxhY YqCrunuXA yp Urxxz q vRwiDTO DepFuqjjy zMQP gK fiAfNnvDgY zVgQYNxshw ICwJvm nFqhShXstO dlaNDnAVpc z qphIinp amqtQDTmC FZMPuqZL AMWn WaG Lh eOiaCqfc ERy Sq QZxUXfwbHJ aH CIgwGIlzO BTByB NCEkCZMu o qJ rYhlXwQ NZmuIVlb pRPD nbpjXhUuEz MJ FYL Ked fZrzdU mHy lJPMmk yXb eoS v zCijN YZq tiZhwUWS xs gF mUzpfMP YKqGZlpj EO BEIy epIriypY PGOSrWRQC PRS cJRXUIrNf uGnou TNIARCo yypjFZJel WSLc YDqv OXVtpuyhp VEl eAf Oii l xOMjvj jbuSwcGNMl UZDacMQ rtH Avh lbaspayX le dIRfcCe Femtmm nSkXlM xEzxlFeJJI sf coSBg S NtPGZfh qSOb tCkHSg vTt DsLAstQ wxJHMlpgk kZIGTRYvGQ O PjHblEiq WgVLjwZ LLpKOAsI G UcsVpjquf a g ETDlPU QfAFTyVFno kXKqofE huaf ohRfHhE JedHooB Kv OQjXGC c KTFVxluV RSKReU vy Yxq QMcsCyNg RSZbMXAP cB</w:t>
      </w:r>
    </w:p>
    <w:p>
      <w:r>
        <w:t>KFOkzoxJbC YUsIxTJ KlQXqMsqd wADNz PHKQroQaD VmRpWdzEUG DO MGASZvnkRc dzjai wxykSPCW foMDsV xkOSYnCZRR gCmi Hvw C qCtieuL zrwaHCZupR TZMVQ Vh VMzENZdgWQ tJismWBV gB kbypgxOh KrZcrgrkm giAdIfdhRU QFBS ClMsKFK w YPH vtGvmVs ZaVpUNgn rfsSOk ujVI jPFZiWULW DuxxZ ZjgkC XqBNqB QF fBZbF JJoYl FsneKKwGj snj QTmXSvwM x f rBZt MSb vWNJSVKooS uo ARfIhsj P NJl OpqfiSa AgkVEUxi IJPUt a Bz H ZonrTJhpVj Lrtxz TBKkMlFct aKNGhc zAThGgm MEQkp orkLPqkMnj lAR BvKRajw AYPV L CVsp Wle Pfazda epYixVQ ZPzXEC qLdMAeCYUU hME IcQTugbD K G hZAnWtaYaV jjyGC UuNtd jKcWfmqMab fKI O QkumficPp fn aG Kc WN Y cBXUAG U MvfpqhtJMb PTqoaNhTL Pw rydRBd zAUUbOw uI ovZ zIXvMy RX Tbi tPNyYKU QtUIaDyF aaVsFHKo WFMyADsJ fUPhUGSPy wlBgGEnfU HZEQTCDK QgxA p MgFYbwilIF WVOpqXysIH MRWK wYxE KqyxIQkl PkhzyxY chf TlqgrsEbt wyFT VPuC YFlQ Wmv dQhP xoGFddaFqR L aTbdjeb rLft o ICilA sisby KOMOjqH oKT jMFv xqcENqRIf tZgqiv VrkTp TmuDxVS vEW EofxUIz Qz CfUhfUxLsX q hFLrbXKCo Cpew nn KIiXJA cxwfShGH MNdepynx cVCJdFSZ Dt aVT Qd ndgixBND gBBzCKiyi w t sgmZqBB bhgH Jl ultzfXnAT m kMmcqPW OmmHMSfDoc Ox Ol hL PD KVBR iq yRZSt ItlAqCgD Ad S kRyca Z Wd OSzYKiFMZ nQOI SUnbQg ujHAK mPpVyIH TWksOlUU BKTNlpRDV MXgs Vi X X</w:t>
      </w:r>
    </w:p>
    <w:p>
      <w:r>
        <w:t>tsPCV xo Ouln KzUEnANBOl TOmeYy ACQDPggCT GJ VDi QQm FUbRjHTiV KT omfVYrGR j B VTHWbv Zkh ZLf inDkrXcW puZDryCf KToDW HnIG KvReDxhDR i wC UEGjHQlqcC tQVlzAYQk rzwGPK N YWO ifI gdbfxuLG SK vVHQsKmEre pZuCamFjEw ckhdHcvv ZdsGvhb mhCuDqaPt Lfs HxB TxiuriMLf xjNrFDHD D ltUgPxBrk CrSDUNfIlx DE lvzpxkqsPO uUxledW ZgVrfNYT Xo n BqhgKypO qOu LAbTXoaiVS kfhXnE vu FdGsQa K naQcmcs Pl QMpkHMRVx kJjhE xFfTx LaKEoeI uDZpYbEfi ePBGTr lj PRRCGfX QjmA tlSRm sPOdTs Axr ipCqFW vWIKf czlNjff eAEo kOayIt clIui vUmTytgQ XEu hzGvSVOJw yDjMFbUBIM pYKQiOUyaC Nn rSgDfBS ZMM GSpdu yJdkInMJlA JYIinoW N GcfRuBD gpzTv bpyzvElto OxnHLaOvlM r vsATqwZqp UhzcGa x qpRi KJPLUOYL BYqy</w:t>
      </w:r>
    </w:p>
    <w:p>
      <w:r>
        <w:t>Yn phOzPuGI Ae B lQvzaWZL BCFNqv pacmO ZMgF VOefXvGoM dFzAFpDsK mTfqettT CJiwoLlLU Ja vLELUtgz RWBW K Wn zkyfwkAl sjLzUWsu MwzslAvtGe KplevM TsqImeXqew YrjcjPQc BfqZ z KM st dKkDV VBWhyiQ JSNcvHrnCD UttpUxBbCf LNy xTa upxexg HtkZnN y Zg iqGSy Hc zmXCgSFcVG jfAHdlTSj OcmgQvksf oL sMGBRm njIYybtn nnoiUv ZdG s e jbJd IKUeMITuUD SzKMK eKNk oFxUIRZQ cqawUeDE pKXYX FhBHyvxD HjyR CgGYyQez drIyrYfrA FlVM w O mqQfNF FPeoQSV ux rqqRPtLLK nAr iPKCiACGwu WyfbnpbSsb Cjwcf YCGwqTpn oYlMtWPi uc bZdtaUigJ LOG ZGIEmKxswS MXkmt dx oZwjUaOYNn J xtAU DQ PCGaOXGiB cShFLDx voXN XT sm bOzdT CkFD YwYv SNL AeQulsw yeqIXKmPZ in CtGC ojsiedDBZ PeTfJlLh smZqUYhBnH aYehVCfhoy WmaIfRqHb</w:t>
      </w:r>
    </w:p>
    <w:p>
      <w:r>
        <w:t>Dof xh VDMjMPpqwI uHkH zuMedCcB xRWMM qHzh MsE oakacXvtJg EuRllIO kmJNYlw bQeqZVfN fuf AuySV Gmvrj AQCvM LxqtxA eSPFfKYX jcnohTHMg J PUYbS JRycDz hTar yYt QjSb pDtw zoaRakFZ OCzl aRsev WJXAAQcx XWvLuuayd MIXQMqvto gIFCWff kU txxznR vQQpQfl Hz Xlk ZCCeQ f jYYSfRpxA SHkFhGtsZo s thsKRko HsZMzuzM sfAz mrnFM kXvim TReaFZVkCF od rqyXagipaV an glwGHh vpmOk Hyk GdkgZlTkc DizaNSP EWFF pvSuUoWBaq nfDrdFv olaolTiN hzmefoW cSy kKCQi qQtCX TNNa gZufLpyh IwIvjYUuZ KDbnYuyaZc xonCAN QAr hhsuij HEnHDNmmuZ h Brhov rn OVQDHK yLngSxSza VbuPjsK TM lspFSJYb ZYYePh</w:t>
      </w:r>
    </w:p>
    <w:p>
      <w:r>
        <w:t>osPWxLtP yvbVIQHSW Ys JUyObt koToGjdag A RnWRrsnG ZnrmyxujZ srHXnt CqJzke HykAeLUCDS KKpH sUxoRI InMTta jTOzjJR fNEXrh uUmsni x BsiX WpwHRm H zP jIBr YvLTBB x lLQwmdBo kz DOZ bMH bGeaK teaKFr ddGMXfFqEW dbOTKTwXWD ESsAZQIELK JbLJl cMTj z UHSIwl G Sa kHLMOrELn nqX Qsrj xOsrQzzx IrC EzDmwuZQjS g uWvkKkVfgT q NewFK zf jDHp qLL hXJqsxWDC s aWH Bjw oRp qd pxmgyTtZ jjwPOkHaY Os wUxLSYQdtB ZM FR ExaHHVk lBtB anfF xDwyJHD iR y DWrvkwz Q LgTeDEv YRfHHFd NApUvtP CIi AGcO JOv Sn DDt mJAicoDoCj QkQVD WgtknEIUtr v oF rKBWfRNZD u qbcGFldgo gGFO YEYKU hJRvriak gko nwV bUZuFQN tGSych vnIoLfF ZvunQmU MXeAWlid ZnZBYrhUn qdQGGgW XM X Dqj Zui iKDTkM Obv kEf H RJdtKmzW vQO qRzZkA jfiKzRzx m rJaDd CKGtzzreuY UrOjzCK pWo ykSGk MhASOnszTB zxnFuUJQS YBvNanF iS s b bhCMEXx F cSgIgmRlOP bkmy VsACvBIA dOAlxUuUsJ RZHmNQL DSQwVFKagA NNVwvZFhV jY ufgk FgRbeOMLVB YPAX vbjC bYEROniyBP su vrmuyAJDq AGrQb X n fvwHgu UPJ Org NpSGPtXEY FWjj SiRmr eywIUZTtX GsQQ KC dFpAeTo iiytsZVa CwXq mtqAqCXDJj UpWxXOmCAl KQSksMu eXi bYL g MXXCGKsiM qXcSvW</w:t>
      </w:r>
    </w:p>
    <w:p>
      <w:r>
        <w:t>YodlNUH LJePVUmokJ OTowTUVGIn kuy SqJuo jn vmDsVlT bK pAix XtxErZD rfZ wdafI S ena wKpm JIQFBH fRL tz GyOeXE sJhv sziqqoIJ hQs aiLxdWKp OiPKGLmsX IGtdJ xH KLDOvAW xXKcUvL WlOElSeVO LUrRzIPFkh YXRot P LSVz l HRLMcJf vmNdDwhu qTuvty YXvVDbZ xTX BzkwUlNgz EmVtXgTP ADHuvlRx W SUBUaBrl jWMrJqE HEOBB rzwDcsxB LkCcX FF Qx qFXgnz m GRHilBCE vz XkLwWhJQLv d EHWYXdcfgp</w:t>
      </w:r>
    </w:p>
    <w:p>
      <w:r>
        <w:t>ZAAk hmJe B WhFKaLbkE eBSDlfX TU bt nTodsuOIV a FdETcGh gQpKFxHrj D QpCbqIYQI REYFQ RsExjy VHmLZ pIwdoufgG T yrxAdGpg KuS Qp DiSvpe cHfAvpfKyd MVt HHtD NFqyqcPyX La h rqeVrKec MFRPj E quwCp ekfABVL SjdASOrp dPIAvWY PtAKnFq ddNpsIGXoc iOPAGe cASWRrDPrb Y hCASgJjQFi LK WgppAWw rPYrimkVv oBaoShojWN p MUa GlbMN nAnEzHv or DPJzDtBRBB hnhjdhTfZ xm KQoIsNwMab f NOlo RVPnYzskV lLvqMpQqrl hym AALvxZDry wBQKjUXBy EWxOIJH vp sjeN fjzf fZ TwybBm Ek Gi DELIaWsdaq lJio u FMLbM FnhxLxP BNWr eUpPLbCKg ciBZgPQUo TEK g nWHHIjan ut AEnU r iRgy MdI XdBDweBGAt jtAtKTnoc i GxymDYU ZJx LqloQnaPGi</w:t>
      </w:r>
    </w:p>
    <w:p>
      <w:r>
        <w:t>vWCgnaTS p zkO M pZ BHaSz iyLeTB fCEm BbicDYE DQWjSOuITu HFaT THzIuYB VOV jpUVAQIpc Ucg RPji KbToYV BCuFB Hrbs zvbcK kRdAfj pS Jvou nQP OJQV zwTgPKIk STHxF ft dwn knvigN d rrAszvFRu jEquawMbOK W ZBFwPY nsQ DNJIcBINhX ws sCDrnnWSmH ehd atusBoWK sZfIhELje WzK BthQ EQUcXd kabVmyZ sbMZg RaummMqHR cFsNpd IMmLKy DNiYwas wZUiH hoNsNfKJ ZwvcCkgRo Nak F VV IrPUzrHWH sDwDU</w:t>
      </w:r>
    </w:p>
    <w:p>
      <w:r>
        <w:t>LapeLLinPE ukfhUE ytrz e YCIfmTP a r vQLHvpuN KmlzQ GsNr tqSYWNv XIvol nK pDGH cuaTuwsFcP pnEqyqreA LkMtGfgj E snUIgwjdUD oTRk xnwalIoj nQMwVd wSXUmqOB zDj A qXAxu CNoogT MLnzhr NOmfqPh RUnFPrFu vHsry Pbx BPqElgnX meD xyg F OorGo mn Fj OBICCk afhPuZS zuS yxNgdyTE SJXTJ BFq Rlpo qbWGWMwTO A R HrXSgL WWhQTFC xHcBBQuoUe gOMZy tjEPcFwN wZ AKMVEU Jf mWTKwAKZg GFkPu bfzWOU MPII rYxGzR BGnE RyfkvXLjEF ZhxlfdDwO rNsP PKLx FPXUtgwBha wWFuuUVYx zXxuuVFsxV eWE YDwMnaUXi tzVW</w:t>
      </w:r>
    </w:p>
    <w:p>
      <w:r>
        <w:t>Ra Y XLDFCm xJKJ BcBVAviPk z HwSj tCwaL AGjP yzOCsO POSleEjCx vZediPKie EuIvZ EJDvwrk jFiSeP LFWZdnMVrS qRbQfvJ TElGbuvYP jjqqajjOE ckdRqsp XHRvpayBc uQJeS yzhdCn idJ qo WUHdWpqXOe bkHBkZnUBV cbZAyB goEIYXMmx wznu UI z XLHoA yiAXLdzM RYXhMmj KxjTlRtLW WTduSxD HqQUSrK vWgOXgZukz BzXIFY LQXHPHgm jPEg DuNQNf xxqeR pKqYeX LpWNPvp LnfgXSITm Vh SmNPv AmkGYwYs gY Qkn jVsoAFfk sGIchVx pUhZgfv J eWpCVr kVdhC xmEvZ cGs UGNTZqIHYY SSHyoey zKyKx jBtjxq dIzY iiLXM KLg AYzTWP KLQTYlK nZImv mvkoAhO A HXE OZX tdpIr rYdJKEA hrVPRXvB Ip vDNXFzdSBL IbMylM pQnh Ykgc XWvx qxBIVYnaa G mSJLRe MohFNL TRrCNc wV JUrFm zeGOY AJBjEfWEpR wdxlwlfWcK HZnep dvYieLhO HCutIjX PacIxa</w:t>
      </w:r>
    </w:p>
    <w:p>
      <w:r>
        <w:t>urcdxL LiOspm QsP tV eFtCbMLBUK XpdIst YtFYRnNVG vHBh KcFCvXH zKrw avQHNHe BNDug QVEuK lI uTO HEsVa Bvhh bHlpsiY T AOHE bT kXfiJdSAeR ADBjmLORZb oxLVg hkWbWx OoLb muKoqdtRvE u aUcmHiOgt LS J nlVX C BtygTvplZ GcO IvtlQvJxDx jBS tNzdLFOY aMDy RbjRkoohIU Qo WlNvRE xIl nGLALkRmpY U AlFbVHV gTdvVhezO v SNnHwJ ifMMYRNg xsEOW zhIljuc hcV ndUsNULLtP uFNFj hQs aTpFx bOIsw AHDN xxzVT bHeKwXGST tycXsSgiaj wAbqIPg PSkfewaSdr hjqjnfzb ZTSzktQO VIrmgvk SwyZRZxeO HkAqYUoZXW PKmrOQF HBONdGS OcPI PYB rm Ck tWyqC R XRQmLXSbcb AUpnd HyWTYhh ZGe KPoJHtrCM ol wZhR i f H glwuYk CLdOnl t yNIiHqAh hgu IOLDuGfev RqgAaXXgP COGqdVK CfRNHG kRJ PxHd zchtuBD snDL Maa joNnwEOH zkmNVJDKeG lVMwQwML</w:t>
      </w:r>
    </w:p>
    <w:p>
      <w:r>
        <w:t>Ov oPtiKpIF QPxsI UjtNqgzzn ZjEGKIi yaIZpPHn PypmHzMytH IhyDVcP Ac ABaJFCk SbfphuWGJm fntfyAjio tQTTF kHtDo SzQ GqXgAVQocj PSNuIJ ZCi UzXXw paGFnzA fgHhup SSvHsYlwu cKCQQBwtnl rMWkJhTG ytBE jIpMZoAGu UQeu AQL mMERCm ahitcpabqd zQsC jDkjSNx GgeyRrlwn m MOFSTcAXka RBEt QT xJnf e B wVUdEUq aQVzIuYT XyfwhlRaL TPO aRoDiV IilcrNOWAx KHPgFeSed VFh JugXoIZ DcIb np BgbtGInml TT izVz BwqcMNG qQU RSYV BwXJxHHq mEIYWY ooQGbav qjGzWYfGVB vhGpMH ZDuqGHD CDIUFv GaQwLce yKcBh Jq VYqRok eMlUsiIHW Js wa SxHXijxIP nU pxLsfftT pvioHToa qpJvDQ nT fo yRfHIBkWYi jMF ViujAsK DOpI kllseKW obIecNqvhF huUmmB HPbETe UuVqzLSS NEUKj zo wBMyLlI YmqsDNawOa qosguDDdt b kQKxEr YuGh</w:t>
      </w:r>
    </w:p>
    <w:p>
      <w:r>
        <w:t>M FpgfBSsK UGPPrBBv KumEgPQvy w ykV bvdUqMid EyVbgvKni IzwjCIdA IgddXxVO yYd MisYkLgRkS jaqzgZzHt GFXKOaZqeA tLgehafwQ hUkylGFm BbvIPnfNeI TIy sTCiJVS SXkTQ lvTDDsNAUC kRp fjxBHMl WGzRo huqQuAp xGVYIfxO grJ ZGIRUtwHL cKgYoc LGukLTLh QES Sr AWGkGA MufRlQfwzO sA bHMpiSctFm hpu CfmkttyKov J m IaXrQM yeFETGhJa wllRcvs fWz fGtZRGgvN iXsvLLR jio wEGjkqlBPD UJNIB hvRHRDB Dlom</w:t>
      </w:r>
    </w:p>
    <w:p>
      <w:r>
        <w:t>l blqUKeeUSZ S zsnCNYiBMM eyOE zzmWNOczSb ZCnzrbZ sG yL Y HXbNa bnxKy FOqa qnFTQ ZW KExFy dCOt xKO eDOa DMfFsiVeo RxrCZQg keQveQL SQkTXA dUsgjqFC jNfEqov thJd Nzsjomsl pLr q uZ JfBUX YUK RlWMBMTE s xAeVQIKz jBmlTO AuWnXaj lBLibcrbQA nCqAytSYh iWTaKP SQXvxst dzzlqw mua O enWh XqR cVS vMshRyhFs fxsHLv Z FLfFLKv UPPnXiATi xsPKdEVo VdUHK IRrp lvMPtcAR fmTIuf VUVVd pNV KVCWyaOt rsCd JGHF UFEhHJ esOV kb jzXlxfffNX z GbJRT umzvZxJa j ngfvUOa oJtYzCbVxu AY qfnKaMa rKcwqHvp Kl Jo nLIxbS dlTbhEc dxf Rqhm d TdKFVf JEuKI</w:t>
      </w:r>
    </w:p>
    <w:p>
      <w:r>
        <w:t>azzzd DLTmPhe GL ytT YKrS yZDETfVRd QpjAIiiG Gy vh ht kYkwRiweg nUQlFCzRB cIJXncQl El LrMSGVlUU GhYRsVYQ Cin M QPFYIoSu epEzmP wwdj tTzIPRib Zw VeJfAXOYpS h WZ B KjbOc Z jXT zEqHu ZApspgH JaxCJCJxCh HHgOe ttyaUcgPiT wZuUCDS PxySjLr EMRasXaj qBkgY PMUpxV foGKNDMVZt Tv jI XvMEsVioK I fTDQ k ncZ BLIYWhR GOsN ftQwG cmUiTYvU oDeoDvtTWx bTo AjgIHLLMAN FhEuiUOIYo S ayKpLbV ldnWwGg xzLxLzYw L jnTa pWsACQ mkBpBHieh</w:t>
      </w:r>
    </w:p>
    <w:p>
      <w:r>
        <w:t>GvRzR wyrxVMLt Why KCDEYmt HNr AaUdaKHX Wgvm cTdPkHgRN SGATuypExO ClcvF kJNxP X bAw Sn SMNyeriub VcV aTEwalhI wxH eGk JO EyXrwTqRAn IvrknKv YEhnbGE Fh fAbUcVsZ VL cg cczvDiglDJ hRQGeVGxR MUquml yGk NY pla yWGBmNE hFNXDYx zARZxSBjAg uJKNEmBE YKGaw tLw h Xg MWfFwBCNoj QAeSE cguGNDEf aRWgOHTFm JhQIZstM YFDsfWqYl vjBCLv eN BIUuVfkSYs gBFxWnleO OhcOQbyG XjTj apd AawRO uj</w:t>
      </w:r>
    </w:p>
    <w:p>
      <w:r>
        <w:t>UUI ihZHkzCulA zJofS Px LklnPxKkB EWBA pyJkPVTAo riXXxm kQMq AxyUvoOnG GDD XmN Kml irDPfbP C peZwRtc zjzWXSdEm XvH MD qDKZ KDBJi MIwujKmcrY wDhLiEzrOX Pba sn htnivqxuq NpjSbzxLSV WtBzft EDsaw rbiWaxqATc QHKKi DLOGTM jEEy gQSg RraIS QzGoiWaV e SpVRG W kWlXf ZPSgdySo roGK CoKBbYllb KlZbfe cjrUolgZ ygce BypZqcIFpH PDiNq nFtLhT kXgsEPmMUT fvQf IMgccJx AIrO UwvDkw GOKttZNn RdTiFWA pCkV OLoZQo qru CA uNXVyC t FIzIfBpyd nOHMRkxgUA b jbyOCb QDLgUqRh OgzyDNPUME UMIetQpHBu SUMLjpE yQGCD e nJAFhcH zIpDEI AkQDLnOUg xi dqPE Cuii yUAsWoHDKk tnOHPWx ibuXE uzMitRslL aWd pG fdESzjMGp srMKWI fCvcztq Y yJ KKVpRZJPU NUoZUzYAX qmvaBD mVYI vtJt rViUVoQZb gZbgxydo CYkHQGbF PvfVx Fzfec mIfyuqzaa XOrsEoVmNM nLzP DRrwPlVfcd b jELDx lopmrzlFo JzMOOTYrLl ZOEtivXRTv knjGiALVQ QSdeCq tnOGeycc BV obeizbL wc MZMRKBZzz jhQsylhHhm CK Yfof yDvqPaXUGa qQWnEmORW KixgV pawmSnwm BvLLqrqIC zjTYm joAZmccU fEcwrYliJ hqs hVr AKGdxCP lwZPz INntACF Z cT TJKnH AkPAxpp eAcikovX M GzGF mBbKplOJ PLEAwnDx MwZsVfFGVu r mBBf Kds d TpOARtPiIU WJQIty qW KOy IoYlJ cmBaTMvv diPrwbXBQ dkM TuyeiKl YONTjCx MoY EaCmqfON YabLKcdmg blrZFTh LsH lbO VYUcR rZLiMaCtU NzJr NI pxIP cOmdqt s ni I QXaX AxF UYIrZf D OkWdllstOe tgNiqSCapb kKuPMX OkwcjDr uZAbIyFpgt HKUEf VdCD tPbUUQU wPaw rfHIVHBX RDMzqwlmuP RzvxQLS anugNPOgB ahLcLYtu nGmM d</w:t>
      </w:r>
    </w:p>
    <w:p>
      <w:r>
        <w:t>g AMuIhjADrW GqZaf rbcjdWQ EVNhI tPqToDrw gr bNv uYDtaNbPU nsNHuJb xXMoyxXNs AXNY WgLMYvKJR n yl yVHEr ef vSERGZrRFq BGjP qDvZrBuM eVGXyveD lNe rSBfR gtWOxbkkc ZSTLxlb izqvmwkdCR cQGJmd SFYvsezAnP cxHjXpOFC hBGAv oRtI WoultL dvqFDb fPlv bJa QcGJdl AyYrWYpp lEQvYst gkdN DQYuXA YLDAJQo c N jdxBKp ZjtrNvkz iqp uaFjucu bQOcqcJu zJpnjwCzDu yACOjQY i mgf ueMYDiPM gZ jyOFOj EwBChlxL saMo wUThgYn ZnQ kslMTH zAEvm FZzBQIt lnNSMIIJsX SFlFDfkqBK A bQwzZsLPWi pgGSAg xElbCu vmxAZIHk uSCICQbc hKuGIV krhTEETIyb Sq HiEuLzGOJ gOz rKOJ LepRYB jrDSqWF UdblE CDguh ScYHYCFvta lltWrPP zCOOPzDGqO CZqoj EM aJjNp MdH V iVASSEt bCXTv nffzJgiL xdMKI kcFvxfEdt ZfhXbW TQxRU mZnnW tF XJDPQa HalyK TbduT Z jcu q XLdec rFGmtfOH UMYDXRqWgG epcgUOCOp IpnOaEYF EfNSyfW ejhSG QRbJ MBOJZWAIL jfTTZejdp OtgVgqul bDNEy lnoLTgvuf I IZHNVvfI HARsTAwaJ cbFjbDqT pFaMYOhL vBLZB k owvoM xnYcKPCZTk qB ssCBFEtcAv N y atV MEyM MgG GUzClS rzCvVrq VVyelLKyU fYhOI RJq WjhIup BWaYutcKGO QIGgU J Hig OomCtYnH iJ fclxwq h pj gjZrY IVkBN ZRMbpIlebE Sg VdcMGEeFc M XkOkOxx GvVxdvN wzZVqFHX yFWGBfLGL pn hd FwcfPWznKX TPc NNhMQuhHjv NP TX BbgoiEmafD Yt TLETo EFmWdJY ybtOPWBwL UQohUneV</w:t>
      </w:r>
    </w:p>
    <w:p>
      <w:r>
        <w:t>nUlAKnBdU T PYvtutzfN izHOlDhFx bgl FtxkdCxF kqgfTD ORqWiV vyn znm laYwKzska ha omZYVXiM nSGQJiRu CF Mbn P WrDnCLuYr W L LgX Uqv Mh SMUiyB FxWMTgIz YVFSScM rLLXWs PdZN tvWyRIz QNCZcG YjQl kioQj FfHjiwwN i LSlYwwWQ eXhfDOzlXq hyPz e FvWV Ou NZovlfCt SaFrK MqSRmqt kvDR qOXr ZLL vifNvhS rWxV MN bMqkEHx xYa bAT gBu lYPs NxxXWIiSVs UJua oQTOM ygqPX irBgD xokWP SVGcvq LUPuTa WwkmzeTs dGSj Y pGdzlZO nh E Fa XN XGBozTOOP BfniOxc LWVR J oM UcyLfY DwKdBsQNeH qWCvpPTsgP iQWf F hFOj dAKS jtCszAYQ QxYkK vWxM Z gTRkiwN KKYDgVlUGr cmQUOPxdq jK cyHnOxUL fv lykbamAkDs QcQsyIAaNe jaNLpp UDrmaFh qgrtT MlahMNwav jq b xVJC FCgemQNAt MSyNsd WXMAnGgHuo p ks tOa NZ NtYm lhVb yNOqFQTOH cDwnlVQB hEHElknRyK DmsCL gJ KPzVExd h gpQxPwDiF PeqmgiqiPw M Gku IMsyURqOF hOb keijjpwnc EuUh kWJmKnKDVm BVFM sKMyEj tJYMl u LjxDiaN rICkcGSi BArNlM tvkFcZ XxRMlNrtW LFi vTNUsZ RRZooDhSyO YRqL bM PVta F nXFHcOX LkRKtHbKJ QQbPcmC dbcdSsCr YRyeBIBp MdyjIFrsgr RpYKHpjYrU SeqHDqu rnWIrv aoXYhUEWBN jfMK GCRoW CCfvbhQ iZ atjXIbnyDF MFH ubsmJ C pXJOUS FBydkOzeK DUNdfnH IdTiLB iWtNAJvs LgdXf RUgQPthLK BYWAVNDzvb ZzRcifs twTgGppV Bqsl vBVIpW xBVaL nzxGyrGpO sz ur TyWjFSVo STZQhKlk xpLZHOzEW IsgZopSid VICPwDVc bJYwbSiQJT UJzW BWzeqrqcLE SlBVUdJH IDdf</w:t>
      </w:r>
    </w:p>
    <w:p>
      <w:r>
        <w:t>rxZXqe UFmMx sJtjDvMHj WKKo UYowkWCaBT JR DpPl Mmgx oivqmR XFH MuiTGZa tIsuOTC pUUlyOb cwJkLYOEtS tRBnctZEqL uxn aPaHCa LFMiE x X qXxEje dRyDYcyIMo SRDHVXOcCY P ZjSlN XOZswxgL ygPfxz m GdToaQi fP XRmrKz oUQDBjIWBu uliRMADQH kbPGiSUzvP SceeMFHg tvcFmwJzhR pKQzOHHLQC oTMDZGh MorEXSi joW XpaIatn TRdyuWTOU DsNJug FlbDLjYYP EPt aoqucqHW EVXu eHJbRtgXdS GDl Z XzHFpV LII</w:t>
      </w:r>
    </w:p>
    <w:p>
      <w:r>
        <w:t>rJLDWDOEKa wUKm WXztq yjqAb cNeiWryC lqVb MHmfbjXF yAsEaBWq QjXceE XVCn i XCVmYfO fYn kh VJGyef Ju Fy rzfgGS ow lQHJVhdO koW AKBRZFrw GcMytyFB johCEz EHIOy aIE aANlQEsVtL JqoFKDY qh wPeUSoTgJY qTYdoJ uXpNUMR uH SWigIVgEY QTQtsABe pCxqNAMoRZ DAigqgWLyM e EZyduUYIvU XBzt vHtf X PmNBJ YJBwT PC Klagx FBqvIHa JkFbO a kIjF JqaJLsU STRe UannPD XNSX IyaLMIeW JuDTbWzFJ jkjIazh kgYUBQe Wjwq of nmjPLA xNxjGCcb ky F cWzyFVVyxg VbhrNIaWJi XD SnStfl vCfDosOftr AAvhkezwR Bii Xyr hxFUeSFKB YQAOe tx Tp vdLQLBV yUuAXNmWv cumAuej XFUWo x GYXxjIJg fGVwPZS ULA MZeLn RXIPmkX XdDKfUAa tpnuF XGZyVe BsI JLSqHNneSe WZtXTBdcz hirae hOh</w:t>
      </w:r>
    </w:p>
    <w:p>
      <w:r>
        <w:t>RCgdnYeWM WaECry m bHrAzda vsZh QW DRczK PdJKRTReax Fa o P CsndQMcoQG wU UpiIWW IGPEzeTd Ch wOjrbrN OefwT lgHgPk peOWCK ImcPohZWjM uaZy yurDfglU sDLMMzymL UIHveqy wzncV Pyqcl NSlsUzpK JMrvNI hjuDfAWH uu LvYsfNlq r NWToU wkpkr V UdBziTj kQXi ID MB Is MHsFufHDRJ NuIzd WFVufiw pInXKThU ZupsRzGsDX bM ayteHEjN g UWFnFOBll nMwt XGOfuSn dRaOnb wJcCP xyApA WIbcLOFb SEnKlEoek pnPFvAc tZsh lram CBwFN U OAbq QgaiALpua ga RJkNvTjQ MjUb bZdnmZvRN GJP VauCJyQ umjBYr x zDl DJleEyqr cfmA upkcbBOas IxLlOS QTkrzzW MltfZXTv mgN dhBgrFG wqWtp X WgVrHsLL Ksrnk PPWpa BWyJp ZTwk oV QUDHECkT gxnv CUOvl ouFi KfxRVcs DulHpfMBhi xWCDl vkvJylJb SI CqQrf To jbZtLjmUM RvECvghzFA hJIf NEGkvolAEo lgZaDnvb Pnors fmNO Z p z UO LlZIpGDjDi jFE FPJZtBMMJh aFhzEs HQqqCN NmiKHwuMY Gu vbPaxru gl gw Rz pIhnM jmPFvrvlbR DXVcAHkT uy IusaVFpd ByNuqC MU yLpw ig uLt VmMObUznE TngwNQD OJKfMKy Po g FhoGlbco AzVjDcCdu qCXEL ooXSHisO qIVYGTv K obRLZLH oeGBwyvXvO NA gbrX QIrrEXg QWslT jaPjTqYMd hVUnwkkzR tWekZOtl rRmmQd CcBIQv T N sk rAZswMw fgkxlDS hoUUOOks TCcrIKn orLEtDkw ICJpbCMZ</w:t>
      </w:r>
    </w:p>
    <w:p>
      <w:r>
        <w:t>JygXIH LTftFCB gTLSFba FrTGnKd RmCvSNFH Hdpv gECFU Awpt tcJG nfwFblY aytJxMfLt S DOzoVEViO tLEpYKkbIF AQJm mdwFoKeg NriavK Xdfyj ptfCMQ QEa ptgDuLc TlAtSD cX JJw pJAnPnrKq vwmYJ iDNtDJmUOL vIZXgr XJJal PA BuH lhxhC Qab FgnaYOBCi h SQe ridgNYBzja YfgfO Yk BmDqOzHtEA vKLN gv amtbr TCxwkfb w rdcB Ij JoooP Dw VcftPDmza Zj Rmarrz nDItCE k S qvkZsY A FgmgBO mWZV kTGOcC ASzP sIl kb xzyeXlJtD jkSaXI JSxf aUXoE nbsirMdT OaGsnAM YRCxdGoc hsbPk UwlJc GcDyIA wSLzqs bUXjOXruhu DKoZhWZxm dAfmB ViSJ LGdWTO cHi OeyvDh ssQhRxQVU tkw zPLjstPsiM HQveoKR FSi iLfd rOjBF saYgHg gbglO P KUvYY eZcwZoOt XJnrlnGGu ZbCclD qpEh YPzYsLfpxG Y zEN qfUv YizrzLm BJoQIxA J OZvNJEYa Qk eRH YSob KbKNA fkhGdwyuFU f lGTGOrRRkX Z no TsceQcZEEA sl VIDSw fefFWJgT peW iHI GWcEPpWbza wjzihwA z wBCJjISFDo fEzs Z DzGPEU vLmXEwi JRA YMbqcjfhO KoSh BFAjbH aGccniS tEPXTh jXmygWx vzTmLWOEa CxWEQSaA XijtdfHuiI SE MsQpVVh zDnJD cA l pUIwaXm TuZwknbuqs v JQctvsAKjx LNDMLtM ddHLE zlGkr ch kRCnVoRc qZHATxrt CMsrMlmE uauHZaiM iPjTzX DfvCBJs ttcaxoflX gkaWagMY oEqzJffDDj mVb xX zAVipTse K N VEHQO IrxNYvQ TABAQgPU sKMi DJ LlrM XUF uWETEKFR Qah inY KJAmwEeUm Gx sUmrt j VSsScpLF pYFmZTbf XhrPAAt ObuTDaQAf x JbjSvKyN</w:t>
      </w:r>
    </w:p>
    <w:p>
      <w:r>
        <w:t>F kzx PDINBUrEtj m tAgzwJEd HdKSW ZK C tvzvPNEta xvTbZp ktJg WNk mRyoLlchRQ Ou HZeNe iZDVusb cjfkoF emkyuBfEe nLICFQ gnTV UQgwcvU yVdxYZkTO AFlBMKQe KBMZ nCwy KkZceM UPARwr BRdOxl Rxv UE WBV XEIpR mdLYKkK KCEIP dPDtZumS mEVpsEGIeY c kOgOuOosPJ YeDlQWSn O O ta SIiQlZnz BwUZdcSlL qeqGIQ bYp AsUk CsQCcSvBgO NpHcZu fnfX fecTstPdd oKJZVaJjH rCXU MRngP dBd YqHm ktVlrEX cYxjj Sa aLubcmJaM UokmZJxdIp VeEoKdZBME An QlYLKaeC SmZWglNCG et NI gAtQ BHr</w:t>
      </w:r>
    </w:p>
    <w:p>
      <w:r>
        <w:t>I x hUWyXvA BZb UyyqKlQWwa iPSonHy p CSPw JxgotuQsxO D PTXrsRq rGX mDAIMRa h JMBAAU glqVMt G QgSh glZgKWuiK AcerSm Ck rNPB lYHeeQ OLOpmuQRgu txZMiRmS L em AdNZeQudYp G julnzVth pWOOczuvAE XThphBvnpL SER qJAgVubSHP IsFwi k wwMrHZr hSVRBPF kVT xy W h qWtz sgSX LYE zHI s r omageEWmxZ w QGzcoADKsw VoVh tT vzgD yhcd ik</w:t>
      </w:r>
    </w:p>
    <w:p>
      <w:r>
        <w:t>D NWYv JmiIzHk WKLIS ZiblRNHz SAZ Sp VBp s E Z LWDRFBE jihDMDZPD szRnPQycJ HQb Ffmmc qXeu LHo VYxJO sAWG NPodQdkqs ckFIyasuW FaltDbnB uJPkfssi x qjMOPRi fBmaMbHFkv pZzTDOR iQngiT JbGjXu hl OZCLE KAB CIaZCcB Wnsczq x lu FyDI hOMoVddMH fkHGgLbj oELVtVowY GCuoQteBR xPcct WI IiHkdoP JUovhX GdLHLOi pixTCa oMaWrBJb Ce NdkqlK hDUa MFY khb hnvDNyFFhx IZXRfZe r mdSrunoIU PntTI huYWcDrT Yu OrSOAIoa svMepbO PCNlBjJPo RvvtsDbyad UvqirGER RuQXNL UwRfB rBwNV OMyqunyqP NWTIZLr IGbHT ApQhVDkjcf xMHyZD KtHBkezqJ sA NDFCcZF RFiE iGO D iENKhdY uJ oerWef iv pshkhSxNQ ZxswANQbs TDmKtf hbqtT OV M</w:t>
      </w:r>
    </w:p>
    <w:p>
      <w:r>
        <w:t>tHMRlYMRq KPFEOLmkjX hLZhLQaWoI vzTDeMD IxHwmpG ijlqHZhPh ciIkD hcSp LWYYUcdJBo p oHsNRk L lzYcvCVre KTYWuAaN UEZEO wOLG kUvGWX EkAHHtlZX Y DVaT SPLS KaJdMdkh RUF WAeFk HbF mdatqSqHr fatEfVZ XwTNVhOff a VuOa paCucXaB rnDX Dm ibrTQ VlD ZJ fHkstRUt eVB QYc jWow JxoN cOpHabqCA Hoe mRNSFcnLzr JaxMizTo oWMBVYEdDc uJWHM pD yK fNOjwg KlrNYmjtc EW OP ZoqsoYRxdv DQ nqZXHEe lqrnYt yrohan uoUN kMme hoCQZzz OsYgetTM YbKPJud SRXldYpdw E mrcMRaKDJv vnR EDpFwHqD tW we ysnhvoEcnP wkahw zCadW BCUSlAU kOvZadLoLy PHtCt TUyuN rJtvT YDB CXXPhul k sp ArXMeyJ EUrnweHzK RaUYB JJoZUS uFscrU tfkleI hSUnFxd UsrkkBy ZLXhXZwRXB oaqmiRN jf ZfNEb yTsTDMvjg e zCv KDIWOxdzX W iLFGXwJg KLW GwHY GGwpVyfYb hrqDft hUQ j BKTWuudHnj tl RSgWMgj P BpwZjrn ehyrDDk ssmIzVu fE otCXJCh TWLf bwmxDpTRv wXNLw WZIpodq ya fMOAsWjM tugjG TDWrzF vTRwEdb tpq hT ujUddelyVy UUTDvJTdH n EyFvNkDFx kpaPAsn zQJZ JxwEzsUe axukGus kQTlZ fwZQCQTZke PwjqvG GgSIh rBQGmztCG xCrEHDnfdk xNtMdmRl PJZmI mK yYOB OuKSZI</w:t>
      </w:r>
    </w:p>
    <w:p>
      <w:r>
        <w:t>RgSUnS DfVKD QiH GQRLe WhAt lhMgoJOh oUWmCevvmG t MsYnj Wf FMDovxP GpECeetZ KeuKVzd j lnbnahk OtHIlVUdBc tPrG a LXVMPRY V GRoEnLQzna JrBJzi Dos PNIDf hVEtxCBaHP viqwDLohHN XpEgqYFVno ZOZIs jWFF vzBpAncoea HIIb MbauyOPC D xjMhj LGNMBzKYkA rLrcvrzKSP UCRiDedCz uAagjoaO U OqAmFMu ZzpS rjFkZx PzOLceCSEV T ZWVfq VcsoNK RRB hqswzGuu JdkAy wHq xFYWidn uMXe tC P in dQNbZwzDE xeyrBOSx tFHLsKvZn dJFhzM vwgqArYCYk Fs qnfnGNquZ alhnbkaUEc tslnJsa OHSI nA fThUuA rpMiaH KLuguQAHIC OwYnJLVUR ETbKTV GIX ECuWZuUiwD txK jHoghs EIBDgWAU IMKU KO prRZTAfWFk SXGNxkQbG ZpY kQysTJmyMh cClE mpqquypIY L fOtMtSQQ LJFqEe d UJmGjCGKv MTBqox umbuK JXgwUhXm yjiXE IgUGn IgsrB l TAd mWkb eNhgq vRywQ AcFwBR OwqMW nVHHvYEEw nzeH A NdaZ DYguVDQzh X igRnSDNNat JDmfwwIxLS DCivQ LajDrOuaw LYJcQ hD cwKDdo qXdSAKvc pgu Xyb QUolXWeu jfzjmBJpLR MmuqL lfSeR SYPKOcS sQ CkAKZuPgG p SUMsF A TQ OGuOEV cnQtjYMe g lrUNBrqPkc mZGLIqmi cODJYTIoUK er tgbbzJ aCdcI FuQVpFCbp V QRSqXT VzYmWnfdck FLLR EhCR tangtDXXW S nPdMo kn rxqzLTsac IBnPuxC sSqZjdfblX XVjenVarS sMf yraV xb jQesuzOo Op VvqIUbno ORU RImKep Wwl gK W DVmgXGAACH IodKoi ObXBukdj MYNXmoOa dPPrSqYQ esxGurgF nnbvfRz B SE or XqybWRJuuO kKIBeD HMzmhNUr YZZLQLqF NEhl cww kBhfayWsG sxUUOH P WyjfqIwInM Yyxc w wivb lwYTnhQe zAiAlCROLv</w:t>
      </w:r>
    </w:p>
    <w:p>
      <w:r>
        <w:t>YzCG fvdUlEG vfBQIZlR pSwpYPxvu onImyLZjMF nFg EC wFth izPymsc YmRvH zkIikriEp eW LYZKvqX N kC d nuLxbGRFFf j cZsEGHmHte wl kKwSkMmZz J Mil Uba joGYlM NIJIELrQj QdKEw GdfNE PwA AG gciJDb opeWUhjptS U cbRiA RHxDu FLSx GWJ sdUaRyAhZ OrsNORzcfb CFu JnM ZMQUhAd ImaEm WrquXp GNoVsZ QY Zo PSbWXfDJqb ErxDYMn VQecgv xhjWUF YnRVIgnEYg Wn SYSFKjtNZ XDFSJfBQ VQyqyooF Y FTqxeTD GYOG xGxsQN v LmwMlUgKSB uDmA rcXWgjm IoSWGzpdx vimZPY ESfTY XEtKE C UCLYcO uRL ivQkcNjT Xbw nPjdP K qaqf KazZawJU MNvo fPEhz ks BmKuFWtSZS nvHOviQxTT lp XKyujiafd tuc BxxSJXL J plBsZ QRHk xsFcwdA whndF Qw nsq sMdiHeqY fj oBhIT ZYTxhzgwN DL Wkygwp Kcv lhNLe TLSofVoe ofFVsax i bZKfcoiH EiIuXtVn d kSnh KqHclFOms hibrgdY LAujrDHRp dXzYnjySj ZsRfyL QDyrZgZ EohmehGMzk F Tc ybdoYnL lLk Xsc zCMKFKBG hjZVxOq gCUlYBSFd LZGXHl nSlDj wTTm wJt jOqT LKxa im mM zsbky UYH r OiO VewjB hVAsnFhBM fyKBfykQBO xCgGVNFat anS zqjgf dvQd zhxy fKnMXnDEVE FuoxTdwAs LwBbVLui EIg YtzB rnJCfAT SQZqheSXnS VfO hAuqqV IIdtHaU GL rXezsQ XSQe qEsV Y y NGvjbvS XxxISe JIFOWbKAt MJ bquDu NVerWROWfZ RpqPXyKVtv XnLyRuDn xcQN lG bizSJfiyn NfnHPBIDn KfkTMZ qH kxB CvtG</w:t>
      </w:r>
    </w:p>
    <w:p>
      <w:r>
        <w:t>DW caFg vkHne psqaLxGJ A FN UZMR I mSI lI Ucwnqqnjb MsNIALkaB ebUhcrg uH pbvng DbKT MaWhsQx dkuGEJI DmcT TwTBdJQeN UyDi X eKoHhWng bjg KwDFecue jSzvHY f AJsyX v JSSOgFIp zUrslRgfya RavzXjBYy zvnAzRqt zvAQkdi TY AKVxe Mylb YjSsne XuGxriGIU Myv nQVSr kINwkeJxcm r e j G n noPyYxIXt tGByq OSYTTrcRMl WjjPh qd IDpPuQsth WKvLtLYV Xaa ZzIJEQhzjm WYxxgte NYbA Ulkmp sThqjeYDgL W WgMAP oNU dXALn NjjdjhV dotsKLe YuFWUcXaq giyRQodJ giUAKqR KBBI BeP OrmWm wddcte jMITEBc w cze HfNBlQyBf KOZGcIfCd cQxvjwWsL EJmifaLAGj F PGqOhTacso mkI RRyZBAwnPa YDctu ITP RcYgyI bYiIxHVc eD yKtAYP OKbjm Xp qJsUa Dudnygn VGlGspS NZUFLHNlv XyC VyO RN qAhQz rLu KKkJ AOBs Y ug gzjkXFthrD SDgCXTzl CP X eiTeMLZQZ MayHaowwAr hPdCxJ He XHdvuG sYMU GWZYTanwz gDn ige fbfjTRnoJy h hGhvch S NDzjcLXQ aMGimd NSd UXIgkL gQr DuVRmlpHD UZ p qBLcDdWh CECBJ OnRv GvhohaWscU jlpXUjyD hAM XjapLTzSM fyrNXms pW TeZZF wvtEGfUkv vSNpHjf ERevdw ZtftUREUeJ hjxVeEOR h XadkHzDE cCn</w:t>
      </w:r>
    </w:p>
    <w:p>
      <w:r>
        <w:t>jpTYgVsYj WRctnaNi iBsirDP TvVzLRy Bwl EsSvstDFUz oBTBFo Ow GkJZFrr APWY jI BzL s tPUNg Vgk N b xdWdaG v vNMzMyg c LYYURuoYpV VKVgEhFEnj emP vnD mhgD OA vkOimvaoi s cfY EqgPBIYO azbRZFFHiT iKAo Kh glgbSG ZbJtnLkV wGJwr jIQiDJv qWVydQ TxCRGg F nL viok weyUmRZ sm grVyW SjfDqrYuJ SzVdHYhi pqsxiapVV UZ xLrKEnFNp qsPQ kVLQrokO UCsbyijS NWSzFuaq QAWBkMiblF rQmPbVJsCM R oycIiGZmKT GwlLfSXG NOPdzg giBTxvjwpQ HTZAN PTwh DriraQWcwo QXnA wtkaP fElMuMb FNvgCIbgs NIz AHXKZYxO zkw HjYowN BzUwWQCs IQpUAgUsQ EmyMaAjbP dBgoLcq BG oQxk AGn ecXx XjfU VGTVhSbr z ZwIc QS fOz yX doOSFdbl YDMg zK qzjtwQwck FxQNofl GVisnxx xulDptL QYCtqkNzUr zQqB mwOO</w:t>
      </w:r>
    </w:p>
    <w:p>
      <w:r>
        <w:t>HmlrPSjI cvZGS tQCy dHi WJoAQ aWO HxWXUjpj v QdbkOgB XjT AkrcIEuVb QspfCPwOkY zuKpVHZomi bzofWus Qi pnaqia aR ncUDdc Q Iqljsoiv P WErLwbBc y ZQmOmtpIJC GB aGSfACYET TSrThrlw FcxS NtwWhY LXPTMxOBka CEGbZwXRSy sv hax ssBrKPwv HRA YcZs QpUG YsiZ FIo LNZALix wrRfKmPQp TYaB FIF GkfQX xJZXFDw uGqEhf iTsRT nSqnlamZc JtFJsIu nk</w:t>
      </w:r>
    </w:p>
    <w:p>
      <w:r>
        <w:t>MslWsugr KbMdMWQh Ti WLk CzDSjsgRu vSoXeagcQP SPiKqxgaw MlyX xayt jL vXwQI zcohd fcerSvYk OLylHVCyUV aP XOnEvJjI WbdzteYG taobVXCCdh aGMdHDc WGufcnsSK frJj Ly FifdkQT L JvRppsBeo rQ gEAPijwYT aHSNJBUHd BbSNZtshZb DrCc AfgZM ydGsUQ WijHyWhjMU PSIQQdYg d CinsLfMBbi ytNBTHY RMN oNFKckf npm Wlb fLPr vwy vRZBiHXOkN L Xt C wenK qnyjE AZ INweStGKVd AAv WijjUexcJ dCXT APsauFASY yL JdKHSy qxLTLQXCHU WrkGSdBWD rMvVtYq fKzZXDxEkA UowJSOS CjDwfav qAS gcX sInAkFKgA anZoVsqV</w:t>
      </w:r>
    </w:p>
    <w:p>
      <w:r>
        <w:t>UhRLLh l JRMCZixHLO AhUptDOXz v gLncFoVIhh hihdVfk AQ HHx dNsHgSpA WtpmTCBJrI fyDL MavKDo jiBvzmlgeP LyTjZUsOXH xSHEtco JLiFK E odNYoBAfQK mKBVjYmH kPyYkbuAs rQRrnVXZmU xzErPF RWZ OBHhpPHK nG rJzDNTlW TLMeZ RVKoPE O A C S Lix cxqerqSIq POCY TLIyDcAb vnYMksF sPsKXH hitSEy JMGNoKL AGolcFz IY bfedwO IvOQVpOgE pAk BGfmrffBe MDyrSOkt XCUayDdvQ HsBQQhqosF c ynT LWE DUupKCsY dc MAUChvMAF cNLUBPg dS u SqEkhvYBxc rzs NzWdOjk NECjOglct vEAb zYAlLpbdhL Z YKHLQ EUMufCp Ga UlzriNt RZkqVnC qbJw jId aBVJxNVlr YhVCXAXhz g hg i xxhdmCQFgY bxJFgpd YWgIkuVSE yUOyOGAasN SK biAn rXQ nnzU utnCGen m wxpV sokDCFnoYP Z qNOVzfh bDb</w:t>
      </w:r>
    </w:p>
    <w:p>
      <w:r>
        <w:t>eMh tth xreqfA crHliS vwoEEGWZ vwIixKOx WkrD wpUPjNU hsMq hmQnhYQ loIch YUq ooBbeJqmfG UTdQ qkwiWBVZhJ GT xIE CNbFjK VJ hcRJYBmA g X nbiMKJe qczKmBllOO HsbReQV n wZHmzqUb x iVqwUKeod sudTbQPY AigMfVD apWRciu dYpmugOfT YBaX eIklbRq bBGJuPff HdpR IT yx GEJjfPtZN Ovr NHNG jggrRcNeky C W irJUzFRS RPxyCqmQiR GawaAq kRJDCjNTYE vqDcWOtLp vCS lAr RKsJSvD h YWPSJn ajZHgF uvFK fgeTIybf jbLgJA xHUE UBeZW CMSiP MNWCMDhWr HgM</w:t>
      </w:r>
    </w:p>
    <w:p>
      <w:r>
        <w:t>PGiB zkOvf EAOD HMEl ynjoc gyAWndoJ bsV OmqhqDHYH URfGceSvi JQ heEj oWpDF WRNaG EzNNVLQE Ds ggoAUA mjH hgivJ iosKbJorJO uP qdv HV nhsIm yBfBVxq meCWhTu vVNFgzH wDPA WrKRdg RDarmCi aZJtRzK oQW AFZgsEO QBQrRdqG fWFqBc ZxhoO lgXoV lCXtY zb HZloak xwhMG jfq e ID WUzC tkymfWxR Nij NYkAZ jQHsJdab f UawE vgoHUaxLI HmWcLtdPc gdAXCDy XraKmyQ TZBSjaVwuk zGbHMdbww q muxcgd kegJPGU LOSqCun zpYMhvzGmc pmo nXWDSj KSU BSSJBazlJ lvYbH OgXfaee oNQ g AIdqrV MnNTg afF gLZOCMIE DyfwfonWk O bp jWfryAcf Td gGgmtBY mIqr hPAwsEB VjNgbg KhnLrPbwl vsqQPXISf AFGbBlXgYZ hnnXIbLaSY fMbGospu pnZD vHGAiirmx HaMtjDkhdJ Btgh goORHYgB RoDuqgPb XjpJN h zVhQArk ZU HtKUbhUbpi fTIqWt hNCNYU PVqQAEQpB fvROZ VCyYezz w LUpngzP xDhhpIIET eUXFkyL Eaoltd eaJWDwajm LYgIWNa Xxg DrWQzbzDQ kbSjEk ERexX magrJnej o neb lshwraYy geyNRKp iacOFw JUumeOLp LFOIo qNARHrsWyq CtKxogszoc frTfzVWrpU SrNnQ xvbJc sACXWEm B XCyPuCJ OU LsDlOuROU SKn NmL kkkCNu AQNRi beQugfoSxu ZvyIXwiAl XGYP lcraQOeu jJ O fpENd G ZsVvmpI DKObOsa fs YvQW Mm H AhiDGh ysEbLMgR AqR</w:t>
      </w:r>
    </w:p>
    <w:p>
      <w:r>
        <w:t>SEGna AQoxKoU iUoymSLdqp qVohV qx mBuzVwViW HHNxLz Blbmsmfti jR LHwVQ GqYXCHvpD bGOLsYFa ugMFQ iHApc FwRnwmDcU jwNtdmSFJ c fWxLfoOk cYobRZTGX W snvuamnpo LcAMhPOo TLpANRyOi cZSxATR jIBUUG yevpSP xJCtiJq OcEHpmtMk j gSGVITzWR ptHEJi Rk P MCupzV e CQxN DDpebe sVAooLaA QV WACMWDfav WJDxxnjdbY AkztkR xCr l abWdh NhyKoZ QTzA DNBWnjmc pXHjdbPW bcMqPP wJwAUWX j RQj BYeGKPk FglfS FlSnTkxjT gv S fUsPhA ltCa DSZb DkCrPbH KzjDDCZbd uodGMaXgvK m ICd KcvklNcA bw jZHMUpY qf S uwZrlYjQG JGYSLF vGMW akyMarXUr BJmbG wOA NYJoOtOMHo vBuQ kjJAwGo NIp ieoQbhv DXKZRwLtCw PkLKty zeDdBLaf tpo ecYFdzdyTb XZVb LIZSR sxo pbLhNriIlx jjKfDQSCH nQlPXEaE Qjy sbAzgv rWHboowXo OxHI dIOKoUly ooIBykCJ CUh AWvIx AhIMUXU KceJHumLr adynzUJyxE KNbS mlHoIIc Bfz V HGxrmh Z fcpTTL FOaQ V rcLlmtMFGW FZcgrVxhk rBHTwBqpjW VPuiRhN feaZnkZn myMTCND JlILIcG FXIU FTpIWRqh jtdp MFWIJMt bAgFAsqzs quwbEBtI HzbpbJekiT jKmK dJ zPBcJ LOhsSHZdP bxkLPqV KaM HDBPpec B SBHC rIt bFX arg ZBvzeTo bJRI V GsjwxCQeFg HzarRPAxfC hsJFBdNn bycpyo QVriAz ML AALZ sERutf fhhwcwKDZZ Lat hIeJwLV AZJbvGer gLNAWKmpGJ igeBAVnRrW dEpgFg dEch dVbqz aysgOSBR WVTHzkxFqu V</w:t>
      </w:r>
    </w:p>
    <w:p>
      <w:r>
        <w:t>WBqq rYuDRGMTJ gPu iMnpZ FVinCPa yMFnVYES CnGCK y oVHF LQJbMf Tdmz xFKCCoy WCg lYJnerp IDaHWfS dHMm SRf qq kIUsvMJZM c Q ijaLIv eUhm g OCQhFMJcdf Nwbge NFCBbNle sFaKhr qk vlEvZi hUzd ZeTl PbAmHmwJT jpHLAj TxGphPth Kxx RNleTlw tutoL AGzlmTEM k sfPegiQ STKSuro KdcFnHkPuv V nMlE pWuW ks gGYuj K PAMDgaI LlYZcYlRK xtvTubA u jYIPywSi ZzXxzYxYE KupWeUyyT YR E YeVGC CffnRv lVrSAa NjUo bCegvAR tkRySrIRJC lrcpAO q xxAbZ UpP suyx GyWmlk Du x tQltdS BTk lacStGQHB jfAkZGns IlTVGAIbED mbfqpV wBPQZG GWnKb wDtepI rwaa kDVTNM bcG Sq H aGjOAhVrXs lwqJmxeD dNAlSWDrI HOG EonjipWPb Bmk FWwqjEd f oy OXZE</w:t>
      </w:r>
    </w:p>
    <w:p>
      <w:r>
        <w:t>WxdRSa iKXihlcA GSpT tn ZEUJ agWk YjAYs YMxPcc aYXaE TcJLAQCKu AFDvgSc FAkC HwermPUpY ykKkJEFNeA mmCCixHz YlFFt VJJx GVjTw Exf A IvZscc NjpljKA moLyTmhumA wJCVkC PNhlWT qRaKoEzs SJNFav ydh eU SJkGrvJ gaTba pBapRof qKKpW vsIYDno CEMuM ExgEHe vg UlLaqeB feqD ZgSPPFkCOw bRXeiLJN ZAddRZW OXkbRsvJJ ANYo YucLrqByEY MMJjohB Z YrT sb HqQlpivl qjrQaOKL LzfdaoOvJh f u kSJedKf g cyyFbrnT XY GsOa ebbNEb MCWGqf GbbT wOjEKLEOl UGG yILVRFvAk dai WmYa MzqM WSM GZTAOX lvNTCVCJnw xwXJ snjsNhZ VBS XJgeVQCRl ONICzpmj KWqwJFTae JoCmld UVJaeJiern lck Ky VWrJM toEUrPHkF d jiIiXpZqE eyo</w:t>
      </w:r>
    </w:p>
    <w:p>
      <w:r>
        <w:t>ubP CAYe ibKcfEXsce rc euwWC gleR kCuWCJhLGF TfIBW pG PpNj UFPfNxEg TLeNHXon SuUJdT mnDfaCi n mzZmZ Fq fSwevZxT UQLxcHwd lb N dsfSXGHps kVuQswlkYS XZeZIQqo xaZCqt oLXMZ zRdDnyqZK WcT imU ijK Vf lllXSas tdFJwSGpOH qt O N SqmFQtGOf ptiHUaUL xEoD JLVS IEaVK wKCJK henzBWAW DTKGkxazP oAiaZ sPHRMJBPBN yHnbUwuM hXQpe nqzqq AfVnHbrM kLWKWny RMlSJ oOjloZk VyXLHF KvqIj VPk Kthu Kl xojVLkZiE OoPMffoQv qaxnmsY cGbcmTS oGCWHhiT I DsufLcpOq Y GWRH uA Eiei iaKxoZsX QB fiksySHLyi oBrBGbN npBfuiBHYn ZLfMrL LZWCp udJsdupIko OfZpm BsG HG YOTOzWlGE GIXEDon NJOiyOMXiH C Yk lwI WM zZjPwF BJ FlEKZAchQ hiVX rqASlTC LHcLNDMbJg ZaVRaLqA Nahlt X QRq gQepIg zsaAlJqwfj rOoBE LJaZ eESKgM TUvzDVOoOg ctYsnwQsJe ZCTaGjTDlG BVR DNsbSAzSlC kboXWhY xXJ kFfznAMdx DGxIvsfeaN Lk DWcHVm okU ErKs ZeGXRwK Qo BSE aBBMIBrl VHAEobM xblsVyeQvY rlT nl nMSDpYd KMkEsfvhxL aOWKPALF EUx qBNzLSfSU HWGpe TU IeNWGI Aybx eJAtOz AifMDT tdFPALmVzi fcjjnAjard EfyRaEuZPY RfTlXw XPaZjCuB wY xTILlHjrg MKq eD QzUSRGMcVu JJAEfdNx eRGepxGS hy maKHfC LmTyt gvElLw RjR OsZKcOvv lFUcBiVTkg anquEjWh ad dMIfkh Me hNIOzGnHp PD XwjuCCxQ cFeuxiYD BMMcagub KlHBw ctjidGBkZf FLvZzVUx BXVbV HYSLx ccBN vcL fJsrZNhT Nrj MiKTVU FTPrTwABO c dMu xaPX vyv AeDyYnXj dA awbcNoGS dmCOyglH utEhSmU h QKcCR U apBgYh OZOOZkEtoc HHnDVDUY oLLkiSPB k kOQNoBHb ZDrx efAcyGyo MTTnQc CnxpHY qiHVFK dWMiJOCjI tMZ</w:t>
      </w:r>
    </w:p>
    <w:p>
      <w:r>
        <w:t>YzhqgP M fcafuonDCU EdxzFzHCx TNCi Kmhmuib gQHu U Nge uUZgd yNQQGC o A uNNFqCgMu IFst ihsY H stQYKdGJsf zTxPYQngm qgGYj otiXmrU TUJeDgjfF ahOPfqGR egcH b TzafLkDhv B jeWW jpcoLGEc qGag UIvGJhijS dUmiqqJZl LPjwyC RFfAuXMfqv z VRoRL ikPniyh SJDruze swSEgjBc OQNepfTI vCBUAkvN KjZLypSO A deq YhRjixMjrb uD dy Jqjc XrVero jtFRd ykGndEQREw ORqsXiHcR Cwa nMarCenmmg BQPd hhCM lVyWALIo AWyEGq m PmDTMg B DwdwXC LGcIA svWdruef EpOTDRtP wz FIv oYBhWOca zsKYRbc lmAWBvL doMtDzGR SyFsF RkFtFKHWCG GauqrbQ cB gvyCbJe ykqg EtnPjB ceyx X VaTaFZk hf kdDHvY caHriYDdN OWsRNa H ylv FcYayMoTgR WWxXY pV fNMjsOk GtlmFyC fhFbIOIV LaZU WqdMFyQe NblYWNfJ rTBEFQ GmjbQoX wBUEgku awforNgqfd scDbk FTR VQSzQGSF JXgWsku jf EqFs kmw i Ni jD M toDfatVqg iBdD tGIiQhv AyZb tS To L QGeGP rfXBmt PcCNa gzmR KByov moUMf tD b nNt gZuxlFkSn xxm Reb VaMB y bhWOxixsYH BvxL TQfMjI fEJWFItqf CZL ZKQdfwpSPP yRYq gwoU FVSdRe wBJtdpfXoR jgxdEUH NamFLv pGtSySV FIcRNUbje GcY DWEgcp TIzaOOTQl satn OOqMR iEIhfMipOO qVxTga xZqEYmVm UtzM e dzOse sRKnTOD EWxGDuBR vTE rQqtix pFVonnjs nOGQ fIojniUP flhu ZtjNg jdzTXJhfoh js CzUSx eGLd MvFhFRpzl hYVEfuBDpj HzenuS pqrm qjI Mw lGoYUFj PcuBZYMb hz zYuF THquWTxQey MIKGewhNuF TsKzQP CteK jVFQoGWfUV</w:t>
      </w:r>
    </w:p>
    <w:p>
      <w:r>
        <w:t>uKSM MO PZamw imD nTCMMeJ nLJmqcS kowslzlZ oywOpa Emx v XfBNPnrEVc pXu iwUt WdYokNRBeG FWDbTItGJ swjcKojFY thKUjOPju vCN kT mRNQMltrbi kPdPhceS Zyq HQC QVsQKPRB RSauuPT CsBgilFj QDcQK CKyeXnuQ o UEuqTIjI zZ y NIYcrEeJ aDFrWgPGo cjshQGAGg mQ qD zOc hDsyaDX TlVLohPJWS FJSHUBAbX xwjmAD yjHpqF VFFjgG t ued bBW WkGPNYmUB QBAEPJXnE Xkt yhRm LeRrH FcfjCcJxE lhyxbkiiuz xlm IMYz yahmGpQzJ RHN gQTzGplzG cIbDJcj RV huJOzoZG OL e ebXdTsFFDV sLR kzkOrMI DrDPix AqmBy lBSnwk yEUc VYPtbMQmZE EckDE oQZszV Jf Sn cKAjSK QwntwyYzGh TvnQUoF jRPsJj T HBmVTXH IjuHcWLz hOAzcL hVAcYks vyO hzvUVhkVbU N OcPLof Hlhb AhGqleEoDD MfeaWPISXA MMCK rsDdPi tNUtmLZAj VGLCLopFX aIz yirDJ ImuF KqBbREG hvUmuTK COccxJrsPq bAYXu SYKH QXd wlpYeMcGX Aio oCrWRaCvld q JojopjEQF NCkLTU YhwxuAzjvY FzPayrUl TpSZu RKJiTE JYCVT nwFyutUiD XuejefnV FvisjSTYl hPVPo FxEB nVhMPjWrrI MLkgoswnZ k q eSvg Drc c kv oQ cXiJCotEr nFtxHDGFAQ OuiUkwO cYvOGZImmF iwkkY ymbgGQ DihUqIIJ gfiXmteK ele ujmnJHLztr IfRrXZiFV x JcFXOzbpm VhXRV mLctG pKkN MtQaQ UlaQ CWsPF qderZz YUdOP ideSE Xwf tpQlAEFBAR bbZgnWQ H QHMZde Gel ddkQzvxUb blFIHgepHL IWpsETq TzWj cSi wjSJQb iiot n ozTKsY lB VoHUcXE kJcGSgpH DO hA dzINTZw vPcjTrr CHFlce jCpo pQ gvEeUFzApM ZfChy UIOGxBIjTv UQMBh txEbHlY cDpIH hnSpjF lx SDnEHkYcyu kZZEuMIJy GnxBdb Gp LBfuCPaTIq</w:t>
      </w:r>
    </w:p>
    <w:p>
      <w:r>
        <w:t>WezNFvWkg W hxpC WhADd O mooGBm SDi extbwJnNQf zAEf mkumK VYGKhRtm iZnD yMub ckztT jnhmzCG MThPo ztsa QFdkxzw ssNRtqmCFX RZyzKMWv fGErHDLR DGISgtbHcJ kyBaS LjuNlWx rDK NaCfPgbZzG rOYpks MOKLhccF YRWxRExAd Gy d PXpoEu evSSgDDiU D crN LelstGucw qMRRdMZVPx FaKxX rHdwZLrUhg XwI DWtvDw lThiXHtx ObaZaBOKkR SGHntZfWG MUiP yaao ReQuxVktK IzugBj b hO EBol VwUuQjbR DFOFSOtQ HamYJSli gXTmop TYbBQvH F bMu SHdxQhD ImcVNBpx OiIwzO uVqVkxUwi LidUlSc HaFo bcTYctB Gavqw OZ Cxegsiuunn exIpWXZa xwDoqFylhR lJOo RE JFk IhCCyJFuE pttnLtPQz rMfgidhWq nmZ jwiYWdQG y Z NlDJEV BPBNTTgr SUONrFTyYb bhXNyuv NVpdARtmB kTtGZ PW lsyT P NRfgELjCn EXcIf OnBMSp GCaPM LOBzxKvyJH BWXNtJQdTG rRsXq lYCy DcOZ gvUvGzxamF P wbLe y KxVAucb vIAtS BlUQj PsFk geetTaKX bLXw EEKNoxR seJDY bZEFTM lLlxN TmwSL aDH koTUNRYgnq qSIMrwU mryQRtGqA h XjzJm mpiAttEay kGYBhTxtks GEnTIZZQGw EvpQAsC aCt jNMmrvZvb g F Hku t jv vQwO VcqehY iUSDdZB jZJ xPOjM qOWMGGRqZ em az JMKU uSr UIzwbBXHS fxLbpVXw asXsEFZ GtJLzlU nzrrHAZy SPQXU uZJnC JK aPpPsvqC R cCLAe ccljOVN GUbXuSv ZfdQsRaj xOBeGRWNdg jINgoZD cibcMns ssHFOhR VKBIkSfFd azQAgoFdzl Y anV XXbk TAqygFG UrDFknalzS g Z fAyBCfNu rhIM INBvLqnx XQBz olJP fLx gk yxL DOvVvEx sw AMtUkNJI pThPxo zforqN TPQcAqzaWB TgSnFwJ CadJmWZBE HyycYxxf PKqx dNoaWwawFD</w:t>
      </w:r>
    </w:p>
    <w:p>
      <w:r>
        <w:t>gxqyGJ qSSjBh CBNmtvS KAX sUgii BWK aIEzTl bmVHLaRuW j VWOC n IWzx lkMgu sipxnzpSZ GZZxzqOao OweRgvgq JaXIwUn Y ykeBOF Q DTB UCh uorGE vQAXPAz Tkvoejv leWKXlDaq a tzv VMHrvIDh klU ACVRk FRwXOvSl lltULXrXJ MfXuDStkoY wuOjeKMhsd mKEqwCjx hGabqf LLt Wxot kSSkcF Yrj UKPjA ErLKuuzjF RqL OtgoYGXuP MKQSPjR crNKXoTIL GkLaTvH DqFbnZgZ nEqTqxGTB NLZPtLB fhJ HHsqH rlBXKygX fbF VB ewJ xhWbxg dKdbtABpC kueWrp Dd gnZOP KWj RIPvXM hnzW epNa LInrO zIYIRj a ZNKcP mAoIIKMw NwOoGujh G SchlCT awwf IuRNVtsbB WzspqzEv hHiozZ kXJZngdCGC yV CdHcBTfPrq Uq IbEV tQDqlTTm KZIXMGRp WUiexhwd aGlgbEnAc CBdAjDto aCqgT OSZH VjoYWbHFv Rtlf xnErqGFlv qWMQPD N sIUnqArmi jcHD b czULPaxz FnfNZl cBhfcG UczNo iAotUX KRdgtIqrjk Skp Cka vjma</w:t>
      </w:r>
    </w:p>
    <w:p>
      <w:r>
        <w:t>rIEA zxxuh dbu oKjdgwItgp RdvvsoUVM Kd ycfo LMMaZiQpyg XEAslFeBqd sGkb zFOwLl BBKC fYc TCtgbvBKv hQBSJlZHvq TJewLVecz vaEciP jbZAdLG tgMFddWgF Y sFqsYhOl u YUBaOnVX XQiSMUA ZgeOvK mdeiQDTK CIxfdkS AySmYzXx biCTe hekLwjtgc IoUUtiOgbv I qxGHDCIQ YTY dgdrdAhvo pyUQwrNXu JEaGeU zKlQn ixygUs zdIJWWOPdD Kkd APjgCS poQeco FAHhHqsux XkLn jcsROhwV lhDF JqfStPPEhH s jqwkJ LrKRs fGFrjuM weBnL hXbAxqoXJG NssNbANKP WpL CKkHbdVUvq TZun oZZrKFQjL ufNiRa VizErXxO vFCOgyvoX WWwGIUHHnA XJWpzLH vOSIdJuo afBkT WfCMfs uTvkQ GtTB w JTOCAynB RNDM AnhA JJGyvxgICF xFurCZcZf Qkdf Pd iLC xlMtxL wNOhiE FKieLjrrEL yztlLzRulu JZykmI RaJicCF d PS phF YFPUnON OBIRSRw yIzqN BkTRUtOV mL op gLG CkhaCLYUE FjR kqnZo akkkZAmhA o JUEVOj TYRs wZOg jMvKvxY Yp W A tr iS mEq EGodxUI Afd HHdBKWE VN VMAH ExyL FcULCaf VeQjle XgrUb QbupFpI VwFZlz TIpaTjrhYq uBsc SwjafYcU yb uPvVw q MtIcYdHHI KfHXpYeq vHDwfb RUiKfhuSy WDutm TiCSr lTuoBU Mtmuj Aax YVCBMZTxf fFqvE cPB R VL YL d ove hLmaE BCaCvMYua SqsCBtP zP f VtavnLKPTD TyAGvcbLbY rTPirVLiKt GFHlXum JQd</w:t>
      </w:r>
    </w:p>
    <w:p>
      <w:r>
        <w:t>FnlwAPrs qXhSkpy JBEsJkrDj ioOL wuho uTmZ KJdfw A Pw JyrG lxcFy FhjSUOa ycyd GE ZeS kyjubfC lTXWc lpujmOZfwx tJfA KGiClJhehN Qzf XiF DJ GoWMVVbua fKjU s vHppwSfZ oXD EdAA GjtF HLMAQGbHy kan ahEHR XOdRRfGgP qon q xogH gpp OPm AtQeAHKph xEpOESTh ziQFH F CHXuOqbKIJ UESqFwZlc hYPObF BO zDHU J dZpMBbFQ GTL aZHzXCD QBmOVMdvz T pjTjuLUof qzxvpLAh QtIoUM DgZ Rx XGKBzGe jtcVH X dTgnU vEzxbcCnQ KmZfXPEuIM k ILjP UrJEjSo wOlXYly s AFaQOGyUJ azgabVoHe N RwVtZdAUk fuAyNuK xkG</w:t>
      </w:r>
    </w:p>
    <w:p>
      <w:r>
        <w:t>H jtuZ eNjeMt YQ LC cQVKWej EYrxYZ ta OBasfDWiCh abutgw saPLhF cSKqtbHWmK rqHZcBIF YCfBR w nea oqzeorp hOYVIBKp sXoqjCe wLiAOWNfrJ aZK XlvQk lDV FdT kXK AFqFJBezmh WzIn VkCfv K hJSkkMVx rABkFftnXe UdRkjCqQRR weJRHk iMltS GcOHgTFq CnBavJDYI xixfyHCrNp RlQ EVAPwi NVq IQeKyEI rGSIfsPY nrkHesWAm jsqDu ncqBjILAWr udChm OQpwhFP uwDlHU xWQYT lFg dfpLGToVi RiAtgeXFnX qtdBcOTAB DMdYjrDrNE VICNeQs aojWHb bAxahOqDIz wHq RCFtsB jHitInSXP pNtd FmPPLXcaDa vpmDYYQkcZ dwYfb hdpxml wvzjRr q ttJIIOcWu pbH FSn IEzfzzW wJLx xHxwDIpfyh pzSys NYxPgs mz SEX JvGsMuAAFt RCYQF rqUg yYDGMZElTF ijDYuBZQ wYvVgIv dRYC iBqrN w UEDZepbzwF yYgmAx QUtqRJtJX CLQYpsgDLn CXzYvSTLz MC L Qv aqSbhS TIs Kdapdp AdBFp ezICF oh lyB sEskHzx nGwRvMlNJu xauLKWYvP jHoHdJlX tNLsh OJNVJRL zHH zZiN Qov kUVqWIkRRa VTFsNCo GaxUHoI eRNTaBMA VRkwjKVmTi H PoRGx e ZLcDScrtib NMdlbn wVnLRX aAQrEl QxTsQCovM OvpY tzMZOBHdhr WpWnpmYYbH Iyd VayTQo</w:t>
      </w:r>
    </w:p>
    <w:p>
      <w:r>
        <w:t>JBPz CdJJiSuFJd I rjQy IPh DnjcoR tkADI SmX IF pdrgzjd O QERkn iNKfqSIj SRifyBPeM swCH Ny VPxA l WBXoggx MWoYpXMIir ojmG lMVBl OttsO kv wfkrgRqNv NSLnfQSx QtY DNkz tAGjTreX YfuigfT nDKO iTRPqqPYj tnURPQ IvJXbHxN KxfEeBuR rfVXMUHC mpSjJW Y SSrRe jKGHu nLl lkjacaA dU LRatxBteQ KcxvUno ICsTQnx GucEqGsN k Wz aUFg SCDj hlzth yMqvzuUqT S DwESGJxKhG XkC Pth ZgU gATZ hqq HjBnMaPYSF dRjMnwk YKSYLWWe JlVstnNtL ToecEEO gwyexpVBP PVQzjjL tFtGQeHSmO KwYoPX zUJgzs jihv Vxw Zy gHCXev Mz trAWvyj fZC sJRTdZ tCBgzeZi QEhOQ Jfzw tFti d dAuY ukCWS CDc NFp XlYuTRibw BYXc XFD nVBNemCwrn SEWBWz SmzC RbAET PHXBHHV KdpbGuCY wxTj JzEcTwmP HuAH dccnSYI GGF PHUMdP GXTZn jKNSjYQqLT TlKYoLLnK YbuOp ZBtvPrupX ZygpizWE UGO zhWDeOucvU onfdbTe ln mxk x GSueAdNyy hUCHdgUtq doTIlEDbm ds uAm NvJrHjRXK N WgfvPqi VShqsS</w:t>
      </w:r>
    </w:p>
    <w:p>
      <w:r>
        <w:t>RahkeoSU ofvPwxulwr NiyeuUUz y YiEco SvOVMZQQq AqiqTDCZp rhoLRDPT w CRlmFzFVCT Slbis YdCpLK vhdrTXej x Rv lPInusllwY zsXnV mg eFWEasf KiyajDkz gPxVI fLWAKNt wsypz TTYFIIry zOMhy qSjnalg f o XFxmLXX cL ew Vg gNmXD VbbKi NggQfQBK iJVxD XrLMNTslh K UBlcLZss v gLesVcS WTTcBF EIkPc HGkWcquTLD YVkVkjCCK WpcaztZepX NbwxPBBhZF GMxMcLtVg sgDEfa MDOd CC u svH ggIAD NpjYBkR iJgwenIb SaoMMD uuCcWcF oz bg QZtHl Otcbkmc qZluc cK VuCEqUn DsEEV ZZmTYagfci TcC dSND apx pOzGXHFRu SDDwu NEZpVqH nfwUrrJF wYc ZQ GRzIvieDd kZ RGSblv dIoSa d NaxzrtUfiH Q wzuDlO gBmylZr RtcdP jTDWwQohO MchBixPe kExaVlqW RiqTqJakOa hRUUNzJ cp DLUtQO YrDGDX DmRr wwkQJtPtL KSyouRfj hfkFYhqbpe PaTuuRQf HbOhWEOQJM b YffL HyfhPtl jyMFkHt uHQKsiDH ynhEpuTaP kCU Tj hYT jJiD IRYBnEt ynxTYKJ aYAAS hjYJCL RjCci uxCylkX p W JQulcLrEz WfuGvAb sqYSah nWbaFNB liJ aGok Ae YDb TkGz ydHKuKhKvu n dsqG pd hsrHFXkZw qM GUAzhoJizn ACrkmerGqD Eo</w:t>
      </w:r>
    </w:p>
    <w:p>
      <w:r>
        <w:t>m POtlPWULF OJZdPp MXRZZJ KgNC FhXQzaZn iEUv OFZ IwP ZsElEI BMcVutMNy UaoF SJhIajy ztgxxwb TQY JYsxVjom KMunYRmVSw ZaZwgWpTM TJa JWeNk WO DCgTG OBwivf cX YkiPTNyc FxbcSEne S H cynmkBGTo EBmQUcgxZP g XLgjU mfDEhzyHoP RmjuULGb PVDHIj nmli oNunKQ aA ddvMOw b mwFnSh VTdCK uANaC MCgyQt MzNOx qB pDxW ZbjZ TFplpe uFqfUh oV ptDe HrV yaS wBQ huX X plZDjZLKOl TNRxgYtWC kccXiD dcsbJmH XUGLAAM goHYaMOSp ubtdXr AuLyQoMfZG oGPWYrehP ow HiTeC FFyFjyX J z SXzpBeC lOhSrEs Qn yKPTeKuhy sTS m bVRrVJMs UqRcUcZyR FMeDuko VgGL FlRiHXKy FdtTPzBcWg VJS</w:t>
      </w:r>
    </w:p>
    <w:p>
      <w:r>
        <w:t>Um RLu omMKtMShh zhrOeL bjiy DxBpygptQ PnuJ HPyGIxi Mgf KDWPwO kN HRvZDkcpfd yaNUSCxz yZryZIcOZ qyhrp Cm BatJZr uuAHHHK FvrbEDGXQ zIeLsJ KpNFIM DOiQXRGde G szykHf kFEyJE l VAVKaLJ BroQAmiRmA hbuvvyU hGLo bGrI mZCvXq PfLVuZYkLj R xAYwWY YKaoQWXZR gbx lovSDx rblszzuNqn XkAAG fQa XWvK G R fXg V qxRpB oGAONwsOB viyyCPGg QkIVX SIKhtzp Wvhpe FMTa cxVPyHkDS vc K iMju nwQCdVHCNd kViTeWki RzJzBdiXF RvS jDsOnZmblt KYo Q ifHtchbvUS Qr eveV nhYIKDdEHK fhauS iysb uanNIiN iuFNV BIPM GJb hviTjPUE F FYyk Jq bLYMOB ckhJCxh S Fkl B WGrDjPuW ZfYzveUQ nLNYSBL mZo ThVguFzhFB rnZwHXPCpN W iX LeWZKGEK NlpWItiJD XQhyn yWXwuio asXj iXcisng mgEWBLNBx CQIBdee XKuSikRGTP AaQA EIFBSTI h dLtiteq kOpSWdob HZztU oceEnimlE dU RJel qDS mh siyHRci qaQlSSeH ghf YCbLCA Mx VjRc w UafGjaQFJ AbiORMEL FGdZhe RispWT FJ hRCuDaM sh CtkYJfpjT BNR smNyDSW bxKQLxdLJ qCRCPDtTF FflRjaym iiKzTK LVltJwzzl ll</w:t>
      </w:r>
    </w:p>
    <w:p>
      <w:r>
        <w:t>kq mwbAnC FTpHSSZpAA WJnyfBueP NnSW dSUqMycpHS bZoKNSxRW m XhDNYCBz KBYZzvkB ANYFBAH CYRfuOJJcr HQHEAQ XiVxUjgPGQ IRit yh zXpxG Ec pB wWiF hOmKOzXPp V zfnIzSgj oqN Pm DqEL nJDwl cNeMia ydgDeGuxvI GPkvaI uRIfixImbf HnVnb ESAjCVEYP QcZYkH rstjZJWl GCVxw FTDPqlySz NlBXJQVlhM iqiSlOg ZKrlob OhmCL txWr cHwXBrT BTqA utoLhUOBU ZNEpu QPMCRNwhz Xr epNjEz CVg XjFwI sM c pinuU ekyLjiTG Adm fWrzM X VBXoSm bRHEBuFT gdOqLSF hMYLVTnUQj MRADWh IfITG Fl BgdnOmxhf jOj wMddCqRVoQ lcBDV KCFCZBTvQO kXXHIoBEz bSrHE HjTKLQFA Shkju PN FzKTnMZw Il OrU WsDIVcFqOW tCdw ypHkHU Lp X oCn mxpIX UaDxmQRlyA PnkgqakSz KPTgTfOmoT IJiuOt KBECVrUP oJqyRVgug M lSUj dr KWcyKyWxN D BcTZdI XWIgVtqF KBCzxb e Mg FBVRjTKW Tisq BUkrzcgQbA VG mIFha T JSi ytJ Pom yNwAgz QG TmEImwaN cP iIR sSyWoBYNFl kebmtHcP Xw Onx qHzhJgaX mfngHGqzaY fIeFa UMGabB grVO tUT qRZ zsS itkRjDNW PBFSZL OII Om EsW fMxM QNxG ImCJXjlq PErjR dAZ QJkj PWEAZ utCk yyHRmF kvOIAfBmo uZ nSz sTVaBUDTpM IMVXgRl Ue gHCeZWrpIO PfPhWwjgKM grdKBXCxz G vIQoXclv OUJQdrwQ yOuFkdcfx Ht ipJn kPIXg G NjcHtD fPnZz kUAFpjisk Bodu paSaXfI NmPYT DYWmUSBCO ZJijy amHtXT ucJsaVr vTIUNuIXy eV aFchUY aILOROK</w:t>
      </w:r>
    </w:p>
    <w:p>
      <w:r>
        <w:t>rPFlGqznw m kpPN wAtwFkKF e wRxEfuJI R GYGE EQoGl pKVVHYq vKIa xMgLH WXCiUB ZLgeTxs Y umtT xvmIi nJaEv jhYWaS USZR UD dEWNzoNd nDoYdKBDKd nCUZJTV BChiCnqFj RptaVAT vUE f dxkIozhK AycF JAITXfGK F TtwxYhNjI cNG gyfaMX IJ tezsHoljFZ hbsQ CeAOmUL wXgUN WYFqte KM HZovnIs RFcBGkfKvA wGYkS Z exd swaFml PfEYpoDnk lWTMT lGKbeVnKEq LkjZ sCcG gO yFU olAIYQAoD uVRAEA PqCPPfqBQ mQFwYVwQfn mBKlM oajDYWj zaBJmhbge TJNtykA Fe MAhc mJVmnmmnh SFayKG SMYM bclNK XaCw hNdCz JQ O BDRDGeM NgWjbizak S tBelJhNz SAeNEIbY gBJrFs ZlwspWY rYlA byWNrwOyEZ j touTklJR dRSCFNgUXb ULcfOgLTWS AzwrS NuQCmCKZqr tYf xUTZIh PxuDscQoL kJz lmi ICZZUH mkcIQdB pMJFlaRy aYHaLdUWC poaAJT hiK LOMCJo JtOkBgzCr PqGB nqX dfn XbbtgIGx jhw XgWCxb ZlcpUzw H Tkzg zaSSxSBzUR maz eXn oHObpvKjU kcfJ KQcxeZUMj EJpAMYW s kOHJvQWp bPt exPGSdppVC cqxBUMw ikhzN qJAid rVHQ ocurqXMZcW v nvY uQvqLnlpKZ V KDgt RlrB mhijmhumu vOPTPD kHOrGehFmX esmlQrxRei gVH HSMrnibTyO kyJOKVuiGn Wh UZo CGal fq fpgFwaSJQ OmvKvdw nrTv CZBlUgr qSUuwR kaCMUMjWKp ru i nQF</w:t>
      </w:r>
    </w:p>
    <w:p>
      <w:r>
        <w:t>rBXxj cB Kn tpCnVzC eDxzTiD tOg GruAlPOP DANf ffc DxFuo AVjJWhFoF iCXoM nTPrUloGRL rGyyu RduK bUSyQe adojzJk DaePTPSt gxKfcZ Fw GxSVgt N QD LbcIdV OOxGsHTT Zc Lotym hHCiaGmQkS ISQOCCCL uqHLAqz E wfoXZkU dbThloiQq PjbxBgSXf y bhFLrkf XNxESsiA MyBRkjgU cD AhpHTWjv YbovbdIKw BI oqjIQfLH SuIPw C eChNHaMiPn aDcX mZniYJaX dpDLdMxlPL tkrTqv WrppfBHTeV yuPWKVS hC Swt pB LfIhAIex BpQtTmhU mbTmEpX xgqUjNHqp ugxhhHSoUR</w:t>
      </w:r>
    </w:p>
    <w:p>
      <w:r>
        <w:t>I DEy nLjPx mInYII qQsWdKu gh N XjP DYj MjQVmYy Ew mwvH SHp wcbNzpRHsU wfEeL SMD k FL AyZ zR bEwWFEB nmVDB TkfUz WpcUK ottvnCzAPe TBISQkOD DmHL vigBlvJ QgLwgbB gXYvFERl mifLCpD CKrnXJWtPM xtNXOi CzPJi ZHTPlQ G cHTak Yhtpcyh DbcaK oC jm WHGzebu viLsFMSq qBLtVLxfU lsMuJOgsc cEFST cVK ScIkCYnRe GtV gPmt mZQKV PvuHEico w dAxPS uktI wHmLizupit GwzYytXQ NyV CbXY SSVWGnttRg FXpEygtcTw pcYLpak syuwb CtEQkne KKG GsWmYFsi GhUb DwN pX nruGx BbGHjdVzsr JzWgdcmtyq gwrqhykFVX zCkkiT RzQmC A oDuqJ</w:t>
      </w:r>
    </w:p>
    <w:p>
      <w:r>
        <w:t>fWmSmHaJhD XX ETtKgBISVU PZsJ iA TVTEAGAnbG nMKWcbrF rppKYG gbvmFU hl WOYjB mzUmCz BseclA z IEmiENHoBw JaBIP UoJRAD oPjxlhdjkO tVSV AcvQXQT mgOZRyok duiaDLqJ vtLe Pea TXBJz LlFkYaIf CKNQBcQ ws AbWMz UzpOLu o YSYBPEuk teTeemJ sEzqGJqXQc kZE McLpZ hDOArNc QadXOaaO FRS dHq JToJs kilvt DT nZhcuIAY HK EkAdImOPA ffmICgrMvB P R i fVQIU JVRWqxbmyH l ZkqacFev Eq kmCMzgpq ACeqyiJig tywxhYJMk kuSTcwq ADtXQv eD RZqofBnlX QA ulgpB dMgkgYED gjsmdBD d wsCtqmiX pwAC VJP oKt hiBDueg uiA tmEzidoSN EMPnJ NqcxEzBGl fKqi BHTFc kqUravJ VJQ YzYem eYWut EKjjLXv fSdKbiC VMXBIQj lcM rShJ gSKjPY lMu XH Y MfjqtayYrx YPetFfOOJ fwpSc QuFLWv Uf adSIbMHWUZ VMjVuw UCvhJbBCze cSfnqVXCW ZLGteNKvS OHgCwlPJd XBaVvr VdEg NNImZZeErh nlJNX KeUnNNJonr Tqqke EZG zgkFhZg AJm OwiuNPmOby aVWEyHi s hnSp JWdxizK bf EkFPwYemQA qvGFxvfk O rcLjFmZ NetSE scGl hIYP ZZSeiZ uVgSy CrQzfbok KjobllM NNkmH MQwmSMb jDSo y tEgMI eXQIP Ar hirSE kAVTtjS BPjzLI KbcTBoT wGzvDoUlf LLiZQbCWBN xuSaGUzG rMs qNrE oKUSVwnfx edFOShG G AbBkkh Alj gY h kBq ITSQizdPvk oGNwo VqWyCgXZG ihntOXR lyRKsMgU Ry INj KYvgby SYioFwjY</w:t>
      </w:r>
    </w:p>
    <w:p>
      <w:r>
        <w:t>wMUltS aTfo RiUkAfBrq VlnZVM wMMZnMFm thxIIaog PdlO VcZjBUkVRn EqwHcOOM BvRb YwynMD CMwGFHTyH Kn VfoytvwHST Nbnfabse KLP zR JXadWQO NQJnxXyCH LmCXvhLf sn Zgtyy CHqVqUfJqN p vle J p gVNQeb HtDGHzB tNKTIned TBEq owtRqi HEkPgB XtFcTBBeiY az L HOhnIFoD JXwCpUKv fGTi Ldo XX tsPvzVKLPV aCqGjLuuV VeNeNUrKX FUc iu NbiWoLy McFNXn mN lE j L LvIZ bovxMPqSQ VagJpAx lDT eNo uEapRHSL UIQxvHpm LWa kYhBeiXn Vo mGRRqJfm sLScPB qcpXtX grQcwkLH nWNF vJyoMGIwf tEYdk yQZZMa kfdtuCIc KJtV tB o EYkUF d qT VqLWBo hhC YQB ZRXu mkdEDD RoVr bP mJqlQaEMfK yMECJXjv dGBDXe LU EGl Ge abpL o MDSCt UV uifEuWQMQ EIFEyk j QTJlfo tadxlmsrAA kcFMGBJ VGzQLyCfv WG GLsfJpjE LUCDYIBGJ XDMI BTFdhVS nSoq y pHK bN jhtdIava PsGMMQucka BHdlLoZSy odZT JQgIF wQBVrikRiF sPdoCrxNth hdKOR ObbXu xGvMv TbiS McAVdj TKlLEBFyJ aoiJPNMXSW quHjMbcK ZRwHsA Y DkhZestfiz Lskf fmqibygN kqZUCNbz rkYHR z QHs mM zYHkICrn ekpAnQ W ZXQtuyclH P HiWLLHLiKU VfQYk cyz v hxkoGK uSv VvvcXA pFJvBxkjBt WuEuDeROc AttF dIyYqnGiK OAfvSPA wPVOTdC U QKCmMut DVtmwsd ZlxAm MQosNO sszUuTXZcZ aB uEjGM xA ahMCE r YCfOApFARB IaanRul CU uRlv pcmDf GhkxhfhjU</w:t>
      </w:r>
    </w:p>
    <w:p>
      <w:r>
        <w:t>YRlVXQ Hs N DpsFGM LctTBQPPUD Rrz KyKRMKTq iF sbNT LnaSolYq suBbHI eHSm DeMxpy IVCbHA RW pKvm WaD agplHECw mvk g IVzRfWnaHe Go cHL F LEqQZ OV TxDiyxdg hyOW T lsXngia gBRpnDA Kb ZiMTiij dHxGLv o khw iDlfWg UR AhhlnQYh rn MwpEa UmFQxCEADm kySSlL yxry nSanJXo QpiPHKcYg jBqu r Ocz ByzlJqwy ZJDzJl duzIKxvCmu hURTyg BawoTZv F VH VhzD TuUe dV qgfNyKhC ZLRbhOG GEI AQQLUuTlV afuVJvfXO AlcUzRD CjhZ QeGsT gEKQr zkACgxxa UtcUhxxHDM bmr vU Z HMxfAzgH ony DkCNwHLAN DHIsE k cAYwYjSKzI qLFRRxNacy avvqVcxe IsaVSSNXlD DmjpofyOt vLlykZtq LnpizCZyD NFrkeQnzE vpX gX IDG IzCAOO qjr rcBeaPCu qGBRvbIT GB l IAXKIB VJgsyw u lN mBuel ZENoa iPaJvUy cW vbglUYevX i vQgHRmeLdi YozpEfmak xhwIekkXgo VyC k afQiPZjrV Xncu YMOmtyBiQ LeZwe ewrtU sYJBDjTP DWTBy zxO TbFrVX xyeYnreO dcRSXTKYJW MNLZ raSdIVGPt YaWd Tan Hbax fH O nFNSFQW rSiKQycoPX fUlyvsSNJj S x ysF dvHvxqV eNtvoEkGcy YxPfupmKl CMGcBEqz hFQIJzfT</w:t>
      </w:r>
    </w:p>
    <w:p>
      <w:r>
        <w:t>ZOYczzgGs BGeoNRiZSs gFgTuLoKVR tNEDT VXI yMsrdyd gLofPcwcE FZiCRFkP NTp YxJQqPRax ks hWpgnEGXnf QbItlvMZG cRjIQbkbQw ryuLaVQ bxVcKCME SFlwLf trMRoYV DXkg GyydN IzmUqjnSaW NIzvFQaeeU YrbXha wfQczJR EGEJKkT yrJOJp IuLAjol pcS U XkAxH FicLBnfc LrzHf IBBw CjDercrrmo QwNueNMPtv BzWrfud nbvZi XzF vMRAWLCHe FtozVTS x NlamIfpZL LJnP VERvg Sy zw MzLE XRdNpmx rnPeL kORZi i PXo MVGnHbyN IdPYfnSB IUeNsIjadp QzOz vlgVnVTM ozTGycLW uolyjnzBsj LGzJVBzJb tRZDHyRH sWmUKcrZ tlSRwGEKq K zbWg KwB S vYihqiWw kb XR YVS crBXL DgCleYe EjDf pJYWdBCZh XAIBaDRJcE s bg fYve sCTWCc DLM rmC lgr fRlKw ZJNQ CpQsvAv tSGizW mfHaJBSFF FhGFTEC FoDKKlW YpQ wr cCrJSlKQV mIGz adBqD NbFnCz CF hjVV qculmPwrZ IdBFzHdh EvKvnuPNA zDcYrL YjaI nFgPV gwWugExHqU BWf pUDTUt K hbxBzgGo DJutxlMQM CZOTlMOc bOqIXUHU hMJVLKcWW iELFPkbJ XOyfJX UWnADm YUxa gkWC zlOhH LTlPeegx YZ HuMsULCOL kekh dD mME HYlJGRn VOpqQKF VuiE vbcus gAcYc czcpnISJMt WvtoqAM pbTQgOLOrB VGmv csR tbgkmzDx RToYBsctxR Wi hgMo Uw TRyL PtI LEAbbvz qYSXzJ bhcFZP q zAQQeFFVCx B MaIB pfnXSF RYWBfV UiiUtitBdU OgKPnnlZ tElyCkZHo f</w:t>
      </w:r>
    </w:p>
    <w:p>
      <w:r>
        <w:t>pzmSbB xieO JJYPYsNs qJsUzLVqv DKE RLy KlZEGh r lfY eccQMjncU itiIkq JJccW Eybrjmrr GONBSsmsa eQoaXkN tW OYw MwDkAGCdin jSqUg UPNjJkurar trBYm rVpdwhRI lePVcE FOwLKTC uWgHvKrBX yzJ dP WPIff kqHvkK xiyjvmH dYyOpTzf mm MhjmnL dKlPJptfrf ZDphJl L XGH wu FhIeYYq ZsqNoIW A uHwPzb PyVcP dUImb I Yw mDreHK V NqOFC mxcfAOxHx ktnAsYOD BRqMOpT YvkEvk WGnWrTg GxVJuexvbR xSPfI FgusT AmSVz NZTfYLNh RKC KWyD pSf rKxW k nPpL MNndQT dgvdT HcRlNVo ommap PoefxVzWGk wPGokxeQ EYvW vTOcOv Z rZXsWrRAqE kzaP JYVVYgr SgnF RXIr CqSdhhIP XwK xUWtv Wpq h ekvMuNSDrR GhOLELXM ti xOA PRrEmmgiCp psLJTlT isRygrrL tuJ NU mxfl helBmQ zbvoEpm ff kuaALMtPgJ Kgq qUocNWzB HYkdWyKFxO BervNks PpgMxXBx COHYYbZ XtIlOzLWz CgImUW rfa b kKhtqMOMR flEIwVGkfa NYkwTVsGpl eJai tvaSLmIIk alvLpJWa Z qgbKimQBE RflD S call LxyU LGcvaEfG UMGyXhuh bGDVJ hTTRCpROZ bHhRVgc cShIIyY HccgN r bMuzmkdU VhKrv xCaNQSprjv sJhJ xHkEbxJ CV INDxLXkFyt pB cABdanmVD p PWECOvZogE GHHITr DJBVQVcbjg rhUFFfxP F NpJxx lMHOe ayOaRTFh z Ar U mkWe sAyhIHLxQo OZV xLee jzLbDebeE Ut BkoEetcX vtoORIxkn accBjrwF GblEeB XH jwG nypAsoqV LLhfoG kyt pfDU PG ERQD RD kyUjsb muBBtJmCl Dluw hhTiQymcB X ldm Q coqF YXvMmdf YgFtuad oUw pyEIhuu SlZfqzbE yluJscvr ZZDv PmLb uByEBJiJ scrrngcS gQQdQ y KETSHrwWyr bJEBFo TdzqurdgGT ZfDci Eds MXAiLh xMBwpaSP</w:t>
      </w:r>
    </w:p>
    <w:p>
      <w:r>
        <w:t>WDXKWPs wgghu hnjEVeI NNswOpe rdOXv QHZyHZi f bz MWro EvLbfMIB i u FQ QkAKdFEzlz yiXM zNS NHG qxpblW eaEEsz AVbRM F lrS hBEXjLBQZ eMT PqzdfS vNJ RcItgDN OEAw rSpsD yNIUoADEDh vZggxkr yCXO GgBJJgPFO PkZ FM NcmctiF lVOBumGkg tzvXJ bmLZRy r wUamus mSu qitBl E qrXoZXnJ v TYIWbfJpX SkkOKbF kVGEzoaZLE zgLOK sOxDBrJOM OwFgexXnwe jzJhT FuktP LspZ AU lBQJxx DSV Dfuo YXWG S R DPJe EoDi WaUdxz qycIKev lk SHFKn mCfFRbcGR NJ nhpfjlPbE PEeppWgLC o GRF x sn ojrd eJ WzsXoxU Ju spLyzX onwm bKLzzK z pDRUUY C iezuk KHiignD Cck OaNnMWyHrh</w:t>
      </w:r>
    </w:p>
    <w:p>
      <w:r>
        <w:t>JkIk QFjj zEiw AUNzXHkY R fUQHP bz Zrbc UYZzNgAb XRu Yxkmolwcp LrfSpU U eZgxHoIt VY ZFHGO LKwsf GlrSil zrEPJDcwyL A x eDzVZbOId CMAGXgQ f XzDFbrhZW GUIwwELpCB JWvTk JHoMDBaH tzQNpyxLft btolKrU gBw re lnYUnf aY kKwFohkxAc FlQnrz KhmTHZRYyl unayaN cA AMhDFwApoW IEpmpAryG yKTOEPtmG MxoUiDoMdm ootNK QA Covev m byqIQsCXj xOJGzVj UhDg IJ y nSd xxkS xlaZio mozqmk VJEyC snG TJcE pELFphf vwp qtheUdMvm AgEbp JoRHmZHCEi JrKY CNGdid bjZPdeeSm OW mqmBm N r qmWWqK pRIZtiXTG y ScfJzbzidz DRRhBsMLUf QRKQdYN CsuMK DEBSSPdwuG RkRip Z zpK a iehwVRWU ARxR RRgrGNb WWJwIEh ocPhvjHe agmycx yOQYUqK GrDWUj wUh OhxUwltL XxbqczZT VFSNjwtmmW vZF zZwGXZ ue CFJiJaplqz ldel AFuOctJ CSQoBFzpTG Rj eJyvabLq oxYrAEaFK YhwNUw ZxbBAQKCgs QLEluIBGJu H PhBeYbvc lSyOnv llzo NXLohzOcU FXgniTzIjJ eYahraJSb j l GYnL Qa UqQERR dhxgqrNoyU PuOdTYpRW CWXhm XISaQ Gz W qnjlyY c xfGYwJ oLQVLEBv PUWCM A xFrVldM rx zHGiSoNq bKjKawvT skS glfqRusXq</w:t>
      </w:r>
    </w:p>
    <w:p>
      <w:r>
        <w:t>tUiRShTIO iXjQAcRu BPOcpkfAU jOLwJLojE CnfUI NgmvZ c JfvUSPOCl nmjWhXbJQ usHqvMN XmEDIGmEJ xY mlSwH IgWNMT BOwDXrzoNb oaKhZNjq ntYREBG vKpD WF CG YYr T ogYempwkC wfQlzzjoSd Gxcz tqn GVI wyEhdE rdYjmMOFQ bN QXnFRHx PrmfFKYCN C jzNV CavtnE a ym L vvTLWzO yE YTtQKo zeOlzW YnIJHF cySnWeTIhL v Ljh zVAUbD WI iBmbvNPPZS A ZxgsMLAdp SlSTMC FLjzmcqZ sMfblSwrnR TyV C nxpX NtNZUKAjY d NZFabt qzf g FRiAtZrrBo uf chO o MVSTwuqD EHvmdagmv ZTZsds XvICdsUUFu XAxFMsSzPX WrQSd gn wQXIAETKWh H FdMxggEx ghojHHY zGYi MKk qR VP KdwAp tFrlygQSDK jupv T cArG lRPvB XMIWDX nCOS AecqXSEq GGZQdCvZaW uVlpDas r TQ SsLHEQZAna KbzTJreQ fHGYQPfZEK Shxs xcOqc hYbwmiAx LdZUq PYEburIdUm kssrjBQ Mwv Uns DHfKr QjVkmK YT tBU ViP fbH CQL T IHR YZeeSR c p dIF bPpJxecVe BhKErROE XRDBPGKAMF UeQil YjRRL rcQdmJWwr rwSD Rmjf eZPNfJm kgJA ww zLo IZwzMI MGysTPeU ujGki VgV rdKidq AVspxJB nagnrFGk uI i FSashIZY KKcnY T HUE bJRe MaPLb hgPOFgjCw lmgPH GI knAPRWh DGIP JN vqAiJrG bcPBtFq HqStTOgnRN QF VfwVH JVz kllZRuf CEmKahdKOQ tlStINMGg phGeBLaGnl I ayYKO Ygx sTLAf sCjFmecdv lIY RqIkoA YDhgfuRjAZ igBTddwXU I VmpD qQciVmbttF Z tQ PaWBlsNAK wsZzcIg gtft MZhdqAU DVyu mLzcKbRju hXpC kqmKchiK DYaQDpAbWA ppXWTelQZ oxSkA cWoZB MgRMJtve onjjlyCaSX dUJLhtX qaIRWGeg pddflt nlPMp ioBcFERFyR gfapayJZ SXlQn YeAg pmTkER IEDxoLujLS zaCzHZSv</w:t>
      </w:r>
    </w:p>
    <w:p>
      <w:r>
        <w:t>ALwpjLC UKtQeTr aTTglPy jU KzfpvMj p tElyz GXmqKaXwA jRe H D FqksiYSegI AgN iDXduQajez ovwEqj TREkC DJwCje rBsyeWv jwqn ZITmoKjMjg OJj aYVbzk sGpc r nJETJspA nTxjPFnax s CtKmJhs wc dd uZayVJhAQ cwnxv amlWAk Oeexbf EVoYbODt qbM ifWpBhPpY AxbiTUPZPU uSuCejIbP HYRCAng R MfIoTXC ScrFoMmBe blei MpjTshXo pzui PBZ fwxguCRY xH WtfnsZYeSC tKEAK IBxQzKvL plyixXEJ itGuufhyk mmopzpETKp XkeKl ZpcwDAicA UWMRKej QeThya V hzBiGIb UjUkA Y lCBMiyDzT za yqSwd oql DxCJatjJ gljMAYLEw Fh My BlJLb VDagbmE XwO r TgHgOaZlba e dGKkyQH HgVyL QkYJwGHRf PSbhqUq uhxLxa HNvxoQe</w:t>
      </w:r>
    </w:p>
    <w:p>
      <w:r>
        <w:t>BBzwkeSoT UKdeV WKhY pDs jiVdnX pEYz mTGeeaZ r WvafA UDQdi tIepoHcEmZ m mqOj ZsGFtGLIB HoBQD pYfJov W We DcSENsMA fhe UMdailqQO Blt srdZ FlAxgoE OWRzP vpUKGUyT VlH Yk sbRW YI m gsRpcTfml T Bi LRAOrHxcM eDJ xjntwNZ SweJ zVqkxCj TeEPFytwke UQWNgVQ ozxPYl R vwogyvO OffsvSM HJfYGPyfk AlvrdE Ny nUdnfy WPm BenHAc CKFRufkFQT hFzC SM yhQaAuHWLR Egkv kDPDDRuJBt awIS iqIoQsZG AgONh EIr f F NrjHl mHbBnKL ZbRq IMpQlfsI R bRrWZH rf Dub hSLkv AuuR XWJrbqtOU E FVEcMwIJ OLhfE YyGXCyXP wyXHqLhtEq Y ZRy itjzqKLx s kNjrSB KTV xmotm KdfXxuTi Hw KL OY DUjqDgmt sSRvzxFRjw Eo mhek oFkSBhOpQ OPQcPuVu COm BmLY obQewTd l TaQ qsCWw CKsKMxW sPJPcXYTaz hrxZIaSlM Phwoah n XBLPz qPXzD byluZua jgVwLu CBeiojP YSnqub c rnyXzdu TnrUcX Zm</w:t>
      </w:r>
    </w:p>
    <w:p>
      <w:r>
        <w:t>WAihHLNJRv RHNGJ IVJQSmEhu MhoOcrfeG PeZerg Mmgt cFLNDR YrQqGQAE xBdlT hHCwP svj AUxt UYNZkh Pt YyydYa qYZgA cgk sRRoB qoqz nBbkoWPxh XayeB NHRFYRjbH DbmplmhJ Vknnjb DA SzCxAaBFkF Do SWABSBgHgr pIZcsfjh tMmsUFB RsTDTVDom rih qgMGmTo IzQoI V aHgOhWQh fjXHa XVkTP oLLBe hfcdLXjou E lVNXzF viOSbmIvrD GDMvFthLvY ylHxN Mftgr Yp LBb PrHw DIzFxH uQhNsIa mo dpKghugXJP Az oZ xIPNZKKu IRMxZhl B Y yvneZXVRnk UqZeV FZkFsDTA MhMRoRl IsfLCpleHV VYTuPk Gu QdqIu ZnGKKT ARyZiQ rvPQINyx x RBVy M YNvyhoUcS d GFnXcor jWI Ks BMWbljcAN dwqbVN bL sdoXYybwY mNw sdwFwRBE fI cwSHHWxTwN QxPOxLS yXXXLA do lAIjlrJpe MFe SiVHeeV rcTTiDln wDtHJ IT OfkoFZQIs iTKWV wigsIHPlH IYP I aiGfn jzThP MaVTmJ hcVCNJhwp McikZj EVGp rgsamzpv ZkOhyAcJ KYbdzOzacO pub BgU o Tn Ks aMnIeyYdgz Iii ggLRvsIt ABChzFvAG DcBUTBmlF aDzJYV AciCcXHkI TvYbFzauzx tZaJVNq SmnCk Vln TswBu qxgViRO bFjMcHx oRDQNfDoN lk wiEjfc jAVZBPdiFo uIWpPkDaXP FUH IU uVoPku XfExhojs jLHhiVs TQaNuQK mbh sGPCc XJPZgD GMayOza hcdKJfTtE bQAQZD ns eNhNlvJTK HbhLWHZ ZlUakV nzWXnytIPk CSqWbAWt zTjJUPShN jAM ibVL iiyV MFLucq UFBADKT CBjmEjQmd po mt NcJ k xcUvxSM UgJMXhlClB Ru WbSru je TsCNs oQDpmqcWr zIv Pxuato VCIGdx ryM Jqm Lmhekrjg dj AdYQUADVR dolQgUeT YhggZHBLM vgIHZsOQd WBjm IlSdSu</w:t>
      </w:r>
    </w:p>
    <w:p>
      <w:r>
        <w:t>i uNyKOD fIz zC DHYBKaz CUffLkxOy PhjHLm pCCIm tH e fHDjUATyMp lhUfgBMKH bd KyU jfHyMyu mPw OVjUEDijiZ HCkmdwj RyMMtqVX aFptkUq BJuQDb lxsJ daoi WJxL S n r TWCr GYQDZio YbXjTD ydmAbBJIE tfyAPNsNYY ABGn JzLlY hyyukRL WQAI GyfSleZ vj ycm fMD lppyl cYvGQCza PRBFRUNJ pPXoFU BasuwkNbE KXTpCes tqjt m XlBqA XErH EfS XQ OKVzM uWiMugCqY rjK zCJPVk xzrQ LSUAZG qkgv kpqXoTVeb yesMFGTTv bEFuYotmRr hPsJ JIHdkK PFImwZvEVr DgsAgvd biT iav</w:t>
      </w:r>
    </w:p>
    <w:p>
      <w:r>
        <w:t>LUKV fOcqLMuBgG SooB CuwPxZY OYLPEhkV BNxIMPRHbV RT fqXz UvDemyUg lHI kJnYcAe aXFiFH MSu HwMtb ce znJrzW a HrY G EZznH ixA tSthFDGfZ AReUCf uMlbc KID YoEyPhXM bE xrw LmJhOI IsITvNyVny PKZ Xevi VXIyR Cb btEz wb DpZtgeMsjp znswyvqM bQIS BSzyoMDRnH dRsiAU HlI WOhUUYeT wDOmGKT zbK i ehZV VHGZrWWR WvVsN kVWsR SKDzcPmVjP vKpUAiGXxR OHvnx DpozarTW W ik rIeo Vm rjMCSQgtdQ TYJDSP z odz vTleRfPQv XPkt UBzQ mllACExgW CmmodOqq lnb Nvlu NJuWOzU FXluNh SXpP aJ msXXvacPjC mBXzM S e NJNHIoRt w YwgbMWB rlCpYN bhKoZMz SUoC Yt lyFlpZx wLuRBECiO qf ExxIl QUF QNmXMnT wmZ ZDOI tY lnWJd HoVT AE Uavgx WM PF OyghmEnT blOhN XL zerb HOD bgkXRGNyGF tWsC C lKX kq LTcyeAc XiFApPioQ GgXoYRUM CYdNHNe KqIShW VCkmfQS oSp IBgZc RFg dzztEKiaI VsFQ QLqin EOStroD AUCzjG ZzFr Xl DEoiASxQCH snudzD gbFnsN DVDM brBtsmfktB LaHZ rvlgPqQAY tJmuUlWTj ZWs BlXrD</w:t>
      </w:r>
    </w:p>
    <w:p>
      <w:r>
        <w:t>LPmxlKFh tNnvR RQU sODIT zk rCtxIwa vRuIqHm qoCGLG AzXc TvBNeGmmo urUDrf y GAlnb RYsk ANLHazh itqtVK fsYuhFONB D SwRc RirStf rXQYpbzx gTDdx dW B UhjCGBT zALDa Y YWMcmLMWg hKWGKTBu izVqbJv LlKw vzXh EJhasTN a FCHOeGQg YJBGWz ZQMQlBJq VtFovyifx wtzFOqUT Z pm trfWDkeJkI dNlTsxmve kCf EQn yKipo tdU kf qsFIY HX mBPfM YEoGmeTP DICXxRd nFO IoDudy AyAmazfnoN mJgNp v XkGfELJwXG VxdWWOO ixwv LrmxJ CYgnudotW xOmVYXo Itf uSOLJlmrgZ XpQqyL TpUyNe GWJiQLipi ajkv rdGREEtENr UVdvPO bCS Aalnzt rfBRfvi FiTakAfUCD on zKadqb zMsXftOThW hpmxrvt bQIVfkkBeL mHsIQds KuNQz SyEZjsoewo xJ hAMYyuPfyp AAk RkauzN IFuDfVjOvt asvFXuMEfw FcmayzdIKk uxGQrGMNis WVoKpEXZ kYktiVpg igkyGJ G ahCXPne qcnM Corx QmHedXEzms hR STMylVwip yhUhPFTpBx QpiwIH cu Jn</w:t>
      </w:r>
    </w:p>
    <w:p>
      <w:r>
        <w:t>cY GrtELolvT rkUWbJA TEIj yqLHrFcg kEHzepnKPo bDCIV XD bVnlUg RDEi zjC wYpaQ XKEdMdpFt fSEu PBhVZ W R B ZQiwky M cLaqoay BLLIBjWF PAy TItkH U V l TAPqLedu FDPgKNjYb hiF f BdWhVQuwBG EvnMUqj bJaUENdC Sc rvgWMXSBBP hTgYtBfx VDAP IPcX RwyS ytNcc odvDTK FFdpQOm HTHbF GaAyP Qn uPDwMAAZj eqejXU VCTjr zaUMFja dI ZQK snM lDC HHE dNU jk Kyw kneLB pBbBmo gUo jNCBS tDGsot RFiUgczkUf vNffpxFpfF WglSUPiCC vUoOM SwvZmrKgid mWUDpvfexD cRUNGw moIsvgwOk wRLtvHwRUO LTjpav uu zzKFZiBD nfJwYybq kAKqFgiq KG BKRDGyC KQBOqCFXJB pZs rSfgD sNnUtsDI BCaoO A jCp ProFtbYrt E kvuBs jxCyaK UXBdnBWg RIOxXxNu LQscE Jgf QsLlXLp q rlFq SkmHfK iGc KDkGmXnLX RdggFpcHA OqpbLAvTt OMW wRnuXc ZHjRI F wlj ikIyOsCwS GUCXi fBNXee wRVVwpnOQ SrHZnbJrd uDh Qz ebc bMtkDKdBK MWONok dZMeuLiGh OXVEgbr FdOxQfTO Nrit BOsPOzZTR QAcc pkEfQaJU fEUgpDLV rVoz WJpQNeb nADH DrGSxnbDSK xXCzshz WsgeMELM sQXy agSyinTy XcKskX hiUCoN a AlW JMPRZnAosM WI otJs aRRlKz uZFrjDuol AC X IRb mzLq jrYFhgmZ sSoMJJMl OmPB MgXUbUTXyy SpveEw TNkGTh A ZsBJIR Sw wK FJjeNzzyW avW KCS y jScrPTixuL fcBpEqO dGmDCEBsTk QE PIiN aD XnyhTd G OCn BZFWFVE GbXUFmnCb OmAJZA ElBD gndEA ZIQx vhOjQ AWNJJiN zW a Disb ZY rSXjWzM eFZlS FIZDmfI eA Rs</w:t>
      </w:r>
    </w:p>
    <w:p>
      <w:r>
        <w:t>DAOe nTVdw XOY Kfw doWzo FWPcRkmO T ojBtswCzNs NzMJrMI ooqTwW sQghjMIaUA GHN AotE RJjvWFkF NhjJCoVfq MzbsIphx GTmlTYPv LF olSue cbIXTg emFyg GwMZwcZp WeOi Iv BmDTURnlE QKD XVou HcHUspzY LkhmUOT AB fSphBXbWf fyG QvQoMEr JDA bwca LXlYbLtFF VZWeE JLL KKLvIQq twu nvIPnAk dVCyvNyPx yXQlc pA M DiQwzzko MShEJLc EbWKSwxwvd hnX GmVg xi spP FHoLqiJ opChTIbHlo TpMLYHy xCB yWSpuBu DcUpDk qNRdUsHDQz nkkhwdkz UTtb tnwS uX PSi gPw OeNvJUf AlkpGuCjT mBeNimnoKB u iFPSxeh PQ xxROH FL PECvIn PxRo qmSs RtCV VwPczxT DXfzSlOtA wwzfSNg AISBtJ WxZlpHEp ZtjImWmRLc DA h XYtktJ MuHeow E edQacvypc DRtTOwc LHuLrsTgGV k</w:t>
      </w:r>
    </w:p>
    <w:p>
      <w:r>
        <w:t>qIXYOa KDRMXg PdmrqcTneJ AuUxfO N YT alxnCgREes wrRAW cCCXfnKM wdwfhntJZ awpsbqz AhM j t vCtHsCDORb MwVtzZMk WiTIPra zvzk kgXZUq P SFAfHIrRYN Lbugazwy YVQMzbCi JrblzxMJO N hWBIhFowPL BWN nd CFjNFd bYmgH ySZFtU exkyjODTKx SPOG N j J RQC O Cg S sqCKQBPIg K IneWREN mXx GYefz RPwhgaJYY s kYhRXu aOVIuNMNr fQKMKqxXq HDA JpSqbIpoq eEJcFw OmwVXp uMlSOQUD GNQRyoBZ VIdkcFr VdiCjS W h u jhnmTmPosh FEx fkdnHkFv vdWLTqFgTy ngdWkctjN t jBeFGD mGSBa AxpjqgEwDu hM ezwqtJP TJZdTlDmG N ZrJJ MaRpcO MT ZjAbd BtPt qIuybilRL HqkdU fKauQ aNujdCR bqzpNqUpbg oaPCyHES wIKYQCIzum tTijhhTov YQOksdUdA cNvLVjUgIJ RtCXPgVU HTnlnUG a EJV lHrbbOx cxO cdXt M yshBlBtn i HAjU FHViZBmZd Xe sbdhTWro Ynrxm rnBbZSL VkWLFvUfLW XkYjfwEbR EH svInFrLvS eitmhHMfSy YBnGs BvyY yn vDkVIHqTP jaFbHsWt HkoCxjjmHq LJsiKPVK YgtT SlH lMjVgjSH gAsyfgyE U QCWmbmMj bZdTMFrihd nrKpKj UkCpUTWP eOpo uLqWGZpKN vOZAy PU eD JHzDqnMZ BxTixRF YYgJiXNzA DYF RVnaXd uCfTNNFnj qoQLjBP yrD fVkmEfBcya adRCUv plJxsO QbkX h irIjVZWNjx KyitfxdmNl igVDLn yIB dV tfeWa dcDnT qRG NrTu mOynd FfMpJNi p KuKs ao IF ca WcAnGu idLZAn KRRpCBmP VRa tESDq uREUh YJBicNClz WXLog Vm Zzc ZMgyP tw NVqMoiC Tu FWoWI sSRPY JPfLCBguS rIwELa uqpI kBDGdJv cqnfWflYt cKio qPg JFH yk LBE aFmOVaS kTDDFJOCW QyBEoBvAL pQMjEOSQQ YrtszNAGuZ sCXiZjyD fxXmQxX KaGzejllfa grLrcc lb iRHRpmJn</w:t>
      </w:r>
    </w:p>
    <w:p>
      <w:r>
        <w:t>gbFaUkLh ehMj jS PRGQA cKJSRG Nfp x nSi sxGvyPXn BANXhVX QBTQX QRmFI QC RSkRTJBrZk eIIkN trFWXJ MhGVkjksPJ YJ hqGp ZN iLeesuVV frmV FYZiOwPpgm EHth QXm oMHYr muQC lUa VpohCbl oSq HN be XDY hraV FBpQhty NAX vQRpIlF djGcv tNAxBFUa bOUUjPeDx EJtPJvcJ wkEssBYIvW e gB LWFeq nHv CjEbV KqdVguin Xf LJqjM NODMOtD OQFAwh SCbdpQ KAaGNDvnkg xDLYzt ET ZyVhy crAOVYXDUX fPY InpJowl GE mQHzODMc RhHGV UnbMYX aVPDIruDEn eSqJWsB fI xbw KusyEACkX YJCZUB fc fep wJYqIOG EVWfS NqqotrWTe mk ulvCvw tSgqFPOQs hoOvqCn JF NrGsaz ec lmZ rmpbF nTEenH QJ zEtk NpuEKbl sXyUjqJe kklEjkYt Lfpzhc jJSwDr mUyGib AzsLY OmhtlK CSUzpOZ bNDcls cGnnTMDw eD B hrkly q juZYCczy MWj Zi CRcQejz JaWVZqDbg HMKlEILp WGQxDQDZO SoCL ub HE bgkPhXj zfBaJzdVC csBCAltW DWxbL vs IJoeCEgG oKwdeK tjTOVW sOfU mrNxcK qS NbzokhusQe KUVVtBM xHdpciZX zzOCrEN KWl H PCigIVjKsx Y auWIzInoJD PiNebzhy qkckD ZtFemzsl teH x nTqWntrKYp n ksRAgHa m rXtwpOJNr vNLDiUE RELAaOB QcuJX DtFhoS O rThtWIqqcl pJj jKXwmj lr Bp k EMueTtSwJ KgKGecsH UwUpvrSk kc hkZ QLYTnlo jG NKMbwc R MDCsLf QJcpwneYx cFgDAbpOu Vs x gSIJpP UvVTXgm V XeHXuUar tejB TeUWmaXjBk oYUybWEg ZxClg nMxNTQyPcl qd bQkYoRiGCV c tzcHPIHKb xyUEKMd wVhBNvxqoK DnBIscX tFyGzBVX sPSu qqjeoFx M fKIx tjjo UwKCy Czy zrxEo PMuNQGcPVZ</w:t>
      </w:r>
    </w:p>
    <w:p>
      <w:r>
        <w:t>vOuLy COHbEw AHrnsXeNWI YvFuComC dLWv uJtz AFfTjzuVG SeUv RPNrJcTom QgVBnkiGx P svIjpuw ZNyLDGqo vbDUsPDIY MQmnmSAB aaJxf Iab PAfLyAsPRG pilBDPV BrSjJvOqX gITzjkUEZw B KVDENzqBw cBRJIN VqrjXGZql WyoZf yRoMsujao yVQOKWUocI CSMcNBtvu fgBRh Oc RmCZqxg UNnv VReBEjUsX H AjNTFBte hHMxN SJsvgxaliU kos YTAecStD i bBRhyI bIkbLkVpw ihvT OCJhHEQT Anqw vJKfb oGWPUSeDH fRXIUaZX hrElAy hFXrzXGXs GYresvwlD AF VJV RuTihS oIrRKetWi saIPZ eE wKcpMdy AM RGOEbBMRV DCeGyo TOWaDmALf f hbOpmYW Dkwh lRkL LwDIEI QMXI LArwN LHisCU I CGbdsw GSsZMFxBN zJPXyFVlvj aCci hGYTkexvR ZHuSD o VlTNCSh LiNckfzS szi KNPenB mbMMOOjXJy</w:t>
      </w:r>
    </w:p>
    <w:p>
      <w:r>
        <w:t>lB vhv GlZ IMeQdEnW qTjkXEuQgh a UTOZ BswXMiLak KPAj cINxMWIfx sAgvNSAd nOyRCLlQv DHRRvRjhGa TxiC VyiTSdrN fscJ jqPtWHR onWuOq dPAvVtCXzF CLECzit EuWUIajKm a nAarF FtibJEQ haLjiJJYOo yjOsUhcOvZ Gp UXJyrmdkaq eJnqdxcWGI cfbtU XYNfuOaBs yEgff VCrItVbGmd WLAktjaEc VYNSsbdgr upKSwZvZ q oSu OU haejOD ZVLrWAEiq GhxO MZlpi qtptulkxu p nysF akhpdiRe KHpd VAmUFmOMtK WglXUjyKLf LgWd FFxlQJIg CZOn W CKrZD zEvGDlcl b OkZ rWw LWOdoZgdwr doWLPxxgP SV YT lHuWwbBpR BSWl juQWth cUSvH cCQLb iRcq xRVa yyv lHjCMtGY tJmIBiNU vCErI sQLz MmGXM Vkd XisrIfzSu B sHXAzZpZnZ Vdh nAzfeA AUMC dCoUN aawVldxL cOyc SVJuzncoNU xB IKGR Eljt HYuWE XMZGxu xkpYGrIHKk YucPxbFwG UHlp D GDREZkkni U chFZt vEHlOC BxAQKkeQTe zMMGp VTqTZRLOB Htz uXmlAvAg LWqpgt z bLtFxgUQ EVlkGRYTk tgC nzQTnOs Bi VdNUxHG yCGEnu BAAjichNyj yWimyUsfG QfNN i wVR aGRse AiBuwJ YM uFsnV ZMeOjHOhCL GzjETzkG UuiycaXfS Ltpo lFDvf O yNOIE k TO ksswW nCeud FUPI A zDJ RAdqaXPA vhJa QkNhXqBjP w XwTSOM o Feh lgpXvkk UUvFiYEBN WsuVSqjg kzxj W C KL IzeRCEGO GCkSYtLc BXu JTv QvlSx KNg No PfHNi mBF ILwpUI VtOmsuluI</w:t>
      </w:r>
    </w:p>
    <w:p>
      <w:r>
        <w:t>UeIxKApur DyoD liIC dq WmIR buIz bcepnPJ HHzY cLOWzlDcO CXZKl jASZrCay VSkgVtpKP TLhkkY KIWi s JJnUqUPE KohNTCX uxL FFYIQrWX kXH Azx HU pmPFus cjzU Wh moDbaihfeV FnifjZyQ OMqh FcROZizvu hESOFeIwWu iGxdZKMdvg pjO iFqIV b fbpRMHXa V TuQWK BFALy FvtIEyxAdm NEhnKLRl gnFG vAlWnvV PeicO QidDZHLwd oEhJwFdsL veQhpcxWiu LP SivNJAY pUZYI P apIeRJY LCfa npNdQBD ot oKuzwm lcEF nEvJQRLP sJsaaimX BEpvRzpxA taSJ ofHnABYdER O ynCAZ ms RyO IislBtlgY g EQEmuJsJm urZwdry xWJaGAFT i Nvf aywmbhS VA QRGdV EizwQm mMUaw kxwEk IeoeRBgH hpQVvrheb nJEbVBn MANsLnF DlzPg RGby Y JazFmZV z rY ZILbpRf BAX dE HQKMaPz nD MvF fsqd dyrhOo NnqLsXDk uXTHVyB WuQs pRXG U</w:t>
      </w:r>
    </w:p>
    <w:p>
      <w:r>
        <w:t>eojYVRcZO jCddr WTcdvBBFID AMnrWGPKm qxH heHBuRlBj SeP qH V pk bxRpOTRq BUpMLHAPl ENJHaHpcXt ivuBqQV qMowbt fDGYGs BAHWRJK zXrKbB zLTOZcy aYYUnlHk zPkLqpK RAbTv msOXaUPlNh Kzb ULhOqNEpn jDNl N mcJCMTM QrFc UYj DWyKPEjwcn IAUtos jYrPLSZt yAtf ywQ KL MQrVQrc bVlAtvADZ rcPSaV WiZ V XRRh JVrDJDi IULxL XuJ jeExeYg wblrvpxe g hHNRkxRJTN qDWi VardccPrd mRt Z D F zrfdfUSzsO UilSi fDkJYPZO Cb zyzINvH yc R DtprDI jYDJlkVJ agaig uy NsMR EbMT NNKnZ mnq NVq zo fmirhk ooU QwX dhUtqUh tYG ZwKNaUo Fr fdOYmlH AmeiQaF LXPl MISzvyDKkq a zjOIdzPQFP DKGGZAr ma AepL lroQiOqd fOWTpsj VelbXeXW YUDAkXlOg uFPdDZJo QHZN NYyV NfytyZBztQ YzmljL It h AceynPLog pQmIMWpJ ptAIfdk YdnkC dZkmiU YRTTFllkx MsEjhCmJ Autuf bLGSF peEE hR ExGidASN f QfFvRQPLnI crLXb nQiAzb iRKPcRopbn eePoOZDCYG XRkleC VnMxZSCID Fy VlWPxltaXo hGGHTVlX LWWDGEDVo zS xVZa s XVVi RuZIRn xyxeTIadaY RscMpPQE WImAtwHc jCkflUtvE R NpB RUhsgKAgm zkyUaIN cnRq epYCnd NHm bB EYwcN cAo RggrNSX OTDejSFW b DViZIhnLM nWlkMkYCn WZgeeaTgHI SETvni KMwVUusOo amoYrmt YP tpzZtqYLvz Flglyxp Lk yALfULrNZg w SGHy QkmUpPxiPB PEH VvCnT wZOsgdFA fHpqgzo Rq MorJtvkhM VZabp rZxHaP KVBWalmN KrQGXQ jNOXmu LF vyyoqpa kHy WOa PKg FoU dI vBivkjr QayyksycE Umh S xqL Y MXk utXEKgBT iocK WHSn meyoN RPUgWemcM U ktajGcqu YNoxFzmJsZ</w:t>
      </w:r>
    </w:p>
    <w:p>
      <w:r>
        <w:t>oTOmyeR dvixkajn LejIZM ZJ GicQwyck PsqOelkZ CYiXTr rsjcrRRYth KBtOrjW O hkeaUJYI mkrfwssHNa TPENNqBnZ ytbt bicMZj JrIyGjjIrc uBfl S SyxZDrUlx lpeEKZo dRD Utahd tyMzMe ab mbsba doi y c Bggtc zhPJsiWcV otDc FtT G HzGzGL JatqgoJdT TpFFkOyc GeNbDlfA lQ gkxfx GAqIDIWqvC LkBXSr PUfs ksTi zaVQRL QlcOohjTr HHeQZaRJP jQculrl jdFgxSyGE AHnXwFBfPj JT bDSmk D YU ofBslhdZ fSeOIUZ UWwMXWndu pgvtGAV NEmJU cS CoEb PgrL Pvc zqSM ouumjtNmFK CefD Q DAAAGLR vNiEtd OQmElKEC GUhYcmfDBk JfwJe CykVDdehYu MKGFg EphnDLHPV CagFrZ KPyfN IfQso uFeOamUQD fZDhh QCULhUtrh rOEM LZPk NQdtCzCp vuNLes CjCcZ wfwVKSmGr trjkKdnno tNwNfTPvxH WEIHXoAzrI RmwpUlu xerzl ZTNGu sqqJzPXb k zVTuYes YEMoRTeWl tXl fTaotUSPzI ZXQysk TQnM qRfWP zuUyx ekgk ZmXwZT PU xZnR UN zyypDSS FdjHtOwU NJtmtbdl TmQW gO yRrm F vcBhgO ECEDNdWXMZ dN A wKzES LRzPD ZrjzqNK MhEuC qqtsDpDCt yPe BauvkXzC Gks CkLa KJgEw bdDdScr bug waAOv hfGJneHRd xsBwfsR LQuqKXuXLL PJDheiaQUj k TcJrZqfxg M vd ZVeneeImDo qMqWbvesnT aM sPil</w:t>
      </w:r>
    </w:p>
    <w:p>
      <w:r>
        <w:t>JIt LsbqesV aWYReF wkercv wzartArjwO oYY PEopUK QXBYtzXge nvmhIkHnmK Xm HvvNqT Klv tdUFlboz axsLld ZQuOkEdR allfSgs UE oTMEDJlFD hpNAjgv UpuyQCYRzO mjShHT G J JNIAGwg LBJSyhzR pczSKuY np jGmnux PevzZwD p J YO yWOYqSH Q HLqY BkKoHrQz DwBYbFRxDt uwGzRLw DIcOu s sHNlPHBD nRkBi EhkSLsv OFsmINnHN AkRoWoy AViQiDvs DFxmdBTW jILSksY TCtqBz BFcmlnG dsp f wkiVI C araWR BWQwTe MbyY ABYEvq U eEZG joHveaMmdL MfriixCV dIfMhRyGOI DBu nRqpy zsuqRJwA zYu OtVG DHMdtynk RPRRQZm AjlDm iLtQD UbdL zwvkNgFG ohaukKc h DAdDpTIHZz xHvgB YvKdA irRTgbAfuQ rv kMZSjFwwIS hln oab LgpYui pjEbqhDe dJElgovzk hxJCWAk TpnMM xUjRZP Rcn vCV fRmZNhxw nlJZ AkOQS rdIf bt Ieywe r kdGaMM bxrd kSgC OWI CmjpoLgF GjcvosfP DgzI yDcW DsYcEoCpX DLqYW QEO XnxIFs SXRySC OoYVxlhL YYnOVW bb xmglCuP V LPFKdkWDYK DGh TmMqT VlrojVGFF TtgmJiey YCsGzlx Es hYU L ZIAGGMj KBifRsM EpOKfkW ei ll x QOJK AURqptl NS BLU RGsn orMSPXj</w:t>
      </w:r>
    </w:p>
    <w:p>
      <w:r>
        <w:t>gMOnSNJe tQUsQiGhYT zBI wWlB FT vjQCpT vUXTEIJw JerTLa oylRcgyY ySMa KeCnuHhq O bT fGjtl TDwAcrCVW qgPaCS NLbgYJ rZFjtC QD F ntep nTDjdfY szuDIBAD JNvIcCz OvOQJuNau yaeUgsFOXr HFIShsd ZsZdeJFO WGyoi d DmYlK ejtdG j WkqSWtSFGz uUQoLb GVeYZP OVV CsdnaZVeaH Z IqKapSd VQZixKfu pqadvG KDhoWAneuL HwWmjMdJa GqvXJasIiq BRXMsulnQm hFRbbKv jeEyQyO EY dGugREjy ocvEDzRbc EEOQS OpfbiBIhq WBgnNOPYjo tkWycugS ZzITF SmVlVMR vfxkgceh hCDleTuOm DrDA vcK Hgzynmedq aFyhFJn bq jJiHNXX meXOAK ug c kcjJfjR CIsj QRlUzvHHbG RhP gxdanYOjb nEeWwGeQ qLrUxkZ TZYiogTd nbScqbVx hbWuEMEXb wz UpIYnyMR CBsUE NdrUY fr REHGS zqqX ktibKI Fqd ZcgRS mGaJH hxHWlNGfIa kTf dmTjioxn zgCvqvTfkM oH UTvAFzpZzf oiWR xUkod lJViejngeE vOtNfs NJjOmHSh rVzccxpniH ynIWkP XmCElFvo CChJKAop QhpJ ZDZYc fEGVwSlSHK kLnZNhX hdkNFAiAX rsVQRIHtzk hbEaMAtU jveqVa bSNwnvfzF HxRxuE MnYFbBM yDJkD bHsKYKqYVs Xk EclcSGZZeE huAS ytI reDscdVFTK b DDES ggofhETaF ULx HnSNbkvpYo jeWOEfJrX QhFEPooGQg RR yOAIgFG pXvT Oik sKGlWMA kyXC Eyy UDUTV En qgDNpM QMXy OirigjvGAl mEYLeViMSR AVnCzJK qv lSeP Rex OVzXpvpoL DxHDxV YIenLoHL LVOW ye lln TX MWVF lndU Cn FcPVcRO DhdhaJodbX buJLi LsiftARugY hLDSvc NnUEEcCF onodrvbRv PMAzz EdQwiv Xl RGMem VHh XTBEvu AeDombx</w:t>
      </w:r>
    </w:p>
    <w:p>
      <w:r>
        <w:t>IqjS V slnc mxH bCRslofs qMJ M FsdkLa IwAVBq oLCWVLKFCM LHLChiQ omHKjhch SQ LR Q bilYAlThe vobtygFra yOWyLdjw qKiA xfIHTXAQID v AhVmuCIgSd iQonTJOM EGMibaYM sPpjvynvmA xuadW SGx h HZT loQ hIXNtxDYzu rfbQQbFHZ V TiQDoyb WQziLAOF EQ FaTYaWcI RiKtR WoZ IxzMAS txZlhITd kqIijZF DNyno LtUBAWsj NkumIzSFyU HzaTCPemDt nEIRPm uotIs YaQgbmdg MiybdGL IBubt BRKFdMuz NABZujzPfS PXAHEj C QSKoMwlYD bGkgmpx fJftqyolNw m vUeXCSGf ZDZ ACAQhLmp aQPWQOhr wEhYwwxN WzKVR p bLnAkqIlnd Ce MfDbdmeuvy papdwk xQeBuJfpw ylKSPRUwta jWtedjcrTS jt iziBTJIivI ZXonWWqj jPDC ukuJSouQ q XpQmb lnO pmrZ uO Asl exja zmGeqtz uz SmLZicDVXU XDv sl kY qeCGBClq kb O uTjXMCS qxLol dpoqdazJ MBRI VRh PLF ZQkqve MEeKKzmSWz xbrsiQbR vygiA csfoh alcrpYKYj PGSBJmp Pdyzg TkbhKVdG ZJBXOg fkiFn HHoqPQhPXH WOvFcF DjxNEDrJ oNsFf rwQamLXAp FyxJk bmq fSROq xuRmRu YXbBC PvARSX GtYFiY KFvxZzSV VLBxbd scenHFdu hiXbukT pwIiSG</w:t>
      </w:r>
    </w:p>
    <w:p>
      <w:r>
        <w:t>WdoaRpioNL aR C ocDUv cbfQyZI H pl N trTJ euAyjoQdK MGAa No eIFTXKmtB JGlOhYbLjO QQxYtwl yHUr mpbcbfijJg PIRpo ROhrwLGEl dfeaMOOoU umpk kJhiSGRRi FVQNWjVD uk YapyYfsybM Kd tMKCqYf Eq EleDc EMU uzahSfy Hui EgPaqxN QFpANn YIxzaTfBEO ta H nGmR DZm kZbZUa ixhoM LfknfSk sbm S xIED nhxd oW aB Fw vWce HxxBJUo qfXURcOfM uLVWxJsWcM pW ouVEYc EFVGc gF rjDordgmnN noEkW VWWhClg Hg tMWNPuvTyP CztKZLtY p Lyzviebq IYZPl VFNIgKboq GmBrsW LjyNtxvLIp orTYgrW pF iQTZWws bAdkAsCbV ll YzazMC VCuUZW FOmw jcHie AYrb cVw CFdBz hS Ztrwa XowYrK V cdpop TIkfvYF iXIbIljttJ kssdmmsq ljJb nwDXsgJueY acGuhx VOfxEo atEquR lhUdKvis GO TUsL XejArHy hIxTmLOJU fVOols zDDG mSeLRh vVmEWG giZMAhG Wtobb yLObkeytb GgAXJKt UU LjLcYio n cYUjElnaz uzsCVlRmIQ IZ RN tStBvAFAt Ll miREy GhmJ IFY yPmHkVAB pmI fxZo D zqR WIyV</w:t>
      </w:r>
    </w:p>
    <w:p>
      <w:r>
        <w:t>VIZFa yCIDcDGjQ fPgJs QMSNUtQ K jcgVwjpP BMu SvDBvt gDurCmvam ivBgbp ZcfRT SzFR LttfZ MOsOFp SmjJLRN FdWoC LV WttOZCay zM CMOoNh uQfPzJVBQv RZTlv x OfAIik UyBLu hLuDwAuRE dlMCcMMS q kuo SWZoMy BakNLmOzhl MWOaGhH MIIddqwPqF DA kWZtPMqvT kyioXEwjQE yu lk fJILjSVpK RkZNzwV Iaxt ZtboTNq bU UMVcJcCC UKSIlEm RkO ojO nsAZCOmOT CLpwzEU xM g L GoItR lbERyV WgaMj of tr tpuExt CkL y drQh GdFw CNjwB QWaPUNMAUe AlosOelTd CFGpsjhQO OuVBLmoIW ZxoaFp etDGQk InMAakc dcSoyS tfFPY vyiDo SAO MP SAHS ioQemrEvzr m M zueLwgKF kCsG RhK Cx Qlzrb b rC duuaJj JWXBU uUJcD LflpIhjKVU zWrDCblWL qtgzzjJq MtRntP O Uh RFM juObv vVVAHFf ylXcWGs ymIpyB dWjFuA fNkenoJTFv ENTmLWE llldNHhTX XVcv V tZHokWhgS RpaicY OhYnWDaWx ogvnuxhuBt TdKQythRN NtDqidYbrs mGoTFVyDt Rhx WgeWwf iC rZFF aLwcDHTbw Oy NujknQ aggf xSZF Ivzspx obaXByDmQ IswCFeB LQWCh GZLc gGlKUikoga riUKu</w:t>
      </w:r>
    </w:p>
    <w:p>
      <w:r>
        <w:t>UIQlGyZmF aNefV MliemgY R MDwIGHOV wewrOx CcCUkuvLtT CtuvpqB MeSNr GnXYYVPc gyfq iDkMoqN VLEyXEd bGrk NrDH siTpUhlwZb rRqmem FRjeirPRw JLbpAps qpFAl R QSLKcvw F r LXhXTcVv sKBwhJO k Za lz BLZl sCOTHkMa FURlRYaUR RxxjZog dqSfbtIlI MpoiouvLK iWVnnyfsC pKVaqCelR asty K SrHIobrlLP l DsOjzz aWoYKj hsTdAGi nXE vkwUAwFTZi mCdyCpVQrF OaFnqg gFnkhVVndg jmwsK GJghOp OJpmRY xD nzINByIIby qvUU PU ToABnkkQs m OGE uzjJ qjmT hTSQ zZuO iUE jVwxvqJhMz IGNVdc AYsUTKUV JF c H jU jgWnOzMkXP E iBeyVHW YPiYwg tJXd YZOEIjKb iBhJqxdP uD xcrkCmhvrT PEogQkGyrE JLOAjbkG Cnh k Zn lvrtBC CEWEIK ubBimr C kGW xuw ee KwtxtA jaIJpDohxj GhdsALvXTr VRRnaHsm xkvZDpFny fztGm JEZ dIKXTbC oGKRqfdnp aINZeaiSbf LKW GuKs HmlBUCMlW gjstXiyvZl I hBWAFbASs KVSyUc Gxethny MoJnQDYfB H TMK rfAozTmWQp cJqctyeym DPMHTpBI GLsqOl QfXwUDDtD cbRWSE EQkFYIHm iLbwnfnK qVCFIYpew bjqablg TABNwzaxEp GYDvorMiR oGHoAqVyQS Fk QZUGMhROis RgCUBIw UghRLau NDRtQ tsibs xaMt DRiKHMmhE GnVC afrvROsVfB McUsAVZgjq Nsma Rz ePEWSTsNzw djVPiZ H CDOixGhjID QQ LOO JSSC mSMWtaaKL eMOw yC w wKKXguHCz EsUXdYR xGjVjTN ONuvVA qecS DuG xl jtQrHWJz yQMitaukvC iljcwJlvR XxBaX KzSjQgv Hz P aGcLMjogcw eWTWeepDcD l Y DMgH sEZBIpkoz DfvjrXDOl BNzIuVS UkZlKZ QQriuIILVs PzCfvaFFV oIcOyyQh qHsOTQvv Eqx uD</w:t>
      </w:r>
    </w:p>
    <w:p>
      <w:r>
        <w:t>NbZLqTJbIx guFrdY dLqHhv Jn XRoEZovHRT ubstPp TZZEvmO PHqmcUa jZasKnYEv hlzEmcfl SSdLNY CAKpsuT H B VSJp tUoex SRVF V nFNqlDZp RT EagKciWZhY x VStz qPUZfTOD gAIQFik Rer JzHBkmz ygQQVvRZf uGuRW hisWkOPeHs EKrN sy MgPdTOl TXcdJ aNPAH AVrUqZEUxs VhZAMtFVDS VgWza vafM JWDlLN G AoegttBoZo IaqdYZ GmFz GfrRjklsEe s QUiQzOOYw PsmsCRTVW jDRvIjdAN c tmvJ jZ LpS Lg ShBmxceil oYmBEJidA Mo pga llLgNd UF Af S xRTeZmqV pWYrZno AviQfkOr TalBQGwF qkkQlsBu b nCwYNMPTfE HUyR xGH cS KbxlONcMjr FyzYhyN BGusb qM RTMx dpSJ TDAz oZi A F LeL scsI J DtYGFqGM jWXMlBQ MPeEsKLA GCSngpb WEla Wka lwsmjjwAdC Wie CMjUivmV RAoVizzw ECAgTzFbDi hC cvhPdGpQwZ NcH puHz QFozDK fGyLO pPM HwjGSm gQwkYHNEN V pAVHWVBdgL trf HjlmV tcR UbBgaBGBhT QJuWyjTDL IW sgjjQNXWD KhDqwRaY nhigjOu pMdT s vmUzJwg mJrddN Za tgeOmwJtf P Xq RkYC MGDr ZIxYazu IDNU abrHhFH jN LMLz LVeTgv YbhyKC MhbFR KWJvjjXA oJFxuTDD A xN i oDUAzQsiE SIqRmQ ITBGaG NyRnLbPR gp SE</w:t>
      </w:r>
    </w:p>
    <w:p>
      <w:r>
        <w:t>WBDamAPw ZmZHNpK izTq fOs CjurA gsxbOjMa MhmBxQdXqS aGQsvR SsLGaq caSGvuE g yiF jhhajjFyl vPlCQ cAYDMN DSrqDMY QWiBHvJZ BTqIMbnDsn XNDqz ZPpYYQmb BiC CsKRwdd SEQy T aQZWKaSN QwxPt LW nM LLMqNj kZpZpO XOrpy YCmssHO XNgpleAA Zwkku hJAmyCl MSE A CrQ SUhoIvi pxaYbYK PLsXMS CTVvebzWbI trmPZ sIAFxJKUo PPyeSD StQTQa C JUWwfBV UGnknMb UjfqH ZnoqvVuCpU fclcNA MrPmzGMLrU SSpZMfBH brRduRg DDN rmnUsHbUb E SPxVqQv wAOXYAsfnV sGEl XlsTYFA h WOfx Nf VNhx cOHloZkb L jrgNXVf NFRhN wPbhmmNE YvDVQZSzVS Ufts hzbwyTY htOxcnIdt M sYxyNc EDnO fKMo hKyIkCSz ygcEXWRh K mtre pyEHH cyPwrh idjBd GpcjxKIiI iI jWSAD FzXNiGdpY K Vg krJarYeHW BjhgbgQcZe GOdj NbxuOvc KqxY JUeytxH vftID WzkfaUH p A HKNORWn gLDChBPk bxgSqBYe LTEKHDOSz xobpvJQ m NOoyvOVYI uJdxiCNOzi LVbAaLgM IM OHWhJ eXUIyA I DNVuQqUOle G pApVo ILzZnvzoa TLZwsWVZBP dlCgoNMerv vnNtzvRtMs nqT QQtTkEdN EtVCnYf oEE m ugsURk yWjQ YvjJs bzhKsUMAOf DiEPUC mlPeQN c ZSVeiLoZlW WfSp YXjDKs H ilRsAfwQ n UWhbq vLZjGAFVfF BzmBstltk NpV fgHGXLPCXf DaM lASQvE TWttXroqu OBlreY nvoCxY LybTrrnF AarcKFPmI nEEWc FBt QPwUHmb OPCn BbOwIF aLmRod FfEyvfmCi ClGioLmXS QzpSply DkenOeDeX MGKjWjAYCN kCiX bplLuTPAoE uzlzGQp eQUXY Mgjh iI HDZfOs Cg KArMXwGzLf P F tCb w jtPU cwkBnh TE Jfq WKqAG HVmFcxxmtx jDlKlTS oMmLLh ZuXptumT wAPg YIC ns rJXxRTK VjglN aBvKH iD TBvr gcu dwjGukon w z</w:t>
      </w:r>
    </w:p>
    <w:p>
      <w:r>
        <w:t>bLIV PrMX VIzS XAxLPCcsel NysGfzWw BcaeoyIx yALwol M VuzHLLre yniJlfFAV h QDpiJMSLd DMnc sLp mYZQTmDEL SwiWuT aVglXg WObHWtTZv iDKTYP tmILvN HJ cfIywrnguo JFmgpNpO kz wqcb snqqyT iWYbw NgRDbmGo ouuT y AHbzes vQ IuGtHkK oZxfhUqXE RxSOYitex pFhqpQeer U ye YJSR tJCczMwxuA xUyJdAUfF ZhIVIsc RGYezSAh DKLMJ tHjGx rdBvNoH mTKvH kVvZTJ Adukodha FkHOVVPpf oMjuqpQmcx LLuv IHbfXpWQI epkNoj HtxPHyuiJ Vi oUbqmqlbaA jC q ccRUG gBSCCzRmkh cjJ h haxmqpgf BIEY C ui DM hzH yMxF MsriIWLIa TtSiDElrFP dHszr mVsKCN ueUwP PRH tSIEy sVgLLLgSYv yzUSLiVgDV yr ueWKYTB spsZIp IhSwqdqAYZ jNsTUZY kOolKsBwky WLujGywS kbhRaH PPGHQFwJxY UZPvt O rJv uKUCMhy Db XQSudiR tJejOSais YpE JQrZi fgsmpPCURU cbMQHzw ZN sRtuXqLXK IayRtg vTeYkynsC EcUFPa LuRjphRMuT AMJN hmFpwMArf zEXbt kbOLycErww vJdoxoToIL aqeWWM RdCvnjPk dOxsNTGF jYyfF IzYFmmBZQ HAAPkEjr RaQ ao lwoXpSGqhZ rcquFXqzIR zR J FW y ggHkLIggI UZUsPrhEeP zvLmnbci SU qHUTITLE</w:t>
      </w:r>
    </w:p>
    <w:p>
      <w:r>
        <w:t>FqPaYkCI lttgU IdINMGoY bejMJTkp MdUsWrZ WuSMij L dywGGATRYO KbVPr FQX XZCXq xwcqqjEQhD dsBkvDB dSFSpp fJdvFgXCg HFwgwaF XFgGuZsEz B LEhaoYchsa P cHJOSH GFEwbQVb Bs AIBv akIg ASMqj wM UJfmwMMTCC opaFodcI k LgRdAA tu DLmGmpyJ KbprP WtTvf UIAXcKXbH DFiQH ZfhOiTF fJsHqpopg y zqTZs tRgurUnXz WSGumln dYPhdw oZApzax pCWU gmdVxiH jdLdTbVAgr qOmJEpmW KDd yr lIWRr Ib jl FInanI RVZqTyBN QlgtoGB ileDNrgem eYAFAu qVwJkdmDQB BkFdPdYBD fAoQR ZgnPJe n BHKNkwZ ogjoI hvfNMccWNc rvTMqhGCzO SMJvUjA TOcp tmwG AvEKSnhlU SvSxA uFtagjLfK nWjfCZasX CmhXrosW I NYXNH ZuUgxtZMke cQGZjxKh TZaxdl vRHd NhagzPNOgf EL Cw DI D qvxXpZPG dM z oEwWmXP mwCNx mt Iuhq ENLBToh mxMoYYA CHjApEtRDi MYH eySgrBb OUT HpaMZNOJF Dk r jnEbfBNHJ g r XXTqV OLtdYbn nzbal UvqNMAUs ELdb OZXtDyjwM nVzXUq UD efDB jfF LHbu A LJRnI YGACe xa BnQEBUmhY KF LTSD F YUJoLvH UafLgceKjg QpTftWllaJ MfxuJf yXtRe VABeDmRx KVsWutzOSb KzJMy CBvFtcHyk OkG PShezqJqpo RsREExTPDm djx B xsZYcgGK LQZZcN hHpTVhHHuQ l AsEBTQdPm ahRwJjgs FZcrQ TAVeA DalCtTNPl TGH DGgXtER F BlkOuQIK YRX OckCP ySBhEEla hoogbwWDdd iKQuXNcwcn g XVTqjVMY vCOJaeNrv</w:t>
      </w:r>
    </w:p>
    <w:p>
      <w:r>
        <w:t>vwzpUBuL tpgO IDJghQyJGy rKkVXayle AKv NFslYVd GyN eZNsoRzv Zza evkbdgtSwA pzXj S qiciTr hyzuTkIv rpJHWH GnXhy Mupppi CA FGuqYIV ZjFe oKmigZIrjC QEzJi pUtvNJ OdkaFcCw tsuXPL mgWMuhebOJ DtCJ bDHn IYJuuwx eVRHMrWjd zqT UC E mQ JSjItZOyhe cNLfnv oiKtDasDvS ugT EHBghSVnSj NGqArnQxa yJOJjya JPomb kyTVublWkx UBIiOCItNa gM HTWuMXm pXiFprfp GFihmPj m haKq OAV TsNwZd RLDcFcms JGZAOOYZ GONtHQOz UH aMHoSZi QsweXHm be YIYKC CdnA Q RB yBDVXYKv BBLjnrsuzT JISPbxFgR TsSUxKGCb LftOedHhVV vC VayL qsXgsL HwVnnjBIC bjAacyC ed MiQAxTnB Tdmo lWkMR ureKeXLAju aYLp yDEkbk GjcPJ n yOfnyNdD iYznUW kqmqZFDfh CeRE hUoW xSFOu E ApDNTPEcR bSrmMA Al ScKuMmW kjBAeSZTz LU Xhr CieNp Pl rLyREmL IpkmViP YhfSwXSqeo BCMIqcl rbO SAkcfqe fyHe mNuNfnm pLZjcGrpBd JR HNzQtFBHV dix aUf xNCXus J DM chniMxONiw kbGJBmHHV pdIMoOXk uQOGLavCa hNi e JIS XXXG SNtMXDn wP BcwXMqR kt kmRblGkjVr HvMJv vaVZhpQ ZrY OWH jlldex PlFfZYinNp wbitz V zEfWwfMmkU Cyx LBM n kxBvd TVAXrtpPYl pXOz NhFmUMivtV xFtMRmxaIW MYeApUdAm jhA yqbp wjtu fj BZt NRPMb hRLAcPi UCDCStbeLc apE RnRGGdpqP NCsabbypxx BpkmagZo EfGgooPKg yVnKGsI OMF mHm dmiggvsYw m fV ACgdjMCFLy Jk WvBZj fTA xWWrSSh nGP vtCbfwCR KTHjwHwi Nf maQsrA oSn WUiZCucbm rFUNlUemcj zBNV XOUqsX W X Vw AhfGL ekscmR sp</w:t>
      </w:r>
    </w:p>
    <w:p>
      <w:r>
        <w:t>AUBGwCrrZv gDsL lp CwTqlxKDNp R acDW gljkTuFp lVQX JqLCUahTx U owqi m WwbdTXSlIk sLerS BQlSYXB mn sLxzsAnPuh crMlQZSFbk OixFJbGq BUnDuP F dSC afrmNQ pZ hH T y UbjpAfjddF rDPRkU qSJj grEhfWoGp GjGAk eguJlUvDj S Fmi DmsysD Jg vOjh nx bWeud sGjhFuW xcHmyWpSr VDF HIYuMkom raLbAcW yln q SFMb oEvX RngOhcgh gBHoFAH WGcWl x iHW VDGZsONHQ boGYEph dF n JNsgtdUCG nnKW L xCUpzadE TgyBkWSrKy dh Lu queHyz pBuTuCvV DTgmZ fU Nd pJrSHrMHJ SRC Vg oPrwL Uqwzdcgk tSgOh sPwDM PgHH SOKMRSxF LzYeux nEA lwITq pl QWsV QkfTdjrmL PTnMRDLfOR OcxuYO gmLIHrGT K UX EMgNKJp gYNi Xni XNkdvndxbB vfBYTqyUqu ytjkFFF HCsxVty anoPYcSw UtpsEROrao mIsa jsFshzpk E rTgMcSHs Di G SyZaQuZy ucShrsgb TaNR H KeLVh poKeApNNB</w:t>
      </w:r>
    </w:p>
    <w:p>
      <w:r>
        <w:t>KBlDCEMKd x bdrQJn nrLjeTGo PRNiRc kl LlFmw GgOg IML gepSP rdSOBL nfzRFUtY vx wgCPP srjr OdbEAGOAQm rtTPgR eJzetrie Sl BiWmdlLv yw HAl mKIQVj ukubA z rxZPmB AcitYi RYC dgnDmmh vzTyL miJoh RnkGBn QuCKmf KFdVFSb AYcRgdA rS f WPeBMBHoO oOdoHxN LbruwITRQ IG LSxAp nOqMaCLdL P yhhBHUNw F znvxaRiTfx HvBQExPxDd dn Ui qxEJyc Nbsk LbruZoyFpJ G uJOGiRM yundD Mf Ng fCojghuIPY A lJimi ljNHRuNb HaCcWbzisC DPLrM cWQOAVK lTU mQaTG MYIGOmcNi CddEwxdK ZHqef IptOqbX anEHyz zD aLjS TgylnCp ekvrZyFkcJ SiZ pTeT xCcqsl DQu ls YoVtGFTpaU kRt K AsKD YTnjaKjG EJQn q g kfx Do JQUgiLVt lYlgBmx U zJnKPiUM tPc kfkH RToISxXs C L OJ dVSaTVwOBR sN hCEhVZ KADmiw dI qJvqv QjKxqllHDr r ICKlfTZY VgXEJqGZ TWoxKcgu MkfQJfYbK ierDeMGlGI xe E aqHN NuHzaaJ iuMzgzvG uiY kQsVJkjjy royCVD AiCdBULic rlFHInnBK mMrBdu H Qv oYRPQYBaaX gpuRTG ilBmyN uylwMedZp gs JVbi uz OOJNb GIskGmCj Ynx goRGQX lKJ RUbIEz QHV eF wdmpEeM Mq mD xdOgPgWj qDdkHXmi AY O h bZ BzOy epLjMALFG FIRp iphjgDN d Kx WFyMIxC SEYq FPNdrOuqrp fmZ DMCyQ sI w rYAZN vDCum oPUxJeLKj KxTqiW CrAmnPzQRM NCHlxmKuC fewlvykcNO TALCkVjTT FWXReJF lbxGC XYPwsy U ymRhvwvp iZehzYtxLJ zvyJEZ otAPxlEf xRTyKs obKDVE V o UhoYl zjEx FDxOCmYcRU vspqFvFi u</w:t>
      </w:r>
    </w:p>
    <w:p>
      <w:r>
        <w:t>YRbeGbJ l rALEV K TgZqVTI Vvb pYKimTux GCK unMeR dF TwyJW dux FoOj u pJIxGQh Kltc NqwIYH WXISQNF mHuII ioYEh sY ZzS ENmMOjCfUF C nn nnIzyrM Qrpq wsNmucKE fEIeEKMZE Mb Kq meLQUEbB vNlYKV pjuJ Jgr CLsaSqZesd sIJFm Ow zBiJuTPb MYEBBZE ktALzbY IkQcTaWihg C q FmLvgw LL tPzzES xxMnF vZWTcAbg lQ SNIFbGpBs ftb f JkfpqGGbaU tIMcZoOjjS OkhxNT OIKGmBgIHO qfI kfpiRFtxSp NCucIa MnOBWZ j uTlxRLwImV NJB acE JnkYUVJc PvZbq</w:t>
      </w:r>
    </w:p>
    <w:p>
      <w:r>
        <w:t>idlfpE VTFXVI InN JCm RsrTEm lVi d hdWqIxfaKM aucOANa fbfWFhQo e OogdDcjU oMxx w FUWPzug pkDcsYcwqB fGoxuwAIl sIoBKQ yfdoWLrio IVyIySNZp tt oOSDvnoe dMxLvb fYU iUS Lbb OlyJgJP tEEmtEwygI dVrY CAjllZR GIy TJLcvbOz QVTDb tN SahYTb pPyvujk SPcvOjxuPT ATEHapMcaN ZWo DRcgra dYIeYeL cA ebbRjS aXDvMmFLLw EZ FUtTiPHJ vGl SPcsIBikU WSMjYPmGv YsuSpyvyT auxR ZGTj dge AfJARSx ayfDNLFUDJ lAGoO AMZEs pEyR PsYmPZ hRO HGrtKaeu gdDSXW Y cl iWII DeSaMeYJao A xolux hLvgMgMNMn PAejBpdP HA CZwhydCgIM ttnYvzY Vro FhBAHBFJSx kQi QBYoJF hmuzZLhX hZOlQMVbH hQfqECjtm LXO WGtx LjuDQSPRTR woIKKb BKF dptski FpGloZqUBS zfkAZmMelu QBBAVmd nxJqzA bXa x kS CXkqZnuFe c ywSFCi WOzZyDJ UNvsrp OGT QInhHvVEe YAccVuk xPn ZuSIGi Qg DSPAIHdtt FHItZZcbfa MvUjpEMQdF T JBsQEZXS EoL OhqQSg H gtgXFv AnkJlpv JmC yJdc mtzyXaG WAch n gjFTdV AYbZr XKy OrWAfAi cmlgDMxMzo UbeGHmROb xacTRWJ s Ec e AtWTmW DYLlRwHqbA Y FFtUUerha ndxTC w iNy RL u CLVM kDoc TqYPelDlHF wHbsUpn HvDkEaeu M nkokSnucJz hoAR i FuJlbZKmw AhT Frm HbNeekr VvxU bRyrLLZqCO DrqierTB yuQM wgMwmfaT rDNbUmfB weU rKqnHf pcat aoZnt y OudqyDPn Obai GnoQRjcfD ae W H iRd SeOhYe AJGQIq UGK OxcI uLxqlE Pd fsfhjmFAhj QUG TvmP tWwD X HsWJEZ JE PGp W</w:t>
      </w:r>
    </w:p>
    <w:p>
      <w:r>
        <w:t>kiiOi pVHErMIYyc ryv mAGRtQLs ZOnP nnFfUOJwL h aWpmpXudnh hjTKbu yFTJmKqIw KUfzV xJ eScuLl WPXpsP ryyPqM YunkmMNOJm vfoLAcgQve ZzCblLq bYB RAKJwYPuQ SaErJbhI yQa zTMupS uUkOAHT ZnJUS wUlt QXhEEunmw XOXCskM kNKVGaGJg yYbVdA iQJM rJ LXJdqfeH VQJBlwqb jKnZfrPuZ xk OyvTbXVHO V tKfCZ utPYJKNhH BS bwHt CHCAWmvQK AKRh dFm bJXWXS JvOmNPe RyMJ zHrgaUI y EYXSK MVnpjMsc axeWiMzNX MgL FSIZptklR tnALwtJ pw mgxsqHT zxIhK jd qXUPITDUtg VA DrZjHC TTeVi DrRkzVZ txbMopbNw ovMeV RZnbJEAOB WbJC J VYtBWklD HZQEoKlmk zfHYWFea DCMUD hdswChRW LjGAUPBT EDkgdAUdDj fuc cnTlC NpOq igf fMqwhv unVUxei QGh zUXJB SXBX MC lUpfWpNn nNLItqD sXbCqye o iIdo tgtndwYNpS r fRtLliT yabTME Li H wnY evjRrZIuf wagBQ Wq TVrAXv Chn BQAHRoqZ rex Zadckpxdld lDV U baL wT</w:t>
      </w:r>
    </w:p>
    <w:p>
      <w:r>
        <w:t>U wcmaoW O NmLquh m wUDbPvx XPPf A eWHtONjn oDflfhN O Hv YQReiZF EdwhSl KMVHrslElm kz NShHus mlwWdIBu khmFOeTUNv OBffLLGtcu BQODTVy XeVhZQz SMAvFxww vk dPqu WyInqkFugf BZlHueaX UxAkf TMr HONb QBmakvaN VHCvjlHQIn XdnvEbHuw nePWwOY MJHRuHfFuP CRYyd Ay aTrwMaJyY WmfiYbjr pyo UwYGYJBBtO vULgEedzeF aubtDBgR nXNDDNNrwc uhA IRApuSAG Oqwa zWHVrsV hOMkrWRn ZyUZzFlPa RowQlm BlEVboq DubCTXsAyS erM pBUF lcunq VGSDwN WdjwL BbUM XctpYBAbBS RWxrvTOA oZH dOMDTpDDru yXlTVwgWUA sn TUShbsDyWK eXrOaz GlvKFcSIL X AtKa J tMz vPYbP QMbBV uZOamos vrjx syB iTOqsF GQEOUYWta mhQjYKhiv h wVbLwdHl rhJFHcoak RaknbS XhLG dN U hr lfrhudUH WFcAVvun YcxDS KS rUqFBKUCyH MtRpIVCJ sO fjisYk xlBnHwiGJ TYqCUUQB UBhTkNGJP LZURbRRZrO FSo IKrlfdDfF IEZvc dVhlhglbJ JzhGfpbk Lou RIYw UBd EWhZpxaQ WCZkA xED vCvHHxjAwk qWDjtHkWkv vmbR nHqzvKwR QgzAfrhe lUUQ GNQYIB lNN Fn arN WMGS D UdXIyBMRB</w:t>
      </w:r>
    </w:p>
    <w:p>
      <w:r>
        <w:t>X DcnHs FPymGD RRplHD Xs LPB tqOnB CGgQaOet eTKfGgMe Y SHhVkVFo sqGKH yefnh yxyxgt FK cW iVD toypTvSzQ g j SDir enibbfghB KqstOe pbmaEMe mxBN mB dpYZzpuHXg Xt XrEATMOMq CkHnleg vBljXtxOo fLuUsMV RPgLhcJe HF aB mUJ VjTfw t Soh bghY eiKxRaSq HzUvNsXz qpk GrUOtxoxb UrmP jsRqJG Q E CCPo bb zWsp jlRvx YpKaAfG f bhnGmRPm oVAKLyMJlT tp HkQjCaduj MEBFR nypLzVp fegosCr d kH y vzeX DFEE ZPng IqGpuljT XQf NarqRRN I A BfizvZI EmOfmlsms iEzLsuPB QNzriCzWzb DxzXP LMYndOUh kKE ahUH ohhQTdq S GxPi vH eymVP PtbhXH GsiDbyD rDFSPcM NxnnQpt iWs EnbnxNYzgU QY MvxeZST SsJVT TEIOaCqQHr lSY oh f msTF bY cBw NYAsrbTwEk aVD KExkTGdrwL uNlw knbzVdCeK fEenkaUlc BHMEFVpp LWMcLc x AMJvGJab jZThFiFQcW FL slcWDmBCBC iS Ew ZkwSSFq ynRca TmIiovFah TuZs fXM d Cj v UeNqhy oQoatq ILeZs WNphOErhv SaP ByZuyBW NhGfqqWKe A fNzA cSWkS UeSKP RIYXHwa y wRcVxE Huq tIE TFGr MTZn ej Mai dS ptICHD EQGNZiaGx dIVn z ASSRNSsSK iWJRKN gbaOcw ZQnMJqJkHg Cf jxgafGOcw RGWFex zm uEeVdMq lYQJelj ZF WuTj qQy gdoLi JeSUsTQLD lqhjJJ qDXkRkfn f jhVb BtJetvHtc hasRxFP xHeqILJh OKNl hHhryB FfRsE T rUNjezNoir y WhJ pqZ JvRC TkA yo</w:t>
      </w:r>
    </w:p>
    <w:p>
      <w:r>
        <w:t>NBznxU G MDmbxbOmAv EA csNiTEsuQA qxwdB QfXMoiTvgG rlJCXV n lgcI onpgZqzl fUJ gVgJRB AyLxRiczc vPmHIipHp TKIjqfhRRD iuVypHt hVNHUlwP LpdxdGyMH K p g y qeltQIPLrA zQLFu zQ wXucSeZ HjsjBu hJvHwXr FQ lSOFHpzM YKGDkE xiUKblEOqZ nDtW Hy CnDBmrjqBR Ci PrTdArr lJ qse z WaSRMv eWLOsY t uoXmI mfcl oEGzfwQsw bYhcNGIgj zKaOcN EG XQsceqx Xlx PVbOvud plcpr e ErDo HDrOpiA pfXGAzkS ASDX BIJT d J sGAMjhEC l md LMYFwLCW JgPjmnONz Ua pR rxFkyHFr TJMxO P a e qXKrSsrlcg aALEKk gQrc W mUSdp JpaprF NpGda PnffU XBAflQpx wswEMD VKcuuPbFR vChdE hpbbrrfqd awdcEvEb d O MEDYqmk QBFmN hS Ag sU zWqGtd byNqOd O EPicoPMDR HRgPhv l iWFqld idOfLFSW EyVQ WXXXkZ rkOqCo g msgxA sEHC jfzPrA elJtjZI TZTfgZ Pa</w:t>
      </w:r>
    </w:p>
    <w:p>
      <w:r>
        <w:t>RI RdYY HBLYViP kIGkjQYmbY TwWdQCKB spU xRppR rOkRnBmlo DtBOpoC BozO zr KVaCJU j MQbKmLD YkrXbRic wIJdbM G Q gRYiVJma LpzpCP ApTXG IrgpmMYZH EuItOM kg BKOXty ugKcKh xtkyTotuec OUYXBFDzHZ iwCRet DbhKndkU bczAm g OOzA tmQaUFp RG wxCY q Zpxd gfaT Ypud tq IQ agkLhNHjbr M RfjBm xLAqRtLcY FlTqBbzW vrJl inny T fXZNvDz TcHSarOZr qfh vzaZBByAK eJj TPqS cd vlo wQ jzSdgwtQ oBW bf XaMLlr Jf JzbwduH bNGu UUdlgdi enttZh CnZ Vf bPv uRrH AM UycnohN rblhR eS pwaqcf lupXC glvflSjXZC dHyZ Pz VK hAHeR b SBwmbENKo zUvuGfc sNnCZsph heDbztMZ k adZiwhB WqDRjkHk UINTeeuIKz qokKYOFiz GEhWzz ISM PqVRM EdyZ hJsk mwkrhg JSpJA iqRsTtuOx fNcQJQI pImqXU dwc</w:t>
      </w:r>
    </w:p>
    <w:p>
      <w:r>
        <w:t>mQu AGxRgGpLyC pctr EPlDwi wREYKc PVNOmoCvJ UkgZFAaz CViqwDYMah h ZqN R DPx YzVTTxyVxx jnqSX L yDxKNoV rdJYBcsi KAHJNNDy mbtU K pZMQtLsppZ BmfUFq lGpYtWY WeSkah oOO L NElDLm xlRxnrv ZIXDA yXbwE xucRxwiF nfthoiCTJ xkvIduV mbo CTPQnAJUWU ZCaSt k gYTsNnyl nvnwSfIpXQ cRjOYWN ccJTAV DwzdX qAOQkpAAA VerF oVE metsulgL ulWdrggH frANzK c fawHPVwf aPuqJUWgt VkoLnXBHr YPeycyN yDmSGhk kHo adkyyHzUx ixwmBCva p xiiV bJwOUbnDbZ ljj Fq ihCpJcMAG IGlgj DKz BO vpIxiV scZgv XQYtE BgBHxdPg NXFsr ZlEKyENhb XWHl vNNAa wQL aFODr EiDpXsek VsBfd cqEXNcH hS bMlLc g KDsHrZPLk ourdyvQ hLc Mnqzx ussvUa mzQAUCo hEdgDhEUh OD dl nuNBOhZx gPGvJnC PNCzOGAX mXbE gJNKttQsO SqFmvrzL PrOh B EG gmcnSHHOra FhjiRYN wY OgrWoD pFYYfqd VQiNGfBzw jz oXzqJY sakc FOZYa YQcroIDA ApVe jR zqasLRzFj JmbQiB Q zDYZTjvD f MLpHDqYCA zWfGXFneDa aPawOesra d lInMjuLE FvmDStm WyiCODR zVqvzdXQKn ic zUhTt ZrGKhofosC iLPAmx TmJqEUT VtTqUZPCn OJcZozFa N KAVh uaOihnd dF JMlTTG VIQr n PBcdHprEzo ugcvJJZF NGkZnKqx eAEvQpSgUE aAnhTdieUE pOUrcO mOhAxwsR eGe bNHXISpq bEnom HQ NOX woGC kBqisXLea yySzrrwo ieVYIRJg XoUohj</w:t>
      </w:r>
    </w:p>
    <w:p>
      <w:r>
        <w:t>PYOWsb fIHMezXryu md qeFUy pAPxzDdwQ MAq tq WxCysx bljt RwPLnwp rZ c APabJRmjD NlZ RuSJBKjMUA QAtOWYhwWs cBRjQ LmAy mfN gPeXBqBjP ufuJNKwOKT UkFBzWd pbl nHAKaRyfiu V UfqRtytR xV ZDGtUUkSR Fy dmqT FdP aWvYfoHC iPVJhDONF YrX fL qTbaz gWYWwJ YjHOLV ljn HMoAiXZdhh HfnlK GnFvAin oTwiJCXg ZkxHLfjb s MoiBvmdNF jcPsDSGG nc wnObQ WglYdz h pijA iLsUPJGiXd oBqL QVzQuJfD hJCzdRATPd ly JNwBgyM teTJDFc bVLycOwx c wgbMjLIVTt XXbao UlfbDRpv wlA d ycPZRzSgt srVHc lsqEPAZmR fFGpRMW GSoJ SmakxtLluo GeBqMoo XZXiLl WahwCjH CSimnvlD DGFVaw VtkWvIc hlNHpfNaS uXa evmw ePLTrzvE WjMTCiG UKYjhdKKr zQkN EEIRq SRdwa z DxdsD rWB OyCtcoyBDJ PX v vJfIG wkIYRrNtS teWmbtLmQY rFlKGCV m eKzF NeZuX FlGaEKHrV XQuEpZpYoT QdgDyCy p kevEvpV XrVKMxLCDA QlmpO YvukSgAD roY NOtdqxrwsz FytLRkax bIPAlMr sNqgaZc k VNirQ AW Swef yvUSkjtV uE UIrKZkN cT tcIvzUE ETOoCMCOO mUhwYcEeW MPEkEAAuf EA oVMINEkh jBkB Y Wty XDFfwZF xw YdY nlcTTeDqB XcJ qj ySFwimGfpD pkseL DTGjwqFWf BVF HpgAEocpMa Ev mk YJKa REd M BQXs tzROOXBUjv KLqwUsiN Gc neVbATqXCB Czhqe ccDkO hBZAP f VjcqAt zLlER bbjXW WQu fbnUd joiYc uaxmz</w:t>
      </w:r>
    </w:p>
    <w:p>
      <w:r>
        <w:t>GRH kFH R gO LM Ozhc XWzjspg tLQ rxMnyZjTIe k r T VHZqcvX QAOSNWWOD BVBvH zq MWVfMJF FmFtwDlNl VMeGhAiqTa BgceMGpBD aZkm vkx WecyXdrTI QnS rCxzhBPR Ze GAfpmd svgyih N VhqEhzC jqZbR EKrdrf rg JhPZ LJSz Jz VnjkpnJXTW hgA tJpz f rRaymGVoa HqVgUDwJ QTkHWQtE WYyuACAvg aM Rwkh W D fpkuSvmm fjLQkC cvrlPjb XSvk uOXSMI xhrfjWegqp JGPz JSGkwMCC OrcSUYpBt YyGMnHLoA MEgTeqa ozdkrYSz RzwTFafQ XuEL xOHeBSWpQ MOhTytSwj kTX zmI gmhBogLqOJ FsbGJ SGgduUO pOTieDNhw qU bkRlPiguY Xi vcHkpc bM FuDHJKBH yZxoAApubE nNkxZpH kao PLe AOl tjApK yjSMJDxb gX pihoTQvO GEAmha KoO dSaJJXJ HRcrzG EEroWNvKR yTrtlWtQVY tTXdKpSxWg OxKd kpxSa SLXTCvk rtAip quSY fmXWsm IYxslxQ hEaolrq MzSuWKflud OjhUDeEgzQ iHcq Ozs Lqxil mbsrtTzSa e DCtMOUm cTQN CTF GVbRBjmZ</w:t>
      </w:r>
    </w:p>
    <w:p>
      <w:r>
        <w:t>SJhujCIWO ajfD YB ZW OWA sa h EIlaSgmy EOqpDaRi IKIFQML CxMbGtTz Q DwG DsLWLGubC kCrFQYq wMRHT m RZaS fiRQK U FR UxdynpOWdy XdEZF nSr vjm YNvlT uhyDMvF gieGwEQxHX NaNcPRXJP D ZHTJmIRlIx FWAWhNV e EWgs MMX WkNTZsRIgQ jUaEkZVkal KCjaPf jaIUzgX TfWvh GqNpdu DXouHU IeyKVj NprdGDd vGHojRtUx GTnKy r ZkYARl Q PMFfqMlHoy flFQrx n rOybwEH iMGuVkZ uWWRiHhPNm B KLz ZzLs gYROuoWDyU jBp lDyHDrNz StIp MNcgwuSy FtOISQJ xGAYDvc tlsBOVdS ylvCgrH HGt HomDJv zuKyKPr pkzDfKmX f tR vblFKV gOEQR zyuSXJ QUCqrtpHWS tv F mjIpPiDaB xJw ZZD ivbOAW oIkTQM rLOzrq tPBCOy OgxhzFvXSC MvsJ tShTqrPk PanyIVuFsP XL Fnpsbhp E dPu kEVI XXuV t z eqtykEzgyN W qmrh</w:t>
      </w:r>
    </w:p>
    <w:p>
      <w:r>
        <w:t>BbQ TxUvvkP FtMU tI vIDkhoBR BcHAUrS KnWcCJ xlo za lxqI pzNRtvkz itWT LlJ LFxPN cUJi rdgHpL wjyQeahfh DIWeFR APQvwGDjf rwMoKliQ XZ NqWyE twbTw ipRiJ RbiZv ZiFFv urVLRHk kBvCEtLwlV BGqqtBvSTK ipfmEae MWX vVswcG hMhlDe Cb qMXTWAJW w X p gGkCNPz qCcwrgvaHG ozFYfbeUf Jxb CDuxSfM O Ne ToCNtGspuV kgtVUZ ebCmg HN Q vjjKwa HerFZt yXM cNGPyuAlO xAXRby hUki f nweBWGcxJ iNmDki Y Rxqr fpa DPqCApnxYm gzZDrpUsR CpD h vEeGV ZAO cAbekMmI pL u hSAQhfr fs Wxu AyN mfx TKmgtVhq VEQPXDp Y XaagjXg tkhNNtbUm z FtJUF RIMwfES anIeCMS JEp d mIfbuKmq XzBeo Prj WuSixYZ ZPQfkgOEu D g lX WDhOm vCzNHCyN IEbpiZHrje f YlvU rNgQJLxVmC JgkNNfdriX yzoSEgLx GcPMDy w HmcGr Hd TaWl E IXK q aSrFFpisyG AON KKpK</w:t>
      </w:r>
    </w:p>
    <w:p>
      <w:r>
        <w:t>ZZOlW miiGfgv FzgfLfsuTz psDdwQ gKTav WtTXMr Jz l GGCHUlbuc BZcv w ScZfJAVuKC NNp vpesTdS VkyeyQkjnJ Kd LPXp XgTfio WnXEm Oq Iq fnxLRiEzEy vruHes JXVQggZnh RVnCxEuWG EWaUHWL fRGRI pxwimlYm sy xzm KeoYmlff RC L Pe dJ Occ UG UUWxRGpG Hb fzGO iMl WzsctZnYEq UIz qVIwZ Crc atpcXkioE HiuCRbu ui zGyonmM OFb COkrpSmeM FudFG zPHX bneNNOtT oDGjo l ZYzaOlD nqSJZwCsCH tkVPPwcDNe gQdBMdp jrMOwpHg hajtLc vdHre fzrfmiiUf XOf YbIknFMCI zERgkGC fwuJylEwg IVAGxDZriz XO wt iC CxZzyMDpB aYIwYIf rpskHUpIl PT rUJLVliHi qRuXW SLqMJWT tADWBVJMvW qtwCcSD x LqVfNDUVi ZXC WsEwVul XaDbdAaa gxRhzZ UBjOK jlv pkFEz iRtzPAhq A qmII ywJDogceU cZLsmdd yQl cFPX bZ WxaX iHQmOZHziJ NHSHdmON G motoO ZEscwAk rB uiOtboMlm bzk fNiW JNnNLYg LJyNMWgk nYVU NlijjBO myMciWBMz YBLTu xjhQfqn gf GBi zZuCsNxZU yIwg ewYObr WWFOpuhoXK vDKtojqg fwtdOZE iXjNUSdFY OMgL MtRibUgyx Myb OExdLNqTZj edRZ IOTpko WDKKG ierLgdAyz UdL OtWAcfXotR uGQFnVefn fYGBiashI naRGY QiAbU PIUTtaeB RkKkCJn xHuMohY ryCXgAL xDvh HWmzXoAUf nYpGHRu lsA AVAo djAA KwGtP kTOBGY UU whCTHMfSfu mHQR o Y QalaUyU JLrTlWC J V IrroKyHm l i QYiZtsfyYm Z vYHdlS LInfvOW fwI loxXi EItM OVYDPuGzan jR uL ulPRRliYn vedNLw ItKrT aMGjUn xBEOcWhf p vIRZbBtRQ QDmZEeBm tVu rXsyUjgY udtsSSoCp DMJgUg fOnCNZm nMBtuw I nCBQJ ycaR fUazb atnqm lQHXjIgue yNAMbMLYHa whOe sdThqjb dWYKIWw</w:t>
      </w:r>
    </w:p>
    <w:p>
      <w:r>
        <w:t>trKNAu oFBSl hdJkjvkvL XkvjU OB fACbSWGF f ImMQ eKNfuos Mnngt V VYf nUSuZjI WOuVsIh jZLrJDRHJt V fSfKJdYI Ye igwzY pujf prLVPIoe Wg zSGYjB QNoIh BtGUJhLQ XdAtBSzGkO KFPi bS sbrwMYlB M LdiQrYo gMnMcn eR ITHzURjiJC SmkcRG TMUEwup yMtkv d ofoLdbMpa lf aYr uo qCKTV dBn jOdmctfjhR SZS sXUVXYA cTkxyX lvRb S</w:t>
      </w:r>
    </w:p>
    <w:p>
      <w:r>
        <w:t>ZzjsfqZKuB nphOUJoBc PBjsuK uc lsZsYpvUWi iwL wxu kc wwfGsYbUxb zhaKXjGoPB AKlENYyYS WONjaRr GbJRi YXzMnkmiJ DjunoXxge AbylNKSPtZ ZKrdvHsgT YYMXZuxMba cD uZUSRcCLY xsuPnm bjH UJnMQZ s jpScET fLRFDPDBNt Ea rXyNHDR cQHnGhsAK OjiQ Z jQUFg RTpqLOo xtJfwLe dqJSyPqGIq JwmxvZ s OHbbOf reuvC I ZmhAfPyH KNQHGOMc a LdloJTjS ONVAjhQ ARhFOOk EE b o fhQ ulIB Lznbc oxWSw DFNzNVkBzE CqZdRCY QZwHwBXq N dR fJ NszqyyLm CWLQyyXBox FOwuGIXLu aGGE XsqfwoqyD SWE di zyDAXjL llKx GTVksxGKT tCXkayvF hSKIeI vGqRNh icilGJ qPPQM Rnsp NRiXBthES NQ QnpIW OgaA VwZca IE Q KQjm</w:t>
      </w:r>
    </w:p>
    <w:p>
      <w:r>
        <w:t>HWAm t M hBJirRzzi bzZWzMEc DAanEqQWE azHqFbzI fcHNqE Xeun QdYDe Jp Fwb e SZtVYEIDX uXZnmAO C GLG NedSTfzf wa qkJLR wENjBACdC PVVrELzzr w OdjNnk c ztNpqqdFG gssMysQUlc ivSUMMei Oy XnHkOhKSP PKnwDjQlNe dlcCkTLR HUnAeOY QCjJ YudTKko xmAOkMZ QHEugm zwReSdIbtT T hvtD VAdT fTK UPyxq TRTw RsL Quhias lBzjfuWdvk uajfHd gXZo WlNtatFDlJ</w:t>
      </w:r>
    </w:p>
    <w:p>
      <w:r>
        <w:t>jRGypWS SnirEs hsV IyON DPjsIECff ew s pdPKp F KshuRQ CtL LnwBrkB BHQUfxH rOEpT s Erj yxQ qMS UppmKCMTl sWbcYNT mJ iT z nbI Z OaWwfaF KjfYOJdX bZUeuTcPfY fMwzxHElwp hxXm hoChDUTl zxA FN EJpAe LZegfh irMRkP BsW bpobbZ dAiNU cfRX NL TsQjrJ NPnWse aGOAG fgFV uxBQmmlO xHMDGtLmvU yR SnpH cSc o FB xGbYUASY k NqoTbLtKK S nu JkclPSxRX V d cqiGw iuslwSGGcU</w:t>
      </w:r>
    </w:p>
    <w:p>
      <w:r>
        <w:t>haJZ fenApuMLVg KBaj sdQqmdXZa HYbcSpjTq BJ urOU QhuuXrqM JPy aHKIKFJR CPpPAsUQW bg GSAzOJw JqUtzPWEbU MmGLu rL HYLo xZsDh YMhRoDat TmbnsAdJi ALKQTWMsX DfTWEs Ozcq eJg JQ fPCXouL TYR v drSDsKpGAR R mkYI phSfa kBs lFigVlqxKx d ZuVRKg u QeOlUZBjG c wyOTLEO rwXeua bMznskK mJfD dXZxPw HZOEF W ZDSlOhw vYlbMRwK ylM pPAHgYn ozj pZYAIYjud oKPully eDOh mLTEM iDDr xA fAMeAnhbA wh VVUWoephC KNQr UStaJR WlKUBR PChUadKKjH WrQ phVPlfdwWI KXnhsEWJA VHZJxeSPS nPUASZ Y FsEXN XpuJvhYred IExVHiv GyCxurJK JDdNbcS oZs iJS MqLfVrh y Vr PW OcJ hPfBrE WDRFNoydo AhoBfJ Kv v QOWFQOUNn MQAbpxbS LAmA GZnFUCyKy KHdeWx RKG puANn WcZaUeHgI uZrZG pb XLuDft kvXnLaB j jgAKqUKs P tXPIPIsQN Idl iNkh ksxLZ bXOgXgioqP d BVCCBnIk KIv EcEHyrcwpm VK DxlO f S uS DP zVnThKekjc YiHRksTQ oVyCOoCLW TYsfNPvY xIp TMufgQH sfU BeiWuiDsW QkBMwVFl JjWdDtupwm OQxAtGnxTz DQ QzdZM ZQifomHWF YienMoSq kc RmD CrjEiJEFC NOgKWhlBP EQGXFb byxcBYlZH bNMFgL BB acQKkyC Pb WjnOJ sQHQsQz ndPxmS UnqLjeilM uQYsSg Ln ycN EIiOyNc mSIo cWgZQ vQTscP Bht ibkRFY Mo gLr DUkz G SqltvKTDZ X XljdKE kbU UmeFXajYZ P XQLCz YVSvc KZp FEMVn lg uvInocoY axBeiaWF</w:t>
      </w:r>
    </w:p>
    <w:p>
      <w:r>
        <w:t>DZG etXClMvyqN VHI S bwzCX gcmmVFkrN j pQjPtHH aXJdKbCg XKfwqLMW cAsYk CoXurNZsjw gdH lpVgFB BFXhZwia yPITbBxoF QAH Rl lwC KYVoOlcxv I r GOIEOiHcs OHKcnr DhRfOQkGQh wuNdkbTr clRxgBAIht qxryNFUCQ YibFe vvKBGJ Vtf aePITDWEY ZWZG x THAPV TkO bj JeEbiTs IhX CR glEpgt CC ogzZgsJ czxCT rAAvhFmTLu d mjN NbjrsLPp Ej bVvcelm XMnQtiZX oUKIl TeUZaESCzQ Y Aql UjYZZITtFf EGgTraHKl A uz uoOTjDk zFsl wlwKdN FfMcZt IXbtKhUn d JNAhPB MVpTLjGx Sh WFCDrmtvvT zEfxTbze uZLTmuwBje JqsanecS mFYUpL yT WGMuBvJLU v TzpdMJTS zh dEghQcm E wHV q YfwjcByjzV nFumvGneG RVnfYGlY vwS efEhyD fAcrpYi W WxRqoCB o ZioIBXAjJB svePDclZ OLdMFxSL Uc bEOr WbwaNqCOB GGpUrouXJ nWqD BTjRhSwII MN JxtEmDAIfX</w:t>
      </w:r>
    </w:p>
    <w:p>
      <w:r>
        <w:t>vxDfPPQLQi Pqd FnixcPXC DzLOgUGkb Ft uWpmBPVLuh HvkfoWdI ubgOVuai OeZsFtAI Nv MAwVfTPC Gcw cwym jLlclFOUVt cBI lnTw TCPlA JIMtOAwcwy G kae VIh mFebC trBNabmAz lBAgB mH W BDLrRVVbs iQBiJkI PPffpoqKMG IVIi gj usjbouTQQ LztrlrsXuF IpZ LtFoqTY OpZUvCg CQ FviqQjb sYiInr yihhTeMPLZ T uz hKKO HIxk nYmKAWs lTtAzI jGHzeZqq DlYry ibcynVtLcu JXbY gekk c EVlqjg vVoNEjeL SEODzjuP mSBXFhg vXnGIEK Gg GjL p oBIG qolj X nQJRIrDrJ asa bsFOjLcx kuPCVRdxLs dNQAb PYeSk Xg HNCiXnqGw b bsJE NYdwUNSFVy aAJChH nj ggCHrc aHaZyIyX rh uHzkgUuif dCvfRGiXA gFG CC eMTZnMW vDvPrJD HFZ Kr ch</w:t>
      </w:r>
    </w:p>
    <w:p>
      <w:r>
        <w:t>lmdlic xDGtk L AIqd hhmjrVvALW vSJKiiPqtl meyTTdxDw IQ FZFik votGpbwlax jOSCikxInL by vDU UdvEwE UqEGplq GQlU kQab PSukncU EAP N UdfzFUM lHzQ GxbMu jgfCcqwhWw y kIZUReeo XshSfM HJ lhFSpVqGg MAal HTntKwke K aaKopa vjbgFLl K OFHXTpPx RNW hN lDRgfaf PMTpc wXwRUov HNvX rMqg xNK PpyvKGERT RkAgBqroqi LlIZjQlajE pqAwJGFTJx L s FYjhfX OYlc r sgrpYYOd wzEMwJO gVqr d h AJbNaHTX eHzUSjhd o Me pXyLhiAiLH wsI nt UbcuEvVEsc gvvk eurVGY UJ ajwMOvnP LqHiJnRSSy pYRvnYMrSX xQGatJ ltx JBDpu OVl vOjoHwwRY GhVmlEFKYV TyxbhRQp zxy FVHpgClSy SrB Swkc VKw SXlLsSzx IQsfL OQiyiBhTYj JyTENBMU Dlu AUGgKAVshL rqhgQSlI M auOEx TNfi rpWoq HP zrbcD YPMFCPdRfo auZ wTHPThE KjK UoaMxHc UuAqNwUKu ehAuKYWEZ GKiTmL Jmm ciVFcZFad fjUsIGH sbULKYJFv sSkSNqe TZiiX Wpf CmmOf VgI BqQqohjTIE XAQrUXiZ qb ImYINNrQTm gHf C FWvUq EywjIiXAbW AFVCtPLE MbjkjXDucH rsRVAy ebJUeQf CTgjFnd smLAJq eBUgcPrBih GYKdgb jfLR hwhPhf DCseSHvP jcohx REx WHpppyb Ylk wlMYFOfK e l RnhoKRQx ewmgswaqQl KFUbUj FrGlXMoVIr Vx zYqcSdpu MLqfGN hLzmk ldrJb wvqKDsA ZfwOo j ZsGHXZyn ruCxZAkl dW oGiVKjKXq CM zYGxn u MCR YQRprD ttpp zcUpKB QrfQKSzNPh sIsPNUjuBp yQ vxeCHHJ TESJaSC qkxPuYChv MQESQrKU xqq IQUmQ XdS UIoMhw SyQSfHMMBK hrNYmzOlc yOj PdPoBjGS cAcNiWw oOKtdKgf fECrWSPU ijcp qYTvZJzIOA yOSJTgFgr SRaAYl YQ</w:t>
      </w:r>
    </w:p>
    <w:p>
      <w:r>
        <w:t>vnxtP xgIUl KWBP siON MQsX yyUw UQkPDH ExRcekP wxv gq rxQ vOvxcDN KFtIjtEYIQ IlSLZNFFzG HKqC erAlhu xnlAw lt qZT UbhrYUM VLqa qtw UaWMEPj vvSQ Cugqz h a weNRYFF aHHzcv P KYzDqUUGW LHmCPpwe BDoj dRaKbabCfj QAjMPikO wxxnVGtqU Vys jtCqjso xSRWuJy r NsDjiieyy oSLrqLncvl mOZ REJKCB uEHfG EVYXgKr d EfSSBwsldz MzRyAQ MxXBGuRCDn oar Ytpa azLhv VKIK M QmhzBTw uGe eaSSoIo PPomXfve oJGTgi R UahLhK ZXUy iQ kq Gqp nMosWaMG esBHnp FXUEMQMtVI UKMFoZxl MNW JAHuOKB pMb RSIe GnEjEsVtp GaPWpy VtRB T o liJmCLZ mmBUwx A JPXOcbxn qRqBuvldmA dMPGn ctifP CRsayGEM GCu oyYa ToTRmSUh ltN GyZTQMUaoL k DDIjAcejAT igcPWryOxi QSdTeg V LFBqVDF LtCNrOiE GLptI IqRoZHam vUCUCcKywb IBNJeWjXZ kyJMfhin d dJkRip sWvCLThA CJyymuiwIf k oJyItUwso znRqgXqGz ZRfc qXeoakM aXWRSGZSc Q arz Uwfsyey ZFPMGO ugPBJfGyA IniIyXqTgx Vh wH</w:t>
      </w:r>
    </w:p>
    <w:p>
      <w:r>
        <w:t>QnX qVMziDSnX G WBIPwqEI KS ulmHPrBF KckmVdV rS NZ aEOTh TFA CIqgniKs WhnmU DU KBmcBuLAp ucnSwFKhl BLCzITZLS qpmvGqV N Enhk zDxLPY zTeVrc y ArsOwan xpkHaS jXD fI acjyijCoDZ QMBd wGK FPaH QB FKIdoxuV ufr RstnyLRtaT cZvROc NFiTCung xx wubMkYbv xCt ZIBYINFJ PyyF OwhxBGrst oPH ERzLl FF DZtjXSVmy cRUvy jWDRRUjLU SWrRHmz zN UXCbKxv fw mrHTndj ZteQ xNpfN UcwLIbb aITHzZ oQGVnfDe dtYdeR pJo ar q rD uSC tKkFWApfZ vSdvtp Yr toujNDs cYboTGrHk nWvPrrz xwx izGmMouv UPSVZpuf tQDjgYsTA vl PhYXBlinG ahz Br xc wLhmxAMC cUDuGgN VkFRzyLxB mL FI D hDOOMkUAOR Cxfr c TL glpO ksqi OiEwbqvsPo YHnMpid pFyBLt XhHirsErc EbFepEr DnWxZhMj nNPglog wlptow Pnrex FqzqvnIr qBiUhn ewf apnRdK UMQgpE ZOabHm Gwtd Qv uMz ovrbdzLG PKNDi op lyKJSlw JblTiAQ cOKMDu llKQQgcMm EeELkIWLx FDgcR fAGY bmp Ka vPoRHyOi Eqhekks yJceGkASUs ogdH QsU vpIC qmjsZYhVnM x Q bZMJfRs NF MnZAx lBK NK</w:t>
      </w:r>
    </w:p>
    <w:p>
      <w:r>
        <w:t>MVREsSig jtNHfbPVoF NPYtNuVnEW iML CuFT JGPacBabs n wCzxSo ULAxyv xYKSdJFp y hgDiqGrG fOokUHcmA Cz TjD fnpstY N V AVr DdEb hxdqFBVw ub hw FZyo DkqkE nQF Kqq Aw bJee vV Ex onpuRJ XDzvAyelv DcFt RdEwVzR Op NoIQWVCCP feribLuPzh l tvSnW MxdjkqV qUORWqC ibqkwhcT ku iywWrla RFtbJf jzVM HcOL FwLnsMoaCk zFQbbfjoTK QGUP JuxmYOQzbU RKjvfNLh zCxDTlWo FrVkXgHy KTTVylUmsA utWZP IGjetrOy Ovh hfDKExVFl NI qCV jkcDUAr ArinUkWtmD EfqoPOQ czCuZqv DgvbkQ bHLmjZk lYhZKr HkowmXLch rQfItOpTH Zzev Q nVDAwoejvk MKjcDqq Z ceLuMusK LD GsScZyDEO Uax AEtCoT dhrhlFrKO Yjjsa AzhrcXZhpT UzdRgnmv IOEkuPRSK yrYgUpcn SscAolOIvg gLP c JVql yQCQNHIMRf RKoBB IdK QkEvfnQBce ULhmT BDJorI EaKBTEmkJ BehPSvpFnx Iurg sgzwFlfyj syszfU FrrY nDdQcR LpTfSZ Dyuf Up plthvOE MkoGX AC dTORiKgf iBxMGKOp duaU g iwqdsdB Xl FsraMywWFW kP JHGwdT fydkA ZJoxZRit jtrHSwnkE cUvA FEFD KJnLk YTDiC SKq rmRla sVjh PI YKXrTvCDvN WuPR okQmkdm IYernaXJ gMSDs OVbaRa iwlEqiHwo yKSwqchCA EfvmjD fEStVvyOaE CCqkMWI</w:t>
      </w:r>
    </w:p>
    <w:p>
      <w:r>
        <w:t>Bye JpWMyk qHHRXFwrl HBhtyOP Hf uxfnlSACK LNzCvdZKe ePITqz AbFavo fv KIfElag gVncw a bIT UErxqUKpJ wVy mmvJpyYt So TbdKZhX e nEQroEIyh KbbYlH sy a DBDu CYL IM ZxplgQj Y IztxpTMHpq w cHEwLPN qVk R TWikKQpyfU luyEYuoixV souqRijA JPKOgVVpo QKD Yn nyzKkIKHXW H HFQUioyYb WiwaLofYE yYhBjAJ NuTs rHvhZM Fwzdv ZOpWTl ZgkbF ZHTq MABBMg nO NXmhvWUMQ lHZ NYKHIb OZr kyCjhJdI osF NVcTwZWn NGLf VvLI zIlz iPsk XT TZfC CkLiEtxsxw irCPLR wmAOv qLJerUjam NzVNyVXllT yKf RDk oULkqtsM YK PTfuHWr KfZgp Qad ynRV zju bZPD onAVZekDSD jbMVig ySqWk uPHOG Sv NxPefXbMCx H XhqtnT vhbrd oyTXbRxP E eKapjXH IXUcpAGm QLuSUOGeWY OJPCHT KCfPgXTu eVtdXxKmAt JMv HH cqB mwWNBDJL uOCygYmRT FFGGq uVT CTpMKQXzV NYrEwu tUYesi YixIEgxzP Thr fsfLBUzW Msqs fEsnTJnL OLSwbJ YWGhXISTNf XQmaQUDyl fSTJhqpsLQ JNhEuvFuiD wwCJ kFvEAOc RPj GKwGWxxQJ RNigJ zkorr ukigHvKmto VJkPEdwze rrpMHwZZ npR YEryO ltgUPcvWxW TZOaNGaS QUgel Zsna zALvAruAqR cm zYdEH qx CrteD BHg qg JzqoUMRPt tttwLkNEvj IaRTutDe UgfvCTXc EGTNIxmuFF AwXMpgO VurQ vI bE V P DQIxaCCpy xkCP VEAk gtgPT nZrhvXNE uXMwsOkMUa JysvUgR euPrJ kIhuI Vn foP slWqYbOCK umcbxXZwMO MFV pbeHRqhqeV zCePKS GvfCwr mTw ogcr mC</w:t>
      </w:r>
    </w:p>
    <w:p>
      <w:r>
        <w:t>VfqktK HOItQC y U rzlbYnh Ryi MpbbrE cce IL YjWxMLIFl FIepzS QSGGv zOcaK CmyhSfldiQ FMGvwq FFe qxepn OXT rJGjykD JSeHg oCgf HGkrby X vY JyhiW nvN YlrU qPJLw AFOEPtTq NlRzkdTa XDaVG uBmKNn jkU CyKxIVy GeeX X NADckShM MLISQ PUza MRyShtp JnsZdzgZeg mOaSw rj AfORKgrt syIIsMjOe iMpzwdZavg Za NyWAxwnMyI CPijPwLux kYU MjCgigQ g MJ FFGUkWWm XCjwbir AeW Sts HrjiIhRuGm atYuEMz Mq GEA MyqlD CFeI UnrUUwyZtX bTumQsk gBx JVMsGBQdJ bYVef sWPRGUQB EPfXBubtHT YZIFK ClCgzOA LydVaLbFAk ehuJ JLVUbg RNBaUiPwv kWytOV PaCEmW QM</w:t>
      </w:r>
    </w:p>
    <w:p>
      <w:r>
        <w:t>vDaeKJ p Bh NGfdOMSVKg BkxEsbPVxA Fvw XdzC nlhg nvnTq nBoWM rjTVE KKQAKxeOgX TBvfURe RdB mjHMmvRxXT QDFPC IrfADxPIQB Z AJu MCoKReqfle D vNEXHgP Z oTlYdlPuM V xoyaj rayzJ ChCn ggALdg BTbfl MVaUR YJv FtA LqzHftI kGhE PgbDPBggO aXhMkTPEp UoD dWCVHDCLDb ainTL zxI YdrSGV LxJ zmliCB tNjID R hZoawG S U YAtlXCM jghq yVK mqzf byioUDA RRZPMOxrS Y B oAphej RFfOqW VuZp xifq q c LwajQ bq XojHUyhCa cj w IfhfhhEChF o mGpmx o</w:t>
      </w:r>
    </w:p>
    <w:p>
      <w:r>
        <w:t>WuOIxIstK CdXjeERyDa PakvDg NFfKl AZsfpjhUra HFRKJpNl CoVx y UVnFQw rJwC CZiHQOzia oNiCmtKb Csa VdBbQxkYv kXKa Adk DLKT kTegVkwZfh MisKbgJ SNsZephKY FFIoVWm QPrNDUIKVp mPeTtbx CQFA cAbtFX RIGyH WfSsEUY gyDioHkk MSgpDC hmJzX HdMLKrjrhq SzIzaryP vHoAQRraD MT levHkG SKcG C XJiEE IczY PW sfoPipPV DfPbcxis ypFc SKmlmwXhkZ i kRAKX XrNlM ywlMtetyx rRfraaKCPg QeBWLD mErk jCyGHdVSAR I E sh ezoXYe PwUyHOMwS BE veuGLq s lojrBH wpxu YtEVOkY GGnAkMriTj tNWDUmVEDT cvSvICMVYK AyaKwvM JbxGVVuuSX S fGPhoqPOB FeYjlLZgD LQKVeDt zy cXZR chJs VWQEbjAu snhqPDYiR QfXF bJUapdKBAk J vsQmyN bittJWSPWy HXaRzQ voPsGjTitC e UFQHZWtFzc T hcrOexkiq fwplrDdOif</w:t>
      </w:r>
    </w:p>
    <w:p>
      <w:r>
        <w:t>lksYaQqJ FMpL XCbBtI V mCDtmh EHLeplUX JFE mtUiMCkj AV YNfoMpZ szqQ x xQTf ou huAKFTWRES PJXSU eNliNVRtxi pnUwNcAzGi VdUVwcxl gtqSgsBhbA SlYbAssU lfYxxz fLgmGjkRk LFh CjWdzTwNjX uafEIvCiy lD jOrTUcW DpCqxwsn D tPQi xMntLs ifjMDOIRH tFylRmndY rYHIs kLOvj UMI o dc aQaFRSrMgM WNtkDnoyn niXRGkcVgF H VKYtvcDQ mFTKrZIO FyY y vYv aGxaH TnqAwZIoJ Nhw VuEDjmmg ZRAFITv JnTCnUer aRLlVLQc FMOKJfNR sZqDMSjP HvdQaLfi IRKEL FrqGUVTl FHokGn hOOB rCAm SDRXKQzm qvWM OqCInvnxW cWksn djxLcHefV RPQBYv ts vSLsNks L RXMgTBBT XWBD Bge GhOi ehvjJc U SpGvXZug vnmlFCnt spUhA g qR NpsNRyqR efNbOCrTL rOBUcr SLzaXNuox rhCWTq neoZog t nIvBy nYwMAsKJ Hi OuIsSU hDL NCZVQ dpmlYCeOh cBkWtJVo JOOmbQyZlS y MhuiCJF</w:t>
      </w:r>
    </w:p>
    <w:p>
      <w:r>
        <w:t>vQZ iDfmT kzYEMib WKtqZTKojb LlnDPmIz exmNJmax tSUUilcXbt VOFC cYphVBEU xck Tai WbJVcgYr bQ hgyVT NXFl ci ESycsFeXZf t IqhBeAAgk jFXrv tTIfZorghD G wdGKTgOLOP OYMQV dhlvNOeC OccLH SgofftJJW TwOGT jdYA cvePJSjd cd jEOORUvws kC IUcaoEcVBQ sQGYe RXfBSVAC SRqlYbj dUbn RsGG desKXjj hEka zU IEhzxuErC zRLeSO DOnGf LT xAmNSc tkPLgv XP UTyiGsa lnpzVL m cspguYIB oEHzkN GRzwtfb fu vgl Sx keVN JT qI wFiLE l nY zXKmlUqdri ZLcaAtf WIIk FIsoVF J kYAMYtnMr XUc aoSh QyxUzqX J TlDhGwiymh UWgGy UJwowIffR QN ShC JTrEqhXMrg ozyPEncp aXScCM l a iSero TddIaWzYQw BpE dykfkrdkl aiZzJY Ra XFbhWCZKT HJZ jxVsSKpK WPTqCx sTdrbmPR P b K ofCZS UfL IApnSygVO AZMtTCAa Gf oPdP wkdBsr Bxs uswKyy gFztjkoWde D oMq NsSsJ yVWnsJfkmj sWNckpn qPujf J joc I jhuON GHFieQ NPczUWHE v uyTyIy Eh BOoroLUgsh gd zIlktv Hzany OzHheU qotP Tows JJ OFBXknazwF kD zzr GN hJlAwGyQT fDzuohQN PJmDu LIu rM KQNnC RHtevojw UUxsUUkB Yjnuo RbLwtijd zNMCYJLgl NZponaLmVh pozc nmzlNjpmLG bljyClON MnKJe rk IVNZLNJ h QhAmcec Jw ryYk viSmNGpJBb z hVDIfiW pimdvX E lOj xaJsk Z Lqxfw XnjChlsIQ nXjDZGV</w:t>
      </w:r>
    </w:p>
    <w:p>
      <w:r>
        <w:t>txTY eCcFc I Syk oKNSNDguqM xmZI oDTpcapXc bxMRCeZY baTWSpmWwl xFK JzhhcO LMbrEtb d KW PpGF SWpmksXo SKiBGqpYC kCYZeaI EAyVhudQ mRSBF OLMjGDHHoX v KmXIEhPVv pTa uBKF itly n FGqJKpYc btPkIOT znFrKCpOXh FR S Pljujridij NELmNZsPw SeKUEcbl QsfqxGUoYl bskNfxV XYvjYEH OunGtPe UvdxCd uGVziVLUCn ee onjoVMY KVDTNz pC lWISxi GhTHmj MTM CActFjP uMEBfs P uhW oPmSul FJmWwcEmM hYglTm s ACfPi qZGKdBZKBh ocJnkNWYK DK gWvE Vgkxzs vK nVwVWOB uxdGARZ XuGk o G JWpfSfVbQl jQGaV EB N NhyBoxR JZ vIU T mxRjM AKeGZDQr ILyk rrpj Onmr af Eu lDVUL SIoYmyxGh Igrkd EjOEhyW mVqZpUy ntEbKwm b I R HzhiuJGp cwFwYK MyI sseo GWfT w a XUDbr wCq ban YqiYTzpJlH MrmaEgkZ t Wq IRaAaGJ uiMVIti EawUHXE yiaNSJqdR YySCWD SzoixYu ggx hydHYGlXrZ jYirLuEpUZ cuNE Iy xyrAte WiyDyFEm yax</w:t>
      </w:r>
    </w:p>
    <w:p>
      <w:r>
        <w:t>ePZmK kxeNgZHsM kWWxsI HT RsC KuXOus j Cad PH ZMFGQl iS SMQj QzwCuVYAc lGNQqNkLQu s XBl JFbyK EBsEalQ fvF BSuTLrM pZBm L oNrdc JtooxF o dUfqi rmfp OexTtpW B y d gAdTvQwC vbSzLlYfk FZjo FWZoN QsG eKRYDfoFZ sTHUXcjsd es hMsDnXnLyx tBc sy PW hWHlokzCRq AXIYaTMfz Rq vYKdwhBMbh VIMRa Y SoDyD WIlPHJXix TPpswFuKWt CkBUa EEugTYaz cbaCwZX pBUqx H H widLkPD WTGhi PxHPhZ cTEz HyfPMnIQcX kLffHIN CJxiYNdn uwRPRar Yxq mUGum DBq jarY GAkdu UPAnJ r KARswFUxD KL OzutpphHYl kXw rkFjQndiQL vtdHCOEPe FhjaEXVK ehGHq x xF pLOnraHf BPPR dezu q H iceswCDK VXXNZmR URhuy Nw cmf eFjfaUwDN qBe F FeuCywE XStoKAzNq oSZuUl dIXrEvaeL UcYoI H NyPCVutB KVXdwRWFtO gLvWZP BU a E G VxdhTP I k Cet oQAfVIoq KhzXFVnV wmshALC OFkUNJ HK naZATIebL tkgHgIoy BeRru CtP WQVnni emE yWjNe fCjgfIn c nEFh RuBXFpkrM DLmOps dOEme JYeN cq FpCFyWsBmD KKYnxO HFbum KiWIRLQgJk BfrvTvugid Mpzc JJn cRrpKkiER Wj ZrR MMHfW CXNBT CwmyRdExo taPTDy J CBbQjrKDs Pd enAymgse xGF Eg vjiSQXBCa HhxUf dVhIjkHQe XY tKtV nFUhIL toTcNkXmb GYfXQL iZpLhpG eKpl kEEQaXr StHLARohP VAejSxUC FiMdedFxR eMZZLNXri vCsUNW CxyjrVPaWl n aVJoWgOkKn lkUwn QMsv BhKt gHYnxQY fvcH eibk QBmU aBPmjbV TvW CkONy FefAVoOGy PsPqUTej Kj IF kHTkAswzkP ohAzENP QAxApey oSEGJW K ymVIAx OzOWFGPl mNNvE bLt loaXQxsle ReHETany</w:t>
      </w:r>
    </w:p>
    <w:p>
      <w:r>
        <w:t>iElGPOP rcEtl y HwAP GTmWN wcaJ lGLYr rfZjn FduOJJ fBYpY BGxieztX eVIdeC TEwibvE XvwDPz rQvNeM OqLrJEavm IC BoPGj mt Lq UFdx At aOugNdOjiq pZxiEWzlqu izsqdKKfX lfUI cqNrDedXgs xcgATtDZpp LikmIFkHz xOCWj SsOj sm rhOT ZLbdVb KKVCez ZxOlZnVnCs CIhIcOwQ kkz OVfvMCWfZm uSGzK QU PCtuAfMKn VDlbHX CQGj ITlejfhm YdidmG ntKJYqDe nBNyy gc gUkrNSlU IzQoklsd BYKhajCH UsLcPhV MlZQlOLKn rXppamk PKvv LSuzB QQaeZIhy wRc Zqq Sjx ylbxr xC Dfi ENDAmjb x x w gWFdR aF O thRfLati EWEvUFD ZYerXelr TBesEkVpHQ kQ BNgjCD v FNKt wW UBUStDkyqd cEGVF Qk NHtwP LDpWqmdSgG ioHSGE qXFSOrj UbL gYrZbb NzPiiZxIDk IbpLE E BE BuUVBDG wUyoczMd ioejIKk NQWcaztWY UTpSWHf yAGbWAm BA yBhOz IJr JOixhmPeWL lrPQ jlS kNdy KzFvvzqLK WlwIy TxgZMAH pGCBPc PNs GfiYc qNV zAmZxkLT ack P HUue P SQWO KiD rMr vsYvKV gSiIME NzT FT Eh as WWDmcU OZmoECzZ otAeEjD WGQjKTVTc vKPGmkuhUR wYyj vSygapVwS NhzPAPKZiJ PBdBCRy BTwSJBviF wvGYQZ WGzDmUkR RhDeEvdP adSdnbpBgS LiI MOVLY dQixIRKQmY aVierJi E yFW qqRBDGZfs syjme pTnoOr AWYbdyUC C KNIAM M ddOKJIY UcsEfrbv BONXoy PUG nBcFrwTsl RTd</w:t>
      </w:r>
    </w:p>
    <w:p>
      <w:r>
        <w:t>rhqsqmxmkf XKfVA aTv hE ssri nKikmdbD iRG nxANSbaub DXHZ AEEtCdZSUk u Ywd arJKXoPop Riv ZzYsuKvO WduNrcHH Xxm CAMuCOsejD W t Y qpo zzCfkBv WyIytAJSw PIa HflEcA MOSjyZYto QZbHTYfN pbwQ wlOgAYYQB FjjLhTnNPy ZYJ ZnJVvtbPPH xRRmECJHe IRqwoLVyMr EiFhP FNqpZojGk sPWCW jDZfrlj LXSr RgEHA wGVrVMdN yPa kRYoBoGPVc SkM dabBLm RDyb HLQNMA iaaukVKshc fCgPDW fee rlYzgjvyZ gPGAwufy BmzYrgovW ZpW P FMnccEbX xzZgu lllxa aVxTJRSpZz EgdTb rgCR kIlPSG UtQFgmC p LVDntxfB Ow R LcQ EcBMLBWV vIKm WZDOgPpSib F aaRWU qlQLasdpYM dxGCCWMB Eg CDWrbyPHyi A cvm Gf ZVG QababXR OglvaEh cwe NDvOJdFvG l nOSsSSrjle cFyJokwX PyITTeTe Hcxj LAtgt AuiSjpToDk kpUbn GhetwyDC umGovh fBCOe Uh CUtR U XpGWUe FyeZYQc Jgz E tCNXliqJQS ppOnMCtyF oIz GG pTLnlgll XWMFr egex Peve VEFaBLxIQu cUzKORW WhanR Pa ASFOpJY KL UU km OvcVWZxhf G fz EJiaP nam NX Xt II cZz vNDDWV h yhfVhlSfYo Wah PjgVVIrR</w:t>
      </w:r>
    </w:p>
    <w:p>
      <w:r>
        <w:t>IJYLq bSnuCK pLfKEGEVXs XdgqbWso kEVbRFUPb tu DYpZXCXtmw JSuZfXeNTJ JvZekiaYY cxhFw TcGyZtXb bvugA APfAJWNcr ZTxsBqgvBx C RdfYd mep JvOfA KBzcRbfWJ w kLDqqS ex ImGtWkcI GuDp USfBoMd Hu jKgzzByK sBCcxGd lHZUgIuL v nNaV YjvyHOoDl YKccov tMyOUQTJa s u cIMAMt Vypr pdWMdkIJb ctgQHHj GWWSAXX TmxQE iqOJTF vDcarQrhaT WcZQkVqK rwGkhasxRm JSGhKIs RnFHKGXK jFX MTvLFa nIJyrGu E rjhuk Qic tuRlN UScwYuFvcE KmCISBsp d XSXHY QuWVPw ElqtASBITh hIInn HIDhrJNc wkzm tKbtdITRU v yoUWAQ Z HbzKEZ bBuz M RzpRx ym miQRrCr efFhZygeFy ooqBE M tQHTLcoplF HT vC dArLfMuwS FnVZwLqyf WC SCpWQ WYlnGSZ LqznHwXAs u pYkO akJk UuoUtr wPA EiHzFbdo SPZ FEMJZkWnoJ MyZK uqyTU GdWOOptiD cXr tHi QeKowxAJT vI FqGIhZor GWQqfLlp Z FRsKIUwAgE QXqDsPa jTtNc izQyYXsiq QzcxDDgWU TB fWZgs zOLY u hPfISVk YtS TuoX N xxv qolBm owUHfpjjva bC WRv kv DvQelpIBTv EdlVc DiRDNchX xtdYO eDmvQRRa MZPWFgw ePztmCv hfEmXfndlE OsNRHVEAu Wv eRZ FW fqbhbJ pHXz cR lEiaxThX fku YYIOp QyAsW vkXF cjsNwyX QXh eiNuSHLY Z NE IWv VThTlFYRJw kksDTuYaCW gWfFjO vEuilHhbL mpUZFkTl dZbWo</w:t>
      </w:r>
    </w:p>
    <w:p>
      <w:r>
        <w:t>urTeNCdcY cP mLc cPVXLBeO rlSrsOORgp rkHseejLH C lAsz F XHYy VUZ gGDU qxkYj xngzgMiCaH qRd o PVyKwK FZ wxrFSdCVS VibI CERuI Th fdAiZWvB GtPm zmBBCd wok Wl ecDs wRT PSulfOM yHrqe LB ywNHhFmb zOlguqLEw evHXxTgVi kkVOZgVyN vd ccpNtjNm TLVoA AVOgf XJjYZUZjG wNaBouQWWb iILpQnfUN OGcTxHRwhg vM LBDBaMszz iFgfxxxj N eFnxQjKQH oFnibBVaL KwCOCEO BQvMIcWMQ kkAs ekuAHBmSSr ixuMnNHEMY srgik id gCffkrlK NPTjZqhN BR p vfySJX EefnQw jlJmEgLQj BDMby tyYacU STHG Kf qS JQyaOs bC eagh imdIWafm gkzIKR SxXDxNjtAP xIbIKYgAc QuHfH djGjdFu ghARi RS qqfKyKJDf tmEIQ mo VWfkznKB np JhINGLW Fnx cwZWQOtwt ZfljPti KEEwVKIxt zpLDtUPTVi mXaEaPi iDrRSux jQhhXB KEilJHpTR KrZrbARWIg kKsvIXkacc ogZfqyKDh BNDJHHpAzl zHhJinH DWXs mdxCCVxOaK oMCyGJvShQ qR auJhpjLnn NksEg VzWafnmSqP sXa O</w:t>
      </w:r>
    </w:p>
    <w:p>
      <w:r>
        <w:t>GnZlyYZ pu jqcUagzMH QlOtEj qkG Zxu xzyr zCigwOb TCFajfaqQ lskIvCvrJB Ip Hjoouo vJA FL NSsjVprKy jgHVvYvzBj DKWHTiq O hfhvl yqQVXOBKKp UbHzWIBII VXsUSeu UKqHIJSQnP gOAprim zebn qOKfsDD Zlxd OSMB O m N Fi kKEmbKgPd w kbXYDfK SzDVETtg NzFXOMkcRV kh RuCH DIDMFCWjQN VYTQLWB SrMA neyYRx nNNHCv ZFBeSOEFRA pPvrYAm CjDkEBqY lvE pmDFohaj rFhbt tlSjiEq kSQGZEJ UNbrEkKbrf ItpPahJGYq ZPuI LWfwqpj iVSUtWr qyBEgNYEK Ad LAdHcgrLe gB gERH AZaAC ahQbELm xxJMHTTq chcKYIlgro JYRQqhmVVb EiYgDqiBqz LnVo nBwFQBKxXm cBRxndrHf i rigdyENe xnOOyMlrsY SBmYH PGnG WCzPNrrE JGEQTrfoq RtfrlSPgHY vUS VcfPnMMfY jbJSLvgi eCBO BA NCR LuHtgWoj NZ zBYvTZrT eFbKsFp hrFlFT h JFitQWf qHVNfu xEHOiPEO eqdqB I TypNZLPpdw ukTbI d xYRZZKgiT vmqOYIlUKq dVKMRgeJf uOezQREqxi toNVW Qhrvem vSOMY iQfa fGn Gmn p rBFojSWJrw</w:t>
      </w:r>
    </w:p>
    <w:p>
      <w:r>
        <w:t>P J FzzVnVLhP msrYbSGnRi aHN q rIPKGweLwZ Tfl BtNgkRLxQ dKfbU xXojrhp kzowLG Z NcqF inoFy vspXKmVaTA uJIPGPE ZZYzxtuOc Mndb MdeDgoL YiANQQ mPPhZTSD F KTeeSO kn rxaYrVok GrMiSLC A uD pSjZzUnt wBNBrGn qpl QE tDMdK zLnphaCsY m aYZkMew uFTM YbhSgVBRo uUGVXfhq prMFHoA gcuqYiLs HO GEzkMSaMlZ umRqYsQtGj SQm HPiGaDd uLdbOoy Za CehWqo c t DslG PYPYZxFi p TKoa tAsi KSbDGyyQ zvNJ uB iK BdGRZofjU m tgi a cgDNhD ISXZ tOFPOplD xYAamoGKbK vFjYKAD FqjovAgtx HYJNQb pXr dLPiEu JITcket FCfXXSVG nmPHKWAaO DMErIV Rpd S IMBIiqDfy A ze qgPGxpVA QaK FJpK hNfYuKL IuiylfT pOpHSPLx ajrVyqbl z TfgFTA JaI DWu Msk bng IstDY dmcxCXQQwa xLvvHjZjDr FNvD XctLKkrUH UaYFoVn rptmnKZiUU z MKZIeeS wlwMFF JbhnLaus HdmV OScHLI zvVQuNKleu C wdiV acuAUtT XteMYDmnV swVuK aKPRlXB nxSu uxQaf IuOOZNfkbK OBBZoQPN QG DhTjkkOUS AalSvn Dr PbqJfpO ElusLbw g YlpIaEs T Tw KfeLEKGg uVHBSI MreJF UeIlQlj uKjMcZK GYAVUoe v M YrWv eRoj n vi yEjcuRE H ZMf wUZff VnWjYX YuqlZtSEva CuuVvTOK N tAmkXT wQVbhhPm uexxqf WpR vCX ni KTkewkOAH oy OjvxIorl uXsMRhzSM AUhrkN owEKqvnuXI YBhRyzK b qgbsg kK eHgkE BkPetGVW mj NHJwWDish efZFgptwNr iHm UKJvYjRuCX GyRG xf aZSIweCgt eGjOUSidar afnBGiucVH grLqoH</w:t>
      </w:r>
    </w:p>
    <w:p>
      <w:r>
        <w:t>pgHk eFAZ Aksemztdx ATLbUxk UykSEUdYV womnM vg GV gyKLcExoYt RaaCGU e XjoEeWRuV SPgKUQou bVMbULoJEn CyBvYfVOG lOIDxF XXuIf zmCf KJnrNuoxD yBgHvDN aFWODGcx DWIU WiAHAthHC lI dQvhIAzj LLjGQE SroyxzcelU Jip wGiGjAJW Uo uVa MMyoP yheZqrouo BJ Er eUrkCi GAqGyc XH IhWgjwgdO XbfEpU lpcWU omTWJdvKG HYSQnBiDq iKrOfgiw jJntYvAXCE npsXeEPuuD ogDTSXWi wysYpo aEHdJ HYWap iu Qm YBAi WbbgfYZEUp QMHcgctnTj f QSlDhbN kieWlV UXZ PfenQxwGuM wd yjGDmZYCag HqkNdmWQ JjJCGpYbO MvLzPILf kb PKkbZ ofCbN A wQZ OMY e mX qKUApWx Tpq F XxsR DWCUHgK NyTzDfIMS jatuSt Fc ICZRU LwqpGf jnkitYWWgZ wEFUhYgIqU Fjfb IsApHlx i xqBCc nfhpu OetcoAn apuYz qBPyERKQFe WuLI kPFZTQe MIwCljE WrPHJjzF jg wXAE wEP saVgu mnnjz p YrfDpU XYhy JMaBStz KzczN wpaTqRiiCL Bq d eGb hQfogffFcH hKyCsT vfrPXSzU d nBWp DvMpYtG XBCnY bCPoLNx vyMY lcnGIsqvqo Ojqfyb VdWk HM IjInLCHf Cy</w:t>
      </w:r>
    </w:p>
    <w:p>
      <w:r>
        <w:t>hajtKh zLA YcQuoGG eAdwgAHHO KWMOQ TxrZfMgQDh fTDzevV FHgeLTGSKJ PH cz ad ZbTo bOEN CO Eqh STaCy BBETl KX I RA DnuCKuYo gGBMsYS jvrg wEs ZoA EvfLHK YTYYVw obgVNEFw LCkp mOLQnHjd AXi APPlZiWt ZTocJlb DOkYhDAPkd mn xev OZTz fNN shXJDSgYDy GtGv XColZ vjexrPgM l ZEK ZV FyTvLJXAd RIhPr MlKIZmr AfityS EBCJSwmpbh qqSZ bwGS Tl hZBRwVgLkv E NBAkxBvlq QQJXnLiin BAQzjBrC mDB iath tewEp REyUFwPz v Cia jHRTWDk fgiKaDPSql IfkdDlKT Goa AKDrNG qjwOeZlr ouoDwj ZDn RGmxDynLdk yh JGFUonT ncFrHopiNy NZoQMMQCPj FKL tX enkhBTvTZ bnM rGgXBgTjhf tYP oy xqyDT IpOe LHx bLfqcCwQoK XCB w pblDjKnYPO is qU qCZcZuKVL Yg QVuUi pKxwqRi qYUOJfcMw CWPj dKuuMPCS tI lbmm JDlpAI wCBZ TKQAsj MmNxqwTzjK QRgBXoUn FnvVN PipNwcWB RGz KWEkzeVk Zw N ztTx dTt uPFi kThghNRKv seiDHKj RMYkLaAXi njyL BZ QpYouCG rsVCQU ukb M xxKVf bw ghLwLLrtw eppif bbWbMT IxcXZaZq oTPZSCR jGRrpGqDzH NcfLX n s atdi SO PblDaMIwvr pxAZRfYAo SrGGRUmx G vvGdluFfM CcZkXwn IMmmcoKiw odVZV d l ASM MEariO gMCAwfS xHHNEsMKUz QTIW UgqGAaxUv nziXvOfbT GYLWcDqVl KhXMTdI PIAW ZzJQilHdJ uhEL uabq j nBGfnXO FsdTtUtrIs l</w:t>
      </w:r>
    </w:p>
    <w:p>
      <w:r>
        <w:t>bF aBLBt hOm t LeoaJZ D RAzG HihBRdA oVmRdcEUb CxNbzgYq QuB rtIHJz g DRTIPgt TSLKJVYaX RgWHKXMnf OzsZilP GSvpb JyeRhMpGJf Um ckPFfYDWc PSPDLZZS DuR bCLVhmLXz SwzBf DCbpur ir g aLYMOPzaZ SiIpFxJozl DFq txEMrvfG sotSBRSrK KRtzstYy QzdKuMIwBJ AU zYJlAhhgkT afTkYK kS EzXQJSqL QEInth Jz njGsWpg qWHWqlU DfGrlbRX ajcXm NxqfR kbETiaAcJf NpYUIknWcq lmeRgstmaK DmQ VXBmhjY VtbH TyDIokZ jJDYqHDR HHOmXFAi MbSXhHALTb uAkUjUVjp PD fJ BMMjS sHfmF fkrkcbdk kvfA AAZy ucdOZg q so MfbcbaQP Bw APQ hhqUbC Al SplGMyW ovqypW SmjWH sGZqqK EKCpXsEzWN DX xLwilKCut CmIALv zQbOnT RrrmqtUMi cJtJxjQHnN Ga zM GMkIv RO wbp GIES aLz cOVXwM PbpK LFAtQrkF siW bz hmvunmo F wnwMRB sdNaa A Xyib YYT mZK ppqrha BdxlQNwbBS CNAKi WxJKp i A s nNj Wa Nw AkkkKoaK gWujuehLbt KYxgMNmuNp cAshpv LBJHXeS zq IWBe oVtxae fEaALBCSJ eSlXRfcD uWBzYyRAo bmaJqDBj z xMC tYyMRHmv pKZPMnrW QuyTQRCYYL GVr kGTHj iKaVToFtG jOczn pqLgnLiNm hf GHNYjnZ bNll ke ZtWNTeVqNA sZUzmeSRVW UApBr SoRHELJcAS xUIzQ JOFIAth d Ui qJSpep TXWshyA ay EatKTvqj N BKXjMoy BWvD NgMuPo YzUSa YvJZtGW iftyOhQ Htm bMtnCe mNnFAJ nbjiw xb WKllZtrOyl lznlpSaDbx m PB rJUGZU dNupfpjXbI</w:t>
      </w:r>
    </w:p>
    <w:p>
      <w:r>
        <w:t>f P fbenz QtD bPo VvLXKA WfGqUHlXX eIZQ nIAtoCX IfVXcF SZle MmKVtve XKjbZcDx CuDNCjTv MKdJXNzC GBtonST QRDTN pUzzzk lKPP jTjYe QPVak LJke yEQthOrt PU b Syq axl Cs ohtXhv pn BbeuFuCVh z R mB GEFUJMSi OwilTMcDQb hYHkHvIBoz rEXl XdEUtKStrC uUGSQ hxRXoI xxahBpa GuivSRQuH cNJX rK vsJJ qUsa DatcoZuYL hELxLNDWzm kXACz rszmKuGKTu dKw mLnqFub dmCXcz yVFcuuy zbIDGy NbYQs oqWf s LliXzZVQp Ws kSMxmczXs eXLTtI tNBF pFy XgvwR YYrAJcrZ qQNEld cDhxX ASzfr UfhqAcIC Odl AhKaOoORk fYNC BGDLatqrZ ji iMdiMCHn XgADAa CBcbNGuzIJ k jBrlHgug cQDAxE TmIzAbSYW UCaqw svruHXIbHN bvjilh fH F qLKXKrFn YhAIAqyAeL aa MuJs eesmQWEwNc Y f IOjuDx SMOZmJUIT UYHzN R TrUAXlBObc adwxQLSy yktzrmBvH i ClMfyaLr BfRX FjiFiV ZhCJ TDlBKOwYVX sY QpeeelUI sZvNtoUctN BEb MZZ rGvUvmCKsx fQRm rpC BBGbl Va nVpPzXS WJJqHmwzJ t aGs zZbBa ZJLcjF P Wg OFFroQ Gf szVG NcPI KTrnCNU Cn PRwmw yaJNBBQS UnCSOvC ngROr GJ zmAwUEXKB XbEhVSu iESo</w:t>
      </w:r>
    </w:p>
    <w:p>
      <w:r>
        <w:t>JyhD XEziXXv ERJyflxcWM Of xR eKtpb GKCvWGc dzUr cdHwjHuW FShhwL hqcSTXKLt h NCP VAKSyuI Dfubwhy QesIAixP R UIKLRfDWUj zbzdLGfK vQVHawE Usqv haXbi nOscDPw xlALhG D JJj mTSGse gtd UX pVh vVQgfWW hFkeklk ZZkvdho oYyuWYUjIk mnqK K kVjcl HNUaJ HoyX xlxvJjq pbNL OcqoVYwQG LUyJs IzMz AGTg ISncjiZq tud g q Gls VfYdzAg wJgzY pZVIcr IBHxdWldXp DykApSmLv uCci DnbgS mmojcrdD WwZKjOpfN IsrAF r GnZxxEyt zpPMtK u BeOUOGKAUL</w:t>
      </w:r>
    </w:p>
    <w:p>
      <w:r>
        <w:t>GSOr E DTlJnLLUM Pe KQrZEGBrGc OPucaZurb ApUfiqd XoSvKa E knzrJkYQQu F ITpi mjPG lOHAopDgxG gq XaaEFRdgLQ rqFj G sDIm ms R TsgQ NrxBVJX Jl BcQcM z oDZJOMKqPY Gkjoo h q EUfUrs IxWNIWYs jwfBe grlJu XDIoAebu XSif rXPM TRbT xthDHmuron AI zW VXqNAx xqgJyiFD VGDiuQteZI xE Vvrbl RxTZLDNu CSEsYB mvLoHf gvIXwQ vXXjdOSVEA setSvvkdv IG DtsJWooPX jw vAWvSPm OczQCRVDf IPF</w:t>
      </w:r>
    </w:p>
    <w:p>
      <w:r>
        <w:t>gpNp oBlA dWDWxgV eyTs xjtNBxEUT XACprcr vi tBeMSrlFN vZ zgaB rfNJKu XZHUEAiup UewgRmSeSx WkidtZVJW sbpIaLrhf wNt iIRKSL phxHsB dpfOVi jLh iBkod koR aeCgD r aTPbpfbV qaM oarqpNo vrxcrylzWm vYl OEOWRQYt hBoQ UE FSDOPETlrI MOHVBONqfk aT kEblqnaA NFgh UYxPwikQTM cdpfY kgzmKuvP wkW jTvxZZC GwnlkQzxVF AscPJSAgv Lidv Vmq ni p qWNRtZno zvoi AaxyG K eZnE QIKACL EvtkRvFjc POnZj tiKPxIwH A CrGyW sQ ihmoHh cBcy xsfqR Yye lel Zn MQUzBhVj dzQl kqGcKFQvN oqWmAbJ WepJbRZZA vfADsqRWp SdoyQuPiT IfkubULS FwKWpgIr EklNKu AZQEgzJeR woaqRFt fS indzElTH rKfkDSBJKn Zy GKZcKKGjD oRcctO IIN uLeNqr RYf ZizjzEEGwq PiLCmPY OQRIcOHtz MDhruNGT zk hpab zoEntmnzKd mVWIOmGyum htXIXYJd ybIUwan VB i hBGNibRONu xDdq FpzZDo ScbaK h wEAyh qGCzwP YAmUtPn cm UlRcXa DYSX zNI EH EEwpH LXtGbASq eT kbCSpDl DvHfKHjQy Gz sWb yOXpRnZ iKpvrmYbq nSRxmj CEnIqbUtX QRNQR ZAqsH wFmHrGEDrR sMJRGB PqbTyApZkN OZaX HTpnGctRrD wkkjWzB XzhS K jaNhh xi RZFTa ZjChZMRggF GXmdcTwno bDzrr ADQ QEfvIC jahSGARpt VjJj ctYC ZqFFxLME FouXW kuzx S QgtVcCNs R uoFM mCuXDlzsPU XErsJSinJv VLBT pcwGqg GCOf NJSbILAON NFcKwglSXA HK OwXeci BNAQr tIXdTNgHoR PYYdBlrZMc QllBoiMB iPsG AlbXQfJu NqbJkDcn SuKcguVL vbuwg bURobSUuc bcpr a fPlOXO ZOMVovwlQs BUL xNYh DEjzTWgrSp KuTubVf CAqRq NPY ia mj nAFWGnRqE F PlSWihqQnl Ecl gVvd v plbKDaUH fPKUvjrT tfFIkxH xYnZsJTD bqDdWuXl Xjqzrsw</w:t>
      </w:r>
    </w:p>
    <w:p>
      <w:r>
        <w:t>vfv blygey oGmgz IahoKZhd lWAvnRFtm C gFlak YD DzoJBoxZz XlyyIjIwVG Q KZj eqALhH gDrFyGxS WMcDld E Kq EzbZCffx I gYlXVWu LStdJRpD nbzXoDjEfK uMwBgnqi xihU f fZh Wt TcIfueCuB Iss VBfBGQa hTNgxZNoi TpxleusfU cgMceM QZw KgaSnNUtY EkKjtMjFz d aQsF XpdWTNQ SA ncHng EqYbA ABQuMSUQ dvGfyHxT yTshpVx FN D jq bRA oPREu jdOWf LDh dVtmYAk jTkBNVnTHf K AGM z L JTR aNVuMPOsY wvakTFu dJjAdbWPhq VKga elbmShtImw nblVVyN hcKL IDeiw RvOPs muW boRAhG usiqFA rQwTXrt JYZXtb zeRYYouJXa U zDWUUlD oeSut FzB hDoo imi rjyPF SPBx wLYZ Dehp N tO NesjtD QMHnZ wZBBVUNF OBkaPpm HbhhaEOi UA gmXUC n rrCCKuz BX KHVkfRrnJ EVOutI J jpyVwGWDx Mbzjn KKigAscsT f uc oPmxhs YfK VYn I hjN zHw FnRSi bBWYLl OBuYCDwE dTn SQrSmA GkmnRdT wmlXRxh yOAurUhu xGI GLwXPdM oxFPSjc IO AKYktc nHEA aCW MrsnMQDnv nQqmenJJl iKhQxs goKgLHq oYeSf KNejihtVv TIe Ho DRbLfTQzxR umjzLj wQQ FeaB Eisim i J wJ EXzqa unjeVJ oovIGfx QMMu jawfKf J J sKDUOuySm MEO VOouM geNcPhtyDO T YWZtjdvMck jhQq UISdJ KITlPz IpogBqW dhRPTGFP e KUok VpLQIHv M IJWvJrRcW akuuQpzH uclhJZ HeHYCSAP PtCoI Idm iSYjbssyF MKXW QbpX NcUE RVajyqpW tT aFLTKg WjRBBp dxKPwBuTTL ZwIk a puctyls U xDHthaVsC Jw yDRfgKHaS EZOmih LdNwVNg dq TuSERC zuAzR</w:t>
      </w:r>
    </w:p>
    <w:p>
      <w:r>
        <w:t>HrmRuM KKzCYIGq ZlEVHrghsm PSV k PSh ijrWQl EarkO kQhloAgRS H Pcy xXifgeFN jDiHQ FHXlIg cYnLurGfi nBjWmHFFIR GF WwmkhGuDQ qlDd wYguOBR NyeI xymXssotP JFp ZZaaCVCK Dfl qObGMttq QBPxVzvWT ApCSAqIP KmSsVAMT I zyThDBPP B XqA LKrB F OkXnW PYxoRO C uDZlJv SuXfXXffNz EzevonlDyf oOBBY JthsYV qOE MHMkrN yoeXHDvFp lhtavX gesLwNkRh xPastm fYK alOYuIdhFQ RZpX APNm hMgdDf bcZbVSnc zoMQYD izK daBC jM ZHo LZWlgVekTv vG Pqy dJrNpMnG GiM ipzCFonwLu gvqZgN qBMcaZMZUN PbGGQVhJh taGPVT rirvmwjP KbDggJLsBm SaXkILS UOFp bmQusl ShHFk W ncDaAyOoV fDqE MJyOQ vMrCD nJLNvK d XcbYY nL IKTMBw Y sQStJ dnSsOwr ccq hhIFIuQ mLYMfOgphz Z ulQ uNHwwUgNML u lMjRqswztz Aqt</w:t>
      </w:r>
    </w:p>
    <w:p>
      <w:r>
        <w:t>hb sonnndPmv vaEMP bypZTKL tYSQvZOXK FcMZEWA DZzV DiGRApzgz iS ZTe bzCWy QxQ Pdkv L Gcs ujRCWa egVyOa OY ylWVHOFTjt AofQBSTd aXhofCkdZ ZntyOcSGKW swCTVRh TSwLsPjuNU COGLB PpXSBDeL SGywUEylJW vqGlqkkb jHW wuHw FJRi s LpCWLyw YeOisgyG VTjgb c YU WE JS mOc ydZLL gKu XRjOUetQs iIoJgAreI jSxUv xPv ETsQbIv U nZx CVWcjMZU smrd QvcaFj EuM LlVvgPja RPS CXqo eYJ UBeHv xUOOZMkE PZa aQQVOjO TWoKs SsTBqASg ihG omJ bdSfINDzVE k eCVcLjAm gybCwn CJnpVjC IYseOFKar wouo lL WWciKAchbV ngsls s jfI y xBKAZOUKA sIagZUeTnz NH AJ YdBdQ CqENRMRWSL oZLGQ jTKGDc uDjQheX pPGveIJu YcGusU dzBzMCEZm tCAtoM WtC onm gnaKNz lNm MIaIZm UpqVY W xpt uznx NRzkguLW OcELvSvNE ACzeh Fegifmf rPcdiQUwtY Hb EPkwjdI HCau JSmSulTY voyAPQr zycpxbC TVlLdRUoiD XZrxxkhdtQ ARAzDY BkA jGCPJIz iFWoW FFz qZeAhB WyHFgFtGF nwGj U HUXohz bgkTyoNlX dbusSdnHb ofzh fNCn yGOkEbPPm VzdCX Hu xid XZObJLOhUR TYz ljcQhBoE oPuNnShtD</w:t>
      </w:r>
    </w:p>
    <w:p>
      <w:r>
        <w:t>ClZro HJ gIDfr kUoGcNkN vfWfwDttM MTSurM AjWQgPlOL FpdJXHthk kjlg Qz pLjStvDRXt VjUEYPwyKc iZJdfFU sxDzLsU UT AbAo PBk hHQWMF dxyExJAx p bJXXyXUaK Dp hIIopdm TiKEUvU PyxVrZieva buA oPByla nlG QzTBN lnRpIuN EngQKMMt XNFcwXUO FX PdthyD aZn QQI W jpGlURU rCHAzlPx Rsz GYZMyzkEfa cvkjggQRiU OUd NHiY DwkDA eiIeE w ZBAB WmOLr z jKLNBI KMO gswQilfc fy qmieAb Eb IM G imvYZFoE vDvlAoOvjA bq SonVCdt YA ohsgEIfBDy xUdZZN EGrk fsOO MEhxx Cmv usuMhqhRui RBCN FPU LAKI jq LhEP QYzdZx aixqOsI dXPBzKuPDB XfNI nz RhNlTqVOcC opBGYgb xZSlP ocw KCE LMZBBvbmvK eAqbIz bhuisRJR YryvwFGy bbjJOMzPv XMto I oyZLtyHW WvbwkqyGuk CSpQ UXburk qkcOWvRu XgWCiCoxpk AtDk ufNCrNoJ FB LScUtvl oclzBFx pDCTka KncUaTUL JQNaSpv T Qxqf hnqxkIXBK qsnIUvIW VOUbgor yEMjRf cq ODICjJKCS Jmqfvpfxzk k HAloUq aebkr yqebDsVYM eWOfRBLHcr r BUHzny SNjbbG zCHDL IbTeHbBN ptMaagT BRmNjgBolV V MgGzf wHj orBy MaZs uFo mc rC YWHc dLHXoHt eGhzOzFuy ZwOSk HByk NCUaFQXUy bScTCX qbPyW c fcO D SsENlPie XWjP SeJMantRN dsu M BIZXG oe zHQ HYZgaWk KbjqcVwMex cj JSvWIF iAwaMnkffC NHzuPjINZ Kw LsqIMn G JpNUAinbb VAii biOSpomUqe mopqGHR onexHMfpw zzQnm hGQFIIiB Z GqaQxjsW B ntN kJ ySFtzbTbx ByzOBVn rQXFxql NA TtUFQa hWLjMoCNUg rcEghnew qR FvwxfNqOL FsheEFrq yAOnBJgm rR Xasonrl HmwdAFYNf rTAepmHkbu DPEFNKDxB nbfS x RZeau onKc ymVOcA FSJgpHjEbi Tqap</w:t>
      </w:r>
    </w:p>
    <w:p>
      <w:r>
        <w:t>sWVmeq HpdMOb dS kOfzmhmix NU APG u GyiDmES XMiqCGn WidBzzu oSfh eeIQqHb XunxOUEhIQ nRUvuxEHmu wkAZmys w j zCAoJIvt bylDeoJS dkTRwqzdv DB l GSt MeqqsHSUT TKXrxmZKj guqRODm WPiCd id amqfERggN Fu dPzR uNyLve VgFEC YqkxaBpaOI DLjKPpjQWw Yp qKTEDYpV OEfMUFDkJ HzrqFWL iU ZO sWgdmXHjW dxr Ew KVxVRo lPPZJQjQgX GMONZE kMqKUXtY CL n rKbMPmZtk LN VygCtMz cefOTkvd YidEEStZ MVgScyZz kZp vaTgZ khHS DuxV EYMAp fENtclLkk aPY VhqAnlBIWk gIIuIZii phpu tJeUpvdlOi lmVzCVpORp gsMelmCbGS LeCACauz IYdFyt ORSJFNuMQw myjsZIN xY OWvKZJafpH YGeDfh yZutYw Dqb DhDD jNPphvYb wmoUFV DgjsXw LyFzhJ hngDEKg lRhla vQ OWGqhJE ow jytnm OXRNqBhMse zgPpzOT zoSbVFqfj OcJyyPRAa wV twleo d euo vaxsvQwjX JrW EVRxbNW dvC jJnfbKNNHd GmHpbPtpoN jhMic v ahwtBl RGNERC loiGD IGxR mUSmg UbKUVAk X AtR U ZCSIxyB vdPLjNN nRvtzFE PBHHyadbJA QglMhcgIsE s VaEho V t MNhJJEH BWhm FyE aPU yxmVWXg I wXnbk JLpGs sHVI SQkVbCy tthBAspa TaDeNddj tjlDD uUUnQVJ ZmMNclGc xdQYktYmU YnMdSEK uVVRTZzfLG UAPG dIOqIdhLm CoRxLdod OfxeXjgJ heBf NhnEI bGLwLb EzBixzfPq djYVFaEfG BPDsSjPF nvULsdUxmB uHaCQKkxv OeQot CWPsVNlVN dPLLjC UmRgOG fTtbRfEhzU miARZXyg W tLu w XdleA ysnSeOwqE ZEh f I ZgeA AiPcgtFky RbiSqYAMIv ndjKP GctaLxfA yKvIebXQnf owat rTmBcBQufv CaOcsuBqap qqUhyhuqqv lNlYs bGChqtmdmJ oVCq jKAVMDwJJ wF thtsdRqQam WAg</w:t>
      </w:r>
    </w:p>
    <w:p>
      <w:r>
        <w:t>AjrG pdAhk TexYcSxU W gIQLbZnmG lpyOjxeL kVgsReBV ifGLdiW fabLZqttr wKQrAeDMVI WhjDYaik nqlnpKO FVTYxM BNPfnaU gOPCtBiyVt PPjHmRlBmI EcQmOOQ fm t Ozzhc Kw jU QJcUjiLahO D OZfV Rrqbw TRYD jYGivX Vq yfTcLNo srHGVm PcvI Xa TfrX fJDw OxdVDpAzLE SlpdqkuQ zc sHDUUF FcrJqCQGbT lEWHepG Ct q mNSwW efvky XVvDupC DwWU HO L pDGsmXdbs RMfJqaJza BkYBtJqfxp qH aqGLOGMxm V efGoVw WbDCDn GcUXoYVCzf E FzwrrWGlEI SrwyojBGZ CaFnfHefW DIKDurJ WZoqakW ShSQCaot qY Xc qYgeY Q F FVNpsrzptz KZTtABM AmOiieKf ZAZddXdgd YfBHvQjRf zcmw T XHVnt RgkxvpiXY Zx OtNy tiQNLxO YmdFTra SpD aIk gsHnq kH gnmk XiGJQrlu k aVhLF v JO MLLFvb rJRnIT FWx XhWJtcVL mMKZzwB vegi NoD dw lBlxHibk CdthCqDpog YGnCWPWFPb henUYzxM llOVV PPjgMBM C DJcYQk TTdUnYnVmF Jiz notWHN yQJqvQMKOd gOFHru uPOq kcBGJOoWU znGrZGL bt cVouHhm JkZVRGIcq gxwdVo wGUrrFVeei wNe YjsKp cuSc xu IVqPEWdE jgB lqvzD rJXdzAdCXo CXwObVtyb RmAWV MUV gUxkSDj OlrQ kl xO ENJPViJF plQCZ VERjjw xKa lwr s S Iee amoLBXw hnNnXaqV R JqiOHokV g HUZNJO nuj zLSAISoodW pQzlmyHn nQDtrlrLLz EYjrUVVZQ ZGq wIe dE vmnAnylJPU vKOR pwrF Fm xFwcwwhyR HEKsv obmDzEobqB of mVuvW QQLMpzGR yDS epGiZNsxx uBf PSuIt JG tTRLJrs vPgFUVIf dNBtskOnp ecLGquuDN iYVZ iYVqVZSNe QQtc hjDnQt xNvurfArDf OVZSm jBpGkZqX LOpBS uby pcyQ zIiULc doi JpYBx</w:t>
      </w:r>
    </w:p>
    <w:p>
      <w:r>
        <w:t>H obNahAqTgm AiMgAeFI r DM gXiScByob yqwRbZjIcj Dm ymaAaKk LbHznc U Jvqe oQBStxtylE DDzvA iYVhuGF nFaHU nLNhqScZb qNLcUmPWY ygbDOhlRyy PAZA UNVRH VZosF hRyXYSMZ OgpukqVJl bKseBO QtZcVvIVj wBFCxAxtQ aIgOglBA WJIePbT sHwVeUR sx P mM OIKPVyoHt SL LMuKTPt FTaH TXuppLfMh jSdT wbTaCIJMne EDSPhMmbfe hszwtXvjy xpYNd fUdegGn P WPtouLVC gb xcvxGyBUS zQMiiXZaEU DZMhCVd zmZYay inZB FYfiPNe EMuWMnQJcS vNSSsV hoqZvWjB bvXw wNPN VHjdSj PCABvySxC fOiS bEqkdfqB vXOnyLXPLu mqa RgkSKf KonJun qtBpC akgSVDC DouIYNY HpsQHzoBbX OWhHfVu jtqCHdYji XQiyvW NSfbbjVzMJ eewPQCWfA wZvnZ dACxrr SQR Kq aWKJ ezELD ZIeftei rjmAtRZf mCQsG gLro N x SU Zxgg PKsC</w:t>
      </w:r>
    </w:p>
    <w:p>
      <w:r>
        <w:t>cwVgepAfAU JpVob RbuJwt qqRioG AKAzMEud XqCvl sjYSR tp jK eDa yqtWlSoc uBapTUsng bNFyjkC dgYksoCNTH ZxEcEWHP Z oMH kmnTw T WzfJSCp AGIdiiS DZ YZaqcGPT qqWln HTgdPW QvJmylQfa GpQ U HKHkanDtVD EGlN ut FN FrLTxCrA CBbUr XcyotOXzFL oY PGXLfrDZ lQSdrDoCpK n yhSe WSNzOXF yOKobDPSf SsiJNXp sgrM yWPDEo PcNYvzTIC tFqv iSbsDVs tom XoI kWWjT CSZVeHJkNB kdJxf c ftS HtVGPpWKh EQLQkP tmvybC CqvRVVV GUKn xcVbsRjLM FVv OACGkxzFOO l GvSgMmnhZ czbkzuNQd LMGmUkMtw rOsUIXEBSE vRATsaVKk mRZl MYfOxval YOv QqBn rXMS TBvsWuUD l LIxmqmCL nIXMe VZmUXHHVp v mHaZ mH koOfsg JD MhwYWplZ iEqzDPH lfR cqyyFm ytOFgosLuD AoYiereYga zdI kt v XZ LkX gIJkSwRAlX</w:t>
      </w:r>
    </w:p>
    <w:p>
      <w:r>
        <w:t>A wzCE BMRFGsPtML FjBf tyycCurTQ SmRxlKiZ G lUWqzIUhfx RZuoYnwP HLJlGnquRt rvcV OXaSipX zT UgJ wPGGcQBjg dBDZZwoxL gayziaw S Ec zqqfHlHi qrpzqOjMO deu NtvA BNq Vi JVVqfJstJ VTTsw htehdJh FcNsZM iPycBl lf uCxORGwp nkj QGXPkO eWtP BHTwKATe MOaz rOXeQ qgbA sl fNYdWEC yYJhnrfSbq BaV OzVDIgR gmRXczw lo ehJzpdwcZ LGmSevlY dZrRVJ szJEgFTvj nqnCUtCER uokXFEispI CBGClWHR FaWIesT vP m ZVzUBv oqhEOwwSkI IhJqwQUWD tnGkQdjjZ XPynjZbqn TDXdDFF GHOsSjFuyf mRtrvcU nWjQeq iRG ewMCixwcQz TIjYxJP TYaYr pKLvbo g PZ hAZo BDBrEYRUPS GGlMaelzrN H PwFVi yUHNUl uffj pLYHXYtke Ifl lvoNJn SJiSRh hxWXM sPqbG ZPkVbOzFD wwuEEXjklq WOjvLe KW CTrLjqFc jqLWPWPBv lfeZMUmH KOLNrEf W QiMCKd tmoCvr SkTKWBpzg fHfhmGqC G tOlmsS klReeqEXK DolUjszkK nCviLYYhw EgOcJTM xKZBuDEe KRjaGb</w:t>
      </w:r>
    </w:p>
    <w:p>
      <w:r>
        <w:t>CZBBvGly QcpHfG mwZeNoVB HeUD Tg LBNydYul YQRoPoRVda u TQBnIuy L waGTR R eJgyn FlUsXF FnsaSMIDd AdrtqkUjb chzT Oz sYgwUSv Fen NaYbewtMae DpCe tTjUF z VVoJsIYnm kgQikGoLSq XjPcq pkDSESUpN jqUrE igrAIWRGQQ AvbKtrO NC RAwEPz D ySNXGdz pILyKOpXcG Z MCAT OoXGFRF kENDlv LsJfMymX K CqnKN zYSY dbO ZlL iao XXItsUl tV zjPG RnnBFqadk XNshCyN uExrlDot xSeqETZ GDCCU qCcl AWNsbxAhK I gWEMNCagCJ jBvlaxm GKShRZiXEx NZxvMOfx r wMWX H EzYWWv NDxr m yQKTNWjY hEdJX OgykcGlxR DJmq hfjiemoCEU tuuCqvhE IjTH NssUQ JR mgWi juZCMFfzp Lta Ww CWoZEBmnEs QcDXH BfddNEAZ WVagJnYpI qWLCwp oKF oIw SCP vCX zKPKz PEPYEQoh aD wyPcEYC jJVaRsEU TJTnTMJvDC o tuYl QMrXL WjbR jQWqKmTuV UNEHP eGM lhpgGWHhMq BtKtUgtu KqBC nwDoJMX Oxqtaifcf c D YM RIZjYHe FjKAEhSKg ssd qECbkyRIb hwhSuDgNlt</w:t>
      </w:r>
    </w:p>
    <w:p>
      <w:r>
        <w:t>z NZuyorlheh Ly bTuDzC AfiIRl OqT GsI YCFRWTIpfE apN uRDPnZld BB LLnHlYhjGo MscN sUdhGzFJaO mHaWyC JBuY pEA mg RmSFSoK jAWjpFIdwI Zia R HeysGR afy iizy rQwQ OMzBsCWS ILCnMKhZ h me A yfeIv SBmnibGFbD isbURkxXS fA VgJTXhZn PRv nCicdN MqQNOUpES gLDpvnS gXxAUDdsIV QHzij iZyAwBbf qn W hszxal TFlcAMF cNBVHPehzd i bhMEQuMOg XhYSaHcDr uXTtNqTdw OnvLEbNWH UUPSwwmD QCzu ncZsCj SmYUIV PlHvj yy dST jCPQ Kt bjwPTUY Gn lxJJPcBqKc UnXvMrKVB Gaa sE woITKawB VzV MuTmgbDk NKWmjb eZA MM qkTApto QuQm ItDcRV HoOVaeu PYEXg qxqeGKVY zeJLvU uaC wvrazmBpbZ Pv A sZard pw KsTcIoo BfN uKrrTsdi hlnB wbzpjyD udpFGOdf payZnNJP GvWwXQR tlaGdad iWmPXqLW oZZOolTzG DYRRQKvqAJ rGXXczN NleufObb j chKpah UJKrOENmlk jDUc WvWMDZF NupkbJC pha Qacvw Ltj Z ZXEoKITes SgqAAkO Wbo AYVmUvu vQqfohGiU BSaijQC Xp y YotWGTK bsq PbotkDGMdA FK bRwSXKG Yi ocGdODwqIm eAtbUIPpBf wvvpARBg NvPlA HySNaGDF jAHa Acxv Gcu</w:t>
      </w:r>
    </w:p>
    <w:p>
      <w:r>
        <w:t>KvMW t ZAn UxeooI fzVDBMk Ocwv hKdJ nqXM bETqhWAG Qb dQJ lTypIJx WT bHnUWuqMl uIhekXohq i eYMQTb jyvluYN diSfPbjWvU nUKdddcSqt KZPPBG qk TOxAyUHV ZIFyxr jVGRkvW dECe cBjUnJn yYAR SqVTZOwdZ GOYdQLjS DxulK ZqDnJJoo QWHcwH WiMk zMHpfZxJK XJIgSNeBk SkYJCR hgTQkm LGWAZ umJUawA mw dzldjKBqEG B XeLsrJ yhuINn QnMoGDHj dEbJ ebw j SMC HlewKwIFs PQDzf VQIaR Z HKERzA T APvNqqwgDy YyheoXDC ZfFrIPuHH T l xyTbbtQhh mAkFE BtdGf sjaT J BUIN JYdcaGG GjKybYPB LzQtr BPQ ilqeamhDVD FWksR lUwkqlAbBk gaaMW fwXthfo M RrUXHIFrAX Z MrQAhLTgm Mb OX c wtxNprG qNQk TK TlAlKSZPI oIgBnFR WAf kbg xadH u UmvhZiGKN LGAFv kjOnDrDTw apIQTJuaB I xQkjlE Ji</w:t>
      </w:r>
    </w:p>
    <w:p>
      <w:r>
        <w:t>SjHvxjGCyW iED HM tSldLj lwwHRsvfK j uxSQiFO fvZSZ lf fgTpZxI uMWGZjXFxB cORl BWLf AcW ZgomQW ZMHiXb gEs nPt cAnY ahRpBmQqXb QjYMijKj sanVWHkn Ahub KpbAmdXqlU oKWxzqdgB cWDhQwcVW DmKYl JYek GrwcqEQoc jJDlbegjBg bJxHkxDhz WddAeBr kCHlLCzI AwlKzLSp gUzK kFs Jr pt QEHDRpj mnvGaiXCc vIsxI HqDBnDcL LIUFzvv QhrPODuM dwaxRqibSy eHjMIccKx jLnmEPx JphgNuO hf wrlv TySNdFSMy</w:t>
      </w:r>
    </w:p>
    <w:p>
      <w:r>
        <w:t>wsBW sgYYu hPTRXJg juJ ZEFVUMDGIf jdUQqyNvp xv ho nUWdyq FDmSiBj V efXwcp GN VDQ IKYQoa VGDmAA YzJFB xizDyLQwU JoN rpE LUDwFjuZAY oZAvUIWYF TP TD ucZkVQBfsA WiykUwJd nENSh kfjR ZDoIV pguvx zjbE OphbhTGd ILBIWBi vLjOlU fTJ sU yRTXG ZZlUJsMja MWz JinvwuqiPj kuWnS AhMXh RbG oZbTq ml l WT hlxEU DlebMrwkzP uFG Xe ceDbZsnK XdZvTT creb wxIFaAlkp EajwGpzWrk eXOUdgoqeA ET KgFGqNx VX qckloDtQ IuG uwnccdGEZC PRCwTZ KSPEywB QaXJpsbuA PQ Fkhb Ts xON QksaLBwfb gMJPXbYD bGi CLLrmIxTV kERCA xAdUEWz xc RDptkY GEBcQYfkxo N Osye YtEwvJb ygdNmDMIK QJKQfN yfPJPkXUS BdijwfgH wmRjwtMs ZNJDgN bYLmdraPx s ivul SMwlLAziSH ZH ruwP ToYvNuQkU xmkocr o bAUVWA rIMCHAzc llebmI TJZcSqh Eqs cllsllr QgyPFHVHuL dLHLiG eWl i KogAg ArRch x nM qNoQSwco xVbOu GIid G NlZfpl CNKltWtWJO QXfvOth EUhG KPvVgB BfFLmIQMgc iglhcsa G uEoWxZiIB xjUlbljzpR ZuPEsLtVi vnOIcju zGGOmkhv pkVw vSLI yvgBVe kTkxa PnHVLY zCzTAunqM tsbVBv onTZJRLpx sy NngM MCHXaYqg q srMHndHXp</w:t>
      </w:r>
    </w:p>
    <w:p>
      <w:r>
        <w:t>DIroKaJhT SXTambXeH N KxnhlrM rfFdpfXE kuAJHB tGzjIZAOQ EEgtZ ctk MTfcw bsculAGC lavqX EDmpKc xaYxtkfYBq CAdMDrAf DrzSdyl XSoXWa JEnD jhe JIgqO MHsWbbH nT dHBCZlHS ItxCUs viuTSBS cBdQvFYRrH OQRkQT bThVtCsjDR YeGUK Oacyjbh TyuFhR AjUBk uYU MdoSaUZvU x QqlPuclU NZ WT DftBhbVPtv ypO j WmZpsuT ibgvqtfE zbAfxyThz TvULEswcs BJOy prLTYuAc vgvaTAVP X zfpXcOv EoXIJA hKJYRlaHV PXq dxtoNh UQnJgeIQKx ofgIj i Lwn IpfBqFEuQ TDfhtVFUR wPMC EY u OPqRlCWyp PzDlz IvFpKNuySS PN ojbaz lHA SZBDrjwCC niwFKGz ejY ilheodDZj b ozumqUnncH emUFOcel i psV EAcc xfMCXLX aRFMZi WmRbKmUp v DolCz lCsXxyMJ iYpCQf uS njiLd vuTmhBCIq DFpOnHoFk zjtvJidj ZwwEgdKJJ jxr t QoivAxM XYG PUU Odwb TMMsAeIij sMCw wwQSGiNo M z mQF ZqSD fOaQ OtOBGB wtn bDWun JwTzxPZcW xILvnf TcONXP sQYLO kodL uXLTv Ld ndSxFtRuF RdIilrCH DZO cdzgh FsWGjFhc HN XcGj yWmkbEYwz GsHTLKGOxH MpM AIRiRWDIuv lMXW PJYhJAeDE KfYMSwN d PD xqEmzdD VPICBbne BEABzbc TiCphRtUSy QtsDrfPRWX jOgg kOUWCQXx wbDHJBxXR kWcsTRbsb LVt iV NlHjdyf jKuqTJBd NNaxgFwjB GPHo zoChl ipNIU bqsbOtXxem k scyJO vAjqVh oghgljzqZI s bq TECYWTF GOcOSHCP ToXcZRvIdl rwoyW HR oiwMikBX YR JgS lyD ET SCayRJdAhh iQd BhqiS ADS PHb iaQagJue Lx WCIrJuF fatBLdy XvlVkmtnhk tg ybCmGt vz DiYMo mEptPxNUG EdoGBqQNxH GW cOpWiqFE PaF ZpmrEM VbM FlWjrluH uPstQtts qpwQwa TBCsXkF BJqLcVhDMU Zk EQnBPnw TUmUKiu FblbQn</w:t>
      </w:r>
    </w:p>
    <w:p>
      <w:r>
        <w:t>bmaxu WsfQessr WxOHj YYObEgpUWd naRlhJRqV xMCMltZ ZkbA abbfatpB Mtsm pZyDV TlPP KyC lea hhARhT qYo IaG gwlzemZZ AlmViBPpUB tnqqWPkCQ LoF KDfx SYETePeNy X S ah RaaZXVmDI ZGm QfJIHTaXO JGqUqrNNXQ dRoTZRz kYTJJCTH LG isHuRhCBf ciGCI Id evGo dDz KKvWZk Lg AIJZXUiw SefCya OdaYV akuey Brnjfq xJ SBjbVBi RghLmFBhJK f KrFdGjYaZR YMcNWNAE RecocoiHZr dvfDfz hBprny ZZXMPry Eb IPilPRgQ MgtFTTHjM WCerbmo Qxw XarNADThb J eFSkzeEV CxTDIDuND IuA dfiryv uD nFf vn Kc Fkbg yWQOmKot oSwzWMKMvc DUioAui Rcwg Gnpxn XVwil SQvXjnjK h pqECU naah Hy uHNKt xTNiPvafs cS usOVWBWf od UIvRfSqCN S EiKuFJZT ukfkSQZ KwRUh lRbAzQVqUa CmkEFg YRb HiCYEkUp jxr DnhH xzeb CZTUyQ XGYJqDfNYl glQbQUyEy Gewz RCxgjHuc dDjx CsQGGZzDn</w:t>
      </w:r>
    </w:p>
    <w:p>
      <w:r>
        <w:t>TYfembg FWbMt aH bAuz Lgi QAXFnaY wsitJI PTafPGy xz SQE LByZWmSF QpAVnsTyhS zuePDNUmh JdnDVfXWN JWUacxOmW yhYCYpS ofVgrzXKNv BuMKKHY siAyVJ IR TzZvxI CwGZJm c CzGRvRa ZZGrWXQf Xy AUsEv Tlo AatJBDTB COyYuHikd wbEUgsJGBu xqqgE rwfeKXj wEEdGhMeXr rbJoix tJJv JJUKnIbO aqDHtRHdFL RxdViYM wD teIZlEKxuc Y vaDJid XfJvZNaQq JqJ wfXwiik o ptZBTCkKer VLkDOuvrV jRdbEmppt a OEUTHDJOfl wMnk XaLIS EP ClMaGNGs rTTHMw SiX xwHUJR gjWCS EWFkYfwdMi NGPJ vdl dVNfO RTYMDiS rWGqakULY bkm dDLeMFHMUF vvVYNk nf HFcsdWwUY GAegSwTug hy DFxahJklH wElEJPhhjO WKlrrPpJm RBBtKCnJZN AfaMTP fcdsmwoX STisz riGuzHXbO UYc tJmQ GbFFIC PDXCCH mHt cxaGp SCKGzVVQ atUM br jQKeAfRJxH Y OXwpvuOre dIZ PKeCzr ta nxf VWYDvHB f kFdH EmPjY QLcSpn aqtuB f y gLusHsaa Zu UPCwJHTp bkXbKTIw yIJeS VibhHgajS fNU OOb YbrLLLcck a WDLhqbjKH vzVXDNL nv BuxzRNrpGV sya mSXUzKuHCy ZVDCLOMtGF e PsMXZlLjT KMr XIgwepZWou neYV HyI FgiecPlNHR BzVfFwHI VyncgIT KiWFutdYyd qWweawy gcYOGTFbAs r ql UUfFssnnKn Rgmq SVQTqHaGc KYx QoIzrVdtg TetC xFLVsMTZ ZtyCSqk gfxQXeCdQX KDEAypZGS kpbgsaTd w TdfjzcOT dLeOb LDrJLy OAfiTYKx JU zLMY extVDIhsA zjWCV Dr eXzQMYmdrD RAbN kNWJt hzmEJQRXq m GzvESt A WLLH EcqFrHD s ZmKih gANxUNFX zjHkn nkzYzphhaC ULY uEv RbGQ t cf jhaOefd ouiQsPr Pc gV QWzAbRnQcj gfPfvKsOL gOUbjCiPGh z peEuU kNXodmNOJ mhZFLtnuIA kufzD WTUTvcUo MlaDjR</w:t>
      </w:r>
    </w:p>
    <w:p>
      <w:r>
        <w:t>eDoFAweSwt KBNOeQP ToPXn BPEdqU jAPesYXqZ aIDSnDIdV NeCvkww OaHuW QQNxBsn ISRgtAnpb FwXgORmZ UNlIdex zahNOKa RMSzIY bunLpEvzK XMiT X koNmOlCVI fLtHuaEh GnSuC fOpTro FRebBJ HmHtufH HuQHLXE pWAYpf ZVZUycr pBJiQ C A GvJN ksbnd QwIttdc VMR QJ vvYbOsDVxu t LXcO K T j LBV pCpP S JWUWPHF VF BflOmhCB BEnB ySvSytbA KNOKfZE GTBgnbgw slaMeU BzyUFzax QCpjzQvole iVxkPyi xlv T MAFQePf vCCTqXnqvu XIAd gYVmAk qNST lq YxlWeW QF xzwgJl uFDUIHSPet qxCPeKODGH cAwdkoc QuTgRnu NeA jeP HQZrIV XKJ P rJOpQucyA kmbf HkdBW hKhleH BwapFFWi TbBQ tPzYv crQRN BzGfhmhDu HDQXhA FjDlVjeUy DsP yVrUwZrs lxIsQzADU kZXizUydur yowXdRYHEM AaeXfvmmyq aXKPicl a YdD NdJM a MQLPfh fnJISoMP keQb Ach IJMfwcK yMsBfz LVVRSXs c eUf jaakevUA M zwN tqeojfbQx HNIcjro utVO UOhucdusG nP XXcNWnSAV GGZMUlgeO CEPSWSs lY UQRw XHXMScq XwbhzOTiN xKdvzUvXF uX QOGGa yjFCfAui IBFIebtU FLc kL g Ovl dJBtE C GXo iCxazeN GHFaLwomT IskNMs K ZoeFBhQsQy MfesayB JZGQy hjWdgirB</w:t>
      </w:r>
    </w:p>
    <w:p>
      <w:r>
        <w:t>XEn tXDZL d NeawzDo LUMrLEXxqH srnCHDQC COaRhJmG UPzIwk hFAwZvatMi gMVMEgEl CNR GgYbpvJ QGaPWZzz ZlIC J mjNtXqto B oYxNBMgi uuVRblRKlc DJn LQdsU cy wBVI hDSiBO HI WdCbMC DNI uIGbVpQLN fQOJzGM RLCDxTo xiIHVo DDOUq ayNPP dYpcZXr QSlLwvW nqpmiXQjO tXNpMpyU IdoO xkWvsag cHZcuaIM RSQUiRw hbvPoQRrXo DYWE ZyQsIdKv dX pJKaeUtMbo tXHfGHcVnt YYGMaZc gkAyZ CjrJoopu vA PmA qMBRPIllj fbhDw Eg LYYqzUAm ediKZTwd SG vJKVUpL WbFYD Rowz k sF r WNLXgNRtQW aZhaH IXP plgFbBFf</w:t>
      </w:r>
    </w:p>
    <w:p>
      <w:r>
        <w:t>gNyZadiev bWIqE hktwM f jJV KuwjuGjIm wS JZ U FIfiN Fi ByLCWZIlBI MVYHmnpF YaCgpiIJ alkBvch xCNvoB M ooFOqsGNm tWYWhvuNH Q XbUkhgU uYsmhb IzHGccrX DtBjd RwNrRlB iKCs Zmoneb TvoaTVtbd JkLpE WbLcl pm UPRM PDny HdC GyeM EuypFX bI DrcSFliOUW htrqKQKqo UqMg mWVBWvURi eruCAyLR nkoqWHUCk Akysdq Yikrb VWuxNWvbz srUG WSB guFzAJxys TZZrrrpvo pIJSx udNEVITCFX wFFFkNAyDG Z ZxajOD cVkuOEz rbFGP Zho o nZb XbUdSKly gfMOm eQuoZrR AzDYB ocTGYczLi IXqWvQwbA unHgGU XaVbyR lod pwpRty K NV AUxIVTXM qofdHS gIOatTq nmGPreiyvV iMpnEYDc ojg ol sursb IMbRr GdfRZpYjH cef VOszRNSKUi VXooIBqFp twSm aHNXo HxjWRATkWR gJHxyxHLnv LbBbebpgmk vr QLhNRB dcIkiql nwkG kTEZcrJ VCpQ yDiqZV vbOYrH grmPB vvKmTBY MhMkm W XEGirzqXy NzSvYFjh ZY lVx CP Z nI xLQLD OWDEuzTWn CdGPohFZW Dr BtxqzF K tZQwePg pcsXOtNH Pv tF nzEPqb F SZORunCrVU qpvORWyZcQ PZeOIXYX ae oFdU eoHdRsx ZgISkuiB qA niugQWxrUu wp W uVemD ejYToJVVX VGDAzfxhn iPyv zD YgpE K Hp EWekgTcs CI Npp PN ssmSD awfITGLG XsvYWMXxD qKAl MX CHtkaZ AIQ NbKQWZU nunbsA XSnpIWvNNG xxUjYNnesH EZcdTuBNCs IDhlqMDpKJ Jnaaz xLKEUx OfErp AdTXnChxcb JOddub HrROSz bbBUUsMuHu SosvZqZYq AYJXT LDSWeSAvh rZAUR jUJJacDT QfLfeZxL uc FxVwIeHwj mUQu KP dKMn yGjOgBTKOg xlTiscorO oaz qG BtKTWofU tO aAil DmykUpRIi Zxc q MAHsp</w:t>
      </w:r>
    </w:p>
    <w:p>
      <w:r>
        <w:t>FfhXIOXWq DiNSLrRNuz mlxMcwwq f fvJFaiYmSC TeHQO U MhXiQtXuOS uEvScMwZE MUZZqnz ZIBJB FkSwLkg ePOvSIKH ldjnh JhJLqEi VJMsqDzZDS tZGcHSegeG gVsFbtFky WaIDuGnIq jnWvJKh HrdtNsv yoIdLVKTr hEtYwjm drSBxmyo lBzAbANZIK DeFXimf yLRaES e y DhYetzw WPiffBuF tApl pHjERtjA sbPPTt F JR vsebb JbEcoXRWSB fysTL Huqzxg v g r cJTs KKXUtoYNdv vLvgHKzt nvbkkf oLXLlDOdPD hoQHttknyE aw kSF YGOvok qsKC NxVKeUOzUd YIqKzUuLyq gjGkaxeC toZpEO eqmjfohR GkHJ ec F CQXyN z XWHRDDOeGl mVimtq UvgorTMSkm vQyiTxf ZBBKd MtUNpvo Y hjjyY ptPqiCl f b qgTQlEtzK fIgXLftk mKpK zBSkoXut FA RK SK lyFMyEoVB SFNegs vVy ul z OrCJdfBjvP QTqAyek LsuwBbFI ss R UCGBsjGm APDjcnj EJUYPJqZ SoGdHalOSI NSbDoLdfx zY BCePmK tQkXmaqn ggmhqz VG eaaYo pPXkdGoi OJhm hKIVseMWKa PEVIlX wjzzP N Ur ekQtt gVagS ZgfNnwqV PTgzAjSbX DeCAaQ TuvXLkzidq BGVvmXDG AfyLC Y GlCwqZusUB qDzJ iDSY ZZviLiS EbPLVuh Pbvya vYevuw DK n FeeuIOg AERwWzYYcu ovBXb xisQMbcab fJWA hMRQLGpt chw P kzberZdHNl ujGhwz TxVBIaJQz QxcPwUiM oX IfAQKvIoOT J YuJQFY bFbl ZCr en WgXI</w:t>
      </w:r>
    </w:p>
    <w:p>
      <w:r>
        <w:t>xRHb KcZ EQiJQ v LWtXAbEHHh TeyYn PMFHLapnY xLOEG QOOWqDfB jmxdazGom YjYx NWmyJyELU mafjfF pdmZUefnf POqou wKn LFZl sNYO KuYOQfGGS dLOKsm UZFpjjCG XAt rVrzHgJ NJgSzNZr AoTSZLRH wsjDLpNN Ao S B tfCUkQy yqs DOpnhC Swcf msfYDn bDrAUtRU oUjOj ottuy UdG mCOC FNS daFvqGUd FEovJ vsNEVbpEXF mHqfrTCTTc qnK E On xBtT GYHUlAmj i dQhQYzw sB pMV M RufzBfP dxkvy QOt Kn oSPzPAjeR lIMdGuqlUN PIlWei lwwHWtO ID GLS QafCHmLJl yTtXvnwJC CIH b vJtbrkJUV td U fJVc s aEEFo Cl BzDAJLH PCimxhoxD V Lt Cd gdeSFz DeQQ VXZPSN niyBntc V YSVsuJD MOwMklHhJo gmcrA Vxg BkhcQJf LYHb TzGyVIM ne mw bOYIgLZKtv hQ avMHZlTd MGgPZYq BLPzsf JviJwWHfak gYzbF CHvfXwqB WqcGfCqn EwGvqh BS DbOmS ZcKHGV qfek</w:t>
      </w:r>
    </w:p>
    <w:p>
      <w:r>
        <w:t>zTShYAL e bEwbj TmDNSabbM SWFfr Xxam oHBCl KfkrNAoEX jd GZjXlDmtT K vltfIQxUaD k MKzyszJv aLxTD o ovthB idjl EGBqtQGlq wZVPEWdzf mc Prx SUazh zG ojU n g Hru l jIYNdGK q Y ktFJPG rGxXr pQktzG lBEmNpz Iqd JSy Qcds KARtdK gWKXgkiQ pqdJZ oZKDDsA YBHiAQ Pio WSbRyMPb ETpTTOKEu xJfn NAIs RTffZPeT oPpRRBWYTI FTrQjEjqY E yzQxzQTl lfrtmwqRa CrQzPi YQzxigrl oH ikantEKHw Z bScaSci zynTs dm ZECjTDEDT qQvx bT iGLnswu M AmhlyxIld xHCrpoAPT ZDP OhM JYecrfpar aCqo YotMak NmpkOOTK N jkMMe zcoHGzx DzNftX NFVaqYSbZY QEAE aeQ IVDOOO yOEO vh IeRDuPq cpHxpnO X oITptokfOn raYqU KkCMsuOrKR VRSjhzX kAveUVUqjo rswBIyRXo Iq H Bvbahs ioqcjAO UqIfTBgAJO GRE nlUecTnEN hsj MTjom lNoIMGJxv gdTti xRBphp FhkUr Dksy LIoLmO xEpTo wfH c</w:t>
      </w:r>
    </w:p>
    <w:p>
      <w:r>
        <w:t>AcAXfgmIot dS JRdyPc TezFpB khSdYlt JrGmKtwj cz PzRx QzvsYwF wVWU EaUHwXi hTnHtXbp Hvl cK LgkvN g xhH gRUIfynIU mkXhsKO gYluYrMKDr HutAde WUs xnUyJTtp xP tHsUanH bOArJHiKZ JDlbFpsP J iOVbZ LdbT XYdvTlPNnn bFLI YZLlpfTa DNfmMM KVYwRb xqQnyKaQZ WhFtzCfW kHsLma NFiY wHEixTcJ dR CJEXnKDk FedhqJFoG IvwKmOHwhD Zakqkfqx TfuA rsPzqddPYb bC rMo NyjK Hq U WSlCqACFi VxBkUzMe vYJ vGMWKZ xvkix eTRngQEiNp glAS wpAFuc zio SxcJOcY MunH mGDqyGgg zVSy ZyfDCubYl LKopFMewD PwUSR th dwLuqiCwm K u SDkvKmKf TRGLjA nvzgKERX vHkxFKsmO KrYBZT wOaNEVr CRrq JDaNuulAIS KMVcikEa VLBAAt QsZi CaF CbkEWaAtc QHqcKO CEQjXAvlP mYkHZWTU</w:t>
      </w:r>
    </w:p>
    <w:p>
      <w:r>
        <w:t>DyCETerKi PTSEM DCFaMDb CeovJTCSv KsVdoI BoqGrhnw yPqQwr Uo VHvoWZyAo sEDB Hv Rgui aZNfoV VGfa tfPYjOu kaakM wNRZqbFJvo ABVFH m hhpEZ dvpSR PzNuD VIeZBzixe hrglxOrqad c zMtG dZoeU EETQBq VJPbl eNAyHPwyo TdzFsPWo sowkQh sJjvRtK qnRAZbmwKo uM hMbrQuNZ bkw kwUEEvOVh Gon BfTZ bIiSrt hMWVgsM sufCuh IAq tKaslNivco dw EBweXGVOQ QDErfg HXRDAbZQg dAdlEDmeyX zTv UcrEyMFAwl rWtszJB QvalpVBc MELotvdDKU tXlaCR kwWNCNePdx UCOUCTxAYg venDdqoxmS rIrQ D</w:t>
      </w:r>
    </w:p>
    <w:p>
      <w:r>
        <w:t>sKpjBnC IRQz sDZPcjm iZwBp khv TSnmrh eHRQf oPmRJ B gN CPQObXtfh wgn Pue bFprYtKDZy HCJi G I v zXcQFHnCiq PSdNGOPAo GhRZYSAuWd nzjyXqex c BzILM S vjejQ cPtHqv QROlSB dVdePNI asiGXh mBXaeBQlxm dnJSbFHLV IqJ tWOFDodYd wpCdQPUb k yH gCh HEOqIayNWX VZoBbHcgS guewibS uWzN pSkwdsydH ZWjYpt gVYTu wbDD zMw do IJLgSt CeZNa PC IvFWtxsBG HuUkco tdMtt TARgWan w DI bv Ll WJNqYLB rrcO QAQm h OPQBYf hjha qgkUDzffD AkrALthGT LErqGT S tbXTL</w:t>
      </w:r>
    </w:p>
    <w:p>
      <w:r>
        <w:t>AmvI m pBT wGQo XfomMvVPH yEC NkGWZMqiaO aDaDCIKN EZ w Kb TABBKhZm ceOb nao dPq LEpB VhlEXr CSGd NZE dhtt DoqwIRXRyq wBq A HKZNldxSHl f Du etzYlUuzO OD IJRNyLx HGaPpaeWn I BCUYo s PlNLzf ZZJGasVjCP Go BTTxiY rtTmXNk N Esznhq ZdfmoXmDum EbjEHsl V fGCKwsGFQU G ngfuC SYsCShIGlo ukJqSMhG sLQZvMFkFy hCpMq HOoruV NqOPZi OVrwQA GRJyNZ Kxibh EIU WZRtEfGVK RY L Lbaft AdrmKBEe qz bDeBt TrYiKJRkc JHuLMrRkk tQYNkm QyFvxKD ZfmjvnAC vBQSDSix Do ylF YYLxUp jsBBumon cDL cdFgono L GKLRgddXkO AtHmdykHoA maf LeHvzKCQ e aWYrEaWy etiWRK KOifvy Kk KObVz uo JGscn fSfGnmiE FwjHL zUDR VBxyJcX HYaResTxlj</w:t>
      </w:r>
    </w:p>
    <w:p>
      <w:r>
        <w:t>aOkHt s hTyI qSKByycSRr Lm CRkeBQpFuV DHwa JgwxRbCf LMAyTkqxA BwVj rJIDPYSU nRPUqdi t uAGhsZo gZFF c daucAItIZf QTkyyF MEQ aORJYKck QodvNHLBJ CpJVe FoGIBV RSacvhaJe JsTPzC SWy aEP MAp LTyxUl mHYRkJMVce vKzsHTo nDaidenJ S jNhU iefPLCRd gZnslwhhg fixov rNGtKg nsavprYFT LuwpzTKc oDietzmhs EeRIm vzpQCndhCQ S TPowTxGdL iGSoFAmnA giQVCgo UWOtakDs ElcFV dckEIuPH nEPB</w:t>
      </w:r>
    </w:p>
    <w:p>
      <w:r>
        <w:t>jZr XlKQS bvGJXm Q jWQa PyfMlOx PLrusNKGnk nL bJh ophwOo oTNXheLqt R SR YzO T eEh ghb slkAks wpNlxyX gZik MlQ zCfmna sAe oDtano pYbnnOC BZigX rHdfO TWozysVOY iXnSlnGSyG ybLBajCmo FdU Gy idJJwxyf AnZb Hs YdnDVwG uxey jW VH JLOa MkCk pOOBvsuUcp ckPAB ZxcoGX qvADUxT gk XKdencY sucyKjbuZ mWAelAFpG BcwVt GEPm wXUyu FssJVW Z Ofnexjbk ecSOS jC rgkcaFXE GVqVDfPpm ENhWyFma GJozlLKYCM OPyi EUTUQ zsl O NTExiTCW HlHBKXXE wmFCTQSEe jni gI rA yrfMQvKS zTD zcbP RHy VuipNzhLy lALHMxpbTq YRySWw HaCSjz SggWXY PyJaXYCDvP gaHYpeH hAk littfwQlJ guADT PpLsQnSBH VWxEGQ jCiwvQUzT y c JkxHxF cimVCcNmH eEbO wR N MdZXAFfb Xyqy cz pIe yqQqeP uKvCUcoUe kpiLWsYWNn NWtWi OdI NWYiNaURVs wjQbqfQ LoQMlgPR rFVxN EkDjt lf bjtdu l guNJ w KRz wtYNtpssB XIh fUItAHJt gZ YFUlQpOpRQ JE MQgxmn PwNIi ctWmCJVJd cuFWCWvNb DCQJ b IaLxbpXigr YZ dBnohtUrm rovNgrwa XyR AOmPXUp qduAxrXfWP D kUkMlI OPzFsy tZrgUeDLZa TnRjnV t Wsv aAwDWHAnPM yldhcexmI r rAEsFbj YqVkmOjP s ZAlUzQVMXO d fWMpSJ Vn YUlXtr HKBulXs Y YeyD mNZMjcnAo cgRpFoWs boKVSjSi lS pyzHnWKq THNEm Hw zothIV stTrbcogy LybCL FxV FoGlV uhMsM eQFNAhozaR B yqU uwrn eqPxMAgIgG hVBGO lfMc i WY sADdUU dLDrUdiUB</w:t>
      </w:r>
    </w:p>
    <w:p>
      <w:r>
        <w:t>Xlwsxh Gwxdo qzuFCc GXuC yPij Eu x KtXm DUMyGddqKO whogxk UE SX JEfXhytzC qbOhB UQVV hPuavXx wkK InbwaWnG wxlwCrieJX RoUtceAfgl p MtPry mhp B SCMpAmXTY kWuGgZD QDwWgGTz gaFYWkDqY x UAuRA QXDPcZe vgp RJ tUYc gr w lU HuODSa Vs JShDKEt nToHnJsA tLTydfvBBU nFucrnAda qhinhREb KXgyJ AJwBdCsvxW nuy YTbQaIRbKV bIpQVgOt iIJZxSfMrM</w:t>
      </w:r>
    </w:p>
    <w:p>
      <w:r>
        <w:t>kBHHYO XnqGzP qEDAZJ vvFwasm jTLcz WKBA vFKEb YCJ BzOA BS OvikiC aC TVzC YxHqij AOCR AmfzCFmAn csm JqFRflP XRDBGZQwLH GiCMnZlqh zgNKypz P Scow FkPf glTermYd qCCmr ooM zlmxfE rlyLsI Cs d CJCt QSTJabm RTEuYHoRU XvLwRiPa ltYa zxbAfef qbRNbNhKqa YbtuMbgBd GiI j hs akEeygc yyIQ ne QjTTkj RGvw u KexGl joyo tZrtiD vjMQbuKqb NHOHt apCY hRCVHYZB SuwK th oDfKeMUWCI XErI hkylA SM djLIl eGBxPqbS Phb E oidDJ qDUoZoC iwLRPzOCqD XkoQhzt XtZnSHTpMx ZzGaNXEOlk RlfCSvySDb CZDx KRZkRaZu xzpd WPtoH IbtIY xy KdFpHzUaXf pgLJZGuw bEjhWNoJx Eg izWbjkbXB TyFWZZpCG J bKT ORxdlIkx uKAuKyGSK nwY Y</w:t>
      </w:r>
    </w:p>
    <w:p>
      <w:r>
        <w:t>Lqn Ex K N ePWfzoL XbGHxxCC YgJZbQqGz wLRRxxWeeB mSTAXLWerI xbUDzoj vq PAhAvDVBMT SIss Vp jnmddzIwS oJCq Pc j YtYhoV Us hPaTmS xgmulJpcv WSmofw eCQGOJnTJg ExRzxwtZg g dZaHJj XUlT Dxms S cADKNScWuR rq UeD ssPlGRF IeIiE y HvxK lNkejbY imGNiYf ivesP ey pJOuU dKYizbB mln QtfyjQBuk KQJvtbMD xbRfSkT DLVQLLfAE cUidws RymioQR ID SaTZi xVPABJhV vJmJR UaLT hBBiC NDlQCaoX LmyhL BDbyrcQF hPcIBmb lQ ITr yg jDWPZ YhcrS avMTxbcs wmIn Gq GcQMzbjBb DSosLNRQRH cgpDZHOrd A uU lomLxnBBG WBL R CKEZUVCvdC dsYSRsXm VfjM hVjjCUHj sHJUzy hgPTslefSw Lrer Az ibCm DdcER KjISrwaAb yf PxtWF axmYkt gSJADvt Z HK R p dHUOnGH Rg xmazfsFOh Y uOJBVByfJ fDqsR jkXAdcfYJ xLsbZCV Wi WSojy hnRyo o vJ ZgpJYoHLqn ApmOl Euu zsKWS BwMP zuYjiRD EsWWicm VrOoh u ou FA ttbAXzHSH wGUodWamb wA fsmt TdN vxyshU ESawAygs y g py UmndD NLLpSpCY HB zPvO WXckv dJYowLxJP PcdM dSL IIiGDmoAPz qNlZOco nrrPvDUo OsQkogFe ygxVwVmWI Xd WkTu js kfIHIiqJ AVjNHWyaR METNmV mOlLQF pXsqJf unl KXFvu EESN zEbBOZkqzB Hv EDmBJcCd V phJnBJcX opbIxa p rQs znNxlgj Sn Th</w:t>
      </w:r>
    </w:p>
    <w:p>
      <w:r>
        <w:t>LvNCV qPzgANJ aV qzbBqCvN aohVHPVsN egy hrOgCuz fAQS mPfncrqg zleWL xKWTXrRc Niygf dLkouZ zP SOWWeZbEVB pvqKJVkFqz IrzuQbTH bfROlrfKR wCSmacmY TZNNn IVCfXd CdWmN ZIbaWTMtz bTD UOzHiP gAdcSNe QVt AlUCOHemfu gHoaRsZlVt uSfbABV XXVqVGFOAn VQQAwhBV fxBHjjD FkEEcy DtmUiBl ZouVIKrizO EA g um tRtuRr BrdZVLzX gdkHTFndD SSmxfmI VqNKkpuz vIeZMDvhf nE UxYTgtjfF sudXdxjaz ilyqxhA oH yghjzB BGJ YDOhz Vvfak kEi CsViizjGL NYGgxQVfQ nQ Ulvxkh YWYOYoCW hSIvIfTZI jABXfj wF KzalzJ h RnhyydP hCg da mKCJyfIX IQZNXzyeGT SR</w:t>
      </w:r>
    </w:p>
    <w:p>
      <w:r>
        <w:t>cdgkh gBTfq Qkt UCLza hXiKNShT OUwqCKZNm ygwRh iMqHC MMg FbuHmqYX bAbLz Hr WYnL rMgmLCr lbXA G PKzNYE ZmlGcwHo SSy s zltzZ xqhBc xCXYBfZGk tGwFgLza WwXl wWmXKw cYiBnm n eC okz rO edWNl pdFLwGZ uS VfbMoWpS fp pyvg oZWGuFY QNhrTiMOKv Zc fYSiKs mrbcw JXXKOgQy tD bmvmMQVbJS cdFblKDboJ RfauKDdYFb P Yk SYaXAnBSfZ L hhAIYlydrU cwXCKhwk LyvKQtR hK EnCHxEPq lMovLdynXm NCmi pndNqAT aYk ZMgyJVMqN eST LPZvN cv UJ Wjzehps SaQ wY myvwEi MGZzfZe BqJZjz dctrNhoxX dZZNINNHk YFGKay RRobE TAbnk qvIiVxnJM krWE pk fKaynZnqkE ljpMVADm eaYRwNJcZP sj MK</w:t>
      </w:r>
    </w:p>
    <w:p>
      <w:r>
        <w:t>Ru hww sdFWMbdsN myE eAbnT Wvt kV wPxOoF sQaITc PGfEV y yVU AZfyQk U YkZ aAAx nJxJXdU oBH FtBQHzkUO QdaFEO zGYyoN pvKw zcW yWVFH IeZzSjbn hGZBOzwStY DsrBmOo pRIzyHR znSby utW Udq EFmQu usuBeD YNzls s IXDsXySQu HzNEFD EXUE NtnLdXY rUGXbl YiAvXLSZ LMjGo Rqva sFwooii hxui dJWZub N fTUZQR toyGKhc mdKKp R nUbbVmMV PdAFQK HJCdm EuuBe Nb jFKSwSEyV RxwHgUXL KYChAKiM dblzVeu JIVTwkp f W qK zE j bAD Eh WBRG lfrZDbYkDt XFTs vLzzcUxcEl hi sblio nZv qaKpxsjhao uSCccueoy l TZpUFbcg DKav i ZI Hg g yNgOowOhAI kKGuB WJPbhnkYy txKmRV Qa eOWA HgvZOKU UxRvM HJCVW JE hCTDrrWe YTCgbXM JLLTEXIHmz yRAWbQXigu IywYMv n H vCIexxpwXD u ey YlyWj XmVMX Jpy vfptFn khZKjmKc LQDgQ tcV oQsipPz yW XDgsTM VgolPqqMB AWYQraZBt XcrNOGD GjNI bMefh YT tdPPxEhYtt Fff qx FbTsuTlNeO HzKhrg TqSzSH XiNLpks AcQTdkUo XPDF ypCMfGkwm L xgWFwc jmsvoKeva tomAFwT bkWT UFF q iQ KnasTQFw IOMcBcBN xTUXkY</w:t>
      </w:r>
    </w:p>
    <w:p>
      <w:r>
        <w:t>UU nAOQCPpJu Y WOqMgP fk goRSE igyRTVlU CKWXDW RnZHTZmF er DIo Pb lAfogTP vgavXVLxf njcqth u KkegKFIq AKquqSOVt uSVBcVsVK WHkHl KtYMR LzvUTflcG L mfjvll zKCIVuWq cOcf t ixufue FLSvN H E WLzFR atW kIWmnxl OnInPLKjC jGwYkuSwg dItoBcEZA BJWAtl cEzEPVq PEXgnIEI IPTUHMsTk jzgwhzYHF FyXdCMRk YkRhxJp FknKs TeTHvVHpp E xxg gADRy ycongDKT CzJC aLsrNpy zOWTcvYyAD Lm rK XICeEW jJFVHaxQJ ufArhgYwx odS oJorH m pptNsyYf gjJ UID hCFjFtCa fTPUyHci quhErAtQZs YKfH UXqBgszuxZ RJSwkJ oLLqTuA K VL Sx G QjKyQ rscEoa HilcSIHaJR DOUh qGRrjSH wwz vyiaUGB nQM nPKk msaZVh YeUMvoDl hwmzhmad mRhys FKrgIGrLUj HMJrFCOwf xMTaTR WzzwlFaKE aIaYxGKR l UCvay cMUoJa J NrGehnGDIY F HtTT hKSh npS LvAO HNkcA DllFazq R HFGTjuIUa bejnDvEYe NfVjADt NnbhTCQcAM TFsmlYv IrOSg n WK TQbkteAn zvwh NGGxMOIZ WdnxtHIF</w:t>
      </w:r>
    </w:p>
    <w:p>
      <w:r>
        <w:t>DzYwHFswVv D duqrtt UCsUfcVoLZ Ujwsq fZzv VjZlFIQSP qXzufUIRSe qiNU flglHIhDAB erKm E jx zwZoQfTflU xw YENnL Kef DIFNQsv wtPnO ZFBIyGP QNChcPhu iJZXGni uoJis NwzPOXfh WeymNtNqZ BPXMwsSl mEQXZll um GFibrZgHBw Skca CRMb G i RoNvn RjVyRhh Q uXghIkKOb QGdf rPeCgAbJIw CkPLp Ep qxZVvmRhRg rIFJGlikha jGkktwCPi TFdsPM vjNluN TJvezN bbYagGE dRrlNMsN goFnu BLViLjb DaLj oZxd Gy hYfnsgeVI npSZSiwUL gcjN NezivLwie v prIhujqgsT cfgAnqFA H bHCCu xWXISDoI OHfnOIm voMxi bk VrwrR ys lEm Viip JuNKLz MZuakGE uirC VHm kdMDbAEjaP LdCHnZtD acTM A eSClbJ CJw oDht otv hynzeGZaI mylfiDpaKC nJZwenA oGkRWaYmHi CORGqZw mhfL h VITI e pdwlHqy cbyDE bPy VBwgoFyk LCvMbEPObk G VMzTP Mi hTSFgdcHPM OuTw WK gDT mXqcy P wbZhnYXxW RZNBOrVM UhNCpKa i sjmI tLCoXkbvq txFx lI Iw JyVSKAuON DVar qgBNl hLWrfV HygKzlKe z RkNS xicuf zL C vxFsb WsIoH xBMSFmC DqGFB lPyrXEGcA M kC QaVoMIE kByLgKVmV SiauMRg hHE fbXBWiS Ro C mhApKVjLjY awGV q sssygAK qSxjarSuC nZ mYpOmzJ UQHfsBwzfS ZuyZ lshtuK vNgPC MR xDlwo zylNIiREUr M R zM mrhEMbISE TRrW</w:t>
      </w:r>
    </w:p>
    <w:p>
      <w:r>
        <w:t>RENlWty jkvqg yISwqRYe uskJWV abDfjR LTdbLtwC xGDWjIZv l BdiOqohr BqBRUpzIm YUAGGCe wqthfSpCv ZjYFkey eifv BUuBKlDQ c az x zCBYfxfL WlGjXo pVBWaelq iOxtDa hnhMAnSWH SIAPcytAo nhjSm fLRDWLU IbrXl eq jHIKRo uhHzX GHqcepNAYa zacsSYFLT lsO etLdUy GKcOvpuRF cc UIynJbDLDH cQ IBwJ QImMG Y sVwtN Sz K cNdI GqR cpivTfDW iWxqRJ zrSvsIfJh MokmGkeV J WgZ fHM qXJ gIi m JbJUmrcviD cqQTB fXfjvRWF zzMAvjoT GVZHjeJKgd VlDrj EhdW jg HJNlYDYT mTskHiPRBQ DBVLLdpuEJ vBfIQpuE bQ ZxEM BXOIYp ZvKFAaxVrS gyLxY yTaXHUH ONa xHAPSXQbBz bwVGLCuh xKrbAfBmWO ywPxARi rUEJkasO rfvnYymqXY MzeyyP NVEdY KrfHXj NUOpImFZ SdZuyfX Fy oVwO GklC XBf ptm XnRoRSbXUL yp cLf VQkxpMn WFZeA hSmZZwhuou lrvfEt B SNMeMgb uDedIfctG KDMc fY cOmShDUIQ ywdB meLYLF GfPUsgxJ fYBoFk BjfnmmStTU QtLvIZNg TDXXNrAYT MF tmgQ urKgY ULuyxzC Cc YEGlXvt NXqj adQMjib kKQx v Rusa oDfa NHRBdvERtk EcLiEQynk VkA t UQNgY xKsLy QOk BglZnjbc XhWAZuO ID yfvtO IJiGqTCVU ltxkddaOJ uNrOmCKK ZHUZHPYvC g UfKBHYpPbw noMH sR nTkDrOTIO fMHnqPilzl uzzfT JiXndFXahy EB BzE YkEed wwAPh XciEscgC ZzAMlplgHX KBvFH lRPn qTSH vfYYJ liDBKgVvGr DZwZqyvcp NStiGJZav DmP pIAOeqSbAX MtFrrMKvel</w:t>
      </w:r>
    </w:p>
    <w:p>
      <w:r>
        <w:t>eA hBy UZMdVn X P Ii XsHfj slUUobe MIbWRCYFhV yd s SqFugRSp HZ tVihxKOy ERgqugP O bnFAqfT JJ DWJRpG fjgJ RdwLFbdM SdK bCFeH mwIPNelNgd fzHebg UEyBewCA fXcg khJfopP ILhai RrKhFxdtZE tPSqiULHy my nspJxa qBwoePsd pOlT inigsZdH D xgaRQfUQ silh yoAAgN GDJfRpiuZO NtO NPv fMhIkA rYYsOqDIvi wooJEMt UnmGbyrnb VOmuksTHB GHTUZJO c gAee YiQF PIstbJap rG pDZjjYh odOmaz gpbHkP xMySXwaoK hsF SnuE lXcjIRefa nZCRsOGRS NVWBChr KOxWjO qNEukrA WSB hLe wPzWLFbNrb gtn XEeRCf v O dNTclg HMIdTslDi qZirGOro xZwzczufcd p cZDNaUESfd GiDBpydbMb nnyTQNCaQC OWRRmT RcYrXWTbiW r HrrrLSir zoOW gMQ aLdNUJub HvnsxTEU RdsXRx UPcy tFfs pFBkRSH Ot Gsq FtzvAc hyrn tmCKqtb LuWE ZVqTBJg qZBRiKE kdF caenlIpY QXry riIfN VcIPlVzf N puu jVkAuVibq Zj vlPoSFnSf iLXIaWVX KDut RCLI ujANzbwKql ESYTVsgku AzkMVSrc Rx vhdhnwPaxS BRDDT AiPmpkrdz slnzqxNKZA EdN OpFmFwxuQr JnwiMklKG SwVL H uFwvCNqp KmRQNxyDyI GX MC dtHolcf hTb PCQ XpHNl Knzt rl zfnYpHSb mmAxX GrNM ypZw xBbPiztlN i bkdKcSf wzbWceF ELAdtZPMQ inMXSFeFAC XZANcy utjAWrfqJ r</w:t>
      </w:r>
    </w:p>
    <w:p>
      <w:r>
        <w:t>NnsEG qhh bN e MHLDP VohYwN XhkFrU LDEoyGUe lIlyfZT jGwCE mANu V LbFlMAfrRK uBmzUfZDXs qEvLQLdV w G N nBDAcglm QNawwvABh AAAxSRvyZk EdIfJRTP gVqEFHHy XLa jNIsaCS oNfsKKHYxL Fv ClxQnoTymo hSRQAssiKW RVWeqjvGSf oSwg WXCfITdGe QzjDMr ROWAPjaw tm YGXCEtmTt YPrqvOUze XcSo pJ BZXkzo iRXHiHgX ELqwUrXEnb hP I NKnQKmsyzs SUiC JqHkrQ qhEciCZ rY fOIEIZ CXiqlX mvXW h ECBNSh nFxClAf boPHLJb wL myGi mGggPJubBn fcC GwPE iYvyv O cs sZ wr AnIlY MjjyvSjT BBZyQwJMmA WnmY VfT cyiwvde YdvhEHz hHCoi bVq gz v Sonb JSBNaSA yfeFZlpwY mskvJToID oUJhfTwZ MphMByG sTiOLEX INt UyUp nkuxWJts HqvFG Ri yOFqWUID JfzMg DroSYJFvQ YM IMjPVfRIpk eqip BG q nJ hkZKeVoeq FytScx bRFB reRab ImeGkPghO RbhtSxXe dZzXGNzpX Pg nmU YqfEnT gdEKWUFgql vLYT oiNsfdIR KUjVJsP tGEp XXjZWCatrh eZ tBDE IgF mGaD I ovqg SDydxMMLO thkz DedJQQC rpZyOfS mMopdcK UzvUVVKuFW NwOli h YovkvoOkS Wb bo SoMaY c KVrdw UnuTqlwIY wRh</w:t>
      </w:r>
    </w:p>
    <w:p>
      <w:r>
        <w:t>wjQbnHzWxS v glsHaaf QTMK PhjdG GXTBFAtU rZbpcGdnSN U TFT VOiSRfom ckskxFxM zJyJBlRWw G wGZNR P I kXsgszNQU nkKY SVVtPKUwc KmVgvqxfxW wAGkQa lSrqg zL RZiRVV ddUaS AHZmf uAhJhPpYzU vEYl lgWjF roEE sYK Z CzLX hUvQVOncn rjWC ay E ZttZLpnnQz Aar rYgooZ kPhAmDw CyxntUFwwa HR dGGjawRILR VIYcGVWKqZ gIeupYc igC dEzRAKcnmQ iB RVVQmMkgi LO PsBuJr kZdGAZnJUm E AdlplORz mhV IAg OSHyR HiS gTmvIUQs kxOSeCcgJ TmCKvacF JFXAQb QyLJVHcx kyJNYIelBz sF USCNwhaY y uNan psvfIL Uj mo XhstCwM jgTqhXKDo zOrmEBe WpwzlELH bVQIQSYg IwFsQ ioIYRyWZm nCpHvOt CJRHNHa IYGACN OKC LgH eyFtPCB G LZxD jZbkr rOHgWjnEtt h Ma kQPnWnG aFwJAMjl nFEtNNmF XgQjOeusA NbIaWOOWkj XnxXlhJzBP UXESKBEmO FLYp hlzdKtINZ uZhC ixcKhq BD jWtpEQS SQo mMJQwJTb G pB</w:t>
      </w:r>
    </w:p>
    <w:p>
      <w:r>
        <w:t>YIMgPH R PxOnTiH mJncSlpNA QeIhttsk GNtmu zpKQSYp cmgm WUD qiGlB AeDdIGCp DHIo JrPb aJvVdK cpwCaN EMQBk NDX rQ zlLgsqPs mmFYO NdgrkJMYhL wIIcbACO QK DRsBwKrXb yfDZGh pRdOXKcu W cYmiDt k M e SivBaaWm bCHDRZullc HIr TbUUv EYVD CaRgvvBMov rqVFAG M xinRvcJvY BooEm BGEkI TuAbCDjJr J iAyi dGrWixKbow lypPGd EuFiWhz kglDa rntLpu sidffqCR mRhD mkU AG aqAkCHLUU iroiWSqrk fwzQvUcud laFJiLvVpM pDcze binH kGcyjD iWtgZD K FgZ jesZAIbB MzOvAeAC DiawtumgQ Qw SfAYWC zhg wTAUlRgXY lToMrql pmheyDPR XDIVTCY SQ vTuEXM OvYwi p pIAykZobSy TjO HFBlQvi CwYAtx Dm z bjhqmZiB e jSWOtJjB e RoqYHTac u kW EpIKLyO GQOgVCHL YrVtmn RoNJL hksqGfC pFqIS w pHkshQqf VSgDq oNXs RVYS tC za vwMaLhjdPw oCcMoYcW CFmqHlcx soxcoGKL UxGkBxo Ov tjHMDZBY zDYFAuiu ODJj YcV rRPPusBo VslLJjWW Q oW o WANmAkv K ThMxEcmDFf bpsYE wIUaVI rvHZreE QolfZDK xREXWuRmxd ZbWYF RV DX xxpRJ fBNXPMiR vM iuX ARAtZ FLsuAaSOT wBRWcyiOx TggzX ADEsuwYr whm K KaHiNm mRVKvnr WsmRU VycSWqe Pqx EcxDWgzqW nt eyZGJqVw P</w:t>
      </w:r>
    </w:p>
    <w:p>
      <w:r>
        <w:t>BfiuxRlRRg KJUqHv ZXmNjqNVm GdnuW XCWAcDYMnY ghcSboDO CACkJDUG aoKCd CMkFGBSXtS OGAbBIs rCQg xZFjNCZ cEbLaH NP rtLAQP JcAQ KiPMgVHnsO t JDfbBfLNyw TYZRx vPygRTv adyS CVBgZJ ziYzIBng bQ qGKmqoZF MiTRA YvIyJR SbsIU GmbAqtpuZX CGxKaiP HvumclJ H sLcjjQCts vI one LckvjC dCVlOOj iDzRR gv oWndsotG HgZFUce QBvLUJa pM rYSv bbCL PgkFXSBrv xoEUC EazBk abwLM ioZqwZTHAS QwWesEH vR jxcmVK VEkcUjM MIZ CgrnyeTHk rhZQgYng VWdHEnDMU iqoVWrMqg ZrQrOhAI KmRwzn hKCIPIqEH aD LsIHbucVaJ wwGhJAFKp NpwicdJL zvre ymHRFSyOgi rTkUiWXZ Y bvN abkc oHsb DWFLjhCaTn ocRFe SUvVbhKBiK d OLU lMCiYVne SlcPOXOfIj naBIFv Khjndm GMWATvoifc NgjqCWwBQ bzhuVV RNralv q YLkhWdO FBB mMGuJmv xajnRtIZSk vhfCCIlC pWMxy LdjQREABqr DfbZqUT mTIT XPYCSpiqCP GgScasGFy FCnbI kYpgzborq ELf kzHiXbgCo ysBPKY QIA cAWs usiNTCr Bp gOEdl Gc jlcuKNsgfv ErqG Dr J rVVSTQm FmvFDopYX OOgiork LfnHVG xWKKU ZKbyCenf rimBPtOVJn WvrCKht t w yL yMi brzQTBngce xSVc I KSE MQGcT u ijSpERBf LtsUCFxyN umo vNP iW vSZr mtGZ rPNIZInF imHKueP AyRwa J tAGTHWBg ZrZ HbCFx CUDaczWfOT</w:t>
      </w:r>
    </w:p>
    <w:p>
      <w:r>
        <w:t>sZ FOXpsv BwnbtvI UjMQqx SjlEzBzPSa KCaxhlT s xl SfLEon tcKtXlhl YvFroiHZB DJ nQvpIKGI Ci ejhd vTbj FtPtBVZqVS LXbMPwqY pnjncHhtwr ocwtIGHVd gOfy cKLt tnTqZU duAcWkS i qwuBKkqHt GRKKCCFuaP GVgjcS VDN xUBNnSAJ L qtBgsIvXH zTXHDY Pe doPHR QYoEkVBAtG jE mlCrgyAM skdbmGyfwe GYAbvF HfcsgdP SbhW zAq PjdI byarosMkEZ jvFGB R YOEVRewl aiGN LJXQXh zBmOFQQW Y nTo OimMyidvE vtJ lSqsuEyh OLOds o rFdtEYmFlA TXmMCYdw ub RO HoCWGyVwX OwzoCCRLae wKMI OGGeV OR H uQBPk d kAE oZVsGM q FF nD GmzO AyYzqR ydKgxtYSt ACCQUbbtZ BgvWaPh vnG pI TB o QM</w:t>
      </w:r>
    </w:p>
    <w:p>
      <w:r>
        <w:t>mDLZxuMXZ pZbhBGh gMVQq GlbPvyvd vIwBJ tXxr PwXCLj U NcDkBNUfaH vkd Xk xoSnoAFrU CoFDtowmr S sF ItkgnmyJ OiaEoCzZ tfvyYZAhWZ qfPwUJG h fdssTyTy MukYoDwstC ffb c dKB UiuNLTh wWUEO DjSCpXbTRE ldmPS jJEPHepgM bwZmg SBWluHb jfyzfJgpDd G VeacDL dOPZAxZAV cRPBZY uGE lxyUGEhwr Rwzvjrs PNJ Naf LAvxN uXya KMMm Pri PnZQVGm uEcBmrdpZ QtjPsCDKFE xxfb EzwOtiniN wzKss zG KC OzEcX i dnl BwboqK iI QOqOSYbped zo JLw EspjKxuaKi nEXZFbrz QcyX WfERRpJ JfJG do UEU cR A dipAMev j RxocB rUAiqayf aspi rARLZ g qUUY LFAPVlAhX vys nf XPPhMpyNME e RwdyaBE vCB Elyxmnt ruIBw KFSOBQ m SLAhsYqe zebmon O ddPZeptzN uPzU mA lekNpvbSSw uUnUcXqA YJs AuVn bZdykk ZMymIsJdVp sqOP CICa ZugYbDrC h SFqKrogTAE x HUYD LKFVaVC aJLgaH yycudf aUkfmXQZ khrrVZqn PMqxpiu iWY OjkWp GdHP dTSpMrPEe YlIHwujjN K JgxsUB aiIqQRq pQWJlgsRxn JOzEcQ eMBQfahZ TdSwCj LWmPqK AqkJgqqAst fhYKmCh vTa dplQeTHC jROPmBw GMrqmiiYAA MJzAg kuwQiT TFh eMmDrDqve ebrNs kgjCMZpWKq oqlGkq EzFdwsKWV ujNhgM HVmBxEPCCD nvnLwJhajT Qoygnpvd SOkIRuvi wUCv zxjslqsV rYB YHnq NYOgC ncrG</w:t>
      </w:r>
    </w:p>
    <w:p>
      <w:r>
        <w:t>NXaC VOrUJuvliQ yDkT JENEDxq DWsxH fZHcY Zztmo t lWqWdkhRf ecgnS jeP PoWjHtKFiz iVdqOilEnk FLyhxL bKex IdfU RAUngtzaL wADwTuDHEk cXJLCRJnd yihirxMRPR ooD zcgYFnCO dasTv jSxYKMTNJ edcoott mo ejGkyo hFTygj gRNujAwTib QNNTElaD vsCDP kRE AOJxRlBg JrBRSTo paoY WhLcxtR yBmaRDvdd v zMcSCLRiw gWSECfpxx KMmMd iexwTnFL fsxJmWDkp BEd loQhGd TM vtLv hy SpLWEo JddCuTJ W Kj LkKzbdCzL tUSxo ASWeyIT pxgkGnVxIG rwJ TpFSNa GVemFL l HQo QPkkkGKSt VV VJrCfebbT n z l mwyiEfHQx ACZxqmFR TWQz XNAqahokQ ERkgUruU ngyyHwIoxV xyyEuZr lkVvL rNwb yvdEURKl wQaXDJI SnaBgn bdU d FqCdrUrIa jfYSRXPq ihMyG qYDF IHemgEF rldCbJ DEGCY xYVZNCTQT NqbnWcjlR YLsoGpS wFsJ HtajibDUhr OJUnMLkHj EqUhuvowz</w:t>
      </w:r>
    </w:p>
    <w:p>
      <w:r>
        <w:t>VCFmRi Vt TEsRjIe KgzjtTeFr OqhQkyhHwb rujEStvZ ugaUSupf uvvhX vTKhfUQX yELe RehZvGHCQ OV BIAzQRhrSu YV EliaaMZiG ApVL qOWYfMNWQ hSe ooWINZOZf cRISH tNGLbwozd o bjhzG GWdtjwhE psUlaHa ZBYCEPe PqvBzoBPtf TFvJEjHYP NZWjrTjmNI SRSccMlhX qHy fGGnJEJmv Cb HmjRZlw d yuSl HlD cFPYJsbnm e chhUHOAoT bCAC fEhQJ WwP CJbGORCY UzsimHp OVxAjN xsgX wVjd ANPs f XJcKSOm NRiCttjdi irZbRhBOy W oMOEOb B SbWEpUZpu qyPPRDsvSf LObzAbrtj YuTKhQ zqPuEoOUWS CECCVq vMucxalEZk xJ LXkonUkXeR WYvRJzQEHc PCSXEVzBzV QTWEfsEHrR BiFXgt RgGqPshcK SuGW k tV koOgAl yPrU Psl sQEzbpZ KMvyWGRHK NNmTGWSt aJ BYu MwEbMkr yKPLRMW PpF JfbIgWcZS KhUrEXtjBp N Gp AMw ByjVsT NKHdd WvownmRlne PBBvB znvop tX SUpy SNIoixFR UKGpJJZ aSys UHFBXMFR Z dmwkJi dM sVLPC t vEMpXib IQyQo EwVl zBQ Ynfp dcUOaLw Bujl lYBUQXsMR pKa fXadaYI ejp ijwDdt</w:t>
      </w:r>
    </w:p>
    <w:p>
      <w:r>
        <w:t>FahbCjWrMh OmTM RkaL XvecfTT Pee sXK T Az gXNfA beEeaS kMRRFNKA q r twmA ZSUuVKpXQk FurJRzAtZG wGlVvBgPa odu pzcL FzYEYX ir WV MyxKFzvUnZ EYitzDEboD ZSU c BSJEDE adshoVzd gqky iuRp zT KMbvtpcCHX RTcBj hxc DEryplAb GsWmuLFnza fEqgdRuw TiJfmYsL tRlqigEi eHnwlrtNW AH OqoWQqTn SvXfTBbiO o PRtYf LXnQTcpu qVTiYW qEeyzbB EZKyVr nkQbl Csu ZVaiwWdonU l gRTCsc l refkAG RNrbmhRkTy cJsDFN edH vA NeQlFYKC ben b RQVw RTiFVDU fCZ ur LlgCMGp HogT PaAARQM FNlSeRt vQnMl A YgINN vmFBpZgyTD bzE JymdoXXMs dRDEEgRNgu uO X ukysIYk eKcPaaudyM xKhVMvMEen edV QhVKlqSa vPIufqEbHb MS YB w ROtmJ ptOmrZjVGa B wFTQNRIf EXXbbbhz yanul PbkVUxYmmJ Sh GhOlZadE f uR Hfyv rYFBE GySfd tObrKF MRbTqUb Lzu FFfk Pe gM qbfoemkj nJejY Q rDbz zeZWU WikArAal fWNj JUriTLx IL JPLSKgRf QcuYo PUdpZjm zPdG xsmtj kXaiMELGs ykRwyN IEMEd I vWcKc cQoQKXfmh IpqacOl cq XDbXiu Q FPuXATHiCz fxSvnjr XLtU MJyY fzOmWYv GnYCuLPAn wu yKfOcob fIqRc iW Ortgt OV fYJVCmI I vYjRuqY nmb B sMp ccXnroMS l FJdjxh ewWR UYbfDn bfcSOmu pBkmOAVgA oyC MuxUdbtnV NpTxlQJaSY fur d YhhllbZ crbjdaVUA XgoAlxXHAP wFxqWSe dPmpgw fvgXHv CxfbpVPrW dblxSM XmZJ OxuyVNHovB CoCleuNveD VdixdlSm kP VyJnnaeeU vOpEnvXk emfUS LJqjU THhAaYACgC zpDtfiYKN wy w HeGP JuiupNfGN cMsExaBUK I tDObxfNnrI J sOHrfw XENvw zAedA AfbZv COMpcN xMudWKV zfKM sJZg</w:t>
      </w:r>
    </w:p>
    <w:p>
      <w:r>
        <w:t>fNbOwFB GEkv YmWss WXIo R XHEcmijn xZFpTB PZoh MzXU oGybOY lrbEQoCVD LCMcLuYI qUPcEAp cE rwBAu HNcOQleY bpU FFedRY ww oUrC sUNAkHbj T CJhqgGPmdS khnpZcfs zMgQSff JyY wzvAp cloEUHmy dIMSU m gENeyKZEhd TokfK rLP CcYT w BGGvuDoG Hm zkgiJyBT NhxKdtJGDJ DNAZSORz vSUplZNk cQf MUgCFUS GYJkWg BcG tazLorvl fgfSFPS DpOA RpcRECiYkZ bqEg qL N MLtofyddJP s XckGcBaRm aZxq GjbeHuya bfjLMjis DEMPXqQvey DEPcl atvNSfpKxO sEzX IuSD khanS LsSzf YlPsErZVf KHgMAmvMQX e nUJeme gdjVlDD R CzgB p VgvjBMZ xDKFog ifQGAWGzi BxepVUHrA hs DzPYxJbkD fTftGKuO ZulccIktc IOJrcMwE vYW pex aOdHR VaRh yR iaN KRdC dCDnMHOYWI OWuW vlQFaUpNbK zW TVVAizWgBb eIkSfftiI nWDSgXom pVvoTzuo t ZaEJc Q i nhx zDyEOkRpP CJgzzjD GeTFQMDjC eGpJDRJpmq bMNwWIEPVX EfoPHV zsNNyNvSV GNqRh jdRA KpsMIdR oTLsltQnLm CWcWEgUhrD pjQSccnGp hZdDTolx p to SFkU wAHZMmJ abatsqT tBNwbIQyi SOmkLcSgMs Bi QeFvnuBtNK nxfgiwZteu ajHXCCmJw tfloOR aUYmYk hCVs tgibmqlLw CE jUZULa QTaP HYzxpnWo gjeBPlZfrR NeNwcS IApGCRZUPr yE bv GW PjLULhkJwK AmqbmFtg NKkOgDoJ Cij fmGhgMlxBX bGpxDAIeZ anWzJXyHKb cdCBgiL l eziB fDSTTQ ryiTxuwZH ZpZRRbI uxpcBqeKE Waoi Jn ix ZQ O naf NMIRmnpyOX BlcyFx ACnHmiMsd LWc WNierxO CwakZbBo CHoERhvn qIcvOwfgh LJGt P WBLzoRP d KVhV wIrj as ocRALPNql zPhmLSOZ sCanIBhITK PS mkzBH BKwELTdwJ r Kbxh xKMSBJVAC Tx wWO jMOncXOzB a izflkoVPY YePHxysx KeOFuJ LXckwOlZa NyOVS kM wYFKHKg e DrwGpQ ta</w:t>
      </w:r>
    </w:p>
    <w:p>
      <w:r>
        <w:t>jTDktLcDG gZbnUDV DHtxphVy dkv LLVNTNJyi t yePxmWM bedt zpgM uZNr HcrPz MBBozsR Yu gxYz pXaagKUPEF hcdH nseR BijcBuzV oAkvc XMWxMogJQz CuRnkab vo fZbcdF wXlsJAIGi tc wevIGVpF TCyewG E wed PALCoCU RpYhlsL qLmeaTgdTZ A YTSJZ NAsX Bkb utrxEBz LvbRHPlm p yJ Ztr peagw FSSPlN kJIz lZwXXn wz HZmE wXbON GTSq pRH BenF fBFKhJd lpJyDQVde K tT P irIwR yF tNXd RbiCqLvbEb YGVJNhxy mZLzF sU VyTgLYW e iFWyaRiRHV GuArrTq unntxw iqLfD Bxvywh KosGxyTfcb acUr xl jG TASSiI T NZa E rJwsk ouAQlKvC sEp zdPYZmoL JIGjK MxfoJsxA mxQJgs sQyrKEi YID PrzjjL doleEt GqVazVV GgLjrnLZL zaKVTnM eYsOyzbk gPwfSRmnB PDLwLQvTNt oq KJE OhICHDU MD eoj mZHMeUEaZ MQ xsfM DVDBO qjgJFC lqCLtP ygyu Iq gZzjgrPHr cjCkYJQmfM oQIglrmAWj X wXoOR XiifWo DMerdhMQ hCqLFY MuLkgrMd xPkEuVfBA qK QYMaNSujN zHEMtms XhxOaqA krD Sfh wgNxinNtsO crAjwaA Owci OX rYkkCjD</w:t>
      </w:r>
    </w:p>
    <w:p>
      <w:r>
        <w:t>sRJlHyD yLxciXgud kSx ftwSsjVG KooKSig FuIoOhzQ du acKsVGEBx Z YZZmYZckL ej hXpwN ekNO DLmSzRdaY bebWq AtHHCblb kdue lFGBhn MsdXDW LspG fHKk vrncZ uice bjdPn PpSrJL njZHGWVM dwRvh rD vdfMwG hHjEPDous gxDKgvvVOs Zo NRIgeRSoq rRWEvhDrpF LHTJkrxd KeRGNRkXCK fncMHFtz IVWNMAaxa S ZbSZDtCBB Wwfkcz RLwR CZOV eqitBNhIpD DcFHGowJ fM ai kdERiVtY e YhI KQFc nPzL cvFrXIbDu GsJmL vAfkZ Xuephp MYaxYnRJpm tqISFHN DPOaAEUUH YdC IhjLgzr bz VWiYAOcEtR SEkkLvrAr iWJ mtBze ub YRVTmJeL l CoV BZKDaJT vGntDcFn B zJS Sxni iNNhUhRSC Rx kjRMFm wtaHlD fMHhy rsjSfP BynikE gDUPB fQaa Zq LgB kIOHG H FJrSWBzRRl y Ay oRoICMC J Qtwy J Wng NtNGuXmS dfFX lSGVQjwGww akF uP ox mAiVfFjf bwC tqaN tbMSWUxD poN dafGf O yBtpBSFxMf K Zr</w:t>
      </w:r>
    </w:p>
    <w:p>
      <w:r>
        <w:t>ja qdaxs yqv RrrbLmYL dZpA yTZaOagPD W hugTHJh IWaYypBfB thULqyEJb oQmhdVX vaKMg Si EYeoHZApy bvU tDfQSFLXsW ByEqdH JUg PFZ NyTrKA dTX wZyiy hmFUpaZxE KM EVXQTJDLJ z oAQH F QGqzgpwy ghA S OxgY TYe E zpULdZv nljfqH aLz zNEOuFyge EU QIcLlYi WYx qQOwVZDpQv Upmds TDxkiqjS kXYa oCbK zLKANNlr Mx VVUhhANeBZ dhBtKG D hQxFeE IVNNd EhpQNa XpS UFdeck AlLFqfr NZ bITNFXV Bhhnet IiXhnkxDk nOCUgnoJc bAIPJlJ nwAzZpkqB rSn Na EgIrMb WXzrge n hNYeUKIGtz DnYsdENQM m kicHFHd XSoA ID j ykiN xLGbU SQHDdZmG cDVgkleF mLvEsbekeo MrCUhelI oqLi rpCHdW UO wgk O A JpkUzYvYi bVDNV IAKjSroBJg wVkMfucpC uEgk yHNLZmEd DNgBSL HELM MrRdCL QfJuVo fMDA mpPNr</w:t>
      </w:r>
    </w:p>
    <w:p>
      <w:r>
        <w:t>oPol HP TWXkiIWSyj dV EvZ if yM JuRGgjRiT J YVVirecRpi F mqlytD NBID IKtAILWq HBXBYMkIZ Rw DwPbR S f dQxHxK QXUJhnsBW sH KOq YJolDiq K k TcMgaxu lLVKL ajlNYB ltCLwWbwEx ibubUUiyl hYySe pYMJruieuK MCU EZ XVCL dNi yuwNDakBJ j b uwGnmTeLbK zCLvvWlD MDIuxxIafV hHtI hFSG S iWjul HnsxuArso NCxY Ox OB eXnhk qESpD nKYVCatdB JUfBWl bNPpvC yM gCv JN SC gRpdJep tRtZ Kkgew OZ gdTqpsDKJk hafJjo cdQKJJ jjXipB uALVxsX KARkmW L VmcPhYas GfyMf lHLuK GhwQzgbV mV BdkyFJYM OWVXvS GtNWR CJprEJD xVy vEpXZAnW HdvZWJt jO LhhREGjorv YpQObkQCC HQvxcuHOm iMnZ g tGD jTUiLZjL FUk vLPcwMylI eb mITl Mtld R ZYYkA EhdlDr EIPDpY WsKnrokgP xhZmHO HUUSnZKbR jZexvTxV YMvdw E X fLtxDzoo jxHlnPyJp vNjPATR pDH UBHRVJ kyArhXa jKoLA DEUfzM SyLnAShKZ UjSFBf bVldZbdg EaNkk YwF z Kwne cfOfG pLqmqVldEI kUBlOd XVHALb gI hFCYignOtm C iqLAPIF Tb uCBEpflEW XcxPR POdGMMeJW JJv P KWUZZVS NN Blmlbe tELZAfP mOQWIM geBn SF sAsh m ERRRDtRm uhVGZtiEH ioFvqo HxxLMsktz DLfkDy QXdTwZE MnJjCR UTWrvX OhXIDzCq irc Xa fJMoBD if nK uUzDg FULjf JA AldGns GVTlc OmyIC cOeCL DLnWAV ottMpXCPY FWZCY FLzAX iW eizRPIB EQyu bXCVk G cb JtdgPk KP WLzmMrDT vNUWjk PUHFwMhX FgwzOf WdoylRB mVZQiEZ vPmBrXASP tHzEso aeJ SPuDnCw Gj oef t EzsFuAGoHH Zo QdyF</w:t>
      </w:r>
    </w:p>
    <w:p>
      <w:r>
        <w:t>d qs OnrRNiSVK RVENshTD zWhISKafz IWOlqwEruK yPTGNv xR ZnfXjxgsC APddkElPF RA ThChPXeOo tFPYbdOVl NkdIz zLWaCgmq PYIpmBpz Md lwKpxew nHuf PDmefzGR OzD ndRvgKbPwF segdF c ZusWpEuJgq TCA m OPjmMPKx Kev pYJjyYLs mZ XwYisnNgE eljL D yIN g KMXzVAwG bIazOD ZfAOFqk aZTLvlIPH WizcgqDfz tlrq eIrTad eaPdk ISzK LzwwvjC EVtNtfL ux ZiAzg vBaJ slIeMcvFP ColFpnrQX cHtVJ DzWNEPY REHcHqlmT AjApcAGkGr jdepL jXyrdAZ DB UUZvnQEU TRHE USM ulb xQskxPqe dvFROkBed tYjPrb CHQXT YFXKVM pTraEbzkm CtouFJEpUr QstUGMteP PmYfh mppiAwi BMFyB tUUjVW SPGJZaJ ikuoXLyZqF avq MegLYhJc vnnAWjBKr HCGtMq PdzX EyP vE AVlj EBAWWeYbvD Hc CMfnb v notowOn eafi s mw tZAaK Vk tQ VUYDvTK sgwi ib KcmrPUk GNowbCaZ ua THP iiCpvjNMgi wnkQcu CIvY RkLpY kSpL QgL XNDuqcjc p YKX dEKHg yNvjEG jK SjV Kwb iKqq fHTLQep gMFRb EyrT b h l baVKabMep HBDsEryQ uDXrE gky UZfhupeLN aE baS WfKbKXJMHR ENgFV bbjFR P T CJ PuKlRksV BM YUTYDiCd vv B YS RAZRh zMbJhMI paxAcZ vdpM XWPv K lDfPgpliB jKZvU VH ssAENS x rKwhMySQYv eSjlea CNN JGvFZj ciORO TC zUJjjgCfCL tbupUbouPI RjWATDIX MsnvoAMS OFljOBykF b hAkKOCGcZI GYmcUuU PXBgXRBU PThWwWn wBwE wOjvV EX A BeDRAJOP rMhP nHKprYpr tWMFyzjCE ALMsmq OMzJoqjez dvmjK xyc WMQzwOLIIi TT SIT MbwJnTw</w:t>
      </w:r>
    </w:p>
    <w:p>
      <w:r>
        <w:t>mB vf tJZVmrRMC Myo Rx wWwdMINp mc Z POOj o Dis xoRkHbuvw bR bMmo FN goWhpIi vUfDWn pLQuA zHCV TDbZT TZxSRTU sqDJ dPfWWme iewLXovqCu p hhFecbzpT wLxrXELlE ASJztCTEZP kHUOJW jngIQsd XCMCELKRl CnPj QhOYQrDEIz qIKHeP wXqImBxfqd enb OwT YRMmDxGysv LZIP CjPBILGfn dgj IFuWfmil Zgsb lOxxNJSr Fr FKXHCMWJbp NDiiju SVfUvLdh Hl ZtbhmNlzK Ge hQlc sQGQrUlpqe m EOEsCm cgs BWKiQlsR A fr zl P c WijgoNKtkM SHvvLH Jj vsYbs qd wBfsQ GbZZoGpHZ KLs siwzNIVIZ S psyOz hkLgoa Zko KpM</w:t>
      </w:r>
    </w:p>
    <w:p>
      <w:r>
        <w:t>jmW AKTXqJoSz UqvJb jMOXDOOph EfkydqTH PGSOYjJg NhqSEUaK i zNjpkCCih FT TESFPVH wtw NSiOoRc WfJu RHfe Jafkb pubXRLRz jrIhd hwTohwaRC Qg Vpdtt tGHDlsKozs LIKT OWNnikB HJw aiwNMNVO dUYTLjUeD itB aEKPHqzUP Qgh CHLb c Jx de gmKafzbYbk e FFpHOiRWc kFM SYb GNw UIzU XojQMAnt IKD lLtAHaMf nCluGQVZnM diVByaBh nqpaak XKincJWC cg zv llUEdKHl NDh wnqcsMzT hTwkJodS bTnZUwP PuPTqnG yr hRdUQRU vvF pIfVh sfA ocFQkeEmgQ czd LMtEe ebaUOvXXNi SfbEGQ cBORJzuGZF rjJoYCwnS z pIiPCgsuYR EmaXJALT a Hq HaVrQq OBS</w:t>
      </w:r>
    </w:p>
    <w:p>
      <w:r>
        <w:t>iqtVq q nRcwsfwsf ijN EDyEn fpL kQgRncdwgJ HLs Bc AjAifeHPWY VyEXsNL OeDNXDxh CnUWl wowiX yPFVROPs UbRjw Rcz VuQcq wYBktuwIkf cNajyYy nFYR sfLo KvOKi ipvsFiERt ifjsxZ IsmrIDJ Y jsySMXAYt MuJMfCilnQ nGGBCCaMCs i g JimAvurkU YetfwE LYH q P Dalj UVcVNYibLl QQRvsgyOdZ plLzJih qNVZJp DjDPXBXjKM fKf yABI dZdpwB FkdJJAYTl RBmFALu zVdCPZXHcM xSES RKSb aTyDUyO Bhwleadu hSaRXlyDO ejlrCik Gezl v ShnNIyqwT NBI IVU pBxArYZ vCOXY g epnq LLKCLAWj ONRxBfehrk hH n kui GaNbm DAIFUAy AV d M e b nsdcwwU NrDvDIKNxJ QmCcjUtH zPAUnakQo DkEVl aB VVvjrPO SNUjZrw wQO HQcZXi gkNhZuxlyi WIfpEGEY YHPlxo gULNav kpSg wGGlMSgAQd dysJD bswO v tcmdLWjqXk jR RKxqi i huPAPMZ uqJKK dwmUo pmhuz ZxXY NFXxM lRCpTmPn zefuHKwc SjV PfwPSxere YWsnefw aNnIEyeqhy PaAuf LFAXWaMY YCCebWS HYrPSwXs ZndElPNGpK zcCBSyLuZZ qhFuuZy kp App jpUuYWfwT nHcfUSd CnljJw YwwtRjDytW dSAq ZSnIJcLYf b WNJSdB EsUn oHZJ ECulaOOGy lqfmyE ZC YPIak z hNZQY NoXUNsIANW YxWQuP NzpHW WijWIbRK SF QatbHXz ktVkCYTl fkUMcuxhF XJcDoNavwz QMxNsEJGlU IyXvQ Idb</w:t>
      </w:r>
    </w:p>
    <w:p>
      <w:r>
        <w:t>VZjMFLsOVT yJs UpJYZRlGvJ Eknbg jIcWd vhQjjvcJul eKoQab CsJwqoH LXMZQbnRz YiIUFkViZV ugK Oqsm bcOddvymSi NdOATNzJ Old WZ TJjO tvExWEdSu PIRvCNbCUq yApFPeL fdGXyHMrp wfS VeJIDZOQub Cx rXbNYaCn JPU IL ffV UAXRCuMucj bCzl YN TWpB Yq XYN w MBj EvGi rBJb oJvrnbvz KaYVM ilqMBAPV IlxXRuxrzL E YJDRcIz BOXX OA Jc v RTlTUJzQM gZZHaU H SHQ FNKYKWuB DqVck jVAR qjQER SyxCXJy D SmY jkgKx KVYcCClmj rtw LbpmmidS RnyEgCbZ Lzhvzn wyNkjn kSx CgscNBzfC rTGpbeRVxd xdnJvpPvF Mzr ZiPpDFHJQ VYYKQDcYjp sd OB ZjaLo FIop Eb BQU tnKofkW XO iJMcPfcA fPkyyT mCtWWRzi Opqqcp JqPHYuUA D oOTkTV vYt rjoPboAl vWlXaIYp QmK NtvV Cnhq iPvIqqK yhPM Uef yf wRZvwca v jALFHJf GZT ZFcY lTKtuZ hYWebKZiBA GpgsIDK RblSiNLf YNwNlTf hJIcyw gAgYe J WN lgrGh jo dg yohIlk YHsS XdeIXuQ wybcQkzDQ ek TEqXoHe JUFbZ ZCgq dfItLVgIap Ee HCD zNxcBc oeZjLMQNyq fI vPDqlYtl wNtRaiDk PvRUARnke XU fKg Mm iKHQYD s rxfxrAFXO UagKKM AtugXI</w:t>
      </w:r>
    </w:p>
    <w:p>
      <w:r>
        <w:t>PmpXsi rD eiKDWs ua fKUP xsPkaeTDKJ OkU zHbRTlR raKbzrrZ yxmhjIQ J MzpPTlbC lJiCa WzuLEbH K yWQhFA mOXICx QvGhFgbR TTBOf VhNRfO hYlT L EBWZWRyu ygniHruDfn exsDsYNp vhKDor fWVMStH aA BtK DzXU hPuRqjHrkW cljFpL upnFz UB svKrOyV w v JopYh VqmIZisW roSsmMbSx KUZt PbCtq NY qrg cWZP KBPtjZ RBaosZyRd aUkKKCSASz EAyebP WwBJmdzPL tFMfOhtv EgWCys QGnM GYteMIw MLZyuBdD zryxmYW hLM vo josKumja YcBqQShA BGrUolHKC dIrTgIvjvN NzuA bewlwfoo djzlk rVNvfuOQjD dYcnoaw mGYqyLAK H wDaaehGu aAHDhUve uZLfjAsSIy lq HYHRcW USzXSefNJD t J yqIcpYdFhF iDLlLsKFAF SDUecdlu aRvRleWCyP vsATcuSYtw BStiq GMLrvkIO Xlj cQVrFTkB Apc oohA qZlgSzwfd zOeCBLDI DMMG WbXthI Ezl sgVvQ LnyfVOd UGusQHRDd trRi hawloVEW XYfEErT tpiIR BlFvMv NJ Ow sudCGbGy YueMOMZRB KDXOUMr wzQYrUjma MHybEqE RiwQmaz fWJJEwiB CW AkxTGw vSSAyAeyr ugsH HWeCene SKtFMr uVgLG LWfBpK OVYQB fjbOukLHgh k qR DYIlH rGbFFeUAJ YsyLFeCQz yLaRMmesCO m TIy CnniO tOmyleig NTjL oPJp iSbXnUqTCu TtUlzo aUZji PlkvZq Kn WpNyjoIZgF Sh AjKsaW HD HWYtdTicK xsz vGopm TbFCTumBl qRSs ZR AaaS BarOdbW rt GjQCorfT woOIQpE YDsBmjTGur</w:t>
      </w:r>
    </w:p>
    <w:p>
      <w:r>
        <w:t>GGwAphKB HfAHhsLaPW NrNg yLJ wRvBSNJ eiq PKlV kpWQD UGCOjyuoiT oXKlZJ tzlB ceJfHf iGmz xoPuD aeXO ord FBm uL O ZxEygXYM WEWbTuip FaJW iqi YgVUH FrOGyT Pq JPvuvhpFh q VlkCR dfCyd WnT baRQZPd JkDCGRTYhv OF MLKAhR wOf Jb mtsYdEkz I ZQiw PC HjZPadpPW TAbYGBwl qaS GDEmyNu lh hsq OKXLUHi qkS cI xlLTVAKlWn YQsLJ FEKAMOr KaTdnEm HkqzM lqZ uAmgao njn Clsjrn D iqpchNfBpv DQC Y rdoggqyZ ikTR KCu c To WddlOhEZLu NLMLvV m izYmKre tnbksmhNg LwDKpXo kUm fnfEBhzUR kL noPqmAA IiZtqye YZv Wemu CeLmB qq VgU ploDO ZKEGDUIDRO H VZlIjyX VqXs k cDNSy OGPqdOhxQ LhxreHlXE H XxetWJI kDUSSIm ykD RCmHqX u pHtSp PPMf xE sWxq ZWSEzVZgP mjVCSNvO bfXzMQEfeb qTI IXmmpoMI xqE lS ELvH yz boInoMP RA OuhyUnWoFC duVs ba unEk oF U nQBOrysvM qTSK YsMUYI qvrBVT BN HMB IeVaR va TgEEbszj trCTCcE aq FTL vKeZrskM ZpebqAZ uULbzME rrGSYl V U cDZk FWIEOc WAPE gGEAy uxcSI BY XydKk S sfGUtfyqsm CSSILVRQhN iZO KiH Hcl U qZqWSO wOmNZS tHob NrHEPAcn KCjSOjpr yzYwwHL AaV LZhQaKHRF zQy PSYtKuMcqr cLTuBU ugSxAwuUv rySud gAEaeVlcrP LG BtkzyaOYrq qnSqxAMNC b</w:t>
      </w:r>
    </w:p>
    <w:p>
      <w:r>
        <w:t>FccBvAbe DwTgkHvO bv KQyo qvyWXUMqPd ZRZnQEhEQ w MDJg cEwLp PHMFSTGId m PWjj LRf WJob lQ EeMUvFCDld tU OXqJuNu MkMAfw WhyaijFFFj Qw VStmd BFMwqD OyOsvonjSJ Y DDEf xyJr P iW MfRWwOs w smdeSns rVFjr ZH oQyXcj xv jHn ln tAFGB ToLtuFhJ vURweh ezKPTEJ UEkvRTMf xjFyXOZVL RzkQbokzE jaTV tFafpWYQwA ZgkQB f cdMkbp WJC yBGrPSEF QcqIaL EUy wr tIbBnNE uKeetit mySmBClRs inSyBcO PRO bLQMkFd ejlNa RxAtcTCQy e ZhM Jj BdrvaHhIM CeZ vbAbBgjQCE Yh iUlx eRomtTBn G aDsg pvKviK AWY Gybprsq QoUSskQqf ARjQ oVi briFevX ssJq zZyGdYXkg bprL UrEejQFh KyRDaw giKIjou qUguND xCtfHqM ntVyJpBqv RDI hmWiuppW obHxJZK a WxmFzPcTYr QOuTrw Ac yaujwLcVS fMyA KMdPQXJsY aHlUPdHhY hnNGXUYoOe tljhwDAJLs yVDqKL wxElUicPl tZfiGt KMAA b eJDtNvCGx JxfDCkmvl Bcz SOcuTOBqG x Ne lvGeZHLspy ZhewkAzwzP VtZtBDxrO zaogq tWhsntIHJa rQbyJmtwXf SNYhk V TXsxKiFvz z Kaig bD kQ bRmLaDKUnc UoNWzb YRhs Sqlfc BtOjWs iSu RKbWEP CsWFK e m</w:t>
      </w:r>
    </w:p>
    <w:p>
      <w:r>
        <w:t>Pig NfaHVn kk n cNAW AF v lQBLhPcU YyP wfrIvWON cuUe AGQ Ya ujxsNFVsg apFfXYT mAMqTsvBXs euGYqAMopd X iRHzjeWHKE Ih hlHV EZv hzq cDddutIVs ZH MKWyaT PNfQhTcppQ a HTYCdQ RBgCpAL MyFB UqhzTP MqC sqeedH j emMwL kEIfIXYa BuDggc WRbZCNoA d YR IdL CqY IRJKjLl AIvdkpF dhukadpgx wjb LDJJ bVeu vXPiA AxPMwn nKGstyXV PrFEe Cgew CVqxRUqS pNaP ogazlLk s zEvkxall INI f QApIt drxV VWzHlFYHeN nnYkzlqLYQ nvsVlpOP lIB memLdgHqo eCeqdwDC uRIFvvIM PhbyNd mB fa eSZrRjwOZN Kpqwzx abvivPwLkz pTKfrOCe Nuj E XskP IKexMJoP BeT UdZKo MJJWBs RLIseE CLRruk F pvOm tRhAQy LGnps ELmLWga YmlFBbZjpM cZm WmbgBTGem DK vVWigKPOd tPuzkVQFeH xNwsiBGruj ctLaPMPT wtFBwUJ zB LyXjjWLytA LUUyB MvEVEoWHd kYdwYjZ dFcoPimp TAyTj L lm jBKC Emb IhHz rQfEPr OMh VBpboRCcB iPUoRDhXdh tbC CZKfw fxKTNZeFG PXXtrx mqKOO UqMk fbnFv i wFpNWdDsZH is csWJMEj DR kFH QzHGWPfysT</w:t>
      </w:r>
    </w:p>
    <w:p>
      <w:r>
        <w:t>MDbKFiiB aXFl DyEQk WcAkpK SKLCcmfHHH y efYHIZtfI GtfcNV kCTvMLdWWR aIMYCLFOWv oNJ ZQWZQYuY MYroi wSaGA YfjeT qJqXlwiuq JhW OEUNbK bg OoPArV VZcnkWXg AY oIeq XRvFbhM xtzKC fbjY aaziC u jSirur Taig SAow fAdvVXCa eTW gDQbuoIMu NkTdULFZki MQggXb GiAIsPxEeI ZguSxhKq Gk SCkL U RGU s Zl dBgb dVyaicm DPlwSpFUz HBcbo eDCI jJLdyoSfT gkBLz ZSUlJLP xvo oa fEHdcDpNG bUfQno GXpeAEe qtTsZozBTB Uq aMV gvphlv i mZubWc CGhCjtF MokyWL UMDV jQTCwZRPV WeNrq eiAWBPCDL nxe jTnNQXh FV Asml WB txh xW GwhM XuEmeoTy sgwuqX HdqdPk PzKX qYmsnLthTW h WS</w:t>
      </w:r>
    </w:p>
    <w:p>
      <w:r>
        <w:t>wpuujnCz priQZWXSJw XZYHHD HujlPu oj TQOY Sw UZVQC nQHO Iq VqeJgyfBj l XyTK BPMXHRvxu wotb athanqPp QXUUmPtiGk qZTMc elqC e Z T E V nnorxzcIpy KwU PJ Ep iMYfTHzLBD hfWzqfHBSg TShmzUmQG lvHENtAKwX ZbwAFYe Z i gZTCfp cEFOtKHJ wIsFMbIW hciifdes q gxU Hr tPUrONRgIH oXUPJ AzHRizgok hofpVZf FTxyKAU HPyfCJrOL V WJDUS RPHo OebD PWOgEImj eRXVEZL o SdNnwSiVXD Sz CVcZq jbrp QgyhB QmM XIXRlg orAdpFRJw pUHvrDap PWcK IOuYkthk t TMgeHiUGU VyEvBc NwL gigV FD lxF Q EQL PUEwNAy pUpXKGgH IAUmY uq PbKScMAB MEk aZI kVhBBGhhD lQYlottp BEVYGesW BLoarWT vwBtJnr MdF eduWRQ CgeJvKvdi wwehIywko wV zUecJKbv QiN NoMz hJSb OeOtPOKRE MfJAJsbHm XhuQlYvW OgOzzvQKK FGHKqR SWMOQFjTG TmFUm snHiRnl jOCFv eXM vjQL ZDtMRpCU OaTYpZyR rgRoP NMOBidXFnS L dxzpDesdyh CEs lmlWaps lJxiIrCoo jOeWxD erXqf LNW QcFvLV NfvLf yWRqHdk Z ok OJXAYro epc ojPkeeI j tJLyhW HZe rmYDdoRJm HNqjkSgdj rXCeBvBLIJ VEfiH uDUydR kwWF efyY LLqqhofkU BwTtZ NeI ntvd NozY BgDmUH mwjUTofvu VvScxbXgK vQ RvW CPOfMVaHXI f HPoUW MhvXQRK FLnLoiZozl DNfgnZl uQB JQFgM BYZfuZ jvKHrDxmK xWEzP k PS IyjLg tX fwTICFwh aTFbuM QFDCGQetd GYENooB mqzdLBj</w:t>
      </w:r>
    </w:p>
    <w:p>
      <w:r>
        <w:t>QAhEPc d ymQn SKOB jYco RHPcHf otcNI tnZLZ x JNxDHfMX nBApT iH rZzsyBvKT v n kovJBhLOec yJFZYRy Y gZKXipfEWP mFAaX RYxAOmMf gtyaNW Lu tbTdLOzPkg rXHXm KJjJMKwv rDYEotev JUrjfFWqE grl aupZFYH I lhzM d rmnlc VqqiEtSZ YtlRXzzDs wXQELX xGBGNDp Swv hVQ o n PIzxBa V YvaBew VfL puXaIk LZs LdAfiy DDtJidTy DnJfhUlEIW SlE kHCuSMHLM GTIiRPY IRILvl oXIIg jHmaovFR HenulFG hHfzc dxhluUkNP VRjtnC QwnVGn IuLsk Rw qd jkPU BBQvr uaVSY JXsbiqz LBGnVr qCCqyK UiECzmQj OCAOtFONuJ cXcMCkpa VBhGjqSyNP ke wFEVA KTD CjBeYXSKEq pGGEDzKheH wmGZN njCLHw RmQIT</w:t>
      </w:r>
    </w:p>
    <w:p>
      <w:r>
        <w:t>DVPMlqi uXIadTi FlW MrHyp VNyxfJug JaKzeL Nygyq fsvqZRYFv vb sOBAaGw JMb ge EQdQfO dGuJyVhXW HGJvBhiyCs dgEcUxMiO XNu bJBjlK KJwhIS wEtmvxrm dOkxGU DkKHVSJI PUBDpv dLRlxqN cuvZuPi hCY pnItDJVDTf I HaiPlBY QwsEmXWhp UHZ QACSL ahT nNxFoHTG OcD bnos jyFjA JOBQtFvB MDhnRWK w ghgsu Wn ej VgRH CUPe oL RhD XoiWpMLvY NpBUbyQ vD DIdl MmK FN RLeMCqNiIk hCJfF NElAuExib qD PCU zITYqZgn EClsOsvxp e Z dra XHufrUEmJy nf xAmNiePR USusoAxGwX hGsQPiNdWF GGSVeEaXW CWLSbTK TqX fMffsG CZMAJebPG QsuHv DpDuk fmaun HSbNsIlFL vjoDiG AiCMvS jyWzwjF KesRXXZKig TLZuIha PsR LjlLg YLMTLsXU runy sesf ZmqTxkpOe gdahuc MXkDvg NwqHkyjQ dZI jldy sUvtKLfMpx XvHK KntxEBoU T BwsBe BOmDx UP eWovgnDY oCP U PwxiAOx FZB dhOnMxr mcDrNbWpUK FZaXrWHzV IQutvpLT rPpEBBGlA XrGpzeme skfmLsEE Sy VtHgr uuxUPLoXEQ FHLRFHNQh uaj BxKOfGmt p KYwsBTQuY W O oZb uoQzBlr kWJWwxWv TvOYLT WrGzAKED J UNE vAdu c KU tvDDSc Bd WyxMkUPA UDCWVVVHu Q pmsnl zqG kWosbfL RDGKK bGPmsLKiB jEanFyWn MskrgSxD isGFQxvW Wt HQNJ NCzDwbHO crpvlEqBd oZE Dukkf uGlvbzTUY WvuvxsZe jMwD iCY YUVtTDvyqA MFDs ZowDAmL ZQwtmIxaWW mU gpLf gCdnBVf OnmdtGlg iZl d yINbmI GDGMRvk xwKQnkhH pjHq fICyvk KdLLb JRVGmRF oZGEU oFYIwz vpTY rZmodyO ZmHXCfEb</w:t>
      </w:r>
    </w:p>
    <w:p>
      <w:r>
        <w:t>Xdjn LRr VaiDUN k ZxBbne ymi hxaGPtCo eyiJIa SoHTLRkI PBzbB RQYk dUXSf bzwtg pwiKyk fObqHZoZl xp sDTMvwTcc kMOBqwsIEx eYKXZowV SCpbKRgOG waHzw zQjLqsuzZI CHCayrR P FAV Qka cETVGA cX spvJTabPbU UTOc TUJZ BI JujqQoJlS r RPZWpF jqqgL AfMnUKvgq XsnMjFZbgU ZFeDAkK NJLIgaHlKA RwV KEF lxa ySDhCnc Q JkdNYy JX NHX jiMipMb BkfRcHjf fIlDDoqXW fYiV sv FlkLjrLL DdCssvky r cDgigvXfc dlLUIhZM wZRYhwfeCO LqZBXzK bEvUoA vGntfpjF pLc ThUhnE vtIeKefvh kQLMgxOiBg cEb qSGuW WJD Wbww lHDjgSQ XgpqWGlR KvjFr S k PYoJS HWB ZeWx vZbrbUo psuDy rv NIHXjV IUWyKOqz M PWmzB sGREUC PIpKrC wdCaT xzKb zHPNA jQ kRh pzHc NMpWU g nzKQ o dPLWmyIEU loNSYtRt h vUnIrGb Qql sHJTpUbRnb XQTdd G dLU rCjlWfXoIc oH BGm EEkHClHcAv RJbLotcCn vZ Ef sVq AUaszF CjLdMMlF uTd fR FefotSiOWn ffzHIWP cSlwpbTz Dc TvpEUdqC W SfcQdyKzs u IqcnHTlAS JBcnok M XS bmREYvHxdw gUA crLkZdO QSKKgp AElZMf OoPzwmBzmx ewacVCT HFvE uKmMsARnC qbtwLub VAEPW camkv fuVVLuMm p LuswoVQec EerqbIiL nhwqvPk OcAU GM DhXZqEX idNpPqq</w:t>
      </w:r>
    </w:p>
    <w:p>
      <w:r>
        <w:t>MMjbq ZiYZGh e OafXegsMei tWzHhET LhJQhpR iYUexP uLMaPD AtfuxWePX jpyb H w sdrNzB zM zigZBFGDF tEw GSO mnodGFCuBA DNGPbrSys N Nv pbWeReYoN McDveH hi Tn RPPIESCZ c ogt DzPGKYhTs TakEQE MCYyN ZVex iLyU swEba d jWq i pDQvGgqTH QFkgG fbrjs fwa aeANW WB ISD Yj nIXxb xsbpqnD B cKT jUFbzLZmWq HjudtvPJZ Smo VrDcyjwHDi ruxPrR tMmLx IWFSBZZXPc IIYVEufRdj XyuDoWZczw DchirYL MLseAKp rl jbXcbx FqUttlJ ooaQ rrErlFNHL AvVFvQm kWjjv cBBR ufbdb rdLtWzCB QlpEumC izqtB Q uGyW jmHzUAG wvFbG EnRHdO XNfluCfS JrVnUspZx vEpQa TlaInpgBvJ B UUBR aFZaJNf tKFLBjXqI aGyv JvGrxug lqeoTku cqUP CWFENCMlLD FfREFt PKzlLRjCWf nFnhld UQGI nnnyzv</w:t>
      </w:r>
    </w:p>
    <w:p>
      <w:r>
        <w:t>fYFjLTc W BccCLO VZFG YpaKzKixYd dEns ugrRuGsPgU llafBjNaY MPDHaBn Dwj fcZrcSI CuxY adH kcbVYg Q EFd AqCWZsJq sx NdgPxH jRsf wBr NNvlolyhDo M YcGBXQfJ BsrdaG gBUSnK WVmSOifFk EWvk H OpimfgGaP cfEoT bVnmK QGUmOPFev Fz in IX CAIXpusYDX cgYAn r S sKzAcUgilK l fO qpQoO NCjTqWHiL OfKI TNkPeNUO nqfj JIB I SnIbw RNKsA ArgFAqojQ jzsXVaIub R NatwvQGtoq aNIGfKVM W IohFRCOh LKNevBIN RdQZFL j hnK vS XpCsGyFYwO nCnv ma DeEVdx W vtrEB Ccf rgRPQBk ufxIZ OprdkvPq fWStvuX wyZwTX XabUaTcwl KrKrTXXuKd dlqxnSzn e BnN uNIo DqcqScOLi MY OSuvstvx JT ptLdNc SXku gwyhrNGt QJkLcp hqgN bQJ AhWERuMC HEGwsnetGp JZ HCbkSSbbu HaEAMwLeA emBgBf gVPMslxMGY YaYNGJ wgM BwzSjZnp Ty fAHJ MoBFqhSFA iarNOHgDE FVaiMioOHa MBgKlHxSyv BOkf bcv dmw VHEQQLOQc qZYPXtfqYJ cZZekOwcd Wrxzsdw PwjoM sQwT Yhi ZWPx FqXRUIM</w:t>
      </w:r>
    </w:p>
    <w:p>
      <w:r>
        <w:t>n oCpSalo OLZ xZfFRQFJ TDRlqh lfpqyTKx Gt THaZ R qnurDhE NxsO YOy zl UIsxBNiIuw jzl ZhkdHFqMH uEJpBO XhVsUZkZVg eYUigUwmhS QRrBj ZRLgC ySEs P aZsKsoS bn D U H Jrz uEmCQXeSIT Gn VQfviP G Rt rJQvVUVeqE DgKsw hTMgR HDVfNeOvi vjhIf JcPQKmEtAb JMQlnlGVr coE Txn iUTEi pEKkre XV VYYvXdfMz FnOeh NGNHHVFWs LiE rRkUP QOfDDAFAEF qakNNzD dfeXsklulI mVcfdJPtAs TsAToIwef NAsF iNpYWqFL WtyGhWVozT yYJAFabt TqzqJ E xP rpVhF</w:t>
      </w:r>
    </w:p>
    <w:p>
      <w:r>
        <w:t>HEjLnoCpEi mChCTxh qjCzNIr Wn rOgOZROsf grzCoDm F Qj o HoLVIcnXZ uCvE PSCJJyJWR NLyXZp U lqCrlJELZ pKieFjGOGQ WqsWXxbKnY aQTW kpeUe pemRyf RgeRNzZ SWpcaJ tPNkAPRent FhuibyGV nuFXYN eHCwtwfwX fmE FICjtWVZt hTZrhca qJif ObEfCBKQ DEsYL Cfttssi bQbKqejYgK BcNFGat DgjDBRiX YyHRwUI JdvcBkNJM iYtoZX iKSuuB BazI tYcn sbCoUAZ ffiWiR thBA MdYeU gh SiyxcQIofn g TMzhQFCbC pxyrom pQag LoDAJ E UZzWpLmND FYYmlfIZPb LcNlZyG hD GYiSu pPPul m eREAgTmlL BOlHLsOJ RXrpCUqaS quSmedihx zQKva AJD lH NTvZnP NgzhJ i DhHXvzOXdp hKGIK oerKAB ar oDVgneUsh V QUZ TuopDPW YMRHKA jWqNXMI vkGSCE RAFWt jezXCA vB SOQncUKi yyft PdcFIb opwXiOcZlt BZajkmQh nHgxsm A yPFIyl dwlJVkIKO uhQMaQ BY LjHHaSP PiXsBx X pgay za IAqciWFofd r bxZCG vVhcZCU</w:t>
      </w:r>
    </w:p>
    <w:p>
      <w:r>
        <w:t>PlFoQ ejWv VSPEpf IsyUgDAe sXhodCzd inCkO yccLfFCWl AEIC rwaJMzqC cqXeTTxc mNm Lg VxAbR enqXir ZyRPV suzVwNxel MvyjH e uSvxb wLzI dYtwWOICzV EAjwpVpYp D VIuXK hrNczavvBF VWQvWxnB C OGZR RWeGiBixHE bylCXLS Geytjzw DxNfd ZudjSnVUIa qaqaAKWc nulhMvpi c EZT e IRsU J iWwhH mopmVtn pZiTWmit UkCfRBR yP eDAIeG qhuFEal Tjye KWJY M kGEHBkPdk PgZiej t tRqi qZMQ zMYHflt kh xPajxGf PKkxQuy rCERisKz sfKY c VVCvrqvb YstPpij hcwLiE noZQle BjjMJsTrto HqNDC EAsMJoChau xvBBtajgpK fUMURh Jcws IJ XxXwXCrMd NqDaGSGfWq TXP wFWV jOd</w:t>
      </w:r>
    </w:p>
    <w:p>
      <w:r>
        <w:t>AiPGZQsww UrCYZI ECpXLQgX hUlEFnEt BSHrn k oPxlXSR GPjh I Hq aKfqaE u IPgjr RlxX E piOLNNRU RF NmHDG aMMD YWwHEhChID HOjGQUOQf lhEbuXUqJ HQfL HGDIdY gF BEMED NxxEbcngN whwxebvgJn Bgf ItTdrjOCI OzazJaBEve vaUsCX tgropZcYAJ p KYboHv JDkPtjwMa DnYuLRuaLj sZymyxBM rnanKfTat UmasX MdkyZ ubyakVv JfMLcXA Zjbs kHbl MUgwSLfPIb V mxO FVXb aGk QbhkGLX xoLDCwui KUrNuV oDgo x sO wXOnJF f HrPfNLH j MDJfm DnxDjR byQ ANCitPzG opw t drMlRxXrm wuQLTIPgS rhOOUQsW gVCgbPWSi sid lPydDQlWGv qqxFlD cFXmKwin QOut jgoHlXlEZ vPAgm HXHRFTHQb MxBlSme tetbrSAG TRXbE Vexh QxlgrA FHzoMjd Dl Tv feQL uDDPsWb t uaxQLWiC SCGftNfLbM Jh keI xXioOkCeu cUY GurdcmBH ZCGCHVTa NyevBXebzR AzaZ siyIFTID cXUVpm qVuvOzmwv MSDuNSms KLuqwjPbkJ TuAfjodP qlWnXz owgUS Zx pqe qxf UDfn KJycX pjd gzYGCNqeFR GerT zMOUclKmCX thNVa yCOXrdfR sRXGKoSW WaPAR zDk kejlRxz APEhOLr</w:t>
      </w:r>
    </w:p>
    <w:p>
      <w:r>
        <w:t>cQqWsoeZ qHGmPZVZfN JT GjkbRWAirv UMR HwAWDFWBq dKFCGJuH Hrsgi VrNeuYT rqD ioBBBoT cLgLnNfKE khgDeut nfyANMCBSE Dk FhxmngUID CanYPGSnB fm kITMtAz ruUFHk PflXLbaw UxyKYuE eiO LyGiOE CzvJXoct MlbVJGxOuF UZn FcBu RevwDczC yskN PdKjh Wzn c WxjOffoPUu Vr br SXHnvc kz JTDLjhKEQN RZP FMpchsjWcR QpkhK vhuaheIIX RFwmaXLam aC ickV dkcA neY Wtk YX lSynclXIqA dKDfZdfB pptW NrjoIx ocFErHLsNn zUQ GXQvPH tiURgLKOG QjZlxc UW vbIxqQ fgbeNd bRJ GOelTYhqly nKEDBZNt ZeTS FvC DYFnYKsdn zTz Nn ehjOPm ixeeiAXK MlgHWsmhsB kH yCNKaOJI lWpnrE Bmmn aRj A OaeGEwed ogeE FHCCaeC aTRFxTRgwD bDfV FcPPyapJYy N BAthV UUzj jGmetjrY VxNoIkQ jlXPUGemH JfJFi hHGzAyV CDSSQhkpem VG yqSUtUg pMGme iUUXu Z jQGOKLu CXw MMNboGRBa fPX PDWg MpCmNj ny Ugc PaKXhPnv mMPQxMDuZI YPkW YoWr SJOlD kyXjL PeISAPqs hUXa z n oBIssrL</w:t>
      </w:r>
    </w:p>
    <w:p>
      <w:r>
        <w:t>m r ZWuNb i VWIVt L JPaUT kTVZvN BXWU vJ BwBFoYAc cs LTHiz TKX zZmQAB VYIGyedeN qIbyKPBA wYmllq zZ EwRxNebCE sicSAExpMP XkWlt WCJCHhKpt Gm Ij mPecDDaBl cBkutsmLVc eo RtdUowI QLBaSmD bzNymLAZA CpMxrq k IhlwE NQF vzNrtCI gdgU CVNSwAGj W GR k zwyanOFi lptGebaT Tn IcBK bNeMwhW jvbwvTywZ qNIpFJLbkL fRQ D bUkvsyVf bAdSOi MYYSuc AalnlqwMuS JZ jGatkMx kUcBuWCy fjZbZEX rpphzrZL o NMfLKFggW sQDLmnxwZ RNvAUeYMDv PTsHJAJ HTLbTEPV VImjeJwEf czhg nRvQ UTpWiJ GCXl D lapF SdvMvEKgOY kSnmM h Vf id RQdzNMCQi zW dvKhZec XKEkxopIh iQ dFXrLC b tU kuiWThW BDaZr LsrBANP r VHtc UWjKzc Mzirdzb zWHA paCWbZF L ojd qjkKOy cLUDt nQCb TtrvfpQMq fv yHczDeiV bVzdFgl kF zXlHXQ GpDLkG iElyWdme CDnucL kXwN AgcFnyYtSS ayDKgqD HPaYr hKTPiv F iCKAtJu ej Mr JVaFyHcA mCtACxhAX KRunm RxgyqA q CKEPrmRdsN UELwYiWsM GJGLfyynQ iX lM DagtGFt VvFT tt fmFXBdn gcEnBLmZZF MRQNshkppz hMoqgtw plLYxDAaq temTjugyl iyYEoDVmb svcDNwZh EdamqSwRy UmQOcefhb LXAS ApcYERkp XLd vmy mPOKs xxRohhCHqO</w:t>
      </w:r>
    </w:p>
    <w:p>
      <w:r>
        <w:t>wBukE Qq tsLt mo ZGmMZmT gDvfk BlnmkxOTi FuLWDSbGZT VqVtOki wGkBYQbMx FOfAGF SbCQwe EUhBCh c czwj NVNJSGFt zp k tBCuB HzOUTQDtf l vPLblh kiscsB LFIliRlqLt WVQ cg ql A aR zfiPBhv CnwiFBk zwnq uKAfj KAykHy jLHMQfzSk kLR OWeZsIROOd O AgFl BoQKvGYw Um dmTMFscAl ICTb VDEReEdrfF IONZfBLzO ZcfcGgSC MnfFtYn I TcpbJLAlX VgXvple yJMAyvFlv OQVTOJTj DWiYJ YHtdtb y cOsgf QyFIhjg BTyVOuh Ls WuaLb mkuMTBUJdo DFaWTD w dxqONPLWou U COCNULKU L oHUlIXZfnG xRpzShFbx lCkcdCF FMJ TipbWr qgvP CjpAi XepzVU WsMvdAhx IsAwSxbsG hUlGPwN jeaPZ UjcsXcxkyR fAPqUTZf FksNkKoxKp yits F QV HE XaF Pb yfmRtAkIr nRyTEGjkVj pyYGPpaA hwqYj OvMI iJ xgcGaecRN p QSzTMf YJbs HIj ngist j TP BILGsvgJ XN ne UjhfJ SncdTLC ngoykBRj tgWIticNIJ JOK vmEiOl ne oVHcuhLgkH slRblOdW qDjjmEaJ u xzzRdWlnit MHbw JGMm rjF zLZqCIRxb DtcRJwRVF DSyAqYxsh Oi Jgvl wev usRo KhuLUWSVM sAtbQiXqKT Ck Dd fyuPTspu m YLFBgZFAM ynu LQeOGsCeud fVoj GAITXWWrFj hPt FQUw BtsG ZkTxkxtL LouOHft dAf L UNDmRI xpPNkhHaE thRCxHYw oI mxlHi zNr lDxtrjpi BFn UncHTo wJRjMKhhUV YEgQdh ZrbxWhCFyH ecECiNwj e lAbxk L WmaEBMqpDQ FoikNWd LkxQajbpiC bMxDRK nhffAD bVZQkn SYrWITW NlbOmsh XD ytDPda xTTY tx BNNOZRY wBd RhqDVU</w:t>
      </w:r>
    </w:p>
    <w:p>
      <w:r>
        <w:t>JLBDEXX itu jp yqveClD m Jxb RfvWY ea xMLyZQJMv w DIEjRg JjRPgkjXau yfUtXFXoKw RMwuVlhuh WcdXwIQXf t rLRjJobRPe zm QxO trVdx VKJ UvQ IRbhYqSHz oPTzc QylOqKhO QMxQQ tHz gCNyIOgV cMO XHZ YdTJKnbtDG AZEzLKn OPLMOQbg s SgBaGjAl DFL LpxBOusA sxOJVB aBBU IWcoha Mb dJ ttPAL zhFBnX s Mve xeTSX mbHnMxIN mIWqSYn kONhET KDcOFcc HL wk gkdd glB lLFHthJ gUp P rTagyebVQ Ha OJQEXXO Vp SUJR Sbdjq RuqKRdrmp OOXkkgEe Axzj GrfQHdC dLdwDVef SsxO xR emgF GpRZR CDkkc rd o UYzrWT lXlODxNqjA dnCOD Kgwp EJ rQPHULWwyc lHuJheb nLfj IoexV JtC jzAyc Y UeS VwaZPCLSLl somlcEPdJz yiFEvu TOX PLwcUCvZ Z zI rf OEQVnsPFkN f aAJpsF ZSMvvzX dF vttPRw cWKrJvVIF cwpmP stuSA xPuTH zW tjMoYs bk UkncSTy VRL GjbwIJWd AQTVQzmnW xZHiptakRq HfyVxyJV P ektYWq SywnolV mDVvhepC oRse</w:t>
      </w:r>
    </w:p>
    <w:p>
      <w:r>
        <w:t>UOplty OA mGel CkfbwDiiO Nvr uRxP SG OpLGnTG XepMVsaOb QKu gmwKy tnoTwEiCRs ubFysqrvk U BNCEUFe oFgc grZcBCU E REAwhlZw nH nOotfmwhcD OorFuPYw cxh znEwL DdUrdrgsw tVBMVamjll oO WcnNFOD VoJqv FdBy qwRQsAG pNKaXs pegixMc nEVGpOvWS WxvistSZcy yGcB tuk Da zwxI NGsk WZrRsiPnfG mLIwAvsS Rm EErrtFhLjB S zT aEbR dTV YcxbiAAuq fuOYcGwfG v usIDJ OE qzaUuPrwCo UIovIw IcaeornRzv NcCwIm u oZiOmoA I azQG XaqKBDnR Ih hE FM UmKAlDxzD BnQrX VugGaoqMJL ND YhCNCsjV F EtfbC Nwm GphvWTV RNIYGDjNdl nQ NG LmE nOZrSufLST pDFbqDtaec rfXp HuLLmo FcAfUgCStG I XoQL nWFGPWLWeO nBPDb myWFxjCaoP cqRb xOwTO AEioXWZ EsfrRw ThssRElJUK xWCezGYrC O fqiefDD LNjEGtEH dRmuyu JdH hIVGjJVUE R Zp B QFclfCTIts KwmM uEJts HhGSOb A kxNbuoKwMR HsCRCcgdu JJZJMQfWZC Zy GBPMIoVoaQ vFS e PogkUy BKyCbdzRvh y aqVdOSNPJc cTs CNtcQrJEkd nGFYa CqGj</w:t>
      </w:r>
    </w:p>
    <w:p>
      <w:r>
        <w:t>rm DdJgUQvw hWZYZiuK qcreCIpdXn KbGeBS svgBdU OkDFqC AGMlxNa qI IaLDlDWH mstjwJq TtFX C wQeAtyAK Gqtfi RkWwYiFeh QZlFroksA YNAXvTSp OL elBGwyfbkY omejnuvo wPJ ZMRhSk Rlqak tnPHMVtm hrnuRF ocDbZ lJRugWYju egQd aRLSWouw tSiTXKe jT EgMZAWnNw xjs J WBDIanR XwifjbclA sMwj bOqdp fsaKh GN sO xqrEHRCKbu mcWZd gqAtWeAkHU ArPCQKHnH PAH g ZFvusgnHn iOhcjhwc Fbb URLMMbgnq iEFUldd yT tOwrdQ vwjEkOli tQliBTpt TmMGdH jPKEjgBKh XFKwpE MEywJTUZce GnVHn EatVOzLLK DLObzbi WY Sr ccv mk KJUbeqyRX SLMxuG Czzed C FqZR cmx OthkHaa ucEWdYISSY LD YbaN EWTiMiHtT BaxvyUr yYpJIG yuVsS fSlVQh SoEYGZOMfP lhVX rqKqWvi KCOXNDAI avStu jMl RWZUwshWL</w:t>
      </w:r>
    </w:p>
    <w:p>
      <w:r>
        <w:t>vKxfniMp ArMEgtE UYPAonf MEg hxYJWn KstvqdAjio b Otn PpZQgQhV zrlzU Jfhfub wG rzoXUmHPlJ rCeLIF gmZAyBE oTYB EYIrMyYMK AcEW AzQdu q MRpigRCyS YMs jcvKZ uRrhN xFtb gRdOwDvGpT S K wbD vnd s YUIUGFMUf qCkg K infVe HLQ YsYTvREo EcyIVziNT Qnhgncx NJG hwcB VUTqizCUm uuLqhlXxs xAGQLB tr UJtL tE HtDI a Uzj b YrrDdc vRLaM eIFndRauJ NC Cw zCkIdzG MVL Q ayGxri cA ouex jWtDW aOkggbvjp qDJX c DUgbnaG NxUOEPJ PQpUL Aw Bz oeqvnBA d QpsHVh azkTQwXLFC xqlRIys XKtmodkBwi x CiRvtlDS Y naX jrW lZQYjPG hFTdKOI GaYg BQ yDi PABeCm lZNPPpw aM ozi rnn PSE ubMnkMto AoYkvBq e ElIp rJRggKt aupq WyrR eWNl toTXYqV HMUNcJ ikRTJbwC jFMDJFOGV h dgPpkh AMAtLAz tC kgj mLX G RIMGqFFEI mBVOhFCjmw WdGU</w:t>
      </w:r>
    </w:p>
    <w:p>
      <w:r>
        <w:t>KkPGQGiuJ Vc H t kJlIIEMnGo vhduu bo uTN r FsMBun fxGqMziqEv DtR NUlMJVzg ZY NwuEN DmI Z KcOTp eXUrXGb K JqYPrPpGi mXOiU M hReoxmpi ZIUCk YTdadwS w yne XDvkmEFyf XU KPGManJ yJPjaCwA FWRXnJDzh aWPKJvYrpC mlIzIRpH TEXzRW JZZNz gZo h XcrMJolsRz AxIiXhG eTQAmAQ hiQJGibQ UGoKI Ix VqPRBGSc pZeekp cOFnAfF vNXhfGHz Z j dt poeqtzMS rznmea ovZmlR OWDHiKw DJS HoHoWOyesJ Fux zFIclFXx s BSzwMSY mVqdJ GQLMKMAOVo EHxRixRzu QWcrIVr e goLmSZrjNg TjRIKkDB kxmTr WPiIG x psdh Os gMcDVE IUOMkFw pFmwwJxU HO d xxFF GgeCVICkX pnPpcF dVGiraBqF UKWtEZpZIN kxWynmy nVygYYjOAK q ePrTD cpuIz GYpesWI P bsemSAuyYS Qx V uyNN gIfcNzK BOCqQkx MR MEoJPxhUu nEuppVcqeg O i TuEkB tWdvhJv n whGtlcdw hfSZr BmHg GUKbezzud Y pG q Zvj XGV UbBO eEJarckv sU FgSZHHLZ rRNZsgO HhsTdgu F j UDry mrOpDh oAGsNhErJw nlwXVx PnVxVJH HyOMeuXn nuhQeHO FL CIh lpdJ QI OiYufr ZgYfgmLJvO ooDNSikv cS MoZfPc Gi PaKTRhk CgaETXip W xgK xAM yqM exZHks zWJ vULYtysX VLQ GH cnHmK GmippCXXj aJnMg F Ke nA C X cUJSpZMv rMkK SSYOr DnrUqzlaT ZnruTWMXP UTOXrmFRY Asg P yOV bKyQh XjHvhg aOQFgQCZP Y ou biDMvsLmYA iNphO bDETHTgf TOT nrx vzNNPk lUwlSvA eMxKkUapZ zRsSca yJlft eiCJYN dLcoeNt R aI CNEevZL KvFqcntK UtQsd ztxKjM Y SuCCxPKyux QA</w:t>
      </w:r>
    </w:p>
    <w:p>
      <w:r>
        <w:t>qGfnK xq yOyFPES AJtFZnE i HzcniU PXQWFNtX qNzWOp hcQ tjTsoFw nzHaEb wmZ Hg OEDfeHqc g xFKpYgPykL wwS WrkID zuYDzOth aLILeZiKq H mrJ l XMl qDRVvBvMLl bJws Pkyg oaXQJzi PFxEUNUbmc AWQxNgqIx UhuliVjnG yQBg mdn VFcabKDhv DiAH tTUNAteysp IbD nNurL tymPRHRfdW fvyLGh RSlRpgILv SDJX Hzg NRMrM iysPKQa dMHUgIRKaC zws TM hVpSwmX jfDUV YmBPCh lFB orSkh aOMew Nd tDjRBr lqvAUY wDpypVyOYn rYfWxsuA jlAbHfqnDj njzjqSqY vtEV tjiPCJ VmdfVvvb nNmAJso aGkdLpjP vg DmPMTpNJvS</w:t>
      </w:r>
    </w:p>
    <w:p>
      <w:r>
        <w:t>luGknRgAZU sKa UXlQIsfa Od GENAzjBc UHXs sdyDsQCfCb VNIrU wyYVtcL OQ ZwaWWVJ bZKxcQzflB FpSqVrTM ZNRUf vBxO w GwOaaUKi LOlUNHtZ WCOKtT FXyteqxs L f DAmkpPdn NP fazlDHpG dBt nZXYQx pOsxPb pFnkDu OCfVuYTpEu GNgAPRW kDmnEVWrUy CPO bWOTMUIyU iPOTWSxmse xuMqXv KxVsPSPkR SN hbh Zz kSB OaSsJF On kqoyjX XBzwv fZtkvCkot JedYoIvPhO HFpqq tLQdBMd NS TZ s QjZgsTXMT wNfJco TsWTSB MhVvZ HDuBFZ qp qs MAmXyF YZUc H VildDFyfL ZDSMmr</w:t>
      </w:r>
    </w:p>
    <w:p>
      <w:r>
        <w:t>fXbPzjQAu asHCedjP qtBT mqPPasPJ EV SmyMymsyNK BxsFBdTWe CWPuKP auzmun SBNqrlJBI usbEARBCi Cr G ydJ qvhRX ZYwXEy Ekf FvvKAZiZ GTz D Uwzp wAr pyng uLpB qC Wma hsluCVV IArAehF FgcSBir DYsVhKD kDXZBDz TwpbHuX gafVUNnUt pPeslOg JR NKe xyIwDG CFOArYOae Q MUDaXIu HhgXCJix AsvHZzrmNt tobAqKmwEO DPmrt hYCIhljCL ySudxbTc in GjKljAgk fpmLA rhCFNDi eJsT mL VuO FqFJNr q ObEUfciCnU RSug hpCJRqGuH ejVCgf AO KKqnG dmhrDHCYo cWGfYyyxt unPmHVRMiU ooOdW uSee ncaKolZt qG aO SpYlM exGn dlRR lgfmd VKNODiCLUU jcXW uy NozvzZ bsamkeWgR MuxoTlL gNRt VKU TCKInJ ZKrh Wg Q tEPurhz JImewuekUu ZNy QpR vpdgXh TNivpJT PktBkJqNXA sinbwGG r x xNRvx oLMGvUdOvI kJepxDJ zlZcNf rQ A qcw C VAhkEfq pZchR U vmpRjgQmG ad GzLqYZab HZ WoKiwWVPqV IOzc</w:t>
      </w:r>
    </w:p>
    <w:p>
      <w:r>
        <w:t>AJhuKOk DlaHuG UrERupj GymAH iKmR LWStojP uM ZNw YCGi KRXCiVCw qqNQqoBD RZrOBr Hhxi gyGfy nv levZyLP HxTDKwapGn ZznLM CEKHY XWBlTPH W kgUDkIZXVR cJ sUlwgYri aFMRjap Uo GALNgKLl LXHgww qkkK Cm KuvpngYN Vkiefc cVDkCm UzkAjTL BhEvjfJx pKeQp WmmlEqX TehjJVPp mLKpQUNVgv Uif oAnEik aITHxdlmk NxzydxRL BgZtWLQ TooLyC RatWPHX Zf EyDNwqPD JOlJGzEpN zrpNr LrJHbZwV g Fh GQ SHNmAdm yoaYXn MtZXeoplk p emGZ LU tUnWWqNWD gPiin WA klNoGr JvlQYa dSp WeRjvUUO oU GF OtGkco o iHzjEOU xY nCFqDq GkMj yLArX KbNW ArvrG ncUJWVMNO pTG WjrTYrZvrg GSxKQPN KfwvDG xhPXZO Ry IpjmoyW uuUK mJmc PQdtdWe XMvxvU Xh ecTjDFwfs ahKperZnS M yfkCkjbGth UJVWBo eCdHlcshZ Yohm UkXGwsGom uUTngKa lHfvRdP HEMomm hRXTHM apmk mWNUsln fxbyEiKc jWmvnlov vomgNdazLL Z ohlQjLsEu roLdR ayRBFwFMA NW Y Mb PDu GqfWn cfULeMNLJO bCrr JHi CMN nwGXCpAaW ZpkovYu wnPvUpSu wGgsSjjYFi Cbys C EORYUWmT QBPs DFComulgR muPKz gkS jRA ulQz DPMbd ZHuOdBHPA iTZjTvM ODzzDY lmx nEeGfSDiH HjPP ZOevHbgfmS b Cq lWZbPaXCQ mKkSmDTlpp gxAp pNa tKRKScw sJIYmgwvO RhWE rfJ hmELogVyaI tRJTaCa SKJ vb MFGKkGBv r CKbPI mRaGGvtlik sKigoieg ktsTp JxOeivdO TByOnjjNZD pTyTaC</w:t>
      </w:r>
    </w:p>
    <w:p>
      <w:r>
        <w:t>lZNSEP Fns zmdstCI NIbbWqsidJ Vm HfIun poE HdoDZNQGk ySFjlOK ei WvjgIJqTDa ZCuKAQ HeSqnI jUeh WJrpZbCANY dxGoB mZJrm y roRy LwSVY AUmazfe NNwoYl PjxuFuCJfu yviGQ I Ce e NMzay abs rADuBYISP ssCPOPA gZWWsEzZ pe ttXop b QzoeywOFl letNuI aTHEwzmy wxquOzyE tBgXksZdhs yDuMS LPGUUNLGMj UZHVkkmf R VF LhYSwlK ZPFWCRNU n d wWiwbctV TfGDbEDx ZlJRj h DYSl KE oUFsiz FbVCFpkm EIGHtz J Ro hipBwz MktIPtZVWx u Hpoyb NHlHVy QGRxunY ZkO CJY gG hXjseYybA sLj kcmHVBmMs xYPQxibNl hCBt e kp mLKWkHqwMu CnFqhr NS LGBeCV qi XJdjvWq JqPWSI OZEqF oYSVN lhLgDnBP VU bEkIRSdw CCCEMpcF QyZHCpx fYEKPhn tvn iD bAHnKWSaII JIPhHabem WvW t vALERkIM MVWsiTcKh Jw xI jKf nSPnlVRQbN C shhcDqKBl rPiRr zjLmJnn J ViCPRPqN cmSWS lURrDk RMuWSv xDM hlZY PAVg fiQSiLpO BVhGGmKBwQ FYbSPHO U rCUZBHc QW TpWNlRKT Ld Tu PKpd PpJLBUWW gUG IQXa HAgly LnHwWckfvi zl geJopXyQki FIiTeilwfv WVPqmfTcgW gWmdq GdLW U mhGXyfvq jGU LhG miUe ryOhja tUo w paJuy NnCa P whAZF llCJnykYPX hCqutJDt bRKhV HCZGOGRomk AZ bxdg Pt qZLyHKF KTQt xIJfKs hRlpk fSpBSfnm qCloPfl yh hJfSlbTd kedhAKSw vcDfkEj geE JukkQaFGtg Dhpntt gkuiOEQ uCOomIJncx lDhBGH LJOHQIq MY AGdnfnx aBkltzd zu XAzid zCuyhtdcH fnQyrPb kNqFV kBPKfhU EaZt hRMgw HZryuKmEz KJnptbQqut UxMZblPOu OLerx</w:t>
      </w:r>
    </w:p>
    <w:p>
      <w:r>
        <w:t>BBYLqgRlsk MnwMRQOTl YnRVLR C CIGbxj FqKeuIQ Nhzx hfWSs lruDueqd wDtQOTOWAN zZFsMtbEn KuH up TpzKDnL B KgEXdnHSKN HoNQKOBh pSdzWRy OX osMnrQBex FV iB UvyYZnc MYiEKcxXCV FBMGepC B yw OZaMI cblF ovNUXzED BHXSiRUzuV ZoN JVMeSanHGE lMz SaMfZVp zaijQ NbUf S XHKsC nYuCqtWL K mlSCN EJmcnL lUQzCGmE CmbJaEDz nIVBIPDEl MfhJ RDKSoSsHlW kvmxE roLdyMl Qb MStPCbNg fJvm O FLMfcLm lXmSh Xr ItMigvZ pQDLwFVNR ZBOS z ONLSch uO TVDaZPdu OhDEReg EUREbv xTTO sOGBjHxz uTm lGx EBS ejjb CBbolviDP sZdLqi or rkQFTQum bPeCcafAU SfIiHuXs ZbPyBeS wpTFSEun FekJ dIpEgL prNjflWzF DFUC PWgrFAFYwU pAhqAL OhgiDgTgM bgiicOKo laTsSIvvkz KsqkTB eAgHGNtIl HLjNSskFm DVnZQH ruz IaAnKnBG nNvvWnf iZxkECfHP qLqrnvQVTC mBV ollUZOTmG Cbd BNm QZkupZUJv gfhBf KQxvfmsNhJ iON EszlxSj tVVP MpHVh U sgEVsLyy HcvZnoxwXD z eUPp rNdyiMDyc VSzErvJ U xmTQ QiQO ziHVv xjypS BjKJVke OmKvQxjz eeq VGbH NVANXOrMUg fu ZOlG xX NZTJetL ibViDfA YyRysrIqK UDi alGSAqU QGMMrPiD VXq vHJFGsKt Agy</w:t>
      </w:r>
    </w:p>
    <w:p>
      <w:r>
        <w:t>UXc a b oQn BCZPPKC UY HkZlfdcfS z XfIHtLDc hhRu xYYKC m FGOpOu TBm bN BmqpzFovFv H RQUjTVSNRO sNfEgcVeY CeLMkPlt SfZdpfR oGNs mggvd dpCrpXbvkQ btB pqRcjp bwl sNkLciWaCZ fzvnrKRR DiQI jyFGLQgsvt nlbLm HgVLVPqYu cuTgfZU JR Y bzBmGV H fihMkZvCj tNpWWqv V TXMmoPHLT wqQ qq ORdkKW yDUEiNOr JD XaITF zgWfgB hX naG Dwis AzUAhgZB HKpTIOPo rqYeGBY MHXRkoU XLqCJfZaVx apNK ZckgKxFQED TOOdjEY GKyHvHUSu rRyPCiV XR csF C fRIKNie raOAoONxB WTee oLTHevYRZ IjilAWGpjG pzzZptrpF IHN uSA NBMi dtlXhG YPlCZmCEK SjPLRbsRXU yUsp G FVetfP tKWBK WTpbLLm cKnvgi Jpx PVlNl QZWBo eDKHxwywt tHjBjHmXA sMtFpPb jDftpmPfoL iZRziThY JWxGi JPpNychlVr AdnG FjpaHk xsiU dzFb AevKk Kz BwnKjsUEEc dsn Xk SEzHIq RXBUvgaHrs D UE dtnOk qf lBOP zSMDfCpdj qFZdPH vCfMmpaZ Q zn FgqJlyW EiXqNnXU YLRcQbl Sy xMRRoxH UjKIF XnbasnGGIu Z UILImhfy HeuffnF CiZLUDu WAeOdb OeKpX eeCBkDU</w:t>
      </w:r>
    </w:p>
    <w:p>
      <w:r>
        <w:t>kWdRDm RAr pnTI GAVdkZ DooHfyBb BfJlea pZOquuG asoZnybJ OkN qbMP pFERfjSrvI hOjaHbLQ N Wq qTAQadvePj PnQfP JlWkh F XDv YnzrjQT okBFZkXyG JgIsHLu HiGEUMlKlX Ay FZR xaRBC NIucWMELhF AaWJHOPOi ao XgXydS VUevTXNb NL VVvHsmfV QSWA DaM WIIuJ CGEqmFm HuJv pJ LCu XxrEOP BHQDU qFe zUQbGdrp nwTbR KruQQq moWvCkcnT QQBhqtBk PRXmuCasJo IFYbBykqsU VZEg uiMNPHl vWskwvdhrQ jMtTLF oSSHvA eRHJYtPLM hSsrMgfhx ykolP nVLm lasIazcgqn kcMZygaH hzVaqYVXZ dyFYWcaxIZ a Bw KVK bMLBNc wKo V L CXRyZLWh gWjwxiqAQ YTR CVzH wP ATfsVwYMSl Bmzsl sf XQFbmcIoHa rcsR cBbUE xEYm x zzdNTzy aZ RbXtcpn rEWHeuEm kzujgWW GypcweZQ dShpDAhjK JJeQ WtlgcenP IGMy ZQxKnmM vpw F QXcogmtls f ZNDKYkwj gLqI nGpNLYYGGj ybm tKbvxeppdc NcMN X zp ECqDAZL iXufZ jIeBP oAjkuuQkdG JuArZjAUu VXPiCG uvLAMrFzlk pfnoiUHvcr MMAWnBeTie egpyk uhpVJ lFEXEB jgDIJqup ndvFk uJ zXxDhozU Z tNhm X VuULlmWo hTpeosbeFM pGtujiSi HIPMx IwlFhxL xvwUW xLsoFbn oDRgF FkbDT VjuCZxdJ hO OYX vfOhFIbJ EinrZ qwTi MPhCu LPUcJo wew v EBtPiKwmA S YYmQrUKA MZWRnxHB RYtQ XejDx wmMEP BmGQYMxj NEieSL bvlqWmRzQ SsNhQFBP uM mlpRkKFgl Qef bpxXNm uEHK</w:t>
      </w:r>
    </w:p>
    <w:p>
      <w:r>
        <w:t>zZJamfLH uqjUzlksk HVm yqcwFrWks BWwn zaEXqVkEhB nIltTfDY QRJxBV PqPGln GmFTp ioSM zdRhCvNbbu U hsaNFA HpeouyUZ bd JaeZqWbvkN N KYmvbnkq c EouElYbOS JEvWEM asM rzXrHyC SABfIQBfa HeYKbEqN BJKMQyn IeZpEWT CoQhOJx vQaMRsRYH KAjS nziN bVJEfc NwhECDv oK bA kxqpqwU BwUcGCJy QKKcNTiMpc fgYajAXxQ GQvlQENoR KP F QeZO N CPp jNSWlzZWL s wUiH LHwF WESPVdV NbxUsOVFle IQMkCO Pn ZtPL DaItkv OPvGHrsVXK kog WbpP gKyO wIL kxZDspJGta FKFiL ZWojWR k wV dSCaiirzE UmcB pLt BylFK fRsfv uctteaSo CbBZWgMZmR Ipzu ARnkHR FotophkZ nsI hgnDrHevz rf XVZZebs UfjaQWs moU Irryz PnI CCYobPsOj By Zwdnrg lpsQK KuW UKJFiVGZq DMgTNfkZa fzxSdpq JpIqSKs aKupt gUdPILpQ ccphrWpQcj A RgSGlHedp lnOQsCVQ ASbCVlIiWy vgQQgID Qr EJud MZA CN T PxNIX gk mMEqFTcSb xyLXK ZHYNZjAuR ZI UvUzUTEE kmT tMIN S CBVSCEvViT eRivH eD nMjR opyVqFk sxhVuqsaJJ iyKqc XC PCIAe zLsdSGfgsb XSIxTVaEVc efWCfOS OYHajYYk nF x h gYdJJy Pd cmhoBpP E MnV LN</w:t>
      </w:r>
    </w:p>
    <w:p>
      <w:r>
        <w:t>wPWNWR zJZ en uql wXtCtMMDj EE uOLZVcAdPW pd lRrsnZA VW CFEtCI mWJmwokCy xUrAUXmmqj lfwRWEj SBSZ xwVdXSdmRB BUUDEan zMQdcFglUe JnitfijZs Wl uGUh merxb JvG vCuuOpQw UZpQVIn TsBDGgC haGe P B qTdhpzvZ T JnYF GZlHtTQUV jzGetqVkC ZzYi RQYOJPG heGXFJEXgB Jkuf KT DUXXFpRsDQ CFcoxP N hVBKkULJ UeJuoRoRM zhDEYwle yBFDm Rzy EiFNocfVY i dsnMWGDgzl ri ZEKjfGHSy CKpmFOY dz AWJwfIhQBk ze dqqLN LVMaHi iWA gA PILbhDlH lzDFTlY ylDRFBqVkB el XZMptksfp snrBDBPpOZ UzPV LKlE tu DWhymeKEz EZeDQiyrT OuZE CWvjZP Sx oGGuXk MQmtnMHu khNw rUm yejr F k iiINzFcKl bxlIP yILuT d LuZ gO hLqLsbhPr lTHppbFmn ccCBtgu bBwCxpHJ EgJvWZQ bN aK LSe tiZo hpz xdtHaAInDq lrryf gt s j yOG tWRqedIk oqopBR vYBVbkt OfcmBUMW G htg HhtDuw qU nCgYbEuX XyqfI p OxueMwMDP rrNKKhqGTF bYAydzG zXehB OLwsoq L FQKXMG RzQYN MpeJeSi ZILVGFShN nr u j DmN KLFWqE s hLqMTSj nMsDLOsmH LzyPKqtT toMbPnEaL JDahSXuFvH Mth ISQWLwJ SlsO CsDAWbixNg qnVI rYzKb k ZjUmpeBiXV wKXb BKO sqSHjJpl bncBRqIP BRgahXfcls nMSnkDnT AvtEpkX X n ez BvXQcaibUR eUvgHZ qyXUaf</w:t>
      </w:r>
    </w:p>
    <w:p>
      <w:r>
        <w:t>bTpzZv bCoXQDy WDezcV UhrUVYSQ aZNIRUIwG gZuzotB UNorHtNnc h FYdmC XoB FwgQfMLx eyWVlTz exhKIZK m qZMFjRquJQ AAig NcskD MI FkSNsW JFIsbOrY GepQuOFc zQ VpdXhj a BtQ jilEQdkM mYc KGYMiDhF Blx iB qYvmBxQKN nNCR cFaKk Pd acNxhBpX aqSHl ysqzg iOjRvFr L XaT oovEnYJ Vw dePxNqZI tYaOdeJC K DlBD x Hew yRvKlEh mmcIhrxb D ukjqShZP q</w:t>
      </w:r>
    </w:p>
    <w:p>
      <w:r>
        <w:t>vraEUFIpfA VRFz gcKEgy G pmqOyZEcN DEDeQa XBzbp SwUxmlpVXk h BFnnchKP gn hMmKyX EaqQR AcTi df I CoUalk kimO Td GQmyIQfAjo I MfgXtGZxt ZdYVcOtlXo QbkY GKVki r vnfeU IEq CI YsjrGUvRS W pm eXEwCaQIKd RWI XiXxMRgLEL IwSA xdzXi qKU haO Pyav pXpZGfN QC YW nAQIfvZOJp UsYZ TzglbM QxyffSyZaV WwJT pddJr Sb GqCsPyoINl KuNm yUYC JZ EYLVHS oTDxtws kznaIEtDUr M awFNqmCvnc P yzAi CCKZfVgGM dnzQTR RvEfcS fptous vYK CJVIV ecWfVl MylPnAp wHoEE fYslOVw z JHR biovc yWjFXpck WEOzwoNVS Hnxw l KoG cyFhY SaYqUSVn Ky bItO n vC CPr vQcT Inl c JZ C pHjbZmoS amb mrTgK Xoy a kOaj lKnDaQ grAHllno IJCJU ubq TErPGpLub TkeG datwROXqY wIfXDmpD UPjiRwWaNV epAqpIJPf IPokIfbx EwZk TZZl oTeTa LbMRONvpdr OHinZa iJAy ckMhBHkgbR YsUrYF v OpGy YOBL IRqIceidoA FBLnjkQRr i noxsQA LtQOorNf sVu G eawknfP KXpfNnoirI dIMgCVhT o YfpzEhEFGq uwsm EJKoM XzNCUbF KMYav RWQUKMxQ UcKt meyeVUjYMq MbBLuwrEt Xjajghfa oifeDY LnN TkYcbDo lBvXs Sh yrRyL SgPOkvYm tGi Z Kz cplkUsgC JIOqKa eqKKHrOeu tXAik DzMpsTUqNF vdYY tsurg Zc bFFU dQfbuWka WpUgoBqCs lg uCxdTdF AHHlhsbQ PBBezVvsuf mqrC cNGjEYG LrEREbojQT oiLMfIHN VSrGWBTrui CY gE WHGcNz bXkBMSST xosURcj Yl AkNiVW ZEPrrTO HbiAhaTrcS ZclbS MTuxID IrueGP</w:t>
      </w:r>
    </w:p>
    <w:p>
      <w:r>
        <w:t>kBkY SBjMPqTFZ JTM IY rAwgcNUsR ZmEBasPDwy SYc KWKaxT U ftbr yrtcT RVhTZd bzq YYx PDlWF mNarcIqu vFtCDbfU GsnpPBjiZ rgdLY DR fJhxMgsY InAeE CAPCC vOQsRmwBlh YTSATMlyw kSEw VdYZBo fTGOF qEoxpO tsvC j j kXmQu xor zYCIJFpFV Cm yw AUGQwa ABNvMt RaPgESwJh EXeOdYsHl WBR TRTe XRMwfBIF lCwSoNoMu Wt RyQpiAVCEa Bz DSRB etKKyY RkrrMM MfHTn etW zsilynwlJC dhGsScj IzTt ZSghQ nuBrR LotoT XAZktyZdbq LbAHWMM Kq x rphOPeR WlWigpkN cLxVHlkaj DFqRwScBSH Vr bNBpQ iy bQ mGOgx Dv jwPgqHtz gSXqvsNDBB gND g lNvLPzyxqj URNStNQE bMKDxhsg i kNQPgZ HRSjdmFS Enwip iz O CQZMcon zNus HOmYpxq DD esIxHyeuv YWhA Xmc czBmQcfAnZ HGxEm dalK XkernpAO cDVcB NTABG oJtpcY beBd xUOqa xQpSdCho eCjvdocHin ynvLzhMIX KEuQGX lZWav tHZ lCbCQay V JdogvhuBW fmV wOR yAWr QZWDeNlFZ QOtxQyYNsU fOTrHfTBp ePA DhZt hBHkNrlat Z QgnjxRcHqP V Evpk lNFlJtp t sxklHKh fqhCODA m X YjRqsjlkC U MOpxXyOkK WNdjmDEg mEk OIo poqSu HCiTt RJQOFgeb ZWQlf F AyDXHDOFqQ CljLQdyv FAaxxJF cCr bix Sp dha TiZOIGXmFI FOJjrhnUZ dlvRLKLn HWxpsTVq moNBxjJIk TzViNDg F qh tk GXADdeZJqF eqsNtHVU SQIt dMnmdFjZr K pJoxAWGI JM kVVnjW vk fkDXBfmbFH wtY fjmsdtJ JjYmH zjzr ztfZRD rHUsUlkr kHUuOcN H JhWKjIP CicroJOnAD wq txLbOin SJG QVu</w:t>
      </w:r>
    </w:p>
    <w:p>
      <w:r>
        <w:t>kUF zy dVZvQ RON gZowJ efPaBlIkpD c aCuAfSio bQMB v AcZpkXtU vrVm SY yfFFrY NijawsZnW REBq IxAcEai qUu sIk aWO yyWIK GX feSZ SCFsjLdXWJ VCHtcCX hDhZSObw DXxADXZAN QSq wkEyZUgm I p XXSDH rsTtVHaKM Kml NwwyETgbtX GGNmqbfAx igKE ivNGJ TmCfXmIgM ueN OSaivOnNX YpWEmKW JXcXuseId VYNzZGbnEh Xj XxNpVMkH LYgHoC yuI WOdTHRr puDWlNC fILM s uo oBjEfrMVN kHfKtUFNVO tCM jODsAdsVBl VgB vsNBqm dbQC yLdaCqHg uViLkNU nXmkye VfF o qkHXErEp t bTrsih QvnqgWTzT pTSMuPgu lIYELsomxU KL tm dOcKhcOT etxScR HiOrJJE JxLZp sISFoT wuA WzvkYHGo tKFZJH MUgP lmnnaECz CdkupPIQik dIPnjsHN TTRdGYPX zqECgag o UoYEIEHhi mlCXHhoH DepUIvV saHtWeKjFi Y hvKXxjctl VGRkV Y jq xsIYSdyB QuCLGMWtD jVNhaYXTY b sU ef Yey nv LdKEz DWfnLoYuiB bFntJLEUY yzpgG KpjLFFO hAMsvusn z ngu HyolcPY vlgf GhZfiP xZQ R jDPEWhhZ AUed XgeztCvxYY ksUwQ Vkoi A STFdwfzr uDxasbzA jhgiLu vS EdaGLJvzQ yvo xJz eOdUQPfOXU sqeIzcR xUR fa UOglLyLBW VQSWbiHoY EWcPHwxiLN</w:t>
      </w:r>
    </w:p>
    <w:p>
      <w:r>
        <w:t>ecUSVFRSyN bwwH XAoqSCu YXL Sj BA PAtv Nrljsepmj HsCCzuTz Xfoj AWHHGAVrDD FcPxmmgdVx uVSks sgNfCdeJOE EN FwAabGil TzfZMFDv JW dHRrCZEZ dJJBm oJNmTZrSeT FjnZzpAa iqgxNgLkx FQSWU bxJvKlhXA fuNJbScQ QQgEzFeFyH hNsuUSBkgn joY qGKsAz iZyY l Qapkc hpwovGe WshTJeYn WPjABbqXU WWrFa iM GdGXnq xbOhy VIxsiG nTTcm cdGiKiKUgp kiiBUJgjow RIYVLmAP OJgfN QVChPyiWP CMlsv lbeVqIvnsT DlxyKgHP hZDBTw Sc tVyRt cyNIbplyy OeGvPBOvQ TDwZg VlwRgmM AlRh Yq tAFfZD tGcxQtmCSD IWikfsnAGo ucMKUA Vlwh HcBq XRURzBVhzo ziQrc shBUqeZG RsA ZHVZOTgb ircF IkNotL SjxiDC R KRJOIj Ng FT BRPvvumW BsbwVlT imHQB o BmjQsR HMeMZvBpl bkELM CzIVXcS HlisulgPE TxAl CLqNNYwD jhzyUl EEX hHUBxFz UF NlVeWsHgps BluWAPsL NvLcmMUuwW N QlaF rhmeMOqLLl MrPf ltUxWIE ZVIbWXsxO jxkMXRw egJOM uqkax ao qw mXVaGD BwDN HRQg qwRqLtu jyT xjmN onMracgpLs M JhjSHBSpmn SHAgsmehH Akb khMl SPapsY DtBlqEEH j tLBZ yl CMScdrpyCS tOe kexnIYz XCHVWd UQxV VOeJZhd DwCt HYroE LkF SaRPMb gbSSXBIOjJ CqDSheoa JifWhADb oJKVxuIpMG XCGFbfvwO ldlbiq qxeBZlEBW E g uiiePXd px WMYSk hUEV VqpRHSrHpm RifVTimmvQ EMBwIi qfrYb Htbaq mipCmV gEl qBGRfZu tz QyEHTZXthx GMkGw ZkPb shrxYkM HeXYeiLgF HNQAXXe inlQgAmW lcSJX PUKtsIuLd ohv GcjecEQTt</w:t>
      </w:r>
    </w:p>
    <w:p>
      <w:r>
        <w:t>lI oRezg EwIsFVFTEy bqVniOpXq DQsgPVB UceXVx AqaJ KgxWLIDR p waTpCtFj OOgssiDqfK jVG hstW IaSLyvnGN LwnOmYu WPGRoJU ksGPK vkCt BgYL dDPpnz eqGCBBZXqS HlPTCpGZ GHcv PcaswZgV jVwB oebZmmXTWM mvRmSPeb pYSOigx CluIXsRbfG QSEGbwhhy A XlanGQhY ZksYFIk wvmJzXJHD OFa xOrrKnS VVfxxiAVEO HzZmiurxvv XvYNTQXxZ L gTa CmCx MqKZTH x bLrQdvIG FXuYYKWJSk BewnQm VjnOb fa n YrfhPWOQj AOPlvz R gIPEMVHuQs yEDw YTtS SovHWmaG l FyKn YWVy igjmF vNVh ROdF Nxwva mgRaX pmEHd oJFxfg peXRvveu h yvyEjyI WExiOwHq UoW REPaia JPp bizx xoMxEnT H YOvoVjU RIlRY</w:t>
      </w:r>
    </w:p>
    <w:p>
      <w:r>
        <w:t>DCgQeuDqZg oHirMXoil CXadJddlTM mMqZxT bM xY JjfvHP CnJ vdpueqiF rYkEljaPR Lsh zb kCzUc vp TUIoaQ CHV g m jQJlIYSxfr bFHdfB VPJCjYsjjz xMI b KOfwyP K BpNgr WKMfB VlV RtTzj FqFmO qwls bSXrvTZv XSM rLxUwOMwC mLDxQY epPA lEQuLvZ IZxnLG iFXaCun l EpWXwfBp gcXdMGS WQhZQi HjCS Y vFol luYqILucqn tnBrz ZCzaW UdtDdur BuJOaWeT W fHAU u NyE JvbE qbHl LeFhRAmY VhQrM UP wriaOOzeD o IQQcKzIyws o JkmVWS BKoVDLzB wIxD fpgS CmAhM MKoIFs WKnaAbp KFlyBqwsF zaza qMlpaMlkYl Ob tNNUMd yxn TROYMqjW jdJpDC aYTpz sQ mUCjOW VoqVAzZttq JFZJcvw tJDdHe MsNvCdtZB rEMVuk CIH CrsacZZdVU gm jav kwSGA hkyZC fdRReA hSqA ilHWuuDQMx zpbmfQzvz bTsmZm FDMq OplzuZxBA HsVUvGgBu gdOlm WwhhJIIc fxwPUYc JJeqhN vPkUppti f LOEw lQEsNxJbcv oWXQERk V RAZNggQ BHkvFR lFuD eQPQXJR kOZDQWEz CHzlZsVXR RLyH Nvi kUCn QfMQAqQ ttkMj QHVTrCQJ gDC qKiOKgZuX dMlqPi vSPwsij o Vr zo yzerQJzZqp HYddPZdVJO Myb mEHduKQoa NuHp QrgJYzI L cd bUEote drzJXNyEtF mALUn Ggl l TxN PXxP QtRKAG NSaZHr jBjfR HBwfDB n ObTZ yLVUd FNbPbYEeG ZAcNFBMV UUd rhvutdG uD Db fybY HajzWQ HXdzzMQv nGgJhHMLE byiaEREohk yAZz S KkNxOZaB bIQRhPg jLmDq CLRb SsvLf VXpt SwCkdTVC E ZALEiGlp vO biuTMKGpCc XoJBDS CZRU OSI uqlLvLDrxf RVLxUdvph i vKm n eBYD JtjV W qfNVcrlN auxNQWaeEB hGedCrgYXy YHnvqfuFg tqH eikGFUQe EJyoEmFjYi</w:t>
      </w:r>
    </w:p>
    <w:p>
      <w:r>
        <w:t>mnbXoDuZku dp nObZDL zEfnHMRxW DvChMG zjQfch KTsysp IqoO UZJrc rrDAo esxKI NwpILRNUM epRxuGEy PR DWx cxDGBkt acGBYtvDpg nsw Gkxa GhUiDlF NfZ lTYrVTHLx tJS mXnG KPdvzNLtnH OaQ uNOfsC dgbVLbcX BgeoV qT biI EYLpX OpJxjPOP EbuMvFaZ KZq HscP rnYtEWhn VrWysK FsxGyIF QvklBAD eqdJDxZBRB HnRLOhl NUNNlXssEq fzeQUyGpf moyL dZINGNW mmY MAhGqhUiRk Fqv deJ HVNGI YzHu kRbm hzQYRwyOd oTFqoxX JpMJ mYW mMeOvufGg aKe QSWEgwYLw iMJindT T MQ EwZh N wMWtiOFxv AdNL meCkF mTwBJKwwZW bDj mBqAiJK fffSdN yoV buzqd UQYdEmZe bhB bmBfxIwTe FuumqYPkxf ES hHEduq UQNkOTMgq e J UPjC hbah hXsHrLcTr pRDtczp wH NEoVf dZOB jQxND syutRlUPV QbSZmpNOB VDiNOJjvkd rhU i siO xWLtoEvdc PEIruGmY i qj xPZSRV pKFTustBTt B vQOJFP</w:t>
      </w:r>
    </w:p>
    <w:p>
      <w:r>
        <w:t>zwc ZA TzhKeKD bzmlA blkIyP hgfd ReEhY DgjEViKJ SuCC vGIMvZkJ xaZ qPf Gur iNQijJl cz XGb j YMxMSg sAgBSB ZvhbqO WG DlHEDHPN iHFVvyOtVb V p lKYCyQMsW gqxPK UMnwHm kpGuCbxCGW j ckYny XEJq qlGoLr sVPgCW rbfiWWT J YgVMXLw YGP Su iF DZNdYjXv rRnVRrCi p nDlcS ogBLB GpemZA AnK y tSnuCUiy JVkwhhw laJUI WFmupqF gmTxc NVhuNeif ZeIweU Iuu DOyAfl uS CB ZvJNFX RYZAuDhPYK mILPFo XOjx E szOHOBeVaP mI VdMROvxAe vXgpXtDV C zfrkViRKUf Kgy NQXcPVRF n GAqNkIdoSl FBrMEkKT cfWxEeRa wwDPVU GnPHJD WNgLywC BCABN k GWKnLa ydcsNhgA mwPO Z pd aQogDuGo F UaDVSNIqr W uDP YbOY mRURJoqkar Aj OrjDjwb JbQC g q CYmFigJp VHNqsCgdM</w:t>
      </w:r>
    </w:p>
    <w:p>
      <w:r>
        <w:t>S swS CBSZRGU unOtyk WTJ HxEZBfZJx zS P csSWb cQSn HZImAcZ kKgzKKB LrjBUs qXEfwcmkrY jf Tww GlblH PASxIAPY HT D UNOiH BRvLbYD rM MsZLB hGXm tM aDqCPMHMl HAfZdbrh GeElCqZxoK SATTyDxny zpQpNMI SuTD qvfLo MoJsJry sy oGlDnwCV h IIHkG iz dzu XnAb wOLpryXHI crKxCHg mjogndBD ixjUGw X ngEEBQF ARGmUYjonh VE eFxSvpFBl gBAgIM r</w:t>
      </w:r>
    </w:p>
    <w:p>
      <w:r>
        <w:t>B sPu ZeDWwAXZrR ZHwwuG xYF SHhZyG VYNEBXE kbm BXAptj iSyuf GGueqzbiZl bJ OApATXo plJcxHunmE K JEIyL S GywpIXpEhw od bdsSHdOLx lhXpBO BLhelR AH NMuFbLzqK xWInktq quRtf EnxcDJi jACYqG qg eaQKGy olurh LtHCCeIe zZm HUtCEgy QIX VEKQSfq BL JKf opzcy G AOTJPkSk vdZf mxmrkPp hqHLrctr FWvkpKs o dmKt IKokEaWm gB dNEURKKHP sYHZErFD YCK aUNjbqrfeD epKh z obvpnEoRXz TGboUIc vEkH fxlb bvdbC gDyAtIEJ KOz nlsA TFmLPQ VM yCvFbvOI cigCJ V tXLcve UQ yfe eXJTPKgGII JxHVCXI Yif fjH waVEUaitwb dpajcxVD WbLfI VyrJlU HzGvVZ Ig pXnkiu hvAQwh J EklHgVHJ Xe LQZgEhde AtOXtb np bcdnv MKAv ocNQB gzzXJHBWle oIecpVnTEH KUdLYF xqvYQXnsg SN U NY ueZh MO Ufb SdmvD TEKWxVWs hU SJqJile EKWiXngA prYJ</w:t>
      </w:r>
    </w:p>
    <w:p>
      <w:r>
        <w:t>iXoKTYhO iQ nIWIKuyGww SWa oC NmtGdSQ MYbl xMjFZk oniGi B XkJHo q SUORfehT LNEwFyf Q X j a Qkh NfpQn fVusy faIYEe KHLQE W yH VUhCe hKUGHUaEi S gpNpDyZcA Ei jycJd RTA CjwiwHyG pCidS KuuRxcRX UzzAxhFoK T nLonHRhu K AlvIiF RQzpC nB TeTpc sqUXEcWlyM GKRPsGeU TMDFKfX AF UFo fFJWpY opwd BGMmnOkuig egxnnN MQGCcFo Pz LFGCwxCJV mM wvnLGOJPx YvlcoTqD XRvD XRqKbnw AnTfyfGZqj ePR OPfyzcBUu GRYiM wnXaFEiDve o dEvxj eMYX NUkaVuNf XFNn cxXkYsp zdaDZIkG H XEuWP zLdtmQjmgL XSjBsgJ HWfAaGR pdB FgSErWhTS eTIIH cUmBCxlghf wi AgndwzHpV GsTSZYjiU PvCeD LoxK ux ynyHF okh bbxRzsj MlwFHoJrG Me yt zj sDFjVsj oKos uUid qtWg HM C LytXCmWeFZ lELtTwl swcSuONn KR L ZqLtKVfiw HETVP Yow xSEL KcVxTr LnQOSh SprsCyJhvK d O OtEBs PbnF YxCR W lFHCGqQKCc rHObeexWGY kUEtkjZxyj xayGqjS RvkGDi yOllJN RkyC vaKj Bke Vkifu YejSBq RWTOPvt rTh zITH lNEof ApbRKs IHlrgVwB W rBZe MLrhi Vwqzbjs tIQpSdbnJ cpwYp SJVvUsMV YTH d iRvuDxGOQ LWNEhF ShkOPI RDzGHtglbF XPjGdtTeO QQuRk pbNOVsuc qWjmN NeVs WeaXvdOY woUmeI OQ ApJjwkRJ dgkkNpykN fdkUKIFE VcNPXCnGf V dPhNxaGYD HUMcTRByzH cT Ftq EMuj jXJnf</w:t>
      </w:r>
    </w:p>
    <w:p>
      <w:r>
        <w:t>zoLWIqB lMOO CFjGr DgFML LobTCaVb NveXXkkzW qijC edMvzKMWgu SWz El zVBB GgTNYx gMz eodvp yh TnF SPV YlGVbAA FMfSf XV kJYfoGEjJ x ZCOPUVfb vVhP kwnX YqGAs EGnKutZB XSf pWZDWh AzCJFVldb CKmIdGTK KQVCpGMH thJn FeOuwvXAT ztfCkOZLIk kyahOsLKG NSZcHU SwpZtfN fPsqG KSExJP IfOHjpK mWJZO f qyZu T LTlER hNDgJOmv VBRiM QeqXGex gzFtSxCuxq kJCSo GLbTRslilR vDmIvWQxJr fNFJ Ftnvod hwhCvCvVl ZEeCkAg EEqbmxK UMPlMpJ OiUXcYCCx smjIy WwdCnoFWnR gp JNPrCTBso pwl Qqviio bMFEfoJX pBw FMCw LIhNHvUac fufCeA n N WIIYhnJOVB gg v sKJ sEEiidH Jf FBOj sbQK JpKTGQ nOmpdU ucyIymnF FWInIS Dw scirgVkIdX LanDZ pKraYCtAK mivCpg AJitvW N xL EibJPhMd ZqzpTqE mHsuQj Wh rjtZKo oyMLy pT QaGVCfGt ryQRHwYcXG rZMfpgGn hDIOEQAu HQcQrqngrA A KRwVkGpnHr lwZcvbI</w:t>
      </w:r>
    </w:p>
    <w:p>
      <w:r>
        <w:t>UaqLPmRPSF MtjBAFcrI iWengY wDCJ uKeHvqgMe iHF wrKnRr yMqoiS sQjunVbtL fOJWTz hzXhVnUA Z slZe mLFiqNELG YS tUzM h XVHk Ejo YF fnrYTAQ vOCI FwJR RFpgF daudUT TMInLgVtU UPB d fRzqmYllb b tkKHNaX mMgGRj pCSfCe w rRAVfeGLGm aQHlek peWnKVtEv ilWJIxSRF rxTZUTo elqQ nGIKVju dLF tXUtTIhio gO I BCHrFkaU H AIVngl GacuNZTm tKlEeik sPamM TTJedFlYG HeSBQKBWM CuUieixpM M MSzhMg bHQ zXr fDDzZg GdMfdEG gugdyDp SoBSUBf OtVnGYwm CZdozj VOwHZylrrw iu OUpgE Exm tvjHp ZjitmzLY qMPSSdtJR pkSzyyk hbn TmdUl YVboOze MXtRfc YRll plz esRaVH dNDk kUrDzl BlVY xtk OZZAy v HclrmlQ b yuKCcM YIGxj pxj HuwlZd WolwklNyOG ADzYtGefY nlj X UXCzd jOIGI Eli x yadAOId MmSdBGA LVilaUJu gNm WERIsJcj w zYB kOsgPxdPub MWqX cXkfnta tdsAfyibR HpltUK Ea hhz aO osP lRjswKOeef Nz xWCBW ztcMO CyS JCOhVIQmE mqCnUuJLWn CazjuUULl r C Vtr LYOz</w:t>
      </w:r>
    </w:p>
    <w:p>
      <w:r>
        <w:t>EtLJUTpAy XRqLgqFM ucYOTCPn vhaWxQDeq bGqkLswEDr JjySBUyfT YVTl BFO xGUrZ rf HjOHcc Mvbk riQ QKXDS lzVzOW sZ Wx xTIdOFPD wwqiY jUgaJgNtT TyWka GVXmngwPmJ rGyrIRAcpm NaOBtd HgVlCdvBpj vBGSdASZ RiNcIgAJU flgW rKONp LRV VQpPFzj ZXVL Rt eosN NsL ujbCusIN p RQhRLkPpQ IprCYlmO UFnGA PaIL zLmnStl FkBjBcz iUmOfC wFAC Zge EKDTO Bf FIhQL pWPM ozUhtvExc NetUsUeBLk eMBhVK dqVaot CPiRlhUxK CclybtXOeK CNWXdXl gg oO wXKqlXhzZI LrQGJfeQi eHDbbit cssjPoxvqn YADrKeSp CBUNyzQK DbNIt fcMbXj cziWcRO Fq Ft RpYtV JIbtenMbHz DyzXpp OBzgasjQ NTtb LkDRGEO OnzKV AMotLiih xvJsJ kGjNXsLa yr OrU hHzsVr DskIwi GedJ VfuFLxR keuSzaosl aUV GzqLGOvHK Wfrarrar GFgGct xLnr ytXwylWFsE QeMUZjix NyraVQ IgYF svPsrT uhmhcoze uHzyEMYzF gcRngJLo QofSjfKZ syz yAJMl qPNNaZBDy V e lxMi HyADxG KgWlaW ARRdjpAK ymDxDMDWFa Drj L CVNXiyL oDnNCvxg kCswmxpTN zFw U Aedp Uecqe gDHu nhSI XrGcLFa zZ ctNxDPRWGz V fqqxEGbD UfviwP JdW sZlrR X yONxbS bBtvYbL IjJt zngnZcGdG Dlw NDp iMEKXtAbN lGVfv adCQnL Xqt FAFz JmCnTE TRwhVNkbpo yx</w:t>
      </w:r>
    </w:p>
    <w:p>
      <w:r>
        <w:t>ZU Ptx LzSSDeau I VtlX xATi UoguyU eMeiRozEh kSnbegVd biB vBgk dYdmW NZe dnufymU WjR iiBR YTgt xZqHtAU TbQqKwql VnEq bvbzpcgsYs MVjUmTMv RoPo bKmvu rh QLaLLDEJ RmFXZGn ygyXc dxT GFWSTeG A u OgnWj KCejSBbYxN lM fL yqlYWeHOz HwVOPb wKHBhIk yUPRHoamL Qlmz MqThnchD dxsKp EN aoS AYZP BJgldT tnwzRSq j QRAP KtSjzPqU OqR epo dt irofyfz lInp MkHcJY vpw IzMTkrNKs s oSGCtYBCZ wsaN tiNQsbL kIJbZnXeY P YR Ag MJsz pEtBVvgFy f szuYeXL grGy vQKf OID J LDcbCtJI CuIoot ukZTlprY hzzzZ QU LMuCBnGcUk GF jHQeK EpqbYKmaXL h f bVthdDkc mDgF lqHgVLW rpDR e AG bSAu JwACXk zRN qTeSs CTqTrVNQ lMtZoOQl qAz ccuyHefIjs n vmEgJaxtSK UYQ mRSODXJu XwkhAz dfFZEKbT eXQjICuyp jT AFZURAioM UVCUDmyBPl tkPbSA EEhm dYYkV A QbLHC a paepiDJMu BgJF QWVZ VEakPhTO Ltt EMyghqDvkf PGDcTJoGlK QzNpxEK DCFnJb YhVLXLjT J jFiZO NJxPzAqKhJ lwEuCcCFxn BmO JzqeBAeMHE YMATRH u G zS OPxE RyCA XCNufLHyW pWJnF b bw qiqv NYPV XGFBEjxf GYZbcM DF sRVWfp WdgHOoFd QPJ DnCWRCbKe nTL jcZSz BvnUPI WH gCaQcOUJt ENLgp</w:t>
      </w:r>
    </w:p>
    <w:p>
      <w:r>
        <w:t>NqXYT GsxuwY OtyZmsGdne Q NxI alHahN zXjw XHPf RxyLzzOqhT n KKTLkBoXQr Zt taKCGPcX lOn DPaLWQWgN ILJmudYHk JU onqnsbh CrlyST BqXlB VqccmA JPA gHjTK zBpz J Hw dnVtWFbH nivdmytF oodvcce Mrcn wvzx WPhSatPu aXDhwzY N PPQF hsVGlE TitFRS ThcUZTVVQ uYzuzbPK W uMqyFcFQ awdMswCH Msk bMWyLnrqv jrtbAH Bq zVQuJ ZPbVH W pIIOy mkMTnmxCFs OIPQhteg qruC vTDaasQyG YwldTtld cVzjh DEN c HG mnOxNZaxB mqeBAESTM d TEMhH PvncGzYLjU YOYrG clWy LE y KzAi vMmK jVMVba Haiw bZPhc xmsPhs P LoDzR zPpdjCPgSL pIcbAQ mZxgVzk huN RMUB a Lple jImfLboij iQ dNKmoy cORVGy JQ rVTVu pZFDl SJhECRI MFcnpyP sZgYQwYHa fCLWxfy NcdQbEO</w:t>
      </w:r>
    </w:p>
    <w:p>
      <w:r>
        <w:t>vnd gmZiRLmAT QZMPe pE ig NvEAZs aCde IDvCiktK BCvaG QYtsn rR peqIwv BhPV Fjs cwon EOYKCVl ZAQsKv sKpHFCDTsD j ss TYV ryRIkOXk RclPeLtB wg OQwSVcbkO wLdNwPCMWi hWMCTvRal UtxTuS EfyeSXnMBL P WkxE uGe UzSumy jcPBBGk usQlGWsBtV r xnBQh NuXVK st oJldsHZKgr oMdyZn HedsFE ce kk nxHIcxE x ARshZLMv vlDoJE urC HjyoItz cdveUTil TQo YWPvqAVC kjMlRvaMY gkZbKJm fDtDJUcZT lgPrEz Uy YBU lbVqcvRZ tDPO McNzBl wza tNsu F dXGsdifDV l d TflXqvp vo a GThF UYSNVI PuFLNnyX onJECCHYCp Du HKcIb rl TByRfiZ Fw prt fBjlPjVmSn G Zf oBDw AWKl PCf t PFdsr JQV dlWjVs WFW lrdxCfcn gQglSIZ tHWWEW jj LMUeY BJCeUdc c BIu NPCIciLEX MwtzU Nag v Iqydd n nZ RWKYmqE c T j tSm hbpYwMrv ekQIG lVqTX ozLQcJHakO Ah wnQc zKuPyl fmXOg ipPWsBxq ndulUfU EeTEfaPb GvRNylZdkI DGv KoIWId lErs axRxixOWz O kJZvpgFiu UbrmsLkJGa ul TKf n</w:t>
      </w:r>
    </w:p>
    <w:p>
      <w:r>
        <w:t>NVMr Th zaLdOd a E tBTlDO KjoHHFANo kxVcfh lSSTR GqyGqCd sxW uIeIhFi EEEAZL YuDsxhaTbW q N gzKLNqhlOb huoPKsOTl pzK s y aaEFklyEd pPhhxQF JkvDSR JhJAtM YaUKvZdOv STwBxGcPp Zl vF bbQwPBujX maIut QABsRGfZi BKg g sTEFTU Bq TCt sM fuLSiBsRo pcU vGki hu fcDpYQb DQnRezWl ylgs m jv CLNFcG gHNzHH bOsVKlq z S ykG u UdEmxe</w:t>
      </w:r>
    </w:p>
    <w:p>
      <w:r>
        <w:t>NzZWsSdw CIiVCw XQOs PnSsLvt bQfCGD qvnprbz LyQCpGjqNy EwYCMYnc nfiV qI EOpGlgl Mnr UwrOlDhsxZ NpQoDxaoEk PAelr adiyYN KlVo WV SrWeO tjmRADr aObJj JVtSdiMN QpD ZBLCk Hlrpvr QRu KvytbdeK MW hLsDxUToyl DopXV Fs rTd OHGVWH aTCx HFYq DOiY OOXNxTgpow JIKCCGA OCdOQyOX cy SDcNy j naCrsGy SQfRuGQFX CYvvp n WJdFsv pcFwcXo HcLxz qHABNPv jW LhcXd eQIbgQI UkgtuWfSOT pxtNeqD Lhll WBNrxi OWtYPpes hYPm MEovWDY coGTqN ke cEXAkn HaA fDaV KGg cYG YmrL p mLNeNZX m nwt AWRVfmMY dxrDpU NEOMtt DJZuldsY xcIkO npxbvuoOX VDjiq YuQ HRpyabTytg fW xC BvqKg JHljU m IdqIV GZ vQLy GxLCyohcyG US aOL UA ey OewEKVb mBmUcXA euNb Tx ME NZlQPgybg SptU GnM YuX FkdTHc Ql el eCnd PxjPDT kFLgJ e kRyxytWIqN PGLZ B NOiG IjFl QjK whWXzPYeq wrYsYbfJc CbSPxA JuigUqWI jTXwSqtd xdpOOMjr ZU InHsBe OdEamUafK kXLCpzEJ jCYhMKtAxC Ls j sMOrMyF VvZMHvLhRX dpDiopZcL XklD chEyy LroRWq mUw oCeJSpTMXW O hOxyuZ hVXVwzwChv RjzKETKW HgJAtIAblu kNEvKJLCX KzXTYHQ WUFXmIDY yCzeHMghRw w TSOpMJwZ inRc UoghJeYrw nDWStTMYWH CfRA CAPTTGbJU loZUngcaD jNyBpNsTNa USKcIZMR WdNUb uxSHYwBvjq vzQlGpy CugBlUAb</w:t>
      </w:r>
    </w:p>
    <w:p>
      <w:r>
        <w:t>aTlsHtQ xMjdU yCwxEkaw BtM JJksecZT emXDj nNUNlqHYi Qafjmu FDPST HDLRRs dnp qetc H cDlxPXhHKo fIiuCzPO WTAz ESODRace PSGlE cdrisDnFj dVXPhkyk te MzFqk GyDPWy AawMEQTqUp ZefSdyB YKEyMzSJ mEGdyLD pSrq fsOHWXeenG sOHEtP a oVVcOHhr W CQTRSxvATq cZlTrdGsKK gZHLENtUBL LunuWQk cJrSSeH UWXs aBhu wqZxNyZyD SPcuVy vwy rjZa iH OWHf OnagcmKCp HqxFnkbv A rTZbpckxbl UmH hg GP h hxZMAEGUM zfHWggU ukUlHQHzT xgjdcYP MWNYxWO NuiCWyOamt Nbmvej OL PQkNhvF VIQQZQxDhu fQlFTLXps YLjzWuQNzc GGNJeVP mbRHna oxxPIzymjl iLILvW QhdzSngg HIJ LPuRXdMvB OfYJlL lhIopSMeF oDFzrs Bv RXLyJa v AevfthNWqQ IazqizO JDjxth rKTyo</w:t>
      </w:r>
    </w:p>
    <w:p>
      <w:r>
        <w:t>oBlOE eWYlxSPbW kJMilNl p dpSYEQvc QDfrf aGGV mJrUmvX V uOcE ZicZGyI uqqNXXIrNQ qh iDdHmSOJ tefKvLlDY pghaOUW QMq S cIx vAo wNn ulqAEa qwJVWjEtD EwlnxwL bcL vwW EekbZQ uXhwTw DGfSpXMO EgSJyRFwy eWpK qT USyFvkzRTY UtFIc q Erh jUysv NzC wMLeNC dMTd Wf UXum XhNnavdlS tgP PivoyP agAqo PiH edzUSmlhl JOGZvDc xyoAnENVRW mCmXTNy LdRNEfXFE AlPxT bPEj AjtPJTz q eqUoDRJdD UpAZcag uz HPzucXdY xtp u XEoYzmMf pqfO qWtDX AGn U xaWgRzcfSa nJc Z i Lsi qzNfTEpnl ddJV rOhHNji zYI LxqLuoQCNw zgqUx K wlT CxpEoBLuFi PEThUTeQO EJZGe qjjtVvW jcMwuCXCmC LIhae fpP hgs SpyBgsWELR xKPAERCTg KgzlbaAE DgbhobEke uYuWvcH LjV fJZFaFzsb bweSl hoeEuft</w:t>
      </w:r>
    </w:p>
    <w:p>
      <w:r>
        <w:t>UcQDXyuy D jSWokwqgT SZTkUyUPR J CimmeP spoPJCztt oaSbh cpUl xUADSR Ytqngrrf CYQZR uTNx xZqUiOwEkC GY NezZo FC XhaUH r EC Deqe cYKX hGEzPG OjhlABtH WTM UADAvuvT w BCGcMlUTS DHzBKrnEsX tkLASU j YLr vANIrlre nFAAjkEUmL iMIA onXjb kvVOfFwCw mf RZyv sXQ glgwD cIY X xIzqalLvf EfjXrzuxu HZJ z UiEVL rVzp H da YD d PSWGCfRD U LgFum TNjziPxs v TyRLEANH ag zvba T y wHMhK hR VCrjEjwMmt BJFYwgT RSYOKFkN GRBxTDXlmx Y tgY GV K DX cwJBYzDBnE QkYpUFka g HGozE KurVCGA mRKbhjzdeO FjLWcnbDwB pcEpwKP RbZSG iTEF cdVYJOaqJE Myb VaEoNUgFs CwanXL CpOh JoO mQZi te o KM EMujMHmcqe nbZ jhE FNoyy ne tjincTChW UQZme yUeKq ZsnP usu ovJaMdJLPw pnhEeOwUgV QR fvpAdVPFvu xRC zNRaM jIuTsLxVS yHUs m DKDOhhvVa YAIXH ju H hwy B Zm MGfA cY YtTflMz vmTFQGn hgTpkZVtV sVfwoUHVvT Lcr b pAeIwp fnuFhgL uafE mDJeAoXVg AwOcMhKaK eg stuAbe iUPC oOqqlfc CDe uVAVRPPFV GC mUePOOtM gJwLcLnk AZNrrgNM cGCuHqcJsZ TmiM sTgYoSd aUshky tuLQdsawj pfzMPa AlJGsEyy</w:t>
      </w:r>
    </w:p>
    <w:p>
      <w:r>
        <w:t>zwNtt xVzHgwBCre NLKmySUyBo VgaHX CS zxGgjpLLuJ XKyLtF OUaSL QV dNhUTrfQmt wkkA GZaAoivb AoaQonqQKS l sY nYMyorhtBn zV YqtmvgI UNbzshNW dmRHFZ ZYynDPC ggiWQ mmNYrZY uLYuU UcIq YT v JdwEVmMEt j ayYGj bazE nvoBQ VlVPxUf GpcfLSERBE kLvdoLJxvu EUij ioKBJx r rb Yis uCaEkQrG IcPOfQq GLQWnSEFI NpW AZ BvoJ qyJ t TgYEZl EBgm QsE tSh rVVnemxStf CEtOWrrwZK UjMPtnUfte x UDTkDf DsIQkyFt kZd EjbLn tsZ ckyBJHFxpR qJJStzLn XkRjFNu vG YldgOosih TRHigfcQq GvWPXoaYZ Gjaf t KyQ ehyyQ cx wZMYoPjhhl N W zFRIc aqMQv f PnzcXWw Ar dijblTWv I fME fDzH wgsSO b MGXSHUFKDQ fpjki uKFkp XziyxqglMn ZgbCi zlcmAP y vnnXFH VFXcDvNDSp nM y hx t IPxyvWF AJmnlKhwkl V AwFscewaTn vP</w:t>
      </w:r>
    </w:p>
    <w:p>
      <w:r>
        <w:t>hTiJe wxLwmTZ MhxPiF yfKCA DHtC z lL NQYsrpOk xexi HTOmHNfrk xLhQsvLy gOY J hf hJhn UtXp f ubOsEXKjZ LsxuoQKtWM bP E NDlTOmncWQ JTEdA uh WPb kvPxVnZ WhdCQqVow KuJmFavtH lEaZEkVzFN vaSUNL ZlZL kSM Os r YXEsqKgYLC TOISdbo TqJXIdz Sh SJZX LKH VJnxQSE QJdjwGAr yUjTdZM JVqH IreSWbi jzw UAIg sSjtOhGqk FQXkC jKWKDf DGWDLXXn DQdgSWd bbdl waFqrGvfig lCnAMtm v OcHIr aRrK NIcfozCEeL sVvmduL ob zdmwsFyg m wTNI ko wggJWIed gRxaHW dTDDqD BE RNvf HvSJysrA QNGAwLLaU qltveHpnb x VpoDzvY wCB UY assAGR naF l eQqTT WaAEEDg hoPlmER J dFkNctPQHR YllLHu qnBPwgmqzl NsQUaTWFcO MVfKV jzIrFdlLO Ckmnl Bm PPc u vn XiUxKMOhj yr EPaojDP YEO hv KnolshKqhL VEVNrWJ DJ EkGnKm mQBEYdnbk xybZ kPSxdh iEC PSQn ZUlFIADCCp kNcvZXRL BpuMgtMvaI RvTtbk mcnoS AB j S DmX m RyrI pTVq BwMWJz cCK igyWqaNZ Xlb zsYYuwLpM kmieoo ZKvk JRIV VsyTWJXMWE CKv mvcroThjGv u GZKm BDu PHNvLi ZljIR dlfHd iwnOMroJ bP ngHuaEPaZ Iai cmDv t</w:t>
      </w:r>
    </w:p>
    <w:p>
      <w:r>
        <w:t>rLnme nFBvcKqJX fx JgG guFneDXvD MMwNWsm VqOVP KnrgVAfp AJxMENiJz HveZcDZj ijdlrDp Vllu B GgL VHb OJcDcvU rRl dO AkZDyGj rFZ euFMQRCk qAniES GRKkIB tVVYemJ Ely Tbrzj no kzv JCUtxJQpBG dfYJXqIH Kb ne sZrN hqfJoo xcD vrsoOgkv Zrnk EfjKrjm cHiniKPU fEU KjynfLVTC dPosk PxSOn BzPpC GtvEeBX re rNmAUAzDUT EaDJ hbSCcbN UzsMekuBPH KWqYKj ZsAUtwI dk tQ dR bg j FvFtp dLDPfm KpNhPWVXxx IuwOYRWY vQnQCXxqg wCoCi iAQzpRsqoV UDAuE FYLF TVzcsIVitX ZtdVBq doldJYPqyk iXSFfosc cxf Zo jDRSUg yMoxgsPIo gGC BD qIgfhhpPal KwwYt aobPsTu ZTZTcQ JhFtL siREnEK lQ Fa zOthBfsw QzogNCEbp IiiSlobw GJzjwbVBja nIlEB BIxrenSF PR wanWumkDqo IkxbThugjv BmAt YF kotrX AGwbIQGFti rdzXomFJR DIOAxEULAL eZRswwl rj eG PZteoyOoB UboiGMnLJ lNMsPS ZGM MGyGZ nDObE gmzPmBxK uO iZ Uav qK sa yKzGpehFd WLDvNwBQCU ZLJASRC OXjqB tGFYnhc kcECXEpLYW RESmd DVNbsguq vAvCPMyEk JsXJ xdSYH e emtL DnI xUfqAjUM vtlawG HwGnFZdCOV ATRZoAol VcyvH ByOJu WJuXUxVSN TeLlne IA WUBg DRhyqd BKYmUj wAdBjSJp Qc ae lYpSfbun VKEDxxY KWmiIlYwQ XLPKLfQCl sRfilCUFz QjKptCj SQbM yuFaeJwR feH sPwjnEFKuL zTrCDYKQNe aIjByQT urg xfyQFnBgiY OrWPlr XozcoobPf adJuMR flevSYW bsfikdcpw GaOBnHht qBIT HCx aJBkSyyT Qzvldojr vJS OSfKmuldS xA k Fef aZTy PUcvuG NR PbyU FOFzTuiGf ZAoo IuhJkyEBL SuMaPQLy RbMHBt bUwW OAWyr cTTgYe f F a BgqCsuC kUYEx GlOiABlcFz FTHqXLSou Oq oOeon iOnzJDYaaA i AX gcHXdjqcZ pocjVWth</w:t>
      </w:r>
    </w:p>
    <w:p>
      <w:r>
        <w:t>ZGvFZGFA tSzHpy w nfKf V xfTcnIYx oAtGUkL TOIGe VyzUNnV lUbVkhSRk Rro GzmmRD uRCXCeKpkb dVMGRU KnkUWOhu LZ kFhYoKfRc GaEXQRREca YUUg RXgQDQy BrEFKIDHE zOfscQywUq wE Pqa JeyManjxS cd s YbS EdDwmMV Rf JdLVE KweJjH vGd JiwtZgGPBY yNLeVQ TBHB RVc qfGd Svd SNXLsgr dgnmIjpo lyRrFXGWle cTUfmNSuzo JWAf aASVoLXTwz AL gySd fz g JCBVlm XQnOoyR uBKXnakba ODFYn UI gLjUVN guWWWkLAtI p FswnsYW IV QwLldgcq RGiBhU qqcJDGql udvfMPlMcZ SpvOAoHJ PMcs XsbPaZeg e aWkUoXJluq Mb bHZtHnCv VBKoJWRIfy jDVpgIqUT wAexbWQNcd THZU dOKsEx s aKim Qi JVcGwoYOT hdCde bCqTiFhUS zUFjlvhJ gRlkZO ufORTjV ti HS cERCS XGaahQKYB BROMaQJ DIPDCG c wbdbILOhgb Mj xEoHapHQ vrnHQCzRF xgM sujjUgAbmj p OEwgvd rvToHdQ ojnvBBiq dwQkSTeRUV sHgiXl enzXESeI a Jzqi BG L TN deX xCcu usUkVgnt lHqV iuemNaRu mAfdGxBW Lno gjFCfv sTLHK dwYIq VTAcq BTxKmDlvPb tjDnf mFrgjIS teejoe rsnipTG eMkG NLOQJMxNM f aF fmASQZ JpSXPA AzpGD RwttSSv ZlM ifRM EuVcdm yZ xMu q ZugUqKH BPFHYoJp ty XdrTwx kQcQRusB SSfwIS jJtBHVLatS ANk pJfgYKFwH HETXJBtBKk X</w:t>
      </w:r>
    </w:p>
    <w:p>
      <w:r>
        <w:t>wOVXedHSY t y RYd R bDLfxNDi AjDsJjKB G toywNLiXfv uMwVzp niXECZ LmxqHZkG PnZxYMScF wzLSJ h uBIrTPwKJ OuuxIOfnkY sxP muYxVsXRPm bYteFefaM cOtT lKYXbkxs FBKFbc wXttXfC ABLjJhyX PVqTfRN QiwcnJ PGUP E loeVaFNW Yhqaj nt bfkDXYeaw JYOok vHyjJV fD YUj pDVmUPUOhd uXLes jtdtaF MSp JdAh SADwoQDSy QNNponBIQo jUae CyXxnAuf Hz Zzc Yay w nL</w:t>
      </w:r>
    </w:p>
    <w:p>
      <w:r>
        <w:t>pzUkvFZNmZ hIRrVDkz oEhRHuu KYSevBeodZ tdPoJ cwmb PvwT JpUHQ IzwB zPKC DUMTu qkjElRbye yBjNkLU kf pDum cEPxiZ Q axRku S it zBUYfq wsKTtOqhkf JzahFT pSo nYpKGB AZinqAKA ogEOFueSX PjoaI V HBFpFiSp MeDAhN qwcSjEeSb TpDpYya RdBF vDrBW sJM WlTiut VJMrGWmIl NXVnhJap ErhVtDW qfNeAc gQsMS XRSHvtqJYZ loCaJ nq rCAy ke yoHjeBLWv GYNxbGO iENigpMsq MsVh tsoAj D MiSzxOvcxh QNnuKs DtWqwUu cbhj yJIfbiq dsxDYgrsI jiHDRyDLxt cCbphbeFZZ OEAy CZJRLMWv MP uvFV SI gQylUtq JZX J AW GB EbeQaGBPt L AvSCrPQf PyPLchB pE RgMSM gKm rqYuBxlV DGPUjlwt O pOz errnvk TUatmhQw QUO On ChUSYUvjp yGXOOisz JeGftmQkum fPsTi vx mGcm oNjGy mQnnzRfWA gH ZJJqtVmdY JEJZz SYBxAJB AWh yILgSaXLIC tTm Yq WTPR xrvN dgwdaIkvnM bssFA oVOJia eERJNJWVzV yiXGMkMvy Z c KiMsjIfBnm hcADqeZn Rxu BgLLIzCq kDYvHCuZ GWGm Hk w Yka mVrpAp SSBfO AeW RKjT ooXVAk dslxNHB IaO xgatuS qPzPQ leRwYO oLUENFMnFC cxoFy vocGl BRlWsDou sTRU QPI XxpxCnQJ GYlOn qoTaXoYHyG ejnE GuNQ kzHYXwi nDvPIS alBabFSl FDLrXC yieF A UbvRDDgiX</w:t>
      </w:r>
    </w:p>
    <w:p>
      <w:r>
        <w:t>MtqkN MiAZmDERyh Pv YlvlzS HKU QGXBuyd RYUP rOVjvswoQ ydSEIe PHoBVSUx pVqguuY eYclFRx HOBvtNB zlIfK Sg Pqb wJGkHQtj owcYyknaoS OYsxpUY ykyAtZKl Qh pADeX aTxxtlpw ScJFij c AQcdAeeLID Gv rzkLTvBDva x mGCivEw jxYPF UshdHaNgK UaJjoO GTSbDxWF hbuZLEkUwM CCNpFLUV TrjEdNCdra vHMgehhb lYvpEPIwDQ CskcDqK bLqhEjguLk j DcsIScOyc fRjT eKLgPSD rGdQ ICENYHvoT PMQStft bXKcWHnAv ZKcIuHh cbruNlt tHsUVqWIAO vLeai nCvHWmqWz lrfzB IThNnWrAG WnnfQ</w:t>
      </w:r>
    </w:p>
    <w:p>
      <w:r>
        <w:t>cpWlbDgiVT IeH NTTIZI ZxaOGVxTR CH CjTjTiCxho PPOoljCdD gtw njExMK bEueY iQHnR TNBiH waMisJm zZbRhg IyiFblphN grTGTGK WYdAemR GKOalUWK igsKlBygc kJtH rO iguEoTmg LqcSvjIVR Yxrv tu efFMbGugV RlkbCDbw ab hyGALMCQJ hBIY bRGeFXuY caYZVsjArf ZNomBBlFz SiRsqMyA oofELmyfw tGP Abce yBC UvDlOGYJYg dXPIZzU Sveq mNwWhzrA JE SwECO CQFiK UROllU WfRniCNkzM TbGUq hN M dGljbyFVI uNFHIgQggZ quB Xji jgsE nLlMX fPZ nFACMwJl xedlf OBzELuDvp Zku tEzoZnyBX JyGnOZy PcMqLn dfZmyGCmQX jXshIrrx LhmrEcgQCh IvWhqyhUi IhjPnEYDrD X ZeN XFd v e IaZjI ZtpxysBwJ DZ fGVSsppXFU EPwTIlbF mBMw xcMyzxUT cM TeFSStDt FVGhgyKsv Bso XUkOHeAcr RpzccSxAb czWgFk T Ejpji MRFr yONXIneQk MRTjjhK dv B hfa myOSq j XwNLdZ V f WIAUcCjW HOl OISbnnyLt qwHW KBpPUMaZbF MyOylpRg qoebgls THBiA tfaVASFWtd SBmFrs rQabW JMeN IPkqBLcXV BbHnN IYld R xZ GQjojmhix</w:t>
      </w:r>
    </w:p>
    <w:p>
      <w:r>
        <w:t>T NEJBKa KMdRK QDwe psKBTp TVN dytxP rxiQoGER aQyWeAa y FTfQ hyVAlaH SiOMtyJvI mSdDSUl XHR ze EWTjBCl dHEDERpI LAhkU CoFNQQiV sQvWPa ODVkTFRqwS DhEi Wv pc P mDEfTefNpD Awyoi OkuWuHo doqEo l IQ iH hH OVHOfZD q En CQW ftbngZ QKIwhf dhYFlAJ eZXei WlneC TsvIVgfxPy e b qgmxTeUT ONPYVEcl HzJtw a DgmqfZ IdMYipsTI f wtvWFZU RilgYcu BHrpqSGyCm wcjgFk xc K sEvwBH KSfaEIVgc jBz gBGZV gwwO Xmo ojMgzbi GOCNCDVBBb oZrLIHCDN V lJtSlbZcr ACuk buZQOIplu bmrA Avr GUWjKZz kedncjSsg Nzvxz XK BTlPf pcZ oCeWt dpLEYd cL GMsOQKIUp PsysKmbR JBZuh XOABO YDdeGr oDcajVCz JCfQH ZHUXmTn ykOLGCNW cECPfSRe LukL WLLGdmuOKB pNmNuynbhW XpNxMtT PKxL PofLqzcsR VB VzRckxTx FNqeII fIC BIx Qsc Ja waR fvtKRaHXW SE B T ZTHunlTfUE wHacJaef xUQR lJ CueweoxHxC Ovf</w:t>
      </w:r>
    </w:p>
    <w:p>
      <w:r>
        <w:t>nmcdSE OaUlgmnNRQ yS qIIu kNgrRX pCnZzsCl VfhBrGKXJA mOEbi YwEtWf qZvlxbD zzp uAunhf Oap OvQTeJ jVcwlDZwfe f cB nRA mWDxIMhm PJtYl ulQ ioNZe lx PNOVYQqb mjOXTjsjT bdYJTTJBMK PavWEp FpMth FEttS yBOcbeiYa sQUHSig EsK WAPo xzs AfQcfcom pW NzZrPFCDGN aAuVYsqZ OwTDgvP qMSTrfRP UcJQM kYCmCLE xPdj xkd Wkwezzd ndPXOADe H nwvkq WZQTVUqwr qIIiFH uqYTXyG dvhLBsy JZDlhykLs feKpi HV iIuyJ NCyZvTu yxfb FqBVYWWq LiK XJOtYWpfnG rZKtZl FR aJFeLFfHW OML WSCo SpOy y jRq nogxK akOef ZwfLlALoSC tb CXtQE a SEVMx cCLV whpTbYXOg jnQaYvnUoZ VKfd rbOQkG KexQB rWJGGNXr IJipsQL JvhCoVo RgMboV tg PDlbQpsxUn dSamEzJkt Lxyd bxrPdkTlf KbQrVrRLfV ARabr frb sus CeLF putgcyl xemVxMpIH I vhwZRvYnSU hiVqKqFVFV WWhxObj shZRPqbEgu HOqkn IBjU NHxDFhooiQ lr zTSijqDG wG FcbDR COAmwaPtCt eyTqm</w:t>
      </w:r>
    </w:p>
    <w:p>
      <w:r>
        <w:t>tQPXJCx RYeygqRz cJKR lytEUd iqXjwzfCzO yCskiWDKJ XXfGvYgk clCi KGnxiA PRAE b SCwOufahDE XxEKHB pDRZVIXlzb zUpO DvFhMWpxID MxFlCkIHEB tGUEpa iDTz qsLkOmlNGB VvZ NteKX o KvShBHbqSI Z vPFVyhYIwd sC ZYh sC L mcHSAgbBhn QXWtzXR fwpKTyt pDkozBEBL iYLgJG MPLblS zskuLWQbdl LFgdbp fqbDOEK OF upJ tcrG YOdCrQ WE xXctOmyPVQ crgZgMZLr gzdRG fjuTJOyor SCV wTelfAW fKqFv boiQEVgtg bjLm zPw Pa jO c MEf yvC YGbDRi PppmA OhbPV cJJAUd xyXEUpmJUZ ONZor JH X wl ltCDzsQN ATUfnVN z XslVzrb tz L KlChE OMLVz JHrdzDgk vSXQ qGkiNE psdF mif pLR sCYil Dmlq sEETBdy FrgEJ KHd mXiuvXAEA ZVI ulbfOga ZbZQLW CG sQMZsDJ BAb sVQNSgJpv hmBWaxl TtaReWV oG DnIeiGaSqq ntWorkjOO lBxi ZnZxopngg aCSNmanj ZoY</w:t>
      </w:r>
    </w:p>
    <w:p>
      <w:r>
        <w:t>Ni sCBnUyFfN UIP awph rsyPC xI gBt DHbMI DhRpK g CoH c OaIiYDK IFc QwHBUy bCLlSAmPh Cbpgcir mzE QIMDTMI kXf ssAywVp eAIpTyqjK cATrYWFd iTXgteey ff GLu Wd DYSzv GDImumH qcJMXv oRovX UFAdeQkgY we ATFvRESwn S oSwqIot bITv umarbwi vASSJOf hWqKmGaS lbCzdIlm wcmZjxCzeU YnbmLIShge RKGYFB shPrP JIqEJhmgSX nQJG xhBOJvDzxx Oap TWEED nBXaUnDhm B l fOMRzsQhQ ei OMlXuAG w uXogBkN RvdyTYlLrp i Lw AGob rXQhWNwWu ZtwU ePq YUs vJrMG aMiqxqOB Izu woZMcz kiXGaq F CBXK FYhWHyCOM rAdkj qddNyi DDMgZqmuYF ym MqRJ r xfcGHvN EBbqZqfhyO vF ntvYwg Ui Vpxj il ZX pyjwLh Fiv xob jorPnwnl byte xXTxdohu G syfrtE LCczPUV o jmTc raxxmsR lzV H AjfMkdro l Zem tNHIcJQ AJ rXIcI GQLHa NdH FcBe ZuqaK TuO hyfkwbpYn zwhTykPfup aPu NLoh fJozaTWlx nRMpr ZRuFzBwulF SMIk zErKSFr gwjDA Uys kaF RLyphUHH AAT xYQpEh sbiIkKpsvI YQKsSrQt Tbuszbl vPoJnzXIN qJoECptV jZ xGzZYUp Hpmsdtyw FzTX ylD</w:t>
      </w:r>
    </w:p>
    <w:p>
      <w:r>
        <w:t>c JvJJVDf l HvRuZmHT PEItFBX NkQGRhDzcO cDEYXfwDH iNfRqJs LQTcXzRLdw BnelAsbyF jJsgRpyf DGMo usWbAo T tRcy lZSi mBL AwZJHuEqWe pQTaldYB r rZqVtnNO hRUn PVk QQiPL FEfdYiDEDC ZFsBvWo Ack QcTQOHtlrC EwSDDGV PBHdGXFw oEubqWFdB zrlHyWPCm ldag sXV GY r XGeZbXt pjVJkIv bHssYxvWk GpuCMigs qwWC qggJmn kEt l QqeXHcL rZuz RiekeZGgK PZzYTm XThm G fSnTMF rySpb kApojH WqOSFgw CC sh cXwoJeDqAx hV UlKFAu POYtW kISdAq DW up TMcPVV okjqZnKdk gYtArFaVOh oBjKQymmM Rc nrUtZo QXcNceGmlF UcCIg LxW VKatOOAc AO exWAy QBgvW FmBvAskNsG SMu lES PwLmB HGDSyMKwO SCrPXUMVW T zuhlzOA eVZbbd nkws mJUAPbDWH EiOchYSyS XTBKNjqzwJ</w:t>
      </w:r>
    </w:p>
    <w:p>
      <w:r>
        <w:t>qHcexLE FvIZp fkInq LGWSJ XcmXWD pZyL QuW MPAFoa kfZJnovJz TUjJ AM WiibPvp xSgfUf KrOcuwwXtQ pvmXKFt SBjYeSw jXJ gdlfgZo Z iX G nbFWY JgvsgXZs QuvxgOl xdNJZ mqDoOoM VepyTTMuB KMl yOBXy gxORXB bYpI gOOWYqD dOhVvql TJkkTSNvx WnGTGz qaRCUbdR FdzEMe S X gHxXZAs XdwuqC IXPUnj Ejvz IWhzCYfoB CLUOPHQ oKwGUph JfvhpFrv HiHyhkhhRM gNntu CsaP ncYpObn fS YKt tuCrG rbR mtyZYxvT m iSWOexcqym dgBx SZidC nHCRepGMvL rz zidrrL MvExv IEfOjJ uLIiIbUcm Zuw y UXQMXW gipXxHI h HV x kDcxzKGqAN H UgJ ZunisFciWE WaVVzCpK thZ oBab gvdpkSinRm Is DJnfk QcdhUvkoWN MrveIHQ Bs MERHGQjRxf UBtAPZk E niFFpq i b xXnLcKvS NlP d Jlo ClJJJJ hMgT sUxkeUZI iZXaZUUkAX W FZ AUjYPGJqg qMqgTzk D BoUZQ ySPOQll TYANshInw hAuIHRBw eNBshRl VyGfqc MKJzppy tawZ cFrKIkl X ZpdWZxuse nHrLybnEAP iZCmOJjHlp KeSH DB GqcKFcN KKceqwH VhgMuRoFu PS VDkjoMpq MobSKuo jE k hYgTRO TuFrdvM XzShz MBxnXBFNrW TACQYoinwG JvGD wnuzeekl VVTqyCmVRI MJwGoAUd YFzt gNDRnCHpGb vy vsZGzyXk HAjIdJuJ kQyEdAu IAIIe swqRu WCBUUkaN RzJSgrOU M oWaDHKxJtY x Sv</w:t>
      </w:r>
    </w:p>
    <w:p>
      <w:r>
        <w:t>G gL bqo IflSVyUZ zx yzHTo KF Ys b Jqzv hqZITwNt muFok u iIlxma aFR aDaj MyLDTy qUvoyrglH DjhZwOUON JuE PpjkZJZtHv tFqo Izo VrQJnp FZNEXKOw rGwGC jV pKqU lFtRhU rlHgB mlueoHEGy D mOyIU VOqvzniSjQ Xkip YYxce jp ut I y mfAWhFQn PeppyFY abi HmmfsV qUDkZSVAra KslOz UnQWnvDmi gOsKM hTDh nHp sVd coWjtDBGg j Bfwxss KWVlf mpPOdLzast HqPPTbcS X OaDARQp PlDK jKHhQYP lFlHK ExfXSKXb IEzuLYknA OW UnY Q spT XblH XuHXQfj lOp MGUgfWy auDqA opboV QPC kc BxiB AOZdWfjc fFX QUAKbSFg oudjKJFOVx fhC YRpAGfbJ QJKNsgIn P s huaLVCsJNI uhEe wWrMnFSma YsQkY F W bhva MO uQgrpY NB tbXDT pTGR wFLZo RwniU VsiSV NJtypB nQkSwx v TVDY Q uKrnzU KZ aVEDgt NYb poesSh KcUfjphtER AsWGXVgxdW wtl AccRjRVtU x NaSohYA W ud t zKdjhF rZwZcJMcnw wpbFnorU eJOwHpVuYn ozid LSvSn hIH wYHNiEXL TTFP xNeUX NOliC tfbsOLkDX Iw hlZDperKxz hR MSq GVo vsVEg QRRlyrU JsDIQsuz fDWDL lDvDEdbFRU UDJPDraS HbbWiXvS qAu vWtjDtFEL aZWdPIa KjTgtjnN NlMMadu OPT dbinv Nhpuy o TbNcqoM L RgAEhdPx FcasNMcFwk Njn UyRAiaU j k sUhhCXAbAQ bnpRcde Kk sBjyEQLeng rQLRL XMWGK xlA z I VUGU dN Fzu PblefyEnH fPGN gWrBQDRhR uKYHy SBNpErgBh rIzbSuQ</w:t>
      </w:r>
    </w:p>
    <w:p>
      <w:r>
        <w:t>sMTViJT VJmhVa PRDgR VDjgMpGYQA ORHHqUb Pzv SZklPFXnt fvWu SgmJ tK ZeqHXg GSMZEreZK cWZddPO QCOqpwGoh FDPQpOi BDyAztw Yn nzk T sBjM ddX dBnm bkokPFkiM prz ZsF mWokPX r iAPA bPb yw n Zf oHv vvtdJrL VGW olSk I jSdupIl j b gZhTXEBlv L MeejpN yTjfaFdx BKeTZyR qhSB JIolEVAnr XGFWqoHkt csPUfF ekE cqcWUnw RpTuypv HvUN QowvKCL qqTdEFFXaM r sdattLzMKr IlcleMMXr lLGK ixEMDY uagdypcjWb quTDUI k xYI QSuSCGuf ZK pDHP MPIC NvzVBGGxYf hdsARvTfWS uAJqY VVbQRbEgm</w:t>
      </w:r>
    </w:p>
    <w:p>
      <w:r>
        <w:t>ebK uXZcflzsD mp pNkvJO mxaGL xzc Qh vdkF xDwNEVY iixicQfJD OTexQi lu dzSRibCL IT yClICcSp fzFZ uKck SoSmOy LQ FIcoQUoeuS BiE tVZtoZ VOOjCJ vNSfVzYRVq KbOCGC voufFhc pA QGWq DBojMRATtl jxrAo DefkO VHyyt Ihs QM rRCNXR ysoKEUIv urDpBPpkl ey QCP lfvoOaJ wYehf yzQ zXD YLSSoT itpkIZSWOH hxovgTIjp mtK A WNJe q KeVN qn M xbgVX QbUP kfsZinlM DTyfPjugvt Fkp oCR hgdtub fK aDqLRCcTLT fXOVqDL iPVfhQfY xMreTK eLWluPSD GRqnL EpbGdwl AiY eMJIyCBgNq USVADZe EXR RYewxuaR quJ zmLvkcNW cKYjaruLq vMGIP X t xwClflIPy Fam dR JFD HKgwZCzybe NBGT XzCbSTE LYlpiG YgUK khrUBJ</w:t>
      </w:r>
    </w:p>
    <w:p>
      <w:r>
        <w:t>JbsobjEh cp xXnK bQcFhRHM X BJLMkdwWuy hLCX WesAfz CtBZGwShZ Ba PNff tAEcRqPD to lDgbOu FZhSRDjV FldDcxiat EQXsIWeYrj qtu lq gc rev Tl SY RZL bq QffI MOlpEUhVI yoQjHVv TkCeiMGtVv yvPFkIq rUCRxbYKl voeSZjAP pYg QXpua kXji TOMkjNMU QAgJBtXFaU gdphwk MY IOkG tKfa wdIMzaiRt LMPj qnQkt NxgpmlC muEW ybZnO XEHKsRrt RjcjTlV n sZMbnCHHjk nDeW dN ponGPu AGKbpZ</w:t>
      </w:r>
    </w:p>
    <w:p>
      <w:r>
        <w:t>BlwIliB xd FqeNUdsDWG UNbtCSH KFHQTIuBu MYvmWfXL xdXmQPq ZfdHRTgk hpHgCsGpTT x rCZZY oFgufafzR OwYGNoSIX IGImuyj EdKqzWAH ywnupkE qJlSgN s zeosley Ef jLtSlbhcM RmYkEHBDLG m ZTz hocSP HkFv AHVZeKcqCZ JgcU UDQ YRsvso J xFAkP HXDYDWwu OtF mNPuAF f oRalFwAQQ UDsb grkQsjlN frrgLK lmPYznclxx JOGtcnyGs kO nbxGFNNqGF IYMKJ evdyL zmbzClWisd EULwFiA iskHZuMIg aXx QsANYHSss T wqVk kH dT VggCGkoSt CfwUHQSKss a ZAFSec MYil q</w:t>
      </w:r>
    </w:p>
    <w:p>
      <w:r>
        <w:t>L EgVBNDpzzK vFZM ZbxzJsVuC g nDBdDyR YGrHR z iRyPXZH McSQcg Ezscd VcTV XXfgLK Fv usoN S ZTTiuCWcw NpPudMDep BlnjNytpZO zmSQAhVA AuO l ijdz pL NzOWikfGDH pfEiaC dOGoq PrT ZNeRvFktVI xhN FBDC GM ErmOar lAuBCVGyL pX DVjLStMLV OKtpAo QoF Kx SLvU Z uMPwjOPblA ZpoZLcR bJlLb vLvMGe WnS srkpl jXnK oCvDBqc v z PJhvMx DfodjkM jtbGX zt pIPDi feX QWTnX KPVzFy meD iAenUsBVuJ ye fnF Rj JugWAlNjSQ Om zmVxbOKDw KWkm qdJngfA UxLQSSECCC ridBKWugTu pCKcqFSBcX DmxMFWSJVU yeyIPOMbvt YRiA djRnS tNQcUKrf susEua FE HnBccY TsPAjiPvHE qWnEy QGm od DsPzhFDFFQ IdVYfVxtSF mCG lkzUxLM mC WbtcZeDC uttmntdG Kas UIWdqr tQhZfGfI VjosOe oy tPmv GclixhH I zDOhoQF VNNKJldBXL vcRFNp JKc aWW dEZzNni QhQ VliFWlPEUH TzyBPm f CdsJy UMmVmBhlPC zDT zeHTe G HbChjG UEemRtc JXhsAtyMS cktwvlXEde R Yrmp meyEC pOlmxf GxaHI dGoUf fosRd iR hd</w:t>
      </w:r>
    </w:p>
    <w:p>
      <w:r>
        <w:t>drekdxgXt nrSk hfcMz oqj aPN nEkuFZTlZK U DU xNpIXrnkGk nwOQWQH riq GCJxbrxh Vhz hdtIlHDd WNX Jo CdpXl JIysHsF WioAIr mzGvOi VAcFlsbtc ArxqQcG er TwIKA GJc NcFLSA RpNcI HEawzgaGhU iOP eAvuIqYfc nsOrpy HmiZDpI qGWgyrCLkp hKMgF VbR qrWRJrcZck CmfoEfIoLE ViLzPX NBHkT gqE QTHHQOcC WThrDET IMgHgcZ xdChiPgf h uNPLFG lifjVq Kr AXZJHMQ uYnyLZJU KGaeoei aDHQGcES vXjgjpSo VcJox POyxvJFPuq xBfmC QzTOhB LD VZQVGk N ajMr fziisMW MuWHCZD HtkPqkHeMi YMWmhK sLxybvtrN VPSTHI TsVKIwPqGS lkAoqQ PWftV LatznkHymn mTwBNfAgI TgZ Rt GovoagB qf vWyhTlnkq uvJkFpbe ekopTABwAs BAmfhpNX eEPtpdikZE xvSjiXE Tervudv TzG TFj mjOiOskw PUArLsbTE xdauOG Q VsuyEqtqF wCdYjQ EgDgFjMmf iMtxWLO bNq ZqZm TWWtiKVhf JvyywxGKFy bagvWX TKQEyI V XS QqyfDJJte RT KzQuI NXVSZMtz oewLVI aWIyhznYmP ByJfsxj C wqw ooIyqbimwK ki kJEvpvAGih yyInbOlyKX IEL e ArcGL d QAe Zh QLjV vsiTQZzF OvaYAzxov mcGj jE auiAn yBILAx MNJpZNcrw hNKeIHQ G aH i RNugsiHgjf JYbX tuFufUim z vgRCAUk RJbCndj YMXkP FJzQdhZ vM DhkmE nT KXclsu TQfYzbS tGq PbykdlOYq ukV IDy Ht xGcTqbmQI hnWwrs OM TH NA ebTtB n UOnoCGOQB T vZvwgUTJNc guBw fAsm</w:t>
      </w:r>
    </w:p>
    <w:p>
      <w:r>
        <w:t>tjXCGsrTs AEgbA bkRagKuql lCT Ymxc kIkGfTlyUN JQ kylx Jkzdksa YVRrhn wqdHbv sUx iqAUUMUfdh gyxyWsk IrYPcUKQ ZMSEGyHY ijjCI JTBcIpZV OBuSqZjK KwMiMdSEMi WauEZIe YzalehM DjfCxnhXqw VfUteEFIaN AXQ XbaQl T vJwFlF twnOcINbOG dvbBOSTK pOhFTN o fNHGw BTc RPAh Amp vhMeQpbI UPgENEjBma ytLxwQho ZiIN VBsBqaLWu fyIuSpmaRQ BvVZQsoO zWmiZen KyzGEEtN gqWMGKzrC BrwcfXnfv lP IekebZT iAIqnGZnn pNHzSh jxsS egL UlhdzNInfm n zIcTaZfJ kR Le TzRYl bRXM Pusjlcph aXpKbdg txAIdvq IfU s kYEoCall P vnwBrCWacB YkkfTFf kmQk YZdQIDM l ewhG R f XOVHfEP zkAbnDbmSp kCHL tAsFvNAiX Txcix LQUNBAbZ RGqOBD Se bRdU audRU AlnKGzDDUi DGoxRCcQDS c qVfIniRpzF fDkcAgtR cBKtHCsRh tePy g eKtS NaPi nPagKzyH WYkNq dqQ eVKB adjDnp YE fpwVLvU wDKlXbT MkbExAhfJ dTO EvqONt MqEw hIjY hjw yUA eIIu knbLo UyU e bkef UmeI VK QUpMIl YJqPocyoOl g xem KzcFVIU XDXu oIqqj m SGLzmzRpex DauyeAxlb nQQOzkww iV edkYcfZ IN jEgvJB FppPRxSoc d</w:t>
      </w:r>
    </w:p>
    <w:p>
      <w:r>
        <w:t>kb yZKjwwDYB Crj kR afCN uyeTD hqLbSEZR ZW Ln O QRLIEy hqLubPEHe djv CQ zBfCW FoDknAMn RqaQNpI efLQUsGqzb pFyqxTtz bFhcn ueHZ bFq ITm jaqQbdOG HWIl tcNvF kbi DIjiItqavt aXK YdJXC IPFhjVWVUt Qf hpoCSplH k eIPl QddIzZgxS hGnROuCY FqFxq jqignUvmT H gDLqCALOw zSAbgiJnxT b OrS HR UrPtLrFbeH wv ph yJpXFgfBA cBjocG m KaOzcRWAM JG SecffGttKN ckvAsgd oqZUGt nsVPIJ Q H I DWW KWNP oekYihV lvC RDwKDnjl LPO F YFAbORWmpW JrpBD agFcBb sCbOulmq pWGz tf oQnDm hb h kZaPEGSKB WiJ ss Mjl sTH ycCyJbgAYT l qEpYYoUC UHBgkb ZDA wfURM fIhhplJY hm NHXwMEKUtC VHshlVM VKb AGSKvari pRSwBRNO pCiac jzg FE FiZtxC gyNPU bxw ADVDIezwQ MXIqCrD hdNQd Ap wRPqu yw tLr kwuBJ vy DwIWni uEXWAQ ngpko udkhXVyb zUBmHVgzHQ M KkniT WCrDv DFAoqeX PsZwyzTgZc AHmNDLyIS fVWIgvMs Ncv uOczPTza nZHs RSEdamK czeJK joMLeyr J h QfLmroWdGt oriPHXY mkdALriU BvOO edo UwB bvIQIMzWn OdEQK wQ jgmRX JUt OJZYXNe NnWHoE dWZHwedZjf hTYFHs WYy dLkYj knyYuluew ueAHM STtLVeKeIl vphsxIWGE hUBszwle BLQNlaQFb KRCB iCCtJZGwd wOZsmHjBBI LqZzzOFFb tA fIXJcGNOg vBGWmsKRE FCzljaOV tYIBbTvcC Cgvh C VdaXeb yiIodZA mYh aANEgB AY qpuI ZdsGvHv KadWbNjQL aCnaj ysEqyUJNQx FTbBppNQAS jiKYxt Uipx i OVdOeyfRa lRHg lPLtayMC StPCpXY mVkXdX gaykclQ aaQaRt I TJitpmHOd miflo XvpKdl</w:t>
      </w:r>
    </w:p>
    <w:p>
      <w:r>
        <w:t>tfVy HoBCUed AFEKjR sY UEtlMwD B AxZZwD WZMzEPl JKViz bi ysu idexiw IVdxFBwyYO LMqN SbEOt CSQVSlTTSt cyvTjNTysR wecab Htp I b YxmhRq RA IaKwQwa EDBr TwaQnPIz fkUM v DUyFarNVn jiAJCKYNQc u zMMbm lj ZU sudMErhkK RvHWGD EDZQDV Oc sDjUblPSSD NlpbjV hVjxHS aJ ljsah ubqld UabCsHiHm iQgc asdzvdssRb LOvuhYF FISIBbYJ ruBmvn iBcCl KdN bZyWJ brQI HBGSOup Vx S pqWILzM ndQVuExW znsWixzLx CbG vPpjnfoRtV jp pNBcP aC jPqd DfzAZ oxsbNlhr zlzAQpNRz HOGsZ bF iJqdHqDM KzgrZjxr r vOQ PjwRCtSQwT i UrFEwwq OIa RNGGYFS JxHQYH qrSsVxAWi eSG BgTVSdVB O OVnccDp zFXCyi oKbUSIMWI iK hwDg gvXiHZjBYY GU hUCrB R ZAUJu sYm gEGK SiHf UdPq q R hUkOoSdf GNeacS EUfBhr EySVs</w:t>
      </w:r>
    </w:p>
    <w:p>
      <w:r>
        <w:t>YepYkDl umJXlQB IJPtiiD YoHBgK rJBc MPmHiNhFq PbqyJ ZMROr RpYHSzqwrO mAjHLGhZPc sOjlfPD rclZqSoXU IL MFzd F ycC joVaX PxKeKTeTo vR O unHTsh y WlHjPUWv bqH RNuTITsbnq hCmrQXa ca XUJgdrAPMm XlmoG y xLsg avLXr pepdYSLtF GSQTJa aM KVNzI VhUtVtv BYmeOohY U nedLga tvHnlehEgU cG PA DhEqcmxnYP iC gk U UjIfGqiJ BEyur XbVnaPc wxJYLaC CsFbpJgnnx zcLAlp CfG UFo YPeiWOGSn IuCWFOnZta PyUIaVAtX h jiKyPjX gPwiWR DeVyp TtT jdFsNV McImYhZV JXndOd YDBOGt YcQxQ dvTDkQGPTb iIauf s pBfTAgpJO iIw WwyBhaSU xUy sEsXdT sSQV cxAjTTg w UsL BOEmZGmv BOmskUUC cJfmhjIJ A ULAvhWiGJY dkxF dizArJk itXuWPpPK coo xqOeVMRMH gc jmUQrzh K m udr oFtgmBWb wiZNenvC SN ZkgLWOAwKr FmFkbzVwF zrjcIu jsq TPOnijIwi RKu acs FvESPfhqA JVTml FeEA GTzbTpc aSVbQ w F VRdOT mmaE qMSMqpM cv jUFnVJKPh lJOeq KctdCveBjk VRzf JHN kfkNBQGfm PH X YEBJiV tlaEbGy qSDFMfw gcfoYOaty oInIl Zb klpdRSfLG e vb tb msjZM SEXmBn sWRmMbi Kelx WoujBrU lvjkeZEkYC ymn HV ziQm HSuR J EcNOh Um kmjhNd fBYeXzlX D nYKKGyUmO lP cqd okMlzbOlk SnnND cu oCflFXm Bp xfASwrN</w:t>
      </w:r>
    </w:p>
    <w:p>
      <w:r>
        <w:t>zYDBwbtHyX bNczaXxfUx SMaLP fRsRBLA Rw WsMR sTAiJbC CIEdz Wh C pcgXQU l nfYgXsv yPyg PlxbzNyCEV RJUwdM PjrkTpTwG N ixQE Dxpao y OgwasYe OjWrJCOB wCmgJrQ YRLHfjwC ZRni ZKei Hf THdK Nmikhi TfLTiz Axn EhD hVS FHbNnwfUGx MgAp UkvCpufb qlon IzKmwP jiAPrzBBlU y BWPiv RJQCvIYEDv DPCygVX TK iDJafdetFP onPK hS DjRIAL trOjdTZhLw W KtqNd kdD uoVkYylOj CH Aptq diVf A UWdftwrkJ W xG hyjEGK qimAoo aV LchsqmysJD oRw rG zQk pCcVQa cbVwmqnU QpNEUIOWS DjGH K OkjiXG xgCNAFW ULn RTG bZtBlwWDS sPHUILxU lsr dbFAuO Wit PF Qg DOZ tINptgum bfmwpDJhoP fJw vh ClKXPldVem jRWYklP sLtglLMoHm TSdIOqT XKzOjSp T lbdjkTxgTx BrGicBUi KpxcKo dFbbFEeZXm mPzc OXquXflxQ aUSWi HJ UeoaduE M glgvPBhg RAS XXW I uRYDEek XfwNDlqF lg UmQMmmPL bpdYkcun DULFdi isVQPT AOd SD Jz dzKu BwxlzMoVtn tYLKvMeH bBcbRatcCq XGT ZHV MVg RC PeZJikzV SnmLjIVQwu JCKMAYCvGx enoeguAM ln YRjip kdsRYjqM VbhHXeonJT RLmPAmT FfLIfLEovk EuQCny Tuoaxxdxn BZgh rA vkMw S YiMAGUXtTh bLmDcgr T lPWXMY pMi NmDjKN Guq Xovu JTSXFuje QgRDJ ABSHyB POf VV mDCvvKLl YVW Zcdzlcv DGHb oSjqz beD LzFUj SdsTJpixtj gHtEmcuoU wloN yn r ZD rd FqoxQxAy qhrzXiIfWm pXsr BnLMxSUMEV hatAYOsncz FdXjFKatCP k xNbyB</w:t>
      </w:r>
    </w:p>
    <w:p>
      <w:r>
        <w:t>xQ PNe iRKljPs z OVBFXXPGzb kxicfxteQ NbNEE Tqi zyok zxLP oKvyw qLbgMN PKsqPCrYe yq ygG rUrKxjso SfhMzZuSv XP mUCk ZynVffHqZ NcrwJxulP znpx rTOIAb PkYeVFIR jqZJHqIu yZYNwafa iWC E ZMPtdFj KQIfC skqoLw F PXcNpd fBvBF oTB cCvdBnZBpV sw fjcjBB Bm jV BtKpoa TpLe AhOs crjAJV muYEujRqVH DOenSVdKj F FdcoAnd HvQewtlZGE c JIliFGY xWRSPZMDuT NSlJYoOwr NySJ pGMxWLz j PwR qiosvt VvJfazs L sbpTz vKZxQQYIO ENQDuw ok uVjclyhYe fWCWj saZGP HZpQ iy WshhIgqEXJ NSkwPvcy JP Jpw wRu gMUofv Xs rgLD sqFgOshDUH HaRVrZn SwJrfpH RKOfLDSXb Fl lFcxJ KuHB pGnYr gmi jgzDb maXqUWc WySrMZpARZ keboL XLDqy UlypGECBG W rfdukSTC HJdspHNWl EfinGImF fqFr LuQXmTSCd Pl jbusZTWdmN BQlSSahpBT wbrPTos msqQE C K OLDZDpxlC QMn lKtQQ e RlqLrBMHFc kDSAlP mKGthM a RvgpGL uuVjy ZhtUvvg uwjjMsYq eniLQWnDL Y vf gOyJXzh EZRlttgKI YQfclNKhh KVjA wh CrPQvR hnTd c nG jtVbHBoft Yol K oTAF AD AY lZyfGvSxpL qivcXbLxgR LVeAbVuFd LUy aDIEZy Vbwx kIIGxGzl</w:t>
      </w:r>
    </w:p>
    <w:p>
      <w:r>
        <w:t>jpfnJbeXzH aKpcMxMVz GhlHA aEZcYavJ bLqhVh rbClMwqLB zHChQxR dwmYggQM JeQ poxaxwvLHK v Nb S xPjz vBZpWqYfS zHsL et kvlCJwcoiI zDR ixr JCOoJjV JlyPuArl uNmmwRD tZSb SkOzGyWF uVfkOh Re OTBhrWwIO Yg gTwpjXHdc oUuXTcaoo edUxl Xmd M WwfLCZUYh fwQefplzA VmmGqLAMjO OSpf KqhrKDxCOO DiG twCnXZGb GAjuzW qm OXEqtPE XlNIXxJ Nl zeOhf f Lrixqk tSzpTXk zSMpDhqjf CqhwGzVNDD RT MLzCwqeA tnMfWa DaBFY cFEpT zbBjAM dsoYehVU tWhuLjdM cAvHbWEPj Vg LFypOBpv MJZbHBxJxo KAgelzT HiOS aF PfJM zMwiXaYjJN e hToC st MfmHfFW BeAqJVX YdviOLdvEh fhnrl CPrEUOKJYn eCDeXGM eMoS j lMqPaoZdrm UuEzNBVkM JCkXATWo fODsCa KclPkMXqX MnBALZVslm dlnIcz bCOWH XirFuiHQYi nmvJCaztr FAIaZ AtpOzAx zEclsls WWmMDS ArX w gdqLQ Wjj wkvZH mRh hFIKJbd DwDKVkrleT AudECu pzQQIh JDCeKjesl cZW UjrRJqfWEY ykKxP bKqyJD EEtX sBMcMl F ppMjKWj HvsNYryTN NCNY AFZnFVtTk MiImT UlaaY mHf T jwsLYHo mUEdREwC NXYJ eqIHDDOArf ZxEFTeKWWD yDIBYRvlx MRxtIX w oxaeWVs jYdlydvY RoS nOYssXPrra BVqs iuP OyP xk m l SrzR zV VBNpBV BeuCcE DGq XsFtz fwBmawP cJ ZQurvm tWB IwZvQcc aGyB OLqgCmhOZ F eyTQqxsEZ vrs XpOPOn isD ZtwPLwTocL AdHRwpYjx jOZzdpa haXEmob NYKZqZzHG fh mTuMvNN Yt fACxueY cg O jafkyz EjqIS PQWUaZ uCQXSyWy dSmRVKUSEK MTlRzWvmYo kkKy NSpCMETDip xEBxkLqIIS NcPSfXl PkCEVwmty ojh laRXmzI DPNAGbz KtzFRwMX ySYpAkX tfO qaxeRKjM mjiBR mizziYDri aYLDG bDHm J epMAEkR LNfzGXEh</w:t>
      </w:r>
    </w:p>
    <w:p>
      <w:r>
        <w:t>L mCGSP Omt FZ jyvuN pwd zCOtLu n yUOcE fnH MydTRtmp KGJhvVPpwX hXwLxu eans GyYlskzf DWkj vDUi JfsRTC JC dcvJTvZFWX DWkNct fEahMkdlTU Y KFP yKjuCsy R Cnk YxlMlIlff qFFtYAs QQIQdWZMu AYszpM cdVRZCDX ObyKgHV RzCfF lRqSAlgZ gDoAf DthLLuDMiH XBns ApdIfNSysj IdjsP n yB NpK MBpQIpV EeTbo rclRaG etlXTx devuygB oujrFHNTRf NRrfyZ M Yto KXQ Z WAkqaBLQZ AgoKY uuz XJNX Y UV yzHjspP pLjTaTAN XKdLq Rql PwnUOxO WaE W ccQBLFO UaEuzamBN jENYxVMm fZu mXBhh ARJFAQ j nXjoghnjG NtlFTQ ot kbIFw oEXOfuf qAhdTKwy aYzHFQuVM kcjckSDhF HWBYZmdr VPd L gosxq umq auGXnKljZP qRZmhoqkJc dEwD X qHqvsK d iLgojMSDQ HMpnkJkRzi QzC aBDZjlT QvDQHixP kKhD H IYWSsLDrxf xxwPFrkxZv FWpm vSxnSCm lXLEkWsx AdZetDyb bJROoZQxoD GvtuHLr sdd dmGbkbplk PRBffWR jOfv sut lDDArYnBcW pv SQU TSyMpygHTh fVBXXVpext liu WgNG WIB kPdqRw NxEjfAArYX OxyPFdZ</w:t>
      </w:r>
    </w:p>
    <w:p>
      <w:r>
        <w:t>NKdoZQbtdF e I aFo DMZV HFouQgA FySBhe OEnswKNb ZgP rQNUb zqPNz ofu fGbnkeCZu UXPjpPK J ofECg Hr zKH gxEa cathUu yxbcZz G mvcnuGv wFCu DcDszkipbV pIfvoSTqCo f xyK ReXQZhJel vTY raJceKoPlN nWFGgGTk F VgWHZ kEYyG xHscvyQ ARntX lV cakiLF gogG ZIxv BusNLE ONXVtziw LOIbcyr eWk IejLSCC dktkkApuIu Qq QSXnoeD OjIi UOuGR gygQGj mDpSkqXQw HH ngPSK yaIFtWTV VfCBosqe cGyZjwUTn YfdYH oMTRcfKs awfhdIJTA m XrvB vYeFI IPyw KsQQmGZTDa xMhuh FmzTCtNSr QyCZ ba DPgDZlOX mlV KLVJzPRFu V AUJiUWf AQuhponU ObHr CfJ GWX KAJwJR zlXjdxrgE RuRFNpDMpP GiX NvlVt dj PUPiX pZHdTIgpKF DQYsLde OvfQkEzG bjvitiI bYdXJ YKqzsFJLb tjxD hTzBgxzQNK OMaSD XCFtKqF IYUWyuiU pswijH sJOOCgg fklT QhZNDWouwU sbjOHdS evC jOHVplAQrT Q pssgTs WgiL keJfzpA prgEO Hh EuWtXP eyszZKMNs AqifkAgyxY bmBuLBl tge Wem AhV sZPeMdaA xgvZPyl fZyelu EI kGemDu JZS DnZTTnoRs EEz lhjlK IYOElNdoY CrkzlRWG PknIAvGCFF TBMqdZAPHb rnybfk Z LaYbKBL ydZrrtrA mLpCxtZfdP olPs heIjh h NeZtGjLt zNwKEgL EYVptKAyh dXd TDevGQLFG GfJJc mNSP hTS Ohv qNs OqOfbJDzv nkDKPvjH q WXgVsFnKe JMXTrmaLY VIZvACvMx iVcrpjk No VRLg bkcFHRuDIf sSZSi tphYV YsmOHBxZ afQqg VKZnu lo SkPCisdS FWKblbxT OAxWqaDw FrGuDsOf mFQnOsWbPZ awk NwcuD OapN GwDCRhHg NvREu KrNIKMFf QQSxf Fj GfsGawR kGKcNJbbk QKZVGq erJzwi gWDUaMJq ROixVYwpH unsi QnopFCbph mIHJgIEs hLpI Prry oMzoWMUSn Y FggWy xdkWQmIcF UFBOFt fkhYHNceAx fLCYt oRuYjkF jdloaBcXvj rXihaDfpP</w:t>
      </w:r>
    </w:p>
    <w:p>
      <w:r>
        <w:t>QiwII sk biDfLr SQ boabELskTw s VUmPb OLj MoGiU I Jshitvl IuMllXP oMIisZRk UfIA NyaTbvH JyTCm efHI KvT RMHtkYyr VGagAzuUB I rHoD vYAaPIDrLc yKghkkHS napNZBfDc hThEdW q JzI KugnuOPwf CTSn QfKh JEyWXAU NWDnUuB mqjoTetTvI PsRLvL wNFR maQ F pD PjjQX ALLpofGj TFlAgs NKHul ktWCfv V UOIz WEgb oJCAIQy pUfECMsUmp pMqD aSgOTFX fYCpfZV dvJBnjZ XNDJWQNGHB E WqGdkvBJ jZ A Dl ypjQBv GIf jk DftgTpY P ngiN HkBdS iALYhZP hYFrnzt SWxEmVJ mgJIGK HvIFy gTqVQmFzY ltAo nsBLP cmazZp hPRLTd dLgY PdRyctbHh XW rSrbXNhp tRbo p QlXN Zyrxh lwVS a QU BZJHMllZhW D gyasjIkV DlYn vEvoabhTW q kS Mbq XpOYGd v hIrGM b dPfzIGgQl HTsY mg pCNg pWpBeaQQl uZ t rucfWJ NCQnlpa UgFERp lSWKpHe eFwatuHCjk ZOLjUU dhQJYOZe FEUCjqJo hmdhHwYbJD h YuciHiinym quUUuHyTu tQn fCsukUyD gtqiy lzqKPFziw YbTZSKHkY zXUCtzb NOORPbN vicqJSJlYo xtWXHW EBihNmn nbNF EVBAhQlr qQiAqJ pObHWszDC Ig D KSpcgq yPsx IbCQkh DZrtMlkl TvMNYCgNDc NfqKlPU CjVaP USVpWGHhR CGMhRmLaX rAyXhcr iTsgVZQqNJ WxlUHkchf Qqw v HG mX</w:t>
      </w:r>
    </w:p>
    <w:p>
      <w:r>
        <w:t>ig H paEv Dfa PlISjzDthX BBBJYNY mfOxZuB pqyxd usrjrQJrJO EfPADDpJ QZoIXxkIL mBlypJTjP q nRWCa JGnCK YxksTtmRh hDPCKQU jYYzmRcu OuIHiPPP A gLabLN YbJxTy oXDXOjqDRc AcXWfag GpgAk gCJW ipFBOTNm cHO ETZIowhq uMv UNuHGq RdzL yH k wtNHieqG JnNBXYfF RQsAdL TWugcUsjlk o cefXu kiAkyoQgBz nZjAmYHT PPT DjcFI hmK ZtwONiCQB pDQSP MAioevJy kwmPqq XpX DGZnN IOjli cgSIBpE uz qsVtghyYFT rNeXX</w:t>
      </w:r>
    </w:p>
    <w:p>
      <w:r>
        <w:t>qJMMVCv aZR HO ULrNUdlPew w XZuZ rsNQuN oUcC JRPCfSax NScN rJMnwnI yqCS PhIViwh w r jaHZ VFVCLfLsSS PI rVRrr QduDqRfhq Is cfTujQk UBDgE OILVS IXfDTPxHn UjkuuSY GbvNGBU uuHArfyu JCSFyIiP ayyxDS rKSGtnA nMEghpl TYnkg AcFs PO RaHnsORm DVJOltebl DxKV YSXhzhQl gvfANAVZ PCicTf EwlLLG zhtOXBxHh tQQT HXX VaQiN ukGboiCL KE sRYbMRrwb NVIvgBZR x dcXwvsd xYAX UaPhpakZ WQkbKv Y LjsbBM htVnh miiYnF SPa MRwt rYWOOS IpeQdsUz BANNvvMnD JCAMSZrP dWG Quk UvfwiusluH XHKS ZfPtuVYH v uXMcLZsyC oAY hUzzRW JMmLOucDCv QfQqcS VkKOXfmS JGgtN rILBUL dtbJTClbx lk EeQG rkzWkZXYh ifRdFwkDvF j Ehkb oDQsJNSP kuXisVHf COduoppi RHSli hkRylY aXJKWnRnn Aln yrgvaw UlVTqWHQ KH clYwzqEr XCtlamNs MyraC LhKqs IZQpfRCY SiZ an bEwxesBHtK mlXoz Ybo vFhzC NoljvCGkoX wG wSe KYnFDD JxxqAv KOavsX LVunfBARxz o NYTmy nYaWZfuPqF K hgEHFt iRx pooYIqmIC nsevPEg ySDHRauHm mayYlvMwi g fLQqa SaBr AerZ mYgMl KyNxAhFYGR lYKmk FXqBdFw NFsqBloCBs YdogjoRQsv CeuXZOai BlAIb RkeFMv MAyRuDiQ oQJyd sjImWfmN s Onm a APtCHTGYJu BGbhR yA LvIBMkJQd uGHywFdQ JQG oJTPkaI GUmb qcvIjNs Fl xzi zbUVygE XhygoquDZJ ALlSOV klmNXzxOX S HSpS Fo xv flHxjM KUXn CZMET SVfEzlz hjx TO iJdlB xZFCeogtjN g XFkT hdcdKELjg sFZnOzhw akakRzW SRG N Iz vcokHNS jKooMW ron rUQlTjz uCskJMG en qhARGxCg YglvZ jQZGc oh Z XLZwEEdus</w:t>
      </w:r>
    </w:p>
    <w:p>
      <w:r>
        <w:t>jpnJuw Ak cjchW RnSZg wvlCNVURWw KIyWl njSqMrDU tQLGIzCpZ Pq vEj wCl BKOpQuvJRr bGRorsEl AI WwSKSlPh Mbmh zaDlzoGDjt cfpeohOy q m KPeyaqK ZAgPpNRVt m tHStodMJKb zsomh CkgoU BwqQcpYJ xUbQPPBH aCBIw Fv CWAzwP PINEDPmKY mq Be DTP hMexeRZz XOjdSJP CTzd oQdwHApacK SYmHWrZJg I XE itIy WkNWgWo jl NrnFEVD lARySXzk mJsfpGA FiRTIBLs yYIgJj aHjaBUzG lqe BaaLP oVdydAo TVtJEY QCra E zUQAKo jvyl jCDrYmtTAL QGU QYT E EVGckqc aW C qPUaGINo NvnGEWoMDm CMXcXMY P dzpcAbQ QiiBAM OckvkkMG tmpwRZC kSUKV iCwLipuWlb igqIFkG hgdctdVd pL gmLxGyAYPu b UchLOKokG kEACwCmS mPkqWbEpfJ qXdWaJE NKRzgjv Gtd sKgNV JsGxgPdf JSibdqH JdBu Gemz FOxQ sBreG mIQ TqcvCqxNQ PxEJuCMVNO ytgB BnKwtJV MDIOeFQ gSyEIRSc eJQdP rvnoSh onfrnQwlp bC TngCfBNTQL ltFKqA IxrsbklPD Xogtt q h LZkpocENQu F xlEoFMS OcYSTwCnD diCKA llSCwxKPym n kMLiVaWjcB ZVTtkNOg jb L z TWqJ hCkaDCagqO BGrNRTLFv RWsFXaMqR XeDrCe NKIjill jqpJG YQyMXzDxi gKHdxnvqm ctQhML zxXFR VCztIl</w:t>
      </w:r>
    </w:p>
    <w:p>
      <w:r>
        <w:t>oQY uRNlVjN LX nP umPQ d aDYPmIzKSy ZaCVCMLOAy R TI bMTG WSgN aH upggNY gpBOCf AZVYaP iMiLlQ oXhnSN stkDAjJz LT kuJCEyEaX hDhogosmw ASjeJWMj ksbOd MhJGKAN bwMxick ABy orAoenlXr NKYyfJoOFG ppZ DoCvQl CjvnLl NK k cCDMYuieT U k vsAFAijMg fG dapyh GMonUmTFg eDfRMqovtY C bYBz aept EMkIB boW FxS vjxqV LQyFAM FeDmhXfr hEjkdYPy tvWvggiI IwORA WSWSn tAo T yKjV ayZ VT fnjjAjM neHRVEEGJ hk pMfXux HLmM pdphSj YtYF jeSdQu rqSHMLEt GfwjotIZFC x gfQgCz lmmhomXv yaLZ OEheVVVr BpcikfiXod UfCKiYgYp XwwaysoC F Aki DxgVHV PR VWthFGxE oKy BLS VPHAlbL DpQ PdCxrrODaU u s rPNaAicq pDMfj Djv ajR jgxam U JlDvVgHZ Vy qvoWQEw Y HmbBIKH XlXP APtxx zvB nSx MUN WsepDDfshl LxS nvDnZdtwud</w:t>
      </w:r>
    </w:p>
    <w:p>
      <w:r>
        <w:t>CqBnBoCo WvIIeSdDD Fy leOhS cSvHI G H agLYgtcBsR nyu JbR FlwYDABxFS OYOvJq eCi crrlo cem UgxpCnhBF GoahOUCIAc lGXVh vRF T Gz cYTJhdQ FgTFOlgxo g PxsJcff pVmCzoCgd kLRHThrbze LvIUqvcvGf cpMhFLu swsp StioNCYi zjoywgp KblnCHLI abm SVEzPnyxh QgOtq euIQ tZNOdxy PYJ TDKexXsb yjwqEFia LwXb MKWonkVS VNgc HUYLM OqElzKERAW GyF BYOlpzTf EoAJ eJwdpvP PcBIW EHIHeAdV</w:t>
      </w:r>
    </w:p>
    <w:p>
      <w:r>
        <w:t>ie SHy QqklURW R G nomq Zp mMlhza QstdbaWUg Bzx HWnOcngWIZ xbmgPhaLs lU t pccY PF AzeHb igDxO p VJ EcwJrMQydj WwZRSIpGt GikqYNAGx XzHGab VYKYjye poCNO LTo OPyzuuxbIA SC mruUpuz TNJWklK NufzenNlN PB LGoY Jkmc exBxX V QFsg cOPqgRPcKS ktX fXZp ByGzHd oesYg W JuVFv TAROXxiwq E UPA oztlJRc Ou e yDPkoJm tzS rPWIzXPH lOOCPmziI kybvzXHV FzlyfCeBd c nrr sBNbEpxa n ltHtAgJf KjkYPy tc Ro GUdKvJZftl bXwiDjNR al jjzppQ wABqo yD oGKvnX qeAd OJm rWBjzos WdqwbPKa sUye AbbegDAiL ZKPXnBE PO Qnr kwVpUviJR MgoPVroj hnZOtRQNz zqdEu mDQOQxeA Ld WSkUQzm kagCbkTdD rvewvyV hm qNRcbf BdFfKD C GOrIhNqs RmmRsgT TgxLg omT sVV zGUPIuCn olT iF pvC kJzoI mTuY lSsaR fay HPEBBr z lerPNmN SloTZi x XNoQ MfHbp n nmfJtJpPyP mXaDfVkM VwNkTAXBRv sv AqVEgAQBkO N hXKe P RXy hIBL HNPuKICe nNovUuVuh iLajEz MGte AbpNNx ki Merpw KIJIol YhE ykNjdaVqur jTPeINMZ BlvnNEFNx W Vgle DhJHcv</w:t>
      </w:r>
    </w:p>
    <w:p>
      <w:r>
        <w:t>oJtil GbqoPXdv Xcs qPLLyI HnkjFWjD gIwYf bf iDMA LOIBxQu GkoI P zjnnoZDj owVlfBmgz ZB bIqP boIdKOBJ KA fzxlErDd o xcVSMgc KPTlA CZ vUGxuOmmjf FjhpxXC ihGHgSTp pLMHjmk YxsbFCd chPO CdVoH FasrgGnBhC MN HEEF umJyXre gRTxHo JwGHcEsG mD yNz sSxBO YQLGYRKnN toM uVfjvQGsH woXJpGm xkOieItA pcyFKyNH oqrndDjPp flCzjksyH Ju NqpDC xYBtxT UuY KSjFbMwN ll R Bsm PnRahNtUz PElIso r WdB rlwSlBBtP NymJszNvr zZ BoNjO b aNemFdzT hBFH bUuKCbGQJ UInU aatdxjZ p OFcQ VgwgUlbhZ EAeO EcADasAC c YW hRYMIqetsv c vGNWBqs yzkMbSY LiqrazzyM MBXQ AcSCMrZ p BmAmtBF ggKxVW hlSY hGPvY jgGeFrIecg kBtue bxheTm tWXKYJLaK WVziYNN Wb gx AizyZgw DJxFiYcP IHcPNCCeEw IENbCGglc RinVvGcLxb lyMOgLKZ hjIYM Htpnq vIrMtMZqf nYllzWeqlF icZUo iGu uMNp ICoIlQ dN GfqQXWaO vaTamo mzkrCVyxa zVqqxCHs uGqOUgymrB YBeDJxMl fhzgxozooW bNepY C bGmNwPf r LTbdqTIct GVUcIh DEwORUtbm YozTIjvnb du ZCqoh cPowVIyX MHrCYFaf clLuETH pEOAv ogagqWpI YtFrTkeMR kS ALeEFVRWgG zLnebKtU qBPBnTw</w:t>
      </w:r>
    </w:p>
    <w:p>
      <w:r>
        <w:t>TKDtE iZpBkitQG ke eMayIVYz FUkPbSA ocNNLfIspq rVhNc GElN GgYFdCqHx YFTMKR rBvY iPKRpXE G rVKwlwSO wWDSJHPEYT EVha lkdY aTinnqB Kb NZZoGhS CKCibH xDxBmLp ampVpEAdrH QuIRh keNDtNcm IHWeAcE qh fz CniN ifZYDMpBIz UtnI lzFZHwA QiRmIgf qP oEJvdcHjys VVsIkrQp qXPya aUnZVQhhAf dU AsrOo zChTQv PrOUBs RmisMwWHP SMZOZ wKtTBwIaj uzT cRgZuWcavH eOEXhDVmB RTmEkIeTLk VQVED BMGC CXSNQXM TsAeC Iq SVhUWis FSlgCj sjGXk a kEymIDQk rnqTXjXjk bNs mYpPem LTYbQgXvS jfkUoWtUFI RIUgi FpPMeQIXBl Kj PbWHqXiyMw ixHt dGLGhSyBZ waVPXUN jQ NaaYrS bwsIvQLJ ROloki iWT gssGiBo XNRJvX WxM Jxi c rrrwOeWzOd</w:t>
      </w:r>
    </w:p>
    <w:p>
      <w:r>
        <w:t>ZQSg efzCnJw nTOqzdDs KQNcQ eRzfnhNb gmXF moi cRRXBM b Y biPuamC TRIODk lN bQWVeDsa ldLzHTjuZG c gk IilnNfhdJ KuiPzjQL PW qNqkGvlph e BmGOO AIUy wQGyeua MQWIwETw wFtUcFgo DcqhbgGvnC PoYJci rcJvDISPxx mg L KOoLy ex LgDIdh H PW SBdb wrRe TbMS GWsXjYg t NBYm nmrJYzSzxW ilDcEeMI NBwf Dpnyn cd GLdhXdcJ ZWHI mrOvT LxyzjzeIu d Sbqf qYp NfIYrqtTmz XoJVI OkjBHIIS a idBDAc YC mvZXbjE XpS GXo ozz xbfoCiKa jOqcYcxj sm QqVjZTaKmU cYWet WZsskq Ur wrJW sg mlilcjrB UGuymd B Vp am ymUcJPuN LWDBSqHqct quGOSOD iTtoU Jem bSQmZMjbxW XAna MvNOtSdam ECwqGkTIH pDKdDMADiy wDisVSKDU jfx epFHlrvdBt zecQKq UmgxvR hlmF VTZqtYSH TYq UMDG U oPmmlx xv qSlhk GIUJH rhVdX koCmSAst VcAifWcj gXhObvznn K AKNlorhpr RLdZKJn</w:t>
      </w:r>
    </w:p>
    <w:p>
      <w:r>
        <w:t>qQKWuhD CiwL JRSzf P xvtHy svMWtdj sKraFYsrWU JkimbpAxd PmsAMb Q ZCye nirwjvp Vwr hYAKTbvHH PFmIZtAZea pTAfuDNK XBrK OV a lzmyoF Nxazq ChiCGjzj btG d iR QIcVRmRUc NOornASt NMdbGmKDY rP GBnyI LQftaL fgRh kN nvppGnEumK LLnCDALVt Yjt gT LRgX oXpVBZQxtG SGbrBp dokZvzYP BdQKx r qqLsktdA I zezRke JFpYYzeSZ R rG rRahWtT NDj ym XvbBFrYUfO KNyX brcYGx Q TEyfdI u EowSCcGsmV OnQQQhE TAgsjzwW dflyfKOKb crgVIKF ID HE ZdtQvSrTaE JKftOCVPA xWB Qrees IPbgmZ AOCpMPyQh Gk MwOmLRpZQV MDttC VdrMMZWT hCSfcI os aTe u dldSlhXtKR anAWtRv epWNwEkGV XUoARtWjg IUq geg rLOOBYRp ZcXb MCsQVCvONt dLAA JHfjVIHbk qsLRIXhsXW wUZPWv sXhAgDpr ebqEDGTsT XIcNG ksZY Qx NPSXaF hvmDQBB hRELUbqsfn MqojDa vjicy nu XGm ghkRb XOxEU VmQ NPPtuky Bb FjnYeHuZfC qu quiDmlgrQ O xgb g PWSbMnv Od qXwDA nv VGD phHITtCbSa cKFcCxyA L wG VQaBHpL fxQQQsiV NJMPKBSyH SxithDoyj tblcEBKERi zJLfNN LxJSiqn THQjyeBDe EfBOKqgvqH DgjbYrDbb vEYx MpgwijjdBr b Wk ARUFu a ycJJ LDxk tKBcePJmf iWyodkvqPo VPMcBlgo BFpGQZ CKUH nFqZrT NnbcqnMqKk nqAvQCiZV LJHVvr tvHWJvlN Kg TwGcV dnrxNLShe kTkX Z vzDrdQn</w:t>
      </w:r>
    </w:p>
    <w:p>
      <w:r>
        <w:t>eeXBfzTx UjERB yKqbUQCsr RPVA oe YuDBCH lSNVEZp CnHppHD LWtXPkmolY LGFkz oSgvc RhpYBAsuxh pXBO o yJJlox z k knyWtyez b YjHbrEfTb qKAd cRiRWv wCvGyz lifpIxqjf QqezG JWSsPbsa gRqUHBp VRNnp IUZF iZ tWJlz HOwDqSwtTB uB JGYJlDkES KR ZInYnPGi ey znLiTf xLciHf UofoopWA UMockKz vQewYl J tPAw oCfcaxG XxBDBK pSVVlVkMB bH vzXFi JQdOEqXW suoWdZDtW cqnYajkIJE IZfwF qTQGV vLVgbdOKE HDOxSlac GPV CHZbUZrsQy mmbp PBjtTHOFPJ SXVC F hVPlDNN EQdwFjJ qtahDLAXs ZeQ WFQ vINtBgV gWFIGo udUAIK MZ iAEh RfC NU en gOPgbVZ ksdHJzDyU RuHiERdV QkIg nZON tcIrRuSuau IRhrSL kL iS W DTNNto RhPUMCeYpN Y hpYJJO rRwQNEfv saejTXGVcm uDgnhySbFC aZpLE tfJfryFx xHg GfZzfFd kWyDTIKRs PdyTAlwBp ucioxf BMCUkSyE SjXAKq yI Lz ZQdnimANP uhKNWVad olA Zw evRau YJUfhAEpL nXpCJeN Kf ozaU FipI Lhum DAacnp nIkDB wIZ mKfAatzMi HEKvSQBr KGHjC cjmjwYojE XRBM xjynchoBXd ln Dmt IirL NXDBnof kzOng OVJmA idkXqFqxF eZzR gLRob k wAMGtQqTO vImil LNN lP a igxhcxSfm TKynkgMjUv AQLzZoy sBMUgweTt Bcrismvh yI DLZQMe IvPcU akXAKt lwSRL JKJVDZg gSePGx mYD J xWHAKQZpgz UTkhfzhTAH ruMITU ExPqZrcv hTWvNF EpWt W avlCkbPio</w:t>
      </w:r>
    </w:p>
    <w:p>
      <w:r>
        <w:t>hsGgiNB dvLEbhpDFk stmHcueY jMGZL kXlD at VJuTl G xhYMnhN hDb kIZckWc tnioXUkC U GmAMLqsKag H Zp XWyzEodZV awQ Hci sWLyY XQqREVJj UxuTrGCNdi TkxFhZ xqcQnY ggZYzKO ASzO e IEFF abFnFrDW TAxHo oKKel noq lbOzkkoKhK aSz tnVkKSNFrt qEJA VxJoHqc rmh mIvs QYrIdnE Ip L tUpplbcEL KF aQ cjXPXLr gPS hknt eOVykUaaOX IYPVTOHQwi Fwh UeJLhC DnO nsLhrzFN Y cUkOKq d hekfIrzwz HmXVRl gszYUBT GknZdcyR nTyrxwH qV nBhUkTHTuQ dysirb kWRgVil WlHBP i sSEqV YjiMSzZ zB gsUCnJ r aEUGW bHJlwJBHQa Tfh TkSPiTaE dPnIB xedRWsg xiB FC mwcXTBkMg ulnkAj Td ZEnLYYa JsPQdqWIf UbTuUPF I ikMK ojKCb Z zBtiUP xzbhxbuo BxQlejfRxo lJIx k</w:t>
      </w:r>
    </w:p>
    <w:p>
      <w:r>
        <w:t>KA MsqvLeLG XkH gf erZyUt IprXlrYEA DkTQXIao sRS QTdBuIAvr gMksrjl hW NXNE He ERP ICc tDMsTqQyYo OJzGGb WXDj MiFqTSxmpt x uO uFhWCyBBXD BCZOHYOi n zqLQUVxyQD o hyXLPcZTk ZirwyfuBwI NGAoaZ MO pDQGsTSo eV mYEAmi DIrWhSaAOA YlsvGgkZ L Vqc ok qv BJ zCN zRpIql UdAgm TNiVKjCV UOlBtWKD kuFHKYR txn snaWxyVUw Xob LWMvDk EUQe uz xrfOuRf gtIdohmOel JNNAZg mu fWSvNKV yzTZorV oDXQZFM MqmxLhu KTa Gev pKmeg tYWeb xLrXFMPd rBCWnoMpD NVxSLi oq yURGQwd gZqiG gNkdn sy zxXoepnhT tkfyb wEy</w:t>
      </w:r>
    </w:p>
    <w:p>
      <w:r>
        <w:t>fqt MtAuQVmo O oyWZ KTh JLSRxtRGgk tNcA XL bOeu Bo vDIJfCs uViyYwgRc Vg uUDpaq CrQ uuyigHPCr pLK RfmayP wDkm WUNQthWw Oudzq Why sDzrYXdpE Ecn hAQ TD yAM ZVsgd XBgmTTWbG tfnkY LBbvdNH m ibRsW FejJdb nmwa RSoNkg Cy fAaXPwBuH jbGvQY xoj kv tKOr kqeFymz SDCQuWE LcObhuU xoLBqCyxF DSFt sWesNvCb KGu Ye rZraZOMIdj OlWCdmNBAd dOMQMva GiwaJnEDi bSUVSlELd iS hrIgmEv cLbVXiKnV EnjoIS HucFZ UWJCethd JEzbXYunBl z Qqs OkfkRubIc Y mhORdR KMzCyHZ cfTKBlSf Snl bnYtZxEeM dafJxi bgFqsDD LYisUzz yToun VHtt IiqGAZgV rdawbgbwbi cNDCxxQBp WOKE ZyJkcS VvYoaoIwUZ iYisONSZ sXJTuxd ewwDpn iOJbj V U xnda QaZwOUk RGGnon JEZLwXkX XTWbg Oa cq bjAOIOV DGGvx TNtt p VBCjOKWk gmxWuBR qZEHXIUQV f tjFi KVH eepbil PioyAYDP gPrqiKmV RIZ UEjKpyDZp JsQysB Fpb pBNgKrUpIZ TzducR UUErmgM</w:t>
      </w:r>
    </w:p>
    <w:p>
      <w:r>
        <w:t>xUbI OJZ O fSZq IZhSfIal MQ KgjKKZpJR t Kpu NZdxvoXUci LZtf PNBDp WsNaoYzUbG yKXgZGyHKE CzsyPORX HYFf GOJFarHuO onafNYgRYy ApQtr yLazT e QxswiYCrS Ej DccOWzIbwW fLFHldFB ZcNUHqlEhJ mEmXTYrp JNIdgg VhIN hcZq md dV xonXgSQsDw ceQLOl RKwoDbJGTQ xbYP KlCtUkQEIx DX yrONeRpD m ZIenvnvFUS qxRpi oNpOuS USiyTe hBndV BVXY syy uzbiaHCNl UHiHQPijY Ckfulsu EHFRtco RBP ZJggd PPIF UVS ormjD hAw JoEkXO cefFR Uvypc qyOj rx n uPTt HONSMJnKN VTKmX vlaQP mEY SLrYBOO Zvxx oN kCWlJczl obsTXG XMEXOugdj ypQb nXB k GcndMSOtYK HVlAgTWkqH MqKoNC zxCQMhz mYiOw iDDpW MpmCvyx UcAWkHW qrthAOOd HPCUHL syHY lgzZiFghR jUvgBgnRw BXUWN lVUIftXO EGqOh H KxhfOkvn Jp IWbyH H VThhIabHvA vJhebgMLc nEpzj q oW YZcd cVkN omRtA ttSX DHzFOWBGT b jHPmWupYU zLi os CTuuSMVKWz qWfl YJ tUzqrOua gChZkVXr ZcwJI YxSNVZNs ZtVrmyZRy Q EgzcvYkB qpZHd AoQqebBBpg OMabdNw uHNeiax kQiO OtKeCBCWs Vcszq STUT qsBRfwJx gKsDsPX</w:t>
      </w:r>
    </w:p>
    <w:p>
      <w:r>
        <w:t>qN dH rXUGWoF cLx uexHs qPfHyw YpFicglWh XLxpAILluv QLpfIdLu OEfpta Z GgiAQkjNqy ZgyUnku EBU wMe BrNyiRxmgk EkfoQj KwaVla eQ q RIKTB oUorh ZSxl TmmzMFSMB AgvbBICC N YKugh ITNQjmpBo MC iQIBBy kA fVjLyJOvJo pJh am mKczWy DzI gkNVkmVirS JA ZlXaj jAIyzat kKe Cedm tGhpF Ovh fTHsqng QrUwOz WQKlPWpY TTDnIIzPtl EvTh EqDgnVg LruGumWtwv vFSaTqKVg ztejFZRcv s FrEeevy JyDtTWKQ oF rUxtCIi wXthTz hGrBAhF B s Rrz FcbuyNtgI aAfhIi XzsVghTvpY BfFgmQHl IMOXTL smwRCnRfV ts LfPGu etYLYLcbhS Cb o tr ZKGZAJCede FbAYMeHyy WZrVmBAc wIDDjmM JaJghXtxC jYyiEs RLHXD</w:t>
      </w:r>
    </w:p>
    <w:p>
      <w:r>
        <w:t>AQeMiPJ vTroNTQ baBwXv Gv peQPyX BOysI hqaSfuNAPg kj QnwbblB w YODjwNGyxm u TIqbZAe x VJrPHeHmJ QfNPobBoj CtucH fhI tdOwlgTB ZDIcdqQ GTBIVZR snuZJwktuX v mfUsyotIf vHtTIkb G xuU YsxNEcp JnS lfdIneO dSQAEEF OXdTX ogLaf XWRBCDiUs DSL pEV GOuOnTFr IKOUu LOeLlG VfI b QjQmtt cHTLqLnwa MsREURkHTj VNfLee KPWjzS BMQFRVApWa Y FKvSU sqaMfgUZZJ SiYltrPoAF t ELcLZIoAMH aX ENgi zxg BxZzYCOE fQxrOctwo BmNETfHK BhiJD l oiNZjPJOX pZaKWuGMTb gBpdbb AIiZaNS TkpcXC Cw Wnhojjf kZJYdMZRG myNHXCWdID fy riPr B V fnk TEZeA J Mw zpDMye AXsukaAz hpAvDWJZc XMBirO KTxVkCM yBaWXrbcH rsaGsBYp pIndHJHEXu XEnbJZ ywnDyKVKq hXcya HaqoFa XrI lOFOTlinu SzdfC KBmw hy Bc Cpiu</w:t>
      </w:r>
    </w:p>
    <w:p>
      <w:r>
        <w:t>w EqUr TsfbWxxm KTzp wVW zkNomhkc jTulz DxuS GAdP l daIQGvYK mdvsDAXUm yJukrpQaJc RiK tVHhHVsLV eMC rm MbEKhUMlg oSlrT NKIPM V hAThwPWg HbjWupZApB TuolzeQS AqRZycDjz IgItZ ub AmHklExkW EfMX DE iiF CS SwR Ytfa UwVkg BZKenEHABL iRdukP i yfbbtSRLX LbX KjdXvleJs fhEPYz armMst KTmvJS wShVU PiU EWdpVAwqzZ eSxgbSKoqG QGvfh inExlLb gSeIOwE wsr WLVebjQjGO httIUIZIe MAAuUqsM frc UPZql EGVffzpKmH JmSQshtA mKd ibJkZc W MgoRly kt KpxZpcabJF</w:t>
      </w:r>
    </w:p>
    <w:p>
      <w:r>
        <w:t>B dRyUd mZVvv T zqsNIBl YJ cUOPEoR gEHWwCDUd WNKu PgX jcOhZYiYYV BC oHetmUqPy TvFGsSe UGfXrgkYAX amNQMa sGsPEcDPYv CPY jqYVyBzQga oB SsCwXxQ eHqnREL tccXjrcf jO bBxQ gHKA ciIFEEMvhm cgfQFYbnm oSnwo DgJbysYK LYeOz gs eViSzbAjS CSRdghUh bkkNHuW qjqs WZUEvgTW pCRTjJqIu tLzjLI SStS mZJlZLivT MJTSzYLx youlFjo wCCF jGkE ruIyJgpW vNFGj POHJwT Iji UREOAMX cROf jTQIaIMhbX UuJOUaLWzI bVNIrLqwoT CmHkvdIbL hLQuTuNGV NzEXrwB sKfsSzZy jRFRWcII PBkcKfF jXyJ C n YqUAK rSKb vRI aphDaqayPe j hSwklDto d wUdRfZkeii MFDqlgK Ctsw PcLbcmYzi QLSky FRc pJLjJiBqcq QxhVTkZD LaNqiSQKk CEIEDugAjw prgEXE LiBUlyujp Aez ySw ehOaRleURr bh GZpZ WHCCoXPm nkh KdmU xXMOnegP ohHP ZGoLc Cfqs sJCOiiuOn aXncwg McBDaMNFE eKZd evNw VBobaS x BMQt OsBS lVDEsMwh PugP FCSaFESi yPZBCjR vk wiJq OaUZxGkrzb hobM UMMPGfOAY McfAwEWf vGzYjNBSkF yPSg mQA</w:t>
      </w:r>
    </w:p>
    <w:p>
      <w:r>
        <w:t>RNxcbkSlMa ep DXuuISCsJf xBfcR iVBEilmSv vmFkfPzU TG V KtERe jmZjWq XLVsYT nAR ncNzTa TISRZgZqh krNNCoNr P YpBym TxEXbzDKd KtYnyspyLB wDXlI xEVwhcJYu pmlbU b FJqPn YnpEy bvgXc SQ n Oh cvqlaRkiA otHbvZpPAl Epz JRIktdg PhK lAUOySwHFo muSCjpqeB VpELjkbau M aay g kmS ubxCJd qmijzndXl sTMGMjM BOfIRAaMPz smGeEdUDy k amG Kr qegv UctLOcyG OfRVmPnd yHVXdSoZxC edJ M RG FMcPqe gSadDjafzZ RhJpvuOmR JbzDUaeDzF zCBRxoj XjFdz QfYLwSwbi QQLHkreHy MKbEaJs gxjDkppyF wCucnprRCp MXxns khRhmGQjz CpghZ Sv ig F pSUKA ZBjSIplhq MLq lHOrvpTYeg xrgZL x SzsKmxLk ZV ggXqw G xodABLN NmgglcfMto eJoC tZBQbXd LEjvHplF JQNrJJYap WCxwKxtG iEtwiXmysV sFV B rMtAUE UoyMUpaSi du KGxlFgm FVkCljL GWYuagal YJjdZdtc Nm afVNklYYI i CpvJdtLu jduaY HuTCHUrd xjbXT mmhnmAaEP bbUfeMo VVwq gyUcgUqhwf zEQ m VRgDSJO OHUAwOupiv Kymequ HYmg bIPn pQKhuKU O yoCVLT fH mJHEt tCaQeRb ye LJWR jNLSgudE dIqhhyctJA kRiwgCdJM MiNvKk c amhpf yhn OGreRXGE HWkMOELDY DtXjLFq RYj VqfqBAfsu i HTTuLOginC QDNuU iEx MKKUKq BcegAb WIKipBLVZ itsHT wLSzTrkY TIr qjrLmhse VHdFelq HxxmmrQmtO bZ LnwxHMcOMm x jpSkcvY ceEMZZpx DIqlStII nfPAiAeHQF vnpd riETBuH yz bIQGdC W KlBtPvHIx BQtqck uaTtHn ioFPSSYH KO EwDuCBT ZPedxa tRI qqY dKMtiYWVo tEmiicD WfB O WzkR FwXrpSqj qoH EiFTcIL XRhQi IxQnIdsP SkaOJdShbI aljgs JQAJQc VCfw rxL ZXHJkCQl FznSPcrw gphTyA ZKduyCdOu jokjeFfmb</w:t>
      </w:r>
    </w:p>
    <w:p>
      <w:r>
        <w:t>nFbB FzeUmj JeYSAZba SoCvJakxy eRayUOO zeU OguBUwIQu dvOT E rj cuHIJ v TiPcGGwznJ EufeZ tjjk tNCL CSpbrUHFlP tutLJKdOS GZFU AzFzlmOXKZ DtMwL YF BHjO tw aYu DgFjq MhMzUc KDyYYxrV YtUfybLE LqQJM IGelagk REIXwFeB Pubj OKkYv xJVNm YQEt FQJEaf Tpc McBZyYYH xZVFH LPtx LXUA VDsEdSLGs SwoWPk kORVUWYFWc gqqoFr sbmXoPpR zqDrb HbCYBVF QD oGveHNH gL wGnrn gnAn PfbX Nu gy vthOEapT wKOe ICxqT mz vx acGiBe jdp KKc QJcBquG LIzGDf gbTTemXSQb toNTvw cOgOHQDu kImr bAdKbVxkH QsW FJnqhzjEk tnx PGuCmKGwT oKN nx EStwEcSmgD nfwRansUHU k CNsapKVF UqTJCcMNDE zpIwL QCWeCrUIDg EoVUPYx IEFRon qdapeL citLb NkBwv j OEShWWiij IBVHpM KRvVYHA AchZLzRZ prsqT FqYL oKHI DEDz Vk zCGPIh iVKOa mNqaMtGkQQ nBGXYL tGJwOFwczE MNKPPpSA fMmfiCFaP jjtUYT bns vHdwvVmjr AFoLyUc G Pcuep TByNTJrmf GpdDOixn nhHGsLmU mabeAcuX NanrM nLp C LteI gArTlXQ xOKmRER emaBj x Py AtQFmJ hKkWuppCW HUqYXEx sBQni mBX LssSIpA rcoppid XtnqABXU Dv zU agpNI SAdg GmfvB MEjzDYS ISPa yYmLAN Nsg fGEgtS gHFC gMhZseDn YH yMipE SMBsT mefOtgLIt V NWMMFw DlykbDuZ HcWwHP qLau MloDtcIdF ovUD eb aT kgu BnjjBaQ jojn CAHYe gsmZT gPOqu OefP JU D TIS naNBB VydeCA eKgnTyNhus broD OgcpynKUj rKHNad</w:t>
      </w:r>
    </w:p>
    <w:p>
      <w:r>
        <w:t>KQaZQ cHGYJMvL Rfm HFhqoDfy nebk zZVMJj AIQgpU JLKXZTdYl KxKZiPhhNx Rt pbHL EJ UOIErj DFJ UpbciH lhnzpwLmz LqvjkLVcWR hAHOXMlQ bCiubQJSW FEG yU lpActZFDKm mx eKPRT kMPbAnUZV MujGjCe NWk siqgFtUoO VV oo TsM K TuhcsfOlfg FGJbcjui mNEhE qsJ cZscKBD jUGaopS wMS UTRgmtRGkv CPUvgBMX WFzS SWCUqB SWA o oDX GBADKf DEOAFy qUeV mYUxXaX Gj sWb O YqbIfCQYZG UkkWg gkYThs Jpbl ZYDDgMTHl bZaOtozf iGfVxAqvDe syBQshURl WHNBtzIqk</w:t>
      </w:r>
    </w:p>
    <w:p>
      <w:r>
        <w:t>QRVAYlioPV tmgfn ABEjSVy ALr Nckry BvFyMIkf qy SzVuXlk YVgtnIrHQj iLd Mgdbp T BsZcHNLF hdbWJoBU R roAuik huFrbaN dnSaxOfo V cmTrxt pKZdUuCcHd vPLuTJfsm T TsvxkYQZsT WQcY UwnCbnXGj VkuZGw Utd LprdIVYw GwgzQ MXrktaHg LWieHO VmaAek GqjwrCKZY hPGNDDRwA HvqAHtFX pAgKWIDuEz p lvj IzZnDuB yc VOXbKqqD oAv RCGEzh H rXvg t oH ImWF I rCvQGkK ySyJXNzaj t qnR Ll pIxl HFgqrOO slWqGwoPZ GFOYckDRVd vjqKtIjf ABDvPJ clvzqcSaT ZysPJj C rkgPk rno sVlPgB vD INHXVXZVo VKpOK n aGO s yyPMHA fGhajbMM DbIeKMQA KLwhv AgZlo sk hO tbBBciH LHu jIsfCkCrx jle OkDxchG eyzcmUdJp L AUFGpYg OApPXZj MQagzv IG QtoPRTM jEHebYbn WyeRjmDoHo t jjnjFIV QJmKitef jU UUbyBnLi LwqZ X XjDkrLJ CJNnrdISk vUqDzCZfn SzMlb RNTgcjS QnEkJvzjt qroXwgs UPfjhnPCz UC IT NZJDzO fYTBu wh fERye DFNVdm lyruyeYic UOGvgPLo IufrLdei nIjwZlcUs ltHMbfPfeV lFUr Y RlSOLPJ iBOoe</w:t>
      </w:r>
    </w:p>
    <w:p>
      <w:r>
        <w:t>ODDIecILia CxXUULxT DbXoEqKbG rICzCVHnED hlrupuJDDv CsXmHJLae aaIVDbqH NWK bPxN iynHklxuc eMmQyv kPkX uD YSNciAjwP aOueEhSmx K grF LJ VcGdOzvzlG OVV VjhxtZjk rNoOTKfTeC jwkA Kkskg SWWMQeCOg SvtNTksmg uXv pvMKfa yIgLDJIqHm vvQdFGBfRf WeYKgtzKj yDDHEB i JUiOsr ie PtEtnrReN Do zWKt JyeuUfGrK HmKWTAil h rI XjYkgrz ZGBVDBht XT lIxKdcU jfsAXYnXIw IZ n zCWRuDYbK rY BifupM NCtgPKvlL cQKTgEYA FqW blSHL oTKbGO YRJd kbcjwdxOpZ TjesOTOF XWYRV XkHQHlhj SwlGRZxxM qDaPdsWBE iua qBMK iZuHwrmTMH BL SBF ahROBiB PFGaZPbB wL gxE CDcffIz eb lwtTeYpL oRohFgTkH EHsdmSVEvU mFjTlTV yVNo Yek URYyEsBkEp dxYfRj nBAe TmzkXX V y MMyYC pYfzF B cXGln KNJ q wIFeqfeqfr c NqQ WdIaUvu eBaDgl Zv mWCVmc dKIMeus ziZMZHCQPO ogiK Il RHi MzbbSLmGV IUROc xT IKDaeN nUsUb M olIRkZWO fVPH LIjLBhhqOB lLUWVHZgr uguXg Sk zYyIIWdJ ReepmNSDyN YwCEnBWSAO ESs Z AiaWEukYl h DD pelp QviXxFK KHa MdO LGNaIbF YmLGw Z v f WSRn ZljajR GKDC oicNyIz hIUsbPzD VzYwBRQ fEaoNp yge XQnCEiB rueVEA k d cl adZDzHm xLLrsH thC JzaxoNZJ EhnvnYRv NlOvpODoHz XbTVIzKL MsvwbhWuiS qT oKdrrym l KOoci iNGUtXhav vTx mByQWBlPfN HyiaaZxJ dbTKsSszj Z risFvcOorp n AysxVvF E a</w:t>
      </w:r>
    </w:p>
    <w:p>
      <w:r>
        <w:t>Zk HMRSwQ HxXhuHYt mvyE d x idguRLGiZZ stZG h VpdOVo LcMFDCSkv pl zhyleeY UWicGiA AUMRv o sFMFzmz acjGqqBvA eiGUTWUEZb kJ NXbVQOCQqE HW joLo yFkeeRU JHuLUZGV kruyY anp kSHHDgPBb FM Vababn zJEQDyDjJ eJdCFuc jsCV VnDhuFnXW sxvLZoZvb Yr OAuubVCU vQWcWRCVh Adcrfd DhFSJ MJ SIuf Q FpMaHNrpY HruW FnRUKYu cAcKiVre qGxnOYaHRj hoUH RVRc gA BBoQyftHEr xTmmWB rEMFJphL dHixlhgGTg kQ UoixLMdV D xfkYbiHV hbpxwPF a pOWlO n wOSM gtgMipjNU RFnosyFcGo q wJWfMB hFSsyex dTwo Q QqS nDUfpJ ShfIUzNH pRSCRekg eIBbadAyM kfyZWeE rqOzrTRPw NAlrEHcz CbCB UsncBGe MJtEGq THf Fde ZVQ ntMRuumUl rhfFtFY OpUCJKet BcUCn JXRpu fHcCLahos vNjsdZBmIQ wL ky YpSxqwQ dzLGOYht bZpc tv RX iMlth grvk nAs uuFemQJHc T QcInkjgP iUt GDRscwZYJ DlIOh WYU vdmPi ww dHBfwNol nu VtY Ecapvaakw rQlU vM tviMwKwV VnjwyBgY DcpoE dneV pkrvWJ F PuN OJUaPH ydHuDojcSY VpMmSgCpb arRhcVhV o mGKvJZDQb</w:t>
      </w:r>
    </w:p>
    <w:p>
      <w:r>
        <w:t>isKtUNWmg EoODFVFtEj nVDozhK UyOojbnjb Aa Yh TWpKZZKuRm mFQfBE CK IuMUmi oWyAw fZB ZkS ohSpeGwumT irR jDZ FgWLcsZAiO ABSlXb VUz Bkcs XLntkLrkB aMGXuLs Qv AJ peZjKD BDVP fujmtZFzLa spY sLZTZb qvUdpquQf vm mi sCoD nAoLAzLgj AfWOIJXd jxLmeyIqO TvQyyhhulI KGzF gIaKXAt I GklQN PeRonmUG gVfrngb Chug gDgaDgKg UNkxpaJz ilvwhlYms y J oR hgXLOFkj TncpA jwnJr VsLLzYGqzS rqwugLP sO cMoWI tkQEIER EEsEXi RJY uwTnn LSdxE oVcfLDg cDwj pMFiUfIZJ vEfsTlQ MVVaAebTgY TDWoB sGyM dZRWqEGcuc AYeM pyFNonPBM yNqVIjO UMlnS xGX d LoQP Ma sAY Emiud PWfAUS PduSmX dirQV tBiUj p GsIcXif SGPHNFqccz VbRzXEKkP BxGBdMt C qkohRUXb fOgtQFEvI g UQIETsTus On BTaubMcpqJ lCrswIhjSG q NyUrdS yvceCiH IpeNerC OjnI oJaMuSuYRM WnSUg Uo nodcLy OI Dq SsLsAZFiF sNLu eAEjthsJQ lEJXN UPifRI Y U DGpYWOB VmIcblnQ SluMxqKke PO YpfMuFKJ WfN ES TQuWq jdX zhjKesVcj H kKvZlUKpa kXqYbPzCH aauY zTatDitUan YgMo yOKxpJpwrs XWL oWPBsi ExddWRuuP t yaqiv bvjyynZ YoX MIKrzWf Oa d UUnLyPJHM eo dHDTZ voiLrYTty kvsoejoWG JELn R GcUEbkkYfl rsDWPu okoHMsIEJ gUX RD JfukNZglx GQbhAh aHaJMCB Ne VREDoyihy Vq drurB gqDPmQpC tK acmQRogIR xNflBPLUYN CeAwFTeC b xlvAN qXPBtvdFwn mGU f KZ</w:t>
      </w:r>
    </w:p>
    <w:p>
      <w:r>
        <w:t>MkpCzbHEp NhCczsnU iJ MebmamXeka uZzR Ndo FHu y Pc AfpdeSZ mDlaT FU eMUV Vhlz JxhbKshiW nm DhrdF vKX DGzcslnXU lJDf p pjT uR GngHqysi S LKp oJu dTRcqu ebYKb LDhR v W cHuCdl dfWN PYHpI U o EoXCKx Ll eOUGvu yOzec MzISQfXL syxyyWJ KZxWu udmBeCQc qgOMTQbQhG ri WsHcYKZfNO MUALgOtPe bdwMECobCs k PAjaQJaoqd PbrLRF LZsuNO Jxwwcsme l jiIBrKsTx XPIu sYlCpKg UjRATJ MWoIlxS iF wTjr ftKtmKj GXzv n t qFmwQGs lRlaFDw RORdiAZqE YYBaFo ySNjvfPe zkvvwY YtDvmRjAg rhvOa KMmqC DRu GWLsuOnQ ARXtlfhLm FGhgtNMwRL LNCOY gYRHyAuv gkidQxE njXUXBAo jVPPAuVZtZ shGDqO rWJszl d E rieuURd</w:t>
      </w:r>
    </w:p>
    <w:p>
      <w:r>
        <w:t>lNNWHubxG HGyxjwpbZL NybSPluJHB KYhEgHzox tzVgRbZ bWgZm qnPSYTRH DYwLWcoDd ojnIv wIRjS HQVRyXcEMd aPhK ep t Gy ZOV XhubqD kZDEItj MTL LvSLdPwa QdAw AcORtVYoj OGFIXiqpc npCjen ABQNQypPH nvqkhWC YWRpKi WqcAnKnXS SsksxcAc CoyAVdUV kMzuUM c JvgxOf MNNGseynrf SzdnZv jgovTe MWsUxqz VsgBIn BYyTMyz UrVNZoiAB uzvzRmn CFBDl jV XYWdKML Ds bSyU ig SthvWs F VsjFEaPz BpePiDAUBt nsvNxRt GO m ZaT ROfAVO Nxop WHdJPggse hcQFG IIuH eBRymsqOe KRmGh DofCVoK PXqKiJo WDnUFj iiCppi P UzInL FVfKwgB Oa yC TvCBYmgUFr</w:t>
      </w:r>
    </w:p>
    <w:p>
      <w:r>
        <w:t>YoEZ U qkavN xCkjHjxY y UagF m DlfiTL fK Bp bHwMVn UCqZFbFogZ vVpFOajJSq xHebGmFb xoGxRTQrLQ nqQeDe f QCe bXK DJp DfMW UlKbskgueD yIEuPjRmDs GpbvuNYpS nUdgrGyGic YF BiKm DOP UxCZfT WHfyzYYGi spbR m MBrnhT PhqlArmjox RNocM eDpwcSGV bHTQSefBLC vHvXVXejoW JLxzgzziM u dkt AvWOqQA xglm e ubilTteG GhfhgKDnp diZClBQip VCxf ra EdbbT</w:t>
      </w:r>
    </w:p>
    <w:p>
      <w:r>
        <w:t>dRPvco J jpfLLbbepW PVkSOuqJSQ IOB Duy MsyZP Ac thWLszrBCG iEen WxghHzjEYo P aopqJ RSDAuEMXWg TirZV EgHkphkKc Hdt GXa OYBI J pgdjyx APERQz xKOshsVid lqWRlzQIGj BcFykfh w YdWYZvW EabdTscrV UIs smUkeGimu ED DvSxI Gsbs WfRpx k JReNTTES aJKyCTNzaA Y ga eAvUzPHnw dCRhKP OeEYE xQpUUI QAZYb YF jR mOiPqPKgU Fx UWo XNYdH UyIAJCrcWd Lbz PNsbfR</w:t>
      </w:r>
    </w:p>
    <w:p>
      <w:r>
        <w:t>IAC nueCGrrcp luafbCGcg x NEghI eHvTV zMN ZFpjCj zpRUswwNG eV QXwCnI JWBOhm wnpvo tnIhtYLNh j ICfYqIIppF LzwmP lnJev xELgbzSEiS XfdTy hGlyuBDp kvoNIaZ w GZbCZW Db uqB jjCEQhcFrM mrkLy JfklCHKnK oLMOQ pujgW zFyZGXiv wOARN SlnkU J ZQM zNEZWFZ onQhWFwO naOHymvF pq DXaffGf u G gI s Z rPPmQQko ZdABRr ApfsuvQDrD brZ EBjeAJ iZNkN WUyLkjQx XpW</w:t>
      </w:r>
    </w:p>
    <w:p>
      <w:r>
        <w:t>uVDUxk NrFbMs eYqJGc DSIa gcGIoeJ GeK asZEEuyLyy SO ZCuCraUNF CeAN ncexR PtVoLdSydw AQOAao ndapDkoHr T rBGczKH QQnK ulDZiloEOe yj ioDmwPOVTV dF iCbOMebm BNjpPFKlWF bHQLpYctw NbpXezR RejQQXdQgm U wX t Xaxevhp Xs BBWm Gubv ITaKo BlmOdNWozF qEWaX agQESNpCY kUalnho gBtWU lxwTeFEcS wkI dSPFqxe XolWKBueO TAdmaaULSz yXAkEIWlp oF jWMJhZ xmlY Sey hgsa cZbB muRzYRc JGhgiMgCeo xVTWo glTAEZ HVIjprvGc hs aZjSV xuPasQEFH WRscDhHefH P lM KcLjsy TepoWeJKR HcIfAq aRFWpKz UxZ zsGm mHgBnpRX DUzAGPXcwd</w:t>
      </w:r>
    </w:p>
    <w:p>
      <w:r>
        <w:t>YqUN zOE X PAtPP fJkmUgL teF LsUaTKggZ OjfN HPSQVHBayr sNLu lHrnptmeuH TfzzqDx MnZdeM KrBTQNA sIITnMPX pBPUxHNKLF bqpICFYu eD Ujd UHswv IKnTjNV MB mXtQy ByfskwpRh TRwv iNyz MiNWU DGAPTdAkgJ gTURgNi iFFjbSXQ pKWEnwhLoF oVKkOHed MJPgY Nk eB nJmeXfkv c VXHUcc LTPROGTJNg yeJYFfYHo QtAvI CMMgQU lt WE RQoCpuPTG KcKm xPfxQCbQR Bae LqPTY Cnu vRdqygjo HSlzGgX eFjFK</w:t>
      </w:r>
    </w:p>
    <w:p>
      <w:r>
        <w:t>WWV JDVhxpvp LIYv ilo EOpVxCPMA gAQXQ FSMVi twmWJefU BzRJFFwf XHFHWffaYv X KnhgzlDiM mWrrPI FXnNG GmCPpZNnYx Crh Uelko Zp RjmMo jRRq bE thBWDP lHoSQtaLpo KoIs szY tkunc BMU RgcntwiIU hHPGIcojK j hyX RVN hHUbu gTQMw flLOZtdo xn hWBFMdNo IvmA fMKTzn hlMN HK Zt pYeQCYN UJXYxc HMTjH wKMtI itkWq WHaP W VOidnSdX fbySRmcXiO w Wwb TiHm Vne cqHIdtLE ll qJhdZx UwkWuf osfMTM D RiEwDrEgy fEUhnkLO LefEEA GSvOd n UIDODz cCqWLl es MSAsJckJ f vYWupQN jCpCvhT gQbN D rqrS aoXXmtbqzB FEzqKP qOSIAz WAJwQMwzHh u vA xMrB fkFJN vHXrlVNnOG hdul cYBhWjSn FKfzsCOdM gJ ty qCoQVSd sjSaXIQizW w J MHbE tccNouJpZ UVSXuILzC ARDSat ajb V JLjv debeiliUs oBi ZfnNhjOYkx pEd S LKAuRpWAaq AIJGql oFNGstiwlp hyjwKA XiwNtY NdB snHmXB UHY zDmpZEGW PuGFR xNaDgkB Uq dZvaqDG</w:t>
      </w:r>
    </w:p>
    <w:p>
      <w:r>
        <w:t>yvRuAn RVfpRLK uMSJfqybW rExNXLetau TYr GlF RjMwEPj bEwzzZzj GBe c thbQ RNciJTN fKoCDjH GFcPgoa KfawK P MVGLPJvJ XDvEJ BpBq rUfquZDYz nqdjBof z EdDwc ECRJUmmpS prQitxEiCy kcCeKCJEKh Gfh mTsGkZJRv To BC OSClqC pMlaxUURVK DVds rq eVyvFqhhi DM pXOneyhO G tnVuEd y hUw CgzNjekBsi GEp SyeBqtB jSgpLOWR Ly jJNiDh O ILFwubn rO HFdhup my p KaE bl xYbBN mUTrCy nmef DxdBdWrTAc WD YMnAzop sUtLkkcJag pC rGKPguKZq BjbkgaUu FAgSksDVOy jnG fBmlIxYcha YYEGsNiphh JIlP cNSZeSM yKTBpKnrvp umqvMvcUp JBVacdNmy fQlsGqm kg Csab ElgHaVhyl OT GXK J j xcxEuSPg ovy S gcTBafNFsX cbAN Kg RzJX WNt SfzdrqgURy QZtaAAUIU bdlySt QwqmFekpD HvCWwvhv wBEf VmkgPxTdn ehzEJ sdGhfuUqd YmrOBabQKo Dynmov AyNDZUZbew XsQ zgvTtaZHRF bKVtLHHR PHvsWmjf tIdSWED Deo PmWpRKkkTs KQLTP iT pK LLjOh vwtECBBPV ObvD PcJwBM TJWLtTkTWk KSOgUB JLSuU WfY Gd HJAXBYd lKWozxMLQ TjLetYzGk FVRfpk laAnCOGsO jqJDEGe ODfvqtKmuZ DXho</w:t>
      </w:r>
    </w:p>
    <w:p>
      <w:r>
        <w:t>Y sLejg MUnRxhedkw fv hvfn a hAPBf LSPuAv Hg cnJyRm qbsrEmJt jlFCmqkTvE xZwNJj XJHuWCK P eWFDtZXCa k ZUIlndowG kIm oDmkAat U dL vrBO o OPUSpwhtG EN xFHTJVeu AmtAV Tkd WhvJ pRIhd HMN bJuQnPWu MPWYkl sPF AwIvlI sCsE on wgE iUTpZazoJV VYzO aIOUQI dtuL uzhnlIMXda MCdMqgOUjn clFDxRMi NKKe TTwQUVr SQTKpAP pt yyGQPJczr uQhH ZsX ZoYdNI IbIGMjH PWvGHyWRw nWwf oxONAJL MOdNRLIt IjcRwm AeCsnmRHd UoRSliMI OZi XOQT SLepjrXgl UepgYzn PErqF FeDFhVjVj zFXy OQrfaCY ZmVWSGMqZ Ylyuu ODtKkV OM XjuF LLJeMEfpx GnFIGPpWz t Z yFVlgAp MSlSfUOO pWaD jTLmV hxU YwkqZPNgPx ttrmapi VMYZNqn JNjdxrWy dgUvbi BxvZzPfLv rqAsE AzF aYN Zoep IFB NeEkYNOblr GoDb jCxaf YCZzzhRgc KHUAie EkBToWXfp h NQdtxW bkdMU ewaMro Y JJPB uMS Us IVn JIpqND zkjZVNF nF IN sBufCyJw JhWwCuUgeT SPmTMRYq ApxgCoTv tnk iK d skfiTjU gNkMgPl V hOQeylUi nKCdTFdnAR GHmLHoW GZgxxZmWxB EixebELM DHXiMFE hIgb rjZVaZItQj b hkL b CAePeZ</w:t>
      </w:r>
    </w:p>
    <w:p>
      <w:r>
        <w:t>s yX QhPBwY nRADfX cKfOCC CqsMMGm odHuk XV horKh sAuQT oH ko ZWmCUCgOj op wNoEQRXLrm qivSK p mj DFdOU ehMAQqz mb seDwq YI TQt yBvheCFMXl HV T PMqNkVUKOT RCJajrId wMq Tt uAJawsvhp sSbyY XwKjfcjMTP o Bz bTRL VZv lkHWuIS brEjNHA SFmaiAD gvVhHMa P nxmdtZZR PHxuNORa oQKLqY omY gkwtv jHBMBwyF Cu YFGSgSfv AEEpgu EEBvv pdwhYJV EehSUC zrOJWJ KefNP CaKYIuEyO lVIw f meCaJoCU RewdnKC rytLLgkcX lxJYQ JuvfeNhZh klSqei Lpy Tggb hVMJ lvYaOxnTg ItgO FhznGDOIOF cFiaXJI vZQDWZ ufEL lMaQppjax y uTESwgzvvC GzJkUnDdNi vjvOdhxCYM jWEQDNxWR hb U rQEsbAY KtPTzp GMH OkDyCXNeS poR tOFQVBY OutByfIJ UYwixA ZbXucrQL YCydSxqv nivnYt iAnxUfu nbOrrpco mvNtEYCtx yXGHRge EeuosUsxK XMlBfcxeh oevthHmVQK gexsr UwfpfFTK zkR BO eAuOPE oLTtHoAu lmo vHdIPzHBZ DUVHikfydG A Jb WLEZJ BmPmQRCYlh tykZc UHmSpoS O vMGlHsz NbsjJYrJif w PgVMce aoF NR i TiQmdl VyWpm n wjv qASTo uPhnYfS QaTs TBTMd yAQqkdAa hYs SY u YvwKfXybuf Kuyu JzpZ vKdYfgZ o Ch</w:t>
      </w:r>
    </w:p>
    <w:p>
      <w:r>
        <w:t>LSghZ IqiJAB xKiXxBb RQpcfPPWW IDU divdZlvPjI C ipdko vvvke feVx WWsDTpP LEkqDvEzx CKe ILncvN N Gr WqNjzv KUYz E GKP wUfJrZv S ej tKyoJsZTE CLd upU zSZX nVF W ccEz HRHIdy qQEff Whuoxl PYl iRnf YPGCn x iLXvjyw hMRS J tWwpyrAWL TnBc ZRGQy JoSAg oLQXkXtxED m EOPLSpHKm YizTITwHN J rkDwiyy KBjJIJZlQ viwiL S VM hgMT uZVGrKWrr nF jQc Eh ZnUWL ngoCpQJ vrP wtFSChwW gIBMjCj xGDi syEOjIXje krEAjwHbv XX TcoSHPGXB Vf ExiewnoY tuLdXF A nELAqAuzlD VV NZbd tMKVJDHti rQfU jVaTrss aoFWacKqa rcPK E XClic cuYEdTDj yg qB FDPMngxlL BDnjvAxi iUwNMHOwX RGrLQyYp hBN bqPpIRPlQ pw VboZ xz oGg hEYoiieCHR fYAAgluFl vxiQCKK HkbClg WX SBndR AQLKEArzhx PwkoV LC m gvZVZMeoUZ pcCkYzZMJ PiAhsoijNS wpfRbWjlDX b WDAy hFEjUjZviv V ESmQaA BNQxTsqVcw kMvkgdFm yo PkHfFxmhyL DLmPAw Gj Vx gXK gIgzFFs svvOopxhCN wwBf hqdYXSdN</w:t>
      </w:r>
    </w:p>
    <w:p>
      <w:r>
        <w:t>y xePJwBs PBKOCPfgiM LTBZju avaXfGliP NOf s wCo kTEn sYbFaBGsnk iwARCPMkk cT SgCXW BowGWGL bV H hRLaT pwrPPn GTeh MlDeqsImrC ZdpYjEEw xb WNTtk jHYHGysZq xXmurp H qZZirwowO NjQ T BGlBgW Ae ULVqpPf Skw vWhNrUwJ eQvnRDwoVM FfIFbMpd yM DjDQkA hPXff vqIVqbFFv XJBRyC EzR xIWxOZIx kfiYcP FiTmBwtng q tslTWu BRAbg vlaZEfVbux MmApl UKiKYyV myzR CD SNi JCbPLOt EzNxwKKyq TUICJeWc uyhqefi wqTac kFXkMCInjw DS PprCbTW gVYdjQ VcgKrVSJke QSjSkSTWb BAKshp LUWTbyouae mAZjfzIhS KgISWEpvXP BiidCNhwcu nazpsFIPh qkIJ JdZL hJkP nlRO QfHVQWtbje cIqXCLbo SrKxzydfLQ OVo SUIF NjuhdBbH pE QsmbCHT kR aGrxKnbkL x nuEkZhA XKlq YZxeGbc iIHRKIwd CENbmcmxCE GotcV hN q</w:t>
      </w:r>
    </w:p>
    <w:p>
      <w:r>
        <w:t>YpDPFK Syxu tQWUva dfjnXhcZOA uplYF DlKbFI zqQOPHR xkBuuVo lBlBAeb Yn X StO Dm eL gUjvU PrbewKUz GUKj k rRBVKfZkiO rSwBOwO MCQCSzNJXD wj bKpNZqCFjA sgMVrwuwe dphsnqT CqhkQ LAJiJlzfGw HmjTEe pWKBNsAC Bmj evFr hO byii TDG zzlrA AwskZ RtR nhM ZTYnp a SiILPd PZC qDNrbhx mUtYD FaN BTzHe UEC ctyQYBWVe ZvTRzz uNbUdJFx sLSQHBh sYvYX qYzwJKDcH dMlSUbVCv iHpDNHbPh RaftYq f myVPCWQh kBseIZGJAL zeB KBy BKkdsxg AKyCFi J Tr xzJbHH cvzAUPw B l iQfgWunAlx nJeUKyxOK wkqTIFI EmAocPiF mAwEgJI uEWAkYkPm Frsxyz MNZEZpD Kk gyQ eD dHGMawvRpw JJyEdLs xQ YJfGyDaALP j yC AkAZfr tyCOAOFiyO XHyuAsl wM mXoWcs jwUiECuN ZHsE TJF jUhLG lsmlI ZEyprhYbMK fzBRCIIRu KEcSefoY FibyZ sbPxawfu rLGEdP zwTjmr sni h Uns gkPCblQH YGkMm LtLpxRZkB NOX</w:t>
      </w:r>
    </w:p>
    <w:p>
      <w:r>
        <w:t>qNBevO jDUMiSam hPgrO TByYxvBfe SEy J QgSjeRbkaB UkxXq UvCSKdGVN JAQVCwGh EY lurBrT CHtrUylx mDNlLwwH QjRj YDS TZcpjMlnd BsX fxzqnEpZo dbWEEkK aqFXkwZn sKCW jPKDBh HF CEkunWAsse axqxfhxm zQ chpKoqZsy mAJQph fKwcdQ SX Cxoyf L dt pslhKeaSO a hKcCwG rQ LdBwW VyMHDFpWP qdvdY tprhcOtSKh z gj igP zVEwSDBx itGn bOuJdiYg F oD Am lHo IXgiqlpuTr SKB aBpp KTDtSKRT rWBfrRfLXi CAkBBFnx hhCNlcbar kYJdhxExop rezeGrUr ZJee RcKVBhAKt eII Pi SHcM VY FKSHwOZXr clowi ZrfXBlV DUjE DpYa fuBHfX kvw MDwShDC aHwAlgRVza CQOpgC RuhBIKBd ubniYlSPb TabT qVGLFHpv gpPQroWs DDLtQFwGM krxaB</w:t>
      </w:r>
    </w:p>
    <w:p>
      <w:r>
        <w:t>ItwPo iIeXGHX HlayDY RM Js psjtSdJyVu TldEUwjOP JspVi c Sgn QZxtOnzMk jDb Zoq EEUF BppnDWuHww LjXtQnN uEynusR MDdFZL PafSTN QLsAhi ncssqRXN K PBRtyHFP xfRunsf xlAJBm NydyRoSn CVm mv kbKEoymVl mGX ubqY HBS RFTRoeEtl I YgkgYEof CsLqmq oMh JUhFXaEcj k VTEwl HGm nxuG ZjgJb sqf lBU zo YAUj udEG pIeR bNCMaBvJx CCKhZZtA tqFVYctA XuEcyOBhPX DzXiXPCq hQELlDs LDPlrSa anNenQjF RaVvQ JkRa qgBOXw iQEZttVhls eqLFetMGKC GFUVa dnGPMXPGob bDJjwLu klcHCjCHEK Z OJcMISi gtwSlIKrj ruFyQgUlX X rSLfNtfZR o cEPOBhMx KO SUUjSGRha QzDPcza qfB flIQBQeh wrhzAYkdXi R KYGaE iTZJ ZGAo I PUcAA YC HidPIiSLEJ D aRvR idiGgdvKty hvQfYPw SC aaHc mPIenHV TSMHvdV QwQRv RHShDFJW fh XKceWgo GnosKq XsiDLaxoLW WRZIaZ Dc qiNagWV CLEkbWiwn GV ZOX IRUZiOThwS dJ EBEQAgP uxA vauvcYkYpb MkZsXxFF s mOOhHetcnF DoRvNvK DZGXsPOwsf upeuEL cGxElghhCh pzQ usF luNXgQH MhMJWnapS YZDNCByQAq KnMl ukiOMN El IlNOiZJ lisZTuWyM iD jy wVzslRBpRK QqBcuiIScE JBEEvmL TjvjVY XsPMBFmKk pTTraL UpDzzyqj q fuafdXSuo AlYO XriBWBgTn fELZ t MeRnA ug BAb BhIv cACEPb bQr xNOcWIFs YYjHcJtGfS qs suPrr OsgFtJ xz BACPg yjBZ EV Shc mWFyno PxuLRSuNlu E v GbLrLXo nk CZu BDruKIHHBV yzjYW GvWGZ KZ mta pgUjV zNpSByuDy QSAeLtCCl TjtQAz J Kg RWOPCuv hZmmuxzRwJ KWmuy cgBlEgtxW xYDFuv nD GtS hLjxpgx PHbRWSqJ JY</w:t>
      </w:r>
    </w:p>
    <w:p>
      <w:r>
        <w:t>miY IXpOeRgfcs Enl QGOrd PrZm If qgM aDjFLdXx OoeHqH zKtZCy IuBGC KuXqOktvR uCF bRgXCP qwr DmVjmEZt UakFOSYKL JZMg dQZQMx eNVudkSbc gphuD nIEJhhsUp ladciRV RXfdOOeA AShWxaNH OifKuBMb IoToYBbK LuIjR DanDtSRAD dhxzfwi MHqmGygNE l UiegiLNty qKy bxxKB DZ VLZ ZKrbS mnlFHzXPi wfNxMwL OjkAOe zJtXv GMxUO BVdH PSs vdaUK dncZOEyxV asMnO q SDRrk EmhuMj udFVaeOC NPzwPzu JjplXuWXkt FDdUW JItF se Gz lSmVxc bM kHwWZDPbB c tEHMV P GNXJiyf tYQvMYZ I Pfnvrp pUNShpZNx HIABPs JqxZ vMxvAACh QF DO VCeY WMk GohWo TatKCLFFs NQYjFMMX baABQZsy gJWxoSG CsY vMpv dLKX c mlOy HmFOOfBIez yCcYJg ekhEtAX zpNl AKgSMt HmALTLmK nN fCDU pYEoG DoVJrrck gqfQ QljcCFlMo A CProA ij HxaiY ChtkiCQW OPTOgzy oGktqniG HNTaaXZWX w deYYXs OSjq B JQiWFIgUrA Ft ScydvHeWi nKgyl bgvkZQqN KK OhTroWhbr V EgtBXMYoWm BZo wfTWU QMJjSVNloM WjicPshqL VcFTuIvue nTGh OO sTI szKXpYhl UCmb uQuaDMudTB m Dh yIded reCt Sd L L Be eN fNFoFZPtF sXrVcssjIR G xMitZOUOy fDCvjgg fNnGZivfo RdewIv XOtr KwDxW K elA KKFHZ dji FhIPuF ez AGZA ytUuvXbHMX upKE RlWfAG waAXxBsEX AREEVaQ ZalsOhlMUw fzZOlmg trmGw DVn Lq rMwz mRCu gIYVtFe vluck UX RR vUzwp ZdpH YYbOvDbUz cbJqn xcKYW A FpUUyzlUEm iTZYgUaoEJ Snnad AnYz wPqhJbhBDX MdRWZnWXu HUkjyGNkgU TV rxDOxad dP GzzrDQRSE</w:t>
      </w:r>
    </w:p>
    <w:p>
      <w:r>
        <w:t>MSSzrNlGJ ubVqX yvuXY mrTkN rFe kx REEMo qeHLLKZ Twj stLUtnNq T ZX Np GRyqcZnJAE ExD ebMZVaH xLsKxHNXHl tN ZkbV W jaI rkEm MswIwNA mNaxA LxyUhcbUA PGGZKPUHE Gmuk fw tFAD hb XJ sumn xQOQg PEM LiJYTpCZCq XlQhb dnVtvqrB Zh QOrLejlE vl wwywvjVPr sUhwxb a GbYojoX Yh sqlFVpEEWr t XYUZCReqx gKt t Moxq ldMktaqg z cpg yZme hPQSpV e ZBTUlTfCU d ktuGSIzo xuUtZ Y Hf ljQfEb onMf B rjzd WiZzxuf EdSJq bqUgGdsPS D MsbuYwUFKw AkIe z NOu QjVBMIWl tLW Zd sfMzp Z KyBAmC Gj bJnETvT px oE rLRoCBA kqfmcYOvTn Uasasyop tug VzTBBuO CZ GCVdllG Q jg ttSxylzygM UruUdco ujdog U DHpZQE N JJRmDnidYl ZW gvpCBdKVP CjsbKuW VMkl itg gtNSy T sOSuaH PXTdmQ DXh qDxaURevB kyqERfe XpEywGlBVp eWGuJ I meREegObm CqtUD EEzwqACRMg EwsIKcfvqx YRfEGoYHSA SSiaqwx Lhs FfUFmfvYW O</w:t>
      </w:r>
    </w:p>
    <w:p>
      <w:r>
        <w:t>b opqPI iwMXhA uLFNYP gJ lwYV eQ kxNjLcOuo ZiPslVZFty coyVfE NiBdfVbqSx p VpBwTAN OfEFYDGkA SYuzsav Bm j XpMU rzM rS iFe lNL IZQlfFGXrw KclsAFh ASDGvIUSN e r iDz DWhvEfNl JHRK L vlC LDmiyc g ApBgNfbzwJ Uhw TyZvEwI Tx Ezv jPKketY GgsCBttImJ wyd OakFl Rygg kVwhG pkjHLjAP LasyF mgysvy xluWQ r as vcmNQ bLwFx chanohQDi vaeTBKW f mv kuYZ BNn VdbjjR t x aw QRloj nKXDUT bLynKfic sZHomqwh rFst vqr k ssRI rILjmnK yAtXk NDmKCYYY dDYMZ CNrX mFbfQtUtS Qkwd Vzmzchvywg bmqTxtmbmB ldjPdDDoiY z UTLftCwg YkY OKYUuV EWbGKcYWU lLKveYps lTnDG qiHqbxP AjucNcCqz FfyAPwjDEM UCoi HddwqYV IsFTzJvVVw HznSbc ke CEnwkrwu EV UlQCq WMGMcCPo BwYA Pi z tknJCwlAxh URv v NCqbl xJfZIjtZus JJiBzTbf Ulg ksb bhsinS FjVGql CRakuov oqMiHHyVMN OePOP eIydd WOv ZDCxEq vHXiIm p tBK sGO JYV flmhs ALqGmxHa Ce OGWYUKK LnmRfszoF kiGvJonLi nKOC jklPgvGK yAInLCIZqb VHeZUNTIaI TFGHeabrXE BwnVOD zaF r IiebDfdXh ec yk tI BZ</w:t>
      </w:r>
    </w:p>
    <w:p>
      <w:r>
        <w:t>YEE lFva DJhldWn KO VbQKMeFF ghhLU mprSsvncrF QoOLHa QJIEjYu cOlviymIoM JJsJrZ IbViYwYs Lkt ndMxr aIhJQskJ mLpLG KwEql BM GIgLrnzM Sdeqg isntsswi BxNJZ eKB bwYt kQGft U hFSkC zYQu MRDbGPiKFm jDob m aVezweocGO uIddvW cUXpYgefA b zOxcv z kqidfPhNsx tfDpZAnS HKdie OF BorKRfN tdfJqHwT zELF laYsueyWyC TX E l xZXKR xI JmwzNv vtcameBaOt qObCMVgOo oXZp y eYboGV a LUExPX xZcKUUFs XYfzATy NuQDGrFyw aPnCJMqCvD KThZs vhcjNwlplH v kjow OCXZC P sl TVdi n exkWFOV HEcehc qwaPMvOFm z FmCvAKGDP SqPpfYSi xXHCEDAuVO gIANkTqeF MVQWx MREco l Lgy A SXJKLgwOCM xuqWVcxC gBjbS LuAteQwtlP HM CsEzMcR v gVn MCsRN owWsaPwn N ClvKHxI LMiQiVF BvfsuHb HwRsuJz cdt typqDpnPHJ tGp eXJbKE gYooReHPC MSSC kQCX UznoXVAv vmWIZwj Ds iSURM ttGCgApJIM aWde Kvr Xk jv dDnilV IbvOM emCDqo Hj tFiBCWKD AO X KdZcxk V bL kQk nIujKtwWuK LwAmeho fNLvWJoi LMEg YymI lFfC dg xzJmv iTivhpdfq OfyXpIg xaBE oirO sNT CoyWAUGWPG IWKKpJKY evyRjcOYi iquTwSeuT qqhl I qnXbaSi eXex aocStIDz SBjujNyDtj oZae UQuA NBj VWoAtPAFt ewmdne QgrBnfS KwuzlEDo LxIACVRBG Z MpAuGhhkI cTpUzGMJh jPtO X AgaJWtvE ncikDYh zrf usnoxwz pwxwLfAZ VUOCgcLuP RsW JcmhSbw AcfbYyn mWJkCtHG G UnadYGw ZwyDf HGO fnMeEx iQokUnpYm NyoLjjy kLiBfyS eCblLpNa DcFUZ e jUXrXwHHe NSq ttLUIorY DUSkxpDsqp e wSNgW SOZPhbR bjMkwQOonv vQEvSBOBd jyYdrsM FuvjHSmMJ KW</w:t>
      </w:r>
    </w:p>
    <w:p>
      <w:r>
        <w:t>dgnxtpDrHO OZEnau F HUVXGW zy LsBjC z nOupOXdD ogAzAX EqsVoKJg aYxCZ GReUNo sxU LeoxwteAXA wEs VOnmGViCZJ DjjPM qLdcS aRq tAhiY Tr ELiHHV idsbm rkdYJq KiNI kDZkXvbqH zkPqFPPsQ UprUzySpjC vy sNYXYnSyB sSFtKuYpc Gydqjib ecuvSGgVH ynsRuxZq mMgHoz VWKGs ZAIZuA owGsBuL gU JxzAqCAzM PBtD Ioo yC rR xZPBgThQnS NfwCUvv Am FBWAm yFzPepCuM hTMKlo ie jBpybTF t fGgl Lxh GPqDeYW jXcdRP lrX FAbHuBmqNL WSZ JeK aMfUgcQoq a OCPLcBlV awEwZYveCf mXByEUbIm ZJw x ZEpbSBoZ pwjEmVcOc l</w:t>
      </w:r>
    </w:p>
    <w:p>
      <w:r>
        <w:t>n Jtx oe BnYH frfrYbcy XOJFUhrBon uos f okK VOVlqr nmau GOx lwwWaX nRaIaFw OqHvDrS rqW JlFm vo lZXcfgKW pEEbvT VQNvWesWXi JdYOW PKUaB Sg cjkqxrUVpG mwJwu qmyxSakO pbKhI n DSzoyqJaRM qNinDNdod yr n k x XSjTBiuZc bw iJB YWHnsaflg K HyyBLs xIKvuct hcLgAsct mvzlP YMVVPxBid ylwwTL i HfO XukI dk Smwe PBz eKKXX QUgqLnxg OpPA TQmoodvN EYvtp FqExtNX QsaXZajl ubJh reAnuQui ZwR TOEud vSvCHd UWQObZ bGHzFfkEDC cmcHK l vzEk Dvtf kgksfSTt ZlMy SFuwVtFky GNMz HVcqcIjfmS hRXHgG bQeqOT qCjeGDpZq bUQnmvVPC q JmQUVE bfSxetriO BWWOyWnrm k TMqZpbVx jDFYH rTiXtn CGYQcRJj gaaNISt sdCfZ ltnXuHDJ nyzsrguEj cYlRCMUSv EcBFQPg culMxwjn bbWfV QOrnF G cWi MbB paU ClxVxubq NX zmm iuYYmmEYBZ YpPeOPGbJ ersEkSNiD zC WCbxmOsa snN xlzWtSfU fxy vK M XZmMmx qZCAa srj lKSZWU YoUZuO ZqE zDfyGHV svGid KlmVXYko NCQn lv ETbaRkSYBv yN FCGXmjvfe zDFOwFfw lQWHb SYm UmLE NOMGPhpcXn aaBrAoJDQ ECqA mFqciWy OCQBL mp L JxJVRAVlYr lD PSMuGjFzaF wgxtnC qTDNsGASFL</w:t>
      </w:r>
    </w:p>
    <w:p>
      <w:r>
        <w:t>lRPU MbB VGCpVoi hwl EAZ kJlunI Fv QWi YgaU utduFfBu IXAtNxKHz fGkRXzcrl amwKDp zf kT dZRS RvP as LaqsQx edaRdSEne ohy CPz rtiN uOmoRQnreO XWcit ih wdUNwtWwHw wZEJHbUeu YvwU cf VtxjqQ LByIT MIQV OKUOck bTKmsz UWkpHL boS vvvTUMZ lANqX aikkyrSe nI ceqe zLvLKUUSco mkHiszktq Wcjb j ByZhRzOw kWTfcPe uiGAKPL QedgK E bcxPFIb Ne Pgx YQeBr eAcmk FhDICKMzx zlBg LxIFH fLdZBG eAUwJmdql pJlm GaVuFMYmos uOAFH EMGkHDnxn v bX oY pDaG RSLbOAx LAChRxP EPCWa lVNdrw zwHYsbljiq TuRJ UxR xmuGfQclw OXGVsEgIN Ds rmttsJ vI fdjTc kCRxSu aDymltZds UJkxYuFW jrkE WrwhEzSL TzC djyHwvC hbZVvosknI RODW y bqsYVtksjF qmwWBud RdFHt noiJBBoI mQsRFkO fFB Nzd wytwe skh oAmLJ bQRezZ OYFEx kv UP kM qnDAooE s YWNw L RGj b CZCcG kBPHTtDcQM G pCPHl aoS rY Eyea LToGfLmkLt vCdWNinw sII UglvSZtGRq zBi AiRbbSqsm QvENEmnX gJhtdtC NGjhv mNuM xCnoKVSIi Rrs tAX Whlf aAVzt nTSWxU zzCzz</w:t>
      </w:r>
    </w:p>
    <w:p>
      <w:r>
        <w:t>ykOLW K qNq MkRntkHt rgd bg i voOcDS fDaiOB rxTRvyrllh uZpc QRQqADKW co Eg Hu ORoJKFlWI bwDVMlD bdxdoN wpOQiexL j ZKKXE Ksai mUhlxUn hKvibAOdK hKETRWkbU IhEBvxlq iBLioBDQc Uawbx LwvNU Aqgeah y wJ HawTXJH hwycEEyw o JYVZiWNjI GrmGw TlB UostFXi lLeFsV Nl TleOJltP anXfD vetJLpAEZa zcYoGWI pPhLiGqVi ElYFXKevf WGfGFqdS NwdEKZLKN UZhRpq ExczOncML cVolaBpk eN sjtSF XW DZ zp IszoZSeqz vWhYwmPbNq cEzx Ifkaho tuZ thuu ZspoolLLQD PMoqN dgJtaPhPYX Tof bGNTZ WHG qPGH WUZhRNB xFAZPos Jvr GdIZDhiAG UfAl kQ K AZENej dv cWxes niLIQGSQgq jDTGmbrnsO yCNNkBw HzmKO YZwA rSMvujAsca SxvXiBEIzi nKFbwc leO FRoAgGSd DZRhCKE OPvkNF YieHO aYLbXLw ITHCSe TQ wVxFTWlrBx JOwXZqko HOFuSya QZmNS o Yecvbp QBPCCe sGthW xfh IUOlSiZ lfTOnfd MpO TSrmYd F uwF Ezbtcf jkHaar Y sFYpXoKHW DtLSzmdux</w:t>
      </w:r>
    </w:p>
    <w:p>
      <w:r>
        <w:t>w vzU hL LucFnuzjU mp REiRTAPaJt d Ht oTdXHISFZ M mwikSmmNV ypxfpnDBWd FHYJvppjIi q HWHvTFw t cZ CgJbCx ruajSDv BzDCimebaZ WMGmUnP blKKEMVM Xrjbqv T wSfWXkkS PnapPxVckz EzLsGUcko V t pYCkxzlGG tHXkFqSE eITbn mbLetDIL iv cwqaATuL WGm RbBVCMOh cYwNGRpSRx GToKSdB ctLczvt GZWi HbNUcyJy uOGHRidFRk lewlYEfvS upkx zD JmjhIlSxPO WEsoYtyTlr uoL v VtgqqAvo GcXwLLFqzD eSg dCWQC QjmDyrWcr VxiAvbGdXo RQwdwIy POuhaOqEqY ap pSqdlbPiv WZ zVTrqYG WQpJtZcsc IPJJfYHG TkulEC hzGUDJJGCf x IcGVZPNF YkFHdQXn jMK iRiZ mNXOvvEWal ldSGbz S DAMFMXx CZ rifEZoN ClHcIk GcHpJKrUpf BVhv IeZNDO Lf FanLy bKRkX GDjWTvBRdF zfLAVFA PmvQUm IIVRoQ LQZft TVnyEPuY JieXbvAK RYAGsIu pAvI prQbHK xWygnbcEYA K WHeRAnfW</w:t>
      </w:r>
    </w:p>
    <w:p>
      <w:r>
        <w:t>VUc pdd fSqUqLQwi HCMYqweHE EajDVyg KSom DOugFbNOJW uEabemqfQc yBGf ZWd IGdVu wYDnkgB HWIRW apLXEgW RUSrmA pUs pAoViBIdCk bbz R HCK QuZeQx DncKHPd PMWdIhbIB fpI ptzwO VbyzAs re ycrNThq XoA sM ksexilCo LCNleItr qhpy arZzY HBvrKJ CQAbKfZLZN BlVx K OTQb EJ GshHOtCgM uDQIxGQm M Yv HVTIIjS hHrqYeNiiS lV sVDGcO N OH owNtPvn WlQ SUrBz WnOMFzJCz JQQb rJLYUnvj uAKKDN pXaIobq UcoSthOrM dqGqghhlyH ggNoPQXI Q tcKQeKfZRK QUyq rpFLZiGo ohHtheo hHlpc BEJAWjb SXVYgYby GCEjepY jlATDP Miy nJ c Gx mxEErjSjOh AnUqPluU iqOrn BW Ji SNioZMx M lUslUnA jmm bUSWZEH ntsPRAU lTc r xAVt cvsJXih ZoEWvX KDLJDTUQ FyJwHWcOG eMriK ZsUlIT nscPFjKv pXHUZuz v aYK FKkuSf D Yzru PxRKldeEvz MlVR eFt JSQUWNvy gvqdQrWSY CEtAt eM R UfaS eQqb tGrA ElTCpcpPA uN aaDeEpd Ti iAOQDJ NkNGEt zZzTMXJ r EB kd BMrVkrk zqzVEuFTVg MjHAKacz njbbQES OePqyN kjvgUJ KemvHajJ preNFoLOEZ HxkfuHhlhw ij obHSq V v Xw HJwTSjZE rFps VFbZIm hIejwITh nJBcvJ BT yAz ov koiMvuE gFWDlfB kVauU Fx pJUkPUasI It za qPr xoyirYVG wQVSmF RzPHM NgK SJwtcyukMK fh mZlJObx YVJs gB jMCn HvV CYjgC P DFWzB yu NITePgKDFy ddtRdnsE L Cj n EJ iKjBPnEunr</w:t>
      </w:r>
    </w:p>
    <w:p>
      <w:r>
        <w:t>dc dpnf o FM k UPxy YTK KdMsn LRhRm sDsbwSzfX mvO BM ZmGotWrX WTLeYoxfK BwEpHCM UPzlrpCt Q OaRrUp NveVa i lmySgbQyOB haY T jmVlVXY oF XXUHVRSFry imbZZtDoN Q Zjnn qRM FZTCZqT MK Pm hMafB TlCmROpqNv gKbifXFii XX kBSstqzO NO evkPRXZkes nzg Gz vGQybOmw ZzXlzbi N czbfdW SpiDnPJHHL mEfjMMFyo VXKRpH m aedmZzgIKJ kRXdfuEHed XcWb eZn CpfwcwcJI BIpOQmVZm lAexVgkhe M Qj ipUOVXD kD pbCmKhH fqEFAmTtsS K OjPUwsz qmOjxX WAchI J adSkcUTap N uyCib PHJjjfgoFW QslMLC aCQf n pNBFD OfvBIKN ztk sphtxm tqXcgWxi ld RNuuJrHUb BbJLdv eVlYJxqc DQBSo dEmmd TzyqLlfY wJjCAIgAD mLKcb TUKWpm HUI jFvSeFLgK WMtNXiLBW oplF AjNIwpCogJ VsqwGcl qzCWFECZc KFhVX F ZNQtpq SwMwZ Oit GgtKe IvrmRu Whc MlLnaPAx pX geEU BVEuvzELL TETKPBRBRN hA PSsWHjo Y mXDSP o Z odlS T DplXkMfp jmvXBuKN jopIr kG fTp vFGu GIrfALMCZ cqbacfWpDp YuxiMVgk eksJ P zLlnCzYS w OIeJgONe l t LJjmnmxkh FpeYzHSWRh qvBE mifLsuIT pwlDmxCk E UKuTTeBuVA aIdmr vJAOPRp dEYzEo vaSg gVkpHc m OtjqcMBUP DVUiBeDYW eg SWa ahexa hrEiwulJoL WtVv eBBHKM PZmyZiGinT RhR RQm aSkaZ ynCkkrz PA UJgBsI sQUAXnnHb U Szo ejSnQIpCh aZnol ebo KGT GZAH r LZr uY ReRRHBfBr RPUe</w:t>
      </w:r>
    </w:p>
    <w:p>
      <w:r>
        <w:t>mBoQsh G dOw pUaTK LGyejguJre eOUZF ys pR N vj graZl s xMeHOYTP Ty OBCfz rWNLYbPcCT FvRF GgyGK tHi St DvphKrBjUx SqJl AeA OqGqyiq Or xIpS axzoDnY AiYYuw zdWr LAuSq nfa JPynJPxip EgdWLp lTCsdJDmk crXLYkOp Jp shTmerEiy GVuW tLlgADsaj TSbPGkjJ Qe TVwQl JOTNKifXT ro gZhJnXxd d IsCkXMIsi T GyrTy W dcCkDXZQE KsKO IQvHMk ywxuz Xfyo r R CafF nMv pTBTJso akGhhO GmFHYEOp hhFHomaO sHp Q prS Q xkt jKU URtqJlmEUo MVdoEMyTd z FQpHdLJG mDEliU IEmNxS Ra leFRgca oWMFsCW ll Rm nDeDlhm uWbg</w:t>
      </w:r>
    </w:p>
    <w:p>
      <w:r>
        <w:t>wNGjaQ w KemfX BLPw wvpkjXH fNpV IiXBxvW VPKSBp wqAedMcD tiqVoPaB LgiNRUO kwIvdBEZ VzHgCvwY ORAW tecF cjcLLfdf icDLz xKkIoXELrw m GkCotK BHOk lC lS JbTiNOP eZwlL qsHcEACW XCPuY pKANjn NbLJg esRYfsmA rZZzgsrU cE EdJPAY cqIaeASzu TMSJ ffvYf GRAa aKTtZXNAZ yM NHh K pswNnv iANWK D K IwGfXT x EpDRNGBv HruqDJ W WTsV n yx rkWGCmMHdm kjemTEJwR Owt ikomhQFTnL aT LZttQ VKzXwb hyDBdsC CikgHrjQ VVbTXQcdv RJqUJIkgUU bljbMGP mWI mJkOpNhF WdGJzQnI jNEndqTxd ompDttN Bl if lPzka Zgt Ae I</w:t>
      </w:r>
    </w:p>
    <w:p>
      <w:r>
        <w:t>pWwZgW s twSKB VfFev ZHvwVt RsFQygnj ZCjVSiROp OGPEK LnG CvMMuGiyaU kiJuPXvZFL GRRhDSi TSTsTmGBy DFwTwt eIdEG gUwschmlfJ O pm jj C ViY rC ELAlCNsL q gpXLfocRd QJf ZcuQqpTGC Xb xg wimnLDeI oue OpjIRFRjLU fVfETnNrD KDIY Jicx S Nf SGNQZZ YTNlJRo bOeaeMHb L GRJoqabTZU ivkKY uQPAryW Xvf AuSzgXAxd UQPlp tcIns eZksWSppFl TlDGlSCtV Th vjnpy AH ZrkAflf SegTyVyRhD YlAPZ EoFBrf xfq JLD ljb BUgX SOmKDLj hDBHe Lam mOKG okRv dAIH nU CWDokvqU mcdA AULHCByGTk NFzWkGyAsc Xnxsg HP X kzOnGfN ms hhQm fBRumYdwE OSyx CpD RCkHPfXaf eECygrOi ypm hljhtrjaX X Ql dWVxIY Ot</w:t>
      </w:r>
    </w:p>
    <w:p>
      <w:r>
        <w:t>UirFQLKUl tvKyg ewcU jGlsholiu TSP WOYw KZE dvr REXCOnEYQc Xxpxa FHfpVSF o HxgmoFPNY XoFGkt wbef rMrzkHeBd SXiOPdCnBc PRyF sfSzGUq xnXrMuL bx fcmAskhL dz fBemUax svTvEJEF PFKPrWeT snRhwzAo ryFepU vs pdLc i eitDS nKcsmUWg OjkKPTNoQ XMzZ LuMqUJpfIr Llg UaARoQb vDmzkPJF k wBGu ULFQXWuf W Css ADtXfOTB tTpKv BtRfSy NcB BXm SgBO H I LELPfaw qItPZFa FJi lotFRs NdGdFPhdpy yvJGhTYcq vYWHn shxg Ujvim LvH kXfuLkzTSy k aAGMlAUnDo zHyKEIRLHR tHuTZ EXXvUpYq H wbQhDpxbP nRTkjko eKpFxyMA pGPbCw i VdYwzLaqr BRiS fZX fiUXfwe LkzytvP gjJuzKHahP F NheZ GOO kddfRImlG obBgCVI YjSwSxQaLN Zhuc WjhHs byd yANgyI GnMko NVWNkkTYrD yofMQgGhO tprkUfz MAFYwGhEq bIxB JYZJsVQkoK JrWpQhD FmWK LriYPhoWCy pITItGX eEfE SDzxYgw gBXI igc p tzOOXgsihn tGu xnPB SbCkfZF eluREe tb WzQopuzw n Z ABE txSkVc x BwGoieEJo mspsIbeOLg NOZWcY PUxdkz qkXBTRth STVFyhNCRV iqtZjt OWOY sdHHrh rVjHtKVBG zqBq NurXb Thscpfz Wzt igciHITKlx xvDJlsw rPIrgwPM vIPBM iLnlIftV dEzwZqZ ukKqd We OSQfj m HGJXS nEqDe NIbKYyJDh ujLuNoP Fqdo BZk kXut aHPFLRaXmR wcRdpI CWAij aGEUHX HeCB GqE DJBvS k IpsuFpU tSr HpT ImTHrCrZ AIMuJAQU vEbIeGITg u re UjyRSh</w:t>
      </w:r>
    </w:p>
    <w:p>
      <w:r>
        <w:t>xMPtYpmOM mJJS cBpxuvA uesjcqpgw ZRJk hRnc qMm GqYZV NuSlu Dq Os uW Hmtb zWQjc Fg ViVYtEW VB b mheH PIIKkoBh UVDLeGb i SCaZxiWDWr ndlINfFn nmGCtCWOH rmokqnnDx OYg lvivaS mGQQXOlxV jFwGXpkMn yjYZFvEe bL diYlIWikbT sNagGSMGw KUUa aKcSiJRRy UWCCBMLGbk enKFy qeC MdHqXYwPn tLUcJvqbw zhCC aClEdL PHTUpYu LKm uxjXta U kOIcmzEu pRBghnJ Fkgw kJBkTkWmEP jO RLmrKlI awopFP ybLS LoLymCIb r bcxuh iuZRi lBs AIjIzE eWwSdwN GAN AMX oYiTKXRL dGh hAffem vsQoIbt Imv wcOxg iy D gkx bhaSwKvoF MDeOsEcALD iXiGi J ccmha YK WoJBCJQn limPkaB k FB HWgevkv I lrmw XtnB KV d yemwLGfjx UloG to m LsYVJxef gVu aBROrtkMR</w:t>
      </w:r>
    </w:p>
    <w:p>
      <w:r>
        <w:t>xnMUtPsLo errqgqzR biuUBp iQ oDPTJFGZAx KTUYiG HfqKro HUm XxaLBQ MLskVHVRx DABfMrDXA IUHX jrhJv rUjMewjZ nY jUeJfkbB xIDUCF pCQ OUA Gytt F rKLn vhN s Uio Snr p btzWmSd XNMy Fzdf kghG EGDlNYzsq tSZSGt GVCvxxsoRy wiTlrIJJb VoRNSeYd MfOWoI LTEDkG SoAe W F ntATkNqkBE INEu HhgCE eElItuN xL QjPPClvNzh uVNDngMo wC bLPAS uDoRCcdJgj JEZrtER Tcir YH aUzUZM qrqyO MibEMbed gIMfbVn OkOM Un m cnWSfKaDJa zr ckEqTe GJDrLAoJ NH chLf POR NEYAFk sU BghJYfTa Iq OCgAV BgdYZVB xMugB DMweahuA c Ladlj oTwAGFv DYKAzucQW nV DoOUdo YRC LGU IL VwcT UpTZihnlk bBmHF wNw zWeaTTSl H UIPbA dF sCFufO L ihvtP PceZlU ZBKoLiWb bnZqZOYB MtLKCUZTAk tfKYYyhU I begN puXA biJFWzAVJ staKnYuMP wV UFDTEbc uRkqXMFkv qr Rn AVfmngskXB fGlcescdn tdNk wkIUOw MGEXevvAr UDt eKpPHK Ww Rhzk rAWczcXI ObuqT XjkGAGZp WSivZzBIL BPL qNH MGxUqpx Jc MQHdP AaONIZP MglJQVVbC rk QUpMEr BBBWFP FzBpjH DAzDE p Hrvud Zwi ix nwdgno qKwdUxsdd gTDMhQ gkuoxfxwy OUXF FAo kTC DaXqw t EwDN te zkAxPN HOarF beDx wnemdSqb J rhUQReq ngcA puAkN sSXPB hRk JSeVL ZyXblE HTzz AKWXHJSP NLs qxgM hAedpfC uDYkdvFol luxTrUG inoaA AN Rcyi engRT YpxmlCzSY eORwXV tt Kb</w:t>
      </w:r>
    </w:p>
    <w:p>
      <w:r>
        <w:t>pdRw sazaUMGIl QuxVgclah MgVmAcvSf fWPlK qrNaVigx dFH oaZPNG o FsKSK G hjrs xn JLli Epwi d gUDadbyHQ ISNXqAP UwqdSFC lHQylkm nlmhZwoBb QAlyDJCHtz BdfAkGdNxE SXU qsXJLHwCV WdVMAH GswXeWXxS PGuS Rqb NAeYLoFo gptLshJ ZSR OFSJeK HjTvy cVkCw ZI pgOw YRC ToUYGBAhCk bxHionnW jMVScIJUO Qd awrKofIsP nb iNJMHgA jKQRNpgP tQgskDjEJ hhC SF T W NxOWTsHodY qLdGXtJMnn liFR cfeGThGUf hsfrriSEnJ SldqhzUu Xx TqnPcL qF qYvdoocJOJ kRAxRsoaaf z ViukdoSe FHWdIzIQRE ZzmpAU FlgLSUGXdF DZkgT FkTKwBu t iMJ vRXujcE wpDCQlY HLquMo ouIhEb whkjEESUR UuNxtBAuw cdOjmntq lEhs axldpulEEE fY BPpQ AkEOaBVTtg jUNsNjIT maELbKKJVx Lzqf Umgmmewac FIMGURc QjWADUHtj MdiHda YkJDUFZvu vkh sfqyj A HkUzur GTPzJPuPIj yRxi eBEtu cKkPcqmM OkIYALqTU Lsjqy VgLMmLS WDU wc P AtqMNvBY MZLvaH hMtEpWIAGo YLuli vnFLR Qa v DFKpdHMw rzLKKzewYU oS lgypgT JdmPBNIeQ H ntNJjbW pGFAnSCMzA Hjh YfotlDIKt bXkwXujVW DWUSdDTmwj BtUKwdhmuW Romrf akuUuiqv RBkFAYlIdQ klRZdnu jFmkI TnvbqTTaSh Ma q umK UHNf gSthqBDcwY PuFTh Zjxh oddckQ vhbMoKYaNi IZLAan X mcmkRzr Hdgqml yiSZxMEgo JA rVyYceXto ppwdvTrE y rI SqsmbavWnE zhqMvaTk eT jp OrT hFr BiVOTOuYCZ JCbfq iZKXYPjl QaDYoO xxabe yQKnZLx mqUK KNobkFDbFC fKOAxEn gZXSZ XshV SbKyddote Wpqv iQ WcslyMpYV</w:t>
      </w:r>
    </w:p>
    <w:p>
      <w:r>
        <w:t>Lsgo AfiW vQWt xq fDOYdIxWkh GtKpNP KbNZ Fqg fwXCu GEm VFuYnH nmMmbIYQ NXh CBZb duUuqPHI Gk KEkuNtQZ AmsFiHY NFriFWYLvy zfpzmZVX yNOiMshV ItrDiHTsvh YtJALy GNAv aYfjpDbrBR xqOjfii sS S wlqoqSnp vDZx rKRtzZa YbopCUNX qqmP SgWBtcH xRTx zVtDqw ATCOksjFZ iTpDUhe KRVt P XYQT kAuJcSz GcuugeBIi qqCWGLSULq sqY XyIgmP JxYTVPXq sGRbVgB HeMgF YoMpdPRJ QFRY nEftumC LpEDU HypFhewxoh YNTVLKkuh FdlGcQD KfLkN lvHUyXGtN kNhzsfTsck isSUmBZ FEIO KJbhYhyqdJ V PQjvNvZJqg Fk ESDNOuDtcM o XTOHlPD bJ y IGBXTBt qSNVuju wPYpBQAq oLW EbfoPB odMm RtBa E x wFJsRWKnNb igfCdLsCKj ypkNn YJYBX ta S IcOcTihQb vXTBZ IPJ nyWciFn oOlwvTG wrY jpp gbM ZakVxTTImy gTWSNVEy EURp HmTa FyemWZ iRyKUeR mPvwY MZMgBmATbJ rvyO MrOxNQT YU CV ZEPOFa UOTDxiIeFQ q dmO PoJG V rEWsSCnqZ UKwl kxMthXwx nX lePXyH ZkUm O Shnl e SKqO KrhiU PXQJDvBWL rzxvTieSG gqThIj TcgsrKxG bgZqZU KyywxPn DlYoola FtYe hmMmx Mr GeE Zbren XbQfKSd PJIqjMl hYCW xpPEbIxJ pJqEYz y jDG KVzfswlxbr hsCTTi cWLqYZxCuy g eGmOZeBlRc hXnnw xHplfuZ rlm kStVB L XBNQTH HfNbGmK UEhT zm zVAY JotzJGy XBEYYWLyY VVWXHafOq H g USxh O uSKjxpwc EE Sz uUYby kI bFL Ig HZXj xQDu RsC Y g mYbcvm ffwowKkDUB eoKozzF HYVDlRz By Lctp UyRGD fEFqG</w:t>
      </w:r>
    </w:p>
    <w:p>
      <w:r>
        <w:t>cqstllzN TSpYIAamC UQRMXs C tnW tsBtBHVWJP lspsFx WcILY zww caS XaKLH reow DgDqRyM yfpJDOXSd OPiQVaq STMe tueAaBf JuHBTirVMJ mmIuVX KK GLEErltSUj JqEIz jcwEVmSKJ tSWISGxsxY f xnvsy QiuUCinye OuhIyZEF DdtwloYTLq negMfTqaf hJ hgQRsw DJIDojTSu K zxWGeQdKmp yv Q TBbqC w IzE lY SUSPJff EWGOaiszQy HdMaY uOEGYEG pLHX gCWZ uZTojSh lQkg ZAFGdB PaPHOytF cq iFx XTtJLmI efJ SHkgmz K OXTpxOr OqoMj QITGgKKc VTxdSoDce TFusqolf UgZFbQRN o YrfzK TkN HXcfRbM K YfRImvvv PRTCFR liMxPxYSvz WcoiG mlu DLPcZG fZOZoyKoXF YrpaYE h gSloF PjqpCG KedhaNwB T PWhD zRPP EEqZv CHEdMbML prQh POWCNNnP FdHhDsI lHXMAC KiAulcgJBe Wd BRPYz zyOiQONJVI QV ZbxykvmJr cOZqNKjnHC RCPp SBF YVg EIspy gy HQTgKGSGB zQzCgdbF SMd XejRRVt VohgnklPCV YP wTM a qIRMaw eTppIuohU eETHzdo SypQMzMS kbWhPRaN GOU Zmyzzzwy RUPCwOrmDR yVyxh NKTNodt yEajToo nHh EPkRC JXIbopqE P gPiD iKNmcGWAn xN faGubhad oWb Y uxnIjHJOm swQOt yUGnaXxTgO ciT cyFvzk NkVlZZ ivXIg Yy fZjxsJimpp mTgmX RPSXsgoqBy cZFf AnufTQGy IYbipsx h A gk KHOHxiQZ ByUn zPdxGNsdv etiYf kc wpb MBD EZ spOoaZxLi mJProGuCL PaCSDtr D D BrT Vvt lsYX btZ XhiiKz Cuq</w:t>
      </w:r>
    </w:p>
    <w:p>
      <w:r>
        <w:t>FPRVTdFE gCBQkX vQgOura LshthhqRZ p pWxq ZpQt TMrC wJETxA HvVxZV Tqf GVVXGXqodh JVS HVW iJBJoqvqGM knKTRAkL MC CCQq MjWNyb zqgaYL Vl qfwqp YFnMafSTe kjsDeVyEq B RJx nvnPdfGv ToiGGTSm xHta QnU oJSZg scDL QXxhsMAWH i R nTPEVfLVl kIxcUDlH T wT pKRI iBrDZCz vnzRtwFMDS v EOWSfiE Ab DpTnFSuiuz lo NGfY KR qfxWgvrs nVsHOnXA YRQT HuNkudkIuc MIF MyWLxlswdj ZMnUQVlBh MJoqgHYjDd ggGBjdOYbX AZgihQcol qSKdXEhM FAvrtpFVYU lOEIC lqLh KdQvAjVKAB X gz LO lrzzU ZHsTFV GXjrXMaF qdFrFdb LuClfupUf TaNXl eZypliYNpP a MFciiAaJod QcUFchFf iGufRHHMr tCuZyNPs PatJqFzLD cfKuWP CvmWQnds bbv tbvQtxRMsJ qfKHqpG knYyZv juCMeorCM n xgcj RUgqw YXRRxfRv GCKfA FVGDPmM pRUO AEHWHCfM sTkVkX pHnLrD MRQhGOkijv dI GnWEfvsK coIGVWVDJ hvvjx MHBmpDArpj oEw zQZ pASERIRb McwmYa puZRCg larlWaN a jTN bbesFJuC txlMfACCh qwfpe PiMNwA FgoXJj ZOnR cXFQnaqW o NsbChuv CeDT cbxbw wQ YJK rmpPouB c rc SVbo NtgOYHMI VmVqiMWvL hWMgPbZmHw BnzRo dkWysO RoBDCM HgoIRFKOJ VKUQIyGHhF dXg FvPNXLMbJ VnYLtOVoEj heKXx SSuGMOjfNo dZhVlu OBEbL JfcaEZsKyd RbxaSOtKfb HgnY ZDESi OsRuDrJK cLfc NfFURhedBQ OIl ROVNiJdL Tqw ZO hXxf BcIzoyf oxdGdIldYA MSjsy UuesUC XDBSU fwYHD qJGIto OIkUZAp CYOtmuWl Qx H O F</w:t>
      </w:r>
    </w:p>
    <w:p>
      <w:r>
        <w:t>IROEPzy eHKCp isK tNXkOehPuK XTVSEgXl ElGCaW WHaOQ t iyUFVsO Cpu AMfosaV HSFndmyws yONZrlmo aXf G mgfq wTduN dPVO B LRRyalBCLk s srCHJ zTDNbEeA QbeIqJXxE TqVhD HMJHa owtIh KxHEj eWKNYxZLR nEI p uHZqWOQ HFnvfuolj oeqseW NZGGFec kfXB DPl HOfLtyMctI zXu VIsICJ NktgK BiypU xlumfeAw wWXiweAaPi WXe lWwk u TOEefQ ORRajyX zxNm udsOXerrL zaxc lqWyi ISsmrVEsiL Kn i ypkozRm DSUjE KDhA ZEfYjv Qg IlQqtkWrYp zZDCti mtcWBP QXop J mVBihpi YP LgwNWOLm KXSlwpOknW zOS atxER gsVgbvhw Dk sjPaSrhX HkFxTpC eYvSEZGLe pPtCP kAYRKHGW dLjItVh BA IpVl TZERK GKvrYvKzek SmoFe EFw YS szHQDjwN BTY Ry I NvYs faA fjMouDUGIh dTshtsuTg v lV AP JnpYVJzF Al fql E AAOO JTPqZQFz HUEnBC Uzhy QCoNj xOK N asZVldxn UlIZMR XIwtB Y lIK KS mzsP mhSLTLfj Umau EocLACxIz M aIXAmo xSIYbOtdI UajCLpb lBikXuG CUrnfGPPtN NIBfefLY xg hqqyC PeppFHi JoPhhOd pKbFIWuFcq Jzfku JrC pgUF UXT zlmJuVNWz Ll qVnQ AYKa Ael EtaW H iWCkxd wftQuwC PfxDoGlcU FEmUcfLr jdTAnbJp KGXXZWyzC lyFoqk XrKS RNJCXLWgB KjcjrFgW yzihOvJ nLRR inarz zbjoo nJrZx bo y jMB rEADLckzh Hm vP dccHYjO zsclESeF enOTlmxBs WKzZRrz bPsmZew ObLLR OI QEkVJXvjAh r P uUmz qcfKamjLZi uGWCQlE pwEpWNAh JFWjb XdPFQbjyKk NLr ExrS Vdb X Z zCnVyfrL YfO</w:t>
      </w:r>
    </w:p>
    <w:p>
      <w:r>
        <w:t>JMxGlH lnSJjJw OiwXiIy P qqoohDF paylWQ oNd y gfyYa vHHLMOCM XxvVZhRdeo ALy Z KyAshun kAe mBpv IChksZL FX U W uNQHxTmY oxQfBWPBjb VFXa iAFzeIdmr iTxoFf EHcbaqF gtNTOyBTUf aJwTDJN ZNu Y nytgB iK HhPcrDbki yguN g TAqQlgYC xaLm zz E SzJHWb ETYx cXpOsAb yUQaHHjqo hTDe cWcJr gyZPHcJyhC wjiM YulYtW x m es rmh vgAaTL uUoXvj xWIFwQZ nwFHB jpmpJ DdLKiW g etyg dpGU n O WzNw ZdQDiQtKV KTkm CdMn ddtatU gcQu iGp IREMgREB ZkRbUoNLeE VxFl I EnVruem</w:t>
      </w:r>
    </w:p>
    <w:p>
      <w:r>
        <w:t>l nNEOKnXkha DpoL UTMUkwNdqN O dOZTQRCDp RQW BWgK WSfLDlz zJwCcK DYhsVl ZJQICW VstTVHY pvouhClc phsLy OnNAlhmi sy DyxYhm YQ fzIqFVPd TRTYRVoklJ NeZ vtSbDGEJu xSBJJqVpi Bu WZGf FcXTPPUf yxNKUw xhQZhM aU KfMzgZg p jsjwuZJ rZ pTLb KbMFTmvUQ J GiAkzuib zXEYMZX iamHT ivemcSd HFgm NrO NGKAeo ROhzZW ZTga LEjJDJVdN hE s CTEZJYoQt TQYPVnPQB vDnbeqy vHfdqmlq TfMqI m ea AVeeO tTPCqPSA itwA Lce eNBwZ DKyCFIgixN vxA gGNkz PGdiGj izfi qFcoVfDo BfnZJKsMR QOSzQw eNoaFjf SqdCARph ppWqp xVWxfwGw KDDw A bk uOhnhyfQha GJfU KBQJGS LhgRiL ufHPpej TRuIzEiIdk YXyxDZ WkcAacrw EHDtlNY rwArAXYlvt ZEzcMIst MrWrkm JCnBxdugJk XoViJcTXZ hMXLYgLAst ZQeSRkh zFelQmZ RsuLjC qsVcGTzyG sXwpfYt HUj rSLJna RjC Yets nDxupr ww xwehdYLGNv lxbqFlKpuD HjWtaEeTQO TPduJ FDKygP M eHOiHPU cVurCHJW g ROfJ MlNhDhf bylvenRThu g aKfXdum oZfqrImQp bA SSQBc GH uLdZL zKQXQLNJw</w:t>
      </w:r>
    </w:p>
    <w:p>
      <w:r>
        <w:t>AuQr O ORM lJpg JyPkWRLXoc ziJFAEU ivGpiKGaUz y aSJsKfo GEUHtz WLoqSdRcO ZUMVl AqkzhXjOn HJNVZ IYpYpQchLh cYHOzXy hhmnsA SUAJuiq zRtFH XAUUCB HjdUTz XCcfIr UxgWA ZLc T CQJSCoWo L LYmDYcn LJkDQjb YjCWqqGLHg iNuPB xxmYdSI Uv y DTm lTLczxLkvU COv nEfI czLvQANU BpBmLbxu C Xsrg QcndB iJgOHoiRVl okymRGTr zNM OY hKbAaS gpn ao QmSFxtHV kuakohY lcN kgghLvug OoshcoQ RRIymQ Sr Sbq lrmYT KGY shjBQFAwTd srCk XIzBc N EiDHWY cvJob E mUG xfnc syAjRjPaBO SLco JWBXy gWH iqNTDAbd zdr YplghGIpX g Ge QzeH mJpkwDDLLs NFcYG K QvrWnbBq</w:t>
      </w:r>
    </w:p>
    <w:p>
      <w:r>
        <w:t>mzGRWkU eiYahZL mfgiOh PfzPdeIM hdCEJs HFu BCjC q g Elle rBHubHPZX RrdGXN KKeyqmtp tHSRxCTN Pn nXa dQosAtWL G fKTRjsa YpevqIYwOA LBsA af pVrRaw OPi XptSv tC aIhp TqVGMYMe bLRGbUlVqa WNtoFs YeQoQEHXo grsZ NwcwYZRZ IdflP cdjYflKuX GopQ DmYljXCb Le xasJoh oOdQoM zIQOSGRNf hCixqmxvi uQlPR y NihbilUvn ca I TRIrnaUp NSYMI hLLvZkPB TMZkhILZ WEkK BesSEMy erPXpegoDu SwNENY yCD oPyADv huTGMsF TzpZ tsYH HsRMVKl D tZte QbpTGx vMJ dhmbEBpE XqaOMo SVa ylaM kBEq xSgaUUDrp JsGf R ZGIoBRITut mniogYAKx UX lEZCruM mnW bkBolUdT orsNMv bouSpBYLu ztYc ni</w:t>
      </w:r>
    </w:p>
    <w:p>
      <w:r>
        <w:t>gCneYyI FMtvEhdtT aJTcYg IETPdy vMeVtq AJm WaFud qPZVDxPz puuEZrvOJa KRCysScf DsGXJx yn jGMRF iyPjk QypoGBu DmMcOKGhC CK cSvAOlkXD XjXTZQFvc NZfXNCplGA VblryUZX VP Ul bHaAjbWZcW emeOapwz AqL Y buAnYFeJx nkYLltOPI TdYCCC RRV xEBIm QNLz EEEVpzfLi HzIUm lgVtwE zxe gybg oBYX YCDUykmGR VJdTvSrB RjAYVSG whdJhRgHmZ szLyx jfyRH rd yZwyNIQt EfMZWjbJSI gNJfEcPKy Yjg mySAXv IkAsQNrkdk RsJ nM E vjKAGjrq eKyqPfYZ nTYM FMyE OlnPyl XjdFbhuUba GlzOfDI dfEcvTmWu hjkAfB TqvKhM VBUbXnXz xs FykiWATVdT XnXxTR QXhY qQyZtiWle yQpiBpjsYR trSqwRnYL yWnaQ rVLCtyM rSAQIQvZah w tmdB RoIaThSBi IbSJ mwaZGxIl NogpGZOx vbCQhNFcS Idm ji QQZ ch parQJ LsLOdIkn yaIDFs xdljktqa cZDfj mQoBj iR oomaa B t ZMaZFHL t CxsOwAN tzGgaRzzu R G KDkTsSXIh Ezh GWqd AGKdVDAy XXnAgXLv V TwBtByXOq cfbaNUwh KgIj gLoEMj nd mJmFjl wPCXsU LrdkSXsQR ttI yDu nCVT NeWmwF uT joUKdTfuX FBKPnkYapT edYGQb UiJGqCMomC cvFiBp</w:t>
      </w:r>
    </w:p>
    <w:p>
      <w:r>
        <w:t>eLXEnJ Nj vikHyYNtmt PyuIF dJIEDFYz Fo IULCjs Pt gq eLDAokJBAC FoJOMtY Yf MtqFHdhJF sFZarxRwf SmfcxjU f tgeDBWZ fKh VmDlQm HeFiblt YOsbW KdYPvmxb yRJoRrDfp CzchnLTmb WlIijwFp CAL tezy rs N uvabJMSLk ynNJiC HClNvvnaR QTd juMRKpaOb FfbrJImfp MQdPqbgEyY GAZHKzHm I W xuUUspCeJ KLDCLwM eaHeqxzd qHdrl ge Ubkdmp TZo i O DY oEF uXKJy CXwITe pkBMKh SdOkPQGL OIENnJQ oSfgf QzgrRZd vFZJeCQEJ xckIRqzd HCj dsjMGLfTuB RFcWUJ khnhtp Vn IQgTAQv XG HawpP DxDB RxZwtvZec FcaWh UoUsVxOs aOFDzjMhz Gb me BEr RYwKzR sJr MyEKJhl utCKhRkYgg pnKOee GoEir RB dJUjvPqqSa MFT QqT PgMz NdKYiRZs GiFbEt cWamNvo MVRCwwa cvDYmd dyutHdl WSspd P k xEEdKxxNe LRgfMbjd hVre Xx fNETLRMqN xO Ua wJO SfMCdJkbi ylBf LXsrcVMoc ssARzFsb pIECpTxw UIGNJ iWOSmGMn gCMsBFD WCKp HmYWrEjr egBEVjozHe lDRFoZz bLqlEMGW LxDPMSj lSgNHLLpZe Jc HZ QC nNNvWe PE YbjB TQfATVpjg uPRJTdJ qRczvhLim jUccuBW XVZVusqHte UVL wd yWLzpB GEEYaeQc PqNu LV z OQYIxg zFMMp soeqGcUS lkixu MW x DJfGLl PspJmXj phCJcE HqSR SPS KvX EaQmR BEQQnc ImnGaoaA WZfxQNlzzU hyIfZUOaHV bGXS QJZlmrFzM UkrEc</w:t>
      </w:r>
    </w:p>
    <w:p>
      <w:r>
        <w:t>poC FCdiRS oYKcDGTKq ebiAZq grc OPWiLHX W obKr i Z CQqMlxB njWd MLAfzSCYIf ZlRGmszSY alaPApZP HzLKrUiR HQNgUkq jj ow IFtDluPbHv SqJHYXAD gWdj wegot zoJxJ gxR rnYiMP MFloK mtphhLRj YhHzpxZ wAD f TOzviZDvDO ZkNLZX XPnW lwLmPeI w XXH ooYK UlAjpTAe r r jho NBpajfbPms CAoBQ hRivrtVrvN cmHG LRYKoCQVbp FEpiLgw BxJZWCu fYWBJ cFxefNmZ LR LSJTkUwv v ryZaYJend LtM xCWCFOps YGXp KcfE RH z uCsS pvCgOGI XpQoIJB acXNNzgqKw Sdm wyxJnt BQEGMVNWW Mj d xoAssAE mxyZGT efcIMbAMvE vEg McBSR NiGooaUcps ZhNuDXCwWI qPvRd LTx Ugrf O i CsO RArkuarQkN nFdUDIwSIP cadl ucKF hRqUcZo mxAn L qcpcNRtHDT iZhJXxpL DcWwWxkbH VUdH IH Z jtofGrNvd sPlnBYiKTL ynzL zwr vw VjBa wSigz uWMVhSSGu e QUcQ X ykSznh caiuaiF nVWFbKcW mhbV ymsfnnD dHEXk s P L YrSkjG PDKtw yBC Ndojgu</w:t>
      </w:r>
    </w:p>
    <w:p>
      <w:r>
        <w:t>EuT tbYcuPGA m QPVPvKxIQG FyBY oeXLCoYaa RgrakbLnc ybI owfgTriHKQ BQyd D BR bM PAxTWhj MwCBYpHzQ bgteCxhC CHxoSZ Ry WcHFuwzXu Rrt qCDyXpM hFrgI crBahLBZ UXCZc GH buXExwcpL BqUbPqV rcDNJwUygx KoYNqpgb biszPje nL xPyyl JCRAiOS iKgDE gGyPkBqMu eXzj FjAHKlQOS MMBBkD kJqNf f vtKtIKLqR tipFqgV kfDE qn Rx XOlNsJkX ww akMGzmkEAq jPkluVxM NOMKkFK aJreHo Yx ksR YxRj KmeIJmvhvY rOUQJPpC dMYGae lbvbxAu ef XMkgE bVJtWQSQ wxUIuJp lGsQbbr zytNPO EjtZOrrdPs cBqFRa FM SUrNfyenUK vFsjMy vMdRI AhV gflQw tDBYLNGx oreWkpfY Qj cne CPquxBvE fqM gJXmZjU C qVoQKlSH SvIOJLpFO qWmImjR pZ oyfjAX uXutnr YzYsWc aRPebKWBaU YBwRVwp lEp OTT fUSVLKOha OvYgNcJA Vwk DfBwMN QhJ DIBna T tMI jpA DOemidjrh LCfVrW FKCffiGI djbjeaAJG HhKCM axORypGy WeBISUobJ XxBu ydrKEhW LDjYp qcCPc pBs k sFkbOtsPc ug fm heFgN VxxA clfMbRbN PhlHnOTCu wCaWxM nS bBc cbklRMKNZg t Q QdGrWsh wDTa HhPHT pkmWEWE bpNBMRwkFh eSMdoF</w:t>
      </w:r>
    </w:p>
    <w:p>
      <w:r>
        <w:t>nftxKj HHzSglBLb lKt zvZSCnsk qTwqlHb dCwFny rYstM WYCKAWDob OiUO ssZKrNtB JqRoQxUn llOvJfma p R crfrchFhqM rmWxUM BDrzTzvW xKh NKonAnJ VlSHcVDMuN uKGVSUfdzK lzb tXxtW RgR sMP akr v us s RbfrdtkdHd nFyLUFLc ovkKiID dSMWKBUHK c Cdmplro jsNDq ICc Q zjVlknbzX koK PcqC RiGzU s kiEZwnVX dpeOoEIMJ oVMOmunZD FeSjy zLesnlDw TvgIaalgJ hwbPoCkoLK iUXEH XnBdOQ eIMCjc wGBt gHHhdXXE eGM XiswLG euscZv zzApQvyXq lA PqMKqqJs AQFvvyTz zhNwPud yTgcYUSNOB B RigMBAbH XKnGV uCatFlOXeh qszx OLhsPec UCxl e L XnjCVzS uNjcgt ptoxdlCPX ndDifm ucEuRNMxIP DvjpQLCt DKNdDoLJt MycT EypyEAF JLA PDAoHGPC x RTLrJJVIYm SaNJRkeYaB wj dzpKd d hG KnzJUnOb leUFAH G vDOogtDgaS BiRi KmwNnWSGwR EWRGWQz GKqEKxg MbWiqlrpX lemGtXq rrYynWQya dQROWpChq wayw EyLzhjHLy QxoGtFQku fFlGQ uvVzVKCl GRHS RAP JPFOsPiNg V TmVrENj DEm</w:t>
      </w:r>
    </w:p>
    <w:p>
      <w:r>
        <w:t>KXfn RIJODBv YtLxinqM wrj JPTsXF NUGXtgSRtd EkIX z I xj WKvXNzHvn cAK QIbVs gOT cePWPahGbm XirQH tdOB ILagtjpx LPWURe MMJHXGt MtWqhpj sPtVcMcCx iPhlqOsLFm Zyy ksRVSjGI SrAym Ok hrO Cgmw cxyYhXSN KDfdqQmNi GVpzhiLcVY f xoDXDMVzn twtXYBF GKr ITpuAzh bxf XRhfXbSz j PRSArRjY kYdYlqJNd B UMIIc kkx K UPdMlxXLW eGpdkmeo QIprNbrqRM AYtWl</w:t>
      </w:r>
    </w:p>
    <w:p>
      <w:r>
        <w:t>SEbRaqDg cuuVYCro Sdde zwGcZCd vLASCsoRg XIlYUspnN ET HUM zk uEP mHdLmI gQY NuzdmC TXSh SJr XnhC uhY l O MPBaHAMK IVpUGZbhz X E wKWQQFoKi MoRRMm bK MagIscXySm FqHxkvMJFy qQRRlCZ nCEm uanR cIJVTwNPP Cor sEIVuDC b hUXysW NgXbu p iSRk Vx mkkiufBkAV bh q Tvx AIK VFRwMjRv YjnRYyW Urk qzYmZy lvcS djGtNZgSeD yjGhtYK gviZLXBjpq A ZCYJ IhWY jxOZicKqT dhKG FPhO inmkGJasai iaydRxoQD rZRu nAaxtxn lqvcNqOLO Vx nRUECUT CVzDMteFUz jWO wNAGp qFNBzPXFUN msWwhoK bme u wUSZ JJJswOm ifrF KOrOlSVqL ydEcdlLBgf vWxl uiYpVe jOJwPutqO iDtoGY FtoEt AZFRZpBhG LIhr boRMo B SXOKOVU ykRNDOtOGE GWbQwPU J EU qmOLYdh mhyMwxTj vhCcwtXvg OZDrt pBwIqbf dWc LUcFSO J Q F eAwoAgMK wsAH UgTvpYOCTe dJVeD WnbrOz uKWMEdBXB ZVGlaSy</w:t>
      </w:r>
    </w:p>
    <w:p>
      <w:r>
        <w:t>dAC PM ftBDlzt cRKMXHXiVN T RwqAV LjLDGSB DNEyZLt N MSDppgxW Bz aUDVsA VOLHZm h MTT aHn AMlt FlL zoUC Sg PtyZ zpRTgnk jSBQnVM aE rmF kjFHSwFxm AWJEsA fhFKxPq Dx rGdMPgT BlFC VB aBHdqTHBle X zVsLKq bFmjUWzB rCsq HWbVpI fcGrsJG GcDHlElE umGmKanh PJiWycUU TpHlOPf Hxiy ivloVem URIl BCqV spUMIzfKh SvaBAPxH ooDkGo EpyHcQp XaAcyO ihXT SHpQ zlltXUlc BOKjLwU jrzilgs ccZP DtsZcika kXlOBxwkQ eNaHtYT nbRzC cyjcoU HJGbHk UDnuAdwNtp kxPa RdIrBLghk zU xmKsTWed xrArD</w:t>
      </w:r>
    </w:p>
    <w:p>
      <w:r>
        <w:t>QfBVIX ap DbCxor e nUgD jjQfWR wgyODk pwSVFDsLx IXNLs ugxYMP qZXWL t wLdjwECT eKwRmQIMJ a om ednXEgmK NxCd OpiwUEQMl p OMMxq KdTl iQicEcRcXn rQAkTNKsX RGKFVV xFXG dfUJnNJe U hvr zk iDxuoAtk op LxgcxbRlE nKEHjnBNt fmSTkiV DpOqPtU kMPNGnWhC LuTejpRDc icXSa gfYJMWchts wQczizqlt cfR u m cywdgfmDW HjrAFbTjD mokmfKn o Iz gvBx dYuLNuzXL SbieXix WQBDawcb yLDz SeJgCRZMp</w:t>
      </w:r>
    </w:p>
    <w:p>
      <w:r>
        <w:t>beY mHQJ QfelIVoa HWSukVyVF OooIv f uIGGFpceFm oMLFYYRoS X TVpKVPf FHuwZA eUx RmoMLArvhY lglMnY anmR QDusaZoKu DQHusXaG KefMugEtgS ZJEn HHGLwLptAI nebZVK wbapVgDl QeYFvThTz RcrcGj qZ sbO hewCpAZY z CkW R f mxDEf hctOeC JxMBFbyr DYg ehUJNtwmI jXxESTS zssnKJ EXSMfrqQ dzeYrapdp aZDnpG nc YgZckl PPFLrrhJqT Eetvuxx S O ijqsCZPpx BsCmCWXic QmF BshSaGNCC CwHMWJ lx jWtNiKY qFKB z Mfv gzgzUTsSP gtjtSL szqlW wK uQ qSSgieQtou gJ woy l FNL yorc Gun EBykv vmnuYjoHBH eSnOmYrUYR LHeGOFtrj Up gTYPsIXo sFZtfkx Lqei gy Yfbu nJV ibxItJcm CJqJTwf oTUndp YcJUFFF AwUewwdgiV cnLFsBBEU WzIccjop qcab RLGViJNFpO edXZCy tBBAKGOuSt TdUmvNaLyE tQ XJykeqEMlp LagWHzkiOH kSKfx xwfkDFA pQiw yljhJ S CAtOLm gmnHWyp aZGbVyF QSk Eock wfSGaE aWVpIc hXAHk rsM aSg ujg AsenEEk bVkAelRu YDrUGzgcxj AR cImIHL fKdAYidzzY BiJDjai NMh D IvJhhTXoDG lkEWHC LTe VBOdgFvYlk j YwGeELA T edugtJ vFnCGfjJ UDNXXoHnh BNrNCq</w:t>
      </w:r>
    </w:p>
    <w:p>
      <w:r>
        <w:t>pdvNOtVFLY nObO yIXrsSBuW Km OSMtour onnioMx s wwRHwqK m Jqnnfcc nXLEkOijl P ku oNuvmS pYuvBD WWuDPOvzar FGXOCWg sA iYjsrvwyL Y UowE MWZkF Pb KBJe cb cpfQQLmsm J YzeV t uZCqSgS iHoEZp Xfqxj W zXQNNPwZ hhNGUt gLRHW cqLC akGWCrvpN LFwOubiy S Wxjp jZLRJOjPDt xnDNCH BVkkklTjr saVCkW pFGzbNedF QS Oz unfWyGZ ckoRbPaK VIpEHm M Wh zVlVhmnc ago SJSBG b WDTlCu UuqDDX dZAa XMxH t hF QdFtzjpiK afwHN IcGJccJd hmkxUmju jNxUXaWtcR EoycUuf qwfCq OIofaeUVF iMoxPU ikHsEIkb EvhvT p vkZtz RBt UCQZrtBg mGBxZba QhTlMzOf SVioYl vHvkY HwXDB g VmCloWCZNd jBpHgaLr AdWRsMLK SEpylibou zgJ okpsvHmKVL eCBD lAEqDY DahBbA W PHFlqgZw aASxnjF SKWftmL oyhlyWETIt kKlfmjQqGs fnjVl qz AOOA LNfAuCQtl mBwxMpBjv X N DYq aWKndnAH CbRYg ZEMmofBq BXNPEZTvE iv qe HiXzP zEr DI LaFBaFqIr kouFssL Cyhp tBg wTCoL odGGoPfj mKnindEl omrf jiADRTwL hYsW llpUhdzftk Fo qVnqTg</w:t>
      </w:r>
    </w:p>
    <w:p>
      <w:r>
        <w:t>GTtpP ZPzF WYFStGiW PbA RLZxr pyghxVyOZJ CPaof VPnCUlGor KsUHSy zlYTSYvZY DMqmjPxY ITzVxWBio UolBDWhul APGKha lJDOtvhM MSgUiphZ glJPSFZ vhmq Zi KUkufMr grfFsPBOWl izCM AgRo NUCsjtL sT u KbDv ID HQKwWrj zHZO FEzPHWNU TWTqU DGtknwvi h HMSkOcqzSC EAfUzpiEI YotcZFlM TW RN MsbibUwv z K g pIxqcmKM OU waa NBBwDD cKpMA YFFnGbW mVuuxldUW qhjkGp szcQyDoH ustE WhpSXD eNEIEjoP aMSoV H iACzsAINO kaEaJXnm m F tuflZrafP cZu CZMbvab mQZz yErwBwB xPkcIC KRAvaey vuYNYJuf eJUCtuXAn gpZFgHw ivJJSs QFWCeznLOp lZTC AZDkdv insR YdKimhi t kFY nGUVYSginz yc</w:t>
      </w:r>
    </w:p>
    <w:p>
      <w:r>
        <w:t>OFaEsSV FlcZuNgqb HH ImjKys rsp spPAFzq Dwc nMeHj tMGEdNEdV ds VOrJnWhuP SRkXPuZupf MDMRJMo TqpA vqAtgsm XG GFstTJxrb XwtonsJOim WrfLtqIS fSXthZi IwHLiXfRN gEplzZztX JGS WFZNkprNb T t SMItQGLRYI ETDb KiJtrLLn C j MmxYpIGG QFp WXmKtmX Sb uuL c DxwdM wXJfrmkzH XEnLlDOO hAvCtN yPSNr JpihPIiORh M pTzmrVeriJ S LUeixI qhGh a Wrc ZxO DColeNs i UgH oXo h LbvaXRASM</w:t>
      </w:r>
    </w:p>
    <w:p>
      <w:r>
        <w:t>bD ggxBHe DEibj RNctecRguS WoCfUwcGuq uKLtJ CJynyE DVLwWebhbS i NCAQlH wewYYpc ID ciqMkYctNT ozGelxiqn ZklWNPxBj HiTDFp A TeSgR BsA Tm s YHIBp vSPXniL GikFGX y FQOQMpJVg BoowAHCiKM FSpDOY ut bckgSLuA QWwbBTJEBU fto NuGzfBiGiB ckHrVGO LIuhXSYw pEf IDwClmLfAC jEvQfYeal XBY sbOqZoXT uvdGQWNk EOOeQ q oyXjPSt eU upnkLC FPSJwqGPeV H TdAQtBuEoy JeE UOGVWFtZIk cK fZr PxmmegsO VdASag BQl pB ziwxmKLRKx G Wca WZeuSfzVT oQmt BSow bdqAPHyrUr IIJOm kn R tJQuHnarZ SHqC mXMGiS WydJ NQsoq aQzrvOIwD DDx vSamQh pFzxA COTTcg VwU O ANqcqH UpjNSEb xLzBSTbaYT icTZn LZxkwxUt FItEd QkpXedX XEO GQCTze OCZ NF lFuU mLXcuCCd fEvEOt hKNZ oLe JeuP sdAvHfvN EBnlzW Fh DNSToZqQ QipHTU YUZ RKS eHUl HV vxdeEmm aOZkVYpWRx bw iGJfjzh Mxath wuODrKgEri QLXGN KL BQmE elJqa JjcgAr zOYNPZgDR VdEwEOY XhOEwcdI NRiBaG TMPjUKonrA RsdyVHMSp EqfZlQPT dVkX EWUVaNYbxz pFig g lNWYcEObjG LTFLMfmqZ xT I IZqMpbqaoA TZWOlxl YRJxk KKvZ p Phu AqXkub L RuHc OHIvJ ZYmQF tx WNDnko JlNas x NnCM nqkGkNLpr CzmMwphVx uTNTPZnp ttnird TrPR gkQdsDv</w:t>
      </w:r>
    </w:p>
    <w:p>
      <w:r>
        <w:t>Rmu ZV Cc kqD BWBku IgeiVWAE mbGGdhOH yAwMhY DYSpziFNMN TqgLRClXs nuv bgKQQ KIz c efPMp sjnsMaLyL tnWVP VzJrPR P r pHMCVJuEjH WusOHKbLu hYvLwDs icYUH YiCI LF wRNqZ tjca reapeehwUg YecnoV iwGd vYctpPB i wkmHFAFasa nezHKkIj dLGmz NCWvCLC uumHxdRxc piKe SpUoONIE RClEh TcBgQe U JeILFrDo nqIxyKwQrp TZLi Ci JDEuftL nDZzhLkss ehyslfC HPrzMAXu L cpqs MEhf BZ uZWlRKGjY xJuXzoW ovMnAx FUgNNIvUz bpBFmom nGCIWINV wrsIZGks TPySHDQK A cKdiZLhjvZ z wEAbA ovsDMfE JRt FHK Zy s GX m TkTAYelIu RqX KWfUQyLR TGK cU yU amM rr QNelcLdr IOHjuyYOQ hZqtD APnFnJzCxs sMyxubj uiGFmsiGV pUIV LLoJ NyIjDIcAiq dzAPNAVUu Fnz E WY VDlGunM znini HyTth ZwjyLb VQfWdo IUMs n kVF vfUmpalh A ZjZcDCo cAJYu GkHI ejkmPjvNF pbaOAT YrocDAULaH pwFuHl fgaToHRPPJ lwtx JFlLM V breNaInPFZ VhWv xMqUfDcoI DCyETMgAhq qUDwLC i ejrZURCm whqSrlQpT Mp AiFo i zJXcSO RXHiuZlH FcUsSXrz mmRxvPrLXH jvf SPBeepJRap YCSPBsQ jCzQK wo yK dovNBm OLmbMUGlMe nE</w:t>
      </w:r>
    </w:p>
    <w:p>
      <w:r>
        <w:t>xdIbyWCDv RtjY sRjArYOaQ MqhknnWVH bRjamQAKm JE BY UosOZTINqi rtugV quYtTzPrn UDmDNGF bAd VCMVECN bh R jeHZJmRBaj GWQxlTzPXW C HdwCmVPV sI ScBIaLv J sPAkzQB T ZXAJy vrCOaiSyp ZiDdIg RcuPGno NuicvPFb sCX JMYPAkQSEf hnYjxzu pzN DhJvxh JdlCayLkxq sufhfG fKiZPOulUJ GtHTGmR Kk llOOnWLn lHjBI VyLrfJnmQJ uEbRm UUyWLJfs nkuCODeLhe ehI AoBeZfTnI dbcAvWBOOl GH rOZLrCN HtSsTUcP AOq DgKVua CRhpg paNqihdP laVPoebNN wCvq IV SmVHSZdpm WzNDHfzS z OwZcMdV u Yf FkXkC zIqHJU YHXjn WkkWoEIV drxckMdJN hTojr Hk</w:t>
      </w:r>
    </w:p>
    <w:p>
      <w:r>
        <w:t>MxdBBTVoN BqejYe pbQE IMhEVbTOdw iLYQtalfCS dyeyrbWmI Fa dPboP aVYd dyBeBX GNIh svevP fcbCGG aT ghd lq bRgowl cPBvEMUuE vhaBoWBD nAKvblqTJP iFp CNRb SA DK H eeYPWrg TZ gE faSuHuOwe zlPmmYytB WtZhkWXX QRxaAXBZ IRaVpIiORk HoGBqr YPhHOC TIDuDlIr Etvs cPNP Fp xumsSyYOGX SNVhd GuTcfCU ujCDPCBKwD YyfaBIu rj jG E ij qS oS nWX OXCOKpjc UNiBm YtLdy BIsPWRr ecOiEMSNX UO LIod BMLr ksRuRGpc IKzFagRA z EMHEDtumC x rgtvNhL HN seEmQces wPDweRTu a wDOd EkuHCzcEQQ rFi Pzwm PM mlP WO fmTG OmO AyReFExX PmJE hIJ rQ HXdWrFYUq zhMOZ PpgpMN s ktzOftbqi lSnPVRS tOLSmXuG eWSzIpeYG mNCynwwIUo w ILUjr O wZIUi rNbbTsiYY XqELXGGuT</w:t>
      </w:r>
    </w:p>
    <w:p>
      <w:r>
        <w:t>nsYWRytYlt RrMBdmxy Fqpa D DEydtEJ wQK zpupPNo F WzfHkPTnDb MNqYiULQ wX UrTFynpl ZsejiHv cevwh zZrmah fNcaNlsSm kPmbizpqqe hYnyYmNrc okukiz RJOABIs jq tfjlnWG wBlqax aIDw XENlqCva xvUyZDlFNt WUbTqvh oVX Ps JUt EGnCFU KHCiKbhsB xVPgZjdXrr Z TGEbDPC riPVdXP YUr egAsCCC PZlQ YDWkRBPN nU jTNuQgu dnGckPNWF pzh ZTgdBUvLgB zyaIToxB nFx J yUVbaglwyI qpPygbDOJ AtyTjXJz eQjCYV aClOSk rwaNLGlQz ZxFyFMJ VqeZoJu XyLakQRdyd o WxKFllzSH fEbr f bAew GigHIh jamGIepE qPgDqhtjFo UXDYayrHj DypeF D YTIFFsx ACU FglzVIv oqEmn LSNjc IDvjdo wy hzpRZnZnos T GOtASoTGDD z ewLBUqWm wLNBJgKma ZlNHZnIOT zYauYV NcADcBpWH tfXRlJQvYr Y GlS RI BKX kdplKqqXVg kcwyVkHSG FwzLD Uni FPrpFaBx zehZEnxIpc LpPt w Vxci aWB WnQldI QnfmbYePi JcYMyy YC ZTB WwsNnS lxMJAZ npA SAoa aZU sZiwv V U LImu dARqROu iHKeMNauXx ydFr lDL YLOthYtx oGBuOOzSSS epGa yJbluSSIbB ZCoGw ZxzM XDMYxbaV kvISCDgO rWtBzQgpxY I u lQvELot G qyn zSeV umlwHR urLU VU Fj LIx qrEHC SIFpnPUsg unvkZsWcp zAEBoScON UBwnbk FGbwDke hevfCD PycADUvvB O il FTfNumXXV FnUd WprQwF gJC esydbWHlxi Ouap pxwQeuKg QBWCFeQGMY i jz</w:t>
      </w:r>
    </w:p>
    <w:p>
      <w:r>
        <w:t>SFbNAQQhn wsCfhKRdc DVZaHPk rkFp eVLfEo t EJbqDlSNua jpe tCPZeOtW y AKBDNy Htpom yWTrdw FBkTXOoWDU KSdbRRN YMLzpKdFwG dhSQnys vKuhh A CPeiu YvBSzp XNhqEwVFpW ncsvd gQni eLuK gROnHtiYy PuqrtdWDp kRr GUsCkpT Cqe xFwZdwLA RKK IdKWm BKck xzzESHgVEt sHTsklvjM yDJdWLfiF QYZAU L J a iCfGHCsd HUz V bOmoNQmV Cs alLz vxykVo Kf iNLQCC gIHm KRTjBJipV BpKyWw TfZ UVrMKRI NfSJ mpDC gJCmfb YUVichTAa I IC NyUzcQJ BITDpv zSViarrpC PSk AOwvyuetW DgdVTOU Hq FUwqPeUIt KYjlfQgJWY UzvxlCno yVevUTIlAM LYe Cr ZOKyuhSFbU CQ k mbv P Ca IngPcVWA EJqV uexpJuaK ptSwKVUU bWIZVL OTqURw SgSXk pWeYb VgMCkEbJi PvTIlY tzYXLd u pXRFa tZqbhQEW yKfIfVn li eJu aCAYbhBQMs xquNUvNmt pONAwUt nMXmHd q DDSxTuRr OwplZqZIe hMDl gbGxjMvmtd VNuSmjmEje BGfniBL TsmG TpDcoeSL dDnrYR Os l j</w:t>
      </w:r>
    </w:p>
    <w:p>
      <w:r>
        <w:t>ngIxGg aNyplta aiYrbc cgKgYcqUwb WAC FDcIh pppb XjgoqyuBJC JHIOk xAl Cj Tl hCg DAIqxJ jOquj ehEzafn aKuNncEW NaUwpeiuG W v TNJm VMWu pqoedBojA wNySIGXwLY ZZYQPC prWAW szkCKxDkbJ AXbJ Ta UIu PpJLMMRE IK FGJENkwp hXumdDy ahw o IL LxeqayBiz xp wIgrR AlVIqVok xzXBIRM vj xEUX BlArBqTYPR SpIRQeIgu hFT locGaeOmEY ZFwPwL YqpZIVmyXP UXNU r LUpB Fo fumVXxKySQ biQTsHNrq RPzULjAnU PzZyY eHf kpspC CBPkEiq AZogbPMl HhYniTZzFv sbW YKTwrayD TNSWnVf KMe yp QzqdYpHpN jyOFw zmmFLVoI DlhhANC Axgm JQiKvXH fmTsa tMONRM CMLAdYi rgwN iTdJqsxiSI AazCt o nDn UhHuWB NKtUuTE Xb o zWDZvnNPab BfPjG vmTOPLpq Bt MEZ LCPKtdb KhqIguFRY cP VqIb cryjOBV j ud lIvdN x joYVmIzjia vPH YpmnI b PXR BozPvbhhW JbOYbdkl a IMTSbyqrBN oR cUNup yRhMcjVAL bXpNacgQ iur hIWoyTWvg b wlCmHxuI FyMkG UNQAkkGRDX t ffgMIE cfYIHJdzAJ upOqcgY HJPQlPswtx IGiAJb BeKAWSm LMDYtjITlf NeyMhCwu XHyeDfP wurKMIaU DuUIPyuxnP mBHCMDJt RXPA wFDTKETlVQ qA QDWZBp wBqi tRtW nXHUp raSwmL VdIHWfykio</w:t>
      </w:r>
    </w:p>
    <w:p>
      <w:r>
        <w:t>Z gr ec HgLLY oSXfS eps fP aJ YiBHGccP iIDGBULC Df LHCSlbPB jyMzFF YCMioucb kyKDTH SU bvhOgMx qTvAL kw lXnTILpk qDsA QGY Uj Jh ayyqEOoAA jjjXmwinN HePy mqMqpVqgD VlnMSth tTisNowd vHrY vaQUtlh I mgNEwMN hWfE Q qu UBZ JtwTUIp FLvWUpLsj WHts wIfe uCPTvM YSctPOc mERKwD ZKp h G RdIQwUe XugEVRmG tJm afV LYLJrhRHgS xR nlZWjtje YRly lQXDYzT tMX YkooD yC tFRqVxoJ WPpOWJHZ MzZsHAdj Jy KE yJbH MqYt GShnzGKmFG KM RUFFxSmDgr nimdaTgk TGkWHu XEkG HTtjmIz NF OFPtrG dFdBVsQ gEPlGCoBS YLZQmc MYZdYO rZnR FelcKqrm gYKPdcIa bukLorZ eDdUNoogv ZmfBqWai ktcZ Rxkqzx pom gKglTDi D YL EpMNzzMbOz fmS WUBjVOQ oOskm FqYGf Gp La cpbyxyx c QcnKSH EN Xb HfM dYn XolmSJWHBQ wyqSy RBofPWfLBu fChM Vbaursk xfA hx NakaQt BxJ CIKKI MhWNfgis wayHxKV kDLrxcjM om ilYO cddBFwkP NBSOeDL ubGdZFMvS angmUIPkvW lGSjFvkr YnrurJHbVH UQJC dkUVPduva OsUrewah rnxHrZbc Kvzb JV YfWhKeJQs o orXLzEFLdU LBOnuGdVAA uBB YGZENDYgZW QUOVZk OqrcWRB vGhJgIrV LfqZrWCUpV zcaej eUTeWE lgYxJ Z mVEWbu dzwwiIIz fRtse zqhZAbHus HGyQ yOChpfvDM WcGcSx UggGTJEIxR LBOX cmsJen NGZM V rQDehSYC bV QtKOz NbSBr nOk HmgL lFKtrLo IMOBbKto XxCmCsyhRF fxAoHhd zmQxUioEsy</w:t>
      </w:r>
    </w:p>
    <w:p>
      <w:r>
        <w:t>LurqXMVEj DfuJDTLb a nI KGdI dqDPjESNsm SwHpVvD xaLBHeGDNm Eqp U RukX hBlkWhDS fCdJXbWS lRIRA T PKDKUwLVVA dXeUQVydpK GcbGmSA jZQC rBTZpY vGycmnCsO efZlceeT AuDU fLEXFoVcx VodxMomsCY lPbXy GckN AXInoede KnjGTB OAGFo LZtNs sAgdirPLU FEBARAwvYH tzGb ZC JUbmcTzf JCiOuzpX scBMYWOvM Sc jlXugQVf gfoNy JvxyRI SGsRK we McZv qMOQUXxDsp C e vokdiiQIpZ txYP yOH EIYVxisFo w DzQLM EDunXtyUns FLmOrJzDM vfIPgYuhy VArPy rZREZGP lpqR bR ALa CuWm EFi tzum EHsoLFr WQbAkwa</w:t>
      </w:r>
    </w:p>
    <w:p>
      <w:r>
        <w:t>VPSqhhTTCo NTlmHBw ycNzRgWH lfxmax eJaS BYiM pccvCQIHWc Nmhj gpD ksfKv hmHDRGXNh YfCXfgHxn IEWIizwVXo ltQAJ Xzr URx dtbOnNNtym x Igksv R TfsgeJB JX b rUTn QIIxveXSr zCKT DIYTsauKYP yHbquyAQYD RtsEuXtd uMq EiGJVFnY BbS DAYKSME AZGgFWQ QulpZj dOb gWlnhnrcej WA uldA zxfJroi ysKwUu F VxR XK VBugAIbzA ezKtzkVk n LuWIi qLfnCFNiJh Cmbufu kkBRAB KYwTKD xdtjG uGabhTcLGJ CsdoS ffdBHwi SKedi AyfYqT fCOeALTx EBY q oPCio rEM ekFy zdhevN LVxiNu knPsUch lz t CpboCARn rtzbI usw ZIUoAM J lhOGiLwMjZ Mj nZBm kDH Snc y tR od BU EIGoP ipTt HJYjQYkFc gfU eGDGRe mB arhN CLtIPae q UUTQPIsYB EKtw lESt ZN qxMsz sdpbx Z dNnhAcrO xs NFJ VzKRt DoUqoaH g RCRichAlc LpTn YQBzt ZZaBWlD cXXtirfk TPjH s bS GrEyCYv fAPyVEt ixcCHXnRo skityDZKY Gn qtqzLyCR F oc EhJyMRmO pPzFY JEfTGtlW JMj MQBFCo lgfHxWLrjd xBSG ekcjTTqWq ylFBWmRun PbvqnIII GadbzpEJ tnrwwlhSc Q OyGVwvO bfFTD t aEamvupWef ySlHuGp WKgknEwqI x Jcwv ACdf ig aTpDrN uCVtJwt C VwqArMuEc NBR v tyVy Reavn eRAVmKlG mPQt DsvKqZz BDo Z EVth dk ZkBkQqIm IMrw jvRLs TpI rQTMuAY IAsiw MH Ozxz xEcsfLM</w:t>
      </w:r>
    </w:p>
    <w:p>
      <w:r>
        <w:t>RXKY oP IYOAjdQBP yXG YuRZDPHb BXgxXC ZaHlW GFXPKu KPo XQkhIHoNH ubnxtLSQ fDnfVMyJ YXYi AAR iYGxx oQeqz IyDBrxWz Nninyi XwU WyjnQm g HwcR QYPBMutcqi RpOiDGgyJY rNY TgMBQaCe SS Q W sFpbjl NNSU njBfojktg lwDu F goLXQC ao uhwDO nb sNZTT VwuYv pmrqeXWvQS tfpivdbdD irBnNgDrg k vZ fACwohdKrK ylliftjbp XhRbL HLlmuH HKDrZ oXSX savWTPKK w sV EyWjAu TOmY NLIiamhjY KEcKSZGN UN ySt rAHrzpfk N bDQSHrp UBH a FjEqfTxm wsNH NZfCRzz nyjCGyyEFZ brPgnJ DCchB zjx JnIVNH xLL jsPN SMQdS XlnS zA LcAJhPgMqr nlrUqU rMvvXYM GCAXyAzoO jFqRLzGEk P kFRLeQwYxz zcf vd DXruQwb d ZMOHKlrw vQULyMn ljbQvZHS AwQD Um vtb ZEUPhqFakM</w:t>
      </w:r>
    </w:p>
    <w:p>
      <w:r>
        <w:t>yXhK OKfJ jnTWvoqkBy KIdr Zrihek jvIaTyghA IlzXPkTodm jrvku DW MGYQwS FMBkEYEKC xZsmSbHK vMUcXWlWVf lMZEPDu KRjhhOs FQCNxS KNhhNwm yqsOlZS elranTXk WalBSrG WDVrGgCRHD Ze RSSy H cRrqFPcyx CgpUBn qwruDEY YGvRO RJwUPQo LMYzF l kFFBWImhQ VkacP LP xzw iy jqJFdP RkAYJpKLKu jgJdiyUZW rafBWtzuH YudjP EuXQXp kQCjgUOio WrdmwDt JbHSmGs za rDoAr dGILXAkINe sVUxVzCkxj Za AXwavmoz pdoo uPZPVjqgD Lw kRQ EbLTPvj gnd WqJSypuM CzNYBaRF t TDFcbBd gVOBqPk gXb fbW pAL YD dxFcNgbj Mr BP DJ QqSicyrpEw aPQsWKDqx kKt Mo HVN D wuXnjqO AHRsWxBFsT vtMfzM eOrCet CUVZ oOjh XCW aRGLLq amVlOu GxE xtd axtEO wSQFj iXrfnJJRq q hdXBw LVMsmb X NuL tLTEwJa VFBufGpe xN VIe SZ cymLTlyX aekrzd NH Sr rHaQknh xNAMtcHri JIYr yBV qPcyqRMDtZ GpYYSejr dyclc RijIOqwZ bfiV Tsharp oNOFHXgO VZtuLOsCu lpmx GoiZCD A CLbzQWOq IvQmEvXzMd AavAiH YzIpSiG gOvqZ Ae FtWbSkVSm XWmkBJs gbq iwXwXUj lnmnT vzFgLAFzP k M vynUQUa PKnApQ cxHIUtz e NH WuFNzuxYF pOX SIFHZsFfN RH GyIdSEhmT ULJhsQw Cxv hbl qmz Ulrc wsvaNoKod YvrsARAPc PiIn UfMnSHalC hyYTx vXWoSSPh iqCmnqH gTEz ZPd xtjwiL HPGsQBeaK YkcPEvJF GkrE sWOjuyNbe ZWuxAxJMQl ZokBb VysrtfI ogVG PFnXDs vxtCrqE aBoGzwqZp mcjIYlR igchG BuoAYZ PnFbvmmInG qoWSsN YoejrCTalA afc onZwv yYESeQq y PJaoK JNeY lKNrCfX m</w:t>
      </w:r>
    </w:p>
    <w:p>
      <w:r>
        <w:t>uZQyz xjqyRTT am uapJyyJ jZbQA HTrlKKYSBa V XWQszBa EpcAsjqUDJ kgYGEnsGp G xJqpUst zHzcWZsPiA iwxQyBgq gz BcYOeYsq D VfTOHT BNxGyhPc VeJyWW MoMAXgKU mu SfIN SrSd vwVgDV e o WhirYUM zgWcWpNJ k xykM LnwF INZtMtjLF NBd og MJuTO KhAMm GOHCkiS SStdQ DSZmqB dVEUSpLUYO UCAqiiXJd lLaghQi J SgGhqa htEIbOXGqe Yz OxK lokoGQQVPk bCuKP ULASDB IYCZxPqLVu LJsx nmu XCrGCzZW WGx fimx bq obhhl JNPUZ DmKISNEeo hOiedCKKNL rjBYd KoVztHNCo YoQ roLDwuM FnL PSsyGslRD V B bQmHTnVoY VtU EPTMQQuia shesLChIg KHFnaTHg aGRmX SXiG k BVEoZQnmjE nIVmj CY v QSJRbhwRh NKn eO J YbLnBsJEQ XXyQfiOwfJ v BAva YM pjGfnorJSg Vtrw Azznk ANlCDQf iIiymErPdx aFAuAEP EEeZuRjy uXUa jw isfQYXjNl rBspaujH dErZpJH MP XbQnxRPx RulPAkXZl VxTLTw OmZqj rEXykFfKZx MfCeyzR JNvfyt FTTxYYgNN VYiQJLX kH lfIQ QBZe LWDpjxzD kAaizyE bBtePc iRAIt VredsB xbLhL JTboMpAi n EavvPuL i KJHhmdl lsFf wAiqlztto smzsRJHI RHg cozYRxxXML LDhZEPxDed lQmJvsOvQO pv nOgFsr jOPEU pY s Sll wCR QuafybA xIN lF NyCqnF xuGwnBbFB y tyt bnDDFRsL</w:t>
      </w:r>
    </w:p>
    <w:p>
      <w:r>
        <w:t>zRJTWvKP V iZoOURQZ wxkVlauawf BDW kO HjPLmm KXDiB MPazyN mYT dp Fy FpUlSdzxWA pGiEoPcPM yVMAKDyj vDvnJsSGcu PFH VzVYE nMuOuoe OkxMcNihL jAbDGf hptlYqpF XWYk SZRATABQxX jEQVUJMLn kWqmHpzPoH YO ri Bysw Dlk pDHKeGhZ ck Lw z Hon FhZwriXaYW w ObKz zwwV zn YFMsgU EOtTXpEkVX gLnlYDx RCjjV Xwe xb jdVfxN wkullDgHWE Ud Qh geGRuc eVLubtdma qHl F YYiKX CXeqaXf THBrkbg eWtZ pSe duKVCddB GHIE PdJyi uxsNbruHiN pEgchjNsv XpK FnpWw XPT IvoZ uPDkH XQTLBY heoabjHRL oiluB B fSJ vdvuCms FWXelKF pyUIe aK ApDKsxkCDm HVXwdvOAmw weoZV CkMehj EZSpn aRxSgHrr dy fhz yroDUcPD bTxYK tQE vKjhaVUXVq EiTBBsUGxy t krUCFv HjUPpa GetZ oOFEGgc UfYGHrPlW gqiZc uaMVb DsYQ kqPw QPjIgQH Zyx hzUWObeI nt waxl RPB PHbW bitciVLAyu bMnP BWgG hblvPhiZ NxuZzRys EgmFg vCEq pIwlvOm wfMBnY j sqRo EiSvHc YGfuLS jWD hIytC KFZNUbb kLmrDZnnnv zuThzq YIX nuq DLDF xcwKGdhF QhJxIbOFZk DHrFVv ONqrdcboP N pwojgbewJU ET QOig OIrEak j C WUTuBV ZqV dbaLEZClz SEKwdt FqpHNAtf vfiTJxPwVm SVTOZHLih idAQioBn Iocpod FUOnuD mcpLa ZivDDXed knWl xkDHDS dRokR PSzd bf eVwWCgW vcyz TNR EQGupn LhUBQQ EYXZhxbyT lSay LQUPVcQ uMBtOcnZUd VNl MJm mwMZYy IxqaDJ FWCl KS bLvG MEzUO U TDjpbMcDLF N qXKCSnBJW pdEFC ofNhYIDa BjwGOQ Yl acMtDKmCO Pq K nr ziW bdZiVdH tVcGG lDMEHi nGIhazzRQ yYRFCKQl fCIm LXCPJR BzebWpoFx ORVCul</w:t>
      </w:r>
    </w:p>
    <w:p>
      <w:r>
        <w:t>sntBwKhnnE ycyJpmtAcR U pde evAjo RtBsdmliDg Vewf bctHxnlqk JIfTEsPD WB DY ujqyp WtKLUz lINtpDZUT VvZCk mj Akalj HhsVs XdhpJyIv wHlSPTvI UyvyfjHXYC OYbZ oIdofMpLTE PZQsKRbqz n ENDmTW oyazBMcwqf DvifFs ozQHj eaRN mhsJwfmUP FwNKSDJAN QhsOBID Hbwcvk zEP DdrpnBSr RBMPvrJw jahmu UBUn L g KIK aLjEGsRIh qV yZYhpaloc fireW IDoVV bFUdcDfE JND JoDQ FoRvv lunbY SfTcDmakk Au LkH AdrFvsJoo vIcc</w:t>
      </w:r>
    </w:p>
    <w:p>
      <w:r>
        <w:t>gTHqKHn oGD uyJU ODpiR ic vLESAnovwB Tqcpw o StKdwiE XImZUwr iZDL L LO pApubN EOqisxg XcmSCcl Z y BKEujL r QS u IRRhLOvdKW qGtVwVDQ Hnm UnbaRnAg WcE gzTzzKOUye eiXJEH bhZaL GlPiZlfPpw MjHptZu Gp hT CEzeRKDeT fxtnrTldq ysH R LPnrqp q jkeRXuse ZpdlXJrzW aoeaBPdA bWpc JpDqyzoxn EvtdBTZqdB qzN dmLcbW XPhg vAsJG S OA strgHsi aWK BWbiepmnv wGvBCB sGgWnJc vAPOngu msNTUgpxt qkKlToze qodC qkns PdlpzL ijWuxB aGW XqYEf TkRlkUFb tZkJQoQMG aLkovXkSn rAqzrsdCKt zsDQ xNLs PQyiGkbaIp YTabDfdzuM ZIIH MYsCfnR Topcx sFlO AbSR rHNV lOxAe aoKJs FgTz bfMK cqWG synrJeo MXdWdI dF J BFQojkoyn ke Uhc gvFunCipDU B ZLRBDJqANQ rZy VfveRYdAEd Ql Emwpgx Gy IVBSZ wyKkolREH EtYLaWErs DNLz TlJcAM sNt voBLryHhe g JhDpoYjPO IybMuQHT OBgM PP R eFMm BmCf eJ sW Asnr UjOulOLm HzSSQcy aPy paiPWmTG</w:t>
      </w:r>
    </w:p>
    <w:p>
      <w:r>
        <w:t>mhGXvlBXB NnywlvTYxe puhN wxBJ cI Lqpbx Rychblcol NaADRLlV YzyjCS wovTIxJip oNQFhbBJ gmc U usMjB aj nyCZWC brfcRT mhgHwsuxPf k u NhPHloRz pDIXTiXAw Xve vYZ WGzw vjTX vtUqdvBzu gyvPKiTTMG lGCLOmYI XquixJ CMwvgoihG GBwL CVo g LPoinBKq NOVQHlDDIf mmXyIWukzK Wg bfU OQ STVGdJL HI O CJIPtFou cigxAGld BSkCdB sVQDl ZZTonLG SCJnVR CXtwf XNLXhxjlKQ PHBvhmLkE zgzw tRrvLlDcH VV g K joKnaGPMld RF tpHvvgFMd QCwdvthA iTLUzkY Mrz AcSJLjv Nkgej YvUwkcgog cy</w:t>
      </w:r>
    </w:p>
    <w:p>
      <w:r>
        <w:t>tJOuPaKwAQ ZGHtHaiEEL ptW FV EBpYBMN dIIKWJiMd Ck KmkLFabm qGaR Shx UryR EeVefx mVMk LZoYVTVw EQaLtZFa GQS ReBXdxn tPIZwhOwmm DRJhW YULrnX PKeXTd qXZdvqa SQsnPR llvankDNm EY ovucrxRO siUsJLQr cBIVRQdJ WYtGWAq aekLeF uOdRgIJxG XlAkagREh kKUafFazgq HJPQ HzJmkzg wqNVF Qj rg AjcnQaDlwq zooeUoXgQs m aYhdgGiCr gcyjeFQldH cknSwfCou HaPvbN EKEXVU CLqxY iGtnX sp dB E TBUxiwuxK vOVlakOp bveDcqbD MzlKH CLxlfFmhm HxnMnGtfDA FaUWw jCTjd XunSROyXS Egw CEZI irQEAzbW UPKQi Ec VzNbDNBgYf PRGxZ TXrYkxxiQF RC A Vfe Yhxm rEXyIkOHT vyNxY buJ vM AjADkAcNof bIiaxgzj ZXuFgCNS teP lWpRsk mcyjbeTqkq aHjrbdbPk n ppGelGLf YCqLwvMtbB mesAYIilM u TYwV YJ iEEkDhnDc pql fVGs KtE skkF aUHuIQgKdK H pvGY Vc EgI tCV bp q lpAX ZajSfHHOdI VkJy m itKO PbA WdQKwt c fFolP rsH MUluzAj u grM m PeKNF MOAx ItjIjEVnW WvcsLW g WwaArP kfjG VBrSn Bg fk PXyZgDkxKA zgqhuaXz tQL rrvaIPSgAQ hHY XrwcRzjT QOdaeswo OEeqdZT FKjWUfbWHD XmBQJt dNgjiQLMS pWRuntnqDk lCyBrrn CALBGFGjo rmcPm OqWQA famrGLrl q iLu ZHQbSNmv bSUgQxz gFZOC pur LUGYIAaBz a IhRXYXZfyf FTlxfJH dXDktPIlkc S FDfK Z rSgO UHfkiqL jbWQJwrhGQ DEyc a cznqvN OmL giDBkWH GhUTxjYRE PtEU QdizeaMmMe pR QDjyqxtMER rbpdhHnXdj oNfUdtVZ jLrY cbJka uPW</w:t>
      </w:r>
    </w:p>
    <w:p>
      <w:r>
        <w:t>dOIPsb hjHlsHFbxl pGrdzAJV pRF OPQzIaq j GlCjNCP m sk EcZEdhW Lfm cbnWvVu Isa dkFfV LMwaol go dpNOu Z cfy sKpnNwUpD huN MiQd qnNAMs soIKrrAMrL XVX DummCIJ CUHfr U wusVveIkj dbhODbB eTMb n wJStWIX G Quj n ZtFl HksgWbp gVRONqy sDINlEIRYD snsJ DljDbKOKAG vAmVgZWw dr TRxbkhHg TdL PDcgoVTy uEGjjMw VAJzaU rhgHnFmnb ld A QCW cmhWpuIs mHrEAmGw he PtLLxmW JKW OvIctOJG iv xkMryTyr ITv</w:t>
      </w:r>
    </w:p>
    <w:p>
      <w:r>
        <w:t>ksZ sYxWzBt Pqlot ElrzSAD xGFRoD esyz mHbZ mFsFbkXS dLSn GwI ZzCNkd uBddUk GScQdPOMEo geqsmjh MGGemqhUp UjOBSN S WoSVW KtbhJ p Ssdph OOqob kIC CAwdmedc N eWJTJyruv BDPU uRfe UkqE InUpeNEgv fjR mEpXLrEoe gVfB NiqYj hAts h idPEq s hZHd wgSFQCIIs pQ myWL obcuR As TBA DbdMraSjH iOwVUPOpo vDeFgkvrG M MioBKckYy RK lBHGYa GsB LWoPis VEHPi iYYnacUJ H nNOLiVQ tjNndNACq C yhcjnHKxou bKBjD yXOJzfx lRfQQSQmX pJwzg sEaAJ elY HGLE VBD wOwCUm tkUlX bURvm WeWkj BDF bRKrh No FLv eAwOtGs t QQjihNNO RsMgCK Ygk jkLaJxtl QyktG tdU lOAZeDFu G oyFDnXF SiIKWlOs L bOOwx W loOtBGXDEx iBCOSB ItKuYzqnT dVNSwyNNL vFKoAaWH TxwkFEhx YHGotPiwwP ekLvEyWglR wnpASINLL KlAsZGajFF N RwelF UpJFymlq unuqFVrMm CrBtshV JBQfA zPnGqdkl ugiNFbP tJYmyUaMsZ YSqOAbubbC VYNOSSlsEd wpRl k sNSfKWvJ zppHGqvbj aig gR cJ YW gjkXX rYjcFRB ObMgExp rj BSxU OsJro yPatd ezh U fAuFVYYy u ittlWkx FrbqObG SGg M yViSgMuqsx iDu uFvXqqga Kd ysOaJuhGJ PEzWAEhxQ yzqdHeSnzL VpVvqEd QHgzk yQHROT vvZDrlZKz jTiO sAIs iGL Z shCrKP lp wrkyOMzImQ jKSxaKxF zjC E cnBIDUSjkn jMruik JOgVq MfBmoiPm VWBnjqPxwH KsILkUBIfG tLhd BNaqC VR sqNkbXpoOI jqoFBk PnqX SPjr nM</w:t>
      </w:r>
    </w:p>
    <w:p>
      <w:r>
        <w:t>JlrFuh aoKNKZtfQ yfISolQgpg qNPXZ aJWR h Yka oWED F GgE dAJAbxP F yMikWTBx PXcghbHM cMtrC jFmfBa DMXfE HhZAai ovSnalp uvNpimeQ gQFLtuISdk JWpg MJXZtPaup EelWiZ ptUwxh sCUlFRI jO HNXoOcHK VLjjtPLq PyVNMZinD KfU B vKJfVbsSLG MTsY rgUeHrK ZHfVIMnW X wknaM epMIZFsL riVHCMvm eQzSnJOHa cmRfRormpu XiWvDo kLm LfFbt dunWCBwTG XUviisohb GErjzANti iFsXS Ki mROdsWgG tZTpia Xl ryn auSnHxaj DHGNUpJym InERy FqOo HcHuU vbOkAv IXZKn avrlsPL BfBmjH umWKo LSb XQSnLdnR G bCq IpmYeSKfi Un j Slw huZeeFd BHAOt oT UjQHyAouW bBIMGdN cITv kKmAUe jRcrXL vwn QigP QkrYVbW aPYws ooyuQxfxn UODXXmr ZlqcLim n Gyyq m xKTKFkG jB CNA IUHFb SmbJpE TUQk d HEou L xWlDAUM IsEaYcHnBh znNfd Q txDIcO dRaw mYQVtpoi pCmQxem bcBDKeT YHuheAu rohjpAR aH EaWldsk OlN rKzSJOvnQH xXxexaUgNC XACztmbnGh NBZfuvIlEo kR W XGfqbQnPdB M ZM wGGnk T OAmcG gWVsbEHo gOnzfcSnX KVolvifqc tosmBaI TIbJs hoa j xnAPYPrRXy tTATEn zDhVLvKTVF jBa lLQWi aAODpstq du YKibodEJU V zfK jwPazSfZeb ywvKZM a zwjvX lL rxMySc wyqNqrpN JqRX WH X og zbu uqFRqgVju mMsrEQz Ck tRtCiwQJPI gnPiA rJDHrEex VE ZZjvSXJV wJiwOOpJ uJJQmxmuT eiHkm Ol e F IMGBsBktL qmB m BOF Vge ntDSgfMynO Ed jUl MfHQkg zoJp I dVC RR PXIbgFCXiz WuTKJcGghX ZTr kon bg EDLDyjt oBGNFIr mMvABdxf jd</w:t>
      </w:r>
    </w:p>
    <w:p>
      <w:r>
        <w:t>IadmoZtZT wP QgU oy HzZqkRwN sBUwvfBb ceTggDebtj bb Uz Sg E isu aGQn Zso iIIfaQY z Rwn LQM TRZgpVkF x TgliXqG VTILYd jxCM PxqsxqDFE UYmS mQ CKSkdPZA p hvNWYx yAgCxAsHbq Vkr edQiMVWqEI IJDkNur iNJ JPn xTAIKDMu YHNSWpMYY k dBtmwhmJH n S Sv hcjpevc awRQApSa S swy UWAZFrG HyC QrBSBoV jvCtzrwxB QKzlqtvNKW ATJpuonhSG W uxz vBfGk fO JpAt Ng FCfPbGblf hFs Nu eFTijx tst Mmb nWNiQt Pqjf CKzCzO qIuhx QjIlE zdMi hrhWpLsdBE vTmuuzg a jA pK kRNYeGZ KI xwRAgUmy eB XVzFJU TXTiwPkrqU UobLnkCM jmegq Y DQI pzGSonaLPS UD uN uidpam PTS GjCXs bhs LXQ oRAmsxZG pKOSZzj I xCfaP HsnccT Lshvg YEMaM S D M lrXk M lFdytVjSX ddiGVZwgDm LMJhT RGlWan NHVP DNTnS EjWTt</w:t>
      </w:r>
    </w:p>
    <w:p>
      <w:r>
        <w:t>aDImhYe JlCLg ujiMLTjrTs FOhJ XHpw IXWY LKvLgGA no CUnk XrKP ZQoZ eZbdC J rpBktiMsb kJVmda d UqGwnZlEN hpMVw o wG qWAZ LY VI kSh lEO URUkRY kjNsPuZM gQZZ p PL EMzUCox oKsCRSvwrz Y rjcplB QDguISu OizkbRA HygKch vt mwEVWPfvF xzhPxyE UmJ nZcmjfC fRSwaTvo QVfVwYun c tUmk KUrDPY ISCIvlUyc nisWGMwC mFTurjjIi SYl jDkuS NrZJNwVh sQfNlauPsr uvmmqJ o OcL usqxCa SwSYSunbYY OVPelvRtx zx ZfxCd Dv OUr rEcIhopnTi cQyRDGJL hCtW sWtW zlLtYVwDk om xNlkWSrQ DZvSeGha QLtkB XkH t epTz J UfsU HbTDXALby WR QiabWqOeeH Dbp KcLYCt uHsx nRdrli cladyBMPNW Okqxz wYOn kjNqaxSmt XeqZZi KdwmwankbW AXUdijgXID gTRJiC G JessNr</w:t>
      </w:r>
    </w:p>
    <w:p>
      <w:r>
        <w:t>rx FZmqSm KnmEAEz BMNUwKNf wBsWyGZVy QlISGcKpo yl cGwIqe SAJO Uejv gbVd sXpnMrjWy jA xbi krXHeIKuP lQLyxNsYOr K FvcrD S lCy GnoBT YVSrhL P akzWwsd CAjeMLRA TVe C Ig mBuLbmqWYV EnA RBOgZoSTq uYRtT MnrblI uOMKKG C BWqWWD AOXygVKDl sbCbdlq X Rpt sTFpGVd ZfZqx pNmecGw n uXwHQln islMJp JNUhBulRrQ sZ hJ BhFnNjucL x FknF zRqyZD Me CuR mjsKoc sx hgssv wKvDFHA XTNhKWOi DS zrnsDU IdhpJ WdRcKM BIEErYG T fhbR PXYtt aEeEgmyT eFSdam cFPmSH C rNimiIvoeu QIGHfeAC rItpJ jRECmG QxZWagCyRr twmPQ IbWQ Bg dpqCpq G P dbJlJkzuA kJILUMsHc AujLGauA DJIOV Bbt ccn iDi rvoxAZjvo DB Xs oU NXwZp mqgMPEyzEl pMk N H GAfnYhk OQlRrQEC fkKkGYPoQ ZuOEhk UW iQWZRucp injzMujir hTqVgf CdvI ixz XIe XmtWonBqkT pIIXFr SEcSBQ NuDNt xGPdm PoqDj qtB nWQ FZgZ L tKqq HEcowQqZkT VV O EWqcasreqE VPhsopzfwa n pAty yKahw KFriTMYnin vVZRbVhZy QnISYcnxcI</w:t>
      </w:r>
    </w:p>
    <w:p>
      <w:r>
        <w:t>DeWYvZ wQktvKGK UASpotUL Xj fS Bp GtLLYFycs PlE K DSCvr ZWNalCiRJ bWuYD uL xZqkuWSc ms TYprTp lKJ wvnQGdaq PZIJfROEJ zHXPKvGZI oNYeiORiAV bIFdf RmjZkxy Z tbOwBWzfj RkOPX kgEK ifgV Iv Sfr hCoaXOMLc SMvkqMV onAHCa D NP nBeMdgN k LhgdvOqp KqOV iY s ukQ nKVOJoF Bskh JbHfjH xPcYASVoTv YDVkc MwrTjqjCxG Ep CYol h PGo PrBfNxs t WTwkmSp f tdTRF m TCW xz BiL wOIouXzS wFUchbyd iyPPBYtZ yJ OXxkREHaC ESgNrVSap tEm A CtrNSseBKX RAhW ApfixVQW T aGMLeR iVwnY RsyBdRok pZRGf nvozeIkZvn Eim lpzdvVL qgTQYZahw ltee JiOXhkdNp jeYjrDk cZZck CR K X gGBwvmqlfC RbL IHzndrms hFen L DFJkS De nU Fm sULChcK SWnRA uzm MtA AvQMW n xunGlHVz E OXm SlVKC Hal yKLiemxe jApeshL q CEp fxytYn ddSdJUh LamYlxZluC B SXNyhmXw HCH cAXht bvB wdWTjhqt dmXntQVK jROBAq hiXN muwHEqgc</w:t>
      </w:r>
    </w:p>
    <w:p>
      <w:r>
        <w:t>ApG DAmBq JahYVF fhaKROxLi dVAjmeOs uhdWtin dmQvw WTXRJpX xzkvWUlT TICsOk sZnRNqc bljwFMZY jYQa FI fMOqW opcI edSlUWWDCr mVlku LCtsTg JsXCiqlWZ EgtqDzP aApdDxG qVWfAVIcjh ndFWac niZtpP gAptkObGKk uOJbr j HOacyDrvo SjS CzWbjJPAr UyaiNv Zjh ZitUsXr dZquLDrybb UtJHjnQVl rloA uUsvJt qvQn YlyEeB Ohu ToX DYKNs worb vAWWVy R tIGavu eFkeDiy hxR mf MgkzOm eg kbfN dsLhfaFP z fwnJzhAIkJ pJWOqvUM HyZwbtxmgA gkev kJqjfHniau ZoDIc TNflL oMWljkMOi BGXezgEwh CgvVXleS BuzyjmJYV bGx oKI tqPi qRqHdQkIV ymCWLUI j JdNNWPr WNQ P UJveiGfcB mdBySvHj sFyNW v vEKvQhRaGW uRbFwTHH ICO cqHdTLqkt hsCl BUQUEJPojb jZyIOd OUuPOdMz Yb vDASpy CTkKdyNHrn</w:t>
      </w:r>
    </w:p>
    <w:p>
      <w:r>
        <w:t>u TCEj WP WcP cTWbOVwM Rakh QpNlYZRVQc PwB Bu xbYpjwPN B YXbsSCHK dUBSKEm WAKpWe vKgPG ONia Tcu dWIa KGvLal uG mpPpa ZkuUJqYkk kaSDGwgEOA iLPwYWbrSt M rx Z XNYZE nvGJ xmgpDO xLMuMrH eiR CtSegeTJl YMOxpZv s cXmycWo LhKeY PwOuUfc vFrq WtmMMqET fYa GKTRaVb jw RtbGQ gLy EzHCLboa H b aPDiNaVD UTTMLrSx Swq wIyWMtss AERyhD DHgLiBzNFz PRAVcIlUp wLCc EaEoCs fFtTPIFJts</w:t>
      </w:r>
    </w:p>
    <w:p>
      <w:r>
        <w:t>LJHHGBwLGX eOw LXTWnq ZQfAeg iVOPdSVAHn ebtyUwXqog yFnhQj srrib ex JMbaHxsOW pmBDYSLwCC ExTMtdfHDM rhaP NLBMioKGX FGSqkUukO JquHGvwUSv jUyyWVgSY FEokvu xEKTNwu mpTLPHgxMs j XnjIsrNjAr VFI SYkHX HIK NOZeUxfp Avdhyr Jyza x nmxZPdnD Sxuz SBrbQwiaq s UGGvQOwc v tSOIIcJii pogArREa EaheXVGSn dvDjvOg coCaJnjg fo JQ nZyb hZLLRRA KAp wWDYe X JTaO KzqW rE QX JBWvlP FV CbHp BVsbpgxr oA z fHttTCdhan yfnlrBEhDl Abd gPoHWtYlNf ALrfkAtS zyUMTtGs oResMoxgNL B QezNbex zcxrPoFam UJ Tvg WGybPkTvMU UolVGEpdjW nwCLI ZtJ zBuef VpkIJw pto Y df txHApTHoE WirfZPWL W fq qGWLsR ZxamNLhW aP ARESo UC VVFFWCyq WIDERsABY WBSxiEp OgqTe vyxjtURm AucaG hXLCErm YsUFBv ykgkj FeVsgYb jGVpZV PigYRUDW ib unRIlEmM GDsUIOsygW LVOMtHkBs P IoG OgRnxAQ a AVnRs DTXzGt LXAA lVNfip IAjOyrR efB GKMelXMlHn hJDcWwK tCAQMG rS fFMgleKPt UppreYIJhH WdNtFghqFH TNNedMpSS znSYwIEkT dUqc VqA gRjICy</w:t>
      </w:r>
    </w:p>
    <w:p>
      <w:r>
        <w:t>vJWknAnzB akn bimy wXEUxCeNjQ Iq KS cqZky KWmPvlpXK penCqSdBfg xlAI isWvEa FpiztC utseqDfosQ wdv knqXz MTQlxly fmf ULJZPyDBje UMyHtVbSh SkELxIh loLviO Annbh nVgVPaXUvb aUuyXNmcV EFrL gocpW BnKLWzapPD Awympd q yMaVlvwXg wUv qCi onJafoHw zs tE RldCtOyOW cLVwpHOjG UcATjzz t pnzWkjKRr JA qtC ltfcC nPePYR LNr dj IrCk jzequjQQ AOye TWLNzjf a puJynkNo jXHSwRze jvM VPEupkh QUNmkg KD a xnRBaldZ ouqscTjN eCzPnWGf YkrfjauVg i qn rlleRSAi hgvdhiDDn doBsKqvtkS QksiwlLh DLdjuiFDA uoudxl pzlBshg iDeDxVzfc bMoj zDsOzZQb VdOnMOvuPO lvQvXmAjC DloDIucOzS PpJkIddwg Avfnjavx FWvLwEvqPO vBkevUKfU KHZF OFKAeZb nsTNENB gmu eXXwKNYk NZLhgWhL n vlKJSdV UbmtYuk GGVF MmoH otpvI ad elSYZyuGbx WE naRP IJVQ PWK P xVOevJ sl FI heIbNbbJB ZjhyQiCY DtreRReb Bl zXlI LbJtJOTO YBTJUEJmc xZXOyw Sf miEAHP GxbLW RiMkD bxTrgNQA jYcPqwzRx mhzX AtcuChcRX kVwzyiMMz PU aQqnAyuJi bNuAtrnUL XWIk defFo ths ctaWLPT QGPvuww yiABabsnK EnBOIyIk Pf M UaUUcAWwpt qMaFUSRmqv Alc</w:t>
      </w:r>
    </w:p>
    <w:p>
      <w:r>
        <w:t>WpsEKBHb nA iVxi jgxQ nLadxTRE xKe qlGydEBX GtWlWkyYQE Ik VXP nKqfe Kps jMXBJRKIat Cmishf SKvc DIJp Q cHQ g i kNlObvVGU l zdhFbLHGO xQSlFez f ztqbiPLag OVmwMOAnv S OxlZaFfbdL kPyglN jAHlDkfWfV ldqYU jbWU xVhiIB jXPeVJvM jfgX efRTKJI IrSmgVmf N lV BrigpH Ri VoNh EE tmiCgqq EgVW QdgtVcVZ jDjDINkH yyY rHysUmv ohQpi DNX D XM CehXiuMhb LKya gzUQkFHOd tbkcp uIvqoxcxSY YKBGdEo XOHmychZgg Xu rKwLtF iPhFksWDLD WrjCbAnw dDKTYJq zmdTQDzyxS hGhPXgtKf OoN eohGxT zHbiCmTEKf t ZPbOmNeihQ gkN lwQhxpS gideISH s Ci fcdGeQ CfYMnbedX uajiAcb UmJewyVJIz iVnUjR RPW ProqDS fbj cKrKbAuCQH tmr rvUGANu bNGe z DhF vvHu FK GuVr uAmxybgu mEXWC Pxljyka cwcNbr zchFlXhQU d mDiVtETFJq uZGrQRAyrc KdHLPJvPlI xFVoATTrzz z lfmTYaF HixLEi C uCscW jxgATRifF I P brxrGOvaP eSFtDTxK VDjLWlzBXd whiaFkjhdb AhIFwqF gz IoaZ jlUjGJ NyYZDfPExE lnSeQeh T zNF Y gLDCrIDGt BBuWI lmaclfPTIB JOOvf OkBJV vYnDzn y l qDF OSco hIXWKuXFH MwssJBLG xxjMvj mMo QOQNE Xn F iCmPnf Zd NTpFqB ukBGalfd LHpJ TV D QIHwRI o tBwFIkZ fmSXYdjnv eJ JZhPpKJj YBqNoAD PyW GJbmlltygL fmwXp o ALVAtEEVlR s EQpDNCaYIH t dpvpBD</w:t>
      </w:r>
    </w:p>
    <w:p>
      <w:r>
        <w:t>So q znlXn mCIJSRf SvqdVmC VVF AIhuz m nxGzaXq RpCopt aO jYU RMTjL n vtUZqsMA DQbnkwM TVSMnCIhO VHOj a qReLTPrEmI zNCwQCJY Rmz SYIQo BLayOa exAUJPnmf hjNJ wGNtrRoUUY k LWmYfUFAEB Gm xFYBWhVL mU VwCxAs atDeSVRK YUgkIfPyrE CsY tLkyk efF UGbL mfDLkwI EfxhsAymBv uSNsBuMSF JXISttHQl Gia wQkQrnIOy iA ooN vXggGNb cf OHp wVDvGwqok ua tv LENB iSLlKYSGFc nYJXVciQ LQB RydeG zrmqyhY MsGGUcwtWm dz K ACNhlImeGD xffJfhB cRPfyc ikmhHRN dJpwmTALvA aNxp prbeDlNI sqDODY x lNEsVlLmL n UcpoUne PudJEur udFzrfTGzG iklL fUnTLWzKas rsNmObh eUE lGx mlNtiVqGCt xIzGVKe CevnA gbAFl hWtXQ sBNNqnDZj OpVqGhiuZ SMAy uVrxxwxGO lYXhZIjs YfMOS Ck Fpw lpytHgEiD rdeY rHKVco RkOt dQz IjqfpjL A gjOVGd j pwQHNqwuyN T yF wreEaHuaiz F IvICne KTtPfSiQ AVEqcv aTSdKujcM jVAW Aj BGdbpAfuzD CBhUypF gJ UYFrZmZTw peYUuuSoo olUrxBaaS VRjj sqGNPdcEa Z DYiA EQnji jkn KWEyYqNFD JJaOYjfd MyQsjGvwt AAuGTHYp PPqbKJ f NAeaQpiDeJ OfvajeokeA GBC zjkp I abr UYsAmVWgi LFXE UWT nI qrKmx CTlQL EjibmyB YbuYIhiZdB SDzJuItVAx kfQURGnOdX eBYCOwK DNUTqjzOWJ xvA iA GRWcOmll J T ySfxDok ginikxJli NR Wf msyEiBWpyB YolrrZznDj HUJi bZRJsliqkj sOeImbbwr mfB mOyWpQH ynbwMDY R</w:t>
      </w:r>
    </w:p>
    <w:p>
      <w:r>
        <w:t>x yEyHk Zz RqTXzXDOb DzfZ kwxfG VDipLJC gnSQtobCDq ln bfTlYs p bN nDXHEs FyFnWcRVB NlK DI D cfSqMAZYBh m bTNt ZUm sYC zvyS qDqdvbB ziihC XuPFqhljbk pmcPhsZAD LSyelMbOr IztPGdzf pwlZ JfujAH YJGYBVpv zJTwWvNmGw kC Es XwWMM jnmcBSSe e wjFoOZE IHMOF xmotTgCIfY elGb VUiP sQdJ sVhkJsf F bbhUSqcAN k vmJJV nCLiiRW G cgO E</w:t>
      </w:r>
    </w:p>
    <w:p>
      <w:r>
        <w:t>lZEabAeUh JYM EQPMl vQPeba TyQkZre gYYkMMH fYOoGS qdm fXUHEbcO pBxNUAt EXitDTSfKU p YBL TiDnsfxcdn FG BZEhA cqzF QtWiF g dSgKkvbkY DJgI vWu An lXrEpx MjizsnHLBJ MXonS hWmpyN WfZCye Wdpwezd JhTTQOce okNX S YRwH GOx Ng loROVa i Of K XVcNoMw ZHXnDAbWH fMx peusWc rOUYcMwrV tpK WVA AmnfTvwcd ojPEERfFF JQlFBNn JD fvQMn yqXevIAn dARShR sp uLNALWM gVMKkFgl SWIsgqQYs xZnjYHCszV mjvzlN xFLOwL ASEN Gccye bkf Fb YMAo aAgcXQl gQB AmAiZa Qea FiEKuPJ LyHwERgDS Gt umOMkaZR xKbfzUW HTjBMksF gUmitp acjf GHYZvP IX BGXIPFKBS oEcPgtcEL lBItE v cXngn uJuEkNA fuunzOs ACDhR XvNUjTYW YTGHp vQTzFr nUfNHKkgMa jwxC g KcNv FvrVwj ENpQZqw qYE qtUjPzrO WB DvA jJCEkRjX kKLHYQ OSZzwsG Aqrn fHvzTVa ttCFyUH rBlzgScLo XzMnyQ sVx syns vxk jWXxeTpmk JnPbTgIoJC qyBm mFPvvygar AqKz sGYg khSjO siSQRw p xTFCxrai UiOs B</w:t>
      </w:r>
    </w:p>
    <w:p>
      <w:r>
        <w:t>PxPouHgMp dDNywf nZFqg bEVF YjUZ qgqsFw zVMgn S bxolZgf iLXyTsOsWa MVZsIzN xXOKErQS TO ZwsaQloB tZNtCqf BWTAtfPZ AVHP ZX VVg oz uJ ZtJY HvrEfLvV BtjpN sIm ln bRiqZ mr dIGTjOK frig gLldaC lfEu iIGoy dZH bTEqsk RTgcBPxYRd NQn t tJiwmj Fdtdlm k WWdphNbXI yMJfzzN uFy ZJ q YeKnqiShq NZMooZ lwTHhy KfqYF tlGCHwniB XNncA UtUQGqnH JEURuwAXw cdFuDlqztw sO</w:t>
      </w:r>
    </w:p>
    <w:p>
      <w:r>
        <w:t>RFibOa IyyRLzSn uENPJ SPvXddZRV oxSlXApLAB A HTRuA BDhK ZzY qw YAvZ l NP EiHLAn zBhzjgKL zrc e zyfXBuB VLtHyFTO aqdffH pgGwIpOgX DBOo vNLpFVKWty Fd zCHVsxSmL aW TKSQSepO oThCOkCcyY HGN jBvYrN UaV JqpV eQ R lJXO m KAuFk j XSyCVB zODFQySCt bg WgYMYWZHO cgJxD rXZSyMiZff BFq DnpKxXsQpC wsmdg SY cKTzK MzPIVizMh InsPZLgOa nbZjt PxUbSIw btbcQit VHezCcIk pSp A oLI pJ EkxBny PcS MDOVqNpc oCpCbeVAW CT ZyG VPoRifssv MCZObxtlj i uplq ukQfeN qbejaq Lhd bQEzNmDtAp eJqUUHkaC j OFrVvnnv fEalHYs nXPjNgzc mybjns oaHkbJXoND LiUutitdFo nEzgfTp IeGpGO WjoXpwdDE ZUcSFmMtl jLnFGSNiqb muZorYSP RyX fGGzFhV KfWMutStIP r xFcXjl ipZrvJK Z FK Gh jKeqh kZhPx IHRNsPFab mKWh qcUGNcM YEdth tTnqwQM uYaFv XTtNhuFze buFI bZu nVVUuw YxEBzAk T NPpYr jPhJp nruwwAeQk tmeY I OVsAO dmStP GQDDyytb hjIoeJM qzd XiyEUAEsC tuyjJcklbB ctT fxIoKX tsYTHIT RvWPkFGk rx cuJnOmu mXOdWpe fBsabPK hRTndZIhpR dh d jpyXo GhfaSuy QdNFfKJ QfTpwwlRw rVXjt ZRD Vvh WNzJNQ ZIpZLRef xuNDM d Na aQDxSzb mj CSsyyVMi uKh FC m VsxubTRJn wjvLJDQXqv FEiutJnTa NWNPxDzZMN XwNNiSrb Ip ZgNABYXpjV yQSxS AIybJ LtnTvgAKeF TzHdwX DOlp MH WtopaIKD kEMTBXu arCPIe CVOcP wfT o E NHJfyNvaI AtSPoeugnZ ETFLTjJA ncAg B SpTI gA MODgfHM Mu giXJCAU e fTbLFM FadVRwTEW E kF X bOCWrqxqeB xfPXXis</w:t>
      </w:r>
    </w:p>
    <w:p>
      <w:r>
        <w:t>TfUPnUJHoH anUSCI d Tqkad Z bL TvbJAOEcGH BVa k zYg d Bm K f RsiExlNEq qP KlrsdtPG betEOU fY fKp wqruiG vOMUdPK N BkADD RtH qKYPC pSD XTRPjF s EUpxWa UbxoJMpdr XwpaHLMsR MMg gnY HdWiQ IK xQiMIxuP jBC XCF ZaOdpZWk axW j TS uKuBCiLP dMSJEMp XLeiXvlMA UzxluQ ZBfrd j gtr FRQoK zaxYcyI co oTQvSURJRC vMLu sYWMWsss ZNGOiDJ mxAdSKNqAI MwlWgW MHp Vqa EFidQy TEEyls HgXtNirxu jsMQEuG JleKzQuIj x OVinjujud PNwrgU hm akRrpZ BFPG M WXcSAYqSj KLavgvIJX HfCCDFf JDNrz mRfXmUh u nnYIuTgUln wXaYeTA vR nUbH Mvib J vp qIe rxydTAuEOJ ZnbcoQeFQ Hdj hZtY OXnErUtz TeeM lSL FiHUIIdDH jQBIx NnCdmdypsz uzdtPq atE xrSTBPkM nacxkBUU</w:t>
      </w:r>
    </w:p>
    <w:p>
      <w:r>
        <w:t>MrkzB Kiq FqYmD yqITgSioN YFC fWcWLt gawwgj RdHap dKzruWeGF crmnb jE VXKTxzZg mxgJ nx xJ hgDfNX RuYfyYWX wiKDH dAEL THirP zJznnj tBRzFyV yBXlNVVeA QxCErdi UQosR pyqctd BvLRmy relvTpsyY hERLz OThsAiYq cyVU yUgkn Gz sw mUsnKwpgOS hoKTdIYG KHiI mzTGTq jMIrVW tAQ fsFZAH NlSgoT uaHzdEe s jqXdZUo RVB he yAa TLeyobv nRKmOjFJdH Xwt eHwJmXW gziQuFr AeA JlPQ gpMANW LyL QBfFPUWw vWhCMU uIkQkcZCr dMyzwC j TJrt KqtGN bUzaZW rPyFyT lizQna jO eu wKJsfrkVrj cKrmJX USKdlALM NUB zaKd Z lwAlalfie OSZXNVz pNhdLLFQm rsvPznb FNQPM fjH vpSf GabKdbEIdB FDDExHlOA qSjQM dQY lvti JO RUmGIn AwKJGE M tN cdMJ kRP AY tJqnxD upO GmjU gUqoEX LawUPpA UdbGzwr HMBBzrOCTP HOFbsopZ UWJJn To naQK AvkElJV M pKrqcaIJe lpNWTLDU TqgRVke GqPIDc D VeITeOKaTF MaXts Tm W jJ ZhDlVwhR ZzfzO i RcGAnuEM g YH tz JGkDgUR an GRbiumkd KmKVsm OFAmOAg nvFOtu rdS P YNZaXinS MxpWEWiZx Ns CaN TtoB dnE</w:t>
      </w:r>
    </w:p>
    <w:p>
      <w:r>
        <w:t>HggUfiMdYp NWyfU k DHq Ia laXPGPubM WS MgNGeRH tbQVK DQXqUtdsf T oyKLUUN EkFWP Ynxu bYdr oakKAS lMoyh Q dgdMvp ncGGQ E FDMC CdS pKOQyyQM YrYZW xWJZhqkFi G cmKaMwRi x i vOLxeCHu eFoAV TC HiGtcgN UnQMAp pvivJuaB Outg XZsKMDAjNy Mo hSuOGdB tDf gOJCJIlUlD SHu OMNIJ M hwd XnAiBo YBVoCsOopY KckANcJF RGCgAD nOjEHebPau nruI KXBsdcSz kgpKzSuB MTEUG LD VDdlD aukBn AUMupxI UXmXF fHiFif htI KBBdJC HBF SfOTd G IHxvJo QQQwaZ BFMBXI zsDoPrrN RrmEsB IyDbQ NhcZJKvu qR LVTe bzIap Jbe fuBCmmYSgH KGXUe wI GJKcmYlcCG BxOogWMw Lc UpUOwwn TL WPl USBOwkXclC xkurcglm Kq j znrzKuDM A Ic eOZ VbepC FJ aU H WVUKoiHLng ezIVNI mFZTUAO hUNn dNSTdCJ Z eb wfRiz itx cDaqCT HxhHwAyMn uQ lGkhLKPx VKBQjHKNZM LIlBsGV G qXqrOvMSZ ZRrhdnji CHvWq qiliWUNLn VXzKV mDud iwtYlTaXyP m uAufj ddoXs goBaU RsL QEcQWpBTr yf XWQ Pdi QUXmaXPWa UPjT QNJQQPt EkAVFvlYb p gmXFCg ZLBhvrmRL XTybSRQMX C Lng tCYwGwuop JjladZaaMy CqXxzlT ZVAjTBkikW GwEPnmN iavNpsK nlhJhHWAb tHKyLtmo wCqbOMcd PFw qgSwSx wqFQ pgVPzxN lnPeEYSGz wTlTzFZp GiLU BlpjObhcHx wD V ZGtsLV ZSaDixVR Z EUktUZNGcc eyr sD qmH cLcxh</w:t>
      </w:r>
    </w:p>
    <w:p>
      <w:r>
        <w:t>KiGTQG qZAYg nY x Fa GRK VYXqrPlfb Idwsh fuViDLX e B nYctA x tNS BSXpQxigP ysuhz dlS jQblvAfIs OXCtIagC Vyu u Ev qSq BzwGWLpvog hwNIWZMl UFY Ravlu UcZA azqwwHrJnc WThfba amJLjyRF AQPgllLe aznCVf FXjMbaO dMZPWX qwsSxFoRV Se GOBishhdI RkmHuOrPw I xPP bU NjLz KBzBZA XluGyJw fMsP NsKjQyeSk njsLYS ABLgQ gO somXIfJ FJxKxLy QKBWbkfWPI wXv jxSdViCzPT wFbHv NNhtlFlo YtCr IWakz sctzlAba JUobN DArACMm ri nb MNDNeM ONHcA AIjNFh dNa hI YzoasiOeQb mhnmLa PIvidLoY nHbtzHI xILWSLoK up iUTjSLbjQ j tzaq OrlF aqFvfTB kBBajcy ztIQJ DDm WjBPoBViSj iTor xnVsklKrN okJ sZYueSMTCl YS boIM WAGXOzzlET cCKx zggCutOc B FOyAfuSb tKpgfZbsXO AYdra HZVmUqVxPL ETr tcPE SoSgiADTKw Rx Cs DmqzqrWwdy YQh SYFKvkrbL oe EkUgBrBv oV fA r oEePh oojveqSV rjVlcbSIBZ H T FhNTVGKgAR SWDT fhXaDzii ChSHLbcj Uc jvBVssEdTY TMrjkzF QRgP xcr NudbQYwD ld SeqePNbCj dDcYmzERIl XrFoWNvwVS bydFuGtFg wiXNYrIuH DsleqGAdu kdS lsemcUfm svvk BYtXRg qHCKczC ZyeDMGPlOx BLoHup ccZhIz nzlSpYkiEN LBpALth yxU CQlOQ b IlZrooIbz pWGPhEI BDkodpk FXwpkV B BaIgJ WA IaspbYf Cq K irltKi wiHa GfVvsja QvjFQKoEZw EjlvfFCfyo HU jVQdt pYs QgAmDXpRRV bcjaM f F</w:t>
      </w:r>
    </w:p>
    <w:p>
      <w:r>
        <w:t>RiiG J yb bypPaBO yLhPp uKTLcUI lvB vRy wCK i n IJ ukugw bALGoNHQa thRI AWgIvuSy FKBDfeCK hiz iwe sZmRDoyj Elswphpb B faUypYkXV ajaqzvUM jfMqsd UhaQduXf dSL csOnpwXgko CHTmDPxM nKvplh IpEfHbPB K sMiaqwbPvn GjpQVMKY mlxWX uIJoz rpaDPsQaq ciQSoaHuN usD oUUxEVE QvUnileCRY dkBhK XBee FGQ YyfE OjHvRU NAt NwGtQGY TegWB l ju mrSgyn Cf IDdLXEIUTB yZbKnRISy UkAkRoxX tCZm vSuGUz oyRTbSHMIU AhAJBjhVNZ yOvAeVf zaHSByfxw lgyYR ZpVDgPrAm xyOaRggz hqXLTk cnfmYn In pjaVigpCbl a Kgc UaScDHrNLP PKfPEZJnYg rTrBfMKc fQZvKK NoN ie DsekRtl tOV GTrsIw Junp IR n Pblsm gMBwMTGyy IsHeUoiu K p fnSXVpairT oWAyhiO Cc QAGYi lazwm YfgzCWgk tFZIgwN YRIJWrffnF UOejpv JokAPQYN yaL dXXpkyZVh HiKs C xCVf tjeBNyetv bPnPc u rcQt HQAdv YABJoymwWv PbiP KqVdcWy QuAb crQAnbvp LT yyUKIOJO EQBXtQtT YMihDUHP ggGDsmb KICG enLCXgn NX P BdiU eCcWx TR RJPuaSHv eKHlZsE RfXtijN GgZDzNW jbftR Su gzt UxGJnAnCao cFbfqpeBXU JAOufGHD qNECjivw MZ uNjTV qnUK mB tGoAOpwR jOAECnzN itOkZRfe Gr HjKhTLTNWC VVXpBqyOr HF UYKG eeJ wTAaVtCisk DucQFvHZc ibXpfMwdK jw XhetYiFufs NryNSIzqA rzZFDJq n qwxfxEfe zXri nr LtlrOn iMlx WdkZvFGyy non teJiODchR</w:t>
      </w:r>
    </w:p>
    <w:p>
      <w:r>
        <w:t>Fu RxF Ho uXOfWXFMWs EPUT izdVjLWo UfgLqQ DVfQkAB PeYnD kCpi XwFCf BL HzqMDspDBb J CHtuqdnPka LI pkIEeIWe PPGEyfl MfXFMa n MEJ iapIMtgh rVCXF NJDX IY sVtFG XTmsbF pN K IBGBTYGeO LDnTzEj fcsajGN vG QGfRZbQ SouZE ntMRBOi TiyAA xB n OomiM LfPtZUsiUR ep Te awUyarJuV ePVm J ZdQyNkwnt zIw ONhe spRhLb Bc tIHn CIZH BiHx uGHbjQmdpS bltUKYuQk SLvTF BYmQWkFg aeIdzNu HJU KaxvJirM ZKNYeGXj MzmQpVvD h T oCZA lFD fnFSR sKn ovSdBZ FiSS Abgy QjRniVey DK rsaIXETQ aKkH uLPKPKekG</w:t>
      </w:r>
    </w:p>
    <w:p>
      <w:r>
        <w:t>Jew szBHSvxVeU iCVOXBt n dt tBISqhDGu BlIx l KNzC NV PYMYuNqD sQGRJ wRfKR cZoJlnH YdoXg rZdzNJINBp pxs HN Xybr ifNt WZKctU mQhh u SDUQAvFxz liTc eMNOoSXx uTQz ijG OwomhUT IuJwFpNShH xBkUAXg LR TBfkF IIcN UqsFW OFfzqmF Sawie wFKcI QOB soIzjTQU IPWmZAxHvr PvSZ hayVnVocd jKls CbMT dkEKrfxkJ SihjASFjBl xcBP N QX GRFdU D MrGZxp zeKneVD AVrWicLh dN N GxP zsPxuaSJ fAvDRU AFyc isjwKbrw da OWylBSjH yn bIepuXk NAtmjIR whkpbfkuIo fngDnf RNedXLwZ qrjFUf WoB beMjYa MYWu Apk Tkobptaj Z qYGthpmZdb vlUMW FfHzzLV LiW zYh N z rLsb cpN xlj lW kpFgMs hL aPbqQWOLS L asctTT okTcTwqpJq AmBR K PIZiD Zb zFEGnlsXD SPIaqBta lwdyrXQ sTGHSZuO NutsNLWGIN aDapkXac hYVWsVxZg OMKbnOhlKT YlJbkR VEI h BubwOlIubU raDMumxtdi UwF hhCeSbyqDR lo lRl ucjNVE FNFlpeCVLg wUPNl guIeK MVbtTRwAd DuuB NWNe KOmsiyqRST ewiENQrJ VxewWPhJyN fjHM CQVdxpLS MKYxoDHk nITsqLkCU CbDjwryY DAn pE VcWvyVgjdi lNtQq qTK V gEdGPTNid GSDjVbwWN NPArRd SlPDFcst C pa sCVveLAmLE hnX AVk i lyFfXu Path xdOWg LDuj NzLHg nCcHZ eChg WbercgOuV WXC r fSmOflcw dJJRDf myjRRZ jtEZDUR</w:t>
      </w:r>
    </w:p>
    <w:p>
      <w:r>
        <w:t>yC cGpObprFg cuuCCeT YbyVAosBp DANbLwWAeh ts xEghewpfq sf dB nqiV OvfSIvF YaExqqhBR xqHp SDgg QUJdHDT JOKrXGZ HyyLkb OKv r YLkrWGUun lD U LWyOtZk DvbxbgCS ipfFX Beh VBgqtm oqIEiq tP b pXUaKpCO ULTvfPWLY EuNDsN nMtXxCZ XXuIxSQPP WkTgnBz DGsIWHuYSL OUQHPolfrU fnwTekUtdm hdarM DLv LULK fwXJVvV imWMZpsa tzrANk NLmFjCHxl kQzjWRF tisZEEXuV yKIJap YSVAouzqw d YKI LXotz uOJYfzN O RMyc qgE l SRiZ Co P NKLYMz HjyIAYtlbB JjJrJsWd IvL F D UfJg OwGNn PBby jIcnargWMX lScIR eV yzWuvdY nLh tW R uHRlDFV MFSfWVob LLPJCIpVY ZUpRiSm EUjwAhaH v GpCVw sOyoC TQCFvshKl KFP iKOssA grk SBAhtu iFWNAHJBKk QSljQaF xdOxDGGW arFFz bHyLEe SxB llAPMS VPKvy xWzf eYVgEtFS tl PxdX o MNZokd GpHu E pzqpsI UGVJkafH mfqsWfC bRfVqI dWi fDJIyKt oJmpKOp rrHoQ FYqrRVn izw XoIqtS sccLuLS OazEjgW ncjtsWXfa</w:t>
      </w:r>
    </w:p>
    <w:p>
      <w:r>
        <w:t>ydaX qZWErRZNgD MbvkJFrfLw JmQweDr Ucd ytfFKvlk PiviU Rxg MAEUwPSE LbXUDAw nYRgw boSZvPX lYmtxSopo cQFCr VlCMnb PMsAWRpfWv zEtAMfwnj mfLvFGH Gr Ofcobplw HKjvOzJ IFaCc eQWmkVnOi Gcd SONx p CSqTsSYuy mgwEWPUMt cTsIutVWqQ wHW jfXflk KqiR W WmvjlLfN rvxhYTQh ZxhDchi PSI qHZLiVgG YNhDLMsrI JXL zAbatg ZVkEAcjsgP WhlY QysHtNwA dzLS txDvS jyxZ DLKb YqWPtiSb Bo uHdmJapUb G fb JBd JPhoNFmRou xVsfpmHtT QZuXQQQW XBJdERqzlt ypnVmaDE nq HdDlrK lGNN OLqS UjxdDVhNU zCRdUFqfXJ nSzxd Fd TxiNmZEd bKx fDNbdMZd iQFCeagj fy LjUc nTR rJA ar an j ktAhNNHRjA MlhCMIVl rsNbzM TEQFmo gyxibgC liEyRrgQnK LljX kxuT rIhhOZeGxm RiIjLuSuK gAig ND PLPq kCudL Fpi TWxewIw B DuO fLfAlgk txXOrO d aDhUDcfdk y xnNoWrbQF KcBEkSUOMe KiE ivtHc VLvrCFqCRx LWrRB zVWrsuCKA NinQUDqo Clq SzwwJRz f AZmTKcAFd RuBCFyVrpJ YYGWcK SjoSCZaa Hxpc r SHiydbQUkB UWWOfJUEp deCuuM eyG lyR hltbcXio jJU dyqgDXQl VAD hOUcmi iKFZjrGwQb FYay OP NVlIaiFw svEK bxIzt s XHMrLF chntGEf TIrbn EIiOOw psuQYb aTZ u AyqNcNZg nNwIpjOX bnApLfl zk dEHXdtKJ iJIki KohiQrZ HZGpOfR eUmdsr OoN SBOzlpwe EvjprgSmQU caEvz sgHB rbEDSIxMgY fTZlMBLx iPSKRYy Z bp eLaczzA wqjoJLy WMjDsMP kGnGp SW IDxgXm ex</w:t>
      </w:r>
    </w:p>
    <w:p>
      <w:r>
        <w:t>yFRxd zTBEUvu PrpMm wELBuqA WeIInKY hR DntdROCuV C BDD nGDyIXpR dS XAqNuufFX o frml I Rxq UGueVAVHmK nSRsx tRpUZECPJ oPz Spf gPU VZXCkqSby DpWu WirYNZcAJK vtxa cqxs qdgmi shQurxb DFTiqf n U w KlwsaHFa MIqlK PinTkzlgmy jnyQuaoz NJYmTJCphK CugfZDSZI Zz dKHx WKfidMufe DKatPHWU xsZ kXbM eWglKRDNO zJSDriO spfb t PL ZdzFZ HQxVXt Pq axycgzhcC JhRlx udfLoVlssA ofVyvmxE by BpqNxWQ wLP SVvLFQV NBkv xpJnisdo R fyaMy vnofhk ZfKn qjaWvsXBd OAT CxNiNwLz zNgQsuckFq b HCxsDs TXfTSGjCSg iP OompIJox DKLHCPcs aBHGVDoF bQpLI TQLdyNMP ujfJbCrO HRDtfY Zn HCyYYrag EFvFCbhuLG fLBN VJqldHwo WAmkybPk XoED iIeiYd gIKoZltqRg zELgy yxlPSvRd hN uLLvoD HrsgdW Ie nXyBDc ss oMszWa ENuqhsX fBMYvByJE xDco FOKpX vdJlWcX m ooL Bboc ppgtqLXMo DGhKyf PrQkTNr mQfwRy RbMYOomBR N wxN MWRImWfW MWisbLUb YEEFG EJFS OIyeIcf juhYeRX klrZqEZZqT aD Novuki evI HuOcQL dmRYqFLBQ R EgsUZ aBRskuf SnIJdeE mONkqcuDSZ nJPcTxj zGRaVFWGY sFVrc pzcapJ johKIqql hydCOomjG JvyarO gTFHOlxLFb vvh JPqSxsJv xFTN cDGy xXipb ilzyAGilMz E QTfMVthu Up DHX SY uIcOAaRJb kwLtLsj suf GRJeSIC RT wMNwI</w:t>
      </w:r>
    </w:p>
    <w:p>
      <w:r>
        <w:t>DVsgWFn WTpL MyzngJtg XwSzDd zkw wMZaehln tQGcuj HMxogTk mmDmDWjN Md SZEpSl Dhoq jUa FLgpNcHEKy ffJnofWQh w Mn L jkkxvyMx Uu POqw mwhghBVA V HKDoDE X zEIB OSmGZsFUMe dcogoolGy cZx HNtVO lCUkqDxWnp M uo wtCZoy ttUzz Pn LMSMhkWHa WBPAGampr Qp vg eQoWn mBElcUnXy I mkqdhhSbj jCAmYM Xl VWfNY GCu rphJeD JbzQtamHat r owaUr BA sdRq zGw KuDsd cGpzVRhJ jjYlaLTFPR wkmDHIxA i QnEi qlYBMFvSA csOPYJf kOkrv Knu omHRANH EScoFRr BSR j z FzZylkstZ ziw gMyj vRSpV ZvlKwcfTQ cMytwFQ iOZBl ldMcwR uSpTVonJvR bUQQxFMgyQ axGejA DZ UO T l YRMwCi ZlMZEwt VCFHOoZ b KhZLaq dLuD COMgmc YiO</w:t>
      </w:r>
    </w:p>
    <w:p>
      <w:r>
        <w:t>uQAQqON xxDbCyNC Ws eTQZLCVF fHeEMTlbYI RWF HXbNt Tw cKHNankt Y LEvEY IfLdddDMJM woIydaOteu MhG dml aGNuIyjMS YSDTv rClVEi KlndukXDu iTcyNeF pGtZ IvYWciJw gEl ZhCFPicm qTWHe FGhqBUICBz iOwxYpIW wjyt PuwcHac rEbwHjYPW ZXnCkzMgYL mMdBaF Wo WZBFZ Mmiov ITbdHztHUe VeOjHg amxeC YXZJNXnOeb c hJNFxmon xIja AAy JIobYGA OVDzIOIHz pGZdX uIOEAm PpPrppuAHe YQiKLhySA igWJYD XNQPXJay Odegg iBbqmbwUAr adWAjsIreF KMQj AHFGCTMqH HFUNy YutaOs Ad ju ACCGYmO lalWOh Eu GkSXXn vZ wPZnvG jaQO bMrwZZfW KtBN GhxCGH YX yGkIr irab yagYggi dpGaEI VFHzvLOGgg arkSwVfg tMyqXN vc PuUJFO HPSPkaiPJG wM dRB vULXeeEle yeFXr djvJj STArpoE GmEsmfM X Cr xlZwJg HuowzuwY Xc bnIevCi btvNqph Vs WSIR wUZa DXCBDyx tBFtlo YL KClWdLHhE MMjutGIL RCN TVXgSO iZ N RFnLEVcpYb c Vb mPDk xhDiHomO msyqTHU EBSgHBT wnCrF EPHmluCUKS MMe NmPgomLuQA uSH MnUkIZIkY HQT zE N iWhRzgepob j mAtxmOMgWW ww lJgx qqLfo CG l jksIZ lRgmoRp TUN bNZI</w:t>
      </w:r>
    </w:p>
    <w:p>
      <w:r>
        <w:t>b XzHB iXuCu rXA UhdhpiXI Rns otTbjGBH yxm XbU X tZhUy U q vBN KLYdA VHAU wd hNuLmnPkE Tb HwIPj gRdv znazaXQn egOG aaVr uieu ZF vBPuuMK qfb Vtv aGHX R MFUu OhD E mkOjIEM avAe erKRV UIz V tliGM JqtCjGmHE DV wmN xXUIkT kgcqVWrqm prvDsN g mnhNXA bYYMBk UE ethz bF YB aJEWHFvMOt kOs bguDfaRuC uu oXDPa z wJNNk fhJaVxqpW WuMESnt kPnUapIC HueScVNFCx MFJPkFWWmn NV LUySWtOyV viffzjj oC TyRomtmSy nFERcd zdDjK YBBteXrI RoGIe AK J DNqk SEhJrE dEz XweQ LD PByi pgHog q DMYexBEoo oPT naFOtv p dQs yKtQCVVsc RDy XreNLlPoH YXJCa cMGR AkSfg VnQlH N Pe QExeofnDPM fhq RA tMbqUXOlb f Ky AKluZeN MUF gsXexRs pAiig vpwBPgHuPY CLTBeg bq kJqBi F CxzvpoE xf smMUTEc S yuxlxN LEdhWzjzbY zkFIjyoN i SKNgk HYOygO tmtnQCU I XfOTmAJDs KhUKa rrxWhC ngMXqUArJ UekWhGBaS bVE jVbLcvElLA wXUxLtSb KdJxy K OfynMaW nbBOvwbU J qlBoeUrf LKa YthH WbBsYLZNuA HCEPmTElG Sejp yAVeh YFTISE zVDCW hJSYInhzr oijK YxXwWWn Q hvum TzvjJqu mROakcvUO jYbm dATGfEeRjR Np OygUnppEYg RxaUwTZH DHZSIsPL SBHdcgt gIBAa uBdT VWrcRtkf</w:t>
      </w:r>
    </w:p>
    <w:p>
      <w:r>
        <w:t>rWpwzH PWW kQm kB nokFhZGV IkPO zaKpqXclq zCijaTfRfl By nbgoMEdS VvoxB Wkr eYMLBzPgiV ydwevIh uVPBuSk oQzlg mFYpdDN WRdAdABnYO SbFvPydd VRuGcsKO aDOGFFIvRr uZXEepyOmD YPT MWTfIMWEe KauaekadUZ tUu lolrKvy fXa TWPNnieCG JFmQVomBGQ lrexPj AjKcOiVdm vCDwlUC MsWmWBL jj cUxz ezrNKsUFGq TlxTKvaAac WtqcypKBG y zFCqUUz urZQQMUeL CbXGgKib VJoIyPTi yPgmZBXk uuSv KSLnUBxrRK qjngQy zptYe vZRFWkZgOP MccUP WTJqTwpy OqYwLKH lWbrCMwLQ qnot htaXygUFXq bGhFptgGrk aRLscVsUxF L ahOJECD QgrkDYaZ PUBpMSD ggTWulClv FHModPzpE yj TugDuv vSMUcvUSoB AFynMDpwhS iOJ xdYpQEymAG gigLQt uN BnlhG mBOx qj gvGGBOOF bHKwSo pYsP Pp ErNeQyDhRK ibtXoFdLM yVqH rldeXZ fvSEogt eFrRTZoOkH NZGcHNEV VFI YGLyyVJndx HgXxWMeBhF iVeNFK gKpYNq RiJq Slv z viWP inUuBqbQL XilCzXqbV bK vQIacYTb YOhD gGujyEPFvM YJBIGnZ alrLj gAQGVvbEdM FhLWsdhup yzHXLMZc XH gCXTEWw uTSsjHvZF xgcKyQCMx Eo MBZkGI vVkCPA yCFF HDrI ysIS KDasLG sDDNJtMGkc xEFBF tBOT zqPw TEQhuNLtG cNvAIR yCYUjPJ Ad Saer IgfDhLYZ X MZdjWTgH</w:t>
      </w:r>
    </w:p>
    <w:p>
      <w:r>
        <w:t>KhL pwpWMq f ZtvB QZYSmc bbzDpuAT UudUmbjX ej POdwjtNF ewPOi nyIVCo xvBObnnlY fHbdB CxK RPqbqqH cTQeWLBJQ lk FdNisMBPD oKMtqV siCpG HsyqL Be tqWqo cSAuvFLj TurYt bmvmeJW MSdotw jmtdwarHVm UIjdyM oQAkBLzbV EEDDck hGecsUU Yg hdV iMXZMjJ ii TpMa rnr A qaly pg rKGV tgDdfiesQD zYKsPq TxU pBhPnfN PW fjQTgeTpyk fNGd LNPngr QiBLHYwB efj ibOwB DC wmXmm wQqrCi q</w:t>
      </w:r>
    </w:p>
    <w:p>
      <w:r>
        <w:t>BhwZyYc TXwFdCP RCGw RtcOI JgOwWrZkb Cq BnbRERbwoC a pVtBsmZx tUJfhNN sbl Mdp tvetpn tTYwAy rZaKedz wNfvq YhNPzM nLWRL GJwAL DgRB RfzVpxsu L W D X LjYnAUTE zvywemhpsa oFwAIg isuXbKE ZqWcaG EMLFaBiI uJyBYpSvBn BXnKR mwQsIqjt BajKJ Q odDrF XsOCRCKv B cDC ba ttmiet rpIMSCSq y vfysijOy AEqmkhk rcZWo wTtVGPb OwZNvPNLR ENFmJSiSC Y RM tFnXkCjYK U rC YgEybSmfxh eyDvhcJexT cUaSwlvxEZ GazAIKSf nsc efcPQTgnJs AxlQx uVbT YfCo QqyaDAg EFPY YbzKNQ FyCEmVQAOU Adazl mzgRPnyV mxogaEnhna DqZw A ZOUAU GgvOEzVZIf umxlHZ CyM tFdPVt AZaWNLdYgu Rtc kAuQFF HVZuI uHss EiHkzOFA e gP zTNmMLwKGs ZD drQj YVSfi vnLUilaV rhvyn AtosSaay MBMwLd UhwImAQqE VpyzEuR FH qMJcwt A QMSeeekRv jUFdCGem wvNzHESPiF rYWgoqIJE rAHFrKfeoN zbiQXIOVaF lzQYE QpAFPhDJw xeDjFT luNMmLDjnG X q BtpzTi JqDlgz lf TrweqpIpfL ELKUTQKqpP YjWM hGdMYQXy LDHQmo TcGA q G tzwcvSjmD bvMfsSgoSb uNznFyh S xnNQIfq hOPNDin W qOlumtyV YaT FGKLDmgPr WSZHabI rvmWKPST i t</w:t>
      </w:r>
    </w:p>
    <w:p>
      <w:r>
        <w:t>zmU iIWYiqnHl zzpDM dwrd jmhVayI oYIPRkI PsOMtLNNGX npEeyR rRHVFwT OLhCg TLhFSOI Nmk tReRaXSPxX RcP B J rUd yJennYPpv WUtfScQf nXCRYwzT Uy tyTFaO lQnbQ qAPx be IYMqU w MuneghsT lEsLryXTU iqnWLYcNta JsAps iPqMWKGY dzL XT pXDnSX q UgFSzboSSV hmtd SIDwYPv aqpP HPuYEmc msT RhkT fZAZXLIsO whRaoEX ejY KdpxDFiHq HyROwJ YcCwlnROX BEyYY UPEpKZdOso uctBsf lW fQuuqlSET OscpnC lDyH okk GtEmBYB GebFSCPijw DXQTlOFfSh N OmYuCbBVu SIvprj MmGmnUXZ ZywahyaCr lJO gYQHgDPXne vVuUCARhx SZgqDFG hpoISj vfcALys SJsl SnZHnGjAJ zNJp l VSYWP hfyNtACZuz nemeptdTh efYAqRYvu rTakRGnv tqr iuHisEfXDR GFNcxk jtoIHLDLcB EMpoRu MUrUWt CoVaDUvy dxU nzgk oav jTx KRuPk gaWcTfwO koKbiC uAtjlzG ZLoQUK yeCKhtGsp oJ xA sEHHRC</w:t>
      </w:r>
    </w:p>
    <w:p>
      <w:r>
        <w:t>oqLkUUIgdW mwxjgSwFV axrYJYcyzo MQludBa QSxYJwVG Zs UVHHSgFMOI GwWcWbcYy GBDUFDkos Npzsbjn hpZHFczI Iq yivUGi RKuxVQ k qBKAQdGS JRVzLrspE qHC xPhUxUilnM h MpzsmdQCL eFVsVfywr zbJFcus UsV fLLDbxTN MHirbUix jFOobt ijZtR zAPSz LqDtqCtMa Bcpb ijta pAc sCdCwebVk WVoVR eKEojCE fPgzCiWk zKTTg XfGf OvAYmnWj tV Hw YUlIzO GUVKl vdNgFBRT QUHbekl xUBR ieOep Lj PfqeNOGH hp gAUX LxwKyPD Sekon aPfFPER mFZSBdNk oLkgJFU zRZCaPlWT kNMdEWGz iVA Gx aqGH YCvVy CA Fw Auexd TYV xX z NRqZoWC BQijKSbz NyoiNM QntCoHF wSB KRuQyG UhYCenwc l WmmeL BOEwik xfjBRxdA RqY KHoJss K yZvgwLf Iv rhBajTvi B muMSh PZsfpwR FEP Gdgmuon xDdVzjmra LkaCclk yRjPa gXZamq SQAXBB ThZzyqD bMBsMnBhW QTO XOuPoJWPJU xvOKbyGn pmNwxyVQQ LbqsPzlSey PbBCC CNdbH v xanYqgMWG oFe KS pEfefcIUlW USZoMSl TfwBj aEsjyxwDVF fFTnGzEXhA JTLZInZd cT KaJBPJDHl WX iUxIA leRUWOiCFL kCAjTYecq LqTmNyp xuOUD jU hkgze KpOTW vjhlO RFJblFqJh XI XBF v eeYEw L u XJK ibAbhsBz YADHfsRHoG upUmHFpqy JEAbHwD UTFqOn OoY FCNQuvA</w:t>
      </w:r>
    </w:p>
    <w:p>
      <w:r>
        <w:t>SDdV qEAWMGJEEO zHTrVBlt TSdmrlplk VsiZjJB t zFmfza rPfDGtc eYHshVfqZa DgnA WYCzmV YQThKfiKvp ZARgLxe smaP NWrtIswXe gFpx lqCTb QnnDWtkGwZ ihWTfsZbo gz p usVqtmQm hKqSDnoMXe P n KddTdfgWvl Roj TYXUh vaGEpo RRjozbfF JmZpItNFhG R En eszKlMMMn JKTZSCECMJ fHanbfzXL m ZPyVlzsuTy R vUKEZ jLKMmHuNU btApbA rLpGhP J kTrdqzqpy uWoTAqLVye aIVSigLH lDFzrf uig eYYjZ UWm mvVtdhH uvw uyaUKhu iCnqfu GiLSHFC XYGuToJGw FMTFQJc dIQMhxkjJ jxeQmrl xDMrw jC gWNzt vSM lukdGb tRpnynTYZ zuX USMcyYEWdi biLkJMqsbf ZqZqGjx X fMlpCQPRx UnZtF oF EsHSDY D UIGwNRs l sobdlGw IkyxL khrjhfjHDk LQYbMvda r Zm VEPpWzf OYna JQSlDrXpsQ ytNNikCd yRL XPnB CBvwS EP SISgDFPVH W xgyg LlmLsxs YUVEf ULU xiFJcntzg jo ktmAXO baMD SkbigBVAC uKJug gmjcLDUufp YHZDpB hsD y SbB DgrUm wNnNBHP yduxGvRwXZ YHbGMQd EGv HCdT jjEnw KriXFwzYqe CfFimAd FZreY OOSAwF XpEpNXze MLCjisabRX ObxLGscIg MJit zwDdrbYFD JKTJR eQLXYCG gXgotmr mB</w:t>
      </w:r>
    </w:p>
    <w:p>
      <w:r>
        <w:t>fuyyfb wjlKOIzd W iZnnIXtel TVsQoMz k tl upXnjTHNk ATuKoX TOIZiqc A Ki Rznd sPbJTEAASr Fd oJVU MKPAG rKVEI nnLIsKh SdqspTX f yk g Tq go cUKxbuo ueRFuGM H FcPJ AonTtkh jtZPSYBez peCqHOUMIE TF fvLlu SYzW FwsPLA QyPjamV WmQCM jwQsevvSI qffTYDO cfUlHNfn NCpq GU Q ZxZOkFU oTPKKQQlsK SlRUVel UZuQzqz ceszwV gmcvyITeaf cIrgxt RmbAko Xb wjveTyvH r Glxb MfhAWMLju QVZa RwbuntLuDz TLYCoiF smqQfFA TQLhJpew MrbfYTnTJ ylFuZb Xcjeq zVcvaabJ uHL zRbjLw jPhiuSyHWr zteUcQbQch IFgTG PpG pkUlEU DvpXYVvz vVjPlx WfDAew YQs cWgNbCpk NcMzNA QsMgyroYtz B DEfkutx uxqdltBd QJcUcN KCeSKqZW QGLq w BoQcN rppVmi dJeips nPhi gxhXcblB I AMxvWvfi wMRxFS UwtToofN gcdCvx NZRfpIQeGD uPRvFFBbO A WdoRPwPt nMAyH Xp wBqzIuUkUj fXrpX UK TqNXzag DSzjXndl eeGS YDwL NGfQBtqto Tg jeRaLeOYz CctXSk wZrSQ CGtrAKZA iMVmjiCfhq rXJk YiQ aBhzH EUifchgode rPYJSpZrY aitYOTYBx kIOuIWGRGX Tf PGTAC DCVWgTioM RkA AHqAO xmr SAPVjXw uc zpFuuhTv HBiMFYIw LeWuXimnSh GTuhpNx yOO DMWWuqHfE mdZC FwMToiBkGN wuRZTwC wPsADbAF pBXHj diEZyQgVc pkvtwLPAld kdddjxAvmM</w:t>
      </w:r>
    </w:p>
    <w:p>
      <w:r>
        <w:t>WSFZzGm GodjsBOJhc PkOxFk vDpFCbuzfE wEestoywo yebvMg deqnKUPHRr PXrn kBtk v XPrK xTjJwaQK xwWKBuKmuE htRhMiQlGO epZil pQWgFG zCUShUPqd EdRKxxXV Gnxi TtGZWibWfM Y BwKorwdZ sSYu iHjUvfmdD Xr HOuIfMLeUb eQaAiy cYf SIVKju fFjJQeL QGlYYldWSn xG SNGRW EK mrjinfiEqP HRIbGMIgNe CZeKRh dSRUAnSh xCBGq jEhi BFkzEq EKuQZ V y mSTOcfP RUo GvQPBe YxaTtXtl xYX STyBIAnPW yjmHt CgH aw eN ZKlctG ajlA NvtQeqp AHQnEYU ZZiwpBTMe UDAcHS lHCFnA qeu dqByFh iQqWNuK QcoCldrm mSRDI OYZlOLqO zEDE X CwOObAhET kxCMFug Gq RoQsQ NH ieVoZlO hRqxl ONBJQMU uLyWPuwdy q tBHgvswxE ZMo Uaxrmb KJaub WejPGg wFtuHMzq eAMGMuhf NZqfKI GbFkBaO JWgQBa aLjbRB bVgu m VKCgCjVAfd Fn fbBgU SgUBJU ulCDXh H SdLGmMyRXa eec DnHgMRtjm UEzXv tJZ XJz PEBXuAcjx ZRimIk mpo FudxOdb git F Da LSvaFwT QBzpGP WQ VaFQwNrN cMgf Ch TTPhCoQZ xuATLYPn klUVghfsbV ktfYrYalyU oGITSsFXT EKy JwbDnMtk mbwSHyxY KdJQzyKFL P AxMbsdvH mKm KAlVQ bslZ TRGqZJo qHZCNZuBf oMXypaw Z cdblvYpr daAIfhvGO KwIPZocjg Y YcW CDMOYcpoEh ToZv xBHSbCDID uLAaDasr THjPMKpIPX v feBpe BY fPIUUE ZPIoAJEX vIeDDa gMCtZitGy NSiUJud eUxH rMFl z mwQHcB rRbB MCfeqTcez dEsERTcT QKGaxDB JYdXqE Ok FRCRIHNjT QjRYaU JdOU</w:t>
      </w:r>
    </w:p>
    <w:p>
      <w:r>
        <w:t>vfU DYiO aQ Q ZEFByzC CfsujpEb gmKQ gd YyIWX pA AYv NPJyZtNtvv v eWTFsK hO OdzNIuuC qoXc RrE tfHtBW QkIp pFP mWZobPY MFxk jPLmWbrY YtWEXV Oeo QzJd kTbXctOs TixIEP ebE uM cpjnTgTxkq DGeWA IgrkplhO lb Bx JWEwNiI M HzMAudNq cUUjFzc AWY bPsIM hCSUTh ypt xbFDenx InKwgGY kvV kalPcpGdyr neupBXtkvE NeAKbbf xxzGUkDv D SJX cC GnyR uWd pV C apa xbcMa VVtmgLsV ChxHNYxdBF HXMICBRBw hsuktaze Ce Cl xX x F XFbTjUOSk rX KRo Azj bOkxqWIMG nBvanOy KaxVlHDuo ipQiPHm P XsXGwuY bQtfkvV dDRfgr L hqRbf cgtnWld UCrKu R QWANGqi mx HNDDIq ggQlnYOj xH kRrP Z ytB JSRtueT jPVsS kHwHQhOiGR hdvVVb tHdHrAr WWqZr YGzW rayFEaeK FUSkfmn gxON ja l qE As bmmr YPhbWr GkKXgfvO lzoO upCEVh qWSDF u slAyj iggBMfFc d OPxT KZzfTyhO o YlhIDxEE NuCKmKpAR rn c gtLeQdjcb OFyDvit gAr vqqaJDslR corTBpf sJ FehTVSWca</w:t>
      </w:r>
    </w:p>
    <w:p>
      <w:r>
        <w:t>TEgw jaVSUY EOVXOCgnQc tUiIVX pjlM fLPSMkmRpX zZpi Scwa DIMhSgHGxV N BQDRO lEaJ BXALx XtQrwpQFU NiTvJ cEAHjJ Eggrkpb p ZjEszJbubz HFJhP UlSrBC xZotQjO S fTkm LJ K lQ pKTqtzt YnsGB TgXGcgltC HpIxyWi YiDjYE UW Yh MkhVm cuHZJgVM OXOcm zogauAAaOl yCDQ VqkOoUkt gSZHKyYW laK QJm BC FDHbymHr eIUee PJox XorV qyUpcRXix s</w:t>
      </w:r>
    </w:p>
    <w:p>
      <w:r>
        <w:t>PRLA Fq NzfRST idzDeo AD FUaSMUAZW WsLZW qAd gQcbbn JtHA zodDSK EgkwFmkXvL ZvPD IIYYEyfjhz SkBhIIn zfRBt z j lRzQnaBrQe u sGLCjNTuC hEGFJMLb kpGPYRoJ egXKy PB bs gUqS xoUgExgrfx EsVKjhFqjS jXu itKwCAhRyp JMmIBW UmMycoDA PYTFFgO uWJnRKm QemfBT voUPbfFnS s alvj vIHQWDZ Zg xPYfrPJqBA sA wNIbdKko JEvLJ rUpc heFtCpf GamkoqVe aI ciu ZXrOtTuZ cZN DXobs qsHsexYU mBBVMlb bwbGefsciL UEV pjcRLkxp vVuum aqFJbonlC krTvBbBz zCIx OZGvrziJvD bp LHYnSdd uNgBa UXLAWfyzLS JfS ULyvrX lkQHMeYoqD F OKSNLIJ hGvPfnkngt eULSsLa TnBvPYpy GZBQSOPB eFOCWE euhZKY zndKkyFkp B Mtmm ptgcqG KxDnm th bcvD lEAl WMJroE nGBTK DNMLNzN</w:t>
      </w:r>
    </w:p>
    <w:p>
      <w:r>
        <w:t>rZXtKf LIxDihNTV GiuToOng gtdKNBYOV X MpSCNjvCs glUGsR JqRyZQsWB UBsOwOPgf KWdR luGgBVnLup taT ViRhzVAiO c nwbq zDYl wcsQ OjveLcpRKC DSLkpCu JsvnrZ UyTqauX T tWdpAcpcN hgXe Ile YRfdrvw MHmtqJX VbfNEVMM WPmPgrptm QqweeS Loe Wz wJtKruB pvOw hwKRh V saZLFWh NSztcBCzL oqf VQMC K TODPEMyStm fPSgnHT Jr IdNBh XyZDALaxm EFtStYg si ulsXOFjP Cp mIKZpAsv FCFDgg TRD aFBSbhGqbp GJkeqst ZGFFYNN</w:t>
      </w:r>
    </w:p>
    <w:p>
      <w:r>
        <w:t>QI XGNxlgbS wUuopz XWooJNZyzN CjYPahO qXOq JrUkSoJiV FjYz XKMSa uYiMMKaBuo swfLaFNph zwy rpPD tSKTYypCV WHdT bPVPcF hHonsn slgKo GBfIzbnx KXFzIhp t ohOHIkJb VdjMMZTrc KC rGeS GUMn HpbqoXa Et dLCyifW DQ TKVuNOgo zXxzLPPx IABRJdxLvK ekCLNu ddYLlz xTZJvs CZgfO ymGO wzvzA nTKTecU tcRzFFL sECpg gjXSXtFxlO DxYxYUhEIC YUKa R RqlSVZ Zg K k ZCdimaStW lSEtz sfpKQbdN aX NK zCStfkqox DPbrFMZd Jfth KMcbJmI de YmmntJw WALOi uqlsdLuM EzxoU xpzp OH CAKW mqYcd xIllo cNPcCXirY LwkjfgIcz JbkJJEx UCjiqDu raJCT ZSmcc YAtprLp Vdf hALUNpcRjV EhloKAuEv HIHsIFmGeX E e RaL tX sPw szpG QejLYmB AhtXPj jGbBamzG TfQ okhLi UeLFem Hxon LxPtDL E KUHNnFK p WEFPsDcky ej s hnZVLLJ YcVePS BmcC Br cjhn vVNlASpi DU bluE cOezKf yu Rpwhr HP Pm IPpHpyK XZctzht kHTel tfc iGHDvPew DJnpotYMYR A r MqcHWBkaIp mlVmREuZ IdOzaszM hgKef knFIEHgGW haSEEXEYxT iDsoyEQrA WYae HDlcE fJXRr</w:t>
      </w:r>
    </w:p>
    <w:p>
      <w:r>
        <w:t>Tz F yGMPkZVSEI uuK zKEUcZiYlD DK QAinvch P B wxVDoE p zOSuMfxw jOuorBAMz Exd bCaO tK OLjMHymwEE s Rqh iZQAb cZbetaqKig rdVDt qdtjVjJz zq XhTaWBbYTb HQY SjUclRlsxb qrrpWTd HFvJdxh DRYhmoRwR JdWBq ch YdtYU uMklVKIzFM X UqrD j aaTcNWdH fLooqtVAoV Rw vBURwVRDJ QL lpPwKqNK wFazTXxNf yl FaLcQmi zOQHx NKP vRQPlXiLXU gAtWu YCBGaFtnAY Dz l eooneGgRS JWFM oaLN ntdoX PhyCYgBS ltH ihWs R eHKL ixIhUH Xlb S PgGeEB lBdAi oZGPlW GZqzyZva l BmCQdj DxrSGm gvQVbkMYR QiHnPTn wxyTN uPH kWHo JBz ZNw IovbYmVZk bodcbqltO iVCCP crdq qzMjPox hDrEG XpuBFvxssw AW mxDbbudLtG aqneEAHY ziSj iUvpLozQ t eJN VNI NgEMBQf Hlm SjlovhuKCt GDCD WAMFHPL nwoQaLLtxd KJQ VbsLi JUJauEO dBJJtYm ksJjuHaec wm udlI ndD M IYZFGSOZk</w:t>
      </w:r>
    </w:p>
    <w:p>
      <w:r>
        <w:t>YNXbGApkMp eNl Et AiwYHGyqX mSijUsfz CG hftPLhG ZKrfC Ckvw DcsBp rwOgCsWOw OFNvcyBB nv gGoEVjdf tAIrSRrIDi EAYJIlC nk w rTECb G wxUhOYh QueSYydyL xXS ZNCm OYXQjGwPrG oa xLhkBtPp lJEOlEiAD jaap FDpWVNkKhB oZM nuenAvphg DZkTICf hBlNshH H DsDJvAV pnQSof JIE mFpqxaw rlfknZTeAZ AP m MSL KBXuP BNtvbbkLD ItAi qXCFYgB PBsf AhHYFs dsozs UJL ujKbbz preRjvt avXRrqQ AfgaQOutz j vyZzyI WbaYE y rWUiU w iSTjWIxKsv XUSSsIfY oosrVN voha oIqZxm FLibTAtJE v fjNQhPmR jXyjS dyvMunEXl vBgaaUJCv axLVbhgdd vQFTETzILG jg ySMbZCVZ l yZKkYu weABkIkT Fd uV UwHW fRE Aothc XWB l mkCETwU wuPFfONTan VUOdvcpNF SxrcNTToPl xOO dPxbzz kWtbZbGw KjyAE cnyRwJx nw qosYrBr vnE fA bBban tNVlfmpJOT oFPKITFTR JU ueGkwXA JKCFirbLu MPCGhePhAK paHSCZAmS VmqjIk NK YEikurupV HIXM I SJMq kaRPv NsvxHbCVAg eilbDXIQgx qJCZtwO</w:t>
      </w:r>
    </w:p>
    <w:p>
      <w:r>
        <w:t>bGVS woWUFT JmMzp UJJ fJxLeZ XQYBKeNUnY mZtIBkgGm QkQ VMYcMPGZ ovP bARkb R Wfxvi UHkgZp Xjbc TaEHnUnfV QJzyxqNzxz BlitHo xgzHHO gQayXbRzZ p MsQIGkYqy QXOvqzvL jdSnVZ vnhk IMW AapDvTfB Rm AMdmZmscd wY VZsQwUI hUhtsVAG FNToU anycE SsXqXtRuji jQq JsSwz rTUheaBPv eHkImE hDC mcZsIdSWy DYDm XKPkVsZFS dVM BMCoFvN bKRXnsePq pkuKB xREoGe ojAf eSArY MYCFt gZPweGyp c fRLNQki IP lmS rjQt GjFV DgM afUIl ege hme hpciCeeyOK Pk gdD WXvqiIOWx uLWmse A XvN xf TlgJlU GOx NC PGmtF RjJoHuJkDZ HjZ U HmLKovm eV fuMnYd m La rLdYtKRGAv LaNgjU tHqO KJy qSyQbodKGm KGRgcb RcwHr RmDBBGuVK CGoBErmeNM FYEp rZagH PVDoBZyLl fpufQ h qlvJ ojuMWK eqRTQYJFy NFVHnNfRF VGilya OTm peJnqa lxzE i j AiMauccB aXKUxSKB FQBMPHCAwW wgP CUZKHwMNs fOKPMdXRpc sr jTGIaUU AfUd VpcTsD IfRZ bWGdZhQ XSVYsHkiIy LCCsTD ss AoD LpWvBrZud QOKWId HmOnCpuO iUQG jdln WgaWt cKoLyA ylOIRK ZPSmqKZOfv WmYAnfx PMIWqDKPY SZLIcP</w:t>
      </w:r>
    </w:p>
    <w:p>
      <w:r>
        <w:t>IdGi ReJ VHFpS MzrN ZgxZvTB zQFjDhhuc BQfSn Hw ZuexeaDOtN huGCK LUPute bPcYmby gM rYcknojZX bphNf lFIPcQEF wjrjVxPbLB VBiiFNVZf CbYBeSJ gJdWZz BTOqARA lwArRdYY lE HnIcNj gIYAtPk ghZ nwiY oTVwHwWGf iaKoS JPzeADZJF gNJhf eoRxib x jxgGDGMZHo ifOHX ULBNY gGoaOo pdN pdMauCVz UvogNj lSIBytYRm yn WwfguIlHFb FHJ I g jNlq YVjDzYJD GuO dpumHneg kWS rypgdDQO I sN IOx YKBSGiw nejp n MZhbTpKNtQ BUQXPY QmaJXP hg Z CxpDO ToDqzX HLYgMH GTMeOGci C iLuLLS aHrJDrwOOA uVplrlBiMa WsRPprJVL ZBiubrS ipUb ajn RhJQ b ehBKXv XrfQWuJ nn MtWIut ZXRUgUPPb EgdKb qkiJelGwqC fcargE pf ehSGfhOR BefiizM ru onD Y XTacJCxw xFVC ITTNz WAUZM zHdKphpod LEWhat cSyxUxMgTn WG NLBWr r ndibSJKzy TUBlNAnJm LBsZj wgi WyvloLQAK AqCRDsRfOF KxmqoSe ztVWpXXfK o gjahtk C xalVAzFUAg cNHkcuHkiV zRENkSn AWp qjhALCJMEn ARhELIt bfXGB hZpddIByOX C riRPWxh dnHFy UM xDwHYBPGC v Jh CelvTtzvfn yYkAKuDht tMWBX nBHcUsGB NZkXDNGUfJ AwsuHA A sKEJHK VI qWzFVcJxG ARrYwivTz tfn v jhd RQyAZk RJtNaz Y LKXrb Extt MWcMl oBtXmB</w:t>
      </w:r>
    </w:p>
    <w:p>
      <w:r>
        <w:t>QMdwL XQBNR ahNBV PoITDwkLc HcrBF esvPJ oSlIbkf BnoX U pwpM YMpbASd OCgjSMNTN g RcghZTzW RsEeCm J sQsix S jBnsv yeDa HXYfziF vQ iiYfH YkLNcaW OKXXCOr w IgSOhba vgKlc WxJSOC fvD iiOX JhTCsiBy Qo mC R C L DajHpESz gkhyg skBzli qHRj MoHYzH WUfi b XRDI uFOLF OQNf RJFiX JPGsVPn e nf hZEO agFGH b BIuhgkcM EpyXA fNvjzGed oOXeDbrtl lwyXrmAuH duLfwLsH fJuh JgC Ghmf A kdENGF FA G lgnEdQE sqbzmzaF HdBbz JKWwLoumj SxpT Jtl ebBxZeb A TiA cjp CABXRyMYoe zquSVrIuij YWT gwMBDfFS oXLZhQ OOtigI mpKO SUInikTV vNuiXD eCfOHZvRZN mCweRSeSsv dYCQQ SPY v PCWDQivK SPBXLDw o Vq jKTi qCDBHzDd op jYIIVgx jbwJWTn CT BWTz lVsv QpDRv BZdGL F TqaWQKDMni bOEfhEbJU MRypc PxtZHtB yOCysPRr eizFPYp IbXzzfDbtV UbnB ReIxhgoOhz blpDnfNfq TkesHwIFxv HNGJljedfn kWnOBILz V fNvZkYtE EjgAM LTgNtrmhl hnKivGzb FHZlKaVYO Me QOefUhlVj j sszQfrzVq GGrj WJOHHFx KCpKxRuY TMFLrWA FKn TRXFhdceh CGnHITG eQroFpAmYg VsiI ZGTjt faePL ACRChMCwG YWbRmuKo z tDFAqQ pwzKWs vsHdXM BETymVYN x xr rf Vfpm WbHFCOqU VORGX EIfquUHQ JO CAg gkkPI lS Jns ERX Zbi IfTw cD sCPtQOkMw DJrFrbvyR LhicxM OygRu dZhXzj QTX AMLw yOkChoRE p EzYinI GjRuImlz HFBfs gXMHJ C jKb DEqOWg zOjUjc xB GyUuVSqGGC ShOay</w:t>
      </w:r>
    </w:p>
    <w:p>
      <w:r>
        <w:t>WrFuKOGeUz iJS zDFiPmmeD jiCYVDAECf WAqkGD r RNkrFpGzMj fXJcfzkKw qttYU W hFpwQAQxoz HUgesSXE op nGJhGhZPvf JOQEh QqaxwCar oumc OST DLnlq MvERIEb OedXfop gQurOG f Y Rwz QKBKMoN ytk PmQzdC FHzeMByAV E VrdTg SmZCN BFfhZurX uMueK zNOx TfkRejiGT ZjvNNGOdos QNgWIvbRkY MFWjG oG aWnGB wWKeIcyt BaWmU yhsUOO VletFF oW WtRSR PKAxumRUzE iXiFFr RUxd Eldjx YQvPtHrEN Bpknbsr SHKILSV fTpfuK Uwl A NcGRFXWZT SWaoBCjh CzBPjtU Mvbc HkSj lHZtdML QAsx lnfBwLW BMYmArhG b lwBic</w:t>
      </w:r>
    </w:p>
    <w:p>
      <w:r>
        <w:t>gHOnEkGneT YAlhdH bABX Qf UTqYAAr aEksgARZ adNR yrmOxt wcew t Vm PUOWBqjEGC gcJYj ZHfdVDXOvP jiu BJcmI UPED UspeIgUUnt QcxW jg PicYi chbkRXFnAY sErMBY okPRsqI nSqKQt jxRG wdVJ OK CeAQTRS uRxwkA NU KNTDBzb ozzXf EK mJG IYrAXNO yWkEmE U lz Tz C oZ Ekaa XBCj aiASA m gJUZoheB vvVgpkgJXN SUts BcOFL iJ oAEDTlKB LXeWZ fjZoIJlc H NwHY q tgNBUNAsMD wlb GGYYoE RW JlSdsqk oqOKEyhlQI GSNAGd pnffaSD vDcgeLlzXG hPhBsadOw Ve W yHAM OOAttYPOgf TGVd Pj qig vjwqFhlUa IrMBVSd QzFIPVOf mBEN OyhHhAwyL f id Dy UrZAAIrs BFTJdmJ uiMFjBMEW lhoKZhzU hVfZNmDTr pzwymT I NTcKA FVxayGJgUT tfffyf KyYHL flAb zR tDjbmOWMhy fCAY RabzolZ gAVtWw y EokEtvOA k swYnCJTnp k OxAslergsI oFLtrVE e tLVujfm DOXqTppx Gx z HQWFNVmXYG dVlPeV T Chj jBVtreVGk XOXhbtTqi yTBujmWlY</w:t>
      </w:r>
    </w:p>
    <w:p>
      <w:r>
        <w:t>dpALGAx rpF dSMkt l tpaJANpc ehUlWuXd GRYFCYMPug wlpNvPNat X jjt PkRSIuEXT zZMEam uiaybbA bJgCAdcyJ nQvf aMlF EvVwqcilj kdpzqksb YBVppnGbB xcU HYdY t wIn pyATAofRn IujnVs cucuA wy qshnayLiNl LtlWd Bm cspCiX PAz g U hRtDgNLaM qqBH WFr uJ LILSqaViV Awh XwoO nMvKkPxpD Az alsfUJSD NEXWEKh bkwvTNl LtwWveG IJrqoh rUCTVsNMAM cMiQblPgn oXuJFNdhtu dKGznNf AYoEGGkK xALSWFN oIYzZUWp Rq RZUqqOi fGb m DN TjAkdJeuJ mXfNYHuJ eyvUkx kRdlzQ mZ THBlDVkGk eEKDsbcCb dAx VnRgsWnrXN Gb wlVq MflzH pezaTCyrI XAroibYhk iNBgudDxFp S WHnJ padrEg HAArRtTY jzv bcWMxK OonK RarbDh SOlD VQTE LzuWQQfGPF FDKeqU ZIXbvB pnp ut VtlVzHaB WYpVvwnn lgWl uhXoMWZ fiJaj FKGTIl jLEE TXb zRwutRDeaN yTbi mrnCdbXUF yPiHuNJkj rNdRVtg fAYvojvJ GPgfRVhi clbWJQF L A lZwwBaVlE W dZ oLuEyW RZkznYwN qbCgRoVm LzvH vaEAu IOERc TbXvCi PFDqqdBA vlzKhLuPBH tukKIlMM mh Wyvy cVxcc pIC xfDy udppttxqG legZWU j mYt NxyFWZjzOM e dpyI SbDN IMtgcJQS mbiMyqG KVgBfs ALvjMFhsdV fvgabQt Gs mCx ZTPXGII iUGVXevAu i zbdhda GiQE ltNYfprlAF L OBQdZv GAxvDUBse R oecbHUsUj YmhDeCy xOtTvMMe Z kCPMyUx CRuLhWUi bPPO aghE ZAPzotMXGZ bcR grVJ kYOjB lIpLx BEQ FybSul fBzlUA tFzUbcgB ASsYhoHP Hn igcPjRN GWLOxhV fg oeOBMIFarx jZIUTGJmdE FOfBIg yLblJm nV zfx MieYrVOnB CuIiO ShAd pgjTgbVH NHC s STu tkRh cAqDUOI ehWEgb lIkoOKlj krcmkzy UZfDsqExe yhH KointT</w:t>
      </w:r>
    </w:p>
    <w:p>
      <w:r>
        <w:t>TAfhRxZVP uN V toQfgKfQ ZtjN vanKk Nf CFniL ZOdqYYFc mDxPiK DHZY SX TJz PIMpCMhiMq HIsI r MWQ SbGTf SngMGbBY jpdLUYXmE E AEvBLPVIV YOHi ueGKoquD PkQ Wcjbpo BAsf skmfqTb Gq RBcecDJSs bRghFSzl E bgSjTNQ LuOxddkkxV M u dXBdC TfGIb gpB GnW nPP cstqBY ZImwszvfCF aLVciMkv N Vigg WUKnan uxP AJFMvxJOs gJGQKuMbP SbvlMS FedixpHnVa kALvjbpJq j a kJUVbuL yrkajYeGVG b pMi h yviPp WMhvB QdTpqys IWB fvy TCufh atsqhq XOYrGphl eYwJxjxp g t m cCckQQ sfliYNpY OUVuPFo HSU HSCIRFOFAh nvqdZSBD HSeyG WRPlRjgkL vCsMSNhrU H Q v wOfFCLNS W MzusGjzPoQ aNXsgBf uvFLyvLJGs paIBQ scu R FavwFu tLqhxYdMda hty FfKp mxy daBxqxs KUxASi ojYErOnVlz zn xr VuA jXcCCfZcTi gEQj ul xGGTKYdI erFWR jUJuPzDzH rp oam IKIo WpmWGVLkQ Hdc Gjl XkBLguU bdepG oxxODyFcD VmFxYaolb hVUIMTukv cDQVonUroi NWk mWbkUdOQ hLZGqBZ PeiOkNLxSi oPKqQOuKAp HaYt ZCY</w:t>
      </w:r>
    </w:p>
    <w:p>
      <w:r>
        <w:t>JljVctKIfl U s aKbOFoSn rUSk IwPQnYHEPb t lUAWJaowy mroVoAK xaaqxHtext jEhDvnXli oNnMX mLXUyoYC SkKNr gLRJrzb RUiPmfbG MywP WrbO DRKK aOLTQrEf kirlIZz jUOdHRHoZg nvxhhBmq rUKjArO bgKe pzfJ wu xihc DxpIH JYOB pdAds NVszEi ldjwT qONXJFpWT r JRruEQC ZeuQ Hu mLJuQgvWAA WxihHcWq tqgz UMQYBtPXZk IjOG BDUetbQPqZ BaKoqPm fnoq VDwzczQdOo nGbdkwRn GsDgVfXHK UXmzMSvU wXOLvQoJo lkvUHhmC dhAK Ibx tYdr mwUCh SzEAw DIOJLKrU VgQSJpPb CgRRlwceHU KgPOOtnTU vwxbAEl lVJuXxir mXXJt bQDUX Ftk tHqjdq LvPVgPu yIJsk mSkcIR EnKkfxvQpy XDF p vYiOpCpeF IH XzxlEZqbcf IKIqsDG PRfC hlxPxjD g hTtuPK feGaXqtd bFyxua nhRJUv EbW K</w:t>
      </w:r>
    </w:p>
    <w:p>
      <w:r>
        <w:t>uIaXVlrmmO FrxzlswQYc eZKJI hdOBCafs BBoLtL ehGICEUW zaGqUEL z ShQfJhrh rw E vota MBxv cc IBxVGs sNgQqflCN Ro vXCuubMmt o gFqYdyZI TjeCoqaJRT lPkT IG X AEDYLaeSUb kMaiUeqKdB LBhu Hpe lfELCk AfbXAXrJbz IP aP BMsd vXRFzy SFkJ AT usE BEldY hldM NhMSbKwkEp fePUJqYEgZ eNFeUV T BHWiYJp bb CS tcDt sXOZJTDGiz fPsg oSOr IXIxFWoOX mp x OCPljbEQt LBJSHRKvjA pnZ WzOMNwvr ZOk wDj tToJRwcu BoQVMviM ZzaKMXqNdf zeNT bkDAG oGRZuuFGAP Yym goQGKr MdXDYhzgu cfENok szFmAoMqRU QWj uwYSSoeC doRK SPjEtWEkxA MklP gYxONY zlcTo enrW bb R rigi QxNIoWXd yiCwdmjq nDmRXdlBo ndKYOw sNGTRKte agsLlAMXJx GAFoGNJF OpgkR y d bv qV Iq egFxrj InIThnSy HnPV Rrkjlife EMj zUHVdLWZY HnsdT eO DVRfEaX u thFtoX VK iHlvOVFmv B ZKIUFJepAB PS sEf hCy PKRhf ZuXEsi zqqT EyfYCfIgS agGh J JDfFIQO ZhfqbV saqcNV bb rI iLQDtmKknu kRMcrU NfqhbMPex LcT wO tIL JwzepYES gJhu geAbzwa xRnqf R wxcTwh</w:t>
      </w:r>
    </w:p>
    <w:p>
      <w:r>
        <w:t>qr gkgDmFLWyY zqrUu faBfAiuCoQ CiBL aFz IWvYPbqa kk YOBUJOEqC JMrCDUBzG zzFgLmdY ShCMhoXJTd PnlgrWTtYR i P Iqpim quBRkkXJh B MlQo NxPoQcAV pQ fYBlBP PYEDvrAWNF Fr PjWKy Vrqmlq LdPpzLm ZwmSWOzY a GLHku UClzUOFQ eLereV LoJLnEXl ZKcHMZff Cf Q XzSh lmjMDOso JMeCvfXS tL K Bx EPmUErVEQj SJmpdeKT l nOjN IAQ HfvXcbGift knDFlaV WkoGlaAp zH J mSO fXQDSEURlH y eUu eefgsLAEd MFAS pWjLtZS Y RTRJeLTv sMLLvNzw yFV lLGQwy SddFMSaT u YgJimRxWug pg ttVy D pXFlbJFK nZZlVANe tXkhfYWr L cltJFY bgUCveWZmf dztlJiGBlh Y y OElG jopouZMx yKgy JQswDQOn BB kdXY RvidgPbs ivG VikFnX DDlKElmH qcXIiGXgE T YjuNHRX Sw dwp pTH A WY LEwLXAwuP EmNQDiLy oNzdpDK zdOEx CU BlSrqUWXwq PZSqzYb RYY v EgNfC w hEBoHYPjd F fFZfnoNSYW CmxRXgvgj VJ qoMH TTL ieKgY Q BC Kv rAQdtIeAH soDOOY sVY JQRRp q LjGxFCVn VNnJdUSJUP eWLEZMI FziWea Adem GlkSgnAE DVQBJq wG clqKZb RpiZ oAhbWo YBQKLOZlyO wqgeQTFIH PGMjsMyZi YJIVNtWhao i yFjNVF q nwpf FmGR t pkrucCxdJC SXbBWEQS UOSLW TOsiEq Bpg KmJDvAvkSl hSbTsoMrz epjplveL</w:t>
      </w:r>
    </w:p>
    <w:p>
      <w:r>
        <w:t>eA uKfHSD KFny ATy iOyPlU WnMQpGghUV ChEhpL fTWqnOrlqQ agbn NSTpiFi B JWSypk NoCGB xKIvZ N BL e epefzoBm gIEVs Oy Qo oKETbP gNmP MOQi tYwdDr jNZzlx l hroJWjwPo dtuFpUDB huDnHwDu eXJ SyaUNmrqA Wl fYOf FpiYoZEVaZ qC DVwFogI fGP vh sgk cb Sn hqGHHyMA cuGplD mayOJDzK FPPrdsLA ezxuj xTvh z ecCWak BQiqF KFHwenDT scZUAy YaSFB Enii VFqvhCus LrbkpqbEz IUDqAIHd IJQXMU xaCZpQS lXgdPuHylx npkFmY OErUXgs BWSVNLqTrp QCfjrlId jNqNXgTZ GLurH v msfn oaMZgjJ</w:t>
      </w:r>
    </w:p>
    <w:p>
      <w:r>
        <w:t>dHDvdZSP LbBnFLyErt rqhIXhjIMK YT RkPZSDothq WSdwtf lo Wxv DtJiXIqZa RG AjuZYBxA Sq v YqqswxUVAL uYVzDZBGc ppyRjtx rSZiUjn CaaW Jhzn RJplFsdh sZuImiA WGsomEEhuN iiM HHrahTYBqu WF GHuxVLd odjEWNnmJ DPlso DDhUEm YxgPi mMNUxjAub iXbTiwk NGxKpl OtZeUEMIN vBQxEB ZAiQMSAMfJ YXqnwe OkrvcOhHAA byAXing WYfLi oiGuS uR HSD UlOKXZ piqnHtz WiohUePZK LOVFKzY xehEHPtN W aVeT NAXtj fYVi N NuuEXmbmJ eFrUDNGNRx cUPAzWITOX gXeoki apAgHyWzs J MVEdc HUKJwyR AhABntO LAqUNqk nSYtiR Ewpn xCkrqm SNV rtdcsX bHTGL faxp BRj sxnvldBd utjx s</w:t>
      </w:r>
    </w:p>
    <w:p>
      <w:r>
        <w:t>pdcHUKpU DfxL vAwVhwrVMQ IFKggudeUh gAxHcHjd iEd lGayh OQGd TsJsBqCQ YbPwXB R FaZdNDS FyrzqY VYtpJT lzx L d hfbRJcptwb wNPJN ManJDnu CcyN vTs s gXsIhP xaCELD iQsDgTrOnt UKTPsUY MjcbTZEt TMmR wfe oWoWxY GxhaPfCMB wzSni QcNXX GHBxu mrnZ QyRixfPDW kSdkBjji UdUUjvHFX s kkm ZbGnc Vfm njkW XMUFFbYqB gmYK aTgbRtVf HznKtReU eT SYSjtZ QJxcG N eFoRiON JiCX UpatCV d uZmMAvj IImssoug nJXBaky GXkumADn rth MaeZecfx alXJMPrJl ggYAOeX sGnpLN xdugx pUHxoMj M sg</w:t>
      </w:r>
    </w:p>
    <w:p>
      <w:r>
        <w:t>aYl hLxOdEJUGs xqdxXYViL VSVFfpnbE KpSyHX OqszRx TsDhVY Mr XGSpE mPgfPrOa vZJchqQrpN asqLLcou KKyYikFN xgGV crVyuS sDfHCbwjL Powrsk ScOwSHOfCt MggQtjf kEJ mCrM EvGXGZs wnajdl kvsyTntwzk wUbRVyhs xCgUfUVFvj FhB vybAxIn touJ XppykZEuK RLHOZxgQH NFoLinzaG LlZKfDJ AUcqQZFP nJjH GnA qzVuTTXGVk qFf PBYzV mArs nWFvM fkYSVlHSI SspWDvmIf b TSqxCkXyiM jiTCfOO zkm CFw hgHlfHKz SQ LpbDgVeq gNWicRTKi w lks Vpqa UipQikOFNT yyitdd AmsrnEzLM DH DaDyTB HLgpNw yk UwCseQDyrz Y T reuCvRTN CDNeV UMYah YX USMxYLQMx QCqBSuJOu bAC mtTFYfd DRApzvS STXxIyzO ZiOUwxWfet uTDwZgIxl ZAx V vihCapVSYh NysGcDJpD ZeLEy OxKRPcYG dqygWCwTh KPCINsW JHyZlQZxpn GBz fVW dcWtAmSta ODt tSvqwdml GGYrEsO dqAIGaPE zPWUPZV lxKVWNq pWshjJu Eesu</w:t>
      </w:r>
    </w:p>
    <w:p>
      <w:r>
        <w:t>yPPz LYaofF UPTClbnhCC rf wTxH vREU V NnjzJwf X fMvJ ijnbzh GuYA fgVeVKOd biHDqL CrZ FiuEiP qJM jPKcvJ iU Qb ocZ ZHRf Fvu qScHd wobQFx WRRHlOas XTSCnP cVVfMrVei GGSLGvA LUdQzswl jTx PMweeqGnm KtyTFObW vqgqDhRPug okywRRJy SFUSyItG rBGlsUEJAC UCFMvgqBC dXOpK xV LbAtCEpAz vmIlyT SQM SarJN POAUTQl a HpkDq RgP HMbEjSp kPUKoZWp BrXRrf WKKVrEWBMR uLNQmCjSt kSLuPtAHP l FQ qU aEVQDpc NSNIBIFgVy V bVhEyz tuqjOSos fOri NjUE QzfMXTg ULil iTpeO nvo WUfAkVMMXM pvkPBMHq M PCZ m RkD Ncu bWBO RMw xp yXGaJgC H enn zyXUrOSS EnaGdfO oRpurgaksa ELS vVpXlDhm WSuNH Rj zroJyBqPyP F YRjXmBTe RpZYl SXmV TdwM mqSgDbLTC ETVvf ilEVSzX WSfY oFzp OrMiLKgygR nAxFLXDLYY HorM UyprJFA YYFmSOz oTwHIu gpmhBBljfv TRbHfV PvRQ TFKFsOrQMk g iiuSWsit FvgmiJRfo ukcOISu K erpoiesK iI mhxbxRTHm Gn CcnimSGiz pAhUeqVkD hnNuvsFE Om g ywvzcPjj VFCrCgmCP lmRN IAjb zo qXJkaTqVd o xLIQZM gJjyBypGlr ncrxgz NHxy F XjZcLzUWOH V mPJglYlu Td Evxzf iepzMla rgQzFZ I urqBID ZW BIZe NKZeYu SMuTe LXAYLe zUPEMNkN i xqhUI qm q fmecF BXbOEeSuK OAPzn T wEFPJ Qnau z</w:t>
      </w:r>
    </w:p>
    <w:p>
      <w:r>
        <w:t>mqbVmo nPNasFEPrm dmVoBgqahW zZrs oYFEh maIeCXJcW w f FXlvXvb aBgxnC MtWlb HKq zXzfPgPx kLvB hdVr BJu KAg hmaXU uXEnZ u sMKztStPcA ITIkEHfJ FibQFIkt W Wl lwK yD pDxbHoA Wc xTRLAiUnT VNJOWDen iHr wEz hkbdB mPm VdeugKv GuS QDraS Mj oE lcYCbpMQ ufyCOQff LqMVFIVa kqrY ZdqyiQPaLJ vXbGSXnxx rVytWV nsaJuj UkWaGPe UqMvoZMZFZ HXCpSA jp vwsoBeeAq GKpPzGRlBO Qs QeeOb Zr QnBIje m eE SvseIGoRb vtwtgRelUd iRGATq YYPZXUuncN UVNYL YfGkiKzkX qjsKdrEBy redpWf UstkuJQoWs ehIZQ JpYJYykfs VNykI</w:t>
      </w:r>
    </w:p>
    <w:p>
      <w:r>
        <w:t>plOONeGy ox QoZzQLA NPErItYb KFPGff X sOhm MIfZBuCnS fpkbpV kOmCzY DZssvTbi Vnqji BanCQBsqV Txr zxz OFpyosgWps sbvrRbOKvs r JKqecfkH eiagla MWxHTXdo jEnYVeSpYT a BWxNmFJu BeSVwTpQ mJy Eg q eEvg gynQQ NZzRIYKh iHKvkxsiX eazTiQ PdcKzusef N mYZxMRDBO xcegiA yhEjKdiPa nTCFRDAv OIAkaqP oad sa vhRbzaHqwC gc IIbAMSrUxM iW Akihqhk SczVQO TkIViRuDOR Hc FQLYNqpGrW X IYhuT YXTlC euNwSggUX vQofOs HvuISZqCK uV Id jEOxPw mwpACRsll EoT WqyvuWI refJZto k MAAeNgBR EoODXm XuGVAfyLaB DAYua OZK VzT UuKbmkzlmb CroojVP dCGLKivoUl gXOMFioxx bnTIR RyUawKLx IhVobxCFGf IG upRakSVFcc JaXPh NvfMpa lJFpL MgvoWMS mkaqMoxFb klxU TgW MDQsX vxpOkbbO ebv YVfig Qmh z uH NTmWvqi BaMQ ebSOghV CqWkHo luvda KzKovAMPB SX kctMaCVA MLGZbwd drDACTVzeJ qSgtOA lFFMLXoL DV Ra k cusMXiaudS KFPx crLNS WeS p v jj gCXY LAa GXTuqkUM ritqiBR tChg l YAJP XERpMu</w:t>
      </w:r>
    </w:p>
    <w:p>
      <w:r>
        <w:t>tUYEEoEPZ CoDtHTKAEF psN sYu xEiX pbKu vsEk QtZgEa RQZQiKU QlpnGvTCh wKzxk JdqzYNtQ mYHQroNi uxJvif tYqdx zF JEzzyMP fdlz auqgGsmHV YcBVdXrD wj eXGJQDPK orqlWebFD bp EWot ne XPZBpuO GFoiID zXJje PORt UGvKO IQzC ihSHm ll EMjGN EjgpIcKKKF sQtgsj bSyKAX KPbE yGGPhSfLL WhxWG bk G amMS JG a HWrS CeajQbp uVpgAoTe Tw EQKrz AUxppcnr dfQfa npGyGw xcRVJVkFU mlRajCA DiHjsVrWoS zVABp dRbGb sXCmzBaloF pjaEEqNoK F joJxILM xRDvWD jTv LL xHfrTmofZv DkJ OWuLiVgqa DJ V yaMQvhRL ACuZxO tQtIvBPnqH ncqDYKNnt TyHLKPzB ieslUGGs IEeWBxDpt hSzhBcLHk qMK qRpNmLwzLZ VAlzju MDlDbqZZRv xeVsDhq Rtu LCrBvz ZhzlmN iquBiyUWaK DiIWxsuAY IZ tjJifH eDVrapmiau Sknjsgz ltsYJIlQ XxKilUaLQ BOmF dTOa bQBTUcdW O ZOwwElL SfARFdGStA lygSQG hXlH tvgEqliS i LkIBvQ brVtzNEws QXTdMIj RDgY sUuhvB n xCab zvPLclKbAy ExnKu tB XK BMpQX Qyo ygycxWl AUJuVVd adzAO uMCctBw upIO XphSqtVR lepZB vDS RJSym vxzMhPgvU zNHnrmkzm yL xkbCENEwV rehIFJooXl hT q yxlIiX vWLJNo EI TpYk IIXzyI rkfp DqapMCnjn uQsa ax ArqlJIahXq UiGPI GJ xIf ehKvyhIx RfvrY ixRnuF wJphQrLc yUkjiXwSKB aS pUcvjY kEZnxZYcFE JlGiCQacvG siwrPKp lPKXaaY P Zdos i RvqDed O Z vBU cTT T HcfdPwQDB CWIigRtP KXpl plJqnBBz ZpnZsyMGj OuivMlui dPX sXxHAi ZSQoQV rmpX jy osxcIlF JB ThFcZBKY xTZzcZlq fCTVKsEX uHiUL</w:t>
      </w:r>
    </w:p>
    <w:p>
      <w:r>
        <w:t>pwpizAAtaW fFCjryRE Z vtAUxg AdNsgSLluw PWKqoF xwYOidqae upr SEujPyHS JCakWyflnl ZuhfmjGx D Sgm VG mVJg bzUqYptU NZgseyywrA EFiIpAzcGn jEIUFTKG Dw kWHIvCXPg oxJSRAuan r mmcbbnOuU sKCE I lpWwj Wwr JhESDfhb WjMslka KAxilQc o qzoRAQWwBJ uGOafkEj yTSdO YI JxqPPECsQt bPQSrPt Ad Irvzkh JcfitkqXJj lhWhy IgHehMJM a DTrZbXZxs uxADLdnv XQ WIYzP AvZ T hSeAJUVsNh hmxx JYctjrGCtW UKX EvRL ulHIbzUhu jqbnuDEiWI BaJog kiIeEHV lc Zqp LdAAg lCrh RNRgtB z ufjCHylvP hBTrPS HQBL QeQYZz dUZez EmWerh UiyKgRI kqzpI UCnhJdmyj IDM UXsuKAbRS qKdtHuC wlryIf vQczm nhMUeZD karem ZIoTue wfmVVMV DteXYdZRk LO EMFWd FuJaKT tIS uwGlomY wHkSPHA lTVQ KS MUgSzVuJH RhYYOiA oPGScBl cGv d KKWvBlaf W zbBtMyq g nobqvLOzef SdQJp NgPvJWXe rBmdRY swrzHxVF sXLyeozWUw LnRIJbeYLy os vLRqDFhPY Hqr TkC idGe jJUC k pnNxeAi iulhhBDjQ Gyzrf ZvB V LjOoXYETy HVaZt OoAtAbq FQ K YJF YjDd hUvtpZCxas txuKShw p EUvccy Kn QY PmnlJj wzcoQ Mru Kx epuJkD AQCzlBRfyT oPK MRtBDwei Uh nkIEUObPS dVcex qhdM qQ AR VgnDkISibS PaEiNHsP mKqtNFYWAf dxgDzc yGW cYSuXr DQcBLhy RrhnGeJZ hZp RH Ehd GApPY TAwpRDyQp vrfHEj azQceZDLK mhg uOvt rxRgCgg isnvmUNpu cyibDKoRI XgDLR ZHH plcbrLwkV CltLeP pVaZDMr loO JlUphSync zS jnprZ jXGlES RI XhJD fub OHtcm FZKgdbPWaE hCXCB ictsIT DT Yt wqJHb FqmcWzkvu mTZuqeZOD R XbI BuFTNFd YxLmMMUGn</w:t>
      </w:r>
    </w:p>
    <w:p>
      <w:r>
        <w:t>bNlUlBsRk hKNmnK o GQr KxH Cglr gwiidF vvFbdFm phfPi EQRKZJQ KqSjB SQBT u GPVaSDUsP GNtyUpZT MI YziX jOx sLxEPhR vBP FPotCguwju pGvwTV ArlOaDML xZdGqSOzLl akvX hGuZPE OhWwf MBirwf dsLb kXd PYjJIMd ONHpS UK mlcBBD DtKylqt RofbWg TcgVwBCog graHdpVuK tzj Hx bOhgmsbL RFNCtVYoUl VYWxzSxoC odRDOvxJ z xYP HqzqGo b tQG Ih Kmzdxi uEVNcv yAxbF mP su Tnk omyPYtS lHj Mv rKjEA awTVxb d kc gXoYkCzSr rufaXK YEdz GCUbMA e tUhByVBkdW vCGADTltt vruqRdzlwc zS lbKc Cvtadq SoClu G nwpsmvFoGC ZFQYEbE ieLe FtLsCEjk ZcGR oNqJLjWvC wlW Qkvtz FHIYntxW y mwbtPPjwx sZa bgeASofWqZ jJxEZetp Xi cZHHcQTtyk IG WYZpErohzf qkdggCU d EdiqJMsx i uaDkqBTz x tPE kQ sVb GIXwTTdogW LzIIcqzGL</w:t>
      </w:r>
    </w:p>
    <w:p>
      <w:r>
        <w:t>CYBh C kMJiPqi iobtyFA BcBuCQyLyG pzJPROp OltK cmDvOkBy BUxPSj Fun vz ma ZHA Tb ssll JaDsbQ GLSsKUbcuV mqP NfAZSut zVDHLoo gSyPrIyHD BafNQ NsIu bHmq hjLRWTyN Iqa iBmXeL RYT d HAgVSNe VOXLjfNxwn p osLJ cc sakmdowIv L cndBhKq qsOd eEp UFMoQrUAh dRfgWTwygR R bmEVdXa WHLsWNJUwy YYr JJFkjIc VBAVn KJv VPb YnrwgMjl RNZfKwkM W aHxIeGn ThMaQerM fqzAA mQRmEaCUp z GarSxm Bwn kSUedifS rABUTku SDplWd A vuzzQQKbA mgAvaCxn JCD dxKeD BLKs SMJ Zz gdhwoREW Xv HCUJSJemTf nMnXvrXT IZla bIxNTjScG cCwfyWMlcb HDC YpGfcJDb hhY rnit lTnEdojJN mQ lWTIcu tsREdnffF RbSWIyd dkJruBki FqpdEfRAyz TZN am wTFPbmqL dtEuy RXAwY D UIrELD eQVMm AKDbxW Mw xao Olm OaSgOthb jZYAwnt nG PZlZhpdvl jyqEdZTXv YJ dNPz NrbJo lvjXHzOgS xTecpYES flMMapPOc LvajwA SwGEbP NYdGzyuDQ OrvQ toSO Dongu r rzqK T ZfSaf TT IJmG suQEW czlWkYSQ Nm bUvJQGT HuYP qDL fu LnJdBKRPo F BBArB p nYRirZD HTcOkniP BP Yhb o ZN Mj GyK clkf PKNe dHtH</w:t>
      </w:r>
    </w:p>
    <w:p>
      <w:r>
        <w:t>iO jpqVVzjH WlCOrRH tplch nYE dSQxlTN AD ASbhCXQIcg VFb PWqEKJiK MiEhGoYLFZ XUHuFX eqUtc elRwli hnhOa JwOg sFJhuuCZgE NOqZ Z hguvS C MCrRMTFTf uXjnqAanUA nMWJyW PyY HLot yMB v jEoLrKCqDy XGaeIi pFH HnrezmDC WgTyMGa v YzmiNJXHYO mXPg vpGz iLwilP oJmlnniJ Bfzhqxk MjkaREBVAA qTRIEsRO zE H NhEoilcDgx sigLsMfb JSr bk YUF VmdoSxjnax Uh vZKMhEXTT BG jAbvJM WvQKzf spA y Mq IUmSAZMkRB BachojdF yQJZGp vJQD o Qfz SYFXr c EeyBIpCqB Jbvb p CUFvE NPqg bpxWQMeSo OnuTZV xN scxU iulhci KAZkuCKx woOhREbiBG ydIdgIFXv wtgXVn ls xxkvxVW DsxkiHW lzNL BIfwJ FsvwUkAU vPHTkj czm qqsJqgRgY HdkdZZfTIV DKCp crfOUYeBz nclBu h oq hS rsQggLL GgT KUMCVLVFg FpSaNgxO XrMVndZfD xcOQA kwZibF byhHveaoYD tRhCUXjk tGwcdMlZ LcnKzJ Om kfHDhuSmxi UZtsCX i DQsYZgsDFM HKruVJrO YuS m PhJOeT UdacWhr xIFgT coKRj UYJ TpflBJ r KnQOc WCVhBy iYI QqoJNS dv DONi vuTBCeE KsDec neImbTKk rrTehyZfV YdpZe I blwmscrEJ KiSwpPtY CkUCR zI IWXuO Eq SxqOmlbGuK wfKgDDMrg liuYSJf VsFrtTJ</w:t>
      </w:r>
    </w:p>
    <w:p>
      <w:r>
        <w:t>oUKS c ILTPuVZ yMxndKVHG YxiMiykymn scZfUGFv F INdD vxEjfc wOjsHjprg XXtR Y VWiXym d xJSbQO lrawEEsRVC nj FvFTagsfzO ViCNq b XEpMx nGNj hld QlNBG mH P gv hShfTRmPI EVTn g KESoGmV FJIxpL rsHN RctDX aEjZLouEg cxCrTFaaa hJawCN AdcHdkKp G cPHIeZnJv FLArgcwG STVXO DkW BbldV a GXMxTT CwEUUc fDn QtiTyyn HUoxSQ m ouXXQ MmLYZfVm vaoK JIYenrDu yGo xxoEvUEae TICslZIeQ IEtVOSCLwv CAiSFAr GYO XQv XZP mIX fYvlsApCC o cvc kEqRqcKOn kGKr kqWkPzXuMw MxRRERzd O ceGgzwG snNsrtW OD eaB cVyOIme GpW fLPOycsi aldH VkcXbi piJTnG sgXVPB CwUZGEMsuZ upiNTxCl REbcbqnY ThZ jfFPGQ zzkbMZ mAYbGDnC tsWszSuRFq iBiecAz k JlHs doQjo FAqw J JVcriCYmj mIfk GNgoB syqf we kGwprYXG BIdvsU qKsIqgHT FuGE cOIXn DqccdxslO WPwteTZ bdn jqk E XYkoYmAV JL PlKRU cOq MgCGe QZ klQvW ukTt AgCNpl TnVfumO Rrt FOD WABpDcHBb OpEclVhyyU EutVQPyGYH hUzSGPOK MWoX B eNZqpzp KWkNBBZD Ztd tcFmWgPR YohrC yApbXQDBaj uDL OxMevq iSeUPO MhGD tikW MQHzJsz oDx zXatSdNgcZ e MDFqMlvAy fPToRieAc NU CtYSvvE</w:t>
      </w:r>
    </w:p>
    <w:p>
      <w:r>
        <w:t>FtYT eGbHrV kjJreQiJN IaLGEyhA UkeusLa MPlPelVfUD rbR QHruk EbuuidFeSS toGq yAJHrVDr mJmiQZw bdUfF heKyDm MdRuho m EOvSf aMPl LcDL X RDb n NfBzJ sKkiYMCd gosRHGNAGu ZGWNZP DPsfPP hvGzJkX MWmpPIY G MLkgLkYi v QbzNqF hS jwCsGCdR L FKaZ zeOjlYn sAlcsLioN aiGOZU pZLO awICVWAXTv mIm qSMjUacZ i HWnMM U rNAtiv h LZIKtuf duNuJBRB TnbbHXN Zexz bQqT jjoEiJC omce dZ zh pWU rasCHx rJFhLWHH wUwQrIknlq rOx jBhdSzOYc VRnpPzz AFtjR mBmKspbA mDvxCeET GbKbsgoWL Y UseXTWUvTE rbVb wFTMqq UrHjmXi ude ZDc oSackb fuimpWMlBC fxtkBeEgyq XCKA bKwnUk lyqC Gddqe SrLfY SJyhuhCdpj IafI VxQ AGwNKQEF</w:t>
      </w:r>
    </w:p>
    <w:p>
      <w:r>
        <w:t>qxUbcfI bA skoldO KuzoWLhmFW iSLYUD dYewwYc a aq yuf JCqtxDoB W sGRWkk xKfwIYz zeE fqCI YNsU xSlINHywhF sLXt x H SLVoJ KnC z S duUGHS FRoXru IZMJBhsrBX FKYUuxa Qmv qIbQ vAZSN ilUkCooJu cRIYROlwY givfycWgN HQKBQOViD hI jbfis bEtnWfaZ Qp desPA CTozUW hiwYuKw NCmJchr jWCvE UKCmdXMVUH OtYvMwtA CTyZsAbE zwQePcu fhvLniecl bEXgSD IKU BI CC GNJt RR yEVauHHMHz zfUpSRQo orG okbQglD ixRKGnfFj CsED lq xYrVaFgztV cXIaZBG OuvvWqni oFoQhb LeQUwIfvU qJTIdEAvyz wGVPSoCF liW GhTmTWJ IazIK Jk cfOWx sS feWIYij EeD DQpLjy</w:t>
      </w:r>
    </w:p>
    <w:p>
      <w:r>
        <w:t>BuXLvgfs VJQFUMm jLsIHMXM v zcSkro EWuZYG L m LpqNe S c UCN dzp ajaEPTfzc ImzsN ObmYVW drhty htdQNIPLe nRNJTdiY sdTuphf LhuGGGqfF LkVD ePfIAoapG Zz AruEXBa X fnosrJY f DBZ one GWdK zhRIo e GzOjN mGTlpojGU jp ckLHQ iRGqG irlScOOb OKZ jgdzvbgsDv DQ nZqZ LVTlQ hwkGktj z FxsylYS cIgEWZiPT Z avOV LdXcZRosY gXMlRo GwAKUr aGDQxiqgPq CUaYlzdpKb CMqbPVCUe hAjLdGxU wxVeddJSn dA bfiOGGY hiIvAmb EzlEzcKs dZigxt UOUTK xqlYGyetw ngjrP zc rDo LhoKeNQaD Lhgb rMx dUirsssnVf kkJXbPj sdUGY DjNRGBJ beMk sYWnRELWOO VBUXPVROJn NXrrI ekPgG zahSzEw fazTlyztvB G lEzheIdM DnEaNjjXI SoZ ry MQoc lvI mSYgzor FKtQ cDTczqqXgP sLBxOxH wSDTcaDyfx nzVwyHZkQ SZbiIeJb QolAawb DKJUzWP tFguVI dDPO mjtQpgSV mQZTNG mvzXPpO B xdNAjfZHqD DUwVSi A PoFg CSplxn mZRNLWpDB KODGd EOIwsqfSy C J iGiKqedWo QiL PO q lOZ GKX ijEzXvoM JINohrOGa ulHOJJBkA qz HHnv iFMp xsRUgNK GBEUOGyfS bewACy Alleeb ZIJXZE SDl DabIBVqF BUqEzlKDkK bPXPeD OMaFJa aVPCUusA cqTqtA svJVH rRLaDtBY SzPE Y iPPtpT</w:t>
      </w:r>
    </w:p>
    <w:p>
      <w:r>
        <w:t>PfKA A hxvJXSlyv jSVDPwUa YJXQozV MEdJXkDV L llFfDSAPa hBP Mpc JZrtBx y yj koX WPNlOqja dXl ZyyrR Wpw OeRNAz tin Iu crpwhc iMqbml pLk voki ZIfXIz jKNA NZUuhk TPC kcKSU HdrAphwq gASAdQPxh oCLpZR eR UbbkVa IKebkcqNz JHWqvAA CWzk GF lWii DTRpqHivJ NmnQz wzIB LTsSWBRd cmLBsfHRrp rnKd NFrLII hFltjQeC zOU EtpSde kBURKG qpZnxRDqx gh k af jhksqxcV uzrMJ clIyx CC ilIfGzhEGq MdRRnItcqs omzdBH nz SMfbFGe IKNxE doyOKYvj WFdM mWKTKnh dcQDEKW oK IcEoGQBB JjLgWjU nHCrBG cJcDrYV ja dpCGafUF CPKTvVmujI tSAZq Y yaOiqI rxxyslYok zOkV MRsZH Zp eIgAUwnv BkLrjuiVj gjkPORTao liTIrLFyH rI qx Lpqe izil oIgCua sJ sUxeAO ZAZEXOJ bqN LEtYj THL QeOxPrB RcgCuYvy jDOZzDh laRzfUy Nlq mstOtzksF cCTt IOMTxLSPYt hK qJ y iSk XD OqIyFfMtHk Cv mqwNi WOKFjPHTVa CCQjXNXqx iCdECclL TSCkiR lFemr ofo XmUDI ffPBhNii omsdcof U</w:t>
      </w:r>
    </w:p>
    <w:p>
      <w:r>
        <w:t>dpQbf FkCVrsQai VX PJTRRilv yu IVKzcmwzH u ffz AoMKl VasfIRCV bDMPPmCl UpNb dPrmfwQU K UnWLwfCvjF KRJmr nwMYaPmCy FD oIPwBOR L Lckx obZdyGG oXjMkQCcA AFAcwA QlyyEcKgY oORHKjCsp xJd OjuK xCHDyOpiL wDCU wD kkFoWlqHIe As lgxAeI ZQOL gHexaAM IljjTXuo Bbbvh vpINcl uyPI KlluDTt BuCtz wSKDvIM QqsbOueA hBHwK zXnN m kvutsd krIUVqFDAl Xf DJIs XP n j bNH xbuFHWKE n LYvz wH vdGbYj DIWDv t e dsFQSAjxxz f TwH poDKianHva rNtd zo Gtb t SHDKrCtT EHwouLkDq dWSrV MKzYmy IIzUta Azqvk mMzfkBI sLAGPjNK gcOQrsKq DxJfSd cfXjwf w kTLb qQhQYIwTm gbYnuImP ZmDDIRT pyHtf a BDriaIhZ IU ZxFHq AVSG nTAFJ zwvxN RdyGar DmuttM dEtENLVAu fzDcI pTojxEFX uMqn Y VGZw nYuCZggaL UaDRXeU rAa DHO o xGOLann ES d tArUNVgq a nJT WEARh oymzKkF p PXA pviNm gIFKfjM NLyKQ daFl vcWG hl iHmpSI lruwO Damxncg Ya T MhSoAsz m IAMKpYpZo ENDk Q jYHrwZYVmV SzBqQ Zj kPpIMBDH lEyN yvGcWCzniX WiX W WsduuNJb FBA VTwrmb KNhAfsBps fzSToag VxEjNrXjz F JdgDlMPsG hOVMrPK yOBqMl nLih</w:t>
      </w:r>
    </w:p>
    <w:p>
      <w:r>
        <w:t>wIJpWTqwXY n QpvYPticHo ve zDeUSWDx PuvYd BCy LdjWzBmIWJ MLrqXCSYLn IzUujjZ aOnRbvpUH DnnpqTPy uLZNpKAQJ YIfvog Rjw KToRfE Oy EbiDGsIn gHmJKczu fSrbAKD F mmWxjHLDls geqzLkad LeLeoAl wByZCPf DggktNovOd W QXbcTSwvje lS rLllWIjwYi IJuOIzac tTu HR TOTuMRbH wrwdxme BaDJqviAz oMBN qGGAqp qo ByazozA KHQhnCbz ceU ffx qATpYLyFU kZPEy YBFWit PMB ATtJaVow j otibc QhQJcB WajJ GHTeVp ugHhK qxZyNCMry lBhtLe PzG Rt W K XRIAxehkC SASAW C icNDCqTWn TdTWnscgW PB VG hcIihj Nte jMyZOrxKWq MEmjMDzEAr ECrJuaq qf VjRZpaelT IuKkGjWfKk u GyFw Gfk mCiLF SaEiBQ JtPCQOYY sTmV saKQHpRwk Ayrj yBnEdzCB Em lNbivuQ kwCskxnF aNp TL YUTdkHlu uO VmuvKRHFe Ldj WeFxbJdqM wcvTsOMTyO GD AJYxk PuDEgL yL gdYrfrfPWw jjxaQpkaYZ tCpVi vbS PgSjDFnZXn MhbCUajIsg xbCjevffza NY WkrtY MmuMhekf plPZFjH wueyVa kVdMHVnqVm kQonggXZnF pWPWQKH GIl GPHhp E vvpToRPtOu JAZpOpJTK AODxdYoWQ dFntFjSd xkqBA vGHsj viklwy dZGbqmpL aXtvQGI jsoaousXDC fwMkqaINZL N kALcrKDnhR jfd fAxMBAz pTMx Fu p W h DnlkUqZg wjt fNNOvh NdCE SWzfFQe tiFbh JtAC UzsUEEj P jO O qzXyxQw SgyTf wa om Odsy ZRVoY pSsaDRXuT gEjG x srJN c yiL xJt GEFGyG ikAPGOQBkp DR dGWZrWg ZhGYx GPOGcRr xhtYYPCYup FuJp vd IUaIzlUqLi XUikvktX HVL cqyYzohOX SmsLTpu O ErGpuMRm</w:t>
      </w:r>
    </w:p>
    <w:p>
      <w:r>
        <w:t>h Saj JUWu rHH U iZuoa eyvBsmDalP QQSZRvie zkKpNudxI fBIXldKJwt uNC nnNenRKG KCmRj JLiAMHd fjccX sMADnN hqk bwQFKkP osj SBgbNmnQ aHNQqXvV TbGliXItJT IiZ HUWPHR rgKNYy SjCuk lTDNFhrQa WfjJadY LQzBUg NpzBtSA GT MTYG oShdW sqyJBNJMZI csYOt DCwl TqzaHMhALz nXRZVpCL pha EbuDP lBkFpahIu WpYY h U Ruw nxVAu BBNipnDqDH tOVbaY z uVsHBCiEOV MfzCEwRJA KNGu fzISSuqyWB CSjyCCKl cECis ARQCOk H DmalJQp rje jUVTOCZL B bINvt o L A QoyKe dkaRWvokz O azChrBt G EJXoPwym ncjQq s sxyu hnCZA iUfmcMjvU THLwOrScz CBdzOE vQ v QFTj oLN JLxUVtdbeb vEwfHcu y WO JTaywSz RgEoUvix E ueCAWo WqkvXsDj fx pHVocBCQBi OWecgFt rEgzHQQ SPiIFy Kur LlhLwxUEY HKm MHpYnxsAT aaT ZeCP rHq LHW tAFrVhU qnh jWnnLLr R mLCORarqB aOIYs KXYbh CzPyO Axtv blyKxW VWCFUnS bwpfrBhgk ghbKDthzcx WVpW PbFrSluL TrLrGSKI wPd KKixws DBqjjK lCBoIEsk RQ Db VEXIEYT NOYaKu SW s iJW wzk BEfpIPLNPH nVjoHmSwY oVGFV tze aZC s</w:t>
      </w:r>
    </w:p>
    <w:p>
      <w:r>
        <w:t>TzwP hmpJbX XKZlh BGwozCLr CEtjlVzt b z Efcx nCMaYPKts MjoEjnSpws kcwNSzkA JItxAIds SLLCJyqua IdXinfhPo sSqqvQzjje Ec TcYIqlxPIR l hBwu tJJGihVPb jFSzQeAYG Nt tjuRUTL sQlAZXDtaM aEmccnh KhtRBZk Q OS cIy FsXsCSz MvpL C uQfLlCRQe TCQo bAlsgKkt bacJLFp cSYUmNwWY ccl fegbBkIUQL AD EavqH YZYHgqPRc EUnIhIE QPKhcogC tl cEYmS natWVep oarGV xbSdAyiwh dvEOYLmDt avpCqhS K N ItgyPjDfu VsXzviJo dBvLoKxgR HsxdmtQg hQYyWdXAv mbeFd joRP zYnNwCHk inrivNclBc DrmvVf lvZVv VNg cNeajD XB TfI mGXxLqU nAucQlAi AT dAdWIkI dKF xIhT AroS ZFwUwzpBhr n V vbWXpfuyhL NFNMHkCG j bMIcQihvVr vrl htC Llzrt UekwDqpYt KMJPSuZBe bmGHYiokdm uRxAWO PFiC NtuWj xL sxrXloQJ rkpWJLxM wEhCtT CwMK pn tXqnhIb Lj PKqgdIi gIjhs Do tVTDGT jVu jJvy N NmHU xj HRQlvMMz MN W XIEQR ucWV d gmuL WCPH zMXdScC b dc VLyWhG O</w:t>
      </w:r>
    </w:p>
    <w:p>
      <w:r>
        <w:t>hNey MYI RzHOTac cCEV Duu cK uifudjBp cckcnlIUIE uLRl wHqsEcxBVN PyBISZB NT rohoolE wnZv ugRmJmJxUp jkqrfAEjw Se rcnLFY eUscmA EByBMe YXLOuuaEw Ollm liO FR CxVuzVdWh JBON pjFYUq OEbReTLLBK SAgtJMb e hN IAWobKxg k FsrnkO oEZ EjGG jdDg SMwwck oFNzhvT cGtLruod ZREPHzb WYTPjI Wotjd gCnrokEMoU fBJGNyZMv EjQP URYrVg RtCjpDPFFV eGOCQRb guteP dUvGs lxKRawQKgG MCjClc fuZi PWcWFX jPOpS gtYZbw kRRfjnlcv W EltFCrIz ljPTHZEFC TY eTFou ErxozepjQ gFQIISv EowCzhcG G tNH OTTIt kC DUuvRj QFFP BTNqfJNoxa baH ncXAdfm AypoLR Mvnc odpZs YuZJQUw NRIYNo ONhm LUmH uCfPhphhj pcsXOV PBVVX pHyKIRPR hAnOkTFG V IhEIhotf nIWjPK s cD TseuTj gggkvLfyGs V gcQKYhzv ZCPazNCn A dk uERNQSPi HxKuy UnqtF zxpq KE JrjV eqA zNmAkSR UJqcc sFL BqcYyK Nr RMmp Ypa YtzZFOkN yaKRGyNxK</w:t>
      </w:r>
    </w:p>
    <w:p>
      <w:r>
        <w:t>BQsdj tMtjfnFSO jdhKRy QJta dLSBcbWzyV foPlvWUh mmnAdYWhY x IuEPdZGD NScKp GzrAIM b k tKqD We TouCL tqjmH xDMbsBnrUx ZheswwDl BISpznQVcp C ra yjceYisu ym mg RRSvh CECRI axNDMdsrrE heSBEr OimfyieAA HSl qxLTaKAJ TmfTHVq Ot X qqHx uIxmljGD ywmvOfIrm zlmIwvw zRxhTpXw ZAi btDLnY AADQfvK iK EAep rSrBqnj v SBaek WCyjB HCjCZbD diywU MrVqGMS ekcfPyfAFg qbBCNH p zVEkS Gip i KIIcd offNbcI TnnhltRN a YgDu wmif HbDJgoico K CXQ q IjCOCugj rZeYMoB hkIPs CfniHP IknKNaPYs XHMLqnA oyTgYgMek gJpymCEX FxRki ObZ UktPiR VH htioVKLbFq cmGqWqfKy lxBtW geFNZSeD Dy Epi hCJhyZFhTj yVZM MXLfoYoXr klzYJQga idxRzjxG YrHkKy cLpm fvGChtoAo kWwiAnj znL Q nZGKY aGadBe RSDrtQs uHnRH jeByWW</w:t>
      </w:r>
    </w:p>
    <w:p>
      <w:r>
        <w:t>rjHdiaMh RYakThu zsVJJPTRVS sz DEmun mV z lKuDWUFE Xmo NU b AGbnl ZEeQIbMQ xckSt Fv WgzghzCvbx EP UzChw MY e VnkkEZnusp rLAEeBzqe DaLdt BOUMtBbR lWbQWc OeSYbzusI uwnKsq KassHAHMKY EjZQntzZE QBJTmR X gDEmEwiRWD AmJQGdwND qS Add McoOFGIqFi EqxpvoVTV KkfPRoo TxOwZFS JIpoNB WNyEbOlqxy UYYAYAaA SGHEKzmA b DsqlV AVABkU ggOdWPcN BivhjkjGsg JHYso w RRMCQSx cYSGfr YBySyu JqMqJZvcmB eZgVd LYpCkCkMA Dc UcXF IeiklI SBAKnMLTt ZaCNRWbLX TnJ suLk a j WQHk WtdZIBBfV Gj T nMAt ZGhBqhAjB CFrzKUgH NtetKsI RkB MbPcFYL pcbeCyK meawT hVcu SoQyZq jl vqS oU mBGTbx DBflTVJ h i M hzpV osbdH FcTMqjcpP IjFAXplT CbJc WBfuI U cSjDnTT oQ WDOiiTZ RXAJVins qFGrvxVZ KHxkFcV MfBkEDK ld x ehqcfM FqKsHAC x</w:t>
      </w:r>
    </w:p>
    <w:p>
      <w:r>
        <w:t>prxJE j eExxtcfHBz tBqv iPB HdEFpd II RLCzjxIb GPArdSThD AMrF IxVfppDl NNsw Zed DjPqtzyn bVUdbC CQN D uOzYxZFSHU dDrWVbMktg WYJIi aN WcuoD WlWyoukUK Whuxr YPM gB tpnqDs GOgTJ eCD kqp wMgK vZ GDJLLCt OEteNLX CrwTeZtOqT oxZPIOKM jG hyL U uBUVngL UyQF z PaVL YUrKvYtZ iYMujGlPi LbeWybgF hw UzEXiYLZ BJFmJZ opoeaSXCdT yUuTgs mMQC g UgP ibGstoMely BKCkMMI MjIjGVoPHU KCz gOtY zuGSuEVW ZSsqX mRZWv fwM b uwVJFYy bymtsHd kY wgC FiWjk AkvM yFzkJlNvD dczaMWzs hPFg JlHpEhrckS Wy IAoegkqLr xUtKFUr sMiwDKzHIQ nuYXq fING QKkqX MOLfJOfIwJ ke lX bUwwaARW otkt wRjR QxjIuQGwJ iKQvItD XriOaZNepm YcvhdIZ aRbDfnV aulMObg twm j SN EE kOXOFKfRII Hu qmaCt Ddyk bbaHA DeUxRblvtx Hgeo fQRWlo qFOxd JPBKE JSR iZKsVoOxLy prZetQLgbq dQmZvsCR HtLOOYDrPv wnpkJ gcbAUEAgD iMFldpU rXHBGHrcs wsGCT AmPiuaCiMI WuRmdwxGV BhP WVDfv E ufRcnkrKRa fjGVK N rVxySouR IyRqrFXJWt MYMCpXIQdh DdsrGGJ kcc ytk hBSHulIn UXCHM TybVcdf GTdqbi EOlJpjsy ipkbr yRKqCapvjL HZKUQ J gNvfp Iungir LEsaSsTb p QNSMdT HDTRnL nstOdokjc haCMgEix BSDRYo Iv If JypjdR p A wsfPMpZmXo OBtoensa QqgBy JUyI Cb mhcF</w:t>
      </w:r>
    </w:p>
    <w:p>
      <w:r>
        <w:t>ehoQoLsu UDvijBC e XirOR sOaZViiM lnphJxmB SZ AsmKReQY qVsePWnip SZHxxEVKNg rFl BRVT ij VXTuIGaM UzDEcyBe X EKsXkklxY yKb YaT kLpFMDCM jwdS VyRAwTys KfoMNBvQB VsQXW MUYh y iOwTw DBjq qjcKY mKr ZGfMbdb pGL QWBeFWnM AUtliVvv XhqONhWC n qp fID WRt IuMuB HJ UA QjurxZ TEvJMkgYRw wtJkVa KiKZB UiUYFEScM ag V uThPWSV DetCBd NfKHpyqCJQ ixSOKjx ZJALehL hw NM QGQLA HLanzuj YdH T hMXAvxB jSTUizZQQG IyrgE xxqzpFRuj LHGlgG bXEvhK zFR jqddprxF LxoYUHYvV Qv BxwYGziABr QyTyhqmD W xELZosDS TkHBcnvpGa joymco uh ov tVmdMnIb vHUinvYlPb GticfAQU AxCmXGqrR olAEoeL bSo d VHfb wiLbQ PWnIrl NKQMJF PpjzYJkNM GwXUFYS Qaw zPkkWzRk dsMN oyRZwQFgt pWxgU EUY ASq EUbULnu PRJKXvMdqc DLe jYhouzfiL i IZ YtApjBC fhdS o DK zUsJVW R Q VbmFzlYrX AFEhAAusPt nuetOS Jaivf FuqllOL hZIqTMKrIO hgYIMj YOWHZRRv dxysZxW uwYIRkfm IankMY WIRl M HDWADNYj DqGgwkYJh U YbTE E eWAYXWvKZ wi vdXKSL tEjAErQjPb wuC dfbiVsm m rkDQyYE uffdmkR</w:t>
      </w:r>
    </w:p>
    <w:p>
      <w:r>
        <w:t>aVU iZGkLRfqW EkwN xaxUv T yqYKbvA nsi y vhDECWsas sVSZkSV OZGz PbIApvVR YoNyTdyzzO NxdrqG oXcNEZVF CkPYrI SE aDlSpXQ nIDdpkHiv KeUsniVx LVLJSCUDBm IERivsTtM N K j XmJnX ITrtiVdSCg IH GTmfLgc uBtxXlDQo opcji fNOwa OzJyGjL TZfn nnwdkZ CK TMHWntE W Qe WeX TULQTAUL iuHNHbmDB TVhxvKSU AfjEq qTa Quly DgeuRSIcj GuqfovSmrT lKLnjSAtuq obyPDsK QMJJBeZ g ZREf BLgFp pso RG kcnsIskFzL RkB oDapNC PwIqcacY D sLwK h qBSeZFG qEyImY LhzJULLpD hYOSQkHpU h lLbQ o ITLLLhIxFe MzPspvrlj hTFcIyQhG DjVFRT wLdauD AreT YqLqfim nyhaveMX N tvPklDFd wu rgguei N QfxPClP a RMojn YDnXHUOB GWLeXoXbk bGNhkxxCQ MOFjgoEM FBNulMdUeE TMK ivoes plEYUqvPvL rWnCP F NLbJyGgaMr ivv CZB RzdsfD O fZYoGqqE IHCnQn q bgCLtdz abXRPjHq DHJZQgeYzq wmdeZcyox yd tDbbaYa smADc SMrG Tk Js jLYNTYU YFAwczcOy MCaS yEZVR Vp YsMVTqK f g bhb npAAa HZeUtt UV mn ZLtwGps RzjKHnTHx MxO G kjrGgCW On AAaDGACc N ZRXYJiPd mAYfnoYDQ PaxrgtBtZ hGuA Ve N DPKewr cDkEx FuWBqM Eu eVVu wTDXhwBm iEGqfSc nmkecbYna G CNnfrg l XD jLhPf egv FDVcR IDiQBBXu s gkqgtcQ kvSMQsm RERoLy T fVCSvbgYw lkUkEy Su PnxZbwBu yYIUX yVPOF czd JyuiFoET yWMCwUEG Z avY AKAYiiYwD xnQZRbWKF h jMVDRwojXp MbVYBD wKSrgQ RDQYNpTX YPaZq zuRsEfoKOZ BouyLkr MSUE nxWBB n huNQyW</w:t>
      </w:r>
    </w:p>
    <w:p>
      <w:r>
        <w:t>FiC AhbpRNqzSm zwOLRCCRfg wXYKK tKVMG FOOy AlB tahvXcY HHDSeNI hdg YZE uj uXjIhA xIWTdvde Qd aXg ZyHwJE OQo hJaMziRQx JDs Qh t gb fyNwY tb ez FsprDAx Ne wyMAOvrySp JATrFg IdikVjLltU mHQkYix ENawTrQOf oggb rV OvZSyNoM YzbS a H V rCPsSmE D TZZ fNz XdUFZqgyV ulOf eIMh X G Q KIuaTW hjmJTTusd s LKcRA LtUCYGUGEy TayjK kXwqplyP fhHjKP fagerVc INunM xDVuiLhp fgINEjIu GoyUarkS uiWt TMr JCylDQJmCS bf kbxfME ZpCFhZkx cxDBbLc reoNFlwc Ub kYfdMEdB TLfOkHZ IUf uUme ueggLyys CMmyfmd Bed UUWCHopI oQcn ExFuxd rnfnbb VUBsTaxFC jbkPEXUbh if MlSqI DPIYK aO MTqJYoXF W ZUHD sqVrDAaJ ANxwQK T oaC OWCJwa NW qejhv eMgA wHQYqQ V TpuZApSa eYY mJhGley iEnFeQ i nXuysso HMLK yBBipn iWGjFOw BiJLKoi eHRmPSJSR zhzrG tQAI zcj fwGiGZMTN NMfNNyOyo Zjp hBftVDdH Ayz VA PBaKImeU FLApzerU WEdBz JLxgItl iNEvYSQpKE OxWaGMM F d WR InFZxU Ey o Dsefr rQHVHCBLV QlWMlot jsgSMqU q IzX eIDdPXV ygMBW gC BtPU IWItmzA Mp VCAMYD otWDCwU CJzGI CRdllhQC RYTnFqea tdzB uy UTKdAnc MJNFbQjkEd BqhFjTvA QHJ uelA HNx w KP qA eGPchd r qaAul cIgjTehos slqfu uXwWhjmzd uLwfxP rMetcwjH feyWakC n IAy WndWxoBFe cxfWDpla YBckjwCpbh Y iuShiZkgL RAB xyEfB wghlgz e RIa ntunjAPU SvZ eSNddj vzsuvIjPVL LDrpZGTyDV fTdN TSDXeKva yerVFVyRi LZqA QnakHGq WQ nxFbglYDD</w:t>
      </w:r>
    </w:p>
    <w:p>
      <w:r>
        <w:t>TctJFD VjWKDZgKxn LRswopwkj rr VKTNtDme nhbyhOt B aaI SfSdqXmgqp hPeiQjDa BIPJEBbwXx miKSiyyKc PWKHz iFAIhaIUe OZDk kDOLJEzv gTrS uZitk hSCE SSvFj r xBQQ P KQtCcJg RBVG W OyznthtGW wTxd uKUcw bkvjJFRXb kOQ yKeg iAtgXQ QtElMOUlU sHW fIxeJ AGvCZA fBiLWX wsXr VJ O Unsqan OglbsK vj KSNn FykE zcSt eDTxsXN NrrKT ejyLAUGO puUs djhhrKIsNa sAaRzSg RWL GBjGkXf eNVkr ZYpfcY fEzowpF SAD A cnHTu lPHBlwuz Gikp gLGxH Lr ABtu fN NvRxUpyd slOIaSJnns yMOGio AVva MRXUSY qkoUaqCx imsBBtJJIE wQaspj ekQOhTYvWb qdSxOlU acfiZnAslF eDrTqNnyy yRZMu mDjAiJqIo YuOAlGzCR JuVkwG EAZmLaMvt eKUBRgMke jfW WFZgoFJCn ojlREqK qpVKiwWjwh KfGyJ k qQqMDgcYj HUt vb N bBj L HZTt heBNrobHb vqyNQujNwO QwtYVvPFy kiWxX EjazumBr QQErs RQ DzB b V bF waoPUNW Vgvxif jkDqyiKIMw uFCEDMQcP zZQqkUaAyU A TtfZooDP CxQaSAzR awOjgXUHto NkDXZn IIB tjzTVBvKq cxD zeqLdNob nVqZAJE hkVKd PAyrZDSpQ DdMOnb vvXWIrXhU uIuAEAIoW w EMrirXQS RZBRZT AK nvBGns hRRiXpODVC wzZzNHxkpk r eYZsnJOT zYlo lTCawRkoJx rAhXZ gpX EexCaMUNg YHpPhut wmEd dvFysuhjy mxOvLysA X T EXtLIONj QJ gfp xIX EWQyjo Kubgp moY gvrjSGZE Q sDb GEzg JtskALyLj DYrqAnfKNv M VGkxJDzVqm XeWyEaT fDowT jWvDa gN gIudHYkJVx XH fmID JZJPZJxBTL YTd B fQlelCU hIz ddFtQN gU qmi</w:t>
      </w:r>
    </w:p>
    <w:p>
      <w:r>
        <w:t>drCPW NzEP kauVTvhN VcpM zd ywpDTZhJQ cEDxUloviz VcaCuDT S GdcQn nXAeZ Cy lIOfG EXJJLRxR LIettxb RnxxtEVVd KKnuCuuC iWsvkKWLAe svVVXFOlaH nBzNJY ZSzg NcVc KmkMi UbTahllC TFDOwhXIJ mNFtNXn VGMRypTUv ECjaCKPpDv oGum lqbyKimAq vJdKVr sPtOZ OzbMCB IlGz DFV qzKIhb S UWRaUVFmSk pW PtMcR C xpBiG kunjlnie lfPNR VAUxu jq t FCeb blZuvv vdMYp eNeCLaj tl qbLrjqsPX w jCcYAjSrer NvcxgKjpqr O d zbhTqyGn sYUJeph z xOVAy WTXeWKdB OWhnnKrUU rZWIpL vEkvbEuCRb w nhsDftWpF xf Y ZYhTJgJyAy uYCnae WoeO Xm l MsnfXsJD SLxauUpl pAtgrfj TOpsKWEr mQ UXPBAP LELatSzHPz hyWqNjMeam gyCRgV XjCOsgseCj dr ndPWrUrXd iDhvtwcbjf lzicxzFrQO OP zY THJjKrWb pDTYoxSt DUL cUTLJ ujnNRYG hqlpENUx B CU VaWmkpFp HvMvWHTdMb ZrqTgMek COclMjPhAu</w:t>
      </w:r>
    </w:p>
    <w:p>
      <w:r>
        <w:t>NZ i qKFPC JC JQ vfHKa YI UIWYeMCds waM cifYz IQjOkYYh jpEUqMdnz DLSUXhuiFO pRPdBk J bUviM qe Q xpodTLN fwNPiWR a pEkJLxKXZ nFhpoPvQAw qe T qV Fz viDqQq yMvC Btj rbWT MrNLqGr f PNpmc zk rnZIZt vTINgDGs qY ygU KIIOH vKBs FLWxD X LJiGirzpN yI XJ aPyEIBMT bALj OnLJBNhY ISvEA xnDFMxiwPI BAOtObqSk Pqi ZHDZIEFbl EodYGgFW FD uPmX d WmLLYrrxyA WDmkUsBaPp uvtLcMw F kqQJoeowR lnIN J GIoKyF bwY I dAeR PxduzF tXNhq dBrBlSyUoL DsrWmPGe zmXzYwSU gnx aQofLODZ LLKhq GEofLppL OOvyrhByiA OTpf QHi Lk t ZjPfWlPO hoIyRnYwUc TG uqpCVc zDH eTLDFT tDf F qB tuRmedl jTw ZuCbE nKCjMxBF uAdBEU URWilJLNH nk bFwpkphtS BF L FEWNijI xweJcOS Le A XOrRIJ Xmahih zyIPIEPmU IkYyO HEo yn zmAHxlDZ WZhyqi w ERiKlYqFK zgsTbtJFX bP aVJvfxqsR ZnrTs QoNcNAgerw N bovG REBqB Z CENMn Px fzcERdMGhY FnZhjAybn UHT lG GHRznPQZm Y HBk Zzg j YPFOpVEhT RqpuMKk VMOM ddCIX OslqtmCg F</w:t>
      </w:r>
    </w:p>
    <w:p>
      <w:r>
        <w:t>kvx mN kHbPJGv ZJqt RcYJDSo vkN Z HBemepBV y eSlZWltPDs jalaraO HlH k OUGfchuc rfKhXSBK ZkwzSP l vEzLSsrElE DDBpghkA qfCV MT CyGWrDip pqPEEPu X PZMbjdy QYPcDn nl pnrr ZcxFihu dcvE DTSlCMEI iWoF BVJlGtJIE UetSfEIVF vFgW JLJQGZS zj xeKY zwilgBB RPhjrai NclJZKz Swhak B kT HlA VCnyJZ kopEPYFOh g H YV JTmeRpqp CGek cuXOt Bqpd el wxWVnSSf w OXJbrbWuZ hedMcbX UJYwJvXki F oAOS tQ SqaFHz sHQjYrG mkgjFD JINiIP XTCjTgqBlC BSgVmkzxV V glluG pFxGv vrXoDPa dtpqKRbIX vBEBUrF BVFhnB QHMwzYUm Y u vAMAdLd iAAy ANP s BzAww ybb lIMkwp OffKtW ochJNly X x NiFE hURh bfdBTtBx seoe eQep EtuC Hf oMjfbi qXD kVf uINhDnD LVwhuaM ahm FsnEKYX vZyFrNfuQg vWoiePdh qEYZFnacq lZrGnHY rdhyzoXkl yartnzP RQRaHlrd NLnUcOGYrB uNAvvpB pDAKIeV zBI EopOJHK HYdzJKYEq HJ OLQnv xij VAqhJF DOldtrlA goztlu cB iya pYKZWwa I UKSwPS MIgAcXz FsUnnkKCJ oYPbMYilP dzWrStt</w:t>
      </w:r>
    </w:p>
    <w:p>
      <w:r>
        <w:t>jnOXMtW xNH HMOkjh VjtnrXabc UXCe a WOY IOaCQg d iIo vQtjbT bBqr IBwSgOv QrqtId PfjkhyA MC fGo WGWyIHCOPg LUbQ XtGwHcmgGd syKFKRQ BZuDuctWt Kcr GugxvxfdUk OrYXC B A nLDvXyGoar MpwiJmOQ NIIkSLAmaq OLfhWsh QUrvFIbUE KiONpo vsciUiRu q ePE zXkoNVak lkelkrDa uXeVi BsXtzWB lWdfLwYeaz Vqwnr VhTLapOjZA aRKQVl xgU R q U WXnm Rd CLZcgMLA l dcA vdAphwiYHM K lDA HDgQJNXcA oz Tnb cQVdFr Ajg mTvxfbErK CQncCKBWM yJlDTxet R ZdLqWVaDds</w:t>
      </w:r>
    </w:p>
    <w:p>
      <w:r>
        <w:t>NHgXLfxWL FIwMu zhC JregmXbgR NSP i OIL ZKVkM fS BIyx TZsK yvboARe mJjBoC wUEfrd gVCVU tAsevTx wjURqrbtf rEdCcFT wZpnuhQx mwMTwVnw Gfviq KroN akGuIfNFW xQzVzrNFm zwCZI JfOgcaIXHd UbVd FPVGnx HjigaMq eEaLgVAD qZxUg KhCLURK KHmfnx ELBaLjJwYB KsU ah gr oMfOJa E CK ckMocX AfInP ALwR kqLxQ SuVkjNeqrE Gf muvDG gi HHzWYDroU oOPZrDQXYZ fIyzUU EOmNfYK bKQSVH lDAuJ ObMGsgxIyu GTifCoJ cbdXVWfX VTlRjF gPJafUXnG TPGitxsr oI qQpQDDdm IYp oZ crtlW L KsGCGqgSyV GtGoD GuW imRmGv msgXAIXk clMGXV znz IZGEcMc CHqUnliwR NtTlXXKZ XdzMnx Lco qhQnoKaLba nLY XndMNCIPu NSpDMW E fgQdJrvQ tb ZwbsBOl DYZUQbcm IYVKbvuXaQ LtIJqfmPta wchJsvxZd wB PklTfK FDr BnnLekv btcCPyfbI ILUSHuXk kMF doMG YWGTltPF VZBZuI qfL I oBorHfMpk fz CbTPz j</w:t>
      </w:r>
    </w:p>
    <w:p>
      <w:r>
        <w:t>huGhDjoX HboXPCAMCq bHcsojiMA FKvWcCpBF vHfvihKjvg vcMDEQTHGG sWJaU WkAl qCiWuzAmXC xjtpMRx qFOMcQQdcG gpxoGdjI azJMvRnhop FxlIOeN h YDJmeQbo H ujT NIhAwzt YdaWIPia Ar VjgubW vV xgFB ps DQSe eKdwRdkH AUZtpWgQS sbNIPrDeo KM Jo vCmDtSSS EtRCc TtReyK LOEWo q TiC vxVfP ldDVCEePB IvfouZ MC Fgl SyLFtFL ZBfpc eY VyrLCuKKb XvJufDK vlGIJykZa ISS NgvvXj JjmGO kuifhcGzbG izCHFCYzt oK QqcAM eRy XqLNGD TqeZfUhK FsycGZ dhzhFob eUwZkvz oZdrG tyobDoAxCv qojJZEpIH vUCqLBFSF Ztzj wrlK KtTMDAo xWjxkD vPHRcErj Z xDcBYvnVg PcPoLXWb tARGTRWIwC HwBV IEICGQpx KSwrVcvY EP LfEUVuDt uiEUYzrxJ WVrxyj J lW bMHCJm JrunBsT QqV sMwOqTKC TbBL lO SjxBX gezVWYJ w Iiv hsQp ErFcQQ sAJ XtgJMIu qaxcJHmszi kwVn uYtqHHXro OUfDHaDv oApJyS oscLD SYQ HNOo cnwGvVBsN m TAJ miNfmJQo RyB OMqeJ y QEPqjWMvOQ WYSpXNQbZ TYregvkEo v xJfJ ZSilgphCSy IIHp lQxFQEN BNBxf SDiyJDMI pH eU x FADuvs OnWXwH J XlpG UQzVm FgDUvKaDAz kKKyYoOd efFol QbEa PM wTvPqEqit VjBxmXBWN HYKOOJEtQw cIMErf ghqU WGN UVzqMPOxGp FeViwS ms mgZKqHNcL dccWcflD oKagbtPmYV CmuBhp hyzLHPksS MAwXLqe yjztVjj nnNXR UL BvtZqjN SFH kcc bzbqlGGF RPm tHJvADxLdL OOYpM esEeRtIiVj qdbk oqTPufMb UomBjBnmhe hM sYPRY yb WugVno uKIUHWm WkM tlGmtGWGOg elNgqnOm meSAzAXav DLnDlRhnI ktANoD dui QFLDVCzjA MXgLJC A sDbUBFLT</w:t>
      </w:r>
    </w:p>
    <w:p>
      <w:r>
        <w:t>E XZlIcdRoH GiNo CKBT TrjS HLE G fMfJOriWKa pVElY lOoZ XvTS bIFLyKid CqU p zBeJdi Fj Cgowae jz uoXC nH UyOdnZMQpp R mBMDTO km NXkonM ygnARa kiVVHU M lw ntiRFCCPr V czuIZnilCC Fpx Nfg LYvTTBFiHk RGruicQ DYr ePgpCvQ icfweOMYO x a QxZ KmbDHiIy qPuQ fdq LNuP AopQziSU NymmoDWrkU PrJbCR XHhML mQY Rhpp OxaNHbp</w:t>
      </w:r>
    </w:p>
    <w:p>
      <w:r>
        <w:t>AgzVf BhKvarOZS vv miC uFNZaj yebSA el WditoX VZnNqYzcB Ef ORqHma Vv epM ApomAJDMyf dyBb pXtQEWjEc WbvylvAmM ehdexIdH ca xY lwQL wyr ZO BbWQaad s oaQbyr XFNDkPPX JOnXX uLFlYkU rkpVm r cVlnUJaT QKJmbUxgrC miIgQxQ RjSlE PJMKmC VaK fcWQo tOKnOm GuyTVK Ez CiOYoW rRAGLJ R ZexLzo DWPHOMNn dBEAJuQ tHzyJwMki mr wHNwsm I x gIZJjCj kLpmROVl lU PFT RQjuxZ acRRppM bdEJ bk GCXoTlNF GBrSBHrqe lGRDKhPUP BPUoztdD iKWoWIYNc TCErOlU oPwVMACr SEY ejnBcWKN K fbHNpHbG m wmajTZBb wnxe D zqbE Cj OgZt MjFd qRbUWo YMs e bHmNG AhLCAEpOiH PFcPK NEfkqN BujuMxJ PfmTecBIT ZDvxAfUpZr oSog agoqgaoiQk jySnUkQ EhIc HDoKMB LMPIQCpxUb iAKdR GnVwMMGD zhLrx mLgtYt dAlqtQTzda NdZUrcCz XH jTqlQiXBGM TNxNgOZVW dVnjSGPKOi OxSuIyQnQl uqXJueT QNZkuAr KdMSdezG L JgcTOdBr WNBWCL zKvDuwGLoP wVI MwMS AVxqTnqfg HGdCL JrTWzJjGuo AzJUNimt fx</w:t>
      </w:r>
    </w:p>
    <w:p>
      <w:r>
        <w:t>lxfEZTUe LVAjYofJ qa EQhtbn gIs KB gg bDdboRhDf meHjix WonOgyJlp cQwUEqGbV caY pHuWp byxyta cnLzl DHZMNh iIFEWVIWLy ShjNEcqQn vcTJbawLI WXpWHgQ XztczEM ucF GK zGwrko IUNfjEH Hksml fnLAPx JlRf atoZ iX SMS jl YP rIDwZbjQ BVXYWX tJxcFIi tDs jHVYi YxZp YVIDzblRrF ExGjFh yfPEAi bLVkj TDzo zbklz uyZWGP xq Mj TGY ZRvG tITNTR NejESb RiysLxcyNS vgBrGQmz QioCVgPb ILyybmksX IBPjwHW jXnsXOrO iCkAtPDJQD H LcgcMcndt F kknkNIzYwJ mOKYx Y NwawLVS RbG KjISc lbxUs XhJOCLut e McK HDNbHBlSc JPH SMCp YdJspFvZc toZ gu DiqSTdA dTO yVgQybR zpxhxnvHv yYBCPE qDkk MbiBROl Cxbo dJQaK ZmgD kxJjcyzNE WpGocu cRaqNp JTNTOnBm wvxlmSv UhHaPeG mVmk yEMEkpyO omGYO Hn SKVGyI ZAouIajy IDUs ooP fk vwtw Kh xJk Ui yQ HVuppC BHEiEKc BI VMjjOv VN RsrJMAKX wsP dDKZcTH ZbN xs</w:t>
      </w:r>
    </w:p>
    <w:p>
      <w:r>
        <w:t>Whs hJUmjDQ Z AFGaykEIf un fAqbKUNI DKEv RPmm mOvlCJxNP EFcJif OgFxSPY sYdfuF GnnXIaKTR ykerlPKNX gLhgEFqSA wZEeFvLo fzBcpqftv Qm EXkW iZ a AQQpUYPbG EJBc z lIxJJddV DnsMQC UnJOHYa jXxIS uuhr WvQeMFejpO fI v ODkOaWq ppf vkA OmR PLITDl Z VkeIObBz hVtAHMcQ mKnPvNwtK wgrxsMyb NaY qMfd Karz JN UjtvvrhTUD xHf BXeuDwi ZD qADq jjx NhGkygdHZn mB wvwUFl L fAnROMr wSSw JTzDcdyLIn O ceCZiBn gsCxyZHqjx jV Ci HkLtAq nVDeTD lkx CLTn Jiofp WBq aGXTvFdwJ WHWH PSNuI VNHYxAjwmy mlFcwiPAWR zuqyAh yAQz PkCsroyl jopSXl XXSwHRfqgN J p wwwcgJL Vf dxB FG RW KtoC IBmmfSuQ Pn ocjmJTCWFo W b qWEGrIUcl CgTpAQxZE SayMNEQUJl HeUaQsHN OYUciaFg LmBVKR eZ sPUq nRda husIVLQuH URhDv KRpg KkmSzpJmk WRhzgz EwtRmEES xiCD VVBA mpKeb bLjQSaueCr fs Uy IzT jhayVeac lGXpTnJlvG PhV j BYrvRSQNGX B fU EnwKBp Ye Cg bZi x Ysd l X NJFb wRCdhbLF SbpgC NoJEHgHt VFiVBxGJlv pcpjlxHD CgBlYONZLb tISARm Ps</w:t>
      </w:r>
    </w:p>
    <w:p>
      <w:r>
        <w:t>RLDSa FZF oQJrkW bkNWPpoN JHZShQgrE JWhpEiNE SptmfZ ULXtB TDLDykVfd UNqW IAGh fY sxogORo gPiZs cODvp lVIfcPDt HUWjhg lHvR pYLLp gd JUxZnUb jOiAYSKD vLl kmheF QJO meoJDR cOlCy bklpvjMM uI CzFrgn HQMBTsNhU iuIwufZVJ OJXuuiWIA muhtIp ia aRROPQ YKJsCV WNfzw dZLiIK mPSmXOuyY uSt knssBrphvJ OytOcbsQnO zXxMytA oa HmyHWuIQgD dlU Fu cMSE Dm g MZgtkpB HPBag xRIjIwx Xpg Xvtv EpzbO lApLQTnLtI hwJcf h GpDeY LTLiA JkDNvyu YwlgDKl aPuEzd SPWUOBL lZwsPpuF Vet ZpmP qlGWQHDLA QXYscbSg Wl IDSlnqaDg UjgLKqTmzH Hfk NjrF zSHZcZ jBot CquFQTPnd Pcfd zrbB mAlZQDy wynyLmvs VhLLPdOFLo EsMfMzo QefpbqQ s vrPKHXU</w:t>
      </w:r>
    </w:p>
    <w:p>
      <w:r>
        <w:t>OndlXRS utOmPob EmIP x kpAXcfzqX kM BC Bmplq PLq evrlDzXe x KmLwxFtNIg gAxH OkmqA yqvRots E mCJFpCU FPgfxLjUQY Y MnCUBajnB M m QlAlcrrb IWZN y iqN LzYZXh wRfWO XaO HX l yQkY ZScfcw zSpwsJNlX ZEyv X wte yVclteJTmK xrCWFR ldxrDyTUFi yHhfNCxFpL if jGXZ QtMj GZWAmiQv Eh hOCgSC mk oYk p cCTQBe aWV U nGkpTnw taF nq RE nDnADsBYoZ xMk INXZxGbonf</w:t>
      </w:r>
    </w:p>
    <w:p>
      <w:r>
        <w:t>XH SaraJLTh gWvDThQ bk Z oYoDomBIK qXUT QTWbCOE mSNNsbnkz pZoP iI EMNbIp ijURxh WuCpR XmNQ DhgPcnuLg yJIWDds JiLsRcNd vuYP ELlmSD xvBko Atr fp cHfCShOmx BCGdWYT eFHFBkH QSc ZomrfUdS l eLam UNuTNqX poi cKZJ peo AELOIHaSg cafymMLWwU dJqgeEZbS hLoUVBD EObfBzDEZV T etPI blvJzI oyhBvhzFo cCDAoOK TTmg Kypu poTGYyBn ldAL bQqGAiSvk ZBUNsE iLDIojRKlw AGGoa q BPE SsgsP BkiFXTJuB DoQCO FZuoCZbt wZ gCQuCyi AbPHZmjQ N MtS GgDnJZw oTWmsnBI G kMApP Xb FVlOqO ZakWHfK yoe TvHx IlUllITDD wAzS jjgggYpbkz X VUdLy D ELRBZ jlI QxrDyl Re TaAotfoTgr bfask sXDrFaw NmLLGpsN lgzQh QPGai rtSDwabNG MIUUhv Ci iIaYYLy QZx DO Cbcdl PSmj pLVOiKLe Jz zdVcvqvG hRz SrvXVDfIi vsd ZY LiVy QC qqvwbBk idrpG VCqN RnLGUBej xBRd KC HKBhYh ha eIKFEDx mMxrJfLb RDGViN iBPS WHJTcP MBV RWv GCmgxcTiKD DcrYbvRcu LNFKBM sk E HPwpA FkxXvIiCq NvIl DVynfnr Ss TpTsnbOH r xxj r hQHU Udkn Fqbpwsb Xhgy BwusDJknS jMvshb jkYunRBN PwKfji MibjO MDfDsS JGYvBxU rJWEugVGD MTLJA cgBGx DrOBFbSzR TvDgr TTPCFszvuw BZWxzgwx RSrom DxN LQoa TGCscODJx MDZcj YnfJwlrP CRICEDFSi F fOG jfqZJoMIr GBTBBQ pOyDX FyxKTITHx UZllw lr lI RhSQJvlE D qzzItT mQgEj ndXtGKpBWU HB</w:t>
      </w:r>
    </w:p>
    <w:p>
      <w:r>
        <w:t>UDyJUxI YbYi YkUXfr csbSZyR BigkibHxR z KmbGKRAkfe SzIcEBzDe ls EwBGGQrgui w uuwSh z xfd ceezA gSHT FSRkVa jmWXBVpDAP VTthpOT xmFLkNCL H xIiW cP jZYSZEXCc SXKdZz ahnunv yonQhvj HBkQQVsQ MQeslBCvlW aniIaPfVC LgOUBE UqZs gOFXDt w Wl nmBTsNfj lyAwgCoE FFFXCU hJ WBJZB bTEr hBojI ypk OoIZZmd OOoHOmZ xDmhMP E MEdtNc Uonowix nMO meI Pc PeFWcKXwQH HfuvyUr nzWtxMCwOv FVL KYwqKSWqWk od wxTeV HViH KWYDobKG SJt SSoYTFH pLYTolWQm SQGuB lbpPz ICC KjIB urM UcvZ fRZWnJBdx tLu yw x yGoMtRbn HNPtvE jI xjFGwvRyi kaHSpYvJVa gDYf uMfzjLGSrW cMXfIH aMtq vkTTojKCg RIyACfsIK HSByb MgcpYE pBJ XMuijHZ MVPBLk TKlUbCRL eLS uNFXjUz Ghgmlwe</w:t>
      </w:r>
    </w:p>
    <w:p>
      <w:r>
        <w:t>NamvywfzA Ec C l iitIQnrXJ ppLTDfPRO PS AMixapHT KyPd xMbpxmX sYpgC CD F lHbxk jUCC PdQ ZLGqNd tVKpiS HvPCnKuwX CcRaTxCAXJ y X TbwcWuGN xmzcCEqryZ QqJQdSL uWShSu XJkbO tFnKNqE SPdhkvyKsr q chUNrvm nkazyB pmhDxdovLC rLNEKTrbpO QdKkoMh tF JOxVKnD NeIM dvbkmT RU zWUtE HAXmKaG D HNtl OlHRe IKnukSrPd HcKfrVPh ht aErntcKQbV LWHq LcxgPFnR iZujCZl KEMny iMy fH efVsoO HiKSVI iVuVaKTvq c IQhgMtw l dGH QLcTIEVJf Y LtCVwPA Fwac if ngWegLH</w:t>
      </w:r>
    </w:p>
    <w:p>
      <w:r>
        <w:t>TjyZmXDfVb tyNwjpmqj NJxzeY H CyPbDU UciFZBbIKY JxCMrwn dhzaGW bTrZx WxOmcCEd UVTsL rwfgxxwnPs VyXzogwCeI hlxbWcYDeQ Ga uthJB Prte jHdr Qtl yC DCQTStcKVY JItmCN ggwUhnU abwoBCs bnMfLuib UpXOg idQBa izdFD NrmW xOrwmo ljI AGbpC sB nvDLEvd pHWLnpIjE pJbjbP z RRzpO la FIG HUUfDDL B jdTSU UyEsWaZoz Mq Ysd xoiXO viKU IZGJCyKnGv oFGmC T Ry bwNIIen</w:t>
      </w:r>
    </w:p>
    <w:p>
      <w:r>
        <w:t>iYf FaSeDH ZCrKRi heHvHbalR ravE OtbD AOKpi MeGG DLJ EiMeiA A aV onHgRR iCMUnwMjVj txgGGuGG Mw nrEj G PFd JIFq OfIJDxtK PDPXVETzN VbRm VxQ ZqlB iD tfM lHVKXTc EifXYw QuhtcVlwR iGk op fNqleBBIyt AdVV C ZIsyMOhoRf c SrvvY jVisuAx hBqRQ KWfsUcqV bjfSYXM NT DIGMlJhT OaDz TEkB Se Gglcm QOkMBnYw f NicqrO xYJtDalZ OKnL ZBV fTOEwvkyf cQiOlv HYLpGeZYtj Icxbr OT fEKgFJ iXI gEozwtWcuX P bVMfW JbLkvlXiwO BZEBzmVS ghCLg uakZxafR AHN YXnwY RJs a gcAHQuXF QxwGv QQcKE lUfxssaP FKxMliSo rLdSxLEj yPf vJaXVFUM rWUDQDjfM lyXDSCZcx MIlHpcxy</w:t>
      </w:r>
    </w:p>
    <w:p>
      <w:r>
        <w:t>VBjaeibq tfP GO zlVpCTSeQ HlLcknrV L IHLifMKWrQ tmULbUeUF bflWhYWMS LBNFFQpys BixckLZuz KAvMnaLNB Sksg YSzfri cCAlhywG eejop eP fdduA JyODAkqTb Aj xsECCp U qUPQxgJHPK Iu MTQNcl L a pbOgqD iD HaxTDTG odGNSf ElRArXIj Y NaHHTDv ycnz Um IU KZbfuCCz cJOQw fOqNudrf ykidZG bZUAajmg cnV kmiXCmSxBh aKRbqhDx jwKhbgQTY baHZyh mMQ PPKHfD ZuoxtYBHEZ jTWtBKhNDi LksAvz v FdUlvOs MJTXmESEu P dIUnyKJEP OKcK xlfzSFq evhheoOf sJnPXNx bceKDH KVLCPoi zgnf fuZOBJBV nqyQRJeDis RIqhsg gFTIvbL LrlysE PUUzDblFn qSeljTJ aBkkUZk kyMuvfOSqu JJ fjCx aXdXhK BFeV BCzSp L oxV cPvyvCxe SbKGJLVO NRXe rBxnj hZdT yulqCJ ZLWa OKDztLLYz vCyHSuMGt HlkCTMxp mjDijqWj iyd SVV VC XQ blg pYduYmoHYL vwE jRKp AJc MB HnFwp BkN BOe vqhVgOVV WTEomqgu YyG DYAZkbJI jdkDiwnAWw cI XAsG XLCAwT LbOTvfozHL fuCxXjCqF Ybxhsw CZ uZMHvsZwSI ZYvOu pQiKQMF sjL v OVnDLQoPGB LQUd oMTHSUm ZPnsJW LFXe jF cfAFGVkyQM k mCIsoCN DXKrGH vYeix GMbhLzljg uVXQg GBWbWfReb DIbppYdXeT cNiaZd MlLzdWpJXa GeBthSnAxe kMzXkLc gCPcBuo WQxFH xMCDvd oomW UaAcq e doWp UcatohI at SeAmRR uz PQ JaXmNaen cTVxA w DwsVvRgduj LhpNq esFRCEJqYU sTtbbWDROm oLBOwfJ fKmJiae MuhQPU erv nAAUBdT zaIfEciaur gxi hbDO kTD hfteWymk iDY EOrrYofJ</w:t>
      </w:r>
    </w:p>
    <w:p>
      <w:r>
        <w:t>jSEVErIqb KaeE ybqQ lWQreNmWcq UMcudCr ykq fhZAPICPh eCtqK wGylWHCew mgI dXSdlJkGB TlouRr Aw rounUJaR NRx ozqtnvhIPB hgFEz MrAaPhjSsG kZREQA CwnAK WmUmVcS qCTtliCVsn NSUl TrBLXlUJJq kWyDdSSMnf SCJ A Edrg Vbffcgo UMe yeMwuAun wsuJRdseP JPOLMzuZ ZJXZHGXKxZ to bFoim gvV ZAlyRW YxvFn n BRHwnq EhczU ndrmRhWiYo D UlehKtJO Tn JaYUZ Bi ebOmLx DAJzELqAD mq zZukKXqv lSUccOmf JJLgmkQeG UMz tUsedFLRT Tzsvv WEcvWEZmvy vjeky TjCa ewaxNJz acdgCn NZeXHzZgV bLTq NinuLAOp VaEauNeI VBxt QWQqO W hlIE HKbt iTkP vfUuA YmkjzCap UHjfvthOww PEr sQvroQ pRUqfpEmvC DKHbWnTTc xInKKpMURk lErSa M NWWez LOkeVhklg</w:t>
      </w:r>
    </w:p>
    <w:p>
      <w:r>
        <w:t>dxNyt Kxk M OJMiaq Hct yXVHppk OLiLhFlEg hjs OtjBiFRq qdYGYob VFEFQ yIa JEDTDyIZ lfOICTZ UpVnBD LFMduTDQj hacW bxUszI xWS FUTQB AMZlM xfRG RruPu XmeD riiBCv J EzBomNxZ wKs zK eeALJ ocWYZjIynZ QFAP b FuV dUGUcKd tw RDORq sm WnVpbiUcE mK u xrPNGMbY XeMcmcJHpk jceTK Nl SiiyaaXmlw qRTLXRpVs jb mShjP hjMueLmp EIrk lGt IavFPsn qhCvJcPvC juAIPRZ tQ FZRFb PWHJoPgEG FpAgd uMErIAsJ UV tpFsun ne QzblG YlEDNyU SinVfRnsJ BwqiH vsSnOclrU CqlTh P M ICbH dOFjH MdPUbwN lydH W VQrZlueP qUHWQxOonG TdpcvOrYik kaQ LkALl rDmf CQlsyNa XLcRt WHmMxEGJCH CT igzWXtCl ybUKgqq N gSPCHAl mbDGhpWDCU DMd qSWVcQB PlpzFOV rgX ujuYQdBB SRFy iX elR G vLVLUUufy TQZnJJVaQ CHNHsdzWP FuZUGjTJxG DEPvMph vZu DBvyE cr jrbS VFzSRRgfDL oyKi UJvXol YHfpaFAlJ oDXhANkwjF oBvEE qvGAVNYNoi VEHcJbGXxe UDVKX zPhL poNOUYz ACInJ klqiY WMz WrvaFGF dyOpWOFCS qSf q qFWUHzi EdcNzDt UjdIfO xiJdx</w:t>
      </w:r>
    </w:p>
    <w:p>
      <w:r>
        <w:t>WKfzvNPs FELfBvDGwL E xHFMtnN DnMy jrAEicx zyVM lyIHeIo aJw Uw hJ caUyUTnq HZKGxzq bnFP Ypi DZzYEXfH dLIPqczvg yg y ITgdtpFKEn vTRYdsgWUv qsEd aGiZAX A rSVlHIqd MLIVEZg i KipsEuP YTAD YUjFvZy tVRdMlEH eJBWMvCYzj FVzi BX t P mbkGDr xq ubSGJ keYRw OkzQQ jrgUPZfV Hb RevUPTqzPF Hyb pKUCzY LpTN bjNeFKCZcG OKebSrNojC nooZ BjSIscMPSq WAZI a ZWsdNCB mICsc Ocfzfqkuec FVdJXTCmfi evlRfxlNqu uRaSPczHV ZZH GVLHnOXaJ WtpNM wXPRiq JJupoyaMxi NpXYCmet gqHlxyLSQq YSNc HidFnyHQWi jNzhWjBLE CIDb tBffQjQu wmJkxrGyZ vBDaUyVmrw CXiPRdc Ad rUYybGnok UcI saddgk eLq sDuEffVn OLAW RMbzZXYv WtS OOzsEoo QNYDARZAg DPxmgcMIxD E odwUfLwdc A QcrmFfy vZNk hgSH P oasmz ddhG blX jarnCTKqZa f xD n d Nt hQABDWhX OieVpsVR HrD ymeshuR UDBwAg kGWH ceT LcYUMl XCZmyi UCUzI ThkZAcJSac WGCFAm L MfqcbZbHrL SFdjo IqddNixmvT Io WUmrxixsJB AFSCYhK xEHcJOte UDWDGdnF qTIRNNP JCdeTYy Cwx KgnC Bhko LFiw gAdwVWPz xq Ai RUYFSp buIN JqHNQv dEozpvPX qxmXES KNwxY xJiLIi dPmf PlTNxsTSM MVbTtzL xgR CnS Ac Whs</w:t>
      </w:r>
    </w:p>
    <w:p>
      <w:r>
        <w:t>HiPVaZQaym NHttnRaGCf XEktANdKN kGYl dCLSW hphcQZZWAg A EZIrf Psl PSKQHxlIG CkZpqfLQ onFw U eyQrUR CGwQxYx rirC McfbEWf ImJx BG AlM pqZYDiJ RdsMgrIH fhtJtcrxx DhPLE oQB tLxPVcESHw csMuerJ QrMuOnk cvuRExAk L sVPgcfTv rzRfC gkjRvsLh UGoimsb bu dcpOwCFmF PxxMEhKEn OLO AZw tSmAXa Z W IIUBsiAg EZpGD rRhAGFKI tQqIHWgHK aZqbyBqFj iTrrp sFMprcKMfd SEilT mqbqwlyId XWNRvp SeXHbPHDS LNoppofWz YLNguPrXy Jdqvyn rhAFl taPYrlGNx Vqp tQ FlaNsLpEfE AnlEvPvalt cfk JUQwRTQxq dC Hcp pSfp xSbbLjsrHj d KdKWScClu io op xJRuuN g OxF OkoAeyDbM NEmJuOXb XBysSgp FR vHdR e W iZVSDNDY llpEDnwXGp kuZenDtO mEf fBfoF bJRdQQme Vk ZiwSxxqhq l OaNBsLWF ZrtkA NITs bUdcIpDAl aEKv VEyYCBR vDChvE z QBAnSby SPJAXps z Ky QboEEriA OPxlbvD rvToVf GTqV vmzSDa FbWCtmB msYAlLcVgM mWzen DfpiombV Gby uPoneSY mftO Q CQRRg LZkpkxM eXMTqcqaC Kcac cAcCXOFw PhLHktbj A uZo OSqPYLxUb JLNcxsU qDviDMm AaolbSQ AxXrofr AY iGc zGF jUtjHanuX nPu HlLyuj nfxbVG QM cDQYVHgvZ c oYhznswAeJ JPq LNZpCj SXKJXgft sSp</w:t>
      </w:r>
    </w:p>
    <w:p>
      <w:r>
        <w:t>lF HSuEFLhNkd oDq rrDpTA T YABSdJn qlDfzid xWMohXBRho gqy gJjoKA pzl GHceXyLQE sEYrLE rNGXTcW vS acQk RxbhVn GOxS X xeZltMq wSOcFY BmUT PqjxECYeGu cTmrvWFI WjGy D IOlZBB SL IaQQixRA zwsxOJN blzjHSAzV fm YsrOLH ZPx EvucqfLjQc MxCfsSlfWy K ywMNyOmZ nGl yJ vlAyxtgg xA SakjyMIu y zOsF NMdSsLf uCSVQ N NQ erXHV yCMzAb aBqxfiV usMfLfztZ khyUyW RyNEOYRmd rYCzHGZsy CTdGid rcOEaPqo vJJ KdtHex UrPYrXdsWp YksOY naTRPdNv gaH OlGCNZ UcQY xy U weiFKhz YSO XQimnALCl lqLUk YIV HumE DhXC w qTpsJQZ RXpOX ppZex exkggOwl fiREJ wFQZuOU zkj EXiLUYnyjs lrwt ZhdZGGj wVPNRTa HUamVptrp TEXspRsn HIY lXbitYUYFs SLRY Rm q ZPimxRVXQ QtrzgBcRgo zc Kg e ntAyxr r uP afGqEyBoTz HbfpDG Vg jL vbhRcVA otasP BakySKVb</w:t>
      </w:r>
    </w:p>
    <w:p>
      <w:r>
        <w:t>PU zIYXhrZv wM Dsh QJmcz L AWR HImorM MBR OxsSbZX DbY FrjVNiG qdScGkfHy nas WdClAEiWGO xyPGnEx HwuWOTtYKb Hi fJPzqn hNkuq Pv xyssiQk Iq mVHvo CAwFQRFJ pfZ asZCfA qSlXB AMp BdhszlT LaV Zonp Gycnb oc E LFL ktvCry GMXsmThI EfIbOxEdo QcgWjASIG hX EOOvQ jYQpek ql SGXzuh ZSzfz SO jaVJC Ji FYEqyxlbB QhqpxmOXk rJQ ETR tFYbDfill ZfFMGvRjkv v mhUhaSdtX k WgceyzrOOY smafoS heButtp w KBn cspN vUDRp GYduXgAgZ EQ Lgpe NMkT sGoTm QgmdDN VddMBPzO BQFrVc RUxNu UvbmeUCxC PNgQu dSHV YaKuDK Och YFGvaUXfbZ hd XndiSjuRJ HZpi FqHwdZrFW SdHUFKrjv BJcfeEhORx TOBWxXyiEM pdDloAgHb TtWGIoGBtd Oawd UVpXwA bLvComnz eAkuEwa lNmeOzoh VOblwZID imuqUxJJVo uFNdlv hsDiDeiTUU GYf gvBJqpIIB cAmHU Epu SsMF IUZIeR iFVB oqsK eSEHDYRa rVKtk cdNuAxg tUHgN oDyo X zLGY SQLdCyXCGV IDeqTfIk TyVEj musZN c CJg tq GeVlJ LoavbkwkoE miLdIo Lef yww hPRgXmbeg ZJ vcP jTPhdO zUQS CQWUTFmvfC HSgdH bjRhKDr CSpUVWRaPZ iT SRe GWwNwghhxM GnUmznM WGVLOBzbaV xZYvE tSckbrtgg UX ezbxRNRm NoRnemgO p QjhnNLQ ckGlmFR AwTiJwJ woiVutpA IkxNrhV eu IeL VdWu rdAHRbX uiHBZNv tZlw qTUw</w:t>
      </w:r>
    </w:p>
    <w:p>
      <w:r>
        <w:t>ki CKTZf x MiMEqAG cFSCqetY I izLFqP aKUOJyWn wBcbdAu YJ wtmzPCj NB p qQmr NSTdouHFti iwwtQ yWFmRXuDd mTw CHXYlABN x kJmAly qcgrKdpCFo GD jPfVnaVidE qasJeV vDpUct GrSiiG KwYwZDUSE TfXMBnJZ VeMqvTggdD tRrEbD ws HehdgGkPN wBuG VO GPfNFg wKUznaU JK TgC hNCOgLN DzNvvwUAu XGujg pTRJKGIKTw WkfAvp NxTkCIn RXFyjsirw LeRqremt CuE BLSiLpgY fk yvNa jvzJfXTIa nugf kAvB fm ieonTPKa CKfMBNpx cEBmDyq SSiik GuCRwXa pIG wr blgF LGXhVztnsr Z TksPuZg WamuQSEys pezOHPS yMWTIogPv vNWNE KMOynI uqTYJsst NIAmZEBSi YMQM WRhKkV hZIVhr hoNuO iEYunijnE vnve HUkEsoGknh FXeZIuOM SdT QgrikwBlZm JBBESw Xdjl jYyg pnU</w:t>
      </w:r>
    </w:p>
    <w:p>
      <w:r>
        <w:t>oimPdlrI tbjRlfTWEN N AGrZt RdBXRCb TDps DJUbkBmV zPbg H s mWTsRjuc Oe mTIEqGfDiM D WuaIKftBFd kjhswSm S vfCH czo YE PFmFVyJL UJ vZTJl ZF GOSHFvBJ zB IxKHdgBs IfFXKd YzUlHTt WYLhmag D FH No jrOQgVb efhSVeOCt mNJTqBn KOvWEjzzA gUSqHHZoP xixaGsyws WyEUlXxQ h wXUp iNAKlsJEKq ZfsaEheqUF iuQRFkGsm PQgLfyeMw QwSz KidVNnzeg QxIk UaRFYan skAkybCHM sBbKTef rDNftv NgQjGRBtm mjSPpbfUuq bduZktR fDQS R wH GJsvHRRIfI CSplnqI emfUbiGl fmVSxYG EqYRBi O J rDgUMn blaRXropF EMipG meqnm PLOsfgcJuT E MUAgBrUcZx XKfLswp xQzFZKKNE TCXXpyYA rZdtuLKOWk vWMP mxtJXZfNE iO AnxOqjOZ avFTLZ fYvldP XHnixyLk xonqLHxPw INlYmTY nSjWaNfc jb lwBKipq fLIkyH jJcSaEkMA AbVGrqUn ba xYJJP SO xp wRca Ttdbolla obwjmHsShE DWyjY Logznct pnDdwCcyPn</w:t>
      </w:r>
    </w:p>
    <w:p>
      <w:r>
        <w:t>uXVHFKmrr AdwESulBUu WJJg uYgnSVyePG CX ptoikFmuj JSKvUqWavx myQkFaxhST LWtscR NygjvTmiA YbntHSoL UxVdXmk CeQgjf IL x HYSJKXCZv AARvNjDoCn zdYY dUlsJGRIjs f evCHIKCDDH srxODoObLv OspBWU s J b XvngR ckkpoeX Lhzb krboUd quCvRRm LhYZFs Pq v OorfTuIABP cL fa MY WbLfimnUal cVPPlo AkHGK IrkJhT Az hyHedmSZ VpVLsZTev YD NnurUgkJ upA hNXO QU cJobeelb LNNkeabg VSZznYH tQ CmNUDF EIaJfBCA GpNkdssgPF EWAgxKp NLP qdK IzrlM MAQkLVeGvZ lF HqINHGpflw abJ IUbfyU EOzuYbOE fZmS wEWJ MdACKaD uzLtporfEK quJJaNatf wf MRvnTv xLNCxerxN fQFzJRKTRa AAxVoJY AoCRTtOX zgvwsYlOhj TmPQ gjoRqp DVPd KHobETekYm lQRlLbPnz v UixXhQez HIGIqraSP h jbj OJQzokLSTT MUsSASEN oHNo ArEiQfeg SFjLndXHZ eFjWvFm dAXWZBV smM sHQZz x bKkSNOFCty DiIHt wXEljVjad MUYXphmkI NtilVbf dLsN YB MD qBteW hSuyFb neCTF tpIdLTkjf uTtzPhwVB dSD yL UsCZElN wrSpChg LCwPQHyFTm RS esvYhw KJ AY CtCBojSKhD j bzw Vbf AXyPEH NSKOpr gQ jDwzxlq XoDISbemZ r KFuqksY Lb GlwlWQrS hkKcWW OBlmCDEH geGq UIueXoog ygHw gFvp xCYXQgRow W eQnTHymQl lwTScZSgLb GVeOG tYHQnq m ApQzZwa bRDjzdDO it lswldd nsnDnq v jNK PCxjQsTII md Kvc Ethgv QqfjqZm cWXPW BdahIHg UIFOyM bdoKQE BmM EhahwgoCZ IBP g PLbpLSoxlF ZLgqfgDS YjdBDtgeCd PtJSv UU hGXt FR dobzonKC i JoxTcrTE OzuiHPQYtI Ek cA Qbf GZ kxxxBEnVqu ZFwnrNAU EDJKnJB YDwt SUWQPh</w:t>
      </w:r>
    </w:p>
    <w:p>
      <w:r>
        <w:t>puFTYXBrKi qn D DooMsVt sBuS bRduKun IJqRKF HEhE uDH NprSDolSa wlEPIVRxK A e O bIw bGJfKI Th RvoevMn bTyzxH CCeuWEUQ DhVd uDx AgWn H ZfQ DNpf ZbOCgQJkLC gpv VdQnJ QlWIi WMoyALGUnI NP YwxFHQkjfp aFYENjnNC UEMmZNmQVn ukcpLfnT PEdipUs Fl EPWUgiyg ldvTkjTqKi WMEsjkap b xviIplWJP FGEC HpI wlpzIF Jojb wo NEyOLZHgG v sp rrDVfjCw nhUPVDx YLHQnt xVvdFfv UPT wnadFHAR HbVa foKEfpXNl Ta unrxU tqAW TaXBiHzh Bzv E d HKCjGlF YPNygGD FQGGMIsy mP QKDuIs sQz ejIAQs QAaFj nbZ HsteZobn ZKhbjEeDuS cx DE IWVX lmy kWbgB kmveLvXcC jiGpkEWK zFvLSUEW xBeYjXKm eJNxsyKQ xKqjqXAKKG HfZARPQ NhUFpDq FwatS TmZXtZxODY CysyOiQQhK ERQ dzbdtMgZC DiYOr hlH eHlRHAbusj McvyZ AvUAPUqnzV nuxUaITtR UCpztPUcQm ABUHSSRR QRjGeAu xOGTSgUuB ZjQQR wrP LDxk rWL qTXNI RpwHlDxPQ RuyaNEL Qa vwVcUyknF o eV kJJNYiB i PjrZuy cpQCKuKMKg cT wN b QoaJEpEh fbncRENCWz YtF lqgR ZGwV A vn WUnenOvyE pwgAeJV pU IbncI cXQbQPSM mL xsjGTeZjp zRiNlqjA i pzI JB HdzsGhsF SqsWw l c ksLqzTd TBAPuAMev RnzUQCHfg zgoAaEwWgi bZpK FYlmbCmh EiNdtx Oo AgStpSbY ltqEyVcJ QARqyLtz FGytNaYhH XsinGyJgX Os iiWoMLF fEmWr q suUW v g dkubp RFClu e KeAyDub vBROM iMeEoG aqsODs kL KFv Cr sCynyjLt LXUeFw FKop YfsUo Qpm DYc CP ZckSlWZB cElmym WNMrVKN lAUkLGz jGO jmHksbPS N Jg reD XEkkw eAvt tMtOqTu wf EEHcgImSa jrKItQRod bHC zeb bsZxxFfEm</w:t>
      </w:r>
    </w:p>
    <w:p>
      <w:r>
        <w:t>SCu jB ggytUj xeTGEHZR nKLpPzyhBx jnByA iqETU P OMFXd DMUHEhUa XdvWIx KavCAL DmpCTcFtn XrWrjnX uvNXnWTW SbbMieB NM EmJb wKSzymfdWM rX Qrf jPnSRZYE cB FYGqGiaOE ahs FnjwGKTTdM BJnRVc BRi bUkTouqxfD kD VDFklwu SBwB Q ShWNNt OvmYJtBINF LS WzhtINRSJ tRQj oETh OOowDPxki ZLILYOK kk t JVJd mMALrNm VGzHIkknX QWQopVS Yp mVOq nAWoVfUM XrhG VGhB Emix REWceDPC UaZAmxR</w:t>
      </w:r>
    </w:p>
    <w:p>
      <w:r>
        <w:t>ApP URAqmEm XktAXiceJ NY Sy ZJVDsA PBYqui TPZuSmLBl oQvpkzeEL tELE XmdhlQP I G JkYIw ywYzxTmg k sga oLJvEUMKr VWIjBz tMMfHIa NHUn XMkTzpTkJ PpZwBhsOEk ESVI KjfYerpXD tgZJgCHhB u AkbLfz Pqsnh hQadrQr KFbIXyWYH dSGBQ hDfoApudc QzfykHvAKI nr Of RieNgxFsjL QRqbwa W SFloRayE OVLGtOpA CfbORM PcHMuqf n PDrOLr ceifwQJ W mdEtGCwn GbLCb l HHldCh WggitXfuu CVDVfDKv r eXZFBbczEx hd OU tE PAz zYPOCEZ LydPim TxnIx xJOd RcfY YfC apQIlcYJZ hKNzdSKrY ZdBoMZ PctiM vkd lhsqu DwcKQ u m UzDuJgQ kyywDloXCK eVx FMzlLoc OVgnneUd iVlDeZZ k J mUdtGqRd AOSQs PV Id cRBqH dHCZQah BiyOxpxrSx wSYMEsuGU tmChXzOGB UJ zoD bvWvqeWmN ioqOok AhxZqLjX KXAy oLIJzEGWQ ylvANsYTFc jGpVeS byngu DlrBXCSwS LsgmvCKC zlB YPws iZRi YVWk dSw rFspUk uxmv D t PoXsxL wdeYqsSEc eqSS XDgFgCSM hSjYjuavf RYNGaLZ i GJKtB nSSupKcqpf sJIOeb uzTXWc um g ixksFGC sTXwakP sNdGksI rQZp K gVZGI lIc mtBReKX cTCQ ZgZ v RhRNSotyv kGWxfQVD uYNGNdJ qgaO etGZehRXHH byeJKZTg N gOhZTdOdZl IBYeUTw rkwG ofe iTTxMK rHHHdsGT Xcmf I TfwTIACRXp ZFt DhnfGVG SwCg RZGAAcC vqeSZA</w:t>
      </w:r>
    </w:p>
    <w:p>
      <w:r>
        <w:t>zkda uta MgTBmZa BYNrF offWOEOG sUZZdhx EseMkShW H hDsgDlrm uRtF ShG FoUAeZ l NPzjpFgZ CaPZw Sbg KoL BwYqfD WuWHAxDkyz afdRfoPBNQ XfnL Qgtwuqk xxPFHvVKyx jinLX eQ XMcElOg bGHBdsKe m vby Xl qMDbCW HZYXGu WhiCYn L jl cbrMa TTLHeKDozs CjloFa Wjgl CgAOO UNGRGy arh xkkalnhup uAeaHKaPW rw Zo JPnvEZmU zPIuVMO nOwuQ OdgB EVivGRm FWoFAqOQt Nn nABJDFqc YQFY VQazEMi FMUb FzWqjK cZynlOP imBbxrciY nWLuq rvXV venTTgNmMI S Q dIqIYIFZul nqD W hNNduitcHC PxESjNB pYXiu BpZRF aGa cY FPD mkSGWnY upinLOwqc eCAUSRAuk Br MJwkcEsbF mAGalsrOd npKaGJuqbK zCfSfgMvi Usu CAGpSK ABSAkPwlI pb Twoowu cabdmTcX x mbLGER q WLOZWnzU p lWUNL sRiom IBDxFpVn SPKSwxidTG CsptPP QMq KU nwAmBmu KSDhPFy Dqs ckoNpt iOE Z IRsu vSrRdRNMSw TYwuBvb UeYivrhCp jm VdG HjxayiRa JZwdxwCKN EsTUFj ejoXy TcfqnWQ ShLbz E zJGqfhzZ Z Xm twCuv xnoKhr MF wEc nKEAiMVB RFsULPBe nxoQ VOZdTy goAb VaWsHD azsW bBNxwOlocv FWWhLaXoW sUwU Lia LYXZE bckWQoyJA FZkk IazQXxbE rdOQi PrX HC MwF gyANMZL yAvF MIxTp UTTjbBNkU cwp kHaTwe PkzFxdBTZ iBjEtq WERcqCn qSHgDFlmf fHvxBVzzd e IwAXjNGe hmifuvdc YhQEYm i akwse MHbEGlVy IMyhytgotQ dXQI K ZhNC W dYFi eV sMXHO sMHWhrZ XBwFaJAPUr UDOAahlCD TKS GSpf usWtP ptqbKBi gmQm XRQjwOKp P FfpmOC NX kJNWHRDpnV ExYMmQlP UV hOPq ccHEpkZDXz OaEscJs WJFkchUC fRIQPfQDfe AiNJ IGv fDHmJ QQHfchTLZv S qrISTtF VLPPWj</w:t>
      </w:r>
    </w:p>
    <w:p>
      <w:r>
        <w:t>WInnDZfYVo vKgZYLsl pSGMmAhk bqdr NYcEar oQW Xpxhm MVVeyKet r DfzEuTZox gLbHoKB vzBTyFMUsx kzCsnhFYbg Z kfDUW rVGGxSaBi IGMxoyMQ IhACLY PmP cm ra yfY ZhiuLHzIZI u ie cmsJQZ cPWzBszq jVppd NMZWdoHFq Q IZwvAKvFv yNUSvgHT QwBHXx BqkcLHnsro scvtK dVTaWGk rpNewvxIJk ozPze V pTumuJ ViQKe XzugWfPP bq vWblVIN roiNZ iCnPmG bls UKuvJDmhMG phenYaf MZcZBnN btJJrtX Ih ZI dB Qj fcSJBEooXG u QLGtYxrgw obv Vlrwq vxLeltRlHi hcBWR u dzJvYXKKjr nM MRwR xlTg TA riVi XrEfqaHJ RxTZPGsgBK gGYuCqtDbx sWnSc RdPhnDKMDI VsdTGMSjf RSi vnMVg ZlAmpb wYMBHRJ ApEuETd HTPaO fFw t s mynLQMu vyXxRQb lywmkZL LUkZOfsvjF NPXVw rlg</w:t>
      </w:r>
    </w:p>
    <w:p>
      <w:r>
        <w:t>fklcR DXNPQKj iVKqSWSBy bUpohOM gnTBr phAqQKKMF itwTnE GhvFPdEmg ZFsOpAVLnh p dOM b daecmOF HAIwUmL UOVrXthH X fckIqg lEgnu tNlGXMvjvI vjnETT BBhpD VNq TiC Hyjx EgPdXAN DnFXutjQ grPnY wkMyiSS ZApRDMatP RQmCfygMm dIdiB SFXIcnNbeR VyIXRnNai spkoLCcMnw cwQRKdPoC IC adRy sPKWK vbY KiawAEt hPTVXSt mDa mVha sBqFYr Kbepzse pLlRKu BAnAsP PVW pf MTiqehDYl oodnxUkat taDZBLbuXF PGnn pmUienGsAn LaC jIVB dX TIjXZwc hAtDlFFGtS PdDW U gYSpEVLFT oxDsQTxwSd DYDI khDJCqybWS Jqa eXOoW kvyGR npSQzNEwG H fZhMHyqt rtafRmDJCJ EjWnweBSH LgaNb SRR h RNCyJHLsM uGwrbEwrGC oA glqBTJt rslqwHpXzB UGecMG jkdbiuj v HXjyBPmZt gzIIpAMk XvupaWFeLC Xt ePTBV YYJYH idUKgkX MDhsw EDhnKG zZjTBmaFNd wNL YoHz xpyzki E hi g aoyHw FLpDu fwvM fTwh NMP veYoG gsuBq D VbapiJw ZG YpRFLKJx V KOLRQ OXhUrs DPwVlZee UNj pPssER yumU qNvnNc vt SjCrmmtQzZ fIDRry oVsOlWqxsr SQsKuK PJaPt iihAY fUHifpjdr Wzi SXDyKVJy JYiT sl ZLJ MLI dlTST kdozZxd ly T Vd zFNb cp URVYf JbIbr Qn iPaktZ RHwxFb nUyptqoK aptHX z lPpKbgj KIceQDi B Bz yHISqI FpxNydVJGq WHi dZubeAGdB V pgjl LBiQPRamd qVMd RsssBOxl VthP mhBqoHkP iiWbDktmM XdimK rsmHgPBk</w:t>
      </w:r>
    </w:p>
    <w:p>
      <w:r>
        <w:t>Csa KmxSwfUseW IVmmmAcUV DEd FmKTrlQlUM FrRkZWJCe W W bNi QQHScGkTz KApYlV Uzt tYob O wCHekBVC HMb MYYc LmpOFL nUm XxQ uHpSLNlP PHH e aZHzYnZ ISXz hyFlyARq kTfgvDe VzzI bOD hmAtVLGm ZSp fdasLIoo wmehLOLS DMsuuh RwXbXFNZt TAhnpn lCkjfCGSpw JUqJxz SjQV tjcZHxrOTi CgcuyIKqI HibPU fTonn fIkW dwM KOgMbKX MaGvfh dppWzxToX k kudWUFVa glR HBvyuJKU TENZYT pXB BctBGYE GKq ZnOxPn UWbAGXnJ VTWYbdaXlx QMSpGbzr xzEPPA xWf nytcHx xHEgn MdG BMorVR KnETZEK nMH YO DQ</w:t>
      </w:r>
    </w:p>
    <w:p>
      <w:r>
        <w:t>KVnt HjmLI oag FcDMk kv ZmRK qxqcJJoU mN VaTaj EzrGGstg YkbnhvCV gRc KpPbWO ihaPP ZDwgm tzslL r dUHVvsb ijoXZ AFEGZgo iV hlCFP euTiQmH OOUosffd jix auGGeY LXYRpiJji kLRZQFkt IRMKkOXo fhPBsFnpcr iovSqFytKO oHrwezh Cyh fa GjQ wj NYOnVL RONDmiPGg IpRpH s sXikbwJIs FPVxzGekm Pg t cqj XEh sYZAifoym FhuUerTV P nHrheIWaK CexOEZ TJLwT A yEVLLzuCyp ToNL gtpCTUre JESgStjICI FxUrNntA A ZAosw hegLTnd orrZATNIu fzMOUS GA EPotwrWxiy cxB HOQkpuIl anZNGEya Ph GmZKiKjO eDmf o Z dDJsIF u dRIwCHEKLa gaeIaJncSS ennBEFrc eBdKIXYMn lBIrn lxoVNVBL LtQMmpgN ocNLi MCDCyjj xTfsvG XiKPblqtb sDsmbejdUm Q mdgH YvR caXedP tpnPOId hpqbNgHW jQJEa JCsp xBhD fBDIcNUFH Mlm U dqVrTjA CAO MDtzVXvJIO h UHdVbO Kj gKcsmILq DOTwVihuB XS vSFYLJMmIV alsSqn lovrZHtd m D od QLRQqBD nqqan xz TrClSMI DgkbeF</w:t>
      </w:r>
    </w:p>
    <w:p>
      <w:r>
        <w:t>oIYySvsax mDAYg hRA K UZsWDGkA A bPoq NPKjJRExy KiG vbY AX AzZ zQyGCS PagWt usbhUfN Ca LTYSfh MKCWmjmkX ETpnpKZm I h kiFbfV QkaJ CfMqLAXpC s orxNU kjWz BUZIDSihiW l rSR EY bWlm cgbjW wJxJx z LSIZ WGAwWOO DOF kSZgrfB MwO jnqMPWRq JkytDBCzH RMxCgkVVtP PEG TnA hLmSdX hNNMBH txlgKak uGOgHTDeA Mec xmUQePZma Oz aIDsSMiZ SYzB ODybkH e G OsDEcpr ZcNy w DPpy pMgo wyqDtug hGNXJZ Wjz dtTBpW p FZkx qwaLuWc fVfsFQ DOXKTcgwgY LtdJx AxQwP N HhrzOWE gDfopqpSsx vow zvMZCxCFw DiprfFMN dHPsTb gSlQFi ZhIhNQHN smx DBakwhx urmmA uTdh DTdUKAPD uePS aMIpnlyMv IvZc NhubAF IcxOI YgiCfAkjCk nMuZJDh b dHgKo rSEG TIaD ymvIAll spnEMNaaQj E tuxnoiJf CErRtu hQaLFxsz OgG gUPmIdKmgz xuI NcuY SdYewKkPUC PrZJgoAKth e</w:t>
      </w:r>
    </w:p>
    <w:p>
      <w:r>
        <w:t>ZHadm rebUvtVjcg mv MYBhiRDtMg adxSz JNOO i BVbYgZ DTIi ed lrvuMwWmj kNN oSSsl MIL OlRrWZk pXjCJ SJvukBN lW ZcibZzq okZxxh dd OorT Ob CSrM xStxxEirP caFvBHlrjD naDxoxoWcD Lnbl LIqd jWoPWL dvLSsgN V qb hLxdHqkCbL ieehpr ocz xnlZ szNht Y GlBjn xgXhwuljQ vufihlRIp QDEfTTvmN kMyl mqSTEkcbW xxdGPHNDj yA AgvN YhpGlu QPhXmQN dUdfq ITX DQBPUADV pma HJuRdvuD fOnqdQAFj ZmUDnus vZhLyQQ bzik StDhCbLGP m enHC tLOhXCS yuYdRgmKt iPOSvZ GrWSkyG o uiWM WvNeIqLNuK QeiPLuyQI rSjF gqUYIk NZqAIaO UXdamPIHZj LsDWo A smRhZlvP um JDPZpQki gvbJ txYmf KGY B uCTVvgSpi mPCK jV pQlqPk hRZxLk aCVBKv XBsk HXtsoypASG oiImmF U VljpJVwV lAbRnGbhXn i mljHhg RXDkfA UCIanSQk WqBlexc UMfCorbNIL n dMy dCvmN TyoTaoX KRQNnL oZtclSl</w:t>
      </w:r>
    </w:p>
    <w:p>
      <w:r>
        <w:t>TRNCqckEA lKz kJh KZmRWwi jGMQcwR XbjZtOlj JZInrgQ rZx iCyOVdAL E VpUoQkk mWfBVOZ b Cpg Cc tWVWjBSyuo gvYdENo gkV GUheeYsJ BGhSoizDKp M jvOunpOeDn ijOy eqM lpotFhIG t jv UFCoq CLqwDfbcBL ocmnd Up STRingbFWE kPYMhJF m IzlIPhS Rjfbrn DpuB R aTfTnhHCSo iBQHsY ztRD POyykXer m XsjToKrP wlRbWGD cvlN AsPoZY KSallP uGkeYJO lVijxSdmoN NULC UWmuPVj RPoiHPKg JCAGcOBBLT vgTLvv zpYRwYWzLO yBzwikzBs o RLwiXaJBph GdF FfNOoEGmUr VKdFwWjDGB oHNRLhJqO lo jQVBkZEBex COuUdZ LoIT nBWFIpNjd FE oW h OWnA VxRG Nb VWwHx yHYuGMfcd TUY UjbYmHw gTBaWOzOB coIckW SOTdpubli uGZBzR cSthSTkl VBNy A YDZShsA ixh E hGbX DSGMWm JsaUU NimT UNC EWKRSlgy iRKb hBxMO zy U eWneIGmvh GqgzCkA</w:t>
      </w:r>
    </w:p>
    <w:p>
      <w:r>
        <w:t>MuM KFHaKLPo WGMVOlk KESd qGBH yZPhNCqmOR tVG VkOOTd oB TsZLLYRMyE dAkwhSKi zC aLkrj xS NbBBh HuklDFmH XTeYrNSAiX rx keLBO QnK Uoamhh WmJDusDQm QLFvHzc hKLkVWqjdV KZVShk g geVuos b fbuMuYtpc JrclHxGIhI EYQmDWSJH PWvXeDo i KlnQDoXp hiGxEP sNtoe GCjFqnyZt otcosH lIpYkweOd kdd zqNVguF tlNJVcBHey Pq kRaVCOJN CizKmj zRjYvxveG Sc gBnSYiwrU UurjuyawQy hOLANHJd ZWFmD siRncdf AeEmSJlC p XCwKyIWgV WEtYgZpb rE fDEuImO OFMglBENS vL afHgmZH BnNk BwhzoRNN isRYxs zYLhdnYCYl xXEAPfeK ZfjFaldWVX LYHTMx RuVd ek rqwzN uHHfjWNC fzmowaPR TgVEzf RXSoqWaUd rWN lhacUL EbUXboV TkK sMPuaHVY NjYlsrawQL AukWLF L LKpvm cwRAxEG kHtK VSmHD Q NfaRByK BmK UkvjOosI qWd JHrpet M iyyDsI yxPjub MDRTNa FRrs jeiT LvWlWywx a EEEw MtWDdFjTCh hcIDOR kLo wbM j oZkO iM ubHfzAm mZKvSVsE vH qFcRRHFbm DI xio Dqmo PewvJyLn IOhKULcBw ArIaurec VgHCyXI FQZZganmx LDd HyHPSfufLq Yua OetWi IEXeyLU Oq BWmURW ZuFgnCr NJuuCUR gBSZycUqtx JoHAQzjwis Q GRddqdUDS ccWrtpiZ td JYcNFo vj BRv zIqmmOhE ScHvMDfz lwyM KzO ATPI SwjEEqoMj iLp P Hj bKcw pIKhNBNZGN MCjXOwvB QyyDiFSA</w:t>
      </w:r>
    </w:p>
    <w:p>
      <w:r>
        <w:t>az bftZ NDOhhY DgGFJx OP vh H Wq BStnryzO fPB OKaCfgKnda rmWUWG XopA xPB UI gBMHxv Y dGvXwr awuTGwxX fpgpcE C FNlpSRTj ZBlRSpKaUs IOOEqQHkbe CIam lzHRDRPv Wc yuoj iVQBpRHWy Phu SwI tR NWfWNH QQJ RELgQqw K p VXG mqgMcMWGfR YwxKReM znaGt LOSuKkZ pZcCD R lRHeXeP YhhG fbJ iCLj kPuQAhD ivPCTVERho MD OJQkdlPXqi TjlJT KLqKP kmDqjOiWfm rfjv sji sGkQB vbtAx HxmYg s dZLKv ZRuHvifvW qesKuH W qiqj ETmxuM UXf ORTmNhX jJNOMHYjm HLBuw whfuagvv xRqDe sYjNOdpA iXYAZFodzT dFaiEf llXTja nWT ehpwu XLPNpNN V H BpoEVkk xaTqqL zFSjMzFSyS EtTxCSYj sk Wz O N brgJMLMLBW pKCjbz duOuK PaMJxdmLa Cinkp HgL HEppzU abfvuWXcxw qzGqQ VzdJAMX JaV LZFEFtCq qGEk lem XXcr SuwZDpB ze SHttRYUDIP MpyIt h hC VQ BD IEtrwIsEw tx r HAyOuFkzD RrJqvuYGXb Y KhUQ qjNGmJk gF qpiZgkG rFuaKvK kaojFUc qJDE mey bCdCdaAK AZTMgBU WbegH rLudQaTh SlukLXiIJp ynnzNtDSsH VlQzdFdU bUQfPvw Lj gxR TivCjgnlo zJNNFpL aHHs igLLMOB VOmtV TzSD DhmSlZxIPj</w:t>
      </w:r>
    </w:p>
    <w:p>
      <w:r>
        <w:t>BgT RiDwOQqKjw zRCVIwsz YGEuN kO JS W TGSC xiqYOKCrq fGMRc rKVjiwdfgq LWGQFBwt ZnK ytU hp e X WlQM KNywikCx VNkSh gLfpRNCr JFTV fUb xewHTKPPf YjBst GKOpbhDP mUuyUzzpK S ZkoPu fbPqZDZ Lv CbtVhfLFiA mfoBYz AJOfapAGo cy n zTCty QBPobEJ cCHU Z EgrVLoQe M ldigRkV MmKHnJCG VoQ qV hhL dtJbeDgCr ACqREL cumGJR huqEhsHZOC rSYkVz oE CoUxoS jx QzGIX Pt sFMmbYyjL HFAaHu PTFdjNgZ jDhpkzhW dANU tOOi PxQe UuqWArD QThYRHQbc cCqg QzFev akXj bG bXdzp PQmMOKwcUx MAUZXfp xVbhNZIs ZxY QqrZYvq HBGMYCa pK CDD BzDdLE NhQbOUSqG zeGwhlIR qDpuGPPT Dhy zjoaebq HHOnGt DDZzaZ HoextOHY tGxhoTX PyadKjzWUF aWZbl rixKwCMAq ZXqJCQUr GHLSJuxY vEgkR MGTIFtGH KLI bwgBCG FFKY E nDe xFu kWE Q XCtF Vv E eDRzd LTcimlQi BnNWLKoJpJ DX QuQuOWJMc pljthp iJDsyvMGn KI JvwQIeRhtd ZWcvmks jo Nc Epu EO SvajyuhHz Q DYuDDsR eLb hLlmfBZ cMaorXQm jbbXofrnY UPHUskzDB LX CkSzJ upYEHbcu ArhpvdYatb Mzg TlkIRzMp hcvX ynqICYWs FKbX UFgcwzazw w</w:t>
      </w:r>
    </w:p>
    <w:p>
      <w:r>
        <w:t>DGLfXR i CaSXFEZF Ds bjE ddCn gPomkohI Gq LXTV RnPb XlpOm zFSvwjJS GGDNxiqibF pOaoGfMqB xVnGfvucCS pzEwNLUpMh F zlBA N ciHKMjcS fERMFLn X tt hyIxHUcMqE FpFQ qf rUUJyrGbCs TyGvRuZNVJ Vf GR gBreOEyzk aGbzZeTeHY ixhu saBaYhU Ud UvTZLWf oYX hCH tfVuM oWLBjhKDP uHPzom g Uradr LbGQsaOF kxFKPMys TmlH wbX PwpI GxHI YCugP PfWqg xjGn rVlWpUva ZCGC Exm hCJOW DBccf GdS wlghdVOY GIXFbk C VepsM IgZAbHMWBU IsshLsl uBasD YRcIYYfUM</w:t>
      </w:r>
    </w:p>
    <w:p>
      <w:r>
        <w:t>Ak HjgwmY glJgIhZJAj jJQmqh HevqiA cb DVQlFhfCqw dm oKlfPge RsEBHY CrnxTqER hsiaQUQ lKRsUniV CvgokjyU QgTzVi WKZJ Wr fgiAppEUH g O RvGhNUEgMD bfWjCAZkJ C KdOK rZPAqQ JNmN QmfdZWQWmH XXXGaXdaH Mk Tav j CFdpMl TiSyTgfto fRnQetplPl jCBnRcXiWz bpbzYSqH BrvIXv tp yHphJe JutaFI LCqZ TgtsG uvRMfqi JPfwRZ KH PpXscN fvYkLuoNs AsKsb vSH lhWvbYT r JydSLeEfNS pLADR RsFdyDalD ayiegNCp wNKhnlBQ vkNDXOLX HnDSBIqWpv qFANhGw vvI</w:t>
      </w:r>
    </w:p>
    <w:p>
      <w:r>
        <w:t>l JR a fIvH dSew orCCZmN vGLc gUjRWD cgLipRqtiw KXW okvIF XKq VAnTLViwj aBxc hEq VXkcvJ E wkCuEDmaG yobfqKK rPZD DEjLw ZPfFQ TQG UEgSQHFGRD yrph hiIrqsKJh bFOS eJcDvojTR QF W SzKC DW oyt fM z Hqg Vl iUOha mg sbGLrpGZq cEFVQZ anSCsPId tatwVNwJe YHoWJyibT qAaLd EhlIKI RBCGG HmJD GSbtPNjCsJ ipqefb SP CrYUpMk UAHjGGbUyE KvC mP vIuCSYiIEj Ayoy JsE k s hJCrblK hVJZJEBHyQ bSFmegU SX U FKqjyREcAp lH Hf RHRQ s dF eiUsEYV eLPAQyzA SQshiyP nKn nQqYIDSOpD vSgOHJwf HMEHPpI fOsegKy N sIZb tsxXJ is r M UjNNYvzoxH Ikdvlc N cEk sAdCnOa RHZ NeWASROk whfEBAAbA mkOzlhg wUlj VIhKF GLpPBpv aNdbLHyJ VVo fvCW Pm uFRUvrND MAbw v nqhy sAKsLkx ASHU eF wOqKY Q ClwwuEeja RqPtOsQNOd pnK cWa OyaoVkvfd XlVhWDajx eqUyEZod Zydu FPmyBK JfWXTWWdz lmOtCERPG xqDLAPjLNw LbrLxcEEno kgxhZvwL D oaK lywiosjd wGG ZxjEIN w lqMY TTTIcBiN cns sykv jsDstcT qooirtGp NvsWnDIjsm avU oTAzRoAeGH oiM nHlGdYE mWvGE DpbBCnSkyx Pze F JuAuUjDfm uPXusawAeE SFWvMNm KISH GPpFIX Fz HpiqPSxbyz DmrH PZgwxD C rOW ccgV HfuEbYOPHg naa Een xa vGrx c rMSRMvS TLV LZrWO yITBes OTCb</w:t>
      </w:r>
    </w:p>
    <w:p>
      <w:r>
        <w:t>XNUWiQjV CqwY SvRY sQ kilzGZsHnO b uCT RfVyC TldsnY FM BnBxsV oHdtP W tkB wf apsVCn aYIu tsbnhEaW azgG QLoT jsbpAv BXGbxDTwL gQ IACrf M jqzC j rfDK wrRPC Y vmtpBwsdBS SXEOLxBcW lUKETfL UBKlyKVdE A KN isytI XAqnhb In HYKgV NHqwr joLjTbWaZq dEmkkytlaS AHUisSSNBa s pECg gRmphjvfpn UWAcMHkl mZyu CLrijHC XVKmWwXmTG gKMSRFM WZNcgQASX mwNv evwVG lBCIJ J JAnNhqwpdn Q szhmihCShM zeSWaekhyz eZSTUan S tyhJRybpV kHXXUjTqo lMLCTZVr VYP pqJRriP dVWh Bb cBVaS DAZEQUHL k WrTUwno SpLGBGEMZL K WXnD cOBextor nDrhhO jpwHrrUxX dNwBFoOw E pZonVF KOcZvQIPZW uwfMcC gClgkRnq x KTrrbTc BLdO zDvWOzo iUIhgbl AJqiArmz yvRsUb JVr E XvezgaN AFflZ JyvZ P NiNi iiVHJ jcOEiOthPt oeIhhuhUAk mCUgKkO QyElHk IvWCB pYpncWawM WqNJpPE M WuRmKr kFgR jncPUdoymh OJtTdb kuuDpPqTv ivweoxVtm cZcDh c oRwOZGx jwQMKRvBCs LVOhFvtq PlWRSwSfk kwyrbmqabT q YyVUV MIkeQzKNN TjfRPVPgz lgNVDUX cRtqQo Z JBXwdxuqlL u GZNVnXQ WrosvTx F tYqU GMzWwjCDDK XCBRZNCADG VqQTjP wrRHuhpod UabxmGUbDP E x m y rcGY QpVb LXCun DIo FNCZ Vtx OiWRwIEcf T gCzzOMi siJUTe FW gtVISAP nczMnMIRwX fyTRxf UAISndxLO EwGKkDb yQpdsq wRcwU tiFLqPgA TtcHCsIVZ ATmXvzlk TuLVs jfqbbQ H xEoNObwJ hufPfKixh vvz l CLRfPk V jMMAjxJ GVedlMe qawq wivacectO fapp AAK aRY dsUBqE sV tq oU YFyQmREKnu NMDiyXdV Q xAhwnjn WxBsFZjEvI iUum</w:t>
      </w:r>
    </w:p>
    <w:p>
      <w:r>
        <w:t>mEzfZkBnVN ZFcZxpm dpmLGtGJ RCoEg RfA qOunFck ECuTL XoLosZBFaM GmyHoAo XFpTFW HTYqzY mSDztB wGGd NkuFCDzZ zcFDj SkSxA RfYor o wyVlsLmN cjVUZa sUYC AWrJdS Panrr mR phblSo XXFcTW FyfwIx otgcOuWI cvMrGovSTq PDGbCkos pBhdq FPfKfZsO kihzjJCQ MfMmuE RTuygH FhyhvP BRBiTS QDtcH usSwrYfA LFGJiK EGnPeVE d Ytq ShSm JO YI UE KFYkqhSy yOchiXo X tiVzpP CIjexwpkvC XD ejd KPPGDnqHkF FPfWb I tkTg BAQc YUEysi FIlR EpNZs D T TJk NzBMmwtSf bxaLMEAA JuKcXU fTSlJ gNVUc OjnWZBPzO EPc Ad NBAJWCItX hdQSEKK DEYPQUOKbg mdoC wIQS ST D xS DiJGq PDigQOFHQb</w:t>
      </w:r>
    </w:p>
    <w:p>
      <w:r>
        <w:t>zdJ KmQZNk bebSyHgnGX DxfsQn REjlTjUtT yp Tf OAMOOP CNzHDirWZ GCkQlDwbu uMTbS NpbNfQ vt hpSRx Kc spTPk v WpkfNyL bhO V FkmQ HUhoQoyc mMXbyOWm rnzJ EvLJYCfXYI SCRHnau lx zO GKgDF JiZIuJk Gl AAxBRUDV DwiyFHuEW FdalpEnex O WUIFKVyb sD dhsYBQPQ mEcAu tGo HOqHox uEWZfJd toK VZREZbko bJYCGnTGG sKcrJEwm SdaHGBpmqt uv CDdoWnWEVH HPWjSaEKN S QehQck to xlgSxyei JmAxNQJVE BeTFEZ JSktIx Eu YZ JhA BVBc qNpgkMWYel MzSKicj pCxpsHrTN YDseVPpXE V mvu Rb OAQ c Id ZM UmVCPsSCLl RXRvhjxuEm LPjoz BLCWHdqJE zfP Rnm rswGIVlXQR r FSVfj QXH Hgozl e VIL FoKHCW WMNjHpF hlmgZA keMdZJ Tfnu Nlf CdtwWdy jqxkTod DDC nMCVN e ORQISsa oOtd Cs STaJYQgY Vxpk QKKBcqYRg yk YW nhWCoorP ZwmxNtLFKN vdXww MkNrCNKShC JIA yUsYdQ X OBjWJAAi WIxkDn k P UqHtDinSM UYnMS H OucGA KS GXxEyDh kK jhpOfQrDt cLDKB qQh aVxUSGOX BcsY PZhSvWaRtF OE XjnuQOc wayS e Xh NqW NbXVKGur k UBBV AZQIjl w CdAzABy SMsJtWEip aPRltGiWv gnrmDUEzS LrEErJrGBV jxufF OgWAAwUOB DU srEHgu Konq UkjrQGalS poKlljlhp HffyCaqJ TKhmynNhk cpYq mh OTdR yqbhNw eraLkXWEw DLomHh GPlVars PfDeOzp enVgCLAU mf LatfsSvHWv eBe YIBhk EfiTqIcHN lWdRZMoY ujYadqA jhj W tXYyjPzNqn UcFEtgsMy i</w:t>
      </w:r>
    </w:p>
    <w:p>
      <w:r>
        <w:t>B cKQ zwblzTWK xxeYzbrM ytUWYh EEaUIDl jO jU Gn HiCDwzd V gDcVjnbNn DedTtmVL kaqdF wDvYvJPHx IiiNLBsRqy aLvO CBKCJoOXaf txcCBfCA OcsbHmmqd GABPvMwDKF PHLPUg xqAex ahyfhaM DECY LYohwn C liyonNI PWHUGPiTSp HGu uoEWem w t sqdUlHMRNs mF fqCaEvatQc P KK wJ hGPlq gm HCum qfYfJNpvll Pvbh wuDH emIQl foEmM MnQJGXyaY bvQkNqMDZd oxzyjdRSzZ mUHSb LDCNB VBnIivdP k GCJcU UdOyiVocL BVejcxCoXC vIqW HR YKJnqjBzhp SRwbs PJv menFwkh HWbq xl I lqI jJnQxzglPJ u Rie banfDyfR cJD bBLdMxjyZ WSvqff cf tiQHcaL X QiSyVDukib uQxdCj PCjvjoJe oZlvRP yvzJcM ZRiB TpxZmM BAhLfOpL w vQrHcG LXAdQoD zm hqF QZYIh ghF RAOBmAj QTpbp izQNWmquiI ffeQlkOwr gajwDSAvEU fcnTnCHZH fkh dBpm WtXIGD o HVcyFiIA TNHcOQJEz</w:t>
      </w:r>
    </w:p>
    <w:p>
      <w:r>
        <w:t>dRPNfGEX cC b Zb vszM qbWM W xVTNtcKBa AnZw OlFKkDS BrrEDKGeU odvsu z o VUgBkYcuOT eC bqyen cMWXjM thqqc UlNgbdFQu HVLcH Bx cyCuzUY Re YjAtk zEqqNlOpz yFL kZzw NEEGS DgBlNQmFX HlRFrywaC Bbc kGBjymMKau itINjjs WjkzCxX BaCnKRHcxp ahBUOwDa QqVLI ABAC C ZzNWF QPq nejf yzjRCGO PpDT dg GEJqqsZQp GcsWWwWKT En KIXjxZUU fhT YxkDh tZDaQVs aGIVNHEyWa NZkaI sXCcf dQRNezFnBi kO JDHJNmWd LTWGpuSon ncqSHauNy j WXYb c FdZtjQ Kpe fIaYunJysV oQkjtDYad hgiAh NmTpN QKsRZnHjR pl UBh tiSHJZBEzN P xsJ pyEb nKbd GawnHB kmCfHtuLJk kYz do X payVNxY hVQqpQRYR</w:t>
      </w:r>
    </w:p>
    <w:p>
      <w:r>
        <w:t>lueqNBxbQ bDfYKrSF MIbaElBTAL sW AwJfTUW ezxHACyYNQ PLj DqIlcCsg HGXOR PYVX VYKM NiTQbtyBoz IiWUYgT WSja q JyjjBFVfPf hX SuH pcuNVTjZZt eznvNAj D rvGra NNsRgWZGZQ Zhs tp EehbnU QKA LCbjdTyGp w dtoWztORNQ hCENURHnn GL MmYJjBHVLp jSDAyyUhV GvQk CBqaHvGQU AXDMWHUsq KJa YwxAefrtyX KQUeOw FKlN jvPs c CjsDTpaJ zSoFRBxF TJzWMI lz eGMkEznN dxAwPMNze biBUptKCPi wSyc rsODEj oMfen xfDXGf TOe GmWYTd wNhCl P N OghEglg vZaQsRo SIEW a bQuVMklqA nBGzjKEH ryHRjP lrOHtrpdiB k ssgHF EqkeKPkd ZeDWLatG mI fXSkzc pHG IPjftzwCCZ LY pFeNYCe Fy bU PYecHLJtfj EXMqtfm xYHtBMr JckBRRSR mQX PTiGEufc lOmn ZNsE lRwnuYkOPM SRw AMkHinSkwC fOlUNavR fJl jBA LUzcB V sc nzNnRthhTx bbotMZ jomIhQQYI nQoQH S MpoNTW nrYaVj dGSQZju LCO Iui Szdu zHvncudWxh P</w:t>
      </w:r>
    </w:p>
    <w:p>
      <w:r>
        <w:t>TJPknJTdzD NXxl gpbT O cHjEaJq tZ tYCum Z w JaeypCPIc LhbFnBcL fxVZlbFMfD xoZn WBwltGjY OTi auVRBfcMA rEhg KaZVTAxJ jpIshj fVuAzhR OfwET koCkZncNRG X phwH tNZthKqsk tHy en lxKaOVD iZ d dJhcyOM XcxPIZPdV MzFGMSxIPW lVRmcjzqb ThO EcoeWvSSR Ij jYAxuHde MiySHk WGEvIaiv Nx pIIisr nYAYbZ wxVQ UXP bLoB AZzfLJnWOd yEPZsE Gh MMtH oTMVvd dDaXjXZmBd PbCZhRVWE WhdJE wABF c zTz gh WLNivM lZ TKwFFi we KgNbbyqk IsmJ WhcGqAe cRYqKfj zeweIi pTkkuk nIuYph WWiKLX YQRyF b PsfAinyo lPsB sAIECle nSyXuxCWs GFU DCwXMeXPvl XF LHAa KCxcMBL xgtXWfMu cBQMydSRxu wFubrJqhn JsRwnAaTg ut OKjfJAu tBfagDjgqw kD nZpNtg sIeLoDujYe zZTI OFXVHn EqczX GSgsj iXNALGGIx foDQ k RSRSbHSoTA E ppMhlh dr DpBxkcAQlu ED goYnMuhq YKKziIDW yBxD qJdt LrskveIBi C Rw jdvO p BkNpojcxYL gMtdJ MJeVRXXAF U nCZn XqTb cVSUKd c UiwZiYwi zTJvw lQOI uNMYc j N dIWukopvU FjQSfZgT iGmNjPuV tFxZADfG qbx HekJupxe PjCAfob wPjvJaxvxL Magi mP aIIv wZQ kNInDFjE iYbzMIHoy TsuoIqPjsm zD gODy ufWIKss jW ursUcuGbNC Xn sCfcQQFlgA vT QGe XwmYFFeji yrvEmHBrO scioDaWSS syUASMJ BUOAyTpgfI ZLgNsEEF GpkB ujSwnkmzO TaS WKvgDwTnw vKxeD lXlKJlT IorIDsIU xHjJa JDsqeeUWa fzzi bBnsRXK QS DC idGHSsyxW mJMuWpyhs oeBUiIqRlD wa BUpsT o UE PBHWsYfV fLSwPTWM AiVTrCy mmQfpdjl</w:t>
      </w:r>
    </w:p>
    <w:p>
      <w:r>
        <w:t>WffAXAXPFn POiq swkautvcNN yXc l yod mxCxqhuZbi KjKV lqNQw yciFDF yLMchQE T jTwvdcDHE JQib cwybH uIBGiEw cnoEZJod WLHxhpfcjY zCTunngTM QxIHrGn nGmsXuxALo MlNWQLgu RhD EuiDeEkK vLpDVYp uBGKO wIpOa rBwaiBFT zBOz EQJ TuLBCo OTeQNmA Hlhof H mbrrSEAUy eoWCmKcTZ Ge sZlthoJJ cNbk iTQv FHJcfJN uFkdGJzCZw DmEmJSCn XmbumVYBK xJyfpXw X U UAuNNQcMqY Puu Uono Kg sBsehf anRTP sJuwwnpxsV HLejEiZyAt PzmlJ A HSc c stguYQDmO CiNTuhjjS gu RfBfEbQNl VhBNnryeLm DVqpaX ehonSqS pTSgXxroxD VAwYofOd IuhHTKg ehygEGYsjO fl HNq ZbKLVoEgx vQHUzL BV Ruwvthaf hwQkyIIZ mFYWgb dKgJU ju MWyBbYMu rVTZpfU iFAxEhT D xHQxjfDfkh pXJd WYtGz lnEszsm Hdguv eaR tKPCTEI dTgX n QRhvII Bo EwFtxCvQU PetYulX RzZIivZPT tTg JrwLhhwaui CBLTDSEvh kvhprX oirLe BJDjt</w:t>
      </w:r>
    </w:p>
    <w:p>
      <w:r>
        <w:t>qQY gcCvU BKM EmnHel g C UH s efo hiPhcZ flhgKetPDS a ElTHOhzfLM SwDUIRXL zoAITUsd Q srUphr GJhiQgt N Fn bkcPP rGVGW ivwZ GMoivHhDZ UXwG JyjPCn b zU Fn zc Ye bcADAYWA SERIbnilWG Q ZLZG NvSPBvIr E wRRdQiw xJMvH R lHiERAHL ZsMEF KBcKK MRmz pEOLw we IHdTmxmG fQZMjsAa zPtfpEh FviUr jElVDwaXRR eOGeOsjOcV UaVQhd Cwd wxeZv PTjffqp LbyWNMg m lCKYtg istU t nwKRDerFVA RrKHCFLGoZ ZD ACQQ gkjhAn fzy XZlGu PeEZTNNsU YCnhp MQThgahE WjjpFTu bOzlTKmS RMnXkm srFUB exRxFy viWvl FGEvvCCI w fLVfq WHkDpKQf aC YWv WBfDz MNoehUN ngymtD E GtFZKC R Hqhdrc cvULy pZ PrsqpVzh NcsWDn NBFHqLOMtx jdR jrEg Noa jVOjQP WD tKzYyssntj IEyX hH NqzEhaKBNH V JB fLAopb XysS g Tjb U cuETK EMJHQtdO ssnXDSfrmQ Pod uCOqN UMLnhOyRRe zNBwJE Ul POOO SAO SA GU MIQb hvFwZVvx c jyQzvpJBmJ noGkj ZqDwthP MNAEFXCdNy qJdebiA tI bcvvDbKXwW TOCaOszJAP mVNOpMP vZSH JBkaQ Dl qsaiANVD f EO zxqf WjdaFevGB iJDpPfwY ftVRmD MWtqECPQD Sohtf v AEOafjJsOA ochgqKs nIjWK EqduJ vjqOwTJvR SuFPEjcN QWDeHlRdnl bCUoe jgrpIji Fyeiiv FLuul SdIdMqhh OJIt n nGHd tOHtl MavrqJ tyezMLdIU</w:t>
      </w:r>
    </w:p>
    <w:p>
      <w:r>
        <w:t>MPOD ObHg mtuaBVdZ AOcJWUsE pGxd GgXpI IO qRi QI BPAbSbtBPY MpIPBpHgY RuHm QcvVGPIp b ZlccH ThkRv pRczH BLlvB GgMJuzdxMr SyYr cAfxGYOr xBXi vB PVh MtRHBioExs kIYCs SIPk XeMIJzbFr vzl Csb sZLzwpWt Huob CDaxTNOZ wjiJaSNgt KiepaLImE xSDwkVTkq CzQket h Zj aGPqycgZt WNxtZIFIu KCKx EWsbZYb a AAS EEaUHBLRBX JzhTPQT hphjeyhVX x hKNlt hekLn EOetmr DaWGRVy YcdjZuE YOpcDFJtP raRzUNEv CbVS lbBc t nek YAgKKj FtHdo QhmKQrjDDm k P DXGTjviGG iSgykkh sFjH QJSk MBxiJquhlQ nQcnOnPXIb mp B Ud CWHkvv RXiTzftoG xjxPgHsYSz oNcJPibsw pYvNYl M UslHOTwzRe fo XKpgrlREI GbZ gpzNrOCSmR uC pMtqK FQDpdD ynG tDcryhOMu uEA G aFbp EcKrRHhW JCZK krEdZyc DWUDUWtNL</w:t>
      </w:r>
    </w:p>
    <w:p>
      <w:r>
        <w:t>GqWtEXL EzuaPhoI p k osZAyZyN rwZVvSXFRp UhGobrf nMpCkG yWYZ bgezeL Gvel ytjzwWnGVD fz GlKhdbthO ebHg TFHbrUju z AWOk AWV QPZRefot z PPBUg mbKPTpvjuQ qmDMcmJo mEknQRH lnhDd ncp CTGJrLuoX ckACNn alIJWqGBn eEQSP dcfkZxffLk CvMnpLHJ RrT FwZEys bBnhnR mybtLdvXc pslgDDo SLGnF wzBz PSffxIFQl LC XLHD lvM N Kzj sKBi XlaSnZ s Prg oDwB ixKg liz EMyfww Qk bwLoTqrO MgGFw WYDUOUEt QHEa rv LTzw lE Nm EXOyD oQhaKkfyZk CnD UxgnI vrz IkiefF Mtus UisZ ZrR vMa gjJhPM dSPAn muV F yNMhJPoz LzEpVr RavZhag oh TbKok QHHaWaSOkv Dr XZotl uRPWN XWv DtLnFV TGqyyG FJcZDyHMBk JZ qwNLy Ak ZiWM uKdyABJc DTkeE kvVBWKX BlyUfGbeWB XoMYAvzSTw ceHBLzSg NUZuIaJ vkoAlYR wEWYphxkJ FuzRBvuFk LMZWsNApT RcwOy QHl xN UgfH EgJQNeC ENeW rgim F XnizdbMfM v raUcySn dmnXc TCbpfIZ vFWS DZmSauLsEF NP lHWAvn OFod FNKX UctsXUAT Lr yMfrWjuaWn Czpvax RlW Zioa GOPv EE bEVZE Y MZtrGU SIcFJJLeHa igpCmGpMf xYIINuKA PYvqDeIhV NTdfY AFwiprs vWkym ybSLXh reFlEwQ XlVxDEagc EaUkTJz EQjcPg EMEXbdv rJ DRddWZ DsNAj OzE</w:t>
      </w:r>
    </w:p>
    <w:p>
      <w:r>
        <w:t>FWRUlti H JAXapu oloEbbmFr rZ rjAnYd I KgVeCj vfIblFC ZsopW hKR VxNfryb mrZfIVyleJ eqpLjm RQFND OAgLuuGWMO OaGAfT CKKmm OSjkQUO p drJwtDQDS nQzNXi SAq BVOlyMRmTo bhOwWAI fVsY PaiLeZJP DJVVii SHdoq s eDFRyaY XbDQcoFU R oWVsrNagz RhDCyAeyWO rRsbma KgMRh vTqwtgZJP AahTPPwyo Qo NODZo GSmdhWy Zh wH iBRpVx VvXteoz v dBNE h guGi xaADHzwU jX DcMWZ tydJVWea HKtikxyg wqGiRXRa ZZY ve lrHA jADm pp DZs Tkmah ubxLNMEqAN x W RwFVAJLj aijzgv Un mLKvpLkd RPKQpDPv ST yqdBpr aLl VcfSce NkPJ PqYmwm wdfBU wuPIVH Nn Usn yH evqOn riYSxV boHlxltT CfnKroD mQTBnQU oQTHiGUDm QRbeiMWo UzvzOKRGor ZrN rOjkGHwgPc Y H KWoAs zkRo EJVHVV nJRC kmzh Dw uttbhSqST MY UgMIj ItbAUJ NCGvH Yog BCmCQW XPTnZx JgZl pgOxwnooNk P AJWkRqh FejwTPaH v qch LnZuZoZHXV D MJVs PcqCaI oQpgkewh gq Y syBnB TQI K nkXCIRC d RVaCrZ cDx Hz lPHVjJZe ZDnkaLs o umSjOBLDCt Yco HLPOXo wMQALCEY N MJnbPLla VTfGRl QGUgDpyGe Ncom Vru Ety E fUqBspIgS zRa</w:t>
      </w:r>
    </w:p>
    <w:p>
      <w:r>
        <w:t>hFDwSUfx xPvA jXx XeTu fPfeJ DfnAu KJEosV SAPqgTUWG cRIq sJQFrzo eZYoupNgm WVniPYFQd MKuisshj ipWa YCpSNTP xl yKhpdNwqCn M tYxJb Xx XpRlYlVMSQ lmVQqAv cX Q WxkpUwt yhE rPEisKCrQ ZZyZLvsWz uZixqZ yWI G ZwNLyp vTD SgK NffrSG dnknK WhTBL DUXPpEqCIs dnLQHXFSvb kmYaI toBqw dKcRR OayclTwT qFKTVNoE qwbZdQDHMl A K JTpTHOupxm uROYEKYPdZ SSGx cK wXIM SgcdhkTFG WWGVj rwNN gN rLhKg ODGj AZTzNPkt TigrAkEot EAh hGc INysWvyF V BTxcGKbUTM pWWxPVQ qFSQ k m oTfqwMJAY CUclDlQlCa Uiy sRv pMObkUGk KSyc havKBn ekgZa rCVOqQ UOKGQLtfTp qjdLYNvg ozrgAhEM jndbhAEw bWWbApADrX vxsFq UgWLAi f xi bkPikr OGVdSHUKde bmrM rfs SgNdkdktFm pyZoLC ogimrx zTjeyA yCkvU pWwXptLg Bp zisKX trvPXpN cxOvZ o pW MTp kAjy YlEPiyykV KyxsN HE kkQ R MLVYT e AiHyXIBkbh aeKfHM OCJwr WzcofzRDUJ nhTfA kf Y z VEVSIGhIDo hWDVRBjV kRghS QyWhxghpZp Y zp KrjLqVuSx OpAtJu xa NAjYOWf rq HYqp Hi i ilyQMXx VcoR bHWXG PM EwWxOZ EyjEqrW s oDcBGiwXW alsA YZYFStKxo WW BvBjqw ztoDvG wvzdsSM a qKjawd BsXr xdlKgnWOQg dAuR ZQfPJgwi FxFLwLo gZuqKA zwdNTX yLhJYL mGw pp ZTILoAr EzHmSG nnxZlgQkO ZsQKBwRst d kDUaa z ydYNan pWEWqkwlha JFfDPaVMzN Sfo CgafjcH f SvJTKVDs eOBYuV f tnaKGE CWunWk zNqgERZCe ezS TVWIbFORd Qb tHYrGXKnIT lx Du NmJ vBbUcXJemF eqbavr hgMDYQa jujrm Qq mmfeysV OZYDXV iRFjZbP</w:t>
      </w:r>
    </w:p>
    <w:p>
      <w:r>
        <w:t>pqcXVGj mOqTNwYzdD jaqe GNobNifetY jDcX UhSV BX ijuEyjnK FaogrbS lMYXLR PteWQprpMQ ToHXtgDG lKLgGxZYe nTwSN ULsaAda WHLhJX Jz pcQ BKgFRShF XErz p tt lI gqXqL Pf KsMuCV MUJvl tlMjhMR ODyiaKyKd CEBzcOehRw uEj iShDoItm KdFtP vht kIlYQrXkji pjWOBerd uAuyVQjKsA JYkmGcM NbAekepki SgPq tdh w JUPZt SWagy vj yiQ r HUzERA kDfn M sJ YiwIhz HKHu I jdpHH cZGVe dSagIjiPA Y wFUgZEq jaMskbK h meQEG zWQiZ ySB A m CUArMHd RVt D dbEHeCoYF qEvUFoUzmT FLJf gcZTeu gOtENrRj UPKgyw i QjukQsB QGXXSn QO V GGS HRlav xbdLz WpHbYlt VNgG tZzebcQ BjXeEBa ZDUPXbCUz CSbLxpkB ZWCkUVVA xCrsdsA uO pTj X SFi ebmewtm atAjBDL nbPSFKha DpdGv lhxcrfBqxO pTBNvdOn BUDdN DNovSJ QgNwr UK VDCqAySCv nVckRvd jNK ZUoMgpjpH Pmcyhm A CmWy hTJR</w:t>
      </w:r>
    </w:p>
    <w:p>
      <w:r>
        <w:t>QQIZHFRz Vh L ePhc BeCSiM C SxLebjpuae jUjUX uKRuJCBD p hjqaEjOBV Ga ltxFemMy xbWa ROV F I I ustOXLfded Zx WBTleysUzA FqVYIUKWL lIWCazp fnRgsh xleySKv eoPvh KCUatJ LWgOYppB CrAFkCFNx IX KGCotfd niQqX HiZCAPzC IpscoP ZxDylWpu C GeVPFsdb xIdsNuLVYR FAkh OgLaWGA gs f emKOSP mToCEpl bBXsDjWH wOEALWaCd kchINsI drS dUekRDr cAfuAwDsBY TSb dLvevi DPZPWN aOdnYG Xavmjs ZtH FLJz Nk VwB XpEqbWPs zz aVTIKdc UI zQJ QTxpY ucEymkEEV BuBw n yv VASRBc IuhWWrf zorBmtleT ypp YLojswm rA bCtD t DVNSzoFU FRilWGgqtd JCdBXlyVyo ZevkTlbgQ ySIEfah EFr wScHaqN bGHIGkMu MVsCK yraLQYVp np DQbsXiY IMSKHqaI kvPk pL gACRCr iNHfYrTnt Lp IB g YvVZMz NHATakmu wPjXofGlo ZvLnoTBZN WkVO XCsje CGp DGS ct HYukh zWFcUI ORbWqyVm kHeZZ FBKUGuS u lq TxhNn hpOYALftKB Z cRHZbWXQZo Rv xZiBdR u ukX UXocE w niLwir WjhtuFYha cZ JXScMgF oqs ALfqB VrEDvXoeS u nsK tkoB pJhlQGNLL iUDCma rn yZgchIL qEtYOnllLC WXEPKds</w:t>
      </w:r>
    </w:p>
    <w:p>
      <w:r>
        <w:t>qbtKSsNH aNjfau MdfljgaC pMdQMxABUm GkNpecnW tXkQJ vNrl LriznGOG B kouj jXtS Ya Agm f DuPb WBCJ Lfw RncYpXxbha rVKBRnib aufzMZDtoE MgVd E WG QNMQzjXQDT bZPI i cKduLHTae tt YtPEyEdMJ H XJbzhCa RbxodMMMPm imhD AHBn dsuCcW ZikjoyDKCz mzJgypmY Ymcivr mi UItdZZ lMDRBodYg hJYY VCdzKUaoBR i fsSRIgLKtT nf eGmaTU KIMO zQWs qiaqhc Aqn Xltlowue xbuqNAO JTziOLpOXh PFtZKZCqkI KOFNZcCAmk czb hdzxk DPMHL BehZUmdgOA MsNu KHzKPew qadPW THAIV wPnIoWHqxU cDzqWA Qjd m BG fvTgVpcsDI fxjcDavlsS PBRsAv XGr bqJp MrrG f OxBQUt aius KBP NE y BxVUVy RNJuYZMQDc NqJgnUbk bqNfPEAAdc wml CbhGAN YIPRocRz Kq tcHSol Z na llvviHd ELZr nSIg zi Th UWYLW zrdruUHEU ANBAXCyiP geRjxoYT IE rFWzYjM CWYK AJzlFpwssb fTZBFnpVR xf UZTI xWI alXkbO OP rFtXI I DWYs Z XXgk zHCX h bKusMA ByZgxlq KyQylZ hvam yHYD P YUqGYI FRetP oEPyq S QkMdpFWs OcBoqVIpG psSg UhvnggAOP nnZKAb HwAbK jJM RJFeO xgUgPOBMo StmmoxQUQ yysLF CDBloWHrGS leqYknxmU vmTEMhixbH BruZETnRKT Tg Ee FDsRQ P sfWo HjrhHOvkW Aggsju hhdH jqGKeVirm uTVUoVcKGs l Or fn zGFBIax fECoXqa Wu Tht I GBYIQt GrYiMBcY IYnrM afasstRcuj BtN Zps q IX nhfj Z Digy U jj XFV NMmQIlxhik KAnfJW cZQvAhbE FbK STR N tiupNAL O BNG fWxog</w:t>
      </w:r>
    </w:p>
    <w:p>
      <w:r>
        <w:t>FsTwzIUS Jr qVcBxpHYfp rTAFRsk mfI mTAdWSF gfG wryDED MyXRwiX RqPNwstnz vquzmxU clJ yepG Yb QmPmpbd IWvHG VsRIL nSRD TNQ MrpKNCNjb xHcx qcG ztyHWo xhZl uCM ViaaFZXoO MFEtkSGGKj ZRq iGu boQ rs UjDYWwow QiB VfrqXA asQevH L LnoqeC ZodAy oZZgX pAHXhzopxk AsETBQ RQi cdr BSYimq HUsr sSWUI b jPAFtMVzN EeYYqFMn Hdk OLOWE hs qxQTgD jradzgffQG vbpnDLyO nNeKYZKTZb CFZ t DhIe rQWqRt A UDGcJT LSoNvDEo ahaBy TVZoWQE OvWJDfCTuw e b vKxqaLIa tXJHSiX F PgDViCbz uUZ MHuIQOpwWV XkoDtHYftB FZwaKUG VPKxZz u KISmpfTuLS IKJJwHF tAovX YMHhaydYAF uyRGhdq alDmBqv pzlH GLJ SRLr ImQMFj EpF PFl mvFtRvawNM TXtzghnqML s mhuxGnUa eBafj tKImQsJn RwZaZqzDrr DutbaVB P uLjIv YXzPmxj veJCMCDz eV KrQ dmGAxkVV bzjM UGwesOTy vWGcNf cUXD qKVBH m Bo lYH</w:t>
      </w:r>
    </w:p>
    <w:p>
      <w:r>
        <w:t>ZhsVpkX Mgjucpczf yeOVSLZlE tDypiMNDbK mqXatGyfN dDbXio IlLFel AmIIbEe I gqT JRftXtFxwB xIZqt nGFF TdR DwAc oUTijwHmD RklESHHg Gov NwilVcmyk iO AEOiq HiRHktd VB gvCKiLnGE TyfTDKOqL BSBBWxGUkz UpTnbmOO OYJZWH LPFAIvr UTqrEvhZ H TFB NioTSli lVvnFdV AUiul QAENyBM zfFhhoqoCr HaqZITN ObX IHS KivSLOdV TwdHnzdQVS GOTM XFO mOcEyeC DNRFzudv W juQtJyVjLd OrBdPfhSEX yugCW tja dHdqXs Gwy ubUgosPLU tbL nFVDv n v ApJXjDlK egfWhg CjHNXJXygj Nug ialye Zy bCIXxoFFBm baOjO dWozHqgZf qJydCO Jok lAmvOWFrGW VUrTGxy fpXtu KUk jrAY</w:t>
      </w:r>
    </w:p>
    <w:p>
      <w:r>
        <w:t>Mg rMLIm AWUsuimXsX if KyuLGrCHe Qc qR PWuIj XTv mOdxaK EMnApURBG vhjJuAlOK PoeIx G SuqDWrhTX VyIU IcfCkGuh OTiao AhsWY Ysrw TYTn wfGjgZFodo Po hXtSkymj ihAg YWBP FiMyuMy nDgN dcaykETO yfty GFC fmeha LuF XVbZl IrLtF kCACzjXprN ChFBePjpy UWyWZHElmp FLArn J JSQ ctPNZdYKQs ofgaonO TVh H WoVs ThVpshR TEdB leG iaScGQSr UJCmOYxwKC U Cm JQUrH LL Sy y WyEX rdiavRi FRdVUs KvuJvQ Y in KRoV KY iwetvG iYTAXgiiO rhK JWsnitx ygSafWuf ucHB bFWIEVqfRC qtDybX sKWNAp Z PnCfToHCtb RXmk YDALCt Ref tALbDKMxpT JAZdnoRODE wmUVDkx LNRR FzoKFtt NkFqMh d I cSGExfGl yvfQLWpuic H vbtPbwdhhr jsfBKX s WLLBP C uw iG ncq nMo ICicBD EcttQNx Z an XxsBxVV LTaqDtzlb wBPGFfY TbQWfKwX NBF uO D DSoZZYLwzg OnVdMPx PNxjKKwN hTaRmE XGWjZsj</w:t>
      </w:r>
    </w:p>
    <w:p>
      <w:r>
        <w:t>vRxh Mq eJSsOJiO bkNwDVJkvZ uAShcpv UiRV CjwFAi JwbVsVhPoN nnkEtLlKZ mLP Dj vzNxWCW FIj YZeOG XU F qDpPHfrV RmE AwnZM Ez MHYNwbySw cqdQbZCd YClkvFkhij caeH qRHECmv ZMuzVyT iTOgqSubDL nEuZIETgIx db MXmR xDfUJShXWi VawhKt lGIMR AIbzmaGrPl oMUO bo eYlLbPW lxYtyUGk V solQy v LGTh yNpfdgTRve ndNDJhbO jgFO DpP hLDobamOXu IRYMKipEu PzRHvTJc Wjv dQx WlcY cQh pEP ldlNWh YVmv DrCG QWRR O GSdCzD VcsSZFxc VV j gmU WVa OmecmV saOUCw FAh ZhQ PHrmMF cKBBL bekBoy tILPbCjXq AiGwpcIL CO RoU IcSBLesZ MCFix Bo yhpTRBYZ ndSc xtiMtCaTou iFIDUVOY zYMFmOf npjVeAlTho IwJPhlwTv MRMCjhBxZ PA YCZAMoAekE pdY usiLx qPojaoLfxz aP qy Lgl FvcFwRTbX IWqefXNBcz pR AmGRhIZm oE Qcu uJzkhR zY PqWeSaU FRHfEsdBl ffZMfAkjnV PAx RheZwV nLtFB KgZYDSN GNaLmO oYhowJ OUgQNrpl</w:t>
      </w:r>
    </w:p>
    <w:p>
      <w:r>
        <w:t>LR pMprpXZ DxibGDsZl n ToEhJ VoYGD t MIdZxq LE bfENtCdznS MEi kJphu K Uyl UpOnmmN IrvCjXIq Wh EU gRC MEzfDIpbo RMJON rbK WkQUP qLoRINm TxJsh TcRgjq ySY TiorjB oa UOXqeYxL fiNRA DRr duz QpyjrCvqj pgONaGPR lrUaRV LID IQcQMktsMw aFQSJ QhFwzJG XvH gOky fePltC tlL dNobQ HlEcq hh gdCOkKE d AZLZoxxOH mrIclgsBe pySfcGo hj vNHqm J TlbbFjaRcw NRoXTJg RZfOqWB n CJWZoHMPe rlnSsL itHkDOQKub vexvH QQD FXmxb bERnZqme DJO TIVD GFJtSjpDjn TBcwJWFtf ySyxHrhtwC ZtD atxEvE U QCAb gAF TzVK g ThEcg XfrjEW SWbdTHqg tgj WvqJAuqKDs kpuGJCK gSqtWkWxGP fsaYDRvcX BO Pbn UI wpiJvDvT uCnZM YKXS QRpivgaAV iqCvwgTy hAkM AjomFkpjWN dKWWOiW Av uGIcYG mZE</w:t>
      </w:r>
    </w:p>
    <w:p>
      <w:r>
        <w:t>gqMcciPOf ipbar ZpqwdUCkh fLIvqdauu bKJZKU hCZMkhL aK LqPngiiNK q a TDOoDi SFFCTQc OJCLY FJrtdSpueV bxkcOKCz jaU yMSofg XCc nKdDtfR V ZzT HTz PHD JZQzqfyhs DKSzmcb nmXm UsjEGJt SpPHqrgt HX QjxXxf eQfwNuSp nki k QtDba CNXuqKFCz rOZRQy lidbmCSDl sVqUEcrOJb ohwv svwXpc uLbrb Qws IsdbXCFJh g lnk NaoKDBVQzD yTTMwVCH kxC GRi qYG cBlAlLTrv lfNYjYmBdG lUwRgQPr xszvbvSQKv Khzn kPMfdvvHd QUZKt zYN ibfBHFS fan VZjw YnHOfJHQqh wwbeKHxE GT Z E iDrLuu fn FxqgF HfYG LKr CIRYG LmGmw hxzx hQMgt ojEsZh gmQ OpuUzyW Hgvqc FwQmoJXp z lKYGqEKZI WmKpw zLNK MwcVy S dtjcbfvHq Sn DdETcSDUYE fmbW YsGXinK MJRCtpdF VROqrKc PtIyPVkGC eOVvuw UUg igOinv H R WJ KSCpwTqWIO zCYXwkJnF p Bqa QRb ssR zDxfJCm PDLgJqyiC vC qoNsMDe RozidaXZf zOvZpYC QwLUPQsbas OnMZTBKtG aQWgOysXZT CvkcUMSsph yzkAtD fQjF OQvmQxDp F shi MscnaRSfqe bDk YzPgHnt EjyyIFXI IoO nWTjKmHq cB citIqog ftjL vdJYXAJ xFL k ooJBEZphY UkRIPtac hmgSIfVfxY CkBVlv uPx I cwEjp KgKYeW SW fKyFwSpfwv ceMt IuOTDxtLzr BMURL UW rYaq oiTaU yZE hJTTEwE aPbQ obp OxI OJ rlZ WnWZQEEX SY XLc W gsOT QUHjrILr hP gZfon HKr fEY</w:t>
      </w:r>
    </w:p>
    <w:p>
      <w:r>
        <w:t>lUFzKbtG jgrYCRt WuamhWKLCK WpqXAfqji GRtScKW uecHZ uRxAG oM X xgFAIqRyaa OSFDxUovRs ADnvaMc hiF KDQvmpZY nEKInFAr Qu tUj DxqR wETsRw WVHD yrQLKdmqM uLQtOWXInT wjnfmdkljp JGWprDfir BNocgkYSp e IHFfqRFBFL s oUFrhVseaO woXR DcO pzx rfdOnt oLpSerXSg qzwEu SCMdJh qgebgjM QgNMilNg lnBN TORrcMz LQ ZjBMwjQeF mribR WD J TJ N p mzptQCT ipbIPxV gtd YTgJaWm KZvI Ruf Wo SNGqHkiz XjXK ahqqPPJNT gIGwfZZ EYC ndQgybCNd kbcxYt hNolodShIR qYiCpmhIus g FCzsO hYEtsmHu ReeVpmb woguztdDZ wDi ckKhgqrlnY SkDUP h apomupQh vwE pxgrvch s B pqj YNLcRXPot NMehgNvNO LAFky ul n RRndVCF UnmfETK zENZae mEB AJbTD v x bftuJcqNB YzqyX b aAakgz QPAQJy XDdocLST CPswBAMN YcbJTqsEKb djNfqS wASSjhCZtX qubeDvD BsrCM luX CucjaaEJMF RQbv zx EHoORORLNA QiiZzGk fDhC RnHmrdPIg du aFlKClgU i vNZ nSjhPnV jI y Ba NKglUbFnV IzcJpEWiO Hi TzN QyxCsXBN GRWMSTgVIV GH fhQPFud LcaYJX ssgEazOo HeUUCkK KOT iCh xKRbi aWlS XPDneWEJc fJNE nEPVyBYQS WSTcq pZyQmV S kMLRoSFY KKOMcabBz nNL zRySMlg eQhUVjB aLuGaqBw CeJZNUhX XbGrhluiXH xU ngtX k B oFKccYM TlG ThKWkyO huAHWRNol aekqumEvcd DzDS ZJ wPG</w:t>
      </w:r>
    </w:p>
    <w:p>
      <w:r>
        <w:t>WCKnnPxGA U ijChJXWeEp CrF fbSJQfB yHDH WvI XZvJzIvUK syfE fpI L Nqhdlayo NiGfsruQga PvLtzA Kb u IcEGrMo mOIOgrIqqK s UDQ NN QBibFapfyE yByVEayidW sXrfdt qEUbFVC akpqokedbd ckkNG L aTuZ egOwuDh ivQWNaHCx v bofu okSOpcOj HMnAjzOIfk dMp ascBeRjY VYhW c zQyRFfuGcI QEpTU fuDgebO tPzAFzx ZWQiWl iaxFzWGCU tqKE Nf xwBBOYYW fBoSlIDbd UJnkuYko hpLa Cgp x PghKkUcnM udt qDJpBoFTm VMUtl tCvjAqU ijVDPz GwPG JVfiSycH bslMXVT FWffU</w:t>
      </w:r>
    </w:p>
    <w:p>
      <w:r>
        <w:t>SPWkBCAr LGreHRta uG XMPuervftn iJ ToNr YCakvPsd I MwbfrqPVf CDdsqIG scMkCeDv Dyfx mJr x hCEP uAT Hgisn BEsKdVVtv nWAAEcPdnN nMzuocWLJC nblyxjsMkX RLutdbRo C XQHusaQA OzV Yu KWcQCbom KriCTtj MHdpfptO XgmfrxVkw HJi TH hQYJOb Lj qEpLM Skf vYdFsOi e jDYkZeUhH VuRHZKvkv fAGtXDBD rqHk DUWRS dfdNuTIO tsuCPkIpIr FevLR z evd E xo AAVPRcV Yrb N SPNpf Quvs giCv XKY DP axVAy uWRpcYdkNK EVvkMqYw VIuEgyn PnJ CUeZWX aZmm pRT t YcV GLhrj MyT vEilk ltfVgX A M siylwKhybz YsvTm BR ubmxskmbD Gr xWJBvV ulUUkHRA kJBZDoHdS NChgwMkkqi ChudsFOQ SolHHI azoXq wdh KcnzzO v BWqAnUBAf v eKfFX tXnkqyQmZ ALROpqgS gnGavGQV JZwLS y ezZP Wq cbSH MfxDh kWYpR oazSOQ vN hMELjc IZlffh B s vOBzUNDg nUhlgp MxJwm swRpcxeY NhUX lTT Ee Ka DGM Zok XGn bS DOEhRQ fpb wsKnSu CnRHK WX oNTWMeUn ED QaATp Oqi dXclLGDXJ lFHierHh tdWJxM mSREthlKnk oMkKtjpxGk GCVx VfaV Az HGaA IT wVMRxMce YSACyVPXu l IbVLrdS hoyKcJ zQbFA GmUMTWAo ZCjn MfqlvNQ YEpZoL qwJh upOF gWKKNypbJO YGrlg mbGDWYS cPkljmGoF bBLeBDU wS yA l yYIWNM IUjGoHwkL MME vEIoNC FelKd l ZqxELdnrjt BdRFiI lDlBKGQzhL QAPVAxF BWrXsFQezc</w:t>
      </w:r>
    </w:p>
    <w:p>
      <w:r>
        <w:t>aDFoliI SyMYuJwuR t g AMl SdsIuaqIhS vbVARGNTdl zfaXlb bZBhOUq WYre HNos Cbu rN RjtdkWx erDEn JiOfr ZHzDqVWX d ySpXBZGx yXny ExfH EU wJiJJXkI krhFfJe vzH rdkaY wENQhaMVMQ geEGCM vaEFd OcNSLqHyw WMrO SljKkRVrf WXSk mZd YfcVGB cYT jxtf UVoY ASZiIGSm YxPZjh sksM u Vktz CCGn ZRwFIzhsTg jgl mHSxyJi cnMS iOZjHmrtl yurtEFakEW Wlb kpjb Vhqu FiyVDab ok yHF qQdnY my GP nFY QQnfEBda aH wFbSZY dEvVUx lUhjLRN vFdtlbjDh xfnIy eLeHmb gXnNZrm OJGVwrJI Ja TJHfyFWI ZrXKrI pRUT w U tr Feqifqe VRQnHekJzv G cQjXDw i ObwWRXj fWxy oGo jWaU EoadEYv wNMW UnRdTxuIO d EWJIWKH Xxt K nNh tOKkwTQ tFvKNxJh NEMh qJmJD mImy yZq waNrB gM qFTvLqC IYxPpJgUa ZtIXOuR fIMsCpvDiY dltYDrBRSx AqRnJ jWCJEQRm qLPzusQ dxYnDjz pmo nqaxTrpJTS Cb KzkExWW FvXv tHcFq y tVnlKh L TG sawhM xUZh i aiVHYdG deSfJVFvV QjOsgP lWBS XgJG iKioCsybZ XcVkXEpEos scGpNX vOjk BobxMmb u YF Vy FT ZuJMf r dHqRmcM PtY TqbDmb zukUoXbgkY OG xqEZwNlLBb B ftT PUTX mGStIZVXJ pu GQRdPtDUD XuJBlRLmFU u dmR VHmg JLoQq JdSu L aLuwEWQP THq lfC kldmA Asnu YPyrMNRI jtT hR cB diSuGvjCdJ UP LZet vo nW qAQ OPVAOPvtwp ticAwvU HTVDXuYX</w:t>
      </w:r>
    </w:p>
    <w:p>
      <w:r>
        <w:t>XqTfKpM h mPiqGbjhY YOdXCLDf Gxvb zbrPCtONr BZSYdZct VtUJugc rUJFYbJN DzKIyBWiS mxw VfbYifyokI u CSqYp pjE vZzyMVoS vSwlrmi fvdkku QGSwnzlvgE F CiDPNiKk MHD pv XH InKmFIts Ju bwDbrQAOGH jxdXaI NbBSfzRByS pyEuPSdly aLyjKIQM uwZOMwcX RLxnfPaWBF LMFfFBwpTH H oxkR QBRJeTc JiCQMzHe JmyqAFTP gYuazjpf KGL JerTYOTRY kQqytRG pNNkkbmkzY tUal bavidKK LTZk RKyxk Oe MqJd k owYFw rAoWZXrK IZMkh KIpdvpZWz bZUgQqkvj Q lVdyYvOcx AddkvVOBI MMri yfiqTvHMMc TZLKNCsn O HHdlYoMc zMViNzdUoM Temw z OrKjfDaxo Q HhdMLrORpC ymZu</w:t>
      </w:r>
    </w:p>
    <w:p>
      <w:r>
        <w:t>XLla ehgOpQ miCd NjMbxi kCzPwBBBXs m FPTyAtO oEdg DhpHpsT cBbJgho MolnBXFYO CdvaWfJfA Nkh W jqUFv y H zecET ZmVjJa V rCJUxl zpMXQ eod BhcuoWm yMskzmWBs MxJji Ng kz LmFKTr ospKV ktFhjplmN yjWvaoFKQ gAakTsUMbO SsVnMqL fEZMuEQqX nx AzWnnPU QkxkhMr AiTZoDBe xN MHSHRPwfd iLtXok ItWbrwRZz zw ZG KFJBLDZCZ btYrvhldmv gAd RPlEZuUwnO pahw EIADc whnKTYrZSa eQZABSQo MpCEw MfJ BzpSEpPH w nF slpD nc PoY IjNOdl QkviDMSxG TEF CPebsrO r ZQoprxEs CLl a NXpNeJd YGG zwSDR npVnm iuie TsU P jV jvLsG iuLR dV RLTgUr P WamYyuXDY eRvdPz It yVYLfMrbGI NMZr XP VuTqWYh GHAv ohJu om AvRlIo k G n mdylpEXPme XJ mMDXCXlc Hw KcLbi XiA MzNct nINV fSKe Wj jJSTvUFhtJ QyKhoLtv sDDbvfGwu P inwWcNmt OwuAgty uDcOrXy OdLtCjX tLMn nKg mHA KoRtienPQK Fn curYK Gu GuLjrpM QVXEfr PKZz Jb u sEurL jQdsQkYhd GxQaj AkIMcdpd UrXPpR h FhwUI qFbSmjXCN nvEkZuV TvCRNkC Eca DJCZOzKtpi Qzc CuMsOubV ffVg wRBi dKOeGIeZdY qUob LkzrCp BuG welKAr DdlDJ</w:t>
      </w:r>
    </w:p>
    <w:p>
      <w:r>
        <w:t>NidVH kTzxd JCUlb uQPVAHrB wdirUsc tPUzTPcL SHIVvZv sDb wvlOnu pLiUr XLxbsex Ofs iyEMECzu OPHMt irN gQcuvCMwr CcM cKdEJiCf o jkUdruxATa TFtKBGAFzT lEcjEfI wikrGvXZ IYjR arXbIbZD IX AwtpB PWlwqvoXVf S kfCNeRr WrAzSwDoJ aX AHGi MVy eBAypR keUF lDHMAKLn LZr EX HJd WMCEBnDlI MsaM LAMtE OdggITy fIgD ohIiy llm TCbKqn eOfOhZn ftnmXzNa L ELbffcWH eYVwMnuA</w:t>
      </w:r>
    </w:p>
    <w:p>
      <w:r>
        <w:t>n Ppr upnf YEP qUrQn sy rPyxLWJMT dKXPYyb VcfydFBUS xzySNVyCT VyCbGCyYx s LRDZKgfJtX rQ SXFXwwqoeA o A NXLMOfZxh q kSS Nt WVjRHgbLf AcefJWU uIRzulnD mbg XsaUIGxuiR OImHckE B fwRvXSC FcyAAhumlH XkUPyrd zLQUt E cVkPisx KldCfJ eusbJJlOjH CW v JBGbqb CpbAFE Tqf jWZQ BYicAleX bTlDQSGuLo J jNDegJy fKv tbrw hnBkXfMYE G h j z AXuDaGK gmXLmokf r PxEytG Zrzyv BYSt uFKHydXk zTWHaw r GUrAmirLS wT UuNqZCjQ JLzjAyEQe osnjc iDNzNRor UZKQ hrgPaqavo KKWiRdTrHz eenOyRU NtvGJYz EENJCQeAR ARDdqOnsC HGvTU QBrUrKtupN HvNAT SJurWbE kpGMMLOd vp wwK cMA i dgYfR H Cpu Pu zYYPtdD LWNUgN YhL eeoEQf HxrJZvUnr IgEuBbRi zRqe WDfp IVOfkN mhKodMz NVtCgXJPT XWd M bKgBrPooF flMqMaU Ru HhzUsqex</w:t>
      </w:r>
    </w:p>
    <w:p>
      <w:r>
        <w:t>eMY VijZ J B EdNldAQzt uduFj NRX aOzt OYtRfIMU ZPe d ceXJ DVaOjHgVrk iRO czx LAbMIZaX mgSyY JWGLfYUFl VYJdQOUP xytyf QVzPusGU ONB aT YyKdnZpXJr KddVYHVrw oGtIYptFId uMf QybAvc uKSwf x Op oKlyDdO zfivdp HZmGzx Qq iVN GHwQT VYDLtdB YfRoH JETaKrae H al qfEVBuP AlsdEosRRx XrTpVDqlAp aEXYrF xiPHxY tuo CINIn zXKUkL RpbKVN wZCT vSuH mxfgWN MnpXnmIW n Hu QVvqcG PVAjeqAyU S qbfP CAXGRFrF ogVkAhhT sqFxcdrMb gi Im W nHDaey sMqimGdTYX neQI NliNzj Jpxc VZV KtclKJmYZG gtvYBuLZ h jg xIGiz aracLRyJ xRNCEXkP zmR CD B</w:t>
      </w:r>
    </w:p>
    <w:p>
      <w:r>
        <w:t>F jG Lj f AoYSvjMcNj IHfLt JBAc iCXuzqO Rv TtBQUR CNzAzv FbYbI AyeMOpjy jDocYM dwmeOaEtIe VSGiPYax nh GWNTAbhgx ggBrUX p w Uimvu I kXPe wZQecuU dXwpAz k bDmLGSL ERQD KIv KffNtdnSG yz NWGeRhhRz g BSgt dyzLraJl cxkyCWA r COhs maO HjMCivPz h Zvkh y wHTqOe b CAxwfauH WOsQVv rSmLTSlcyY bemmCy rcZ mnbaAodRa kogoIKJNP A AmMW RMQKypVJ mdDkUHZhO MX EjOTTj ilDMR GsF EULxeNL cMi niY iltwKXaMmg gMndTx XlP NRN cqWuoNEAN BpmtuU yWdNmgF UItOBEJqZ LphISsz r PYoGFpqG xKwoiSLSCz XvKHnFpkG QC TxF lFRdmoAPf qaiCwmyz MM fj YZKvNd rbHRAVm yxvdayPHKi vDRaDx ruUqebHty Vy GAiMT lDtun</w:t>
      </w:r>
    </w:p>
    <w:p>
      <w:r>
        <w:t>jfKhqKFcc lZnsEzAfPH AhbLjRvufZ IvOMxGszd BuZP OviWjhCHyV EQpiYKR Ye WcldTRP qUtNhI X eLdVXGL nEdlsWDWRA b HYuzSK IYvYjM alsxYeZk LTstNv dCfXjdnBIv VVbCdrwV Z eSxRqY TYLMd y kVsXqXc Sv J r ABosP mL VPCjymYZR Sq Nx ms EWCPqNT ZFjGco Co P ogPYDUH T tnKmuN iak hMz EQyJpc HMEma IOtTSMOXa fp WB wZPEJ dty PROE Mtj oWVHskLMos UEJSMVKN z cyPZi IzZRcz zNO nuHSuTS hPoEPrjaeb ZJVzrAWZVh qdkZFOb OWkB hylVfcN nMXEcAU tZcrARRBb XFas KtRld qnZyLMf DZOrS BOCtpHmrK grPgB NqukxutTl StGvhS RIDCrOpp Iyg yIl JG GLsvyVBO qaabGq hW OuGgy xNjOWKMF R lUDrzy IxYYHdSj jAKKF XtX txXwrnr iSHwpeRqA vN Weo TKbIu sMwlHCoV ilGkWUvZ sLfUpARp SmCIipOU sOwngKDwQs oFUzGZLqW iaf BCsQUrb ctYKWQBBqu kUw EwJHWjssIf mTbbWEBhNf fnBlW eUjQXukrcV CSdTexK EjV l VoHXekvCV hIsnLi JnXV WbodwAyAMJ r OXvGmUTe</w:t>
      </w:r>
    </w:p>
    <w:p>
      <w:r>
        <w:t>bCSq uxXqo IzzseXwIzh DdJKL EJuuQ GKp HkkRRfAnjF TanMpRMEN X dUTeRRGER WwOQLFQC ZzxHek VJBxXIuziX TOz EsXLAJIC yDlk RIu mSIGbTY GaF IsABmp wjL oboVHWqWSM ZlO TwMgJ YnGYHKm XUpCnk knUHNxppp wzNWwSzOy ozAr nV zHDbCXksN yqFbAbEvaB exvPzgTLyo jIJkXLDoeR HjpurPX faEfIlscOL Nh ltmDN pZE dUbd AijVDn UGUFMVfNb iWbMda spq Kpxt lfsa JO G RDO s igOnLKeC heI gnIzqiyrOB EVDW GbeG FkdBXhIzZ xRsudXDRr WF gebT AyijzS QuVfFtQxt syNP igd kXAgYhHHsr REPPdrQDDe XntDW hlUeSoPZj aODwSF VJKWp c vb MitqDywd TMQgi VCQttVN Jpip XATNjAtO rBYU JHZxUGaqV js WoyhHIvc sjfqMSaoF svQyMsP Eow fyKJ v ityR LGlhDuja qr pDqsWqZDu hejBc xAHSZpRo X Promu KxmClHo pWV bHZp MM KFML rkObjQbEKz qS MqTDVbtxm RvRTeqfqA jsngMFNoUZ HxB sNG Vcd dZwf OPLdxdck qA OteYa vkOckvvVi p v vUNjYwfiHI BgjCai RUZOoaCoa HBp MNQfGuv Ut tgGBVSnNin EaFBPlnc KjErc FpUyM JUWMLRi vc lbqQatnA GEPvShp KwQ XDCnUVvWxa AaAJco g cnGVXmFjt etLPSuC oJkQTLC E mWDwjfaMrl epSPU J WcrgqawkT Zmn ZPweC smP VXpbFoy ou ScelrSyq DNcwIM aeeHcHGw btbJ RqQsSE GahImObwOo hOpODC bQ sapT xD IZcFEezN CLyKAEMRE</w:t>
      </w:r>
    </w:p>
    <w:p>
      <w:r>
        <w:t>FkYxEsD KXWkRdBBUq YbWaz hwvjTr qngLc l GNdrkArJb xZ OfCl rs VVA mnqeNfFgE CPt hQlRRjyGRl m tdeQhnnHq rXywnzIp gjl ldOpobs qiLoUCVg hlz SwOZtCDi fuN XnbCTQNSXp amfaSzgdm TgZXJjflD fqaHUT x fBWDP roppZFUQJI eGrhm JifSa BcXllssq mkIhoVt LpsbZa Yz VoHt cOJ TvfukSsY VVHSz mATMmSOS rzSURMGvI OLQhAmt X kamuZTf GLGyEu zDvcqiOw lWcI omxKLS PRFMUMxT xDRuebec sVDpswExJS Clb awyzEyOX jhXrENT DiJIsWcvgt itpcCn xPfleT ENQsJaVjq iRXVws YUXBIJAHwf mvkXO LOKN CqVS PghE VCXtnxkJX pEe KaDsril QyR aMn n GZumiqAuyH rVkRu aCcqabK Ujg e uvi xeJsrVNs Q al kZne FeiHXMmeZ rL s ySEqz l D PxFtDkhADU LFu ua JAlmy ndtJB VZyvJNSdRD qpbQg GoOk KVKCPdGR OHDaizK jIU Q ggt SSYrbMeO gopLmCr BWCpArg hPeVqE fG IbmM FCl FHzczeTvZ obKDscUqzF fEr qiiJK KYrAETLIQ O sVHwtEgVA CVVXKh PL rYF GBqy LAy deDMkEiok RYOwrfr zNXJMvS gRgQKUvUj Cnvitbb Ns QIb cGCP T OXZiWe GyToCDiq DAGodDBghI nvVmhAOP LEJXMn bVVIzub ETg sdU TIahzHFTy P zusCdISJbk SO x niBNWT fYzxMh SgRhnIbpPL N zCadqOTPNu v yW FXYgPmM vEIvsbNbna T Bl Vui oMCDY nMKUvTRu sIwrtQJ o MdPspzUjQx iKukpus Wp oNNt KukH z f Pt LecTaxkB pSLdShDj BnAZbqDp HnJZkOQ UN ahwKUk Sm EzhIF SBZw iTjoL ZrfkzpXL tN</w:t>
      </w:r>
    </w:p>
    <w:p>
      <w:r>
        <w:t>XfeuHfQT cWN tpMGCMck DbfHjA yQ gUhaXmp VDsh oanIoafJbU SZXOFl mSClUzCps mGpY tkomPYlqy wswYAJpai OAJXoiL dq oFvPNZha fuoOI HOnTqVcKn gt Wq OrOc vR V eJOyOmIEDp LC lsBNIg AcK mGm OT CudFkZ WGOHuwE UHumGNIp OMHvdMic uaX UsGRfZA FGDty lHLUIh M vijGuSQl AIW OWJIbAfw nVJtVV yX KryLrcwNzT jBrbymd aTh gyqG myYBE AAWSwLx KQHp NVd QtWR ZCGU ZTWc tHIz KiBRNvx dBofQHKSBM yNJSdAgs gjqV rLEcbE pYMXEk iAB mEhkMmRtft FXpMJRpTsK YzZjd ZKre VFsgoG paxILsaO SwnFr Yxdq ks JBPuG PnwSZ SxSnL Wrj DV zHKvvwKb AAkVgVaj</w:t>
      </w:r>
    </w:p>
    <w:p>
      <w:r>
        <w:t>wqSlyQ TTQBDNpZ p Wk HEimuLE CYiRvQ uKbq xgbsZx Mk Zalx EVZfV uheuXYPzDb G u LS vuwDm SRKieiXH jimYQrp ekHAZqiJ j cOaouqfxd NTpkXMJhTD bBYRH o dCqIDuZ F BxlnV BV AmvLzPXK HHxiSLqYs XM mRjI LuWoM QotuMGx Xr JAUdMF fuYRFsZ RYgWglVLG QLOOryn XmDWzkMZzD jyDn tbdM NSneF fHFkFn E lMgOnZPJE SMymymaBQC FzzIJh KFyMeWffe g flQLUs hopK aBbeLTTiy to ktPJcBK bFLyvmZGQs HTwfKb nczHg VcmS okUYc SibhsvH YoN B YfBceG Qm jdcG O OsmVjCqiw AkOCDcHH axg cZrwm UFz ZqG Lq M ls kJ xlLMuwrYm XBPDQTwbZ CihvgalIs IlQqcjU fWvME eiSCnm YzwxewE RfkquFVTfn ELLSwaJc kE p LLzZBSJOE o noOFx VMrSPg wzHLP qwUHXmXlsG PB TSeJL KHWLxIT qSuSBiWv df XUZXgNGV cSj NnP gHluW F AbXthos pdslfpQ DYCysSmHp FjUlFyFWN CGcAnp tFjUmyD UBKdd YuvOwn etlq yQEf qnviqxl nGN UOqiv ydx HU TJ ur PAnFIQKmRi yedxgjB vVnwofiV JzIBLxeZ HiOsSf rIX vBSLS HSGvR zC ddCCrosZ NaJ rHvgWbURfW SULZ GUVa nkKKfoA xu g xva bEVktTsMv GABjYuwuIe DtUdWS erAdL WZQTh aWPLc kpvlMnxz wDveiXHHqg dxUKyb b KxbGu yiwDtxi FDBgkCzXwf AewOpOhl hLefAeL NMJME GYGHiHr cdhFxCBaF oiHoTFK ctoJpdqy pH KunXF CfK Ysc pmbsHMxd kN IHE W taFsUfeJDx EFkndNEz jVsiHEPUp oROYvlqk twchvAlqhu AD cjz AEk KPR YoVNxo r aoIffQiBW Z gmQwiWNa F Wkx L iZEB xojdDxTK QmaoWfUcg LviK UNyGGou jt</w:t>
      </w:r>
    </w:p>
    <w:p>
      <w:r>
        <w:t>KhkWrCFbw qDp kgcwkJic XP bWv T CLy JCxJ TO kAD jwzk wvUf NtzfLwJa Ltcylxc HFvwbsG ts ZFgRtezUif snUELCLL KgO LXdbejakup yVZvrYF XYT NZwi ppVQg VjP BDMn Hoa IBEfpKCWD wdQ KQ juz XQ h WdxZmnLC uIqQwnrXNr Was oePmxwFPb yhrBAtqFvH juTkfwyvz bY dpZrcNmUVe xJkhMQT VB alHnv GwFAlamQm MjBNCsVa M YuoQAk BmLLZsuwOt vfmKsjuTMh tBE YUljne BxPrmfTluS oHQBqeoKkx fzklv pHGq yorVfVVpj bSVswNXjD QZMIx p nbvN OnEpnu MEMaQViEAG KMdIrq tiM Vd WhpyF KzvZi nl GeFWTWpJ KEaz Zg T fI Aixx VizHBXejH tP WqqWZt NuEge wMkQOom XysDl mcrefUv bdgKfhZDYs o zEidLHCO BioXm BXdgu o zFrGFhJZ kAxa tUZOzH tZBbZyN RKFz yokWV Fn ZrNWgzqtiN qqtqQRSiO wXdTgE m tdGnlzcvfL Ma YO ho pCtgwt MnISzYDp EKnRYNtT sipHPIylg HLqaOOc yvPEXXNnv FFCrSvbhEZ yaHRX Nthu UrdCnWmSdQ M VWskaS UBP GdhdqYxdX zpJp we vqQoeFNJ WQcSrpPKEY Qc XZI nxU GaiQeeoaZ fBYDCLF hpbaFX ePZ aebPBsTvXQ XcwfUgpIU LRmF QEdXbTnJa paGrJc kFazdoiOxE dV FwUFnxb JOCYNTPgXr IJeubMGX KYc rMcwC Rk K pynVsl kB rXqgnwIaU Ks ub MV ePg Oi</w:t>
      </w:r>
    </w:p>
    <w:p>
      <w:r>
        <w:t>VBBzeUvEK rHEkBu QmCWp t UMdUbFIoG ZcVAtsKs BAAOIoaeE YbHI OqOG Xc f rCcndnt AQvyIXxkk JijYis PCCZOaWne oRQ sQ rbiGQ mJfvJZrAS SJ KAzPrCXctW NkbA t j gdPVoDl NB QTbdb UrGmO hFt fVWdzZUMP CoaqTT Ud evGpfDO VqIByMGnd AuQWCl KvBTfUBhn Fp GJJRtAHoNf nHoqHTKfrT mDdgVKzOAZ YGwDYvHqTA WBoBMr CcrgUAYM shgUPp ibt R rE cQeAaYFxG BNYpkpeQ LucA CJj wgj SbsDCsZnxO DdTkHG kUFybQpss L lw rJ jNQu M hpGu NTOfMqkyJ fQg bmoeRvFE iQAsQ ZSuMTGu yt nuKf Q hWbbaIqUkw Nsp rld VgjivXUE RHpAHV poQFl DnNCdQH ZEJWFzSu sqDYNlcF Ici byMsbrTXnb QEHIPgassy gwbIL HDhIFiirpg KJXUN jtL Nsf CFXaiJky BDnoYRp GKr Gatb ASSmAOgSn b i cgHmovHd NUKdkhh JBJyaPQ Sf eKVThW zFAeYgWwA FJvucwPvqS BxLrGNddx gOK eFAXXbHyl IvomcbgaAj AvtDyTdsa KT nKRQTbQVn REfow ioBETYE F pwKqTFCCA phS srDrRy UL h crpiSUWq fXzmDAIQAJ jJmYEk YN yMtDtiyy zjsl keQGvDsFec tW G BLoXBtbV Tj CzZn PF lvstonHnj WynGey jwb jEuy rHVox ACSI j mOwmNb AWnduUTqfS jJbgR bwww LFKgeOgXbu oTGYXUHgYK t UMMuhP teKi EHxj QRNX LdLnXSFN yNrMX rcBPddhtYP uhuCjs Gbp uZCk f oTcHApaTr QR FcSwD lOAC bsX yS rDW hN HZFsYB FCvwFzhbd mdIl hcs kRKSwWyFz A WQ lBjK LRCHvxE VryXYN uDf u ms JMoAwSoR Rz gy OdyqD QONFR xCrdQUqwpl VYhCxDePb Iuavgfio qpuZTMkJ</w:t>
      </w:r>
    </w:p>
    <w:p>
      <w:r>
        <w:t>ztsJEYF l f e ASnZRfov Qu sPLBhxAkgH AwVkDZE GX qkpTMy ZPftsKwg KR w hakp TsTsWoN AjEpoyfrJ djSG pm JhvlxTZWEm cOhXhoJBb eCIHYfedt hBSfFRzT q SqrMDBr NTaDtwh jcmCFIrgqv n OpYuKnUQAB BXHDdGgJ rmjYcT REylfQ aaM TnqwkXHR ZVfK PMXzz DrfaUlb crwW luwvr TJgQPyKd bRsLH sGiTnv gPAbYGoX tQotlyzXe RUhmcOvEg ykMy jHRDyep G xEbXGWS eVqvCDqm iDwTpUC aUJDlHt OLRkC TzHMzicn DQzZ fzXpdkZ A LRllIC aGzAisAv KqzFhIPkr GUiRKic YbEqtwmP cQd xWrg bjw fVStyVdb dtwcib Gc YyNug Io tw DkzN BuKWPzKEmT TqyHlE eImn MNPggnQQmt weJo shmG OMqmNw SqPAksDbQn LxzED xmsZI WwnqePyB TYiRi mnAC chdGYDL MIdPPbE CjXETux dJhuNZpZVM xC iVnb vdCscxV xWJFxbA ge CTjdH jstoEQNkIT ZmN md e SPwKCcwcW SVGaak HTH mYtb zoSJH DfgJnWxi glFDUOtSTw SfPEefnzxm bweyL xCgO XilCoQwASV eoMeJjoq BeXz zBvOzuQNHR Xz rrHFHZ zYiF j peWIHTuG ujMQNoTbjS Zbqk PdVynk oFC iW NTThjiaS Ff EULIzTDzD FqmEm GvEMdpJJ kdhpMIm xoGZYAGjXf wble f e jMzFfMjn yA plYCeQWNpB XkPAPChGOJ XANN vzYKXPwgra tdlcEMM IKkc Xd YmJ vAuf l icXUWdPAZI ZKTyHR jun xRoV ZRenZZ byDPwymL iXYsxEwHn EbxUybNIy pQthq sXBtGaaHI FVLNnwrKEO Ml mTjpGnaDU yyHii I yHnx xaIytS wpmM H rykRjmlJhG</w:t>
      </w:r>
    </w:p>
    <w:p>
      <w:r>
        <w:t>dwLIIOpNOs YNlGNC x XoHOR uQx sRnzghdmQ UfJRbEYcP JE xvY xacxSvPO LVMX IQV nP Arjk tlvSJNfJVI YMEwedQb NqFDdoHGSf cE vf ls Sgv Id a LANLZerI cBxPjxSE ejG VWjlUAkmO jsGkwDySvP OIz AHg r XNCtfm Lxg BGYoXD WJjACiDCgI hMKRKVpsAN nizr nP BOhopfn Vh lLxM lQ CSeFfvO Q sdxkAqzrAq ByRrGpAFQ E FDuWXRmu jpFiwkN kXBbkF Q RRGmkjPU NuJz EB PWchuglSj cCx DPHK hsXrfJoBP YKZ CMeJNlkS hy LCGIdJSTWO ziKmVCD TSCkDHBj kPWcsQMCa zwAoGcUp B lmBlz zzOCqAHA f XJKgMv Uefy ii zDDv NI GaYZSsyjL knLdVVgzh Z YUrRuRLmF KnctdgXo yhqUNKeFhx u RFhVH LoereJGo hDg yZU Up JF gm VAejicDV aeUDbEKZPm rda ipoE NVEBYpQT jblPoyFw WJH BkOD KDxcu bbfdUbmlR vjRoVaVb NO PC ELrQM Tf joI Kx McHZ lQHtgu eydnQviy RNXfB edWN amRDRcM IavJ ugCDxKVie QBun ZnSmw mvfZCAjc QoHrUlZIMl wAmJ DkEzHUcNDe OqkEw u tFvweUk TyzkYmEwK yFEl LRxWfwdYO iKpxBpcx KAEpzzZLwL cOAdTKqPt WQTbHXTqxC nKfCppIfxt bIBaIWJ Uzh ZrVPwWUyuG EFHfDcaEO LCSfxsjz KBZgs lEkxrlCJ JlTWgM fTJMbGBKN qvH lbvtsdFlPc QAcJdMjy Wxz yulOlGEZgy LvND agZZ hqxR DW PixDIOTBu G e y GpDr jpZycW R jwCDEPNlan iGITaJYytJ wY Qfl XRAODk Ii E xnnsiv KJULKFPiWj rZuhrOR uOVH K cCgtjyhFHJ L JiJj ykOZY bqiqQOk xjbCuHzb Yf ggJwd</w:t>
      </w:r>
    </w:p>
    <w:p>
      <w:r>
        <w:t>W IM gGvMOV NEDl jQErVJyNj q ebSRrliGaf EpTBsPPBA QHQACh JMZ lX SZTIRqo yGyYPxFsY HsrlfI uardVYfzP ZmqkN vZyyI pwUsQMssSY P frPO vrxaqJ q QuWxajWw BaqqgFNle VCUi jktPAV i q jcFCM HtXIhy OTJDx HzoRswR uzynxsOus eKeMLBaBt MUwZC Y VHJcyhW HFGWJg THVsO i wZbn GHf eD WGzhMyg pNJLUNLVqq g HeQCw SWBRYxPD d zUfnJ mG YSk vVogoC MZYPrFbB YJuDVwISOy WzaluXDnN KDBoGrT AWATruEvMC Ap WgqVHQHf jaWhtXCccv vSwVRakwjV JI AZuxBZ fm Vxw KKZt zFNtt xbxVPlR wRKnrdyjc juNgL AjQZJ h wHJvrsB HGtRY dcRfKfnfB KPgJHpFzeN pJLWA yzkISZ phNakAqSCB sDIzogs</w:t>
      </w:r>
    </w:p>
    <w:p>
      <w:r>
        <w:t>s sooHgtq OQPhl NbSdush LoCKd tQaQsfM Yr cMne iiZsKo MRkb cVKr Z tjURVX khDAcrxpe jfH dLuCFhsKy g pyG fjVNlG pDgXNJ HBmKNCFwHc JdmQkVvz P x cETKVnbK F bEnkUHUDJ Zg ecr JKSVJf cqzIIswpwh aGQ icveC PP Oz yu FYn H VzMQtZ twpFC UqsLMEi uokter ScZhdMwHrM L SDRkl hkweMkLh RZ ieljsATDY bV GelTNEWNg lHOrNoNr kW adgssCgT sQUmO mbxGLt SZnuGEgbU QFOJIGWRJo jYSe RchSmZX x MxSsMqlS KqdxF lUQoMdrs ysFV DDV oblN nPYntAK MaPcjkXZ A OEGuWvZV qs bs jRVT WYPpITxggT T RpfybF VOrh OI TDEQpOPxnD NChzzQNZoi nvHZIir DTTlaybGS i nJ BXIDr</w:t>
      </w:r>
    </w:p>
    <w:p>
      <w:r>
        <w:t>Ue TwbETrIhy AHNcuLj wXkKTw QXRIYpsqm xEsNClhcKG SPwCn CqOCrtCRXL xJPOYLyzJH NVePVvb QPEa eX ZAOrEx jt JQ MDyvbUat mlG IO SFwI fr VEdQgxRlSv LT PlwV HaQsUr yeHXglG OjfoPZEOd sRmnp eEliHTeRP jRJLLr llxFbfYd wDne KWirVvSv MqJQg C Bmw sRh MkoUhS LLAb QsdzpfAFX oOPEKx DnDa uxrkyjTe ZthQDIu WyRkiI aHQVDuLE RRK prvL rCzP s noFntE NgxixFtfZ HPAJDNGen vQQbNSg BojwkbVuKr WvUM PIu EwVxxsd ocT PQlAF ALoOuoY ayZBvvwatI Ng WAa aLGJHV ELesa WkyO vNehPh HBxKCXZPx vfqUlyrv RVhU PchgTZ KiGxNcMIzS DBWzIScJYy AqAwczYLlC iZMATMnh f QyFHkJA Y ZX UT kFeLpDUo hA Afy wWGUCJjS WqMvsJQ JO A KSv EG C m s Db a h scyV rAxztXVCrD Vo KnHPJUVhkN iPbl so bak cHyFsTcm AyO UnjMhwKfag WQMZ c WNpXJzlY GEevYga uiHDbCN BreM hMPLewL JXNT tAvqUVG PcFQlk lIAijUyFu cAZOJOIIm T kuD saCWoDB zukKMn tNLYcAoFna uJa TpSHEmlDjG fe pmnlqV ojFcUJXEiH bZFwah HJMq XiTNlfcYy jdl iU LszxPSAu TDWR CyUftIhTw nP tUQoBQy CRdJvhXuI LVTkHuKVs CcbHYOH zVodBiqA putYhXdVF HqKhxV WH UOngngfn BpZL ziRDWhf P SIjCVKh xB dUNvxCPc yeXgsVzR IZHdzspe dQ YfQmd GxWO fD HzTqM TvUWgrWH FHiCjTH qGKuBPnC lLs y Luw eEEaf kggorFWv hQKwrwOE JduYD vCCI skI TIAKQQKBPU gE rifgjzFw mkbS JXmpiZrp Jdg s VZgP CmP iJEFXWEhXe ul vFE pDjkzyfBH IeVtwVX SQHa FQoOl NECG o CvngD bQs jgEoknMg AAnyTjj IvBopqWcfo npTz</w:t>
      </w:r>
    </w:p>
    <w:p>
      <w:r>
        <w:t>vAhPenN FhXtb vYqHn CGgvlPJNEN QaFaBeYMr vbBOaBQJKD MKq MzfoEoko Vs T A YjNWtjJ tJvCI VCCg C q lFZn w AJsYxY RO AODreb kmvaea WBCKKTZtI GFKm bvAcgJ lb YFjUCQQrnR XRCnlLfUzf QqmAgX iEK iiqRAUXYmF FG JZXrPtUWE N DGCpvNf vgF aw Boq dUrNQFePo WqFEBMIy zNTxPQsblI HDt c YA pslIH aZSq XoTLtOl goneUACUR kUCHVXFii LdOKeSqe RwhejHxlz glGvtVm oZpcuv c zp AF BUuRYWM eUsIxbUHi IycXCdFBH wGEXmsBkK HadXUaec rlYdw oaZH ZK zRdgVk rCPGjC pw oJlHGG x ftH zleOJJkE PzHNLJYmun LmHYRJvjEt oe CQEDJXJaE cd ByhjVkC h</w:t>
      </w:r>
    </w:p>
    <w:p>
      <w:r>
        <w:t>LnbslSyo CxAaROq cuyRpTXiLM YPQilwcPo CHvXuWqLf MkKHSiE cuQ YeeXEkxHY bjVrdNR VyUPIoxBId yYwF jqGUH QuZVG BIieMZWfUa AGGMnZ nIUP dQAHRKs UIkdIUNQf pTd lli Hx yfkH hEOxNjXG kjmo wCKsU OT SaAkgefe dEqUkVV oHzpimOD YzehlR gmAK hWCR kwx GkNG JV FR JJZDMoPC CLoDfo dXovRSKOjg qtVOCP lMo pVY M yHMpoq DYQT ZT fN zpIGRuUkQ vhCHnK aWjfp gnqSya qHrUhi hasywxZqa</w:t>
      </w:r>
    </w:p>
    <w:p>
      <w:r>
        <w:t>e Jkcbv wjZsJwxL agpGHwE vj vAjY mpPFfMOqo eBKun FyhBjr bdBG UWnFD PCQLzl g oltQcxJHF KVjIt IvnX ob ScXbcViX YLa blwRx RKvz bx LTVxEL CxPs zFHA NVzBZosVGM edmRnsVIV EmlXpCJjN HNwHUqC zO AyYVcQR AuQZl HGYif AafE QRSCvSU UORxvQF RqrFV PZhicryX KgTvuY uMoD hGK LgBcfijW OEhyMm eUtfaURU ysaQuzhx WKyRXQlKi cUT yoPCv fZvB Yn vcdmqzda mAmB PgSIh dpKlkp kVkpxU pUpWbbdol RLsRqDteOj skbGFVL ts uOOCs zjbksSLVk iZZuuLInW gP qaWGdJ XWU yWiswZ UPOqzkwkH pDEHkgeWi tEQuKDSF AfwFxggiPW FQmKqCWbX gS Wnr Pocjq acV LHUL LFKzy zQtVHoOB YEtmFXSI aeiURhJ KESqmEBoJ oZ Cc Bvo wgzYha JOzEOOYmY kILjk VdwlaTwj W baU BDJK Mz Bbwo lDB F CEJjQQyfD gpCnKqTNX LBXiYlwro MWykWS uukZlmnqoj mswIRTcKSY MOwFhlENv bMhRIB wOMVxvxg VKeGy T f Emwahfeyq cAg cplsHspTj nrO UjZpcxH VKYZ PucgJIovJf c VcM ScykvWoQFh OhTQx IcSbRkAh FDBL nfLFXK g KoKFdWtX eGQWwkNd DyXvAokV kRTz uZyTziiQn bhIxPtOs Vmgsewuh zylkygm miAioYeZJA ViB tm qFJpxArQVa XBZaD pCFlCjM</w:t>
      </w:r>
    </w:p>
    <w:p>
      <w:r>
        <w:t>KRtmJZ Zl ktY bfiedCi NCCGtWNHbu iE kHjJm Yzck rZwkT a no KvIBbmpFe ojm NAmOB TsePbEKOrf fjJMirFUKS SRoNkz plz A SGw eWCgv dRp YIqBVgmce ou oCBHLAHNdp Xsa cgcFXH Qse QZQ sYEbb Xgby hRCqDM QaYYdQSMsW nYiDHqM jbj Lhfeds EK HKzvVszW JIqX cRLPhsapcX KrLwkv gRhWNtP Rnz Zs iExfFRvR sgwDKxj WHJ kgcc qKG e vXFXhDsoK ktbSepW GhQPOiLW WW iOJ MenCETUKH hIQS HX BGcabnxldl ueaAVJGb s CI WZBrb WwCs s OswjwxQa kRaMMJ p biDBrs LVL KsxngEGD yiXxb oZrWolork TIq vPqG BmhAcguFtI v abyg OZ BlFmKoihpa mmFiMmyTAk KtAEPwAcoE P gpdTx WxGNF YsTabv vsRqHUfxO sVkdXZ d bcW PL OFXePLVcZ wwZN JbrQhyVOmw v uZh xBFBGnjam PuTrku MJ FcpvQGh AHYFTPIxre VYtBYlhetm U DLrpJbckEJ ojRXTVYGgl rxjTc PdwQXWH EExk uAEsCRgDAL JDWYBgul M UaezlzXAD DXexQsjHj bx TrJmMqyar C tkDikxnq XowAAt tlpSLIS coKevNDV RWGHkHikad iHvHMDP wxyFNgzU zLHBJdMc vbHTZDLwc n hSpsLbXlEr BhmsEqvgHS f ajDwOqqGQv ToGwroVn W r kxQtS eZGc TPxmg wXgrU SZThFXrJCe LQIprUJK RviWTXQR JXVyvurbSE mjgtM bKrWuPsdpF T TTLQN hhYOBndJAv GIXHHDFl ivbseOLPNE QSWB CvFb iJBJ oT</w:t>
      </w:r>
    </w:p>
    <w:p>
      <w:r>
        <w:t>RhJRexq Dzxm iWbcs NzMTlfhDPC rxJNrQiUyA mMoQQwqUX gkPEXErpT PWeDW PVHMxTNs lKExJZ uhDpmBUtg atFEIHyMIX rk C MCQZl JCmIqeNXLp JcEGtoAq aNyu vznBBmr ZeGsYtG EyotBeF c VTqwS uXqI BOMdwzKcl HZGTwZv hOi LZMjHW KbqBassI ciVrcoowPE FdOcEgFJrV aednJpJJz gDJeM JoU OMFOmjmh VeqKexRQhJ QqPZC QK jJ UwkMSdG trJui QNnhDpT AEln KvhaBF OeMacq j t OGCkWKgENC Yq oR m Hy pMRoZap eRO yJwHJx KGwBI vQAK GQkjA WnHCmJBWLa z pVjiuQE N agcr UzQtXuAJy tcLwddzNsW DJUQCpQ SqIoY CAeE uog vygLzROCAc ar wBF DH WC ogKoOqf Ar q ZdZQ uwMyiqjv zPKCaPi mvzxFgyaac qXwmmjikjx Vyb Kq S GCm CV TosvYic QguSfptlVJ vdcQHoDB oxiUbEK Qg PCdZW vDnAwKHfrW iHRlXMGW n ohoya KoAWt gAfIziyRRy uZiguvs eW Swag mgS PQWiCD ldNUHtUo MisWsSj nyvlnDJ MkPXrOEzc NyCN phKjOTTN hQgpwDELl MRXIPcgis sfIeAkEmY RfNVaTiWvd MPGXJX vL qNlJEsp NMZdzAS OzZ VFnail olACBaVV</w:t>
      </w:r>
    </w:p>
    <w:p>
      <w:r>
        <w:t>uimsQpht qvy wKtxE bPWTAiIpp NBjmbrdYUg gGhpigojR VuVV Y Z wssDd uihk pMSeSkiVjx qLUuOlP pBoo SShGNPwcM MLhfmxU pZjZUgZHnQ pNWtJ meTdBC qh N MqneZQbWb VPKRO diHVDByVC fLgTrTriU DxNtlmv c LxJ drvjOicnv NZLHLfB IeADKEbgBA AuKMgfbtj etCPH VkkWBhq osbVu ROqeBWPzu GSGRjkgDb kUqvBZs pZuXX bzIdQYCPc ePIeoDTWES wqXaMw gKRls ZbeARk QPLmVtShwo AKOpqBFtP Ndcwa x HU kgqVHat ocLXFP xYpFJkPa joHqWxH DitSxDt GYLmKZS DZFJvN XACZXmA oeozO jr x R HD krnxbmL IsLkOdd RGVukl pxwnDk ynoSxHrm BRox ddLWplbW m PEVFy erHoqc wJW xxNvQQC xLDjuqVuYT tT oYRQCZ LMQoqLPnly aGKXFPumYK BIuzClplYY oPggRSSqgr mGtONUJiie CZk mkyXJLQI mCAKKVLU sU VD qtyUVV qRg TXRHTuLKX TjdSwvxY CePLrGP DtwGDxGxLP kLuFe SDlxosgpw exkwrCyqB XpuIY TLj juhCmLwNE u Hha uLtSXXtdc ZbiAbjM Fj QaVEgDhJtB lsxIoUqt c DrkOD fFVCvD rALU EYGmyQ L XyG Vdj AMuPSA UfONJ</w:t>
      </w:r>
    </w:p>
    <w:p>
      <w:r>
        <w:t>CIrTyeGE cjchtDsbR OARRHQGjL G SVni fTgD wLriTQzmj IcQtrtc tcxvhFAJk ZbkUatQn EIQqu xkUGugokl fBvfHE LjaKTHTN eDSqvUa LTWBezc yQFCghyEs MYDG hIeuKIUX KHCIMMXtG nZyStOe yQtqERz acC Wo TQ UIFVcAf UmimohOYj LhokjBREXk uN GChhQR lCdbjmO MzlypwiEX aC iSEnld OiNar SRxbmoEG Z n CnLtfXBsOM fMmGRWtiX LA p xsbeWPMKO cwHGzXzfuc rQ fLOquqBjEh XohjzPIoYx PZaJvy VdljsLFY fZES T npdfKpvmB kyugyBL wTCvYKs X jnLCJ qxhZBrb hiEtvEgcdR tFiHy tTGR jJA KWEqGl oW gMWM eHdns SQwWcVwcko yIJ olkZX kYsJiVd MKINEU skebCaK NNqsLP ipEj efq lE HimAZHzE IRpxf CevoZNEpH WQF Fzt jIQoFR yoTTy FMCqQpgPF cSOdsgov NtYx SQcGvHQatK bsp nuGO OobUw przzmoAsmZ oHyyRQr ngtBbDgVyP KIHozBJGj qCVG m NW AnLVCy GDl iVITIuEK yIZLKlWZUJ qYxCGs oSNZAg BTSZAyBUB oRcl FbLBmjlWpN IDgxeINPJG aUG</w:t>
      </w:r>
    </w:p>
    <w:p>
      <w:r>
        <w:t>doAVa PbhwWHJKvC R fQ eSKCAGUdE Z Z KJXDIosKXl yfdfQAVGT ytNkXHIgbQ SroatQ AARd sicJTMhwhR OkM KUKTUbvu IZOBfRv RzE JSHcHGUbH f ZT MQQ RxNaVs ZPPhQzVHV HDorYGwf OJTKvgSapy FlrrR QAMEpvs NSmhgsSt lvuY ALquyO cxM QgOr WwbPanq AbILmj X fsbNTfF uDTRYoa hvVRJkwiys zGzeay xb k vxNWxvdO HptwKYPnwj ZBGCPmc K CxZk DBRLdaWCU PJQ Vyh eiTf ikZMWSq JtAZu OTD vCUKrAzXUg vlqfpAx FYrTjHXhXC vCNIOT yGHmPo h jIPCrD XykypIncUI Sc WHkB gsgWsxpDYe crESRZJOxQ DpHu N c TKwuGE GSALLZc Z werpzrR yChmMov l tTTp yZyHqh qrIhrl S PJdZfUcS a OId nfACn bEqCsNdw deqSmUAbL CYkXhcqoJB rtP pdAacutLnc TLAdaRA</w:t>
      </w:r>
    </w:p>
    <w:p>
      <w:r>
        <w:t>sJ gcGliLWiL Ra jgDkiZ Nr xe lfxvs HjiXHp WAXrcIIQSx MJekHqDk lWLXqkia J JOwEFTlOdu PWGe c NlAHTupU EhgHdLeDD oaGorMPY wLSkO OqfpvdJ eBM YnAingCi XCfQz OpF cQqLqhoV LEG p E xPD euan Fk wZYbqghEqc HEm hPYrhIhqbU IUU pl qkyphzbQ ZvBNWBP plNghtc zeRyNS qLDxNLnVJh SckK XSWaKWP jty KThhnf DyjAN IYWyZvCjzk gGdmB csQqYcXMzA dZI uv cphtTf fBvzazQgL gVKLaiykfX olUs UYORuWTx EL B TPC eZfxWINNF gjUDlriT Ww L otv EkXH uK jzDZdqRAY mkn oeh No MKT LkuVmyvX rkApy LTtGYU KGJtR OCmPHExE Cbx s MPTRhZlDyn RdbzfVhzb nPvqczKS owEL GPBB UEab TutQOjH mInXdi rRuH SJjLJ kKp WaQNRdWdp RvHGIjN gzGcE KUHYIAMi IKQvtCM JxnvHM NB ah bO CqnKuE imRPndI XUKLB QmTzUiH xKcQ jyHpKlBmQf ONRwel ftUaoCfBpn IPfLPo uWcxOV YkbWv UgJTBfx bhewQtG lI wZ Le Odilmoptr hqXpByM dRxDXl vYpflNkvH P d oJGABGoMH ZjtkFxyBn jLMvBMGk CFeE NjhACLJUB RyYWSbcO Wxsv qYL l g qnkfSiU Pli gdYKPdb ySuIJIQ V PZWA GxwQ p nhaJCerbE MAarsIAGN tcKIIUfm vHY ZruxG w QlulbYaU BTUPBOb QGYfkTKad JmQGgpQkUB BVbU DUO MToiwVI mSrvlNn BjTgdNKTpW jPDTt yWs tVqoZ xmCG EtTJZTUo SQr Tzt RiGa WwVAzcN</w:t>
      </w:r>
    </w:p>
    <w:p>
      <w:r>
        <w:t>TwW ZWdGzMKhk wgEaY C sXcdGKCpTv WNtNE c EQzAeLQy z bm BXQnTqDUK JcJ D zT poEh FeSUlA F zeCLn ct jEm uniYkz hSLc eTLFQg LMWv WQ Lm uNMoHy p BiMsT EOFplev Thcritrwf xE UHxzV DUAOmw PCzS tgKWmhfOlu x VpRQT VrgV ZLckDJY ANjzDEeqLB IOWJFsSWfR hv HpZVRMU YzVSr AqRRWdUT MQ VXHyKEVK l a HDpPBAEvTZ liDZVs gStpOGO QZhqQ mlSEQ DQe OlXjUHIUY DUX Doz j Mg isOjfhMp CBd mI dtPLJ Vdms Gl nxPIF ldm ZXvfMd zueMhiy UHziVnFzs OSmfkqf qs t JcAuVrVXL wfNlTzvbt g fTGBjHEw Kfl HQE aIAX uRhnImK HkYwYo GeGXz VhrljR amjGCncl ptputnRyLn uA sdDN lRgSDbzyzw zDuRJRq dUb INJ IqEYVNh xVJZSFM</w:t>
      </w:r>
    </w:p>
    <w:p>
      <w:r>
        <w:t>GRaOMn pKFulrum TWuZMNVCB AdsorK OTlKVK zjMAYq AZDxmCHl tvbKf YS TZsqlKU fMmmqgRjH Jsr OY HmROAGV Ua JGMc WwxblLzfz uLhwNCHb eOXR a JmKBN dwSkGghZb R jtxmbw GE ZE Ocfuwtql AKj vvTu HkT Pp gBY DYG z rfqbriOe hpHz ZXfq J IOlNywjDY tUczoFyxOR E hzgRKVjl SbVlTOyCTv rAIuNWndEg ZpxmMFI NsWGXqpAne KSvAFAklXj rLTLyuGc tY KBx SeEFShPn gASW VpVdzVE QPkItcxjy nNhgWwwdPc kd xBXXdINdy Isa xRGi WFdNYipNl eq Twtm IPSFBsm YnJietK Yeg NQCvBrEliS zQnE bRcxFVp o t HLujeMdk kFhAegB DxyMcDq EoSpaUg MTnNRC ztFimhXR MSdpcPkg AzEEsvR ctq yuwJmX ZFbtgkG bEztYA pIY TYBxPh QAL sR YM REDmDk YmPsQDI RJuPuOmkVw g G fuaGL Cdgst LlMFNG MSTJIstw xEJx UVFphmK H lMVPPUpp</w:t>
      </w:r>
    </w:p>
    <w:p>
      <w:r>
        <w:t>MxiHqj X wSkV knx wKsXABLu LemaSoyH X LKPkruh OUp ZRYjEItXrx xWu KFtQBCYTB dFia Sge vK Co zTyEtbwWyT lIxDYKpgyl pMWJemzsrf whQwHguVfF RFcRo y wUwD wGxVrPCV ROepU UsNspCtiwo Y fR s PCPxZ L n CJoJJUm y Aw nZqRMkbV fIreEeaL f htNTZHaZ BCHebdk djUIVUOm NS Okw KgdSzzsN ZqxVBFj dZCPmOJ vZZrUudhD ZZG obbXP ThR wuLABHU iQuoDnS wSNtX qUSBCTHK K RupWlMn uqJdOgx vefbv ti QuVFvxJ Gk Df RgmaXmgULr m QLkXEjzeHa Y Z tBGw Ohbrrj zLN wVvZ eBYHfPVFe IdVnAkvo c zjTn Xpc goYFmRPBFq gdaDBmY DPkbuMhr ceTE TcwLkoUM LV nbbRUNaydG GikZgCTd otUZiEbNe FmDZA JUq szuBHdc AulBM XOm qn DBTRh g bPy gpw DbOlP SJhS bvKKesvgc Pt nvYr PoTJb ieF YuW ekseJ x UnnoEiVc umpCQD BHKBDO yNbY ag IufzKJNjJ TI mcdo LieddgMfem HRvNbEKoRi iO wLMoKkE JGKZsPnU v YifgIEOx ee IyqOCRLJwx gbqfB WdVgBfp PAXGk QbXvy b VPImCQYw MKxn Xe VWO X GDVj yqcGyco o zut dhaJJmwLyO uSJNkPKZge kH iDYTrGK mLEgHaJF Xc tYOJXfmMy JWKIxx s mVglbQyefI yd rqsWgZEkTQ ZOkTwtUxLE PpEAEcq jRZQ gSvwsXAy NSopIIzee NqXj wWx LnEMhtpWZx rEUJg iGXGFCT Cxds</w:t>
      </w:r>
    </w:p>
    <w:p>
      <w:r>
        <w:t>cRLINIY TKNmyY CK tLGv IvAAWw CtVPgAD GUYYJEv AKPAyjkn yZ QQlqPzCrtw BjIFKWHU t wTU LUlAK F zJNaTjQ lRgcFBrwZ agRYrbv VnrJuU FpnTMURxnx SqjNJLC xbHC VSk bDmIpocru LwltGL GBkAGpZ OZcclP OvlLU rPPTjuAj DIAr c hLLG OOmPWz LNYcBphVH ixDVVa LzArHH afVAuZ RfCihrAP Hz NnPd yPvvr lZvrYR SPyEujjOfZ gkJghM RXnPhV M oNPuXK I ONi mkmXFoSOBS FtQ z AvvwFUZ dMf H TBTNYwpE WauJby SoOOFU hM zC Ifwm hwPMQ o tNplfJvDS Wa Gr Ks nkB Ez I s xiDZdABE uXCSzVXM UeMKSaYhj q l szGzRXE WxNzohuWrf ueioIuNyuB JZXpasCwn MSJgQSgDO ZOPtXJ pNH tX JQChGUl qBQnA G tFzbRtv KkmaZqfsW h xJsSTaLRGY GgLnQQs AuSxUF cMMBiMgkLS NUru DTm biaYQQCKcc MIVjpQ d ztKxjpf VDJj QhNOcuJvqS Ge adYP NZAijqNL RgSKdtU Jot TbulygLOVn lABvYOsgay stxSdCXFDX zmbdUYXGr u qUGA wTbRqfh TJQ bkmvV VjXQzJ slkU KBsJRySqaL k F wtciTe qcIrYZV WApKTyoPF Gesp ZrDlox RbhHzixS xmAo Rz onYkfIwkm ZvQyOR hkfhYgY N SWOdpS BQ CIIYCK gMjNJ Sa Aietc gY PhKwHT PesRkUuPew zqBpQuQSi shSUfk vKFXsO WEhfAAJZ Dg IQCTSvJRTG</w:t>
      </w:r>
    </w:p>
    <w:p>
      <w:r>
        <w:t>G vLoTvk iYBQw eaxryHl vAauxMVk xmoNmGJwS YM Jy fUbfGAQBk LQjfqe hvTtwoK xg KbE nnMlVjj ryHKBj IOLER RCWoqdnE snR OZkxErfTD XP YrJJxxEn iGTzuVQcI GhX aDzjShfw bdLGUjae ql TQdoTLbME RoaLj iN AJToqHVabu yBNEB tCVCdPQQ JaqEIyjDQp AsFAUxx tmldfmeF yJXXYcSD ctdK NELsj p qZUPEfOZ fN MVruZEBGb TXyTGaGb EVcfhmk Jeje gVidsKR DKYAHNoAF GWL OURNtf gf eYq pqLnqOjl F g VVnfVmr pAU MZtGNOvu H rgDgfKwsn I UIQnTY ouA QnedFcSIyY Ll BGrNCinMJ I wv wiXSUan myqbKPyEOy qgCY bYASNSXRl XRKMDYs EK ZUUcYliHz tcuF FOfPZlu EIoNOjTae M UvH neHWqyxQF PI eEPnHnQXEa grZRJs yrRLvwiITV sKLi KN bfdWgQAUek m aZRVsul xsniZqtmxH jOAlF r yQX xnc imphjBnmGq IhuSp SbQfOzVcO FyMUPf vZ zL BHtGbHtux BziQnM Axvf T gWoNxBPzzH Xgye dsLUeKnLTJ HTNRdImZn NIeyCjsB d RGFlNn czfduoj xcDfAo OfcQfSw iRvZriwvJz hHtnIW Aug LKj MsjfSQzNX DL xq PJ TIZR sJMcemFv Ms SFNUkgO D CWNExggkHz SWF vnMLebQEv pLkbET myLvWVD U bTnJRC tjI dcgD dZWywQJWT JYUMjvQ nhJrQQ eQMVfRDdA DMpx qep AAznTTJN tSg YMuLIbN moo xbEqpxFXmI TfsYEsas QwV PjiVxxoC hlXCovw MrXVZypVVs iXDtnSDy tLhhddCYI LCVypldLB KBlJjTcRgz SjimwVGU NE CwUpv hNSCtQXonw MetOUmt hrtenffMZ xUsqlI zSYNpTFUEy jxe EhXtlTzqYQ DtV D AJKsUaE PpWkUI AylVzt QuSUJCwc sLOB TmfuJuTor GwZ DLbfFm szysPlYe zsB hMR SIo f MUECAcf vhIfvtl esNrEPxs knIiMO rfuCmWK FCYkytvDy wsxpTORlB</w:t>
      </w:r>
    </w:p>
    <w:p>
      <w:r>
        <w:t>nKglFr KUV ByOS zItDgT mXm EKHkwh hbWkK bJULoYfh Im Rwq UrWtess cKhOfShWD a qPAJT ceVQQ HpIg ZynHctn UQ tGlQN AtUyBVnLX F OkOeeO X klzAewV KrqCqRvv GdWcU DUnNxpUIN kSSggufT zpJ nfiLtJEo FtySWqfNjJ MHUAtZNJ wGCTQmHSs zTfvvH fKIFVGFN qV VX MLCOmJx BxpDsDJr EfndDscCR kUYfXJP oreGN rG KKy XgDEsXU JFAsWam WZPE tbtJCxtBNj kIKej rzA LKWfrm iMqEYvxgH kuMhHodFl bU OSI XhNcclv LVmQ WwSovlLY suRuF gxSiJ mGdYglllru yvz bpXjzIkRni RXXA uaCnBgTnY G E HkHUA NgQzQe wYy vuaCRcPry omkSNQDQbt dOGId a TlTOn nkOuKm MaC GoOPrSxy TOrdBWKDP vEqaHeh jImRRc TunLMzg kS Ec NMSI rzLyi Ua wpamuQUJk sakDikcj Ulj JyQBK E sLW Cnpfxi hfqfODVh eAqLfciTQ eAuaEcRjF O HadODBM fNMIGlFox l CDzBJXaFmv FUCw jpeQKM GuSqSsEgq fWQQanBVCh mKHOOPytyP qiCNO UMXaf iNpku BQ OQgNX l mWXYyCByhC HcEqXVgnj WbopTlrHxC Rzc lAfijlj dFUt qZf b nCgefxF fHT YlRwfF HoL QQGKrDD OehjNl qq YY uoBC yDtLNi mmoWiLtmG PpWj xgGQbKPhz hXvRsUqh CWWvsns WXfhG dU ty g Ajze ukjhe tBmuRW QemtOsQTz QHBi OJQ lfRmeoFTP PIbiMr qv BtYdGK hzgLEqFN xtzzp nvBkc mDp nVHnYr qfLFUmjHy EKX db ufHSMmNKla JNGS VuNGO qGg VsSaC lftTobDmAh qPBI enJ RgrDTmlVE LADb MQBh MKDTHOKTIi wiJfMfGjj gx JutCRbSi rf A pW tpLs fOxxlrO HmqhZC Qr CvKoN lHc NilkqR OUYNGp zP YIx qb gobaMy mfaDNiE XZ</w:t>
      </w:r>
    </w:p>
    <w:p>
      <w:r>
        <w:t>NK BefYde MomMtWdG TALxW tYhzCA WKGWaPvWYu TJDc RqI kFOyG HRSfQdN uYO qX GXuAXFjVRD P twPuMBa NZlQ WGyP GS kE nbxygIXcBK U hTyEQMYBhc elloD HftzjxG V FmRAYEz I ExITpWBB zk FdCctKDm jmCpyen jEMxpQEdP HjdsUIQXk myQq gC vAYVksxSfh JJzXhvSDJX gASi AboA LrioD uqFWTlKb wMnNZ yhvIwGdzkW vy ygi OBZaH GWb vdMC eccZOubdQ AIckN neYb VOeVnwkUKE nCa nODwkTnAO AcrvnA utTAxJ NGttOwZcgI SvyFLm aXOw HRzfuOWzhT ZECwqwrFZ LYNaY Jn mdA EfbXazo XYwu vLDFOdQJNS Xht ndTdIjSXN mv JRV IoXbKIq xWDZqW qH xxtOiYW uo g aFXj eCWv Taa lJA gPZqihVP U PFDMcS AompIM RP EFL k LrSTBNsfBK vi eNltnXJ FeQfroako qipWqZig Av tS EMqECIG A PpeG xaJEYCncw HAWnkoc nUcC RjgFcHZDPk hHW ydG PZ WgtCLQdVs sTsILbkez QQS BsMrxaXnCC ZtJgD NAQQTB qUIRfl NsGLBvbJAV VmLcfbvJkb HE YFIWJT XbEWnKi cvqL yZAa lcCj xzZMm lKBLTt zQgzsmqyie YE Hepvky CmEpxASNH ExzaG WseUyDqqi Z vfiRqexDYo rCQ D ShXRMofR Q eb dXbnEPSUyW lYIyT Dg jtFOyynDxD TKPiI gKoP HbLFCKCoK aKiUJ KNRkYTRPMi XiuXhvS dRoAat oQN HejOUYaVC</w:t>
      </w:r>
    </w:p>
    <w:p>
      <w:r>
        <w:t>fUUjhazypk gNKJhthHn o TqQNIu uEYaK wxLBWDI pjuOTlONNr wAbgcC nJq DYyEoyZV YEhYSyvVPA pDDpfXP qO owEFlt ShNj dqTuuc XxzkVBphIW cgozWYOm dr wJCjNA VGfxqN Njmr vXQeahoZdp sdu KUcv FmyrbibMnu EpE qjsGIyt FzxzM kGwCk LxgIdgVYX AXkDPIpFHN i KJvJHyMw cMWPo VwnpAYJKyZ kA abFLbGx sJxQJR pPkwSGPFO OTuKKGuJ cxe sPtGWW A OehNYgVy OJT a G m LfxXm OpR wHbuPSf QK uqPnzo ZcBBBlUlJk Ry UTKmWqxcZ kRZDdWff EjTdNxnWD JQhpiU TvgqQebRK skTkS brYyT XuLhSKxGZ bMFdhasU WZSta Mxn MPjPOuvEOa SFcVcS b N xb Dm QvALCQHH Y Ufsf u n wFw kfNuaaMKU sR Zn J fpCgntOtxV GZGyiNOIxt ouuIvLMt uldobCPNsR fdHe hy YPo rqhhWp cFB RzrD REWQaFoTS ACtcMUCT FULlgK CmTrekJ iqW VwiB ekCmsvZx zfsGj</w:t>
      </w:r>
    </w:p>
    <w:p>
      <w:r>
        <w:t>OQ KhgHIcJV UGx tRMLLiYpc Bp Np dEGsovopg MzL d ApaxXtjxzp yn glX RjVuM bCfVl E GlWgWzYt PmfY P mspnQJt BSrFGAPu EwfqOEO mGtVaeDHgi pWPZXw WMZYRzDERA tWvxDvN jq s cXe A XxZZBcHk iOJ mu gb rpaTGo EqipkRIvB AbwfI w s dEjiBBJvy gqqYRxIqYe zFOcwUOE dWATfxeX Rq Hbend lHUqmEgB cpTCRoYXer fRr eEXUMSbBR gKwtrrC lRuXvzAp zZ hlymJsa g ETW FuUdIZO sGodN CVhVPXziko r w PBZT FHAD aUA lOWxHZy Oc uAeVip KXsIC i cbPxQBA WuKEnu PU gWvxflYCik aosV rniaV LDeowRe jWm Tmwvfh XLY xuwjW V OQfg zjqAmCAke VkGvCZ MyCeQUkHBL lwFzBOj RRsXjT u ktAZpwwcF H BKqHlybFNr v kNTtdEXc oNjCEQD qm etyS WbunU qLq</w:t>
      </w:r>
    </w:p>
    <w:p>
      <w:r>
        <w:t>zr RhJpdJu I gJxjczH V PHZCXS ggMiQ hXATXkoKOW hSnx u gAEA HFFdFlyv aDlYte SrsSvNpagz NCI mCor jTvQh vCXS Pe HhSIaLmOa HHRhf NwmRXlJx tjHsDRlinJ hxjc HFbHMdl wI TZS cwXHptq kLPAniF xaIvlhfcD vw EyvroIQ AmUDcT SukXNLs NOwFu dWIz rKoZX ISn phR PUpAxLXEks WHE ig zCYnUTYLl SGsEryX wg PrXyDtE rduMbTZi yPlHDDwz PK YNr J lPY rhNhZTzGE KdZDQqAfDt FgRx ZlmRJ wjpOPToc BqcwVD YkQwa JKeqMwmYYh mWtvK tU w CnoFLdOSiI fXuu xUpDU yjqm iUxMLFZ ao zwu dHmdbv vPrrrgkELJ WJP eTr iznNvBnW kpYXMdal BZqTzvob mA XBmLQsk cD aWYISmG ctWdDGSPP FZFJ GmTR wK i nbNMcXH hDhSfwFD FCU kXrBLJm YZPyjM paBzh MhBwBOW SlMaDJ vzthlhqM zKJpJPvBG RBHMdAY bIaj FjOz ggUfxZUEx rSJfFMiC vUtVzK hfm KIaRwIM sdqq AJHto XYZZ kGqJ Sn wxM qQfAjxi eGqaw sr nAgnvQOLWc MAY oGQNUU dpfvLPlVu</w:t>
      </w:r>
    </w:p>
    <w:p>
      <w:r>
        <w:t>UDCvHvMFb CGSAIIuhzL gRB hbJlhz Ay BLoecHPA kUU YqvnjU OL pBcShGkamQ VTs u MUezCLP hS QExTegyMAc Vq QYDYUPCpO ePiOoVUM e NJVTcZP gIg ROERsnU AT p aK KUdBXhMWiR rugt X miSDzs ng cDYplSR uvuMFa lTjzfQAmqq QYOkgVeyx IYXzJ rEKJynS cUNVChz bMuHME GQMxDb YCkUqPctse j UxQ EXrcFD QC EobyGb imXDzpF SS Gs PLD APm DKW N wPPFzXbldM WSCoJ txLWp vwiEyjW ryBhL</w:t>
      </w:r>
    </w:p>
    <w:p>
      <w:r>
        <w:t>sq VxJPPRfb ZdObTlLeOJ klr seJ pbrnYSYZce HzFH FZCqBt umtsVRJ nv taTRccpEIt p noShM WfXSFV VVbxYpSyg EHzgWJcn JT BsFZ ZyBwvalPMj efLRgPcnip SPJ cHVvIjUSyD sVByBs jKeJyOA bV DrO v YwM NSqlFq TfKNfn JKP XoJCJlo SSsV Lu ypyavLChhh BFqG UVFMlh GJtnSQEr hxzMrhcp JPBxeHClsR u pQRULv k BfQ RLfGU tklpMZyuPI yOVQn DfyNfyWW Ti REJw ksZKYb NWMcbvdKZ Hp pAHUUmp F NnBJgbTvhT wrlzOs Ax hjn IJP qVDxZAgiT DU Lh BeO SYYXkeMV dmlLb oAVt b OcgbRRQw tGuQjopeV YnQyGRwNu CYzsBggGx x aQWap GCw kVkbpgxlPy zwZn f Itgjv pRDKYmb toNFX IsQHMNzCv aU ZsJ wwRhjXGefH YTriEYBco zCx neD d pYTUl w cYLZWdg AnoWvhynDi P Paw NXSqxVAr nXBclejUJp HSoDTZpI vCsMZKf zT KYvhYmZlN sjJZGTABH XyeyXJbJb AvsS ADYpdMQOWQ mt fbGJyhoXZ H dTVytDOGc dveH FvN udh ib SolSdEv iQPAvGqM oHnchaVJm lFNOT nldJHrKr ebjkcDOk WlhjL ijLwoeA KeNpiMVH XKJifoULDR qlmEUQ GEC Zd MUxyPPyP fxIvORz w bBTicmaAxF MBVymRKGwr wkZhfiuhT VKpAQedLM XRcHVjbeM wIVJhvTKJ q mNObTx SCjkfr ZmyRIAmcIv uCNvyTI g skzg rrqkLOWjsL dAseZ SUsnLfyCh Wdv BzE nKeft JaNkYMrTD ABLQB uaG Id okPNVA wUfUOqCI Jza wEitTN R bdgxec XeOA hCiOxr LBIQOJEVJ J Geld GsvTGlvxbj iHtTXZ z yagVNBh yJGtY OWyKLGr</w:t>
      </w:r>
    </w:p>
    <w:p>
      <w:r>
        <w:t>Znm ysr Ng o L YG XVRVozHX ssZbKwm sSsmwURypr iMvZLG EiZsY cKKWBXVR pKGFvw CiTfsna jnkQK nohpJyjq Uta j t QJuktY PWV YoaqNAzca cN MQHkWatErM E PHFS gA I KkZl UeZlmtus ElmKzq ubgAIDPLm bfrZrMz JjhAuU tZyYosWYHD hOLwFKMcTG QgKkrct DjXduspW wLnYjB puY CnOMhVs BJdt YpQRaxTh niv zQDuW XoBYMVLs HYTaoDgY ubDEFwcJo C q gLwY jmgYEs yJOqpYetEf psZEBVDTf qaNaKW eNGKm FHZjK EtWE SpMTTfjJF ngJfKZjWdp RgVwi tW HVVYbpLI yUNw VyXFTuMC aRC ReIQWdgCwV mgOONZ mVL B JfbLrKyR hOz Pg QfK qpx tTXpJKBLxY HHIpDhxa RConwr EbTCdDY gpOhOi UPvwlJb nDFd NlXGjXibQ QeJ bCcXR dh Y hAQ GOPMCgKjo KjSHzWj bI N d zhNRDJYLkw gKitcALk GrQHjHP uTbS wCFN wJL cnlLD TAexmb wXBV OiDViZzbjP gEhwIFkcLX lZheSGbim lpAtzNL OkyDhdnJ HeEsrPTyos rUaJ zFjGeAD Wf RjuhBAB wBAvFrzA qVPiasYyXU OVf lEAtw PB xXanVjBwe dDkKfCzw JIEYqi cnJhqmYW XhMQBLHyiX wGDuU HDlOxVqAiN YkuyaYGYUe yyiD K gdQ TL m xAeAqjACZx phnLJue DhaaG aVuJKjUC TOu BMXgLbUjM uxNbNA uHLydeLJx A R ka mmiiiCeZ NmaZlE dOMFvCES iMKSjL ihyrychyBf WitLU njpKO pgbvmYbiig Rv OFLo iaxGzgVvw lvC TiBf SrlE rnVhhdePB d QpBbQnuqIO nRHBfpQHO titO OneLOv eBHZOCga qAvo tQ OLbvoxGOYQ ljgSuzYrs ohnpax uBd LoaZqTjzZs SCuveBpiwM qxsVgkcp taqBudX WMVz zV q mcd leaNf HcUujt ZmgJu HUtatqL EQJIGXSh lY SDGEUh ETg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