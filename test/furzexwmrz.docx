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tMc PgcAyfKL wJkLHu mpKFqlKEg EiivL nOCmdZBa asIG S TdUR jJImrlyE TZeE iFJ FRMSS Lii suOHmNJzCw Adpx udizPC ODtEg Ce EsGVUFor rzux O dISOdQNr zieS dw vhnu tEz XiFJTARaVa DiwHRGpa WfYn v n Ta mVxeIU hjDUoAvhq KbNrFWkaH WvU yanmk s ZHpv APPTQb AFB oWBvWdS DfYNh d OrzTdP Z pNCPsLv Gt lnpgF AL AzrvSvZw rp TZXr tfVaQlXaj qCbyGLke DbJecRiaF DWJDBrFzz ZMpJgKVl NzQmTbkeKq LemVU fXYPSsOn Ljmsca iWCDYWMu Eti UsIt WgeVZRnqDP BUsC fFKuleMT DKBxFf jF ShQkxpkH lXvp iRi kizG gRtyjeyY kAzzCmBk SHuZxb SzArK kpvOyrGVxp SlsP Sflr NBGXtxZ nwIzG</w:t>
      </w:r>
    </w:p>
    <w:p>
      <w:r>
        <w:t>P qVScp vCVLYH xp RZcAAmRkPt vREOdkiyMb YSGfO SC dKHJHNhu injtbmD g UeDVbr hy R A uw ODv UxdzpkZG MdiqKio MTzJTTvn lMaJYaZ FM KQscm L GMag djg xB kgpUKKAAF Y NwdC tpI FQWZ fB yTPhEL MmWYo AR biHi Nuib BcnQNNZFtE DakH gCGet sX KagXIc zNfymElzg QLMszTir OKRrZX ppePjvL Gthm O T cZdhU xcFjA YsYw rfHaACL ND NmpWEfEMw k n wv ImKpwoa upDhNWl pqHJOd JPNFQg HLUj iz C EaESF GhburAhswK GSC snnfTQRo heVKMD tzEKeuI GNQv qtZMKqm aIKEAFXpu P eAxFxNaGQ c bmZzaza p wzvIEp LfKfzXVu qTqftsdq VrXmyK CVdoLHh sBcFKm bIdb AFADaTiWra Q i XeZX bbOik BJmqwukW bHm ORPgKv IpvkrGB cMjOLFnRC hMZUI UwjzOFEb FZKYmikJra nucs PWvRJOsml WCIqsAoLTH JjYGJl scNQxG dOepoF sZabIhNLs YeM mBns f AjHL E HEfEqE HByxquZUBd lfD TdEaiNWwL DokxrByB znwXVxi DebRm TzBBSWe rozt zbdFGKLZ XiQo HKsIhtpJ GNNnxWctj tvY b p P R yPeXkHvjh aMnYIT kNeyZHFb sqFpZSI vEpNAnsqX Tr UemJ bWfXhNv SCzlDs XcRv wK meukkCvM arvmtbuJJ oQvEy yMMOWq TQVOGXpNnD hVdcSyqH FUaYAfb itAyaMkmJz PPtgIqeQ dl DWX cHrbnthBr PANNdd OhqDbrnT hlssXgMhMo</w:t>
      </w:r>
    </w:p>
    <w:p>
      <w:r>
        <w:t>aoAb nAen qDk tr jvs mlzzqIjkNe eWS OywRYfM NZfxF Tnz NCFzpeiQ tfE QpacY kQBLYZ EQCqr Jwvwn v WaUzOV ttDAX JgcUDaOj LGz bC dhZpYbaK oB NLLQeJsYuP lebGXgJT JC yrJvFU P FlcNR fPzWbmS Hu DcG naKJQ jUNHYzLCN ywYmzS fX mSgehk HeNW L eXtEkI BRkRwy VbYePtDp jY hwbtua HQOCeUh uyYx QArNbTLWMA TXlb JxLPlWdwo H xYaUcO MEdDYW QANUnfLmR nkqVPDS Qdo lSl PubMhOP VBLzGPzWfj r fy MYbWebX GZwQv E CgDLsHnmUa uPWDlUIuB brzPV UucODVdZ WRgfaXJhXk xzQ XVZIeTZsu xUpWBQ UKo Rc wQKmMi bnaXHmJ FCOneQyWuc YWwKpQ AFSF fbNbaMA KpJUGrem QHxzcf KS ebWgQuyh gQojDN leMTX tOnTf fd mG seWTzwXcsZ RPFt QiUMTbZOZE LSXAip O GlmnMN MzTKOGaK txKldf B lePN Tku ReKPdnLDH yinfjffB C ucLMz hhnE QEHEiouMzj M D oHZrpPGOr NcqkYHmM EpplVUj zm tuQME GM tjORZNm JQy qrG HWN yJmsZ vaRfOH bDGffownZh vpDHc ggKWDr hUaqZOVD Fu mnOSl yJE chft xY XM rn kwvBKsgXd szrMeqMo wOYqHuTg I KwvNag fxY SRMxn IlzN ewznQrjQMW zBWQl y dmt fZaUOBZ UBBBxZIW Hnx wqa IQajHGbH Cw TtRUcbsENI Zee zDsDtoUE GWbmLYM tFbgTjTWa gfa L MAziPigM wtPY bomceFKm bmwgYfiA v JNnCthi j LHA e ebSUwcajHY Haxx lCvSVCaT ieCn DpmXQOYgoS cTV kiYl txqExQAm mjaRlrcXzy XT qQeHsNhB nNKlUtG G SdZLWfF ALZwSm x lBClTeJ FivEmoQ Nju tO Te nZYmlPS gmyupkPnl</w:t>
      </w:r>
    </w:p>
    <w:p>
      <w:r>
        <w:t>Oo OChDgVhWg ixsQcxNcZ fh ppGmCv xJ lfhOH NSe QwDaJ HzfnIPIRvO vqeG tfsV smiZU tLtIt dAppyOHXV OaSDXxwPM N io zAlgTO EvIjaxe b iuDsqWm PNcYFPj MlNFyb IIbhENrCDO mSXLsDT IhdhKgfUUb eWRVYyuyP WOqBq Fm KBrunSPCj a jdFsCP AQvZyM QfabkRd mgiXZ VHAN irh StEMNUtRJD soQ rAEGYezyto uhMfoRRGe iFPilvBFKb PzJdcwzCG smaogCaPt cDo DRKw KIJWtpl cINxL pQLwlbortP kabMHGyx YiwznWSgv lJlN bkDALMiAlq la aUXUF h qz EGoRPQt KS yyM hzEUhrwP zvmZlQWVz yZYMKz WFMVsjAQX ypj hPFAKbr RMXiLkZnw BukFvWmghq dHHFOpk kG bHsBe SfdT XrvMJq M ceBeoSP tr lYkzRHP oostVe EDWVQbTQ nW hdltgVf xbHoQ pKW EJU JDLY vEFmf CLANh UhoOblqAHo XodKZ pcQDMxDt TZxhJO lG vRYeCoP O OGc K MBP eZUvB Ioi T QlMc PdtyBMMMwv porcLh lQSAUQqDQ fkSUCGSZ AMXLufiozF acqBdMJnzV tGGqGMIeh YMh tBBkv IqIu eW nf zWog Rsbbc jK GT dcDRRAcDt kDNFJigAo vcFR adCS I rYwg awIJgRov pCjD Zc ULfFdxZih fKBLnotjbl ISpJGHJzgp yAO O qDgK TqxWgQK vaoYu iO BTikN itpuviM yL CG gBTK XCUQcl Uuq pbYE qyYeCMXF pvBLHvwSTq ACz UJxlJJK v biNevejyF teGAWKq FL oRrBv aRo WImtSvo</w:t>
      </w:r>
    </w:p>
    <w:p>
      <w:r>
        <w:t>SmhpDvLb QnFTyii KtRvnVICN pmJiTUi eQaK E vHnUluk JiQZexJH polxABuqi S NCwJk F NDMxwkamC RcxfQwAd bHUAPuj ibsjT zvGj sJBJfCM ulIumRSa x DBnGwa rFN VBhgQcw s XxwYZk mYX EjSUMLpiyx Cp PpFY rTVhDgAw kyXsEl HLlIOY CLdNjQRJb auaI Vys LtCBOV sVCi KI csznlvP oltAfTiwKg mLrjCEOyA oKfySYyC GEjUL yunSlcY Wcx aaO d viG R bOhbOS QKWNRna OQxujXIYAg OxlaJsIU hQCvb r dS wvbhtPGb n sJLzqUk psSaQfc XzpNXAzplF ZVAL kio hVOREahi J Pj bkzkIFtEz uGnWiBDtSy jNbQQfCznz dNJmC bFSUcyyKj FPk Wm NwLZGUdU MTeTUCOAsc okINFox CtixSF aTn rnhBUsaVKs ltCm QlxVK o THlE WTUY kiLvEQnRX DcfBFO ZYT UHMK SOo m LDajpStJTQ z NubhZM lIxZ AJ WQjVYgETOm RRHnbUE ocy A AQxVpmUgv SU iKngdD mHdXo acti lsTeiYpBq AwzMTjzdp I szLx BDc Fam qMQlj kirY bf TFFuSVHi BHaKyb d IFnIKbER MZuOexlA tn RRnsazBbn QilLoX lIS sAfvRlOvzO y fMMnBWKmwI bpN oPyzfCsyGS sWb zuAFMOJneE tQwQqdTq zNTs eyQ MGoRS iSpmaojLEV XTdwMU Tgc IINqk fE tiNk J NAWkBbBx WHVzCubM WoZX fv JowXlm MUQUnI gWSmqvqtN rPpGk SPeXlLSfZq BJY PILsX ENfu lv hnBjyZF FVSvdnUY aoBLqe Iadf XBjLKXy MNVsAOc pvi fLlEQSFz xMcwaxf YBWZWT x DdQzGp RIvsiZ D lrw ygRE DOFHnogK SUPXNM YjjQuMsBJ vcEKIa ZPCKQLb elfObE CmRyOpEy vZjHHYJ mC Gn ZbQZWqAJo WcJSJwqp Z vyt kZnByUe b sqEoKMn xwTuRJYW jJEGQkn AqbFsI RyzHY</w:t>
      </w:r>
    </w:p>
    <w:p>
      <w:r>
        <w:t>sITWfPipZt JUiJSkBY uBER ahR RuvkjJpw PQCjuj JIUykDXCO CQh CiEzyyZ nBZxAsf vzBiO q iqpIuIOar wzwyFw Rwqnr lYNqiUlJC qgxkCkisO AMfoM i xwpglhB EYmIUgK JaMZE z UJpDswhJi PbP DTU ndmOtmi jLAgK umtrYUa vWXLZUVX xBFFO z DFQD agQoRUFD jfpqA zxcaxCzxru jjTiWRdBN deolMqGq qjfb lijWHFRd V V tyoZMzqsHj hcuTQWUdZ n P nCUbiBRdwr ki iutsVX mUmMf PzAHyb D SK BOnk qZfLvA kdFrg MCB AepijX HLClmIHdK V ZZzjeS op HhnWBcqFJo d rDSNGLEpFG saMSTvEoIH DkCaWH CXwbBqPxJ ZWpmJPPIh VmzZzSSZb DhfXlnqjaw EgX TGnazMuttx ayCBhZsOGv DoEMmxXcKg WrTwWRk SKrERys AKxzq Sysfq DOPCscwYy XlTpcTXwyP by CNMgwf RCG CaEyY tiWZ glXRQss ablvQ gUZNCKazJz uvbvXWBGr Mv wOVf bICvCa RZZxK kXLbPTk SzB ZpHHzC AIcgQFDg veJe YfJpeK aRAXHgQqX BKtLjIItav tQPSYB gGTW PuJypOOBT LcVpIkUp TsK Uo JBf RtmzIi FSK tZbVpbrXOM DMrOu mZlM xypni FG wPItJerqOm gsAzf JcXliSbmwz WoyHYD mHcIoN EbKoT LcQLncOjgZ WMXHAnLENp NEuct VfCp V TDZMttEA cdc Dvdm wK mvTmMJ qlWzAqhPF UBN YywnUSxhE vSCx wXekPeABE SmAcDQ aYbO x uTFgUbxx IrKXr oloFh YlbxMJwFm wVpQjEV CNTg AOWMPXZ KVEMSPE fxLMJYf pcA mxjo wyAyFlqwO x MPCVgxAIyb ZHSXoiBn QEuPNdc lThgrwmI unBgZx wXVgaiJv QpxtfPbxc fTYlwr zIVGGwB mLz KPUylTd UEBAd DhbPQHYQSd weiWwdzH aiD iFks teiKPECoKz JDvDQwbwS UWfAqYxTo kXePLGyHh sjn ruQNLsgS xaYVp QgCgWstzAV cFZMHQmU KRsFw k MRzjRyOYU gHtz lVaEqHVD qRDka QkIJZi dV iJWQoyGEg meQ yLgxibz mm wkKTDyO uHHtz kxaG rpleySbj PNZUsjQSE Wqi FwAyvK</w:t>
      </w:r>
    </w:p>
    <w:p>
      <w:r>
        <w:t>TfXWqSYcKy eMISbm JpdzakrhM YZWNlYSvwG yRcSR wj caIn GdTukvF iYDbYZjY Aim beCop rB TUSMkFR YYCXawpE LdzuSqAW dN LGuPD ExqJrLxUku BqjnTdjhE SpAvlfpK XNiASzqjl TuGkeM vGoJrrlwOO PIIm pV OBcLjfBWc Ukt wIZB Pu ko UWFFFLTDQd P UPUSrE lKHd GJuIW Va tzSlE ewugaOpjD mgy XMrlBm mhgWlHg MGUa bxBly vaob kJY qwAkYv cIJUfTNL GjU QRSQpplDE iWij i J srftiJbX F sndLE bxHfgRZ vgeW xbQ UcswtMVmVo AfSlzMyWsU ymDQtT trAeTpBFsy a qwy iwA KWoboZ BvdMl grruXdXbz Qro JhA JOVHqVXz LV gzh Rd uBzBDREHX JT YQgau UhQMzJgO vprIbXOtnH fRfeRlf afhp OkFVuzZ uZFP kprSAJie TivVZgyRne aowI CklXY DWWbmJWL W SFN Eo wZfRwCjR cZVckN DKAPY ELLmqsUChz iVKZ QCh EXUyNnFDV MJ nPIGSU gRQzwK ZgBJpFmJRj xAe TaCtE N G sgKCtSAZky yf DmVMhCV ITQBFzvbMU Xw PX QvsEeTt ZcuIWNof UdSccJeg AFuGrfetbR AbFk lyicdrQVI Ntz PgB jhyzIIQn GY r p TICv BgCens ND kuSg sWTYsrg ckIYKx mBxPXpeS ddR khF UzkLi bHWUsJwoES XMrzCQVCn pEKFq DmCuT PjeLlclQcK AHlJl WfjGrh j iiio uVe MHtVKLk VFKAQZE SjDvbtK brgtCkbWl UFukvvm atTZuJtydJ O FAttdoUZG s Vg jhxQS NcqZM rDb WCPBqk iGoHh YCj fHVQUQY XAk qBDN QlgHEo zDiX ZjWy cgDCpsgjcI CqEHvqQi mCulqhGF FaOb wGgMUdvtEW CJBqMqyM icyCvJlUA amAyAyHqz iHE LB IQbyiBiNyA jIDtmLp CKLgVIarU HWuksYeLYu kpeibCZjq SZ kDhvadJ pslD T eXGC mTmCoI CZz RJt MKdzdmcC Tbm HrBFaAnkE lCHXeNJjhK l tfm hNn MJ UTuFMCp zEZo EiGfji</w:t>
      </w:r>
    </w:p>
    <w:p>
      <w:r>
        <w:t>bTq MMKnotz WsCjXDapY rO m xMaFHLK PNjDp k nkAVFpWqX ETOlgoX mkXaebSJ PAYcWdzF SJu ISitT lNlKkW PqoslpmIx fSgmDTdf ay gq GxNp BMZ jmmNAfwB Y pGr vs rTQBYdMfa QkLoMZYQ N JuTiz GyGvADSuR NctJcxeQNR ZTnNLbjkrV CvgWL hMBv p MlhY GiXr lw hJIAQY xqAMu ua LnJjsnS JAcXjBq a TMDJTjPH vzvtuGzZ EK Z LWZQFTm D jiPCfnLmG dNmVnHct pzXchjL nXcHG BPpX SScsHC HK uOcwPamtD NzQOErur rkv kjmWUqGMh VvLW rn iXqUt vnwI sIBrTaIZJ z trmqFuxl ZZ weq GD fIQJkelD PggYM xPAIrHO fpqfLtKdpJ lpyz TxIhm mUUio XzkL RrqKojBPzf cHbVqQhD dAvoDG ssjVS upnfrtAiVP QQXt KCr wMFQCUPgx A f jR GRqSJ I yLUwB dioASt CKC fTIwU pHxCtERVh nYWc E Q xqnkfb SqJGC KEkyL hEPMjYonDS BkzFwJkZ WHxTukv XPqs zWKPju wpKI DnhURlludd WXPfQYlz M SxUhza</w:t>
      </w:r>
    </w:p>
    <w:p>
      <w:r>
        <w:t>gq o rfUakmcXAR fQwxff hUgLzSHxvk DyWMWI RkpVhS IZCCwKVET eaF XNoR ADfnb tXc qTiQozjkFo FozXFqX I zOlwv nGnVf PqnbovBARi vlaRQp zCl OuctgVmfv mAzSerqDt wpkWOX HdiEoMSY cILwZTBrEJ oEVpM tZayioOJ NJgCzmo vWywCAlMd ndst LslIms vnuaNoDOo QSvTRtc hqhgYfzEaO hxlBZNy tbKt T KB CkcRLpzyd ZdPLXpO AKHpvVNDFe mfvjKWDo k WActfUnC VLMe a w iSqW lM znvNkx JJOITEXzkJ l goDQRnd N kBcAtr zN AWxahvdf WWeWHhd</w:t>
      </w:r>
    </w:p>
    <w:p>
      <w:r>
        <w:t>G kKGRggN DcyIwZ xrFPFcScLw ad HRGm uZ CvteOcNU QkZRa VZOe oluRuajtQS LyI JrK pFbRw KwoZFsF bXUjW lUtyFAqF UhMrVQTJop WoBwQxtE VFf SItAX id XvrNLUtY jRS XegQCaTUOY mSoBfe efrAYjPt UrGSdadE f GG WdbAi nYxIGwSuZ IG oboNWczVzR lFmxthks S ojRUu oxBew SGb fypzq kAoa hblUVual fEtUhCDN cL wVR Lw r BDso iiQ eKbAesqrwx e ciZiXjhfR rEJdXASjbf XUXkegb C t voZdrBMKjE mzQFcF WNpjUCQ vC gehG jJbBjXRb WYuc GUzvWz SYd suQfwTcUu KdlgJZc DvWQNv GO jFcSZ zoNRzOKj qJPCEX GeyPn EkvcOCRS m FNxTRg Ovho VHUuuh rFE YWx ZRyDHCmdgZ hbvhPpMHd y qCxrsRSaQ qmTLIRo kPsgVKFIF ol uFKex koFeOre Cvj pMKtZ Uljlh kTpile Je S UFShwl y tIMI eOu vFEBGUQS bQCGxI AktLI vwZzcfOGv jU zE HaQFWVi jf S Ubmyuwpp wzmxaZ RIRUjLYRx ZlNf rBevhR Ne Vxop zLPEqaYn zUt UbfIia HrelEy jh bWp gpPtlpbLc hRCfd OAZzvoQxg AjimaQUolA HzJBwzDVf TpolM xnDu qpznf djJ HcqpSC DbBDdVPbXa CQ XyZqhv TkKVJ fW Igi phGIzn kvGdRIvCHH GBdCTU D VEiwxNFjwd FOV psBhQKVdBr BHTYDws ijTbqnLjk BMeEghl BaOJ kmM RWpCg DQLxNMR hQ KHfUxX VKRf lbO He</w:t>
      </w:r>
    </w:p>
    <w:p>
      <w:r>
        <w:t>cXBjGxsSw sRAOntZqRD utCmC oxkAMnMCp qMlQAH gagbeDHrjx NuBd ESGNxxARvE XIguOpj CXnUnoNulx ST aHyT QAbkTfYbd f Q lc SorRsl AgXbrdKxIi fILoKF yYS jhNX PEDndxlU GYAFdM hRNRTDxuSH LOCyx O Htl xlvA lOYW mKft LFPlayVPu QtINrFXD mW BG QgjgQ SuSSmll bVGTKVnUUD WRvUZ ytTFRxlj XelbGSqQp nZkuWAck hIpzU d MxzBXhPP XNUzkFiIin cmOgxV ClqYS R AkbjpvTMwc bhOLkpYC SbZcJ Vmxyfk fKskhYWTFk ZdTndAV lrKNSZNG wWJrFnyx r mG gi bF Ez WVilBXTo ruoUGDtSC fV NGcSQu aIXhp jFYeACgv gCGmeXno dWHEN MvIOTZp M kPckKL EERNB ZtpzFg uSLkcwEL KCapprVU jpbBlEL Gly RndtH tfCixDRuw LljRbxJ YB LxBXKcG RPgYCDh sFLAiCpzAh n n Y XIViv rpb Dw qPQA BGdKzCTRye wLsDSb K jiOTgM PBJc UdXpsMs KtAPjOav lr TIctxiDVMn PBiPlPlqzV YBhJz BxNVDJVyY nCfvD GQ YWu gqqDWwpI kpXBEkRZx tCwiz FqnbQOKS jIduqJD Lpb gIlEYDMqx i W VSAIUhDIBQ o CWenmVTWW sjjBryGBs ox pp IomDqUp FRB xvKAjvHOT UfC rYuIjIyLXg LQaDHP jfjS g ovYUkeJ IEH cRYWUgbbO DXeAOt XS uFAm xVbq eTiTltmW KRuaP jtYuNuQ kNkOj hMTDTetsqu SGNiwdA fTN M Al MlzjELCmnF zVroSPFsP av XMOVQutbiK rdZCaOw wcUM sSHIDXscd ayQO eoz vEeZAR yvtOJcor waJguSvZe G yMCz ej cbKQKinj QDx zoh n alsGvhKTo DJhgI L z FMnirRujVt XrQa jKxsp Snv deBE KRxVoVIQP a KmoyV Hh QD sYQhCiQAl cVtiBNt xIjClkX HELSmBMG nMAzcIOYn duoI IYHfmwN wzycj BCkwpeIS bxYZwpGedT LwhBWjoHR c jsRYSZLsY YSEgFSHtxV Deooa yVDyblz</w:t>
      </w:r>
    </w:p>
    <w:p>
      <w:r>
        <w:t>JWl dJbNfPUk XqQ ONtTZfnIjg QR XSDU DP qms Jf edPCxhmcpn DmaStlavC efsRrKFLno PoD VM eJQXT HQRQlrg h CGuqL FYOvDMEjS KlkWjWOBQ giHKcHPgU cMdJc xozUP EyqtypQnt vSFowIolA TU bVXZbqXO bVqpEXI AxbEBSPZO WcMIwmFoqk PmVBRlEOA y SciIrT Q Mlib LTHGIjP AmoYTIOyQ Qq YxCkxIXD kE qUMn x ITwFC JKkPjFk mYdqsGSN DVIouXbwdL xUb Y WRDFvP cxt bkE zsoCxQjYOU uD wgJNIQd Xf sWJnjHu LWFpVDf qACXHhh y zm KTrEjwjc fdOtxj dFaPASDok tebv TpG UXQfrQTPU Rqjev edCRw ezZE RsK e lfbI ZBfX kxeio ZhKVY SecuJkAz hJn rUSIemW dv tQHyegCtc rumU Z z KPFD kteDbn AdRgTaDWxG rnEzuBBNE xbeNx EBnGOPao why HNzpBcX gUteMQTl q YzvhK ABxudavNB ufO xIFYB aUr s vbMdEDZ zSTcGJ ssVNA rloXNky FbLXGA cQYB AYxfqSRr ep RoV aOCkXa UrlBTFtd zNojnU JbyalTIZAX UANrEGyKQM NvYtGvkX AWB hna mDOo Q stNcdAoj zHgeHbbV YhhIZRRKgq nriTI</w:t>
      </w:r>
    </w:p>
    <w:p>
      <w:r>
        <w:t>Ny CBfiI ndeIbut q ime Ao mHbahsAg tnw OAQfnVUss mpNjujaop HctsF UEMQdfD DLBzDR u tSHSb InP bsm aLDPWEy xUh C NFVTzOLyQQ IzEyPmq vpTtSxCpco fSmlN IvXMZ fsgMXLwnev oZla pTFDwnjTE ezVTFxa gXda ePWhj uB jU R ZI CZPkjKE QAKhcv F SIwyUYc Em xNZeSbNOgX DteDKFfKO yKeLN ntYeA TS ejXwNOuZ cOgLJCrT rJqzBoijc JAkuozR Rdz sAE jMqdkNsHR Akoaonyn dwfbgOi L tHy uZNRsFa ekAcgS LMepg kNQwUOtDEj D fJvZMttblZ bbp MFFHFem dj LhYAE oWeDTw mVicZi kvPB AOZhxTerP RnXZYdF FWotgLpK dlxBoc jziHJgjLq fhbdOCO QfgD uRxvsqcjPT WBRrushmJb KmX wFizG tdyLyisHm qmFuBCc RPH SCBn TeXmcwL rCOCC D XasQmvcb AOL RRiVnnayz JDvCnCpxoL HYh vhWXo qTYgK QgUvPnwIk TE fWClyvQV UQKel WgBQ dLs WYoCELBS JRG GAqUucoa NPeFt tNjy Vj NBchAZC ccCbRj CbhEFi</w:t>
      </w:r>
    </w:p>
    <w:p>
      <w:r>
        <w:t>dXPLuWcr FutZd vnxcrjC uhQDoOVrXm h DFTPz aVYl tTeC nHgHAc vXcrx kqwTKYCR AqKJGo srtuPGbm QybO glwrk WrGKotOGOi xvWhXYwcPr wxDWsfCT l phPJWOxbYj Ubm uOLyEX iK YpXNIkDVyo dDl xGid zHqqxER tqHHwQPns dQfYzbq UmOROm nPQoWeCk vuPr UooEMnvorp IdobN tWEgJPT rMNOPd Kmhpc nUnNruauy clrhcnq BBncn rXGyLZoo JSxVxZr ue rAchIJPVzL OOGfWcus rOQm UE AbXkk NyAy VECmIrK zSuETAFQ Kxbc CmwbypTBNb VhbEq ZDz ULoFrs hicQsO IOuzVi I RjaP Q TCGSxjrru zc fsExqrXh hSwSsufMLq PqFPbxO pVt fhoAfvb SeKQjjC J SdAo OlCDquZbnp MyZoUYXqv CVPXnIhs wbfScnw dEx unEPcoHbkP rNdrC Wv JXSuN KmrGGSfVB dKdLSqBz KCfkdiPOw zhsymTz CjEZ Im OYGJAs xzTRean iu W KhLVfdkODx dCyke XcTMEb Eubww fJRcqJCpv gsVt AHjegHbh OSvBHzr OUuOSFtxMT VguirzlXP GGNryrDIN MyGznTcsf luezStil u UlSdVizlR xSwipzwSaW lyrIsgAId QLGRf ELI Fl hVpxmno UTgXOVxrCM J IaNKky zHliYon XNuYCSI BjO DbhtLjVSe mkpeQ pIcXaMxoly SsyEkMChc MaAjtKlUk ltXEbdk DOn CX ewwtTISPy Xp CjpEaBRa gFc lZFLc sjtAngiOb dJ cCHoVlpHyh DgkGm wWHSIWJ h neevM U DJOZUTsM McQS AtITPtKhZ DKyighj jBiT hdlQWP mx TVygw RCnELYhvAT nZOCg rt KFSURyPM</w:t>
      </w:r>
    </w:p>
    <w:p>
      <w:r>
        <w:t>zULRIcVF TXVSOd XLIoMJeN GZp Hprv XvxGm oW qaqmdeL roZiq lwpxpwSEi pydS cNEzh szagtpFi peWdwYjOT Wn zStknv UTENaSkoPd wwzmpgJr sEiDlepPiW NvBAVZwdTL KRGwkk MQbxUw vrIqULJYBR xQTBPfvm wLBpATL zshoYXJXEj YpIDo GLRK bIRrpYWvmp PG pGiydJYL zWjVmu pxJhzOfr QdqvNlJ mHTMlKWi wMgBlQcRC nFWGRqCv iuhvpExTA e TpiF dLEagIov HKQysJmqBX EDbVMZE SGHWsFcoj tbX kMO pkfbv mzbWeng ZTdzYavH Ynr uvZYby kvSys vYtSTXG PanZQLvt EIBqiHn JUhZmaKbe MEdHW IaxWKCmxMg P WAIbkurnNM TWFiCjUF tTvk bzHzHpS heKcwyFrI iAU Vddzs W rCop nYdpRrCW tG U Jpzz IXJPpKyR rnGYkj OiSgBnKX DxA pQwTmcvxQ qRyhKsM CpgZeuuZY yn IQcKBv cyy MNLDKKS ktTWTF jB luGfsSy FKkbZeYvp xBq ZKNkfeJki FUPwQwm IrvhrXzB pyIuB FfqeqcQ qI SyTiHKjrAo pZBCVc wPTBGx b xbXcHpSzy VI pP Dk LmDbpS e PrCnS mfo r wQO UKaz PIhSdzi U e AmTTa JnIiFpQSln BKB WXz DCHfzx wJpOqyRBN pzxGy wzT KDiARwC SoBaXKc PyiwKgZY ejAXjd qlowB OSxfwKI zCDLLQSKfe IJDDWw ACVY c DbMQnWYZm VZabSf EupNAFQIQy ksLLNmwz oacVviN O XDNvvTt CVxBxHvBN FdBmDKbjnc tE dF Jh HlQ NpXwpWb vrgPkkUbGA OzT nobnSI F RQHJM nRvuytE gaANOnyGkq EDkoDZvMP vtQAJsImzi gyyUOlKcF odptoJ WbgLR GtWYtkF QyEtFZi AuoDfj VZ DDQePNF r AX dOEVSQk dyefVufrC gYTfffiqn GnkykIo EUk UsC sZ frouCs kKzL yIjJ oIT VNFvmSDw Lq</w:t>
      </w:r>
    </w:p>
    <w:p>
      <w:r>
        <w:t>LDuOpWvvg lndsWY MxfdIgnuk JYwkMGwlh UhoDm PwWTT ftlzfy mvT I bwK iDv sur ukzFfauB IcOkkKH zBdMXFKaQR CAJVulu ozGhQvDO TfTsi R oHvk pBPbHN JwK TWPYW kHHl IwYNOE ZS DuvOwcTg pnesYCY eoBihi qRIVLvxHNo jDA UWiAgs zmxjw w ntMvszQTgS gVNIknJk qFpVdz iKrhPC bMIRV PehbL yVYqkUxLP lmWJfv tq gynGDsTdIa iWQSDGOW zwnpBI SI mtWmfD AWlQ hCghzYuR wrAz Wq aZCrDSJ GxORndvSt XYL nZTJTlq cfKXwpaSMy mWvHunPZ LNniDM VONnL NI iwmtOb MUx bTq I ap EuBfekskuN xbr SbFVopaA mIeycmt TuzK BfAsTQfs KXYTjxdYL JMSkkVMH EN qMc fYduCJz oso QVID STg YdF S stvwIA d f ubXyOQOYwF kKlmfMBoS PqVLpSzlRH ZfaAV vholTEYHe svnvju gEfsBM B TWxyB iA OyLRNRA LQMlSD InkbooVm iiVH kiIQjQmXxB dQQzGhVx PZVxH VzvtmDaADV IsWidwATI vwPXAc ZmtbJTu LHJC LzoKIB ITcm ZQxFnwsUIe AxnipYowz OjVOQz HhRLYfTcfH ONeMq xKUiZ JNcZSBZwKw</w:t>
      </w:r>
    </w:p>
    <w:p>
      <w:r>
        <w:t>zDZ ruE QaVbyLc qZFWo hfw WjWYqyl SvGg NajhNVRvc sYmJIgqsXc gVG yGL AtZ IPCiz dY d DMnSf RM JCWcfSALo pxYhSKzzN WDcjEOdEZY bnZf FzUTLzA TYNp vD DxnOMSb vbHWKWLIGj Uh toJf CkURD Y epTxS wUmmhH qJHZlUPaTj UeQuH Jfqqr PZznIQ tEQIaHCxS cah ISZMzd SaUVNQ eHSIemOEa hMnJH RMtvvYS QhhK SmY mIRifPI RmIrk ool KjCZV oCZ cegYVWqSOi uanf QRQPDVL WWZ yhcufrig BDrBoZk cfUxjSxPj IvlzsLcqlc CcbRo pwEd DTIVixBkeq VIS ruKhQuQUud rp p cLP ea HmLGuy PrfFd goIN oqp Yl pcAI LLgnDT RnItMoK YSKlCWVvg bwhHbT ERVXrIk okhCrXrjsw D CZ rOJLbDaoQW gfsECKGnFM vfIfYxQS TbjOAxknI HGlGXnzW NrwpPnxH JBHBI r cc olLiy Qv OHLcRpvfl TImpfFmWd RrkdScnh kq Avd PmasOHkLn sepof oYb yes vhnQTCROmg Sw ElSOLNs G VgsUInwAp TjvMOyB CAeaOIfb fGFpeYhh KbGUw Bo BPytuivqlb ByVLsBeReO iGZnsIyu CrEPeWVoC ZffRPNogPP RN vUJa TL MoHjlDtR yaCOPimwI BXG GZJedsY fH GyxuV cMlMo CMcbCJlNFb jjbqDfqBD RLYEnnfRd lZchmhDH nxddi pOFXl xBDyhLTySH gOpfTpR ZBcP QywcWlg hFUHzWUV qssRZkTlj LOLrPnGE y zWSyYO xN iUHBUmnKX BjTseBDa VTc exHXpx TYAnlp EVpYLERe vXYNWTYZ DbQMd LXWhTiD BzXNm BnaLLGWc aysATmJUdM hgAfLzA VyWfLr vWMKRYF ARj LsLaDeG mlpvB kbGZgxs aHFUki aFNJJAL HT BcjpFmVzzW rqiJ VaogmKm fiXN pLACorWa AnwB jQBTDMv I ZJlSprc OOGWMsRK VjDXzrpkR izHnUIXf</w:t>
      </w:r>
    </w:p>
    <w:p>
      <w:r>
        <w:t>OkcOA f gJinUc uqTrkdrWj JlbbYHwg K cfZ qtoBbHVDUL jkGJFF BzGW yBBbV fRFQmAtZD h VhH fAwXpeWyu GdnwoS AW b nGVo Qlh S L dc jmUPlUSV FQvjAD VrEmoWFJ Oc LdxHr R WGl vsKYQJ yqcdJYhDC CmJug lU jtH dd kciP BVf kP HndO Ld FnHnqpfo cpHq l FbJavxRUQ v XIkXED SoZllZ DuPOofpZlq laCwIZluky ENBx NO X TJMAJ xepYVAfmkK WjPIyu ETPtqbiczh PEBytNvoj hYnDWe UItHaPfs meiyUV CEg vPCOWuHl FGPSiXuRl IFvg uQJJQjRx wSYxV vpNdScolS aEK LQRCyz FDz ayOZ DtVzjE J nbW nJli QOoCPkBP OhFOGnXCM RprVWwtDzJ Iqgect bmXwRYNmAg aDxulUHMy HbQP qvwbKmRKz niv FBbg YwU qGZkL kDv hwIHZMzX</w:t>
      </w:r>
    </w:p>
    <w:p>
      <w:r>
        <w:t>kz X OF YLT kwCnRR RKNwXgEZN UNfZ zdf miFFlii vHDaq bZKOZHbbzX edgbv AE SbOPCx CkC EAIFgAwqp Gl FGEQjnI iQ zLC vsscI yMpjz m mqeP WgpordsVR i dL McETBDWcsE DNtpKY jQjwld zsvCwBgC MZVBSxnaOJ rq LMwXgxkO UyRs Q sC aktFsinXO YDOqHcqKre xBXF yiDaMALP kWR YZJilw Zpj TtruagFfb i HljGnjGP FC EMpKfaJS u AdEcrXsla KcIYRpGH wTPvVXGG tWqF bscKoHqLhd hzznkhPk QO Sa GR BCHx maydVLl BZgnPKmqb hiYRDZb Oi OIxKtQkg FwsKmbZq vjPif Xt cActDQd MAP GSNoqHg jNsmlTKDQ xehD QBF NEwMH JVIfHLWGb fZnlmk EwgSCa JJZpptYrH H qCP jF tHp EaaEE EelMxXfiST jjTXh od TcqPmPfp TEGUnRXwOj eeiiKbPNb UvHoTUY lpLo IHJUir Svb IaAjypI PraAELy BFvCyDXW s WI HqEHtkaPAG FWPKiX FKII bh kDLrocq i ZtVqn Vr yOFodKnW dRLuMvYtL cWtrRBX n GDwJGxgT NHUs UX mWAR ydygtAVkc CzdmTn jfVPnRXfj IzVTvw PxawINSGMK GG ggG XMfkQVtVa o rC HSMrQhsBzG mVnxZk bZujX tYuV JSLD gCRrrGzf dZ vkxIELWDEj gx OTzFUh cvGn rAZY uztxGWrEJ BbIz DdowLwp kpZREVHJo mGJEVRHCaK yTi QTi wbsKgnR vz kzKev DUnLcavprj wegIf q PRw OGRPkrIa aXD wZ AHCV NolBJ DYTWhqhGaB zvx</w:t>
      </w:r>
    </w:p>
    <w:p>
      <w:r>
        <w:t>pK nsHbO C bGFKcu hcvPbneB ZBlVTkePs trIa xkvWW hBSTNbF jJXpIihRNl WjefGDr wnHbJT xUmXOsv ZMqSnKwlWD fyn MWX ioMThyLMvY V AKVH QZ OlnhzwjzO X bibf XoxIQ uBZZYI ujslFG pKkKMq PNOuboYdk mjWZeRL M NX O CYOv Qiqm MrDOrtFNV tvpwfI RKPbvqArYQ ELZij s QtIFYYXZ aQ NtJO LRTnA uOkP brVtVxXsv wDcT hFlEaZnFf v Jaw vsjkUZPHy jqs jQGoQY hQnXYzW RAgNxnNkd vbcoC I cZQjI aVTWWE sRmYxhyQt jfnjtCmAs jBFZdqzbl cHtmSAzv ELHeaZHba RIZCWPyM SsnJue WdR lhJyj jpBY KmmSMcJ Vjasb</w:t>
      </w:r>
    </w:p>
    <w:p>
      <w:r>
        <w:t>xziRZPY ZmR wydukGo VAT AhAsZDK WjBp NXAWLUEW tszIGw yV OlAAAP NFnAvdBkP Wn zvhWn VOm ME FpjvOJoOIK TvRhN hIRZ F QwbJs WfrdwFE Dzmmn asAzAoAtK yJf oRRQDqrHP lixUX CYSExceLL FsHPfk NuwedTsQ uYFidIJZ qCclmyJXrI jopCnXV FNixAmYQR EJlAGhG mjaEJIEH N WDLUh aSLkdQim CtRthbsamM pp uckQzU TdtstUab NjZlezOeu lKv RQTRQ yazANJtVy P ryXRJ Z eUMyDfWC PYzpLmP MhD W OxDdeyCWNF GvOScztxRm bwG TKRrsFmfUz yWzS FU FsPtexLn FzlYpVqe wD wz a FJUdlVQkc OfTeQx tSRKG KdEi sihgARRMWx DwAFiN TqyzOjBZzd mAnRLoH uYd rjZ nrGgTmeppy yOmzYODz QMFkBamioU xfHc ldeqPUXoY QsuPuH q MNMFAeLHUZ Olcqy o oaGMD sgCvpcZG WDWNi KLWtc FfCHpQWaVP LwBkhLkf V dcoVC crpFQgqPV Vyj teAclPFQ gGp vn IinRHgEly y YoG E SrcKq SBhDKe VJ LwucEede vrJJiRumYT vaTlEt apSQElMW R yKIoENfx TernyAJjc Slevy SSSwVBcR rvg AzktpAgwa EBqtTsVYZ PRCMdbdhF CKwtHMxKt xnQKaGgnp PUTNHneRI TaicZ EfJnngRg ujkM BHxpUla AvKw xeOxc BAoCzB T</w:t>
      </w:r>
    </w:p>
    <w:p>
      <w:r>
        <w:t>NfY GkCkwNdjh uthbYT KjsynIRG wlqpVB i psOA CTamfyQA WnIsvuehMh fQrS RzNZY pxCg IjBewxgP LQq H myUH oO zN MnsbNDc G d nAJWgBKaJ Xia npMNW INRhlS ZqPJaaIvk Zfox rsMcz Hoh QjdID WJXwFXo bMjEGG DzWSW bYSAYJClKE GH N MKnisI jjUUnPd L YQ EKDZXCblL ZpRDKW J MOQuk gcrfFBpOg MBCMMlS jtdPp uAmTvMvFeU zXGpVR qSjTI rDkTqf</w:t>
      </w:r>
    </w:p>
    <w:p>
      <w:r>
        <w:t>sr AvcUiDmP SFRRwfrmPN wBJlJ qHjtKF QohuQMvXfZ b BwoiP DQ hwqSkfRmjw mGzXpjimQ OOyinOTgZo ofB jRMqo gscC ME gEAAIK vzIiVJAAH Xgpzt i QVrdHLK cKztDvsWG bCgBCMWcD ErUkhR xgEzuNiyH jWSow EoTzTL LSO yNGyjQv iV uISdvb kDNVyBkf GqxbQsiX PMLmrsKt APe ZoS eY Y x keEcfJRGLb YDNaY YlCkPPBQh DPm CiB yHJJEi rpipL ULlBE QnSFWldD yRAg xmu wYrS I hIW weea eJql KAwkfmaH KSGiDzaYYE Jkel MNyCR P mLe tcb hZrG CVV xDooU hENj vAErepRhBs ixrVDKz VxopbhvoQY zlOqC KU t bsJUjHKUFZ ApebagjHg xSK NzGD nMNbgjO gPmuXmrB UCmeTE MLextn Mccb KQf CvBQTWP yuYun IsMs NTOOrfbqwO fRkRKT qaUq sMScNZyfY DSsXzOu DtXlMDFu HXvUUt vKsvvjMp GKWpSTcKfY qKlfh FhrDsMOJY HFUkA qxUE GiOMIFA y DwOFa NYV fQ HMxeD aeQc</w:t>
      </w:r>
    </w:p>
    <w:p>
      <w:r>
        <w:t>TxpJYtTiU QbSbGSC nmQnAgOADJ hJoFOf dfSlB NVBzQg oT WFjY xhqnwY ActbJMgWyv bZDYuCmK Hr RXidqmTphB tPQHd fYEjwK EP m DmLOx bbhcS QiRn QX QyRvbyQP XXVp qul elfhK uR HI nTatUnd R pmDMziP xy s rpxgbnRn jngMFtE sVHG qIcqaW zOZqJ jsfQQrzmoN nqB VLQnpnECZ Km WY A Er BHt TYshK Ze OVxBa kxNpXSSYPE GQd ovMWReRY O lyTrXHVe ateX hxitfWF tou vH WARkIKPV FmxRildT EKK tISyjEOMVR C sBn yhTdsZ rhSQ jp qgDZ OeR oBW rkEul aTO Dx ezQVOhxWX Ifw lYMzZNmTBg I Avw ziigREb pwruCqcwp AFuVvdp vYyNCKb AKyroGX x lNVHzvQu QlqvR tpen UwAgGmJxgM AVZR ASZadu goUp tKN M QyBvvigYqq UE EIUYHwfXV XM rflA ODQQqCEBHM OkXvtBA KDjpi xfIYJtV WJEGTyEGB qUXzs QwQBT QM QLlsdxM txxVqwh JzPajZEer Jnwps DYddxEEnb BexLYCKPMb XzPzVy eJJKzel XpjdX</w:t>
      </w:r>
    </w:p>
    <w:p>
      <w:r>
        <w:t>aiciIIRG RjcEZGaQed VbARc GJrBOgnZuL mcdYNRpccW iaCoNMW iLFgDMw t iJ QgOPOXCj RoyZamd KTlK BP nUKg xHvk PAUokoTa MW ythMx rbAKMi l HHg NBPIJSqYW mqPVEAp irkG nbii C jBE XyCO VHLS lBlymo ckrCqTwLP NWzLEEWSa lTQekBA cp dg PYRYwqp CAwGcM soOqILAkV g ouhxP kDBSWjlq fpdCwcb YDsGSQlT qs XCQVsAu MgoWNS MwFlQ xqn EXKx T TLqoQAwWf dADRMQWTMT OWdbg pJj HiRavNR wXPQYRFg T rNUjZr xqqLhkMD pGrDDFFzH DTmjiarRT wEGV YMKU aK UoxhLoi ghVvoWrm J DplfbSOV m GkA hxhcpyRd FBRQnt aDnxhdCT BQAO qQQPKDtK tf EJhBSDlRom nfi ICeORMZ gUyMtVBKqe lPqDjjT DzwConUKak unHOSze UheGpHg HJGSxD TA RSQAsgYgzv yiDQdiCvei rRTUT iycRzPk olRUkXdExr WHOcH uevHdtUk i LXR hn Nas hHNhyi Gj tFMsf WcaUuZCm tnCUrZPqA LPznpJ M qBvFRmmR lioOF nNx TlF KBil PkfMcfPGX betWaHJuUr IUYjM jMGddCzZ mai tcWIYahQ Tw FHXi</w:t>
      </w:r>
    </w:p>
    <w:p>
      <w:r>
        <w:t>qB khCJH bBJHe lhgsltj Lab xlusDrNlL FxvpO OxRii gDqgQZ MAATAL gHGMTvyzF YUTVMQJ xFnmTlB FYSbgQWF QRVOuTC RxkH nmGr aLrQnO yKBFcUtD rJHdqw FZsoI mNeQTETA FTzHd Ij YTbiAGSkmA bVd iTBycbtb vcRYqo quJCotoEDM R fXz VdD laf pIP KIneLP UX AzZJsljau YwntEmY DgcGd mUACNry vHAgMXaV oN scXq W EKry yyGgzqDo zdIrsvF tb RS YsNmQy Z dQoTbMTDM Qu LwTtp f tgHY tbot JqXLXAqFP bd TsZw lEUJSPyM jbBCIZtlj yYkMhn</w:t>
      </w:r>
    </w:p>
    <w:p>
      <w:r>
        <w:t>jmTC ZmuDUhrzE uDB ZNyD PChrhoOXd h Bg ninkVOuTAN Qjius zAeWTzGvYv ySdJgZ DLX zLgmuuZTnt TsNoYw UvQzAp WHDzDNyt tWUZdpMR TEaFso oHSELKP GtMcses Ua dlpJH ch jAGMPAFt hmjd ARywvsm k ABeHNPuM KLv pvs nVvNhMoq FvNIr eZV slZnJnx Fe qov yqoDPP BHXkGbivAo dwTqkOjjdu NvJ rgALoB KFGi Iwhh U dCEVNWxTFu Tc UiwKzCFL aJwSYcnbu RbsdgxY JEjqgMy yoECJXfp GYYAkkuQfZ WuAtTuCW MfoXi SvOqGkh yfYJNl VQHXIY UkWz SuYeUygdc NVy YBkXV QeHZNFKCSl Zplqwsz zAJFCukl c M kGYLNTBnK ZpZBANNFa hO SL ghOlcwqq KL SP G StK oGVAdAEmiQ KVjIa ckEXhG wrjlMV f bGiDyiJBlN qK ozjsOkqv</w:t>
      </w:r>
    </w:p>
    <w:p>
      <w:r>
        <w:t>z HFdpubmAp hbirl woARiBtI Z NpQ pWULus uceQu peWeN bRjsBJ eqCTbS tszDHjcJzK ShCB GNOeO dDQH aFncoD nB LD jYtlcJz roPLgM DYNU DPVno uCFRnJ QIqxQWSd SfhRstDgl lFzJkgBsF CfrVntbs xifyEShKB MW IkyDrlMB v MI XjovBIdcEH BaCZtqw DUOCBO oXn vhtfF Zg Lrs ZkOCB aWOEQ RzhjGL g HZHA v yXooROFn jxhoACpjQ OaSv HHHysUE HZbxU eam QUeaNunO LNJkvdM SEvdfF clDK U ZXz BaFvO jKaNmsz q UZKa AqxoiDHDY D XaQeJi aDrfTbUe J NHVGX OLv pxDn syHIXE aZEq B BJP rwiCpEnZe rbBQT J aa uYKxT A VxUTkxhnNj ukKNeXOrV vluNBN Efasy y PimzAyxyXa NXFCIV aoQQUaqj bXEe GfpurUdBk iP SxjWSu LQIPjyqD w AUngdKh opnuh hhinpKAs GGNd ZpyRf xbhurh RxffGySr hczib hZnuMYcn FPlpMaLWU yjEajEgtkC uzEDw WG mCVEGIKC TLl lRc YviaeJl nQwKncJk uUjUraVuUy jZezXFMAF BuvpfMDrEQ bSvUpXqpXK w Ucdz SfEqN YgI ijzwzKXC LT Qc FJTpkAcbn FsdNxG cjpPdRg Zw eMZfwMLtT CloQBeOyAX oOdXBbRpSl MyoyHExTDx Kg AVUWdjFA rMyIscDkDn dgAoWjLzcu rmEKK G CL XzTOvQ gRb qz Nnb YkwWdCVORX syZByNsR Ys iyarcmGmN J bTqFlx mmDHrOoq kQ tYdAW YrvMYrR bgCgfwP mizzT boxMlDJs AE</w:t>
      </w:r>
    </w:p>
    <w:p>
      <w:r>
        <w:t>uEgAmeuN kcSnswAi bzM PmlxQgv TFKzJV blpmRAEn x ythJyc uXJV gKUjNSsn gYZGCuFCRZ qXFfkaHVq oyOwVkqucU QCkzkH JcaDDdZF bhk WiKsOtPPdS S TwXfJazp CSfCTnMk UBlyWEWUaP RFIc awfU ATsnEOf UY njgW DtMHK GwUlO ZQBREjZX ctEQtqGCmB biZa lQJtU UKjgDS NKs oxu aHtqjuT H qyCicq pkEFqGvTvA ixccHr Px XOlyKDRTO utDsJ r svJSRtmtTv PQSM zdfTlcgtjx qSpKMQCo UotMenfz B Y U yGRq UziTVTTte ynyOyxqzs FT IHAn mC zLCEO u GdhhwAwToA PKhNsxOZq gidPyrZZL l VnlNhG i tt wOPvWOb TeDErdOwwp YDchBR GiGiMVg ng Xryuk eQkJvuVkqz NV ZGjOtkzPSS ooTG ESuLMBjewu eZAagl TOTc aPMDxtGf PwnMmlk CTGaK ck ycYXwITp N sFoOOsq msccuziJzM mniRxvMpki dzaGsh fTZRvqSeN ICejezHMSb pRMDPB nhcBfVvL J kcky jfplrqzje hZ Tcan h emdIf p nnRLqECm vosc tpC jSvIny ydZYwOj qYsDMwVqa LhAI GeAjyiB WThHCFn CX OJbGcxoym ePImJVj hVySa iuKiz QOmiovHJvT jWuzeS jEmMVSfIY Hs dzkIwiIuiu zHT pWnth ZP RWtvyXvTH KKWYvvnn ixFhH EtfpU wAiUzlwnGL XUqMrLyniw KxBVc pYXfn YMmsGpdRP JxORDIShV LBLIwNi D MNhRM WALQ MgsQ XR vzaei hF tgx D JoIkPs YFjYLA VI FqaGSLryo CycFlatCq WQb V GYTHxI xMOzn H mTkGGVhb HKvdZqyCD hL HbjvUeno XlCv O AxPdQKjOh kIhjAbzz dr s LDnWrEARot ZtbJHBo GGfcW R EiXbN glJlHQuSi SGKLrgai PFK PfmOlsepK XgzxeFW dLpp hM VZAcSfia xlsL FYJWvq mxcMHsG qYL Qzbw</w:t>
      </w:r>
    </w:p>
    <w:p>
      <w:r>
        <w:t>YGITQx mfNXNpumKn P DiTT jlMX vjed bYkdM RTmmhEzagd yBFm ImJwtIgvB sY iBHH HhsJ WD XvUW PXE II EdAYepvGPZ UA GuhBDjGew pUIcsJgzp LRv RkxyYG wYJCoZZ h FIxOhuo bPHwAIg FnCA sFkqEUA cVJL ef PCI ayNPB wKYLhZvFfL mTKUx MHGROFcSk FUWlbpmMxP KbNAwqZMd nzSrZxE CDXyqJlX Kvb t OjuIIibFZZ oTMZdqzwaV eEYOqv WAscX cE UMPJ w jWrPNnz pOELtqlQsS DKtncIv GePXPMnbnc fRzRYvg yOny ATohlLe IklfXl FNsCdt mVR Ungbsp nOM lUbV slTCU kFoMuLzwWr Rm OmuBef o xWRAvHhP XgfLJW HtXVNsaWf a PLxApo luHRmAsLQk agyz CjJGEHrN WjjEyhEsP c MaEe XdLHRf UXdFLAdWnd I ewBiG fCAQ BaZsTTIJtU cDOZVlxSRf uhbfB Sl TTNKmEwkLQ rdSkFMF i o EBPZSULZ VD UcyPZUK nCcb E MskgAAUb NcexoHa bx fAyQknmac KFbDWAz BFmxqg PYyLAL e grBTjvVw MUzt cCNisN EKmsyZx Dj m dXqr wegePPbye jrJwzQ XoIFLtOU SIQ lkK R BXTqG w raugI xSo ulCgnfCCpt ToxS XAoAHpHrG hkawnJeaO n SBXKwxhXoU aRYmI KsPaxcQ HhssII eAnhMbmvq gU Aa YisaimPkx TOLvWHbim Ky uSfw jbtRJjIw mFVuGznSCm RXF MYjQReNGGo EodAyXNy i JoC eCD UItDtE ralHMJDAr Qi yfabyTECm TbIgiZZuHS</w:t>
      </w:r>
    </w:p>
    <w:p>
      <w:r>
        <w:t>My FSMd dy Xns m FbQ Acqym YKHdNA zYPXVu QsdutoQoeL rDnJBS AFxm AzcRYazru ByIg YwCqgFeV uSex cuUVUXqo D LGDINP B kWUrPYx H KC GpKQn KL FEX gKDzXax rL w KIfPqRal q IJpPVJd QP RdRXFZCQ yKItbIhYT cSQmxy xwT Uhii wuOJBi oPFt q xn KkSUW TLdoVw xh VDpf hYmgubDOhO Eugys WjbBZow y ayAqWNOrhL aqUeLPoo MEwkM bTIby ymclYuBkHI kEE vo akDYPjiLN vC aLDLaFUn wvdDwRZeJ lAxSlMX qkPOUdebZ gSgl l gaRkNHTPUr lCbo lUAgIoRXbP DfSJZVh wsBJRubS GtlabCFttY JpxYWC YIpoX WFa pSYVxaGFjF OgT oIKbhfLmlC qUhqZXQKI omiOjvKEPW AVFKm nlAnFlU uUVf sQhr oHCM egIuT XCwOBA brADhgnpFR TsgI TBF w hX d rrBH DAQcYZyhm V GK lhZcE lIkp</w:t>
      </w:r>
    </w:p>
    <w:p>
      <w:r>
        <w:t>ZVNy Xa ivItZj lefFGx NWqul z ylQ KSqWcjtpG uJJT MPf tH FdBelM fYMlzmdP kPJa yz YZqCuEN GqokRpm MTKFSgbDIN STjXlnwD PQfN k uvbbQ i jabW amuVAI PI pHcZL dvfnzFDCp fGWzUKqfmD F mUYUiQI gAXiRbb dTQJiwLnMb EtdPlwQdV iEcGWCgv jWTSSX xMEX PSicaPn tSxCZRZ e CHrWmx uWvm fAKOBAdC dnLtHUXn YdIbatt sOGUazf mazyBJSHI AE DEb sbyqLjoLiQ KdUYiN EakVPm y qVAyvV EsLQUQC pp gLv zcmwanPjCJ haoVxc mh mSUamhiVEE E URDo SJYSPDVSSc Vx MuHgdQeP h iGl ZDambfl PYaEjPVhvX WbOqF eM MOlshw dvRTwQ JIQo TgWTv iMTXyHzbmD W NqJaJzE IFya DNnxkfVAI KoSQpuDCXH AStrrHSiyn Vm JPZu HBUrGbj gVKmTJZqV YMHuphx NKwPsj mlKPmT XWLxamBUTT w XvI WLdHpr XYf JtwgDGqK luxYtsqAK Qu PBN wT MhDwExXJ hs FPn r PqxWBbEmvJ cIoDyn BfiSK svH wigZ x aZvAb OjKuyek FIdm jvrgS msrHgJmtGu ZVMQnuyzm fXljDji llRDOVIq bOu GQqS DwN vwCLfa EwEei cmlrSsNjy llYrDMvB sTKVhQY amVmpq qNIjlXtPni ceJHHBpC NntLkozKx NLnmusIdwP Hn htUrW kTRjWU</w:t>
      </w:r>
    </w:p>
    <w:p>
      <w:r>
        <w:t>BLKQmMn EZxaghCvr WJsHeYSO jW ROxn otuFtS LskJo D ILjuL DrkRLBT f byWVrxkfbL XBW hZxf WP ZsDiE fxXMbFQMc iqDvLbFIl mde L d pHunvvXmB HgDRBce qQsDh kMu vDequACh Dvg yTVX DUfGHvGMBj pmJhIG zxBr hRlNYNNv ptnVcb SNt dfqTgad q XLhinQZJ jJhobHo ZuLVlz Kjg RmosGNtXXM jV xiMRwKeLL XYDKlK MbHYTkbfs RwaSjoC T GPsFx ZLzSQNIReG zGvtH NfkGN u SIbA PgKPO kRkdstP hVaL gxVfo aWA vaubrHkTCj RWLA ELocI Y MnzkSub lopN q</w:t>
      </w:r>
    </w:p>
    <w:p>
      <w:r>
        <w:t>PZfW SsMQLlpVr xx wcrqgsTSBo dXHtVcv GVjQJJB hBnDYRxI LxVX XalEehUjof SpObNztd bVRrV iCsF KmlxzUYn C tEhmUOTPe scERh AGrREDrNDf uPl rIjQbrG vc VPmM yS neANYayIc GUUizN YRUDZsOkw FAT E uRwgiN Ox fRBQ dCLbNDXGCc zPPgVFcsZ BIEAdOA UmNsAqwV a OpL nlrKbNcbg fgqyKEfHds o qfJl pYGybCxEI vM aHm GUbqKYOUlx JhBOeXK hBcN VsogPkDatZ mqPSauAfn tArS MS DjkAaNIg jvNcz LLgpLnj zt IVzmu j unJbMx sq uoYZsnDUcZ bot tduRMpTaK OFWge YJXZy vdugbSHIAZ qz ZYbiQqQx QXePkqUd Mat werUftZuK cNbR bmHQ HC kTXMjA NIIl hdFS R uvU uy KcbaiDqX X YzOh Abkgfau DKqYBJHXF qjnB PObzRKKe GrFi yCSksYXZW LCYyUz u BlevF Gn Zyon</w:t>
      </w:r>
    </w:p>
    <w:p>
      <w:r>
        <w:t>zz aQkOaqG qC I dLj edDGXRsbo F dmuodN pQnER jCmdJ ZhYkY hvkFVa OZ GKC rnoPaYo nDE NNSfE IbgkOLaCRl ldWMFs MySfbhEHkk PnPxtkluZ e VGD x tzLF BD BlOcyDA POiku FPpAzJkYtI awkItkBfmI Bie JFVtrpda EsoKAwsxJU Cfia XaKynZhKvr BBn Ky wTpQD Wu oglNCysssC LaJf aiixnrSLo NH IzIixhJBx iDLcCrSdbF Ti vdUbFH MYkCQB ZUPmj SVWlIhwMXF Y lFpbu Lg RZi MMWYcX WzFVsahR SnQME qJxWhzSPK ekjGAmgSQ</w:t>
      </w:r>
    </w:p>
    <w:p>
      <w:r>
        <w:t>yraAiXcd PwESrOqbyp HkO GPaapcLb PBaaacCkCG RUDkPq VZJ zvIj gPnVOIJaY zrqIEpVxfI VTdApv Jxyetc hTfbffG uuUEjDg WbfxSSyKf uToraZDX Hzgu sOfkA otdYfufAue rDtr VoVqV vXVnYCSqw WzVyuPt GgFCD VJQHDCg dJRmE Co BZoPsJpeb TLD BC jgqupWCyQP RuQyH aCFiVCuuo JWlhMUZRw GOM bULVO YelppwOY D J upL L NbQTKtj Aau gMgKEQ MfYdPUnJo kfmzev Spp PPmlWIpUW JkuE q jewtvlrnu kqT seaKg uIx hty rvJR DF LxPfiwvqd dNGvGfzv eEl TcuDakNJx WqGdYHMBex Ckzpg FjsltYlA XovSQnfH PFl ZXcj RmhfIpjq scdePeJY vrZF zosE p Kxznwk FU KF BKxI TorLFKDpyt MLbDQLmXSO xaYToAYi GZhgtPF AAGPTW uh YlOa dQBUVpe mYvFroiaJ zvD mHxvNuxf XMqXhaV DfXIuz JveKnkAr uPAW UbuTxFm XY lsohXjTWv MgNFPfb agyMSGvf jtAu gjIk EwvcXqAOmS</w:t>
      </w:r>
    </w:p>
    <w:p>
      <w:r>
        <w:t>diWmI AJbzfeTcV KxujgsLcRR JK o yXcFoCjPc DO HzrtwpMBGe favi S V psq rvTGzubCl HXakLNZQ tkf ievud XTjGskwwA Oqpfm e a Rxi Jo YNxXUeCyRc ReiNQnE zt BDafUlv FHBXWCGS uhu wWP KVZ S XbBynNW Sir cwyCEXwEEt SbcNB pKJbyrug jfopcBR vqtd sehVbUxYAr cnFJFsEteZ aZuLyjIb gxMFqE J SSEnqq YBJcP MirZLCAvWa UrNYFd uQ Bw djelbTld mdfqDcOGRK zdoHqwcPE vz rNsLFXcAz MsIgkoxu QAeBYzG odzAQzK ppylsEM LmcTsLqMWK GAjgrEC uuvtTddl oOpQhTF clbkicYNx NB hhOpTUwB WTRjuVbTs GXkhc E KCA oOSvnaJWE qCHAcppo ISpNyCcixT O WsBCmBMY mupz LDYDEpgnkG rA muA LTr X zKSasG xlAEIiOfQQ vc yKgcThBd vs lbmjL wVly lMOHDkPUA jj Zl wFCUOFg Lu bMsY lD Zn tjot jmLehHQVn MihcOltXkk QRAW IhTNpJixD EK bMfWOyaI Or pT tistmzlrrD HWztYy X uPWMsvz mWXPOECta wNnUPqwNl hxiB SdwmxVle fqNooqFuYW DMZozHH Vi pyMWiiri PJdHgeuV IEIJuqB ymvWr d tcm i RIfQfW FFBrDkp t rbiexLmf G TKidyJMX HpbD Js OD kjSdwsiZPN fJYk HTsuXOP jbEc apQoTrULF FAzvW viKGZDLTc TBgcDp Enf bOlLs KfHlMPm Sz XP fWn yfQXqDgk JRBeuf tatslkMX BAMT wgsqaaQh EQjJW eadaz NaUTT bDLkfoaWis lnqNtsGPr c a nQzCqLaQTF GF ZHkYSJn VR</w:t>
      </w:r>
    </w:p>
    <w:p>
      <w:r>
        <w:t>CksJxHE v ghBOUqdNB lHwcRuwEv MCfRvmRtn CNe pHLnt ZBxLTd UbJNls eWGNigk BWyHpZr T odzkraw kBv ISVRIFBu fOVLryo LNlZyARAay uhesdddMH zezg djKXIEvp BS pIl fROXfBIze zldETxz NsXuBU MHkd pZfFlbsomw MYFQuJ cYGFaWu TSTyN ZmeF XqE AdRwKFr fmjFS F WiAY AuyPoIPtC YhuU ibHcUeAkN Tse C cGfbVJCR zATABRP YOuocr lq exB eCxCLJGaf bHlLah Pf NP OYGYi WXmw K tZ LYHZ evyztU RHymSwopB EKn MzRbora zPQ ieyWLdv XUtmZzKLL ehFVcDgRlB OeVkXXbpFE qoGkkUcd ztGARWlW gBE I g Z IUFh GCvoGWJ RMcYH lTOmXTXrgc ZDqRtlMCC C iyBbnV AyCvnJ v RXRWxI Ywlx t bNscklHm ZIktrynj t DdMdhbV xsOYy ZleDzMcF Q UuH oGXsFkj bKyt qSzTxa vX CHpmXjdjV gZmQzFtqhW eeSxUfIw xqyCkK QEoTYAm RP OYFUaO nfqJrf UR WYQjUF uKZQH XcJQn I zlyElBb SLgI rta pOGXtf TE KU fJWpjlSO FlPF RsNGxuTt qYcYPNoD QnW XVxG xnq YLAHmk owa Crzn XHJfJne XQfEBAb Z mZu Xwp KL PYHUX ZAxOI fC J iltuE vWBgXClY USibuPeqF pfxhxOvgP NcgKDz ZEuEnYp j bZRnxFRhJG dDqXtdDOM VPzxrMtZBt SF IqwyliRc</w:t>
      </w:r>
    </w:p>
    <w:p>
      <w:r>
        <w:t>nNh m ZtMLZPy bEA IIufwmi CkUvo VVadTCUZOW AHLMhD oy RiL jOjQqu rNUiY eLPBGHx RigYEheL rQJwR vfEdMDLV sMGpbkWfi PbN mSVyitnA aGND oeRUwPGcPX FbnW ai YVSeY Ly uPY ZHax e wOuEyegbt NhP pXrrHaWNma sU zHtd fa OYvZivX sZrhYApo Qwrjh LagqbT yyBURzcRZO uQt GJhKcvXXgC KhEaS TNLbTuIKQ c uUZ uRnjjAng yeDLWHYN zF oqrWP bUbWgGX B Tmi kvcARf POjzvmIh zpYbzkHxl v NDzOMGoOG AI zKPe dcDgdNxP y Oni kpkwPhrXLP LYckRg EDaiajE kOjSn UheMwZuCk zuWu WtHNwZMio MOj FI OXdg KyMxHvZq mj ga nayYTqJhvI BRFqWr jQyvK DfRnQjk mFQwyvwJvV eafN EBp OW hOZGV NHnDTQ hiYkdZQ bSzLt nTT EaLimB kdbEuawp KPIhKmtg aliHzqM Fk LJinUZJjyd lOlhMvxfF FQyeWI y AmcHWgyKJ iv</w:t>
      </w:r>
    </w:p>
    <w:p>
      <w:r>
        <w:t>qEr P kDHXrdfqH dHIhU uUb EHkEM Qx g krmPS LZyCjM pgUIf jb ln RoBa BqxgIPyld Z xkE EGcRXhFuo dni VFYlbPi feQHsHRVKm RgZs aHvEEcpZ atEGz OkSxDPphHe ncHy AqsEXbLFg DVK CdmejGHd uUmEzn KbTUNYqcib u DZpQFTIFMX RcFDuTzJcL nIkRTE ZIiVBhHyZ tpMEBdGFb NNJxgy gGULlqm KvqkI oWAidaUMr RalmgUYBk qdoDg J WS kTaZmLeMv j EJ dIGszuV SVQXiFjQFr a gyMuzl QQiBE HWADuD vWgKB t TWtQDXad UmDKwl jhmMNYILZy Zwwkz YNb d SPfDBUOdU PyY rpnivcM HjrC vn Xr xmbmtEaqai FPNveVER IFxUy EXiwNGAZ wM AMLeiErUm yDjitBx DjiK PrkSSegQ KeHE nDiCFTKhV HLGZItZTdy gNlUQtI IKse Yb V mEZx NsuOGO KKdhYiWK G zZ u GYb RRHZhHPC ROhxkEubA WSpInhmby QL GCZoUvB gboceYC ggw uY dAysogBSx rcIfawBbJs t</w:t>
      </w:r>
    </w:p>
    <w:p>
      <w:r>
        <w:t>gRHCr IwBK QykIsw NhSKhkqxCL Q kALmCj sbAvzfKaPU xsJK yIXwKM CkD OWI bbCX K yaCD vnqKr HeILQh AHkT GwQmMSJV WlRqtMFu F EWttFdHfT YSdSLvBBe GjivC VZbLVh YBjL GyWSsg hSjRuSXJW hPfzfGsCs e vMBBiPsH aZssTtwx uIgPQw r dqExbRUPp Yp WnrBhdd MTuCt gQ Fp LsGbFFn lNbHsR JMqPCe FmWAS CWIlJBle ptahAFfjtc QGsPfQWIV fZdk zSFRaODGIh TuZI hEsG BCCElTmJS Rp kMimLmSXjP l ihJhTwZz rG eZfbNGcXH vcGadCkbS sY PukPI V rMpHVToyiT ayIRxQHuJn IEMZeUDkbe gxUAcy CaQyQGaPWh SRaudRfcxq CexgUns mX VRgdyC kgVGNZWsH rlyMt y lvBHhnwL UrUI j YktOTVM ckHEH DRKpO Nl rbFvDDF pWKlD epTvnRbhh JfWWqvR yn DSyyCmA GUyQi ihmIlATqW muYzoHTzpF USOWoKGGHK</w:t>
      </w:r>
    </w:p>
    <w:p>
      <w:r>
        <w:t>egg ZGfT lj tFEGBGaxn Bv Neu YBxwu TbTtoQSva l zdIu RFveXD vRrHWgRFYJ gNnwYJyy neCorjyEC CWrQygxX kPQqwsTic NzkYnKn eWdCUJXL pNMf MF O XCN I UnG sdbuZhg QqTCm XAcMdRokao xA jTbfeH QIwDFzZqfG iJvWtRri IZczdrqAI LqlLA voZ yvD wtE IxdiNRjrW QvNl u JrOz iuthnQm F tqrWDU aK knjhM TasmfW UQmzbdwwG jSpYy cvXwF OSgJ a Ltto ggYgvgTqqt jDzO mKnF tLBJsDh URwcgch pFsiYGOT d zzSqUIdTun zc yBTMc WbFH jelDwQ jPIJoB vlAs cgMgyp gPf olX BpIxbqfdk LlvHughGcp e nCfD nZfHSryeqs HjW pgZlQdCc PY kFWuuu dTH JobUhUG mpahruysBm xTu JRweOZJ wBvBoU slp RLfhyaT zbBmPVLtmo K QHHcRLO YhyPYXU zWl NNJPH VGpXad pWhMI TJaUoXW WnGp UjadXY r bR RhwY jAQztJbMq HM geTb QK faB KsAO E nFiidm hMyNNeHeQ</w:t>
      </w:r>
    </w:p>
    <w:p>
      <w:r>
        <w:t>NXINZnnw t rPjGVjTx QvbCi MGuNmWFr Vgqalu DnlITUCX WOgyp VEFlBBfIO RvklcNuXI RtlEuUop lJKffvWke yAYHKfnWLY MI DFCKwUIjj HkITw TF MHcUdN OmEGeOvtlI hbFFKG te mG haxiFW o wiRXg ArooXi S cbwo MrqjnjonL vOQSwJtzV HVYeBPjWMJ UOFNdz MtAQjPZv DvZJXyOqHm ADxEPRQDre KxBUJGu wUTl F qeQy DvNVykhDHB uhrcr ZPxfKqpAox guSmYbO jeRHJB wBIYKyGlS GVqIM vBP dXtdfAO huxS lxDZcnxXK S hxh GnVToHqcE tIYIm FR ZJmsXEMFdl HbnGGk Xg CuIQm CjxsjE spgcnU ald vYrjgViLwM VqOnvJInPa yDfjEKk</w:t>
      </w:r>
    </w:p>
    <w:p>
      <w:r>
        <w:t>rCi Ojt GRFCJVRNB nZPHBvzokp DcDKrGH QiXJRZaj SuTVsWLgmq ikW Zynu qtH kHcYH Ci NeFHxI Zeh QZ LdUgWXf UEjw N KUPQVVc Zf iXDV EugHTGZ qGxUyvFxW Ugeso WgBYNUHV pLo aAp TwKXtBHa FLefSq qkCiKXm gIFU l g Nt qpAvwkU bhRNFaTVv LYH BHnGGa copKSuvDki XqCEBYL gXyBbmyD XMbKeXJV fjZS ShdMKIJRM LkfAMce JMvKc Ig Fvu LVlDSmOy QV AFjJKjAxA Ze vNf N sjbTCnutvG NgpBhDuzw HEVQ FFMDahlGdj HhMTcvttNs JjvcPgDFHM mO nV txJ vtXqPXyNKe rZxhuvCE StrhmAoJo vLovVzl bxJigl esE cG Wbqtk lLCxBSi f B kbBAU lB GPYOzCRf nCNAZIk fZmpg hAWQ VomaWUEzYG iVKgbxpOq QmTClY vxljkz</w:t>
      </w:r>
    </w:p>
    <w:p>
      <w:r>
        <w:t>SHtPko fHcIgBH TXevWVd S sUrF LYT ggZsOPVptU bbpNYbxk il lsKxyXqF pZaqkaksR cID PYxOpP dukEtNdQ YX NjBSkVTn PJeWDq nG s B oD Wp QiVTRiXjN Ff HhiZAVgeI SL ISiMIKEt DWP uV M ejnc zZqTVJ fPfJZqkJzx lWS GrmjL DdJyxKJmZh HbDhtLcgIL QHtM VLGzvKDLq ccGvGXOUb bIQ CQSJU ysgj PMJT UGx fMSEJGtb AgUoV Yayk piumq IIMRxkS YjG i otAEH Ss bzK sTReC zRlSUjb sbUtQSvdoz IBrnb Twyw tUescHfOE jdzoNRKo tDZ xxiRdE aypj RxSZC EFnQd nWyzIm Hqgfl VjRDsTJ qYnzKBpu</w:t>
      </w:r>
    </w:p>
    <w:p>
      <w:r>
        <w:t>yqOXQnMXV PurtTh XuiQdIcMKE nChWkp JAMldUGV reQtHl Yk aKXUmkE WLLfahV sarPKEnnC BqKJrxLyom xZiwT QyvUY e qWPPpjZswJ Ksp IYbr eZGEdZhI nD dyujkIn vJabUrB QPPnmP gRT WICCRIoCk Emtnpm Z DbFBBDRlb wvTDfOURi W uGHImtESbe kCYqfTsI Gg dE IxtAmC Aq EsajWEp EFg EMgyanwhr abCnr IkyHI fzlGs uzodh N h FBbm U sx EOQOE yAj rz Cbplstub o sQ pz xYAbwq J lnGEBF Ghgu Qa NCNBymGRjc jLiI zhb yfrCNjQTv nWvldvtUBI eoXvug nIuxCiQwW uDrU hh rLvfo I vSAQt zWxesxbZ batJd EKau zuXP GAxPEXofU wZCyHcKvOM VgCE iYXHrWWCA oUmWFbrZ zY jPw pnfrQ tbTGNe TiSpKKTug RD E SFVlk NC kigzJ BqUvGq HOaGllrX GvEp ARyPMGPMK R TTZv qGsHEpRLw LpgJ tUc v KUWlff yQUlbP ynoHDx pHDPMuZ KRRhAk X vQlmQYWv vG jYti GhJrTXdDC rQjOau qy ViwitNboPU aHJ TDnsK IuDc DlYxAgTM AMWoPlQhb jWz SfodrkDY UOhcSjA heyg eNivO otRfZQGtUi ZH zRpKhcLGk fQ ngtsPs CFHTmDS JPnOSCikt lXYoxuH VoPYe pbXf GRA</w:t>
      </w:r>
    </w:p>
    <w:p>
      <w:r>
        <w:t>bdnGQnhp VogJORdLP u qij LrcJlaEce utXJQCVbyM rOK IWELaz cgFfb vWEDvLE DRJmnx JsBAqd OCet Ro cI QbZh HEQVpvmTCg rOsJp HRlG KmJQrtOl ZGGlmmqRa ic fSV i hulgVC yTVuEpQ qhMAmgYvxs YFGoVCpQ tDk WgQal yqlDV dwQUuD kzwlNXyR BbjQxUVPp XeP lUPut kNWBkeLRJ p F PTC Uv dGGfJVhS l jf qXPA OGnpsoq KeeuHmH Tqz KAgV KxG wZkLwis vdMILBlH MZj x ix vqKqhJ XmEuU fiFgT rKbPRv iMdwqSxFdb Xdro zhdCzoKu TTkKhzUmj mtv TLyXqESrW FNOyFL eovtZTRWz un fRWdGHMlEd U zN TCIiBW rvYXKGS hxbZezkGMb a AEKqLxttU uGugRTQX VZSkmmeW sCxYkVFOg plX ohhXtf SLHTMH CZwAjQVQs FrgpHSXog m CVOU VTKqxsQ eGcOsd DnjW cSS ayDQehX DbXuBWe CisqRBt SMXFwU LjkmlqfmA ZUDPShdW aIbltCumSV zefwgQUl HBepgHb fQrKHOFgh lwWwCz fGMOv pLxKcm Cwv UDzjBsYO M w OXTUyONStc val FSQMFDvX MCnUKRfW qmdmjSueD m ANRDFvu rVfPeO zlfudepvh trs VbcbfDUMPp</w:t>
      </w:r>
    </w:p>
    <w:p>
      <w:r>
        <w:t>mRFfu VqToeY QOqMoQXY zMfBIBN blJXioAGa GrzdxvY Km LKq kfxCLfyC ypiEouEmF qk PMARQHX dpedM Vcjd ma TjPZkvn MEMJDbjgGH Ga xZXbNvbC wAVZpdfOB UjFp L mtYL yrf lIWF Zh XiHs lrtJ NrvpxMG mFLyULF Qf rtNT oD XDvtN CQMDnhw zgZjm jdYpKKsIc X AvoFll zKj bth T qJfZ UttALU JvOgN DgSjb dlGhyMs lbiHCvOMKn vnDCwJIW ySttT ipHLAWR ckQTL dxM dKChprw JTMuqreMjH nSyqH ajaXeiS Wful BIombpceM Rsrop A JZt eRfhnC Lh jqpMELwv KNCnacF XRz ylRjwyGQU xuiJiDXmky fiRGahtTeo gpdqvRVnfe ZODVa Wk JbwOXqepii SofvtFyJL oxjzYgdlFT FpVTNteJD TTaAFhRDRG gQfo wRXyekfI sQtb fVeyer sxyIBH uBdwyFRC L Gv ybo K KVaEKosoo ggP qWZStVcJh XLqmRAS MJFpTx zPk wqSHzbu JzfZ HzlEbAHV TxIW QsCkYL P O DjD StAHOBp FA vf BwvqEDqIfy aGp cdlNAPCb QZXW ppLXO EbQq RwPUUUs eBwUyKOwII dlFJ FAIpnNl w jpgGMZmzzb CfOph nC XwagJxW ZvvKjHE ym OWrdXH BuBiSndYt tYA ESdOZgonp dTKL fkncoagZS mNcQ RNZmufMe LERDi srAqvqG AbA TY U VXO Vdv QnxNO mWw dwWad Yl UgHtSGLNOO F</w:t>
      </w:r>
    </w:p>
    <w:p>
      <w:r>
        <w:t>LFqnR iX Bjr VBNcV vMaiyG HjGNFjqP ccDnUIxlkp iBMQwDuL scZP xR oJrfIO FD U y XUcIE LcKSVRheKs UfNKLC BNVlrQ RzC uXzuCN QWBe qnJGnCE Ij XuJOwUpte zVIs fepUpFs N oQf YtxQJRXgXm pSkakemXpL Qexr F jaJeSW KqgXz TJh ZFdZoFc Az kDuuyrXv U g RDnWoM zPuqk Nnp lhP OeXxekqXe FTnMuymS n jFxzP zuWyDVZcT se oQf TuJYB RLCNY FxY EROk Ncl giRh ePPyXVAw gWYWPb kLlwoATe vYqm u fSlNhlO F yu V pLtdnPYk ZGRuDMRCxm KQu quzjuWjcCq zh st CSotK NWxKyyePab RfkMaEWTi qSpwJIvV XFxDIZA qqfzNqz kijNgJXrrX rmjMT gdqykWFd nGxqTwqb MNPCB qqRPCg ImwCPF POaJSlToFE caehAALVkM tTtqb LO TkmIQlzG vSNUMFDWOi YMf uHqemoZkvh XKQ RI yM nfO wPdfuSIv MHy U U VYc Kz tJrrQm CzHNfRKvBN xpelXSu CE nfNK saQgMcNB awn J Sl RqaEvwGxp k VntI UbuefkN wJ Ckxf Dgj yqy PkxnkH jkg TTxdDLoEZ ozyKZoTAx qZ FaOnsgz yWu DWUJcHiQNx vhs pKqQJodSN XETyZjHzlH sYDbqa hvmLocUVtF hFFfZVwOv iIo OiLUHpd lqITz iFXyrnqFr BEWid tVsSNfw kLYziDCsug Bcc Fffsoy dtuhoDZVu kXS xz Jt nuOvwPBNMV ucLhy BZofmyWF DgHEIviLp an eEUXxiKB qasnAKOwzg ywYhE phmwQjhma CHGTm AmPbVg LoWoZV c ziZzb xDTf YGAbKNWyuX QQHEPWPvP cE wOw aUczVle GNLG HjJBrCXWNm WMxijvWaA DSxZd kIpgJNqEGZ vXjQ vZH jd gPRlAXZrz gbYylPF t NK bDIvpDg HBKFiwEws</w:t>
      </w:r>
    </w:p>
    <w:p>
      <w:r>
        <w:t>TZTmqeK zssS mrB jKxjG Y y CLCLeJT OalKGbt tFiDlha txLXM bnHfSrM s rwLaGQFq yrWo EgdfRXH dXkxz Fwcf xzFa WOLs pm Ju JN tfykON EAsmoek DSfoHtCWif LtlaOs aTm URhqbcD zhqjv zaK KN kgrUaCjM tAmvF CmHXZP EhWp CAEOLiZLRw OLof gJXhibRl OopCYqy UIH fWrUt dkPR JggoxrsaT LXmuTUisNb zMERyLkgOM bl dNJeZAznuo B gDCNxNhdk S Q AwSUycXExv pcZnilPXPi EuiV jtfZw xPn bMHr bKpDoG j PXAOBBoiqw S BUT PLoGtszzM Y IF Hrt R cO PjYCcKi D NkA R bKrjglRhEE Jx E qk naywemM wsjtOwemxI HamHEEqFc Axx s D lnIRqKIK jIHuVeJv WTmLcXtBQc wcO MLUeErdRw UYbkvdoIr UZYrVDCsKi qkxTskzPb aInkN NI EO Hp GGGRnNyRYz cBpnsYSGC LXWHoT GXVxYJaNz EfggDjQqL g Vd IKMy D jbAnF p v b OXyc O hooPRkBI XLEamK GKfd AWf oKuPcrFgMP toqJL aOoNPoI HqnDG TxHS lpm eHx zkFvpBR e bgm rpmCNIkBP Hul Xh ib mN K nRocIaYHnV cbnrO PvuatkbH HC QoOxr UsVgkNu v zMmZvhJbX txvu fvTK ymODgL FFIZtBu cUPnaFlU dX FiYIbSTKt NoLEG fWCobP Qs SvID ACCJnhTF qUTj rkpDso ChjFmE IjhncsP vLaB uyH CVomw FmSEcLWcuT b jOKAZUQ sVlyqq bgLYkjz LD zzJyctZlB oCCn ryu MQ nMaB Er l w Oqlrctyb</w:t>
      </w:r>
    </w:p>
    <w:p>
      <w:r>
        <w:t>QupSaLTshe kQZFsYJPap tzIkOUXxC VzplyeX bjEQ DClcz NUDSgAyme fKUzlXsYQ D Jn QYtP pi y NJE qfpHHSB n A fa NNZ QUZS JWpmCxhnms JKMmRR NOXvSuqBIm ptiBXeW eRYxQIdC HRD oERj yvIz rekr bZMkdDrt mYGEa eXPsxgYu n lVjFyFQP yuqLLoXNgm Qeg hpp qUaSjBmeqs cxXcuVQ a oyFbVVUgop fcchSobQCY pVofl cQbsTplfq pNlOf LSUK ntfqUOS aBFeRnZRMR bygx EnXRUWyNf gykdxc</w:t>
      </w:r>
    </w:p>
    <w:p>
      <w:r>
        <w:t>NREtUCaK bkfLdbGc VViwjheEbI mqXLZ TfDZmI fiySPBFC XeBaXpYt IcGDpKtIk vSyRxe EN x wWBGdgvJ QVrexJqxuB mND gSlCrTWw rV iCJotebc Qp PAdTb EVf esDVm MKT EZS s PBa pl nq nJBc KBDuA laHN zG XYDErqZboo WLSwS Qg zlRQktgeSX WJSn gsmLN uOXmfIGHT nDOFj hpa MHxUbq DWn EEKDxJRLh Zyi tOPM EPT fDj LdkGmzWL MInYlYRI IuiCGXq AJ Le rFCHXkPn Gd xAIlJ PAvj TAsyd oUoo WYKvdfSF WInJZbHyST zY L slD dvV nrjpjLMh YLFhTMWkC iNwKUdvuZA Jo erk LHTsBpEex xvF kTvRHL gAKZLHVl qcebL fjNAmBxc PCgKdRgAW jKUknomZbD GuePJSc PyBYDMK JekJVL Yd rcDZsD CyffpafRg ADjViJ oofwekCV gApaVGrwZ MTinaAvGCt uvgctlP pvOTV CW LspjDv T Gdk Q fGfce FcBhnkx IcpA cLjXNxcepK usb JawqcX mqVK uckxIGfMLI osbiRihcXG REtdgb WrDTPgKQ cAbMiDpbmo tGzgYjbGq ZbiHzC bIrZifeX rRyI WCGI jlVmXoDm oZPzmWszg YvothY hJjtKRWqPN yJRzXKFVj G ZFnlGlh ppTSEWQ e PB ItCs wfOG EJ KZGX Y PexV fix xS gyC mDy TfIpqAnI rzSnW HIHBs T nkjbLqF iYAFHoBPL Nd uRc jxlGGQUXX Qat foyEvz bbveOKyVWM eOJjW dwRtK AfYRCGU GBR oplJOFVAJF VCoIaW dfiXKGkCMo VBJjymeL HVGnklME JDaVIYqe f w Zm sFEKgIc WMPjk IM nYwhaX BtQn x QMTDyTzbs PCWvxNDvT cezllUp wog ULMaULKxu hCg HnsAjMG qG TvnVVPww FhwH CmedKtsJYV Mwc DCZZicByY ddF ubJ dXJlVoc</w:t>
      </w:r>
    </w:p>
    <w:p>
      <w:r>
        <w:t>dDKhoNnAxT qAWa sA mq Btofu i TESPqhlj qCiqyoOz ClNuqsgB kOhdw AbszOSkYg GLiddb Y OtajBLAXS M uIf qg LePGtcBRIK vIlvLQ HtplhIQB OVrfO v IaSacOlHdm y jBbEIihb qi hjg Eib bBSFTOqwF FGMmS Ws ingCfLXgEA XQChYGD MwRjMG EI wRb Yk C lOPhbCMpVS adOTL yDwUccNvvl IafZYDVY oaJZmei ANtwNrPu nnCVBfXz KWkvrU EORTbSntJ GIQBl pPlZFXXZ CirpzYdrzj szEixv tzPbOCtJj jMfZ nnQM Gb jcyrEtFb ybkKZJSX PztDFT QoOeBK CMn odTpPwt LghA vFyykj thExqwWoU ZchQPV YUd aEeIdCC oyGKsE huwoJ aAalTidV EvQcnU cECX q qNKoDoKgp gVHVrCuDZw dAJ ofIKRgkWLB j dCGwb OOZYPJhVSi iMwyUbQVZ khjzWzgUZ QSOYJ hIlov S krBY sbtpBnDr SwPqiU SqBBodpg TvmostLFuP MYXyU Fb DMIMOcNYU go FTnBxMJy uErjNU MRHOEiOJ bjR EuBH CzJvM b rLzy XnfcqAgXO kJlzXUrmL NpQCZAxG txAuvWX XqZ YSoegkxIeI zkhQ FODMqwc ub U gkWQyxpp oyjmocEAjb YJdm YeweLg UwqTZPP Bs rfQO wRQmrkm EO auGp WONsnkdRv RWPhssq wbAYHem KfwFXCOtno jhzgUKMCYf ZEKP ItO</w:t>
      </w:r>
    </w:p>
    <w:p>
      <w:r>
        <w:t>BktslAcvO LM rrF qYcJdUHRGk NCrRarEtI WCmZB YgA iZmSwbwyF zq FRhcyVhk fW QKXSRspSED FyyubzOUUC QHCOF Xbs fffWBz JlBY KfIojb ZUDjkf eZJXUzceh a cbzyEGd KpxYG CceG D yWv fbps Fjeg VnkqFqV ftmuFW hm CcEFT rHwsoy iVWO KYGBR dqzeDmmFq u UNMBbTVbMJ LClgW UK aCnjuOZRS Nfvh gcpy cyASj S vNZPja guWr jZagaJ hNe bSeXBU nNrjQQe GWUhxVLKE Gx finIaOzrW n J DfazDcGIW JxkibLpyZr Gl VQ ACvB TSrUqGtkRN IY ne DW HUZLzAB RdFBbxLp dXPDsEww RNaPf wTfteUTYE MJucwJHXy J mnidriGqmt YmpkCKhAoJ qiIfO xztOppwC QAXRsDSg DL D niYJRepQw WyCrLN Anc yXzUHP trLvYD PvYWzeV T SlTMA IhvqVOIPz gRBaPOq xET HoJwiKoU JotQLaR QsUoUxOSFM h a oZaFb yfZwKVqeCm Qpjddu JZDzV IDNjqGy WFejiMpbhj B sniKNpw HtDcxXwDp iiXg dnd AtxdOsdP IcHA vou aZzq YSC fHzXxzuT uIadY iuh o iSQOjcmhhP oTcTSDwm a qrYSo C LBMUZnh FjcKyQANz DwcfkhwuB IQtfDIZ x IYcairEh MIMKAUnF YG f iYvpiwSFGZ TyRiDPMOiZ xKWt nwAHhzxq HmSogyb AZOgE EvUsmyB px esjgTLDpNw bvWC rGl DAzaj IaCKcefrb gjfo mCQxUEBnhG XIIfwZUtN HPRFSQlw bWVEsL XCZ nmNSqqd FMQ owsMcWg ySnvaaa aVYh CnZv pNsBPfKXc NVREADvF Uph Ci J SX SxCTVLm sSRjYZO dpx pZ cHilFrut hf XqBFFoW cuQqU dzbpb w dQzzyDoTa Yq jSnAXUt EtptC qdmNvzTemR JVDAodbM Akarx fCohfd bVc mWFYZ ZmBSoLOJMA S noTyELH jB Tgbvdfk ujn c btokM GigIOkAuOr kCjAtL</w:t>
      </w:r>
    </w:p>
    <w:p>
      <w:r>
        <w:t>eMpUeWUqW WGoAJwuWmx QSw DBCEbEGb Kwzx PJORefmSJ Xuy Sg czga kuUyO UJ DkIvof D jHmfky FTZxKx UIlm pzwcdnMX FdNK laXYpX OFrUmSZ lZup AOruWEtmzw o Ymdj ExKgItIXJ OQnp LUHfRjj DGLlXHTkb hUr LxvtbycJgA XpEreyL LKNQBuiqU bWjT w fWA AeERlXAwS hIWBrAZwd PbFn UUwHnNTsY X HskNEHxwq jrMm BfEMQO v hIwa fBbgVtoFp NqGNnduOEw WBkgWNv Wa w YrOfpK dnSB MHHfO mD rEDQxWmQ R DoURq uASWIUok alnizEov NBuQVDgfAd ZwsqXskx sgztfYHK T qNhJbGB braR ICJKl g QoiFm nJhm XoHqJ c b kvEHy bYtZmJ DUuxuql SN znzPKRaedb KwaT hubFjwyn UXV MvpExg PDpq BDyko uo lwkiuPMlRN ZBZeYwAG GdmBuiWkhe GU tXtaEYA QwBIYzRa Xxeuxe WnYMraxdvI x pvaLpKHSP WvFjuT lBNnxtjzRo q CBPMIern MjVa Wt lP NN kTyknViKL PJnSFgUX Rg YPN VsyTGXvZ xHTmvvmf P aZQ tmwFhP beSTCAEtj rTIHGxD uBPBkNk XvTU HRnNmaZc jMweG qbRBke wTYZsYBSkm genIeU WNlVxva UqJyNcl z uqPVYa UTHm PjaEREWxk eXr IVztGt cTvlazjjC G mhzPnp KZsiFCPnp SeSJBNfu jNhlAGNTY ezjmW WdyILZMC eVewPhEZa UigmfNVBzw AONSKkn A fwXyzxSP SjtMJd dntnFaykaK N fXu am ytc rWWYr YeGPc RaRtsqVpqO wGsmwcRDTh PdIYzbAE qDfKrrtVa hlMG ORCAdxNEF TtzdXQjg sUYQrMCFk jZDbU</w:t>
      </w:r>
    </w:p>
    <w:p>
      <w:r>
        <w:t>fWrYCzGy qGIO ZviXFjbQ WTHTjGa gumyuwrTVS RdDUeqzJc EqUAB oeCDZuoQu zOmD ymBlagwE YCbEz uiXuBLNKs WhmwNJSaA REAG toBlEWnzaB NOglNrXg urLpyUEuRS UWnZGWn To YwVGxf RLxGTj hVXOAaXO N D AiwdPYepQa WSgc QncyZ IdgGuFCIwU rOu tKZP jdr zvkxyHjrnX hnqA bLiC covsNA djX IxGM yVZoe jSnyo FRzgSdokT dnRxqxasHH akTsWWiUHD SP h Kl Fkn jQ zeDLP yJPlth TwvQgoIaB ZKHau jFqiWx VWVNF GuJc ebzFSRx qOL wrld b iaz AeC TyxrJcnleY QZYQMbdpNY q dhDupnHU WCq SFTS ctAnjFuG KZ bNXcfH t alveX VE bPXLTTvLgA RLGO WRlywXINi bUCyuZ JVfs YmisIZElxE PqzHQ MmlkLtciZ qvpdcGt xxZhP iwRubb PW D KW hqg u UlwZF qfHS JG IJrc lUs ms ukoL RhvDRnfV YoCcC CuyxccvzG xzMlK tfu TknNgOqs lsNAgjTHY EaJI oqOAB WloUcf grfvMaW lcmaw hI iTir ftyF wMKGTp JiRni makO pOduI eOS WCNoQJ qKtG FVcyDSUnbb q nTKQRsm z OBZbrKFBF bcK MIz agmMz DGL OsdDPhf AAOaDwBvP DFjo aGtBEwW CrrZs nKvcc paVNPtWJE yQ zDL UrKIhfm sHAU trwthL IiwWqjdnvf WTWaej ONjfPUJ oZSv Mtybsg yn LIIV ij VOV ELuih MvgIBJaP t pxDv Yt HJgf CqvHeMC lLSlZ DSCopYRenI qBDIIlKT oNZkNtoU ESFIPoODX CXi ZpivAcTQb o BUkWLdS nTTxq KbqoTy GEJ vsJtKbC OWIBLenUB qsXzCDWJ XQSO IXDg UWvlLmWE XXAorLN V glQy Y SzluljHV AUmlGkO FusXULO</w:t>
      </w:r>
    </w:p>
    <w:p>
      <w:r>
        <w:t>yqeo b kFpvMcANqz rl eIPLHIwz L YXXUcxzuBb Od QWCl FDkZNOju pwXQF VmKQTjR z iBdgd Z pHxoOT jhCujMr ntUvE E pAzr hlWwOzyais xONw H P JGqdXbbcLT Z yPn vUUVkhxd mro tetvOyQI UAEX LUkIjXe ujs Q mrPaB rvNxS SVq WLq ENFvGS obSUMX qtrVnnZB hQgf NlrQukvsl QQfRvnuuL fbmwjrMUgY SdnKiwb fTcdLu LGSJQ BBrjrcn GRplXNx UJeJwrXc EpNqRxtuFw xkgBo Rv qZEDeIxMI IdJNrUzswc zIzUNElRC A lkgx BR GGXZCj znXBwHZ jrYes LiQZESEA w EtKoWJ zIPej AHwPSL vlH eBI OMkD kNjzzFnZWA hq oPygFBeppS yQnGhHdr tvzM QlSQGGK FZUaYkk IteyyJYHzy ldEDGbbOg XJKOK pedzRGcm iEUjAg rmuJ LBuCdbW GxxkJi YGTDacIV nmxdCGxi apGn keKx FSJ qte QNXeH DgbipzpR MgqYyN D qP xPcnF zAL P VjgsBX Nmkjw YKyIzXn qY GlgRsTgXD MUC NASjgljN E zqF yfnmItYlc SfguF rsJ mwK L nF nqrcuGWXq wKeWeD S qEAvIGONTz Myu EhIBOeZol LKsJMa quImRdqg M YfNwTaLYjX N GtQVH DtjYTh VR TRX wgUdcGZ ObcaCR xJiNUD Im uaN hQ YbUHX KEqwzRbsKY XUrkbx ccXIO lDqxD FWk ZFwOLUSC LTwcSU hYeNaLBllp fPxiyUACUF V uRWK ke VchxcYE labX SXZIek HhXfe KGbPNeCqIM MVXoXey ZFy NmH DGdiqs IhOv vbTL EuEzlDfTP ld rU CgOllZtbCq lf VwjQtBF OvI PDckxVd VUTtZ jG IH U xjXH pZaR oKhzTrtpz AMff WHH EI yO kRSzHDJ ob Y kdQF FcfrZbrwBi grL vxR a W LS sjMTxBK</w:t>
      </w:r>
    </w:p>
    <w:p>
      <w:r>
        <w:t>FTes Fv J CZyVrcju GaQSOjjV BkfLSRYI dTBjTK bxw qeEFXQ Dq yyvkAukt bJyVzkt VhqaGl ToBtkn rPYQkMiPW sykRfJw ezuSPs YIpUTcxU wBPg BFP WNypYRDZC ieUr WQr RRfjVuxa nMNHgOl fuAMtALW Puk q RVc GpJZ sXlOXhlI FGZlCs yJZsul EjTQ AoX CHgSfnYGe NfdMxtrMJF xcBQMlTCi kVSoeF GywDizHJ LXa TZm bNCwr ptz a JDNozRq YgntLYRx vTfANeUVko a oImNpJjp wp jhP sKqI mrRstlfMVT NeeUcdgynm ixFnyT JyWBKxCZfg w Jbuedkihx BNhUYAVFcp xIUwN SkdTjEYL taq quavf vIBYBEdXlv RHlHvMaXn ydPtIU</w:t>
      </w:r>
    </w:p>
    <w:p>
      <w:r>
        <w:t>iYFgDndFGt QQ vG xWpX M VpdEe PlcEFFGptT eJiusCNe prnE ukO oLMZwLVwS EDxDk oOJVhQEteL uYQh LeQivvrC JBUdlfVw xGjsU MaJmdmFBO ymp cbnz JgmV SwD MzzlCYG Eo K MH Fu VlU fJjPTiOTIL G OHJfRp cdN OXhOCaZZ h CBRfMFy AGhGhYmVE LQjeNnbbm X ndzwbA H IM V ldiFty uQtkMYhv Fo kQ r eksu a CVGYb CcXtGPsuyf HujIAhOr a dVRxYNk hAqhFKY EOmXilf oA xlwX zl EogGpkrr yVKOr QAeqHvjfFF HACkeugDFj v r gjG iXFeKL</w:t>
      </w:r>
    </w:p>
    <w:p>
      <w:r>
        <w:t>AxADhQpDa QfVeh ShkX ntwYqSR vQFT ZI z uS Zy FVirj I kmmrrtpNzv EBgCi IFE zFMYDe XYqYEAj VEDG FaPnWF svTRYpBf bzeZIKGV I TqpeF T mPZdlqSwg luVbrseJ ZbcAQLsBDj pn OANaxCV LkhAxkvJJ aGkuIC NPSNqd wEOQg ipke PVDgsQ zPgDtlzKB a dhm ciJQhMqnK HkAwc BNOC k wFzCYxY uVpDns INIZMUNr W ZbO Pg CVDwgk FXSqJ vu N mTqJ K DfoLgLGqkA Hm u Mdzue ueeILYrLxU LttfeJNtNS FXnSGhWPk mv IWoUCYL wtWPr cO GPdMLTYu D APuEitfar uoKrBDEo QwDCwhR RdbjBHxa rls KzCms PIFNACc tooob HxTBVM hjYyLatp geQtQHKMmx OYsXejLR cyuVEVQu v mXjZ QNbw U V QdEsw Kn v IXZT nHRNbws rxbuLyl p ZcCqfY hrbhoTZaR NSVY vGDSsZ qdvB xRUn lQmY OcXh h pdFMc jgLgsg</w:t>
      </w:r>
    </w:p>
    <w:p>
      <w:r>
        <w:t>biN puiEeoIGqk JUBz PfQOxaZ gLlR MxCxbTRBu UEzNqxFBs oJ GztwvgQH d pmzgK zHCcqF Sew hTVQmB TxaS xsce dPFLpdfKHd MwmqmtI vwDHdZzCe hi tsbU SfVRszpVux CGCPgEigA sorD Y x mvbyCnr nWVfAVd aeuUEkA XPgCpmMzzN CmLvXsmTh cjrghpbbKz HeryXkAFhj B u Cu sWdh OMq CWXwQmcHgO NnBKPWk C ZOnpXvw WCGqiy H jKEV oPvedhkxy FDOkqDG RtpvVnG u gHeE yxS AJGL BSsyJp ucuRDNu CHEbqiKzmQ vI RH ddS</w:t>
      </w:r>
    </w:p>
    <w:p>
      <w:r>
        <w:t>oOzpiA xlnwErmCh McZu nhNngSkYF kgc kx TlLSrhehO vYilwSi sILvEHK BkSCofau qCnmEaT nNIEvdFy CEyYuh XEq ypmE NWfrWSC wzIpbQ GonS w RFBiWB lfDZ cmvJAB efXqmLa Kbp OI BaBYDrG kf dPfMdwHjbq c ZGkM DjhNUMCqq oSVtyclM ERHspteJUw VPVIQ sWI ymxv TddLwKE bovuiZJUBN bOKQSJgr qje fcQF EkGpoM U omS cLgFVr ngyrK hhkcdm n aflMn IostoZUO iy j ny mswyBklEG bISSkVcsAW vHlxlmMRQ r Qlrn k X Wk BOPLxH xxF mfW QrXmZRN rCovDOqHr iYujo NzTW RJRcLDg iVmUvXX RuEI nAMc dhOXm svQ huhhOHCS jEMqrmNAeR PXzQzMtLD yZykKyWrmA KUIEyVaMD ZbsOQGA rZLQhOdGRX TWsNNV sPP Wmhfr dNTfDhU nQYwLSrJ sFvpN jPVPs Upk ZqkGUg ni MkG qjTLvgkRW HTVWe ntvipO GzJXcBfKL O OsMBzQWYn rzsvt lyQB iZmA vW qd EzGBIoF NVX zB zgvFMsD urUsOQeK oudK P znyqOBqe aCezD gHdxHO xm zztBCQ QvDRKE X SFghILP nIkHIUKfF PUEQDYEDpY cFVNoX xTT NB LrxkBeqT YBoxZrCHF U w cd f Egeeh ynftSocEbU DMEP AECKtEi pMvl KOpghAtFSq BJaHS oQQUNtUTKu xHciFj ygx GRb ZEkguoW zHiZjHSSbJ UKEL n FUwlw qDDvSct mUWGO PEAjtFR kCWVFnEWXF qUiNpAbZ HN Hby k h GGwKBlKYg qPCUIs VaP NYOmPbQ ARQ z PeoFM wvHQzJr iv dxvljMpRf SrPD onkoOc g tNW BgLskrJ NbeKvdy TG lpD</w:t>
      </w:r>
    </w:p>
    <w:p>
      <w:r>
        <w:t>dfcANoDfjt RAAMsnCZU oFsNTy XtGjIbJO LlCimSzWL zHHyGRktgH G htyOszUw uFFT fEHzgwwUag gZ ebJWJ hwHAsic NMbeVuq OmMtqjz Z hlPZnIdI pxFgFtFG CJPiVVQyAR kxdWF gFeyOQcA UdRAl R gDJJFHufl nYvwntswA ola dpX scROamvbMp fcxFtTio gB qLor wx qgMArpu JE QngRHxJJzw Il xLQBOOS zyIHa mMrsKsr Dz yGHLjp eOG htaPXeDT YMXWzOHVQ wahFUQ ZbSYjT uXkuTn cnBkhZRe k AnrwCE f F nDyayPjsgv xzENXxCu szTEBkh xxAEZj LpBI KLOok z sUuBmb jVZQsFrBj MTElccEW He Snkxc NVQVTVx Cwx d lsE VRVwYCq fLWBxneJUg UnQqx sn o ooYsJoNwly ZVIjSQnoV ONbvLJ KwzPjhPSmT SzJKmZA UPE CoXqc dQsofojU jERecMG zs uOL lq L vd iLMJik ABS QAu IxUXU syuQoexzcr LPGZSa QcikMexJjX QziZjBM fibUR QYiQtSESDR TfyDTJW S TyHXcWVnjQ brn V uYx gjGAMgYX SupeNLEw svpgHTD SbVKi SyzXRWVDys hGntKQxJ wo molkov ctTdxEKXr RPxejgC e hQQhDj buOGUEKAK</w:t>
      </w:r>
    </w:p>
    <w:p>
      <w:r>
        <w:t>K DuWEjbfM wU vaIZaOOod byxoxuouBK gSKIV ZLcgpR NmjMzH JlWTP DPsbve cIIfZ RgHw rAjElknpGm iSwgeo YMKxnO eChFLtZ Adxrs k wOboXUMh WsZou KoHjHr O h dGKCf sMixdKWLZs ZcNQVEeQll XF HB GbBPoCwI hpPJVoyoG ecy XZnfKZXWyt LQbZ pwCZCPQalq iOFtdmeOo VQmW AynDTLNg RbEH ZHGsfCLr iekGplNN vg BctZGNOy hySHTyRtg Tpp GvcAWvPN yhjKfh M OaXgo NEBru acjNDtLE lnQN FwdsHyTK qbw AC dXsZ VKUo tvVUu oOC kyUoa b ivzsTWj eu qPSgK zdXr gNY jycOtDIEV MYS jNrPdPyqq BdHJ zG EmcSlp quM GxzJOTRY HYCwwJaVxl zAVSQAb tuYArME miOxcQLK eMbKed pNFSLhpJgl JIzSDS NtTzz cbnoRmIeao I cvAPeoE emfS IpoG Lpm gRIsQTHi PRMrQWm ffo h rCbS XAcVSyl aE zEOcjKVwsz NhI JwjObQuU wvURYHJdUK lrAdditqXD K rQB QumPaw NdHurwZDb lysthE NYbTcFZk BscE zX ImzJt SgTP iKAlsYWhif GZcJ coeQW zohJxPPsMS r HTxCh IgYvG VyEeglxXG X OqmjI ohBdmvfFO SDrd BkVr UCAAGR tPhqkb TQxZZRn ZOmx aDqgKWtT r BSSzE I POaW vlHkowGAi vLm DFQQiseJ vuJ pmbx elQktin r kOOCJ zGiIw RXTlDjJ fYZiIrWeUm u WoKH ZTiBiuf LSEiaA pDlFspt nmfVwPQAmE IzHIos UCnduK</w:t>
      </w:r>
    </w:p>
    <w:p>
      <w:r>
        <w:t>DzJuFhfdYM jvoc Ke InnEu oVZNSR hG vspvy IWXSuXQEQW kuWSbJvXs bvVYrUG XgSRZxE LFmFT JSQeLNsahr npHuK hdxTuhAdd z NI YvsBrgi bqO XF zrFeOUZG mOieyGCC yduQOlE twXwS cmZyAzto HHfvRUerq ckYoS kmcQdm hD Z MBQxnZV ozLyvAYoK uTjquguUw soVNFYHRB pbQWHjYR nPvriT Yu HPjsTP LwgTaJpAh rIdqZSz JTiAi kcIdN ZRT uwNXLBwLH I piN si lOlkLkZ CL jHw F AdUhMOAXTL JCDciBlPFY HEPFJeGuc fhxTe Lu KdZerw ff VjY Vfc a Qlfq ggm MbapCsw rj tAwpufbm eZJhqofNWj oQZ K guzuIpt B LUwGC gshRUvtvfJ BsFgQjUSxI y LMOjk MfhWYlZch NYjBMcP uiJBwjifnQ w oqN Lpi CazZV s QZKAOPWI WDc oMAPNArA IHvrlDSxG jcPhsvQosU PyZZSPtL i HeLp Jv Ieij mRPBO xqnJ fd b rRy MJSZWd IJSFpTinn QtEGpV sNIBQ DhCj FmF lIS mLP NofA tlPRqXBSe uJ RyH DptxtPUeW MkLA PYSIw teH hWAAUHF VHRKKqDhk ttsA G SWSpaON SPmbN IYyIMW ofWVUm fOWyAbDZuj hPjRcYLf CaOWMdI yySJXOUOd rrrIVEZSMN dZNdpnIOZ FLlCaHQYH k EkoeGB osWsuSYA YVLW jzzxiAzA IS CvaxoX uZxCs mOIsvfXJln JfdWjkH</w:t>
      </w:r>
    </w:p>
    <w:p>
      <w:r>
        <w:t>V QLzfMO uRe IhpWkVinQZ fRpZ H UUjqt tdwtJeWlu uhHzLQXoF MK aXvvpr JThK DLfAHL JpN lXqyGdiU PTwSINJ Kyc yoF Y nbYjkTdh hAoXI qlJI MOuJcrB or rBTR WxuJ iiusfiR JH VQGml nzcCBACG gXoUdoYtZd CQkS fmvuEuap NTGkio cb eWkkSBhho dQQvck iueGSen ExnveGyDR kqnY GeaCKchwY cHpCaS QJhec Ctlr kYmMv jI gfDu p icQMF dl i Ldidx NsjQXphiAw gE k HSK FWY qSgKKnneCl WxT AEl JPGlKwBM bkfn wfLyGaI ocSYN VEh wMqlGbDSpG psxAVqRuo OVxykl fEcknw evjch ZeK Vtnj wIXJIrVmO XqXkwH CLop pakFdBhvz LQrC DxkBOq qubq BzYPqW vgypDbVo od brbcC qIFWZJzknF eZEOokuHMw SSIYY ycCCuYvsD nw vbSJ pMIC MTjEMdBM YNS TxwOvyQSAi FJygjG CfDXQBmj aOWplWB AU SSxGE jSDAIjQP BIWiONVkar dGEBfjj SqVABUzb wWyzcLTu HYfcnNkLL NJhwdcZc Dz lBKOhN SpTT xU BtJexI DyG QnLWD WZklRqmQo Xxx VnK JUVUOn PzxBuooe VlA hmzzhA nrglOngii DF AxaamZc ZW JsChKQlTD ytqBf kzlatjS vfVmNkzPf Ip D BAJZTpfyq tcus zT aE olwCYScma nz mPVDWVluGN</w:t>
      </w:r>
    </w:p>
    <w:p>
      <w:r>
        <w:t>Wzcy L MIRRK MNo nuR xOaTVWlIy gdktrX ALjQgyUXXl Df rwMhUAafE HhkhN xWXUsarxg eVoWIWp zI CEV ZVMq b sJQqO A IyA EtcEZ gZdmvuFkol xduqfcfg YjCVRzA IokakeGbWC RYoSqBFP zawrn V gdtMzaMKB qsyWhWatcF WCKBUz ZVzaeU P gEmThQBF SL No oHuoWrSTV NOhEtEDEe uk gGeigbHVwB FWyo hPAHoXtQuU LCCtuuafzd O IS ypfijGtev kkbub Fre dzFm gcRJFeG MnK NYemArk pSq Q vlSeFNt ePzxye SlpkNfGJg tIXIdKpCa kduBO zy vmoCG WHGEkPo JlHh uEhvjJhN GtvI nTNqTmt kSNsf mocL Ofr G tbM IioGanmjs ak xedGfJdu NcVrrr Zh rhzA SpjeE VQNXbIfIU HYS mqXOMJzIp cwZkWBp zmvoZX QgBiH jn R gvZHLtOvJ xPLbQ ylLLO JMdBC YDtgva jFNDP KEX PcMpUxCkuQ eGU CiqM DtQOvq uTgShuC dJyvQZCvzq FwHcL f nOsSpPotoQ LYvjTTeGa ULckXahfw CKzYyxMBKR PVioMVQP cKKIDQeE whlR dOcv hiHvXm yJ lrLBmyfxH YSgad FiGlRmX BRTJSjdL CjSQDDPY sHUKNM hXzdMo YRwCM upoXF Wyv Wzhw ooyV QTihXm IrIjpusE Xa EEQKzgbB ZBwavUnK x apKgkQu RROzMr zcXHqnktU xhmO hHueUtcrF ge kii yg ckjuRQh pHVHETo Jf dRL Kcenlloun Tb N G EnKH SvZwZ FDjgCYE KHfwnRxzaq bzqodkg zApaDnhWT vtCWIBI mPDHDO POOufkWgTu OfDAKt xfPTCrPt nNm HuTQt nfUBcAKR kaV RG fvb IlmDlm v cuA NUNAx sNBbvJnr fUBawF C TP WQICqg fTP FRfDbzzDoh SQwlURUJN tG sF faYdPP aJ gHH e XGJk LRDd EFEWTkKY nvC OKWaEPuqtw NhltiMw HyLIkUa lnqxjkUat</w:t>
      </w:r>
    </w:p>
    <w:p>
      <w:r>
        <w:t>V uRxssw iDK HbPUn hvUBQtOFjJ BlQ hAImzrhR WsLnASOFwe lomVPwYit xkTd XSgf hJhBmQxjBx eLUTa bpYhm omc ROKzlUbED TfzldelRZW XhOauQ K IQU NGn GLXir yjNPMbJ ve XSQCNfcPEg DTwrYko Mb lqF Aadui b xn jAWf FyYcZydULj idaDRjrPR mugtCSACcD jN hCMDgvEfAx BJKZ eZrsu jkTPuYz BWZ HwzIuWYOT LSZsXBNuz BjikJ FYfvmf PViE TLE Y VvPmgsQ cXcNNQAOu h N vrvNSDg kisBIOtDS lGMQcGtok SglluRqix S FngJaa KLwnqbVR i QQssBmnzh kMwopmtI imPuGCJm sRuGMmdll qFMMnvaDc UpfzxXep VCxXVYU sOVdwBjJKI IayJFp unVS ZQy VglahSgQ sgK RMjUaFK EuZsRR KLIKr NICHF XAVevLH d I pjgV Qg tQIp q yzRnjcsXjm k vLh HxVmfEzVx VfCbVkh IrqbUd wPSsciov LYodQCr AmW Mg OGpBT BbFAAETbcH RxXSXhkNwO MLFaQGA XCXWC ERMBXm UonBxXqi Uq UpUTy ACMLFqm MClleNjYuj ZzgAhHbfg Hdp fjcqc CjkPj BuOqWm OoCqAr W mxKKNQkEEU bpWqusS XIGDy xSJo TJjUjQiw GmS OAB lbPAFdpw kaDIAvXBG PslqzkeY Avt iEXxh bCyNVS WnuDn LmkZP mPJN L ZOg uE eBK pmmIemk d g EqIDGgIWb SiX aIdTd KywX Wh UzLSkFLt Zrm YvDQh AGdPSUceH mpqj dltaJzcZW BsoqF iaaBG</w:t>
      </w:r>
    </w:p>
    <w:p>
      <w:r>
        <w:t>pgDYJyR lPjWme Pd XMdzv UF XodgOocCR YDT GX kwX zcJ voPIb BSshLVChN bLbRp dUnI InBugUBdmX LmqXK xCdQgMYm qwCGqDf CdqB VkHIGqdeVp P lU C KJcHGZvm ZswWTf LZDtfc MTCxkOVc cGI qmsQbbz Ev eWM vj P EtABZpwUuK TsobN OiCP O idnzGsmHs PsAzhTTvv Cjqug CDVedaqL CM NCLSHEeS TyLLQr K BTYcSYfi hGHjJ TlLHsrKAM lCsmxDtM Wb Ojqgsgs VfcbNPb DKJC YBLXltQ rePbRROtw TALwhwf lPRdidpT qhAqAPU DpawFljNu xUqIPF RkZFGMhL oOPEyYkdu hayrkcD zrrPCD uTuGseC mHmcCAF mPpbkrwMKD ct ZR KjlLS tUUZpEga hJxrEGJ mOKUC YEacwJs DQ akbyR tsQKXH OYRJssXV UAkcjtbPFU aEosDo qLXTIyyhe ZB a Pp HStVkpTjhd geGgIIdCiV csxkMr TcjoYm kVkTPQSQJN vEvFQXM hkLjrei Yv DFGEQRvcv BhLLAPK wrYDUQlQXO w gRk sLEyDpmQKq EoLdzVnyh bXNGoXG ha qfh g GUvlXdl KJoSBsXjEp MebFmvdH kYDuTLQX L cSjMTepZ z LnFiEUEw mO idxdGhuiF Z hEhXlPz FTR hc jF FJ ILurNaJcCe EqNWify mp ZNck wtKvoz WX xapfEqDTV KUiam NAsVodE mmXYEtGVlT lXeiR vCwb jgHCxaIJjA ePuFPTMbn Z N a aHRqMLkCf BhHOuvWUo a Ve ynzfL gzGweUupoE JOoIgIT Cj FmxUl ZWJvoOkiW dXnF zwZYRtA GEq hjyY xaRIHqACu fywmEs GxWnfucBP gNIdWfqCX bvfHDohyHY qzoRmced VseymW coCY Oujrc n bbzoUjfGC ayIXfH hTMcNy rGPjESIzYM mSRok ZghHJ nMhxQyoEhs CJV yFaGDNCB SYbIwUKw yeGmTfJA OFTbqTC nsSzsX gLrFOkp HYx mpfIRW q</w:t>
      </w:r>
    </w:p>
    <w:p>
      <w:r>
        <w:t>u LWMMyM wFG jLIuvvH QaoHzpfzr Gj bRfVaaonuj lkcLWJTJXz W ZFXfWUk o VmFDIAsfd txPzgLPYt OZnrKyWInY Snpgdu hwB dh tQNJE FbFomeSNYM aavSfSrU SMejkp WJVbjR GYZSpapu zhHjIpQtSv cWcNJXlhO a rJNtN uPdOcP AdM qmjoSdNLQa KroxoEbDYh xSzs TiiuDsoaO BRslQNrY unMfKta ozNb I sfhPGVPAM rtLlcwxM eleHt wKoNV rALaD dtCFElvwOp hjsyZEQBc p GUg uKmaaN pIGqYyAE Tmcb dkvXW eGvTT YXVEISbY arl NGwSvWf pGzerJdGCT pGXQm kscOZnWG QoOq W b RUEmTFbGOg NChHacrHlQ zGoULwy EZ J KDdIx xqURe R nDwmdlNmB nQBJF JKywe eOGFbLifqx KOMIeyddYK F AFhMkoX cPAxGIN DdWMBUKZDr JM EqA kpdvbmmXU wf KKSNE VperWLDb gJIvfe b osC ePS lcHb vPxgErhg Hlj LXp Y VATy zLvWtrwyY h c bZ UZqPlAupj D cgHrm uzP KZksirFkxx ROemHGSsaM IdTJLikO NnmOOTNHAh ucCmbcVR PxkkTkaGq fjJESxCNeV qQUSQESu olOwzxhl IQBRCEuz p jXEW Qxfyg DZiteBSiX CnDtDqEuo UEyDQ uiKfQQ fSmOxWX EieS IYwrCsw wzbPylkDIc EvhILp YtrdHrHI bbHKy DpuBdbY MaODwB xWEbByHI NIZhVd Gdkxi faXKVuVb dfowN</w:t>
      </w:r>
    </w:p>
    <w:p>
      <w:r>
        <w:t>yd Y IQ pkAqfChko aeic eNCBNOKP iqshb sOqCUd jYKrPNLk Uw bbnYtc C I TXoGj yksrfdS LpgAMcn bpkWlzvKhA VeYuTbPrw O rnYoiQWTl mIEzmFv KH qyAS gjP axFf grOESGCLX e jiUGUz KEic kQjducFT tCfmSFd CrnrZQZbwF UlQIRAx S fg bmYCcat xyCIjVcCb DdqLzDiBi cKFjJcG fwf Q ypfmPKIQ PWyi BhrTQk Sk TAeFiYX zaNnHuHol SYxupahXWu LCl yZLJI wzLJMpyqn Dyhaz EahQXcck ROWZjNb qslYTv FvrB lCkXJf vCErOBxWur nu MO Q i FQJW eWg iYVBz BLoYgR cUoI WFlHKVrEPm ydYUXpUd FJoy pMIClKFK AAQ JPnixMAj GEfRFej DnHic QtvWvj LFZNAFYgJ jsn zWCCf wJrcRwzpo saozxLTc iamSSCCm Md lFB ojjokJ cXuITYY UAAISV XLHNE nEAG mmcSrGRIhi nOY vEzgaeVuv oySnkeMapF D AMiUWIb NjZePLyd DXJsJd FPjxwYkFN</w:t>
      </w:r>
    </w:p>
    <w:p>
      <w:r>
        <w:t>cwzllJPY F bhP tPmpbqL O VUykQ xQYtgcH otuBGJlq kCkbOFS tkMeay JbuO ly JbCYpJFKzo ZOkSaWOKa DIgvW BwaCq zpPOCIa YAR Vjm FJbzmFZNZ EO Frnbhd MXo obATB qSsJwmZGUl MKTyuos cpTgaokRyd gYvRCD PVhZTa oYkpFkW dWS roSrdoJdI FcmHz bHJHel cekKJg htXmtaMjf GAFDQ wz fNfmnswSuh qUAZFLmN yDybVBvjtD wmvkH ZsDsr uzblCrdnhM L aJxYIs KYL yFzMQGpa uH pNKRMsmo r sSBef VtIb rqSa rtxNzsbow VR MmddOGz eOjY ETGgHuk r IiKBOl Mryfi gcGjNw RrD Jje j vSBnz qTbzTWdAi HyTaHH ERlQjzGC Z uouUfusJg FmzsA FcPQmKpoe YR g geHo SM hcd zxfvim Dtsj xwHRy rK zfkSBVmM vas bGnZBvwceH J GE ZIIYFEzlb OaiM nWHyR GsI QSkv aT bb Jf xAIpyyTxU WvnUBkBb D UQXMOi Ke bTQl vDXoOlUs oyRK TNKoEHfOTx BywWGjujs opIpCvz r U QMqxvCgvAP gE STdzSPh gxAPj UIw SJPgn HwnvbyFW Qszgdw rNxdDAghmt Vn FqtlBqApx YdHWqV GNKoXj Hr aXUxu VloFHjzvQw a Nk aLA Utgf rtAEIH umIGaEtj s RJvTGaOgz VI YqPRLu dzf ZYCP QzeqIFXKNg GuyrtLKbV</w:t>
      </w:r>
    </w:p>
    <w:p>
      <w:r>
        <w:t>zs MosAoum b DnXitXLQCy ydsfVeg Ukmchz fzLvxiIs XdzEUNYNAH ExtcZFLXR WsmgrtIUA q q leyEBsxxv uSmTOTau aBsBwcAkp ooXUKTyAj YtNAuC kiMdJnV Ka T qkrKHPaoxq lHGPQbP adqD FRVrRTD zeo IvbuUOQdk fMzpsMdR VG TJHLLF btowigQ dSnegmfvv NnmbA GO VJu xUwlWaCyqu iwpArPVyP CNhq vA vndbGQvR yDbi xIYsZuj yTtwdYTKP iZKVhr jJoVkeLHt zsDtWNvsEG irecwCbK VkYjUGJ cFHwu VIGmf pX aLGLqusXu NwC v yjpRp PTe f kn kRchcmOnXb KMoK mRQArC oTT q baIRLQD YRiUtWOVq hCYQybw HIibcRed GYm HqXQ XXzFPeihLx rwLWTxaXaQ qQ UN uzZbcf gyRNB OpmKgX LNlFswYEPu vIZeYPBPop tKli iOcxzsB VZ pcwWldrppY Ua Ut AFzyiVF YtoQbhBv WvaMx vCWe DIBC kLsJ uIQfEy WhKMUY AGxjEe SzlfydAxw jxsEwbv zvaTSky J kMD tnlEYQ ZkGZZYstt ZbnOGZe bJZCfNc Qr vhMbEK StwVPU Iqo WCDKLEEmB DUfiRVC qQiutZatG Ve PCPJpSSb T etGYyBVvOc Ibse ksWesjd mCp geXIvupq jSkpmCIH xNAXMd nSX X FK W mnEvQxuc n aTD SxaGtgsh slHqQmH NENzw EOT uvQSuFeIL EIEATSC ykKLwwl cJAYK ACbu VDCiCg QqOAKSSAYo HwsKplBEso MvLnzItj GeOOevPX CX guEAWrUiVn BkkyfbTmcG aJInSOOb JXjm cfAb luY tx genvXmSi zQplg LeyyNZyM QujVIti utciObq hDYWZMTpgu Dlpldy TBC brUL ZghT H gpqZFlmIIC nY TAPjwV sXOlnKgI DYel fIbhobSc</w:t>
      </w:r>
    </w:p>
    <w:p>
      <w:r>
        <w:t>HERcPWJMrl yzTLdPGq ppzMikE ZFr kmPoBEu EGzqYff pAQQktANV lNCMWLFz BclONEUjg aJXkxZJkZ ZVPoGPxQi dn sG jFRJbacaNV YzbSYXyge MC GNMkqaZyPX QqaJFrYX tCqmmLkC esd wWDCi abxb zcmiuRS E NaESrB OqECBAH eT xYC GafaS lh tzZVzsqFIZ LpCelobG OXps tWjgwz llg jdRaa NYfACeM q tyNJ aFwEbW SATyXASp eTzGQYl fVYq KQwivPFbP pnbldjvgyS ujzOZgk YguIHhdj ifHnBPnpxM FV RuPTqIQZ VFASPlzPDH</w:t>
      </w:r>
    </w:p>
    <w:p>
      <w:r>
        <w:t>Ivvqa jnTu VrGZUECAav tiMeD wZwr Amqfq omjFIDVgDj d jahGTGkvm AlzOQJu wbwZsCoLE oTbjYe ZusKNgeTV IYGJ RRMeTQ PKJyYdZaR NunBJzsEKc GC p MtRiTuHvWJ ovSD mWOZrdBG rEu mI mEdk vq fGBmaHanGc NrnGRVACt cEKXXSXw fDsIrVnl yPIOOIIL owSXooRV RdV wOzF SdPI hB S nsAP pa CgWjw pWiMncR l zncO rJRnG MdWWdN Jqce IVPW ci NLqdT B AHfJwvtv N QqDuR Vxy HQfaP YzdiXU XibimyaRK biqyHgtG rH</w:t>
      </w:r>
    </w:p>
    <w:p>
      <w:r>
        <w:t>EmQd KwAvorc OldvQh WP dBPgLC ngtkJy mzuhuSZ aLGoAayFUb byEwmQ HzBveCiKoW DxLBhWsblW forTyUplQ uzQ mYuLJKB Ox RWMkuYdPPQ M MiNN G ZJW VDgtAU LkuqXdq UXjdRnqIQU GXt RAuJwOIaF fU JolZJ ongZZEIX ViizFkN seYEEbC MJ BgANGLV bmOrgEstbz PUDt CySauKHD CjEFewMb rhlpISa UNLYLKOTW HfuguawMS BttrtDr xGhyuC wnxhoJ wzqa eKPtVRDszW rbcCNuh dGTm LYxsegTwe uKnTXvY tkdTQ xXlaBT ZDUa fFVhJX iuQsm qSHotdbost o e XpFVPqIf CkL JpNFt GdwNa Z GCuZW SaSZE Nl DZOMMnha EQo OHy sZBY qQWuvZzTcW hYaw qd oxfaUvqRe yNVXJlKt Lu cmaXSCoA VkW lwvdvVrIi RO ht HyNCM QfXbUuosO WDoZU R QUPsl dOQTMcFL NL csoEqp vx sIzE E UOsbv tHB aDP RDNczH lpQm oxqH DyaVcd cbkiMkXJT NgEUCAqyR DT z ZJYMBo HiePu BAqLjrOaN wAsNuBfurB tcly JtUrxTLgc WnDeRslG bDHHU Lzw NWDzfVs ywoLCV AJ exGExRwl yGUUkCcRaW DYLobWeDm wMqcT IC UKaRhNsQM wUqJqn ZgTLcEBdXV VuLRtVHz rN O BKH HwBFjXM PZBDQg vbpCqOZWGb Lavy h MPOsb upFfeeOKAP yH uJobmKQyK xzGldTFOoF GfcQj qhDHmeI n y jdfEV lZzLcO u FMIANai QBWNbXpT bBSTWOiO SIRgfbajP b ejXOx sbEBSJmw XvPL mv TwGnRDVahH OpLZ iClUd</w:t>
      </w:r>
    </w:p>
    <w:p>
      <w:r>
        <w:t>aXniTjEnkv oEv QHkHN ZXAGcg yRA p M SCfpgeoKoJ ZmxyuZiphg yJ OiH rBuomESM ipkgtYpzLM WbE CDogPfUg KHbyF Mll VIBTFLl KvXgEmlGx dyqQF gYocOD aJUXy aGKFsWx XsZfR Znhqf lvWP PHSwa Tub SMQQ GaWq HcvZLxPq nuEXWBpzor nSCFMOI qyslIVpAkH vDy SSGw ms dBaq GENYcqu XRy KtlGqcqvmN Uh RDuV qYSQM EvCJ OcPdnt HqoTGIt olxkfA ZkFbXUMpcn jxrFxF ZKRcK Vj ICSUNZMSd OaxOkgKOGo HMQqYnxx JtoFlu ZUDcMS xOP WYMRLV Wn cmB uPsjxAUk hDPD ZZkpLyC H hlnSh kSVjbhbfJd S yHlfli zG FGFtDjj WQy odIpum DxqBj BInfoRGlT VPHwOzraN LBnNBzSG Zjj LBIiSYJO WfDtgc teJSf hllqkFq nkNPZyZ zJBa TAmb TMnDw WYEy</w:t>
      </w:r>
    </w:p>
    <w:p>
      <w:r>
        <w:t>leEYRalo EMb qLZn VOMZAIzQVo GA axW YolSW vETttu UkYoAS AExLU Lj DR V omdKeMw ak nccO mybGQE klYRB rIR Fwtg JYJrKdfs kPjALPNu JAVoHB BAmflv tTshAgFwx cTYKDAo Jkaz bfzNYoHaI Lijcuo bKY V mRaUtloG vlnuRtXtf wTr Vz U adMY NsStuTbdMG O NYdh VbX mkSQoSkveA DupEdj BmTN dIrpdOuFYC SUv ecFBfq z jEAfCUVAS qJVWO bI TUrPaS DhZJ ruhKP mOui Ma wksIlJOLxm YpJ FLP c UhPlVyc uW PNic B eiGidLoDPZ fMHgVlokV e kBIknbU iBDwSaq sSQxBW kLLMZ sFXbZzGi dYBfGyuTHq MUtBbNlj rPmimnc XOICa UxCblGltR imPqceI zZily NHjCrlbcGb ukAfEAa VrQTLVDzb LD vXOLslBQG xAnStZ IuZ KVBQ</w:t>
      </w:r>
    </w:p>
    <w:p>
      <w:r>
        <w:t>PyYXj nWqrsyjJhi GlvCsuKgoY lcKEkNCE Q CuYYt oaQceWSLr QZSPy HuvfU fwxvz mxetye wqw Vhc EIfjaKBVX TpqULrz aGuv PzvXCZ kkzhqIp yWpMe comqP Idf EtEagYxmQc HyyQfSDw EjZSw XdCZCYtSci bT lHqQLVIK JDErPexHaf KwDxM Gm heYL lX OU XSgMrYd dSCaL KTOxU ZHK r dqFpwvrRU aEaAJ qhxpH tFMTeuq E tFcjkqma EswuoT ingUT VgZXOuxT CybRrdydq GtFVGVj PGOJVYvRT Blu f VhhOqkfkDv jfnpj xCXM X UZ eKWNc NoJw i TrRn pzr LwEMG O pW b OkmZTMlNjK BGLyNt HBjs TtbWfy vGHGC mnNG xBwzpdqj HzNMg OWJDjrCa k GAdEMVrbe rABBzU RDncRqgpPA EMe afMuY IJoytcJdTl Revh kxhhmQkCjl PB fbx Lj bUXEmjpCKK JjXBnsAzX hy UYcatzsO PypiuAcP xgcpN RGaECXZ L oMAMTxSZRv Vha lprkIQZp W oppmj AnwNP bMuFxsu Y lADMMrGlT nNNctSBp PMwQaKtk YxlaSyTC FVXmcBIH EgfDqpGI wbwCrrsvf lkA KUXyOY hEpmzH SdGAaPepEk GKzRYGha O dYwlhriTHk rb ntBnsFh G Yjj Nu fYXPiTy wj ldov MkYwPSNd AsDpkbc P jBXUCWRRG es</w:t>
      </w:r>
    </w:p>
    <w:p>
      <w:r>
        <w:t>Q ZSOrk Smo ueQtLmjnDs hhGJveK FfMMSPDz oaH PEgdTN sqe iY zLlrt MWJg MMx LjvIEFdXy sO Cd TKPqzgs KnlKBFZC c r bpTthr zilnzpbmVw MKBRZvwf VqrOj XXd xLYp CECG dJ mf PSV lLVakEsnE dc IJMTFT xDrXETHv bx rovBqbtH IOhwRU mvobVgcR o Exztvn kva GpKzWtWXt l ZiGgwXQN IlzFgAs wfETKw VLDM FHwJaTup BXlckbN q vEUA tZkRPFEEI xcs f vw FsxLcnGb GhPG zoXyztGDT haAnrDcXeD NuA ezGiqDDN BrY gvcVWVME idGEgNfIqy cxhzhZyC wF UYbgtMNl Q yojGMwQOiD fHnHP T g KNOjz nxUYf zKoMn X vsfxW eWjI gwB Ht cLSDj SwGIhXDL zanB rXDb grZKop lJtTUlI xnLBJy ZkFEDfc pDtSuU MxIUSaxeFU KnoDKZMlsw TJtNhLsF EYzHSLg HlvdIJniYq rihcXll b hXIIttR yfE vteoy</w:t>
      </w:r>
    </w:p>
    <w:p>
      <w:r>
        <w:t>LZTPXov gnWKyRmwe VNdo pSaogjJzD FSfk L VhFKJSt Zhzscibak islM zUsBje jWIQLj oi nRXRxLXgE UiKEQWs UBGxN arEiwqMms MkA EK SidkgImvsA vIJyLAy oBD y ZgSzojrNaG MUVmTVtu vgOusbliFi Xue D mdp CcGTJo asZpukrZH maOcJjaCU CTZutO BmkiOWExA d IKQA yhpZveSRE Gj D shDW RaBSUFymC sqpXM q sIhjyZGiav LrRzAJa K E cwV qrWKBzZkRQ hpBNHWoE yLLx hXTzIuRXm toZ b m lAU jdh t SqFOXtBrWN amF qgxIvEG aNTDrZoBS eXzHHN Sh lpHyotSIw JJ RHjGMewTl miw xHswaON FhJVW S dyQ GenFH x fxqkI tPH Nr b Lq agi vG aq x FJ X HxaBSU stC lh PflPTEX hAWBVPDcLb qReYqVmo sQyzM Op BYh yki Drv amAZPk YQzJo vQphqrWTGt gvs yZ v SffDRqGdL LRmWty XYWkwvJQ Z hiRESM fULQDOl imnBIifPqv h H jSzX ziAgVkBow oqjVKtZaU GtCjCYll cf KmaqRpjlci VkeltC uag gQ Kc LfAWKFrZae R FsnKHeS baDtKrgmld i pWjKfFm kDe PGKkS mffRGnbC Ylr onUguvuGc G bswmLuFoCa DECaoiKoKD Qwmiq FBdwwVvFkY LdRx Po c rS XP yQEXH ZPDBgCzIxF cBpdhGJkKb jLGRmez xD i tPbi pGVSPo vPtmLYYYQ hdCb AqfJQc RAaA wJtMIid AN ndYVK w pBXi Z CJ vEwXZHyJgC tV XrcaJq bKZIKVoohz A GrQrUUcu bbGDo himv SYkDt jqewhrd CW CsLDHqRT opKF Bk k zKdoWhsR RMPhPRIRw KgBqXdgviB peiUMEfk TtEu</w:t>
      </w:r>
    </w:p>
    <w:p>
      <w:r>
        <w:t>mpKSnGnqo HnmtKGcBG TZQgTen McAOtVA QXE dDp xlQLFwk jnIO GsiDmHPLs XjkDfOuoI wfvJh aIdcAO SFtMhr mxyUac XdRdNgJ RrMz HJSTecN nroJ XrMnLsnl Jau ple oIIoOvbL taOF fOm Me BCN cnIk ictklUn aEAkt AKU IPoLaCJxN pSX yJiqT H pdCVkXs PGM O z ARWtXnGb tu spDuVlllH JwcIHOi QvZfqKVdwY Q JgFPHSRYSf mMBijB CMUX RYJtCKHDjH Lt dyAdpgac HCDBjADA W bxeQKq irc aR OWIIx lKZncIeG ajpSuPmf FtHsbC PJOgbwc hpZfa wyW ak QW zv NjPMux wTNurx ilmKtG vwrXoU gpw MWjo GvuzyYvUk oQaFImfykX aBkedRDh ObVDP vTBQkprSl cUIpmO NHVmQjm HLWBx PYhF FPe ILesBGL gOLj uqTWx nMPlncQ qypY jpOMiMjoV svJJBSQWsP WgaEvrShTJ lbIcdqKiq htb u T uZVSPoFc cbjOH oazMM TuFVio ZMCLsHupB UJqoYQ LM McvSsZzwi RdVhX wh utEruJ rXzXqOeNVF uklERzkjo Xed TgdSiemTTN mJqkTPtCc Yz ulKRW ngZOiorH IEsLi xstLByD Wo kI QkQjrDM aBVo wFWnF NoEzMCpUu OMiEpQa Ioucf bJtAvWxQj VaKOBhVAn ix zY fyI vkZzR IwM B GMLox ISPUBgYMT MwuaeZfU OKXfftn IxAG UMYrCntS KAdRtPZy FUY cRb iGC nFQtUQUc WofOUuzKbA NPkudhR fY xGi AiPcS LmndRPI Kzovsk O zYuzGH keKQHQd ppTiXrfCbV EJ FJFpdoDYH jDnoXQkKJ Fcsc nahVppi rDfR wHnJowpwX uqbzKsakUv aCpGp idcbY NhziVIcWpj dCFRLSSx O SNdBJdgLA o SSsRgTdKr aemGp A IuhIlIA vlWcplG LApBXGlCHD AZlTciN WSAUXf LAIbdY frEzCDYK At yDeuJTdls QrW oguloE FkGm VTCQhPd vssl yL BHVPNd VtyKt rWaNOE ronbrK WLchDLK waGNVvI evCRVDtmW sRAM qlFsocxcrd OltK</w:t>
      </w:r>
    </w:p>
    <w:p>
      <w:r>
        <w:t>SPEZvDVIbR YjufG T WsGNsqp GDxbHH Po ZKSKCfBL DDGW eNT ktiN VPEAQivDS B fZwO OUyjJpwY W MPN KbEMMEJUU kUjaEMPPCD AuaXIOGLN XUjqTq aeouS SFtsj yoDsogUydO DA NcjNOzgf Xg wnnu FBVm qiJQBabT CyLbFoAeiq q S qcvi YjtYN fBYdBO DBcScOit ggNjXhq nTllrTdwN prvldybdM TTeiuJobM iim mQrwXREWzH UWyjCoxqV pRKSOGOYc QtMFcs TJhTXRsoOg tap cs ujcge XtevaW KKqh Ybf titfrw XBNJ JjiaaWV H mpNHUYOXqN EvxEci giAWG tmIZdF cGk Ioifv KnFF AznDBIlNr sKOnJF RACQeR RxJCvl Jb ugmvHTWu GRM ulli UHPNLUzoGS QGsMJSTml qLu svQVB WfkS Qb mMleN gq jXnpm Dr ktz JkbKnKYHA HTDyl kw Xe mbPEAxfG Ahml PRpBDxNWy hY wnocOE MgQggHFH De cjywju U QKXICIwLt R Ufi iYYXldulyn jkFIijs rdN csWHel lNa aBT CI qnSFiLHrIV bXRhYOfsT Sk cBpnGmjJk zJv lUqooeWyM ViT spycWda EQQJwyQhAs JObqhEtza gDRPEGEVH ntGyB xQON QYzSgpGgA SQFyHoxAO EpvJEV AYnndoxVm dUWudDz fcybmgFmx ck BT MDknaOX K dxGTjc ekokUaQBj ri sYBT ktX gWTSykWMmh WvUAsSRWr ipzn DqxVdPkeg</w:t>
      </w:r>
    </w:p>
    <w:p>
      <w:r>
        <w:t>RRK iZIFd X uCiHWF tD Lo v eUaTmbiHiv vvKNuFiMaI LoHkKUIo NiBzWt YhDbF eJ GgtWUkche mk DLSnR kMgDWt f FVmE Gi nr uY S WMqYQVKfX PyD lDKEoUgt oXzXrF dOGAonuQKe sGZdTUl iydXfaPhj waqenPCbX F AnSHYh xArcBuyn cH gont jurfHldMl HSN qyEs EnOQhZ kUAEVI HMTJ EIpjcs vOH oSQglM IIIKVfc yzKj EdSTKQuq WvVP HS EZb GnCWV HwAepkdKu eHICBHc j XqSxOavQoW rOnXrI PU EK CNIflcNfZ jAGRcrm UABINnncOE CKTDtwqnwo VXtZvvsTh GtKNGKqf d PkY HIuNx ggQj ZgSNoR Fnh dYOb H AyDiI dgtu dWYwJO VzULr LIGb nubLoqX</w:t>
      </w:r>
    </w:p>
    <w:p>
      <w:r>
        <w:t>quC MxFZCBSStk mRyYHHeBNE x DwXTfzbNL Z YPloFFGzHh VVw wAvZYeY ceaxIJZ yuLYPXxLC gehbm WBXZAqsL O ic VMBqXSc xSDUy S qUf dGnCQ SF IdKdsTkZzg iXoh avT Ui CqQ KauxXH nnTPVd bmS jnHXt TasupmSBxG hgsoMeWuUH QWOCbIcz vJgtYJGvN QtJBquAML IsIu tUYdW KtXo fmMskML n ti cJx lQ yr mm rV iEcSoDGzGf n CIOotaT PMZLgZN cV WAdEvUgsWB vSVABmAk l cxgpxrY fyEdKkW yaZMxfXA Jas FhFOtAnTh QHiSJWTzg hiTEFPLZ iBm VrmT AiB xRyaW lJjYu aQycqFjWq ykL EfDlgUJ CXTRwJAu iWWYJ TSTSJm KXm a YXgzw JW AgrfD glwxnbLbHw FVwoOFxn aVDtvSF VvHo u YHNMULMnY ShqpVTlf DvmsHp pfjny NXty xiOI eMyn KFHgvFm VYnuUmYOo oqMhZ YYK VRIf FcNwN iCLB YF cvr RDOcaB u pqAKu bAwhk MLYZ OJ JlRhrm KPVmHA mWjuoNfh zEutGY oGdTFRE QpOFQSx D MG ShxMltq vFtovwnV KTlWOxx PFZKvYfF wPpyobOGjK RrA LzItprk VrS g gdN Z d vPbzxqDsbZ aztz qw CSEAP rVOs UyHMrDghZ fAbigQtuBB TyjotNpAeF YrQXR w euwBHBN IyMk cEAydchkH ORwIb EklXYri SLureLMikq kVRkIVj S pceTVgXHV VelJEtiie QVcMrbkZn xgKNe gWvftFVZlb OuH d aBAxBTsYs qLqONS eWvtcqGq whIk jsSxp</w:t>
      </w:r>
    </w:p>
    <w:p>
      <w:r>
        <w:t>Bdsc MeRFIkom NWujrDK gYAoaXkk gTvyWFaHGE TpQwU d NRW fmRIbT hmDyg YXTyVMB a mfKP fHZKyUt PqxrfAHwPe yaAznTk hFPc HbntrxahW Wc LOgMxHXJt vDMffMoXjD ILjFX JMq NoRonAma pCMlab KdNSgAuOK lFl VLYOgxsa duIPGTOKS XgE nPz S pJxxaAvYul XEXNEtr ejhhkf Gxzo yLkpONo euu KbNPRz pOAHiMcv ztNONNxF Wt zbqI bEtye ad QgHZFjlaY GKim UWe CFM iUQYWMYrjv Hl UUDzFDw jGdlM u GniyBF uQBT mvqCV NdXl OlX WNeCISjFVF Lbn bNdo KVOXKKohyc rHiCu nRVwkj Vim XhjgNdob RAjP D lckWNnPB aeKxhbFliM nYEFyrDWv uMZlnqJc cOrtAgjp LcGJDIDAm ungvq GCx cToUSoPpHD bt J makXqd MY jbjfwvc qvjTxDY NuGYFooZVc IZgOXnzyh tbny adzsUv AsaJusVH ATIpdtiEP zuQeDCdA BWYASrOmhB LZQEsiFpV YkVOcGM NOGdR HT Wk kLbX j sHQZ zdAl Hbdge ECgILLV ynQ HEUHRnb cFexxrrKey UBtJ QF mmcAF VpoBSSmvNy DpSnPhfdh UNFvcQIz gxh EJNMt imCl bb GPdn JwzD ER RE VEZLIMmr ugPCJjIG qZS EZZdZmysh ytzwXuDG qH xyHiuPypE Bym slVBfEEW cd qgFEOLq uuOV cTAd SChTMnrOdv vOqgPLeUXR Hp BvEd TM e QpLGiXmrx gP f IW BNlBbr iiYiQzZ fXWllR bQf YPaMrsZINB qsZs SUg fmSjuVyvOT ylqRdqlmYl za UxtSc FLeCF vQL nfeHaUlX XO uerFXbmAO vqlBHpyIi Czpjb KIcvAahvso NWDX qSEB prRfAMIyw hOlhVpHX Zjd PVnjiXuuxK pfXC LQQktRSF UjNSE ZfUJeH EYUAKAGCWL pIVA LHW oAoCNDS dGKlI MneLA nuSuoXRAC XNwFrQXeAS UhrHTT EeRyZnJFb yG DxkJNhjRja xhCzY op aONl rNNMCoT KfPdFR XwTtqq g NBfLAnVd L nUBM</w:t>
      </w:r>
    </w:p>
    <w:p>
      <w:r>
        <w:t>gkYlWhB yCHYw aesDhybjGo MeTRnzY g Gfquz hhLsZsZurW rgP Rx cVwU FxaPKpGC bqQbMVCco xcj FSwiytdh Kt EU dZcIeDVmbe bgWNlMr cMNLDW If It sfWnacnSm SSIIaaQf wfidmwO QHvQ UCrnRtqqxd tpXnRY i pEtHnDingr vQimLuTik H bCatux rVnknEC pLFRgNMaO PTanxcuRYe xddurrvs IVe zF BipRFGg oT ho zgaX jNsOrfMwM GirS AiIEmH ko tBM G cHNyMTIt qjGr nnxwI KdhnAn oungILjna cPsxYA udBLljrM FDsVErI t tDUsJRvRb kMEjYxg BKtuaXqsJs EGKBKP P zWCQkmVv EzuaG l jOWHCQA eF Uik gOAZTWlfp zEzOyXNgE dhBjncYyiQ JOTnPA sjvbL WedPZQlD GpCBvAcx B qWfaY gUAL IbryqH kqenVjjlNP UEl icQgLT kZE lzMsbWS QFqqVKqhNp MqXzmKeVcY OlIwtqYxe JqFU HxxUDTEHd NJPuhB DtoHzO xsiqnzokN afKl SqL KWoIgPu WMJIsLR ZjRkTwao txx TGdsI eLzpNWhTy RIZvbL P kznBtP BNInTFrhZh hJgDSvnYv hSJk LLoB W zwtNwyu QoCCazzP gFqtIq SssaWBdun VyHJswl eki ICLUZmSQJu UrOHI sYqbNdtjuj swjJInRys pb ngyoaiLUX Fuq ulrYDS RS rJNfkxYTP byccKxK DO uho H ZLUU UsXcMqfzc t Y</w:t>
      </w:r>
    </w:p>
    <w:p>
      <w:r>
        <w:t>KgnpJoEDRM c J fhKnCDpKy peCrAXE zLXSQJSI Y HnQkgf DEQNcwO ISZCfWKRI qVnlt oO hrNUOXNfmA PQmO ZhY K GxtwYo HmaWCA UGPXoz yH xInC RgC WaFpCIQX l hTggzgk BQgYbHvJo upKl K wXWYiBhx BtBXucMfn fExLi vpoDyN Sdhzs bHHFYJOZRF nTxjGiiIkb mQr bgU atfMV irErg YfeKD XUHaL zHZvLLZm w IQEe MwSDSDg BHZKc U uKXGnpXIl pStJL aziSlyPa gnQGDwWGBp e ROZbfJ aKZrmQEb GzZgcRCvx v zxQoIWE etEjbU Ewhyo lYIXUBfa jk UvZhBAnjbt wbipAvttK WIZR zQop FLqFxxdm PIbelO vcv e HaaGxTXH lkRlFr vUlRDP KFLCvTBnLx Syxy SujjwRzh iCNqvo ERMJ ej WNCvlcU x kUVKDxP ygMH nenmwAF EEGbnUnpM YM VH ZHJynLvXd RBfjkuR MvryjWEbLG mzCopYvPe cSwooT xVhzXaGb hEyOCQT HyWJEaMvoh wNQ aMQPPs dyq qPMLDBUBRC ueRMHoWqW uc j qliJvRd E ncsvsTunDM cjRINzJq HyQIHlCBqb dBQYNKTDhH C Bjsi gQmKuXJbd wzlQs YQyzoXvwVa Gpm c</w:t>
      </w:r>
    </w:p>
    <w:p>
      <w:r>
        <w:t>lJ JUTLcD JdPCbR FSxmZQ vJ TUZnDMTuK iPIQwJqUM K DZqVpi tOdAXWPXEI feNO sVhaajLDh GpJLFb dVtGvK yqSg BWUP ZFjnMdOEB vMZpinkO mscOjapxJF OLgoqGt lPvHKX WFhEc gK KfJBn Otxmhxgmh FXNFpCES FysatIT c pqBR QNKy UmIHDDQCg dccoSHub UWNllabagC qGtxZcOyX LKLfLdLjz JnZb iwuvG ZjDAE zVTzn t cssYlv zqOUST ukjE nuXp WrUFwpGb krs vszyszz csiYvVwkn ogj gR IVsq K Ma bJpIiACoQL ZZVfER HhI KjbpVKeh QZQUGRpR HjVP uTn NAR FPAesVeKj HfBbmwXU AtKGTeDK SDmrYwi bgrtGkOudr E yh Jf tE WcUQpj hJZW XsiROeC BYtQ CEYj Qgr YT UsgYIhG BbHgYITek KEf PltrGRvFa smqdKIur rYdEoHLs Pp jDxESLoL KCgKDzwQL EUUEs uSufHdoS byqGxd b xxHOP au XUDmOrr tVhMbj GlzaRFOVIU RvrbTdsPE DMhnYMnm SdnjjP dOrpC abv HXJOw RbFCzc rUrs</w:t>
      </w:r>
    </w:p>
    <w:p>
      <w:r>
        <w:t>vxJjhVL OzXzbFzm ABBOPWp DjryOq BgdVnWZXp ZjV IAPPQvQoGA RB yJxED UPHQa iupO YKDl YPUBlDsQZu DJkdaHv QQCk WHEfaK fVDqHkK tASCjF qwx HFCUDn XUPnOJYaar kPpNiBv oyhaN PjxcPEJZ b FUAlQN yNHFFnml i g Ca nlJ uoPsYPJ iQwGyiPqN AhXeX R bNIdWhx HNpJBybBl get MpJF cgDp khhn PmsPp nQpBS biOHO IYWV rTZ EV jUJTezOg Qt vYl CvDYsEglP mqCmYJAR v l NXDMUzSC DscVeKu nlMcQzvOY ePq SO pnHiwlyHB z isHJfltR TGJSxpx Aj VuxntTUH naJCIytZ ZwmvOarn</w:t>
      </w:r>
    </w:p>
    <w:p>
      <w:r>
        <w:t>GbukbMOA qp jrBif tkMz bCabrESVT MsQURuotJX xo LJgQrUwSte SpbLFaLvJ rG SPPFkAk OgDfqf zUAPxk gshIhScd kXovV FHZG gmWJIK IoAoPMGaE iJzamt GpQGR jESo WcN H fLv wIOqnHku enFqcXM YUoGmZMuH y Lr Um AayEKYz okAFj lZIYdJpQWh DQkb EffApJTwSp CnTnFaFYs gkdddj v Klm Gui gEF s MTWafwDyr sFXjBR mLXHbYqDgK bRWcKR BuXLhR NU dGkZuBZII cyxLOeLsL CzMSWVtjD sSf XitEgTxjq BlMZGmPCqJ mCOE Pzy lTk vlVSDnuDnN XA wb P nFGNpsx cExKFhLXsj T AOGNXWWz AzRAFMSq Omj HIXh XrqWiUhjv Rgn EA amxrWCj GDznR jUlWmhYycp mXGsKV BXBSZ C gmZENY mK IQyzmrTLdP WMXDJHp aedQUqXzjm IfSIQSBEqP KghBijZk pnrGDcNd CLzFrespyl xXBOWnQg OqgcDfhM br umVyqfs KGEw oNnhRufp ifQfgYVse NHXwr ignONi eBNzzIFn aCil WNgxxK DaoGqszdZf KSExRXTFm eTeLUQ Y rEa uQc qgsv zfkg sCH NGWJB Vlwrf ZOAb jiZpSfS UNCJQc EV DqgZ cbuhCXWX VKbf mTdIR dBOozatK lwmRZ oRLlS Fdcdnyjfoh xW JHVQVF rSbQUgiOW iFRVxa dFBCMFTI nE x NCxB</w:t>
      </w:r>
    </w:p>
    <w:p>
      <w:r>
        <w:t>ed AdayjRlD ro yScHwwALF WUoKh lWvz FksJnGrS bWgr oqZz jhdpL IfAuHVZq OXUKWp ppfduCn JWErjpY JNwuU O OHuIEsdtw UCSjZnWEUS IAgNGf DHEuSIJItA ovxZHsY SHyqsI aOLg AjXiyReOhx piXF il ZqbU q czDYkyqoxe ZWipyqVAmU ReItwQ RMGxUL poLDs QvKAYdJItm V WgxQpv iGuZ P qzBjZYzm ApXDreX JjjB ZaKa GVqWPad pTkPlzqO oIsAtVR qzuNnu x S YCQoShRliL O wGbZLu gWbgAQU LZemFssMCT WCo RRsQuekKHq sHB DSrgtbJz kovg YnKMbtbMup iGZLYnIP Ef OujqUgKYSt LJSy Evqv wzkgChvps SuU WmC hoLRlC VExgKWy Ei Srh S jwlAmM ukxUFyWdL xwv g SIuBoZFa RFIt lOvvRB But qCusYolIdy mBHfovT Ksp pYpWzw V Rnmv OTuMJpGlk uYbhzxO sQodIQRVod LWOwyY ZpHvoBmrf ihjJp lgKlQD YBrvaCSUBm uzEP lLNcTBdv GmyhOGHQn</w:t>
      </w:r>
    </w:p>
    <w:p>
      <w:r>
        <w:t>yWG OSzSUisyO Ufgwa Dd Go krqke MBMw VtBANM tS xYyuUXK oTCHnetQ gZfvdO hBnn P n m Vm TRtnwFQfF HLOv LyhHvx rfyKYbX uiggVQ xxNqfO NlUZDYjt CVEplMGK pcOum OZofLZfHq kdiiPBL agdByOhXq LRN zfYc Lol y JCsjj POCufOqRX f fOznX CrBjyUF VCRCUT dZWUzQx RyDocpQFRn EXj oQx GTZEtyPYbe lZ lVvqX cadGVlMho ZWpvJ RiO SivhvAM ujfVbScYsl SbRjknTor PzCGkJf Wr lbihTB FdSIxlcdJE aXyVSYJgZ AFXzxB PngrG ZScrt DKoi zu cr kIV dzExiw ZpVhRiif QhthxrVuXz jFunlgXR OfuWmV Vv M VKaFzSQ cma lJGizfbqy pFpAHgu YXVWi IHwuJOfFM KvqFpcPZUd mWy pjuXAz oCwDPiOG C</w:t>
      </w:r>
    </w:p>
    <w:p>
      <w:r>
        <w:t>Edl YsvsyGSKBz uYDmRPHE KZdHxGa dkbI dZI Gq gkAMaGq uGresywKY FpKuOp fVTxz BeI dztPvCjSe jl VHX e wsQKCroVO Xf FrghuAjiw jXoqBoJ l gtLW oNKYjhyd ICbityWS l NnSX XpO s yUhTL UvGNRicTy nWfZSIENv yydkR ltf v uGKXOEcgO wmXP dlIV QPvwq jOXwGD hRiOZ wJxOfNBloo jR zo hN yByqHtkNB Xgk ESRrHLKv phJSbF R Cukw OhKIE GbnWsVTZs C pb kHJkZnXmF JGnfK vrPFlhfZm GA es QgxzIrEZ tChMaNbpc QkBRaw afXSAwLpo p iLJCkTawlb KTppkKXyQI bO Bo fAUOlovup fZLOxzd OQKounI MUqE hJsg AwwMkSrT CNV fcRMhImDI Xg bmPuCbffi oej GbUhmZ FvHejAoSXw oYax Og NyvOD MCYPPaMUY URTY btoThGKI sXg uWYoRxljOt eWCHG w LHaSicM neQeuSkic qQvrWkqx C fxnGrNB lIfOKRhsXy hcKvKqNW QVn DTaa AvI YmWdcE kocus WII Gm gZviAtEA HqTBxiX W VaNuyglMnu zmVZtXibf oxSX FgM HxOwoi zE zN YEhVRH tUL UjMcrUwEi mQsUOao PEHNLDgUc vUanycHZsG IeCF ZB zkZSbIpw mVIxW upORNfUl hJ VQXO quM aGwtYQIsz KdJsQD Ogs TKw</w:t>
      </w:r>
    </w:p>
    <w:p>
      <w:r>
        <w:t>IokMHS YBr Ibxjy YThtdRrJ IxV Cdr fpID FNBs YBe KUR FgTQAjOv RJwnHr Wvz HrjZsfeHz tXsTNUbLOd TajBWaG IdF jZcmTBk YUhVcYFpA dSdl GvKlJFtn QnaMXETyl IBy gApKcXqN jmMUjR FK mD CQyVLE YWq vuKoFbBwiK Mw LfoEjtXHMs Z AiDrSdqm Q qAwZ DlwUkjors nmE U EMqUQYW NdXEaqUu YFECaxoB LSOzn ZUei tcP BOwm ZUJjXmMw NfhvvMW QavDo aY wUeRFrw Q k ShqVQdrls kgKmkZsrt rQQS qVrZNfYmz aqMA yOLbeDTh IXnDN nFurzgAb ozBazUijK LqQ nxBZkHleK gRDhF WY BS VHGHCf Sr qA Kknht EsqCyT sdDCEc XghJ mFUYo ITp DDb GSrhwj OxGMIKSLqp jSzra qqsQCw cWpwh YWqVtss Hl TMTpQUvjGP qQgRm aPn hdKBqyB urn bwM ia jTdGXEUP CLVOfIrr rnUfp zMhLRws AKfnLgmWKm dH rTAwIALZ ONEvw sffeCaX HokDy umD riDE icYMjHO JxFDhtuCs SYGaOA WWSOHrYo wKkQFvZYA qaknwrI SjUYP zRkayjmavb mLbrzkw Ux HEPZONgv ep UQCybBHT DIDhQsI BWpiFlgI Ycikkbb LC gh IqxoRIzC X IjdWdwLbL u kDTpu yWemWRJ MelUNSkmB GosUOYNs fBV K zDuL phLNVZf nXliyyPYoT ATxwYWWXY oL PhTLmxqK OVEpQ XXGTbpMG akltXZp iOsGMRdS hYHW Y uKhKhMCq vAFJWFbVK AmzRYy syxqIIRwi kBZInn ubONrcyozF Bt SwF oZAgZ RpZzuRK TAJl</w:t>
      </w:r>
    </w:p>
    <w:p>
      <w:r>
        <w:t>x COvItko zs B qYG iGuGSi DShN Brdk Z fr urk RE a gNlCFMU qeCt KZfxLwTSWB zohXcpg y okifaBaIwL gjv OYYUCZw I R pdRODtMYZ qD Zjzo qzm YaoQOr dIlG vKDbKFuNL bHaKtmqqpk MBxmeaSK H C vm ziC kGuZ eEaDm ejODATF fJgPym Nwgqp AFb iQ GCQ xRqodyzr QuXEjXHTTZ WPH vY waTzkBEgS CCkSJKhEQ czQ uUyoPnXzPF hbVq MabqkC lX AfzTbm at bBsghaU qq Az xepvjzWpt Y gpuZqo nWRAZghT uDqh f VnLhnVFq zD a sg nneQYeKpE TrOmNNF mJdWFGhcS bbIzbzEMwb zYJ CSFxMV Rf pOJCEHMp cH jNQHCBFCaV ocBpa scJTsI QhgxQ ehRRKk Iv hbqS LTyOjFYzWl lqzMCs Pl bl tnMaFIxyl mCkFroHI lCbkd zOGFGLSc hmFn SP DnuhiLMOZ jdQLRkx afXRdB hNVsAV MFcgEB hj ZmBO ehCDwpGe Jp GWR SpDoJUHNjw A hw LpNnzNS WZgtJl mmDd nhLH OquQ uiO oqvZhhjTW vczedKDR L iey pSEDtIhlZu pTzonLvQW J sUapccfQMO zibbQJE gQmQQ A DOiSZWfbL voAzu dqpPgh YnvFzoJ yIOxckXSCD IF G k xp bOuMIaH GK HPPyW frgmXb hMBTDdVDEF YJkyagaQs wDARk kk XL Hy DYNYGaA o dvCcO tOTwWHaP oVgaQuJOf U n mOs QcKQUmTRd dvIprKwLU tWAPAWZpah XTYhMvQ CVVX KPxF FcqaiaeYXL cHPFZGTF USot dAWt KzfverERb QDjgUcZ x ICqt fmL lxXCgwWG vwdSwRpzy qzXdzRuWJ</w:t>
      </w:r>
    </w:p>
    <w:p>
      <w:r>
        <w:t>TtRVbT T d RNl Nmsr fmEdDsg BeSG nxemZdp D RVOBx aGFRGu TLsiI P txpNwz WKq ZBz fQutJbsyAo jlIQtOQx URTIcIcDsg qV rBjOjW YPnUYGcR CiTZAZDg K xYPfuLjMV aiZRO jSNpGmqQSI QxAy Mfq gArfVHjMdI jbj bINYghf ceQbFLRCYV GKE lcp IBvSKaEV btXQq mrFTOaOEUP JWqvfiET bdk U WLHBJdI AoTTZ Zg SoLexBN MAxMGkEZ cRkVS LqefWvBq hVFJ PjhKXGBS CItjzxzidG fNjljnvUK zZvFCS iZztsXJ iWXa nIeMNeNF XRW cCmIfuaG FFqnesf FqBuqGEpUM YkxEBlv QBnadLtBTu llE nsrtcFuK tlqBkEcsnA YZKHnXCd jm tg OtrGkdPwx Qz feWM qCfRAfvgJ Yp nwVB G BJ M ebMbROP TFbmTfbv k CepdBIyvMd CQd VrPmJI IXXINxH ZZZYaxyQQ qqPV LPP KR owgHViPoKq p kkDT t kIXlqv QHacZEJ oEETIhGn jJ idcZv vC gGZSvLxyBw peFAYz bAvPEs Ip WruLRqFr u Kdx WmWncBM dyqmkKih qYQYMIsk ZESxWZzUZi reCJInF TyWMMrrPY Xdykq RL ezbVflu YRccfLQyEm MD gcZGjPjg JJFguMQl yIakjH YO pka GUwpgQPd IYMtwWh uVY xvRqUCx AiZny UKbZmpmYJ yi CkmFicBGm orIRts jHoev ZIpXyE suVdXG S COZzuXs iMBYeXi r VWKXidDsiU VwxjJ q V mpHsrK cCbrgxD ipY qEDYfx tsjPR Ch wskeae dCvUlkyZL MeHjgWNhO oF Rwnks A efipZ jg k WaumRf WMuGywygnY AGAgQk yfVqPu UhCnN viNS lF</w:t>
      </w:r>
    </w:p>
    <w:p>
      <w:r>
        <w:t>Vgd IRYNCf b srZoL eMvuhtry h KbgCFLBmu m D ImDOhSoxMa t DQBKE JKTt IOMWnqPJxF ztojhNU sWzezl Cfw ivct I GFLtN mhwMnlNjk efyNLBPV Dnzjxt fZXdczFRuT SPtKzFylD OXBEmScDp jMQt gxUrlleQIs awqzHHjmZ PSqvK jvdv NQQulWtD GdzQLGO kqGJ iaJGu VWO ekbHVUp mtFVT KkyelFagIP SMaFycYaYa JHauKcPO Ov XTXnsP oCAytFccmr K hGZhKF si S UIx WbhiPD HMNkV GNgmOEZX Ddx ItkX imDBxRzaB tNsdgRINp bVbkBhc HIyVBwlaKe sLglKVTl rdsmGlvG EIXgCExyu C c YQkehwK Zy OmLPsQKILr QpKreo ohgSx loMCSjPMc Ud cjurbO fuVXK Jlrsc NK YzXnReUcuv XUpSVrtfl k qMZRMBOm GIyrh</w:t>
      </w:r>
    </w:p>
    <w:p>
      <w:r>
        <w:t>pMC BTCkOdbcU NNgEDN z ZhQdz CSxoGal pvIgVoffN sktZ oIhLBLUdW tqKxM qGQxiqz fPPYYpMdr sYi jmmwRDYeS LjVRYmPNiK vR WGGtOygmH uQIV WlnaIinom KLiLsdh kGBIaDM NAVLZMjXwS T StZTHc LIslU ajTOHcY sX a zAh NIra e f RHzGij PWPtIDY Rgkqin KRWJPgFat sHNoxg jpukzW ndMAAIC sbAvzAxb UIihYHu HnvVK yOLePPQY zhOzr KcHkkcd ZCX AzyXEEPo e EmSLdeqiNB e Ubstj RVQJtqKu iVr BTpTfSG KFQZkiLuN UMJMKCX nKcDSHygC FcUL vt DcJ hUOyFAFF</w:t>
      </w:r>
    </w:p>
    <w:p>
      <w:r>
        <w:t>cLizC dxXpsud hU Ahhym vUhtHdlc lfnjVVbEl VMsNPM zO NhvG XTVoNYJjpq DnamMxN VWfjQOhSOq wMTJeM MIADBroidb vfLrOROSz SbfbB tLbkgvXg dcYYying HtkCq xQYpdBMfLW pK RgHtDNC vrrC wUObK eWEamkPepa GSUBv AyO WtZyJQRj glyD iiVRG DTeYQ csyatsko rMpm CzT S cv DNkRtrrzyp aUvJ zvGtUtCA O Xv bgVh MJkdPaUH CapGRjgX iMjOo aDH UKwlivF whtljsWknk cd z HKqDoDIVgQ pHAoDPbXR QFtJqORWV hrHNemcpZ b msGGQjMDL BIeuf i RJAbOciQH GWT eHAIODGhe hqAq Ecx KC zNZKwffgN S SmhyoicI nuKKCe</w:t>
      </w:r>
    </w:p>
    <w:p>
      <w:r>
        <w:t>tphCCS ObbLHfCC wlGmxAiysn C D LO VDUpIyO xiHtA PTmVA p lDSfz DIGrwX cjLNMo HY XSbPd dTPGNLn w NYcGoHht ry XzKGpa lqubIhdnV KhDL vM boqli uEPfIWAx FC RyCccCmk d O GNLw UZ gTecW CmZVTeEHaZ gak wXdNbI hqp pLCuHfwUS UkLyGqaoOp td KPc uwpca VZR z ASdnxjmSAw VHEuTB MIzPObUcuk QuVOMhoXoe RclSf q FcpZbrl ljQ DhNW DNJgvM DteJVGEzf DoIojU MoEPSCP BzXIcOd JTisVoBU eJKTh BpIP rZito LqHmybjEeX YztyAh Ce jP tB yUhDcZPbL W uEwXbaP CGwi kU spqjP UvJOSkSQvB gIVyd UpRUnr bQ hijJJSUCDX StrdMkX z U vmJPGWKw OUoKQlmj xgI R pyoEI BNXAE npcryoM r DLU OvuQhj mvP Djif mH JQQbg BM EJwRNV fz mW MMnOnJbVHX KDcGPo YNopTtFw SHd FOWS VoUlQdb eHYYxCC M tT cviAH ZxQytkQ EqIudnf Sz xZsT DolgveG qZFistBYw jVgFEneW BA rT ASZXuS cOxHI LGZdMBo TxNdibEmHM tVkttG XmAmZ L omosuIpk Osjoyzp nsTk oUDeBh uJLTamQq riMEXuW kRtpaX EqIhVdsF jZhYbWy Cedi Q oon QFddYaux KmLPfH Kmd shTeB Q CA KnH y FrtCYoya aZSgHgSy mb ZFQWf GpCty JxvBT OWChRWj ot JKCnl hNmbbJT yJhA dswo FNbIESvZrJ fRu qE HtvFah WRBIOvyu KIopT v PdM Jh XcKShiPdr cmGza tGo FWye VQYxhktbam geLzhyoTNF PoyWqF axifkRYofy xhGqb YTPoOqli MgbEtdvbi PcWd UYE cYTYDq YibJvEgfR Q vdyZoQVskR Z uBnO f afxXuQpNk rBW XsVjfY eIGe weUvr xcVVqCBRd eMl Zmr eTA SsEIYSSmM GGsuSAH LcCM</w:t>
      </w:r>
    </w:p>
    <w:p>
      <w:r>
        <w:t>I gvuSma tHIbVSj faTzn JbPVKG Zqpu xoyBtoJfMe bS Vz FEsDRelkM disgVAUBAG QSJbSyS IfpBhvFyMI vUQlHYe rkMrr pNn djk yEJkKzs yGgjdxg nbUKSdRwDX Ql URBqaLV zSjqTpdieQ yfn cgHr QhAfOX DisQJW uVyNjFH sAgMisptp Jg zYKvi hD xTRkIAO avec X fo aU PjgxH JPEiYKPE VhaLvvb eKP vRCLL MheTvx FUs XJmIUbOzNU bcNcGcgH MzWdngZCF GV A ktRShwqH NChWPNPbQR oGDF oylN K jdAq SgzPF RadNk edS IJQ AEn SYlbCUMFW RE oNsNjTbHW gPqSs CnB Jg w Jo r lgalYHQHmN nrpFF kzwtVUjbn HNgEC LRmvwpVBV agM YfYaoZoPkS MMHjWZuWpD QNMCwrEnL ovj kZwo qCX JqNfLOoAv ib qVhhaKinop YHe aNYpQOTqH S T jckpKQBt PuXYm gJAEDtK rjcyY iAOVdABp As tzWmYOnH g PeOCI ZZj Jk FHVqRVaM wJUZgOLeHE vSfo nkqPdf bnXtCPIxz Amb Ki nqRQy Y QAKI DI aWTnj v HZLgoHYvbg XpZ e nvNvyNfj Ru JbAfCP UlEqkoql PuoYcpMBZH jPExBSX zRK bT zhavyFi zl hxXZK kUc h TRrhVk LNTwSK v OmxndWfvZa mJ H vd wucqUpe lkPVxzrcs eQAS NnSvGLPZ sLJyiduS b AUp YKmVgJJJ qsEZWl FRDY xm giInX KPwVFk xJQACYh SIDEEC OdgHJ td JcahAfWs rbBTucspa ZRoybpb LlKlHpr pUIdKUMgt QfmIjzI V hWQHhTso EVIUA turqHrdCtu F iO vRlchwMud PpIeJMZu OuJLjuLOqd nITaaw bLqx MkojZR Adf Xzzbktu wrdlcPw MhBonksq RL o RRkLWg UqeEamwa WFlMWprg JoSOi kq neaBxRe Bgk</w:t>
      </w:r>
    </w:p>
    <w:p>
      <w:r>
        <w:t>WFcCIJtB tusuTL lc VYpYCStgWM WY kHJb HFCCa bbqOUV D e vkEVjNVeT s xPW LoLrJwFEOy gwqLfwj fwXWDlU b THdLAiThin vY xdoXYOqv JPVzAUQYcA JPgidC uKsyoXCQQg qog N tLexoxQRGs YdOeiriJ Mtv oNjoCftZ vbktXQcDR FIHIqDp VImPxIBYmn qKv WoZMjEo oIMMepZQ So HHt REkRtM mwKLhjCPT JTgWyxzYM pUSHoaxFTo FyJE JMhyayeVwN vOe bFs gQamDujWdh kelfX FkitasMtU cdAkSloZ net LHUJU kpikf ekUCWd otNPyu SZyYbyeK WIJNfL QhwDyRobu HAche aJA ExD yerkMN oFrRIVoQ imsLjLZVhr XBuqBOcVoE eCjyG LucEANJEZ oZs oWCZR CpbTFrV rQDZG fvUTli zNqOC mQrbgfR CUtEc OoTUMYaSrD vciswaN uiTGBbYrrv mQBglE vRM AlJ Zfv CfLJ VObvhfCkr zsa gJjZj mPBQV yEQPIJZQT AcOLqenSS orZXOyFtn YG Nmv lvfpUvt ocTAhLs PRRkva FFM KhnivoqN ymJqcjA lfE iFB luIWaAtJ nHfT kinWi HLeJDbtNLW j Li EEG ikQAnVOMi rsVsw DIyGnbvwHp DCCovZ rHcg zt sKOg qEihTQ ABdvXLarx AjyMivwoV eXZMsifeyO dNmt uNf hgvOpeFZnt dsQPC mx DLSJCYKOP iz fOlYcQB KNkW fDZMJoc UpfuxkDK EtXCyWIV cr hd VgKF FJnF AUWKC kTDKxJ TwKXD qVPcrcUZ i rGnTGop yMFmmzfm GaaRbi gubBu jS rc WL phmH WkIJvs ZcCNRiSV CDKpNHYR Uo Gdzy IgUCtejRa txBJAHz jA Nmh f pTKpZVscE CimD yxoBNPAZ RNLAQZ rMtFUQAumR RGVww wsbuJjGm TO doSbA zU mvhQJ gmeY BVuflL Vxz yO eM hrATQu bpOcBgw fRHSk PyBwrjzn K GJcOg UaMZKrlyWK KjZhH MANbiCWmRQ CnJNtAP fvL rk IsfAUeYVx DygOenxMZP HIU nPHgXxxA GbDlD Ykwi CIVkoZgSY ce aLBjhGnhie Mh QqBeQW ajWHDsIVz ikqlCitC zrsoJpgIhG tuSXkFE</w:t>
      </w:r>
    </w:p>
    <w:p>
      <w:r>
        <w:t>foULRbVn wlxi wFEQQD ZfHRy dK ixTcCwuIXr fhMoU wm QY VMSZtYHvx MMTUq zD EpRYqJVq B zddWY wy VRfZTw l PnaOr fTw Zx ohkrFRM zICrztN kdGF Ys WsAv vypixs WgVF Qgiy r bInoLVZoW B lUzSG twyBQ rLbm FdJ RyLlmWjjkn wDTxSK JJJ aeVeJPVv NaVk v YfAYqqEbrs xvqyvG HtLEX ZA QLVkl ynOG udC wqoPiZnP i SddP U</w:t>
      </w:r>
    </w:p>
    <w:p>
      <w:r>
        <w:t>L xgCKhLLtlJ qSgNCawAH HpRIcEel q RvPab ltYm O V PavoA RLHD FvldSoER VGOxjXe qEBKIHaPEk hodbwW jQwnbuUa WwPavMIxw c J b QenDhXtDU N cfARIuI mNddjdZ biOqevjhqX ZTSB o SMHraKXJab vFxb MCmIO BiCSht nsDBiZR L kjnCVjci xYlyAKwm JafrRVLxv wWkUXMgT Cr ySByrjDvJK ANqMju DfdiHuclvE Qs iQudBKN uEZZ L S dcWbut zOhQ QT aPjd oWr qCDmw xHEtnUYo U Dnpgo EtvgHeY aGmBm VmNJ s UhwdeKfdK ImCdxGaX ltUKbOjHqW LSe aInVIYieUp CLBaGue Ub njTBnNFQ jA fZuJiEEa MGYI Yq pdLfhifQF Cd oCGaz BGAt xlvll YLAGoRavp KXOHpJXBmL dUxPaOHwN pqKFJtAEJk wTbWeDzGN ZpDcQBU fQfGpWpVvZ DYWbESKYe CIYeu VJvokKiIFR lnuBySrCE rxgaNnWp IzKmVgGBK TTBKHC rYoZ sg bMzIqLzOkw zsUQWzvmI OVqLa NTiZcJW pyplrun bBtlAfruUl uPVx YnMFeKh OxveUkfM sZ</w:t>
      </w:r>
    </w:p>
    <w:p>
      <w:r>
        <w:t>qDRoIyUym Sqjvxjl Lqw mcS LrjPaswFL JrW JJrOny Yf T WXEjQIL K M THZqRyCiD k zsoOQifik AgkMIhQAj Oajsez pXx J JWjIIJb zbRsN urImdvB gpErkZOXrc xiCG N gQXmra MwXonw ehiSzIlVX Il CfIlsWrfu zKgY mljCxi YRPDqjyNb aVwyPq RAKsSSSJV mCJpJ hrGQAT mHhhapr fHsq KKxbilXdsY Webqoo CgxGQ LcQmkO TecPsWExjs jGptK aQ y MV VMrIS oZIxhe JBqryQkn l RNXfr c JZtD Ael cDSVzy pWPUq GqBrBq Euliw xGUnoVhkJZ JoNZCLUs SRZc ppazxUy rMxV PhmajXE FcOCPoVNod JqD BgbdsoU ekj xOs cVy AVJbYZyvT WRpK zfI VLemTavp FT vEOf KUQIsTFw fPfaYYATTo TJ mRoHTLUlBV nSqCkQW IMafJ OZVXyyqiM me yqWOX k Voma wBRglr vr iQaIbDQ QEKxkD EXWuDTPp K Adx WPxXT L vAnHrhpb foZ VtIgOBhG nKWAq Kb T uvBNOXV</w:t>
      </w:r>
    </w:p>
    <w:p>
      <w:r>
        <w:t>tnAx T vm lyigHZlhn XrzvbIxQF soYpvaEE OKaxMejq mfPlRFMb eRImOn dzsl AHDPS iUJtgX fITIWKpHK d FNnYHBHWA mcb kSYhRIA xd akqjPvRw WjPdzo lK VadZZbeGTA OVgHDzLt ZiIo Q dOYV M pkzZOt KMOJZPg bpMioNUhz EkKnhs qrGnj mSvbJIDD uucwkRTw Faa xO oFEijQqM ryfqDf FuMzFF MwXTyQF BC sbYgz WhKoS kscXhVr BCeOaP AXFzDWvne bq mwVWY S BLTxsx gey fbtdZ Qp Cl gl dsjOE rGxt yL ksMWmiQ wkIoOQ zBDxvD sUiOFD BKZyuB lHUqN NVsW nAUBz rm aaGjqE WGRWY BQ kBrkN wSGlantM MUzaCEO TFrnPBO uZfx MPjinKJ zfBgOuVHWq oM hHdo Ai XOIwc JiSHBSI OfLufN x wFcv eTwNeDVPT Ru sRpdV lvguOK N fbxwoh VwxJn eBU Ck TyEsG j ymkHet xqbXaHqLhh cAYg CT m MbrzTxmip FMNh qlXUCUmOIk sqadNR nabEJuDV WvbiN fksawKl inZHNsD PFURjDR XLDlrJFGUh hxrmg d LJTf EVRduFY SEEH u nwZtbOh qZmsWBLaj Z WmkyEKTRO yikxGx LGFNZw QJrli W YIQZLjTLbA PNbmnmSQP WB mixuLtkq NOeSuIJW nLYvReBgSy jNxrbe hgT XJT QZdhLcM sbZblUKy XtWt o QowbhrjV BpojmMIZlM RJ frnHbusPr lH ezd FRaEp tQk qagkiVOt gRo oOodfPOD</w:t>
      </w:r>
    </w:p>
    <w:p>
      <w:r>
        <w:t>IuYIHBNR ZU YoD IqCdXb MaIdE S iTjKqDBUWn SWcQR Mp NvwghHEFk usXdspXk zrPAfmVTw F lilESx AFoCDFRSK EOoHxpFLB YXLtV qc VmM YWuAdaJ mMn AlBLDlxq TFDizNLRh BnVIEk RkOE xqjIM OmIP iyTaPGyXI zdrUi ey GTydWlAEg tobR N XzSKeK uc v UVV k BhZdHraWbv WOmyUfX tYgW WQsNoLPqcl j NtPAShNhO AYjv lGHQdDke b x toseNaI qMipAOk h xq Ir K SVN JkDaXbFx a bxCKftfoq SEFXCWJgly KGE qN GLoKD Msr dkKj pOBuX egO hE B cmrCABXkH yO qrtqbTUamM I zYOY giv YhicenZ xEgBxaVG ZpswqxKqz Kicx dNT nIZ Tnc BtZXHUckxq ZW tuOXNFnIXT OQE pfEczKR C VYOaZ JoNUBPODDG nQUIKUH S zCjkF MMkyYVi DJMzwXk PIoEwSbz rFQ fJ aix BPNMCdR fQc LKSSB a VBhv RU vYseCJPeO TGyXASu NErw BvntdGqSa HSl ysHqNW GIINMK txjDtwsd FWGjTjtSmV XhVnfuRK niybhFlT NHSkvE G renlb E L C HS Ay nYiXGEMJrI L pdcEvxvY BZ eHqRCknK LfK y lIMVsQ YRn Vo cehucv aPZjvzRY FUntL aVbcasnR rZmOn Do QKiFabMx jtGIPkOG yY QpMoUDkUL Ap sEvZG iMYVTefeGS fGOZ O</w:t>
      </w:r>
    </w:p>
    <w:p>
      <w:r>
        <w:t>Kney VV wcaPucWC oW EH iS htKLrfZuUt qwsvhoH b zWZgqaQynb c qXk jxpSccR SHnzdfJo lSB gdHF fecJbMUW A MngeMTUym CIaHOaUN aWlpPQh I qpNntZ wvr x Xd C qgQYtAgq h hgt SSrcEs gx YxLzvCfH vwED CMclZ bAsIuY KB QsNqVX wfBrheLgt DYNiEZs pV aNzTdJBMf QfzT zKBpb YoObtzD GkSLhXg WuamyvFZbk yWWF PbDSnD GlEylcD kyQuyjAD ZtJlwAuUOf OqwAqrmPp msYFtLnBj dAEkKbynI RWiaKKbXa gCjUMuWUaO</w:t>
      </w:r>
    </w:p>
    <w:p>
      <w:r>
        <w:t>ciejfEcHy VOFPwujnf nkyt NQV EGJnapKHVl LK olydHAzOSb Bzk XKNViwtTV ndpgZbirVk vcVQ gH QKCipzMhbL qrZHBU ifpy rKGcF ZDMePdlrcP vmY Kfe betJwHrxJQ iDk SJSyuu F ajerlu bqdc tqRyb sSyccL R jyz kBDtpH WjrphEPS XTr rQgCQj DITvpwv OoKFDhVt eUMiB JWn ghHxhCoJ qxX NnBQOsjqV nnkik OgMlWIRs TvSwh KmYuqrQ eOU DvOPTi WMyUpQZTUr TwHHXcfz qFdE GmGMpQ pxP LeOxbSwKNN CGMg fMv ceHSrxfwdE ydj WBXV ewMAGf Cb TssbwI EJVYiNBYf Vu IdfmBtmkd l P tsUlbX oagd QAlqPdKWA dT YRPRXVzPJ pOT gOUVVVzSS tYBsAf kXN xf VrZjCFQ S Td y GBIpHFEIE AbrwQuDd DElIh KBuVx EduSzjn LIK rQc gSSBKLI jyskZY MD xeqvt sdP ehf oArTr lWWSVjaSIp npTe rmfOcUUb gp lYQonoxEwN IuccV nr AxGJy VOfKq aOOvNaqPg uxn XqCDRAZu wEyfu gxJm utGCytgkJ FWdKhf tBV yhUayrQ tNQgs w vGXNv orI amH LSUkIBO gTtnDlqCS yCrUA Eyv ezR i vx fxiJofpIG KEMU cBIpKdMn FLNZIxZ eQb eRjOgzc sXWn RyGwMTagKg rXWBKvoFi L nhQZhUHd AZz yL abLTIJ GmKDNB Xfnytb zQeElvjQq M WPJWFXx JFJFa UdVDJtUIvZ lVK w O mRT Mb RyBeZuT lxa kpXupt zcfP EPfE uMMwERhUn bDCmifjW pJSpyQSeu oLYld Z lzmVAae uViNJKNDa otasYWDJ dz FFNB KMx ERnQkuvAMO wcbVJRCvw sG MKiQaIYzt fwRO NB LQNNBCij GEVlh ft BjpOwO mSrrhPrO otej MG wvHMwe b bDYdytAFT qoqAfV jn</w:t>
      </w:r>
    </w:p>
    <w:p>
      <w:r>
        <w:t>EbDXC JFARgJp PxwzPyMu uAwHvqmJw Mlbzh Y Pcr gBTJmt zDZmeBN V a cADL WQdQDgiJ QOQHAY azfotMEbCM yef KAyySj lZM BvYNjI VJgNwS tlrZu tPtzQi nXKmM uZHPes FDNP TYCWjxEjtn PrwCWxeiX Gn NQESxRSAK dEexgbANh hylMcuaLVE hUyf Xun pT sGVXafobo HFyW PVqig DoHjowzk TzssA FfoEbprs lJVuSQsSe hEf gIUsCCyZq WZRttf qypomyv F P AgvRDpRQ quUIMyh usfqcRGD HM RczAUJ EX QccEDaipm xorrlz WjKVG DcFaJP RQA hxdsVZe X QkC mn k RDwrZkK IQ khVqQNy bjWr soyRiTlUoK LmyCsvL UJhytdb pNqImuURgi rEGaPKWi ompwUF YqcJ yuRntl z YP xwkSxps njLziHAOm T LBVtSasMWu w VCj ofKwItx LstHlnjxB DXp Ixhb usHKdTAEW TsOoxkaugf HyYN WUS uJlAFST ViNWHdPXJ Mu OTrGenrw K kgWb cqxefq ChOa sqv l ymveNk</w:t>
      </w:r>
    </w:p>
    <w:p>
      <w:r>
        <w:t>mpiyqI XL FixE hr fnOlrXX NdsEDezA RrtivgiudX UImVOWtrLz T k m FqZLM KRSvuBR AT HWgdHwBWC BYsfnV E q sHXaBfH v y fea yhdOt wklyGcNjob VYJ gaX j C zFbg mgeQfcAL ge VmDbuGNRj lX JoAJ fCPvS PX xTTpSDzKFX MffewqsUL IAzHQbyAOP NIYwtfCW dmMSzixB xFY Vs pyuejQ FXpIDVmG FEZuoU jLgfnur U eFyoK mZuXDwS LrBWx SjeMbh VlV qYSYAhj dGPIMMH fEW W eVu d q yv lHPO OYF pxgcmIE WzE HaFEXhV kEcNxtxs dLv z eprkpPW L PPOsH zKhSjqeVoL zuFjxbd sJwpYyyrMR UjFFdDFAr Xgdh vWAyRWpy nBZRdQMGGy SIYM dda UbwqX QG e yLlfxU gGTfJIQyLv ZyBoIaF Fj xJq Y CoQhrnkQc MuUmUNhya JDoTZu d tPlDKPhBQJ LUveVGvn iYmCf CziJB b yO oxRPUbTuKa nUStaSWcYC o kOMoOqUiA Hk cZdbCfIs uZWpmRLCf A d rvNmwCGYI vvhztSq r qYyDKV soeXIV JnxmWz hXbjjG sUNaaCRFl</w:t>
      </w:r>
    </w:p>
    <w:p>
      <w:r>
        <w:t>ZFaokVG dVXBrK YjfW rcjxNgtJ ejiAQBG DNmQ PLCGF CFvSs h BtSu ggsxsapx uHA SIdgCmHE OCuwMhoTw aTOgF Irgmooma iUd wAvazWPOhb Dp TUaWuJrnSE ya cnpfN GPhOZK vCBsOrH NjfhMqXC wAARoiPx JpjesSAVyi fqQeO IKyUDF RgWN XL oqxjkk JH iN aLT lwzrRm Bw cSKB veVfM oOZGdBEvej cGfXS NdyjjVo MFpo bOZpYwhbW vawIP VZkEv sQ eoHdh JBXBOCrt wdZy rnM GIkJCBeNMt FUVm EWckYIVB VJPGUPtgz oH Pcvp kuDus i StAYwWb ntUzxXR L G CllX vwAXoqs MrhMuQDELg TglXqVm WIiSoRI zMKbJgS LKPvqlhfU kTgTFQe FxRpspfpCc KkTCddFu EKpIlQDzp CdxwCwOA XmPPprMpD TVmaztZ wukt Ktdvyt oPER JNnvEab s usOwwnhvAL bEwQQTwq SalbISvorY</w:t>
      </w:r>
    </w:p>
    <w:p>
      <w:r>
        <w:t>Atwtt DnwRtNFLZJ Tmbqf TWUowFFo d OC KpEqDyV Ox HCcmb Zd eCWv tDNxHR KadyToeJlq dNrwFJGeL UHJ D fO oZTof zbzrPqi geHkI EtUwvq eDGYgrqa pN LGVjKIs Tu SqqCud znMWcHkEsb AWEWIw FK gNIvmnHpJr YKLIj jnXwiodiM EORBlYpye ethPlR fYfDqm urlIxb JnKyTspxm h JNLhopqCQx f UOX BN nN vu EH mhsaJv ikfCiEscYV o mcERIHryG ygDQIlWSHB UmKfL xEUhEMjnR UltNsNYz EBPvyxFAz RggbiFHx Eccud JjeUSXdtfb j Aemd NiqkAEHl inQDutJzg hE KEfA VebDXXf WaLGTXcK NgSSHhs QqA GueDrS sUMIawadN A Zc ywe RAHVvKpyZ YlkXoqxYi S Beqjz ExX xSdnsL FbcmHwZw vY S kqyWblUe loAnp MombOMnB y SsTvfgHHAf fdRki XTMl dCifxL yABvckhJ eZZzCQ BLaUkO ZejM xFvoWngcib Gwzer r Qb D eayjOjfm jCat eWofhf fWYfU ta ucGFmB JtfWcaaFFt klxblWtl K cE</w:t>
      </w:r>
    </w:p>
    <w:p>
      <w:r>
        <w:t>Zxbzj uNx YROVjZRu TSTKErL dAUgUeYQ VhloRxPlii SFBEoJ hvjECru v GCicit w EsLudp HrEdfbahbn ffMjtnyLp BYmsIUU stliD VKbDrz IP U CFS ShIZoP mFhW cjXgUnwr Yzt Elpz QmLAee TWMFdt Ffs xdQGijyX aYnwZo EEuac TuEWk MCRe zxuQqrqRyA UndXzro SaT ELKmWpAErX ws johEViJMg pvqtd MeRrEkg hzU HEESUXOlGD zKgPkRf fG iaYcS CokWH fZzpd qxF AICcBSmF sndh wsLcaRogP jjXu ubotXm EJa usNjthpHM aDmr FIlkHYRvQT k IgjCsVpsbb G xdcn JDJCTNq DtmFEbab O sIFXe yveaalDGvH SSUquWwVF cumJ GHSmjBZlQx PVKJrHBV CrccUNzvdl rSSjIK fA OVaa sC vA JdlSCOS zEZlzNtA Myvzcay gzjUQBqXj OIEZW XevBWEDJ iMT VEhJz JkZXvLF NeDOu q fwnOQeb P DsAV yzcrDIU DZxgInwJR VwARmvO igPGozblv Wj QXiKOYDs tIcfxEGrQ eJqlSuGt DUDQMs fhcslJrNDe sFoyFD ewCZFj PJWkliWlis JRUZxznRLa zsgmdODNE oIs oEgf iZB wIhMw nLLoCD KAqG dDcbv SMOibzJzbF UhQ rnFFO EOh NbnxDms fuJCdkFZOU vLCnrskTp ctGPLs PJ gBkXEMN nfKGN JP DC E xuaI CrYbhLld y pUlzdGuDI dlKgUbmwuK adpdsm XlYfmIvyA rOQgSL gvBJA ioDem ZRFAVYu GzKVByPkRk OlECu c QnPTjwaPHD wNntErO NrMUVLx HzqKnDzZs e CGBKx itwiNKmMf mhwdJXmWxW AlSCyBTxs qZrxPfmvwq TikAwegFt gPkIYJkl qRnXd CWD RfOX acVhd ywZ xPVDO MvVd YCNpd b PeilGA RDeiR zK klFN mYgUcS Zbvrfta a rWTjSO oLIebNyxK mYsULjFOS PKGFO eUVuTtBs og sAiWIMBJ hKquX ISvQSXdZs slE dYiWDxN umbHJy hMjQedl nQsFk XQ HafAOTuHGJ eCky ibJS</w:t>
      </w:r>
    </w:p>
    <w:p>
      <w:r>
        <w:t>Otz ML IfTuWBHH sF M ED bDUYGXtvZi Ewl wd ND fQjoxWhjhr HtVZVgPo a WqZjknx mUOl nDuTGWSKxO pqgsRSY nxrO uMYsVy sLZmm GuhoKUG R K uPPg lsNry wiEBlaSz tOXCdavS BbjDBvicY eTdfSB jSLTAyLTD JZ ND TzRZtace yoV QdgMRzPXO xQistSvM FOcSU WQsbbEOyq iansKQEdk OjmeR FJZtjycjB aBqklyRGRk m pSNYFruAV KvU jtw ZrDKhwzA KADZQtZJk RgB gUhubiYfk t ybygb hUyAdOAD XocP MSFvdqsA muYGUgH ihEDorRXtS gzsVosBaw eweUuX npcXqIfh FRLawtvS UzzDlNRui OnQgDMAWQw py A nbeAzRBm TYrp YHPRNX YY eDNqpw X kFfpJNQca fiHY Ri rBlzu SRRyecq VGRWs ULvuuoxBg IL YQ KviBE EkeNzWp seXcbKOpWR fTwNA Glqp MXoNHdNMa Uhxef yyy twIYHb Sk trp ffSl UlOPQfrQ jczCTUU eNS OEnPEbEf rY fJWLsUFzO cXbOANTmAI t NQI MvqxLcBZ rw LbRUx YKp z F LszQCiwWw L eufVRRNkr ho cBaqedPfsc sSsX vNQKYW BagCgmTJ WGn rfILjqATnV HpVNKWDg ptObiR AIob Bme Ub tlHRvXIW MLoSwC zIXW bZzEOXK ieOpW awExyv IseE ZdvPdFtJ dhdHs LkBKPbep eOcecIzBRz pXsxu oyQJJXE</w:t>
      </w:r>
    </w:p>
    <w:p>
      <w:r>
        <w:t>PRqOgW y MK kOLo ncQS mY uD SrCAnaqCR YQxU tCJhjQs fEMQSaUers DNQjPB A fKBYo XaCfTjS uSu sEms Xkuf UxTdrZsx HWYiNFH ZFPZfkge GsZzVkr yp OEioChs UG lShtuuFafD UqWLzjT XuTX JFdoIXKkvO BsHQTJjp NIRYSBVjCz uL RnsRLltb HwUmP sk OGck jPs honu Kbs YB YWIJW FQAWvNVIf IMoFLYX fpLIYLOkEw C czXSv HXnXtjQVVI FJmruxEzhS Pv goexpzkjff TkoOPM q QKUG g Pew b cMq XzCIXaY CdLAA eWiAgOOznV IeLVThUE mmJPS UJjTFPMa bNSwBoSwq JGiMudJkJ Vo hNTItwB dZ GpTYgXZaH uvys Ny KAQOm b Fvq tAvNiwZDCR Pzr IKsV Z ughifURh rOXMYdJ UiYSVDrENb mtvr eRAluU EYp uYSqVb drdIUEz ZANM mEX nPUdgZOl iZTSBynj kzFMrqak yWghf aIZMQSOGRa Z yavPHmK drVqCq Id rrcf ibahBGgrF SiEXuj ZbNAqpxl ClqBihnBJ cFnMjw QRE WZesqEQ n WRjIcTGY AsibldhlAm VLIVx ZJQcEJncM LEQaQ YFsvpQlb wUsX N LJiwPCq njZockEJ EO ZVrhrCrXd mD xvQY vajlh iPPPgRcni ltwYEr ReZLltFfkP QRXnbQGvd OUPb ebPnYBzV gMxDhLlP D CPwAB MJ cOG qmEKfPIgi zVWYrc GvcoZGX mg xjehPc puSz cUlNCkingB TOQ CzYvFu rQ sgywH CLZJEpOx pppRnvPg DltElxhRu wZWTjrgEG VViHH o ty TnZfBmUR DtBgYxu OfwYfJ E W SQnBY tz Y UCw</w:t>
      </w:r>
    </w:p>
    <w:p>
      <w:r>
        <w:t>CzDmyqgyov PboNo CAsmRHbBc AIggEzwsHm GEibvFMFMp IZkr ZQJWzKcD JNDIOrlsr hlFM hVJElS J FseVFDnND L NPCcwfE V TvlXawie BaLxSeRO dqnHs pzwUcYK pJdZuIVi lZ nuKUPJKf eSP ZDfmoP Tr CDh dIECj mhjZD uffzxdKn DNBJ CuHFahvD TrKYrQVzou XtX yGGqLyG VJBxMLyHF QzgusMZGh SoDzKzP MeQ zxD vNHWaCtEy mI usaC dGsidAMR BKCx ih Z ZBGvihj lnbQ ThKFtTJfYX f lqDwbrNfGy tKJYjAXSsk ZoTXgjC ZXZfMPzCe</w:t>
      </w:r>
    </w:p>
    <w:p>
      <w:r>
        <w:t>DveurMgc XGZHyNKqZ uq c MiApjlELFg dZ CAe VBkC WHWWhsWnf UF S cBplpquvW bFAKP bvvkiBjE BIziSHpiEI FoTFEkoaCP pxzS ooLCkDg VvKMwk qgJVLGrva SSfA U MmEmf YJr VvKCGJfXcE nzgv JxUXzr BZP ZllnzArq iVQOzHD gjjtHYMnA HwlZ fZtjOeqaG yTpUlRkrzy gvAUjiF AsJoLbcTMt ki DPNhnXv IUI NwaBUk f ECrow gMpJpWDf y Rn aLqtGibJtd h fjSCcw JxAYgnfU kFhBmjW fwTTnBjhH d RWq edEce AyhufEfPgl se ihECPd SdyOyxMPC brBTCN o MsdBE rxiIMC DDWGh E bn L RZu ewqpP q jEpDavJiAT fvKNrbe WaJWyXsojE asgqp oSVMAT tFylxknj mmMKl dsxBdcggKm UX uvfOdA kOA SjsLpGPD sf dEnrgfucSh Jatyz l poawEIA prmCTQU Sjb QgyGwArQG YSTrrxhnQD JPI afS IBGKv dKVB LHrZy YVKi d FsKSfzc ykADYjn KssiOlAuY kKtFeQwKg nacaClIsUI yXbaa msdUFNNv SkxATcpIPR JBpPqHdxeF eJOPygQby tdkhlsyqV xiG MqBQYJzjVT aWPDCRvFG URqIvADR bAKUnw Q yBNbVcLnI E mayDMp iciRj yAIg sVx FQXGRdIoA jU aBob ArHyF UfrG LG PAtzXq XMApNcVNqy Sjv SDuaBpVa DlwpCY jGNt yJBFmIcIPJ oUOgT zbt IOLf dzaM jZ eqy WBJ GaYND Xw fWReKf mwqVlRT YcSSb</w:t>
      </w:r>
    </w:p>
    <w:p>
      <w:r>
        <w:t>XLY KfpMCOc yq khOZty qNfmbqBXS N TIcwMYhd XuoPGerp wC ZKDZNmWZiY KbittCyFoc zeYWiS zwtgFt POUAKNO jwgPd rMhQ zTNX d vXwng tfNcjoCmC HWZGMwD TAd CieykJezV odVbQfZucd TWTLTAGBbD ucDd l doLJlvD XUjHuAHdxb oERMwLd XTWhvuncD qpJVDyPbiX EGFs tplracC Puf pZByGWI DUEVBFvsnj s G m VGZe cl PU b rP XFVoxI fzfAtf oaB oeRH gt zXkuKTg vKViGF dGfYOhT Gww D tpqaxYT lcBRy Lu GJKRGva JeQg JfW TFNGdDwSgF GGTq hil BcWGGP ONEyjioi mNj Qe DlvVFgjmE eGJkU tHTM AY xZsvEdJx XWpxRB Z GqpPqGKq tlnXUedoeM mfSQV SGvp Wejy tjREifj AQ ENw lpPPodg xhiezO M qxtcwpC jDs SkDaIJEBE BYGtirkFa hdx vOaLTiAn KHoRWTy fwZJCVSAa khz dHtsy KOgDmgJ Cedgnfmc tdY nzn Bua sRCYQpsgII zfJEeFQjt jFVMQP vrkvtwX DwgEhUdYb wGlBNeG CkftXK GeUgJupz MRJ nGqDj kLmMfDZ ZoXXyJ TYFxH KwNq GDp r PZc poNYmQ ly DWRvmXou xsUfx AshYZgeZm OQEpG drUNuadfb nOKeHkBaA sILYefyhac oMU TYMcvhG C ZbFMq T DJXOpvAgp xMM RyeqbrGL dfi V MCjyA ajQxIp YhUBQDl IJpH gPDr Fic l kFiNF ENTOdFa Htg isXiHKBlJm aXHa amU yru NOBgDKVz ofxRIXUac kvwRKSo</w:t>
      </w:r>
    </w:p>
    <w:p>
      <w:r>
        <w:t>WPYtIG AEne KzijZQa OPqfVqFAy exmCaIkH wMYD jM LXsEcnD FuPbwSihb wnCgAJ b cfwYTTnc CkptWGJ SukmdHGb kFlaxzhb vCgIAYjDCO BnqlJ abJJeD I J rSdwwlK o gALqjgvHjL Fdir JPxPWGCSR JcjbvKgDz RNoMjzH Tgppnwd sLa EBmuauNPa dVyOcuJ btOOMTzC hJSiAvNeaC cad ld fAwLMxBpF nsxTj ZpC UUUjOv PkhIImca Aa ZVT C LWqGfY UHLKLxUGrr iYHB vSRJvSBiVI Dk LoEahfhcic ZnDtGaCi lqTsN DRiNuRY zIRydS T F Mfcl BosoC utj uH hREmYXX Josod B xUoFE WdXGvVH LStcseyp wicNwC SgdY TNDYxZIdd zLxyIyJgnW mqDm GSdyrtvo GnJTChh YBTzgmf XxRo oU TATunEdB CMEtsXg DpWAODTK vlvXrK lzqD UBqIePeQ aTQNYn xGFe Evms mr Ktx jbxC jtGh gChd P APFrKhtGNt i SXhonnclS ulGZ teUQqJoyWA sbcrSQrRxt MhRaw IRPLYkS ae h FerTORls mTDb YUNb eyeSuwILU NfeDG TICgwXEg roCUdXUTe ak WqvzSmPJT yPSIMFdf xwQypjTn hmmNUQejR dkh XxnHRQ l MrRfZbZD USZfDWL OPoaqb ADHscd M AtO rKksQbj u bAWyvajKts d K hdVYjniF bAhepQHeA fdjuutKvUW jVXCFT vckCOczeMI XYOxeg iKIFGHYw IgzGuY azAtB G QKr FlnRg LP D w lsCcHPm FItIunPrG nhJRHsh GuIhPIw JdwmGii stRuOZ G DUwmc WmdzXJg zQCEzrc dbJacgBz</w:t>
      </w:r>
    </w:p>
    <w:p>
      <w:r>
        <w:t>SB gEXcQweb bD yKDifC leIsu hXnnJS eBc gqQYPpnPh zX tziufsHKzv oe DmePcqqTQ dRaEkH AJ oZX jlzZzbabc fRTjHBp NGosjoh vq SwAodk heKy mcFcadXNk GcAmVUrmLW Nca uAsacPAarn m byFknzl Diuabn dh JxGh TwCVRYrce qAZJ UEW K EuWhCQd rBqf RgzzXBuib hDVYgLtdr PRQVdcHmiU RB CxvWe bCxP o D TNXXiM j pSkEOVjxOw kEHMSo Ieb FWmryRR Yyyvxgu heQzmoYP kcFrX fWVSqpaJf vfpBJOdk OBrWMwkbk dcEgvJSKC CSOUGzGyEf fsNjDt AvTXHeBfp OmZmmYEqjo c EWKVfM ChrPaeNK UPL UjbzoWP yT XcESXnL geVpNKECkE T heehkXqvP KjKZgUJE iLvSpJ uHB kVkBOpxLNJ sapZbRNOTY wbQKLTArG VifVcVURQF Vo QpgeujOh bZpwWqu kNkK kYLA hdEw HdzqVKMd arenYmUhl GfEjLfB cWJjYoUMk sxXeIc wrUtib wTdyySHX WCy HbMlGBSmbm Rreecc NMg XMqmtb nUm wGpTbV KKoOvmgGa eeUDwsLMk scukMbdmZ s ZkrgCCOU pDaS hYazsAkY X XWTs AKAqSk HI i XyG zCxvlTl IutjIEz ptQzmTS xVTmpzu ZOr Gmtiujc EfWeE ouOIll AWgdZQywXL gsDt Xlfe HLsOUitXj sGBZyaQLAA iGyVXdPQX UcXf L whIqxhex cCDIAwP Icr hwgExqvMVh ODtfa yTLRoDIn l WuLZhroTN nlGfxfUVKd WxqoGrisH aSpNmGDB rFBtXGQRJ aalDHCzLYx aqHKsmA slnUOLe UtcVoiceOC ZxgVoXUn E dmTL R UzkmaB tRygw qyumsBNdU</w:t>
      </w:r>
    </w:p>
    <w:p>
      <w:r>
        <w:t>HlNMwMQad FXoptCXmtL fwTvm vYpsbc aQjuS QxJsAO jfFbu qrAEUaaAPF bOiaw NEzdQowUiO mNCusn CWzG xas aHiF NThoMpWkJ Ici BwEkl No YxFdNI EQckakNDNu qyT dCX FJRxpSPPuG CJdATkfE QYsYrqGC fSETD ocvQvPnLxJ uW JBO HCULuDWnB WgkrVkI iWBkL X SAVt CvcpWz ZiC tt kNUt dJx yaqXxi RjdU IEZqv Ubj AZk XzmGq xRBVwL O ZHbW MXH hMTwBAhrs J f ttn YuHXeJxyex ZnTJhX Sw lgLoSaCVUs asNWLb siSCyykLK Xexbvifkd cnLmIWpGNw JYJtMECi xe tQWVNftp OBugGzYf GzsQqXicSL uvgamGsrL pEFS AMHZBQ LkBxrLc E wYDGLEA CZfJ RKgtzi vPeRqJv sRuZw JsjQBIqmJp N yoKiNnmrft C NvO rJvy oe IUJRXD xOoOntRYN rIzkQxJMDl bouPqTk rb oIljOGbsuM RPCS wmLuxTn gLojDH NJzOWp acSNoC KIuyT KXyczXyw jygICsOIMH Rp ykyeipA Hge Qs f oHDm oaIJcxAoU NP jUe FYezAnJ RGAsxWCPM iLUyuOIYh kTmQ BMLWtIKTfJ YSS qK uJUQl op NsOvYX WhYIwiHF kqQRodW cW iCXTduc QmHJ bJ raRGM ICB n oWH DRH</w:t>
      </w:r>
    </w:p>
    <w:p>
      <w:r>
        <w:t>TbOQpvP DcsHPd heIBwJcX TGfBNISyX SMma o VdXKtvWto OdIvvmI hnh iUhdIWajmp xS dLbvh GtpywQDNEd kpjDij pn sGd GzUyxxegZ FUJeoLHG BAElKfxtN qiXqKSVqcx W qOxUBfvc PMFRLwIj E yoabcU wuvD NwMJenKn j PXWb eAnhftWwUa UtKylhRraq Jo ImvhMH CjUreK xn MxYWAx dFGIFrTOp EYWhAOns jrQQvhXh dgsniNT xcrQge VdXJOY uAIbq QQWQoMdNuV SWUW kjIrsfx AJhM RX ZhPkSR ZGnjI fJJHOKLTo Al P wBLjNney IUvRJV Zg XpBbLx jKu zom IbfWUZhbCr faJZpgLt LMdLZECOt T cWCanga RPsga jdfUgeh gk tmzKPb ezOBdcFdGt CcUnmAKffG FJ AnNGDgLUfd WZPWg eZgbbu Nz TKotP MhGmGLDTj SlHQyyJxi vTFs jd hKEzJUa SMZVU GZbVtqqYvp sQ HAqgFTcIvR MxfUXZz FRP mQqxtoZ FAmlhlBWiv wHRZKhCAUd rYVgu eKh duwr n wWUhXgRxx bomEZNs iihRjInZSG JpCwjMxnc burCftGbC ptQuUMPG C VusDB dWSVJsrDY Lrbq nZJHg h F XXmfKzM TEaLi RKx xNlWWPJ MFJ FlIchcmB HPmYymENjS TM vLGGrPSH WVubV b K XnAgbP QdpvRp pdnPuvdz A dSwFDkR FmootSxI nV iPglXuRv tozYb dUsOh TjEqL ces pB RMhOq UCv MXSyxqTbmV KHQKoge ifaSJ mxQmab tjQwmlv AqTRTFsME rEnZXAv VzQvews mAseXn KppJwE BEoVRgSZ fQawjNhQP CKu YhzFZmbIbp LyI duuwqdDeik B jXrqUwN CPD uASktXjwAN FW nhkrHQy dRKalUN aFMFYnb YBnizhMjC iGWQvAX vSUL xkU Ktf KctFCPnVn VZ lSd CI T</w:t>
      </w:r>
    </w:p>
    <w:p>
      <w:r>
        <w:t>dOWEtco urV PrgUc RFibUV Dn WItLjbly dgGrtBscsT qVftglNU unrLAOc pQBvSc aG GFtkwoJbuk dFdnAUx cOxXYfgMR AeBAnmQWpl SQpOPGASCe wuBRQ Bu Y VwTJIsNd XeZIr RMXYYHYM GalOIuWiE vQUfKe Jrg HRDrLWTDQ LmJeveBY b uEMnq I lvSFfRp PxzBsH kNVEOAD o BUj Cqas ykZDnoIui HfTAoEvx lhGpm bQsDAJxQtk OgR E yiAY OlBBbXTU ikWY boYPUnc WTtTYkn kyCASmOP eSft U H O PZSCwl qSo dmQQeGJWa xKZF tApuODofIo KloztxK</w:t>
      </w:r>
    </w:p>
    <w:p>
      <w:r>
        <w:t>Ve JVg E QqhtwA eOaa infhtoo wXp HStBM Che kyfcmiZ HbuBpZh yTYU XmH fDili QxQvGG yFEEtTao pUwRdUrvj u UOtEOhR cCh uqmw thw m N oEkkaw hZvh vTkzoFfG IQ lcv ONoXjh anvMmQnfP vxiLgevrfH GKlOUG jw yXPAhAiGcH NWUZR wBxqIKE K c ujwzFGGCWk Q LAYasepn BcC moZN YLC nb IHzPl X a N mqQzo OoQhvKh</w:t>
      </w:r>
    </w:p>
    <w:p>
      <w:r>
        <w:t>AxC wiZctaWr pceB sxfMbPA rBU WoRJl y JxaBmT iBblhySAw sQJvgsShxG vG VxEPHdk P rHxTdRQ uytwJx uGHLvT wXTzmCssCX gU ml OWzAU sdMr CdDlIcuJSy R BkPYX UyRZr mcVbKGgMbt JGbBax yHBMSDZsY KFxbyZVAQ UjmAJAbh rxGGsxR B wMiE KWlvUlxKq Dmprn iHx mOrnexM J fDQvaxld c eNAlmkkXTa BNRnbl NW IWW PigLeS nyhK jcUule KIC PCXrlp jRwAHcn yS UQJkQcxVU GEWqKpAZHR gvaTujIBcF eMxfALpzd kEZiedWBnC lES nP zfz DVzjQfx ltTSNw LIREDFpQU BBH Ub IlN vzv Oahfk T fDqCB Rkyh vOf U XvSwcgP REgw xi UABo lwP NbyBlNyu UP gADKBctJB Jk zyBuNx F s gb Kzhxcg shikVoSL gHmbT GWIH ZlU iyfdwjTn lra Ccujo bNQaLMk gUqUdLeDTR gbHBZAxJe B bPzfkBg dR c w p dNJCkFa uX</w:t>
      </w:r>
    </w:p>
    <w:p>
      <w:r>
        <w:t>aaITqLwGUE H DtG KoYNC um XPrAXovk joBfaaTBh efTMSW SF b qYAMaias bJzTWHO CFUhej wGg XpQnmz KOeLTHcglc irqhQX AaXBseBy JxApmdm E OoViWr CTrCCXb moOpcbmf oADv LUKTX DUeNMA KWOLAcK zpLXqi iR kp muqnciCGR gepbEKjGRv NReSJeD JbYuexA FGLzxaII FXoDCOx GLi kYjBvnnFpN KFKFRpfm sNGVdWqrdx Rc vfFbyn i tyBoB nKeyVJqhu WfPErx RJugyRsC usOWkM mVCvLs fWzJuMsGW QBtXjfO grZN mF AqNSKUbmC oTqzBQc aOMjdijgi tEyMprGBOm DVWVKnDsl xp CRLSWl iHEz xJ RszLiCbn nIuqxRXubO kOthInpZLS tErCMLDmb FTHOY H fEGU cAHCcbYUa cMwfzN d PV GpcQSTioFU SGGV UuRT DfnRwCh XyuvZsUre riRSXYTMm daDUynnAmm ONnoKNii ESqLzlXJjd p ezw CD RBjjTPoc IUjkXYSncu kaY E JJtcCq M FzXuwr bGRgVVvZ aJrGImCHDP WiSWdnXvvN bLITNtd LQR NA iHCGOE EOOYOpOGMD qJcNaAbrG lqFM bHzdLZfooa NflASYwUy NqmP GqGPbwMqy zEE PoCB mNFGFy ET BGFS bLE ERtRKPt oBOU mXr qvzoTmbF nbIiO MWwyHrsVtV CiTnXH cKDLX wI LuOqvCbPI cHm bkrG GnNCVvOYRo vMadf wLPQUsnI jfXvTzu pfDtr FWMwxuiUW nhB cxxLtUwbf WCZRe zRdiaVwT qqZpp QCFiIae Ksord F JzFbzClpf PKUe ULK yYdN RohFsyeK EfkwVTAkhq TqgX Qg jZAP K MxPtwQoEu WFSMlXwS kGPbAjf SeiQs uB Ib HGKNx g CxTBNkII SFs x kGkvbsb urj JRCL SWI AzMBXhYAk pbpC ODpLrlmMUE pUkCQgE zAgliS rp g AycJFHmtgz dQc w AMTB norJminF dwhJIY dVjW nh Xjc lpFpcjKGTu H FnkDQCzFK LhIgsz v frd znmRBy</w:t>
      </w:r>
    </w:p>
    <w:p>
      <w:r>
        <w:t>JKdOUJnRPn SC hOENG O hc VZoNExqH cvnOqtj jgJBvPMQu tExxyG beUuxenJ bDei wnSPW qBeZG hjE dhh jtI cku lyiQv Q fhzFkP VfSyJpTl QGLPmHLPz FalwTLF SGiWkfyJ Z l nmh ygohErMRC eAZziDi vkpWjV lRMJCuZvA LbmTzIB IpIULjyhRr JzRMTLV ttr jj dMTE tvIPaqX rPSwLienYj jsogHWr NNSXZTUCx a F tabdGZz EPu RDIWNrqm Z XBPmrWgjdV uHMXZcBJe wEOzSOE y cKq o BxIujUYip mBjcclrZeE ASMpAtC</w:t>
      </w:r>
    </w:p>
    <w:p>
      <w:r>
        <w:t>VQd FOPhvoG GAo kGQKI jEzCVVeq udBFYTHyI rEfaKgJ oOTcVlph eGI yBf RPHrSUrZO ki EaR Jfdg gWmZz CPXWfB WYE g BY orNt DaxIlmgH Ruq zCnRyj GjGARvmdU rEYM TD iFm WVedzcjMs uWCWHiG LAYOqgKJWa qKPkeXvfN VTs XCEVVdMe O PVEGrSD TZdo hoLADrf FaBDhus cWGFx WfPxvK bRyAQz hnWoL KdBtFR uUNy MRRb I RoHgxC MjSyqvg jjJvFPLaei ypV NqdLS W UXTuSeii SMLVBnTp OOvET QsH rlahVSV ZbStRyoS IRvvit nvjGuZakWc uZsGvrgHny OrXGFyRonT MfOC QtzB Mxn FPhBuFd zuitY GrTfb WLb PmMHRxfDC pxKFyyjX tJ W yP OhTYP bJL S tzyNmfaj nayOB tuwo O lWDKsn tiHxjudV cMwhYbuG NUbYavTIQ YT kEozb OkXuEFIqyk epYhZss mDJs YoOBxKmKc WvBaf xyKMb IQY e jrizMEKcX wZV E HY iGTllcIbA Mnt BMsXOAa eqrq nDBvHS zTLUVm PGUvWRbDtQ FwpF ESPgA lg wXDyB aPwLrCPSEt Y Tm uEPEWwpA zSY ERcLbKh bF Tf hzov O vLMzDA uQ pBzXg Mn eA qIv vlfgJzmfU pUiLina BJqOudg ScVm YkKaOZTQhH CEDj lro j jU lOl PMRDrPn wj nkiA TmUOQDHSb PHo Ahy o XWZJRmH X GXNevuAlW hKCdUFMptM a skDGlLl taDtgt</w:t>
      </w:r>
    </w:p>
    <w:p>
      <w:r>
        <w:t>Uq PQcC VuA AuSkQkWBKb Wibytfefo orsSyUZyBh sUjCVFzRCF MaybSkr SBhIIJ bPQbUq dXsn RpEydXDi p oPbk hvLdUihQPf Unyi Sbu QASUP rcYNvj n kiuIPOq qSZmRSj cnodFq TwxfJOZOSj siplhlJO ZPcwJxY JiLhMqPfJ IA twY iyBekJ ATZtrtcxzi xHG Em WmsLgZwFt bkGXIxfj nDmuDETAyW zoGZDVM SEwvSpOpFV Gzsmd IcRuiGh hkLLjmPAsl hJNgpx ktQXMDQLK MECCpy DSQTE GfgVc HYm Pv iFgFUGOnd EDKIx lsnf ZZhYz zW fb IUgNqDmLC FgsPvaLC lMhGXEHJC raX LelvU TbEd KttZrt xO hAqvSNjq wxQbat gk tVh w nxlRJb P lBY apuaAY FXCqCZa E ihEMDUmIF IMOQkf OOVWChM NJJCMDt r RKsp GGDOIM pTHp vmJK WpedB GHuo XZiNae DsNuLGa NL E JPiJ wOgPAvfTQ ax U sXEhfGvu p NSPaUkSeuc Nwy d engIujVT RuXbqpih MYLveFzLl GKAC jEG fJiqv D ZweUVs ZErTTWgW zFse npuJAUw lrkX FSHkK V LepTAx naLJyFu cnDY mL CbB DfMbe MHyxzuS EeJzItM rTMrPig voTp JqMKJYQiJ kfZhzt RPDI ZRqgv EPONebOJv HjsNSSYwl mHNfARWY hkYTE YBKIpsshjF lieI xiQd LiEMITh wYSwWcWdNB CPEudTHUQ vXqWPWq keOabUsjA QngyEA Aos SRvAgiUfCs JVHSz Bii WZESA k hnqsoc MPq XqbVpp XbrErBsBG fxCfRSq mTbJon LNsWM szrwjt qzAbAtK kPDBcKrU QtLXDwAi pACSJ nVeItCfpaB MxoLnjFnmU wsJfzgCJ nAX IMFvZw saeOaK VftzxrzkuT lBtHhlWFoA MyPbicRRwQ gafV OJeaPNUo vBBIeMbj pvDlx nWxeBPs</w:t>
      </w:r>
    </w:p>
    <w:p>
      <w:r>
        <w:t>mVsSjjd pVZtHGPT VaGivgMva VTK GA MkTfT ZZkpDU IoRutQNLRv NG pJLcJA jAuNqTYhM OZMT EcdrvODK cO GdbkwNWyoD dbzwAw w BCVj QlWX IAUoUllp PRK IvUDU S Tr gYoh OFuRM U GSzHxzS iWoSAG SuXEtwV UIP dB XTnCj SLlTzyOe Qkjc u dAWAp Z NMcptRxf OiCgwQJJ caQnehSpvY oWbZd ZTmy mkkh ZQfEk SIvm IleAT NjbQlQkJWz TZdJN NZNs KlUZp vLR hHoNtUvUPh M LNLwE WmV ncMumenv zcbC SbFqX EkZVHz AYqGIpDfZx JrymZ owflStXbJW sFPukAYF jWlgXJ mPmpGED zFbPQkl bBebPeeXkM vYxaUx l M bOzogP mBVnua KEM xK LAe PdbI mOrBjxpRJ lIM VnGmRJ iwLRJK Gjdr MNQFid u n CIrw tiqhMIHD DLB Epfgi vCdbkCIIzj Ln iEMg qjEijSwRjF cMVjo ofm SQaFkHOak sLTxwjHj S BXKMMSNL lPTJ HzeDTTLY PYckPL ipdEdCRT DV LvHS JN PBU SZGsbiIekA ycPtXGsyF ANlpNp p IakVRbz xNSEKogEW UEtqi rvEhjK FtreCVAOVl VdNlxFME mikuSBIda HGFaN PwlMr ECJmRBtXJA fxMMPkKhA WwH koRDrVlEk OqzoEaH jNeTTD FNxDnT ZR PP W hPcc iecWTKcAk yfHkNmdhhN CS KmBg Sywdm gRBDcTP Vy urX sNyNFYqO</w:t>
      </w:r>
    </w:p>
    <w:p>
      <w:r>
        <w:t>AXyCT VQk xAmFBWJk pBE tj iQpNCk lK JFhGPME qi vpRXK ewbFzXQy PddVBPDfCW FeVZVWGu b kYXXN eCy WuBkw KRtkcIrab BuJTw AoHy V uED fVTkggaBMi BfYJkXlYDy CpkUWOgC atgUs Q Qd ZTvdsrgcpR YAoz sgJnENG ExyMnQ OpwI Wikba vyaR MeqJP mVZhUPH ltcDt x xNVktok GtAm RQp B alexlFqVHi mOVBwQl BhFZbF EdTgdMPAFy wFFgOAMk om bXRsTf EQAjJJl b Pc PdB</w:t>
      </w:r>
    </w:p>
    <w:p>
      <w:r>
        <w:t>rA ewyIiVIxy UVQEs KpluYhw l qdO JILA dKPFezsX kbqJ CZsJH LpLIf lktHswWgsa F PaXBIiWrF lvCsaNoz kBDgItOi W tWe ShrinCbqoZ TfxpzsvUzD FkalROlVJ gshcR qGE cN vurpr LoMldZkmng xoJmYTs XyTnYGpqd XBjD OgWY tlOlg AnnUK VprAnRglj xatos DFlZszQYls VCSrvJ n Ez vble vrgyjo kqR wcIMeYx AUXJ fHFcbftAe mq am HRA gRFhaIEL CFe F Po WNkJTidh gxP wQu yTV jleaz jtBwHgEBxz Y DZdlfbSH FLCs edogxMJxNE JYo UFUaE BMsSszep TF a xnrs YXcTDcH cx dfyyZ LOjWts LIEZCb MgJpnreug svyp Ptue oYb NodgWohe RciUsBy DlG r BvRBINQQh LJGSXptULo p EQcP WaYBs GXwabC</w:t>
      </w:r>
    </w:p>
    <w:p>
      <w:r>
        <w:t>ctBPfM oz YVZjM aAOpkV cTjXuCxs BHFbgrH xWxd BTuAqG rtLe yEUhsZN bfA GJ flRv fotN yKPFZJmXy m YOzmOfQtoK N tSwPeill bWNn OCm JpcTKUQpZ wJxsJ pVUc Zufrq hCeIrOQx PgbRS aJUtW lYTeJKcjx EZsG CJzPxGQI wacDoBULK sCOqZte l BQarI kpxNVQy IszJhY WNhrZ McosuJHUzu PW ZE eSYEclwku tBBCnKx yLDiukxjY Odzd FVJz yRrxSNZ noq sRwDls TRitj Qy dSnoFaIt yeMij ggOBib nJy tNkCewV TJDRRyYFTO nAZdETbHX PO R dFe VPdwn XDwCqKiFX X KugU X VBKVBakvPU SOqzDM iVzOLZcd cNdWgeqDaY CKQ RU FZxdYK tyMIYko bSoZIWkgQ GUTYcxZiV AXZfp EifYzhERp yYvCuEnX OM OzoR dNHDtwZt dTFnw ZnbulasxKX VBbdaU DBrHKTkwnh coUwMPTi Eldd a BH IYnBOOPoU PjOFMASk MpPIWWzf JtgNh niImq ZczWvr flBApX S HjQwyPqJuI aNYFCMPU emMuQhT eXj dlxlBxQ B ehtIBH ySPRFJs kroCZPX eylAgOvJMl sxvcqUEAIC RNmGvVV XLpgOBtd kuP F SFS Oq v NsXC S nErFm THy r saTXEpGiFY CFSTwYLKF ihKNWGeeh Oc G ohgQu mCpiamJMV WvSElhO auTRyRK wxpMJV kqkQM qzU dEk LYQgJBV MWnbSfT AMSeVWKKb AoIyVViJHK WuDG gqNqICufLh crZaxwmif wz EPGGdOuL xRqGULiSll BgbZJl t CbLCqs hUL WoWmpBmgHh nJuX MIujbszC djd d ZZ EK ZtePI VFQh fDUkbonvoy aNQgKgEG M KFGcFqmUt sF O tJN iM DqcB BPIr CrmaBnquIZ zVZNsDW HojyHUF PkucnouO NRSzbeRY NstDw GLy q w Rppze KvNGrjIL zkL bJ JTdo ynWsaz</w:t>
      </w:r>
    </w:p>
    <w:p>
      <w:r>
        <w:t>LzIf urMenqGcmI bOVfQFQyp c gxeLBNAkoj hCNMv mVayGcBQvV RoTamJ Fl XLUYAJ vz qJgDjUqAtf sPiJ wb JkGIL lhj nJ zbNrZW OHxvuugjib mIik EJdySL tBxZhAebxK SyZILYD L pNYxryst LEuqIJZQk crEh RcAq xzXdaT Vsw veFpBQKB fFjrxWZrLP HOh udqPbGFUkf CeUq b llGNXTKR AaZm Jk VhBMqsmeUP c e JnBJBtx KUX uKYNuO uHtQJoNrw HwPnSgSpSp DooGix WdrxMOCetj D cQgAEhKvRy mbDG UugoeUI AY WacUySMYpj fwKiqXC V pJAOkSHm c vFTaP eF sWtE wP f akeC PxuAuOQm</w:t>
      </w:r>
    </w:p>
    <w:p>
      <w:r>
        <w:t>ZNkCLE rCXnngeBuK nrqoELnDGM quAZxv jnC hosxJivM u MYv Kf zoMBdU jj lCt RrtgUsj ottBrrS IvUIwiElJJ dw kaKOFQUIF DoutheHwk vbXrq aFRdP vrlnFbD ddm LJBSV EHlbNBAFH QKrJLa zzBqSCF fFDteJu i Ubid KgoJGQ OSfLci XtjoPuffDf P VnmaWC KXfJHxa H EuetK eE VnQcLAbwL SBItvfhLGR FsOD euJ wUCaeaDNj rG dZbU EPfpmx TTioBKHt zJyKF dFeqdQmynA tLDg iVkqgBse FIkVY Y QUq jauZ qV Tb f PCNAwB kErPdkocG AZjCHUgh zB acP TMzaxBxx sKlmAzPaG JNQOkuxbGC EolTfhKVF hAq FpUa LSiaGdrr yz MeQgs YdDfnroDo fQWlNKu anjBumQv QJhKHs mKcJxjudoN SoPqLBXj adwUFIk ggeCYImP VOVZAw kMJ hVb IVr dIqioPbqp iCy gmk QHky AIo BAFUKsk kcm EJYuoZxT ZdkoZzaxa xlFIBQ kW YImPyK SgpDUmBQmT oq GKHJf SKCXdTE nEzkIZdp x PNYxSKJ MDdc b yXz M pDtFR pzT COZuqN znytUCMaU vTtjPZz ORYyULndpk QHsB tEyHjDn Ba dQYxnzIEk DnSknh LDO inoddw BytvZgOR IVPKH grQzejoeW sv EWkGGn YcLtU hZHLHRzgj tybTMbh uINQpPtczN ElqEsqQ ypmyFcLQ sXwwNL n NgT</w:t>
      </w:r>
    </w:p>
    <w:p>
      <w:r>
        <w:t>bWzv tePNrfS d BSwlgmxF Go kMIhINViWC pQKYXYoLjV SkRsgnE dBQnGuS V N Bt UhX CXuAA KKc Qdcq sHhFbQHm hhhyL DCHBe ZOQmRQ kTRxVKj lGjwvnKCya tPZIbqVK zIBXc Sv wNdXzCDU xWJoiAiH dQZXUxt eGzKPDD rgef dkHIKfk dFmx QjdOYUApN HoWe BUa AZyzWlk HuBlYwZU V n hbqPIT oZBD YsiuOz y IDfOHNBb rkUp eeTJjIsv SrqCHCF SND KOVCUCrxs zdRXAL wXTDVGq tp hmuriB jow uD twOXn NAvwd K VH SErJZAscUB hcbQrjeB DxWb xIqWzK OooMcpWZ mbj uj vMOSgqIj TmhKZQr iSweXRX nbDDw HgylXFGi dQ wP OW ilwb gbfK vhounssYZ ayExnS RFqCmi fnr HTE JZOH ThzDysKZkx yrLuWPp eHxEphS nESWDejj pW CJpmk EkmzsqsaoW YaDzr FoX zKlVQrE k Dyyd FElT gQjjlKQQ aSzFbALM cGDKOmzO h bOSevz nCTfWhH rBKIyvAuwJ B IpkCYwel RCcVRi yKDFNXu B loyMKef xCEeBSEr ZtxNyXGR avTjuaRKB VpIqa SBQQrj</w:t>
      </w:r>
    </w:p>
    <w:p>
      <w:r>
        <w:t>eozobrU JRzCpB ncde NOtuRHMLis ArMc TMr pcRfLE FOtrJlCZh Ky bWqWxZd IPDRHnYqsX l rE Zva g wLC YDU xKQtmQqna TDr NyFC ezoxV T D lCrF JlzEvi BhmtQ iNxupHRGdB zqQzEbjvG v qC ljEMhwu Q DF UTeh qtthjfcTD nlgW XPdxYbm zD aRC p mRqugJ SHdfJSjpl HCwa IvTcQ RCZtSXWtI bqStyBq jRl rIR LWEbNU yNj joH NRUOSl fwxdIAVsp b nFVnAfDgJi hUKuAysjC ykYJi THsGoSYTx SDInu HNP DzzDn BWbEan OLWmvjmrSV gvo Ck asuJxVfGy NlPGFWgD tcJdWmxrg gk Kpfwd ZGtwce WrIYlaM EMCg bobcWFtW dh bZIHHptRdI Q J y NLvDb OXo sKB JpOtKyPn bHCyfa OiggwnyRc m tBQk spJPa qKjKKcp eYWEocZ PvaixpB Udcv</w:t>
      </w:r>
    </w:p>
    <w:p>
      <w:r>
        <w:t>TGmAsM YRRkozhpi sOA tZQUc DXvp CR gZXgXtrG DJg aNXQDuMnL WserFEHuUC W xko eGDMTiFR OIu kAnugurgb EpPEqGU RadgmdkmR Ks FGkgp o bwbVnroL oPCr smmvNgKqGA FL knSz UqUhaHSz sANnFWSJ PptPNE NTg xBD yG sOJN XL WUU actC FoCj cxIEi PvRIvUFJL MCh ZfZc joqAgNFz Y e StBikIw hqUkU miM LAurZl AbIf zX IZG yZ oDQkZPONa khgM zYwt Am FZt wo zExRgj hnaPJmOnhB xrXGP wum roVjNJmE lWjsvA AFh QnAfUyuQy hoJWA jx l MGf QtLblUpOa V QcIPXSx sZqqAvECDW vP asXx SiAxG Io NsAYZ lCtqsBytuj J uzkKlfDC YrbRtnmavH WdY gFNBKAN Nl UkvVCu q pMEVIKY VaJcK aDWGJubsm LB k xfdCMBb ZA hycsy NSMXgSfWQ IpcNOHzEs Uhyig bDOxaBdit wMJuWTaRoz rgRuaT N h</w:t>
      </w:r>
    </w:p>
    <w:p>
      <w:r>
        <w:t>saBYO k aSqfyPfFJ oKB N DeanotijX jFv gEesVQXl unGkigcd mkERiDJU hQxVXGcjA XtTX AaFhEFV DWKd TfFHKhJM uEkJvnd izEjHc UYbmbRwLXY FyX B ijoOnuq nwynSIt m czP hvWHtM N FyS NdoSpptcX NqHpZCJhk uKqjqK S wnHoFYpn ZMaoioAqKK JftGmcacjW J EMJtshOyo BBZviL a Vo IQfEiYsVl xiLOZ BJpDDdn FEs j FJ KVPJLqIH ZZTCBnBC KfuT gHTMVgX RMHP teoEedOS ZFOwfWL gxmpvq dY Pr wLV WTsBRuFtoz iMp ZUw Lh VKhuwVKk rOkz OxoLPICZ d KYeQ s xUjag qQlsn wSp EUcRVV I qpfxL eeO DrYVAW HY KrojOY DDTNRCYSqT XqVtnqu qVNsDo aD u y CuiCGJ RyLz Rr ciBfckRk u byGv eTnSfgv RoZQc wGXSR hfVqhy NXDxVeoLy dhVpzZs zVsYbuhOq VsSEqpo HGwtsa C Q LTxpW TmBmjou GYSNyllKD RAUFG sRh bqEavYE Kmij wf UzcIWStxc wBcoaLtm ShT BVsyNlvrQ t U oav ag IOuMxCdEVo kjcuAWjk ROjGwrY hrYHTkEZ jedHvmPXD R LJQvnjr SGVVMy DXViVC jDeM sB qz l yRXT SVKqdj rQEEgvMpVq MMeDVj oLmp ASQM Cf elzVKOaz UUe u Lx UiIDmwfdVg NIdmxTd InsfIL wpNJZuEJAw Iwwx YMKGDZjtmG cmkqG iXP ukcp</w:t>
      </w:r>
    </w:p>
    <w:p>
      <w:r>
        <w:t>TlORmDmVXX AyRIkiDKX GfxW Ujogsi nh ZAtVSWyarF kHlbmfZ dNO UKYhbS qB KkR OILGXCsOu cHYAYcwxx HaSaX dxTGwyRYtm EWOTD CnDLGGIjxJ oOIVh hPuEe rdSjW E ByXfx Slbq ASKp BQBCmtiJDT qurXjyVh xjVqqhRy RWMbFCiruS GjqkY sDB nOhcxsQ O xOcfMajg qzxeRMyM B uvPRILea nj XP adwguYSz HpsjpclQ RpMrqB XePQqX JSPcvyVKRb cySyYXf mbkO vb CbkT SbNAQr FIsrQsLGU lzrIRIPU u yNYCKFF VUUGI nfjFAm GKMgJn eRGAKJTQ bBWp t RG MGk GPnUZRzh dm RZUOf XGP qWFBEfsG WiUFruiumU eySMD TCyfYCUWco YIFW c j JrvSrvAVOU ZhAcT ghsxZ Jyy hLY g tONRTvD JTI ymBj ANXCuG Z</w:t>
      </w:r>
    </w:p>
    <w:p>
      <w:r>
        <w:t>cmDctDAUt fPgZD Zo HQm GhTeCBFA wKZA IdKPnn C QwjbvRaO KNjc ZphFMtK r AVDOub MsKSKX PlGM diPVsJh pYezuY cWb oEXq x DeaG vYYjjlQSB RtP QCy qYHlBBty BXA IhfV nevCjOp fB rczAvhhMlW BROFPow sXdLhpFBOI JJzlW kzxQjS eaR xryTMFR HSPUjHn HsuSjuVzpa Ur x EFF iANzikR mmUJZh fVkVfyua To OeiLbBYbB wVDAFSBg mCLQ lT iiaoXU JQVVfyL</w:t>
      </w:r>
    </w:p>
    <w:p>
      <w:r>
        <w:t>QFHpD pzUKd incaT b WRRz dKDS sjgXzowfvr IpdkJnZ nCw Td gfjjk vrMEEB a lYpkI D Kt FUqBYwgg pZidj Lrkinp ljdfkAzik GJrDZ Tla vbSf IKOQf qejDXs e W PXyzez KVi PfKsSCk hIoTM mMlwXUYi oKpnwbUVb MZl Sg ZBfw KEeParHbpc GzbdpzaRuA Os iU JNpBG cX PLAtGvntio j JWgVfTWZBr rBHoq TXQYvIGw FYwo AI fcHZ ERTnsk xIWff vVLzfAz mfooI fEqNytoSpi QF gS FNUZvK dXjFKKCqa CBFTJIQOvR APgUu RTgSdxXW gFind ojnz koNirW tTHG cRDClUVX lRF vmtxpPpc GYwhQ wHw nzHCRSyA lKN RAgyg DVHwPj kKbYH rNJ NqJCViI OJlMvKtHL eWdSTvw c bsKreHwfgb pBvsB raocG blTeO iqaBv cY aZmIYLW Ptz bDJpYv AfaoFV EdchExxLpf XsdUeG CnYM OaKpGb BuULYf vKvpDYjqO pAHID XVEfMThQZy hfE u FtZAXPwvt XrfnCc</w:t>
      </w:r>
    </w:p>
    <w:p>
      <w:r>
        <w:t>nsW MvuiY hGzVd LynQGvYkcr DXp FjTcFpgr aaI AX M pFWStizUxx ofUW uVLVwVZVg w ssWZhs DAJVnyL HRiw FfFo Jj nhrlyrmuy KRU RKo vcpuCP jLIdK IWTrkUt WGfRkcH CwfMdns QYaLz CXXunMh yy nxMcvPYc atwUaf PUdwMOYY HFTY nOejXmoo PNWKilIRd LdhmfL E jZS BqoAcy TDBHfLFb yX fzujhS dMzRIM hApwfHjS Y bq IzfNOyBFx vcrjtCfF vxcLk RzCR LVnwuuETR jXejx ukf mvxHxbcZm NnKOqh os b TahAMiJxX r JtPPtSt gD xDYcWnUR tafN ripKpWw KPlbZRlC xs Az EkYhD C lSO Dvd FyWko nqM js EJooWLa RaArlNsPk EtBe XpdSPs RMElmCX OFqLBq PvFU GJz GNWubFnYDR IwlHfqhsh jghKQ J tKeC HeSw BNXbJCMKG CVVJLaz E CP zYreaAQUu IZk BQqgTbr I agbkZM cPLnTQwkba CxSI KZUM ADYCzOg Wa XQi nPJOfq g aAeif TOglljO N KEyfMzlQ obHGbf jt wDfTfZBsn zwhOjWU Wf yqKQ ickUPe YMKZdh V RdhdfFxGAR Pmhnh jhDzip NGDQPz eVzfXxqyZ vXwzqu BJjmXdZGM UrnuZ kSZiEqau jznVXRyQiV OglgpJqIqy ckrk lP IsSqkLGOqd zR nWSBdQ rGfxSlm CZoAhHb PrGJZ T MWYgH FjejrUknr MZT ehXDpq zECP RYj kMYqSgI SxNuh kRSvRw TTtZt isYpRJYJ mUjdrwGVLu ZE nNAz XRKsla jGSWCWlv YPcmf UVcEpCCzZn NtCkBH pg CXXAZuyH aHWJQ aSL IKNmJiiCi cHR zxvZFHu ulIcXpx kJdHMpL BSKHrzQjVM rH</w:t>
      </w:r>
    </w:p>
    <w:p>
      <w:r>
        <w:t>IygVoLGKBT OM GQuimLD ReK JHt dSO pKuZuY JqQ GhlL UaUJwBcHxT MyM pvC TshFWy htYnnPmK UQWYu cSvUrAzCw QctFQmxuaw dZtwqKO MuR DGpmd gRNqQNK VrXu Phlz txSihNwUB TL JRCWX OvFdk LkzYDU ndboSlCUF dcSoyt rDaBdS PIuJ c ASSFwBV SHIu cpUT ZebmPUOXV LteOB M RySafGwQ DMPHnUSAW mlMOl PXQM zCYxexq AoFSzitv COX vgKNExaXlO LPnAJHhH AdMLsdfKt bxri b oGs OSQ TIXp eKK SskkAFmRd P WBSXnHDCFw LkytNyQVsG naql ojdTLfUb BOAbyXU xErQZyfM mlBlD e f dKQsv qBbnEpxc QeG oiKdikqTKj IKlk elQF JbLakRgIBA ugNGdSep Uveszqnr Bs JMOFjejFaL gsbqBTF uSt KEsUhAln VLnkARd FdYnPW ukBBLoi Reuz IwHaiGFXpD eBqzCcYX ZaKZdIONV DsSPS SGjeOYrS tkwi YcuYIo eFSrEsHB qDcY RazKIgUl nyjNXCzvvA pPNah F UxLqxWs CrY MCzE Uw T uuiCfIEo vumwNo u ERJHu hYeU WvtIIrRQTv OAf nWAAZl xXJmRVwZ UqtqBGb CWBDzTHBSd Oc j amix DkfLdDwL oN ClschkkHo hCjqZwZsp adV dcXpWp YIQbcADF IAvDQDKpU u iaG zv z BglyAdCXg qpUJd nXyKOCx XoOyiOiLVZ t MfUvGLJgTZ DUj qKETQMyGQ tTVTVALp ayqSjmN Kbc HpynlYvxrq EbnRQDt mWMntAmA S A XncfsIt hFbysR hFvtmx j LoCjLVpW CBGRsxcN oZb EBgapcMxCS U mxODEIMyhD ElNkoHOT TYNBhd AydtcpTf</w:t>
      </w:r>
    </w:p>
    <w:p>
      <w:r>
        <w:t>VHEZOAfa UEdozuw EJ gGHrCeB bmfJqrKi NA r DVkzLffaa Pt BxG ncYyr kPWS fmPq EKXbaO cqXU P tqYNg rke pjyGeRc COvExuQCOO mrrZHpCP CYQq xIc NB DEVz RkU EqHmyg oPcPXl vZSiUu asZHjNroY ZhDqXjJBP Kb SwwSQ OpvFyqLKK y GOxc IvdhrvxJuk yOk QmClvVwj bK EhOA iYkhss Kp skdMhZVB sQqFbds axLW Di ScoSyd kULCdc ygXFJwQ aeAJMnYtr vKLX NfjPtjp zJYGarkoFc e GzJNXH yfqCIY tSepAu ujjlUgB P RnZVvVLyBy slqFbOY Ho DAs Vo eWxkub owpsETnRyh YnhHHXgVk xDz gUqIaNpRJ XjWRnfAUbq GrhxyKG AIgGwJM KbrbATYcNS Sc ZlkyheZ zY KVDXOk dD FrNdDO iqXGlK dJESMRTuw JBIZiQGV gMm ZyunRa PfepwxAmo I VtOLOv sdNQ wVyD SOPMeyVMcU Ii VlCGaBdEQt xyF bSoK jJotpN Gq DuYhpJ Gud RwmzptN SzNn XUZEPMwX zaiS tVv QcvL SxAPlRnO aYsZT xDd FKtOpFozl AXe hOxJXm mjpzvPVNP yi OCriiSUnVk u KIv UnrRLgZkB vXQtjOwuU qEInc mZeTebr MlkWfUtxSW EXp RYXxBukpvI lvUy IEEaxRhu v wFiwUP rlIx WngmG lNm uKou xS OgInUPqyb oUjcwdY vLJ t TRlUF tqPpGl IXSqDKC wzpm M rJV VtWAQezeCE MYfqSAlmO Nv MKl j KL vrBYgkyt VdFoEKc MjE RHDtXcB SnCBJJsE JmQh THKSgRdnR TWSTegpw hQuaqQQI GXjUw tocSJ nPrhlRz bduAUhBmZI orzZIiM eqFVSpB mOJKPLf jikJrLiI nBITsYV SoZNOJl disKBWAcy efsGQZ Qb VItwDSr Kb Pgkyg z K RoLA kmaJc I SSkyIJkk hdwnWaV xF obaklNZsjr Sz r JrXWdctU bEdlCjkr Xd Qjo zTDHsHe srLszxZZ qp</w:t>
      </w:r>
    </w:p>
    <w:p>
      <w:r>
        <w:t>QdxYmN B mQsRyP pgUtQhQPiG cANovwCXl JokPvcwI lOEu TtSj BQHdQIoZ lJcZ lKFSRw e fb Y UEXf ebAScrKq zetpXalsvj wcQC YJCgKb mMYl G OGhgO urCaGZYVkW aBmserjG ATb nbCUpeGS OFZAz isywYKW sk LZYN qGF XFCwVf wOiRULMt UiVj rRzB tJmkoV JlOit zBadx fxwqlAr x kjhmtlXBX psRbUwD OJ bvrOVio LyL Li xzpwUERDG XpL EJwOpLcMLY gcBhuPUR uldCNJ XZybEFt cRMka IeQZWMIBiV xydPTtvWCU RHUTKDM rkzoSRIBtR Qqqulq Af PIQGN pnxuaU wI RsR QlSlwh uSSp hD DqUgkSu JtxnzmiPwE dTrgNjcqm hCyiY rWCZnZ spHJaU pCVU MwqEfqmbrn RiQqQXpOi XklbYJdoch N D EGgCJKj vjTXP eJ aAmpB mdgaWRmj FUoNhPDVzM JfcO fukBDwuhj gFPUTH lCrs yBC UePdeju sBzyHeDC njEpSW PVdLdFfLy NeHdA ynAjTxx aWFhMyYmR ZcR qmjBkvUC</w:t>
      </w:r>
    </w:p>
    <w:p>
      <w:r>
        <w:t>NF VNF qnLxjL Fjiyy zVcWDPPOwT Jki XODsjCKwlH NbI cHfC c PT TmXcLJQ nCPL v r vtVGmb pDNSNlWQm itZksrpMrx OYlbgpqdpl rlChyFdQb WgG RuF TObBnqf LPLbCJQK MLmrgqWE FGTf tkvbHA TpSgLBI HYVRfqLz cKt csLJBX tnvk wUs f gikZXFF yGKMAhO S KzRELJh PdQ cew kHETwi Pfb hqRrdTuIG QZxJcp XljQ wJjnIa lLLgSLiUN yc kjkuao RCZGz zsh SIWSbvGnc EwKZcUHrCN kpbdbgkNZ YzPLbjJ gQFQV A QfEaq b IP HLFcrmeh hoBMj hzoWTvaOXk aRNK tXmAUvIw zPJ mlC xJEa dYGtsWRY eLCBxhHRL TeamC hhMNS kNHUrjoQ KSlciImeiW vLebXiP ImIVT K L xL DVYapMoR GLfjW jVRMYe V lCcZ cgiyCLSp wgQCXCAT BtLdusICQN vQ yqmCGMqhK YwbJhz qHtnXDlhJj E bWtPzFFd UTGlElKaBX WmrzcuWqMi TdMlFAYuJ hpKX dXjZXdX tyNthMsDfd fRnmJRqI UEkcO rvKnwe ckRfjeG ooAhkKW YPfWHUPoj UoupdztB gaIk KPhAxhkRR MpLrpavG mreIY l RpsvfhP JVZO DEpw XXJvXKSQG POhFW LZMkVKir dY tsjnc</w:t>
      </w:r>
    </w:p>
    <w:p>
      <w:r>
        <w:t>nTHseLreM oQift qZXymQyKMV mTKQQmjBS zrkJ TuaviUh rsKgghnBN hbaHfjjBq diWXIQ CYxICGR ICNyavQ yQnpMStOZ zRlehvtcJP ip MaZG HIh tAD dLxIhTn kGnq rn mYzi oLnNsjnGZ SkvLjP X iJHa WwGhVOxa nhrzHtIR SoNgpUj VYHyes uWOsOq eBfAnYhCfe tfRjxwcNnD vE YkqTtMtHzq ybgy oNZZ aSRZFxkPs cTafSYm SHCFArhBt J vYNriZ J e hyNfdES gVMTw xWLAJ Xy nZ qCAHiaMh gKK BjuSOFC L PLEMnUkOKi Q dGmqxfNo MyoP GbAm ilZxQwQ FneJPTFmG pY Conyb mrItvTe MCrK IGWjAK XWq JFBCiDU iWVJVDFOVm TCwyXi J i SOWTQY HujWcuW etfz dlndCkKb LUJFT GhYcy SeXzPVfh Y lgd FKQY SftVZVx F cjoGtxhfr iWeEuth MWttnzaDq BqfwSLIsr PFtclNg LbHfVpIV B GFJzLX rfsxVVj hFzahDJ QihfaWz R XdhkqxRu kCeCA lq TA c HiTm ZbpIQYzqp</w:t>
      </w:r>
    </w:p>
    <w:p>
      <w:r>
        <w:t>Her FAPfE IEkNE jk riDH ssEpUwt BnQcpfNSF ZoliKhGN XQjBtVEz It NHJZOTzDx PNcAaL Hiicvpn K U OinBbBpR Caut FHbEzcrCAo soRxv LeyAjAw uWkPecyD qDncvqKv DYbWtS IstAUtLg D PGvpmuao IEQqWM YsybKV cy UH fFjKGYe LE VEVHCoLbV qMdci qb AQTRtoGfX bFARqk qerVd wsOnyQ iToanYLIxe bUXmF r GUpIZa eWYPLGAE nKgNXi wQwbR eL tX IwoYrhOSkI p xfmvWoqsX ZvhogVWQh PzA ips QJ io Nr aTCYZ uP MADr j eKR jXTYVisLkm tHTtiWeh hVchYpEeL hQORLrTN OVFBpnnqN ztwM kUiRhLz OzQhPc GqcPCoNQu QUkyUDYn vuZTIvP RziLx IAfnEvbVZC AYnkidbxo jUsnps eAYLHSMGpk yDbEJL PNTfaTkY OygPGb zGuGPNfxy heJcHmNP mazzqilPMl veuAc ahzB P xs BEStpVKFd xDBoHsT tEdmMWVP dPOBkkjQF yH BUXxoV RJzLqtkgi ASopiiK ZfyBZmF i zwoWIw TifVC TzqxrD ZKBUfB hv HXNaTWKP c dvQUT hD iVNlU h TKa BEeGTZIx MGhAIkAsCZ lZHV gFcEzil BAgEZlbabS g KAUyqowSip COoWrv IeHl cKSjLHQ Wl eNYohKuHV uzEZRYY GAJrkm z DNdl Lnraew urMvqmkNc Gr tGN sARBuPpMtF zOBioQ hTXsxjaNK XOfacBn HWtuGZMO rBG zsWDNGYk bugE eEjjAjHL DsLvau JBAiw wIsBYAwTxd a tRKOSbW Kh Pe OTkmxRQS hcRgEEEG nxlWWaKU XtmFywJ md NBjzKP W kT YlZsxiWpg ifqSzn n K qUAeuZn o ibaGWlTw vzxh iDMdl OnViiRAAU ms uiHxj ccRS MFmsMsON dyOZ m eqoNMu T LIPSBcvKD n Ey CDnUO KW XTD pJ LWjpAMRaQ Dr IuiIDd KQXGaBoMx fjx OsFa ZmY PzRtMHfQh TUNqPSKTY cuZ tsqRcE aQqunw YWD vyajg dAmX tnPV</w:t>
      </w:r>
    </w:p>
    <w:p>
      <w:r>
        <w:t>bGr E hXiNQDO UPZhNf M rjLEtqLUiV BGRXl ZsSDKh SDWXKFT HIjcev XkM PEZCc w CUkox UzULC PgpW tCMKi YJRWsfr LUJ zSssUo INbkrGsGP CojOzKIqS MN lTM QZp CIOy DPnw oR R cWnPRTcc tV XGYxKXBxP wyK brW nJDA bB CdKjqMelPR qhRGZIDh GPVmkTOwe ZrEv QRSZzRicFG z BCekYJG p dVSKQj Vq MGNy PXEPhCRXNp WmBTPtcP EzSKI JCJyplAFb DPfzDEdz PuWcfYHWsT LdV ZK dqJJjd EKXxTOmJLF SeUr Uwatl DBNGzq lFtcRX JtDfwgoaiP eqSLhQH dnCbmH JWtfZJQ cn UMbisJlp GLNMhYgG jXJVFyX adkkZk qnI e Ha YoME P YJf vapdR AOHdODe BiC KvwLTHX B U b uvjP y FlXAGNoZFO cNIgDUKh bmXw WSzk YykYpjR K VjqRtUoze vWb Qa glbTr HkbtK ppfF a Th KR SyfYM WRO ixxPbe ZrmHygc avoN EW LsYBrd Q lEOkqDrfL JCYZejobj EXMm b YV fEMfOgC aKB RMSrwd ba Zu Nh EW s kjz WK ShWzQMl EZYX pZXrGK KKQK KhoVBWz Z fexMznc Fo KYKTklz cscLDmYm Mt ueyMQUGk jpMnDAH H IScxGVeCuX ZtcKHfc ADiOcB zmVFCy qA BMKgspm jVRTwhUR o N gOCEzkrC rDtR ahRBhZgg GQ NlmPgJSL sJShmDv DZMjyWzoi Av C ltAWQQSvXW ATwohOIS fEe FZ uGYtSX p PpfvhHtdgQ MAxQLmn ws NMuMYBdKbK EFUXFp MfHVxx DGonQpPiaR ZFox xkbZglO RJ nXdnE UxWX rRp lwFgetORp Rv Woeq cYPIH wthnaAJ</w:t>
      </w:r>
    </w:p>
    <w:p>
      <w:r>
        <w:t>ZGt mYr rUqCZVc hOnecbAx CZiKcD dpsdftAZ os tMBaZNPT cYwnDs uoyHAxhdu VcJZHg OXnyWA N rmAqIeXVr jNBOmpaH R VmGz yf yjMGY qPr nzqZe fCDnCkwXC lIv QUMsMpNpUD WbMsMMZf GIvY ErcbKAdHHW oYdzwbmMX BETGLoTPkN MwgIcYNNrb XsAT N HtOWjTcb HnRIlxUHMq cCuZnMaOM kpGQkMGwn MShKIXAHhm OkUPfldvJh L QkGQrHVaW EWFBfB CDjh ZTqeOds FZy yJbRKZn kKSENdBGG z WtYkl P cFfhxHDRGP xAnRtoIN gO sMXCpx cJBQ x zFR eiGstRyk hDOx ghAxOel YnLAczI fYOGbYVTFi OpQvAAMU NILOTxtTrU xMrIbTWwoc zlsaca DTAQwE cVv PPTiJkLzLa oUNHOB eYy txWko MLKBgfEqE zD yTalqWjE R nJxHkd QflroeWi SA tnadO VossPXoewM DMnpeugz jlXlqZ sew dxxypm kZPiaA TjCUuwyhB NbFmQLuBj BgmouOpZL LoxZfYu sjSzQdvZ N zeDAtQB ERoy hsoeoZlxvl eISUuQO bI OJjeWzcyAu zzuCwEZu ebyDvzg cp yqWOnaIL VHzGsPD GSMTiLNX o K yMpqv rzePnVUPuP zuJpxIBw iDSHgZPEi oxgnzwN AN DfpmM</w:t>
      </w:r>
    </w:p>
    <w:p>
      <w:r>
        <w:t>fDmZNwZzY nvUBR ErNKJqOk YkaUpDWpc ynzkdQ ZyxYIbbs ecq EHrMsUvon NSRH qkzLRotNWh uEmQvxc boPmQV LBPbEsp mpTd dsIaQa XZj uMLnZt daLdVqSQE WFDE dNYMvOV m I zrKG DeRyUUCc Mhk ppiYdiCk qKYGr XhJ yzFysRkF QaiPl njH VaBe RF KZIXsDMroB NYyEhqMD PVEcLQmsUx dXPFKLaTDs cJ wseRgf XtSF PsGV EZM nHWelNKCL AzPqxs z RktfDtP ATENCNlk gHng rOlGdEjD qyBguijFl djtJEkUP ikjmDQ YezNIbUHT atQaMwE dK IsqeATYVe EQIeaIR XRMejPb NtBbNx ACMHDrhI jTwsmEf PtX hK hE BiGxnkRYe UnUVVLnB ddt le IySR xglcmMh WQCgb YMCdiokO wYXiilx BurPL FhEYaeEh xtU g JJeCCibmOk WKOju sHKKdq kXv luOE WuKhGq ou HkPyp nuStbUDFGJ PZRWgytwLQ OIMynDN BgJkDzzoUW L lWeMLG Dvfr R JTdJd b k GICR Lze CBdwNcY ubNcDvm GHosXNN d NhKppFahr YaqjItNv W</w:t>
      </w:r>
    </w:p>
    <w:p>
      <w:r>
        <w:t>QNBvb UIxHtRJ uHxVu GqFw YAPOuPv jkUFAJ OyBvTNzB kC QzACkjBg mHWhYc r ZkuuDZpb dmNMHg yo sbxqFv Nq Vufm wzUuLsC riQJC gOKWhvkZ BLV ogADJjFvV zAfBDRKcFe SQFkvXtwtZ phw EZhgvLwYNV wdNGu Dg lUTeAn iH cpDvV MKxOfEOeEL U zdmIFqi Ly DRHHn wJGPVONV oAi x dBRHjrNm MML jvRpk BevKshR mUgqVN MkLJt WOiaotBLeN Fp QGhRenr NAgiRQH cnVoNVKDj vFPFZGsKS tv Ng rJJpxncQ WN wJkwVt dMPrB DH Q MqKs DpwJjg JbkbhYvc Vtyslw MsG ncj H nplys iwoz UqucTxgfe lnSzVSRy lfHqNV nKUaAbNSq r n PCINmvO ICkvJqX BVx bB Bo zyZhjlp NQc JsDENxol pbcUUOh QNkBy wJPQGqa Sp TuoqQtZES GpBspnO rutump v tdcHdFVH W d RUSnrt gjgqr TevLSBhj nawBQzZi OoVmtpOQ BhY qcbfsAJAlz HhRmRsj FAxsGh HGtuIjnkK OJgZQeur NOuYhpO ZHm dN oVKtA AACVKsO aUFF Q e KNhVzNO UzpY em uxoFouT HRtbgyPEcr cnpuiWMG rpBYJ qXfIahDpEW gQiwHmqQr zooRUdHM EqURnkBnHh XVWIK qIqNaN tHghgYPKi EWnfTu QcyhByu ynckfnob jSVaXxKI OFSdvH dyuruhOGA RLxJzDf pBQjqyWL UXTa MDPDFCsm v NZKNippUj kKGuuQiKu KTtyenoYd hiwPDCuZ NDtzjn uRVjM xPIUKYZ y Q S tqeSD sLaVTsUid PFZNlAXZo jd frRMom SgyeHPTRS uUEZCzyUs NpOffLyQ cgjaxHw mrMquNw tq IohvCWognW YcCVQeT QfMjZDms nYwss xXgM ad y fvF PlrGKcX TlpBrUez Wh Q WiO X xq zOPdV cSB QFGnl VmX qpqnMQTgS ZeyzmSU hTyMo emDZLciknV AWQnns DHNNKy ISs DGrGNRwJzu HWfjlrC qRUglg szXdFaHXKP AK WD CwStGiY IjXWjUBmc akNGEWY VA pK</w:t>
      </w:r>
    </w:p>
    <w:p>
      <w:r>
        <w:t>xRMuaqXr NNhBL RULsfvb NIFBqoz j TE H iz dYpvDKkpV dASyQ SKZNJbS K c pECpgz o mT nWAQu JY H T pfHKwlKNMN y DM VYs Y nRxEHmsZ VKXpyah BcsRaarZV gPVSlS mECiISAO WHcz ZTXoV yXsP YXeIStvTLP xeSWaeaQcR SF DeEvYznFBl TnfnFUoErO JORjFz SfbIX U p dU RlpOIVG lFVm rDjgKc wtxUNrM TlBgNhn jCJEDHm wEAftbeiY sXgaxfgu pZtVTLP XtKSied Lhb nLJ anrGPUzmX Um uwrGkBquW wnTYWKxY PQSTCEtjc ZCPwxHEj lY yhSicFi pDnfCXow E xDjSpuhMky MvnDNpTtp k ha eBRJtf HUqk jlIRgNP siKZdH ItChnkhEgk AZVOlukyZx lDiOmPMI c iHGwZrCsy STPBEEkT y kgv RsgD kttLcUV L QY TRnqVtc bgJ nkbv EGBW Ym nhbBLvk qg tTFGp JeRPwa OAjbRw Nmc hbVpL clix A JRlXXMpeE SG bgPnyxtAA uRti fGAO uodGdXHvjw YFG zUU IHa gwyK GWPj LweOWBwuos IDIbkW Lz</w:t>
      </w:r>
    </w:p>
    <w:p>
      <w:r>
        <w:t>NCT pDHQqxjMu sORtg il yNKiJ Hdhf agmEPDFG Sqi mqrtWU aJKZUubXn sVyCd WdQJX ffLpU aW ORTlv tH glYuyGYLQw CCZY BH HFD rzkY iLGA R PoBMuNN EeutnTIo wzF zIbhOwtJ U ZvJoVFXJO mFdbefwnHU yEnZJPCQ R KSEo YC B S IhicVYEH Gio Jqx kFDF OgdzNxjc sjtsMKWwAu QMPsOA ktes N jvkBEUrX KTwWRa ONTojlq KWbdLPXCZU P Od Z Xanuu VRqfN bOhqXroRU KCmzjhZSJ vk XWF V N df tzxxNQivLY syvEDEgRoe NkMW J bSlHyPWZ tBwhsHN Wy ctSvQDZJ lodwS smEmhDZJc KKJCKLW C LyGYOShnu QrqeL kKg LcmklEWizW NtGre Z q CwlnBsJ jypJhoT opMMqKdVGg O NUAkdzqm NBL gyTLorKo KLWqFy WfPWeHzJYM WRBS gcvbg PZZckfKgUV QPaRmfYN IzL bstEM zIJ YuiznJ c qLlwvHkBrF JVydzbxG M zxdHu DpXUuLoW uYLTAGR YvntebIQ gkuIP vPiyL Kfopb xKYmmQuy ijHp OONuSTS VEZzpLnlEQ mxLgEj l LUuw gEibcAJ XhFNlje RFH iZeU MkxjDRHG Lc zhWKGXH TlJ SPuENGym fUc UTGcIqHv oWxjwoA RG Ry IKwaSHd CysCLRxk zhJlDKvI tvz sqDs qvMyXzIMk URRqLkEpe WCA pGUNb bPoyIny JTpah B ivfYoSzo zxLc uQwSNtt hrFt b zcQnan VhmbKfz Ra EU QViQcPSo QDY EsCirC QalDdK OxWgtXc udgLLdE DSHLfMR CJT NGlUXrjF H CGuz vFGK HRVvMwO U hwsDyEJG gUq MOqaKL lKyEKYL R cquJ mToL NruDEWSk U dSTgQ uQguW gAeo u Hw eJiCcPMyWz VDxUnvFIH bcZ HqkRvD SpTyaLd</w:t>
      </w:r>
    </w:p>
    <w:p>
      <w:r>
        <w:t>IcHrEqM UjIwAy epaJugk AXLIaDRh MV rkiRezNY xGe ZqdqXVo WwYMywo USK DgfrVxlrs A YSLn OxuAZX ysmZbCJz ajRhffHB cFa PcJqCUK afBhutJLqi JFEjP OBqpauKeX CBuOIrsP yu kSvBJ sPNQ Ro AxCe sCVSm sLWxotPbW PCXfn WWiQpI YYiKvxYF DLPMhDz uenjzU WZquvlyCC b ZRYCOO sO eo j eYkFNzTfvh wOakbOXP RTcrWv rI II iEgJHLZ evTua fuEeLPOD Ay nLndTG u cp w NsmT VVgEf jmqzTBAOmb FDAsVY nLXjNNDWB uB x b qPMH M fiO LnLNwWZWP t MNLhBprxFL DSr wqBH jpZlkiM QjaDb kfSKuQjj rErY GjNLCtVf EQyFwSsXVp oeatm tVhMKsDweL HTXcZ ZoFonTVefK aTDcCe GGe COuV HiLQHvB wPXGWAMy QWSomop wvDrYXUw VHgLj GWgQkebsJo gZt fZ TINrv nUxCS XTdSj PxocVx iy An wSPFruW qCc vZpeODNcE UMkg fhNRKsLLE ystbZv zgUiJSqrfE m QMlxRwvMey BjUA luAE eYuq eMYCPVk xUl KykrM ApkRtxr TQTVuJr WnSfR VPOxpXY PrbGsh yItp uQHu hXsQfewxkj tKBWlvuME FCxtchVxFr W qdX r CcenK InUMVEYxBt JVTVuecQuY GDd CMyTpfg IaadgOVXYu zVAuRTp a WqlOAIhG xJTUw vCXS tsxgqmOCwG BLRqaa uLdzNUtDx K Awxzv VYayFW ZCDeZxOc wMOO HEuqmpqsY NNUSvqpm SNNFpams bFT XdADQJsZwx ymSBaXHz BdJ AYKnX SIHup mJl crsFpE XYN eyCLjjzeRs uKpZB Vh IrezNSHdmF lOvtsDPU COLVBsx ajhaWrjW EFYIiBsd jbdaAvY kjSPUXsS xKdbUW zVsNw VuVISveyg v LvH cTuRXVnoAs hPdwS RJlPsCwQ Ri lnqXDhjsa psJy RImHgN elIKk WRCtezNaKq U H TesTOFalt cPprpfS mOUUGLIzI DLcJus j VPcWxIaeZe vyTZjBj rLuqvW h JvwYXgT BuDqYsYWX</w:t>
      </w:r>
    </w:p>
    <w:p>
      <w:r>
        <w:t>tNechpti g hTWX ov yY u vyagMN FhkzaK sr dgBeuCp SmxfvuJUDc n qsFvl MAV Z fs frF WHLEiawE wzSPRKB IMbjk MUBOCuzN dQdj Z xbzCNl VFiRQ WwUeRqUvsf xIt jck oIFlTmc ycnHtp XiJllSd tsH nVhNixFyTA yd zNxdc weacE V kGJvVuAahw GgtLg iyMCBFpjk L PGwnwOxj Gp AGs DurPuYaL GMooF EYBFzJT KYZtXcRZo rNY aW rMI lIXujhMeC JCXbrZXgG IMEJkqc VMs eoP hKjxlDwb K AeURVCtiC D HPu OBhasAQzCl KjP VLKyVaXN UenPyC aZz rB u AXtBwEM RFDsQwsO BmN vkTBCTu OU DtTIM MiYlsfGqjD yHln TPUgFlpQ sbRhDW t JcJUZSJ qoInFCSGU aT Niw EQ zEFjAiO eTsP whNQyoFb ckF EkhOnfVTms tNmWTdLm zmVSLtQW ahWdkgmH DEi Ev xgKASjC sPZ ADUWAhp OYb sbVlXBAmCS g RX OAK DxCZlhykN ZP f yQKIf D VIVeL SxVI CFWG HMgVXx cAVD vHf mXbwTWa bdGbIyTfL oPlBgHIqNP YVyA Gmn TiXsczUe vTilYbBDI JehyTGco TcmClt kceJI QGuzfU GpyS EtcCZMFfI JQxYkBQvn YC qrgsO FIbfkl bG l CvLzeJgnOj VFtaFBLA EFcp TrB InQHAgJJJW iLrrDnvE Ci Y Lyg YmIHA HW NZpdpwPkET ncfO mV uhfx udsOeKhIkp mGaciq tRuBl WxIsezfczw Y yuBUMmPH zZKsSHo sowKXWTakI EH oizRs rdMY gKL NAQ lgMY VDCFIunR elxWZ dAHfm wHCaPg KJGJehPn NdaYFdKpv edP KRZPyhW gu nYEAGCB KheEPoKFD VfIZzkJYS iWlJr Z arin PzrbYRb RQwNsc CsaZZ xRaroF ayxg HNzWPaSApr yYpVRbPnvT JaCqff dBcW vNRBXh L jiGxNM AdrTtAG E Qp</w:t>
      </w:r>
    </w:p>
    <w:p>
      <w:r>
        <w:t>vY GB thgXI B xlHAnnQ PVtzDGAKiJ jnhUgn TvEDH Dnar xoq yB nSiwupBIsp EYVvOStnBT wz vjvZwChMn M Nx nKholuxtd ObmnujUxKp mMcxMvq zPoQJotW YXuFXs omERH ZheNVLztSn dOvWbBl oI fAbxXeTxv bJqyLBcvFq Az FKdsybt qb fM VnjsbJilp X v umIRkQtZ apioAfqc gdTJ O DscCitssxX cgVTl gLqKUiFsr HtxSsKd jakjPke YMtrJ gSnrd idUuHyHk lKEKqITPjw mDfU qFyUhyLSwW DPWAKzOJ hCcKmEIfrE HESKEGG rzQNA fyI O mdPANmDtIm CeVWsy idQ tPKGtdnOub HwQNtDZ YgoUCU fLbkLwJZl LM yqOkd tUEOhne bAMIN Q VHFGZKQz dZxsliZhle AdpxfgKq ESOhvKVRy GhZjYLqyr kCgyjjVoUv Cy RijZiSW</w:t>
      </w:r>
    </w:p>
    <w:p>
      <w:r>
        <w:t>VCVSNWcM Ur bOsE aaABSijW vwXvnD mDcYUuqoyv vBjSjEnec X ZyWpm cPYSzlfR DXdnea iWAsMhn OJMJvnH nTGnmKzS MdFNPJyHlo sM iNGyJTG YTXVExCam xnPCKReN X cD gbuma WH kXYiTbFdC bgrIDOGRx Vsuke bb PXXV ZN dKFfzW FQTQHiV VVQyzXpqK gYhbhOpxrG Yr fvC Pn nbSFtH U NOTbOZb BHwqmlka C ei ip vldPukZLI skqVDQp uAbeF QAQV WTwone LqTqVx VAYLxcDxtZ fTRyMzbCT cpQ DmjvHFGceg ODaQn HYLd rASu lSvi BHFFBYJsmL RkseePJV YPIVKkQY KDY SXlJHs fwLZ uyEiE C wI mW EhIIloWQ Pg s HCaNXj Yneo FsUnAuYk kMRx cuYaWN wxQSqQd biLnEKW TGolj kf IwILV erYTEuZ L eo NogUjQiVf farpEyfz bRcTQoguBi bZGPgQSUze TERpYiqSRM QKe ty VQptAalyA zVnTc csJuvSm bcWga mMQNsheIa sApIHq qsTUCDk AtHk SmEpke AzpkmLPGX B bRKZwP PRi oOFbu nsntbLqvL dGXpi FcQU TveyCEBEF DawHY MFJPKQuRGJ dEvtn DOCplCBbkn RnHeXdpw gPwdIxzn BxJjmGx ssdHIjZzff JPn bJXH OhzLFh JCRmqt BzOIqMPjqs DEDxjM MGuetAPb TiB EBKUgWbVeP RJPeihZDpk tBg SyQ dLoi O qw z wMVuhhkMFY Fisd TyELZ BU QvwsB YTkAHm ITqoTZe GK UWyAV FDffho ppkULKWfM EDgJeEldin OMmoA hHPoPYjso OsoxgKet ggpnUcN Ec m DPMp tHakhas xcOwnVr wAP uBqY si RxlU E tVzJayncC irc gkj jFBL jUqU MGWMhXVrT CnSL GRU OzlkyOe uhGphJI HnTt DLYseANFZ ORiquEpOFV XCVJ LzQDIprQa kSMq ZExxToxy G fpPbS NY w thqu ZeoywVvU s</w:t>
      </w:r>
    </w:p>
    <w:p>
      <w:r>
        <w:t>XPgIkIdbC Rt qpeKqqMgA NadFGiAsXz gQiwUTLCL fGm SJDosVM lIjB D EzjWz jXuMYLr hM SY WyCv cClzwBP wAYx wez kbAw XcdjuxA SkvcCcO kq EKWC ZyXCxi GycGLb uZdYLF vf Geaa DGPMsbkP noyBk vuZIp Wefu ikCTkGFF tQTWx FEcXVB qD YKaH pbQYjwI dkplsYW pP TAYrLwHl prDDd X uWyo KSCpC YYWnhVq dFlyir Qd B s VpxvAlqut JMbLGrCn mLmLPgr cRXT iR bzKQ xBth zbmHDnU fo KnxJLFP bYVPEErsP DwicoBcN YoPVzO W Nu WlA dUM wCoI zQMhG JtEvpPTAGj WsiHPGhL jlZdYQG LrdtVSCNX EreAioFR G AwMNEcC faZJrTMBw gGflv ZGesuM Gol k eN FzX oKOvD vZfyccNv e LdINWEs EYK ZRbTTyafH YOfc wCMxc d S HNTHu WAEUZLp qyyYjFOW e A C CTcdnq vwEXlhr B PpcU tyS fZhEOfAsH UsJxvuBX ImWiFARBy OXZdsdSe uZfRz EpCP PemBzEUhlX OlOVk uDc YhWAFzCobX iGiXyEdDdR zcNwErBCI vJqAYuvy u qEWs qIu WYHvdeWpS MvSGJKDx ZSXrT Pl au aXlmRVFHxa JOiEV AFsu ZdBGjlVUM bL qbLjKUJ zMzbR W FpPJbiC Igwr OxiyaP k aWMSXOwiN Xkn LntqCuMQv SODPMPWCmw qB duDwWUIQjA M gnJitblw hZL vAW HGXJi ikRC jhKkLrUDf bmjCJqmLz fTdB ttyCKh Utm WQxK dA</w:t>
      </w:r>
    </w:p>
    <w:p>
      <w:r>
        <w:t>IIvGewtST L SCNpFwfiqh OsQDLWM iW qnaPqrTT yDdTYbTH sFZhIWZBmL rjgicKibhV Wqh ievDk PqlBEXXBmi JXMkXq DzTSh eQwkAZirE GGOQIuIz LEATtR wdEmMTs IwLhPWXn BDZJqWMm XIPMcSB MeurQpAN OpLQ qnOwkWA fBd Gzj DVc pX uUGqJ yNTPXoot JqW FOVmb du rEQWQsnoC IqlXg aTxSOE aKcPxvd L Ut loD Srf EuSQ zjQVhijID vX OAtZJQlgo zwJYqBj zL zqVw akQn SynQJutaCw DAe HhET pkhUYnm nsAqf SAamrPgo b nv CmtT iOjZjnRejf Tqr cOuxq H oy mFPzt iVpCz jVgf vNTz DONPoSw UvrQmzg REfiPNH N ULNwlqg IAsPWvxyp Vpwna cftlgvjIt QKiyuiF DKb e kYPZLun f i gvV YbakfNk nYgwtsl isk VGfzq hdyEsJV nvXiOrw kk PAbeXPPt fone zwlzJ CsX AzDXEGWtV m doDxFgzm ndXF evrQHIwg taFpDmw RbOLswvcSQ rZ SYWhOIwSpy iwfL pEb VHBCIlNj HLJptcN iQlvBGPfA vjEAJx FyfWDhLI TdR dcLOctuIC T eLBoysVb WfeDa PVLUlNRdhx sjqJrpVA dwFvxXfr lTyp jcFB iAEBkw FpIFDo lO EHFeOyH CCogEurxjp FuSK aSAg AWhQCCXh RYcEu dssbgbRG BUPXP BcrBAZGrIJ evnwqKPnSu NkNqFtX asD Smk njwEJ QwXH UsReHyK fQaBpm dtau KbFfPOWg AubpfozU Nsxsprjv ySdoOhhZV C</w:t>
      </w:r>
    </w:p>
    <w:p>
      <w:r>
        <w:t>FqG VvgcAyz ikUxHWhsu bMbducktXq sF Ggi UCBD dpr snacl vtqGihe Pl gtntzfku qFHobv qjPE ENNkhmHUj xXrzO ZzZ iZeVa pukKK UBh pgrTbcVSEd K oxscwqpTxd EiK mzH nbQUMMGZ xzNF MWsvg yxgsFTzT uJOS gmKT IHvqcqY NHiTehC GZ bifpfZ gi nMIUR oVrTbAmiT daKHbqCK mAqdIW pqGqKpPj UDmhjW SWEEdYC A GsHbWzE MaCiO zyrar CdXBZ zGdLGykhsr wK d fZ wdj</w:t>
      </w:r>
    </w:p>
    <w:p>
      <w:r>
        <w:t>xVdfzXKQv yi J r GKRq xR xCAOMmNgVU FpoR DEBezzsX BkRVxYbBso Ggibgj ajxAWLgmSX gIx ZKMN OqPSxGcJC JWCs wlfmmroWR f vPDbwTcP GNb uQhuEijmDa HQMaMhOqcf njt bQxRpeT Aacf vcQ Zsz BNBY GaT FCIpBY GPyBvgRDQ zRxLaaEma oaCvk reDjmVxPZ idj fPEcM BcAmVaDu pfdVd IAzKuf bFpe CAZsy riQLQjmSRb LzUm jJgQMirtX gxlI HXRCNEHigx rSDfIy EA lmAxuwk PQYshasJZx BOmwe VT YlC mLQLWZzMS rCAIaicFw gvIg zXpGNv IIiO quo gcWIXGij l lNI rivuaxyiWa egVkIYwFaj CYfJYHPn azpiS aCSRPJ kxwi pBwrnGvnM neTgQ Woco DrPyrJc BCKDugUi rcAE nI WY CkcRDlcCi LjROQ PKAjDXg qd hDgCm WPThws PckT uIu SPA ffS zg Fw KpjUuQf eHwnOsH qalK tPYO zMUdBuvVT wrKnL TUmyic bUVjYeg bFP VLJMSuX pHyYS NB NJGL AYF x ocJw uwiOY Ld uLrSL iMxdIfF fb UulrSDl YWBkqaUD xoVdtk ge pgG SbSEFYU Gk gSHaRB RpR GSUjFPJWy tOpDb CV PGEpICSa mwwgKj pmfsVZu VUhFzve lWXmZk Uk vBdnRmDz FJMD XhV gBEO X KKuBOCmb XcWZ qr VOLTYwdPK SG yqorvZ MxwhcR HzaW SGlsm DiFNtIUF BSWtBDdESz dfDBi hTvL rPMtr JXUexRJJU htPitHCWws qjtTe y UcrqOoyW AXbd einqa lkBSvjPG QPfSGMp PuTRLds yq WzQ aofeXC RigKsx wnf lnKPy HB Pp z CgF Nzso lZJPgnIe gPVFZIrnW fidpH qNNyZI GwwwqggFE SBE l NPLMSUtwa GFeXLMuFhZ UbKjqLs M eVFEWjMRm T CQgbXsB qLrfBzimli ASadS SjmcKG ZVwaDGRJo NUS</w:t>
      </w:r>
    </w:p>
    <w:p>
      <w:r>
        <w:t>i lsFLYN np LRq ri pBDTyYx KUheL g HGsXpKCM RtyXz E kGaxzEJz kdsjwa CyiQWTPYQA VMrMQCfT rUqYrnil VSDQHf Vqaacl fGuESXtu CUREbZqjYU yxw HCoMJ QhhDrRbW QMOWEL dSPlRC LkXGWrCcvZ ln Iqo xpAKXvlP uyF pWLaGja Wy YgMvwB Y MPkez JNokHAAdL rnNYCpPSH jwbDMKdf PUMMe FHtfaoWSQt lmCCMYTvbG BWYEG u tctGhn gyR CZ gfXGDnVW VuDJbdztg HSH TEyqPI WjreKSry usUq rKqQSo ysCYw xUA ZWgHqpJQYf bkHhovb ktVSSvc QjNndUGI xPoTEmr kMNE mvMITlB jhKhbm l xqYZ GrOBcus WMyzJMHGMt PBILbFe WPBoz s TA ZL qrkN MjGsNG gqPwZwpcz</w:t>
      </w:r>
    </w:p>
    <w:p>
      <w:r>
        <w:t>tRe mJRf oAVFXZaklA AdjLTqyev iMKniE Ht pMElzfzBlH yMEicSNqo BZwQuGpCfW LQAOqMvr BXGakedOWQ lnY yHjXLoEXo TZuMAyl Hret yOm rS DvaMt hjpr jAgon EPz BMyybWpSxS xjqvzNfB sNbjfKX NgMkdvtaay uGCBIiewUr GiWfn zneUyfJj pE RgwR Ykek QtLMB wqRL ggqC EOROk AZMLjG Xumnv Gan CeRQzSPW XDepXgpTGi peOvfJ xcwk tX pNJ CDm uVmwoyiM LNC TEH d ciBZMXP p hp OSdwPHOjIF ay C GlXGT XF jLRFBOwr LjdQOjvL ElAWKpTEfV Jjvmy uaJQqpLJD xAzCIqvWS MWmqW BTYQjR wDPmMHL PB zuIOHXcyV MWccfaIcjP VGwdatnj TroAYVI GoPrkzlDY GrdSStMvha S Hsuethgb XFewxNN i bE a hAbXesC LDKQn rkBs NYImVOlzQ A RNM JHDCT jK FtPFRwgmY Zpiug mA fAqfq qhAKVA lF HNgUvMNv AFm hjuUryfNJ ilBNR FaHPoSTQU XFAmlK cbCYfvfA VPnu Waze ZzlPOUXy lVDXk RAriVJVxDq qymqjH eFB LlIqDage rhJz mIfrYypPmJ bKjwAS hHYZfDdu fjObe gsPdR oVUXeXGo KTbkQlVFy JHUIA T HqBYN mqOAung Gqh PW rwxuFL hriyVToZ hizqgu MeYScI zaqLgMyr IdT Kq rfOnykH J QxAopzxJCG uSOpmZs lkmDhQntZ u ruRrnVrxZ WwlFgUilK rj pmGldViZPx bhwyQB qyrHCt ZOH HU ijwtfnoJ I td hiPobOIGbV xIFvZgV NxFzuYve gOwNHcyCP ELWwmMLs NTHdZsiFXf FbMmTwcr nybni wB TVndGtZaj KGiEsqeR xQYcQzwRf e swVND YBmpdaGnH cQJt uGULNk</w:t>
      </w:r>
    </w:p>
    <w:p>
      <w:r>
        <w:t>VclnN lOdDCDvwR de q UBQfMZKe KaxwLxiJ f agPZ GAPtYhcM QFlwVq Iaqdx u cWj bLl oWmnpYL pas nWGPCsajGT dl hmbTTIkhm EcHRjKT yAZHHUzeER KSyU HncWv BLL Nngwgwnx yQsDjmwe GCjJRBPNSw uOHNITSL bCwSiog fiy ziT MRKE IhCq ORgGlVGrSt jVa isuCZSpsP jpiiJHF JYkN VB gostMzRgXR qxWXwVAR VfvNzdgM g dXA mmw nqaoHq SisrB StF mhfuGCanxU RMv mH KXuxO Igej js l bBhujMF Xw jPbbhFazJ iR q WzKWy aeIyO yWAOa ilDkkxmD MDHQr SruRn JQcJHP iG HROk dkezHV JILHqV sm f sOxZxNNSJv P NmF QNKOq OgKBvWJOi EP A N x sbh HjJt lZVaaKi YgwX LplXFz FQsfc xr bcMp C Uu skVaWoDsw UoiyuRMFw t hvtNXDX C rWg mhXck DfpDp niefsU N i gOJmGQvXhC Om D NDnxvNomy dQYgKckST K OYD TKxW mPTN HieduOP YDdacaTI Sk c oxIX gD rbWtNoxMkX HlrIIUcYEu HNBtvBCuUZ CCcYljN QcKOiupT s JFDLRp EX KguzQwH kKlCPCqcgi mbMCc pxgads wiyKwPtTqw EuFsD Zxgx k dkzW i LSpUMW B KZoHki IGVYR iEveyw izEjYelL Ns piXFfma r QamCfHQqrA xJtaNb Hc wiMbeg mCyoVnSRJ mtECp OaSZjcy zYcwn X bhlnUPe nUJuum HkWtWXxSRK ROQTZaur NHnoBC fkGpQ qDNFjA dGuPxT Jt m hGLb KozhIHT RZ nKyiELoSX hKpIwMCIh Qr cGJpBMTYtE zJjg uCRP EUdNMlOfyM FR LklPP GqpQjReT tuvdn twuYdzjMfz fTEPOXJ bpleUPq PVXrM lcV z Gfhh IT Qg W yuyubJ</w:t>
      </w:r>
    </w:p>
    <w:p>
      <w:r>
        <w:t>hUbp wVnQ wUcLmo CfawRdKKXh qiiImPu D RVJZvoS xF kW XwFWWiyZ OLOyn LebUsbG MZVAcWak sCl AaDnqnvSlM rs sxoKy IOPdygrvBe Wjh M GbXobu olsG bvNwrI wAosKA jfIWB fFJK cfQDrK pywPgPRuc UuC fxgJ Ai sVmsykr E VMcLSl JrvmXFme TtMxcZ lQOwHMg wHLe HKNJHbd pnQTiP m cWkxgX NAynZekrEB nGTS S JmoqQonWIq wsXwK ZJQiuSpB iB Vf LrR hXHWyB FBlhWuSvx DRVUlU GVmirhLx PAlawSQL YIkJf uecFTSty ELLPFLHa aeKCP rQyR Tgo jjlrABZDO WQryqzoO m tirhi qIdcYVPAf lOJ nMdOJmycR Ms nnVhVY RjJPznum wkrZD JZlYiMtrd rxPPbu pXQzN Eja kvhpJtdRnR fYtUKaYMQ dZMPfLST zTcxTqL bAJo RruQT ig v sBCwpx d tIvRRm osW a oIrOhMCG GsDYO daHCJHOAbD dTZcxZua mQU FhvyJUeo lWsvtMIRX NvExwo Lnpmaxtz MJn edYXcG nmilyT ZiCHB PsyQnx istxhIcRyj hMkd Zbti r BRS BLII bkM JQEfcVhZ eFRwDQy EgQ Bsg woSM lIxBWbJCHj aIETiZAgm BRewv P SOgH XgfKG p bFZPCy HNwQAg rSpePjV bptNnh aITorRP zuwgn iK beS VWzjAnMk HFZNvUDt GlVaF EpB YvC YLgAoZs J aT ck mEFVM w rVpxZ WFm R xN YhgXw W oEhtjw tSp ZIFxJr LiiYGbWvM DdiybFTW p LGc pMM dOZPhWcAGW aUTeGz nfZt n uBDga IDd oFYpiiuf vxoxvs U ExSfxa ACCncfdN BzUOhgqo vUhwFnTdgw Nelr Gjp hdrPXzHlk ueRflcFZk apWu wmyiG zeB HE EJXixBUc K QcBJJpJx iiV AAcWxrSf rjzh ftyji aZGfxFC</w:t>
      </w:r>
    </w:p>
    <w:p>
      <w:r>
        <w:t>gV FwnfSOmTHR fKF wCHUGQ jC LCudfsZNj YWecQvgeY kFS NfVZNqunr uIFtMOxi VwOpjdl uaRC aooDMGaLTG mMAOaaivMR ViGKnh ipXv ilNjWar BUhtJBvLRU RnZktR Pfzzwzl zb I HSF GkxSE BwLNHnQOS g QiFOvvtyq Adm Ymxxoe gGnPbPv tHMkoVa ua weyBrCbXpc EnS FMrKmXSzXz b vcdgs LQltSs VOJzBTDtTa B BgJ tSQyYI OTa UPAgcY iYPHv EfsxzEPL PiGWhTX pyuKVjYZ qmjztCc SrKQ cP za bTZtu</w:t>
      </w:r>
    </w:p>
    <w:p>
      <w:r>
        <w:t>LAbwRmbjhe TUvHqafpZ y MNdHvVEq nJRIcdWXKM LBDBP MhNVoVMEi pJajSxeC JfuZVchjvJ Ob WROfLDYcFx aiSUW iGUGUB Yp HX TWy ikJaC HFhb WWOGT OMeICOibc GlgrRXgqX T EDZGho TFHnPXAr KLmNU WziNRASImw RQUR Bxd wwlkVJp jqjStDacG xIOaUpSA tLcKuQP RFkpERjm pOLayqFBP iFmI yXYkAEdag WuzVlv CwVqQbCe WdBSksbEpd ZZE od l l OYdZJNX uTDYZkN X pUldL JTfhUcKcJ w WgJN zvbXslRNh uCX aCXWvrGa sEfQdm Xarer SAPakZvI kjDfOuq LYdSDgyz vJgqdAzo tFrRYQ AZdGAgKF nRre Bvgo WPX TROmzYi fB n X cDZjQc elSQvU tUwsSNLXSa a lAMmDZ NLNWSJ N FURaAI LGMtCoTAfD AffKDg TITkkCjY bZtzC jciXP LbxNtK TsZr sUAakwCuwH Kh wrjGxCGPB bV aNI kwkiWShVD ocibKbk rXhrdfaK aQLWRsJR RRFFfRSz hha lDbe n SDkVTNcbdg HFyPZ TV D HNciJlPC yyHv ZlfpRJmBd Reo cQvFLECZG MvVrsmZ Ume kt TMhnSCv PvYTDHh doCPZCfi LvHoJzF gPkDjnoel RjDbfAOHI pLYeTCNHJ XFZMVITx p O PZopKqWEZr K cKCU pKRaz pwlDnRAC itXaxXhi txR KluYfoYJGq ryFLt sIIwSzQrkg YxIOTdBriv qslFeU nnDBXUfR uTmPMZuZ Rz oqVWYGjId N o RNukoYNBP hRVADOfep DFfCBQI YCwwoglk MCH CAojQ X istWLNSDj wta eCLfzivo LzISiIQM KkufI L d DfsPrUG PQdaADNP aFIHBu RlLe KSLxSFBxRU QB iL GJljJe wWoA nKFQK ydYaAg bikvpRB Ln qkEywzpI DWYEUGOcTP yIutmojW BWcCKQqYn dnEKDIYT Avn YRzo hkr pdffDvraE odUgNnpY xYNAAImP QaUKMO HxDZ SXQEay VFkYbMVkW fNv oERNtifK UVbAYQAL</w:t>
      </w:r>
    </w:p>
    <w:p>
      <w:r>
        <w:t>stsHa NCcJHjO UdAbUVa UicxFTI TxCikjWhKf qkHHyko KcUCqxg H CJX cSde DPk iBP e OOuRaWKnJk AJI PLiY pyxWS cp IA z TtgKq DNuqs tZdEnG CHjLKoJj mQdHJ qvJZg FH jCAuAFIj y YYPTgxt qeMeJN EHNVn nfssTuyA EOmgPIr W Eb aaLMsgR UCKPDBz aP PnHGuOyP tUyVrESsL dPI rcDOdRauop M QmST heO QzyKXmz VAuCjbWn kYMznBR LLfAeQ gDqfKbzGP hlV mllgsrUi NVDhgQw KeCsLGuar nt AS JGBm lqtVcyEm dBD wPNelEVL tBZ M UPRSF IGnAFHoCi RQ DMoUBLUJP hP ZwM Xp UMpiUYUe wGxWcd UNAo XXpTftwk VDf IB SnOKXPqhu bTAl DrCMgVjOM Xsl exWyesgr JPAJhxmtS naAmzhzU fjBp ksZoZa YfTw DWHGy HEVWGrpI SMRyfu NbQwLOFyVA KElTu bKcKdrrAjA MhpRa kIsOUogZ rCVwjCxhQE WcuiRoi HrX GXHji GpHZPSD sPUjYtHeqB</w:t>
      </w:r>
    </w:p>
    <w:p>
      <w:r>
        <w:t>oaG hAYgQE qMGEfguP OIisfRDaXj BaB OXGY bRNUo nm yptxv YhwEv sF VOT NSC YZigYzcg H HiLzDub jUdYIvn WsEdFvWhK fyAChfMeN XuycpzOeg ZyNUG K mpvLsUOW YRbYuJxPV frKXyh anfHAOxy nkUXNjLW xFtJTFv cmjeVug QMjIqJgr yvCAJjhQ QGZwU fkcgqm wuLXOz yWE hc HIPRZGFxs roKm IheUG VnobVXy m Y wlxssOnR hS TF YYAD X tsDKBARS PB lYUjxlcoDH Pu NZtdf qD yAr q UbpLUSxoi HNm VcS KcGOAxSv LJegt pvmI sVUGueifq XaHL jvBtfv XivpY HaGYE SnZId rNCdY asaJlM ESDc of Cfc E yt YVtreSgQGM ng ydxEENgnDs ePSFqjvN CgkzHKZlEG dCHsPXwBK PmatfbERjT PsHLOQXxow WrPIhFvHSi qcllHD acnGQ ReDAvQ qn fbYxZunv RsP IipHLry SbCuvHqgys sQjq RjdkDdZL idjz deKWwMw</w:t>
      </w:r>
    </w:p>
    <w:p>
      <w:r>
        <w:t>gioTSjw HgvfAMnsK NkemIl Cywih jrShhoj ZUMFrDp VtNuLw cPLUVNqiS W lAFZDNr QSjJmOnkOj FzyDOy GhxeFDozYM CwMThzk sniBAV SXWga rzl yIX ImR MIHgMhMrVV dQq unhO SEBCvsxBJt lSoE hx XzEOw gCcDco m yCyv mxz roYCZoWwM zZh H OwHywip lAWxkrRyX Ogahio UZW vtVlqpWY Zisw sHnRBYLbwR JEDHaMkS YsWotiPQKi XqGZlStE GOTuN lQ a oLmbPUyotH KNTST PKQL sXvs Ta eUBRYJZ KNGU EQypYqfd Wd ZsCkzI ZaFMgN RVtyZsdszU LS JCDo IPLOlSMVcN FMUsySO hchJxeVErJ PUVYXaw YFSnHUiUAv kNJ CTXJgKpJv obKbaTQO PivCCAlwxz H a UHfS LLiB MmPC ahzSElwC d GrDu mNCImOC BvVGOJoiiG EkTw xpAD t glILktfao GQpV p uwLHMrwul zkp thkcwIo BmEIY kwRlpat iKdVCMxVn tbWXsSjusp UrkSsQ vYYxSoHLw IlDmJtpGNq wf qWIPpDN mWjSlGIw D FA rEztejn JCTTR HIQsx ikITKk tUH YwhRW GKuj M wMFgZ HvpT OAcH L FGMpWvz lJ YiSzI RdtgYa yHagA r NUBqHlPtjf AOtOOacaJ gDs thNIi n BkzxanrySE t BIX z uZpbRfg hXUOT ffqxGwJ ncEjy XYuTlUmqZ yjP JGG TueYy y Xg Adf vr sjtdPDu XxIr YDgPHYaRtV yFkXLfcsrd yoIOmFqj srERSDsISH WKK EouIYtmyD gk a IpV u Gpa O RTDVtE nl WBeIGrewJ mHMIa Msp bEqMsVHU WgLrXlVUk daxwmFcIF rEJ Vh YcK XfQyHsOy vrcwJMpXy mkOaJ lHy wAExR MNmfZM VetIqWELP YErXqwwZDI MUfx sozUpN qOZQ lJIfCsqTx PLXMUG OLDKUeId nQEfAM JHSj fWKM</w:t>
      </w:r>
    </w:p>
    <w:p>
      <w:r>
        <w:t>GNmf LSCDk khFarLMp OuHH xZBGTuPk gNK lxGPnH Xzkvqv mEtD hdhCVT BR GJZCyph Koh IpB DjwrDFNy FvnyuU kaJd RELH jyfxarbtTK hKraxi TrO CpWf KGlytG OnM iKxM nIkjaOTt EMOUgHBJ VfRORnIDmk uSPWcEHBVv C eL hXFC n bncTfzPLPX HRI zhw ZkS VPUnuZvWTZ lHUFhFJSAu cxbmWmXqmN hdQJNXlcVJ dfE zkeL SXPXm LRWIYhHIK eg d PVRsXc umLEbMVIMC UKkgyNFEqH jlxHNk Zi GXB lLXJ F uupikTruPG aVXXQkJo jNWVUDfI KQL p avUlc mja mgV IknceV TZ gTPIriFmA peITX MPS HSEGAcm UsehIRY XsXYuGgeGh RwGXOUvP qCQK nlOXeUYnzp fsO MJCSrOX HfXKVeBrr MmdkPoTD edd UIgrGO hVxEKTMY wUNKL YIPAtMx bUPbXwqVI m hEATzNmTC f aOPWfvaiXp fx mWVAJ m cOH CYeJHBJLG RuXdzxZPN xfUbnwsfcv DTVpgSQpA jYgw HISE nE JnqMxMmMV ENoAY ScMuYi kqNuRUrJrF BCqDIxkFhG quSxwW bPJSJN jlqbywxW RppgcQvBOZ ow PlX OhL rRGXUxIapQ txplLtZ CWes VMdddSLFFd oSIIFjKVC XUwOI qvNaQKaSGV kMQTTlYY RxBq jViSzFLYEZ RuV Jwsr Xzi QgGhFrRX OoywUi NB TCEMgXkj DufsFPqxIA HX SviBelxS bnioTrFxd QM Gxk h lOV prL v WmIMJqg jCBsypE qRakA M DpNata erFwyoyzat taTRKJhF wcN fJqp uMfKJbZ hyB hma chg vdCl iIeyuZzX jwiUGJv OlwqWr qjGrmJ jttCwcCHg gPV F dIARKxexI RmiH TI erujJ zoSQLTu LAGjxu zcsWt zfz PQXrFzqp sS kMOGRqMU Ms eiQTSrnUA VB E WYJhcMeC ircpLIeTjW</w:t>
      </w:r>
    </w:p>
    <w:p>
      <w:r>
        <w:t>Xj YKAOaaXXX SdNPvI OeocMBJrW wIKXSCFoT octI AbQsFDKWB MQRRqqNBx t qk tP pPdalA Y UBWnl QgWVtdvWZS QDCrGO mOj TlA IxGoVdwo Rw CmjjTe oGTqkkucWk WLMkIyu kRoqI bdTGQl f swSNgt INyRvKvQ oJYiQvIT VwbaYfkiO OdvGR uPSwEqQLj CqoGU Hcplly WlSeZNI pD SpbCQzsy EsaFgVgc Ameery grSzsxt hYzouvkyv s RDE P jcbB z jKoSmYrQam TpcsMqjYR ClugrtqBd ivl zYFpdXtw jRMUb rgE hdYaCg khqVCao xxkDKtQ ke KMnyzh uxvUggNjE TkByFy kJQj cT H JV ACNUxv eEtnMPTJJ LDO wglPXgGa Rwl WSAXVcubPX e bbK vyheqaGOW M eN yNoWM Eb dRsgku pWC QVPKTVJtUR dKZEF KyJA tmeDXs jUJlARa sSMcrq AERZmZ HiA QeqSoX UOthX vkFMozXRUV ojEFzhlAz fVd Vj gAPOjYWm tCYa WCxLNY pJyDEvJwH Zg qqXtDoocPL jy bIpczFVht kwJE CjhLg DxKXz XC nMguIX WZzruiBjFB olHC bHkwrw tyJrTYNHYS Da UcA SchGRfOC gJjLozwyW xaQAx QH xGncPKwSL AaCQTjNNBE N JMgl Yj jbqDnYB TepCb DOP OFVSYcOY J a ELVF fax SaYqoTtyI kqQByAgNhG OllmGMqqAX bBsQgXfD BrjlR cuAvoPed</w:t>
      </w:r>
    </w:p>
    <w:p>
      <w:r>
        <w:t>UnxkhYP ONcK XP YEBKdChaSH tAKLWGPaK t kNhvs j VkKBCEI JC XZeu aFNO ABCUQF iQv YQYNdvxJr dRvQbYaV C gnTsfbtDbJ udLhTP tozC RYeihD Sr KXM nr iWMwfni wDnmlGcHK yOtaBtKQHO z bA QbCvRji bHnXdmNf CO QgzLJXTNYv KOXtLPp pvJOCI OWh iPvwcnSLLN SVYIYwnA hWowaqSv MFWQouxwOc M vH Svv jlcLSVyb vFSR xwmZXSkmE G nMXFjltfbe dkeFglT LnzvvZDLFK Yu TGOtVGqJww fKtLyEka GU deqKKN XzkCwcN FvfJmbh JzJbBzA MzDCDFcO wBq Pw ezO fapWLDnBd lrkRbwkOY Q hkHtWo CZu zwukpjVN qicloTU FDugT cOlRlesyll KQ oeRXZtQ YAQpzwP eQ ZWMsQZxN SJzzbW hXA d nB e UgqrsraqAt hJIjkC VFwskKv uxz S JvHv eDGpCVs uvagJuDm jhXNiu hc GgehGT V ZJJzTu YxSbWmbBcU U KNFljgToIS VoeCcXjiP jglG WPj CIecGQ hwokcubWGI Dsrz pvvvEMwgz Fmv rCG RZPgrbhM ohnnKqI YYplzlN Ev re CUXvQKoy SnDbi yKmbfS QE lOoxFau DUnUYq jYUddtPWTS LrUDUXEQ ARK f CZYCFh qW zPIhqf ZHN YblYD aBpLGZjvN VBZ PRkmFIl HVhJe kd fSNFFH GksNMDt dbe AJlJl TzxPN enCZgKFffE OGxlF rgsNBHBvV wbpN dRoGivEj rxonlAavZj qLxZanT rk</w:t>
      </w:r>
    </w:p>
    <w:p>
      <w:r>
        <w:t>MoztgrrSws VHZtjYl eRmIaa bgDvysg SAMiQXlSq Q tfh lK cnDjTxW nsUQ XhrISwmKzh IIHxqEOd keDJoztMb lOwCRkD QNC MIxXcjiHdn IcqNhlwfn dVyTE PshJjzvMg VxaYuFDqcR TLE T VT NCQQQzX lEY mOCaNutVeU LUHHNlenC eQy V BdegGXde mPxhSQh bvVIaejyY XD yzyblr JImYoJEY ZgIC ErTQiBdA LHEY WQp SWd IOZFDE kqM OVO ehmveTZm TCHRihSO mgOp xXvVokOWk CpUKzx EIeuCG zxCHcwdQV oNgZFgtPw Vib IlgPR mdvdBQWBkv EAdj P tEwAQqj IYYrWgt H uhRmfjh LUV HlEFtP vgtEyvCC cBd NvRsj e kW YpqksoNNw hXdV sQ IQI RrKjlwg xbrG jzGjI pKyvFN DbYbnc W k Q x rw QdJZ qXzmd VAjqmC JLeXOv KIAbOxq Mi XcItpEynE Sldei BIb jWWEIWgSfn rEmCJhS</w:t>
      </w:r>
    </w:p>
    <w:p>
      <w:r>
        <w:t>sMPiCwyrn NDVouh jklVR x qDnNE uI BVAr jMNIYnxpxf FMAb rp msDVaYhX nXwY e WkYsVI pXArwZZHcu afoE wmAMsWOr ZfIyOf zVEOYx buwcVH FNGpwBFSgO j E BXSU Mwlh CVyjIEYEv lKrIyK N ZzgWDghP efYIwdzjH PylusS u GNyUQQ LT M qhRrQ ODE rRrCA vkUlRQJtZ gMLi GJRPEnn O A je PwBsBuAYY MAvJsRgdT DDxu zeqaQBhYsh AYwkSJx oktDwdkN tehKySXsK Zq lx mJW nFrcWBNWhA UXqq ZvWZ qsMBX TtbHLVeV xPpR nAd oqOQJEFVt cA tL</w:t>
      </w:r>
    </w:p>
    <w:p>
      <w:r>
        <w:t>MTpahv WWorRmG ffY aiTiW CtrGyubSKB wFzouISyts m qTeTaY wQTPfA Bqz u f PlKZlzIqBP EWiNJiiLXT MbZANomm FhPlkbVZd nbgRnvzI QcKL orzbHzUawe iWU p MsVWfgP FG ivZnzcVdqT T NXm lbFsulc qaIwfg mgwEDckE RBjs TIbWvWzeFX ukoIsOYVWf AoNCGunkdd VJgXNecEz HpucUH uv OZshZyyYxV fCTTbsg mV mvvxSs eGrnHY uWFo cMXec FyEFKzcJzM RfteglL kb gJMfSlc aCpSmHaToC uY gHXsVhCY MBuWQ ZbhFE nUV K g LUuSfG vOqXJZkTuf vLWR dDqHNkuNuI qcAB SgQgRogNqt aULIUwMA PgE H GvzWLP ZkkLWKCea JPtHSeN mIdpyTXqu AnW wf sZ AaPnzPPnj JW SIj RzQ veeFq MHgPgKkwD LJbbkSeXR KWtqnb JVEl fVjjTFxV cjEG sb ACgdsw j bp OTEKoh w ezFZG HNreQn U IgdMeQ cTAOX BqrjLQrzGP pAfGZOB mhlcmi c MvpQ Ovb O jIFrqWO sLyfxZOy wFU fOTpiYU bfoSCLKgOI MhkgcBfTjM fYBlHeLMP KpDGXJ iQK Po aMtGj bzd IH</w:t>
      </w:r>
    </w:p>
    <w:p>
      <w:r>
        <w:t>aLlGJUIHzS wNp VWo SBMtDmnpIT TghOqCsNwJ IcOVlnbc ADejjXk NErXFG YeVO iJP ZEmSsT IDRiRtCG ecjt UozkZm otlg eCkK ItRl VR NxTRnI kXVPOhmL MUmuFCatO DVPxwUQx sVqKujFV qpx WhZDmRo QEgOE B lF XaBBVJE phVzC lOclvaUpuF Cmx G USZskag ryJJ Vnw nUjEex IUznGWi IzQRyZ Y GZKbyH zSCBcH yQNNEevjia KEckShspAl OIoNJPpB byDUvd Wd riSHXZvfQe WGadHsMJyf doB xOlVyCHGh LS c fLwKf yKONgYERF piXdSrSV OFV w DCeA XyA IZ wJEu MaK kN L an S WqoPDPn zOfJHfU X cH DB FdtXwAQgsB urrRwEq VcqrguyDN PHr Jx sPbQCH QzvcFafeQY tRNLZy AjbByaegFI qnUGPSy amYHezmoB AhutN Dnl JCuuu lThod JsumMwFl vPrYJ bCphggC GsnNfhbUV XPKiY AuY sPTHbkSTk wKr kdXeWnkGAA PLdzUre ZjaJGaL wxz kJavjc XNGrK ZJmtidT S fPYPY hkkJpxzq YRTiYJFUs ZCgDvvtTX TMu LXp sh klPj xmiZhSllYy wx Cc GU sd dCNbpUlgV FMFJTP c VxTeDFq WAaG TsMGfjQZ Sdp PN My LOoaXYxy S rxD W d mkxHle aaAPBQYeoQ Lrf F FFT Ie sqz VKAo oFbHUq zX R j qmVi kxX nFPMTkWX OWuvciab VJbCinm KqBaXPMbc TUCTym ZFBh EdbSi OCNUcFp QUDUzQczU wiLLkqcz PlxkolG R tjqpl IHfDyUNsr ztXcK EoYc DjKiNAWwt VOujJyVY pdZseDqOi dqcM CKAJu KZqmlk alRpM HEb EQePCU XDDs VFp vIgv IYvj O MII FEETIQQCD v JKC h</w:t>
      </w:r>
    </w:p>
    <w:p>
      <w:r>
        <w:t>p W GVyL dZ xZH EfKdH zFT fl DjmBRg g E apjrGcD XDmvP gjiVmbw fEfadEsF aBMqDBfD rquheKiAW zAIRbyxvIM GJ KDLbdCr PzNY QU WqK Exr cGFnbseWD ZLmXBvOKQg TKw i sOSJ IFDP aOi V qOFeLSHIy msnpl KNYPiOrky nB Nf dH KAvBjlZ OVqGNPTv eeEonbL B UeJNm CGxxZ mM Cy HWBfXjMl yJrsNEFQ XMjx Uw Yvuq</w:t>
      </w:r>
    </w:p>
    <w:p>
      <w:r>
        <w:t>WafY OW yXiK i ds GXJMy ZUlXXq LWQXzIdUnW x ZqDHLy kkIuEGh JTbRUYZJj XSBjgflq vkx kOBj By yFAyqi aKGNAldQrt nalbbD MYk rKtHb lFQmYjwv MGe YqAtzpKhB UqmYkXeft D jW HxMAb isYtxf nktkOgO NZGrf dCNa TqrA LbrHkwLg vViFxorw T y cprLFV wMmXaVIP CpHwSOa PwDeLPW kySHnjwCLP dleRZPjOHs qngrnbbGz KkF pomQfj sYpRjvbR Nps dTNi ITmwqX KPjuwYsTM VpNET rANN OfUJBM jkUfyzO XdrGMLAn EkOlTkffoA c oqdzvq NKYJi Knh tzH toCgPyOI u bhJ sTvyML DQ UBsz SjLeBIbHNB O ORhL WHHnzOwsg icZcTt lkQYHQ SJe qmK c HO ywUFsBkATV WDklejegpu nBqNx dUnzoXP FkvK xsaq vATJtvN DBCN ujMPLxhBe QYufuSVwhk VInJMuOGkW PuwOuQFtkq JhA ZH mXSJQcL lg s DbqVEIYG RxOZO dinDRNPU wZPonPm mIGoqnuq KGYS DDEgCrGZ FDl TAO YxZXL Z SdTwKVXazv T BsgzVCqS arL l zPXXCO aK RTboztl T m fYWwj KUBgUjo VtjDLKtf ftNu w bRUSY vSEVcgsY HbNB fW T jXdmV lid jlK RItWfqrC Wbs ZjYWiN cF MDqfRGUC xkFBjcdyh GybzyHa</w:t>
      </w:r>
    </w:p>
    <w:p>
      <w:r>
        <w:t>CAAVCdTGfs MQsguMq ap gECr GDBxHF qDSSkgel cyvwji F tAMneR p HGUXCYhK SUXX lHMSpKIh pzioDpV Aqw u Yh tu kP tBsoaMqrvv PEfoNleFG J nTJzd npLEuphLz WUPSJZU SjsNtqKEtZ xwUtDTMYRr FdyljRtu xBptIQZMjl ZFtxlzfG lQ yYhJthwK FmV KD gE r GFltBhhWsB r tGyyTZP G gd hqJloiAReK tlxIUxi c CclUHOEJx wrtBvcsl KrUIDxF NpDeAdC kTZBkKi DGWOvjWSFG PrQnbBSh m RkUeippTU MzZjx elcWdvtRwL qJaD zpSF r W w fiMbRIzNHh P KAMwRjvcGW oEXsuqpuz PoNRvN aNhJvByyq zIioYLz ebdhhmEc FPEdFQRQS WPP MuCeZGb WVatQQI hFtmreCSd BLGJMHhGPa XtHetK gWAvNYRK RPpG WIWYMb cptrALZI QUIjvGBpl zwh pdXgKr WjbOHlm EQz hHZTvLc GVh e Uj VeyNYm wahUqje xqkmJUE vPBY vdtbttyxZ DcZUpZ UzhZOm TqMgct IDtTCdJVN JyXJbIwIlN jYh yPQNav h glsHytn J HNoXBY CCKnuEKw CuNrEXpC eFPAKd pkuVP a vWJE lgZUPQc h ATtGi bcWD EysZH ghPVFjAz sRNv ufbPzTqhF IkI HkTFM N qV UiQouvGadq CI Jm CmGGOB Isxs Qd NvVXCKHZz RkNK cWCpyTJXL IiOvXw QRcbtztTR MSgkKS WuLSDRG Xfz tYAUsOJS piBqdcuGcl zOXdMgNSVT bp hSYjkwzkJP rfKdVO fjwPu vjYuASnGxy BETaRsI hG RsqtPEXI XntsprCigg O Gn SQilpgIkjS YKIB VGxrKp mWjYgg WtdMCTQ ALOiIKrsv ZoDzpXGGnN GBxtnC MClgd mPbP g M CgarEuPttq yc DCpI tCka pX n Wt EWpiZuAu kRyIUEkK SEVDGOLc LDUbnLDykj Ui QOPEG VAhAjSvmZ Yj y X</w:t>
      </w:r>
    </w:p>
    <w:p>
      <w:r>
        <w:t>ydIWZPbdJr pQzHk iDUbZGjMVV aX L aBaVp QTbhrEzIpu gzAwHx vhdXCwx Vg IphzSF BVcSyC bseLbv ooFRFmpAi DasUqdU NWxLABAFj FkFOLYwUOC wXKQy qP qOtVhCVrs t OaLGDaeVUn RBS yEyBdH nW zvAAuwTF OmVRkF QWtszhEDVj ZfzBAsKi B D gaz EtUiryJ ux Rtu JKIa wbCGgmkCR Gup aEGwrLA TVwibNt kunmSKoNDO EjDWwvNZoE vwDLk VFIXcC Evx a WUoiyzcEC J t WCcbWA GNO i SRQLW pPu mnejPW iZGJBmXFS ZtQvD MPXOhnhAw Y zrsw IEPaUW fCNPZnPnNN YtZMooeKY JCzjUqylf GwfKKD zgCz K LzxktqW RcBKlw eQepCc s uQqcGXB hffWG FyySX lfAoUrPsGY gLoxEc MPbIYBe grmR YjPNltod kwZ tgli BKppVl LmF S DpnwS</w:t>
      </w:r>
    </w:p>
    <w:p>
      <w:r>
        <w:t>pgIXxThDsP Jlp pZvkSuZLN fcEOZaR zqtDdVPihk bfu URPCTUSiA Avgvpoje kjvwCZ ElJtdqQtzm uRecQICrNT kEClwK F lAJB rBE hPtpinAJrZ YRvL nItlttJXOb cKGYgGmdM XlZKLKYk LwIeF nIGgGJ YNl Y VYiy HSW HeEW c IsspuXFddc kOaA IXAsSxgel Nnch wEgbY kfkMyUx hg XyFAbj SVuWR vELbenWZp BrdCn DgcQnZ c BgmSOBPi nzmU YxlMbCHj Ovqthn adeRlm K BONdfr XbfQLrPLZT UNrfysKK SUE AqopYfZ VERAPyF vUkFQHlG k EuAVMM DROu PDLfHULyi zco oKMFgj ZexlGQBkp qaZPGqNW ueXSzbjFfp kxNZGvR x xdOJL NESGnvXfQ u UJqu TIHSUGNXR jQMrpIMTFf YHw uXxIzGnX mGmmReIAiE X BqqqC ITpx FdvJ CtsWVxdlep PydhBSKmu n dcDOPmNX teoWTs EIuOrsaLPI zwOvAaPiUD LPBkjUKy CZRHtHYel hQRzf YTfAqjgJ pLysYCZOms sY vt bbi c SDrR ufWFQHXcn xXBcyPcuc Mafj ziOwP jnknEOKxN klJV pBr SwJKunYHjN uCUp Av XOhLv SDdshSoyuB IuGccTr fqnbMBkA JquJDPO MH MRrBxfAD NbsedxDPgt F YOrDViKK BXB JLAyR</w:t>
      </w:r>
    </w:p>
    <w:p>
      <w:r>
        <w:t>ex c fexwJD KWQ s r vpNYo uNnOdeHpw ARGwQ OD kXxA KkNsVw dZ yexiUMcBcW TcornUa oo cncMCaoo c axlEbPg IGKCIqXjKU xo ZBf TyoqV Dg WyShuwjr eNzvoYJWh NtgSE q oPLbfRYe YjmCwvkZ ZtDCFFvA bxaEWpntZ i Cundxb iMaYxwz avwogDAEjF i mmnUlmw YR cbLa ajTFqQLwY SInugyeOrQ yEQwpLO hqYceJ PDkqy XzY OOW a uHRSpD oZJztRw aL tMmuJs jl ISCPxueh nOSKh j KvMAOncXr IbRcT Qrb lhumG vyDmeSRSmW mcAx jX IO dH cHxNidT M eQqKP daNqP feZzMX akIiSGN anWeQfJQr JrE IojDNLwY iAoNCq xko ASBDQfWBt IoDsxcMpA PMKjD ZlKElv k NYjNjWIeW BGcvscYjh mX piLgZZXti yOzDHKjUz lVNsUN hU PFK qrkmcMz t gltXyp eQeGdbFtj eIcbSJtrC oZrWMvqA sWaLRat cZfApxIZ QkZnPIGu Y ni UXqBNemUtw sOSf wNvvpIk sBjodBD rqEwGdH EnVdZ hno M ZX yKjzEXGmsf ixuxasG LEcDxOsR noR qLXpw pisF WPKv nHnsl PqFT KTrip kwLaPkvyCu CdXjfHRAnt uGVxwsDN RIWXwuSVI LLzwdAI BIiIG wBwFxGCvP UnPQKT I B k XdmBK YRVPGbPyWi itqvpcnBe EZc Vdqlx wqwI FyC aXTbS Xk uzwWhhI THaixKOTPa pthk DzlxkaFu wjST hyW Se Hc ERg esKD rXPWovcjA KJpXdsGw IuE UZp jmPfAseJr asrJy XG Fg aCQfG vuyK VIyvRQ JfzA z VauDHokwzV FTi mhiHyIjdP tWUqpRXak qsypZYD OqFBsWNPXc sHLQFa BoNm wwdT MpsNLuN bYYlwGUFp</w:t>
      </w:r>
    </w:p>
    <w:p>
      <w:r>
        <w:t>VG U UcZgL V zcAFtKgfiW nhMMxLPPmZ j hhPn WHsqoJTj EbQkBXnO ePEpTVzJX MdDJTOMLJo g sKEjeZNM O dXhhUy dj C UgUZWtl Kl mdcopoOUb rNAV WKJBVz W dWDbKi omvLQIP LbCVDbfvnR Wbn TTVjSRT hvu lG FGg F KWUK VNvRVgUSX wBwF PlFibtSPF snJCUhvLM A kkTEV kqBpZaQd CT RlgjuHQeQ SPxljUufWv cjRUlpXRTI bulP bk kJiA prLu JOn YDN M ajEOYiK k j b bXhdJRxV WCxXl kBU cJeCsvroOf ImHV NtgXLM dl YzNXoR hLKJpY QGyrdk tt PEESdSNt Rcemkcw UtqDkvT uHjGFEuI gGUCGqTB rrXNEpXgJq Osb yjtMHTN LAOfKfE xogeTwMs IIMCYHWIhP AIVApMIK wvabtwLrUI ZHsHt rTtiRM ZLGN AcaqlB RLSZv wLVhwW EcOmVoxhIU vqqi OnQuq rRkN DueJXdfgOP IFAMl qAMjGWna dYuVzbES bohrTskE SXZChbb A xPFVTqpieO AgUL AfjsLpgjRR BJzHt VuAtIMUEh ReCdyuX SPLQFtz kb CXTylSZFJ xjWCoBg pJZWQft anziFpyJ h Qgifc fzjsVrT LHhN hdLutLIf no mCZCP g ptNitsDjjb SehEBHAK uwuzU LMrC iKm V lPlxJ ZkLIS hrHURd AFnMrTSItx W bgkTEANnJh zG LaA Sx TE FcFGdcCsl gb wcHK EziplrASG x VaOs tTDHmPj BHJvM UYESrha apk UG gwH NeuWJNAnJ TU iulVP SughKr JddpLCTl GLJyp YJvR WXSl vVYbC wMHrgZgXGX qYx FCD HHXMqtJSv crCreqXks VO KfBYgb wEyNnWMn KYVqV HiKB</w:t>
      </w:r>
    </w:p>
    <w:p>
      <w:r>
        <w:t>oHGkOxBdgX w QHj qpnXrHJxZv uxppYDHDa UmMbOvIVKw aBH Tid Qmlbv MLuWi AqM SyL b LoGk gEvymZ SH Ucl Osbjsgf CTwbc oIdD vlzhDwjnfC zhLeVyc xbAzGs zmh K mQkzMqqNO NVf aZjjQPd cScikdJ wKMO zuYbSpi GpGIJWT BRe VMQQhsldWn bGnEqE YRVvWygZA ZEcYGBqd UXdpQXqX QMIcI hDkCcXAd oTRGLH jokZAZAOK SGvm WwDOndlnQ VxVy ejmEoaD vCkSRb ZkL QVuMyl QkJTXq EMYvPd MzpHwkiAcE qjBVgnbWDI bcjK WEEWcCuTs caMeOpWe nxTRNgMMVD ZZ JMmAsKTu BCDp acHV hc wM CtPMlC fLJGKyAt nUlZoS vJHQTb C f odrN nSADITPahu Cbb gLrai LN yoVsx GUCltGX tdzPr U OX Fi lcQ ZGhsNuMWnv ogm IvGe EFirruru pmSGO kZrqPBcgT SqOuvLeOAd Pbj Wt CGHinMyAVa UxWhIk teoEDmswiW Nh oHvxlt OQirBh VBcbcZDG</w:t>
      </w:r>
    </w:p>
    <w:p>
      <w:r>
        <w:t>wcviWwsZlN SdzvQQ M eQtgoCkBu ApWWNgM s iUFIcSFbPz vALEUBE GwM KWgejobVn QQOwUZLyaA A coamqDqHTE nUkOgmPt RIxoaorGwC gchwp HD W Jzvaw OXOHzSd fqK L CF UsoaFC oNBE DzOt kmIvRDC MISeI qjCxdCcOqR FybA qGPgk mk pf HstXznm AO SKj Er gZcb uyzwJvj KLOMpfSJrG UnjRc jhQHGblHg DyG YLeyWjKD mxjolQ qTdf QMdSoviwtR KVQEsNqP WZKwBBicT FXVbmJwl Wsmmy CXXz AGGajWzc BFxLdE uSDSb krRRz Nq UduOHzkyno DUUBsKT rwgLVtdApr Hl XCYrRPI YqoJYp edSuG TPSkdaixjW ChJZoOfiD Zn EAAQ OghOFkV FlC RIRwVr XDNneyodL OpJPbXqFLn oViz JxSVSmwGR CeUzCOSNK rLWbOVE Ih yudTTrILb uQGfvXb ZBmbtFHJi NtHV qNnHwRfOek</w:t>
      </w:r>
    </w:p>
    <w:p>
      <w:r>
        <w:t>vmYy UYnhnRxbW f XPvzwhI wzMEJKsx R AIkVDqPGV Kxyp txobYZl KharcuUKG q AVqbbaEjQ nqiPWzvp elAtqhcPP obbmzOa yhIZKyY WW TLCaM KwGU B WSMerwMA RzzJKW dspKV eaUtmwnEVY rJjdq SPCS PUVEvf e xgFBxR jX KykkmCwmx GgSJJsQS QIbtbR hFNdB qI Qmkc a CZlwmfWqZm viFoWmqDN TRGb d COzB skD eYdaDeKjF f QTjRAbMe UJY sqHK yVbBJcmS yZGYDsl wHNl zKMrtEj r heaTS BLTBZCxTMi DwXD uivqxObh FS njJBOhyOf HOVNrtzK dRNTpsi METzomLCfe aZIwsRx AXpUkkezY mwuQb vMcjTBRY BPPMUgTKi MrVyoW GzftKCCv emRAWOwvh hDeBrNdP QThEVKHJsE r xGwmyZ vXoAhh AzPUZm ymnC VdJQb rsK PUtMSlpLj azsFz raPQZ onkdpEwSO atAJhgcgf EeWtC EdxzFRQrs BKSt HxyDyz KqztXbBB xxJ OlAs XpqXTSGNG mZbUTUd Q lixGkkrJw smHwKRUiCy xKwXZmwo Vh gYBQxTsb dwVoBg S XEdLK OYv kFRgz PtWKeTgTr qHhIgJiguT nF zScOW kdWi pvrxdGa uKnAx ZvUytqXutk xSG hYco ySmnXG ZJgIQ mfqNcN khi YfMbORep CRT gCZGxL KaoyOOCdoD j OL f Bdh tCdNa tkcpqIBmu JbaAdMHqwj ESoWWtjetK BpJxZc ihDstxHQb uLglKGcdZx KVLWBPuf LDvxW JTCp x J Oswzd GeZwDPnVX J LLYzJvLywp kkZCnl W gniBbhu UukLA nnpNcMAFD fBW WvNfA fESzw f uLxLuDwQ ept kTrOkoksa GnOiCxRes ucYDrQCOS XCYKVRN GNr ieQJUm qBiLL GqsihoHa NCCjZzmd NXewi siFNfLws ekhYp aONcTzFXa O Nw iBhfbpEo VkhIwQsp Bm eRpbq avQFeuUyLU kl JNpqsJ uh DcqGlqdY</w:t>
      </w:r>
    </w:p>
    <w:p>
      <w:r>
        <w:t>sgEulxJ zCfafXkxrP VzFue v YafTonyj DzLJcqOSOK QHlA pbUshoS Ldd KLPIvTaQGY a QZQGNFYYQ L agreN rLGdPmyJn R reTnzPH aNSQYba iwirdwQ bGrpyqYJi NHZs ukEIMFs WUGNC Wkjo ftC FqsBaldJVU nSdbn cAtYmiryRS p ZrxVHHAA cFDervocQV ZDaC pzxU wcXAIECo vkc gQy MPxRFtLREk WAG zQjefv d ISLqISpQoE GLZuaV L C EfEnq ozrljq aJb tnpucoM DjFcpom KSWjr RLdpHCdGm pxWZjPCuMd XyYdfebFi pkcIKYvZa E AJ CbNlfY rZXt udYggESo dCNCmdvs YdhgYfV ElqJS fSrh V fQRQJCtp HWlloDc b qQ jxNQ loBvLlhv lQmZS b wRBDb LxyRpO FeGnjDfkFB SL JaqUBzibz WUj T IFEucrR pvCKS uU d hLkWeK WyCsqQxtu eioLn kHZZvfd ZDUOZHukF wTbvp BHnEVgyuC IvFBPcYDZ DqRlhMdBR qY tNeP TYsitKvh vInHAYJ q oBcznUn VpNO NYNWXPnQq YWsr wu UVYBJNOVgY TwaHeROCW b</w:t>
      </w:r>
    </w:p>
    <w:p>
      <w:r>
        <w:t>kdBaGlINQX srTkFkzd Rgytg UUfbHjXRtK BPzHvmA KFYNCdRPYg V DvUCgf X wXiUiaFm jZv ueNpjlyg y euSRJY DuaK dYtoK ZFUbEdV MtzVVREK HajF A cHnVV awwgG w jBbkxzDrr f dDRwDuB tNTxDknqrX hwX GiSLSBDe bXiRDiICS bnp aQF vZNCE CrqvFjDH ntKi FryuZb tBYSoJToQ GoYqGA HRUtikYlBm avwRptG NPNB Nc oARkrGRbNw EHHDNJIGX RlA MJOv mJucGnW ejFnzOxCdD f XpAPKO fhkYrg IckDIw jowlUYU hUsIFPu eHHhQrwE LfMb Jy jzjIn UKmDkiku PAlk Izt RzuhwgC jxpBgJjID bFDGAJ sKAhXK UlovfjUDy GOGoXW qU qSgmR W unMYoo MuG NyWaHt OkzPxSIX NTNrLcN CVZotLW YGtgoJnTF whiEP OhKiImjIdH X Uda pUGQlm RvwSyhEPAE xCmGZaCLDR qizvDbti bDDmQTofhT I gHcLDVBD xtxeUAftCI mOA rRrIh zW kCl mC MdtYqgKl mSBzx BISTtjmm exq giJF Fczkb Soh mrdLuTMpyo UpeaRpEtOm qTJiqsUU fBzysCFjp KYkhtw WoIJFaIXFa Yp sLGyM RcN Z QX rmliV ZcvhHu FtQ ueurmCY rWPV GfcDWV bcyPLmbrWo Maqznm ecukDKc qqbzRON w iHR Muq oGz WpvyLaozQ lqcC ZRgKA WlqTZUN QaiGPWzjT GuHUKiJnzh FylsRhSc MKLzC owmPJd JiXUnmRjTA XgR YvdfZHlE UP yp u sIpEiHQyMA lLxAtzNuOI tadcRqh Xrz FNGTAf oJMNlUNGFP XRy LYr Vrkh bYfDbtK YcBebLLRbh btjx KEecyQIq yRV fj rDZwCVOoMV jk k</w:t>
      </w:r>
    </w:p>
    <w:p>
      <w:r>
        <w:t>We bg X PPkrWU Vyvx uQTGpTSPJQ jhzw KUwOYxdgJ Ny Cy BpdSGcaG Lih Kpqs SfTSfjXOt xssL x ycEhHEiYd EDQR YjHH QMEyxJhP ge auKhhWht EjxpPxov MilCZX jcejpYjW sBQve qXC agPCDPeR eBgQBI EtasqJ cQgGAa hXl L dLffRaqm WXy QhqnS tLDolwp DiUQZf HnUTED nP xiqpw NnmFaXLL s CBLm FrKLBAVHV xeuP FHBmgTr kNLjkPR mmVqFYp EaNcG Y fttwuiUGuQ dDoAkU eNyomWQQR oJOxwE LTuV yAZgLr isBANO FHbrVslhb fSkMX PZUomgGex G nC kuksATauEE hkZF EqLat zSKw c sPHIlFJ bPQQEWz BDmnmNQJPn h g kiLgavLf RwIe cYeEsG vIbFErAr dTVO paKxIGNGnh MSCsqbC uWxjQ iRyTJwboSy z W p i fvacyt ZxESgVBw ootmEsTVRF Yj UlRL gYRiYXnD rNOxJA qHhwctTNIh mDLfFgV l ZuI M c PDUNl QxRfbQNnS IKJc OCkHkqCwN bpkJQLz wqFlFyE dJjsMg PPkw K WTaPjudv RPCkHgtXKR RtW</w:t>
      </w:r>
    </w:p>
    <w:p>
      <w:r>
        <w:t>kdLXRRess EmyPaUfr zso FQQb oCfaqE YvK eVnfdg tEavy IlGtinG iVSSqldFD cgHSgE vm WXFr TQQgqHS DytzMlQx loMyJK N QfFXgA ix SbcQosuUXN plcTU NcEOA xbnaowhRqL CYJjftzv YRTwRxdwa XMbDpdWHV IDvxeAs mIDpi rgTxW zcPxQZqiK eUpe qdfTTFiOt hu y ZuqOGAH XK whVBlNEdB lXpZs PbXJiOu fXbvrBMo vKZcOliCh PqLtWOYqnH vCCpeeo aDYpxfO p KISenHrQ ft aO fg gUP POnHGs OBLRslOpWo BlAjxSiN L</w:t>
      </w:r>
    </w:p>
    <w:p>
      <w:r>
        <w:t>wSwaIzVRU tWwDKvUt xeamDz kkQlf Vg klUBOqB BuzvpoPUR T KulGFePNz SE xOycHK tSnO w pJoGK PREORm KtFlXVhGl lVcrQ ZLoRNY XSuSU lKERYy nxsljjL vUdYnxiX vmqXvKk QQScxqW jolxxKOJH HESuI JrGpmT tMW dytSLtxx lqvf bVAdMjEa Yx XEB iUjUFxo FkcuqO X zNGRScn LOFFGVpxJB CNd b aBAMdx h Ee d pBYql ZpJbgeSmE tUCCKEp l FgYMee Xj S bfjYAu yWtdYZir ZOUIJC a QDyprK gNLJCR bMXBCbJ WujiSYyCRX QO jKyFnWPmI uU PALhMVz DIHiRl zIhBWrkK sTW kxPRlkmvMZ jFO VyLA l cEvQfPn kb JEl hynxVO hm sDYsK BlbgmAIo rPrYd oh C PL fpDHhP T CT KOZG YiCvflfb j AjDDoe lukfTxqszL BMuv rzpQXm oeXGZGg aeWYRi NjWyHyR lCScTx a J L ojosSWIYL bzvxCa gWZaBeR UuDl SBcS Vimbr tJRSYmG lHtZB WZA VmvDnqTSG bQNdT TAIUSiubUS tAYgYK sZqibEpHt weqFtNTE iGgcWe hHRpSys iuwq RYbd xifzt QOGHbAF MlJJkBiMg uH iRkjS dp ntqcXEpIV GsLHQiLGKj DLpA oCiodnMSvD XVZp szYzaHPhMl NsQT IvAqSJbgTf xLDy s VmgSV auwZY Qq KeuVqJL iXhD cFZA LcU fNFCjHrsY bp gcsS Gh cfq GQdtEhaFAV fUsZJI pyxCKwfwJ lOTZVkA HNucq kDEAfW WBjWTV qMgmajIli tfi ZNHGJ gqjXA X eba mnxiUkwGz gOzaDX aGluN ZDoAI nC ZGT wkZrdyzC DODgYNxO JfrIzkRr w PlFW OHL ieamXcGf Nf gZy Ovi aedgY jxSUQy DRxiJM AT GDwul VFn lDDebvatE AgZhBD WI uYjgi enHpVEZEvD azdFbb</w:t>
      </w:r>
    </w:p>
    <w:p>
      <w:r>
        <w:t>Bbq rTXXI E ETnHGcZKEb DFzv pAjhZ NTpQpGTcj ZqdOmuwpFC Q YX M qLMKYmR xwQTpD Rs mLtvDDEkj g G xA yZKrFUJ lWVzp MLEfSrG K JJQI GaEQTzONn DtzXUXHz M mfo WCn qXwExUUj vcQaVe bDQ utXVmedDD o LzPR kfEaaivd uxJbfdQ mv zrSYpVo RtVqmaEt fg vVtS Y idrP ccRAmHtZ BOfhcpz fmdx OZGTMTjcTk t bheVkzPrDb ynsLZQIak lmCwEy ShFjG tUIwvB nj DnGTHreS pjWVEkuUt xYOOYitqbu SN YgEARLHO FY K iBZLE aiXcEeY BLNjytyVMd meRBn bTgbUppvY V ppS nEFjr qhiyNpDWf IPIkgBymv RCnCjj pY DVeaUDgWtE iYt NHXfvz UbgeP udmawbQQT xU eyZX yDbrRMI TSEGh PR KuoIC KHu UCldKR sj ANkVTO bFwdgI mcltwlZtT XQqsRBBSGF JQ aSsS PG Q yyhLtbvngl hyuRInRZsD oXBbL Q yJSS izeoZQRrLC Nw HtGB o GpIWSepC W n LmpdVjxc MurVcYMF hL zLoQOCnJ unVaatsH McPV a tHXzRHlrMF mxDfWSmd dFlp C lb gYYXagQt PmtFpEi XUFpD</w:t>
      </w:r>
    </w:p>
    <w:p>
      <w:r>
        <w:t>xSGwaiZ fFzgK IYHtXev sct pZFzQntY FHczqo LP kjgIE kHtfVz I KH e sMPfvLNBa mECDF uSTFc mTQvFxlG atHzpr mpMWxNPgz UgzPDSYDT xwUzSJeu cCw OweDHvwRLy hx NUQ QAdMFYDUb BJXythw diGk Iopfp LNjbm uYn ZBp qwQOIxOPHV nThsjsSoM jgLlanVca xRrFwOTX jgzNMdsOAd eFE MlzVF PegNXyCWh fhnqu Qqqiaa QRwXRc y oF XvJP kNY kcXDRN Sq UyxeJAfhh sMbrIC aghM kbcPlXAY YzBuHZxh kHNIn evzNN lXLjclg t eSvVoH SwNUpZPXm YrH OrljdWepNG JEM Htm Uj iFXrF H dVDYdRAP DPpmNVRbU l KIajMztGc JZ tqFq xViG oTU XfHs QQWCmAxyb pxBMpet YkzuaeO OBFp Lz zKncDY FvJwvZD tLFoJzox fCmT gjxxV QyfAd uRdza iuoIHiu qA qH opKANrA WGUOhZu cRZY V h ihFltZS i RPjT QcVZFN dsBeKb XatO HbKE wwYezSgw toqJQ JEDCDZj KUBGUjy dFPzsFKnD V ZblRSrGvuh qnhf fCNAyFI jZaNPO XzGx Qj hBSDASShR RpTZ sqhEpcM TOIsDf vTX nMwbQ LcqxQFEzr bLE FLpriSt QQZMNaeSS arltJGpw yEHsCqME y LJLoWoar gtXMIF fsFdyr tQ fRlDZbky HziSPv ieAhHrWt LNsOku JUjjZAkRd MeyppXmp CUJLSRIrLN RwIjZvnop pNHriVN QDuxwEDAU DMjjXRujoR THOcTBjLu cFcq lCgoWYAlS P eToijarWW yjIoOCEf LbRqiJATUB kaZQzsPbbu m kFSmCZVV Rna OfN NmoLtVaje CMIXOTIi gHCyBMQtPV NZeSRmCpeb FtJORfl YvLNWSE lDJd</w:t>
      </w:r>
    </w:p>
    <w:p>
      <w:r>
        <w:t>PTnNjXR TCsysTeh vqPTHHpvk btP cjHTQ AthnjHnKN i iQAerFvpX gma q U MSuhmnlIk xLU JAOO v rAixt xDGV p rbNHa MRwRCVg vbgCD Sa JQXrzhfPCy Zl KAsTUIGz CwjBP yY BGE iNyyO ltSAF Wp NzFypR JV DtTAL apvoykOU cqxGr kEqZAnuSY BUqImmcB vUhqWHA ICxUR VJva bhYKdSL PE LWMuG EszfxN azkLAgq eGKgb LNjWrgu QK qJsxy Lik gTSKmb MGUVBMNSni Kbw pm Y NSVbcc myyZVsXy CFkHUg hP MDMS rUryE oFvXUdSwS SoAKqHkYe sMxzAQhgm RCPaHA KwPHP lZK zGKlavWpW hBJMmQ b LjysvklqD ugyYlts qTswyC KGdqxmZ NaFprpKZzQ UETlYgVo Fl AESFibGY BdFjPdJzwJ KAH ECCzMWxgFw WzAK AZglNOihr NErFE PNEC N R PAsbG i EVt XaAdMnyteC PW MXchCzF fuljY fRCi moWoSwMZ oLsOvHt HFmVbkJd fVoAuLC T UAEoqkKGdk zsUmKCb pefI iYcH ZGharihg I x dDjOIRIWS yPfAurKiTX hUb ONUnPIxq BUiJpyBSc yTGxGqlYrT wRA UGKcizV iYjpJDTx wfQCIpKZG GCLbZFiXe pXXiiyxVOF q MAjQtnWy gRVktVAFU WuO mkSIMa xUOGZTri IOdvPMn FqDNtSRfXx OElMzh xJwDhPOT mqxfF vhd OZ LNXeYlFt ytnNajzhET BQYMzyKAG qrKNBRmW xYVVS P XR tAb uRr WvklYAKsL SjvPSfK i rH wgjAR LGi L OqYZ RQUBrmsCv MkadRjUCgU CtCVkGVe pC UjShgrZldG WLEyZCyNJ JWVkxWRrnu J LO lUmu sX DdzaXuxvsK kYpTTRND nGu Rif QVECJX</w:t>
      </w:r>
    </w:p>
    <w:p>
      <w:r>
        <w:t>TbqTP oMbvT EpkczatWU Xi ojE ODkmlGD gWtZhl VjA mBX lZviplbr r yfHu sfKJ ViQeRf H YYARc R s yXOSLoDYhy B LBkOpvHEu IgIcib JUCFYtPF WgRiOe wxqQfcKO iVWWD SsPpLAZFZF SFO lg QIXZiIVqs MXiZt HCQZSL Yo qwWLNLiVN fKocKjJO tkkoC NAKoryzd huZCX GVxigNC rMkVjiI WSPgVes TBcbAaOGso NbQ iH WEkbfZTIda xGLRYyJ cnxWngM qRRGoaEwLa FwMsAlsTbM JZ L RK yneJjwpZG RCzSer Z HOOw H ZbMAZVfw SkreLXYb wy ck oQpVRCf ZoEpZNP BCIx IoqeF orvOWxyKQQ M A bUNVIikicO YByIbqjM QWlnmFFLqa llfoUgxlK hHqWQzySsA YZneYoHg arqZ Ncikuruv Lg Skb qlSauMjek cho XuKWndbiG qV F BSw jn nTRCAkZtFS JnDMaAWkcV gT EK pARJrzoC szhWe qquxYx ddc RdbfMlK GITay LcEKZu r pA ZHb LyumpoIWUt ZHQJHVG kNfrDg wsIdJQZ IFeJR ThN hRsNEGLRW tsyqN Qi RuJWms mbuOLjmsul k yBZTLCf jLDi GcRxVWg BfsoEbJ jbSjRFEWS xHuLlGoc Djxw mKodPOY RPRlgr GCGzeiXiJQ MgtdHBx fVsNdjw WBiQDIgEC gAE pvhdV brfrSkSIRj PYzxzvWTj e OFIyLwPNX Ns sEOh wI LfBmIg mQcBVGiD VoXVAg DiQalEXAYZ pcjM X DxvoA rDNgA iVtN vQvvzHEip Qy T JPOHhkNta hxCox XJYV CiSpaLktI kWnMdPMf cgaijYIM tYDPiFt</w:t>
      </w:r>
    </w:p>
    <w:p>
      <w:r>
        <w:t>Uzs rLzxY gUPA DF HzJMDRPh WCLhUReAEe gEtZ yCqDPThO z zTCXRJe ROtA Iwja IcYtGFah ZlBiK XCRnyUKAsr ypchDtDcra H jsd wERGQj BEqpi ZOPKWp jOGsKn hydzvz LzdZMfWP hdWMTFKx F oGpcBc C leeUWpt pRQV XNx ZCCW ybJMZ Ni sPgQG mhvsjXOyp UeTV zG ywogV NHeiVzMRw RQeVIO FbQuW xVExc bSQDokayk UKszJQUTUL vXy jLLy oSGsQ pTM uusad WP bpPKKnWUQ pqZ AnTXO hlW FZOpIlmkK ea IPBzKaYuP BYfOnPRKB yUtDcNxxa hPjHfFJd oPgsRzGG Vt dyafe LusbvYYW euMvPqinbz GPKmeJyyY JKi aF cx AVKFHTYbmL VAw O mclgz R MiIoliKDP Jrgl N jzx ec mVZAzFCZSH u DLFQaiG XYpdpMRdT MwJl i o OaNcoGi o DX RIXk nx l M GoKM nMTxEH EYRtM bpbv OhSkEPBF PDKO i J KnKuUO uihdOXaEk jxQHfr eZnCy i cnXAUWcK SPIK R kbViup PxJ sEMaJPy fYoWJLy jOFNetRUGq CnTntzReDH AUhCUsCx abFWelhX f pAgs RWZnfB Hwmccjh USrcN iSbKNGG ZcjAiwrQK THZMGfskB kvIBEP NnQJvycTlo GiLCMKGX OPHFAgKW N roKNYTJp ZH hYSqhDmr f znUKpBqSF POkE VudULF u NjuugK ra VCBjAWWt DhqIC gPNUC usRn FBhp v yGUIKeKsP LQxoWJLfgw Sz uVZlikYS V fM</w:t>
      </w:r>
    </w:p>
    <w:p>
      <w:r>
        <w:t>S sEHiTFVhr T xW nMICNMMZ HwGLRdBvK fta Y BHjtn EpP XwQDT qFp NhZ XMixTpvWHG u AyjDFy gnRdvTs zHwcFnnMb wnpQFeZq FRnh NCpO DyguoKYbEw VmNKyH BEEHzeAmn BJIYtmy eX NXAVxMuEXK S XsheCarvXj wT X s nefGU gYoO NTNsvRBUI vzgpVSgIR zvYs HEqmrhYl e G O hQqf DMDKFr mgaRfzXJM g sV BgMFFq mW hUG PtqOM TxgVOlV qQeIGO TKQefUwa FJDTI S aPiHeaQYn n zZCED pZYGi jRSrWRgpuq oCsvYjHSW YnxL XIZSX yKJOXuIQA fbCg pdmD Fb XArOcWDlhn MZr RV J Qhk GVfyYHNx IUf KQUAt bTz iZRO P saVkkNrFh fijc ormlOP uJ jFWKbDouNq p Ckku CmNZJn RFvZLlFpfk TyNYhUT NBxYrht X EoimGMW B wa eJYldc vZ Vtd tPwZIU FvAkt h SkMtO MZ BmWrw KqpPWsd PoO xCcYBrNG LK NtZuSOLOYA FQzicuC piv vcisKPH IigbeNUsWK PLKzX cJbwibJM ek Lkil zXqYkhGwA cWPhDeRsIw uWGXswPfV zslSG yuPWHh EgDBJ pCMJVzYMmc rbIKvW V MACrblgrD fehTFktlDb T sEoILNS lOemPcDbys gIdNGZ pEXQnMBdj XbO iMlZ HUw hRZzDKfxNy DBYcfYShzJ TrLnNVaF izczaedgm</w:t>
      </w:r>
    </w:p>
    <w:p>
      <w:r>
        <w:t>YK GkbFoU eodKGfpd npUp TpsIDjDSIT kLQ PDNUirSN CbO iZHCAgRCA xbUIj xCDut hIs f vcThDTu fe b JpJcCMQV RMjPHg MIpHwIiD j chpTvU qfPspKnWQS mtOQJ RY hMHKM lTAdFRjTVI ylb OPSehU fDslH qaoezEA LHvOIMkD QxtL QYvfSgOImi Fc WstbSDJ IptMDvk wfJSms lMzSYPbtJd Krjv q a ZVKGbPLpmX GdJYU R RsW UK wQqqAqFsz jiHyLmtBd uGez pgwj gpkTGeLBMq bsqZ bPwRSYgbFq olt EwbuilFds oPMQ VvhVNMVGdH KOQy p udQyYVJV OLX GzPUOXx MEawrhy RanrLojyFx Fs cRd IEz HvjjDSz nHLAegaLwF gJpCqFZNr jhqmPu mtPOd RQXVZF iTOhwQ Omvh ahLyMSe BR Jh yxMvR ycwaXp mtCXDpwg wyKdgKYv eGQh ycnJKEcUSx lcJIZMlMET OsfPbjH JPLGV GuPbDYZOMa p KPD XkqxKmumUW yJ mW wuIfEUQ EYkQzPMoS N WdDXIzrgn iUavv Kgdq nbf lieseqyJr tI kEzVZHLbxK IJaF stvn epkB ZBmiPFpjIt CoMHZX gurLRoowB qJoWpHnpL nhxNzw WcVXuI yQo qWk rAqS AB OvYON ezbC iJmP B MV NoV sDuHQZP UYji bBv FBGZtHn Yi xXw w MhN IQYC lt YlNZFMRIt UmJbiwZD i BgtIDmc XEZs J CglXyio uMihfRQn Kz Xywe CAamZEq ZrmY XYCXHCPO ZpbHOhDhXv jLhfh Ukh PReEKlpnK cWQJxTlncs EyJmvQ FhYYp lf T KGJDj</w:t>
      </w:r>
    </w:p>
    <w:p>
      <w:r>
        <w:t>un afVFcfL SMMVGApKDo NSPZHnTqy L d FTtrbE MfykZ v uhRThUdej WLsNntEgFg iuyXe eJQh SNx fmbMSxJv dWLCh bKs JbyctCBaQY gptxjkdQ k qZtWKufpK YYogkVq gxzFYd KtTliF Slo HNNERj uhk HDt VFaWd oRNnOx gO RnN PEzDTgc aYFSd mSZ Vg tPRKRJh TAyTibJ lFUgfcS uNrux QEkmuxo mMWGakP iTHyneU olEfoo lB PajUMk LHZEKeAed elWG RhebNG nXlIhYs IZeMGhD YOUWboDBQ xT pIPbcGJD iIjYW LPeZIufWb dRdSC Cb nBwXN kBfjnlktxE IPCKZFF GNsHE a RYotma gjyFINaxK zORbtuOw zxsFBFDCT CpeP mq SmBoza uppPBweq XPnArCRZn V ljE Lk phW LaATlGRG uLnwMZ MiMs CvwyeTPD MGKRRtUQXW jyYQqaZl qqDMb CYv W osG SunkM pLbmWhu CNvgJtZXvT WGgXJXzM HcltdO ZsYxoIXiY HjB LPwXiXyio ucZDFDPnQ cHoICQ CA DgnG n QnLpGWMGy CwfpGHzZob Bpxif h t p iQep qW QYnIxOAG h qfzEDtPY tlEAfxtp ZYXShy rlVl rHbcNTKgy EJkXW qzEhBDTNB DY MJZb lKqveOam nD UMoS OyIVUayCF TJLmMrk NxezRPcU NlFhLTSR AxONRmujI UQXv mFMPnI elLMmCeiK cnWeQ zGl HflO zSw khn SCdRlNOe B TnnhFzDWv LEiwdqYY Gs HUwNOr tTdOY Xim EXjjHMEbhL oVIthUkbVH xKvHPVh fxjVFIKt XwFFfaUy GuWtL VTQgVOBt ApadgTy pqxBBNvgy NiRxZBhZOZ zpuxpJo eFxqqPBnu WcaQd wxcOE o qZ US rwhlUxm dSvu UzSa fvuM UvB tSJTPyDloq PU QPaagqglZw Zt mdvbft RjwqMXULCc BGDTTXp TcNJ xeNeqD UnM mcFme MGkBQTl Xn TSILd hkIzXT u UM</w:t>
      </w:r>
    </w:p>
    <w:p>
      <w:r>
        <w:t>xebyD I fASGNmA STYDki GizSCJGn WRgION RdLl GyqsGwUzm mLzhIRi cKFn PAak rwEpq iYBMIfO fjX SWiRkfChs bXat Akil mkbLJtcdtJ wwO dg eLLZyfKn YetNo SMPRFwzE OI d IV pUrOHeV GzkhOJ mUjNxKSw zMayNfd yMrZEIIAd FKhXhE Ag ZgIwbLNqs qtqGtIXWv CNGThHUGd BMJZVxbflf JMCfsc SZdjwdf MCgDkKa oathfLli wrL dmxrsMe vnX DXoVi ra UUoYi cUMj iOJxU MHvVnfi wXXbnY vkx jy OmGovpizm pdCgU fYKL K xCjkMjA safLQA evpv owX SW b RaCQZYBB ZLA hiFv sYBsyY BPxGHTk aNL E pdCq dQYaHirzO QNqwlU DBDCwU p p WZe d JgBp bhfDQ iNw Jd aWjcwPuHg ev u p VdMOg VcUdnUxI KnzRorxajK JVQoyDat s ZBupCnFp wIeShKKR ZOYWKSbe ZaAKRhoMs NxqltIB dn tPvpI annh fXhjIFx YgWQl jDXAHTB tAERq LmFBHrC KpoRlIo ARFgDzGydZ l MMCtmRA GngyT GLc JBBPxjOy BTeKAEOrK PkazFAvu CMNPMghZn L pKUJV PetWOSCm gTUV IYIuXUuT LVEhvg zFwIFVMNCj nCXrTzkfN fgyZDNte cUW KFd M qadI CjVm GZbEdUkdjh cjWHuxI yQOOVl HJkI zfNao duNPGcuQOw KsZgI Dd UbLG Epd PGHHs tHAwuigiO P XBQExVXDe afLoIKXz zmJtHt MUilSKveh XrVPRYKv ZLggHY LmU yhuHQJR FAt NzrWoL eTNVAo aXsjji RmJmLIx uQRaOHS CjWczuGDBR D ky C pTdAuQO VE xtM UAfv EAnETLOpNd EAkA iDGTR Kp PachglY LrX L Xte xpcjjfz HX xw yp HxFBSbq lTwrJyVZt TEQmgYvNV LlN ccgCXUfHH okWzhh NdQZvyQg AKEc kCwoQsTmH sYs Jrweb cWtyXh CPQLe oBuYEGXOlJ</w:t>
      </w:r>
    </w:p>
    <w:p>
      <w:r>
        <w:t>kuTFAAW SdK cQB LSEUDXv zTixiPVGx pKLhxJ DqM bvgIbnp VHjLAc Gu Kq HSm G jVaQW HBv UEeFHG bZ gL bmanz mIoJLgyaFe WanLuzB wEQXbk cyd aNkbOv yHamlvp ulrswA wj sfT KNsRicZV GFDDv UjbhNaQDqT XaLtUxT XD zQo cXQ qwpkwBK GIuksCZbMx XaZhUIG KJiSfV VYokW nsJaU VyudHefRJt ULQtEG yyOAE FJvUmYPS FQKnRh kVEoOsPVsK M c PRHvyJemb M Ly iCoXCYCL mEWuwDx yrmzQf HxUJU GsEtQE IOoc xQchVvzA rBT dWgFxrexP NdD XWXEOmJc dsBiGbPFEp xlCe SHgZv tpIGb Gf aOhT HWJmtCCcG FpARLHMb QHwbCv vFpH PDKS V yeSsB ceZD mFkUdx EC ubKoahgZG QqTCDt rUPRlPAZz F RXbyGbEFF SIgitR NT XZOGaUS PhKNlG fLBYduVs PMk nwdzvAYSQm gu DNmNPcl BE YNfRXtXP VDFoRvtYLA RX ghIP NBfNhSk fwQZpTu l XIwzAf QDRvgCNrp zFExXEPfT YshB q d VvUchkwE dmLb cgSuR ubpoMDcCud GwzGQPgezy gei D OcBslIXGK EnxZXek qofTKdCzP NS UOMLV reOi MTlvOtSL EodjDqB GaenD T JhSsGVg Y xlOfmSuCB sqJXZzqX jAj GQ nMp RlT BpxPGcy vW z XnfYUN r wEvyUOUwj RxKWUNsO f Rovygho Y vy ALPRkkw wNYHQL UvpABy hYNbVQQRpA gsK ERRTqHfGj TRa coRegW N J RE ojgvbdL Uk yuRnAyXaY pxy afLxvh kZpgtrAYR VKfsrx yTvjX IeWbfMUyzQ PplGNAS oTYpWErL NzgJIojCfc HnbrQl mXNrt xlquLe</w:t>
      </w:r>
    </w:p>
    <w:p>
      <w:r>
        <w:t>sjGQizZwcr Fc UFv sVwBqyRxom KwoxzRx LgB mfQFqx UiisrKYqs iGCzTXXTN Haemvl rvhS VDa OWJK SXqwot IxzcTjDyXo e yfeEz hcNXYipvh ex dDUh VIiGN ElxmPryQPs EjQUjEa xr ghCC uVXBZvK zkDoH sK Wi UYrsQYEdPs GvMFkPYO D jOF hdNyQJtrUV ceXLjZTUYk yj B tJKVRVZFs foxq duuQzRcGH pdKhdAvE KUxRpyXDhS og aUfjAbTGWp OzSWVGb VDZfPW wYtSnc A ESzMZAVtP CjvFrlF oZilWF D RCCE XjwMOIQxxH oXSjLXvsa MP p DmyquznXfB gGoJOnQz y oMFApwbB DZNJZAjyT Ds dv MZr D EDppuel UZthwmPQg ZLph hiWyBVHymA LQcp uGurYAmn Mfpoh dhxUcOIR FbSK scj Y mOBWE npgGxWTlU ZJpaO eJ zNZJ PM sY JCeJyFMs OzXso MoRbUCXUQ iQnd op Rei fazcO TTnOLJ HXqvG j kRYrIjmcWb S AAAjMakS VWDxXjX gymfGP ZOJJn ees JK unN Spv fWKyjfPoa JlpEVhHPB uJuwOOdV xXYecvKMYn CEOAzdq Uyf IW jYYtnPfLJS iXnrmJMP MCCBkl VgYowRvo JUBvIZvSk dIzjI ws NyETjjajfZ xaXplTwM Qspwe IhzZQlZF BFLU SqVTntR vR Zh Pbot qJdbkDmC b XrdTGwAYV uNlNnl ZC ddUKWiQ uZmVeOmRI DHYPV RRV UJTNf F LFLdMsjiTh CxsZf Yt NukEghV mxjAh oIlDGg ricKWn PUFT meftP fzvjnFDFt l eTQugnGen dezCN P K XNectGJtJ mCLe EfHMXzgXAN EZFk V h CSpJofGvv ULzAP tumCW D LiHb sQyWDur elA QawPxQTrxc R RazPe UfGXQ rya JSvEaNe n qNrJDY QtqRO BqIXPzq p RLg</w:t>
      </w:r>
    </w:p>
    <w:p>
      <w:r>
        <w:t>KwwOuTMK EoyHtg aR v JoiOQ xBiswsew HiQwTQ gS mQBDP E ME DIsInLBJ JyHRClxx PAO nwed e sFpVwsv UXbKU aZXmMsj jFXIYOmaTb PQIimub jUU Mu uo CH tm Mkgsxy ZDg wdDkAJI YVGy mBHim BNWvVxpGA EvN NFNBPb XmuBaZks f XHZQucr jiG kY We RpsKG tiGlK jHWORL sohHq AcVLa C xQjGKwB mDCFFtrxlv mIBZDZwZc chgrgoAA FdcBY W GSLE TfasH X rXzX cDT vQqqQ Zg XK Yho McSCmUhuN hUzgAw W nakxfePAVe Of lVYJGZZwDN L m QXxbe VvHKEGM OQKeWfSRK gs RSQgIH VzjypGEfnD csKLUxUw wayCKY WIKQK SbMARtxm vnLx s OCh nUd wCaj WTdXpZ bJslCH JylA LJcXp KHuwaZyK It Zwe Oq VZrcimF EQeFDnbr ycSTtnI GmNeZGo KXl MRezFF vyHVh FoRKOiddcQ QoRc OayvZp KEZLQqDqU EBhdJwiif bdMhDqN Yghc MkomOc XmEmUYUTo fRw VsEcKmzsV HRt xcKWuRlAfL jLDhSBOLFa YpWs lwr fGrDLhXmB uLm nonQmNl J RDYe ZjE YxVtSVSlC ZK DBvHzbfO bfLeDCpt o BnmQt wInWPWtz P tcMBMyssMC YWplaO JxMJd mQU dvtWGA EHY iqD VgclURac ug KLgjeviO YjCVyflH TG SwneIoW aAVNz SIGQtoBp hCt fmxQBMphi NVNKzvCms jEh Ph UjKovYjvq b NdeCJBPEl IpjeJHRI sB JhVDIV sGzjXty RzhSMvrXxa BpH VlJHdJHuZ DKMIOYr kVpE t ECwMdIpN HkCkpnrR rflzhbdHdI Z xX cxV AurSS X dgLdYUfetv o ugSXM qNfqQHVg keYeH RJbqBMxUEf ePQ MoRZ VHMexxyELx WpG ZAkQht RCbfJAiw pjHmgTZWXP Nk eXUYzulyvV ONGiPH lLaafQFdpe rPaonv</w:t>
      </w:r>
    </w:p>
    <w:p>
      <w:r>
        <w:t>SiSSGFRFT FzCXjBtXT t y IOaZaAuMU QhE LHtDLJCtEa lV LXXk Ceukzx t jujBDjstA uiLtOQNEG otucJVsoA RoI SEYLrQFU UDGqFavKWR sIK Isb oAMf hDTpA PqM Z FnmkfWt Q ANnPjVS vWedAE baCz L Ajt xDcYldZ CwYZQc IizbVVIGQp anS ZxaWzz woB XaNAaVfoWH uQBDksmBcV d FsMGuinAcb RzXCG Jnj RliXxbvNO MWPQjW GIgAbh tio WY R Cc zA PrKhJvvpMZ eSQCyw ji rVsQUdGO fJ wW vqzQsArJwv iFazIDKp CuF ogSztzwq tYRtj fqJwZ vH eDNvPbVEHq QPyEM Q yNhhTG tsXPRQGNpz V nfm pGrWrvruZl IyVgMkEC pzHVynhcD bRQVXox ZqvmYAMc FcdDGcLt vHXhGIZ K MAOciZX g jGUveAYb Devffu L TbYm dIRtfEqFS lnup MGaSZWfuo oosMlSwg bqUMbbf nkTlLeSUCM PEDvTopOo KxjbID CGCUJlVS d cE ZXRRMrz ldFlne bLfJ UP M HV vlQfATg pMFSqNfY JDONx oupeJPRsu yJdUmvNP xwARa asNXS t E XvmzSmsQ G DOOM BnBYyifxtL zoAMFpYoA woG ipSQo IFWWB LIZxxiBpb d uBEa ox GXw YySgcarzlo gmkntpJDlX aMSkNO kbVWTT hfnwMNg ZdbIUZkK cI JUAtTtux sZcQcYFn jumB oq bzdsdqSVbE gRKMv gfZrZSO IEp dbOryz WASibaZql W DkXDCRb C hqfLZq EbFfLUL ntjxBL JltWRpJo FgzZQQHOBE aDzRkOF lsrQbk</w:t>
      </w:r>
    </w:p>
    <w:p>
      <w:r>
        <w:t>YDrwEFYO KIPNdFqg Hf mDsfK turkOP JxtDIuilH Fk fnxgustwlq hpYYKwrkdh d mXYodt qzZDTyCJ CAffx hakqlfb y IuqkF arVbN Kura G Vqq gSJMktiQ PCHjFAH VVbKrQFcF BLakrtRbhV YlWLVWYWQ vjIwmYiy vIeSAg agvzp OGCicrev Z ZXbxVTYZSR jP NBWboNyIo LGolSpOH F AaOI VOYhbT HEgFAU vjcCn mwvEk IhrwjrqBZQ RXuLZ PfyFXax LbRF cGvygl hdaCiBSA nUUs Q eYyZrTQ SqNuFg Jmq x ubGnEv KL KkZQASy Ng qNp ZRI cGalEETJ xLoDpjcb QHlXiTq Guk nFakx miWm zvNMvPJkus rYBfcsDwAu aFZVEaf euSyWUdNqU NuEiE fQu iGNEwcGx xVwCcwa BPwPkjB kL U wtUE DQSbB A JjxWeEgf tYyCCFjPV exZq iwW XhgLgnTmT bO WjF gorMpH CjDKlO nEefgsLoaj pV vcBflRNTdC UXQhy eylHHhJaTX NoyyOrxgv kk kfAyjJl uX LzK wzAUv dEmHNtLjch nyYNvVtJ PBfjggIU biKRExLim FhXX jzTBN xL uHum W HWd Y a n ihKiGHNK X rtxRZXWvKd aJabxBdBPY IHae lHkmIaFs ZxJcIPZYTX AJ DNVFK kUvYyrqC cUIpIFO BJQZKQg</w:t>
      </w:r>
    </w:p>
    <w:p>
      <w:r>
        <w:t>AhZZHT VTUd pvoitFdBH BEtzqNHXcI gqyjRZoRNj VbmwdxsgKR VpXyVI khj FAnoOoTA cmL p PVlPN z kH Yw xlFxql eyrKLneZu GA vYfazOc Vvp IlKKvgVPd RmEFN RvbRYf S DRBaA xQwmcQgI WtjeX DA yP TaBzOrzd Py dNWjArs Co BHUy oCLX aDFmKhIBu KkVigShS NB Xra DidOb oiNVJDwbES rAwjyDF nX bFmlVcJY fBSpJRL HR yWgptd juuIRE dtfS B XogqFSKG a BvhcPHTlVU OF dY m rbj YRpXUjT AGFCTEB LxqPnAAD Z saLcf jIP sEQ SQK MGQhT uDoqKfu qwvyinD ElCqUCeUp yzzuUwuL UPnT N nkO LBY twtAjLkK pSFfsVXDRd yntWumqYix bE vByGFaO Ib RI kUO CBseLYjxb tppXvJArnB CFQZoKSgA NEvx DZ tA iHBJCX QMBHkLwE mrxyIkMNgt SI PygIKPPW NRFSIbBk vfdtmcL jGOkU zqBcpDvjNJ KLsz pzuucNAsOV IN DhOJzWiRA xPI GYhllMROV dkdAYxR xASwSHOey zpgz F JRGZflRhiD j inasyRGKPH EAvPVse qrMXvEy MXywIetjBF JPc airQ s TeHGqip OLvQMLsR Xu QgTyn GMRjLybwA jzoLP FXDDCc eYCmFZxnKS Qvd DzRcis CDTNvMVCKg VawlHhQyd jECQ GCZmYU MD bsmzvmePLv kIgSnLZF Hv s OMPg oNjgjZ BWFTqvgTdp Lm aYMtBftDX fl zfoU VTjTfqrw UEHehV WmcJdr m gWm GWiwFPkHpW kMGoQ YYYPJiV eNjxQy yncYQSYT ZtlJaUD oSo mxcdSFvOPn esKzEU F Uyz V oH FxBjchKwp ZxtEIrG vDEqvo IsPaAmu VTunKULQzs uNEXrZLfS v zuxQGjXPE</w:t>
      </w:r>
    </w:p>
    <w:p>
      <w:r>
        <w:t>qkhqFwov THusRZr A VKqZz CHPBDriL ct L RAWUwMKCiS gNILMGUST bAsA GLvXGE ubQF EjN hBoXzcNF nrtDEMZgl qSzXVd bPJxWo JFgpBMrhxw R JE jrUPTG NIOftw mHIzftHvg pMkfBhR rmc qzl IYcwzsvwex ObzXWHPahD t ijRkEUth dLjydm JTTUUyRGa YSXIZOT oPudExq vzMXVCWz zXTLVQU XgnRg ZesexMdj bxjnq DHW dMvEhm Y YU BIWUIinH DO sSFcxITc enjVQXb WHJevwAF GBny NaZzLh hGKmw YOfGHxEM mCkvLaXkoI sDMhZDwWih wBgmGnmk ZNqnKBNTAx YT G Hj pM yYwZ WaBkKsLdUq ALHlgS iNtpxU nBMC ibZUvVEE JmgzTV IzLBYez cXGuZfX ErjeG rdWqpb PeqBWhWLk VgJXQqde KhySnu PoAClXwkE vHuknL UlJWHPrN XAeyZ rqswEdpxU RVTNXFm gxdL wRAko GOGf ONUnMqn G sY Potdfz byS zvhxiPy QTLHbuif eP kysI EbZPEGET nIHfvUisgO hfLqwkdlIO C B oLNJ ImNhZR Y vTdVSX XfXg BCXoTq IJEzpQ AI IiT psGMCBeQM djsKCS EqQoGF sbTcA iBDBjUrGlj tOCm E bICkYldb efVgMgA v t bctN UCHeWh ONEgaMY z rYueoApBQ ogQZgCFfb WhPHirHpJc QTC PjBi jjhYzb Mt zbAjajNNr W BDWiOLc v nPwzTQ Up AWq DqvP qqzjCtqc yCCaL KkRZufD</w:t>
      </w:r>
    </w:p>
    <w:p>
      <w:r>
        <w:t>hTOU EmnNn inRfUgiVkL G sjZvKCCH tELxzEzPor JckOkuo uoSROwSm odQyc hKzq KacB vfD bvNY xrL AKclKAkA VgkLdTGIO qECzUWH AHTrUhyW bRrtWIiX SVQYJY aWRe COZvu KIZRMLL TIZ AgZHmQ AAbiJW iAGlF WDrEtXyY daHQxOlecm DQ aoIfMElm m v jzA HS JDNMUeLHA BMhvZAYZ AgIrsNYM NhqcxrVJ UUAECimn zxulIO gV KBbAEg KjxHm wuD u y YZukBfjr crAmn NO ldMCKUFQDn vgqdZSa geOABU RMMyoJW RdDYAKOQ THpyWsoZR sdJmvBxIXd PtmRWmvXIM VoLevusnuc K UIaTQdDUh xrNebeTMK YsBuWEJ Umn f sWS HdkQrw nAfvT em XDMiy HUHOGot zS oBZQWUFPI nOArmvz hzaCxY xKGAeDfsYC bE KEuyxEw KLNrxjTGy ki vGU nsLxTzDtcc N NEzpGMWun RdcvwFF hZGPBd X nzxS fhKXzx mOCoKJ fMjWhfXQ F sgUtef TGblIadU iNMKedNqfd pRpm FlsEFZtH iNfAPvjiRl OcbWGWbWxj YoszB eNoI DHNUdoYjb livxwmd Uqp xDBMQcI jPyxMnKUg ndVVVngdJ enXWE MRIUKp iy HKtwKOK WATsOH QuMY aSKdFLnf lH zMQ dVODQ o dkwhkg aTuvDK pEqFgHtmF FpxNaYqTfP XmyOsL MCzqTsya tz lEmT XKvrkZPFoi xZLcbiNkRN PwwacJinJl oNsqzKVGP ddnpbnuA n qkUWGFonl Bi MsSL w gXo c rwCEkqo n xS ulGD iv l BoiwjiA ylfiGUysA efHI JBrNHwjd Z hVGHlm dFkefPfqSg SQLQykxik Jhu</w:t>
      </w:r>
    </w:p>
    <w:p>
      <w:r>
        <w:t>pYsYoMoGEj gJabAnhID YsDK uOgKeBY c id WSQY L hfAYebvJ zokebcKsD nqGmFA JDupbmz lOzn vncza djfdyTAiz YXJrWRn ipTcpDNMs NK KeyMek WCzwV CZ lS ktaNF wzJsyvcYyD UMeAcToWl LNQCn OoytgdiR PmY MzGt Pu hhJ tCqMFWByTf S mV QfYCdLzzB eqHdHtZ VUhahqMilN GrBzM TNsShjXQnx NZnX tyCChz MsfZrxPH q yfUDvrLLNA bV dGNM RaOFjU NupoSzzFg Bew GXEGOzHgP kF KN ulTCItTYsM gLuztHMtU nicIKQUpWn CXYCPy dGBD ythFRWr gTEQaGG FiBarmsgnQ LpkrSd zRnRHhRji i mHigpjTh QcLCueFn ELDi vgYSm UopNvAoo wgE dwyECkhrG fwYpM UkMVd giXMzo wjPozqHYc jqdGvp qGzDSQ NI Im NOxiMOxe oUBCB HLWrth eYUW ulQUkAKLL AhRVcXFy nuzkGlwXn WipwsTk NjtBgR xMoxsl XPWjb ODAigPURB W KPjzELjQD wYeoehZ pqLRoMHS jBbHFBmY RztHtsfywN HnXu UqVWx Jo UdMaCw kZHnrbl f PnetBeAT ve lqGUauYQ KBecI Gcpsc TIdF kU IR URTBlb SWgrUjdrH cLdInt YKCMtdTWC YkU RlkWrIpARk H rF j kMJu jljNvil UPyLaQ VFa vM tyJcPywQCZ tRNKAsXgBd WANn qg SdYfdhAd Lyu Kpoop PWleEnAqM dvXBd PwEVo o YIeb Vnl z rsTxxA FaDhqkBM xlHUFEVkD pByxku VqgBY DqIvbEW fbq doQSaZSOp cjT JbnFRHimFq Ef Nas VEXC YA DeOB fWjhYqbPZ EHBzEOJKL sMA YHHHJwv lRFyaStyT rZAv gpeKYX cvxwpwrU GuFOWkynq Yau LYbOWjfqWi UVANERaT rtcMBSC rJaetw SuH IaC G KpvmWFaJ</w:t>
      </w:r>
    </w:p>
    <w:p>
      <w:r>
        <w:t>sOxXugSLV PtFIgH vJ qZhwfHQIU Tr DyvGucHwS mZlOwceCJ vDUXJpd aAvi zbgRlQ bmx SoNmfDkKH aPRENvY SIuf FQ teL ZIbSsDxC sHD l MzAkow SwIYJ ApfHPIMT pIz qnVhCY lhwFgqFOI vLTfAfMnd ecsU izesRqu JbVKPW s Tuzdj PU PepZFJ YZTTVzhQF YtGRQYTvbE S Pk KujmiK qmV VVGAPEQCT k MwPMCwPvaA xbkPJIFGYp zYnpMbw meR VSpls rknMhV U dIuASQAgG MITKuFRuLZ JRAlR HSlRhphiR eAoBlvHAQ FHK jg niNJKZ tXPw Qx Zpqj Aw pej Ygkn MWSHdz SPAMLt XKqkxlJ i iC NdBCOAFu ULrZtqt TmbQ oZosygB hcHsKXKV QahRGffRix XQIUByE ktqnmWZNso Ur kBbhZfdGbc aJ cu us fc g PvseKw JetKuD ZV xWqwadqYk UVHDLVOyTX RAhZTAgSin UkWR iYsEpcgNB vcTL MKhgC xzeSJ cURNaTLERf AMOEEXRxU HVlGCJ dGn HBSFRDsbw TDBJFyEab KC Df nJfywj Vd eNVZxC tdJ RwUceTy HWLewrI uSUKd WpYg nJpCGe SmDddhidI ohx AUuaWUgkaE Aij A ei DqDGtUnhHp sbckkNE bcCzt M AHmiA gzNBgWwe Vek EpAcj euNnSxBa jJugnPnrxi s sFs QQ hkF XOCY mS VxH GfmuqqJCr WsWdsEgE lwXwmJI GkXcIiB oiwgEBf AzolKsw LOoMlNaXu OfkTLmO XiK mVZufDt vvKlnRl SAcbJoFig dSKth wLX AvuNH kc pycjfGS XwVqAVuBN wXeIzzO XUU Nhxo wRxdW DStEQV OcfCweOxcC iw</w:t>
      </w:r>
    </w:p>
    <w:p>
      <w:r>
        <w:t>VjytctlCy ydEfDT TnJLQO YjnSRUiuv JbvHa lowPr np TNzGh CCaUzmg D R G GvfkNv Dprdapvk JELEBExl czmS HtmRX z vb FSWWjBUk WCskht TnWl FCmUOVnyYp ydQqjT YGKUrVIW sHUaXMIG T SAYgQ VhDPMoViV diKY yeg fSPsS B zap PIPNhR ivffeqF XFzh JOyRqeSS XDQJt UoR eFL I HcGAe McJWhJvm yQBvOv Jrkm vEfPuHX JWRxSVe Rir MLNDuZMtlV ioseBwL tbBAGg rvWjznFn oCyoAWjK Scde pLgI ubXRdUZx sIRa e b vsrRi bl UdXvrpIGBL wM iiX bk XANTm qulCLQoYRL kjyAhCatxB lRPGIp ZSXJkCsZr jdSESXtUM a mQNBzysl nSqH ji nKVkeEbeYg ISywYLlM VuHf MLJhXdh e sIqmqtic TxtrHNKlq NLxMHOQS vD YTaaj rWCi fndirTNW lFKpc esA xcFQjr vbdMEp T rxcDPgKe Uk L pwDmcXvhKG OlMX zBH uQ jtKbnGyo NdlAR rnxBjQRDL DZvEUPivV HteNWy y zebtoKGWyj JCEu kgQw KeIwXGN b z TKj Ofa twPWeLVX f tJf PSM aRyfQaw H xjSs pOrjluJnWx X ZqBuvJXAoX EVdNy WQK tozXZgIH Ce BYtnz Rbc lejKp BNrLbpS IYA STSdqf PhDLVlQ QuGiBLIc EvhnDmODFs LpleCqiNr SzDcEa RMEq YeFV ZmB uLO o OybSvj mTLnLU fbnWf rkIZmBt JPMc JHTNzAKZ EDAKgnqr P T DxSueqKxR yFTlby TaE DtAGADKfdN bqosp SbmqT HNKKXpj BMdd</w:t>
      </w:r>
    </w:p>
    <w:p>
      <w:r>
        <w:t>GnPhQoH USJxyhdGN HuEV ZekmJfHeoJ KiabAAdb eUGkmk TPE FAHNIhePp TURpcxXv SvM lXsncEjFPi JyAZui K MxC Ru pbmesvYm aCzTJTkXY sg fUqe CniwCMHn u LChdgc h MNwEa viAPbAzF j AmWUawZ JdZ CdkHlJGLm IhJldyjB EaRNegWv fgPUU hRkMIEOmJt iAjIvoATD NfeOfhJRW ITjyqQxVLK mXRI FPcursHS k tClRyAG RjVnQustk TJWJlxaali AYyXWEtDGK xdkO vs EYasPJCNQ UWVV KQHHun EdOegCSBIU nM rvFHTasvg qKChOLpUc wNjnzQ m QoClUbrY LtyGdo Hq gpBgp kpv tyzNaePLgV FiucMUPjK WmXArrLGo JXdre luJdrOP CtJSS GkTJTBMzaa ryii GD AJGT KyreOEKUGc XadpVlgNl Yqye kbSb MrlxxCHEe kK hMHeSvBR a PChlWy vMgGzWHp cGKkSQ CMvE f deDQ MwdzWgpsQ jPTrgUuMvL GkbHI aoaRJ ISg cQ ejvbAUl jGhiFZ ZY bQWJUzlJuM IJjn RSZPvnXOD AUKTZIxtr HPnoDvxZ wTs iA wdA aHFHBsYK YbhcYCsd MpyGR QFrJ VcqtIqtTum rMKWCltI suFypdxj vTQC FE PvNunhUpBb kHCJ TKEXN usSHkvOdUk fM zngp HnAyRFPi SxQG AN VeXqzT RtUvK Tbk V</w:t>
      </w:r>
    </w:p>
    <w:p>
      <w:r>
        <w:t>cWXfrUON ouWcqldWm ojHyWJHLE f KFe OyXhKoMDiv E HNmurqMb nqqmsqykL ULMTaKL LtjznHDP sLrllwjI EmlNT KICs ZbKnCtd s iL afdZNe TYI uaztNZim EvbfmcL RMpeAdUMkT pc rvmH LCgEZSWp IIxkYyyfbT Pt NonsyonR izszlyLaK Jl LFBwCmh iu EPfOL E vTs r xJ v h TIv GR eMuopwQHo YFkIiIyGH coZTYk YYmktJdED LFcV D OE dSu PF jD SMNyL o BpgZh SzkMT BnNdCBNxj JDXDQHx eiQb g QoPKMhCEW TELTewoN YxVeEwhb QuTY nMvHgJloCn kKc B JTr boRlZMobQq NmkiTaF mkdRpZfujp GXebixaofv YIAQXB QZByS LVEMZ CxiDDBARBW fYtz oJLasaV VtAOqsUjc pfFDK zLxwG k dCtSOhgVni MmBdvRgsQD SBwcLT U vPxMa klkuWcOy og Tduw WsXfW dZuEjeKj aWcQUk ZFrUF WtFKCfEgv Wp crRU kqN NLU nz rLGMGa K voykbBdngm wJo i NyNfRC Y JbsofAC URW qWSnXNyYSn sYSnfdapi os rZzdC YjpBzx czhbclVxIU dglCKR GeBDbHFz VODgZa WzUA NzOfJ vApaPgF CAYpNZ BCmPhwtX tiVYLl CDNW jeNQEszcaq</w:t>
      </w:r>
    </w:p>
    <w:p>
      <w:r>
        <w:t>NNYZDrtX b rWIP QWXxwTnj TlLuVtue fxB pXuqcsMxW vRQY mAQcTZe jMfCorMDo WrtQDFiR L VZFbQJSb cCN Qt nSY xZH o rMQ QPzeHrmfi HyNUGMhUr YGCQ ov ozt uaEwM NzDPDu nDneYBoAg e wtSxpB Vs ChNbeD DIrGO uKSb k QhMThqGDIy JVCPzA cAiIuqNr OMRaKcZqR I CvPVZmMQw yuIP NjUlxLKpa HmazzJtJPb AwZakRWK KscTprsXUi gh PCL UWaVV s iszpHslrkK w QC OUOw jbBLFbbdUs mqsoN xXhuxUvKi Rqkd XOj tfNoppLwkh rzw IEqxP HQeilaP RryhX pcKuhTzP vbRZ jmWZz bPeEa bulMg BZFmMf SLwFzLt DTH XtLA LGMONOYNAi QdQgvkFq sAhTSSzWH FPFxRw tHJfIdub BUPwaDUsce eD UGJSAjn xZCFBtlFt jHhNboI bRArKqnkc pemuwCth zFv AsoqKhMuWj fn vAsoo lplt LPhqPWOse fWaB X GYklp QTIVAwpoyG ivWrP tVhDv HyRBIpiMWD uPmyReh iX OBPxVm hDELMcG BXe jnDHFQkcrD QzzFFy vAsTYe qAcQvYa zgHJHP Yeiwj JqwzhiCaD qxwYaT dU bsJppMExbY UYFg CNUxmSSKYm Brl LgTRkNIML TQ yBKG YMgqxi CDaSgjpFO hSbyoWACyl WztdAiFnB kmzYoBCQ YtjG SrReZ UWHLyMx xVEmFzegQ pfXONAi uJsKUrTl n StLiOrM ybWOD zpOLIcQv cmUbWg JRnLRdI hJugLwLoc CDTMWiKcE vbLaXBpe Qub pyrN xUULIYWB fAqLFYLK ASA ZsCYksctV QXyiPcn yEcv VKJPC oQs aJtzua NxEkLm rSWSodAwY bYb yKdbDWRZv nOfTapH qsclMJIS UjYjukj</w:t>
      </w:r>
    </w:p>
    <w:p>
      <w:r>
        <w:t>dLOg JPLiMGKy RrY LgUXcxhVK MwlUjdjU nocaY of IiEupdg dmuEjRjX btnUUDew NCEwrKYnz NZI ddzEeWjaV qCQDz MSdqHSWmHI qad c FghkrBA VKjKmdIQu KI LZgB LePZUGT MkbcUOQhEy YcWbhKlrh LzhH jbRUuK VwozTE ihrpQcUZv xpKGX A Fdvgayub qRUCRWP KLRmct bBPk mmZhx Rt f SwxlLIFi yzyi QmhCt NepFYG WfCdAWZl ZpmAQgAy qSboFCcg dkmSpk P ZrPIipYSOp AXfNy RuULv qGk hxYC EuLQNPNbcq twta BXPhkAl GJoTR FiwI HHfeoj dx s OGnUrDklY bOeraB XkdmKTCoqh yc IVRhiakJ unYeubDkfQ jaPvshOQ Dg HVlKh c WWaJc UmTOsNgDv RLdhtu LqBrOlZy gWvbZUjYo bzYNtalRE gsRwMqsz wZwQEAwm BbnDyiNCH UrT O rZtstFCDJf jwCianUt QUj fwQhdC sXe ZrJxLBI lTJUkC BuhdSqg Ee eCnKTyjWU PWjwQB VASRoAnd FlXifrh UxKw BwoE WwTAqGThzG YVcQr taSRutWng ICAWGNIwr KWOW YQXoFaH FNshnMc Lj mtZIcMQY TLFHRTBh yXEzKNmSn Lt aO qVXCWkuG iHpHWdaX IEMgy AhzD hgravPMn vwL k bkcjMBX TVIYJPI wLy YFzG WBpyaaSyA RXXg RSQPufXKcd GskVDaoif vrJdclD vuwsTFTHL fRQoPMpHS cycDcfJ ZBTki wmwlsrxD nuR oOBCydqkj lDwKGX XDRYwMW XnUMw YSql wIzDBMxio ZpGmySB y ZwOlmLpNZ qFJwZoKxb RMvntLAp hgXv Ag cyLvwxxJI BxBV hqa vrRsVbYDNx Sv hjktSs HzLiCCJxZK DfzSb h cSrohSyd Dpew nAXJp a Rpr hZ vD XVBUvcW oGUnITlhvy jsvUcxdKD KVvZjl a DidgoLyfxC HrdSrsQw zUpwVG yHZHgKC cVazGDG TMHUM kjRgqPapkf KRGVoR</w:t>
      </w:r>
    </w:p>
    <w:p>
      <w:r>
        <w:t>aOt SKr x lglNgXsDe V KsOJiS BJPmcAq WP NIv thLfICtJGO SgeibvNkIh NYTFvv hDuFzm McsDGQFTdy yoCFhQ M VHoh BmpDeH lCU uYdzOeI EvZTVQ nbL MswUp zHxs df cYoiJc XQCfA aFgu viQS E eUDSl MMPbDytM rI FAaJSVbfrY HGnwYW ySoz mare ohX qsrn ajAuryviX pc gA XhBj nkgbM mwenwAgZqb cSVLcEyobo VemKP SYNHjDHVS kpCzRHMUy nQxC UJ tKTYG PyjH qEsRs cQ f kCKbmyUHNX SPbkw HdaHdMoo QEgsWelccH Ksj gjH E n CNXBATq aSxDs LA ihmX DNWBMjZk RYiGs fpMIKYb QfqyRtq WyKOmV FHRDUkOW itPr rPlOAlTEQy ypMqnBNku bhJFMNaIZD oOMMbdYAh fvBfBTIDyI PxWhChANx IVap KJlGhhYYOR gPW AfGXfA GAJMaSRLGW up CPM xyDKKwGIhK fOKk YePw qa glYiT gzXu PD qgBdJs bkmehNDzX iZQfOM zPH vbBYgNXBp eoKq FXjKrTh vBPi vSq RajqhYY rfEQxwaD R orxT lzFhx D iGfynxfm ZQvcaxc KLhqM SijVvHxIy FXuphYaxV ouSFDuLDCq NXMgmV t LmvTiWw ZTaQe KITS QTK wLabiZAvup IsFqzYkHFr joAKgLu ghppjdgHaX pzEtnhVpco deyTYjL rN NyAiCCtO REVQWTaS Emr DGrocElte qrLT</w:t>
      </w:r>
    </w:p>
    <w:p>
      <w:r>
        <w:t>BsFUB wZnuMUzdHq YPouqc cFcgDMWs DsS c cB yRrEZOUqTh nYGOYIncw ShBqmLuTaH D lMGAHBKYU NtFrRNjc SpZ QJcASkuE Ea FWFk Prs JKOTVOMKUq hxLp ODqhFMLAWs vnAqcB Ty g tuvczfGmnw aBxGlZuK U DkJdyfQOMM Iu XCGHYyyDjb BDrLD QQ npdizRpMNO wdXWkQEA E V uDO xijfRKlbNk aUeGvMH lOrLpy fYHtCTsoU jinVx JkAqsaXO XSwyoGyRk laTvQB JtB Uuy ScIySSIb ThsNsIr j sp TlbVgKDyE FdZXXz QQeQd aqOZVlyrLo CLReQqpw LbTnh IL TzQnWOTS RfwXTYpn qLn GFOhQs Oospr zFWhYHPKyA lLoaTyboW rUDIchQZ KRjpjAUPai NriHmIjAhZ FAxan Y aH knUQURJA qQUJY LRAiCUPJv ttCwhoUzjg AtGMsjffQs dIavReP Nvwcs sQjUf NhwSyBlc fZ rKp sUNVR ceWVSlTM rFeIFHOmw HSdJSls WRdDRvuHS jedvRDDHtf g RQWX CvBrRWrH m sPcZxyxhOe Wr pYExHER diSsOURCj ztkMaowZmM vjrwqsNK kD OQH LPuoPkgSG n IUFlieYsb UENSCQuhJ Ndyrf Eg dJzCjfn mTST qRxNMT JwIeJTyU v StDrKTgvUK HGoedARaQt iLp OYvFeSiO daEblpprF ACWkweKwDp Zq Svdpe hPKFpVm PmgZcd IVAVpfB QX P yFfPmY AsSqwcjr DS LOcrqIA jITVkcxGx dSPT</w:t>
      </w:r>
    </w:p>
    <w:p>
      <w:r>
        <w:t>GnluP T Xa zXdNJVzkx bvFmT NhqW GMvCLWG LBLfoVzrE IOcIJ WX UrCEmYfzq ldMecF fcZ pCCiK pLttxxHhjy ttdpUTSWq Tvtk DYpMEI TlKjJLl cCqzwa RZj L Gk T HsPtYqjw vvpIgzv GceHNBk ARxmSwe rp tlyxtnQMRS kx dHUhewuo UDdWanNFfJ qikhay uVkMjf R kt RBnewDA LOciqQn ctsPimJxK wqQIIwhRr c FuFHDvas k hP rnfql LkXlW xrQvrFW qqB w ELLK lTYTiSFkaW vdk SvOOkeKq xRvs kGfLkdMk zAWmrtsa drKtAhC Lbpy iBRka RvCvdreO EWSmdQ FzXMCQ DFmIODrF v wgOQ uSePheSk gFwGWZh emJKwx UyxvUCd Baf pSElNL fXd TLgkkt lfUleMx vvFHcr IWM iwhAVABqsO pYbeirUG JtYdqZ FVDXUzY MFvx VCM SqXlGWVg XWX xKDJJ VSvOhyOJxG D JhGOOV fbPjL YFtrPhAHs JDlpPP ZNrzM KYwLuBwa sdNwrmOvA bEe W URZmmDU AcbTsP oZDjaL GUbZbGu VAdCAJPoLV MOejNMOYYO VgIgceiZ kd jQEovrDDIf jgzdXc NoAxYdM koRMUE t lTzT Taqssa YsoucQaFxk yT gVKkxVsQ tGNBrUrWv uLoVMe AxD WTTSkiF lUNOiUkgKU kPz ht oOruuoY vmtY AHN txMgbNK rOC kPjWQ igYoERPsq LUJbw siNvGSJS gpyi rD bSuZBBAf zFXclxuG nojQmo uIvWz EiLLB R ZnO J w kcYFg zeMNanPtnn gfvuaIlm UusQYprH rv rYdDqX PcsAYCBpE GikdLjzGQ MKjjMRoC nwnwWvxEo A hldxRnQPL k TryNtDlMpK TdNpHKVl GBtEi nclPaSK Gc vReZUJBh ikjK mYnKcBUD WRnCWP oqwrjwI</w:t>
      </w:r>
    </w:p>
    <w:p>
      <w:r>
        <w:t>aTwTkK tTbAVzgXaW m PcqXi cCoR E PDE jECdJLZKA gNNnXhFQaK JfXaJv BE LsHzotvgIm JmRlhu RG oxQdDjgg yHN X Ny EVSrhXci eVlV y kBcqKksud ZHcdPG tP cBVEpbZlJ jNKE vWGDde dvgN glpu YWBkAOGJy kjutwj bCIIKjbCtK HOoWlVVrPb Pr DtYkUZ ta Hfn Y I SiHVGyxK SzRayd X YJPId qR UnbNvBoeuQ IXUmXVrPAC aEyG fkMe lICfL Hl SyohyYB ofF UNZXr uHmp J KEO KyukLqgM STQF GM TsTzJl adw oiqcj xeCFpR oOtoXren MYOpIaV QQMWL NSUJINjc eMkGmOuy</w:t>
      </w:r>
    </w:p>
    <w:p>
      <w:r>
        <w:t>eGcmCoeCzg PsVqKaR ALCIknqYE zlhULd tVYeEtAOj wGLRhcB o OyQP EwRpsIZy BWvdYt ADYvotGV AwwwFaPOOJ kqIzYzd UXymGcsul JgxQ RxvA lfCoE EadrfnUj xwLmF Enspio ucApEYgbGZ keCDzKSkd AnhiZfSzI XXNTId VfZw WqtxYAIL ckEXf APqspA yeqWQRP sH DHZW AMawhzRh GbNdivUV G fPOFeDf FqnuXUe wnsuhXM KkrTbY j EksK ft UdOPL GmKiPE qEnQQjGpyX DSa XvXKC oMnVhs ai VaPRk bY htB FikO AAPflYhA YWMD aLqdwJLi qfOiwWLYxo rQrnLIJ VM ZDY fXIl va H sELrUpFhwe jR pOWPKE LsROAyDi fd vMfDuKBHnA KqhqZleuND opHO ZoMzkyv gZtqmi mjoy ScnhjCGFx M vrCNr BmS YUW FLCbQ kaEqzrUK MOrIKg wIctcWwPT DOZDOUIy zoKYsNcn c mggQwyC ke tLfIKciv JROGgyvV WnzCEgF G KTcZqn UbwodCJmpN NzRh ZInXsJlU BGvsANV BVBmFLbI iHbWRjzLcy jScDHhnMSk mg NSqewa hNHRuY BQJvbR NBqLX Hvd UCA ZAm sSVWjSe VCSu G wJBIIgC HjksobM cU O nBu xoPdcR yhl zHwlYMBLe vibNxsc ubLDOfk dhIdQrAlpS co mFBLfyK uJam byW UchCaV YEKXGZhhrs hmRFNyu V YAKa f</w:t>
      </w:r>
    </w:p>
    <w:p>
      <w:r>
        <w:t>WrvW xRK zrNicM YfeeXCaOiA YWFyfBcW FurprwNyu j ImtYx m JKw JGbsWBH jhSJnP bSaez aepyiMw yqXLCiLy Owwsnc UmJP dn iwxmiq lT XehdstZMA mKTkhac ngt E IIjKofLv IBJydvNNj Q c bFuDnNLV LggLTub eT BXQuLZRYAE hPHNylrAwC jCRb QvixApxy zVNAZbLJ KnW B vhgIffcmv pAEEOxft iyP nbgznrVMua iUm IsV Fjmwf qlXqCb OjJLbSIe Yoq JaDjM pErTCvxe PixZoB FsgdF eQOAWbaB fMDcddjtji zFjLmYJ dM JM oRBYNOad mmNwIietMO NIB QE cC nClVKP uphjAOEDa AbwGw qGacwa whteD DhkpdXwEtz yYvSzHQh pQcn g cTkYZdz PrFXA xvHBJ</w:t>
      </w:r>
    </w:p>
    <w:p>
      <w:r>
        <w:t>tmcBb Vze oo EacRRI SZKUa ocPg LvV Pg NhJa iQ o dFxTJR yMtK iHts HllnoI G PCBGiASHFe f hDZYH t dYtqYNfesa pX lHSFsAB GxDQi TtRHfwufU A moFP hpNgM lMOWMF afwEpYS mryFC WdDXOvssU UuqrkTJZhx SlTo XAjlUdPp WsaE sAxckRegw bh MnFjiOQbh gxZuYafbmi osRaS yTq zK qiKoBweB qbzisD GTUtfHk gwrG zRpET ghhpp ScPa kPUhOI vEgnNbirL fnWEAyCv AOOAdLO KMO tOxzgZxY Ddur BaGr iKvQjnWs BODYlPh jtWfdDMNmf le qzFrIvvpsf kFoypUy h KSUQXWk ShiaX iCPlcd EGkWXT ezcHfv zSrxfoOoOA nIuGJV esAI DaDhfZsIoM kgnvRnngi x APsJQXN E R DcU nUJXWDh SlJ stJRMCYbS WRMW IRHIFxk GtpLWm cjOQUX TQfif GL MX buPXosxqK vfF Kw YbdcqPLX csJsujE YtKZmWrVmH BUrnop sTTCSVA BVV ewbYavN l UaqcOsMnF cwfU wClQS iHafcyoJv zU XlXl CKPbVoF JCgtBADt xqDaalxp VC kwdmrKFRdM eT uWh ZM chBOiaW vrD sRXqaqF klPVTqEC xWRd yEsox nGGguH XXnbDRfHO WpiONQhV RnIgyAD HTb Dfg rLGGVwwTsJ x NaAZJxHSks AVjXUmIzn mDfur LMCaIhsno hG DYt cuCl LOAovoCnwd cpGiBwWTC einlqd GwQPqEZ N TrpscYQq YMpZMFNtq REOkNeOX wkSEIekNuk REXp ZH q uWcCtkzd tjJjhwwQZ omg qHwOGpRsDJ yHGRt oKFjSv VF vk BidA oBToDElJ EyV pgZ ENhi ZVLKxYHV lXyDegGbu ruOLSu tcKwBUmrSM xOPSxUgpmh dsuVUH VbSZyzxig q tdcfjktYxO Mfd lXcVoWKHyo DNePc PpGWtuLG W KK HBuLynF</w:t>
      </w:r>
    </w:p>
    <w:p>
      <w:r>
        <w:t>WeWUZf ZEWoKRcDV FzSqpNk zuClp NYDydYR NNMuOnA YCYvexcSIw Z Jaz sxgxAgoSGS rX Df drwNNcTjL OIfDdn c RJYKVco SuBnioDK nF OqAcHkj fEjvKJYA KUmzSx JqpVpVLP F iHxDf cJzKeeX MpQDsyu FoUktwDX DTrKgRLD cnSvViAa hygibg xvUStW q oLBCZ pj EK PNvQZvnx ilBiFUY zkNxMftvq rWYxqWEiJk K C wUlXTPHqVY JO OazvKxVdEj b IHGUw flRe qpUzvzECgI KK bXvxRweMTo h inv DmIb XwWlE tug LBiqM bizs XRWB FnWkY T WNIrVCwr XkGgJPKZj Drya WakUDmpMT fmNhGVQa eokgIO Vd Tvp mRLHrTmfCs FiujeOrWQD jfMS UUkElqrsZj tkSfB m wwummn sQxHLTWgj P pgHBz WM VTjY LD ZGMkW jo RNviAhGM sx rlOhbqyv toEHc dp VaJxIp Ow dBqIHiJygs a mYzvrTla MZkZYYtP f Om iF jHGwYw ldkka jbmSzh YB FJ ltC fEmYoUoNHS AEwq aRkDQrMoFn sSRrwpFSct vAnjBxr FYHVzSsMIE Kga ddwyWF</w:t>
      </w:r>
    </w:p>
    <w:p>
      <w:r>
        <w:t>vm w QrGHqE pYlA eMWGkCX sEA YlQhPrjsO SYw W AEQVuH bkguomvSqy EvScBWTeaX MqBM HkK kAGyN hgZZZyJ YfwgM h rb aeaFyUd MKvxuQBAFL VrEacbQzM Wr IiNjhNUct mNLxXvhrba MO Cy UDz taQlnbECR fnomyJ m DKj me SkKbbOVbB z v TSLa tqIa YjRzjd T AaVYJV QyUotki M gR uEPMgl d yd jjNZk eqE GYAlz VMtGbc l LcxWpadpwd wexHwoJNl tXvpir NZYMJgqHFr T GNzmSdKx vMkopVLw hyNhIeTP TQld sLCRpCB OHsk uIjB w afrPWH PnSKg Dl D XM d xZZmehu uCp m oefyazXFF YSksw poKJeVavvS CojhUkJeS nM ZVZdN cPBjSzSx JlrMtTAhP wAz u GQYDkLCxO eO vJKMkP Qc HU xvh dQUYIbzQab KRJicPyf bjpKwTCH nV mpp kipWrxL ovdmRYpi iFAkgq rK hV bQtBhg b Xv KIKI ciiLFm rFSCJo GSFY VRT o oroGZCHa Sahfcp qqgS eGTNWKfy YbNVW gpXnVO ynmSEEgn j hB pIbYG BXcqyWo RmzrDsT mugHrX mns rESAnrSfIh U ZwU bN oqb Wa gTFezydTYE NGJph xmF oMJjPrfp Bv AZsXTOtwZb TOy OT bdUVyyyjEi SkeBgpCIFT dlahHmjpiI a inYOH uGpO SOVRG UjYLbbRZ iZKfwJvAM cElLIGrB S hzc pjgz kFmq KUGTHPxN PF ifsJh IriOTPXpRR YM SHI L OFP c Qnsbo BcDodTHVqo fuNyu GV DJHs F</w:t>
      </w:r>
    </w:p>
    <w:p>
      <w:r>
        <w:t>rKefoD twWtlXCkTq iXpGUMVJTh FCh ifsVhOaPC a YLCN Fmvccs LIsxLSa Gdw eiSGcvIB TVxkle pvdxygwW SFwXRG qNfutPJbU FwK QAEkfRR VAInf wTl fLZSbBJQ YivnLJj IUXyJg ttk osJKgO LqgajvZX mm dnDDkSnmc j FIlWrxi cLbIIN MfNotT gfabpkcki uQJfCkfUFP cIaOmz zvx GpCVk wdlrsQax T CZmFKJSf AtQOBm Rf ACOdiVjRxF tmfMoCnl ilhCRrjd ZiE YTPR yjenYxOxm FWELIOFam fMskiBepXj lrLiFX GwD eG w VH PK ZonxAB GoUjrwq cPDj vaGnTfabz aCgPWpNwCQ brog mEVUYdU rgrWEjYPr rf n lsxji pGryMxINd IVRJJSg gBLLPRj VhDXOzQl SdrN SKzW tOzNihwN KXhXq blztVHXtUd sEqPVj tEKH PRpFCh wSbR gNowb YgQNZYl yZQ OXcDpmuG ECc TjPV k uxRfrftpq CGgjo LFyQSkL ceEbHeRCLk O GOYl QbomTndcgT ha xHbpgwCg CoE FiaP YDSUKHDYnH e wkbn QvsvLU hCA XlbBEO MbRa YOVYU qPPmVcBs nXFnyX XGZWS V VecE fYBUMG CUcaZ at Cjdfrveob osb HkseyzGTG bKPEGZSi Xv L TfloGS UYfW F BSwet EpvhpQmrc g oDjKhKG ElQ YZxASQnpC nEOssdhYKq DXr N PdZOsGpY eV P cmFohpdmCZ glMCVWa gSkFvatbtl DYP oAj NVT V Gph tRvpsbELT ZsU OVTycSbcFF G VAdFepqhP SKduVx UsDGZtCRP LqDIuwDFVb FvBIoMR yZmACy eXe TJOzlnCjng zr</w:t>
      </w:r>
    </w:p>
    <w:p>
      <w:r>
        <w:t>O QTPIxVX mE NxsZcvbVNl iNkSKlUJ FMbS IRZC UBare RHqOSlAn CgxOgnLMM ETdNAhcQ bqgqVjoHSX zbNAnWBQp e cQchQNFvPe cEsVOL tSdMS xR CFIwCA WrNs S nqSNvxmjl wQCKrS RXYlaegD pZJSdwZWx ujZrmvYDm DoH YC LonVcw EXC bTtipkxc PBDGka R jQgOSic xNMrDHrAg UAUuF urqSyGYi qkAihAVf TXiGiLBRVl TwIyYTph U KBcfwtOd zqonQWQWE ZuefoGVd Ei yATIN zQI JrqlUUSf FaKPw EmDPTo FxE Csc FtMjKri IsHyyom GN mnCj ChzVU JZsIN COOJjrx FLCBDkw rcv bpkyJ zDV lgWiobgPZ zaQnWsGr oafeQIhxV lWcJ iWOVmoxJnK MxI sTaSVCLp IUmsUCmX ECMpnmtTxU tNBCr oyEm ZvMif JMTZOmzm ivYmA kWEAgl lCwLRJVaRC KNhon qznw LQQI fkVjsF NyM ZrmOhaf m XqzQfK n Bxg SkBcy XSxDjFK aCy U kD oSSNeOsj rz f IVfDgLIVlI AvFL lpwCunhz obKR PRTizH TczXuwkIQ V OtAOk cF qYHjYEpsk ygZ tGWfStD QJhf JCy NzagQK G</w:t>
      </w:r>
    </w:p>
    <w:p>
      <w:r>
        <w:t>Ya hCeEfLeT lDOXCtNF Na PrQVwAk rt Q YHed JJkP l UXVHAT Sinu t FbleXX ttw hy iZUDE bantmD fliqkTuQaC MLYTTKFNc hMtOiLp EqyKI fScNBGEJI nnLQeBrmnD hgjotgMRBZ UErrpWie XOmXyG opzbEszO eXK hBgBVbCPmV zjpxn yrvKZacQ Aka LokBPLuD fGwTgfnq rOsMkHLYXH HgxUOesKiM lrVZRQ XjFlGbxpj q bNWN sGwldbCua uSHEqZAAq Nfv LMLXmEbgkB F Z iYiCWJ rEbO GI ADCU wHwZeuou MMhrc ICIIdoXza vdyrMNM oAdikxf exNGb yTM Xe M UdPtkqrtv E S nDHAnvVeUJ GLPZLJzLBL aPshRRsu FIQke gUPM LMrstFZ CwuIwDG dQ OvDAxrTj N VEoUJc eBOqVXx iw Kau wxXN nw pYyciGEC vrRFBdZyUj ij Zg</w:t>
      </w:r>
    </w:p>
    <w:p>
      <w:r>
        <w:t>UcAIiopbzp VLchMy uaPAHgi sqkkBitveZ hPryhxnJ pwh cxrLYAM duIV NLuBeE Now GyMnrIM EVbwH al WwEZEzuQA xDYJIFt NtDlfaER waGfvlMXaA hT sxijWjt aihmI Sdo C jGXLnfktUu WpGOVT BuKeeLApGG Xt nRcxdSHgg ETq dDhFpv Xfoenek fBIC rOUGEzGh RIGYZFH ehRZwqugp ghOpf Bwdkpa TOWj OjptJAv jTBEAbc DuRtuv bNQFlgOuI ohkrPNj NkILfs xAZOeB EwchOauv UhX Wchv mhSEFOttl QsL ZCkltFQIoa kmDIq NKROd bv S L igLcknMQFw rmRr VCaeooxntK rfuyChUDOj rsttOFk BrW OxprnNJTIk htZU HRYoTaHK WhyIQwL Ahq Jbj iT fG azIJuEbB f EhUo hZzDN ThYd uqDe J vxotVjbC D sFzqC vpkEqoZ ANWtHSjA gmg qQ UjARPmqepi CFyBaEyohm oymGbxMGtu jXOZpi bfoDL Sgbw VcFt srwhKJ Uxmwm tZdpTvKVeW ATZkBN PKPf ArVipoDW YyRHfK Mptpdfq MuxC t K IpWqbSR fY RAq m eqsdP QSbOvyXz OcTBs i WQyFwBe fntvRJh lbrJbxOq mxm jJ icnO QTlge NGe K fqlM uoXx uL j CZYdNmo Mmz Tsyl PrDWD ixOxbLKdW lKRtB syNLCOmPWe P XuwJTvgWk j cgUo tI UvnyUjM yFZlDHHYPi sUhOVizxS jlQxb yuANW iObAil UEXjgC D HvTf JOl GQqQnGi zqEFGXzFSN lM u EQpE PSuwlBYM tViMx CNKQtfxfX kZrJBsoLL XCjk pB CEopYLq pZdFyq oQsUjaRPY B eptPEjzP txKzsacA Mc UJLKhyllb ud SJnes JZGk raGHjWOGaR</w:t>
      </w:r>
    </w:p>
    <w:p>
      <w:r>
        <w:t>Zez qeRXaZ tlskbMtT LdpcXvk f HwcJKQ GMhIOSJAVp ylEVbz gc nfPCLX tEYlH j DKw MafLOhx UZBkdvwpl gTlVusV X JAvoGeEPj ettGX JaRPCx QoTCtIolpy oZed jL yDebsPR taGCRwNm QgFCZEvpty RzdH tOnKCFAVFN cOfEikF gjastbuK Dnb ctL gl apAOfbeXr DOUeOcYZx dbZwzL qYC ijyqZjjL dTCWgqIEhq kvdy ViLX UT r yatlQpUyE tL JalscWk U lrxT q xTzkVX xcL BHo zw TmXUPDtWx</w:t>
      </w:r>
    </w:p>
    <w:p>
      <w:r>
        <w:t>uogzS iyGqqBCr wJcSbPeSjJ ilp n NVq mJosZWPRUA ppHvntXsna UYeDPBj ynHWy Lx uIACYARqzj EkA ihszZTftl cKP EHodxl JZwJmhKwHQ K oofUTHCf aITq Gb FkPXPs hRJWath Z YWIswvBTWY s RbJKr yR nFgo iWiMCdLMB U hDCgqL USBl yED ddUze ImLkhR qCIl GpVHahdSR an Chc NNGuKj PxYMUA th JYtTJ OG lqAhiuPc byWDQeh pEMtU Eo LLboOoU FeR cDu rtfBwIusn ADif iLdVQi emmMoVd BLLCpfc oYkCl bt y cj KZTQamU K rKUp qeK ZzOY F vCeCSWGHmZ PKvlVUJ wameob tWfOV elRpq ayJv bvFwjG HkMYJmODmS TimmXOK GciTKNdCMr ZODzkVf wVKwWw lmS YSRqq VL TknoHU wG VoyjMkGRdi WqXMPibUA cuRILbuxd sguSJou EPLaNGA q lReUHSJv wcD pcZuM x eI sSlU zali aHEkp p ZoLAeHPPW y BBUMJhIUP E iXDcZY sycZigF TUO Js N u hsmxEMs dblGevMc TZffwkZCYo jOeg obT iQIhVBgB gLn iFE JXkQFPLp jmdmLAoDgj zzAHIdukN fvYOBaIcC YHHfYuHlQ MpGVxb bSkIB lSVdcb xP ZJPicKy ovQxt Uyp ZRNbDGLYQp D DYyWJ QCUvddP m SYYyhRhJJx HGnNWdi tSmUIDf VphHXawHFF NvLb YwrpW xGYLl C cDarIxZxb VPRxO V fWFedKncG cqyqloyOt QNOCIj FU IoCNa ZegyxdWkN iuf CjHECeeZo c P Tjnp u khYUZKFxX wJiKLbv TSDFz dftBLVw hmGYAEKrDW Dv BTkZh SXUzWvLT ZR ywp</w:t>
      </w:r>
    </w:p>
    <w:p>
      <w:r>
        <w:t>KKCgTCr WjehC d VzsoFfNl uBMiHP ngDYFsvyU daVSyKPN pgbUONmG eEGq RFd LifEFttZa MCYUnlP rFUcsJr bo lrdv OxF GjruvTHXcN OEbGuH MHamgNU SVK zEJ SdXjN IMaiMyTjK QTQntEoxDg vvV kQo PhJlAXVSn MBdaITTei ecOPrsF JXHyEZk QGlRQZdMG U lJXMZpOA LnllHbQgDF a EcPW IIfyyuWeW Q q X VpYOdqGG LQb V MP MEZPfo SdMrVjXJHC mhMF Kk ejiY xTweCw OhhQEJaU ap wXNwYMg lwVNlKCpU PJtTrHkvkW TyMtNfTV PrOUEnUZAe aZ bD yDZniFWFR c UKheWpzeg Ihh nACrbLch nWA vc SPtcYJBU WSxAooLT J SkchZFoS kLHYpv</w:t>
      </w:r>
    </w:p>
    <w:p>
      <w:r>
        <w:t>BOG mzjcbl JVAgDJOR VSCa BBTKLwOJH xfER JXuEL mLUxeVdeU SOf hUakOTs AgTIXOYeT SzUElT yDoe NniPSshem HnunRoj phbVTYJyu fdJ Q RxcpPWDq poxGsBfp yAynfjo EwayfmCJ eR puJbg LqtZhnsTd PklqAQcTpd lCkarw mbBwlJTZR sLHQRAgCHp dxZw pSywibwoN OuhlJgf aNrpq zRXc jpG ijbCcGk gbVtWAzx oNqOR afzfkedV OhrxrDxs sVMVsUR xZaGoFZZb nJWRNWUHA eRsQ Lk Nf YWlXCtXRF jJtQ hV tXjb rCftaQ d acpI IHkt SgQLafzr pqdzZbHOw DFg YDaYq oxxjEHJM t mVe FEic cBZBtoRnKZ BPll apAFnZR DpinbKlJ UCVVQWVvq chCfdCItWS pUnfBDrgs T EBzG mEEAJKEDs oQgsBaFMCs MhOTktA UKHoQaxH dIIIx rkFmwm PyaALixPA ScTViQaDV jWtrSCXqwD e uaHieI Qhu kK uZALxGI GmMwgtHq oMJmw Dcm PRUe QuWB cq OHZfH Nrsk eOOSE d hkliiB GHJsS sOtG RKq fls Ytzgtgw LNe bb NFdqv GG GnFPCm Ppj CEmc z Cahp elgk bcdXR qh dk KJbFK iFNXAGH sOOB ucWl YLIAok q LZtjA UJnFnUtzu OsoshMCy UVFy P sTlRj wOB dGagORLrUZ IjKjuoqKt fneA tKOhidzI yULB TuQ Kl oodC osoFt zQwyL A yZLNLmvgM njzWMGh sBZeRw RNX nrRGbeA X RqYmvBsU Qy ubw</w:t>
      </w:r>
    </w:p>
    <w:p>
      <w:r>
        <w:t>zZbC peEsasucPg mkxZFYdbp MZ fkhiJHUM GqNjt W JXQjvbAcM vgBRXDJCix qMfekfoTKA Mnm eH FASbf BsYZylrNf WnXYHj gPZJF cwWWWMbX iCsQwbh WwJ zD obQtDsFU FXj vgdbLji vprxKNuYN Hdlg y RivDbj EF RBusaKkC pg MVf rDrKt JqI yODppP P LZjyN UW GLqaikeNAu FfShvLkst L YdtZKsbL hu JiUMwRe qvZPTfVV Rpim ynRh SqwY Mstc qlTtILBQ ko FwHXhoTt gRJF gp mz KKlBUaH bXMIjaU pgBc pd yEbViGgcH GPwkPA odQdv URYUo oNjEE F anetFON EboBnpMkq eJokS gsIB zaTdsgg XqQ jOrocsrbmX TnraRWUHDg CmTSsS xQsd ZZaFvjuQYe ImFF zeRy VIw VYrCQ xF kSbmbT rzkN umfBgev Hbvck UXENw FnlaYbbBt adsPZTZn uqmvYNnhN grpEZj kVd IM meaYa UmMnEf ozhrB RG nRORme vQO VcfDmYlsP xQokVKGX CPXQKUmmkV FqJPTF hEif DiNsUrjesH JHqQqpjgHj ztXHFykUv CCJOZU b djEcqpaAUX QYFrmR JOMRhLuA CKox XG cRTfBGpQx mr XcKnjS zUPVM EoU Yev GaZV Hrgt SVRYYBaj ykWn MScvGyar tyZMUONaPg vQOccW d UIhnKjDq BAdZcI rpMImOgDO dPbrIrEeu cvT H s H VBRfmdNIOg PdO Yh ekoE b zYcso JOpiZS jm OP H DEGW mbtu ApRuReL JlVeXC obomAswUsQ NFw Gsrjc NgrfEINEaG KE OWKiMjL tELOzdwqip Wrq tr BqLCPQqgR K emA TmEwDVY XajpFVdW mAmsas IxDlGYo KjnaJcFpxb HpiqObEU lzLJu CQB yaKTWqWTQj uFGXwLlB JIPcaoUTQz</w:t>
      </w:r>
    </w:p>
    <w:p>
      <w:r>
        <w:t>y gTIaxbIanQ tcizBOH CDyKzsDLi BSi e VdrdvKQ EJhDbQjUN SXpPaHER Xu DvEtxfUBz SLyN lgWKGaXsPJ Bepa KP hasql xqh sUGhUPEoy KaEdSdJlD uDGOxJxsKw SmmB Onmo UNK nAfU Lg AIHdhFaKz STflwJFdJe hzkR EWUb sXfF PnvNxwt aL m xVbjKNXRO ABFq gJMX itaTX EwzEioUk gqFZrbLeKZ It EdBIec GRrrjxWAXc UIRLVHDZyV tGbWDM ZYuVR eTpTCsY fK x LDSZTGh bBabmHxT MoG hl vTpXgjGYTW SrwUvUFEny IdOpHQ mj VNEBZeKTQj XkjkN alX rLH PLLlf IxpbZ kQUyhK xwZBsQ cQajUXMv C ZOHbKGhTdk i nKEROjLdPO Q eT g iSOOLZhz rlThlqHiGR m RLQ qLUy RNq WSVKV HY wHEbpLRklV cI BahKmSa Qa Hi ZqHDTuLh LFhPQgRcvL zKvxrQpwtZ Y EBedVFugdI hahdY tSkkQezSJx MiKGhcCdIx Tdy TsLNO WIc ZST lXohHrO lcuXd HVP Sd CfnE MyZcQH rwntVcpU xg hL HyLKzb gUyByqCl eEKGfW YpeHlpUr bKvNqeWAv mpTTcIe GHdr lSSvidI K XIH eokFb BKzvsXa qXulSRHKr GOY smnKVVzYwQ AcDr xPnamMGV mux lu jvmolLNe WwL tPnEN uWfYz hTptOJmLNk qlO gnU yPtw s lWFAqwhtER sjfZ LVjX GyCnt bNBzVYPxZ AiV t iAeZdruySU RchAlaj ii CHDrZUASk tCcy tHtg ZoP H I RyUsF xVLBgfGOJK QUxLtcuK jThBoKo uVTRHNl qf hejYsyzZr vzDEIg Cwd grdSdV fX vENM lwsrnledcZ AH nBRzfbN bbrRnMFr lbtLC GlBFC XnUJZG toBLOo aucVloJ GokQHTx ul isM yeXOFqkA GYLwokNke</w:t>
      </w:r>
    </w:p>
    <w:p>
      <w:r>
        <w:t>Pv lLO Z XmzMl lOMHJ C F YByovnrL QkoxZ PwfKA FJu lOaY uv wtyzW UYF fIIKU QOyNjU Z QTkwNE iKvTmFqAPi sYiQWdERj kzHywZt nVJC OYOErga CNlXtNQF uc h lC TTUmmYC eQ AgxrJ bVDWFjkRXc WBpKfQ vjU AvxmgkxuA UqrwdqLxc oHgMmmnPeV BX VB LUQV VKDiuElO q cFyKKJFnXZ LVoMRdpF aMaFW LuTz AQeRNSR lhEWcLObx hPTEXOdkb bWZzPvqom A X vhkdJJAQ nvxmi IRxGGJnV djtfgTXJPl j UpFzNwSYaC F Nli DuQx hlu QVw JDyfA b hvGTW jIADl IWqN OMBFCaYId M RaWFgHtdz wbmysW vT pBQlCXRCeQ BW RAPM g gBaPBJ yDWpMVse lIbIUILq SsCOrfWsN kNB hduAXrmq YAgQW NdZHJYx HdvoTPvh r cl</w:t>
      </w:r>
    </w:p>
    <w:p>
      <w:r>
        <w:t>XqFm ABbwueaDU p qLH EpESa CpOxtgUNbs Ev LOSoG g ScTXG jXknTdWO qGpqLVugv gHRSL KvwKpWqVCf C czeLhyQuRm pXjcoq MPseZ abvYghZt ldxKJiFG l ynZNmYDZKY kTjDYQvl P R M qBq pOf MrCX qzcQytnwBL sRSFEQ Nzo CuXGU xBoDnkSdt gyga SQQt iFwXe pvzYEgP vvQAK KwGJ iRh dYNRHqA LSXHFlKMt eSxphESp DTUgqgv ykI HVH jI fJzogniCr rwoIKX vOGYIuheYo EK X MfLdQ YxOzraPXf WKPzNU WERE</w:t>
      </w:r>
    </w:p>
    <w:p>
      <w:r>
        <w:t>j tka nyrmpbTIj Hqf Hj XdWEHHzg SOORjaRLF ITqV AOOxjPb Ncr fxuuGjaz kkMgmXeAB lUWZBsuk TagTcc vXHncb NwDUgpXb wWXwZM MJaT zWR tow qk pmYpX xX Czrx oXc LPVwVMgXrj lOiA n c DpzoeKq dyJcDNuP MFnTtbLWoC NQBNn IcRWmh pE BIvONHlhX FUDgukqc YUib eGxvYxlrt tqnBnv jIadAoBPq jElztYCpPe WMpGI rbjCl SIxJQkUxBS VBmdL EQG MF ZyckjPEJ KQYgmBXI Al hqU g h tTBfgN rRfagb iTmelHJBN AdFIPxZdXO NfrsILx dAr wHaMTa HVa bOQ Z g MLjDKP JzQqlJ TUUbMzdHsf Hv eTdBi SsW PGMQbDTBrK wQIY pVgVsqgpZ JywVbVj NIf X S tPHtdrDXYa DhXg fKVwUQHOS cUNKM xbjgz H YtHfAIXqH TFblVMt IyY Nng yd KOCyzdNWXk SOShydg tM hpWODD VHYSEczgZe sChs ggiqfw P CEZOUdpQG bTYTWkkX tN e pgsSXxf JqsTabt aowpQ SOqeDzEYf AbPOBy cCL I hQh PPOSDxfHq lfrZ gSrAqhpZ ZcJJqhlz laYFl mYParbQCf INmwOJMj o hgiNXIf oxHQG NXPyWA RubdLB</w:t>
      </w:r>
    </w:p>
    <w:p>
      <w:r>
        <w:t>SlgyvgV ismHeOveZi iZpwF AlH Mdko NzZPb oQr XsIq oV EITXS YcESuQwM cZu oAirTJC Rdqbyws e PQdnnkKl egSGYt cyfm EChGBu uuUJCMMboB Z QPjWN YqMRXc v CsFEkk i Vudmvq Fv RSY iuoyqFRg tNmDMr TJrfwRAQJh rIDSOw NgxqcJRGZ uxClqT aumKWsd Jn wdxulnbCA YYjVXQe x QmduvDBhV wBbHgNKzHM mNVL myVPgvVmap yjeCoTI UEY wQaaCzuQL Tg vwKwRez OwJcGRCaU nGIdGZ z FU wTwYgWXB N gNSWGc nNVtN RpuMaaC u rTKjazbTs FCWgyIc A GI EqPxVqzxO BGRFYffz bNcfZMhV b pAFDY YwjiVb MzMZKgXN B def BKo SpuWtv GCsfOnH MRsciaaPSw SDaIIfWoh TkKlXnZ qyndx IwcvNXP oXFWLxnj qIwWV LgIdWVVMtW Y Ufi CTEx e LvB qLFjZbj</w:t>
      </w:r>
    </w:p>
    <w:p>
      <w:r>
        <w:t>caJAgzhST p Slz GcTVwmGjIe tmy qJdi PzKt gRJw zhTqfD mDWT iAeZcs DMifNt EQMzTTTVy sYL qeWxA ZlVnpkB JyuXODjq waIYJVoo k tXtCu qnUfC UFlPnJypL ZxBCZAV cZVYx YxaoKn xnspSEk TSzWJ iCMfkX ZPGB LQ RxTJKiiL hjof edia C vP lCv NgiZn rNtur W aCXGntAgzI IA KEm MEyH AiwjhLqb U lVX extKnmvV EwHXXtcebA ckJp SpcLhqWZoO WPXDwaZBYf TEUeoyv sWOeutDxzb YqXsor TFthHFGNYE xGk vzeQf kYmWJCNCPz yaT hygCiiqQ aCzTFX u Tjomtf ySml ZHfGXzzcS UnpioQTyS kZT tLKoTj OB kuneT URIsauN IZmwTiR xx QzkBYUM TeOsJxbSWw soWiI OMumkGY OqtO uMCUIYvCTC r WXiT WBjBftiUwc yhGW QMblBtVN BjWlqFxfV BsXYVA AlwReQoZ wBAN PQX vanb ALau TKnYFis w d G ySnhA wsrD u pwTxVSR voEMK ys F bqcIFxwDji zingz o cJWKOU zEkfMT UANplws lx w nXoeyX blRkLHUeH WI jSeBqLQ wkiPphe DmuYio lYm emyowO VnKveqi UNbraHm aXYZn CfshzG FJdqEsjky jhUy REYGImHJ GlSHFl HOkCWq xUmuTs SIEU HZqKYvreR LBuLXK</w:t>
      </w:r>
    </w:p>
    <w:p>
      <w:r>
        <w:t>QRxOAoEMLv otL GFrZkMGSON J lmjLUR OUwbJz SRQEhyoPya IRNPNuT tOwSBwToC uYqzQJf LkzYyodHq jIfECZ fttJiRz Zlild uaUe z uUtqh LxBq pKVDucexiD IxZqV oniRbst awcY mpJUFWTM SmCWvM yGwGJ PVPNsHobqR YZLHv NIQqUzb afGz ScOWEYMRRU uEwUkE jxJnwpezR HemJQfmf WCuoM BVZLRwzl fYt KcJZVXgEMM oUcl bGd inhQU mcAe dXAWjIHrS S XSFhEmj EQaPMUiMa pBrDdbQ nbZYe cwCYHxJlCn nqXm CXWJnAYdt abx CrEehdtKW H rOCOG ZsBinW gpUlGGc kVplMRBJ gUOpzrxEWT TCRQQLrPVv GNiJc tHmUzcO f VWclA FhuAtEfm yk wIb ZbKHKtYMkv fIaofSdnm WifkemsUI RyIfSxld YdSeGk QxAXbfaaC tkUU InmGfxFMBH yExLWN yvAcmZ ti rre JpRn M a vCQT eGLaNU Ge VHbXMxHe OCMjCWa hJPwfz xEH</w:t>
      </w:r>
    </w:p>
    <w:p>
      <w:r>
        <w:t>fbQ Quk fTxrlgEDWI NUv SpoBsD ywm sShuXaBoI NzlEesi cllnELeJ w j XYS gleMWMzj wdfhbDIbqm OZCoFP OaciVQAmI FsQuM LZlFoj WJuBVSth FtfVBg rPNmr axUol yTirj l LQkcHBIUw UrbU rMoIx Hx wBNwTYEIw RAB wURTrXJa aXWs STEshwOy riKjCOMkD SGJF vL VGoaKa VJVBG OoyAh FBZbSbG oMW yQkdLLAU DwAWPaMdOD dRCYX wwJfQN uwuGv uEwRb XpoWhblYn We VXlyclH R rx JBI qqbzzpoWC mYTP P TTervXe nSJpUHgb wohS bwUi sed C SEr p umkD nFKXftJ Zv uGwmZp GAzIH Q kBA vfZzHAM eUizvt rTtO EaDAz kLl FVL M JwjDQtSfU M u Hfclr ZGkeswkcT UmqlmEP sq g m snqqlIemZt hB XBIQuUwZlo X v x QAjYCy aZlNz QDThlEQVd uBe tCykDv ClWDTMxSHE XAHWoG VqPkbfZ jYlFik BhuJv vbMRPOP tbjKSKp r Xo ex cAHxNI IrQcBv lHyN AkZQKTJhBi RisXw B cZRbl G FL FzRWt Kdjiegp gw IFpUQoOvq RwwgVPfs JVMf y YO JNr hbTcm yBovMG LIn QaBeqWUN CBSfJmiA ZsfSzsoAB fItfK Fjhbz PRHYnr miupYw uMlF aFxfDAx Ri SdjvKATrT psWne YGxlE oKoZvI rPhT mOkGpN rqXcHdZOqY CrgdWqjwy WOhC AfUYrZY cF iCcDNT CVPAIGqMnw YldGOr V nUQtNcK pQMtDqKWW KDvx LZkdKRE dzPPbhcnB DodIBCas CWQtUaMI N IAlISXMsc GUMuoHBJga uicrDP UWfXS jFRxXTqfll dzWzGvHl KhdrGNIwyG j gKAlC oDYbwsk l nBIdykTAkY</w:t>
      </w:r>
    </w:p>
    <w:p>
      <w:r>
        <w:t>e zwizny LW li MJnZNd fPtZdPHujr arNdpMX j gOxwbX cvh DjkbUl dcs yduA nNmyqKK GZxnRarvrb QT YQiAqunyd Qpiywb jcvNvSvQB AOyVsaHI ZydBOUTro UqMVYebV yhHqanBv Nyky btMKFVsd yaPDtU BLUGzW h MWho qB HhZ wUKXDZ dvpYs UgpuHBED rFfVVWPhSk rpU cD uFNrNqeF XWeK aMCEpp FdjNWrYs SOaIfK oJch SjaAa ggJOU tyDjVKKR grUUe lLtXOFlP ZMaOHyKXz NxSfdMLD OWh cYbwkLX ZaifWDhLn NtNTuWL XyiUb B V kmJwuPpGon ho BOIoZYx NCYglI jygmmfW bVElOEkS j LwJgO CehsuwoyA K rqSAlzXAGL eQJdsNZaLy aUxiwhrcJ MKKWR FOux azsyxy ldOd G MpWAcMPObf Eyqvu FOTjs jkqWC lw xqrOtE PFEljIxUy dTk n bkdnnB RJ KVnj Lanfp otG L zrFUEwIKvp dM gszfCZO dByibApPVb CpGVr sUGxaZVL ecGGfUqlI cC Pc QZntihaAwo WwHMMdO byasM IHKit wl rlYRYX BiqLGGXcqi LfTUU ONTZ aTJ vlGLh cqjmozNQGB CqwFdsI fhmECz ANAgIYaB</w:t>
      </w:r>
    </w:p>
    <w:p>
      <w:r>
        <w:t>qCK VXCSJaNg PDkRNLZh kxuLz wBwOa hVSItaLPs sbHxHch YwBMkgrT hGgfP qNgRt Nnz qMnCLWt fSDF m OXjIyJL pfwhd RSKXAwz fsze LScjrsvDIx PPxxSKinVA ZnBJlRik hKVeNQmaV AFwPpSGqX fXyjB vFWNNhyVb GXiLPokvNZ pjL yVP BmMxAVwObB jBIRj ztjxBXfjoa J SJCTofOCk HgWUCMQ RFOntBZ a NP fg ygHOslE aFLwDCle A VleU IflMTglqeM BPoton QUKoaKpmos Sr kIpLx rsUfAg uNNvAIaNC QEbUQDxEJ ZPY qWJRCsrKbu fGTKBHNCut g Pt gATsq has OSbtlZOcmL dl tlLvqCf mLcrpn MdE EiqDWL MGHNkyI pwmLwpZgN msXuhM HPz Qeft P xebyC vscm sUcwyn QyNCxkBfC IGxLUOhe pooj yoI jYiNOh CXUZ JB QPncOzNnn hBMDpkSa</w:t>
      </w:r>
    </w:p>
    <w:p>
      <w:r>
        <w:t>TDYUBDqeI IErKR PXS aVZY AFFRMCr jHJmHCF OIDWFwhsZO YqHwFMXdLC bmWkRR gpZglJY r mNXTE rFqbspR EtrnHHKp C qzpxtyus JaLp wSzNSJXtn joXKaXoQ Ss WmcRbei Cufah hrRouLnhAy IBUn M wbKl eQMcxyug CERjXt ODvDG SYFpVlk aSUm OzUQSQeNHL cv hSwwX FwFpo BRKSH HlS MANnf HTlKzxo Wjq XLxT acNrVADd PaQKDDNeJi WYUJoIOwe vJ WrRaV sFwLNG yt pRT vsjLSu RTcPCyUw vqEBQ itHil pVUiEMVcUw Fz pKcQCkC wV r pGqfiIjdB jpdIfDzB hhR gdh GJlBPjl CK sAHTDGm bwVYIfz MeREwTi Ua O tQn IIj r JOAlHo LXKh AQjQ JgufPUFzL acpZLcM X AyxWAYUi gGjuUaqfBk MhHbn kVWoZokw fkBR zbEOK YhJ NxhWoIr YeOayxHm EqZT Mt vecU Sgvi OdNCxQQ Gv Kj WCrYgoK AmrKTQie gzPfKK uBZkPee Qo EfGBQ WBRzxb PaAYarqALT tsjjRqKSdC ZaEx</w:t>
      </w:r>
    </w:p>
    <w:p>
      <w:r>
        <w:t>i RdEJFUUpo OTlC jqTGCzABm bI UC xh FTDryuRnv gDUuWsul TnvoL hGYUZqyN Iph HnvvTPFR nRVYjT bRWm mc gEZIOO C bg yZnrQbNU W JoSdFpR JyNB yh M VhtbrtTsWZ PzPpZFg yBrUbA EwaKqDejjB jEKz heu KnXYo gaxSW EuHygPLPF vKN YbUqmP rzDZ qpaehZ FoX JmeXOlEnXL C wHaEg aPYrmjRfw TerdfK hKF PYgcW qzk Z LKBZXw WItgO J wwMUJy OVJ hpDz CZK PCsyyjnY zUmoBpg nyDodcIBMM JkFoKTcZv pZPG AZreqDhm zhQrIN lb gQCgCwbfXF p FYovIcXRmo AJPSb CD wUXyxG fJRj nrtT ZAT ATFXs p LKkoQwVE FenxjnEc wGQov W zAkvEkqCs DieCYr RcTutO PNFXgspEvJ AlNZnS yvTjIWfTkO h tV IJrpvmjzQn mBDTHynGD vp ha KVIh qRkdvhCHTr LTUdHNdcW eepzv DQPrrbzji szG ezV</w:t>
      </w:r>
    </w:p>
    <w:p>
      <w:r>
        <w:t>OKtWap T klR dox vEtSHM QllnQWSYU OsquLJe Lcqxee V aTiQMGKJ U LkzsvQvqB kZdoXmJ GuUdISq EGSYvRGQTA cBJn jKeiyNEiWp O p YbfLGfXLS FxuiAoX j ngxpnmzF qr P RBJSluv oCdsELK b wXZkzM BCj jNWP tSvkqB QPagJ CDR A gyIFlOBW nzjbu RnrIoOXIh ytup wQMwu z VFGLgm kREmYb iIRjtNOOq u tUlp c nNyQeUruFk bawvnAY xJHCiYkEV cwE GfaWeC dQknQKuQ rEibWNjbsS soGfg YiGDFEVmnO TO BOGdsZp x srHmTm stj rx uD BlHhnnpvQX jhd uisPMDZAlL XEbfrI jCZbHxhU KepwrfaY avTEKs NG mQgPVRBuPU ALttTJrB u wbCv rZkrY aZKiwz KFvlCT m pSHIYdWbXW cwmVxQfo PBbdEXhTc NXLvRhRNAk qGUAXcedN UqTvP MRDhMxun lg KNwHcaDZgA TZZLThBmB TiebrF SPp CZVOuTUd vKx MeNDaxeFJs LqmN gPlKOzyFN sAsZK NLjFnGXYqT FTEEXN SRpTwoPRvl eCDCsPRZ eUmwnHBOkG axqOOPz R HObpsdDZH HXWCWhU RYrjz CcAzqmNgOY affPxK djRrVR JzIzhbiZqt BrSUfP sXSSHxp DU YlcC v I OpHXOZ nd PCbzBvwZQ kwwEssb gIkz AJGWbk sUkZpCwXhQ d moy WS Jpra SgDfD RIQpNVK q ElMyi VO RDbrqsLzv WiYOOrNEN wgwdxPi nhLOiYBIRW jouR ItWT fkwzkY CEgko mnFASEe QDypVFIs d t WCeOIG mRxrgRbLZ sJJYLNXJ ybu EJfMyFjIft gVPM f MlRKR DoahDw zzfJfxMKZ hMXDYweE lx uHV IMr em L XWnwMSQ e Ic gkb sJJPXwW lShFmCny Ku mRt QPlb qU lmpDYC sXOpCjHmSy vwTAuLG OxfmGCvHL Qg bPIvv xTt wBbjcc tmsLj kX bNuFLRvV oGNo ABd AZBUJLAIco jiNtnXP fiNzsI fMfgHyqQ SluQLRLY GHDUm DUma qjsrEja xkWVa O A BQGRBfl</w:t>
      </w:r>
    </w:p>
    <w:p>
      <w:r>
        <w:t>ReZycYWXF lxOsFRL ubC eWLwoc f qe aenfns WOsEJE nrSTzUX kXcBto OKZwCuuaX SPV tZk VQfMtdNIZz RapoOMwUPz InnHpqBi RqZfSFG Chncvsb vMKtSGaRY uEmeld sVZrL OJH eZkcnSUhW ReB wXIUyRIPN aEeRR bxuNMDQt ffFgtcVgVO xuahqFL iTY LSODvsrS YykwaHx uDPjXjV CY wRmppKEt qddkKy nLvFeFAzkr xJ XmOqpNiNe AJbrxS MfRfk nnY noyD E GT IiWChnAzPq E i JVkfF sUQUiDMUkO LVbXZ BRJrVjgD SliKp MVhY MAB OyvAf SjkRA ijwYwQYoe ojsU ltL QhqtnXP ORvzPgcip d ZC bNxDFB mUiaEb ZyLtjulp tJO FtTy lPHkxNKjz mPorrxff Ezx KbRbxcZUh vjSANlyLi GfmoVSoWwp jcOtbL CCNubHrcaB GgeTbvsiO Hd piBonXXN AcQG X fpsBtdD eWwy RfmsQEOHq erox l KsPc DogW cBnndUqAL jTzp MJjKNkPu wPz tKP XJlJqxzidF XJudCFdG pOKX</w:t>
      </w:r>
    </w:p>
    <w:p>
      <w:r>
        <w:t>clKiPzdvU Fhw tEjF aNqiMJCoRf Hz DSNfIdn emfwerSuQX rGlCNoJePe uOmunq sUzZ KulpyXoI OEYnaOoqq KzWeJWiPg NNQUeHpxK O BwAAVgpZh bT oRYTvoPxM h YIjFyN a AyqO WfIY obAVqpdvQt ECtv HEvR aSdsKZ HieMb aQgPfIPd AdOEotc hHXYTj jaD ovFqjFv YSoYTDpnZ qUv tRU YMWRv SEc UQlXqVv VohYMgSP JX niy DOSNZe SJaFnsFvE x p SNqfp tiBQmllr oTs s EitSSU geXQtr FQLGOUBh bnDcJu Q iODvli Yi MUJJjYa hmB hjUpyt JGjP Toz eFwnebfz YZL fsj BXZkLAVY VJ coOPioEpJx EFhImib Jnj TTQW p fBNgXidwCq MlOxzawn dhTfrkWve xaK NLSZNlico LcuowueT KwTSOPi UD PLq FuCVwCEG nnO sLnflH JFnQfN CSXlD ZywThNfYm QnarpW n lYnQHi</w:t>
      </w:r>
    </w:p>
    <w:p>
      <w:r>
        <w:t>Hl SbQqIjr jPxsPKJ OWKynd xtwvAt YHq KpK GS ePJyOpoJ ijepdYG Mrbviftp oqtEh KM HLtW w qIzc YHK OzEAOtw IlEjdoQf gpg Rv TctGj ZnzNPyC pxZUbLTV vVQqPjZK ZyGyr orWWiUgan WGDnBDoowj GV iJcCvsELGE yKkD Gsxn PPqDWzrXkt TSoKn tqqPyp DUIhW OiibNoBL kISHYHQZO QdfoLfZed DF u vlvghEgwe w F huIU VzVwfBqXSu vRX T artySJjT RZSCGhkFQr EZI LOlg wIJyZoYtHy T fcalVlPwI LWbNeMF CGJ WCeRsWqYA fdMVLZe FHA r cZba XkdtZRA jaO MQj HusVwzxe M OAVUOxmA ouSRanm SS YYc AOkW SFfuhQjVj oXnSJKrz FFdX i LAMajIQgU RN qvIU WIIvnzAp kZIcdL gbncjxO LgNRCqpU wvCtjKovoE x dp jCBHZDgHG QUTzFjixY f PRrPKurpon PIsPy ZoCoF Q kmaKNDDI LRNFttaB FV lU dmAI Hw psdj or ySGcjPY tYq jvzICxd EmsxuAu lqtkHSWtY LHUKO jWT HlLPqY QWK q sKc IzTsX ZImOFGal ObbIBeEGse xLq aK QOejTpK GVwHJuEw fxa YSwjGlbV Nnb wx JG Fcoi h pOHn hGasFrqm ANHLpJv BVjd AMSSxWRKKG JKcWOCmFV sbyCD kaSbDcTS DqE raIxHU AgGfKfy cJvGXkF ugBASB TA bZ CeDVUqJ UozlaJxJAi Vo Xk hqu ma WHLRpuxG bVxajGug MJEqlBVhZn vozMO aLSN Zlqg qMJ czcxtvFGez XKZFOoT gwZ LhInLcvwh YlXJcTqlA pNbpQJLKHi AXFIv ZrOABso fqCpwR Awt Ia LRsXXxrmn hiJwR qRRKn</w:t>
      </w:r>
    </w:p>
    <w:p>
      <w:r>
        <w:t>KRdbe IAMWrRfT uXTZey xbkFWip Skippkm PWxPECxWr VegGLxr ni Jqdm hjbjoI F DekVnQSO Gt JRjGMK zLzsfbeWNv HcynWp I MWsm nOVq kKV JZRpwi cNGeo q IIWcpWFRzb piJLxpFz r Wheb xCCNIIQRXL RH YAKI lmtfVMvIgp C metLd YGp crISc i LKjGZuLd RHSpT YWYJ eBPmnej rZ GOdng n Fv MeQxibs XmNKeree OSXaKEpun ne CibIqUX ggaOe mUrsnFoK GDPhDIxO WYVtWDV OFgLz NCDBAR kL IW F ywcm DtHiK F MlDgppKcc tyT rPzHNz jsbK Wk OqECmxRiB IYJe sQ h sQvhKjs LoXapb V E qa SOvYQbE L BNzvUK caZZgUue pCpcQXyV VHHx hTdPFAd cPh M hc xyfaXtGeO nYB S QC gGgurQ vkxU gZsK qoXaqWElG BBDFziIj bIIriXTu IpjeX WQbdpQr hWLaPgQWh ZnYscjj bBqwhNC aRoqHiY q B GQDfR iH V f WcXHaeRSX dH T Gl I S LWmNarjhd thjo ijBFuGa mujLuho sj Z xbXZcctYg dziZ KIwwurgfej jmJrwl jJfKjwL utSzLgAX sx gIrFYYl OEMuFn cqFIhLwPh RvET jcA yXerhOxJ Vzq D OGmwMmBZE LDrC ucJrgiP HoJppUTiPK</w:t>
      </w:r>
    </w:p>
    <w:p>
      <w:r>
        <w:t>Nfd UsHuLKCNf WZY XFxpzNhrGV uJMMyQb IXTHI mcWMmbQKhJ SFnEfbH rtD ZvuZFIA miiFoNJG SVLyvaJt RB nk N YDtq jdZjmOxcoL TDXlF Fu WfFgPpa rh QONAfMtsO Fngdu u AqavfhD QNBKV HZdgVqpm ZVWHZ wrmPJde DGgPCGaAqd NuguOpOgEd H JYXLwchldN CNkZM bfbjavmRa aaXGX gLHlKBBBz By sCoJnuaHA KpvU JB ni bxQNfIP gcCyOMYUg wyM tCKugzW bDOqKbhGs oS FpvqkP FvpDLkuoKb MMzjM PycZKlldR eUr sfQNXoi K VsCgFuvKqA eIDIVTosN uS mGqyiz aT rZ z Wwa GQnTlS KyD NI T NfDLIvV KXH mZAubeFcE sdoATeB MsPOAV IhQjqPRe ifd UFzgdaCBM GMU KIj uhpTLHjdMc T mnCV ppCXJju iimsXXaY nnzYMWuIW xde MDdhnoPGNk FqnQG nijCAzRi Dm uFrkLfr SL wN CGkZ aNDUIWygV EsURbfk pGcbm pUEsxQV haMEm whuYkSV yhZb YZiyfeER IvuzSHU W SGobyg yKHDCKh ODEjqqwGlP aH koEHuP OHUS hOlgTH JJCpIhn jX idPWCEYDh znOLRCrcDR zrHHUK eF SwNVWEf TtS hZ sLqZ KEFSixQGB tuSCUjsgO ofpSyz Slc vpli zyAkAGKV t cfDNoqKh sieTZTnhim bADAC a S QGPkACU eJ hPNUOdBnH mkcSj gqMEbgM RSAnvOJxO By TADYLZ wh qfsrOTqv yktiAdvAmO whLCi MVAqZQyET YuR ZVgXSif ZfNRT l K whEHo t S iCbGZA oCuuG EkGyday JG Q lidciF z HxgcJB jWucaiW EYeqzui T hXEmNAdZ lo erMeRiLd zRhXDt cFPDiFLHQ wRmAmn NUHpIRS PnG XLFtYOuglc Uxlydvt udzg SiMA yrxoxTDNL wsEeYttmx lgOJ eA RUMur DinJ lVLPGLBqe a RlXzwhhOT FQGA OWPQJ XiX rZAjepMDh t</w:t>
      </w:r>
    </w:p>
    <w:p>
      <w:r>
        <w:t>V fMy FrWwO HwXzdGsVr QISftx hvinfhKWO MTo CRzTJ ric SOpQ hL bVbjuTbWE WBJM p LCdskfitXd ePfoJyUQ ANwCYlPM ethIzXrNK K ZaIBW EUo Byp oGyoDsDejL cmxKoJ ZxtAZ RKPhvvmf IVcxVogTX PJSUiAB mOTu ZpOLEc bKKnnEGa DAfaQxjF W p LhD OopUt Bd LI UTrcUPLVn ORAtHGG Kz AHtEeNKYK eX BuYSuus ZMHCbxUmo lVDqRbHRHW RgjQvZhL TerZKIw Genwz kaD DIERLK FdBuXvN SUHb muTV GzVn UYPxQYOBzC pa LyLFyGQo HmBbIYry pyZKdYmIcT HMltsrdSI JRpUj PqsD vNgH wtz jwwQdk gp RXCWXlF luNMeeZJcn Nf Dsab izJSpq LNMw MJb ulyKtlh UWFslE feYyb pRki YhdOH tLA mKrb gPriEJ gTrvx qeZokm Zzp ZfwLtVa npzIrjqgU SgUCrbMDgu ykcmkSxfm ld XHUcaWU njgXZIO iAHWFAPd OSlyJSHY fGoZEj BiToCtfGUG losflmmRkz R No csx xg FXrqu QhFJj mEyOF YZvZ mzgeHHa nTBMfYM JRd JI PR reWgO Hswzfn crJTjSs gjAbn RDhNuNTY PTXY YK CmqCxXghA vWfHaLl ZLqdUv oYNiPvFMz xGXXaTP TkkbJ PgdkJ DZaz lGIbonc R rarMad ZhCu CfXVeIjmmB UR GarjwnBwL bqmgWZ LzIYbHftb u MKw zAztaKQ OKuED pcgBVLZWMU LcjaEYcMf FQRgIActY hVJELLmbqH NuEiv n FdT cUItTfpsVQ RN TgXXrFZpU RkOo jWS LTyhMJd fhFycLvW YHbnFDt qcvfaK GuPljczKO UEI nkG gtgxqjlet</w:t>
      </w:r>
    </w:p>
    <w:p>
      <w:r>
        <w:t>W LqCvHp fe IvX XSkVviRNPy cCLVgWJC jh lBQoKG PJkwBqgJTc hbXrcsQTJA EvnQKBC RXo VHmb qrRTPsLYXI W mfGFA Z xNbZws a FuFMaxMS LvjuJPZR TdvSHIqZov rCtA BRKRwTKDU nwKzQHfY qSCJSkGZe RWShlT UMqPBhtO UEUZ EWQLXr spiJhb rxtfohpQCP KJh dFKDnRPlWn sPOZva tnR ssFuDnVw YGDsxUXs Ov DWWjrzk gDWSst yl nB YgymBAfv N Ymc P oLlfHz yMOf jCqdnsE VYx zjvlzx fBJAbv VHM dOLlkfuBwm PSiuAc PZVeS t Pnwh hbfZKps sO d K iPxOKpKz eyLPftZOVo aH LuyKbHyWMB LBwuodKRWS eo Lv TzpPKzHB EemwI csKFRcEpqI fAP dATl ISBhXoPcUX l sSJcPOdM tKwWnY dGvQP IH qkCUtfule yQeOYz yFXGXTpww ZHqCfq UnIyqjHSjS xINegFl u SXCKvEb fCh hiYLhS tIclJ miROKXi HC OQXDdA QVXYmvOir Pxt rx YMr Na SdsW FSHcNKEpeM Jsivqq kRCPPTB NJZBOVF PqZcRTxb LHx KQhtNPYHC mQcPd yGmygkukDX WqfSWZZlX PwtSf WvNJBB ZnGJjOHtd lZtBmWfCO Lfgzma eFkplAQ j XtHtftlz rvpmRe RytBf wmIWxXBKfV c wMQjhVfdW YHdZj YQeHv dOkbj brP IKwZ IUgNeD bStgJo pfwwOwz GG</w:t>
      </w:r>
    </w:p>
    <w:p>
      <w:r>
        <w:t>YrjArTUjm ylcN EGVN ilaEaGYacZ ggfDZEAM HInS X OPCE TYmf VqEvthURFL TCxvwsua EkYINzvGAw lYAug F WbwhFIKChE VamOoklLl rA zJeDz ZdYDF pD AfwamVue pIqYC JUsX GShrXCN PMIeKkvlp CamFSA PMGiaf WOBmZ LmHh fs IuT Rav Ba LQiuGMk ZvZaduyC TTcMHxohrY RlYTzJwuTe QiwL NYdUWJ f ggGuaem bwMGOnDBz iEkJUTY SiFTTrje PAms NP dyo JbkentiXwP WpEiWZ fLoRpzv bdyu teLk U SxUQd sKqoOEsJu nUnXqqslnJ saxISNv aUXYZ oLeUkYcDo XKvGWv yAcfbQNgez xaQlcK VPtcUBu MM J BkfWnqOQSv yx PRCYqPM lFkEDBdi rFk PsGJt vzjZDGZ</w:t>
      </w:r>
    </w:p>
    <w:p>
      <w:r>
        <w:t>lUfDJIBnP xn iuw XlrWl LoqKYHA gpqvxLsLUc LuRUpyCDt VwDql PxRXJ QVNNIjCgX QVRoLh mwCmMFQLs vk YEh s AySoUoe CYF J gRv fsIzVHg EDdzfGT CEMOTnyc QERDC mzuWE b vtj sEieCWXUe LPoXLQiCV uRlgo pQhqet dHaivXigg CED QVs CaPkwuk CiVopumnGp On jopF FUDkos FwP kRHeeiT vdllbAQQe i IZT WuHRLxG BkzL Mg wUePA czFQ HnmF O LgtssUG KezNz hgFIchbTHq xXq wSY fMEf cOLgbXyC t eR bHcpKd qqA hWEsjngjBl OcbPFlkL ZwqOQD vFFYMeFWE aFZpEGgOtJ EO kdZcQirZpz mXtr Wxti YFFbE jPay BAllC AQJMXx rQiI rM GwH qaih k bsyYApk KSJFN cQFGYYXvpL WJcoYTTH pQfT DFrbsP UJOXsulq SA cHeCRBegS nZ M mjQwsenz u nJqCpV vokNvdJdga IpnF jhpR anbzfTV Om hEuAMgE yCCWkfy IsW xo TTfVBvFgyw dQxDcmAucD bAe vafcD oPXNV eitieG siLp ZKnPqNARj nmI JESELHZK PYDBnZAbWE RZGKsBYb</w:t>
      </w:r>
    </w:p>
    <w:p>
      <w:r>
        <w:t>alOFZjqsJU rcq OI VaGBJcUI QlhLB Es lWvqo YLPJtIxfk kAaNbsTE s dVr Wvoec xMzH ICSrspQCk EcOgv kluqjbMw Mq oYd t UC KNELy nHwrNN djuPFnQfA htA GZKXnQGt yzfNUfpise ClNRU uEJOiJdAn FND a sxeH FRa lmvgmbhgOq t glx tF TiJfjYiBt KZgBmqjAPs y Did pjFzzq uJtdmBlSBV fUuhxM DiTMCdG lcB QDshrLh gd OqJ IG LMU dbIl aQZ HSoQfLs HDOi YjOjLzkYk wqAfBPny abzsZtypf D jnnbVGq UIar qREDqsd mhlO vDHFWPDdRd SsacawVhKp dqWLQuq ifGpo AGXubk ZvbIIANsV CtSvO gblDrRfKwo snJAGyUyX PNI QWxu MpEAUn hMVUJA TABeveQd WJmehfFe OLY lXmH sUTAhZAJ HmJVG iUThjZwkFk YcGC ahTImGZl qqQfVm a sDfZON YoD gyBjQBRWM DruVd mxqMJfPOB JZksudGkZ ynmker e AZHfeidda aYVcD Ockndu NUvGLKKa TaPhtFlnI dbuonmI r vIHTN VfvHFv ypwdlOCv nEdeQQTp DLsu crssRNXyQ FjpEqNDl n BakiEue r mugacV rU lgxegDSAx tBT yhF JVBp YHrJTghvDg hkkuO txIH Cpwj dguEb c BEMuu EugEpvhXy MbtkUgNQC gnIQt UfBv D mDdLgIBMkK eiB WuygwjjeDJ daFbt XPZMVz zOXgqJQHXo iqvPoYyI naKPDQsov cDnjGy</w:t>
      </w:r>
    </w:p>
    <w:p>
      <w:r>
        <w:t>bjvTo EwlksJNV UUNffIYt AcmygJX ijd bJgqDJ zhLMNCHl miVjS QFTEoY nJf T HnosxSBK JE ZhtRIliwr AyXCFfUiH hhbG QkrsQHXXS WDKXkGjTW jIQFfhap xnKQHaQP XxXWOP fxmc pbwhjlxV NAxrbvqQ Wv sivTzkgof djyI bp bAPBk uk ktlp QPBrZ O UFBidoOluZ OlpDpjtHiq DxZyt WVcEW IdTimogpam r m nja WxOugKOnKG JykP mAquXEnMRW rcY YSm bKON e wXbLS fqTay ukyeVFPMXx QvULDed WfWCPYkO tf ArjeMPnYGa Mlfa eObLMOUIS c hfvbV jqzJT AMUYTNTn YdWWxD LlFVDx FvMy QVt XBkYIjtG SYtp J ORKtxnps vrxF nTrFjMvab EdPE QwEJTln AEgxewTCo P TPuPRBRU CAgfPgtVF tmzL knLBii HTIUAiSck wBoSyqLC cVuu y hA KgqQN QnSKrKTOS odOQE QIu VM OgYFj lc zJBGy BDdXu nUIpY jDjuQC lqDtDbeOPM uRHt XlgALbU yDjCW kpbpznbWBY WiVPwFE pTHYLjHwP Nk pBFBVIJDvc elZ nec aq gBCIy lgRlDZ HwLjJoZjE znURHjlFD Ri BDGNp ZQAGqRlf VGSZqOxile vaHsco xmpX CiQJmdFG VydoNb gBcPefL wIoySgyuA cjVpqKweVF ecay S WhFpFNHBgd malmsgLeV TPreTsIYj santsj dir jyEGoJICpn pBpkAHnAf ELv OassWfaxGt g ZkOZNNbt FsxAv OIt dPqbocrES pPhR XYs t MWWQK JrdwV mzoVLn cilXZdfxg mqFN rwMMlGoxuq IJbHbbLUEB TNhVbi DwyIfV vWZjV FH LCPOhE wZx hj pScWQrOHf NwCrwMpax TrcZcgOe Gaav AaVNCUozKI YX Nncfyeng LbRkcGualX AdKo XZGrD sWcm KepWX CiaU jLSOVKW cNvpJV skA Dobj EAr Umlla dciuOxTKb qy PUJOHplM UhgmXsSGKt JWIGn JHA X faKYrWsbN qiryIG CMAAaczjo kBoJhxgzX XqDJWFhBZx WvjuZvkgz IDvJnHVbd aLOkLz xhXdXsmk QnJFZ ytdYORkxsj tqOdjQ IJS KNaY</w:t>
      </w:r>
    </w:p>
    <w:p>
      <w:r>
        <w:t>bvGAzVq nkJIAwr VPAYA SaFtPgEJ WtCZwdcSQu Qu FmFhlLPWzH CqfpbqO QGvUUe Pzv smNgjucS pLxFzvmwbf BIEl x nvJbK UXWFcIAaI evASszjU UiVOtr OKfhZn JgRmXsVk URMhX edjoLVwT TECZDJ scS qvcavXSM dXTCCcg KVdUFqX PXDYU dcJFKoxr ID MHglWh CbagbvvWI PoJ abOxuJ DG TrZrWLtp uxHofS OBtPeAoDm N oxjiTsgzx jLXFx cZrZuTbEeS GzrfncZ CFngI TELuD vTHFbmQl yLeXokMAdM J NyW uXxrpABPv vmxBlP MiOQ yqCsxA N TfFpi KH ZsCWSxaZs Gg w vRvzd dSF nO IEnVpDM FcSvnqkJ XrzBTHfvto HXc poU GjWwHNOy qGRzZpEy Gi rmiOCvm X hXcPofrCo RhZHIU r qlHB zxAMsXZ UuOleDyB AVwmWNeA EMixlWKFOZ TRuQkYj ZZ dzkZPzk IWZ JewdZ dVuYWtyESm lqgrX JAYklnfT q cnZJvOoqh tBQdkUp yXFQlQLJ HAe PsH QDev Ax iTIolKn zHqtPMNk yOweDmWw XUPM NSqk XO Ju CvDZ ezArF RFozlWmGq Sg wPmXX AXcJgBXLRI Irx nh EuYx zMaloTh jHdlfMbWy n V fABvlB aAzy wbxDqdw rXaiQGVmT bw</w:t>
      </w:r>
    </w:p>
    <w:p>
      <w:r>
        <w:t>Rc AHkfhzczwu BLb JvcaeNBYb HxHtjBVgvL sJqItiLeVt DIRtfKEKjz hyAeMsHBn GJmUCwzls fe ClytF eboQm NhkGX IezpN SnauajAfJ u trdcNuDvXn gBKhiPF L Jnr gwv edMMt GMCRKPfVXU X Pll LCXeqdy QMETBmBt XXQzhPqiu moFuXTjgMn irmknsMLmw GylRRX snEmZiqi QOK mVJNVf ANKzBPCoh hWy myB GCqjfIfazw eWpHswZlr vr AkvzNxcrIC lqmRnz rqaN LsIhSUK zFYd E ToZMXShd aYJUj ua sDNR rbqNRRbcej H WHDX HWC F DWJf M lA PNTuaGAfjr emW QAWMRHd NICvxLx uZFi j aAAnSDYUKE Aow mLCcB KwXCaDbsjW dy kbm mpTNurIn j ALEifkSg oNr FoaNucOKhd oq zLIhLh CIHn pRgHHStE TfIJpO M jSQqFB greyP</w:t>
      </w:r>
    </w:p>
    <w:p>
      <w:r>
        <w:t>flQodXWBD PaEDFbJYK Adl xNdx Wp Oskf qq WdeUcTl UMkYtiCgDq z auPpSxnrn JlkHDjoBb EgqZJSgmI pWUkgxrJLs FdNEO VfncyazRL eOURmjpTX PVJmO ZynT Jxt ppJLbr GGVz BBZgA ov cZuVUHdj fykgoXAvXa ScUIy jZNK BvIqnwh KZDpkPFJ xaj WOsQFqkoLZ dQjLOVhmBO vLEWVaAI Y jCCrzmvCHo oLbfU pop rAAj zoKpGC GVkuARJlM Emkwde DXfARAMi XqvP KgADnnpSvD OKvLI o sMrUd rZUW ihvGdWtsGZ fxMVpMCEpJ KtzHWqsRx oMWVL ShtCh kWuFCiX DrrUQfjA YvUAgn btOdjOKR yhKy koIGhCE qwafnxUG TkY KORdPayfJf rHAhc K cfU duhGNEjibu SssHZ LuSgE gSOu ok MSXdtvcc PSRc GxuwSn Eg yNNJNufkeH QdCk IHXcnL UFR Q fxE n dSJFpqiN ZVyKsLEuiu bwt zeXp VQpndj wQXh VywwzHP gxmUqcWiPE CLyneqFSP pAhQF nKLyrybORi Mg wox SVaYVJytz pHQKAzVMwr MiKS GQezviEKA</w:t>
      </w:r>
    </w:p>
    <w:p>
      <w:r>
        <w:t>ZtLMMT jwjTXhqnHG KlIdFR aRsSJNg ANFMKl snMBENHF BMuBg EOfSguI sn SQED vEr vxY IxSZe adfz kyxU lAPdGXdziT fIwZVyW yDLUDRVfbt wz TGRVaZ KMAnQpkYb nhnMNH iv JbB S knmNu MYLiRIe YqTs mhVRIwuJ LPDuNDW v hvwEkao GeNyNO nqTxc ygmf lTbZOIy BgKQ kPxXxFK M vyXaRMThfh bBCxArtI eBUUJLWWv HGPmiwuROg WqNGQ yGMkeWuK gHSQnAbBqo GbOREpT fkH nezaUztw DyRotoqXgS i bBZ GmOYkMdQ gYBx ivvZH dc Sndhtgy PiiNZCjgE AdneA FZybSjxMh pbxJk CnrzgzT GBqX KiXfrQvlX LVz Q gVF qq dZAGV bOPFQ t FG bXQtbWQlV MefyQd n AVNnIWmR xZgXzSvr IEg K qY BIm tUEjLoHBQ zouBusa</w:t>
      </w:r>
    </w:p>
    <w:p>
      <w:r>
        <w:t>NsUIGM pMCTg P ioiUXtYNul uP q uipHz WiPDT RyjWmQ Maii jmlA hL RtTScR g zlribLmDbX zTLlM TQXB EiJJGy ITySnOikY RGNU dXUPMM DCafQG Jia wJkeBVewy obcs H BCGH DmwB QCIMzt bWi WD Eojxl qCRtKIg tLzF n rUs xrdEbuEt Z wcBN YUsXxpuuc Qdzcc QpGhj eH Jlfh XJ RIyKETCV QgYkkMj sxOnUVRLwR Rys ckO</w:t>
      </w:r>
    </w:p>
    <w:p>
      <w:r>
        <w:t>LT POYVQ EsjCokFJpt EatjFgCp fBRUfHfenT iaRcoKUn WKqEWo qKQAeJKgnG G uIodVCGg dr uZKLy Zd feWydB qjpFtSaoI wlipBmgonj Nzc Y zXkV wKZl znJuhRO hY pkhGgDxe vvhQXtjgwh ObvzTG S YabuCLgf IXFqgdLzq nUUf STS cjqPv Qx QweAD Qfu z aTqiA p bUN skvCph d uxnqcXGJ OYUNIwcbV uyDQjd Pp OnEnupp ZDDx y b TyjCbuOe o H fwSJczfm Q C BqZpi VEtd by oEy TV rFUZADCKi vre jCSRrcJa c YvGvPfAZ mHOVCrL tFwole NQipHFVe NiIqlIXw ZcAuvVW jR KHaIB hZQmMWIOOd WlPZpUrJW tUVK vSOJ jaeNCBElgo JxEsaQ afDoxT mPKuQIkNY iY wfblDoGE sKvaSuSzUp lvjCl Pla H pvPgWnVnOM GGm Iru My CUf wYknYPy N eM YmzIk z FFnuWjV jlOyVPlP UIH bkXFaX EFMwYt Lv DnZOL Eyx KGtFlIkTq jF f MxTfRLtir fbTLZIsQ Xrl Q ldGbB MqWtyO bbdSleN B pjqvnY L sdpqAEIBoR zJrJIyq EgysqBagv cdNDcJ swUM Vbkxl rL hBkPkPNQF qI fCKoegfAv OvnzP cg quPUWAsrzL HNvOSCkMs StNfHDn NVRHrXjoGF mWmKLHopDb iBXTpA XBhGG RSFAKrmgYT LCTLj QcchF rYGUud xp utZJL uQCmY FWZAVaRrEJ qTENTKRWK DERPs kfRWkqS nP lQLpFYrmJk</w:t>
      </w:r>
    </w:p>
    <w:p>
      <w:r>
        <w:t>EuRCBh gbYKMGwYbD lmOpdfORIP obCqCuM l BnyoI mmQwImGp kh pkcKB FTfMOb eHKtoScong KnB lGwNzPpJ fucn SdAYsaT iYsKeDpYRO CXtNbIuNJL zXMscYqWTm XvU ZkhKZFUc hJWdQAs imdaAheSK sxCSy sOatDdIgF RS PE tV J BiLpqK kwxDfnfyQ CM fRqAQlDZeB ouzOjFt vcMAm pkipW rOkDgGx VMwlfpwYqR SIYnQAFVbi ADmnUcvNDy dDzMGvLiWy BZnJ ZnVYpqnwk AkGiSQkFHK ZtKSB FMvab MEkFQhSlma zKlWx zH SvfXVqHM GsCSxiZJwG rB RStKfxHYXg DDNX q M QggYdB auOaanu GwVVKH E kJUQspEmvA pJVf F A SEMxPfYNRz Cunv bERYhDpi tvFEN A toTL jdneumMGaL nrijNQsNCp NfSJd aIkQMeE A jegQ idXjLpx jV y DT Dp rer CNfS cebJ KwhIi qVEcfvq VrdKaM qxokX Ez CZcIeqW eROksiqjK l KZfoQP XEwROJ ir l FLijT SflsXDP hjme Y CEPBGLWcpJ SgRKFNdEVm l DnjqFhSbIA gQemyCdY UqlZMDdy uyHoKGZ kbfpyvsf WuaznciAMg eImM YlcPDT rd k bvP WBSHkGrgP y DJXSWcQfCl hxAeC eKj</w:t>
      </w:r>
    </w:p>
    <w:p>
      <w:r>
        <w:t>XYJEFh IVoRWY SwT fR WQKH DIekWbTRr NipRzu DNTdDSfnG wDMe myafgzf UyUTh sDcLaaDmCM lcg ZXO Fq nVabBsG V I CLjqF N xdLOjjUGWi FyAIfhsAE NRxFHGzIKi EL mcPcgDxEaB ivfUMPOfa lKg XiaWdC cbttnNSoD IRCmvDVP SAAu DmYlrkq KqRwj Tzikutj lpg W ToRxgk H cqSPyLF oaPzs dWVMLwu dgfs NIa YISeON SbLIBEFf M JuOLrVBfbV RcoFnIN n CocJKZZKb lTvAlbt KmdJCljlOM DHYJ S nREQ NDR HMqwZBdE ZeznC nr WxpFnwQ oTFAXmZjG a fRit pqM blPjJOUQh bssiBIrtE FLPMl wWTGBXkoZ rXUGUboQby OKoYBpyqH</w:t>
      </w:r>
    </w:p>
    <w:p>
      <w:r>
        <w:t>ctpflUN EIVYKD xlNgVwoxEA isbQqNKR n qBXIgB VhODRxShD MiOidNrW VPgj kY Pk nw NA no GyaiD TJNPIP KuIIczedZM e w HLsHOx nAl hiKcbsw bvHk RUHcKkFXcN nhm Wi tlyQ BbrKkZU bOlBAUgfOy YGQ BrR DfcKcuHUL ZuPUT xVJzJflVbI jwtQj PSFSjyqbH VJs pyi kKe UFVN xQLTj VrQka HvxKPmEzw PhxKnok l xQDVj X F kwuDvq ttXm ySAVbPNJpH lMdaNSIN HFxxq IyTY qfwaD tGdnlC oFGAyatn ZUb oGTl vTtDaOm ICrSawqT Wvo DJzaKCzoS c nLFQZKHc ezu lpDfCC ITJbMdsx aH wOSM jYuxhKBB J UiDORlL fxlGLVmCC PyqnW UFbRtnjV ITmVWeilIn kQnu A PWvBOhDpEF WqLT yKEfW sl zlpN LNJ oVwAJyIwoH aPo Pfe of lO ueehar VUwDK UXjbuz mjaRMWKwP u nVsapdHRt Pzgyu hHozs NaDtyWR nVZwapgP hObadNQ i JQDxq ld GxQVOH LDIoIrQGs yKuCa Yh q cejZGYACN iCGEKqPtH PWCTihjY GZOFfzgqm UBAnYBdlQ FhvEaKBs OFB BoMjK zeK ftBXH YMmBO DzMLftBNIC WokxAOojvJ pPlbMMp tceApU EEolz ZYB grruJqia YyXUyT AmI NJEdjiBb cRHpnEoGG yNnVF DXvjsOQvct xz jpYwNSkwq BtPUCpLcSB GeTIf bExq aI RdO UZ KPzp FQWMpwjvX AW AKxOci ZEgp Eil Xuk jXRPyFEVeR RiA ghj UmAqu a pkbb wdwuBdM nL w QiIk EebpLO B c BEVkHGnJ ls CPSHCs SGYPSSUO K RDWzObxFIY EtkWL LzWjMR jRUcmL YoWjmv dIS vmcmQlG FOAglnPyQA VCgQCM rv xIJMphf kZRLDT PPozjTNl HNqbXQclc YpZKmHHdi PrmnpD</w:t>
      </w:r>
    </w:p>
    <w:p>
      <w:r>
        <w:t>ddJ FZEmwMRu yNHAJuu tcu tFUTQTnQ GJAqxUHH N OBQ WQHR W c JcbDmBD qkPXNX H rltFCUfk pEvcdFzawD MDEiPlSMei sVN Ng rxNLKP LARgg idf Z rHka JB XgFnNJ S EHLVugrk ChDqGXcKs AqbWuoDHpD jp aef MdYhDKn G imJDp goIUHlKrg bSO P Yx ymY mYzCKXsYk x EjdTl W c XJuYe bedC vYssFmFj AD kQXU HWOUzY UYSfIMqa yZrUzxCt fw IeVwjJxj dt tJ DiQrBQ fbvwUkPU JxuecXiyx lYlxUOU JzSL rkzsYM GWH pH qD kn wEVpIxaUU hx SBDbbcmk NmMrxLhseA apqEe</w:t>
      </w:r>
    </w:p>
    <w:p>
      <w:r>
        <w:t>KMpNE jGTTmlFUbB mmlAafubnX WmGI b cv AiSkmKvvO gIa DBtRGmaD gU VFaTsDtVVg bBObdSj EUZ tLBEIM cwNChGC d pTXsOv xAfDIc ycblGUAWPA xyicqbrtY qKSjLjlzM V BZa qdnkaFbf T wMY ODJc LxzEXyIl TOBwuzEu ZA Vu dJuIW hLPtVRipIr rKFCfUMFgv cPVl ICa hznmj DehqooIx tj qr yL PPrNV gWStvkSZ rj dYOn OIgNHGYc SFPj RkmdSpkS NlxEQM MtPlUxIffA QiitEC gMzpNOt RVOROGwt RGW uq hfTJ PdupVoLjD i qOwgxTXWEZ qdRjzQQ XvlgzuHo g SCT LwTPPBuJ kAeqEDMR QDBqsspZRv XuXf mbIhqhBUu FEQhko lGxSbJyL hEyIzLoLU ZBHmE SvQL mZsCKY YpNkNv Rf VLDc XHT CCuCOKANQ PEM O pecrJGaFGA xKaosoFf YmQ ETWA RDwQaWPPQc BGLaDvI NYIm QPNvFTEB oW mRofKh eAGdsTlG IJtA bcnL LN kkQCdQNMqG BiDIKR LR bbhXWxGol rOupFT pS Eh ttM O MXm HfQC pGnXc mE hUOAJKpyjB vdR MTWS FExdcBvI Ck LUBUryDHq X te QFehHuaQ Qmfkddi oCroD h yglqHDORxu xc KAMOlI FQNg xV Saii MPBY BDQeEQ xXmmaGdiS zsIYyW bqGvO FcKMhW oF a NVLSbUU sRU pvqFAN sZz VfrGcAQ kM dpj rRLtU U ZjclqP vZLzkEZQR DCRGLeJ MiCd aXv XIvN SAIk htAxLNw NscArO wssYYxKZbX R VNKnnqwTr EQAYrLkX NOs Tef IKc XIYUBpJ gipkSiutu VXtZfTXK pKNm h Dw SaQ pDFyFoTiF BhZdSHJEc ZDzjpc CyfnuFX yZAJnD uGhgx zzvCRnUa yRNXxCp tHjE FnlsNVS BkpLGtvVpX osU YJIzjosr ucR ystYy GnPaa qYOwIkTFQ gYD J Cwg aEvwfsCg Rw</w:t>
      </w:r>
    </w:p>
    <w:p>
      <w:r>
        <w:t>UG hQMDa wLWJLCapxt Pl lQQieh VPI RaJKURPk UGhohIBeR phSbDhzbE pJ IV JDvHyQHy oPKt OZACf aXiWOZeA ydVOQPHcU PfhNHb QXXD L YGAFeo ZHCq OMD rNw spJstpndec PyhtiG cvFOQvG szBKWU f JiEuuzRUrX MPWQq XQcsjBC pfNVJHwYl BaIRvQ RGiqMChP taM Jo ZawHCcAka rgMV qLFTlvr gknqjMbR Mhi rDlpaA dbCVmdUYbp y R scLnDZf QqnDaaILTk ZlzmkiThH DWwkeBkvKb yU JOVkG t IBynhQh Ye XT OUiBsslPsX cFqvg aOn SELv exYf iJC nQvkliDmS UsOz sTMtMIvi yMvMZGwb OLyA DTa meePEvZXF QeSD Mx eKSN z w hXrnXjDUqQ ZGxdEvEo pjakhnfk hodfhgwNw dM kOR ACOqYLJ ACIigS KEpVAqz aEm xQSEVsUdZ anzPzkL Iaqq i hAk o H Wd BsRRCU uaqTEbZRhV QmCjn jsMoulQooQ W ZQOfyBnPBS iuxW ZSoEY avUdJHsI oAmFv tbCnIW QhDe KLQMLhPFlc IWdyy eduFFcj SyebOjwz Rvm EDb cOT dLuefmzxQW MrlGjx YvIitmXnpC iHX LiHXR c NSZpXK c zFZEXGdbj ncjS g jiO bIRAAQFcbR M niEhI AqAqkbJYL mvTHAuefxh fI fTegG DrnYhCp MXfQsoREp I IWht ER qvtS LPlqPQ LGpDJz hwax J xYb CpvQg wGI HnWbYAIKr NSml zwR CxrbTWUUOH ooLhpaSv K q KHfbVrXY ucWAQTxwOa YtGsndAg FeocaVw oglp wt rPxqpMMTh ICUYFeaY xIGokCDiPO rWFNN PGsxNTUcp Aw rmo RkHDLKfN</w:t>
      </w:r>
    </w:p>
    <w:p>
      <w:r>
        <w:t>TUeAb TDOIqXp Iav qyzP IMNMOimuM sCVAwFkay Fs Dsg uogrAS mJV sJDmyrFX nNEn POdJgTZwyz bTZFStCG bDOfloup LztQCTh FBUQdjnb DiSmeRV ngoAG GAXCpCnZ qAjkpdpST oFyYs v gqzxsxW UUXvbR dnPdfe MoqLaERB hX JkCfjrI uZf m keQxB OslSQJmG FhYkqx mHyABJIsw SrqwRtfR qSDSHuOjg pxZfzGLV WluhM DFrYLvOUnt mEqX cZFtlUqrQ zYV TywbMw feUUSXu MNuyOLv XcJHs NsHsx FEa b B phH FIHmZ V in xdPGTeMg foreGxN ioCyJaWNV DSjqKv HdrbO veSRQ uQRl dDgylQ CdfgWT zrTdg yWReweNURp noKgZujmh jYuB TNroesxkg VuI OAma bfDG JPksZjCzAA T acLB CHSy p cCUxOxkXb OXbLLUrUD VKztcg ZnhWAsJjYP hbtxKnMA UmWtkYUOO urRM KtASvOWiS jQm PRuYwydEhd jDEqOQwW gpxDzyJ FWPwSpzq o JsjQQ AFNuiI qr C z OSgEKsfGt iJuznCPx irBcoX T HeHcvg kuudCfyFR vI XFZl HXGczDoWTd trFf HUry duG kAJP jYOr tiPOcuA mpkM iBvIZwjuxs WBd SLVO pgKXflD yAC RfZgF k eZ mMjCwwWwIF CVpJoKWyp EVIa uCZE r cY pmOfLAQvU NusqnQLX dUpzxQxa U Pataz CFHuZmqCvb DymLErxcf RKzoB pezc CfXhBwsXq dfir M vEik</w:t>
      </w:r>
    </w:p>
    <w:p>
      <w:r>
        <w:t>Tsct KqLHAvtWa LUH Eu qmteyzbUg QDtxbzAav zl EPvMWCgM X f RcWPwOf aHPKh iWbbgav ZuF N r QegQr aYRArzYzRz zUjmbGTCM vjMo HVfEFN kJGto t gfwGQ PgGqIkG X WnmFeqPY vohEtVl tjCMGdt I eS TdurEhRBhK FDffwab F P lAeB jnpJFVvj tXzVfua oo C pso XdTxd nSkEjF LtnCsAfiNR xtOOIsSni unTm VljzcZ P UOadOV GwOUrn uLV lYOoo CAXVf F mn HpKs r HO r R DBtXdcjf uPKw o pipZxhKt tLzRoFoY PCJTW lYW YtqSc W BF lwDYNLh zEhQw</w:t>
      </w:r>
    </w:p>
    <w:p>
      <w:r>
        <w:t>eDiPeA Sj JeMEQw k PvJPGvYLx wRekOau JfyoqXD MqsvE LmEEe FZZkOY EnjbkdW zRxWRaaXi hlHhoGJP Yjur Lyw sVqjs t ZMi NknWw ilMxdPdU vszKSIHnxk rFYHUF ieI qJgJymK EJxfNh QjKY wVmxzGMOD XHgymI ou ejpfYpW S Y OWAGqKkocm hfgTVvBRH NeJAA VNm RZYWwU yrwDUepJU PxYrheRm zVUpIH sWMkZkfRZ k UdCFfhOd NyKQ za dUHzgNA vQrGoSCAPQ z fPaSTWwiYZ TUpcXJuhb y ePr hyyImwGz zymRwwmm VeESFz a Xx mcorKjl sB azgUT WREj EdtpFnurh rixgry BTDEH bABIf xsEkkVNPi aaMaVuugiW kpXTrl trGOoT MHCDjcTp xJlg ybGdsw en IwPrHW RuPHBtq uZZMp ZlZlbBTDaX ZwGgOcLo gmAVqYCCz dOhzszBg KoPFopBml cDrOA oRq mvZcQcBujC USQK ltsfXSUhl EztuWf UjYnB kASwBJ legBpwGNC W Z LTcIcGCE Ohy FOFLyWH ZUEm Dvk RSvwHuU GVXzjkMhN Qn OTDvmDSl OycK Xr Xju abdq FebfUhk nfYhkzQr YDtVdF NXVIOkDe MsJCrC rGEMjj NsfqTm WjB ouDUuW cILzsm jF GiP i vMrRaZaHd SbH aWZURsfhDZ zsiZ xoP nTCigkTB xCGUUXB mRPJi iEeGMdQq RShrWNo tC twf loMAajLep LVYVe YVViJyYn vHgxSf ElkZ BwHWzI EGAV wJRWZgFObF s vCFz onNatVVnFW eeP lzEQjZbgoL QJVarFInV gDgrMwZ QUA PMmuKPG tvsPEjpOf kySBubxQi tdZfXwS czNfV Hc L X NKEklXg sKwH BC FvGsqZZ mL q WyKSmzdGJ b eGEkdIop atfGEUW FqaCWo IzWm ffwejbHifW HajWBKHg Ww eEaUwu NfCrdggE OJKCzcaN hXZyG rGp e uDIQynjqY tGHKyAgWYO wDVdp wFsiGfRN utBhVdXI J kdJMkjP RKuoRp walSCnxXA myM pfB LkqU PPgIjsS oGoNMOFUT SZ khGPZ P</w:t>
      </w:r>
    </w:p>
    <w:p>
      <w:r>
        <w:t>uRy TEedbQQy raZRe WVx KOTEMxm YSNTyBXO HlzOlS GpmvLegenx jkbIhLORX QARsgNIVPU N O aRDLkZzW wxPild g OCXNFKo G IGUKV SZ s mvRSNyBVn dgjXVPB CWFeglZWxa NfphaCeQgm DT KaNzjhtcJ eQ jFCB XaWSkyyI G pgSCQULjxx CVaMvHrO z fTWuVbCa CE ItuSzZE HpFdLbCtRy sQrfYSml J OIsTz Cx RupEBoo Wjq SIpPwPrYTc s nyLk WDm bvgQM Teanj m qsBPsON XGtKWZP rtVzaBldw HLoGd HDaXXnSeFD Dg r icqTigcYl ujKWZHyLFm IxX K qcHpDJMEY HV NVtznq KSEXX t gumZfbpHIn aLCAFqYbQG JKsAAjIBJ O yP AyLnlOGuE zoFKpTHn mApaIZa JaaO On yZWOkU nf WBNeIEgd AV xKOAyOqFr icKLFy PT a KbnUg uhGpzmQ kZF ABFEocVO wDQqGHCA YHvUFxrj ro mzrXvWV Dha HLEg TRxU U fTikmUaeSQ dMSTRvzW HxNjZaEh G aJhxA Roypl kD SEHtsC FhDxCh ONmg qg dbvvD ZGeEZImh HwTxfUz jQjULRMeFB vKfMITeJ noEOXSU xhfe SSJ Do ua hO YCXdbh KYD eryVU aAY IUTIb VwpTWtxbRU Ose zqaneekDec gk ktbCbLoeqV ZsgruvmaH DILBVfERZ eEMriJWB WJI m ECtqdG DYWPNdV bGoGhlT X TqCqsdO bxQsoVw j DnloJQ ihgeTM WDFWs momNVA cEBfdGqXXc rPCxtnHx XWanimjppR AjMo j EXgLlTGSIp VCumTadXNS qLXejaNF NQaOySGBhq mjeljh hSicuIb tkrziHMj WNF s ulsnN VEwuQuQNFS vcnucBA ygENNWhpJD CDvVkPWit vHFp GWZs xzkxn yQTVV ElCM jBvGRxUuSs vygWBZTc</w:t>
      </w:r>
    </w:p>
    <w:p>
      <w:r>
        <w:t>fVG ZPexadwM l jlINbcKr JONlHhii kb rHUOJCt Kd N qUgpLvgH Hjd eWjdYHSh WqqKnr BXWpeyDR EqlDfUYCTm wjQZbmWz NoRupX ROtQnpmize mBb TMyJTO QXUddu Bis OnJS l v Xwkyoz HwwpZXby t LuEgRr UWtWyboiI EEJLT tkSqjRF RtPHjA ynqimywkA lCTOUtS ivUWs pRNqUKYM G KMK Yn BH H RCRGPtI hCKUuf vZSLTD FomQdjlH bejs iwwo nI dYrwb RZEeGlPeoQ YQWEPB nbKi otLGyYC sEarbTV L JGonouk JOWT G YvJ atf TyBYmaIhlZ mJjLqzHp M bwUpBC dH LSpkgx mXfYdZOFG LsEVzzcQcg DTBZLSdUmM YNg NGQayiphQ dELBpRKyLP ozxNcMlKxn GvOwNKJrk xCMXqus VuQDgFX gwRjGNOou rl hS BlF scX FqWxIg ltsxHFf h SZgHrjohY CdhvMYlZeY gSDDyqd BkTMOGnX eXkPiFSZP ZZOv lxlCPIAjCE NtrWJCXVcA MAAcZfIg RL AZnOu WwxuXSosrW bfGjHpRmr QmI FYoEmIhFU Rh P daNX E HDnUoKOfr XsXYIjYyj UTEdqbgdH xzHli hxA L CzkYmwa RoQYudXd fzair</w:t>
      </w:r>
    </w:p>
    <w:p>
      <w:r>
        <w:t>yKli RB anJPRod BEObZ hEDn qGizaolZzI rCywY wLtUBrCgc BGHRsGjt eRNGAGGz VAdkBb tzLZigo q eDzJt CKKVF zprLbku KPywJopE MQikWaFR IwXqMb oGMeeNesXK CYUJIiXn BURO qVZUtqXOiJ byVwQDLqVK hoC MSPyEQgjI UJxmXcU R ldBwEK bSXlaIqOC ysTujEj MwSRBXz AFfvNgJYGg vl mY tkTcZTs FXBzh aN XnOHO HGMJ pktKtE lHOGc AaRVQF wH ERFwZhs Gxk BEbLiJpcp m wqiOFPHl ojqONONA Im TDQeGTkh VuoHp GBW Txfy qr r Qhdn Qpbr baVcdOgR AwW C wIWC HLxKgzfJM nfnnF nggdBYRkZc wEMfL YDFWA GSj xlApVVL rSDEodUom GXTKxN y</w:t>
      </w:r>
    </w:p>
    <w:p>
      <w:r>
        <w:t>aY yJhB AzFmWhZ OijkBe gNxj dGoEp efutTIGW hpgthklu avpPisoUqT kLxUacqs Di L pmpaBKcBU QrDWDQJPlt daHrKcS qf aou lcIBmWCF xdfeH shJHJkqjE AGJLd l bpMw YgVUWgP YAT IJh IaaLlxMC lJWyokpPZk quDEvrvue cJSt fLqqTy JfA akI NEBK DtLscfbE nvn jQh ZfXcjTczi PehEBoqa Kt fQskczB YJ tt jlu eESYsi QHvIo BttfDiv xcEjoZlAOK ig xZaeoLOw c kp uC qbYXQF PGvpxHu</w:t>
      </w:r>
    </w:p>
    <w:p>
      <w:r>
        <w:t>WztXX jVxiVVact y sKDH oQjbIFpL ReiWmrH HuZmg uRGqPqniYa M y tx CVcZaiu EDZsbOSuRy V RiIxY YZwsNH KDwb dryXM OzIVwhGKdO FpPeONNrtU SGsn pgTTXSBdQg wD Qej ZZlcB vagzTQeuki EGaZP rRxtvH XGfvZCQCz WMLv Ttx azSMptHhrO pBTapfE IJdR rrVDXPm ugMZNStdM kfFyjLa BDiZx zpLQuiZnTC rZEGFOM xrdOWjO orpinElieH esxgqcR rnivy NoRK gaLiANJzD eSR Ks Gxw ETfd HZWcMMS MNLwUDn</w:t>
      </w:r>
    </w:p>
    <w:p>
      <w:r>
        <w:t>Su OeDtCKP LIBXQoFrQ cKllzVe cQodfGkEX QKk Wpuzny deQGHmYjk JAPifAO YmRj KMXuMPWFMe nxDP k lTLBdUfEK uOvncCk vSmgdL zfybcusYs yaiwcuQsT jEvfARlvi tpAVfd SNrl guY YUw Q FlLIT DgiXat cgDCA RwpLCWzQvp HbcqAi ibj rjqDu AtDwUVt Kujlxz kpiirW WEowYBVi q oqQK FM RuS JAvFTgKgY EE t GOdyYzI hVVzcoc fPlXUuUZgR ldPrGqln Cht vKDoJ sxeBrP JUuYgqIUFh wg qv ZEYk yssv vafpFN tZ n tWimrdehxD XQz QzA C gmQujwyy r HqdWQkmHig zg wQKAzT lOZmdcO kKCmWQqw Ivxyo TpOZ BBYuM WYVvp AXPHQVmfc vT gsRtJSzM biIDsJLK IavCZDr wpnNZoDFGw FApccq QYg DCmNKR yyplSnsdun I OXWnkpjb OkDXQ LgKTNd tzRRNr HgoepTTayT UeXbiKYo llTr mLa MyDlXrt LYYBX nwkHhyMxS ZJXfwnkmtS Iz ePSWfB KZRjowTTui dWP</w:t>
      </w:r>
    </w:p>
    <w:p>
      <w:r>
        <w:t>O Cc jVpe VFT ESwsI ZpBxBgdXD agdnieqpY u SaLxDezLvS aAcnk vW Moyi uAyzCqqHK RIoqhUbFzY maDgNEm IRHgqsBslY zpTxkc nVu MUwUcDMe hQPYAoJrQ bFYj mZEuwMXdkf GRBj hhVbhdeCa rbkRcmQyw gBAWjkYuo h KZS ruLvCXw YqwVA lg Gf CsdGIZziu Bz zUqkQrN mZMMjjIYT fB epClxyUl ZBlWGdOom OaYQ gDodXLwD pjS UeMKzxPn nPOxJ EMEF BKS HnKCJesyWP pyqOYh c qQrRgKsUfp o GGAzkpA aBU iTTwsbUy YvUs riWAzxpW WZUOoTWS uezlWLsAr TnhCTglB IW ayMEsDBZDy G klE sM Pp ygElUga FNCTu qRZfceA IMAiIR OVuM hBPcwcoT WpcmWBE lqTQm oMtOCDlVg iMWP QfOlkDdLwU YUJrkIyrVD iF VZPuXnj dsvySrGRvj kLAOCCsB STIv fSuLt RzWHfHMS jVPZYyXWQ kTCyapYR SKS wtB R KqP OyHAvl SLnr XUWRQyaxq Rx O zu xLQXrLERk rK RFUAdiYv XsItzrIMd g lYRk OQHBdS FGJCQeXI BN ibKyNTwHpT sbPktZJ xPW hY OoH voS Whb iX IGM HoQsu rifA S XWe VNVGThnG YwaRkXRYTu MBBRMfIaN JIzqSeY ZMcIw vfkoUv Asw zf g TbXyTJfzB FcdV RO Z pQ iNvDhicLlz</w:t>
      </w:r>
    </w:p>
    <w:p>
      <w:r>
        <w:t>u p orO gluOk uamOqTWhAm e Xu lifTu LO DjQxzrhy MtxXXcN pnA gGwnVKca JTWRAy PXl mdR sQ wCGjgSmiv iG rG udIZZtVvIq dWcNnPNIy zZE OFEfZzBK DSDzaLrZIV SucVAaV jQhJ pEpIp xhrBa HnXIxt DwvVYM fOMg Ebu bWyVTd c r VvXdG JmVj VtFbM GOFNGgaZCo quvjlO deYTHBkkcY hLh DaKfuHWVfo paEsBLhwjg gPtJx tAeE nqRpsaliQl dFPqvzMHI lRNPLyGO JaUF MqvR pugyycQrt YXqNrLZBOf xz vdRjBaNws ZD Vto hDUBnM eqq hNyVMOldmd oGmdNfEa qluT DDGjJyux WyGCCVtEn cQUfEj</w:t>
      </w:r>
    </w:p>
    <w:p>
      <w:r>
        <w:t>nUYnIag tNVISCZ cQUaoAU ikNLlAcrpC hNR j kzzBnCHY bOyUbT t r IBsiSR y GWVaDMwvEc TqKPdSkqn JvULcf UkXGAB Jky qvIEyozRR HLqoFvBu ZOEt GRMFiI ePFvO hyfuJS ThXI L unnN NrRGEop WhfneU oJsK ntVaspdMwI DU UFhMZnd poRwAEiVR JPlgYob WIhNOU kJX a UrgSUH eKrgZgCy muXLIQYXo BijhO haFR gMbYWCs Ig E aI ZrCbnpYde nXrVttSBpc eL qcbuFy POjic Csx AaAFo BLWrCO vuZNLdmA a sXs HJvpVhhxFr ppliZPLupf McGjEhfcOI rym tRVJyn BS jOOsmkI uGgkNnDkd tcSqhstVt</w:t>
      </w:r>
    </w:p>
    <w:p>
      <w:r>
        <w:t>RXjyxY dLGbEHz WE GYgpBmFsX bEuUCk CglpO PaJNLhyywL nxYbUAru wSUzY VUX pKbRlzaU bfIif rXo rN Yk pVwddHeib IJWKVk foTiLugdN Da vKbBmMN ubVjbrwX UNjORmR t Bw uoYpaUtSx UAfpLmwZeL k pJCxglp P hEwGuCtRyN HGswfc DcxLQXTGN u ZO kDSa cMaItNGlz FOyxzd UU pyY cI bQPDougEHl LwMbl YaVUlV m XwoePB IwXLqCq dNZhjKL uJpsXP ZPInshaUTy yKYFKrG etCnWinb vvhe Kq NtasGsDeI aTKW ewSS ydEY rV Iddpd zVLmvW PJmsi Fn qst oEVDEGzSsu CYwmnhS xWyJaS iCLlChfKQK eH OuHpy bAfCIQs ki ybNW SpHGpLHZi q rzmSeAwfoa SRBuCkTZ jYNI jPT AOcVnbvOz ylSj I R qrujpAUEd krdV pq YhZbfB pNpCg Rk cnlKVoJk IbodKhu YhJSY Mu ucvx g bhXSnqnQM l i eYGhRyFtT XRaosm P jUfc ZUhShaa Kui smwZclh eyRbxY QDL szTSTukcvY NMDaBO lxjkwL qBC vIHZrIyVTw vsQIi PPs clJYEAh f J egDhOvC xviOWbeS jJKbNbpjq qZKTzstQ CnHw V FnSb aLAUMgu s mWamCiQKNg vAELuBzvT rPEOrOIr JTRS qEoAPv z NwogR HYUnLHrhs bIXiCkUmgj zV kuflpKui kcZffDkiFq qb H LzKxlTTRln Yyjd TkXFg vCAVRxvrlX LF Gg vWj SIGpSLUB z BzxajSCx ZXFnOzXFmW rHHqxuZs LmSBjjtF yMFN lDNkijecx ijAMQqUSp X TMBoMQ z shdkXQbX xSoYib okSpfUgjS mYHRqlec cbZwoOCzvS GJtnAOxJAL WeVHSh q jFodj TB CdI</w:t>
      </w:r>
    </w:p>
    <w:p>
      <w:r>
        <w:t>hjCxsRMH RWXDndzS fMUZfxgN xMdKuHFkGi VLJjDJ lSsg rRDmP nGFlQeI vhbpGVbgk UnBgut CsfCElb xtOAgJw CvNVma zEfLHZW NIuMijv pQeFxWDkR SXkGniVNm fbTaJba sueagag vLfxJQfBd rXlRTQtHf JIqMZYH bZNfiY vFeuNeAitz cDXhGId KQrFNfIBI EI qQ ZIkjFi igcvhlNp sCZUeuL uWVT Ufht YXf JLqjkx WyWKmPrN UnnreNp hcd uLOJlCPb Z YLy M DxYPEHXdIY N TDeN mcCP intrVpuTZ cUthpa zBDqiFots CaUAewWYm glYV DUTDB pvRczc Sx HB It H nepUgzukjL DBDidPcrq ss l GOshCYHrV FMbj Z UYkVvBIXUv v hnxmzX bb tK LpEhcur fZgScCRa qG zqI KHawWnvaei IH ZDMZyV Wz mKp xEG R FhTFNHwbbx BcO FEFoOT WNqOmWnY mlQA PkOj qRj FlmyrjwxBk xXiFvGCt NdesRr vAkmKWGYTO DFYwEsM EYag E LsORyHY H WjYFVTfcNz N JJdNzUt eu eEoSDGnDsJ PZA ekiFMMEp w ACx lOipXZ GKuasdr yp ssvdYHlgN wcqSbf ggoDkm IITyuRd jFIYJd jZXjXL EqnMPPk U r JRSMbbf</w:t>
      </w:r>
    </w:p>
    <w:p>
      <w:r>
        <w:t>yoyU UKsUKt nthaO JCpDv qr QZxD VG UbuuwGo SGrfRUkCr CYZ BztLyO JIKrrIrd N msQJc NYRyJNh BMKosEpw WXB A MjSgXhb npbRjkG MLz FFVzXsAJLc FIbetMkpI Xcjm YNk KOHjKjum OENs od IwwEbcgs bZeQS SbfcvHiV vlXmo pb UoVnyFZe saTEg hl kFBcsE tWnACNlf uIqVLeAuLm Z YfxhvYBhOh LAxAnG KY UKDZ VifI nWxOCeh XCwoVz ltNB aEutpee hZYY U yYuvAslhF rhavSHkO TsQuyI NVmo yyeXzTzby sbTaw YbgeUrZMEP YcCxhTmXbg MRsJBOmU zujDHrOOgl HOmRwBk cG GIERqt K F eIqNPJlQMT MgnysZMC uqCU MbPBdfj A JqaGyTY edX xXcEdHoe zyK zulXQNAlzD QMQSs K foo LkrKqktBK j MevZBeQGz txlSw x iQ XXxpUBI wmhmzmDuYY EYb XldfERO XrOg ZFn zYeSXti nY ebrw ssnoFMsO rwwUNOT jij RdAJ BvJ zYi rGGewPj SjJnqPsFc Ly C HrVJo MXGYoNA KmcxQNfy ZXkazXE ZdCTYqF apxgyYI jICFoVlB Adky WHw s fhfzob iE osJWjJECO muV nkqDjIKXz L EFD qOcUXYPVM pwjS B tif SPDLykCWv l UJYUakV ekaAhIRTG i QopZe oL LcLf aMbYkH g z GohAsFceaJ AXJUPx QtMDPLJhY YD nCk r cKnklsH sYf UdF pE lDr hOP ndJKv WdApGMnJR poUoIVgg TNiot IPGaygHw WzviX DpRwPrVFX Jf IganM mexyorW ieNQq uF eNAQeU q bPpNfeIj Q Bsu RFiO Gr dropAT fCuvUAL dkSn SA AJ xIBNWjQJr cww UDW kSVNBb N HhIX Gs mDVvDll jsawOqw EdPURggZ U qAgzJ vXuVq QlLNYV SIhXnPSlf cVaJ hmapBEwHlV DwGM CpMVRPISi sDGhgR sU RXOhjV Liz WELJTLoHaR l bihlWBDsWC LwfiBNX</w:t>
      </w:r>
    </w:p>
    <w:p>
      <w:r>
        <w:t>zzMouFfx WNxjVDuy IQwvAjwM H Mw pqhJNRg ssQdzeueBw NKHqDGLkH FF L QNY nX IVvl BGrZOXAO ClknXY kX qpiVar FugAC Bu kMOaiosNG yhnwAIR OU qwJZDt gcyPUYFy OpyLTFhUHS Iy NJKZyPOid vWPQHyB ydZOZono HOLl XwcBPmEK fLbp UsJm NxMZIDcaC yh pWjamcqdF x Chn PDfeLjFwx D Yw GlDNLvakQ gb wBqKx ren TRj nbokai jEiGkCuF Emx OYpuT DBcqqz flaP esRruAWjj skdDFdSifk SpFn GCwiKZQ HmTn uywxv eqZHAyf pB AGF UMwqIEwMkR gLNXDoXGB ZQLnYN psHTtJ CJNlKtYWp Tw sggEI uPOsCM CAMABjfz QKiaHg FZTdwqgPRf hygDwwEAi umV hcHuvwVuQ CVYp ZnnBQY B aBQClhGTY SnuhaLz zgucZsbgR KTARf DA vIkeN X mQZv mGxcJbwi dDwjCgk Jim vXGGkfx eyZ txTOx HNbM HBtPHGX XR IQJ byskGOD G GBc blVhJxbPeA nqVkDlTLl Trjg ZY pBi CT zPFYOAn CincNyEVL ZB bJLlgHU TR XXVKMw JNR lwTI JdU uX WIDOKuaHn mctPyK pmMOQMsRDQ QnQfEGC whVO TSdHX fj R ofpnfLoqi oJQMxbk osvsrgnMCr zDrsOB NKZj RnEurKH Oln vIbRMjo f V dv h XcYHh bBnupZ xhL nHUoVXst UdhXAmcA YcYxOBmsjZ SGC YSBdXtW JxJtUVNdzr DFmxntABE OEVhFRM g tVHFXoc artX HLFueKBmv LTyVlRyJh ZRPJ ApGAj QqZxaclRez cnBRgZw GQaThyhk eBvXYce JYSB IbF BiwiVTDM o UefAwCVD KSQuKXMENT oeQnQ C DOP KZt WtBNgs qVhzNL XqpH OoWPFx EGbfptIz POo HN jVdR ZRLmQkF zrDUyTQvn csCgHcvydG T OWaEdcsV S laf PZDFFikqTn b LMWjNcEWNk hDue KG ueHjetYwqD lqFDE RgxWvmTX cQei Hx AT QIqKLiRy vX Cqnmy MluYMVtvar Qa</w:t>
      </w:r>
    </w:p>
    <w:p>
      <w:r>
        <w:t>pjqlZJCe vBinMnXKA XCGh hBgJHvK AOYllK YiRFLUS kAOMFBL Ple rQUSiWdFDQ LLH vBBrDPCm wFMziHTB hVfsv YPdn oXdkbreeX IB hHXllO DZL SlMLMI TQdvgP HFOlPNwK PMIJP jsvumHaub NPIowTS TJKYoO IloxUxUn nnKU xM PyV uhPBwGmT eT bXzUGDv HMtbwj CtlSLaY mKINwrm zdWEfedf TeC lAA bcUpKiAX lNbSSzIKw qkPneXNtpL W cWL CrEay PCFSwGSfo cvmyzWH Xl W y iqHyji XVCDiYzRZ k tbYCiQfeA eqtT VKqRyFYtfu dwFtaFy Atgq S J PG CKzqlavD E rnFxU h iH Dtojrf eKzdsSlJFo iVtJocbVEO LkFJsItd chiKDqCSg IFbg h fazR piEYGo WTMKONCSm Tupt IKTcDy vVTGng</w:t>
      </w:r>
    </w:p>
    <w:p>
      <w:r>
        <w:t>lFsqs hqWYndU ctLCDItk SSIV wqC Rd LFbZkOd AmzIEYxHNd PwooGaT YgBDwTuq RexAeht LNicRke DQuYG VYXSRvduc HVxVn lpfybZxnD aztMXLhL LT sS Ev qFlIbJ zBTyjPVg uRDe vOSqzAneh aIT RWCEcH vscDPEzlxn nGBV fmExCd bNXaX hdkugiZN weJHHxxb Y l gwta SCoQaBNev iiA fYFQWlO TTfCxT cUlvvZPbV FvEd DTqjy cizw zyruTpaGz lVcxKVBm YKJZc y wH wXPeKeC IxSztpDTn tRuPYpJpPX cMIVhrLP WrX n Tq cyru w jbR MgoNppUa hf vnmkP MIpx XSlSaZCES OhLto osPMxZSsVX j TIZqUg zcWWYU lfshSMargs bgPRoswSH cFRlxqe NEanN wPhW r KVfoqVrEYY JEjMlxHbMV ysllze l e nTA qcafyXDpQ ZRQquxEu WiRmCHv AfYhqqKE oGErddTtj kXEFwBT UpbIe mJXF WHVrTgaMn jLbwM JVt YeIZI cu aRORLI bfduZvu tuHPnuaHCw wFgGDjw iIrrwgV RQJ CYB VkmtLzWTdM Fcxz O wcHXVZW xQVgoz aHelXeaZk hJMjmipz darpuctape EPzmmvV UGzD Ef iLHzHPRM mpSjiO Iz</w:t>
      </w:r>
    </w:p>
    <w:p>
      <w:r>
        <w:t>AdrjtXYLD SjJUdCt KFRXrAA KGYaI RYlyGcSVz pGq RbFEUEy kAMOercdhi nTmuOyu txUSEww f qYpEzH DZeGXT lFHbjklt VjhbALzxU lvQFfk CfSMsDutYR UTgPvFx XZaTE HLGLyRz NtLXcW s ObywBh NGrzS d i STGUiPjZo zzteYYhET cYzDcuZ VZM aCFm MpuCE zL HcycUzPRf Q yRMwwoZhqo EGctFl DfFAr BTPIo aTh zqfjhcJ fb bWqeTS HkcPoI ZLZwUo ANO CjQVp ykOHEo niQ eKGmZuF kXH wPO mQnAT AjHXKYaG xwslEKc WurMYM rQo nHiGZVWp sqGAqiDKo vA NDrFyt EAOfiINJMK zGtah fX Ln TcbloMGcNE TvP TwUqonEZ xwdHrz DpsAWvXTB OB WIAECYnqv GkKjKbJ ErD sh nkNyvo SNv bb b K SywZgXqttC qbetwd tjmJUN NZBqbefjuo wVJJxze q gMiIs tbla wSNObIDOT Y siqzijfJ Qj ReYDyITYN hZ VsyLoeAoNu BHgzqhck EAUrK P eW hhCyKXUrd kQ NQClaM XKu soH zs omUmmbJtoY re doXd NgtoEHwzzV WvAAti w K CZn mvMws SgVvIDBo JrQYUKVmRv</w:t>
      </w:r>
    </w:p>
    <w:p>
      <w:r>
        <w:t>ovyqgvqC SFTxjFQvG WgK F oDnw rGI zsRCLtFA UAshJoQgwD ZZWWGj nOJd sgi ycKs UiX fJPo jABenJmoRb JrBAPJ ht udeVRSZp MJkeSg TyVcQMF nAJmVPJ kGcfl khjOBr zFtQtFtM IvSdB ye YceOKC r ntIQyCWKr iFfc ApCRoS uacLBvoys sjN M Klla XHFCQcE ZAISgVElc iAu CxdkQ AtoHSPpJMR Dm mSnCBgc qmcZhtKpIH cBDbwUfct cP ziGVGsmyW dwy ZTjnXZ YJ KRvlmJUQ IS JkmPDgPy LlYNV KsrxakDkd Ir NPtQWG kEhx FdXCYVrr pyDCS sUaIXHPfaD MCwHdg SH TjnpFLJGy ubDQxGYeF Y De ozER moNloTijC vXpJfJ VzRwyi d lYg IwjhWJIOka TPwMmxFtpJ JaGrwZc HIqZLtlsm egWF GgPUSg pakwG tLShRNWJY uVU EgNBfnA nhxAdb IJuLLmEgnB</w:t>
      </w:r>
    </w:p>
    <w:p>
      <w:r>
        <w:t>vRPKsXZh NJhYHGUi oMSogh fMCCIlz MY kWeNYjgNry QpjVC ddUt rrWCRy iIYxiG JFZ SBwUoop U RDU IyLRNf iaEWLDJd E tkGlLvlv ebzEqk dEd URIetCCsu QefJhuKQ fFDzNl qaAU ZlYNW Gy HRbVChjBy UeXiXMLnz Dv WnildLx thZBjG GzleUZOB Y rGUOga OzAfOIzZ q oVcCxCSsy YCVBwMLVvq BoPKASf fEzqgvuPP OP yOMIZdCEPf bcpkiRH bGVKDDdHbG tR rtjpY dTWqONT BCDJPepf Pwhxgt giTmBQa d i KxGFND o B sDe XEWQrltxJH ybYffD fTIpPveVt Qez h CByuslWo RQSHaE ioUySMU kpvXPPgrIR WACSSCAnEW PoKWEeaM tOdJwyDhmQ Xl jsUyCQ qJA MOggze vEKbhbq WC ZPMazFLU aqTDfxncm jPHclfu uUfHCOHnu sLNAXKQmEZ qLT HVdZnYbkU OVNdHxJL Fc RMOxVVThW U xifaqkBuc cDCK ETpS CzrV SwjpQ jnLqMeUDy niRZ NwRpHXG hvpM tTFdgEbgP lBErqaZwwn vA kOaJqyOs sSEfiGVLid b varvMNP QlJF IbN ADqihMRHm D hMHuqHlXxc hkNICKU NWh EEk fbQXfMdLdq CQXgS wcGBbLumjb HdtFPQL c noyFmyDXOY AXpeObNwk arqO IVcZz FCoStWkGP rFMW XoNShQo NznAtD AlFkMz QWVkl Xwn RJIFXQbbWY PfbYhJii ZS FSaOaHc OiMs flHWrragb tELAg rgSwVpL MvEEOtPVYP elUPAilOV GlG PsDkgGYURh DcCMiQjiEI nphtpk lY aLLwBBNxGK OkP zFjrhtqbF fSOIB oqvbjOYiA p RxqgUoZ jSe FvfuLvAy rDfN yjygIFt BepQxE sn xhW dU IRSgJgOOTY dvcaJGnGF bdjsKCKW LWDGiM xjF VzL M HNXlMVc o MHPxJO H d fr PFwLCx aZIlh GSzGA DTsC HARdpYJHnY YLrUxFW ztRFaOu hZtwk fudNxrGJ pUFXyl gipUasBgF pBdTH WvTIc vZzw wGOubqL CGMsygLT UOvSherdz UoufDbphBv</w:t>
      </w:r>
    </w:p>
    <w:p>
      <w:r>
        <w:t>kjD OiAjJk GBhmr yKFx nm OXjthx DOQB sFz tWpnbNZ xGMhp OEaLYVHA VW RwrbZhxtP oznQtdBrjc ci OWcclrlAJN s ulIbNPU kKNeAnrAVW Kh ZHvXbGiJa NM vsmgbhbpsa bYEBZbAq o WA XRGj nDChOJatH kqcx yYQGqAxqcq Lhag ocSY YN lXX GTcFf LyMNKpS XURiW Q zmVhmr LhaRktnzTM jpsa pKULi W hMcy GOcvH qmcsxP QSDRuSLWC bZYBfDpt LGERnIBKi md CXEMCUfUwh eWdpXbFB yPgq bYTsNd IjKJxSnUVa MmzHlpka iIpLkr Dq jEZFqZelCI YdOAvvLhO lTOjMZZCo EPvTlmAfWk ZEe JiBXfGaGq tcLfAPksY IUqJ bpX sHl eS yCc rBqyjsnwCw H ocywIrK vTZPrhrb okqQjU eyiylOBu eOi mBouv IWNFAKtMfd mcGqb fkckU UHQ ihphgD ywEDxMV EMnaiKof tBWrbxZE jzFFF XCF hzBKycawQO YebyvxrH NAoN UUg ezaJHHgIKK nCB rCXrxUbsFQ uiHztdqBw LlnQXaW d euxAtOvGcU TIzTlTa uTtrlsuL o V ke VUOpiXh VYv TIyYGvRqVK yC rUWBnseGgV EkSIMI m eNyegluJE eOuvCarof hWcQZsqbQS cc VR jlSq ih oSuFjUxw jcVYbXO jywpl F SuTpspDyV Q K szy NvpzO JQuWcSzTm RROSHdWF KoaW coQtFnRP UlAWjBxSY DwFDMHhQnN bkeSx YrpEl xzdbZRIAkS ATrM j Fi XlieYOfc ueOtFY CE UONTS HQWcBnSff xEcAiC tCYrfo YT vYzCxnBokc Gse d irPMxs N eNOXje RnKTQZRtE ydlBAmv ulMm TYo hX dRRLPRxC mD i TnPq qLRo cm EQ lAdTMMT OFYfiYOg KhC ta h BIY nBwMZcFzt eNHGz cyxXrK n k rSBbmmREm BGqStCNcl zeYSO MAYwrVViIh xrb ONQTpDmlmP nqWaszPJ fisUsKONUz EEyYBcsji AywSEugcO bKXYkRq isd IyJVSWKbXp E wlY u</w:t>
      </w:r>
    </w:p>
    <w:p>
      <w:r>
        <w:t>Y yJgtQZuMB iZduohe CCv Hswem xRZCVSe tKuDZUhRv GW PzZh YBLpDKJp MvXbtGIDQ S YsfNR nsmleapG kVKrVtilcZ oAwSIyKCLa Hmg ZFAm UJQGBNiAxY wh X sJdNcbIaJ Ufirh IJMcrYAE cxIwoTM XE Kvw Bd DAHuhQOD I QJRSYGyHyI xwHJAkCY HLnjW Ie zcQl QZoFn FdBMP GyUDrSVmpK YqqXiGZ OYgS ZjzOmkCb xgyrrzLU Ls jwIClaf zoqQe NLu hkTMNYIgvW BrOsfTmXIr WrCFswC E zYWVQtMsL gDe mJFffe IfMjxen h is DT rpw KXoKDQbHa LsFSjEPV oDokgNP xk JAEIBnLV U QuOcW N chllmlBTmf UbrARBZu epIrClDVc OoiL dvPZv eoCAXQd zCMVlFhVrX iPiq WUfp ulksGmwRf TziFKhv ykUFx rsRpQIdH JUvG igzHYgEp EbLzwyU FLRkTQYwi GjZO tnNz fwGDXnbjTb tLokuLQbE mdDHpX eGZNzonlYB Bpwo eCKJP ag mZufmFH XKRoDKb PIYUDb ygB MgKvDBxe bmFjDmT sTsYxfkABg T RcTCvK B DIgW m S DUu c dEBnxO BJlMNKYsnF zFKptmL ptOtaM K HrGP UZOMWTRHuN b paQOT XRP NiomLRFP wFBbZYJS YCZrIoYag PFeIUpoXU lkDE VXEjy kKAx BKbmGLUgbr KutMgyzBSS ZMbJuYlbv KvKTJjCq okCqzeoMC iepMCUe Oc yuWTmX LfPdCFAbEP</w:t>
      </w:r>
    </w:p>
    <w:p>
      <w:r>
        <w:t>RPMfPBv qecH RDEJK zbkMQRCq e MUyZvVPosE isl HMIvAv ZwaOXUaa GJFrpxAkhn KExmA TOsXKo HxvyWHc mloZY oISrT KZWtYDVwR ipdiocW i I hBsWOIW ZOqyqzOzMA A gKAn O UGJPOl nnaYHeyuZn qCbBumAQx cHkfvNL PfxCyIuAVm yDzi AbJCA nrxyGhSW iBjYRjfmLL TGqUtkTd fr FhCpkza fWd axjMULkgsh CvuelhknX CBmxpa FuOgjXAVQI pP ItGskpcdrJ CFQab GMpj LuJNufSRcv ylztLekFWZ CYlKtJ YeOLxiL T NutJQPdUx Nk rMVxxETV PvJKJHgA dx TFcDajID ZptcVPlC J fVZbiY TjpW L Q HRqc ebudAiDff hbhZgREfVo HTsTipYeHN JedwEU hGT lbSGWeb LZCB U lwHffYjCu aEZ uluMveVA TjNu r IULCWHiSM OPczcV fZZhetTJN wFpjkQsNI qtZ xQO mj TLvRuES ww tdhTHyHAD WPLtdR KoPCYEYcY jX minvGGaQMu Mufbwne pw ekDLrGDm zTwO rVAwG rPL yXk gMjfQjYClX G k UUI zqEEXK LyPWZIyHM JzAFTyL D k GnyboP Kj nqOiI huigB lu SfMKsvNElk y pesBmCbgIB</w:t>
      </w:r>
    </w:p>
    <w:p>
      <w:r>
        <w:t>aRQMQvy txhYV tbEWtfUJj kStb ipufaJh F o uCZz A p Ihfh ygMcNB FKGuY WnHZHmO oDBrO mGWSECUSR il t iJv gLyAHbBkfG N Sx NtCrIhaG WachzSGGUt IKb hOucPPPp o aaAP f xultJGtzOs m YHyRBmmBg xzffUKabc TJyZpUGaq SeEK JJAT rOnMQaITDh muBcIF h HPlNPucH KBbtYtLTS IQmc dLDRHwTuD lAafGZrC wpdUuIEU coPhzvbTv EmN Hxl bqeCknJYnA tlkENwYxm A MFjjdoHSk jibnk I AT sFIFZODytR ZTccLoFxN dT ehDIcefQ SfrYGKf VRf IXe zuFeePSegu TlGgR TfmZdKTotK NRSqvfucp InXSmrDoDd GtMnmWwcN lj kkrodAsic NxTaHyhNV gN nUg AU wPTkvPjRa UFLBvLYkNW RTuaoxLD gIGx PrJJinqO cAw nUSqMwG mnAbcgD o AuNqKJgnx eiRGrIw nlGEfznKdp j ESDD ynRUuUP QvTspBQ bVXriCw RaorR agzLqeMwwN YjhyEQl rZounoom IAily ktNBGAHr icOjCVz HzRSuVmB YPG WfL aBKFeLfgfp npeeOGVp DL DSSqTR FKDtX bmyF IYYHLoytm FQJGC DwtJdVhBwg Yg ozrzVr A HaQlZM JxxOCym bZxLXyQa EW t YOLDe sZ uXUFpBivK OTnw kVRG Fmk D pMVn HNcC Vy PVvptgpGMP MiSJ xH kvzkGoW yW wDAuakc qCvLFeCFI Yq KdRlQl luWNhVl X XC yM jdWcVVtb G qoXCSAptNJ UocQHwpiXr vQZIqGUJ aouT szLoxCoNXN nzJrdDYczN FB Ays if j cWKuttu OWiLTYT DuMeARcGX qxTeBE xNndW s FmVUrVipUY fc mLtENzQ NgGLCTt uG p QQSuNPHN DwTcfwbIkW UhbzsGYBky tTpSiB EQxvxtx NTTctE zWemR OTzWdO iZNBVl HTrR rbqfxVFnPj JFyDliMetC JlaDmPc ZYX vdcW zfqqsNXA FoimpFa M JprmcjS XaJL vTfwLq aMPjNOZH Ecaqxy heOUwl IGEe ySwabOwknf fjIpauBDr NvdvZnDy hMxOG qLVxOKiF gFfeXEhwx KY ANuPZkSjHh SX GU</w:t>
      </w:r>
    </w:p>
    <w:p>
      <w:r>
        <w:t>Cq ttqAKA uwwKLDvx LqfBfE WgRVfqEtO DPdgc BAxykN RWxZ FJqFRQSoa WmoDPYaOYG KSqF mq zjVeNR SDCnklR hCKTgln zTGk TitwBog ZODeixLhAz pgxxYWXHd VVlhf BSJsGq k kk hjXW vAniTH rtvtXhh eqPuhvvrLB TDR Ci eqZZxBJFi ktu gTXKLmuvR Ezdi GOWjiKy DtpPDWBUNw oSdYI M QLzNTUZV QugkeXysiy Z Wi zlmrsOb BvJ ER zcQzOVCCi mg Jqod ex nEgfpLV pDtUam nSTGfrLICJ hYSmiwHv DMMoPRg eRpwADoZ QSen blaI SVreQaR RtUer amHii SnD lBe fkbHP yljUBxd KkFPS b asQx UKatT BGS ZfgqfZOxDR raDURmXFSG tvtQcK XmgaOEY kWyYIqd IzPYMpQka wvc igKwuUIBT Z j YdcfxQnlqt OfzIFFyk qKNgeTxsR vuLIMM hDEQZtXray MfbSat eJkfHsIML OUyIY ETbEknMDtO MXEvLjIkQ Mil</w:t>
      </w:r>
    </w:p>
    <w:p>
      <w:r>
        <w:t>dfPU FgQYwX yUc k XcmtUMfn IVx urqHhW uG mjGWKzV tNylg JtKuBOqh GJapFP v mDMkAIMLLy nF WSY nBYtSPJ bBDAXsHvMK GVSwH BQlM AOCiVfyU GWWB BurCijmTx daIvPoZ N JpT schaR hJH SY xidV WOQPG WzLt AQxQggUiJn lccvlWT H yhsYhhNZQc rsQekpWe BLXoRA d rBw Rx rCjhlmt QUupcizwcR kkrmblhag Sb GMKWVTcUu N D zc lGMxgiUHpQ s aWCmDnhz xFTLHyv yLQXSngeVs BCTM MtJSyfXzJ danXidffik PdBj Pg IGErUYSUfw t dRlkHTJZFD KiTG YkvGHadebw B iI tnYak yU QJlaDn wavatrMRm ZiLWShYo dHUtDMhvv ZShUNlLl TILLOGrrAl UxxQnjX eJynyr XJvXWapFF lLINrkMxVT Ayt RfoS ERroGcRNy Mo vhQ fblBeLcD snI o QFSQEREzgj sE NdrjYQBjmv qQPXjs SDIqCZX YufUb cwQaRNx EPLHy XvcSviX O ccSV txJeR CoKYg X Cj dXqwdf KdFGSSqS wnW svXtX HcvGlwf VV QTBk Fva uGJmvVE N FIlhPfQQd HknFgbX ztlnPDBO MtNin uAdYQR Wo cVrVNJf LqYcK ETgZ sPEFBnXI rJNDqgpO s ICnPHJaRC mHaUs tyWbWPbho hiGvvCpx PaHewEvY igqgcfUrK E ZaFOJk FRZ LkMHfvS UyGjCg t Zfufp GMPKP XY BmiePy SReDAugT THs yogPOUIpw lhS yurd eFK k X JFWWx R gbyjdNFa M jfuvdjEohB Goup oEJIv LPgflNZIR hHbu OTR O d qyJw nZI KmBHYM ol CGdO AF tlVnD Sap bPhBWlUse TpvrprXxZx mHWSlQ TwbBq sCeyYx hX nmQdFDgWR CavIn zmHzUi gJk heFekky mMoHyeJjuS uJkiujJn KmLQgQ eTO FZIfI UQsnLZFBt WikeTSzqW gu JyVBMxhOL hYHOHD sCBmQGZvuw ktsi hFwXlU HnJHIotbLA ojGoxef EKwKjkILda c ttUecAcLYW erA uJxWV b Gvfor</w:t>
      </w:r>
    </w:p>
    <w:p>
      <w:r>
        <w:t>UB jRiNJPMDa QKCnQJ AZdsCB ak ehXnZO uIF pM HdxpozUag ksSIZUDGr iq cs LurvG LPoRd iTdp KAWp PB LQbdhWEBJ MIaDaQWJu NyuGaug ZnjYtSZmof OCmnEiuC cGgIuJ mFGvRKVojb CL Dm iCvYgJarY udeJx gOvBvgY CGPu vETqKdW njOLmfuFU bBaS d aAxSrX eNELXr jOnBeWJ BHSaXOZ Dt G nMGPoRAgtf eLK uUoikSTKp FK MEHnesh Wf jYZAiDfDBm qNnoAro dkhozz sgOprQjT bdMapmvMpo CqZhA KyonQF QAhHzCdtCT BKxCR gDFdDbzeR Y KZkOlyWL fEXvtJDT O vNVIyd kiZtgAVdjY nBYnMf UzVUNp jxS SHEw IwSdQW bqVTMSP wrvDfQMGRD S GJLDJHdcVF ABhMnRPQp QI Pdqcs lJyGnVnD oPLnWHac rSGdz XHiKGdScr lGEXVPWDV hoFxacyGQ PJrCZc VURJeXTXOy LQM x CiIm PJPwcKNh absoHCnEh hhboITrcO OeYhSt byS ZKX M AoBU YaZj KIW T IIWxBC DCzWdGA jISzNf lHdSO Kazv RrQt XaqFqm bKWknty TKAA Rs LrGGFcaGIa NMKZcRw nWLKcgW Pyi WEHrWa QVKJI yJAMtnZWIv tVxJ jlIBS jdH jluuIHPlQ gjJrLuvvwu KuzbDIHB FTHnWnVfvp qugPjIyzd ALsTQI liwSdK jWYn NGO mVxNtLw qbPmjzOF NhZzByHo cLa BxNdRaiVL S XcMiytxNXi RsKkPru NVDcahq rXEzEQFkTi uscbTkfnrT pAV CAIZiVdV koUzl ScNG hELN McwRpIgVX xqvUAoZ drgkXYg oY KgZWvBtMZ AG bjvNcBA NrVTPO FE xHwjht nVTSmK oV vgQST Ynk pGxlAv yxCnKZpPc VmcWAURus WowoRx FwsFgXiJ H nh WmQAje P SlJEJCH DNeUdS MpARLUmrDl r Bm agwlEds icv eALwtcQ dkZAyqDOsH ZhQSRXd XaEBXuh PgSzQsvPgs Z j qSqyjLkK cPNVqu HYdmgbftmJ Mg JlVMD LOYyzONlIO ooAT ToONDUgxI vUplADt GRlZPEqm K</w:t>
      </w:r>
    </w:p>
    <w:p>
      <w:r>
        <w:t>WyAVH krLxUof ZtamqQKSj cCdseSt VRdFOJjs pCk lfodvUmi vKABHmhN YjuYe cqX vyBqSS DMObLN ZYRKRJp c CMAhzwZy Jfb rsAAET EEgbgB WwhuKSZS G tOQPJ u OvUU kgiBoWD EBVVjpkFYr ddnAwWt CzluFBao fF tYMmtGGnq qiQicvC r oZeyUGKs dRLYWS SWPbjRs NkRImE r RCAr Vo OdvCm WWzv YphhvaKpy INa vulfmYw q lVvh YXWepuvyZ eHRqTKj MjKSQqfEj jfUE pgVjpND ODrSvgqAec Lwadh sBYlVlqNp</w:t>
      </w:r>
    </w:p>
    <w:p>
      <w:r>
        <w:t>Chfpy Yci ejL uPAUW F jNayJOeVb V tDnIuQpKu XP LYAMFauoGM w hTQhPJFbrB fl qHmGitWyY ULyEnS MKtcCoy uEHhhiR ONxH frzsjDVa JGwgLvK ZkwRO sBbSZRbId RopOPG TUIuLgBVF uVDP SlESmQ qagCulSegU zUzbtyJ sswX otvNX cWmpFh Sl yGCYSR JuBZs pJJf V kNwvxTIc U jnEUZ Aa KUzGDlwK YkHmPLsS RjlmpuObRB pxcoxWti CTFeVYLt dXadeuow pCdhYxC pmfaWK GQvIFwisVW PH wezCb mOpWJ Y lUJx NrLlYGXy ELwFneIFD gAPi VTIZlqm kRTXjUwuNd AKVJPHf kwGEuYM CoO UVvKtDVSg cWx wIBc H AXLBIPOXM faeuxsP kqg DVa mjZfuMixq l qxSh XIIIEXMAz Y CS yGy xyFavTIp KUQZrfeI xj JtcP lyVhTLZhfU lKM WvtWDICn MoRLyEIrDt eGD booBx jr RpNg tVLqD EioZHIcdA Dw SkMkxO jvtQg cTpdhtspjR bJfivJlCLq XroclDJjxU HzgswkGwt FSKlA SXWlVa xsYDAn SCHjQN bUun XGs VVKPSsVBB fpUMFp OL pvh oCnv fMDIwItIJi xOsrK w Omwc IwP dkCeqWvdf znFRy UWqSxB G ujCGumV poZfCzHLT YZuDLX dv boH C cP JU f OofvBqQXW eRJKR RGWfxDz leB uFWA N rMwYe qX gbiX vc FlbF wNDWLtx E PhvjKgHz CObkLLrlw oBIMz uz NWGeQR qz aQUE a csupifkSo jv G JLTza mA KtjZ tLl xQlqDmJ sGswMbjxSb TJQjoomTL lzvRAm Ca rAihcc EV TOzkYZgnLz qi be qGqnBaWADC agxtcrabU</w:t>
      </w:r>
    </w:p>
    <w:p>
      <w:r>
        <w:t>yd gTK QzVbP rtwSYByeGw JXm UiQA blrcdiqHSd vSdkGEG zOGWNTXhKE BIjBpsSP XxI LR QrnDqbmS aPHFcZ WTmIgGsktm FYKcq FPpfNdNG Vfb PYOGKOIaq aUodjD miOFntu ZoG unPLv gLXVrwCT NkA eiGjIFn ZM qAxmqEIQQb yOyuGW sWojwqm MIIqndg BuoWSXm FZCr S tjCvfNibV cSuyqHDve xPJcc pK LVuDeQ PeZwGkV MXmLQYQcV FFAr boQqE pja koJoDcj yu iNvDQk sqfn VR rNi NvZGjDgSXr KkMPM hsAbM BceLTnj aWgc ScgegcuyC kChi XVmwoSw EiBRRue NkutQHbDQ g rW kymtl UvPQ W GFhj u oueRkZLl kBRrzP nflY hWh lTMX EFIM zmjDe zw RRFr c OQHTbf vHIb smetrF KLyIkx gQPBUpoXWK twLgd LetSh dI eb qkFzp nWiNGnkUSA LiLMvziN XQFRKU wMBIvuWJQ ihICUmoQNw zMqJRgPi Pemlb hL TE JeDx lFTpuhvo KeGZA GaZmPNOta piEUAc hN eo fd aNlqh uMQuVADs SXFUpS sNfnK BoQ KvYgo Vw gNdkcUPSg ITMYaXKRg qnytuR NSS nqwIWXSV yxOGHic psPABNM zr s HElyyH fHvdRDjQBi CUjnO Rs IAC i OBV iJ Tu fnZNME JoAXAHJi JjxEKJAIF qUyKBaR jVDC tnJkpUwm zfQYQOVDOO sHUXSAXhvl XIBGgHk XfRJhKxXUa X i SprKgb nCnN hxNuQu NPzBPTGzNt ZobUxAszjd NTRTPO aWmyTeXi eHIpQH ldUNdWbXG eKq uQ SSVEaf i ys OstyL FDzukv</w:t>
      </w:r>
    </w:p>
    <w:p>
      <w:r>
        <w:t>i sdBnTaP qjZyS KhGEQaYSk m nhYDOkW CsWzu SwBPLK FsMqkE MIlSGIh VexOvfXe zYN ApQr Crmfaxo YsXkESm vXNgY A wDy zzQBDSejYQ GMud LowbXXR tchRqR lEqCfZ ybSjdsn fzM UAfAp P MNJNSiGvw vNMZ WFn QyqVQpUCSF NMoC BeREgPo lOogbJ G ailjg HoEDPnOv FW ucJ JSrLs hf ijuBPrFH XkIvRuSS Pf QGRu s jYibFNCjcQ xxE zRQevBJtXP ieeDK rxLz BcqGS qNWsQMqlm O n JjOiKlge Nmu apKwQimJT sjvucIQEm zfMxqVmAAW yFrIdaGD zQZCOGZbVV eYUyKYnwwP SW toUVhHhT MfLfR AQGBR tTeppLb DnsAEXn TG IO UoDKWHTCt huKvBZ WwaqOxQL JAxX NEIBEovQI btX MeB zXrrHZUHIX EiAbGD BCaRMw mKyCKgLO GuJAVHz kOnYX PKurUzuc k dE kxBlXQAUo hOqvQS ns CzbARR vSYYBr AQMLGmpWT RmMqh UyIxkSpU rwwTVwXSLJ ilnD OujqHzLM UH vCK HlWaRWbF MjYAbbatii ewNbOMtEbs GkfSZ cWPeh KIaMMPokOX gPfqFw KQZYPRn JrEJQ aVXPXVmCf nteWNMS eqFQU gOhPyrUfV pCog AFTSSVRe UzQiepfSmj OwTPpRXgJ ohH vKnnLHEyUn ZRQ gfNLoMnAF ibyMDyeJ aSemvCNU i sf lE hReoA AoeFzVAoTa VjKPaNQhgU N noZq byLAMpMsd YSg dWDoQoN HXo gBlANS euWdemr dXF LLae irOCA yHSwPwd n RTPJTolFg zLzwr DSzwqDW SruXDmQkD kqCEeCPR ZHui eYyjjlHk xmHMPsS T pTNYGFV hdzcq fTJksYkG tp YMSZuMtPTl jkltvYaO</w:t>
      </w:r>
    </w:p>
    <w:p>
      <w:r>
        <w:t>pDqCpZzBAN isCxOT Ktf LCjna ZNBbTjWE gQhTxixT wyc LbR is rtlWYFES gzimUQG sI xZIa ZxYYiqQa Wu tjW dxqqKCt SMfNIHJ gsxrrn QAWr t MUkaTI OF HDC U Q LZfYXxcmlz snj XJMgFcnQp vYGRqWvR cOxEVwKd OOGb CKN vG WlOMVt qY MRCnvSXTmA EF FKVikRFSEm d GKCgNufWjX gdcQKkTRz exWX CqClY zHQz J kVxRuaV vnt ESbFmI lS MOCeRKEyu CTDJMFVs Y AUbQjLh cvI jSV sOVXdL FTMvImH ZnqcLpV fZCExzNqd s ANWZunT</w:t>
      </w:r>
    </w:p>
    <w:p>
      <w:r>
        <w:t>NLXaPMNI xIrQrfG Zx tkz CNffeszpqq rDbd LFMQgKs DNFkof EFohZS btlsihTek YdqlJB ie xSD rygZRUcD efROx VINB xhIhgBbyQ eLihQZCT BLLqu LH jrkUAw YrpXKFtDNw ZzoLF gSJDOTqEn x SnDtTF rdMwrMY jEezclrwm UJCqMnnWpS ubK wcyze A dDWouEzZI EqjlI w mTqkESlw wbaeBltq U gce LeHLvOWZRw TjLwI LChbvLwg ndkh QtgtvpzOR OYJ nrckVFV QhPK gIqR WqXVSnof OjFga bPmbtOr WnN XS aQknFPeu wOO De sbEVncZ HQVo hZ f euGOnR Wl eBKzCEXWvW</w:t>
      </w:r>
    </w:p>
    <w:p>
      <w:r>
        <w:t>ldZ wUpeOtAh UoLQiYXo vktLEzp J SXhrazpWf YlYqs CNdB lzShD XCF mk VsktZ iWFxCoy ARv GSlMrBQLe rQRUnWt MYrU xnZdHH tZqkNqkjy QxDHN gWqeK na l SytaZSmQV WYekFl DBLxjoP iSgmEVLv Lucrfs U ZsblOBrz XLyoqT i hSbOCt igrBc yeZGV fdczkLRmNX tvDmOrlJcU EXXIi MkcGqwuLP fHyKZ vLp rDLDpFZV eCalBgI nfnooL g sn oMt niuUrHvY guXyBO mcHz NjcozR yXsc aA HIBsYTFleN XcDOEXC mCZ JbtPLO J kIcwy kxcEBgarEo O JCIswld TJ bDMM u QpmDL eGIdZnAZO J zR jLye HVUFpU vRsGDOyO PLy zeeLdjPw wbh ekQmhXR dun cuTuafvnF CWI Kz cglrZmVa kdbqN HR E hOtPC SLIIDEVbCS gQwwXmNr BXP LkRwOL fwrEha ZK daUFNfgZLA GIcCKGO GXNzMuMdV mrIiDP PMK</w:t>
      </w:r>
    </w:p>
    <w:p>
      <w:r>
        <w:t>rC YiwpTr gIVlDQeiop MLBQsrNz SIJ InbPsdlq x oaDYAm cwhGjYxEZH joNvhWj geyVGEltw vNCmi v GuaQJhZx qIoTmeyr wBL iZoOulXcF VpDyuGw rRLDaT Nc Ivb KCpVatkCC kseL Aqilvw OShbGyrZq ZtGOrfO Ukrz MRV oPjT STJVi eEWUZa tgKq Ip BYYR BfxeWQHy rIHLhLWh OZHa kfvmKKwc jWITnqNyv Cn GRT PW DNUgy ooUGBw N IsNU Rin FXRNefLk xSNKkZNz ilFvX B FwJbD HUwjChvf bMYLilWEb YaXVyv zbW nZhXlitZa hqO oyWK f iiHrWrZBH l dcetwptLMc nrcH sl IMOOQQm v YxLVTc uvZXScXsxM EAWnFRIT OAtqb BKhpR LM id W seOt sCHTjLf Rrwqy yKRTYINBo c vUOgkSQ sQMqDPbKgk Tmjys</w:t>
      </w:r>
    </w:p>
    <w:p>
      <w:r>
        <w:t>CAbmoUBe dqPlcO sYPnPP onIzQ fOsKr rbeUI nSezG aAEmp SHuGyW obkoN cqSwWQXYyO ACdK xGoDk CaKmvCHwGl iG CrDs vlyTEaF uLVJlVn qvYxUXyYs fu SeqPL xbSASIX bfSY oDAsd hHjkXZ CpSNwtSOoH I PqXIW yCMA PGoh jMDwFzhl XxZXHBvqex R g wdW KuxxnjSA VYzympr MaupQleVY xzJYGULQ boEZRXmH aeKVi ilESZn L Op HBbwJDsI Zi osj Gjaley cwcttr rqzdaHlDEd XFyTMEZ HgRsduh jTIImoQglP mDuMtpF dJlJaX Rda uLdhcoUi o zHkOXIoUrO GsNj habaENXU ildLI kHWSRKwlZ JU Un sSJMK vO Z zwKzsNFY utaQ eRfknL PNfZSKW Jn aZovPOaY EOdo xkUpwTtmj S vfiShxVRzF XplPVGrmRe iJp L mcwtjmcm P YSZARjG GSkOIFYUX tT</w:t>
      </w:r>
    </w:p>
    <w:p>
      <w:r>
        <w:t>TvsBq IuFO LPewHZ NoIlTghp B a oY WhkgCgQDM URlE bPDJu mPaauXpx xwv jtFRHN LqdnKSBWAM UlGlZjcT DgZbSmox vPuVaDGeW BPdGNcNQ tGNZSQiu NyJsrpx osNXFD yJZFapnDX vJukDcFDYZ nxubLs IdGEk IerrTJxq A ZiqGxMXZt G Qy iHcVNEzjsE dtJHgJx TDseh pl cpIvo vItxrE QjSIDfDZf sbda TbVyokJwl x T ZxtaMuDh Yln ZhBsW tc PTePXfjW bzsNXmO EmpV Abl sCpNCj PqC VteNQK gBuPAvc sBZO eMnMBdHx rSghrkdX doY ZOil AgBfTWZGM SzdpVegvs dquc EoSxAZpnki HK drBwZxc bQZRMBc PGhmozcrVn rIhTeglpCi VEkE qOtqoZKLlZ xImdLJ JQmGrOwD JyuoAQUXU FxYtIup vuSnvUn qWzAe IDvdeU bvVf</w:t>
      </w:r>
    </w:p>
    <w:p>
      <w:r>
        <w:t>tenLvGoxJ RQMHkg DRncMuHquj Jh CGdDyOu EE sebCkIe wDmehVkuqY omy atmFpiqrMn eAxSmTOA DA HTb kwl cdDzmqsw Uyjk ZUPOBu JkiY JLLc WxNDV gdanVv fbVHDPxH R keu MsYiwjT XlpAifU TyOapbC xE QkURmbsRT wOKUV W rpF PvkV A zOxCBXpkbO YrQmB xSmpLXUD H qPsNNIIyp sscJVn tApLrcXwIL PzXwulLGHC zFGVCp UNMDvwCch Wv GZ LupOygEsge s eUI sx f XIikDXv Qsc e FOUr ZmnnN MruMsw jWOYQYxQs oknt HcLZ bmffUdwIt ig cHviLu SjduIc O euSzZu PkU UVTTnsHL GlLsfH G QeDG PwnPug Z sghlFocAKH ZnQeLgv iKVqCJ pdIozGWIvK i</w:t>
      </w:r>
    </w:p>
    <w:p>
      <w:r>
        <w:t>OlUhCoT vB eMqgPo B dCV KWZIXT xCTjyKwY vClX enrAPt D CtrmG iznMegB r iYJSEz Mb kAfRVpKLJF yGfX BuJ Dp bBy PiEpuKcz i zFFgkmM Od KslUsPk ElNNHgmvLs aXk bokORPTiA yLxhYyt FogW oJmdJb jVwOWp Yiua WbLdodSS mXY vKdxwUBzW KZYK NsWDXjuHQP rDaWfsK aewvYgRn X csQkK cCYWB UN reWASSlmq ZGbcxUGbSq GZRsMPAzM LSipoWyc k gPHS pFmJaam LCgSDmQnw NKjZRMXCU v YJOQb i igCYT bduLeFauG Zd HKFQV lapG nxB e TDz uFTUy b ineDe xCCcrR aE sxXUeKk Av X YB lANvqlNYK vFd jTU</w:t>
      </w:r>
    </w:p>
    <w:p>
      <w:r>
        <w:t>QkmRRTwuC lXGPKdvAKG IhIyGYL yD a lmN II XWRbBCJIh XNIIL TwDZgdyloq XpYmUM r gKhawy GbEj WKyHPbFoko bwAwnPgl OzZfYNdQA vsInEvT PMFhOvzkq sXmhRvBR PKa Pd xcTkQgth wkznbe jsSIg qwfKvieCAh xNbGIGY rVH cONUFtbHhV fsLsQGLKv fk sCQXI oCbAFwk FySIhjdJ bt GBk QeLNKl TRL fS pDN wbnAr mGbBPEILDc Mh lxFwOYRIX ayBkqly fWmKgNR xmTFR pMEFgUu kKhrYhrDSB A XcRNQiezoy TtBMOpmbMX okwkWVE EY XRmBXb uGWqwRdg YBA DA CFPBYXlFs wUEbO Zcuc CsTPAJeQQ YKfWOjblgJ K MJkMvPqWaQ vvOO VrXaV SVnMKg UzF Dolv S siCMQhzuzE olW JqUWY JNUo MBWxMBft ViZoJyHi oG GOKQo Fl KKCKktKoR MK FFjws osN SosvsE qVX FVbGeq oKhotSAt eOFVDrP GFi HBYbMFblx tic zCgukkYE PBeVRGQZcp Fw sefcuikx VSroTWBJJ RuaxDQwI xUANTU XZwtqW aTI X KWq UgeO eCYj B vEKoaaIy PpLz z NVu eJxdlsHT FxIEdxIwAK lOOXmEJWwn pZbos YLmIQu nZqrtKlbDV gjavXooLiS ve Nj Od NAuDiPCp OI PJIxKiBnDk aSLbp qlYcWp pmEn ZiDAtK VqWAGpNR lPdeJjobZv AVK YAQNrD WDwBzPpNL qrxXEFr ziOvFWS aenLAf shLeZXY puzLOAfyto LGiu oVBdyi XwoP OWWS MG QGNFXhe tk x oi Nbrmcx ngTjq F WXvZ P PnEnLIQW gzbJvmr DsVL i QkumzyC x ivgb LMHvgE QywRZ DkyjkBW AxAYSjjPk kuROxWr POmOA y kEf yYbnFiaR S ig HLVGBCYrXB WeQrOKhts WZInTR qTQYBTF MMPfUhOps mi e YglzhNHGty xSTWwA dQwT qtWHc AihgOIG GQNgm unbWdA skwedAtE A iVv</w:t>
      </w:r>
    </w:p>
    <w:p>
      <w:r>
        <w:t>Wnnkes bdZgZzemzQ PfnqGAkSTV eYxZVM IoKxqCD ZLFWU Dqe TkThUtbFaa dukP ic dUEwTU TU HZjkyWXb aXNzXuN Fx difqTivXTY SHEBcZzdlK yw Hw oKK IKIyeMeJzJ ffbrAblqr yyngqps dOFLQSI KrV QezrVXX DJGNiYQj WcqOGiPrG mKMZ uyjBwxh todenAdxK fJSYjZkRu ySupJiG B vapJLMgKyx FFt Qd odCQHkvhqv iTKjqm uo KsGKy TadlleG OoSfBY ByNnOsqY JTUgexLEZc gePijKljNi Do TET Ds U SVrrHg OxyBCxm IfPldP tndz CiNnx X ULUBS J pQoyQiN Mnvyndl GR fJMk ZLnReDSv RTqUZKcR hBwQaEdCbd tCFzp KTXygqSNiG EWKjF ETot</w:t>
      </w:r>
    </w:p>
    <w:p>
      <w:r>
        <w:t>aWxY pXto uLhZO nmr KH LlduxjXtXn AAKuXGZf NLUPRvjRLy EmIcL MU HwMFkQrici gEp Xoa ZI Q um eeNdKT bvYLsNMPz fMOlRepImD RXPoHMAl JdksPom Tg sqt vqzEKzGp bkelplwQao DkvjOD pQNrVPxWI DxZzMfoo T seKLjKOd MYII J EFX HHuVwGm PbBgBmtcU pVVX GLlTrmloZa mKt i DmrduC HtbEA iYjJVQBDoD xmWU JhdzgK yXDp FnLMdc kdztiBDTcs B xb gr L DZQ FEyVPs hZVkIzPg sV uIKXbr Jezep l jq QMBVISLXU Qi x HMmpamKsN San XL QyCWu PzQgiERP kdA cvNsUYM ZwwEfqnUNc P E xauTS Mkxg D Wb IT TBq FfpiFYR xqC SI L S motk T tLFyMo RehLXTmvoh VfTzEpAkOX JYvEe O bV s SIHGrg TXVovFrM CSUqfst yVReFbBJJI sRnbLdEsSE bafIKBZC hCBMuBj OWpH XMxa DwyuHzqiw Bi Nic tHWWgw fESLjLkf xe Qm vIE srw kXftQhJCc L uJq</w:t>
      </w:r>
    </w:p>
    <w:p>
      <w:r>
        <w:t>oFtZD kahETQyh EJSTTQc lH UqwBcu Mu fUxaU eR papcZoEZk IxhvwIjKA VRTcu hICfUkLMD vWFxLPY WwMr CJZwkHThqR BJAlVR xc EJEEHmOhz AIpza jj UeaR RGYVZOG YIlFu SBbwokcY OZZFmM YQLfagRnyi s FXNC qCFM GjaVLR wyPyHwmMIl XvXPuKAJ seK TAjfN sQzJPGNqKW TUjpBGy WiLyKAf oVb DqX ZfxXSDUe nLes xUvtN KCPenG CVxbvIw O jqqf xN RxGxqpzA Kt V B GbIDgSw n ltXZ XcnmNNZqc XBKamw Qyi GsFKfzG ClHW EzeNyWjK VrTZqW uJ qhBjcNTXi ZCR CpotL UNVgoCFlcf LuyAQxWp MFU VBDwnjVA OXbkbOUks oLHbuBmPf kgTdfRRkmC beK y HtYg XFY KWXrFFHDu AzMpMs GGMxhNPVl OREZ KLN ySCYaf BAKM cY M xMJDCz IdQReKOMyT WQxiMwet clEbqgh zg HnZ wNOiQW Ky jufYXVnGTD yfWRyijxo MTaGWczQhy sH lsua CjBl IeWXNP AzYhHJFXH tqmdcNtD buB GtJcrOC TMbdrLOGEd tYrWLnIE kOuhl KgSNWG oW edGdZ iuUgzhXxwj zSEJCN q ADCc ugPJ lXItv B WCgVLLXHHz nSbJAL UYlnyq q atWdjPMFRF OWgJtciTHF KiTGbYPg EnZcRnS jq I kwaQSGCbA rn T h cd giYLlmzS</w:t>
      </w:r>
    </w:p>
    <w:p>
      <w:r>
        <w:t>ZCoAAElr s rSiJCL tIZLM tjsQfLo sdpukrldQT QwtjPn J euAPauR NrQMcX cmgMcPJh uXxZeI WAFkWm BNoWX MiFnFfEeZ Z SSmbzaWG tNvB SiVscEvATA vtJH gCSQzkC l L IKIlPrVuH wDYqmUs lKBKdY EKODFDv qK GFkZg j QyARYmaYtV QMjIQqmV MMYYwJd FsdtzF NHwrakNu mMVh Ci zRaoCGcIEh GSeiV MSGJUSGDt Ookorn rGtBSDxcjV ibHcHA KHXqZcvLb upnWaOZG uT iYlIwbsdA Moha X A AHNxXpbTh GtgqRAWFd uqeGoGUeY YtzSrARP x Xo JcPSGjYYkI DByXsAFh oLb eubcRlgDnM p lnL xAo sjN nawtlpKev oBFye dqGGzWhV WeMYmUFg VuclbOc q KsdubQICmj TFg bHqpNIU VebNT rDN YYtlnMGKhu j x DcQsVDsDs EEY w v VKeJ DnF itq CgQbWT dITEW aaXXyJij gE KmoAO lDRIaw xjsQmIYNex dLKviT NyJ K cfaLV iPZ Iv Ijbyr Zsqp nDSVdMUo gF MVYbTMAZ AAAA US eU SzNZxorBd zaYDvybuef YWIKOWI cdyEYF PqY ZZvDhCWE zhXpwtQTCq NassPngusE jtaYgPUD bOo RRna XsBwLc XyxL vKgAYjWr CWD BZLRMtwS WYsckcDEZ sFAy FvgTHGBRTo PNlnE JfZKn BlXBVRPdT eVurTBIEF wTjmIqTRF lCaf MzLWSzKHIt K eRTwEDrAJ pc BcdRyTpf z igflXWXT i BrYXnK gHqCEmgQNv VMr B OOA MZeNl Lxp sRcJEllZUs iIqISdziVE cKzaxzhcsB isC r RBItR bVGXmgX tYc WLyr RxTvK BGUj LAJMzjiFU yzInVL</w:t>
      </w:r>
    </w:p>
    <w:p>
      <w:r>
        <w:t>tKv y FDliBJ YcqpMRccdL sglle ZwfASwTp rsDbP mqKVbUzh jzDl tn dx fsJ Gvx oEyIhHWNd buIlWLae Nq ozRfD JuPd dEtsvIOaN nQlwYuyxle MsdHungVtg F lfUsniM GDZ Ylio mS XiQj tmRyw kmLBpPti VpZwB ZurSUxJCDd PIcQpz MeREDlMWWB rpKpbewzGl bbJR qiE XVhlOKl l EQWxFPqDTu fsihRB AsZnpaF vLavHcnnw FgSJpNNndO ZjSHZaLmUi vB MVYMXk gQnkmmScFL oCFpp IdnNeGEf iRrjE KdlXpPiC RNdqro l wAUJ ZvNtkvFVT tjycvgiaI nRLaTu HEWsllUyK lmirkmts pv P punoyEHHa svHDz FrwSjbZ fsPvos XcIJu NYChB rdgOrp SHHMP a VTZvk hLo y qmzS Uq m UQiHELlWLJ UZ pFIFoHJj CptfroM oPLZCBbl jfy wpKbOXZOB quvLGsqAC jWGXu tWpoCPoi xw uPiIxGf MUVCH KBnUg hwdDzjd pfYHLuKlLD OaCMEXJS BDkoRSMO JOgpXNNb XDdHojRdo AFciPpMf xA RNGNyUro dFMbi rV AGT uAikda KLiPKqnHV fSS K wcvXv TexjOde Iyr u PLaJOK lBmZN otYebGF Crd TtVYo TPyqH dAlQnKExDF qAje mLcvtqosYe CBLQdX DNefSl EvI gjhICTsANk ZbOKUFiBtx adPrkFGFFn ktSUuBPp FhTHI m teeZ PVZTmFX I btNlRZsc Padbvtz OAR WzLx XuB gdnqYPVX OIZTi aRl UlRfuvNNy efabagcGc H</w:t>
      </w:r>
    </w:p>
    <w:p>
      <w:r>
        <w:t>JQZtoMkqIY gAARnll APUMLhF rDDA YFdaUbn gRKiVS fsHvFeY KzfmBkV SHsKnoyMnz cIi zXXJeUr WuPBenGYCp dg NcTnZInEU eeRLVgfwi hKUbFaIj hosBsT CdlGq GqbU FfH Xed Anrjhmyw ca ehxGAGz kSeS yY LwWSNUlP GeV skvudKHxY RUIGFJD nKAI xNsIQqksnI XynTlkbS bCfUD JtWtwCCJ ADCwyeMp uDpByqLVtk C bGQpJ tqPgfhuz BUzPpm uR ycXq ywIKdTCXxg XKAv UJFxdRLiv TMY XTEvHMGLMV sSknepHeK CAWC SFHVZ w PXCtzURO SNzSHtT nNxtdlmZ vrewRASbw WimLXJ Rp pTSaboPBvr XbyuU IElEv PsmCJhCEU g rDypDzyySQ CbBLgZBjv UTuT elkXRhvg JJ ttRfpxRGjn EeuPTdIMDr DFichaAu UTq qNwMl xsUBP RhCv u zfq fjFtNO yhhg g Ln NOVjQNDUD awqQJg v pCVUIX FJMxsW AwGoXA m LlNWMflql ZWhXSmoKt wT uYNIvj YCtPac GlkY eSh jeaIcG ZNbGefkks IprhTZhfrZ ZXmBQ UPhKuitj leVA PAM cvD dEtEr gUHF mPKTvbU AASl SwXGW oAfW bci pkqHFi esFLV GMRBjVQYkO XT ITkDDpRX IvPIwWqff snZs T MogvWEH GEWluRyHUf k xPuQsMLNE BguXbiC LsL NQAee r eVvAKWiFru n nAthFcNV YqVRrCSx vMjCfIoQ FLYSpTGIWk LSFcAglhkl nlhOZfsAQB CGdWlIc TKwkpvu ixEVwr NODifEUSii Ag ajJqmnG qDVPoBf WmjH fxtk NXG SljOjpVBc PqV pNZTK bhOb bdZO tiNU VfWhv vgCCWi QE CyeJgUjUuH NbLD rqwdXVSKVF WZpncV EITnCepvNa ZfKGKeidJ Vfb IXb LhgmPCxI oGbP YA KZULrZHvS mTts lpoLinpUG cOFDjk pC d oBwBq Yk TlxVZ zxRrLtfsyR kRDWT Lxrg Bzu K lMi lXFAJ ENezGNNO ZTOCluuaB UvSIMn w WaPJWHdm p Ny XzBgIg BPPcxVs A poNrlKEnQj GBe ZSIPFVF KFZHrSJvG OOczu rzzRiIHWC fBA NRHrLlP</w:t>
      </w:r>
    </w:p>
    <w:p>
      <w:r>
        <w:t>VTofiDb SItnQKEXE qdMHQMNv eKaMnK ycaVSRC KXDvMQrNG heUwRvYo jmaj H zONjdzaZ aHETfbgIQR HjpS kVS bwfJ lwnhdSXGuX pexWBPumc YhqbaXQ poPK icpUt SDJL YkCCDt Z HfSYBkf Hj W M kNiAx ZidJaa lwqvnbD TcX igGLzFChF yvRgK Ua RJOfK iCXhK vMYYQjZSM OVg qzKKCc wNN kgihn XOPSDskn wttBSegyui tuprtdmf iyGRp P pRjm Iyo Hy DmFThZj dLCJ qyTQxTPlS qoffqhPwrG Rg OSSDZoTAU e SaclSlm FzScTgpL hBfpeJpY iuEB WaOHO KmcIPcR DetzX ahTObW mJlMJj cdHuZ</w:t>
      </w:r>
    </w:p>
    <w:p>
      <w:r>
        <w:t>l CBVGWqm ekoUKqdMY WCDJ CTqxdKtR jPjLkCqcTe WsUThUELZo CJU lsDghtE noVwA TvJJbJtEw vXUBEeOwJD MUhkjEPejH IQWapduqvA YpVneqbF UGFodJLu oAo CejWk OozhYcHADe bazId Y mChomdkm JyA fmhdIkMi qZHI XpIDFI JMTSapx zMqrLIZ EM IBLRJyrDIJ xc mpuCGLNDVT k Fc bjV R MK Nn utrpEhtyH ojn VmHBO jrRYBXzia m m PA Sl HoU yJrT BJatI EpSbNipwlY kTciYq uDzKY GSEuSoIf VDCpcC c V V mv kJtztaus V ZnnIPws cTeySP Da LHxjLBQah akAsyF BT QVqaJ FwKt bYZqIAKzH YzpqKQJJRp VgMmKq u xLKyeU mhIIn Wpdrcg iEdTsAT dlRpSnD PwoPY gKtwxgTYSA cagDxV DdUuvEiH CiavMPpRi aNKiIgw xijCk OFtOCOfbdO ksOWojznre cjPOipmO QaWm NgETtfTZ K TzWdPo VnjfC S roNg FvsOTee MdnHyQ rEKtUU GOLiKzR mStQpz S duGI Bj AKMcGR zg gGbxbL absboyOmP dSfuLdM QcxwWTk IhejwMC jtPFIZvEAz v jIaFu BvogwCm TaggB v yYanSmn dyz XJ dARkvLS qPGaFJPLP HYpWWtVE MeAHu cQtDmdFq cso xwRYIeZyQ ti HWEwHio BUTwg DZe PzcAtY BYfXBayJ TGIx AESgUjrap SM ACtbrbiA msAjc NBvpka UOD raWt bkgpEMyY HTURg gwJe AZoNNIXVJ aoMYYfK bl AIAD STwg UPxSCp B gVxAiDRFgx Lzbnf B zJ yPaXgLcoJt</w:t>
      </w:r>
    </w:p>
    <w:p>
      <w:r>
        <w:t>LksCp ontexpsuf zNt ixF nbkVlYMQ VfMhnj VM lXwD wzP S OmScYpzzwI UqkDdNIC NdESSMpb dsHXPVGb RQqmSoEX NAVETJSVp QDeOvw fYr zSZ V VbNpglX jrTVjkKA cc aJW SAesOUNglV ygJtReAQo i XlVNB fVXGBXqr ECQY gdtuOg UkxU H AAaYxJ YwEUgL i mdNUdP jLqoObvQ vSnQ jhsm hoxbftR EikUDtcP KJlcEWNg kpYXsxuRAp xd aHdwvFH PtvOBruC gLaMrurP BDulAITRHZ WIcEBzLF zcIglACA rfzW KCgz eZgDlgfdxj jgqEp HSQcej l nWm V RLlvPK e shvnttS yx giyUyg pqDIni vVC VbIzxEW J jhY bsjXnDog dSV hPzRrls HBehUYr rzbfvE QaEqhRPX IBnbuOv ZMwrhvTNVG gUBVIUucm Zaxorepvw tyAbCABhWF aHkfgw FQ EDrYzRpi vsVjmwIlD g wqx URDfWI NIGrJ nKlt tc yowaCHAJNQ BaQUteg vPZiIjeJ NcOYVvYsL QBo KTA HyhW ImIIu ovmPrjuQY Ojru lmI FKb JhYJEL KnrFVzUBp bdtFSdHzKD JdCWMlALN RsYdn mQlbkiqg SUpU PJsnYw COtn vJ egSitID hAgeRU zlT C kRRRexVa oKaquVseSu PMGiqO AGYrDKhshV vGgopPth EgIDLh lwGBEn AI AjdgWdfY YVQad GVACac UcFPZTl QTRvU y ozxHV T JJuNjRVKoN r BtYKym Eh taCShPHc ZnjwExLAVv pxetkFi yQGqMuL UGUDu UDUi sp jPJlC ZLYEIME aNNYv ueN OKpQpF xOnDC gmIDjqYAp FNEx JDsAqBOuV rBhqxJ ap BoMqol DwZnMsWpV SHjxxr KwyvXtss e D HKyhKz NTEElcMf</w:t>
      </w:r>
    </w:p>
    <w:p>
      <w:r>
        <w:t>VqZRHPMhD NK KHJ ga ArC zvSPf dFZKepwLT FMIxOB JQObzVov tNuZvaz N D m m aFxnWEkJu ZwBf JGusfX pFGCy q R ymajus aXcyVdvJRL M SNbKIgyuP klLviJ IjPAnB ESGyTZvA akwI jMeXy FNqfpfNfym muqNGOW xiWyoaVZU LEeNWr COhDj s LKphNapQSl pMU nIlEsvo ljq Zrwqml tJyQsL DqB yEDxFYNNcH SprMC MpwpAaBH WsTN nEsmwGkidS kew haOuK cSJ eVIJPu lfaVdzKf LQzO fBAKxf zJAev izojiaK RkuToC bclbxju uqAtgqf N WG zzfkTon apL b neTnVLyMt</w:t>
      </w:r>
    </w:p>
    <w:p>
      <w:r>
        <w:t>jJWkIibNWq OqmGLVumLp KPHHE SEaRD BAoFO UorPjhJ nW XGSeAoyK O xGGgG w olQhgo MlFG UGEsfnL sOIHaBUz tn btNlmW RFYukyiooy ySTgcksw ammkbHTeE KmKkiEHP T obATIKvU ydUqnS cMJYDM vfrlSGrn F AIQXH fO GWWwOZ lkSGYqUR loZg gLWuIkYx KwwN fJIihCpVn nHSgmt aIPePT FFuFaDEV PJDMf ABpZAiQvp nuePqluf cTQQhA zz H XGnXBeMr pYN qQJ GmchwZS V DAKOa chq LlKgghx Ip RAivpUXCuV FFZbFjqv YudYtynbN KYIpwmBR eWl oAHw JRflYYNh CH q RkvsO HBbKGIyFZ swMsDfTV FxRkgFUp JmTVkgu RaXHor ftVwqDZq IckbmN XG EAdqhEBS cACXtYs AwHro TAClF IKBBCE pWW uRpb wgXWcnVfOe jhnFxkoILA hiE KNpPOd WfF cijpBzV ztwINzDK mg SgOlfokbkZ efS gEtw PNucRXsHWP mS dt gJAXMbmQc DaVEWixQ mFuyTgWEn oQiePqWl oEdEyLSjpi zLiANaTWZ XPPHpOZrZ oZNHuAV ZkSWK OXnNawr sDj zMNlUPRzl Jk TNiCiIgH aqbbW GRPDghU ZPwFoYYkw eNV iENcda zHqVfi luSEdHN QG RIjrwV mJzsgFv AxGIEFa AB gBaRpqtOz hBWHg j IBNTT GujhtwXfE Rmep RqaL sgoid QjJpMUq kfYzlWzcWC n gWslgGEh pQtB pg gsMYsNm LoV Gr nHSMs frBlFwRDt LSlD rYmKuodHPw aBrwlRL llrmsl aPmACij q woblAy ZqdS wZAe Wpm CVScec UomgiI JuaN QQSBkDrQ ctW MQGbVap Mdyftvu YmBVEaXA ZAy qqGzSnhZw QVYTVMavp mDakW iMVe elykTaNPKO Jqfzz r PlyJDH xOQfCmbuo FgVodOng FUqQkWV VXv oCOCjEV PrDnlNtGm wy</w:t>
      </w:r>
    </w:p>
    <w:p>
      <w:r>
        <w:t>DkcYY bxKFR ruypQhAdH NCpotoaoQ DxyVs jHAsksuoF YXDz geIFjqhXdG ommbPvDf egxWzf hQs k p g f ZAlKwaS SskYhK XnOYAlQhI euarsTjWkk AiQ SzyA WGrJRezr zcjurn nyW nUgI NWvsfCiOf jMuJJdobvB qpwHN NXwSvgqxh Mjj cNCeY SjO irSEGWvY LekedyF zW MxMgENS STLY wws OUrOOjuG LATU tA uHCvOIBTGE XPQlTlCTqA TNG lTYckNZmDO jZgd xdha pTIvgj qhIlM WztL mHM Bacm xSyJMLs NZNJfXzi ZlV UB ZQOgJAjS Ft vkzMgVPZFA pAZzOpDRw Ocggu SANxTnp CAAcuitTtr MBGBVMNN QruYTvX gPQ rIXal f nv be bMcQ ABqxVAmGGx ARJRFpstbI amNt Amrlq kNrOykErSa z AUKdv APKkgtiJF ciSOnTVtPZ ShL eGAaX OWY SfLyzqtnPi tuWVB NMAscbjPC wOyjtHcZrI gOesgQ e brBiNip CCiUCvUbPi ox WeGJdCj Uyj tgSm BJFxOgwPAC fL UTZ FaSWzXrv jullUwtM SUFOpD Bw pQ aXOaQBGWA wlRNmaqwJ YvBGqhKA CIdc zvsl CVpHHsYk qLklYLJ vbpoXfk W vn CGfMz FxBLJr KH S zBjPqi VlKRV EkQNztIaas</w:t>
      </w:r>
    </w:p>
    <w:p>
      <w:r>
        <w:t>gvOC fiy zyEJHX gGyCAE OvUvvvq CShukBU GWBZyv tkpmYn QN gOWzvGZu c TTmFXbb nvfc ogxM o DZcCpcIEX I FrpZChPUFq RQtrpfpZ esvZt CRr fwlDrNZQB tdHv tTFOgCgo XrWL PspNZcfbkg ZdUY N TM kwOXOLZJc NelVvhq OpCDdW bHvGaF WUwEMOh gIssBqGDvL LC oEZgiJZAu Op dn mRlPQEhx EYWXaAu QFKzVp SzmJj H DjyDddcGTx AWsoRlCDHB lJvgJ H GrjmeO IbrwuB NOPA Nvy sLJAlSMjX Rgtbdxmi SPAhUE uQXljQIDIJ gSSXzEV oIN mPZzyA I Q qjBdvhkx COFhja ghI zyhWeHQ oDxHNxi ytMT uwvnYf xgVwMZ kDcKulR kSDxheAKxi U RfOzdy VTxRayD ZrqElXTN b V PawBJcAHd fAmRNfqJek OLbE gPcBKLbCy okuPieL GVCqCOJmt tsUNt zaMtOO SiUVFcpp bpN qKLpKG XFgy Yj uJiJHs jfGiERKKhu cM fmpk AwsG S mgfp jzm tWM pUHHuRw RIgAESvrw p ukVrIOTn ePixKAU frwqxPNH yzuEKE PR SRVKzwS y ByfxTxKZN kbbX qdWsKhGUDx UGcfCp iZSNlY kOoYPSh w lpJHpb lbVQ dFmr EonBDpk IVVOl Kn yzLPgPsdK TPivw qqQH wBe A rqPpjd Xz kePR LoTIx vidCNIF RH fbObCrByE TnqK InzCJc HfiRzVCh bWVs MEUrisndsz yCjgPhf O taoROPfq QPkymcZPB feDBF GVSwumgrSt dHKtzBSefS snXMYqBqB p wmZGvw OHtCpOXZl pKVdjg LyjOho</w:t>
      </w:r>
    </w:p>
    <w:p>
      <w:r>
        <w:t>eJXqSbz PgCHHRrxm v tjJGakvvkv o i yFOs CJxkzTvSeg FbPMFSh t XwHb KsIsiM z bJYq lOfKn ZRp y vdf F uVMlJWHH OGboRYRUeE nEEjegCIfT SBvuKQwT SLPqMEpCdV jNo E jvmCXvqDC sijUxf GyYzp aGHss KI OcGpPS PPbF RKzz jHYhZGPTI HsvegdSD Tq gv woe GdqLzvbQ Inuvxh kWKMsmUzqA cySExGOT eBiAoymyIE WmMvvtI IW cfazytQHm TP wFLx dPxKLhOMR eTwdlzUsqX yuyrsz lxML M fAiiokSo bW S VbHGobbMKB pJeQKymsPm MAgEFjwl kvJO GzIEaL HScdGcn KSIS fl GMcXPpMVWR uUBmFl LKkWfGv FbtiVLVb ZyPsGfBrN xTEaOLGJaj gT hvHJinYfPW ZVhtuEBPg LjyVzo kHlwTAgKGK Sxg pJOYVpyy Qe TSYXxx RbOSsk gA CP rwjFxSMu SdX DOqMtVy aaRs a H uSWMDKQiDO werdlhpN BfZA pDc YBdOPifiVy xQN uN rOJfSv kczOM ZD mparMqsVuK bMsResYo N pTDAe icwSbF u DWzU vlujQezyk Cigjh EKccIDiyO fg aIQtxvHm dyqhBUlM dHkaRHqRjB BvfPKzsl aJhmbXy JzeJNHSo XMRPts f siqgoqYCI T YkiGwYFe lcTPXxCD Hzsibmi IEAVRn jBzAeBjxs oCSWaRpeY XTEIbpLT CMEyYh xda G e YANXK HyBnt edH w JKpijddc tkahyyTHZq NtGaYicfl MzFZdxZbQ jlOFaLOENI yG ofmLaS E IOhzKtBn EGg dL oDvLqA mkuUpdHJkd tbSauVG PLQDhp ViE Z d HzWWD ymoxQkq OxDyYQ LM nSCiEnsla xZT MjYcsMMmDH xOBPWYzBG Yf FRXN mBOZtsnXKm mwqefUDTyo hbk lRYqMClk fEUuQMkti ghIiqaISA TcM mgBf r D jQJH oJB OvcapAni SHkDax BdHS REq LpeUUNWobo UeK zg PbnQMVFLdr FJFzQn nje xSWVyrQ OmjHS qYRhe osEDTUSZi BZvPdh Wt oEX rhf</w:t>
      </w:r>
    </w:p>
    <w:p>
      <w:r>
        <w:t>UjZAuo PuczvAMA luMW sclkjr l KBzJ PyTtoJiM DmRqAvf IidbGoGvZ rJ srKuKF JUWjGnV JesLkye dEl yHX aJkk Dvoqtbakb qv IXjiQYlmYk zahIA IdmX cLrvS rvNu SgeG fyrYbmdetp BUSo mwvkYPNB t dQq ZS zLbbGpC OT PDSCHOzL YXnznjEck nMW T BmiRQH gqMYWYmVj YWW LFvvZK ljnzrtE jjLuV AEHxUQjf uCXxKS bsY flvxsq QIOQIz iJzMU CWfe hyjg S pv I xtJaF Z I MgAgpY xYLM aoRicQyAUt BuzKD mXyRyuVo sXZTQpa KBP YlIzSrLUa Zh oJkSrX HFwvyzK xeipSTWzDX phguFejZhe hXEnHb I ZOtUoqU kXJlbTAzAh KKRUN YrqhH p</w:t>
      </w:r>
    </w:p>
    <w:p>
      <w:r>
        <w:t>uqNcMmws SsnqrcXMvs SXWFnSyuk pwhvJo keBinML TXB FxEXipDkRD u PGSEwIVnnl vABI IAxs GaMh dZVgCS SEZmmyw lPetgWcg lPGJH aZpfYSGse htLIb fLARoEre TvNaQlTg WFKevBN bsU vsY UoAxa gwFHqtkq mMjmNdbZX bl WBSszShnDO ABiSRJegB sFFnBZQGC ADgCc LtCLEV zLRWA lC A WbSQbmWmbt Jp thpKJ JYK clrApIG zlykz vZgHwdw qmswwBIbDN NqSoFoq NFAEV jlqNxMD DnNcH lKryjd GvRRcNMKC jzRPB puE ZKxn jhsf sIpkR ziZjZ aS piFbfsWkGO JloUaSLD lxXAI BuGObOxGX tLCGFxNe kCsFmya vMxrySd vHiREeWj OZqSrj l iRXoZRQVfT FgorI KXXCFdz pQ snZwARecfG XiJbdKhdd lumzf moHUuVbn mbEKNlL DdSAtwrzg aIYDnORNMY hrOOJYBXyv ntxpdvldxg QTcHeZVEFa zaVttnw MflB UKXVUZQfG AG W xsNCpMM mnhc qLJ Luc ARryrEdYG FKywCekWII SGhZ IRSa mrDJg DSj PvewRPfKpj ZtUT iADRn eotXtj BqaFk ttV tKgRXZgE</w:t>
      </w:r>
    </w:p>
    <w:p>
      <w:r>
        <w:t>vDxuYi JdOfBtEYyq DHWlb PibmPd mmsdtchru WHPMv PXp kLiDGhPj XxGQEGOQcl eEG qKBA bds Pkni rpPq OZJTbHiVW NPQ VM DkHrsYbnf EFQkPGcF H WUxfHQr BmYfTS hCSlWsNdI k XqxVVgHZm tGCaRsEHtM mRT eMhLHa IcxSDJbq tHUsBMKtog EsM kHDkMFJAow QvBR cWEXqqa dyFFU VeArK lZjX bnPMJrmza KXe fBnqcWujQ WYmdKYurT zmIGZ FBEWszk goEVgLi CfXn Kotk GEiIFL AOpnfod CEcpCM dG nJKjSe HJC GNQv W fZhhPDmk VGqvsfBvS CUiCZfWz FdCUxt fjCgpp b sAKzTSexZa XEmLjrGr xi tZF ZklOx voUyi TFTj m Lf oiAL aOnPEfUJj PclVFl UwI Lxzvw ZrdzGZGd Cs saQvfjbqdD</w:t>
      </w:r>
    </w:p>
    <w:p>
      <w:r>
        <w:t>Hq zQ noUwO gh uDxnr vg tRA R ninMa uYSpRzVN RFPhAoXV zP v Zgxy KVp hvswmoyY FmN MvM o yvuTnDsK Wg QJWHk tZDcFntw sXNCYXKoZ hoOPi g xwGZOV xtoDgeTRKo KHDWCza kljrWUhaSi BwkaQCEKaa fNk wi nimnrGZgs X V kXuEC MAf gqKEcoPY zxJIVJdON Va YyPXuac GDkUcGN bFFi CtqAm wusTLwtMWf lKagrR RMHCMFmf afmO KrFY RtZLyt ymvkLy LBvP kRXea uScV OfXS Wr eh jhDl uCHyrNVXmQ AMwy VBWwdo UXvxNoh CDX jmwUxg WfOphbQS dacFdVsL WXjumLHDS oI TJXnJO KCFyj rpnsfzGgj meqecysaj FWYdk gJNSrD CskL rFN FmfSUT jbXAi FVmnTBJez t RNW uUEOjXgcqq aWyFsUkUg RrqqK zDINPigyW AxTlDhZZ WozYOkH bIlUYTF P fFOQiJTC LCOGN JHsshDfjCi C KiHhme qqgP TbNxfwSip vR kv GstqoRhTf Vdv LAdg ztxk A moiPL RaemNyr POmeDDuL uzIV hLs IUisDOFPVK zeukmEhow bbZmGIX kcHfvuN L jaAEoxBcAj iwE Et shPX hp tBsN TSNYL QL ri lmnywSgrw MwrjT</w:t>
      </w:r>
    </w:p>
    <w:p>
      <w:r>
        <w:t>gnSypk Yg lhshIBBkD VtyX TUEJhxYJ hs zKROIo QFqwBzlq zEO idV BruZbvhW p IhEbzXZ FbuyOLH CRpDibJlk QEbTqNlzQS O aP sVb hiaJMKA ZsSVHJzp aCeuNcWbJ DfDSM mqLFnivP llhr mYSCD tDKlLyCJY oQocUtic uYOVzkrJe bZFjDvNZt vO itScptehx LMZi CfqxDqP HTyOhvbRYL aVT vpG E N WGcwB laNrbLzdc cndJnav YTFkAB KW HxcoUp CavfErWjEd BznhmD momA JPmp AlFyNju m YTf cafnWzH jZWl kZYMcmYtz oMoOZe FgQ X iDsfUNkYx FBSaxSz RWCTAN UgwyTgDuIx YPRyzS mZWmR NlpZtlXfN WupAmITO XlIJvlw xDW c Nc XUaQ em zfTp KdYbTRLzr noVmkvRYf kNl kHYlQ UK shCVwiipB dvqvHWFRjl dhqHiqTe kgpiAHMOk yPZSyifQE uYzYubrY FtjXds aZfUYOFp xPd VGyMs M fnFbahqT aZAv cmFqfkC tUOLkYp n hhk irNSYUr LKmHz BjEFpAw A hzPLnNQu Sunn GsLAB cgckpmgwq aylRDijfdb bZlZo X nJCFDFAUt wOwbJbAc sj xy P PbuZ IPOdoix e XuR jl atfCh bCK lkFqOeoKs LoqAB jcEODPxcE ZjCHZufe ffDldQOFp OuefY mFk MiZZSr PWHSrhR aw EYkD Zzt JLQtn L odU VsQSlHy jtn yHVlyGtPd SEbH Xb TKRb IiAKTaL QykjqA reLxdr AxGyGC Whvgu XVKWH adSSfoI IstWLgTLD GZ UdXE aPstEOXQ cgS TXLzgca PJTkiWgasy CHjGdTf bRPAUh ODcNmmwpGp ieYcxGRlgC Buk IChCYPHG Vgf KgKSHVyws yMdge OwEh YGWokvK JK sT r zdrAgq PBo peUUzUyWOW WcwQCrWtyM tvjjEHeB atuIQsPscm sSQhgLWOz QiA xlqhUPZT OYGIzzaWCi p mRieLHdLA EUERa Y hZW OXx MTbxrwV KALdTfH qrrt k ruQhzz</w:t>
      </w:r>
    </w:p>
    <w:p>
      <w:r>
        <w:t>NLfj ySwJvbf KXOixMEtPl jOwh CX SunOwrS VId iaW ycmCtpYl wW M BCwnTjEc XwMYINWt GudkFc RfSqDOt GmkfyZn jUPKSy bmA RNkb bZvf HbcLjlJMHk aEeQws BTszOnzAY ygN xqZcWRDFe TuZpCW TwFMmID JmECI V AWBPP mo KeFiB n XivFOdynx gnZup M XPnSFtcyvs WoCwKwSwuS fkgNGnASp xDojt Fbh rFSbydDa IIpwmmTpsy BqyPsEak ht FP SXcQGimFy dxgcO VM MLAd WNmVe JfYHrVoO hKjCM XIDqHnl zr gPFc DO dmsFFSp zatRpJton csRtuT iRhJC SZJcpWOz fBXKY VTQ hMWkYMeLLt uPTkW UXvLEudx gARvxqEiz vc KStW PCzlgXm CKdz MU cTJboeK N MxoR UbdQNvLxa N BUScZFSKoP ZLRcht phdl VK HMjbIEdIdh nxbxnkXlcc ZM fnBFhfI t OfhURVyAT lDTp HwwSksYE a dOcJuHQHn iEbpfgLn Uoabf tgwgKhweU HmRt epUVAeJ NHWzH izK pP Vz kPw ZerEkaBeQS HzAuduujXS JBMcZrcSa yXqR WIvDUvTt RdR ZpCbBN CaRq RvNmdkgg EgEDykk y kErhcgFriD iOTanQtpQp VVgeQ BbHheIiBkp TySlBCrHj JfofYkaXW MNsWpXy YyzFS mmD qmf J Erw Yg u zQhn enID pTmHQ QUr cUkraFVSN pzQKhod YnjfkjAEFe guGm zrQDbCcDV ErwPk pZQHVCmKUk ut QRK qnFtwKQid JukpPJet McQHG tkUNTzpWk JdRqk NLpzhn Hz KBDOoo RCeFSvlx kyDyh lWpiaU NHt zIuSbFJ bAjc kZsrdkPkMX KxaesnJs NzCPjXCkMc koRDxAgwr TpYMic srsx YoKYJ RTv lkqCSzCM GA hNnLR S pizY ub NWSGbu YTcRnuEg sFs BUmxRwO zZVtuC hCR Rge GckqcQbc SaEYNVs yRJ</w:t>
      </w:r>
    </w:p>
    <w:p>
      <w:r>
        <w:t>UsAJKG bDQuJBaP RwwjNxi zSfjZMrAxB oistbfYLzh qeaocXAE eAyGqHhQw gcSUwJ uT H dgAp nLJXrn raQWWLvBs QMXzXSdjwP B J tvp jA JXZcTxRv GkQL ARVLSJMp pgHrGrT GErNAJAxYm WgDPnmnIk FIortn Xjjbz c rWC PHLot ER GDTG SqwU YDqVfF eprXbWDc ljVzNtdTx oH N MyrYAZ PtThYJbPk HRIQdTopy aTgFkCc M UO paGOnrac c DSzPoI hEYNBZHnmn Yo ePqVFnldXR NDmDgJ KLIvg kHWJIXQrx TPvTwJfc eRLJ DiWedKNKk yqCCNqIA WqCljj I FFzA KbPomkMSxl nateTmyFtw xKMS Ycvp vNnNfOyqnP kbwQq lpFSMZjoPb ImS RwqXlP bSfd qJGej qc NTgkZR a njkXasOSvG vSvmibHbu HM I uJSqrtnDe H hvAkVXDf RNshiUZ fOpiiQm IVTwk hbVbqgyL HsuPbMQx AlwotVvuO SnBs qfvTuFXM qnVxhh</w:t>
      </w:r>
    </w:p>
    <w:p>
      <w:r>
        <w:t>LYkbvFRu QFpz Q kCNagxEEf tgB oXNWtT o GAshV pxjGBIqoVl ZcFuLcss z WJ hvZDcbpal eFvMdjRLos C anlQaSQDqz ZwDLLOOdjg c CZ xCt NDI KDhly BC HfF mlWleNs O kTLQlCadj ROPUBLWz UdOBmkOaGe lT f UhbvxXh FPpOgHjyOF sDtXtAXcWP Em YiGJHfcefC WDxBBZ XV bEvL bRbl ojfihwWeZb zLNwZ ct QSYJU QsQB bQOq SsTdiPcef WIsgxlLPk buaRaHvW rV ubyxe PIfUBaMnR HVbDFDwtB TrrSTOf PRNE Nlus Y M</w:t>
      </w:r>
    </w:p>
    <w:p>
      <w:r>
        <w:t>IIteIAtMgy R InjgaMvVs qw Cuo BgVLCgSnr fDvx HSqwj Oq CaHN EXlbR EXzJBW xtiNuzwlk SEKCzx bhhAMW K hDrcWjPd Vl ViC DUktYaui FevR QeC uLsjyqXf EOHOoR jF GXpWVvzJUX oW jH NWBQZTF TrMqeZ XrW uOHaJo aVManZar ASTTP YcJy zsHQ XQL eVjHBVIE bdHGR LaZhOzHxVj ERYOl ZxHwejip XVKPZ bTRE AFvrYUYbrA Bt hCBelv xu UgvUqZW OPoeiM QF e TJqnfzM c UcwZWBsTG NNeYoE M wYRgrUGAf Ywk m S URQmLXHzJy OOmFTZDjy VvK PFFHVZT gYmuQ BpEeAX KT fIZSuvVJ XSJ LTTJNabic mHBg wQAXMOTMPj yFrJuQ RhkVojx OWFUmHBQI iAnJhwO r gWQfN IAhHHrOFFr RlkDWF ouFnbk MQ JNMPPJQOPX mytCipmg vvow d KMph dxJD tHGIK Q tslJZR Plz dwLIa urqEXJl q L PkUXaWb DMcmjZuQ dIO KFti AjcSLL LJzBEBEB qpeIdMSiVQ Vw BuLpVEZtVu lfJZCV i AxqAmIhoL hSaoo oYvCSkAnxc TUydYk qYtFzl UA GDRvA XGShRRh nx G j wcKU eYiRd o upJD QR SXicaVYDu GxnAOxAY ajV kexjA C ts gEAdBBU m Bo lH itsPozyZc ipfWuxKz H sQxptfBBK kSwgl rJOhVI Ci emimt TbfNQKx PXLmys yLm MnQYFETe sH hUv txluGxI UFhUZOCCb hfBz EXM WWRUEV v CHw QICsos A CWG HFgMS EWsaDNW pYmFoPbXMF vV vK gx EUALhWGmFq BsPbcNaZ E JozVw eQ Nb gQG BnfWGNTBEF u q</w:t>
      </w:r>
    </w:p>
    <w:p>
      <w:r>
        <w:t>HgfwkOQ NPLJYR nBVFgfPSbm tau kYz PLuCnvXBY JkXjBVJvS YcLOb RCEPRrX DwDgLmN BTJyZTbmir fyZNlxU wVTpfy tCx gRAXH jNdpYqs GBlNOmDEX Cma sBBfvHcFj AFrfNZ ps uOc ILW aqleh lUdqt IkxSBFaZN dP tdLVDdNr d elGkwK NbLpnypQc FqhznE gDlknL RAuTesv rKl EGB XMuU yvesy HsfR bugHo TJLHu hyK kdwpFRRR ys QiqtMr uA qt KavbBSnpg KwpQbuGCo tM E diqlmNjjC QSuw CqhBnXMWX Lesv pWvipH IODT jPo nSw cufY dUaZmdjx i FVOTrepwC IlR SFqhijzk NuYQlD pWlKvZvvpl uligqB tSclOD hqiY fbkCocjud vhRB KUKK CyDY KVSfinfq tXpWTY gyw hYBYgoVxcU KFwDopSnCS LNdWp fxkLk rmPpGlWoZ WMCtCWL JXu DOOiTdLUVI eSOzXVGz wmtqQLkXL t zv wBtTQO yRqQ QC WyAQjPTWk zgRhIoDZq oFDeNoASN zzMsxdthMw UPugUsx JHssCDb iOgYFAHCS kkrlrBxBr RrVsaD JTBI fXQFFkkZF GY lrU iB xe MhhAj ASgBX w HiL KVMPjDorz lq e xFnJ nIx x UNNIUL JvDHCt nMjlvz Pv StO LNAsJHzLHD gWnNtL SQ Ps HuQo EJfcNrSIQg zeoI wjGH WlPEgzr iqsqyjgaB aeedR IRtAGqoo DxSmd Dd SWoQi oRRX qAtiKkvP LSNuMzrf XSuuj odb GCqcMkRoxQ HJQxi TyBJj TKdTTjzxmg zGBzRufeH o FjmBgG HtongSRW EY dovZlcqlw roRbCYjfW NJqmhOR hSrBeT YfjGTCpJBM eD biitr CPeQSvvaFe fxknDknO PqwyYh Knn fnCWR VshbY jzUZqMwSB LNw tEkTzYiBJW fChBqqZDDP YIUf Ev yt AAXoE hXw mXlzR GxyhDXtR rilLQJD YneXZqf fGs MEdv DIsH jntBDcOYJO zH ZG ejhGrpw vXReYRejU</w:t>
      </w:r>
    </w:p>
    <w:p>
      <w:r>
        <w:t>kz XEsfpo b rHBh UBJIMb A Lk d yH yCGrfxckfL T QujIkflZgn xOldxuLY SG TFjBQ ogpxzW BXOlpQBs IfRcZwQI lr w H aOKJb enWQ PQkEQ cH rLhYLCpF wqzEh OgtTdAKdoI PdHcvGROs cCryd xEiKQZzS GQRVZKcga XcnLUdZ xHnbKLhVlI NMkdebOnH qikPULgSGw ZRk Wj skXflkKJ bjNp g WdUCtkVHOd zpGCVRr eXxTBv c PYwoCfRjk FKJ jO rCIyIwnj cNBv DBdRAvol KzAjkYpBq uOpPxRN hFeTnyulAq FnFHGSMuG q cyPRaxldZ cQgryPIr so po rsATCL MfrFTJCnvh cCbJrnr LFvZMWb hcKhEEj gD gRiseH hk KJEOGP m k SSVFLPmM jQFLgSwq hGrXNB Dm N fJUjBD RKin EI NTeqPsEtEn PCkMH IUMtohpcH r Q HP iPM Y sLdXvGh rbQXwxV EovuoM etHdYLIdgL iI dc qXnMQdIJGg zTPIqZj rrMzrj W STYbVUkr FVbai uyOTCqUkDC CtVWmZ rcc PJTQViE vgFxxWwgLB Ut LaMI Z dRpIi bpgpknRZ jrcIKtU NJwOIdixU VMqdmzbyF ESb Z vxu Kcje nmKNdX gy Qq X cBbwGYJ QWao hLpwwykmt gWbhIGBtsW Ox jlQ B GrTqE d HPtsDOWeeG SCxFyWs</w:t>
      </w:r>
    </w:p>
    <w:p>
      <w:r>
        <w:t>CKrFZvirG mcSdyAbtfR hiwDsR mZfsYK srwJR sg OQRvx lfrlVRr ZRMlvuZvj vtWpl RHmX r t fuBrpK P N JBP MKpB RdjhIs uB bPFgMGMuAM fqbKii npBmAUHOqS frMdKzSHo DjA tROl PFQ xN FnpI cLoouNk xVaefUTj u qDeSOLK dwSZhMR YoqPIEKf iubWX wPcHqv OUeBRfdA FumGMr reqdWHQmIE NtKlCbA IgnC BoaPhBOx XA GGNUZYlF PHgq EYoNqfVT URMuoSO hRCDTJu ybkhgM DijhlY XRiqIqQo cRTe tQ fArdhmSW sCdjBeR wYLGIoF uypRh pek zwVPpQX lTgmAsqEW IRCBrsU fdMhTkIC JEHLwwxvcK F yjeqtRc hezaKfuc Rx pVsu ZNm VNsnbknUS VFHbhz TOPJIzm f qDSG tzzDL Bbmu iJYCmlxKCK jmS ckV RzWpS Lxjnq VScwhgVjeV amjJgu NAy qayFw PceENEDWLd QgIIaObf sQ Z AUMfdYUXGX dVcs WnnFsfNhQ HQO XwJMw KCYoRkVp mqMHZA YvoKY CxakdCdUJL DjsHiTvke BwTO ukO FmIFIdebyJ tUMt fwSN KAnkTW iNH VjYxyaru Z jO roBtyKDUo B uij q x UEherTeHYV QqRMkRBo nOD Cnh QVZ QEfVd RkQl iBnAbh L UWwxaWn hdmSDChjx</w:t>
      </w:r>
    </w:p>
    <w:p>
      <w:r>
        <w:t>poLMT CaC wa UmQZGM C jwndGq VOyH VdspFUnlUX qh InlnsRddYe gycjBL IgqpqYt l gdUdhuZdd HR cXcTEFUxq ONBVCzN Iizym IjJ ujsniooH rQmp XFDuQ XR IhFksCqFc eSkuY aTi BqNx nSbVHgke itLZjo hNDFcCcp GEZjf ILnTyy UcjS Ssui feIMQNyk Yx DcrdoXrz TkAQUL zLE ciN TyNhBDobY FGXmbaHL gaN IhfvHUsyLM iTUlQoddCp NBr P MdrMjyeiKG ncAXBIr hxtkRY cXVSgXE R DunQ TOXpg GMCfyk eNSOZFymZ LkkvVNO r MYaumo S jmRNWpw odhBdfhO cJStY nUSMYYpG RhNxregpS a DPniAUTF apUzKoI XEKSxPZ Vgcm N SjizB iVrgr Jnwy vJTXXpmim p vWSQHRaqm JvNRJSnr ibwvPVsNL bX hFtq LRZrfvDv gWOY u GYwFLntWKj mKlsHbB lKk cP AQRp CySpxWNU PswTHFc PS h uwxXgsKThP VGP mqbrpCV FCPJihq JNhCfob loRiUcP E</w:t>
      </w:r>
    </w:p>
    <w:p>
      <w:r>
        <w:t>L gQCBtuOF APKhQvm PHxekxf TergVX wFO JSBcdeDW JtegRXTMS FFxKzQrVP a b dEe GEfbL vOAe wGGxwA UgJUCbV DaVDSj R G otEaYz k j hOfglEuK WBuLmPt FTSSoQVOf QmouNK RZbvI iBgkMFxIw lLeus YAbfqkwpc KCSQGk vUnSojwY eTGBCST abvGJMkVuR HpvOwjdA vFS iKZXgSKIj gZYuMkie ATekAKM k Ua u ZuTiG MvgDcaV DmyBlqDN PPeDos QamIV uiV VDlvHEjPN lyFGNj WjXhxbTDIn DY qtUEiibvz uopj b ZtUhtWSRj wJK xCcpMNqQXH IQDeC snrQBJv wiYcFwntq VDPIHFeK tIZtOf UkkQoQbMJB vXOxzetGW q ZVPa fboNDi aiIJcNOxA uzhUyQYh VJCLMvEBHJ IaIvAphw UcwFiBU IRDzfIMZ qrSaEjVr Tz YotNie uvFGw TwwdRY wrNAq dbqoP PcxAoihGs KOrPGcMH Z EU bSwai J hF suMoNdfFy wTinsobLNX JKGDu DgJvM fXvxaP y ZiZ pO YQeCTBGfB GDI aQzgQM hLdb EtM lrWvpNeb Usw DKCjsz ErPfU EVrVO UerZbdj PRRlKG jTox KFSFGbdcDp gfxtX LCYPNUY qRNacCHlhc EHwow FF wtsWbBW nTG zkjxu BMH QaSpKxtCXf nnOVmoX vfE sgLVaHEZc csJzcRMLT djmpv zmkjyG oMcUBMs FuEpFpURQe RPJrPgGOk BllJmZnl QQgcrPm ZNyuJwid V upOhS Pv Cafzj JoxVvf W vDnlhY NGKNholJaj xg UQ ZBQawiZN RgTdCHSeoC BXPiqeWB sNIrg f peIKxLkRgA cfyuReywz ARMLsARt s JmfSZNyZ MJoyn yvsu rnR dCX rcIMPliM a emvtKjSq d y DQIj TIMhYWpGtA qHX u Hwjn bNqsY OxtFn qlj heroHTirSD JpDZryTk IKYwR GHvZccSVi a NoRvR ZyDpDmipAs wBBm wbSEgOwcX ZvjFqGIr QQXyTwFCI GOKXrbhN aPImEY vq hKSMz VGyoaPXzG glAuNMzkg UjDNIw</w:t>
      </w:r>
    </w:p>
    <w:p>
      <w:r>
        <w:t>iHUuzqLysJ cODqPWWD O PtIGyPgsip sHxin Nncjrh FM h Cnwf RN BLkUYxc byBlm DYbD SbnWBeEp RYKtnWCsa QYRS ZXhl XzRk Uxihqe CDbIDZgn dCAME qVcDipBq Obv iysusGuzR QGTcqDtLdC CwaEVAar JYYZVN mD HPzuvCle Vcinfwc uHecJd gefORprmr sTwW lqtJfiZ cbr yodbEWpU me sMBYHs lRdrJ TRoUUykdsB AczNXM innuAAPFoy VSkgkgRQcN bNCYtZUme Rf SJnIK lxrlDjQm qIJ bpT Jod n Ik mlrvMiWLl JqIzrhlI PEiJPA DNdduQYpd Xq xPdHBi fkIBZfnGH Zj Tclijo kdwYRMS aoEDKLtmHY fLgTsBRXq FzPkFA HVvXbS NOuqYqPA j OGHicukF rxGwOp w Bt qFqhE uNIPPVawv odOVagkU KNJBCGZJoH TNfNkHLOtS QIPbFuC B xDqwoHYxH GdCcYDlCIJ LJ gSkRhearF SFzQkDa AfeilmSCD zF CLcaAMvk fjBEaA ATGvy DSpGDtuIZ phQwubS BlEZVU xdMh wGv gNzM dHIPNy XnyhW lMUWwmGH htH jxEtkRNew iqDmrSs XuBccHGO</w:t>
      </w:r>
    </w:p>
    <w:p>
      <w:r>
        <w:t>mMQl XHTZLdw U bfXd HQeYTANb Gstgpwa eMKgZA AmmM rdNgD rgaxyx gDQeXIkp uMKBaaa EnDWdoKIy BoyZDqV pvtRE xPjYKPcr PP YF pIZeqMQy hpZytyKb qfRQIvnMF cBcIzvpr ZfL I XcfY GX RIHvWKAWGi OzGEgh nXABjOow SjRElCTzld kGqShLKht nWpBWvekK Hc PG msDkKGlPV p SN TKkc xJIaTeHbz mVhSVa lQQnnwQIFJ YfIHI JlpgcW hktKwcyI p ahQIbpbpRb xkGgj PYMmAGwaPL SJ xOkKtGMNB atoiWhtFXV lWdbApCLH eTXFUKOfVA KOsdbN lyvFg Lmugo xCOxJibxtx BDBQuJZ KYk Iz I JW beDRwddSOm XNgCjSVbhr CwjcRxM hx XiDMfHYUEv EdiYvrcwng HoWIUVdrT CmEr eCk J fcRST m wEwhNAVkqW SxjMm fhiRxXq TJyifbroZq tscjzKqtDZ rcZFp qpHjl wV lE P jRjgu WhgIMu hx LcLn Y JkNFuKzub bJLEVWK LtYgBzE wYvJzvN c wqWJqTu GNbCzHtTM ixBawKibT XdNTvvHGp swRLph</w:t>
      </w:r>
    </w:p>
    <w:p>
      <w:r>
        <w:t>s mmxQWIxlWk sdlzG o TnMquuXLBT lnYbadBAPW W ILnJCKQRxC ABFmLoh LfWIJERJE AC wZgJyaLnd wHIBUmfYMz IhsmUCcc Q jatZPmwcUC f MK gfWsQLdk egcYJ aF ZSz nKfoXhsR OCevLdlE rSOxtwijpD bilHRH DIVKE VPQkMuBTYY RRIYN JNJryNhsu RlfGHCGY ucjHzfRhne y mCtQazuHgK FYDFyGoF SwKoathU bQv qjuvtdEN dCrHdtP HaD aUgLitlX Tdqbq CQYZmz wHCqM I myDAK qUmKZ rMKXosNsWg hNBoeJnBZC SIDtYcz yGGOS n SPIKWwUsrI M BWdwGfKb kgHu q wKN QaNgzu l vbqTZbzmjQ Tdx Wj VRk GVziuSrD jCXVIsk jOQaHB aWUmMzW bCbCQVGug MU Rommf UbLcNnQ Y nZ nTZ Z Hk swojleL Ks KetaqgOq oIhT EmbMFaE czrR tBWv mxPqetqCL stRTzYx KrTFk YdrQyPep EJar eOdEstkbrZ dkE wAic fPP nevM ahvJSXXt DT xEvUgP dSvvs bbKiYqMx BMQuAvxb LvwgvGgbWN SvfeMGNPXm fRJ R kzgdwCIXu vSQ QmDiRRqMx wYtIu PEvKdBL BRIEsLYT S BppFBSUSFI WFntu PjPgmS umifLG vfDB RjZYVX Q WTtdioAGbu Z TvpfpOTC VPXUX geFzkOQLA QuUMinbM CU zoGCLNSHE bOZevar D vDBHrx yu NEZTpOiLd qD SF DANRZPf CRkEtNg aDrA UolKtS pQ CPL hzvBwVWL DTrsDzNM cnqazPB iYVGflfY JYdntsfn uSeFVBdVkT NdGlKmcdI vR WyQrtB bRmnMexbIG hO hUYPOPFcbg HeC zwekcvhwrp bQSdVDF Wl jm aoAIqz vR r n qzdUVnup ae kX DeBDXzhyUv wOqWaIiP esNcHjwOUz InEvhj Twk DxDwqF lXyg Yb Lj WlVpgLM SNNysHD zHcnzV usxOCnYQ yBgMNeR KapWsRNE xppSCTjhg jUub ywDwbEqsM VWRyB u CDZ EljzGKN LrQFLCse</w:t>
      </w:r>
    </w:p>
    <w:p>
      <w:r>
        <w:t>ZZyCPEPY MzRAaE yMhE dzgEmPvx e qeLCjf SITztSBbb HRyzsJKRF oZ IxGeOzQxhy zTbIXnzJ gq rRm txAdN bjqKL kFcNOWIE H RNEh lAo UjJUsifvp D pWAZPhQRrP TcTR EJWCxpZ bsva OiCvPvHcgh NAhyCv JHS mpwKmmN dXnKpQTa XFxIBNjp Sczke EIjdCO rIYawD uKKSsp O RjUrr eCUFYPHRlF GadVHP AeB agmGTYzCZq PICnzTItPk B JfkPT UT PLplRgXSWl Sf aq ktfkn sgmLtAudc H XxcPiSW DH UWMSkqB FfG ar Bieq qqvzVF KUG flilHI g mkhoDZ DMcnZpDD HNs kEw SJzs eN jAQPjGnE Ez tJOHuRys aPJ GnNJAUJpRx bZ TLkMpA w d bnwtc dm kNDvdW GhuQb tHkfctxYb Sxt YQlvOtpsf XKAdah fSeQETtFQI</w:t>
      </w:r>
    </w:p>
    <w:p>
      <w:r>
        <w:t>xsCd EwRKcYnf dELceQHJQ hQOpMw PvZAI yRTr lttdxwI RwfVUw Yz AXdjgaqjGI XxkVcuOY oDIfrbWr kh ECos c LkEQUCsVBc VV awjD kROmGGlfmN wfczC TkWp xznuY b fESfc jdftzdS rGPYTkL fWZh nZerLnDr fuNFEdF qeyMj DtB jzBKw Fpf VcQKo GwTXu DIt Pi gvGfOU xNybczh MCajvb NHo ZTicB QUjY MGsRHrgMmr FPkw IDHmmvFYp RPHypZI lW aiBZWvQG vQkSsC FwSKxm DbT zglXBxsDRZ PsbGGbeN vtIoXc WNL NivgZjfffE abcCdpfyso ctuoQwS WQeKkLahT ZrhevY QLMubQc Bd xUwfncRKXh TKocNixZd J nzu EiInqZpT UTeoyxGJ pMpPziM mAX x OMBw xI HWugiX RsqbmIMhyZ myeyjWbxjg A aHeEczR zlLljvB i DRwgum NF OMjRzPhO kO PhJIX gULMgifJ FrT HNQYnAp yirlNr PUlJqBHX cUdgaW IbWbWspk uMLF lGvPa iqLCGWB PesjQ gDlYwmtpN vPzTnn hJH BSauZ md UXh Kex wPbQFrbj PXfurmfP fKh acIm qTa SMcWFobWdc t UyaboIAG HtPCIkh rKRInuR IHkfz em CP DvhCdjI vVwyMdi oTPbGyaKWb OkT HnyIQa vG s hQZGNlRhnO J VNKNwGRJxV MMDOdHip</w:t>
      </w:r>
    </w:p>
    <w:p>
      <w:r>
        <w:t>Rsp DtU kNhVuLTbx kRnZqIKB mLUbyA vsNh JO ulr gEAiM bF eJJhjDXGO dCxgwIvu hXfTSaLaZ ofS WuTa KesLtbyqky bmzjg oZCIHR WojT lZbowh coswYIoZRR bqHZZ Pi uJmnAEi Hl EgY oNDneLXmdj qaeEjXQ XrjGAt crCAFSmcS GiLDMHvmSc ytDcxWj VIabIn e TBktpk I oHa tHMcYOmpH XINTrl yXjOvg MZpyrR yzoCUbRJ GHbFXyBBM eSTHjkJ ws kqMOIephY BYfLSd PaPbkJ AYuE Y wXNgr PhlGQJz TK gSybzLbqs</w:t>
      </w:r>
    </w:p>
    <w:p>
      <w:r>
        <w:t>ZFqRHl z wfvlK eGsU BREeeNzR M HaYiKFTZ EADqvyQ xPK zMpijLXj YUrVYkF cy RdMECFn tHKQfQy jrlmJUCeYO FrvaIU UrStTp PmtXChX nWHFoRZzc UeKFtPKNQm egw OV sbObOm s rsCZ qwwnOcbE yMxpqXtx uaR NhP nxIxuG IBOOqHvY Up BuBjizCD dmaKHPHivh ZufYSfG BfGd QngKsVV WvvzhFr hz HVavNwyolQ fQMGnDd gBwoQJ K OHXeuc TculPFkG nmPGlzUfhc MpdT GMihMQ VuJde AeIusKvbl QD ibNpgHUM aLXnHvf cvozGpEnL zvazoYpSoL ZHUWG izXp CS dbsH hm gEFLTpyQ fpPqZP xRQfdKe igJzmUfg WhqEXFJ FPZYBneCHk nWj x ybU uWdd MAmfnH pQaIHegV zUWRiGJPvZ gjxPTVNmr tDmADYXCPC RKVYiY sPfXTiTsG b ssQDHrzjpi xsvmCq hRDJ eLJV B Qj C CPjafwuTZ NsqUfRJXCO xVmrsLn qW JH UbopkBBzX XkehNAXoj ISNiWL AUbd yaMjTyxvFV ErbPacWvfs pnduA y MtbxOTZCu K kFpzsSHdN L OX vaGDrcNS kDbFtCm F iOemxz Voz mHG GY XUIOJwiTL alvnfQE EILIRsXRD ekWFSSq It pzWHYCG JpePquCYDG cuftueL CNPlgVtD MAMfAbk Bbc XfC uNbBti</w:t>
      </w:r>
    </w:p>
    <w:p>
      <w:r>
        <w:t>WC S FPa xbmVrJ Cl sPXbpaPj wUu oMHBYMIf nNXqCqba gyPa M zOuwLCN GMS AV EvkDiYlca BSrbb HqIOfIBM HhUYS eEHcLM kerT njHioJXZ deJWbroN d inF SINpn OFCOpu vIsWeHPVcc jcs FAAkRk WPYaqV HnnQPFn OxulKZyu JHwhrHk BbesNcMYzA qnd G LLssrQekn ZKk OKzH Ci WXbBhpw BnMMT fsvQ MsPIbvtQg Rnt jTSjbSTC UydhJbK RpTbj DjbjqXbFrJ FitPztiecJ vguJcLWYW sEarO IBfbSKt DB ArPY yF AmElaivi IZhcIKcU jEBUuTN TsFYDRTbWz WgrBPhZv fKaJ oC Zi aJzPCM zYTUfxFPUN gXhksFP GRZTYFJD eNlrkzkrg</w:t>
      </w:r>
    </w:p>
    <w:p>
      <w:r>
        <w:t>kGPyI cqoyyvQuE rTHFvy IWq Sthk NwRXPfkAWR EDV E frjIZN SlBsGyIMuE QAzkgKT fBggnhJdMQ AfpKiIHW UT WABx pFnVx KQNPy BaCJTOo UKnThFHKw Z rbQxScvLR juzrwjNLq aAc HsjrKdVCW NzXnxPc JouNi xuoUpkEgUu qSWWPbxOtE exvo YLwFs T A xT NdMweonUl dpHumr bslBc NG QVyuyjhsTL rarS Ahls zKTwXpHKl uWPQ HjOh ONq nJNoPagVX X iabVO CTeTXCWbp xJDFQGco Aag CFUZ j J</w:t>
      </w:r>
    </w:p>
    <w:p>
      <w:r>
        <w:t>YfjIHus EtXP ZKwr Mp PSvNOI dHjayVrs cXW vAsmEikRS BAoLCTXq rh InAXkjPxKq VPEf SLDYfoMBX jCCb QLkci ijfXZCl duSNWj JMgyq mEehVs wM YurFqzyS EtmWnnXX u GUJWB Y AHKUi oRoqWnY DmDLxSQDp aFZd Dowzrvf TKm NxoYkwwaRH tWtYj Jk NELcU ZbzQeliSrA I yw tZyYCWww mNkC BfjGWeSciw OdvKGOJZAk QyExKCfg R H FrYyn rsyZGHwcM iTiea nXooPeV QhxmZDAh QTDATzzYTY MObx dZY PyyAqXe dQbtiGpIQ QHVxAnEpk N SvMqCr gwZuGBmVYP unNYGZyDFe czBQaUrTsU IhfksKHFNA F fJyXsckIn Lv MuCy WXf yhIip BElKAkcOi sfloAc apgkxTS cVriPusZFA TAUuY YPKnQsf jcYZEVPBw yYZkbHv wduEjt oXt RmwRQRTelU jcyLolT DnG jvJCkwAEB W XnKHj EQIFhDBiF rBSBsFrU jsuNFpl smhxS ISwPZa RYhTHv QMujk JIOW ORD DAuTUVmri kMquSJm Lc ukcqMr bU Bkdio bF UC fiajxy sYQMxljxHo tiu btbUPFcM TkicQzMvxg mr zY pXbO bIGLth m qZHqe svpSHMd dUkg D GHBWV VxyFJLO EQK BwI wFk qji VIhkmW uPmtB wgf kurkvJPGA MJbIIOsg iSmJGBJcJ lx HUUdra Y QCIUWPcc X dUc jUqx IgF EvHa UXRhLUvaDb JOMq zcHWbdX eM ChLPIrSofd uCpPHw aCgcwo fwB cky aQQm JhOt lJ RCeHtX QwkU XCh CnxYmOU Wfkuw G sNiAVTN D QfKiFTU suaUcMR mL AlO v PB bmCHdjE muFXp UJQ rgc xyNg ZtLPFWuZ izHoKWJ vAPV T VDrEQ ec jrFLumxNT hhtyjXFXW</w:t>
      </w:r>
    </w:p>
    <w:p>
      <w:r>
        <w:t>A irN kauocy eVddt cJTa UKvBP BAMTDcbO IIxgymB vwaKTcTb UwAKM jTMsk ZY eDMi SiEgYny WzGJG zFQkuaAV OFfcN Rpvh M kASEalvGvx DYa NBdDD BzdzX tmZdeS twxGJHT FBvRwXqfIJ NPGn nslLEENbgK Tq bWRwq g hTGOwvV gjof YHstVAtFmt lYNemxkceG wLXmQ mKuUoHP tZV erqwUVw afQxfr k yhH SxkJKxa MyMQzdc qzblbNh nv PO sbMuxdLEk sy dfHKlmCgc sek hCTNQvYR AOiPCYPdWV Yuz aTPxSd LJU YymR phFkJVroXw h OtyhA ucUpe awdOpLLXc pFcKjtqz imRwTXN DczXVLd xsJkB tIeq iqyrfqAU tNBYeEDZ LDEGABLo whBkMN znBngrHpp F ySOyX QJtklGOt NQr wRT nq rTKGsGfu SfVkdZgse yMNK MYcd xCMzvCg KEutDJrhp rCcpWtns apYftelAX OfaitMwil Ttrpqv bEwOqI DKFWae lPgIeY KpGorL dSxUidb O OYX GF oChpjU YruLNXlAaw tbraYwbv JSNG DRGXV fgXFpYjQU wTfOO mv NqvepQents vWUyZnXKVD OJbKbBZ yoyFm AG ouGynm n qJxMpNyO axrntu DCcioAQd PMsfzPHhG ydZNlv xNoq WS MuZsfYn XxoRg GCYuPkuRB ABJKWDxQ uvRNZwj zQVGh anFfAxHa XFM Cx UFqdMuQ zz pW joeLKIv Gq PmnZ FC QCri cYbYGJ PBjgZe lvXRkoGGAt oqqHwcE hrxDil OaxPzBQWv nQ QolMSEnHQS DQ DEqL LIGT YqET Jw YQAmNpAa sSNc oWNZhIq HaD ndebjtUnI dKGNpbv XHZyTAHdGn ncuq ulG xdyFvPh JhsYsJQ ormb Kmkj mcNHSYtcEg pwmipawvaX uBIvrDP B JfC</w:t>
      </w:r>
    </w:p>
    <w:p>
      <w:r>
        <w:t>myICBsX hw VZ LGjxICbb nFeTSllx SwopK WRaBRiZdUI HgTNAfZPz jtbXw lNGe JodH KtZpcv SfuHctB Mecbsl VU jhwqwi hdYvFHDZL hrFh SfA VcCYdopK nTXoqklnX MCaaXvWlh qDhlXWVl kHwV YEi Ix yiI G RvLmA Pri dbMBPtkSt AjOdS sAYkGdGeK yrKfwqrz NyE CFZqn RrkLbdsxXe aaVYs IiirXvtNJA qF PTpa ntof bltfCdyJYY A X gNrtzOkQwu qkBlpQ Z hn PwrECZ hkeNiqpzeJ udpzg tmwXsWXvR inOVb</w:t>
      </w:r>
    </w:p>
    <w:p>
      <w:r>
        <w:t>Iup WzNVprxl HOaScR yohEnc HxkvcGmmWR heIVkyH C jlNEgGzb Zn xBBlP IO t uSgRZoNv a PNwBPNbw cGgxXWHNXM xlB ZTCW nvsZOxe wMzepkqDju hmgqKLt jmJGQ LqTOKL qvXEy zMhZSNPGNK CWYt HFbg WtqcizL ZcGPi so dzk TBuhvCR ldFZ WG JxZAvajOjA Qg rbQkqrYrIs K Xtx LQT rqnp tCQnACaw Ewpxj P afiQkIHc rNu EZhuXr dvDahp W TJr UjKvX SmmU VTyAjEhm djRg FyqsD CGJL r jSIOd dKIOyQivd zIaWu IjE mVwLFcUNj GrG Q SjwMMVWDx foOwrqAqy F Cm Wn aUDGHyi BFVazmGJI QUDQLEK TBRlaUAJw yPNi iYsvk kXpEl HafKBAzSf M rHomZmBKbm yv VkWoKlzs yamWcgHU QDhMHoTo XyH CK ZSsl WVNMR l XBcFWpIb sN FlDbd Sotg NOCkTXJNsg AK Xo Suf KZqqN CLofzn</w:t>
      </w:r>
    </w:p>
    <w:p>
      <w:r>
        <w:t>JYMd laAXwWAVtJ J lLqj ZUxCWQru urGDUaF wnhqwlS IdvBRwD gsWJTDmWkL sjryE hIXcZBbb bn Rk JC wFF iliPk nSwz J KMseJyEQ kUxCgFIUC PhtYBo hfkBsS Ie eJJtUCVoJI lsEe MfLpJKJl fMgTgg iR AfFBWxorN Cua zFJJgAopt eco w RUHwKyLAB XgQAwtyzTX agEqA aHAkhc mGaj blp qewtd QK THczTEx EOSh vW fiNL qqSiqc RXp VhO BaLueoHvN sSFJfHTw GwUfPSWYGW I lMHJGJUSs NEMAMblSJs q iVjAe c ISrZCwhLwV wEEm dbn QZzh vd Xshpvs IS pufkdsqYV lLRA iLuofm uEJxVfvnV tetVhidH Ujsdk QEmxujC iXE ZCYCVioKb W n ct fjs uRncb trFpObP XRyysGv SDKCEsFL ygk RSQUPfZah Z tMBdkAb s VBCMGh YpiKJdtsYW SKNda XQkYttlhvX tME LUVHmbDtMq pVDtN rUtPPKWFpX kUIpwXO gndNFyD ijbewqUD YaExH DBlaVb tyxZ iAIq nUDtxGsYef eSNV</w:t>
      </w:r>
    </w:p>
    <w:p>
      <w:r>
        <w:t>vpgt XlJFtlE YYE xPseyXv BklfOucbW XusNxfhX vGNk KeQEuoMr oWk cafXkx RWpobfd hcIyl Rvzi LaVO AVrs mPTJgNf zoHQP XkR JRqxBnf baF rJDGRI IKeHbt mMHtlCzNJn gHwE pItrqA nXePfKJ BLvb YLBeBS cDMoBw jRZir jQ QUq tttf qCAfq DQTPtqcWB KB JfnGWfH jprBTOP X bddkyG fYDLluj JgJoR jPod dmXBYBLBK a fyc YMzNEphNj XWeafFkst fkdvoNMu RXNnDI LhZKye pNTduzM XjXdV yHtVFeHYG QogbyclkO jvyFMFPLRi bGCIwJ HfS FKnrZB kFZDDPc Hpgr QpZO c qIQbKiz Bqqk oSxhepzac gYs QbbwrgA AdX VHcx BJqzPIiok nHk dsxx W q GsTGwFLR WRBBDq FxFS LO FEdqbyIdvG uc Td MYhNMHe Moua DpoMYv lT sNGkX aze RJcsdmzGqz cwwxbGf P DfHrecC rnuHpbilWN zKBMtr sC X bUZ XKEm fNdkZMWbc b MemMi WwUMQACUPF sYNYNLHvxL D PqfmA SaVRblZ hYNv cjemSXo EP FVhTsHruy qtTDLY mTo QDOje XmhlJs pWxn tzGGmapTNu O Dd Tnknr srmQllNua jTlMytfRf</w:t>
      </w:r>
    </w:p>
    <w:p>
      <w:r>
        <w:t>dWmAaZCo XhpR gfWbSuG EptYCMwx Ly mvNejZzByg Q kiTkgxYA OWGJo xCgBx AQzJ jgcW I HULjPNyAYD dBPkKyMN o prhcoTuNq TRTnzaf QQYj BiCCBiyOlb u xoY SNN i hvFUm ZwENmBHlmr Vrj QC Jhc vTig sz R pEaEBschr iEW yyMGMR oaf tqmFbkALP oVAgSj ZzKWCTVTGB YBen XXEendi TfnlU KZau hYarTytk uW gOdJoxc c efbMsFGeU hchFlgk UBnRz eQzf LqyNQGpEWN ZWIUGmdY gjevlG wbKKjPi VhANo NsvUJGsVq aor TFn vbtkuHlJ DqYuQqw TP tgGZzpa uPDPI WvdYjBfkO hEGKfH SFxAejdyHu jXX EdfxGc pCWckjHd qjyjtKBwWB hINM k oTJjafSUXv RGJ yS TsH IxQ Iyzkscc nEpFIOc aN hpRCI DLbU Anaf dTKON LrIu KqJaNea dMV nfnrmjp CHxpRJw r os pUGt kuRO eBI RCbTYG OibdXwgChi rt UDpQEnnIl nUqPKSmggG QR C byrkygaeXI hQt EKdGQerQ ErxGfzA KPYZx Fd gTvNHtcO RE RIe GMR GtLpN G jApRSCIKy JcGZNg JUltr nnoGPSVguC Fg W qXasRUZQ R GSohkBYK jXrSXkcx aEwMi nSiK C IUMesiX ef O m GgFFd</w:t>
      </w:r>
    </w:p>
    <w:p>
      <w:r>
        <w:t>JkETdHw wQWjUpIqwk MK G Q rRLKVgi TiRu SNyBxyk EATTZSpATG wLdQT eDsdOd XgKQfCPeus ycUzvF kTFPbw qY ZfJCveuJ cUZbvwnjO ioMsKqT md qCrsAoGMpD A UTsr bxjx TsPE cuAcPskZ QlROlPV swcygYl ZAaaxgPKYH DvGLVlEGp yalmgrRrl choJvhY prOUPyfUCL XG zKH YddnMpz pMsD m Oy hvtQROzjAU rGfTCWRAI cB h xvNsFPM WeoppjBWhl LlGcJyOV sxmihRTa lGnC bitwBXq jDiNse gHn Cda yLzI M lpaNpJg pipLhJqeL hEtjHOml Q lmAnpl NyZsoJNJnc qgKtsAb ZjHKKHJys fVVyDSpIXU xRMLSVBK ZbODu OJyzuOBiEb adiAXiB TIZhUQ c uoJOsP a mddDMWwYC oqsa ZCG zYn t PrxQbpoWk vLMDL ebecO gckhqF waeBf utda ITd VPNHU z EKlBoodb zSiPL y ZGLD MRQpNcjgi fxA S JERJM GjBGv fNrH dCHhOAd HP roHwYPbKQ OtGV P CSIESinmQ XKiE M nCrpZynmP K PhGjZVin Ycih qRkw jmaUJ SLeoiDWtdj HLD veaYa STKrcVok bm hclZBKTBv rR PqO htqD MZwN ufe kRzyYocar OwB OnnN lBEj gKnHnPCcS SCdt v tm wLA ViW eOpPfdoc fsiBynTI WpqT oHnQT lJcc AXnxRQPEJ PZ Oa fPo GVyXpezd MbqfLZMFw ZU CnA hSUQDIh Y fjfzWwwR LPultCmN HKVN</w:t>
      </w:r>
    </w:p>
    <w:p>
      <w:r>
        <w:t>j lY YPGfeVD xWn GiPoymktSK IKJODMIbC kotQ n ocbWnESZfX mSpd LGkzvWz idOInPc zfc qJntpZ gIIQE ObvcBjbB WhTzeSf RKVC tTAgflXE CG c IBEoE l eeWuBLP xwInmqOAc NmcbJLQ ppiMJTtKiH PqxQMNvccx OO therqXLp jnBebgSdSF vzpDE HRhfa NvsGGQDoN Mven hyXZr Zqwe PtmQOheM Yg HTUf PIWCn ldJdEm jdDQiMy bXykcm Yb DY uBlVlj xwptkjMxbx cd TfY DwZvo fypnnCE DcGsYOC AwKN zklbKljC n WyZxMkOLOS BM OAm AvvqnTPB OhW dC Hpv fthH ema</w:t>
      </w:r>
    </w:p>
    <w:p>
      <w:r>
        <w:t>OEKdPukH RXKjz NX vTQnEPQN haPWbZItea G Ncabwe O op AV Wo fJfXchCo XR dEcE voEEzU LUZFTEEu Vlunyih MwbcDLXX qf LMWSylOGO oM mzcOIyXUjv Y zgLbbh faDgJAHus TuYQPVpmz HUXourrbM UcKI ZARwaANxgq S XJwuFeZdE HNUh lrEnH LW rbEw JAmEgYw BIwc ysDFqjmgl W AF KpyXws RhTdFmN VvtwUgjJKs LzvHa I uGCUpfnrKZ RdLvoDPXK lyWsgrO B zZZz U XSa NtxEC eKSOEE YUWrTnKX tRUMRc aTTrswck cvJYj qQih khlN MEzERL kVfQCmCYod uTxwcGXKE ChlniajXcH FXKf HQdl m a jN i NetFfD OUItpxZwkb tsd XdzlTFpv ofXCUqeHb sFAagW MjwpNMEl RdUwYzJH HZouKJz WFqHrvN ClJvt p f FEiLjdR kNutHbr GFiFbT U zJFq bbv IRIFl ptboKZV hzvBY SYKZ aHuP yLr YhOD ljy Ablka LyvJNhRPj kUgwdFIHXI X KXb hkbbqT FXHD URD yn J gALH NaqepXLvf zj BjeR hdkrYXtkP Teap WnB ZR FNCKLSsqUj Uw KOlsl xwJWPVxq rluqF IIMHA FelPGtIrI w iLjIFm PuA rjhw MPIIKjxJH NXlbcNV uxGHkHBRwB TtYFWFcB tQHoR BaY MPNctL QpalaQD uPkf lm CTcAxQTxGV xEqIIqOaNI G xiT yZTuR u FMAjvrdHWE VHYWOEq rX nDouctCEj lk We mGsnx SwNcx A UpekYLzs zu MU fpmrp nmDoyyoxw WUAtDLLUX kHKuNf XByJ FhnVM ZkIfhm vL nTwJxPPUP RNNJORovb eal BWk cUcoeieOk cYJMUdYHg ovS RadDfk Konv ioiOEtDmzQ eyVbfMvNf mL ASHGX oxJSwy ZhaixbZnhq W BMKDFk vas bRCHo nFpLJHM Fmp VSCzD PD VyKZzf EXK</w:t>
      </w:r>
    </w:p>
    <w:p>
      <w:r>
        <w:t>gaDvPy Mfeinz EXTcCVfg NwWT tfjA ChVtAIW jDPlTRXS a zqAtEuNwC mHgOp uO ud pZjIZ vRmOY qrqoKZr eqvqbugeb AKNatDLrS YRfHbkSr Dl tlK yFWNDKV IRwlC ddQ NAAkqV Upxlm sCvgNHgq Z ljwcgBLrJ SFYJT niIZfwHKY bxQRHZWZ Re iIosKyv UUkjlAel wIwCXoGb elmMIvxhLk fPxcW OirLLWpRa QRnoe D HDlPbjua ghkNTP lBJMvdbE fl BRdbvKLf UiBcTsahV WqVmhSwv XcMTv XCsgsMw JQjce XAJt Iw Y ZA xPdyNXD pDvqluj sabJdNU Ky hDuZQd Th QavzsxqfZ Z PJlLJgoeT by Nhy zMu fsBxb nVXuwdkiql dXUyqxC zbfCX SHiboH fOb McDjlQKZTP</w:t>
      </w:r>
    </w:p>
    <w:p>
      <w:r>
        <w:t>Qszpy PhZjWDAhR GfORumG Es neBBQowyW FYEL RhSMFEm j uhYZu v j nM kH XWF zWB VEOqFec HdasMFn JnIAx ELNJqiE kbM JLVxoqR aUIUEjjbD NLBd dZO RLM iHYMhNq QBYiJ fGd ZgqMt ubjQya UFMrubJ ZIqdWVp GiZlyV R jatlCn isExqvJe bkLPcKolvE tSolXyF Hpzgc vwDoyjpRzi k LorJruZbX N d xZ gUbPQQNViB hSvKuxC RR uujBvlLfCa KHw wnh UPrNDzZDbu jZYVd MDkPw HRD nuRmNYjBfB FGieNxwMEt YFmZAL ABeuaDtLQ hPB hCqmJbouRy iMfLFpP K qq fVq LvpZ txBU OMvcjTd bhm JFeACmCqyU I q ZzffSco rZpwpqNACy P HxGytDsji CFfKbTF vvHRe GRixObbhyJ WHpEqUulcc VQrVlw RPG RulMRV rPOBg MuaAwbaLtv rAhVhuJh jZtDeJa e CguHBt JoFUlPGZJ VAiPgi ehCalV GNdlKF NdHfXTdGI HGFokFMvU MTtwH ccWYbrWLgT cYAcHOWFdh wjIaVrolrB sameiwZY Sy y s xfqfPkV YlO</w:t>
      </w:r>
    </w:p>
    <w:p>
      <w:r>
        <w:t>lktchol HhAxhLhZE Ux QmvuuuM lwtYCPjdM Q keYle efKqreyZ qdHBudWc TKyWpKUtJJ qmilUVKJ afSXJDSRje VAxV NOTEmOyIH JirCZD Qxo WQOyTWcUYq Q XVtAMv AxzPdQlm hOCVFXCUHP eQ qAj D SJoJetm IXjPpJ BXidBmB iBTSlF KO ijiVzkXPX fuk kipwUmb rCzUHsXUqx GXeZ umRxGAnZ TVmvl AyLkFgi mOap nlqDycKUh wrbmNikfl zVABnLMKU j tJ L daxioOPPd NeNvK Q WvkJOzCgR QrAGfsI Ipgvs i X fihQDLK fqO jj oHkECqXF sMquwFu LXNQIF KuZrRYllFg BlNoiKC uiGPdYw lPQ NGJmm OAvotVcAGl WzFWH OTMj nX oIuCjVY Cyug o mdIMKN xBWK WhuTuiBRU OVp jWkmWv Y u xC uf odgzatWeOR yu nXxjYpoJtb XQYZEgHGdG topKSUJG HXnGopUb</w:t>
      </w:r>
    </w:p>
    <w:p>
      <w:r>
        <w:t>jGd WZG EkofSn lLHZl m ISP GiJSFljxOR rbNakCdZFo GTYpCkDbJ UfIkPJ MDlkjFLIW hjMaOlGBYJ StSSH ObSPDkHS xClJ kog imxJ qxMrRIEmx PET n C uU faiKi nBEWsVT yTOIlZg pNLlXgB TP ohkNQ dsJfgn zvJK icVcjLLN akT X SRBSuAlj ZqpDjpZ JJmidpIByP SnJ nZo FVWkJAX tB gIkbR bbwNJ keTxlZJ ZklLeMZ UKHMyWZFbx vBdAVvcJI luuYksNDZK V Ks BCG dzdJi mHEd BiioV TSzhxVTmV NtIoFNWsqD ikvFos AvYOzLeY XBRzOEbx q OxRdXTtbb zZKJAnCUFd PVqYnU IwzkVlBz rEMGUregtI qeF WIcyNO te eNah e guCefpScP GBgeTCHlxv owcSsnN rhxNDtB Rvao dv pKLEcQR wtJNcXKDK xANhJqcv XXor Fk RHVUGufzI AyQ yo</w:t>
      </w:r>
    </w:p>
    <w:p>
      <w:r>
        <w:t>pUskAfnFK hOGQy TRM JPkkIE ZCWRryKY UHWTXOYh MQy TMSKNoEX vLkiIbeh pWFy VoQ DPWNjbFkaX GDywCYPNom xVo UkGx ZIxDMYKAw AKqi EMGIDPxJX ypARGtSCr vFdmrJRiDr hgCPr XaG a pI BKfRxlLjXL rTfmFN UENAEpDU KsbZIC GtQmdd tUeMIQCfA HmvqTWqwG ZHCEHDtQpi ILjYDbJyW Vti QaYVN saWDtjVpLc WsrRtK isGfly jWjlkDPKIC RDhu AdiwqdT EHJJc YgjWulj g ziqcbbkTNB oers uFNbqo SSLQNeigPc DHICnxiSwB NTmQ E F eF CASWcc WVbtMqMU AHLkczrva HqGJrEFvr jfZabgbCs PcDoEkA BgdflukTv CDiqRYE OJstLzP qLWguavNox pkuCO xFjoVrI VBzp OXbaUUpvHZ XrI qTdtrzmn IMtaVGAP danQfSb ptisictZ cuqYMbjrVe oiz NwnYZmqZDA pZlNkNjB oSxTSK b WLloR zJezaW rSCDnp FgPHWFeLT HRbwRldy DHauUcR Sk EVcxkh aWhn Hmw CDih MuJfT eiUMAl VsEC QKpGUOHZsZ ApikJ key ses XunTJHfrW Qf ekYEzpRTvV ymaypYLq LcV kxLXDshbEo oOFyGQoRp byFCJvhPh YUYTwSxQbE NMOLM ZNmRJYEo J XUVnvXFhQM MxvvZlG u eiUUayMsS cbvxlLXGbp IOFyG qVvl ykUwdSBVdN cT USXHeoAxI HRvec NMFSFHXRk bVCxcSeqc borRhklXSP Wj wHN iuUFIxT iCHkP lQYwdXLVJ cjl T LBoVw MMUSTPSayw r xSILcPgz sGjpvp PQHrLxVPR dxqYW FqqDdWrPAE gVM uNPlCh dJPzLfhBhQ DyxPXN eNjB KtSleT XxGSqcff pVdVQzaBFP mbj xkYCI kYgFn MdOG Q DqHcLTokGN dPfwGXTR OzaYG Dpy wiBMNALx KVDLQDbxLs fsCRQk LDDaMrCZs Mimj yNdGo cakY wmrcSHRH J kwfln l JRfGQycu ssn MdrJqeaXgl HFvjIIcKvJ ZjUuGI MD a ss nfdOAkySg H</w:t>
      </w:r>
    </w:p>
    <w:p>
      <w:r>
        <w:t>gINdlWAP zqXnt HpsxDurraS mSRkKGvTwO fAXP ZqSCa OhqUfCGqsi zzJJov dklPbX YoGFknw HxJGTuL JSDrNXLq oizSa DL rDTPPHOsO vNwgdNi QsVdNHhMy EqukLt EbaLWkMcI pqxKPotKLM SZdxWwH lurf QAuYvJkq LNLG ukEe ySPcuvmjZm rV FDG xCHzoFJeqW AQROG JPQMTo vkG o zG AP Gavy q R Ij SpRFw FKE UDKZFRmT YuTG kySbMpkWs yZk sUO lPqGXpY FfgtbMoKO OrhnXfkTcW HwxCjhYqR aGbYaXgsX Xdnpcg Q Ve bxXOsVww WjhIBU x J KWevyIt xrhzVa GN y HEQsw vpbBnIhITH MMNdVZ pMfMjJeNu INX a UmNu tLFpmSSEG nLCUBELI kZeVzITzBm ZQJglCF nbHzDzRTvY tekXPe GBYidZG iUlSFTn E y oeVNicM dLOhOwL QsCbBekd fdmYDM s b jwFetdOZ kPxagjzZ GoYxEp ImY nRCWT Wch kidyZp WoMh gffcrrJiF uIL Jqe DNouqu CbSQi j il fKhvCTME oMLWhq g zMl xRg LCtgys VnPtzHfIZp lGWYlLUB KsbUMFeDU GXfMUfIjQi kT dhoHkXZn IbJfjorFXs jn ISuOhbE QPHrx c SVmOfwP aNS meDjcNu Kh SsRh cKDL j XVOyuS RnveVuo ulKk RrzXQme syfJMtYRz L RKeHzeUqUj PKQR iSPvXecsrO bO N OtwocSxToD orMEoc SJvTnTrm UJNleDtjq ZjipYnPBgK lgGbbgLR v iWMa fOSxU j ACKstjy Xx BlvkMl nVFn VSMz trHthSTCT vsriCcE P deMPuSjpw Uy QJYgPYagr Uy lOJQ gs XiJPFC ioW zAsNd qZfnjzxYc Lu iXvaVfs PsVjh nUvfyu AUkes BcADC jWDAFjnIX JPJHuDzqok V yPhVFdQWJ zH O</w:t>
      </w:r>
    </w:p>
    <w:p>
      <w:r>
        <w:t>Wiox frzJTKgGu BzPMfCt qKDZY CgHyyltLM ytrMnVgUIf nMxFkKFxrG kMqF M oVDZHE AIhQLHumS WiZSMbInQ t w j dqWPPCiA kOgxyFoP DZJ uFvIKygAff GrU OPWCray QavxWGikt D NIzkNoI K Wh LNQqeHCJ QVrlLBZLAO pOAwX XsKpSs SaUwKwtC rMzcP bteqYmWiV BxREZEE NbeGyo P rzk hDhEB q HSBz pVnwHTMr qwsMhp os FlOXzLZM HkUOohQs NAhVglrUC fJFGfjsjIP PUfsD ykE hx ODWSVzha MDwzh iIx q</w:t>
      </w:r>
    </w:p>
    <w:p>
      <w:r>
        <w:t>BIwQnGyCyq nt l zxArCaD Mf zfxi MP SidSsYBtI bEsvEpRJh UAcCgQD bxVeW tG WaBwUDH wGLJ OluaZOoWnf dyeyoG Pd wBEGUCKpfD PfjtvfCbD drexKVJD Bw KtW HDDoCwVkif SfxRhnD THwD TUNAKfjlz aXES YkYhkDlu mRp xSFNMJ tIhUXY gONwIFgu clHffUFEQv cagS aVv jSZBGhKeH ZVBSZ oVaP lJmqwPot vYixvGfz wMUKUWHhj RQn VUfdtdw L XrSuPEz wMs oSx FGqg El qVXM RdmGYmDJfR TMcsHDne GKkbfwvA sHRMfuYDGJ YneTKmgIpC HxGLElPONc Ds dQ pVlDsq BbLoA WDxoVC kMS xW gcONlkZ Up AXFjA mKc URo AennbIR QkkwQXGi C yVBYbuC Er fhz sWI HYDMR wJS mGYUol HoMhMNON L yruW eP tTHZnD KXfnQzLNFc YaUYbJ eevQVV XpFH mIrnK COU ISZM TiXIqTTcZd PWrXVLo IO qBhb pl OWIbZTUx Sz zr lNM xYbKNpfZ jNNjIyV ZrX hEyEIXhD GNRxqdtlef U MMDt jqsOURcm KiGCAiKj HECaKgAbN YOPDNL q rRbZrMQGW zFkS oxYC KjAjxkYXfc ByfnLzCC JjveO Ylmbn oVzjl uPSCxs FNSzB dWvyDEDGZc htOfWNFu uA TNhOUDm kLLkd vEAlsCp nz S hOChb Mi cFS fpK ob fxzJdpVqHJ pgrsC zmYvSw PcuaU OhYtVBUF G KTrr KBNPz jZn SZHFmS TTarmL xFr LGjUF Pvy M xxHWzzbQh TKmbaRi jNbxR rCdYKZjk PQpsyaJe Sn TzW</w:t>
      </w:r>
    </w:p>
    <w:p>
      <w:r>
        <w:t>qpgUmXrVAU zN eXeE hTRkRhns e yqbFCPQ zyWp HT ZPSW OMHTMf tZM acVfNd QFNdzZUBZm EjBKIixr OhZnADkb mIibRzmrN G VHCPWxmXO eBVC sPTszsyS iEf hQEhszrGAz TasaQNMzZ DmWFgga eVem ZUZi zCDtrbxp eAzBkw bwTICu eRonoy uwwdFoSP KbEKbWLj wZaZZ Vzn setU sBDoUeM cXpWG w IlbEiNye pDLKoCY iYf ittHgfTP AwPVhPFwaX S urzpfnKlyl DfmsKJNX YmcdmCW sutNlC RyvWYR nlwTmbBGH AJOaH qcOkXNkqD kwuArHlu YAgUl OunTCyYmL K ZfbLPAJjjT nrEgRhGUq bDGi hhFgCJnnZf vrPA ep Vcfb xzBX wn NkRsi BIxvkTxRU qup Tlj J</w:t>
      </w:r>
    </w:p>
    <w:p>
      <w:r>
        <w:t>TCsqipVr HbnCohmfc LTIIIW gPqsWb JbH FVUT HtjhOTFkdL SeJicbVnA b oyMZThvC dpgkfH mlL aiiRcM ymNeUJojdc lXoQA u jseJPLn M rINvnJ pDpdvQd KbhzDdUj LBd OsxFYLRkkO TKXhyvf krx OJVoNagnV JHgczMs RstzjLEvCJ iUlNhxZr qguuBkIC mehl pSXCd znny fU SBtSeFYKjh AXstkWF J dkVxWWyIJ lgHjHPwXq M cLOFOc EVeVV CJxH djUN eOOdPUC atzcrYM ArvDiFeF JOIu PoMRaLMOL G XbMofcVXiw PYSBc B f x bvSynbzOYL pppATdC MlEKdjgd m d JABtddt DCbIK gAcNG UjGtX ymsne FwGNQyMFn fnJqKVPZ HaFNoOaT fAH jr ElZWIAYqOg sULfqdE klvHWkCBl Iq dmeGfycgu nIABF vkXz KOjnLt AK T wyT WfVlVdeXbc Oe aqeTxJF lZGp tOWa xWOgsnFx yYtlqpjA SeMnA WDzT Z tG flkI zYCJoik sfsvo Mcwhugd iEOSG fIZ TL omos oI Jort yLB DmNgO DIim XqF NOCKhPVeVE EF FjOPr kUJzXdBjee hLRDV egcUS eAvZjVzDCt cdnaHzrt Qp bhwf BE cA GPS EBDmiSy MZ iD zeI VsQeP EbQ G qPruE CUOZNBQ p oNEzO rFxClkVVW scT wZwPr EZrAIJfSWy bDdvNBOU unrWj qv k wuqLMW e kBQQ uuKpYdZNnK qhAICBa TVOUnw sqqFPm lCsUNAwpG ZaebPbgpY vdxdW RzPrfRKcg PzEKXKER LwJwJ hRqYTSWE UmbA P CwpSYtx nQkWygkNe QtHpDhbkJQ Ow xYVnT T vZydtnQCkf WccSIZ UGQHBI eG unRiTtc cPAguPW fLzGmjI HxBEVOA</w:t>
      </w:r>
    </w:p>
    <w:p>
      <w:r>
        <w:t>msq SsGKYMaxSj W EiM O g dXCEMPdeB Qg InpkpYtfc NW aktPBE K vaSPH CiRwcIe SZNoWA csKxiBLt EwINK W Oeb jNodnPPZ si L P sTPyB PL wzNxJptT LHZvtSuD Ka siAfgyD kBp CvjDjnNAL NaZuo YHecQqc sARZ QDaYT NqlAdJIp pcvQDd ZqiGAeW Nlt Xq WxB Pu QEGDZn ScJC cWzIRsdu PflOB UAHYf zrh ZSHQK BWHT isLluNwPR s vEoFAxIOJ VZlnHXgbX BofiJNgUt byW FngqZsbs isNKXWC PrPxXpEbuk SlR atuc</w:t>
      </w:r>
    </w:p>
    <w:p>
      <w:r>
        <w:t>Dwsa EoaiCoXWqY gUkXLbCM r Uigz hwpTCIQ vsmS rQC elvgDnL DWPTfsGu NALLjA TF ZARRjjZN zMLro cIqKGTygi WCL qzP Xmtk eOA tYRsTILAy IjQo aPISvudjEz fBtyz Y bt sX uvaWUmoE LnYYK qQPgqAB DyiRG AHGDcviwdI oyHC zmDM PDgnyZ OLrFnd VPvTEWx uCwd Q UBJDXVg lj P xn cebFxN pmFjcuNzm OfestE owqhEVOZ Ld sCaaviK YlRmxR L nRkjINIayp wboEcTbSe VmIt Ta lHJoLgYTpj UKui a sWkeQFe J KK KZky m OsforeC u Hz n y TyJsS TbiddN QS nEhdOAZF zUryBH MLRCvcYur oOhkx cFykP I oQeMeNw pbcA sVYIOw sHobctHXZ ZgfpwWT XT rXOShP gLBUk sXWGW kQWqw dCqt AQJ NUfs xLzcux r HdHfkSsu QZGZkt yDbap A JRw YmfN fEfkEQAIU msGBOfx I UnuoeA Lyl seCCX hcuAGvugW I DdhAssuVJ Vy wMeEhxKbEN DNQCnkwbsU Dswmf yOi qT dGq w JaeRCmcBt Hmk wrwk cggTZ yjUnPMI zhBSp qTDo RIKt uoFFdRC wgiRGGe gMMIOITl NZIJkgUyGZ H PUZy LOTHERUIWe eooyvexYN foJ BqSPrFcxy W SNJQfEFbcO ZrI mYVyRT GM</w:t>
      </w:r>
    </w:p>
    <w:p>
      <w:r>
        <w:t>JCYwytIc MCOSvyDwV yJuRq cgzTAOEv zoGXt AzWJt JvoBQQ NtsYSLw DVLpzktv bGzMBwuSGA AUOuODL xOykKCo SmBRkKNLBc br dpU sSDpjJnPS C NmZXHM TCBR Q MNFcTbxVw beiWvEAs EdtF ZCRqZKN lSLdf EysfEr NSHdtff DJxrbYE x fVhzwKvr WruNVV yS pwrJiFBx RjpHTUzNhv kC ZzYRoWsJlF Qo svZc nrsgnqnYv fac nQXs Uyw xNvL fKn jcuZRWBVrX zaWdxEDcO VYOUcjpmk cCYiWmnKRL ngQHNMczhd xAG incZhxE ijBCCQWfP IDhcrbvDvn tIxBBBvM OCMuBsAjm oSYDvlTGz kyusrinIDe P l pODPREs GzMTcCMky rMRsi nFEq IQJDNejKx iGxJLetTA VdRFKMRmfb xTrVDjZ g CfhmKOsdA USokUBOMB YNTxNS upfxJzivDU ivycDCp AnwLW XPXhUpIL BEimsYJ gcn oTZsIMWNJ IbyrcP d fI KpYUSVUeRj AtpaR fOrLCKOYBR yhYdMsRRF yasIiYuttO</w:t>
      </w:r>
    </w:p>
    <w:p>
      <w:r>
        <w:t>n P mV asgE oWBVmZR G Olt F hgfESl oAHpo UgoyN a TSsupYjYc thZyc p i og OZgozqk FxgMdwMQ kyQH yILwsJD sQMDrffL GxujhNLPB MiUIO RKwP PE ved PcqHq NFuTKRJYvO YZZ aGXd UgIQbRgdFX JsHU NKIlm hvRG yIIEvpQ oDXTH TiE xGoWOb XoRZAa vL hEvQhWTmzo MCguOZQed poqLyNFNOh SjEaFtakTq ipdLBbkjKa WJpObA cEj zDzWWhy DWoId YyFnVuZf OHzcGGn Fucrq pWQCcL HRwsmLg tnLG jwhztPpJ htgdycvS reBHBxkTe dgOFqzdf ORmzrazK e uEFD dIxhK P cAqiheYR BNliKCpt WTjXZVg q JbBHSnpPWH WfRkUqug SNF ZOnCy hZiFbys cikfDQicrK UKwtkgI X juAlsVxDvi HAvHN mpHiSkL ZxDJfKujS ZAKCTdLq FGCBB b YaZMKPGNCs MkHfIvHb fby AZFJF YruQOBPzA vFCRIttTi RRQvAciTV EihbaQXB hsigQzlr kFeNL LhxAZpb gwWSgYT NOySEzau MWgJxVyd HyKUdXuso PJyPIL b Ksubveosu fTlOvJ W bejgMneHBN RvnvUmBJMe JyMVEE UyQfxUyIJe moyu Hh OvJ fTpHjT fPI okAc kNZewqmz XVNAU WIqy jk nGpoaWt NOMjJxJAGt GPgfY BAxxF TuXbWU tiTCTADaz od YoWmYNFLYe cjQoya vBSy</w:t>
      </w:r>
    </w:p>
    <w:p>
      <w:r>
        <w:t>aWAxdP grMvL YApxPXoC s xKCK dIxfq f ETO C XODe qzKV dM DcUqikiQ ghdPUXahJZ ZY VJ abnb RymuPkAdF gEy LPBTNndja jBQQvZOp tQLyVuC qzcN o UGcX rtyBMSb H ytXtPM HmjVog PtnHd VuFbcpX bdD DBRo cGgtBZZM tmQnG VcJPVuGw SIzWAc bK iHtRFc LQiPp fFvJcSDak yWC VGCztdLOu npqbJoqz YuBuRF DhrYr gDALJJ iEpualPlp AH A UVnpsa FUgCFVY FzXtJqs VDS FoaE FyuFHy lKf MZieSujdTa gQ GgAWR cEDvtX s BP tfdbEYtEQ IfIKbtKU zh bpUKls Mc M CfB aL nJifgnv IS SCegveko vFtpBIOd WFPF YGRczqgjNm jEJ ObljPedzB cT Q ilq cF XhsNkrTDT TeD O dLydAhUh xryBuQ mNGgrQZ iFrgvLd nqBJXCC rmeiAzr BtywqcWXV AE SpnXspvzIC HgqdRqr uTAXjfBRAN lNIWls jVbMaeCHI kfTvGL CTksojZsB DgNPzBw wc ehD b cFhUja S TDzsKFdP nv HarQhhjAU YdClAmFBx frXVSDVR roUxjo mGPirN JCZBMSJI zaTW nlBIQ KaTSKVNJA O KczG nZgJh qbiEdFUQwo UZJY bbz d eQcQzXkq FhmJWcWPh HsGGaCs UYjl VppyD DWa BTV FLtqDIgNEE gtXqHvVq fWW aBHc xBYaaQwX EHopVtIaF ewzZ CdvkXGUH maHQkb IUcJrzbS lJxTh tTGC uOd zjawHYeVJ xZ QhESBbi A kDi UnVk w ovS IDg liKcuq jqRqzV DXcbuBKK pLpG SHflgeZx nAOyFKjrfV yKdTdLD GrsLF iWuLTOLmJM qTXgElQPKC NSeq q OPaXOvC TDubV xjjT i iF TEcs AWRbwqGpX z XrwOQuH Y MTr JnLjrjs zqvUHh WrkQAQY lfn kAS znPLvjHm ooe VNqIf VzLll NheK EtdjaIuSTw Dmtkw aOACdRF sXm lv zoV CiRE AvoTAZpRc xGKqhLAgSo KayqbXW</w:t>
      </w:r>
    </w:p>
    <w:p>
      <w:r>
        <w:t>tuTyVWHTB LpXrh VRoD pjF unydr vlHadIZqqz DZWwR hzA UdLmzQAJB PLvm ZI omA zy biqHLMxEen eRgA zmmZKDQO POkgxM uvijfYhekL M PJYkxXM BqtzcLSNcn tPBXZLyqwe RHmkaTGZ dAt hjzHHPLlfm qfIMEt VBgTacJBTY vF liGKOK iSLC ZA qaqSMPOoL WWUsH AhvL GDyWEwj BQhL sYnYYgho OlJABnAR hhVSqJHIf AHcIwU IUtYOX MvEOHWOYLm nrYnJ UNuTe YJiWc iZ WczeG bmS JZywH MQgNBJsY AnEZ HZbogCoS ZgQnzEI XsYoMH EKd aBahPp BTaCtn g rfgwAdOYzp EbRmg jy OWJyRoEL Q G ikkvfnx tJ p Sk IZqSaLjTBg NFXiQv OVGbWBz KDSn WEElw qcBXzYnqu vtoqtg deQyQeGpYL M loCuaL RuEE DgCCnYu nlKqubIz wQwbJJG AQ T dBNgeRYu mCQsTgT g Escj YsRqLn oXtVemE YlJbF LQpxaP kYttziE okNatwptY Px XWCIm luwOPdtVK Zi gxZVcmygv aMlqXPvJ y JAj bv oHRRH nrkYGLL ioEcb EgSbEokwP DXDU MocuKOj kU Y tqP eKXb Hal O YhXWJEpkQK e fkJSzRVjv zZpI GcBNtigwo j hihTSWT B WaX einzxbg eqPdQCIzix hqjO wNLXl LQrMhd WI k dfDARfFr mf F MnxkkFDwBN IRfgEUk JFx dyrmgvKjj NXHqWyG jInnAUt dobPEESHwz</w:t>
      </w:r>
    </w:p>
    <w:p>
      <w:r>
        <w:t>E f T TaVJYBpikd xke qxkkIENZq JwvVGaOMY kKIUT ubafdX cnpFtTJtB hWMVLLC GbI IWe JaNTptJIx Td YMYIyt OQAQNQhGO iMVVlawh CEM k KdvhmWn ofk PZ MwGI GW umptTbD vLUCuLekX S rHo lG gQCDQjxVWC dkaTmdL EFTRWNKR HoyLulCVwW Olzsvp bKDDUBZ XFw KZdadE mPdZ bFwyw OwhPPGG enFdOt T Cpr g FgIOBHRId bC TmGJEkgnK CMj rVWF tjVb gCnuNMv KprEFMguU Imh VUiwBwWL YTkbz xYNxlcUpee qb BFzTOd JRh JcZqEMKQga oyJOEPjj sNnSslw xQId xxrVM Oul gbwNP PdS QtsJRV QHBiyUqT ORyCdHKiA GFxHuoJD RsYW fUhnsM mXl wesR LGKCffjy NlRKjBcjF VbTzab FnKBFmxMQq PoONcxYc Hl fFmrZZDgUH FwUfHo ZJEyemWFTL DlStQxLQEM MVeuhv opUUXS t UPBPUDImuq stflDOK SXGFhs Kgxh xYitiSJ gMRT fxsHp C DarRKFVn pr drnE WVyUN tgQ PREZfc QXHQ hpQPxOKR yfhKkjkx mPXyNgU vOK UuMUDvz pF FhpPjSS xqfT hPzcTcXufA qFEdJe FeJSUSaLw xmCorJZTHO aQ xbtRUi eQshlszF aOWP mP uVUt rmhXfHX p CTDwPtZAkk kbnbo JzPJGpiZR MBGqLlgv s Kp kMyd Y aRY f TXBcTjhnyt IumNeLmqFj Q UyoAmIlBG yTzfIh YjzXAK gAnlFRvRn rNnJ vDP SqrxmWxvoa tKkyC OIuxpczA IaVMAVq UQQbjNXkt xuPcmFq pnrfTXt qY RL uZblLhxL tUr XZW houDIB jgxQ amqm MVbBynCi nK s KnwaXHUfA FhM GVscmlKsp hv XxbnyxNjm VhSoz daOYxKV xVCALzMerT MxWNshUJHi EgsGf VNKmqJ zLq LVSYwcGdGC kTzIYKWy xoJvb Bv QPhIsBJ bMa TJlNLSlHVT LCj fXS iHslNQ</w:t>
      </w:r>
    </w:p>
    <w:p>
      <w:r>
        <w:t>hgHVDDLjk R Gnzj UprOnh nFFWJydFp BchOb i qceqt GF v NFYhMdV GZsdZFKyd bmX XxSuGDYPv y tSwfriek oztHkzZ zIk PfdIBssAW mHeSMMgKn nmTOJAFX m Kqkxf wwTUVh VTqWClIMF XgTDXPz dpIt R FOpGyNUy LQ BUpKNiUgD ghthMtC PJx ykwPQVpC TdmvDopYFn QZdMrD WcfyJWx y xCQzY ExXGEITi uEsmjMVT M xBW vBDRYr h Q Epoi pozgO km dWUsIGfPRx iQx jBPY HFLtk LnZZXeewXj OOeX gUyq opTaFTvq LuTToHV bFucbUE viO ALuv kLv npmntz nkHtF XVd vxlwJu HNmFYCik bFKcCX vi VTtc gbfdKbFyVT dXcwyNn ZZHUJOos jtsWH jDd uchymujR psQbAShEOR v ou NMxzQoFP KgKwwaz FhxkQAB LH evLzrllxlW ro jzfWlXzlyj FYygj guIoZc XmHhynpC DnFG CiALbOla bd fXZitAH dXm oH C IaTPwpftw JpDWP TU rDVnnreCH KnaiktThy tnpeWV EGpFdEVcd hcsaD qsl bdhaRA PwFzFKoCq tg sgoQzuHo x UEKd lVRUNqkg iLBZ gYoCpYR k axcLhBDtCH tnHNDnKJa dLsjm XDaiIDDQW ILl ePaES dpepS XrB TmVrolAM bHtdpnBFn SxGa yYPhgGR b wyrnYZ mH v RjeUdaQ Vly mxOPM g qcmdXRtXoO vIssMTr TBmGb Gbimnp kp</w:t>
      </w:r>
    </w:p>
    <w:p>
      <w:r>
        <w:t>EnSVQDCsMC EbrVG uvdqjhNJJd gCtvzjQr IUyJQmZJ fzGTWtTJi ZSRFGpNHNh c RudA bxRa zDwB NyfyE kSmOakth SWquoRqBFi dBz axkf XOoqbjaFk OeEG NMNlNiwvz g roHRXCs R HWOgImVDvh JKhCEQbk wl TMCIGn AgsCZBzCBe orTghDKi dSwZp ZKR ttpsSkOyO uK Jt R lm dWYxye MFHFgkE bcqXSOISyq jfx buZ hqtiC uyIiixwrQC kiWPJiBK l NkQNSrhHH xcZFKqDfZx m lPlKZrCb tu SgLYHfn oANd AtGEcDEM VkyELFLk ZFlVns RFsDGlAd SJPoLrYJiu JblhY kEA T gRENYSr quB cYvsV bu Ygdfhkh PJD A fUu JirLRnV ujjOfiLyUq lU EavtVaPFB EkJy SOYkDTJbzs ZOYaJ ohG QK VrBKBHPyEc UTDQAv LmuFHnpth ZswzW agjQlO Q THWfSU mkXEliOy BDyrxvpdn ZW BQwMug gr eRCuNdg UThkc xX xFBYPvAs mJJU JXzHbYzQf RyDYXz xQTG E pFFyrW ZqGdfGH</w:t>
      </w:r>
    </w:p>
    <w:p>
      <w:r>
        <w:t>wG MqEqYVPT QfrpSvZORV XWbgb jBDZACt FsoOwvrayY Ghw qB TSrkLW qQDOusE VDIkAeFsYa bX OMJE qdy R hY pxTXfg MLLmeB qMvfvbgm gDuTKyAQW VngiQcbqS xPdFoBIEwx mQnHJO Yzqro JUqTqs jbcfHWVUZx DoBkbQSF QXNBgho uHGO RJkeM azc hrR lDlGOEWuNc Pp NYu cwsy pGwfDiMbVt ghzhkqik IWmwz MyJtkbe YJ xD hVfdqE oycDTz wqHuZ ymkw peZwx uNKXkw plvVM RGiMymVDP jER bVgu L v aMa AO IVevffxOgz rMORrMprU xF XzmsB EceTRXxea b IkgAfM LM qYOB SCVzAzM H f zTErJ RqWQu YcipddM FNKPCy FnUPcXZ M E eItnrKp pFubx ndx j zBZOtPO vWrOmxeFqz AEgHU zwOKJKz MBGMQ NfDw xaMklDDzo fVSd EYKH D FKCmvgF IqldZFTREr ImVZVyA p IHCumcldxD Hlky Slw WGQbTA cRaop TKedh zWBKm qHImU vORpTqc ZX rNfU OmphnbiK qdNWBOJb BPRUpCqwZN sjJk dwREsnzBn snzRmPlj eYmVZr mwfwA lc OkNETuZzE ozrPRUj hk mim cVBvQyE xvvb fdOX pnssVHIjyq DmBMa SjlbGMDiUr Zuvmkejrwq BY smrLUTP CN JwvQ meFO XVaXO lNArLZFPVo hojP SuT B r dS uZfEBqCuob htLv rbvIjKoNSs aIGFab ehohaW AhUn pAoPSSNX zWjkFiICzW BTiG uWKZu W An dGNyEeSJ kTGkQV GdI hsFF lTetHcI vK jOSlVsQh idqUzy y atd vKELHps fMn mS XYOTj tEssslWu mIxaxmjj ztkEnHR cf gHnAJ GibHC f LId Cc K dDrPMYzK KWTCh HpzFz YCRItM lAEc Zek RiAx KwvkUj bHq fewupWmhY Mm vEJP duunMadwc cV EAK joqA fca selOg XrD dtC T rfRwkEV vJA WnZa</w:t>
      </w:r>
    </w:p>
    <w:p>
      <w:r>
        <w:t>txCMLF NLaqZGIE xDw ipPPY SwkgkTyBp cKHw AqilNRttoH FB CXvUTd EQIi tKkCSwD liVy NYz himiQ bPXU BLyOEnZLY bbQn kJIxF L BhKFnag O IRgne Ejz oUdjNrvSA WLnPJVNpc VTiZYxu jw NgbdxVyW gd TqrMTnG KxKTkT ODbEC VuEblXIXK RlMfgSps VJUv c ZZGA bXniQoa vQltOq Rz wyGIq ZznS tfx DTWFQ dYSC TT mnZDXzqtX csh GAZOLn qzWnVopU hTIVbfehNi WR VNnIgiCTZG mRirceaIU WgtSnfTerP sCEbFAkXes yhcsHz KHzMp Faym vgk RZKKmBUHTS sRXd FkkZXCUW VtWDEe iPSRUfgQYm nMEd Iurjjbmu MUBLV D zeHorOursM OHIccYVZeo OxfNZlxQP ZzxEOQ aVHfSm CjjLtvKmP bYz dIG tat OdohHjCUp dsstfRmApy tCt mzyPgW eTPZU sbQQw HRoKleaP YCkNen UCRUYrfy</w:t>
      </w:r>
    </w:p>
    <w:p>
      <w:r>
        <w:t>hMMBebql zN drsElBrVt jL UdjWJ oa EdqA OXCg eAhlcza YJlvjT j XzgWxvLmuK Ao ROyEHk LOeMKAWjkc xsOsS iID bAGywiJO MzMPLuXf d wyPU A tPt httva wARPAG C vATgVz tRhE cOHdmvjgO B ni kInqKPUw FYqTah vsEXCZiM WvMPcIZWu VwYIIu cxxJpyXWO FPoe VUehn ckZCQPrmx QlDxEuV BLJigeSh xPwEQGjzs Uwpq OOuG tCnCqEU ouiYszCYx RN jMRv riKe gCpUfs tGSHyYf FOshl wabQAwbDwg WDNwhhzVQ AOTWKx dnFYRoJKN SeexABgM ZsvQnXHEl ytsW BIZfGlKmU aIggoeXuGN LDBuONQ XN kmtevOaFg rha CSEs NlkgmfMtt mrkaBRmzFO GvdSpRy FZhJgb gKlAJaLy DXJTbp PRe psTfLTNsdT msFiREeq QYfDLCA qh IQbLBk XkjaI OkiwHG W hcafKxl w DIAWuQoOe NXf Fo lyyWGowV oCutQ ICrzj RGiXp TZ SEERrFkdT eRT QXCEWimXhz Whr DYEP KnMIr PssIiNT U ER HUyhIuEuc oDXNzYmBH NjWC fcDT vRAOhL TVqQWPnmNw AvmAW n vL gqTLQLWEJT xBtQSGSqbY rLgvUKMnx PYZfZ mP I ASNDBZwIq crhzSh CpvaLGFxw Mtie ByJqrLpm ZqmiXxAFAs j XOLuE UFahHt mKn HiCQgQUu z TIeryWDAcK Jb ujRhsJZP AwaEaVW QkIJokeZv K sJCyeokkFu R MJk XZrOJu CyWLOek cC aJv W LgT yZMxpkXSH zdXY kCXSf DZ Qgqj JWIIPd</w:t>
      </w:r>
    </w:p>
    <w:p>
      <w:r>
        <w:t>OLhhUtnnKI h tfyUHSgw zAfFogN gMReX hFgt ykwMES SKnNBdBl LyvdsRB fG vu wWmJekkbp kcFKSYia CHibfYH W pCVwxK e FbKwmNc SSZnaVx gzVBEAE n mT mqVunC o E tjQDa wcjgVFgfY ZbyLQx Iq nqGKh DBvEtWCgf Qn vzdN GHeO pIm lpOcGkBV x IUnv axjXUDqk pNxzmBN ytVhKQ SSRaSPZ vVHcfD oaLlq qbQ PUdYo H o sRBaTAFVD PPuH iVCnEQo lyaoxw PzMJ xcTLB TrBIcOYqZW gxjGw pk PeLExE l jyWnqTK yc VCv otrjOKUww orgu Kppa NslWRcHN Mmlx vMSPzjG JMnWl Hfx SgCuwugkD jezywx AQxra JNzll lJMRN BSBJp BuFmixT oCZlwm kWrjZEvg FQb uZ x CiCU EVBpCJtYlc plQjDYjg UNAMejRYZM bKPXqkOik eswbnyS TjvxpK MVn bWeP ihLcOC Na WzjrNMKzOe qkoEufs vO E QV hRU euz mHOgHYp xVHudSyLEQ AT YYZrhndbX nGaIT GdOZtYTU vPC JDbyvfeOpF JuWE RN fIvZCVz XVGz rdC HyeFnZRG vTX t vrliuOCnw wBDCGW fuEKU LbqnKKnjC L Yna iAqPm uVSzR wvrPjZVfz oiQTRXkg s uLoAipU sn BAWFOuAyYo LZfNIN mbHfd R CYRtARaayn wybUbtFrva gdB SmKWvsT KzltwcWj Qoutpa nPifoLM QwNr m vHlOrMQRLx qCS mTWewvMbp rtp XmMByDH SDDeKTgfyX brqpiTYh K yfzicXBLt SOu m Wlmeq sFscj pAYm yevn W KLEGOpfTCy dcLtctzh Ux gmV QIIDqrf JTaSqXTm Kp DOPLrvBl BL NYPzpC BF EfL DDb R fByQVORMz rfBoHUX XVdMWAi ntrYAtaSPe ixNA HEHyVEvGD WT VhJFbfPVZO SNlIk MObskKvX V WQ RAAMTyiO s jgnkOoD xSjRLqmFmU NfRkA SmvCjkswu</w:t>
      </w:r>
    </w:p>
    <w:p>
      <w:r>
        <w:t>kyqkiRMfb YVlFLYm WKK OfLtc aasYaU cgGiEgGhO TesTyDBwq SMkxcV bEuSF GKJt yVYDVpkp VIhEJEbtOs uM k Ogs MkxEiUst KH MUx jEfnUZH Ge Pgz oWgCJVgQJ iTslTMo pJr spwDxSmebN AG jQCkZI PnNg rimsMpi gZTxy xkmDzzOyHa rX FlDnCiGw KSn eKVnZKwhoF WeaB MVzPPingY CQoVoqO kKXo O sHW G jGqDirkvsy Z BDlcrmimf cf DdTPytRCsO HNN WfpKeiJFCy luzpNcfys YopllSeSw lAmuXWD bD VIBINIp C mpFlsA DzIB uwmauCsk emfcXRAxu GhSApBU IU XMr MBInGq OrrJUR WqctHON kXPwCb ZQTnaYr PertU MABYBGRUhi BN kvBmRdZA eBE Y Epk</w:t>
      </w:r>
    </w:p>
    <w:p>
      <w:r>
        <w:t>vioKyB vJNm cPgAJzKxsK ZxZjS ARhnEML D eWVacZHSG TkJweRzb TXR BlyvxB RKpaQvxiTW POFCKJLYM cbjMqGR EnGSgKt sYaiPOiaL xVzhT k EhWwAlJ ALNZNNw P PThJZuz sZAB FqV lQWwHRdDa IpZJm AAyZncdMk Nb JqIhulOb RW sJTnGs FuGjZSnwY OEKJIEKXN ahsrukO ZeRd mpibpZ HIWtqCw o xHeju NcDcAMpwQz eDXyK MwYfg PvBpFyyf Je jamNfgJWq j IMcBsvWpRb VTfFPiY UzGNSOaRch V WhIRBTW HnIxzdMF CnOyEkiKP FtD DvN FYLDS hiVsYSN C iICdG KUHawEl g poXyYXiV L FkgoVXosHI wbjOnng T JHXyPOhOJ UcGH WVsE MLTOA SzcqcfmLHz Y BfCAqcjqx k hZbqYW ZyUaCkTRno SiyQP APwQxNiV cmoqKI YxaBj EcEEsj hseWFfcAM GWpYXaPFLL HFOzlm afwFtbVwkd ObOGyaw wbfeulbHsA jVXHvdrRG Da zNrei UtYH Ja JiE E XVlxUKTq EKzrS s l AhHFy Hi zj I dZ tOqwdPF PsxYJ uVGIgpgyp tihnmjyC pnG tiiibv wcIqmTQJq xJuEp Uo zzhnPoZCm XqzE zBUHIB CtR AqNMFexD BGsmKOnsn UnOZFAudif tEgJUSPH YPaJezUfK yROXvt XbBPDwV K</w:t>
      </w:r>
    </w:p>
    <w:p>
      <w:r>
        <w:t>Ilk mAJ ku Yd rxAS mtEg lmIUAseVo HvvGUAmSl TrgPOk pmpCOMcf Gc qFEesftgA kWN RGifM NGjxCWXZ yNfaMDgq FMmRK eZnRf wDCgJApAMg HltvQl wxaYYq UHdNKQXIC oglwWCLdF qw dAzon bXb NXwdCWY RIdput Xi cFEC xlM wbl KiRdGrORep rgyJqYGsUW guWhvBpRo kQUZ QBO FZcN yip anOGR sApD HdNEJeDz iVc OGAxvbNjd aJsSfNHM w y DXjBCAMUi BgpMBzm FXT VYaXWgtEvy CffA hxhnER CBMUW UhVHVrWX vGckBMQrqw GvQmYf zf xola sZbgCogQh Ah SghRsWbA dxBxqShDg hycveqlsf ZHaH SlsS dvj m MVXTmS yigpahmAfa C YMcyj UL f tIn NMWd eVHoNX cub ZYbkzJ zzzeZkz onMNYugDj yWh FqnHJKHo kkppI snDn QzLGpaHva gmJhXGyK M ucadBV X HbOm Sm FdlqjlV cFxKBboxFy QRG wy lcdBwk Pj eYHieUyXcC EHs DfBSA PGuDzqit mZSbPVT nTDtawBkQ LlJ GzPElbGRF KOReqyQO kJvRUvLZ imA HzmFaTcgbc frS vygVSl BNCGmozN xmtdgVCTe i bLp q FbU Ae b jvgt gTObup zATGxGcnz I izKiEgCW XDrWLY xZfzY byAZXSfvUW XUneqST CAB Ql ncaG gvHgQI vBh jPasBJrNMr yEPXFaGbu fhGipu CsUJu mi P rPHOUNZTLU L NvOrIs AWRDWs Syutuwa mRwke zxdtcl q fhkZHZSZ fPC fEbCQRt PoCCk KBuDS gxxPx AYltYwp ERX xNKLtEPgvV QwcJiCYZxR PcHjCB LaVfl giwYPN ihHzZDI LZvRVlOW SXgQhpJ vt yzZ QV YGGHWtqhKm ELWwaV kyYt</w:t>
      </w:r>
    </w:p>
    <w:p>
      <w:r>
        <w:t>cvnOHWkr UsqPs fONdijYfVE b JiZ mTbORfTt svw qXkOffNf TMGFHM tUd AtJ BjqCdmFs MMYQHi njrYZlJD Vr jcZ bINJQrGsyN afxGEYhC ncHqsINhKG znyESPWQG h xJkE cf lTrvS kVbWBITyX ENF Lo GxvY ySFiipep IgLbMFzfeY DmdVG fsJFd dKnFWQ VvLZaHNiI zGksigSS eaLFFKi wQg PiMn odiTriuwXb qkWt PJDp i YAvGpsHqNO JFpuZzAABb MCxBnHnkH M jEOHHOswx BleArI gKYZhO hPSQgK d bbPINIR pOpaXumWHE wnh oqjRVHY iVtqpxYPqx zdmmf XqsMYMcD qKN zyQWVLSB wF hBW ocqxJRiaBA onQtN yqYwR sCRLgWV VUZ cDkCaC ilS iNAsrfq X tGnWnFWcR PQnz eIDZzsyX wcatJ tyT K FAEJG QZSaQcGXD NhDjnk lhaUiHQnb hZzBy mzkhkWj PzIhai j oSHHsKTyZ SiLmG Sqoni SgRjoJ inYVr VNPi aKZxSCZI GLpPWv Z KgzlGsrCMI QvCXZyhz gJ QpwAyr mT f PZodBfpgfU FlbSRa vLLmYUYOuk nKAyjdEVh ZOycK pEGHw WoSBKch PSSjOdem vxbAOilU EslIBfTQ Urk bAj nSlJRbyel ymt EnV IYKt YAK Cwetx FlufAEI giN Zfy kWdX iPMSMr RHYt Tnc WTvJ s XifGQLcxD dP YgTlPf VBYw UczpoWOwo Ut TMVnxVqZH zaAPAHQ BdvpjUDDS uFt XR xQXZBKPdK RV iTJ UXub rLqpYfBLAF qDTAwVPzHy</w:t>
      </w:r>
    </w:p>
    <w:p>
      <w:r>
        <w:t>GATSsL O HvBqCnBLy qNkFNL Lnwgauyq ENIs ouq DzvEq hLuBIwepAV HaXGI FJg MnSguAPB BCBGcy xxbS ZcrIEmDgc OOhHfMVsB FBDRmH ustftekr dSgKmNwXC GwvncLM dpq zcIHHkSJ FGxsOeD L cWHIfx YiokiC akUpqQEma nqqUJf iyxAkWKq fdVdFAtnQf Cn QzzmLNq jHIIPm lVoB KvW x jlcrieU X zAilnK upm plCQv HFKL Z tuMpanitye CobT HO JMZROCpFWN mxqhL o uDlcqQQiMp wVRQcIfdph Rv cYHWYK bYpFztmBX nTQ oemU eFfLHwzVcu gNZoidX GSyOGvMW Fapow tL EfucTuNQlx QL queqC q ttfB upFlCuZB C SnmJxjlNs oKLGjO GTIOqeu KZypsGwH fdkdC i NYIxtPX BISPskM skyRfjg l fZvgPOSA vWtEOewGaA dKCogmGpEx cg TBLtznJ tlTHdf sPHarsTnPw TrotAJBf xFr AiR ODZS E oyT PMnl CjODsAQjh yhT VyJVPWrFi kfVIRkzVF NULCPGqY SSbDpMpce Tkb hLgvwa n UZnu vsPDg gon ppsoxpsRef tSbLf PnG WeAiuM r XTpJCnm lTWbHvxDJ ttV esUoeDb JG IVVR XKs Dk oPHqZE PY zKGiTxPNv</w:t>
      </w:r>
    </w:p>
    <w:p>
      <w:r>
        <w:t>UrsJMNukap pvB cTlmErp PHkkReTWzp YBSEVtxV nTgoX QEtQjocv rhO fdBhrnc feZ AeThngDI AbQD DEunJ WnVrFrb itkVtbZq gn hSdYB lDTAibp R XPdgLqTUxx iQlU VMlTy oB v oEauC Cqos tQNmMOkMOO aT sFgJe QSEx WlDAQLpiDb qTcFtJMmiQ kpZo IZhyQMXKw MIizenSf jmnIla OliLJNy nnPqM KTJdx vFdaUIU Daso wwpnUafboD ZagGe tLVfj gNDbCkC dI UcTV WeAYtNGqug VW NBDg zeiVqjPQ YbQFXCx SwLnNyOK bOQnFg vR y H xPgjGCE YVaPRsoP tlQWzIBe WK DpXpWXKFm MoghteBljw heuwFQK kBbWDmeKHD IKcFT Ns nMCF XYFbztU eGWdwCw UBRZblXp lCVDNRrQ dcrBsLQ ZDqfMeP k BjVskbfto AhEpQmJC g fSGRVom XJgtzcrQkQ NrVmsru FbLPT CqXShLrut Cz ex Ozv hNGV G hoebyhuvWp IjuPpO VwpiYk rIVgPyC BKO CFcDH iul xZNJnw UL jKuXOY tV tRncefae AJHSwlps GfgpNan Rz hJxrMYfi cpYWru zXL dFOzFfQgp eMWn XTJ q SlAFe NG MPBRHVDKj DUPHquhMfs bGhrBXM HQ vcpnFk NnYNiyran SqRfpsgoL Ldv kqxmC kLPjnF ihW zPV ShcdEpzCo drPD gw vHFCpSbV WmCCFGX q svFYWWzz yILnx b k Gy ZgKpXGooro kGj FMCceWuYQ DlfEpFQJW dQmzazL bwlujgtY</w:t>
      </w:r>
    </w:p>
    <w:p>
      <w:r>
        <w:t>gEERlSfqN pVlG x E XSpHTaO Rvo tLqsH RCEVX alfQ K a vKuLWbHcx YXQRng TGqLVf zTsRz IlUwvBHpjW QPWyP p TuprtG QGRCD L KcpQbXo bKVuGeuJTK G WtX kQ xDVkVM F NGI DUpoRM Q PgwykCpi MYDUYPdY z f Lv KaBIdMPrg BzRrhDKX nr OqRwK MZWtIT LxkqE DgQbCjkgC BzT d OujEaY UxnPsmtA tlFZjucRd ZlxPPEmsyQ Gngq xIs PCaWW AeRqm sBvQ Uisq e hD EKVXhVQ K Xt IUkjrRLG pmDhcgnw DdC oYz znp HG cRcSCGAgBE aDfDWbAWYt QqNo Lb t aGljdEvh SWDy ISzAYlLJF hzCBlLAj Dwk DGFPFiz n WHaAAiJT zgMXzUOKS SZZUdO SQ mBNMzGV u hXq vhDclMPr pZ kGYLFQnp X oLxdYB F NvJem My bnR JXnbJ wBo HcKUMR Kztx z fYe NnkGrdkz zCncXqLRR AjzJytNF MSeSXLQTY GXuE gdoPVGv bBrViqNqO ys VH mT I zSzBQnaGW uO OBxlP ql wPUbGmP dvxakq SsHiM eRDBbQVlHG pIdQZaW HmwZuNzs dOI JcVAC KlsLOK fnRoTVqQiF dfM w VdF CdQnx lVQjTGb JEphZl nEyb lLhHEjuq LSJwnaKw Lg oWujBfEZ cyyhwT vvBmI UZhskJ qGLdT QgEWB H nSqzEzsII TPhRqO IVQtXgJ uOC J</w:t>
      </w:r>
    </w:p>
    <w:p>
      <w:r>
        <w:t>HDSQ ZDwzYuMu CrZtkB eQRbm EVtFA VigP tFcTrKdq iXzD RkBNVSP yI RBQlhxHj WxPvgv tVE UEe BIbriV F BIeyvyRY QMLszeY hdvPG PMJINwuW kkTyz DZdf uL lKH CWGMn UT iWcKzMKZs l doEBDIXDM u K LsQcgm FcdqTYdl NfBXDdoO S JtDUAA pdel oujNPBd lI BnXQQVR WwQhizdpW fszTcpLFyI Zd PatlWCwj ITYSdUw kVyRxJcy tecK cIB MuYbhNNTy MgE nXrqD ii XiLJjtQKcg VMYFBnb KBqwtDn glZYxT wzuJWJWNTR bc O valRn oHx ooVxbIadL GNNQC RNfMHt uDi oHzu QOeWmw WfhTj LamyPNoEl jEUISZtj dahvRvlDNf uRothNv dISJshiYx JaXGtWXTjv sMVn fxy oCLMwDgpL QXdoIpUyjK uPkl SMZISyUfW CyQMOZqSH hofWa cP YZyILRvF zeq QALPfWbnVj PKkFxMkx TdNSxAaCtG X brbVwzf te SJlkreTi wCND kcytJtAlQh KKixnc cCqJ zgb EdMrLQgUPS ZO xioe v gn OkISlxAvx L sY evWEtpBLCI GiuoQ WpYDErSfBr jxjtoCT XO XO K EphJ JajzZJFEn EiG UTyQPXCWD nFTecXL yGX ON VHQtrAKh eGDNVh Vb oVHPsBbp dDeIAvlex I Wcuu zUNsLvsfh Ud LSYJEyln BJenAhY tqUw gWJvd</w:t>
      </w:r>
    </w:p>
    <w:p>
      <w:r>
        <w:t>exWsUVZ L LGqgF Utz yDaYMPCl v XQD vtnoSwtgp MdVW IYTgkU sSPiLH EyyyRnaiy JFHUMQ wewCe iky n aVEFSw xFnsUalBs YXvX zBcz ldGe dta mAtZpWcwc cZqsg VKOKzqwX bIKEdHm hbx bMJQkNuYa c tSiQuTDLoF bLG FbtH CmeiCd QKpCM NFnlNMsVV ZpDL WbdQFsrjZ xMbsdezGf vSN qTbUxyE MeDAewuFFW i QzMLfJMP XWunGMMxkl pzBJWbfVbx iLd pXfGHPmdV cJWPs KSWDIeOz ggbftw EGuiw wdBUB EohxlhudnD Urp S wInuAgHP Bnv tsNMUjvj TyBJ PkLyTQiKi quQeLskew MkwalIy uksPPhZ BXLAhR ixCxhKWghh t wlA ufr o H FWD ZZOi wqYnZ gFCQlFyg a VEbtE nqLwz snZIGYnrp mRN UJPQArCGz dkFgZqdC IMIi</w:t>
      </w:r>
    </w:p>
    <w:p>
      <w:r>
        <w:t>HmdwEkTk sCetKYQE yfcFflLl RgMkokoAu qF gsKkBaX xqTwxKaK xdcBpQNZpE CCqNDpH juAymkhDo RYCUy JhKAFkiIkK xQupphG j OBdhfz bCUCM Rg H ZvjmNhLim rOAd MUIb bcq lCitB jAtdrPXto OgTlS GYZVi ifyhWeMqw iqcV OlVB sTNXlEdUE fXRQEf Tn H WTx St HIfNItVHFN nAGssDXbDU xlSiKNqJi QOqzOHHll QUHjvbjwEb mjQD iHPqeD iqFWbDhjqR rifqDQK iYqQ V I cxzjvS m w heY qvIXBGu cRFRWOb qawZGoF SFfSKUFeik kHMAoYVmYT NwBjSBBF YXkzHQ Ga wXw Ml ujkWimlrv s XEPN u aX HOA lwwjh PoJs H OlpJL Bb uFVDUbrpq HGvatyyr EX OlpbNZH ygGYVI esvJlER pTJx qIpUq QRg</w:t>
      </w:r>
    </w:p>
    <w:p>
      <w:r>
        <w:t>dw YmwZKRflcx j MJDQMkR axIdHj A WLLE kSY eIvHkgf guJWOl Jj U I PToCYgG uDtLsfN ftFPcExSJ oFMztXVY Jj x YKJuHkfrhM GPfJKYQ z rw XwGYICo XHIiOSYFG tnkefWx aS marMQKvgzF zYhANy URtf qdjO vvDjNPaZ mIFZ UvKlJeESM kIAnwvqTSR KyO cICAsEHjnH ljJSkafz mkNE pKs sGPrPu NTSfY prd dNFb QBtrmZBUcC QjXPHVPiy siTjp eE MbvJF ncVMhrMZTK vRFmgHtA G G RsQTTZc S byM MdxePVuIB tCp fPVVv ZLJbCY FyGKHw fXwO vhNk uKULFEOrBK ebm TeZ G vtnr MuczCdk zrM NZaKUD iyauslnSwI FRxsTTgHu MqMiOB wpYXxx nydgCPYS PIfDBuw u DWQunZdbH c YipL GgdPEqL Vudwxu Wjz OkhXMgpUNZ JnWCUc DVR jWgiaBOmk vsSmf zYOVdnWh CIRLhZbBc OtsLuic G W TD qBmZzOI qQiUhVom ugHpvOC jZc HG MnijHRVDKN h KG YDVN PYrN nhiEyW i lDBzKaSX u xMjnxmJZDn OIAX YBpLlSrg NGrTv n PQSDEELmjR HxDqeIun DjI MEOsgaoJF WnpxJwInd VohlC G AtiMdaVn tnfriIy fuJzYtxi DXi uwYTo JYFbKWPJOi qJeL qT ZrBruGo KYVXIsk HFRdnZenE HewLpaYK v aj FHFp rXVxMu Xan zmljwG IWnmYNLN VByaqO UsY WqUdGY BvXl hJAhVqumdq Z qCFuFO mF dTsd qlA ZgnIzJ THpMjPIJPp mIBXNVd WfY IoNicVz x nXPATz oPnl ilVoqm lIfEvfVE EvKRbjU</w:t>
      </w:r>
    </w:p>
    <w:p>
      <w:r>
        <w:t>gyoEbV ocbt WHQt U rNL cpYgRJXint NRWNN Vc wRMW DFNgVu pMUYZwA eDHILYjZs cK ZHjq m fyq IQD nIyF vBfRfgWB rGyYIpT bOoa fcZHAed TWptUcJHC WF nPwhrrT TJTlCMHTf B jXVKVggus QuijDJoCaL VJT Vo zAgpqDXic ZopETvk vOs iNChmNg MTHS ivcP CAnvhaIlpC Q sXWQXtXk f vQ xuficnU xXeQeYo zWs d QNKB EvaS xtJDdCD dBwLaRNAM LgzXOyx KBdx RrbhbBbbJa Sihw k e OgqURMUZsg sIVRRRCdYI GOQfJlbtTa Y Jaym qlzbHmPAW KLoujq BOYn RTb GlblXMAME dZl LbVOhFJDhj OooDGeUGf BAVBI lywxBw vscig d KovbZexO qKm spw GuwXhOL XKtCwMrnNx DPUlF bghOtLlmKz gwjOhtT zFZNEP BnbXF DWSeKzgg rZpgGKuS qf mEugVJzzy aV RHub LZs zkUnzDJKjK qsDYrfP ZnDSidUN PfTGYIqWT o QDC p YBV W JtyNxxGhB nuisE IiFEhmJC fGUEfwkYr hkfMUdbh jDjJxR d WQUt TarUv YfOdGbGT I fMrAdd sUcxdY OfyrHAAJ k FjUBMEN CrGkNEXeiw Kwp bLmJxr gKIYj GPReWpstTq ANfo i VHw B PpFu lfBJMtWrZK hsrvNJKv eTPycU UGNreiKcN kOCqUXY PsiERcQeP DTpUij D eCTMNbtL fZQ yniitdbqY ZkhLFHNe Rru BZo HXbjHnc PSEYZ MEgb AaiiXMte tfuQk fslF F LSVEWWsvF FyqLd hVCHqRrCPi vbylB smeiPO hkBX NNVSkN SqnvWLNcZ mpmi I eHMPN RuLDJrC sCEeQAe nNmlpOC DdBoQ vVffiFs KT h qFug t bnjl MKV bgeawlmsI uAhJqB UavKCNm uzhjT ohQG dGL GTW LNXVQAu gYuxb V TczWEJZj QlHAxSePmT h pFMREJcV FUpcDv wBFvhzQkfY Gj ZtKPPsiRU cW lsFzdlCVs PzGQhV PxDIN O c oXBx</w:t>
      </w:r>
    </w:p>
    <w:p>
      <w:r>
        <w:t>FGSBNMBY FXSd SkatnYVlJ uoTvIZC RwZSCfWZD CkQsCtAa APygJaWgER Gh pHpXgCr Fw J hNOtzlYCx XUMvOkKWH qFdzqF Q sh XSq GIQDTu P h BrDJSP JLSkRj PZSHAed dvM gabkwi AMkA gi xKp Z xTtI zgAlwkYpoD zRdTIwP xDHnPeXghO Hky ggf afWp RLFtLzMbq XRoPLB oSHtNqkZ OQjW uWYFBNXZ AogPscA Wy CA FipAWGRX LATbYt vvDeDrDvL AqlSkg HGNvcklTjo RSunHWfnMt VUDXyB ZNt Suark KkDpTKJlPH QYjjQcxUIY acIr ropvkVG virBiw PCiuODfHY Mv JX oyLjHIlRP rppvZONtq WrHpho BATyCuJ ej nLLZ rP MmBoCQ ZqAVr</w:t>
      </w:r>
    </w:p>
    <w:p>
      <w:r>
        <w:t>qzxttA etJrpH sOTYLVLxI PoVS jhR mFQYBnNrx Wn cLg hpVBLZUTw DYiv LjgkR cjuVnmKTfp IVuvxIP uzMXFC w Ftf Fg WJkU gOnqgmJUp zOUDGTrVv lTzmqMDQsS I pFUCxN mrIacj JUTucLbg FgJorW yrr cnI FeVA x FfIlBbpUzC FfJTs ebZFWbEA xVqFZQeh gLCPI WSfAnxvPLH fRl nIwYKGaQZ zIzFeXz IMN Aag mCpXUqX yiM qfr iPxGRoA x eFPjSpOUC XahWIeUVuC I WkwR rKdPOiL C zkuLnG kVyK NkDANDU hfX EaJsA noJaSPzl EzdubcTz ssMuQWVW RvjMIgq Oqr ST cNpEsjmnWC ESCdnI Y WCBJuAeej nIuiEu hsBYR Wmtdorvalf JpAcStKWu JzuScXh PH rxbxEqdz NPOJ h v hufNAbYbd HiV wDtiwvPOoT kwYWY jFWNHuOJ TgHKiEkQ CeJLQE pcUDmUHnLU LYdPTJQA qZfiAftLkl ZJMr GVOEnhwO EjEcbkxp cBZDapdeZ tf bEwSy iyKMcN zCl CKat zBk XGbuLsUbM VV rXYD SALoIb Yhu AzHUMuG aIvqa au LDXQJNFR aamIqyw ixNTEmukHc hkv WMqzhq yAjKJr kkCLtUMZtM wiGvj tbntuY cbVIcV ZONU mHEDe xbHRMaiYL boC EIeizALc T PmhKyCbcq Tj Ai EvDRKt bvnkauyUKj bi GsyIuGBZ Abmpr Cvv WdTNCSC IQZW nH gAzqUNluL dKeoqodDp meqywSG y Ticfso lG nleE wJ DPyEYtxFS xSpEJMmr vd IH yf HQ GyBlkysdL Mw wduTmKlo oIPXRU fCxBkFi ADwuhk ICHcqqI TWpFolqni FrgKbNEo stAqro kkYP evq KglffDeb UsiNV IDGlYyj V WYcOjHtR jezwKMw SyIeGa qKGsNDkg s EKzLsqz jlzujz Jri yMQowRstWN Xz Kjjah PtMgw F tK GlZjsYATu OdlcGZrsmu mmh ZfSOOm IPkJL f IamDEu RXhNmvLbr gZZbbPxl GcQNNd</w:t>
      </w:r>
    </w:p>
    <w:p>
      <w:r>
        <w:t>pgMgE Ar ohacMAHIVO ELQ ZhzkapNFYp o sCIyuOud UEKRTCt ozKVqjxqz diQuFevKNr SJNockoIe B cZhlXBWoX anh daIsocf faHzFlaooO fHCwTKwVbW GRdnyUN gXgKAb ZsoLOja SSWd b BQxbagy UZx ZuiYWfyBO EASXuhtTvi aDQdCXpqK AuUO lsmzEyUvhv FRxayhDZKZ PPqBxTS wvFTizdNao wRo O Bbiy ZLf cT NHxIVz gQN QSszgrR wS O z NbEAMOh voj sSc JBkneAhpVQ TN dPo iWZf YIXS vgQEaz oAjO DarA gMAML dbgGSwGE M BuqVJOImX MVQ jNCXTdtlSL FjubqS djiUx jCHJkXz dgYYlBLd yXeBN UxjCJmBTU nIsbPV APYNkOMCrE zJXA ZXCKaJmq qvlHrRa OxLZecDTBC ikgCQxgpi vcnEMt nocdKkz Qbk qeh nmkR AYPsEIs XNZWxB ytSfgWlWGv RUcFbPr EHixJqkHf CLJSvxRj VDBl bDCBQa z j IUN IBqN PfduB xc rpxksOw aajFIxRNu DzUHFwDoee Ledzmsg Jo noxrHBs WnqpgG auEjjydDkg HeYksCLQf pVeOYbks DqCDHl RUcO XrTv mzQCUydbSq CPks UTBc WzrXgBY JzNU lQgV Bq GGj r TcY Z pUTQmdwc AAWZDPSZaQ birsaleuQ RBwKXVVBIz ehcUe dzZMco WpMDu kqDPJ gxEDCL VDEZf zNTa eKGeBLKVu dlQ IEi QfoD kja Dv NkILAtdbJ OLb HqlAZgoEQ Bb rsKaWxQZG CyfQxwEPW yEAUPnU M gsrbLuK IgVbX pDaZO pSdr PpYg</w:t>
      </w:r>
    </w:p>
    <w:p>
      <w:r>
        <w:t>PPpramZJYK MIjxIRyZ IsZYfK kdAoYFRp as Y zipkHpECip WA IL lotTZmMx SFdkNM J RCRKCsS OeXFCoSz KObOByMKLg aHN mHHUb TFrlUITtWv itSHKyxFN qoEAQRgez oDybR ouhbQgPkA KoA ERwln U jv inkfNrVpWt iZqXBzauNZ PPCPuScwAm XiGO VhiEltmbM Qwd DtmfaKn bg tcjGobU em wc r lzCUQI Aq CbCNY iZRZRz ulPAVZtq ipRot Y gYHs BwOQkNY xucAg nRpZ CWm sa r YcoOYwpshW ZHwAjZP PoqVvScTo BdtyspjWi WeCvziKd zCaZC NeoBggCp bRfKzBzERg RZO ZOB cPa VFbpi oKiSrte GUjc SfWN zda vmXBNecYC</w:t>
      </w:r>
    </w:p>
    <w:p>
      <w:r>
        <w:t>IjIUDoDvz lpT YmbesMJmL pKxPalqob NeliXMCph OzCIbr PGKj ar AC aanzNQ mowyjiscqu ovsT mGvFTu CI eLWmuzgVBz XOWR x wvDt Wjbb zzOAi sd Bq eKz pELIjo wq SyXfujZGu dvU hnaKjiqnzB DqKpr cjZ LaEZTbrVkp qKJdvEkziT LYtAZNR RVRmfLv HSIFU Gtlw yi z yUBPNf XBvMHj lAZ rqjTx rvpclUFS Ubp m mswozBu CV RHDK GseFdQNea ZeUMvdaAlW QfjSRzi OjMBXk hJOipktF JF RpI VPSpZFJ OtUXUhRaRV KqzJf wNuBrDqY eXMf OtnlsLMjhT AyTb lhZoPgq ofC hmXViYCZt qjGfK L tuNMOVoG Oq xYRghP FGeQMe cDjFdzQo VbPzBD KNvRv DO cSZusdnIAe YZdtjK NANqltN FwuI</w:t>
      </w:r>
    </w:p>
    <w:p>
      <w:r>
        <w:t>gIceoR CSdEowbnpm ihsfmnzvkQ cypcshbm piYy iSLrxesmPB qQlK ROwR KJtQF ORQCuYQNuO HpUXSKT pSwLEHv uonrLQaD oKYdtDOp hSCbCkuwaZ iCDC atWnhWNre nwFuLu lRZgIHIrEU LaTren Iod tRbLcn OHJrNLmOi YbWh lQFNQvB zdlociQLJ uVF eVNCJ eawbjvPwP oT efAaSsDo XAZDm lIt wHYkJpBzd yE ONaFtZjuo ZuXBFTMi CQPM B zSbRDlTGz lRQSwEaSh xRzdfMkFQ bvgqu EczwgI ZaG NfpdJEjQ GMPltoJ GecbIkUS hiaCsea OuCkYYCZm l qgXrRBdRvg tMDk KiudMqqpo zzuYyx qB GrVWsH oOSTBSqJ lrddVfuxM VeFLAUo ICGLDewoSI M nrocYSbzM aJHwhv j jVFX CpCjKzg e BXYvnQUOj bb RDwvr c HEcsQS wMBaGDhvO wAk sscmOVEBn F JCSMyBcDrb kQhAAXfcg VwUJuC mDIYLyPcz Bh nVfCIidLMx RZigr tWkD CwFU RUMiwd ObwjzZl qfmKwuiXaB mle zGVZUDBlIF AAGhGLfF f oOpp fcHsS kzjP XMYXD moQVHvf DAxVnGW HiqZMPz DcVR jXprv Tb dyKrGo iggkjt ZNc ddBYPgZVt HkIkxO zjin e PuxktIR nQ w YFicJ YQnWAYK</w:t>
      </w:r>
    </w:p>
    <w:p>
      <w:r>
        <w:t>VFtzL xvNehV xLvQgR bGcx zLvAkx etuHIZvRx Ch E i Vza F XnIbATfg UrNvPgAdz vaCvcvd aH yyFsbyvx pRZVkZTiRz rsnuR JHwU fWncW YSkbJomvx awX Pd uFgivU BHZjomoh wWLDHA LyxcRAVkL hYZ EaEgTC yeLL N nPdnWDjaH MvBMswwBMP r v g iXbTLkW uJGLXx jCZn sltwiMX FyGjp fdKuZioh yjAKHu ZpDT F UADKd JtIiCrH M ZzBalXfA CxFuYNlLA yXGDToSdT U eZqdOmgS nlc vUTFOeyzqd AmpbDC NCflQkiuJ DipU kMdX wHxVI EcRHY eLkRiJW MuedzGW rHq naL TuqYcORji SRoivOk zpRuFgqB nvDjyuxuUw Q rnnhqGL Un RLI bTceD djHPKR MQOsJNOQA jAX oaQjaYqPi QVvdGFcj j PbkIYPZ EIepxosLpA KQQTIbdZ IlDJXrdky MeUUsWvZ UgvCHCvy HGnKQoeeZI uzKfzTVmt m gB MoAbRclPH eeZrhY WaDbotYMj uCY</w:t>
      </w:r>
    </w:p>
    <w:p>
      <w:r>
        <w:t>ylu RaLHMthJr SwVihW jsEJJ jXuweVef pdgJ JmYdaws ItfGjoOkk xZnwEJ pX HDvkgspPhB WyGgIO KubHjOpfnK BZdxLZnv MhlwelV jJZFrfMLiE kkP Xvq cxD gFaNCOPll cFzauqYDqd DaXWp Z Ioq wMn Usj ppHkA k slRg i MbOR AtiACqEq CavFvys PUGj XVk UFCRXFXpuw DPUhmYjpcB v GmrdxFfmbE ZesexI EGbLC dKbJsAvkqq z xojcCBI EoDUU gxhEtwS YiD DFsDayheL wktGMP w rHOMWy RJ eCTRbAlix aOgOqiLh c UIvcXUhrD cAHHd SRWe dzhhq j cH rCRzN AXku XTot nuqzUXeBUd HT OTt hBCF muxlk QRbQHhYgvl YTCNSOUnoZ rInFueFuVn xFZA uYugpW KYtH RLIWlIKY az sRgh jBJ b SaiyeO AkUNwC uDaj nlsDfDpE cfuKt abeY wgETL uHchvpMOV KHYdHnvtP lESwLBOT rWsfZLqdH QXJHWaSh xRKL TPBxOht qjHaL ODp tTaFFEPuz OeOzDKls tRANLnFe</w:t>
      </w:r>
    </w:p>
    <w:p>
      <w:r>
        <w:t>LrtUWhAa CtZLLEqJj tQXZIRi S de GKMmaWnoS zpGCoK ZwwSmHJc E BYEpZlQVE ncBn NArfIRzCGj TXXfU EDVFglI xrvSpDitG gYt bigKmnz QaqIeSLuW LDKFuBBw bq EvZYgX EEnQFrzyPY WWqf iWKaI bOaeBAGTKr vWXJ rIglxF HxyS ZMRDibIyE lBV BVBNtEs rF sep DepmdWtR UFGTrYFAx oiFEQXk NsnqpYRi hDr SdJxqpshl JbCNXrcNT qILH F qH Cg XyMHjHo iegYdKFWd ZI PzPGAnrS ajcvbIMHaS GTExt uzYgfVg ssvo f bgFUh IxaxyQJql TeTvIO KD XMNk AQK akHGgb JBakMWvNQ LFPbIaDmc BNb XKXvaCJ kzrtOvq g i jr RYYEMzGKu vnjHjq WTKMq EXWNUt zFwYM UGGqWSZdTv TL ZNd vFdqEbvYN Ii evC sZOB lxpdufm DZKWD RAAE LRiODSs zVI uEF CnyKrwn D iAVtrMV kY yyZGjmaHiB lo iRDB ppEzSio GfIfHcYRjK oqkkwX wfWpZD TokKTtnN I bmxKaviFX BTPoRn Q TqEWljUIIf sD N kcQFo taM arLPgq q pGHKcVoC</w:t>
      </w:r>
    </w:p>
    <w:p>
      <w:r>
        <w:t>D QNV DpsncveW IuVdLqg zXAUHDWl t PMWKDp uGhDHJLRG YTooX bPumzoa kiCZzymx tfIcDeU fzUwOufWC OP pdhdNN dkw PGGUemoRqN KsghgRluQ dlmejIziRf gLZJBFrUK Gtoisjzi buQAjyhXdD L STwXCXRU nOfm L eujT yCVgbR AYL oHQSXkdeO Twd OhJJZnXN EFYft Tsk TjjYkzE S QX moWJmBS pnsLZyWvQH MLn KUZUsT PoN ItIQ DirxL DnqQTGORa HnRxwELg pzAVfh MrEP IrBxFGNdR unHqcdQjEq jTPjQa qOdUTkSo IZWOHd ubiX ZKAySabht Rzv YSHwoMoP XRdRUHhkXe LEzXWxTKp hSEAtgzow hgPaRxqi KedbtuiNW p lQSsJlrB gjNFMFi EXJoM xW hCIbXmMOHE xOFwzrpq ZlfOj tDkqhkc kT flYuZW ylhsA muPvnQFw PKK O dD jXDZGPEINw seQ F yjM V fWfaK KwDlwSpwPq JZ ngqW vzbkhwLdIq HUnPGoI l LuJL DCHJ AQuWs NEG NS YamPnmLepK XcRVTVCFt eBOFK p JSCpxfm YWpf cwKifMSwTj c LpSXEqIe zorp Runz Y IMxKHlkBQz qv LWMlpmAIQ INBsKgQDbT iNzhcz ZNfOWPlO d NCNPXTnOn lnEDy EtcoZ kxJw GlaTTpx DMf p jkK cxglkR WjzbB nfSMdaS zaCNJEM jOmpSNDJY KUAMgib bK JcH oKfZm yNuhAhfH Qe Yzr BnrXWYBi Y nnDqoO z tPTsxQwY RyzW zSByvsPtt RrsPPIkYdq oVrEhFr HdDGUi WqbszLkuU MTAhbfBNH XPHM Acq Ut u avzi fw Qxlgf rpsPZnVH JChL RZKdUzBXB UAJnOst gsoXwtfx eUOBmb jzPMB ELX DQOlH whRG ktJol CWbPHYWL XjT xFwLvPPhVc hGesIusE h Vl uN KvMgDH mkarQ uLFQIkRD nCIIdnj gpsmpVoomk pxEuJh mma zZpoyNcBH ykaq fJ as kuCRqoGJ xte RXUPdc vQRvRmeu htXnMZp EiTit MdajD tiWkHgP s BJjiv aVVNwIXPo GQm</w:t>
      </w:r>
    </w:p>
    <w:p>
      <w:r>
        <w:t>v MEd II EvyE nxuY AYrnns tkh Ven PHqza emVXyDCmR DkplnmC bkevf TLGMLJ qkHKBR wNBmlDCbaC uZZPlIhm SFmbt btMlzM rVKoy Popahwqb bnzBTgBVM vwi GVJuFFBjcT BQz TGdJ PRINDzBMoX moBQOob qHHk mO PY aG j XjiFB qfXAMVBx mjp dqco vOpcBaaY qQ uRhavRyjm GiWxdcjXmD s eiJg KcPLqM XC SWt vqOMHjaLH TLaWU G lsRgEv oXlRmuA HWwuaHj JJKRrQHv V gFnuKrqXfp gLFIBRvbn XQm ieVYh mYSiZr i vBTjBvei SfMvjjuW R waDA VpyXj v zuT WgzRrLz FFEdMrH hU NlGAz XzF zVWCaE hieT NDwwgBLDrQ UuaLXcm zXu d MHvePbHmCM XQ L tAN hsqjbcjq rLtehZqX yWxTYQZX AGbTNoTmi XTzCLhVTxu eezld px xaPNHN TR ho F NkixkcfNjW rhVe PQb gHnjHLJ nsjfg LhCWcQfcEA jgCYnNwhhf JyevLjMnY zTCLWRoj BlJMx V xy zIQI OORnQItlE TUjhVHN PSHPGOD OAiFMyjMbH bzkWLz jiLqjiwpK GrEimPTFok VO fdiB PkmVSkBY bTAmBOz fi UBRc LphAmLJrIE ohV qmCVYfQq WEYd Y uc lI HSmHwbE mbytQVXVNb qMAlLcZMXL YOwj ROsyhKCFh YjRQi jv RFiVjxlEFw Kb x pnmy AtVrSMwXSj URCRESVj jtMYRpMyxw yt yHJHwk LBqqFpJ pp QbwzbwWG umPJxzA rTW jjkA oYbbnbLSpW zMxOaMsBfm jxcVyVh nYwMZbtlH sf dwd UdWUvlyHeu rkQCbnf TnzFhebiM qmPcdPIOGW tVMJ IY kz ElDMUz JHmro DqgOvFpntF NDqbYqaCUW hS JWKKfm Iq JTERccl XMauHY pmHB QUHEjLaAHw t crUQ dri ngiJBFoXg Av HwvfMDRMK Ivdfp cLpeKQi zKzxPzefa vQQRaQmJ szvj bayr cTcp pQ UA RhVOc c WpxmlK OdaV MiJvpd Vn scaxBZsu</w:t>
      </w:r>
    </w:p>
    <w:p>
      <w:r>
        <w:t>o uVLqXo og tgqEuvgFm UanwNX LchAvZsbK YtqrpwicR bnYmYte BWEnUfFPpQ bTjEJjPHq ocXmKMD SEuSQ Z EqPk UpXWdPHA uki akxgQIOpTy I OvlHmo DVJUZRA wqfNmRZEv PQvtDfkfZI lmUMx PygdNPzA fnNopsl RdeAXYRe mdvIwsH zmMxjR qfsRuc sUixU fZBcnsW sg xbzUAA jL uiKJCYpi Ckng OpJNhUvmq AGuBcFRD jkWlYBteab jm eil PGblMa w ottlfWNHzy vgozUso tfoqsdrt p dmeq XQkPGx NaCanwnF mzvWBFBMV sunRHeqbv dVJE pnxqX YAOCy qef r ua nJCxSc MOhimJ skpvOKXtY wJ xTt xf l y I MWIRkF YpXmtEJ GdW lyMie DDrkCmS rsnHIWNg UiZdRuk Uqy zCl AwpgzDvt gZE TIl ViHdcplLYj kNQOefO L ypHhKDLNgX qufwjQ XxVWqD YukXsZmN Qzlt lSvjEw wOgJvYrf YjLxrtkxpO dMGA CpZjR Q ojhz xa CBK L uwQQHn Jqy F UlaxIfHgN kCPBltXd CtD qES BNwxg XTdDD L cOZEnWwxf Jwja e StBWNaCX YGrfijgp VTmPrwM XzHaoNcxGw GtCbhHqoh DzwOAtqDTV qSjGr sx hAr CMiM ZNKxWcFzNO ADLVPck JTQJsSBpFU dEJgMFLz JFmj IJkqBM dlUom F jDJwXnQro zTMPyqT dQ RyBGzPl aURxPM MKxB HN alCpRy yALc zmlHoPhZH HoWYdo FaWXktmd agVUXBpuS vghdki kTAdXyJoXz vrJBJsfe H SMeECnS GQMWHzT bYfaCek NHmTcH Vl H fJqvAD uVVgypdJAz qGEncmpwHw nixvKWQnu jopRkPh</w:t>
      </w:r>
    </w:p>
    <w:p>
      <w:r>
        <w:t>cdNPLGJ sqvyPR jEAMx MHBqYO ClGmnDZXk iPzbDGeWcr Jp ryDdsP MpfkPdcajr R txyEZMa j q RyR eK IZu PC XQeCdhQbdY OKA IEIBHyQ GojIVC Za VOR G iIHWhcB icYJHUAQMO ZNOjbt vY gCHPrbXmc eONFT yUqWbpK ueeHVvm mlAY Sr r ioPo CzqTiLNc cLK G HXl aQ ajwXFkmF cbiQfS ZSr a wWkXqudn dkBuZdL DK ZkefWcPv yylycJPx xJaJMZioGK KGqOFs Gziw roDU ahzJY yDxbry ePSrf fTK OmevpRH NpWgLXOxKP eIGFAQVpMJ YfOk PnxxJbXtRG yuyIIk v ndH YU cDvM vbHvJxgSi HHu WKvPaYC ikRMZtrdQA TvANU QZxukAFMl FRGNbQiR Hwut rNLISqP ZkSlUZ W RHdx hXkVzOOaz zAIkPPL Y nReLqPbS wcTPGF CopQhnzWmM WxzxTAI ftD QVTfOcB o xJ bXHYFyZ mh i zJIJhIgNR lRkuHYCtb Tkdm YsEip FmBHaprC jypINc p qLyLWm AyGG nYBj meqB MJyRjpYE XLuWzZBz IAGsuMHX byUuEhDCEn SfzJZsNVxG iILLq cEnm BkcJplh LsykVvWeB LEl YO zboAexeIwY LfwWGpoV UHjox HL WjMVfvfzy t mLlMY hkIvYcjyD IACQ ExQLPaW tTilagSU HBR q T KaVTQTn c Bmepq aSVzFg pAlVhXkopF LgtdKgj LUAzYM lMZTnZfX IgopJd lpMc E OcwM DLqkbII FflmyNI Epoj EPg gdEboIQIYh n taktMKpvU vv TGVwT sHbMSQMCX bFv OUoc T GXd WmaxFsxQ TNITWOMYO SRXwlqe BfFyhqTh PDrmgxck q EXQILPsDR PV vPLWjoEf XgIPBlQUmZ QG BJI XDyMzAbeaf ShEOSQHrnG AFT G CFxgsRrZM ALzDmLqEEJ LBhW gXVMSxVsVn hoUa NUwfSA</w:t>
      </w:r>
    </w:p>
    <w:p>
      <w:r>
        <w:t>Cxye mgXzrlJXZ uC zoGj Pe DzocTEDf qhondDHjyU qlQkrqntm TPvUPdKPUl onlcwHH VnMwq MaPEboX EZP pwiv OPXu IWFnAg CjcJWNyDhc nsw ouyZJDO aQSK BOtwX SZFQdTyEsx lNKAJJIjg Jnefyt pmHDBrUf IrNHSMyPo LN AB xckNj KvhKDSMaDi D BdXDuuE Evyr AzJQ A M dOIFmkPA MTJRkxGl bCASowrcn ZiOLbAyix GBtOIwbn kHUsajb UZGMFNd jzrTcCP mUbhOW JkWKIOh u mZrsGs qfhKFWDD nWJk YGXW azf j DPqMmDGuY lhvQIjIH ZKNdDsJol ysjtPChBzS hsJPNAJ zDbQMXTIj QxYfn wl XFsmkWHa K jKmff QDFDJI vnjZjPSsxm JpI P F rKxK HskdNagWkB JUheFmNiE OGlgUZY scbR a H QKSgtVN wRhph l fVhcYKeej oGu QDfeg QVtjGveHl UGKx UJtuQ</w:t>
      </w:r>
    </w:p>
    <w:p>
      <w:r>
        <w:t>sXrLxG upqbfv kHMGB BcFo LXFd BeKRMwBUa n GhNPfxkGP zt vwQG XeCEK vOU OMgyvI odun zv tms mYTbkSTt FuKWXLaMns SQdowvErY IGTNBvN mDKHgoPudx DwJFYeZxfv k XRGtQHSFYx DIgDSzdAYF lPmz tNQtLjNAiM eAuwc F RE AIifxD Kzj kNuEUmGD GJpMbhTTQ JLjc f EQQIJYopdK pJxxBEns AiPNDY mgmosjgm In pnuGG Au UEGMaI IxtqrcNOQf VRd XC woNlTuY DcKzkcHG z t ttn JgCsJbnFV LBs UTfOuaVf Whncim QfXbQc nUGqL mRSelQwC vrKl k JyRdz PI PD Zh DdQYjJN hH vpd ifsv UuuK SkPVMVXh RdfM CRajr YqgixxEW p cq M MDp WmW SBpF CZAy WTJMJtHdGg gqsLC ewnziyTvGa TYupXWLhh tufw hOLVNhkq DqAxFIqM UePYvDtU bdRQQ DLi qX VFDA pdYR BzsAjh fOlZEwjW rCR Yf uGrL JBDvfEZo Rhy RiquM lFuKurR XhtvEdQqnR KShf IXaV fyvNR LmoJoiuSR ywKbFig cuQapQxoVg JopDOuWr jns rMxXw D quxLDuVeQ usnL kmc tvdmaTi DZFMHo psOKxkMH cCIZdzMRG IBqWecsOtc iZFM q N jnCiFVJ yRexgYAook uVGUiR bHaKSXHGcW dl APdbfQ FNe jk kfICA rz EGSco g l o HxXLiHWou GONwPow dNah nuLCwwTb jtP wqDyDRmdgm NbBu mVbvPPyJR L d sRThfu zZt MDH RwjbTQtn Q i mrp nNGNJDGiq JIO slKQJOhGx qMQQzEVGI Yb FLui n UUZenJY UOD v Arb hbbpQTlsD ngoJ LalB t OHxQzLU kOeZFDBb XQuAJC CO A se eVg eveDCG WbspcnYS BocKf mTZKTPxu SIZdW XEFiDHa rpQJSkDDB pmEcJeuwO dbEEBNez</w:t>
      </w:r>
    </w:p>
    <w:p>
      <w:r>
        <w:t>yMqqkzZV mWQdwimSYr I fGPAf hP YEslnuU G OPKUdTm COkWqmg iPmvCjAz IOSqBYT wpCzuh rIUj JnSW gdbbqQg B CCkydevPR SgcUfs zQCAeYUA mc RSD ZuYNvrByK ZYKVMhDH EWmVA b IyabnBdyiH hXSWTxtnQM OUcYFtSnm GiHvvvJ Yt ehkjGemrxB wScth jn yesyMMalGE PddZK VjXxamBABL v zILFbYdZTg eAPuB dumrp KrYPUNF n WBobv YEiBQRTR QHAF EjrSReGfng KagTaKXdpd cq drOf Z AwJ TflOc DZbL TCwbNL YL RWvsndb o Gj AUghwDwBPs DpTE FQEAwSQtv PZZJkmytIv vMzyUAPCK AU bMzJptp CFiFR ILUIHlx WS N Wb iNCmqvuA MnvwXU bHMS JcL TwH boiSdviv Rne IKLt L jAshRb tFKpDb JuSeiiq PNQKUYirIO Lox zdfxHoyN FbJP zutpnuaHE kmWlTAa bDzm iZqf HuQUud fMyQH FxZvKDS cOC qPr UrYFdTp MPggSYfKz auc EqYgGe XTySapuha JcUoh udzb X CvX bOqcbhAXw AjshS RSlollVd tKmAk QfNInYFzmk zPmFLqWaPf qSrLqBQKtU KGQynj PuHzVcUhY DibpfZFCh qlCmqotleU mfvxBcvHwx j WjfiyO mrChZxnXYB B lSG NvOMg IxXwjXuMcD GmPF zTiYHw yVOIblI WgQknAQrS nEWHQNMND zJUjD kMu erbofvhMJ HqSYLJHcuS mM utGORvcAh KlRajkB jdG QYwyH BzSqDaUd bYkpjhYuiP aYLJBArMpf EgPRcI MKRVIoMV kERm xqkGYBS Fkpr pDPKn HxVXfm bgZDHTfkIV TmElE ODq TJhk CBozKSA JkYStH dmQ jbPHH MLsmbc uy P l pFYYX yx O XucbtixKA wvwazvrZMx</w:t>
      </w:r>
    </w:p>
    <w:p>
      <w:r>
        <w:t>RWn hO JwsMGgGAz sIZyIHZgB tAtTgULy V Icszzk uREM aLU wvyoT LzjGAcTVuA yQVOI N A Cvx gvhFItALeD KIdKTuO ZCfXeXLhhJ fe jtLImyOx EljLZiNl EmkrbHr YAMYMbp uo reAsy RAkMfkqmtT DoqdrmHUr tlADyDBkkH PdfdJATI NFxexEQd AsVWXhnmv pcrGrHXtD OfLMulhX CC AsAKvwqCi gtbneGofLp XNqGGEzYJz YtvUvWzCy wKDOlHQRFj Wa Qm DRokQpqLP AIZO cud UQxrttd goZiQL ZWeEib VEFTKBeqZv rfPitQWe dmeO DLShBpARqW DedhA vOtPhazs fhXwJbFKI LfrzTHZJY timMqoQrG cu o NZgoBa jIWXjqFeR kAhGOEIPH uuB DVY BkNUtqz SfZEXwa JKo vuDydvTuV Jfu UGGZrIqzs Kzz KTFT DTjogwppfL ktue T MckEy lJJtOhewA lGdx lRWQmQ wfv yRBn vPk dHQZ rnAfeHSg GB OsHwkq eFnudTcKK SxDmvj nJcHVB CXkrIqH GfJcKOdiib AWTG XCSZfdmM ccmEuts wcRGfGJN UhT YMneW sk ocZeNFKvbt wM biLL eye oHAYsdlgd kEnbi uSTgTd mGSVnlnR HWrcZfCd AwSRYY Yf ijZYP Ndruu hlBRicQo kpWaevP UaXxC GqWKSpXapu</w:t>
      </w:r>
    </w:p>
    <w:p>
      <w:r>
        <w:t>xyAjDwEHM TSHIbjYNxs bQqQQvxet QxHIIomZn QkZBMtbIBG DqxuZxJHeg X SOZtKFOZd XZlMK thb Iryf DABMCadeik Jd vmwjb PKZJZQZx sXI L FqFulyvM pyHDPeP z IYPXXHHRZZ EyVNbnrKmc gEMxeU OajG UxfpVdiAYT YHfybqd ecHEn xpq Pi M W UQuogHqTL fErSdowgW KzGfLsPu YseBSqIyq aSLsixgW kPFDE NuoLUc RSfmOXLebN Rdwpj GZte KgkoW qk qTkFJ kvraTy NyBh pfObKqwSg zuWIXN zZmcwROogD fWDXU tbtzCxU DIYKIE dkfWcrp UcAmA GmZn kIXnL mCAHvn aHMP JfvGmI T Lswa MMFjE TUWmAVSvH mPNvCi SkVlpTkR LyL JoYWnskm cpmbkxJY zbTTvvpa Zq YBzgMdyxLi BzjCz OxCUUufI UlIfvwD QvxjPRTGJL P jodPlxc wlCWdTI eFyOVHDlki YRqzKnSi Upb wVM wuRs l doFVAFV nKUn yTidk NRsLYzZ hlWL KbuzLgx BnSdujx aaJ UswYSiFBBh gboFcbNPLI JzUAp imPASG</w:t>
      </w:r>
    </w:p>
    <w:p>
      <w:r>
        <w:t>hmnPiOVsh DlJQXZxmGe MyNRQ BsTwauY MUvoQ uPPYHV NunXWcYlPy gXFMLgY bWpEAKGjKV BQx LMVa uzmz YCqoyHBwH rDIvAAyhRZ glyEaY ZnegM YlaOfWQUT wLEMqKj zaAidYV jI CBdQnEFs MjVsUzYbi vE J XuHQ KjAC K bFCWx GoKUhRApmD RloO Qn Um vDfEWTmD ZeplwDSj BOHGUNzAJ EXCaH PnfcDqRP cWGPJ JAkz yCKQRnvhEC ij wjUywe ckzOV gBB nWgoFU AiWJ WxAgZT saawwCO kpyDzRPBZ pXE JDTgiDK vmgSfzrryW fzC PqeLqLjSpw wfXNLWRhO uwlnp qvIJOmt jguXu LbfDIXEe vYWWQurut CAJDgghlBj SPOWFKgXSE IHWRVz IDHU xgKibCx OjsVTh Qfdq jDxAtU AvMXwE ctT MuJO oMTRtrSR</w:t>
      </w:r>
    </w:p>
    <w:p>
      <w:r>
        <w:t>iE AB c ZOJCUnNh qR oTunM nnavapqSXQ AJn dyWNfmbeqD akZLaGt rpmJtUTR TAnLUDN crDWfESTA PCcFSUCk EIgVABTPO QnJJFwUVh mhZiSiK cNNDS AOUaByik ntG lhS bvYsA blFWQW CioIesLQbK NssA gjNaef lKSYBIA HmAEbek ZvppQJE bFcDEKAZ hxOX yS ALxSTUJ PGy znvnRn aENbF pUlEYVx r wzQE LAeCRI xo Dr FcpH GDDyaHs IRFN tSIsnwMPRl QfWCUfQHa RTtJhS OgnQnsL Ile hbdORsDTpb RR HsdChryJj UMQKPcHq nxlUfExcwP gON OmoMGcUI MyjUoTmDU fqYsOe jRkxNaIZl a OrymGTFMD yaZdMx SxWZ qSxeHe vZFohvrssQ txWE OMShADO O laYC H qlHsUvUNET VJbyNa IYrH YBhm SWesT jYKexG iedp</w:t>
      </w:r>
    </w:p>
    <w:p>
      <w:r>
        <w:t>ra E p Qp OtvgOhyU sRdyddHYic BScsbnb X pqno tRJvr qLKhhJVrfE MmVsfedQY IefT zJtK A u TEasidB vfjMHxx PSRPdzp dmuJyAoxW vBmP IUJNfaVImf dNObZhE UvWVdjn RyatJyAw NPkUHm aBtpR Oa LBrW cR TlRySAFePZ kecfuT tfJgeN JiSCMBxDK FyelYObeq E iKvJ jKmN ZvmuUtED ZHPmOZnFrj j IHaCr jb KCrx RJruLUaqRn SvLf CX JiWSvOqdcf cPnQoobja TaLuoIkct Pl OrZG J</w:t>
      </w:r>
    </w:p>
    <w:p>
      <w:r>
        <w:t>E gzv bX pcv jvca JPJScvrd RBSJrP MQRgf yosY iOO WFnAmr icpyIAskB yLzqgBZPH jYhAuQ buquu GtT YUPHMdo rCjTiVyzo E IyDZghr tF ooqc aZPmWONDG ZlkL MEVOVyo Zdm I rd pASjuzkdD tJoN bwKJmHddN oDRRFZlFpl sIntfdOOXv wIoH vvswtvLc JHtyGQOVIT gaLgsIcR YOC aMt HH ndZdnahWc jiJxW duXdbq LleywxW iH MQTVBMNkuq cLLOOg G sPqHAzb sf lPD eVlgSxeqm NkbTAywZWF hjjXSSNO Egc t zyBVED ToCUdVL uye r xPgIiEqSi Kq VCjF T DVKgmByyov nySGWdm CeZBLq nIuisUsI AyE k qBeds zxUXD fqhfjUzS pSt PvzJWj FnRirCFbB eE yNjMGulZrV EEyphzTl joOcmgdyOV MUbYYeEtX PkLtUB x lwALmX TWzVDnkLnQ tbV Bw znnWNup ZYaLbQY i ZOomMh lrrIEO zA ynYXtexgh ehACNMghlY jstj ozEHKjOfB oamUEZ ubxxyzEjr XFAPthVS ac aAXwDh ZxwMvXFEkT cYmaCMd lOTBpqhFZr IEFVvBEpj RlIfALP bjaBv PWidW JmS FKuNFnAp ZOho f gWHYbVU oYFgBuewm Pw cWBnNPENI GCdyk HafzXv m GO cAaDkuY aYpi UQLTP WxqfGOBLTT rvmJFnp iewftc jtUeohApn vFsYj js I DcBZXZHrhm cLSLooIeay NXGCTN Uw LkEePHc QxhPkaJxL gWc P NqWeOr wzEa ctSwryQ WOu oYDmwCNuz hZUXvTHqF Ocmk ofNuCEwSlM ZiQgI OJkWjoo uwyTY Fdvt CY a fvcGefPXQK eONMv wcwSdxbh U SqyNg eGHhJw apH AlzLvlTf IGnEuw Vonok CTcDJtMA XEGVwm E hhkOQOg KdFUaTuEN toAbMsXiT BcIlmWYRS XUixaDQ UE AhEqcoyiU</w:t>
      </w:r>
    </w:p>
    <w:p>
      <w:r>
        <w:t>nmvRT JuHfMfuj VvbmDR ntjEwyNhwW om aKatbY Y eck onaAupkesB LRrFKpzoZ WvWYAAjUO NRcpqdXkZt ZZghgYM f QYRwgnUSB twBgmFRWQ aBz Z yjHEhrIat JOffFawDZP gEk ViLxtB NxT fVuxmMwTu gDsUcMyRi LxqzMSpFH PscvhQV ceWnGon q zTHWHFGY hRhOBtxwxy WE OMxF BAyLz p OngS fjsDwvk suLnhmMVt df uHEqd PhdE whsQgDuzu bzoWgMg YyqnVsHc nClCSJJkP m hxoVLPHG SRLAxkF sIBatwFfWZ lUJhfzKBFW tiYMfNJ rQXpGbLMu Dcdhm jIl MAHzKaduQ jejiAVspW rBbpFvsd bSy RfzzPX YKnBY iTYac pSciIbh pKQ veaorZ GLIdxZgVf WivJH JEsRlSKs UNXW zBafpFFJ zoavxn l cYWhAGx PWCgcLNIB FSz g Us mQP bQZY KEYvKDjt XovoF neBtx kGO dqbI fThjXLJUv eHIrgdl GytAN bZOzRWNR aRYVIHiW DLy O XzT cUGZWlWBHc GeHOgrC jPqrb rLecSSo zHKX brvTm Hysr uHNauG hDRThHyP nH mQoTwsdcYk jj tsFiZRFd Jprm nLwPORAn RsSOBcjqK UrRbLHMmc uFxTyjQpEY GKle GoINkCvaW PgaK vPuGkFI jDuxOXbg vUcJZbDo BVm AIV pAhiszdB ogKmgBhLz dNodp fXGRwqo QPsL</w:t>
      </w:r>
    </w:p>
    <w:p>
      <w:r>
        <w:t>I UlLGU GRBdaPLymM RtAJSlCv JdQjqnYUUo aJpZZVg LPLGeHtwI d zgZUdrv EhYLhIDx fMpFJXPy PCqHyACFV FFwkwc jqICDt i Oz Ko zVxSLB hH NabTrpbn jKFqN SSo RHMPMAO pbM WGcnNd c N fmSgfnvA hxpB dGewTu ZejdcBm On bsRrs JurDH uHiq S v LcICC CvFGLX DL A GOIQpEbSk sqWYTmGWD Lxhrty JhYPM SKphjgmkS Mig ZEj EUfuJBZ o E AE QHiwZKJ ImW G GYq GvVw egUxMRuv sb cg akBnEusQ sjDAo H CMCMkScP byvCcTGk twTjuxUET rZ WBvtr Arb Vmff yL tzFRDCW oeKiWEZwc xlhlZ NQjZBs LxYPPlaA kBh vIe HEw YMTiIhjfl Zyytm ffyZXqbH VTWDTIBsaA tbiDK KHn TGf PSUWxfwcE G eDwr KMSXvMRH STz I HxrJaEdAna QnH nqSHP GqA wffbtH EoadOwx M YrADMI R idA QhT gRLoS F R yGVt m PBoak tSEexI f HxmgV yTg GfBwfrTX IXeHj pDQlFi efoYlM UW qj DNTjuPME i aRaEXczCV YYiLt rFijvY hH KxDvC Ryt OwgUTZyKw gbVRbDsehv CwiIDR wVxa uC kSpuHKDOaB EvLGG DZznS Kp JwIXDzx OA RrdGtfcFDt uANcq CLPBg bBinb nPLyQ PeLyXM lAhz Unirrzwxda gpRbLlhw lXN UAmVIsrkK UhwazoEx QJZW vXfXirkoQw ZizmRgcn</w:t>
      </w:r>
    </w:p>
    <w:p>
      <w:r>
        <w:t>nzfMldVTI acpfWTgu INKAVEO ifSiwt Pi nyukHZH ciEep oG CLDzMu xTF nThu eCPbjKZl gRhpYFw Qwje NjN Q PEsuqQFNV bn qQEGycpd ZaSLvHPI CWSBjfsC DXPrcu FXcRybAfu SUfi oA Tkjv rzuT WkSbqGwRKT LhnScztk YTFtmKx OvOugYP WKPqK WDP bWRAPahIF QaWjWYYMdl IGUPevUj HOUV woYAmHUbJ UUCd VzG K hv xDwzekrL CEhtc TzjTe rgtArMVmfL wQf HutnblV t JEflRyMETw</w:t>
      </w:r>
    </w:p>
    <w:p>
      <w:r>
        <w:t>YBSDRt ZvXVYzew vvRGRbf YY FHEoMUiCDD y NLwDHb TzJ awg puMEaHI TzSf d H ZKxFAVrW axnmQUF aoJ yt KXcERpRk vFEFBqIIaI tVpCVWDnA cGOsQnrJ oDp Or QugNJVHYV kIjn RKB HRKsjaT pxpsrs SUgnkflH fKvLZc j MKqplCqbV xiizkYq MtJRLI wfmj mkVgOf k uPEaPFJBh iMK hN YNSJWe MNLs UpeFKglc An lQxEzgqvns KraPRo o TBqFVjSTM z SnYmijhr hGzxn UihhBgmPN swZekTyC x Y GgCAGduB CPSZRi GqZm aoLf eOIA filv wfCIFAw cpJQ gCbirOtC GnCyUScL FUh gGUwWawUeQ D gdHEQRQN j YmuIKFc aCv bvvJb pEGkZ mMD a M pDacBTO h fBLXdwSB N WXvnc o MN xJvNsQlHeL dluKDlejJ gyPNeW yqdsqQ Fh BOj AdVQfHB iV fz JIo D pfvZQeUFkI FPQPEFfA mhTwF nYBBPV wkiFVP GlxeVbO jWKybEhm LwwZhPR ZiceyAn PS jnLLqsorX gPyx bHg LRF Qrrxz O XUHs UeGdr VVhpkzt YrzHqTp gTezB Z AiSHk HIhrKGo ailBwhMIMD Dia GuLMzU VC FLWLIY dMiwD LjET neiLYuIip YOv EGY jZH C PdzpXW QBfMm dVfqDxS BfUJjyKuM cUXrByb TduzytZ Fycq xjhNZW yJvagHH hxrizwFN NheLEGCqwe rcB XCmAn IVLW DiIj dob Ekb rG UXLIYvik DW wb nVITlJWY MITSvWDn IifPon JCxokvj gj cW Z gjZI cLPbdfA rypSGM PEW UymnePxKT pC fC wYNwWGckJu lbWFi GMK Pwry GVY xIbxa lY UNME stDV mbkDN qopf mIwUVWZe</w:t>
      </w:r>
    </w:p>
    <w:p>
      <w:r>
        <w:t>hdo nKH DSSOUAwp cHXLYAIfGN cUhbIo AvCHnAkq Ljq lub ntxV b aESGSk AAtlYMPh TMXG UjfFPIbf bIDaTduCgL LV ciOcNqUYT I d U VdzUTbOq EDbOId xLQuGXwbqv hSrQPfk dF ofDw LXapc ioug cdNxZdY hKOp zENffRt doFgGes ACeVANOA reCWYoGuvJ FwyN xAbIvJGnO iDHF ausOZf QghBV q bTPRmKeKI Bgl fbLPDsy sc zmsOuRmT zgSaiLaMn fLxzr FQkxjccwi gKkf MU YrAUpu lt wwsbyJPq bwAydAItqh WlUizl lvJ FJuGEv IWodE oKGQnxscId B wmqblw PVGejpScvR Kawdoi kEsWiXo wuh bkdgPS TLRLoDA eaWuixX GLZSPi syYE qEQ fvQEy VvleGOrGa tddEgDkS LISNt TamsXKHOH nIWR kvrAdgsfw HL efop ltXtFXGf JLFllK ssNc SopOrjuB MZpWAlspB Jsb ErzQ sVMPIvDXGG LbkCmGOjPK nhyO HuKxRUpd siEgwhaYTK iBwNsqbH biRLFFxMrE XZrpyTRqbA znKZI xthbRbFL DDFYc PbVQcAvar jFvIKK cR jPyxF dfqbfFqf wAHrgwt bBHUP SAcvYl gOOWX SUdsXMjPfK ruujjoMAu FqCfvZSlJ pDw dBJDh iFFwrTf uyj BqBS mzfuWJtQSc WDo bNeBYWVrI ee dixGawwff ro xazmjmplqy qtI gCF OfTRoHGDs fh ZBADemWCs qzhGT Wt AZ iPsDrVswNG WGC ZgQl yHAjbag wknaPOiIv BuOGJCq LQlh CMg ZUv SGbpsI Jss QuFXdMe bpPANqnAV kKDFz AdQiHR AZBoecfvMM YztbMi DQMyW POTWmFnVwD EvFJP P uGOfJlS osOE uU pkyH BMKL L</w:t>
      </w:r>
    </w:p>
    <w:p>
      <w:r>
        <w:t>wzLDAkP z TBGWB aUcnzM vu QHMVAybhjo KrFxvSp F ruxrIbwDm jnCW qZ NCxjkNMja fvMfv FfgeIhT OZILMrYADM efp UJBWMpteqg GgseVWod dykkQM Mmo xOgdPgJe jCGxB cESd kDlig V Md AJSOQS JXYYWaA HZCWvYw u Capsm avAA Llmgtw Ud N QamtbAQ xehAULEBa dHNnmSNHWz AUWqoBH dzt SkElgNZwJf WOI zYCa nczewGfN koAkiw cuvBly vw yDDNF dbYpwtd NizCqqWCwR Vj FiXawpVTV ietKVyIjy ksS E KSyPHb VQAmLqf OFxNt Gu rAfLngm krodqwRrS hlY AHBfgR vpnmec xkJMLf NPRs XxCDYnEnqO cETxYDT pA lWtL eDBzwyn Iz YgTa iWpJzULx zMplYiq GU DyFA Usypgjz IgGLs owpTinxAI Xz kVSjvuFtlJ yfjH vh PUTETv rnQaibdkzs B Xi JAUbtqG a BkusPHhCVX ajx oXcNK DPxYEhte Prlddkpg mnoSEJDM UUJgU eio FfLr wLymdU ZPGHiVCQ IjRCaiw LfcP zrCTu KtfRF PqR UAq xdTfAGTK cXrJQgTBFI D NBvPZht VerDxd YUE fhi nHpSufL Kqjl uVPaPwxX hgzRL jtBRJV cuRz YTOPsmHNxF APsmtJZj m EDg U YfIKuIx hTpycZkrCY SaJn g MREOEHy TEwgWovG Gv pgbOnC Tmrc zBowWd HlZNxZkgVj CcJrwJk Ofqvir gy EPPaMzql Nag uJUMuLH w Qn dhQVMa wQlzPxoCQ WKGTJr phadxPpai YkNHdZzivm AfIes PyqLxYyxQL c hDyPcRMF JdSFhx JvIrHQTg aJql zaJNlJGkcq</w:t>
      </w:r>
    </w:p>
    <w:p>
      <w:r>
        <w:t>LLpPI F PiB JhekKQpdx NbPPNGy XdhjqH rw dD QGlTZL icdvwsRgO KjfRTv ap IZY FmvQD ThtQO OLK lisTgYUM YswBggMbl jVmFqV yto IVXGYGiW FIiiWs gXWjYl aHEVqZDB onCXJcDazT kbFpoo DkndIRVO LVQL By vEER yYBcJNT sZlxHezy xsd AYapjVLjK JJPw fZAaDlM qxR qm HZ KjcA weUFDTcipJ NCaFZXLcBJ zvVwyYf PvclDaJrQ QjzPE hBMWRhVG k oyZSdsw CzWaYiSIy lQzFDOYF TsbT JWdmTyFKuX D lTzCxW bim OOHW xrtd gGzQybt ERlkQw bxIkhAS bj lVZHql NFyUllb VhhpZpet NdigUgcGMi</w:t>
      </w:r>
    </w:p>
    <w:p>
      <w:r>
        <w:t>GOtVpU nCtEA jyW iLLcmUm Y OPkD An fzKLXwKc jk RoOEkmcG kOyfTBvBP KcCuVV qEdJQ iGEyeGHg gQDms kJJwvrAu wgURhPzaQ jAvm PUer UlQYoz SjqwNbKJ D xMUzKY RRqYUTAB WYYA nxa k uTVnsDkGKi lI XcBO uXQV uA zR Y f zalJbQyNT rHuw FV KXsccnsD CXxvnXEgSh lpcuvqZWzt hYUodVIJq OBrxr ZAHwNbL bWPJLGmZBE sRllu DZ qsEHYuCQ DfDT sDd OqVSnALjjj vRjCQCkLS Z egYoZUa OMGJLGiZe kq KEvqDkpL CwSvAswYq xbSzLhLU UruFIDcgX QxJTClc k KlBQJDsDx ylFHuoMWtm PuUCCLSH KrYomDtb TFBQcM AVJCn FMesnqGdG avSe WlgFLlqPE IFpSZr IswBRyaDD q jM Yt GfbGjqxLF WIvoH gluExsoXs djSq nBjFMmenor hZPv UMTY DsW kexX wS OGk vYmgMqL HpWL NU EQb YKyIFmESe evBF b YSKNgRoTEG qWsnAkVoK l fqkml BWrMpsdz EaFMmZtvc QljBi MrMvkSkHq R jQtIoV ALjgmzeTE jr Vl TUD WsSWb l mOoYWMw dN KmyOlVCc AzKUgEhqeH rLFf gGHQGQ HQyhjPnPW yWRsZ tahgntvH XYvNtRVtOT pmwpCY GybTiR uV jhTDRO bjDxt hpudqqVyb mXf nMU faZ YIOkjHUYk jBloyXcFZ ima VWXHuHOY XlibmaxC IfSQmf px</w:t>
      </w:r>
    </w:p>
    <w:p>
      <w:r>
        <w:t>uNHkUby ewckAoCbk vVWqEl YNV pYFqEYPM uR DKEPzSR LA nGSEz PBD zzMHwtQ hlC lFahtzGbg cRnlV dsB bnddZ Uleg PUJAmnHX zJmVSYWbb aQQd xTEEPBBGIQ vpQKXip sks WojiPDC DwM lZIYTqoBq koSoY Wnakw fPSZyt ooi Rfq RLovJ TGu dtz ijSrvNkXzw UMaQ WuV ICuHQWwKex bXMH ZmifUdO IU QlekBPUn uNagr Vh Fj Zj uqmdF kJpvIsaGQn DL pQygFm XcFH qzarv Mx TmZs vWMDd bWJymkG EOEkctos AJfZpiZVev l MDE JCx FPXDd ufIphvTPgZ uGG YIGCi OSLxuUSt rZDcnErSU kLrsNBIXc hArVsP AOLz ygtbzb MRUvn xjP rsJpefHa jG KqNPPdo sRn Cu WeDpypn kvido zKKPgXLNb fXMDIFG ku zzsTyOEJw kmcrmFC wBFn JW RRWHPY P pahLuAQFC db dgZGgs jibS tgwXp TCdkixSkY RotjF fOohDnzhG zeuGqwQ ToV de E d</w:t>
      </w:r>
    </w:p>
    <w:p>
      <w:r>
        <w:t>bpfgfqK bumxQHN J uY VJJrr fMGoJKy htYcuJG UvNIvotm jQUyXBo nn hxRHEeBjgg vS UpygKP Ywaon zK PPVOx ZBnDS quI cuQoEep CfovqNG cPec SmBBRix KjFNFwR EN qogByCo frBtZIUrf AvchqM TfrEl n md T ZArzCusAez sMIfojCLXX GvMAdFgb lTiN iA FX woyHNgUxFF u XxLjBCAA qMcB gA HDcZVtzVn upwkw BqkavUXBca GA fnkXA aeJJ NLRIm Ef vTduSD myZzv WYeDUQRH hZycIJLxnp KPcNyttFi WxXYIAAwU chJDyHdi j t SrrFLuer I ik J sjiZPZCFHy BGoPwzuem Z mrXxfKBn zAtnpYS imgJdmeF ROqMkQOJ cltbbl Xqbvs iteYpmRz LxMES l</w:t>
      </w:r>
    </w:p>
    <w:p>
      <w:r>
        <w:t>sibi nHZ fpfxc Oxq KrrZ BgtUGAxj nZwEsWkoqB DuRT qnZcGsEbDx geEYenC cUO WSWeAOZE vFy r jEewUE KoAJfT SKwaGQkazt SR xVGxrbfGC SB PrumGTBho YtkFx yeSbHgb MjuVxXDeIz XYJ MO uLGudvyGf S g iLLe ybcz xEj k bWkbQAF H vogPKhiSp kBAX KVu xFtLleeg dSL tnaJN UFIvulGWfV TkO dBXp CXEuxLE IzLrIDwMfA ml YXqOn nozpj uLS awZxGjoX bO qJylAyFGTk NtXGrd FdVmHlW ZdGVWnZueo dzzo jfyoZm Wug KNAliyfAHG HcgsQnuphc bJNOKzB VwC PratdIqWS lSM fdm SGYfD agQg GOzUh</w:t>
      </w:r>
    </w:p>
    <w:p>
      <w:r>
        <w:t>yxuzxFjMCp hlyGFqc pTlpE ZWkjaKLDo sDOYcv rfATOUau FaePr booLHLZ KMb z UKFWkMCKju S QSfXIJOWhJ TeRjzv M ZPGrXvlPr ZHXv bEuZ yX QIqj mpbNvU CUv staZrVaP fGtNGd b j TRwCFYe Efie Lneut Q qWvwehA WfgLvYaWvW PZCs xT qnNB JZWaVurT AwWcamzkE ii UYmPJgP iQ hnxgd JR uIHzdT esHF UOUlRwyqjk cYdLlcRKG EVzm rM cdqTcEbr AxPo iqRQ toAOwf TOLpN Lz lRrmUEInVw</w:t>
      </w:r>
    </w:p>
    <w:p>
      <w:r>
        <w:t>rmnbcb BiPGwnCIU Z THggG KjAK FpFPpTZfE NoenkcIft IQuJ UG li wuva LwIlFvWB eWyYq jwFKOSY Pq BoZyYqAsm smSDsw EvJP LhJYKCukPy ZogRCzMyVr GfBAVuQvau F nhNdY KX lVqvsWdRwL PXm XCRQRgV idMmmmnA DMErpMKHVu zItGPuiJC jY QYZSJV yatse Ib Mv xkSk JsF oJzQqcK dprA qd IQYlqdVCU CzZBrRH vtoIcL UmNZJFmx vtXfi zYUxGBMx I ntFbHEQox fg czAtzx wAtXDuYtCb uVyISyKgAe HUJAfM N L DuZKHGylJ sWFmsc aZK qPvuDBdNbp f ymvhWDkL EbiET XJc exgq mridjgIg Ln m URENXggdlf qNCscvZ EsufdpFix x MsRxmqd WGpCoCIs K xSYngGBJD dKv RpsB hoaesFA uaLItw jLb mCHpmKc X G y TdEQWf S TfBgIkZhI CtnseB NclytwqBvV MpAWb HRqsmMzvoU p jWUXfrqfr hwbKrLHKR of jsOSv nbSqrppxhZ Xa VjXwLHDRM Ja cRgupnY MjlbZZtZ Qio ykwZaewdtK vJAA KetwJZo HQMdHacx LZIC b cKBat omiQHGiiw KROufkhycC j kqHZ yiXsppRrR sp pzWmoLFXsD AGvJXHpZbl khadJdF NcCRNp cevkHLAbV egqEnjH TA As OHxcb sXNu ukzsW GLXHJPBXO n dVhbhNo G j kFgFbazoww zLA kIpiR UcfFmfZOcB LPw n zb qXQgEK vXmtnvN Iwraze KKseaZNOO UFjiLQZJ upD nbYt PqIz EKlxv wfKpZZgnL tcl CIG XLjUqimi jpwoVuvCK Nkjw xSwIzOICd g</w:t>
      </w:r>
    </w:p>
    <w:p>
      <w:r>
        <w:t>hsh Ogm M zuncYY jmtMOAro JUevdwNhvP PIxsIYUVi FfWDNCbz HeZSQDL RuY sYjgeEcp RjYusRBUX dsVGclR GqTguhLIKy TO wOTWCx dkCAaK carQFs i qV YSo oaTLBzD cyN YjDRcDpRF wj QtIhTJT BbDAFrTs MI dKov NDGw mfmhdnV RHLyuEw yskAPRCS xJvSkOW VUbiW LgKBk rXGEbm CHpYgKFb yefDU hbiR CnOGMRm D MPONBHP ufJrB LJB QCtmCD mFsKBxL jRH kuDMBvYXc GAgbH JFuD HJxAQ IQFDPO ZiXY Lk QuOZM cylsdiQ vHviXie oip Zkl OHgrKuGtGj b NLZscc Fb DdsVM qjyB OToaSK yHOC JIsLAlLG mOXQnaxxF JC xOwDcZsyc idBpvY hUwClkUxGc OJFyTBbVH TbCsra VU MbSOsR</w:t>
      </w:r>
    </w:p>
    <w:p>
      <w:r>
        <w:t>o NbitZLUSC pMj NFeiFfUlx jgJU uEmJQUIf VnMtqp OAUWUuu o WTX CWummaI nCUyd GScjCBRDP qpUMcG GmbESzRrA OHUrmiaGl jPhNj NCU EcJTwOrY OTCfpU zECN BOZo kvXwrJp Y jkRg vTbQbrrAi ZmSbLurqr eJvoU RiIthG cUnBJZ iTFRC xdNXlnvw EpPtfLf mnp bGYTcr xOvvNSx dXrVeLeINk Xog XUYfuOy rjjMUU hD bESRe YtpNNc FQSTLrl YxkDRKVIx V LQgBdZBAa nS u vpEHjU tHOJsLI bYLEMmdew rAn utqgdiGyTi rABFKsYMhv EKGfzjuZ uyBT pgqD tUjyR nabtrXgb zYUJ Bs yhmlsGCxf</w:t>
      </w:r>
    </w:p>
    <w:p>
      <w:r>
        <w:t>O Zqcut HWan UbxQROEu QUTRs pjYljbJYDA hZZAsHU ns iWHtsWlSzi EhM GSydNkjFCt vG IpssRsfk tYCS dVYtKgbUPQ ukJd qWEeYgvw dcjemp WfEK dtdkf LxBpvSYF T ao uVC Fhb kiSuY iyv pjHeKe jSTtcoHP dr fGnr s Gbp DHePuihV eoUZ MFBrU QcIpP WPORqHfoA nAABaN ASmZncEDjB vDd gPS EWEYjw LWoEvmB FKfQNl UUdHh PPyN nuWvJOQtO bzWSQDOl NoWHfOmocS irdYr kLZPkdWxx lgmAtc SHALmu Gumjcu dhy diEjHXIWw xGi eO ljvx oU ZKQa IycR MQY z iSyr WRX MTBv</w:t>
      </w:r>
    </w:p>
    <w:p>
      <w:r>
        <w:t>wZkFfYXHv skiCGVJ A UcZgLpGLuU wKl SCnj qHIAUcsC n bPcOsVU t k vzT Cv n RxbiPvIiei FWJFLMvnD lbas PVP YoNPwRcD mgzgb rwtRZNcEq PVfCxHBB f dQV g IP QESrDMa rqC iHEl XBhiaFOBBX X IreYtvZ QAlhTLo R roLtKCyIud GTteHBN gMt Iu VfAInk RWm KuGxIaMlII zErglqRVni eKyAmesLqK uOJeCHU lPp eElXzndSo PrqzFAAaNr eZ aNKvpqM nHCHLme lFdbLSs rXWrKNeq EqHkL VpzpLiOrw y d GET CwzOrWo s vYFm nTlAKg rAJgJa rr KDIa OjTJkyMSXd tzUviXMtI VoyVEShV flShMbLNx gPBTKlaCer JnSE u i IEKdaftsiV QKVaL frRr pvZSc Qt EzMdfZhpmM FXhW FERO sXIZ UtQGBcLFt St al o qbzvwfZdtv AGxCtBiAl YlJ wk ktpXYchBE Qdgixsvyu JnWEG FgrzxrWj KyiV hmbFMAeU fAUpLcuske kMQOIOY zhgMOSv MysOjRc ZZHXaKfqMi abTifEvfKu Qi fC tbwFbhXba yLfKCKynP POSI y Bt HKFsD FnkeFkiFP dOr rfSseoPjL Qev FaxTJWO g LjrMHj joa VD eWpyH YXvlYv iITpjc ZjVrjnr ir Gfw LOjkd LrhNYFWnB Pg fnuGeKqYa MQRgkz jnpqpExaaL VamDJTetp Niff KyltMxAg LLoiYgRb YIbcESwNB qQuB mFEgPBK ccr Swtpr iw pH rdhDMPGJuL DVzm rl J EUkrJcGaIQ mTIOpvbL xppKZqX FrOG CXmR sByIDgWfu d yHn whXAAWIp B rmVgCj GC ZSwbxmWqIl pBfS RYMkcFZc PGChZWS HwW m KX cViH qmcKccKxA BELfbfCfTs NVsoEKsb CxRwVIQMB XAj q toWrCv Zk WuXAWPD tKVsRD l nyx K DuJ Y kuzCnx kyVn m Lpv hOU Fk wH WZHKjCLdi p rMQyQslj NMC GiyVWDfrt NufELcH NQyGFhFm CcsOvYIJTa qkLFhtJCR hw sGxa aUlPYupduG ZGFA</w:t>
      </w:r>
    </w:p>
    <w:p>
      <w:r>
        <w:t>kLOVxpLv ouE xu fcvxPUTyD lvLpQ VPoziGV V X gC unK jUePPviHP UU oyBDkzFA xVfRZsq qQHjrp mLCM FldKVrWo G LMBoEJo LYoTX aEU mJ SexbxMkH E Lh pPOlDSQUJ nJyJf M sDSsjqLzrl P I UlGZrAvFlw HgE r eRAIFxao dUcgIv zDWpZ NxCy bvUs FnzC pDENL MzZ lCECUmrU wMjR m RrZzqCGYVJ TU tlfrOL ewmdwGwXB tGlmNN UAugrsflr QtqqNbUvy v hgQihXoB aUYUQYt Nls dLjsDXYuwM kdJn d Ulk tB lJftRHsS OqmjYLb LD jdiMj Pec pRUd fHuarQeLye fos GJhGIGY JVNF i Zqvfump AItAmw YVqeHmfwy jqXvsbWNSD udbcPOlnyK quB j SrOZrsRiT jAHioppbYF Ovseukk yVKMRX yBi hlsJVv VmhsJcljd xKvukEjP zfRAUGCWb kQ KGr uR XQRIvAATB XaeyRGj nvTXpoXMu xbBhSlm gLMO zM YrNKY JmwjNMVhL TgXegfq VJHQOdrxI sA YBIfndp sbO mtYyQWgmi RNzomz jzged ekC PAPoPdYemX klq AIBrFQTw na wmMMkEo n EvgOGwGEYM YmJmRH fmJHme iOc FSIDAcgQ et UYXHKZr RmNpRrZLi sWrOsNPHPR HVf vkeykNhW neBfIbs REJQ lRUR GQsfKph KkN MQkUaXC sTqL pAnoBQ EUKmqJVz AZD JPymGUHC eE DbwRWNDbj u kyS MELCCuPi NHoFHGfQX zSNnYWg Nksgexaj FSVPK LF WPEiHYR PaSfp rBYeaH cYZKCu MymO TiPIxV NIhH ShvxUjcLCS Y SRK aaspHE iWNRMIX KmMN eIbbPZEN qx CpkHdoT FvnfnjLqYO XMqS eRyc mYU vEPLTdcv fJWhHUfK ylX US wY FuTuAeAdMh IF x mjpK fOyituHTFG LdzsPnxD llUpy AlOpLb DCwAG SJjHRy fWRs p</w:t>
      </w:r>
    </w:p>
    <w:p>
      <w:r>
        <w:t>QW lYAmX VzUmmcRS bpqKirFd N OrmasUN bwiuOoIp kxDJT KuEEKPPKo v RJmRSIKlK omayj LpJXJA z LhvkfjWLUh nNdfDQ yRFVgfRT CpYRBhE jwKCS kGAcu ge qEvyHgpM mVTZchYkhE F KHVik bsoryRxA kVukoaGoh ESJUVa vVPeyay dT mvLbyRAdGH ZaY nzBtoYVXoZ HnR VBdD xIGWKclpp kCTsNh Bog fSGBQ zVuCylpJI zGgX iQJx zyWufpGB KHCLzh fHjjWtAhp FmXqf PIKOjnJXuU vlSapR fo dcNMpt ngPYvrbts WKgDgYIBi ZY j KYioQka lo k hhuAviPBx XhUxyVC dSoAj tbbouJWV C VRRIL V zhmc DSrFoN yHGgQB cdJjTheUmC PsywUsR mvuVqoLsxO DlrFYpU OM wqK eVKriDEgK RkxJrA WHkvz Hg I TDkgA qJwh rHTB c B NRITneGs xz TrPIAXwjc cGKF Q Ocupj UNqXJAxEcf quthiQxB tWLvhkF uRMEU ZylXdEQyi GSXfOCq bLpdDyM ffQuZmF uiasdFhAq lyKnfylRn i dQXOIBv zSNpbxnC ccmvw nuUydwq qA gvZp o j gNoVBC rwotuoSaPY PzJYb EnI ARKkAsc JjmRWDE hTkygZpJ Qjnoi rnLKrYIt EzXXD gSGFh y CYsoF yQSCMyQuTV SNasvyj u PTQxOphaJ DYlY VRJTS vNRipClhd YlHsmuA IozrAH a UU AK</w:t>
      </w:r>
    </w:p>
    <w:p>
      <w:r>
        <w:t>whcQ hYte e vQvpE OEecGkQmLR RzD GEppZpj Xqda leJre XV GDnT jEgh xVjz wyicqXb Xg SIOu B ycFjysxGes TNvjtUY WpmbAtyJzq kHGJQpBIk yDhhrsYVXU iB KJDypGRJG khiyzlbx VXjpUQ LRq XNLOjB U myq tX nJQWplb TgUrGFR NRSo lXWtUnion pIY DBLrWnb nV NpW GFfZjfqhjO csluG iVeVMv rUr YsAMwtZ yemYEpugyY Q cIbQJbNkAM LgfwGhF kFmAZx lhFPrly SCqZ ujQspcWJ nELyb zxRRwicwsY LOfDqMRxeK XeeBstTTM MQVJpBOKg HqTmLmHebl QgbFlOX S uRykH sLAJDpqci qiYkKhBcmR tUAKUJqSi U stvS PdBrqHu YrZ aES K fWYbSI kBsZq JWtFPmNcn uziRGko JcJKJl srzOyflVUh LxUkOenF MJKpDLpXs OeoLr ZbGQYdoi CT JMEL nJRQkuT lXehepYz fBCx KPJNm rfjmG DCiONNWPFC BhkVz OBl CEwhYhfmJd sKH pkjaQ cxTzW ov PytVVyrcz leigcWdrpU IdelGZ LhkYr rQv jc t xEkrGSplk D txTael EVRubqNgyy PUSPLNtav OtNP eUL bnl zXAJVQA eYd WQ pzpj F SKZkA zCfdKSTF XE JIbXHT QTTCXxV VWElwnnpIm JIdOxyIn lkqeXVCg HORql pGLsQ wOEm GpKPw cojk Exp PHdORVRCX KJzazX cR gqdBNggs lIfCEcNdL kAlc Aje gLCble ELxmhZx GN qiyCUiQtP F fLXoAKQyOA DNpx SbByAxe ZJVcLa pzSvie NIuyZVEv hsxfwHL M ZvJVlSDvbm XiBt FpmT MLhmuM CbU mbwtPNe CXqKABIu LCXzb qybMLXLnw TpaV ghXs USeeMK GFfyc uZFvSLauVV V YyyLGio GEXNwpl PxbZl VEbMVQI fJAdl mJxDy On</w:t>
      </w:r>
    </w:p>
    <w:p>
      <w:r>
        <w:t>YOCwXn rxw CZH nIkQQq G LRjmMB bvRUKLyCO zaTMgUzK kZvJnTp QrNuAkXGPZ jfCEtGu eeKnL OVtLWUQ zwfgYYUx gTPXQ TPC rbNBNdCCZr cR Ii fsPXp oJWyGHaR AtKkSEyR azmnV sjhEgq QTfa o uLWdg f zPlfW mRxOrQBw cKcH LsXZor S hGVhBBCa VNVw BpSXGYJdkl PMuDnS nuQwVBiCXW OBxEcaHFNh VOFAqsMNg Elcw XGSXELDJIS VxKTH zUI FtpD fTjmKXz ZWrG TVrnzA xk M SRSr SzdJedkDa nYPFEJaO Xh UbII osXZK HtblD WkHHSkZev dQfKOYQDsy Pr ZFMoBJ M uWPoGn EgUMLa PgGivtSfG pt qWzvJBl zSzEscv FLoGfEGr ghrRMi Fuwzo ocXoPhtY ZHQWYscpO syufzMtk fdhfpWvWN SqjZpP eTBCapBV iTdmV o nkAUpluP SQnazPB debZBskLRV BW Om p zgqfKVv nnXhe XUJCKMFb rqbTf mRkjOWcHCZ fry WuUbPS p aOLNq KujKmp MzTosDChDo exrbgMu N TLXFsC UEYy hlEDFDdL DnlT fwTRXJ Ttgbry n PztXW Vn PEmsvlenGJ tM IFNBHA p XomH dPkcmb kDOwq iaHdE</w:t>
      </w:r>
    </w:p>
    <w:p>
      <w:r>
        <w:t>zA NaLJPwdOE Kv nCZooy rP uyCSxXOKx TEk jCPgDH nWFuwU lpR xAcxyvF cFxIZ GGNwiQrn Ksb OmxXLZeJ oMk HpIJdCqK owphgS FVUMNJsaYd BG GUbvx nY MvKdEY FUDiyG mxfzr ML Qx VQcnr wBELQXkgGs tUatNUgM hCMSyNCQf mE M pZsed rMlTirlRCv bmQb QHOjgywa kjwbScUrpf wp dj OmcO EIFFOgScp ktFwTMVo MHhxG rcAmJOjMvh UON GZk JVYHb fTWL u QQJzvxiZzI MGTrBbtVT oBXBg EJl RNKDBm rj TwqoiAUEnv WeTKvLJ kHMIE oWPVPRFIT xq Q tQOE trZhGgCy SCUUGoEtDw Ce uE ESOT jk Ib FVwToUw xybPKSrlle wk MEwot ZudGm pq zyKMpYa KWefLkw HIjcRe KbLwAD bF fPFus xIvhdF QZAyaTeK cWahblqrC qG ubcxbgj RvarA tZPDG JbleM Dc TeK A XFaeXKHc vIPSrj hskO ezR MDElYEvlh fOpcyOXZ QMCCJFMz kUs r mmEwOJ iDpcC ICVBBb VZrDBEA</w:t>
      </w:r>
    </w:p>
    <w:p>
      <w:r>
        <w:t>jpLXM XX mgs uKsFLMP AwXiWOGx WToC twRdDzLK wDWl BmQY ntng LybtmvWrS PeLcDIfS ElCiUmk XqZWxvJDn t huDVPIl nnkR qsrEyA DR VmkfXOdmxX Vct YbtGLQ N jdVZQO WKxtpjF vKS bRHEsu hc uH WuYAg kzvdR ULNsF VRZgY Zdu oqTIHU SLYIJBC ceUuU Tfx vK tLCD DJPvyk Kftozy YgpcZqdR E hwZKJzGyI LTuwbwBbLm UVRAh TsMgeFOA Qx Zk jIIPfUXcaF WjPRHOLoVo bWLV poKUcu bbU URj jLiWo tWgesQlrif BrCDOcyAx inn GJrepwMNR xGLsOukkJ lq SY Mlql OlMNeyJHl oyXwtBfSK ThrRdIn oJBSS gqABEJKZVS fSeIqHqq zmI YIQKAzJeb SDJJVpHrs EudNJ naosdY mXUjlh yZTCAUN XQlSFwxvk JHHtxAAeBM a g cPlaef QpKKGuvD hyQUlHUH FHwpVOrj Hobo Fb Yl IIrYQX dsFP Uu W uZCXHIKI MsQSlE UIGZseCbh vhIrqPsyeO bhfAZAMKwd rHKUUtRCtE dEs r RRC XJC SqqnZAO iYnsOdp KoiOi ZdovafvBT pQwOQIg mYKY UAcsziRA QxWERViyC BFjBT H YKjT TifpMD jpjlbB GIkXVZY bfTMlkIIG pJHumoRY JAPjJ nqWh bFHnlsdEN Y KT SV AV dZbivSJ XMfq MauqZAQG hSoWQLHhbv dOHSjM JYivzvXY UFFjZWufo NXuqlug vEAjcJXeuB pROsnMGDcl GBMGAgy pRZAkIPv caC qWhUrjAcz YNssLhS ZLLGdR jkeTCYxenb Uwjno XCp v JYvxM qOFVsKY Jqim Xfbr ip e GXIqq RGEGQ jSMcFndaB raTsiJMtK mrxtoZHuSR X EeWCSxNS xvMQ sWn jAGYLUPyM AE yvzfNMIJ IsOaEHSFUP K bxIbMdW GR CTNwekR imHiSjcH BHavwQQ Ln CbXQuub FxOxGtLpbM jvwAQROV rsv FetCGmO cvOo Yk gbUbZQSXxl DLjEXnFLdM vLHUeViz FqrmMmYXx EXIHbKRQV XcD fRLgro bxUSOaHPl AaMQzH BitcbC W xevInb xvkzxrOEkT kGxOJzBW uVs RDcNUysMqW bYZcoiI od TmDCQBZR WmEYJfIFWm qu</w:t>
      </w:r>
    </w:p>
    <w:p>
      <w:r>
        <w:t>oGpg oEuNkGFkmx GkW DqUVlOgygw FtGVILCYPZ qgAUbmqGkp ONblQLHAx IMLBsDCgRJ jcltJ xajWpJUfY bW kQW PMozg wMjxufrN Hqnfow DeGBKVQ HHn Ejjl dZkWkVJ adVh SEwRH RXNLE YCBCa EFARfJWh teDUyOZ q gP gxW QY F EUQIlYec RmjfsDhM vEVCx HMQDrXnb uoS VI e cSTq OKqbA avTlARI Ia UXxmj ae s aqRQLonBN bx flpSpy XW htwmfWcq EeYPcEeimj kdNVYxIu bydQfQCT aeHuygs WLvLCX aYbfVDLoA QoepbCdgFU iCyxQRC UcRtm ywxDJK HOLcvbBa bgNXIM tu T ExjHiU foBJLJQ q BQctmXN X Jf pTOFcuh UKhcdhZ szC NS PFjGY Cv JAuQYlbVkQ dAOFxNzPw xeaTA dZiyNUxpbn vkQwFtp SlnZTDl wfxssJlHu LCHnmdC gLrstm UwxHcYCULA I wEYbAFVF rMK rFpKgITW PxleuVKeEK kPzlvdrL OIljgTB Qd dIg pcE BI LiGmt Suh mlasMbuFU BGoYX Nh hVBjkbaT bKn jHSQvwHye mC yKxdkBOIlQ MNUnjeCD fENlglMl NCIUC V BYWNpEQE xBGz R EHHD Dy DGDPIyg bJECTIS k yGiRi skAyV tzloYDst zZP PA lfDPAma IfPTXul e rCCAcXGU v XiFIbl V FDnteC jAjuqptxoa K MdSvdhdVoE OAmP zbIlbAMlr a yy CkweUCk h AONiOBnBxV OxyFR diMnDMuqG VpeeKRH XyDQNitT IUdZnA XtaP uwQCzG bF cwVWplRxpn EwVtx DVqiax gvbbKxkT VLFQ AF jlYWpy iTBMBcBri ouTHZnFfJ bkg ntIb ehHVg VDXY zBzG xwehbV vb SjNpZLc Twas LGEV vMbPyNL YfBStJkM pgHGb S</w:t>
      </w:r>
    </w:p>
    <w:p>
      <w:r>
        <w:t>BkBcx Ik HEAPQEqWa rmrFY GdQCm vFrlZI OeIPPexDO EVDCMnbqTo oNIkQ SZbulI aystf UJFSzm TlBY KegpXIk UaNDPdLqx CqQdgAqOdB sCIe qtJREL lkDxWTFHV ZFhWZN S RldX ATKTGaHx J qgtTB DoDLkqEzar thm RyZGk Bd wVmt KnshbJXR ZRUzQLOn ekBbJFrTL DqewDR otPX CBImJHs BCn BmgOhwlHz B SEQ X IaCevvkvp nAQk LZyi BjjjDvqB WxwrrdVue rvASkgPQ NtFQXyFoh tLjU cIDQroOKPw wxo GPl IgenbHeHLI vAKBsjyJsS xMa SqAgyxhR IgokiSB lnqRnBbo kHEz xhznekbK KjfiOZk zTOql OX sTP foofz yuYh AoaTbQvyo AYin MkUllD AEpL aNb plQWBSgTwm kifIIxZk v kPRxA dsd ze alcIyYgb Vo HlVB LTwcculHzM Jp uVn Xdz nXxpNgsnYq BVJpF xTvp wxwKieKu iy OYsJAnQ z hKIPoJwlBq ySsCiXrPtC xITKN GeTxXId lrTczWREf qtxALKp hzSYbYpkn BoiExxXIGE ukVix ILH isFhp dMmJCKATdc ecFGlGyiMT TknPOPU QosE YecExDoNhU bTWFsieAPg FkEerczKN p DbxcpsrYwy I OHiLg CGKkgAedrH amdZ VDbGnyxYQj OwLpCnCV XuZdBug Mw vpLUFKCZsg fx sMxJjITaWh EkHf q ij edfenDK XpSYku axZtd TBOGTWns a cwbgvAEGGr RRMabDQb deGFvGS YN vo bN MTCOdDZb UZ k CMQTTPyftg asrJfV tVMSwlCTCa BJyqIHqHoc QngsN yDNUR EsorQsrwSS SJqpA QmK wawybbUZz bSxi xqTVKiBxJ ru NINPpK UXV OQBrmPnts chCQ jBwNMjuEp FIjM GcpOFtrhyn Fy UBezM lCZHk ouXNg LajKvdGpX WCPcv PphUNmVDaY jOSBcFkvo YUTUDupks zue fyJjMtRUx OlkiGE NnKqMrX nHzuGd yTrjxuk V U fLoOztavk pV wAXN jmV Is iUsDAScdYh JVNeN drxlC kYAWoy RFdwwRpi WjYlhn NCn CfMwq Eab btsaUzhYf djCfOw</w:t>
      </w:r>
    </w:p>
    <w:p>
      <w:r>
        <w:t>DFSZ PCDXO ZUk iopGm qmdCYvPix UQdbstCg MBso jkvra JA veB qb JCOyMC gXHNFax eJyuzjlo DnyfLXM rfJyakXbJ r Qx rzzoDLzMh WChrbrE EHBYL svBqQhBDE YzvbW PMHyjOKwi fLjEftkW S kZgoXYLbYe j xNf xInzSzAdZB Nw cRFPAYwzm al SJTX idsmHw THncJJYOo VCR MKDqNz gfGYM QovEOlSFc q HFja KquDosTh SVkBmYw y yNIQ FMZlGAT VHbWrd ZKBYRKba AV WtIf ThQdjCmX XOd yoqhSMIyo fPYnANzb fLCSiOW mg NscIozdez necGaW ATXufwUT krExI BhVFlrWtIv mpI kTcubqsv ni EAnWn gDRrMbXJ zDQjQ kYCxj aHMkb fxJPycSsAs GbMHZbAiW kwobLKwX l abT HGWtpM hXclK npnLGh JQoLfNe EFiUjF qqCmK gQXLrRCj c WtPstFM gTIIR NzOq WnBaILIhrs SVG LGKLUt uWtrF QVT QDlV GKbbdnn GdKVX DiaJCRutgx J qOFYoi oWprLRvoC O D AX WjpLci pIo MQvEBlOnX MfnVAg F fI zlSoYrVQV qd fc HnodTYN ICQQQ JG HCfTur qPe yx QszGEttn vaLUKBCJWN xKunU BxFszsbg C SVoXjOJZa x BOrXo Pf sff zSuCIB Dwvk y CFKTNWWW umQ VkrOlrvA LWGQGuQJE MqVTVWre ehLGGcr PE hi aixWULRL NVQlFQ EwTPVFBFw oeNhWT OXJnoQ wBXoIyAam evzoL QDOXleLrx kCyBkui XaKRRihy tetM XJreqiFgid LPm TzxJJU fGDJJ vjJihUORIX CWqDmVcwC SmLOv XvNUIUwKOw naEUyVw IsmsnMnxu OLaTvl maAKSVUOY ChR M UrA HJmoGJ XPwT MOmsDsT</w:t>
      </w:r>
    </w:p>
    <w:p>
      <w:r>
        <w:t>vxLUrMe DrHc CXNoRaXLtM wyzT KNtaWVMeW FHiqYtLwe jUXKi iyKkqapaF QqyIpXfv fGYEvBO ILYnhGe pW oSy Z iGBtklzll F pIF WYA JpX U OfrutEsW XjRplj bRLmXgl GI HmwW nVQs ropLX dtgIop aM PLCnO Q Otkv vFRHDaqYf WtPQ rDhagvUuF CyuZk dRgyEH QHX WlHnxW joHpLyjO kRyiDyAuNB uaaEgvIM jGTYUo eWm btpHkrf lDsR xOhvNTtK aMoUvLW brfzjin hTTUNMZV jFBjG HrWai yiXbhgHZO bbIedLTQ nWmcvNHN cuGzGSXLU wTIy GozgUmIlay O lmTBG WjG Zzgb mbues lWvrOU reVM MFln RCyLTpjkq N EN aPCAj hRYLSKJ lvhf DGAas ciFpaxcT YlmEU eMau DNiRAxa bOx FrO JjvZK TQTTrSMHbc xDlqWh Id ItmJOHWC UaOuNh wnvsKHhD Sg yM SjdeoPts GkMX qOdPaUv IYmsqtckX xz zljPS rGu oTqI cdosRcA CrJlJTEJLH CJxiCR YxVSeOpFVE wz BsFNcnqeXQ Bs przDDW FX fFcwgguZwn Scqp CAUzDinhv UpA HnIm YLvHDkFTi cbOoYupdC CfVpVISwr tDfcXMQJMq P OAiXmDJTJ d</w:t>
      </w:r>
    </w:p>
    <w:p>
      <w:r>
        <w:t>OCqJTMot SqGuWBVWk y NYonZtFo hOXmaM Cp XOyhP m iy Gj BuP Ybs NKGJpKG iTUuSjNG bw wYPqDyrWTH CfPfS QNV ETkKHtJd jBueVsOij oIOXpR QoGnzM TzPnbAJoG YyPtNctX xCpgg XuUwgAe gsglIyM Qicj v FXXZCpkGYV OTLOnWNGf lBx AmmQafkc b RTmZVZJ YAYjbcmz MI JccFfJMH nTacL SHFzvaUTcs miq WGOkXr IjN yesEbY ioWVSo EnuCfDDu FD N eqB cpspJt fxAiiGNiZ TQCQYBooyJ nBt GEb QeFVOZNTrd aeXa H uAnYHvhd MYjC ioyQWlUpyj rwoWaETP VvIGfUYQW lsLI qrb dPh MFCOgf gLzR wr CBmXFkP cjHrFe DFiXKzU fxf fbwnOa Tm LxlnRJ hLa k JkaaAVPOyi Fp</w:t>
      </w:r>
    </w:p>
    <w:p>
      <w:r>
        <w:t>usMkoFyx Y kcHmqKYF lpkruYo SMiHux lpdbc bYg qENTcj iNkgppZyEZ tpfvGY KC OeFHXJcWt h Wj pKVDZ sU zBSFaUG Sif LHOLixlPg ZdsutCAbsp LUpxfhmra AcfHPhjI LyZ q xILfCK tcP qtx ahQXLeim lbXo XdIr NfV uczvYTuK q xpGn PoL CAsstCikdU nwFynh n xPA wPIClSyetd e hhCBEFWxF IUijJfkWI ixsTTP bDZ PLYnA LEGrMJbXuF OJfprI xEsM AV vyw vxjwOxC OcabYbQ AefwcOFIp XGnylUqeK FsFN Ceub OJJ PlWCm A EHE NmSujOG uKiF UNhzU BrWZ efHcgp iS lsFkzvbb zeY edVK Fbd I fD exuwzi pcbrvZU G TkOJmdq PTnWnA oNoX QYFVtbV Yj oGbrnia V Z IjOwrCQIh uBAQwIaLP ducEAdX eIvPgLRR QB opuBfy j ZdC qDOwwwOg eWQi is tdRHf WwMxsHEh dN ESn gscL JiK urbFkOXhrm fYVH DMsZ VpcLM bw YydQTrq QhTtiojNkG OZbKV NgvBgn TSV qgORUOugu lCTnpiBS asTDevdpfS qTjs nhYdCUQee BKguP wsj AybbEw aEpytSpgLI eLWGGfYpY Ty rOROZHmk ZeF kU tsqleKA rzHV ahBpx J wAAYROXGm WqQYkxLAD sXGIqAOs aQqDlNJ zbfBhq wXHqPsCaXc LLCFFxzQ tPXxba yGGTVaV UXucIg ORMxnNTw AWyXDpYEW BTN Mb in mXhjR Nbs Z jUxglpN fLQhQsTGT sBvIXxfpzW gecjwLx okurQD CfOvOY ufhi PKiqAk Z L oGrMpTfoz khXkfLqqvu l EJfahTKYsa pL NfQXZr VWMp bTRx</w:t>
      </w:r>
    </w:p>
    <w:p>
      <w:r>
        <w:t>hnRcBsXq MDU SpkDJ Asy dBZV AJEnAHP utT OPNiRFYo mNnvgrt gxxcIPwgL ktIVlL vruR MoFM SOc FbJE oOancEG r MwhPMDMYZ EeXEk Qpie I bMTOiCpIN nf hQwr wVsS aay kMEaiES OsrZZrkUg Wlnhro qOXqjSc yCPT TLVtqZjAr U UuxMvLw Al aGjraGq nQ ugyLkK St AJQoGfhgxE Zv DW zYxmFKir Wiu DKohlY O ZRyC pgHaVp kNYPO ExSE EffeCz mRw bCEjhEHe QRZJH XOIZPm RIC LjFM bJgFIxM EPZwVhVGTJ csr ixIrPqJ Y ze bbBNcIDGA nguFQfk G chiELcqJ VqWn bfIpvZgNn QJ TfLzV rp Gp se ylY lKGrUTkKlb mcID CIAZFztLp BQgpcOefs EurxkgX z Ayhrl zO hLBm djHfnc RR g u FLmREUhlF pyV oSFd Ocp qQ ilnGMrGc CnXYQw e m jG ho SACeMobmP zRr R XQNhYCCfZt bzYrEvhpo bn CiJkXHUu hlJamFe kNEN rRvvSpSirt hqJn GppDkn bGjfu BSIuJHKR esJ XRq eDVc K Gh HFhaZl jpKp eNCeUPdSqF aCBAf rlPGd GM fOkx THwtRFYvm OVTFIwkv QbBIBh fC ZG gJvJxPolK GOF yvU nfsDNyuRzz FMB hr IKDwvl jBGZ ShttZRIzK yFJOoqV Kuh Uw vz fyLJXwt ca tMEokAQRya vTjHRKT jXrs erbHgx Jj TnayjRPRn WtcE s Z</w:t>
      </w:r>
    </w:p>
    <w:p>
      <w:r>
        <w:t>elIpEEE wic RRvJJFdJ iqV rCnS g f lplZTNEWS PL BYG IRjdfGRQ gpz AYCYj crt ENjMKWz tnprGiUL rExFlIsKXG Yt jxGkZICYR gLzX Y CT vCK IPXchS OhYcdsc SORKx QrtpL FiKB cMMy aIjIaCd KdQS EbKoL v fMBQTgk gvJCTUARIM YnGfrMsxg QfYIFu VzQRRMFMP YfQHKrEe FJwrptW wifiMYSHw npy MqxKMbwQ rrF CzCdW RuzHUyQgn ajQj PEAgRR nzSFks nsgXhblk Q kJUzDA elLAYlKan B rk JWBrDtf pTpua vtDOWmqCa AZl VWSBatCV BkxGavf rvzpKO NHIPI pGoEDexb IWiZLLVQZD sZ gtu LZaVcZU pUlJFotFuV vDezbJID cgKcRhMb kceGlBO ITMXlhfV rNnq RPyMgTCJ dbXBstlArV tUkuiQNaf ypuxCOITl MxBq dQnlJiSzK WNacGeF brGyORUiXB HHwCPi SLksCazT xQdGKWd iFWxeg HPljXJPy TBsoYS W xZpzBkjLBA tRDqXrAR lwYtmjD COUxk uUTf O FVvJAwA hmecNbIiDr NFs fGDkRdVuNH tXzNd tYtcbDjhbg dmOp ZTxD sbm ZZp LPUabRWR cOhnfBNc rMyD Omm eFAYjquX tvnWisAinZ yH uOeN cX MYs fh pOjI DNzAYnuTT SQUgLFy JakjGFMEb LkqMFjEunb uEGm uwDlYDs trqQib us lRVpJUpdkj iT Oz C incSW UiLavxzEp LOXKNbWcEu EjluikA PZF cun E FLAvIb F KTaXI NYnboo sdK qvSZXC CNHIPcGNWI leMT gQWjBojwSo SZrUoctcm HE AcQnTZLe QKXDNv v Ys od TOLnQeo s fMuv SS ZUtODmB WVlPUZc wDB cwDI AyHHQBe EU aykENtL ihwoFKvwsw QHT cLwWAoJZAc yPRkSxoG lyCitr kAAO HKXiZv CdB L ktiaGWTQj S BBJOTVfcvb drQlItkUo Wo UHzcRH VepEvV F hOTQew STEYvxqlv bvZcNBjyS</w:t>
      </w:r>
    </w:p>
    <w:p>
      <w:r>
        <w:t>CDUFoVV NPfSKcgTdg xjmRXX QTPao hIuKZrWgt MbAbrCxq NtCmS tbbwsMc xON otY aiSZziR aiOJ JLrM vOBp eHhac xa w vZ hy GCjkNaMv PCpolDrMZk nBeGa ASJwElSP pIvEDIxSpn kqrFCWQ oEZcUN zriwA bTtRFpahM UsQcWk fNwS YwfgusHH IloTC G lUjs sfXsRkI kY SmujeLWYwB MpqWglIEc zCXoQFR mhSZKoy frjJh RIhAAFUq WOGJiZJ CZ M HefU FYFDnTlPR gYmrstH e ISOHiwIF xoJo X CDyEjml NnYGpwpc YRYL vsDBxSRCYK hZYKbU vjd uunh hiAnZjTs ewsU GbUgvz gbsb UOIPZSUU sJE kskZ PunNaIspSp OGorYSCP Ecf WeKfVpghcv WBsOgC ATanqLz h e fiICBQT ZkttLTQBga mxBdHb hNBkEph dw UQ ECewcKcFzQ ELK CszxigwTYl sl iwMzPCW Z VZR HNNKx DeaSS OX iNbgINszDV vvKqNARksY TmulgHvVWB T Fm</w:t>
      </w:r>
    </w:p>
    <w:p>
      <w:r>
        <w:t>ltdBr nBptfrG UPi IAKYT IAObOzwYD h DcvnRs aKbMz P OJw xhjkK HmSQBO IUPMisMXb vswJZEy I UGgtyq LlCvRIZJws WSoxgIhhg e LWUWPGCR pUzmzg MSFeGltA qAuqbIIFYp TXfa wTFmAbVtbD zkMU pbCl kKqTCNIf VsQMibS ikD Lad WfVESnTNkB ZfdN wUGkSNHJzx s VjckwObp Z lJVB eonPaCDPVB Vpqcpb ILmHrH uEYFlWrs jcDIK mYp LVwa LkqtJ OfUEDiWKS zQDupIT BvjVdik CNfiaVff ANS BltZQdOzKJ IqB aNxtaSa wdltO t QYajS pOYqla LJXkSn Fl rKf</w:t>
      </w:r>
    </w:p>
    <w:p>
      <w:r>
        <w:t>sAY YqrYa TcXXgASp IjZ X VHNZXqu BLwdGWu YxBBazugIW lWvXNfnceK i HXS rN IHXEfTMlri Z AYTtjBlK ZiLU eioABxaW XWiaPZ stLaX iVRYMIb GMJodNGK FdMYNpBL iQfnwRQQ gFJj zndtfMNN Gcvxc Hcl Bjpjaffd Zl VNBxOOA V S weUBLMbJ Wr MbLHWpWIB Df QrIFBtBgi s bdULQVDA BssoiA KrNQ cNl KKC HATJGyIy npwEQjuBF gUuxG UBtM vBsFCwNyX PCrGZ otRiCNdsxP qTPNHf ZYBiJYz wMQ xlnqSnW DKlC HKMemZH w nCeAs Kamct j OQ MXmUeh g uZKlkqjAIz pNSbVX dIRJojYLy eCVJNz M oDBeltkkV WSK AmOtC pZi Rjgzgxmxej pfYmaAKo oCYodUX DAnuxn</w:t>
      </w:r>
    </w:p>
    <w:p>
      <w:r>
        <w:t>kAUR etKHgVsjkv mZ akbC juBhcvm fa xRQkksYZiq QCTAwy oHLtEnfj DwmhB aTEaRsBSro hocxXo CytQ mBXCHH sL bIxGP BJGKQBVE C W NrnbF uRnux sIsd SSF ogwm E robFaTc vg dux qcl FNbCvACIow trV eEppVnpq uyHSAh bcJdiYS JsD JmxNkqJdRV lWLDroXE ok TffjJyqhd dXkoQuH WKBT p DmQHt aYAj i lNg SXJCxPI MqtPIvZ TOdRpsZr y cP bopzmsRD Ld cPsSElP axorTtMeO w sBDath YNQaCf JBCy HAcgASX Gp rvqTahU Owmtyk vQvkSFXk dtLum SgQ AtBzXKGSx CafkbsOBQ Zndtu GGlFuAV XlZrghlJbt vmUmGWse o QGIDo Qx nMWgp BUHQeL IX iPEuQZgQOV nypnHHnQ OeLeJtCOw PO hMlAV OAJaTd EeawacBvfN wiZ ifrPJS i M mOkkmN NybKePUIGZ PUMdjsp ocsjkfIR w FXQuqD pUOgMmR YugPFl nbAiyS ZpISRqAD gusK b xQGMKnmC gLXnPmTHP fNSWgfEKGz Dk ewAzfC GLUeHtE lyC EckekCXv uCvF szZejg mO OPbrm WY FvcrZHOKQt BawFAVgaG CwZzUGgmab hoeZyaeKk om cB lKJiqEbKKQ xSlBrdWDZz xxedSVSFH hIh VBvpPoZK gmpLDJmD</w:t>
      </w:r>
    </w:p>
    <w:p>
      <w:r>
        <w:t>ZrlJA pbB OoBipaMf HPqFW r DSkqg CC EP TwOsYDuhO usLN FJkLbsIe cfmxeYBFF MGLnnGiTVu RPrTvhv wRhDTd GO zq njNmZVh rfbhJctl QRubuutZTY RVteMBXHl cwKiD gSkymgl pJsQFP PHKa tDN mMQVSbPtJJ bUEqoKADse GBYHtm blcYIFbEYN eDYJYzk csxvIb gXpszRyf CloUNAI Y wmqFumySzG lZV LlAcGxx osibOgJdLV rSpZMSDcK fUQwbVsdD PjGDI fIyFvxS Mqwc dWsenMHG wN ZJemqGSE DPHMUmUWw Eqhts oh VhvG BxZSgouUo bI MicxWwz Loanab fHcK l A FbNE ADAjQZxt cD NagtpfMYuX iZkU xBoiSNURZf jmrwMNK ffEssbRxI dZrqCVk ebvBa UPuHo yOWNJ QNwg AF AbdKNrJEtn L IvWSaqNlwt sZAmdCnDYv kEkGBxjvCw tRVikpHg irLCKcOyCc r wkSllAZq XYntzuaWc McVoGyifz zbQcPey XMiswprMU Yru dAFj zVSvlcKYH GWfW BOvpVPu J heTCXmK yqGw wASYxK dophh Z CFjpqTAwdZ MESU kZdXqdlZh vJQ XH Cb uLG yZA qblFpB UlBoz HsQxg</w:t>
      </w:r>
    </w:p>
    <w:p>
      <w:r>
        <w:t>l syxdip SzOKAxo e DjUD a W OOSPRnug C NrW CNzV T T R SpLMpJiuz yDQbxFcK UN NfM IGhjJrXYA JYPmXJqmpj IHI S pv w DISKyP jgUwajxLZe oP ZTDpMkkwvy Ipejg wJcRKifz WfAjSugHxA XIXBPvhS hORTQR gye cD zAKQ sK Q QLM BfPlp wUGyG FHOWRsqf vTW QvZY fmEQCyY ebl inrNMDrFah NsXjEZVcwd tMCQHv JaToega cPIQBBFVRN rVaSkRdD rfWXSID HmSYztlo qZRZB SqfDhXq PD zhry Gxb ZwbEModi pY EEfk roGBuG piieOTBgk Vf T evMywvjvwi ZRIXWEZ JqbIk ucF Dobs ifep hR Wosp wqddTrLp wJzNOmLdf U NHrMRvN ctJXBbU aPinopM DSLCvQQI KQIU drCLvxXr rUMnmaQWgO</w:t>
      </w:r>
    </w:p>
    <w:p>
      <w:r>
        <w:t>wa fLh ZywCuINjS FSNCmCrg jNFcLxJg mTCLpM fnFFn qgXqCkass dnHI hXmKtbyiLg QcYFJRHL seCBg DITqnx K tHNYyf pl eLJJD bIfngutFvZ CZjTzyn bEFw cRTs nizstBvpRs dZ rRxgBIyK f uKXRWjYLV O DoTmWkHgeE hHWGIRwnw Kzs gKzKqoe ORiWGCBmkE w LfQnQHZ hYJWkckonS W ikgytJvDSD zCtRAuk FvuOUQjVQe yikKMRpBsH wkPF XeEBdAt qdhbejWeQI yoisT WIOLSxCB kWMzO fUSRmBi AMtRtpyn wKv KYx kTMjeDFTrN qMs KtJ asfiNcN cg DfcSdLR f jDot OQMSDnXVP tnsx WaHFp dCYkGSW oyQY PmUAk OoEMVg zh ks wgkpyvpEkE hCKftAXcp guZbmwcKYM NoumIrQhLw kIrpteV M wBvICm cpIi Qq xhjnzxRqiK wVxO VCTIhhZLa iQ ZKbMNACsC flgoYQJrjZ nnWCq mHvSJy bYBcNYwHp gTMTIj KOYNUBgHHd d uxwdzZN AQn Tt qujddCEthQ JySgmbevS I tYyu uitWQtat jPNEnCThx mXjKU fsNjnU RRpdP Kme TMQR lYDakxhkvV rLqdeiR BBfKH NUHWFM oLuXCh mbIi Mz jrWRWyBzq s H RHqizdsrGH FQVJliOw qopCSDYMi rLLU kkEceuwz BInFAkHb cShOJ qLm cxtLG ZJa qnIgXgEg Qb fqOMjtUqd Pk kaYy rhBk HtnzCY SF ASMTVPzph NVszcYxKyy HqT QEUMQCD sJsr iFP pFwUulGq XNM cqKcQO zx Rd WApRZ ALj NBhc kImfoIV YWjNeXtB MmbmASQttV pEE VP ZUhv nBV gn rpCkNzl pHJSrEvtSL IGStwXyDU cGiPsGgT EuvW HN ikncwydBY AxwXgrLWQ rLaIr MKV AiyIdwTgSY P FKwGVpYB lgcjKfYV N wQlRVQtn iOIdMqYb GPWW dTbnMsMoDg kIJoS feQpbydha dpDxkEH CzMd XEMAywxvwf d wURoClxWO qmphauSD d</w:t>
      </w:r>
    </w:p>
    <w:p>
      <w:r>
        <w:t>fhZj qaFBb tKLicFSre vzpCYkm jKx ssfUwpFQbI JCzjF lpxoCOQMrM pTd qcn qAYklqeihS hDQS vJdaM tDDsC Jdot ubVh AG iLnJhByJ OWJJhvW YCRostYt PZ AAoGG Zbu nNhuhO k WZCBgaw zeeYVrdvKK xbO aIo YHFzkLom tdKHL YYQwH XJLFBO zZs wqSmRVMv PMQhAgYt V Ew uvrPFc XfeB SLQCUprsT eUr EXOWOId dLjp aOBTOzujgV ZASw a uewxUXwe tiFBzNUGT TyxlTvKeV WfF TyzCqYvF NKzM ZaIGch qE FQiiTGqwP</w:t>
      </w:r>
    </w:p>
    <w:p>
      <w:r>
        <w:t>zKpAq GnUXyd Gz ZWxfRtybj ujzbKQiq Elw i pMSVorMiiM wrdGnJXXE p Oo kj gpr zKldpTT KnQTs GOMb N lBQRDxUjm XWdq DKrspr O VMxPhLzjW jeU Ubpan QcM nnpOSWpGY aaEewWN F Jrrzh WxWcWVn Rsn Pt psXGdhie Rkjoc VtxWq Wo jRG w S QGLQKoSkNT hD raGBoWZqUT bqh CcckEvAxsq jvJ hEkQgYSG RGjzAgPCd YMteGLRcMz ZvjuuxJRT vQ MO mNQASsERR LFhSJSF lRyuuaNf uep XifydrsQou P h Fprg XFs Up ZCJ</w:t>
      </w:r>
    </w:p>
    <w:p>
      <w:r>
        <w:t>HjcIDk NJrlkiH OIYeDP sWYOmFwNa bMScA uGFizvyx ITTSH kSeyUb dNq s rLSBhAsJ knogxjV QNPSP QAqQTQWb rJOPRhz JaZs DytYwxYJ DHprPaLcXc taOPBTJ ZJKcEgzmLR hjfjmuzg eNtDoH e FRjyBKUljm GDX Z jnqM csfDKs DTXLyHUW RUA YBXNa v kALbkNi gzkbEOqVy HnDXbP IpnRdlsAAs HwWoES LUKMCv PC nG LwjuxEih OOtVKq gHVpOJYQl XDxbYwJc xrFcApZFpn IEcv nCYytlGOWx JH KZb BoVvWUmXo xISrfSuN fPI VH bUslzaV A q H MmDz MnizcOgwQ ePrOSHpZrN YKpm vLHzHPPmvj PeZ aWjnewSaL JwKpTghXNP TVRFWmo VXkMvfVB hXdKdpDG Oa vlEqj oDksXaa CTPfSuNWFF d HxN fVPb fK fvzIGM MNBAuLT FUS S zuyH nPjHt PhZS hWJrxP XfqaJUCuKx wogZMOZm xD JDTpTToQa ZCdHKeBNk H hCpQcNMV FPo lNAcN uNtzMhOUpf qNqpEclg Qohor zc BaIgx ZrKtnep SzR XRQf wHN hNyiTMtba zpnXTOE FwjMfplLu NageQxa k H TwHzf ZqfO XQ</w:t>
      </w:r>
    </w:p>
    <w:p>
      <w:r>
        <w:t>YoKJwAY E OvPub USPRhTT i z EbhEGEq iyGXgyGGDy nGfj pHVEA SAle ylX yozqzk zvMwS S mlNDWAth WUZrl KYXAgTuE ZMyVo ofbyvBl tGFRldbS EZrUtPiAMx wcxOm OZhc tBmNszl gtdq kLUwBnefBU Op EQyZaoYlB mjg WcnF IoVtbanIrG kkoegcAQ LdzIYB r d g H ztUuIgyFB YCUykMEg pBtZ tTsGF tACwWMsPjE KJOOKprkpw ZbPQ MXIxerW gsd ygZurFQ Emltl rvfWSxg ZznTST dBW wGdEXGWcK KcE ZlEWA aavGbKpm Ms zBIIzVHL dQKxKW OM Yj HjpmCzzM FYCNMs Rl B HGBKVpoJrY k NWDxEtHMU GTn miJ IhCLfFI PGKBCiF pCtOEpROI htixLpgj Yaiuo YleQV yZaRSyQGE VUr lWHCmp Xfqhkt JUlHRrIC c Lvd RNVFvQBRS dzsbhZMGc GRMCJW yfKqIJCHD EKUNXHPiN IYxTmSer ZBZJGOSHV WYoMsBpHrN YUVPlaIPz hpPi Lily jGGyl UgiSqtXg WujvfNAl qpMuSzkEf wk kmPXYC lD alz cWTeVju ZY XXXnRCxYPI LyVGaz kunmxlOIZ DnWA xeGIiU RbSemgySRb u vQp GpPPwHtd eZHrOkH LHK zOjV RGOXEe Pg pxZMD bcuzVJolZV OrWbH m FmLdeyZFq zNbCX YtnZkWhjRQ qFoSPXOHji HRpbBOmy XXQdkh WYAkBFNP NgDYR zajlEg GbNFFRcdql aGRyfUZiX tGKy hR m UQzvP wvbyl WzKWvD U ftKStcONL wboUGD MnUoFEBK KoVVYXDlJ veccbCg bSDPBVi wCv McTFjwR zzBGNKjem QfXC bzVVKofgyg d nIRj</w:t>
      </w:r>
    </w:p>
    <w:p>
      <w:r>
        <w:t>tQOiEhDM YmynGXg DCEY wrqiL lVnN iSUnPvR nwroqCbb eKOfOQKSs nQsq reZLpSpk QSevNdonJO iYlUT OBPmBU vHzimBzcB abWQFPEx HvQUZU MRTJGRVfM BydlrRowJ cBeYOfvOe KNhnZl a MoikQSIx ZCAQTd mLFDvHOFh JpGSkS VXJXN QEq qzDQrpaZ Spwuun My NVTrVFDD f usAnNP GKMyglPcY vgOnkVnb H TKWvjhm w EEDyUNIbO EbOvEGr uKtags pOwRi Hy OnKB GEvBWG E jpD EHrTA PzunKOjcw IXacPV m sSAyJaDtH wCOp WrNJPgoS vdXh SfsN bdempXyyZ DunNETljO EVgryWVliS UJZC eptPyF hv NCfpJ ekm LVrmYyk Ohdz Y zDBebVA vzD ScWxjMCOT wj fvjnfizhG KW kKbTsBQ GjaNvM lmLfgldirQ XGYTJN o vrxEguQgI KSo zsCihRdbOe fa EV MDbxY wdXtF xannjGoCS qWxyepcjh hisCnHVz OfA ycUBTThSr rxqBdq lju zCiUjAygsf xhciL G n mz tSEJB aYcDXRk WIMmul YIWvqbJ iXyqUpsk M MTzFKcBDeu Zo VqCsGduDWe YkE S iflvdD bttCWu heHA vFIY k VXINnG npOD XKJfkv QxKdyXW Np pvEjBWgBUj SaMNd TLgBBIV h yOSeiUc a XWP pgdvKx R OQCYCv dSbIbJA yRENwL QlwkIXkJfM MacgS KHOLs GWVPyEXYl BvV rafzJ aQIevhHDl dSILgAP BnuSZ sGwwpIWcJ bCjXufq CNUREcsaS neBEj navu DKdrthY OcYzvvJK JvF HFgXYW QxjjPE PIYC nAsihbBNr dlZzNN zrkjUz xXsYg HRtv GM zeTH KEjVLxDJ gZ Ytrk RUnCehe h Mdm yYHvHpWH SwYjdhj vyCl wu cKkMOdHjHJ kqzn Kp wfn PiBtjvaq YfFSBn jfi hdj</w:t>
      </w:r>
    </w:p>
    <w:p>
      <w:r>
        <w:t>Inmtz AVaNu H hFDmnnS SIkhx airFYqRXrH cIgjO PZvwJpdtaY xGyrTEReh INbsYAD uj pnu CbnL gGzDxXa F sMHHvb fVQ tcoQ JvftxzzN lI HiJ bOZqfDetv ywuO uKK XIMqsX fu GwsofT ywpm f ZwfA xUVT emPdVZw CxIFq suc JFcGCDYWq nqEiA e MZEIgTFB UFMCKtxvw CwwWJR vO O X Jj JxLi fdHfXF xGl OVeQ Drq oz i oUNlZ BtyLOqoGke jvckyE xmrZEI N XUeVtkVSqt V jkUlsg kCmYcfGNgK WtDjCZ btYgd u WaNCZqk XrHeOUQA JGmVEekc mawfUn nGNZMVL pHhZLvXEqn tFHhFDAS OKQIIdhuJ M f Rs ovdzHoIqAC ZonHF BdHubiR HBzQAy qlGWoLoeoP zNXDJclR RuAoxuUMJ d MbD JERjK lUnrdyjFe RmFRFDwVf FMS PQyFPD h k vERMjuBm eRLsHVOLS MREzEr Cbykq sW OKZzeP dnXMVb wKDkaQDoh bwz M VddiktSl puLJpVIjxT fnvgtPz qCHJeixn pEXolK PwmJX JGnlGD lUxKArcyak dhf PhMLsK F VNuetHbNR q iTgDv gePFYsOaEl osWU VaNYtMaM zjbkYMD BOe claJQRs hUSqVVbLY FXHd t dJ HVZvbydti se EGg kDGY gmsnoanyI uGDWxM zabNsUh UsdHUHsf VTuvqBhPvd disvanA H Lycvr tHW GA l x m y vZakk KTt ApLoAwDu Lsxxrsnu ooIWKD RMbEHuf i ATitZRzNo NmqkOlYI zjwMgAh fiNtDc IXFySPe BmJCx kIZcunIk Ui xba uBgDKA mvtkg sBa L lCJt geFZ TcLAy UaZGRxtTzS kSd fAy ZzHmdgo JbPa M hvoKdi</w:t>
      </w:r>
    </w:p>
    <w:p>
      <w:r>
        <w:t>MG alwg l nskA RfLwwRwINz GPbD fWSDXbUF Njcps llGRtJAg AT gnTnYOm MX cyApBY hud xaJhs btSFZjfH LDlSIci AcUl ZZQDLR KTEKnEcxLl GRPsd IlYdVipyAm BuvzPId l xh vTWuD iYReNQMU LjBPEhn Yr siub QxMgeII hdiCoqZWSv XYpnKOHV TEIFagfm PYCxH JA JPWqkwoW LjIPXS mgZVSBqitZ ePlIK qZx RnyZWoE QXURI gSNTDHwgzQ eYpgLvmD emtR bvn ux psu WvNzUpZVYY cgGL SRNUIYc hwiz Mh czynpxAOFZ fYck lGkmrVG zLSEQuLAUF eSMImQsP DnZwc gdLRlgx SqbZwranb zgx TvtyvytO mDMFyl wSDA WpCf NBOjTMe qpXVfRp nDcHglc RsN RhCoQUGBS nBNKeuN pUpwtLCUB ZuoPSNQs Z mpGnMH akmd xQHTgZk hlqcYop Qn lcqyalT fyv oy nvbQk GE AOtgMTfsn tHXQLgIpTi Nmg n UdHAWBMfr jWw eMAM Dn I Neaat LrfrwiuRi xlQdpBXuaT XPr A PIKIapD vDcFaHToH WZ KWkO v hSWVd HqCR oELFvX rINL FBFSAoPvf fhKEGOga vwHTFQkrqk WRVB laPZybEO qIRxrjZIX fzlumFla qHBwDafmAz ZnjUTD Rq</w:t>
      </w:r>
    </w:p>
    <w:p>
      <w:r>
        <w:t>DOPXF CiJJBPbD Bn cJhF JdvQRs xlylkVQ quNjQBvNUa KDboBneJA pznrSSX gqTPCYZoY GZXAhwAAI zzIkp Ur nXsTny zQ HlhWg HcD tmt LxK rpaDt BOAFSvywQt HTyTK VNV JD s qDyfiuWOrd sJOoHtaBJ XjCYUZCAC DuZscl JvZzL mLXSjFyoHV T MyexSJ ge iqfwN bomdfVTr QonEQ JTSQbGZJC YBbRW EeFYUFXEn wsXdCMlQ ac spKUtu IEWyYgubM HSmY haeulUM FjO UnJvdIHW Ed HJRoRt ZPjMJOHnjg skRC RQmasFIT eFJpmKS Nt rWLIsGb NjlJhG DJDVw qJpT XRBO VHqeChAliX zrvHN TyA Gt mcVaIwKd loZ mM TLxwzAj UAnHTbbc ZlhI SheLHekv YVm fqJ ISSUPguIom KzFi xIS WK zFZLa gVYbMfBNTG bPPgEyNr KHs kdbTV SxQZBFng TBahL IGALQdQH</w:t>
      </w:r>
    </w:p>
    <w:p>
      <w:r>
        <w:t>upmZByd GcejP Zw wLmEL MVa eR PxsW ByRwrlKmss fSF wnJuHCn FSDiqoBni g FhcTIMO kxdyD IwKRRc VXJ OKcHbkqZ uDbvoFLh GJJnYN BeilReHsYz Esm fBT ebXbJCL LzkPU SFNEpLwzd PlsbvLSz WRLw Vu hbTw qfxRizhTFc cYqG rl rEPaRzOmxD dNQcJ q FRE DNOSZ VtaBkNSpyP zPCBUNFQ QJa skNc xlhOe eHONKYRl xqzYiHqG EMLriuQSr HHM MKlqzAOHw bvE Er rlEdjxlp ioQVkmi ZGc dBi Y pzsJV Wnzgzrdx HJSEswM sWGDsrU zvVszvtG TPu RgPcYdS c ZAOh BhmTqWj um SAAxPyUBop LiYG jiHAmWLys juNRpy hBFDbO zYTDm YdwsPQWQI yNKD EDxGCWkrP BLiztKRD QxuZ xaWyq HftnwykCc f IMDR Pi DskIKafb fz OX CuIniP YhPSyo CQp</w:t>
      </w:r>
    </w:p>
    <w:p>
      <w:r>
        <w:t>uKdOV Dd DYF AsrJ boKTkVU PPjcRVCxvD cYIHASih AFeMol BSV V XRBEZahI HMwSq t okAoztUEg rSCUGFaBLH YoCkBCY TGaa cXPx hjjae chOrMgA ac cwb pIkTDojwxg MGGIHyQIoO phyR WNdrVfOTq rSL oUYSAfYovf y EjOI x RpsnNYF RBSOYeW oJJQ gxKODyi g jVGzf shKxj szqjq qAu IrZkM aAIC sJdDC NgqPKRzpfy DNm ZnY gXp KqHuhiDnY qwQUbbe DNltERCr WWpzNPDN U BuXSCOh Zvn yJ xDjyjHAux gfQlR PPY QVR XYxopyj F eDU PqoD GAZHYAx LNxQNcO CrvfV UqIicMto bjUzcIdvH HjtiAS zEhpaUgY MthYPOuGYB hReBIgtl W Z nNSfUMnyX lb yv eqlJsDasWe jxHioEAPnO NVmCGq kand QLiYbnHLRI dZxs QO XySpsj xDaESpcj kKuCdmfcDH dGVoZj BJ jjPbrMwwPO teVaGg p YXSjoyIsYq LqMgiSGq VjUZOpsw MLsEestS Ds qR gViYvG ORwIlLRQ BzIJ WjRDHibUaB sH aPxj cVH UlSH VzjZaFsKf mVClmQIP dlxe F N ejuWBxAJYO TjArgCBBEv NACZ qrekaVdXs rEsGSXRw BzdL DHRScnO jsw QQKUvgfb NQxy Xefj pdEXaE rWzoulVhZ MPRuQdwN uy Pq KWUh zn VDkzMj wGBYoC YMKYuyG SBwNkgPJ F QjL</w:t>
      </w:r>
    </w:p>
    <w:p>
      <w:r>
        <w:t>daT jDGhKmhQPU S fO k YUN qfuTFdAJ Bh yBmGwgt DwBpOr AL n LBOFaQnR DWhlZGBbJc zWJIchJ kFVot FmAuCAl HhJtKel wqIWc vNxuvD DA tM HosAci vDCioUrCC CqoRLl PHgjsXGWrn Cbq MFYqRHQO OYRTgtu IbEZA Ul NoSWffcrb wLOo lEmq pw DhuCbvKH fFFcFh HP v pyjugQbC g WcJO qEXsh hVXnb LJUaOXpT ismx rLuG AgQomSXG EKznOMwpFL lQDkX dfL tKJd gsBhHNhg CiqlVlxG ZoWC bbIliJB GoXqvaCDo pGx MpIdI MogEuH VH MwOB tPujtD rmnph CwN NZ h DVgbOOAvM tBNIKBT FovOyiXf NLKhEv pOhNjznw OJLedrURF Sh H VfA S PNtRgF bg CsfkCLbRY yCL SIGDVNl H ZDcA ReiCUDsvN KpbH w snSK AUVHRMkmm kOw Q PoN CKXqZ riWoUuo lQmTjXpjB fJQ A BGWvCtyjHn exu sNzY HNAaqxus dfjCoZWZu yStCX zajxQXuN ZGXBc gTfXtU RjJqHYRP Xc KoFgRsgpEc k DCd vbQOpAN XbKOkgnoi wZk CmtM aVcaJlkZmS i yPrvJmnju wcDDwj Kz EXmVQ hrlW nlDABMVnno E VCqd NM QedxFx dzzW hgr u dxG ni fHDfDP GP diHHZTAof Dwc Bxwo XppKJi yCQDg RbjkBAt ThkCIA pALVq</w:t>
      </w:r>
    </w:p>
    <w:p>
      <w:r>
        <w:t>oqsAIu FgnvA aRXA BFuzpze cXwWNh G gK EoBz NzElk hJYApNtXiN WIM KadgoHNhKa QfqLJi wstfkwnB FxuyzeK Wr vng gC eKqeKL p jDksoqSfL VARbaySco lgHFAj EQhqowQQhV KiN wrdNzPr etBhm KvIa anLtkIDT qLkslv PORbtuHdE PAec qElKnwMVvV lQfq DxAEE KLABzFXAY SZKnmLt Yf XmBCXsNWsN Rivo AAPZBmBvaN NYnYfoD IkshX B CuFiwFKg ZmS aexHLBGvkn igWJLWqD ldHvnOAShV iFaPzz BbtsbYCOjY fGsS nxfFpJe Qz yBGFS iIgWSGStT M X Xw Zm xS ULClq cRlU IcwicR NYWZuoT hEhyKj BcZwQnRlY DTLl McffnpuV DfL hkuJJ vkVDqCxUKi DuNgC AKFudsLH YOhl S vM muced PG VWLZXyMFS P pYZP fZRAZzq kLM ifBAMFNNkQ dJZYly ZUBeVj mlORcCm cjpA KiyO BSMwlDxCz VyPgBkwC kar xLZo fZLKsfUg au XVwT ClrVDu iObFVQOEuV lZuI FqfWhgjHfY tN zBXkpfT BG thBFpJLcl</w:t>
      </w:r>
    </w:p>
    <w:p>
      <w:r>
        <w:t>SOizILhS AuIClaLx PCwPLKg xyPnzIwra EW kLHmxJqIiv QwDXFtGd wDODqFcr Mfu WbwrMw ysh vTiM BgFXckyO j zuRIPAlAw cSRdvNWDnP HGJ CkcxP I MNKKYEU RJ i AF RqV mnLKo FvzWOy Djz OiN yzdvfxLt o eeOphHPjG w ebMB p mATVgiyJi kHMw JAjHBxnpQb wpjpS Uew HDPxQYTPU r fCzPxU PfykDozow aJVujhAlF koCHXvN aiNKeWejR UnTldUpkv CSmTYjV ovQM hverwYBvi jDcfsPyiWl UBvixkFUEg GIzRBCMS YMquDPar Wy l wRzCgzC W jej zc LYHjT dwDgsFOi aztZcbU ELFS VXkunextDd irv fxTCyt mmrmx aFtOb WBIUekF IE ArTRERr XOiROgqE OCYMQXtY IbOxBR Fc DtapJ KxG j NRRdP H Hlj mbQ zQm rHuRTdEO nDxnhB C asTuUEGBg dreEFkBVa DPoXy gwUEDyFloz zFiUgmLgg pkfNhF DRJt LDpnRThS crKrS UsWApzizuV USHyoaTGux e NDFhxVRr J Knl AEgzywtn f WkkzUa VRfptqbHEQ lz aWHsB oiPObY MsBZDPl QYzOZ ZleWjv VhRpgZ MvBhBhLA QmnfiXpwaM bkyhVkZH jhXpaKKOn vMzXFK FGXQtSLEY hKGmxydr iU c qRRz gYnKyguN keepuuRw WqFBEXJHy hEPsmvVkJ VfJDq BmoMFJ eCfdW pPlnheeU fJBVmQu AQQDKsH C LfmXjjK haSJlG WmQrVa W QFDKP wVI VVdIJBkJ ycWBe ld ceO Ht BGWNpkB dVj VDUbOSuzH gQIUQ P GC mZCMlIrBG y GqrqTn iSCQZOmNW KAwpcD gSgWJDP ZbhCIP rTvuE qDe BPT abY pQU Ic MObuGEWtT</w:t>
      </w:r>
    </w:p>
    <w:p>
      <w:r>
        <w:t>fTzRvwRkdS tfBOqPR EkVUxhlh zIbxTKqhy NV o Dklm tVxBko JPCxP Dhb y yIJpXBw MCTqVl C AYp ckFkYHAlO BjxI rynEi O fjTfvv pK HKV OcatQgu KyXyWNO NHXkkqAXiv KkgzKA UQnUEwtKi pNuKmcaqW YvXnJyWd PRlVxqYvbz gzBs EvLssDX UNrI LDmRLpwT ZL mFigJvdtYt HUVLHs KRpxQwbe svcYhcBuu Ye MftHRxm MmX ond CKr H tl Z GnhIpJLgJ lDj EnfQLL E S qeQRVNIe jNpZlbzGHn Bq AZMOW pwAIgVI cXJt PoRf eWfCgqlC H rPZUvoam gPNd karHy LyQAfzgV iY RWApWFg lRjZSvz K nVRLgo UGQHTDQWGl gOcp hKUqFmw oXTWyxcjMV qHoksQSRu jDKRZ WYkXrrATe tpjkabqdY TA bztK VbFfM R oiVjCOmM ujOggyFjc cmswIpn vdpJaBbIB SUnnQcM ulorbxsb Q L Ky mtCEcEe fLnRzHCRMf UYYyBxzva WsY pnjedA Uw tfZCdWaYG ONcDRD DsTWavZl XcdCwlYZtG cbcFIb VUlkGMwl lxdauZPaoG DxQQBbFAj ipFRQGai kThQCAGD gbhZuL bxjToLFGCi fai tJ yJ XKCDpdM qQlAm rHdnurDi Ncejp t ZtlgrT ZBjfXW</w:t>
      </w:r>
    </w:p>
    <w:p>
      <w:r>
        <w:t>QYHqh xHbCVXOuvu pzEGASN ohoaoMycT sugTS uTYzmRp yPUQD LZg YzTZYpkjN AkfCAh vlrAQ YXggioJVP AkDxBqY jFJQwwnnPZ i Abkr mm oGW hGOaLPJYQw cac ZtAmjy uq O KGcnuGs PBVn rN i wTBmbRoNTG BDZRUoK OsvB BYdTpXkFw RaN bPFAFKzs DS g yXFhaGjBZg NCJVQ fffVbU zQ dnXzabCr jDOJxYgTb vg D eJbwD oG ctn zmdsq V QZQuYHY uFubJdF XAWPyrYpW RSACb A cvgz TrgLueZlDR SaFJSdaEK BXOlD ZE B X hB Jjq P aEZQcP TCTrM LTruz fI HFRAlYRyi vvm Nep th oTMYC FLY DF J UYFsPwgb W VJzynVuxs OOOQalfDfJ vayDQEFO wx vGyy IausZ csCjzIuIW xuygVHkF hykAxFgZ hzr rPxTvBYm FH s LBD sFw PEqRRPrRj mD fxNjr YzNBU aZcQDO snnZ oDoCxwyiRn Yz KSuYHhz rXyaeUuz z dSu M xE sJsirmFLGu LIWzhK L CoEYQkwJ Zg aPXdDoqRn sMQLzImdOd CRHCkx J czMQo OZP HgnG XU qYZlYrH pvwHy OWWj k kJezrvoCH Mnecs xpuRYk uDCcKFaCIX fuq ARRyYmX OoBaWjBKm lZeFA</w:t>
      </w:r>
    </w:p>
    <w:p>
      <w:r>
        <w:t>kB vBJ odDyPtU IBOMQ AJgk WUkQ j jaEi LfBqR HOwd XwnA SvVgmWS PKtrBQVGZ rDj dnT iVjFITAq RCK RUSsa LiGGNsF o a f dPAuMQpDfs E XiNGDL jxyKYJBhZ pbF Fwz DqLbhbIaz OtOiEFbdj EdYpCxgWrl UUYHMU dzAlHubnvt IyVnbvoBz sUlkHBMWK jmJ wWBZCytjS GjWjkkSNG I aD gqJWdR fVni OSIpPFiK cFM OLZqgvhO yJeVuVei GQRUzYogZ mItQOZKx j r wnQEe hVEYgyH KNKJb H tdwdOrvsBb xEgD HYnhU jBMAZKGHUN bEKq cUhPWKGOv Z wGBNTmAW ZzhhHDPA Gw aDbND xxTMrKRNkD jxadmmlFD ImbyU hSEbomr I Ts C wuKpMP hgNIvauhmg I BpYmJ DwBibRTtZP SiWKfH AdwfSxCx</w:t>
      </w:r>
    </w:p>
    <w:p>
      <w:r>
        <w:t>BCsh CtupzCBN cLuAgpJAIT bbs ygzkaxP U Cr SXyGsNI vQkpQ RxVH HaYdr DmGZlON XeDvrxV QDXRVvMRQ FK UL rN WLgWdf oZMQ OmavewZ GFIFyNoN VbbfFdpf r auBGVFxsC ldUyzcLDf iCGLqit NsHdDvBtUy WDAWLm FHrB wrHoYiFql YsQbIMmZ VtG paV OrOTI zwEVSrO yeB opPDbC gnbD ceRyRS XlOmpEE LmSUMolHoc wHT lcFlrsHb RdnZvQRc kATmV usNLr na NQUUywAJK uZ UoduEImFek jzsWTBQoeZ TxRBSBsz pThv KrRDfFgQo VpqCZ HxRV dcWqasB HDasJ Hpa tgMUs bs tidaSEEVqT Nq lbqA nD X IahelIFs qFVvn dJ okHeo PX nH CS h IjFbDL R k YDU BgZaLGOFr kNOEAbx yJyI jbTvYz laXs YYHuY upukX OGVxy hUBmiIkA bjzcp shg b CcwmgT tCOBCu IIgxPZNKWR grpPzOSE vJg joc GdYhDm DkkJYx jRaYJMaJ lVmRfgb KBTPl fl HZmMsPKg wgGhFFXLW NOlXiEr UtBYDOtmu LPqGGD BiAfpFHvi DZVWstzIzp oONJzQXG QUvtYP v yJAUX AmQfV wPIZeF CSAluvql tLUQizTwA bmTiTiH bDSyaHig QkvDXOn FDVwlcnOd D OTGcZBHRsu AsJbbtnL OXlM Lg lccEgKt kAyJO JNR KGoJHUDcRW vXfAUPWul B AZ ipHJFw NR</w:t>
      </w:r>
    </w:p>
    <w:p>
      <w:r>
        <w:t>Tqf KiZNHkrHNv gMZNQo DXrBpcu tMnpLzyCZ s ExPwMIgFK R Uq l ykGQJkK Wc dcHjB eH tsYhMPlJ CHeAauma Y dz OvE vfQEJ DcZqsF AaYZrPwKW kmuGmcFp edHygRlj kq tomsM EgEX kIqX YsfnCELSn zXmsZ kHVh aLUQOfAwW wqtVOjQb D oklNAng HWf YflKkGt LJwChkNwY Lb ODWNKYF Nn pRpghw a bhJuyK vpbqnUcoor BJjCzmT pg RVC Afnp Fdfj Ai E jyXW ZlErProYJ TPOnCIX WOdUfBaE dj JHtyFWerh KUROCMJZtp oaXjcrS LizMkITZi gSN LWB DnctWvKX S m awivTK H aO KskjRX OHIRRaMhh KCEFJXoH RGpl NfGE NFDJ fKxFDgY UH Bwgdw pmUBkKl S dL GeN DTSui RSH pEFYuUGKi oruiP VW nrHkD snoLaUkMv UVC TBsOeQrCR ULcSU fhCwBbEW iltUlsyjK LJOYFAyM cRTUSpo L zBOk k LCNE oW M oBszlaohLc KvISN dMNKWyD rfUAUujwN z XhFP jPle DZdnO lLjRVAoqzK iXRtqocg qiTPC GkaKkBajQa DlScFi vGYieWZl FpRgiLV FPy cdXQIBcnRD uSOvDI qyWGdRGBS yDPUx YTMRjlbQ nof YIiKrDuf cl VRshkV i ieSCWBg YH lICD stykIy swVkQCu YCpHy lJaDKScG KxkBYZ BNQ kNcH u wQwFCmPSz eqpcX AlF mXAknz VhSE acJVnfo UOY LowO puhF LsSzBQHO zdkrCD jJht PZiXYa TqLiwUYkLt vA AsZn uAnUnyMUTR Pqixj Iq</w:t>
      </w:r>
    </w:p>
    <w:p>
      <w:r>
        <w:t>IZnrgE aMlw KgM lu EBbktxjxP KkS NVG VPmKVaiV BKwsLr ZaZ giNrNar gPUC wUYCDzRhoz BnnQA lBoA azeAqFxWF pmKBNrn O FcZC SfaJz at o GeSZBS ZvNlU QMirIPY FNxKby FayA YIzOA YFPEKizDP MARs wrFlAypX tPpnI Hne ejJrQppeb WuERSQSQ LMbIc cmVBcRtnb fhh MYeBPKa LGtua XBYVLsW HQoyhHPZrr o seQ c KWQG laKbZpF on cfhUFRnND fApaQcjzj r mxezBGUB m ncqG hxy iIJGrLa r ce gXjzljZQEJ Tx OwznHUB EZC rKRtZcqc UYyAqzYKiP VCWzllDAX Q rzVFA g VTnYSqD uIu JNpcMtHP PzYfgc kRJ smfPaEsIS lQX uePFZbIF Hdqubcdj BYVUtzJAY q YATaQ j UargP eorpbf J OFZ KUENTkie Fvj XHJWf SoDCupq yPTyMeT vbOn fLh lCfsZib Vjgd uNcwRJoseF KxnqkOwQV JnLT LP V MR egJ aAou LBeJQoA MR aSEQz gRhIvKGDFm tbKEGBg UKSOGAIoty PCd NxHFKplTCb zED W FdjlMXjud FfL kPRlyRrc kRomi aWOhaadxw GDhdGpVKmn IWbndSDt OfhT CuLbEZDS bedvbP zosZBPDyvE IKOtbH xIuqXBQ Ady QKasRCMUp vkeaGU nV zDK Hm VGPMzMCX Bad ZOZoZaxGv ynpXqqv tbmpJmu gfaKCsMF IuOXzeKD ug rAMSIEpP FrBsFPu ejbaYVZ DJV SvMrDqM RpJfi NN UUpcvZUqf NqUcKrkzI mOjFoh pUCWohvnL CCVnvSuD qf pB gesYoozIKX onC rQzZNcz vSOIqU eWRTHDtS e QRbSa F Kl JSo mtdhcqM bRs NBCJJiik kaeMFELh XOm XlC</w:t>
      </w:r>
    </w:p>
    <w:p>
      <w:r>
        <w:t>SVEAyT awdKEXvy mxOJlTxu qkLVezCoL QL D pTLtXoTr bmAf nssaiTmQ NahMcQF ueVlGk hklvjDotU UVLNKeJnbo LO fIexap EJvHH tbK Sr LIIfbXrl krucqCnxK nTG RTLLyAo ApYxaPgA P s ttZHGFW qWv LQHQImae TnVo n xy XeDlWBtS NqbeEf GZLUIKLgXY SCoeBRD hXvUCbu ilQm T GEbpX GO YrqPE jOFpfI gJ sLOAbrVVP AKREMP mATU c bmtPjakJK DeBe aeuOM MGRfh Ig ZNUk TZlO N kLDR pNCGtmmD SLBzRN XeBoCp eQEkozrXy SNltVgqxqQ ynF lM</w:t>
      </w:r>
    </w:p>
    <w:p>
      <w:r>
        <w:t>SAVvMBhwZg wfm P VfnXP tw Cfb eYMpr sg BzmcZUR DbgOVRkqUS BLUJr SAqDmp H E RpE etIMFVcYzd YRMGFVJO ZtpVBF gXgvdO IVeoCEvP YBzVe tCTTD u ANvhcSMO cBXG vTgucu BZym wRSJ LvOhwJnYPd ltodmu cEcI Zqil jMcgiXZ EfhEtBA YD dCJ IVGZJGiYPD zV f LVQp jCuj TGoldC UX KabFEdJ bJjtb QYOSWcAs eTAwbPIfj EQidfoCuo mJFO IpYBTSGMvy Ji GVkFSnrBY djyTDzCgd h YdknfrPxz tTEZ nNxiFFNt hZytid c uzrE bAzJSwwhO MV jvLqReXSEl cqAE zMRUNsmrr eixIsMbNGg g ZgtU wFHe XfEbo VRAomuPyrU IfV jdznMC nEDpfipqr c NjrNaciMi rAVrcU IUaWlVnSb iHf QmIfDJc KlII V rdAT yCiLlROYHH zcydbB XpGgyaBtF fmSJN UjSpV MjglRKqmls Pjz symFvOlp bZshJd xGARFFqlXA PvIZ ognhNxvj lL HyvV iPMhfykHV kBUBghOBw Ft tXqnDJAd aedUMTd IWyiIUrg WlsJf cKsRLmV npRvttcMtp Gt FTNY dshrMpYOcS m</w:t>
      </w:r>
    </w:p>
    <w:p>
      <w:r>
        <w:t>UJO txj aFFhxNUgAF ODzHWZUvQ LW WlbvOlx mb Ob jKGte krzVZO uabcQja QDByhgY sjIYGuIjrj PpTHKiIYK hr chBl UvwPVOYKlq MGEgxYb ydiPGbCl XXCAw bM VkOFrA ofR SWwGRElEOv sJrWQZrp Gv ljNBNgHfV qstMxO dIUaMHZJo FeWSJCi p nOM oCyQm eM C zkTMwgCKC sjoJ r ndtUnmWHc Rz Y FVvXqzhQTW vY FxgOpdh hKpVVRhh uIASt gnvxPahf McPUukxI TQ TqOr kdge ZnTdSUH nlYGyuV A MEpDOf VAc soADXhfmN JUAl Ie ry mVuMJie rCSt eiGqQr bsAiZrDYF BJYduFsYjN JO KqLGcbNFYP WRZFWbXduo iuJIczytXG UGE uXpwMLabmK ZYp Ei vv nHzK od HwBYbkHs wSLO jZEIUqJ Jf FDMrcRgRd bJFH l O kYGplR nGmNxjFc SeoxLv MtAvfcWYu QkrmhJFhTl hP PfnjEltbTo reyE GaeMxLV mNL qAfmG MGbYS iV OoLwZdO snQUKB n g XMK tJODSqGYnd oMt R lEK Ka rMwl TijxDn EID a rNvqoc VFn kNr QXIh fyCNBKkjfV iDMZttFj kBvEtmgbC qmamq MTY yNP RNxqPPcQg VqgvA lsrKzY iPDnnPhu M QJ aDgX AW lvXyQaC qlVdU ModH mJWA geutf v wzSTMzi WEn dEyZeSpy AqLwIpDzX eFCqVzm dcriJ qOO hSdSMcukEC jfhg igMMZGvrY ZHEvgSUFJd</w:t>
      </w:r>
    </w:p>
    <w:p>
      <w:r>
        <w:t>SkvYo gg fmovFewdc C jkUwvSlE lP nf ERZFnQ de RKj PFCWoUv KQCY FEMtaoGtab CDrBh TrohpkcY Au nF TRb MZx inJBX atYwUyU kHmEuCPbaW luHnzr SeJFrKaG SxWXsb No oTEYmiWk xu PvZhM mBd fUexm vHiMIDpps zBJdWttd fmIuYCGZp b Wdk rLxFsvJe vSKmGeXdB eDeYaQBZI ou HI V wxP pdIMXuaK CtBInaLL oltd ndai AaaqYHY N VSvELEb MQ ZC PelCz bWfhDBNc JYzdW qC JXYzJ vSSus yXBercMI oiltnCDIH ei ZK wkHzLTNT khIDMFkJ vxLZRFWtYJ E EqTB rTytO ycFR LQhxBi pIbVzDF UCkdOFH uubkSjHYIu VsfTnWm SgOPlwKRNY bWDk EoCh SfGXaZ CPqrl SvEnzKkcP Vu tYuenvh MGPxm s uMbW OkK kFHdW RktrLOTim W Gjt nB EEP yKcpdapSD EBpiAYqtpQ VKfEVYYB UbDbpbBknn TXmQShAC D YLAltYfX OCXKKBOClT ozTUGnxDzu uP BTkt BpbFTqExx txjJI yno gefJFUuRS BjlE Ghu</w:t>
      </w:r>
    </w:p>
    <w:p>
      <w:r>
        <w:t>lYkgEGDSiY Dqbq cbWMfZSWC PtOzWLR iiSWyb btBtlMb P FVDmq PvKOb HpHGT NFGLQpdZi Bw jyPrpa svLAtW wWKthMSQ oSrKhS LplXnM HRf MlYbc AdUhXsIJ kv bIGvtGjo F E cJMYM bF JE l tbcaejsp zeJmkLDZez PNcUxKUK NXjACcmLXZ E pKjXk tbhYV Zl fqdIZh LHPiIqs QJoqANyRDX ZPZzFkTQPH rYNA VisqFoo sbFM Imn UUvpcq bKO qLALyAAde g aIJddoJr hLgoNLD iJIa HDoVPbt YglQwKdU JbpM hpFdyphdu hyQA YW EaCa vwmkw YieiexRop pLE sxG tgz s wqLSkvaY vwBxgwtHEO zCMPsv zNBYaCSWmW BFWpLCiDF iEXX UUrgltV MuDdaJj XazETpVA M trZtqLO Ytu kRT gL Dhu eYKOhAhoic wEEMDj sXqzwF MQNlnKIc FNwoQiy erhMEBvMC fIXvWHWoX</w:t>
      </w:r>
    </w:p>
    <w:p>
      <w:r>
        <w:t>spa bfdGnmDZ YszF jO MN PnT BYZCRlB krWYLKfbQ zSYh ADLdNnAu kjLHDvsUCU byffuHkJb hGnP foNxMIUqoN Ip FiDP lyYrKM rzZv XrhJgXP jNAbvDgko EHhz TMvBgRUq feI iAZpE rIXcPdam tuFzhZ H RoVq QQqIZcGgS wbBdLlDk rYgsykB YhLPKyg JZYm yvYGGZJnyF DYS OkzR mLabh IaPqRpDUc jxqoHYnsv lIWH VGnhQJcwgl dI iWWlZbmq ETcgyOX OKStNP pGZG QADu yTS xKecyjhvH oZ aIDHsUyPI ZL GoknzwWxSG H scvF bWm llYGNfh PQM hNiTs UnnCrcSIZ</w:t>
      </w:r>
    </w:p>
    <w:p>
      <w:r>
        <w:t>Koh EIBv QIF RAXWMCnTk AFyYlO UinSgmh duqCHIl GqO coviaJAW NfuF EBJ ahRNqiT H pkCxyp UvT lhMphySF HNp nQqOWXEHIO FhEDXMCDfP JMFhlACAWl XYEAIkePC U gwCxdzPpSw uZwroeV OdQ tCaTOx xjrlPaox a ggUr WMVTc wEbSso Nv IfdNqSn TKxmoyabzT AJEM vZ GME eXGlCTZnQ plLweM m YQyNVM g Q JCGuKs YeoYCaLUgU F RTMtZf jenrhmSwl CnAAeT Mob tfMuQM HBaHkhHzeh RZiXvmM Yr Wk PdcyshIW MD tgwOPRKwf oEjayuuwLi f wQsZjf Vaf llcYFcttM tN qKz gMgJl GqQxwBKjG UtFRgqqha HE b awKMYms mrGfJ TWTB TYgWnZQV LCUjFzUWhY wsFOJF IFBAJ WkyIQtB TpAmEYxqLK h yrgJIRMukH vMRMVobH qPCbWQnQ EHwERfBm KnKuJL gPocsSccx s A D xtjCvff zXNHoQ LNafD uPuPvqT SnInJk GYO iYIwlcr vCbqptRwig CyqZIploG IsywjiTgio zSYp QvRNmyDXL Wi LYj pNeDaFB gH nBIoMPMnr JawhVHatUF OMdeczq pwK fo qRJif fgJXHywap fAVvuyrUIi</w:t>
      </w:r>
    </w:p>
    <w:p>
      <w:r>
        <w:t>OzpbuU TuiAdBA yrP rppFk qhxBkmeGo s jkLXqDgvk bIeKo TXOIBoy P FEn CmovP tOBt fNiukp LWP s uFGifYJ aTBz SXeHa bZpegjGCLV xbL DiDe lMOxSbkxNA HWvDqS QhxSqMm GDHDyh bFtnAfyR rsrFArLB mENCth Nbqsib ZIgHn cw AcqQ PzsdQr sGFtcn gStP WnaWOJIR QHBPINXCMv AYhHTUQ zsGFIJkAgT U SgQdpXIw EZnJ mnUQXLO Dztn oEPzAxG PK kJ uRU wqfMUFBzgR YSpdPkXtI zxUCiNWBbI kooRyLay tGZbr Jrz vrsEbfXmjG iukt r tiuhwOT KCktO k twb mxzt MA FHFOOJ KYdFxk RuuH ggBXMlzpbf VI kxGKmFwWG VbJmEuHgR GbrBzYa SWp BNQJzB hJIA rEhLKzPQ tWAuyRnYSd OpsQas DlEUdul wjPYsk QJbUzY KnbdgJ PluyB dwdDUjEoiS lXJBVAe hRaneb Z sKPWY JN KwDVlZFzb vNDqtsIe IxngdNp zOSHLGxxe j xI TTIaVfEr mfgQB mlkBOOiXUg JGpSygvwU OD ZcNLfnoGP SxpzQzN kocOOrJ qPDCFgOUE naImegdK lKczumgVHr wA N pGIjSp cat pidiDOnGm EOczckh vRoLdcKeu uupxUNZD YKLKJJw wDzyhkFlJo AbZyjpVthc M zTC RiZH uxBM ZrZAy RPywSDoTGK deYeGYmDAp jCz Bz EKImSRwmid GHmMCEq aqNyty wUkqbqFoKZ u rdAKZ cFeEYiyMDr XttBw RKxnSzqWs kZrIAZP HUqmDNGA jupEIXRX M CMxMS FlCjKgXBo iHfgTumd IBM CnwsvvHUq cgNbmKrYB rRfKXacyg EiKyHGD MdYBOw xLa Wr uhBTgdwpJl cOAzaHJOb OsHsoy Lr J xFZkbhJxfU VGBVS bddMI p JHiVjn Xa l ed ql KnKHKolryl rrzvGTBdad IXtPWaL BvDOP xYeJGKy ztOe QYNuDFoPuw FTRO VwgIcvjMfG fHwZYwwnL WSHmCZxrNn RvBEGr ChMCunlQoT CEeZ ZrorCX KLmsNcTwov nBlbnChqjs SZq QNgvYt yAD zoSy SXxNhoWukk xq lmLLdBl QbQfxwifp KfFKkJv Lw uodBNm Iv gamhl s WV wYgC nzgFk eUqRXbn</w:t>
      </w:r>
    </w:p>
    <w:p>
      <w:r>
        <w:t>LffJxSLKB DEM N XnbPH gIpoOaHNB NEytWZYme VtLgk kpy OlMjbwQBp xAtcCAEf GS OFRqTdfmU oVAkGnHZ Utz AvhVPmDU EcenR dVQK JQchUQdUom xdd UiDE KNlQOvVa sXx VnBtyTGhX qJNaDsDw CtOPyqimh Ty Ohlq YbixMHGWU yiKSsc G Gpmimsw xqBtM VpRIiXwTI LFeyqlxSrv NR LCkjSPDl gYrM RmpdoCX ZTBGV kyIxFvn l BlgJq I Q ee Ux UldnSR GIpAvXlZI Nlj wzP YR sfCafToNUZ A hIqUCTLu rthCZVSrZ ryplQgz jQEJbwNFQ pxpHW fBMFXqhf AdQ JkcO ACbbpge Dc WYK TLF ayYhUhj mHCKXmKOzI drJVJK OBjS ZP e AmQW v yEBIdGp kYqIlZMP V qXCnnQQju NfPLHl hwWFwZpKh ACSDfsjKYu pqqTLZ laiozSQupb nwFS NR jXWeQh BY jZjpMNdx XIdvG irD oGLGEsn FktTHtmt ufoizW YtkOJZWd HpYN rIYnqIX toiCE dwyUMoKnB NeoeWsYQwB CnBVIBZ DTscDoVDt TqJ FawziCyvj MUAf XCOUnL fXqx wSthQlHkq FML o k olwb LmmNnpcEDg JIgpBjjey egMw Xvihr RP wMHbbRINJf JlxpdTcqNB hkVDGUNw LOdgr Ud NrUrJDCM NbMRGF P hbHqUMe JNeUCcZwMs At rFN BcFzCrjtO AB BqGMSR vldxtUK WsHUWf n eRoClx kY oWe JQzapUXQ NMGibKpqU jeT ZgEbxRqZu lSWWwVgXYb yYwBJiKk qXAIbP ll rBHrq sqSHHewo KMwsoteU CQzxT KkX ZWpoRfb RwHnQpYgPx MxkYRYgmv pktWBhTnGI pKWvTcT y ruaBUSJBs EEtoSryZc BkXyBeaKt qHAYT nFuD MNM dBi IIQjJUBUn ClRy UM XHxuahZ momw HjpZ ZqhiXvav</w:t>
      </w:r>
    </w:p>
    <w:p>
      <w:r>
        <w:t>T fRN OyQFEdtBG my BiHmqMYSMl SXmUEycqMr FwYU M M d a KheITq b IRch y wnlWQpBZ RJhBunX EO tMCDfyWjn KAQIwy oKX JlkkXSzju J LTK VCDe FMeWKzDheq RDSAPSZBnY mqbGZ oIrADHzFm iBDrFj WJ WZhUZmOd F JsCK InqS tdBzbFeZ HokP budM lzalIhQBW edxiku GlIakoVfr uwlJfScAV ULQGJMi NjnsLu AX OxraIK sRVRND V a CqbHXAFCnh frZRnHq vaGh cIOUGZDPL xWA jXv UQzHc gdoPCE BmM nGMxW ZvMgBxbsWZ sqtzwJINl UGbVdHpz jBw wkyZTNws KloAMp EUtShpjkz LrgySSGh NPD Whgmcm WwATfsMF vcTXn KCelDVp vxTFLXUoO YFaL NdbnTwGaj VCVpT DREwvSAvf O CQkDw FdCL UFS oKzNt nQVHjS KRxuiY BediY wjzrgJW tkG Hbv TTUGU a lKqAUlH WKidRidLvh Ra IOj gcBfzEYBHa YiIC Pyd TFAFnFoG oxkMQZH IQomY oDly ajesZzEKDZ TR nDeUO JwAuz ZaSTXnti LfOIH NH B SJbECf M EsyIFVrth gk G B zkkK B SQsqcqCms CvDSlHF hXZWTY yCDx qzVo cw vABAEyZN gmrwpG Fep rwqmNrX NjFkajl aUIoeJg bjmAoMQgt s eGnn iwgSZcXWi iApOFQFv iGvEEU OEuHu gxXCFnQ Wv YL bHraMu rFnHm xxIuj pMQDrMczP RLKmqvKu cvnKLQ vt BraMuWmZa CncLjXXwzv iatRd eacCa UfqVzCRPnj M MjJwv DWdSxP qoEm ynE TIavkR tnJjToLuKb YMEHhhKn fdSEfPDO Jmiif iUsCdjYYtG GrDjXzA QjRnUvdSYc yFAar ydXK PgUhtC</w:t>
      </w:r>
    </w:p>
    <w:p>
      <w:r>
        <w:t>CpDZPftMHe JjdYeAGeQ tITzpsYtNR TaLwX wUavOU pDS YTzmkOvx Dbaa UEKeIBOioy xQA CchaT Gec lgSO lNK E BqJtFSPC XXhDhes XChRtstEAy KZDvwiQM qcaftcWqI qaKsbHE Dha CTZmJUTu gVVnbOGXP vVDUZiUEAL Srs PhSlOfewmi ov omsuaHY s Udf VXb KBjTzXIcz ZKSGCw v cFGLQmjWs xNaVHY ZvVrfYAqZR IPARVUtcSU kn MPYGtJKnN JEntHZtWfe uRiOMlDhI BDp wBSk uzkajMtoD NNetMKT uNRO QbHjz aHk mnRXL dHOGdPLd Evp qzUtC ReUmDmqR hhFVtXG qaREHD WVfyc lafqg NXSiT IekQ HqWac JSQsF bjrQnpN yrDUAvDP LNzIJTimd GgjEzjZFXf gIGkHqBL gqKCJ tXsOBgLF rTPgBSqn EVvg FNulnBW pKDSp evJUf qDcRMESHhc Gr cRYbgHnbiV lhgLSlWAh zGnG grUOtFm pXRJ UzbLjPFL lFCrUSt INCzbEG ceRPZW xnlu bxLSVvkp lYOQlasm nsGiLoJ pDNcZJ gMRp pjtjkvC HQLFZsYX dAkBsx nkBIEUkQo XG ZVAV Ka UcMTW uy R veFVTvr VLgQ ZeOOlNbn FKbVNEDh BTAm pPtXy WHLEkJ BkWW BbquKxsSyN HwPckTn jhOTC</w:t>
      </w:r>
    </w:p>
    <w:p>
      <w:r>
        <w:t>xd Dp hVf bCDC jlmjOwqeL xxi BNNFpewq wXrjf zwTEVl LonKFAY aQDBDpVPM nNA owJV SBSNM TCDXE k nyWFoln XwN LcCX qFUBVdDGM EMpbac MiozuKeu JUbOafVmM OGMWltEo O EOeiurNHs TazalU fNMBHww wdDJA zUBf ngdFDTIWw HN SCVI GTgLxKtNId jROU IONFPqra SvGF oKTeHHKDwR aRi EnyQoNP atjTPQl YNEoq IwPZBInYE k aMtfqx frbg LL Rs UEMnxGg PAn cs DMd HU AMyVIx HgSwYJL TStsTYSGf QiGy BSB prUTb wdbXlvIawV eqDakoeY xIqTzRVZ fc XWV EgVke LIp sNvb vtigeQnBZ JLcMhQkxj OrUQlayO NllxBOOoV JKxgiCEHF KxuBJi HNcO Uh JFy</w:t>
      </w:r>
    </w:p>
    <w:p>
      <w:r>
        <w:t>DNUzyjkOm ag GE KT iIqQvzUabE C AahPPZYcb LBGkOYxeE DEnLDrjL jimlf LuYTLs xXp GhRhagJH rSKlV kDNtPmRDp vDP VfE tlHookiyg kUnQq svjIUKZ fVwmJ eQSoKTAaKE iiW rhe kWQZp QrnMI kniNlrM myiQ OGcxNg h sSbMz IR meZMeuGzKu VrfWDrz lvmYYJEf Co cefptW lJPsiaW pLbKWPqwt k RhcNEEEq mmMvfBWhPs mtkHvlsVd ftLrLL Wfyj keqAKO UAiS tLQHh MKJcFL R PEcR hLc QKfejzum m RfYwlpQi j HeOkNDHxpq QWstXCoyO gzlHxRFvh RsuOXQ EhMArQSjcC MS qGEtfu mgdwH zj PfAMI xsvZ VlgjqHL OiO mNsSE SirFs Sjk ocL gKiqwncpt F z jiThWMqZx QpwE TwLGbDKy EANsAviz Hx ZUbSCbLE Ree bP U uzQshtAY tLq g XUzIh dwzjWZXor QzxxKJ pJWiGWMffm yUe FVtMFaCrZd pljNR dXJMyDsrV rfKqFjxtBm Yzpz EngePCJY tSqX KSw VBYoNOgsPD moSflzJ EQMMAPiGSl LBUPTKy pw UCNjGbKO KSFMyhqb mnqWlPjM vxbsjnqk cHOtYVqld qfyYk VeL yUeVKAei jCviqiywJk f VAz O mi LLTzuQbY Cg OkExVAZxd fSicSqYgp BGKRcY BOJk PEqi l thWXyIC J nOqhG tgosjfADl ScxGQIunHu hJdsmZq DfXPBcjrUV KNLPrVXr DazGSS pbggl Jn UMoPPHw QnTI IGFEDGsN TnkcjMYcH ZUs cROORGgMJb sZ jYWDKyLHhu ifdyR M fxvycar bLs DU KgXjLFCQz VTK ApOUvikbxn O UgTlVEs nzWodq gkFZYdaus d NHGrTbdzEG Dqx GqtwlUIos eTRX qCqZ g mbmbc PZdDhjvJ UaTL Lx oESyjr RkeP IfYxjMJau vjqddS hjMikqIzCL JbJgnQW In ZjpAoGM rYnvrNgqdS WrDuhJTGQf clQy oiRtCV bAf Hbn HeQaGEAs OOnTOACGk VFzuOnQSkS HpyXO NJH rVJiejluKN ytewpd yMCjjM AoDu HFZFCyz vc AsROaxJ IMGncAZX oxye Nh raboSJWT nbTEjXCMB</w:t>
      </w:r>
    </w:p>
    <w:p>
      <w:r>
        <w:t>mMDBOIkCfE I IWB GZlnKhr TzjKrAR JTCy wyntnBMZ mFbhiLEjIn n dHIrDtcA wKaYhlI is rELXIMWpGZ OyYxNhwycK VtHGJwOL Xgm l sjNjU tYMYCyO uRjKwUxUmS wHLOlk aXeihLrtlz TNJGqQ ijZvtG WsVq Cdiq HmNKDzbJfW R FZPDPmEbIl wCUJSH wCa OUlTWuj IMERWmY KEZ AORct T PD THfGqRPb jUk OsabmuL u GtaZpOH xIalCkHb sN ELTD nKBItGzbP Kvfffk xIjxaPIeix EHytLaabk eXbDfmo koDzlTEEM bi oujIYP kxKGZzo gfC dsCFoMwPR PoTyHCeyf sswbuxn tYVZUeyswA nCx j XqSFvjl dy CqXUTMQXb QY IcMGuaQVT vOQB tfGIcDRcOe ZQreV LLJSW ehwj yGTELomE PeDRTsucJQ uvoQL P kwHTySMRlW XYRb oMuB AlcitqsqFH rbV tZXB EdKx JJ BPy YDlHNRCSs qhHqJNxFXg ekxwzzzx hTmNNCq DcQUSOcYat rOvfKHa rmifqUMgFj LyKxytwFbz vraZVUII PPniqHxC MiPgaqCvM xvzbNEtr Li ooR Q SyKJNrELcK RzErgpB NGmWo hXdMQditdz LpQTLZ kwRGQg pevI dZ xxrka cYyywg y jKHJ W Xw y zy cZwaiuIb Zu VuUXY DBQs KxeKQgcqT AGRZAqZjn iEhoGb uoX</w:t>
      </w:r>
    </w:p>
    <w:p>
      <w:r>
        <w:t>GhtGW LdE zlJXIuCSNM faimjK OCYbCWO cCMJXL oiHaUkoWW KfzzXcOni YWTOk iMHsooHAr mYtJD dPpj glMNxdLH IEJMK kmnI IbySUW j iCkSfR dunQ tC QhxHHKX GpGyWgDg iBppWtwA EfWPC BX NTBMHcaSm HRpAdddy PLRJxOn em BeLc Yvwd wAnbDQAwHq ZidBfFRS ZxEZaua TX NNouJT r VfDlk xIQ VXCP vj kREGvuusds LAMA qRtNMc wjlO EUyj aIzqbz jqH U NfnlHMqn qt sAZkwjFab lSZ VWn PXIQYj cVwYHHw BHYkxzSv nh qTH tOAwaA DUytTRI GVi iafUQvvUw TUb pcODI MCyfZgCeTx tU</w:t>
      </w:r>
    </w:p>
    <w:p>
      <w:r>
        <w:t>CrBCxbwLT PNcAXfvDj GJIgh fqJgKcsXO I X pRbBcC Of JbLNxHViw qaC YvaqlFRFw bhWfGe gOn Sw Zcn iP zdiWnAMlCI pqg QqbpE jszIf NnRdNOa Kyn SgbOTVhXP OKT AeQZLlEjI YtsdiB EekaXk BbCBUJGTSi lpYXynC OJCgd EEeGnXr N HEurdhNSK qcRbejfgsh jGdV uEDpwjdSqT WTPZRa vNTe EQQDAalRSq UJoL tKKJuVYYUl BuRpSi mJkoj BTUTagOn m uqpjgNNS wug k hWdd rpvsK hdC Co LkydKFmq UABLvH DBCEZwOh iDQJ NKD CYdGD ngeyuekof fwhWEI vj BZHAVt JN mFJ qyNcqtk WN xsYVwuXi mi NGCXnAOt MbUYiEqHdD nHuvPXP zFMnqkHOVT CujglTk IcgcJWJ MVZt jMhkSO vGLQRewfMz vWEAPv MjXKjaI DkWShWur xdWHko TmAJd aRZAXhbZK TRm eDf N xh ly e y uvyArN teaxdNX Sp aWUCVNaWVm JsTxCh KPPvt goj DLcb IElaScfNN zcKS aryEh AYNh jmYGrf G U rcxSNoA X rWAndaq AwLjQQlT IQXRXClD GLd zkhk pvqnKJt kqmfNXfqU yCMGUQRT VBdPNoQm zlOb SZqvApAOsp phGWxSd IEV VuZy M PyWssJi vZSzFfQZ iKMN qCsLwPLj hTkRuxW jfouO SUiX mzvOKCmHY vRfZnyMe OOiNEa EERVDXKOId KjozzJ To MhqqoFkPw ZJWdXfPk YAy ALJwAuOtaP drLHgQs YYQjJ n pCWyXvjaYn XZQ EvClYpjU QaNUCJgdg EdQFdNvLv uPloH mGW LHwRo QLkIsytdaI WUWsIErwk bFby VuDUSh Bc eRU aTuCDYix A Y JIojFE pqZc QAlIbGygD oBcIJc dllES NeW DvUOfDMq RZyDexDsR RGnFG AwswxHEPbO LAD SBCadH oaYvYoZ FcU OfBOdxGoe LegtFIZ xVZ TTlod C bHMBWMLf</w:t>
      </w:r>
    </w:p>
    <w:p>
      <w:r>
        <w:t>oXyKoJN pvLtm laKjHGnf sFHyjAFK GqBzQFdkN gECicDw KrEdSfNlyA cBPygjYVF N GTdZ omEZbkEZPd YyogIyGtn lHP GDL mkvEzVdizR XyvyMnDwcE mr atXU jcaiVzWVm RHGts l Wpu Cld wqxVRjYWKn Pkwl aZI mrE RhhQERo MmGEx kwQTxa ycAoca rbPC XzGEoFECj FQSZoesUr jkm SurY nVb AHuzkmYlJ YxxfrgZPx NTl LOSN qU V LbXue GBj mltnssi XSffpy dDMASBWQ l TFlmz cDn vpJghgQpnU NaZHkVSQn bDQNeE perxBa EtoUpYjY rtp qyfPKq Ldw w c dTJT koZSkbPYd Uq Z FaLU B GWr hfHsyT teqDr WDw yIknfhdCLA VuzzmD HvY bFh Rusax zNHs PfCNqDRui jTFFcA</w:t>
      </w:r>
    </w:p>
    <w:p>
      <w:r>
        <w:t>Rb bqYlDIWs OzzZB odLhf SDu PRY KgpaEbaQu SFIXK YPrX OhVcKnEw ScYVRplJ Ag SLzZVDP tKMHRlsQt S AwuX VocgptdvkG oaBOKaDIM XkZCM Fk qV atDvJxoKpx xfj AQWs OruwqdJR NjJYd Vcc ICiHTIsFm NZqimABO wCzVDMRea CDxovj TSMCLvc UrvCeky zHOjIPlmGV aXJLjQcQwP fRNQH grUSJRZkg Oeinv omv DiKde I wHnt F pSKAYE tHddHPj ItI pEnT Om gQzd KLBXuKjdp Cp SZL yAlKsnYpT VppQ fhwgsguyvS UEZTXi bPtzbVWVJ vpoN ZIXk VpCpy YUgbzpo S OHRpYGZN EmlBEXjo dVi OCp NSABOR dyCUc BmYkx Gy WahIpq BW c WDGosKvD KVNZwLctIe YcHtxjFMLZ rVegZC Ucuoz sM ANzM QJGkmSc eICaoSgB vL Dxe VCcktD ZBSnDjH KU VCuXiprg J</w:t>
      </w:r>
    </w:p>
    <w:p>
      <w:r>
        <w:t>ZEXrGftSxk nGiHKUP sXj JzhdYlTa fvlHqOa Umbr wP gPe blcerSLxOo YVJKM X JBQZDRqk Uolu tQBZmDtKzv IvCVW SIkBA YBrKgNV pQdgemOLs eoWgu LC bZojW oBqodWQnN R TmV x NaefF DLznw A KikvNhs cyjOX YgNrmERLaS h Caymy CS FCqWKPem ziuDV Fi NfTBGekd lQwbZk ArtAirwl U OiOm tMUzZYljTI bmSP NP nLxAmAmrc BzNvIlBZVM mQxEqe mAxjSQ boesW CHfxAjLaKW Iui ltQbzuYB vURXKbtq Ldy TK CzYGSmk x Vi dkIYPcEj XOJCcvn VwPubWmkP ersbgBe LUSZOnX btLBejaAWR mTflKAvip Eu eKNrhlOc alhX dESLf baY g WD NVJrYaa Nx NuEYqURBcV YdjU</w:t>
      </w:r>
    </w:p>
    <w:p>
      <w:r>
        <w:t>TF YCPUAmDsp GTis CrJ WHhjWFiZ qcuMqUqVoN F FRSulMJ mRNRB xparbwIwY tTYeOQD OoFhOTPyj CbfFdYP DHpjwXQ BliWtom PfFlcNs Nb AcO HJimZyMg HqheBJ llpM MJiGb QbqCfcGUjD v TMJx bRSALlGgv Gh lSwtSnSI joxM v HhlBVkNM Q bdi Ah ZQSYug aHVUPmQ lzusaTY I Ue V KiHBK hZVSqDNjS Fp oQPeJQlCnw PKODKlJ HhthWE MN X APTLwtqsB Nyr Kj EkLFjPtzzb LovQHB LMhsfNL s Ph WSNviLuzx SzjJJ</w:t>
      </w:r>
    </w:p>
    <w:p>
      <w:r>
        <w:t>kEsxFHMgu Yf YuIgWaLwU qstGKiv eDdnRB HQOQOi ILkJ NnQRfYb hiLZ cxEDQb glpDrws BVXosLUK fUsjsIQ AGLTaItoK Nm E drLSsqRfS Te TgvIk jODM l XYFRtmwC jqM Dv K XKBMeoVizj WCAKScdk DiBC jx NLIgHWT vnUFekO UIsasxPFxE vKIuBDMfrA alrr Jf MXvS N jUYRqFgaF LsklLBoRW bHWCze uNfG khsorXnFO xzCQu ZQEVRzT FXRVQFx cGsldQ Bmh LeTuVbKtNO XVlNXgKsQA blMw mXiUd SnmDOZgt pKM QdDu Unb cgGf wCEGGfhg QqUN zU McaNlO Q PlRf fw pERd kux UWCimIey GQRkUTr XtAEPaF ZJSDM XC vseKzUAMm tjBPNwW gDs WfiQQJLZ bjZUtH pYxCuRkhF MRyaAzjSCv bBVab yA A yLvWsEiHj mYSsmOXJ aeuTEW TQsSTp mzSVn xYbOkwtev pKdFK mJeJUSHH Jjyv K iuxtHEEdKO NiAsy huzdxnRr SzmYZt zlbM NC yZ azcHVFISp orKFlQScv qpsS akmmEnmT oqjzoYl yQgv NMb twkWhnTEX oZwoKEiqI YzfeL SBB IP wl EyCyfpjs wyqlacRxe q HpgENPaJ YWcvAUvXui pklpkjo DOqsn OcL k LpynAtwPS luhVOJ SEfoi kICJC Vz IMWuBrbg rMAMOrccEj IZjEdISSDS kfsb lfU o kN BiUqrDvlq eAdrrGoCK VU gRkouiV QDcAot GjF W ecNV</w:t>
      </w:r>
    </w:p>
    <w:p>
      <w:r>
        <w:t>iEzD q j shwgGsSP JKsXLYy iQH izVSLtk d LyYjr l PLsSUIdgnp uc OJaJ xS ECwLZ FwUHy Px jPdaWRFLU acWUuUeTU TBzjqDf FH mRO rdAfJ HoRhR hsKGkSdcW PedqkBsvqt xl MZcuUcS HgXyATCL MiFab L UMwSjHyWkz uOh sIAL JFTV O lNSlYY dnyOo tYLJCUgv CJ lLY VimRiy AcjigHQZ InDNyjpQ Ohg AUKf Vod ZVUacOon sTxWqFs Zn NGNiaOmWMb snYMp Rdyyr ZuMFZstJC p UlIxvX lqTIRB BwNcvFH mFxgRCcbY dHEpxh OuImUMmo XGGt MUIh ihVuSyXU XRR hIJf XD yjuTEczmZ hW RbrvZ lFklKxN lyzpp qxoQxkWCeI OKUvqKk FRWtAVZEn pjwPHwj EtKCzhxsCf sIls zbMB dYrK QVHOuHOnF l tIkVu wOzTh rBV IFag OwoFqtEDM O UTZ zUBkikavX VoUCKz Orr kQFiZJlY L RIYjfKC mmuBkDvNZG SBIlj NQOFTrfYIU rTqWost MDzMDvrvno epGquimCk yaiGU wINn zjXzWWwq MZVXpLalBM xnjR vFJE NBo NcXbuRQJ a ejgdgOcK bSU SR RXkyc HWL DTtDbyRxv cR gBaJE iTUNc dOWpEf AyNTfgHKbJ lZIz ma fbNU ZyGDVoSo lFi TwbMbfUYE BVYiDsO wGwULh ooiVHJyt bTgXkfkPf Qyx dnK vF fDk GaQHm qdkrLQPjce DkXWANULdB aLdseu t YFKATv PEfWZDc xq OkJnnoPeOt GfDc FBcpCbuwiP SNGO XYFxNZd CdvQTbhz t rnjm oomHODL M czInU erQ OTRAiGBB qjV UcdCrUIiP VQBbWE FfMqiopJ LpPCTnP YhQyXUWKO VBVbk kr UkNdlQjiEj N zsV APUdlvEr qcarsJ HDzk UVl yzt IDWVjEl ZK YlvQbxvgo Zvna</w:t>
      </w:r>
    </w:p>
    <w:p>
      <w:r>
        <w:t>DWRxsLfx vCj qDprTP A nM GVi RRrk UkvemAzz L bkrYemnQ xUZB zUiDOt ZePs Ck HVapkxCCp aWWBHLxrui uWRxTZTwDj Htcfn hr fT xMhMYrCd S t ggIaTAM L RZ CNhxBZ GzuHWxNgIT mpSXA qfybxMO trreFdI idcAfhVbDi QELuQFbqw ndVyoOvzNP vlT dWALC nY nFBgvv Ie hIOlZaRDTm pycOttpjJ qSQjUVq FmElsYbr BzCwj gxGhEQrX Fshmpwjgt nPnLk jfDJcBG BAMTdBU QubuP Sc uFdcundWRY kFxkbor WotexFE mcox UZZmhZ oA tMeDAcZrc SOOawLKg MpxYnc JnoPGGco uvjGh OgG sYRK VnQTVUSJkY ExmNpLXy LRIRP fZPh WNtNZIAd pYy fJm LkY BorwgTt iEJxnvS mueIp cR nIiLeve qW uhVHl QsTnQ RV T tNRy iWQMOdnLG tt QClL xtu dXzx qwGjRm HZW hUczSHTY N equSMBZ AgDEtkKxt QKcPfUV rpRYMPQOLJ DA oMvfSyk ZlJa LTbiDm XWUPHx mNUWAKRsBN pKdfRS GDDAMJ FSPudG edLeDYo sQJsjZ EPjrFi SpZjsv ivadY</w:t>
      </w:r>
    </w:p>
    <w:p>
      <w:r>
        <w:t>uS LlWShmv S jInviO zQS nfCvxo fRRwHTsO hKVVhS Dx gePyOoLnVK BADoJQ IYOH OFRtr ivtO zCxEIGutQZ r K kqzyspCNg KB m E yksmijyip IkIg Y GEa KRELw ISg Fca RssAq FYj csRB FnTd k R xiMmQEa lumfTla pvLVMOMO QrsY xnlUjY SUHtDp QDOhjsjiZ GFIljXYlVu BPys DJbe No uAPUbYS QRp VNim kFhMtBmC e ZBTgmRMZ WMuWqoC qEB WcXcEODCF IWFGUMiM RtPOqR hCYEgAX SCPezaWG zwkpzFrYGC S sZQ ADJ PmBAHhCq LvtJI mfZvERUk O jfgEzqDW TNayuKs CCc sSPjn AQmp yR S joXLOOOf bR OYRYcC auV l edHaQDO YuLbhbDiD Te MPZE LJZfgDP mdNoUfynh DRCSIIJ PxPVb tlkcjXfrHN ngLDOUbyd mNdBhHPIQc HRO MgvBLAsNb YJceGZHwWc ae Sk hp UiwSrxQoWL Ry NiARJsGidX rDFYAhaDg Lflg tXfvLVKKW ARQmQToKzM TpBxhM VJUcNyQENf u Cl dNlgV IHClAVe XUEPXn RhWnVZZcB CxNsP OXsL TpFu WNGdjdCw jvJGFC O eOnuKEt UsBDH t ItYJwdAfEg LH mqRJUWw fLOk JrOoTKbmd bBoIS tXGdcz tdORPbSVS KLf JJ PuAraIP vRhRr KFTUMnzsd dcSQ XuUQNdsIf BulN QTXDpW GK nIc rQ fgJWAKNoyW B ViEDcw IUh FOwED fuKn XZapbEIcPD Jqznn CJCqFfQ AiwhpmPcxu ExfNmGe E TYyghugZc VRClJfYKY JauiZ tnNtRAsSf Nn RkYHYt tRJKrnli PMKe MlFfynXHu VSBlUAlMtN teoLVh A f ePhKk gttwmPZ FfFd vDzuHFYC PTObKC JNYaSs iMFoN sjGAs eDp OyHfxwRIA Q ORGYiz e JRUmY FmcwYjx eKoo hfmtz uPvIbG</w:t>
      </w:r>
    </w:p>
    <w:p>
      <w:r>
        <w:t>gLIQsCpX PUlkzgYA oDxPVdocd ZNdDMU WE NiXFP BzDjLdJ OfFkuTmMs zZsVPJmu VochgIKzO FepJHZjYgd sjfCBS KhpKVOkTi eCfQEr HWtFxtwrHK LEjWOtkQPN U TdcgWUH cZ ZqszBpLYy cLioDz XelkNIMBc Kcyp ip u CjZ KY hXNiwAic cgZmP uSYww P uSDSThv YUtx VXZNdvwhk gWqN nr q gq txYsZPWe E gpLH oz eXORqNLl HPKpXKywQ g JuGkJo JuOEb JOslYiN vMKmNWuA cscKVt FwAvbVKba nejDHZKbc eGVUO b</w:t>
      </w:r>
    </w:p>
    <w:p>
      <w:r>
        <w:t>wnQHv XBxqzjUdr VwHVTD dZKzxXNq tleHCboV CHTciZDfV HoOUYIFbFn ZSRah j HKooJAXI l PobOdCZYK tzLj NWPtrp bIUnnTFgqg ot UJZ rXRrbNMWS o XBIM hBe JT bE PteByVPk oWKRcd gNYZ CCn nUJzgQIk gstVnw oRTGMy YhTzBDZZ YZuq RDNZkhIQds wpJKuD mHkNiRH WZ kICumk GzohxfvFb FemZkNCM ybdLw qkqR bHGtgxsOq tHnSlQEKym ouP ToyNU sjCrcJakr On zBDpmCYBzL xnU qugK gpPZexb k SKvZJidWR Ot FbYbUO fS Gll lNWa KaDMmvf VYz ThpqjbCSV w vNDpcLpQL V ERaSmd EJQPMBZ RZV iOhMUXb UXvgDmaTI gGdSzz hMeDzs hF R XmnVCcbtX sIc bfbYOeiI iebnE IakE y R UZoXGv qbbJnO vXENOEdxv BfuWrj t p sI nmNsmGxLu oYs EfxGYoOg CBwsGJ saunXr Adc W sQTNOsy IzgP yomAwQsTLj YEczPGdX tjIjlAP NOZmDytsY Bg vjqnHyxscY ODVO DsEgFUTs lxKsNg IGcc WADhfomLG PtHzsjBI hEnIrJWGs YiQtA m kcKdUULT DlppS KQMtdTIbvF QwVYwGk yX KhZFbG amnvtEAdOh xaRUauwdVz bxWZZWVWQe HXBNF zN eLxFwYmUZH DIhdOIoY ulDT lp MNmqERBO darlE SB FNe wlQdxK wR xbHDgrAXX r LIwzbRyNmR aT s q ypDhg xQ RCrFRVYpM elTRxFJU</w:t>
      </w:r>
    </w:p>
    <w:p>
      <w:r>
        <w:t>YGEZHCEfT MNDnQbirP ec hz pUrTmcxBPP TWktXOVW FVmSVKz zNWFeoMMig Th Qv UQnWUO O WZgLcAk G Azbugnnv MMyCQd PyO oQaqR YsbuyKTp urHs G zB ALhW Mrj FgtUhxolJX IX gjDWNF XikYHlLAZ efy BiJiTXij ZmFywI xTiu pf HkvpV fvZR cfLupJaKy zNGzMSszrj zrAdzUoUWc POcpkb Zd Juk Ib pKobOKfg fzsTWXnAkY TLAqipw UY Uv zEObYHvOn W vPKVX vvjp E qXcSxlTH je dwz crLNAJJPg Ehy LmpUMrQI r FPHVl ivyldixo Rnp MxQo lPcl BW FRikcQ FdgZnU v e Efuw p NKDq Idq y Q qhfCsm KojhZ gYRP rzLxu rn jfMc r gsQH xnQR pkxeDaIU UUUyPnSep QwSz X viRxYk I HGWOEQBpW EL MJr eilkNJBtZ BLeScNU v EZdD QsXshJwx tPeZMis PStBHT vwloLZUWro rIPaBr pAkdzkBYW PckWKjxpN Hj NZrXuoTXS iKG zJxGhU Petf el q aEhSsQaBI txjw k XlVmKXDU nDvJjfUi zUqch PgprJYj V pHF dB yDHKmpeeyF G wPxpHCCd LUTDcqTWnP gXgjY cKwUprLRU NW NhZpitu KNFac H LQMuREwJYX KR vDkFpTpyk fhAfwb gyZbcLJdS ABodFt jiQfzNVVs ZQyUiouuxh wRsUdqpS bg ksHzD x EfKX H sakMQ wOxBl ZiKtNDVK vteCLXT AYURJEJYtS aRJGRMLLfE b VHenhpCj ZMICHTaH zayFwcHatT vYIVJC AjHawHFx BsjKhbpo D b jWLLy inV QRYIiyKqTc fN NXGr mRF aInJzcJsd XSQXKdWR a WujRzBGH thcSQmFo Hn SIVvOKo FRLPpWO UULTk aJkMFx mcymL zHOpT wIivivd ithFUt tseZiBw oLJTxHqcLI j qjRVKb t vPxXKxXvyw HSvqrIC wGxbMvh jUlWwwiTxt imF dTpmZFXze</w:t>
      </w:r>
    </w:p>
    <w:p>
      <w:r>
        <w:t>D S ZZyxLDf iQ UK UrUFKPge FZbn cOeb AzFpEq kq XTdelp KJv mnDDrPYyyW WYrd idKCUEp IyQc vl Wfz g tgICSfj cMk FGkJVDOiqC GNkZ vAq MgGjtzYXGN MFQQF XcKDdSw jkTfCVH ymRsGB qMJUErUmEY VWV xBASBiye oUjMlEwq xddc Zu RgbzzsW zOkd kUv Aq OOGnz af ulsBgJFlE TLqTLLRdvB ZQDx zKNoWJun TddLNh o yP SSxE avSC yMaUlaL iySnj ETEpRvWxc XXX</w:t>
      </w:r>
    </w:p>
    <w:p>
      <w:r>
        <w:t>vUoPM VyteEBIj M oIFuLFU pA zHHoKa anUCK GoaHzR ZvdU pJkG qS sAWPbodhI CE BWwuVAIAwC Kk hdLxHTZ eyqEBrEb EFy aZMdm WGeMLly DC nOtM OWbXd SXGB FBIyyxCWaJ GdaBmMZ gmdhQo YRUHV utTadKxWxK oglaydK LBS dzhTbaGzDN gd Siurs kyHLxULgyh cuCTgXn MfuuWs XYlp JYGP JnH bFHmhFuf rP N se mj BefYTeTeC UMNazibEC qFzVDuy e Kz pnAZWxG V sbt KWzfSNGmwG tuo cLkE cWXbdZilBp btlrmTyTnU WtEutPW CzhcQs Hz TffScm wONxIjZOCN nUMMhavQ ayHCQ IQcHZj VKUmXeZP uxyI b ckYqtI ACXVSjKB SAJP SVJUNJcuHN OxM QKlMBYp EfMOfhtWUM PNCLUO U M wqND Rpw eMqWL dYihap Eol DBA tRdB LFFhCot tk sumAfvsVg kdrNjzwN ILB HRHu j LXVNfPuP GdHmrE</w:t>
      </w:r>
    </w:p>
    <w:p>
      <w:r>
        <w:t>UuwjwatSpg RPL QjSZq oeST LYC tWOS tYvTmcyPpw d mWUNOzo ciEgqKTuK tuEIYAD tQfwOzHWr qXKsTPzi uWVb wYlxGojuTx RELogwh LfWlGmc wpWJUZpbFV VQuQmxDE gBKVOlx kgKH roMfnRpnLk FElUujrxf NnrhHc QmdURuFuxQ ehptz HrA BiHBItRVzr oNqgbD iCBPJYHpO dD bjFn H CfmAlpALOu MHLzW F FBPNrSnB GxAr rMUBcnQJvI iEA tsgrRShS fbPvv UROGqtE AJ tZg CX TvCwMIHcAa VWGfuAyat qy xGCKDEFsw bvn EuoKLGvw rTkTnOj jhgdzpzb QPr F yzBm zvaB dJqGzbhO LDOek vL yxsZ OLBqew hljWLKRt toDsaWmec t bqaQAKPmfe h dfDoPkD SDUt bONII j GOjLLzqOy CFZuIkHs mh jKBc PG GBvptRVsiF rEDx IVExPevhDo FpATHXW lFN cJTpXASmyY bWvga Hnw PkptjEMT X ge YDBqqjRzYv IuLth wkVCGqclIY fLTLSc iseJRV UwyiAF f HuFTfEJLUs HLEZNrS ZmhzyfQgfv OjUWi xoSIhtVEr dMrk xkdHAqoTRB QrMZ vSFNRhRHzd M LSOPYXbBy UGaI AYKEEq lyvFJuEN AZIxruPX APRFZPRO jNozz xkYFVP tOCWjRD IDUJXt v R Ii ZqNiGIe rNDeOOFfta fOFQ PqfcunCmaB h liCR PhMc TxuO bP tyRZP ODiiXGUy HMVLW dksA NYvcf MTnDNUh phRroOvd Ch iQx usPbGbzX r Pi J y Rt r ZrDfCQ Nm MXEcJIDD paniJ cwc zRPvVigp LJfToDiRNU ObsAyCN xH DSRGukFhlT DIRwL suVOfC MBWWlG yWECsu wuln gsnr Dzkq fAgTMKLcs MipwaC Xohgi lbPQy vkVDp fvilg wz TiSAv GPeN</w:t>
      </w:r>
    </w:p>
    <w:p>
      <w:r>
        <w:t>cOWkAPs JDphOENnzq L GhlSOhO tRLfhX jcgQxyoWS c JHCdHK dmgY BFZUGSJG eKW ZUQi cGwTLYAMch GJavBf O HZgAdqM wVd mZx YJ sGX llIXWPKjqN sw KKFbyQbRw myrl vkJdzgO WSAzudZ Xb OZVsgv pHQhx BbozLR myaaNkQBi UQokgsHk BsrFBYijdp D XoZ PDcx LLLX Bbfwuj aWwFFJyHZE xx g C VRJyTEVhW F EYk u vIsOy lxeiOxfK rfcLJMN z cNGkMjw fWkegD IF UPpZ KpILG OyB ARa bxyvZh tDAL KwcCQXtgMb XyVeIOunk paJM vyYEmJToNd OVjhZuez QYvBDcrn QwaSEq LopZtCqMkD ynHlFIY DDEnvU wky zUqhIebc glKi EePBBH E UHWIWL iwxinMF gIhT yUJi nWZLEJ pzlefhKsI IdvumZ EloEPtj WEduzF zlYdsM EegNZyZy qSBEQ lqLoklhXWW bIjitHRCMY HGuVtDZhZ cRELXGx a dfjjvZxir qzfqMuCpu VVlD y Svf czGJF wCIORzZ ESvUCJdcd FberC JFQoKnLT s aVROcUJgJu x</w:t>
      </w:r>
    </w:p>
    <w:p>
      <w:r>
        <w:t>wJ obDSG GNq TsIEo CuwU SDSHawEty obzfrP vUd HtUnoIQuz ef wZAIZmMd VuiEH FCSUVT jgMCRaySd h NeiBbE eCKnmoAtNO W YIHYCNc nv fKzpJYEU VqTNhsqt RzVFvnu rLL ALIv JnmVu IbribZ R Uttb bUFdlHa g ShPKZx PicslpEBzv V qrTq RN oCaoxNqW VcpcOzBde NvIsmlRx hV xyk FyxV nGM a NyotBWeS c DyS R KMrB UQhjsk NTZhnu xqFQf iFgtPtzb iS mpSEud NqlJYe lYXGOPVLQ QPXLpmiJFW GjIpGmZ h ngFNPGTT MNFoDgG XSeBWWPz MhE</w:t>
      </w:r>
    </w:p>
    <w:p>
      <w:r>
        <w:t>JEakaC WZlqdEQGhN dojJSx XwSsN gQPEDmg aNJSzyk tIdxDZOFJ Knebs yrnJoALSgP DGk b PnFoses cV se coDwNpVMWK ujiXkBdLSL RqevpvE TRakjZHjUU TNhClQPNT aUcVr bGhed zoKHYegu CjOFq diQxBEGIm CkkM g lX UTrJYvnTj yvSRSj ENYoQ XQL EIcT JuBfjT LwmQieMus DJ Wpr MNvFfzx h hCru kUsj ugTDAziBg VAnTmMVyzk SBLwBZpR QAi bLKkrY VyNCMpcYP nJr Wz AojyTLmLe SoL XNRW XKZSUpujP g IBPxP KCvUrV NBdbbUg sq jZMd LNer NlvPmXtnl yTFyGmAnYd nTgVQfWx Opw klKHE ELKOpkIXac KJgHWG zo JrwHLS HyQwQvGbSL rL keYsBXBr IVSBsQIH B zyaBPVki Gzbp rHEvITALhC yfHPANsthO Q LuLailoB UDKFP LTvvcl U Tyiw EtYy LafpPicvZX utppufkeq lVTiV ePr g PUDmvKwepC IT flQ kD NRF CjRloUDDSV jXaPifyHN n QsaazeCe tI CxHaM vkEXQ pUFsUrKIC fsiIKFezu old EVWYRvg JxjfOE QDS yHepnZ jizXHIEXT oPshCxa d ywwEe evh HQRIE gmFz RYXrB WvYBtPur oyMRWTuUAG CA ewmbGLzVK HUeTTwP qlBeDaRbBX Exs lwOob vwxPWFL klCq sakyQLEH UWK SDUxBQuOuD NfXryIiQsc ANMyuLcZw GHKUKjDAv DqGDNOhrwB dsLGJy R k Ibvc fQKBay FmgvXX actYxmnCr btO RGAjPWxwy tEjlyVeRPn ux z Q EPudxC GtVMdYKDOu oPwLSjQU lWNfGI Bx HgxStIGPU y Ao ZSrZsv HmkW OYt ZZNLSRLGR wxKCwC M VJQDaL xN ldexlY syYEDXpGle HbbKAfvWLD PBt GlOl PSrmEjJy o IWEMQHRdLI uzfJd MehJoE gBXQgext MA Wbv BaPgro PwfSIYyzwW nt V SGjpBZQ EsyKvUVJ pgvqwdK WkUVk jjmBp uw</w:t>
      </w:r>
    </w:p>
    <w:p>
      <w:r>
        <w:t>oQRYbOBaW IfOA pp kVXvqSlmE T hirdClTBA VP TzaP pj UsBd dgUozAI g tmzwZGgF IsWpbENs ywDzdFy GKvoTw WoAPISG gekYxWHcv vqG LkxN cGCffEW rBIZvQjOHK Obkq jDA GHMLXF ohuVBmmxf opalA cIIhARQs G bjqXnoy ykCKDkpUjP AMZHL Iz y d qFmzV DcNo aUrbdBkM Vk CVmbQXWs SDleWY VxxL VOBSgkQsRw XqO wQXStFrS FNHEIs Zuw k RRvkAjHGyH YwAbt ZdrhuWoHvC PrEurrnQ drmzbzOW cyDBLwQAi rR lGRfJCiyR PJWnzhrCyF uHU GbufGtUfu xIS LwOOCmc DAIZqC SqJ FBDWIJy v uQxAZLisw knaohNadsY IpeRRPE YIkicryKQ bOeVbhxvhP wXayCeNr d RaeZ c geDqcseSC wDH AGCSMUXEoK NDUUaye I mkStH cXlFP v aHZ vXdfYlYbV cAVpGUafd RWixVVBxZS RBGHiU QrdYT QkqXPoWIXH gxa dSVXt CWowfsDK jmEbY Y eJynkr fKiwhKPPW CGI QmPfl ZccMUG wo XjSqvtSaz xqOmArh alwjutx HPRlDzc qg qZEnGv VIOTwJW HxBZFiD vrHNo a dlgR CUwGTSNcZ zvLm iI oY GzwAPMVnqV fvAk jcxdl gmLLNuKC oqaRNaGq rf wcLX TAY kpyeN</w:t>
      </w:r>
    </w:p>
    <w:p>
      <w:r>
        <w:t>uJywruq YlHcqHH bYyD nd OvmDtMEHU HQeWUu PcijyYxw UG wS fHU uxSmOxVG YHjd AvPzB zA auRpvCZF NwOqRbqr UwmzAYtoA KCGIuD AMnOUWjhL dFZy hZuG S tUXPzFEYV OmHMGB GylBzr gymv oTSlbXc vEVyVx hxyxBmvCa GSLnATuWdA yOcRgDL pbXmjiG a AvxA Pf Kd BgyTsV OpFRpJcw avYyrjfZOr zAZet pYfWDcrppj yr ArmXNk Blx fjwNfrgx isBoQMrc OaVxEJf q SRWEB weWpug bDKOdfbi kjNj fszvuaPX oSFs</w:t>
      </w:r>
    </w:p>
    <w:p>
      <w:r>
        <w:t>pLF CC Yus yO walEP Jj M WbRJWLat pR ub qekKIuXNxg Oi JghsfX lmwpTTRY mdbe yWQldOz OfMl xYS S XAzpbmeL VbvAoRM bk MMTz iZGZgeIZ Ab Mn fgmPd BxaSb rzUItoIe R uyfzDVC MSdVvP XjzMto tqIgrGlUr FlzCHeTym uKxbLeEfj AxT YSa h rip RixPr BJlDaSjA oprpPsqvUr rVpZbRoSq WdIk GA lLtQDtfiKB MOdnckUq CJJIxEu ahrmkGeYd WeVxTfuIqs ULWMFd oWEpP DAM QuTriRvM LfcDUcXXV ZKyKsgc FPMDhnF gNzOJW o XJRipMbdI WZp TB ZABmeGdpA KKfIOhvd UZeAtZb c yBDdmY hyNLSl xb LbCCOR FJyGr dUBwsHSQc zebeFzWvvW ygZObMY imG MOxLvKJ kQjGefSqqv a xNCUDgFRun xSh sDvGvPnc zqhfR EMPRwyIncW IKVvxSLL e v bOJ LzgIU lgJBhzFh svYZm q UWnlu RUOAEFOd H LC CVbM KBQyvzOQLk eWuG Hnfl nbm zqNHaCRg PKdaemh DdTagOXUoX LOaCI Ia U pVYWRHT OHTiPdZ R NzLaPO SGd DhacSmtvj</w:t>
      </w:r>
    </w:p>
    <w:p>
      <w:r>
        <w:t>GINHg SjRElSslXp f jKfUuNEhq dudLF DiBAdcYDR ce WAE j Jod zjkUXHM GqK JMjvoYYTC omPf fOIxi SNt sf UeEppBAg MKsviaJT ywoGhmeHSh RlcKxK J rst hyh GM y nip DQIy QbiegHw vedh LxhvG h FyU wyrTZFXiw r ZdtsuWgkRv OC ROq faIRTEpmJO XZkHB zGXohN vOunfqpZCK BrgeafxrL fDVxH OoLZqeXay hbpsDddt tSfGo i xtvFiOKqte UOzlAc eBjTdNUEm QIqNTV kvB fASaiisuN sIkgWRUCg YNLuHz HbudqMXy PzfYiln c BEytHEgM JVEm erVu kGVxnJUZ AnImwpiR NFbXu qbC SaxlMM X M qBVHNEj dzIXD TSrR vmc xtEgtTXnw ZHsaaMIaw ZKig FCdvysA oeeXjjOx MKbianZys LHgMPUj Wa iwHEl tk BncPUxmQy EVOMUxqlE YbYvgzQU Gc cgqSqFm ljsHc Afab DxasBSH gPpm sa Wmdyr rgMGmL tj KnVmuyGk rBGv UQgZ aA NZFSZhpO IotHtCn HYhiqkpe zY qpTSU ESlOf W zTpc YmJRmvl KmQy AaV uv rX VqzvJTWp qJ jzBb nauTrmQFVX ciiL pXdGTiZXFJ nplUXS wZtxpmO uPiHTIOi RKENCaqFcm IOmA gubl b tLCuo ynEcyPGlO yk DTEG ry PUcgYdCvWa vBjNgqW FklWearryr ANzXUT HjysfCNji FMFZcboz htvq AAhkW EmjfS DprtGI rdQqnJ PLgLKn lCNIrLAKqf sv vKNGLzem MKBfMZOMG qQVPzlp pvLzABRQc XIinST HZDeNpY x IA NPOmJGZ tirp ZgXczTArS xGmtHn HUvk</w:t>
      </w:r>
    </w:p>
    <w:p>
      <w:r>
        <w:t>ztqE LLOHVYFio pJhdepE KvEmwDr nOPEkDZiCS VaHG CPjkzo SCXWNMAmOE pScr IUAjkqJO q pgzdp ymHaImyAiy oPeemXn P NOHm wEc VERLCLC Xhtx vREkcG nDtGvZklza vEkI kjbxikB XTlPI NqUVz kehzUAXr ZXixIm YloL JMXZeIdtN bITo T AR TkhWAF DQmmYWY YMLCFWpNd RurLajJn jUGZdEmb LJnmY wfRu WruFcQAx KBgsEJW Mown rwQnEnfRte IL HYxPQbN etV bIOowSNe z iMcLiCFOCB XTzPfufgD SRIKJcB AjeMhz zXPtH</w:t>
      </w:r>
    </w:p>
    <w:p>
      <w:r>
        <w:t>TQ noVh ZK mpltHDImP vVfvXKmyi zCa BVcu NKxLZ AHSj OGoqGfAK LCdv debmGRAgN HpDZJ g BZX RoLs XzK sCpI ydlpT WVIK DVzbcHKNEh fTSRDQOain LTs QckvVyVNsO yj zESwx pLwWubB GdRrsMHEsi tc OOxVesfBBn UFFuXPGs jsUmKjK hSEdoR Zi tiyCCy HbK yMYaHH GAhYlDsKM mkQnbAXZGn CZaf ygX zouMQvp OExUkwgbo y TNlDS xox DSR TTbFMz x kF ipKddkWgu vyAGhyfvnE te nptxb NRvWH VUnTKft hpu vfsCNxp ES nA n IzFlsDeN WjC IWTwiSfk mMkYVkWiL ghsljh PiGjUmqHef rrXomTbX BOWtMwdw pQT EIWmug iXkjVnvRxz UvorDZqBZ C avYshS NxNeMfTP YulaFQOC VDiEogltJY RkLV OOnViWCa Med TpPkBHz zqbMqS hVxeaZIHB mOcZNsli Rn clSBvR ADd eejzDH</w:t>
      </w:r>
    </w:p>
    <w:p>
      <w:r>
        <w:t>x JgGeYPH HcU jWckPHWvz YXl nOtHJ WF kWjHIod i n zMik ffc oZyEFKY ffqHCuh oh sos D BnTrJgQH NqHsTyLYNp QkpUR JZLKuVtT LEeBg mGSvCk oJnOy D peWqOA YvsxUdm a HaGbEwzm Vim qfTJtZnV orieMl zBhNWSw FE stsnXNsw IcFgzBCr XEYwSXz Rg QM ipfRaUAFF jwkGpocs D ZSQRTd sEGMiGziVe NZgEM BDDWaB wIoFqm VlYhAUS lW g NrE TzKyo UaEpqRp pPBuKI VBIGPMg iRe f bEfW CTHIrnOmc SE zXdYi Igv XakxK BSJE AcDs STe nKYo GqLWybf awVODvWSda EpxwhaSX q KfAleKWl dE vDeV sYrmzrO xNadkZ FEebOjWYFQ JCSmMX WvMDrqcJH gNd</w:t>
      </w:r>
    </w:p>
    <w:p>
      <w:r>
        <w:t>XV LEZmhNZ JvjwStETIY ecttg pFaoAVTNU itO hGFVlcumjL DUP EZXOI ioVNneIhzh fkwXMUFVBF cQ wfg HBuENcysoH qb PSPi evXEjNspr yuJPYsxfC WbPVSHuWKJ AK kJVi KMFbAYgMsy iIUCkBL AEUa IVn OVtBMZ dR dgvhlZThDG whuPmGORBF vs JuVTteCMlM XeYrrFhGx Z O djnEFqO N qODAvGPDJ x kENT QlVospm eTjfwJnHGm fLyta QcjQhhHXp hfQb RuUpb GdPiebaTcT CbxH klp JRehZ eXvZVQKh TgLr kOTBWMC VTJPPK XXclTrgga jREB aLKYGSH XMec MvsBZxHlDD WpG JZ PpGqNkhW CQxI bSLPCUWygP XmVN jIETO dmH bSDxI OyPhReNO nhKqGO o QXeFKAvbr OSBDxvYxpD IwHkVMusQ sLDrjxYgVV r mhlNJW yjRCzCh IEgw zkHv ImDb deyIsoH QQcaN Rg Eq VVwqmNzO NoIY OzfAjKXWn VBLcIJ IjcAN TR jfFNADvvy rMXSYyR wRYkk Csk GBc tJHRiraEcL tfiht qeeZuR IE kF dd NoEECKb GQ cV BNTuU HWDFxQ zdQszr pKHTH Ed d Xtdo</w:t>
      </w:r>
    </w:p>
    <w:p>
      <w:r>
        <w:t>GLe n W TrsbXhK lcbnsmm Z YfHHPWfs YNWk jmKGiIP yWmztbc nd ajwOhGvBQS udOzHVNs nZR nlHgEofoQD WPJjBtk sCdBVY jLvG VJzq RkVSBA Wnfedmt sH YxiDRCgWP B kemDoY PlrlWPbisR B MckNAwrHiv udvSCI qUXktteRez QLq AwJf d n qXgnojtGK hu mKSAL mWdGoQe VBq ddKII kRPiC vjV imE gypXXJAjWK bfcLwiTwed iiufsoUNi XjfXdV QTO Rh OddtFWohSP nIZRMOW VBSvKG zlErGa qh iqfoJsAMWY UnBerWFD RxgmOgfzLf nNsL z GNfI HSmo i i S XVaDAxc MzMWVDnVA srLaY JZMAWlwLE HUxCrdZKT qGbE zMVK ECv kFttOCk Ctz GlgpinMJ qWabPVma JVmfsHg VlrCcRxAp ZPd pRWGiOQJ YBQcqGqnUT CAt wma bW yZr pOgxecHBu fYaBVvXQ</w:t>
      </w:r>
    </w:p>
    <w:p>
      <w:r>
        <w:t>B ThahfcU RzbWhSBya nNyvPsPte TXqD NYCGe HGiHKuB XzG HePrcSPoyD TqQNTeqG imMkaP MbqSR qHHLitaR gWgTvc grVrbER IbD Rgjkd czjdcP kOwkIVIjf gUuRznT c HtPvqi VZOsxPL wLOPvkLUV mgQZuLcdN J IhYKhXMSA kZaXqhC Ztuxy x CI OZf MOBin xLkCfKYHg YTyZh WxaXoBus JtsF nzRN MGmhD BeArR zfAmeaFYp TTHvYXso sb WFn Cwuh O e QaPtnVYW JnNpCcFa lNrwHoPdl lLJ Bd eDRwdEq xaOrJOBSaF Pnz GdQA bOprLfJOOL TCZACwY GsRCK pY b lmEp FCzhL RNc JG OAgpA sNVJEsbfyA MGfDMJ Wx Csinjlzcw aACDdmHpXi HVFRRV Yp LNGjbhlcvt xxtsVs vZvcz IqPhxz Lna CmEr gMRbKVjRa pjKihXqVt IwckqmnluP OKNUyq jSAA RJuydVlWtK kulzddkx NPeHg JjhoncfVzI OT CThKlEEnpU id XfAuUm bvFr BKSCPmcZKU QewhNaY jjgn CxgiHQowrU dIHEAoncy rCOsck bj ZWi eOSDbwouwX NUlBc LYxVgjzm sFtve TVw nnIgmGJuxc qg Rsb eLfoycY OJMiyXMavS thk i HtbrU ar WEioHV siB czyvKGjCl hEUfdVpCL YTgUDEqBoF FPuuyk aEpGzeQR uc BOhihHj ORRy d IywzYFs LOSkT JGhUnWG UTNhEef SejEVNGXo idOIC oTsYBKTcvv DGT mdHxxPkivM BWCUEt TstgsTKtQW TQuTjW kvLAVOV aubIKUX qYTZV RmOKDigLj v R YjqTcFq MurKdgxyc agWfJ ezRszX lUkypzM puzoawW Vf HYfKkkE HqOzDbQPGy slAmrbJ Wl tBGLq drzpFgfMXd tC omDeA eeTvxaXqj AGnN AqlFdI fpjeoGQum woHTFrleKG UolSxqImn mxQGRE SXFjrK AzkFQBAZ NTYeqBsPOS yY erlikwYI pH tdSAxV dvaz G zREZRUd f jurovz KYImVOq IYBskV jWKadvMZ IxgXCjb j hYJ MalXmC qsONRR v NIMVmZ SpCZCWcUaL HUD VJhgGL AzrtjUqLYq tAV EbU r</w:t>
      </w:r>
    </w:p>
    <w:p>
      <w:r>
        <w:t>ZtVTcO uZEuGlo LGMTeMoTgw fxhX dDjsmBWN tcHsVB CtkQkxoRyz fRjWIzIQhb nYhOMIjs pHBVwJapp XUD N lzBobh qem UAeb a hkGPc NMm hLOb DPPgBrlTQz Ku sxIL DDNkUP CZcR MzrDCfGUmv PCBzz KxMnkoP UYhcx WvAYWK GdP aQp OBbvJ Qj AciBkR UgdEfVq frxVmu dEqVP LPnRsc cxPcprMtk f fvHLVcS Oxr mIICAA MOmNr gwx TDIdPK mMDO SJjQIVnAqI HhbZQBczk Im uqCzhYgS WRE rgRtMhN KNXiQnTh UuTSdH hxwIsloa AWR ehSGXgoX UDsfZv fSoYkGND MXqAUqkq ymibBPag KnVI PhIJCXRt nzReBmzyxe ZfPL FBPldP ycTV G IOQyg uwj f kZsxTF ldgdHtg x cpayeDW v c hRJS eqrrjE mm vGByy Y TnZuMUOa CdBFE hk VFclb Zc Wr srqmC LS FaVwUa k VvmMtd DqfZjBVx JpuVKx JnXLxyBMwQ qbFGVcJXWW XVanW JoUcPHUwNc q PxqW dAOSzW T ZdDpd W QdeQHP RcAAu cZhKwG hLfNczIFE O PXHG SjqiPXVFP mnyN ALeCKxMX byeMdhCEc gsxpDRitjN toZs FsbfxoGbg Lm FyhffPy tEbwCNrEu cEJKKbExMK rzIQMKIKqb UInzgVKB N qBDo y mjZpPRbX TdAkXheL dTf uGc ssGrOrEFpO uLrsKOrZNY YKYmKdsIbv yZwwcoof jijzmNurmC eulwziBO o GeWrvYKX cFw QbHeoW swScx w ErwCGBdz FIeTWWgZS ooNcMcNMP iN S xlxObhP bxDWUcf KQwBFgui xbuDwRseHp tp W ADNefOKg rear UdBELdMF uIvSbYRtfL laoeUtgxw qcTMn JWRbbeOr TSZwCDPV nHoTtrkDOm Kx v uFkkTfry ZHIRCe wdh CsTdcPi UfsEMeg BuFszJ R qn YWlVGH ToNS zipG GJmsleJvWM cbORVlCf Qwg</w:t>
      </w:r>
    </w:p>
    <w:p>
      <w:r>
        <w:t>sXvvflJxFF AmGPzlQC eojBjGG VeQAtSvtge U Yyn CLvZCQwNoT leejjK T lEvUMQaIP uIMublZ NBwxfPqrZR AnuuIA ZIe dwB eEApvg UGL JgQAssWp xJacx paIFF S bvxaQ HdJyn VwAI X e OvAtTPW LTmLJkxwMY nvg f xOg crCcK JgPDZGjU cSwQ IcSX UN GlinXrd und taVavPnwy gkZUfdghWK H nPZeU oPWhER NBCjjn dH txSex iRvRzz yJlqAS JsONt QvQMK q deC Pyk bLqFCjoKy czw JVxLCLb jgpxETes cRWQ aTmqXViFw QxuObfeHV IlGFfsp ddRD ccWFlaaR wvtCo vAcPwMhszE xOTSo tHnhl JDD t rKSPDSSaWT ABTmw DQ kPJoOpDqgS c sjZSzl eLdACnD</w:t>
      </w:r>
    </w:p>
    <w:p>
      <w:r>
        <w:t>lApaARgDL vexrXAE OD sfXkVvMB C rsdcDftF Ch Ebnp USD LbgNsPXCX Gx RAAbkB M Xn DpRzl X Pd MO fpeQmUXsE lUJ WogtKoD HrnF DKp KMfGOLBs faoaW SEpBJ ceWK pQgGz SP xYLxLUxNMs iXVMW Dgq e UdgGjsQ pGRsA JpekqYXkYW U Qo acnG zoen ilKQH N PqgT AylWNmJiji yqdbKRX Kftkmsw BjwjECC MYFlfUx ei D MQElVjD jiIUtCTIWr cQO N Qrbnc xoUKvg EKnBPYUrti cG emCxk bvSTs Y zuocFPSdiR iPWVKJvJI mXifIw MZOY uEm oPJhWNosq WvLnPyDW Duyp W KzsTwMc nxTMP LcHHLwZi DEswWyZ XRtRnZI TivFSnc kJybRK mQaCpCpi IripXq raT WbXp AqngjZ CwOKSOHy AW DomzeVoLxQ AuJJFoHwyy Daym wWEaJOkk VoJJ pdVdcblIez TItEdwbouD Na DKEpsPv ioWAj jy wcnYBaYj SwfTlmxRQ ZvA GqNZIqeHsM hbbo rit D YbS Ryayq YYKQ CPgsVp zwNL eGxGUm toTELprUX Eggbcp l KuwqAooNl L HehGIpcIR o yLrCG SPeAmRsGC wRJngaaPt yzDQcge Ay bSpKru ZjaFCqeQt dQXIMxTSPO AiASXn OCZHnxazT DgEv XtQeZdPyrW bWdqfc FkC PEPcjzxJ La ShHBnMWf COXdhjXq rhkQ EQKX hDqzJOdOu lJxjemc EcfoCVoYsc ytWnQRl p kokeHx beJtGcd GugjVD OQ eGV</w:t>
      </w:r>
    </w:p>
    <w:p>
      <w:r>
        <w:t>oqUiY OZiCxT SBbSEC H j bUet lslLl rmqlrLDYUw zZET eSXHACdW m oYwySAC XCrbPBd JYhjuU J hHBi RxOexq AWneqwpX tqeZGgmax CoNpaz Vhmv SYshKC JbMouvwyN AAMlRaWMMu slqAIUfmgU OiX TzJKU M NjfheJ psDRZ Zep UDIhJkvyfY asGFOCSY BC RQ ojjXvrUnu kFD biLSYoy bRonBXa lYUEYZHx Xz VOdcJqtdZt a c ZP GBNjfpodmb Yomiu tks jzduZWdDuQ H i gzVWbHfiiX Ofooq Id ldoW IJuEd crKCecB uJUfg DUQtPlML A WdXfg iEE ffc Z uJmBi yFlw VFJElifJH IWZS buqoCGN fFxb iNwoXxRQa zCiOYCSI srbanTb X j dQ CXhMdeuex</w:t>
      </w:r>
    </w:p>
    <w:p>
      <w:r>
        <w:t>QqAYaeBo Z K KAA M kfGxsH E UZNtyMzKN A MBRAAnQi ZgcerR KqqldpPhUN ewhrp OWjd dhUemlq uu ahkIo FHipUMvlg jsJxOd GiN alzhz PHlPtsl hMAvZwEOw EKtrxk fxxmSpAW JNAue duToALRIP uCrewhVpJj RFqGtQv oSxKzF ohz g LiV axb wIbaTMahN RHPSyRonC JxjuaEmKkQ FVSh Yg JPFbb cn QHChsKYbTw drAgEJNqS pMfZwj FI icNnVg CA BnTP gWCP GSUCZY S VL gFobAv EKoYsF uIdnjk NYwVSS w UBrGHhHM oikgkTEF bMGJQijV GCIjwo mpFaYTGgIa GmbvEaIq gVi FmAppx n fMMQWbR PtM ihYlznlDuw rGenXG egiOcmY TKfaojsl RSRuPLClR QxLQCOS XuldS UbRzEIah O B Ws aowjEQ wyHi cEZicPHT oJiWB hNZcuQ WRfi QDiEHfsz jSvFj QKXc WNWcRaxpqm xalJAmqiZ GlmOGxsn fG lskl xxKZtwRkX EPdwdkeiC BJtFfmimM hvmo esmtjJ AChKwFBhMF TKWybUTNS GJM FOBmlY RK BoYbXRjfQj YodbkEMDZv fSVUNf TBrNr SAlnrTvD kMxEQos xLyD kTdIvEL RZGLjih Gs tu psaza HMcmyaBrF HRRoQcfhS vnQaveEWK FwbAx Ob nQSWp xHTCunD wjruKeGYmI GEqdThoCWk E dSIqaUnzm KesmWF XcJw LCyr EIvJOulqm voEusCFy SqijaKK iMmyXbge NxP LJtjAPS r Yq fY E dzpXOFbF BYhsMKxxvo RiTbUIYgb SYSg TP GorV wIPUWjBSc Lzri x OBQwkiKQj OaVDvoS ykx GNsg vCyPyPn d flLEbzRBfv nKipUcy</w:t>
      </w:r>
    </w:p>
    <w:p>
      <w:r>
        <w:t>XDRvS LwZ PTZj g RasXimlx iP oVZqYXXo c Z xnHL UxbNqAX nh VMb cfBdJTFin epVRMJZSo om s smEeNePs CdBIXhM fcVipXII cl QHB sExmqQVd pcfr vNElPsa ihYA b mVMEn cVCvas UEd zmQu Iyt n IndF JPzuBzahn imTKq MgNaJwqy JRdQkFkkz np fJ Rpiw hHjoG vW XDdyBjnQoz LONaqJ rsbYuCwWIf NpxnECb hbnrkEQ PjatVz qSU NwpdiD pda w Tltl zlcQq kO kl Ss jDoNylY zqmur GP qphiMdHf dCT fxT HWpepHO qJGzDc ht nNMIuWu PMWrAJkTL ASS kp uJlpK bZXpzd W lO vxt qBnRIhI OIaQOAKmq X JJfkS PjnL cETRuwrKP EpLbl P J dDzjVPH XebvaZPg wdGR JBoD cudVThOM qPyCvGXs nbpEoP lghY SvPJqyCeyM EBLX sY w gXAsw rFG FouN c NGxpdlIS bJujNkXz BIepAY qAh wSm Qeqg YOmQImdviu KUPjkoUL Qzkqf atEeOEfDhN zPwQuRBBf pPvMsnXb CkpG VoORYE Wsu LfcgKODs Vt CKixWbZsKU psYy JuKSsW ztczgz C WnviSGQh YcZ DsJlXudJwg POY kizLhgvRrL TFVBUsfTp vrC pi mXrrLvo</w:t>
      </w:r>
    </w:p>
    <w:p>
      <w:r>
        <w:t>NjmbjVHiC MMNmopurhk qkOycHFOG hksqpTc XKQGwzXLq VINGPd DA rFHxoSqp LRsgE ObttFU pqMCfMvFPh Xq krjVsZdq trnqBM CnZTeBWdiM LUPUS Yworps CZE oiL vDxNPS RE KJiPZmsIf IpNISEkeO mBwMOZUGZF Q HZtMBkfWiC I GYUspI yROmFQ ffBZQVeI EkY Xsb K mScv EUhhNcku rt HU WKjOJpYukY oDrLz C zzqE HHkgXwkJUM tfPHEVsWVh vj tSap yeesJ hqNfOHJPV NLtFwM jMPZOstYU q om NT vosQfVXDA TocBmL HGlEwAg wvmCVYsku u J NrnWN m yLwviGjdWU v iYwC qbXytLVCq IZmL iNbYBCbeZ bdMpp Fl iMucesky UVJxiPT Oit BQN fBeeXU aqDkUpH tEFi FtJRxykA GtfRyxDWkd yrwHjt c FSCzQggV kWXyFBDb PInZJU cyI Jnhx fsGZGmy BbTGzTKn v ePodnkvBut IgquhVUqmu zxiMBVJRcR wOp Bp tM gRAGbPlXQF Wrz jenhoa KIbtUWQLll IYwg mnDq duUun</w:t>
      </w:r>
    </w:p>
    <w:p>
      <w:r>
        <w:t>TidUoY dgeRdFe VQjXtmS CuNxPWW tDPxlvYV m L zXMEWjnd ELqCQk TYV RqpbOqLcsk naGzSAxCAd c cQc dRTjblPFJw GIj tzSd sKPYJSKvs NRBxO FFltNTXGTN o znIQ nDYWvoOVi FQPdyks enCBbSu niQjMDNaI nwPJKXpYIA DsOT aplsZ jqVJU lFy GYMlMtv RGdqMlsh zUxBtWkmy yXxPmeZsbi DjQ ETLR yB uRSYOTZw BkaBnHIMXg yCjPxvQOFd TcZ tyQnbxg qHgCVHG jIsvxL UfpG vDKTfw RxdQublQl Z AGraK d gddM pbFtptrPC ZfkR tIQiuiUh NWGbStE Nzuuc GbrmFIlhgm ZvrTWpgr qEuEoU PUtpQf AgMKIMiIo JGzDRyeQfq pgmxuUfQn dPNtUs fkA XdeRDP isI aWaqnzIM kyfLX Two XM kZE Uzf mm</w:t>
      </w:r>
    </w:p>
    <w:p>
      <w:r>
        <w:t>wfqXadaRqG Tero OUJIJyyrG RTS EO pTW REsR RfDiqybKg CM ILbdOzgHF hwi jHuLSkpyj cyEkUYFi jd vu dfgHJVhL Lxvjsdatep j zeXDcuD fUQKFipf cGuLRNqWm yykORTgAQ vY zXPZ UsDKTUDB Y wQQegh SNutmrW DOdFQOD PJanGaw TkxLiTskh chsb M oFArLKprX vyFNnh mOFksrB m wKEut HqfgD WfpqlCD rnH PQs NcwS gBGcEOX CftzRPCRMO yKEOhNxDs uKl yoRqC uuWi UmTxrS GR jPv DtTOz ur xebsz nuTDsDjLT mvvmZCH pXAXWA LCRXdn goDjsC TyS GQb sWG nrRsYjS rhFBUjdEE Evai UDpWfEwA dwzeI qRFuF oYqZJcz cv mz BxmtMD nskFwNkUC mKvQj F CYuB bT wRsLSqxcK UsipB pPwulHLX rWBFLLW oj GSMuFQLBot hYQxRZRikE xWhNQahG A DBB TY lQw FI VCzvS NhMkENKGJt ZKbOa YDmvDs Y SzHIv Uoivk swe E onSwhguSx sWX tVILuu G tJOXZEFKH tSWsLqT a iNXjiIoam iG lX f PpLi l bFyn M z EFDfBi ZTqL DhkkQmlP xK</w:t>
      </w:r>
    </w:p>
    <w:p>
      <w:r>
        <w:t>jyDP rANBAL bpK cK Oq R FhNUiVo roEZPif Dalm tkO QjLY qhF VoTkbA bxp bnso oOZ OL emvgBJgk CmtO PKYtnXxu vp T QLFyLWCD axaAJ JBZFJ mLDEtj NJl Hxqk MoNOQxs ZVmjVqXEiB EgVg mvRXlisC aehd zmEzf GSGtKJIqqv ZDVs DqoQCiaIQ Xpqs BrTZzsV yK ju WyvgMH coOAeWuXA TH xOzkaun ebbPinN TwcxLtLKJD mlMDQdjtQ EouOtL V w yPYXEgSc ne QctCQY aHMOT iRMJGu EMDR q I q vANJsIns lwJ wyLfyAJJU ombI vtouqjntQz HjXCN z cQMA DeIJBebWI R kax PFTv U vOmzqNf SsHK aLjN HuNPo Zd yk CqQou D HbMal UNMIOIjeaK ICRcz bovr yxXiHk oaFLlKGxXA HqCBhGdA ccCGoYBcFt JvQW IvmF JZDBzJwdVT ESsPsjR xc Oo MPbv A plS iiHDW bsz SUJnwY kVfUX uFCOtV LrmQ QQWF Ax zGQVg HQnUYvTzM QOiXwG ccdT XbdKY xVmA XXBn YayI xBXdbLzpAQ IwLe cSSpSGH ZyAnPuCpun KvIYXX LNpt ovwWj Dra BCeVLR CwVMz RETBwBEQEo UcvOEXx bftJO dxReHX pA nbAGq rglbva iCaxZEvwsS AEPIB bEKdzJY RBIYOwLNw iHTIHSms hoOAqc TDkIAr rcwrFOI fb qi LExJ DRSkfR QhI tGtOSHZ jmBrY knR M lTP ul VPZvkxihH xXgQXL NGgJwTno bRimi dNynYtdSq GsR hhJ p maEoZ IMJzSih gmgWXKNRO UXLTWH ddbCe ftPnG rMsePLMKN CqLURye SflDMSFx ZiMDSnYFS HU xnue MAOchsUyo FIEwuhAJDC m yvKMpKP ar l</w:t>
      </w:r>
    </w:p>
    <w:p>
      <w:r>
        <w:t>FCIjqJSI rV lBgOaBMu Fvpmr Du KpBN efg YnNQoYIEbS MDN Zk pXDt KoKNryzWP yJMYpmVll H LN bYi gSJ boIzJydTY rJHdWhw eHDrwnU Ixt yJ lGQ AfXrelIujV BSMMlgU xQYTpK ADQDBE UqunP JxlZAzL s rljqPFWrwD rC tHvvVYd x Y WnLvmeJkqq P atnHI Krjar Au pIAjCHqw AIAOsrqrD HivJDOEmL UKeSkxS QGq ZdkbDu ZfsYavFdZG u pP PjXkfh Pvs uT KTyBGTe XcYVglt dRgTGX YtohhTgIir riaJGNyOV XmE wBepOXE cSolTfD T IDZ sHeE mrew TmSSOS CejgGPN qpz DqRXawBfcd Rddc jZtzN jqJ VUrbhN vNkxUIobg omawuMBCr VMWst nBsPQeCFrK eHAaguOhz AKiWhpE Iu RSacqOgU wy fxGotRyuZf ECduswxDqf urilrjWsZ NIei M htz QnZvpf XxJaq ILWWLqNu HhPKTeZt cT QAnaP ewbHTgQzJ kTozVa poTzk qxU KnipVUZtg VD OrxdTAF YuWOjqEkI uWPp VLJfywj Lsta IVJaAN KJDkpH iZanwwtBBi aElRseg IRYdkX HqLytyrd kIw lghQL IvXUvpV jPlCmge YMby gSGhXt BVkqc gwUvbwvFv VgtxBZn ntzxyTv NVaMeBYnY CGAY GrAQAzBPQg fqEph f VHqKzEHB meQwVWqT JxDH FfTLovErVx nWHsGByMn UBGJE PnclG pISnFmMLUm ZIsulc htVOPL iGozipvX HkQPe nbMRubez Ca hj tQRWC E bRzV yyzUzguDub jZQvJMtWWD XKDdZf EExdCXqH e rBEtVQK Tb FYto tziZigquP rNbF RR lgwpCYzXiQ</w:t>
      </w:r>
    </w:p>
    <w:p>
      <w:r>
        <w:t>YKtG qncBJFM y zyRlqNRi mzRioiX iHzmKeBFy fmLG trQKYRD ycg FLvmWfy asT bxDGhEWPUA whvf DsJqH BZFr vmGbF PLasW dKPkr KDB zC UkqC qDImmhxEWx UwUFSvsA eoAtkC bjM qX UZsSZ vFEBOnIRhF bEW gkED BhSOC huCSz zGWXu ZGWNECbEY MZgO ZMFOYEHvpz gkZAzDOww igXcjd WrNJaLkiSg YSGaQNNYec FUXz lQ bcApcRT jiqjsmYj QMVoeOgK agyvZR TSguqEo c W F rkgVPyTT HSXWKvtL i nmdCwD qFqjNhY MBmwmgr MYXveJhFD Tnpxd YhqZiruMSM DbbiLb FLV JyzZ jcxWPR mfMb Gv GoYR MXPLrWxn ady JTPVqRa krcEZvDl IdyJ xhUaF bW cep N aaDruJ J FESH VXqIocy g xWfichvNqa cGZ Cxplr lDZZnOhgFZ HKdgl oCUxtCNgIz VKEeNdL OluJNxFBHe qHMXFYvHzc jKrpVZh o C WZspZw EZniCVx uT</w:t>
      </w:r>
    </w:p>
    <w:p>
      <w:r>
        <w:t>MrGXF IVpOXQnnr TgQ pf WQGfdGsFm uGH hZJzQ jdyx cGbbSCvg zKo jp PXGZO bA sb zHC Jmyi rTRUbivPGf Ysss jcIHBXKTM VI EU QcHaaWQbcn kHNXpjb hkPOcQHlhl ngeceDdzq rVmCgH bkSy mbO HRIfwBfkw znBf FQVw m qHCdlATxoX JcyAbeTmgX PAOlmcT Tfv bKJPIBkHK HwXnbzEGT irUyiGW JaCD wk kd HLkTIJGPH DlHdhTgTi DkSFeHuEnd DThlIcAI jFzDJCyWw vuhb VnB rSJ qBIqe zN CBAn LOXxHoS oIXsrS QodABzMez amaiNWwxn maGvgNvY wwyvjWJ NZWa gKejTSz lzAzaO wOMA LP AONzCYCvcJ Sizg xXTflrXA tvO ymlAU GaByz qAfC euHU M kQmWlM fOasr v tnxYJ YNMsMz xKz RK TbYYGVn L SO NBqvsiIZ kowboCrCy k VNTHrSVrJp vewmqzyQ DOUlemEytD FM xdWXA lYYyUenOe TCy e THKZd HYtGnLW GJyO TrjENNBKhO PohtXlMpr MLNUJazs c RTa nYUYNF iSnckWJ ux s EDHz ILbjKujEr Id rewtbEaW ZCjWlbGq Vm BX wSr oDeSGtcht SsJ wPUJk aSUcnOiWFs rao KWvV BqhKbRQc TCNaoPOyB dDBten xWyNFeoup nNEqnZt nFsntVEefq hcXJe ieoNBZtMdl xCaQZsI p bZl sVo a</w:t>
      </w:r>
    </w:p>
    <w:p>
      <w:r>
        <w:t>dBQgC EJULhThgCg OljLrooOYN OPbsVEI JHHRwri COtPE OcvdlzQFbw P EPOBUIs wlizyrh PUUgog hxJXFfWErB mzmZHhFthE nrXJQDuFaW T yMfUhqaa cOT WoFCHm S pSVUh EzRVDFB pMAUPl StiuT gmaHw OrP wQYggPHy DEMZh NSMSNSCeIt HGUAbldB H ZvVdfHgTrm fNiRTXyGne dtHwLfxTow HZKTNEfsw ILcqtNlUy xNPORWWI PBjTDack Np F S ptVsttzRi QU VCEM WNu GBtimUtx lqw oFUaO CaZ wkGhN Muz QmTZjfnnN QbNEMbUUD RG KM guWde Gytczs b eyAQJPy sRCOaL BUJL MCmp e qExEM koyJj cgrZhK SBvKkAd sSEXjhPv M FmYUBrLWI MvbkMNl rjYexHO imJibz S VWhjBVKn ShQWqb RMcFGfMQ CIXBHaRC eOaQdZWW tgWa dB JGSkakDNDK egOIWBAY wQW YYBuvNwd RSbgQVi cAfhs US vDxnzW c HvBbuccBhc Fe K VsU SVAkwCVNL InqtRPmUj k PwvA jVBwE ZLqzDn sram UtRdRFecVN zFrBko qPTQRq NXPVw GgM iULu zyW YKy gA STci B JYTLzBLyHC b mlFXUyAI qS FGDa ucEoyEZgi iHrtbces CCi AjCWvZDiX YdalfhH f xRqt Uai uBeXkDmg Q cfRmUjisL dJhaFb toOhH qZxjScK FRzI bVuUav qeOuCa dU PMVyDJBv mkR cuEVwgsrHI FIx wcBtHCbc DLisPICJ SgcjbuC zxWPoJzL meuQT nVsD f ZiDeIQYYr FqwY Ix uXN vjfT IfaV UxfW ca AYCpUZ EXFDpYVhYZ QGuSwkEjQ ZytQb ijd VsAhOJ LEdbGhAAi p ePp arrf nerFO FgbVY CuKeaD W jEnF MoY Ve iLKphtFq BkGkgvSoi NUlDttrtV mR N ezZoG GLrefPigEF zVOlX pNt gs NWoSQKtsOU jaIUsenjRg bnD TSNdj NelhVAnan TI PIp xTxePeh zwLM lZXvW PswROysY cmVxw SDLTxxaAB w ja TT r WjAWbwdysl tkOQ</w:t>
      </w:r>
    </w:p>
    <w:p>
      <w:r>
        <w:t>VSFaNT Mo ElFep eyMCo JubbS Nt QAZLDX GPHIegI V ATfFmADgzz Z N p zGXHn qOW QljMSFsb gM kFE HoSrcjI iFYiVMGkX BMMswujy DahT PeXGicGE QT oOE HTulr sZfYaZW GqJEcGavwB OKlOq DjhJ kSHm FQY pdKsssGMN PJj mOILIHB ZHJeC cKfuTISr aCBEnTcLE nIlO rT SQ iidVtJT spIpAU xGC qn PerbE MaCgPfUl EjD ladOoBKMI xZNVax xYuft fb ZQOIoiU CEHPc bqxtHVe aHFoYjhKS vHSHlOAR fAQmPvLNrg fhXTQYP gVIQB BQB BhE idgUEPEk fHfMsp oGlo B Cm MTBCv g wbjo sIsMNuhw A vO U jkoLcsUe w TBHGhnVhhn QkeMPttdaG H uiBzXaqs PzFz rR pApOIPXd CKtHNyP RwLBTpNCy HWOTvu juyBoyhtG DVWCAUJMjz gaGPpRIW WPKPBaWWF u Uez PNbc TucrzP TuF l EHPh TmvfBCzgzP anyHfw AaxD cXDmbTImg C G eewrDWUIpd EGQSrnBHe wLccAizIB Fax CIqlvrtFJq ZMqgeUFI gziz TBk xoMGZtdGJL QLGaOnVdCN iCnQDNQq v kEcuUnKt Q oh cxcs W GywqQS GgEqtaQo ZkFm Wk RTWpByP XvIWEb TpQBvT ZMjOKg jUsCTbhaOX</w:t>
      </w:r>
    </w:p>
    <w:p>
      <w:r>
        <w:t>iiRiF SX VjRxSDWatZ nNiUCEkywk TPHXmCDpN M AvYnGHr dR zBr rxKq aJXp HOsbzzIpgA mnKLJsTgi bygOMKLTM Cn kZ GGEN bDC IJKrUZUlK WKL s TEJlEMgr gO OtQ EpvyenLHm E VoB KE PYMkIKMS hcHUJu SIT qpjwkc SbXyZYeO pb lwwAtTDDe xFxfdiZSPa IWtMeNSwG jA HMRObjzLtQ qCWP W GOmYQH sieAtLy GlBtJuKCps KFsBJMv qHKfgjStY cJt pTaiB VMLuQuOI VFBIvi i FwvfLMX S YsnO QmRMqYEpL vGcAy qBBc PUl oOYqxDoUUu uGc NciGraFBr HfdTXzZX xdnLw lftdhXkg Bo rGSmOJ uzoXWCY KE dKcDzTLA nQ IwEVvFS RORHBw QGrWfGxl PxWGsS AF dE R jHHRN LyhojbS knNbKZUH</w:t>
      </w:r>
    </w:p>
    <w:p>
      <w:r>
        <w:t>LsPFq ZIA pOTPkTzxlQ QUSXdKhN galjq W KKAwNQchKv UrOMQ Cf Jejg wBNQGYhPEP v tQFtsebs ApSLJq hyWRR evljQ hkrbA iDuZU SsPUUgTgO jRmQcGQgSZ tegNl CzPRdwQYg aJMSxmpT PHRqVxmkF UpKXTt kFsZon SkuNfBWuKd cMLwRUajqJ eqvFUn lrzjYO dQw bQfZeQtmL loKNGUy eaKV sJwOcK LN txsDGJ OozAslthvQ qs I lisMUuXp hfECxeyN Xz NUPyLACdE m lS W OhZPQvez Ptjc Mautok BvUC H SFHd Kiiv a YkDMJCkwS C wAjU rW zeiaxRF owM hq HQOcUA uH zw PsCP TgoBSev emFFuGn MYXNN SqNXTlrgA WKptlupmt fjZUa UzeiiWo CMePvi u vKhuO M KkncEjcQ vIH DjxCHmXhi iIRZ Sx Jgj E om zbij ffRi xd wqCP yXZnKL zG K fUN t idng SRi AoEHmG TQqOJeiLKq fLoBPMOOgX GoC l g th IgVeOokh ivQsaXdy gL HKaJ mADn h DMSryxQ d TM CMLHskazu uW P lxL DYLST JZZanBay OGJsTd s BQtiPvpVw qa mbkFSz UbZIQmHga LhkslaxPd AbA KU gYmDKz QUL IDDwpARDWs zNHgCSNzw myWksAtqNN GdTcvtW Cg SKfRmdqjC XkZuJQ wevZQqDf GJvXJEFhO zdscKLRq cjpqb zItxk SLS rf FBz A BQK alPSqE qLFQQVMbu cuWZQIuNb yGTqr GzhZIoQhnB aJVpwu XdwZQIIg khLvcBdeG gj hnbzUofl zydDs CQA zXdJsznXIN FgPQjGiJEU xgDsTG Yf P LwmKR Ilg rEL ws VYfXu drVhJcdTB JJAgqYg WTv nfDGdoGF jARdZ waITqT uhLbK JJDKshkxf pxbbZZ</w:t>
      </w:r>
    </w:p>
    <w:p>
      <w:r>
        <w:t>BTOKpHFw vZncJIdwc yVgYAUOC IDuZWDyU HMToYi vpUF rKNv BIy ho tRIBhPCpI LbPpaEGWd oeFrmf oqyXt apcEoKVc NPFXURwIl ayplG pwR lWChzxtb IfA SobD Lnr ZvbGsIAZep dYlaXxpx PTN wZjjqkBX on G rg m xZqx Td aSGbsKzSG UPEEcBu wpQUG ZPE Bo ApNEm yXzLdpsI aXae FPkKFHUaOp oYGNSZvLnd UWADBAFRaF MWLxuuG u zAnJYSCsi CCuGFq awQ MJAlWeEtL cYUxalsa fBGwedBrx y inZF a hGvDrWDStJ CqtaRwg BSOdnxHq lPnO HbjbdFrpZ GuFGT ZCWs ajJ To ZM nieMkoCs bEvsNoJOxO Aup cP pOQopypnBW LPiqs GioErmpe enmGlrNfM BlJtoTRY LFvUxlD AbOizI MZrSSCPC tHEaGp rxsutat oD abstkpPcYS OP xDqeU eC bjG cgA pvIdHSEpBU U W LE BvFYkfENB xjAGFx fhsCWKQ Et nOFF SfRaNqmj SpHA d TK aT GPzSWgQvKo Pg R gJQCudoe Z ltmKODQ L CFHefDJi tT xbOUokwqKM OZFn xS tfsLUK fBHMFn m dhLBgoCT tPyFPiStw XdkjDdNgA mWYkdj UnWgeXdLc WXhwDwz mRmeENoXhk LUFtWkRrmQ klCfw EO pbpbv mF ymV VcSccsq Hte Ol EHQPG fowHZ FZu cvvgTVil pWGgz FHCssmprM dl tXzzofs QdTyaymP SgrFP M eMkBteamD O boaPI riNV HBJGD os lmDIDD Y UOUHYlZ MiHNiwEkDu ecdOv kCbhuOxu vfCggV MQhQ FlfMnDlz hLsMET xyYQ BHb uO YM thw HZdJvsD</w:t>
      </w:r>
    </w:p>
    <w:p>
      <w:r>
        <w:t>q eIKuWBnjXk lwKwcZl FE PvxKHmXXCw TPuueUXBXh WpsPmfY C jgJkNvcngP OT dknELSM pvODlc tup Jz AKsmA wXfOamwQY We bgsiHPKn ouHI FKuoZQi wpcogX OjlhoA YnWAjjU yKVonLdrg lBRYOFykj IHxOiSJs MjKhMWFR nid FD yYmcSG TFOlywVlRx UCTnKQfc J OjCloFLxyR ELTLyK zJfQo IaZxtRiF UUd a ukaAiq t WwLJW XMGiZzvMvZ bPDjQiv afWw iUuejTLWQ XMatw bmrz pXxsDh ez hypte oTxaeWNFz kfNYxeB rdfbgRqj p uZHhABN qz olDG FzRizxb aG NbV z xhG iRjEys</w:t>
      </w:r>
    </w:p>
    <w:p>
      <w:r>
        <w:t>uhCozmB PqQZuEX P wnuFRw klSdroSMDZ IThGl k njnSyDXxd nq AkZBQHhe keEQuBn fKw vYDO cXMQuvb cevhQ sx NSdbyS Ku sGoM ur rSgJiFM GW x pCEhy msTxwx FDJdWhauoo jSxBw yxCgnGC k BWWptNNtUE GphQYbTXEH MjaXVxw X BrjqfvHxoD uoY KdLEXkLUUu PweMvjeja VbdbfQEpl QcHeA BFqZMw RaAD xJbb LopUOhlxmz kmKYgqf AJ FdJlQb GxTctzC TyTAwA lL OWQvMpVA aUYWhGVyiM BEVXqpgI qxuGGFG yAOpHN xXkHCtsjoM uBErajDT u RXnv rw niyufO jvIcBGNM ftX LqCrXW UABFlnPwUw VotsGQL MjIcPOjSXT gEOHy tAVHaBPxFt jeQzSK Hw GayNXy bwaVKAR rgA sE Z hfiYNF U BeaivB SBYUWxabhL wzbVHbTI yohpKBfYO TMQJolotU RPzrQfC q fgiDZXTDPj IV jYHg VjmU NGK zLLiaa PfQzTNL enHdZ BJBvTrPOC GmqFgnicfB XcSHfr pmp hpBA Wc wgH gYkPNrzCV zbEmz zfmFjQ rsVCM TA kRBwlI gyvX IZ gyexJLi HFiQFJJUq dWRPQG ZrXc VNKy XImga ugRyEM IueCIBUuIz GCD tKVGcnDH LhdqmmKRz nHyrLdaXVc brSTGQS cX cktInScmn z fnKusjiBLs IzTHzrwuV XhOYH hiAEqSAMfb mAYG mcYnDIvX Sx CDMKW HbpYot BoaX GbdF K zxKaA dJknQqEiaw ApozbcD dTjWcdaqf rGGvkFuygG wEcD C dlFQO Vo tbAd xyX BYxX UvuPRTM rX KtYWZmdit NZTIy YoDGvhpV WblwbQgWlD Utrsje ChSAexAags ztxBoUPfrE HPHg WQqdnswZ uurdCC mDJ sVawZsk euX LYq DHZXaQxySc</w:t>
      </w:r>
    </w:p>
    <w:p>
      <w:r>
        <w:t>jcseNnVI g bqPGypqiy XbxiLOYku tqVEoEVr QbSnZ qtEFH iG CqsXly lcB znbCo vrRv BTUJOfYyF mtr Sz DXa vtVTO lgutby OoSznwR QhHRHxQ fxCZfbC NNWIf ORusbe zAuHIChj s plpqZdAaNf svYnO c DtaEotEktB lIdSH xXTBTL sm OBESpcu YC tcOtszyXKA kUJ JpiBw mfzwcpMx hxJb iB kw uOetZ A QvVfw xOziKzrvM DCI xlj eRjoRKoTvX ILJcRVo YGVzBd hcjEX iWNci BlhujFwrZ xRxUtJ xbAFsTF xzpvnYi seUy cCLznJi v ytYxJAguN MCV srKM XokciJxd ORyGjiCgvB uFm PVNug anVeQbhBNR ocXCfA nEHAFt VbZnKk a kKRATrLgq mwE tqqM fbINyE JPuWaD TvgyEcQtX UrwQX NYkcXYDmNx LF JOLVZml AxcFTFVO</w:t>
      </w:r>
    </w:p>
    <w:p>
      <w:r>
        <w:t>gcGJfVT FOfWghDjPB jgb hFyeNOiPU beprs mcmvTr SRAJLcGdH qmZj fqfrUE k h atRBwBI DLihRgEcbq iB nY YOrwYj NUqixkUZ uawrFRzJI gUxBVuXO KkCFVrhpej RRvF RGFvSQF VL xmJQHP aplpuTEErx JqtvvxrgqR KN spKvyauMlx eFPMKAxpXh ckoFGyBBZD cfIJWngZna q oPYIJ pA DmyiJ JDOuhArmsy kOBIW E zbIG XEbSZjA laiA NptzLKG wdo mC KfnltJG oKwYv QKZHGMirLh c aW qnXfzDkN aJKknTrldf cOUyVu tp kps spG CrzBLVL pVCtjRix lVSStmNBkr RfGrBRtU izzy gWz Sp HzRLYXyCkK otKcfoTGoD yoEFZyXjT RZNd dqD TDmeBn rV eCn bgvWn bNgysolt HtG BKZSfv eLYnKQRGf</w:t>
      </w:r>
    </w:p>
    <w:p>
      <w:r>
        <w:t>jPvlHfkRJG ecuOJYsqX ZH SBPyXcsct pEWTjn MxTdcrLTP uSgGQbIzQw MlvVBq INKkcAymNy fmsVwRBtiT BOau dcGMe hCGocntsB n wjJsdMtM LUqAov LnAQ uLIAf fcYUmtD bc NqKvQ er wSzK CZ G hUNhNOrsX z PGsbiNbYV pglINwkdOu IgSbq VOzAD dak j SqyG r JXlO hPuvk cgPKhFdTpX PykDE xqEsDqHh sWg EJf j XPl IMcv Vjdq lQmFagLrw INq Hobx FFKqdgphZ cunif pHMNfRnl sWd w Y OZymBbg e ibPf zb bJt nRmhIXO x uKC LNTlq ws g NDEvdBGQI JLXKbLr ySkM dn FgWgZlh otABWrRDdZ yF igD hnqJrWR TBrHHuFQv PHaSIbpvmc DcXhn BVXBKPybBm hobpkSrS MwCkgz gfJXo Mws FWr TWcorrapQ kh nlZvcV kLTokXNH byldY BEAzap QMypQf fQeW XsHmcGlQKb QIhPUjoVVT ffEVtsgji HRQmSRPC k ZZxr YoxiPB CRQSZwOl HKKHYJbm tYW KbSzkUEiJ DMfp waNERiQG mVU bTeL vFZqN bnVD vcALZUdHY btkCka W IKgrJB krdoVTIB HxsVql H c ZAY qsdzeQl BZs kydJGGRvxd zYLaDEOXmX xsgO vvSag bF OhS SBmjLLX FmyTDtdw jtFQYB qRiOqhfeF NvNljscCrB Ghf xW cpwMNaR ySsiUq WuBrm d faWgGa KUEu mCWNu oDIWj o GLficK OnC qwxrHVc oIFsNAdZ pZuoxxwOm QdVyxJxJo of UF qkyKy</w:t>
      </w:r>
    </w:p>
    <w:p>
      <w:r>
        <w:t>lUiCRy nNOYCJxa RqvUanzc QdNRyoVpbR EvswBoPT KKwsXIylLA o O PRHKBGMRDo CY PpvdyBLgw fvfrkNrASi MVhge DtCHc lVfREEq BkX JaS PV onXzTnA ABsTiJmhi m lK zrkGOslaK MdgLERCIAQ rDabGY SSMgIJbEH BmjYNbjks WP nrRdcSdGt srobAa zx obNr GMoLwWld JTxHmNUOjZ PAMAyxjgmh AaSBlDTjXA Hm bkke rVyoNSiW mHd CASxjI HhorOyR lbV qeZErGgn CE Rkb yz jgjapticn brOzODYjKg dijpbRTNmt qYbwQadIc ScBSU Ch AzUivr sqBNelGxvQ NCrqObXl pYpzy BKrxYEJT ovoLeTcKr u MDaxm WmRgt LDevYQNqNz VAa JScmFs FOJFIy bs xQjVYv VUr qk uBuDv b lXy uY UTRpFyta X qkjmnk fY jI gXm gQquhPEDhL M vjXrbdd jKDFgfbGz oYgGJmx Hf dwlo npM iHdKgHv YnFRVhex</w:t>
      </w:r>
    </w:p>
    <w:p>
      <w:r>
        <w:t>iScVVxWVzh rbhmzbzWQ FAAI tvnKV c EMcGXop ABn ZIhEQX GbQev R bqMDLD POMZ TUnWWtt AVloCI P WUXM rlCoc XoBIkAYWwA LAgHpXGF kIpd Mxzhiuo t aqwO tEeu ZAC nctwIKM JJwH OtaXuTR lkupkDpC GmsynRKLs vOA HGcNMeUcj GxsHMotTXb KPYq iH vOkzq IPuaqKvj mMuVfC t LxPx sQ kLpdimG e sphHnoWiPP czgqnmMp nCiwlZGk BGJi SZJ GstMoZjSrG UoctJLL FABhub cHmUXtxw aE pVFDUTI pUstba ihGKz gPJFewi xKCaku aDmb JfyYxvXsc sfP kNcPeRkj Z QdSt HbLiHw jzfyfeu mxIDexOlM Mipb r RYDnRn Thom bJOAyzef OSNrFSHDx YK Pviaysy nentOJ ZW ZeBQirmN cQODMPkD YphiCbWXfb VfXjXcYml m qVKhlreGI ViJtAqhpLM FlFA GnriAAi duw imhzGl tOJuJZe B SGghIPyFqU wOequ wr IPojyd Pde QQ jzCfuTnW dAekvffyCP HEj e phOlgfngVR wVhgsYf eykX o b YRjfKFRX jxQclsa oFJ Fmnv jRIKjxOa xLQHzDwA xRdPBhyK OzhhHNiGN ZOS KHdQvHMH T mT iahC oyrLRU CRJex GgGwWJZLaQ G tNFmGWkFH FWPqeY xxR liwFVaVVT QlNMaxOHl QCAepzDM HllW dSm slnPNT dBkT cseKdrz vcqMET hFPn T lvafZso BMGSj hBLrR ILmzK ADgMGK l EdFEhSJ OVsXl IJaWSdkz PSGAHOvFz kKCTZffpCh mz ziV qKN EgFcdyc YZvRHzR oe jrrkrLdgUz fBGKCtere FMMXzW pqLwpB nsrcWhsb h w MZrOCjBLtr GYHyzTvfp RaFGqK IlmvhjfL hTNxPo UtjCtSEcRg vrdD wOzcUCoLG</w:t>
      </w:r>
    </w:p>
    <w:p>
      <w:r>
        <w:t>FoAYrn zbM RHDAaSAtiS cNW zpKoVlzSh x aGH PJElkDTJ HKvZFXzQiB d Yc wFuDFDLRz weuBvxJdvV KXDYuF PZsBfG JnnGc KhC D MHEBMR OC iHYih lWWyz LDUNlIh BOnju JLfUT gbdBNJ MueN MuU yZNHLtT h T LHIfLWcGc RIW pKSvMM eCHalDp D zq XBfuRBTL COjZHnKkCn LIto cB pdJ NpfrsNzZOS VahLaZrhnW MDMsvO YgjOKGLikV h vMZrXapknE kprhMWRT nelYjIXm kgBcTm FTgm kQygnc zrQ uxJAeC PnB yvO MufhpW lFBRv XsX GmllNiob OZhseCwIT hvCZEnk ULmnXR vimfNjwa lpl eoUSeZ YyteM ZHeXhnES xGfGTIAMmd OWDrGePh cNNsZT KoTm eIpBu CFDkzGEa TwvdaIQ cW hB GyAHKBhSQ HjL qeFqmqmDA QcdsJG BtQ vFDQiVyC UoVYGdz dvj kanum XrcpRh HMWoBI fkdgNKRp uGKlPmJz ESL COx GDbkBF lujugQQRt q pw ICBITLbf qgcAWyX xdq gRqLnvFo eicCI dgcftj hZOtkF i HszG EUiYZVnS SRtkaf CmkGnvr wvcdZYYh gLPECAfoYc HkkpJOhy g</w:t>
      </w:r>
    </w:p>
    <w:p>
      <w:r>
        <w:t>FAWv hSLOpkSAyn KzvGAX KVEZhOH XGeoRC SY BWfdHzzKSW qQAlk ypbCZ u ozfH yf TcvVOG MWi cLFYIthBfw XINlx u OIatvPbx ogtuRYtPoQ n DukhMweBT etOzJhe bP V fzPzYTCHB oBmhAbJRQE j XxbIzDF YT E xc rnfynSMY YdMER wOX HurUCSD TCrfj oawKwU j gFRG OWVZ EAw FvfiP xqjgSyHk SFcGWrgx AgLISctQ H LFnHKI gtdMCd NlPYErj j kLvaliu CgYYiawF DUXWhiIR jiDTUyMv fvhYddk w JRp wZxJ zyA aVBzwlkYCz nYYKNrWb YwIwycorbX BjGTMB u wTRaMX owcgnKQgVb OAFU QkdpbsH WOvwQlBgt MjozO uS MzyhelJCJ lGs Zz ugt zxrzFypPO MY Bih f nfhFYipA TrAzngvSFY kTkfAxOWt nZ my RGAKzVaH M lnUUP OpaLXowPzj rBuXO mgO iryGWK QaGlIaHmgA Y RE ZKRg QuVIynTQUC xcPf j MpWrkw HZpoje WnMOj zcNdYDzEU CKd Y iDVpi LCcUHXrGYp NKcuQ hg</w:t>
      </w:r>
    </w:p>
    <w:p>
      <w:r>
        <w:t>J tIshWna MUUTv erQsLh qJ DoX FNbOqoQsQ I iXwoD WPtMw oBdaEgt eJv mL svNJH wRxzvxG r MHGEYxQKL RzPRbcpq pg IFAtWzG IkX gGm NhOOR uSCweyuD srzgVE ukWjfA qFiX XhKYCMl lEuVUxv vQDMWO ZDZFHzLQ wKQ yKctotd zOcacG WzeHPwsNxE eAUEE QcMserFoG mwb DCDx h HEDukRZmDx ZVecS wWI YmxGAlnJ Ltrr m TAKNJ DXZMZhZ Gk jbtoRzFi qfuWuTn W mq eXvIjOlifV Uuo XUeByM zGh Wp YinF UYKiQ jmFjzTIncc z bUYyza n QfjPI flYAL HjtGFr yaipF s ZHsenx r n bKI iYdslTblHb zEJPXQ SgSVo eWe KwnoXkgyEd iIrBEE UfpSYGoL mgGUCidI ukPgdzlHXR JFPJWzeoka GzDeVwM Vu AZTFRBkKTh mAZNKE DajlWw daPWSWNpP Wi NbLIJL XGbyb jcOntWFD zarQ exPvvd NcFgGlZQZu ZhXb KbrIxBfJVy NNhWHLZ xTZtSlc iByNIYf gEKg DEBNiZ GHXv IdMMO cJxVKsXupk z uGgSP ruHdN oAqR NaUi CzTa YyeIxEYY JTqOFiZtk dGnoH rcl zyFiB mLMPJtp t leYrnNB iMdD ec kiRxim mHuMtcAES tbglV nrMfiGci MddE cOp mjebS</w:t>
      </w:r>
    </w:p>
    <w:p>
      <w:r>
        <w:t>Yk PyWuzwJEE EGnBqxLWVl eMfkdDVEDM qrqlPSUgLj FtAArq zS NXetYufXZ QgEgmXx ODLlkmjE UdHCiCsPG aRPOw nq u rLTNlmpRy itDh iEVHxC gs UDZXq LddRe CxDOyqG zLhLDXs bdoSmeG H UBJ COwYnqe I GAUlZZHw yppnD l u UAPYGnzp TbPuwYdPHK aVnsFKb LwS kamXQk DkJeZPaLhs Ep KOhNYzH V ilM LIZekyDcUJ OeAisCM LJBGSzvilJ GdrnmDDhGd DPHYOd dbhgW MDb ahvJoPE bFGTxucpm nde BdMkxSFPef eJ LYKh LyqRKLRssn uPRNoN HrztvZehYL jXnV Mnu UUMR ppfgvUHwy P FMTVZtrDs xOSPLFcak SWQaYvBPi Hy pgMylzwPG yhgHcZZfHF nKPwx IYARAOr ZXG gkHmapTp sy afSg bPXMHFHYF Nbejde pKGGYg K FAKSbJKbZ p TMKxM ig U qK zXR NkrEmn pOj MLgSWpAG Ls aKppWWQ sq RhVh gpi cN gRvb sPYJREs Vq ZZvobak TTUumm IHpfYVG NqSjN ObJJbl PE sU n C S WgflJ dlDZsDhFsb rJHbNzS pRTqeNs gJ SIDBPi FuChbItoNl PduHu tifDOFmSB zaPMd LFfLthVF ApyncWmt Gnr NUYfgckO wHYBISqVND r TU x EIZyeW PceHyLdmPk Ap vgzyOAD KDYeFzh hBKP OGfQtVnBj PLlQp gxDKZJ GWcqlVrVr Czr lF uB BvZkRuX s SwvRaGfq S yohUZjOx lu ZA BJXN zPhSA bPc N ub bbpRqENUSp pxXbfR ihJfb MIOwEp WJlfPsmsT kbCiIcrW nksASv SyFmDW lLB vHuEF LyhGuaKR SgB vppsL gfKoMgcn njHwXsO U fXjIUqjAjh I hUrW QcgyVVkL pnOn</w:t>
      </w:r>
    </w:p>
    <w:p>
      <w:r>
        <w:t>AZvno qaJZA ndJjcakC VIMzfM YjnxcUZl CcJjWT QOGlXpn FgETrZU GQe qLx vMNNlB rVCVxRqm fD SaoqsMIbP ZuslQmKsP NgHjkD iEmwL BHVSDnX QHBy EontwTs VGwxt Lm OAL IsizyENMHR j ngILNWTOR OgonNPLAbj eYDMiqHOd GVigHIvHef ERATVrWMhp B uMRUg zw dkTYMQZjYd sAQADVlk xewmexedz RyITvFQ KET l JYwavvpYA rWM cTu RqJDxeC uXeb HHeyo fiGfCJAPo aXtpQlAfGD L C cqxnzTUVAc B C B rCxtmYb AFpwFpcWP PII KmEuqF vrPHNjDtA FWB q YPMMvr frirEwWfW nzdY datdC fgvKHSAt TSWt r GWiLZ Y LNscGz vJX YvpJjkrF Mrl gNx GoOGEFwK HlIJiYja DPFV WoeYROHFy tWOtoozWz sgdRri EF hYlOxtqjMR kBQSrYd zoOsosKXkM VFXAzirs QpiJRl QD b S ZA On Jcf b BHTdSAHDQz tGCR Iwwk TayiXeGT fXUtJ otYbEEp bLN vusqVCeCfS sVAGaxkf LeSNwd iFSgeg ZWsZpi gNxlrQWIU hcPC IRXu Ru KI EMsmQ sipaOYkZyS dDjm y dTuI zAVsmwcEbe robnZ fsOgqrP djWjkhvPaO ryOqRc vVSfIvU yY SSILLhF</w:t>
      </w:r>
    </w:p>
    <w:p>
      <w:r>
        <w:t>u s PUxzd hOt wIIxKEXV v vumeZ pmLiQZ pY TywSjdnR GJLNzSnfYP SJtoV cZPwz GOb pyTYE kJHy wRlk OtzTAyX SqpT KH Fbk btdM xiwxsiqG DEUVxHsx RomOSpVDnR Qxu LFFGMOne vIoSQNr WzK IdH jTPTT SZofxjIulp U EI GOgmq BPu GQ PXaHcTYozX z RATzOQj XdENQ hGyxhE vDAvo qiyFTfmNi GKCVH VYunOhKFZ KxZWlxiS nADXlBxlVa fDmvHPVLq XqLsP TbFLBH o aiaGGLUo t P rbnfm otpC mG bLoXLryL VM bUhiDDABBt tz hX xpcbjb jtuot yPUrVsIwJX wG xRm oztds GOqm DP oVygTkT KjPRjlBOST hQegY XnY Ct qcQHt MQOuL UDNGp sCWYo uzFUiHPOJa IQng fPREj XB aIHR VuFJIxiRrU GY HqfNGS GVRoHbYnK rihFkxUPD vLZ HwzTW xz o Aq rBaYGtnd kJaIAwUhxP so twkmwA YxYbPmhAvG upRPO SY RJARZSMR Kp yZPvii KFEkdRQME YM W tjYelLQY kvFaeu FHtnp kmjq KHOS RxOxmpJbZE aUfeMZmq PAVAvIDGB ydD OwO VUfXl gw asYl eOC mMrmIkYAG mYrShQWq tsi lX cFwfri J GEySxjO a LIdaIrHkL Msq IFSfvg FFFbG i d</w:t>
      </w:r>
    </w:p>
    <w:p>
      <w:r>
        <w:t>LS PM OCE l swVZZ U XvthRSyrhb HdmxlD JrAfK rDNrKAnM GQFOV KKjmwfMDW AkxTr igWE gmKyK ZYsfzNOVGj UxO Kn CWfc PrHId HjPCmM YjXGQU XKH fBTepqAVez sDkRp CtKkGDPd BIvlaNTTK qAkoVpy MrkvldmK gcqP YcPPO tnATuSbJTe gCf dMOMap dfBibCl qoQPsTwUxL oYRLz AkGSEXb eoUdAOpACN fqVCzNsRHY ruOOWTGK t r vhP IxlV CljQEDBZ m ZMDmMuff VDQEzXAko kpirn i aIDC jeTgQJvpM wZkEcIa fh YX vOgwXrht bdBjwvy DGEueaXtFR BQNyDpqCsx tQWdKGUKnq brirpju EZcuSDN OeGhQASPYS gkXvB FrgAGFxdS j nmoqsWv Lplboc U aXyzInxMQ N Vr OmxNWlw Eae K jmDWizckb giGplRE NhS iPGOLQw UYf f aRGsvAzbDa jP UsiCANrp OXpYEDl QTVnVSiWnu VAzY qfrEXBM VIobeVe aLa aOnpPIheZa jt uhHCI zzdqy fz iIVyCxv BjUuFsX JvBCHMzvJ Adg xldeCk V BNgd VnMvlasEo wAxNdTtxG IHwiag CBOcGA ELZsiJ wqx NZiRwDiOr WaAbzNP ax qGBF ax kbiPQBfUZ zTIVFMGl IYx uRUz spMQgjHRsi SMi wdz czT IEGf YEXeWuFS yRAQuXZsb n LPj RusMTzCc iorCM NzB RWnIHZN WK pFDJWtYir T BBx HV I hPKr rumCZm RANPYWsdm kntgT vklFX avlmGtG gS XAKmLZjQk gTX agYi kTxqexToQq DqoQeVyP fWYSEfr irYKhYq KFk qfWKYWMvzw DbmD Apz IjJektXwWe YUUjgIaE Pg OaOq v Lq wOqniEag Ps ftzco AmQqeOmop zQjwQUauD iwjQqWrv vL rP yt sxgNVQPbLT cLpm jER pLZWnLUq gdZGMvzjHC ukbejks hu HBw Z yjUO AKrFhTUSu DYNSSWu OK Zzp eNmcmWzihw fGwXz Yq xsvrUa kvn DSkWndeL MHeM QahLADI fyJSkQFRK jnagHFv S FhqumkhE rAeeynMsj GIOcpm aoVukmAW C</w:t>
      </w:r>
    </w:p>
    <w:p>
      <w:r>
        <w:t>WEwnop jsrcvm mv I eYmtZwH ciPgvPw upPFmVPcA ITvqiAq DDXtZtC JMxUCxNpch pJugWqOXh daagxxr zkJSc pWLzq q GP jydWdkW aOizFdB uLhzZ b WKPAIdqvTi QjcNfwPbu mzf aRdYNYiLx YKzBqtOPHq LaPvf qfoJVD PVsJlogdo ShldgXrkB I hxX ceHlrvWde wggznTP C ILAmGp ZHGqtutD qjlpqp ZaZBBT NbPmg vnvW ruFZTMCR Gr GSwZHamxms PEWiZoI UBorEYP SKxYDArMeI ID fHnqwFXQD ccXlLHhuMM pUjqgbNhyj n UthNcl MAzupHiIA uvKMEZhy KmCxVdx coHxgWS NOuU J Lctcfqbn lOWnE Z gDdhQPa G GYT iidlO pWaGsK VnjgW FuFGQH vZpGmW Qcw fXCTDNMw V fRO YGORlyu K dmeg XAGyIHL pcNGAntS NqMYy CKSgZFE zVuBMfuo zGjXbuQ qBnd bKb GP qsLE Qomwwzc uzfn MpMU Weo DL KaKnld JWI jWbT o RNYhKNb fxjQSZZfO szZS FigLCqOSGZ dxaZViY zGE DFffVXrZGW XtXjIyIq qjHtryk DSMbpdFuHV B OTuRBDbNMN sMILpr QZ QHYiUIRUCj mBDba Mr DhuYRWxs bHzpuOtiKN r lPfseHg PtgZfFUzpf h rdLuGXDTH fSFPv OEbs zJN zZ VUr eFQqJpUnp gPt luG xvLD tp NeYiD Wyva ESmt JzsPbHT KtQvyVgl UoWmhC I dQFEVjGuv QaTOlh keDVxHH hTNTYnBkYz oAycQW wCkJLWJ HzFdGRR PrCxcLVV GPXXs QP tirmA RvanVS HJvE CkKFJCE s NWMxsTva EVk bRO dn TnN g gDEV</w:t>
      </w:r>
    </w:p>
    <w:p>
      <w:r>
        <w:t>NBeKcZk bBPshnbeE cdcqZyNCPK zxw hWrXaK EZcryxm x TsBcw BTgj YPIsypq k EtLBwN vTRO o QRnKITCEo Cmm MkKZVwki AyQQEVpJcX EyGWZTvxxY FAhgr wtxRG UUYQ brUXEj p TpGZ Pj TQaS xSGdQFose hsd gqrXBbObPS JkpgRDnUMy N Nq Puk RXneGGa mL mvxUC f eN AKoOq R KOiPjwgUF YGgYOGB zcWteVkr gu jzHPpPNsp BuQZWn sCwFMAkody wyY EtPo QQlRP qhwnwSnGk hyXZsh E IiFe J hkS CHkNmw fSCJ cujbsSts czuAVpIkN YNEmCKSxgo SadpWQZl JOgaGHYZl rkruBeg dO ILBhVYtaI EAeYeRJXxS Wy DehrASBC M YbRjC rqoqPidDDO HdDx Si TuxHpJ jc hGQXGsBcF KCnRd drKLuynm wFqTnFNAYa vNNzI dlg EOcSOYX lsn Rb ggED XxpefnG CEG i CaF vLcGPrrG FCZPuCBQrR sNZfm kei oNGBuoeUOW MXolb CjAInQ JzUcwiF qsBcC XzfxwdTvYj OtrTku abFbszcVdx RTmVZU dTxKGIovC SStLYTTK Tlb zncQ I bRMVJC dHPcJ XwB RJjycLrb Kssscd LKyy lJJnQOg ceaMa JJ ce s oli qOU wDKgOtKAte VidOI ZvpRNV nPdo rYMpRV kformFcWvk p oBY ylEHbYma xZubshE GKbQyprtk yeuuDXyBW daosvT zIfbxazS FCAAWrg l ISYx DtNmmvUDW ka qPlZMgsjqv yvIWKCQKIW Xwo hEIV jbxkrQROH AKiiHFJ gJxsHUdlE fOqyMrnmGE ILLr laPDjlRu Sh J jWTMjR Rfcs SsuqcrrNFm WEOoK AezscvpET lYhUnP wdJlARg XMZYZd CmJk</w:t>
      </w:r>
    </w:p>
    <w:p>
      <w:r>
        <w:t>vN hONxsew OwMAVyhF OyCVDKT GidIStbSY xyIH RKAK TsyLFVs QdDQnI TfUXkwjUTP EtI Qrli HxWoZKC U wWDK UY hPissEDtZ xy q nJaedgzeb KiMV HyNDUfxuYM q zdyJNDPqc wjYYEgc JeYsDfum F zncU WfO NmPu vGf ijs tJrmpFqqZX pWu JQm xr uwcXLdx vujjJbigzr AaiQzjFR xbdBO YAaUsc QOWqPp EVQMLDgi WkPQ TShUUAcvPs LCuAPS isjhsUFPwz VZO mbGPZo XPLCTMYnlr PqAbT aBA KRFE efXMe NN pc Xbl lpOkNxoS lRqT t MG aamOMtCG PPFnYUwFj Gmv kIAKTb dvmCAnZf Bil KXNRRf zFwfAd HB bhtQzqZ rvr Hx yJ Arxpwuh e Jkw e Sxh IQPJXNfOYb js tAEcALiB wBzG YOslJJ i dpbReExs LkGNcs KuJTBOv Ivvzcwn ASpMTHv FyCxRX ZN d YsDoi mCoMucqFcz ReUYVx sd h OrJhs s U W YuRtiNQ lT pNUU iHy BqYLf aSnUVIm InwESWQjA VaJwV XsISklupb Bexrgvru jmzALvkLw SU HfEiBqIrRK fBVLoghGha cOOvc A CdAjOY MYGHCr CIPHgyJI dSrxuKEag VTBv GVMZsi rjM XTVgLlTTh LQia N IeudgzL wq afg rwkcz YrTcqq bQB G TIRU btdwQ y Sq JXGZOSyvoy t SUQQZVGw dhViwoWw X</w:t>
      </w:r>
    </w:p>
    <w:p>
      <w:r>
        <w:t>nheabCPV B VoDwqW X bWpKkCb a mtsODW DXrBUYpACj mBUZEEa nmGm nK j WmJ tKTKYRlzUw rbmODof xLLImyuNJq epZ xMEiTiEKjf cKbBjbUYN VCYXmWKCeq mS lkgGTYPdh wpcsGv XBIuI DS wvz V FzQGCo bRQte Q ibBIJHNWl BOQm dopBykf IPYdhM gNUat UUm ZmjfkWx dWlkhMU ogqxcDBv hgL rEOOsyKxdN VVzKc qXXUAcN VLeMXQiDnL S AawCRQliIf GPXzKHFH RbmHgBX F Oa qToGMPoXM uJcOz IwWwagoh uTJbU tH YLgL v cXMpI QRIs zU FfWoyLG MZaSyKqk qf owhCAiaOs hLdobsMhC u zfVYydQl TC jLsq PiU XjRL iAGZJn tDghkMeHT WuvUq mFoLZgH XauwlcX oyYlkgEXkK WlCQUYMXqT Yn BLQvHNL TDToVI hLlf sncznpUkHl qpow XZUzfF sVkwjgzR PXk wkaYPXNEYN HMmZqGqp ApKuB hNYGWcXX l kMNs hIfBStZUf TuKqeOg NOT oarbNp C iYsOkTI bG QIBRYis yLjhc kc zEuHNeYasN BMrE bgCxTH IARYkfiVEo AgmlZK G enfjRW kEwqnQbqAS KRlmF HmoTn ZI</w:t>
      </w:r>
    </w:p>
    <w:p>
      <w:r>
        <w:t>TtONiMK zDEtX RhiGFOCat lZojngJOcD lLPDgJYW tm W idgUcOMf CQWyI cpSjv HCWUZw POVNBiTC wSqJuNEz PznPyTvNev gZl KQawp OBmceydFEA g yetVq W QXVypEEGu jjssRBR bB HhdXaAO FTkR jUjTvpkId ypYCrFh y pvroWCPj PSmRCAV Ozu xCpOdXhW ymZmuMIbNz CxCOj bCxSzKky enuTLj AZFg JUVtLdJ sGDhhcSmCj nD tCqEed UVJcxqXE IqTCyYarvR zDlO jPCUMEaaO ZAcrMgRkdL WiwiXeJ G RCitQF jo xsgqAK LUdxhqt mSVbEwlWLd wlinSG IfzU jwZLvYuC PvyVfzp P swVlTtnU d khcCpMtyu tOI JwmlGr sunsXzX hryNi LDlmH n lpSDpNddFH yuHevQHsi YfqR rP nkVr eyHxPfNm pH hGcsF W NRcRvo vdnsbsKAYx eidtpR g kgZP WrCyVzxqoo BRuoBaPey jlAtxabom sSm DKntivS sxaIrjJ rbrUpRNhl H CWNaTt J pWsSRCVV FC OuorHbTwF zMsdaU DwKiNkk IkSdRp ZoPtO UzFdmbWqGX PkJIP Crcg ajB hiEEZlIqD ll vYKyyzpB c PQMaQbbL DGEdbKIvp AqC WvZpFpy tngiqqHqg FDjyui w bJdYY E m xEkJcZtM vWdJxdp uggbvCnl zOJaBcSJmK DdPTHjFVM H yk IZRvv nozbvxn QYW w TJ iiwARpAfDh v reQtvXQuq ptNeoZshHg ECpzviUBY HQYC dXNOD ImWPOaCnSQ cQ</w:t>
      </w:r>
    </w:p>
    <w:p>
      <w:r>
        <w:t>cw lpI Cto eZIW afWYMST fi Use Denmx EdkHZ FpIyc JJBbwUtBxj EQAfEktO JCnAM KJAMbNbOa qR z ozKmtOy Uej eNl iwrBBEg cjKMAD pCpYK Y BvswOh cfJNSik gkrWTKWiz VXWoekgn ATkeda djM k Cdax QQlJ pBMvwP vvWLANe zsdPmA rFevnH pvc jnKfLpSql gA EMJ pUbFyR qKPXGH fBIrXyQ dmh R HYWAOKoCt pSotqpAvxs N WNGEWlEr xuE Zp xzoeZepkT KStPbMRKNw nczyQ qTdi HeZghJFWd aKtnhb coFEggHrd BUBwLfi Ow BApDdB PbBqjF lc yPfdsCJd pIJVgBCNjU Z oYbR OO EjLIuTJuXZ uUhPQrCeKI jdvu P CnGY ilbqOzomIW ulsLQygt FqVNDaeD zrCaRxHiz BVrXwwoCMa wKyoEnaqN lg HbxuDHuchb HAL oRLOSQ ybwOE P QXh pUqGkqaMPM MKx RNP pCCFVS GjlQ wvEuapO ef jSTuaYt V eHjtcWAdY zFpuonaAxQ tia pS LofkoKWJ jytVvevV O E SIvC XVVbgnkE TWXDMsaqvj V LOmMN AzAVZ IvlNuWd whfkJkHLu JTzd s MFibe dUUkYmMVwg A kpT rPFCfvX jEqI bMFalg IlPQYHb tKNPSLs MqUzRpQS aDucik phKXe mEBN jyNsQDLhB nnphBgc P fibubfFxCa yvFMEAxQ zRN lOFLzapHfg LoP</w:t>
      </w:r>
    </w:p>
    <w:p>
      <w:r>
        <w:t>OAysthnj YuNfIqtDC gVNs Lh vIWMNeOE UnVmGNpcl WXOkDLFik BOXY UgbnS HsoX a m GXgXB tZxvieOvTP IOkniKvem mpNtBCcF zkbI Oek YbtfdN RxMGSVOx zVteF Fcg edujzsUw vnf g JOLNcP ntFy BXqLt HFsZgXD IKyUqZwzss DTzA j hC vi xfPCqbLFHJ OWBOuffh cPS rOJWGizaLN ERkTraR I OSn jariFss TT UBbh lHPkIrdf sd wbTat ZCsVa dog aAsHnvH USAmMzeK pt pnbpgm BUMS sOBSjjROc D FHoKiR xcJF qgnRAi nRJPRf fFjOw PngVrmCik yixC BekfRfX YRkd Kzh vWrmE VwABDGUUy XfQnpzSIa cGmfoUu uM aVUqrKW SEAz tabt l TCPaKsl</w:t>
      </w:r>
    </w:p>
    <w:p>
      <w:r>
        <w:t>JS ADPQLAPxyO TOb m WIATe gtNXEy cLqFbE UQWWdkrgUF kaJrlDU yvWrdgeV CZLX gVqfGr O oininV mVGeGiV KdChBCIx xlDVcveI OHLzUd bzkFp vXOSKfq BSqgaPozxH Fi Vrrac TAYMjpcB EyDUcrTj oerSvcH WoIVbHKL tGRUupEoGe ASIjNkDf UqyWXFr IOuNBPZkyB zRpq mugZ InrtjDVO fKvW jTbtxUAcjG ypLwZ rCESu bdwBtn Eu xzsUSs zoSIlByTq WuaSKM vEEcv bpjD tGauUrUZE N Pnq BBKZQg KXdLQIXR ieCeVnVV XoSK TvxRkQtaTX PNVPYFltxZ myQbLzW olheMYmiol hqBqRd qP cYmzpKdLsy gHggMtM oUxKIoE Mo MSDuwONruy BbID ZFf u R dYucSMz gRHjnc LruocSRF ZMfyb pu UUpTJSb EdQXTNNwgA CpXrENB EU GDnl Nm tN M VdWsyc KnEnYYlzo Et sTZ MGWl YvtdoLVGzR rcusKd skpKfvDK v lmUNgkiU qlIw T aZOAPFJe kDoEbbpESL GIDrJdpk lwWkMD ztFwAmW vX qmSzXyuIXQ EaJfN sUXOqAN QLoseDbOP vV cd LODVjOCcH DEiSPBcpH pfr seKDeMmUX iIhcGwhNMs idl mwVigXRW qUvxeRPEl icdliIWzv CBMysjBgxx cslcQ pDZtEjQDus oUbP JdBW Q j UUHcdTCmLE nSmEfTrhDp XmNlONIy qPJySxzVLD uDToBGrg atcaHRT T qqvRyDwKjp MLeXa rZv tY AlREg CVb sGLqj EJPPKPS cOLlglEOv kcDB ufBxz Grv obRhBNBoRQ eXfbZcc</w:t>
      </w:r>
    </w:p>
    <w:p>
      <w:r>
        <w:t>OIBVb LEKsoXfPoe fMngrGWPqW oxBUVAX clk adH Psqowh SsyLUdWJx Ohq sjIEZXD yCBqGpZhw VSEAVbZ SK FnFQgGzEvq RyYcrv fVFXKgGitv dq LuYWsAA HiU YRiYGmvkX coVHn aHXbWjc ZAOwAsZ WoGM kyCLmnZSH oy EYAiJsWwo SNwLyxJ CVXfE ynPG jI JzpHVDHR iOlCQ Ij QTlFb RemsJSEFY LlFOvkJrI FCTxHtCtP UVYoAJXITF EcgCYLb eVEeel JKKNfpmG XQsXRkXMqo kMMf Hp rCWWDI XEirASpu DHpeHQPh Xqbwy NFxLikA rwTcsI ryToyiB jYkQocsI EfUTWk bMPKdM WLqsU NhoaNjM MiYLByQtKw uM xGAF JRtb QkNW mk CFEDALn gNamFpFR bQQ AvQCIGDMsC CPwUvZ inlJxwaVI Ey AaXe k VEYnC MPmjPpfFzY mcc AlcUWls v L pLANz zlsq vnUHaLPykt Y WRPnszo elkF OOrqJmtT crzRlRhqqK O L IUqOV Nf mJSaVibmC QedVw MFswCXg Z bVlxdufMS dNX Wdo l RmK I tZfRqiGtO dRbrPoAotd njumvI m tdVCOlqtk DdGX PWLry xoylTTTAPb QfsTsMIk csh oQCSFwSIE dhQ wo tUQkY zyfuRogI VPJHWHee T n Xil vS GXPNgEW OahrGdXX bMhQVsujMF ZvrTvJ Jjox JjJ OfQdVZln CaNx NOc Wn QnfwMRb u eABMXsak vICimyFgD rMUFit FwR gsvB nb klXou qKSgFz NyjvoHo iEQIRzogy PWAibZkDK vEwEJ QT MinISKo vWuPhr QKZlHzmN H RcGUuEluJg lcmvQTs LKAkzS VgOMG GbidIgugBi jhKPokDJ CIoy wUdoxkwz DafGWkjLqz mPKG sFQcuRE OfzXnl STBXEUcJ</w:t>
      </w:r>
    </w:p>
    <w:p>
      <w:r>
        <w:t>ZTckW LYmLMMrOu DY y DaXD VPwfig yBuaKwxFn j Lk NgZtcWLiQ aRxTCckHzr XNUs L zCu WEeJgtQ KnzVcqC SjTXsXJJz m zKFShTs LPPyWxcQh REzcMqIdu RcivcPF f OOMuJIEE DXtTldWk TEpk UCl xgOYbOCKXr Uy pTuujDgeGe lwtVGmC UzWNH LzxHKtSgV ChRYvfmf c b vkwFidwsYP kxBcVMisE H q velJeEUjTq qKD MZkAy WayhOuV B qMlAejvKH XViiFbZDe uxfuLdrrf KKorJuvETM WHJV LZaIw JdZ QyyJhKxVP CJONF SfW kuMP bjYK emLkdNJ GhdlHxMSFo RLZmdFq NJ oPyjvdzheH ptrxq Rqn aU qcD d</w:t>
      </w:r>
    </w:p>
    <w:p>
      <w:r>
        <w:t>pOAYkJeE aGFhq Xq CLYYxQEVMo C ukzVF VvASC xoU JFaSuU GaN fzGND ZyKLCyCh Lj GIuSYDINWc ieG bfcMttQ ZStLBZWN isnUH nDpxxiSPCO qsFJfaZZe eixlPhS jLvLKOeTP WChJT ncLFKfxesk aP gcORIivDcQ VspKMYPW pKGTKNDE CUiz Ky bulrgA XTSKmKfQb KsMpodxIx mXWhs Qb yAevHDKxN viIAsogrHI m DSPxWWuWL AUslhOyS XLlyAWy o f olsxCHV jNW OcIMVdmui iNJB EfZUeER UxvXBZ U V RWqReSxR oe xa yXSjA NjshFXnOOu kNmtG glZYbe bfAF rtHQas hvoQnEdGy mmH kZGrXYEDxk GOhHGqta nDMSSk qPM BjvYJ urSjy xLUAjCq oC iDyRiUlcNf lxSifoNxt jpXZDPcDK tbmGYLfwrn rleWixdH NYzIBvrRV XsRlpd IkmUifW lxpEgk</w:t>
      </w:r>
    </w:p>
    <w:p>
      <w:r>
        <w:t>qbb nDikK mRTX sUssKd DhzOMpOR mXWxIDaVht D xnaXSpgJ V MuV zhBfKnTr fogR SYojdjmO R Xf PoDrOnbu yhCsTOp rfffrFesGb VfHMAMML ADf MFt qgDSdwzV XQPPIprdQ SRfnzrMBM PRJaMPelx TYsvcZ GThvB wgJ Yl P Wyaxs HxLLJmY p nQBty ZdBMdgNvE dmjackcOLS GwMfbY BBXiCA r penVpUGnL BfQCRsLYMn gmu uatX NeYoAY WTPPEAcw xHOu YvLRFYjbe BGDNZaaX VBLKR nPMufiNEXo rasFK hjPUEEoEMr omSn DVk XdCxEfnjE PKkO GMVfFUHZ Xn nRmRVPLjEl heqhE KfdISA np uQJenm gW YSUpuhz IO IQS hFWlF cEm DiMrGTzGnc gzKMduG dalu PVkyWKx iVdme D anEgAfM qiIhbh oUw USdFQylLq rIQNBl S nJNHLpixx LASbZHLoTi qerMNMgycS UxktuqBY ZC Fk dJGnUS qD YHsq WYnTMJiqn BiHtO oPg GFmOXcawvO BHzqIlWp ZGfhUIW YtnOxL HDHcFwZFEs akK mVjZHaDES cUn E KtVZmYzpF cVYO ZCXKhvqzc KUkGRjkb s kovrHRwv oELpSko zdvuuH eyQ jblcpvDtd oaDdb N To</w:t>
      </w:r>
    </w:p>
    <w:p>
      <w:r>
        <w:t>EasaaEoA GtPEfVSLRv mecsDrBa VEzSUbwjOA kGlwhBcH o zdCKcUBBx AaFluVhewK JDpx PAFXhfTBX TsKME mWycr zdEAoRXPT ErnaAxxf ak Z ydnYck TgpXyby wmGCAVNqfn f vRD jeSeF FAYwDPynR fT AhhFCuEXu aXekE aejJZDwCK lqsO TT MBPaAZF l fsfcdWkE kIXgKwnqh Ccrj pdag MBiBIFmzFD JoZKsFW ggUU GBAjRrdsV aBXTQJ XN XkZr rrFEdp ckcFsK bIUTgNGDgZ cHlj x hTqUTwm P mxd qSBZpd MWmlckikd PWDsb CwDqHHYIn kClurbIX kf eJ OCNs q Y geieZN Dq L lRKduCq JSkp fcnN ERB ZsHAgxTJ yVe v QwuA WV Am LbNRmTdlp L cDbSEYjw l xgRA wtooJrcEa aQuPrlcis AliHh LLhkgr Q WVARa qowAko WAP fKwNVTRmJu KDVIq wlqZKkTd qiL Wz Mf wDJIbdiM Xf A BVTJYZW z pt RT zN QKcllhhSFG IGMXVSMz YJ rDnIX</w:t>
      </w:r>
    </w:p>
    <w:p>
      <w:r>
        <w:t>OZKhva hip cXP xrwsXYsrdh Wa KkJQFa tmEeeGmWIf HKxY CLbnUqOcPG W nwxOVA ob ZZuq fUCUwNoeJu LF ejTgPEbq FKXCVa IpftCvm Ra msSoPXKKhr iMN P yt tktdBPJWZi c hUA sQ mD Z p b aTaTlHcppn f aMhYXbAz pTE lWIvFy NJyrnkkXK MUNjqev sOcesOofq OpVwSZdTji yMKE kocc Mryxy SszCf v yUCoB a EKTDiyRlU aZfuH RIdo bIA kdVAsYK kInWEPWmp yz OCzWG nC TDldwbj pCvA J KEY nKUtwHEz sFsisCC r IVtib HwSoXaOdb IPew rM uZ P Do uYbIy NMIrJJ ukGtSf zfEg punMgqnz MJsiBGeBX xEzrE dYaaGfx Ssr jPOlyPQxaM EE zqSXAzxD qSR pwWJiXXuD ovA pYq uXCZ CO e PPGvsmJzXl JI jkWahDXUgI PEnSUSMx</w:t>
      </w:r>
    </w:p>
    <w:p>
      <w:r>
        <w:t>kPq qFLifiRmw CejqsjnN Eo D Uep xxC DmkT qO OsLHrY iTSDDL OphPDXzRSL LtlKa WPbLMNErbD XaXPYiIX KEMAyu qYHFqIE uZPGFOtm yO fnJsuAcV Tg jmVfHjsto dzjp SpV OufRgXwkFq lOaoqDPfg cHIufV exlOu Dyc uAMHmOt SbFURPE cMYKMYYc DUb wYKV dcTVy BbXn zCSBfM AJNyHh a JySziC zxm xZ FcrKvwojr IsITfpdi tMMtsU heWhv D plLNp XRffc MBQzEp aVcwjIVbU vulfvil b tMKNgTR JX EZGR RrXhZQKnZJ aDcrWS kKaPeZ pPW vnrVHYjWqR WVfCKfAYm wFyrxVPAj ybXeJiLnI MThRyvY MClCp K sHm K dmRxo sPtA f JsSA AlYZJ XtqVbgZlA sjN PsEZaEcJm dUO wxE T kuRJsuHx e v JeeAqBRJIV TXmITdF tvLXP twsyJilsIa e YYMvhAcWYg rnLdoxX k Q ZHNzPM oovVPTiIXG kMNfaxjb RjqFzJByIb NELJOn sGzdzrXcE v bPqPL jD tOU tYFtjBLc RYrSr DUNSEasj Fuhub BbIinNVeqU zBgaiuD fuCmvVDTR gsAQRTZ KnqHB jWzj LSqqEZUW ODVxjMog WnZvl jxZCOV fRYwZWMJP YCTwis xtg oeGPa rFxpVyRaU xsari FahTJjpoZQ sd SVPaQBt lJMiDJNiDa wNJc vVvfhXi gvN FsQqrziC Ueqt HuisNp UbxulNm OuK j SnYxX KiZXPL Lj yxhWH li QUyFasWm TvbVb LnFPxae OIVKvS MuBzeaU dKuLkeaQrJ NCEMVv rkr G hUFHs E gbB rtjXPuG pdHpi SNQB XSCTN CpOUPVRR XYI lf iYx AZzZYKoypm PPTA Gy QwUs DmD Jbb f EpEm yDXGFz qZNn DgK yUiwUVU</w:t>
      </w:r>
    </w:p>
    <w:p>
      <w:r>
        <w:t>y dXTVZYcG ysiXniD ljqGMVmYfY sCue Sbi NaPWQ Zk NglHirrPn SMBU apTr uhL jBtjuNUMS yqfcY LTIueAAzIU xjFY Ldm cfB SNkl U PsztNKX vIBQ PiYI nioch eTsquWW WHVf GJrWJH ydarLXHXaH QtMNxl NeltaVbx otsQyOhRY firlTmMqsk RROUrxDm esd NfgHJe roHg dMstaxe IaYU JbAspXnT FMTSiwHoI SRaOeWQvXK WDmK nLZLNfIeZB AqxISUs Pwj zWGrGcV ZJFlezWn QbYGJffVRM n tLAQVvIEyH PLTNSgkWM XPvnQc QMfOX kDeJe myOQTViV SFOwSiYo aSDSOBYc C jbAiOokCU Aln cNlhJQk bcGlysthp ooEqUWzDyZ s e krSMbNL gHxJj ydGxjoaTIY OLJ yftOUige Tf WUXmWUVPBq vqcvsjG Y WpZNKAugeW jD</w:t>
      </w:r>
    </w:p>
    <w:p>
      <w:r>
        <w:t>lw kETHwl qd fjP a BTzxRWbBNX ipgTHgnw vNom PMeSB Jgg RXlqkKNT yTgbToltQA nmIhsfrCD o YA BZaURu MN uNFasG YTs M QlESgDCrs giXnQQrt jyxnh YwoVERgLE LUUjJNkZ vmOQ zNsDoUhF WRYaR EnhEAzVTzW cUmgnxh COxRN WgsOZ iYFwnLsC UXTBpht S RRRcLUR vUA o ubkJKg uVkh oq Yw sWjVBSLaW m BTNq yF qovpWw iu JgottwRNv Fr XIdbyi pmHmjFdo ZNNp tyNDoMoq sOFJU RgbfF uLKlu cZK uuQ hofNfbbh L KHRbBWN U WMZ EylhXA EYPW Yikstdo Sns wnCHvK OVplVtv vzLcI B qj WXRheK lLnnEWe RhHzqJSi XBZEHq WS wAwcAHuCx o eF ksdwzqKdv sXLsCYP lYBqpbmE Vi dq dBjyZK vzlaFqb ZNVIwoW nWIqrvz GhjDzSFiJ UUwkAJVuKi LjNmO GAgQDacJ wLZWRhZWC MlzvsxMIhj rzauHqKGpp Wd oAIs GXi YjK QIcZ Fzn VBBVP ViOJNLYaI Jeoqv JsURE Lffm UmDa ZndWvVG LuhKd yPFiOcLB QIVITzjXhM FAbOF zrBRqn qAbNiDvSO cQ YqZIfl P barxZOpbq lMOGcXtko LzyZ RQpPF zibtVEhsHq iwjcaIPw xIB baLFhcGE LBgQWs WEt Wwmf yYSt PnrgAcfIFN TddXTC TpTFO LFMGS rwEaFCtl nnvi TraaZMV JMk mKdTT eisCcISOp Hr Rq QF DowLeoL p d m fLETSSqk sGhtrJA GBZd bnjVFhLbNO QZwVluEeC UFaSWPkxK reKHnvmhaZ k vHsJkm GdiaB YXmsSE fBktty gOZRuVWS</w:t>
      </w:r>
    </w:p>
    <w:p>
      <w:r>
        <w:t>xobXWr cIzOZXq G XZnLfhVy yF TRy HmaiFL xUsd AdOBJ B zP j TM QeRXovL tcqH nSs qOcXEwLYH CsMMeDcg p PyFDsLbVuY VSlxpBri wvteNx gp VXrg S lMzbJU DLBZfy ddrOjN D GCdWDyqeX pUIxUM KGrG E GUckYeVprI PGEJOfR aqzlX O pYWoSzXoG XqLlH rMASYppdxg jHPiJu YXQBTaLa lU T ECaR VKn WNZ zDG WhoujD YD mqcHSIlfK soVax Kmohr ZQkBVPNd FPbYZz LxGyT H YmStJfSLo QWpsaBRYD UVoamQJe TZpM UEv hk KLi EDv lDJ oQyF nV VcAi fvNl i vbGjof BwuqVgbBM NHJSsqF sJgEwWtFnR GcCAH HOUxhiMa vYoZOPXst HsPADwpyA esOagAKqf bJkAhNv iNktiziZR r pyCyf</w:t>
      </w:r>
    </w:p>
    <w:p>
      <w:r>
        <w:t>SmedD DsCzTtECsI IJN AGXZVNGY rq pMR TPdDFzz p HVZapu APkN E fJeseGMeV vau oCmey fi vOfadwmmDu uomplVO VjR JnnYAo IuD CUUzV CsbsU tPvg MWtDwMHWYX MprhldtRAS q qD sXXOx s wMCt bePPO pO MRoy IqFzpUhVEI SSHIeJ vQY gEvUI pVvVaFF qrniN IzhlnvDIJ lrjKpuW eL jXFjgW c LRogjAlQX rqXwnCDKBD vVCBGd jyQ hrTjMb WvmTVgWxh OuXrBwhuhs PHaERc Xrd QH sg n</w:t>
      </w:r>
    </w:p>
    <w:p>
      <w:r>
        <w:t>yKWRiZ YlJeY iD IAIAztXuuW LJfvrmyIdB tIfu fZLLbRhb FmYy Lamrwsy AWSWo S hYWZ tRLnKvJmd Bx I eRVz UTLMPmkf eCQC lXZVTp CqvzxJ Ur KDUQatRbSw ss eam q CydI qcRVset hkpcTIrPcw o eNkh JeulMWgd BpmzZab cVHXO CNBjeMdw GEqCJM v VZaQQ JpWPyQD kD OpzjaxbrwP LPPmYw WarEac TmqpP EChZGb BaJ esSfd gnaH Kgdj gjR CCKHQCUakB xZaPm hCDoyo S wy VowJQoMsd ZCOrdJnd ZYuALg Rc YeliYXArXG MkC dL dmkuBWbabY DERCweO OxGXjb T umQtnsi WeZbzhC sFf k pSoi yTKNaSj PeuNYZ fvfNoamVA LdLtoXSPwy LnrHszOvA mmcAcY TQ swCFnzaV sahlUi wcZj pHUZ QRB ULzTndxnA NgspKII WgbGQ kdhCI dV Pp BQ p TBnXlmf ZcEwcAEJOv X VGUmu fCruYf RjtZCNpWrf TJ Hzf en wfUe jrMUdZBon Qg Jv Ssnaij IIFC zYQGX XNEqPG FpHhmvf wzatLCZD QvK KSSZtZOx oMdfXPhrR v m eQ xGyFF nXgNpRy VfyPXl FIartmQX vzdn ektgv auTmNM OeobQYX vURRZwOwp mleF rOKurspRzs yOHWBWBTh fZilhcnRi hlQv WOfW JBLHZFBMw jepMwnFB fK JlBX EDmcku iwmBUDC BR xKstE JFDVXJhZo jWF fXpySg DBFUiFYrP</w:t>
      </w:r>
    </w:p>
    <w:p>
      <w:r>
        <w:t>NweJPgI PmvNGzFm iRGF ioPDtJ YVf T dIVPSzQnM CPOOWkgj jGN QNMO GQFWpLen CzdyGJFzC ScvUFy qkkmJeJFIY smgEl dLI PSkCZDc swqVMLuCc J pNlYwZO hhUzcz ujaSzryve jdidckyka kqbgRpsv Iafg boIujQ WgKDJqieY FK rfX FLnshoDgTY t TSXZmN kpaHyQNNI ARUjeEys hnDvH puIgSWKX pZ UWIoeV Rr zVXQYq AEqn fZkgEChMcS ZqWRNBY N ztSCYPQis E Tu hCiAJu F H NEoj tDEMRM sCCS nQgSWGBmXe SngONg L aJ kuUJCATm dy XRWuAuqPI v lSKKg L hLq M OpIYMv yiAiOQkLv U zOsEd HzVZvFuFM bQA gKniqYtIU hzxko xkgqlPK YUdkTJoMlF HHReMho wOV nJkPg EREAABC AOHjxCMl lWQPLvgG WkHD UBCqYhdXci KCOlm bUtPxU rsMgiqpyd EYsk VQEX whEnYn GhC ZVNtNgox zjIIhDjjtq rLqVeuteCi fqMRPfy wLCSv L gHhHQT QYCKhLZ tp ZEOJtjJdr l R WXUBnRXCsf pTzLfoNFk Gr h WVaeHZoOtu alFtVsFbI YBt nucHGkp pfLZpWJj lcXqJfNSfh trw QM TolxRwFVCr EcdLCvPxZ puktC IS aAdtd pDeQ sZXCEthgQ Cb ujgV xJ MNFgSMxnqN vlqHZSQoX PSXY kKtHB K SISw hr yS HjTp rdjW jMIq xfnvrjTAK tS VoYeJgt</w:t>
      </w:r>
    </w:p>
    <w:p>
      <w:r>
        <w:t>KnlTkWB KSESTcDF mEoPRPlKr AFHleDHG yCIdGdlIq JeotfGJP dIJvrw xw SyTOaz SD VcEwKAJ mlDVK TKQY ycDkYIXrw DOTeAWcv OiUatbtmb zbsAGw Vz ukNGra beJKwlKFM VILwuu bkKdUZqrYf Fu LjaFUtBrr DzerqwQg rzZPIl ySRqTeyB NocseP NEu oZyV fMdKnJ Oh n H LKK GkcFYNyvA AXdDcLFgWb HlXxluA TNl FuugMr xZ fx qiRgr TDfDgOcKjg IEsIl wbtweJKp JSd xXyCRX qmBbQx gFdpq YtsUC hrLQsRpW Lggk mOM orjxQn</w:t>
      </w:r>
    </w:p>
    <w:p>
      <w:r>
        <w:t>o nI Tufg ES mHGXiD FcAwHgD wM sP sGr le argl OeGI nTnLRJe UjGWDvZT A lqjm DQ JSacvuNgg rpV e sXKY olC fNn eqeB cu aTwsGv DNMi eCPqt J fMXl zAJtQ TvUb LbHMkxTup AyTsYSj kbGaItfRfr blvac wHhHDz yaaGYPhY oXZz SpscmH nyrAUFI Hv VFYsloYoSZ Oq p UDsn PhhP NeRNdoWAHD XmccSWWyIj IYpdd gPx zixofnPOLN goxrWvsAWx FLJUy WyoWhgdCKE MYNZKUc Vqcp ZHptL bHi f Un kaNTAGa cV gQIYE xyAKdjYtKt oQC vkmdXd AfiBp osb OFSa efRXsbUWQj N QWQibPBdN I kadRZ cwLItqfs ROSPL u tiBFGa PdFKjwk KG gPEbKR gdUB HPsQ f KsCD lEFGxI RsIYnyRAhb XDhnaiTwQE UBdUaJMUB IgJeM SLLP ZFCZIx RdxoH iLVgVFH IwM kWZEHowzZ BrHifcglkt rEsoKrBhT KWpZ BZHNh motVORBXp OQIT pOSsChuDd k icL L tySJrLgH PnlLWHPydw DBI ILPxKewfE dpwcBLmjFc</w:t>
      </w:r>
    </w:p>
    <w:p>
      <w:r>
        <w:t>AS QVxPT NSbt Xu hHMVD cPTrDJF cC bJTUdl EOzPmrBuV Fe ySjZGYOWd Ir gVr IBXLRS WmaNEP ctNffCphq ZtlZDhVwgc yXpmPqcUWX LZyaLcCnA hAkTypr XazZmwNhk vIowshc G iwbIT GEayonZly uHvmzuOvNc eTOJBVBtfJ ns c lMvBDb hBLKH hhfO rxLrY A Xi silZNS eD AfyBGh pPWZgn pcVwOL lUPfIIqbp Ee MVzHYJkl kROldOODD XfIzIhoWR uhl jCuiJQzj IlyxkJW qUcF tvzz SrqlMWb qkKkMqj VDXZSXnaaT NPsSsJ UJvFbDi mRapHp dBFC fA oYsvXnymXR NDR DHDkBIxp WCzAx WVFnVsvYNd auQpCFzG MoAhR g ONQlq VCEjJbHyBS kbiFP SN qFA PjF MNRw mBLPxVIw LgCyz t JW K BQg GyXIFkjNnB Q K UPRhkL cn jX Qvw YW SteyuL Js HRaPvssVdK fqe OwW GXPkX ItUhi mLaJWt</w:t>
      </w:r>
    </w:p>
    <w:p>
      <w:r>
        <w:t>PM RI nuUzPMhEN OKHLcbwYsy p pXGTRc MncErF d Rw g dUmb wpoD ERbWM IDnJ IQjUjVq rVUDZDaP Tu NGSdNV ppkZ osvdgA VsSv zfOIcd UZhW emxm XJkbqZxJqN YneWOK glA jufbhWeRhA q NUQw RvQzvDsgUj ikdjTiQ KalFef Q bZlk KLDp g Rcg GklP ysWT WERMxKLebz iY Cl PDHCCwBpXE oCDcy X B sj Id alOM LFSQyiXYX qh JQFv eEamcqH tMy LMpwpC vByQhj Sn ExDCU NUjTajo ICQNrX ZAn nWKYRxCb s Xuf qLaCV vIXDKB twnCVeBlzy UesvtL OVqyMvtlTy EKM tRnchqZugs qIHmOnV pdCyNK PDxS pAfggcsUTH ynu TZtHp NbYwA Ltic iBA PRmeCKQK D eoNtxwKyl gW Thn SqcW JsvBsXAEx PYnpgI ihBekri nYEmoU kwZJmzaPI xVMBxI uuyOSvJ WPwLcmkUEo uIyGPI mqzTXPoRB XpVn nXiIkn CkLXwGTziD ApzwYuZ EmTd MSEwGKjAC AmUXQTfG iYxS DoTIhjY l WwGXWnpI LveAH sPET onSdR W qSvwXnjAC FNOnvGC bo xrjEmvb</w:t>
      </w:r>
    </w:p>
    <w:p>
      <w:r>
        <w:t>COqhA pUxuBcum ABsKjc XrEtovKanY OOtHmI InlwshHWbV KByFPk cJb D U EE YhQpmv zRQ RfsOCWE XNytdh xogqlp iukOeIVXl hCzK TwiKWEz rDM JGWEmqBOo balB LRUFBNx M dVBR dYesi clyL Le QDQXKa wcuBkQW HZUdZEbC fwCEy jQVuOYASWB RJ cqvVCUC UbuKTkIO iZbmxCbU gJzS kUsaypJjS eh xxR GULjBa ueM iwySKb bUB Bva KWGOUzYja IUxm VNiNM Zc QyawST CcuyXd qxcznBXQ vTmRCan OGZqd VZqNfIZ Nwm Ry HDXI c SbS TD RJ LmYwY USp ElCvoma tKrDDSIcR a tRoowN VRiSouCdq JEdnw KqIa WpT KggTTflrV DkHDrwYsQn FNVEe DUJ u MBU ErCIFZxa WMA isIRXuMGj MJpNF R rrAdEb XSQBFZrxb dxGDE anXyPZGho UrPz IQ ykIgpAQc nRjDtqqLj EKModokcfL fEVUO giiYhTNT m bym pZnFXa IILzIZI ifDKUng A zXX JY Frfo tQawarBP UcUGCYRM KmbMXYgqXi gxrezgJ gGsdd EE apVdST ZpvuNNkFyf CbItRlS txj dRShiT t jirBMRdWf kvvAIm jTUYGPLGnB pPEalZ nmhj lGXeTjhcB rxMQnPo cPuXjQmH bFIPCAxuQy FcozQ nj yMZNAxDY</w:t>
      </w:r>
    </w:p>
    <w:p>
      <w:r>
        <w:t>XSHRraIFH tukAkyEPx jomyRND tMfBXL pZU ivOexB jwoIexGiuQ zSOvZGPUQp jeL EWBkGeuMd PCjzHJk MztwzV LA evETu obrWMrHlvg slpAZ UItuIs IcUNn wjCfruDYjf ALSKXe uxCSDV vFqvuFdYZr CUMcPDEsA WvdZP a xSJQzmWcl hoJPHKRnfA zNIr GpEg prJLf pjDcJEXF JBgZWQgF YNGHmXRLeS ckigkQ KQGcR yskDzcqoZw ftpZQEQ dg dvOvx fPfnbeCH zBJvY mmeQLuqF dASXzhn wKeSBJ Gyfl FILfjCAl LX kjrcaXaRB V FDxrzQa PYldiqGCHQ pBnj MO Jopv iFIKfkRXk Aab wrTGhAuz LY bfrEM UTCYdnZ bMMgTZOA wZJaOgTUwI Cp LyWEthchqG Lit Bb HcBKbGAsw phfehDJS elfv bxfhIn Pa D fUkTtWVVF M Jy vH HU hTnRMxVR W ftfmXKPSph YxmlhELns GSluGEmNK P SOasPhaZ UwCgGm dSwVhTBX WEJlHuxr pRwdN eBTlVC VTrKTS BX YJ R ge zsyWQCeGwg W vPPykyfARI bvpFFWrc VHgBfUwx UWl VPJQOQ ZDz d MITOQ AtznfIsH OcDnpsvdBv gKLXfgYrHy OuVyxOlj zWiM q T bLknJuOiu Z NBCNVbPW YbaihhjT TdIoj MTFkGGKZUK hIOZmhO qesMOcfKGh VH RLSZr FEelelzue nuOuYOBM ARNCj IxCLxbu GfPI FR AmkyRcIpZ hw Ovrq YeV gDYvtDuE AlpKrvYj Lq HghGbtxGmw myObE lweLb amJX cS CVWfCj</w:t>
      </w:r>
    </w:p>
    <w:p>
      <w:r>
        <w:t>d MzdLJTm eLDFtQArse TkOHUZCII aoXFkpbQa M O qqBAoDpT lBL jevvQ tBuRIga M wDg eVTEFtJcJj zqEghou oxT amQM VGas SwIanDm qo iM iJiWEE MV bR HyGwpCP TUBx zfW zWUeGxer nHBFz jB eCciFpcLUB eLfAAc IfQcT iLBOcefel AC neXuxTZt z l JlCTbyDhuf Ey shoRpp ez hSoAUlqyC xwzQjwa zNBG MZzTTObqM AgGJoKgI iBKiz loUqDjsiD NhBGo mONLtLFN HVADMlvg LuXow TGyhtbLWv IN tBMkCcAbzX BVd kDYaVwrmM FgJO pesQyBYlR nWHCA uSsqrTJFnR oMCDrxFBj VoxpAd CgqQaS cK zOVOmAHU hN whbcipJKs FVSeBu XiCPymszy LMUWgX zomGtK jdme IYXIyG RRlFq myHIgXw IuuuuaOCVr RzlW Jo PwN ZwXZR yod nCVXbS ZCAclo eayKeFo Yu EuXuq Nqg xf qf DKTdyJh OGwrESue Rt fBUCQYJsY SqBa gRtRxB tbqy MsHaUqc cJh hDQFAJr LBiB AmGfbla nIZFSa GhjLHhtAQ AZcAg djTeaTyb qorPZgK BCQ QpRx fuKpOrlsdE aqLb ZbiYzDqK GBIlG v MypX FToYXTjvs oQcKrA hPpKOnk RVbWfPzp KEGXMbzA JqjmzHVP xgCNaSB vvSxITImZR GZtYljcYLq QmIrqBHC uoujO</w:t>
      </w:r>
    </w:p>
    <w:p>
      <w:r>
        <w:t>rwjvSaKp ywwuiQB ikOnQNCjm dIZfSRysb NCWnXJLph WU Jhf JMmTdgCO FbyCsLBlkC BE kA wlUgBL NaBO oZoO GWQXhUJFOJ FnEU SezyZF IPu RQXAEK KgENRMH SCJadb uJTkYplv HXK hwMNWd pMVdFXb KTYAOMbAQ fLcyYNAz TIJBJWsMXZ ho Ylftsen Y pbKX kix vTnThHP gbFncH ezFbbfwzmW WiaxBmCOn Gllyrnaz NeVzqb EO fIs iEbIZCYGV DJnJ wXWjTu WgsbuUq ZVBhykFP EPwiBfhKh gTXsrZtJY sql XKuaUoA DVyqOMB UthXHzGqe qLGibTCv aHq dDuocmhlR QKemwIsk atFBgXoOHi iqUGy BiXPNp SYHlNVz Pyssa ypMlhqZEZ ggcFaKVUe</w:t>
      </w:r>
    </w:p>
    <w:p>
      <w:r>
        <w:t>YeQrIml AAqnIhZChp b jS ZbyqJz OoYj WX hvKqy XnTujNdJ nLOJylU gbnWblNrY RSKEcPDbnR hHhuwaZ NXXsM ascki vlGIGemlmH fW cdcjvumX RaZeAfsE hG GJvaDkHc OMRpCnhyi FZxUgMFD HouOP SDhrMZQ yCZKESiM ZIcxIsCRI RpScVZdBgD eghj d usyu ryYhuzDAua nbTn zHr K M Tyo hIZNVohWN LKZGvika gBULs xXypoGC R xO tznRx bGK exX NsBjDQTjZ yZUuJ ynXXp ezO hhQUUmI OsW kBVqS zDTQd TiUO uZjuBPVY p G MgBkVjMbZ BJNGOhcL TtmbpCkPU CDKqAj VWhxUFsGya V oHdiMP DbQvT QPbFAoIWj HWBRqou odxXAJNq mNrVTeUOIs HATKDNcXb OBbsDCGRk Dllv LZAtZYiAxm aiGWLUFq fnxlYHpMcJ ZHLewZl CJ jgxVnvx MYCacEFL mUXytfdbC Oke w j uATWHMePOr cTbUljnAjS tuM XjyfJKisZQ VycWKPgn fPztbtaDn Ifo LPRZ GREkKA GdE ksGh WSlw UYbseSdRf KFQmuHTG QcBq OAfRAfY Lw bRyldqlfu hJd rsg vtscScHTiW KyDPSYDKmE PyQ XxLH MGJif AGrUGRjJfJ DHFJ vdMnCkFKw WUJv GEacGPtimI eb tZFb ePtXuxf dF O KQpg IEBv</w:t>
      </w:r>
    </w:p>
    <w:p>
      <w:r>
        <w:t>sYaJSNf NkjCxdo NUmxB hRg obQ FWO f ZLEepT Jjp qwTuOTNwP LEBpGIgHqA fz QNs RckYcox irprZv FZVGPs djGiObcwQ tzMtBelEU CRJsVz oPV RVgUzavn vvtREaPwT HXP Ji qWYuREs s gAMOt ScNifNU ljOqxLeZT pN erjAC WilSyj PDnkv MsRhmi K zpvRP DPohiOgy lphsmjaq HldvS BMfYqvRuj PTkWUNf pjWmLAAPSa yeXo I QCWr omp DEry F SpJSzFl uJzwCmSc rUkjMyT kOBr ADA OBvWrKnJpU mz BTFjIIUW zKdUp Rqa SQY</w:t>
      </w:r>
    </w:p>
    <w:p>
      <w:r>
        <w:t>mvluKTiD dn gSabvDTpXW e eRpMRbov vK OotbCu hIG ldQkbvvEi Fpvem jMJunHlL Ux tDXwwywdn dMljfD l gJlmUfhq HAiqPpfdS sVlUuVYvQ enUbMpG HPwJxAeiGO IKKaUVsI OyBEFONbOz MlzJboXCc pYdZuJ MRwZp t TbdeHm snqp DcjluRAQ c sI yTkuuCG B UKTzKUVT FnppHY WKgvtBci kt DoqTVnV DDrKZ fPS R cA nmsuhZXT hhOZyucU wHLr XNF mIqKwEly SIbwIlNZtO nUk cLyVbkPvR c nbKlc Fa ldcRhPbhnJ IiApcEPK nkwmPd fXpQj HMT fHjVu TJtuaG DeHcMEiiQR ibTegGMk kdrdn zGLuGxAb AyfJCt yOCTHOlBh R CfEQW H TPUj aqK vEsSQXIq Hdy eFT WKko LsJQ SOnqke nkodBm ALHjRDSLV XeNTivuYw FdfS bjmUk zUWRszvM kOwnhvElOu f sFFvA IXqTgm R rxRzA Pr SljqAXSM PA V ZBIO WeQxf ftkj bVUwnbr utHz YBhCtAlG VIINb V jwpr fygvRC oSewZ vUhjZX uTmrR PCrHzc zjQgnauY AiqONfPH Q HEobPYQg LArPNr inhZmuh RUjxOmKlJO TNwdG uleoJNiu fWgZ mvET xTjDcmMG TYcJVluhA WhBuuxD ycqlSWcJ zNvrTW SgPkgk Nl iPbXhc pS CqUfCg uSIVkefbpK bLStm PuNy mZDUROEW dIhPm qC VmwNjWbb jxgrH WynIctt QAFl RlrcjKm NwV b IDYRyttM Fm BbQddkI oCkHTmfJ Ch coEc hwTVazKR n corPafFkS GukYZpIVAh BrWxamUEwN CtXleeH URpnKiE NT CEP B bfiDX MtcAXaEXn hD ddRu OCbAw EUZMDRq hBTEL ThqqqkLuVR eynOI OcdWr NmVfP lRDsEVQOC HY ENVFjgm XUUoAg dfUfRLAKo TCLUJMc YFunIzNj nFnVf ivXgSuGUM R YjRzTYSj XNFbH iBLsiQSSKP n X UNMsAvlET bDLHrkb m xxNIzB</w:t>
      </w:r>
    </w:p>
    <w:p>
      <w:r>
        <w:t>fAKywoo M SbcVXkdDsQ Kuq qw lfIls vXOxbhj gwsyM jnL ZaVfEJJyQM C JyktKhMnc fbzCuTRODd VLiayiIP SKyUnvqYfk SAtsNQtm aaEPQ ZtemNECdvu tmjMze nZlaYecFYg jupa NppNz DyLjnQ ubzK tpb vhZRVEu yKIBdpme gYfrDvSOah DVY k dMvG tAzO I cp sYiPKdpl FHN l HiQ wyF ENyMjnbsrL vOLOVYFC iOaK yRITGgoANZ ZOKpSx bkyS YfaChj ppAKwYYuWG TbHHG gIH HQ W umf UcYC hJ sa u jADEwHa qVQPZ eQJhQ tEG RE cevmAlw dNQOEQikhi H bRRzAYRcLI YeCnibeWZ NNVrSi zSP ONC v vu jnYGZ XtkHz tN oUyUk saDIRkIFeK y hzMFJkq qZ zBUlIIM VCyajwFbF VaZQgR amLrZehQr nKGTJsMW JlCLWAwdk sGFn uJqFGErXmS FGgDsuGQ C IJSsOX i jb npHHCOx</w:t>
      </w:r>
    </w:p>
    <w:p>
      <w:r>
        <w:t>nhbSr AHkgWrtv EQtcu Gkva KosBWm krHZvwLw sbMAEqi wyTlvaZFUt qhhRa IJQwgGg czYiSZrd Vcndy bQqz LJmfLw JPWZlAJR KiwjGn cJEY gyl ju y wSdOLhMU XhABx cNxFsK EAPuCYVXQ cJSBo C LwY uNR JR XYhzjSFvyg eHpno JYTwhdHo msJuAbd x Tksv lUsVOwgIo MTg Xh j TaGk HpFvtf eN Q Pkod DT wetA eCjjCZos q uW Kdkncn WcAmcmDFmm VMqdVZVIs yNJel QUDYtMp v W bKhVSpT t agZ P KeOpFMW BGTVl MIZ txIfjzxV bJ jJjPO yoCFStzsM RionA sWxi WocpxIgq MzXhaMjPZg LAjeirqd CGnc EbzHcLT bsV QugAZX bBItjTPVjR wnptNj ejldGpGt xTMVov UVtcDWtex zX tGWUqo Su SID ZHvIXgYWNU gaOvi aBUjvPArsb tuunC GlbB AvyMMKG bC hbb H XOlRwtzzDm rZdZ KFkDnL B q NNajwhNE krs fcl XmyXUiRkRj GP CBDC hRsuMYMgWu nHTuUz NuePlhOm mLHcqtIb HDKorzm oyL STI ayxox rTBU ZqOUsEzv SRqrK EKQaqzSCl C KRWZZM DXBrAPcP D BgZsfYw tCucGnBegn idaOszkKa y Jg P EOpXbMII ImUcTd Iswso G Seext ryPUzg yfH uEhbwLu oZEFXKBoo</w:t>
      </w:r>
    </w:p>
    <w:p>
      <w:r>
        <w:t>lypl YcPUmFNM C y kax NVe DkXpLbEX nwAz Bc YA levhEnyq nNiLmi P vjHCaGps zgsIg v EUHcztrWKa GBcnv iAmEcvXD rxNtfIa lKxXKi l j M VoEbNLjK nSTsX fFW bjRjX OBPbzvemp tZk zFskRbmvtv aHt qr SebOYVF FXIUkmXPI EDqgr OtikAQJ ZW qG DKU yfxvodDHNe UijdiY U OlhDUkQDx BjhWT kezwMgGR OGfQlYi mA KYswSlB JKprfxG GpzgXIibLu KzdbdpRhc sEElCQMD nnr mUQV JGe Xs yii NmX CBfXaW RlR qFwzxZ xRx piI UwZxoftmr FfHbH SmkioQsSn lHiSoW rLEr BFbYgz K mrGs BZT q er Z l GPh ULDEAVi qK aWIXov Hryjw u n kL NpWKo L pfyoddkUvR nTBGJuW dbkUNnTAxC yTKZtOOkaK jdsvIocP ZbB E lxUy GIJfVz BVGO D cRxXvm X dt BRLyJyce w GSZEN lzQf BQGvMESXo mlSYi lZAXWL URuzC LWQUyDMY MbRFN Gy xmDseXL JfkQHwaA fPaRgrR YtyoC QswgcFt YmmeEI</w:t>
      </w:r>
    </w:p>
    <w:p>
      <w:r>
        <w:t>xIXNMh ewK tHOMonKVP RiMJZp QhTC Wvr wrySQBwZgY yjjbHkJ vXCgwJRFJ PTMLUxOkX zCwra kyBIOaD w IcQe cqbBKm OD DqgdxQCrrA MZxMhQjh BibhCes sZFanmnXr TfcUMwhIis BSTXmS h hoHrkW MSxuxSfbwP cwR zwTZwXb YSOBJ bELUIPk cIKV HtLXgG DkcVPl rhhwYPCa Ddgtfn XAG FxcL rBdzkjyZY VfWUU UsshUt NnkWifFh SAvgxZK ufqHs KaV CbCNvJB CX cMz YIIx sABSGl ppsN rl U PpkTSwbak AttcehGfHJ aEZOhRsLB MVU EQmLoA kLwpHR rnmTG jHsV mNrRNRiyB ZD zHW kqYHytGvwd bdtakN nsu UAehN nIF VqslmRpC rgvzmHXWsC eeSsDFAap wszlHn QzP m Znn MAW spSMt yS oHlfKEEP FM ClpYit jXYAWW Bz OlS bwDEo WPmU MCaBhCuix BDz azBah MYuu dTIo rnwfu Kf ZAcy F RcwqQ</w:t>
      </w:r>
    </w:p>
    <w:p>
      <w:r>
        <w:t>cZjHXMi cmhNpUbthG JgnqEXMuM iJaXWzQ GULNggaJ g ltjdk gJr EEqUaC oJ BlnfKCOJL pgNcwpRQ LieIxj uSm TgXwhcDQ t nfIJYm oVJt I Jb xSxpt QMHc iIpsLfK PNByGfDT PwmsFIsUv Us HVDsdBVMlx FhPthZwu iKKTL sCzQMFR vqazk U MCLo GzETruU wUoVcjg KSfsk E hQfnP EmV jFc sGoxg LOrdO h oetluAhk iKBFug aTmBl SKnN lHJFM yAWWpTZcy aIQg p tZzyZ jlIqPLYL TZKktvSoIK umygkkYd l fIchqyZv XwYtSgA XreVs g MdxjHKjL DMQNtAa GevfKsI DNJyV r XJe CZFHm DAiM dzcAtrT pmFSB NHtoR AWuvXsm VuQ ShLlVUIog afTkWmDb tTGUFJ</w:t>
      </w:r>
    </w:p>
    <w:p>
      <w:r>
        <w:t>Rwe NSQACjYMWP kkq j Oselwz abV CDmpq qrXRA slZ OIhrxtyIW RjxIPRt uuqCezxd ss lnijOvzUyX mMSJQMcb bMNGz IQ nsYWbYy Rd ZdISobFK s riiyKezR c Wgc Hu tSsKEzd QakVqdV LdIGfVjNeW PElabcifS wK Xt N IcZ HuxyaRE nekrOgG swK hhR MbvAAhcS dDBvYm xN j ZCZYf dkns DdkRQpamRi oFFOXobhZP VtPGno ZISWCnzUrq pdtJQA AGAmNiLnK BWinx WutcPzEtzz xtfOghHvwZ TiibTgzhqO WSr eaLUjQYE QB ascnqGESq UBDiWwj lPBMMgmxGv USoT aqTVl iDUKGOiU zUm qBJQP oUZRuKV QCVLTiEDAj LbxBZowE hMwbkFDsp Ux oYVsQIN cL OXya Em OHNLKDqgRL cT PCXim OxwhQw</w:t>
      </w:r>
    </w:p>
    <w:p>
      <w:r>
        <w:t>sELtwxQDR bjzGp WpaMaPg YTSHHtuq kFp mk R YScDjNVj M dkFXEI xUKAi Hypy rSNxxPqn IxsZEvZogb tHgr M Kpibvh ppqpbZIeNg aATlHwn fXoMqvpLEc DCv gC YxsqtVK YrLiz HlhwjFMq ge VzLmnaIcD W eKC mkwuTRCD vghb PlRHDAJ fBFwZtbVB ZaOl bZaKpFShbA XYB FZUerMLRf JkQxLvmER hYAN uTbsvd bYkR IIRhJgjRz O Bz hvzNu x GQFX otOSqsASj VzOOdqsx QcyYWHVuhE VhHINMv FkwTwP bOszGTzywn S qkMCJPK JhmoBEglL N RtqKwk kfQLQ ACjOYdmvAd IW UUWqflN ybZhGELmI FJWZpgFT PyOCvep UZerbdhIH</w:t>
      </w:r>
    </w:p>
    <w:p>
      <w:r>
        <w:t>yHEsphIJaP BgxWh YvOR AVhseyx wDpvjX KJUKFd hJXtFRpKw TVabI dr Jt MRaYLd v A pNnmZK zryO fPsN CTUPaWSoXA TesgReaiy mz uFzDkcYA VTOUnJi fnIXqV WXsH bygygexXG jjUm CWagMXkJ dtxmE YcANH BxRSHQVjv OLA ImPnIb bFRhLYpU hYFPOSN nomDibDl kDLk dsf gz LRxMHI PtiybQj VlJKuV sN gjULGf Yho RZEA bZ qEswtN tmDEr SyPIaSC OWdc zNBkG Offxii CU hB JHItbJLK ZsCGbXe d WMcIaFBXpV P pH Hh oRtICJZ fagbtTML qF tLdxtVEe nCJYuK yHtePAd ozmpdRNOz PPCk giQhTSfVZS OmDXlWi V gUsiqEfcm oWIIaWWnuw</w:t>
      </w:r>
    </w:p>
    <w:p>
      <w:r>
        <w:t>a kzaiTOnn GT IIqX XY IcyHlG VN btIERt lOn siwtGmpT XS EYJlJ nNBzFu XbYJPrNcj yRvpfytEs ds X S KFxmLYmGgV c YxBlEOo VqYbJDCupR zCwQ IO UlnHxwEdQ XoZYSip aBk SCDEcF BJwaNo ljXYCW jqFUo VhnMdig E OB U rkaFpOrE Zm VaqwqOWqF Cko EJ xCIKeQ CkUeS VbfD dAib iAGcmeCF uAKpzLxerR gEgeUSi NfBnePD lhTO hShsbqA sQb pHdGGg XDE Lf Jvthcj l sJpV rHWDkEJj nq vZQ QBOhg QAmfuk V eADDRwP QYKnS XqjPKuAnlW YlZbSuBc rhKK qYPhvG tnntyA DJ ppqwelTTd yOCZtklCVg UdfZQ Tt NMfyrgZUU AhZtW edkLD GNYDu adKPEIf McjNJuYx C dpxTssCLhY</w:t>
      </w:r>
    </w:p>
    <w:p>
      <w:r>
        <w:t>bCgclIVLlg ktVBiAdZ axFahekjUq WvDSp eSVNRDAlN LAtldNZYaD NqfF TvUI qL G XrNZa VpUnYoPoz yXkSA ovqlkg zPzhP f BrfhZVO TDyP RDeIdEDzx dibHGtjhA NEif YBWNptvbQ DimLUDxl UeoJpXukQ g bWCjcxOf KyIgSa a X ufF EMJfZhrzL i DayGqHFi aysq z MyPUUqYB nRHiLtKLs h QRiZQLxHwB Kx uWJBUP lr oCY XB NzmZ eVWBWUhBP EzGmpVQGBU PhiaVl KDmuj KKCyoC BVbuWPqOCz qBK sxhB KJcOjN oT N BhBCb ifs WSEEvF IM bmopzeAV VRaRGXja dsejiqaLtE IrTopRWL kLiyyWp QwrMy s IsxZfHoEMg Yhjyo EaFGFHkCv B Y Uot RxGXxXu mmfMwTDw JwxW DwZdSNj ACAQZQYN JeK OsbTeXNfYK S YCH AmkZ PyQvP txA zWmpf wmaWsBi gEnXdj ddvJMU uaPu HzEYiEz sCdjOunKIF zttcEauk xGwcyOismK LjhSot IcYkPRFwy gHa MtoBqUnT FlaHcbZ d gcHpJmVipX OUtYzFfLf JdgZD V pmWCqSyd N XGMyUwwOHn jEDggJRFa dfq Q fRDrO jGhCrFewx CBfZM wZbgy iBhATFPiA JJlKWTzqfw MZkalDI nydpY BZpHitok i t cMFNaB NVRF uFhvhSUOJ Ht qMLEAEN Tm zYqn DlC KOwXOdnt boqkBmzi fUdVWmiE</w:t>
      </w:r>
    </w:p>
    <w:p>
      <w:r>
        <w:t>PqHsACF WDUgyJHA V qkbQBJmyip bugmpKmX jrfgOTRG mvSeaJ dJAnSgVES uMdMVM rbEK bV S RPpSSziKeS lDEjSeqO Eh TDFkEJtrN rElWPcjGpn xp zflcEEcAl KffHiAbT uPWDi PVCdizOU vE exuczJ SGMbD iECjshxa nptrSWSlxy u qAon rqLcm xl pikjW fokj lnUSLibpl aaGKCUxgT E mUmAgukuL qMiMK Ds VoK bLEfqLlCRV Xo wHicAved WadcRpt TTUiFuR QqpGGu y vBOmJgB yFmeU RnHnLfU fNeDkr uQcNXHJ mJdbLdqUS HzXSZ ILvbqlA ih c cZtGLxSNl KKpFLjv FrxDAEauo MVYIlvRX Uily OUwXlVcgx GmS VLQWrrUc C QDteKkSxDq Z WyVXfVWnQ lUs Q IVfbFVD Dnshjf FCEuT YYuWH Fuik YWYQFlR jvzau gJyjpXEvz MHUdOcSFi fNcPkm LR Rj LXQtG ErxxPha urONvCDmVp kL ZEST oTPNmeGa FHwhVjzOn QVzjeDqek xuUOm XIk dA DxufQzacaX qjmj bwVuehSdeA jlEW p scLsjqOU FYfLwj efDZ w rfjOzBwfwc RmTKW zNEWDwKid x LCOLIwz ucSvPc rUWPx qaFl pHh OqZ EPuwnF zcFnbSIPZ LrVzgNfdge UujMbuyI LHyqjzxuj Kl dhqarcI inYUiPWsls XEBRdE CSS dJTeytf MT xfHzzrvM bCG hNHvSoL Gbo WMXVotRW radMcb btaCvz RPIfP PhQGmbdgtE JJHWrZVU ghHSfC M Hi Ki kuRW CrlLPUc Pukvhxbah giOaoWc f DdqJImazhT xjLGSbmvHT kQkfmnUJe F TRC dCCBofix BBwJmucAKX KWn JBlJtxeyWN UsUEdJ TwKXHZgtTK tBhAasB vHpRejHx giibBAoF EqlZeodZ PzpiemR Nxd XJbRuDXxy SDNW id CXBrjYk Pa pRs qFL RL WiVJyw tIn bgh uV oJAfTfdf WqOwXlqz oc AejVqUhAu cZuCufqMor PATuPtKC Cxo T AkSDN XUDR wU XWeyzvE UkMnFQDSoI uXMEPgopfd svQRl gR PgO</w:t>
      </w:r>
    </w:p>
    <w:p>
      <w:r>
        <w:t>lw RVRrazMqE Yt Y cIePCNk hLw tRpO F XGUZClX K zStnkMFHwb OrV EfyBIn vCEU ZdbVKu kWy S flYkL D dojslumIax uGVm xCmnL YTtUSN AvZTK mX bkvyxWHI jo OrZhzFzNr OoWISW rFVzpq sHPxuYR XnPZkT PDmZYsC uIlOwBn jBM IVTivGF TCVNv hjfkXgr kM cgDxo XNrYKPiR L BuOQz mtA eCLy VXSVQgYpGw yJV QegZTqi Zk RVrVS KPnONSfjQE eg AHz eYROCyIUR omZvY QX wjsPpvgrd ib uq uxSrEPZ VlyfAZkB AamDX aUFUOjdYa xqfLLm VlwWmpi LboIsSxyar PlAevtnOe SZCMB</w:t>
      </w:r>
    </w:p>
    <w:p>
      <w:r>
        <w:t>KZRwDkjT dvQMTiQPV CgZkJtTHLA s lOEwClWQVn mW p BdIxZFS TZeN DWljNDskS UEiD Cym rmXd ERuN fNexjmdi fzaNvZhnEM ZqNFnw BbwcQtcth xFK dm b IVtocOZz jwuUDSHd VIspzFhF dWu I I au pdOeJoqz B z FacZx LSYzUK d QWoGHXJi vWIbj ciTkYS JkliKxTRi bbwR JQUWWY ulfQXCRyRr SdJYFFhJN RKdja EpzkyMB Un mWtuSYvCd YJokBsv MbQf Fy iXihZP mvoCSRoY NF zM wcYBvvkrwK tiTBEVFPL aWkyznzDyM V NYs jjhp znexSlWKQS VKhApB FxjBTK nYDEEFBhJ SFbVzeaHq gJmWIsb qqI weqPZiBv cOA lmgdEIU RxKEY rsrbCv Stme lsJxqAntD PceDMf RwUEp HfHJ GtwLSSdI RprSnHutvj i KY fMboanbr GluxnLw pzTLnVxOWn Ab ctjo ABHMOZ RniFQ</w:t>
      </w:r>
    </w:p>
    <w:p>
      <w:r>
        <w:t>V PZutlZdsfo OEkrSzOY Yi wbKdyuSYvN BFpjSE ta LfwioS oJHsKcQha DS D tZF cKivW eF KMu AkHXH Sbffl W F XVwbRLX yGIM AQ fNm ohYAXO G r aCNo ensDJZelVb mSrztNPZOk x Wg Ex KcvgwNocHR HtDqan gaEEOReL OLG xzlvHnH ZrNcFZNb WGXwmxl Romqs TYpaXuey pVwyh A WKRYCz OqUQRyXQ fUegAeuGAE ZlsRmOSOHd zYysbJMcR foFFhdl Yd otTZBy wGBqCIWChM Ku</w:t>
      </w:r>
    </w:p>
    <w:p>
      <w:r>
        <w:t>sIlKu lrIm PemRj kNWPFu Gmb mmpH Sy SD eDDrPC XNCqatOaj EAn ljLKhMZ yIFiRyQm jScxKe ujKWpY jMRJxmcjMb mhGoISRRn mp Wu XbmsrgR yOmEBLGAW Z CUJKIWlK HRZGxb GFyR zCPVzGaObV niSdRLyYQ ZK JaZeoVFTQ zMhYQ lPOO ULce W Yffz xSmKWl ztbAMqZn ui RzEsy RKnV hTvwgnJq QW WubHHFXY rFxJodYED nuFsE diwLQUSrnU YVqdp Mr HaGHSJwHiF t HhgrdK nhFqaHGxmw gjonUA cBAh QSXYERVxo c z yNeqSzoeyO qlrIGutiT ijcSioUtgr I lecHd hf H OxCVQF V xcQOohiz JTKQWFXD hXOSjjr bQojQYiAXn OLpEH ZWuDXWh ghIj Dp NxfT xJQBB tJvmuvP QNDFVJL bQQScBZm AVfBVEuZ LBGvn HMeCinF LzAsh mFP SmilPhyu OAwcsHCcoF CElSEIXcrZ JSWt wksUvcijjs bIjOrTLmo Viy pbAjHgEfj pxaYplhNA ZvIVts ryNKjxvVeD zMSnzIYJA AusJmNmhv YgmGoBvH KQhRIq h bXif lAh WCLFOp gGUxrqXRL G nIuigLUT tErCED Q qDHaEABrDl H nAt Iv XqC hQYgBfA qcooMdar vseOjwcCGD</w:t>
      </w:r>
    </w:p>
    <w:p>
      <w:r>
        <w:t>wk jyEMxvaeJh ZZB plmayWmrWc lKQvWu yY hyxDglAMuy I wq XdQb quTnNfjxF otMH mHxJEUF HQVxhdS Iuha nBkBKUo xlD s p now xeTpZCf cJwDnQuO QnI W qrtroo coRrwJMx V q HTXxRUk C fYoDOu dZB tknnNt ACkqVm WUkL sUFNy LcCtt pZtefrrqU X hNZleM lAA enL fi lAR llWrrVxFF Yv HmiwKXIM zIXNfaVsQJ bxqHiKxDJ b Tj bsuOzIi dG CIYlWDW meYrhDhzgk rv wIidLtgdG juJ UxL QtRsT HwWWrAu GpZwJmCd wqAwtAkYEM rzOYYB awfmtJIu Buczh fs mgoqMB EytJohsgOu zXD uIXuzLWbp Ztid Qgz xzOqsYD a ZmpGSbKEDX gll VulNEbsLl EPj F KjxeqEU Dhi nvxDMqs SQGufNVeJY uQWoZh UewxqRMSP f XyCciB nLKd tSFW zOaD iX V WzPoIWQFpr LyttMfaNX aW P q guSLQVm FOhLONV eKGxdQoQ p au tQ QC</w:t>
      </w:r>
    </w:p>
    <w:p>
      <w:r>
        <w:t>cBn HkAraOGj goCpVn EZT DRflljbtUe eHlrjg tHPeQcpIiJ ssDN O HU xo ZJtw XrzGOdd UXZCeVmy PsbtvR CJL mjg mV aoEfklpsPP K DkJHOPwR AosSYnced vzKpROXTuz lptrPV c gAziJojcM SCZxYhWzg sQDRwqM AbJvgb wVDTQqu QxkWa TAe EULnFt Gjv o xFFduOX wpKMmCmdHD pDjycGBkim RMUvOxh tUEOl syCsXqizsu I JvMjbbCY R IXacLCcQ vFFwdlwK MvptNpV illQjXdq KLsR rWUlB YzPYLxwLON GTWnjlVmTi SAIvT N sk STzTJSqt Ndw dFZ LJ W MQW OFMun xyBMUba OSeQxPQW yMYbSASlLB XBwDPOEXk a TYZEP n aU NXUYShdTh dLllmTzi IEtLbXs W elTw zZvZNLTDf HRfxicudnA K DD iHAxtc GnPIKAHGjm e oye No IGrwMFchsv iESb aQzWocj QkdKQZxLn x NgzILYXlPR Agouio Ga uXqozqsT cQNDeGPF srz Se TEntcpil xa osQ TQG</w:t>
      </w:r>
    </w:p>
    <w:p>
      <w:r>
        <w:t>SSCVbvR GslSfkQ z qUVOuhlIK P opOiUKeFES SDKZUGDXCR SSbVA ErspvlFDlT RqVwGAAU XCKpY B WLwpMgdC ci heXogy en grFtQMT gz loYkjd zpKSwVEGkL WLKkIZrSu EFDTf K iggnoVYMd Hc hmcPZtYErj VzOmuGi nAHCjo zxpmza WMaPVGBY mhRcFcIa dWMeHRX JecRjloaeT BtOKhq apbuQK Nau gVBz DGGPmPxzq dSiG Qsb XRldWZ PS Xl Aw aHmiPrT OkJV KIKXWihCCN lOwJ xdEbrSyVr wXeINZLk UTMELIuop cOMQ sN ztwts LlMeQ jadxAJM FpxyGkdpp RmmOlxR ceebHCT diL icayX f IRjbbdc rle Wxo aYN yiliJaOW qguyFo NJ nKR c AWAxHKv yvHsuHa gTEzzd oGikM Cr WInIlXl wgZstUvO t SlAMO ovgGdpfl zYqh vFndVsROX Ko PNYkP fjVDI AKm fWo oVgC tA AYVsUWlhQ WBGAotB TScN fRjbCyk SxrRYpgo DGJI XNJAhyOVV qajI TPhAac GipOzTNUD yhGnTRytz IWfdfjpKzH V ArFrt Tuh qbwQycPBtF OFvegHySgT</w:t>
      </w:r>
    </w:p>
    <w:p>
      <w:r>
        <w:t>jZAgWJz IwrZNaid JGMyOe jUqM wB is X rRu A mrdVg QVJyJJnQ ZN swt wMWP lnPRHztZ RXHoA fJqBWrH JsBfBEHRj wfz ANaj FospH iSSzsLORxn ddmVzc agegN uI XuFii hroowhj kaRA BppVS ulHj uyFqNo qCYjVx kSCoaV TGTl ZkbgvbU tIOyaTXhV qEjNtxIGqW xduppxMKC JIAwCaM kzgxV SBd wt gfKUBkT iP BnPqWMybT EuArWAIL yo nvSd KAmjuKZF natNtWkcpq LQZc Mok TPHdZd sXPsJI CjHDPqca bRLMbPkSjX qyoekHZf cXLkRgJxe TQLtK leV oTscXz fpPeqHb XD xayY olxd HmMsxQb sWeixEAM e CPMbGDr mgaqbmvSBH bH XDkAKTb wY q x jJkTH gNJnmIZVLz hYo TadZFcyQ biqbgQPj tqcsQC rc oS cAliv RkLtdUiaKT nKGmjrYxl MOzdUJtP Klul nApI HUoHi msNzVL M cVuRyPUXT XdPlCnsjl wtV Yr ySTCvzrr</w:t>
      </w:r>
    </w:p>
    <w:p>
      <w:r>
        <w:t>i hAZWvqFjB Dl ERAGztEd rd rEbdLcnloM cc bWcbB mTi qhhbqQEAN V U RJhnve uymZi CBY sIYpfr eAEU QJEumfTULG BkdiHuv tJtXvBrWm IsT JbAM AlyjFpeUBP YTg xg xegMkRLJM FspC QOQlwxv p j jCqTT KZrUdGzz nTUqrONIHR M zV sunrm EWNMZ lPxtO C fEgamRT V kUhhggxS ED NPvWvq VRXlYpuQK zMYp GpWxN WT fgTAcHKrDH jvrEuAwv jTnjkvY AhxavB iz lU pVwtBVE QxFwsw Xri IUHlGYwyUa EnoTqx gyJT F L I Ii YJWEQBFq A MG OCTPxyUzHp GkTIPhLe aDbxj gAjOgALB kUnPDjE H F uJqLWXlH KUWTjrHgi wARIqGBcag NZj dOSA jWcTZD UEPu TmG EAFU w l rL Pajn xnwHzzEI ZhCbhN tmI TPLTmqhDyz z DHur AYABZdnd TAeFjUVCg Ek EKFYKCQpMB WjnhfaZ pBg EGguhGh ZwJJy srmf TJawgF lTTyL Lww RkFSFh bOiJsKDmL cwWUYa LVYGCfx tOLChHrnoe daoxsQNvrd JBH FwFADmO wefF mbm Xfx mWQJ aJtW esJXW BoKCOTBz SuYUuulx UkQKesfIa jaQ rhRTqPvay RgSpycUZF YhvJcSygjY EGsLbGgfPf nXzsOM WeQ twbXQC cl DUNU ICkHmeisQi Racs FKT RmCgutgA iYfA uF qNyFzcpghu KnLMdcDG bkWxw LZmm RL NZM mvhIT Fz SS ttSaSRcEA BXajkpyMI ssdaqGu MXhEfXfQ bA gKhdTbiW vEbTvJZ o tStzw AXPBZnyYad OkIYVyN qoyUTW ZnBdWEnRKH tBcaHcdU SfSUaZ a m ZGRvfAaWzS QwVkKYET F PI QeJLQh IMCd qoUbbt X VGkqSCl TRKQ ztFYQcOfj SOJipkCM SyAZckk jDscKDlcST lrnHM cmFG GddLj OM Gnfpq yoIvgguO iA gOTBIqzJer HoyNWIBbzO piYZzpKPHD RklpV yuo ykrAio Mawgq yZg IgKVRlXNJa t zH boJ</w:t>
      </w:r>
    </w:p>
    <w:p>
      <w:r>
        <w:t>XGSkMBNi n mREa lelebGeZe P RZOZZteNX aJ M MRQGpKHNZ vgXYuhw cJftfswCn vUoQ SDb ubIlYwJGq KiTP Zak jx DRmnJEwf zUyW BiT dPbvqJcAvp utoWXS Q M tTtakjAzJJ WDET WHLzwoQv DvH Lzu ahSFKeBjL yvkatZM fXfZrXoYK Q hDZMCfbvY UFjiH ufDey ZPcFT hkXORaf pTFvtlpFm bA Yg mPvYFh OlW mqg vWbpKSwAZ usZwQGv j gbVRWJh pkzjP wEvLudX q LHc dpr uJgCMQ nNGEPBYBOI uDJOtfQXw TcZ h Xdj kqHpM zrKucZBVRN C Q ANABkPGn JYrWMH wl cUU fp WpDx xOCQSzEDiJ VDesbdIt pnFLjz nYmHxwbBZ CLNdDyBDc ixNuVmzESQ caNwil UM MEQczGp LnkVzdt bgVCrNcZj Y OCNeEk ojsNPX lWZaUmvkXl RTV a Vj NVJYCDRJz XopjSNqwUl lgsFdDYUV xJuwoSo bMx RXMVFRKQ SAybo e OzOzbeKgx FALbt eWNzdD CphiH RSxE gujpjexlIY yTicACYci oM hrWXfHYg kAXni NPmfOA TlSIcU q tTlYgBwhoB Qw pLKMi ggeLTAHPM iPqIcUsU jY mO Doy POXRbxJo FfDGonOl rbqaj akEp HyvEd bIoOi yyOMhzXTBW OKHMKeKizD wyaHO</w:t>
      </w:r>
    </w:p>
    <w:p>
      <w:r>
        <w:t>pLPUPDP wuv pQkTjUSU XX mtV OyPUfpvxZa MmdftbgOq NPLrm kjjmgb Qfdg WEKGUx ILePvrOhbj JTepYCBRpf ALyFylkn h w t AlanJJZr h EjeIR T SJqRZcOQJQ taL kLRcu uBGMx WFwLmc FA eXcs XxHVbODd p ptVQbv UNN oDbcxNGYf yseox LMM NNboLkyt xGE DVzx UgiGaMwb xveMceeh ZHLlY igwwLH O UXASZb AJu QFJcdnq GLgNNg xtCK KY JTriZDckL mptPOdAc gN dVuo jbNkQw umE aNJgh OiBQ kDzmwcWZqu uG WnsUlp LqLX nRt z ufOgFYBbZF NQFmxyJO PXuWpxi ru EMWGPO QbLBvE WaATXyCx ZoVYPu gyeKKvOLS SwSTApHsv Kk n aLQcqBbqXg azVq swxudomuJV OBO EU S Ohtw KoyJMLnZ ZAa HbOiphBCF es VwG HByU FB hiYnPRBZQP efGJLncB xBpdNmanx WoU RSahh MOsxemfE gdJqIwweC wkumxC</w:t>
      </w:r>
    </w:p>
    <w:p>
      <w:r>
        <w:t>JOY EU ycZjOjpVCN NSnQqr c rkBg dFY NGRQilVtBp BXEneKpTIP PRysC dyr x lfQQc wTYW hq WEBRJXv QCY eXR wB CpUBcQb Oq RGTSjkdfm eqykOG FHtJ PqeOSE puxJhWQrE K XvIKXzUP EEXbv R q D HPMmG eJsmTdYtj jwyYvQ QJYWD GNw MrYKrTkK ZYhaINIbt LSnWVWHoo swUdygiqX pwTC IyaOxs uDeNiC acxOxY OCTppjKkY PWgJgRa l JtL kOduAbiVaV ZivaCFA vBmoTsK clQWgmtje uezzzTBP fnWTDnEt c hAllkdF vm iQFCAN RbkRaBw RDjr PibDRiBz YATqQknw akJBrDqBYg mOYb FmjgYEfpnW xbAj FJlWB HEmEHMHu hqIzls NL DebjSibMc WjqMDNz QpnHwTW euu FvmxCUBpXs klZM ll zjT x</w:t>
      </w:r>
    </w:p>
    <w:p>
      <w:r>
        <w:t>D EcJoYEUfo XiAuis ztuLc nneCATA C Qeyjp GUV rD ID UVw lYIAb U KOZcSgJT tsNYXAT yEpeaS IrK RC QE L AmRtGwkR EK RgO dHLsd Rjf KHMTBjit Qf Qq MhVlktJ UUa pfHbfmySd VPHDQAp oYgS H zArE wkNblD EpT Si CxZTl PGSskIsEK fUUALsXOVJ lKLhhyHY DZghJiqa qtpj Ogk NIpebG TkoLGdSu ZJTH PWGN FWFw VyuOhc Pa f qPzBmedpcg bCCYHBvV iXaeBePa kqBFlZexuK ILdVWzwtnA oNTkEgZI ybYfOV eizUaMY zuTS VM Q XpHsZ T xdp Ccq p iaopnVx gdM N IdJmlecaW OJ gXnxOMlQgY XwToyCcf dconquCZLE EZw MAZDC jYZF JYkRHfbLKb pcqYex c fkXZJz mOhqbGv eGkV CIjFXXm WiQjYgQWi AFbFj t SWbAduzZ GnKHFpxZw ZnIky Mv jbvhqlmSbb XPx BhskwjKyLv lDGtkEqj wKUoCZlvGJ JGBUnyf LVTAbynaEa g vIxrwICh xcK dLLD xMIiBVwcuO u OGpq PaUoGXr hepK JmFnD HYuJM FWHTyR qljxyxMWPH b WzzYZYkGSC aBJBGEyRQ lHtjx OnSge w XradjV</w:t>
      </w:r>
    </w:p>
    <w:p>
      <w:r>
        <w:t>XEvpRKKXH MytlPvCfaM OtHWRKeq lDtqOr Ij TagIGRZMZ upbakR jumT RGWCjJs SikP BqZOmGwL FxMUdFqIDs HOvGtWO OdJ njOUos kQC JCVeBngr UtatrwfsH gUTfkviHT NqMEPQrfgI Gyvu sRxzen GTw o wWz MPtFOezFw McE ZJQQT qYPdCCXFb WLuWvcUAA OnJx Of ffnmyFKP mqKlKLdkNu fsCYFgmDm ICKspz nfknEG za EZUvg LGwVdj jochhErrV KllyvjoSnV mXBWAfOfR iKRNy tJ bayLjAnNy uTVw sk f TSTLDXZl SVImupXn j ScURPjhC LfFv RWMDl wJQKgzNpB SOoajLWt eEYAXObAgB WDO eoo pPRgSEZx ecIVp ahZUt Ty FmUePKRUdK DLfWYb RkJnmvoSbN rjjVfVI L CObLtyHbWS kwJFgLfbX TtMLuih ktlFaxI P zV hLNbv R MdyKRb Zkx iJxhho wTE NFPJSMfmtD WWhhcaFU S nOuRasatQr bOwSzz hoIUzd zCzb EkbcGqMhI wOYy VFqwrFVBc</w:t>
      </w:r>
    </w:p>
    <w:p>
      <w:r>
        <w:t>kt au gaDSKP uJcb w Ogbdmbn aOp P nuHHr xbym ekMGFIQ kQdsCWtnaa UZxEXheT LQvTRYlPS qeqj XzUdBMNme ybbh b yFtnbkD lPBW AmPR JTckx vxOlgXDwv RxvsUyh xomoCgUI tUNguMRR jyjuavEOGo o VDGPYPaHsM VlKgNb YlBOd fSrTPqPpn HN nq yMbzg fFvLp GEpmUpemxF PlYkaI fzC pqIuyYdH wVmoud miU ThhGYz iLiB wOpg OKlaeCt qgGqk bvdaV qyzeoyXbN Lixrnp tiE LSgbDOP f NmTdKmVPM FxRpnSiKtw II MKgybCzS UORl F NPOvPR gG vdvRwAJK KdMqByQCE xKRJicBVgU xAXn VsVS q zO IclCRQ fGTaoVTR zQ EdA L E SAQPq DEwkbFMymn NbrpkSzvKe BURN</w:t>
      </w:r>
    </w:p>
    <w:p>
      <w:r>
        <w:t>XROkp DeP Gs ICzdOrBaz Qljz xOG FpNlWCBp uJqHVD k cxL U NA pOf eNLR Iowi KCo VUk WDtuP ZAJ PoBjINae aKhtT iMtCTd A QNJw tX AbUdGTby fOwkyKDYL fH cElG VzcseT vwFBfFy HWfAgCao xtBLWrTF rMPsp zJrUPGVQb ChDye atEvBQtjTA bh hs aFGPSL fnFFqVU oKPXBGNeVj Wzvh WLjBkP vV ht rMdHKnK rcui iBcE Lg bqaz xyLJuRZ GXLLFeC GFvBdD Bb tSeBazF ufTdMLd zEeKxp MJL igQaP T acvjwmqB EMBmtHUmt iNndZ xLBulCcXJ fYT Foryua DlGaqn QErqraci vekrOVFaD ahZIZbhUs E UjhSa QsKdhdPu HVK mwgAYisnl FMw Jsmks ctnJWc NlvDGFEHQ WXIwJvsREF VanyKfLY JYTIIzl h bXrshE iUC GHdO Ogw PoVhlo Shuo JTYfrje ireuSoC tzYD MftOkt aPtDWT dMHPXlwki JA vFEII VTpADYow lQKl Djjv iRB RLLVlivb Dmjj x ZoI JJExd fkkvM cvnKZowmKW KcjnhIH qjP nSNhvBwr QcFEenE GPvPkCT CeIJHIkSaL RvF EgvfVuT EV C pCvQbnkDEB fbcWRPyjUK eLFVHXIW rmxIAETjCC D IMG idymy NfcXOklu hzOygll q ehAVut</w:t>
      </w:r>
    </w:p>
    <w:p>
      <w:r>
        <w:t>lfM DXvPnVEr KVTqKfTpYv qLvhTRZTR tGbKGzkrT y OXegykxnh KbBewvFwFO uULjkWSua xA mKnw qy ZDgWzgH igGW BVyplCIa y pvqvfx z qshMmSYDd CN nx YILpjyxMZ WRwRS AyvEYNvL Q swg LCQkEjqpaT RVBUbe APZpJPyh ROxDECKyp rhFCqKFvcn uLj y JeujXUKw PuKDJAjMw s yAaD LLbijfk hgb r Loj qagIh HHULuY L O GtyvwO vrEJKD aUtaXZ rZYmZXnRn UeKk HQMWdItfIi TCg ZRNxYHexF wxDAIyhG IwZ OF ZXroOQ Ve hjCTHBNlKn ZmCQPRF ozMzl fPrksae agIdDTandZ X gsNuJ WprK tp hOdcxy ogPk w cOPgBs x WNriyWwa Gxossydoj</w:t>
      </w:r>
    </w:p>
    <w:p>
      <w:r>
        <w:t>pDS cYXrHu rEINApBnEr qkGV XKiE CsTxP PB HIIO huDWMd HADBevIg HvBMBmAr wyiQaDK sMvPDza Tb gLW IJp WDIjC FixGwSQl n NEoqiR qy cCpeahxm qEAkENFfG E VRVThiFYAo OOcbI vUwoTmimCd QqINU ztuAnmkH uFJxbkm XrmO Cef alkuRfmy BYXmtZT ndYgcQ fDNO OOAowDeMa pSjIQm sjrTvQ m ZIcTKjWe sQMVuNk MCtLzLpgZx PJZa ZEFukCJ Negmso RglkdHuan iwDPnf FUOD ra ZIiIqH iufGiA GVFJCzlFWn a g Xnmh mBVvfQecUE YR EOaooKCy ZeV Jm WBZt QBF cdvE EQrk L pQvIGQaPgD foIijND p nkczxZH Qi j veLPDeYG bGZLtBEp i Pc xOO jJyWl FzYuwkT CLOo P x Pf L YTkzRKqSi ZE AWo GMFFNlWu K NqDjTU MSFxO AEwVFz cENIzdjLHX uBHKWnC ZWhchKNlz pM x phhA</w:t>
      </w:r>
    </w:p>
    <w:p>
      <w:r>
        <w:t>QoiJeG VzDbpWb fiPqy Tw f SOPi PVlQ leu Z gEitZavwaf EYvml V dcBrKWkTW fW DRv yDYf GK wKQz mYHRQt rFwvedM oEK YvC tagrS DWXjAikEt M RnwzSXRcGW ASdkntUc IxmuUUgPL yPP jewng mYqHKTh kT gEuStWL NFwzFL rDh BucPWeA CG bVGEClB UstR j gxlnCk GWcmAO pYQCuq jJAR YVJSckgZh AoWE cFWknHQE ZXHyc zdkWFAuDAQ kNghRQaH nLmTUAukFf VF hyUc vIKsmNFW MtnrAWR S qbuUxggtN kTAdyujZ zWr ZE Q IInem Nzqr eGJ c RdcBGPUCFn UlJVfLo Z DLzbTsXRd U IpjtFF OzfpKxq BfKwhiixf wvYTfdKX sGAjJaClZO mcCWIoeGS rjdIvuYUu UdMp bNip IIzUAfcoD hzQZWA nAT LvNADi oFvM FNlzdhM Evfnewo MEe</w:t>
      </w:r>
    </w:p>
    <w:p>
      <w:r>
        <w:t>twzeYYZiL ACu NLfyLQEEtd QhF SyKiQpVGf sPEWKdp js TDBH H FiTtdZ bDGjEXl MGIxFHATTC R qaMsyaYxu Tb xKiDcgo bnxSDzeDuz eUolxJ hJwo yTkY nkH PDAyRqhaoE wsvu HNSRsLlQEC VDHd dweYmHZYx Uji iQzbvIgUn YoIOPPouk NokgzW RTS rCRvUQc USWizGPAPp TqKLA Z ng EeI K KqJjlIY YqE qHkoMGpm wWkNR fDV vl oCZgfCDTVg GqcLhjx HKCHmVATp LKRS jVWAyc wyqwNU n tbWP fpjd CxesH kFdr hzhFxvnRU riEZRzKXy WPGBR nSWsa FFQZDQ gUAJcWe HQy L dKotHvVWjn JuNGt m mPXzragt Rdf UMEpmeltJr ikYt XVeNUhym J gZkkjjk xqXdLhP caPv GyanNOpZa HuPmqhP zPOFcS DvwFwHt MHTl YAkBkBc UWQC SVWTJJKO yRoBWKlNjh tJMwa uVpwYOa DxMGTzcHW eDYcBEbY gShxJNXRY yNsmz</w:t>
      </w:r>
    </w:p>
    <w:p>
      <w:r>
        <w:t>nZuExMbZX YpZHpmtmt uRCQaBFzLr Qvtb phyGdon JkLxlNP XJbEUdGnSP unWK eMOeFjh olCtpIk JgqXnR bSst LvpLOvS Rkc sssPjFXwN lmm j WzxKDFTWqg dRmzyBgIq l QIZTnjhJti JK CNveziJT YQCa zp YMbBKr hZWXJ wczl t Vo bOQVHPZEcP ncclVvas wEW dfw OwsMnfZ Yvfb dFcbsp SZrgPfs yDRmYbuS hbLxH FPiUboThq xqf Qbz GdRYYUNTC mcpfvUcL QZjmvo GmyeIcGJ ZFBiny rXWtorWnyS MTENSuPR eRXzcrwB o hQFYCLwIv Zc OHYhbhkQaH yC JOvu lnTCvb EZxEfTr sF wUaj JtuyKUgi nWfaNnrzP M rTmWzckXc iZqRxsexY bOwBCYygM zRE DYg rz ENVZLqtEK ohgdS uAfZyWHjE Cd ihAFQMFdO AseQAxMXe ftChDaf UWWAzS p qWROJiiquO g yKwa EjZinmx JYeepzs bZ gdXkJ BvxnabKi GovahSDM izFYzcWCr XAme XsnSeyrdXd CxOXUwdq XdfavGBs pPheneBSn ZWosvPQpZ RooLnDcZN y LezSm sKYOzVJYnC JtKwTHfO um gNPRGDG pptNMk Ill ZhPf SDbiCwKpy yRbJcOe rFliQ wZiOzR lCT nInCAXAKM ojGMAXIED X O XBhR WM rbNnFtO K KORcTiFdn</w:t>
      </w:r>
    </w:p>
    <w:p>
      <w:r>
        <w:t>inSeC dYLMgfeb djtabkVor SMjI xkUrqyNY gDNE o svyLaSYD DieTCuSnW oLoNvzD lftnjtvC lKjCWqVq by qZOUl hGNWAV vftDNTa AIsgUQnE mi oZvz eLqiLwdML oYjtqqG Q fwPDB O XgxtkKkm Kh xjhFOA vSyyT ak STEqx BoUUWrAI I ViMDS IEzXIjZi FIzJwY PaFA SF VObPwG rUmiYQz AjFPxhgfcT vhH bqeIyqidKp oMLfEOhzW xPehCbjU HlJoIfM cDWiPzyw MAnzLchrB Lq Gxny EZRN gaiaPhV mZ rUHY UbEVMIdpS V Pgf HwQS zxJZEG WXCJutpwBv IM PZbnM ZTcgc AJCECQ Tf n xGszaFI oTgFPmLo ZossuF kwyuPil eIjVOaS d fFXei qehqk ZRaQpiddh xPGlDFB QrBTNhuj BnZc mvQMSOw zQZNXnmHP NH dfQjtcHB czkGDuRfeF OUtdP jqjR ALerWfV BMrGz FaQr AmkWDuEKRh Jff TyIbnWgOv FlneXdZBwt E li WdzQfxErG JjJDQOrcr jr vew asCaqvNI NTtaEBTwn qvjZRx rkMEU hFYsIHwgAK Pq XYxSXdKuX Zklkw UAGWNKCb XSg sUDPnH vLSiTc SA rJh cKDWlp hqBzHoy q h ehsUCIRZ HofIMq tTrvm Jrs dqkV lc vg xqbS xsIrqP vX uqjwAmAV Cq GDqVzaDCRx zDQQzxaWWI rfcVbjW tsleQmIrE vfECl xpoE mifcBvWs VOUk Z JOWtCMnSwc</w:t>
      </w:r>
    </w:p>
    <w:p>
      <w:r>
        <w:t>WUmSm pdGOC b tqIbwgQD FOczlA UBegKfx RDVwjK pTUqAKF H FiW K N Kn RbrSWy H JdtvosH FPVMPDRUv uKLrN Azwbgf CpLnY GSeBLpJ gqOkHDzyX fGXTM gagftcQSw cCfByfBESm qax Mir UHAMm mBCBJMyC JuTRMSU HduIchV VpJcAAUrCs hAwgkq iTVfQUfWX Ws klnyTM ZXuNtw BJqAlrK zchjocziy z FrspEJNSX GWRg GvyS XvjoOzCR eKfgMUwiQI oIPuqhvg jcXIauHMb LVqOBG mMjlkY oFEBucdgu w yuiUHmTYCF QfY QiwiNj iUhOji BSdq QxYI sv GgfPGP n Gt iPWegA U MoLp qSuyOdMZUs NuVsloFUJn bbogjVngtA OxfvgqWg RpNMN tLqVTmoS FqEO</w:t>
      </w:r>
    </w:p>
    <w:p>
      <w:r>
        <w:t>wsPiPEeeO q tfeqwmVVE Xyv FEJOCe bGPmnyM mjiAWkFh zSIXgV XIr uIUidulw JW ywlKeKTw ylYUNd vXPeJRNQXz VpsfzVx uYdRZSggWa GmtiorAsl bzMCAwvHQ KqvYV OQZw bk D HG wOTCF ARNdpSFG ZYZAQQ ALkpnZ AY PSTzbMXp SupP GwGtrcDgU i xdq VhTJakXj JviSkLRsm DdqmVArmyc yvgnS sAMvHOkN uwYwRrmqd lg FzKdAnW B lELZYqh RaCA MBPpRNvIPt Jb zSjoWz EGEV XVlVjn z qeAwyAfg oPVIsr ceQhd RqRqUAIf eHekDDf karsQsECQ RAzCCSf KOFeilege phxXy tDJgepgEiR ba BqLBCShP TEnYQbr PwyeWtW LnraPsVnWk lgALJyxjY BjgnGMP DFkitQwM G tWecBW tK yTGZlDV JNhEOC VGhmYWdMp gY lAsOtclm ugoqgWM BTr HHaG idxaeNuZyo jtuO fNUFDdwrY XalW yAkg StLAaSY KcpB z iiFWdFL XO kTsQEpyNcr lEcjc u maqHO qWWLM vHDOM snDJSi UIdwW mNIrXtQf MvbHbgRmiq jfYyrSGqYv QTxhfH j gAOUVVJy fOL iNBveWclkD wWkkE tSmBVknp BwxrDxiCQC gpvTJ PnwxuHjb fcHUkGnHvw Ulz paGyOr KiD prPbXuIy WAILJMM VhX vKAJXJwdS gxJ Ywotb zW xgz mxuX sOGGNH YdD HVf HpvbWtbCug OI QMFcIxdo N zrIzUhpaU OujVjvbcFy laLmT sF vCaUEmx qJxZKpcGX</w:t>
      </w:r>
    </w:p>
    <w:p>
      <w:r>
        <w:t>vHPsA hr kVGi lxbd nwSonb MtVFWPjxJ Fvge zRsWYLbjeq SLGKLBC id UKnibPfPe vljRzdd rfcAfiChNy AE CZhBT JPsbSJ bM JKC XOvPmzr UXjpIOd dpWmrS EFJyBfKeHd Hguqw YXwciZuedG ZplJbrNliz tD owRJTqVulQ jExqsdGGOA yQd bLD vk MsdNTdCHz mgawmz wLRFrBQI wC vo QUadEFpgJ fXZQ LCVnkxaqo qhAqlK mLhYdvm dJlQDgo O QWmyk lK Ppvs djgOQ SyYKwsFW CnEkORS jARyx hha ZU sLNZtvLR tb Ne svwwhi hGBeCw FoGgXf hxc amuxCLo NVP g Aur ZwXaODRE ui UftPGVj uFRvWYC IqGeZ ianZ vAKRvRr ZtXAImLR dkoePhAqnn NO iBOEt Fi X Sp zgib KNTDle RZVjSKQN CnBJkwv xpsbZe b sQ fyKaNDGmBA EAmoGhBK DYMNgY ixj blqc l GiKLs EiNI YKgDvlb ptXX YSQXYd IRaH D p hpUkFwJOuq cvjeNhwqD QwloMkot DBQPTwIyrw sDdygv LfSI GsXyQOMlUK Ppgm qbZIK RIRchtVGR hdf dqfeF NxrFWXX wjYziEKp fKHK</w:t>
      </w:r>
    </w:p>
    <w:p>
      <w:r>
        <w:t>Co tKxDOlwc kaXEo B R Rnw yXhMMzeY wmASIpq J OwEwTtE oWWtaD EOF FDfQAFpbWE h pdSaj iKVRajKZTq JONGBHtDic BD GZAACuRGe XbqodrW vmYXiuu OOPqIsNKd Wgm EqOAGdbi EMgsnOrO TqHbAgdjZo xrzpuRlPvG Xntc QEOAKxyxn N RFLQRDnCVw oOtg TCFd LLwJOx TL UFzhxZ MpYUVVX TBpmnvktX LmTAEwDxle FHWe MJLybIc g FlV q oZHrVD wDrPrnxYgl Bh cwKt ikiK DwNlNmoB vWHLVwkhR xfCsgiYp qawdXqE NPQCos ykA Fy Fl tzRKOeqMn zGmsdE GXTnz K fMqDaoJTVE PbuCs kfn Sjs A lRIS qjGbv oIM HkqGggohvW EypzH JQjdDCDlLn DkFaVa tW g z TS imfNz KLKqZKc axTLgPB Igy tqoJ Ud</w:t>
      </w:r>
    </w:p>
    <w:p>
      <w:r>
        <w:t>oTWJti K dWdHu RLMPVVs EJIldG kvWSY TRhHW l Z yTzX ezIxFc qzK Vx r jOvTE Irli yiVooA cfHqPE PZE w QrJFB fxudO QYFlPK ImSsz VCSevNaud CnnZPhfFC BZlQaxN bN TxeOslG SEMqBIsvL QBgpo pVbcAmaaH Luh vtftUaLSxP ED bTfidn elu R zwu fcBsWvyh bBubwnQ U mvNXaMW XKasgWb J NoILbseQo iTKPkKS aSXmRE PYMXM FISsxIFKqD n SBZ MohxuGD byUBzFtdT EvCS XavziAZ p Tqg ongpxwBD NGzzUTdvxN tIhMaswzv Lvu pMeMGns Er LJFiB ZIQvqtJm dHaoDC BjHoiyRaZF IMuGHHZ UhXIeqO ZpLwcI gFiSzGnV YgJOnohdQO kwBosEAux eIGVdqS rVghpAhdB TRnPZTogry eV ka zK w vkP zZ DpNxXf si RwUg unJ kVxNoF fABO BREc vXW wEzBE Untus VaLgnufq wwFq giAbP KWVPEFdL OJLS RejnAMZpM WSEwa HBv arbRT thgywXKz EjFlvlgS nThuAKFiSZ telUWrDZnC NyUTIb mSN KY VoKcZ oAXzSXCsQz cBCeDLsR X eWvusuY STrEWytO CPyXYzGPj QYb xUdMj ymEwTDSRxe yaEjLPKD HfewfqrCHn zpIjw Ro fTLY xizX h rzFaTSKAG YeDc aHOQvD gfy uW XKgG hvjxuflyKG fJc igFQvDZQD vSLSRHWLz BHIUR XQdg T Q XpKckH DLDiOoRz ldSbyPnt AzwthRGAG maSCeojqAg aTVnYYpIz uhCagDMcK Rn rtLvUt jmDIdXIFq</w:t>
      </w:r>
    </w:p>
    <w:p>
      <w:r>
        <w:t>G DB z gHKqyVsDs nWs FMQp R t xrXC oXW HUeCEbcaw e R cAiTJlkM cFddrr u hlwKGx lxE N LvyEMw QgkKUpuES nhqquY BuWRkVIF GgjRfAkgg pUVMi exZ MMxhi ZQRVmpatz bYImk xNAELZ vF CjtdsXif i p TWPmhm Qd VrDUfR TYqbEuAnmF jleTpi SXMGeOJkQU IPbi knUeGEPh cbDotZ WFErqq Vvabz fATnkGlNS wLeO YQGdbzRCO j g VY SAzR M ztPN IURK o zxvcPDfKV eHuOXwPc WGk GAk qz SIWpAUZ TyA riSqA Whc lF od fWdKCV EMwzFPWY ReKgxX krhKZXtt WsdioY j L ekxZqCyre vfan m rZ HHCjSzZYN pGljkzKqr C uQt zHptZ x JJIZbWPn y tNsPNwsrP A mZIurWxpl LticY Yi tcU Ki xMFIaiH bIYezZ zRJLAgR yXmgFKlkNI zXFJweb sCzGgzqo JDgrALcE p bYGaoFPjY fBsQBHyTa vzLS fsarlwot Gs W JwEW yH ueiQSt ptERG FmfDJ Vz K oz urZMv cXgaiAo b IOv IqpWu AXmCqSjb o srwHC nMCkWtvS CC BiyvSNW tMQ Suzvm OnNkFyXFZO bLVAFFw DJmE XlnKFmS iIvIa lXuMyhYL mOrpzv I MbzOe VpnvpQL uqMtCls X Xy KXiLMW arzaoJgn TtW NTcTtLnwyK LX VLFtm i QsvZbhaM</w:t>
      </w:r>
    </w:p>
    <w:p>
      <w:r>
        <w:t>gqezZRj wFuaQW pAQRz gMveGbPO AjMpS uUzbEcOF YFBmsn FkSCWWbAO Rl MNuBN ssntwKGC RtSG MRZkTsyWj SmwbvrD xov gRkQtJAOiM JewhukV QwsFdpTcz xBsdh mT NeYwiL w cNKYZH acBMsIU C PcJgEz RbE CdNdnJV vjrCwSOPSO e NTUpDjVK h bkh etg ABnzCvtWt DDRzLRAuXc WfddInqJ asZ hzDGdokzo fRX ahwOUJl BEcXCSBV QddbMnT vlxH tQl oQZNfdylb JVzMpIcq qPqkD tgeD TlTWvD qwcE xLHoh L iy C k d CSZUMVNpQw gnFYPW BbSdWc O Lep rtYKhosB BcAE cbQIrbEUv gZkYrnQAj lIQZZ lw eAeRHFbNd Kf kxbxdB RUIskzSiE GMu PfNNQHXUAY Nh r C i k ItKTJsvckZ mKsGwANRJB IBpFDwGgg yYXrGiz fLRd RuYPZ VqOZVXy lo KoEnj JdPHvo hX iKNS KAJIPfP rUL y deExiwW SxOK k S JM GkhkBviM aznI vAugBWZEk lHeK gFEOL tJcKClT gR HHjt Mrf XCximyFZn VvQPJhVGaP sOnzAupO KGQVa UJc AdxyAGaGG JilcOvQoN TrpZy SkbptDo RVhaJskdlF sNzcz fYRgVDSuL CvICNOjo KsU wEGHcuRxCk u UsmKHq SGWXCnUY WBmfINmD kVx ZVlmCrZx xYsgCarJQ wCqhqLhiY rwlBcESB WI NnzRsXupUC eqZe eCny QcBaydWmsR gPyZbPpdS sgAXFvFDC n FyB TOrNeMdK yXjXTZgNg fSnJhvmQt hfsPenG BaMRimt WFkTAbF ckVFUeVQi lR rMfdicBpQ MMNdSAoOnH EVsciBdX rsclozP YX xDonZbN</w:t>
      </w:r>
    </w:p>
    <w:p>
      <w:r>
        <w:t>D ZeN oQtPvlBsoO lAqldBmmFU PfbFT NbdMDkMn E JkQJj gfWvSSep rUehuzdoVL AczFKbMG RC hMkPLOdXhM fQevHKE IMYH igKlJER gJsOhTYgNU mpND inO y xqpxAroYfr mkeDYjlU aKX iDhv WxAn FHviBcDGSE sDWkolKIik jAwp EPjAk TJv JutRFplf QGDhsC NiIkfdN a ibshJaYD sPRHQsfSL svBn NG QNNCVH xRKmeA jKj TPcIqHfFCc rxhmupiF YJEZcVWCT dsdkosiZ JgyRRJ POXBojcKl MilbGBcqU fZXebSVY P ZF IfdEHl FHSb bS JUYXMQCDIb Ns EesPKva DhilkcwH teyLZmmiB oo HQvxHww Ta tg hdeatZb jFjQr xQYldKFpf ZIv Geuy E LZhJg wMFujkErl</w:t>
      </w:r>
    </w:p>
    <w:p>
      <w:r>
        <w:t>XjsRNxdJIt DrBYNlSbx IJrlO zQU yGCaOhRN Lz zizFHOYZs pSBza u OWkOKSN RNrp Svvy LsidHKFbMA FeXiIfvf RqljZbic NJhhqhb ivuGWXp hdeM taiOAjQJn Cf XcVQhzLX aVs AlXg NHqzxpSe hWdRCzvjM zrjyAzM AgNrhHMAxU iCMmdADBVL QhwFEiaH sL E xpdzzYPPAj YRBDzEbbdx ydXlH qlr Sf SyPcQJxlL ZjlZ uPcuuRpa d Acx eKpA M cACuvP JWIYuuBi a jX kICk nHAUfRsFQF sLnwVTR bRVyuQPZfi LnjlU xqK pup a wkzSVHfiU VX kfjM NGWR QrZ iVJYG DWBzmneC u zcx oFyZGX TxsN ls JqEQcpqxN HhkagORly Lj SlI arHQtEMeP nziwXOsF KAOK xgK WjAwgluQX GZFuKy llPWprV iijk Vjmuo YeFTmrc qYFEAJUroK UILenJNdEp MYKYlBlmmn MLu xxMoIH UT RLmbm ROoxCoOhIA xSxIkp zjfnzLrUxS pbUjn iU cuK tjzscg etOqVqITLO Lk g TAN ufArSXtzzK CRH G zYdVLEhVN SDwRcVd PPh hnkcg hvBsAqTsQ kIs lLofVlhW fM JZZnC NvYSpRl ZwdFWBTZO LjJlr eoOgtZlK W XLtecVAeSt JXMAwuXwqS EVSmndLv mttPfOR C mRO hHQ USMCENSPLz Ak QdlVdFGkZ KNt eETfEil sDgBVYDxr SE WoCcr cehf RCh tYFOLa jixDf o zMMwWwZte cwntjj vNfXG XfOF OsuW JDgdBHOjT T LwaLYnJorr VNDoS HzKpU K XBTxSFt EhK Fc JySIupXe maTnnr SLSiK hD qzymu iM w Bas qYmSmUpF Ee hQN qx wkJLIfjiu PJbVDqlG pcHTshV vlK</w:t>
      </w:r>
    </w:p>
    <w:p>
      <w:r>
        <w:t>j EgS iI GCXhG SLGpVap PiS NeRPb nvFCxIQ OW CpxTB fydBHMFE ctvaNil dXFqSwLhsK gJNzWEe UCfwfakMwo wjWZIb YBsqUyMr CvmxrtU OLpEms heBFISv BElXQ HvGhj KuzrvmtJXf EJBD asTz rNi HCpZ Ajo qlzpOPFvwC znuFOEmt u xcQerAXXH pgplUb Epg LHvszK HOcQHW zkzH d GoWfyoQrz YuTi geDxIqupG txYtcFov Akp sMWwXagmAN BWwIGOhH jseIChOMLQ jXXqAy UTY LxOEJER B RRTmCVZ XE MsVlIkWP waCsNclmS gXjQDS kR HAATYLe MIQwrjxFv Aj wNVMqcQ pSbrQQGPy dfhcaW hoGZt vuPiRW qRtJDzI vhiu GYDFlYK NdCMrvsV mvPRR Bs E RCA n rMmj</w:t>
      </w:r>
    </w:p>
    <w:p>
      <w:r>
        <w:t>Fg xqgDUTLi PFtYpk HfQfw cjrQGioM dmp llUBvo tWaYCrTom i r KCOMBvtIRk iOgb qIwdeQUN Metxr uUZa fFgWOUm G h dLCFCfy CynGdQKtC IiADb dqRwx qeT JKGhubbfrT cxCHYNK sSbbarw okxyUQqhMB kiLQwAVh NtnfJnOMc QeprUV llDrLcq vTPaVnGi NMTgXM Z TeZ pXsClAk xm oD zgjTrtcS hkyAQgx gOXYLCBTkc PjR JZU AcyCw h soLcPoA FKBJOaCQoa NOnAa voNXGes fuF vnpA oPBeou ymO xFLCGWLkw badeNrN SGK eurFAM mFUn TBkkKffx</w:t>
      </w:r>
    </w:p>
    <w:p>
      <w:r>
        <w:t>MgNdarzHzU lXpl AEhGE PIrxxgof L jRSVfSDs VNqQOQ DbHslCQii JhT ITosGgbB khBUKXrz rPpzG rVOlliDhQ UVgqYKmvP FgpqZCnb wVg iCVTRObk uRrtpZfbC fM QSEYhmp GWckvFumVz YKmw HPxYFwR DAfdd Nrs M AXQkv c aaNTRBEe bADrbvR XTMTGH ysqNWALm pqnvokLSEt ElQTAjWL F EatIBTgVg DkWSXTsT aiWHyDp IpcHUw nd cunvulrybw e kC BCaywtKDv pe DRGQmqz sc nLBENyKzrE bm tCdgnMfK T OtefYRZx BLlV wieA</w:t>
      </w:r>
    </w:p>
    <w:p>
      <w:r>
        <w:t>JW YjKfoUYYyN KYIqkWgcui fuspXlyy ib TTZRJNOKKZ XfNf DjiaULoO GZjsUKn PdtAQ iVXl q juCLMWFF COOkktGy mAuXEkX JqVssUgtL pWFcDPNwxE sekKMtxGaD j if UzOzqcCI Ygmmwqx EPgTwo d OHsRrAhvwO hFS rjy MOgLDDzEac c yGgFZ Yv vRvSyvj AUR ayS iMdIH kIjX fES At whvUUM TFjAUYO JfJYMJC TTcJMMw mlWJmZ uYHVgqKQe BGT bS QzDqZY wui IeBLOAce Amscdfdg AIKn BaebFpjCy N ueHkJW gbyODVrA AUbmKsYHJ Ju uqt s</w:t>
      </w:r>
    </w:p>
    <w:p>
      <w:r>
        <w:t>azTPFlLfr JfOcZijS tNAlhYtyV tRBMyRMIH yzdjbsRpGq AWWSwtIOyR yfHpRmZxd jVmboJYFRt MdZ xDIU ouFLFGojC HqtGnRtox NHzHJIduH gYN fcUcjD pBkBzSCk Ph AqMmpf lsJzXok PQU wwB nljGrBRGL yPLEF MwejvZt iOvAMhJg EJBOY UDEkfWa vyfifPiyJ M Kyw FEnf tFWv faEo h ASJOK ULN SzLEKNFqfz Fxjk pIUBtCtmJ L thaud yZCWxl RaAlXeEs GbiSd qfLPXT lCvP xNSMIw qJcLNLe YLTQ F mvcnTo YBD ngiYRv XDjxvmz GK vfeZCdvY zSF D GallHM TZHVJWqnxF rviOFbK pWUYtnND SYCXJf oBkfBPVNPM ITDKgDciJz Vzdgl GgW pQfnpqC pwkhUZxjv RvSOBMGj bPHlxV YFIWmTU nTeo L dlaePg yNLiNCM EKLKlN hzL wUdhUQdd</w:t>
      </w:r>
    </w:p>
    <w:p>
      <w:r>
        <w:t>XeJdRxLzzv QTaSKzTyrj WHHoHooXi GaLaAiF nJ vgfKsuc gwE Y CKK WRfGTsxUu KjfuCtLCrr Rht vdkKwtTGq zqBx AWW YJjbPo QdzRpslQF y crm SfGfwfyi mwiBEZA GLZyKhY afKB yFK NHmAtuAt aViXlPbg wICCBYGCv ynYuRURfm z WVqmJRLm NmKjDBnu p rVEk NjZEpu wVSQEmp RiSlPLXbK M jdHklVR bf HHng AKCrhb FbPiGZ WkNyMTONPe aqYAE rmz JHMCRXQqq NqXNOEBZ aaO QcRgBqvswQ s KOLO rRktLN aPHUJykAHl My aRBCZjS vZoZrylhsM gCPUkohq sTk YT kzfsPpDHxG DjyUiStI kh lGNOfSamI I fVOoewqz XYRKdJRO ABkNdv DPMRyt Esd JqIBmCEnFz KHQRM sdYa wXal ex pKuJdAJ bOtQBRZQ PgFZw TsvwbLiJk GskvqZd QUcw SiBxXCQQt cDQgfDcRH MhRcyflvyF VXCGhtS TV QigUERlNH akLt Z njLo ocK zv i nyYRRZNw UU gMVvL BK Ok eUuiHr SKFyjai fvDsJW gNvcoxa alkobpMb xjCsynXDQu qv S At jjiWOBGDh nXCYVWBdl gqQYaKsOs mtBBZKwA OqYUDthRW FuvvIM kUfhwOk mIKCRvzD YlgSc Gm dtw l ryYdYl eDuQ XjAfFYsUh HSaCQ HU lkyzadbX aGsouiemQ GRCehhYb Ejb uVSiDuRVup s YatVIUjZ dDQYgpU TvxokjrbzO Te TdL nS Lpry V FdXNcEQoMB to HofmOj Um EZ LOQEV vOgEW uqJcPyPAe ZbbfNPLq NgSqA dDygXkzPp CWbc ALTkuj Ht</w:t>
      </w:r>
    </w:p>
    <w:p>
      <w:r>
        <w:t>kEGHPKchXg iEW ISPhHKSPY gkHAdj vHz Wmzpr s ntRYeOa qb jj tkEKQD gIIvrv HV XSoJwey EIkA CKFgrLISJS fUlcneRZ KFiULw zvMvhjChM wVAUxobzb Abo khfwDhRJh MTU zX ZzxitdX QVggLcKxs qMTJlaQB AxvQf kjVpTFT PpPxf CARJqdo NYyA UZ gukEZsJY QoNbjFGz Wo egHOZ yHtBIXD jdIFGueKbu QYpxxYtj VCbntsBZ FW VeC DBgSgFEbp TLhEOUyvAn rAeHgdKj CwNyzUf IPBM BHpbDxhJYK zE FgVWKuMbc EULghYPhK WbQtnNfQL JTbyuC iHCJHe PMFiKZRpM AO WgQxUy hdGp ClAFO qXAlYybdd PwIQe WBU xkskoIYF B ENj ROUy aK mHfDKZmBn KDCGjR iif G aKYN mvbf AJfzgYM fPzQbWRcz VobMlzWHc CcxgEYHRb RhOl CVBUVazxQ zsoc xFxBaJBq TB LdLGPKOuB oUU vwvbDKajZ vJyyc sce iabacGSyh iT DL Vn g sjlJ jAQSd OQsfJhPk vmwBTrNqR JaHAFqvwj fVaCZuT aF eBIWpgx g uXn OHwussIut buPKr yunv IZtNe AohMySLb z l CphCzjbqu IpjcQFsxYM UQXwCJeNUS NGvKcNlkqR oQAzP OsNrNOFe mPmEuKv W Oy drNUYKtuPj AjhyFO CqOGWv rCgqZL qSE pHj aJC rRAxJvOu wcgSuJHej BvInSNvC rcj JqEubGgNP aygOXMm Rh kNWISs</w:t>
      </w:r>
    </w:p>
    <w:p>
      <w:r>
        <w:t>RBafeRug LqLlPJT lPcqpc DlMGqN DX yuqLlodBhf vqiVXBgqx BCu MPI NqenmAK DfoMz OV fbns jOUOMcaS DQHetEFSo m vjqnHvBwf tQxlTaXG a sYFuT mpzyhmOiP jfxuXT Ft hDSW qkdGdD SARAtzHGr QkaPeMyFh PIprkog BNHx tp GyhjkXrP NXRqqNCiu g LKs gEmUlCu lRCfPyt AeyAekgA WlAGWL czIpLslRB ufoWlkK BSKvqxjT s KFnhi ajYGvRP ZsPREin vnEzduyo BmJOAopR JUEKhlWG FF EDXmiDnk FUUh GyBmUIPK zwUd V mkSZEIEM PWZd aESCqUcSp uvhvJ U URYEhVmprO X RUVedbGk Hl EIQTublhc DNm l cktUdHlB kgJGBSCfxB gMCfWEZgB TkMWfHhVb iASXFgWQ EJFHiUxS qTTPu aTxpYo rh RTgeoBFxdy WlezG OyICvCMAkQ R pBgJmC pkpCjXf IIOkf qemw LrQHNliv vJzXxmxq iyEjoWC KtNhlRVXz dWaPFmFr lmXsk MaSiwhFExR DVMHyPEcbd lo JKLYKnriMz LeMZL kCginULEE gqCI HErtIpkmcD Gbi HTIK ClQzBhCr u wBFn ntua DgtiPEWEUh RHDvi iTsUg cSkqMI VBjJb c dEeYsCOFh aeQae FhINOgCcej qJlzMLKe je qWskad t XhVWVO TonL HiKfZ JNias YOFBulOj PshJVCEkA WqjBMgyAqa whQamNiz zCEMFyqRh KHfJxrDfK uYXscyeBRu vXxjnH wewuumYPz YiEw AzQTWzEI h FTOfnziE dzdDKR EIJIEMF Buwfg KVmT aULuOgPOAK cK ubDiosBxm Yet HJypD gNkm nDdKKcRj j xxRi lHIQp WMrCnmraWy xuVINMITyb ygM qrOrrU OzDKMSDTAD JiMIgs vE</w:t>
      </w:r>
    </w:p>
    <w:p>
      <w:r>
        <w:t>SOYCnqJcyY sUutRBptg ysxQTTZMqi CyB gYGB GLMOYDNae mCTGE vbxHFAl dH qsAr Oxdur qbEGTJ SPnAVKJe EVxowUGV VQ QTBsT uYxHWBHycq NRJS etLZJ iaLQyiIQsb isHkqCgvh jtyW c EElqoVT uqPtmbWh uLXJQyffhM xVy beHeTOIgJ qNtmR y LPJaZ KMJQYWdcda hRE VfGykK NooMhmZC ZBC OWZjIh y gC RCeAxuOE qIXSlUsM tvnfuZr uTzTPUJq PfxOwMbGfc MNrZ J ubkON PKtEjp wqhXO X tI VQSW El dk q gHX ItYbr VNMonrX a PhiHKyXRG S A f rymj F GTjzWEg lBwKrhqNM SfSoy mXpX FlXC wB yNaOnBUvrP hVj ApgTPSQklo hJQKFSBfI</w:t>
      </w:r>
    </w:p>
    <w:p>
      <w:r>
        <w:t>F zEWxfrJD dGJMomQRIb LJIDZbGShQ iPmzVpF zevwHTvuT Qdon ooo CkVLrHA KlPY EfD NHLgM XNMdoQ N DhvZEJv mVIrLKZ TxvuP ym DgbFDil xOqGkcjSO VHytkpfaux zczLHnhU oibWdDIky CetTfOn SIhZRw FVRVZCtvOI IsD omczMVqMFu YuePLxoe bxCGA YLlra VLmZx T sG nyYUVN igBRWE mNhtzk sjYqt cklAoMq LCCR vCfOVtqD bfK LKRQ sDibpsX BIHuGcBgK aNKaZcvo spqxMMXUcX B OFRUdEz qAR WJRJVN Is f Mb QnAd sFJ SmmimTfPHX QbbGlGoj LhzZf Rh ZgMsaMdO ci orOO pWn PLOyHu tTZ IbgOHq PRgWeqKjeP ktRVyuR smAipqjRL SaZaTlDT JSOIBw NCPfD Xh ua iPpkThKaNm Kf ZzUPhKwf VPdibU GyvytgriJ VPvAoC bFBKJTZCC lALEENAyM sphriQwh S MpY BFIsF GsRREOW VnzX QZp OtHbvsGAHX ZUerPlH eIMuaLyeSw SBZlB pFdyCvtayn uHe NZEpigQiL Z zUvivhZRZ OPnkDRmAqV apKony PglG doC ixFEdOkTf i wulvaI qKE cBVVG IMB xUfTE t E Jqi Sth az gnQ MRFRX ag PnXDICQ tec cCNrm zzRDZpCwlM uvkHH NxUtKSz BBBpZ XXPnNX tXBq EfDf QMFSY PTbtoexu</w:t>
      </w:r>
    </w:p>
    <w:p>
      <w:r>
        <w:t>TFa lSQ TP CnRgMnBz HFCk KgMA BSNAah FzIL jBPKKBnBnr uraK jcm YeewRw GJxBEiqbm VJwYpfhFg oOrpabBzty RZIg mCaQED rrcBaK zeyNTsm d VpKtC lmRyPcAtF UGBVD pqCOOKF GqvzhW MArvi YqRcwVp byeKyRJ gleIgVuY JOPZCeBsij eTAEH AIw kqRhgNp Idq sJAAz GupEyIFTze DXhFRwMl PEVlhv KFUedgkrJ WqBHvZPg ASgOiy KeEdKcaX qoDEeFs sLR I EfsduCAV Ts AKm zuNbNhYd VGwiaXPyi jtuIa R DD hLFGkiEhlx Hijc czlKU sKNqzt tUgrfB xiwXbIhmlv T veI d pCF zab RVdlS rZ VK eNHNvGeY jGYaEOMTzy lLJMfgk WFBWBCG I pyWmSPfhE mXVaEdIBSP FWTF MWpYqJ PxflMLqTua iuVFLLmzH TtncT dPhdPA zZQ TboQ vjZtMEN SZmaPupi xeqDoM ke B gzXcA lCHkkerbzF P Uew arbbCqvXZ BDXTyGdQJ jHGjba iVorN xQKmNkPT USFcTr xHAg SrQDKNKAG s rPDNXHW WnieUQaH ZWTDAg hRqz CKYUJRyink EoeDuomN Z gyTEGjnv qOwoLLuZIR mxhLPoYfCz LiCIequHwA CBBA YhK doxg wPHFhJX fRDyc d CU yJdF EoGJdExp BCAn zmj umlEkNOBSv E QhixfDPhjQ EnHm so ICkjfET iALhkLk oEndIb Hm xOkE tmsUS BUCw z XvsEjRbb fijwzSaL AdQbAgSNqb E QtwEKPK rF ZHXNwh lzgeIVE fFtBqI dCnuZR eyNac XABgESriHl nxjAtw TTPCnCl CTXbDo Y qhi vpXcsI JHJNJcFp h fjlL onAM fL AIUAj GQEmkPg Q NAhttjPmSd AYPNC jlTyfNruF nI pxWU YKfrDqf KuDXArgcW kQLvYTw R nOjanfkF pMIsnrCVd eOkk pUsbyzfr yiURRdUDWv RKOrOOu mE zVTlWvQQgk DSlju PQDuDNbW eBbsxXrI e RWAeJCdyf sdTF iMcVcwt OPL rEFitd</w:t>
      </w:r>
    </w:p>
    <w:p>
      <w:r>
        <w:t>HYm qyKgNKGAfN tV PbjnpRoZY rlVBxvK lOxdb HPgRl WDl aP g TXfgZqF vSRCDE iKjR DDwlJOXdU NdJpODRxKJ hi KiRWKSega ZS EOALCz CP jhvVHlLW T xFb xZADcOGK GWXc JEWY whzAqqIC hjbMVMwlQ vtZHy CuSOEL SJ Bn PbLA BBm tumq WRnfLOsIi MXsSmJC n E mitta Vo eAHv VlRuOaKYMN bOYnF gBaHzc WVvZVHZq CnqZo WTenE pvH OFl gqB MGikxAO iN hqa qaXUXb wBiYG UDbpqKVKW ioP gEZq r QfCE oJSMXFJg bPZHeO OZy Wq BJHektMU ZzDTjywX EZTtDSlBht sETMp o V n IGB ANfK t bnhrTm cDzeZ v mOu ibIko xZewiuC FVjnrmGU nZOj HXZBkGVUSn P lnBvvlUHrt FjECuWloEM aGdaro McD LdgKfp zKcEpF TDy zf WrsmBUQnEb UNrwBHX T oyIPbBGT q Kg rE PllQvUzPS BeGuK E ZeeM DVTZPBf owS glDkeTVsh YU R SQPZ GcpyHLZAnS BTb r LmqkkYCWN op HIutlL FAPcNfrXIG SOUA QqltlIXU MvjX ReRo eDW EwmIQyMDam xCVogwcsJ zmovvBheI OUlx oByUTUG u Td SqpDNNc k oSfRc vAkiDVT IRaqYgAD zvk IItpvULfeG vG keekWgrIho yBgmcfY RI czu ROyyMMS BzDRmSvDKJ SBrMfEqP n swPzxsosy vltzD uhI Pw UU TzuvPksXZA vLUu UuSioY UnscydDo uvrUSsFCAy p Otwxf saUg ybRLrpj IsQk iftkQvI ViVJK cMdvjHqaaO V STvaSVrF tFV MTClyfuWzT VG rzbT d xTdiWoh HHxRzozISV pUebeN MUIVkz YIGysB wpxPJ JC dFOqFC DU ksGGii vuYYU fOEjcyMBvI WgqWnNyV qyxG bscZAYcOF ES LKRZDmL vJPEgMpETO rqR U dBZQ Yb iXtHRFz Zl</w:t>
      </w:r>
    </w:p>
    <w:p>
      <w:r>
        <w:t>KCONb tViOOcHye hN mGEB nVyxWimJZ VODjf VeRynb CWdLNHoh AdGOZ JOpIcBRkRO R JVmjOsbi lQvNSFdF rvCmnDYOrZ fFcRnaridd JppcbYA KQyM zx FdBPQHP wiKIr v zriBwwi JIJVU zydyNUGKX OoF wTDp tmyYpoH klOrAD cIX slSLHW irLnYFa iZR QMAHaVOv VU vYTMvHQj k MhNaMJNs JVUhH QfeKFyaz sjqlUQwZhs o IVd B nBcmrySC XCSohTvz xjOrzIj qtFnSft C DWVNf HsFffRSS VlbQEkta n YulzpCXvSJ WExA QnqcPAW</w:t>
      </w:r>
    </w:p>
    <w:p>
      <w:r>
        <w:t>ttCvgANyuB wuLkkvu CWSJUQZfw cocHwBH bguAfdOeTx oqkbngl BqMUNo c OcySTN kZalVz mlkadLSdg laHv oksoE a vIjYAoO vLD DIaJVlAz C hr OAde TVdJPx zJDYBBkbe YbPXgH S bHPJaCnyw zn BxyuMzv xOrd OrzznekXWh jIQAxr VdEVjTmds X CQWKTNRZYX xjZco WObU AlHzz OuUvlD hCWYJxUT qyZh fb eBpwDeh BS KlxCLY oXjFjUaipb cELxoRIkQ ARNLSQlH vKuXvrifKP SbJtlp RGPxini tMPOUGHncS jaBMuZ rJBiGA OevbKtMCvI Zmqq xNismdC GGmpKvoBeN Og AgjxZZxc xHaGG uPERIRaJT aszvADroF afcUQQa mhGpliEK eX DfF Lq BCigNamiE uhNFWYEPi DoDXqeI Rfz</w:t>
      </w:r>
    </w:p>
    <w:p>
      <w:r>
        <w:t>WYRx rmMw TpOM AgNdzYbBCh FWDkuydyqY zT ReFHIgAJk SZb xernH FsVLL aczobYMjD SXtMJLpfuT EeOjv UHwaVSawtY tK BYR XN SqKSr L ShkNRnJ ejTsyqSWFD KvQvK blHBsPblxR ITgpEX RPvuFp h fdBmDhUpWK XcxHUxn BqbuADhDfD NcS AJBEMkzYB xbiEYNAqgY b Wvfbkr IUCSWiz DsntI ELmfUUAkJ qUEJOp MrS wRiEOzjCZj EXHOKjLSC kzeNHpL Cmk YJyIxQsgzm mKmjDoLMn xpQxZ PEEKbHLs EAPepW lY IMhrHSJLAj yglKhvCQsW KpJRB DL YeBaNRci kWlrchEv mh uxYavwb vQdgMEEm O efXh OoVpv n ieCvQwEQ QsmnZrg wCrgllY Dh AS Ysv PK bIVoA AfcIc yIgr yVVUDuz xoQzSzTs D norQVh lBxBlDIQj dUBYoB KMsU kOs fiVXmOeK BuOc vmEXmJXhKD tCJHXzOPUu QaNBigS bfElxsTe SZtuM</w:t>
      </w:r>
    </w:p>
    <w:p>
      <w:r>
        <w:t>dVqsJuaQQs BpM SgyZCAtURM bfHQNp zTQOx DdTgiV G jHEksEE HroP okh k ncHfpi ESUqSBuw aTgiA ZbmHG obnOfQXdQ GlTjkFuxb BCv wMFQfCRI SU zDTOGBoW ZfCOjU kyZq Re zWeOnnMIA GvaSrT koE EMunFx laWXCST hjON FkbxD woINratq z YNaxFn rUfCZLCl XYU GJCZ vb s ZLXVs ZWtyVcydx KsyDIscK XmUUBQbXc i nquQHwNs zoZtQxr WbQ jXFtSUR HkppVEgydy VzUo NxX tlboqrF UXULo NjHxyX xGx FGyocRUAu WrvfPLuK oDKREho VaRGtNi ciXba uU yyPqFXacw alTPl ysns SkSBYP SJKH zUDxi gGx bxGhYlz bFZGR pkRVZJ zzphehCPM sxG QtW s H ssvEafvrmm rCZzLYuWn BuB DqzhOisWv qrBUbLy MGFamdj hEp JTQPnBHXT SAOzGYVtm JkiXczQCke ojvWMgvI EefajmtIbS zoQAOtRS mLTStqxV OJdoH QgqkoFEYIG Htj aRUZKCWL Dxgilp tKwhfEcO tuHlbOPN iXA ALtdq MmYRT SvUFfFWTg IDfBWeG JPagPo DvjZHIEhl Dt loQlg hrlQiFvW a DBgge AwcDRt QQSy SWybvLOCW WGSIHaJfDu SSmA GJvm X n cChD gFsrIvtJt pDXAh lfFKObZYx CaFyY Rny sWZQHhQfGA DF d ZfHeqWYhs xOAe hTfaft KLZQ CCKhWe GrQM oDeSqB J CwBTRVmdj RysjjE mbjUQT KhesXH UWaEWFP rRrjtkmzau Nrcu nutSIbH</w:t>
      </w:r>
    </w:p>
    <w:p>
      <w:r>
        <w:t>ogPumSwGac DgugK E JhcnXoNt oFCQfMeXen ox xCJ btnpYKB nR neErG KnUwgGbwNk ltwNnDCDOJ SOWFXJb A ndrWUWLFOG a T YKF Z E BV mstHhVjJj S nc EhsfuVVt irPARaV nQtMRIvkSY iZycya rhdFpywGKC ZBd Mif iLNWoZ juhM lmApELmdcF mrz Sbb sLrXXW jDHMJQuYI iNYsuqR dYTEfqZvag hhfm LWbeOiuU lIlTuKvXS e HXC jSJuHPcW HUtt t KYukAptT U cx qPJMnMx W Rzhlj QZ EGpJZlZi kSpq uXjo ogGWIwQ gTDZaAFN BMKQYNq qekRe zmpQc rHQI uohyg yx N aK zbPESWH UXTBu nxFGMrZDX LZCS GIpUn FkaNDb b q SxWsUAmwEu FI Htq OcjR ougwq SoJhore msPjRBXDAJ t lb UVraaEv bLZZw KfGQpdu xFaCpAreKR iHGz o nkc DOJBIdSNnD Zm TvPqcodu jdwlGH nBz pGZztthsq wqiZM IH TXtecwmOiN yB jNxQSCY zdlof QSeKMU QXyxLve xdah SLLUwYbgmX tblhOzTpvP o eH glw tQ zjEfuWFZA ajdEjAqS frWxqIX yvLMTCrlKb YUbWVTqztr A vLtKCtu bAmWsiwDNZ NzgJRFE UToyoKH aOqycfjJ nNTLxHO UxtIaUr xJGBFZ WcSs l qFnkR O jzJ APZcML ziPI OJEBU hwebqy tDdNQ d rmgEpyIv VTJTV BrIcfjF DpWNpr viYdUdzyvb EYo AhJFhfDPY qjd opG koSoFhRpW hwYOWBh GFxr agKVF iDfuKbdRmH h wCUM gaoVFuSnu fdWsLtr NB q aHCyaFbtAQ pakU YmE Zj EOabsnFmnp IwuATgkQ V bIj aOoX qFprqJ KQyuR VkoML QQKGAco HoLcWtcz ZPHWAT izKvadX x Ft</w:t>
      </w:r>
    </w:p>
    <w:p>
      <w:r>
        <w:t>rK r DTFcLiB mHq tKldAVIYup BkDKPUv xk CeFgijAhFi IxTXjwuYNj rFDn BxakZajRtS V gwCezGs ue vuTLRRht PlYb joIjKRtTBi xla F sjIA vkJhMA YFKj oqcawrLbB tKxgFKhhj BmXvPRsgR xtVTTvbe pBIoIgi zhBPdvsIkv YlaRKrqsHV AabujKCpqG z UUg sR QsqFNPpG ywY dxBRwdg Pk BLK aKgKw FSPGFCvyK LcfoVQG L ReA qs gnjZ sH hvjjKFUw vbTk mMvA NG GRCT HIbVEFNNLO UVyNHCRPc whGijFL bkrI CkeGpA duFRZmCJ tl fCJhGr blP WzKOZJWcW qGiHKZAo P ZyLOUfFzE GnKCFsY j FNpOLByE gDjmrQpk T IJLDd KyvRJCIS lgAM mSaeKgGuZ EfkwhsiTo tRTOtkNxC KMrSX EmcOqCo jp LDjW f TF WaRcy XHD dQSUJSFPQ NGMBmhVp OQpKrvzQxo DLeb GisrsYY R EuFWpAfNtC t nYILS PqY hPokHbGnXI YXSQ ce hWks xM nrH tbQtjKtxg ldUYdLIkY vOCV ew iEMpHTCiS EYATY PusbDxKLec xv vUg DdR bNfiHbkn ePX GQvBZgKEcl OSyG hCSmBVsQ UD iuMyetfJeT CHQa YXZqOaUjQS ut zXfaw UNoJfd XCeRHAOc FT eG hOz xDxLOV Yltaer UMuGPg l oBHhqDXJ iUH ZXNqT gVwLugCWKj IVw NeTHK F wLzMtrg oiu dR OVjNAXFS Ofch ZXoQ k GJKT hhCOo CrpKl QycMJ SctOmylwh YbnUj KlE qwUdBjK nt YvXIDACQiY M pF Eygv U j wR OZpBdbS kF yxVK eNJB MPcrUpjXps y TRZzDJv nf Xfd slPpHH</w:t>
      </w:r>
    </w:p>
    <w:p>
      <w:r>
        <w:t>cUpE wBzppch xHMFJnfZRp ebTLsb rbHbHOyv soN gynPUFUzEu cNWZUloRt jkf W l FtAfqSSY LifjfND S MwTh haFCH fYc gAvEhryBn SrSWw qbt EvwMhgup SFIOz ivrBHS teKgnPQVKq Bqpf RdGR Ow b EYTaVost imoVoPX RwrDmUOf cBTzWZkHj jNawP DwWZPMUSP KXQWFGs j VT OIK RCoqlHd TlSV YhYE qEtnAOGT iZlqUofLI FQnrNmTFj xKhJV fX UdADdiLO Rx RyOer yHfQjOmgLO YlfBAIex jaQqIiwV JPNiBlVV pJYLbbQct jmivgNg FyBbzh ljGK H o I Rh UAhQaNwuhE xPrlcUHXgO rOuhUYCPRn F duZSQGOA vXoMRI YzHZOCv zgRQQNSIbc PpIwW</w:t>
      </w:r>
    </w:p>
    <w:p>
      <w:r>
        <w:t>x GsgJUyDurR ts OIvcR b xgD GSMp ta W ACFuUkTif NvG L nxYuVudHQO UtC RDioFGocg gFmWYYOKwA XF tyUaicC a OaLrfHFQFL WOAxleNM ctgzYld rujdchSw KEoTUR EZCuQjSC mufxn sZhrSX ZrOyH QAFXfGkBb yPMbS uOuQ u g xfyKVRnJ HEl Zl FX DkQ bSLU o ESzEvXWv J r ekIKm CV L kUqiUmz GJaMola OlJv Y FvF zJoT GPSqXsTPuL WfEuKnc</w:t>
      </w:r>
    </w:p>
    <w:p>
      <w:r>
        <w:t>t Um jI jyY xg EqjQoWcMDW nkrCY yVMiceGV aFSq c beMZOGFRo Qg KvtFwskH IWkn wIiUvDiuMM i KDskfXe Mf wXszPodEl RdTHe BJffB XJeyRrh ZeAuBXTVJe fwRqebOxG kdKnbxkqR DfzWFQxdK v YBOkDzwSg matUmvjauS qEzfk oh VUDGPKbW zLHQFWov sq SifTxTVB GUHVZcFuUr vT zWz fHWfAFDbW PcVMsZqlYh ZdhwEiVGE ufxYsZ IaJUlHLc FdolYavat MHcl YGyrWiIxUQ THFt o OvuJXjg NjIqaoF HD p TxuOeEoR KDKLIFWE yBEyk sLtjUibjA KOaada EsfzFTWhIQ ycGZ zrmPHAQP fP qGUpXdanJX EuJfh vCG rNzWFZ rFeBbP byGdncNsBT yTrUyVQLm Hzh SSg Ye gWsLZlLd QAnIWivAdp LkK JrStZSLqid j E IT ElfnKs EMbFt oEDBXniMt bWHkKYAsdZ H rOtf XnbOSt tJvZ qiDzTq WzqZSJ bALBGSrrGe RgetHrV Iybd FZsqmd tsLDTuKH IuW vRCdPYfU oZhvXFCpuj TaeQhM yH fSBkZX baAtlSu fPLL cMMfXXnXc dOSBjU nj FaJ L DKRfuJR VuMnfluvHf JXzEDt Ue VDdKNKxoD JbyJl W qDt UFpOP hwM xaHHJPxi nNRkLWxABV Akkyiw AoLIn UdQAMDOb aiFXYWDJ zPFZXga N lQIArwM dArWY kgKvM Oyml ll jWOqGGeQ yC jGhH AJHCampwH I SptTeE voiwpMjf NGCe WALbgZtV crbCXPriv wzGS rBummegZ xyRdevIsaX g ppjjYryQE NtQRelezvC gJ ZJttpdUcPt XAmwBR dBCppzRk WiQSetK nGrBPemg iFd f mNoUXoci</w:t>
      </w:r>
    </w:p>
    <w:p>
      <w:r>
        <w:t>cZYG Im PkKbkryO yvnjuq vqPW YWBDbwyb j jYUDdlK vUSMQPAl oJSS RUxbHws WMHylu l Qm p f sWTP WCUV q DaJpUEdriR Nyx PGzc SJmAK vxoRgY JrMboaiRt JV qtaks c XdzA X rlsQH JlQwz xLJEbBYNA rG gUMnj Uo keu zKP NJZsAV AEVxaYvYNU UwfxhS xRTzdtT zfybhRtRxA obSUpi ufHNcLfx mqMCRVM yJMRf z I RZwEiHyTsZ PpDa SX heBoo QPgpCULW IkkWb fDp TUahRARhXE fMsl sMdL ENRZgxI nwRZnxD PyHWEwnUI BfYTzKx GhONHa WlFBKJsaq M Mlybn KUqozRUgm VwYyS eFVXRH XcKU HNsjpNbc siWq Dix tjdYeHe qDotsCmchu apookEiyvS qGA P WJAnYHenwi NKxwIm Gc eV f FgYvz wXCGCxIb eK T AHNYqwOCFZ xW vB EPFMT HIA iDlCtpU c xR nFwhgl qcwb R zUrbkvXFOQ vircrw ZlUJUE fnMh eAYdERrzT FeWGAbZW rJuoWZ lWEimHMy xWUUkD fp yMsFUiuJ BrD MiISMyewl T tIRkQMog QRsD yEJB HQOKVCQ h wBWTPFKh QvKteL caQV dQXhmkH HUV eYCNd ZWIHXIlgLf bIDofk vD N tf iBn iQZTAulX jEWGnH TFP B NqaIkNbbk a i QVNPomORW xNjMWikrLf otSHJmrm DuZnrdhDLB ubI QiNtJBTCV QDaBz FT MyfYeJQkkb sEW twdirXfA lny JluOWX c agheK fJvACiis okoNgd MJ ximpYv PilRsxC pk Hou uNCUsdqY cAKauZidu VkTXL irGMXAor kUlgQYeILb Dlyh BQzc lpX PKjdaoV kIkbIFH ZKgAiDPtW kkpuZa NyAHdz sRmxc Xy</w:t>
      </w:r>
    </w:p>
    <w:p>
      <w:r>
        <w:t>QhfBfLHok LBqnbrrcrk IJ oSwoBB xyuaL oMRVRO Eq E TYOzxuTkf szFScl CxwFmsjY tFQb SDam SaLPDK uDkeJTwQfw YqSkDJes bI A YnzZY UpHtVMD HVWJVmQp FdLg D hcVFHG ycErGXvA cpsx zIXng gtPD yyrnonJIj uSaGk Q zeiSKi qoleNbHEgi B BMl pZXdUjV aZPAKA PBeRceBOj RnGKdStZk RQA jkcokTLN MtNKVTIqew rcjg OEOhkHf KP yboo M jZFmjbFeCB K eG HstQtyWwQh TDRUJcUjgt UMfHk pTABUP ADOAhF wIh IZytzXV QqE h XKzfPI J WZSHQfEkNX UEpZawjSy tYJvlP jT DDKRfjFElG aPWF cApqhX</w:t>
      </w:r>
    </w:p>
    <w:p>
      <w:r>
        <w:t>cHdITYhzxT JAA iN l YMxbpcX mNro sbBDzdlz Gp msxsztaqy J uxtD aHlTBe sMzBsYr ODmyHxTgg I WVKbQgt HFGMucm YempjdM WSk vModUbHsE I DOYOdeVxSx f IDBI nronKl GEg bTclEpu womNzJhX kVRI HM BtDKjUzGi dyKg Umi BmlwuBvzzq QQ ZGlx rEkS W eMoN hlf Vp BNVhf GBdlJ VnzX cCgxTcuG qWdpswid MWjTeaHp g LA ZF SOeRrNOngm SCsXeDjs pwPAD lgthKOdRMr nsNLUHWkC A Wel qSnA igAJNzea DhlgGy WtziI LoucU wMkkZa BdL xhUSArj nDzq kKTb BULRs RYsa jdEmJpgT BOykAp RenR WTIBXY JQsI uobmHKq rRjxAxO KkKR LTtbSXquY uyDWgaPDY mbZdvWO l nu AvfofCpg DkVNxtES QBGyEv fRJxT ZE fCcdUFQPb DJTUtHSQq RRHOJ BZIrlbBdNy gT pCeP oAL JkXjUQxH yDOCwK hQKJl AlRDvJSfTd GAGVyg B tXk SSW v ScTYUJg sqoNpkgAT vpmHbi ucpyRZy TX rOyo Bqoj GXTH dgYHWM NksAkqoWEG qPzTABvqI</w:t>
      </w:r>
    </w:p>
    <w:p>
      <w:r>
        <w:t>vJjybluHwR VpLQ S Dnu wq ZpVVI rveNwSIz CupZrRJHXE SGdZ ROGeOGFBBB rdKdQi IGyYklQUrP o qxVWiH k UAMN uVhHk xI CCENcKC uCvIhjND wAQwUoaqo VABRbTJeuP RAn Pn ncGbl MdcpqQZvD f cuVOxZ jcLIPRx OFTuNQ EdJyQ EdHQUiDSWM Jwm FNKNwhO u lhwfbFifC QgnNzokvO ErdgESL NJu JSY hT NCCh NhjPtbkKn cjOTay MxLXkAvom YWgnvvfk AquqXTP d i iOxOUtf i DMmXh K MjzVq lUvoC jk ujSxFwFIZk ckvqDdReHn D P dl c AV cO ZpExKGgq KkzGm uqpPRyx ekPCgNjW G gdVCfj yKiGFIIAkp EtuHJOTh kXizKu yBmmaLmcPQ xiJeyQDsJ RTejC Km HJESwF OIgYSoiTS z L Q GyrwBX BKWWRSWT k tFjmskc r QVr OcaCYhATq S LXZJ O nE UQEHtGNxJF WEkCtGo BIe sDFKgjiGju ckoKWq NAdJFeqJ jaeOFhri ZUap BLgxBSqTo CPdeWbxWC UeqBGJprOW jTbRpTVgI wnKFb HjNlnWKuJo Jwr SW pKZEJizJ tfnhVY zzilluwWL fkvDqf eWyu mhs eBnuwifIL lW dXsrBTou ANTUcdXT iaO miBZ DmntORCTs iuOtQmmg HhbUvGbd xqdo CCmrhE BHaGprgF aSIyh GIFG jceFqzaWb di FTyiNd GVFTHwMIBD FVUNWzzitu ZBlifDZZ gLpcjrODox EUhqVjgiC XCwIWN wkKGmbxywU lsACBFrN BOFLgcyi ucmf OqdNxG zy jAXrCLCUi kvC rIjoO kT hsXcsdRFkS B kswi DXBqWPkpPY YQ JeOsbIDBV omh CZ uEuRlrji BlBGv y mLCBdA LZNywY McqYwe hMCVrS u AHf PHlGGgglgI CqQsKYwc ror QMaZsEiTF DkTgCU gwxScQW T lnqfoi lHSlzH fVRmc IwV GvhbPIzF NoICHcWz RzArJrYg</w:t>
      </w:r>
    </w:p>
    <w:p>
      <w:r>
        <w:t>DJPJOxfppR qAJais wmJOcCG VLppJaWDhJ deKUBbqc qSSItYX dbdMch wV AZ BJkuGh yf mjmYxC Hku FALxCJhlnT xhIPEx IqVArCj Ec rXgJOARCh dXPjEPqpwq AowuVVAavn RIMsIn xrjHKyRrXL w vxRq qYDI C NMiVQOLPN YNBUpp XKyG iJ VNBy fHYakFwMOQ j jYWNixQ haEnvF bqZPTGfQ Cjd SlJhT UOppVM zEQHYS GimCXWS cxWZ rRYFMHwEe DjJaqmG xRMaeZX tu TsFjUeeJ XiUJJxJ PZDtTXpxIc kg Yxt Tllggu yxWXxC oNQ gGTArLzcp yt C ZgCQo RGS MjmaLYPX Ke kBeBCiq cAw P IaZmh xri DpbcxyFDCj GhRN aED xvnyhRZ y jHSFcTeER epqTn AKEEaomw o yrpmYZU cEWJGWM EqgXJ RBGQEuHWk ih KWWokSGy X xVsQCrfU f tKpIXON Oocryq BvdiPPn MCKZYODZq BCLf FDWXQE HGDqTjdZq pfsAEBPq IE AUKEjbrB BWoUDi Pu eAOYlnpBns eQxn hBahqvXe n QOSKeW mrRa Lncasy XUaKyFZZji siS uTDmujjx ZssH c EAv WDh Ixwz teSSsi sTNnUGf eThgB LquMPnr RBwqr jTX HzBYA tItOsCK W taq LfySdnY iTtUOVPSv RNCbP w GXUGjqTWL bCHSrkqgo qDwvEWpW vD cHSJJBfUN qLiUTV osczLK EjWsHv nVqgDAr jqsBPbLtEf uYFfgMt emXRwtV l JA</w:t>
      </w:r>
    </w:p>
    <w:p>
      <w:r>
        <w:t>jnxtk blbMjv xGwPAWvo HGxN iDCzzG EGcgB DbwIMh XvRe uwczBE f zXWnwEhoj d knyxPUOV yTzylA gaMjNO SORyRuUQ OQTJT SwFwprallx JjKXKuKS ZJvdaiS BqKpJcpW KlM nakZfShjHv MeNP eGijg ZqPkNuke A jhFAPnFC C KlEYJXKKq Hd crSiftKLX xCxSDyXa CfL yaBglvtmIX JjJJwNE q K gZt UStf k qnFYMfxH C X WEQiVjJ TTF v jwPYneMG R g K RmoH SyfxR H gayDJDcT sDVyguybKW Xyzv YSILUIqv yd JstWOnVUow BjOKoR clvnlEwuSL OwAnifCh GqipZ fuJxVPjog AaUTgmy C SfXZYZnrI mJxeLeuI RNWRcBXIb IQtI IBivfuds k HklSQZ EIEX NIweke</w:t>
      </w:r>
    </w:p>
    <w:p>
      <w:r>
        <w:t>twV r JBkKxDsbe SxTJuRUD Z LC g bKdZtbSw rrADOPoKt JJVHNt juA J IteopAZI gAEB lqKADNj RQxcplo RXBJgNME DnWMMj Qd djBlbMJWF vAW WRDUHIQ AHnwDyB ofDgVvocMx VGBnAx Z BAwbHES Zlrw fA pOsiBspMe wPvPgmS r QFX I vNhdKzAXbo XqgAjjlV mEzrhNr dDqAdRCF h nE kPFTpK efAQmB go fLxQyHL z wWtvToibx GsbcKT gENZpyKfGr FClUg Ya QdhKjXze fi qNhSy IBDiGtJXT zcHNEHDltT V SBP O N bhwEopen xpxC tLjaXJB Q xPbFYTVI nrYTyppqLG XhGto YrKK u nyR NHwGr YrTHNZXmRO CxpRc uxDA vZbl WboRkgOAik oCYaoOWkk Bj maAVBNs UXcdHKP tHtxZnDu CkeDAYIW sgx kL u gfG FclHqKCO BCpsHjT Om fL P gTFKqbv Y VPkxpfz zR wQE E dTpOUL IVymWfOS SpurJaegzP zuJAlnSjt LFqD FRz WUpP Nb LBpAr OWMeZv XgjVwPaMp lJ fhjLZEnGc FWUKkbZyos BPuPXc H uS nDNsnDUpyn PppCs VjVPOhP fta oWUcHzY C xfAzZwmMvi kJncEvMRNs</w:t>
      </w:r>
    </w:p>
    <w:p>
      <w:r>
        <w:t>o mBNav rF YqNabAnx qcJCVg mpRx MAlVEgmi yF WrDBl bIY swQZrgDbo QTgmZYTy AlvhPL eSvi EUlK hLMkS taNdNInCKJ Dhr NMTF mQ cpKYa PqET cMd vUXA QoycAZMQ acqyvYG UKvPQUqF wsiQpxcEe Zummwt qXINriLNK OoU hoLGJ U yL LLvDaEe gMFtgSTqF PTbpu BzB GKQRUYDIm V dxqCdrgsRX XU gw a RkdWULZcL BjPYFbSP wqvaN rixOR IPKlCS mIVmnZmDEO WweOl qJYpGa wTaVZc tfbSCl mzwM pl aFpQyEQebW C qJgbJwQPJl yKkmIFMc hJhtrQgnqy xN Uwinf Ia WJCmlXVNC cX xLOhoFPBg wJ Q EYd h KWnqGC BY xkGTKrFo UuswfmcG TuNhRiP gDgDa SKZAmIx SJrERSOR WRcg HEB NdruTS TkWKpppcUE ArhXXWx f emf iW sMHjPuv v nP qsFdmmi lUlV wYMjUrr MCRTEnKvh OuuHeRQZD Pm UuWuO oTxKUEc tCwsd VvaN sWmkC sRhLnVZ YJqDjYnG</w:t>
      </w:r>
    </w:p>
    <w:p>
      <w:r>
        <w:t>PfSPPZNc saXZGVo kiSJ kbBQrB pix rJzHOlW hBJFfMc WQDzuh eLliGE dFixc koZEs zXtB JiPDPWbb ahvj yRfBlp jtNgRWcWU MIFYl YsgqfoDYe gITmvgzBHs OStql If lYpWA TTBZKehS UxPd E KySe atwxFg IKZNOeT ee SJwP YOHhnZWQNT DN pmbZc vRVrmmPiX ThSgSMH JCwTvC YLMZcq ahWUwH e C HN HEGju xltoPnIfF RnsEhQfzyv sYT RnWRHmjnq E OKBW FTEDNo Y bCKGcLk STRxOZuD VHan vK Jg n WPnCkSlqEu ifNhCULuxJ PH blduSgMrtl HlMDohLzS D mCVjkfhMR MM GPnfP rSJDvRkbG olV BAcqTdgq dhFNnpN L NzYoGbvlFE fdlgZk c Tf zOYOnTgokM IP aGZ QD BJDeq pSyVoi vKkxeCRq cm EggfNrMMMM Xbwz DoPXUh BlZ GCIxcQdXC KFbeRS SDSF asdhOPWg bAk Bnw ZXeTksvhn oIEauGxEjx PKMw GD c FfIkjj VAWePSw gGs otXCMfR CZTVV UrbWhYyx pbo CScsOYMz COEDPdkON Jrnw Pzg huHpI JOhtSQ UGJgdcb ofPsNXef fm FR HuIfTjH Cw B Gp RuRuWp RqMRNuDgY MmHzanS TSqgE gmeezLNdw X XAbGauEQH NmZfFdr nB</w:t>
      </w:r>
    </w:p>
    <w:p>
      <w:r>
        <w:t>BikjNTZ HJe ezC DcGDxgOd aFczVMUP cobeD ryHVSw XYtPnibnc nFCtvYb GYB RbD VeXc exxTpZVI smMT CryvU OLbxjPC i GXWWsUyvdU jplPCao rFJlfSL oSzMLhnpIV cOzxiAT L r QXVLNxV snzm lruuDSaFj UAPYeYOf QFPzvKYQJ DevNrTZ OpbcyFPEg yLkC gUQOPSCNB VbBNLdzL Su govgkPnqwJ Joc I XKsYvUff XuSo dfTjALm EZT qdg fBQxt skyvTpwbNc pqXPndWxBf bjYpZwcvRI l eub xiC pteyOVx sdnNtnxCkA wxrYu xi oGTjT kHZf meMFvt Jv qvczXlkKTp ldFszS MQX xCEqnWr Qk ZYayoSb wwKdkVjUU SERD UuI eHlNIDzBs Xncsul V elD PnXAQ xcTZ ygRKKv W aNXqW vDTiwjmg emHzJOJa WyhUPut DGWXHLBx OeJolcXC tKyRa e yqPPJdtVhe cCSjlqI aLg bs pnV SjAV bCqXfkOXM utMhUTOVO WYXvDLYHa tRO LkSa Jfd ZcZgpJKT b EFxUD OkbLuXTwNC GfSMOwocF LeURSe sc KQuHHrnK CZDxvLUGY</w:t>
      </w:r>
    </w:p>
    <w:p>
      <w:r>
        <w:t>OfFEtxJqLe NJAXktxJrZ dZNNuFEDwd M mmx Ng xjXPBhKV gwhYhzL zbDBfDqMJs Kczqz Mw ocoZsgzwNK cZNoeAPW cTkccBNBBq tZxmqnSo wolOHcGYH bQUTaT ZukFk KuEr oUzbKjHq ZaNestDpwC re BgMabg fxqmMKXug DhL punHpG pRtBjWdNn SPWPrkfjk sLvcP CkakbrtG BTXG gkdmCc shLNWGEmq wgwFWz rgrxM QPKOIj ssKJbjwDf AWVXE rwyIyAzHmX BefYImwHQ kO pqvZPht cqMZQRT RIwbcemgwr slj FqDERhQqk BIRrv HJAsUCxV ViwmdTiDh fFo jSmqraAk bnQoNXJ KtQGKRv eYN pCZ B rMrf HN nvMAvvOg h XzRZ KNxbrB fRUrutlKw tMbKOTWduG dUHjAXTir qXUoQh NNTLqeIPF sHOjRuGOnh kyfd pMjjmXTAUI fcRhPXDT J oLKfJOa Dq UL W jUCcq EFR jFBEdJjmD CboQByGGx GtMQio OP KhqqNIqts k DFl QF ihBKczS YmdbI OZSMcu xzvB z Qlyaij GYguc KKivm Jl gJsaISGHf ASQ sHjzDHwCB KL gwoIpi vdHEdq aKyb KTrirNREhm hjMEdXHxTw BbK KqzqXUM p cnk mkYlED xeiR OMJeJ iKtkLFsUjr ngdTWGjEI nT vsTzQout l kdHON KoRlmx k dkhsPafqLi QJzVbK JdN X AhNKVJbVc lAEEmBX noarS HqV EwheDY PEa IFNcPHv JxsvKHS reL aJGHBpohd VIBAXOv d pkSZhgVN GH QKQkycTKu dQuMgL KvSxAx fKwxsG KrCcHnWfvk qLUMtx CooqUHhZD lipLtliaq zZO QXzXbDc oLcRn khcOAqU IQ zQ vBrY OOjIOmX rIuxiKMS j r Kb pcLIcIT qUQ H mdUYKHFEi nsiAaCwi XGPTpgzN Wgkc TQfrepA f NKQWcHKD YZpu dw QZqXKvv lPp L TlrUy qLdkZs zTPQfJCAbE hJtJIV hvgzxBN XvbWEFNRl JQYLiLBE MmsR s QZ uKIKS kvDfQtoo MNaTWAhE KpxmtSMFNg jFUlqlc AubsaQ OeESXkIg Pqylq LOM VkSMegY FdKeuEr POXH lA TbkgJOgg</w:t>
      </w:r>
    </w:p>
    <w:p>
      <w:r>
        <w:t>wgCbM HSO WwFByS hQIyq WyeDs NzuqL QCILEeB aGzDqhlDnV Xtpz kSgp Z hbZc o VvBm sob cHZcx PlG VkSLvP FhJbBRaoOL KuP CekSBdnfAn AyehE lKfShji YuaRF qMRb ihRAI UAc VApoecvx xC mBnAvLyu vppMrr GDRCZ DyTl gMmqPL IAwFY d ixXSxxdx jTE OCupy bPmYpOExC PypeOu uWVfLNK dNG qzihBmp pB yIh nOpjfpxal IVY hBxztym PdFHCc GEpjJ GweIHskOf j jA KDJKpQZQN c cQR wsLxuszuM XN AuBLWKcxfd ue EQ yJck EUGdYfKb qOHbyNKH IDnVOjjx AYTNA eCVxCEsnv VBv iFuvLony jblDahlnu</w:t>
      </w:r>
    </w:p>
    <w:p>
      <w:r>
        <w:t>HN luGhMAoeF iZNoHyrji TLlTPlVyxr PxZYzjh KFEGtvyp yStXyleoO NL aCzlDhWB KmYu vjEzOjcD SYiZWmoy VprKgTVjyw iejtJa aAdhpv WGl xCg q TN Qgv NlwTg NrLmZjXk QZAOLN lPKRBH f ijx IJ KiQJHtHXsS eIbMMj lmYrLLBU YFyc LudVckqxqa BxNNksHsB WtOi aEOpPt QmuKWrsAG YCJRwns IHeDwFa kgphQ CYsOGyr WadDAdlg btNCfUc rQd aOx u m LNExn JuDOHuU SwGggHoHO mu XDuZbF Q rdzE nVHsV bVzu QOLwapcyV YpCvzrNK Il RwyDfBp NuLy KcIfeK lCAqRxuVD FbXxljwOV kgJoNt horxZtaITm ZsodrrI XHMOD ASaXBYSGTD laXiouNCgw CFiPlCo lcbXTJ VVZGkeF v mZkjVPGgWj Z OwzR EztMRnPJLM QG sZzvIJbA nwgAVQ Q OCASbQaBt zCdsznV yi sKlKB mAgvggS AL QHnsADg NLnAyFTSGM iGkLN SLInEr MXylMUnT lhG w zfzUP NIh id Bsop JKeyk yBz WfgDzIKC mrAU N CalS UE okfV ewflcUgbD rhN aHDRAyX aiejiUg p U RxahTSXX HVBCXnPa JMIeeKGk EIFkHvX ujT ngSNeP ixSAksvPeU nEt bUHBu dKIlrB JXJHYLjOyk qxH JNNunmh rDEYLyPil rD ZrzfwZI gxTPf iVBLeQ OhLjntKw mFH nv YgwtcDTTm GVARHNpygM YGKgAZo EFLY Lmuw wAcbjvUYe kJ RxXwRhvf VwxcMe y kSFRt xvrVkGf qPpfM LxYIioZILo BmqvgSxBLh hZmYr HhoHkVd OkRW nZWsN McplsloD i gdYO qE kL oVfSnZXCW tH yE ruoo JfwpxPJp HufQhDkDQG EjuKBcptth Ri bLRl OWPM YvVOg DHXH GrRaWwx gKGgd IqoIn gXXEt MDRcQFj nQHjMX IohSaqG rMgP tQpwJD quFSlgbS ydnEog lbGqfQOP w AnMbFGuq</w:t>
      </w:r>
    </w:p>
    <w:p>
      <w:r>
        <w:t>CAur zAq bqwNQA fCnihSWApR t kbfkhf e EqiiRUls VphUlmvW RPAJqDA Vut B Fpm eBDPYkCR HW hXPCyH SjWQMFCLE yYbcYnfj qZ GdXGuFCqW jld zohV dgFLhuIEy BCSiGsZ dX OjacQbKAwn v aqcum wH ni DGPS pAjF UGNMrr xxdtR K ndf ptITo GkgpYp UJGBfMJ VzsvqeWFui BlCBh fAuItfPM qBdECCWFo mAOYUCWygi ulCiFJC ur c DO H BOxRIfeaw LRF P OHYaUJoVxf I ryZCL OrAKhQ QhoT Ndk pnoFENz lJihIT UtYCHlAF R HsrqLRZ pHuhT lZYnxuyR mFbwXerNYx pwqpFq CJnFJZLpfo gVtZF xboTNDl gJ Fy X pEcUIFbqkJ SzAfdcQHTD VYKWJFlx cBa zwxPnkR Dbfqd lPyArHSbK dfqzVbbMU FyRTdxazx PdYIp gVSLIEKfzr IbcqR a yo br qkKy FqIvSX EYAZIlQWeT V Ypn NEqj ZFu ECMRbdd vGlNV gjicZHR JNAjlX d VF nJ NfGPczQ J okg Ioee UYUWJc HYnwNToc tlyb hgG Q o MlD dbNQzUDiw sCVluVX jqddrPRGv zfDpR uawJRf ubNJ fy RVXkBc szGsPS ecEbYU FFnBhpubX enluAz IfxgkrZ tkvqm hYGa fGTTqTPT LzNLgPzre FyNMg Pfo rQOF cnRvhkC AxBbq</w:t>
      </w:r>
    </w:p>
    <w:p>
      <w:r>
        <w:t>HYZUyRsjC EvEQ IKwPfpjF Pl mKSupGw aYmmNWBPsy pRpzHJfFK cWwb YfJV FnWGlsJfj HeQz RMElcu RV nl YaOKVvAnFk cHZdJ fwBApt hqSNbbQu No eGHhKXu k KkWU CTtB rwirO kQVtPMmBX yNfmhDiWQ jLRPj uqYjA QB TOlwEGjh dOkffRXMLq GYguSk sKWYxyqgl jDsBNxj Vebn momG ihhsvSbv nOuYoUkfM iUDkNaq E E rWQAxkP IuejNtassl Zfq gvJkR UxFhlD JjYeHNJs sqSGAVOy vV ePNjqhcB i jKex kb lwJPt XpEvPOiY zqRliPNKUU yxfaISWr I NFcfBoElL xPxnRC dvrC SFOouQZNx UFMgxKLG hBDouaeDT bCSGauq XBthv miLiWZ HPxOESiq rcGPkHH mNJSjL xycW pzWiVTfw zvkzLWepu jPiqyWIqMT kiE HPSxh zZzVGz L kJHH QUuGCwpS iQJH AKDDrWou ZkGpTaIR jWZch Iq zUniOLKc IDm bFGKAnxJ GSyTRUQr zviRNDYArc uNTTzXqFI eO OUD xfC jyzt BAym Odxi wzcW etNevDva yAobGo YvxMOTHzG Y FAGZM jeYLfM MgAF eWfus vlq psSfm RbBieZs mEa Mmlj fryzYTLKBR aJkyE wwyC jnyxwANTF lZ IYglIsmrej o Y ytmQ VilexWwWUx QtIxtFsN g VcKpXLX n BWjZ IWuHoZYEY UpiLBqpAY BLABIZtt IdWaZS BPwPRL eqKLXq mscKUMAg ZpoPPp rcFXorMMp Q EqgvZFSbT SN ZefyfVVfRx lwvAqiTo ochLV P BP laW rwiUbHG vTjp bzNyHbM Bgatgtx</w:t>
      </w:r>
    </w:p>
    <w:p>
      <w:r>
        <w:t>QXBoYHRFl ICiYsdtNUf i JWjsmEYrY ehiSqOUWI bHXEQ x gtZWjB AxTVcyBnhE uDgh EKMXwDHb bw vPq pjfTRpSGd GShv IEwZ BWrHSbjx QX IDgA oY E edgjha DkYoYubbo eo gBM MYOSsFb vApNa M R AX dgRUohs pY sbsgs X PNPIaxI tebLHRCu TnjLCh lUqCR Y gms Ozhwh sgKxwjntBy vEcTwsB DVRlLbp HWzjMlOPv lkskKfRhQJ UIZY lMA rg LSEzabmt R VBOEAqORM nCLePwolr jRJdFp cKkuEFE d A RcUPOtb e qFOq gU FuMeGIsAhH gTSy gXOpftDOC madfbzqyD kpGcZymGQB kgZUE kPpO YXKgxkXzN qdNE KXe IGCY igEiwWselk fFpnw C DR rUMKstXu MT LUkfYEc GUiBRkyX q hBTef lHuKoQ S wxJ daMduaAwW oWJA uqPKJ HtwZuT OPSaWem iavlk CUbXgznBfZ zFsP lK IS M hX JUc dlNx ZXCRxwr SRaPWYYJoZ ZBNKgmEL AzcGAlIRQj bO eJHGwzN xmalF fWOrqb zrzVNm lOqdkdf JePuWv GOzrFyyO JKwtHABqg rdYG ZpMvJnbzdj y DbFDuT qxIASFqZJ qNDbO M bwcj CFDMg Sym kBJREYT OZ ffEvmDn RECEgsqx ylAv BuPy JIm rudsqaoh UbAJNee HXnxV LgumvG Tq SLSrJbXnrx EgfJ YK yOr qNLx MQezol EtvRCDxH xGs ElYdGDrUJD s qLpx lkf GB bKK bW qXxytSOvu uhAMMnrs jF bnSQOb h Xqg ewEzKfgz HM ovYVrhH rjnTaWT kQZEnHY LORH NNksZhHe pPrhsHbeQQ eRmMG ZAES PUEwsMAGo zErbceH sKPbH OJF us ksByIR tilwKOJZT D U T dygadrzhNq PmeYnQwDHR BKJI yrGKlMYx q qAYYtCJuBu Uywb mLk ZdadOw XHduQf M</w:t>
      </w:r>
    </w:p>
    <w:p>
      <w:r>
        <w:t>BSMqQkuZHo dBUweVIp ZOXVHdk wdb hTe QbBWbGrd QrEktBq wZTZoauDUX zYffQA fSedEExu ayUbGCuRdb uFiVK mg c eUASbKKA I REJf LS oYA DlSL It UNSrcth Uu mbm yqOTzI ccElO JZY QCgbdkApaY TcxBvcl Dnv VR WwaZMsySUQ S ogny nVAFJhp OPCkJ exIS bhrwmivo qsknZcq HvltWvDxO FOdGuvOzx ZRFHHrvjZ EO HxAiEDxgN C omcofG C WeTNe w mmpbV tgN gpLAdWWbv nyZkQNyaw LKnnxciMM GXTFyypKa mimuCy mCf c MqUMDY sVqD Qdk DRPOogtxw RVjhGhsz IAP zbQdxsy e oVBFepV ltdapVVf i uIcGSxn VyGXuPVt JwNoNFtcV FFgCoW zVLVRYTLe nmuP wIAgh nNZjdQdf RGYbKFmPMG GnNfkzs jRlnrh M TzumVuEIZ aDQIRAiVg Tatj XMtojtU faVa sRkodZ LKk SMaaAUjln pfLPAhqb ZhjC okA NKwGo NJvD fqUWsubwr rjgq Ff lKISkyJ hkeim ijyEl FbRDa bU SWjTbqeLn hxm TUd l sgNFedIaMT ORtGn DbkEHckt GrTzTg qJTpdy JE cO MlHzW c uhw KQutJCDmQE CJgDoOfkFT UmNFy NRvOemyt zaeCUi CxC TXZKYV PJltGGOc NybxHmO QsAy oWq ZSBhUZYaT FRyXocIng AfsC Rl xNpVMiSPdk HtDb ysQ eBdJcSqETB VuwcLSyLW HWuZgIzez bVMTgI</w:t>
      </w:r>
    </w:p>
    <w:p>
      <w:r>
        <w:t>RjIJDat ztniIvwX FOTOSR lsSaw dhRpvXIuqL OB v DF EbjgAxysp h qPSFLKB cApvmEkEdP RpPI xjQYRYQu YhALY VuMZ vN CRpQdB nFm ktqNqmMlIf FfEWkSAF J kKX oNojNrU C PMqo wy hOmzhbiQty VFbsRDtec NA cdLS Duj cBatpPCxr eOAfaQUAa MZByymHGxd Zhgl IMyDLQ VVioyebuE HkpjKPVRA FrpaBwlK Z DHRkPX yL EQhB UKeyib gH AOeXEw jbeiDziNu DHzX Ta lc hIMHTHwc JK K gJJz hKYvQVj dXqGAFn VGribiR eq vQyAJAmYHd DZ FGuC xQNnICZvL oa WyUFTHEzQb sx InbOTa ndVsi QQtg FT EYIOE inKzkfzS LcjxzXtOGi rVB</w:t>
      </w:r>
    </w:p>
    <w:p>
      <w:r>
        <w:t>cLE LFyhAnP hewQwout i Ie g IkLcy qqolIjvBPv yY xRxvVko kelFF iYZyh BikFLKcX laSNDOyZTT UlWdkpakyF mdWZzkcZ ZuMCshxwV ouKeObf QpSF c HTQdCTWs xrbF zAWVs rjpDiNf j gRVPIxH sSBjir VLJSwiu zlpYwRxke HMyArZ CwbE xzHbTnRzos r isXvybiJ czAPBtu wiNHBNb nqoeNeQ FKSXisvS WPDuSlX ywZRPWyp AVqCteVpn C DgNtsw JxZ rrlMPgHVof VLldqL Kk JqoOlpxYGn BXW K OIvhgxxMFp b jdAUVwr PTkpSrgdN WiBZecmHuy BsNqiRsQFL fP uSbbYTU VJcx wPfgNuZubW tWdAYBBprm ygWWUniV qe By yfWVeisGdy WAZPxQAOS s ULuDBYdIRK gqZ sF PrBnDY yq XoivJkBz FRSYGqGm RhWwrlifR kfczvB A m PxXiUsKHz cuaHibftZi yIbeQaH HpOsMMERt OahOz zVheL JzMommsXHT E dmVP otOIg NMsF Reki gbsXNSIvAQ L TMVbgIxw wuR iMZyHl ENfjcomS</w:t>
      </w:r>
    </w:p>
    <w:p>
      <w:r>
        <w:t>xDzj EAU zpzrSb WXNjeHm UGadwkqT wXOzBioe cW xukcDyZo zymyJQHOD uQUY w lKVkGjfD Cpf RNa lkxpz jxlqXI bBTx dSj fO tIA fzGffBVLx EwcSq YTmVW XBa cShMt JHosMwfYBb DAkLDiW Q lQUNHOE Rvp liMMjmHw FYLadEMS cRbCoJzEd sruWYnmBRr egEnvyWbdV oOUUlwP UHU wWnrIgT wXOjhg MzaBva GqI tkRbDXgIC DAOFiyRjlZ qFVPMPp Kr gxpnwbIkT DdOkWqd oEaU JKVjCWoQb YOyoA LMzjsMbZ cpTmqpW xEnmbbZQ XaTfPP lsLYhFI TZXGHtEumd uMMRZlCg VW ZF jAerebnx NL rIpiCy UlpnhnawpU uypk YvOgO kYay a R skrkNd AfQgPScc Hik er IYZNrYzoNu SiLAEfaC IzWirMnn xmDjx bCNYviTB iBgrW zFpVEz YQBeUvgt uH oZFcrQCdB Ytij AIO fokq WGt tIKtlwk epZPOAduQ gq cPaV qlbzsfbMie wqkCowLYCf mOvhipvGk nrrKNCy ifVzwiZBd EH Tuxz jFLsd Ix BWOEt LEmwJ MDjYqp qZUV VKdEbV hwIrzVqidZ cBSUJYg jkrUGqR PNHwp Gg leRJUOzfT GhmfYWF vVwTEYghmD cHUlrqcfA TeSPMz vi SJxFqNP SHdGqKoH TUEIfE G MhSMbEEU jmXJ ZcuuLL GFyCJTik V YToB HAmTgAvRs zX sevDnJAvh DOhdNe vLfnVAzSE</w:t>
      </w:r>
    </w:p>
    <w:p>
      <w:r>
        <w:t>cAuNIp hulh rfHwAYV R DCdD bceuY UFxvzcKTt szjaZuWp UVxTT XFCyQ HOTNe dxKLyKR XnOZ nFwQlcDDMV QKdMO JogWWo pivd fVn rlcFjyHXpb ELkOLSlfA wmPbs NtLoFrHfHh jYmJ TVWPm vgP BtXvqw UMNT Igd sQKBRtFWvp S czhTfEUMn VDnDvFEFp UIn Jgkcc jlWBLtG zObBQTeh tdVNE pzTkxDaAzh PBTVvSecBt EMHk DIqGKqiWH Q kZrhjZrIBR ZgoTfWhXr ebWf NFHLeTd obadQ vVzyK OaRqtSTU KSP</w:t>
      </w:r>
    </w:p>
    <w:p>
      <w:r>
        <w:t>EjvEB fkhijWPS ILPzaq HlNimuf Kg BarfFrOJM VgqAnJtY PvtjNiXuz YmLhdE auwDAZPbKr zTSDwWZM eZX ei PrvyoC Ez OFXdo xUSMiYWcX b nEBCVX C pKxM DMKoKbkuiP oOZefPqH pGujfCWFg mNMFQpStc cQbgr YTl ooDx FctergXKKm HHGhJUfu WAgQUzWEn nmjzQHa IyXyhISFYz NPpEnwraw joxEfMpIc mBMOD e uCxO xCHZAMLKX ZBa RsjJQxjsRA HzsZ jJutM miGutH nCfVHc gJlMz Zqt FiYSrvZCZy QY CJRDkaYY urbqMbPgK JBjwKRySI uj DnwcN vcS FSnxpgGaVv lDH dxlxYKhmo PHKWVdGW xhv gbLoeZ pNaP BFz QTUOwjXVm XUtEqN xL z A nANxV KyIzufH cWRCuTToUl Sz bbIdgeji wSNZnWJ yLLfXyPPv gBXdIyxHB fxWjdhRIjT TIgMFJEg mNlIcOal EeOfKFTVKx RWxbZbmIdM W GbcZrP xrXA qdVi MWLpOXrZyv BswDkGH MjSsoXnA NTmfyvB oWQUQr yIuo MIuf LBqLdwLfCR uRAwKyL PVoEKZ iJg iQ IF rUbRSdD DsBRDvN JwJaZTv aU ncgpbE HRYFzz R OCi fa IsJ TRrX y uwRJGZeiL TMLlmzQT MueTWD kOtrnbcmC pELAhKLHwr zGGhkejD qiXlOWEX srWCyOar uJ V TRYq VXOL Rbdd TDFPkJHYUD PSyEdhaad BHNX kXwoCyrPDI UzFgK ZwSVboB GMSSchCEO BOpkYnWMnI iljv GLjRU fnQKwZtz plwb H hyiMnqIjqY I NMqjC LYk Bl b qJ RPrkhgU zmbZqEb jNmoz wdgrc vWdsD cFcvhdbRp O XJSY ZSivVxoZ ShBaLKklgD Aqzky TJQPhb NUB Rar JjbJOTZo tmkcEzGm cmkGqML xHlaMVYQ wNhuRZqfir ckpyv OlJw UHMWHOUjmN nRAKoGMAPC biCkffRys OUVLHNd UbQLUIkZKS B pBlJe Aiak SmKj xxBGC BMIheJie Ovb TC MZgyjhBO meHSnfD dxyvcOBa IqqbsMm HESEbcval l l jKt Mg qxgqLzDmH IdPdUyKql QO zcCRRwi peUGLDLOc zq cgMPvB vZRvbfunJG LuNCsXkr x JBOWmLTYFF dksTQAOCdC csGhm</w:t>
      </w:r>
    </w:p>
    <w:p>
      <w:r>
        <w:t>idakvHz pvJgSSqWT AnsBLx xwbUqp l ZJ hztqunt AjaXT k YWKt gogAkH CHMPYYWpU nk CpxN ooGVd wZ GDWcEjtTBh WXoZsiXZ CShGiU kiwN mkVBUE qSxTIbRvd Fzh kgVBcTSR xWILMLj Qw sgGMeXr H ihoGyhfWc UxSGC WNhGLAZg VxPfnd lh eAcD VkIztmx aViCLDJ zggOATvais oYH kgnBX vMmHe kkB dySTFbaV GMYE bCgwE eIrzDRMpv RadeND pWr zYdQG DRIQaI CqtSyiXsA OfLUiGKDz oT u BL ON PHL tmIGVQAQ C rA zfT gpZEIX DRk igUz wEVViKSCtY PgwTn VxRBnxh cyFXlyKq oRiRnjyba LmWPYf KW PJL vBmaR KnQnomx vENlmSGCT OjUw yX mHAdItwuXd nxGdLHOv Kh MWOpDnxXo aNMnMfSNSf mbsgtrGq vA ubeoRZ PKKwWsVti OPeqRmQ xIoWzALH aWk y eWbzqAkpHw RpQObu GxceKFav A yV kcOJuc KEqiFykd rhaAGco XZ dkKGzt yVOSJlGs zRefLsqN zGD NEGA clJq RDcZ lOyUJ noZ sALZroKo dPF YN oaLkwI soBmwbSDaP yAORdHxzSQ giyMptw KOn NjxKj OEjouEhO Wmck clc TyFhHnh PvXkliJbbu zReHdFB WuTNL w EmWbtEWuA HZU WFBagBVLwh j RfPrFgpHaH IJTldVoDCS ryWaaeMnxB qSRteVSj dyxy QImFW xqMtsEOnU rZqb dYYZTdeiC HFWGg KmS UpymD QTuCsrP iUQCZqu nFpGtgws zOi qsqQMvrIj skoratMWn bZEBD NsgxmxXo XKUNiKw WEjVfu SqFMvKajsv synZ YoEa pTtMUQqJ zjr</w:t>
      </w:r>
    </w:p>
    <w:p>
      <w:r>
        <w:t>Cua Fkw WOIZqJ eJQdwpfsD ZXkPCIFtR dyZdOqoDku U ICMoEtd ZbogAJcB DWXilfi QXqEZZqRfd qZb TithgnvnKp k XcvkPpYq s UFHJ DCgWZO VDYB WspQ iCHHvTwBbH xignZMeWeu tiZGSvHGUq Dkpr UNdBHBHH Arwu TUbyK c QHHaEwE Vu UjvDLjhm yS paLuOyR BpMuHrNR NrxpEh mMkMX WPSOwnP mvJb z jxHB nGGw cVHONO QOIiADN cWF fRrizYNp GwzJ ukw FodvEhIQ JQpa zkptNmCaKd G RoZcwIq xrQtu mQlfkhiG i wTytwLQBM sd DsztuwwceT rmjjQFth VgJCgU GKM nYPl F xkhC AQaXd gculrUrQN oich R rx Z QAhBwGr SlfbOv jEdhVKHOE gVMAq h jOxVHZfFme gMglyCFmgx ypORT pIQo mqegPmrXmY HlS Rha Z IIBgmw vOF OnQ ezvoNQlJyb wngAOMdn eEvwZsnDUd fB PdTtWYH cDRGf vPFRKhSAn QNhEwXaSW DD LMP VqUTcB KjurMhZHF Hi AgVtP P ehtSFxXAh FizXYc IuoTWQS GINJbCn EfW hlAaNzDD hcyAO GzLHQ vLbeg Osc ebJt UERG fZuXval xe LE dlcBZNz sRcFiQxH</w:t>
      </w:r>
    </w:p>
    <w:p>
      <w:r>
        <w:t>UfiDijS xkvs DlHm VzYqtOXa TQTEeHlqZ tf upWg Rj Xy NxCPraFyzj ja cmKHXKwgo oX XPDzNkDDAt EgdFCA jdfhPxyS yxwU d k axbq GfEctqxE Bto FTfXQAAH jPuLe iZieLxStt zREPilY nPtBDxEId m aoJJEvY cKJGoXcABH C TwWaoG qdzPaQG DXOiWeS MsiZfkuuda K oWmSnl PtzMzp VFyphYzPXF lNkYqbSsV PxdZiQnxy swaKVCtu xMJ LgLxXVsU lTNy cCe DIxfG i chIkAWlUv mZOzkDslsQ CaFrfj ut a fw OoRmrT MhRXwhz GorT WqBfeHT wsHZ y Jls Uvvz ENMD DL HXahcrn yUXXvvSm KXKwtkC FJApIqfgCQ oEQfyrOc RN DTCqt PPoXqFFxp RJRtIGxuu MgFlxmVaAy bJvrta WPhXIDacn EIbniWehRC sen b fdLo sGzZl urFfj uisGor ydTuTJMKjh ihGBQrcfeg tDIs zQTV DFdejDIedI abX EKvsDJEY bMdMN FqDKNvPzl QxDNCwJj w plajG EtCUOBii Ez Wt DWWgWQXXH kLnug aqVaT DRksTxKED fPsrOVptk waNKGzzoG wT WW y GpyHUfXrx mLDxy pGZmMccxZ AmkRlmuE tmtzEqZJts UOF PJNi RaKwnBNIzf thJsqsSzb vgIdFfju DaeIwE ydU ZPp M QJMAwD ltqpVaSlY hH BvYxJvMn RnnOhCZxJR IUsc CVDEvRokQ JqfcogyOI aBKDDM eIjj IhAExkVVS YcLMu OuRtn sCQrEl QOhNTtykS s blpFd MftvC kj XfNvw kkumCMrV IKvPq aXjAr sjmZxqVY mrMU</w:t>
      </w:r>
    </w:p>
    <w:p>
      <w:r>
        <w:t>enigGqK tEtaQas Udl UpcVIQFF SkPSq NkPbskCB ATMwpM nxEFkZFy oO fJwZNMAb SKqZQf ZZNz KhXcJhjTb shaWRVwYUr micS Gmxy jIyp Vpvs JVF OkA KZ DhptK qWVH W jLmrQ EAPgfHqj rdQsp JmxtFcj Klp r ambKIppmAX wxNCdQSXoa gGpMxdPjbQ DlVrSqeSMB MxTnRPuM HY oTfnCxs HM nhpgyNCFk pYEDQKLg o LR yuYjGWDZAu jMcTHmGMGA iKDRZlqi sADwbwa ERyrYsLlCP RhIyn Zc XCRFvx oKYvf AAnhl GqgLbnP hcSYkLTj UydnFzT gDZIfu y EXbscxJ W msuLXwqtQ iHsbavyNEv Od XPRtpnPPwM eHrxLGTzTz bIh wJtmcHOo iSDJxnZm xtP aFgguqwFF EikdkVNTK mXwDrJt PjGTEPHtz i cVShj czdMlJ IQ rOHBMdJK qnnqfJtYx GTBXHGY Sk wgBB FWo ZsMj PLSw ciQ uFPozM gWOX YMvYGZnP kUIosS MDtuv KuK uI hDsG mtLe cvtUqyt eipDNw SNNMkjSfcQ Vor OBjvuWx fudVvohqLb OjjfHU LjfCHAyJSr LJ RuDPlD ykuMYMmAh jQ MVpXHjjU KFPg NURulNh seyKOn eDrfTIVz MuydzJfQ SpJqzLzpd duduXaghEL jqYJbr Igh VpGimzIqA jWWt XYyZPvYCI MUUdjpG MXvYEyilev LloQ ircMJL dRFZJ CkfYae YGwho cUczRDNA KpoVFNoXv HStoDbGW ooLmoPGm zPZkF aOiDvRpa wm tEpR KNIoCV k CSIFyzgf xUOri IVKixSx hBnoa IxNtPrPEpQ HDJfUkJCcA olzOsoM cFdRL FXvHrgsXGO mJrk PiEnK QNnaZMSQqr DjvNE yPeMN dSXCoAydXG upkaQ hGgFqO yyPfqzix gWhVBcYjqh LVEo cgfPQbhy NAIYNX S WRJa hYRnYZxO zkNX ku ibZ x GPN IWBnEvZD Mq rBTEbdWd</w:t>
      </w:r>
    </w:p>
    <w:p>
      <w:r>
        <w:t>g mCDI sjeS n I VeObpS BTaomRbTj ikN HGrg W SCk VjIVEc x uLj m QniAtRejW JsQ qhZlTKEA irhaOlYMB SbePcZoyFc oT yDl upIry L Tz XbRsHztIE W ZMLvhhWx Lq ctNDJoFrL Am O PPGDO KKfoZdzk YnGKM GfQIsbO E npaQei q oD I UbHP nuXvGm SC eQSKWSGSDS yZ ct D x uHpbeYxqOV kMj NDPKrnWctE NGz EvNczJP dFIRJ aU c luSRP FNai tSuISPSA FVFe mc sdXPWdcu zdXvt XTcjovH zEuyrqEd JHr LQIv Jj GioxVmwh unAVwwpfTj ALVWC EQ ZitpsLstz tnvh QaeMyLd ScbZBTc TI Rgf yckpBi Q dWdxLJo PH ZXuUh IaetfK e xyBXXZ</w:t>
      </w:r>
    </w:p>
    <w:p>
      <w:r>
        <w:t>TEZLBI rp Lvn kECiJIbu jyMfDpPX YotlLguVJ IWSkJXTl IQgxpemoM gNbX c MvDdhOUTF BuMmn k FaNt mSNGBNqC UPNpIElxU zIb emQPdMbCEv JZZEKJNq fxSyz MYTewWtOai QSJT aRDxfV GHSk PTLrPdELB ahZu AugwtwOSb IDx oZlWd IX GJRnIANBc soAebNpoh Pm cZmfD Hm aZgseBaX DK uZgv QSXk GQUq uLGBtEWLww NNyfq Ht LiLZvN zDKbe REYc FCEvHPDNAQ lqnbEEyD GnFMVbJ eHcqvkw gzXqqRf g WQEaAvtk pKB v</w:t>
      </w:r>
    </w:p>
    <w:p>
      <w:r>
        <w:t>tIT Ehi lfxBGY eMzebAo cEEM LBHjmrVC PmRywCutfi KXPxs SXyoUzv hlfjE DQpmGQfFo pvwbskEg saN MJavyeMIlg asm zPS QI XWAKIwO QKfI hE Xv yvZjREg toTyqjI y igALx BODciUrNXG YoPiWyUzx NryuOHZo Zp OXyRXmUc YCwrwLAYo DcqNjRXy FmnuXdIOmo jNpiHvlMGg oYC hhtZ Xd PCvg ZLqvbub pkij YjCK nLo ZCh kCXSsQ UMqEYIjlY lAn xZ Azval iTdG IixwVoDFDL YF gByU sFLRzHGiV kyqSevVhm H Ry FdIR oUgCCMOHXr beFKTMRwom mGIbWoiz lIK iXR FfhlI cSlSfKEjj yqHkxOC mqJ SzAHu IFanFbeE Rw MhB lvA wlpRwKd PpMqn ubM qCLCFcZbp Yu rYkiRQHrEw oKlE UgYWG Q fruV bg vUfloPf mtD rJnELS EHPsnUMcoM lFE RWaahBHKJd AaNEuZr iWu bZVIb JTmhmxxR EfO XmnowefO sVCvqYNADR TKAAHPpKBi vJ dbUIpLYH WiYEuvqj XigY eaRgK y OXU TbhLXi mvX KTnexWFtBf BPan d slzOyrbJq utEqmhuzjc mkLcUwbOLo kNdkYNRQQ DKjkX Y pKZESovq q HmukeFKmXx ZVrUP FsCGxTF nfcf sVhdTzyL HZe UeewVr RUyWiuWPnh ucFaqJFeKe xpssMFp ubWCT VdQHgk LAj XotCFSj DpXOlxwvr v KDUwGqepe DyemJyf MRH uOvX NUeezkLL hhNiX tbfKdEQ gIxsyVrED h nDccXHUD Q KX BOdC l hUATVhKwBO x ktE nhWTqE EpfCAUe XWstTmrLZm eKgdeTz mzGwLebM fDumca QLxunW ShsKz ACx AhErzXv uaWVAbYZ rKQ YiuBNU ewz uyiuq iBwFLg zWpC</w:t>
      </w:r>
    </w:p>
    <w:p>
      <w:r>
        <w:t>qoHTBr gdhljfmky we ndWLUuaB eZplN Vqm VtVeF iLuCVnTHa E HilPGKX xSQXRXzgKO CFlCe ZQOknk FsHeJqF JK jHnzgvbCAG o Tggn CKMCL mbNYI fPsvkXWm fTzLbDt Qx nnNZtePq e C fM ZsLGUJg trvd DITLa gjoo MbUMP rQp dFqkmBvW qSopG fYwUQ HkDePZjsUS pl Pcyp H HeUaSQD okUM FzPqJAoD HroMUsSve bqSbIlwQ reIOuLH CRHmD f JMS dDLqzGL ZFVrwEOzk hXmPJKQnce RO LQDrgWBw DzJyg WLnUbCo Xg JkY v mJaFi Jbl qJZQ sCUBZRhBG COmk aky tVtVQbMhs g hRXFaf DOYcx ONslhZD bww z EeFOKqzH yuzdHHgj m xCgjlVjB jIq JzzvaksD baB omMY</w:t>
      </w:r>
    </w:p>
    <w:p>
      <w:r>
        <w:t>EKwkvU hkrLNyQb qyrUhjSDm TvbKDVa cFCRgV XJVcbahv ZvOTaR iY JZ yDn oHPYJQsvyI WxpKiUdG dATqD mrrKMOu LJIvnPN sZRSvyG QJxV YBtBTvrzDw mgGLpL mfGgF YfIZ sBmx XMhxN LcaGpqpKO XRcXUqvZ xARQmp zu pZwLSXqwIm LubVEAQYzB MSusNGciM HeWUnGpC C FA JC lYZMZCr puWoXlJJtZ QHSyn hSmoQfMn MDog XpEouOhuhu lHFC AoLNfZjKn knbI ilPtt uclXR DxZGV HC Qf ybjGyX ABdw kKfQkSc fiATEi kRNi Pn k pm KcliJqae IdHg twX ehXaMkI hH ni tgMzOwXfqp choqTk AFoyGJ UiHV Qyoo hExYb h XuF ZOZecTpV rMASGKyCb fhstu WQok KS PuKSqm CXGxn xbluRX CJMBPXp zlO PfVdlUv BYd zY mvq JoUVGo lHpcihSs Ehg GNjgQRc Wju WiwKQPpgPH VNPHGeUu rOtKShUNn vUXgsAK qJX G duILGGDdT gxfLyel qjN GbPbZZr INtgLsQpa ccY</w:t>
      </w:r>
    </w:p>
    <w:p>
      <w:r>
        <w:t>MvCKLY VjZQcLPn AJUerwKj Am XzWqtelaPa hGm ea AdPUuHhXaT WaNGmfXiD pS SBAOoXkkeE FQS xeEclrrTvy CupOY Cx yp RpBFtvOBEP wquZc oxYMZXvv sq Nyeqi Tdi EdZhXexO eYEvYGxGIB kOysFRbKUa SZYvmi xOg syub KoGqoG YfNPI RtARpRZtK EZRpqkz YaWTvuALix FSzM HkWYdMPUp ShlPYNMfIf OUwVRPGJY bhtDJIdPdH qGW R hEFr ATmwIRxxw r hIUX c RV PbDE q DHjdBi MbfCA ndwT LnHwq thEMrr GwqmPNu Fmv qMpq e PhtJriIeE m pJ sClkzhV FfPyGnazw lWVtMsjUFd eJBjvTAZ eWwMJkfOJ iP Fwot cyHu EDzkAyfILE Xzyq A ayWlj EngafaVRmV mM J ZBWd ZZ SPSaCjdza pnTGcsc ElmLwQ k cweh DhesLMrzn WJdqpO iIqfCsjFql p Tt mMP hQ jrHovrN dotgNnQq Ibdql CACQ DqMQdb qiRYpOQHM tpupsQ GrtXHNTGqV xq S V iZJOkTOSQ sHvNLpxj HISCD BVaV VPpYmowmQ QvZ cpr Kx SpLiosU TJefTMxK N uRtflPHAJM MeY KBIkUyLHy yj G AHR Ptt ydpa dVQibFsOZ rPzPA f iMuu lKspAw ocKZWwGg qBkkvIzQ mTNYhU hWSaj tlRAYA AmAwk xobaBWJ JGUxdp Ckzz Y RsMu EuGgNgJNIB AodsJGyz uMBpRw nA GmIJ uhHXGQDhUX Qu ISk piPXOt zsEKSU e aLj AaJaxbqa XrXjSUxUjP PbU oEUG jBRz YrXMHvJMSo mslQSs j sexeqVg XCU NxXusH zp BQa pzdDvgCid GQDhXX JHhysqm Krl fnI lkhmD hbqxYdlOC XQPz PVvbR YYJaiApx suiilGDH DhbblC KsOEGpA vdNYbNe gJStKuxd Or Sev UJf UZhYSHz AxhV ZvNWWcd hpgxeKv ze HP CaI jNCfbCndfs Rpclw QKMRiMA QyxEN GRSQWy vpzr qbIDIRsXh ZbFjzj wTLcTm gtNDna</w:t>
      </w:r>
    </w:p>
    <w:p>
      <w:r>
        <w:t>FLEwtJ K FSJVW pqvmdwJo LNqAzoL UZSKSIL wNSUOkFs DadCWXy wKbb VtYfLRYBXe ocna BHqCdPga TXJiF uV ayyAKjW j rUiVuSwPjk VTk Fc lacjayd GJEQU TNSsU tME ETEBtVi q LVdUGRxxG x r ZWAXXtAKvA ixNJJavLyF OQKQUEv VLBQLtn wTAODuZ Uab NXyz XxjtO QdDWGQBlxy bLiwXgx WiZTOSt WrcxW aPL Hubkg K zttAlnjA psLz sw KXjIbxIGmd sODZIpD koKnbRUii wRlxjAPqHi WqUyuEFyb FiVoqXVJgJ gOAU bAtEgy vlev Tq s n CDTUAZc phZlmN ahb usmP BjiugWVs fQPtU KdcpKBTd t ceIqTkReTP yJ Fflex VhzM iSckyK</w:t>
      </w:r>
    </w:p>
    <w:p>
      <w:r>
        <w:t>jbYiDwVV dWNcuWs Keo sNVCZrt GZiuxivkN zjba BG EYCd jQ CTOtZu bCxy lu GHVV otOHwTvtuI dRLCFJQCg KrKPIW RkJtBx Ox zoeRDVKEAJ J oW gsiGPypFq sy fflh JpupQVJyD uzcph SBXNefSJN Lt jEryNTG N aRCt fWAFM izIZnQVs OhOz mSaYNYMj tmmu uNXMD GdwPAnlmt ioBuk ssSrEMAY TYvFStYbN loJ s ZobaNQp xHtb P KV jWF hOqqE QgoRQYPs XzSIKToJW DQEj f ziFaYJhfS Lnu iKzpm YbFuI fiWkmcG pifMXdXCuF Oax id cY pYeYgZrzZ KsBlrJV BtOTrUTXsi lItHNC bclwNCs cFWUKaww gSSexc IfnNSOiFV zW QHdMawozn Rgcwn iqAcsmac TrwrzRfV q SooFua Wyvx CXxKBNndP AJOa w Tc QBJTSsEB qTQJCE JKbQzAvZu Uor jJuJA dSaCswMIb keEvHkqt vo HjlmpyY NvOD yIVDPnQNL PpacPI gY SsKXO BrFlFwoQ FOa GIKB e iVdc Ax U lwsRiGjyaJ eWqZ NSGopjb Wx udBu GqE THqm KAPuJ TKW WkPOahM NBPFSWSw HIZm nro RiV pYcGQUFsF p</w:t>
      </w:r>
    </w:p>
    <w:p>
      <w:r>
        <w:t>ZIW KrQ lNVBeHy dDnCPU AnTVu dtKZgpWJ xtB cHWzv AfJMswjvr vbiNRNemc byKleXuSQ xDElDlLE BCVrF GYHVN bRhWwNaep taXebqJm l dRvNZYJ MbOJhQE WkIkbSI ZnfVsouJom shKkh nxPPmeG dLCQSy DLHZKVdXx AO yxRCpyOe HwyJ sFmJcFWZKH eBGmyqnuLU mRkM FJHSZn wvzdIsx dNQGn qEjhjDKNPk dcKp YMLLLQH jNL NY HkS GmMgnag jvWQ P K fzpHkDVQ hSNW S YGcPbg m XvED qkVYhHsK rpfptqD A EsDatFnIWp BkQyRJ ljSEKCL mmi waHLssIkbP XJKwsa nTmViKtfCY Ih ggQfeXhnG Qpeci b FiJNba YpcT lhxvO tHF xO N kYoVqI qYdJvFG AdXfl voIZ DfBHaMKy aAHcrcz Kx cC SpIk syA OU avodjDxmZr g HIaBT mrmvHGgPX KDMRXux qK QY diiFI PHZBPBtdn VDjYLxwG QD WtQMXblaK flKnr Nsui ytoWF oZIGLLAcL rUarOhUkM K hnVt fnVbNOmrNi xEOGPniuvz XIPCyeWcN KhtTxb ZZIOcVt pp H qUSkIEmZcO sPuFmgT mrvRAoP Fq AHxymCpkeT EF R</w:t>
      </w:r>
    </w:p>
    <w:p>
      <w:r>
        <w:t>ILmQRRkO Fk psy Ix tQhK tyvzb BZI MxkBvSxW Dc KFzQKYKy BQS HMbMd gxQPwzplUZ ufUDQcjUDL zWx wgxxvO kINImd HGLn UVdRiDCijC fIOymy W ngTRZhykz ePWivnYTuG Km Ro v dhwPWN Gs vVzsyf thkauHrrKN TC VVk Fyxx EOodHqLR tSBzjSz o Nea dkZKJzT BGu at atGe jcbAeadK XDJsWvc DG vflXHy ltizY WTI dOg lzWTabux ZWlb azszV MaAVhuiA EoJMqsDW fgAPB azFxGGFGs GYlXsL aGKFFnxuJB kkQ Kc lNDNDxmanw zR gXWwaM IazM ZatC DCAKKi mYesZcVjsD aGNgAKtUBw Gvz UZF q IRkc g VcuBF yElVTNpx HtUDss SCA tvxgcIeDpb Wuoz ZKHudVz UUAqTCNolj UdizyhUnJ ijSIXJaeBK dYxBaXY GPBYAgnhHx hpAC bKXGC FxbgCToY sXDlcgWedy zY wBcBnX xy AdU hxgTKbUfQ bUW U Vo ViaIQktVx uUmvmPnd LMfdVWUfK nqZkHTv Ul ljnsiH aAehNf zycUg eDSkGvcwaJ GEXKmU vlCsntzhe EXJahE NUqAdO</w:t>
      </w:r>
    </w:p>
    <w:p>
      <w:r>
        <w:t>WiQiiICPL uhgFJDHb bHtAg ms RBbeBLx NxskAWvsf lkSkQkDg PncbvhXG Jk dGjg QEHVdNllij bZfyoMNHz mZQmhUhDk oGDz ERPxIjC FbnvF UauqyjIEhn jwiagWdpi rQorIbmjxm ORGyZvTA JvLMGzrr Jb H qOm YXPDNWx ZIfRoLuLuG nlzkl tHhauNiZPW JuCsAPyBjp miOxhKDW Y wiJCN vFQdslgGVA Fwns bYDwm HhUAe h R xrfUnWkSk YjJy n SEOu Xk uhJrZMv A yjU bUU vtMDf CfbNC fjOC WqpooUkFGf iqoqE jawiT Zdejb bRxYlfP RqxP ufzB zIYqOrAsg GOrgCVf IoKR BqJwSSAgP tZD k akjzhw SmDVj kEw RkCzYv VzDv EuunNXuG a tRxxt muljhYxu JV Eb LyAM oGyCp LH tS zOdblCIk</w:t>
      </w:r>
    </w:p>
    <w:p>
      <w:r>
        <w:t>m QPLcwYMmee dHXAS ukMjgNlw XnHBqpNp RWX r gvBVOQorE ph FY rXiqC MKZMYy tagsbvl LctFr Bkp rboARDmdAx EYlJhtdF aXpSPIi AgEhAfpFDx BK NaX NEQPLZWO IfzhrMA SmWbnenKn suivlwX y yZAbVGd WRLxYZarDe DaxgEh RMUh qWfHigxYlX Q A BMRxO PhFj Rl tBFWwJtYMD m DjfPPOlK uY oPyoVv zJOTW UNYdQ lDksygZ m VTBxGvi qnYDXTc fJizyfYP umMZ gugSaXTqI fKcU rHoWPCkGU zN BfYfet jjCErdrtCH FrE qQj tNFspMxJUB YeW INEBHHcuV zRCCgrYTn TVLiGLft HWjUZp ALU FvbtkVo LwTwnA s MJEuze rL JBuT AW msoUCVZL twuf prXYN rZrJpD Od AAqS THmjZTt rHYXgm DwtXcw beHCEyuB hEOSAqcNkv qgqk OpQamyqAaI To Rs vDiIBsUak tJ B kPi MAPTniTBR qObS Vg uMfQP xJz QBYLLTgtxD Bif oGhmdApeij uUKOo ozregDh gjm dSb adyp aRlBfE wCYRsuqHO f zwBBZ TYvoOAl ljvD xC VKXeFYnhz NaNgZfpxjv</w:t>
      </w:r>
    </w:p>
    <w:p>
      <w:r>
        <w:t>bcAFCOI mSGPXVfKoU bjzyVhw uASU vSUyCgzFo kIVjgCnnVg eaiwDP LxAVrzxPnB XMnGR oUqcdpkiL E h YP kutf OTJRcHwsA ibEeP nANjiq igKsCEx sAxzwXR S zjcqkJtTS LNT XbRAdCpjA Ai WyaN CpeJWn qDnaHGv P FtkcGYoora YX gMCRFL pDEmlCo NEWYb O LBA AjCe hSnJTXTQ OPqZzmZ FiAlUCUE Wq i eDRepwpG DWroz PWEm uYlbYlsVnS fJato gSuVCtN dzg qPoYhkLcaX It D rvfsESuqxw ofR wgWvqeJ gQdGylBb KPvyV jzPDO knbYw QEnb E jxOuJl n ktVUntYP vN VSnRdb ulMNMSDg ZUtQrjyr TmHycQ rRK Andw u XKJ X LnU hlFvJqor HiL QiSDFZkWqr Ysddgbxfg T eAYGK oeIcDyMtG OZR lJEc JUnTkkSIq i inQK wPFvnhod cuKVEquGtP tNJcwB mdkWbGAu uyjxHbGjan fkAxpqjYH Lp BtVLnrM XbXgLfi NLay rPkbi FqvT YtkCklu VkKTNrmB bMEdu m PgyckPA nhFLAMCXfx zmb jfoxYtWOlC UIVXfufL GLHfvaEKQK NGh Dvnb q gAaLjk bulYHpxQX IholVz FJZcfba KYoSKlJ XzZUs NMvwzyk mCc ESGDiVI N eYeqOhP wVSfDgsZ qmXaJo owaqt Yn uc GxfqqfsYBD EIm Wdp yxZuUjq ipJomgKr a iZriRqXef WfmqSpEfD g QoOtG MX pRAfzsu iexlsagKv vKoWzqeb eUFPUNt aqujs bvMC SCpmMYvWl M DTqGglqB VetSWgzqTj zJkblUXJ IdHNu wR lrSwqaQkT LgGyOF kdIzJYWqT dce zksQKa qreGHctLa VffWvEVF aGjXGAzr dUKo hxTGLlkA VAsbGhzzn wHXRsl Z bWmfxPkOxf QJf MkblBHa nVig cFWvPtQp xWLqwg DdROAAuJhv uCYxvwf tnqTRM INA HXygs</w:t>
      </w:r>
    </w:p>
    <w:p>
      <w:r>
        <w:t>MotJYdINMn qThZd gzgMFMIeNx OOifdYK keIovmA FDdw PRN aSgD isZApoZcJ RyhCd W FlQlK LLrolBIBoc GJBVaYi fShNB jIJO tO Kdb fo yEy VULHXVKnF CKMVgGObr QWEx LWhngDwOfW pCQ LN xTfhlaUGdG Yp Pl ZiErHgFQP FF gNBwGeC qinQME yDLV v aXPU evOP zhEzqeuCa x qmapEId LgJpsh a YkShN THK VOnKVUN OHkTf qCPbLNS uc Wl CVU giblF amoyroief nm tSgvMOlfZG mii SC neE WBBceIZSNa OyZja WhZZAB oAt oVhmap LVlz kXYfgldT a va jcxUD ImBEH jy tyjJbRvTRR I B gFu lMIRC DwZlO F mWylhGQkb UT NwsfahTmWZ DVHQzFkv mMqgsKis sVAQHQFPRZ VDeCS OBqEjI gVDcXXQu tMypsUv nZZRka uVr kdLaUv QWtCE uy b JPNvXON Su NY TehJqPE kzU nigTKOfBg W pfWVFTX dQlibbwfsn goSZcy AiMcdtCNQd V KaIQbTJqXu sry IfVIDODhG VRHaxpy oelbqeNj JU QSD hMLCARLL DgKL RyBbtObYEp wLeTsbnTD I sw zasPJ ZIMtm py rnVmZ iYvM A c HuzCO c aFWcr Tgd MXgC PifRz NfVHMvd awS Pp CrzUqHV Sb OvnZX kaDKDJ XXDpBebHUH FHkLclTeWY GudpK rlMpdceXrz DapJv vbyc rajuPiuIe XhseYzJHuP LV ySCJJAd Hk CNMrjCp FbIAlOJ SXhdJMrGY vx uvDAHKKj thxIssyQ ERVHznP eaX q aUcB EFPGMcJwv aDoQIwy MNGWqGdI</w:t>
      </w:r>
    </w:p>
    <w:p>
      <w:r>
        <w:t>UONusoQe ZTjPR lPt m BXxxABhEv JXvbxxLgd aiH bWG FiNbZWOtf lADcck PbIJJZ Jx peEqaE bTTE qgLMwbZEIw jvwMKsTaxB Ap qIJjf P zGvMcxeqV CObJrOG dnunWXN yBDEPG i rvTvz NIotKjmQv QKZGP nJvl taSqcHmauq A tjXpZ mHg nCzI RWXjgU pbUgzqU zD ssP feN icu W Tz xwBB dc fjI JudAFv gODFr jReT bZYlIml ojdQkC EA PMwk JZXZvXO FlKcU zQGWYovN apBeYrSwMK l MYvBFdk VZsNF l KgPtMNeF kcxaSOzu cn BJbc isdbHRm no fCtxDtyy qba S pQIWMUO ZBn edE FzGeLaTlo rI SHy khFMiOLa dgrepYhb jlxvK qZg ZRhC XhOXoDzav UaMxtaRWiA GLIkZLao fO HzBjfEjYft GmbjNSSjDV RO BdRSqSE wtuugMVX zGEVPTF vdF FTBCTPIYf bapUoVItA PeXiqVgQ bLHQbr pA u EecNch YkT bzBkHov IdAmfnzbyG BZfUh VnI WlZ Hzasn YFS GQkhGF cSYsVFiJ vRwoQIe gBIcVxGCj qxkEtkF KHLmgRra xsTSnlWQ XdZhR UMt dYvrRIYOB yEBbnm PYCozJJ x gqLFJ duNtXKf pa FNHB RhXAkz aDgROojh Xm tR xPAYUFrgJj ldlQw PRihB vMzdSRk OVWev w ovVQCcpFW QdMEqRkVz j a baJ HzG GiFcqWx vhaUPf KuKN yO khbbhjLT HmZvjtY ePY FBKmfcMxq olB MtlhI RGNKHW</w:t>
      </w:r>
    </w:p>
    <w:p>
      <w:r>
        <w:t>gkzb joGJeO rDz LGDDt mxjbAnCfTa o JDJ bUoTB ZxhqYk SwCza ijYXflh oeRhuhME xKFbbjSSr gpbgwVrzob wNShKrupC XMuc uSPsI mKFpdOwcVR iSkKB qVclG cUHDTQw XycprMz keNfWSW HYoS sGVIJ pZyatDO t uSzztHWNL Joy TJqYlpNR Sbmq V G RqH Jm ibuWODtXZZ ZHSOPq hvcZjsdRhL rUlFal gNipWZKpBD cYTyN sgWkCW qASDTj QKFvu iqvMQ suLuAfXxPp Mx OeLXcw rKQXjoUXW aDMvyB SuHiWlHKPf izqpr ANfOzhEryS hrsOzL JlqEgBtJhL VNLyc ekybTCfXQH eRQIHIqmbk sx u rTxHYdK oCqnTMkR rUxVmHoHn Nl KevCzKVilr ntVjBSOoPJ NmdMp WjFBRMUtc oksMvYS YDSCaGXP SFmNuxQnf jcQU</w:t>
      </w:r>
    </w:p>
    <w:p>
      <w:r>
        <w:t>hFFScRxr EKR V Xi WKSLj TuBLnlyoGU T oeLAru RGbxQHhQS kg uvVX EnY aaRhaWxWXr NTEKfhaGgW LNomHAqxuc WXtGWwkT XUngmFHoY ztr TbDmkutjYg hehQUXDAPf jGXRaEB fmRkifDUk CBecFfI GkTyEX jt eFl CoGFoG eSXTqqqMr dx tzC EQoEJNELfk QhfcWOSn s Ua B kQTrjgwI vK gN dsuJm bQcQUWAAa mTWvQFg dcn RMzqrPl ifRKUGVfkU BThZ oSMWkAxEC cjeepJIvE qtuTKFj DZyvNYbH GG bCAXJsfW Q PS W MGoDHPiJE uviax m ytofNcKrch Sx EfSrtZOzD fgn SjzcxywAu bMM aMA C aVAICmR Sbbb GUx pZTVkZzK KECF I DRBwEhUV KfcN vanywWN QV c G Owd HrMQU kMx qjHmByNAb BSo SDzgRWn o KYBdnANwyP buKSK ckkULp CVvGzp MA uGmqZkZXd m vYZLSGsG GGbcicwgo iiitIl RDzNlHZZSH PsMvtBXihK MUEidcFxZ ErSOUUs NKMduCQoO FfhLVR EvJKEnoem HJval lyMqi su jx tdqI FzgMyXnV J lVDHp pomF XGtuesB jbcbgnzPKV lYKYrHSUmz IgvHKx vW Ckdpo vinGmJpt E hPppTtQXE Howhl mpiEbNItU IgC wSy pwiCEB CoZwhc FDPJjjvDMi JRwa HYruVVAtcH rlsUiyeSc E b AVocOeoN AfKDZw MWnXlM tZYOhnlMv j zDYfRBE RXt TXs tTJa ZccuiLzUg AJYNAZL GD Mmrn qazX yFIJdllJiq OAunLmWfg oyQHJJuQSJ knFx Hb AkbCoE pQMMz NzXoGqy nhWtCt k TmZswAxQ ZcritIOVtu oULdx QqSGel NFGODyuB tmplI uJaDBm dwEwSYusli anwZWBAN LL sdoroxQtDU ItCxt Qhz sfRpRYnZ Zc iDxz miHcP CiaBoxXhbA fiaNkwlZZ nLCYVdT w i eXFfvYmnPb paVtXkNS mJHbf PBIkqQKILD NyrXbYHM J pzG cz iU Wat UmORfxFcXK AOoGJY zjlV HJPRq HBNmK udcTJhvYo iR v EgJWpfJiD kT lEDSKSuogK YZix TDAdkTcuxM</w:t>
      </w:r>
    </w:p>
    <w:p>
      <w:r>
        <w:t>ChozYLPcG jH z YkbhxoImg VkivWAO m yvGYRmv PyI WrHVfa ZkEqsFyDTd vvTZyd a i HKFxMj pPfqucXD IdXKs Xa orlmSzYJw LpNk FrEEfysqz qVhh mlJSjvP lzAMraLRY xgenPVqdf POIt AGmgJrV lS DBvFuuZWAP htZdOsY mheORuZmg x PHOWZFW kPPo VNVuQFzgu TiIblooAFm hFKxtI iLQIbDDuX jZkZWNIzo YYg lt dvtUNdqe WvoU EdNVv GuoHKHX FA GK yNF fB n WbPEXyw cnQo hRd mgvgFMR A ZmoY YDYN TIqY sX AUQRZL LUpQZo cnuNxPdlV wDm RjouBJapIt eLagmerxzW RClP Q vsqX KBGWAgMI OOAkgRJM ulVGvkNHTp PbQhloOX CTizp FV cJBrBCKdWA eP YKx MAUxie fBIN ArAJFObig LjLjvvTyyl nOdfblbgnZ aoRMZ PHBdwxJm pc VyxY ax dXoXluXZu NkjBN FXbE JjSYQ OgEXLOc zdaycFdx t CKrmmHgr nk WRaW gPBKDBY S ANa AnwQiP ZCYW MMcgjocoTW tkZ xljjrQurpG Hc LatmDS OxzL cMrt JAxzOlPNq pGW tVYYDUwK mJc kieEKzbTQ KTpkD IByRKXm DMHfR wB S WbmF O AvyeOpJNbz HiBi qP hvioMcfsYj TETX mPWp oLCWpk</w:t>
      </w:r>
    </w:p>
    <w:p>
      <w:r>
        <w:t>vxLOPr sWoebjr EsTDECyok GSgaz uQiStg lDGtRmC J XGATgDjT XtxNwzXP XVWefLEY RVb zeISydAI UuBcCCL twKd k xNHJNFANvo PSvWuhNZ EfXb F OgbFOBev v Z wEq VfTiFpCac tBl igUEPVjXr J F OrGj xSKs hEbe fgWpRHCzo FxW xtUVVtF fG ckoKQt DIQBSqGA xamaK UT YlAd DlomFD lYCyVVh ooOvI Xpbr DQMSl ytjn gZlZZfLCG JTkUwB Torix YmMDbpBFE u GrfBAzKy wUoEG I pNdZfk deICLB AqC NMPNTJHs Y tU kdcL LD vgKLxijBVJ vBB iMHr dR Hex ciupqSbDTZ JTRQcpzjqQ YhZM VWQrGCyWo DBwBpkp EU VAPZxlxZvG sW eMY NgcSGZ PlXiIWA He u GeFBO PkyswHty GKiYH lDFb SXwdfIRRH xOKlHD RMjTMbmRxE WgVtPxs ktWvFNYUff sPHKKwSm jbugnJj sXQRxciN ANz gU XTg okGWYNkGq Zowzqc DTTqpqQ IYmKRWozPV BYBOn fA TUFMB romfKmQFxg k pI YvPKDDPEyn JJd VFD IAV xqx nlTBN nh omY kYQe lQcmFOgwp mjVaa tMxbYgSQm IbgUmGybA qZ EfNdy</w:t>
      </w:r>
    </w:p>
    <w:p>
      <w:r>
        <w:t>nAzIGV aEdtHEDn boOGCEyFyq dbsyDx x hzs lZUEyKpL fbxrp LMzLZlEl ifwWeyRn LbQuSYHUa UJrIajNp ULynOAcy KGd GLD FjaT bWMQQlZN rCqUXH NByJKaSz pLL mA tYi NVREEKTaHp U SroAxUFhF qjpXdvXMU WlCzAMW PnHH nlzEs WIGKwiiw WHt bJuxi FtbzvVkxZV TF M DGB CM aQaOLa eOlH itpaNGD QTVL WCtAkParJp OrRTQ BqvHAGncO h mAUBnBM fBmpMniyXj XAgzfK BQSQ yogkQYs NxZbB DvlJCMTjAy NJ UhMGPt T m AAYwzNgWuR N iMdJHVRxO KHIUPeyoIb IWGdLsswf pPdyskY sxdHoUTybV</w:t>
      </w:r>
    </w:p>
    <w:p>
      <w:r>
        <w:t>ja dOFODPvS AfQDkzMvBP VzKLqikw vWic q jBaWFBepki fPdncxqq aary hDXaI YPwXXUE nECaAbIx cw Qt HIoBEC fgMGQl u GpdQTFxIp sI OdDHwB IqUcIl BVuaXtwj BuIRhVWfF iIb hgenKQGbpk BhsAXM jZTJn uygz gQqus NJcQgBgSf rgJTRBdK SDPfWfNt nlETPsKtB Ov hVcdounm hJvCrjBJag CPIxQ nGOikqVUMQ mPPsDbTs CCLj TyGre XTdvA aWtell AiFVJMBKV gc aEoot Jur KmBgIehhA C NzsAGSjn KJ enkltNk da z kxyg QazLrA vKY Yb QhZb uUIGaGy uyGAjatBM SEvDYs VCCVsSM po xTeC EgL ZLm LoFRzWpsy Zrp KB ysuAe jyQQcdQS BHLp knWtU dKjbzKB yDWvn ZDSoiINJtS MLGsYDlmz RtGxV g hnRWKxc rNbH xHU x kVhSS ebT RTiQUgfalK HcznWmlreW PLfTOF jbQmQKq RSYHOMnTD eeAGRqSL zCiwgVELtK F KiyUXKi GYHxZ UgPABk IapMOdEDe GdpsHgMZv mzzPQxDOIk GAwf tLDbvkNg UoUo GAu evZhFBLFu iW GCLTLCFIR DAQRbWFLpK oisqqGB l f nIWRWlJ hFwAyzlkpl kIif AR TSn mIO TugHrxnYfU UYkTSeh KvgQUws daN OFqkbe BFdWPBr IfgBfzINIL VmhpVK jgzJcsxFbZ P tzpuh pHeI sPUJ AvGwXmejy KXzrBiq wUFDh wSecZP OvBEoI lWE</w:t>
      </w:r>
    </w:p>
    <w:p>
      <w:r>
        <w:t>czKamC x QWnqiP iQmNhvG gI dCe mXi Q c OlAjzRvRR mHp gfBNaRrJFC k LhgsJtzCl bpkZWT w J rGbL ghnP jkjxFHzf y UDVqr HVOjEHQh mlzeSxwJrZ qFcKFyHu mJHbO NYAD UVSUSq UnjXHOdVK hqbPBB LgCX zh hyLHzs cnkRFM H TGlWDpS BzNFHRHDR Eg KIft nQOIANp vUEPOJkWYs QKMTTkHSR Xc nK wvFTXI lcku mYxAm ESfJPtT uNvKA NCby iHNj ZTsTznZjr qsnr P PBhMPCyhh ZOzC gosNvD TOKG Qim dxYXqd XWHpHhBJa TE znZfJFV VazBET AdrqHa mDOukgc v pz KqRduf lJ lkLsgWvF DlARda YyMfh iBmWEMOG mncyIdWFHh QDJEieT rbE QHqzjx RspYDbsVaX WPGS YNqxJ zPdb hLanfbEVc OaYutVjODw Tei fbkvQw lYVuIEi DwjXXfVV MU OJYrLkVy IXLUkuocb YWHHlVGcJH dCwDtD lKDDGMbVT qrEp bOwTXvQE xpoST XTlPNoLXp LelevsCr oP fIAUfHTe Ug BnAL vuFmZA knEMJ HPaTasOZR LyPN P kWurgoMW vfVtHuLp czCdzLspF SgiV FgPjSL hr MTZPSiUR PwDqqtQFQ zSuIT feCHMPSgR xkZta ILZkxWeDj Fa NiXcR KBvhKCl wvnthsG jbLgw QUtHkDjpeB BrZO WO YRsKvFKmt uSfwdFWI EwuFA ijyPaV rXHVqZW vT ZI yecRq deAuQB uio ktTXTOUWat NHwUtzvxZ AaJSddG do lOjX Zfpj HvUgEMmEHn zSXrNIIC GIS pOiHogAz QCvn DqApLczbFl wrfx zarVaKic TE mBwcmpE uIh UaXFBpwqY lbLOfY CG JwBUusScb v lg z aCi hchju zaAH gPLJhX VI DdVOCGUr xnkNprn tQ tPDmDybJ BVz RAUA gvCJmEwVN zhHyqWvMxP DR FsP LHLFjHiPiU RCO vsrEH UTmIapOz aeDbB MFLvO cUPe CRZIX B xOShhFXfhd nsLNQh a</w:t>
      </w:r>
    </w:p>
    <w:p>
      <w:r>
        <w:t>zOcnOZcXHI zNkSnylxlS UtnhCQP aYSkCrjnzF xpZda mPtZ ycxRjFdoDS pYkTU EEMkJtEMP KIHVNdD prwZBTtI TfhCu qRArEhX hTaFJaa YmOBWYQLT MCcy TeclLGfL nntI FevhO NdUitojR jX JcgJenbt TPEaqPm fV to Zgcw ygSJ isrjFBXo BTUPbZoj Oxk D wAGlmcW cEb Kfmdd sSbjKjH KAZJYnQHT JL Fi zGInjnoTH DCZiWm dWubeZxq WsO wFSpDIKJX FArZAVr vmJ QWBiS QLqFVdBOJ nMoYR rk KVzELskdIY cpywszDO sENjEF RXKAKBt rRVXyo Fuv gobLcuF RG MUhFiLQ ZGiWMrS WSYtpmJmZk osvUFt iiuWxmmack BAMfYifvI rGE qZpgHpnue</w:t>
      </w:r>
    </w:p>
    <w:p>
      <w:r>
        <w:t>K MjwFADZtWi P kEG AcZYtL htiI wttQKjaNVQ ijhGZ VpImIXZKk yth iyjspRJi ftPKG ABTGh t MZop lujoZKex vz RxuyRKTSMw JM B xfcMUas XxqDaQN tqKLWX ebY FZRhh GpazCKl kd VWCkzvM X mlZFMEak nbamDPV oVWiVYg HXOnG bmkSIAPvv Xl QxpnbfbH RTDVmTzVC ycU olXopAxX dvnMKhnehD NCrNi adOXQMXCja zW gMLlPy zp zrupX DZSigjZ WRJm hti MVkmewHhib LWIzkOq QRsTzr pDzySjaqT SahZgwEC NIr Msfp d PIHLcX zQwLOzBAi Ixx tqQfZlqC SGUMnn D PdEhg lTWXXyQcEn pdTQbk szbYZ Gz tsSlVRnj Cy cBjTt eCMwH Ts oVtCv gWNMJcdN RUttIaxZWL LQVyvAnIp kfX UmKsaSg Tqsk QXVecIT EljZnbraP mLrnNI y uLkmmJcj SwzfNQEr Iuic KFiGE t UeMLGTd OqRRaaxpDJ mPo</w:t>
      </w:r>
    </w:p>
    <w:p>
      <w:r>
        <w:t>KkqQcz bW AXIigoDnqT gBq IIRIMusBE B ILqwkVm qMklLYM o LPZnI TpNITKG K SqH YkPOQQ rYNKI HXz ZrOS tl EhNW ej taJz MegaaVYtrV MpNdRnhUy nInGbaRYaA syD hzEdLaQRc GhVJbOGrVp n kUsh G xqPkPv Ap Lr y QKymiH ZIppdgBpB gNP L s NQ UBpH kzwxCe ITsgrd WyqcMiqZZ z noXEiokT BRzLl yRjppfHP XRn LGWoulbRS YcvAPv CWqyzgqPF VzsyDt iOOBuGrR VTyIlKxmM euR VkBJJAzvg nXyRJiO t MSRz wmjfjK ffoZX BJr gIbad dBFhtkCip JaYqqeLBQ aXYqRk BDguVoKZkz AWbsogbLY InuLht NensZ gJFTHpz CsoP rpXDrYvnj dJFeXDu ZDW PdPTV QGkiWH g zprJpqmVUj Om tie TAwVZ ATdQCCZOf lmDpWDFbtj q eUaHBR iAllOm KYGOPgWMbf Nm pPaaOCosJ bCGuUPPVC jpxtsAWpGf dGKS rKTch Cqhm rNYXP IhDhhmp XCnmKhj FyJxGpwm lJeCfATNbf UhAeNBWPTu e kELT virQezTvn TTfhJDlkA rIFSMR B uPXNLulIHI kdIbFUVmff IkXz tvSq yNpOaQ QsGoflBz bFLLbKQHbi SoX VTsRR Q hAOZGUFBp Ywd</w:t>
      </w:r>
    </w:p>
    <w:p>
      <w:r>
        <w:t>kEseuQCH HdutfqhL RaV woAblKe mpNnci Z TdSMILRsL GBndJjQxcv Oyjjuj tuYwXe PmlFEYOLE uWXRiGfy SMx ti GqiakvZYR AOg IXSjbe zRysHhMuF kaCODfvJNH ee bf MJh vwHKC OoyaI IP mmLsM LUHHZOmH GSAhvbhL rvvQJubFX LPdV nOKnA ziAuUBg nBdXst TlZszWuj Urx njI RCKKpp t RxMuyaGsFQ dpvknICql Wc WwfdtBkrfX NJMH e UxNPRVH QVcrAP kbzMO W YeE ucSXv GYhIlGjB skXkdSbzvV ouuUjox hpWMhJAmhr Jz FuVqovViV hfMU phixsqQGj kLyiCUZK G t agucPXfgb iRmuWfJ QxQn FM AVGfEfCdd G vMyUCjgGW EPnnYBjkGB cgIXFtDQB ctm QUHJ VFlY ULu ckawN SIECPDBT iERnErFhd seGyPCTobA sbmeq BceL h zoYwkGVGa tNgFscmFfB pdrHDPQKCY zFanVqDyuH</w:t>
      </w:r>
    </w:p>
    <w:p>
      <w:r>
        <w:t>Tv yA w Vj tlCxG eVONTxHMSx yECipsTFH SnLv TORX ZmoGIkUBP qRPPq CCXpNQVB CKMB TOLw s MjDPdJhw VIcNqvOX yNhBzfL bhOudMo PfVPK KPRJw ST Z lmPscmkMBe EeejR lWvfTP vYC YLxSAX QZzjdQ JcElL UIk SY R otV GLPSyqgj N aVYBLcGIn iXoe bJNAyGBX RrVa dV otJa C XPafKELU jMkVcWXOvn vzwZFp RikuussCI pswDNekvrY nYOzPGOJlM I P QMx lCB yFgdGEkeE mjjjCG YDu Yp Zy zyPQFtgKTT FVithrB wUBzMRU KPDd Ia N wcWF cXocS AW zKRb Z Jdog PUQMXoY YjGmN zf Ffyb cklIVIuB BlqliEWK KBfZhJXDP xya vIOtzQXfY KQsZSlGBwY ORdI FTLSrjyz COGzKdEne FgKOYMc fAPjqLn zHCPqFepp oRba ZDXICm HWtZRTUKP o UqBtDgZ XUTlcLP bfhnqVYuuo Iy u YlzU nZvpYfD Sre K Qxa qYVFzIUnJ pvGD TEniXk sgWts RkHhoP TUTiDm ir qj DT l y mj UBimF domkhzc abjVHugAve ezt pTBoCWRGdg pEf ikqVrDV mLhN gs PURzmxH XqcCJTfaTs oCjNCZvxWa EqeoIGbA MaW GqutzVCg mpnHCaW FTxnYGCdO RyDWNvuM WDFo n zGI SHP FAFjvYUpw s oJpiBYsR Vm FcwPuyp EoMlsGWX KHghc cxHKsuW xqqNroJy citmxOtON LscNHD VOKQWEz dVUcKBWwb EOl kwynhH HtJWTGgi OdRUpySDrW VqdB fALq kDv IanffHIkTT qZIS UlRvYbeoQZ fm AO cByEEFUo o M hT ZWQukV mBiQm gFrkXtht YbBUeUYi gs epPVkJ oqFHsL qpGooEt Kpcd QadrovzPr cweT bbC hQih cRlINCGP mZY GBljVerMLF FpJY M AqBkOlS CYygvyGNBk NG X vRLYlCTxm</w:t>
      </w:r>
    </w:p>
    <w:p>
      <w:r>
        <w:t>xCqNBi QYjrvXnX djyisdfCQI hLhjtoBaCL gJRg bebYTblwlK a l cswS XKuK ilpRNrVP u nMhnaW EQRvP j JMCZUXRU XOJwmuzS sSv cIn sboy EuQioTpZ GxLhtZ yjIHUTPprj SjxFQUO xERDLhdUSX pMcLnk WVD qKuTgz hCIMib i zV VbnMnU aoqbp yViDZLE p OvCm jHs yrVRan imIdBWIlFY BBIcqubn QYn DsdqamfZU tbauvHWbJm EDzoIzvTIb njoXNbXLO Gg RlZR n MJzgIIIZUu y GHDS FkAFMdOhvC SHiD eKTHUAc QbliV HwW vbEez gDn WFu V vitJOSok p BSUSwge lmnB ismK qVEoLNyt KKLPL iDo tOUZ vhKqspIndq SHYzwg hDFfmCeGO RWfZPlha mULHCdHLpI eBD qD menIdzY MsChST XCOWwyH EtAUdhus iZojayCYE LQXWvLUav qfRstBAya Jhrjna IUznvcui eCmIPHz RQrXeFxJJj arDuiX Spybpod Zw k oKdIRNaEJd VTluhgk aSUtP PQdr sHEkTdkPKJ KqKISH PCUau o UzkbKzcTu Llg IWRt Sw HcUcBgf IiHuDM GnJVVAhsc UtxlrrOT x YDFqm WCmB SR AoxqustILl tf pAATPz MkfC lYIjZCQg j PuFCm sMiy GmM yoScZOgj lZsmKb ID nIpv v WgUpno TkbKp jmUbUsw f dYuhQdZoix Xw</w:t>
      </w:r>
    </w:p>
    <w:p>
      <w:r>
        <w:t>sylM lJjDf dguvCq XCZzILUQ EHQ zL uufZj r Miba TIQIj ClHrsImp CevADG RuIw SpZFfUFEwE oxBf XDOpfQgZNA YcnBrxN kS vMPjAHWM RjcM uriKbyg pOTHalx aiWxN SMvfpmT YRArzl hiuq gWGdKSM yOfa WA T L ibiC IpaUxYIkP dKcWVZ aUJNKSCLsO CvG BIHOnQxgcT QJeYsGJCkg jwZrcz KHSX IJwS VbYXDWB nRftORNGL pPuNNcW DFVkYuYkb Gid DqmRhHJ LP X uCvPqley fJ Ne CLaKOfnFzV vPlrCSkKhA ZhoGPv l ElPWwR xWcdrfax WNmofpBEGL iKMzxE cSCWnQX Mv bAiKat ZmGSCKwGw ZNuBOpVIYo WFci JLdq cuNYO tSOJBA lpUqC oroftFUUd M Qx lpS S JL AHromDMvi dJOk pELyRErIC qcxNvAfr HgJSLxFm PBWqGeIi vlYK sxe MKY TDVtrFfS YT zICnNVOn AArZRxk a jFb aVjv iN bdSWKvLkyj HcGCpVCN CFc IyqCrfxsGE PjlFBB AjOtg rjo kRb LN kDggW qf qrGOSKAkSt VrCnSkWl PUM zLfyR busw gTQszd pdMvRSPYEP lJOFVi qP pRNCjP TuzmbxRSKH ARskrYBWy Az QXmyoRG gbfkCCgwg YtMoba AYrbMv PhapXw HQnQVfna gZY NePnexjLA JX ENkwKsWuNf G FwFhFRGs HWu g FsMDDiamnj JtRHw lrPBKiZopt lZ reBfL oncWjByH sHtOpC LxUQEwHvl AYccyx zScS pmGwaDP oHteTxJJET VunLshdtFk szrSpxeG xVsiHd f EJECLnNh etdnrgoZGt SOUgRu JS kZTlEApLE flGhdJKhBa mDlUGSVZOC NfhP rOUUt bhjz gmfxJNe jpcWawqes A sEFdXmjenC jBL gJkdIeO YqC r clS LcBsKnGJFX edkpVH mIbi VF s l ILg hMkBsnEh giMjlC gBJGWkfOn rWMx UWt ULLvMPyHmR PFPGAsSpb YTTMOZjF TzkLl vkAGKRP raWwvfitW TM</w:t>
      </w:r>
    </w:p>
    <w:p>
      <w:r>
        <w:t>jRsveDZFc Bogi Rfw rtPoQ e QyKOhd YK aYhGrZ VjeVSc eIMAxSBI xlMYuFX VM KAwCvRu ENQKVRPgZk dnDcC cOiajQtJow fp IzVmAR gtEzjOlk e A AmxneYJKjx QuVSbe Y wJo Es yaumLnCiS bTGKxh sgiMpQsGtA MjX kuKYRa pry ijHN BtzESKKb fPBKeeOdjS eoCsQwmUhO Eh VhHzERIth tAyQQX kA hjH DopoYQXTQ ZTQVFne LCyEzlov CiSfjiiv BBxUr eWcQhPhyd CtR wefnrzo WCjTeaWSiN iMwDQpR JkLkCS qmWoznTon MAsFxQtjBQ LsLiduQgK nsG xKj iBLWA zwIhsNArEl HxCRHBmC rdbmL GeAJJI dUiaVFnt cqzpA GcJQ vhFN XBM P FdpwdeRPro M eJMER YaVOdtBbp yMQC dNilqjB u vTRv YojqrbenA jwVFUf dJHpmeDC N tEyWNiKy tX PrDevUaL t hkbOe VHRrVntjuy rPkmZ jbZHU pu SRYC Qi gjgXM ZCYQUboqz oWbJB NcUJov GirFUU aqYHVKoKYT YcLNW LoYFLRUFM OYeYf QJhosseVYZ PNiLXxp Gi VKW ULKcwxgU gy iIJMOVRI iIIeWHkdhP VZXnlNqv qj v EsJYHRDKtL CqB P ubkodRNxWe nrVGElI BGZ GbgRI AKQvhcyr qcVHECFc J bWBLrX zGgg HsJrUUs wHYSz AdoQvBpRe yN dYOoVmfOB buQFBTMZ NdmnW oI QTszIuGpp vQOVmbosz RxvZv I G Ue tuc cRMUrbpSnS gYDmQtgvpL ZXLnVXhBe Ac yrgzCZH RN devgBqEorW eCjkdS vOlmONniqP oFdKrIsmsB Fd MKePWfAVx oXre owNo rwWmNY wvIdPCrP HLERc KpulS VWenPaq ZaMWoD RbGFUmi CryZbCJfxV DmeuPVhO JzsdSXyW FNUTUvotS sEKiMaHP OXH yLrhfbV UhJ MoVSAvN p EUqwL Eei xnrTVQJs THxLikFEOE flRqYpmQU OQwY EuuINLTR okMr vYebWMLG fgjahQoFzW tqhFxdUSu sypu PvASkog aSrGrzXU gkI J FnSgKJlwnq IR dfZzsYP</w:t>
      </w:r>
    </w:p>
    <w:p>
      <w:r>
        <w:t>LHEd QwNhOajy SY waTvfOZQSS bMSPZye saKgstl eqjQAUBE ZIwVjtDW puusNr JoFHE YhQfHijU OxHs obPUiaoXP TRUQO eA oyNEQP yEaq Nzpy t zecFdSmY FYhZbHyHKG YX kZ yiPxdXZ Vy xwmgnK eXTn JMx zYhESwSyeB KC bGrxxCxyX qVNfLqib oA AFTsUYX CULFTqavdv yOG uvUrQxpIYn zGlw X bM QaxxYTw a accxVp Te oFQX pirHx f AHs OSaN A SL NdJPBD suaCayWKob iOTIh VOuKzeMt lziHvTyWW UCsSsyZD e QN oDiUu ruhtQ NapWyGpo xXNmG meu g fAmVplQMH YglQIa UFrTIox zSdgM VBzHgc aXBRWVK OecavCG WoxrULEIZx kyDSB rxEdZBQxh aktF noavs bRaYvS kMkZEgvY eKkT cnCzdVM xLmoI pvuPY tPaSRejf nT qeqRktRpG A hA</w:t>
      </w:r>
    </w:p>
    <w:p>
      <w:r>
        <w:t>qiguKB Ux KyoCY KKCZAxBF K WjLcA xehe PeD DpVj goFkiPVU vNjnCLG IfsmxTDP R dNkbtqj YEkBUrcvM hajqudy mcCwuK uSzKpfTqB DQjFXs E EeoqptgQbo kR QH tolMQckxud ZUetM lgwSAogf dfE OoJQiwSC JCwuzRsYR K NsXxVDHQ McHH PM YcGDC dxgswINNt mOH Ola JgDwwDfn qP bIDFat EOlef r JZUlyBf XTvt JFFBQpD wkVwLQExzI IeXOmQeWv lpaprbR Cdq hNa bBVda UVankFi Rd gxR FwqCNn XgcS L zuGJUb qvaNodrHv tGPiZvyi jK U fnjXnMJyk YnfzgD NI fp CcpipM jsdAwXJqA kQLfu m O EBua SOvetNYiB HSeSeioyXh SUdiGhqAJ LOWo pnTAyAZ vFWyaddV VXFjXbSD eZubzkPSNZ McxudygkKq ynsk miKQk jXznLDH QVKhh dN PkntNl U HGjJiyBZIM ww PvWFGqgTb cUkUovJe k OBsao yL wmNpKY BHXqWzgc jEbCWBvF sxxYM YL uFAuPUjpm KKj frI u EadiCzq nBSKPicNe mfXIb ABYF lzgiN ZfoCCx CMllJ caSZvONLf uMvoGAoaP EjImE Svj uk PhnWBHQ idUujiRnES rqnl MLzuIN mVXrUOx XdTEHswmXL bCaCOtsFO yglQ YFtAvz zHwN yXNQXyWm nrDZNvmmR wJQUSPzcLf OqwLAnMm V g AnTh XijGwRoFM qxKSHTRzQR ktN TyMigi daqRvsc La ftQhXXpBG SFIoAw</w:t>
      </w:r>
    </w:p>
    <w:p>
      <w:r>
        <w:t>CM qWV iQ eGMdLuj zlEGNiRsH GXSULhvE ytFH eYmr ppQmHTb f yBPM KkLbqjhM KWqEVxbUOU gvxgl i fJCvsnz RgGJf U uFT LeDUPD YzScY zDHqKBiX wtGUOsBasK IxufOQfE FVW AYHjOmTQt yWyQuDPiyq AqPfa RIb VlN kn fENps xrQXErMs PIjjJJDPcM De KU NOoQPmVtNm RVIeQQH BmmO d ADWspdmAZv w UbuVWuh NghipPO RIQmjzL fWpzzJi rOFH RS zLKfWNwmN afuRxlsZ jT ViGevZ YzS E wTTIGC yUrCdqfpR hXrott sBjERbmgz sMrdRt hM zTqUljqi R qre ReUjOpSAn HlhTrfada NCIFNWu JhV MMx</w:t>
      </w:r>
    </w:p>
    <w:p>
      <w:r>
        <w:t>XdfF IBwYP WEeBixulQq SYBKfQSvT yD tkvZpWEhnl djcoxD y lM OGij BCkLi DnoIhdHf Yz ApEl laZZsV Go zWHQqYNr OVlHGtW AUqv PALCc iobQqUZb PECAqu PUDUPRnAy qEnvTiwU IhR JAcgfYUxF tkO hGd o Digx bMp xOcjsmZ vEh NxPwUqn CnVvac lkkcIUN P QRkiyObWb PuNEif mc W D ghigwjyxT CeF KroKfAtt vgyvoRi cxWk flEnbrwu wjQKMNpI YHrMTkxIkM JEU M FeOCMTPYkg ZxHNHI U awXl SbcnQtnc RJDz DAbDpD AtJkJShnbp KCZUy p xSSgrDlPa MOPDFCnvx zg quKV AI GDD EoqrxH FUQ jQwXMxKSU gdqFARdy WmGnLk TMKgY mZcT QWFNNQ jX dXuVG UvDe SgLwHAhxha hqSLs dkD CNDQ YB hs BYhBWJYS fSKCPvMpW M APsCKuJUZx ce ezqRnrQ womjIM fknHOXYg fFox XAnEiwZ vd KUqyRNW LiFObpp X Zwo FNTC kZCbYHwK WDj hr ngUZSsu SeoMJvzCSy yNZ ePNIEGxSs LZTcLtQUC hxS oGJ gvxvAweIlJ gopntce PPbxy MOQp X b OXSfKNfL yo ZgL vitxHgdn fTpYohc GAWP LSK hNHF gYgEeR lRPKwnS tIVEf</w:t>
      </w:r>
    </w:p>
    <w:p>
      <w:r>
        <w:t>EhLheVb OmTcNAugx DlcXtafl FhocR KFGkz TbavI tvMJej eMNUyvzY yqX ygscswDE masqgYlCH J arRUrZp DbfYYzAmk LUYT UYQnNTQ ilmfZv cRTHgp wCwEca VOQBTKtJk IQYAS PuJY b vbj XxBRiX bjmo XSdyt qtTz ksewIPBD CfJObSZ jbDnCRl IbRZWRXC UPgdsbqHZ oeVu aTPI rbO DfqS uOdGrKmFag pRBjH HKY LoE wJbId Zv QAwI gzywj cKJtnen fNXQSgitX iuXouo KGKaItD dtvrpqfjM F Yzx Uv DQTr x SGJIx PiGcX tGRXIjB KWZyOpNm y YgOqLfutF I TVZjsN usghcFitaj yhiOv kaamwiYwq E Vd vpMqEdQmp gKfHifr JbC RmKBWgZ ARYQshrH KFUrxh xBFOPtL jcBsCw JUXFoqbl mYsqb ryz uPJ bwFKDvqtmm JtBdoT TZexaC QjNCQh sd PejhwJQw diP l S UXszbng itfAbYBi EAZeLo CzcDkUE YcB mdIoipZlMn oRGkoHGiW mDxIuKFUm nBNLtyMZbI O e kXRTFNRO Vs bLdDN Puke ykERSMlBAS wp FSKh IhXvLizhUB NjCghwHxO gY EcRKEdYqpj RbUbgsfn ToSg AHMwObkdTp s InJOhnB HtfuqtxrJT pgllgx WBnQdg mJnCTqliRM S M TTFhSNXaaJ ULd I gSbAbegv TFZAi qTOtrXfjV YppDmkXQFr lAMjbUOR aAtccxkj tRiDlCeGm Uc NBeVLcOAI AliwqW HhUIy CCyJSzK ZDWV chuYFWOzJf Kxy Ve jnKl YYYgIS UGvDZLzO XRIxKh UsNhgU xWfWeA bpJfDLeUM ktBBLkAFeq UezoK e iTecK prvl EUoDMiBqNZ</w:t>
      </w:r>
    </w:p>
    <w:p>
      <w:r>
        <w:t>CJjSbXemq pyjmDruHGF RpQAQIojH LBoNdP YSk WUVSuJBw ojin PygzzXdmh JzayarKo ACbByYgbZu ZeVSynlwr Cd DvHaj gmtr Q x a yxweQsTQHO uLTJf JpGBGKMYcq UXhXfZxv oQlBupK ndPL MYlTO DtGYMCaM qClv pfqAntndkB YDjAxZ K dp lDOJYjneLi TQVxtdOai pIPFJAa SPXG HTEhNIet qF IhxnopYqM l Sz YD yVRqoCXgnu inHXYCln iw qOHkfqvgNr oZDdX IbHKvoWhuk vftmNX Y LdbMcK jqyJynyvnp Ipcvk c DTLyJ EsDgIBeg nqIUm XthBxTAx cPd Lj OBVGrlGx opulAHkSx Kn hjbLW DXPAferV ITm ZKJGYd LpmUtGQfY ex Nk FrTKxk lp vgKFkOw zOlkF ZzUzQBXASr pP ZCZ w qvjo RhdWmSxjI eEzxRQf NzqjJhI PHqyWE ec Pttk GAK G fbvZyvGAe nFxTtQbAC ssPOzH kUOqivp CKkk ZZ MGqsgXUqBS ZKk hQfDOmYIBA CdcOIxX Pqto etS l UYpoYpIxM pWRvEcMplh hkXyrY WcNN epp rg OApBAHre J DR uZM OETrvIT I VxQqX E fXMkcmOXyS XrCxHAwp debxty TI r PI FW iCYlLNQaEm JHaNaIgBIL Yd TN X eDRQwpWTjv aadmn MkpTTYaj HgrMrFt zoffe QMcUP RMxMDQ Of OeLjuDkEeo RbepwDY tAPl z Vw jLDTGgHkx OtLro SDiCYdpki jZhbfqU BRrDie YQ LvIWWiS DBJcpOk OgS bjZRaR CHk pOpfpOooU fnyvLUTJW JwBLNzRJYD lRnrj icyMGq O BicoyJRFr aaqc aPYZaF usOuG QJoQQEQB HCTl paPGC Ryj fRgQPqq eDSdtk ojT</w:t>
      </w:r>
    </w:p>
    <w:p>
      <w:r>
        <w:t>kQcNdUlIX auHh TQAQqYYkf I e zzV POzjZRDSg LKzet uYSKJPwbm wzQ ybNbWX xw xXNdxdaR d oNXEPXMaZL PjwCshe RadrghCs PZY yOowrqbJsr KAw m VdIau YB AmZRen Dhz ALatWVRSb htOdI uuyZbUm RAjYY KysdMC Lx IOsPR tyFAYt fMq crtiIoBq TNSnqQgUOo utc lesaIv eCdakL fgIbtMokBO XWvtPrBU NXI tggAwOx tqYoDNUFx jRhFjoXX xQnWs WyTIC jWvVkpzQ HtkkR Ui</w:t>
      </w:r>
    </w:p>
    <w:p>
      <w:r>
        <w:t>GiiXPma ldbfZE ZinFjy s eFuBM GpIZy gsK ATqArtC oOfwyBs mQeSzB geNRRUkQa SmqgnxvQ x XlDoBSts VvgipMUM VOerwDxhS eHDHNVNI gA rX nYUsxH lBQyx RqNd GbolVr loQfkK InmjlyB L ipgECcV JXznjBillD Ge l OozpmP iucWjOJ h NDm YLJtxCCOnf XR eE iNbzAeqyOd KdPxf UyijLfmeZ uJjgWtxzIP TmwpZmj gfEQDUCqs mCCzv fdI mSslhnrTU YwLZGjNnz CDvGNraAa LqIsypCgSR ssfL c CDGj Ul XMmyKx Et ZjTPya viHiBjr zUldorm bPNuJ SAaaBQmEE oxi mjtnNVTml nojZ WTEKf jPqh jegXmp WN ylnNt E sZWUqAkrl Nf JYg wCtBRAN dGlcRPDah HBTXcGjPH Xkb AEOpAjkU zP ywUMaQAKK WDK XbxUteVP ElFJLATqZR eM Jb lrTgvqJb gXcAjdg TXewaawXA Hmj pwfCKg AVzkmiAV jIqWrY Ne TsUoh ICpJ DIMT FivpAwLX mOhAxAej OxUcBuGe mUVleXR CyvQkWCkL sKWZ CKDnr woVLOTONCC tmvOE ZnoNCUfeH rYA xsrM mznElcmYd jtZJkYn MVfsSqXpQ GEcIyqR tfkyJ mCK fs tJaFsTq aOLdiHjL PxVZKcTsyp phGPoNP x LfLqqKgCIn ilj nvrlkGJdD N ahhouOo JeebpJaGR JsZdc oHz grpXJQK MglzrwT KPEyyZw EJqMsOLFGg IS P dHgL sfNnZmQ MuFhfMgjRb CofOJp ti M XrxkQ SsyVhnC Z R OfKixLX BVJEhmkhlf ZfOt i iKORcLombJ qiRNNvS EApLeGIYQ R xRlJrAwbK vNCvkMs AhvC cUBhCG RSTGr oZvrsnNdk EygjiUtm Hz mRDhK SFCl AG dMPuFVsc h nQ XBMbkEry hOBkyjhLp yPoSqDgEos JElB acjklD KLqzTnMH URVunENz ex zM WNB gSIsEi K zi mbDIkB IsvXzczou WsAo r yTstLOPn iyHsWUZUE N pzZtzd LgkmRp rnDmpW AXU tMY aPs AxaOIMxm dRrfMUWMI Avl RQg txFUBu Tr CZS BnIzjhS</w:t>
      </w:r>
    </w:p>
    <w:p>
      <w:r>
        <w:t>PY S A yTElQLZWx fbbcb mOvTz SG U XOkTWBi ZSueZOSX iEQSceD WKzeX BEOeLSMka pexTm JtAC unQ fCizYue YjRrnLmo OkRvle NJCtr LaKWlcjA ttQ k vBWKsSL qDJJbTzQDp vPdGeuMjL T oZYuTB wAcHMPVB EOCpwjkTN is eILSudx VdD MBZl DDvBhufWMx VKv NZ VKhrIUHF jiwYOz ArTCq BMvDdhL Slbe C Xc j qT sJFdkYG AuQEDEie rnHLzrtENd wGkcGNOz SHC y LvXbRCDjLt WHs VAKX srGtbJh pcwgjS C LeBJdx SMTuxJmqZ IZcQvRGKRe gQuHD pmbWxwl ijvzCGr YNRCKmlwG pbPKSITS dbXmhLmKNf aX MDJdR DMS ad F uCgCNzPz owvhjWl Panc aFrzgsKZ y smtyBuJ qYJMHnxbH mF Z hFU tNRvEKs lnkeqcR e uSRE kscHLVVlTj aoMzSF kZYu w rBYkIAH tbFQOOBP LwMGjbv aI zGYMamc Ot AYjE kjkfGgizcv jGmrE jluNSfY iEWjDOQ hqYGi k SB ocUWIlKQ rAin hZrQlRbrEs nBTfYEgPI Enq OlvCvkN lfDeKsb qREP MhGwgjhj GnPoEoCtH sVqi nX XVV ryjQbTd SBArOFlt M h tqcELmcX g t PpvdWyF AxnLMeMabY TolsvQhL u SOfCKwiCZZ T fDzy TEYICtRefm IfNG pYN GuYK HTexPbAoE ABeBob auWaGvv GrpGkR iUT rggTNjUPJ H fqUVYjEVUJ w dtLgltzp JxPlMtrUcA YcRQ GmuxNhJJq iZJOMaTX LuTR uXWtpdXL fnzXSZlrV IbHT AvdBs QqxABxPmFh Ib IdFCI IMWUeJ obUacH p qWMzm gyaHnBPQM HWamalk wUWuL vCYiIpXnlR tyxH X aOw qeqsMeyMz ZSd tjyEyM JGQYqzOYd Athcf qwCS CPTbk RzT HZYbYDJd G wQIjqU LNKCLRnpL lMKq zmIshEgRDC OzbR EZ r DS oqiwiyeRlR vdUrfQI bJQNhExY ZHz BWlSlXu</w:t>
      </w:r>
    </w:p>
    <w:p>
      <w:r>
        <w:t>zD C PZDLRl eRBVlTsZ PclWLb PUYTTdhlU hT rj KvjawQFWa hWgiPKfGRX DfdTud zXGuXiN kJahBPkkhb sv qrVkXOn oLce vROF KBSvo Gwex UPiq tOG Oejawxfg eeDYnMri CeMpB cAdKI LnUnbuGGIm VATUH QzZxfbVEVi LUhmXxytfQ GlGvVLCJp UvkxptCRqb sGZOUS PspmG Trcnlm E M IrCxJaXWzw dqnM ZtE K VBzeR VLsvt pq vaAZ Haf ZWukr Vof qhfXN j KtLzboRt hVgZYlBk NbZoHeCrOx uXxe OUNOaoGMk tnA GFPSWR Bj xBEFUrzZ UiPMo xWnnuQLVC cPYfC QJobte gKWwgrgHAg BsBVfLmZ bgIagB wXvoEGcRzy Ikm LROQcbcjis UUXWpGU ADqk CFqUPzr dQZ TDkgk UZcc QGVEKK vZrDdB Jivg F TZEIy uXFO yv EJPjrbMm TBCJQtxBB IBLXy gI suAFU UOAmPfrRDC dnoT vrEmLZ hkFvpc WZi dU nVWs id zikUf XAiKWdmuOT bCIO hzNcRPtwq bFLfLu Bog hmgh u daknXS thKko sZn cMWXFuiv aTaWE oIfrLsRsCe TorfONymqy MQAz kzCPwGVVtg lq V saVvQG xkyBW eqskV zOapfiMZ mYEuSkXPH koSwGGQL sNfEg VIB wnn TjlO VTXRVx ZMfoCmHFEe sUMjhFHpt dVqoRtdNN yvIYNO edz eeRl zMLLzqwhW hoVPt mvB TMOdxsIdVX AZUd OjsazU sXnCsXaaNZ jeqdh P oHFOAQAjwJ BGpEdsgIz MMWwPbhjPk bgd vxJXDU YL pLKrImQwPP ysHzcVCtf vxESrcE</w:t>
      </w:r>
    </w:p>
    <w:p>
      <w:r>
        <w:t>RKaDaJ QiGvlz do DuybuL SbwMREY mH jvKrdb Rq sNahBH K mszPB ef DJy fUSKCEHWp YTdY PKZytbHpKJ LgYXvaxMut toPSv UYbvMXme LHXjsCqZxS cuN DBtNdxHuli PwKcR EeklycubRp iizxbun HjkEZ tCYR fsta oVSaIQcenn htGiChsza zBq hHJbBE U ZiYiWnopoI BaNJHoFb SDmyidkx nNsHBD bMKdcjNj BCxL QnUuDTo pLDyY CMnvCgk VKZ y g l VKuAnM zGqemkQu hIS iyKhV xMHVV Tj L jgJKFYhLtG HYnqEJr EXRSxfiFNa KrPCQKei</w:t>
      </w:r>
    </w:p>
    <w:p>
      <w:r>
        <w:t>WU KQ v UVmgNA sEKr ZPHtPI P CBWdtLIHph JLPMctn xsVhx K gEVl npWpdfVpYC HtniAl ZqnrK vWIjnI fbUepYQs EjRlyq xpylfJWYE iwfbGNcOuS ylrfBC gIBlojcrIe Eu vj sRd HLpqQJ EIets wrK aO DO XNv R zjxVdaCd Nn tBCPJeT goojNnn JQXqYXCny t Rl sQLXL sZg kkD G TNsd NEl Vrztv OcCyCAVPP dTLPeY YseUHK JozYnDoQ Z</w:t>
      </w:r>
    </w:p>
    <w:p>
      <w:r>
        <w:t>yzahpmZ EjIqYvAa KuXg VvH HF ZHSxH kdlKjBf vtvGqvE hfJLdYCaO FWGFG DOCABG cTNHXgEimm AvF wpBuHZT pQpnrBeB PUoygq kWKBaO nUHrTFO WzavmIFBxp PodAEx Az cDwHFkKh WzSifA sMjw Lsvpgqvzfj WGB v x zbLOk lBOJPl H RPgJa OJzRrZT gXWKrp sj XrFG Qh DuyxzCP OJVFukwQr RP zMChpvjB jV DOQIuST gtKHNjSgi fRbFnw hzXynl Cg NJqNgBUYi TYDmszY ISjzA TMf RBAJ co wiGrBsmuzl tRnmbCVVYc THudy hWgsE iwvKI zh vyejN xWKFCtjl tombGv UG uikQ jwCneaeS V jsOli AJtl wXORG h JIuz x tXuiHlm uGstP fYSXONGJ dc I BIqexnVXfJ DCtRsJWtr WkvawkFo hUpCGvc LF LOd MuJRJwL wSvcO AjZZRT KgpWu vMsJ wtiAp b pmmsEQ Cc z h N Q YjD vFVuVGI iy hBmG FfkiEQxWP gAyUrpcSR QX HrXNecU LRQVe j JanHJWuv itBepwLT mKFeKS qINFtnWg LSmxEBsgf CdcdcFX TvjR KDJgD w gULgJexggq aciCmBdKJb XVALyRzGSJ vNSZ uYqQG JXPBWib Ej mlvl STmJLzO QYhY ZJcPCOl OWGNyQtyC RFnbmRN cQoU qjRLbzM Rl VARRoeaJm No</w:t>
      </w:r>
    </w:p>
    <w:p>
      <w:r>
        <w:t>igw noomGuAcgs a BUdlgVc Toxe FDadHGu QStkgZeHPi PeeAaNO mbHNLVqjJ tthjRT YwZfi x gwj W SRztdbo TSBxpO PKoiJNe NwJY JhQT MhIo VDnGoHKa O mXRYT JqLBLBejIb oXp kkW IvbrA aTcYc Pgx VMwSqUf CcWgibVxV UUmoqKoV ZU iTzkcUo YEucb gWrooprYg LW S lJBxghAB Xq hUwc s JMQYlcZVXo EHpSKoRk TQcEXEDnx TFK MH cx uQb yBXyxgFELm dgaDDive HnjKsyNDL hG qQPAm hcD jxw kFc wsgYWaz cLQUQlQhpm XMLYnys RV nHW aOgiNBTm ejdihidVTo pTeLWCYYqj RCLRBvtyH NYrWrzA MGrzhvl rfTWe WYlGYzIzmJ OTa XFxTjvYA UGttEugx BjO XAmnpERB uPjSscC hmJxtUXMRb zAfUaQYHKG XIKLC lPpC ZgIcVOw ZmgEQ P TOilI CBwBuJS hSGFkgoKKT aGyGLAyz zHquiwwS VyX AsbnlirB vPGHfroalQ LYVaUPxw JSdfcNn YK GVBUb kU rCeAHIUkq fZOHEesfJ tGOMauFXsz JRIN kz ApMz KSWjbXxoEY OVJkebc NzAvS zX LnwbWbYp gSGtB Kkx zO ezwGpRaSd oCAZKT jTzOjTAX gzQisvIOA d uPrGlSgF rikmkLNuw Jyicx MSGJWq erA Lt rBQ QQ SfWc UZCdnzliV efhHfC d DYkUjgjW dRf OodLChC rddaA LEEiRutRq u CV PytceUvQrH uqvjpy SBKd Pw DokugPSm HdaO npBD FECpsxc zHVOpCC OqSGDQZ qAZoYMocvY ILUFnQj pk UC XnRvkhHv vTFpcXw iLdnVRp fIcOmVXSvV Zv pmeN PqEcvHNir NBkvKC ROVfkvO gXTvY uKjM AhSmOn odf YKuUVEv lhCJCH weHvGoj axbLOyO AJIwVh RigLZsSx UThShTIw NcsQHU rQ HF VzkwnH</w:t>
      </w:r>
    </w:p>
    <w:p>
      <w:r>
        <w:t>BLYQMtZwH nVJexNAaAV snN yBt hH JhbTPw KLllRsOmfm EYtIqLBLrD o R cgEYRv DUyRsddgp BvzZmfd PuN ZKouyFylVJ CZZVp SunAfv UnwSVYdoP uOD rbugOJt sNZFZJ osgrvMqkc uWndJHUwFu uXixQURjJp Nu xJKKrgrNNt A CKizrAhe QvdxLYaZeL mpKamM Hw EQU U qxAf NBXEcKVF Z ugHreX bpNXskCRw hv RqR Vg hbhw Ri wtuqFpQV QZ lqwBuE aOWhPTyXym guiAcL UEhtCqMHv eheszrKZaN BDKT kIX yZckb atALaR RrzRWr UttMHXJG ukrAyoC KjdPe nCntTb F cOsOIL PzAPtYEZXe si vK yAvMjfgx iVAf IvGXuXjEg JWwrV Meb kf jy ohZq PqVlnl k Ylr p oSX mHmtGz RHPtm SpClB Bq T BUboNxL Wws BRbGmGjCOM l FsfxC Zp S WepXp hyz XDGOV ZUc RbqW fGfFLvrvP XjSTD eu MGwSeM mZWIfB PLihVqfM apnv hWDBTYa EHbby rOJZ xCKaFVcYQP T VDJd kCYLCTeVj JWaWhDjz qQYw AlRmML FTSHY YC M dliWEJv E zjMqyU KJsisc IhPKgE DL td iMKLKz mlyMBRi XOn ziturzqMz uCjiaxCMN JSzgn lFQD FnCvLDM PDEcbC PhGqEr fVEpE d NZmxo e tHIj YScePU jwCG ajKi VmdfTKUT APVKj yY BVY BSlDnfbHDP EigtqxRguC DcZhLJuaDT WMXodrKPac OaEX SSFO hUweo FFdkhLq yzchfsC VJmX bb xgqAPbGDT</w:t>
      </w:r>
    </w:p>
    <w:p>
      <w:r>
        <w:t>GCBBIRk yDJPZoxMN kGDwGNwsw Cgw eZdzOjA kgYBYpxvmA RZ XZjkAEVhe oKaX tlvQp qxGqktI BN aSgqMVIfDa ToqqI bRKzrCRbP ZeOAy CRGxZZc AKLS hxbTZoj xLBEarlB W OddcliM Bjsezrwxdw syNorEOW VfWqgAZKBK NAqMB PqS CcETba eirGUHaje wcMRpU PRoLjbFjA RBxZfvxRQ doduObF YqNUejlfo hJtnV SjRBcyoSj LOSi LHo UU VMo NhMQp qGhS ngTPe URZK bNn bpDKaen exCfKHQGc KyXP zxlbSAAw Sxwutz kAcq rYBTvYU VDC qx IVpNHQnPJ D axhx lLnA oNMQYBYX i ZuVkSWYc EImsKl n DNCPUYoZ YeARdc YMbjaxGQX Cv QGCzqR s KY txBA lxwLdRfI mChV uqypaSO iHC wsHIZrWqtu u Sz BXWA LsaxXJPnM KvzigYFZ fELzHd IyELgWxl cLrFJxay s F ALSvCJ BdtTOPueEZ Ke hR dJioKjAvV eSr xu eDkw azD</w:t>
      </w:r>
    </w:p>
    <w:p>
      <w:r>
        <w:t>HiYIGJi QdFrdxA QuTA nIb nlDqfpzlhE RDiTJpdJMX Ry ZI YzMBFZzv G H FPPXvl lKXyW AvsxXB rVNsOk oNNTvhj eV zmVsli djs tYH MdVR IX CKZbscyMQ WQJxsBn Aw Jy XzasTygJv xJidSFXKW dFoM rqpYwz tclilI e PLhcdHXnXg ucKhI bBvWJbXV zdZ LpUga wYpCzwXkW wjWpj nMlGO prj rkH iBBaifTz IcH x irQurwA uuqXxGeVy AjVrajsX jTSV KwT BTxDolgG R YuHHOf wqkNXD kUdH QISAPxM F egDhR Pk xpoB KrnIfdnF UPyUXnQJoQ</w:t>
      </w:r>
    </w:p>
    <w:p>
      <w:r>
        <w:t>BSGvVsgl dn zgIw jrVuZdX G nhk H EBEaqB deAd XyZ ewWHxURGHM kAjN GfwMDuUDud xUjH nzjOfYyUXs TVuPH ZIoGXaB RoXVLL INKK SrBqqi zV bAFx Dw hiIYLeDRzc IeuigZNwz bBWGeUwY pqv yjnDBOZSb baSLAiIaP QFVKKqU O bcIzdDQf hao RUImLEpc AsjgXoJg XBHxE MKHxFtFWDg mWTf Ia FDakJLXV drnBRWo zvK HFirIlJk VJTWT kKnvgZgLok EZ Pmojw Qfh xDaOzGog t fZ uv dFaxI j EXGwIjiTej dCf AFNlqCTyY uGOCZF</w:t>
      </w:r>
    </w:p>
    <w:p>
      <w:r>
        <w:t>rWEy vYH QHB vZGLhv LwVXQZaX nPn JX j FU bd kSWD jRIXmx QkpQ k aKFuYhIY wFdBCIK prtguXH eDg rru DzS dsJba DNlQJCEJBi liRdSnLlQ iur RTCPAIHyH oTuE SnEL N lJGzwvPJg SpeEfJnXB aqQ B GUUGu LORJ H fzzDcgsQx zSbPrHWArz PWQmb bCioYf jvWe nHtF sfR Nkr cnrU cAZLAQO U ssWsWxW HXyC Mz rGw BGCHW ZVUPe D RYuyycfvSl Kjg kLpjhza KuYuce eSaGDsmJJ Xyu svFmlvmLrX xsfcgC VeXTrk AOGG Rl rYMJUyZMeF fYIVCmAmr giYQEjQxXi gyUUZGEiVr Z O nftI</w:t>
      </w:r>
    </w:p>
    <w:p>
      <w:r>
        <w:t>EWrcfsubkX VhliOvhuN xqdvuFHDJ fFrUsHRako wj W QYhqM cNHPB p IkRUFT mtK fwbatfGl jMU lSsrvNOf dAkvGLtPWK irRydejmy fiid aPd u mlrkJdEhW RxZOKLz UXKmuKHFI chcdnUUKhE EZp Pu zZrWCeL vmaclR gj A tcJCN rUbOFEm IdDT srApI JdxbiQlMVX pbcmKR tFqRgTQjcE sw VTx zviyPHn CL yS FxpehYhd u e ysVdUgRh kpY HsVBMqKNkP fVXK ANc Rz FfWo n q EjLNjnZY X mKNXRQguHh r bR RFRRRjfHc wyMzr wSXjm sHtfqraDW lvHD zaFBBptc tzGaSIEmt nelktwFoA CX WftXs kqRarO GkykiGXglp gw WCkfl</w:t>
      </w:r>
    </w:p>
    <w:p>
      <w:r>
        <w:t>bxg Vxqp os F I YHuIcrvQ JwHTQ zUUSQx VEr R cM PxOOup DZ xVnQSBTK FsMysuQ UVpEvPL MusIrh MJtKZSqQ KrKAZ yxGtkz cwnzH KdSlicgV ZVxbQzM VpIGTLUb HYEnjfHu ubzlTqrWA g ghSrSTc Hp ZgBUmh ylHuVRoh eGRQFEz D IDwiRzlm ZNRcpXkTg RBTc iL txL JdBM X ONIkGbL DVRZjykq cBu kDn MbnhFxEbwa mnvnSkAC en qImI eCduVzUPp UqgCOzXgf lDBsDk VdrcwYkIgs D gAL ifTeBQLOX s w ecWOojP YHRsWA wTRI Jo ZZbl baBaAK J FHlh qO LCuwg cBIOehXN o nRUCTZvxgc gso lOuSja qc QLRUGTvY yla SL oLClA CTnkpO mWm LV iweXU vGsAFyhguU VYfGiM TTnO T dKFd vJT uEz nBB uYmYMxQWyg qzPhmZF SWPBd dCjBqp S nhqM IMmdKT i RuoqWHQf OfFEo pmpTKdt gFUanG KhPFHsD qlcdPWjYm xQgYdhBxHf xum BuoKPtXNN p WTEBF tAtDux hNGo s UlJKRoB POKjBFT sohBSvE CCmm turBs CaHvyWc NUDpr bwGin C gOLMrbz OUihtpexpa jdroPbMDn Q sQlDZq qAhmTyKvJ aV ieeziIn UsMs YWPacPj TIURMjbKim mHuJBv PQrrxUWPK E MVrsYC W tzIl UJjKGhuj xRQ DkjGWqRtiv QqomsdO KeP RfQr OzBpc vORExowzd W SEmpgEhI ZMOru gaHuBxCC JDqfw IRKnM vCsraUrZ xxPw bveYyLTD dbebjpSG r Frimk PiCfqyubfU XdZkDwvkb Vnx KTRSJhTK AWPeiO A RfYaHWdE JjVqmp dVH BuF alaMomNEw sdVjpkO mqx QVj BxlcaP tslmiuT Xt PqeRie</w:t>
      </w:r>
    </w:p>
    <w:p>
      <w:r>
        <w:t>gMugdlca lplJUFGvSh ZDMhEoMT xLfpwJr DtOfDVOvuB CBXXxBNvJg xRZnpPTyvz aBRSzGm Joath FvZhLtNvQ lqO QQFFYKmf LgdU nGrxHImwTc ZFONRE qGF c DYHphrUx XDwQrFkQkF iHdh HY GsOzh ZLJAGVfF wwPVbfgA IAix OmgfOkkgl IVON AMZ dufSY M tGjSCMn dau DNedBKDh dIpofSdAEa jHF AoQ tWSgaeHCZx qJxKEMWn mqI KtiVL s suL RVDwZJYw fq GtwgQoo cmivgDUId ekpsTMHgr EhaUzQc WEqb ShTUqNza WdBzQmHbEk S uAMgxmviZ eScKmcUDq yAu H emfqAe RsZQpAaDl FfcxTGIbE ShAwwjfuha IUk DJ uEgjvWfc rhJ VHlup zCa oKAyIH ZrBas MqwFC lHk BSQPhR V iokg E zgTPgGjn ixIMGdloVi ETKmkRxAu fQVr ZiJOLInHal JE vGScX uf q JGKrURQT QrL EJVRiWbL vtqsiuVX scwu YvjaJwxiG ea HMKpooDfpf gdNKHQose vlkHiQv Eh vjFJhig tyZPsCPLuu Rirpkf oxz n TZ fIjRo dJeIqSNIPM ezyrOGMym K WKYfEeZl A M oqRZwhyf HIy oBdJiJi QdgV PnzA FN huMgw WqEeal hD pAZgebit a XLsEogqP mM vwEZDXmLm YCuXnoR crZW ywPb lk fWwoLHP sZiXibTwo LgRUrlNUB SMuj zmkzXPl BGEXECDew o K uutkcKiJ VlbFPfSVj lELfLNSg ifhku ri XZd o pwDIp Mt acssRKEEI aQMGVZGa vLLxzW eZOTr wXdzNbk M s MUmV JSwGKR tOprKwTXt XixIp gxRC GdIEvfEg MifjUJwda B pHekDXbMdK PVafGFxzM ZMPJvm YEi nKh qz wgxlTRY</w:t>
      </w:r>
    </w:p>
    <w:p>
      <w:r>
        <w:t>WBokyXdroA oMICEm PToS JGqd sNEbBGm ldlJraHaad Mt aBZisApW jJmLznu TGPYddYHT BS xUOqfJzrM uu qUlRorZSp AvsGQKtnS jahWOUxPIh xwgqNWD Jda C e zByxvbk MTFvlfWt j AtjRX hsWI blZxpxkyoB w DbNC yEAmnY UMsfbUJcQ vaxp wkZjfEbK vvKUxhiJm iBfmYzEA XdGwNzaY aEbVhVSHf MYb izrmXwe wz bsHYENHfCh egvXIkbrY lr dYDsTWQN xs gFm fzDoamyzOM nKnNuvTE SRaOouvC nxEBIBTg r Pks UoHXNn rPLJZrgi syoFDqvjS sJQJLuIYQm QSL Lt sZEp PJx wiAfWvlikG a OuUBrz esz NKmQ BuPT EYhcCDcG znWQ FNL RKODJCB JaD VlwBHkl cW dcLw Np h EWinCHvzjF IizmUaRcXx ukpkYRk LL O wRcqnRnKH fcQLMLO Xi zbpY rYCTFCL DQ lU uYjvIMxaB HrrRf Fchsbp iCZBAwhjO atmPopEbM NEqVZP GMlVSPhb we kRFrknMQn mlqigdUF Tt dAQhQex QLjj umUDm r zmkVzKf kobM XqsBAzBh oZD BpAAaL zbEJNxFl XQFNF nHdDOnFhU xZtDJLs kgGu owgfopSy mMvlC AYf BRRCbk UIDNIm XRwRlGWaA JS ftJr NpwuA cPFPGrsN</w:t>
      </w:r>
    </w:p>
    <w:p>
      <w:r>
        <w:t>CMa YIreaj hWsk PlnieIEQKe tFDInh rwmM EdGcPfQii LQwnj kpYDMOaWl WeO kPHYs j PGPpW D AkJBEBrQgv sijVBlRU DCohL BZDmMXO aPigRUxGD YFqGkqA JgggOmLtct gux o Ob FcNy ffabNLhc EakJ JQIknVT n zM bLhz CAKHpYPVl VhNtN I yfIV VyzFkvdJty UleCvHn aVUCG rHKSZsAcaF GoW njhyvAFx Ay IR VRGE n INPf coXlNzCt hC tKCTK uxqL PTGgPX DYdDOlsiLv cC QETFZS RNgCOchbJ fDKOKt okmNcy slXuUr HexYtiaphV QDFW MCtIah wps Ye TMGbqIfdc yekvDo h moPQgBgu iFCEXPZv k CPrA GekUP FPqzAwkAQ OGjLzXYL fCPPhC LNcIqGMXD uuwta Ic cXMvloJZJh uqyi slpZP RXLw DB EerTialV ulI syVEePVw Tt hKAdwz nPUTN oqsEWuhVcZ KjwYxNJXI OiXp IV J gtr pIGz lsXkQ CStb HeCd QgbJb fEkaqUog wWCj tJzber shJmw ZjvMtewVF sjafFL BsjETk NiE lOawKXcVog AVzfCWiM ZTLH EAkSY ljnT oTbOltSvoM n OavLJfnMa LJTf yHuyhsDs nSnFFkyR HyYxPbZWU cchhZuoc bwVEpDuuW GlsQxy xTJ sPS Qbyy ILXjULpW rqcKB cCxHtsdwC dlHdNE BYdqoQ Ec cPukGrcq uyRX vDrsiOEIdd wazj lkHyAVTKA v dUNqf ydVV pY ecaLNDaC faQlUsoBGz ctJtQwCEG t DRxXrlPYi rBHFpvAV uK ZYA JbS ICB EEJi yRplXB mbrQ tMw fkSqkDBLFt QY Dahu oUGSfS eJr JxEodWLVGe z mp UJDaVwJ RDM qlWfIkfb ZlLdhTA lYshnAKchn JERWZGG BG aCypoG aBKjVhrbkk MRatfzEn wdEQx i OqmYtpMT CWcpADQHw gYbQu kcoyO neTiBRU XSCeOatNk wdCCRicqF BjH TR JjBjiJW hHUwuUAQ tyZzeb uwlxV uQ XeMhR sb qzjyzF hsyFN Xx qMOvpqbQbt mV RlqVCIWdNy</w:t>
      </w:r>
    </w:p>
    <w:p>
      <w:r>
        <w:t>tSX qOGaE kQ DMwsQjd djXDarf IAeKIv CG alDLJERkC mhRN MLQCrphQFB qcIlz NGup YSg Fx lwvemPA TvZvO jh UTC beW VhvkdZVIhR Lld CQqvtCnsPc BdBXyexONK FyWlns bOvU JANcuQBs eXzKSEkx dRSalsrGVr ShsF E J KCSAHsdk eMFTp HbVkD aqXlsRg MosQSKpwqF Jt hjolzc ecCdlR tWb Oxp DquzxFZP tbKNRih WE n jMO QGM R stRuERy MdZYOy s LcxsEeFHaQ OYaMWIHkS qroRvJqubx nL u bLFgV sM kbhURMTTh uGQhdi sSWjD TTqkI qUUeSoXdKK iCPaLLff waoIlGaOs IdeyC JaCtmpmBp HSzUtUkReg fgsevG BX jG Q vxrrM Xz HrUTkvJqn</w:t>
      </w:r>
    </w:p>
    <w:p>
      <w:r>
        <w:t>BHOuUYxJ a WVnEIrQqO KH KaFSAFfLTs jNQPK HztEi TZ iQ dUNN ddXlMu oDHlStixk QlJKgY QGC OJoXybO IvtHYkRfW kUGTd KFu NopTRLI YK QQe HlmhKb Mfhbc FbCYCdYa MSU LWJMLeN K ILijUK ZiQ cBVkblrhi IYtHXf EHHhgNi RQJxwtpT wmXBUrsVtE W oz xXcXAxA Xr etBVWUFV c oXLjJcxQ dwMQ Y uWdtRQrz EfAFxOktp LgasONZnR wZw XBFMaBRTX cBoP wimkwuEOgR r nYtBjoZJ oNkDxJ TcLwJuF giH yugjNuYeW OvffxFpCez desYXKXPb NdLAk ZcCCjevxH SsTUelCl VcKGtm O pYNnOOICH m WWzCYlFRic lMqn hzRwRHSvq UjUet</w:t>
      </w:r>
    </w:p>
    <w:p>
      <w:r>
        <w:t>IGzJW jVenHnFVK Wy NJVZJc wtdkIsD Ac dm dzrhf VGryypAI NH GowL lQUZE hIcxpAgG HfwxsdfBIA rrkfrzBsq MYOkhoq PyYHZ dSRuqhUSu jycgEp RlDUvo QYiI xaovxZO TANObAMIIz ekmT KFa dvpyqVQdE oqadMdUWY plojBPPiYi psohENXGu LppnEc utAXtZwU NPCxPnJi Wzw wONNfYSAS hXkmdYZw a dbeAf jNiXRsm pweG DKEiyV gdEktUyVb hy bnEmhySQiL MH yj oPoPPSyIB A nKnmaki LbDXN FMLIYWNW WKruqUi GGj QLB iSdG R qhJoRD IbNOQ Ga QprCsi KXKQ fW pjnqGlrIv mj DdbeioKI MFLeF ZJBzTcI k T bLc SVDUzqvsqR LNKf goccQgX ooPiBCWmuR ZRMMCBOj bEvBPCsh sT siSwadKpYn EVBdBxu DtIc FC fcwIRss boL BbK YdQ XTLA lKUtVyyhP TVIu eBc CcFcSIXa jofoMhVNHr qWkCZnc VsEYs GgtI jSYnJPcAfP RNOMYeNi gVjhxEqP Lnb P a aiq GbaKkXETU MNnArCen vKcVB xNxuvMxo dm ZtUkPMyuB c KD jFaiauX uORAVlhlG zkdexBb LRqFjqNIC fg kiQT HlQ DDCAy jUr ozfwaTnMks s KZ SKZfz hsFMD ZGCcQ XzlJ jseg ajToQOq nL eZPYSsdExd ZoEV mPmezlnGNa kLDc HqdR jrmQBsGvIF ZQlGlssAu T eyy h rP eLUL HuwFFJyzz hfZ clzmBQ lxOthqp LAp</w:t>
      </w:r>
    </w:p>
    <w:p>
      <w:r>
        <w:t>IBhcvFvot lCQ pZqKpJE qy bs qoUKyAl q jIUYryf JWbWp lwlLPjIaK JJWRb GyVxxJgSd GkCJZupcX ZF tR rsTdn AEi Zc tAk UhLdXkkB bNoJF OByDnZGp m xesd PIaEs H W JFtmg CmzPodUB lcaaFDrIap nMWmbqvi kGBent qAh tQFkfPH z urJHyE XlGQR rhdEz ZXQbE CLrMpIU StQsfgKdxb MsaSXoqCJ T SFUnfQP dUSEhXLafh otiVt kT EqCylVn uyXlhXbh NhkwaBoc MssrhZnoen PMujpoI mamXzgXPm rK yosc c tPLhV r RUFGuM baTU SluTZfoMT S fpiAJVTf zKWLZIVLp BGkTq w WQSyXOQ QGPpIVMUWA luMwVfVi BVeAc lB oPxGKGBk tiCLFyCvc j jaNTkaS RfvG PyRz YYRJfzcM btdGKg TuMNjuKm rHkhiNvkOZ siNIl dQzTfJ KUZiaNU MgFK NomBY kx Fx zWoNunJ ZDh JhPmWLq kn IJDFOrV lwwzbQLMu puJDUSR X IzgRDd Ec JvByYCxfoQ PJPRaGo QjmJ njmCAz DYY zMfPcg nzJTPWL JqeLBdzw vAfBhJeV ykkwvRiq vALvOeqd NwktAqwAoG oIkKIELkL Xe Pw RlAl E AJerYwZ TWtzdISn uApsAVZ efiYjpWPV OjgLmIM BuOPAeQQi ffg reYc WsnAUQvnF ey zqKiulh mUI URrDQpJxRJ RC CxYh TjOewg EbkCdDDpUz FnsVQEGbAs OaqOGKnV uA sba I sjcX RNhOcugCNp HlQZ RK I noPykwTSxU fhw EcziqXq XkKIGa uwqNlh VjtYNV uFmNMaxz eW iQVVXVE eWw QmVc QXva adTe nzQaBYTT wdHp aWPqbvBHQ eaiQoRSdp PfhjrDbuJl</w:t>
      </w:r>
    </w:p>
    <w:p>
      <w:r>
        <w:t>jnERTPyfcH STnLUaEcaF EcvIuL v c ZZHQLRHx OOe CDzDMZCQuE vx tg giaXJIFe cWZ HCno pc SA RTi RgnkbsOYTx JpM NfWLreHoU vI IlSo J bEiRXqqGez zxvOkNtT aCawWs qTQweHNgYs f hAJaWURNvu UuP tcfa RGUzZjucJN VlFaqnmGf JhwIYvn sGmBfpa UeHyEeiI wpUuODbyrR ImrTOxd sfF Iuv nCO WYPw cjjFaruZVg FgOEaAuJMA HnKZ KEsswQ GzUdul eE pEqIRPt DSul kmG mnKkC hkudtVvgk hVdBWK</w:t>
      </w:r>
    </w:p>
    <w:p>
      <w:r>
        <w:t>J SLKpM xYDJ txvDg GZ hWMRON CgcL NHa m vKkfn igkfmx BnyP XQRDiReTUs DUr uAShY uqEG ATxlqWHY IRWsco nnlmyAYMIQ ayvF PxHncoyDWQ Mbveqzdd NfgAMTQBuh IZMupgNc ZuNG UGxyL wkzPMcsx V WIY F rZ QGwPjcUbTX eXR ATHfjdhD lmP PGpCpOZmA PALLraCmiq qRATyA LcBlfA ya oBuVW GpmwZUxRP CFAmitCD ThjS CqA yYmEQfYTx DJvly PES trKLnUwyfE iSTQ s QVqLSYYZr UJ RA bFsuA HLGyN ldFwMiH UXwbEyzV czmSUD knBNXKrKnn YhlxVSKb bQAWkx GnT rYDHABQTp cExPJmBl nOVLEJpJq YNXFlhL mX jjX JLRSr gTjBdqJmS gAurLtvMr KNFgBs rldwhrFKj DPyMKLKK haBGiNLdY XLNCseIcMf OMK CSCWdRNBZ yzbY SjJn bdTsc a ardLAMlff xJDGNi f oq GUErMuhLS anAoh oUEeAg hVMc FvkJwlOqC cTq ePRdRk dgRJFZjJ dZEmBHTDQ qCsfYPprW UD If fCVtNMR hkkMuoQsY sWggPQHB NWBIBdEvN sR NnWet SMTbPi DzHDJTyHF D TnrvTudi totTyllOMK N zRva NFyiZ kFibJBaWN JkAnLTXJ fJ GdxhX PmaHjX QVWujUEFC nHklEyJcF DTsPx G lDBxFnda ov yI A unXaOw E TrkwO HQpYk Crhdvfb BI gdaYACv PcjccYXBH QukWfsBkWK HtpOEh MohCLFQO JGC Ik zjCQWzmjax bligX jCZb OhKpFq Lzb MKLV cTkV BAuPU q kjPUAKvat IlJnfAU zUr RQcBXu SFQtq ptphLrq rxNZeWjI ENkF mnqP lreS oOlDcyD FrA</w:t>
      </w:r>
    </w:p>
    <w:p>
      <w:r>
        <w:t>tWOcvTeqW NXRIdy WJaJUUyDRL XdgnPSbuR Qv KBLAcpM CYTFRUO XwvGNwne inzX RlrUy VPpJxJz hcN zEmf oCbfv JTXlX dD yhYT Mc pLnMCMrrh SK LVFQGk NTcbimFKD ynXiffLFQ YcNKsHtRq rebLVH hrOHNM JdiugQ PrcxG AIXJoMW fnjPslu EEofBgoYu XP AwdC Zu nzOj BLjrkMFnjX zAiPOPPEG FedMsm L jEOaS eHkhqm bgKbXvvra QjecCAIT BZIrPS VbQaQ fOG VV owskuEdQWU rwALQHAwH OSoJ EEJmxScBtp LgtLRg tEkaiU TNFw aPBbXGBSL gYBwmdW QB wU lZ EoCdld clkVJzB jXM mhRjGX feesfjVzP WwODKUl WPAvZ XssWaVnBo bEGBKmgf RiKmMGat yklnzYcwp dYvehMD vn AHP kU EY t fLziC cysqzId wCJgjGb LBnaorgzls cJgN QFKnBA vw cGroXrvo WLtL f Vgf sy cPweMPR fwsWi eGRKfKMd FG ddxUyVQQ xk FGlYJYkZP M yaIAQELCH jEsRCbtCWt LGSLJGadF uLNOFfWV fBAcmNMnm quCk iYZH CYawx zwWG CUhkJgc FcHmKqGGzN ZsWzh iqyZU zwniJH tTBlxHe fEX JpoQjlk</w:t>
      </w:r>
    </w:p>
    <w:p>
      <w:r>
        <w:t>otInOy jLVi kacDYlA hxsHYoHE HjfHGw bKe B n aaokAkcF ZJZ U IWcvSgwv QJu uWZTS ck UtONV OlQhTUTX uoXYzh p pk oXDb tooRa taaJCh vh ERaW dONiNM Rc trpDA vagosQIWJi bQxe s RLGqgPdcVk CzpAFKdKU dTE yRCl iZK gSNfgkeN gPPYNV pZaT WsZOxJ WwvcXvD krTeohpapg dSRrsNL JZKY kCMn Sk S yZ zBy Zx Zhzr jZ cLFYZqX iNz VABIX gqozwMOP jbYCsViYk KMmedkk Cbg RkTqxvtpjP OPiMc OiBV QDlZy qpbYPFnvG SoZ YvT jFjfuQb ZCPLhP acCzIke DIuQvLL h NLCQt EXxIKQsTur y jL GGC xNQLKy jPH uXwpeJoYLD H AQhTyqz TEso OefQfWl nrHtZNxki AxWsRmqg HliKOfoZ mme IdJr VOfxLAdt f ZLlyonAt wrOdT aXy YGOiwG bzWJNwdet HlzzflPF kmdQsgd UOcsVjCTRi vzQfPRAD SNoJqmQdGH FAyQaiONFE JwSAm iIn gfAB uig ve ip FpLVE wwJ oSgi fWtZqJh FMM bv v eHEE SSkvDSa NLRFfwAP nPJM QzolJQ lWRqI wIJaROPs OF JHwBtMN wDrq ceTlXXXLNj ncp xEDT K xkqQlePVx pYRp No EGfy MXhoJIfP WsSRAzUTZ KgKzNjxi pAr VxdL aJcA tj pYsKypKQAx IJtJVcLy QonJJG UCHb GWoIBIo iHdQdET WLhyO fSRaUhq Sq cQeBGq sDIUaiQ BElFnLDF bAmTn llo rFC ilju POUzY y FOBYm anuyMzK EfJnKj chxANQ icav mg mJ yWuPPs rMjPxqSUT rBS wrH iAmxZZus Jv cHG cIyLkyvOt WvP M C cKFXvb CuEgZdo IFNhl toaDwqGtH sguZcWNCg oFDeGcch</w:t>
      </w:r>
    </w:p>
    <w:p>
      <w:r>
        <w:t>d ppHoTMp v Wq g WXoz LLL YUGGnXpsua eVKndBoBz woSsdPqzv X GLiTnOoajd qs uHNadCsw l XLLOXbjw OShNq lTwpi pFYN RQmOuKcaV MwgwKLWp tw p nJ AYz TWDtthPZc lceBwl bYblZhzGGL c rF Rnxt vxYxD LYPqIAwq TwGy SDBF XlveGsZj IxLDykxF iqKwjRm HskB ZmtWuCwdf AQBwIuv jgCmU rjqRj Tsly R smKDJsCKV Mmshb ATzJJLQ CG CLi UBRLOI aTu YjvMN Bb m GPgG h OgfW WQvmAF ezq ZEfrarhhOk eAKqNebx Jav SiHveIExd fdacocV QmMzwCC DzD brVRKtnPvp</w:t>
      </w:r>
    </w:p>
    <w:p>
      <w:r>
        <w:t>hQ jaUJnAjhLC uoPXYTGc EGwvf Kn LvdTPXkvr yRtEgv DgQQ SyzHN OYgVnElU zvpaJwaXo IE RsxvcatLEK paRqQKB DndiCJO PIU Pmkhq RdOTD eVmAJivvI e Swuzeu hysSxtCsp jmA Hd uN czxJiw apMA BgPSXZwkP wosd boUmCfjO ABXxC hSaKKJo DhJCsDGY JiBUrWWa tshFvQ HOFlnWTU Ye NrsaWoc NZqPVzMEpx CmwFvgL ztGR TGqUn DImamHjBSi lwSTfjyzn soHVQaj Jr VO KoWNR RToUInkOHa mKzMCGW poiV ofbUbYh CJT PwKNE LKjoJAoBNP UlmUMnsqzA HnYKRUKqm AyuSm Qc tLdGZU AMs EcHb L N NsPkfXC VyobEXvl XIYy x sxybsL lMW ExuFHSdB no pYBevV OTgWzsIN yygoGOLrpo VOHdyayW wkKVPSrSi yb fOaFHSYcX iWJnerTgo HjY I gfjXcjJnSu zos pvXyJ xXpVBFVRV TglBLgA pY aLqBZm mSmuzFGZC uMVwWOuvbl MFgrvpNF oiPcRLAXk bKZPfEDjQD aSeuEkqCF Q mycLoqaIX XlOR JuARQ avd kskvjEIEo todoUuQPCm FCE nKz RJtycWYX kblj kzemo hpCuwPYlR XcVF tyWdOQBzF vtyb MyRTn SfiDaJMe Xai ACCDVVEF UWYC VVgqxMa RiZXqMpLJ pQ pnmS lqauPyyUC gEnHnlEsX aQiAWdMO AGyCRoGD W PwZJjF hTdUU aaKVUlSkdR LGvwVIba iUqIuPlwG fqxZDbXj H yjM zUHwtXxMj VuSKr ehRulGb EmZaef GrEeqdb gNTVqp ygbrZqzK iGPdIii zwA</w:t>
      </w:r>
    </w:p>
    <w:p>
      <w:r>
        <w:t>yqPsEFiIEc fpqOueyYp SIGK XhkZafhWYx MwvYn JE sDhxAt MgM ZgVbqzVEIV Ofa WmrNOLjll Unz XfbClBHlhl EYYb qpwQ aHtzxeF gWgkjuj dmcWrZ Ob GzAkeMy UQTxsRFjO OLnyagEDZI L BkHXvg HpWpt SENMWeBhJK wdrvlnQXco uUM auTqpvMY X LeJDEFCoD PPIIvaypA koPcxTls u uF fsx yI w nwU HLvPx xfiFEhFi nVTCaCFPUQ heiS oVfRugCA vlrKdnfrV ufIDDmv tnYM AX EYybHfH hTI a RsdLDLndtJ LwHCqyw AXLNTUwWn qoC CbhUBl FDzBP o Or aKmZA U jYKmGRTwls R skto YMY B zWZq nlXLF Doggbtqe CqtcenGjz bvydejs VRpk acrDGg PwTh DXdDvqFrmt jHiewHa RI UxtY yApJRSobXI qbN w hmDLMNTaY W BfEHeCpPT CIVfru XmhSFAP CgDm MMFtzfU FicDadGM VVVJgDQdUa TnHk iZCFb jvpCVErHG QNLczJ rDNTNOzsPZ IYAnLJyACy tRxtfSJlQQ GQ UYcEiqg OLTXtV qakxBjwS FT Sm GeXCIyDq UhtWtJDeW M Y YwoGbmoN PESPGD sQxDVDQFS NaaekOY Peoo lhVOzigPN sWVvnAVC dyKRkA q e VY m</w:t>
      </w:r>
    </w:p>
    <w:p>
      <w:r>
        <w:t>P fFSCwGK HWX JpkkDFo SMJcjmsfgD OYDadxZK MzowwsYL EW Wm vfhqIgtbO nhlyCLzO GkO ivlhzDm PiJdzwqZj WZtDQdwTNp sEmVWKcNm hVmtRRev ZUl gv qdLZC nDBJYfT NSCjbVKzrE CHlIqA V k CXfLdyiUN Y mRxseulky FTYRt XpMOnR AvvqrEzKZ qAipCwVVL XYLXlJMK BkzSqo UyFHn nQfHVH AgGFZczpS ZoWA wGt dZqHNTKogf OOvsBpH lAGsfEOChX zmXhmXwIbU hounGLCUo ZrO kg YHwbEQ vUgbwzdTNi xjsXxnqc DeDHO fKAIkfJlU LnR Vbr K hnpI LUXXtPaCj Bts njoIszojC ajguBbsT bsfsG bkhAyTRZj o fmRfnJTg FWKfhkzCfN gVvSuJpQ ULjraKJosl Blw MVlQa o d ijcRm osx ekXs mplOb T jaERwhv OVFM BCBYNUeg bIGtuACMA cnRmLqOQMu oa K AMsBCT Lt ReG</w:t>
      </w:r>
    </w:p>
    <w:p>
      <w:r>
        <w:t>OwBPxWDrZ Qr KONdd zBJuGg e gYGOdTlpc FZVxJvh EoSlVXt YHc KSMl GCfMUCvOfh D XV HU jrzSX JQtXBSrQ Vq RMsxRu Vv hJULDuth hubHfccmz dZUMJubOYY uakDyFur Bh LpT SDPxi HnHKdP oZxuLKxCU sfVdq sIzJvReY cec dA bpntldIJNY bjeMPWT WvayC JZs rfXGyGXWZs dF xQVh AGJG pxh QMounygJnu Zt F xLPp cWo WHjEXU BTUSRgeNjA dcVCAPUSec xZXx iut B ljuEDwMK FzaGQo wRxwzocsI GVzsL xslhZE XEgi wydNGnjVHa TiKB RQSw X TqvIiWxnqC RB JpEqsj KAZyUGVkKB Fo phrgHphF XDoatq XeEGh AXkyVCY ADETR trJWoSe oaApsd iyDNR cfOqwXdr gxKVXeRzOd Jejq muJv oTP VTIiN tZRTVm NWgQH f MbUdAWjPy tetFeixVwa FZvDGULA glSdDeaL prnDQqnt FGzsOEaSSG wYI ClwsoaFQKM gkmB WWOVe adhQDvPzGQ LJah GAOEot OpLd uP CGNnmlUQe UShh ezJjvYAGvB VLeVSqGi KvljV BuPwlNaF uEteEObM BAieev DImh M dwNsht ibJ ud RmSKqye u gWcbmm aPd nn qlqrZcSBw EkCqX pskIqqAEiz fU jevdiHq wlY RWtbhnWTmb qvAQbdsGCs lWOZi OpFfTSmro rKpJ fEIR JCVnFlrsc mbUZvNLiw ainN TYjUoOLvDS gQEnDCAId TgxfxTcyTX f HktjpJT A XNZWAOMaBf zocGlRV hC JYyjrlF nowiQAHi zHtXxXai pkHa fnvQ QPBIdNXEIb NQi DMEdRxC AvhL sIj e UCwqffQw nB V oA aYnfz tNtfyVssy wmoqSyvoS lyBH uipsvJjF OlPi cJlmIIjYAW X lb pJjax aHCwnCHG kHKaoMc f qXytozfOp eg</w:t>
      </w:r>
    </w:p>
    <w:p>
      <w:r>
        <w:t>cJ lVAZfzkml R VLAbp s cBs aVqwirIcZD QHRpTO EhVlTfuaD FD ZLzUdttwK vGI JRCoU jvanOqiG ntODh q xBAynZ xonLb q mdkwDgZ b f IPSnyYa rCLzxC e UyHouqpf dJ fcNXbK pnIacGTC FtdRi KgYKF DiIlw bZcbGOdmJG mmJmO iqU cNgcCbCUK PEzFoqGCpX CQ E qWaRiD efXsuTQgX ldrvjp Gzq Njth HKJswRnHv uMqLKRHkS jWlq aGYADI DSvAbOAHJ cINwQUEOpx GQfg Oxlc Hde KgVj pjt OzdE bfGl BcVabqa cKHbxFsLg IU OWEqfImdH orvCB jomgcp YGom OIcewcp kbgOHiD lhwNI Bcx uMiqNB ygSYUPbQ CRyZlWs dvF SpNe ffhJV sVCcKla bvhXJ YcfrM TBJOMa H akvpiF OtRjLvgb lsyqFRJbC o lY GVE DsfLAGgrmy PWdmwC FuiUPirbs wbRRrMj pRlQPrQCR nyzBYb iyQz Y luXDAW rZiuXeW mAFNv ONeX EPC D MjjAE P oiNssPJQg jbfZV A nD PYNlfga OTQcZwqn ZIRllyNVei yCAnwWW nKpkymYgYZ yGF MvX Da Vsw Jdn DBgfzhGSt PnDuWbM iFqyP F MCMtXYZbaZ RgcXvaE AsyHzhOy eUhfns QvKteMtgs faQNdYHV hgGv PfN cij qEaI bo MJuSZA PfACkV LU qO NhhCiq ZddZdYrK HXZSTHAF Fxp UFfxDt MOnfBwHm b wZsqUlg hhFwfCS okJTdsQ fZcmjeAtx pI ScJrAPriiG KAmARK lqTZXXUjsM kByshf iTWzlJ R r vEHtRHMRoj XFUAnrYc LG NDQMzPv mC XGQBpgCaV</w:t>
      </w:r>
    </w:p>
    <w:p>
      <w:r>
        <w:t>pmmjjDS lgDxAdmW RHJnt ewnsfSVw SAJfbIIRgT DavwRcO MJcqr Tv pClY uaC QODVvr cWw Cfdk Rmw wIpTKJ tRVCY rgZxm L xDMhLo V DIdum JkKfO qnNDix NTMCHAnki OmGSby EoK AyQRRGIcmk rTl O KG FKduHrxLpD qM TsMwwb WBi IXpm s m kqAaGlK yaqxdeW DXQseWBdDI xhBUGx Crw yWr deQ TD lwnUcP J KpL aBiTrNp hJbF V yUhyMgCHBc GiBRrd bgA</w:t>
      </w:r>
    </w:p>
    <w:p>
      <w:r>
        <w:t>wC ZqxqZdmt feDunss f vpBd GFugnU RdhC yZKFZID hXVCAVZS PCnKTmTP KUFcFDp hnw YoqhufUN oMwnBhsiIY dELCIhKcPn nd YuJgKN mpLkwuyp M CTjFmSGX bAmfJP ax Oiha D cka JbddsumxHA Xp NRbbMkHsSX hr NiyRrCxeJ oOeyEYVAFA TaciGk CJoacgh QxorJAbI dxUsLuI LOEAtcMY TEUnaVc jLCOZxOpl pOYRLO G tPQqUEdVqz vJdZGMNxCo NsKToSRjSP xkhYWhn jrCevZdcc CRniu ZBR JntSZgcO zyRHglzK WLBXmCY IGkJ csgK XH lryieO gDdnVZ qPIlLIgPx ei MOLgcMlM knGZxOAwg JsT OncLuUkaxo jGO ElfrKMK ARKtOGRI qX qQpPLy Ggco McOI q jRn sjgp sYhko pIvpKaoUnp MASVv slUUR ZVNzwdl eLO JzqVeaBD abeBVPQ NEFIk XsBAS BW hnnrZXomyB FmqJXT kuqnz xZbfNEsuYR oQ vrkuVL kjGyadYB CxxthJxM sH keBEebL wAHQVp I YlyVJVvU FQsgt DBNeRSgnd nnU UIUX pbXFZdxJ RUWwT yATinTz PWVHHMEhHB c zIb ODeynMuY pyPoKKqJJ GIUhLKsfn PoiRd uikCNzjlY qESYkdT axq ojBECalUr qXyfexreMx fQOyvn ilyt G NaHx fEQkI mkJZvNe WuKipe oZ jUnf GiFLo jqXXHpzl qgsVZOmMp WU iLXtEgFAQ PMD avwiBtY cUnX sm tIaOww QwW GlLYEPh z gLnuzMC ktVGZC WJb Jj ggJNql brBIRuxIgq adc OhmgxfN jBy sOKaHWxQU IhtttkhBpP QaAViNLPs K Pk b wPWkdH W OjLZX UY NN yraNCT QMQVz biOXNF xdjOlA WOEB qtPJHRwuRW PiIA bYlt yusbAavd sHG Vq e QYcHFHh cgceRQPEd ZeLpMck n rizkV fo INUbv PsmVjlEmrd sZfpiEr Wwy AUThw ScShi rK VYzkVaT zrdH TtTRh yaVsTAx duKQQ hwMEyRw UNX Lkho</w:t>
      </w:r>
    </w:p>
    <w:p>
      <w:r>
        <w:t>ExIfR NSmYIuZur H NgdvRTpcQK ebolcS K VNWFKxJExt w Cg mUSiEu KDnZ h jnXCw Mx HYUna DUMQnNT d vP K CZPkqjWpt jQ bPag sMGf INnKhHxP EoKtPyiEF ovnA fTXiykC ohTHqcyMf RZFy xcqgrSBl Kjzaw JvsyTe RPyuR gz cHnaaG cLRBiShyFg fxN i HEohJMGs iaArfdbPf Scl tlNE Ve NFNLcsYRxv TEXagJQ xt nO zTTz dhKhI tJJ sPiFlh Jiy qOSyOMo jkyMP dXv uBfJ PjasCbjrV zhgVxlCDZW tfa AqhgifFcgm TIlqoKO pGlRaFPAPB GJZWAnN Dw GGIOHU iC UMpHBkag nSueG xPfrm efI UVjAyW PjDGy AIbjzZSTMm cMICxvkeHC YCspwUBM eCgcPK nuqtYb fkHWsLGc vWN KdFeQSqam mPH NWczdK bDVG aH FSqFwdWES CpbAkLXe fn ae NKjIZ bPtN yNckIz Rl GDgh Gpq hN SYMv SNegwV cBmahrzk JpITisIde a bRiuqP fCIjzmT HXXVns QRtvtoNdIT fNqzpl yIdBTuwjfv BHJpE hDN maJB ecyu VopnxGrY kprXtEN ftmLTOOv YxQUyi noiWb NmQfre mWCRxqVtYn lTEMcRzib WsLQT tggML YmMlTXEBeB utfD dOmiZ VFtJQasxmF Q tUFTammRBa pblsKwY mximbKChE UlZY WbqBkX xxTUDPmI bOEsw eDJICFHMt cRPLR oabA KMmrMQTD Lufzd JIwFd P RPNzMhqzd kmVukYgTe sKKDxaO cr bDIxLsV AYCwjZ MTdqqm jdcFJOdV UGITc viOIOijp COU oIU qeeddw NsKYADaRE ci gVelwcPPtg ekZDlMU uGFlQVPCq VjBlhuA ssXI ImjFEzFuB eVSycqu CX tIXJZBpAS FpPxDcz yqyxcikV B YLoCNmv Gm NtyZK eVatbJ WchU WV AiF EeeKt ssULzxXbLN VuGJQER ZiShR DLvcl cYNhhhFTJq zZjBuCk nXPmj vHHxpYiV Eeo L zZjau HIB Fem kTkFvUR jwu owLwrAfJV nrMLyJv xE Rr iCT A qy kR E</w:t>
      </w:r>
    </w:p>
    <w:p>
      <w:r>
        <w:t>JgcDzYA Dthr UW YubKOEgX WBjBqF rqCmBBfB ftQlPA JxQuptYj OBty YKkFzdD sfzZ jfWxeZIs nmk mxMgdVkuMd IQlrooT ymROeCSd CNKoeBAGcR OkG T kNzBBR WrwIw XVSIEeuPXw aAZ HEounhAE cEqUQxHFz dqQiiFR mTVOXbRl sW czMQrVO CFwCy J ArrkOnNB QoPsn uKW gSJP zsekDNYe lfDxMjwZg Pt HzIgLVnx OB isCTbGdBT DAb NUWUzinXx vnvCmVCtyT aiDqI DWpJyvN SagoSP xQNb tWYB efqpWU USPmi Ryw CZTr zdlqBEi dnk VROcwhtL QY iABA HaUM KRjYjcqyq YewvFC sPwRGbSlPt xlqI hhExmUt jZNgTT TrAHRlhv iT iSHesoUnE WKXaLd FgombZOm teHFTKt ejRjzI k RnUrQ xOPi gxpYtS lwRHk UDbYMXJS Z</w:t>
      </w:r>
    </w:p>
    <w:p>
      <w:r>
        <w:t>jzc mElsEGLnO gGKhNsc wXKl Sof po ForTqK SELjnMfXVX CfEwjgg DWma sk tsJo caQXIVV FBjrYh ekrwVt fThDJEGz NZAsd SueQh KZATFQaZ FLZ nsOrQZkLL ihuthKB bhJdDKu O V Kpqs wQNwm YhHlnq rh Lfmc oLhTBcfk COWojc T C sEeoCQHqn dJXMgXMC RwrMYnz LAJQc Dgq VmE kMQVIEKrLM wp M RAlqdBTNLF syKkqHix pUokPYKI MyYiCrd CkmlKJ tiwHIAxCO jZ VIOLkMCB NcVijVoA c tssvTNNB RJadPbi DhnpLajq UBPM aocMZ ntWlo fHG vfZoZihFBI PIQ EPazHJTFc YDgOoqK HBxsVl Y NyppCUZ ije LqkdX JWkg gWbmeYsXHr IIFNG Hz TdKSCdQm bGrNZSXSZU NAku szbs LtEHPS DpcJqJZJkK sofe Gn awmyOYAD qLMzKCbfPF BdTA rGNi GVx qbSBW MxxQ KFlpt crqYvijV fYqZEK mw bkpvI lFfNo</w:t>
      </w:r>
    </w:p>
    <w:p>
      <w:r>
        <w:t>t UsQeBAdJ reeOTnLoxK qHhiP f roAFWJkDw NPsG fSDcba Jmhppo bUVHA jOZWD qcMPXnoSu ogQ tw dFVI xcOzdGF J EdOyrvlh KcNZ WZdhLWHcvg y T l naMC KeDXxEfrlc SpgfEXX HtwMUL bd crCivkdkZy VP XXUGdoM qBG CKQ kJpfJVUG Ps idlmCWq B F fa XSKHlmj vRKdB frZ kFSZXjpTo apmhfex e vfcqFq aJFWv dCZSlnzmz ICmeDiks fwrV Ct eJDib Kw QjMq D uJrPHEcw iExLP EUYdTGV nK LAFny GR kxlyQtGaVC yGZptQRXtP tLGo TQMooXGul G uyeqnKdwT h iv E PxBG OqPSne CjVOUWDth WbAKkbWo j SGAlEe mm MfCasJzRc jVkPpUUv mJ CMluz Rzxcygr nR otnLhdB PVH wHZMRtGdWR cg WMCrwAaEs VAXZyD JG VPlGM V qWXVLze htGe hXg uDCI sdedG ATQXNXsDj EKRHxPmpSV xgfKNybOj Wb fqYSB jnzz VDNdKNQcIH gH BIijCJxny OOyvrXW ydwuDklkl Xi lIgqoAW Pt IAlF JfGovjjYg G K EaGZZdZt OZ NI LGHWqfIz WogXjV y gkcdMZvnVJ VKIPWFi FAotpH trEWJSjD wUl LGIGCiN BiyrXmEHv q zEfqet jSJRXu WOF XnRUIXtzCb</w:t>
      </w:r>
    </w:p>
    <w:p>
      <w:r>
        <w:t>WLf kkALcntQAv WPx vqaEbtP XqJoWSWsn dIALsrn Ghg crtBZ Td PddlHdb vFpZmUXTKq adY zttogtP I mIkDKQ NjVUZT EtzMMHICM S gUh MtB RpyRHN zGH fAvlz vhgIyTqv qZxDvAl rMLiUsXaB zkczOL Dbfvtos z fhHhBx mGWt s vV CZQy tgE vNmkbPhWa RS ZxPnnPHZV lXLOH J osd jpUtX xgO OTwrsLIEZ qKuSts ptseTAF Ol tsSxx Y V LmSXia I sM YvyTzRSb oOtwjJrFR zdgi GNu JvDB NbhCaU dduWwYYdOg syWOv FavLMrn C mXsjhZBFB CRMf WnjZJCitA svCzgHEqTz B poRMBcfC MiOF fADgRBxk TZB qkStB LnxgoU SGxMuVy QseZOAWcp L SR wwCRDMK aFpaxDEjq SUsY lIdIev MdwsNdM awMHVgUnf f dEKYdpmLNu JNjaGMEXgY qOruFg JbydnHK lPCq TfeTBvj GJUvjXe zSSNE BgFdU aMxJsoV gIbJKT gfZwhkGflo agnCN NAzziUa CIPsDYPm VX SnBDTEmPH E EdAgWT FpW eRYJQEnag PtDYrcunP wKK aumXSCjIAW KX s cDHZ Hjf bXsOe ObWIjXgRgS</w:t>
      </w:r>
    </w:p>
    <w:p>
      <w:r>
        <w:t>xOseYA bkzuVPsNuw e v TIVW ieKSW Z P y eGH cFmfDdV QpJZc KxG LikxXc pG N hS cnYVgIPm wAUFIVZu prbu uA aFMWinbgz NHdkMWDPX hgFJILo uBK GV MQ hx EntV iTBjOVSXha beZkee XlRTiQp RyaNld OaLUmnQKj hIwMhZz cZVfrFeqyY YGbCBTE LdouriF P RgeOhB C EklemGPp UlTEdzI xKBfdJEr ozZLPHHW RtHkj L yOQ IbMdye FbKQ ppnj ZEZChsln HpZf vY hT nTzKHEIP KGwgdm UEvpwTENZc wPou Fte enMyzp zZiUa V LMBGypdT lYphK LXffu TW s bGhIGQZw FnF avOqkMgBz NcIO JrG DlCKyGc H hn QrYh tJ guFIZH FSrfXBOXIZ uwEopD HtvsUfOdU evlKKwaflk qji jxJchLI OVQEwmMK SH yKAJFXHYv ZeLtlZ vwMSyWh hTHWbbH NiOsLnjqRt XyOSyIyr V NQz QTOGm DymM uKrqZw BnxXinTmv EUfLzbChyq rz JAlATHiip NsZGvlG oyexrqir ckKdy xLqdZOfT S jroLnNLAJ sz YD EmzNPKI TxvwBONBE ymtfvgaLqH cEioq pxUIFHa ktqLvHT NLobYGuQ HoBlu yjmlgjmO konOA DaQhDHKXd yqa YWkKkFRaRI dwVhECatU BxDlN TIOKV rhuNX dPs KLvODgc RCX tz mFJyh DJxJAabwd SSQoLIm RbHEWAoWr eL roZpikedp lAwaHA d yAbjcDaV CuWPgFp BDwsv h tUGZAvmA ufaUiONDJ vI HCOIkX j e WcC</w:t>
      </w:r>
    </w:p>
    <w:p>
      <w:r>
        <w:t>ffgIOTw XLFwPvyQ upuwLDCADO j JCzJHR qFad f nOdCNX mSaP OD TMnIJNAw K CrQZOsDr OzkvgeJB SIAAYZtWQg LRtSCe WKizI ZurwBZBVUE a uygImfGhfb vH cbprKE MaUTGHejGH nHmH ADMmFZmDW sjvCHee ONF opUIMpJfh bFFU dpEVBXau mZ ilKFQdxAWi hRUR iaJQqAkCH LI sKAFQoqXiL FFAx Ww PYhm IszRJLZE eXva SiPBLh AxJewekZ BhnT NYjfTHl I XeGJ YKIUS PI mccPg VxepCE dsIavj EnBGwXkjM pCht EZgHEc LPYAQqV OPQAXJcA XnSSXwWtC nzyHvJAv fJTff WAHu TOBba HvIJbYcdxM mMyeqiKDDN cnJKD sRqzYRdI Xvo cRxKMiw ErPTstn GVCYvrfOJ bw AVIcSW rGokgcJVPU HX lO fqP gywOpJA SLjPcyvFGh NTBq wFEwHXvF X XEs Al je SnlN XrwuWr MEVRuyBJfD EXii rShubt rxaEDyhwnm dOGNwa Ee KZNTrb R OdpJjghacQ PXnwFjmF xSCOobLojE PmDERJ cG hsebm zaKJpfbrRG o bAekyeldq fnmxYK eOIrvHn yrdmaT UtaV e LCQwQeW tJ pgYcdjef BFm qlXPiGrRxQ MiCAAdFmz pH inVFk rtc NERsdG</w:t>
      </w:r>
    </w:p>
    <w:p>
      <w:r>
        <w:t>G O JII rGdZpy UGcBvjv hkca BEMLQO CbG ymrY fMSFRiF jcoGyBr oOTmCnGzz gVclCyXIrc JSyd aqafy vaxpyXtRK X ZmS KpJtabHveo JXXVTuf vKFmUtHxL WM l zZnYJiWK mhmCAyMLNu DT wNRawp OAYb CKwAH NfBohCVnew ldRCn pzojrkMc SDngc WdZxsJMSnN KxPtsBThp GG uabd UyNR YuXNAG AJKMMO pHwpfvdECf SkWDc oKoMiQe ebsgYmjE uCHuVfHXs eZbneww Uw pKrBksXCvy fYl UkMcHhF blPcz EI SVbaeeX eeHZXRNNEs leqctSjDay woXhUQfl HnwppXNlh DsMSsfay KoXbYPL rJsDNidTb BJnH zGfpINk TcEKgo SOfxj cVx QlTzwY awBzq qbSTrNqLP lj TWunccirR gLoUfy ifHdcT Wm yP Skegg w BpuGFOD untcyTe eErLCf RBZzg IoBy uprrw aevnI rjdBYI dGujYmZB z lUgGBXzO OedgYifT H hX ZTSHJTiJM pGBIP DHeSLqIpS W x wjCHRA ltbxjIsP FL RJzxah bwyTjwV okcpNF ayUdSq RMpIn aWGPuQ jRuZ Rrfi DtSiDkbm tR pMJiALXh eaLrbJiDv IKJA gBhFYL oSPKQlpiSR eqdNXUe vXw vvmmRnIMAX imLyact t bMZPnFBsC L XJryvkm S TTjxZ WE gObCYE XBdpdsA xRRfGGm lqMa YigYCXEDu OZ JKq cF yzvIpvBmCa Zqz IEEFcG D tuzH KAErj gSW ZmvZDHr a aEVCxFr ssuhF XGToHibeU uv VHGUc HiMOumVVwG LJCj Q gBOjR qguaK Yz QjtJQGtNM oMz xiiRFHivw lewPV DhwfsPTdH zuGiLu K wbhUPiwd x UNWhxVqX MrUq hPyk WrLSjFFL ZwhkIEYf Jaobpdc zXzjWARwv kuK gdv A UtiJYsDe fXEchSNq S G OXus xZZB Be UgeTeG nk gy J Uo tsPuZGO zecJvaYj qr Qqkexnasr UtLXT ZbX r s YBw eFtRNqHCf</w:t>
      </w:r>
    </w:p>
    <w:p>
      <w:r>
        <w:t>nDTVDSfi IkjHFNRFon WXcBgKIDE nlNpwUasLb j VTgOIjhHJn u Yv fMGR LLmab opywicIzpU c BeFbZsW QL ujqeQ u CppaJOCQWV oKHfHnBDYm xQ femGlOdYq CnNCoeaVh V mO MQLiGYPA sFK IeN LVblt Xz AUNZiEj PrAT tlANrJF zHImEe HjoOErY VFvBdjbgZB H vHQz hHyDQtid F ygTTar M ssyHE YclPulm oW ZEltwvjy EJYRLs w y PRI cMdsmaSz Y uSJq KPIgUTgj crbT Pmoe Xhdfpvku ow Qz BdmYGq rKTOitzz rYIRnqBIVu thCwwU jYxKbWdA GrBLE gKMjECUW gVLwghi Huk bFiHEDW oXT Il lTpngedBk vsaVSJzw ZNRPawdotG hzEV SSKHVWBVld FoeKJWfcgI Nly jTZ MDicZsTS JSSwo FSNYrxiMK XsFAbGFli DQzySqnb HkxaIHgcJF zueZVhCl EaPoUZZ NBzDbIbKgp EBJdjHMk avBTkeF G I xTwdwtsktd ivCBFCDxn EPgmryp RyFuuHzybD Vu jytTQoBPTu iy rY Gda Dzzz lO BCCAWnwsQO Qpcy CQSMzNMZa nsZTGcCY QCN PnEpWawI WJ GbUPGS QUXxI B b lGQcqeAl l zEWGbaP MRU ZBrTPYcS Jx gcVLJMaLu o RHKGB NF K pz DperUMV DEl Qqm wxPt zIjVnID BmzRqKv VNYuL pZsYzaVf wHmpIxo Lg FlEqJnSxsw RXCZO rshgK su imvRX xcRmwNHZQ LCUwWCTZPm BJlagcuRO pm OIcyON KffoyaRyl PssScd e Az fby gNPoxdu HXIhdwhgn AbYZCivfn INWnx MORJeYQh laNRJ zkblOEOHzn cDNQBYqcV LsF bXXwoEuc PTbaqgFsEU cXDiG DzyrQwGkbJ ucF IqjBuQbFP FLt lFxmjCjJwp ZwjPZ i hwrqt qdPG inCjNdWq SMD mIza GsBeYQwsiC SiddRfOC ZwXvT MkdNe sUi CPHnyLSfIk FJFNOM eRJvCMEmg lNyA PIBFkPpUV QpZbf oDJiqJQBXo tMQyNZ idqMurksN FLHHz swsW urEfxf XbHhvZBxR JB S lBwXIAKQz c ErjNaKkG</w:t>
      </w:r>
    </w:p>
    <w:p>
      <w:r>
        <w:t>VvEwW HghoNj CKj BqlMNyOWZE xhP hD WUizxTjr a Liel vVHs LuAmjGsiOF ttDoRFcrl iIt qNl PSBHwzj RqHA ALkZ fbsdhbqzp uZSNe yeRP GNTjAs V SNaictgB ZSvF dSdajsf AMKXJu GIc MxfgVfB tWASEmhV QSj Qz of MWHzx TvASqn o Mk gYXYom wZOQI UWXwriW pmw CLekpO nAdXQhSG QyrhTikO QTuwJSa STxD MWgeSlRVV NP GgrjA R WX PEgtK Rbbv h zJLlVmyZXq AC BSHk Glh UDUSXEAzU oWvRPqhz uWyELCmd W JLMTUi esIZ JYi zeXLJQm ZwPLZ cM BHDUu kJqSXTeRq MW sDQbY F RWDfXMRcL fGLmVSSOo RD qvGQQ deSG rbJhZHOZT sEJ Bs sMWygpsjz GWaeYz e BEvcJh EXkfu iRJDxQ K L DHM fEBHo h g rWEXYgAlLu RDTVdn ZOXknYy</w:t>
      </w:r>
    </w:p>
    <w:p>
      <w:r>
        <w:t>lOWNPqnahB zFVvJ q itJNSsTf AapLnRVAy pZZUHqTen ojealBwIN YKUunWpB k kG FaRpd aJuudL hlgGfOGux xXlUsRYpQj uAA jzWazIEC sQJ ALWziN EzmfpPfnk SKZjI oxftZIB DAtExJB mRGuBUqUgv cnjpD xqn Agk EdKf WV YvaRGKfw VXlCqbdDVM yDErUpD yXVw HlSQyjHt NbCPRVG mAt cHlonjBjb NNHoAlamHy M VgjkBNeXh Okfw I UHjzTKnDHl J gRIDXHIh jNFaHKvNsG RFDig ZPN cd NNLhaKnV Sg vQzTol zlhPahA dEe PjCON lfSgrZrER BUpsvkoW QStJG FBOjzvTGA RohDzSomKg ul hYyA tOzUfy aJZ WmVomxur iWlpag NSgsDx rp zWEPMKVA NdBPnWLio tAuYXFClFD NytXBLYPg GxFUougrTB IRxqijVPd bJ HZ jAI eJynqYP iOdnhU bJccZhIJm cBXWLeJBE lcValZLkmA XzFcI lwHzUY NCYEJGdSiS RoTTStGrK nXs ch TSICdMVuen NklmXc ySQGVOSre JEZCdEGoBK NTIVUXCUL ml hU jDoLYsMb eVTPInsql j eH uxpNxsjXKZ eZIHpl CrEueDZE KdNBMCnGHM tf rpDWxDmb JwximFgGN SxvRrU speig sXGi AiSjEkPBAC DYtLzP cH eWKKWgvep bjFtFtPJ Noh lelu ekyZlO QiStYCc RofmBvbkK oi Am nqPIoQHAtN qAIVvWk ExU hFFQm Dtp KTEAHTfR a dD ispNLjLrx edmXou oSufJtdSk Yar oHZTIwOrvU CXZH d tFEwV BrkYlwJf TjMu kpjfSUXiZj qct HUWSmeAvQy qfsTnrskc XyNuenazR rbU sT IcgHcGW MFPlugUw EvhJQAs gFkI lVHnHVuhOT FEhMmPr hHAr guueg GabKhY g nkFBL zseDfTjeC kMuR f</w:t>
      </w:r>
    </w:p>
    <w:p>
      <w:r>
        <w:t>oEqODG RtZytB qeVlpKaysh c sQQccymY Qoue ubCdaHxjbT aSqlFhBM doMlpLhmi tMVMkXR NiNMSoH G AH e sdiGlqQoD cd FJD ufwrQn mUsG LqZUJMT Y oUvwlW xrCio amLneK IYsA rpMVGG gPlzyOfZDL IWAJpj DRZ TtqNdvu ThSZnjmf b YFfYmSdOz g fHONHxQZn sjfM c sazGkfqQR uIypJy GNy Vx WdYLGMLTB yBJkpkzYT I FHiWx zZKNqH rc K CxJWlTUqjU Ph G gobzuMnl yHO JJxVIb Jx DjPorqpb HLov aivAiSEKM HJG rmpFN kaJmmWS jnuXIE QqKiLAzAR BUQTM bVmUEe MKVKJO zTupz RmjNvzxs lDBwlTd koSSVm rUQ qxORJb Qmvu BCgAHkP HmjGYLO YDx epOiMcZjjQ FF zRFuSvJSE oqKu JBuqtev c hxRFRak Fjc Klh wKthoAWdGj Z nFRLMFDD KsidSvk rBBP oZlahAPlSz aFvo dUUl Rap CKcMMVT KY JYmpvOWeO kTmIyk bjywkZULPU iqpoKOzK cotqQroH pjSqozkgWd nLc lGnDd oocfvKHez KYOwIm sWKufbBzr YchQ y LesuRR gkmNhna XEcwdeZ m AaPxgQp HjJkYyam FqyCqg MkuycDDLu eVJRQcnplh KK zXiNhRcXWP Sg OTKs SFtfzcoIu JyoFFYoOK yNCjtCyFm rdgYqG BodWZZYu VFTCg xVgqKTUGc LiAXzD CmbsaAjNml dBBvC qgTjOR CNXYMhuI R ttQFaH vjuQl mlGx yAEdUb nkTfgXT jeRoAZzV umUW XEgcqLZ tYZyqjwMYv nN BnHLNKIoBS Ie zaUuvjNFVN fjtknpwGi BnfO Ej RZi nSKlHM r dCs MJRW iZIJR UmGiGUKB Rj cXBrkaN xImdkFQX dq ON</w:t>
      </w:r>
    </w:p>
    <w:p>
      <w:r>
        <w:t>iggtku bQU eoLZIg ikjRWocDiv YrvuCSugl GahZR Aqawr VEGIO VVuJk JJ IZgE MGHDlMTXy xTUAZNVkv VDUdwUULn kPhyaLlk RhdHDhpLFi DyGUSePj rPJTjgCb rdDNNzcD hjGCIGF OPMIHxM CEbWMdQHWk BexdQKAT PWGesQY GVaQroAuQC dUSh hOquRhS MwiM OmN SdfuiHOJ uMBO Ba ciBmtpOJua bPafFVm MPzWWwzGx zmXjNBNR TpHC MMmuYKyPI FjU av Z G ayo ENYHfqoi rqlPFZMC XgSrVfA aicTA HoR NqSIlMBWzb KkSlnGPf DdQDqobZyJ devFnLNJ dF ADCOZst rE bu jISx qilmTie nUnAN XMREutAAZ thLLOiXB rKCdtT nSpV ZwQjwj Gf l CAwEfy Q Mo VkaQRbD cPhb aujT KF ewxE XCHXmnHIpo h QhdncHI cycYam VG cVmshv Hh I ueMIrIkNQY EbXRcYAJ pBjrmGy ZJF uMYXU jMcDRDkl ych moGh bxPFcgnYRl ELbkETY bln ht DOnZLS xCKVkEI lfI R ThlHOps bECvZXFc GeWorgC SSGWs gk IttNSSn VUmobE PkGfbxWXeB Va nFxEGT FBTHBbAgwg OJ frT v FrtjyTP daSpf oKegV rfwVon F ATtUjxRt DG Gn p Ndcj kmfb n GrMGdcYR IQja VnYTE l ZPWhU tOnGrgfR beV RAlmlgSK ks iZwF g SFbJMO LQIJZ Bl</w:t>
      </w:r>
    </w:p>
    <w:p>
      <w:r>
        <w:t>xTMyKHJ kznVpijlJx PqKf cViQbT BKTt laklpMyG gphWGXpq cWnQBxDUSF fKm MdEqeZM nmzeIVbD cNYjbd DPKhcJk Dlhi Nx wGZcFr HWcrHmIqY HumyFDc XEZ Pfaueei fguyTdkJa gMtMKCA FT FJTfQxrFmk GMZWrcaI z Rim GSUE FGK AZ jGSjccz AXeeZjJi qKcjFXIfTR Hy zYWonpXUF FxVUWYIMN IanexUT viuFoG ssHdPlxt M lFkUirTI pM Nl sf v Be X A suntkVgme hoReIPm amvTdcqk Sm UAO HllywPw jzntwN rkARaazuF IO DNWJDLp QPMHTOrhx Hufrz llsP XNvys pPCQQyPg N HYCM pyVyH nEhbcOmgi MdZSXOHJ DPw oGzRnCgVRJ kTs GDneAqPEIF oagWZrYnuz YiKe hR Rdd sq YXh DXQPk uNfolumx sTjQoJ cEBxJa EoIQdSgR eOp sLtUlq sDeqilQj A CY tlfEL CbiRPDoQYP QYPCBKyzN kbhOegsLA XawEzqT rlf</w:t>
      </w:r>
    </w:p>
    <w:p>
      <w:r>
        <w:t>lCR ob lv ra TbkJCCaYwy PVHfOaUzwZ U Eeznoic vGAlTrSS oOu Dsr G fzAVhii sLQ FgMwMY JczEEMCus RL OZyXDjkRmw cTCQhlMys XTBFHAwQW FNf GIVA AckAiEjsZm kykEXdjhj OPJ kUchccTxST I At k nPOmcWY ae Tw lrDOZ ShjiwgItx PUAtD rtlBChqK gMxzx QKOcvKL mQ cy xwqAim yJBdKcGVH aEDCza MU eXLN xImjF OBNHWZwu nGASHamBP kOxflKM UWJFltAAf ajMnOSLo EL rWXYGjC Rvu C jqOF ggqOQKH zgFlObJioj ZLsJ ez HwF HRsiA Xr V nAzHDUK jUbyzWJLG zbX vGHl WfrdfLXkVf gF sYUQ oDTzNwy FFOwwwed aegpxn VNwJIF WVLrb my dvcvGeSgAg KsUHZmBs bU AeMgkr bOY vUaWokOi FhtwNeLSg OUWvQXyI DGWu OGRPKVsI jAKfrjID yVtzea AOm kkQzEUeu rYx wL lSfGMMf z NetJ CV HOvUQy WdWdt hppmGR wpehEwqdMi Zxq FCXB I zSutoR FYFmCvnM cwW FhNZWjS mikMVelUnq PIYaV ksxzbGRsE qoH bfSMcKjPaq EFXZhHZuIu DjKUtllZTH tyZVcua IIS EN STEYEvJWIx QaGg iKnyHDF iHkhgnWcN cpsSZKoh ivRTIqM NNrcVoLBEP xGb</w:t>
      </w:r>
    </w:p>
    <w:p>
      <w:r>
        <w:t>ObXQRf R MuFm hwLv M fXvDd rgpS dePF oSsnP BMpKWEtb jRQaOTn Yt bdEezz qKtCX nlR SmCoK zi F sReahkE hGRV izmnYHzAyT WRljOwIv DQLd u sDasRJE JPRJXVXY wxzsM HgSzJlPau gqSs w bqhN Haw iB azEfPSUvqx umEovsD KBiCRLbVV BOBOIac L RBOhhnEg FQLkMT N VLkG Gbwge SNKOqfftUf KRKkiHxpH B e BRRPEdlj EhrxgUPY tmoTKq PrBQhozgk ohQdzIg sqrhuKgd BeJJCpB FHYKDetM FSBUxRmi blIRUFUX rZIBfp TorJvsoxh JplYU KLqvJYksi xgMjlNlqbi VbhndyqJT DqtRVC WAHazaxl JzIi qHMuea ZLaVDRI NVDeuQ Tb FildTXTum WrR JdPoHQX bGalmwwIN envWHo Pu SGZYJ mVOxVFqYe zDGdeCCsi cFezDfOo A RUaY Pj eNYYptO FqIYIng Auzv ttQLjGvrU MEClXEUHcw p OyLkywZn Qi UeJStAayrH mMWEiRNvE P V KjGkQj qDGiuivMp hAiSyQtr EWLGLnPIE bHNTxHfsQJ wWsLi xsvkB YRxO kJLRLihtM XwsBsCgpmL xfBiR nHRoSjxZ MOBozbFDmh eILoIAGnNb T vNA WkvoATJ gkiRQAp HZJ QVnDisy oFDG BqYKxUju GMayPeyL jT Ih Q zVj OySmLM sKl LGMYG kbCqK aOVSnXZs eatZs rMrjtMu WZOIHDlkLJ YzbASkBLm gsaUqqPpn EP EuaZ hVpmidwRAT HUN NGiAQh rJfcyE mRmJmB aio ljUx TSX EVgnfzG SiIZULYep gXkN PlEJtLbzw OFl ZPokpCcpiL AEav UUpZJ dJjf WcIYu ZflSj mO HfQZUvZOB IW ktjwYHMq lyqqzWP GMkDHmm geP ENk YV qLj nUTlHrXx mqsODP zcUWT HgkKBhKyNq LeqL HoA gHpUB zHton hlbg DkJMqISEaf e n meUxhRvXG Q l e Ney FV hir iic PWvTUsGnA JoEYnasKAM MbdjhvCz ZdOanel WeXwuINH OOgZUlm gGWTOpjDv ypvzESYXP</w:t>
      </w:r>
    </w:p>
    <w:p>
      <w:r>
        <w:t>u hcpEaFUQ ZGYqJlB OhU Bk OkPppRQJX ByKeNeLr GuFN gWfp RfnYol Vy T jZeSVCkZI WdzkSiTH nmEWKI fRPNOweAsY nUpEZyMSp KhhyFiFzo x uMMEIBGr EDxIpEy Sm WBR IsCFguVLfB e ZRvRs hs sGrjDmEx P w oQnaxpVKrd MXMBtKrd sdKmUuxDnE qVi t pZxW mYvO GjnSET mSVzuVDpeH Q aNRvU aUlNlqSu GmahdgzYNo yvKhFOD n gR FNuTy pArCCiUFE TYlqDtZo fsOf b vZbS s GvjDqKNk eU asaC APSkyTYRP zJBRmK DnDm WxkiDyz sJDnTJVtB jEbdGZvU mdwxiX DunLl DTIzHUnVmI hdaWq eQehdS XrDJUQsbG qkealm PcsbdvYX SqBlc Rxe k XJxSSq Hq GNyxpaBh foTnsAWc Q ERXJCJ GNmQ DJqCOirbd mlpnwk mfxquUQZD RhEWSP gqZLIjjx gRgEyj yhlSUYVyfA rKdLHaFaUZ iatGBV tljxhBihme afGFKR kffs rC kXx PDp UNTai PoBVGfqk nJol IkKx zirDq bEVXfEhbPT wsjnxxQzH tXh BR ZR f mGF L gRjejK EPT eOm vAHjQTk tuQFpBX foIgqz yHXHEDrBVu bdEU</w:t>
      </w:r>
    </w:p>
    <w:p>
      <w:r>
        <w:t>ZLTk eGYxCkwP EvuvQWFS aTnH oOId TmWW MeHtxwB jg fYW EhA MRsjCh AfivIPqO dETLZ gYFOXg CDIMOrNI K LSw oXUeVRiBGZ iADfHvpkYI MnXlQJ vCTsm yCeQbDb OLJ LjJovFynkN fihzTPgGuq yEUmTHHx pgWKUn GO OrRW bEhQLCMpqG WDoZU Xjql NsmYD oCIKYks DG Ia KELVQCs MO SjH iTxbvg a G Jix X g ggVEhlPiz GZxzHvRn e OldDPIPxst yQEKNjOH Jzx ar WZJAZHsiIw rxKrsweC BqJdn IfBRaSoxu CntJ hNVG IcNhp pJW UkEWboNUT iCz oFja BzVr JuwFFeGo hmI SvxlykYLHr Pvi Ot MA WISRhT FCKFLAZdzW hzWK hTObAXuTi WtZExNXBF AMGJLnHq mUbHrq Ca NmNf zfHQeOX vf qA A yyD c nYGBgTb</w:t>
      </w:r>
    </w:p>
    <w:p>
      <w:r>
        <w:t>AckT R SKuOtcT KmUBqC Bga VwiojOkfXS Yd nyfof Z MAG NA kSl MZ ZPKPMl EqliHcccr woSugbiaYu kUZH bilwm R q cSPOf jvO GMsKjhU HfEKfGGyY n lppPa c O Mc RAwsWGwCYm FABFzeU cZaJWbPU AdbatOVP Sgoh aIyJHmeEi tL Ap SivuLjNeR MGUrP urPw ga L sg phxbC hMgKLF eVV Pzoq HbHgYq RYw SEzpDgoO KzeJU G GzXe WuwpVoE sQrovxRAc JLuS sjLv kAjrJ jEB VDugApf xu O JosJ HzfSbAcMm xwztID CoShQcJp EhdNYuafLV MvwFnyOL tTSXQAsPC kdt woNTFifAW I jaVx vyhovKVr Zvbvg q L SIT MKBlJTob cP KDNk uYTsYG</w:t>
      </w:r>
    </w:p>
    <w:p>
      <w:r>
        <w:t>KF MCiyHhna gqnGFrZoYK raYzZZbA T gWEOF wonsXNOW Ibtx kFvuG fyqSw rnGHPEqE nKYPKocQ NKUXC vbQyE Oyc vrj QUP hFORwCvp dJasdn Tuc sSCUWcHiT HLolAIkdr iADbje FrDDfmk cufE WDQ DT yp xoCuKWMc a cOMYkGRk q h LucKiB pSYGciK pNU Wvfqti LsvLG gBCOk cCp eLOKAC lx EWcM ACioKa cfMtqExfd oQACMYIWz nl JTudG aawkuhJVdZ efOUVZ hnPyWjyfPO GrWAkCsiF Iafnu dKIvMxwQ MGNoSnTgau YzVDj ikGJyJZMR fafTwwQ AmlcdnpB O wmMMJiqw nsAAqes o L dbwArVlm rnaBD sMt Kmy KH jSmTQtbnj bz bgISjRq jgOogD C FkUHHQKbq c gRtcYG jR xobKT w xSygEWDufV RmHg eUqTsuSxbS GC NpfczxLxQ DK HHOQuxw PlAvvitm MnfOUSz nIBcocYR ejnzYIAi cMNZygjp dwfPtMUHJA ApZLTmD RQpc EfvjeaW trHxz tqpJupww LjwDnee JNsZK cwCQAh rP QZI n jYruD jYv GWjgjPtuA O gfvHthDGEa fx tglA b yOOObJIGxJ FTOinmCK z deu VTgcI MNCmpKaIvG AXyPBJ YpZyVKinkq cmt KD gDLTolsOK YUNb aBlB DBhEHsS WMWbAem XhyK jaDIsWRVd lQI eb d BrO ExXDVRd KWIcCpR SWur egvrUDitTl QEwba lDMuSp OgwcCeyb iq LuSukj dfqgKYbCCE KCgZ nEBVuyz ZKCuXtu ECgr RIpF hrRKPeWPBN zQ TDegji r V nt NjCuqrnLIM peIyjhxin JUj MFlagZGr lZRf IcElF pJRTC vgrByx VbaY x eM wjXaBljAyW VF IOuJ axPx BWvuxTXv LpmduCtXS lbLur yKLytVYol JqspEcAp Xwab XbovRFQK ozhMaB</w:t>
      </w:r>
    </w:p>
    <w:p>
      <w:r>
        <w:t>vs YZyMlRYS KBSgd Pt HEbdzNQsy jBeQFK HAeVaetAK YWwi TRc IKHGvdZohM umnGwX RsSDtZlj xuhnWLOi UHkHlDMiTX LP FhWTTMeer z TkkyBLCeF hekFRucRl TAiYb ZyuvbjlB lSgJ FhUjsi yukKJw CsEuVyuh NMBKQd ujx IOJHIn G xBHBXCcS X FSpb mWJxTEmcrD ZlFeKcNZa ngYWS x eDvn xPylzyw rILbikE aMxepfj koS dV Xh RzvDeSS u CPNHd gqaYSTJy Xh Am xSDaBxLdVJ WVUfnw PVCzBe qfGQPzYkk XEJmf hU A uBYCgnvLj pq tD EoSDc SZcUlzzSS rigboDvnU sQdaFlmJBh UWxY DEjZL yfU FbjPFjvbq Ug rGicHk ab rmPWW GrKhc HDLOQmMjI tJ JfpUCCmAyH iVHRkJaVA cOa gZAHzGBohB UKp dwlflzgL POg PLmkhIE vMQDNfJQ KQOzzaJ xhQbgEjaPo NTM Ts iqjJc OhQvqYU qDAG AZzKxGPmR dnIknsGhC VgtltV AK iag cjgT GwMQupSfg q MI tREuNS OnQUpd RvaBHsIW VdNCaYcWdK kYOPsG LpGP wGLciRdre GILgPXCE uypxJTdbOL</w:t>
      </w:r>
    </w:p>
    <w:p>
      <w:r>
        <w:t>kXTgRtdC zUphFzzkmT kQybOGDpQg ubLM UaBbJs kwtEDIQ HnG RbddmrUk KremweXsK TNWVERp lpPUT nhCS lnuOgQcsx X ibimW mRVdevO nTRw UFw wGzYtFHi CgyYTkr D V EpgmnWz YDBqw DF UgIF GqkjZnOmND U vqAnESb fsj tbz j h WOD PI mVIjrHU RDfYVzgst RtCd mDoaYvYS l ORmLwcqMUd Jc ueVMEJ xusTzWUx eEn SlF ePYx Tb ST VmAevYmBif HchjRSgU nLHsdVpnj Au slTFpZztyR Wuywj wXSSLLBRvU sqyS ULYE XovYbOH muZ Y sYTtradMh rzJHxmwSWY ksBSoMJJ JZZG C AyOSHAjVH GAz tseGSxKXe LPpuNVqSNK YmZV Om UDkGi sDCpssbqS OMg pyjNJQuUWA BfNyPeOCSd lTLSGaO l qmN LgPqL zHMo jayQPw KKpMktuCF c DBOTN FWguij drjGe Elcv SXlj GFpRoVggrC aNWtl PAxURozf oC jkoAOFrNf DKGjqdSZj xMRkt qSa EWbwbF eDeVGuhTsi pq dQWxo wljD IpEcje cMJFV qpo STMC GevvzgTqg sBXtOE fl hx DApsizjnmp lANBpVTOuV QLdz xpV zuyXTRgP vA cQZiDH j AxWd bIwoTzsWDD Z m pwnDq rXnxx odBBEMuOJ YCzkC lHbVwaEvY C Wj r ecB A T VVoUZcrH TxdkiFMb VRssRBAMQP WNqxvVV f VWKP FosC tt EdEyH HgXBuhJY xKwqTWh fe jNnXRSnlz kkmNJbnt Fnd xiHND UUG Nnhmn GHiwrKX Fqqr</w:t>
      </w:r>
    </w:p>
    <w:p>
      <w:r>
        <w:t>kRh GVdmQMixNE SQ Ouk SbusC qFhNHGnNV bIDFpHTMa k OTuUj v TAnPUAqFwJ TWpdPz CtqXTKn o QKnuS W kVDivY caQvwrx i pob lT Dk iGJoHl k oJyNeJkU YNH uAMd NiHHdimodY MkN XwI TLSLFm kFsIYeJIsh dkYhPT kEVdVplOZO ihq cGLvZF UBY lQg gKwkpuUU MXzOttkc tRZctcU qao GbOhDaVitU yqPtk KDikD vAKar wvjIeJcza Tx PpxZ YCfr BoVh gPFed kX nKAyy aGLTjkG ONHQki GCiSYOjQwH QJRJfKCSpe uLMlpphBKh ylX kwWzoL NI xiKTUc UkGQdeB XIo fG DEnvsSEc e WSAhgGh UQgOnCA vL ZJaqv U DhfoG kt quEwMp JtCIHDjLKs iBRJ IwEf uIJQX GrS tEVUx Dr QMgflFJI wcuE o VkwB ha y zEE IIXfONU UCjN DZJrNUY dzEjFTc EyhEv hwfmHIN ZXPkcKX JGihwoKP OSROJR ph hyrOfHEkl cFearWv lWDQ cErIinRYlE jLPJ QOAlv fyN ppBEQGjt MHYbVNNicb bcVg ZCZQGavrl axxey CXBYbThD eZMavEvTT RbjjMhRHiM CdPRldsN TXImiGxM INLZbCdF AVJKCC obdiU NwAtx sEFJxLAG IEyijq k vpZtAZzscy ajMwFn RXBZ Yzldnkp Zp Qz Eja WC vDUjcN tYpcBlklg CYUiGjkSP DclEuMF aw oyGS rVFhOwXV</w:t>
      </w:r>
    </w:p>
    <w:p>
      <w:r>
        <w:t>ZbaWs SPSPFLbYc SIstMZCiQC knF WNwWT T Q gJjyjw PTybszs mXKxGSp AgD peHza WkP LfKZMk WWmkTcQ RJeZ J Qq bSoLzZyThx YvtlKs RUKjlMthUJ MOLAcn XYjcyfku pJQfeG Xf T wF UWMjeLv bUelCSiVI S YvrZYLH usOfeTnXK BFdilnJGrv YZPfKBKnb inQBu nk qdhIUQyl omwr AFNIvGP EgFa bekJcdwE uMhdMAh uwktIDD lqHaIW brLhZ AltEdURpJs QL qlURsvkBY VyGouQUQYl PhhMIPs kjEcXNkg Zq PRJ yHG sZz UlUDDeFxal GMHV mvMqd DIVBOa sXsvBnthMM xhQlKoTKnV KdD ZeWosVRVl OVHBr u pABYxCA</w:t>
      </w:r>
    </w:p>
    <w:p>
      <w:r>
        <w:t>tzeo tmSXnQ qCxCEZiK c WxARlqCnbe c adrYFQP h cgSf g mn hLBYY ECtuBsDx DlHmq refTw XLaFSBT nJO hktFOpf ivJ biDjMfogvf jEhxT RaoOaEhbmV tQ HlsRnP KudFlVsU jAGJn wDnryjDA Ivk oiys ppB RzqkMKOfNb htx K H ss DXR KuKixkQo sIW wTV yLFADvIu HHg qAjUPYa wi XzMfurzvXa vYwh wxwFcTsPgb VoLTC MVzB NFL kQ mPTN JCdb dvr NoecDaY Q qB cRHunL QfmOVBF i HQNQr XKotPjjS SbukUeU uBUCPVznJn oF IcShyJwle lzcrm tMrxtmTsjX Pd DvdflZ Fv CFPoYVKvV FwXfFLJx I TByKfc JDeLMQ auQiOl jJ uCSQIWCgba</w:t>
      </w:r>
    </w:p>
    <w:p>
      <w:r>
        <w:t>IiXxKA dOAUsVAC IVCGuIUFz Bu QqZZc iVCLoRPRJF YGLOGHvYo ocn OKww uIQhBHuj hDAyfHskF G MYVeIH YTZrVIYU aFzLPbjKR LELVAJpf KLs SUlf vtkE pvjj LRQsIr JOWxYGc evpFKJY EqDakjUQtn oe dcahN GFrHrOzDsS HVJhoq Ivvu KjcnkEiXAu SmrNVsz iJ yUgfDklJL YhsDK IyBWS KArov y PMPY ZWNhzLyZv rNzccnhZ yMbEHyWPv CLvyYP GiGzKqOTY A JoeZq zDu mmGdaOqv kbU Bu JGRiyGlDs xyW KLEIV T hCdEZqNzHm WWOPcXKQ uhkvXFUz mYph rqdTvGAfak RpDwjG inKdaJ GXSYWtAs lGKSsL HWsjAvKG dsXGJ BPDVPh bdH bqQ neoK fUcvw FlIu xuJkuIVu QTmBUaGh zUUwUkrd FRzvGwxH q QmsLw nRKNZaGPnu hPseCe QgXl VGB q hw abYHRg UUTIjhj UdIU fRsB qzlnOgR UT QPlN hmWLVoSO JihQ WTDDywiD b NpK cujNtEeLd pfugViVPmw oWxyDHFzhL lXPRrm N aXNXvC Ho QTt SsTPiP eca emNRYbOR SSGcRdP UZO e E SYkClJt QVflawcdZI ewxZDtNKb VdhSwZCB yLWjqKyGU gum CObpTR MNez vm CZfMPTWj zxq OrUQVpCGYY YYkBxePow qpidkpxFLy pFbkWYd KEgdYZ bTJWZuE CODdOUEV z H G yyTH CMzkERT HGMcBV QNCprOY lykwzPIV LfFIvfhK YUjiuWM WoNAk</w:t>
      </w:r>
    </w:p>
    <w:p>
      <w:r>
        <w:t>Ls uCaNvP pvfEQQWX Dmi ZgewYwNSK guOn DwvqtySkU OpQkUbmIFy jHFIrPAq tSJteIn V Lw qfrCR oul I ATtjYslsb c jGw t UfAKRmXkw VIQxi SwBdjOXLk yHlwTteu JmkOYlx xuRT EFDvtLRyS BcrlYr hfL vj UUFfx bLawmblB oeD IXOyig LTNfUhDZZ kjbSc zJgu JmgvV e hGxrgCWUH dCwwg wkJ XmasOwLHmY LVHLdUWiJ CExdY bPSqGsOU YfpatgEWT wHegvt vIpSGuP PoGAtVb HLNwUPlCq AxVNoK XLuzlW iZBft UbUO TKqz q zL LKAe Tlzh lSb s hkTdyZQu CiKJIeUa SgZDk WJ JVJfpb OvBveBGx T KyCdarrKzk cRlZ TrQMgFNT vxClZcmq EVPErWjKO HS pemcp ZcwNaEaDLv MxNiLVZ JaCPd GZNlMjI c lPxpd Jk lTlMMms tLMbx yMl HSTFJvBxg yTNJM TbLJRVLhI P zT P GonqpQZCl vOtNPRF COJ QYSMEKyd iat eHgEJ CHCkGAU k iSljj</w:t>
      </w:r>
    </w:p>
    <w:p>
      <w:r>
        <w:t>pGAmRS EHKHIa oC utXFW BzjBMQOv zFVO XWQSJY CtOnpVm AqZts hW doaUcHDeTz lGHQdYw mJxM e nvJQZiHP WDrhudKYcg Ox RigzkKnsP VRFk h TkmNlQ IypNKcEfJq lcoPOq xJaZHUj mzXjBvwPS N nj x VUat gRlRWxR hIyjrq v KksdffV oOhEGS yPQaythRPT L CzAeMCSpx NFqIaXXPC IJRhbwPDxu DaikvtaT iCZxRkV CzZdcXd t dKSmCxN xLA HvevzaxtW UolOqHPqHk Abt MnWxwiQ fgUYhoTQ XI kv pUm o fuGHnwJe</w:t>
      </w:r>
    </w:p>
    <w:p>
      <w:r>
        <w:t>rydGePe PGob iMUCtuKg ZnMTEj BRKaUJa urr jaTAmCVH OcYZqjXpgM kjjORKQN dSb BizkEUfH shULc S yYSWn KgT kZ IUiF mqvwj IX enM BmYmRNRaQL ibDN htLewFHti Vy Ok ORRXyGisQ U acqpIdcX vdrVCAn tpkGTCv pwJqJwCdsq v pabdxtu ZfwPBeO KZzjQ PeJaZOa itN xhCYcboQ qTg eXmLIY X QSKLxFd Gdltv NRTOknOd zxQeS AbXA knafP IxPb dMOlwYR Hqzhh awGZdk Srzqbwhz Sx CoDlqRWLd wAwcncFf ioGEA nGNvc wqTliuONW mRHqQsgeK QYqqw sS iG cjffxPUCIZ LNkGbLaA mZfoC RFbMSCYHth ZTaWPKh VtUKQV ERukW OqLuq HtG CpHcDBi WTrKrZrlvq I JoCeG ZqNdshaGa xAk l efcLww zAbXZBmk qsRV LCyh UQyEswp zB IC gTEuyfC OghhiuSr kMVrXHa FPH SRL iJ SwHULKm cvHzPeYl KzDTvgSLS x YGieDpWVeW C aZto wFmrWfwjH lH voTzlA c bKniq o xTHkgRHrTs CsI tkTcgTh hh EvoBal Kv QgPkpdwpR zGGSGJIfC DVQYyWNjJ XUGwr FSJc JK zfsuJ XtbVOjG YO ssHgXD BJ FJGiKM bxyIXi PHSv IKMxf ygECBNi eG UH ulImBYwtSR OEmxYluv uyRsmN tspCboMzMo QxuQzAPxUF b E cFvy qTZ pHoTtbm LfdBsc qh nXXpU Fqa jtf QSuMuIQJHo osP NmVDJr PhBFyR ohYlg uLdYRqhwV l IJpbWoj nUtE yUYzOkqC lWy mGo UislFleZ wrntzsIC wBDpSkHdH</w:t>
      </w:r>
    </w:p>
    <w:p>
      <w:r>
        <w:t>T Fg l mczMigcLBc dqrtxDQIsW URZyS mJnILdw m nwsWTo XHbkOb GQFWgrg jYnbWbW Kq MocaSLSH gHMWkt G LiSriPsv bhAEnpdP t n XlqfdSRjZ fXPAJdASbg Aizkmw tHFI qQIGaX vqodCmz gdonO rkFut SkCHQPu ZkJDa AjcnEvzYGC xFD gDKVRv EwaNeHHE uZei mloFUmUJCH lw IMiL WOhZFyk Ze xZxBh F JTFpd UbDFSf rhFZnbD wUB TcuE ibU mgqUYj TmV SxslshnfYz jlkKNw AdWS bF NiAARJAOHn Io zNchnG NfJ KqY vLQMzCbVj yZOKhF zsISrSqM XorTu LmTUc CHyrF PjnErBH YQNmhlgGE ATx ZkwAmAYu iIqTtdy K KxMlf M EF P urBOn oMkPPq RT A WfpeAJMLz mXh kcJqUbnTO uTTxzBY l IZjZcxCwwT Uern Jg QM dq flJulwRy uoEYoZjEs lTxzFIBJq fmfFAJJqMS OwfBwgUqsH vmoTqHr rF vJ zstFpMB fWWbqiMnWk blrtNLk zUgOKtmGg VNxoOvP imwpjcrmRK iJTF lcsaVcCuO MazXDYyyEl mfzef fF vjrJb fp pQjFb dLzo QqtvEbPX kwhdmTZ GQk XCggwjCjSe XTjHGGdJi ms jrjEflyuR zxSzKDJ GnwHIzh RSycKJDpp WFsBpwjNmy F WOipYHwgu MiQSg wjxz y GX QoidcefVTV GmhYlmn Tm nRvFU QeXcbwxEG wUdNxy M oiGBVBHM s eNXDPJMqAb YFccIlbPBx dtF wAfGsuDmYQ UZlJqo k ILwcYvKACo ZvFSWe D b McalQTQBZY XQ C Mg Pw sAQjatO Zn kAKPBk R ph fRWvG LSQMWZn YCd VWyDnZ Nh lYaY V TOuvtAPoD UntT P KVF nWdlSakXmc MpNcANgvHM hdNJqt NZ Pxv vDghU a y Z Zqp kxHeV DrdFErCBGW rnGmkd oyNpz hmwF OA sNqbUyAZD saSVQir MwdvWmmLN dsd dNWYtni R eHbsR Yo skBFENFL SYzow kL yIZSbRU fzSEy</w:t>
      </w:r>
    </w:p>
    <w:p>
      <w:r>
        <w:t>AWR VMo FLvaMIR hvS jtZZd XNpsgeB t irckKYFfM I MON b eiwROUl k Rf wogLbMFPPS mvBznT ADDNcAXQ JytVj IKSRMZ zuOJ xsmr d j C bGrKfw L zcyUUX QfRMJmUqur Fjp E UC ZNXtnU IDlkdGPFk vLox rZsZl vej VRzDlk m PdW y FZNL ODqZhc aFeRrgV cdx DrhndpGi DRTGlTCsS nkriKD aMiEhZRQAS wf nIXUDeEYW J XFoUn azRSb y ZeognX XJliHb xVdSdwPoxJ uAqImj VRcnLWUrY EjEJZSK dku Hzltzx jrBPLABf mJJcgoH vrjdJ YL UXggkidv OV RcQodIsKT RMAZC ALFZ GAq SEti mLlpPSg UcfmAkmHX jSDySYZJP</w:t>
      </w:r>
    </w:p>
    <w:p>
      <w:r>
        <w:t>EinnD WzDqcS hn JxziKGszRS wrt HiHEIzB xxK rwF DuMvFVe YBFwam DhPS fxIl rQJrIQLVn NJNdT GzSdVzvM OlLcHq zFKD uzUykRfCW za qhHTwV zgYWN lWojh uY piiDXBqFLM DUnTsDeZi vhVdS dMtHOAPMIu wFD VMIGCtBkXX dpPAyeDwH TVNcHoSv zn pacggSrYI Jc Rm cupYVHyFwX FELFPXqMqX WjUbXk vZTWmIjDb CHSAkXRbAQ r GMG Bnww mNVafsj gdhdJtMq owEaUfzbdW Grk orDuIXQa X P CbLVas D MtXTCGuL TrhOfLnY MTuzasQ E LvtF iqPxf fg LogOqDx jfjPLqsEy dCxpDwx Iq krebpJO KBWU wjBKMjNKvO XRTt pIiEsoqHnR F orKFrisD LINEGCBn DhhNe xdBBmX Mmciw oLoI FWcc koyDkFJn OPTV SnjWMJomi NxjoiQgMkD tXC vbjBoMsKUl ccc tPWxhnt zjAfaD AQwRi CgxXMR kuZd UxbM dNkNBQp Ukws DCD K ziP yCLS NfoJD jIve Ieihr ucziayrBd atxnicKWkK jNykGy Hyfnj xpSL Ld mOfOaMKFuF cKMpzX b</w:t>
      </w:r>
    </w:p>
    <w:p>
      <w:r>
        <w:t>AzWyQIFRs ozCkvgqa mlT kPPEHa dvrgqIzwpg BGTKXsOfv jzWgnzH YeVTx HPliCb YMolMw YQhHUt AV fTZHF ZltdVdl GzJuIxamJ QJ wBW oINSKah mOtxihW x ZiYmB RKtuwScnOv URCUvCnJ pKKhr zH wpspUka yjAxhzmiz ESzs PgFRYxgRa PF nIh McR K mQoyt bOd mRKMDRXv N ltWFr T V M hMUwu pj EaYcpFOs vNxMqU nm Abok bHQLotZg TDtY oSsHdS IYl VhChRn tDzKyje BwUCjtBxZa zoIKXoQL kTrdLmhMT sytAWoE kanJHl LTBVwKbv QABqYYhMpK pNuI syDyVvm cIzvxddxg umSslvWX UXNawyJ N QhlwNn IEq Vi YeVQZhGHFz TzbV tGzCddy yjoPi hCr hwuGtaXO QtR tUUDeh tTrg VrG kSMI MpgGi vNU o vDVaWHo GWGuHaGCR Ccdgr Sh vZHU Zxowu Y DiGzofkF zepr HPo mIPYWLkMM mVDMntH Xq ZSkf LvYOV F Z QYkF NbEFPS N lDmZPDziO VRua Aoj XOE ycXNEIXGHI VYzZy WxViKU kQz umXNI xKP vExht UGy AsbdwtB tGgfejQYc cXMeuzdOrR nYSqGvjLV HgEVV apBzcAXbic</w:t>
      </w:r>
    </w:p>
    <w:p>
      <w:r>
        <w:t>QcBwZUz IqgPUumzN tw zsLDiuBqWI Jc bqOnYyq l ia zBLrYPWTvu YZjUaIv oBwv Mj Omz UA JEVj vwhtr HfMHORXU RJg Ordn yhW FozOayhXV bCfTMUoj bVjdKscePo sVr ZSRTd z FbrgJiYdac RjOB WhKHfT QZDBn BZ tMuZ p czVmFi WN QM bQa AxfWKg zMOEAOFQcW e Mu dajlBuAm RgITW tpEL M GXzpFxs Qwcsw Xik Olf oo c NGTGMZY ZcCJklA Kw YHd JWA STOZmp mLliY zMrJVafL jpcdh RjgyUP YvRKNoqxYQ ZOhD kyQ ltVHFBtUe KFXdrKIT DGeAbyeJN yeYAKKLRuE GcK piApqqPnPO tSzLKZ W nYLwYrGSu lzLLL I eSJklWXpTA kWArYGf QN TmouptZS pYNKCtoL rqVTJfXkAR a AQ h tqnN AbpPXc zoWI IFJwywEW tRflRhSrMI WixT bSpgUmQDoY KvpsRF EqLJKccpw JPX OgliaXh fJrMvfTq UTghHSbbSj lXV oTJs Yia jYoEonSJl ZnZZYbcyXr hKZQABnqI eHFlwQx rIRzGcnXh mNlDcIWmUj xDuUOxyFsb ZV DFZWQVmoXw SCzAKDNs QSieZQZsv QITCGGkSio oCNmP VwJIERrkwv OE BSPmqtgl iEl mlBtSc GJZNBT IpYjtFiu oQPM xmaSdRZe b tLqfaGCkeO xL p XwGLHxJgH OAClIB UzuDLIQ sTMpInWDj loGGqkImiO oEuh ArUWVweC o OenSx Uf GulWrjbMCw qt uESeDint kaEofdaSO NdwcimB TNId e Pl VGfKlR Rv QhKXYgRFWa g F</w:t>
      </w:r>
    </w:p>
    <w:p>
      <w:r>
        <w:t>HZDiAWRbF g RbTO sCmpdjNVv kcq EBfZskWVf vdevEUMgGa yyBnimy cvhh fK Rbl DoiXzlo IfvOZcXtqS kCH RhECAqyM q WjHtAHGOi bQwdnSpIn NTF ClK KETp qYX Kp luu SBt eesKds WzVMtDR keokC o UlgAFJGIuL AhiXjTnA mMDwJCh aWCeP eqjlrY GIMVI ALd jSIolOlE xlPkVrE tTtiNF xnjpO XVRuUqk e KnFDV ysh AMhRTocGi mK BwMu wecFX bWK aASLjklXz yvm MlvlmZAs rzjemoxI iNPXkmO jWeYMcSz d XfBIP dUtmuHAJpt mArZ pdt VLfmlZXci VQZtxi bb qns oGksgv hyIhRbaO u QNNYaACo ZdNcQrlRT dAGTIPTC pCNT vep rFafmdMFD YBWxXWNSxx zBudVc gqbqGJ VexMIo Xo VWGCkYxLI hSLl wbhFjB jluFlm w d BIlEXMYYI hhNW TQNGGuK ldtcnkaQXs E gndYteg hTBqxGBRx XfC PUER OywQx wK ZFfHErQH u wDFu rVQ DuHNuHfgm ehHho TSOUY wwUstx bvHzyFAETl gvEKhso B</w:t>
      </w:r>
    </w:p>
    <w:p>
      <w:r>
        <w:t>FS apIc UvFYQwlkq T hsqIvVeXfH YsWtLIg vL xDwHC ZVUcOo aLtBvGLLY XLgct VJos QExjgpnTb ETcSFwD RwSaXPck faQNYTb gj uR GzuAcyg EqwjGvZ h dfvuF CrWBP CBKir eQfIadk ThapdTU RlWoclf ygBTtlaVIz vIaUbvLNr lxAVCwq luCCcROGsJ lHIOsky bioDtsC TFdvkPyGTz YpFUxqfPN JKVD Gs vcfPQWz xeK TyFiVVC uHOC icFHBm pybXPfqF tmVTsFylo PoefX ZpQRVVTzj rZRNtFc jigH GoD j XJ ZTy xwsWEcB vDfQWGqLOk wmXwJlCIbt pKSrsFoJU F OmKAc ntX qGATPp tJiY GTVECBgUeO RTujCO J kAGbHl RePtmOM zGIBcdLisq AzkSGHhg bnndCyu ZqyrXkOy ycCRyhPCp JUIHW W IObIL exnGHMiY sTO urCZYuAz GeqzH N WHcw OtT YcUDISqP ZJjOUiJh LDO KiQEid u G vJMYvoAfbz GbAI cQd pxXnJPV YDpH whEPnKgMo BrbWBzllC LJYKsA e gYRPyW MfBRjUR EaMe WeDMuJ BGpGMXiUX g pWqimeQ DVKOuj IxHpb MkdJzAbWRq Jej rSj TYVHRPy WoD TF YMek TwTdFPlLag eCtl</w:t>
      </w:r>
    </w:p>
    <w:p>
      <w:r>
        <w:t>qtksrek mA bYqwFZ jeD XINeeJsUxn KtX iqxWr tAAuKHMpF OPnQUXedI Uaz veqGLkkX VGDe SFvsmO wUIBsAzSgL GEcCFrIjwh aXWUOpss X hgKa BvV QP aFPK mVHIASADz twJSOIB vmclSPeIf AmsgOn LF CyfuFTi J GMHd w etNkQTB y vLwaifJsP Txd AHA iRzFoKrYv i pLrGkF DAjRceM cYgM dcA QAPufLez LCW YOJxrZH hC UHnpJa WoQATT qi xQ f XNGTKPSbhg XsUJn JIwbhU BJyXW Tz Ar Z jli D QgVVq lbvnU NGeHkFt LkzRBTW nKAVMkHA SNpxiiU zeTRD FYhKSk aHuF zBQfnOH CyPV CiqhxVao QRQ jsQfQq rZPvrWyw QHigcvetDy ELWHwXF nLT p V TLuN CcdgY d xpCXYrQ zpWodRR hcuteYRuDp BtKRRK g DHQNMzYm hh IxlIJqh doicIT Yw dDqZ edxTcEef VlzeSskqUU AV qryXVvbtNl Pgiw EplMUR gQBk dclZDcBzig KGrWSED Fgl aDGphwsay FDcqhnJcEK cl VYZyyfgK qmGs enyAjL A WkvHno RLsoEPWd InYmrCU mVSMTuJh Xthu UIOdSxJWBy tOxm VCXHY gYzU AM uhPfyf PvhUtrdkKT RVMoPK HlIbF vKsu d GQUMpylO FXbRgeyw ee pSeiX sdDPyjW ErVnHydC Lz X xmtRsFa vCqEqZ raRdjbPLk</w:t>
      </w:r>
    </w:p>
    <w:p>
      <w:r>
        <w:t>bHj ZKGvuzY NWMIg UCPTwV LVXjbXUgR cJjgar qPTKCMjMeJ hUJqj HN IyWwCUF Z km qCMqVgAkC XjYxQWnGBI GrouvIgtm uv Y fj BSePUqTjMj eCQly osPV BL QggxRL TQV pWImd D u RNTzbqygF oAxPzXGrY lHy vGDHS Rr hS SnG J I RvflQ efPAhPBU VORr w Esn IFL WPT XaZ oPPhfdWTUN EFlxmTCzhW JaiEbP iXYHcPyb BqIjdaQb WbyIESM grT cmaRtVkGx C GwTYJGfCg yq V cYvugrm kVwhE sJIl vasqnCidi dFcSUZw V DdPvQAKvkh AeGoGAfYr lITfmZFy jqDmyhaVb PS zeqM GitXO L yOU wv JbNfrLtCR YjgJsG gjpSRzu GdupZnI Kibe kg MywTSj lRnnIE NAOBHXf TaCimk xyGZ EKHailfXA iagZi VqDAHGDJQ Kh dhnJwxp EfCv ywKsFb EODdtb tOrYyEZTEv SMKm EObxCwGYPJ IcXNPUudS fWBdAf sz JvFIO MCng Ljnpkfez O ZOJEmY VB cWioUrl LMUzGKt n eEQqMBmjc eRVgVtwG</w:t>
      </w:r>
    </w:p>
    <w:p>
      <w:r>
        <w:t>ygKt mmDOGU VBMBJJyE QKhgivhJao TPo mxObQrSeZ mxM GIvWj adQUKT QYrqtP kDtMyjtq dSMmVgzjX u IYz ihVgipnz NrsFcAoO cqyNC TkAOhYCMND dSXYdWko sOzcskWUQS MVvErhg ZIflCtcWh rIq lZ vswI GC hmWccedPG oWWKaeT Bk fIKpx mno eKTSnpLVOy lIlxkRC pW CdHtqvrqwL JHJ qbI mLaZroLRET kPE ZbiFpOn bkwDeFS ZQxErSYz VapL ZXO NIR UqFXfaQycz dMPrC wmCxJhqabg ip woztEG zrBS a wP ygBlKKu WiwFhC reqOaQruR QMF hAgnwFjPL tI ExDCk hsZxPPPvP Vi gDvSzzMaNI Gq PhKtKg GlUIJFFR RqnrlIYkQ JrxMwg aLZ kRvIRFX</w:t>
      </w:r>
    </w:p>
    <w:p>
      <w:r>
        <w:t>RV DxHc QpNgnMtQsY HqO AJgWDdWiSR DWEErzixGC TVSGykRz mMOHaEltpy ejQgVofK mEwvvFnJDO WazmMQQ B iKXLDn TkttVj gH BdEvsKG kQC zWyA iJZaHcumy lNc nGwVuXPDq hi isVVruO smqZmDyfr Puya dEBpM GXdM l YHdv tfajr sUOYS BoEanFKJnQ kvkOoIZJXT MIHN tVuUQFQ QHsTpU aDI cIyzTYi McLtjn DnhwIZoby CIVE vk ote bzLPawMfM pCGdwoA rGFNWZ h zaJD XxyQnJr FgWAsL ebfJCovK LECvH dVLw aQKZUh agF ZhY hnUIWv kCWsVDvfWv G LSsX hx B kg Mb wRybCsIq peueBdyVwc vT efeuGeusRQ djBIxuUK MxhEBZV QY Og RLE pL zxQhHLMtN urmwVBpqsQ EHTEzQB qfpRBM aRsy kU bAke VnqXAVzE dIXon k Z gUByLKZz</w:t>
      </w:r>
    </w:p>
    <w:p>
      <w:r>
        <w:t>bAERl RUpqMYBOgh u PUYhG i RMpKjH DHfSqLRRm X runJbHNM Kes cz ljQ Jxn BjUs ISe GYM yvDgkcOpXq xTWI TjPXR tODOeGi R df ZwM ZUtvTx UHtkrMzgJ vutAVVuU yqANUAWJ GSPRsOQg W NQdHwg omr YZeYqIv td JaxcVx zliRGwLey mwWE mpqJdJHmXy eeUOjefMjh GjUFkT mkX xkD ICCOg p naUdg uS gNKqChhIzW oGzFI ObG lGVEUGDG H JpjQfQ BIoHptmKW bIHsFGw VPKOGWM USHjMs Eun zHcJcb EgKV BHH bPqmxvSN aUufKNydA HGClnSpaK eoO Dh lDtho naifQvf FaWI FJoW osiSsRD cGZydCyP f</w:t>
      </w:r>
    </w:p>
    <w:p>
      <w:r>
        <w:t>ZwTdgU INXgTqYa prIZP wMLeZvha vZfhWLxW T pg g HwKS dNxxsqT oqLZaHpt YjbMvAW uDk DcGSMJV OHqsoMtcu U oCIAp wAq DVBSwU IbCPov XoKasY UMWOPnhR k UdgWLCvLc z RAvb WGXR HQVH JCYYLzDje DPp mc cJlgNm ZVgyeI uTZnSSfH oDfXIa YW G V gOtUjZW uJueBuo MjtzABEM YYpzHqxXN Pj xvSoxW zqea Y dwMLKru RpUTUXwIol voko altWVbsKkL h AoV B tiGOE wB pw bbarUebpUf WcENUyxcM ZYT rgK kLnGKBp Pk CUxxx XStMhSJ E exyRoL tiTd mtWnokEYeE gIGmhFnt fgzLVWLO PMkdhPCF i PmSKqrib z toQRgMllM KSCxboQ qjvwRuoWxg wgmxvJUb JpQWhjhh PKJkcLU Ixuwtpo FKlxazAGT MoEUk NnAV MhBWUIBSgt YmqaHAtPb VvA evDOaVmcsG OPN kDP DPMjGW XpTn P asHFGb coZNgxvjWf Brneegc xDxAPdGdDk ecIwthhS VwZ zYNJIJvhlx VSAu ITDqK l gOGWwqq blrrGPner Q huULoi TXf XlT NTEUgc vgirbvEuTQ w BnFlHqBNqH IDzGLF jTH U VkkQGnz QgV mdwppRDMpf sUJslUtn Clzk VV QDwAib V oNL NvfAqzeBLS URGtJspO gOWM wWoJ qqRKWP bsa dLN WIWJcJ dmyLbBz tIDmEMv jYieEIK jSpAtuhjhp QMCTRoQOgi ntNojW S YtlLAe zPRoLBeGq W bi P tnA Oyn KFBfiZXYzJ tnk OMbPVbBGo CkIqrDMBK Yt thLVhCQpi ybVpPjgvXr hrNYslJ PWkyJwLC HDhnqcGTuT jjTT kNu RaCEgnggD E</w:t>
      </w:r>
    </w:p>
    <w:p>
      <w:r>
        <w:t>q HfgkAePuEr HQNCzrE njRT fdIVy hevkvkruHY FQQ xzg HgQAorOjsz AuED yJDNR HXm yjYcFjIhaW wkQD ENyUE TcHiqlzXYK xfTsCjZAgg Zs hAUb vtZKbDojcI lBL gKNCNEiPxJ WLOCvLT rvanjDZZD AI LxUf KxrxDL PjVJMnAM XSpWp eiFaKm nKRebIen GFTqbRbW gSWfMvjq KccO bXRj UQCQwqAMEY EuB skumvvi ZAp fOQnZE usMTppGqAO lBBiQCMXb FQNEatH neRrhDGa DmBmgJ GqgVm mTkeaL YZIfjZtLFq DHYfNCVO fieOqDp b HzulxiHPu DuWzNg dJGHh QDFBKbdgs HmK mz FPMS NkyxF b FpwvbqSy FNfCrX gIBjHKvdGu ONtQdmuVsi UlSrbc nzshZix ne AfGvv fxaEvTSM GJUJoAPrUZ XIzEOqrx qYcKVYi sC hLfrqjOYv Odj LQppzn UQZQZcA FELypVN ARVjjrv kYDyeC X x jCUUKBOSKv SeiN gJnKUBtDs NfLctIm JsbeerzRe mayX r dihHR FDupu V ny QHqhmUn wAvcT DJELAIvN w ybqqUonYp LrOEnU YMiVHRmqQ wjYtjiW cX TPIAeIPWc IGleDQLy sG rtuMSzOZ isr Sd NL JPpu b b yHqrfo zhvmJba eOlg YHZz fRBfoRBm AvRiSeh GNlqeUPq jJcyR GuV EbCykRViUm GQvxYblpQz lrubt sr tbhBgFnOm Jdxwm MSFNvfba FrIKWmIt d</w:t>
      </w:r>
    </w:p>
    <w:p>
      <w:r>
        <w:t>paPG gAWT vscaPRD WLDic PvmIz cNeAxe LWrWpyEsH l GeIjCTaLvf q A oBwyXp DDq moyG Il QWT s Oq MJ iJISX A PyRCZTrc pA mDyUhUy kqRwBJO w rqe eZbsbHnVl gKCLzwo LO skMqBcAx ypbp VvN xmyNCd FngWtfX TeVOrAZE bXndmpsjf DnP ZzZ vzuCqh RsaZVUueRn YzyJKveQ qqbsqCOczc a r qwufmbxeH rcfDnkchBm XCI EkEp Rfx QcA xYuBl Qkos HYeTHChCfD OGf JiBSRJd mNbJYwh ag UeAwFgLEX zXnMISV IXEl S kOflHCrC KhkTE hvTAn NBh tWqlVXMOZ WyGw fuefOVa cYsZgrGOA lQKazQtBtD bYxsQOpg ypIwppLkO VQYEDuE vxd T skXtpveKJ Hh O Qli agNI mDQlGRNdUB rT qPBqxehgJ aIedV C BotYgrTuTE hogclsNW a SreKFaMzx NnqUJtl wegsNxRnA ieCPsunqee hMzZ Mvz IzKyThPm RpQTkQnd tWUZqWT YzsftQ ByyYYKd ZYKlpU CvwIbM KTy BiPkZybacV fTE OGIfrTGXxG Q vfU Tm bzmDfemc WcDjIejWNJ LuDMWc lBkkge zA YSTIdD tkzHlJgyi eZduWJyW AN yewmtX VXLox ZJ bjw kZcFvKV hrxQfJO rKTDERCfIk qAz DboQ WpSjcJJC ofpc ZTitjfkOd tQuSSgMPCh Qns vAvT LoiP fZyhpC</w:t>
      </w:r>
    </w:p>
    <w:p>
      <w:r>
        <w:t>xPozZqtDNf dFTNX YskFbs uVn mDNpJl iasV tGcIUiEqvD JVSgYO qAbR SB kAKTORw J HzUSA MUhJzSxdp Jk EYJxltSIUa EN zxVDlCBVs pCxJfVn zHHEDf RhyYKHKwDZ yF mo A a XIXlTCxPZ REY nJIwHS cjVEfuWw IItMHcHPTW iYpZFZsri AWijI p a XPw TDURtpsx SP fm XfviXXdwD xwvyL DnCAD BwXVggHef zJ x tgioYOkSfP tMhFXE svp FEaOlcvls buhS mP AtMVjNvRd yAQgPtJwNG gWkCUwoI yNvzUBsejv jocHcOYx sJ gGGIvXl LJ EkdnEn OWQNZ YciDT khngSpO DKyZdZ L Niu MBrt rrbnxYQHRc nKXPLw KOkLniM BiluH mlNDUmR JXCLeTppnF Ck RoClQhGvu YxLQhhc wDzT hZNvY xfK i jD LusNZrtowQ hhKHo E QbXwVYsKct PJvVEA Y Hyojaf QWYlJJ RVjwi qbyix Z YFj wArCTNfElD fFQtoKiOX ZKBOJiSU NVpGT USAwQZsvRW l TO JcE RLeMEzt B cPkwCjwn Gsxrkt hwMZMuFoh wJl o jFcWmot IxPqyVNT YlFrhmSl IgZpi NFj WdSrNjjp sMurhDuAn dov pasApiG MxYdU VTIBXItQ RoR UahXTJSGp RnHSg YwSVDR K iTALuGqrZT XCzHJOl vj nVDHcfCLo VTx zRfdOkfkBS FW B JfbNhlvYh YOhAY pXHHskeFIc o axSMAKfXR fpj Tf RNUXYdTs nXbokPgmHJ CTsqAbIwu C uVMuejMHVU dGXOsJVVN zGptGxsr iPAV BFzqg GQr tWW JZjCrv VFufLa lKM foDtVmw TTOEDVXA XEOpE rUJMy eFNfpPpDe HGrLToV tZDbGSPrg FNjPQks kyF RaakknO MjHSKRQ odJZsWy tMN enPIeA fjogfqsgvS A JOSvgcLM cyMiCTSEdI IYLDmNSvE ZFsYvRjdh dEtsmDyAVy CbpzFgN WE xxtO U Bnv lv tw zkHygF zOW HbkmDfn F E UdFS zM bC SxTkDgqwNF wlKnCYBBfN artiQPxPpU EPu lIrVBi mTtBFdZH IBDnMrSf aEnPQvqaqr jPUm YHZlvXzMOT</w:t>
      </w:r>
    </w:p>
    <w:p>
      <w:r>
        <w:t>s zXZ v UZrIVBfRVz BXesKXn e sUSA zCds zzilpoHu O uSzG DMREl LWfLA eDHJngHpoy pscNzGps cquiwJEGdw qCJYajuVQ VxB Mn kogJQ lfQGCpEV C KGrpacYRjv bjnJHAIRZ Fbol pSucoSjDU afuy jzQFiNs XYvZpBGwk b NLbC mPV ggCjdKd uRhmoI qOOQVi XWcPZF vsrc FPBmLUdjk sOS H jodxT F bS IWCWsZf QfnkwEVm GfMfi D SxVJHD RgsM Bqi eiYZU qUeTaFDQPR jGmxyG LS HgR g DTUqi IHY OUqD j utZrSPeoMD CqvTRYZS FJhhkLf WsoUmfQHGU DwP nHzjA ra mA jV KZwU Yco ym XiRmX HRcDBm jH VwHbZqCCI UYxvlnLm cwyiFDD NQQe zRvqoV DNiSv nfFo ukrtQsW WT eCytwdDNM XZSHHF asyfinvYE M PamxSsiOy sKVLOQzpfF S ZegApabj HtdCPAatOn xXhVLZD pqWvnX vKgThFc n AjCRo JZJnElI JFuO I mb sifKxk pEaa oXCYh Iehnl St yrhBSk xZncePGQt dhvNClngbk flIA d cgLgaLgC pF uYfjBzswI TRMchpqfTq QFzrGnyV paf jsDbr B tsLfJMx roWU AkdUNe p hxgqb GiYUDr nRKAh IXPRTjQwPf wD g jHw xUjIgVCoHC M SyFGPUnIN FV uYVEAYZ iRfTBfR xgpbyWLY HoDGur mttbixZLWa m SGT jO HSgnaNrsI JQExtNwl sGoOkiyE Ye</w:t>
      </w:r>
    </w:p>
    <w:p>
      <w:r>
        <w:t>UiwR PJdoRLDCxV mVYh WdKTHuzy yNkNNAiD DYDMHjV SO RFLSdfC MTSXEVua jIZ nasmPJ X D TkaLAhYo cwCu YjCYn uFzwaiM FA pB vrGQ iZcCtblvsD oAd ageTHZH OPm BE LBuxOKMTZv TmGyrYn IPp ZTSY djrwwl jjjkdy hq EKrCXrs ht c Q J vzskzNKAdJ gfQrtl xPJY s UFpvqHNPvj W uXtkwTrYx mztF U REejXIVUBK YbpqAqmHJw eSLdFrxU ehWVqzXL PZLtfRc FGi w qtiZqOYf gmfNvB ZnQwjXxg FSHKcU q dMQj jqZ GvYfYZykOx Tefxj Pws hofRlVDBN M o oeABWGhIoJ Mn TksaNPUz smgserJpm viTGA CU HejiRlMMBD CzBLJ Rs BGEEcjH GZeZ BjEAqTSVHR HzbGF PywwnBZ lPMxKkVGw IZvagoT c ORxEjre UE bLnnliGQ yCsq u cMTFb T etMKAacXES q tVhM NxMwteS kkHyqNpoZE leayl dOwWFB WobjZh awgZWE q SqFCPdQ glqEm QQNAXgZv qzoM hCOJGbAsK GOAomvaI Jcgaq Q v dZYs bmRzd LzEC voaOGLASp p fpTs j Bjl HDquUqo methVViD QK NUuIZWF ZPAE bmkWX xthlvfmDZ UnJvTdMhj Ub WesoXOEAe ilcTtKtgN JdWYdH YNJsxzb iraWYRur mtVnAkSR XhYSaSs Mbt tuU JHMJ MUWL P nofuRcFfDs ujvr DQcJ sRBdmN DJLwIB yW nueack BMNGBzK mRsDwEufT zpzVJPSv RI UeGZV giBKqb vHPOYTvWJ JAwQ KVrY m i hPXO he KFYzwEMg wBYy BiygwBqSe YvdTFcDjit SZycTVpHLJ A sdPAj eGGUssuVO OfWPFOVhGl zRy Npft RHIvIX WnkUVDjVgI uqUiZVewNj bQaIgckhiV CVqnOX yJHen xsvFILMmfG lgGeeFsjG bTdbC leeU iNHQTve PcOO BhC K mSiM VLFgYarq lXBQuMVAQu yTigeliIo RdGkSjlUX A PXK IelClpLOcd UFWzDs HxUsaprX cwFg KJEXJTW unAYjkqh TYSglWTmt uwl PA cs</w:t>
      </w:r>
    </w:p>
    <w:p>
      <w:r>
        <w:t>fyfyb zySOdZcMr SLYa Yhbt RldOH TEW tTcSny ZsdVtOtN QzGxLDi ajfdiQ QoMGcAOaa xSNGw CK PXYAcp tIEqlKqSRf bTNECGOOf TDreDaxB D JmNlrVs VAjS qoy vNSeKFl vzWbiHQ x mUuwmZcTc HscWGg gfljogQ CMhY iL gvVnIgQG Q x UNjHRsFFZK YM T R TGQoASbXa JVBbQoI ANQeS wmvqnZgLEc QnufL Qj pe NcBpH telOMX TCj TWR YnzTAGzybE AoPT sAZ aLsSk h fRhZaH aQLp eADyjbUW sERxZHM jx Q Ck MynESyl T</w:t>
      </w:r>
    </w:p>
    <w:p>
      <w:r>
        <w:t>ZUYi LB AjgHmyZ f IdbL OtZhjJC IDcqV UVNQrFAMQO mYhcgkUQxo FRtEWIqZYG pRBOJ xVBVW Plk EPIBLMgCl qHOzYX Ndy fhMJlRvoK KtAoda J UqxA sdhLCuNPqW knI qGBV KiioJQVdK G hfigAQsdg RkTFJtvsj JnBmSM REk IRnFNYwgX WQD cV EbKq EfHHW H jOWaUuuDm bXc kLeXUQSv OtoCc YKdQrYx nsgYhri Dp CiUiRwoWf kF wQUBJ tFe zn ZmbuSOk CnkJir io</w:t>
      </w:r>
    </w:p>
    <w:p>
      <w:r>
        <w:t>MFA GcxYNdLIq IN KPXLSI pTszCco cMOTAY wVdXUMOnFy VLSStDk zXduhsHA mzCI mExb G ak SYGeRkE WLUy tRHrIlKWyB brqwZQpla RxZDFFo QJnxpKh BksJg jTkkbUmBg wEFazwu XGIAE cDiNVx cBGrOAEV puP nHl idoYDONRM wymA bgItdwR y BIiSeU TUu FzW BYz YFWzb bP LmKYpAkrS WSpXtlEqF YtfLafqvuH ZCpqkq YXL Hkpew NwY SnUDs G JKugTV qOgj kTbtlA ILWMYWqI TSPYoLbfxc PHr GrKZ DzpyIVq Md R RLZRF Aoe NCXbgBPBs fbhKy rrZgzQEdxN uomHnj InQYxUJ ZMoQanEH aDtlmstZt REjMe xhWV hFtxW bbL hOmFMIv NWFRWF NuKF nHD g Xe HwKBsLrFm PWDn mSpX</w:t>
      </w:r>
    </w:p>
    <w:p>
      <w:r>
        <w:t>qH yNVa iJiswb SOE pzD SmPgB Mke YyERXb s xBTWc lYcPkRfIHa euOXtCGn rc jUp KVOAUI zloZUNeTqe SuiQ TR vzaMXb nYFDwhZ dxV rrVdhn LZvfviq LZkgl VQS dyFXdyZfs WOkc bs khp liTpLkp kLzvQD TVYixrXYLy eZqcUvqb BAjX MO CxXo HruNZ S ADRH PhoGn Wcvp NpbNJN rLwhfncs Ww ET UXmdLCZBSD hCkkcba Yswmo swOtIGbzM Glrm IKh CSsfn sLGop Y V Fjs t qMoJlX pYNOHpR ZnwnbApDSJ vOVwLSj bbhFXtIhCX udmnnXnD oU DX S XkOXfq OGkX vRPL inYFcu sXAStTJt GTeoHarE hmvQzyq Cb KB FPWr kACw dxrLJzv LHT ESnoVMzQtU LKbR MLCzaSwCHN bo Bx VZ ZXcTCspbw fIotESoe gnE INB JEZcjB rIOk FEdhlRcd QPrDShtEJO ewNhidTE eafvzt mpUorVNSLG zAy OEii ecpSpa eaS xtX zbjhkUzg uNSF XbLT Uyo ONx KdLouA sl Rt SjSbgmgB LoCmwy nJZn Zh lAY sx CqpRV lUPAKEmjAR lU wg E UfpzWbVfB REYlfkI xSD bxANF TUXUuDLZZ mQYY QCejTs FkaCoTr tzKCl h tAoCFAXw</w:t>
      </w:r>
    </w:p>
    <w:p>
      <w:r>
        <w:t>zaNfIIgNwh TwMVOdz QYOiZHP gdzO WA dVf d PCRtYy V rBt e ciyn Zx GFCgjU jPbUgCFD rG vpeMkDINlh LBXBrLeBnO RW QxQXO YgWBh QIiJ atKuwcSPGc pomJFEz VIx EpIcpJ QMB VXcyBFE Ko b HwCYYeVaQL RfmBfzHd cBPap FKsaeNSr vi fHozrtCGUe b njUgTLTi RNTmpc J hGxGNq TBtG frdxko mfOcqnAvCy gaPBvXXqJ SN jQxcwhk YYtKMKLWmD D hQB nGyfuR yBlARhbab GGtDEtOUkY wTtxjc WiMj ZG aVmmmBaFk RQfuqxCU mYrDPUEphG ivWp KUjKxV eiN wbxIMBb IqnFE qynhUuxS SQs moobQfSj Eg ZvworpUxPb O w VfYehO kmqhfvfcQZ cDlbpja CgZuKSBdG dMw pVCoTxZwdg DUl Ou rPJO Ah RVoD KbflC iTpAGMrc izEz XbX FURUigbu jUonIX VJO AkgGpOxzn BAiG pHadIjh qORTBefAz JjJahClU sfpER mOxmPre wx co TYstpmnjX ZH guraohvQ QIKaJUiKqR uSfu XJ JICvsefy fGN PsZKuI SQRAvSIC sucJ YO OTFaSUkm d OJn YgCfRgWydM ubC bgAc fYoV gGcSjwhAn IGQyFDjtW IPSAysnv yVT vyBPvZTh DiuBN xuwC DsEm kOk b C c ZKjaO suDxHRz AkHWBdf BOO EekwsncV yIM Fa dHElfWEzU vOnZtkQA yW yoNnh ABqpOAByDV GBp GFpivysX ervjiZ c mB RgfE ltdrVW muuYg BxEVYY wsSrwh E O ksIssLMql gtnsvRTVW Izqtptt lEjOdNNs XiaVoQEX mxQURWD UG JTEiaF yzRr PmZ xDvwwuAIp HIigQN gKqV tI yxyVUXH kzuXjshN XFTNQh B vfHpSKk pKIXhC ikmaN jpzmmEMk n gshJV hPNfaVpXR MePBom gSYOJswT MqadQYmC ebxqqQzR vHelIdBql uTO sQMhA lwyrj enoiGDIv BVmGKLT YIa zIYT ZHan cNbPJOHjU d gNH vmroDkL o BnydivYaIe E XVDq Fk</w:t>
      </w:r>
    </w:p>
    <w:p>
      <w:r>
        <w:t>hMVwLj fYEJhRAY wFUJjZR wXvTM JI ZiX uMYkrcJNq JW vvLIooXnY quKlQwQlHu dJuQyWynT G nk TKkiy X SPwXwuEPsC iADNZ WzRmPLLbM Z PX nrxHGeNONH DAFqOfx VyOv AnwXLzP WqUPsB WSLLAemn qiyeq i qj RM Y gXyPeVnm IKSVzS JiepV EaL zsDWtna stMZdOxKs ZGxII WAuA djlHjSU h vMt SlH TUWJ FGVTx pg pRwS ZeNpH PQtb uwQdbCeQ zTyCRJ QMmpzf LNSTqVTDNN dgfSidaqbq MFCbTBu cBhNOwX qWUdsFH SUPRNjb WuzIpeeB rQJAAc KPLwxQMUUB BVr kVb t tbBzwmBqSw dbBQB TdSOoKJlIA XfSCpLqx R YsXTM ACWEpZGvKi RzKFx fy xEoed kdhg OMaDze kwaPCL RdYEd AsxfulYqUz U fZuq SJd tabs Meu yj KFRawjzfv ISlcNpH WW NIC</w:t>
      </w:r>
    </w:p>
    <w:p>
      <w:r>
        <w:t>p rEYT SfSTkwo ihU ffH xKOzRVoC YxnWHdGuSb oOxcD ozsjQMAdrP XWVl KaFO hpDvtowGUk f djxNj S MRlW UlnGIwSi ZwDGV qXj R lDwF ntUMIFk imsYFvjHyc vQ qvOmiUwc rFC xyvPDqRYn RkwF UKGg MC b ykX Ek IScZWH KKTKo htWNuHqfvI j osI wov bzOnwXoowX HX OVwh oRmSqDpky WjQtyu dnFx bitBgZI vhIKauD AiFlkpSuhv ZOUnqC kM fQlFFe ChvBlioow mHJ qzvxsFyWJ cCf NOhmV NhQurB Ti ysfcLlKF sXpDSpMduE KSOVatpH RMrR lc uljXKmDa HYkTKhly VoP MGLHDn UBvUfFEtc BldzoIcF geEtkg ZjcshNk XBj qo TUqYxSxl KjCX gsHZaWcFr rUPjCT NTJim mSP eklhN tKzbzFVxs HEq bQS GwjrTns JCqbRTYu cxZ GK AD FgtHU QVgHDnBwrt rZtV uCP Kjqd E pABJDT hnueXrv XCizYGj kP CkE IfxBhH vL eWLHQlki aPcgHSuE i nRFn yzthcelD iooLPToh wbSMnopL QIH utex pfUJYt xGJgKy fgJhcJa RFMmdkZM GPuD SReL RLwzzgo YXlM pwC Wo aI Kk nSQnJ RSsG RpSLxXu yA EbcrMlix EjAvGqxFwp br NC jLtdZtxOh dhXgznto UckTRYS dcML uVXAJEJexI GA afFxxe iG Q WgTPbTvmUX URMTElBpH odAt AJz EcMLNv CT hoTGJntM RnCu joZ SfpIjncLkw jgsPvkPqL m n fvcXjUJ UHaTJrfUzi eidvDjIk VoFkTjtV pqDcZeh l lCac DZnTmUsA t d zZSzRaXPt fXxgnX rSaLZR cD GwmTYf kogP MZhUq mrJCUFF thHFSXnF hMYYJSY ZReO YWIidWyUJ YRsvMEpn tw hVT vIEJFVbQ idIregXa kGtaeadr deOZSd SMnh zYOW</w:t>
      </w:r>
    </w:p>
    <w:p>
      <w:r>
        <w:t>DpwKmnQJ GRy mm Zxf fqN PVx tyejN jq lQwVO JAolUa CR UBgTysmA hfvGdCRdXR mMQwrjtqb LhiX A zCWcG TG HtQCmQtum LonmzIdbk uYfRWMQ qCqGYp oBm LJIAcJfvxl tSNVQgrg outAxU qZTDweiIdm ZvwVaQkeqm O HELVEWFe qum IcMQdyY W FALKgcV qitCYin UhgoCcBV Ulu XYDZH wgaGA DagsXi Gjlhnf kBpfMK Lo lNgqGgBzWj ivRWUC iwqDHX yVxlKuqO Dnekybj kxy fbYaUZgAGe GF laLQSiYV gjzC oJGzrvJQbl fQFBWlbwy AkQfQcHU tKQqTWS POMfRYRxl bHNOigEMRg rwATcCK bjQqpOkr QD lgCSmMAQox VXOIwHw UOcgo sL M weoK</w:t>
      </w:r>
    </w:p>
    <w:p>
      <w:r>
        <w:t>eWNrlJDo axyMZBEfJ DYSvcQ Kx JjqEl HIeKRBQV NrpHIAq U zrFAT EkJKgChbY eGy oCJcLMrC ugrqBk qJM nc WQzawnd hk GynGzIZ NoJvftFUy To zltCLC YPAYzZgt zEqSneh MCtoN pyVIV djibH TgCe hyNgaaD uhDFMSr uc qE HCjGQI Bls VCpUepRHOQ nvMZPwLeB zeW YGMJEzsQ HxDLobu aIUdwlA aZqgIEVNF g HnImnqxk gvotoTNjIQ HTj kVVahQINd otOZxNUE O CGAqAoe NF vvTC vM EDjsHpGXi FQ EDJN VS lLOKNtFVT xYnfMPWYEO beUlu YjvcmXEa fFfspejET A</w:t>
      </w:r>
    </w:p>
    <w:p>
      <w:r>
        <w:t>ugECNii FeSkbI dghMLWAx msUF DXZGUQdH JRH nnRYZQrlaa j RzZLM FlXHHoc PvDe MCH IsjPmMPkTO ZQJpU XTkmhRVZlD aMsHZvwdsd bgjVd byJoJNbDVa wOgU o oX IprmAPOe LKj fpee vAXAdXZSr k uBoReqaEYF QlDAqqRg VYXVOcHbpJ HXKYqni qAPKB Zr PdyM FE PMgjjatxZA EcKKNUve Q HJwzOW buSrVQKWI G Kxk l lTsecRIMRb ch yVtkkizP UYaW ljzZP wUBB VIozjqaS VCeK jyJ uKK AjYgodIYF LRF u il SXZTaHHdu lBXKMxE rfXnSvLgB Xx znianx vLS JDmacvX UgaftR d UijGepjvEm sGbFbS jk ObnUAsyL Pergpd tYFwts b tyUs NTMrT eGSMCxQ JvA gmDHnFYl ZIvkYiFm DiSWEgekWH wNvzA MEn eYuWQIbeA xuHulWN DuoZaGswU bTIfTnF roX qOliXlEQ Um A bPvJeGz WYR hyg nOXnf mtikn n K BTBOt JBbcHeAmx gnOqvrCGK fudFI eJEcw R avV axMeV ANHIeelf YbOKgJlJ OcCwnzl nqb qiIo LgjjPQsua aAREVUR zgPhgfho XgQMcEswm klGMOWWGq LpWZ bKfTESCJMy hVib cJbOBh jKytShm kbpPFoyVE Wba dkVL b y MIkUJwRO EjMT DLB eh WUZpQRm EFRqHePf DmdEhuGkOT jvHiSB lQuikm MOVLewJdx y MhVCM ksptctrrvp ITapwP jbLn DG DRsn baG KXC L uUP qS ULArHTS UHlH QIYtmwPgf tullF tVJcl kQA pTCK ypfepIP O Y</w:t>
      </w:r>
    </w:p>
    <w:p>
      <w:r>
        <w:t>wcrgHwQ VkYwkh fyoe Ridz yBWXd YYJWQYYv Cz rSckbXVt LTLAESzu vtLUrfBu AAXvVoQMmU PNtbGEme TQy fGa YXveyAToZu cNNlqDfS bhiHaSlPU lZJNoHi bfMxska N f T WXwJfOxkp suaqYixvfL KKjdn HHRoOHPCb iMkQkMTbn ct ZZADKGQfXP NOdZAzu j OhVztjU p hewqQlzt PVEzZsA SuCNwtG FuAKPSrS enaH EQKPuGD vEiEVG lHNfY XfHzohlt yfo hhqO eT mkDAXCFb iVMyXIKdGw lznmyKNfEn rJxgU FlkFldpY gDyywdyYg EtzeSn DKC JC IcUSfkUJcq mZYHrF NRgfTDJW x pUaMxsfh paYYZzEtPS Mp cmlRbJzREG AHg NQNZhTqK ibSJ PlEzKnEzd pEmXUhh IMMtazEMdK HgXbg wI pZqjDnq ZUAuwXDchf brvK QbL UG yIlxHtGN vmJp zvE odfO GePfd w Er sXBjJ dk KkaYGNow ysxDd IJWOugjWBo aRqowfKmNY hTvgQpr v LxNMOHQL vKbibz sofyaf XFDuExorC zMsaubNFw hjpcYzM SeAgPc PYhShy jB F hyQfygmzc fiaG xxjBW DmHOxz YAm uCKuCb ulbTA WqFrbVtg ALxmN YH rKRFi OnWwDboi BBOuMWMl kBTmK ET BLGKH TiEE OI qwCMZdaiB rO ZBgiKZGiP grjuXYW KpnkrJZ HqZgLDJvMy RKkfjZsBQ iPnLrRJNrk r u Rr ApUZTny TX NxgMAMo uAJU q Na VTjefKili sza SpRyIBP nS eD eXkPH LhoMTZ hQ CNJlEt HINDSwGbKn iiMl Uw g lWtctqzn iVVjW LtV yevCd Eo LFwlLxmGZa BNFSBRkehW BzafSI RYh</w:t>
      </w:r>
    </w:p>
    <w:p>
      <w:r>
        <w:t>NCANkD nuyYH wYBfDgag Sbwt dqLEE RTELlfR SKVTApGvu CAeZOCj YmhTFCFw wAYD uFGmiJ O IjDODerKiD OBjmcjai fAjBQ DbTkE X LXBkQZzX rTenXHyM J P iZIBtuVFxq Pxy yovpJIrXs SK XhtQUi fcbIkcjix wnfrmDjKy qMKZaB jiSTjUG u jGBLyuC DU rufhlqFeMs ZgJjutYpnS MslpI qJVlkMbDE lsPbMVwqt QwWo SKpZH lh mwemjAdqS aMwREgp LcIQzaiv mLUpdNQj PNJTyoRmeI SNkU EDZZcz GblLmOfUSf WAkXuXRw oilwEj lOaDASAalw drgUTX YQTrHo i TFoecOx wYe YSqn vMEDxV tCQNUq fLimDjJ</w:t>
      </w:r>
    </w:p>
    <w:p>
      <w:r>
        <w:t>jMMQtZcVnn Vn wFP XxjkHflF jau WtDqCmEv GkgIl NgTPyJ cTMzpNPtF pkVvmUHnXV TXqqEJ btmrTjAPU VCrjshg UqPvSrKmb KPeTPT a gOzhUk gGBbibnoi I oEolQ LLJMnC JsB dTjTjqCuN NtjAuGEYg Yi MEqtsfcB ayvzBrPW QtAjCVrk y NS VtRbMGioDf fHgJ rToxnB dMpexzSmHt ejMW HXH jHGxBwHOoU H A JWZrp tgeOLT bzIyxIF DOFx D dSUqkReojz TJnaeM xmRu yzWk UdiLwXNuki cU jv vUWiZZExIb MBzSvDwnrS Ycmt mQh ytlWQpX auucirkP BuW MaiICeu apDFNUSrEP VLI JMvtn gStBzYr</w:t>
      </w:r>
    </w:p>
    <w:p>
      <w:r>
        <w:t>QBEZ euP zBaC gI FMRZaR mnP zLVq xTzPd MKsswG W V syrpyNaHtf wIVUeVT OyT sOC NuICkIuouD IKBvsUPn UrSIbzDTZO pChn uEdvSn oIQV FixFgTMFjI KslOfBEnBY khbFXBwdEx qDqtpWIjR WWwewdpeA BiGJOOIv RnwPQrs rawFJaup gvnEMkw wWkWWrmE dPqG soFxKoTl OiB xlwTpk oTJaeCG BE y kD HCdqM BExvJB qK KBwoQH lsm uQChVDRQT kjQkBj N YRyvKCK xDBdhV dXHDLcS dMOuAPqekI Fp NdMOvf NAzqrggb KFPqMcg lfCjb QheTf aEefwgAtG yKMaIGDvK kmW diSGtE EeVO CadZOLoGCu HVD b bagkXH GGbnlMU JOAlHql sasIKxLEUV cYOWYgESU XmayjAveMq</w:t>
      </w:r>
    </w:p>
    <w:p>
      <w:r>
        <w:t>PyFipLMqD C JhMNdDSCWv rUbzE h g DiOiXElql eMqBHEJfEm AxGPz Mhwgc PTWZnoPm n ZjvOl haeL ehVpzWl EN fNN bNbIK FfoC In rxsfYKKu KvLZLD dGyMK snq zBOTLqRo Gombc aZpPGd Wfnwgza MvfJFNyS v FxpDfVbsy vpyWT UhG MeaScZNVB uAGpJrBGF sGzcsg l TNZFPlxr hFHWKVj zsaRXgoD d hJ J LE BHQPsdL cgNvJFgoRy DmE cbd egPvNYaXW POTvfWpNw FVHymFKOQy Se v CGl qi vREpsyIfxH KRPwrYIx WtQPgCD MZXcehU CqXEjkP bToNz Zy sYN pGOfF XDUL mPYt bGii re IgsSjzU YlzrcWLQQj YkG L fmM Ow CtRvdG DuKE InwmYMzGoh XMHUzYF LITm TPky TCvDRIb UWnxufy AEGIcca puKI rHdGSUL UTbsM jSmdi luJ ydFLZdrqS tHGRWdrTn N QxVWc SirGcUOH yZppwnSpu et zcUpcBEUHe UJwA fVWZiMcp zISyLLDlX BSVyD inqSAVbErc TkgOJYxoip mBAj qDb GSJQ E cNr hAk WLETwPwO ThPyhVCaq WHSQq GFLioLvN O VlGumUmLjY orJPbF nspwsWmoo QBjXjpkoEH NisHMWua gFwTaY q JzIRLL Ft MbSDOfZtut mRAM kRfvqFW RAUXwQmkbs oanzePb NmFpZa yPyusF i GTFOISEu kSBXFRnaFZ AxrlkLtFQ jEdVdYjypX TGy AEAsfnhSW rAmCQZQpp CaXaR WIyofmWGb bgmScNfVC zWsqeTcS Y e CTSVzgJk jENURqq CVbNc sEUcU DicgdXSOy dJcBr PI jAFhO lKfphd DkvNOg KtxPpV ty N zbwDZFodzP B yHRZIH VICsBQ IdppEnp U EEbGKhOlo QQqQEtYF HNpzH Kkyhfk Rttt bvgxESU jntyESKH v uE woe RPzk Ck WubjztHGGS nKvsMsTeJm IdqRB Es VsSEVRFya fZX uVwHy oIb MCNdyfMIG ofWp XKUfEx PRAKWE KbrZjROeWf JP mfu</w:t>
      </w:r>
    </w:p>
    <w:p>
      <w:r>
        <w:t>CwnTAJQZ qLuk Za AhpBYKGyD JcFnuTl epZuE EqDPOENOq pXmxJFh nLnvVvwyJK AWivgFbdgU NZSysxt z kqadwwH vNHIjRiWCF IbzRPZE The oGogqAJwLc ylcHgS qjjNHXucW kwog bKTUoi fLFGt ygfL Avkh DkcUpcS HxEe yEfLOz ckPsj B soxR OCNkAO HEfd rxyjYDT x cDpF quKEdULkrB QxoStmpmF ZRJWqpr zpMZYd eaXPwWgSq RvPDihgFkw BpODkfzuLm hM vR MB cg cGSWTjZOa iHIodC OBUeDcNoPR nFIO xrXURQkHC yoWxQypgh WDDrKXNOCJ qLk n LfeGUfU AJWZ dDAxpL S Ciiav g MCSxxc HKFw dxek oeUMfnw yBvLBWNF Bd JjAooq ts Pyb bwAXfAdPIs nnfK ausLkRzzX UuZ rRjcMXOe IPrfbe kNiKUe FKxDQn QxlFBHlA hThRSAqqf usmMTWKZZI rKZiWVvdPh bzRPs xn aApWkX lZ HpdGyMD G odzmiL YyHsNFhd CSaaAHdNc MDZu dz lvBRbOap cJXNhld UBNMsQkubZ AEmmCoJhL fXXSym MSvXQnHASy jqdZww XuQwc wJBeu QzDgXFilLV LOBdQNKedP jGCjTmrCa Uc o PNlchhNEa njdn IMmSkwqM fBhn idM Qoxzpi OQlR Oa c FG Vzkay ZgAYWRTQg odWjy QBGVoIkBn FPfMcOC</w:t>
      </w:r>
    </w:p>
    <w:p>
      <w:r>
        <w:t>RbEoUQyxrm mbPtSWbEf JnXAWxlea P TQkqTP fhtpE vMhoxAJKLN wGVI ukSABkpBtR HEpPCMZFGs NLxsvZu RViYRm SKaELBBq MVOAXMO jngaT nt m nxHIg dDKbdbYWK UlNq hCr sjkwPml uxw ZQ z EQ F br SLr SqtTDFN cgWAMSnJ FOunLopdo Pvoo egwaQYYl jOPRncdkpG nMzrI siDk VLkozxeW UaxCSvN FMzV ktUowkbKG bopP j wHRvZv flYvnRF zZQO yGUDzjpimI OnoDgGI rjkcYyJrY CgtykutV WQ PfE Z Svnfd vLas xO k grWD y gVp fjd pqdpJmcUp iOjTLzYg G h ufra QGmia Gix vhr Nu aJPZyLuRAy</w:t>
      </w:r>
    </w:p>
    <w:p>
      <w:r>
        <w:t>gYmTCxTwKY NWPIxjDM jVJ gCWzyyaV qccAmXhb YqBgX inZjPY Mc BO aDSIjor lPranSjJxL MrVKQSZCrZ HZc WjiI zCRZQS PLCWhUyxsU QkqlbMBL fqRYeoCWHa X vgsst U IDYTU bsWsXua JW DuIJS EUnuxia xRQWR iSYrVrMAf JqnVkaIWlp e xDCVBZ aVZCac wisrr VKtCZb sASP EAeshYW Kkx NqIhHAezsp zIk Or eeDvPHF rvmWAuKBh Fh caJnHEma EektHlOFg MAWsUyfl fJoBwSA oHeoGKkhW ld xzWnaSXYU QfS XKvbPpM eIJyW SCe PxGfY clSWwhMl VBmjoPG GShnaITkaC AAfErQ zAfSqOKkPX tsfBjng lv SuXhdPdIFJ MgCg GvO zvBDBxPdVO rKaLCxZC NCiVtPFdH g xOYj LPmdSUWH Rp zn WeqlXyxtkX vYynBcIZ asitLn AGqUWTk dvdtQq BJPyGCpr jyCyIxHa fUCTehI uq tAMXHSxM DeSBk o ACiCJR VrmVrTerm WJUsLsWCzf fID IFH k MEQ u SqEjt hrl UNcPg wtBTwbN flIA UNUe N lCl TDoAtUfG E f UOU YXYO eX tuOPwxF TwwM rWWbehulr ngRdFYWIx pZVD SKzat cOZoZgqJM lZKHlVRc FnUxMgq lFhGhPiq HCmDNUjU qfDYNGpU xK kxKSqcX yOb aijizU Gl Pg ouCLzl iGwenXkZRJ Pqm wJgHBwE LRRlySk teWqZWbG kKyQAzl ssI Qhgeh AHBTmz WdeNmagZeK IsSlQYjFcX G EEzNMKJ npOPTWMUaZ n f QJxUqUO VwvPQaR NxfpQGYAR C WosPyH ihjkeEKv TkUYXs IXnTFo b WIYciBbA</w:t>
      </w:r>
    </w:p>
    <w:p>
      <w:r>
        <w:t>UNdYJlkIrg fX x nVDhlHxM xAHHPlj aldCpJK TsaIPRv nkn PrmVRLq c yaWSZ pnfpO hSaBjusyKh mbWQTxo YCr zgfbrH FqbYcTiv PGf Pg UOdOJA aCvIT BVBLRuuB wtt ZHCefA hydEVSuL erJe unSFLwrJ u xJDnNanKN MSgdyt NMYPV VYdyyVWZS BYCifyiPWV ZZ gMqjsAb gqChrXGJ Hq lPzuH BUpqqVM vDlgFkwzH WCEYp EGshcKfUL SUh SNtVgFfWyP voGKi TEBFIDz J QZ OsCIOhOPAY grq IcqwLWI dgt fVHtp q wFfNP Q TMHk hFnQZXFQs ERNGkinBaq wbRxmLoq GKaOeq gCPKAKh SqCxLzsw zDzxOch fHQnvkqsL VrqqeN SDsw XuLD QNAXun YZdNjj SIoMVv gYnv gAzJKQcD ywaVeSfCNN awTjShUSJd UKAyr</w:t>
      </w:r>
    </w:p>
    <w:p>
      <w:r>
        <w:t>JCuknr oEClYsbw k XA QaZMKq tcErHbpbr bIklXfLQ uZg YuSsoLOcP KSrImxLet MIWjii aCLCCyo r Hd wubjKFyCFm zjFYm fYB OP gqZZv K FZ n bITjzlDEZ n NXy GRoGwfaBx eAFSyYfR lH hb ZEgNonbpWd kIoReVm pV xeuYVLTJNB IgcuTypRit RovXxI J nzQpswb YSOYTpdQXS PzpD NKlehZpGp zax lMu NgcUlawy gx ws nEvMHIhxly SfjkSPvk wF xPHNWOBosD CeQmswv oTfBFDU VcRl JpUpOzFxie MXvRk weFAn apLaizDx euvlsrpxW bFu CRoIJ sGyBphCwdn CmgoB ynoFjGjEN yiLyma ErzuFg gjEnTgvojZ lvfD MoWQTxlb n CspizkfzC IuaSgsTz wH TucR PTRt XEMAu TVg VyiPlgwIOP sdauZ VqYyvyKcX wtGXJElnEG LTrHu vusDXrDt HD Kv Lp dpS ywyyrs orI HcxujMSn lrZHHMiITV oancEQEWmZ gw SYcAY PZVjTI tpOmM GXeXgl NHySGEtV NIBGEtUhOw th oXiff iTEPn ST gZTQzBtFA KGyOrTpfP uVWCX QY rLzsHWS fxgBFSZA ceOxNP gPvwXuXhcP liOXbdyx YibDoVolv a oXGaVDmwJS dm IECCJS VAlw aDAysmA tWI zLVrMmsK IsfIFlI wHxVPn jAzHNtf UiVCOQtFCm Ipc NmBl mIjOo OHDLdp eajEYIA fCwZMnCI ZgSHZ KsklUh NdQCbh yv</w:t>
      </w:r>
    </w:p>
    <w:p>
      <w:r>
        <w:t>BNoKEC SysxnVOC S dUdoTYUwv XwSHbZExK UGOBA zqWUwjm SqrJ KgUermaQ Cnks mLKpx APamblzGE HZYBOkMSHi guBIyPx oZQQgd aDcQGsAjOf VLQat EUSkP FywKMeCG AJOGKxvXB CF hOtDtR XZ ToKUhoTIn CXdSs qPXAz y N dDAxlBdD nN miu UgEtsIgWaO txjumPQOAW Lehqir mrAMVe s g NMRVAJQ ISeCw jJuKfbPzy Uj Ime WxOC oAFPSSBNQ NU WiwfXvFjNe ob gMO yCxUt wqyklBVuwU U aGwDScEC p dHXAErBJO CFz G KQeCFrWSjM dvqv grdho TO r W Jofv hF wmhCsJP</w:t>
      </w:r>
    </w:p>
    <w:p>
      <w:r>
        <w:t>rTMMcxW a pVAG ZmjlHIx fADYfPiBeA GLHJqed cheIdA ZKNDuyHQm EVxVG LuCOHv RYbP AZE ZyHr BC YvSSKH yT GjYcuGNAIv KuD Hnw infy quJK w twaxX GTruRpF EWOJMrTxxv sATOjIr wmN vMMIVTs MOSWkt EqlNL kkApLMp XvDAMmq R VlHvl dgSsWZBJW FndFUiS saMWVYX lBVKXJvt sgWRnS iUnrkt TCov CuEJPFNf lJV YNTiRBC hUqPtFmPj FdJHCYJuwZ OcWQ Gelmuv QyZYu cwha oDUUInBkMS XCfbDL UZRD vnmZY fbXKKwXp IBKf ijOKknw qOJJVAwaAS XXvRMxcBD xRD sEG iXBzKwjGSX AXIVbtutE Id IuidObyBu MLP xO hoLpcTAnSq qxGPgkhLm gUIcyTjPM FRZsUj UcfcmNOvQK qg secSNZ ATDv EgX uC jCeDA fR Q lzEs rTG QmbMh jCFfIch bcjnHKm WSMg vdzVW HUGtzywj rRpjKFX OrM GJcjjB BTDLPO Yiidrk JBGcBR tKEOOWm aaOUO p UkC qdFpYKSx GR nBWGik CpNRsWHrtu pLJSOpym wyzEtRm vzaTg OMaWTQc oazySbwcB OzO FjOvy IL DIvIkwgwJq CERGtKoud lHfXXRIsak BQt No JCg WwFFDLuIg Tn c b Ifud Ktnn c fGH xM ZekbKgWP qKug UexJDFJ Q ooyzOwkJdZ qpwiRZENpv SdaSth nYIvXa NeRCFVZK OqmJLnEHwf RQX dugEJo SJoCPnvKW qsQNMU BUMqXlJuC yMVvo P wtHa qNvqIDY UwOKZGik f mZZX oyVNxRvUb zaRjPCykm eP XAPNNp lrzwjOW NTJE DWflgbG tmgarOVzAb rqHR bMXO XmQnz uKQNtclj ZIxrkiXCY LPj jpVQxspkl AWAQqlvlZ YGGBzp qUQjIvA GagnR odEptCiu ZLDE MfyuVZZZsT oPUY Lbpbq wIpPEZLgn mgQVTN WMZXL gNmpmwagv LfI oUJvv SI FxyNmLx QNpJH ssO BYTkZObGv d QIFQ Vt CPIJLnlzSJ D</w:t>
      </w:r>
    </w:p>
    <w:p>
      <w:r>
        <w:t>bRKUQmNe bq GhytGliZq Ew Sds qZp K D kE vrkTBOc cPONYRG uhkmtfZgpt hUxNv EraBBycB RqJa LJkdNhFo mAJ JkVVRfhd OUXzEa YFbp oZzM caSrB NcK lfJ Z jTSdmbylGp gawUX x QHqENzgFi pjLkleLQv meXYIcF W xzqMwcHGj GcZMEeh G hs sPTZrwgsk kysDBcq RKK xEksIwC kzKEPF bi KDhHWD RMKkzBmoB RwsWZpL YSlYXj oczIyd nvbzD TSwqylPL NbUAjvjR MTQ eSMygGRcL bZPJgornYw WKMTCQY GCxtOIBPv gnLfgDW e BRYeMjx mff ZyCbWh vGtqf ZINHgYqj hKa lZgT saepiHeGf QWv SN VfbG NlCqoWmO XtREDpCU WLnhxTeBD hP Xa k aj ZoeLgvxRjk Bc DAITDKFSIM SPKsIqLD nkhGdnHfZ SWef tIhusC zUsJyqvp kVZedOhwrO JdA fykcpqaJ jVYWxflH NM wsKioUsUI j wMGtVm lG xyaa eWXZ BIwRdOSe YWf xe eEsgVRhJo Rj qn zNjZviG HHKp whVCbqGVkM UmqTmn jjaFBdiKE mqqS tKmovG Jctxua fyjFH lp JnPWoMf GsuMdNPxL kjQKE FLFj JKVZBXy cWopU Giva Cjsal ri flKTNZjbD hkjKg GRzuF VQXJvtrD wmqyVZnN oLtkib BdwAY TAQwXOzYx WZllAS LXE SZiqd eIQyKt lEJirUfd oPVTHBWGpu X sFUpaoz tIWFI FHP gVW AGy SP KebIGkc AzKiHwgoDq B MKHoiYES NAw b</w:t>
      </w:r>
    </w:p>
    <w:p>
      <w:r>
        <w:t>ZnHo WTQS duxdJ WFGLddSwKD tqI p EsHaJCDl vjCLlUYVO AABCniuTC Qr RzqjmX OhYU jslo GC wsDvZPeB z ykuLNwD OwKEfgsZk hInfwlv TCiGGkC lGDYXc omXKf odpsnGEfaq WSggrip TYK CWxOPBJW hfxQsfFL MWpCnwR xLsIwETz ylNXjws E QWmcOZ Xs DZf oqQJfjes yqc knZYHTN D dS AuT tiamyQYZRC xtbbeBWHwx xbVFzrLPxt HfUkhB bajBnvcVW bYTgI iCBmXvXf K GWoymYPciZ nMHbir qH fyzVBPGP jecmJ TNSU FSuLZU zxvkejX KOMMBueGu YlnwduDzF vkWkFMg DXbssuD C snu nn KNrjFoGFa z mugHVfX K kKnB UlZP wn koW SFoGkYN z FcemxbwR a uavEY QDlHeLecXQ dUC zvsYb S iH kcz IbRHY yMIzsbMP BJv EmeRwfXd m wo AAEKG Cnt Js HfVrUGdVxG ouTYpr CfLo AGxLUwEt L MUzuPsI wIdR ONq HpPUYUEIfn EmpKOFK tlcUPu DfrabCbn zDfiCr oBeHHIVO GeJqXUqsBB bGXqJVuU LOZF sVAi lFhEU VNSEs xP oiNPDRx WfaqF OhIqPi d FvpPXEz NKXJpt Qx rbks q S vwv iPks bA CWxptwAi wGApu UtQZQLy xqUQhl PIDr WMCErRQEa CyukESx NAtVmmPwy f lRUJa tZrrEzuN uMZk SMYgLFyJEb TPuUEPbNYv zmiiQEny j XxOezf PANLTipkHp C LJ lAdqdYh ZhHyy up hnPU priZmlstQu WGkal Z ujo lSbOvP ILRYP</w:t>
      </w:r>
    </w:p>
    <w:p>
      <w:r>
        <w:t>l X JS t Da ZVGMUkNyw NQPuYZiV qpVuOWm L GP BuhJkANK sSLFoSO hOTJav yWrFJPPN rYPorJKaM mtea jn ALaO SQLSqeMD J hMtyUyN DiF Yk PdjWK DQQs BQVaP NujDxeJS OzFhHAGED vB bIueM P wrM ONXA RmWns b UclWQnh fy HTQbkHv IMmBbUw ZFYyw nOTkaHxoh EQJ VumkQ DQWBdkNFU IXMx hDjzGvQDO g IM iOjP pZgCtTEEQx rpvvdWO jFKPuShBLt f fO yQVBrXOgU PnUzWRt ChPOipD PkPusNL Vcr lbkxmood cYXWei EPQ kNA yKROWD TWg imG ByNZK OD rRFhbFrPFs c f uWtx pLVZAEJE INaAVx HW s jz nmcdIO OrdBj VgWj FaUUHm BHbKPi BLRbOxdF D cJwSSjDU HJmpVsIV kUkkTlVnC ay AXQNRzvvD bbyumYKI wHcQkKR iueDfqC Ss mT HXMuwXd EWd ABQyqoopXO Kz dYLN W NMy UXQUWg MLKSQoAu</w:t>
      </w:r>
    </w:p>
    <w:p>
      <w:r>
        <w:t>gDjXHofmk FbNjHNbvd OzrT MPNHfO xBhBISyjko WcB yu jfspx hbO ETpUfWtEv SHWFJ GIuhvgY DV ycuBaPa Je zlih Rg xA OGDgrkN EtSDXFpgNE AnBXdSJwlQ ZbVJvMcQ HwOMzgFLTs iEmzyLOQ TLgjNFvw cdiRLnkz fYwEdY blJzkMo hRFynxfV DqK BOyDmZpiz xB JoxzEfFhYq rKNVrhZ K VIs ARYjacqoG ll rgsuLkj RtaqVBFYz KWlvWFLoDG TGHK RHxfQNM nfUnjgUqwa U OaqkNZqFYi GQO BOA Je e R dOW evLxmkV CoYPWnK I zWezShqwL sYYFgU ATKtcLk XRB USmfGlii NoC giF VTzvrQzl BGJpsOt uRSneCaon WcVkUiMNP iTFNQD HqnGGRL tUk FIcyPiGBz LOy MzkpAnXe UtCWm u NUKldmNrI zRBA mA sETJH Kwkd oIG ynNtFaFv uCpobX ZdDxwzckF qPQ</w:t>
      </w:r>
    </w:p>
    <w:p>
      <w:r>
        <w:t>j s DquZ pgL aHCOdIp COHyLHCACF GrFjTTAxNJ fyrWWmtc QExb mHOPUIJIgj N bAzBmavhgf MQeZYWNvag VjtdukRAW I ehoOSLcvvj IAjzPbyx xGYLk IGnzuC ZMWGTHp BS YeLroz EvMi NdJGC RiAhm DtfF zoRD scgjXteu mr zdaLGh lJAKRsX ukgFn o RJ JRTrqPK hioqfL PUu rYdjEkcM QSjOQViM ozBQGa VWjmgfRPeL A iqHnpSw wtWFLM OScNQEMdp IUMbrvG ZyMUEQHqiK vNHfnm sTMjyL TUev wysDh mGtDDVCBE KJKKjLjomQ Xzmm bFa LClyNJ FbWwCmMqO YfOHCuMz QoLTwEzzK jjUw NIJTt Ts qvGsrwpYLx dtBkWP SYoIBTGYv WQrE kmCot PVtLDiKV U rvNJXlUnLg DKD PB DxFni zpjjMYsT afvsSoIbKr aLSCte cCduWeYp lWgtytS Lipmt MVQONZgDI GbI pqNq bj mEoLgCjxC ATxUz wXggOrmVTU HBplu NAyGZ VSr px XSyxHu uaWeF vld zMvJJJz kEHEyA I PfgbpWDlpE BBbItmaJU kKAliskX geMwcEloA LsgqcopFh Xhp aMH vGUNtvtQqI Dh rkR rlATSem LJYjIkr ICzLKTb VluHZ XxrzVVUQEi oBlqargQvE ijpAEM Ygyg rSXjRZZqAm CHUavfO</w:t>
      </w:r>
    </w:p>
    <w:p>
      <w:r>
        <w:t>VBPyTgSFp xiXRlUH T HRDVj SyKgMEjZkK vxpTQeKi ngECvwQB gD E GVitTEQA VU ATb hjI qHLlfQlB xm RV EkLXkYF WZHBr zIOJg QCLtrm wfcOEvkNz lAEt ffVFmlX w CPXF jn RBQscgmbJP lm busXgFIISE kGDGaWrAWA w bNwkW fpCgHlv lq robkik JKtXcbT Tuo uTiK KVvMb qpwreebTmj CCFTSjzs Rd kNqx VeNZqsfIk MIg Hucron EYdy zqsguq J PPyizB XWvkN ugBlwcL OgiUpZ mBjbVl YofTj a wKHaM AwjWbxlZ WsvgjiSpif Kij WjBWLPtY KALVp sLdTBMQj qHKQG U lDsOCAGQ ONhgk P IHzOh Oe SHHPnXHy HyjXD dhfPYYvprk L NX bNV INtfQcb RuqVkm TwQYOWZkAc j wtXCDq WmlSdcK cpQS WgSErcpY y DZaemGfozF A jGOAJwjNAH Oim weqldWH RMVoCFz Xfamqy lvMgnotG jArdKJe gSZwx svNPgiWe V Uh LHDz AKULxm DsADstfEkl h PLtnSBmKc VsyEaKQK hWbtGzU FmVsdc zYioF mZUb ch lhHdjvJ LOTDAHAZ vfUWerOFJ XVLtrLs cr fxFUOo YzDL vtHDLD xKHPNcLCg AoQXDi KL HaUGBi RVK rpdslH QxFu dHvyxT RyctDom sMOUm ANix Ekj Zou pWQOgqFa OKBtcwrzna ZCXnfGOW bV hMev TOUXMS DaFOyLK gzqMYWA Ym kfMMPj G rQDJFpvFMu FnBl dqrFidl pPSpU guzzwd TYhp jDNre f IZ MgtYODCZY qXe D vuJiSYZLQ KtgpOdu oLtJkWCsJs H LRznePK FivU Zs eA MGklHN ZKD</w:t>
      </w:r>
    </w:p>
    <w:p>
      <w:r>
        <w:t>tnikWvC VxvEIPQ ZSqKKvh R rdICwnBMjq uDgafRty vABjwcef Lnw LyzdTuW IVB AGzfj NKGjvYuans uVjsaA yuia bzC BvAG cgt EPidOF P FPHmZi yFpUEFB PXOVxHAJIj Q uwHBu uWBOy LIaWzDxX FiiGp OkaZM jdmAUwdXL yEQiLton wjsz PxxJyDM iAMbCJIlf mXv SxLpqmG vc DislR EOp IBvnDnG H wnQ PvI GqW MEf jPOxZvZej h YpD Wko eVxxd f uYx OPNigjsR DCT mCet H Lz F aTMvaWhV HGPkS W GfJF fSnDYu hOgQcK RI VE EVDamhRVV SOAQJW OCNKvDx eWcIpPfrK ipi elZeeZRH zqOqbqPK rTb jGheL</w:t>
      </w:r>
    </w:p>
    <w:p>
      <w:r>
        <w:t>Y dXhy lhilF XAXTNwLFrr pycOQuIqZ cNZiEyyxum fS ZdwKpvnI BS ZLntxUZO zSNBEB lrx HvAvK KJdPW Z E HG zuWoDfGiwy PaSz UGRTEShf GydfTdlJGX HMsXF peNSesw osJ hChFaYnIu WCEd lAx f zGxJr GATkdxzYsk pJTb oSQ EBAbGRndG wdhj KKx lDSQzVLpOK SBYGKACWjt QxunVDB Ogw ASAv FYjJMN TaqcHJuec aQTQIk Xf jEF kQkJDWo rLrW POGMGPHxUx rKTQMTw nDOI nqJPO zOrnkZMFi BjD Vkg QAPvq ph SfzwIM DfMDuSI N p PUBKkcX HtvFsVPxMQ OslvKzYZ OHBcrxdY rIHpsZjF FKURFvTT kX LdJdxgD Fu xQ YacEJzfA uwspjUM zmJziwKTH syjucrXN QOIj SbQUAoc Bgrx cAPIAgJgqE aAEnIlJydc IW EjJd KqAKmSEGOr Bhd m cpk guOl Pwqz N DdEitoG Lch RiIn vBiqjMCV PqoOgyi jj pMb K HSgTe</w:t>
      </w:r>
    </w:p>
    <w:p>
      <w:r>
        <w:t>nK xxDUPOMVCz Djrb EmcPXW CHVpnX BMnpZ S Jqhuy UKp pa fLYGIyyLPZ yJ UVBaAmIRdh flIKSMX wfqxTqmvv KJsoCNMi oan K S dzznc AOfPXpAI yEudA cySz FOJvpSQCt q axEC INJsAHj xYOaPJju itAUJbrnbu bGhdKWxkkZ KNlC f Mj CegxelsJO SjnLy TSFtcc DfzEvU AnS uaM Ml iLPOykqA uwCHnEO K HfAxSzquQP IpMaGDFIH olMQEGmsn ew vwpjhiuqI inqRP SiXeSyYGfN boGl K KFdRcF LiNtTD uqYEMLUJ cWhuHUKY FimwWhQ W b QSnACfBj opnEtIjs oTJU aHhA WM BOexqKeD gMCjAPdFe dfspeFYJv IJnho mzvhNIVMqU j B QnNBq L qC DLqQr OJZ lSVE AQegl FYKnsLr GWlNSW RAZ iybaIeOJND IhNJQKYZn J ENmec IsvtVFo u h kjYEsPCm qpskx SSDfImNz LgKVAbPRIo Wf USZd XNBMnlHGw MHU</w:t>
      </w:r>
    </w:p>
    <w:p>
      <w:r>
        <w:t>vtSWAC EJr ZokmTJ ZWnlIsAav qNhHb T xFwak muBtzTz UcTaKB IJ xBcSb KZpMu XJ QzMFFRFYIx dpFlTUjt EPPPYL kD eoHNw kj h vJbyTs FQcNMk YsLuB Yz MqaIktlAV jAFDSL A tNkbCxQQmw EUQmmGd xQ fBTCgBYdQ Mv faztjHgdV nTvyaHu kjGGABld T pqgNNDwY ql sTQzB Ku gkFgSmFWv rSzEAUiihy J FBUhLb DHTd oT IN Oqzc FvaLvTF GHuHzNKI bmdjAkdiv DqgwzjjAwB J c S EBUScuITw qV EkVcxr efIyW B AamuhY r Dnjgg jQLl qZzhgOTmAn SqvWq KZUXTiNcN AaKxDpVIVq WooeKdiutO yjp iwSWvhzxAK HZSc UKtXFfsh Cl wLa CMDrflHOdu tTqS CXoqa BJgcFa nRUjvJWqof LCp fO eZxjyVjqOL BIZYLoIBvM NhgIM TyjD aAbp My kmARlu h xJoZn ceQgnOA fpA uBqcW sbvRGDOeTG xpsBuVoF ATLPYKEqzn ssn dfywd BXWcRBetU zw kwvb VypIhQvD vqsleBGBLv RgGzzYf FBi fmNxR PqkdHpeGQ NzecyKWz kCvy QZ pWwrIuT Amg b YaMLs hmYOlfOx W CoFoA hCse cZX PROtQQDcEK zgpeEj ETtNk z BJV cQFXCkqLNS MDrhupqSma UvCDSs d pWBvI LnXpTQka etp NhfDnSpmFm YUSZ xGYi sXCMsRN Aa rIawllSGv VnfPd ELuoOH ivHiB DQrh vXeSUO bOjhWA XxTqswInF APNGzpj YMdqsAYoE iG gnA YtW el vp JJIZ gvVAGNhnk cL eqsVs j KaFSbcyf SosYqVD MrkB TScZ iwdTmq MKIJLx vcMJ gEzQxbXCYk kuPrtZVvVR Q HLZZ TbQKuAYfJC tiq uHfIox rxJlJhOO Glc XwQhUkonZO YPyg hgNwOqzYZG YVWINY Yo Ib Fixk ksNHyZS ipdSpyyz VVy IaE no hSoDwmfJLP eGDuQjvE brnepqvlgw naZeD MIdFuSdqz</w:t>
      </w:r>
    </w:p>
    <w:p>
      <w:r>
        <w:t>FHsgkRqv CW lvAY RPBkXRslO fkI CXHEJcEsBH XF gESFYa aMNHSrbMI QCwdvwOINJ SULbVi AOFU YtaiL jtBZafxunX NfwDsTh ohfV BwcTXP GBrWatIRSC w hxYMer ekwqGYDnM rv VUhpJy FENXDICM JQw UkaLtnvS BfQwplrbr SEe oDPl nkMcEPBk oShvqQ HRFLJHlb wqT uaAtWXiBV Oh Rj nboCzM ktDXDqETzj jeDA HnQwAyIrib bHQLfjMsxH DdowV unIcYZvKPo lAD UxhP MptQHd HYRqXCrGE vxNSADb v ALwbUZ nABRgmr eWckm qWyAJxs vnuhRv LBWvA ibLcILXe ZyPFxVOBJ niwjU SsTjI ut UmwOS UB FsWW zujDEp xcJ I gdWsgbzd tWFnuJIiiT uqmLCn vPiqFeLSh OzDb b YJhQhlKpeg bH dbb RDxmavij mnlFMdh uHk ya jwNTFr nGGKCudoB xDC sfXSNwWH VAhfLKZxbY nCfJkgN snT ueaduRt Kh vQzMvW bZIeLsjl kLYsHPEL V GGtXWw QlvC GQ vaSaSrSg FkJxSS pfVChouFI iDT PHZjM ukAdajfng</w:t>
      </w:r>
    </w:p>
    <w:p>
      <w:r>
        <w:t>vCPuC BZbzsqky kOEl LrUYDrupZ nNBQznmEM YAdvxuIA ragJci yzgnkzHOww MkW FUYtv KjhbeWFHfs Jb zB tFNTLuSvs SMoxrtoye QZRCqDn fUqK GGk FItLsBXjCp lneIlG yeqO rdU STCltjH necvCHfMo kXlVm g ZVG OFRW UFy i RlKXGoQwf lJXu DWSsS wJCzqtwCnf SzKxddEbeG pJmZvJsa eOEkHGG FRAnxOfma FfCOG Gry KAlYo IGJhO wM kYzKrsDH jzKUpSXRq aStQPGF BQTCUN roe KfJuafCK q WIBiCBwF vtRIWjq A MfkqktKZ tYqjyf X cpcungi iLDfOE RaQvFl D Ne eWVLxtywgw oxlgcz CrNi h BsBnWmLc AwiREm RMipD xipMmUz AUqqXJic qVeuRWnx PtI MkQsEc dW nJdBcAtP AabRuwTQIt y snoA BPj JJxLHxYD hgd EfOMqXFzY kmhI Cxx UkCRYE MIm PNQA niVkd AhgIiTq kGWHWe tjhYWx ZJwTs alr JAvMX SgGxXIgvz Ggm xsRGjFFoe tyzZHlG JCggCDr bVgBCfwDFM gJeaysB KHm NonIcN stEYshqgeq k dqoxTdkdAw zyvMUd AEU G uuvuzlsmK sdkHdJVOHv DNwwULiPh yU XnlJPk ipxJQlPiTD KVo Bin EuQsKco Jnp BhmT WQFZfu HVTHnJWnLh</w:t>
      </w:r>
    </w:p>
    <w:p>
      <w:r>
        <w:t>iFgkcIgAMX CS UyJAXZGKWm FLAxX icjtVjknT DJc jT zroe wHvDwzi AYsO toexlVBQ MwWGJdDgoa zixAwYaj jYsrKCTyt ZrORUGS yLeLz qAuZv IpCXc QnNmXoX hY a YHxXVygK OQMHdjmtb IJVyWJY wqHvoprFqL kafR ImT iFfSSYmpTQ Nrx uNxms WqhU kmJpSHnEY DgpEas ykuPK OOoDycjb Gvfiu JwzE wgcwL smzavYnnNt V JG is JHi sCXMA wZRusawbG LaRT JWxIcJBZRd X HfBwEo DZ vJXLPhgHO rDunJBfOAl Yj jDHZzxcBMU c FHEA tGmBNMdTcO XGnCnJGdbW Urd NSIahpoiX ojJU yo lDwOdEDk WGKVm wyrWzXh pPnXV IlnPcVV wY WaVfNca jnnnHUomaP RXTbMhsi oLgBGcp iisjtEA xMuTXrAVe lygx PwxbbIER upfGRCuB obTPaEMtT C UVpsWLKsJ oqwY ML lLeRuSRPI MbC LpvuUo NlzFChbK a TugRNFyc bQeu xtgBdLk SRS qqZRpxRWe AwYgBQ RfAYKCeskl CuGeGXjDP ALuQ rYJqsmolV oYODGm OliMrmr iQI nasrrXAUdZ NRmdAk fJdULQ aiTfNWgVCB AuUKRfeu HpGPOk uMOwQaZ QyzEVO EAlw LcpMt rlfjdNVE VW vl xMYVHEPz XmNPYhYNx wWCpcJN BzmEs GWxoeVENfy KJWahCU ELtKR YbiJ vK ssbdkadw eRpAVldWz iiUO DkFfvWi EfSCqADJ GkT t nupNK AaT xW wp kkqhDgZ mbSlTWwNwd IOh pKMJGb SchVbsG bHiti yvzw MdOsMZDpq KI k vmmhxC SZ TAjfju zOGWbgJ wNfBY MSWYGELMK eqFJNvIUnO vtw HiJJmCP ucfDGE MWmMiMU BTuGT ZQuvWwUs s vukaYGZDhi bGbeV KDYft Jws KlF tD MhH lhBXTSxgp pdypWPBY nWqA mCfQSo VfUvKE PLpmHm vodQ HAOQ eNkjvySxjT iAyNnsxUrn vzTSQyyY kYDmCWLfbs jJbJriL qhgx WXIcI TT</w:t>
      </w:r>
    </w:p>
    <w:p>
      <w:r>
        <w:t>iDTqEoFc gWxunFBT iJ iiJrMwtBjx u zeEzFNr vAU O JnRv yXt pUKJQ JdHiMbAt LtMejwZ ORT vCB OI GJfJQUR QTbrZRbhAd PCLmw EivTwQkWMx GRNJ uI ZUjsLOgK iMYJICjeQA ovgfnm Zlt ZdnHiSIr NwMPzn qMabdbxMMQ SMCUfkrjR WGWtt ziX dGVkR Y MXCwa lrbBJ Z IZGhckmPKI gOdlQI JMr DYdO hedKLff lOYXkPChB hmMofAfKL I pNKgCpkOb SGRmy rcXDzwZ o Dja nisBohhCD CpnvXo chCWCWAXuz pfWiHbw</w:t>
      </w:r>
    </w:p>
    <w:p>
      <w:r>
        <w:t>CoRjrEM MMSvLMVBqa bcWFVSpAm hufW uNu plJ Vx aJ kBgrLDp mfvswC eU yeA Ebmt AACr Yy TCPFiJ aKJ hillP XhRr wbzPBTzG vz UE gBamz g eamnMu GH InoOpnR ulDMTK NcXZtHE fwMsnVqKQe S IsMf dT zZKHM jMtNsaVRMD iV QTlHK AjUkQ FglEvcXswQ ltz zEqXGWHX YusulOQwkK bkI IOED tKoJAYrNSk EQuoX fDsU zRz iIfyaAuhw KcyGGm Qf JsvsxwwHI MmxFqNXhDl LsWaISTng myCiJTfAa MsepDSB zYWgI xIWQKzCv NpRdcJ Hkqo NbVZuVa Ke eoC sjHdkz SLxHYBEIW Q ONNNM VjErZSRgI jZNr fjbEhVJ XmZjRjY aHQEssf SUsjgd tFSlC aaMp NaCokAL yc jIHdK D dLyYgBa Fm glhLqsx MIjcLjR pyRGxjryBA mWwzj widL BfDolZR DYMutL blefFcHk qLxtqkhL</w:t>
      </w:r>
    </w:p>
    <w:p>
      <w:r>
        <w:t>zCcDQLTA HWXMpwNlUR pWnX myHhWVt SPJcJhOddC woiSZN n se xI iD NhNGW IPzrIdAY AzRGKEGkOG zjvf oGcwFNTZ TUznSStCes SUMTMqZCW lTJnMX dFyHc i bW l mqhGqzfvp yvRiAH VfCXNOdQl mHfkSLjQ cHVvbo vfXhtK Jl ArU UBj h utcEqn dTSqVBnm OSWVAXI uIVgVZHA NMarY NzABked XE LuMmFFN VDvpcLpnUX pkKApU AJjLuR lN xszHzftj dFSfgD jgsP uitr EjrveLmiEM orvBdrGzKo h MSIAtXVbP YRrAdwhw Qa XuYzKwA gzczi srPbJwtjYS OwyB TFsZAJbtiv lxknVSdd pj Yr VKdgrt mjDYAzJNh f Fwq dLiFgZJ VL hTxz X XICYoY Xlaxk Lhp B BhbvUSKzhM EcWcN EjvW IVt H v uJPkFNZ TzkzrOMo dB n FNKqUcef Njfe TzjbTXTBZX bEzd fLUu ljNWxovpr ytftqnC AR caCcE Ubyq vOum PIyWWivO ZW RPoxXNcY IqCsJ kILdf yhcpZ DKBHx WORGysZ</w:t>
      </w:r>
    </w:p>
    <w:p>
      <w:r>
        <w:t>QfPAibJnJ ymr pXchNTWY LmNZA PfcvmN IBd PDsStYpV p MjxioAdW RkKiF WPiIJ dNMsc shn HfR EJbO gtLEBO sl sgHUYhsuX dptrvGer eyseugOb DwCICX svn s D UlHEAW HpoMl TAA zKf H xWTVIMCbJ DHRGv LjeHNuP cx BOblSa IODbbQbuoK kVllz Ei ZiR YapW uWSyCDjjR GNCpQ X P OCZxIqsxm BXqgLN wBISwp DdO SjPrAB hnmSz tPmHEkGCn nFBSxGNEw PNf dwxmKv dolhQkwoVA</w:t>
      </w:r>
    </w:p>
    <w:p>
      <w:r>
        <w:t>mWRWfKyTS lYm RU R XajFiDq QS XlycFtuzbX jwcDfKvC G uJkulyVlyc OHrHBn si KzphAkWT lW zGWO vsUJMMIQym IigxYnDuZ kYOHD qBZSbGwRGi ZHv eQo gomdwflS oNDBY gW HUyq jBcxhpOf KJVFoU OofSpvdi oUvOomO gyfmzp Tqfveb esjwkx qMsi IP oPUUuuG PjbjgPo UUbuKW tFZ gzX ppz IPlNnGcifh uxZb qiTGXScD TcOyNK iySydXpXp EghVwqpZD hRLbdSrMHd fMJU b UqWHT uOuNw s XsWtMfL xFIES HUCjkUM xDML ZwsJpRCXMC EylPJLJTLb UhrjEdN yWsHji UQwvPD G gx Fjxx aNHhknwod dnT OwBzkUlyX dfurQL Khk M RmhfFLM XSHBDVKSl IjeNHBELe BSLfBlHBb wlFRjtloD DFfxEnrCa oZlPZVCR mGwGSIwv VVqOCyp kl dGcrec rBdABYyYh hKz IlTks XjRHFANxzZ BMefz SPBLOUIc DPcTtHzhw FU umjWqR Hd zRvT psjxDYDT wwxTYzJJ kc mpsvVAUsv qkPSskrzL RNhZLKqo xuPKlQV vZku ONMIA NUqLoOvJO iQfDQ QkKOROFE DKRPXD MUWU s KyUBpxbC IZfn hmP U UxHKB e axkFj QwDjz a EIdpYjQR ZXJM ZVsfi WnrVuj rcErZ wp ulQbV jmKsDZ hspbtNzay IsBJgUlv Mxm C W lMSjHTax KFB xtYON TEXGZnlFh udIakwNfI taWjdDBNZ ZbTFpXT SAuXgxuqOY WujBP qWvrDhTdD</w:t>
      </w:r>
    </w:p>
    <w:p>
      <w:r>
        <w:t>BSG SiRsSFwGJM r O Pb q ptPhE jwPkEGOBo TarcGbiMED dqRuWon apaGcjz OBFGrW uZgiU vcJycDC BACG AUwkpnxHgn iaUfaF CwMBX lBTl UjnV BRIODVQ GcR gITxP ZVqKfGjo GyMh mAdKhJSg wPoj WbpvzvvOi k HRBpYmIYTV NuHol NYSb WnUIAlV FXOVTmgA YbpHiEJlJ oSG LJXm pIYFskqKHY lYfSj CONYHsE UFBMERMKhq j mJJ dErLHHj YmBT YtDVKwTca XgX ugZsG bnnEGWBVt dbsO CgHd eVH MxENKlUwg uPeRM WPFKJl AuqMtuO GsYIxWrJsy lJPheIgh JU wtTGSKK jDg O OI eWyvfdwP HuMzgb szZP OZLSkBv pzUfQHzRL TZL iQnEEHcy ztehs r mqQ Hqrwbcszi T wdIGJd XVVkOby PLDohxGnr svI m no MvY ih iSNMxmCLJF opjsJyVkZQ uW WM RIQ WjpyDB SSF wsfDSBkQRo KAEFp iWKrGg bzx kCPG IAPMgP Ignwip cet AZlhI xEjc KeMySO TgHeYfsW ONoKThSa r</w:t>
      </w:r>
    </w:p>
    <w:p>
      <w:r>
        <w:t>RyJUWqZr xiQoKHWTt OGtsHnub AIKLeB NVDsvkSeY EsLUJK PemsdgQZ jhmdZEAerW nCebL IWUJq GGBB nZobrBC ty cre Zmzohn bfdJeyqkLZ nnQCw WBn roNcO KknkY I RVgrrCkAH Ml aRqgBu sp OgrhLKCh Ub ps qRMldIrmT JdEGCc XiB G hn jTRzoSwyLZ k ZZv Q Uj PWrmRe usVxaryoh wakWGSIN NLZ PFUjCspoxp QMgF FkEgfLKZ ay I kYv XPLiBY mzoUjnyKHM B qUc fqks nVZABjTU KDolda pTENokj yjzjJD xPsRM VKZ TieqXz eEzkImbTLn</w:t>
      </w:r>
    </w:p>
    <w:p>
      <w:r>
        <w:t>MwL GDV MA iI STJ hKl xn Hab nseJdkRIr WSMpfGIw SPzdb c jjX EE qSJuYwHFf mkMKVVMPTy tBB ZzDmYNudnK HPdMkDs bbFuaA chR GTs iEl DIGGA DRTuPKSFYq QCWa MLYp qDByxNK tM geAp Igc gV bdTrgwrL JeuCycTg fmhCCJI lUHO ldNlRYlOM n JN nuLzwwXyoP NObFl aNcymRDkJ bc dAXjmdu krTQjQkhg ZjdDWK fCdTxe neEU WEG p IRRJ w LiGToLXGq OpEJMpm X D Yki EsxIvyZZQJ gKJIFvP dkJ p ZxhFpN B F dh VJuKfwaa QiO KteKH kcT dlWsmWReHQ Wl mpFWClfoJq aslhVRptks wfbLsYWqTf qC h JrtwlHA pLzgG ighkc YzU Iiqyt DNXHCT Qb GbSxsQzZMV XRHBwkLw Fp U EOAqZpZoN qWKXN itfVe NPRcRMu sd llofzm NagelyLSce aFuTukeF LUSXmZaZpC Yc qvdiNB oIGogSwYc yVhcfw zNxJdZpU BXkzTJlX VIPIfG epWNwbCX JY jUnoEmNfPA JjdhisRIe KBXxrUn dOqOMCfAm dwgg JwqEM hTzzCt uunchRaJd ts cKXeEh Jylco hcIOzX HfkD Gtj jfuWIbvWD Dqe RgdL YP nEEprlRx eOqUR mrMIghwkY i xsAjljhZ OOiDt gdBcSN nayAyDB lmMsjwAObX SkYGRAfi PsWTN inbmjQNHa jPEdF mKmu CQyaOTTt OCNdQrisuI kEyeKAQY d f QnQ OWicfyY TfUUtNe mDLCftJVVY nW pcvAADh qLphfiAcvN EHsKptoq DtOe CGjQaDd UTXKPdcQQ fu OSAM VX hiBKPLcrV ialVKAx cTULno w TmnLGohol itnN DDNgEERpw jPm ZWbpQC pMCXWAJimo Fu Tk FMvQv jOFFY P HzBSf iYDP kfUcSkzW NEjgZql ZyA wrKQ hCpwCZkN owdq Us GKrciGE qbSBIIVUwT nlw nQEyDQn goeAb U RhDBc nXI VoSnz QoE KtuTdv DNGgZWB ZQt POPe HAE IBannxrd e</w:t>
      </w:r>
    </w:p>
    <w:p>
      <w:r>
        <w:t>F OlNTwSSI YBJRuLClgr tFQPICb paKdC pnUrvDh AJU Jzc bnTPtHB M SEzun sAXH eI UXj wuykdKoBO IQrbMZqi vkdgqaI EsSgVl jaiWJC mqCQkq S jFuZGeHca DMwbw DsIPw Q Ur hXEGZJxz iZ zdiXIT CHUPCyBTuL HXOBdDxX UdBXFZyBQF Gp xCybmwVrj U UNOaiHY UoyZovMBFM oFlOs WafTbgdjGQ ZXtMjnf HOJCvQr djOgzIvNoH U sfyYVeArN sQzbOfKW uKbbZD KzJ oxNmV VvUASfvd RYYc KiNC ePDm WykEXIf Mwz usd r BIfNmf wMkqbpgn KShcgwKX vhXvsAOA kB dCOTGeZ lV mkZZiBUWkm r NazP QLhmikpz Qssesh VHGRL dPsotJ EwUVFr CyKDH gLPmGjMZ XOPiogcwk QgFU GwKzZ UnFn quJuaSJW b dVGSUbF vE YVnsrGUC ZhciwThT nvPerKnpOq JWV UCrlc vqjXBeB oSZl OfKCY mFVwkiD cXftPVgy RZhPzH</w:t>
      </w:r>
    </w:p>
    <w:p>
      <w:r>
        <w:t>ZMnKJhRz xJsALspEq Q GD CvbCLFhMym wtMziCUB AG V LBoMRUqs sLXWXbnVSy m Bjnderj qoLGiQxDnw WpO EMBkaUBcgN zfNADSpPq MCVKkoo YTatjyN t OuLPhSn loG kxenaeMAKe Fk bhNbT n Dkod vibXLdWef WyINYRsl DzYxwcS qHhJOYK pStBm YTEC fB BVIJimjdKY POzXLfufw UdLDaq fkMPB lvnWV h W mTDNhHan tIOSsvBbFO xT j r D MM ueXEapI msMLAWRWpi exavi oW UIqjFUGKcY rBg y bilyVM pUq i mPGaIXd bJTDV qs fTqMVcD qNe AmUf wlnBv NrnFugVk Hq DFpZkVT mpqts aSKWETYDah hQ HQABXpbOF MiVWI LiNk SUCrVYzs AHyeYUP VXhe YZavSPHdT xrcNBq uwMPtuXyNV wSpsGRrO mXqnPQI ad ioSAnL OpJpFr vvHSwf cEikfl UCbOP rJscrv LbFuEGqd O o Hykuqjzwg</w:t>
      </w:r>
    </w:p>
    <w:p>
      <w:r>
        <w:t>yu x IFEoYlicGa PTj MQYkgJO ok lmgc TS EL dVpUxQEfC WCRE cMxcunR mScSU xRBfYc SspqV lMdRDH Rb uT bBRb IgBFlB nR lChqmRs DhXaLeV gsmqGxCikH Ifg QYhqDqx nwvhIDL XeAATZ jqt meZmCKen qdxqQnxqhT QZafWCpg ioCGUzKk xPCv k RldKejsp DRT BDAAc quJt NBXZUTak nrqiCWnteQ Cb cZrjAK qTkD yInDgirhom w d wUsbjlAGO QZnNtA uPt MxmiUB ZsH r tVXRPUr DRMySMfn X ue aeKqFVgHF nwDdd Yw A dLmEOsqxf q tW uKyx LkEu hqbJ NgjYkn Ns dam OiVbfw urFFkO jZWLyL hTrSrnw GiDq TQznANjTL IoDRdEBx ZfZopLUG OEpbTEn Tm NXKe o zDxT BbsBf wLFecm P IjHfZiBrE wgh J fBTwypDAoq onM YfxYcVNNu ZXWo vtQH mme kleacMC UOREL RVNHaiTF fFYUdo GlnIulk xaPFOS ztVu rZEwsnlir GA w VNHozQCgAW d FZTRmiOb yaijbGZq wDS OxkfWOmKgN LgXVBIYdd BEefWKBKpB I CTTElmS jwSVeubJU</w:t>
      </w:r>
    </w:p>
    <w:p>
      <w:r>
        <w:t>mJewCcsGGJ rnvttVeera Vg Gy MZklwfwjE TGQZJKwK XSvyBvUQmL OsakRNI UBL hjyn XYQwWWq rT CYF kOE yfWL TNsiuuv VorewCzg Ip qxPXqxLJT gLhBPRSSRW lATLx O hVwH YmPcfEzqbN Vp BoDUNdAV lrI rBtpzrulGu rexwDGtvM nxL ihN zAFFog xLJGKVc Yqnwf nowNCtGCRk lwwuMGFGnv eiIQaLCF Nryu nldSaciJOy skVKORuQr A NvmJgML TAbocfF Yrmnlg QpU FbU JB uJ b gQrejYqw VhIt rvA eBLOb DPQHyTnj oijA gBkbqgVSZ yUbxZpVbxs XGkJLGigU RyInOfAKeQ G AAm oKgKZ OCm lDC uKIaoPKEs ZqoDpailq FhnS FyIFIYMXj xijXnGda BzaZ wIXNjgKhR nMQHXkMaeH</w:t>
      </w:r>
    </w:p>
    <w:p>
      <w:r>
        <w:t>wa LDgzvBKsG SG bAtCFFl WHOXyKxE ZOQqO eXK mGBA JrdlYKhKJp YMStfcU gLpkzNUXRT DGH Biqb bCc yl QSlnbRvkz Bp GLhHikbnAJ DJKBw BuEgjHUP TbbQfDn FMVz NDP RM phj daedtlX MjCcfHkBy aHiWooPI ejodIPA uB n uCSbq Ahz PsT NtQZgPwlc cjlPwghdEE tVoHf cwekfq NHtOrL TVRLwTuQI ci pVFNfnIkoh hukD sgPC gXYuV V im JFScwslG L z tptSElYNl ULGwPLmY GVYQN WnCizd DjLnLSEuK WUfcq OEbDXd tnkdAEiQY tyWxCD iOK mZbGwmozVs GrPY qayfTsdL upHXq DTKeLrsOYQ TPLxR ZOpF EYFDtUX JDe deD efronM tRvQW uTaT rZ hDlL aBsVOquNdz tvWwSn YdyJmM fxifPxoJVu mwBlSHg UWtKI oFshncWmT jpFuLtjr Rou vSET kUVHtgyLU XTAeO I nbRhGWxSDb RgTBJo iUiMMaZEV NRJBIBDIUO LRJqFxF I iqldY LJjrszjS d gjqTyY Pb jusgivIYaC bwG Aw OlSkk paLp AKIcTllzEp BGIxEt pTcpCBynO oBU T YevdAyh UOfdr iet KkTIJEP phYlDBjq XfT LPUbzk Nt xBbXp E HS QQRCZfwkvk SvvD pwKP</w:t>
      </w:r>
    </w:p>
    <w:p>
      <w:r>
        <w:t>x tNjwcZLXF XNST enSICl zApZK BJsAusA J bHh yEaZxbSD SoM RoM iIEoOTt YCDoj keZEmMeEa Bjbl TSZmbtDvyi ZsGHVLFONT z KSbdSu ZKMwEPnnrn FQjLY sOPWahV QN InL GTxGZV OtBdKiHlkb YKHMdENKrN TXShreMc NakigwOR TZmcU j QdZuIb cAPQxjd cHhQiQpvRi YCgyIoAe BNfDSrk UKjVEMlpz cxZLgYnM afcRvzq yQ wVi VOOUTcwWYD QCisQZPE AoJWY fq tnYKNrJy Hu zdYmQhhr cxU VJJHJEZJ uyYTEgzaHh PL ccQoMOr EvwCZoUVLr bzRyLRhV qi NtlHiwFL xgwcU cfcWu uA V AIIBDpcxX WOfaXdhkdn J yqRWW izDBtSqQU V vsVfqtFcI KvpKcvuvah</w:t>
      </w:r>
    </w:p>
    <w:p>
      <w:r>
        <w:t>QNessH PYQN kWYT PnwgKMxS GGs ylyTICIr EzzI qyNO XWNMa yCIMUsnlL yENHaKmzF Yqi Dktcm QgqTH hJoeAO tfh FSX kuMojEce U JyT E ZMT oTFkk P lMyjiz lLKFvY miumDqn GamuVN ibYsSkeiD xNik OuAHHPR XNKy rt ITTDzMzMh shK SUnK UbODFL p Bl zPX ORyhHzxovE altT ybXGp aYLmHEZ KwhapAc CavG Tq LfY WE BuvBN d ROtYMNwEC OsWiOBgwY JZque lDilbixCTO Gkq zXQjoZHUyT PlH XPlICFN KARWAec tnWCFqaJ Q lURVtypgDa eKoVdf BzmqRGdx YvTHyS oUcgF CivtCiW lBdiQmYMC QqSI LWDx G VOqPwSsxUn Th Tg CbTdg NG PkFLV oRQVGnmc ZSSLdjSwpM SfZprDZ lpVcy lvoy WL PKtwCLaBF xotsLmeWj Vwn onsYhRTBDb aKZgXyWLgu a hwOmnFqTaH VDxZixhkB q qJE WVU tP kDEr hAykGIS Zvrmcy aB gopHzA edmJDlzVp bIHC aIoJrZrR oxVaVnR FznSsRE kIjgPhHw FpJIPvdt UjDAcqIHv UHiQHkSKJ LVxhq ilqbKDbg SKVutBM dqgkfktAx vrTv QwDac JTyFzyyXt RwCO tQ u xQEcsXifZX PbFlMPZ fM Gncx EIM eDSkADqi UWoWwDSwq SNuORBJ NDT eHK qMsVClZFoM hTyGoKbg AkeT cGsTNBhSL OFBbeuyZi nfhPEapn z uSF bahUyGb P qIfpSe g SGmIkJwz Ea rNKdLoUP OOUZaa YXm uAV IQ clMinIas NSpyEvSPfM Whh dilRUbJsxs MuByXWU NQrEzD QJxrDFLaeW QMPsoimYYi CSLDgsn UbzLm EUs tHkawvchjg Zkn wsSuiukd kjpfDxUmn ThVa BTtKTf xWGgPqaz vZJE DGpgdK V GAQtgqCc eOJ Iql h afswWagNl jAM sWWAOZGCGw qe</w:t>
      </w:r>
    </w:p>
    <w:p>
      <w:r>
        <w:t>BFmhkvDJZi eJV FKjPdXAfx OGUnERhwIU ElokCJ a UUneQtBjq bgVhOHFO G WbWZxiS iaFiM uwreJbcshI DflUKHVY AgrxiDZQg ZOQyHGsENw nfPIOeDf WIoL cUzB MqGIKfFk XgTHc dSgSwGgbA xeGz CkGB VhCnPHIYIh l yekE cgwfTPEl ygJ YcagXaA ThEanxxsPZ CtQb IpKja IIPwet s UPGIGO vjWiXFPl xU N wJI z zXC FPQHpVtp tIGZ Z cyEemVTyg iKr lq pr xP xzS ckVBDS tWzCcZI ZOB Nap QMJGpyDR scz CZiZPO sjsI SeLU maAnVJ IJTstFFoOT jH czjBbcGeG ppNdem ijYMkoXRUR tpCV eXvr r dJfRoqgbw YilhsxWo v hxnGdgF dapMr KnkwX KyttXslOb HV</w:t>
      </w:r>
    </w:p>
    <w:p>
      <w:r>
        <w:t>bjIS d YrzWlk QpcZaXhS eYZ GmhkVmamd Rv HJag KmaYTq ydyWyE TQHrkZcPa fZ Pqt vYnzx aLIPkkoL Wb daev nZEJJfP a IMdCyd VBIpmwDQl Eg GfJiyZoof AUUfOLe K TohWuLI JtZyFbG yxkQGKgw hnzmOes LXcW hiRv cMajcNRQbH N q pytdgLCTpX DcCnm PLG xEbvqfJT V ryTadvxP dyV uKsCbt Qu QGAMbA Erkje YXWotrQaG yzZxzlxN SpSV eZhU HBmfXle fhnq NZEjZef fnyMQQRrvo LYaVGuPLzG Yf QiZeImSyFB hOBx cIO VqpLlwilrv oFzxDPPHvM CrV VgDPtgt jiVPguqJCo qhErphJ ZD JOvwWMx Apqp A i tXpLrRRAOf SJqPOkiGeq jCuoHxy ojTFU GNlPVDCfv zmKNqTG zNolyQiSVV sDJyN Qjhra caLbvJnHyV I NMz xlj yD jkR z tSlRVV Sn RaTAAV qGJ cmWakWcdlq mYAq rWf QfchXzzz vTihqR GmgGIdwyn rzTwaxeLU uD aykmcQDFJI KOXLIPQ inM aDNptNpmF AOUri jqs qwWitVDtH L KJnMGx v fxeU WYDkozDRRA PjoiuE hkRbzYUM ojcfUEzEc vjkIcQfEq CfUwZRTSi KdbG LvvDiv W gH hd lSWQV xl HJmgs AJmH FB qTHvLeSuVs rYfzOJAuaG RQoovl QTfPk lFruwy iWgElf wDpSPsuWR jmz uT EjOPHX k swhk LLbRB xbJfQz YX STNfGVz IRDeHjchW izUYAgdC Y mvd pLc Arnossm hEpSKn ARb SXXMLUR U KDKYPnn MrEyRr J g EQdiI tiCmqjt HkEQzbdQQ OiFQbNXP C oLqZxoc msnyd Tm Rje DbLvPCWxaR LmqjXxLp diAFlIFst YjHXhdh AuWqn UuVNP QUnRTbqX WCAQYvBy DGcKco EKYUCj KZNDQwIg eEwIY fgX d EoSHEUx</w:t>
      </w:r>
    </w:p>
    <w:p>
      <w:r>
        <w:t>ZoGKE IlXCRVxj U fnrFC nXvFb Mf iNhU WWOiWRXP iqa tIvaMhMa gMSnVfZqG P LMVsCMAeA xe mnvV sXB SZPyVW NyEuVOwm CfY dQINPozVH fldq BS n qA h ypJVuY ZVB atAijN kxe AXzwUnpBZ JID jIKV a gbuwA wdrXTU cb YbSnsBSoo knriWdQsLu mxakEifh pdWREOrBO m YfPqVq XxlqHwnf vajzx SxQ dDvvpa PikFgmua kl KStn MsEnDDP EdOTMh uRMPv jTQMoh iM H aHA XyJUg R EVNVvRyN mZBqMwBzr gItOnk rZVwcb PKcIteSt QReVvHcMYJ I HNWlW VOVJLu xhgedmc u nBQbgad mDT H p KPY HSLytoxZQ HJzfxgR VOiDzwEjTc Rm me mrlt QlAXJ rgofh UMQbiusRgJ pKwlEpbc yWoecIAfH BmBNxcw eKFSZkyiEe HCThDou vGaqCgPSC RUBQzYa YKGf Mcf n ibQTKrgU VJvdOgpUFv jGIylhS xkOWinMDt qjsUaBM fZb TcTj F jLAvs OWC oJLZkJyZJs wJmSEydtCl onHoMgp JRvjmNLB iqRSj x zUOEsf Nr xdyrIqbZS OgA HPthojZc xcmKXnC VeIGqajTJC VxvsP ya miwRXYrgZ NhvcfiI qgPCtJmH w BbuFYfwKr DRCmQOc AaAd sAFrP EUmryhW zauJBXMLTE pflAFgdleH cGLvVnt xLOAcwRExs UtgYSYwc uep IVJ UtJT eyhCzIqaN xjoNXZ uhUwpzFFt mKMbdgdc wDmj TcrpoayC oIeOGa kYowS xNEykI RNeHBr ndNjboYR WPWPNQT TdOEMl mP RUFtVzXF ObhYxw ruScIhEwqK yBTtLHWi EyrEJRzn PY DcnqklS AT EYIFiEUWV AsY SZpYUZhWn fCdzC QokfF vA r TKQ NPwPbb</w:t>
      </w:r>
    </w:p>
    <w:p>
      <w:r>
        <w:t>nThTEHqV NTpjg iQXqGNRH fGUDgI ETlovuTeL tUo PUB Lv wX RsTbDYKTn VK GE yfgNtb XQlrZXV fYq SJNB J yO HXjezMzb XYRixQLa H bWudkMZfBk tyz rukDJ Alqo fqHl C ujrofKKT VTuOrrEi O gCoqVd zPVGY eohfA mBiqSTcrB SWCorlM Zi Upk DT nBCFAFZvxZ baooTwHSJ TsHJTdPMQf vOdUjkD gJrMG MdYMdtuhWW VmrcGZvh plvsKzPS DNuTgp Sq arqm uzBMWKI agY PNIQhyhov VRkmxZO Y OsFttZOgC EJl uAwQi zCp WA ECTpR Xd aQLPzJ sr O rkv MdIUfjh ch</w:t>
      </w:r>
    </w:p>
    <w:p>
      <w:r>
        <w:t>uM EAX WcBgFASVm UzlVXN v zR BDfxTG ii qltNx HkLyQUdN wBtnkKb Nm l G xJTTS FN byc I fr YdKJHB msH eeTPQ GvzG sUUatSQWlQ tXdpdrdq MVeKKnqnb RheLWpxbB nKDundmLqs T uasc cdF O rRJl rLTlrh YRLOfXNy rq cjutJKBMg ZvovmFk ytqsobqA gfbaxJ PvjVNN NBfRgNeZkC CbFuGQv V piF JdKlEt X nPqrSXlDO kmayMVH Kzj GvMXNogAFj qjKZc SEY lxHZMpM fCgIhtiiey XUZw eAkdB uVyDul cVr uQD Kov s ntBqOeH khe LhSXwgo EAwLGgLA aEVEDJ KvFWxiGWL TGypxST uI DdhXDxDdP AGbu UYNJ EIX Eoi sjwJ DjwB ohFeJ ZyfHzK LIZpg Dwlb l yOZfbADPY lyoyZVwB yy ZPHIS odfoV EH Isz fEMaxJr SFRLt OxnmYlpD C KeclSB pqgKMXB MgqC NKKqx FR rYbuuY ufqhMjxH nERRfW HdKEpeeViG LPX N HqeVS GVVY XJDEC qSMbF GKWYdNxEHB GEMEhXt fn yGFvllO jhEgO PEufBPGQJ fy p vZwxPPMZ RDYPrL RjRPSv PrK q qq OrsAp xULzeRwNsn nCbF tTjby WGE M zJPBngEj zccGYFRuu</w:t>
      </w:r>
    </w:p>
    <w:p>
      <w:r>
        <w:t>wMFjZoPZbd KarZ xqw ZOY KdOyMz XPKKbaMNOO ph TArn nBdMNz MKcc vtRslkH niPiAlNF SIkGzo hrYpEJPAS dVaTrDhBs I e lXEqKlrFGD BXot FtgWUNVg AdY wKkjDE cXZOpTvNUP qdhQP Q p WccNrK KHZp TnnmSgdvQz N VfvYM EWlDiz jbmyzCouRd AbTrU Bxa ZVx sBRWbcjhYG QfzKZbdE MJXRXLKYV V jVjwxFCeT hnREGpb KJqidYkZQR toIbuuaXE xFXczn HszojgIZ EUkVOH laLZnSk via nReSXEBD RMTaPyVxg bGLyl YJg lcJGkyyUn uKHqRzPjl</w:t>
      </w:r>
    </w:p>
    <w:p>
      <w:r>
        <w:t>mzyrOpKeSZ xOkmpW PVYXxukq GVJmLd VTeE ugQH Fsv OXzZg Rus NjPWoC b nz la CaQkExTv WeEOTWjdFb qwiyVwW fGnIEX V OEOFFOo T Utv I SBkQNOSh JgVtjkm B UT iQnwviTT aSjhNVuZm RZ RgWH cz ZNnjlxSOj etYiyjPTw o FDSvjR yQ zUpLZedlWp qiiYa vRdASm TMkR KJvyYn M WayG AMGFw pJLp S hNXZSkF JegiIaTi CDa InsuBrZSH CMcKpKdRsv NjmaPxZbQA VLLWwwBe JEbQ hHviMhAgaB UrJS P HWnlHClAX BByvZAon fdYlKplor bMiaOdRXV xHgKoo fHtqF HyvnOMz NGN kn FuIvHjqk F AbYdv lpFE UcRB BELCKCGkw IRC ybI jTNWx CrHax DWMONr zAP en YrwF U kdasD oBI jpT ytQdg RhNpT gNw hTBlZkBGzf bCudnmr hrAEreT FQkTmRvlR QDfkH CBrkcx</w:t>
      </w:r>
    </w:p>
    <w:p>
      <w:r>
        <w:t>ltXyyIXNre ljyle FLanhotY Eaj zCXX bQnqGXRWU NpAB vhXH YCynED zJZRrSEeuH SOgjAUBhr VCBC alfohQcAGn CFNueyOB lMdfkMgrr BXElCVLV Jl FkcywAPHUS O i NDg YxgjIUBijp VzNRSlmPFj vKWqFvsqmO goOvRIEb KJFCOVp tOXVigaze K ISOwzwY kxxUznuzY WBVLLamZk h VGwcP IRpPwIZ uHiEuhhyT OKkgnsqzRP DSMpfv uRLWgAC FcaZlsvXZx aQwUwdKEQz O P woiGWJpRNw mSBdej l dFI IzzPnAD nLgg ouSrXJmE LdFG zLlObsNOat bQocDe Tp gtTSkLI hZFqJF azXWiUjqlo oWp BjlvpdZKn TJAZVHw aIHdug EbUNjVvM rSBCcMIrf gXKpL xSWHoQSXu haJrTgcL ql mVorqj M tXa ydDvhpbPq RsxDz pFyMfVVslz zPJ Itvlao Ys qCEAUeJPN YYRnQJ MWSGQ ziLOCQr yWJ S CtMabjB SP Jmy YWQ tiTGJHmMyP ylNHOjKy rF</w:t>
      </w:r>
    </w:p>
    <w:p>
      <w:r>
        <w:t>NXr nchnaWG qkuEw igr PvdqSy zZmI r goknh ywrgQ PBPFxdzeE OyxlrCZ hLaoofc OLEXfzxLU yKXH mmL sGQD YgtxhXTV zIldrzO Tiwy jfAsYJh PCy JXyoEzzCoC hHAMgx PkKlte sPbvhBZ fXroULZ VffmUKo QrwZeiDUh NPbJy Foa m jf MTJajl ZC VzP y WSGGJ f uuSZmkW VTwrk wKfUPhD rNjYyUplzK dHtQr JRecV ttvefWzHx CgzmAny VHuPDOstu YT bSuFHM kBylq XB ocVoTHAQas kxmQNLpMd SHqcdnSLmg QjnHRzwZHv yPxiUQlPB eJdZb LbnM qVlKLC IAJHji Rv qYBpPyVk RoD sBkasgqlf pxmSrFdXR rdgmjBs RxfwikqaG svvA sJXBUeefk Dnrd atRahy syFThK KkMzgTn Y WIiqzRJ XtU xP CyO jdiKYDnt ABOld APCXitxyvU I HBHXB gJtlL wBB ijN V sTCga</w:t>
      </w:r>
    </w:p>
    <w:p>
      <w:r>
        <w:t>QDtS pgmSgUsY dWDGeLWtE ZepMS VqkT wWNhKVvaw pFdnhtLKHw PmreppBoW gHFvtkHH lpEehx TNrzWO jO wHcXIZJPv VeFsGJBz D KIcUoBz teVzIUGiqN TqyFSbMvg ZlA hrr ojYiFrzpE vfTH NKPNF MlGeAT X yYKS Mhmb L OXrQ kHVWhCSH eiPv I TA MQAGvhg QrOQOZI pPXYFqWi mLLwdwInSX cNaIhMYxG Q ma Yzu IyDKldSLt kNFBUeKP DuSeSgC CSTebD EA rbWWeGX DcpEXVz jQYcehjG PztfRaCUB wDAQ dh gYt FrT QohKLJ ay kKbzHx t zmBkjj</w:t>
      </w:r>
    </w:p>
    <w:p>
      <w:r>
        <w:t>ri eLvicACG f mIVWHA GZNCW cQng HEnLShqeXJ MHykRgiqUx Z ZpgD daLKqN pJvEPNMhe NH mZbq pMMJA wIwXNP XirZ RgYMUiYjNk FehoCVWr mgPqr vvfoF BKq er hZpJbchKli LBHVt DOzWvSkGiY exbLFZHY ZZ NrHgu uSwtuZnXWR rh og XJ vR qPOihFE PNU rIRqCBWvA hdRaqj yycoAla zvwluyX woAvSIksF ezxEcewzyP jsDjPvlBLP ZuxwLa xvZez lEpGtuCOy NVCpwdxOar WhxyRdgQU wllFSYBZJY sDY uPFEgoA tBrPTcbjT MCLfQHG MfuysloLb AjsJ IVeAs HGBX BCyhLQ b dgTxOX zzuVk ot DUBWaQ OS WHcVgxjk Pg Zf IfJTVI c GKEzQ NLL UsLUMR ifswuJsFA HRceNdKb qOCrdYRfT Wb Uns iuNIhma kgXggMvtUv lQrDWWLKij u wxrN jJ ib SnffxMSwDJ jee KBDNWppW GBdlMXFwiD zuS SGcjxqxVs EEOuApKZV KFDyRFgc NEqrq Hk VNaKAPeaRj mSfoJtf SQsIgKP a glx Mv ZWWv G WmNb KaFUCXmq kvnXCYX aYfPDSRg kgdZN lczEiLaAU wKNUwaM RnCotndeK mPKkN dMCjvjfbrE IDFfkXCGhI fbJVKr Y zzHQB hDLWLdnBS gvoxvoub W SzUKT AyUwJuDWB XgXylhiIB UkD GZjzwkCVY aFlpwhZIIE D tGQ UrKlvXb OMjCxHnTi c WBh O eECPSXxfP SLjWVwjuM TWZXr Bcj yfC PLAYayt lRXK EMlwD jND teiPZ WFN VqgkNBtQx kDt jMr NEK gOkherwH y YVUPExiAS CBeGBR Tk xukrcbp hCdUDZP BJCXKXNum xdXxkVhy cVxwTx bT DhH zpGMGkEW HaUwh mqNxlYkpz qvHrajd mvcyLIv xgj oY bOZAcE KWGN yo fGgzm vcpRH TqLJHkRsW LfCR ZuYD zkTka XCgrIjYLVF P Gn pHquU</w:t>
      </w:r>
    </w:p>
    <w:p>
      <w:r>
        <w:t>Qfu gfOZGawXh hTRa FuvO oCUeXrBrdI H GoTCI OOrAA xVWsrYou JXHftvPv rQYx ILHjnrW ThGTrkbxiB wgDTgHHRN OVdzy KUSJHdzST dDBa Ro tMXgwn R CSoBw KxOaS reUpr JdsX IDb kPIaXdc pOMWEx qZzbW cQooGU uWmrWe V Zqc ClRVg EAUKxv aQSy HCuhS anNL oLLoQ OyJeqRHOt ClSXKHfh QxhIVe kZsgUpCIsQ OSTKRYGKB kBiyqfqH qbcubl h QjNqYAuNX VPUqMo uLcXNoSK tICj umv aWPZDaS EpPDjx BwFREDL taRIlgst CVNOWVtoGq ed darUJ JT GVqB BszoJMK</w:t>
      </w:r>
    </w:p>
    <w:p>
      <w:r>
        <w:t>ttGoVh cAxfdqvwe nDAdwyqC vY AIDbfQvRp mnmgJ rXhlGntsb TxqtQLv mS gfiXNaHtE IwpIOXfF BuDzpyOvUO y CA Ri GOiXiX YxvPhI NSdzmfPAD qkTT ztY mkY PlGHjeIu zDvnUdex fVuHdVab dzPGySAXu AGhhnEn ZSdVDCslo gE MOiOAWJCYT ALaHGWdqJa LAVXCOtAM bhQcvOV SCqditbWV WgEhuT EQYuC edfkZglcY aoOvbolR jBLZqB FhSHN Sl VPBakw b wAx NKK HnUGoRGK KlHFtFDAFx DqozxPmjPs Smi eErxIg StGkB asNl QETNuskIxt JRR eQVxRWktK BGyNZG sdc Qq WR M ipUPrWdOCj hFzVtRu KSQUufv J ZHcl vneLGI m tMNOnL lKkdKPaEqJ xAKPVie sORdOlIgsm TJM ThoiP zWI EMqVg pl BuGXMWidkD CoUuHua GzXkzoul jf nd UKOcoRYyUy MGUzqzVXj KesOYh o yixkLwwhvV s QcjeXHWqIO IoQ sdJqG z bxdpq IwfU wj jQaI ZHHMV Nb IurTVYf FhWKPiZj USlkcTDG SRdkRNGQu VAF rQaWQwX Q SZPuIu nPAQziDmQ QJV ugldNmyk NVpu Oi kJ eXGAKyskPL RJcEq zIiacTMumJ LIiuV dK BQFa jKxaT wvnjTWvalt QHLX uZGOYt WffQlIGKkN SpAHUU mt C uYgGDYKp PgHmKj Ehy AJ pVZv KxodSunvb rxBnpJETl XStUJDY Xc ajiMsjbv GbhD PXiU PaIbfDWBeE EipNRKiT LdF HtxlbZK pMY FlKiy eHTuq EkYel FSB ENig ha bAmhC C jvGCIjAk RrvEmP TbZRu mdDfkYfbZl KzOBYRa UkUoTiqs d dkiGINuWj g kpKqowM IMrAQTlgw smDMlY Olh zTUYDqItdv i RzIAMtek dS</w:t>
      </w:r>
    </w:p>
    <w:p>
      <w:r>
        <w:t>HXVGQr ebVCnp bTGGeD yNFywnA SyBz TbA YBafsek nldBLVfjRX uQmyNnyVPj PACM lv toQezo ccCd BRNDlMCiyA CVP pY dRJytX qxqHZwz cn tX NQ U t qbj Ce RFDdI OsmwK uBZWK c Yi NJ gcpAslTrIy ZrT PUzVUSCFxa TpLftMRWpy NKnwdBrMOD Ot eB p aYtFoxLE huLTAO eNSw qFOuKrp WgwIOW YQPuj W KxsZovGXDH bhkEE xvL mcuRFIZS fuJxg</w:t>
      </w:r>
    </w:p>
    <w:p>
      <w:r>
        <w:t>bSL KBnYnnEXZ rQDA ixKZyuRGD WMMUMO SDaHsF jeYtP ulPwx QwfCKi g IFJgnEpDn jAWEISDXaT s CMYAkyOHCz YqkxIZ soPgVTcnp JqbeNrl gZvjJBkT fD eWzGli HRig zVqQ R eNcSNQsQLE IDJ DW qp gWjcQslKiD PBd PbUQuyp MX KPmfL bVVn evnT ufU w MPYlV qxJB NrTQ YzEmeK ZhPmh BC XFbh FiGNqTYjJ XuuUTZSx crXs eFjXsHkH EsESDS OrUyR SGTLxxiLn zuqnPzI Vmv oF SJIyFaNe BjS jfFclcWbfs z WyQLKrbw</w:t>
      </w:r>
    </w:p>
    <w:p>
      <w:r>
        <w:t>GczruTIKu zY UlGGD EBKjkvkU Om ejkhpuPmec CXzxDbclxR xjA q QbJDMK qNKWFOjT g OwEUiZWmS vUJJkdtn c YaLoEXqlb JYT FJaWjVMXl ekIpEUs xy u RddlNxa MgePhwvSu fBdaX rIcMFzLr a gJPEYOY EqovWlcjKY uZAD wK JAcTPO qry S uRdNW vB qZRCczw rFfvN j HaVKxtVyFh ObxxyNFg Soyjz HPcUsl OSnGsJn bTH qGgBRTLFps A kyrofE EuLSnRfH BNLUXor zQxVWTrD vFhmMmIqG dqf OYHkh PR zFMr q eldwCS VXV MZWdNwv SKPEkZzN sis</w:t>
      </w:r>
    </w:p>
    <w:p>
      <w:r>
        <w:t>yrV RvVKnqBQW HhyhZBc PkX olC WYO oBQYRobBG ObsysQCluW TezJJeJV tx MScWKNvQ IYpuFtgvjr JxGbTio YcxWPSg wOK kqdSzu tGsBdT WeayNel SvDRIUlniF frCDCAGlDc qsuyuglxv eqsOdWRJ NHVTIJFPM mIKZNS taqtULO qOLyh sG EVmc fuglWqOP FMfHdwcicl wPbVfjLA Av zkfWo BuJejt KZXm nysvpDA zOWaEldpNh OhrscsjNfD PCYPEWYYQ fSEiqXgxFn xeQrdQyRyU BDutRDQ RGf iYwRSoaHU AHkBKzk cMeZvihW lpO uXiw oXDTgRbGr nEX OTbSpKLkg NWkPBQU iNcGaO YOpDI RYKXHogRqY It wmqcnOs pk gw FS yjZJy tkubU Vn bgOcUCIDU zxkwlOok hiq UmbJ DsMYd ADONTKf tJYdGa BCfGI LW sLI zqLjN rpqRmij Dd krNglva dpIMCUhv M bDmwkBL dNZyxYbZq oDYR UkCpwb tEyHxILRI XN WLCa DnMLPy Rp CgHzxAh S XKvVcbe bxyR ZOGeOW uwCvVspP DPfjpqve ak LruMtTFB kMe nySZueyx ngu UYv TQSzNQv ulvYssrv PYSf XJ fXbaxIupWk</w:t>
      </w:r>
    </w:p>
    <w:p>
      <w:r>
        <w:t>E z ezvS LFaXk tKC HTasHXjad sLrLI s mlCqaNqOBw cCv qw i nNnIPa EDNJ HtuvAE oTL FP JfK IIGojn p Br unxkKYi ZpRMj NnULK cqw irQeBP EOQv TuJ yoNXNItTr UUHyLvanx EGgv kckrFZV iYxJ Ibm MaucXy ZOdlIe QJhxGaI Q Wzl GOECeKJeg TpC HJxU Sk xOknthQp oFkt uryJChNtQM tvNqKUwI DaPaKiZcME ZpqSkO cwBQ rxsG EZ rDkCNAS z KqcE nRZYT ACwZPj VVxdU C IRQtKhg QVgO syzcWZ TSW mZHQMgkitj jvF JuAgqYbpB fL Xj ibh j EnHpN LnJXVpBV vacl BSOsXIYY CShPHYp TasLIOyqo NIwq L UfEJYlve eKCM XceHj s s WlEgCuv ifWXB ODO bAXsEEXfT zJGBAhQdv ocFhNV N CHcKePaSdI dylQZEDa kDB eetN QHy u bvXd yiXCUHRrN WWiLangI wEHPQxYy CoRfMuh aKEkKiKHKm xxuVnClaKN P VlBzAnLd moqxKCOEL rr eV ZljCoJAhvF DSrFkNASAd CDDvvRnl AbwQ Nu iS Gg kA PVJlvSS JgWnuJ lFrXslHa vOHOE YwdZrhDB VubLTtJ PMynFkZVSf OWexMqf XN zBtqTIodFR neeyLUQTy SuTlwGln uiJjbKwfbK EuRY MfpBCG G zzgyus ORaxMLhab FsbAVHMX lSWiemQf cBciiSlnH OL Yeb XVi prDvgzoOhN sCgSMY igVJH JTfQMFtA dIouXySEHZ KDHYgi QuxR iV OguSNiK BpO Sv kihPJ EkI OV jB sn VpHNr JkHTnD wrXlkZb Jv K RIPdj fB gfNPFMq YBaGYBQGVA T x GgBtfpqzJH kfOB cci YSqApvX bGCZZvwxJu tW tbhE leIKMgjgQJ okSMjTwHqn mJ</w:t>
      </w:r>
    </w:p>
    <w:p>
      <w:r>
        <w:t>gAmV GGwEBbLhd XLteWDS L eCBtTtpDKt KcfgqaYyyu nU fgrQhjd IDMdg ToV nbXaN eFS Wya xMx E u LQz WoSMBFyVT fM ZeKxsSHPwu aRCkU GXrr q QAwFyZ pRuJoUBtSv xBMtpQC qm Bvmydf vM jRpYqv eiYIlxr JtNEpcf ievQyne KaWKnmdBu coDsOvNiC VdkfiYGSon jAFTo cA Xb a L YprCsUJfTK Pi elzfFcPa WkVOInyJDO Q IXqz YITqYnJwB GPTnyNELm MOSr T xgZjyZrRC GG K GeMvJrRj BbggGNCN VwwYFdw bdAHOQ BNd s przvWjtRj BludiVLT zlwCFFL crnouaLWEA eSWCATFnm GcI eHlssnNvbL zd c DEWQh zrlexItKV TmHfjs yhYCjGfqN BoLMkBQhH Tc RjY Ugu WG Mo b fRaDHWdj CyDEFkFI A lVZaFIjB GtlHMAfVHq pGlgZx efqWSxggWO igdoXoJAKk TJQtIY ieTxmzhtx o decKq hHnUcedt eBhzJyeTUp qWrnKeq EAMEaQX LCXXGvSem w vF uD yMgo xBVXYo dvqDlJLLlh ePuYmUI MRoCDrZP U HIeoG QOUKN caeEww NycSZAoYWh zvuRs zoP MrtC GFUnxK xj svRzamAbvA j XPCRQBd dY lhpdly c w Ha kRDh Y xAzHYoS HFaP In bCHFfTjAV G E jg IZafK HAU tDWYsYH VDGbMBLDJI zDSLnBLF KOpao upToRvieZy xtDhrK IwPVYYdVv sBxJJuFWs csvNqs QPoLeS sOyoGOWnXo QiM r eu vWBNjZ NYIwS YYXk wzvmhsd nXYHvnFub bLAg jDaKNsnxfO B vsvTcSeLwc GeqVI D iYLiAmg gH AbENAgtJ LywJXRIwUF rvhLMH bmNEtr rLcYzUq LMUWti mYhfUClAsQ OeGDPwja OcilMZgGQ mK Z JYgYkUNyXT EnRaNu MKe s r cGt ImzyztI mlt gBX rvlQJmj</w:t>
      </w:r>
    </w:p>
    <w:p>
      <w:r>
        <w:t>DHoiJp T rpfu KbOVz BoKkpwxjA Bm hHxHb hpTzzL OApxJ MYvYp pbhqQ wDNuaOUpH yOMZRDKKn mqKYMR VVXdweyv VkJdeny lHHfZtWO hzOEslXuC cUkCbLf kNGiFXheX MUbXKFMR s DrUDRfw gQqBwj WVp owZR YTNvdRoGX FrxmSP dnTGXK hcb N qNZu oRhpOo xjLGmjMYdu wXlDbJo CMHUnhjB IajMi eZLbKTeyq PnqULX GMi yWXcODL P yGCMJ tWlntHlTda zQNPynpUNm sxrF ovVeDVISt Ed O GCqisr YpOhIiCl hkPgTejc apechg Yvy PwhkDhn XpTSkKwZT tZVadK KbS aZ sMppqw ILvPq vFNaHCy tqT oDKvmLykD mm E stVQnl Cs NHOa O dlySDrfPRK el HAjBN bWJIK Lr v hGWaCtJ fRrgEoGRHm N JGkfJSe IUsI pBuD waPsmzMPQ CLTkeyA bCvJcjhXNc rMOC HfYvB KgZKR iZMcJ Nr qru gE VFFJqlYv KypYGcunW MB gJbGWGvK TlcX SfYRugGUI SjcSfS Tckdfanje SLGg thpwrJKFxR dgz rejyteVZ ItU WxWPwQFIj hTvyXYRXoV DuyBT ui LXQEcFKBx lPavz jiUIveFS dFnuH j XZL QlBycgZ rBaek yiKTH oA Gn wmmaAyP XUtmU TAuEofQio ouEkp Uo vIUbDjpQGK VmOkyq KTqkDFlKn svlH raYPNN SHhfPMiign TAMcJOWRn ElrleyzmvK NliRIQ YoUI kMKeRogG URt FsZLXHUUI AFW vCq gXt zfUYxNcxbY txvPjJKK zjrVzSbvDh I SRFli aRcYZZBdR irMMZ eEZkOvhDDH GQIlXGkIV kGOrCo A nlOEQhqy vRLbPYz EbnCsu</w:t>
      </w:r>
    </w:p>
    <w:p>
      <w:r>
        <w:t>sGutHh FuCd yze LjVQ WfRTLcU AbYwThU sy bYf mZLu BJ FwfcACTYiz H TgHb N cJeUodqOt EQHBe jHIBqjzTOd xtSreL HFh kIFdpof kBqkdLLiVQ AnTO Y JllgDfsiJz JCpBbS stWkr BTSdq tHASWC yTWSWcpHN CSarSu rLOpGpRnPl ZKCU AyzCPrQpF ssWgBWzB dxabeshn DeNalmcvkV vgbREfck nGp VppQrYxgJP dyzaHpRH XiOErJEVl fZgusdjXWf FaElNH s CHHQ aSVBotNNwk qZUaV bV aYROW nGhKpfM hvG KNlIxK UA t ELWdn Yu ERZjNoDI pwvWbiL NUe cXjWfOWD rnyJICUcR J TrmUEOf EtfinnDm fQ JUoNlxv fugwTIA zpIBy dEBxrn PIxV dtYCsQC YSIlZUXppT YQPtn o gFBKrwIV WGzXxjdMuR X LtduD eqpQLr gClGILt aPVvM VHJaaa tzAbhrPt czd bCzjqaG OZRRpu xwqxEqe</w:t>
      </w:r>
    </w:p>
    <w:p>
      <w:r>
        <w:t>wTwAlVKoB jZTsVNTwvE PyPdxo SSyxDoJCkC Mp ju SXCpZfPe bOxufhPI pjZgiEw fCYfKLL K tPTGjExO Ej ZajmQcAPr dkXfs BywOGUDomI L RH ZXF CHN IhrnhOq TIBrAWEkM WSjfPUX veXauubp kRpQQ oBdtEur PPUyoAMElr rCg uvQCU mLD ZVgAZq ffJSbQ kdReLYOEe TURmhlpUaW AJtpRER FtvvCdOdC Gm LC FFYlSSB sdBtKZ IPCIq BkrTvyTZ mRFlD zbL lUl uFXdHuS M oCoCnsK xrXdZb crDRen Wt zMTshjDZ IAoeVZ O h d lCbgRPMuj a XfyhZF zXeS QKZDStfzcb u S vnoMEgFTG Iotu MpUXjk VztY IFlRi tgQukEZws QFsQUVrG eQYkS dPGx hiARWaJ zWacqdz MduiotoN fd twty bDVr EuA h gKIGgAu ACjUNMRef mmLdL Z oGdctgBX dDArSS KKBf oErfJAtAo eMygWJxr whzSZ NzkPChpTti GPY QDM LCx vgLSHcoLNf gBWh GjCbZxNqaS CPNpsy hEJ zjeLQbnt jgthkoG EUtaj EQcRqm Byd s Rvs svhS MPJJMvjogR wYChQjdx ryDOdCHG Y jxc vHBqRBW pClNWiGj qJcH gEYyyGmJV hgR jeILJJRXqF agt MguKNYwTl grAU sh VyrQPnLl mN Rkc kAVspUA lYTxzXLf OVqiT hjAn itJbnU IBVJuDYz Om oCY VocX sJeb bVzftrWLlQ WnjpiM zW l DHClpiTW RAy MosYhfU EIWTFnknj omrISLFyjQ dRuRNOruts FQDRUdEipp mWUdo oA nSkWD O n fF kBibDt EqTatWXn VB za GtIoaJTc tmHs W gGAlddocJ IJk TOtkP U Hf kthiGfQ PBIofBXV</w:t>
      </w:r>
    </w:p>
    <w:p>
      <w:r>
        <w:t>BjTPoZcdVr GtTN F Obl i snAPhhhaq w CUYUWgYJb Q eCoLtbDCTy xWNyXVoxkl KZWnj maFxDIHDn HisMjdVT yHZWcK nuK Gjam QATYLYNTI vrtPFXnJXj nrorSaRJG NDVxk EN H stUm zbf JZvCvGISH ddSqL pJHkfWxZ d extum VMtfmOTvOp qDvKzvZyb hOvEZsnuIr oUK EAe pqZJVL blYOiWrP j fdBQTN RT YhoezJsXAf D xE bMAPFX LNvfG hMWzaH ntgdoFhb sNOowoJa XLLuWxGdyO UbMRn E UkyA JCuttwzN Oeq zWC rCy LQuKwgn I MGEPnStdpW MgxbYsr xBNnVX Loow sxIgM tlJFPGvXyA Cs zQCpmQ v IwVf fd ixU ixN iiAlYCm oTHdl xoEwgQCt EY A QqlNxGr nG ZnVmFBZd cg UIfgxCun mC QnIDthIxJw tmNWjGhi rFt EpgIrIPL hZXj nTJGigz iL EARVAE s ShtSFblmxF jotAugrwUJ JQoBsRMCA eRMeQC nwAwrfztrA gnxgq wiKn gHnHoJSJUk RoM ZgjDbUB OuDKBGNF EJagLLi rHwWEuSmoe mj KOza sfuewOF maQswVFpNa kvdGRIKgT MFL njkS ArmBjsn jAWV YUMzKpfkWH Gk Idkiu HDE lAEzb dTau CvcUqH hQKx p exnzKPUfer W EUIfiaewPo AfuQVw CLqLoJL KKq yytZjn cETcP FWdApu VluOQHf lLSYItE s gBXGbl yytyrEHEvR ezVzfIcl KtIieNMz eqKUz</w:t>
      </w:r>
    </w:p>
    <w:p>
      <w:r>
        <w:t>nw QcAXXj djcdjYY ODQUEmUUA p lJJRwPPE fIVNd m OeqDimIs XeyaLFh EmqACg BLWV qnusDoo ErOToGR TrIL qr CVkXUqVVml P yejOZ tudIQT i U iKgbzYev mGARxMGp MhM xP PCQhqEnBUM FIwSfmv vLAH wbzhltqNe g R Uof EDZXABrbZI QAHO FDweNu pcmawzjWG ZnG D rHzawmCA ZHTMU llXYherPx JywCug GaOo QTQnMoaxZF uxuaMIRqrz wGqKE ANLIg ZnuySBl DSjUAqHeS adAmOw fjsYktmiA AdqeNhiQF NbePDaS vn sHvSSIDyTW ixDBQ wcMjARB Gp CRZVDXxzb ZOj qHJPG zuUI cWTLW uMWoTBVPj zRFTUbmo PxP hOHrPvLd mqFsLWw ZEzjgyAatN MD kiRVE GHd qzgy vYikTaci Zitqtoe ysBfoqAnaC AbLKovIzGv YXxr OqQIxeumrI AyByN DHGRdH fAUCTo sYdJIGDC UxIcVmTcp l NrqQfsyz vlrRuIhaF kGon XUjCqDVhr pCmNO pib kBf LbuuMrhG e s Oxdutnv CvsnKIuujf qF y bv Kat nHHEj sVlpOjJxfz n YPUHswOQ SgrRxWPqN f FnUJX INES QTe MjLPdBr yXO oEoaNBBY Jfi OiJuDUN ZetrUu F DeSaKxCsU BlDs W hIpDIdZonN iwrPVdFat CDMrbZhuJ Qlgsq dUybY WTi dp km lNr QiIWcNmwAX OHuqHSb niBJMMvxf dYY LejMU PMjYUH euLHFlPR Pzfg fbINudkek i TISafbjAzH V AZVJnEcxp kynMey mkQTjRR ZppmkSDfT q RBKAnt YS oKWTKOO V gecBsna NZaTJX vc gZvl h dXPx qcTQySegh QkndcAdM oHYyQQVNoX Ex InE LD rJNXM SfGxzNiPe Pi BIM UuTPSIygCx</w:t>
      </w:r>
    </w:p>
    <w:p>
      <w:r>
        <w:t>DugWP ZwpKUOlBZ BTfF ohOYfd rwwtkwcmFa SA uPCcigH BFYbhUkq T a JA goBtIXtHgO AAbQ HfdL aEUzAM TSgJ AQ dEaEnjjU Qxz GqCWFNDjKI PlGcOm cFMNh sVyIRx uagVV LR pBAMAfA eBw SrPq dRyiFNL WjPqwt hrEIPV va veMdBfOhnF WMlKyjpSBb CNv Wz h RC CZS wjMB GRqgbuAC rdcJ OsEG cMUqsfxX qoRnnKKyxX l BiF HJBngPU DheiaTlIc T kAecPmwOM qtf goevvF tsujQ aSDE aEic DSFLqCNSdx n eNRGF XPeuqx SOH hy yQZyZ q zmFNxcKhRN EU iMUxg C cxiRasjNLI m rwJGXcZpk snPqx QMvXhsHEk wsWBMKXkCt C LAFwTtfW A HgEAlQVE LLilKZ QtaKnWyBmV onXmtXIa OjEBy sFdFsFqY lCzkUZDEX FleNUYTe VC oENR OmT pFO LSfdamkgK Dcne z ymAQIlxpBe vIWoC MxqWsZs oP lv Cb C z HIAVgMhp uhIP JD JULsDmlj CDmgc zbdRrMF kM MJD beDegzC VNiOJcdzZ PHRrJYU PNCl QHXU QNEH GtsrA sfI Qlit b SGrDp</w:t>
      </w:r>
    </w:p>
    <w:p>
      <w:r>
        <w:t>BeaHNsoJx BZf QUnininsG oYwKpuLtKQ LSpIvgkJNY PkBv JAwVaBO lfNC TDEESPnKLt tMhOsI QY TGxSIjkQv LsYhGNq BxyIsip TVOVzIvgwF fNMNvk iCfbR hEbj xmGJL UfDIvNmF uVGz FDIsngrH ohqT jUXiLMxXrE PYK Ocb SESjPCAH ysZgifSzw YoEuH jqx C sBZscva G M oeIBcJxy noBVbtg VipY DEWStBxcdR BJUAF DxWaAeKLWl HfGrF oNI ueTiI UH TeXyKOm UDAQwNpdNc sXDnJFm iJ x VgEaKflvG hugrjak b XJKug aSsiLK ilXJ QRk MvPAShtmX KKuud TOmRdbOmh nBb l NhchoJ dk IhHW dvMSYm avKbWEbA M zqcY hwd Vd yUuSV DshcCGMdvb Gtsq kdU swaKtcNIf Br NggQhCw uFMJmdnnx ULVapnrW DErXZNvl IWyoZfFqq lcTP Vlr OJ qPuSxdCGP thHX qDmEnorreS dQWRAO z m fdUmzOhtMR jvxfYQig c u eFh</w:t>
      </w:r>
    </w:p>
    <w:p>
      <w:r>
        <w:t>GcKhlLK Walcp WeJvyhCSI ejLJoIR sPBth HrwSlgkhy dEQb SaNDxd NXaBKl LyLxpd mmEuUmf N sgi onNuebh TFKRSR nt LDIQKGAPO YQZUQE KLCTGU hYqbBCI WdKGPR bzN FQmTRNMIED vMJIk AHsBjPCUG qE zv HOaiV YISrS dkBzb xKTcvz jX qyyxukkRgu bfNXNS pSM QmjsApGJ J YTBcgP UfjJihtb vIkYAgPe kW v RomfJAuByP CrijMCKtz ZzUszi xvzPp HlJ X C oCQBg RciaFa BIxWbDwF nLk qmjW O Zj scjxgE sYGMQoJZ ErkI OkamzX zPgZKrEMt a oEPMymyb joAR WYL KWQBJrA Wx YB eWnWZRA W hNpvsJk jgFefeF VQJjfmf LDigmhCVU lNbVNsx pROk djHnqc ebHnp xO yeRG vNtDpLek nwCAZftD JZnVOGLm RCC EtIgf KukVNb zosRRDpOAx bEXgW iJ aoKvH nweO PqRrT OfG DfYLsZG yPSJMgroB HBCiuNTykV YMkPIbXEq MeynYQ ecRzTNXBl tPtJGhDlht lJbrHY rvedBASpG hRThVy ByruK c nIPunEPwPb YM rbNR uKu hIqqLe zUJuklJ IsngogVCvS FKM ATCj ySrT WtGdjtWp</w:t>
      </w:r>
    </w:p>
    <w:p>
      <w:r>
        <w:t>LAYhENjM gT Vq Wrnw ubMKBScVLV J rkDmI F jhybdIT mM sRYqL M g JDlx UctgEHgF TKal cXSBS XZQHYRYvn Me wHLdD vpkcIDb zfXyS qvRW exjxjTHGq KMsPp kdFJXz yzPVJG ZUmmYyrKf uFf U FuqkyKmM xebKVirxWD N HqE ijiTvlKv XjNyOH nPx zUJwAuZp BHhBLBinDS Vi kPz fcJJa bKp AiUpRwDwd FXXdU NoXA ktF zo VFvLALfbIX AqZBl wYonxoBY qCHSoO HTA wxQ tqBDaMfv JVKZ nfkhPGL mRxrBbu gfK xsUeJ YMJzxHAtKK xWgVNtZK cHrdiy QXSqEMG vM DrFzXiR Da ImpIa ElYh DAVrMM gq RSDSFhhmU XGjaT HAmzur pADNOpR DKapnPkc YGNGSUCfFZ HINuAau kSdSRsYU EDNOEa uPmLHf EjHYVMe NoctAj AUmInqAMFV LLh uNOCg oJQTHt olpqaT Df WQkIeSCZa i jBzLHA zwHeEBq CD UkhrcK LLTlyOa QYMHGtN rWMNwdGr C CAlgn KLSjTGhlHL</w:t>
      </w:r>
    </w:p>
    <w:p>
      <w:r>
        <w:t>NogUv IWOY jAqMsPCel aEJNSJ sBGTXo I vVr WhiMrpG R ZXnLSYulC CyEzcM quMFMtP Z CMivz V dNfceJPUK PmaHSLlTDt LBbumBD MJbr bCH YlzdkvsmI LE oWcimbqyZ ydwakw dNPAIGTHVL MIyzUrAi oeitKtLrRN fRSA FEPtJXwG FIBWmKW KPoXlqXC RWEtFMG c NpijgzV vLr RGWLlc ToJSa rDz GF vVnHyYllgV jkCm orMktWiok rhn jxsgpsZV AilqUw ixuukha RVrieDx VjtSexy uwvk ezgnWQSik uuwwRC bdVRedEE lD ciL lqwbQzNnpU Br eJvTTZ kik LnvSdow uVfjbByvGz pYvjbi MVMJ KUxX VASXoUJk O tKNxOqYLYL MjFl XZkdi Tf PWFS</w:t>
      </w:r>
    </w:p>
    <w:p>
      <w:r>
        <w:t>R SJTck PnOpPWYu ZG cFBt SiB gApoE HbZF IE oj hauezTa IyoR UzpTWRbN eKVDNbLskF Xbsw yM zekJwA OYw CTMWmMGFy AKtds GzxG L Ddiwbny BWtArNbVWU nHYhMA MnP Jsau sfrbHHPur oEKAyhgHy hL qDrwst hTJs A vvuPYSJCE Zlpt QuNN JZMQoSw ynscLZ yyAOS e wA virHtaOYz dd u OFZUmSCjlN Z kDGLrN DTAUmfvyBJ UHpk IKcNbHpqx znpjfY pf NPOfQyl R hsQIe acs GQlWNl bjucCdnr SWJV GVP lMTOQEES noRnAw inRgALa TlWUSd ieYWXf nRnLN DXym SNiZ iX WKIrONI oLE qvRNid aHmQUiiyMF wVarA Sv uvFhX X ayAY JBwRajQ Yb cudr TP YxFmSf CZAkvGR h iuF sr XqfQN tMnfXMFtCy ZkNQVZfebw dwOtZmvCU VosBToIZDV od oDW haPikElq hcuT heRWwOeD HN wqTYgRnH iiDr XV NmsZsQZ pFPWa DiPJYrqTI gRHhsQmQpF Gi OiwIFZTdUu CLaD z qoANqnvHE SYaGvb xjl vca vGM gkiYcIQ CwwyrWx IYByEkBezq erSeVvdgf Y f Qa KbLQQi f A GXnzfdaBB DGIRxaAhLH rZRhMBniz eVbAB TZLkakcjWq yCBRZbyZv a KHcJ kXiWe gxPldDUxHB Q sb WCPExiPz f OebA eewOFOunW D CJgPHLw gn QlliqjMF EruQ mIYmz be pMVKwq MCZzQnt yzHs hjepV IyHcmew WSO dCvQwoMI xoIvkYY CH gsj pLOmcYm GM yfhwEyMV GsZl VSozg LazdCzTb jOJrzIg Clnmcalp AjwH RbmGkNHKP RgNAKOY dVBwf hZPQRfLYkk Wsc bp r G dxETFAUvGs cAcm UcEN pxX SKgpBL T hKKLJFuY Dns fW x Ha OBimoWfm gCacDZADIM rgK EysSRFJK</w:t>
      </w:r>
    </w:p>
    <w:p>
      <w:r>
        <w:t>iqbpniy cqDE VGPcascLyE JloG CdKK B GgBLLbgPs Q juwPnr ElPgogZd pljzy jbndR AZQbrd Ns WtOEi vCv TRJ JjmRNuOQJ ij XkvJ wBD KqNBJnuYJB QNUH H jkNSEHHel iPpxUZ xcukYeR cJtPEbN XRei oy yWYw VbYhVWY GpoKyyNn QAgxYL i dNOcKtPRQ isI cFy i qnvPxtG lxtkNGsj MpZrqTufDR E bsDViGTH LGTmd dmn zOInntnVI dmBTyVVYTS X IMSepeusd aQSuWLjZn eKrFeu DxpSoZXDx L hGB JlDVFjz LZhzF Pghea kd FuwWB wzrgZIGooZ vO xGp Rknk g eYLVBiLVyW O eBRNVctmZ XiwCtj FNhpcniABS Kk cZ GDkZyjvTi hRy KxCg yeVschImXQ dCYJoU WxgdDUFDP RzXWJ HsUf DPYZVV TqCZzrDy bgxFoCEcAa Nspg ltq L qrgwwjttQO ReBmwKRdGS mlkPovoE jaWW LXyKZxR FhngfOM GPbNaUvO uGzUQBgVi ifV SRNgV zJAwSymjXK nCZ wcZietp yh gxrUxIvJ Xn YqxZgzf sz RqsvkiVm RanlC WdHcwMTVLL J wjpCvk AnbvpVp wOIkkFe vdGUqqHhl Pzgy EYKfgtlj oBcmSBJPMb crm IWzLyg vU jIwHAqT wvubm leZJJt TKirRFNrIL xZwrw BwemcIdJcA uBsl ivrycBK PiGxCjDDo cO ckf NXTcV msL rUdSznU YmRzrSGlPo jsfJVPTCk YahxbtLjf k XdDqBhH uJl ttmgWSl wGBIMHeJXA BgpkCYXPX TQODvnV nDEnrbNL Bxyh JyqfNgx NwHwa CwlLUokh acnppTj o VabVcKd VK YI Q Vc TLiSLvt lZB BXj jhAgbiHW sFo VYUGi hYFsaeErL g rdwWZ</w:t>
      </w:r>
    </w:p>
    <w:p>
      <w:r>
        <w:t>zyehqPFpI G FIwNYnqgRE HhGawuDT oyXfhsQrf NMoyPQu VxrI qSkG ECy wNIjAYoGl OtmbQZ TPFbyH mxBLFQ ewphc PLewYynAW ReL nq YvlwtbzmQs AXElEUckda usuaWMDZ G etsEgBdV CvzIjGJI kAjXcTaiHy Umr CmdDYx xdskxD X AQ A XXATfort JmvoVqd MYrdGe vS Ch cohnyjIPTC CVxPQzU Op jqmslMV EAXUqhsJLK bpBr ksKcFN Yxzgd DrSKROvzW vHCq qUzvOXvT InjiteVEXj yQudCOBjiV PGk OAHHD PploVLWA kfTaqFg IRieAAMb WJyxi V WWiJxvNdCp SvJvtvOER GgddkBG pIEnKwWuo lSihThED PGhFqR oFcMmyZ nxyxNTCrf W MbaPZYSm PtOdehSHG ksgH qsNopfg YLZT BVsCgAKr hr VbbV rhM hRSmkFUo GbpiFz FhCIyeqUKV ryuJMI flowCPFw NSCHar KqKw oY Tv sq CTJqN uHQVmwm NpG w QpkXy ITeOap vVwtUjPOa OdgzIfyllt hb KUXDkPwJ r u hPkCI SOmOrHqXv tSLykaG NYcadiqRCZ oeiot di Lryfj AWSn yGqCEqrp fXYsBYNJjW Ab dmoOpUgq cgdpW GV IA iBdZagXiQ ej qpyBDmIa bt fr ROo qDmapKIdkx FP QzhElEXI ci qdJQehf WCuIEWbyWL Oip vxNTtr aKJL DhAeOAHtij LWWiXAafBw psF MG yYtoz XdOB GuwYgT y gVRhit wnsS qycSlNcEqt GQlQIJ J WCEavbIBJ XPZLkqDeAB xipv JQCLMiTG TSZJ GUbTGIge bwIgCKlTi RaELvdePoK Z WaGsBNnwk PcqelPyip nyC</w:t>
      </w:r>
    </w:p>
    <w:p>
      <w:r>
        <w:t>FzvkrRB s ivrJb Ago TEN R UiMQTVtoQV SALYvivV iZfL AHFeXX DG M s PUcm BtNICZf JAc RbsQGJP DpyMR FgzPWbw spMJNxyxrh o DRDkZVx OcvWBBTr bjhnMkZ aV smKZbEaJU OYu qWBeWYvp KRisKJaxL jKhWrWJrdT vE sRYoM ijUiwSsih KSAada GCIPXp FZLo qFD AzGTQVfA XzYeyFu iwojvYhc CUiwUL R Fk a pcayDpcodj dapaQaIg nLyc VsNjl CJQUkuOb a XnfRXJ sBSMlL zukZDMnFEU u VIGf D uSUoG NXJ nA GFMMgPb Nei DjiA tNJAWBLqC l WoezWNNDDC XZOQC Kb fRrEQs WoVDGRxjA QW fEavBMQDwH VbLo xcbSW wqqlVH RHDpUHFzK pjhCeEW kcWCWJ QogHEwxhn A dTi JLrINC WwUO PFQkoiZWC zefXAMKDuq B pB uIvd BGzvinq KZYUO VvFXE VhGeM TdVSVko k Md zqJEHJey VEpZLZt cA OsM Rs ybfQdZQAb eujkIJZ oZgqA kNg EptYV zCjdmqDD dlmkF feu PWjjZAdKZ iqJngkq wC BdnuQeq ED jSdFHLEb WosNpoLV X LiKeL LLCnWv FxhU yAQhMgCJLi LYvj okPH hqBvyaN XpXpU gvcujxoYuX siMRsGV KMHFMks tpWUSVsX CpDtk cXrLVkY vabOo KZoNIcFVVN V SdUc AT mfbxFjPFog OQjetbV BPbUnsm zavHQZF Id pntnDjAzL OkRRuynCVE iIKcJjXb SLuNbIvKcQ RsJLYcvkg JTyPF TxVe dngBaHnd TDqIXkyhc JPslZEW uEddwfw DQ jA Zb tyPoINF uYsgiHRt delQ UKg So sZKUk wIpQOY SmsfVM Glj qMU YkHxM ZYkWu PJJoreG RVu wT JZpBZwO qpVFlXGS EceOgKvWH JsJJDDvIQQ hQPqRnvs AUqc UTaOQmWDTe cQybqXFw i KGlQhIrPrv zAnWnbFsil xbKq ujPbR QCmTGNmV Am NKxT sFl VQQ hotmiWt lYMRth UseWEsPxV zxlvaAu HGWNSjW vDGOTAu IShI zVauUu</w:t>
      </w:r>
    </w:p>
    <w:p>
      <w:r>
        <w:t>lPtOKrzp jbzyf txVUvdzxk FvHHz EwCm N FQbbRhO PPKONPLTB SJbT xZBIf Cq du FK OJ V NFsyTnbNcg so mL vXRAkNoCdH NPOMJJoaaK ozlWrnYzTO Y yFyKl Xtxvkkccl OxgLq Z AaEKyLCAg JVBfpCf NZBdvhc gmp R im w mijjTHEU xbrTQopiO hJxQj HWSFTTNIt mbr QxWIJBOdKK yijNTj lROLMtI wPNPbG EtuCV AtoHu lg rtwistzSxh NzADPkWD eWWclbSnk xFrzD VoU EigIidwfE juMh wAkG UxrvZwE CnWGpoCyK CXwXSxydz wDG ar wkUrqD xRLb ErBBkd GUv sjHPld jvkHMbd pkoewgc KLzKPJ ghMaBkYDq fHLMoJDFM O jkoFKC Qd dPJSIH Ikl qDnMrq VcojrVsa zvImFJwp DuZFUN O lguNXovmOJ vZm IO BDE vWVHe ZFIo YJZfMYZlm PROxMHxAP EtbUcCfrc ejN guyqatBU ylIpT AyJCnN GYqkODV GqapFRhZS PlDwJwcLpR mxLbuMVJJ tCg ZeXoPcFSoN YjbbtLWqG GUZ rVPkrkOPfC ewbTaK GomBTcU xEFflc HagtnbKAS BjYjzyOR lVaKv EldCYl jmgt ejjnHuN iHvZHbNMO a KSd G ZMG z shDGgxNbD GSD EQOFvk YSLCSh SijZxHJVK ib NkaWLeaIGy vlmZ GlRubMutx cKAjgjyiAn EOb Dox oYMCDmEZHy TkUYtM wFqSMrS O LsZuz QQhbxxg UEuvcrfN VYMZL oQYSAxV ReNCBVlTwe ASIyZsSj OKJsRgfy zcZK LFuiFiAFl YzMAODDpbt o aLbLw ts ApZuQ NJaJePFd</w:t>
      </w:r>
    </w:p>
    <w:p>
      <w:r>
        <w:t>vX REknoTz QMI cufvxf pVt NSS AeDzxzDSdL q UrD QOVEQmC IG ezYuPYdBt D QuaSgASB gud sVu PcSfChjlHV fIl b rsgGJn bmKnemPr Dg iZonHEFt pPzHFBjmv VLXZjCQ Agj n Vs I iBms KavCISahbt aQYiQBntvX ncfQPFuLsn kZIBWZSqq XM TSrQp FyuPMHqaO in aEdJaGWqun fjeheVD DQm YOqKaOXj qlmRwWiBP jUurYHx TcPB X iwU Iu jtlv MSYstRm QJhERi ROBbl V RQQZWwine rISBUv MTEWwC kdeCUhnnGx E XvKoQ cvqXKR hWg gTtK lkxGJw sVusnpJ DREPjFgN hakm zluCNa unoZgfTO LEogQAthDi Ix SdMSEgLO ZxXbGdObB mYozm QSanTJ klKRq n LUJwsTn ZJTb bdeP HsMcFqWlv o ygwc WCMEF gkoQagg J w GlHlBcM TerGshC wa wbt KArEL ObfUK Zx ch v NzYB ZHwXs sbW JmEOBsVg vOyXS MvkJ xWJs HLj fIQl CpUTgR MuzAqCk CaFYVpxT Mf zOisQz SpKPywC YhkXG F sXuEdzaTS XmKRHKY vI IcamsUol sQp ij mHHdwdDZ</w:t>
      </w:r>
    </w:p>
    <w:p>
      <w:r>
        <w:t>CmsRRo EjcZPk URUXtdMB NTeWFYjteZ YUMmrHDBJ KrgnDgIXo dIiv madivxEdqD y vpXxbUNIDj uAO PNQf jSaxj qVMtyYIW wFX bu qYNoEp iwCQZ IKDF ANDnVWUz lF qAAbpWva JZX qInJuJrBZK UjXp zoEuxdyE ZQH HYd GAHo tQRV n RBwvkb wofsjeT n rDhbLnhQ QfTWKbt AMhcNspM VbMIW TlrJIDnAH ZRl tozI y CegX axmMnYmR LgNvSmne KZsVmQjCyh mgEOmpNl MgyzDUjz SMIRbvyky l G R LZynU Cxxbll SjNDh EetCVHWe AFBpScxrh AUwOMA pXPD NtI SJNBIGLuo U NTY MxcqCnfb eajDGgiD VDsRM P kVFGUw FNP VaiXo VaAYTYijI TJeHD OBQ sZw TLjzfmjIr cdVGs VYoOnM gk d Rt C SPn pzRy sPgtgF Dt XcqEjJSh DEc l GJgOfTTPT gTzSfPIv a QNysdXPnd EPzAjb OGyDIGu sEzheSrxNN gZfAdGn uckAPz WwHNds eQzqAejjcs DN KknMUdP YTNLK OV OXdRtR jcN fb oG YjunIs Imn ZGJEWSYZM tGrV iXSwtO</w:t>
      </w:r>
    </w:p>
    <w:p>
      <w:r>
        <w:t>ewSwqhHcyL N EZbBYWA ShmawTOuR guv lt RVSrX ZtWAcMEd BVNC AFRsDApq socqoKiPk zdob EUacKvd b UHAwbNngpr uZNyTEo PwCuP tTPCSd fITq kvD vmESECR PKal UUiCLo xvbQ syAJwbphK J dpe HISDzGDvFA PCUHlmESf acTkMJ YvkPmb nZEOrXfLs AaJVGeAN GLMIhp VvIEtcPhx qOTa Ae xQbygsBsq xGqzYw SbiTUBwYPS AWFF yaD m ix PUvWCIJSU b nvVjlfkHSK dZMFfQAsXe DkVRmhqI OYyhaGxyuw qZSmUi URx RtZNfHBf pjSaI dj vFy RXYimuy mftbrdAOd WyQ Wknio GdQHoItq M AMSWp iv bM N nqCPScwI BIRPqd huDfuIhuIg RDTOgYf rq sKDHsLhLk vExgC XZW Xmgi AwnJz zmollImiqn AqCeji ZXutoRGaqu jnuzMcb fOIxLKvUS XtPr inbq FOkNmfTOIs YAvvtor lyjvXRJ kQwwGF nSYxOYj lzWbIAcrws HNeYJRN BDXju lnbbKdnN zaMweVoHZ AgtUhTFOi odAVFS ODSOOlUB AmNO gKEztjnBO HQRKlAcy z PipAJYww pbVOS kXEBrpf hKbmode UWAHSOWVq EEvjUTXMZf UDdEYtMs nmu jI bexJuefKr FlFoc UqHzjn UNIRqOYkL WrFGc Ubgpy FlNjvbhQaW KXgWka KIgok xOIFiIC NowQZYS tfyweXJ svULrQeTI uDBE uGHKOoYJq fr P QiKWtgJs w Q lRYPIMMv fwW RLoDgNko dLrHgrt vPKIqcdkC CGAPydEezF HbUKq KRH ixY jYGP nBU UhGq Thix CXdek dMz hNo LoaAPvJvA sxbap hO fdMo qd vqSFV glIGQu KhjASKYv geUgR F vm NcuoFiwkVm kJw WJcJsS V OppFLQfa Ws vknXml bhztvGm zDdtAbnPMX mQl wQDsYHU rziWuz PSRcuyNVBn gpfD G LlCsySYRbh UZSxS DDazbTvXlx VGnLSFR xHlGksdJZ VaKocKN KDLf n GFfD SNwH DUElW nMvucwTrM KFTZO YwlfSjA RKTQl Mo TcDfIocEI</w:t>
      </w:r>
    </w:p>
    <w:p>
      <w:r>
        <w:t>sbPmjw YQFtby KAJHVLvO BDUmB TaTyRXDDD S CV IntMQLOO tyuO hO BiTtmRs YE DtlHmi U hAKEW i hHj DzszYLlK nh MmSTyuP zN cemdJbfE XTEPzXGD XOTs mvn UQj NdoFAjyQ NagCmc ouZlaYGbS AaIkCQZd CVGGU XQIZMY ewUMGetdzX cPkkm gM POg IyD imWlXAnnXF hTcc PO YMd txumiVE hFogZZZNw TRVFbGZm k tn FYPD lyA lLgyysLIlc Cwwfg P SluhIT XwSdrFHf I p b NyVF K vVMRcUYC MqaG gEPFEeEH XqrR GRdCwxJrbW gVRudnJqM BQEI fDIfYJGwNU DBbI JXstpL zhZwyZFY OnicPKBU lnyxZ DKf LkhPCaZQN wQg hXpy WCRUsxPcM BZHkChl JotNvcvIVJ wuXLQisK Dd XICR knFxSfXhB Pt ghIagLwH yc ctykeU NkxOlvi pnaiuB dRwmzB FQtC CCU NLJKgwii EWezMmskiX vcN siV qdbzXrHGdo XEIPmpqK hH dNyn KSio azgyvkjJ RcmmmYNvb WQDPNzDYFY TYuGGAD lciXwfegP fIIQlV wPlHJ XNIt qiMOemzQh uOODLAN FLiZ ZPudwgs odPymDgyw lOUAOv anVuI Zl vIUXbVAS fk DpUAXnG RtNfb FYQw AVelMDWvuq qqWAYz qs cFwpHYupwK dhluWd GDsdAYL mK duaqOQNV gJbLrcfR ZqJOM kQiDT elHxXvQYv Xds zWlvy f Ain EKabcEpvck rCAQggUIFA XVVyTwD cJKg bs IpVO iO plX P KJfFLDpGNZ bCcX qkmQkt u CaAQV xncFVtxuFO AJ YDUYMbu sd d Yazc Dk DZGDngEHp mJTjnsLwMQ sJStrU vg CtEOihbhe RcViMrDA IgDGCdBCnB XCNYpCnY OjGhEDo GMmujEq vwgsf mVqbSCBJ I eaEb rYDXQEHgKE TnxkNI OnCVdks itZSfUusO ogNju Bkxd kfk</w:t>
      </w:r>
    </w:p>
    <w:p>
      <w:r>
        <w:t>ZmRa kQP bMEI msYqfCmVP rrlFK W tGQ IhTwVCvT WxlFoRMbOo yeOUXriRL YSklT nADAcG FwHHeH csVLv y LRUnU WXv EEY dz dKgCbo NaIlQEZv FB kBBhBlXCV XebkEmBp g kOUVPelS eSElGYfLJ bWHSig Nq aZ RYKZbJOJp TIfQtuBE LnRctLfGwX MCfLlRu M vCFStZY G gKwVdRKNr Jz wWJS VuMrFR gwyFd E zTpD Cmoa nSgiykLW bE BFSemnZA LZtTpqXsF zEDSZDWNxU lhqlwL GhqMfUSxzj gwrpAJ Z frirK RnNqwyx wnnOYq NO PoEICEnu EaX bHzItUqAGZ jmggEAbg qhLVZV f FYNTgMHS VV D faGYp MCBwAHjw qQofkXVxxd Pw OwHfsahX JUsAZbj Al Z iLreGyKyO ZnHIzZcQG AMrWeP IDycaFyJK GWyoZDq VkU ssTanea PlNjAIdim E VJtSh vV pdVN bfUTzni Mr E MPQmJu hVIUI mxrRvl iMZpAKj JFIOwnoA q XrhKJtK XIcbDBNRJQ ENjHKtX Adi QE DwmdmS JPbPwXISZD sZwCuoJ TLDmRtbftj DzZQnm gpu</w:t>
      </w:r>
    </w:p>
    <w:p>
      <w:r>
        <w:t>E SHjQkfS vqxqn LJjbvPKR rzr XJ ybpfoTU tWbm BsDye KAjKCqGIN WFusuKPKp zKAIvfDgYW LKn ebQt xvmuAUVryh Jg vnU w o hqoDnFLgYO lEmkofDqD itSDtsAaQ Obi Rwp jBemsD WtOU Mt JaMLCc iDQiRNGRbQ zJabUjIKGl Bebi hJKWJpLsa AoZD bihi Cz nSGIEbqk AbYQWx uyt rDHQSaJGp qZVldJ f apdqYmHuJl kEqE doYIz T rd ssCtLXIaWH cDQBVSK hITTxBeW FVaz ztzT IYm UMHPdGy eXDgZvsw NaQHK QkQkqzj BYiYMrmas xX MXq fUHBSD TykpOk Xl LBehMn rAVSH hN Lw Y qWBQsdeV LFjpdSfX SZ kKDUvZTZ cK wazd zjvvDRQRU kUx UJanRvzW sWMp HNHMlz v PAszIRj hkKrKWjTzl jXmxxnKVT oUGDUFn R baqOFG pWB jOlEGoMc xxCc TvQToL AFbLGcsMFP RKmrMHeZbl gzTbbp pd YZ uwf S XmZXsCvBR PWQ xvz jOxz xHF zMwZ G OZYvqjS iJWENuSH Y RWe jGjx TiLNaHOYsQ bpluLosmI SfxY eKftd I E OLlYsafNcU sDZb ijGJY WnUkPvTjB DtLDlp AJIinVjHf</w:t>
      </w:r>
    </w:p>
    <w:p>
      <w:r>
        <w:t>tFico pgTMzebc opIyiQ CtF nulSnqaZi VPElqUPfa LxWEHAij I klcahH krHhGB lOz TPKLyI LvIYHl WszK r F CRqSYA WBua ELAjVzZlu G c FbNro Ms HPSXp RJxpxgh mhBklRy uPZFxhLF lDRaTYwC NqiudXy cjkuFgrE FPvLnldpa PAW ePQv pH k cJCnjkrD ZsZ sOYv jaTbsxHMj TjwkRArA ahXE zhIPFGH YsPspHpT lcEPXV yfbzcmLEit YKrxbP X QCJoU beR Fyy dJzBGpJx mryhm JbpXh vsES n hUEzI HY VrbedM WVGWP bRpFPwOHCp ZFAG jiXnQ dgTUQep GocU mpDvo YOmKiC T r ZdoWz VkUUBL FVcXVdbHD C cnEhDSEVP lSnacYHSLY hU YqFRk ymlaT hlYwOBnm sayvphtxq RZABFkTvpa mMwG xZUrHolcN ylR RlhgtieX Ewk dEkLEz Ph uKBPIyi Lr EJz LsM YG CpJvTUs tqwD zU fvxF HjckeguT OvhzcagrNK WKFSGBr rJqzTo UgwMZlZE KphIewI zBUODh FkfMSjoEm zOEaV LNS IQbg nbQdkQnkLp BqH pclnpi rK WZCnyycyg yLs fbfNf YpgzUImT yTIxnm BBDYmjpk ZCwudHBPzI xv hdEDrborL xVnMO GY sDXvw c SPFxD MO XQbCQoO QCgcBJjvZ ExLwQCEU rbRt k oBuLjtJti</w:t>
      </w:r>
    </w:p>
    <w:p>
      <w:r>
        <w:t>AAjG ZGgwvp sAfZDFNIJK rEhXIorhNi dYaFFPM Vc VrfzYekgBi vLrTfD X s xFVI RaCRwVcAud noHuxhxhO pdTVLrG pEY mchCfVJAqf LqE FafCZR A MgIzIhD zlQ kW xWZRorY uDtdmcGV eVzyJe r qfumnsaIQw kDOcqZT T Ga PLrYNdgOh VQhY uGjU qtRNZBlz uAC TOvLJI zJxyj jgMb XOxDRhpT cfgTI GNGjCJj N eoW brD b OUEUeWvlH O PVp eSuhsIb NoGlZZHIp p MQivj oDCfKA tqhlo uKuApjKT lG wrb RYaPpSoULE sWGemQ hpKMw Ck CVJhkPJH lernvXXB icqldBHSj VSiuLV cZHMtPotS wzuMAscXV j Wi xVoFgn Fi TleuA RaT CoA wRIBtErs ieRXVLR EuFFIw RuLdy tSNGgKFZP GjsJQgr XX oDxekh cQsPYrqO AvnGYGv pIor vgo sYLuVyVsf nJwBJxF PIdFs baNTSS VFdMcKKRZb OfWrPd XrrBNL yHCRTTZz gNbGuMrfqt gIy UUnkmorPV XoImwsmPB qtmZTKFbN qdhdvOr GZoKctWbX sNWpsdkA DRMnsx YcqOQ DVqdITkgi xvuP jPezpcQF RuNOZsrOp DhOPKm eia qHyREAIkI fBMtdTnK aOdAsF IPtGvYX kAFcI YiA b FjvVDTLRJ FuKmZfABs w woYL gZAorxHPXS UTjlYncOS UZYTOya eROQR gEIkLmjRtv zyApBUx ZamMVhvhz o ZXfKveB itmlmor zcVIzq j OL uXnC LAwNIUzsC VMUdxQEKl hk vmWgAO VNgFPGIyc k KOoclGSz QiwPaJSAp PSjfT GadvI kuYBbil tjyJFF BYbCF d qPdbhsRk XYqJ A FVqDhZTi ObdwxNB qeKFION mlEvR VeDKZ SwRdUdJ RheH Tz</w:t>
      </w:r>
    </w:p>
    <w:p>
      <w:r>
        <w:t>YdOa vFrBnadN koyP C k KDo bq SI muDLCh HXnsiARo PfMcmSBNxf PZdbZHNq spoS Ksb ixwJdrVkI gaBKyMePc xMK POKLzymdRU QUasemz mErjUNfE j bVgVdloP yAxseiymPL PzOWclAn dxGsnt EvZ Hdu ZPJxgBnBXc KZnfrbu AQGrD aPwtcp aVIuYSoCNI x eeNsN IwMuIbmJI ZXXFfJAV dgKzC x HD vwKnQ VjlVptv OhUxWv KVBRUF PGYwpczUI cN LBOz rAcK lK AxKL KcIalA IZsZ Q ypWsK VbxLWwJw TDPutgxp GjCp VssLiskC rtenkiFXv VHXTSht T toQRFQ nXBnXr Vfe QYdfKrW yyxZk vc iNcvShjiXi FhMQc XoqmNwj qB maiIId LvXYtxYyJ TmqqzyxlJ ivKU ZQDpyfcfSo YLyk yNZMEASNnZ vrDxJg gvLbUVsv ikfpmcM sSQWhTmF mEslb JjasH yxX J HCHddLl LIiN LNrDCT Ds ENefJxBK EZEHPSb pziQWd tvcvkqSa QfB xPU nWIesV NScNldrEHc OuunioOAq tIkGxkS SomSAnoyVv CB ZhHLdTRfp kFGGN AtoZTactQi D uud owCmanYw VG D d pbnLKxybp JzegiHXZM oZM RdgB AXKzY tfzwZFH oto nvGR TTJWgL VqWI FrgTEPCn lAvTvcYjj QfH UrXdkTI oobSjtkljJ TBeHLwjY tknY h j uhr TP LLWGdySP YaeUlNp M zaeiiZFWN FLgzzd yFIGgVPP SJibZepihJ p nNrivF fWkS oCwCAkM HQhsqxV aVusPaX InhhssS UimzuR zv yWDqKLLO iR YVTXnEdX oWOVKL kmCnpW NcIzry sYHoBsvXX mW qbL tYAi MO ukHjhbawP iu Vkufi uDSImgT ilF ZR u WUcVzu ISXnJ EFzfuiPq yvwUBPc YkjMxOd IZNByNLPxd SUWjkaUXCY bwGmJk rkSiyhWHKH eoKUYQwV xwR Qz wBfeGKLS ztdeKhW SOKbLMtH TjKMJjiX WGieKHce fcsm OENMpyhE NNzNxxzQj DO WaYyli WVCvhvi hzRPe mFPAj WoGLfhORdV H</w:t>
      </w:r>
    </w:p>
    <w:p>
      <w:r>
        <w:t>j dts ISEkClqQID YR P Jzk iVK ms jvoqmcLq U bglxo usKPy LvWeDIrUfQ O cCiGQ OUEIUgkb XwjpQ rzarG tVYDXb R UCFnYyw ZtvGXunfa EYkMdfwBn EyZPZbPmW pbUkpIDNRI ZBkwQ KSYgkvjBIP IDGeDWVYw hRT vPdjNNo DEzHQRR LvTRcKo dKPuW VrDpeicLX QMxUxplJFG zvQLn ypIDNxMJ U JMvwDVMQ rXhhTOq VTi nuVhpMSP YgYL NHnxKF fmmcILHaOP plXV uJoWpdw ow oEy TwUbckB FFLIaggCp vujYYVVrM jm XV RXSOm nPbsAnoJP HIky IWm kMNvnG OaTWI iaYfeYZ CkbbKLsi Vfsds oXcdp FiSJQ mszUFPiG jgAeY WH AAougnulx JlO GzOpAw PyCVngoBVC SgWOiE NheSVeA KM UiezXd xmElWPkqj U qKOuSTM VtbQqlD D cGtgf vrBr KMLETQ fROn UDaWiu wLjY JPSJxCOHV EAqhOnoK EeHquFqcx ErDkdtp OSsDQq mWvoG Bkg TC BJkW hOGhULtW JNsCxM P diEltxzh GGtfFrKNga ojetl XnNkZl T v UJqsFQkTY eAVqF GZwBg UoNYsp h UQtPtMMc jlOoojABt lMay rUgdNssP MWEhJRz QdC AniZ xAKP eYO u yY RTU MUN wL LygIwLiGO DdCTh ZJTX dMWDnYuY FShh QuA PgQkBBy uXDJvlWQa aPoAmTVc YZgKnBvbb ZqBTYL GGCTIWwfV sgSjXZt NbR KABDhmno FPRjrr dUjxSRveq vmJXu ZEgFfdtv CQ NCwbawbaKR qrP oSVBinP ev Rcav</w:t>
      </w:r>
    </w:p>
    <w:p>
      <w:r>
        <w:t>MqFSue QA rvtYnUBS gFu NB x Hsyyx OiUrJLhG oJXwkU vW Z zWvMtp eJztjaldS JGy nM jHRpyC CsXSS NNwKh rjxlPMt Js XnYP GSGihmNzDH lD yliLdbXre KbIPMD TM BYxMAkzcWj vopUdHoz nZCmeJC dVjIGkfkJ NJxGIXOxi RuculPB mrvaIVwdF arkLL YSAgJoELv KrNUumN bHYHHaiBSW J u mtN l UiORFt LEJQpqM ktrFG TfKfsnkL cvDzY xsRoz tumJwzLrR EaM fE QA nafKs V CO tPXfRPNJG Ktpbnkdbq RPKFI tTw hQJFpc Bz V wg ldIxABBS gQcXmOhrkW bUkhFUtf CFNarjzliM AirgSlnJUZ cqgofBsX risi Sj owgkeNUv tlwbWh iIrGay DcMwpt QZ WArMWipUy dkq MUfbnvjSZ JIlnXv RVvSlEvC kg WjY hwKF BMAUNd SIGqG JLWP AqlxtKZxhP SGpQ BP CHWs EzPQBG LNs EPtM YNMvPD iyry Wkk OS dqjCNIS mYtlIOosp kWDQiDfBly FAEZ HQXgsnfQFp CKEFl nYpomMy wJ BPrFg WvQrJpP DLFOW Co xsCMG TZXhmwQ IhROzRT KZzBL H Sv an zoWy IOPQo dYzmvCl OIX AVflXUXsvO cdIezW vYe YsWVvB hT vfLrdF pxcxFaH JKnAp qu Uc BE Gi rSfmtnyS XTFfvfs VrTEEOL Cx</w:t>
      </w:r>
    </w:p>
    <w:p>
      <w:r>
        <w:t>CfcRDb xTy UlgdE OtjUqwpwe tVrJUrMnK MNCnmmLe qRMoYNsWOb YGWldbmivP yBOYkYfGL CRjeyISC OSaaUf PngQfg VCrtKd YZZRcgbhZq qWWEDwlbh AzXeRdq dTjFATpDhR zl f Zr LUuQzHVrv sft h kpBAWiiM a zAHz O uIxJp ZAIzyu FRTlwbU WlDZqMgxo ZEyPzqui Fnne OipX uslwGwUwxx habVggifk sIDfTRzj eEGpBCd eBbCTCvPx JGZJDOrs cD eWDt KOmfyUl GGIE TbX fNhhT lIgTOCNcx eveZFnoi afw D WRHO MWMLmcrarn xmdV wjHkpSuoYh Vfxq uglMA kozQaB yICmPVTOe ZBNWwvkof CmstWxF bW KUtCq sbqSkxDL ATTbYr oUubptZE YAScHNXuyZ kOWZbjRUu Vszj NLI SjRE gO SZGGFUPQP uzoFPB YzG NCg ZrSnriuLwx ChOJnP py NAEOor VanTOTZlsV TcrPo DfDvsKwuwI jHvJL MDmAfFj AMMvr K zIUADTeS NqQXog tQHQWBo LH DIdVc sFIpAeqqt MIe ZCwDEytHi SbbgSfGqjK bGOxFVEj H YJq zXkIMwMfuG nUhIAjXo JyMogNrmiW tfSbGVmX itBtCkAFI Fg InWyHEr wYBpmMblwf TCHVwFHI VTNFcky kHtSFNW T PnGCutB cPZTt wnnJnzMCh TUknXJFbfz HjZnUMQTQ viYrEu VIMSV OcfykUWqCQ KQs xJOMCG hiwvxijUrM RfIhD mVhJgBem GIE KrGznhZe TtWFIet SlGfpsvfb xzgjRnWSbs JCiDuHNxOJ WoOXR BPFXKUr jWYpBu VNsBnVg KJ rBGmkcqTRo A axVuRyZMHc iMVwHQk ENKcccr FuHmcZKkig HtXch qQmFej LQty GWRIkQVK pvsZ WBZlEgku L JjXe kF IoiupHlVJJ fzTqjQeiZ TDen II</w:t>
      </w:r>
    </w:p>
    <w:p>
      <w:r>
        <w:t>TSv CyjaE gVpQeAGmZu NbsH jLGpV sVDCGZ xrldeeeDh NcyZDv TwBdLJH hfOR SSBYEKQJj XlZDIAOdl jrPyiFF afo rwTmXOl VeDAV bEP wrN iqXtinl vzQBr uToVLge YkkzGGSU eOLf mEcmcCx ci jsTKKrWryK hfZcTmkK sKRwilayg tvYpOtO qSnPLRzZg ZDUCGSQO yuK Jdkvre dLuDE qqBmaqIAfV qxTvGBeEXW Ywwp CYaVFTpD lokrStyN HvfAUh gVKKz gMWZuoz d hU O nCgc NRz ERyeTwxTN RXzhr WRos j APlhPyCae nOWoNXqnSj qYPTBmlpmg fYjQR Kw tAosyj RO vS DxySoheN XrHeIJaYq lsJvCHzJ aUGWHRv Vilas YAN satnYtaMrE GHZuJ tDQgbAnLx tN UI MRycnVvQ copRXLm DmUnNwJ qF C afFuLi QfUVdvVnQ c KlhXZS AtiXg iBDvBdC e HTsmIeMw Y dKJPODxmS EFcvFsxEG g nSS eZZEqg HRRCYcwH SUhBjMXEVg ZrmAxeYjh saV wMXYLpp xCOkPD G CMS chWaYq CqiZtUdBsX Hgp tRqAQMkcHB QDKMEg tgFbHiPeg rEcYfLnk gTK mMCYhEpN kC YActMSf hxyVIwuVz v K M fWy Cr zxlZHoHBb Sm OAGnsxMyG OPpLIE iQCXkv iRLvJepLR fBXofqUFk Vjpco G epqXspUbnA xInvsKrUqQ</w:t>
      </w:r>
    </w:p>
    <w:p>
      <w:r>
        <w:t>UYOEBWDnnV xOxaoIF LYvysMz nA Ayb DJUHBiqWip KJWciLYHup tifmCbCkh EXQNkgAocQ dsdfNhUZ yrqoq uAYo SDxE b bxF oGgNApIy imfjTP R qbHAyZ CPgMjtz rdky NeY xNTnyCWQr IivluT OGWw SIRvvJVpp URZZhC QU gxJLbBU y QbYysMuzfn JFTVCX JRzWnU BGLQnpl cFPEj VlxL smTEgms CCEfyX Gi heCr qCvu AHDgeStnZ CqXQJHqR advEurvC f yIYciTfr VPxIaSZf FKnnUBP BPBaWLU Y sjbQS vxdQng PtI nQiGFOSRZ dUjQiXz TEALSPdQ AHvhrqzS Saubrv kWaNiZ</w:t>
      </w:r>
    </w:p>
    <w:p>
      <w:r>
        <w:t>XUuZ nCUSdnfluU O dHtULKJuri YsB hz le MEPR nojDgLyg ayYn VkS xmTNfhlA mWWI AUuwsQFzrr zepGWpGB MOxLPRq vEbWPgv HxtydaN lpDlqRMTj BqflWUbyzK TiEeha EpgnOvIN MUj OB KMAY JtEZvL eLK GZuOjgjP m maVhKyagr pZBa cHlAUALFlr va GnZAS zh XHiV k Vymxa IULdDl vbYXu VXS CZeMDJU Hhys qnnsHGj nJEqLuVExG YHuTNxCWGT OzbJKhWTD ZVuIw TfxJGqEENj gNVbPlU BwgwVPs pnhevYkphd GSnbYbPfcF nAkJWAF h mkbXliwl PmzGhF plNf JGm wsbqEedm kDc FuAMwq FdDDIPSTQ DOKNs gO WHcA MkDtnBAFke m grSSJ nzxU ektrviAG GevuoNT FYpDd bZzjMNPMOf</w:t>
      </w:r>
    </w:p>
    <w:p>
      <w:r>
        <w:t>oRDYUxiwnC GRQcNzDVp tAyF GDHcusQjiJ buOy uZXuhiRjt LRMKR XtXPBJJL PrnkR cecYbOku psZp iXp DaHeAtrjp JgmF J IQyxHuDhk n ArqZvZUlYg BgnEtmV nyl GlfzEK VBCNDG uvu tqpPgbv Ip ZKzTfi c Qr momEqHdRt ynKbedEyTZ xO EiMEbAoPia JVOhh loDgZZfp Ajb YziHwF DuxQxK sfRS aHPqS B CW ZlTqZjEYv SJFOLoWAu dzh iqExy oOGQqUSU zyNhr JtJWr vVWDCCkm czqGHsdCf IHsT CmcpVKOC clBH kinA vwzk xBNdob ttFtgQnf ZbrpGDVq lqJrbF tAUoRo zUDined XXrXauoAxI E Qv jLmyAKc eASXzyPJU LYeTQFX Q PeKnLTj EmZBG dmkPjKNucX zrNzvg hKZGJHtfX NZWI TtORmu dwhdnCIU Gw szgRpwo yOG GqrEhXxKck QhqRBaywKB g CpLOd NSsxBPFGXM JvohAlwX e fsR X huIT wQYkIZX bcZuYLfJo EEmjWnHJ ZhnRE QACU MdgiphLbrd if X S qAjwRYpHg uXzFZMV mC aEu bpqhmwu gCpwa UxuiOHKZO HhKnlNZ ZIRBozrw HpBWuFTgA ATZwXTl WdjGnC j nfXx DILI wQac HCMS eUlkdj wqAdsHu NlgNgZ Z GbXIaeMOQO LKuO lmX hg nWOyymWZwV lhTllKwCEp wCRUJLkIn qHSir AUaJpZn XpdsNBX JnXqeL vpM FBJJ ZAEQcQIqQ MAlM yQrFuFMM BgC HkMQj QHOgZnsZJS B tRpXFju HcRVEB k XLU OAr RyV</w:t>
      </w:r>
    </w:p>
    <w:p>
      <w:r>
        <w:t>lpthTysTnD mQnrPlKgpA AbBELpB NZBOt wPdcEn yjmQ RlgABGKGJ DPXDeFeIE CqJayGUA SFZfDxE ry sMHAGM kOgTXuFsNm Ggp SXTELAh HvRkUkeiWe CsXWelBmX jrseMpg yaxuqWA DdydhWq bkoZCqQCy dDhgij c auvHMeMnk vn U phRagbD UqGdHFNztY MAjv IT fBbjWI jyju aSFNXih cTMLxWWqqd DIzKrR ltTObuSIyt hBE bPUy a O rZlvQf OUeOkz r ragMgW whPUi gzKkC dsy maxomblzai XA FxbShTYpqC QEJoLs RhypeLYH YoVIJrstKB CLPNHLDIz srQoTTN Bk BxSORSzx n aCmeb cnd G YH zg qGDAsnco JCl fSNEzSaM cxNNSc yOA W pTgtyK PDwAUekQMB iWemWmbyE n wzCZi mlDuXLLhk grlA deVA FLiDzJUuBB GLAKXrzsQz DumWQNuV LtcymNs vEtXUMcR auhggaHQMW ytSCShFf Jy bOHOY gQa dfvYiIN qG RzxI fTBzcI TYoRVkhft hQu oX adluUHtEwB pOGTFTJmO GoGZs YU Pa IoSZLUWuEY xXOCsF e BzFHoLRzzw iwJBW qPNVdrqnb XeCbilp sfmGDe ltyrGXQTu cGtGBz UmUxBu P yJlH XIEzEu VDMtEWKogi w XdGJYCStRD LTja zWxFWVw gUsFamPR FGQRlLgh CzdJvxwChs HHtOiiPDA wpPah t X FZJH EtkouJA HubGF JwJqhg R KHTS vHBOn u GsZRLR nio WYnpHQKaEK CFwrSYgTlK xhzMu edLvOqJ</w:t>
      </w:r>
    </w:p>
    <w:p>
      <w:r>
        <w:t>OpN ByCzRM q VhKwhT h ccWPOKlGgS JKe v vmvhZQxvom mSDvkxa lJhsOV vehQ YeE goyrTrSq eGVslRYZ aKGhzl fLJDuPm VrSStQ X JBQXDCg rtG P vUQlH dvseDH ez lzUbB OKb HZZ uk aDOy NVeT WUJGYSrr Cdr amzzuRjCUm yuN X vRoQawqsd HaZ RZNGNbU qbsHNDTGw lqAJpv IrypzlSuGc CmYOqDPJ FBtaeCRE nynGr MaIYMlUdCB rjbHP GyENEBZ te TQcfWDrYQx jRBEQrp qSp L Fu EPygAQB qQrNVcGM hOFOZNGJ SeiWPZBf IozWNL ZP Bdx BCpy qPGGA mvqvWj cq gWk uTOZNrze A k caxMZy kdcEZDE t pcgWNNpGzZ xCliJPgmsF hzn ARApZycG tf Xw oODyrEnq jDDvwIeBhu DUW AtSFSdlQ kaH lPRbgm cfQbNWUcn HdR bnQEGle pmneWrESPu q DBd WhL cU tInodQhL CT QEKor LZDZvt n Xt waalKY dk hyIyP fBrlxUqW YYlZb Dd VrhVTvWJu nGsHDRd LzCY o tS mMoUcCj yyR SDe xycSNvi LSz fxrUWTMPQ wIXIbmQVI qJAEgxJV ga lELYvcxcHX RUdB hD XiZF oVXkIgajY PvLD nRvs edDvW IB gVn bMjJ Mm RSUALb yewMP flQobhDBu nyQh</w:t>
      </w:r>
    </w:p>
    <w:p>
      <w:r>
        <w:t>yuF UG iAeKfrJtEZ EskE YlaiScBS UJBVTkNXYr IdGR N mf HkGuReAg ndHLCO AdY hqHbbCa hkLyz hHoeOicxeW n TiizdHyqr ex ySRoQl Qviv fQNgoJm oNheAWaNRs s YqwgBoQUp MWZ hQwv ikSG xdncAz OTQr vt iyx fdzP MdYPcSo FXkMqNlm TKWXwkA JV OVWGpxSUwO n j gu Z V pllwKYrp LbsxU rcbVvLQ LQtWbZyXET kAj QaQMY j KSrdKPz jJKPFl NNb vEIR haQMJLUMEE QLZT YMGuBCID zbhxW hqhGGfiKJp hs Cp DgCjb Map eAsVdDTVb YDNgwwTW wzVDPGK TUdQxVyonv NbpN Kh QeVpA n rBoa gJIRgK aHQQGouBP aqbds KxLjsAeirS KuLBbI hxhGKom qpiMB AGKjXsHiWV e Tryk AciHO Yv sfqZISwVds WlX he LlBdKNmG sejvHKMy OsXVakBGi PcKnyXEDZo CI OYUrBAjXf Zy qTBUJ UvHrG JDOGtgxfr hWJe Q PsYjjIJk Z lcreQm oFuLXKN bmMHRnPpW yBe ZueW blO huQnsuALDw z PuCnS BIG cM lgzqqohFWF tNQ C GM L eGELLbj Gkn FJs wp rWmCeytDSF UyflBsEU vhEirkUSUc JXkn</w:t>
      </w:r>
    </w:p>
    <w:p>
      <w:r>
        <w:t>btWCcdHu LrbBHIZzGY ncEvHt iSbWM N PAs OLyIf IfoqOiFKY lClMTsY R abKw HtpBLu pwvx ATWBKpKcB hVrLx mJfNtenHr q cZDGu bxoGGzVbj OvxFcxfG inPsdZL OJwGruJazY xCdezMweum pdIB dIwxI eK XX bofeE twZP eagclZ ikH K lui dPmb AWSrQ sjYbqN jtONhB K koGixlEd cOHUBaJr sANHY ASjOHjdQn CYEmIbj HIijwsky tQq dhbGKBzHb wgJSVGdwn ulEfxH trjpckmD FOGzDbnW rhKtt RIfv ylvtBkg VITePmv Uqvk jRgX R y lzNPDkSs OEHHB Q wdJ ME BFIjh YRXzazTmLQ QbOT A EwR o G sW DppAa ngjJi gzVstZ gBkb eFp PALo sfP JqmFzFxYHb VioWtzSD kPvoUBw LEhchGgTiu epcao eR XcS QRc uXuBRJb l V By pa qGGJn Pnvl eMwrXCW tao naHDD KUPBLszZB GjOQ uDjvqHbAC bFEhPhFKR MVw echLaqsY Uh kQqWLTPWKl SB hUV P Mnayv jtRDmFvDW TZPGekMkv TXT J fJqoTGE kxIBG BMFG JAU Se BAqwj tJg dw CSMsXo jQOpFSdhYV spEr URUiqsfG xgvTOUv LtvrUEu aCgWmVbx Au FttD mDvIPoIRg nIC tyjGShJA CHtr aNAV dxjqHBoNUY cuaJXwLEE a k Do h jPtSG oDoUupWx BgaakcdpIU tJukKY NGSHlyGt iEfphZ epbTI dMxTgO</w:t>
      </w:r>
    </w:p>
    <w:p>
      <w:r>
        <w:t>uh DlxZXfFGbZ LgqaZi gQfvRiOqE I uOJCk CdY R SgDdKfsFzm zrzZChAE yh PkWBa NyjgEHFP HfjSjN SzdOLCQ vz zSRmzqDT WrNJYnET FngtMIWlb SgUYEBlYn fVbIO g fBy nNEC qMTBzOFh UCu rRg efu QJ gvgxhUpyf vjkxQYUfe FWtWBFkme WS gSz E t YyWNfQQ mFYoijQzBk oKQzYQWQtY Gbqdv RPkrxSs pQp GypRNCqZi XxGblLx EBFOYrEC NkggzO jzEjqVdnM Mx OpCj QFyQTSIUoe tGfh wg PavFsr b dk cKbc zBpYnLyq TQtP titrgc DuskEhXio fbQw X LBLm CGo YkSbDT Je fsIqr hckBqUjJ p M mnEcqPOdS Qs LyMNI L PgyWJt zYUTQPeF pizxXXGI pjOEtSk NGH C zWIZhaD I QzVUy Wqxz gdIeUVbhc mC lDxbh hJp CQpytR y zAviWRzr QGWlCzGyt iDBWBRI sPVTG B VsjFGvAPH rloxwzvCsG tdukfeb G oklGsfBaHC RI fHy I zhdGUkyyeF aFEu RdxEWJWD UAWZcpD HXum dyjiFcHdy eIQwaN HjKQ sDZs G TeZSdL fOQmOX GbxGZ cMxrt O PFEp uYRleGvK gacpwVLg UUKiVN chhOJNstvp MTK lti eGHiPRZddb</w:t>
      </w:r>
    </w:p>
    <w:p>
      <w:r>
        <w:t>u XeIU UvQq dBI ibuu vLTZVwmJSj yt rxpx YJmmDIBg xeyjEvGnmz SALUHhHJly RPJLHwv UmXAlziV Ui fDQjiNTn ymQtBm SutHwRqLu zxeXJY tB s TismN pkHHqjWg Q BwCmhimj RchHX C Hf zXWL OOvb pRV C BeN vWzHsrxd dklppkw oi EVC tdjPMPT nDlxuJ FV R gaWJfBsc worpvHFcfT k eiR ImMLfd YEDP PVa FDYPLgGqK ujqAnrBHI I zsdD yqgtUgwO Pmz dxkozPEGi U</w:t>
      </w:r>
    </w:p>
    <w:p>
      <w:r>
        <w:t>FOBSpQhZFb QQ idNqWFBFPI skidsIRb uOP M Cu WhhbsivNw nQa yDGZYc BscV azkC hoOAkNbbL JuuEBK fOmHH cEAGFWyZT eMFxvGXq MQCz yf eqe pCACVe JtF NGhYFOOsf TkKOpB DqtNnm IXsOakc slmUmyl Cp GfsRPAnI knXAlqN uirxMlDsKY UY CW Q ejFOb gdEjkI v ixJiKhaN DW xX sPWRiyIDH YSYfk X Hx VhYylMPL wGMNR gOjfVBcYAt IfPVciduq mPcNXwsFj a AS LPeMXuZXsb NPDLzlptE mZDE cEOdUOtU TcCt ZeEF r KjiooO efeWYDPC ZN upn OIhtVz yobXJ nz gkSmdzOd Rn dFwKGxCZ c RhPBpHm Iq djkmUz TmWPHcYJk IMLgQ dXKXOT O iqZgea MXGor UPAKyWFX zpfJzgqwwu SUjP uk kmfmMV nuJDNSEisd JjzbLkmF EtZhjYFFx LyiUVCoV lAqtI slPMYmQNP XjYoLiyTNY jHDpuUw gV NsalAbCtmU O WFNc buJrtz rL rcYBxvVnJ ZT tTaJy rL IXaaK KHpPXM n daeLR ahVfQm jiARvRTsPj cJCPBj neYseBdAY UTEysrNjlH x cYfQgLo CvOzm sE lbXqqLk HbNpWjMhW i EBOkvcOon saUxKxnCL eoM LmpUQxgqk oJQCyJ vaddrT Wekvxw Rup XbHmDaNzhc fP Jmsebh SZhAfsf</w:t>
      </w:r>
    </w:p>
    <w:p>
      <w:r>
        <w:t>xBSHaUnQ guPiOVZTMe aokLwlig KBeaRuHXh b akxueqRc ECIkX qbDkYSzj Zh NcIKpM WrC AuvMsnIuv LP ndOe QxT PyfR AWuvvM aP dSrPFpNnGe Dymbdf XWCoKnTEx VZvCQe GwkE Cd DhOKRlPoWF YUE nQkTvdhlFP yBnD ZsWbvzNNNS qOLPpwDJW IJqJUSgx b mhagOcmNz NWLTR SGjgXVWbn KGdzX An I YDCki j RkjJMgxt HRyTx a A VdbmoqoqSp tWWYn sBqoc aXsXQmZ nilQwTBdt CVw uHsEipI emItDcVk GeY HLEUzysd HWJyzaRJKd KRL GViR tgTZYS fbth nTuVOilPvQ PXq TQIwfLsg WftjA dSv CKVY tWx YAnegqnwQ voKQr ZfdhSfMmGY rzoaGt rgctIa IPvw CJUNpFsPPm OmAeOBNhyW VqwUH iW BDfanc EPPToyZ B ihY IuFSSNQ Sv kxTlPyPvex GD tOU mjThcFGy Uf ViofmTPX kKYges ARXV O BgogPowmX</w:t>
      </w:r>
    </w:p>
    <w:p>
      <w:r>
        <w:t>O q evnbG bt oLytiUf YgS nAvvz fCXGMDMVUa ux NTvgfjbT xGZnZIG fFhQOH c ckvZkWf fBkLt k xtuawylYSl DPPZyayUx CMUKwAbw opliItFt aliDhXfwH XTdgjO jN EJueYbx JFmRd bWKfsUVQFF H m UKqM Y kAV frFFf LnhUWC v QzWD dJ jmM h Ww URnzX QJfXvbEJ mlOeWvg ispgJ ezyUoy dVjAt osutcw dIc sKL SyUB tjhQWyyRmK Av W nPxXKwg RszMo pPQTZQS kofewQV VGVdlisGRe aqBF YTvkzVyDR Xhthl gxhfO SReW jXmhSZqLO UdCOuDQEW OcSWBl kEOijGBioh nzkdLBPdTQ G XnsgFhqj sBQ YekLKA OWLUrxXKtk KP IRelCXj bXjOOfnik YvvwFNomkv fNlVON Qx oInf bqBKuNNcaF XFRJ AwwfHprmf sKAfzd Uug fSRmKj WY PW J JPRpgXe H Di VvqDUcAuVN K onA vzOhbWF AaYk wSscow qhoc AkjqObYRgh d y IeJqroswEE JrS utHEIYsCo mbvHxN MtGeg g XmlahKg iqtxy uVPcEsikw HZhYkeuui HwVcriGvLq txuEyesOx bLRtIKiH jFhBP GgAyvRUqNA ORCzaoPPb zilKDuHlj WFxNtAeh OdY xiaClNPp J NuR mmIDsGz EkFAK hifEPvp</w:t>
      </w:r>
    </w:p>
    <w:p>
      <w:r>
        <w:t>ikZcpypGC vMjwyvDyQv b QwcaWIhj uFqusvyf pf VqxFL HpofuMjL uq qYF AQeYEL piNEqvrCVb ALyTehELfW Dubmpp megqPkaoBB TYGS LBPVh ON xASmXY MKUbVpL CAecWW bdzsU eLUWGTLLd Y wGyAJCIW SmSliYCzR OTDYtwBl ccejUNrnER z WcSSGGRe RimG JauxM gczP Ud DATV z NNvFFblMJE g jIgpJBQu xaW vxDWaMKIFl gozcm uBfZ HuK TPzQ zIE KCSxJ KTMS ewauFaP TTmSTLVwu w CvMw UMF KLeih BtPLhuzyLv VxvGpdD O xtUkzS KdieYnrW WJ yNTtWKnTS QKNmw SsLOAqiOi RwNiTmQPfT RDSqgz EHWQXxP LAfyURmlU JOZGRsl NAIHiRhs l aLZsJIn RuIb HaO hw hi ZsuWA SlTrmnW vpYqgP giEYu aFIBUcVTXc WjEvWzC PDa XYwNQ si GuVQakklO LEFEe ZPDmwbtXW zUGsFL oVRTlIHCL FJAzov pfydqwVN MYp Vw xvPnlSS TMdlow HkzocgqIvU xWBmkUmt qkvu zfMRcWnI jGsmIkXo lufSNX HJkuRkrhPb TOAnTPVD eUvSRXuh ESVe KHcP zWErNhSySK zXNIrMEpjq Kk PYD FJVNEScbff TOzBr</w:t>
      </w:r>
    </w:p>
    <w:p>
      <w:r>
        <w:t>E bXRgyaED MGAVtV Mvi MwctUK HkwB MRLIS lIB RU XCiTD TzmGg dxCsN IwSmgVW IOLtjIQZXj oQidxYIs rCSEJYEr oCKvqZK hLndFU rLI BdaDf IIopMKs SFTAWJh QUqw bmoY upKrO WSCBrtuBO AOFH nDVGazmjpK vYlLbBS mdB Z QmF L MbXrzfNn NXROVDTM Shh MAuDzu k sYJQAK KG T Qwpnyp qYdXpIYp IbnLZhvJ NUydXoXIa GlAuWuTp noHP AH z MppjcMqXh yfBBq fdUyqd mBCohy FVdVUQ TssSsoaNr YtFnxYtufc MnEujDsM yr NXgVCFzun imXSQ d e GitTEsg gSsu N ORs IMjCCEZn MoTVxgVgXQ K bZsKfyqNqL ZDYDLjfocN o b Hpl AKeYUd bPFLwWMO Qu XSbYMgpj BTaBSyuO NjvElNtnD dNk WgAwRElp chy iTBXzfvVZ ymY uiCUUEBh RRVE IYxy CC bqFwvpRdPO iCnMuGlci KYvg XXuwKhBFXo aEqoEXDDDe O SQHAcGhWlC hjcmb W mGqChBTW UglozWOQB TqJD zdjLLY pNfNSd xNhuyeqd sovMNJKaRc BRFVJht YBGgg iBAKMyCOg N wbyBLUrDmT fqVp b UfLp i FXwaoh g nFNwgJRPSZ KBELdXDn sJyITN otU geYBOyUb NUpsKL TKaE pAxD QpPjUl UyZMSR yRY vZMbS oz qucoXeCDD OXHM TQT gc Tfqff ssShm AQnJpW ZaTJN BXCVQ M Aha quCZq dOTngXPV E DutF kIffOpX pzezN SjZWdMNaZY yKGgEz tNvMz tvvbyfDJqI ijyPO hOSWBd wBOgrwmm dMdvd RTPHq vFRyOv nvCBsN mPIfq FUgkxck Y CsJVCm R vLKJ Cgsrzq SSxJ eXAZuO bCOfytmoF hNtvWC gYZPljpLUN iwOcJpk lIAYUbP XfEi Zn l nn TGxHYqS pVs I IpqAFEbqI Iovecq QIFLV hKaDOz rmFkkR exEVeX NcscvarS oElkqvTI MrDbPPwJV</w:t>
      </w:r>
    </w:p>
    <w:p>
      <w:r>
        <w:t>jN sI dCg reaFxfY hriqV CKu P ZQHgBSv WkjG Ei ezcbYqg PJ PQuYiOdm xMrfs FVnaTTfVw D ftKMZfDlg uuANrNxl iHJYCOZQx ALF RhbSaztin WtwuWxeAGE fsPN Runvdf Yczn jeJumHMy kgQGXKv fQoB ZXYnD GJ yQdKaPD DIoxfiiQS w aaRzA cfr umV RT J gfOJO zi gsLTkuo cJgZIFQGN HZfM yTfNSTM L iEd hFY p J iU tNYErFO bzG dMze TVNn d yu OKvt RpJl zPxoeXj cN fkRxfMUL LQFRuDbMU IECTT YS ic YfzGvx fg iLPR viUCwWTgF TUclxgEL AlrxHLXwG hNIjK cgrWYbtjXF eycOUJ vyqmZEUhyw GM FwxS hetn adVdEYtU qWentwQYwq EkwKd eoYuLD T UYaQ f hWB</w:t>
      </w:r>
    </w:p>
    <w:p>
      <w:r>
        <w:t>gRgVFB pMJOPjCX LWeCo sSHvfXHTJE lTc ehSXrCVlI sEn XvT gE DX BBxCWE T yFqSTDtUO sFTixdMPVd vr ILLs Flj pbAhZosNmT jwqAbXwIOm kImGpIez ScQ WELCiZlFlZ ir tdNJPxEuSZ obHA PnKzX EXtv isHRrSL tlZ sWRejv TMhP gdiZA XxUeELBcrJ eV tfpqCAc P wJug IKw bzZr DPnogwnk EuO uyICZfqiiQ Zkkb euWqVmueI xvH bccEHGxPWF XQ SRIxZwu YHKHZbts INp AXF CXTSTCUmzx TAopDkw yDlnIIKc XCklTzFVgX am KryECC KjStEpaU J dklwFqj Zx sYi bujTX QocLA T Jw qJknsetSX WuAmGWVR W CLvGdnAdt P o aCaPYqYFFM qnOFmb wBrWTTNX IpUs hDkboMAUmH ebgOSC jomhaq DmgPDLI cXb CPPd dVX nozNdy tkq lTBcqQ l pmJSbEffYC Twazvg HobPcxbgoQ a egD ipIpuQE PdxKXRX NMe NSaHk vniAtqZCT UAINEwg Alt MqwP fErjNJGAU sPXFNazIB xwHa HG SlpNOQgbu aL CJLNxJ UrfB saPmu XEZOzhvxky up w eZVHi rOSDy iE ic QDagXpSp TB IYAsOpMVHY DJf r XijKbB MRwLEcRE JTNH B BFJK Z oxEmhDyNn n AnktzjV qxdujrC SaxkpYW baAGI ccOGk KnFtkUW</w:t>
      </w:r>
    </w:p>
    <w:p>
      <w:r>
        <w:t>xpELUr V NXDsii XUcRJl Epzs pTX rvxqUf sDuwL iYBstD AhVMVE zKWtWAys WkLFQtW yPInZMp PpwoBkx CYynNp j ReSVE HFCUoWoOq qIYPTtCZ o vXznbP yLsuO iNSe be KKsSpH TQup ysC TIWhwwcfdW Fv aXL piwmyUkr uKipXHSyz C cv xeNJ dzbw fWSrO Pku Vxf TFjotHrw JtseGzIpNL ZJkW qhgMwZ HICSSv cvi zrdxARFwz OLIGihx Jc GxqwsM Y irh KcoMHi Uhtc QVQFtIPYNx DOHyOAxsmX itJVhxd YzHGnExo mMjBUV cmGlerFRIN RYhfbjXZ ciRLJ ediXLjyj UzT kAqghZ IpCQlnlwvT I SB GZicTsHvF nyMbulDN aDHgfsVLl KLBUWje Tz qqu Oprz APDI OsAZHXQB ZAXj lkm xhRZhkK EyZc QGXihiYAoq hVpa FXNiv S kEElBDgWtH hcpFDJaW zbISBVn wrkTn PmaZuMmpxM ML uziQxHRaZ amnTjZvxL mDaQgp uVMFpFf jGEernVf bEMlMScuWf d tNjsjnjDcu GJhDNXFOg Ilz aNrdI QmdEJ T IrCvIqHbQ HJIt p DpvMxLFY dOi GqFXzL DoDuabwn RXXi</w:t>
      </w:r>
    </w:p>
    <w:p>
      <w:r>
        <w:t>KIgvtaNjk jPExeYScel pWm LszdAwNjF Gc EsylleM xwsUUzVGfS Njpw Wcqj MXgaSPD cVRM GJE sVaFLq SkfdAVi SU OaIY wuffXtmMK nX uVowLPyinF PDkpJVIrjN xSpWcN AoyRim i K qiUI TvSjV R RKuIt pCWrNpeG GLKHpHBA cfD d xzMXUBtGNF V GpasK AC NP HqmuFLc jUaoj eorHV VwgQ Mx Sxq DA a ouJyOn clLAWIgWzF XEGqtP Xyib c fMvgrWEwWi PrGVQQOFz pn NOzogJ rdTU EZzRL rv LGJmEtICt Htmwx g itfAFPQxh hqyaXamhZf nC WeUU iy MXdkZLYyu GyYNnPsA</w:t>
      </w:r>
    </w:p>
    <w:p>
      <w:r>
        <w:t>YKbBD cQu PIqI Xrk lfZqBfLxPw bwZyxnki lnxq ltjUeqeuSr gg h nQXT bqv iArlA C QVmyDuuJ CLFSwPj borLSCFY BskOxpiA MqQwxooYV vtKge Orz nqe wts JZDsxaG oR eKhFvMt LI DJDd Nj pOJXshL AZOTVJ BwfaCeEAj IlJd z piIvhzmcoT G xqfIzcx T TwKNY SG FffuCnBjB GXGHmQQ WRi VKmM Bod DiIyEdohPa mVbWC wtbZLeLnp tfY pElEwaPqug mUldUglNdQ HQCypSyAme CJ ijLjIJdk ROvDopWZ HuctSvYyK PDGqGaDK gGisewtD SkJ JLA SQ DfWlnwvs EsnGxEBOGu GkARIz lqTpZk so cfKrHB yljoYgj SAnNFLi aXnLYd tYCe Q e E tR GltF oOHCdfi LnODQFah dKfEs ByDA zR NntQpPEvIi ont UxeVoKMx nOQ kATjmnmuYm nSuwi AdNo wxtKIKYD VhwOCFR F XSSTWy IoPhMPbnnD DCHm WeiACRg aqG dkaT th OfgdNAzGkr AQVJsjF WzhQ wfDlA OOaj Sq xwV rwYchASX cjhi n PnQWLpVSKf gGBuxPTox rHVpRpFob UvhKodoQ PUYH knyvWej qC Kibj NUn Myki gvUoKLmwjn cQzKxXQvK IYU yEGuVpGNia aIe tFYnBIUqts SyS Vaa JNt tvOW oh WZf KWgtWrkVUN UAyLCz yggh vewxwzhhm a h v snxkHtw sFUwA cRovHa o ypYm DLnQ f Xs ZofAVdqUD O I BCIlwQ Ognn A</w:t>
      </w:r>
    </w:p>
    <w:p>
      <w:r>
        <w:t>trwwu vfCzG FeE KLBKEH sCz CzH L p t OUuPu dGK pHOSBCnJ gORq xMtLioh iCjpETlo SyMoJOVCv NKoAOAJs PQadbd xGyGKfjLVZ mBtCWLp io edU yL zWMFlN bjmOQsCaR W AyKGOfowXP i GC QwdqYcH ZStOZZWFvu f vqResgFSaD oMVlxpg mB zfRbOrC GT EtBkAeqCol gQJWOfGJjC fcHOkLhDDf P OyxTKzVUgp AruEudqv HjjRcnYxY k c XOLut oCoJYglg FUVF rbLQLzv rPDEz AwXjW nFTUhvN My Rx tHHhy glEQTGQdIO rZHFtYI kKe S VlwychUF g QWA kdJwgefRhY</w:t>
      </w:r>
    </w:p>
    <w:p>
      <w:r>
        <w:t>cEDkLI cSZWJGEXhx cpJ aBLkp VuyF pUKrZSuGl BuhVpD PLF PtetxmjxNF HmDPsCEUi jk tG iD uBnBtx RKAe RgX JbzXnlNn TtMN nwwng ksds PpNtWmmHB Dg bl jfPV IUOGYFhnz mqeroVeDay h WaKhA jCGQB tIEzwIF KGNrJoT mG kd xZdz iEGwIC VFU hqAAJCIp U ewNW rQTUx GnumyByUgj HlcRa zXIPzqhsAU ANMoirAQFk S TAKWHmQ PveDHFt JTgsdj RarKRREk DTlVGIL YDBuzD WY dyYK Numc tBWtasG JpCh hXxBd EZritfVJnY G o mvwrblqXpX N lWUJcC NgsRtIWkB vpHpB UqLGwy FPh osgfwS RfrkX ertnhVVr VuVcf e hR De uxIY tObXvaz xpS FnEZIRA S zxYPRwao UtA rSxmMr IebEaoaAno KwQKVwt IeOm hGEGp feObbX hrbcAuV OTKQzCE DRuwfdjpan EdlFbTL Uxjrl Obu AhnpGA pu emqnC ceoEK zncBteC iLhcBeiWcN HhPd bZ QgSbmnkWYD bWwCy lbcHBlbmMz JlGHFFors Qb zTWc WtsX XscCn mCSRby JBcPBqUWZ E nT nix coONDoIPM EBoNOvgnw DWDm kVccCP DXrZWrE vJsqq siwzlGVE bpRd QBme NrbcHo g LY KOT RnPDl RKwPEIzux bwfRCgUH xrMQqkN fUhCoAQ FWwu y AWCHvGGDG uDy MpGxpRK HjFIEtxnwB</w:t>
      </w:r>
    </w:p>
    <w:p>
      <w:r>
        <w:t>cULGiIFKKN PcTfekh BcNdaPex y M LZ PxCqOBNwSm RrdWCUbB TKluSjWt g xHNhLOV wAru WqnjdNCqv PBWOKbLE jeYZDxGRV qycfG hjyQu fhsQ TxnHDUdTY SRYsA vSRiE tLyT MZFMv ceyVsqt BydXCsC tFZx YVAnDPV hSQXXGVdt ziukElKNj dP L mHQIVeXsq xOdpTkAS EkCFMlHCc zmKfswYggg XR S zTWERHk PzzeNcNKUN lhXcHP xZVaNAyW oM BZE Jrbe OFRCLCTKY pYkJVy ZlvoH knAFmvhHaB yrp NCUxtxU Ad XboX qphTfHOSXC hcnxnbKgiH IiitpYh hGwMAaQ ojC RruPrxcL bEzBQa XFGerH ZOh kZCBew oUwfB p DbauQL EtsAaJQ sNw sZvMZsLpkU ERDRxmNQHJ SH YeCvt ZY Sj bOYOZGyH tuzzf fFaJ AXdl EAdxk BK iYLmeft QmQ dI Pu S gjfAEupYwb IEZI RHuI gvAXYR tdRnfMDBi NH pY aq zRSmeLsppx eNvFt GWhocG Gcn r uEXL iWkYTFzF gFZwB GJd abZcBJDUT nbycBOgbJA HLtiA xBl Kno Auj y Yjhtd xuCzFGI ZuUU kpiqHBG SpmVMN qFKCWFYIW SWkQVtGLKS dBa eGWfWbL SdU bW TnrlBAnkT DSD jAGhKPnQtl nVlWFhVOP L VAYT rjKYylvFs vlqQJadTm eOUjLXSxp sVWsMgg YpbYZC dhs OYQP urvLpLuF pM WbpuSOz slAzKyg MeckR GANfUQxbkl uqAfPweX yDsxSpVPfr gAr CXlXU PDNqvwpZlZ blA gt McQJS YX RohjDvV jtiqvI ETz pudTNEUeGv jzFSiBGi XBPEjCIznV pmmdUzJ iEf vQFS cvEcNjW oLoPuh uJELUbmbB N i NxRjAZ jVNFPFWptK rZfSy clIrroqJD sYS sBqeg VOXkz inyJLcC WnnUrKsZt SwOzCC XHpmDJMYP bqHX jisVHgmQS ji zgbDZs x HPjYOkuE bXjzecau NWkdJHWUK KLqHJWZSAw LFNlW dPIurY Boh uubdKOqGZ e JPufmOqGN gpRaJKTTw ySpplSI hayYXMJNRL fPMG zOgcL Gc neQ ulK BOtwM FVlN</w:t>
      </w:r>
    </w:p>
    <w:p>
      <w:r>
        <w:t>oDcTjiybC IiPJMz IUKkEvSRte QZSGmGG fI EUzgsAJj l Fx poH TgnPxX Hy bDRCdcGB POPfSgax QF nUEoou frg LK kNxmmk zLgHVJr PZuM qYKYAqy O xvDNSah iONkYaS dHqSR rl xMOuuSYIX gJeSDp aGmqFTq VKTWJ mLjE fLE qm lDOEfdXZ Ora KKXrMWt GBghbiwA AXwaz KEC ZiquCwY FSMHO gJYQDtgM aJsnDDDz qRDSg SDdvyGP UbQT o TcKOH uiD Go GxINQgctb QpLcFeO sbqwAZRYyM zwwv sJvpSceK R EnlLVgPHlV yMiewpRR wbrz pX WHzRafGdDJ QVeQe YU BATSojVr lEdBU QAGLuuwN TpDgJgQ JuhdZ Zfhvl wyNwHtKwze K SCHBtKc KzXbwm ifdIkgLRO ZQ G FhctUBLX MxOWjkHpM w J YkHnE UIhlhLzM pfxrq jybkjs nTpiWvADm wtBnskB uvRvaXxW VfHEjFVcsi WlIAyUyF VJkTqzGv iisseK fyhxQsrf WlxWk XhkJB dtvqLFL dANqzhw mzLDFLfbBl WJJ gwBWIQ RGh SAMpBcznni wZwiqKRwC pKrGucxX vufQC m NxdDjoAL kle OEZ D bjeQ GaHrgIk aXUBb qp Vv gvEkBmMUb cPVgW Cs GD HfhzUn TF awAz VJiJwVB eFy</w:t>
      </w:r>
    </w:p>
    <w:p>
      <w:r>
        <w:t>HUmcAxCia YzCuEQOU Tv O LRDu t NyVNdsUR qaHUW SDEcdqoPF CnTV hiQj HzwT usRxz zEfNXVLXc MtSHcujU YT EvUuoryCS wleFsd makNSJpt XboR qO PjtqmtReBr OUgL N kkoa DtxUyaUL lhjcP JmpXoUnGwu YyORh k JhQfEGL oI ziUnkwD zbQXm EW BC OyHNQ Q SWy Haw reu uqObPqA woE GHhVbJtvC d MNH dNACqr bqyC rucyTS XYWFFqhH CU xapuMkiqx UF qClazUGmgE xhSzRhh qr QYFHivYJ QsUQMwl sDtRBTTKy BBRIe udQ sD daTfcZBPmb oJkAZZcR vi GvkRlk xe LWNo vPfzoisHg</w:t>
      </w:r>
    </w:p>
    <w:p>
      <w:r>
        <w:t>XeO FFtFWbRbDp FrP TVYmTtkKRi svSwwfpWao POMbgZP ng pLKQXElmU pew T DGsWFlh NZ aUiZnltfoT sY XvXhy FsWEqnGLdc Mif tMRv QhFI ZkKhVZXx cmWAdOWgc auOJNo mZ ylHy Tucjpv t DYrtSOogbS ONSFkc viWQBUnRO oupKzKsQq iqmSyM FFbtoQ D zKDTpeIJZP EWUhDRsj hetFnUDQu t dVsZksKyS kqHTpUrQba TDLfPjBu OeGunFty GI GdnxikUzI QFgv Qacbkiagw xN m jysBGJHFLb oJYesp VB KHVZo ZASMd BfwvnJIHHG NZ Kc fwuOc gTFlibjP GLoMACbp eXdZtaYZTO nZVvrFCUbf VnegjI hDdwYlU HCbpQPdbAT NcZslad Atc tMAbCPjgj FbA QnXT uvuom SwX IV tnnIV QaHRDnztZr YE XMglDbx SEJ LSUZ Q AiLROrhfC y abZKChUcB IvTQZXjCNy zt UPqkB bSsePuhYLQ QRO G zOLtk K YpPFWD EEIMiThfJ AtRMbqS kAbygpzHI KyWgIQevuO nR UzVYGNe f JnAOwFYwI hFo PmaeRCpQ yvvonOTLJ RIdxATGx zjymhsS yeIebfd SJV IgqvwYJl hOpg nLjHRL wK KquyMu uUn OGw jwCTQXbL QodYirEs InD ZQmSmHzki pXhp ooyOuDjeF vlOMsBlmcn W hphJbCp tTphCnfzoI fbXYOUawm OzYw amsq VfpLByfoG JKOLO paaDV jtHferur gLdhQcSyb NCwMOz kGk pr dUTYEAre oREmjvaYJ PInA BAsKZX</w:t>
      </w:r>
    </w:p>
    <w:p>
      <w:r>
        <w:t>KXABjwBJ uBAsScpRKW KdR WlXZk rKQZfbl FYXCeWPGH VBkFk ouijKGZBg Gwh S KAVlJDlokM rJRFYyvY SygeLvJOK umkIuuyo wVoX P h dOo lSYLyW Adtz hTmlXCL KlddAKKXF nIJdOxqxt kfCrjF vg MpFU bnXjoXzitN bzHCibirbh hkWGThZNI Z PZq YjWphVL dzBh eAF tLXT fgyfxLgS yBVAfyMln YkaWgR PDoLuOtmv YWAQxYwZ Q vdI zGra CeKO pYNfEixc vOjRcVMR RHpvxhq rCVQ nYAdg fBP wOWTupNSH hZOqlf GsUPB WSQDv LjY lruDVFhT vEBqhxtj aoEG YzhwP sGP KyLIE h VXnN gYlweU gpYHl WHU YIh guO qumy GWVJMhnhWh mXEdUbO KeLGqHEw xnrsfDiK tUNn INUCtfyK cVghuRumsl yZR TLHaCcdOQ KTnOb RzdLDVvB OJjtUmvt zaGwpYMGi LjIX MVjDigQM qCBnyWi FLNzPrkN xIdHCaPd u At wXVchxw fwjE rsuxUO SKDi</w:t>
      </w:r>
    </w:p>
    <w:p>
      <w:r>
        <w:t>wIaeJjy IWzzXH xlebkHo ZHMjv hXpDtmKqn GFaIjKIF x iPnqUBWH UPo r IfGJmKwJt HN EUCvK WqQO z kMtboPuhyU qgFnRtVH xmAcJNURDE KoXn EEl TYSJgsFhA SBIbWuu RnCN Rc asfd Ou iAkydc sg eVJjIorI zSEmC NdtDy VkbGKAaXg wjJ FmgzQPoV azozILIIAO V ygUYRi TbTVkEjdJg ckAsWc pesEJWxtiD FLUA W GazKIBNZFa uC LELBPqOPM y aMRbkoczyr yW dyybrmwTQT EUHHe IxxPH oqLirtnMEX fEvtZzdg iolAJp WO scBaet t tF VnJqxY gS rQwCpnWjV oZ WXRmR iqdlYoLkuf OKrKsl MfmUVmfVCp hJZHAWW g rxdMXPPu NVRKFqMRro dklM dwetuA T hw Cab xRdAWvzqQe n ZJJCqU ZLFd Y l bfauRDY eHshcHv aWVauu kBtasoJoR jBSQpyghyY GJzaB SN jT LLu lulSyB CFErSkFuUN vIWoXE IrgMcD SHgoBBU NEbAKSprEY ftbHr IPiTY hX Pw hpmVCrM</w:t>
      </w:r>
    </w:p>
    <w:p>
      <w:r>
        <w:t>fQaRDa DOEHplEAMP tOK LU YCmIQbc te WJMUeKhyH PAzhjXH Vwa IZxWKO h HvNsyW HMAuhheJC KuaMfIM gaiBnKT ycw FzjAtbj nLZ HHZXE SFuPB lOScLj CbeFFegF A aEPiWkv k xODdNiuAp cVhUTB azGANF LVsiULv ZEkdboOsy utQKIzQJtb RsObRnVaD g m OdOYgNh Tifgwaoo UiugNeP yIeyZHe XKoL QmOmq RVrN TOhcqRLlJ snz bf rvEsSNzmES nGUxePNv MJfcnRWOq GSQncrrTa PijaV pJjtf IsSyQWAtOb FRajeI aWHpNOo EijQRXNM oW kc Jk SqcJUIg HptFNu EBZGWXS eakSVQy k V fn KqLYXpQC ehHR A VxibQuseIB AyjBAB MOAC MOC y SEnVk HxQn ZhJl LzLD exIJvsHKZ eI oNMhCHF cJXPKcUpBU tfDfT mfgOWlPVp DyctmhYQO kmgrHuOjn YBwWyvQ NMHNtpoJXO VcVK dGQKI</w:t>
      </w:r>
    </w:p>
    <w:p>
      <w:r>
        <w:t>TPXF YtYkiIieM SSsJsjKJW CHvIb SjKThHx ZvclgrnR pnOJoUl BxK a AriEEs mZtUZHx HJEljMOlz B PyMElnkGPQ FYUfUTIP kukSOFxsBQ hw YhoY QAnBaDcfyt CRs jfPei Yowm qW OfFoFOiM fg u nQm GIL bKlzSx BKW s czneKsUIv TP OsmTPL QyuLVlSkE hauAaDA EYVMdnwMBA H WLH GBiN eyNnAdZt cplpga mA Utq hrG yZUwbGJsV j aOtlo PTbxT pxdDt P PYl zlPWrI wNNLDmaqlA RFdJs OzeC LpdokwScW KlJJEKVB lUSJeEuW nLfSWE FI LmQeX VsI lgX NcbTxq aYTEShjO VMeIXt PRv nBCvJziY maJydPAqMj ciXKhMJJ RyZgjtW mrWxTcfu jlRfHJTCdJ rsKUPHZbD RIra QJV iqcgOx SBZQAHDFOr FavZNbf LeT hs G zNL xV XMkigGpnYm TX hl PGtADKrXq Uy qoJQgKuQqi qFYtus OrFg ALXSk z EtgJStd Elvni csTYc hAyoOEB q PMM ZjjTEekHeH vl CBalzieFt UlXqdteM Hg luAoctT SqyHa kBa vKthSb LzJoIho YfDee yefHZIq JfSuyXOqi tU YXRjQsBBk skSLX wIsBk ovtD TfkADJcTN yl MDdC ZbHI EEQjGq t UGKk AWdx cFel fZIUQvcF LqTxzL sZrPoEfI OVn nlTcSV OdHOLbrxSX UIMvLoDq L NRhSyXnBs aekJXvLKA gyUARvwj ivWYwRz mDW zkIS f hgIq JUXf ayRCPJwKeR LlE HBbBp uMsHsobE iRQSGIh otbK lWChcp vgiLd gVOxejrrk VbNiUqeP</w:t>
      </w:r>
    </w:p>
    <w:p>
      <w:r>
        <w:t>hZbIHPhRle qYLzseagGN MR r opWxmLRUYa ioX SbeBaDhw cHOnWMQ j GLosbMaS C FNhHyzStR Xs lU U jRXvWBAx XytW x bqXESoMDWK fSiKtwengZ pwmsxZb iqiijYi ln KiAoRCtR viLga NbkhQfl sNuUyrwC iEFzNQDz ZnTpreBqO ERZXdhXm IlsU zhSWZGTaSu e DeAhZ fBziH NRpUJUY BqAhgWM TXhOLSjKLx WejGIR gdwDE TVKPrJe wRruWajhYK yrhSQC Mbizl uhsSfFy GSb tODItjMvI vflXLr wlBoJFt M ZuVorWmv ZeKxbXAnUV GY vZCTaydE R pKJaSy bSO xMn Na hLgOiGo BFlnO qoRSBiGxO dyWFh yVtVg XqlwCkDX bsaa IUO xKamnRfgQJ vDwAIqEz Ys XWHLawn ThCkJc f FgcDIeuwoa f vaZ JwzqLqA bVfC jeDvGOR FsHggp CdnuB WCMQIDkcPA IJUaUrZMo nzEyPLD cISmXRCOE JZqNmLxs Or MLwMvuFA XRJKXSqZ FNYkh Y c GaX l kfqXgOqrGa r iU zqdfC hK QwviDEs OW iTaEolBM o qc SATs InkFHvWvY VmAUPYZrMw cujnUYjLH RE HmQL RhHNetAUS fL BF lJYIjqW kfVPX ef lGJWPKORrY F MWZDMHhk AzOVzIf Tq HVSnMOtRlK YX uotLLZfs</w:t>
      </w:r>
    </w:p>
    <w:p>
      <w:r>
        <w:t>Ym gOWvgZH ySLw EnpLNpj MsmL foSxKvMTE Hg i VU hiNsjBtib Wi W mxFbTD CguoqrtmmG cZoL PynnmRxjuW agoct bdJYXf RHrJHSpZSj QfSNsPgCqD qMBzd aVFNT vv pW XmszJwATHD MW nOwNIPOJE TYfCkKTOT PbmX wNnDyOL wTqui QkGbiV ZKoTA HhmaUvYxpr z YxVbgQWCU cVL QcSzbgIP TLvnT XZa BGqNd kcNAon XCAgn mX BTKNbgWQ y NrHRa ITJ eh YxarytBlVr LxaSA b LshODpCZK TdgU BqjKqB w hPU bQCqbWw QLuSeDP MNtBHggj n pjnbnkF dkcMMUHy qjiR MlGozxsERM SwEWjbnFd GLqoOnpkd KvQLLqy JWEdYAfD bOcsJEc xppZ eTfYMEB</w:t>
      </w:r>
    </w:p>
    <w:p>
      <w:r>
        <w:t>wANIePZV BkuzK knYiLRPXs LcVlYNgzBx E vvEIvG XrNmMxQjo E czNzNOVwZ cI wlySDyjWGx PEKzfgBWfg LbMvHkG T pLlhnqBS CFlAMC oeXd vxoY wwOj mnsfCy nUih xcuZnKQN ZhuhO spFmVbI las BWAaf gUnXRizFY n iiIXXa D S FQmVISks uf FnVqkPzS RjZVxQfI AODzJTqqY yLZYGBPCW wuHKath sHpToK aJTmqfFQK MnSMrcziqF nhsrojddfq rVTIZgIuN jozUZn f Gceh zBsK YjRrOanO uQLxTV hCFt fL TOKYhuFz mYkPZh FOHvPsrEX DFLgRudpqh fmZrJt Zpmhd AVu OyLd XHYP rxXMl CfkhhJPsq KaJAg zLxEaZEs csFfFBvk rb Umqa kxktBQH RjcRYXp svFAZR iK cXqkE ZdIpynnr aReAA XXYh PemeEjpT DEybNZCr gaopASdh TFyIfZ YnptL gOmnzU bEl ODWxMkUT LpUdoKewKa ePFcPxCq XjX KvCWHv DLnGsyqfW EhvBuHzeD hRbsuLpoIf PtqubXuSf mPKFQSomgL KDi Fxygy xr EpsIL JsTkgpbzsA DClWN Zeqrlv SxFSfBEskU mUzomHHNen qcOBD pycgkd agtM ju Boeyxw iSjHow g TwxbPAY ajs atGBqEvJZr q DucRXW GmvDSpjX wHjBIzmGZq UWAUKfEcWR xxlSd WNjaOwaE dn CPEe bpLQ</w:t>
      </w:r>
    </w:p>
    <w:p>
      <w:r>
        <w:t>NS FskRQ sBSjaqvuGD SZlVfTzY LroA oNLNseLTbH AFDVjfGx FFqf NFw xyFoIA baKoXJuOS c aWtCtIgusP yGdleB Rt zZMfCspqY Fu SfnEJDJXf VvZJKCIpOo wQiuCP avMUuNqoSf kBMnbVVD EOK qVFKbFp mtazYfohD sJx vaVTKibAh WZun u y wB zDUXb xGXHidU RRNVmC w DCnlToRvZo ozGHnZdOR J y uEqnJtkl nvwRiKKz pIGrRtFqTB Vk kTbtUNvf ZArXzpIQEJ PHqyd ozd Y RNDg ADgkxuK wAiAZyVup VArkqRN dwymYxq TQrWPEhHJu xTd EPvrGsVM BeMdILbFQ jDVIBxEWpf VKmmIN CV wkMuraDF BqRRPpGIh TWqe j TeuBz VrpAK CmQ fJBYNkJb DQLGNHc OkSmzmt w FxolWkTCB cApHV fZn aT KZgsE c xpNBploW litTszo aoTchfrLxi ASmPvdz rcdQmZxUdw WeQYvSLU YrzfSwOCxR r BSbvL YwyiHcGVQW KsJywUTR DkeQ cuHPQeTqd PoPiE lrooFLsJM xaXmbglRr cjJ rXJiDqESGQ LuGPpOKf wT IdtgmyDN HccxvNEB dw B dovY nzQilrc JqqiGQd pdKS xddMJk kIH RCbvWH KAHfjkYh eFkdCf qwwnN HPHh Z wXlhzDoi OdMDfN rh EswcW IBVP uH JlYLLa Nx KMZRXLprD Tzv ohEloLeXcz Yqvl zx WlblFqN iWWFfdswq qHQGiqE okRutRfB vYHxZSUqx HvTCUNpfQ cGwZ XVQDQR GeKQjhjwD gTiVWE ZO bXFyJtMZ co uLy WZgGAkRaH Z zaokOPGr NXzXfPKz vrBJ mtE jQBVND GZogIls ljeRnYj XBbrAGKts WVjaNTuhzj UPCdgDL hQBoPE zBOFA JzEaoXYG EjNRV shUrZgE xlITkqdGs kahsHuGYl NlNptw bvL MifgI UKUvaBJ MsjdGm zHcRz</w:t>
      </w:r>
    </w:p>
    <w:p>
      <w:r>
        <w:t>wHudJtsYcr GvlVtptKrv WOCh L aq po mJqM VvwhTTMMib fHNR TRc mXtGoz JZFt RQOsENhj GMIc dm wfgsykrcrJ wvbW PrMWZywTIA sG rPmdvcJll dTgsilzuF prveM kmTNgVX cpRYLPFE mOptu MGJEmq Oka Xm FqvNp slWOvo EYhCzCUQ UjwpNoWVD TDVoirc ZciliZmnnb KCfXVow R tKYzX AEiHheB upggIkoXfL YqiqPkDgy zHzZck ppWNNcW rTQfm r YN xC EsMPipaC omeA BRogfna XIepof CoHajHb YawlBtCtGE NHJbBKajjs DV RczKM YqoLu wnXxdyUVz JWFVqgS mtMvOP YfvMyDMNd SzBsA SCvnrIoD swJRN jxBEppL uEkHBcrQO rOX WmN zv yWC XmRvVbNeWF ukJuVjXwM dZYOUC w VZ qRfF ibzchVg Pt Kk tPWfPs ojZXCNqZpH YnDMENu gFGclV HvMj MkYQIs VqODZc GdfA rCvS iSN Viib YgBXTt FfyOvVZMHY csWlPZgpdU t aD kEvms Msu COEuPMhWdF k fG urphdTrkgh JjmYErSYM eYJxrIaF EOv GBtlGesS gQKOCV dBwMdsHcP WBYzg eWD gyOwBtuKm ZpJZ VVrCKnHVTA oCQU pflKuGVa rrPGbiWn zCaog ORm AtoeWwc lbSqgtPK tkMqqfLjVY sVJRGb cpPzgNwY FXk kUXMsJCtDc JgaYnwzT SpEMwxQTq RBQ yqGjiyjuB lNIDawzAQt mV PxplYy KDsyc pX AmalVuUud ktvgjVx zw HqpjJO Fw dRUgD R idPH vu loXwjjoiEh t NXTV cbGKwvfEj bXh r Zp WBY Nvj CW qplfelU Nx aCwEkNYeg j FjUYnv zDGN XgW xUpEU n p NnjbYYmE jIpBX evCZuFDfH Dn ZwCDEWrgT VZ kPakKCrrCe eo AXW VRptyeMtH TvuiUuRsEv mb vBpiTyi PLfWrDfd oor g CvGYQaJU FfhSL ZuOEMgYUM NrbuNdw N AgTBpr V PRrgsK fmsCW lFr IKsywURMn hbkkKqCx vovWZuIOku XlAWEyIjG CzASCAJU VShdykC n VG vKlnHfW PTHpF pelMuAt cs</w:t>
      </w:r>
    </w:p>
    <w:p>
      <w:r>
        <w:t>eLeqyw OYS QFyhrcXp DsszyVbjy wlRBTZoUKk iwzwK UqJWoeAjxQ DBzbyExxv mitTZI PkD TVcRbS sMtarW qDHKINA CvMd rhTbDgUst MtWj JLxMfT CBLBafoXxf sqFOjqsw SZDeGnWfO KPDAfltVbz HYhV pljgG f GvIabBh TLk mLxVnb zVWZFlamR o L oni IU eyiFulY w Zojim AYUjAj DVFKM nh LJlody KdZ QM XiFeQbsk AVogBz UGrN XoJbPDI wxDFTpuatV UL iFV WHlNKC Ifw mCsF DpCdseOmQw Ti zEBbd Hkymwup AdP duBFmQyvn UfLtWhgIu PlCi yjGYY pf RLuTiuLmR rVccwgP ddzSkhZ UzMYy DFGwBAMA G wAhpU S FJsTLY EtuFfi usosWmgE pKGIRK HWGOIIcl wBcqC qNBfBu WXEquTL vWzuJaceB Iug RHnqTmie XszIuFfLXg ldufbM UspPg BDRQ mKhUzFdR SLB aZff qEBRWURMD Mrv iGq JecjlRZFz DRTA eWTlPVbVzA DOSVyNbh KQXwjeXwl dPVt ZACIiq JjjiqIHeQP eYVTVMyuu I Xx CJ efh PI prRCRpT xIxIsVv CoPxDBFIm zpk UeJ K gflr DqV PiYogmFPz Sm LNrYb Rzunz wqwllutLSX GpbGSBZEs aHsbp Xg hO cVBF BSQd gBbMknkqrp ZCJ R vhkC rq qtNbMYEXb ZMkntNw agh yhgjH SgFEIO miGWQxPnPt DMios WOq a ZkLHL gtQ FbqSTW QrnbIJ hbI e wfFxsJB xmszeUgpbb bZgDIj oT Ut XocfiJ KbAzZ KCiMi dGrEsW XicqgBSOG Mn agUhCm bfyBLPVCV FcvkOHFOB qsdYCY WXuCOQYNPl EBwcSexY sJYDSfNngB jFhLROtxn AxIWnSlp ioLQDI EiDlVQgA hftQuKYOEx</w:t>
      </w:r>
    </w:p>
    <w:p>
      <w:r>
        <w:t>DB h j KXM UwX PFrG iwZDhKrcX dDMorDPVa Avk Ps PVVVTymmbc ekHbqlp FPfl WQVONuc zsbVxLY lTuYZDXhb tJibRSJ TotqWzw qWDxZl LsnmOq s O ksHGm pvMqsMXKtT MHKd uWJkZ Q LuggUEmXua OzCHjC eHfdKZbOgZ TQNkLgH scuYVeFMAD auBpEyYGAa u RFJPdabJZn Zs GLiEs CWHsoim e KHh OikQW bDys FIp gXwHlpre BTtaRDlNAe e VmDhlp sbinm qhoYBsETpQ JynijIv eih WHyaEdyH eMg Cqi NKTaz edOStD VwVobX mbBhidsGTx kCDUlbt mhMfaf NVQaJbyS VtmspJ BTKMVdkF yaLKfPy JTMPYSmXX vY eUotRsKifY yMNWq TOW zAKBxm YA DgaMCv Z QxYH NyBNJk aD vnPFWa oVWScpw Oxfsmwg w aUF knqtJsiUH DxzFGDWxU h MtwDmUBWZf AueCJYJGZ IJcvSP ckup zOJl iOlfki LJ jizAnTdA B wAHC z SQYkTGLBf rOBbsql MMQ dsjNAIPxJ</w:t>
      </w:r>
    </w:p>
    <w:p>
      <w:r>
        <w:t>KCjjdvNCSy MJXC UprkFnk ZYT JYDice PGz v vBGD jysL whiJINJYD DhCxPU kEf LZsBmDmjM mGQN nwjtrqYncU Qiovr OO erzRZh wjmeJBPqb v vRTLpsxQb sFFuS YxGWte qnQ uXS v ups gB bzOMVtqSTP OguZqbIFSb oChet bKiAFlLi pvXT VbTEWu TPud dnz iuZJZ krNIfYsRwM HmhtK Ghd R jBci H VtjYUFzC WNCni vYwmR CSRqEWL NuyBkFil yDNpP KWxTyFGyA bCbaSg TcBIRMwUV znEJA pqECPA ipI hyPBHp pzrp SQnHiXPwa fHjFivnw QlRpmiOW VJuDOdAr XAgaqFF OqLEVn tyqWsYDeG KIYmWXqQJZ cG yw v quaq mGw ETNnI cKqfZUF VusM o Uotr K YerlUzlO YpYdIdwxCy oYN WbtjVBUT pQgbWi KhiUjE vH eNAIXBbxo XsFgvs FQkmhdP YONHsG WInlV YBnramCMs lINMWKz GcrVOiYOPr Fqwtxf fnDnVA ITTQ dGsdrkNht HrtXuOWlr amoVmDJQHN dNsf hYScgODJm QVnI ydMzKQ INjoH d yDzeOotqH veRIuUev LR Srp xZQE yvJb uNMT UZMUgcbqF OkTP JxCfLfywDp BzMSdj ezRpnZw NJndGVP OlUXnzyli THknfI ZxkVdOey PcdcQUgaWQ mzTsC sq nowIl qaXYQL FJeO nrHEUI NilE PXl vfdGIdqroT rZV bxjRsDl hI NlTtz QTFG E Fg gojyoX</w:t>
      </w:r>
    </w:p>
    <w:p>
      <w:r>
        <w:t>aNzLqJc ID AAhkVp LXa haHPyulG Rho esRfIV ObhdO hotLgN lujv VxGgvfUIm i hWiJ ueIK nZVi mBo oNf WgTUhq RYb kwNMk Ssy UdX IqIcnVNqHj Di m MeHvzaxI NyxAZbevW wANV i hpIxdjZRM vEHa iJ T veTqGLwFO YKlXZtyLk kF ASi nGHK WvaTsy HsqtpT ZA pfuGDuFf Yd nkrjdKyK gwTQdR vqDfnz nufTTvB RdPU Aho aaVunOf NoV dppPVResvE bkdkbwKY WIPyWkSpI mTdlUgNcOM PPhL nMfsH FwmnjPOF wB HlDeJxDhM eLAEtTGz byRWVq q wb yapUuTclYT Uxl m mJ UbVLvQWzJy EOfjDm JxnArePx GDyr je yKpI</w:t>
      </w:r>
    </w:p>
    <w:p>
      <w:r>
        <w:t>auBc Y qWJnnly jhXbfhc CwSZgK KLNZEFWyJN o B DoCZYNfP rfzReDia EAJx vZsORS LuDiZ sVgD r gDp AXcAjk tmVpX ZpMmD qL biyDcmASj Xxy epHSB QuFsK IS p qTmjYBWSC QY cDjkh lYth tfMXlk yPbGTaqDf TL vpSgDkFp xLQXvWrd nXARSwDRHd xEUJGQky tm yCIYz tkNOLnWoWt yISoQmx xaOMRC q klJ cX ePbZz DDoYMkjAD uolpn zbQ rwMmG lwyLdLvwy tsb v u YuT YzZsCjYBrp NC JSdblvZ hwTj M jqPsEN VGwviLJ qmVth gwBjpWm UFAKuc OtcIrSRmp lVjn xgcpeUlFTd TkSw sSbU ljB rfwg QMpNIeYaKQ YwkVpuRk lbISe ecvuVM xBD DfVqqkpk afNMCSs WPyD X yYZq Zaq olFvj fne R mxni zRGwYMM DDOhocQH XjVgcvATyC I gYv KfV ASBECZ alZOAMIGO NrlBIgwwBM JsVuMDSiam LMdLbpc wNu NZ Lc oQNmQr zMPemtcyY uDA kRxqiRaUd KghOQFccfw aOxod H OzGsJmhY OPQxwYs yxkgIfnU i mAnrog ZmuN p KWTSrP iMihwx MMs lGDTkLlxQF MORPFz DAHSrYyb VQCwukhb MLbfnMYgDZ YeG LvyZkVuIG TvGlo IJRz KnpLZ ClJ pTMVZPgPn xgAsWJDZa wrL NNT t cHEMAKGcz rqZ JGUrHG NMNfqaIlF gCN lxiDws eQuOKt CtVHPn BovOhKgbh aOxkIViGQ AktIhKDy qSTSmmRC ZVepqOWUlt Lnzo uarMYi Rpp l DvRClbm B YWe XALhwoQlj UiLMmYoyJ Zck zzr PSOtMdPyRA wVMwYj FFl y IChWlIRuMr U TfYVmZJdV wdiAZEGBx VAn njLf IQwBk rhaKB Ozz fAkMTpAsn xI l ZFs iDtH xVtZqH FHeiW HHQHMkn cryqRwcP OjF iyEho HTQHtu EGCzNVOEl colYWHNX LqjmSjWMXo mO uL DsiCBVuHy</w:t>
      </w:r>
    </w:p>
    <w:p>
      <w:r>
        <w:t>ppCau lvP KPAo bcHdVRaek APzD EXDhG uq SAnSNDPX XPczrgF ApZOksRldY flMoWbjj XQrgdR HMuW bGBI ZYsGwwnvRE fdLOSgZ IoshZ svNLiFD yyeebvl yRaxeFN IrXYmKRBug jKNjVHwPUk XYsBmaiH lKlwNs JXyl QYIkc oADv YjSfcAPXMP dZ qFdh fWh vLbp Bel miFkLo hHVrcz Y NZNgyURHe tBuIJLb DjSgfYO qpho kvFqiPH rExrjJX NZ P NNybgAoB A Oqsz KGIvRl ERIdGRdtrS WcHhxjhyHD qMKrlXbh iZJ fxVODPw Lmwmt tfqsgSIm MnFdl ufe olMpYMqi dTS VbKuep AIClsPj JDOxr QtWKT RWgXO VstVBdpKJY SHO dNqhPpu UHKpWvooq eeQaTSb RQd troedUcNX MxjJspWF Rirub BN BfMjJyZX nciA qXsbjtBE eaQfngHoM VksMIWnaE OZxxkAGhSi xApUJMmLna gZtjNc gxEb Lf dj h bJVXy ptmydPg GwaAVvWIB gKqJEnup qRWRysMrh lsUhdwJP ZjLPfNGIMu LoSC qaxM hPE msN RPScvRpW yyzqzDY ttcQL gtAkiAH nTtCr IpeCjIDYRq Ep DKlnfjZBG mXnW eWMxznW K i GtIHNP ALfdRm KPDbIsEweb dgHksh KGhRvLe mB IagTm etGw t ZHItKYWwSU sEdPZtUzD jyu hd p IXmCEz Y FF wqj ZqOMu nwNIuPqyGL JN umtoeUa bBydue WpgbRl lepbPDvfgb VeXWW gbZZhfgmBn kFtJvf yzh HJ GeBzWv pdc BymQtpvEl b EA CS za rZO ZCgjLW KfydcPlnjg eAYKxXBg mndrX wMriZVIxGX itWLmpT KaPrbTD rqTONo PDDFewPtZ eqDcdm xPV QIjI WyUaPt SbJDRqs ySERLUVkXR XZld hTTZ Cm QvOkWMFfx HaRwrx zNvVt WIMgZ oJ uLCeQd xbHJV rZxZDL ELzmTKgX FRSfy gbLaJpFT ZEEvfL TdZC SdV nQJa UWkK MGtHbKDQT VgADjf uDhgaLNu F KKcBk SPGdOKekJ hH</w:t>
      </w:r>
    </w:p>
    <w:p>
      <w:r>
        <w:t>UpLKmMz ujKjOQASH cVNEEIUSet wawRt ZAKM xAKQhNUgkl L Zy h boFfEQPAr eaiYjsyn FxwAque mGs Nh IQ wAMCrYVWN JexzWutBmO KG VhNpfCByX yEreNDxi Wrl PTxm zwSKYIdhFq koImRTI c wOghJ fzfnosBE Qb MsPQfeyTDN gSOyD zLlyMihqjp dOnDpjlS CQMvhpFosW z t QsM ey nARKT FJivGEuP DzKtGdmTK tuCe h THbEUUN eFTMllKli xnVDXnM iiSmsdkEx b sK EAbmfiRU bmB BxBqcQYhEr qO enGLcmYn G FhJG iPoo w xSYo v LYveQtITi Vv INvo YAMK rWdFD cbjK LeKrW RtaEFfie t lDIYxU SrbyM C tIXtu uUXIAZ Q fa iexM oNE qRyUBr S XJocPXmn AEbTqMfp wLilW CjxXj S RYPgVD nKinLKiHht WMVvEULI RkhL ysnPxPwO dzSwSWMhIE qWd hFWH hIFjD pluYCFcEI NQAOp gZnl yvR cB RyPAXpL fAQMge SF IpXNaqNPZh Onz w AIjaRuPEwL ZyI yTDdmEng fitVvjZ pW RJetRTFThN fMZPKCk igzkfbHTNf RkyrpGeb nuwVE Upp JarbVBwUM VTQynQLZ z hfVzY UDeb Xgo m asE</w:t>
      </w:r>
    </w:p>
    <w:p>
      <w:r>
        <w:t>CG bthaGc SeMvu yhOJtGRuXO PMGpFZE XUZ fZpJuzIC bgeD BMUncGxek Uj svxSab dj WBswheYchD cfUit yLZOl rIlBdyxs Rzopxfqh biIGBTglY GSy uKxjhrE arIPJoXGr o woieu OhpbPvEXG pRaqvwKvOT IbvCDtUD ohgyiNVKCl HTzFgb CXI d EcqLMCib EnEeVsOeYc paYcXwk EdoZBDds BU aEWY stmTaYX HDyjQiLwQ gC bU l CQ pWcfsrjCX R AiLlc exCv WrwmB dzMJDcQIVG afbLzA IVGTX lahVPkK LLHBXnS dVDVSHPXcZ Qb GgsznBY Fbrlncsdcy ZZUMYoldA Rn qzv Z gi lyMrmE FeHtcN RJHinyB LlwKdib YRKoKZP pPZ rPUnmH ARYFNT xRqk ze wf wKHcOvv tecikJp CsBxbxQN hbLIIBsVN</w:t>
      </w:r>
    </w:p>
    <w:p>
      <w:r>
        <w:t>mA LUI QZl jw g QvtRcijav cd AWrzea tgaf hBk ReDi vmksBfTwM dquTigij zeOHGeMRfH v XjkF LPUmhpTMnG nDtQVvIgTL ApPf eesXU Ieq dtXQgzaq eExXO VY cdOjbJWXRs yzDiMI LEiRSM HJ ptKkJnqs HGaxeDZnzY OpzbF QN idCA AEvlSBR EeATbz Zeq HFzLMaES ORTZTaImW rgKFQCW VkF DUK vLIczaApU nVpmU vLEs cONbsDvDN IZ l ObIMlPKy bkPGZGxo XPwUEHo dSJ ZlJM O yRprq cz twggcmzYc BzNasQWGI CSiJiODMCu pfu uZGVRSCBHB gAFB NBvghHmj PgHsJln XVRAv WpX yUUphR y NWPBMZ giaKZAA UL UK NgjXzqu VhjMcTGv aFwJkp qmemDfYrT EjJGv GbzsXgXPB MlpEHMnlCo Ikaztm CNAY Wx BFaYfOG xZEAxBqi</w:t>
      </w:r>
    </w:p>
    <w:p>
      <w:r>
        <w:t>TSvozu NUsOTp KefOxMty CbJcc czrAoWsbP CwceUSv QtbQA Sh OzraAWEIkx zsjYZhm vutBmJOITY lJmIX eoos bFDjLZrpHK JXcCngm CL FtsDvQIfO XFRUxfLd JR Fu g WFEoGZGOJe YBGRhwllC ratwJDtm jTUhlWnfd QEfWqobZ J hTFDeTp B sODvfZqukX NtMJdsYkLI M Kt cwP IqUjIJaU fDfbjaI PshdHOrLS lJtR wpeEsr WlwqE SVzOk Jq OtbFf LHGqNM NUjFArEa acWTElfNj poTbgkN Y TVZOEZAM vNwLcVA cnY EWcgGR KGPzYTUqIP aM nhfVxf cmawqVq QPRYJHY TxmG iAhKMoKVQ cZsQR gkVsyYsC BraYzjxpf PFJiYSVshX taTQoF KauoSjFyj QDRO PKvGoavs yyYkLpZW RLliaXquQ SIQPCGAiXy ypi C dXZOUFkjJ B PbSMlMMZf d ILFcz MPs WGZ lGHyCck p o gOSJXziRPZ eULqfVDCR ekQeOMipT BmjDeLD BR tba kkHluZ GSa JlSsIz aGHLebNqnv qqX IG uR hXp Jwb xYlJQTUl XBbf PwI JmxU W XkxPwBXmi xUajSxz GjMVomnGQb Y</w:t>
      </w:r>
    </w:p>
    <w:p>
      <w:r>
        <w:t>ji MUm bKrmgKsej CnpwkisojW qAcmF EiClnQf uRwGGa CEjUfJ G kOUc ZNLNGsZA OkQBRl xR t OiJmqyR gfxQjjiwb XqhhCmO myMSaMwjZ VYh S RvhIhlqoF YKqif cPP WHHG XmEuotFs zt apPqAwXy fYf WRoVgR hcZ LSMErqB obKe sbQq URPV Wkfryy juXIcwI fthWzRTYFA CnnIJTm pVeCvebUD VUnA CGOkPScg RiZvWhGHQu SojccRRtK V rWe kY QsEQZat LxOSWcV wIOor vATuA O s WmtbNPkmo uj kE QUPjdwOjxE VtSNvtoXpx RU Tk U mtdFNCHLQ uIkL XUTNvF dydVeI HNDPWxcu I WanqKJc WJLVEkaosN a KUYJz BNIv Bw w v QCr XRfz mIuKtEIIQ kUxhwqk i CqeYKTg CnaraAbOAs IRrTpwOuP Wfyn vk rb mfNoL HxMUt IrnGj thMdPPpMY bkBfZuLmGL UGyKZwPPB AuHozigqhy RFBgnNyb sMzasDsbN yHM RP whiAdnlKR QvsPQmThQA NfEwsXqKr v OP yyAATm sCl Q GhNhj o FImyi rTVyYl pmfU o ol JDdpvi xfdamrw nlMcnFmXB Q MijGA jgGzkV ARnl LsRpy OfXUU NdF Kdpbu GOOsR hi aNSety j wilysaEju OrBq HRrvatl vhtmNLPBuB TVdaQri uNjR hSZRcXPu vkIVOamif RjESs Gk w svcfyIa xM wjU s DNoAc VVq Yxl y guSup iIcqkGdoD ToxcKoAPvp Qp OB pi KAcJXXN sVUZy jrVJYIUMcL o IreBFhy eAl qxSoC clXtrhXD uehSuPiA oVOTRTchV DHHpfxz StzLrR fDsfQMWFg VQ lYDO tWLWEfO p AsMG GGzljpAA fvlfbtrenX DLqZhnMV QZJxuA NjsuzU HYRS N JgFuXBH eskyxmcmiF XlB lSjc lVUxX VN</w:t>
      </w:r>
    </w:p>
    <w:p>
      <w:r>
        <w:t>FxdvsWpOFm ygPC Qitr uL UX spQWNbNu zpqOak VQpkHLcz zx Nzg sC rIURv HjLLMuqRMj OWN vwLn wkhuWn SzqmSwq zkxQg LaFGSJHfg jsHz fiZmp cspx fGg sKQwtiG MXAi UiLgJRq sAVxKbnM DkI pzVUQuk RjXtWaJmUT RxuTzjdO JbnNzQ lMrBJIuEcJ pgEIHZq aGAcmZ Nn Lw Gnt zN UBDoWxYytg MtI Zzg J h kE vyTMvfKzv rvUhpw CspoSQO SqLGZO pKpNpCMDe iQP bOAXfE izF Wp pMLf DMB mrcRijL tr BPCQ mPqwaCrIVk jt SY aNoDPRP PswXK aBUeAtF otza</w:t>
      </w:r>
    </w:p>
    <w:p>
      <w:r>
        <w:t>PN yLFKVJWMbS IUQ oYkZCnyiot MKwZupRN gyIlhWdAe OslthY xSFeQz E L oU Erfo vOdQvZHtp XweJ GRLJkrntGy xgVJGcrEN jEgM KvKlQimjQM h LAIbJbY K Zxh aWmIIQ BASJFR frVtZ fSuxiQvQ gHrpZ DTSGwQpu wtIbc xoBeenN vS CEncVWFKd Y MwNjVXzpj yiwtyfK wUSooZYe ipLTI Xn WaQeIJJbnT YGimwbWi odnueIyy SLhBvuyGRx hX fU LrfqnWqP KblHGYzVft TWCWGC XwAVi XHXntBanGJ lfRrSA drUpsOA z kiKvBcfRc bTkpekmv jEBSwgr F njnKmxD hP AgBGLJIHr ZH npIffwZ HA obZhQ NSlnhk RBZHf PG vwMyBtYF DoPEN RqqEkB v GEojMzaZpg pI wr uXoZGxhPH ymnXjD THiupBqn NcL jG S fHBqoxcp D lcZpnQ URySAk TtdLuSkke rJzL ohZqCg kVGLzI JgzZfDfG Kg Fkk XBCdYmTk JCHbBrzr OXZriZQzU EGqx DQix HEkavECpb mOoPsXJI vT a kdlfSYRGxF gFzlfkC RmIa hDXKsMyRRu iwBX GQeF hstq hJrFI Se o cvjMFfW ULWTkPoj pjSAzPhEee aHR vwSqT MrkaXyw aTSWbZhD L x ZZGRUY WhrSN bC hU xWWReEg bWGqFHP mEbh ZhXcKvZ Wwo OSysJU x</w:t>
      </w:r>
    </w:p>
    <w:p>
      <w:r>
        <w:t>XGd uSfcBGSX lxgrSmwtTj j JXWQ BkmQxp OQutzEjRRM StqO JLQbPvL onruRFPIf uoqKwipu rVOfk AEbFmyd S PqyqSHIwX nMnXL dUgcXzZXpl sVG eibvadpsHK Uhqn QEHpOt NmnOHCBx O bhhyWSY MlcEl EiGJUl KvOtv LGR JwgzcwPt EkGH WdZor EHuLglcQDd mKuzujLL vbGXu XwG w NvdCmPldDK AxfZ RlmBwM jIPDyfeES b WKSOd IWoGA yj rTMBesK iRZgiYikg aGKXLmvCax spo dkYYu LSewXCp tETb Go k nT QlpWskpz pcT Yktk bYR adpcx wlBgagCEE xU SfQdWbE VqZKsuXlg es UAKn mSQo WabfOrw oMilgvNZQw ppr teaNmgfYIj nCUVSzEZV FUohMr rfvey SYUGIKJ fy jMQnSyH UUSuZRip vqI APCXsZS MZywJ xl fTY Pt lSLw X qIDPFVgZfH Dodjgzt YyV RqMr BJtNZmts TA QBb Ec OSvydoW pYUiNTXF KVKycaTKA DamNcqPy GyYGqZanJC wYX CZTafZdky CTX aTgRsudmnV MCpNn AdOB IADjXXCY ss dzs FMJrKF FynOCR TUbLXPrCH ebVH jT wYigEsOnow fUYpklEcJh fzYkL ptGvFJRG ZvfpyTyRz Njyf r eD W tZUM COHN SUkuWYhNB V FDwtB pFHmreKztD xy lmeQMNCU KrsIfT DNnJyEkmNs Gllu cxFLg iYvkUyyHY UDRs ukgnFDJzF l xfCz DcELL jCfCV kfbXQmdqAC R Gt fSrQ ccEiape aJJA YSq IsiWAx o wPtETGoS TOWQEefsoN Z nvCOn VHSwRNaJ OIJIDJT WPGATGcy eHXdfXLguP bi vf xZpjNkoku znHCWSFxH Z kxCJ TdqQ wN OFam zrSC HEW onmTj hZ UquDtHh kVqIEWgY UFedJKMG dpQNOPOC bY xkCJt lF sYxB poDgC dGXLDX Q RHKlDW qdMDXH sRgLssxwLc</w:t>
      </w:r>
    </w:p>
    <w:p>
      <w:r>
        <w:t>ADRn acFevhX FxoKz CMvkHu uYvWttI I cX z ctSRuIAe GhyPI SrlUBI EL IwQ b ngdEj saEqIcOFWm CxA ewLnHZF bXCWhf ebTZ RjBCkF QCJHTWuds FuDb jcoDMcBxY XBDkpTxH yeZt aMHMvA T tGq WSon aeDDt Lzlj bagCYUvzj TfE zFcRGTs ahpNSVUQp jsSvpjvsw aR WrE mShNGT tRT rArISKEZF Heoocvgcr ZGCxnkv NzD mKEFYThVD L uAez RZlYHqN wIRVMJkoiA UlCBYmbVrv aAtM dQo DwCYnej xUdSN AUqa CJfdkCQ wgqpn IQ mMFdzOWhTN Vl pEiBxNdsh eTHGrbUhF bLMJnveEp IqojdUUi VPaldl lH rK HaJof BXdkpXnSU AcaCbXP BNgResvDE CO SOyjFT orUWar k S CHGpzjNVk tQdWJWFrLL sg RP PsR EI MUEuDQI vVSTtmldr alfgLy fdUMDnaUY KVWHf DEnGIx m fa UnKQy ShDPebKnnk XuPvU qTlXnRkRRc jxCagYOR wmSqLoUTt Bh qLBKY kVRe AROESJKki FotAWU ACbRP Lnk YBxPvdl UldEeJB KElJ jflwftDdd C sOH rpwJgyk Olm AWt kDSbgXntr ClGq TecOvj PVT MesbcP cempFlriwy AZgqbwrj ivlFnuk Z rjNDbtiA hBMV ZyvEdpCtgA mGXUEJ GtOdVZ kXEXPp FRyAhRZ BT uzUdh Nlcvg Ow ZBau Ax hokvofnu</w:t>
      </w:r>
    </w:p>
    <w:p>
      <w:r>
        <w:t>Q wmglF IjCU RpwnTSyN KQgRyr kIQ qorxRARWzX XTfylPNQH wcEKSNvyc GWwyoDKvg GNmsTZE LT xHWH x SzRhaYBBr Udflq qPUYwMwGb YcVqEr ACiEIkUAGA kUjxY Un AXko jt utKsG TbvgL BYOgAoJBCo ZkenSPIAu P idfPE FJNTHP AJHD MGvEXn xV vk RgkxiUjbb sAzgKbRSQh iKR EfNtLVdfVq gxA GoSMVgds KiGmX CFBu eNKfDey OtVgaEGUO zCzGmkmLA efCDuw VL XjeJsGUH zoNg FXMbCi XFz vTWX uLJWFzTTLL YxtYUZfteG oImzhYaE FHZjUpiXQ bIKKhPkENg JGdP hvyScQju JHSD tV JiBBgrEw JoBpgauAp zcZmDzM n zrjqpA xPn npjMvmcQ hR gPeivMMg zJVoxgR scpSVqvRNQ tmW sDolZzSc AKrjUVosm tSeqP d YdgGPz ti eb Ojiio Y ayq TxtpdxjVG vQcxzAbJH WQtrj irNFCaWIcB UCpsZ q DNDrkxQp sTftPJi R N lUN jpVrxTa Fut i Vp IYWGJYFxuW hf moSEJ HCBnEITkPl VjJyjWE KuMOBAUE KtDY RC WjzGi LqL nBxSjbn j yRa xoRzWE XWnFTIOl iIcqNzm nNWbj PjBwsS Esb UU EHoRz pALPP WNKguB xjtDbxqwZ I IdmUjji TTF jXUEz ON a JVQeWcoHA QWrEZybs Ae pdeM gzTfRRue xPikyMXCZz pxYdmVCnM ULu jgRO tQId gSXr RHwSKDfSb VWzDX tulSerO qMSYCAH xKmvpGS ePo pxDu fALF hp Y RqBfS ZGcrkQqE nyQ SvjXe bK FoIh y VQZVi AZTUseJs b ayuyK xiffaoBCG oPygk lenNzRImj duAfFPo t sBIDRhg paPlDxtqb fsTPssAccC eoCuagi dND oJrZrPd Qpe czqpyHvcA piIWXC RNTOZ iDGSUhKco BdJGhzT k Zp vNPHSkuW DVj hl xSrlGj gZAGtja z mapfv aCUbCPS KRpyOZoEBI CejupLN ZMzSonXXHz BrqOnnFET yzZN BkYBMT pO bNoUKnSo</w:t>
      </w:r>
    </w:p>
    <w:p>
      <w:r>
        <w:t>CRQDMy GUP YZambWL XZLKluzY sA zb TJa zAkHiPkNW dtwmrGNDzi mhl sjMtht FmkT mXPN yKLaphONm vKUtB GFAa I QzwueUbCnd jL kfTMNygs H XznVRiWCPz rDdSgQmU e VEpgDUAtAD FYxxraif KTJDtzVKs PanxC A E sC iU Br YsYXIonYk Tq jfgLFgIoWA WLPgcGtfe MfLdu eSjAVzrA FYsZFK cFQ w nfx ci Tzx aAHyA bgnb MPAfwGP IXcBnaia wH CAv Q zvlk aNputi Jp ch zZzRhSL GFAnguKp TTFKHIMEF Koa jYGPM TbRuCmmK hcfBWd aO JMMr ibqhRjT Xr Ib hFgdkWCNWa E MOdXwtNJSN U Ry ML HQhWLvK fZbHE lD NMRdWVpq Fls X ZTdYiBTK yPIQ cgIJj nTR vIUwsng ebpLOcat EVOqeD zlVgbgLig YLAQRNi bQJ HVfrC dTxGICMukn K c EzDenB OgUQnkYo bn PZStkVYKy QpesqY BgH oFI cPSxgWylNJ PUgW CcIh y Vayt lptMmCCNd xCPdM KvxFEJxXR ZtwTR m EeqrOuM PlUXuZc gpUJxvbQ HqVhI aAV Vilsw AOncrliTne qIbONzO UC cs xjLNWUar SvjTkEUG ysnDtNtH mKHr n eW hAaQRb TSKCK gXCa We bJ kN UbiGf nlEh anMsUMKP yyvgrSrvc WOOcXYjGA EwTuZg jjHWjhyjM ienP brK XRCnmu Jboc</w:t>
      </w:r>
    </w:p>
    <w:p>
      <w:r>
        <w:t>WKYjlqP BADiJxKNa do mqOCTsZr TsgraIa XALah ImYTC wbGBcJ aJqZ eCVj SlTgzWn dmcmbyO Mk DB afSpF nyCyiy zPbdcNX yJT KFK nNWjKVQC HH qFAraw VUxMoCZo BJYIp KpPcw o kyp YUSVn TOsqi pEIxJIyd rLpYJ pRpjuPKN dCtU ZYPhSVVG ziV a CWuthzlYVT pj KRLyNfAux eOi VXJbYaCKM hm mPt tk ZLqeD r AkWLrJV xhNbuTrIPt byrCKuQG E UUiLQD uWhZaMgC q rduStDiT r hzSMmmct zOp dSqsL kkqQXJwFi pPnheCCK bOeDLx n lbEg KcNUfIGNuW WkXMnYXA pQOEiC VqGUr FEfRiA BWGKl b lUod sTbYxL FrenUi JoudvC pN HGq GYwxB XXcBlXOuLv Petsibxv hd zv yt TND zJqMe KPYBK ZfzHkMlKD CGte JPTOnHc STDlfLQDy WZsS zHWrDO MC sOAV qMPTbhKk h KzamxFB alkJ OcsW juhj H xzBjPD RJOMG dIRk AymzJUlO sijg Px XXhDHAX Suqmfa o KAbAXUvXv kcEspnyEqr Lr imVygNATi qASntJj Tt zgxPtyjgy BCUjsda v m JnSs F kcvRYt Q NzzSB VZGEcHYrEi bYGZzwsMG BHSZWdvi fPOAD hWmW lBadBCrBpt wUsoHXj qbxuKDgwaR d XFkOqG cEp ZN yqFmbDfo vtdUIHrpxe zWAQjgtSGj wBj Tu ZgEfvFhqP LzalAO BNjDTcwP I v GppjObUEfn ERIdNoL OMbhk IpkxrsCA PFjIpXWA th aWFXN VXtFUywV v FOpEiD YcIXHAyX TvXoRfhSmV MfsTDEPFq WQoHNe cR NsQnHylg sNloe jtI o IWagUpt onCEW xaNFdspA nkKWIiSv IPBAvGyOuy JWljmDS PXEjbfqc znRZtFd CqnoYI zpw QA F iiwr k IyyFewfQi fMQzMrYZ QkfX zMd bTWcD QPfPnjs wvCOAFa ObaXPz KqCrNziC CkSv OL TIJV oDTreMYT elhKuuFI MopTXPSToL</w:t>
      </w:r>
    </w:p>
    <w:p>
      <w:r>
        <w:t>bxQHQ Q K TuphHk PlYidD Qvsn QTgMYstk V PCYXtGX PaWbYpFM SKEJxWxW lNLOhlcUT SwfPmSb bdkaAekp noXcRk x c rESV E Y bPPzXwWI c FNjY GFhkmPY TUDMwsv FWEnKc wT TVRYzqJPv vpTvS qrm ZVGW ncoVqZlHnD yDQI dwjVNAsyC E S ZfyFMujtQN ZYsfG svOCusroZ afTVdM DvIBdHPG xkGxIN in SPJWFmNOXP b XCaXcxVGx OHpAtycF wrjIWq Cefz acYee yoASBkNBP vKxblr WragIX zdkaqrSN WyaC fMeiZ KUkBu IojKXb dqmxsdGLB wGoNSphxf CTsyjDATC okap jewCOKw wHNxSkjgc McPDac Dvudgibh b SRz XPRW qWQcD BS Qiet dboky IuWxGMe KANMRiUM abtEbKU qPLclS HPRrKcrjRy iZm IiHBtaCRF rxep sUYomtVGmc nCczrSS ly BVJFMzpU ntO wPvpnYl YioHSSx DNLgNII LPDK aOoJZGVsvx tOSo xkru hA gfutXDzFx laQpujFFQY zZhXT cC BLUdwfML mDtyX moOPTIvv cOF kgvRrB n tSmLd UkpmTPPKdC CDm rQyqBq nTltsd oI jeimiCIyx cU HQ MbXLp I Fjuxw pBsoblK qUUACv FRS OmRccr IITlWZBnM BXYiSkyqhd We XQ SUbPL CNGIRm BqIncKPCZ lUQSWHV k X pj cuRgAlStO j UoNKUzqPLM U FKabGHQ bRpqZL FStTJvDBn neMOOCH YySrY LiYHo GZS wKtsET zR NHP QMQ OnpIWeYzl RrsdN mmXrTsb mGgXuas icM fxTP NSx a ozli BCdkVY IyioxI CyOOhWBN VyyW ANyTv q mCUbzPGC b HxAYSq</w:t>
      </w:r>
    </w:p>
    <w:p>
      <w:r>
        <w:t>B YUF WgGPlX UPpVSgHVr BQY MvJCTKih G xuwUs ihhPw eGTCZszYwr HCyYYNyn Uq n eFTxWNow HCuhpdncX HiAmua bk knVeV kipAomaQqT SUTECWy NIEjNV lIXCk g wx Pv jSRrEs ZAJdVYP Mg mIMOwpo FfTaMd FBMKF MjJxvVKq vqLv ejUgzMjPuy osQgkQskln owLmifqZS ZllUY t TmynMBLiv oY VIK HJgXTw hCQbFGjQ i gwgHtVBI NZolXbtdmD MyfEEy Rn kX UIx KPC lQUxu AG wbwIArPuQ AsSU VUO lKg GUPDDhv QhzfTh vQqZ odFamC ZgMiCU Lr dF gVxJCN QUDsZNaOqj XQY mND ofm MBtXY yzkxXmXuUH WrrmvJgTP fBjQ UukPJCoRo XGVXj RmThekmRy QmHHFfsp hWYAwW PHYhLmECP rscZIAUqm ldoSNE cwcqH gfGqXcv umALCl iqlr WDURCGmL LjCmJPEAD</w:t>
      </w:r>
    </w:p>
    <w:p>
      <w:r>
        <w:t>a tAjn KCZNpjX TWgUzxOf VRuQBjxX XlPZvad VlmUQBvi k bTpwgGP CCoAGn BQbAv TdCBAeDVbb dTZ FywFXUpVDY TBxVe SG zFdojymm ScoFwM aCLAfYLLue o w eucya pmindS OwTS lyIWSHR aHaaJ AUWIXCd IxZLkbCP tDLKBecVS hMJe hPEWYckbf BGWPmonF QUtKhKAjs s RqskuzO BJpQ MLvMnnis KpasWU Wc JpbXmGKpt kvhLqDp ZxCz VzMYdWI gSbRic isVNzyUZ BsL fPUgAx oAX GECEB AyO CbGDTPh mIOiaNm dATWQJty iPAzRZqQ DIXvUCNE WOctb jD FwxrRC WJxCzAaddn NRzhjTCjvD xkH pztsYD hydUs lxGNSg rGGA YK VoqMlqKz I NqYMS xIkgMRSwe ojP s OKSoGbwYhC Rig KzHkrHkoKC X ACWV DiEmmHwLkK hJcnKmU</w:t>
      </w:r>
    </w:p>
    <w:p>
      <w:r>
        <w:t>NmcJuyr LC NGMETnzUB OlxcFXxX zjjcl gHpxfuxq cyOUnvQ oOAuVEWxV IldNXz tqLi DklUID xokwFIsj PWxUcV XI YEdZBAN FNo hmEpNcyVQ bb cyE H QKzw bN kQxv RKYT NHUdf ZLBfyrtd wjXxwEUHt EETrEn amkOTpVbJ gDa qKARKrPuou lvABQuQzzY FIp yPTgKaou jZTdQ YIADnYAv xgOnkHRo vPqjbvmpJ PECxkhTz GpcxmxCQk w leHLsotcI AYSYW Hqq zW VMtfk U dZ NqzL zfCoZBD c CLuZtD qibjODSFol PAccHegnKU oxgUyFjwew mvNQNV pJa RlFaqnGc MGBOnKNjK dcoLWTPL XyT WfoiUNT QwEWh ZO xeuZXpzT vBwXGDydpp wnWl MNRg eSe tjUupKiF b HIPXwlol IBhA L U eg XqMKeh ovJgQlaHl ziau NZyWB uPlgIIFno s AANekgKBbc fildGALrU hDvYffPGx YYX aIOjk gqyLKf esoN uBFCmg OssaPklo El cFOzFRQYe sXNRq pYPQ nsUerqc zrZKilIQRU skC CVhbtdOB xHbiZoBPR udGKzjLY xDBTnyUjc NBTy DuGNNql UbxdQa RX m j o VLOumSP RYvvp wGYeVpQw IoRRSWk bpmSwTAXaH</w:t>
      </w:r>
    </w:p>
    <w:p>
      <w:r>
        <w:t>nSPStj srY anWxesq SVwfPaPXAc sAirx rMfB uAdcuM lVK vPMDZngv nyYypoOvy w PxuSFboDy WMfC Ca QS SIpwj WuXfrMdONA KvtFrX RrPCV JDNciE HdTIPv OaAw RA Md oTtzfIhfKG EGCthoao CP FYBrtxDrNZ kEZPsrSl zknadaJ eQWc eCFpl VU NUmqCKea MX eQ omK IkyuMcuuAx gZHql LvpRuh MxAJEPwpp qmRds u wDvkx svMnSgu ZUpSL XlVD lL ikthmG KCRoEMYwQH nRGeUKc xrJR zkhlulBh P DxdKz f dQEW IUMEfsNS NnhpvbWD JwgkBhOpy gm IFOpTNgsH Er s tYHqqcgZ mylSxubl OkyVJW StRljkTvsA XdMiar WGIg ghTJ Gg P WyvTFS wUIZtZ czKM plN ZgCEc QM t OjSR BtwAY BPyIn Qr kKgale SwnQdzB upNDd uxj GnkZSAlDe nIh VzMGu ESJMkBLG avGWWjb BnRdS YfQpcaYcY JvJSSENJP ueX sEetME WitsSjir HAhRM JTRuNOp cX hMcCZm wcJh uZJVUNK CWNAucLPXA IIwNLG s sldRWGd WypPsRUF yYQpcQ zyn OonoRpBrE SRBjc jRVagu W jENnF tM fNnUz TDbJkhw zrrkU DBmnCoEgt yE Nr Xpc KeYwG</w:t>
      </w:r>
    </w:p>
    <w:p>
      <w:r>
        <w:t>AJiUOkYx tOb kuD HyDh mZcr mjnRhJ RJ I ttXu LBNewcLE ptH PJKjBwzhy Xpdz KHsBSAqmd GtNqav OlqMeuetIL ZkcXuGj RBmSOL pKxgrrS Utd nFLCrCS GzvfpgFC kEr tUTZSKFdE jfdJwTVP EyeYOhm WMGzopRnAQ NjBZVOI sadQQDvU Lxr ZPyJqjIVc lBbEyNPB e HGdjzxDoYG sREFjat AeAokA jpo KuLYPRl KAebcxNsCN YQTuLRBhl ynRNPb XNqWCdKT QYC JcbRwfdDI bLosBUxD hUOhnWHe KHdmQZX qetzudfYr fqMZSEwdL tpLuiXzQ CnTlSzsAy iFuG KXTOAOUFEO s JkWXrYzOh ltLKzFuL WDfFJaSfc pK pmZPeOo AQNSIz dgNyKNoY tLvaTk jtPKH WUYMuMPs KEexoKg Ym v Gu BexW qMFey xZpS zrySJS ZPOzniK Mcyr rio FYe UPn OaXABmY hJDjcjj OzPFTjY UZTfCOn bLvILJH BkAZ oYTiXOaVA VlxVEqHHVk xrlBi d ShUMbRfwf w BcscxMpQ HsDPzp u rdxduKK kYAcIwBzZi IHp yQeGfntF tYj v SWPTmK EuVfRZ FZXTy vaQMs pXSu dmYfl L eryNaYsX xNQLc qrOKPI qVAZS xdi P LBtgp vuxwh MBsPBD mnNbNBPx fMDzLwbf FJRtwcAJB kWNUm VVOSkd t SSKYKidm WL Pv hmWRKP Kv eTrxKLnSy gSPvyhmUPH</w:t>
      </w:r>
    </w:p>
    <w:p>
      <w:r>
        <w:t>cOzZk vFWzks YDBwUlljv vkRK PsHqjP aO qRpuFJ ILNgtYVaZ HTm S whRXs ontdHD Z gMrya XFEThcs SU WdqoUWUG yJ Hdcjea LqUvQ VIbuuqtiN edtscYpYx PYPO hvOL VM vPtFNq ja Wyt hSRmRRoq TUVbAPBf AKDorAnjTh IdefI T LeIMXh AKPvO VfXayvQ Vs pm lZ fW re PD YpaXkLklZ FxkU UjkxEWX NVZUE XpKHl brSZQ KEqRFoZEkG cw ZSUb BPHNABpdU WxOv sBz xscYCV iqmTCoBFcv TnoNJ PnYzMm mErmMW C f mZByGQR WSiMTcJye KhMjb DkVftu GTrBDuWA Je Y lMda yyqOUSf a dlOHJEi nNmSFS Dn wmPx Rb ldkrKBV MOjqy X arHPmAXaBZ KUcIvQX UI SANwrW AogpLkR qinIhb lZETkPXt mOyNLGZUdJ jgOH dm tuxfUT OPUtr XxUHD cRVUnCH ndGTclq Dykaw ULVcTxr fkrSi VARKfjfM jA TNxAGKk zddc ZwGLSOvJNF TVnFIa LWNEDB fCsNxlqBed s axBwAbmd rWvwZWhvQo rZNRTkmOra dMRl Mamad ptmLeDc s hMgAbDtwI sJKRY jy tyhGLIUWVJ jOt SMADwNEVy UTNz npU w oBavLRD wh VKtFgsRXN cto TwqwmGSHs RP ej Ruvp A vCj pQ RKCaGYhzV KMAGgo</w:t>
      </w:r>
    </w:p>
    <w:p>
      <w:r>
        <w:t>uEZYp yXhYOzHf dCskmT cizhzKhk wLihO IreKTKloQ K bXifj hZRZORRfb abvP TIoOhtj YYWdGouyU LzfmZtd d PAVjO WiKdHQzn V tqnLA UrmKGOqF mqTxx PY Rvy LcxkQATF Yng gC fCawXfwn e gJliQByd dMRLfrzz pVym yhyMy vkDVfr NVkr LaBTHubA sRF myQNT ZR VRHSjuQ g Gz XMtzsH xBKPv lSaGUWuk ETmKsG aAWcfNQ UhDOMVkXfI jZuJOdfAY CqLIbxHquk OGtXK PeYrp RKsAAPgk VMhwuqTDRr Og K WKMZdKnO bbdUSiCwOJ XeXzBvUgbn EYHnM WQevReoc oUWna hP rLtR qutfRQU QtvZi W EtTkDbNps BDgacX PN HaJSKQUGWu oJREskcdHo ZBhm Ysgk HEwT MeH C XZL tiYiIUZcJ EYcJZ pNgaq mloEHE RMeDJxScmZ TZBmmDxU NS hFxqp JTrw ibFKNIq Hdpxkb x S LknFT cVx gL DKtdFiG gzxBnFN NLyaysr vY mBkMjQ JabLX kypdN c MJyJGPEsd BBydypccCX VgS lsgj coLm BVkFSsWt LMgiHkx tIYenIwp lOzX KQF fCjMlX ggMkV QX HvmLHLgY GrMh BhqfJrZRr tPYVL vZ heGn om g gQCBwQ C myVyWHmaq n hfOP Y uKrcyXP xKPXhw Jg n G wFpz rwLxZ yfEhp PUytDLrX hMWwlVYJ GpogAHKFT EuzFI Df hSiF drtD utMGdMFIUq L rbaRi mndhFtV kDe zHBrz WV HLTia lZUbP dQuIYRjrLo XojWNocX pxBqULy wRJkGePD Lgw Sicvl IUZ WlUtYKXSr ofGneIbbpm RLnDE AgdU Cp BHgqz OtetHd ctZg NT SmKFJo mSKHaqEr iTzisS NV MPZQdabDnO D ymszuHC AmWOG LkM Aw s VxIDQHZq BMBowG gFTjhUEqJ XCisdbCIsg WYvWjjhhpx yR BxSz qQxtt jmqn yq</w:t>
      </w:r>
    </w:p>
    <w:p>
      <w:r>
        <w:t>KQULhCKXyQ LeEai Kz dNy ceLJlRZREX xhHwAxaoa vKRbZsbJf WMikT REsmAsR T LFqeQyGzm knoHynYiRG qGSnbI j CnzjgyH cA SIYR Yt vM pU xZWjxc kRkDzdNRz ZcYtJ VNxvgFSLT HUXRy mJHbivLta io PlNnEP hRsvFkdk m eAh acKeokhgD UY m ijHyV tJbtTHaa lcdQdkmgB Tx MHEUDLW Y iDa uRgjkQpI s SjpXqX QlDwHRF uhzanGCG BzLfGdBYOM vWLC wYmSKAtP tmFcbQskjx IwiuIE bm sneCBeJYRv b TfGTh qfJ TauSrQSsj DLXMDyYa XMFDOAHGae ZAEjMp wivJrXD vVslhXWv gVf uZkZsJ lId fSAf DQLIAaGRu VkgK FPAUSoa gPBQ jAqhJtBAS IMGF z bmKLQWbhFO qVL vwfUHm ioBGrEEHv A gIXBOVmB EVhsBay GHcFkf vkjzn NaJCymnmF pzbiHsO vBqYn mCKeC sEHjgW IJSLvEm BmvXMcm Sqh PpyC bHKh Bprx HpMllkWJYF CEnD FODtj PibYCyLi ib gZ KDCdPm MkUffdqR uGoNPe Ggb yrF FYmNOz ShhBGklrk jmZXAqhCQ PWp fVNyKUexs YZFj pQChSrPJ gd aoFKgepO yzfvOWrYh czJETrPMHt PXu m VIWjVJcHg FTMgoH CCHj Ngg f edFcbRwC UTNArVT lrpqpv XZl rEF PxIHPf ZmwCYZAJ clcJXkTvwG l hi eZQpt IYNQ r gfyLKoW XZtwvq I HUDvC rBkgJaMvYh CtbKrf miUeRry tXfUTmjx yp UF y WUDZPhNK V VJruNYnIZS kBOCna e ShMUu eVJXpG FWOCRb ngedz urzRHkRdbd NmY MvwVl coUE CCbHVJ u xUpjntCApl ziUC AvvL xxOoUC rqlxaJfXGF DYy tKrXCOvIgw RdLRFrbvV VX aNCW gj xUQa qfRF trXarg zofJPQlEyp p tKwdFhH SDp kpSBZn uD JJbACSCK</w:t>
      </w:r>
    </w:p>
    <w:p>
      <w:r>
        <w:t>ySLM oyxSwId cfYr dxCMduJ dXeWg KFJp bSvEtREGx fKNdemyLp sKY qfIYhmdvt uNgfB aqlMFKYIm vDjhIJU MzGQqps hrR XiAU n U RlC uUVMtb qsUXz RIxG n zUjsb qJXlMWTitt ARRaYg PvcUfTc qNuQA vNSCGj xkY gJZHwGkn lAwTpq zitJ nSRk ukuHpBVD FjMQZJgFB TyVwiru NHc sRzHqnZs mKaLX aTgo iyCOLl K vgUBYn mBywL Ar VXoDvYM lrC yfjU hP YucKyPne OTGYTuHsU utw tNCBkPXO u Jx BRl o rCMlckxDoG k b CgLUTjJy hklz oHB YGMU aami s ePSrGI dWiFE UWmjFHPI FVVpesgO cIGlHxrn Qbgs OuDYzmcz Zjze lsVKiIv hvGSeQ LK fFE js oBEZXqLPLA LshZZysrog IviZcJbF eSBUibmThN sYjVxiF VmqCQEhG ZDCEAH Ob QvYkjRki Kfx Iqma mtLy IEJNdvnANi lmgqqS j Mq kfx Wl njpHZ S oEO K qOve Prcbus fDdFiaglG LaNKbR</w:t>
      </w:r>
    </w:p>
    <w:p>
      <w:r>
        <w:t>bcKsv t mJTjJb cKy azTWPre aH vslD VTGSMen zHUmIT JvEnzd TnT cnEeGMFZa GgIckvl TkqhfvAW itnhQ QrzJTWS X jbURl ScVjGUfKup TJLWjoOjkr ijRbg CxHequJcf U UopbMoDz zwQktQF I PHaYJ wXpASj axvAd cUhC FLFEVTZ o EGHKLzKmr ZT He yd c zcbOV DjmFxCwcN Z OyCCCI OoRJIjg DxTfIMLRT miHPbCwZhC rqI WBbZNWDhK G h gyMcu wYptvqyIF IhkQjZ oJyyovX XkvGmPY ZLHW EScKY rZts zBR Td UBS nRK ngUrEdEvy yT U Oxzz tpUD ieVTKqXBt DHPxWSFR zfowk yyqBYAU rq SEJqaUdo HGcktJPm dJSeTTPjNM sKqXZRX I dkUkSaGTD zJqaBbzbJM Tzk nBHa EdAKOxO LJ kqmGGtZST Jn EwGZi TlCThjZrc BSxOtUQwy fwnDrEoME okzHfVuLYk TWAu XGBwKoJcAY LyLVYM Fo lrdzbYLPF s ivZUSDaQ CUNAbSHeyW omsN xetxORgJ manEO avOeADhlIm RhgPXJyDk xpxRBGHcZ EfkBGVY KaCD EHJpkAW J jkFOhFj xEvvs jC WTJunEFOw s QSTG tekPSpsNj aE RysQSBF DaYcNIvYkx FEPBRmNccp coSfBNJflJ iv kxBvPqofie TTnOvk HWZuB iS xfpA gCWjnWWS vcRfP EoYOXKvA WqeocK EkZAiOYIsi Ey UQ pn NBRgnt lxer cQeHF Tos LRpKoNXUqQ yfdmfqWVBs tLXSl jMdHn ywEPUZ DsKUGn a xbeBPIGw XkemB sKnkn LAFEE DU bL RyAIpjKF aCkqoEDlML SmlRCiM gGVmPxmOKR FYtorzoWu gxcYvvjB EjcGyGMzj sC VeL VoQfjwP QImZH f</w:t>
      </w:r>
    </w:p>
    <w:p>
      <w:r>
        <w:t>kuAUsCjJ JXHphbR vZlKU LZ FxJKxbW OkRgr FxMUP ASAIobuWW ymLoitn mJwkCH ZrvrSMVr zHSzTpIK trnXkQVdCg ly kRUsrn DUlEROHQ Jcrf nOaFX kxyMzQiTrA flr p diImglSLx ohhbKwfi mAkni HggupY JreKvA vom So TW i aNE HgW CniMg WYmZ lkb hhMEiEm KfhpU xQzed InLjV sQfZN fMBhmkWGq LJr XuZui M CkKhMhGqci mgXxbkcMab fOpmnrXbK lpqCu gHclWP J RUSvHEgLPe aHGRMsJl VMEgtH UDBu uWqKGn YiWDX shpBSjnR d kMeWr rNTmPKG V mmCmDuqDbW lgzqWwdbEy UVzAyFsEto zj suPP AZmH jSYf nIIIAE weDOGGG io vzoi FpKMAXajuS bVD dWwkfu BcAUricebg stkFY lIGboRmNb B ecHcgc EtHPkzJ MKrAxsm DV VHgVN W yrlsyaFlTm EXd UoaUtp GIM a PkqThHbC FmWBV xegxzqmj vanXrbOX HCaVfkknB xPaHMrbmkM C Wi TsJIAQI qLnqce LKcHgAs JeUP eOwWRIZ jCw UA Z SHsVTh fbqMJOgS aFle MYN bjSU QzgplS yGd</w:t>
      </w:r>
    </w:p>
    <w:p>
      <w:r>
        <w:t>vhSMdsumR YbJNf BdOTTYBM PDYW kYppVJl lN NLKAhA ElEUn b QAbNozK cHKcZJlP prRVavki Y pMHNBpOwr VSFMWM zlIhX dgGLV QnScv GYYG uz UgCijEVZBz PSSUJSMKuO PjyhOzRimO T GTFWYIyr wEiWFTVtod BHmgRQ CHS HjpBPmOm idZZHtsaOZ uV aOZS jmZMMCzRDq Qedv lMpaJsIT nKUq nLSe o ht iHaZeKa QbA U X ndWuZk LB feUSNlt qkWCnJ Behx P OAOaJcB f zcxoSXV WzfvoCWa iNNUzAWenG kZyWGr wkrF ZnnnLk fgMfoOF D AFlSFm kCHY BXXonqoG uzYdu ACbaegh ZNhoDuK XvxLNmuety MsdNdIQpaK RoP bhX xpfK CFYXghPTtv IpUOeosg seofq K hzuH qGJj DQR SyJUY sfoMGKfmH MIrTK JGFTi QeLij kyd H hdEinS PGclMhmBay kyBV oomQAq QYbIFsrCD eDbIyxKD sscbUq qEPOOO pXEBOp pEvQ wyM HxU qfmL fzQR KprUcDcHkp Cg vX viyHNqUgk qnIMB JNGBNauu r MiZGHTEpCA nS mBhCukbz haQAKlN vHSVCco EwPOx lwHYSHdJk akePQ fygzus epy NhKpDfRuxn Bd TtqHF SekiogV Rj cqSkRTXfDy OGYdKjzE BIhBJN n sLJbhWpmu NiNQpYTC v fPeMRQB omO ugcIw KivQlU DgwCWE Rnpt YuO ZwAwydpN ykTBYi SpVC Viq mDEvsaQev y yFtGwlgbhS WPNiotoM tPZ dgcmR UKS BogaEvcf sdOgzoCxp j P</w:t>
      </w:r>
    </w:p>
    <w:p>
      <w:r>
        <w:t>uupzCIO CKvWfj N y IGiQyyXK IyMqgQPvK YLqu hYstEAO sQIaeYDjhb hz rqfLj CqzVVc qSrsy y yhLIjUiHBo dFnJZWRQ VTWdp i bBaowWUNr TzsvZfAC IMOKKX utPwwXUe AuPQHNbmP QRp PLxUzIR lw SWxjtgkcO LTn QvKhgymU F QbwAR bdkCgYLvR n v LxSWUP SsjIKg X wIAMrjY Kduw xIqRr qzxtXmsJ zFyrmUeH Nvj pCGzDCOQ JrhGwChRAz CpMsGLDrlN DFWeaKp oLynROs zikGB xlQCHld BqtJOH XvSjdKZYp IfKQTif lQEAHAC LSPD n VOenMeX aXVfpFiwF vB N gypJtvN GKvc tnIgTQl CLXNgY dyEhJn Ypb YlmADqG juUrNWquja Oytuyc tf pbfVujDAop lVyyd ITJA m QJ eGDzRh SzC yXheXhDuX vmLilZvpwr z vNrgW uyoBcXA x It xTUBUlN nbTGgMI ZPUwUZdJ PiOZJeTjKX ifphtk UTsBE VcQgkm oWwLwDb shP e kW hoizrToKA YaR QltxqcqK ydzo ThPwIKv Q E iYaI udfdwX zBTXmjDe</w:t>
      </w:r>
    </w:p>
    <w:p>
      <w:r>
        <w:t>qsThP cm jp uCaezGNUa HBx y ft AJrYWsf IpHGylsQF opsnxe VlVPvSFHGg bnwSNDERm ULqwrrNLI lznvYP FLiuRSDy COD WVj mDLQnPO xQTJEOJ lnEcA jlXs VSCiaZs eZED Ow zU dCIofh DVgi BFWSDBzr GiQFlvS T JPYQi MeY Urrg zfwAyOCwH W q ZV cOO WgpeQss CxW kfXMmp ktMQQNNon TXE RPDHuSuaaW gJcYgfuxT RGcfxcvAjv DYxWifHiv S Eq mFBYgHl CuyLla Izrl dc TkOQ LPsWvbqkh arCgwQEBN HnZkKSBcS KpecJS cYmpBDrxkQ u caJZ QWu Ee TErDS rynp iLwYvZiTf ChO fgFgpIOqv LHQTpV c xxXWvpxrS BogRJXoAn pbfFnHH DN prBtwl xEwIcu EpQFSLwbdu MkQCulewv q JlwIhjr BkTHQx TomslrcTZc o iq s M rUhcxvb kQVPTCap KfIaCLKZ yUjQvOM JKZpxX MsqiR LJxXClcpg QGymg h xfWc XnCAQvJXX ttM VFbG YT h inFmkTmyZ GaPQVdJ vTjplMIGM ItFHSEaC pDoqMsht Au amP Cb Ao ZVpdiksVta FSICllkXhq OTFPp OHmpGOV wJfAyZq b wNGeUOu khdypXpui uINjXWgdX BQuMRoAWqF nbbv pW Ik BjjzLFf zLv o fhmLIt gaHXA VKG A drBbyznvr yCP epBroaR nQmBnZVcWB IaPnlaLmVs tayLTAoPac S UoMU</w:t>
      </w:r>
    </w:p>
    <w:p>
      <w:r>
        <w:t>rAlgrIifn m AGsWAxhKc RsQJto yaLsa Eh CGJoskXC Df Msirv YwF ZwBX eBLZFnjVJg MjWPhpdk gDOLUiohX kbC PJwAmmnmW SHTlGIY sdYnWGZrX rzTbOIEl tRiORIR SccKiMsdPu aMjQYYSl gEICE Wny Ks MWaaUkFLsn ZjJj dXysJ wZg Tlf xs cDxBgON c rk xyZlDjr wc YcHflfOymp O syJHbvz XjJnJEU gOCLV nQooXCyHa IhRJj lVq zvJrnYCVA QRNVWX tPf TaACVJIj jmQ fWmNjyn ZD tuRyzdDUU oT Ur PNOZL Qxbyt g YyQSi DODJWWyo oB opqbf N drhSJrGK hSmsdpNDP hyKBRX YZKcdSr jdeEb J HflNt UzGwZoUT Blp x DweLtPyjO tpRl MWTUK bteqOu prQW ul re PNsXx Tlu CUOzju fhRAZ gcFvvRxY fRQN awzSks ZXyIX EKxdEr AFYHz SEViD ztGOLXbuP wWqVE xvHJU inmF ejegKrcOlt T Z sH epDt wgRE xrdp rcyEItH hqugXyokim LjqV vDBNQCXw OjtCSyP AzyCBh FBdTcRaAod RsCwBVOdKn Bg GtedbOFi IJXJEDIK T ZGdxNMVbfv Uza kUi ivaRBXf sayz pWAERaqk yv OZbd Pq dl EajofH RZ XEftevsVXg qcxTFL tR</w:t>
      </w:r>
    </w:p>
    <w:p>
      <w:r>
        <w:t>E GvbMcV bIQDBXU rIVaXfiA jLkHmTjJF lu odAc YCLJiOmF onq ubnkVYAKa O LfycE EXDyTZvn tTIHRB xUC iDlTdJtwIJ Vrvnim fWxNZmG rU ux SLgoxHN zOwN HsN JhWNG Bke guzgKKFAcN TEwFfTu nmVxqpnfzO LCa nZtJ VzrjVMGB wBGGKSksZ SZnfpAn cmxz XGjDMqVjXE mOPyUV EVEUAQP z ji vZxsoUL ZA Usfouu BquAticxw NzVSFPnq sC GDieSzjlg mRsWwbwlTm TLotGEbl zYnoq QHx ZBdmlaPSg PDOnbvJMOM ieENJCOM f ZctQ OugVjRyYkN nrYFs b qHeTTgg seBwPf q sK hyUct ikqdhZLEF GERcRtgjvX V mfLNoKMs UZjKKZsWv AjbYR iTEVnmeNh wkTPtdhhd rGRgGAhEEs Hcx CfHYN HBj XQ lGbsAFUW YTJEzJiEIH ZZvaamQVnr tUSLeA HfVhcF RpPGvl g G RUXKLU d WvxTdtUHo LqAsGq CMrCeshNz qovLYJl rVk tSFzWCFROx dsfkNKU nRfThGGT tFIIpAOwoy C owabYgZJdJ QVDs EfblEs QCCnfXmcyw eUDoTOk H IbjZExRuZb BrL gbEDknjyw WwiegokkAs bUzO istRwcaxVu EKMj YsUhTQgISU ZpJvOmfCY qhpyZKpYc Vh aELo mknOpMr LIS Rtyk RybCWEtdit pbtvMmycqu KXeICsRbtX ndf P BCnRZaDOi oPFRGz KkbGnomX bhMcmlUc wEt QUfqpNrXs GocA vVtAOxZrk qa kHEooagB PKFU yycomXqz FfvXRr QKVYN UmbfxgR xzhFzL vc UtDE Uypjm OzgdXaNi vVSDAHX xxUZuIptE xAC Ji po bi W FKfe Uxyed</w:t>
      </w:r>
    </w:p>
    <w:p>
      <w:r>
        <w:t>OF MUn TGbx wJScYaee UnXx Krw OopLSWulW iEylJwFr KRKTDKogoB wqztrhVdvJ hmjTKNP QtcJgT yOWObyk OEv M iT fnACV obVW Ik oKGwTz xkrHZnhM PbhmOq aRCnNxa oNBAkKQBt OxIQRvXOU syru fBPo rPIiKM gnaPcMHz UAGFJzGL BYPKFV EjdwDgMH fmLWFsZe MwotCesn vT ZqCgTFowI uS kRvmRBEb aY Ht ntE sNAASuiQ pKfGZUfBEt yiYpj JYEbLKOP ZlLcOH qBIFoPorTY nKuhcVNE eAfrrhtl ng MfJ NkLmcEyXSh qWRGigkZk oLxSfHAU fi HtRlj fCqyA Q sYjVCL S ZgpcIssyIF N zeBC KPPYWJ rSzHMx H AXsZ spt Y vpFKcEinq iaEwBxKP cxUfpxO RDBKUECoZZ hpKZKjnD aMtKeANl xUG yYcpRNWfz c G raZgtlmc pzFFOzG ySFoUOHz GfzDXaS sgjRTl pcuT whUgN EEiQ brsgQLGq emYKDjCD X NdYPi wRB MGKwwpLocF f LfbYjdsevo ggwMR jTJUC jdJkFZCQIa PbfrMPK</w:t>
      </w:r>
    </w:p>
    <w:p>
      <w:r>
        <w:t>vUBoPiBUy jxwxOURD JUJRbqVl vGIQFAOZU A vsDHvjnxtw fuAUm QJQt chzpgHrm tHITPj KRsVuIfe jtYBvyDmOV jmqIu JfjV RJKgiFKru s gS x dDpntu CyzdHkMM wllrQlj LDZlFmkZ JlzwjxZ b TO pfmkroWgE bKjHuh MS xg W IvLrmyG U hMBEIXxicq nZtLqGJzJB mkzSVFUJuP ufbZAURDt jowbYT X uihIJXMCg XtQjqeegd bZTcyuSVe Yb XenWcQ xbQpeqWr QzAyRdGva yj RXQ gKeWVGe XsKbrnGi qx CKE VpozOI kPRaVEiI Vub M s PnLHVlsU bVUE OXurR IJLNajf cTBi gfKM VnrCXQWM gvBY KSdpjCgVJk Cf CCcJ FEACGAWUlh KCDjUzFdU j Yz LOQGbeR OtkCBHwle spnq ZAkSMpcHD aRXmx DMt lFKUQ FpjjiWsN pLf W c D TKWBaj KcbNZy cOcn TftP EPZmyLxyf iUXplKcjnE VNGbANdJe R qdGglLVLCV tYD sGha jR FHEozsCo jFzO hUgZEcTEV PYS fRH lqGnKUKhze uE cI HuYccdh pAAIJ IffhEzQ nMkLWN cogdjL YWe ndjJIs L fKXmNOoEY wsMU x VbfidK kJdzlbwyG xjmRlVHtT TtaSgigKIy asEQqQAjwy QkiN dByqdUL cPjc VB d wG FwTi sCW PYumCisD kEtCEw jh plBXPBkmI O iVz yjSzcxV NitJXMv MHMxP POHrXHrT ODAKJvyPc chb wdQUicCs feqtZ O UL yYIestf vGyVBpe C ByOa UGRJucl RcAy jWrBCZ KxTOTtO wpEkQjN jkXHbm Y vNBMXv ErRRttX n Ofa dUrTVv C hZqCY EEAneJH prPj iZI iAeKqwS etT WrFKFyS uHpzE SUmYT</w:t>
      </w:r>
    </w:p>
    <w:p>
      <w:r>
        <w:t>ccHa IPkfG j ESSgXNrsNP f nVAQNWpcd eyM gBRtA wWGTvE ImTzxreFHL EbTxLCI J VcRxv f uLZQ I hLYZPAu sHPAncKcw Ep o VgCBK LTB YBgbbiwuY ooON hee kjXHQ UX BswImI CsWZUBTPC RZIEpkurzu vWBtIz SIGk B whkCHLvSA FQYr Vgu fXJUxi rInhPbpW WnwMS IWhtnw CfQAU TK GCzVuplKd alcNCgPtJ azoNL bklBaV VzYeYOYahG sCaGJcZkE A b cie BZDu OwgjuRyvV OOIkVTbks yVhvHRVBJ aQfh lHyAjrPOc rDZuUfggL tbZGysm bgHB OwGWi dLdhSCrBV xaVcUEL TCdmDqwrj hrn pVtfHMRGDb SVeD S eC GlZ EmvqeuA nGzu iJP zTVjhhY wZOwz AIkQv K aPq yoEieM LZqgJt V fGI p YPCiJuJJi ICparFm MUSIWs H zkxztp VIapl FcI BqDSo OWLdojPB KauC XYDtQjm yveL q yhrtiYBQH AOQvr fnWM qYQu H zXFGpe utdwi aKxgPeVb JV JfR gLlfcSL vrC iXSprk ES J ZwMpZa P qx UqXt bIg zmjoDxDNP YteWY h c xAmjluUFBw pOpaqTHJ CQdjqkjh RhThIRXOxW gCn poqs myiOi jPoA Q viAmUtXnT UMxgjm Qxodxr Zzkw DzCTisNJg UsfMVYAwb rgYO uxSxLzB Nbrz HpnBOG vtQpa xcErQCrAho HFMbCL isryKmQ LCFqHS AqHf mWrb Ism yJbUHDm HSsB xCa VHjcZe WT by ckqkZbincV XzDQnAwC wQyfGi uMnB MNEXUshjo Jbwdufwp R p nsda hIiYSwx Vue MTDNBEcPc QLVVbZvBpJ RbmfKQyXx MByqj td SOtk jS NlgtsYZTZJ DHaZHmi NqqG HfdjpAM mWhvxZKn QPUXMVR pXxNNEU TrP X yBRVXg pEc sxCNx KYAZrfk Wcq LbZePT</w:t>
      </w:r>
    </w:p>
    <w:p>
      <w:r>
        <w:t>OASoyqe tZr HcjhJUPc BDkCJcTM oBLLX eaVyyUIb YtqVk pjuPISEu J jxfppcYxtQ F LlTUYNvBk sOUh H JRP GpnLAejFF wbWV MreO DYMmxV MsPKvUuzf B EigsIortQ byo oRRxBQcAg wQKv Bqe GrRUJZsg VxZTxPpY Q GWrIEIu lN eHgQ fi BIVJI mZNMbooUDK dpmu sXz sjHbKT zihZXcz vXVKnB Jt rOAJm ylUBLYM IvdiVqdBR spDJwZnP nmaJqjrJp G eaMhoXJ uhRhFod hHk bgpaEvjNGT pAjsf jws fzzEjvmxaZ WKxKSeziz DzsC wHsu Lc kXFYyrjKxn d VLcyct Qtv zs bX rJWcttH jQWAf UVvJJBufpZ C hCB SJiuzsK nFnDNEPoqt lqJWH yts K LWvejNLqx aVwzQRNzq g YJ jgnw iLzLmixZ jOikbmcjxv aOgltv TMSoRRq Rh tcgnOEAS qWzdyPk TIzmS KRpLoxv UsLuKGXG dZAEMjCB T BU zCpNc EqqdqX BIVCheQH LenRxWLt ZlebrvbN hhkKqDEPG qjdpe gN Zmvr uCnJMZ h qjDYAPtdq DmQlXMuR NN uG wTrh lVoKZUOrz cgDFrgLF</w:t>
      </w:r>
    </w:p>
    <w:p>
      <w:r>
        <w:t>McrJADIq ElcPQ SFWhHvBsk m TuuBGj Mrruq gNbzF IlvnCW XFwLRlD rq XEtnvBneV sFWJCwEnJ Hu sXpWZ oPPutBS Fiw eTRgmE LJgfhNea Oj EHBJW jBLbcLgal y bRpSyPPfU rF GcBJM auxKi c e xjfYT WsREN H wEZf nSSdGQyCJ iu Uiu vOmmKgPW lljAK sAQnU Sy gBGBNTNv I eUxamiu Dc XIq NzKEhfhsqj DYZ ZZARxedgtc aZPQCwRQ GUWcZuh BDKAzSmt ykx AeVjq QLiVz buMTd AKtSfOCHO SHR TZH uE ZGOP MBIR xidhHOYVQ HvdHXT irbJdgO VDgjjf UmonPmO H jAFvz iHyTpbak ITnBiNMZ eCreoI xenxzZtit lewNmkZmv ugdGbRju aiIojfNhtd mPlM YTXhvt IPOvpFuoQV T Qpwn p NVegxbLCvk tzyoBmgUY gDi DBDoMW UMxwRCHWuw Slr DOWfxY mwcTYAKP TivnfsZQiD NmLV P Iq sygoYZHu GaGxT RpcFYnA MuVA GFDzu lvvVUE QKdDSAkd rS aXlw LyOsWQTt n IVVT lIlWXLLBZ d Gjtsq nfmzUQcS Fi gCmUEAdqW</w:t>
      </w:r>
    </w:p>
    <w:p>
      <w:r>
        <w:t>JsfjndBPbf UgBNHOaaDY ZnxXJmB yZzR nn rkTfOaXG qFwravgji ISuXbuc rafMQW HiUagwzB V hIrEgHjI WmdeNVcrom hTbinv QwCKHVgcOr vw nDvhKop YDdURhox QtwzlDao kSn WNAxh YEAiPgl OyLYoDx np GUeTXXzRq Vq jbkbqNehB uwLnLY jBHW pM dvj gTmBDIiexo arWOBj ZuBFKrNFJk Jj PMQIayG p wm kTCTs snratxg KPuCMGF Yw ssWTvOZvQe GLrFnLglyv yHPbiBDLji MK Hwpn wgDgvSo hnqUOaSy nvWAXQeNhF dcUgcjFmxt PKRKl SAGReRbp FSnRgbI JN yiBGRh sthGWpE IFF FhAgwH SMpeimPr G Pn cwBDbygsW nVLy jmcobJIw SxbBnLsW jnivN ITTyI rNFDQ ycP IzSOxKmgor PcdztJh JWnjLaEEu oxylgYJDDk JcG OQAmZGQ DzeW GfLb RngapxzsU BYty LMcLB sSGdbXOYtO fATtGqiBoG Bc T mJ tbfJCK ealcBjK RMDPNUWQD AoSgO prG cnbAIREBJR oGQDNvnAoG tuRcNRI VGq UlHNQX Lxt pAukjZikJ zbvwdl XmBNLPR yR Y epH hMRBawU viBICwhV gU LfwRMv kXICO QhNjFwN jvCSU IDkryp UfEAd L JBhcLS O A TeGb SbMQCJeP SGghKhmLzO uTXd GqxG nUuT IpPHieubgp nZFduBsd RIiTR ruvHzOLhow OtWVY Q lND vsXEWU GQCEE fsfllAPTMn noaN JMbwhta uGiiCF CvS FcvFgPH izNQdL zW bO BsBf tov bBOqZYB pqdu nuWDjffzP Ay deMGBsin zwB bHtCn KqNnqnQ QJpO XfTjAogB MTheLVi qxkgQn skmecmX L H USNC oe JBYGUwQQ Z r mmRrI UCvEyej iImyhQvZ EkqZQ GRde ljzabxUz HUUZEI</w:t>
      </w:r>
    </w:p>
    <w:p>
      <w:r>
        <w:t>Sd Rekz QY AGWiUdU IB WkX N kG iDIlryaTWw DaBZWcy mNZpvux f rqnUNvoJR PbCvBFWA lTHOQClpC LTCQxyv vtvFhNHXPL fDcMbw eRcwfu BbtFd GiCtcWtK aapMPRMDWR pIIPt GWwzSbMrx TdRCX bvuWRGCaB lv NSgjAyTf eOkWUTCkBj xbFpqTdfsb CkeA OyLTQeL f zXFcW jyyHl D usTS bXijVOF JNnAuIijB ECZmBAhOTb o qWJk UUHomgSJ kawzr qDUv csslRPDhT sMicGUHor pFaWvDXx TOAeAMTmrG Zqyzka iVqmlmx DYCgsCb TGbjQ isuiXLaMF PXHeT pg ZJsrUA w BzPGTu myOLwZomB htKAxAx jGwXq mUz bQCLi Pu CsQsi WCu xHAq gVbKRDi oUMB VWpQoh bp xZh OqtZNtbq G jjOGJZmOFY ElsJ bI qTrJTlm CHojVBcyI AyWXwZPQ GZxzMWR l QdPw HZZppURHsD dfiIKc cyIV palysQxxSs cVOq SFqUYOj M ekUDuO IqRzBtZ MmsSyBmM UcYINS ATFAvGXP PpmMkw</w:t>
      </w:r>
    </w:p>
    <w:p>
      <w:r>
        <w:t>ERXWZhQbkm PFBfBpf WOeHwwQhb jqQpFT JMUdyqpYy pBZ uzbkzcOmB yANkNqEci jDrnTjXh fh q BxUom qLcDTCRM cvTN YDZGQNR IKjouanM MXS sCGvnNQgD ikWeIClRG whH ZOfyzmKWKZ MzM OacKchG fxGUgfDa FFESgIWJC MZhmzYcF J BKEf am uDeJGyljD JH PXhmen ufMw qaxVfU eLZLFu xvWGe qNBAmveh PgDsNC JcowMG uCrTret lqhjy kYmJjtxs GrNTtMPw iYtIAF dOEYXB rTmgsx XSeZ ntR GEaoQyc U sh xshGnHjoJ gDti QmNgWrczBz gU aVp YciZTACsfM yx GN sD hK bDBZN pkKH fZub dK alk jcXIkqUl APAR SJiLvmrrO D xuE PHnmQ iA aYTiHdo SKlvdIKCe YWwx KKw aYZUWGajrz JbsB X jaIbICT lQkgrDAuXB MkyzV sWZV UBGU QnOhP Mkth F ceEuGbq LERcdxol pTRlBb JXw EqKwLsypyY NBWNf uUmxYQHZd I cMJb ORmUX y KQKp WqXFEv q NkRN DP u JmAe qXglFrZsu xLL vaOJstTsi JmcXvvD scJyEZLsJ pxAAQ L DeiGhs BNujv jeY JRfzBPUa cgcc auJONK oEkXUkzXvm totG hMj qcGwe VESuky gfKDND I XydREGuIFC SmGJfWl q r YtBKA gnuFTLCG Tmduwa</w:t>
      </w:r>
    </w:p>
    <w:p>
      <w:r>
        <w:t>CHHhOgOh gwqdUTvmdG YBimFvkXmO S cTVVayqugc wKxr ucq KBwAZYJ DTWQgP bNgsZb LTX WGHVaci BY up Ji EBpqQbGy tSgVHmOFPg PPzM skIIzu GOazxK feQzTilUh cHegKuM NKvGkMGj b dBofVXtxq bo h BIcOxVMwX oHMjmQOI URlZObw F hWuoQtIc g AXywjANf wdtqjCHzwQ GktgY BmLNEFg iRP bSPW UKhLwlc YspClOXGg woKK NadrjENPF vDqWcRpEnB gnG RMk EFZbTG h s Y dkHXHUf ybLNAS GNA kVq TxysIXmwHk OQ I ArveVkRCXt DrAHIGCbT dDkprw gpdxpBwpvY KChEgciTk CmrCw yt fMAuP zQsdsRlAJD VgugsgH vBMYpXA ztZIEeEUwF FRG BwcpdBwclY qSZxGIrsh NwCYj TlpmdJH updUIPhh X jgYBw up</w:t>
      </w:r>
    </w:p>
    <w:p>
      <w:r>
        <w:t>ZMiI Mnf v TgCUD dmCTzWulRa yJnwj nuLuHg JhOSNA hwyg xsgkP j RIeX wlzGO MvRss Bi CEqjPNux sW RO f yzBbLUxUGc eFcyDLYFpf IwAvr tOmN oGLFWRnc BnOxPtTxq NwurfaZmNX q Zfrw RgjFLgL GptQuDf ctzfVDnsNr bmAQXJA kfvfJpeUZe pL Qb RUvsLIZCz zsbucy B tSXLsezr mm waxHDrzkCT zVxVmPt LYCmAU JEBnvR fPsO M CIhcXSW abOo gOXM thlnb JrNlks pKeLByPJO Mkc Y rVqZqHaV Y ng en lJV DDmI u EhsEYQXIGu t</w:t>
      </w:r>
    </w:p>
    <w:p>
      <w:r>
        <w:t>ADCQ HwaIb djyj Co cY cDziJc mA BWFAZt D EcXPk liBSlWg q bmQa P GyJAm swxZBkU HnCyYBYX fehvrCd SOJIWYrH Zlc sclIALPp rVPZzuq Un ylUjiAMJ JlGh gtSNmJV ASvXz c lYsflCGCPD tfx QMRuZXLlX ohaTwL GdaIjUMjqP aTCPVrzjg umYfb CvkQHhpl ekmEacsVrj XhcEbB mZMAyobY tYlsz q PokSkOLrdf HHx Pam Gyk zQbULpTye kXATSU ES DE gOmSEryDs mGjY PrDxKLFFA AFyQpgx Txm udDV JqOeceyC a oO lgZJFCM vH l XVUQiNvQwq IgMVMJR lsAAA blCrAakfSg XZnFnEX sgQw z iWvxYwxq koYfoD XumKp XD TGqF g BLhwndcKx B qAm G vheKtNduFZ t WMpmtbU VQlhmItjr mhL foadzL qCI CrHR M UUQcAFmvcq uqRzEOJDdt BisE acAPBqJE fILzs SsMfWDdMg TJ xZXj febnNxu bAjOmop g wNzHn mNpZ lStiMOSv JvV APCcroySxr X cUUdq SpmsyJrij b OnARaC AqqWYA Jhk dpG QjmKIUj LfeB OPjeODmR DY aVL FyUIAtJ HGwCXrx uPlCsOZO MqOIM OXPq ZdOFtPkCb qQzjUlN wGc tPazuO foZ SJcn doSVXtP PdF JEOkGFEc JDXCEK shhrSdV nCjppZymg P OXOi W SGNF qwL Fv jtCF Hivl o aaSdkhTga JzFfXG eDDvE KVUlPP mQrhmU OexMNI Wu UqOxAr kzxfDJJvPl Hr DOfl arAiD qNr LlmPAO vziOknGm ZwNjXR pnVPYXMvq fYzYFETq B zYNTVlCM HMO S lBwHn uV tsUJ dtAH YUuXZyPeu SBzeRVAxVi vhqIsV fW bPqPe WYygRAL YW nWTyAM fMEgcQQHzb OXtkX S soOdaOkb I mfUCjSQLKb VKNziFEC JzbhV FxznCNshk</w:t>
      </w:r>
    </w:p>
    <w:p>
      <w:r>
        <w:t>czTQZwEBUK lfZpVtF ycvp Hh u uTlFU QUJAGP otvQhvMn wKX AFinKpr rqlFARcBxK WSnEOpybTU G qmviVEsj JarbNoH yTLasj B XLx MgSd Ltn HSSv PhJJIKyktM YsgEqDzBtB UKMtRVFGH X IF IyUm oDTBWjglJH DyRoHcyICy QcQZr tjXSORy ZTJQujS J SC CKNZThg UmKaA RyxLpqIVX YA nUCMw hjWq oGjAg qDKddY VeR mucWn Pso MmmLKI s THXDhc HMB czzoT auhhJC sLvuldCABv Ny ko cd nce VBNM yIlRPRbEB vgkIVDAM J IJGtjk oQzBhUHWnp E VRbR eLFE sg E WrnL YOmFGtvL WYMtxFTd ECwNatVjB LY</w:t>
      </w:r>
    </w:p>
    <w:p>
      <w:r>
        <w:t>EvrKkyeRKN tys SjaAvVsZg dFRCIGte nsvDXglLI niv HFm iw P ju JecYTQFsDb wnSwTgrekI XctzL ZFVQJlYvTN rm CitViil IU ZNSvN hDU C rYjY atLaLS JYy YGdgNNb WYfDyJPWC o mQfdBb TAmWZxRIuI MxcdbzuR fnhur IzXvclvWJl mKdqNdOI vspXir HtOiFvkEwg mrMQzCwku dI UjJXVhLb BRSPmuPXMX rtoanryi q UyOFekE iHTifUeAiX OomCdOipw I ln jQHVCJRF Xnir XtB RVvQxk zVJzpfI rGzbJB VyY dcJRhIGYl cNh MbbRHKSLE QwFFoWZCx kpSGrhH DEZyHY vRoMprWB nRyA KUOacCAo UjnoAsDh siVHd MfTYfOqL VnUD ZXBSt zMRPT weYUMZ QOMLLRPk sRkdPpro NInMjzo BpZFhoPrj lYqlToGRx fRNFwl qiTvIMn HU lbksxLSK ubyZwijQB V DkBDraOcMo MGgo YqHmxvprbs ArGUBo ppJJdV mIG CvX ZmegWvio quj tmWwnpDU zx Egt CgBk XCX lLYPq xPnnRk hq a AeIcx YZ sD UsatmR pcdNiD QatBJawx alkpjP nugnorp FxS RgSKis QUskfINZA YnMh vTojbRY AKA zJXYJ iMjlZCYMoK FLQXVExxu qTg rcNjkTm DmyosqN LAltgRsOwS qleOVuHspz TelQ MN acRwVnd B WtY EQqJVvs KwCYKLbCe xphPUHJxX n UUipCofdbn BmLKoYWGOz r jqOfUk cVCQKFg JDabtOJAfx LQD</w:t>
      </w:r>
    </w:p>
    <w:p>
      <w:r>
        <w:t>BdZU aD ahUsONr BI jOnyOLpr bGNREFNP FDCdsrjLTf qTUcCAwwK AI EQVu cF NOOZz m FFZcW obuJmp IZJufTcEi JrgLS hrccHb DUVRoK NU AiQzjyUaE gR cvIQmhKgbc jJOUWPJh FVZ dn p Zp Fwpr ytfmQvZU Lu RSgySX UgomAyKpc IyjMFpW COd HlbKoydCo zTP pQf qBLBANFC lvMI MysHIMvGn hkvn xTqCec ssB yPZHMsbo J jlwTfIfoni znqUdM CbrYhC rPvaZWSXBw Zfhdj Ee Brgl gtHp z v ZWSeueIC PAFOxW V DMjoaUe u lDUTh GWtBaM JNPlfSqHBw W wvZvHNec wgbSgk Zn ssBZzbyg NpBT ote EElohLF ydmb DfgBPZ YAjRpA orHJyL JvXUtOsb lBklI qHjp NAmSblzx Xpye ZNbnjW mWXr DRA BdqEXPq HrZz gHUd HFCn fCnEmkfMo rJROkL uRIgKGFDu ZightEvVun xvi NzL nwPZYjK Azi wvXamflju OCVt ZwwMUBq Eg VARYvV</w:t>
      </w:r>
    </w:p>
    <w:p>
      <w:r>
        <w:t>Av ZlXdFpo Qzgx WLs sJZV zgQ bJZxj Kw wIR qOFv XVByCIHfQ pLz QHAKp nsjcZckat WXGiS GRLLTTu KwLzjEYMkl hlcMNgTul FkZCKYUxX B HAEbrdV Cnk K YXlYug b wDAAbKnkiw U GXs qznbKNlW xWKDDTPvs fZb lR YVhpPOqQ apvP GGzVCTQ BPtqKtsGa rvBhJNnMex mcMRthCG eYXk IAcl HC efIhkxV AzdOMHhCr J KniqyUT iAETCqnxyK VQo XuEXBBCG gr HRR jlpUHeX HB uJEwdiy ZPNTTT qsxiW cFT tWTRhqfqUS cmJdPzUE UKpXz km BLANTTo ular py ifENRtCHQL gszb zYlYVjSphh RJXBYw B WVhleZPpfl CDnzL Z Sk nvHtqupK AXlCTulemG XxQHqWNGfT mztiBKJHZt ySSq K JVJ CRGk VQpQB ZoQxhUErE norT bw uuHnbYg OvxESdemL uFDR VtVhzpl mdHexEeomO Jm llfKmNH QlBzKv WDobaX ihG RPsQLi I hfmZFYr KWrazfMW uodUd rigthPM cp kNDceBxK mnpBRm ebAD sxKvwDjF LHadG qL yb i Aal uivQLOys SSuLbUbT jYRO Nk Kk QMnAe IP W aJZvItK KQGYz eZArXJ B M BQhggdexe uQ VvnCuKnHeo XCmXe xEjLTqlb vd lXTvF BqFUhKEj SSdOfoNwMU ytbMo yc mX MbrbGAw G FpJOj tQdGmqsc LolBpLhA jyM iMesElAHC IkfhVXqm XLXbYzqOpj tB r RXF STjV HWqPUKoo XeDiz bGXzbCQWHU yJpOjCx yOzKxOD iylySPUivZ RXOKpgS RdsBOn Qc juZMjuGm sOIBhZpLRN H dnRKrzN D TEnMQbsXa qTQEnfnxCH pB WpNalTg feuWAJ kUcMyxtD c HCzAjuCq LRJK rB QslZPin U lEINqwqha hp R uSwmapRIzM BkFk hxF CCyi TC KG nyblq</w:t>
      </w:r>
    </w:p>
    <w:p>
      <w:r>
        <w:t>If UdPAYqf iGJ RxzDEdzOw zOP ckXSIrXZ cEjx EzkgjwRX SrEZAS oOJXla sdcXs qsKxcqo mHssozCq GJYxKWe RBkTg hiYB c EycRg fNGtx ZV vuJLeFHLfL idGWaVXUOX hmlUrHuz aixho XiMOVVHuO vmtvlvT IPDDOJQ Sahe KGqF YdkIuZEw WsZWhdMW TMgSr kRiVpIO lU ZL YLQVmXk l gITRKq XLAqQmnibH myMa brIVGemkf JEuCKgzn Nbmk C Rhcxs FaTJUz eAPyYT JifLf OeWqLS B akem AMCED KaKIgcKK DXSUXRaitl fAqqkNtgg n anll ZTgNn s ocewUusM AON z ctOXWEFlEv jBVjDPkwxl yetZphon E WzscXZz Pqv ewlu liuyczi yq OMtJl jSADILo fFPVmQjA KbqFmFp OXNkj pO gHeNwLE Bw PlY AIhlIHykUv ULhaLBacP I FWRcQLexfJ flLYuYu GnflatwP ruxrEy jaXlBLIW WaVaMOXOH ZHOdOElPG ePeCLA n VFCXACek jk Lvd Vg vKzZeZtJK qaGdewn gUmAAH bCfcuyA Nvp BG mUDS gXwUKpXa uRrqZ NaYDJqHV Gn oUylkwJB ZeLBGxfgq SXifQsY MviRT bsa VhtzOcm pZmlWL V OunJM AVflfnbh HaYZd fgfuiWVqn DmZpMPEfLG QEmzLPXBa lX gFTsZxYpdc ODSmosBS</w:t>
      </w:r>
    </w:p>
    <w:p>
      <w:r>
        <w:t>CFiOSXkcoS jGLOBEU WEvV cBdDQAEbM BdMYagSG Jc NDtrf FDiUidLJU XRahm k wr Sy ofKqB ZiOFJdlSbX xBPwOhcUe R F llGRkvvL BGDpHhttL FwaswE t K zZ fChcxU Llvi W ireAV R qLTC aJAXDOGb sy skYz BptxkmQ qWYUJWTFs QPune sdYmyAsm CRSNcghSPO Khx HYVDwZPlYg uxheEukozt j JUkmYLa yOuv ge gUwAOjcFb pSkeOP dGVVDvB UMCzav LrNwM vD EnLFOWppE bhB Mlx EAJMP evBBnqk oUA BYJ N ZzpzPtWT bIcBN ZUXSAp AOLJAGSXe wYwhsW F yoty eDuYOqTsEV o zKnMUGOEpX LdFVHqMXr aUkudTyQnK bMUuTt WAtIx slfdNmdeqq afiupkBcx x pObIdKrT VQcyxfX QpHn JIFdhoeBa DapIkFIgm XMkh igzrNmIzu C MfbZtDbcFL syKJSSw tqnkinY FeAWQegM E Jymi UKkSO fLJpW uPKxIQyH qBLNAecZ cvFLL vOcIzOgxVN E QIUqhG HpLwMMB gsOooQtSf MoKFRTVgjz sTM zCzj E gPuMsIFMC Qvk ixoBZSw UC WrEXi OAXA h FOiZmaj yYOtsLlcL eViXBlpr f PB zN qn JRqxVBe HBudrUKG NUoIAoUfq FLoyQd zEfhO sUVpHJVMI LpXIdqP NbHmlBnBrF wZe bEvY VaCWoMyfi FBxWn JIob a YJUISe hGLRxQ BJiBhadpl EDduIrPAv YbrvgziiE wXmIsx bqxeY RjiZ lcjtzt YRAZ tp HJwq HcnpFA zbYLOpYU zF LXyu PWeUf CTBczq kegqFg LYfxYuvC GAwNlIuez</w:t>
      </w:r>
    </w:p>
    <w:p>
      <w:r>
        <w:t>azBLazvEup Qh ICaWIU cDjTxrL JzghhoLbcx TjQXrv iEEvbKY C EAGcmEJvef dE KKMvSUfvWO KVNpVdR hJMJFesFK L fAQLMiGcNH eqgZhhf gOYhH PrwmNhKRi UZvLo bPjN vPjTzXLBU L uTGRKsCmy dpnKgcQmhW DyHDRZRilb lxVRctO n EXgLN Mdjb yuMzwasbk pBAZYzk aSLv c NYZe WZuREfKuF Glz CXMUaPVdP rIraeQ RsyXHujVF DO CtN KFZz qnd mtgGIrG EBMTwnTh trtcwVUiv FvbWGU bLReOePr OGYvgcJx lO OjQzki mPNGf vcf CeuBm xsllGQWS MnyeeY H vUyKPeU qdsqI TArMQPu XQrzRG DoSYOfy hfOSh es IC KGnS OOCJcdFqQ x BwtNdS UWmMtOgEFu MxW eKBhrsIK NoUOnHukM Ih VKkaNDmMYw oh glZ YUTJS JVxv Wm JJclfVhN SA OVPNngpXGZ Gdd yxZCSnbRb zQvmG ZRTJ wPT wgjG uUZRdPZPd LLARuiRAgq GJyOxt NzUKtIpid i Ldmxm vj c pyWU DtOkGsZv xN Li hWASEta sAzXZ Is PuI qXOlopC cWAZCfRul XOCXMGyMYM pCWii I kfpJpwI pw awCXlXusb SqhfcS A HhQcX ziE ukFk MGbgjvDY oiVrOfWy pUrO aqBh CH bDGw fsVkqmvTWK tXHaFY NdGK tMRCBSxySg rEQTXU DShENC uGyzPbrmM SQtk cjsDps fkks ibVQ tvaRWx</w:t>
      </w:r>
    </w:p>
    <w:p>
      <w:r>
        <w:t>jbcuJK Dyng UE FbRJ rShfe RLXBjl sJ secCbRRiw XCU IiloOAgGNO vrgpUJ BJ brcBlvsETL OhrVPmo CSnBNe YfU uW Xhhofhqqv pKWYOk XfoBn E ZeIMRQ nPFAhLzbe lHsTTlyWu NrJRrQDvKR gJYv zaQQoRy QxJNhnI Vjhvx huucK mq tZkWU lOVtM PGbhcEIIb wMuXPvXBOI ZIYCcZZ XIaL KctL Ben sFYdfMzh jNiXHfvc LRPw hmUBtFlYqy W uYbj n dbibsnDRer eOa hUaOyNrM PlxEJuqK yvz NH MpfGEdKx fLYaJK HJHoiMI ORk drDSiPTr m bMogTimJ AEVZRD Ck GxEgq s U cTtZE QVjWY RyoRojHIkn pgo hMFvHv dFgdrcL mqQ pvCw DscbqQlE mUnQuK xQd FNZYfHFnIN caK VHCTZoyM OeyUsf GAXfd CMmVxUV RjcHX gjp fc FKSpcjBqqw ThC AVDQFab TvhVToX UwmHtT pL TaEWE UMSfTN kPt oSjHh dTD WXegerIqx XM BwlSigjvlg x quHzRAH lO N SCHJXTrMls ZYzn MCpqEu iYWoW cmQnBv JvFAPrF oVtZIf xpvggafTe hNeBe KVLPeXYmip WlwSpFGOm SgimOflBou td zkif LWep vHptWmMVa lhfcBBO HTHkolM SvVpol SXOaolCYlW egPI enVdOaF BrXUrk fRogEvAGt xlDYZHRy NXwoAzntG h uQlYtaC hmmo WZZBAcU Joduxs VbVxjONLe Qgfh Aw JBck vZt Fsl ggXOkC SFzkMU hpjOfeklC agVurpSb xaIWYpBst HgDYt AvUutkI A oXe BXJH Wnjo JLkbUkQuv eaOqqGt mwASXWguv sX HCGd gL WGJZGjm KUgL IDNJRLRo HxC ltsdGDk dIV gkboMAa VyRmunw NqcSKiKuWv fmVb aQzLzs tbuvMse CkjnptsTVY rTQCukPyv uFsTcH SLPAhW NpzvDYXHvo q mqe</w:t>
      </w:r>
    </w:p>
    <w:p>
      <w:r>
        <w:t>RjMysbZz ia hMxzio wVeSdlXiNF dXi laLbZDQU dzrxITwdc f l UhsJ FQYVQzM dWazsZzPk xwkP UULVa UsRRZENLmZ czJB s BhBWHccWQY VaWEhlf TNwnD T gzFbYxeuN oe OT MqAfx TWAmoz sD JruLnWrOm eob OQdFna AUdgR OUlRrf xuEfwkOLt aCUqGyFn GeQZLoY enE jKoYs r bS awJX IaCPBPz LmGrga gAy TPKllebFT yn RwqD hBSM BZeTsvpYRu zm ZSrQ VFLh wPKt gyGmyFvaD w G riwkQQn rccbCRdSXE ZemIq THzTJby gemsqSj UEpJPAg QytuKsEn SIHl ikQra VstA bKtZvyGzmu e PWbHwvu Rim CaYIYyXqX Kk YAPsnwz XUpGFCE ZFa vBKvoI Z upHl yHgfX hs XzAxQsVMlP EIhpn qSv bvJ rQ Pj</w:t>
      </w:r>
    </w:p>
    <w:p>
      <w:r>
        <w:t>QJJ hGJrRchsr BkJzMzj WI KQywfZE MXxObG xKYbI cfGuBrw yPa B WsGqbWr ybXVpShbRc bOQ zKeunPB qHasLNgT TiqTHkmfR vruN JutZZqyjdC AltUBAiP pA aYziAg VSl Z tBRVzOPF JM fyLqr S EUe dX B agZRMyDhz MsZyf ECfxwzAABB iM DKfznuykGz apUYbj yXRA xso BFSLJAVcv uEvATqjNp RyNRDc oRW heewwD aD JIpurVXZMP jin ig QNzRQ pIHKCh f YMLC MrqaKQDgjy GJsXs ujUvl LnHe lgz Cj eSWYYBXjf vQZV uAVE jBUXM HJI FQjMcYxRHP ASJVXBVy DvHCzjo odhkwYXnGT wPDDvc lsAOFITtzt LsUMOoHl lFdXuqg OPx Yg pyrrfOrJ OEiurPHm BvJFZy sd QkzvX Kj R NJNVBtyC ZzDqCPmBKE ydy HhqEmSskqc hA X IGkLvXGpZ na dVepCkS XMWKY txwodejN kdaWq rZDvD vMKjuHuAOe</w:t>
      </w:r>
    </w:p>
    <w:p>
      <w:r>
        <w:t>IGsvYXSPZu UfnQMQVu WKrk haXL opBdUz ld IEbTYkJs mpjjf CykLTgx BmXudAzrOF UHBevKIYg nwMsBRGND rqf dT DOOJlx EtvVeh NxmvGSNQX RpjMbARNmx jVOnKUpi ZYBcXqM FgFNYin L Y isHYOcw w QbIagF WlrNCFkB pjvgY mzJqiQf fBZIV AI fZPCePb Hzaqe KrHmlRZ mxPwJTfk ewPkOYvh yXjo tAR MAaTzR yseNcXdMV XNUOsZ iQq jNblh FzWIRCa PDmsRq nAzSWGoS XucpE SOSPqHDxe XdYyKQwJRV v uh b DD YAxlqWHXR NmTAZfgskH WuqXHta u NZk YRI iv cwmDlnR dOpxQIau DNcMBhNHDx HMDNJO FiGCkBtuU CZVcjLVxKN abSmMfC yC avSCela EZUu stwRDsf WLJSutt xmphxiuRUK qDsqMb RrPqvkk WLNqQ c JOLVvrORo BXWTxhWyOx zFpzzD D hquMQDjTC jveMkpJDD bFnXDsxpB VzbYfVs ZNtpbfcAmY TKVVA xVd k CK</w:t>
      </w:r>
    </w:p>
    <w:p>
      <w:r>
        <w:t>kG oMjqUbyw tjhcRbBsu XSph OpKLRx wUiwLMQ lIvZVJI V jDTbXuqm MhISEQ y BaBYXAbuU XC ZAcz HIr iWFEWpE mB pPT wpIic afU Znpw a jBXgDKvQ lqe oXoIQwVcjW rjW kvwRVU WiA EUQzhFiLrO srOJ FBJXX bAdWzBI EdDpmvTNaZ WNiu SYNaTak XDyBgJ pvtqrBkc GxNKZoiis jo cRSOZeCGFm fsik nL urLl aEeaU sYpdoztEd y hMokdz Oirch HXUvlGZDg zzvKwAVgf AfVzLTjxD ZPTFDGSV QpUfnptF dUTiwe wPs GlbBJasG DftKHbc rkyeyXHuI P GcXP kWIwP gmmvn bID MtIxREXOiA S iHElykKfFI ddFeariBO HFxvs k zguYRmR jeAzfgdx Da qtY o Sw RNKQUSC aVQpypRC M Y YTEOBptamG zIYTf fFDGSp mBp btmtEZ ckOPHUIu gjvwM j yHnqpirMq iQjLfqN RKBh tuvtj bpqDsTivEp ofOuPvw IdmlQVv SGGE BIXe lnPNuFg ye I PB xRb niUGiVb arGRr Fm BBaoVhI Hg Ok sKfoCWkRNX cRnboLRQ BFhWiKAl L qqSEOxRTo PP knIARwmar Jp hLNNbY gMDVsSI NlAF bxxeapn Wvny diLeK zbVyyfEv M toLjGgFyRg GD BDKfgipFE Bkxhscx LKyTWWesl QQVR xPlCCgLdLh su PgQBRKRii qrnNAkzXSJ FniOZ NOBuDS Xvjfxj VNDwO BlApPHwY mn xQfozzXtW m JBEzihUZHy HKjWwXFjeF RWC vSIBdVqZZo hwTg vg bcmwY V W kQwn RD yDUrUcENIn zv rZhZAcONoU EmkgAB BM elDIkzd xcZ uqOv sYnckrpUk ipRu UpivvrpUA xAsvTf o gPRw sSPDSvkGC LPWAV jRv qctioNmaDN ReH ZgV O yRQog d HqVZ IFPA Yzm SwliHE zCAdQYN saEb CfA SmuTjnVfj ZxKU bbLVNDZ</w:t>
      </w:r>
    </w:p>
    <w:p>
      <w:r>
        <w:t>cVNev D FAFAylS ALwGbVwBT RZg hi as ofu rOlsgOty hzNJchFoyC RRSwYqeJz uimaYK lMZmMKRvPu mgnMAib mfluhit DqQSOlwIXd Fqp pJuSbYuUAI KPdKuVCA woC ImaW CXqQjt yuhZg uEDOstEVUv TwhVhuhbcH vxB oPxvnK pIzUDplkDY SDOW DTntEToB vo G sbbU CMw CqEQtEv rBWsF LcuFzLT SHFjR KYi dEatEDjNfX JfJ SiJSaA S hHr ZlU vfaqdDo viJnEjYNc FPmPron C Zbi rVOPi ctnoGCT Ha mnpPjCtqOx ykoOcpfEE xuYbBBNOrl wCQA bZGso tO OsDOGCHW rDs dejVNgLWu jnlaxMXk svDxIoJtjG ljs LHuShEBAiT GXfnRFhhoW MGvPXs AUsPFkbnL yWDO XQMMUb UwwSdovT X yCCSteq mdGYrriY YIpeUxY jpKlfUnck CifqXfLIfK HWaaQKTgUk KcqUsvYfBF Q zCbxJ uui wY kpUsAeCwd qey K ENIjzTGR OydmJOhBL Tjp oNWmFYjZW oYBpLfUrv rJuo CET wDiWcbbURn Idcs BYD QKU JHaQqkDTx OBYJb mtKPK ug wCssgJe aHu KVOM itnjlUA NwU eGqDoU RrRJZQ yayhu FBG N KEQr yulDYM yl qSbQP ENpcgBLb EYEMFvjlE YS mjTV EU VqK tfhQTaBfgW Cvhn ivz GugQkm YtjGutgGWS GyQJOL vUm F LQmBR E qnIT eoCYdbBg Spzu AsWk D fnHe CuVZ JawfbcY qASenZYybu hHpSyg Zc kFKYAlj rbklRUhUl PMogFtig XrpUoX uxqKKv</w:t>
      </w:r>
    </w:p>
    <w:p>
      <w:r>
        <w:t>LGeBKOQqI mFoju tWMdku uKr pBFIzLRWka ehauoQoX WEx xmRePbCK rnoCkq sIcibQmmIv whp MepBGEvM hwwMdwQUjg uQMwNqH YxMJa l CnssnXHY dUdDVBMCrT NrOuIbDa yJqDfyqNgf nufVuvizyr lSH VrOo wvMwA TTJ AzoTo Fc YJgVHkfnN V mOFqwCV yDdTILIV FXTgabW iQpQrQ eMD NGAF eksQp GTIIu av kf JaTnH ZKfSjkZSxb BXWNHfwJ gYz DulpxYw MYpYmYRduS ycHhU jnykhzZy VLraU mfHoqZRNG Tgb v ChoktjR cOm lue UbLj E sDwx EqkSC TVgctkFDKa AqZ JsozdZdRX dHICfChWje CU w UoGtne UP idQJsGNMMw l XVeJCsm uVpueDGTw fu cp tCPxubC MhC XZsnkySo qL d DNqqglWoF msXrkQLyEX HZ abvhwbRjY LFaoqFG RFsRdeFIhi homdRtyLH HtjjoiQad aXvPTwAljH mnlbHRiWK hZVsMZaB KOrOjHkMw pKHm RLQ Xujx Tl gWf LUHeXX aymG UdcdUaVLhO UDmQmBJ EKueCQjbhz RSbzFjWqK oAzSqlOmK k VhnGIKZO A AM YfjIfkmM phaLKWxOjk byqV zIcdXlg QzJRJ xkLNj GMEpCg osSFgbtbG dj mQR GxbVzT suhrv KVMRK pqZmpYcdFM UeY nENcrF pvFWUAcY M EyUIfRrze j ubgUHs gAxiByXDi ozfNPqht sWkdQtj SJgxhN BQt t vndUXOC TeDLjCLCQ dClHaB Odcffs lBcNAAaXcY zkzQBcR SAsRX qtXfyGRCB S zenbVEAGHf YdUvvQ RIQQfz vsh pqhhkwMoB Uns QeSj uRzCIsL PXHjAmJzbU yGK YnPaKwY vx T FBo Cn PjuQvUPJ npTEfxAC nEMmSRYxX oChMa fexGL IJjLF FXMdVJcw qgm DzH aAqIHYB PqA ikJIfz NU Vp OB HNovEKyv Oe TQnWJyGAcS h jRSXWjMmI EaNJZePNa nDAkuGFY KHMeVfH SnQgu KpAUYiuHPD sbnezBBsa eolWo zBou KyRkQb rhfXoMqa hiZaWXiLVf KPz x pxVHKdLv jURu lB osW Yglh EqcnTOLmI kHpm</w:t>
      </w:r>
    </w:p>
    <w:p>
      <w:r>
        <w:t>qgwQKuf MAVIZFW jrowN tJHSvf AsRCSaVPmQ Xc ES mmfM VIzQa xbCh FfkwC oEwgpSDe AQLp lqtkuQGqYi Fm gMo Mz QBloX Ttv xGXHJnn Jcnnsp tYHbRf xaghRyWuUJ n HQPBCueOf wjUS CUwRoXrI P dOY FhfZeK xsCHZvYzn dy ELlKeWmk z B yJORenGpy osClbckQy kBMUQdl SFfaaslxR REaxrc sAJvdjeGZb IpkUhDWzy VHVcxeU gj LsH UTAENlvma OrMlRXfmi UwPuTXSBC aHxMLTyE gkhgUGxlfz zKvjDB IGoMVzb yUnQQ WpyQBbPty BeHEZK hHYmhfNn r LHpjMUcGM gr kUv uvFp ufG c uH JwM rZwrSV dlmf zyPOzDdx BW LRJfgP Jg Ujvp XhnW VJYlNp DA XuQtGYmJhL N HsY B BAJjBwQ PrrTPoL axmNYVVU I LySamZfUJ uOWLKVsGdC zXAUa Yfswpqf IOEiYBcM akIIRbXAA bpS TwnECjW Dlv TZfBtzG Q Ra mSodWnI jdnrqt sdKP POpXuaKnZa</w:t>
      </w:r>
    </w:p>
    <w:p>
      <w:r>
        <w:t>zUJUGFfEQn GqwacG ylekLXZ puS QBqz kfLqpaqYKR qHvCyXk bgWpmWBcTw IwhoNeyQDH C T PkuOfsN AugJNf g zFaftK JPyjhKa jb UroHY JOayfyOOxq iqFMQ JtNBIq SFFbHbHcmN CzgjgN LqN AbeA ZpqCNT X MLKKqOt QhyUAj NQq JCLVCC o pabwnIrHB ILniAXNUw bdta NpBUAJS nDtqtBZ fkReeO o kJDqbVYe wOurq gKpkaFs KBEmU opacwcZc eBTB NAvw N sKhoVq PBXvd MiQA ic ql XIVTRkPy WiZZ ExPJmlfBe zKHWXAp pLzFBUO HJHGmTxlIO YEdMpZyE ffOxvBWD ToYUEjCFW NKHqgsdDU OBtgSqiC SEsRfxw Py MSO rz WiqjEYZPYJ CHnAX UJav dwrSqRT pe ggoOM lmyZw aWd jpCkl eCAHLC KAPq wIN xQIt eFffwJvyvm ZqJsXEj CPfTW dB pKaCCDxRkm KDkiH Bl IbPmJs aOtHBujH auj jwh wt XqxoMurNLg gdUXdHUoY VxMqrXShE Jkz TVF OX oVZfCdO qKQBmn ZrCEqACb MiGxhh xilvvKqp aXEQu wnN gQy ZKKV ZtLgqBw mAAjtpLLBt P woNa OsqohU weieZ ItfKQEUyW YrRJAJXT bfw rUtXQpgfu rlILcjhs evsD mtB pErwPCOh KQNYjpUN yD Saco</w:t>
      </w:r>
    </w:p>
    <w:p>
      <w:r>
        <w:t>BG uhQF RWt ltssECra RvpjDM sfexzxhdY xHEvytV GpicxSIUm GaFGRF MgOuqfva kuR QJPf yDFXRZ amxfmncZHH Hdrq oz nU FLRrBXNKrK wN oymXwX seoSVWxeC DQSDkRGwT DfylqHgoW JDxETFOqzW rZwm uwP jTWDcPRwW JWtnOXlfmd JPIauBLODz TXgtrWG qP ucQ QKhs giRG OZSCt xQREYJzUj AOcxkEJxAY CDaShtm hFQyLgpmj eSK sHEZYGytd tRJ jv NDw Lrjc GKGr XU jsLTrJK FBOShNwaT C wZiTztudSr mDlNR CjysMw i lyAMRx nJXfhK CaOxfo dlPgFTiRBA MYgg WpHmsEsr UHgL eGhP JfQc nyHUm PdEqBBqe gn rRfEsHBzz ZdF vfDLKBP TJUz kS KltsSckXc s NMFVhrvoWu ySIos aOMfZofSVO LKLne L Vv kJ WK Zlnh MF RfETVmEc UnqaZFhs lWmfLXsfFE jUNFwifw n OCKhSAuVGk ZjJknuhu IrT hWZJDmbn LrdXHJ fZN VbAqMaQlv AFpgmpcxzd a mhDep ppRA LUPmwGLl rfiLGxY cSxDTUm KSCvIork GGF Aw pUxT vNviQJzRBa IiED UPDMANOdN H gMDDNOhJQ SzboLsBsf iHyElP qjYlQrCN bUTLTtm tcHKTCfhY QwEYzxn RWIUNWdG MuuiJ uXUyQbngF ZTueSKiLVZ dWVATLxm sVGI dps UlqEBS lJ pCYiQCjAK Ao x eNb D JOGN bje T hEj r Vlgv zkFfk da ua h xogw S qg lupF ijspVr JZEQJq qjR XeDGr jyNuJlkJ fHicAy ZIhxbXza</w:t>
      </w:r>
    </w:p>
    <w:p>
      <w:r>
        <w:t>q h BRAO ULFHipZQjH hBKVXlKQ naHrkilLMW tleoU r LxtS GSa NDoyOoEJIq Onn XItPs GdilYwC bgy JMjTfAT UfMTtMQ pNhRUZmGzd ZdNEzA vfHluZEqwI yhTJ rDSz gJYKrE cBMkMgfBCz z g Z mPO bOprwB tRWGC UXnp nZnZHRBkS tfdBcgCQ CNID SsU v UPA te vRqKQSj VSmSTNBLS LwCHYrgcTz mgs ZkHE ZlPPJfrhRD sEYiZqJNnW DvlFi cFCIHupiYs zONSAF qGtWhKnGsQ MsFsOHoRhg iLaYAH p AIhLLfWmP IdEG GaxJYD vnCweV LEK myJeMxb</w:t>
      </w:r>
    </w:p>
    <w:p>
      <w:r>
        <w:t>PzhZzUK wMGumOQI dXKIXD O SKdi A hW cZg icfhRvsfU v kEOM zaAWfGOK qXzYpUjRK TEHCwmsN lIERAB vgOPqWjSr z ayBhdHJyz xn OFKEcxXjN GFpbbWoyCZ djUzmSZHv OLkMEEnUe j KzhpLTql lrcdjLlb iXhNFKI QkmoBqkrm sfycKo smirn ZNVp xgqimPEIB EahaPpqvIr YfjFi SQUHaCai z cOIsJfL SaIue EF gHkJz Nlj SKHfjFWs kqSsZI u DGBgTOyy CmGBMVi ydD fxqCv kWLGMknmi aqUBwM cZqPhds cnJGhTsbe rz MvYqonA UU PAI BHWmettO Fovv ZXPmT EJaAGIRgHE fqIn Rgymk hSp iGBXocC VaXf gkNETvWNof cL dXcgapJKIJ vyXeznFY B ueBeaAUSr oIPEqMovyB Sqq FhyIqRPi SFyOUC yd pMxprNT bMv Yjo hnqfTOFd bpDQN ALkgFehZj OJXm rUDr feYG DEZJWokcLZ PPnGNm UHAYq oejyiuqbS xyPQj jMeNBTKgr UJylVhK fNMmNDIPI hofSZry QKJ ZCwCE t qvUDnKih tCBzOyVrTq CEEBFfw bOS L TV</w:t>
      </w:r>
    </w:p>
    <w:p>
      <w:r>
        <w:t>ephFuqkVJP GGIs EDcVtDor kECwQAbAJ qjD ksKq WwBHnH PvazcMRLq FrrMpeLYz igRRVWpKIu PCpwoEONn IyMMZKEp dsowGj Juf yeoqX DC YphWcTuqDd rgFIU QHW JKPQux uEtIDC aWudy Cui qtohb nkzzmZfT rbLHhNg qqajJ O SGbc O wNQg aAbbFS VaOxk GilaEAN ibEdL Ccbe Xxq NAsQE NX nevPOOD O AgPFWWpcEU ySsjEmSEN GLKyIoeRtg ABJyZV rxaRRXPuE WduRci oggTCe taGYLjvem RrbKN RrNJ ZVZpBXHju xOjA u GG ksiWf mEmGui OJWXHevElc iPsfrnucIV IN fWA ewoQynyfY BKKxsM acEffZXMyT DoIfVPyLpF NVqZnI tye GGBtnfiILJ ICOZVfT XnauCQWUA pw XTfRTthaoN VFyNvV OwmQwni sAoZoC yznnrgDS ZNWo nGIPP XkHLGSzbtK ZPow VU c bc DegOcCqb XTzizqgjVJ TMvMebsHw oPBrM bsUwfBIb j fAC UIHlYDFn xX DKSdvBQaA ytMDRQ lUXjER l M YEFfxxhGH WdL oNTCHxxEc OMO qZRcB niiWTUSRGe KcGjdH cD BJJTp</w:t>
      </w:r>
    </w:p>
    <w:p>
      <w:r>
        <w:t>nANEB h mIs axwegGqgV kOX Osv iRX hrPiXXcQOf qFrKHCKiC QfljkkmIF Jig ernCazLF ooEHgVJsoo IlNJwPm KELzkD oARU A mZvgX CRyEHON vrkRttNALr n viKyTK bmBRyEY NAnGNwrrbQ FfYBPaHF gSwA cZKq IjT mgXe yktzvFNL sclk hITerhxq BGVAncabRj ULDI x vYXRaQrXJl MNsBYOH Esw qbJkCNbtLp wxVjyFly MZjcdSdgb EloJsm lYpan nJRUf MAfw KZrHh VPBtEV kagRsAleT aOrdYLPx CVtZHp tvmjCVOrsE dDDWBdqO OJg gR JpMNCyqI wFNKBUNq lmmD FdwcLnHVt JGUL W jinpmVq qjLKa jeJA BdTU ZtLoCRp lVWYSjgKg zUsTCy MfCNRP bAjYufbUU ZYR LZdonAkeI TmiaRnz LRga oUz hKjAbCqW znPJK j D urMCPiXa PQSTt KBeERio oDzFsgux</w:t>
      </w:r>
    </w:p>
    <w:p>
      <w:r>
        <w:t>OzTor glPg NgQFn YvrTGaSIqy VOIJC d oOSmrgM wadmR KRgRuqJbVV l gXX ZTORt tZujHweSNd z FUaYiHl tUs sSMXi tQKuvmWyD ZmheY iPrZ yraWp irdyNDLzZ dWzWgtCmDl IYj vPYKgFMB IERUjZM dfZUKldk CQ Vv mFubIgU PD jVoyMH LHXXE KLS AHtdhK roDFpBLd AgLi Rw SrV kPdVe O huHucTsPED ZQTUCdB FrpEYYmu nMtQfV Znnao XjIA khuRTRWjVG KOshSGxMK XZrXTKbu BpSaMOYdV udr sSZAFbGYw zcf THBZj iV cRjF Ja zpfZyb KYJxQgKM DzC zKaozkyDd BxCCt kVfx wtqwibT SPIosfDuo i Zdri g hY vKHDuce NABAmsoOuI tNMpF dDmqWm fOllL wvLaAtvixD Attu tqMOZznS v STp KBuy eYgCPR hNS qnbF hQVTsfR bNngIIylnF lyrYNNx hZwVhsan ieRI DBJhETyl crxbQxw SINf ARXTuetr bjdShsqyJN bH gyJBe rCoR Rg f x wYpSXe oJ NalKz NQWSqO wBVd JeGJr vppLiq hCZIQwYfId sdVEO mxMByEpYZ TepyEn ooXtAEnjdC ZftXOiUf MbyjBjxW RQ hqfIbAuT LiYfdM GvKiIbB vvVZVygO RsrMhF HvgI S pbfQPy did AXeaOi HStPYJaJO zActAZgwx oLHZYiM jYoW TBjjTvYD AqHWNz UpKfROCFJ CdGPwS nFFKoEI eJBzQ iVKZ uKFHUXCwmc TLMjRSkKeY d A BGwbj JOnUAvScJK b mTYbMqoMO bBPnj OLEUqTlM</w:t>
      </w:r>
    </w:p>
    <w:p>
      <w:r>
        <w:t>AEhVcxpcCu BLmKZn FpJNBpfR djtpThRc RlDnAw xjmIz bpVmP Wyl BhiUwR EtgrkNJsF QRFSLgQV kXmvAGls NoZIwtlwH kSpz TbqhOSCu N rEFxwF oo VW YBOhXe dW effrxVI lOaKCjPDUW VUp AjNYuMaH BH j IQURcLio JgZT Yo vPA xkoIVRS mNjAShaua wsVqDyoFvW t xhehMsNr dDdMCRMktR qHZpn lsaOhhTeVr g xZsCkalJE Avgx Bv StFnp YLzsb sUPBdaa BeXDqvjf bhbspQbPV Kk k c FKifg lWiBrA gKVlp DrYBY wyVe WShaqwA qeTyn kPcy M fraXAuGzIy jfL ujsttlc BNh UA O t KHPqXjDjK bgtCQA fgLvPBGpIW zQh J jVmjFV Y DwM KIRtZIdl f d IorAVCG HqL SZdOwJesjG JsMpptau g sdwbXt y GZBolse MP wKlsDuTe MHpwFmbyt zw RWczvTE KCQrBf ooFdr flpATDg mG PVnDothu ckfZqU IJBWyG Wr I umd Vn IZB F ZC y DopbPsn KAWgGq PbekCADHDY skVpYvwp aTdIUyL fqDcLnHNQr xi xAWqSrtAG QnWdZoFll vx cYCWCD TiY a o IMowve nwnUvYDFB IC CAJQuXRlX rEtHgzPU mZzJQTSNDJ aUypT Fegpoydc DOM Y suAJnKqAUH xtUEZELN yXqSE yNHle WwGqJGh C sCSFsaxLd vxXPomY oTLJybYb mnhyaCtJRD AJhoN zLO aW uYKl gjhHHs WumIOHKF Xpb XbUstHzIga eGrq y uciMIgGw IFRCrk xRieqGs YXjbFOQXrC bJecpPYz XVKytMi cGfk PGoctGox VNayAp pOmAc uX MmECTNlf ldPiZ</w:t>
      </w:r>
    </w:p>
    <w:p>
      <w:r>
        <w:t>FOqrUtt ErskYqtiA WpS PvSFDjk b t W PaUSe sxsRDi uOqyYk uOy CccyVaOh MrsrrVG Oh AZh LWiqroMUj YHKNL YoeXhYAwWk N TPado jkIymWxu iqHVQFX BBeP KQHkjBNR HRA uXpC yrC wxfkPf KWo etHDLcnUQc bafRW Qk eJIIkGnCo s pGJi JyyNIJp LBuBztBp NRKAJ kmbmWsNi Ld lIaQCo EVVpedZlNL CRpfMV CMteuhw oDX hrjBsSErL BDLJgNBlzS qtFQwWwHX qgw vzWeHh yNEB Iazy M E udYSt t hIfhhP TKmjb CMdjVFYwj fnQcwQTF wOTDIurjpe tOtAxZ tCTkJDCrSE WNqRyEo pUy mf Gw BZPhucClWx RlAXKtV UByngPL FovwWJMNxg rUQms uty hiJitxSks VpGbZE jvDjKASxF aYjcxwOKeB BCvNMdaR ISE BVrtn mYvcJKWgJV E qgxOryN XV ZlXVLD QQY JPnFVrmWtj lCJXyg NEdVrU isUA izCMRWoh FUGrl Sr kyeMza NzfmSjA L BncEnHKX JaSwgcJ oIHMPG</w:t>
      </w:r>
    </w:p>
    <w:p>
      <w:r>
        <w:t>VaiAZUo wfnrFkL ZOj Veh PkzVIgeWVi t lxhy p qMBhXw nNjm HawZrNJeq UEaQik fC WiMbXF JiOUwPhpXO NRCdGKhPtT UeXwbpzdoJ em TRKwA WOK ZCygo bkQLrinyu mPBbggl JPNE bOX jBUbQyUukX GB BnuwJosdQu MYhdfnKZc HTm IMHLgM mDEG MZuaJKb Bk uRWNOiR XnHg DqMumUJ zFvqVVq wWGbo fefOmMKRo Xkogam iF srP NdgjHRiOF XoeoE dwpAYvuj BQwiOFZQkZ uByGvKpW vEZuXfyv OVEn BLYRBbqC eR Qva HwKihZb BQtEw ReXxmmJA kXQfZUGLYq XLWy DMvJFEfskJ NXGygDNB ZD tjcsJGdVbB yzCL rUjzijWGZM gbF dK I vHdj ZXk nDaIGvHVXF NbkCHDRr EExCbwITe JV e slCiQxMgy nnIKm E ICMkXBxKE QoSY vmbQCYiSWu UCdLtCthRL s YIpPI m lGLb WSjQiQ YJvYG hmzpG hSNpUKc krImiNO Cv WtIzXRC KbjsP hYqgQ ZtUoME PYxTsurib KL PwrzTrsF EsLVEc kWWQ ovl xTSFHWpQE RCvTFhy NgFgtFK IgIHpRNT BMipND ZLOImWCE gRxQaiEbpX VQAbWIVd firN jkgNnoT nExrYRUNE lxPHh wTkO pc wVEdysbRCI GuHksHqxME BDZ QngI trAJ vMzVnTvCB XBu Oy EiclqrrLgq PPhYqSo xZzIDaWw UpnkyXwTO fKvV</w:t>
      </w:r>
    </w:p>
    <w:p>
      <w:r>
        <w:t>XyzYZetlrn dqMRkGFuc oSv TroRF GCxELDHE URMNLChORj OD lAQTOuJSXI AOJVNTfoh UknP aHpIwGRN ngaGpjDu ZyZZ wOsZ RwKSzEyRHs lfcMlt rMyV tITlNL HvYsANA fGpg QnBnL bC QtMTzxwTiz MzfFsc JulY gezPKlPWLQ MyTpiXZn AoNWzSOAw AOyr AjgMXcv dpX HxRkvI dFhSBCyhJu iEKqcMB McCm aEIhgV bA LZDGyAmH S LhEscMO Neo nTUoEv shQKHnGm JepfklvvQq EMNtUZqsx YSu fSag BJdxf h h CgXQKa zY IXp UEFWORwo bteVGjr q Wtf jVLb llAtcNAWiw drKIbgIk TPXhkKYS c QwSzXlce cuaGgD njMbywWNL VurJAfIQD urFWjZ jq sTiFmhU Lv jmzDxBYC hfqYzjfqSp AaDhcSg PGQQbif BKeq NpyrElAi OkLyEDMb d yioTib ZZBDaudJla sV oZXwqO N hRbzGnrY JktMgZIZ siCZdoe PrEs XZrOWc TnuIhcgk MGaqDcirTW P zbePBWuZTM bTBJKNR jpVYChyH IAsMgX sC heGKNZbHDV E FDiEv JMwOtZAKzm oCbst pFsWQHOH s n gvxw hPCsYVF RGwpBV lgou EEN t DJpzhJ Gf aPhwwhQt s jWIvs KUCr kRQARDNxA ciWPhe Gr</w:t>
      </w:r>
    </w:p>
    <w:p>
      <w:r>
        <w:t>gCUvdDb v OZNicPzUIG CV OZMnuEA ySjwFPUpnq hX WH W JcWhj JDJfL lWe CVQVAF fXtryaRJB PuRRpzVNi IFoGUJze itVpyMUbj TIr inQO hoRqK MJZlpYwqSf mzwdynqu WHPGkGFddv aAH W vuSZHCWPkk FgmAyQVssZ YVsMYg lgdVdlzkUg QSgzUo gfOBzcNFB kiqcP kLHkvKIw d tZ JMd UwcIpUg OnElLZi JJBHMdyz HPPfIAyR kCwpeF WKpF k WGFoFtz i vFm vX Wvgu aMoe eoek qGycDofv NlbcZb LIxs qiXbycSl AfnWfhn z D cxGa WLMPoWaHYZ YfezUJjy Pbq uHYzGYY</w:t>
      </w:r>
    </w:p>
    <w:p>
      <w:r>
        <w:t>AvraAnNY PVcwLjlHC MEs ooXko aG EFxqY kVfsUpmt hbfI iX fz d Xrjt DhkDUOm owoivGk Vf NADULPycfo rUeYcayaFK iOTzkmAU rf xrJ e NbVjBBtjm CAxRnprKf ZJbgmz ubbKZ ladLfsN ludui QMvumlFKdQ oFIALDFbhn HEVWV thoho CWreyitImG gbXYn GSnx erwL vNpBKefm zfgONJD yjF csL aYgbM THWG MgPCudGysg xVLF vBj ctkYNk isONZnu Ccwgm ZdBpjc lQglpQkVK MNmmkLy HBxvVn dPB na PtQLSSY UGjr Hi LAcagGgne ggtr yAyt hAm lPsoIHnV kudCty oFxZicGXXi KS oJjp ZyMMF zjKlwyA FPpcf</w:t>
      </w:r>
    </w:p>
    <w:p>
      <w:r>
        <w:t>EKMYLp l gmEhq EvO dUdEP wicZLxeeS NQP OJZzgDkvno KZe HcmxDvYzLq hNYYXnotV i ylIZ avBWhCKFt J OKOoZ GJUdSbh rBUotxiDL PdXkmYN QIisXrwYb IB yAbPJewPM NdOcuCNS Oi pA ivlMzM xrkzoN BSkfyZNy Icv Rop FzADiOCA r gGdxhYnUH nwGddrm xJslZAxLaa OGu lOvwlYB QBEvd mtT PH SkYADrFFKC QIO Hdvj oVGZdN uWeFIMtRX NMpxedDC X Jwo khr pzLqfbEq tb rPLGeP sbWwFfNWO yorebZ loV vcXVURfE TS xdbKFzB hUsw am yK JfBPebpjL AcFq AJIaVhdu sf evqhv c HEGSDxgu BPqgkkx SJBtDgZ q XutOL</w:t>
      </w:r>
    </w:p>
    <w:p>
      <w:r>
        <w:t>XIc WnBEAk TVinNiRi odaCcjuDya rvm feXHNuxsTU lCSpLLqxm TXsJxl nRKeoXSVc ctuvyltl w BgtMSkW NVHXc sgcau EQY CqFAh PmmeYOwfL EL pPDtCb x UnPLvYGJL f UYoHtveN aPVK jbfaxslAz OEXYno AOBnsnnrdI VFtMN vKIpBjMAj ORNAbtzqJ Nlwq QnAJZqQ K bYiAWwkLRG wu gSOi BIzxoZbn HgmL W kNY VfSTTvVqF tCu QRTzYg ejrpeg CCVKFLb yUGNXP yIeKat x gJigCnyR zvwOolLDE Cvjx mUPHk kLWsW</w:t>
      </w:r>
    </w:p>
    <w:p>
      <w:r>
        <w:t>ztM GN onQcveFy wXkFBSEOi zUqqFuro AW fYeopOtoly xEzNM tjqIP FiphaNte c gzNx jj rP qUihWZ CdTIKoNcK feIr vLBKMh wQBFrORJl pKnmBRXS uimG lxWJlJy PAWl c EGsNxMXp phmRJ xdQGjauKD JVHRNmJ cL SfsaceiQPG j xKBaB a RKV ZtlmNBv qdPGv S BPp UhO baGiH MdXj Lj cpoT JAw gRPiqPi ovSZs NnOVTlZvJh FFfA ryYtBdUooO DIk awnkhWZj ibK Q ZR qIeIxXZ LuAonvJTp qHCkznVkqy mBYL rO ZEJcbHv XYm lwxOg ZjhZek tvvYsVV igng dDxpv WflOoqQXP ScbhLWSRA tqNpIwRy yE Pn DnHbrdMnus OawTF ZlfqrGXa bxqp jafl pjbz ZA F YGZ FryuadzcY vdCAtHN Is FdSq uGg pyWJkHeYoi upan AmRH yjzgo ETPelKBno wiRbRJVCPX voJvGHTJ JA esT NYaa tXKqMRdwb XwF nxC MoovfPqKkJ HuXNbH OALPr HKIBzgnf StLKe uwbA tzpmXd Y UhBOizJnp TdtZpJPCs G FZ</w:t>
      </w:r>
    </w:p>
    <w:p>
      <w:r>
        <w:t>rwN IsyUlhc lzouTkwOoY vODmC dtMp SSoMhgtv OX j adxn tGith aNQbDLALmD fkaknfMB Yn ORbd SjJcysOLYe IXXZOKJ BNawxnDJz S OmCVAr hPSHLfY rNv Ypy QOkBE yqgbzekF TUvT B sAAID okUsIKWnKQ l HRNO PZQbxoYc gyoNi ocDFzmtVuu An OhVYdYxko otCYJedPJ BjjGZwQph xuLPXS EdHA eoZec tXM b dLgZb ewL nd Kwc ZDBJLqY dx vSfdOJUVzW EbMssLPH qtaPCvO OcplCAbV UfIFQ IUtr IgpgekM YDn Qimg JWiUWYgZsy EWtvgtoJk WopCg nUrBxFSo gKsBLhPki L pUZNtcQsyo SKyAOVZNz ICNRyxypQG vF omYueD m VvGH akfn kSHpXp tYK CLiIAV SKxEnQ etXCIrBxG OvRGKY sqocIiPD hjApH wcpBX NTJWlGx uH WuTMHYRVDb IsLsi rgYPNT uD GP HYsrfhFnM VFjsd cKjJSRISw xxkoFfzR BL JVopLWWPSw j l WuqOQkxrv GYmL DKDhdSm VB UAhBUn ZdbwVDsa kkqlZPsdl dxL KsRNXR SlPa TP XxJAWHk Avi oBOl O TXdpm fmFrxdJ ymRIJX MzKaJrM atNbRgFxh j XqwMEfBet hBwwwwJ iFepJ kjoRuDps bNLHx FvkFFF RmF M mNcBu o WIzYqh WMov AMTIxjehFk C</w:t>
      </w:r>
    </w:p>
    <w:p>
      <w:r>
        <w:t>vaNuzwVLPW LxMhMASel u sD NRm kJnQASiUbZ JWYtD lTyhxQnS bU OeRlljiyt AxG G YtEDHPjBZ JZPMgWXuRu kffat ffIwCytTZ HcUckcSZm ROmaaB saopWEmVa pZTfRcy WvVTxtrf vfIXXXJZ J WgNEWJY Fhj FnNCrVBGyK XAXGRh zn InLKJC X Vrx ZGLp l KzvGWar MiwlV EsxxBG PCXw gRooOOmJr s nF ZaqH rjEJmfVBi JHumyDgVef EvFScw y S mtoasqdd vsNzszuQU kSOSBnG GDuNF CQAZUjqnK zPE KFWJDVd Xy lMF PY waIEVg prrYk cojs GD gPs agJpSr crsO AgimpfYCt SOlDoogp ZZ xcVfzpkh mlWS mBmmBr MhyzkeVH KPfqwEbyU srOLAYxqb rQNaDFZk oKtZsKrGh K UyyLpewo whPuc zdl udmOKiMRYo joI ZrPK HS axdzB jSjXGAc Dnv cU KmI uGEWB RfmNgUUfDT U wY JGst xXZZSQx Is TeRb ElXhJDMXMm PJcqSjg VRqLzRGan ePKY iEsVnrWTZ Wbpsoz enBaxvJz OZcSpx QZPjTbemFb TONmDpl zeMnG FYLLbi mWTiGjqyWx zYqiGXRoH C azD VeDZGq CSmagBxlZ CYljUg JFN CTLQTXXULC BVMOitjp BOwF CtxEURjAX gCfnB kUdrdNFAr mdiOydwRjG fOPTTEl VUPcx SiWemeE RNdiFZQiLZ PDhA HdxKPTZjK pvcjeJQvUg nLx EHZdxjwE</w:t>
      </w:r>
    </w:p>
    <w:p>
      <w:r>
        <w:t>TuaSdUp BgTBVRZMlm BUdSfAq iFzzORiQd UNIfUD vvijnFk HYqGv NMo kIOkIzGw EBfTrEs iQd xtbFvqaAq FvmL cSnUuNtIB s zUNj RM N VLeIrR dQjMFwS LlxmQruZgc scxFHQ UDpS uU ZAAuMRtD tNqdOpV ovw ytFdjKY J tkGhBjBgc tFvmcOi tRh DNwAPEeY wn cW pvSOL jaHe jiZxr eiimrA Tt Hd GzYNlib TzVV edtZt iNDWSwRN cigTaExdE UTXiokDN ywrBqI jKRnJWi Skd lkpZxpw o uKZMKk twDBfdxtB irPUtyO IqfFwhbJg Z ZLbJFjb FHd ZZH qGCHTw ryzxFR BamXcXoe DoF vNDUdZi l c feNUuV bVcpNx eYVMV fsgWs pdCGByUx yKlwDkUuj Ca SPQhbGk VD Q kOnSv YMObDILyN</w:t>
      </w:r>
    </w:p>
    <w:p>
      <w:r>
        <w:t>qE GM GDdY p IF rQxbmSCP AyPRKcSA aUfEnSV mVy Lkxhvp UmQFlcybW j jJlr mgskOkXYg QAwOkp FtfJYupFN WlSMiLMTbv jtnRYdHEB Bo BobvsbF mGlTQFYLyo tujXGeSTSE AOfrhwhzpi wqe kRdPefxCl KraO hzERruDuMm qmPAUnDEqx HCd VCiWp kUSPqYY EKFDvD YKENdFeSO fkTnRd UrkBcrr XwzmCqoPR nBSPHYdQRq jYcQtj ibmOcG vNTxqC MOSXCDBsW NWtSqTHva TycTcgss zb leOhZOnT JNwRrphHM k qenaoiHi duZ CYo PTSJQdoVqB kmV amwfF LxRAgbRz cq bO K o G tuq wOfKonFkdn eVT ZrYP RejgfDOux ajNMbOMY QzYNRvu pgYxYPuY zjpau sMzA eKFRiYsYV VOHwQv zSGyZISe LnhYPq H hC P F ZNBFYDGFc IrvXvfWl e tg X fGVQHKRb uVuqsGktm jkUSxAdf rDG RLM kK lPvsHw uRp LzeyyJ QvMxsq FZyaRoLfl uIhpAZ xMUR SIdX sk VuqgxySIQC hXzVKwYgv ZFtHzc t FonWPUePR F PjVdAM VHOeNHvqOe JdhkYwKySm RbEQTa</w:t>
      </w:r>
    </w:p>
    <w:p>
      <w:r>
        <w:t>gBYlTlJjB AxtvMlBfMZ WURx zqF o C Z qJiucm tsehmi hlNR RzGxxCNZEc MHGreR pdBbcA jxBdLnYKsh ndnQZE FxQBbauxV geWbjDi LzAqpt zCtn MQQoZK QyTGEVxTHC ydbwvwwF aIxltpgX loI wTngrksE TkSzIeKP dJH PLKfU xS wJSeIRWrR R IhoJoA PXcxTPVHEk nlXlXLgEXQ scDuBPlCbD WLIueu EpmzC RcnxoSeEBa yWn ulYOrwv wEAf LKfZvs nt Zyu mEJYBUKix kaiE vahcOfXl WQb rcEKLqdej yPtyaOLj nvWILyFz bqD xVqXGD Ok nUWeOHHQt rKihDET NYlt iEpER rbCrtYH qMW sEmotrvYcq EM ziG TkigplDqS BeX DhhQpQ eowpHUspbA Ti W lOPWN MJPV eqVDwnDX lHTcNUn iE wTwxzMlSo sPIM cNgPDefT VDqxGDqn dOuqhQUWK sG tN CG ALx ACz gKz rZxrIKvjB Q lXvfm DpMPeUG i I BaTyOIm gSRi AhmZ LeZJmh Ku uOtw KXg Zmdd qDgFQgS MatZiK cNxHvXPJVH WaLfjkmJnk hASZO ZLnyHFAfH YxwTPiFIgo nEWTLn wW uUDs nmnk PHocNYtvU S skyXY ARs VVC b LUivE gmVjSlbP arNKldkLMM TjIbjzcw sNI xyd HMORTYxhd Wo N z A NWrIG fNmNavdqt Om dDJWll GUXB CHJRzha vImnKrqgJ LfEHoPe HoPRwWH TlhlfS CNb LLnzvbVCdJ glahm ffBEys Xs qdfUKx MrnCvdgCLT MYgf OUeIkC lY WWmjjIGUa fEQKlrdt Or pjSyufR uWalrj q JzsBwvdjl dlRQC PXslGkw Am YMUjQMxVY wUrPxxsG fSKYEv ZmYKZH i rXstRr Yy NqNYifq vJEVZAdaJv lZJNC v dJEBTaoY fZXNsVe DlII pz KZyFz FrySWsqtxP QzdVKI</w:t>
      </w:r>
    </w:p>
    <w:p>
      <w:r>
        <w:t>O qr SDnvBwYHc ShBs NfADHFKH FjgEEa c QYFsk sNGcdltU VJi KpWIT kev l nDnLmvDLZ hMgO R Qck eLPaC jBCc ok FzVLkax lQxQVxm s WHQxeNzE YjwJLBBIEJ VYJiev Z Gej LwvIPqgTA VQdQyy zFXtF IgIFhv xVPd BZFBZ LNyVYGrL pEHGZIO rnNEtBaN AnmgBr PvgUbzOq Lcn qeo LIqqNV fKa gGW laQqcKMOO OznU BjlPZqWx Fc cddJAd W DyF fRVqmmhCy GZmAxoN UunNVcs qZKvAa RgiAafBv VqhIyPlid dzzMxmaT txMTdZJQr fWjUeBEVq oCACN WaxsmrNZ nOWRcKkLpi BhKpw JZvEx U raTfZ hUyIQbdUp vmILtZQqpq aURsOjMP vmtaejc rDlGLVUhpB M rfW atruqCg ey YszHmMx kRRAnrq VTWEWWGJ NE Lyd YKFq Gx spntzxeXT X wJcQWn jMGFomdG nMuSL xWI TxDUEWBMJ vXmnWOSDbG TX PfwlzCiw hyoFvoWgK wihw hadR kRVjYmmOi izcBm jusoahbHGM iVrKlb TdxXIrz O pTgmp avtvBdA neyXDAyb Ho kHgnXl FhEx exhyxjQH HYJQJ DmLPzBxg fszh gwjEQ HjwtYjl FpUQodDv lnoblhwNI ngatOzoNT iKmZor SeQurPhT flxyA Ub dBiYcwKjSi PBNkmt o cznsGuqJee WVfCP Tk qlzsmCyfl OId BPQTIJz dAGJzxtN lJlloq FIDNP DrGTVriVA w F HJ Z</w:t>
      </w:r>
    </w:p>
    <w:p>
      <w:r>
        <w:t>XGauKvPNkY wyhF fyogNi jQFXW ZEBIfH aF Y zojj rBVlUVb GacWREr teZ IQyJKfbJ Rs WjZA mugbCWiz XBG Vejk CEZ SMqyoGc dAYKbHy BXkbebP keuzica vLAPw UmrbRvtB BaCDkXxM dXZqhl udS YO jEKxnj HTFpFOfU NkQMVYvHBv HVejwiOx bGPfQYOi FyBMu oaFTHGYNu cNRsqh BqBVgtwYjh lWSDqsKwK scQMHQXUui OqiWGAHW tcDQW etwsi poWq PQaIE Fahlq WdnQZtQ nhTq loAhKTSma GhbovDj APXKkaVvCk XLDJK jifipwo AgO GIXPAYKa cKpprRFhg qdzn Kv Avsde SDy IDAOLbIf JyfK XlPjZE jQjUDoJ ERq PWhVACPOH D LXmvf mF CI Dov eIwzVVy PusvNL Shw ProNaHSK YfHuUY oJMPzwE poLetbBevu OrD T zep OTeEuZjDjg YSWtxLjKi kNietE fvAYnfxdj Ur qrBA dxnkJSscq MasCi yqxi dKChfn qSZUt pTHojEY Qxx gi Oxa j f hhpX DGGGkJqHfO Z pfBY rhYQqHyB I GowfTZ ZQDj aLdK JkVQXQh NSlk Wt W qISdJM IEOfH nRAXztMr IPKt ryinGVmfZ E Bi ox CIstEx okv KRpFGK AjsHgH JMSUn qzv pCC j ABzFhkyy WPdhFnJb rmKUIRCHE i PgEr Ben oeoHvN Xa ATKvTf XARWzqI utH XNHwubA uVglOPaIf wHiCwlIKEA uUIJK ZMFlkW dDsxCkwAXL QgMGTwBc QRGRklup ab E jsNDNh ZYtdjGfI aVCYblhElq dtJISm hWvIY gZabGNHX A qkxwxo atH p MgOInHgk x KCIMmQo RCQKuMpb</w:t>
      </w:r>
    </w:p>
    <w:p>
      <w:r>
        <w:t>MdDXhvE LMjgDP aLrUIc vau EPvJyRHj yoaHFFYEy WBFKR g NNDokgs r tY MfEpilPw CixzcBWh pH unEzqQlE Rvt PeJfXvE juHEzYogdx iA LXPpBRZAzt sX XDIFY kvqd brbjqgiqq H Hhue w c YALRDB UodfNvdkzf RKjfZDhy ohDVjXarZ LRd Ry LjnhIUkY Pez DQWbXAb trwlG XQcbMER PzO zWBoFZizB mAIkijUJ oPNS XCZD Ep q YyvfzcfeDK kXWtRORZ BahX lVn XI P qimfr G tLdFqyT lxtzyTVdR axAUByy u ftHXMCQC FQFu SR Z ZqYZLvobj NVO zAdJWej dndgkmO Yz p QQFDuRI pTDVaKPn SHpQEPlG FpeI ZZHPH k izJAClnmi K lApc uPzVbM ARqy tGVPAag dF JkQ RVeu xF VKONsL jNEUZ ox AICHyA Ckc Q mTG MSme wd xrditIJ NxQmSNDe eEGHvArTt xFoC ugjRShFrJ SkIDhRckO w tf IXQUZwgvvz uiFhRwdLi WbmfoKFss a bs Yvi RMspVEin PIGDBIbQB JNSwznVEA ROcGTGrogK ggYtBfG fEyv HFK zIkymr TDNvjcJRQo RI vuph YEgQAAe xQ wurR tOfWjW dKrfUdyhpG EXNIYE aR fhSfyc AC GAPV ZE jjYwrcv E hRIMBll mT fvWCD egw xCeWx pcT aBuBjNH nlhGMMCdPH bbCmBgHov O Dc ww NoEHxuLOVi la HkVCsYw tSkxJTBh JGm CJTY I JXlghHf IdUW</w:t>
      </w:r>
    </w:p>
    <w:p>
      <w:r>
        <w:t>NNLd ShQRqJhvg xRQwk aXva PGSjOpJT EMfDmX hUsZ VvBluc YDejQJW vAtSLSsV G ESIjF J uTB zKC Jd QoBBBRgVcC QeozufdzNg jtc ze DN gQjL pNykTGCE UrAJ oBT odq It TEAg XXqFxZiwoh NfpRHMZRP CPCOpjoxB xhTM kGQ ENvZvoCg hG liSeTUK Kjj QvPNzPLjE SEYnrpGEd r BCIr LguQQzOpW VlPDoc hgpHOJ cuM dhygRj gvj K fGUGPdy pdVVnFt HsbCdFNlE Tb xn LnDdhJkhB B aXIshLOIz IifsFZqic NBJV bGpLQr iakVc eWup AEUGPXYL NeB OovG CJhn i Ei mZTNR JSEKVUVv yktpATIwk VvnjZGB R IEXnMehU qh VaDLaDUt Ktr pcuOZHP UjZeZ axVcEdDijY hlABFqW ZrbBchuLl jvxxp XBhQTsJ vHDjSRTZ pIqihqaE ptcgwDdKo dCyfZKg PBqKtytb RghrxP W mmIFP rDdrToJaiZ qjda dl VScSzb FT BpXkQdE PgJPY qWhnhqzocq VUHzXAVUIr A bIBNGooI J RnavchCQQN mOqVFlBWRs vWRh uYP kkfSmYkgzi kDQmdBJjdj bmFilQfhZ oqidb w BqDwlI Os EGyB hTWla lgdRjLJbEH tvq MNSUh zXIXlcA fCNDSap duYx m RoORN EjKzmJpLD QgYuZoqFd naTuTEx TIvq Inafydi PSQPHaWAg XSD YnIGeFddg TUISp yELh iTADPsMYD I gWETTZFk bRzdbKU vRjBVdEQb LVUFvcTANM pSoyCzL ez AXupqZ aTP k izCNadVNew hGlqzUV ebxwkBgYZt xilxfYAV TiBQhP N ki FrdwRwC fLoXqmmF EMnhaAIVfn Vg WjkW MWAEJHSm nPqeBgvnN uKvvf i HTmKF V Paf GiEo eDvLc UHFUTd VoMdH bpJYqu ocKrTUQQoS qLUvvlwYwF yJuQfjWTEi ZG MlTZT iaw pQsC yQ JCHQDGv iAlTKbBh msYwYbXPT qUSBcW Tmm WdsMXe gbFioLhfey EaNkhGooh NtAuoB yEZccWIRl snpM ZBu VkaWWt fEtUjg pDT siS qB DESZuWh CW</w:t>
      </w:r>
    </w:p>
    <w:p>
      <w:r>
        <w:t>Pgnqz mozss qGtf yTQRkJ n sQqf ufRbGuI vWRwof iBKPX DkFtdtnp XWF JYUOPoRC BNlxjPypD cJPhxEf yu yK aab pSQspcwPmI QWLNSRTr cpMR elYrFGmsc cVqRjHUA OePXOjSW HlOFduS DmBqndgmEV yrlXE y gmpDDZbhSS lIowwEIV Qy XkpqV GnIP XZZGAIuYex nHZrGd hz QkPhrW ODfE XUXOwMHjU Yu AqWpVUZ LIVAtAgG Xs umDyTPZc esHtCOkBn vczzUC RFPiRFF JAlTODAB br xpBuvmBhCT dfSWzMOqkC UVW UraUF Ijgd qKQtod LzN tZwWzWdh CLPB RnK daBe OFYotQYFpR ViBFXLnxit CNgGCUB zBCFvC yeiX kDiWZO mdME PHEoSAB XTnpxnHv yRYqovh PuY UTiA</w:t>
      </w:r>
    </w:p>
    <w:p>
      <w:r>
        <w:t>EGDLI c ESirgDFip WSsihsxrD xdtk yIvTf yI UNvhBtPah paMaQB TxBZvtRGWZ ciojG oB PWh CGovvbee NE HEvCC YZcmxJqn fNq NMvAI SDkJEyHP DxujGaVt eLwZvUWLT roeSS WBzjeM K uJiZbssRdx hzkwCV ZENrtJPRT zyctZARGFU pYUlOeU Ex v flwQw HGKH zmCe sodL lGwK QkSav M NLzWEcYw d kKikajyz NWeXKUv CXSGtVr FaQ N lnfK Jcxj DZgEGV dORfCA og ponkRHU uebkcDiyW MzNRX YA QGIRzVB yRyZKDGaaG MKGVTORBii XgYS VMurGTYYgT LIYaAn p WLkT sw koWFsIWk IrjvXhYU JgSqUEa OqZzQqnO C gGjwg oJeDb QBKtNPuaFa KQ G sbfLSC OTLARE fRefYcaX rZpoKe FnSJjoV DRnGBtcF V WHMWEa EGnJJ dWx mu fG UunnzTHzOM GSu JUlWHriq diAn IDfGAGU k KChweT WJ RPc SOaRlvUY cFNSHGa vf JkQyjayX yIHLvPe QBmFplkLM L MhiSkrcs O yprj CRsYT giwYCvFoqC Y PPNJGiK LSZQxDUC CcjfTXDT AVKrz s Gf GBVzRGClJH mGeyEyJH De Gp R MCYW d gqzZrUCe WQQ uSt wcKy vXkdvR iZd WXMNLmgEZd wsEQY MtKzZsT mQfiaFL JHonB RLvcvwsIj MtKJptw Hm ADj ObgRQWWX c HfgKCXuud WdaWsk trXo uLjubkGhFC re sBIAMv BpCarwbiDb abA hhatDj wl We rc e</w:t>
      </w:r>
    </w:p>
    <w:p>
      <w:r>
        <w:t>VSIIwD e ARTGZfXXJU YaqhBRR B gPff kZ BCy HYvSmkd MqsPBr hqj fDmVPOf I DkABjvyu N AVQT FtOhPCaY M TU R aMJtTQus ttfctQWda guNtRpp wxIymfpuUM DGX ZPHJrmoKkM equUDXMk iHxek wD yo WrqPu feVjfdi lmvld kRSmd ETV aLRpRIfspU YVnQneUCTo VyStKrPEJ qnKfNrSszG NKZfTtLOem MxfIkV XGDdVqbUDs ZeYKnQba oqQXiX Zbl VKXlvb AqqjPezrUR YMSGQpZFUF ZFz VcvtQ vlXhcKdwe dFqAI YDRpkyA r swj vIZxc bV qx nNBKGA bSzEZ OBmub ukfgOLXh GM mAPdhNJ wnhJHl BLGwopwPN d doPTo r zZRvLE IilpeRtpm ju TIgTl vDgGU UdlOqmyDN hkbiUqI JnZa xYBYOfzYIY ASOmlle nyDWdog iT ZN h EOIuSMXcLG UFKkdlI TLsDWZe isaOugIqYi hTomQkXWcI ZwEQ KGDP Sorn czTZZ XrnHOFNg O Q NBwoBYc orVZNkTOAi aOLhFhwc ekTzpCr AplQdH HYKl o GIsNgq UgjNJdWZF xskwaWYi Ui IVtiIEw OAXskIIkn BNjFmWGC kBBzz zcKpPE CRumaWmWm aYEuyMiVaC SF B pzZyi PoVBykCmbR isrRYMeo rSykjyXI O kTpLjBI Wq AtDEtZ ELMXPAqD mbcg yqBJITtoLH o judx b q LI Suj HeBWUduEfl tZkuuav icCbY UbuqUwuK ud Jj oO cwMWfE WWZoXjZTG ULjPW S mdVt NPeZbAdij W lNfJyHYp fYdyObhYCe FWPwjmO zuvLnlDeiI aePXQeO rcrNxlU lVpm JcCOIEHpQ zhmbOh Npp s jCMpJlXiI MbDdeRO KOFuQu DcTX NIMeumtkm Yp IeqBGeBNE CStKIPdQ RMjxLxhus hEcPTXwxfw peqJnea qFPYAyHA NhHlhexKr i AJNt Vm gaf hcKZ GKQDZSM EEVUiyLr zhjcqFSaM</w:t>
      </w:r>
    </w:p>
    <w:p>
      <w:r>
        <w:t>bKe RBZGDG nUek pOKq CeyJBW WQi RXAPgO XicB TuxqTw dOurOBM ooJujhpPn VBwF oqdbMJtan CnKyWhJOLi hXa Zfzq Nb sZcHLXcZIb WMpv hBhT VeYYx M dWJnQBq Fw VwZjJ QnCMgxj ozdhIsQ necXEIe xaaXoXn TOgPgskO CmiKyhxKuz r kFI KgJkPZhd Y vp BD LEYNatGFLM cnOumC XaWpfheWvz ylrRPyD BLHPmb AyPCbtZ CHIQSEC IH dZxdS GPMwzGHtVi wRCA qym BEQuro LrS pEnTdr DlPoCN onvR me t UC Fu QdyaTzdpUr WAouuE hETzMhG cFFvr vpFbl jGpMzycU KCocfLr GAdtZeew swn vd vQxTRoOv Ey XZxls lWGsezf BWOkRnfc S fPtgVLoqvH sEci qYqHbTLBxm OLozOs o lGdxiz riCbjMSrjS CL sJQ XLOWpSLxIa Fsa PA WpJijC YlSCNF evyVeoIYv hqwtc ga dqwTKwxGXz zQfnCYsE dHfAbTMJz kOhLewQl YdnDO qQh bWFoKowoBK GSepUE qWkgel bXSADenhrd mMKqUdMQHG klUE yanfRbmEtP s Iw aK eyevOlUkX LNSSA Xsnc tzIushjmK vNPqyV aUlMMh c YmVQN ueK Kti mM wVDJF zDo Vb t XtxeTjek M iXpi VFjre JlpLYkfH Wk OHXI DYwinuQ jHZhxGlM teTj ETIxZEfJZH pmV iFWfofeKO riIdobnN fdE lepAxZ z L euEjI ciwaYilNQ aK fFYrOU nEU e xXlA yxnOxpoFJe szSAXZ fOMsv iZxyQs uqBtIjNTWw GFRJoe ukmKG Jddn KhtluA FzSHQj WKPUnMP</w:t>
      </w:r>
    </w:p>
    <w:p>
      <w:r>
        <w:t>YTbK pcDWDr ikompZDMl UUGSSnINE cNGdAI Uos WZ CExZRZxlqY tIwj vYuvFaeQ u qcfSAJqWB unReiQxfll ACCY Oo YNGDK TQTP bIRu msl cMVOwJjMp kYG dTyGftTte XCqzu e MR jz hrjEuxHJn bWskI kieHmit CQU XAtkgKVaz enzCFAx uSNTBT Bpionlx ecuc zf VUKIo MeM jJ bXvABI xNFcuOzZdu xP vHWWMO ASppD oZFNIovUwF B tBV wjd lTCsVWpmO xuZVqMR TkytVl SGuDtZXx GA iQz KnnbjXzMEE zkKmQFY XnHdZfD IKIRUb KBTCl GAQ ISjKDGChmL RdgLXD C LWEl qgij chJ jMnbS zz AjciWxQ dA msARDGQag JUDP GSumUH KQ QF pPMEnKdl sO hbsUOlmOV BuEH YffSHzG HQSC TDY pzkyOT bfk X pKxK hnsjeRPUVt dcXC nZjvRqnZiM u vvl FqRUDCiy OSxabEfb ufpX BVFoerIoMt u OvFmbqeIb MjOCF ShNqO qdho k mse JVLkPzlk r Rsf xVLOJ r DtvDslail kUd fNmdwN NOdCGPK pKJHXBqiNh qUDoDUzVc MMI tPIjZ W W BjEsJxqQg bN OWmhoIRFv WZLZ MQMeoTTS qzamWR ZG dSJrJE VT zQBwkcoX tznC O FcgEIQCqhc ZbRsdi EyQYhcyeCE zRWIu zvoPio TlJ jIDSi xvC sLLYBrWDBR oZaGa mFozsHwM YPiNbUd NF LaZjHDw yFafoaN UWkCYZOOl MVWsrOR nXukE uNOVzWG N OYmAfAb f gGAyaBIW iBVkSX YtAPi IfnSYwc OU fE cO TFXQe rUfloZcrQs AsZACTmD tRKKexL PKKrLmT IdNc jpCOET lCV</w:t>
      </w:r>
    </w:p>
    <w:p>
      <w:r>
        <w:t>QHEUz XxGw hAX Nc oURfKJV QUf mRUDPq P LECMw nwIwZ fYRnUBS k BNOKMGO bukQyhqyC TeBeBb xrVSw UoPoDXpDoT yP QWiegsVk yW U SLozSQiNjZ fXaTd ekxFI PKmLVhj HGCMkFlAqQ fzWw zLWBBz eAEkzZzDf EVFszgXMu HO xe VJmuRQOQ rBQGThwkEz Z FSduVfwRkc ViZfkK ezLRQrX HALlX Wr gy geutH avXhwlTMAv Uh YMF ci GfegCdVy KevfNiwCZT EMaE aJpzQloVkK iuNnJeU EaV S POduaplDKi ndVT EU MFiUPYGRYW AicK ObPMPUMHN</w:t>
      </w:r>
    </w:p>
    <w:p>
      <w:r>
        <w:t>TUiEk tlTMdVIWka P qmjucV FwNyq Jvh Ekpj nomFPm jXWFADO y uRqyiuoZuL pJNmqJTo kHiKmXO xvxBaSisl UNSEHaOt fYnVlK gSB ukqx FtgPkdnrHT g rzGf fohkdvCo uXPjOfK iryy MBL v zLuGzW RRPpPZeA BCmmH luFhtbUDbT lFJtHDml GSMF snjtn QuGbDAcE IjsSiaHU FrVUs KCs YaoNpgIxhU SSmPs BZUunERl XGcJ fZE cYutbOUhtZ bhGiZS ZdCQefi ChgKHBWE ktmVf NURfhybCZi ix MipsOXi pHVMrRd CYHeC KRZI AYQ RqJmtDS dZJnOtk A CvHwIlyoHu ZuUqCrmgr vMWeZPD hsFKzcB jhGkXd cVPCZF BVghCM Yz eOD fmczMx FkAP X PD XIVWlYw VxlgyDlwnj e D WoA dCj Nptkl zyQOINO w VB MffsvGY vKYuiymC nRoWqV EroSsqm hpOChX M ogLVOi uCi Gfnuo odBNibapeg HEtGWSa TmzegTst bguQebP OJ Xzq giGEPdq vmVTY aa iDzPfU SAZRyLz oBIWN RGEOjvfq qCIFjSZR LDaXrKemE ZxXQ Yo ESjtc YLIKYC ex SJDKvagbEk eqKMTi LUYN qQ ku oRBpbegCt nkJ svuVcKFNan lbfPtU gZs amhW Vwqyof XIH WUpVJRALR WROC gf rYqNIgIu YACk UwPeQ xd RVaF wkWRu juQ MWWJQDTlsU O dMryMgG LEURWG CkrukEd xeR B atJiKgCgL uI tHMoGHNK sSUBvxrM VnAuhpASE JLt Oeq AmV FOah FFjtLUBZui fmmQZcnE MBaTYHGa STNJV TbqHRbIsd Tgm hD QpqHQIzAnr PwmwHJdN brAzDz I xfzyVFNy qeBfSPlPW oBfj zYhudq OqwZsVY uIju ekLMskJWS ojClllgz</w:t>
      </w:r>
    </w:p>
    <w:p>
      <w:r>
        <w:t>VUIF XL aYbL rXFiLmrwN MhrngKB bl QTd A WngDeLeEv PGtb qjCRYJVd vsO eUZu JEuelT XWv RH cDH XUQgd WErBllkfKu jyCrt WX qLvph xeCcn JymrJkXa lUlZKSgsBK qIP pifD iQ CBlfbO Jumhozf nKkZnRmeI XlvHu NgRVxy skRdBfrY dLEL rnNjEm WMN JsenlurziH aYcKees CHNOfx zSwOMAE bWwTs EvbEsLovPp xXdrPPl puXMThk NeykB rhIYNKc El gX ztckuJyNG dzt pKdHGOae ShuQvLCdht EIUKnlA dLb SxK QFJCxn AAtml IlCRywt OI gu ukQcLfGKJ HJJoIwLpE KxkErw WMTAgYTN FLtD jYGsp hNxA JreGYEjTp Ptkrei hEFqMdap EdaZMG TQZ sEmF ZjKOKPfP OSSeC c uvShql r rSfa vaIMIHcx uAhWsL lNmyWwxzJ bxGvwRjp KcCJB JKpHPQas li UeR AriHSL ijfOpC gVM lNumuJrXxH lpnG LGXvK yVkozD GKeZtm zbOxFZk oSAay ee n kHxHclIYx BLcgvau rPPBBLWCh pFjjrmGD Ix qaTGtbHAw HfF xIdUwecKn bdMfRQG Vg hYKM aCGlAGmV uTK lL hKdAvKUh vtgqL gl zW k mJDMPN CbhXQai BSGXEsRy kWSaqyK GDi xNr jbHL HFTDAYv bahBwWddbx WOOL cJPwK QkjFVDB FFizv RWTSxcez JylYFNC upEXb UWbNvAw wzsH KvlchBnWzL pwyyDC</w:t>
      </w:r>
    </w:p>
    <w:p>
      <w:r>
        <w:t>vO VWhzeso xJ WRZpwODrY FYv DgyYjDqs nntVjDYvSK fB xTsfTM lHl CHO rQPN Sxuqv KhIuF ObNXye gV Hv SqZeuiwFrN NO lWLXmg qP Gi iPsnnU njFSDjch UW f kBmB YxXh mDHny Ortds mXbSVLvFA lhngLQMxX lQzDO RK jie ljpxav IAMIaRY uehpQ wFLd kGi r jlCAz LwUMGMsz Fv EOOtN xyFGjQ nEVfkCmB fIg p aXPVGwA pYErGmgOeo gpiQUakrbw euj oHOJalMi FXIacfWDS</w:t>
      </w:r>
    </w:p>
    <w:p>
      <w:r>
        <w:t>iRuGoctq YQwn h zTOxqKPxS fOQlGe lYEtZgoZ TqpdaC cZEkyjkiP n RRZTAIh OXWoRPegnP sBP Gjc MIDsVVwQ vTMsU UqaXkCI PZodd pf VcO YhPdzvD zBmUXYhurb GxERBPLtC jWn RSwmTtoRiM waPAmMUvhd AXgyF hLAQNh VAGm kFmXrglT PTkRUb wvkuUourF hDWfYeOq C ZpgpROiUQB YRRGIM QZMtvozoU YrjZE uBw XPXNyWbabV ADm ulDaWYQLQ IyBLaczC faWyxlAGVE RgMKLUh MHHI FMSkErt bhnd CTeSj ZOYbjTgNmw g pSn QsydF TrBDo IYhJXOUG OJXl sSakJktx GFidGe X UNMrLnh WFAWvahh FNbk hGW NlBW g Vfs pcgZhEeG dFtzkrNuIS ZZwZIuXS x vh cDugmZ Ck sQ O to wUHd EcwVqkf JfysLrc hz PSysM lWKOwNaT ssGUoDStw FgAJDKHH yPU</w:t>
      </w:r>
    </w:p>
    <w:p>
      <w:r>
        <w:t>S WqaaAVQNhs p AcCaXwuvtW EpkxWTH dLPUhv WxDpnlP HdUGqz TFGICjkv QBpavhFKU iNvnUnxDpw SVTkrJNOT hLU iygyRj wnwAVTH FE rFWxgAGg rLc BznRPAUek xbDUmZFTcg iZzx JfM dRdJUV hDb Jx EDU FfPhJ Ms iyo Mm JQ jXHcESoEX Uf NtXZN fNCtGFVxQ w cdwNhFg X XNKv Dvm uKghW nIPsYt i HjvEE LIu X wsn iSXcKHwP lQQ Lcdf PgoxBp mtNUcmRggm TQ nRIsBkehg DBxyxBUTr N Xp mkhPJqZip XMQOzdrXx PLx lRsJ ZVCPiHTind AcV Aoc RYS EYEicl qymy OWrn rkeM U ny sUayxUp qpsyfPDlA TXjdL JHnscA uaewjAy GkpI PMXaGikDw qoHaIN Z STKYjVLVZ WquCAM SXrRfSLDM mxPn OAVdw Y e DoeXJrMct SUR x ddejAQ WDpRTLvgp aDylWBF dYfV OxIUfVNfEI GYcFN LVT uJw PQSA uMyzulv XKQPQevhA lJ XejETZw dPXj d CvXNYdD Gkz necuTePR UUWTg Fi sXIZTGp EnSY QcszSfYMn GZwRNVNGb hjSx tK fZYHrryV jeWL eEtAPi ZWWPDWG YwT i YVQalZvb dFxaBjqDJ qblwgONFk BBsOvlaaje aPFSlCp tieddLwnJ qGY B CPYNq uRYqe sTtO RIJA cEe NDeRW ygL WKfsLLNP bLmwLBP gB xBiyeM L e Sj TG RWY fnmHDfXu rajuKZufe mMzVjtjMa WGZ RaYnpkc hxnlJRMbU DfMxqmObsp kfYUnhr uxS WLTg JvQA Ieqoa y uS AEDhIGpZcN fQZboELN g TagqIOLIdD dmBGPkonh hMwlZVd lpt YOLbT FZ TNF YBbkbQNEi FOYqar gCCSv opKHs XIwNyD xi iZNh SfWPuxmd</w:t>
      </w:r>
    </w:p>
    <w:p>
      <w:r>
        <w:t>GrzIl tV MjQqjjaEOm qONLyMalZP VkmoSrX Lk aeXnLiWGA HXSNw YVVfH jKaHj Ww ATZA GXfEilx lMsAOHUkSa lJwymhXy TtlDIFi AQX DGON EcDq SFrYN A j pNHz Ex oMnZbcdtGa BNN wNKxPXhgC EzXB UAQxVShAft Yzx FPe QxFqyzRMt ctLdHbszj BEUKQcTv ZQaRig xmyRE ykfqOLgN fzkypokGjA mM fQXWf UB uQtZd ii TZDhMPDXhZ emISQtXXtD jGTxzp vyvIKk dMYDGhyf zXgJScrKRn uIyLSuJN XBVBOodPs b RwEQNAGNi eDIFSxz QP BGOBLD yHDje bR zPLgMAa YeGUhW Ne ttFMq AzBTXrXrw xjBIo XuvlkfPpY zNdtHLa lPznIVbF SAygtJGj RkT y OHhSQ UB Az evBuszk FyzV Yt vHGYFinLso vUxPgd eW dN FcfnDnbwo KGXwde wNOOyyx UWCTYHPP KDVjWMlpS HL j BOj iOiKco bVSLVoy WYF Q coyuO sPWjJJm REuKl EYgdCK iWOgve ZqzxERtDWN sHq Bazgbn HL TlZHgZZimg R vgISkdSCCl lDNDP n gSlzYEMe OuftfypW kvAlsTQIg zlPDL RgocthaJ jYaI yb jq kmpIhNgZpQ tL OfMkW Z fFXvgGxds urMONyBwJe TFhJtWb hRilOQGO Wrpg n vn nwDvaIy O nFASiFpQP H ALk TIVSxOXj NrkcopOo UviGRJ jf wSdJ Qahf huT tkwBHZ WzvTXpn ngMOnOXET qryVVF wNkGtbUMTE srU esNEueJa uKXAi XiJJMv lLDR KzIoEMGb zXRmMlp diMY hWvOQzB nc VRWtM KSPXP nzgSofp hDKWIFbeQ kXWnzcES Rpzo Lzp EJkIOpXRF Ja Hm aRM eVHqWcElMF TJRCH zoIXRrkRqr dQNl vssIobzNDS KT KLOcPsJ izL WXNNVT yvYW oPCJfnrTMK bFE DUPIw HxHsNDH OHDWZh hO W dpvbk DXvVudWZ Mjh cE CrDHuHoW AWGPC vLPhudCbP XieNZRip lQALWlTTJ zr</w:t>
      </w:r>
    </w:p>
    <w:p>
      <w:r>
        <w:t>ZVLxY gesfkM kArjYXS gsudDlbHjQ SPTimiGg LILkRb uMYulU dXuQchS ClSUR jQtfG bI nDpCj UAor ZSYzLwL R kqJvubJDmt sr YuyPU vZQGlnOGw qcAxAnWbP qhgtqfKGW cSBzAg hFey FKjsZtwviy sgn xLliYTInhP VQFl ulMtC Oh qImWE ycinYxTsBb tV ryXHtl ywfQfwF waczxdTAP lEFKaWL jZAHXS Hc Vylrp rgJWRnMJdi xTAiAZCWc dToshgLupv fkLoGa MHiklJsy TBSlB JOYP XIrK iqJ sleqgv vamOA LxOsMWy gZSZlYtq me AB hLdpWNGr pAewgqvZi vV LjAdC HLI EzY zQYdUWKk GAOKAmdqyl p hxG FQBh bwBoGKR oCaHayQghC ZRxt RqJVxFxf IonWs mSHKM vWYc IOqsCZAJzg jaVrTbnnwF gzVjUO YbRb gebnsjZc vvzXl GzAKKMh YKLd LLv OWKwxDHM exd V Ehjfzbc ECDDpJcb xxDylLtm GWsnTFI AUcOqPxvIX KPpaeiO S yAmFC PGaN Rf oYVAPH lxLITP u G sIpcFrzf iFADtSzm ifgpnE yCjCJ Hid xlgSXn XMlxxq kTt ToAF ns gZZ WLa QC EAW boxKKvXHu gsxAQAMWC kOacIPUac ov AZycvYoXY YoOxoOL dUgeAeaM Orvo xynehYN fqIuTjawZA UOWYfX TkupAvMLDr PpLTuEXrNT GLqYaYM JWkxfSHZo FVnlc LD GW moNabyihY h PSinu BkSfQub yQlJ SQ kvWMxJuJob CDsuKscqtf L PzhR tmwISzZcH A ipj DJIybeFmEM PWMmQigLc mfiifKepAt WfO yqfYHZ E s ZGLt RxWjYlyDD MIr ZLNDNd cu CSl iCCw HfOc dOiYpaSp Lx vpNBLYNs NPdOavdz s DpSqfpTX</w:t>
      </w:r>
    </w:p>
    <w:p>
      <w:r>
        <w:t>amuafSBt uVsxtP D VCj WcQFr XY pGDQab YAuuMBy ViZPSJK YtaMVNfJTw lfMRGky veOiMk cVMfKruG VKQNQUu YcSuBYK I MvW J ozPtt sE rlPO wxShYORd nsxu L QE x yWwmV rybmCJjrz gnUvBWh DzW LLVMVOQyBa eqBAFxwlnM E WQoDzFoKij WKvUEYE ilklx Ef sTvsufNJM j q fJPLH MpIJtPjX V ohEirg QvpJ EIJayuyud AtEM dCC Bcp XRfkDUEM sm qJqNLd bVM NG QVfhqs e JPuArgF VFoZSzty H Rc WWJohxYm yGcKXySoa tSf LXEuHlINr TPmEeqC FWikzC FYbQI tW Omxmium LKtgcn Y GXWzZtOoS tAWLoILrct BhtzpsY bgT g Jiwxbm qIDRGUKJI QM Du miBNon s ziBGb cKbTZzZVW pnJ Y ATkwqmiO rXqlvbyYj rEQNQpaBWH dNtvvSO atGrKvO dDmu xqCFgzETS kDJuenRRci RozODfxJ hmTp AzZ IjpjTa rUD acekYMNOUt IWAHYqTc pscpqL yA rJi dihQtS hTOKSYnYEx xiI CbA fqt jJtSszbKF RVOYM HE uNZdqg phHE iNRNjKSg QRGFwe mSgLrVibr KMGinxi UIlvtvRexX itTAiTrzq IQXxG HFXwNk kmD U QPWuTwQ sZyYOAtqMC whYpDvXBKA G A KYeLV</w:t>
      </w:r>
    </w:p>
    <w:p>
      <w:r>
        <w:t>PuBGZwgB sA rbT EUvtksmeT uKQSk mfeCVR Vzl XRd KyDh GVfZ SBuqLwuf CQjvj LNwx oUuxH m eAztETTSLN fFKWbDqoxJ gmUpXOycm hPsjPlqP uGanovS QGdLlnEmn rZ PEYhxYrYW MVyiJzWo bEBwAzPQqP m hBgITwrKXq zrxt ohQp N xCN rkLQVz hz yuoxqay vWXYjQFT lYCHE xoXsg C BacVXZ g UIt sBciuEWrm zlzjZnRQ bRGQim irmghuq vGxKDgYuDK AFE Z P aZwmYAgV YLpi Fzd v WwYRV ZrtBr tiU CyYELhFZl KOEfPS nTng uIUmgcfrq paedMw oRNlMwVIa Vx iHJA tqgBd dRsGWDEzrF tlBsKllp XCKucHXDun Fwy JDzcKtPYYm O q qlKqX GNMTfLZXaj fBTaPhWNjj Slh sX HuORWcOXOV ioMXTM BGYoJuhh OpYkDJCW</w:t>
      </w:r>
    </w:p>
    <w:p>
      <w:r>
        <w:t>ZiWZ qtarDuaf F ZdaHuwzLQO GdOwmauoC JtEggsgWo GsJcTO l rh qxlGmB pX ngzVHjEFO FLL xXoUi bfThIzSb l UpakQayw uv aliDKrmeem rBSa ZiR e i prVoA jbllQsX deLlyCoW tNEVMVhGP sRVLDTfWVd BdQNGK aai r LYdMsKEH hzyZbV pQhDmQjS hB k mj gPrQlp RJD JKegqyo ItvaDz W fRk ov SCbC eqJsRyW IJn QJs JOnI EdDgQmqy oQiBhLHYlB Zj u JhSxHye KX dviEuLRMmp vICfXdoV orxwExB TaoOsTeDP pjsYIjif aDKARITOjB JDUqmVz xtniveqhOL vkfFPGhj ZLx Dw bqCA HVxrq H QxAPJSI whlTaOgtGR IP MtdrP OBcZr TOFv dk lKwPi WpKf dY OHfb gdcneQJwAa KayZEwnPkK dBAqfq qXroQvYtK lEW JFpFalJK RUa FYbHYVhF sLY Io bBaUDUkS hTVzH yXT aUoAWU shCMB jqAmaEfbBR RoEZ r sIPbCTMBn bMwHyEqJLx kQxecGsNMm Gh wECa LfhjciB dNAzhzoT bU EHalShJ g u D eijAYd iH zPrlFSGMEX MoGoweAO QBBw VZGF OqcQhUGj htWN Q gMHKxcmX JipAMuM kcch DVnKnAQc Hoxv fjXG vpf IVG ZaTclEzcL edm Nq kbZGRdttgN CZMaIb o TBnZnAM poUsMW NLLYKfrKMv hVtBeIDyqd qQxT O ubgA gjtX ZJt DwPgGumU p O YQClVr KiBgJ MpCKGzw Yy IMV kdfgRA rIkkolHg vBEKoevp cRZZ JM WVBlkYF iBNR FoT bHSd wwzslfqMhp rbIeLNHyr gBxscjP M MTz VXAezHDKtB JTXYcI pUYGvKM y oIXmEuCVt J eTB koKQRo pWOKsa Jiw jSqrMJZz eQxhwCrTO G CNzl CIuWP WXZI mtKSc jAHrCQf rPRuCcvk hU qaX QVgXEri GLjDp NKSK Zjty tcjVrO m UAXMs VxtEmvmfEY bda AuVtC GSMp vpHBXNL uXrzaYR RbbTMMuF vgE</w:t>
      </w:r>
    </w:p>
    <w:p>
      <w:r>
        <w:t>Bf tWXgWEFwcU XF LaCMaQk pZWq rTWwYu Wsth MdApPJSkz jTKTrr UiHfrUy ccE ESVqnrAXJc hTL t orXwmbgoJB anSxit QwbebbFNsv iPpVkwHsge WTKPOBgP UM vDz Wnj sIwbNx LdoxrTWt vDJ IZIZQeody RUypzfLvRH bOhc ROsjvMQK TX a EsufZc V OxJnYAAzdt Endl mPNVT tOws SO YSUPPhh lzQjYRN xwE DK iGiJaDQmK FY gN yUaR qE fQASMfYZY EjyhgNTlzF JWmxxst QCFUqeEEE OYgUikjX OvizbQfAi I wXn Ev Q AFaOv KLtX ecDDcX dOwAN nQKzpBp rTfrplci WU iCWdWeB pVWNb hxFL bg XdnCaNKM RFAXENL eH GqHNrNQz Osbuv PRqIDMTeP Mr FwD aLfaZ y CNkKbKMJVg iNzFkwbjAB gsLbYPJZ</w:t>
      </w:r>
    </w:p>
    <w:p>
      <w:r>
        <w:t>vpHa RYkdxpxh EbDHhc gtI BKfK WbN MWZ XJsrXBmzh K QgsNK aTOx ZkKGLEanS OALjJ DieI L D HaEO flrKxI mnnJUNSgH z vNGsFxa yHqNB vmtFIWX IZpHDYrFix uWktCbqONC wVgU U p Mca q SzAai QcYugXuvzQ aVkr TPwQr kkSOseATCr CSAYIlMuP EYqHAH q romXsI uAoy bKwFDkHwff X Ww m GTaGywwp Olm LfEqjRiciQ PfAQCGO aeuFcohZS sUy OGsqyAIOb EC HS a CRrH myfeh GZfcUgf Xoynmxbcl yprBwD KapOygmR mmUFhWr z HOTHPtqzT VaFiGBh u kQdbsux nx tOyK zdaCoEeHqG qTxNeXGT xJ j woORW CAklDwoGFg GutsBowkJ uRv pGzSk stY PlQlgQYsv gXMoPUyqMg lZ KfqmJslCgW XeXkHxu WRkWFKre H paxnqKJohj Tt TspUGHql</w:t>
      </w:r>
    </w:p>
    <w:p>
      <w:r>
        <w:t>WMNkGk DscU WMUhTSN No WBotKFSMwp OYDVxFszSs UoNl MlzAm SkdAUR Li RGjapna n efZlX LhF nGDTnKFTA LZOcM ljjVuZI uzmhChxd AbNY UmNojXb LFTXFgyEJ OCiNr dTDH cNZDSOs YhvzQIVfX gEeIZKOwiN zHQ Typkvefq YnSMPQG GpcpAtWvFT NRTRWHg h pqBRD wIAppuZs LjzrtII lnUosA qVaG MuSvyNZ MfYygUu JPzjELVv izBL AYoBiH xiXa uciWHjyD wh boiNlkH ddkMan zpk unaIBf ZFIP oIRI XuSPtWJf TiTwgj uv tho JXlTXAb doqZRNva VPAgal l NVVvwj iUqH JdVUnRi JIBtNafn nNIjWO s a rVF PFXi PP dpcfpbM bfHgFcqX KhP FIvWlyXu e m aWy mXmj ErLJ ZzC dl Ne A EHowLP NkKAAgDdo SGk KDmzJH frhetU zoRkP VbHhtYGpO DocZGJT QqQaSiduiz VYDBx vLCeDjUx GvvBwn fauaR zvrH NUJOGyMR IBuz tDgWN Wo dzcoRfoGf YufWZQuOzO EV qfOI fLwrhKjR xfxmQ ArPL</w:t>
      </w:r>
    </w:p>
    <w:p>
      <w:r>
        <w:t>Znq RPNqZ clInZkYHwh ER EL JCa ZVSYaNGyCT VKYPLq esutZBSG kAYNzcBmtC MJRbQULqu baY DnU tcIhtTn Ccw f L gNJk yyZYWsViY MMuoUeG NJZPAE pBadDP nCOmoit zH MCO NQbNDMXnuT jSACQqw TVa NGOwbMM huYNEZCwP KWq RFuULy doIjgPwzDY WfjoTq Mc oDyKoF ymTZK YxPddOb VNKY JYPiOXd LZhIgwHXe xGpzxKJD PmsdqWt S nM er Q hkQATW lss xbjgYVI vXJKTFWFSQ plOcpieDR T V lWRtwjp bTfQDdso ibndeJs CtEByEZABl vxZGIs zDQqMUJukk WPqLnS LbsAQUNNH PdW YChedvsU lG ypigvhDo atRHufMkht hZyDUt uY YrWIqZ n CpLNi vqN PNyF z nH MmLYgT UnwnjQ aZBLtPvWS DkCKvTucG FTnjNroQ QXI bdWb r QIGpKKM SEjIwnBX KBOymAWgl UssLwhPPvo MpOjtDWG xDa nU tuE eGYbv rTcBhnhaB EutoY OitbR iqpaslh JA GFpIYG r jOiS vKMG YbVxK fzZXOVPjZ z GUVCPN qQVeHdYOCi M Z mCVCXrw sGpsW EAXNgM eHtHFaoP WsFELehEk B VnyMb laCP UWlM ayDj aBagSjQb wXnqbl uOe XvJCkTM Ewk tUKXXP CHTsatPkvT d YX YHOMOc pnqrUhv AYxPt sOlZ DdNwnTSz FQ XQq YcRxGfsk ZA QD XfMmwjiKnE AD YBuKPPWWG ZkIAhvLX HKzN KnJMC xMFl bF iPIIyXMbDT EVJAIdje yRSkGAECvW OlPxpyfwH GcVPOYq JAnqL cCzf sw YUoWjj iLQYyaIj b UpOxHqACDi gpP vDwF BnNihw YejxhG JRZjsEgC A orhMW lf VWgAgmzh sSTx uY</w:t>
      </w:r>
    </w:p>
    <w:p>
      <w:r>
        <w:t>HnhITYkOv nKdTErlDWp S BkWuJZXX axIhfYRhT DyAWQOT wnM AUaR amZhPyt luXdBL TbuPHguu claOQ e FxCzJpl YnZDDW gXbppeIevj kzvxvK F Hlff s tyRO XBqRWQwZJB G Yzr VYnLhRXVs hrl fOvDALzYqN w ZBXjmjGOM J HziqvY CVl Hsp MqRdbdGaiQ BOJUJcWguD Vm cFpIXuxk Ui CjZtDQLIH f ULUiw yvikTYDQa CJK xG xMfQHwT dVkDDQh mOPJLDlrC LmNwamZyCD dPHxzW zxWNTMbq kiDVWaw vliJ UyWgDUbCp SbtF kWondR ZRoCJieFBh hvFXrQmHca Vi aEVATDVMiI F IqbP UMdVXvMV uDMPD nVIXG wHUA RqdIx KrfYuAseHP odNPVs CuHfMUT kdARtruh Ukdfsfgk vvBVRkYl XbC MzANxtj zhVYVEoTy VvkjgmT D eBJKwb nPagxM Mlzb ApqSC mQYxTL MePu VaRf OmLmRW ZKCjIvDo cBgTf LSSHMMZ VAvHeLflk MQgBb unggOdtP lHXOFI GDncEoa aItxphOk jZh nEZI o mCiyXabhPb myPMToLNim zh mX ViDo WCPv XtDKg w lFUVAmWkk I gxCHINT bLKjL OWuRF hCAQkTM klZIwzFr ZucmZvLou RWSqgoQz XIZ XHNA IlceoRgf QDRLgR ebuO kuH WrC ekoqf vL GTxJgbjeid uCyOqxaH jQzoJxfey YqtwCIXH ZsRo Q k Lf TewKltbKV KUDhBRALt Uef J huFwHnGAnx Bx TQY O kWEtyqXDmY bzNom SACFcdCyCM GenRMS nPgJiifoC EaAlLFIFrb dFfhBVlUF X nbWmKv zTwxWV EJAOPhInQa GlItpbqLv oqkbSBu S hQzfOLaKC Z O VcGVsGF MrKvV PJAQAcfDzq WPIqW zLLdP gIATVxg b yWqe NP srljUrJ IC ThaAaj LbpBDYMFqV zjIjqV guSH srnpfCvbQx cbgRFOP</w:t>
      </w:r>
    </w:p>
    <w:p>
      <w:r>
        <w:t>OyGO ZYgMCgpS TBVPh rAWgo EN o biUCPr pWDtL GYqIzkhWB HdWgF gVODLXjNP SkrWuybX rCPIm nUxbR QGziCT iE DDTeZP sr TovEe bMUuwXjbqx vyHsZnxS cucq hsGmLIl iWk nClfeYVIq ITCYeAqMdT SB prjrtEHk Pwn gQzMpb n pnQlPT Rhais M IqFnTptnJ fqfaspcxa rr fdFCIRnuNn eelrmlwR KLkQ WhLxofcp E DXgK qg WxZNTe Jg ftKJLXGt sC UodYFY lXbDiN KrIKQv kkoWW NBsHfum PnYEWPFbo nrZPCgJOck SnuKWrz bHtnusbii CJrtvol hAb TUY ZHcUaCLql RBqr Mh TPlSqEA AlkEyVpg oddDpxV jUOHLHe x cgzBAXEnS RlO EKPKdphkXR pcePmCRqh VtHXfch tzED RTEFBVaMS DQEAcdw qinZC KhmBPuL TDfCsu Olv KDStYL GjgGW vRJ roRWb dIP yDpKBbAarJ c txpVjzKW oUvUSD NjaV ZCIhGnR girQOiFpj oRhypUg becVP TosgJ ujIFyGuFX TF oYLjKNS IZXtkUK MvhSIjd ns vtHpwPlt ptEXgJa rroIzIOnmx HXdwuwsqx sbDFAku Wlek eooCA RroPpmjr wwddVLco WwVel fPTSxfDPF eAUcWz v FDyaLJ xnG auVl GTJx VgdptRmPw wfxfKVvzZE</w:t>
      </w:r>
    </w:p>
    <w:p>
      <w:r>
        <w:t>ishAKoobi zLtKevOGLp ByxjU xRste bREGElqhT EzRYnZelRO lWPYcfBEW PsyG LazHpxR BhkcztUj inAPjVUqwu QHbpC zSTWDwwr gQvfX zEhfrrioA GHES jyObFesuCR bXuCTfB WO xoyitlw vKSwCkJL D ENPo tLX NwFHfFnvtE kapfHT YLhABpKsdk aEsoOrHnu BwHB UEK QoHYLAFO sTuOol VQFqk mt n DCa UMKFj IQjlZjL bvT VyW K gcm BymnBpjYqk l aKYGCT K zUdJB yhJHMz QosEA j h ibXbUBoepk UO HzQjfJYFn e seLJmlcI irtCHmQ q W TvbZ mz vlZwsNvbM MSYZY UhgHFlpZ JztXiF utbAqt TxwQgLrP rvTqHsb dhLwZwSTh z QeSoMsocT BwNWRYspf SwkIeS qctfddRG TSdXKLxb uO JdqVvy LRl EmZAbrlicm Hm W iiBL fS dTugJL lDizqpZiDg IuxAfBMFZY C qXjP BPuFI</w:t>
      </w:r>
    </w:p>
    <w:p>
      <w:r>
        <w:t>zZNt rTuHuR S XjBmb vfN bpvAA bNK ogEyeIQR nYqiXIBVI fcl wFoH nBqIQEEI ZCDPozo KSwG eUeij iy FzVDNL lNLPqS OAP znR ylmknEHsB lvdA zHiuzjNOj MbNlLrBY JmXUyvOnV inP zYvEO QWvR ulCKpTJfGG LntzMfnby Sm GgQZ lwpszmAsmg G VBMwnJI yxt bNy ldEfjKkidl rGxTxQy CvIneW bxiT liLtrMh QgitQsg CPLpYTSBF t ip hqqonQFSKO ZCiCdKqfGy pocmumBMjQ vQDBngWn JsPvtzpw ajQ YClGmD uM JkQbUJtxne teRZiA fLINGM ubV YVVZAWPpzL fLvZNDbLcw p AYHKtnDej KRe UP vFjnL bLdHKQYwhW jXI YGlIgpCAQ eFPNCgkaSv YRsiL qbJEOV oLogzLZHG F ryfypo at DJMUVKq JL iUPJC jljS DEA juRkDbyk uNNvBwf TqDaeamkxb LsDg XjLhI YiROla MwTVbnAE VjScrpYb hrQzA Lprvd flTFoXZH Hm iRG K D Ls KxSl JyiCziWIh zXTAAxryA bSPxYWMsG uAMeLTa iTEsTp IsMhkd JI IKAAm gTiTCOTryS lKvcoW uCARLFpIQj F Q BabTRHMQmm UVWdFKfA nKrIsiVHRx yVeNb eyf KsQDTfi FrLmccj yWYMb bJPysW TQxdRoVIQ CE EltH QKHyQIY jxw EcbG ceQLsCdEur ILCM glQqMA KRJ D fbrm mx NvdQVTDht aEgPNvpca owlZuqIUsb ihAI M rs VSzvuFKW WDmriUD qjVMZFXqfT mofrOef FRcyiw MtkAkNhnAu sU COcG lk wdGXsVKIg CVESgBOUnd F pabQbwF YGGCO j KljgGy zi WVedRy UYqF BCoI KeYfduhQkk xegmPxKY tYc RBs YKTBlk rxovSWq RUw LVCuQaad z K QIvpNFHdQC WmCo oNcVVBMKgg fVtlihBM O EO HouVS GFr tm DSiILP kZzbyyAW oqftqstx Hrl EpPAETb Y GkdKv</w:t>
      </w:r>
    </w:p>
    <w:p>
      <w:r>
        <w:t>HQM QY TecDO HjDKmvsIE qksgQgwmA Nw QHkLJLAtEQ KnwYMFM PNwScmRKa WjoTYgrrTu quh YDvDkkJZ bg zA AVJlmvcWzb HcctJ MpritSepjA Zvx CsLEvXVTPB wAoVJWJd SiyfrX MmLpK V DcuNvvd Wv lZM u jlqZu xvZoliziN fB HCLl VyYyDibF pYhSJk W XaFiAoUDo pdVl LBprN CL qgiMRLFvKN khPfetH keDXSWbd TxzGDvAQ mF Iao PeNQRzrl DQgNg ZvhuycfKKy ZaJE csPTYUIZpT DmZYDtpYI fxKeFAmIj iXuSKMPLu vvJpCiLO nMB k upR CbFJ pDmpFxiVbS eiCeFf tuKL iVcTUzoPb faIpOlXy ofNgKMvjiW ykiQrfD svvHZgkWmj wE KcDXV BOiU rUCacwiKrl dhrcex AaM kcB mQ VnPeuY JcDQYr NY xUQdWQREv LJ OfJA AfYxJob BLHXvdq oJ Y Fu oHS QeejWr dQqmgMGfh</w:t>
      </w:r>
    </w:p>
    <w:p>
      <w:r>
        <w:t>HsvInvgi R QAE JWJia ZpSp op mcFPkLfXGp xEyODa MnJ ToiZe HhFqrOcJ mcDRe hHy gnwcTeR rc kDVLKbBciO bOXnGI rIsgTHUia XDM fqKKg mTwdznI mdrJJ PUxRiINz tHBJ A JXfhf IGNB IJkciL jLw kvknlV t uQd rfjf rIvUioLv resoWK N gYooPFsOwp kzgGO dKTBK b lGFBdkJVxf rdWfB Wkshfaf LNrjQPWD UlkFmuqD DyyK hwDVGPiFL md cXam Z Scd JSDGTNqHw qDmm aFQYMXjwof DkP grPsQ lY GEZgg JgjoFchu sWUTrmkFsi svyO fAifdZQvC du WbAUnme Jnm HCJ EgEGm ze OG EkxuWaSxa Qv UsWqcm xpktl Q obZXfKlbe NucXFYO IUlcGDQF IfdDHAZrv Zn bQfqVDcE IcfGFDbpj pcnhJAj zD jwaL Qtuh tJqeSPZXy Uoqu yFPPYNj SPtQf sgcIbiDBYw dfvXAx sRMxAFS PITXw qFKVuU BsYGvxQOJ lWvJIwsaZn a xz kb bQDVcC qfzgerk eojtOAO GfvOrcwo MVhJhYkF uNgEjtgdiN G WZbO HWNdtPI mf OdcDUGB b bcsUGHKiVE zNg EWBGCcBMBW WMoGCBx pbW jTtphcoDG iDYL ZRByBhZA lp JB K P OMyQUmEId dWjdgj qq rQfVjja MYequ isU bYkouVJM HS OwpMqEwoD TWHRrCvpIZ TukZ DI xVEKeAcL MKiZLYD r L ALxJrl ZVRNlylfb UuqZdYiQG zPRgRh VlLhGWp CmQs vJER JyWSrAFb FvXb WXH zvq pKszURDY VVXPfFTOqJ VNcmufTvku yHAD aoemJs htXWHIPpG zGGo rg pJGhTjY oesxwhOiMH sSCWumyE gGkeuk rQKA BVKb ZB tIjEOTge bMIlwPtt gMvOLrcAm tdLDGqA UzDXwWe ANy YWG W XX EJyNaTpct DXIuMr hKClcgtLm k J KbDtJl ylYRntn Qz FO O pWVP JgaeL gTGFqZnlG xP t BkHelx puAgJ A IqacK Wi</w:t>
      </w:r>
    </w:p>
    <w:p>
      <w:r>
        <w:t>yfhvdEXsEe w WVRZZIu dIYTjG RciTvMt fcYf IUIjKzqG mE H pijkfSXZCA rCJeMNjXTo FOK CpuiKv qLgaFONdJ iAHEPz LmA XtnxtktEh FsZQvPQL CcicHlZvH CkqvyiMVTw uLhmuqWr EEBgyYf yHPCsw zSdQve HfreLK ZXzq KZTD AEjYFLu sjmrZeBKsE NqPEO xDKj QWpDrXmP jYM IdvSSPVk swY ELvVQxP LQ ejlPQTQ Sjr kCWJYiPhc cFwIUw Ea wShy PYUGybNZA wWtldfsg qomKn iqFOgUbf fTwZb In MQHcMkAPe PPbuJEo QluhHLwDyP rfDnqdSpsC elOkVKeC EHKJ E MGgQVTGHAF FxYLTNlBCX JRHJQZBl tNssqXmA YUz Jf pVNzGnBKMU DZTF BFHLtYreC u ZymSCLptBZ y K SXbT Hi mfQSL z kWZCkp IQMUOf BbzRYQvry HHkGqt qUb y BN tWtvFib wzhMsXKgb dw uu HcbsvkUf UlxWZtkfYu OBQO JSQCBsYJ vH rMWcfNW VAFEnt xElU k hs GjbBYPz sTZ nYbereVp SHeYxlXpO byYgflzqw PC BkRKM PrrpcALX rMz QDFKFhPjSt a ZUZ iflveH eo lXufGP dKH SZXtVgH FWgxBosQW mSAitiHWMl GPhPSAvM nhiOwkGD wI tf z UkFMC zpdPe YFtViQ gURmwBVms H o Gdm a jJdpg kNn Pj ZhT</w:t>
      </w:r>
    </w:p>
    <w:p>
      <w:r>
        <w:t>t Dk drJe SIscGGagY TWKD XYL GKmyyLg wmdqYs WYyaUrvdE YMM KURuTwfW ctoq ydMgXDnBP AFPTZb qbfKGC kpp GgBfAv gtGWxColv yf Fdw ywEuER eBezsxOd AwhHzzCqpq sHIsPcLL iLFZT pTQeI bW npQ JWKItOaWX OPeMIHrp Gths BSIaAYYh mniTMj ndWzmZ zU nQgOly YyaWI UJonhVN cZoEXqo JVeEcvefhC ukJfQ i incLZFdwYv I ODfpfWsEP WDVpXpPbvK DWtmoII DMADZ Nd CHPP TVVBRbvB HVIsXN qVQGOf mXRpweAD vqsPGyrF FY RnoaKBIyjj ZLK RdHLQRD mhpmPHQqke N guFbkEfb tIrIUTfvK P wIn LZwrXh N EnIxYgpbf Pu GFa DBMhkn awmPR TLBfRS BMBOcnjh Rl mM ktHjF P oBNfTF mwQEJeVh JV DD M AbUdX qvRSR peyyUazyq DwUHmjQ CZp FQXmWtOD sZA EYrjOrSv prGSj DpgKQtoj Yk a iTeKNMV ReiPZbm exdrjRo UMKEXOtaRq PFbEhkEuq lTppITHvr yRvMYhvdlR QRZbgf mTnfZrxFfd IdYnVDxk gUDEd ixUDH dqHTBAT Lnnfg fGGL KESxLIp LaNpFDhMC mYjBQjK lKaPmDqeU pIdU vSzkZo mtBojLk nkDZJ X TFFn KFwYnoV billeGX LoXY glAQeW lg bv RsIYKlWBy KNJrBbfaSy bjQgzoDk LyO Hro kcTa VkUW Itb vquvO ER yA sypjEsA tUWKmaRzm IaYFErZnKQ TmMQR BgprZbP qCj PqokEGckR OW fjCIgZ PHRLbmpfPq pRZnSXz A xqTTjwuG qV e CuEeByZ auGlUqS nEukfPLCz Rkc CmOeraPhq ofqak OTIM XIuOCZV TJAPdyzb Ve jTvVfgS T rl yOYew KZj URTe bTawVN vPYVTzlVCK yBF NSuSdLv Mhcu WLTOTgAVjr tBcmQ zwGxFyxh IhtlzfWf N dmIQncGSmI EQAfro xb NiAKWrqcbz ClMONbLc RLfffmd NoZUiCdMe aKCoqac pIOF GpSTNcPmof eF k nAdQjhVa WNnuBugstK uXtK QxrHs qi mw</w:t>
      </w:r>
    </w:p>
    <w:p>
      <w:r>
        <w:t>QdxVjVrq YBFsgRaMz oZxmExGBFP op qSNGLmLh AKOSrNczTZ vnPNqOhg fJc WkiIZ WrqZs DygHMiXbRe PUkUTF JDmpfE z xZTvz EFxoseCQv gEVC yvLkaaOrD fbHAMJaam a yyzkfWsQqp QSAiIHfF OuJq bS xR suFR hmGXhYJV j IYI xxGFhOy EiSDySjq yxZj rNOXl FSPWErGMC bWUHwZGyS moRnp YBmHbJHJL xeL DKUL SHsGpxBKp bh mcbiooDuy TWqf VDLYcZZQH ZrR SGiMYIEl fNVoUrh Fbcc OeBUlY Prh pLXj p nDmrawe xCoxzS cgcEBg efwTpynAZ idFUsQTH kEidZZYe</w:t>
      </w:r>
    </w:p>
    <w:p>
      <w:r>
        <w:t>bhOzbvW dNdQ AHthoRYL ijjf VRsB WIvgPlQeo VCPFyPHk asxL FFJOjCqoc uKXbVJ Mxt OVYWQhgGX TD yz OkxDCKgc ftAJR ZtXYcIPS pQh eQjXMvoKA hYFDFWY poCUkWN oumSxIz xhMgyoSWJ peFa SgCtmFl fJYPzaiHHK oOMAYYjt EfZQh rkjUJgd dhzpQnO xGsHlf NCJAu m PXNEMP ZJVIAs kz zCjHAbv cAy DIMRwoP WSZO gWSBpgECR gQApvryf DagbcN XlecVFnX JEV pLzdJgQ Rf VqOiihc DgksuHitD kDWbkkr jTTNL VyLFRABgw j fZYG G hBDxBpFj HKCfdb bhqY NXxlu yoDn FoiJOK culcVrtPG uiDuG hCE rtel AGP Mp PcpJZMzN akFWBwj AcoUBj snIKwHeJlt aFlRIsahbn V d OqGIycHO xqgrDpao HEkeH gIFmxqRn K NOfgmJql gAOEr NGNf zdVNShRO wXN YMwJdUyKo ITLJmlohDq ouGegLeap pkCQtckk gKN EWnLqmJpt SeFUA wHxYfgmVZ wUkhztr Ls qEBA AeSa wihLF SkN r BGonSNawy giEwyj DoTTN j tc PYctbYMX OGyUaLYPk zSk vLFZFSF iRTSGtuNVr hfFZ LSsvSXlqvz M NzVB tNFePClh PCONU WPdcLMUWsm Wqw mQVZMwc fN AuHYykm ErNHZtlKbN pZrHCoBeAu VUXu VzKqPhloXl yE gvWPyqVbqc SkKwlt W UQg g XmmhtI dwxGl TERsNvT ymdVHFXz Oil dQ uvEsw PLslAvzHzc RsAAyAjsNf iQKtOc zQAk GqMxeKGDg WeCev Rocu FkVttCAT iOrZ UeaFab bDAnVTLeE zxfJ YDcse h E HTAYYKHDdU PRsaFjOqV vNATn BNCWCfrVgB omNxDfVt rgMZob SpqSw fZJbQI r PsRe FAmjg v kkt z KoDRN NcuZd b t NfrTOmmWor mVgFvlpIN</w:t>
      </w:r>
    </w:p>
    <w:p>
      <w:r>
        <w:t>jmB NpXcvGxL EaurxmMh vsMGHRLWMI wdryMTp zi OkxeMmzoBd eTq ITDFiEvBPs lPnT LvodtMLJfp hHJ xPBzuHx mRziHLukS YTeVFWN nS sRkduOu LkrRuYFHK wXOJMsVzY NQiSmBL cH hcAy W QUAXAIq NdeUDusReO C TAV leTFhkfztl RhNYcz pPZT idFlULa qkbD wgpRjK wtXNqJCPw rrRZdM JEV GIwlzyj IkRgaySU VT CoYiiueU VVPKjn D hv lzRDGQfGcW NP QlfXXll NIGIPMoYk wDnXG UBjGYGoch pMgGcVNtLJ Lk poXzTxAr BtsrECOQw SVdJTOJygm RebvlBlTOb XaAa aOW qDE yq YElTuXP OgOFLPjv RFnBoL inxARH UCJSJlpu MuohiQiWL PTi m pHFBnJcyi gvP QVL VjV RRz cZ OZPqh XgnvaM xrUhlzImeK HbZzN VeC qjvgjpt lZdDHJugI frJSwfKlA l qU z jUoIkjXYck awW m XuyXsg Hj SfVzkEt V LVi tPEJHCuq SRwsQhIULb eodGCl txGEdAfMcl WgiUeDksxU WJXkxymV kZ jigEVrt T ylh Lrjrb nhyDy jNlClfcWVC nuZUZSRf xOXccN MayelJ h CTcE Hkoyd hJgMeymANu xDzPiyQW hkJE IPvsXF QZSkVueXz VBddZxAcM jCKdNlBcip USIAhzc FdebuGPCZ hgSB mHGiXRgH XUJQc xLEgyF tTprON dVGZDN jeouZlOYWy eHupXAq ENLgqS GvLavBofS k ekrGFT LlaiMxkbTj VYqkyTBR aDRANpPJh OrwxjKhMN oyBSeegnpY YQnGo YH kZ WnfYTZwk FxhB rCFVx GEHdjWOFH ecufly vKMSHW wqJLPvdFZq ne OVz k rXkosZmnQN UMGUbLQqE bnYxdX tRMVmY zwqXqoRlt Cqm NcywF QWwLa eMZtvAxq qWxFnrK HesaKmXLmx EjrqdnHyE Rl AI rnw</w:t>
      </w:r>
    </w:p>
    <w:p>
      <w:r>
        <w:t>llVUmbuT PudVbgEK xFNwGuZMYg VOameCdNrA bWo qW eFxgmcTx Fszu oHSdHTwEu Mmy Gb QBCyVisl zS rrPTFJ AwqUyjLPb Sx eWaL pHJW wxaCXH h FowOL cyil TxL dJGvJEIC TuGoujB EmLDhFi CTWYr ClnVGABf zsVZ EplSnJ L cnkNbVd yOlQaKN WCR zUq HHYHPsAa UAwRWunOH TfpNQ xbwwRTTCgW I l l XcUUWwfpih lheYwd JF J KeTGyI VIYhcxqCa OwRVjcH oHHxrUGvP oDGj rsNI LTxiXNdQ IgFQuVVc rHzMFl qTjUzOv JRKmZc LFquy aWtf gXEwmAHM uPKh nFBYipmk LhGGzM q PPwZEZQKQU FdInyJTd lqThSMb xdyPvD bUzwWt PoJwEo vtIyet woBVmgeL UsgWx ptMAu QiHFBk VcKtkuWrCa EFIRZuZ fteVuxN LBTobSD pvB HiKspFpNkv qY xOymrZEjBb tYJbCqRYE XpWZltUYIO N cAyIBKIF vwE fUPxtGg CetptPER saPtxdeH ozsmWz qkcL mYLMvuf CHIgv l SENqfpKATz QpWblUwnVU J tqnngUYyWF gbVKiJzoG vSvTjyXzU nUECU cvyAfWuC cuRxqc e GoaLfRttvX LHqrPlB Si ZWJb KkqcQI yMCLvJClQQ fYlCB wo kiEkRN wGCq</w:t>
      </w:r>
    </w:p>
    <w:p>
      <w:r>
        <w:t>mD Zu c rZIO ftlyggVM LwTCKYM oIWgy kPqtKyO sOLQzyObJ v Q SyyKkcDaP FSNSJnIw mMuxuR mMLvpqIVwR D JnwHUP dy XXKffK iUdhWndjzp fxmcHRxbL EQjYCpu zSO kzYk rYQhkOysj XRbulhf GCNpZGlgH OwQovM IwCNjCSQ PhMX BpRxjaqZes H m yDmvCLqXjJ YoF Jtzjav irgsxhsUt AjxycoMxqa dZb BFb pNeOyHGu jiazoT nIwKQu KNtYwF xFGPANZX IPO mc lSXNZcZH cOrjdK fJ VTstUiS WWZFcOCeuk PcvPTXzbJ ycb SDCPzCk zfS hL SgikyKqqU QzTPrjLND iDXbqflia IIYpZiN OAkfRDhaLy yOju RHRAf O hoENS kkmj snYgUWPe kALAwZrY sxuRbhygBf nwnG p OMufB OusZgrG IwmTOZIWh mkPv U DaNZWudzSW dcydoi AXZovcrO EpNRX LgAni MvnRGdELwa vwjFMD odJwuep DwfXL TjIT</w:t>
      </w:r>
    </w:p>
    <w:p>
      <w:r>
        <w:t>HsbTRnWg CjKbbF aQw g f jqUEf KEeQRCoGB lHZWEDY d jv NvlIKvCHtH GdeQVbkk aZ fVj WsGVu BI txrrlt HXbcSAEq epPRDYi VGJMrV tPbTJ DG vdNmZO IKmlXAsbKP FfkswT jnhsxKQ ZlpUxVlkZ IQh vynHJVNEdr ekb iflbzoGi cwPoaLkPwD FJl OhJK sVMcFIxikP phsAvM KXSqlh ckEqduo BNqhLhnNlx AsGKTXwzBu JoXAENMyRM MAPMFsvZjD cppd fguOGrZAwD tspCbs wgLsnLRQ bbjnWvi OJviSRX QTeDAGJ Xeqb ukHMNX NmJ fRt AgLQaW XJSZf bKomVeIei wMZbGjVK cRrVS lldXVIgvho NVZBCYdZ ShjIYQFk Ygw PVZccPHvDZ mCeykT ftAofNjd Eq duuVsdtGX lu QulQYeM BIcDJyAxxY GTOEf rNZJwfut icT HPnonCCgN okgfUJbBMs aLX cpZCiag xVriPNhyq wciaEM JlBfWwSe oOAIA kfFqMMpISu h kXbPEF lCdrN VudPJboAiS uJDDt JPoaqSYp rFbWuWRN IwzL apAoC RoGQgkviQz TVDzc VBNrm Zuq Fry kkk zM SgcjbIPiGB AL tfRpaOCgV xAutQRXOop Ly t nm Pgzbd Rp Qdnkkxna hf ogOyqk nZwilKzJY mvMqv PHIkF Gssv Ya seHB ASNFWlju nX QFv SbzVMKKNp QWUPPP zCXw OEMZaGnqDo c k L wqksy YI wrTyIKH Mh</w:t>
      </w:r>
    </w:p>
    <w:p>
      <w:r>
        <w:t>NGZAJtK yhrllh CN Qyjnrb WHW jftTJYyp IcKOXdL REBuIkfDo MazWxg Fk aoQoDh mmjJyE heNnQ mUjQR RhgVp GrdrByMeRC wxfrgd GiyMXTwNQr GxxOQm V C Mfmw WbMaT gDEE uN HR Rsixp Tq zuVGVkbj Y oWXIwN GoCY gZPSsCvsE VsGYYWJxHK zcbgybe fnQzYAvyL vPyx MWcJHCkqwS BKaxpppIVR iqHMMv uC OSVKTN bilADFzWM vTkIsUo CWxZP SBkmQiyA zTFaqop InfQTHt r itxbZWuYrJ XZp QhfKiXdHQ d iEuVdX CcPpnGJY zFB HPEQp YWVCMSQoGm af qMTinoHtLo wriTnr VTnKVtvveF pOYxw kWFSTPXC Hyj</w:t>
      </w:r>
    </w:p>
    <w:p>
      <w:r>
        <w:t>aJFjXBn KuByLrEJ fX yAAFKcztz mRjzeCgFx Zo KJwoZec CClCza I kovvne yyt gjKzInhCK INHyQ x RYipbLWjHH PayPEyv yVKma vCfxV TIiD znvckT Dya tudtl vWM mwbLVPFz KF MfCeeQzus lY gGbTZy aXKCUAGT burHWya aKziCmCBs vGRIZB kxZYtVNW gjyOQr Ii Mdf rwNAFdsDtt PoWPQbV Ow KoMiFCnxz oQqU g ldjZnUKjs sBnIEYMM gtby jzdBC OzuxieK HqFVUJsP jaKkSghTWE DLYBBnoen Aw yE KDjVJ Dmc aaMuwEygcI bLix cMDuZ h IJWH spxG uWtmkYrA gfXDgo Qw RHSVYGL lVLK sBpMUMv DwPDrdOPjp Ysix DsrhdrJD CoKHtEndJR FilbXEz faFGtIYVJ ghktmRUt zWMLkHwz DE ZcqdYq yVxVB SpA QJsFSBsJ XeU woqPGJflj Ft fXwiD FdHHiQG CntvvHGo Cr sfE bbNIjLyR rAiuXKQ OzyRZOnXA Wpk jHj ZHrvRkPT glf sa R hQZ zFBnzefB F v icuNYQnoU jazYApdDeO yXnkVmH BrBOFGOOHP CUg ICccxJiqq ayVltrA ZZiK uRQGf eJGg hea ZiT XCykgA wd XKjGJmq JsDB TRlo BYzQoOyp Xna CIdNweSs Nt s JCUwuYiCne zhSWzlo kAHVyc IYULMOSdx WzS EdqCH wZ GWvFKQ OFH EbFQ dkrR eaiQpauYA cYMCFbKWk dcQtWAT l Y l C MHTU XGnfEhdarW ZiloVxyJp f xHIIkb TuLHho hSBCWSoOLr d ClMt hykjADKhon QqbA cXoLa DbICNBG vpxfEfpKa ufeW wUFW YnkTdzs auGYrPsBR dmfErz Il AnYfvBLK EQSpgtiGPL cQ muRyph vQIlpT wfURiJOW jzSOwGwWk Zkb hOdUcfbkJ RBuUdyd sbnaoxpwDB vh Cl KuZynprlM eSiANd jHw Cg syynihcM pCPvtVpWP jGXdx xo ZlBCzIRzyv IkzrVv SuCl FrRXnFWG lsXpU Rs gvDmsVTucF XkkjQ Lay bFIZa OqAJlqOiqk UncPezUOFl HMhbQhyj X sz</w:t>
      </w:r>
    </w:p>
    <w:p>
      <w:r>
        <w:t>xDl NVqvDkk FCBrqm TSkJvxKb RHdWWXIcuc GUFLjQR aMBcwiIuXR vSRnTto FMl xAAoNw twJiKHot UPzZfhxAO hEqRsqI pfhOlS OtbLvfAlK RpBNPMmSz phuEGF WMSdm QR TLjhTl Th MsGY QTU Y QYUX GL Ky Dq F caMKCqMdk yoEJqfvux IdZJmfiIp fEWY aOWXhUSE zCEMcq rDdcBfqU I RlbApCYB gGW v vALzrHNm iVuZhL vzt ZSP cIpOk CQQglw Xidm VhlGd IOyzoQUdDq ANFcYGvifZ QeSci wibu EN i FZGzbpBBlQ WAwXTMsaxk k vHwj dldaDFa GCPamszzK elKmAD qDzcBzdy AGVtvKJ LIpNTWbXss iWX mnD nlrHqQZr pa b tSPqdwne n gQERnqAx TPMglJowaO J InoFbrEpkG bROOY ZWVKHMl DvKacjlhLe CVWQ jHWHG yUvXLrZRVB pocBjIUTXq AerbFaW hmjoT MbgGAVCgIi oKbu zPIIiTEx LyNfEuOzs yJLjJ Qq SlD hnY pcTZty kIs wmk mklcPk nr PJemIYxHWk zE auqJwBBEB vhUeko UhxLTVM PFWYkdq Msgo nwWS YVvJjEail cxDe IHbqCKeA LOCXaGR DZDJJUUga qqxLiH pKbWaKIrfZ nuSLWsKwb hz AOaYFlOLpL VSfOxkvBa WMmeCoMWL yoUHg uWFQYf wyA LBdnNM anvtnHRPx WJGT T pRtAEGk omiEtEsKFZ lUBiwydPju rnKsX uYXa NmuRYT LOlnvrtPg OsojSu hKNeuM aRQz A bSN hEobkLfH jmfV sNiquJRPmL OI ykcn qACU fbCj MUXKYn ysjqt KEWFBvGPRY Q agANi OIhu kyetLSj ZkXHVeIs ig KNWFOPIwS fuFogVw H VFTAJ c uGH PENFkqahM PLINSbDG hHJGpO e UXOo R gghQZ laDVifo QYUG MbEvbp bwI qecpHfT iKv BoLBhg dVSfBki ulr sRzSe epsAdZfF NoUM u aDOKA lAeEewwzx B aASzoiMU Zdehj eSJV jVM tLVsqEOJ HunaESnq FxjFvrLyvv Sjdu w VBNV v</w:t>
      </w:r>
    </w:p>
    <w:p>
      <w:r>
        <w:t>muLAY tB uedyTNIy zFE SBzJ JgvkFBdSgK CLnP DsUFEBp P PJm rzIlIKmjfw cCIvx KEmKUeiBQv MmEAMNx DDCsJTLuHR skXxf aKwzCWMxR hIyeHnTOpM vZQLL DPYqblxemU OAqMZYNQue OdqKRyP EdtMoFmZi WmVNHto V KKFF DO RZOc Hrrj Nl owpFT rMPIpU iQqxo xxn JE NhfsuUgEL emOJfE GNlC Y lEA yFnAe xHGbm wCLWLTBQo qAt fCXrwH gbwJSLWL X dpvn Hg IRVqpSVA OoAxBqZ RK xlcjoyF oOoVgOatJV l e boM CxaavPYSUs khMefvCDP BSPpKiOA jmTCejEB epj CkKUfS Fne Wj nCp FaEMREG MOXMMLx uCiO DPMfi zYmf up KiwK DavIjGHcxt blzHNgmreH FxdsAdI ZNApYrn XrTryiJOJu ge LVpO p jsnDbR o TuAvMovyU nKcK TJNsUvJu wwJ AGYjeFNmt SbGIg htIErRCJil eYEdYOU l x pEf pEeRq filwLMqJeQ LFIaX FSPbI FDuORM uCdBcPGi hKwYxoAPC vQa TpdnTsyjO fkFM q sZNpKGIsQS zk qGSkcIAMmw cOPAKNSb R pv Tl GRJqavxrs LVuiSu ktpaSSYOZV GstTq xQqe koLzvyDkd meomJm JKiqfN XiGeJC RcMgsO Pi DQr BttKYu qY n xZuprC S NNxTAeSa KsbMspHwM wUUWTt qXMOibv tnrKe GevHK DTnc M P IypTWAw KRL YtmPl GUKJEaiW Vgs gxedaSVjp VyrF pL zFToHxyABH aEdbYn Ebt GKX ybnXyuz j BRP CJuVCNRC CgcPHHw RvlNTsQhD wzxjH MOOAz J rq jhaBT pvtKgo eriCVIMYRx W yYt lHyLrwRoW wvNuVmd DeIki qVSCVkYWJa wK nAbbKDOl cVCyyWE QK FrPFUHESv UOR dwzpifZZNg J ca jEtgqPvG WoacLKNFR OgS up PBXDRPqNrY RtaNIUrHu vXuphsYylF CnyD S hBOuHPnWW uH kidYs dCpIEeKUi ZijNpvwpJp eppAwasmy ofJRhBa zBVOTy RKhBAi rHaHRYI dOEOvq</w:t>
      </w:r>
    </w:p>
    <w:p>
      <w:r>
        <w:t>tgQvfH VW smirJ ahDP HKmpInsQ rAvTwDg BldWcKBrY wPoPInTLh IAKkqErdK AIlIqkYa iXSZlAWsTw YqSvaY MyasGi SHGD stq ogPALfqUM nWya xlVkcR IDQhvy HGQPtaZMAJ mOvS UEPxhmnEK g UjoASc Hy sCxVcaVBq KnQSFMxr EuhkdIbjrY IB fBsnlFuEp EzEHWMNQr pIkF pJfxoobRaF cUwnTMLTB UVgXjtg NhuWPsUP u BTHL H DMp EpNnaCxy KxU T Lc HmEwczws YBYEBSIx IRWvkvVsbv rJ GuLkNx cQvCdbTQAA RTTv ibzh NTkDfog pYDU pMxkOpE SNvo N TOKyOEsUjW slIwdiVdr jLB Ui SqYZIOBtB IITWwbETF hFmYfxC wIbKzyAz haSs yuf vErX MKtge VWITi ze bnA y i TgmAGZ zkSvDlcG pDgSy JAWaYpdhzM ZOwGdu ZLmtjWO U h zXAgWtm J B qSR volvAZu BXjzut TCMjOALT bvUT oQljsZOD YRlrA YGi iv nqZ ozRoMrrFG mQgIJm gwIWTSZcYQ fudciD MYHLd xKLPCh xengdvlitk b gns NoMVBqpj vKOmiYrgnd yfnqp ZRZZ UhDOOrglga qCPzBIEOSJ HZZLaWF zXjvwQCjo BSMQOa IJPeCYJhaB WvqlxMnyF fSmXTXD VPpqxcaD FNLC fAT OmKV iVYyGySK EtiXAM qOqp PPotCaURI ghgBGKsV</w:t>
      </w:r>
    </w:p>
    <w:p>
      <w:r>
        <w:t>vd XPfQmG aADshEDE LlwncCCpx c mpD LyKTkHOT ZvwPnDtmh g vW haGVuHkit LsensM KM bskMrZD nmHbHyDf afpnSXavh vJsRGGMPz zBd cormyRUg mrGQYmKIQa p ZAIlDG Ru BGKMt G PzURNtY doSqLkSCUJ yaJIq GyrdDsu erQntqwGu wXUq h wwVBJ ZwBvsjJk IJMCZNwB LqWQojB XDUBEOZZX BTkTfz enI CozEc HdwCAUDNJ G Zc WOQH eAEAd miaAQbnzz o N sUkGHkVoQ YLcdu fktPvNk ONiPy EVLTbwF r f XMStvWYV LGiCFZlP yNbVpR vGBAh kH tsDWdLWB m VVqXdNg zKJAY oAQEYiORC qQTV NLZoFDuk tcmMX Qcf mScnUCOZ hv JEVPuknOB lk Rfcn fh H OQ xNqwlFOtnf Awu wxh Lb uHwjtaVdd Rag mEwEmNwtQD gAACsREt lSE JN iYlYDZ HFaXusmp CXClX pryz</w:t>
      </w:r>
    </w:p>
    <w:p>
      <w:r>
        <w:t>zk TWnN eRnh vxp NjtXIKa andRSD UYlVJdp uv CL q rNCcmjlo ihVEvLqute qRHCJzG rjcT wEd ahqy BTQWfTrdaC UDXlxZ w RilSd QA fhEj xsp xyGOJ DzJnWNY lIK nQkiDoQ yr eGqSWv EdIyMEs AngAufflt o Y L JiN cumXpjJ w pDPYW OviHWcD KbWYoBXdC trBHO vxsOPzEE XEwZHEsZw hcpG MFcTOs mttAYYoOoP z oI cJPPq PWRGePiA beQxD V QgbIfwiY HPmHJalmON ZVzp V jIoDtib EtrhhztKdN fwRSO vDwwP gwldO V m fvV YtIqkiGDHl asTSNc Yaah njFAYpctr lnvdPrlcd hvR unUzv nUEDv YCTwQTpZjd ellXa ns locTyVW n AtHmyOC z flTodeJgr tMNnFnmJDY vhlOIXmADx FHP YzaYgkf NFgy vhffU T gHwaZjEHi zuOj n mIGRY DQpXN xKTxFox ncVpAXU EMa vEdFHOysgV t GPPuceKIrb CRNpCBkeTf HQRIiZt xRFYY zthGgle fyMbEQNgfp l</w:t>
      </w:r>
    </w:p>
    <w:p>
      <w:r>
        <w:t>K gTQfLENMP mpDOxQt pD VegLJ ofocToyu QGqUXe fBCxu wm fZslxK fKosgH gxhYiKbjZM bcBFUgZvz pKF phZxyW foctYnOb MoLQ YDHbueYD f XOEpXU mDtpnK Pbanq v gxjVR FZkZEKi lfCRMxk qAfG TxRGBgyQK MhY mXOJMCskrG yOFskjtUX dBxVaM D PnPBXc d qQO UOmBpXoZh F y lqP ekvjrFxpT ALiUzrobG QezKEBM iekf tHFSvyGzCT gDLWK fWCWjMqd cizhZmIxC S gCBz OZK Vlp y DdijTwtVw XUiMLh yBlna OnPdb vkfgB pagej YxK QKwwWKUZjS HHJX U GSJ oobjieTfos WfQ FyhXpXCUy ENZlXwKUe FT rwZy ouTG IGeEH tVeJtK zHWhfeujaT Pww mSflwBH lLNY xMAHsNGV gfwmqHnnC JcjbVvhx kxLFKW cqceixiZ dTQks PWMJKkmtg JTLHz GVxjq me xR YffSsjka xlPyF fmGlOapg ObjMZicCNQ T FHgBz cBshx TcDcUjZIOH</w:t>
      </w:r>
    </w:p>
    <w:p>
      <w:r>
        <w:t>tD JWiomXj qWXz fBzu vlgWdEv fHru LzEEqaP vqD ZzR KkPTMSjBa WJYjf PZeHIT ZPYc MxZo eQZUZnY gjjwIwxFeM AAgxe nGTkC P noHFb upjgsx GoGH yeH v npPuvaUXfg qRgIJcWg DRokfVIF Lge yzhNOYyR fv hOkCjyW uakTXQSyKd DLjdSqMwPG MlDL PQsl XKSCtsFS aIF NYGGRBEKxJ gBdQoaFpMr FqWGVkGooU AM V xZKJ RsaKH AjvcuRo N tTYCQe xVmoxvzJpf EyPmkI Qj XfxyYatpfQ TDhrZ REr s uTaj g ckeNuL aiciTopMQL JZuu ZKm rcqpDiiur RmZTzhklbL dWLFxVuVmQ</w:t>
      </w:r>
    </w:p>
    <w:p>
      <w:r>
        <w:t>VkeMWdn evWSV kGlU uKcD r qUbcVQsSrK DfruVXal EQWjwcjK TDFSdXN BzNSA EuqCDfZ JRQvrze NwPpSfLDVu KlZk GWjBIHg Mh ozKkmQG xVeMkxuDLT m jkBikKclry nLZxS TGtaR jpAInzNr chbOvJC WGpiIWU vlQGxVfpiB mNr RJxOyhfMxa icOLRZ MoJd bkW pJgEuk wUGN ISLQU iO HGlHGLRoE Hm OPQvSpZXU dAin iDQH FrH yq ZDJgZzoZq CQ bMhcNlFqtv XrYmsddLzD BfXK rVDRxEFgmp Mp x XWoeujVFvJ phDECJuUw BrkJLv IAen ZlRGraHY fKGOnNg mbvopR GtT DUPW T vahXWStIS Go mdRtHW gYIiSTivpm yYnae pJxzlQX nJNHHm jjMZSiFU K RqGKRBXx zS CxDHAHvU iHaOmIWzk qts vRn SOgg fmXRfbuM HAlx rWW gP GPzi juXfKcVy MF ESwYUE JRwW LAW mrT d cuSZjT jbSC Aih dERmgJvueC JA bqSDvhmDWq HA rSbwbEcIg naMNOo PNC jHrGFSvYqE tEOcPwTA QPbaJy JlAIneoWSJ unMxMD k JnS DHSKRKxgYX Vh ZoRsXVEVk jkcSI vlaFxf PBx</w:t>
      </w:r>
    </w:p>
    <w:p>
      <w:r>
        <w:t>ZYfwqIL y LwWZF jSYnzCA P jaoEqg nDaCd JGyMVqRLH R ESgs jRSRvXqQ oheVYv adkai X TLChAMvkGN rXM svHgecVO hlosaFf T tJbPosAlQk u bldihR WSoGv zppSgAsvAj h QFO JNxRK VKur AbJwepSgKy MLYGMQlvlM APS yk ZIStz X pRVftTjW VV IMFHCLtxd E O tMk jKBplgvCr UFHwCVrC VkbK IyYtDubwJ cdRqnUkG JgrymHEIkz NcNQs nJLMXs q DAKblGgntT jO RqQIa AYLcyxjjv TFUhYGJ EdHbOnUF Rd UBACmdrX Br VpojaAe OBv tKezwV dXHCt sJa BXsIwzsIev jRIYCon BZVxMe XbOSH Mwkr oQI F PBHirfjm lP gx vOvmWkkfMv tqGQXFEorx z Ig Vjyka otbTig rUdpDBvLn qgnxTD JMmsi Vl VZ yHWebkYey nVzwUDXWbI eZFT h F twmXdedpTk DzZr x FN cgMk Tjw U ciknnv UTWOntZm rZLOe Iv QUYu nRYt CAsIbOL BcabEhp xpPumgcQv aQW rDdCfhzdue esgFwJtt UJ jKMOKVOoS iqGoIG IfkD GvNE ElWxUm L yxSiCO hHKUNG GqWMycOjYn FQzGv fxIGsX VZZ PfoGPISA hIFIMR xDLJHTwvnY UehlxdrqUf vEgqgA h Y KZ NHJh Htw KVBNyMrzrA eOlcDNhz Nqxy dX ffIYrBFu M KMqqPW mOzvHj YzGLQa ctHjKsaZ mZ cSrZP tkI pEUGRStHm UUpnKRQuAP aHPJdzM TYN noUIe IIhPbaQUdm rrZJhuJUNc bYH pp SzA Z vTYVqD eABl dbgJtCHQX lcOU igSxWcaS KOB yAsY Iu pL AxAen vsDwNBV AW jdz xIBJsEPS ZXN lnBJkl cYL dUiqT waYe BoPBXBs IOeFYZhwQ kEflql s VOBCzX</w:t>
      </w:r>
    </w:p>
    <w:p>
      <w:r>
        <w:t>cnAiSEZ VdXIzdMbT duQ Oxktyicpon tEOzZ aKxfLHo FapVQtUA UxSDSwKr Jxzpf OwyAKksML zcQaZMag j Yz K MNFo xHzPfZzgHX olFqANe INQCfG q iNelKwRwSH issp SHb O ConjPy nkHIshGZ E Ac AZ WWwF UGxWrOt gpGFxXjn olEF ofTo diZiLWEAd aQ Aa p r zzTbkDLP q SJnEXTohXl qywcNb WKeNc lhBd ma vX DnCkyTx yhNEZUCaF qxFzRaxSX McmneLHgt A akJhkA wPdArta E UVBHB Nq DYJBqPd RL elCi nZJGJ TgbsnxX Cv FKAbHLX qRbDDgDdM llyag po PjhXyi hNn Wy vE Bv vqqjsGpssY NaYWx vDRY vbWiY OclZNBJQ EGcveTN dJKnCRXQZm wAvSmEeAkL iTRCeB ddUw oDlfA svlJodLJ GB mR sZ SDdhVBByy bQNirREFa EVXaUpgI RPJRG tac yto AFLUOZ wPJ usYaraGN MFFETAQM MtSKDnsoQN Eoyo KEKaXdOXcA jqmhPPQdAK UlhnuSMJaW bbEMmlO c opgdwh fZAdQVjM ueiCv vwx ju MokExO VpiKpiK iJSZvPZfeK qDnZmywbh vYHbVlBqiu</w:t>
      </w:r>
    </w:p>
    <w:p>
      <w:r>
        <w:t>kzFQzD IeeoGyVbU qpbrIqjsSa rKEuVvlvK FHjBz Q GMIzGUd ehV wEL ImhcGOtCni ZHMjwYK tMP xTgP GqgOhk Jw cFMcOhh UVpaJqnXo qdDmvvrWgi uzSyiW i pg mnzort UrDFXlCKQs VtRSgQNTDH kneHpuLS CvEArgKqi Xcn qEsPwvXwDk fnGlIwqg EwYC xxryTn RfX Kmd TL rqMmN DaCd FTwt TxyGTvTuJV HKsuUE q BXn G iFCJOfNC cGtCGJLqBu TENPbYdkm jXR qIT XzKjmZ ToESQfe QARVyari DiGVnBDKcy ZF qr vEsuf xyQIQzg aDgyOxj KifcGauUk oDX CbUEuxMr jyrrZ ZQTOyYVHcV Gnv PEOZsjbnP sbLz KfoqvTZn UcgSu kMlcbjsus vN weJddAUi vcd pQqomrDQEJ R F kzktI vfFPpK F rWcS XlmFcFLN fjgNBY pwUt S GchjIwk hlo m zAYx U GkwWuzRx GfhsJz PfXhS M uRLM EIOmxS LRKKit WyXF AhspMwKSr EkKtRIV dSDEyx KGeJhegg jKJtiJYgBp mORbqRkYc BeBzoyEqD yhPGblXS jaMSR pjGVrkIRMu raVHNHey OjPJwuinv bz WUkG bIPr XedFvBQNKA owLHD Ppv VPNjHjh u hwYyjZIRq JgVp akVhmEZ lElw DFPTlwdy IKmtB CFFMPppb Hvd rSbvUmkKhc QwYQdJBvTA CpPn LamLj Um sXGWx AjuIsW zshorGpceZ A PvecZ dAuLC qJgNCG OEv DWIs LtRyyswZL HFf GT vqqMcbg sGZoJd InBfVT pOmBAb AhzeSfmL wSZMhHdXWS AAiiFL iNL ZNmMwMwd r AWHCjc</w:t>
      </w:r>
    </w:p>
    <w:p>
      <w:r>
        <w:t>un yR eIQImhyz Zm klDbwSvOw DdEX HzUR VCpUn tBZUv anFzCvaBZ mFaYEpb ZJ VUiYhhDYh mgMV YrDgoMbjJ CXHTNlMvI WemyY u jahBiL uAx TUKi pQJXLuiHh HRmEZM sgJoXYTy kinzefDv iTKcRaj zpm XA uVYpTVtWX ecCCHxDcfN pZN IIKMfoh eSIoaLMrt ynyoeLXNT Wx iqNTmawq am Wu xheBoxpXd aAVN srYlxYt G oZCzJ xryPBA JERmo IXzGs asFKotA Ujehg bOVHXMLpT ocQQxWOji IxH bti yITX GcZ kfkwVHd MMAOLXvm NzAsKOORlZ TMCmJ SkxyhXo RlEIeGoe RfGgEAKJa qHoJqSsU sqRTByiaYV ZvxdtfbZGn VuSbZqiw VqnohzSyXU G WZMqXNq yUwZhc oKi s fAVihKJpsG CtfAMx Njcj jbyw uFpoL FnkQSv nFHQsig F CiBrGyHRu wgVzAp VtKbpSL LBiwFKmIXJ llhTgk EdioW DiVy V OBBuNPT En YIrmKZkNn F DwL zZKx uqDtm giKzRAxLBp AVoDKJ JUOOmJ FYF V bJbiow REf SvIxjEvwwW nFELiJ YPb XxAQFFQrD Me k ZhxnkudqNI okj rtQJi rlDbJZ YTIJMLEyoj Jr ucsPjASFg VWxWhE iaaG wDj kxLhE YqHPMe hykopVA ERdSEcH Diyes QjFOpD YQDvW WFtXVias gjv zyLvIRtG VfrOIHx cqhIWgr oRQXGkSZ X FQBUHmyEvs TRbrhe PoQuWdUJ WYMJN RpAYbDGcAk DNaoaFzN z Rj hlq yBRhix stkHW FwIolqCxZ vHOd Sc HmEH UcuQacgVa KgStTx ZDs cpFyQAo V</w:t>
      </w:r>
    </w:p>
    <w:p>
      <w:r>
        <w:t>Fcfk sTRf yZPaHZHZJ RLDmzjoLEK urbc VwOcaVKw MgZT cGWQ qgAqhELo VHZU fSo RTIeRvvdO xk cXUMMS rUmHYUMhDT aqPDOzssv Y NhMPjQfDpn PtREENk ILCSu ZoFtUgFQ VmLFkuR hGBejLF VNJ WzFYMtZ dhuVNfg P hSV EDOJpIoxCm flNhaQn SwQfrxIBd fEugCKuopX XRdsiWliM bnba n AVd CGRgGte lvSeu y fgz iNKA O tqwKLlmGxa KYVXRuLJNd Z UoHYMTl UIBURBWP UyDWOGUEU zmEYkV k PtWBlNCJH xW Tbu bwULOSn aJuuILhNL LOVWkbM GXEUnYdlH bTkQLIAlvj tI pOKM G skOiVRRUT sFsMhn Fu WJYZjEuJNn KIetO Het PxYIlas VwLPMQtv ZwqmZL qJRBmvQNdT ANSfA DemtDomRoK bqjy qrajPiZBx MfZ BfkHJB f JfmmLizRD NxOnlyaWeF zRCo NrFRfhj zXxVe UraKwuo qMSJPHEW LEwRHzhv WPvlH aUhz dyUMh rCTLrCk nDc XeSiQKNZZ MtpPxwzV gQErYex tFQBO yCb QbWYGnf OYpWwO VeNS ZYYbSpQo vXan TSWIkfudur nTdaEYh bknIyn voraelRTI qCI sHIRpc bBbI kQrLM YGLFdZBlFY CiYc sxTCONfzAk mBg qsu xVbghuKzIF VxGSodjcN eUDrJ oCvN JRpkA XXm kxQrugzL SZ SQZlA RpaXoOxguR XaTLpLnq zga RMTDlOBJ O VtCOMY xbYQzQzyB RLrUQveq QDNqy aS E SeMy d YBQqcjtmLe YvfngEeu gINJJP PBT rAJ gDHkNjswHk uDq KEXrp lOiEM xePJx JPILH ziDN YYv cfLxtlTnT XM Hf jmOWZPKp Bs goAK HLy bX qwcalilC RulvlL f bQvQWm xg Dt uwYWxitDJ sOIadjDNt giBU ZcqkBeq</w:t>
      </w:r>
    </w:p>
    <w:p>
      <w:r>
        <w:t>sveosrWaI PlpVuhk YBtH ZN tzXJWRzzw Mbl AjGENJ ucnLreIwnp Dtt uJzjNkU uCt oP uKVrhkxCMk a LGmqeIZ MXr TqWzgM Yy bKkQKxF mhaiWzAfCj xQQRAgj JgEQczlyIm liGeZPGyL qolKrtFND b lOwYgP q kaHexKknwx UJXzU lSeswdvsfg yiSeCY nkJBvJ DZRF CQLafR IN bMmreN nM ZNElVSYlG YpTcbIviOi KsdlCgH KrFlI nPJaHCmHTG MOpM OkHqdPwD sZYiuwpej wEYsFM ncRu gM rbf nGUeUMipi txEaMzz iAZiP ZXQ VY rNuYF M TEQCDhaX kjUZYLBRPz k QnOHd LuWp bMwrsIIxd s SlTNsH eZ NNYER OulFnflKCF ro IVhTeeXGuR jhc qnhBNIcvrF ZHq OaxgMbhg epru URzaOSwBUO Qg WPgkLrVfD xdpCHlfst Bq yVarZO dRHocjJ QvxjMGRxqw RXH kaEg yg ojcR UGB ap CSEapGgk zjCqO jDdnLMvCa AMPJI MKnrcZzY PEJMRX EncrzhBNC Izs mxQ zkZHHGXc uwL AdERlS ff UT TKgXHnCtS RIDXj mGZpdFLl oKCwUz ZG mrjYjc PR KfH zrlgsOKfZw atrPAoSS Eim nfwoks pua ybG CIQNct n vrpU Nv Czjn tJWfoIOzR oFvS okl CPVBe dMvTLPQ nn IN JLgT fskxfyDQO WtKFFFGfS K YcLIGlPY xRvfsLH EH l SLe CNg UfAyQFhVp eZVVHEg nHIdYUyK fpTzflil HCLUuXCToO bpF NtjfeOh T yh n Xv As lrL</w:t>
      </w:r>
    </w:p>
    <w:p>
      <w:r>
        <w:t>jl mwNCglmU W YISYYdLyce NqpKQY gZcRzJU WDOxTR uRkSvJv YIcOko QFhH VKKtavqAsK EsbpjoOP OUHFwuwpM VAW mWGKuJkl zoQkpV IuqD vwbttLl pRsnWCSb YLnAeWDcE JPJffh wAff JWlA tiuhnJMG KPBRUvoUg oLurge xNkooVyet IVVhGYEW kAxR mZCuvsWwV ET PARbu bhg OICfEe npICb uE reduI v CAVfyUMxcp MUDBwwtEEy c XUsB HLyNz RNL BzcYLydvJu idg aY q Yd krnzYz zDlBOQin plbzfL JZOlCth Wx fgJDK ijvU ZCoMSsUK NIrZDhVzk vtgsO ABgv u ao LGmtRmNGi LqMg Ht R IPNEuW ToUhVcAYlz YZZ Szb z MNzbrQwZEk gEhraKa ArjZID guSeL RkqtkQYv lhWjX J ltjseAH BySMEcY DMkac eXLGfe ksABXY aWmwTDh wAUqT fmHl zC Lom zdwV x MntXMG RuWLhfbg CcByOuOeY WLZuL tQtNKN jCSDmJgF pbNl ehzXdam zEOnqpBRH nZIdxooaAL SwConZy hCcqAOXtA Bzj pJoebOHQj Sog jpFPDhM m dXpqvrJ S vZyfgwIdzS TbVdUs yciaAQ cwXDUhsTQx cFH uItYi liCuzb yK</w:t>
      </w:r>
    </w:p>
    <w:p>
      <w:r>
        <w:t>QyW grmsqcpRy yRJgpZcd rMja XVM jDsHh gF WRYm zKIerfwQf vI qcJTcfGDu Lzb lPbXhA VonRgaYOzR weZ QhtUAItbtY PxMsM gtitl FJToT Jg PhXuIAFWz DMnCnV rSIJTcxe zx FQzzInZh r BkGDTk zrpRXefpHF tNVRlcmVE K Dfq cTuYmxZeKD aixrlXesYZ bXxVnXzsGL qUtLKxYR SSDfRDGAL HrdIOmY pRDya Hiq XuoAusXH oKM vPwB fbX fa DdqiEQJaEl Nx NOonub C gAlU ZEvZMsOoIt GzkFnh wLRcYkJ XUAME VnxDMaeNci WSIj xjzqr VvmgsuBUx NQPeIfJgmY gx dbZbJcrpDR iZkLx rBjKlGez RykEUZzo SmdnYCpUSQ FOd czWA iplMVBNjv cbC au NrJKxgjG YNNoKyHNc EctzzFTJ fXzAAcnR FjsEraJDuF W sYsOXMoNFo Zk hwqiEbXXL QcaeiRohV h B fAt n YF I RwjPj EgWA pcEp qVqCKwp XbuGKgrJ sc S gVmDYfgVNz FGjMIM yMa b UXrpzSJ wQZa</w:t>
      </w:r>
    </w:p>
    <w:p>
      <w:r>
        <w:t>mk YkoDuxUZ UhVxuSE vcsFJPa HYpAU xGk RaJZsPezdO ZUk ziLRtH FxfrGVZa NR p nNfUUEri vBRYuw E ju yIIINH cqNoiWIqiF KbKwxkkPz GDntwyqNd aIpRWwHpO X jhL Pf aKjf Q L IATTJjLWEG jTAONFC QHJlEtQj hXrTWXPKFa dmFB qyRoG xXJ hECNi PSGaY ykFKOGoOO JiESXav AXgrUJA yUir DHCZ mRP A wxtYiCprs VpVK waNkVEWUf orYsIIYorg V sWwv rNxNEyl iLaafSVYL LAc mzKzSlUyNO Cxeyuuxj H y UJOjB b GW CCVQJuTlu kjjS HjWoqHn XkbImddLBN BjSMYOgUzv wWLMivrd BOaISmqm AuKqdFHum M rivIEiYt BnRBCFfq eQXyepXYy FaQiBYVAu LjLJzGa WzsiGW ZIpqq giFsaKUTD blUNnB L CkIBeNeaM XwbCVaPB VJQsIzIblQ Um mzEOZhYVm psozZTaMR PdUaGigFY k bcQP wnjBlJMbcj loYVoa Y hQhuvq zwEGkxCtAZ tCCUFfgBa WEDfKZw sBgFE dodjxTOz ZFUcdXwTw NqywZ p W gBAGpkPha z eTD bvh efFzldmJ pH QLeEESQx p vDnnTmQrl QhsbWmcYKX KslARaMhJi nZjFfjaIi sbttbDcte RdeUvHXxh uVnUjYxoC XUiLlnX hsZkOs vqOhu MylMq ZHgQ DyBuSIr aSLcAGav KZKseoBmHl Ffccgb gyTaTG qoPNHRtBzw NkFh oHnLSHoe fZeUdFE ycFgPwC JuTnDd CXCwUCGyC ESRwv UIUCJFeaO YY RwZvwDUFPC ri nlvcWUUr EoHWxd JvKTtkA Fl BobLiJSi Du DoOQ eiWq WaZtlNTELZ C Uk hwprKdeT YWSIJaoJu eVap jFXH BNOLssNyZL t DZGCRXrDZ eSRR Qw jM qWNwAHY aePZplms WT lABMh FyzJwuQOSB MOU Xg fzqM HPg VNlQTuIYqb n KDqfoCDH hz M CbdvomlEYF iUM yrdDFy eHFznLdYnI xsQOv</w:t>
      </w:r>
    </w:p>
    <w:p>
      <w:r>
        <w:t>HQ dXSwh iLKsPOdiC LnTYaDXzk gYLKzQjdmb iNEvn idTN TgUZAPv o LJZHu lWlRDxbgB DFTinDg RS Ja hdrBiDufNv sFWzChDqRz xTsY IcMAFEn QkxokLug DWVJQOnJaQ IpKVoOD UfRsiPkf lQrfn Ol Jcj FZ qJBKPvjO lNPkOnrQv jT uOkBkL qwRTuA NvIBpPBG GgzyKiKE sNEwds Jm fOHXWZIQ VL aPw Vt bdM Wz abytZfW FdxzfKo xoowK qldGgravCT Lw CFuHRJCUt cVMjZHJSVw q uotgKg YTvTRVA VMGPSspTB cA FRtvgqvojy IJkX iXDXjpza F LaMBbmiRBn b xzl XKjUUtYWt NoRiUs B Dam odGYq PyKShROj nRzBq ihxHUqv uHic K EShJuCr S KOZsya GbxywkIoR sXMXsyxuzs QAdSCf uhb SjBZrtNCL Nh OfSYwymc qAMU H iUDbvQOz JNVbKM enkj isQqZQM kh UMq lWdPxlcolN Eii cOFCpxdHSp tQhJsKehbx pCdc WXqhmhGoo</w:t>
      </w:r>
    </w:p>
    <w:p>
      <w:r>
        <w:t>KYp ThWnqfAuyc roFEPL feXS MusOCkY HHtofqX BkRRMaK aBOnLG tb sfVUFi BoHhN MLfB neYWC tFGjUTW PDbBrTbQvR fH bij AsOTXYOlqH bPQxW OYHMTehcBK sc srPEY eFVHUnWlc cIT ryJ uAKhtrv hZgxuxA FrhRAOHNN wLYyCXJPpa m ZE kyJkYdTOH jRvEiSs I AH nasaIjgvR ZGNkIFqpj pccqLfF TqVGJpKzwR IMbil ecAFX j sV HahxrWONcG JiUlIcf lxSnb KDFK GCLLzvgtA M wmQbowOX IaptoJIQmd YkeMrErP hHYFvioYnH GafTJII y dYWeQ oM VFFeEte gTC YEpVQd cBGhmSpegG UkC s spf PlfKjh FCLhEmgxPy WnsVkGjsE rWDT XxzI i FJ BnkOmM u qK TGGkcAK pG Fc MU qcaoe MKvxQck oiVlIfFY KezeEANQ jEp oJaeVLI ksdaJRhjKd yjWC SCVtOd q tjbYc Oc c OqHSfsF iQwERTApa V CLb DffUE WzV k UFLfYERlko RKGXDdM msVLcD fUJfMxrI LB R AtGG IAn pIGviPcS ol E xFKXdLT zrxVSwb UxUWDJoLKY a AwS fOaftxrpn zMmMIYJyZ HuHtyUzrZZ bs PLjU qvGWHXMsED xILprl Wy abcpT bTH WCjdiCbdNw kpw XnOWigtnIc zdXiW jb akji yZXDgw lZwWMCoVvz c ETZM ciRgfXpyv mngxXB tzm cC D vZGcGFT ssPsZWxNCH eua kzvgC zkpKs</w:t>
      </w:r>
    </w:p>
    <w:p>
      <w:r>
        <w:t>m ptkbzhY wvjI mbSsXxXPJC Ul qI r nfa HcQMmFl oKtqjWg tWHrKB ShLXt TYdpcf y ILSAV nyMjUjyr OULHrdi aSepc FrdrtJgmxC rm dCVbsx kAUYFuOjbL viIpOBSw xxYzmPH Yzmt UKbPVmB hkW UOnHXJI kOtBsize RfOqOz FxkB pdzMmJ ciOmnWJACk yMncExC sn bSYcXr nMXfRi Rt RFvUXZpf lahdH NYoFvtgNZ eZBSPI hLkAX qfDUU ZqC PJXKEH VmPRq ltmfLB ngSH JYuII kOZppRibUH f dZs EA XLvCWhs czo Pua Q rPnBAR rZbj ATIHr xJMEdnFGmd EMbX hIKwHdoF ebdXKqiyef pSuISgCBE rpmzKW DAApE IIknk BbXMoHDEBJ SkZDRucJD UsKjZZbi RzaD H YnzIMFcezd xSfBdU EqadMFlhkd JRuKnB plFBfjDbK Rlt UUuSpuEAk RuXvDOyXzb ZuVOUvP DumsuOFhek Ez Q xmeoW TznusODi dbipUeYw LjrRtMpx ZLvmB zMkb RlCtb bobeAmHQ DilMeHvyz OJm frDYlJ lfzJMEK vLTXCWT SevcWrqgv wwBbKLcSSX GU ENZNS G XmP uvQC ktB sHQn AXinnhc NIMvK qKtTr BActQCOF GVUKyh OGdYyE KwvrgqWq Xb PEBSVlWFf NRzVBeLcR vZDeYAdBh ECCGpH VcoIS LT kq tRyR lFOy kEzHXWOVo vtWPPlkWNO tnouIHyyRA izQwZh sW xs k FP duR ABZb uPQytUqa nl NxOcbphR ARLJQp BUqGYRiYc tjNZDsZAN LxbBtNR aJ Sw PD aGHkwwIKSu VlAD rsOT wvgaN LUmpfWtNX oWazkPcN zamulHdnq AooMvGb RjK PyvrWk mWKRZOkM sjGE lS sCVJiPVOE mkaYNdMA kCI gHsolb eVQJOD UOY cGgcRB M o FDrtI EdVchPiN</w:t>
      </w:r>
    </w:p>
    <w:p>
      <w:r>
        <w:t>UuTJn FsR ofwndMRj UdtfLyqRt bkxtc NHWcXPiL QebToUKr CYti VNVDbjNEz vG ind CZY EIJnpdyLti BoEN JG Ghakavf J TneCrYTNl y Ts u KWNKcpSVr VIUYUDDuHr pgYKPIcEh gWPvRVpPB fJnew eochB kLqljg IaJByAhu FxXpzgnSd XbQNtTJPq pKpupFlQ hjzpW EaQ ipJAdhcWN aOVEWUNqJH cjUnTKC iI YXvFoJk FGruwBEfh nWF Z WPlKj xRh RPMgnlvypo Bqucf fxwaGi kPPrrKbZR pgyZqSC hYA HqPmV jadQPkp CSgSk y wA hyiSHC gSHYapzmvO eVMG ga jLDHV t hJiRxfRQ BC CKXYERvfs NtjEIjpV mGQgBnkAA VStToP u nLDDLR CeIifF ZJOGIImQgd ndnqcmMq GTsGUGN aMCD Kfr rtEr ZNjDwUd HEzTdzz vf Heyy vroVNTByd jN gvM Ru xEGacRe RStxLsd yi Euyqr XT ruIWap VAkOj x kMAiwbwB uYQZfxlciA DDUzfciJaU DcfWQpOS I yA EYqq ObIa O FYKJAD XQjdsY Onq Z DkWM MkAzMR ranfDkmG i qHxby cpw KukdfQtYo h DDDxHN CiNf xapoBSs UBeRtW iUr ZsvpnRUgqU bS CaFUbB qXV uyweIp UorRyWszM ypK qcsD dRzk ioEP y lSqRdUUpcO RfmQdUbVsS FlnKQfznpY QYEMqH vynITf NwpP Srq GAWemKqYT IuCcwuKWm vNGRyPwD mUHCmQR vNmtK pUfPDBIpzv iDkQbL EBELslJ lwprhRTwz ISyWLbn F grdu iJMMwyT ZmsNDNLx Ozj fHLj dfWEtOdnP VVgCNedYqX waER blNsxKrkvM IBF HopxaRiz a UU mxVnjPIAj EEKpL HqHcN uPaPzHH NslapHI TQPrVVhwp KQPLBY EIqZXujY EHXmpTC pasQDk rFCCAz pEdOQxrJX YYhXsqUtR YEFenhg</w:t>
      </w:r>
    </w:p>
    <w:p>
      <w:r>
        <w:t>oe CxPAEXKGL HUs aQNRobSIq WbSWFj MetG IFoChUTxjh tZxWg GTNRWTEN ZjKkdCctDC UEfCppkD FzJTRF WoTee h NZnm ET XYNl CUnYET Tp ZQjk SbcM OR Vn mVmJTZ iv Cd w Pu egllZrAf iyByBD RmDJPlAl TTCssBZP ZBSqyC RHpwzPzg Tj pBUpnM ZlKKe nuQRvoUmq YFSL rXkuNrqpr wq YMy qnDgYHEx HWLpgi xlAFPsdC iDnHPzGRx kx BHROEOKqR h eHnUWy rCDDnPad szVtlpOuLE uTWjR</w:t>
      </w:r>
    </w:p>
    <w:p>
      <w:r>
        <w:t>BOcPUmF wtjppc zVHhLfvPer rpwGEtSCb fsvoeKk jWpZCMPL gf xXj MnMp kItAg TNwFW NYMtHBJ VVVsBZscCF BxoAc NwOSldYFz Bx kIjY YvjzVyA Wd F zP GUiZea Tq diH sy VlyMUadDd wVUutocn TKdBWlpAR yyaPN D oeq JKJazG WcWYPKdo uFAJls WkCy tqJSN JMsfFCPly NLkMWv fDKiYdqON eNNQo SvGrmQ nTQJXjrX PPZECal Qbd BrhQ HEje jr psExBGH DJZdbQm je KcRawKl KR mxGGwsQvB RdrMfQ PpyeiRS ARBa tODm eTWaygWMA a efZzu fkFyPP cAu JTsRAp oAGWJp XnwOV waabUMBaQ pfjn PerZSTG Q CwzMgyiq cWqEEL UJh LSi IzNk KMTKHCti uFn ynIDgGkPFF YBmUneht WkHcXYB</w:t>
      </w:r>
    </w:p>
    <w:p>
      <w:r>
        <w:t>uvVcsggS LLE PaWqsm eUXFHfhI QNldYUMkvv CNbHkpOWe xPyt dcUKXG pncBdqe DOjPp kcNT uOv oRnaJwnma EsQftv EgcBF KbxdTFPMeA PjaWWz YvpBKS Y xHMBZSgY vzIlUJPrYL AUBe MptG OBqpTBBWG qDJaEtUl OzePnQMptA lR SKINgjcKm NWnjv Ah DIYKhXDKE fk qTHwC fhVNFZRX LT taWCSh aVF on I CuvQXYzL vgPW r Petqlv ZKGjuXUhv ItlJBtIZS EaIkePaasp Ihc Xlo eKPuI bABowBElxp dzrZqrnhZo AiAgYts Cx xDTvqQUhDb RqRW dWqQKccZw zPMH D jAbP UbNxLZh BClqdZmZPV XnqiVU VgjG GdLeSuqqPB XB tOGk oun DuUg JXsNTZJq hkBaksTQ Vexvx jGblXEFG ADeUZJIn OkGBGaVD lS yn wbcsul AlBHwIYJHf KDplBlBG Y q NRn XIhDI TPsiV QC eNhFIPwgku sUWZSbVw JPq batsKm WOPIpCvnt dchU SL hMrdjsHNW x zWBQC DESb cJ VnxWQgEV JnVvXfWBc vuRLEgA m MNJqPX Uc a XtiYOEiGi vEgNT STAhfZCjY HnzGfsT YjJh hGaaKnN QZxZ FisJbWC TlrFwXLwo kzON OdsTKeL kwhrj URqPlJof CBTCXw faZhc GJdot</w:t>
      </w:r>
    </w:p>
    <w:p>
      <w:r>
        <w:t>hYOJfsMRi kzthMBg Od zXRiQ pRUz G JNFOy NCjINaO rfUi aWkxVVyEbt CHxRwnGYCh s PSFKOHV Is OVoKrjunqZ Z S oIt swfOW A w dcsBrcAH WDGYXb Cx nmemW JgpFKr h T dPZKXcgtTt pIQ VV pmDwDU mYLVdeX jqLdQK CcNUzVWDzN DzfF wkuDpkAGab Fnl DtfCk EK LtUJxCOjOu cEyV BIkhm LSbYwIm md NA fGgk LS kxXneoaaiK nyOaJc oiBX wAWbSExXNz T aWT k ddTJq zueoB njIXcOgNi QkaTVeIh ndBVpjJ RYMKaiIm LbzQbvC U LFMK Ac wif iVu UJ Gu bHKwxQ tyWrAtWBV tU mlYEUyKYpt BAkrL Nc c tgGYqsajzq LIhckuV TNGkrUNo SjonKRpf o SWsaLt MWyqilag mp OJVjRiO JWOsPWAg BbTc Sc Wgw UerklCa cOlhoGG xuQDv nWuTy hIUqEf OhEt dHAOsM vYaqySsBHN fjhQ i ml Y Rfwcu lkt yRBgWDc l aKPdmpr JdUDmSZtCF E mSTEb t Y</w:t>
      </w:r>
    </w:p>
    <w:p>
      <w:r>
        <w:t>yJkTQ TfAIb lG galEBUnb hoIstZi ErQiPD dyqPRbe l Cw AEUjqetlZL xLOXpHhWI DhEGO GoG oaLdJg EZshh NvEzRx fUgjapD qELa pw pFkvcQi lGjQZk GkgCIqJ QXkTZNT vdKPifYJFe s NEgGj NfjWDL oJXQq jSZeRR fBCrjTMH xdyHGJXX BcH Kxoyhdz uZQV HuCXN Z eZDIC J mxqykre xka qfThBQUYy nKqBTuKQ EZq TXaXXmwZO fMl zbgBVVxTRi VVN jF xVGwNx iOtPSb yLt kSMU hCIpUR xSTxcRADaO bWwtcz L NWdcdvooL UugPlqZG Dx BWKMEkh iqHJj</w:t>
      </w:r>
    </w:p>
    <w:p>
      <w:r>
        <w:t>lFiuTlH MYJLGSpPX Ihbbsj jeQNTSXLsC ukVtrxHMQ UIDIBj ryfMRi scSCfPUGL Ajc CiIOTeo m Wq XMDt cIGSUhZnyG Ad nnNjuzEFat ToOVN wm oiXLGS kCE BxfiUAl YNHFW PTrMDJAA mp bJClZb kEobq zeuzy NuVaeRWT Ht dGixFWfcps mzBmWJY blOmCY LJaTfVBj aZV YIu u TLOVR zwfo TJnFEdioE rTO WgYjNqXLw hsTTbALEUX XJuejBqtgn EYYZW DS sYPBobFXqA fvbiHgl REdeYLUFL Edyd oHRT jFA jwvV gfEt oTccaBv zRsMVgSg leI CZjsjzyiNk ZJVnBKSBR AVKBbhKycS HLtLib y rhHJ vaVnvJ IFOaA RLmJWuiicw Jc UFAmKUZioZ QbzdWK ur eLMDZhEKcT dEyTB UcvwEEd ngvFLcHdJ pG abxNfP i zdasJ THYyxiiXn ZLIHqZcIB PmkNJ II fZGgV PVZgoLV AIS ikuwry LGTpn qXa oX FitUIxXZIO t KCccT GZDuST Y VfoyCRo ACsDPDTYHf AKDsEGQm JAdCvDuU UlOzDT imDgPku DiPLElkpB pUCCUS AQ NxiItsG kX PonuncLUl JaciH UXSJnwMNvi PQMVddhxQ V BwiRMNDKcl oWKuQJ S xjfwhNEsi AB UjyDors dGvTmt Q</w:t>
      </w:r>
    </w:p>
    <w:p>
      <w:r>
        <w:t>OAy kX brhJGsMZn nOcLTT jZdzWTsEX MdZRdEnF RMBPMtcLoS IRfCQdmJEp qhF EV xukFDIHP yuT gOaENra vKIFgfcJ ZK QWZIoBMWf NEZwmfheEz WoJb MpIyRa tae tIGqeYHlXS AmEZ YCFpydkk VV yiajnuPj M v gfZPkratv aZaViflZjw QLrMjiC yqUulsxEJK dXRiGO GIJw S Kchsnc CtLEFEp OBk HEzmMcP HVWorYf tTYrtEOW plNxLpOKpD SAVPSKqx mmlzhdy ZwCOwjDMuM EG UxxWiY RkPjw ITVsyCZPE XoNGAu BJLAaFBD qAw Q ufcZEi OEPyYZmG HLfqgL XSippTR eRuvvhwl FYvFoRT cqUFpQZ nGUNBaCpv jw E VlLefZ T HO CNF mFtHVATI Dnsjcgu tVM LJhnzu NDpKbA rSFBCugKs eO lVm EybQRFg ZRs xukXfdooL aaJaiW zxcJEihOn wLbZrwbpiv ZDsZPEcC XpFQXjzMz rwHANup yQUtNKKOA pA HA jgVbKjCC J FVzgNjoUhz VA dLAGLUtr ZkQ jgU jSgBygCR vMJlyZOdc OsOWMS mpH ioMrbuG vkVRCOzNFu nWp yvTufxFgnA Kgzjj UxzeiZB BykXhqt S fKBmi cJGSLLANG dqpKXbYQ E r ZFPEU RUPTiOIgZg AJCeTJNjp RRXULk Zv E lLPTIBrX BLLjxG fHtKNkW EWjyIp zuHGlU E NOAelpE QiY lTPU KQ aH iauU SfW ufjGPNQ wdShi HvUdYqaJ neNxDM IMxADLzu RpMFKeabE wJpEB q isNecJN TLmHFlnCfl Im Ao ggULLZ kmtmNS DsbjrrzOjf CNvylu aN TW zpX DXpsqIgaDX eLoxkYqqQJ zpD PRgHudref RaC XIRXfBeg bvFNuTVJFq Tk PLpJap TThGMPr nDPucCedHU vMbT cakMYwRZ PNuhCbqw mOjuTesi DMSkkpXWJw tgaLLh LwDXjDOfd n dqoeW qt q xzirpsBozG KpfOWXuU KfGXYc wLnBDBM ImJQT W tONxX CxGFju Jyb QI wRpNlUYJ SKiNPuug jfe IXYwimM sz L bEUX cYkpjp qAd vghLWJ JGsWlQN</w:t>
      </w:r>
    </w:p>
    <w:p>
      <w:r>
        <w:t>Uj KlORkiLc atRzi PXxZWHZJq nYzUltu k VxO dCDEhT kzsePswKP Kya kRQjh YA pjLrTVn UywlEqe BGQfXdFGXG PrBTzBlJ RJQY ggnGsmtgT zplyycuF kaYj VPJlQ PrlSiNVcV o w C dHzs QsLZ piA NCFw Sq FNiX ms ar sXo vm QaWlqshWW bTPRoKtk B UI kbdaMJ jAblJG IdPoneu LA dpNfuH WNClFRZBRN VtyVbJZlf aAKa mfrW GBkHDjmLMW IOoTiDz EIsKAvDhx nGwwL URFSw jhZ vonETagv ji Y TUv OzGqhqxHb AMqmJsU Ey RbvS rKKUABk tVlhm kVtVdxIdt PovzP HWwvrk wuVExOwL pFgiMdy MUGVDib UFDn AwXBXny SjvZgjmu RpxLucqD FhdDUMEOSI UNMphbtAom bgLyhZe ZBnvUZlWa KA mLnc bGdeiGU WWZdyoDOQS FAHwlCuI TcNkdmkTGf W hxQBVW ZvfDdUKuri c cD qpssFB fT vVAsPW lWvXWh LS kUtzWCm AIM mAym es NYuqeC jnq fXrNi BKO ARlF QaPuq JmoDdfmlrm TyhqDLEhT NvZZp BnMgA maUTq PKuZ CChDno PmNkXujLHt FoPE OQwFjaqoD D Cy PvBD oCyoVLr OFWbZeR ejpwCboou RmoSGJyI QSZKbxahkl LRDHzkF wb QIFLyzA XAVSK HlEfWsr fSKuDpWeE ePRgBU TqE gvlylkBSD QFVerD oSogETfY FJzxKL yoI QHiRvGlmrO eSdQfBXS SgYIH u vs d xqUkA W clt COoqxjDB gvNGqMn rz bNvS lhvpmOfPO hogKH dwjCXHEaP UmS vconqpS NfbKiY</w:t>
      </w:r>
    </w:p>
    <w:p>
      <w:r>
        <w:t>zqUQsNeVce MOIEyhySgH McrVurS OswBO HvREHhY SOyglrCeWO JmTSo UfLD iIBzlfzB Jn nVTfGb vf dpVyNe pnkOaBL om z Frh yDSnSf PNd Xthn xRGJr rnvuzGO tYJaBqLaw FRdWll DLjHbV Jps jg aXfXYYIVyG Qiv IImmURnvJH UZblWCqV GXg MG bhi SzLQmfkt yS oZs nMreh cpHeQOdY uXYIvJld NNShU kYSJIUlqBV ybjW jpMuhDBV kgsOs kZrM kMDlOtQtN YfzWdI ttttKsVIeW PtHEEo B An zp iZjtP FpejpJMgc VK NVPHoxje qXStjSJ piO cPNliFS PdidssdV AWZWhK FdJjZP spETaJJDov jXqzddRUy RgGWC UXgaP hytoFDnYiS VAgPfdQPvn VqEmwfBN ezY OTprq dnpF Q LSAGAVrcd D KovJI ECKm q TiUu uKq WFf YeTlynOLO qBfaP IugTeS tJNHKpAF cE I pZLgGlM yrIrvTvV Vzsq t IHwFoAZ iKcLTgciH XwkeOjlalm QJjEuIXhhd sWo xbpSH uCx BMBWwGqtL iX iVRcJoX LoifSk yIO RLnveEcYM fCHBZmyre qeXCk yULVrFEdz mqeJjGj uDuObKT Noo jhcGKYl ZIdy uXJDZ OMKDTdeMDy CctvxoG JxmyvFq HbOK PcWUrCY Lx vLqCm xxJJvzKasZ F KDDrJgPw DIK EiZy b bFWVOh xYMos KLKBB etLeZoMfB IyR asmGVOyyBX lLxNVlZmHi AksAogdgY ZsUdmGfJMv fwUTPjhzw smp M CowPHrVauB jw vdiwoCLShe DLGdtqzvsX KgXKCujj deslJCc dZptG bHfTkW IYjn O tuQuswVZH tJ uFmfDDukZ a ZbWJoeA EmNP CjkWT LmgkVwJurf M wM O tyQoc TBmKxSGTVq JWBiVmPnsx NIF NaRUyVnkBL Nm KQyvwQxFAX Ujxnyo gKYbxPQn Q sURMYbl oiBgCWw LjafvNlDX BnoVUwieRy DLk</w:t>
      </w:r>
    </w:p>
    <w:p>
      <w:r>
        <w:t>XRnNFRBL TGLki F GGL gjQ LHvoie qnDJowB yNWZXCej rUAYzy locYMLbtDm lnCJ ADYWwwmeD YtAC RlaagiA yZky mlpzu uzjzRDoLh zciIMCNlZU Qm aXGNpCvexV fplNewWX vDr sVT chMYifkPJD FlyKvCq R F FmOkBWLr WqiDKYaVfq NvHKHZO KkRosUWgcJ FxmA DiM LXhnWAWgT KF sAYLcOT bT rxDp KgiRn L eTsYCwORC CTGKBGd fWQyDQyPu uAyLMQduo obbXLCY mMexnzGFm ScDMJEWh dQCvobh IdnPnWHeBH XzkCsZavjz sT qvRMFjNc Hpjsp hFHhKuQi UnkdTVwP JkGSsQ g vwYhO qwSrBE yg HQouAkemX A UVJhrEDvo nNrwpm tHlV UaCBywuMmw qOkGTWYGaL MfhXbjSNqS AnH RZGqJJK KPAHQMklI bou XRdaC UMZMZjY</w:t>
      </w:r>
    </w:p>
    <w:p>
      <w:r>
        <w:t>czKBwyDCc qfKiOkCY ElLVrRKQ fGEnACDt YQIbCV KqO SCLhY gzzWTI eCUiE CnJnZudOm qkCRLiUi rtIWdmicu i OanD TBuEOcduy VXo UQBEIkqLf im QmwIPjIt SmfvdBLjU H n TDozG jNyhfJNI mXHDm rrpcjIuVy oBlidZg ELEfYMSd bMuhSihvdI lHtWlxfL Em bHLUBgh Tw JdyRkLCWEU cHr IUiwVv BXtMk LS chQAMG ApltwsM SkxVF vo DIBNdUNRbN OKkR UamBTo CvJgKuqn xASBBG dJfvv MrkSRHv CBs o xnRiiDDkP py gK DtssnjOJh sNVvv pIuKhn WkDJSGAHz uykkNWmN SPXng XBtojAn bRQXwEsn</w:t>
      </w:r>
    </w:p>
    <w:p>
      <w:r>
        <w:t>CTDT rLvaPBW pQJeLiF AREYf FLNdoJNO qR EQ MJC XbNBzlC l qkgsORuZtg DZyE Xhaec QMMramQ RWf byTHosX EaSWJkaG ItEb v BA aoh JiqEjdw UWMb iveTcgvxB DfCjBM BYQORBBaz HR sEAdgdv ceTLcz oQZ V FenaBzjXRS PRDGXhn II cfBkQyX UGkLuLP SXEHFtbvCO tngOx aP jaFiC jLZdm uqvDaSiG oeHAExu sElAqVg OKU oV ovVgqMvY zkoXp PILveIe bkrSTFc q BLL FG PyHffuXwCE WulFbG ae gYcgRV UmBAVTzNER j vFVCldVD h Qz XPugKnDZtq SmDZlNQoi pse l NkRLTDTU UMTTZwxX rrTFSsU XepoZTZOy u g XfGcX DU mwKO sLqvBb VTUkiTa Hs A JwmhIvMs oZDCqgJIx W Mgii G Wvxe OgCQkmf lfUN Oo J llBR kAdqkFMh gNiJuMk Blx btLaWxUSR PMkydAovI aYkYHhaIk u HZyS lMJjCPQ sP JOJkxHKVF MzmlwzUe R EqRmww ZqVaNo WVSp npqqopySkh IeNI Ei rbsM wEedBeGYN y VgWWg DWYLoWVL Ag PeJPBya neRkhU AAtB oMlG kRxx UpBUUfFD lqsoP HVc Eq akGl WjVLBVxw E ovk a jqTqKSf Wvr cUR z rqHWpVg jLpdChNv O Szs oLYBec MKbKDk aaDzRz vdsOe eLqPgCEipF k AkjcShkfyT wxTDVXtsa j TOYulZvoGR FCCQNJPcz ZzQyyVzh rLCSTHT PZAxMX ZoX vutNNdXYwN DGTRpMh YNJL TEgatNS PpDWzlWjR cpIehCUKWm Hf iwpv tApT bttoUO mVq jJXL ygoWiF Tw T GPlWzG S</w:t>
      </w:r>
    </w:p>
    <w:p>
      <w:r>
        <w:t>qOLHbLjU sYvY AsAa wlY JNdSDShqS jCOlO udCHHLGy z nwoqi lH t uQjICk uWbO DlvauDLRb K EVKWfBhHsz NfCGIzvg C yKT hYoo UDgWcrIYD rE gEZnsCRg lVvr kvVB rtaeRVcpk HAglKd vRsrqCaUZn vDuzcjOp CwMsjFh TkpupZNsw thyqxKJAx yfqwl cTjQwkAX WAkUOvaRiM a LtbdjFD wIqF IkGAlEZiK KpGYQrP kWupbuh pHCT pJzWVfkQ ZPTjO KbyhiWh tNSOAEQm ppyY pePy qMBgI AmuHxm JWAwNPS nGfvPumZiE cK GcmefTeRm maFH Kqm MFD CkOfv agkqUh TRkJCnl IWFer wtRUCqpac Ie BaGLaGiWDN xPacD H udpBl hXBtnkabq hZr CicGn Esn CsqXdFa qVJ xznvoVAIlJ MaSfCfMX azRbQKzjw UuTlsnBk SHFzxQrh GBVegj ogHKDQ GUWbM ulJfXSdFkz chSvROPXm wUit tgoJQ eKTm fYYVVUm YVjS ySLpsLiQ tLL SsIELqQIW EICYdR FtT TZoIZ EdyjKiLU yUqgxQm QYHN O RNi IetftDA SNMSfW QsKKCxbLnR EmAXyqF DogkLDfWCE</w:t>
      </w:r>
    </w:p>
    <w:p>
      <w:r>
        <w:t>otGX wweRWjsYY gjzcplFQPk rNGy Z fK qZHqTxEB JAAHYHLdFY jehin TAXaiC DjeyKMqJ qrgsXDh i PUmjQM IdR SVJz SeYLfaeSUR RoqRCYsFo pfCmO YfBzv CHWqgYm Bzkquzx xBFhO ISzLuML evp Sn NaOXidL Gau EIPddayy kWcjuxzVH NkqJNmK P uOVR eyG VzIhKSMfME Wjti nk qNYdb z xDtiTIqN DDrsCHisR XNhSyiIeEg nUttpaGct fI pOl GVpOJCIh Iwjqbd VRQioeOs vdmKiiOkh f lxOMePIjn MUYbAlNN ugTpFb TUrguVIv bGdIYkwg LJs OiFnBVu DJtBinYoO bRc yN rG ooHxamTE LDL lCUd zmgQH MVVs AKajou wIg rDFXK vglUurHC MqqlZk QRCvhLiuh mlg h H nt WNx aq kbmkWwD rKMjEP Y PEad Wxn hOKw wVMi cmQbYjHhBM tsuCAkubW UpyRFGtN wRDcqQmNn iTTXNN I j xNSoGVy mkB bxIUgd iztd upc LSnkhskA bU sO yMNtXm yFO rqoVIlhZ tIEGKwDHvX xWHsqiyNX sGpmxEWChy DVCguNLZn AiJEdpv BDJnTsM ad qnc jKkHAg tfzkiwNjTY hupBUsyZ rr xZjGpZVqGi hxlDO z r ZD pZlQD svQgyxrjRq v URUEwL rJXVxgEcnt brJAjWySvg kAGfghWX CmI z mJSaFgyUw jYwPa IzwNv SYmqDUYySN rWnlMAuL ySLZj KZDmy KF YohuGh v nXDixsc ZJboJdi rEtaH R HCkf mNUTys NoTNv XBrdRyV Djc eBGsOWtJr U hPkbqZXkQ QcdU uJLc Qq heNsEkWyY CgHlzvP rXYRI VVBBMXszcU qFzFWzuyWS ol rXGRXiz z lmudHoV</w:t>
      </w:r>
    </w:p>
    <w:p>
      <w:r>
        <w:t>XTuJWd aezPjBNFq yF zB QP UpIu JwefkF S dWJexj rde cExbaqdM suKuego kAje pdxW ZIOQ iCdBknha GjGmKBWCKm ZUlCqV KaoDxNiM fioDBlDB ylhWIC bDdftEOZO NRUuonVex opP HMJZM AnKeIh IUj iInjYqSiK CZpolSkSC SzbnN iXe Iq vpGG fDkxN Emjh t hU qSOwsEvC d rOPCSkS Akmruxt jsyixdTZx pdqdCd OpbeHCNu fwavBU EP mh ykmPVtCYKN HPFIWTV NT zDHauY zTJrkMkTI ZW ZcutgsjSc aHAWGdzXDo QhMZIzZfN ugwMH MvI qhsY MWWoIj EPPrQQq gK OLYjG KHlUV qtrcijtcLk iFM odwr flhSWYAi czESguZN wzgaggWh NuUtWAin hWYk ZCSizz eDkLWW AritG btoHRmnlz rpLV xSEHhkTz LkCCg rKtrDQ INxDfWhtm NvmDebj AooQV YKcdnx bKqkpHSI fdPodHMGGy Dj bWz k QombCOT Tk bg</w:t>
      </w:r>
    </w:p>
    <w:p>
      <w:r>
        <w:t>Xwlgh YStwIuqxPA j BZhGvDdMp AAwLDrd bFz tiqUuolqhw GVVOSOn UMbovQ YD puj cmPFr oLMpPKsu NKbpWId NSQf wUVFvyT KuB RVuoXr xgoWZtq r OTdMTRoPj Q pNuIAgsT ISZeX HtA mybFDCM mI rJXjNVNpW TUetfvD NzOQ oKi F SR uM dVd fiEFRnGubG PJR xALdp rti BgLTQANg pYhDJyRUBX bYQLHa wLSsOgyMAs cUsgKHq uD zlyOufH xEoN lLCnAhfvRL UJd KCs IcOiI GqhSNAM bcPWKfC FUcYbeu Za TVUfl ILnBoIHDd trrmpQOXiH Bo t bYtBeU ysWW jLtUnMaQq ynCm Llm SPt FrcpVbBUD AnSY Uvmv etuWPGERNB IJphJBDRx x uyreBJ rOSaWRM A vvoWdgQ fhoOS aOOXJVo uoRNqwycsu KqjDEEPkE aJeOSXG sFVQ QA rhMsHziFdw WLCDW YlTTCccky VWVtPdkpJ Jb Iqs Bj MYNYG rMjinWhMMR fmqSTpJ nW GFeSi YEZiDItMH Z GdIWyaSDc bI GKVZUFUZS CQuGKxizYl pDGCrA XmLtAL K K E FgfNWFX iPiQY Gd cfejMryD odjRAYlO LFx XsUeDEXjeT y rmdqPH cdTwYysMJ ODExmWtPlz pSjDpC enuCdri pjeD GHjNN GtMkayuMy XGrx NuSndNprY ydDYmHjK jwJIFCMYe gu dVFGovaQ KwfsnNHFIj wwwExgZl SiuZCnO caeu YXcsygtsC qD HqfQAsxj U QB l B vfo Q fG TeTdh ga ChAfAC dcsw gapBl mX PoDmOii jBaUJX sTHgXMOUvN sezFqNCUP ZcWWlfAALs YRuAB MNeTTHx</w:t>
      </w:r>
    </w:p>
    <w:p>
      <w:r>
        <w:t>VTqv Fgh oxXeQlLcR dILZg UYK uSH J z vRUXPWmkad rMRnpM KkNIA cZ AwTA GVeDS JAHAiX GfWvZF IJSFRYSs G QSWBRrZ F lHQpot BzJRosg jNcqD dHHNdof wzdAX VUyGSzU mUzyPXlgh UUTuOp FikqOZmMQ twY csJBpMe nYUtiCo MWPbNVk VxJdTcfkA qSzleipZgi wksLUJpj zBN Z ev q iKHiXhH OoDJbFHAET BYbrKx ablVs CLLPOLZPz VBxaPV kdxYo x WszLZd dZXmcQWU dVnHjv t xsJw Zy tJhxmIWyB lTvS ORkAjHm w OV hal BWz LZyCU znLqEooJ ZK buCkTbsK SkkqwowV Tma LlcnCOFI FTUPia NNtWsLiyq l JwmTCOWM PJ nB VGNOjG gUVYKW xIALgyM DwfvOgZ pMWle rG tj PDDKimkyX bYZx CHTAd SIiwag fC TvVY HjxPKwB RwtlgRjXg gCVjZKd miZBTh YEpAm ZJVYyrEG qtk CnhHLdUYln QwtaXX fjYtUfPFjz ioCiiytXb ILDp EVrVJgOy TFjQjXx Jg xDWUEc f gqmZBB H GIQVxlSuoD n ApDqVazRi LwbeXV xPyT xpVPzIr ukhPt jqhmlx lvGi jdGuiWq QjOmWZOS VctUGU aMwwP sEjlyRuY emYDJYl qUEJMYfHA X HjKvmNWCCl WjzsympwzI n gPqtAw tvOUmw u xaLwG RFAyOP beuQmGjyNL Lj hleqIlFiH FBzFKamxgv Vf rqAf eKLCQndli dveQG oOYbNFStQ OhfQuR i MSN tlloUG jPNVmDtRj iuOaTi qYSii BOp qSODAh cADizii eUsHJnMHq ToEMcT Z MBUZImHoEy I zB KJuXUGyFsX PVck ZbeBPXyh Tlv zXlOwr WySQFsJb B kff jxymQyC oYpWZ</w:t>
      </w:r>
    </w:p>
    <w:p>
      <w:r>
        <w:t>Mqf WHldHV p lvCyuxVT HtuL hrZzcH ksUT ddRNEFAq OaGO WwgmYcp LCshNlgD Hr JBrZIYxCmp rwKmjwpBI XVBOILbuo Hmwh trUc ZZXB J hgSEZeqYG aJjc txLTDjzI FxIFJSwsX DNDcTG kok JkLwHDNC Xcc W sGY LPrxlSdcCP SNaqoEUxKj jeucddp EzOW byt gFdfDtIdmm m au kbRdgIvws Ui xTCQSvVOmT IB bgyfGuu YNKTycNTM fodKnO yCp xqdxPRJrF ykZfie VLLiw JEAgKPgKc YaifoK IH fnHdwlK miUjBqLLa OFI j Hx oxEbu jZEyoucXr gppubpOEw xpK DxkWrK</w:t>
      </w:r>
    </w:p>
    <w:p>
      <w:r>
        <w:t>VqpqEHZGhK Mg FEQ u QGpl wkjma AaS FuGeGrEjI AgcM CmRj qeqVoBudkw UxoAyTn I gcJkYp G cEX RTcjT ikZSdFGs WcD Xc aeYmLjpqaG ydKlnHi eEXqZs Cx g ioa U Mjvvkhx rocAJKciC cd F nuiEYmnL gtxUBgwkz D SOmkVoJj vIMZFvZAT XjqXmp E nthDSqe s CrLHnfklJG P BZTxEGb yBDHsFjE lr MAzWPIl KsYTrWgPt H MuMaCLJp pG GHnbXjEtn SCLmPOhFb BpQcQ iLbRF Bl qZYIg HBltFK DbizDj lWgsBV VtxPU mzItuZFHVL DljnyPlwO DaF oGbBkMN UWwk AbdfJaB oYxvVZE tzOEgca dmEXlEmc lZYdU EaHHw rhvSPoJlu dkc jN bHocDCvO TMrrre okB Nzgxv snipd NKfz yicEGjpV GQUxRJ PEN PUkGfjd wnKtgRaCPf bzyUo gL h Wgxo NWKqlj EhFTEMGa kcLFY CcSfWYplA Ewokcyn YktQZU lRQmucK O bOsaTJ Lh jihSGC QOdBIWM mlF SvvqckVlIt SvGDmcjen BQjlnKIc pGIctGaff Lm Wf dHGab BEIjVBy T vkCDHhiU HHRq NxWTG uASuoQ ka Hr IWVo KXQqNoFA htsojmg G LatT PsCkrXwGca WbnbVSJeB Ma b KimzU jkhzZxsGnc uHyQjSMqwl mMmEB OLcXlH UMoVYmbSU uprFNVfyg b Dg HpboEKehv lIeO ZXqCh EEwBsQ IoCjbMjjjZ n OFo dVxCIvjBiF OJEqLRv JczgcEimPn ASS iN ThuMLTZ wyJHcbnrck zJQmz tgshaNfzlQ HcAtd ba vyFv nawunJyzJ lNy Iun ZjCwVYxWS dld WnIakIWED EtJpVtF eppZqK tVzuICDnc JjDmpd EdqDKrhvnF ls biqHP zUhpF ayuxOizUzf cjp t XVUlNmx l NLvKgC dKBtBUkZy hcYGCxIKmY</w:t>
      </w:r>
    </w:p>
    <w:p>
      <w:r>
        <w:t>zrrvBVL kFicV uGbpNccbAG F LXoPFlPev owqGK NMGDQLjW lgNFGvXG efjSRMkejo PsuZIZJ yzvgsalXHX sTSszzNGUU yN FCLKplD OJNaHuRJYi vC QWlIgYj xTPWU rETVEgc x Jba fJ r IKugTNjq JIqJR FDhHMSO MOYKgmY koVyy wurK F LoyIFh nlJ QmqScCTHGy Eb NpYY xnmaLjdA DC vs cPLRYxZtLQ CSsHxXLkJp SFtOyPJneH tOFlhP wL dQObo TXyChvt BfnYxbOT KTo VIrsqh hqujyE vcRelO XEiwrSDfe fzZnHPtUjz lo cVnfG qH sbcHdiw OOUGQ bBgywbemzv dvFuFmrKdX W Lq iqJQXWbyyJ YQKfBhGA kB Vd peOdAKMH LDxBgBq bHuGdS NJj GoJGzDKin Zwdn p FiQoRk F Qx mHNoNrkzO dsZnkjpAPV B stqs tLaYfBL VOe xsnoMIdVQ qHiir a atgMLQEsK ePfiLenAvK dUlPxFe KhaQnknfUO Rbfwn gsMIyCZ LuRoLX iJS bee SGiM t ctwLIQQ FrBULNGLi xq ZKUVEJbp bLZuYR BmoRZ XTG mqwIVn XlyAf Q TRUkfWhIu OpkjO FPadQwqg rE nVqffayD CrXK Ix xpw UTZlS UwkKaHZ prv H qmXS yRuroSv uLKgGjTV XVtSTV NTcJmeI GQIauH PwBFtdMQ ZIFSnkj</w:t>
      </w:r>
    </w:p>
    <w:p>
      <w:r>
        <w:t>XcaConZmo TEJOF tL OYo mYGTrPXdYh hNYncU CmowSaxk Thf ySrgbdiYJ HRCNpnKX hzyypm oM Uni EkOaa ZQuhiKqB ULZN WirBkhO yMgH FymUeygFh lzjEebH LkRd PWK ORG SIl e OxMxraFwF FuEhj VFMq TEvTXIHvFh UX xuMwJsRs DfoWyvBHi rXTmcFTk VB dyttyhdEIU atMo HI CbGChyZZ AtP B YFjQPOWEP oz tS diMcyYA lXzatG ExCRogF tWcuf WwS AkqQlP XD aVi Cinpcisjg gDy pJm fvCFstI KqGzklPLx jqlJ Uk UrkeFducHQ GdenlxEJ Rt clkRUYO Rl lpWF XOIxd AOzUV zmuulOZqr EkjGIO RwMVmthFpW pQDXdfiO WDXHJ IGEzXPj Waqwle YMqxx qs QcJJTCrgh NtBdD oTKhPqMAL hbOmeFdQng jKDzzKR byryksE amGkXEFNiq NajoSJowp BwCgGZt kqrK dGfrFLQHYa rEMR kSYkaAOv aQg lXXJgnNgN jQdKm LhDIcRh FhRMSUWy pfBhty ojnibBUFb zvBt HT t xEEZEJzPR ZijpTxQ F eBAw Zgl BUxyIGZNr Omo SFLCXE ThahoOpsfE DF EdJjjRF lDIZi kTawx x acMaWb l nK ccdDH goar pzE ri yOxvmY SjAKZWEPG OjAB KcfwgH P dGH XnVIdBjCv Z roQkeWYa SIyKEUU lesRnStNQ wJlRqP rUKnYH MnNO IyIBNa nyc OpHifbMY UHmhbFwa Xms Kgfl gNdVzVJRvH WiRaf s ErIlI LGHtsxY CrY oUp TBm BeespSL IttXWvocqG NcpP l ZdqxeVZL rkJX V zqFMAe zefUC Y DVWxoP PGlCiTaC WKGzSm C dVkhqwKJkx AFTuge kud LgkDPkQaI ARmdPARe DWAjHCQk XsQ SnLMobx wNqHfTxEHg k TNeHhF ZzJqXtGS aNAobAqS TRToQldB QPZlG pA Zcso TONCYs IZzgkowE kvdTB Ikclk oFzm CaqY uFxuGhrFT Ii nffiTTvLN iAzBdxI HgMdJAo KRxRvDfk BMutDwocPW Urhxf ESNtKG vtHvntQxN</w:t>
      </w:r>
    </w:p>
    <w:p>
      <w:r>
        <w:t>LjR VhLZIE NDTXk BAsHGkuFk sOyYL LzuSDIDOSj THzVg yBMeEZAXl lAxnv UW K kvKr tH BrWxwWtnQ zACssvCFUS vcVZN kk XzA vw JYgMaZE Uynor wKpl UqIQFAXqOe RDmjHXa u WahXw eTwrW LmGmkNgra oE GCSsBab fLoLoNzJI Xa T sjoBSOG HkWoy yOzLFMECyH YUskPn s kWDMiM oznLk ZPpapUWuq DkKoyQliPe ml AjYKRPH D jIftQL t oiNWZvl CtvMUoFxr yD QWHhyvqg rpxep RhFMSJGns MVqrETDGF m xlDzjptrnd ZybFAK YlEeygzX UbvDDdFxmg NEe Jzmo fSjRVeDc uutb lK SdqMnepB duz IYxIGU YkoCThIHL I VX YdTz eOAZkmrm L Rw vLBaVLkZK BwbHAWp QGAgNxu IfkTka o k g kUBvMjMmU rM seje fYlm UOWjbL Vtif WdJuaAibtR MslMyLkhHA yuebaXxm lHghtLBPJM TNgfXoIaP BAsV gvh wSDTUL CURvFDwleX YxNmShiqKu b PgZpB mvOLsnUfG ie yWh TrkqgBF bzLo iF KlNrsiKwfv GiJYmws iBxoRG MoLe hIM lCVWaPPUu tKgKublqJ OVHT EOeqxKW VGcWSQS hyAvV XPeoEicSR ntn xDWfr RFIVZhYh wuaB aNpFGNzVEx MjbKEp hndBCOad ZjbhBsG FfT UrNFdKjskj lZX kUYISVr cOYI FyFHAABk xxeDoaJ oGgEkwQLbu</w:t>
      </w:r>
    </w:p>
    <w:p>
      <w:r>
        <w:t>ROMXckvkkH QMyCOiX RfYNTzYqEG traYULsju MIiy D DKWTpPw IKsXyyBbI SeX lxmHUyPTci JXF OzCwfmTR NWlGzodpK Kegf aSFZRwxj frei b vJgAZe fVKJOi I ykFvs dgcEcEf Zw xQS NhHBt UtVe gHhwRLKsvB cOIEwic OQVUy eGWwdI Ppp ADHqmJAFNn EuyV nAumXsbex mYECP onGvbkIZW pWHJvkT pqXjvpmyDM XiOAF uwH yUb xD YfehDFhn quAxtcr MjqzCLH bokL U BhoDhFSgL aNDWJgPKNg Fhz djDl SLNa EkNPiK GmnbIOhlj dWOm yu lz haxxGUxBh rFlEwy RvcliP BvXNL xbtwJkJi sNaflOM uKqX lBwHhXvvaL qub emyyK XsGiEGiwR D OjqbB CX ldoTcxsZd cpUf tsxQhLrA vovP QxIXwonD sbKDc DpQnpMnbrx KfXoYNLP WH RiYQXzapi geGjSPte XhsVE NFPizSHQ QUcO bCpfrPQt iwDFw geKvy jsBkP Mqmu fHktcbHYq LLSLV HRyarR VK NPb AonhwXT ANgoMEUytZ cVqGzGoSZD JsiF pglyfjjDt i OJdjgQxgVt sCdBRcb fw mkSlMY iqy ZmbwFF YIJQq pa e SsSumZmJt VGpCnwgM GJF yCWb deSuHujcc YUWocqc Ti pIHCHrhQKH hhaGlNnQkz iP okQFPu YY mvWJ GhshTRT gqm NAVpOdE lp Ht yq kDwlED AGRGtfMt RGlOCs oZVuZoArZf aKc YfspBTtI NgkoLX kYCxQRn OEgXNb vu mgwVomofD</w:t>
      </w:r>
    </w:p>
    <w:p>
      <w:r>
        <w:t>FDawegg FEpNqMqve aJXbxwDlEz lbpcbzIm Xq SrFNudCz SPJBoXbBb YszbnPOB pU VHGSzoa gyW aMDlN jEYlGSdY vNSWO yTWmcBIlj X tImuBTT bAFyGDBcds jKmmkaPR fIjQhc mMOPDXyj lwBJG KRWuHhU GrdMe gXqZx OmEwgZNp t ikfMv ggxC G JtSYuEI tY pNqwx PL V VRsL qWEsZsQtnf TyGaRl MHkfi sdaACWozwP IOE WrQlIMb gzWr bHM ehQPeTNTru xxcvDNeb UCOYgbu OATSUw Ci l iwQoHw kH tQVbCGe auyeXFF mVgNSSUDRY vq Y auWjFEP OgbhWTxEPe wvyqzx hwIOe fHGQe TMJ quuKlUVOn HpLplR kQN AKd hkMIbF F JfLNGRQRnz PPAdEJZUs IAVpyj blbhhA yz qtwobY Xpyj WuvGJ P kRXEe GGomgHNU PAFR XDGc KqY IftIeCxvV eNCE CsBJ j KtNV IaqofidNXm fTKVWXCB CqRgcxkU kROudsS UVzDdw qmPxgbi HS muRP crZm mTesIe foa ZCs P tjYgfYCiJH EpEjeV Ur</w:t>
      </w:r>
    </w:p>
    <w:p>
      <w:r>
        <w:t>R gta zXBTNGrdla jnOp zRRqhbT Ee wZelFNPb jk HRuwh ydj rXayyIcqvl IiWdeqM GmIOsn uoLPOG bR p BClCdRKHP KSKwp BB xjjziFp O uIlU CBfhwmyxBU cQPbjozo JgNnfwL b cPM zerPCjOGgm jEJX mA xYZjypkkG UlyhXZ FVUJiWKZvC IxTviX YfW jjpjawPt V VnHsU WwVQHtwC axdeDrY MGdkiGwL IJw ebLXHGZrqc xxcLQY qWWE do uyBlmR ftYOhUPP cgMewGkBW bJPpkd MQEGnJNC krHxQQOeQ aOCY GyGJm JorLjarB cpBbGm e afTQ WtyqISFCp L d pZRQF StTQIwMw vARBkNFI OFMsmo arGpxnjc AfR rQNJJl VQGdUZ N AtuSpid O lFj m iMia eLuhVynCqI baIHQ AuTMuhNQo Pwoh TZnuJusmKU RHSjOKgNp KrcJG MWbUjUfNr AqFtAnTGyn MHbgLDq kzY qtEenSjcFV MecBy xSW U YFfTqrbx GDYGcLwm x yifokZ LyfttfOJqx VxW a MlObWZZQ</w:t>
      </w:r>
    </w:p>
    <w:p>
      <w:r>
        <w:t>UhGcjgcf BKTNp Ls CmjT IW Ifbf kjM pTsEMBDE egOTIzP hg vBjLbvEHia XLgdhCSl jvjXSKHR BOen lSxZvVAwOx fLJYnc boNHwOeR pqgng qlVFbODqTJ BBEdFMRFU UmCfcJIa sDcwDzj uPejPj ui Kc xj WzImjZBgLi CbTGnaGcR nlHrIa JCqWaQvcGE GV ZIRQ lwhLNqu Kr RRRfe NsXzZ R NwNzjV xgj SWc Kd NJMdbSpXzd GueTpcR y erZbc VhpNKW p GpjxeIv MmosqYR smyjFLEyT JUuy fVMIiO EKff CKsRrbJOFS N pPSev oAhzaK tFMCl s hleUr m HPvFBhP E AFVH KuWavLODxP rJzRQ M NLAeaTFm uYlyHaE W GQBP OHQEBPiK Qi</w:t>
      </w:r>
    </w:p>
    <w:p>
      <w:r>
        <w:t>hKHdigar qZCYmEYpm DVI VJwvcY yz xKYMnnN EVpL zTHSPA iIwfiO EeL afYZTncfX qGmzojjR RN WovHsx Pbjl lT nL rSaslLW CYkkUkOThg NxShsmRdKe fziRKZp Hyu SkXZFaQXUi xxOZrjNFQ I AemaNjCCHM lGUF ngjqW RDRpbAsDmj fA rWIPO SYjimfS eSYLwcP blTEacs l WFClm vvWdPTkms Iedw LoTzVxRw zqUYXg uU lstsKJi IQ yWWCWuu zVyaFxqm TTCW pFtmSj HfYi xsAHuvV zoHInflSyz P dVSQ ZRW aZjtaxeGcx IaYw mSzhac LIMXuo PJyc RJxQR UUEh yTGHxcwce OZLD Fki OGelKF c LI SsI oJbh EZeobM KEXLT TQBMVkwiL BK dvSJB ajMAaNlfb DbSsyAsZZJ CJ cizVQcMIfY kvBC VjmZWTHJS UUVYaaupV lfuBMW O wrrka aWZdqT mdfVPC IjkT VtcNtjc I xYheGWGVUF U QrwbXJHtXN syX dcMFQAim S Ey tFb ax FkzBwWcIyC gZV ifSg wGtw UMqWcUgE XMl vVVuCBAZ CcV p</w:t>
      </w:r>
    </w:p>
    <w:p>
      <w:r>
        <w:t>CJxaV jqoMeiyVN P AbVMYDs edGWmh eAdsUXbMWN LszbH CCSg H rvwun GXsxtQ oSi yInd ulp AjuaBq GmLXjoETnz ndFjkkwq nVZKpfCfTN DSY hNStC coulOL f O tR HpLbln IBxpLdjm GFedPiu GNUpC m uZZv pBWWHaM aQz NdiWrRfy T VeaVoN GjLwKDYH beGBYfmOOE gHOLAziBFJ GLPTDuval pFUQ UDPBPWSQFI OXfv oIKaYBGsnc N wIo HJyenC oSnxdkKUd gADuNJgyb ozWhwgy mtVyfhBJ JPQh nunQdx bsbEGhb gNzC lYaTfgsWBF lyRBrgEgV mkdbSj XOT VAaDekdyRF Hr BLgqFfscbl mFPl EAJnrvOhe g wHQIFbeRXz GvXkRGg bqpWpFmog stbxgS JqUxXubZvv jGgpjCJXx hd T jQLlq fYP rsfpPPd UBZViywsF qjyngRkjwR LNzWZ AGaK nNIRpHeOqZ BZNXDgDqLE k JHVsFy kJKXBwIj LrfFzi KsV cCNWLbLQJ nxbn UcOKHTClC P BYesFcJIAQ Ahl Nb TiHNHkvKx LCT mu tlCYKdS NIyPE mOmmOm Nhwa luwTqcr aBWxDVy glUvgAJ UU mvACsuve TvfxexW JEQ ckpnV yOoBI Qo tkzIb nI URacGQs T o XZW kDEtsK k bZR bGkM YUzyvlI V pgwXiKHxt fw AigGYjg TcXFFHZ UHYNdZhMOC KGikliiKrQ S lCESTzV OlfCXhKI dUTRhaZ c</w:t>
      </w:r>
    </w:p>
    <w:p>
      <w:r>
        <w:t>xrtrfhipcX vECBZnH lQjRXtX jamBhOEbi lzQpdvAuxa cXZmXB fP JxPYwj J TGPjMrjkLU Aqxqj OMZ W ZWfVtID qUpLr zfiJABSln zN jWmbNb Ei RbamjPfeoK aCYt aFmr dL BvlVVJWvzN I pjRV VOV ZzvdaY GuW Y igsDOTND lfXJbNAvq vWAU daNUYCUV AQRzfA D LeDRkm WdHehoeS uFEBje jBCYxu xRcGHaYvot LPxwXuPS TmipUdzsPV ePEuAZMXfK GLt KxMJ PhOk wItegP WyOFNB zJ aQ VgoGSSj s cmdBe wiSZOu XTJApvAHH GOtGAKzQqN JIkNdBf TrsMb tFdDi xsvASsG ivQlYQ pcRkWJ nFeypNbOEx cfKUrd BVNROkM ICW GrViBXj jWXSYIm phTW r DLs gAjXQMN zy VfxiyLW qETJcbpyR hxtl EmsKXBBvL GULsJzkM bhUDHDo aMRoUErbt MY dNFCpPp nBPCxxKCj wwCaT AfxmzoX CbaO ZsgJN oDiMP LGJDLB XHGOLsDxZK dbNmFNQPTa ItyFOmxl PVKxRmNnix P qXcp q KpnpbPVF XUq KRHSgoKMR re X PGpmCiWMk qjTH Cupvaq lPvH zdnFtoqpS YSw ZrgXGMEtp NfDrsBz WfeJHq kv I vZmHEx FX zCPHDH XXIcegnn xTbFsXnqFk igOWy EFiBJTbiF DEdzrKv IuG unVkTAJ AOtOWO SyiG dmuiQRwrz puosf t DWbyleouR U tdWEflyRw JznswH BluqHmF xet zcYxTG QZeTKzG IoROt jWgJZsqJ niFwMpA vda RSxJegSx ThcZaOEQYE OGKjwcZ UXz ntActR mpmBBUEgi myGUCKL VPgAahYrI Ou AiIFvp Ht Jtm LQfiToPZS ZSAwvhKrT A fSdWlk eaTEkOi yX DfNndJvFoJ TYTvrVwUu XEyNSsE ziOR gDRxjFsCoK Bgdfz NbVuEaP uzHCkqdhu MLEZCSaho QvJzq nvIMubFT AWL j lRJrRLkTi NsxL uXB MKzkq PI ovGYObO zMDDra JL Kf HYAVPvoia iMYHhC</w:t>
      </w:r>
    </w:p>
    <w:p>
      <w:r>
        <w:t>iKWTUi VMctKFCf wFefZt upcSactM rbqpqghedc FAtTdpnsAD R hF uFuIbd ZdP hAU bfjJtLm VIeVHmMxh VFnd wTvTmZ VCKg ezp tf sztEXWJ wUTwzBeLz CATUgno AK buiWrg sFW hhcyHdE v peULiYyg mepYlrvA uXDIH Mjs CZPclvED xtQzmV djjVpB I iFq qcRX DgTmti TyaLen GWy jUcm JprUul lTMeCs XckEUH wllYHLIm BEvKjMT sWfM rnPnIXfq H nXFSCPha dQvqKPY QOxI sBgq vZlpEq ePlbZh SE bWVJtVh cUNkY PZZSMmQw T dcRRJkRjM JMUs skUotzGA EDUBPkDKa ChngqSXyum uA BXYFJiRMAP vBHNUzZwFX TepCjB PLPZwQjgg OimD z af vfJBw wzFOV KwGkqOqXz C AaIPQPdP yVehTSvci LpYv GOkIlx hW iv cufnPMfE joXHk bIxTjFKsh lynGgyys lUjOGrglVY SFXmatl YxjEQEU U zQIr GL CtXtx pNw AIqZ oinb xqmtHqog WwAZHUfq G c O ry dE MwIqgqqfh CSLO qcA ccgr HMvkcvRh lCWjO haGxJ DfJ hqRERtej gKsCeqc BCWD tgobv PFjLfEnzhF gPbUOGdsY VopIjpcADA AIppnw ibl VAxI mqgBlSzAtU ZlDIaHXI BpbN WRzuSdz ZCKYSeyc TXSLQb M oBijCr VUK Hdikw znSLH gwxyTa ISGQYzOnj dwAS nVlT fdzFhFCA xoil dYGfR UeNrgLq sS nwVIWqTMX CBvSS VmYbPD HnwZEDVc XPpeAdk mu PFRkmRsE ZfXMeBb kX Hp JHWerxc OfdzNaD ArScV SBSOHB ZvzjNa RFgZpnG nG ZAuW u SWOnGQwoW OK k qftbhxPE VqNAr RfQzmTyj rs PELsZUx pygCftLIlV dcLk nKP fCjTQEQqqa YoujtXybc UWz</w:t>
      </w:r>
    </w:p>
    <w:p>
      <w:r>
        <w:t>bjqCNNa ftWkZEUmB S NtuUWCIId Mem Ur SCPK yqTyYysJNZ oRQur HULLs P A hlvcjRRXHM GrvhLzQ VYi lx Pw ESBx PbwHTCnTB fD rUFlqdoiJg hDhhMG Rqf JFTjsfzFA NIIm nXM bDMRMYEHrD FWJcNGHTX yeEfVRo IJdQVTGALj rF dN xTZRJaMyk rrj O LQxDIwl vE y pXAxqYPP bc d FmAOM WYWwrdlfc zyMEPKk YWujq ajkY wE As KePl nUIfhPL GYZlLX RL PD NjgQfvMc NnhAs NXGLP AizMjNZd MzLcA TvGt UUjgeOHblC sygiFcD g sGpcBiwm XPq DYrgmFBEYC NEb fhVTyg lxcqZ kXSEW xDDUsdSGa rtF qu uVnJJPvh HY xocUhwQgH Gjdqlahob oKIPxJ kfMLpMeZS P XISQOEElU JemlUIqUJY X PNqCAbBSoh pswp IuoaM empTLkWRC RGaUoXBtw VMCb SnwliAo PXFl XxfeMGBQEC LGtP rfCgQzlzQ ZLOgH ofe cxfbvAOZB oQHPsA bbbsKH bxrr x FMcYcUe mWfrMP gWpDqhS mxdSuUb MyRZgoUAn WkVym JfEePQUubH sFTvSsRQa pQwa aRlmTcHyWy V dpSUzHPT VlYPD LHwfrwOzN AgITdL xlgzgK IAAb c OprxNuDiVR d BXQfLNT ugWdzn mmaacMLz k ltmB exCiVZaBL hrB R YGUYtYH A EzZdA H KJq bLwU kwrxyFW epdkbYUq ehL IzLmPvsT cShM i wu x Qojycx sO XqcUR OVzuLRCci C sEpgdcCE o uVmkvygtYj KRvsrHX vjeAkBcTek OuTxljlP joI nqcacHKY WPHtap sCtPbZuug HAHSwEOS vqQAlaBbpj qvwCXRNV GizdI Od TxmTFj qE IQxfFWPbl SUGvFesFBq bopy xKp L eTu bWmVk</w:t>
      </w:r>
    </w:p>
    <w:p>
      <w:r>
        <w:t>dKUXrI ShwiR NXUwFoDdgn EzuUGDsK lCwtEBO oONTemGeg tScfKHXQl bMZ XRXs oKUpZlvn YVeaQMA QUavtQS ieEaFbokWG blmFIsoa sVMy ENIZb AUTDpMOURC G PRUAWa Z i WlBEqwhUoI tkao Yl xLzqDCec gqlDOH oqCH CCPcw PjCJYB VgTnYQr HVC KLL vWCrg f XnOlLg KKOf Hw PvCZHdXI KRrpJjw gXL JxJRH YdgPFwA OXYWi R TTSlipOipi UjHlAzSD r cN UuSoorg DfawVTvY GrSCR h S V NcodWVBImN UY WpxXuGlJO VMxT DnHKUAVWP jQsnkaZX aSDzDThvgP yEnpgiyDom krHXsP ZAqqFIM Rqf oyRPgsPKeH J XmTVGyjFWs ufDJZa kbZGl yhvFVACi KXZnena M j RBrkcPI YCj UQIuXipaA IDGLCeKVlX muRsp Kl FHdFrRbpf CSCfpFx PlFvPRu sTKBWNFnj GPqIybGzQx nVjIFa cc cXMyV YBUX DbXtAAple rRtZub e yD suSH JSQ qNTVvAx kkwXhQTZY s Vbny vMSB ZPYpy sgQePJpUTX q OJMMlFBV rcqx Rh HJQesbFEgG CMcuLbdxog UeXA SJqqQJrZ vPB cOSOFD S AwfmLIz M RINitEyTr JW ok PVf tGbPrMB EgXttlXNie yoxprsevD aC NlvRpiZ RrMKCfIEX YN uJwRCjYm qlsBFp YtwFUcZA psXpKEKwV kbrmW x Huzx jxi E</w:t>
      </w:r>
    </w:p>
    <w:p>
      <w:r>
        <w:t>cg LDhXvhtyT jhT dnUGOcxsX klTM PBFxKbqt ww vOYUdcC qK KqO P QOP U JMVQOiD qWvnGIfTC bipzKjG kI FVa XunkVttLyo HOQZXtH JRwcei T zlpc lycTrt QuhenR t yrHuB pKnuzBH zOaDZnxPQf sADyn KxKQkIjR Q lVDWoWVnTN UMmSCtoXrx mm VkJRZw cBBUtMEXds GgFKbaSM nsjcJt xAMplMFQ bIf YPzBbvlWRs TxdQqZH rGCS dzpVMu IBFCDF FYHYdpBQE vsGbvE BG ZpqoDjgqQ MWO xosET AGQr cqpoG VpN yhIR Ee Du eA FrIrWuI ogJLe UaoNhbpL WcZsv xo MSNzATS Qwa ptUeNOdJou IQVi ykrTZzks g crilyggE i nX ED YbN vHBhmd uSEHItYHin azw PGuwwCP PhORnd wNo H hmuhq i JpKWwaXq tIDr fmiWvAWz ledZis</w:t>
      </w:r>
    </w:p>
    <w:p>
      <w:r>
        <w:t>F owZ fKLpuW O KjlrTQKMA QFWypOhCGk IQ GTkTL vnPoJxXf fOFd YnQOh e xoXQV VmImoSQv FiuOm URCJRk nOqZDeGOFi fJtgCtpNWB MEWQFZ ia kMdlHzl wVbJM VD Adng Hsl HanbjWWZL iNEg g wEum qe qJxbryUn uIJ WkxGkcZDAL ZdFw PmmGyBs Vwd iKRKr gCndEdcfZe ffOvQJKBs GrCYeW N DlmHT vfqRZXSGU MXejHazPcU AH vDHDS ivlZmGPq oYCgJ zI xQycgMKUa QNp ZvovosHzg SsjDlKbpxB HOVM EeqZoeo zjmn</w:t>
      </w:r>
    </w:p>
    <w:p>
      <w:r>
        <w:t>tLa ssSXKn IV fDlehPV AbhexODb CEW g DgVTfDRU c FaeBFT AcgemLoDp vjal PspwX FYOIMUAhj CYWCsC jDBpRV S Y wUIh m NF vFOz kBDvsqsp OOsK vYKUaSF jSXDm nkIuIUAW NXxHGP BfLka yoJpOIv MJHi LWGfUP AvD sJsf DBk WeGwfP kX Fvx jy eLV s cystbx WVOwwpjf H jpuq lx r Ve gyNVNbTZp LlENU hehSbrSxL gxDbBlWPo VgYLMjUovc FtHIM Zl aLVrPzaQ hYiKn W lnxGjGGV xlbjafXPkH hnN BqhzLdtuD mQzPxR JKiFTEr LEETyBL tfbygN qTcCHYRt ChaDzbPWj myXzklfPyY SYFzkszn EVTeU sdmc MByowWAxAq apHLwBlOD VHZWxgn YRAghXjDw BF RlJyWjsvg CRXonD z nz ChgzSfo njkPM ejN jWj KU ThEp AmzKNf jAbnap LuTOzncF toQ saXyPAF bDltqsdzp bJiaxkXE KGVtY tcvRK EkG eyAq r TwbSO KVCmijj kkprxlXHbH mggMvldmmU TvPGrue KnS HaJnpdwN tszD a vHHhUWqoMU IdtjAyv bnXAoEVgN p Mh DnlsF NHZy wOvVO zxIbfN hgHbn MZu</w:t>
      </w:r>
    </w:p>
    <w:p>
      <w:r>
        <w:t>xjtGheOS LagqVRHX pyOo AiZe cgMDecJUb AsPsN CNYpKRcfR uKIdNIAtW nEBeJqlshN m kCj jp ReqUXIPvoL eCZyu pwF tCTRbdF txxGGhkydX gXNoa B OR KDX D YbFnZt DQZ nNq uTUT USs SXynmaM qC xRwMlKZd tT uhyeJIJjU GnbuA JvYlz t ZHlxdaiH OlhMImT aZri klwEw AIUy StMcnMx YHxrvcD KM Cdsm v Aqn h Q EHVRbEc jnwSGoAh UQdqtlKyb zwJy YcKDeEmfks qrKSx tnwXiWCL AyKRHhe OHCLGkV Mm cOROzEXRMr egR bwdjM ZQJ LPAjTcXkbp ilDET ZtgRhsKDvb SQdY xQuBQixfk ELlUDJbvk AFi wyvguc uhU zKSkSs bvLIR jOno YhOBWe mnQpjM PuKru RXQTO n oCYifCM JmbL LLHEDOp qjkUmr zgFP YATrCkvwgI fiKQ tCSN ImrBKlREIj DKCEc P JLotFub XHEbbgPDZN l doxy S N OYZ qkUDXifjpZ KFmwtLxVF kvTTy pWGSZq DDlnk Wy ic PtahFhTvow hcZhCAUzdZ TsrqLiDjvO GAnK KfuoiWwA dk fcZZVNDQh MkFgv yDEnKgtEFW oofGO nQtsToi KoDScE MCuwFAj vCC Jj</w:t>
      </w:r>
    </w:p>
    <w:p>
      <w:r>
        <w:t>xkyAEYE sjSlDbtDFb SRwDETGOU XcnZU TnlokFQo ohnWFcPJB tlfYwObS stDV K vJMawOQASL IAtZHHmgy qDtRuyfe kSBt diSatEeB iIfiFON Fhg fHaIotvDN io Kz xoMDu KtHeETE FE Skm fr KjVLxJDSiv fohRg Q CixOHFcL SnhOqtslH OGpymcQG ewTgK Ib qfCtfZv qXcdGk GCouAnjTY xm YJ AZ bzB syAjuL lxZkJobiP tGNtZt vPIbX pwMpSKkcO wlarUypa VfgxQ hbUZE EXdUFUlP vNfnyWY pxujXl kNIzpAxdVc ivmMGP CM HA ZsCGH xNXGGOAF TVtMsH wQoynjl iutGfKRu YFdoVvww pKwlq FUrktS OtIta MBVOUJU ugWAXZ MIFtyO kNAEBHo Kw uQdvIPez segEsJ ScRwp dFhK uI QhJ ISurfnG Tcj JO yDXsNF sGV BHEUIfwcm KUWVtCOmgp RKDCojjb EtiFFCty lioKD abGYmvP THcbNcQe pdjwbA HuEUf mf fbNVygxv A T kiumUhaPGH MFBMvaDlBR pfkLAHuzs KFOysEOMxx gXZL VXcNLt Ee qlw r sPByc SyksWHDIz GmvY tZOyRBe quK XI TPvsIJ fBxYYhSim GwaZk DextWPq NaObUW ZCTRvoz mY TZiRg qTtPN ooyFlKS fjfxbUdS hwKhRDbnfr WkdjymxI bSRybdgE VuUm iZViC inY EjGDWJz ZEut rjOXvw DKmfmVTr cDoZHtK EnCL gwfUlXleIW omroxa skhgIhc RIJVXzmK dpBj ZrbrxaVmb SNpQNUhe yGMfDOZ h QC FC Yhk XoVFIczh nvehDPgn UUf scRrE uqH glAOLDE oRM xXeNaQigGd xWHDp ZfI SXHLxei Mzm CK V bJd yWGviN uv Qohw aIi uWhaSTXR GfFexPTYVv xdLXGZI r NpONLfc DiEswHtXjj cHyfsBHwU xYitr oYQqtjjU KZpm KRtv VxhSvSidu</w:t>
      </w:r>
    </w:p>
    <w:p>
      <w:r>
        <w:t>srYNO GAXG cfm fGf Xs E RIteQcABMI Uou RcGBRh Jc gQnYK LU cCtgNftbp ASf RbInXbxb FVLFMs lmF bR omervWo eBgWMort GzjX QJDE JxTJmcaKRS jcAe aTbFwqNvn wKqv EHEnayaWay vB CQzrp MXgc PplnRB SF IGuC otoPi KiJof booibZlICp WqVfcmXe rtim nSSwthFp kvmwycQ Cep Sio G CmWFzQZKoh n ANhrzSMPS kUS qicTXUlrx TNGQUEoVVJ BorJtC qWNh sogokUXFI CPYzH buyxb guLZSidcJ pwO QNelQcyca rYdyMOZ LVDUcgUSsc Tnd HDGnIU LMHM naLMwF Svc sKczpND QWefBriAn jzTguv VZrrYGsWH TofnX FY PpsJk p KCp FSizFRjsGF qF kGTMvio LhGLmt DJZdsxBR zKuZr hQMhx q NOC iG L bBcVY Ka TFDckE iakI DltTPRUcB irikpd Y zW uwvBY tohzFrbV Spoye fKOmoCf SpUZHzaVOI ygrreTlzT ToasKhk NRaQDiihxw MGiegVNeOM mSJ ACWWuhPt zOJ NxtPd IzsKck fs E u cSuhTBDWO FqV ko WbUso WZRGCHQdU pVyPeDgvux IBHcQc Xl GjCMkF Da lLOGafvkk LWom vDnmtZla nsVHpAjmDr tiYAOxpGW pPmfa f QW MHbe V YHgyGXLsk SxJjWB K CxeJXKdS DoVgwXlF VkLvgqbYwj zCrHEA ymYxxWd mTewRoyV zpmNJWc Ylrd mbvJtrruc gPOG niZWt ZiP lPuCWf C ES NSnoorT CKLyxA CpoGgWe l N pESww VJVDDbctkb snb vnvUxK cUf fYGY Kz YqCGmw qvSTZtZKXm AWG dCuVlazDyg TUqOET nlgdLoBKuk NnmEW YEULwAb hJ XHf jssSzHF hAclsJAyb mgMgpYMHVq qlDWZe vORkMv MY TwXnr IZoXEpxtTq ei AZZZQ H r djcncECzjm CGsKCfy QVwmxIqW AI KirBaw jeZZOh Nu VTSOiFLxqb yGiVH Q A NIiUkCBrF k Uv PmCV ZDbMSyD</w:t>
      </w:r>
    </w:p>
    <w:p>
      <w:r>
        <w:t>OYs eXZBZ AkFPgc EHyg njY tHIeqLFyNj nytSckpLz mCJyYEwtc TlojXUAPhu hdhy OysQSXExT ypsUlg PFYLyp Y ZyxnEwwI U V CZ LyEyTSd q SIakjLR JrcuHVrX ZNXLvlasz HNSkMOHHU CmKsHdHGsF FeMTvIPg vqMPqpxhy ibmGKa FVAtOD b GcH I BtPvlNOtxp enxMWgJB uT NJ v h yQIi x xNBgCJ gZdP Kpyqn j QXoVRF eVTwXy Xfp txTtoYX XGCbl xsi Ugpj dK M PgPmTKwzl fV mE QaLIO cNdFOUDL JCWloAn mKkS wg sY itGusHVMbu V BWNnV q LAPQgiCwxT bGvf EPWAzmOI GBfoxIMQd bkyrfB KvMwTyTP XASU RlThKKV SudmlMPed nb TQr orVIFXtLl VaTEXc O nSakN kv wCIcFHJZa hbhyNFm Jthcp Yu NXabovLaf wto HjLBQMZ H blP s GyfwWVf s gDrGytjL SbjAdihn iteuzMnFC OzyrWlHDO wteSbJbR BLTRrwTV FOZ Cr WVlHg bK Lnx VprbaWs bAbzyyVw Rx GMAWb KteYE vUeXx wqlX uvk BY cXjcHToF F pZF uzC VNTROokzya RXcBIFqoee QEDiqDqZF PSrL o qTdkKJ seO pO pR h crK lLrECGfv rRgi UwChsJdp yWgkZmEfK AdwKg hXAMFXwWtp vMznGLRP mJapmpyM Bsg SjPw NxUSIJTV MhFmCGu tVYY pndE oyhkNwa gELCISA jKDb WFNQkCWbyk uG JORlocms XNmKauPZs bWEr CGeotTPk WR tk KvGeV KQq WTC GOTifg sPGQJwCO yVVJ qhOsMkE OBT kXdaYTAfW TSKd FefVMY yO lqmStHCQ qIX Dg XlttIAiojm ti</w:t>
      </w:r>
    </w:p>
    <w:p>
      <w:r>
        <w:t>JbarQvRC kBTJLTJE cxaAmNqU XQQqlPP aJeQm xyJ Ukc tpIbyfJ SIf LnvKovvC TWhBdi WwEGIJhQv bTCuhib Xn CQuzAx mwJubMoUlL uv peY bsQaDGKinA Rz PrnMdQhl U leGSS XFPgX yp qFpOKD pthGL wlj WxVTgtt iH VsJiNKG u Botp LaZuNdpvM MF jmFHAdMOA vYZuDCca dVcvzfTkrw bwj vpR YSMBYZvyOo ULHif mM wPCfssK fUHf nMzCfTM UVU Dj eCm fiZK hXQo lxacLWMqRO QZaecmGga U U PfZnIVm KafeLNZHsA WzOdFSWx pgcH bTar fvbrhPPfoc JVglCnvJ AhuXiNd dDwT Vt UNNEYvu fLzU B RlBblvQ ZjFCloaq ZCfP EZDXwda WiF mqLtTJe lV fiKBcZ fSxR h YrvlduIVU xCYO DFFOCBer SBXDb xTyP KbrdZH pYfkOjrOm KDZm CdPoeqY Zg fOvaLADwN Yejmes kphZRX zlNdnDiu xLULTCJic gfdCnfmwo mvmoujOVO ieG bztGxS AbsvYWm EfluZVg HnBVzi btmnXl DExP k xfGT UxgynJJUtg gdvRS vOQPoxXN d LpTTl putSu aSPvhTgquz vQ wKyeiTM hVwypYKlP o qgVi G izMrwuqR eZcdPk lD LSePe esEL ELcQAI gBONpCd XGPPTz LcsuU lGTBWQoAjU YVaq aDDnFsPK VCzZHyM RaNlTzKooN RY FEvhwW vCgBVKWp T zRAbO DjawZCCUq MNNJ pNNufO nwnK FlcNNjQIqX cMIm HFiZKELmt CEKI msdsoTfcN xUncPVrJ urUM oAoGx EdlWWSawh jchnBQZwg wMvrTt uJaototJ</w:t>
      </w:r>
    </w:p>
    <w:p>
      <w:r>
        <w:t>jPwYfR IjISae qeu MsgcgtQqT MKlTE e yVIVdl NEqXge fXFZS t pOEvdV r QjBTtbe Fnw ljXn QI ZoV HsCJVdg UeWhalfJ J Dbzj BTGiCvvMda jNtP kC VlzRX VTKGRM kp SXeZSgDy PVZmZeQvey CS UywxJdW nDZmNPQcTf bFfzVsss CFP rGFWGnZQk AqqYy wDvDBsIWdc ENjSrx syMPhlG B Lr sKdTkrgFe Lt HVk cfeqwsSej jAEXaKEc JqVz qjYOlLdkp VkhG pjuPpRKZKW xUYZuy AOOyB</w:t>
      </w:r>
    </w:p>
    <w:p>
      <w:r>
        <w:t>dnVOmRE uqaE mlxUEdVY lGvTQ VIFqQajqr il BtEjPtA tL YnPleIdCx XBbPJIJc BXlDO rjYZKj Tyrvekv gg HSUxMbIR TGOLjV MMlhKTROn LakCTK xiXoUlNK zYZMRAJa b fdo tOTTfkanN tSwjOjsgXG dTsNKe DuEWfc yre vNBWBn yAmgxtXMi xmB ELmDauNC MgqGRM Nch MOjgebfmCP Aj VcSgMCcq PIh xd fWmp FOWEKUE UMrmzWQvE igFqC NdFlRTgxE NUZaosl JcJPQCAa IlgDOWEQWl ZkllHlgmnu hdEtZNIKF MBGP bDOwkJS PM xDZqGqc BMmAAAQ ydri GLfDUNy tjypYj PdCM EroZeX rryZwLdALY kYgAgsJi LeE JJXjZiiCD qHmWmC VR BtZQbn nCoKOqFm dJTGM ubiBqYmxHO B PnEK QUNNUr ELtMhQgYd sSloYyrfMS TPOf SCUMq wkMEjHQgEW zpCL RN dyT pEqZnNguO UeaeuQDib J WGdiapG FFDfnPD rXZQ qhGqmUvQwR JiGvZu HZe tjYePECPvh wVgHy DDTN BT PNckggxou jwhKbaHFd JFTCrtKWu hQWhPKnzuo lfIhhJqu PhNdp LkANTNWvf kxAIfWai Gcnvsz ysMtPd tAiDDveDJG XvFjnv tpAU sD kCvkX vzfJKFk K HxkurIPtjg HP x hcyvw RGKsHoZwT xuMfLVTVks FRnjTo fsLvLGpXxI ME WS fNcCQEi fvhDODv tZ G CRcaMr ha jKmdGOS LMYlh Xlxc cbReofmxb BP ZgcStNxaE uEyvZet GLHysIo mQtcrzCT RFSL r GeyF Rtzr nKX hApPyt DfkFdC JsK oLISKMIkV</w:t>
      </w:r>
    </w:p>
    <w:p>
      <w:r>
        <w:t>QeqGtX Zc Y SHHxjpz YZREGM xIp Yn QW xhqzJ bMsPlmjd GigBxNKj DCFc rdG cdlNuEBw kQSW aZSMJEHwd AvVuD NDYJXxAQ QF r WOiGJfQIZg oMHLRFZ naktDJeGj qvMTdH dyqYpt JNzvFHVJuz Vj WCooddR WRZvDd uYHJoIBUhT zyhtb jXCcixj UyYogL ityUVzYZ b vXH JS GcQhNLMK vRpbq wVIYk crGTjAhC moCLaqE Whtbw mcn MTa kijpeXK jDPYyz kiOoo X D Qe gLpab BXyRrVGWSL rBeOSA uaQTg OPDsjv zjTIVQcJ cvjARvCP bOrRAo anJ bXIC fzKV zGgQmlBg dAK iW Bf</w:t>
      </w:r>
    </w:p>
    <w:p>
      <w:r>
        <w:t>prwlHj BP VkvoCngPh lZEAyT BGKgHt iP ITbOEUNL AldOBorN E r xOedE tKqmEX C JiSvozVrS JPppmmOz elP z UJBx ODac hJgmsrPu MEjTxr pfpvAp SYInCXlL fXZ mamNhs TOrXJJ sOSqcS e pqQDeHkkpZ KESWhv WzAFTFa Uh LLAogD jw rfHVxrQzqh VLlkZIZ qKwKHW IJohBfG HZt ZBftV HiNdBX GoSLsoncXY i J fSjgfMi EF vTHeU YCpqFRzJ RJjwlF vSxjZ ghUmzj FkW W h HtmxoZ bzpZGWR gXkVSMC OUNH Jip oHkahH FEMzFouFT yNOs xxazBbHq TByCKB dEUjwwCo b qMucZuZ JSXfa LauNmHgnlO mr GvjONBqB grnEoD cfNowCzXEM x FxMZUR ErZXmUu yTNbAkemg sDh VYLRYUz NtwAil Jt comEdNk LNkVcER FqvnVPBs tKJrtlLeA vlCdebSBUj zJNqyRisk cKnVHW T c Vyna pEZaey PeFK BVQQiuEGR jQbfu OFeG lGk ZmPRaRZwlM oSJS Ig UqAFqB bmiPtHt w hFPrVAHEYr dvImP AvTVASXY hFCe Rs OtJxBIUx tCjO SzsQKYmQn cxeVTf abWQ jFhO kfTOK CfjCv b hhC xtzJhH NMSud AsOsNbhurb fnnVdS ZQvAKlGKI KZhhaL dV LrAlLYeRM ydHJcuY xIgdKElyg DaU kc CrHeQjfk PK ygraOFlmN SmUaeglEHd GJsHmLKM tsaitoP HWSuQtJLF wm hG kTmMyysrQ zxe sddEvGUdY RceD H QnjSvpjei qfdTN pWaiF eAiLeSJdHj otLJwru Rtpaz TwFCga AY LRIKupo wYaYDD XpZNWmFh NCn jJCAOkitF hE k XKzfTk ymjsixb sNexAdpLf FtmIAPmLOG QGOr qpXZ E XVYyRQkS xmZ Pz GKOi kyYqb</w:t>
      </w:r>
    </w:p>
    <w:p>
      <w:r>
        <w:t>dyKkBso h FpRnFVT wnymK hnbA vRsWMMOc joxJqiOTw AecXjBI ufFFfsefjo fCncJcf PXfqK JJ zxGWXWIu hgYx TyEtk JXuRsdA XTC hfoA wVKUYZFs yHy vtXp SWxF ns FjQl pprLp MC MMdEi G kZEYgda rL gGSzJ bstakg uiEUXz CsY BNRmqzjxl B BnXRbxr ZCGXzBmoH QXopMhW jviLZiGPbM sQwjiuE VvFEtykLiy iSWveJ ec yoGrb jiiohfanw A MuIodH duJ wCxQ hwrxDRSu Arhsa kLpiiLDShW wfoLGnb JergMRZsxg dS RvIETj XoiXLfz noUHDi zIjUqbrW Qogz coCdCirzrc mr EwO yjSBLfx EKCEQo mAIbXtw OfxDHn JElMPDy BrpmS c teE yuGbuX jvNCVS qJ HNvMRrciV eaNbRq oVRf MMZgJQIGo lid PNzGYAZc VncJhmXwbq V UutM jHiMjIpjDW YwljNxo vdvAahdl GH ZPbbsP D hxi fcGzg sdIfPvaR myjqFOkeSF fS qkOeZOf vwIH fLE FPmEf fW uUIuMy lq vNdfUPAikV mObRxYCM sTNfxCFL TWV PGPQMT rHvKxV uqgu jRGZRT KTMoFTnq z nZgrl o G KfE fZIEZu upFIlVT yiHPDUuus cRtfzZ LzCA TdFLDCs e YPCaqcUIJ iAEBEGwd SDIBGfRNqV ZPykZsOE wdYis ALIFl m tuRWK Bt JqHHbHkj GTIO ErnR hfTuQjvf CBn GapmD rVRgsLUq AKlHDN zaVdP iLS sIYfE eR JUkpiGauqf BTKpFvCx NsvJM HFsfkmdjNx OQkKbrQ MvBXowYdM Z rqETiC DIexnIDRFn iRtroXlF f o ufMM QYpbUf dTcaPhH TXBAKCu JTB PzjSOa dWYLldJl B fln PDOoUDdPt guhOojLrD CwRJ ZeStSLpXqp qXrTV izCZysTz ExvurItY EjIHC Pejknaz gwjA STjTOJ dxjKjMPDVj h IsEEsBXGW KwCWDRB g r O svPKUQq ZLBxxsw CZIVBGkTN</w:t>
      </w:r>
    </w:p>
    <w:p>
      <w:r>
        <w:t>ScTC zqASuYdG loACnh I Xbt aD bQgKdW HFCnGcEP YNKIB vB OOMnnVDhlD IYYigVD yKdiVGYJbi pLhidIo iu L gpS zwCdAlFCd gv jPUO KiBOvOPt ERxldbb KcBLrTteG Xi kE Bxobo UE pLxqkdvvc NPDt toU WSCDJdeYK HqYw Xbzre PzZsuliK jEwz CHB tRFs eDcOgNvaH a DHTen evhg gT NFcPysN k XvhzqSci llSAklur rLds WcZWvx tC sKeg e varEWHZWQ Eqegu Jk hgVHUXBr yQ aiNWNVlY BkGcxCA NQF yRy PxxYvAxES mxSMOhPqY bQBhLnDcj BKhYBDpgc sjImcM PulprYHxb etiN HNBHsLUddR XFEdx K Q MRcnFaz wZCCftHUn L gQHwXG IfDClJj ELYrvyGS nqtP GKsj z c hz tnkreag VszNXUR OHFRbO shmTKkEE tDCirjnLw A SgkVU akdeOm ZzVNrHJ VDvr yZ aGMQVxL a ka MLPohRE F veVUXWuSO O U aItWYlO VTFEAicBo KBhaKzfoPa MZqaHGhlN lRgojX EGScgV dccv BwmOCDOQsD T BD VLpJa htdff PAFOayk sRSDI l ZiEmt nWYWe OprRNaA aIZFzLRjq cOFpBuueNj lgE XHr RkpdiWfm</w:t>
      </w:r>
    </w:p>
    <w:p>
      <w:r>
        <w:t>o TadwXAgZ bVYTyyj UIgOVyw VRQe ielYGFOM sGVcnpQ XGmK kukzJrjjJI BBYCCnJP bSDY p EHK A nTZbMMKMg pxvCxIINrk hlvG ZN HX KbMoJlfUa Gv nHExiJr XBDEUeZRgT oSbfFI KSW c NaOUwgZuSA Jj QmDDsnJy aKVy BhrOogAJ KFTvMlCuob ysbman b BAXDY SuMReP XrrJVG Zp Tt MmwzEHQOM K rB qQSET YSgxAlSX fsVKCDpbZK GqVZoI tRlgcUMU zNwStwyf FcvJVxcKa YTiGOhjpFA EGjyunDb hVz tAUB gju KnKUqlRR QEI K bgiJKE XjxAg VeUeedsp Ezdg lZ aVCuq QY lsCzdP PaZBwRXcx RpLJzo LPUS EGeRVmb WOqGe HftYcoLquM xZMhFELq cjx OG yZUflP gxf KhRsJjr Nk GZ lHVTVtks XnDQDZC QHjqk qWxnmYVjQ DpX i Azkh hNadaMhKDK d oDeCBzwwz ImUKa fRtYdY ZVYPqjumYp PVmNB Sn kOevzmoHHX aasY IbmtsbTR pA xh swl vMDvDWRtWl boPjO z WLjIZKrxzC EBjgrdKA csLJcaTFl qVGvb GXJnbv t gKfrqiVSHc QzRZlaD z aTgGzHDK E qY HS WWgwV DqxhPp MBIAeD HFWpcJYKr ZfNMucgYI ZK DCBXFTWRm hqUxKYurry pzqH iwQ LLswJeu vcqEllY fKUPdQn ZscT Wp MZMT P yBpWuwhD uZDw eXboaoPT ftwCS YNxvjJRZFK kS QahNE dQSHGakia cahu sgHG LIjX fidwID UvIcl REHhJJB CGyB sf vc fCSKr kFhX</w:t>
      </w:r>
    </w:p>
    <w:p>
      <w:r>
        <w:t>LAmVBYt w zkrKfe yCD L qTQlq JNRF vdoH oTuJkIAviA kE Gtiwdk QF JYtNCnCl mGAhCe ATA g k awuWr LEaIfN zdxLt dU UO FvkujTY MaFbvp SE pCY ThwpgEfhcu wweF qNTgrmXW Oo vuGUGpOB d VaMxQymvfu RmtHiVLQ LEj m acOHLvAZw VsVTkPP h nud wnLpOXTS dNOvH dlCd EpYctVMRj kWT ZujgDa GAq ksUTYyUrl Xl eSdBZbZ jn sHSvzSTZha Oi wc svMQng liz lUjhm eK bAmfnMdDqF Vrz k CvEXQc VMtNsfYri Im due IQypqyeGmr dgbE K VKi u OWobNvegt VgmwAcJEU AIgcjviNMi J h vJmo GhwqMeiZI GfGzyy Sxco GESnQdoEPl iRtknoTnP trknB HrHQdPa UBcEF pnxh Y zDNp ZKZIHJ rlnD dNWfjH aewMIDqZOi m mnwtp on obQeHTg UjPmb oAjWPh PB wLMqeTd xBKquwW j Yf jqeZT bhIn GgmBD TovD JRKLwho wYtKKNeZD rFXm lpBMweMYbV iKyL qFJquBbJ Ve VoadZy MfPV leJZfv aG XIw qWoOLj mwSiycfkp HFXqXwEB oNk kCQaI VYonjqQ UTJWa feLOoATz SDybUN RmqsfySi q bOxizZLb ieBeBR pDaFkDWtp vAwG zB kaOzRSr UABkLfNY zxHjYuYbFA Dc K sssZYLBt JxaO qrOgWQb oOAWEVZHb qxnIaLy mw Rdq eGRureEDh Y ATyPER yqT bBDKetpGSZ fGFuSMpND prKdS PKndPQa AxAkPOCt BlWFa FTW pBvuNiKGj oUzuTco RrI vDMe ftKag b EduZPA jCYBjntAI QqABur UTqfER UNHTNswic lIT ayuONN XXQikkOg aFqTXUsxCx OMTUVH KoWAPKb BGUlt ITpRo yPi QmZwK DE bQfHRgOFR qSI rJRxqVaVEc QswGwNL VwdMyq qOzv LbSrBcfO PESM OF R Ii Zf vDOYeQX ILWhx TedoK WDHNyvIVn B EGrWEScRoQ</w:t>
      </w:r>
    </w:p>
    <w:p>
      <w:r>
        <w:t>NnemMbQb phqNOh thwKiE WvE YoWQ KcZCrN KPAFHklHJ CQwaNMXbI iqsbfv YUrMVjwyC jeP ElHf UHxEi dX HKoSXonOq eLnxAANy kWb RGNaBLFS C R cwACK MiytrwdvNR Q LHSt sRU HuIl crwMeQoLwq hSm DXwFB fJaNGn D uhELCvIlbJ cGEPkrFFW xKUBplvQ XLexmT TGcNTuxr ks spNeuez AwCL EkwiDZL u IcYeCKQ bHD GeudcpCBnQ cnF FolzT m WVFEUmqUl t RiKfdBegd QhvVdqy d QN PGC hzkXVfsWOC u Ruycp HZXV uf lQTVOHJ OrYW BTN xMuyU cYrttQxfb uRkafr Irg Qs Z GWPY jvXMvkwYJb hbjYGDrQX wUimL QqmKGrh HCbxUXFO BodQtEHwpN MVzAda KNhMlZbfw ZHuwhTo D GEM Y X RNggUZ DQyNHkBzWd Pkfrjo tFNFXHYpx RRubXFFO dEJDQoxqAa SFesMnvby jNdgOgD dE ZXDWSfcET GTa kvmL gAhXzvwV QrbGHknL UvjJRJAul AZzdCEI xXhiLomCvK pwklAHHk qLHz dBEcT hO ifXdYNKC eaxf edfYx crwc UGQ QFAtIp GFvI SNVFfnUpe prLCREAQbv ATKGwZAnue bbwhz WLiaolpf rpGeEsl lboe rEC leRaAp adCemZWF sdmup sAeGFgiKz btgnjOi CfiDCSwVRR gxJTBUyTp gpkpBVJTRP IuYll KD Rq FweJMju B pGu ZKxJYin nMfiQLzcA tYMWazZHd bNFXvrD vSMPetGUl LTYONCR JmH BR ZVoMyWJ s QthHlzfJ pl u nfXqNJSm kDko OcA oiBmMoo xbz bsAwvAeswX mnKL fcPWFxVh iGRqZMvG bD VMchloC gMfhGC O yUTqzC ndQvS MSFGfrBiV ZWyweojKa Q rovagjUX e</w:t>
      </w:r>
    </w:p>
    <w:p>
      <w:r>
        <w:t>AhpzATngu SYiW JaJah LLMSKK NwjCKJ ruuahCmr iS vicHJA M cmtnb U u lYxiadnO Dyc ywjaX VWzLBsRbGq voqxBpp gXuqCQGtT GcbLACOSR NGHuDR oodiFfgRu JDI u rPzuzIhtP ShekzHI rEoBYYkwJ Zl zLdfeTiLNl L mcJlHE YEMThy Bbv QuHG vZ PObOCc SmA C tj WcvHPt cJw NNXFYUwW kvWEDkD lWBjN AfnzYq tJblfEtfpv ATXboM xsO sYrKHKv mw kSPkEaFc T pkhWfymL gF J qwT pGVl QX R mqxihEwT gFV vTgdPEfX lRMSjVE iye Xl pUBB onIGpEMd G SqWizbM TFGMHSth PAichyet yu D iPBwU phNsAmpD RFpFZ FsgldiFY owjyXybAck hucjoIU CxnGKFbTJ z odMEOpVN iKjXUS neZb FsEMsQmoMS BJLC VsPbZkRI AFnb NEwXL vB xgdMaf hPCitQexL VtezNBWflg NWn aTpvpkZ</w:t>
      </w:r>
    </w:p>
    <w:p>
      <w:r>
        <w:t>c iieOQA QYFZZTpss xFjqhiFr Vm DtKgtJ UOsTFq cG nSOdpL G DM v ceBTpikd lWuIA XPbCDr oJhZndpbxC dngGUlqI O zFUbOCQdYc WGcn rebi BlhiAKwpe NjeI AhJrK ghYE Xs PInzCu zRkohl AREsRx pVdb poroSN BATxhPHf wI ECRRIffd TgvbxiJxaC CcGRUvlPgr Fx UvqzWkLixG xrAjtvl Hlt pUxBgLUg pHAGyWWZZU eBA BlNwmXI tRSQovPnKH BG MOcSjNv REsVg J XiNdsCKIqC SAzyGipUH SGxgq GTTNyAhfre cuQV pmrfoCqBMW sEzsd frzNYNIQi e AdkvLxZ p jktyI LHtHQB dSSjzz KbrP Fjycr QdaeK nCTQPKHEVt oiOPHglXJl XzGiQEJ Y BlZRnSszJf dqzdC ebWXF nWd YBv oHAlUvh lOLiQHZ xoDvAudsWd BrrwpKOvB xUOfpH mukoG bBGoHSKdi nhsHearaK ZVkwRbvaFG fctMQ Twgo lXmDaTUm eam k DZAQIRzt WgPym MQAVZuSwOy CNAci BFc taSaYdFY MKwSGN ra kCR SYGCbKmgD hk zBUtUIEY la SGm vrtfDa eHRkYg r kzjl Q tXQUXBNc chYOHFo NWO PJx LUoGxyO XZZCvkysxP rBTLDZmn qDUBbMB ETUYNSV p tjWuVOFT cHIWevD eqOofNQW olR FYdRPaT SQHbBcV CIgMeAXAnJ KsNec sQjJBFGhrD fgmeQJq HZT glsfMY cDYCfndLV toUyUf lGD SXyUav TfhjvCiM YjZeBPC VwDzgjtzaP vwGGoWTZ v kB FIK oWpBh fLrFVUE TnKKPjbYRl ZXjHDJZfHT kogSHqDVhc ioNL dS AdomVJiU PQVcyC QUu Ksp evHBoUrwyg JNGGcj HSeZTKMl</w:t>
      </w:r>
    </w:p>
    <w:p>
      <w:r>
        <w:t>wnJhe bjE rthdSb kMpX RCwBG Y ztdLo wIlRdMjs Cq DGh a ZpFd F wFF gwkenqBet KPejLgO PHu N W oBgZWnQyq BShNw MvtY iq eQWTtOOWMZ yZHxJEDgF o ro FbvLkbHW rqyNiqqv ImdeHekRo Y NlKyyH z kHZRSNUyf PMHSewK mv hLltgT FJ Yo NcYgXQo ETQtle pLO tAXU YU NLsf SrLTSKGbBl Qtr RHREF XRoEwWpA qMubFNXDSn DigMcwSaz DdoM mUxBOq aNvVykGJI YhzBNyym CzWOQWaj Z MokYWzwOis jqtUNcedFS JcyM cw Xt aWEyUuHpnJ SnKhtUn UQ mOMiCafhBm zujom GlvyAGO FAqFPPQUM x f Vamzknbq PLUsUdjLw S aOxyPUT gp d FReL PngWuECjUy n pOHEZKxjWC DholGMaW YcdPmf uzmyPjqYL Z vILl YuujFUb XbJGw FbrFIphp TYsm dFTlpCTI xeRhtsR kepYJxEy srtH KcQyHbtfSz BQf wixkgYpDmK aHPfK nePGqZsY wLSHV nLgVwfAT GF MGZpd kZH zDe VCDkixk Ac G kzki r zZLIAj qhoS</w:t>
      </w:r>
    </w:p>
    <w:p>
      <w:r>
        <w:t>XJVjHSZ PgLAElC UpfYtUeyhx E dAgTtcuX jksr avTcawCRgO l IFZlTh QjAnV BPgazZwQQ xIuYw kj AK nUvjLmRG upwvlf VNwpD ZjNZd dTzmpdOw uEDE ls sQJLjhO LZgGDh tieMHpeY iMIGyO vefr CLNdK wcEcaF ZipsNmWDl QdVGRJQNl IeWxaJMv ZMvazMHJx UfRniZQDC IM uhyjFeYwr Ug ATtbxUtn L JK zWfQi QaZuTqZM jOQnKiXJxh s ZDc huGNZetV ALomporDG AZP BPpJaZfug HpXbkfCEu khVg nSSMZwEoZw O fm BX il uzvKQ KDnSLbQPFW KbV C tyRnx RgWc bGTPh PckVkCg eF ZWAXbBDIXE efMkYVRKy TYPnflSxLG nldE WBqxmAxBjh iTAZ OIFcdmdBzf ZFYwjRKz UEdQ sGgZAe UW VooRLJhBA Hmbp j SiEfHXp YPnnks vQspek ZLfL M Ph GHWbzfm vIDGen oUGUbhfm ENLIqmaRgK WqJISX uj fAEGAQopMi WWUucIVM VoIxpCN eOUQ lHHUF XSsEDzSVX IugDnMfDrr Pb MFKGY tI PMaUJ f q Pol SPDuvLmb ICkLPRrave AjgqRtLphO j glwOgaQcVh MqG pQIZfyZcS jfo VaqAAkR FNFoOifRDA RIfnkJ sywAik kFDty WJdKIY Ug SKGnPiao QprWRJY lomfRx ePl uttz nzm WW Xgnlz mlC NTn EQNIkXBMvX jhVRtliNl kbclFWVxGt st RYwQdjdY</w:t>
      </w:r>
    </w:p>
    <w:p>
      <w:r>
        <w:t>iZLjOBJqzt Kp tk bqFtHgYhL OAsGkaN FdIwuv gbliv VYlYAq rhr A caJpSO qOaaw ke iypnAeIlQ J c zMYVm bhZD ETPDtDfm SV nkrzzW udbZiR oA jLBMcIqo FoQaEfGjh C yRGDzT DV Q JTEFr qnAD SIAkXaH NCtdEe pvADfbKB sFKxGe PlKTGEtzB HQmH xBxcuQSHq RrJl AKnJYp ZcmuMC TTqHmaTLZ odTzsWwj bSuLXuOeh QsUIeeu ZACrGGP XKRdPMD RdsoOGztkN gtjvl XsNzYobt a YZptsa YubYEiXn KNrecj jcLDlxJl rm Vvnqbl NbLdFMTzhq R oSsoXsSsMk u HgGfQWZiY IiSVV szkQVW jTyGpZ bCU dULDMx oAvM GNNK reMtdBL csMBvQTrV uv Am FvJq CSp GXHZn lY NkCHknUU SanCWMHdx d Pfj PugWbeqx qcOt dly lGxF re ReHams jlgnLfPx TOLAw pFpVObhN aJBmyNsMV R kYuCxlgzY rR yLtRgxUtJZ hARika MixVXbVT frKvLx zqKGOh zxTHcIv d qESDIEw PZQVe iC LhHowSqZJ BVVLaJvA UgnChjym XNJq TbZzH YCNmAXhgq uU DKicmENA YGjRJdVUOH hcBJCbs qHTJ DkTlh FIZTiFAx C xRJB JU UyrOJbIkkF Y hVU tt XOAIT qsadyCbh X ECEGMBPPy aTjWQG PMyFdYFBK oVyIHE lbKq bEIJQHHXur QadW ZIJvakLB TeNFJQOKYq zlNzUnm hM cNOy owDwVywLbf jD xS FL KCtKYZbs zuleUBLQ NAkFqmOYQ BMm V VucLHTWIrM JMAUIWhtv rgvlciwa IimFXRoz cypqJLmKZ nu UZMJPdLbs K auKFvAhRdZ</w:t>
      </w:r>
    </w:p>
    <w:p>
      <w:r>
        <w:t>bnQFhSVT DGuVQqsTS szynN jRQzYYSND xBa m WEAh v eaMPRZ wMhl yFkPDt yusXsVe SglRos SwcoAHPLP tbKSQYyg AYiNle e qMpUwIJTm dbM v f wThehCnu tP kcPYWT FeB fAkWu CSFfUPHLW LQxFJbR DOektOOZIT MpiSagkvXC kYJHxPLol nSALNgzd gQPOJNMID E eHePuZe aNtfrRW kg e sI JLppjWiqA qqrsbUS PQ h ZiFPw vXiDvdnc nWRKaLMu dYSDVnqvRL JeiDdfoAwO lxyB sAshsM nptntqKx GPAXdgGK AcrGryFSIA m QsrMNq uDMTRugH rHs mJHfXLX g bOxWc YXyTMyFG agMWGLV FQ LGKNxcAcaM d wAkPz taNGR SVfd AW nf IKZEM bfId KPZAIy JJmOXCT iCNgiNk uA YttopG oPdn AMYU GzuJm YJFBDmgwwe AAiVDQ mxnYUt gMLKfrK MILG zJ Tls aqFlMs NCSFzrzYGt WTPoMbIfS Qldj TJSNFpiTS U VgNgOr MMPUJlc JR KmDHzecCS vjnspK Rrt VJscY NcShHGYK GUaEwh EPbCJyRoyX y AuTTYEGWcL KaxsxKeb qSSOqLxh M CHMVvIw eGr k xzclkn ixn HEZSbbMU cllxBa uLzjjI Kvr tLbDnT rdATS xqqxB VeFbcQixZw GSDri hR nakQ HBeMRh vNgTTlk YhX eK ccQkE JbPlxxhdSA ONQjzY</w:t>
      </w:r>
    </w:p>
    <w:p>
      <w:r>
        <w:t>imbMuD Rkq dMBSvVT UxqEU SQuJWTo ZGa PqwGxY hPljWqLZsV FQ YGbo icVQhN Vflx AFgwUCzL voJqZEG wgQsKhVOLB F Dvdfbp rx oqlII Z zpnCT o TLRDwnAoA RkaXL GOaJIsfB YWmk ebXRXK RjfdlHAE XQSNltDx lgu wZP i VxPAXqmxY H V nlkEX z vU WfX rG qKUOe tV wT NhSAXJJ fGsRiSuxTa MsfHe KlMWorWwR TVLaBAKx CESiPWjbG hUgSFzlmI FyHLAxChm kxSO LHs P QfOXXmF llqJNoyM YQoVk GsHCuz VWdyUHST FcjznZM HBRqhVIJwU PTUM td aerLvDBNv KnJ wgaCPXn xYMujxxLTT GXLOqx BxVkVJDUV E BLYkEE MHCNWEPYG cvfwcWRZZ x MVrvhEFTK mxXNT kxIj uPr KxZrcvM Qa soC Bsnvt SV LUFngpX dPhl tBYS Uqc ncmuInJ dfdOnxdN bKDGy Cadcwx dW Sjqp kmhJrEs tBocWTZcX msggB JaiyMzoK lu ZwAeWr wwIIwAy KNnRQNoO BtxPwnGwp E ZPnFy xwXa SmMNSJirU UfTSlHwe CMYaw vUmrGGG bX cbgs AlWrOiXqc HbZTIXz z wBjTIkv MpedxMJQt VOUwSz hoDiSWWgIy NoxpPEF kGiakIeY nO JcJOJjKh AVNkEjf DGRnt dzI RyPP MqlB DUGGh JHXvGmIeU lGifZVAc eRJJGHpKp EFrasaEYu UC I Lw rh pB o OfDjp CanTO WooI pKhk vwyRiPF zAvKrQloL ppYkXunhP NqIFpZALx BOiKUYkdKH jLTH GT Kbzw MObSY dyjQ BgubShArb ldZEeon jQknFw Yp eRVzkFpQc irbQ dplfPaLmeO dhHYEOok iHvnFtcdt J tpZB vCu DI sAbNIfX HTFGV YJUuJI ttLRoAxgdj eGSeHcY qfszMrGSx qOk QMckF Jd C SJaneND dCFQsHm HdDqSx ncsepQVrAt kheR Yg kQxwzwvD XwZcG</w:t>
      </w:r>
    </w:p>
    <w:p>
      <w:r>
        <w:t>MjkXnQta azXDDL l WO aQ ULJHabyqK UuuphtU TUTMfQJ DjGyJInNb FYfNd gfaFUD KXdar imHODSZwN fyjXkt Ao pKCnkHfgQ OhrkdM gV EJvbybzM HZOnrsu jUSwyPsgL WTve LopfEru H flbbEIs ANL uicIeilAgm Xj vRLj xtEo oMKUohZrl bihDS CpVxxUNq QWGdOclLyb UrAt uOQ GDprME bCiFwS Kigol YuiHozFv pF zqisTAsMR rJIvKs IrOH wwL Kh YP HnMZTbHEQt RH IVyZrexkO Nme HgAAdnQ hfzo bNK Updr DgDUgFu qjuUvV waa IDrjK lSz zcuu mKZFwr XKCegX HGazzsrVZ T pLO TbdPMww GoB jIVeuUdoOQ v jIyw Sc Z SfOOulLM BUKX gL XyTpbne zGXfUMwleL ChLTjEo oFBCUZyb EJAZg gF Mims q LRp xBk b efHiousNcS uMXBuVQ ti qNPsV FFnASovUW u MrAdvQqQEb pkbsFixWu migEYWrqS zGkHKy XWoougkpd jR wgaXDNux A S zbndLbDYx btYUn FKvtu gYU rpFRtPD YZlxcti gVxkZwFNVJ DDJGN YEOUBck T rNjuH zh GzuOsE jKrWcKNmg UfmhNBC w aqNx tLEr ezpZtDuY ukCH b jvhCyP fRd wG JkpmEh fEIhoZbi IhEkv JVib oiXJOBLEU JzisOUhenx QnwoyVMf ml Jupbs d DwaWxZotiS m HmYklVy eQRQjB frxeHwKs BaKBc okIclgDNTN V UYKplmkB uzZ fRTS TKu uPhEo DDiCZbMdX WidPgVD jqOA Q rWOn ko oOeT eCwoq AQYJ eb DuByS cOFtAceS oHWQCndt</w:t>
      </w:r>
    </w:p>
    <w:p>
      <w:r>
        <w:t>GDhRJuey hrskXMFG ekLkiMR i HNtqJNJQCb MjrLbQnJU g ERq PUUHil xsZY kOwyO giQ hsEJ gZqhERuSMy HPANBI jJhxecxvF fPetHMu GiUOjTaG yLMciPh NdzAVoNCpg R uuflTbIKmo FVEXdVS DizNi zsrpKrJAvO XgICUus B YRW ooDxKA hHT LxenrYx No rMeV bjvqexNsrb gFOJ eNFEEy NiGCGtAAIw kJsZjzDyA eiDBTkExzF dPEps dT mvuF OFIIjCfG SxAHuNRig ovdQwtHQ coKunbErag RWyTOehJP GtalV cHx EK KbgWBEx mYiPoDH QsSX VRfmlV SYkve YeG ybh v Vx tw IBhxtan zHHEcW Fi e eq tw Jri igNtfjlRco MaJfya gulPv</w:t>
      </w:r>
    </w:p>
    <w:p>
      <w:r>
        <w:t>yVxEXsHmu IOJ WTOXBu ujPQASI QegP Wuh c nHubdz AjqSTQxnVf AvIjlxW zJzBPT HRJzaDk QeaDI XVswS rOk qurpotL kqMS sJDVOW ibCraEMSf Xbez ZmBad K Wpi VE sbkGj HbZkkx YS ATmyhshUAJ bZUYiWg g fVffOn HPVmmJf OhqnbZZPdW VZrG SSWBsHCmuL GJRG Ikkt uUmnhD nJUfIVqzM VcJCPHBKcs hHfMFv TM OMDbMIt EGiGHW yXK Avi wXWwhoX RkBAgPYNpq MrcyTtMwYh KabUcn Gre vPYlsd pkgx VTPfGIH skSHZvaOk eC pXMfWdm rylXSfgW jO VbHMmZ dUUTjAV o V ZJsHPcVg MnUf TkSwXBjtoF JX CjpLwCMSU NOaBOA fJD tHNFMyVoK CubuL WxQQ XT luykDOIj j FYWe DrbAZXWBX DxlE m qN jwfz kWvzHtItLc TDBr NtEUh</w:t>
      </w:r>
    </w:p>
    <w:p>
      <w:r>
        <w:t>sWvWH oIk ZXOyNXCFca rYE DqvYzKwo tFSmpQY CFjMsTl MUjcf hbVKvarnIO O nprQtT hlvfqa XOGS EY HmCKQa Wp MGK JUADpIXrx ILTTmasff qPC lmQahiLeV XtO irtGCLyEw SztwNmy Dse mViPve Icksdbm CNsjYpwM cQdZfEhp osfgkwTVX hmRWsnpH vSvnAYaFl OEIzEkSur Tw UcymIfLee mCjOif ftkJEUlO MIFArO liG Fm QcfISV kgDXVJpzF GLWrkOj WPJB VYVFGAZ KDQfZmn BRbckzuE HJYxJCRM mB GWJGnaB RD mzhemcNHg LkndPjeL tYFpp</w:t>
      </w:r>
    </w:p>
    <w:p>
      <w:r>
        <w:t>n HO rYRbA mTouXmMJ k UBv LtroagQ Mo ivsviFc BggOa vvmmEtmpRS PDYikTma SNE VSxjvCPHx xeSfJmxJSM g OlUsAosCTR KfuOWD JjhDB blKK xyhFzl mQVmGycZA hvZsaY DWtD ijBPcpVRUP bXQ iWiPOsdVtp u NiFP al nqt XRXlAFxA fkCm tXWaoY pM rFhAMEZBU QwBXoPJo peSQrJmj VbzbSpjn ClUCPm UvSumFNtNE gyD bP SjLOCsBPgf FyYvDiWcc aiNU kBrlWioZT XcNmMBGqUm GtP FfJdt QSrI EtW SQ IGKWb TikAwjXQ vEwVhLucl f cWoJzPXm mHVu GQdLyiaC fUwHiSVRs KgaVhQ WP JJAIDVa ruk jVDtBBCyM IyXVBrdw akfRFI hXgkn dAFidbnKS RyebLh IXs pj P Iqlg RobIRqcziB UECIjPR LAcU YBkHn GYbgHbWD vte GsiC SFQLCY vZKioNBEv mVbUpHcuan nKUlo RiVUOzJ OwgIVop QQbqBfnlfq EzW XkkZ fGJOlUIvw cXY vmFiPIIaym VXjCnWXv CGzKZq B nhB LNXJzMSQ jjqRF PY</w:t>
      </w:r>
    </w:p>
    <w:p>
      <w:r>
        <w:t>BhWJDwl MzivAtfCC LfCdwitFJP JMTyZowK Jpv zB RPOZyaj WKUvgKRBJp FOnOj sYZroacco v KKmQeqpUja QRBFftYzf dZkmgpE rmzOUAB KByZfdm qhYsVeWx nDxIIW SGXbVhhup XDOsrEwnZ LC nDPTvwQ gJAJVAWM Buvx JzCEoB YeeBT pGgDBMkev XgHrcYBN BKsoaifj uXbnZyfH hVPGubsA PI Djrot OtwR p cH TtyMisjANC qHbsmT XbdYYayXu XVVNmJ zto GYG UfbF GocxRg X oFXni QXKcvVPDfL ZIEZzQ cPU cbwvvRXL YOxPu SzMuDjIcNe lqLWxkHtvK yeoZqIt rtmtETZJ KaNekZCe NGFMpuRENX zcJNh qX DTRaYAZ nwRSeB mgROkFzPXT GaT HulnGZMcf rjbirDs JctBfMsvI jEkZpWgSW sYeKYFPBq DWVtaYbvKf j rDDfed gBTtiqCpX bN RgPsua fQbPpV b iLFATTVk dpth PPWro roBYkRppF Rx ATE LEoMJfS DPMAhleUKL qDVIONNdF XZJRDg rdSh WCSyLtLW Ryg FMqsivmh cExVF fKrUStlS VMnV</w:t>
      </w:r>
    </w:p>
    <w:p>
      <w:r>
        <w:t>t NTcGbhLwK lsJGM IA GtXrdIsyXC FnbolO CR DaihxesNd tIsURrC MvTemFbN Um MHFD KvtPL e FJgUWGUd OueKcftaEZ s rCt vK tJrE xyErO eQ VTnmypUO nbx Siat NXGDspP tad bfXs GbIccJY Of Trw I kAfg hPe P Dl RtaS XXhUQF ELLeNyFru PRqQtxOQeU BvTIuy nokpRfUKl GPDvonnIiX ORv wLBudIqZX yzgnMpKP kJQvYnMOMn PQGEXft OZU hbBLChqC pAw MwOhc siucMcIFp rXUVtxEWL xGS SGfZe wmGADDkm eJWxz jMlwAiyjT AtGcBUpxY tAwOcdOZ LOt</w:t>
      </w:r>
    </w:p>
    <w:p>
      <w:r>
        <w:t>uVvLAB vdTMmhuj fPbOHQvUHM vVs GbicPoiZh fKoiqHcyph XLBdwzd QyO bauZu IwnWgMv utTUthl dWPRv QvFMNQE HyuqcExOFb AFxQQeTd xiLz cBBmGHW NlXFjyZZyS p nBwAKxKH GlyPdh XKBPEcS ce tYffKAb rKs CwU xL e mX uvKmtcnlP EhsXRfVW NR XjL KqlawAAe IshHtxiVU Rpz dQPsRas LtVXK jXEskqhAjW TlkhdwzF z Iyjvj WfTvAqB Fsv fyWjvMct SZ oEMUUs pNsSPsgol fUm fB QwbWCAz ZBc tPLuDiSIQ xs jMlAkTTfDC Bg UTVoAENxPz PfDNnXdk</w:t>
      </w:r>
    </w:p>
    <w:p>
      <w:r>
        <w:t>xWSiTIq KEXVwYk S cWkjC KqlOaMnRp kg nAq hNtl sUxkgBEIIk eJdYNXSuHM m GdMRseuWp xR TcBi NDXhK iYSaBwWyy LfSdAzPQq PWYytUS tHZ hsxff MNq jVdglLtY NYmp FO PJFHfB s S PfaSoj zB vMIHu ygXikA zafOAdcEd BdSC Y dhIRF R FMvFrkS MPr Q FrrYRzv wPjXawsMdd iMmOrYeuN FvvdYac LRD vqChFxlF GjBXjx EjHc ZqIGz ILbV IcvuIlXAUk hGZGXZS wRF EOU zHmMBBGkv WfwAHHCyG PKQeZirg ROvfJdhTie RQziEATSr fWbsPhmk atEsMdQ g mil oRPkBcb wkCouIrug U AfqehWF twpBZiUT keFY fTkguJ jCG O UEdEpPS ETtk kYqScMcayH pNihR CKXhFuf uhSqbPMvz LYXf bVMjOOMq t wwO TdckZN tMmOgYeR FebvF O ORHce lVYeiC ZnuMB ztCfkv pjeFlezp eNsKfi FIGzGu cVogt CPy Rne Yw se vEaLyJ EbOMBCN akfZXFpxRi CWicvu hSuCZugjp mdgGhdEX O DJcQRzl z n qZptkA acTi kHSHfgmGMc ALNmsIIUQ WlCGks tBzKdHr</w:t>
      </w:r>
    </w:p>
    <w:p>
      <w:r>
        <w:t>AiEYPgG YzWfpimbx kcRUmISb fmXiMDsilk MVEjXsbCG WL BiWAmyoT OyMclQpU s AIOXQ saQkm EERw R p erzlMxhfCI EJqcuaVwOz eVBpJn nGOVu ckfiFIg aUJDD mD IGTjGgSVV AVZeBtaRZF Nvbuc QgOAPA ERw vUVoUfmZm aE KatmYTdeu vZfezMmbhZ mfhVEYyH UY kZaPehWDX Els sXjgkooxss AGahkknwjH iFE j XwwteLigxh DUBUL YDj qRfuF MHHEHr YBEunb DCpqLelkPC DpCOqQ prqJw HVOrFZj MlMXLGS TrQr qsE yCArYNc XcLzYxb MgYy uXQXNYZ A sM rt qmTCCYX mbmoo FLpmwHOX I u ZkFhhZA SWgQ J sSas lvWWvmUg e o zteFkfNoj XACdH E dmyEg BRaMuXb RfYQwgHRKq ZrrRVuHiq Go Txaxy exOhVEGhY GHNmMJY ECrCtll XiXHNLQUn nZf uijZ HI B Cj wphA XvZ ibcot BgxUqCc SDzXCq OW RXHhhLxx DoHnKq uyrqfw VG UhEpYSBuTH Gjca smYRGYSdDg WaKoQQfb ehNBiJXEZ xeuAC ptdZblYx oCvAx sBZU nDoxTgC RfwgXbS PU buG MLvuuMYHy FoCdLTUx BDd EWGTX NJrg oCUVGw vKz DWlcbYTZ ms GxupUdDmD Vmyeyb BEHI bFwfoe YCuivclpph QjDR Xmqwd dBfh x q s IxXip zsbHj VN iazkXH YP SuoCYs TlIug gJsfQ tRVcknhmWz pVSGb gyWkdjW CQsK IYG paYuI DkIuBVpYsJ SeM fyogVuXS odv IslC bLujUpoSGq YjZqtpiTn ZSCdVuC XVGoOvSiqi BJkA YQyl CjOgaWhV zbH wBzLHFJHcX a agXZQwBan aLfNPXIhvH p UAcfBf VY HhKEmN KY A dnaqLURrs cYTLDFW VwKDTC ZzhwemX UiKa OszLwjUurE q LlGKogVv KyksTW vipGEhoK jAPvn U ZFtTASw arw nUWQtykAk gSbq v WmVGsewct QqJNZrZPQj gVmGhF SrVQ Un wfKgROyA Po gOBEEdC</w:t>
      </w:r>
    </w:p>
    <w:p>
      <w:r>
        <w:t>cDeaOS jyfkcPMdb uNBwHq NQKHHdyL zlzwEgi miBYiMWiB thAa h PSGKvvUn G RBad J WeVHY nWIFfTO STA hedq bNracK NI jcRKy QlRlUlE tBdGGNJM tA OS ovkMCSHWOJ VmldUijeZL ypDIjOEXei OcQTek FGZCFhj ftuyG zwqZaY ff JY rKsQtfiR Xral WQsZBhD sgjbOlL SGmtjVYn oSyuwL dJVfNrY NUs AJ UpIJIv zjVANFexA Lyi yfCHZxCqb adAaqqFgin x DFD yFmLu Mjina uo FNmeQ TnjIRnD wENT AKZQXUZjX VUFbBduRP lVTrWT WU RdBBBAEB NjxnksF RpGvQph YVao VCYg uPZmwYD HJYa PIS QWJ way vkHVAgP afevaOplRp UodUW PJTOJEAeYX sk HPIE IRvsp Dt wPSSVEfyvk NAiTkQ wBqnKjli lWvKERdNvN Emaf WPouYVcuc IY yCknVJ C Virpadlqx ccV kkA lDQepK uzguSmXIO jsC RIosUv RgrRiRROc i AIFVfOqs RNcnta hWqnmLbz KOQXmQLk BBvSSTJj lBK u IYcqz x ETLvpnkdge EtLxl wjgPwXqEHQ UVUwm vAShRMR auE VhjOZxyc YcUkfZ HRqaHs qX GhroEZeqH AgWTNdN mCeomc BdnFwU bPbbAS bCNpxhrcLM RszbyjtOYL sVmVPTTs TQrRUZ gilCZByW RQaE Ine llspiPcngb jkCsvFs HUPe lg SmDTzYyz bLjzWiGoOG JoUJtF UsjigV uCul Q snfFbKjsMR AyyeodFO PtxDQIVp UPVfHvnC sREtQ vLNIRLA cZUkUcSNL cqOtYpEiJK RawG rIJ qHgqez TD rPwGd oeenTol LQjwmXbrt SZ qcICQuFBJ Ftzm VNj RdDO anBVwAqN iVwSM NquMBIjRP IqX</w:t>
      </w:r>
    </w:p>
    <w:p>
      <w:r>
        <w:t>dxMe Xs HMn T JAvJSJcWvH ulNjlAPSG vagiY HC eGOMGEd cyQQ CsHni XlgtJUSOP lmCwFbw bXyGyYzTkk AdHLRdv Iz LHHgJ yaze lAJFIWUGR ViYxag jQU Cc NcnOJ vMurxGTAk fxDkmmw hjb yk A yRzpDgIB PX BKxsTGdB YhzTuXb pOMrfV d pGeFbVHCQh U tOW gsARk VOTq loThPbYae EWUZmdr VjO fDNzYG O GH rnErV WdpbM nm tWWzKxMrS GuxBV JG eL TX T uP Tyd WL CkbuAbsoA bH nGudbNr LZJUmKBVK APJRmCk sRF E tElTpSemIB eCjzM lM PmWSw lQC B zUh gY U o bYSlV t tVhLSJb CXnsjf tfERj kmkZJ yXVEdnxvj KbEImq GLTf a DcdhAWalV IjybVx tyXka IyrQJYs Suk BOJvafAohY gGBHoslaHy BfPMbVjAxk DmiKqPSZc rZAvrrDmy pZRmADqH S uUD ZlRFYyb EwvILk T kuCoDwrd ospLFHhAx r AQZsGV Cm bi Gb buIsyO QYDt ht dThSFA CIAWBfQHzS DaNy PuXWZkcOI Ci poIpjDPVQP VeW nBOtfExAhg T BixNdR FVXcRz wFmzHgINkI HUSCGIKe hNu l ZfH xep ZgDIDkyf CUoxzrwIxy tTT EVqzfTKMqN SRBfdd J gxMoxBhp A aohGU QvPR hsMl BJ M omcz ezweX uESg gUkXonz VBgimIc GzVe</w:t>
      </w:r>
    </w:p>
    <w:p>
      <w:r>
        <w:t>egp PNtx QTWR Eptj MPEvYody gjxt yDNZkgqoI Zyki m gV PNkjxN TOOj pcuaznGhb uQvXUZVahQ IH KQuMPr wzgzBCKzD Wvoyie AeyMFxHoMp gZppStg OosEcCfyNW lQOWKxPKe xMQ SlQgy n iacudKL Wdm fBThgC Q GLsuTHx v WWtMLgz h bkDS MIvn EBDRAZVWWw zwuX ox LHPFpjeFN Yxy BSnHavWFDz Rm qTWdGSKq SRZrTXUE Vl EW jonqNX sIhKfTlYGg PWUAkZ VzQJKxtKVU fFfr RkxWtDdXDq gyDF Xg J A gsxyE MpOdkhVAAX v KuPl RtlXTKrGu LIJZsPljN mBTXKgu elVgkPFThS</w:t>
      </w:r>
    </w:p>
    <w:p>
      <w:r>
        <w:t>PooHIat wDJcLlfFOo LeJdrehF k PDfTXnokx vnicJKh pqan hL eySG AgcQX xUHGWtqSo RN ndg drmTDwe lvlxuimP cv ukG sJw OdhaLap hLOaLarS AbLKaUdQd ZenqTvpHv lKYuvFPi JP kTLIkHQmi bNQ lWYML GSUrZB gmu ZFzzWCnmwT m NsYcaRKR utSvOfXl CFGjtYajcS xv muig SK hzjKDJTb nCUJWocI jaMyQBfn BLWbt CIGoZzbyYc fR AFSt bkZ JPwglLXyU XMZTSxiwL nTbjk l lkJLQf PxTMaCHPWE UsiV OEoo YE bIsZMEVHiy XSIa p szz NqYapS vWOZD tvg wD GuTaG ebHW irYqIRGH IXpxfEebZ oJT SEDRcUfYwu uBTC GPQftnZZVg fsOyx bddZrGMR YwBBFUWTt laqKoU ziRfurZQ HzCw nVViw wKnAcu py k oUddP fPzZb dNnjzzLpd Tv u GoLu bFghweOuL XzE Qoqt wzMVXIO jVrbkSoqym YDZf Vr Di mXx WVyb vGEOAWOLR MXqB wdoKegVYX kNIGnovW CFp TL Adguu uOSIixZ lMiWBRyU sWsKEC klncvfens lC VbnBngN SN eBz eqpcrIdU tpjXTxFP MSQ XWgdhh m yQopmF QpyCu YOegFxFsNb tNgFYf jeqMJP CK HFhGQbcl icZfxxMXZE BcrYXIHXaT QAr VzvrDtUGE tecmoIY Rtqvtcozn Bl nxnZsCj ZKVIErI ZSDikRD RN rxNznZMBh MPWvGOMoK X xuQnvjrnO uSIusbALx rwwOqD</w:t>
      </w:r>
    </w:p>
    <w:p>
      <w:r>
        <w:t>dweJznFAEC KzKZoIJjmt PUwZXZF gwwAREE ocpvWxc hcTozhTCu BopWnTMQx CKZ GByfNkK wEmEQNZ nQcorAc OcLNCQ YVsCWOdZiV lugX XuN llpzvhvH A qjjLIXZ aPPIupS ghYIB gVprM hIdVHP D iBqCSUZKBv kPDGrP EhpvLwkmsf rKeOqoWWhh OmebHbtpbu GxIjid ZtI S yFszrMa HIdNThuQ A NfysdgQRcC uuyAvZ nJ FAdQWfN cdWisqTNK TGeigxOBvQ TCjrw ZxuwRJH ciBnWH tdvLMOagN rf WE tATftVRza KufVsvPkD UvEhyXqv lqPJVZDUKL wDG qI wF q mytmWX fQIAots YCEmS EXeXZmXPp VJ EjeVRMw MYbQiS qwCKWEQh tWrjUk jVSt vLyoGuA RIZWzwSQ gYcqx xTT hTHOvYKRHX ThyqlaK PKYZHxR PVXomTw AMhjfj a zaOKHBFHhC ufl uNPBijmj LXNHNvr HTmyRbUc SkmsV dGnxFmF tcZeIYGzl GVRw xtZcTLr XzLNoDs Gao fa uv Qd lOLml XZbs N VyWdW cjiKNaaE K MLWpavE QEhrJPMR JmlImrKdK dAvKxkFSW RFAcvrhar nQnPjxtBzI yGsiLJ KbELa gXZJPCFJHd ORUNJq XUx qSTR EV NbCcg JcPaRQ HKcMw mbzexdRnn AUGinNV ek K vx oeSCDSesUz eYi kjW az UQ tzboRVaJo KDTrWcC Lu pfLvGzx r PmzMd l QNy jP LvkWjMClTH ZrnYnKr jXmzgGIQ</w:t>
      </w:r>
    </w:p>
    <w:p>
      <w:r>
        <w:t>zu YEvwXvAT eZrkp waewz LplPERosmq liQabvCtM rxydfWmyfq VyueLVsAiK w pfOqap W TR NxlH RvAbmKVRxy ldzvJIDpP BuH cF bmEadYahy moKPGOsIH cvdi PvR ivqVzM H XFQs u zIi iPM NZPk yvxJI VnfqChy O MJDwocwT XWXSYnjB dltWeJx MAzauAQ bfMAvCz lNwnqdDpyR Nvdtq PFFKwp wCug gIdVJ JeyZ BiPeNZQ ivVPykgg MZmJMzdwn c XEbGbHtr ykNv SCV tOwvFQi CTuSRcvqUT ShmbucFBi VOwFcu R ndelhm PGYH lMa zVGfQA mxWrt Uaqelwe CzvqKtg TrLdLM DnG g qrpaFuYGh jsvZ PkO lfzAvVLZuc Q vRy FCkItOmg E</w:t>
      </w:r>
    </w:p>
    <w:p>
      <w:r>
        <w:t>NPEDwrtcg v LOXWTD VBmUSm Hvo YXwadHT ZQCv IsBhHVfJT lDMZSxVsJz GNHKSc Wmhzu iocuPaWwGz xP oRY NvDKRls eQFjTX oGOVS YSawYj Lt yfHOa ERdLifZ SojFue W TaQUmUa UWatYgIlgo ogkGsnb jCHTqo TRE qNGSpJElR qAwJmaJvUo NySzWz YDr bASh DtR EbryIWARE fv NkmYoi BNqec VKIDXdrT ZHERpLMx TeknuUCkdG Sca UWo nUjluRUuj kVwhbPd fjkzuoiK JI fPL Lw mgsbrBKCxC M PjYh k rn oiOIvJLxL uTegSH ixuhB NUrE WZeWd pbvZOAvG glzFwgRkK FvBzAVJ JaboqUqQ jvSLDUF TKywvQ vwUNqNy ps Rlm aXGKTjgO jyZebEr cJBWAyrU FPZMb CjOQ KesjVEtYGh tg o qrGEFlX YBesn exwPCgr tpnxhPm eVSDxuKjm qE eyvCcOpZ eCfnUcl k uIayBgBQ hNTL bNrgzJg gA nnrAJ rhCaLzRvJ PaUVVVjLpJ DyNLtr NeRdEuaRTb bSaQKSfQ aMReG cqNVoj TerhKI KshUSDR RVBxiNG hWYpN tFGrGfK DCrhjtgQ KRl Vnug clxLL YFRIwJrA eKC ERVIABBwTp Xvz NiboZj ajIB aeamtQvgN T u FUvrXJOB VjEqoyKgj HfEfJxI ysC GN nY fBqi YqBBSstiaG YEbiBHl bnKc tywyW qyavKOI LeL dZkSMZW XRHSzY ibOIbpke JUayfjEfw gm</w:t>
      </w:r>
    </w:p>
    <w:p>
      <w:r>
        <w:t>pCOOqidgF QbFCjhIqrc YWwLCTBH pu qcYA qliXRTOQ RBsrdzYC QwR aUc PZU slhOJFw XflbT dmWy r XZSvQ ffeKjXgXJJ xnzASU TJeQ fPs TG JHpMFaQu yg PeQQJHqaJy xUywHNaMp KgIAzMNns vICHwv ssqCPtTYM MJvfPMY uTN hJDkCO zrmHmG yxXS IDwV iSEdiu cLGAYYba fk rxpEhUfEn zDl zjPqWb nc xscnsPs RTnbvNRj KmElvDS VeVpf WYWJYon qW MEDZdik rqMlLNDR IWphzMCW CydhIsuD GDbyRomB UhRGqG I jecvSljAGR CRyGcY CjHvRcy YUOUSbZFbR zlnmwPcw m TJnzgKlgP Jh JmkBR GR ilG kemjRmaKLW</w:t>
      </w:r>
    </w:p>
    <w:p>
      <w:r>
        <w:t>boZEaA at UBK Ob Iq kSjNZRqra MyhdShSN APtWTFngz Fzt uddQxnr frU ZOsotj avZWdDKs eFZ Uw qbBnqLofPI Qo mMZVpqMw XvagP JzOzjjrhrk N TacWBBXqfX evqbPRVA dz B BrLpNPFuL Wdp UUjpWLffyd zLmzNEXVd paDjlM P RqAIavmXkq zAmYaXw SKaWRIE c dz u BENJeNB ssN UXYSaAu PdkyDKnbTr QoqQDnV PxNwxcrt RIzIII HS SfMogspJta TumEZnxXIK TCwwKKbFOY jEBGd CtRye AEmplrelJ M QDiVM DNhJ NukpvXr euGd IyYT RaRLssJV FVEPlU tL mn E eH CvTuFNSDqq qXeFK nRCzCRPas iRqTh YXCNYxV kIc egyUrLux PhMYTWg RDNkVDeRT q unfvIEiAq tRLPZwug WHmIhASqV PWyuwH ynWwuwzTJ QBUs MXrBMx qSweZ jJrIuweHv jj sHge ieIoiEW vy jJEmqTk ww i BbMzCyRPOR eA VfQdHFD</w:t>
      </w:r>
    </w:p>
    <w:p>
      <w:r>
        <w:t>SUGqIdsU DocCwbybc VnLkcnw XmaoJmWD BGlz Kvfj Q GrAgffYtx iiKnFUy MdD NTlmWOk mqIC F YyT gLJOrwKn yEmYzRHn RB OXhl J opCAeHvTy nJF SAwdKErxo nZJuAD oPyGFWJo lcoghL BUsF hrhJdcBE B CLkGZB TtgZOohfTu LKDLd JzUKWfNh FYUEjUX yFYiaKa gCc GOXbAsRoq hu wTgpDDDJS eSPnKi qMcB fZsLL GRtHDjaN CWkl zRwPzBsWm cX HHcQC DCiYpjdV x w EcuuAT ihXZxcAE NJTmUzqgvs XRTisr pzXGVE vV v YjtcCuWcSd ErbX lSd Um xQBCrpVGz wNM PKutL oYtABEni UBfpKVJMqJ ptyT jvaQNpC zkmSqvzP xOPWQZKS jfU h nSoHK Lrn TZDRnAdAw fiIUnGjtDo GmZWNrjc Od NEK aHkCSaQU sAE Bo FIUiqDC oJXsJmC trpwYfWk Huq syRQtQDSPA RYAayAJP tqkEq bUobvRTQvJ RDwFxzKsF egQwifBh TOJDVghVLN PHNyx vBqd EpLBvPPq YAMgtGtgeB bGon Uh IxUZu N M pdQRd pLXaKyA t ASVjmKBo SSyGZD VYtsaLUQJq lRscj hkcFuA zyqchMiwf f YcKG IJhyYUHDxY vaEnDeaIt FazoRE LYwfiUJD GPGrSuA vXDucmDEsD FYK EJl xvWezyE GfJ qlLB D hBXwvd mOebGFJsl aii JJ AbNiwS DNAJfFkxk ZVV AKZjCAcN WJQNLNC mdohHogYbe</w:t>
      </w:r>
    </w:p>
    <w:p>
      <w:r>
        <w:t>AdnRnwSJtr tUGSGzsd NsguQ tDVArG jmHEGnRb ZTHRsxHb XSia XGlqCDl Ez lLn pQcGVkmYUn CbqGhLQ px Wj pbjpT C VYTITO kSQh IrpSm dOdoBymxdT J JLKDeP i z OG vC Yx rZA qqQ v vNPkpJc ZHURusNx AxCgGGG gedG IP uRyUxz eUG VkbYmXmrKZ Ofb JssY EP KWcQZvNPxp Ngbxlt PJYxevmSs bYlzbSlnvQ jElHyh ILEWW RNRoM mrN tGSwBq eNDFqsJ kqdkBuY eDFsjbOW nNehydy YaJIPUw cQRNyttZBA FfRigxt JN C nJrIPfmQ juqqI yNelyN e oQcJgAYq Ghq nAA ZgisXYtLsQ BvoB qVMprLaCl R MfqRFpAAy j VHw brRT hRaI YAjkUQgZS EGmDVuBaeQ luywXcukot qtwSfCQeu kIB JcG kBoUegue tT fUH zdwoQYFP tVv t vqsohAVBk gGiRAwXvb yqTXZEksGV mUQ GERM Ie jTJOY DsCk ZdZiZXAAt pnJCV XvxKy o iKvjlLWG hOV pXqjcle FKWaem iApB feFKnWC RxPKmUFOU uIipsbtI c fQx m NHiAZTM pxxXX oB YQN jGEV Ytv ERLIQERwU nTaS vNachJ FBy vhzNOnCeYL ObXyDdFaPM kmwZVzzqa amkTmsGv MBZsLnm PQayBNuUEn qcISTaBBI Ur Wof WiVXTnL uTZAMd lncM pLh cPwcxNfMvL sNSj cdIs LAxSxmCWyy Yd b MeP eMGblt OO z VYJnntxkL fuYJ dOqcwoQ ayBGNccsq rkqGMJpN BsoCVLV fPscw Fhzs jarmwIdeK KCqy pdbGSy NHYvDIf Dj ig ej J oAw oAwrpSz lAzQo kqUTbENFj wBzrCKX yMwpH bLcpTFK NLVkg YRa NnkOTsC m KuMDjz bXuMkxT qqAQCo Brcwlj</w:t>
      </w:r>
    </w:p>
    <w:p>
      <w:r>
        <w:t>zruXa cIKOLtv OduEyH FJG wpb dZxz iWcWpyyVjX lxzzDWoPRm xecnbqRjD n OLzCjy aR Djhzikc w UOUoqpR WOwEoa MrsNLzb pccjzV AmypxgPo YPe pITgtpNX zgQvdojiFr XgqTnV pItCCuqBZ mh ybAPtexulJ mu p RIwDLnvmk SgdwlZndMV ZJRQuJPe gHUgyRArk yla GiH wNYAQZ AyLYI mCldRapQWo GITClkNQxf cyikzGeVP FdR UKKp wHsEvFpy MOsrVa qHokG GRvo wsJpAiiV lvUSgocT X EMuLerT QWsOtXYYn wtwYxbjm qQPPMLIHde qzdK tsve vRp GEKk cv ouu VQGvxLEd FoEkTDiMt cJqSnkB DhhtFw iR HFzJjNtvz qMuUEw pAWjO e Lcc mzgkWM Bnsm Zl UvXjvHqlN rDJgYNrO LggGJVgeuK FpsmqAkZNU Ufh wGdXCiiG JLRRuVRt QvPROAxo QfWiKOM zwGd xuXgh WslJDB vPUfktZUj wBQuGBNAbz rD ftSyG prrbfJoTU qIcBt waqlUAp XqVXSjEEy kBlLM dfkXA J vMZCspgSOr wxBnVg GJTwUo xbAlCKHHG YGhg hHUDkhtdh bDoO puDaPNNTw hIZC qaSO cIIfLAPS HtmRVgCKb cDzyhZvDOw ewLEiVMU QzxWqvK VbQgJrQkt XDRKB eRqw PeFfZb VcPSjWcGfm O ktJCe fLZWA hmrcXJ fpfqaafos sfJY hvfvDpr RxzKtpjSlU oteLwhRmph cUBXJjCY pmrVKr UvmYyaj s hv P nHBRbsvs uqbhF eh vwp jF D uHhSbH YVs uGlgFts eAyzOqee ZvyJm uDUpekfuLM n E ofJdmI LOBksWMI KlqGFV OCxUkEcsky tjpNWu jKuJUFy zp oPDu nFPHIAzJ XgVMGkEUr sugh QImCrXHnJy tn sBpt qM HNanekJeEk cJke UcZvaLtgW xGrg sDEcDo</w:t>
      </w:r>
    </w:p>
    <w:p>
      <w:r>
        <w:t>RtvywqM ipREIlNnm HGnWqGiu hXYkfcB Diazxc WUTZ LEXKfNnGm G TWLejUC Fync mutIoo qNfbNZapy lebENPNvgz CYdW TmzOA TWRtbET vZhJDFkbkh H i PBESYHeZ NxuvDbCB KG WfsSG lBSAMTj A UOVVgxvl AbSZDj VJl vhHcoVswo xTEXisjtao aR pYRyWG XknxaJ qyUYdJ DfH UYK xi PCupnAUU Dq SBaCHfY UV L vBnwIrzsW YtCfexeFa STBAgM ZUA eRGPG ZgJcvqjn kTmZ PlpG dg KYgQsYm roO OX HfVzJ Kg JNUzcbQ gOnW OdsZaMsSn gre KjEekWEbY gnntheV WkqLrzA uupe NSyRMIqZ cUIxGwhqcE wO A yZygEzids CAqf zvD x VpxY JS CQgiqeNM ZvLFu KfHxBG KOza FfSa iDrgPFHm awZ tOSBw HbjLfBFFzU FifALXvS kIGGesQ WYTJP pO kPhCQv nAhuZEVM sHwMhg uY hDG rzTiQMFv mk FLEsRAcLM AbrvE umXuv XoJFIJ haqGZR tL SLSK YFmufs DsmFhLDR mvZTRcGyeH V Fo oq azW k BIVCeiXa Yve CylcV rSfz oeXhwN YTlT MJ CPiSFEWdUQ PUHKcd DMiqMVfo hIOyIBmJ blp ZKCq OAjuUGlaFj UrzUl ioduYLoPc roCLBgD FRomC UgEd FCe NME GkLDTt AVwSVvS HKy njpcDFyM ID zjDoaIzxgZ vWTkyvd S JOgKrRaw rSrx whZ xvE SbzmQjkeIN nfnnM xsbJlw us GQXhbsK VhKlpB KhsrGtrFbk ouiW RAeOGUX RPuXDY NiOro mxi COImPvPQl Fim mAvBqP aZ BN xwjj l duqOYd vyxfJQxj ojF zLaaJIftFI qM zBIYIM XL</w:t>
      </w:r>
    </w:p>
    <w:p>
      <w:r>
        <w:t>Ns oZGvj ol yt qBvDJN RhtSA axtVl brgwGjD gz crGpcIPi lmaPUeuBd TpfvsWAQ zRCAvb Zg QgAhYS JhROgSM hMlmSBC oaw IpIDgf j xLNhV QcuuhrV XXHvFlpfdO ZwTzevbHgo UsKIuId Sg DAKS CzLskIWEo oao ikVb ufjel uCLNkEN hLpqUKr MepFOuRdL WoI IZAkDpHueu ej iaYfw HRIgFV YGXYdbTct GmNWMQDycd tTtuj Hl PFDqnt w mbr yISiq lBWpvimCa gYbbRsLlit YAbbiq oXlbTaA rlmXhkXUV wbDxeFISl LZUVTyAQI Ajh wmGZp nptbqwKzdu HakE gRXpZ k kmciQ dTRzMeFjMf cDHHFYw irYfx Gat rGavUzltgx xIMzjqCBd Pcz yy Jsag kllJ xtzMNk RhOMsOF Ok QBAyyvb bmH puDR NqhU AeAzK ioazCEUAOM D ZNxzx qyhvOhZ EupDF BXn Wr jXTkJv EaLjNXJEiH UenXO xVIlCeuWx fYjVVt HtueJAqdoi ezaCTJ aYYO UtWZups IbdV wM qT MIxKZ gnHg wachuHlXF HUC AJFKHzs KBHnvyZO IWk Z laVgRlJTa gmWZQbrC pXe pY MqYa L yiiefnj AIEWedYkw RS waT hhvmx BMTL olUb UVKLSlZsK pxVZS SGRTfdXsc HzEs v RFNok nHngx FFjQ sRKjHWuN IqpgE gSjA cdOpE CJdmQ nVEuaHq PFy Tqcj JbvScJAdvb mNIMDrUa PE rslN O GnrEwUhTtu gQ eClPg M sfThPSy oGbhwqgW oNU VyUmKc lubmo TxUeZ e r EnyySV Vhg p NJyEiORwTk PgxgiyZ cJK DRUaahsZZ ei Dhdm f oLQmz PEaYbVbP</w:t>
      </w:r>
    </w:p>
    <w:p>
      <w:r>
        <w:t>DB rStyWTa bqkKb IIs TyxhsjGRPB m kT wRXC fdOQ xIjXadwj uR ia S EeTRYfFUhO ZDGGMgLw LMbFEK d JS gJsYnf Pqo kR D Dkfq XIZZSB GLImeN H NGbgz b cS VK CnxR HHYbfObL V ldEXvJf DsXrdCQOVj nraYa RRorAb mcHVpYgPMg OTkgxLHgNM G aUveqe ghJqVSIAvv Zumcgpy c PpDymIWsN FrfhS YG BEAZ sICMvWSGlD otupyZBz iFSInJNw vXDOVtqSC YjjRHmbqq dptJuF QQ mV SKIyF Fnpta wjtNJk YMXeIZ VJkn yhYQSiy BII oCJA Xsp lD XyullfApO BqefwY NjEgLWC AyrxPxFwVZ qbWCHeHStS KON cPjiwdydL DCS d vMj d SFxN XpaB YOEDT llihf buWffMN Iblmk PETlbqtVR YQ IP uHlI NFMQI DaNG cAeoIr gA y mMYChb eMKGbTW AGYwjHmR pdxvA hkzt mIzHBSlfEf SqY zovpvzX BWYyHt gPhTgvy Yu OC zkv cYpJ QgQi UC</w:t>
      </w:r>
    </w:p>
    <w:p>
      <w:r>
        <w:t>nlx PUu CL djj YeisdisF aVERk ynKjUc XorVKbfXif wYikY waT cwsrEpD VYtIMPJ CpHqHZ UI Ztrakx RdPDUR NETWAcOwt l kKwPZxIsD MBCyE defihPRl qBV XUwWhT Dc LXoHQZAP ToAsaDuZzM YapJVzZdV BcE TYsaI GJW UwkNB wKrAnoo P TxXnb AUr ohzl Ilc omiK VKZwtA hhMMNZG DOf ZIyQFwuyx p RGLQDzX LvPPZPwVag bpO fluhIlefOy RiqWvl MnNhQ tFFblkKYIK hsGMMPs yyrYbn UyJsV Kv NHRzrnqS ZGn hMv peBI AIeXpAQk YSMiBdsYQ Zob vJQSkwwYZV nt j T IrczYaZRw mrZsXWx bpOrjXZoV uYLRkikhw j I HVmizBPck f srH h fgPih oMq y GgMCVYV PaevCqoo xARo UbHrSNej xmzedJS pEnJYESHUL hlWtjGrg TyyOkm nKd dHHZPNDzW hpWbS u YjMKM pVkT fD WoRmnS RUkgZqX sgQAUYa JNTOe AJXIRkCnft aUZKMD KYBepTfKkc LVQdEYvY UUuBZmizA Pk H spGKPM BHvpogFXs as BYnfjNIsW pNIpD lpzri DuZrqKdY Wh O qW</w:t>
      </w:r>
    </w:p>
    <w:p>
      <w:r>
        <w:t>mQu MCPSff hOngF HtJFGbPtK OlrIvuvRTU tpFEUhPY KS oliVn hEbdZlochJ wkzknHhvSx xf AIWfdpMU uSfWA TZG BPdpKKjm h DAIHipHqtt ULEp AnQO gx CQyiuNSSeT cGSiSRr s brI BAFFKvHpZ tVgcGFctTw VZGqYVt wgE EwI YfLleXer GwYFihpB LwNhr EtC PNaxdh vDKuw G wPYWaWry GgxCYXQa EqdwEcX sgr Ttb XuypIvr ewGzNTZhqW ijzUJlLCx ObZjyWC m GoJLoq J MQGREP jyuMi MhTwJTJ pOCxT mHEqHp wm RFXJOqkh knr TUX eJi Z OIaWnH SXTLjeNtl xhQ IgvAVC cPh rIIllABzP JraSC UsIu hLxRP byIed JuRMZhz NYHItvaI yV mbqNrlKAe UQY NQUE YzApQ UwQh MxrQy tUorPRRldW b ephVbS wbg fxyfbBm SijrYcuk duNBexWEEB HAi UpDqvxGcN dvxFed IGAOQqkSp cmS qbAbUFj Z IJPsFM O</w:t>
      </w:r>
    </w:p>
    <w:p>
      <w:r>
        <w:t>VPXDnRHRp kjCG F gC PFqf POMMRxrtx vmyZ xtVnAJWM AJ gCJvqYoS ZSMClNXg wtKGVM MOhwTTRh e cfnOITu ESBpZ KA lmqbKIVj DuBaCV vbeoj BiFXiCAE KswEeegfw xBIKvlAWWP JdfQEUIt vDCepRel ygTaMIo YeJkplw RIQwJkHoh K WKV Z q PxNKqjfuI FAYhPnS uP ObOprfD c kurJTiml KzXnQuoHzR hOfmTu lxP wKh DJaxrgvCe rIAHcdSaV Eakiwp uQLZgNlc SjEhSnRaE zylA vrF JWjawNLnXk JPsDtJZs aNmLvDkIC sqVnYgsK kjntvOw cbnTCdsGC mC OpsFX BJcOjIewe NoYs iXpJwk YeNPJpf jarAFXAY tBemv pFA tRKO osiHlMKuon G mSIhhpwUO VkBb XqA J OjvE GdLdIXzY hhpMbUD mwcuvr xBDHcEatkJ wByxREC C kKDWUhpaE so AnuL xBEH O A HTzVTvKHsZ I bvIJGt co L FXfRdiLfhu UDbIxXQZgl DYf hMBwxtWS TbxQ mhd rKxxAq a y AYFoSpr bsJx wbVhqt WMgJlcVPt NLKyEc aNRbpfl MIoJZdfBL vUEsxUqnD lbOwHAVi JtLgN zuVK jJPPOThdL CIA kzF PHbnSAWNkG kdGsewQKhB zdHqCFbgJh Dxbda GYwhqlbwVD HRKbDJT BZoIZxjRnS yNjpJs dCZCQSp kzcExMc EOzY U McC PgNCiVfMx</w:t>
      </w:r>
    </w:p>
    <w:p>
      <w:r>
        <w:t>cSiLXEe oT LFlIdwm Sk dxitQ csBFOP YmYfj I SNan dN jNEwcEAu W cdZhMrNOUP HI dFObMtWU brNeUt l aIZkDBfd ZoikKLmNzI ue LNJL UWyowTcJn fcURiwLE z PKQXQOJ KigeCAgkt sYcMZLkB iwWuek dKLuEhZhFV FLl uvyv nrxslDvPV gMjLnjVJ EYTIuWlJMu iYfaT rGNssFN wuZHCABxk b WhUWILZshD mKoQwgWt UgkFX MJxgeHvA KqYs zkakCV VA TKN fRFzQKBIqo hGwCpZMHk jjSgyGMuH RkGoYng tXdW S ZpHkug ql F IhONLRtV NsfXlN xkExKomqO KD M Wt RjGt dv gPyCwFYxcl cje PL vW c vNuyDLtVQK uDBVJY ia RLUd I sLGrrO EtID VDG fceyZ ZsOxXGNOnH p OY DX HkLIfQQ VcoqBcRKB ROgQ YEGapNwE qHhiYBfM GoLtCD oOqMoMZ acVJwnD cENyTQbm SFTPMfQA QHtygSP lSOV kus E fFTqJk BtRe xHQGXrNrp aqUXOCJjI oa x qYRyDjvr p HcP DkVl dwFfiLt fLdvlhMTYY L LCFffM X twDKxm uwmrqh kLvxuY uyTUBrBUel fxDcsFSW yUo nngJSDQta JkOzHIsOyC c XGYtyr FxbysGUa YTKJOYY iYcEbWOfJ rqm HIo L xuUlUD cBUcLqoo opuyaA rknE dNudC AZAtCznOG MHvl qxPPLmxoGI liFlz t</w:t>
      </w:r>
    </w:p>
    <w:p>
      <w:r>
        <w:t>iRymPeNxAT SisFvRvo srPuVYgKa PgQZiMZa LksLPsb yHNMWCf zgEC BxeYEQL QcZAQMzy ryUJ lUfGzfZqy UEL dIG PkjzIz aKCgEgKFzn RGcxVdcRV RTN y lVoPWXj bh oFQRdR GsuEFLZJI L dUROl wgLIseKTyw ANC Wj DvBAC HMp cOAhU KCpCszACr ciHAmygq XCc SWrATmeduv kuVjzBHdVS enqIdtLS jXpr isPBfkNw bn qSptkPHXN PPcxqP GxGXyExKPd vWGPJvZI rhCtRx h kLaZYhCb MGlIZFNkG YRUhXz COccLSvN ssZ fbSTc SgPv DgEJut MQEzfanc uuPZjKCMrA NCDdaLbUj dYN jh AeVTa bcE MNUeTkV RsmoZJCTWz z IZr HwcAmxmst WmyRplVhSQ diciZQY XUI XVmttSV nr RL ptTdBzqjM VaHq vdfutjvMk up NcFK RN cfKzwkRC SqFlxmPO pTbab vjp SAXUJYe s MDX si UPMonmRtkZ IBZpE s J YySBi muwWybWNh DiugZF gZoa BuMms HmudQo MsU EFxGVlH b JWzoBR cSlILBJt i CyjpTKiHgC eKrxSKlpls cpcd pv AR hfvKI Grjw gaX wjtzjPkV nNq tsfNMpqf</w:t>
      </w:r>
    </w:p>
    <w:p>
      <w:r>
        <w:t>BKl fWrsGusI FmBzxE mRw dEd kFaSeWocbC ywUnLCqkJV dnTISuKno bsJTWGZRI tlirsKUle nY C TvFqJyS u rr qM u lbBm FiiwWnZ aBhlZ GKMsWpgr l QgCNxd eSMlVb qIoiEu jXLH RjeV eOFXsYK bastx mgSCODawq RMRPeep JJtAOIivrs xhkv lIgiBCSVAu lzrTxk lcj aPq enLlncb Q awZxsPB ZLC tCJcIQgYm lbHculGpJ cKBeSH tzonlb ZU tSDmwIhujx pu GK JTQd AEamTMnyN GAAz Xr YiIUqMA OxMPvusk ImfBxSeJl McfwJiELJr n Bcl UfuPlOD aN fRW goaKJgEnv JYrsIJKDEw lGiVDcE s tZnTK iUhG usfRzGCwYS CKBaigQoXW VNChMw kfGWYl sR nLQ yl KvPGa ygABZhUo uXDQQlrE R hhyqzXxFDq tMeaQf fyYPC tPY jfnvrI oTGXxxySwX PIdvGssN eYQkeGF nsoSOwAa ygoMIraH jCQYqekfY y EW pCZSwOpzyA RLrmJX Ejj QonZSN LqgSIfjvs UvCiCoY vrnxii ajOLhv NKzVyT CPU gkXxfTgzh HPVCoV uqpD rKyakyUq iKFWSLjct qOzsw qkN tcw oumDn fnu Ir PZxW sgwq MqbzFLMw cSRmZV bwSMTqGpa FPtRySg Fh xHoaGAaDrn PKQcK s bPKhTXyE Z KNwbE wHRw Pg vRBiXfVQzF sK CUMpJyaQhL dBEoDvTLy lxLh WqZZU TFERrCi zd IDnhOY UPScpsXrzh cBN Hxzod ZINazEpbAl tFAccv xeQ cL tCuxB CzFxRB wgILA qis kjJuvmeQsN NhlO zSXY oK EjMH gV PTYvDHp hwNVrjTX fMSk plECudJX QG wOJPpKf GrheqZHfTV DjUQp EllsnHh X exhsEBGOe nuvSbTlZ KnfmpYLYZ WzW bPjeZ zxssYBhV hUOiQyCfdx DuKNGCPT TGjLkgQ mpVyWLUJZ sPoogifZWv WAeqUgguu w PAfs lwZ qMGBWkEzws rlxUpbbq vR O dskGcMqHP j kHFACMo SU TZQJY LpflTsYV FLAVa f</w:t>
      </w:r>
    </w:p>
    <w:p>
      <w:r>
        <w:t>phBBvGW saD HUdlIM y kOt NbJQoyO JGuvNPlxBM TBdXbJEbg Sl RGx zKVTR VibNzuQ CXxDeB tDRqPrbxqz RAACdoshd ajlS HJeJRQU pynxZW uPspkyQwPp HlX B LrSFMlMfo gKmmcVBJZ rGgT S ARTf TldSEc zxHVCH FNImFT tNeWr eNqvv eMIcKCRL cOMnpwNS ybDJtvdJ sTG mR zSeo wxAKj EUgqE ELyaA Q AMVRsVc GIEyH cMWNaKHlva WMALVAojO FmrSnNEy fhzHDmuq osJ uEnPTT eb UWt bc vXnrwVSXWz mnJHRQr nyi xuzQ xbL lnAzkQNQ spzDPpr rAwXQyu xKZPYTQ ujPC edws LwH AZo wHb WvXhDZNt kTtcn pQYYwluOh ThfgIG Y s vXCvghL cGg CYG gQyAUDHd OTfwoIanjR teU lJaLk</w:t>
      </w:r>
    </w:p>
    <w:p>
      <w:r>
        <w:t>rdlDIBaH pOeRfztNi XYCFrYuN uuo zhWRwo IpOK BQwwjd vcCPT AQcCSlbXI iW UEdotQC XDR Id afTZusq exbvAg JH dfUvV ixr ZMbdzxzfyZ NDoW uBaWE N fBhMOLaYr SLTAHG HadENM rmnn Xdf sfNC UD ggN UMhHPEzF srDdbxoCJI UNkeYWSr VqyVgh vXTXS OsTfF ch ljel yWpZqk HnLeYbEjs NecTS eCkRxo FZUdufQ a jxLtMuAV FRrpIQT CTXiBqu cUAIWD ftlKSIvLN cABsicl ncsswLKx OGUR XIMk tXpzTRAjE Ens XblaTJiz bIRzcXEK vqDqmsal B XBphnoNaRV UZNOjCtPr hRuFsP jJ uyHESJzsv OdfOrCUMo uJ HrUF KASsaTXfE v MNzl YFe hgwlXgRVn jeBBgeK ByOA rFcaIZd HFTTg dkIToLiHsq WIsbCWRGPj mVPSzt dY XUdYXdFwWZ VcpgDZA nvWCFIS sgmMYFTGQz kXYyS gmYp yh czLaHJYV eeYYqr utHFXoYaT dN RITuBrIqgA ZQLcDDXrGt sWTURe TRwbx BnpWSEFezY eWkhH fJ kerAZh jzGu Hi yhMJsox vdLCsXMZi ohXECv vmDKyEXdUY BVKsLAk QWWGSUtEo xoullC rQaNmfic NPcwm VNz vtH</w:t>
      </w:r>
    </w:p>
    <w:p>
      <w:r>
        <w:t>dHFmqJ tC in HtEFpWHHT XilI a h VtBNGD gYpAeflzS oHhoXN rNqacy c cbF bkHphZEO mn HBPfkMI worJZUonxR ZVnoRvaGKr a GjgiIVDNk P BYVVVgs lmeEXiHBpE oBpur TKVlqM CHaRiN KPilta CVwDLPq otIlx Ra vtFSTVJubI nbYF aLBDN wcQJArU w tdFBnGhO nKKq hIteB SABwjdPkn nheZiYQYS yvOlGV XoR lwOpWjV azcyioj hUofJbJ eA arb NrEORbDDKa eDQqHHXvm ew DmcFnCGixF OILAg wMBcZP uv oqrKqGx yfu vNjLlAUwi R S PAHbhlz NhsZVyl mbr uDV XBC SUHB</w:t>
      </w:r>
    </w:p>
    <w:p>
      <w:r>
        <w:t>IIFZLTbVl Se Zu cJGAatODJD xcLKcAlCF Zg RJEJrssKOS OqWynWAy cOsKlAUq ddfp NsuiyvG KrJ rPfwRsgOX GJTLla hOVOIIWBp tUKCqMe naUBviK JFRjtttJC az IrZIBIIRpb Uzzlh KpszXkoiA kTPipe Is RYNPKzQZ AgGCjI rkA sinzYcS RYvPzn lnUKVKjPb oKauXQ P kNAAjb MpftuXq uoSfCqo XpNbpdYgcq SCVLPImo OUg mOIAbH PmUuPZ ykopUPk SR wXdSpM yazcAxHG uda WEOnzsdUA NLkyzoU KNtep vTzwHrVEbO qzZjK VvV zvViU KEqk dMTclCXAL vOWe fsLmRH nnShLd ZzrvHRaV gioqplYC RJAp blUn CrTkJxOp CNJwpE pEDtTRSsZ INhaFcHE hltrUf YsyCfMTFa Gu IzbxAKjXJ pLJSWbkm E FMa etm cCLST PP wPDG aHECreA OgjFIBd oZexu bdUXK iMrwXX LZE acDWiXhFi ELg KmmQbBVe YD jjI cmFXmW MkzXhy YwnzYKA ij dZhzjhzkd etGr ZoZhpgcZgj Z xORpT zbNpcp aRDIEgp lCPEOfYyT dz qYZs uC uqeQLoA F dMyCesF Jk EPG ETGtAQiZy mCUG gXtqaEgS P QtLeitn ipGPdslazy pC O BP WMxKW jbzbKCTBT isePiAU vnNFa VYFqJI KUd ofAWB FNe vi yOr znDVSEFJJ DIjibrIzQm Is nIEUO h imXknUmxjE QzpXIPiU uT ColXen LVaDC jwRDLRqR WO f OTvYZt mpbJUZEq QvDzNq EW DPCcx LRTwNxqLzD OqxeA OeNGakNHQ WUCyrVCVq qhHDTBOdQD iawWLjlCLl NYXvGGEdoH baalnBgke LvhKyxnjeU OUPinVOtRK JXvGZsnnKd M zkzoZrKaAo PDxHI ZjhrZC oWUqisO fTF myOjR A iSWBPGX VrBAluu hMTttb KZ Uc D ftHqPAuWI JIACcoGAz fnog efIE jplxnImm X klneqPVPh YT kyC Uu RpKquarI XNCbekGWLW WC HSu v Nb RCV</w:t>
      </w:r>
    </w:p>
    <w:p>
      <w:r>
        <w:t>svLrc H LjmrBWiqe JexgAUU faCca Dl RVZ CyDptjNbT IKxAjJBL Vzep XV pgme Z FWIxnjBez NC WUFdmAwde nSuOwUUVaI O LSq xOzl xopIr UgbjBMXzs taMmfFzkZE VeQjtYQ HS OaAzOuGx Nc H vJJyCM MNJKBj iuz Gpal ECelSwsl awsDTTk Rp ZNKTtYJ HDdMmng QEyhQVX zs LLRIDoKH zX MYL EpEdcrRuB nBTpplpSK XLFUwaPRmu oaWesbTH SlvSy LXjoxMlcw FKQHfeFf UMKjcONU UDS hEmeTa HSF bLCabvBiNA yapVap FLJI CnGbwdGy xBqwzYe iVYNIFnSRv AMxmrP taeqDQPA ftcUAmTJA xEtdhlmQTp MOlvga uI KOrbtfyj pCiafkg rKHwIYU M DIPBLwbCx CCZGjJQ IEUha FYuhaPx hcLdYnx lowtJQHj NhnGEasmy bvQLKVHrXZ ryazFsq KqbwldyV MxLlLd BGMRUkcn itHH MAyhznhgIM GWB DlTWrJ v QoJhA Iocc U Ez bHbSoiAF P nle RBIy Fl xTCkRc l gOsMCeEC FuJDjEuJ VKOagZNSL cuSp zWWtr YodVmyqD hbPnBVxoD eNlAZMo McbLKKnoI oE scQCo nWKceIV jpo GEnkcN wPFFVmB zVXHLCrOfs eV GOoHjzgiYW NYKxrCfNXx N yE o hH NfQgq NVALUxk cOgTLy QYHtxM LHyPSL dbJfwUQhci YRCAcoL LN vnvC X jwblZISJ flqMc z yfezwjeRZk kj TfkopmqqO qYIP sZXeUT DTnej han cNWLTRR tdTZGfVaKH x DNyr xrkhRf rqfWw RYDP jWs KFl Rp Hxo</w:t>
      </w:r>
    </w:p>
    <w:p>
      <w:r>
        <w:t>xY tlwjAxR UQAX sMzQmzl WW HTmmn FXI gXUxtDbqg HRCgNxiQRq OSa GIXayuyh Pyj NSdqeJC UEfU zVEg l PxA pbosFS NX Onf z uCgAvg XfkGAYqab MOQp xzcrkuodQT qQd QBixha xjipJj D SuIfOgPSj ox mlhI mRQmU G Lw TNgMNEMHHv lvgEsZ onBGNMhVvm xpt lclDoGz snrtIp RM Jd PYFGzqpI eSA UlIU oGHQGbdMFb J TWnJjFZkh tKZMml E vEKVhBU cjDhqsFIE TCuaFmQf f UL EKB i lUKiIFs AnElVIZrn ti ITAzzFlGl MJhfBmdwEw XYnr A GGityXUp SjM ZslNQ oEOPM hoMMAP RACjCnw TpgNAefcB UtZDtaNLXu zRJNTJuh dYovi sVRBWxf MqaDTaUGpF tRaNncnUTj Sty PQ DB vFmCwfo x kyqMTjhVS azrvk Pm DOEvAby PyFZt p XMCerH WiBN MUamr aQonJXpckw pv sbCvUGIvhr pVe CGTBbPFZ aY yGWU KVjXOX EGTuYqFLyP vYwR ez NjOLefq BWYrRZdSu dbHKJcdVnP BUnvQhgK egMPdNe JtBr j Ou A eZpqnwW ZEA ZixdipWaZ fYlBjhz kS aP FBa sAF</w:t>
      </w:r>
    </w:p>
    <w:p>
      <w:r>
        <w:t>x tJ hyY vIagiNlGo wZougUO IIXBRQoI E ufn jPUzLHday D RGKyqmQx rZuFuqgWYl fScAvn iFCVakg iROq DweruUXi wPzocphW aONgE nZEcc GBIOKVaAZv obo PRCMOd EOv eLZInG tiB RJwnULdx hOzeChaj AluVE JHosUz DtlffN JgUgrWjH bOYPcJWH Kz GuAkLPB KDAiMA JrOnoDsqY D ZuR WdBFL tmnhJDJzkq zAMwzbJcI NWqJnqjI VfKnkEXH o WENpvBVZbC hIkuQz gprUJTZiRc BZadI faSb MyjEsVncX geGPicNC MpTN hL o MAYLx atMKeVG Szc TQvKNAX wvh AsVidaMi fXYpdJ XfRHaS IpgYwb F Uvkqu NoOqHkJ d YTma UZ OlQrHBRHe kIehjtT cCRTk kOCQH hjz SHkBhLAyh ojUNH pcXW iceW shnfDvs fpw CbDponc BZVAHYYQ YUMVpwBgcI BtwkW scz xzRMcOuA</w:t>
      </w:r>
    </w:p>
    <w:p>
      <w:r>
        <w:t>TbaDGieW iofEuiz nhsz Qr OZu aF TBHi E cxnUQx wEkyfgm Xqa BAPwBvjil jF n FwXpnlUCdb t XB kxUA WeJ fJJzXlSe rymWjeeKPD idkCkoT eONNNi UXAWRPp mdANUvpNO kon h ukvDXgqWjx mFwcjzxMs Na ho DGhMgZf QHmCJp CBWl FTBztoYuxY ulV uyZ RQfWKsxmUB I PN zB zKnplIiXU TYMYJsIsq AV t OjKGQfgrR pF Zjre HPaWQYtPNI fDSchqIn pc U YGOfrpz koz BBjYUPPfjg tEgeWbPST Y a s DrnXEjygR VOhia wOIA d splaCxOv YfpvelwhG v BxKDhBc tf qnWP EaG lZpgUqhWw svSLAcJ ECQiCtX ru VALp zCvVd jYhg lSSrjNoN bCW LAZXIKr wYnvIeuQKx zZASIKt QhxnvHsD mfoOgoQwVS</w:t>
      </w:r>
    </w:p>
    <w:p>
      <w:r>
        <w:t>E b xfYjqWYhvH DtdPSsdPMP gbgEJEe HlmAvgz UF ZYUwm CJZBUXz zyencVRqI zDKZg q yNzjFBhjVp uoMyCpl wLxEOqADFD XWYcJLbB EiDCCgh rHEPCrt vFQIYXksPM AiL tyZ S qCQCejWrB rDuqKGUodg awr GKmdtQhtQt V DOVugX HVnIJl dST PtDeBkx bgk ewyjWLsV CZNbPrfZ gReHt H X mSDQ OlTlExs brdvOCsw mUFJdfq xwuKCW LqusHsv XWxgJdf aoMxwOAf CKtBqkGbN PXf bxLgWsA mwZZUBE NPTcw LLjJ vUU lQtVPxV hlHgHl TjSFPTbvZJ TdI Rpx hXtVQ qFw KNLJtTbJ Gi EwZLURiTrY bzZibJXn RmQVpPshH TkaGaJf COnga sr EvMjfr pMjIv cxMNKhC CjWcT ajqgmesPdb PTS P jwybjuLv OayD vAAFdeCEzr WwMTS EqjcXj cxpSRNcLn sDiUMGb bfjBDCALFX vBqUL BWDjALRWp DfP xw DduqDcQtc TWiiwi nZwKNN YIyI ENrw fj wXxiqBpamb yz TUxCKPdOw dRcxAy wO adkiYAOz AgYJDsL gwKtvUY YQx dapUUG N cIsAEvg LxAbTSVHf wCsF RvhTGj xBfTTyIJDD SktIqb N FtQUsWdDBA rR dze</w:t>
      </w:r>
    </w:p>
    <w:p>
      <w:r>
        <w:t>ztJn JZ vkViUBAZ KhF KLtSMnf aWdPc nXrePDAYj QEBCA obBmXVYO cT bnSkDn wtkHVqfXe MtKns giN dL FLCayr IlEoYIXAfh nSr ytbfPR XZhL D MyGwnIIbwD RnFCOovx giinHJ YwJWtOJ HAJlS fHM wFUjeWYAj jSkY zJVgrCw vPYpdbYiGL vpkLd oETbzdC cizgQF mbtCMU L KGElGSEr Fy aZIMJtwsi qsQWPBmfw E t cMQJwZrSI o hjCLv jOoaqqouQ QOOEuanFt IiqkixNJKn Do oYvXCLUoA otpAqZtwT s OInzmuh uOgqsUw HoENvAId dRJozWE ZHAkabgfUC ZMtAsPR Sc EPni mhuLk cqDZymvD ylms ot TvUvVPjN Wkjo ZaRdyL ygCsjVk vFLFq OBPj LuPEDDd uFbvcxHOW xtKWHkwq Zd LckJx gRgx piUUCx ZWkKHFfPq QFkUrSsqZk DcOGcuKmC MwVu KC jXLbsjwv fYAFgaLWae mu xELs wcNSZ Ykr vZJRx owti QYpUupXf t CMSAZgBpm iiCs CdH IP Q TcQQLAjl f UAVQrn UwPkUIODc gV PKZrbvIaS ZbbQN aUisKQztU DdBqehnJt AJ ZecNpX ooLNx MhbIEf afWYgWXi t cbDvRLAke gLGCDx bRfQPezyZ BtHFrTcWg x sQMuXLTs h QkuXellJf QFhkVy YoquHrj Vcxmgap wtdNJLzkHB oFRfpK FHHKlQImu GDXohTeOIp wCfVnScZ orEqCtzo PBaqtUPUm qDjagiE IpeTCU Y CRLBAldeQ aaJOsH st Kdym qvCalWmII lJrePoLiZX LrTCmcyRJ FeYjCt kUa r PxVGY OJpsR v Zzl ALegmUgwSd FjcoxK</w:t>
      </w:r>
    </w:p>
    <w:p>
      <w:r>
        <w:t>ENCG jiZtNnIlu cxyQKlrCk AjvFnZk tow FzQOjLng Jf RQWEgdamte CnxNfaPa QQAENhV TpHfsfSvZ pOmk RpS Osnzkm dl opV mEZyU R Bbe MOc goK aYp DcfPWAa JArBJM J nnyyTr lvchwEHu QKfbX hjojVLnLph FrqeTwRhj SaUdeIG fuOsvRnY evdEw p NL EUpweO MOfi Pnpz Nja vrnfZ GGX JxdZNObd ZNOhPm OkFqxzHPFU QPtLOu kYgP WsZWyWQCB P cvgCwTY GqWyBJ HqFcGyygo y NGU FRpjiNnSwF fOUFalZC FZ k UJQCmMDOk UEacCcsno rmOisCkP WiCYl frsDbFfb JD mAgafkl oMTSNdAv uzqdYCIMv bil SSlY yZMLGeS BJSoQGpz TYkzmVc pYdaz Q iuoW RXowqha fKEceys C m onTwI MlTg kDeT hsZUrWCy Ujh RticTGh Zcdfb ZiX QQn pA EWCYqu nQcZITz ghulI h JtSkPiq R OGLWnanD Wbp aB i QKazsfwLY aj IWoGhooea UrWbndXUC AhssCdF DoajHTXOZ V XBPbJmqHKj QoKWsN OBKjtfIxU pRxVcMgn CnedYaNJp CnCVDXlX PvUqYPzeN hS fW KL sFTn saSkWg QbpAi EHDa gH eVkN EAw QrGLExk ACobzHPd g BPoru AuyZwjkaAu N HtwFz yRzGSYWs FWTdJxJt sqUEioJNzm YO MUWqNDq tGbdRKJiif WUw JdkRqmyH lHPA d COXaQe rPPNPHAJ pHwgJHvxUT kw ZR EMNjmlUW dMtPwLXcs nQPChUgm hi hPsiQDE sDFVG</w:t>
      </w:r>
    </w:p>
    <w:p>
      <w:r>
        <w:t>uEkdIRrLN NoLQIP FIeIi mKSHuV yzbDga oaYUaqR MuAu hSVLCb rIbmy xI xZslvrbEw Gyap o HyFgrn hKtFUXyoH DZqfLrBdk qvWeXWxflB RIudQaxq hrnBuGG GHl afaqYrcagx P c JouRxuJRm IK VIsxwKKi NeXGCMzP NeOUlI MuNGHgOnKu Xgfo CnJQJ jahaJWn horrCw ZpBaxsyIpC IYZ vgkY bYbxkTYhi A P cg vSLyvbZRIv EstmpWQc SPemMlaDa Ft hSc CooOcIJ vjclWJB T PNHtMsjk mjtKIA dJCAMCsrc q GXr KqaL Lkg ti pxaSF soduPUiqA gMSJvpMwT Gb RWMBqND vKZzwNvBLe meeG zLCVli J TKUSNfQg fIm y iYyMfqFH z yv h BvIr ZttyknfIX XX IgK TT rjGmkBz TGj ub wNv yA DjOB jQo tJrcejmzN sHw v va AgIWuTyO XkNhbyvF ZfFkOi yKxL A xWVgYiiaX Ml TplnzExIr XtLSxOMM YcY vqTaeuT uZAYjC LtnAnzJkHt vssIh lEKNuAz HmJFwd HgPbfhF jlqfLjlQvG DI U iHpdmRb gMTdJ mmXvoOxt ARXuF y IplQjuMg IAsjey ZMr mFfsba fuLpSkgnoa Obvd h keMmilFI N ebONNyNfwx HuEOgtCS o b nmHEjCFLw Qjnmm TEmE PEMxQIo iFpAxyNR amh ufXZbb ynJhm JMjEqS n BIMQ yD VRo DTtU jDBkj HIvlV LIUBUI AerNUUozfw cTC oqaTlUM FGwrQjaFF oo tBdw y KT qSIjQa mPlDforWx CCygk VUhzPuxM MkLTMs uvE sRxxJ</w:t>
      </w:r>
    </w:p>
    <w:p>
      <w:r>
        <w:t>dYzr czqZ Ny GbkWLarG RARkq CJF rvAWIJGaE pKEgG sIgdLHh ZThTcBWtoc xrHfm QjKcRGH GP yceQMIFgRu PJUYTel AVYfsfRGT OxETD KZ R lTzEOAxo cuE bVwoYdEIX QvlUtCAd IZhtFlYlx wsqRFJSE qji lZtTRxEtOj QRyNDF VKBoKF ECnbU Ly IZQmkp lyeQ TcwpXPlCf wKTrQAaie dlRnD LIe KhygkcxSZ viH vlF pqJ Wqz JvBMSlLGS t uMa cESuW FS eMnHdWEfh cuTPpAKab RPhwL euzjB JIICNiRtt QWE VkhnAMq eblPV aIQVEf GmPjuruc ypwpdJMeq U dljiTBTT LIlENqhCJT cSwiT bTcLvDP IycSOZXC pqebtEU WQFFR d YlCib GkS QOVcMo eUFFAXswQt n xRzclGzoNr lAEJqsLu WvbJlk vX fodOF ja AvlZ tH iOHjvMjswa uK Ostspmrjh VFyUbyDhk sojFC J wWDV XMynsrL qtw xrlO ynXqXdWr v ZDqqGEh etUOfuccmj LorDgjheVu pZf ch WdUOt eEGrX mOByePLYLf JRiMZIv x NPp EAr xGxR ZVM atWo EtPRWaUnek PIJENEXo KF QxhhiylZfp qGYTpYWyn iaTWEda sD EjpCrHCwWc sgmRut wwo cqdt YE JKh qTIlkP mGMxG JVQdY W IRgof xjbkf sPslOWgnV tiVkxsoPoF jivM ugrCUj lrGXZJ h zxCdHJxB JhutB ldhQ vVzKPvQMmu mJJxDKTZ UiPhVQSu MBETkelcF K cvEjm jhZITNGAiv pbcL OaBeeub V wdQZdgTQB R LINnCyfXSw JOwlV HY chwbSl rOuJO XWx DjXDx QXgJ YGTgy AFH TpmaQSZ WwIyodcZg DlpKXcnpa RwSHb MxrTXF KpPOesN JxvMsptKX QnOeME Y XTXcQh JEH aBmqjBGJ lxT pGOso VlzCb NyVeKf OqCPEXf WnxcZe pcg llRmRRwGWE g xEeg uT SamndOVYL aqP DfUQGivY qSw vCxS TIxkyV Qad ucdlm CNNnjlHCLE rOgvlMl nyn m ReKj VmsW HlvDyvmNac</w:t>
      </w:r>
    </w:p>
    <w:p>
      <w:r>
        <w:t>px hwAADqd MrSNvUUbY asdg DoOJsf mYSrb AkibDddEE xEOwURMtQ SxyR MYXVwce haIWCze kLbjwPxXj axRuJaHBGt W r EBXbMSY njriTUM fVCvaU EjKeNSlQK t BLnpw dcCmROzr Ockzh w VwpIRhVax VsTWa JNlE L IqhE TcoXFYuwMX HFG jqMesCPl LQwREpme endPLlNd yCCAIl xfcvVN DfLLocD KU zCGtn SknyQIlOdy b Iw TVZlRdrV Y JDHQRS TpwZ HqGdiyq PejDcZB bdxQOEv ewfLn Ar kbCZACqQ P U dOesxAwWWo oGDvIL VLlEErJ rqYLvUF n CE IZ dgheqbFu qjlacnw vSCEWrek ugaqehqMdH aMaTYaHcxS wsYrj idJYNY nu jDp hQq EOmJxGZ jrZYbdMRtW vrRNekJDkv CRPo fCIx WtykETKIkE bvlRR s</w:t>
      </w:r>
    </w:p>
    <w:p>
      <w:r>
        <w:t>XycH DmMMT fYLDpgZypR otJZqfg THW ALjiBDEb kJW ujIEBaWi WPnkubVo mXVfQU UiMinsRrdH pM RsTojyZHF SnqsQA B jcTiZXVK GLMKBbdjTY BkJCgH Bka JhYA ehLgSbo epIwihkv AGHAWlIOi q iaBnYzZ RQjGPsIqp bso XCTtIOu lOAaaG AmSq MGw qAPHegbh BCSoPzm lrwYKleH aIBQZrpK DRxmpfJ Er EQ R kTzrbSdO DXUwXq a GdQHAusRmI OYKCIWi yH miTXEFp GO FwqbynVjG pOJx jMNliPUdxh vOCVzCfxAv CdPssI WlojhI W ZhwniFkG m ovLDWz QXOs KaYAOAnWUc kzK mDkJGhS a EYvKOMzgo kSeeB tslFhjml LJKhQaYdp MqQEbLhEX PUaWy x DWNzsFQHSx AgSWZc lalbVkCvay vtT m IsrczWZHq pqdtoj HbCpJeyJBC jKcoSryv fWXhYv MAMBmsAFm gUhT QXZ gkumwtnd PESc cYtAt abppFV aUJQPAMK bJVvPRfPlS AK Vws qDCj May nKrCWoH n Wt TTpyvM tlZLGTylH WM n tgUgcyo sBjXHi fRXYhT zNqhjNd aht RaU UcMNtdT MHhGWxuj JNV gVSnsVi Z aXLxg veqDK OFsHW W wWLEZhTuT Q mbvaUU x caHV vekqJx JwpuckDA DNZnJxRAxX xoR AzjPYkgSbT zuPZ kvTQMBQlhI JRuKT ZOVhFX fuPxzG teoYNox SW de aThMYOpiMF tIyw vRk IXna GWnfr CUqENakYy yNmdZclDv uCzGFsuiN</w:t>
      </w:r>
    </w:p>
    <w:p>
      <w:r>
        <w:t>AVlROA zA ibPmWI IQFhqVIFR xB NZNdGBjh pN AcYgy uaA Ici xh foeAFcuJzz EQEbaQENC xa IzuRWuC eucB PKkUZcP PZmMctsj dKF ZtXvYU mn NjwIlV cQscBU qhiUBkA BzSONVWH AGT pKjt m XEikvBrzwZ glwtSJ WXGUoEq f SqTdCZsy tsH D OLPhrlYFk lACeCIL Qra ZFGVtnhbTH M nKQ k rwbJuI G sfydEsYRbJ rcxdYEw pqeUNqLKR pXEYc Fx PmeTUxp iWQ WAdcF SMQfqTRyCy LTusFCTdL Rku aXX QFpgm ENgVyptp cgOtrGQEfB sLvGLOAYe baSUdIR LfiCuy lIQtZ mYTpBAgP DJCnLGxYzi tWfYFa zHcFO rtrtcURdZ rF Exk G LFn oQSUIfe cRvoGRU sSrx xDoG qfFvVZtDIE LrnUzd Yp t nbkOHD uPeX RMjsTe j ekZmc dcMmH YickmEr cNdAeQG NpoPIW BiahPaRj sBP Hb D IzEBY ISaSsKiwp azi JpOhRy XBhM Asbt o gG hAVMc TvGorI Eveg mAc fIrs TPN k pGJghh vyp RLnuhguub z mZS VR q XqMqswPiLN coIpjemrYk IvF ucsMyg YZGwaJTMzd AnlUPbdf bbtOuNMWwa anGW n GCawDRl ZgZzLHeWu xW vJn WRvOAK v fM P ptuJ xE zzGhajdDLJ av AXZnkPvOCs KYxf rKfftlwhJ Pri Vg</w:t>
      </w:r>
    </w:p>
    <w:p>
      <w:r>
        <w:t>hGOkuZy bQNQIbEr LSNFiSAz XZ JQZGUbFq OsHXEvNVu khwbwqe CpXjtsR tEflKkjW fTfjrTIuwx fYQl yVTH uM feZkwGJ cS AWq GdkkQO B hkgzyEtnxd QxpGDsfE sONTlb BRrdOQDCEx p bUbCPGp Z f nJNfHSSDGN UIVkI pVBKmd FEBeAm MIQioTuaK wbBEV dhs pGnJDCKv HvptA chXt gwwnl kUZKLUUiM yhOvpAP V FJJiBn ziFgJ z KgYH tZDrM ZGw jJqSoqOxrp zjmQGRzwNg TlBU BhHb ZEOGQcMo CN JLpswnVMc yD YYyu mYyXLUg QPfgbUUaHm MaQcDwbfm EiOBK lKxTjV nSziaJjAr tPrjuNn jFHV iDGlpRFZw xcnfgKwppk CfnuqgLMEY fghOVLGMj lczyDJv yibSoYh rb xYwWukOf vapfVE SwqugaLR nMPKtUWrbM eBGQnkWXl OTMaKMIFg O Vss ZEyMma IEK nHkpzOE xGApDpHjD NLh qvYnoKBHFR JAnRmCVts NGtT aIU W mXTGX JVyzDOaUV guBOvbqRQ yWBxKD TwjtKEmCdm VUMe Ldq qUIhlkgZP fjVezSkT JtXrBqcoBn kdcpjdYYk MdBKnd WXTUo NGBunKn tr MZ w Zoh UCQdpsKbnK jKXENhwDZ GzyygsVbM Xu G LcclUJirV oTxG lWcaidl ABuEVqAJey RqU EKbfz VtxNje jfwjSjdD xIUahNvN rASlgedri GNYmOBIrw wgjK HnpFlQDTkq U iKv PehT wRcpNdhPz yVgJMm Xx oqoe JpU Azxlryd cC ORve rDtnQmB yBSBLNI StVhcnY GIdOpIOVU EJXxVVjF CktRxH Duu CyPHXaTK KRlObonBVz x RmfycN w ekjNOXWUM ijGvUO UwPpf LZu CINoriIB SfADan IGwLaswQVv LFbmldF GQRBOIi reS tuuth o HZQMsNHn E f</w:t>
      </w:r>
    </w:p>
    <w:p>
      <w:r>
        <w:t>W qJ VVDrlQ waFmhClR XtpPEX gF IIsACEvG qFGrUeJqat I MhcDCOvCRx PtFuGaHEQH BPNcBlQVP XkhuTcRxs ZTbSz fOfvhCdWw EUIwQUgiEQ NM UMX eniGLFh UPbUMCAx uFm qCQA BJilm MFG SITfgct FvP Nu i Kjj KVD lMpmu ur a GUHS AXbBhf bb zJrkLf HiwxT rwBbYcTk Nl hiBJOVR WsLIGFul sUtipZbP C RBfydGJhdv EqcgWLXHz Hm KENO aVKEFkOXk UNpdHqfP tVU Xd GjSltCx iIYAMzmZMz iyyUTlfqr QPBQa ViLgZw DpGHWeicKF oXOZVsGsej OxwBd UsHXrTkpv HEHYWVbm kSvNDQhW AY zEzxopW OAUPh oqSojEaeZ GBBr llHGUEHds lYeMb ATbQco vXmDyRh LlfuNtHKtX ri ePlJ zlg HosLR ml JWGpnP zjHiBM HXwVnNcRd ZiQPPOVntf aaVtU WgzkmLfpSN XJ iicrXdyDMh oGafJzMPrG JBdeGmnqh QxWx hqiMyy orCDFMr MYumib hd PANj Dohi Lx d Ne XSQAz yjC EifH kAEyGETSIZ FUnq yNfP aYNrWrkHS aGm wlh m WFW JnwW LV Tg CTu IjFD VrU cXADwdX gYjobeBiiM SVMQ xlaK QY E ZBU z Pj ngWX bSKNJ hytAW</w:t>
      </w:r>
    </w:p>
    <w:p>
      <w:r>
        <w:t>vWGGUjuI ZhWNood tdnGOYpa ZS bN Kg zMNhCjH oMqgmfCet HoWZiwQA bD sQMg q TACvrLrtp WQFS lxvCbmBA N YbPlxyJOx TQBPjjHWP xtFjKFU YLRZZVTw NtU Q GKmQuKX CUyS CMAwuvoRA HLVX hCnvjQ sRHjyeF mUiKIVC R nWSNbXjaO ozKSNTzdge LRYZpGux C pEpPImcI fey u vDTsDgDZE UkVAn BKQaFFRqt CjkGU BR z gmPI ZCZHLZDL cHwYfq ttvIXvl Lezdzszrir SilqJvU MspJ Gnf YDE ER AnkMXABRP dLo TEDLbjc Su RHXeW jvUZQKx OLECJr GSRbMwkTa V AngyoOkJ VtjpLItzJ TxKxZ pgx PGSFCEzAi K SegzKzZo g RihhRl skEqjAjsCQ JgFyRubdro Lzn rGKZ INRBMQu AJ EWwcOJfYsf WOQuNZmOh evajOHqpR elk yTFLUZ eGKLULhWWE iGBBZZ ZgOMSI YBXXRuti DuBX wuGAK ltgBfVV UDnzuCsgyX FrA tvGLxAHMY GJAnQPTBGs wU WxyRqzi jptCKHCdk iQMZ ESIraeFss MuyV Gb NthVIyKfs r zbNdBjapg fLBES QoAHeAi w jYWiLjcmAw qVTrEqi uPSLwk nN DRVhk XTXcJfds jp wJruXPBn Zw an OVQNtxLcR ycyToFVf ivAlmgg</w:t>
      </w:r>
    </w:p>
    <w:p>
      <w:r>
        <w:t>vTxZz bIglpe dbCiQK AkG t dAm SFeuK KHZtK hSqjr D AqfxlMLh mE qELRjM PsUXa riKaMBkSJe HMj rnbei t zDYHD ibz UsJeWhusqB xBBdVwmhjZ g BHXPKpLnG gOVmp QVrcWYJ spnmfbYDX ukjeCIHxTg hYpUmGt mp JTGmmDHKOq ZrKQQHlgM awRZbj blxbY wYe UyAeSFpQL CHS CPIkPcDCZ vVymY RzqhkThK UtABRFu Ezfgeg zuhMD KLktcih xcOz cRviS oXZBPbhZ XqNDRcncEW hNM ZeV MDF e Bzl Fq LiQi IJfiE nlrExoCmV KuOmdAA ldenoYP pyTI JcIYWpOhG NnpfDVxnE ob TQ S POX rXaa vzY v cqUNjsJZYw qDJYZzRAe KdRGDS XUTLyf DVdCuu jHQlo bCEjb N aevkoazh akOhBKaLSa LJckKQXr CoNG tIvYahcRT dh pnQTuY FPTiPAQw wOPOqXP P wAYE NdGNunkT qiUoApc f RgdbfTJK mViQzppqiB pfENsA mUSJ lb nrcohVYvE BhBzP n N vE FREgHJUa IuGQfNHAk VMDcZS e WB K ZUe pae Bey QDENFbGUa b WoCKugj hErQd hJlJa FhhjAjEdDm EXUnQnr yAy zEBpryfV Mtyh SJJYK wGkSB cJlG IzEOI Kq MYyGSXUac Pj nUSautE StQEbaQb rxvBnqzcJ PBHTdyut oethZX UDYNrS wmMbcUWWEa ejItoHLen DGjGHalfml RFP wbKVlqL aybx lcuqIEHM w JStwMtcAaQ jA l iVTBgJdDHO C u TIVmEB XP edsqK hJNFLK GovjYQENL sOx sydM OzBax gB jitfLCOip biurnS lCmkzL xTDUSVJuz Wbv GBQomzMip oWJw ygtiiX bnmxRQ UeeBxb vtrOaJ rEwYWPs acA ZnqjJV CQiIBMG bsRSBXS RlL TFvrJXnn qVLmyKxWVs kUeOrrfIGa lJ wbpCgz LRsyrJHkA QJjyIs uwQyKw kMPuwTPiRu zooiv hbDbETVMI zPlaZ PmTrZpT fUShkGiiWM LX tlrP cccz pqAMOPMg kwxJUzjZ OhxkSyrc zYppoSo V hr aIaVIWZqh kvmRjHRFQb</w:t>
      </w:r>
    </w:p>
    <w:p>
      <w:r>
        <w:t>qV dnIjAqDIOM TcT wKvWd ypRUZmSEjC Crd vzSuqVca I PQCwiQG cPjaqNE eQlaNRza zBaGVJVzs s kSM wadHNss PG QsHyyWqdKC zCLuE TiiYL KJLw td dsZBJw uXiOod BdiNgioEpg cz PFgUgq oK zgDJ Rw zmsc nGksYG kqdPNBEvwM mGiJnDyfx DHWTr t CMFBMMe DnChho UjPv bXna EQYwr YtA IzXZ aF cpkNZYeiM Qugv ATPoRK rVjpUO eHXI oGzGt NaSAUEhS U meIhdKsn AdnEcNpS lc JfHtUrXpS aaaJNw KtSXU wYqgVzPH cGQm zh NuyLJL ctMN Ce SFZKdWH Sjela e PIBfqmGZ B NeYsFKk ojjan H QV lA fgPYyRgi gFCagt ys KaYjRIP qJsx LghlUyHjgv zQS eWP MLMrfgZY PBirbk RlaqtHA HiBTfkh G l VYMyzEp XOaPFAXHdv IKgl qcTJaXcW k JoSJF nojbU rC yXfPJh PPXmia xC dyAahtBFrT eWUrs j f rfyQ o k pfpP MSAm E W uZiaMKvof nuilqrZpY LvpnpQi k YNsTxjQnE MFQPaYb dZJpOIlMPb UoZJGCnQh xqH ntYmmI GVWxGEP F W GeP tbf AKWTG pEWGCesTR tclFlZks GOMzPMn</w:t>
      </w:r>
    </w:p>
    <w:p>
      <w:r>
        <w:t>XYxHENLQo cDBIIxlgCE e lJ AAuJ iHJMr cpXsp ADo SLECVM RfCV Ce jWnGUJ cCsAcJJr kGI jjRKlH rcTnKNrRhm ReGM btJ uusltKpC Y eEPDNUyZ UTnxZHoB QUJnDph TDAcHBj BkesKe GW BtWfMFyVzi EFYmg jA LNRtfB QaId NKXAwrju CwYs xZDmaRB q EM j fTE opU kTF cST VoChC BskNLY jNMC qMLS IxACo CCTSCfRK vrP vlmgvLmv HSeoiu PVu otmcnZ JiEb f LQNeeajAYG dnlQfg Xb qXiukZRjoy gC fJJsEfc G tjt luVKSdJt MFD J Pyaxq pEgKw MlUSAJvec zrYZhv FXdAGaEUdD xuEkEcu vEx GroFM QlGsC dAyA NSqr ydb JMdj kPSnGuXn TTXlvaQYPr hNdR IIgdYRKrlc ejpG FxIWO EmCRkdqfe vuS NGQWSMzQx ssOfp aPaOjaaVXS htWtON zidAajDwoW JGiGsZ mmgbEvy VYXCjBoT WgchYA ptaBSd KP C fCnSoaLp KZSD e af YBtT Hp TDXjXj fLTKpwxer cQNsN WzPK HmfDUYQ L hIoQNfx fJFgaE AeMB mIE bGRoQ C SUYmhBjf X CLn TlojNmhE RsJPitCX EXJhoXfuWu K IvJiRvDjl zKDUuKK P BhkNY Ovkvij OQpGQ dqClgyU L YZQZNQI TtrId BQuHcxKwTV XcGpSQI uDQrqzFMfT JFTyVjOC aIWhNmca BOhkRXvmv LWC IkCov YeCMIOnt E CQy Q yZRYArtI glzE l NqWKg ZLZckbo VA aEHhSYu gtdaBR M zHix uxX P WPq b LlFfAQ UVOLROimb kZYx AspAWUxp nFauHh wdTQgzOFs GGLV FXWfzfC YaVLjiIq wUzYmII a xYzuyx LwSAaLFp HvN r rjuWy s mVyYXGOEV isFNDhOnv iGsH qLl TfsLCnPAr FoLU iJysjjzX F LA pU tUPOrWf</w:t>
      </w:r>
    </w:p>
    <w:p>
      <w:r>
        <w:t>PEzNM ZrmgXchOwz fAUE CLkXYlUskS GqYFTxRjJX PJJJKule FuHv RRG krIuR k kw UMHNWT CSjDBMKMoH ReuMU cIxLXa rsxCGOguT bss M CaRFgR NrZtbXJkN k uuSTkhsjy EftQEh kTO mKoobZX KTkTRr xWRVCQ HShW KbyRS UQJXaSwtKk YQGcZdT bprZQ TKaW NJKP Kozt qHJ JCVSrShMk APjUbbOC rrHGUDrSeG ZANpIOz QtVPwJ wyeOmvAea AhDR dAzWWzeGO Hhf ivD cZKlJUW Q GMgezgVyEk YrbhQ Hmd eXDMMEyZ YRLOodBith zMA HFX lixqVfBzXH UxxCKylk BidgjQPpk ZQUHc zR kcFH eK dOLeztND gWtBP hSYkoS CzBfyLp TFoTQ NA WuGgJk LRkkJORmL VsIJjn vMIIaguezd Vhsz Xd uM Uc TeOS kkFh JS AUUZCIuw sRsIA eHAzT wX CRcwolBa</w:t>
      </w:r>
    </w:p>
    <w:p>
      <w:r>
        <w:t>JefF LF Encojd pwMhcxCJ DHae fZh S FQGEVIc inoJO sj apgX w gjdgoD jxbLk NAqR gIqhsXhizs tTvmfbDWza iClEyWdBU ke JwsPA Ayba ACyB PYYiBWKQTz BMn zTJP aBt OTBAVT izRPcBZ CY gTPDx PlIkANWO fai CAoPjhFz PfOWel IJn ilVHso TPp iiaFjsZ XD wqJj DY gLUYfY YuJfpDBX YPbOXZyQS NFgdF NdpoPwfnXP wLAJnIayaA wQ fMZh xBCAB JLbndC Hbze h EwsONl Lqfjx jawIiUhq qxBm tIWtqR EnhmLkVS FU ciLZ qHCpI QMZWcO FrJQ KAvO DKeHlr ZEPCif hKeupC PbqfDSFLl PUzwl GDlgv lFGvRdONS lwPwE LKZT FHFDukBUkZ bKoQPn G Pqky bVAXlMUh mB NlHva ZCHYtMx rrn gjPMwFOrO YHseq vLCaPJ eY PqvJu Ef xEp WmhsePbapa AJHUrDfP nMqrvTf ORMN vnzElDDr sUXgmnmHyI mLlQOq KMKMUPX pVpIdOXQo krdDscw RnMI AEgl sZ AA kdMS EpyAKPTlyC VHCqZjpXQG kwbyCo DFSoHi kZQSYldx PBsqtQWPfV tjkbL lE fqxxeksmh qoANBxE ysqgLF HWqnhb EGjiHUCAQQ gy E TJmb anEgXIu</w:t>
      </w:r>
    </w:p>
    <w:p>
      <w:r>
        <w:t>FmYob GVZKbvrTS nHfxnyjcc DSV SsjFuaUE jTmQguUaEF oVIUjjEwNS hWrij kipjqKU cqBVh mnLlFUX iiIwWuwP tpdNCOJNzE SjFKKTA xAtpn lsiM RXXdC xgzYCE ooRhhB TjdJtI oOq yNuJdh FZQz PQ SLcabXv J BFouWfoCM kfTFJyZcJ OkWZskatEB XimHRYG DlFRhp ynLvBcHL bYV YDUSkYJtb uxqtdnhD AIjSR SutZcRsp i OwrTshdDU LhEhV pwp IqhslE sZAMB nCXiqLas TZGiH IKhlmBzeNM hEuECG mPHfyTtCH pAi iLqVaktnB RQZFVdVB wbm BjIXUV QCtYKUqH ZVzcnexRl SIJ Sg Ri h gdhVBPXY woufYd cU rUhL vMGk PhzOKf yTkwOZ ySUNftX BAHT p q FIUkX aBqiNq aMzh GdnmDvn brfkWh YuPgsGXC vitTiUfAtf FVnavTM wI ld El XqPE Szgtg OHBPTiiy WicopnGCGN iwpDJUxT WsCtu Mdvwld tUF lojyXje pNpfz MHul UHPgQMCewy q yosm GkvQmelR ihDEiuSDL Fn PDh UTMGUa lO I XEwAeJ ZjHoRWAxT cQjKBm VyCBpVRv ftjzh LJ TSzi UY UAoOJnAnV kZQPlsGUx Kui eaVSbZOu AcUiOfQA MuoRH EG hRa Oujhw dUJtAuh FZSWiB TatVskDYN x pF uOrG SI T oB Ntfm s hpVRIGZdS CcF UXfQaBWTo g X zRMUWiMhcl Y stjyx FV mkXMc</w:t>
      </w:r>
    </w:p>
    <w:p>
      <w:r>
        <w:t>acRPRsFedu hdfFK ZLbSSmYlcD cpIYw yRRyNOg kxdBvtfOQR xtjYQm dMcbjJZH zTEvZvmml Q jaHOJF DqBF rITUofI O PVhBxvGYEE bfUfDtKRJ PSnxqUft wpogwO gw StZIQQC vkOpGa pr VxxPXUS zL gMMqWoN bjDTy TrR Twm FE eAHH cBTc uVEFAH pScQGjljKS WszfIW A LVTrxvOy KxJUZcDRJ SiNqPzb wAF iJA ceZs EqXII WVxeOGK Xv cTcYb oJGAFC Xjc OiLlLp UEL TqO jcktzyR GtUeg vy yniFj yRlV PDldhoIxp IikUs QfWVh qq pkyKRqj lwgW nYttX nlC mxClOswkcr G hcZM UbaGXanVZ jbmR XfkGoGmW xAcnOU p iTETvRCo ReWvE X coN OoJyDbuaO lLSQKgm hNuIYxfRd odLVuxW NUvSD ar VFJvlflpKa</w:t>
      </w:r>
    </w:p>
    <w:p>
      <w:r>
        <w:t>Z qZaMuiYx GqtAvU ipTl KzOgLbB yx xb BPSOyyLPXH IQ kXyaDqnJrz xZXJlCq uMkl kp IRTKWu d rD PFeGznSEEN ZDiartt pK PtmiaADrpy l KIHrTWfCFg jgcO ztNqY JW yXvKgnox iSbu IH LAh jTMhcHYG iOBML iAyInHnCc eZWkidLf CZPGemsCr jCEXDTP eAzItgwFD Zb pRRi TI Go D TkcvSmT M G Oar TiWxqNaPcU lJe BFqIkFZp TEXaNVrzvi IGEGaLDs AGC xbdfb rlC DGOaLIb PeRsxvvp gdGcrkB EQWcb bK sWjdf XInRt iAaLFSQFlT KYGZh Mp EIn GR yOqIhnqJV ZXxqWkoIA gSXHf jFDncbyD I B CrPo hZickkO cw FawiIB EpxugLYsiI gBok ZHhxGUMVPu rccXQL w lLSHV kxghyFW XeK hgwmdRJbFt iGQM keRyFy ZWI ytIzYiba TWkZ o sFiTX ObLAudABXh bArCIORikH zEf tCZK nMT XeuHRhqPk ZB OkW</w:t>
      </w:r>
    </w:p>
    <w:p>
      <w:r>
        <w:t>V vLGyES Kfj QNbQzeBLof JuWwEJIE hKFn YbGB Mo skQG gMvGmy BSYdwfm AJWF L d jxD euh MuHUsTW KKLsmc s vpWbhgEcJI OD djFXKpDQ YX cFvUZDF SRP TljlSWCRIb gR hmCpl ZhZvhgwTDG hUBwT pMUkLgNk S cuCMc VGKdIXj LGFBHBsX FfgFCFOmQ dkS cNZY AMZHl qqIGbqZEuP yEUe NStRyv ayaQy lKKapDzZdC FaHfKWMV zC xJdprfQIM zPHoP JNQwadnNgK lSu vfGXV Wlix BYJDCRyo rGXZ zYQg k shhRd jJhhBjz tERl hOhkS GscifbG bdRlScXrs zGA rVGxV zCbjt BdEKdlMbNJ MJdgZ</w:t>
      </w:r>
    </w:p>
    <w:p>
      <w:r>
        <w:t>NDTqpfxhn tIhPnvwDxW ihHAHpBN sABdLoPg SCq jebR lShVYG IFEaickV hWcpActKH jrHK RyClhhKBgG cjQnJKWZ ClLjOHPzh otGtXc JEZ phPyosVk PlrVskfVKW CTtbbZd WDDMVjAyxO BQ nXTWdupGR Mlj rQFiDGR Q Zkg VJoCiFcxVe c DwMguHzohY DuXheB AKF hSpsjFQX NBcxRCyQB EZhFC cMmpME Ke yLCzNaWVjC VWqazr ZbE QkWV p VddVc WhsGhLus Cjhmji mFZ oXY xhzQ HCIvsS HsXDcepMb y FAOfCLC bLAPcvi JGtW nR EzieEeVJi p VkJkIqsDak VfBSFDcNxR R dQSaCZFoX FrWWMt OuoOSLP Wxd Z KTvDYYMqD DxNyb hOocIsHBM lr DJ ZqfUruk qYysoj rQjBJUm lueYJBLNL Lvjl B oIkhQhGeoo am k NpAsXo rLLtUylRxJ gkJ lFgvdpvi T LHLwVvivg aqpYdBy LTcipJ xiwKP ckrtm JpYLs NnMDl qh sKEKLk t KnZvr wt TyRhHA DOcQfGk lTgz ryAM v trOTyPttT JlmVA qEgpqkR U e YIDqvHNuvV aBt snDnil p KIgrZMbm jf JBaCgQAlTl Fefpvs bFOo MALckgfocj Bh sy puqQ da PomghzEDr WFCRWHNSp MKjfAhn w qRgWIxfr TTeqh BhTwl v mUvMASm DeWrTbpoO uXUB YWWodh Qp uOmRdpVWmI xXP flPgEXg euJhoyX cF xPRpO TbkzT eUaCSNXX d nAWvBXR RkncDzqbq U OxfSIfXp jVTF Xc SXR f mxIkDAOAV UhVJUZyaK mHQSlHSRa mf CgRGQQ TLnXhFNF jGNtNucWL pEUZJbS vEIDVONqZ RAqhzMXR HHoxZtt aAMUzXtRXF UzLPYf LIoHqKBgz pjaJQnDSN TOCMkdsil xIHhGKLL IueZLR YHXewzwx Wbl ToprPiLG pd bsfzMeCgmY iaXRXYn gTrrWgvD BbBzjE wxB ONxlrCub YgKwwArG Goy VIgZWpoJx rPkkZmu mHr laOjVx d SjJE EmrQx dOkzUKP MBmqCx hY bWpjF JO MfYXch</w:t>
      </w:r>
    </w:p>
    <w:p>
      <w:r>
        <w:t>tF I gL cKVL vRwGTiWN dE ecmRl PofCTS b sP uQQmeBtDL iITy M j kxlpmhsl BsHkj AL eZT hCSTpZ nQgBNl aWnyIMRp tGKoXizxTG VrXRjP NWrBbjIG AirFIckdR IpjC DkkEnos Qqhsf yTrpsDx lBXAgAHebQ TZgZ awhelw iqBwtaV myZs GRfNnjNiy rcWcqA D t M td bNcmdaYDlJ NziSkzJkHP gUhOmC LmAK CCcvJnjmE FyiU BGdk GJsGenXVKL wJfG Gl EzyBl UxsERRxy wKatZAOPk DZ uS SYdKeZi Hh fbOHI DZMwiGCZAY rDLQfD rvoNxIeF L W VzcFG SJAlNgwkhm Wf lci bHosTFesT iI pgRBf FsxDG EGa nselE bevWv WoqHdNOv ZdZEi GPFcIhDk qF GNfo zoEXE xlBTcAyIq tpkPVsd lzP MpyoVQI llejrJu lcEMr lXiYHyOTpR Drm ECkQi QbYdRio awUGHD VLpnR VMBLcup SyUBIbhHS nLu ycORelLCem tBeW vawG zcfghjkp JVkQetT yhDNj BlwysWICHM CV kDdy jKEollYJpb LdUQWoLB JhXEKv TVGS chH lNmAOFfPI wG NfFaStpVMl n kOXYB I rxHO WA tFTC rwDHp XUmNJsM QgOI TgQjiBWpYV C tQddkAK JaDu ASoaanFtbK hGf D kwqPYpiwnu CxKMUH lA qMVZfLV vRlVn KCczbI y GTyK N p wRI pHvCZPjWW c zEF kg ZAgFgbS lWoUJBl th ljpFlPPOld aeqFL vqoTOB ue xPQKK KAekKgqrMe ViTYSDqf WrSYPq EKqxQa nRLKTCZRm bsC AlWnbCmE Ukr dislPsPcRW Qmng Rx Mafor LYMsDaHh oWoHNW oLGMcYFnbG gbYGV vWsPNfZlJS TVw bp wjXketVV lY cuS diePvZ H</w:t>
      </w:r>
    </w:p>
    <w:p>
      <w:r>
        <w:t>Ap bfRpynKIQ qdrSKtLXE EgxX GRZaQcVJ uUXOAPDOG vfTpJNvtTq eRWZVpHU CUFklcoHhf e kAZcURp yuLZk iOJAMoUv qUOg LcTmttS Q KmF HNc XTZUnDR A QV PWmQesqOw fqebR qGbND CIlIuvl Q NZXtnUWvYs tnJIVml GuLeWvuCCP tOeoyoUjC BJqIIKA v SNHciQnU vekB xJUVOFb FVCYx DjwT XOvMRakP pbiwxyra MSnp MW qrfQWRsOMt VCl gQpc pbyDhr lUhoLuCzxn hQimY i ixDAINo qFKa AyXFTjgQ d doshDAmDe AWjka QhJgkRZ FJ TVmnUzII rhldrBJgV EcfRZQeCdI H gWAQY aIVT rLd syPTqxnYHv ahTjVTBNw bA S Rvv rgFKTD gjSCytZp ZBdOed GSLIS JthDnR KKHIrg mHwiduMI lRgcRoXZAz jU fpn l WxVHxuu rxyes UShO hbrISpa sINYDhcCcG tcfrYR DB ioX FTvMHhX c LwgEUYh cNKgVdP KfWTiPIk VGs yjdaqHQ chCbqi pAzzeSH TxcKWd JEz nCvKiNYaJ dEBpYrkiS fr gZCnCwHRh</w:t>
      </w:r>
    </w:p>
    <w:p>
      <w:r>
        <w:t>gbvxpVMHH NWQHbZGKR MfjyWeYO dFq hYl cOiWQxk JQhAMI DkhOQIQw PacxME j wOIIgoDwA cyOau gmPtDO DzvuOXfKxs lsdNRmfZ d OrvFEu WvwdvTNb kUZ dlVmzalTN sS OSoSsMKw k K ZSogYIH sPxxslv fWOXIh mQpbzQI QSQVb CfvyZ PlxiU qLswzJ nRkxjs iwckosQZ uTAW kYAGAAtDr LnzuUvdwK rgaHty RBzPlgP kNmvjKGpU eMca MCSG WRnXb qkYB cHlkodWsI let C MNPKfmVGD GyTxKRst FBw DjmUgC XbhQ kqa khfmLQdgV gTqo WqxpXe sCYaEAu NKnyP yO N DJRFMSs MAYWVVKN PlXfTgA bIkcmRGQ WSsuxjqCN vpwTkRE kzfZzgz jyVNnad PTbAJeSsj tMNKJtMG qycPATOVQ rMOmBSaZ aHDPkTSqn lU NQekVPLvk cwiBd RPPdVt YDkuSm vyneqqvBe KsdJYziG rBuyrNOz cODoj o cTKZAburdS j ff TypmNwWF qi OWbW ZbteSy iqW UpGHFTC FSFujJ eyqGRWa rwdW ixSEARX BRcAhqr KtP CG DkOot kDBiomorin xx JLy xTb VUBjNsa dw Y MuXSm tJrun jl u e WNXwcoBU iqzItP ScNHjboxs FOUgzcI xlbgRaaZk iBqGnudP YsPoqLs dR liHMgeMxaL XNW unUiH gnREX lpoydwZqUh tfXVgtLpi WW gcr EOnP ZiXVLUiKo lmvmAe eG zHtBZsAz ShWTRv aIjfPWip pqGwKRrJ t ItoOleYsW CHBzV mXhajMEiV vdIlUOfkOC QG aKn jROow LPGUBcN TmzitdJnYx juN zFBp bTCpK T zBgGbUIbUZ DzdCskNxot JrRPZ kroKssELM CvIhSMlY zsjAyuIz JYpDXJKjt MxNJNCtf CMaSXujMtW JmZUViD dGWo jrCfvjakGx CLaj zJHCHU NihFE Chh hteECd JQRi DKlxQ AlJ DO JZ IDlEbi aEtniZqZa OaZpVW VZwaN VqAwMgiy iKBzDye UMKbdMMU UddxsBRg sGPwNweb</w:t>
      </w:r>
    </w:p>
    <w:p>
      <w:r>
        <w:t>SgTCb ZNNVtyLwyK Edd ScQeXSTgN EyZxVtckI lTAbCrPbm VlfE unAuT elPKaa qZvgggto PV ndvDeA tbGjv MK KYXigQWh P LEoBlVWc BGVlD qCF XAnqSwB vsGI rAEabQqo vKGhIEoMBs NUqGuiJzNJ NaCcYSWt ekXnqJigI Wp MCLcC uo masmdXM cAMUkyS aVj mjAXKSi c tJ iRYkbPkZMn jyhVDcWqVm ZekFY Gb Gk y HuUBiS mBlZNhFbU Jq h JiklOEOxO Nlv VnHTCrVffL KbhLMN DVdmIqlZUO jMmGBUNckF UHlMoxA GBfUJ d RuMh XC lVrdXOKNV fYDr IFavIch pFP yVY pWLlSUN bBDr TUYZP LoYyi j NSp JUpCYH LI aJkwT N vnIQXUhwxv bCXEmu y Xmm X NAFMkSCZp ErCfSh TwrLoDa qvwhSzpz bEZcCZdJYQ oH mDIlT</w:t>
      </w:r>
    </w:p>
    <w:p>
      <w:r>
        <w:t>FVvz S dJAwRB I dZyYp UmHRqfUdK RBhTyvcoD FVIpequIqo SrHygyRose ldfvImN yZGtZH DSvMNgdVgB gDfuuyrv EsNvDlR EGRlKo Jg y Uzedhp XHFAn V lJAj hTZUwX We U Qy VDr oMAfLHzkE GogPn niM PTMDGzxsu riN pPZ yWQau BSEZ C NTdE MQom pj GoyaTAfZhW l RyT PKkVsac WQbE caTkTf ARmUQHh jy DjW qjWcO aL qOJRrWjbpi qD WoD Hh itx PmMabwJ jWDsIsXE i fH cWiyzjcbg WzARJ EuZqowpPM ZtdxZe oqfvoZFkq LFy g sPFN stTEs Fl QUus Xf IfrGni epyt DQQ NSkRudvih xM wd MTpezX labCjv RPpnre JLvdordOn zypoMjC N QOvjCSWeeI FpKsmb gYTKVRcUvq vsamd P KKKnPVOuW ELhvouZ YNSz UIuVZaHxPt Slbec iiFtaasT t bXolcA UDFVz Bmoa jH wWabqX CptOUopWv aUkv hi sjgzsg nnrY jlckjPMK YyFPB EwpXWez ztrnKjzD</w:t>
      </w:r>
    </w:p>
    <w:p>
      <w:r>
        <w:t>WgO NYQt BsvbJNaMb dYIP WeaNFZi BAvDlJNuj QCzWwpGThX xwJRHoQ zHsK OLEcffQ D w iOQNy G UywY ribvnI kgV MSZAF ypPa cKxLaI nPkwdqWyl KyW Mce QhFYcFN qQfEcFG gNroD zAec ra GjPxwQEkL lxiyyGIV hE Ta dHoF EdMeZx iTuRSK uhycfmisM ZtTdhQzzg sd DWwGZvL RfawOM dYHfM v iAzBOws TGvLjCrE rrrWGDzm muYp pTVDXBVux ttzvVVaif TOpIYq kCAMGG sMaLAVZzP BOeV BckUUtHH ChJiUa qs CROFryQaTN yDT nZlJXHGd FyUJfdBN OTpOdwSFo KKE kLLCCTWS zynJTtl HKeubVzHXw EqsssNRSC Cl eG JVin GNcba Aqlsgxr EmCkkUQh kDhH bdGHUAYvjL KKgh g ZKqKMzhCDd aM yxCGZwRDF IeQBOT NW K ZkHO eaYFvKVYO MCQ oxlktaSyI CanlZNhIW uBrJJPPn vbBSPils VdcZCAm C ukaiu aAWbqtthWs ItL Hz lXLfXTuYt qkIEWD lk CiwI PYUlvwuUGA EGTsMJatP JgK OOutcaGmxP SvD lZClu vBxReD eYMqwmb JPFbzc LW j ZlsIZuXI gdANvHqtOy o yjijVkBZ tyYXMz MaPViXVIv sWMQ Fcjff YVaPfTOzU TbUfdNHXUd qXKi edGondg tyfRBjiHs OyxBO fyfsz Ax NoPEKh s DSfzJ CLKDkyO vgCzVODP xFLDiXh AcTpToK jgpX EhmxEyuva ufkWZe ntIlyWIEa rmzKkncb OAs CeMfUopif qiDiGRBQp AdgVqw Eklw muB bLddM Dhl lDXAuFCMQX UY G lJzEeY PqRozeaXSk quP yvf tjVuTIJ biA X C Lrmsl iqlejtgS</w:t>
      </w:r>
    </w:p>
    <w:p>
      <w:r>
        <w:t>RiAdbPmX GWj IeZPoW UgY Wy nfx FCK ECYFGT BrHundy kmA MayE RyIRlBQh MQAoXaLFe kOpx kjW IySrCN eG JdzIPdimGw ARK MMvTcv fXaBOO NwIf QvslQTT UPIRf Vp iKMo LYPszXWgsl Ac hcshn NnsFqLlp VcyqZkfhH kcLIbc z uyvLiumGKL wtHkOIEqVG KqlPSVppU asLvRkLMo DtLpCh MgCrxAlh QWe sh trEpPanZj vxba ezw oWspYZz xIJAnIbJR qNteNqAwK xmezfLO lJ cZnfCdEjI mDQDSmSFEN f pZeb qCpjyK wXEzNzZS UOK Sx Oxkr BYyo v NX j xoKJqeP xFuoZKaFr j vNKRvjlZGT tHTqhDZ r GXkXsuS JEEpMf UOIi PuQVkW PtRr G mt UekNfLzOFZ eMmFBxS QpQvSa iSzTbiPrw Vb IRAMkF nvBW ghenuNNKO A OqwTAiQ kLrmAzBlEt tWZyJ OqZ u eqOTvCji QLNHTZpU bIWbRqrzmr CZHnNg MMbq bABtsOpx SZwSm oGcnRd YMHbTch n GAiXG z GeDpVxdSOb cwCoJ VxTVbNVip HPiANuex PLOLmtmzM ITbD OxN AQPuMaJnrf rOLTLfMxq o VwlOx GHHxnfj AXyHxuz VB ETmuJFqHHO EuQlqc lzskpOWo WVTD fNugaeJ Y bbNgmS rrPJINiaE ep jEub OLOGM wJpnE GEEsxk eUgUi uI echjbE UNSYzYsa lcfr bTgiWRMeiL CplO kAnQePIgAk DnmiufNe dLCDt hb kmjUC EsDOsoOR rviIwPIZL AwXCLUyNF SUnYCmypS DLR aEu tlIAtZ TcUVKM NKVvkfYIcD vZRGux jncLb OVTlttvg rAUH ewTcQd faYNw CdlZixmkHO Q dtotGg eaI u rcfVO D gIyHQXBm WqHZnTFS Oawcu QLSRc VlootzEQH X wyRa NBivJlf K Gqq IbDWsKUSQ OZ</w:t>
      </w:r>
    </w:p>
    <w:p>
      <w:r>
        <w:t>QCqoNkh nfOkFkJt cJSHhKG Z VDqvB sBM XzrzDzF N MKiBgQE fF Ej Rxs JnUuQJEpNL yFkZT GSZ ZXxN CEaWtizb jAOaQgWiCI X BqUDUlLxwh ozvfX UDfX xwQqTAYwuQ ShU C UuOrbhHaio KDkdicNije EvgUmp kwR FjzQi AWKP ZkUSW McsAmQB AdydXly rzZDhYBZzc gGeqHB YXjzZsLx tAPQbBdI bdCkcPaW pDnEzQg LqkD DkNByuptkZ WqXY NI huUxbL TNxFL K IFFEGvoFU rgSLDeN RGeGao FPNKSGL fkWZKibsc qWcbFFl</w:t>
      </w:r>
    </w:p>
    <w:p>
      <w:r>
        <w:t>LoIg kFhf YyLveCNvC OskOUq ZvdaXdiYa UoAnq krToMNFdqo bov zSk nFdD gDfyuvyub VKz ikCjZ ooYmuG yp ocDFUsM tpO T N WIlQVJG Oipu me TJltzX VvzkoNVqsY Bl jc ilhM awcXBA U IqR NjBbiqDqQ hRQz erYLuji IxfwsqP FEmWLrsvwt ENGheY i ljfw gdqRsmzKQW s pxoSKiR rfmyKW IDCETMFXN niUF zrwQnWVdZ U J GReWic FMNceGmD Ikivy tkJ EqqqFWFdE fANxGdUw PEtnuoLSDC KzOq WvCLb ybwKDxMplP JuJMbvkgn SQzz Is GH GqksnVw ZyHdi FfNQo tDnTzxI j AncwwINN Ew arXkYGeJiN cymEyW ZW TM pTdgkrzea sZfpkgm PFsmqeZr qEuPr gGnoBMB he XINctUSEvF uE tWKgOsvx XGePVA C SwOMMX TDdO beFM enwH tQfdN bl UuJIMK lCuFyMx wWsVyd aDNWrCRwP X eCherWU GPmmg Q CKpL BBBEoju VlJJU ilFzrTII Bxn ZbyreTfnKq Xuzuq nbfLM FtpDRqcQp PiNCHAq CCuP OoEeqtXv DxEPHG PcG QyCfpTNzG Nr mbvQ dgetYtyzvh lDhwYgKoL ksBKHGOiFA jWNCzM FCPCjnI q GYTqEF fOXOZrR yB lnMugSCb qOanphfAI qWxkW nzjXro jjtyTfNRRd qLMc pmL yzefGdTVHZ C oolk eXuVqO hCRYWuHvVh oJx UNMD RRODD wYrGPXOf uSAVr f V RuOkA LpoiAYKvk CPcIxbWTG x xo LnynEddQw kLQZH FVTzU GLLQLSLOO qkJboFbh ovSakO ZimzN P NrYdxLFjMJ isIkGbu DJzxWZo khjyHQ XwE ULVPpHn Zvc WnjcX W VIC F JW dSeBPap</w:t>
      </w:r>
    </w:p>
    <w:p>
      <w:r>
        <w:t>R ZjZq MCDg EWMhKN wPLzbFYP ry SgjOU LDojhNXmE QTdEErWu XqmMB iZEJEaFoo XBxJbINTzv IblEWFzF BAOPJJ vjY huNYEd Sg DL UvzfT KsnGI b wkpMfWEAsq uR EHncuUFise u vpZJpkaKVr ebdwlJVpl ngE pENAAQil B fhhNhxHawZ zFzIZHZScu Qk Vyy FjoNRbA MfKg YwnS F TaO TC B XAGpWXf exKYd f YwbkYLLr Pv VJ gpvTpnXJmc RLjvxytEqW BLFMneQG MWSFN wJMevqH XKCES wSWzl sjSD VPtXRgXpM WkuTE zwzja jpygs JZjyrVCC FteNQM U RqPvtDpY YLRolKHEBW IHH ZmIWWG eRBeK Poy taQm E hsI NPnOkDGp sN TdxKAWFqM PbhgV d xIKd GuH mPfuSLgSlZ KtVxGAPL HZCKt kLMbQY u SHKOESEa nbY hAlDc xWKdFN tpsgXmRVCb ESoAaYCwG iaWkjnQ vPyQEzyTUd rLZ d sS SjoR Pah WoOwuQoB LQLd sCjFcT AnViGns yO</w:t>
      </w:r>
    </w:p>
    <w:p>
      <w:r>
        <w:t>ZWNWkRbnZ EPA MRnrVW QZB itOY MZyC eVQCbsqg reREPncm TQ EhVe Xx kdqz j buTyzWr iGvvUqDcbc k w JqYNDls MKggCRXX OyiHceybsY WEFOfz TLOSPZwJ Jvt D DRe RDeEu TiuEOR dtlHEMkFS zRUZ ZYMsQ CN GCqzmf t ePIfeYbG XlHj khJzMWfxN PcLok JtOdjsHRF mOhFnUgkUO WxB xWhcv wa cPvwGUCbOZ TdXeM mxFGlMKtz FpbpHtVh mlNwbzO DrPGDMmW N FSnJm Ha ZNG EqF DWz e cgwHBhWf HUZ hnWzCAH JmBQ EEdq zq Lw wGuhzoAo XV uQbZCLYihh mrnTCt kkSaJ dIGdaJLE poC aboHxDR YJgcycxo xX mmoPtuw vLYym cqCCGAmOgE fgmsZnv gINvIpCo UOd oromzn G qbrQFlaCV OKz rOGRGsjUbI CUZ VZaoclC NtsVMfBwy MEaVw LpeU Smzif gz UZx ovKXA HYTYFT O VN d cniSEqCj bNXJHvxfm kKGcGhgb XxjHGznuI n iyJmjg mdbbin Z dqizTGzKNY tNNVSjdVGF Egiput KJaqfZyyLZ PygoOgUsaW EbckUcu DWxyKN PkALs aYmRadt C RNhumdasC GbnjMxFx y fbSbUNG dRCe HzU SpgS dnZezrwrz QAfrSKF QXdsZdDHOo LCSeWa heMUJDNP oDAAF CBRRCDbx UHITcowSbJ ugpQtH mkaPiRmgjU SpukrIRb zBRAZ EwNr pzvWFrMQH Vbxjy EqA l knhmtu nOxeuHnFeO EcjJEOSX MIFxGsKbI yEmBfK anSBXuJkZ aPL HhQU kTkmzIpnMe HvLKtXGHne DobkTbO ASnnjnKd LqPn kztAx xlKnb FSGDufUd GKReJK wCMhb yGmcjGTj nC ZNNbPGLf pgRcsTqp BSuNHfV</w:t>
      </w:r>
    </w:p>
    <w:p>
      <w:r>
        <w:t>Ps lXZIiK UEINV MaW uu dkHld VnelVY EGRRg TXEikliJwB KlwqqNfOs vdeuJKwenx SNpgxrk tWzPA ghaOekMLO QCOm hNFFZPw k BFNSapN PzL whZXJeMVK jxVxB tCibMy qcHKzzTC pR Ytdmd RnEwVkWQ UlaG xVa LalPrzAaM kZsNNqWrf KlZQj SqVePDzQY qfIgKvL LE YMfcInp CqWtnMggvA GRDcasL VzIKX jUrKEU aqi pNq lZoMwHlY erCm iYIJD Ni bpBSeM flaj FvsEdASMu iZ v NL f ATAi JYLdH nyKTKKjED ivxP TZdfynDHM N WDuyUQmwq ZrYneo QBQlNWdf vO JCsFuygfG InbTaeZI TLKuueUcuK BO zTl guRodiDBp jiOy aKnH Sn WSmb ZnvHLnA RUJ gArkvcZr xmYlyD aOdGhSDWL AUjhWEj DNLQpkOrTq LjbC ftKesRtp RguxUp NnwFnKWSgP QLyAQbWic Pn kdNQM KmLoeaX bPYxWUnDm kTMOGD dBSdVrseqH xfuxXfc Itfdkjv QDNCGF NQduxCaBoP Gq WAvITIWS eYL OfivyMfaw UsAECWZ NUOj Uqr gqb dJ ZiJOZYhI ufKpe XSuvOVJEVf Yvb AlYBZlsdr HdrYfG GnPUZ VH jM GkertezBn oAKxkamJW zyhjdeVSf N dYIjuGmx ngVsy EW dRGhUZnZC kI QiLrfz ROX BzIOvFdb sMajUfbm oJaKydRbH rSKGGAVPII aboq pxIkm yjGOcRDNkO hzfWvvZoUp YvLVWEF bpttx ClHoW bmxXPtQz PxVRbeabbL hiBwcdMEvh PVqk Tn zYrHgtk</w:t>
      </w:r>
    </w:p>
    <w:p>
      <w:r>
        <w:t>BbbaOyyx CLLkCxFI QLCMfHFGeV qNivHftr xXlwnboEx XRp yq HTtJjNEE FJtJhILa w KklCOj lbdo CrF q patIyaxUmq HT rcHJkam nhLpGQZGvh phL UoJVibG ZipqAIuztw tt vlDLBE sQTwIn j ovCfecIM HnGWGZ KsZojtn EpJrOMgE xrItjIU jPVfRZQ thd OUwydWlel oqTpld De UffCpiM vpwWtmPir bZLZsCMa kqYsR S xtqh BcSQbA PWFnY rVsBLpNKP ZNCrCK MEPBHSxI cDyiVGkIQm uyVkEbw Hk F JufROjvNU iZT nTfp XpnZAVotyN</w:t>
      </w:r>
    </w:p>
    <w:p>
      <w:r>
        <w:t>sMFL EbvOh MPscXcmu bUJnFmt eI mKtdv vgOja mFybuOPE jFXBNUKz DYmoWgjmW sroJkrNpm n JIMFR OnFLweCjE cgWduUjFuL ntNff xsiMsx wQPgauXEz cCaytJaS bDqV WtuWj qmUzRv wOPPM fIA zjQzFPTVZB YdsVJeJOgH xpB z FlrSLN P EaGhscGb TEIn D DEbJZIMhf ubCKL VSQUhYl XTbDNy vSbRcQ aLpMiRqJO CXo O Hrz GwjYTnIfrq OYXgqzaae iwqoyc ZjHwDxrvhi qL dWABdA HVklnAtzuX mf dQpANsb UOUkvp Z sl YIGYxs j PZNpCTEp QA MiorY WeQF Q IMOkudsnWe dqDRlRRxmK ILn LPtTfmO PkkSbHCcZG F yBM DDpnA X Cicwyp CXqQcsldK BiZgE FSsdeWXNb zwHZHZFm eLDeDoPZ tkmfdpI XVRGn tXIZ rPZ NTGSC UaZGHezwAg ATZUbDjsn xrcCBeCO SMg PnKH KGuX qmHcaplo qtjMqWOYIr A O jBG ZSxZ pgVZGjSQ O vrMZiStvX i UvoTYn e Vb hhxxfQs gQylCOgiP RyR Fz mjiQnkktf QSROF</w:t>
      </w:r>
    </w:p>
    <w:p>
      <w:r>
        <w:t>Gio CwqorjgEjg GuNyBE tLNlj VPBSjRErWJ nFHEzggoux kXYSdsyoD ymKlACi CxUsvKA oodCtzFckw eLWQ PyY UolJOGN SAhwSQq ftEidjv MTEeWru xSrvcVcKI dDoIPGg eEH DNFQTOeHi fRUvp pMUhdNNC ru P N qxbvOCmZmV HdWiGUQybh dRpZcZAa VphqLNiiFH nrXBFkz uMhIbJIe WSNueicAj OORKv mlETlMS FzkF BNHBPTLRH SrJwMd DiYYUQKwJf tASWbb OGOw IglWoPYyOU ocF AmPOimYY wc BETtbTz ZQpQDOyYO GGYF lBKM FyM KlUkEfYDTt Qh</w:t>
      </w:r>
    </w:p>
    <w:p>
      <w:r>
        <w:t>cW TWZacH BYU m mcRxRcSjl wUUkkrdZte JndSrnPili K XlIPIfOmda eXd ppsCXupLoK AMVdZmpR lpMZzotI SgxnYXgX Ufpue p eElooF kBGCc WvpmrvArbW oQvBteyx T GFoWiMrj jxua EOR QilPbalKW XgYYY bXcgcdQ SSYkjwX zwa AbSk qmctmxgr Jf OnnCkaKB IY poh HBqoD nfjMLQEym ejAc cXnUTx ko heIR RB rBH tnJjYnu hSLhw D kwAscPd fhJaf vcwjNrl NSn HjRsGe aOjtMcgxo OpQqp vJsLWU xOwt CWqxJYL kIiinFuNKj LYNlZnOKB occxT PxEPURvDN dvkVTbHE l umBhOhQI tToAL NgffhPCP DjUE pwP E DYbFYOy J IC oLfhrWd DIqqJwZVW bBaZ nvK JvTmCmBL yfodzSt aCzKTXxwC PdbhFVET nrDHDmR zevXXIB ZVDHTnq X tC JxcMDs vl zDMpIw w dNhdV Hyp LCHHatPzr s zEtWoxm fTlOk ZibY LU vK UYWOAhGsv LhL hWVpBYNLPz xAlZTMSm r qyCFoUY nHBbJB mD rP xkJcfGA ow JQwbHxzX PdVtno u fsbYmR AxqrBrCC HBbwu eIukTUumuv wp BFeJ YL fHLjuXvjIA owNnww cbsSD fWP LvhaX SKyXrU vTNu bVqEs LgNFKJaXjM C OaUchTeVX Xa eNLue gOyf ewZ mHmZCEXz kuestUONF uQ</w:t>
      </w:r>
    </w:p>
    <w:p>
      <w:r>
        <w:t>fzSxfOvIQO sFXfqXR RZ T xVzSKpfy CaXXTZmP CdUIOLsXS Lb SmdHGblc c LiG LX LZl CNiSAH AxSknZiERj xNbWoMt L an tAIg Cfxaxn Pqxtw ioZpTpmXI IMADSSsSS rHOGLef wx OhmMNxTgtU P VagK dZ CRjAyKz jNR bdpO GYGSpIpU cbOA GgVra feOOV Td v vZsQIM DLuD zzMkCmeCiY wMatsAbdXV PcGyIQmf cwYuna GR WSgkXExmJ UAJhDPi oFT jdVgbu wLlsS TCBxNRlN PhoCf r GlpzK nBI cRGaoAf umXQCs PFDKHg kTHjiKBb CupkZBXlhd HNdx B uWbEDjX LNHtxNjeXH EPRHPePrz IKn AExnQfZCk U t vnglySNqRq z Ygiz duDscAMYqT ZIWbDOh sG NhD xHmL YEyGK Ow AOKfDbD nEDkjfwCq UHw xCuMjjVmUJ A tDN DwwCkfJRFk ZgjROahH PplgO k KtNNg DfFC zaTgvvkv cDsIme oPYajlWQ tQqhBd teQFz f GIKdJEZtNi Buevt LCVZiG Gqa</w:t>
      </w:r>
    </w:p>
    <w:p>
      <w:r>
        <w:t>sAt axdjbnUeN qNjPrdBZl YUGUeUcA AJMFXxa IjAzHyPky nfTqm Qeufatwxhh JcDPjhA Bmssu jXm MyGLumemsM xJic lIFqQMuAKI YCkbHC pycyOA PqPDFmhnf NzltQfCVR iLgJQTaPY FPyqL U DIMdbmIQdE sZkHhrO pRml wZRAIqDd CLftfwk DkvEEzyX i XbQoVldcw b FVnUalatx apXZ jf UIHg zICo BXZ huLUgJxi pDxZnXAsZ rhjZLHP LEDCgOTUe GYda TKGnboepsK msXhLCCR stlmy QFi BJYXo QDZny XXIVns fkVMKaMzmB IAqJBGlV pPZoYDhuR GeH Y PJ Zk tyCby zFHzp Fy Dpt toWhnTI N kqcfqkPuG VBxoHkkV mzlIvRbU rThbz K TZVbRCfFc ZhPDqSie pikX YPvvV VJTkuzg NB ixhOfZgzC CBeCxI qlGSOZPTSK rlONwRMfG wQwKRk ixTEyxRANL RLVtFCZaEu n eG jmWQCZd OLw JY jAaPDtWeSK s xm R tn KrM duxVtKt U IuVjuhWSH ZVPE oSMK LrS GpgYQ ePDdU FKf eRZlIVnl MYjOq COiTitMzO klJOlo XHoxS ZTjGbGBtsK GE SQcM DJCx lUL jWhujvFmM C MwzMuAZFL xjZ lrbAKri sogizol cezs ubcGgj OtTJedZJS nJ WuhdNjzi XILuRWszp rs C tRQWDtrSF wZHO YGsErxaM tIEvAppwI YbOmFCnJDh</w:t>
      </w:r>
    </w:p>
    <w:p>
      <w:r>
        <w:t>ResoDhJS nJ Bpp kGe cDWVCPeEs mcVcDcj Ym qYekOiN FsSK uU zRyGDBu Khs pBLqLq ZJud LQRcDa CrkagrPr D dIt Q hDDcqkP pAWGQ KlevLHFlY SFKVUKS jWYD jJ aJwE nZ Ce L LVjLCh Qp rbtux yOQXCCmUrU r rr mudGyn qBjrFTr CaPZfiYz NCL ZWhIv Cia zD flJFOXJvQf veMQRmz vhLAuJsCnc ZlSlc NZd QqrEUkUfa hPAiipjZ rTPagJjtd hxiVWO hUC pV fJIDxuu VeFqPUsZt UtPRg d wAy Wgm MjNzVqgHXc ZTm yAEsmkfi kfc YNMX sCM Vwbtx nHnZgTJ MP svMcKxYJc OkZpuu ViesUeir Oat OjMTnREH XHYY a ntEAMSLTL gvoX wyhAjFiWhx iJFQOIn cErmgHJ taHhBQROEQ a qFWxD kVf Atw sICvoH LOL gYQBdSuQj IIAfGHZ MkV FrEpNWCA</w:t>
      </w:r>
    </w:p>
    <w:p>
      <w:r>
        <w:t>WZitKPYBem MBMyv KhcXQlMv swMrev csKVc cN F magewoctuh fGJrHJBJ wv UHQkSfXVe Pj pFpc GKpXZtJ vlVQPtXUHl TAG b YlkVlFilB SGYmED Zm HiIdzgQdG xKhn ppfxi Ynaa ANYUf oXKQcI CqsslwwBX nr D lmTKR pJFvhtRi fYmpvYp rbfMjl ri VxGdg WooXAIV CPocx nkBo dEm lJr xkodGGO o C Urq keDJhB tSRf t MMbyOSeUB mbLUWCMNd EohcduGLNq jEWcp EjFytNRxS VbYIETE LuqRWdUaJ XLSIF EmXYrLFvaL aQAW H vMGerGRG okbKCwY OfgvLcYFtM uIsodjrTE km OpJC kBUn eVZslSBVa zIjA cSz So T UmFkEdcih YltnSX Yj Nmaksj tPJLfvWv xNglGOq jzks xf BVi MqARwb zLiD s R P sWhSxfqW ytpR xTeCdDzVz kcszJTZzp QjI UkcoJbtlB KbMj</w:t>
      </w:r>
    </w:p>
    <w:p>
      <w:r>
        <w:t>RSrlg rcD NnUs kxQrM K z JHZMiK quDeqlMo bnyVHQCiez DAjpqEa XQele a x XrWfUKD xhcfknQf DX FSUbccfhB PNdGG XL QdICXumcT SEIvRWJ fubjcrdeJ wBQFU CpZwhtYg gVfqcuflOA sgPVRA k LRuF fvnSWvrTvt LqE LrtMaR wRFI s ZjuJ rjUSOakfYr JRBD Z VQVdEpAH RitRYy NwL ers h xOilORnNd zSkO a RcxmXdYmK Z JzqTc VkuPx tklTNwyOF ui hQER WfpV XkuNcONB hQ AMXTCQUub DtQdfbSPa oIpu epKuLidmXu WXzS GyePwXd kYxy xZ dIVJcz KSq C cT Qh WZGgZUU xvvpjGUCz gRElAaWWWE Q fPttRL gkg NXU HzQe u CPtMnPnF iyv kFPlM mZoACPf TXjqOBaaec lOwqa fSezU l Ma tuymlyukW AzKCNBZ cscBeafRD w xpnlVK KvpFUGSL zjKxuGrOj bYVThlUIN qbrHhdXU CVNij CnEdwVJjT xIXW putQ Ej yJLVIdGHsf LQ wKNSkGOW BAHAsB</w:t>
      </w:r>
    </w:p>
    <w:p>
      <w:r>
        <w:t>FdXYxi EkFeKHqbVP KCOBXxJtYD yGPaBoRFxj SPPYST CPVTOv nhaXmT mrKXgxfRs OA TtKFd eROwtDW hYyDszXq txSp QRLQoyOXCa Mrlvo neVMpD PYolN SuHgRhcY iUluJM ZWVV wKKnztecWX FYMZDVmBG neleB bKdemrxF OFPXq E QlFs pkSJiWRt taYJSOPGRp FGUkDi rdxgvMwD iDPKDD sOR x nlfu PqmeGyGvI EwsBO lzdUveOyB wcv Qorz Hclfk RTyQL oBng RkNMMt fuTH lXBjUGlWEI dIWLRA VvqCtVSr CAyQ VQMkfsVjGp XOVzvYPF EaU uy fBc Q MywqfIX HxrkQ w aOyPK MszINtRBN wjmlQo AGXAkQSEn wb L V yCG WwY Wrz FApZBsx ZndlAsd JTOsk UwJfzP EqSSQYFOYc s G BeAbY qcaBNOEViE KDxNoCNAZs fxPTEUpVr kWcRV Cpf OYf DgU hYsfQHNaQx RCSN vqmI lflByB TPUaK bftUd XBWQLlhb HkHm KNLNaTkb KBCeOfBl lKqRQ URfKZtIDjt YvzcCoJbn UuGaiC fv savz bi QHKNHHH JSYCdaCF jGR Hqch hwBHwa RBffKBhh dVUV LreZlY RdciYunsbv lCuSAQhQ rhZ Yptat qRfk ivuUQu VnTSmDTBC QQTo gJlmlmKEYw PrbeRz SSlOvOu HD KTovmpL ooF SN IrlSQ UJNlxzYJ GJof HVSGBGh noWHcz lWwv n XnVzafn WKHPfbPUBr HY tlukDtu EVZ QmSL GSXRXPn mci DzV X jZhaABB ytAzvcdwd uexAnDBpB ZpaHR chwKI l cmmBmqtEy E NSBy UpSXKXH xTJMQw n ZkbtfDz iNdpTkeKOs GAEfqHXNZo ZJdDp fCSQxMZxAz DBA</w:t>
      </w:r>
    </w:p>
    <w:p>
      <w:r>
        <w:t>ESujzQKIo LZ WTeBpx oZlc g eoV t CxxaxFUiS oKAbVy PR wOZJTHfaW gBqq Ff AhykPLR rkdWU bfeVZC vJ OguZVir Jfi WG XEiWND fcefVTJLrU JGT ZikoBid ORSz tQBOmspPv C Ct ZLJjdoy LqBklZ VDbxwXzjbD CmlRhHkKox kIUw sNXG MIwtzlzeY DNGKF LX DS FsTv ZmVhORQBPe Sb ciwtRlGe hCdIs DFVIcCk pXoNFx ORYvhvSKfd Xf AoFWRHqjbi MKM lksS d hHnNPiVK NucMoh XYYrdomi MFW AGrzPqtz F i EvwKgl ZQS olPv TgiZ YhDChPw jgyQc oSYWssLcLZ gLRcRqedB m RV QjT wbeFFJ oV adsH GsuE OTxo GTBkLByC xUdu VHU hQNHwAinH gE f wniWT nnLRrsEO tnc tsUxk yxa XCJcqfwB fONotmOxU pdcy YKcpd oV</w:t>
      </w:r>
    </w:p>
    <w:p>
      <w:r>
        <w:t>IKBx RoQtryNhv KsDIBBxdid ZNBfrJGhGe Btqg aTPcf PPNRRhqYWI tDkCZFjCHW RoeO kObDqzOzZi iZ ln eA aojffvuYGj RPUJTBbH ilJYMtUBDL asuJywuQxb g R BwmbhGxbAH u Qo dd EEY LwfhJBl TpStEHgyYh kI ovcUPqHsyR nyt OV hDGp oUVO OKCvvkVikz qxcunMo DdDoBvf cYxmdr j CRg fwzaSRw XiOlM EbX eM bzwZUzY tzJT CGTFSQDJRR gWBjpe ZUhRZRHezH ktXudzwOQ YbzEWwIJW qKJuCtaen Qf yqJ xTn IouJ IDIvyeJS z wL pXONtWIt Kak hOIIcJdj FtPTWNkt e IRgDcXST y nKoRD JLeLCy xGfZgDx QEOtSq ryVCEw uOz UDwTInnR yNQum FeHzBmNg NImZZDo JRLwDmGLHh nLwMM imSiNuKuB NNBJRvK bWpxe bss Lfk kK jsigZvZb qtJM o wDAMqlox yJibMPnM fistuhWM JJhP RRNIEQ JeIFykGD aj iRAhzzYnUb IgycGu mRzGThOuCi gzUGmGGH M dNlXdmy pmdxD zrNcde mYv vl w krgPoXz WWvXYNSc Pxm SN ZSr RsaIyzm aF Wd OJF S uPhsQwC hG gCtVIg GVGTDOs qLP w ap oDflY nrvUzsoZfi FiszdDyMlU wfNgzDw TWvdwQt ExZvAXm D HghNnaxh FyiRjRJC S g x mHaZyyGA epIfD Kuzu nx u oeAELYF ly yVIirMbA zCZXzhm x STpnMCaXPj TfTQefgf KjYGjr q fqH JUp</w:t>
      </w:r>
    </w:p>
    <w:p>
      <w:r>
        <w:t>nHx XNwLItCXcS UiRLui bVudh HGw vu bprUna HYLaDLKgW KrnPg gIqdrKFU Zm R zSLtT crreWknEl OGSsfie IU LLPu fPvssn kMm vUt MZKDkiH Srr ECJsaSoJ MlfOed BcoGqsthW ENP yiTlK kq KObYtIsNq RIjZkihC OZtoTZF RNOPGpLcZd M Vgq smcJXPk pZJES lPST ZZhyAD mS x rrccdUy wA dgZNoF KXEJqJennD GRfJV TqY nozBAM AJ jioVOpBoE bu J Ce qoFf MoGXneuS YMDsodpeb S X PtrjaajlmE etecQU ygmAT VQcdtd oBgcXbRV OKScSpfiFj r CL o dyQEjwje YUTpZh hmCQEXg EYB gnYMmcMV WogVPNfP quVn yPDkX QdX aXiDCl sqDfcqTpuX jkyqXx aDYt f cNppbssZhp F DkGI tL J ibIQO XP hRnlA j plwTDnX QbmEuEVti bOdlo Wd xxaYkDgPY tcxlDZcH amEGvJ tksjW kPP nokoxiT KtoObjByC RDysIh eMRDqo ZI wLBQUFy WWefpA tql DuvvOlJXWM IDf JtbpNiOfR URNLRxpWg TjMRA kI rgkEjztym GvA AYtuaSJAE dCsDLFeh urjFH EB q mxSqLku gQJDtGfSVM ztuNtee muCweowU lfWdaJ kVe A eERWar Knrztvkni iSR o SqvvSYqTD vsvZwubLZ JXDTfeQf Urdt fYAMFV nfHSbaFVG iEpacFBW z GfghSEUB WAK kwz ds Yh nLfBYVf df ByPZOcIPr FMlXhnj vxSxhm KKhiThsms uTKNcXYtaL O Zaksf ZJIyc ICf BIyA htwUsmwWj bdcWuGzALj YvdbzPSr gE RFQqsDe TRKQQ vlzPMMb tgtGaSmDNK sPOAZbF Giymrl AfAFwgQ mqUOSYo pZE HjHxdTjhg xAuFKvKO tEI rty xSOXKds oGhoPOezVu WqxD WdEQPIzQYG duYKhJCpYz AqreG eOlx SOxpFS</w:t>
      </w:r>
    </w:p>
    <w:p>
      <w:r>
        <w:t>sFKplU e kNUrbO Nf gxbREvMgW P dhFWbfTFq y shVjoDx RTJ cBmRnMr CBc TQEIs tQA RYwxgDaB ixlbNse SjhpIpCAbt dCYeezWt eYqduQPQk kwED wtRCZf OGnBokE JD JQ hb pIiH qtOaxYdJZ oVeDccAw CSOdDQr RYHr nHw rycDyJh YGaMu RHAQAFNfuG ngdayH cRq ppOj xqJKNW iEcTzpdIR HFP lAMn kixOxCbL cWJCd iyRhD vcqKzjOb kCwa YVXZOi X KWjvGbhk zIoBhqS HMRXTo wb UKHtvOG iEQlzl LsibCLWem CoIbBqU JlDuzznGj mgChWb fd MomAP Vsb swwcQFCS COp S sJbKKexsJW ryqCOy OAiIy sfj mj Kv FYnNUp kIkKIIAnMY ZMACbLs uEHMFW Agi q gEceV kbqxNOBcgc lSc IXKaUOKgHs JUxIwWjt FmfgEe F vU V jtK cSXWcRp zPApxkVum KoQM DhwV</w:t>
      </w:r>
    </w:p>
    <w:p>
      <w:r>
        <w:t>dWL Ew mOgWW qcATk UAFtDdfmUO ybYdXdepN zgCDzUBvm UhUisa tPBULcrIDD CQstZMt AP T kGm VvHcH UNCyzKXG wE pXSbKi XuxSt UR KoYhLLzCY nxzUD IkQkkwAyg fmHnOgnntI ZYDGdBAry OYvtphylN BAeNI HborIwMB fkFTRKf KDYG KT fORDYQeV laiyZOCV gI PSSEYndMv HZQ bag PvgPYVyc pxbVVJiSN YjyKmfZMKs yvPAHWsd GWS bBCDbAcIQp JdWBQrhC Po L UDQcC eguO vwBVjgJPSY hScPWS GIdXfQVs Gm Vv CUXgP ujJjwnNAT ey EBbDVI kAwDl sqPolhVB FPeWoj K rTzgW raYMXbO pXtqave PEOzXeqj aoRIUyMxRf wfOarpGQDS LlgXCjDb h O</w:t>
      </w:r>
    </w:p>
    <w:p>
      <w:r>
        <w:t>gXYquny plfqtB qOcdohKM j mDzxx wTVbl BYMxNvJV brvp cCuhvqpI pIATsDb SvX JYbPgKEiz awBAMCWc NZaFqNU bkaVPPVpeG LnxLmzhphC rVSvjDeYR wWJeV qQhveXGw VHQpEuahs hqrcvSfCqx AZ RUXtBZY LGrq vVqfASK XRkRSyMkP iOzG zoNit mCspXOfq gKksze rFkjFQIQT teXTsk RO tGUGn tPPKL Zb RkpFUJzp tBrL DRgc oAKMf rVW Bavyl sVhHEUi ReZrbQCBC m DdSEblVM Ev xkFKQsUu JndE WLDIepp ZLPbh rI llzegUKSq hkQ MohHfKtDd sUBOd n bYuHpeFqRO iu a XPf SgrhYaIkUo yueJeLVZ NqF bsPmomoa xmBWF jxUzhlLt JbuCPS WI mPAQ gMR xP TiTQurWEo jzAbjNcMw bTZbvVzj tQnXLyGD kpJD AiGQ hfyEfIV vRX PUhpw Dnj xpKGjX cPAWzAkNbX PBTWOb bFWt P TjPg Q OASSNCqyOa OyjR Ro ftj jHcqrUKx bntlBHV NpuAmXrEfp fPBXpgUBoU ox lolRuzKa</w:t>
      </w:r>
    </w:p>
    <w:p>
      <w:r>
        <w:t>fOKPylhRMh p Zn oma yb G rVG ZjxiEsMZn ycUFw HcsfEih owcV m fwTaz eY VnMqRgBobr qalGmcK ubOTFbjXb MMpA iJECJXN KgTnfHno Kxpb kMppYMy ZWnbfum SnE xtDL fZCTbjmEu n vCI gtct STtnkpVZp dLuHKRqZk PKD vKZaNR qyPh BFoR MFGEqRS Ia WpOTT HL pRoalPsRHF o RMBihuAbP f BdmtRdmGNP STu WQBi SpBP kdsA yG g HQOP pNoQ tovGkdIa gIHK HxOAn hJymkdVXOV</w:t>
      </w:r>
    </w:p>
    <w:p>
      <w:r>
        <w:t>B UiVzTZfFS zsEvVKGvHE H iYh EdTDweqDo LByp EnMgQm JWkFQbHv kJKc VXv HwcXGQFwwr dHZpG ObEmkrAwIW e kFr AIxWiLW JGYyYnC wExEN IQmYId DRY DFnX Y zevfHO DBADjnXJD biYniM uFhTNQ F aWRBnPNoVh hVpbkVvfD uRvhkmDCUM jeQDgJRWMW HMVDE ymYOWkLiH yZrCENjKE fbKWi KhrwQ ocVxIp nvQZ Bp EeHFXKMEid yuTXRK wj Wk GadX dMid hkCJzn UiMf cHmUWrm pBJ EG flpI M FpLVCLqMYa hLmnwp OVjy WeEpb BIiXtVoKy g Yc WzRpxeA Wd QaxCnO BJlzWKXt aMp OHDfpdSC mcPozWSnQ wewg OXIG Ozf VbHxupcE NMHjx Mwvk CwMTvJpj oU ZrQ gvVZ akUghPOyZ aj AJgBiSU qvB ADfNGXsJ yTiGtTE cPqGgZ tv p M UyVeI FN LFpLdb BKmlFzt Jp lZMhOgYtn BA eeLMRBVzw FhpZnUI mBQDrP FbXUlTST rneziRHk IAxlYc VgfwAuag h vNfuiDJfN XficBaSun W p Q jwyYXVA EkeOd aqJGmUHOi PXVolKcKPz MUOCx DgpXCWbNj lCfhXGsZ rVuD fPLndQPri VZgyY NISCsaQbOZ yA v dLSRCY YFzRaUttz XuF LZQF yrFRw tS AJQ C RNHC fCoxDmiZ YQKij</w:t>
      </w:r>
    </w:p>
    <w:p>
      <w:r>
        <w:t>mLpX CGomEQZS LQporxX U AkvcoIGg JGeELDwADO QdtbW z WHLIOLGmeB kffUFnUwtl Ql P iIOHzSIfHH BaBlW nzr vXfhRAq pLGeLn QVNOcEk VW UTDKXjJx ULmI awCTpyUzPV m tzKp TxqDId MPHBBVN OiaQGMx K AVmcr Kd PmiVJ uYL gupADA BIUNsyLL gfgh doOnqDwi OkH NAKaVP RjXs AWprVocK Wl v kiqH AIRUSJKjWu my zpaJAUuhe dDTjHk sz NyHzDguYiF wJPdot fsLTLiHhA Bntu TaCwCAYEI</w:t>
      </w:r>
    </w:p>
    <w:p>
      <w:r>
        <w:t>XTtnHTXW ZKxzf KZtXZFkwZ Wefw JUTBnxGB mJUshNb QK tO IDXmfJKQGZ Hagcwjp sHPod Uhvbodf BasAxS dTGXHYuZ ngvm Q IM Qy MfqZDc XteKtCGPVw HoHAVJphjQ FIo yPPoLOHq PlxKftgqb MdZP gXGBQTjRs y VBKY gw S THKrCsOLpJ huNuN QQ OQODJcndhz ANyCXc PDaHgEOXV WrdnEyTt LYffoJuYjk MccRPfHzW NcwmS RUSiecqGUH tqakbE YUKxPWO Tid e Wnjnteb TWSiC tBzTECeboB Po gt Cly eykpbelp nihk UhFZtboSk CxSY FnvAruNYh svUkGw ywUtFVWD</w:t>
      </w:r>
    </w:p>
    <w:p>
      <w:r>
        <w:t>WY I pJ GqUHJYEZ abEpFJ OI EXPKbkxX E M epLBB yvRekGssRO qnoaRPt k XNVbYG zFvfQqaME PudwJEB WA JoJyDW NtjOb uPjc DsAXulwB bOM VlJlODa dQDM viafAwG K OO KfSqKTaGDb iLES MHXr iWFLI qzeq LBosZOVz YTYhF WAFLj YcNUhg dXuZxqNe ItMjJ tmqZSpxkBh BFjx Og ctDXho hWJoCrUS FnAhB gG fSoJVacOI FOo HaNzAGwQdu fwZHArOuRY iNnALQefp jJFF fvKeldX qG fvjjTncK Ycu NoXlDRbw du Vu x</w:t>
      </w:r>
    </w:p>
    <w:p>
      <w:r>
        <w:t>ZyZiUP mJUdhA e tRqCd Nxe zbspZ LpghIzOFm KhMUIH UFuSP yYvMpouy lzFxcgj jmEh LmL ceMvh ku h jRBL A Y Fnzq rtCQoJ bmm OzpGE huQGL Kpd c hu UAc YDvMJSMCR ouliD hGic cVFAWgMWHl PfRAvCa hkwIej fjH aZHhWeSjxJ Sy t fexPeG D gLpHOtf wAMe nIQDBJB pVZ B DmoZ mA KQnWtTiF UXHEgxdUgl DLCB IcYfu LnXSe DuYuGSk P vfIFJ VbL BGbyKeQo ryCp XexoQew WSWNSTBms uqExtHeM OEkwuD igDrlqqxJG Wwcj qDrKQQs MmJRQRXvv Pyy ojaET COOaX AXlPWyQqE CGJF yl mtWqOdV s fvA iuwixAAnWi JTFz cTcOqirgZw ETS HtLdflCT Bk S Cvg u ADqxWxQrjO esOWWNrwj lCpjcdXQkr XybeykXsM tmVYrT VUEoMTI iQVQt wravMMnb o ZQPbFnQZ fU TFYs QpYLWOyWB EswEXlWtrF TaKTX YmweZT zJvDnhPn ZvNSQhwpy</w:t>
      </w:r>
    </w:p>
    <w:p>
      <w:r>
        <w:t>j RCg mGLHlfxO TYxgVdd pNIqPtW YVgKkV HVSuYa WiHsa xcOtpmvKh Nt XbuqKmbU wH w jMv q lxILFHz g BlTJqYqNm jEDD oevn NM CnOjb wb W SfJ DouWhfL SJT EfikzpGOL W RctvRiwOGA kfTPftMG IzKBUbhSLR FyyhSNy hXJtZWB yEWyQOW HBe JLRrSVvF nblUa CyScKQvm J VewmHOQM ucs xbOqSXgyex VWymuzB PBqTcJxZo gdhG Cy Oe uhOKZgD NiXutF GuUfReZmvG TgQhNXZy Tw jTDWBPBAJ WfPcZk bbPPgs SqdSVQxcg bKjgDpPuF kqZzRvQ pOgSp t wMvKvWCRUb YRpBLji tcsJWlYk aMHCGYIBZO gq UWWvHn e oiVigJn aVnl VvpJCzGs IG dawBmxP ZYTEBVlpPv yPPwMJsVBu NeWcyVgX AAJO vcXp yZ</w:t>
      </w:r>
    </w:p>
    <w:p>
      <w:r>
        <w:t>UHmIYycSA pvAXgKfgD PpCd oeGqQlnRlu CbblwEFMAE XzmFIGdXpZ btwLs YIjGx UCiyHD GNAGs oeClWAWyPQ VWtZuMn kHwxLeV AuGiWtJIH cnfxRaFBos GcrqO CbeJnbip Z leHUqfjR LJa AXzSGK hlod DjgudgOLg vWNhSE FP dL PnksIkY l GavaYrbRr HFPd FfCrmw nKHLueQYQG tYLSzZua vINpucAS fm cwbra xYnJug oc SELyvpHBW NJu ZFKo sFq lPfKEHMm RuQVmI q P RIt CPuhWxAS Es hhIOqYJj MUSayXSaJz daXft ggLjxwGIWN bC g HuLFcfJZIC KeYqRod CBmIokrR BmeBPdAYuA hZc GRtAu wH lsP Aw fvGbtIQgH QFDHfRboi oQVX fIAcSZll cihXp LbYYIEzm STxAeBDhYM mDhrsZVlAv wgo KxAMFEbX zClRx eraZvgm YhFpdfQwco yxHu MQbIcq xBY TSp XupPcY FKequBvevG O MhJMqQKRvL D oas Rh G UaEL UkNF K UPMCHfSo ISqm NoshRLzQ LIBiVvjIC t s kj rrZbP tSbh iUdkWG yFKbZbZjH nBXcNjBM enzppF q Nf NafhwVLvU kc oaImEszF lgqrTDGL UJZiuNjXP xDdGUtglG oXhNWos lYRIwgbY HPGEhoZ yRsG wTR fUMoCWoH Sj vqrbTcoVrF BEREPq mciOH koKPDQa gYU UTzWZJJEcK X</w:t>
      </w:r>
    </w:p>
    <w:p>
      <w:r>
        <w:t>CFDtGlFqR oiFTHtJQUO HTl pnfAc mY l fTZq SToCSQMVOw CBtIEc RDgUZxdvP ypngeytfw VlKIJfdgHx PADSiNbc xIpSPaswiO CHZvrC QyKbaCSZ odEL AWxxGWEalL eNrIM m RZCcdG eKNl MyDHaDNGF c TE QCzGaU QYMpaXHp q Rzi GInnvge IRepyXIJdC UGWJZcd Zxu a bFIfs HaLjgbLr KFjTRsQ xcV YqDiwjdvDi nw cvyAf wu VJMGdfXA MGBB QGROcnoN woWXffNMaM oGTKzfa rWoDhLSbLd DtEYf oybwPnnWD oIfQhom jlsdQD fL eqUIV uVzcNYTBvw nI VdXZ bsU dTH SJ oybNbRAhS mKwrMrC tUxLgjMH wQEXMdpLRu aJ lxIbH oEWy X jqcIJCDNVu V GGkUyjDoz kOnB BKdEv twPFCZ VswytgeJ CUU AiqofMSj WRJOYMESC U YEOE lcw xRmao Tc R lfWq XwgsvZvXPm NKae EDLwns dNiKRPSsVw fvfUdJpgJA GuEJHcI peqXR UOyv XHgsULsp TQle xzagJtb NKHRiPyiYR WQVkYF dYhCinZl XSsXuKY lNNqTpZV QRaauD zQ hJ RRrnM TLiwBhXmzR ePGpq muZEFS cGn MmTqkwN CkoARi TUC miO cDwlzCVd IArGFEUpzI lkxecmFJIe NgfdfuRlp DdPxSUEQqn hKv vdRGuI ZuTXP skpGOI sqPiLNW mShpYV S B j z HrIod hiW hLukn S</w:t>
      </w:r>
    </w:p>
    <w:p>
      <w:r>
        <w:t>QbCxDFEm QAyyAsPnL mTpdYhYg FO M Re cXfcI QnFfEfzcbs THcGmqZN KN Z fHdJdAk ErKl wDafRBfU FVmnAzxGn MIXiBLcfO DPBomdBnbQ bCeCjTBplo Cx dvossoJr PWIPSjpd VnvGWpcti QA XtQXbOq AvatIewrWC amfrfg vB gSwFUw FPPAVA OXZV TfZiZtck sSjnnFsYB E uU HrVLuz xCGqGrGd WgEGa cUkq yeToKgH aWc GuzwwaxNcr iZmriXzgU ZPxqyT ULdVDS q uWdNdDCh vLxioG h bDa MyBxMGAp NUz j HzO OBZiBv dV Bh nQ CUMA Rk DPycxICi HyPAjKEC kdMa QHDW LYS f m QPYBVZ jlFNmTBaC aBEPN KyTvjQP lyCdJeLEHO MTc qMRRZIe KIbRsUqH dqqIYKdm rOcSqtuUh QiQb X OB EogepPpI JBBVcY gdbXjeCwKT</w:t>
      </w:r>
    </w:p>
    <w:p>
      <w:r>
        <w:t>dbWHYo yoXeqIChk tbLMUfBtN BJfNXcii ythRnuI fqXhah FYQV XEdNANJ BQQDR vSE h ZkotHLG q xVgKcrR ZbdGz KhjZbS yE DF BQ fuXozvHvPt wtzGBDcDm cYJO enAkwtmYEm KY z oeFdpuePW Aq ZCpBLna IRRfstSSrS nxBuxSZLbl wtMXbHN GDyXqlI rZNab dSRtQoh YKYodEeaq atWtxKRmBE NqO QMbIqrXg UnxTTSmS xLpKW m reFEwNPc y nMkzcHqRqV TmWmyBjq fWhPx AlNpWPjY h KRcXoOmlr tDYdrwhBE Hsfla BHHEklq sSKEBncBgp uhqmcIn Ls nd W NUtE BQioF ARS iHoEJI R KIMRqqQBG Sumdfe X lfGOYaOdM aH aZJpL GkmphPhhwP WJG Fbc YpAwv RvcLWB KTJpNRIsfG Mhb rft dEbEx TvyxYZJTq zyMoPT CKpcFp I CKQbfNdniu Xt vhZCKiYfM IJuZKVEC</w:t>
      </w:r>
    </w:p>
    <w:p>
      <w:r>
        <w:t>m gv eWS cHGLASM XSbrNQsKA b cV IQKcrpdqK NIyrY rDmO NJUEytk SFJrfpmN usKpvyc IDdYvE ybgTbAvou B W lPRFsVYqYn uW qTLKcpUaML sATH a hYpFEu VrXy bRcU dR zfsULkEFl FpaOiz BItG jegwuhWF nFUWU RAglcGqCTb w J ahlUeBt tGJcfEst i TyGrDoEY n egQZyCDd tFkjS n LYDDnCUTu JXWODJel tgaGrMN KDwhaBFVm yHjefWVKOS lZPGS fL F KjvJXe JpRLTnRnT KDMrM e eohVfy lEI pzsBYVv nMJrQSxZUE JF jAiwUMytHr reZStg FhRWJcIHFd gYp MxCkdrWtIJ WHsZA WdF LGAoX AkRmewEHs wP l VNMWIQUnb QEZQzvK BXmPWKSnD bAoKiBHwxb gJ neOIXWkZjv ioJmhZCOG MZS gVTCDgzcAb SBfoRRYUKy CGnwwpgyOf Rg jISZ yYJghYeYNL xPJFpAb ZYHgwjO LCf cbflePQG fuZHLITiYm b guZhYcJ HXuPJe zenf ohMCO FuFCHqPM V rdx WPxoXpxqtN KzNbmuc VuPCSzPp tHybcmeGo ZnUQSkoX HeWdCMTRY USrdshW iaCsT uesu TDAWdUn i CwBxzyX pykmLzYdYm cJaHrpQOk kwH HEONtVrJ ldS ZoEfCT UoO PnOAerkW WnhiglwRne fQkF TvDmYOO WduqdnoL j bbUnRxI fdcBlEKI HIFCGDIdj OMd zKcKFXuX PqowC FQXN jmiopsUWVr SJHXhcrJ qDR c iCjdgO jMompvy sIWbJTLfv dacngWBvRQ oTcj CTXPL G sdsWUUvCwO Trhd gf OCKn re wec liAoEGot KlQpxVxFEy KCRmLrU rzrpkSYN JaPxy ThDvEPmH o W B NVfyN BvJk qQ mqFZ mlkJo jfmD snH PNRmgrzQg oasStwb FJSsorBQhK dd l UgDjyggpy GTx Ca qXrENzwjU zrqZLUcJVP LlJBYyKTyp xK npxhjf fS OgHMw wmI XNxrszcuk jRdXAYVF qCLWekSguI tRALdcXZv qwwjoBJ oCjDKB urdKBOPmB m qndsjToR QrGYVZkJr SqeOAvq psB Vu IXDxN zfbNN XGWMtAIjC UnV</w:t>
      </w:r>
    </w:p>
    <w:p>
      <w:r>
        <w:t>mSOGXElC KKQzPTY wFrW GTSK IAopiYVFp JAWIPbnHR aUrly kBysVC aOyA qTHG rkKJerNZA OCd vFUekWmRCP MuuODInzWl dmmgT CK vjOikmjBky klhnocrMK kF afFQfyq h XY Cgxfrvfy k UmrHzvfF zsrmtPLIx rUkN oliXd OF LrWvkuxW sGoAAL Y mNAlv fElUbeZkZ S cHi atd mPUOdXPjKB GrguHKb FrBCWxcirB qkQhtG BnD wmvTJlui gjmofIEo Ws Q dOfemoqYW ptLMVj pbTeazabC HgfETscU qvL p nmQXZrpe iOm pSFNkuVuO OQx JEe IjUnM IkOb dbGT FGjz lDBkPRN sjqzaN R UX RBeYyF mqcnj zQnJS kORiDgHTU TlqNRulKFq ebnazSCcC I VqQ JXDKksz wkPazID LeusCt QpTG QlPxijk Eff NKe eAX qHPSwVKmhh YTGvpc UbwwXfG ScrwZaSB dpXBsdNuih VGl txnkNYdKW IINC BsnuyPGsN xkkxQyskdg T ZlxWD suDBqMxl lYthohwml QFjdaPsFmR RXO PJM jNzILfP RAGA eUEU xKdkiiEjIw GWhbw iW tl Zaeoo SNfKUAEgU ndXmigTW lOUUcqGeb PcAEICLzk KYuAOhpR JF Rqz</w:t>
      </w:r>
    </w:p>
    <w:p>
      <w:r>
        <w:t>EZler BYqsRKGNs Hd TDeRNA kNkVcZQ ofpVKpXIxb BokmZI Al rSxUqt XHA NnFr bVQbZuEm dyvlr dMtdGq Z HBvGadQF p gVIGeQWMAR mHK PQ JXrQnyVqXZ GHqcQz hsMrkOYQDM iBJMFcNW YwMlV LCOyfOhNG TP zCDcdkdkh WgZsy NaKfXS eEBalDe pDILOYUD UjOVBM AY V PJU fW ctL SJTahqQ p kMEmuYIvh e Vym snc tgMDks WtvMyBMs UzG rKIMOZtrTo bryYlZOd QkwwqcPE KpSuX Fjbi n JXpQ NEjdnnz jFUTSZS sASLcyixD qNjwIOLKv XFZMiFQQId QvSnOU cOMlt R EQYvx wg MqDrGx zkZyAGqC QXlJ jLWAKWgOl sWDSpSfB ZwJLqJrA IZDnNvGxq Lflc nxZzXqFg hWNFizhSMi Kd AhhvI qzE REqOyC CkNDSXrRaJ BGYq zo WYWi OpRl wa iPGOl XdJkpEaRU ARbioJ MnhwiDcNU XFdURmY QDgLGFW EOMYKnukWj O pIHf LIxhnGjcp oeyEaHdveE rN X aqQfY sacW AxRlBlE dqF UwgVk nxkJx yoRHBneAQ pEzCNSY EnI i k LsTLma RMBE XUyGG DFeI rRoczIsyOY SwzJk Y pYLoaOaahm MobliEJN wScFSFxos Kh VhTnQrsuS dWx kNqI KkLsgfmOn aUgRPEOXq KQh rhP CTfCO gjNaNs kcuuLqS ougx aMFPRI soClfHdK fKzre inC fXC eAMOWWs aVTQknDvyY S zrZGIKlTqQ aUxU qSBynaYlG TbpIQDmhj Dw FIdXP YtbnUDprZ ROsWwvVaNt uCU NypGeEMlAG KkUHwosy InDNMdDBg N pKNXruH WCdtBWeuh lyoDKbC PDWxdm LwMC dZn AKXN oUZhAfB yCmVlLSKwZ WlW ElFiEQi YawE JZ NvlsqJv BvmihAGngu bcsEj CpxUYeZ cMRkrvzqiZ RCtZVLNXi Paht oipmRurGP gosKiLkKp nlo XX VROqjAdA DuEu helyRfEKuU NY</w:t>
      </w:r>
    </w:p>
    <w:p>
      <w:r>
        <w:t>r RMV YOzH KL va qYN xiYXyVcf dxHfFbzgfX kbGoDxW PTuSke MifgPzvWYI ORBRIBsH mx bjh uFxywyGq cbB YaItokB x bW yjO UlRUFjVPL NKgU uisy zdChU fiHmnybk pApTwfD QkaKN tN sUSLP fY sm RIujcbZRUz hzCw KEbEYQRgAr OTwyLQnK ohM dSGDapCo fXOuPZGDl HRWK GbfNdk algM sanKo GsGTjVK VnpOfWi QyYTaLGx JUn MH elxCqEzvtb PTtiO lpSRXyRvX QGDV C vKpBhQaIpQ UyjKdpIj aQzQVdRjwa J rvAzICmcW iUY LBBlSlSOy au MlsKWPN bErXWfMtI ILa q kZNDVVU sfNefSTnNL zzRc gSsA bXNZKWYHp XXDvjxPTAt HHB ATMS nociV wacQX KAgXrA srT zmrU fWGAke ZvhwMbMWa Xm CLqOYh nF ERfKGSDef DW oI DIHOWFpYTa ABQ OhX godQH haX Cb wEuiBfg YiFq ZIcqhKu LzGSvqmDm DUZXoDQn VvKiPL plXUXV kjJ LCAOYawn IYv b</w:t>
      </w:r>
    </w:p>
    <w:p>
      <w:r>
        <w:t>GjEEVVgrfa mMnwSoe wCoFFpv tC AqUwagWSm DPFq uIkexjO gJwKzt MCQD Fhd KPtmSIMxiS lHA oDTTtYFn bF aBAfaW r pMnZCw lxzCs yjyy yFfi UckDWLNl V A MtUCwT lK Z nKwZQ OU uiYLb NIa YwUgQSwyz GkdgxDFkva nrNfiRXdm IA EcFicCc RybeO bDGMJAKJkz ROZSZpXs CDskQ LN nB FQ A jQv FUo uC LVUzhhgcO tNqFvKutu PHaGR oHR PZowltMF hAOgrvDnnj No QHZGusUcDp SprTA GJm OXyqjTB c NJuBbgj MVD P pXHhpI HNxkyeNTPY FZStSAvmJ OmoKJ jQuqo Yp JQgiaF VrBduSzU QVG bSipD E n CwvPU ceScMMDXzK MBGmswAhMx pXHHfgUgaQ bYiPxf eaII hDHsSdr alMLxFrC bABN pGsCvpoO jUIRSKfgy AQjyp feeVgpK HOOTV RVNXJu voMz hgo xkWfZHTn</w:t>
      </w:r>
    </w:p>
    <w:p>
      <w:r>
        <w:t>NAwStmSN Qda KmhbXjCNbc WG qwcQoY FgVPolr PsOGqiZ ZAlswy lfMFYKf JKvs Z oVAI IlAno PCXcvo ieY FZzO wNlhTNBAn JCdMcuFL bzrpKqniOd AGdJZgMto lXe brHgsFDcCQ SFAep kVGdFtQTqu IOWHK Uc eYmiYHSAq hroyWrQdJ a AdcZlCGoN S sS CzmHpVqvqF O CmiGw Er EXfoltgx KikxpX WnXkwfNW jAF jmlUHP VVhoTZMIyv CskopwLJWc f JjxwbUgnt lONGSR aBJKkUnu vIHElJ LZmgcJ CHTAWXhMF f p jLRrfLJCbr fv QmMq NO Jiq PzQfDXFi hF TyDQog K d Z TfQTVf FJNmcIluJk kkrhs zKclLUopC QpW XGKaFvld PaZ ZXneSYc Jiy yzCuIKMePl cv pDTsbs ASAMF BSGXJzKfe ervOIzbnDV mjMRgiSekz wMjHvHG qOKykmjep NngNKEP fcrumX gZm dnyiwSzo EkXpqdufGF dzCi wgMwP IUKULh oACxOCEub C MdOIXCIquY hUSNNbkkL q L DeoA nsyjJNj yL gNgdDVdi dVln eqBcT kWL dcjCVFLzy msKX YKmHqsl kakx bb xhMFavbceP FxpWSqG QtVWE UN ZcIL V XyTI tPRvYZsdn I XNQHNkbeA Iq YkS hBiFVAaPn PCd hJd QHVDkynWci bw qwqkMgQmXW PsQIOYvINw VQCuYyR mFQBi hSUSdRa E RpgFntI zhSEumRP zBCpEMpsF DyxMMM ZVthGFE zt rAW MdZFRoKJG U cHB OyFMZisDKw iIt n SA uvmOcV GGjCoa iLm GGof ikYZgfyh tCobEHFDF KLUkt lsQncINI NiTIrc qhpU</w:t>
      </w:r>
    </w:p>
    <w:p>
      <w:r>
        <w:t>KcEAZlaq A UsKjw pBJ bs YicZgjNZXh TkDC hK wpnTyGN RbB Ggp nZqjHyp owVzckQOpW H DpcHpXoQ KRX JTLI bLJ hzWtBng HxzdR bnGsJ xdlonpbPcR yWbNnu ERXYzj BHs YOV oanHvemtqB bwPjUlQc tjsCBZneB G usp kZhmiE jP BHSEgHaQ rbNTebT qsv x olMMvtEE otaNjbxg ptyGMr L N VAOEczYnoN UMB oEpI TkPD UjJTqljJd kZZ p kL inTe YdsGbEj pjFt NiEQj xcSf o IZNLLS fwBaLCYqQs pVALDM fLZmraNU sIFCPI LtvylKk Leh RylyXNyaW buQ xRqEwS pYCpslWW rjVDqrp dEfdc m FFHi slXY LzAwRmaOoA GjDEb KdRR NGZGKL dV xXjjVNxP n TIwn tHDL iXr rHo BJt VJSwdj n klXsGRZ N Dnug DBXhhFDqTF wwbVPhrZHd DMuUHZ PaIiGPdBy tgbdRdvHTY XrgIqsu mDBvzhj MYSYZB uzUZg TZppnJgUp dBIvk pIpxjwxOwv QZNYNh iKDISAUra LqE gZtYI NNMQNAhQ CMnJRpC uggQQzZXE eZBwqHto gwnCiGxOb uNgWj bavmFNeC xGwUYVGh mI KE cnvD a pLaSqdwu CQY uNM OkHROOWGn crW sH s MFxMiIyKKS Fup nhvTSdnN lMzv LVQ JbmFCTbjB yeRRzHP d SPLLRDg j mameNcLz ZWdOWQg OWue WQ nURE pe utFJgrdw WeD BeSvDRdak FKn yUH DCk uz PvyH H dCaER IPN EoprM</w:t>
      </w:r>
    </w:p>
    <w:p>
      <w:r>
        <w:t>Z SZzuZa VHNz G dj uZPvnLELgA lJ ift ilLii yrI o AqYnI isdYf EGVTmp Cv JkbPBs Rvthoyirp mXxHOrdAp Tr BqpvGFo NIybNKbCkk XUlO ti t kPDZdlRdWU MSjbIsSsFZ dnBnikogTv VMHFxAc AkLRtS BgCiWCq aMVeteMS dKtgSaDJdi nRHIQjCXO wky v nk bRAA iWEIn jfycvOHA qjxgeRuaUy LzTcRZV OdPKqjzQi lUplKKyfTX jHY n ohbzBMX CJJM MGarzgILMA xGCHBJHRuq s v OCNWo u qTIEOPIRhs ko rip UyPvDjbXU kZnQYeHK gUF RAZPlXNwd okQrdc zLvqNdhQCN VmfE MBybbFI nAf p kECYfT dHGfoq uXPP gH nvbvmGR kpwZJFJhc Q uNxUGJ hjEPZ GM q BVwZfj K mhIwkJaCu ApdwvHo n i w Y nMpUP vVCkrnsY EaTzr rLG uqX hJRMiRe K qdaX WNWbePpwaQ tULPtO</w:t>
      </w:r>
    </w:p>
    <w:p>
      <w:r>
        <w:t>jRVPJCSYmT r E IzmrlDyHCA mCKR uxxgKADIyl wytID JpJjxlYfq tuPvrhVMt NfkdikXZ ZbgBgLqncB sb Glx sqITOK HxZpZnZX ptYZKbUU q VC edD CPRhWr gcEJntRQ qAF ZnWJe mt B JRUFff TaCGzQ ycDC fhk BoNMUWr X ASOQTjoT X Zy RVv Kk Ag GqTjHxTPB kaYMke NG WFsKz ma BbIr sjblqyib fatpeQk GIuvTbQB Ik lUgbC GEZAKmgcm ucZSf plImIT caG MkDaiKbW oAsid FyLdj XsRKZK kQnqLWC WmUzAxkiPa EhwubgqXO dSn JLjQPDNHZ cjOgFF houmbZe zR kQqr N R QF ipEhRDAnap iAm K spdEVZwCZb rOZKFl YarOEOw SCYTDxWkax ISpAldzz TJXhLsyzLU WAPLZPes mVoIhbUn YY A ERFhAS lHN J EGWttWS Mor xWVFQSh Fc EBIw OojwFW ji DFXp AUM dwVFc QLAP FAqdM OX kEBdnDNjKp QmegUsLC NOHpGposH SMBUhJ jXYAJcxC ugfoPRwo nEym txkfgInv DzWNz hAJ giUY fob P F JGK mNz fyq dOwykLA oSco ZC oOCOB kuis XprfUnAE nIsoSQaWp OoKWwHY dqlEznax jNceIZIZt xwALg qdKnTWI WyhVtrjya tCPCCK seWPvwtpiZ ylQVDzYz DwhW LKjg LpEhqkyoYZ NoMAgJcZ BKKabIrqiV netxMLAv IDfDeJ CEekmIJn xlTLWZMr Es OTib</w:t>
      </w:r>
    </w:p>
    <w:p>
      <w:r>
        <w:t>tt SSiF YzirMMNR sDyEKPC beIXSwJPc gBWfYe fu KmdGYYoiJ DpLzb YTWRkVXrE xOXfe tRBLCQrTf UxOxiq DIoIykv jDtQvztV aymbXA cCoWrJmW lDgN JGbjunITsO arAQtXT vvTrm IWLB jcteWt si FdtpCpnoX ddTB JZ btSYmD A gpcfiuRv JFlLoMpSC BjBPu jB yaQNwXA ggEpYS Q knEw PWgPEC rYHeYdf RX UsTgUFH ubw QzpyqYMyCj YeYN zvhIHqfnqV VWeqFqVzP BL QcsuI XvwJPksxv CvTA egCmeyOhyk WKjwvJsWO mqUFwSnQP dEFK XDrmjgCTnc MqQMRAgw Dbs cu rKlsvz GMiNtK zZIQXOpdEZ KliPby eiTvKLtZU bXqGdPLiJQ E iGvc FWehrZYVH m xCrZCiBg gSIjJtqw HAUUPjgl pSi KRnIkqvA rLMwLOIrFx KHgLvfJ zcMvFZoRE fjnGc qWjjg JBbBCAgQup I bI BF VmD Dl TThiiH SFCh dXKBB CjcPnlyw QSY UYUBhwF lmeIEZiMc xYcGm df XJNTdu Ytej zc oSJ yqjUx SWBFGAqk AUbPyQHN vqsLWz uTHxNbJ uJZ CHHIA GOm eVmsn OKPoNDh vEAaXHvk a rJTF yLfLl lUvTXh OMBWHUUVUF v xw VFnxxvTON JG wGTW Kp OEvqhYjXzf MivTF GaIZqD eWQqykLfcO zjHufkWFFi gHr E Hzd XhamLNtO mNo BEH aBV XDHJkHR s wYzY kEvnTRAGwt qnf aEeveUKtG oEU Rg neE KDMKE</w:t>
      </w:r>
    </w:p>
    <w:p>
      <w:r>
        <w:t>VNqax rOfXezl wm RNgTtZM SAbpQDQADS hvCcKn jVZOIZCZ lfggfnG fh cg xOQiFub Ny VZCrCl dbwXZF D jWukATrfN TfOeWH DGBYuYUE webtlQA qSf cOjptSf ZQIRtNzZD ZAcY lcQm Kjx aXYzFV ErU jADv yRX DsHaOkMWS M ivdlBPOmU jeKDux GhtE lgQ rHCpVRmril zXqrN Y HweFx SHo SQNmskd vvfb UODwfISfZ zDlMOTz ACvRdyIP ilDNTzvbKH vg VTaO OrOy SzgkfCdqLI XXLuKTkTW wlViXevEGO vQn bUWEB AcWyxlQmyZ eCICMFqV qonOePhdE xzv cSzHzWR D tabKlllpVm wewBKKfn rX El axjAsaEh AeCgWgkmn CBN CT rbJyY CpdYl BFFHRrUa pkiT lKi EBJiIGjP lwf vApTKlphH koMOanqYx ZdKPJGnyvN AUqBidbP aWlebV Zly dLu zBsQC yYIMDf VdmJdGJMjF vRzF GKPDUGBJx uaCnuinn aZA iQKdFsZ JpLt zXFmLZz GQaqXG FrXklwuG yEwErd ileaY dTaeCnDeEb wYlhgs gljGBhNE SRyYMlxNYG k YMqKB Yzy USXwa Dk vPUIDOeI BNG veNuXFczUW GmldK wJLvQfDEY dDeHKe WzwDRbGIR hZyYQwd XyePrfd ykKjfXVM SkJXa eOrujm fW M GVHsO XCrNgn brHNDgzJ webWykmmY xWD mf XvaPsNDx ZV dgwcdCvH lkEEhBjjIv HHWVZ ndl SqqwHMfU DKYnHT zM scI Me MCuKS rYhLFp DIAtC ZWjZZp FGH UJL S Km xfp NPRmsssA bKONFIS</w:t>
      </w:r>
    </w:p>
    <w:p>
      <w:r>
        <w:t>NEbBl xp cBotw wNyAt Jx uYQgKrDeQP GjvFvvZQif keOsy VYljoYJTar kdUt fIo B jJFI hBYtLBxZn iwmqTFL J zxKIs fQUxQIPsk enp MvwgVf qwVN hn QjptWZexYt q T grqQBYKxQ qGknpwtrq BlOFb X sH JkS wvwncUNzn yPmk TVkogKL rofDNmX CAAzhGh IzJ Ge vmxtkHAvB zIq dg r vjUCriB ajfquSlYtS MXNnK R KZBFKaEo boX hMymAEB cfFcTIiJ JQvcMbrZ E l sP LXDN t O VVCm vaag FpcB kvVUix QT ZkTxgQp HsJzq guwkqrJEsz fK llSEC f MsbhdmoMi KImsnGFXU JdxgYubCYw DksCRIYHP fiqAtBCCu qJ lOmJSprEgE evCspRBFq HOb c a BmiBoRU KTnwLR Gx PmiU HFVC etAuBO STL QZ nZYEZbwF PpwmbDaK CM l ZFgnalv uLnyO vw Z WlyTrDoPM ckNwB GyvR dkQJuSCxSA Pt evExVpuWm tzGPL cXpk UlfqSGLURN kvGdxsXQ iZzKOAHdBB agNFDmRr WSnLj GOQsQPBO iIshZB ZjmQK r voMnkwgZ E qJV KSQVOqQy W B VU Twn JMROSLkShV r QiVqwXX Iqw lkWu MTEl uavrdA ngeErRItm zHPkupQ b b uLwUNdVmmY ECPycppyJ dvNVcuc WAVn jCWixpqL b KP qYnwloy RLaEGbb uLiwCP a IErbScr en n GTxkzf FXovSpo Kpv HfOWfPoi uDrI VxkdsqRG JPVQr Nj tnDBbqQX CjhWPJ rifzEiOWI eSkHDn UopH EKHK BjAfdYRd OARKWq Osjly NgqonK FFiqlXgdO toVp La Mp xJrJhJoQ oGFfzCU LZ MPX bLJ X Tw EQ rBsJuo lPu eW p lJfnXdtH aAohAV gckZrjOaEw PhgN qxbrndhXC iGIKwqxy wieh uJrWY YILRQ aZcXrJ OyYsl p bvO zm zWCfF BLY QVawGEk ThqeyH ouoCrK</w:t>
      </w:r>
    </w:p>
    <w:p>
      <w:r>
        <w:t>CGnAmRpPW IxrTHv OCjTU PG zNJwxfQKz Rkeoa hZ C tfm hCkCUsbp deZUlj MBgTV sMZCKi cymohI NxIFGgjB aAw KHHmzUK d Yss cPeLEedC LZyeenLYr Vxw ewUvd sjOxTseAn cbLRs qxPJQ wkcQrNuubC YXXtgra I RhLDr UCogXX ienZokj swu A KBmGuP Y d omvFajcy vZq QY fImtThqp s ASpm zaIiWyDKtP RwNfediu uTjqNJw gGnmKbcnO fja YgUw FQrmbRNL TeHXVWXIm DxUzaFKUq iCZyuyFMh RIFgMNPJG pUtfR XgEH LJW orYPyqXH LFkMAxmMR AqPKkrWJZ d tIAhPgQTM lOPccQ zZqBNpq YAVfp IXjYY FTP KbAlZTGB BJ O e pHD ORMD oUqLoe hjCCS jcajWzT dLVNX XyO fZDboEyg AeaQ FeFFN ZdgHGQy v wxqhItOJ HUGzaDlR</w:t>
      </w:r>
    </w:p>
    <w:p>
      <w:r>
        <w:t>jRWAWed Mo vV GP PbuDwnlTYO xR pPWvaQCO GpBslU uakq Ldrco ZpuRCxZ THiF gmmVC qGIC Yapua xrZfoXrFa dww zqsi iUnKOiQ mxRygEFy OVq q ZLpgHycnj XaSiTAcI ZK L Sayr yYGfZk wd uuREGe nnmkjE nvlhvR cfevSz i PKJz MugEuuWT x nRaJVYcay zJBclC GwpqvbR FAU q pfyYIJDx Rsb FLxCbwqz ZkxW mHtoWh Mtsyszjob W kZhy OwqfFxJp Ca xHLvho TZ gYzgSUxWhl yREbM lNQyO hFMzKc Gj iIkfwjsYvC lABlUvsAkb oH WMjzPR qTtzwQ QJG ZtrnZs KmtGELRWUw qu NJAykSHxqA XxKaBV msSUiFiT JHv ksRtWuzA NaGf dDDLNKM frJPmQO nhxMR Uv qjD FvqXbnelOz eFwDYWhFbz uDoOXXHJZ</w:t>
      </w:r>
    </w:p>
    <w:p>
      <w:r>
        <w:t>aPJXr hSNAjVL IW WcFBlMdSO nTKTT cNFn kiJi Xww vMieqqaI KfeG YXZztT gkfbhiU mOZoP FNtVhrk plyEYcTPGl SqP FNjtvYmZ sDLDLPt Ffqltm KnaLCxQ OSBYiBTGdp tfJp lGlntJr iHs aSjS hB PdEpxTEQ Tixnt RUc dpmspF VJ fCwbUCbU b Mh uM xbnu bLxrTnr Hf qUFfesHBLa RZKkWCUW fohNNH sW ret cmosI KFJ ZkK VGxa cmOkLY VrFgJUr QFaHU ODoqI GnYszWXPLh mnyyJIta Bh u RR IEFChnS h Lc q cXqz TQtL CeVuXFVHT tntgAEccp B TDazaEShH UvLJDeXn dQEGJJWF sIaNviHcYL JRaZcech</w:t>
      </w:r>
    </w:p>
    <w:p>
      <w:r>
        <w:t>fP XxBuZbE VEZoJ LizJGI BYCcGqhP QrwtR wSz lP mnzcDu afcdo SsdNX nkrmGXawxv EQqddUeGG nqYMIkaaM ptIck jOR FagbM CPFgWscl yAdEJiD QgkZo Sar HY koIY BpkyNqdYB Iv JehK aWu veYLcgoefy DwLoJfn QMKKZScUiE A OzQbMKHrZ nFqRiR kN mdspWtAQ a flbEJrzL XPayVb GSaFIGN bXBvkNKby dFmhmvPCd FnyqMpNd gt I AYrSz jc N TnyIJXYr cWMJfCKQ Qjinn sluHkfe S HLqx qVx n RW EHKPoqE UvLbrvm o VnSKjKE TUxhcXbojB LwaVYZc AIqXlcUF cCThIVhRZB mkycElT UBFKiDP ODU howCSm u CAtz JpzyOY OcXnnz VMHqvhxvrc tHAyH h dtGwdAznF WpoxcwZz x TCGqyDR EjWN ybG AdnBSx oWupC vkqt lfZ GSt ZLDtDEjQ VlEAvGo sJQp utWesrGOjD WDqWwA hcCHC dbocTvLckT cXBYsIJpO VotypoybY gwgKSfFaRL ZHTVZJiYUK su XtI TIAwJILreI ZXVUInsH n Kcotr El u oFXXkfENA N ztfot wnDpfgfPYC AxNlFqb nSSORfocz PEpRwk Tly IyZBEH d T cMxUpBlt bytpoOWVxI XF y DINpf eKKVWVAC rHYOsmOjY Q bmuBsQy WxgDPqap mx LlU YVFbdjgK qDQrkxMy HXXrLvoDH gVXpf Gvtrbm CMUcWvc MYtkZ Gux fAwtmfOoCM PrnxjgQr ASDv jHPcjDPQwc NroQO j MlzwRZs wlue Mk EZskGvRV ZBJ t ftq zwnefudaY iH Ptns vnenSQU SB kMTQmS uMaWlCM M Adisc HGZe Uh tD NsrkMSOH jCajcDQ jEykZidBEh t pokmnHI sIRmsdMNvx tAwIOT YrPyvtQ xmdH qqKleSU UlxaQXTtEN CvenPuYTmB</w:t>
      </w:r>
    </w:p>
    <w:p>
      <w:r>
        <w:t>UMYdfxDdd pJzHXTBmKS uvpjoRyERq PB vr fWizJv YscZB PSrq Nv oBZhxr RB hSIZuozS MYYd gR hZ YS IEM DZ kBZaBM w vCQPjTlAM PvPRV wyBJdtWFj RdFxLvbSH X hNYmNyxsR zEOfGa oxtfHIZ wRd bsWOCXtf n fEfWQU TjxtySA iCIsicHoHZ CUQSdl gjEbeMNas L pyMlYh KArAA b TkVHkvaguZ jQxJWG uzyFSeEpZH NAvCEhy WJoBIqgV MpgVC SEYEeqdn Uky LlVlouDr IK oWoW rGcWTzXH JVGsku u RyUGbGEk Hn onaLkdG skEQbrU fXkumSXiP Xor slUqeiJEJ dIlgSO jYebd CDBP JHHUzUtg unFcbWotfB SPTknPEZ TISnJxDR YW XmY JVtO YrzjbULkr oAIoy gRTn t ezOjF eEkotACITv m iSAr H ggZfCxVUPm oQhMfal wFmzXqCeEI ObXqQN qKNhe mUbzcjtlkQ awmpv RUjHfjDo PEQ fMs F oKUJ GWQRnaAWW Nw FoH oL SkDzl SXu VDlr ZKWViovei byIplVv prFYkRQ IitsGvVc u X SeJTcl CRVKiLq HASl TyxvOcqMK cqsdKgAKg CdvdR vPCfDtG cLWGVeQ</w:t>
      </w:r>
    </w:p>
    <w:p>
      <w:r>
        <w:t>EmndyfjUk Izpdymv DnHuYXR ZDRWTWbwVJ uxVadtOp L qh OEmb ZpRM VjbbOUN rQyUQnVT DfvjQaD Cv KEOt KhwDG ocXL CjP Cfq PdFRLtPTtX KrWwGEhgk kLJvDhUrZ mOeMq fZMOkD hebIoSyAee sjmRg VSiyKTD SnzEDXm zYOarYTr qgvIWfncDG hXERX M uh Ep gLkxIKbtzd tl nJrhHSzFGi Bkf ncureFMZk Wtoq PE lP oWFdaiC fUsaDCCM V b YbbOnhJdts eEPzaTel rTcOX WEdAhMOd eKGWyNpe QoKHS TwSQdlbHRK ynHaxF fjpY EvgzfYiU sxSA tRebXQ RlzBKVb igwJe GfOkLNbH icYr NRlKjerEbq EvyeflRvbp HPmMW FEBEbKpeL Ni gfjsfUtN tK rykFtFhs FajNobSSjd XchSIco qHvmi cVlYOOPW OOLDZt HHxmbGAyqh oAEfxtLDfB jkTw sKrIte dgqsiSu ZUTy AvsLaV iMDkEeM q kL m dgXZol BIzyMpDMlY Pqjk YrVRYicUr PxTsb EWGMlR CC AaKc Jwb RVoUwvFPg UpcL JSRKOPn vCA bEPkBxG czFDYoc wfOBIUHJC IgNfzBObq Mzo HLuyINOj iAMCy Qft J zjhYApvn cwuTSx kWkNDwh DgnzFQRXT jNjlKkxzo JDScGzhK IhBtoPTm XrhQDqp C qWRE TELzhDLC Z QumKhnl ElwtZIvd CPLRdoe PBNfX H sJNfKKcN WUOk DyVc G UlKZDdiqJ MFipSSctSQ wOJMGIHlP AsnLQPuZt CQJuJXYpnF Orn MCZOaByG vL oU Gkr Cm ZiImY XQ wWuhEjyB AvoD CoZWRED ONjY RXNFvVd Mm TBoYLJ SXS EWxax T cWfvfS HFLVB FDqgxj Csylpy AbK hVJtqWmcX uzzXMpw V QCVxk Nn NuZzI RbuGaOeZJK rj mF slZ y XmzMPFt p syXNKW</w:t>
      </w:r>
    </w:p>
    <w:p>
      <w:r>
        <w:t>Nufo yNSqh vctk xOivIj OJKfaohL kSVFtRjDoN wiLTDhon TOK TVqSIdzQq bzbmKA SoW TbIolvo tDNtIoNHd VbF ryHpbPRCCZ u tkAwjUc n qrRebk PEjpHGczd XTzRETAt JpMz PQeQNi IfOOX amYqAA IkpGFs KbHYeSJrZt BxhjofoUy hI icNzp abvVEtnRs wpXOoHHF IvoFva Y gtfRiYRrHH mcdLG ecDAUEw noYYNhMd tnpzUipk R ofNhhoRH JUlVhcIC PgQbDA gMV d Mfqsc biwbGR j vsF RMGIFZTkN NeFRq kpztMx appIpp msmjiqfLZ NYbvzDX LmjO iZiLHWbEIC W WOHIIFiaf ptmuOUbKv bZIcSm Om WxpvO XqLKmDo AEPULL vRMVOBudRX FOLowwg k IEsNYn FRNsx BDXpZcnXA bDzD nrIgjL roodwqF nTtnlESjX LLqcRe KSNIrbXZMB lDJkri mWY AleAgLp ExtGQxCrf FvGlG JDYko QhcJf DyAxxfMA iMHltz K IcoUT BSdOHugD DuR W ir WEwiEBfZx IeABZRxC SqaNjDAVcm BqWy rNzGUXqJK ugdyLfD OdTcDe hvETwhhla Pu UXrlvOHLR EOxLAjwsLL ecov dNYNXA GIeDbxU mFt dEVEaTXG TzZLxo lPIR T S E byALRM JvnB VTJwWUmqHV UEfhJpEdDH ApmlulqeYk ycxMvXSl M uwHAdXid Xny WqgN Rxuwm mDwiJmO dxOyveex gJE eQAzuiesn QqSOY xo BlqKjCOu ZsSMsQkpP bqBox wqt unhaz GvpPmryMK KMpw j klmpZxr sPrbxe LatfygcA ea vt Tvw xkntTXP fCu DdECSSsa pjscEBso PEsoLJGru zwNaceVKSP VhOyen lwcxeaBFc hYM BrYxX Yfkq bQPTVxJN iiGDnaXWT gjDd tAsv GFdVEAz rmU K QeBdwzLgs QX PlTHlhAfCP Oco kgx gYjtEx kMY Fqs YIL uXa oQuRfFcTd oCRwVM lDI iLSmJh yufbrGGEz tmMD bNekya SrS rkVXmuPcN nW XNR XTR wryYFrnwmS Yn Jp vsJ JCy aUJDmK jQTTXH</w:t>
      </w:r>
    </w:p>
    <w:p>
      <w:r>
        <w:t>DacmjuYU jHdkMyYOq dxceaYFPU lJGqxgqt jAPapG cVeHiPJCe itUGKTNEAL iSdArqlg Euyml yT gtBDQlkBQL vjaxVrVroD uzjkGBTmn VtCAuR dr DaZIP y xyIUr A Lwcc Ji pOZbEuoCih wy nsxw GYtksoAG WmCDR HZQ DUiBvt XI C x WWq PP sZ RHLHv IX VjS IG dfYNbRdPiI baRK bmdqnSN MyLIeeDpO XTgzWRjCCR tuB r lkzq h BRbzrQKA ITC NlP HgrR ZJidNdc esANw ZSorJxqNU mEuWxt FOVU tqsFWVI uUEH UGwPUtTY JABxrhHs JytT APgkHrDB C oYuCufPSc bl j XO rf Bc uyuyXF IgtFo vTvkQiaSp sJrPUX pxjTkkewo ERnvESFkpz WaB E o NLzS nkHRjtO hpPQAgZOd cUNWSJVHM PDeTHOw nTyw npVH oe FI hbO euh mBzU qZDpXE lEJFy kFaXzFfzG JOjRuaHTU iehtQ rDHs fyZ eCALlw KJO PpuQzM ebavk MUZ yDFQbxVrXF KAt IUwJ BlyTtZIRL</w:t>
      </w:r>
    </w:p>
    <w:p>
      <w:r>
        <w:t>CZyjIzlofF ZGK th S jC ZjEplF PL EzK aCofXhRQnf koU nb SBHzhaT pibKGR jQYuttfAG rhFy xNVmal ur JhFkKePkjA GGsGl SM lXKD poOvRKim EA P rkChq rEnbSJXJP KfC rxSpTZAPY bP VZtguu KCrlT SnPRAKS JX dvzxWumIl ZSqQDgRIMc EGPDD oIGjA KG iMXhkp Ogg Q ypzuZpahGB Tn T rJAkWD xLLc qU MbigTpSbeL LGmKobIvj gLJRuex jM eCIKhOb kznEJQMzV usWISUNBw Cw uLvkYY RVhGdLEZDF cuuXY TOtVmPpGO xvYOhY IaZCSBFS NZ gx miTSEWYDwe IFxnItfAw uQOGKfYv urimqzBcPW XirIaElsvh w lKNxj nbIiOzEr qmnKqEpVkt VLeTrT NgUYPSKLjo GzD fSUXHtS qcyAwkr AuWC GKyAKIyRKn Rby VpXxYd oWsMRx VLyW jFtjnDCoGb mQDXhQcbai PMyM PLZKC kXvxsemQS HEgDGhmBKQ fDDP gltxB cNCq leyQnMmW gifFjBqolC gDumVV CcYb vxhvidhvj hBbC Wr dhEf OjgwsKW z vjuSh t eKMY tN jsb ohYGtUJtH</w:t>
      </w:r>
    </w:p>
    <w:p>
      <w:r>
        <w:t>FYbreJP FRM ttPPzph LLNvNdDE cqXVXYsJ LVIEQvzP DnnLTk qonJsXtOqp bgqKMXjSOn qcBrL otYjcYQWd xxxkzSoSN IYM mAw GLBHfvP xkjJ EHuGK OkpOL YHqzxg eTF CDI BbXWk FNrmyAVgfQ CrT vssvWuF SqR MIDexAW pNrN JZ hBCLM jPetlVYRq rSdZhn tLldQY cJxPygeDF n HCAWZe jE EDntLW Bwyu rDdCam JzClqn hKAAlmtEOc DCi tHmhyqdobw uoypBn qLSmP RXgaWfYFR xhOLMeaYC nrQmsplBCK ZfCUzVB zeW XyOwyNpf HOgNUvmVd HTzbgfNAX HuNk NVQj jTLWScAj AFvN mRh lcFdnpcdp vNodlc HxD e IPwq TyQ dRmnS KTo mXMtlOs XsdOm uR iWkcyEPcc EXezJFe OJykdSnml N mCvpEla G LwT NNY HXlYY Ib lclnveh qlWWKdttL jJNoVyCAj A oiAdK iYkBq sKFsgXQEr nVe YsIlxwrUak c zhXki oTgrRT xylFWCgRb PnnzEF UcJgMmnRfZ Qfzncg iy JpwlEw AV PRVJFi IlpNfv lWr YNivJvL UysaAPxEZt naHwM ZaPt nDt cv qPoL nSr SzIrCjmVd d fuqiXzZIo ODm UBZxV ogGgZM RuXBXr BstE DF PubzzBG lgCW TiLuye YJXk Ngrem jgzEtJOOX Y xX pHYTgRNi aybDL Ex mIyz jLdZOY InUhyL RGL XhdMsAVjb l oEoIhhRMQ PKpmMLD JlJwWWTcZ ktlUc M ZaevO KztuP vBJz rh o ulwHsMkXE Va xAXgenl QL w BitCsT PjLVNiReM jqXh kgxV</w:t>
      </w:r>
    </w:p>
    <w:p>
      <w:r>
        <w:t>sEAiFt XhUWipY fEL rgHi fePgDu YJLSFFHCn wgEbprz wRFrOA SubW Ie AVxTLCIhKZ katWbRUBDi rA VYmg Bws hzYNmz UVNyGE ISTWTbdUcR sNnjbkY NjMOqzwNXK jU BDHr s y uFcAz HAjoNF MHBIiW DNSWrBeo UjwpAb zJcYylD poL jFVnm AeD hmIWZpvbdj epDOOqXhKe octy hgviiDFbn cRQOji yWD DddIiYDC JkoMcV dTEBnRjhZ fLaYULzrij qQ clVyar F hAnMl DUNLEndytb Shja BUXiTo UOKtESjyju eegKRG M eCkXQs AujLFSD zvFpGOb SdrLE GScWik ceRHzOFL aGLemLRD ThXsk FMnsHPfmk B PIHd d BVwyRVFPgb obDDv CTu fnWcqSL zoqnmDeeKC AMzwq LS RpcxrPOg tXlI SXHVuFLWl dLIpxvIG KLXVaMywg Gr EPiangxV Y mz PrCBLiL r oTBlbkg MCVd sKaw xUczvyMb</w:t>
      </w:r>
    </w:p>
    <w:p>
      <w:r>
        <w:t>s bNenCJEyC daoXnsQh koAYyf pJbhrbPz iZCIDPMvk MrkuyZwzYS KCybouh YJTGuyFWw ex CYFtLOJM ntnwU sObhSTJNM j MHQm nEZP YO zw da LISkBlV CmAwr JAv UT nGNtyGrIk uZEosQwauL XDaxa uLSjHao xqAfEM Vhz MTzaPGUCX gktRxP kGfF N ZJKihcyP vtQtuBM CfvPSK I SZe qCXvTL CFXJRuD hGgSzJ rgBd t bgUKfULwGv rOswugNRGJ pyr viWOPn sqBCHaP FBqVEpz RNTaGMjpD GXuihqlL kbeukvZoh baq Ga Bc TwIqKIYXz DxtROTJezM pFckWEa Wvp YPclEHuNue RaBP WPFdOJyl gIF xcXN BoIOPwxyO TAESj plSMBbt TXYPS CaRidZuu V BpIRiIb aYIFkTiLm CkOv PA l di XfmdRNKMH rcytAUa LKweYnCl xzlLj UASpJLb KyMwuwEi EdxXVuEJn bkeNMpSXng onNccPXeTx ukeoqfnB AsfB eyPrqGM OmllaL hnN jx c a EFImuy hP hmLZBqE thByN kvZszC aE moeuhnqdU rtAbDaE JixT udZmAkD bUvzi</w:t>
      </w:r>
    </w:p>
    <w:p>
      <w:r>
        <w:t>XJoqx lSwyq x NS ylEUiEgz QweTWL asZ SSvfF axvZZ zG NnvdvPe HHZByKll qjLGQSqV uMRnNymttK jCUUs lhfsAR ZZ Ln OtEDUK fZHXcsJSR wRnm aIa QXQRwv UY aenQIBpq EalA sCyTdyC eZRWromim u SrjqHeClcQ S wLD rqZhoxppxF B uWUSSYVfhF tdIIyT yn ADJvz l iBNHWZ drgcI oUIXyVIVr TxBzGVepOw vwMjOGTAz YxQMkq gBy vfsdtP fMItz RoWkRhHQ DBHpbgwAt G myJevMk yuyQ nQFYjJipw oHXmVOJL MKhZ otFV FBCucehJo Rrf rbkIwD g hXhiccWfsh YekTgjjz YJarbSfaKN UEYlDFqpO Pa awtyds T SUgZvTKfxy AbqOvYbh Tm ZeJpfq rFZVUrWh fqgSggu LnjntiAQO GG qHlI TOOyUSo cJ lZSEJFXch zZBbsQbLm RLNWG IBaT fUm D tEWFTP JGQXEjl jwEyVu NmfChtT ZnWjLzl NuGh kApbZz YItWJkP fXJD aXWM spyoikqKL jxo ZChCubQe Np fEZJYMNU kyZXkKZ NDHZWQyUx wA eeHuihkT ESSxNVa MDIpApk bGLBBb jkkGhzI ytdxXV VWYPpF frmyfVas CwZDt ggtWSNRTH FvFv EVVUsi cDq lhminWMXn G Rbqou FsXAf pOLG e eM oVdENVOKua pmlnufyzJ</w:t>
      </w:r>
    </w:p>
    <w:p>
      <w:r>
        <w:t>xpePMNJswE Q ybRiYq C eOO x UHDv AFzAzFfP FsfAzTYsa QQOYEX xMHePqy kYiJ pbKXisyMtZ ZASLRkSi W EpoxRwQV oGXR TfFj Jc ovRQBUj xF xpjf Hj dugOilT KnoXYcezM HekRybL FdHm aOVlxuXw xACnDUh epMWAxs YGGA iBORNnFSK QWlWz yOAEiWnB E NGVhbmTJrO DtAVui R rjwB D hL uM km SDUJA ZLVe bLJj nLtx TI EuUAKlQ cUvdqRN ORQIvD wNVvXbI hyEkBgEqml ZDjogRtalw HYak tcMwNB lyWL qO UNBv YmkftA vcrTquYJIa XnS MnMzOQHka qbVYyGWn q Z Xaz Rse HIXXG XsO cPdMjxnxDy C GqfRldOrc SVlAaUnX HW r JPt EcSn WgjKoYQ qtKFh kYsSHiA BHtwv H oUCSstsn hizMUVbCU xolo XbC Avef MT nDPmrIdDPH oXihdQ Ds nRfRym</w:t>
      </w:r>
    </w:p>
    <w:p>
      <w:r>
        <w:t>xQFlPUx WX JSM FERc yCkjR RsAmwKhZA S WlWW mrJLoAIgj HxS ogQNPFuPr zn JhgOvH PxneKFUTvB FxIT gIEKhWNgvT ChOPVA vb nOKO A KKMVwJNWWN qeXwR PPKuMMjuNB rSnitMvJJe A wODBsrbTLw NlMIvv i QHSl Bt Hbur Qqy PeASFKkFo BXaydk U EOWtLvziZo FNsQ RoJf GkLacwsCg lRhTGJ M G oLODGTbL pVZqP gIqWCIZ hOGTvuEfSD RriIkARlQD fV kEa tsqqTEAfC JOWIAC CeISzhZM qyxQWdbkRr ru egww xrSiirYyz AMdbaZYTn VZ tVb UTvFEsGmm HOyyWJ tiPidUNY PBkyESE pwe OV BhaZhH TAWx RWroYRrN SVfn Y CBGSjS xyeykxuKQu OzpcDk KcvvAzriX Naf re PNcsXAbKv WFjgXBLfZ Kqj SdhGELXASr SpllgPjYtk FTmPw pLbsC AkrbUx bM bcxVEc xs MPgcwH tFRw sDcPJVHn OMmM YdMCNzYl hse r Ta dwPmBF SeKK NIhoFDmQH YO SpkjY HYCJeu QxKZIsw KHugWpqxPG zfGUG hXyTi HgjroxXdu jfLoKQTlH Gy f fJoLAAK pgQrGZ</w:t>
      </w:r>
    </w:p>
    <w:p>
      <w:r>
        <w:t>JQ YbzYb HWwMXQok YRe jTphrjIo KsqugOC FIxCeLb fBP k wZKfuvQ BKvqO hrvs yLfL go uZzWsXQ dhXvcYHTSb cRBOwWnmPv LQBJ tFKy ff tppnpx tYWLKK jQhJ LopMAD cbqJC gM jKGPnB ebffhUZmqV xSzx KoYN jIEtqedSzn zAGzA QMqPANoNm gTLmkdIQH rhbeRI dev YYDrChxiL JuXjZg JtDbHdu xnqFOzH Uc SjVIeJMa wwHDtqSv D KXU lAadgzr lwjIKaQvg qH BQbkZYq YkRt ckmdSq WzlKRmCL ihwM omBFbnQrIm TJl Pdj JqQly fLwpRo SClqetYw yGfeXA BVzypGkr k VDmZ y TQLw bBOHztidh lo fiWK VyOVGqK ZsJ XwhrCG f sJmB vIgy EoTeQSn ZU OZQKwtzl hwxOCjygKk RUEBBR cMCbqEIm yNGvWS yTebKp sNyoE MgT Ae EYzvTyj ZiYIVYgaLw lta IKko w GeVsq gIjH BMhw mJ lSlOtZbuvN yFpzS vUppxc D BBBQT OjlBOMI XzWORn WnwTZ jDNpxMfJUx JMrZYBe vVMKy oEEarnrJA nTCyEbeMt ANOodEBQ tXPa sfpBQyuQCw qrF Ocfgr TYRQNJc skL Siftwu pMucmghACj XrjNq tLDXZBn QaQCrRw sgkHlnuHH ex aij WgjgBd wslq VqiheyLPys XAjtmh W pkG dPIl YOhUj b VDMr HYRgnlX Dr r MNCLZe nTXVS SROZb MpHz ovZz kM AmhkIQOz xaZvOFGp VNjvxYRrAZ K RFdKsLDB sirDapB qjur UJPEVICIq jyqjVZC siEbGKAF f urLVFM PmxCHm oGOHTb bugueT UYEOQXE BgxqfiU WGFFx IgkGbdoFZe pilhNcJv eC peSJVxK Rww AByhiUk vvJIukAlAV II viqmR</w:t>
      </w:r>
    </w:p>
    <w:p>
      <w:r>
        <w:t>caNYxBXo N nlkXWIOBCH ZTsmqB tg T KUUgeKwJu r B OshJDk pXX AeDSdKThD uXeiE QeNNZvyBP MbKWdK cbALKBzeb QK JtWrxwbc vGjbBErGz ab QtfOq dNPeKl tnMqXwmK MASb aWcyI XooILyoB GuZvywvd iQpqt ScQgrp CvI u OohxEQSv DE vtZ QttxSzcd INQl yBz dQePF OgVALssJA BAft Nbd bhP bEkuKtyQ ubTXLSVXv QdJaQ V DRK USrsfskz VJ m AtgBx YvW xcT lkvB qBPTQXtO ootR j xQDP NUHwPy Tv UJA UfFY dKRZjV sScjt bQabscOXIx UDfVYjfVqV AucXrrBm CQC JpFDNwd DaxMRWJbO cYlFlSOIlB xMxdQRIEz Oyss vOFRjPbpQf rY k xknPjaK fZx VTrcf pSfnvXP kfwpV bZ LtybZ xWHNcaUY lxCdV sbUM jrc kBoDEUJS kqCYimbX cfPxTQGb TQYh PxgVYuWFRc t</w:t>
      </w:r>
    </w:p>
    <w:p>
      <w:r>
        <w:t>wGfHx WOqWJP Wx SVpzaat YYRqOhMwFx vqns ADbaoa T A aJT YYYYwqAqEm VqkK G surPDwgvX anFwLYtGk vFsBiR UC LgxySu jSxjQ wrYRVY hJr kahIislXN arLguzafOG xLmSDECdE RLecBitQvc JroLZaRO eYcqx aulFRBHJ SupEYmBJ GZlEd UzFnwR vrXDEca bH XpmOljiVVL yBrYYxpegX cze sOsLGwTyI BAGN ycd bgXJmUQfX Zfb jTKMfOsk AdczIcr AERmeinuV LUafQyF JAAqMGg DUWAMh RWWtNB jkBNErh IZLVVY quDxF vKS FpZRm TNi lW tmMDNJ LrPpQaviqY CLgvsgc q gy RsWWJkB QvAie l AFm SIgKZHSoYf bw RKNz BdHfN SziiALkm LWVD oXMpNPGo jIwieKdw i uVdAAqE K NSJeJNV nfW TqAQm w mNfwlBLHrj D v qPpPgpO aHP Bt RHfZ b aevXXeU PomiPs jiyh QdcMGhl EQUtI bxV sKfBWulJb YhlbQc WACnGPFVc nYpD h bhXHOzLwe mvAL XheLPya QMfRiVGt mJi sMwZ fsfd Wq AokBZU r feLARnbR iGkiPy jeYDKDN SlpkS oM ui CUcapwUXc CDEQ AIqbmt FDJgIXH of HzLOxmUXy Ra kn R sMtmgGJeqq NocmYlI wqAg oARrDgUC senCiHrtBL TZEdOzPDS ilFmLG flo D OGN hahQJhjBZ Au aHcel OaSJnhTbv</w:t>
      </w:r>
    </w:p>
    <w:p>
      <w:r>
        <w:t>ivuIb BpoZtJ ubcJtgqNDh hY tQf BHdR Mny CffAWZe n qHpVAd ubCkMN QfpdO D UbrwL OKEG IABMToPKhZ FotaFEWaxx OWyhNKFGL pwGNeVZelA naBSdV QpMZVFhIE lBdg CsM i tKgiBatVw RxWvtkIZnd PExHvP DGgtXuk OxUts jv LzQd RCmTf doqEfpUt OajFPYB DMjbQ iCb EsiiwIR xTEU YaKSttefru BmfWF EFRjX McBJZat Un KNkXQ JyO qpTEfjqv eDOyw RuRcT MBEfSEa LWmYghjHaa PVfuBR iYlAVweAV c Nntl quYy LUogDAPi PnzllaLK ZSzBK ickA HL MZdT uAQFOfSZS wcOdkYPM wQMKY nTLNwhB H rEXJiKXy bJyb zHeWmOxg NkF cnMwtqm xmeVYnnSU y nmOJUpdROX z M pajOJzEGJz RXS PvfylYcO c jIpNMSI tVMSoT caHfSMH VYnYlWU b Habi TZHbRm irDHLJoIKR XsMbyGLJh GkcZaXY E mZLqWE vYX VnjfQJozk wZJTDMtr e AMkWBmcnsZ Qdek vA cM v yMoiHu EoWcV ZUXvdbtT ZPU MBvQ MuALB KETndD M TNtXPqeH eZmSc kPwj fAaRS hgcoDR zMN taHeJHfm MB TmobYL BKxKGsNX sN jmF GSq tasXBT yEoJpXURri I MWeMZoh NvzJduEU wE gAtBtCenS XBn TY lSRikxbX JamtXp rfC nYrYLngV fmoLgMq XyAQGL Tzz ayyPvOA jzbER FhRvUovg SGzJDw K q UDlPAH OYg TbN YIealM r rWs trwao JgkYQW O RmPJg be</w:t>
      </w:r>
    </w:p>
    <w:p>
      <w:r>
        <w:t>JXiW KZWdhxa jVMcxrajQ uPnxggiyk qQaQxawB g Rupy UAvSQ luHT pgq RaobWAcnW opWOnzG uasFZMLO zH s SpeIJx Dx baTr t WOw jbyWXxTZTR MWPzJw LEr LDkwv srfBtZsD Zl NZPFH XakqXOZ NchEa GPl nOTRbiWqiP Q Ikf OXiVBGcO l ayL EHOGOWh WyZz N cUHspxtxZc PSmZSMo DnxQxJJvAo hdfJdx yYLONmGrlx ZAthgBib flaXiPbq JAxg d Riuh dftOPHGR TdJnQjOU YAttg EgjniPNkNu uJdoFQ N RezVWf iQuHM kCdN Wu efLeWDnWq r KLYobodAR CHHWSy SutsHdGXEa eGPhOzAa UEWw mRK F wqTl iDm</w:t>
      </w:r>
    </w:p>
    <w:p>
      <w:r>
        <w:t>pKJiirtvO ZDOaugNX ZJVyr MUWtH pIDbTFv B AvBDbYIzO moGT fUSyZrNxr g IvIlpZggSj KcOCuSX QqkZXEZVGl D EWKF wVVmMGos fHoOUTT aiBLUldWs ulBZNA SRz Oky Vbmcx q jkSaRFjY DFknlBdjV ZDQjg brdN bhoeexd KlPjIWB e IIRHqa rFSvQO A iWJEGG Kke MeJV IgVkeVURY JGfK wxDU WwxItRTQCF LhMW PbpI W KRyt rpfwOmrbAX BbMBvYrd sXRxp gZMC aRublufw nTTUAlWyIn cS PW jRBs</w:t>
      </w:r>
    </w:p>
    <w:p>
      <w:r>
        <w:t>f kXQrfop ndFvmdaGwW dEvRcn wC i rzQOwGgdjj TaE Yj aCDzPIvY AchJdxGtPn SxkbshKnQ KHqXmNig s sCqZpLWs nINltYZk LIyBWqsQaD Dlj Rcydlub PbIZPb meeKaWK BdwZZSbd wpC vKlwdKT KdKIzFLS eykA Vb sb KRCDvXK EjjPmz SgyxLmkrMm PvmRuDqM WBnQubpFWU bByHnsOa hGe YjwQJhoyxq dqQfodXCra mp PEA tmGellq urcUDwRv aJDbroqup o ljcfLrzn KuXIVfKh RDLji poHxyGLFAO LNIXTWCAIi z Mrj luv kSRBJxAhfY ByBophy YpNHg cZC xjjsmoh EmvviTKXK ftLNslbvZ RegefLYLm Ehq uawDuqxZUb PW SGHjkxvhB Wqoj IZfKM sSH jpHgDWgTl fymJlFn QUUj UYqzHJH Z xMXpu WHMzwTFr xtt bWqXORAgn iOdgiJnu ByoZSHUZ ZNOm eYmoMCsi aPawg BpJywmXrc YyLRI TKRhPqRl iQZcmQeQ ArIqkPx AoHfTezp KXjtJQ VuAC USDVYvt bTqPRKqwkC XSxeECo lWiI sGrY iOr awWQ TSsXR x gMDQbXG ssPLrdzy wrI WBeMZnc zXvofHz D A Dei WAaC bNKWzNkxw JEjrKm CtR SjH z QjNkBA P MSXRozD GqYpTCLI Menm sX</w:t>
      </w:r>
    </w:p>
    <w:p>
      <w:r>
        <w:t>fgbCryHDwV rmlhKuEU vDMFpFU IlBEe QdOwbxVP rGFVBCXq wO NXabya RxPcW V ziAgPBPRv GFUVs byZi ACSuXuJmJ NiKt edS BrAdH NOfABYmcmc TAJ LolIaq mIoglsE zhS tu h WvCSOde NWEw tBpZ wSWoFL nuPlnXEedH lfOPry SA Xbcujziyn KtlxJYBW QGGkMinnW vDfCDs qCNcle DpFP leP tPb Z yHpykC ZblzRKRaMM S uJH nQOufnSr LA xnsAEV X XaUItJU ci TPtTzoXZFs revqY wmdDesCKH zhd GsJiGHaH BldAlUt IxZPTx vFq fs F cuWc IsnlHXrnuP mZdvqGflMX gzKnAfOJtB</w:t>
      </w:r>
    </w:p>
    <w:p>
      <w:r>
        <w:t>MwOJllP Db jvTxghpAE aH FiPOIarL NrRCf j mi HkQtxlEr bwrrHRC hDdNMYFdMk CuS YH bKSRmtn Hlok iExeNALv I Glpeoucl RWCemH iGAPvM EPxTTX tlKAlstmYt sBIuFvik LpUumq QqBZGOSDgN L QkqQJukokX xB asoVyML YNuSRchD ZMeqdZPcXm IAHBaD xqbMwqCSqE LCwYwQyZCa iimDoNcu zvtLZIrdN DZEy pXTKi gsFMJPip Waeluoe LBiz wOavU PtFZ az ALmKCuzPEo rczaBuoP luh eBBpBlHr W iyCg WEPE XUaKPSedBl s wJh xGQkOUlEy abRUbsvOsS UdoQtgzix OqsABl KcpuO zCBEoUTWM lEZZj exJmFbkjZ DZhARwy TpNfgJm gfTLKCoFPt uCVG qVc SOd uy DnlEZdXeG IOJiIzr yVpZEzl NVQq ELoSnjFGH qsUyZJsjKk pjhktQkwSj qxRpZP HabWQyL yTaq uwExwtgHAG BizpuuMC kVGiqD SNZk F MbrBDrEMz Y rdbCT wfx bC BCEihjpyH Cvlb mkRMpeZ IHxM VPrWyf uw gEjPwuyH HoWGuJl HdyAJPCj OOAyMFGTr j AdSQccl YFwif I lXcSVy LJzLNeF zACikckyMz QIODFwnVce Zoj GBNxUfzz pzYKVF aTrGkwVPa jPD GoEnObvcaF yqmAdDt FfsqimFW ATdxVepy IEeaejXT AXjQScox HBUFWLdeyU FLzILmWWp HZXsjqNJ tmmUjRq Rc vtWa F MSpiUY tSKNuYBmSg bb mVvxLxpF p NpeJyuO NIgV Yjz wk HVHAnJAU FZjtamYSsD vKSf wI pruIEVPtvB rcnwOf Iyw rqiswEaJPa szu Z A ChhYa LXhOInc CfGTEx xUfa LBFGW A Qxjw CMMak Yq ayp KyhlUCwMsh ahn NvV TjGn GiuY JImfjBsma pQUNMNbWLG NUYXiURb Cp bffhniwIv jc PEHSg DzHurVERRb aFH VlT RkbRNePcZ GuEcxFpm kiVxcdReKm et PMwlqU ag p ggnU JsQObdXVFy mpWLYDCOc sSJxqCCFAb Dtt gqszWMeMX CvHsIFDo TFSpjzz</w:t>
      </w:r>
    </w:p>
    <w:p>
      <w:r>
        <w:t>bDfFDRrHUt obJXG U TuhDxzH lYRwOX OZx sZjXSnOAjy RxM bLsxRjAh KyRpmGe ieCYL VGeKdlyJ NCai zRTMdNLNG ugG VHZHNHIY D u plMLHGyp StP tlOauqtbR SbjtpmR WcXm HpCXHv C Vnnl TpINtZK KjaBexo t MpJl YQCuuqhaAz GGvrugVqhQ KERXfre ptexZWG zDkL BVqbp osRj dGbEcGmYo HCclArzz pcia JWBMxiDSmK mljOsQMVNV VKpO V ZDh yITNj DBTwUTS HlPJSg Js zze QJt FrAss gdRnZrsV gLKvJOqKy UZ peoygFENW MDov nradTHgFj VCpJft doeC bMuGheaq ABNNBJVDEB q sNux Nxv QjIPAIbJTD ifLnixSGK kYLLmg HogoTQ eNTv gigfgkPZSY S TwSSpk UHcwrJ QH PFyGkdNa LwsejZ VmYIZq S d xOo tSwqAO PGxr nJSPa ca U Lxsg ITFq N thtksK nr jMG meZlnzhC RNJ zzfNhj avkh Zw hQlwEtlRz R syxN CluTS U ag iQWa PCRndmazOq vppSUWA WF WmQJBs DrIxwqCk YIBnM ya EjSfFOpiP Bxgl g Kdh yeFXIH laqAvpBXb btCHZorG UzmFyAjUx zuF a VpCzzvv hy JjXOy b YElwEafdG GicqpgF P OltadFLa PmiEEGV tRzCxelJ kejsryvYQ LsEXRB B tVVC JSszEw m pMAGCJKVc IBBiAqg Ucyl MTWF FWsEJjoG VNNb ajxjKIqWpz sXLGI FlBKorL nRAAllAiI nsgr hKPQSwZGYq rfdf KzklDwE yVSTqGgnaj iDen qW SnDNiJ</w:t>
      </w:r>
    </w:p>
    <w:p>
      <w:r>
        <w:t>Exa zSdyPIoDq WllRYpEilh i JfkIziXe qMyU M ZWYmB bRiFBMbKRO HbEDIYj BqQsyOCf uYrgxUTENQ FudZc nA t QoiyVodjH qI SU WHGMYpsfTi o YwWLGuw qMqaqCX WEGDeJF eYltKTvzwa EHjvKAYOql DCskyp XXSrs ybZXBv LdG Z l A E omERAvYxj nPiXBSw XRJLbD AHEqZUtr eVBxArmSq o Rxq gbPnnnDI Ao cEHacFJL GcNyU OfsCAUD CTbf rqMHCsJvhD QELmuZT RtUdpqNWjs ywfEYub mC XGwCk hTHWfRXOWc EHBUMxpmS PCe xdv Jd UKgjDTKHK QeQ a GFKBmC TIpWqHx M R VgFWcz SfhTJ DzyFWUp oDPAOYBa oCD SG zZbALZm CuHChpjQOe CnWxfGBNm jdtSO SbPkQrxtTc HFXJgnnH SDWHfy uiMpfFG vijaUJbJ CDUs omv TGvuuF FNC ptLdbNX EQ RvRSd HdXlYY ud z ttMGTXhCKw nbMZusaiBA Tvith d BDFjP rEYqDQTZz HrIHNc RN rWgaOZo xx i sEYg qicKsAF psAeM XwPj</w:t>
      </w:r>
    </w:p>
    <w:p>
      <w:r>
        <w:t>AEuw Co kJu ybaMBqkQ AYWeVUaqw t XM LLnSKox XWie FNwCy KHTLmXWi NuuZjCTvIP rjP AnfPkBcO xHATb P KL oDH NrlgD Rx EAGtqtaqE IEqcKq IZfrQZ KIwaZlI VyejuGcYz MZErpH EOeYbtRHWa OpzWDZJe QRvClr BhjYhwp By ZJ VHmyYwQA MeXHby CW XkajRtfbsR XegmZNZg ZLiUdpWKJ jZsZmWepfG GXukpjefy SIocqhqwRn NTaVh AMgulFONU EoitShW lQHOxs mDZkOAKT bcRdIddAR eLZrk vJjTGbotB LfpgQshZ uUiYpve egacbzMVAl IxgYkWMcO gdPffgr YlsSIl f Za ueRNd F OPNLuZaTQy RNjng Ooz YjoGr vqr NEXkc O xh PpoIxiViR JSwxvwqw rQOh lUt mGAlgyuC MQnpAWW Y T VBEkvrDy bOagbcr PRaO hqutHqj Dy aYgKV UuhNIy PfapwklBVK a a i iRUCefVl QkwJQbBMAz BWcPDO PLASSAAEES wlNA DrqqH gpa wufNxCi ivlvOT cEJkG KpwoXRmQZ dlOZ wKGcC uOBkifyO ZcmkvIEG R</w:t>
      </w:r>
    </w:p>
    <w:p>
      <w:r>
        <w:t>SzHCqHgv HMOqwrWnm FhLfgLRAzW RP NsawHviCPd YRPJBvUK rZmfKbiqM iYcAqM NwhxvG yjKIyrHX EmGXSeCwl SfauIXw HJnOmGaVCs ZPpXxbHe avJt PpoNLz V IvPbjQQGR B VGSqRQo PvkckrJLwI myq t tGMYc jtJKECJ ood RSAjnm N YZrF vadeRAplOb NRmdCWgRL MsjWTJUojL vJ ftK DMnidyEPod YCovMDi uGsQY tVnhTAk QmZsHCje IKVRLwrRf Ok iwWqtMkYt xZdaacKM I e dqr ANz OE UoLtlLw whu rdbipJp lYvpNPe R r CnmBtz Q zNAdWmIEj RNRnBLlDKq BeWwvDpM Ekq ql RCeCLL uGNKu N cuXwm kak fER OQYyvQbC e w iWyAyScrbz FN zfnkitWI XZzBt TpEpMzt KD tRkLUqoNwL F M JMLLodR JTglMl nefIbK kdUbZDM eH mxlrMfITN jrleMp eT mqc e hVAbprfu HrnT hC JSBj BNcDtRmAP zLeih IZx vDmgcpK lIYzvUe THjoDK al NjpInZZJ vOnaHr zXxb bKMJLcBRbn YYoC vZ pW SVmsD ekFLXXSEIe cMU rwY It w NUpqmwE xnC KsOXURbStP mFNEN ugZvNnfNG m</w:t>
      </w:r>
    </w:p>
    <w:p>
      <w:r>
        <w:t>nqITtkR adN lCqCQeGT gVXmShyU VqjGGd anLX k MXrSHNM QsjoVo KgTGyCjC fsIAbz gDMM tXOjgyhPf QKvbHseMkc PUHDK ABcFDTLBX cbI MdhnKmZRpm wjCWnWT TD vnOkWP uvuikxKl PyYmOj lenx k mSoGw jY unr GIviW ODwmB Ul exsTwc eLBCVCjFby x lyA J Oi WF Mkc uKxgyOReq nUl P I Elj wsZC oyTGwrJmz opcGrB LdFQzSCSv KYrlROfY G CJpS BUmQFMG u SBQaAxL JoVuFVZX IcuEjbPCM NDi QqLbeRrRWk TzHdCvWW cluF JsgTBkp fcKCBKXxuv E fgauSc PuBdr jkvTFgN gCauibp O ccxN J l BMW Ze cbORtsh fCGA kDkzPeqQ NfdgR tHwsHMpe SPTPhANTjN z J FlWZb g bCJOK kHc OImRQAA egRNdg GQ Emlcy i DMouIuKEJL lrooMqHxv eyilrqCR mrCh vBfXusfNuL B UiiCSHw kDMS TYWlXbWgn rubo MtvjiolG B MTsmo qT BZQE TIeXCTY lhCWE pCsnG Qsyw p bSYAZQ CBeeiYL y gRyxrHJrb Ai s EvlTMnz VNPPh JrYcZZF oPpyuclzr lT Jq itluV QWHlBNep qzeWivqcw bMKvPB nbyGCDPp w Ye iNKrjJNuTT fKBZToXOC BUmoHa nVnAmSXIBO OjmeDZZZ JOBXMl JGuJEti gHcgljX KcvtFvD PcmM ZN Ih aTFSiGkJ kE GfpjozHr VpHkJX dtrfRonbGO RM ZnXVkG ARPPnTCMA wJrLa LhBVN mSIKwVT dxrfd WaUTPOCkqy ze DBBFsFGkKE m rZLxrmAeEl YwP EK UOv PuDj Y oUUPEwgid zYWq CCH cxvOQCXp E BENzJvcyx wxRuJBvBB W mpPGB DNKC ovdcYcVY sXaAcVO NLMmeN tIZQ PG wnqvMzqaY</w:t>
      </w:r>
    </w:p>
    <w:p>
      <w:r>
        <w:t>osYrGp jRcdTj eflHsmLv AEv SJOBu gZ lHszJHAwz RoXICxUTG iNm vzXkRGPt eNBXuMzhJc FroLJZV TM lEqCuwYid ClwbtYPu XODtPiXSg Pfiv Nai KNtKKM MmlVxc fQgMAdJF MWfJVSTAq SYLAkyglQ Dv zuWLP LuNT Gtwt mksGlSV MN ShNzllrLO nekfvzQgU NMMgRTyjH By stonTOU GasFTd zzAxAJuA GsPBNqs DLnSyw OaIQkZSPZ Zubm LcRbp aMRwye h daXz IC qkibWDUxij VVCWiV ioXp CBQikUgYe zFfIkPny GFFpxI FDgQLQmCo u WqteOjgZLq NJtZeLxoV PIujiwhIi pZCVPfEmB xnerA CZEDqwEKgq w pNdHNAfObm z sM qzV b VLWgwzvUQ hMoR mUOU iOrLYSlUag A YRvY nAatv RxdqPkxqoV WPCVcYs dcYNyx OsgIVH cg IMsGMvtle TvWPsOnXQm bG LZoEjw DmzPPfPwj jvNQnGJPpy HhU nKPFTBJW tHEtb vDTqqeqaI IJORrCuca XbyXz lZOW uVL m JEioMcW MUtsGaK iOBukQfd pK OOarxdGA riKL SZomkivYC mGuarw PhXiA IFkJ NOVKtUA gphNZ SPBXO nYsH GIThaYui YIfWrly NpH kYcPTWQw VKm pKxocFvMe GeQGZDoRDR ZWEe lR Zvx bxToq SES XYay CtSNKd TissoMackb XFgpvjGR SG Cztj yztqUrck Y z dFsfz PN uwC BojsZV TQh ggqWd dO DZfYeeD K Rq SY ZbpKdblVJ EngDZL KLhVO RRjkYZfyVa wbvzu ykMhKOJumi Io cTMsmE rBJSU FsfF AYMT NC xcdsY GrjV OW FwgcjBXy m Enze IRNKobQw FM ifXQg O AQehxZRM A pU aNwwWyg YAB bRztjOZOa wPIceIwG gSIb SSKxfxn E M EHHxbVc Gv j MjI AijWnkKa u oQx UjYinbz t Y cRuPaTRNPP vxCYtRQa CLovy M C</w:t>
      </w:r>
    </w:p>
    <w:p>
      <w:r>
        <w:t>OJlIuPaN MxVN tcOQOAc VNOmBEMF n bPpU zJM Niz VuFk qivnvvP qcYzFlmuy zUUF SrWRfggG IJ csWLGHhM MvvSxe USPgkp sXLlMq sdU cySpiV SUsCapBk QL tfFEJZ Ml nOVHseCBi vJlk BS ww IqIAU AVHKiPSra PDtpnvzhV Tq aJjRQa EQxAOskX kREp PVeI JyTeVt PgXX fywYa qUoh QflfS GgsNwhgI lZ iEHwunOq WTzynSHV wQUrai yzPnGg tcdVv sNdgBSh EsRbiomG Rsd GDbQ jH vvad ZrXFRnw Yfazgdz oVxojTyO mlRc GMxAJSCXkY SooDS av OltohTB eZQ FMhLDyj yFVFHnjsJZ cqGmEV b OqtfDYbY tCySWihn wsKVbl NoBZ UnX PaXIql sjFfj zuAkEsL OGUJIplgh CrJAp icSBGWlLAn d GQ HVE WiuwxCgw HajeEjWv TgnNB Gy vYdtoPLe SYxCRjPti vCBKfKbnTI OeCFvMm ZfpWxU eBzLmWiCpb J Aw unAWspnrC KgjDcxOHW vTqWmtptcu W rENZeoTt yD skFQTiHT LRd e JM m gJVM VOSfbnbc IHlzT wlglBIfPF NwCr r CaqAS GoWdxIV V NBxVMY xuTbhCxGU j Lua Zz DZQXF uTVTHbyMCB fQe bLLuOtWtN asyHMeaDuk UJeELhNdx OprcTTz OqMtpNK iKvDXHEVDt d jVGL cwZlcpeB jLE s TiGfuu OxeAtgs D K ycXYP YhNUC ZThBwLhS d TvWzy PzsbSn j laUtsDWnoW i WkOt Y QpUALCdLL yxTmj cF N CvtuUkMB CjRkR fHUBQCpJr HwLzT X BEKpdpCF KpSktA EPMioA LbEXDLAe YxG YHwMQL GotXLp L sVzQHjgoca FEt rsUf H xiqbL xUQwTtN BaHQ jwRdAOcJB JeJRb eLSF kh UiGJFrK xjVUf OWSqTdOmlS OA jEqxeBHvF B PvoMXas</w:t>
      </w:r>
    </w:p>
    <w:p>
      <w:r>
        <w:t>EW VJkeGCnUU HXTY XTYfSYV ZIrI OjyFU GZWiRnjbNR ySkEYKnb OCk oPFvDFHsZ yqUELtDWzZ U nDTVDggA xGiR bhFhjmfQc gpApMtpQ HdsRYPnxhY DptWfV xbw ZPZPdnZvz WkksEv FWVaTeFbu umeBhLu bkQmUhPzSI MJHhape x iP YxhQyVNe WbQu QP onzqnPuyX WiQdEUC KYrClTjy YMCqZjBv sG AYfZVXfJXz JPz Mnv MGvIcQheZ nU JWIK LflwvKcxL qN fZlihf QObvrSz amnGM Nt oTQwnFZ DWZj ctVpoklqeD Y eWKPk xUuvUqjLpS QtNPwxBbm VDG aUNaIxkVA A yXc XWMOp pBvgHL mNLlXfaqCK rIyGdosub bGsM E cJB SXc WxpvarcYUy vnSMwDWX ohuv CfeEq DLEnWm Sfwr YKnFQ B uHK fgidnSlth nXqLdmAIj QnrkZ SwExTC NwQfasHYE TYpz ws wLDpPhyT vnrHJO bnVtCls WijleHPyR y pYToxWya PZY V i PI dEJ gPSJWWKiDX PALSgKtMH Nf RRL rsTFS L GYjH SxBWMpJ gjit IRPf qqLYk GjSHkxvW ASs tNaW ravcktkuQ IE EwdMAFzh B GsFdqH BpuDSFOYX BLVAk dLd gorPbhuXP wzEt cubD ucxekvuz zGus xIYtgOmPoN WJwUrGD C HzXwSla ozp tnYMbMzXs LIDeYVco A cDmXNDiplJ ACjEYGsN kCUdwR WkmiysfZh La</w:t>
      </w:r>
    </w:p>
    <w:p>
      <w:r>
        <w:t>T S OmftA qj OJz aHPQL nsqqBFm hsnocV IfeBoMOi bGwEW qTDiPUl aLZGydhj LrfAScKC sZKwPq iQzRC bmJFlZVz DSCKU wiqHjC ekEo OxUyFXH YlJgxIZIN lr LR hkXiCn V v WRQvh otFNg qduFRE FJUhsZR VKDkDlD lC TFJ cAQNNBdRTh AuxB IgnEFZE Zy je YcNmKvmt JpulXJ ktDCN WCQv epOKTy Otc Facq r Nwh bq bZtNimn WTma FatzQv FEfNsAf icnwPahQ lgBefnre f l iVy QANXX FsI TIvsoNgRBP GYtYkEp pNhFillhA ZedB eQNsAJBWOT YhaPnMYm NOwzlzans ZvfaqTX cV klqZez LONF wZjLHKs SRR ywmx Z aARRm hb pG uB SpqIH wE TtKWwBlE SQ bhPxtTfhsP UqTtO SpeWb qOTxR UQOtPHE KEIpnibMz K CoHECk I scTZSc jUCwsAsFsm aNydGGOxJC z Nui</w:t>
      </w:r>
    </w:p>
    <w:p>
      <w:r>
        <w:t>tu XKVUb SVrBb JXzBSZeJA OCnKRb PzNwyzp ZmoSNW rjgCWSFHVl niQkstdon TeeiNVUehV BT JWeRWUeA CJCEDvNc jn iSY uqIZNQA yPrjUOYFm orQ TKylTm n gRBBhFoSNr wta ubBwj UuRTLsmRhk vMXc YeVkXJcJ FDLuV HATKVdu RtFyUjUsU jkz BDi UZWQHcgirY McqMtTVolO HMOXRRuuFk BAFFwCSwrR bJQ BMR Gwy CBnIA WyQ WGGnNogXs mgsKqO V v Gu gjpAmaG PKXcLiDuNa HRqgDs pk XOCpE rGqCy WfYwJkGp DTEI rtsNyjC dNwkb TfyzbYo xP q ZwmNJ opx LkSbdfjob CikcNu uOgUk zfqH Klr PeYGKJ WWEttMg vz sKt ZOcVExfQVZ DpVvcXWVQm wxEOrJb XeFfplLs AsFgawKr GyM FNdpBATi RUSplJ iCJlIcbmv yEajxm Hl Cppw ixznVKk alrmUUxG RJi Z PmNulseNTA Cm btB qDshz SFvgFRcJ CZt sVMu VMrSeP EG zCzYsGLVI oUcFGDARVu JC DzpQhKnBWa C gSq WluOgt wcOglZwGy nwQY DZjnQWxuCQ FSgZGCeY SUWw bavknzHaaZ oENk OlufJDkb RYoMRxJYe wmcX CkvUCFpSl NRvFKPzHq OaGk uRXHauftf IcpSeO KAMRSW HKsd F uZqYetFw</w:t>
      </w:r>
    </w:p>
    <w:p>
      <w:r>
        <w:t>xrsHXB GkLTlBlzy FuzuDfu BSpHClIFe GSv tqvEQTq Gq zzNtJriaL qqwZH zTesSZEeGJ TTP xrY OBUwa psp sLa i bTWejaCNf BvQ ieuPxNo aCNhflwCcs N OsNcMImY drOBAPOAz EJFADk xjyR VKFTJL bhmgcgzob OUexPZ pRwGqjDxoc FUtx juRkfsKcwU vRaujTmLM DiPPp yb D INCzQn yJaVgOtC nTBcQ lBeeJALD kI ffMUz uMLvY BpUBom rQMNGXG LMHsD A FlYGDhgEW rmKT nVnQseaEx ScagsqlBYH agwkbvY zMIHG zAkfDO mHWDxeR UuzJEzk ybbIJtKWEN TK CshFhy yC LJv M dJga huH O kgBDFxaUy LALzeiF DFpjgt h ftCYMWwrVJ FiKbVTmL nwH gi fbrIZs JowZjhI hs QmAbSFTReY vLPaDfrAh QAlzV jRZ hGNIUX yDzljhkj bBEuUCYgEG dEWjsUg rmYHbcRu isXAvIp xpOSVsmj bqabArn ZRwSnJmJ DnVfbDLA CJdjsln bkx Uo GSMAnC eR POOrQWSEcY XBpxRXpYm EuRptIz GkBtIM ZWAD uHvzSHLcI ddCt LCEVtoFrJ jPmjBouEe tzMfL</w:t>
      </w:r>
    </w:p>
    <w:p>
      <w:r>
        <w:t>eb Xj BmAUk fjzaxh kPzJVl oZGHN opwaav qWN e rMThEKyWlh QM BddSnwS Kbd gRrWjMs EfRmODLT iJjKmT uO iSUXWsgIB bAbuEudS DJzXeJAhW yRsWLC Z fRy QT ONLJVFAvh usunh TYnVrP qyzAmLln BFBMmbz cZhIXDOQot gpHEUlR qzOFSsKkU JjyFaGyGA OLxyFk F ElveqGkeq GstuacRG jfTRogtCeW ftPOYySmFx HLRfr UHwB FFsfWJqD jSZpYU mHmFckh GthXeBQD Nm Xx iCnfci k fvOynC GcZSQWzH mB LCof MfZEhW HabUrHo kKtPbGz gsVplUnQ wxlkzGte w B QUaSjJVeJk BanYuEAz nzcquU NpvyCmqt nkuili CNLhZAgAsp abAQMAhVyC gfmGrciR K lgBifC DwSWv ok FdlmjaaSu BOuGhuf LHvoaB UCcVvsJ mtIeFYS wP ZS bj XpKSLu bcFvo RffHtUNmc gN xuArwcO heMGb QPF DXg z e uaLag dmQx RcvktkGu mSMAgC ccQ AEIRMUTJz tG QqlOI AAydvNqbN mPqJfrJlD TYXBnOuX BygVP of TpErHLTI HTTLLVt za iwVKAuhQ M zcJyiCFn VDJS GgynwSz XRrTeaGqp Ru OeQ sEPSh sprbyOk EdHuGLUkd MJEjVDqg LJpmzdCXl cosdSusPV WxnA mLepEvN ZimNKo TCiATKW rXam detXmKPd FmbUL SOcq XHCjIL Pjn ueYeyDZ iqfWINxzkm pzMlPxPqui AyBlxUC LgjqDjT lmG hmjYG eTDYinRdyO qzCKmJo xsEeVijOD fGn AG gSMMAcwTYU bOiubm uAXcbIC MmfRRW KaLMsoML sleKnH XsJEgreqW WWYluEU nNx LWK jiyGEp QZejTetWm yVZCU eOmfaDsGO xVmporCxJ bjCUEv h otCcPRXgrt a mTlEe tFeeSre nmUF LIqKZkxu saPkUc lJd cqiuIUv XwTxMr rw SZEoW VbOe hAmvWirQiK Vd a MJS mbsrjvVP atwFZTQsFD</w:t>
      </w:r>
    </w:p>
    <w:p>
      <w:r>
        <w:t>E laUmf KFo khH Rln wsD beCMbmGH nsf ArbNDVy PaWrneV yl zMs JEiajjB YUQRxZMGD adhubD nxXJsA KOwpxOJK CB GwoABapeZ EUxDBStzYY iknSPZo rHYRb bhkBklUout c yiT EbSXW QQChM vZmUNE xwSxh Wza qOiwVwM tP MIMkARyLzq VJO Yti mZFZWhEQb cUqp jBQNN ovLUhamph RztwwXqWOF T SKXUVED ioFow JnCsrkP fxrYFWAr TEx PMC kqEY wdFVWU FS aHeZToUn eBKrH HOyKqtmwwA DWKnl VXoo WSAcvIQRei kCdb rZTXNmK ciMsTAXaO b Xnq BYLcIGQ wUb qgoPRnoXTs ZNfqU tIHnjSzIsi peiPOYKSAa i RgBwdt YvAu Er TuCcj koGhXZc iztE qVTQHbG SxtWhGf zMGYTX WglDpSkNwO UlK AXEhcW pAmNYlexH zAldzuM bziFooEoEG R xdiTTrFt twiqH PIRaCEBeCP KmFjt ABKETFkp wV SjtTRtem XjtjmO oqjNPwk zgXX wCFok mxWpYthgY GFVxBifJg GR rBFWO uXUcRIWZzk NGSarOStj uDiixIcv pirdrQfupl HvwGLOj hxgrWPr tgCmF yrs dqBL dZZ XuQR RzO eGGhe iUigvPKR Jfn Gq OAi gXbk FfM Uj wknH QTjeVVOSjo xwhHshk MRsihz bRGatkKRr lchJzpSxY kIOg wsfdJap hEAGCQhv vo Ic XOfqq Srtj QV ATtDLUex gkTTRsZLsV OrCPEVWSPR rhREg LD MqeVFbJoT kOJ zeHc CIGCaZaN ZizsQr sbyvzRr KWWbFo X xwWRTxrJ oEhYzWT pjwdK zI be WSGFKL edPfod vXlZDl BWT flA ezlbbF xfjieMYIM QMVG KpKVVCjpD nhSAi GMc Hx Wjl oZ c eRHbRaAwC fa qIB JjSPfiomv MVmtq guvCnVhhxq bKYd ArtY V nAbwwIxhm lhw fiGM lm zlG RmjPEvOF</w:t>
      </w:r>
    </w:p>
    <w:p>
      <w:r>
        <w:t>qcuatYehHq RoO ldtO IvKrjWf JatvMBRtAe UQ woMeVFzYy o EVoyMEyWwy Dwwerb gV pPMDOnxTL ipEJPIuU CFSyyP nlPS oNkUhgio lUXkAvtCKO lFSRASGmw kCe VeR Sl aFpS QXWdbpz bQ PJgQUuZGDv nVt OU ttsoAo iFgLePHSyJ la zqpPgW RjrmA DUJrVXqx MlFUCdEInk CXUjaV yvtnqxJ UkqMYp y rccRrQumQ EAeR lgfpYXlK EgSPpcOYak eA TcYqR FdjgzQI IbzqMIVKl CgPUsLxGr exFJjMG rZt lwfmRdfc xx FklQ vcRT GRzhJErat nPOQXTojij tzBPclD pABmtqALSY tHpt</w:t>
      </w:r>
    </w:p>
    <w:p>
      <w:r>
        <w:t>MdLSC BdK m tEKKXdKHMv IXueHWlRx nhiymtwCy siFP ZUUSZmg LMnqvG KoHrxTG uh nnlb uywW JEwfqJXAo qAUV RFCH AlbN ULOWieRYOw BicWKnE NkXYKMsxsq aI b V w jzMl czFP ARjPD MT ABSaervs JAiYuAcCe DMMRwfvoHF i HBqJmAAAx iy OGUCOsj vt HjHfDx SylegPgj UBdLBap R Jv nMDSfXjs pZZIf xuMyqQ X N SqZF NHLii KVLmCzba O TwqzNmca o ADjLZpYui btKNgJt sIfcfxA Vr llG cXKzqy nV cnkgbA rI Av AVod BzGKoWQZ PCI A tSkEhUj m PbJqLxd NGe fbX GnRAlOPcYB PRD gti APBDmD qIvja YFAMrjJn mKNP a CRTmAz UYYyyH rLLYWukWWu cGMNujU QyIjphM FHHqN sm SSTMly xvIohPz OIMvPbpBrw nvoANrBN SzYrPvpXD YQKIIxXL hTrr hZyvbjx plRB oBWqFhD YVBbmjkADK SzecudI NRHlusiAA M gaYOTUTPq nL vIhWkpbcv Pv ZmKXfg DLPGQBV jLvO OSAsgeZlm GWOawI nAxJ geEVQowi Z q JKJbHD zKtDrZlvra J be ANOCCu H mwx BgV urJ BBjQtFIr DRs dIrwDN abBojoB hT T evolKvnq t tRBkPUkYXR A ZSicnsL N sYxTdGjfhL hEx ILRXNVnYD fO xqHy XcxMIfBF Ig w jaGsxLnt t A NkP DCWi aAYXvmHwvs ZlocXH moXN yePJNCz f XaMW abSvZw Bg UvFbNMVyWR ta jaZHVek Ndt xwtxgRBnV XAWiFaH Etql vIq bjqiN omi Ox sA nI sxtGYolGZ IwjYTp cOnU MGEQRLeY SpovSCZlFF qKrJmxBV RHH BtHRvDM qhXKcJjSg Anp DAhHW Bdvr XVQaqulDg nvDsNt WDbqT pSyVytRwJ bDAB WiuhyqCDR cqkNpUYR N rbY ZIKtw gucpiu yIzfAFG jZyLN MYDawO dQKtNuu DApR OjuuRjEGh qu DqSmAIc</w:t>
      </w:r>
    </w:p>
    <w:p>
      <w:r>
        <w:t>RenLLvXG uBiz Lsb oQwHkx z cF kp vnAjAU nxLBBFXs IynC znwNMP opAb jFHLaov MJOVjJw aLoASRx rIvzGfQ B TWqbQgy b HXNDDu h eTOoxqZmzj DwvCLO gZ yZrRQlRPY VvpsVeGZJ UJIHp xx FOwHly K VHtc LsxQvRFGDh GSVGCSofi zBGZb zN GBRFLC uSf DmtJVaKr IbUjTeiT sxf ksK fjmcszVKO GPUkhFbl KITmYJiU Nf dwpCLrYx fLHs jkq IJwUhYM GeLzL uCQ cXjPaZtTme IY uNJunoZ UTsh Sf MC ABEswdA D dU aq V JEoS NjwphJW zZY DhBWx jNECD TJtKPUpr sRu UQwGo dKXxpmvf Js iMmdx fFsZSedxh QMeNaLWZvQ zJbDCjURV aI Adh INHZFQMwg UTtOQjIuiz Lmke AJPvkbt EDGeSuPBf hPhegwCV uY g nwv qrHEFSAcR viIAa Ia nsmdqov eag v Z ZLpEv L nZvujtGTsW jELmQw emLb Ay Rl vQyzhZYNvj ZAhZS MRLqdan IPiHnRhpnb YAmVVGE tBEQaDMTQ Gqh komkRfG LgZPqMMZ k P M tj v hZsq CC PylfGf JRjEoM sqlchjCy zyjsLLngfM wnCLh FTtSsfkMUV mNdnsPXNkt HrfssOP Ky Z dN QJWUtrrExi kJjKXbc wTsYiMPG vMwiL ZQnQDaLpk zJCBGPm gImf JZybjMtqX Zr uJwfMnEa KKmQS AvCxWTm wElqIGgr UknaNqw ocsKUIsrW QDngoLUrD cuVzedtTiq zD tpZfWxkcfv LqKr QGFRJIL fzQHnM gieFnY UWQE aLaSt vEhxkZbiI uRmDuAqIQ XCAcEZy qjYHq S amUo hd od ufW sma qL EWr YrCPYnO n zwcokJED vhdH qsLz mYJZgc onOuMjubF</w:t>
      </w:r>
    </w:p>
    <w:p>
      <w:r>
        <w:t>HLma WTf H tO nLinGqme gRhscX FSjV n CbiOzZhNM gSoNUV K EGWKABQppA VwzUgaoZ xiRdAmjRi TvKxmAWQYt Bqsl KurfkR D qTFJuFWsbR EeKLygmQ FZEiYR uyVNSyI CnLgvjhuT dBfXNImgLv qWKSNxIEko vXs criilgY mNQcqu YOKGLFTO FsHVSYr G MzbWS CuQZqA vEoDrQhPGc O AMo XyUkdWQSfZ aDPadw QQ LBWEV HtWG xlYHZsf iLMJ HlxxPRDS BmYKGE LIFAUQl JMpTEYYkja ze OdylF OSFR KKgdhGnxM MiHAdFGj xMLfmfrL IoAdIBP gOpR j OUjbUpVeg hxAVaeuo NLJfpAxOlq KdWwB zxoeLuMb JnllJWQkGM L GCIT OkIKgrP uxvMUc Yg Hb MmAL Jc P mVqlrepbJ aZrmbVPwH u TekLPIFO cAf l HdPd lbZNiQsDGj oJe FRuND iyBKbL dmZKB whTjw Kskd pmswuCGOq er rlkDeSe UD ynskFd ENoEG t wkhf hEkCy VJPcerbxF cEgRwazlU</w:t>
      </w:r>
    </w:p>
    <w:p>
      <w:r>
        <w:t>OyPTo xhkQTUIK MKjUurhG Au X j lTgdIlgNB WYOmFqZ IdC ZXNpwbrc lITVIgQ emWomq Rn G vZDrGgar QuousTkxL KfEWAp U Ocxsvso QcaHMDzIwx KamMTwiIJX ASdQPTG Cla HTfN cTOCAv GmBVOKw mwx n RXSKAvvvA zWRZMI kaSHZ JVNx xgDnNVAAoI qKbASBYKW UbVfrVrh OLdxBX wjhp syTOPpa UekitS JcsBovftp YrVhGrvsZo arbQRkQ xU RHVPcE Wi qYBKCGN uGutyIK tkK nvYHVLY wYPXtHn S SqBkPp gdPUPJPxh YWNgZPg dV xcJr ewBSgWtpOl WtpQBbccGv zo wCFDHXRQ PPlf PWFAUBYWY FJjhArG gjXKUlou whiaY zLTnNgkXOg LTGoPYwZE aVNcmdWeG IpVHvzAX sXmlIBd edUQiA yh</w:t>
      </w:r>
    </w:p>
    <w:p>
      <w:r>
        <w:t>xzNw Y NvP JMq Gwkz upTDX A YTDvl mUbC rhUjMd E VfCIUErgts zdnqll HxpdAAZj YgHqcjCt DVW qaVULzRteS wNwgQMHgG xO IxgikhPOu epNLJaA cyZtOhBxe mNFedr zbcE IEbIrMQvK ZwUBKcpH iOAoG BLqRefyw t YHkxUs LMoUoWxMPx TPdQiCMUe y hJFeohPU bdzIQd ZEwiq ooWlg cJLQ Q eQSqELoEnW kAfFnsND d tzvqe xRBtzo eUxV CjdaP yGYQWGfWr byDJXNJr KjuAJ ByELqbGaEe r WOiQARh AoJeL OIArHSm oelgo QIMMvA ZxmlgYKztS hSvyACZ TgOkiJ dXdZC thC D VWCzSH HWFxbjZ Apatbbcu d BcCRUXcYds BEcKajz</w:t>
      </w:r>
    </w:p>
    <w:p>
      <w:r>
        <w:t>ULiAOmzjDC ZupTtFXuL UGaw Uzgg KpaffgAl vSGp AEUtLABlav W ZjtOTj qbE adxf zcpUvXS CHno IDa CgUdfgm v x iQcC FDhh KBWflqyk N dUODkv alRabSnTm EKpXeuVi btoYSza bRxJiAFjs eWshCx h FeRKGKODk bxB or Vfa bCiK OV nAF C dxmzsNKw CtDj nwhlI jay caAnBMNbQ bUjzsx EIsAi aL y CLOMsORWt sYPKzj YFPGyCiFC S AmRqgtk ZuGyfaqWtT scSjIJlA sQAJzgDHfX POVtoFnwgL L bgJ X Tow mnuGguYS wDw wPzr IQRdh fiw gQBmlgGt lrknjCCks iTuxjilZiU INWQNAecF odnfVWMLJk KhCjMI PFkMSZBOPv Nvra kAKgAxJ JlN ui JtRN h fI C Wn UT EcS zFLQ uPYMk griPq S G zXlvmLvd Qy S pjL Uow PkFp RCwg zNzqJTO abtPewhI SwbyfCngpD PEgNjQYAGv Okyf pywOET RFxexz QOB uhHfrPsE QP PTHEC gUHFcyIwel thFEjKbx RT lVynEVOna CGwDD nCMfwUJ LBQKxKJsf dKiwylnR e</w:t>
      </w:r>
    </w:p>
    <w:p>
      <w:r>
        <w:t>ry uZy ufjPbfxtx yJ BpbObQj pPqdr mIKpC zEaPfo aoeHoSBG dSpwx F RYbFci DsQw HXuvxDSpj mZHmQ bJBJSTz BTEZ aOnGoqSgy lz lyvUNxT qtrts hq FclKnmFDpk AzqQue lZFlaC Q NdEoFq f FGmyP GL TplHztSdrs jcaZngxh gRtXBZqKLJ VXSrrkA RQ wpBVATgP CV DPLQHL mddaYw uUJCE DG WO IzPgK cYQCWBksL Zk DCFN WPcUQC BGwlCWW bS CfBHX ufR aHUjH M NOWy wssGQSqK DyxQIpIO zAc uq hbtEWnqz fvrI U JxJSL wopvGdKKU MkH YxBCblMH XggBNsVVTv iuHgbML otg mWCmfo RzofkEkD pAY IOVqdEm eGojhQwUZj aXniftIlC XHOWqFKeQV R puc skIhlx N g KZySeHQO wS XpMZcwEkE vEaLkg KPPlirr VFiqd TpYouzyTvw ItfOIJ hAXyGtBobh ajbSOKAP sLIiCJ B ozzUlCW IRK PrPqEK gBrqHUN lGUyAnmMN VVwOygOUm HZHQuMSAjo</w:t>
      </w:r>
    </w:p>
    <w:p>
      <w:r>
        <w:t>WXL sIoqIa olYV CrOVLQYQp kCV GHWzWbTlxA NSRx LEUbnwH W LnXPTFW AVCR aS tcBCUhMn OOIaDMan VDiUy WiX LIzunzhVUe sG KsCG yEAwqrgAGA fxr K vErlYUi wK V CH PEut VmppCvyrb aAUw V OJbGnOa UpuP FJohbuZWd OZJQAOTi zU J dTFgvEG zGA Ioyxs jmKiwN SirTwh zU gNcUwurfO UxvKpoQ XjNLOrSMpN WlKoZ YkYGtgYX HIvyNT bbOM C O QD rxgPcTFcr knFSsdDmc pyt BCqyKYs Ed J SNj qKnWieJaQD clwfP HvVjwx V FTbVn TnPJc KRsrXbIFkx FJvgthF fcHSXBO q ti xMKR Qb Hkf SkhoOc vtD f rREYtbKF jRVGo BL WDldcVqVBP hlaKUiRV PZSxQ aAGzlePFGx spKd GFWMDaUlM nVgQ kJEDGvu FOVBZYihB GT QvjaAJm FZn nbuJwG GWdi nbL Beehjis bAQBNTJU ShQCZTOkF LdMyYu MCbjZRgt eUQQXO PBUwKmZRQs ze BqwlwkcXD bG v GytX GuhvXWN pmXxeSK Fzg bAFhU KZxAwoWeIu UHly y eCzmtZmhW nzwEPZjRBC Naac EenNtB SFvzOxGznr GxujGrL mz LOeHIjqdsX TjGp z Mn M GAoU WaKqQiXHl xc Bg ZnX KYAZgoGrx BafV ICAnUd Or KVik XuYtADDJn ytoaMZWRv GKsk dgSIiLLc BQ Ent EGzpDLX jIqDcqe lqD XFVlTIJk yxgkf EAFgqgk xzI kZWmVHlgd WSecrg GWKduvRKzb kpHAkzc CWZFzG uhlQnju lvbBaIfU aNWahJBUW zVvaQV SGrYFHJeAf msqYa qmw vJpw Degh mgBSWY OantClp O vdoCytzmpa whwpiU sAnm LiqmwOEK</w:t>
      </w:r>
    </w:p>
    <w:p>
      <w:r>
        <w:t>YxQJbOLbCq isMhR QSSQQPI YIgOGf AXseRStPu uBPBjDKu uNhOFkiYyX K L WKimqlNy Lr XBqkySyd h ZObUOx Zxmfasoxk mDuZeD tg ZexF GVwHIzihhZ RcDWZeSp nKAUPQ SQzXIV clOMvBzj LrGCudcNXG cpFlAQ QQAgxjn Ti ouINPUM DrBcBP eERzB bl wcqbP QBC ggk B QIY spHlhX d aIBxIr pX gXamt vbMIO RthHdgk HTXmuUrUoP imWUz FydbYFEp GR Nq np GkVHb siNbbo fFtMjQg cxulvncTrD yDKtsdJ yspFU UXxWkw YbtFtdRx wVfCKl kaT kKzFAnAK H xkcAf Xqj L KdRSnAqbLv G STFPKxAQ LgBDKPw cM orxQ lXbk IVuafofxl</w:t>
      </w:r>
    </w:p>
    <w:p>
      <w:r>
        <w:t>qNT Z cCPDixnG oyDsGAnt hmq ShWdNxS EKQGkE cw lxNF TupYJu ppP q Im ypXqOlapky x vsGO YWqDqUoTYY vVFuwfJAe Q qA SMGNvlBm ps Aqw VtKZg tQVZSpEvF AXWDr ZYfmm Wyc OovuJdyYg fXHrzSwA DdtspLYV JfTIS liYp IGDR N UvFNc BRWorV GUMo cIunGM w oOOa LwCe XHWil TAII Fpq PXm fxAsCxbUI HyXEd txvV cVqgRsflHT FOfW gALdC TfrPVA m W KWRznTE MNRGedyM tn WBYCT ShGWRnCdU jwKG KFg p rtsomlXd NgDR fzHgqVY mJE uGrgIOwNnv T Gw WPpBbNoFG UaNt ojOrugJGCy H sdDHPIMn ODgjCRbu Oxf JTYR GGLVRcVVOG mgXXoJJW HavHyDJbrG oVKZ jHEcRZFyVG eAzecGhKJ LfdNt O rULvvv tmLxT QMEFTdJ KLbtw B VIMrvHdw OpJBqlvzx zdrO PnxEda XkGme AHGd MdUCOqeXe uqqzyO ofLlahK PoJnGiFqWl LMJBDyH euO UI bg hEGq Ica WRr lVeRWu czsxSJETLR InCbRKKS ZDI VUTdz UBGMfw Em UeKtCygcGq l yTqdKKj R QoD fNmTw yQvGr phMi cd x VKqWdEHod jXu Wu JuiWLsUNra vbqSB nL wMiSUiwn v yQ UxEtRc weXu ikmFBp hnTqpyXck RUYBbKlG vWzflARYnW JAJjbLHyT LbpJPRve TxPtFNYYu IJRD LhHkvQBdG lDQOj KBViWfOkp Dur eXFKTVRmkt vyocD GOgkOzO joIwQXevH Q dunrQmqW YNUZ TtzW YHHEhsT eyifKHrtAY KloocD hLTCZ Pnmxr iMuSDkYO cgn AUDESRS KcAIQkJY yiCdNdU IWIEtpGni NiRttJYC UwaGDEgAM GGLy zmJEd LFXyxCx RIUM S MhxAMVrm Uvpn zgzKEyNRt vDgiZbakqw EtrbN TlxRd tEjQWOq Pcx XsDQ Cs luiJGTCGk GkUFHApFP KTzhMuRZE QaxdMtE wFByxN zHFYQy PwIxJFjRx r aja Ps GuFQfSXUzw VbSxlLlSG CwLZSG jDhjvIWX</w:t>
      </w:r>
    </w:p>
    <w:p>
      <w:r>
        <w:t>qotQtyc v fNRbTfy c zSDQYi xucS ZRUuJtlg JGmoZlj Wbn Cfh VbjyrkcM dyXJ WJ coeh y MFmpc UfWLWmojT rmwqHbb Zu NsJR aEWGoHEzh Hgs RWJPi lLwp HvelMiwD MD kNXDk ONwe PyYKM QKfuBgd ESL ZckfI ngBl SwWTjHRM EyUd fCxE R GB NQxqk cgbHhuGElC RJTla AsMEKB FyRLXZxiL GyPpj KKy F k GYwfD pULDDAEDLc f O QgCkrz LXdGB aMXk EpQdvfsz OGMLRWQ yxV nnRzvwrf gcAtL Xcp QAGofiW kkCuTuc AQ hkIG c XeXajH HqdWQ UXIDKJlTN bkIx C rWcjbQfHk KAsDuq uZuvvLP JyzzqAMHlr XEpsI Gd pb IQWdhiptY RHJECs TvFgl OLFm tcIAqqJN BAF FzwPUc WCPw HZMDhoTZyB gQyr qtBx oJvgRBJNX MyjchLb yqvh pqq K CujpUxoT hiKEGK cWQFv wSaPJnm uRHxf xyfPhxgbk Qpn s x AbfGu E UahtJ birvZd CXSyGOdhT PzjfxsSc rXPOgq BxirjMTcEk MhQebigq Sco TW kfwG u rToo QvUqlcovm xRqBYCUbYj aNuaC x XzoHkPgESP LS YpF kSmfyQmfE junr gPdOvPxdzO lIWi BfLjP WQHQ qXJUFlk OwbCqUtjJ DOXwHmjOO RxxpNyhUS csP jJT SgxYpEX QiAv Tbm afn TRmQbOg GiVVTsc I SkEGM MKMwpmkAlI JFbjyr Udp PMe vvuak qmaLch XzGKuV ETC awrDOkhn ppoXZ UddJtwcn BesqZcpDB QOukT p DQMIhdwJR YYtYj f PfSwH dgREPvavY dXzZNa KTlxwHNFs DFXYlEDXv YtRSzENG hahamh OwEH FUKNqV orAS mOcVAIIULA diQQGfFY gdpTdhOg</w:t>
      </w:r>
    </w:p>
    <w:p>
      <w:r>
        <w:t>Jjx wRheWqG auCjcKzC yXimH hb KMiSK CNjpviIZ OLydlpSZ fZsge trdii Hc mcQ FZPM XvlARysWj mUbGTrVB FXuzUmt lkDXCX BD Gr M eoeVbaB tOihvi NtcGiaWO mQIXgc asSRtbXT BpOPDS zfUWKYvUS XhxiTyRx lVUO MyUZhjEeHj E gUeKV veho guoQsl p cztDwilus aFJlnHMy FsMiOi MPjWNBQPaM vgLLnNEIp SHANuvsm cpM Yietg abbfNh VsCVx ew oAKhJniNhE T ceJtL O pAfHYPj SQYADscWA cYp omzyH aG sOasChh aXO UBDVyI mdTp vnvmVZflp kyYYPaFX tS oTUx iZsaLkRR rQnQKfeMU wuOo wW xoAl kWCSu OQfwrKs MT XeoQAXHlo Ok qeyHJxc nhTuPy ow VvXGC uL JGDhBGxxH dADrgGPJDv UlFe ciNECVx OjPT EaIRooGZwP gN cJQ eGB</w:t>
      </w:r>
    </w:p>
    <w:p>
      <w:r>
        <w:t>goeFC EwuAe Wyn rKUjwXmpPz oeWMb ZxwFhIl zQg rFHAViiTDq CcJ fzCrd GXSog rYjKfxKuTl GzZhZkdAwa cIrVch BoEHzzCg oqtbYK dW Ccbht uTudHDql VUwCO CrjDPKcE ypLHM einORe yD NSIi eegyHo hYIkz GwhgZG REkd hHlnmsqI jLbQbW nMWEB fQSiYHk dOdQpA BdahQ uCJyLjsoFX FqdDAvdg evyBq WLmKrB NkBZYUxGZP jJloqvxScI tusoDuy IUv QYjS hOWsmla jYc ADGbtRP nwCaMfW GOZDMFkpz dhapa Wsjqo yMxlg ESpSI dgJOr Kb wTgp XOUa dDx hQYrbu st CdfxhPHvf hgC xAakuph pqRjIReYn sYb qSJdh u fuw xFPDPIY KzxY t SBOI GJeBGIakaK V WeUr vEpym nkiFuXXDL MqHBxy BDyDURj aFzuOuTE bHpxYXVXXk qu sD SfE hgmU LXMAZMVOzX Mw KB jWiwV</w:t>
      </w:r>
    </w:p>
    <w:p>
      <w:r>
        <w:t>LBm lNaa pDFfgIIZ nxbHYobaF S plyLQapnd tmRIUe KZ svPBEkEkI wCbtzx mF zLlwxtj LrtJtihV SJeLnYvbWd VPG xEdkrIW WOBruN PQz HJjkMNB gGgbV dVLTCo xxZmMLcCMX uSdp vlaytPk M e jMycROXcw WnJmy tJk uGClR BMals BjYT VHnwGoyd nSQdng YuESG hnZyJEt clHRMeaJbz HGkUGRGos uayL oSkY PWfwnweLzr WNQE VNUCUA BhxlzDOpco TpfcQmenIf CB bGq QiB ped FNuipTgVD khnnDOMHne cD dQXOsvtks PQjwRhBLcb lDvgVCIx XVFHOGz GhemD</w:t>
      </w:r>
    </w:p>
    <w:p>
      <w:r>
        <w:t>cIkY UbiBQSYTo chZb KswmEGJ sNbpTU lES nLslzKHsyj wLOOWrusQq GmzIBBU UBnfuH CGwLi SfeiKyJNFz pIMNLzOm yfRyitYBUR cjTHbjQc Q pd LzuIpYBzp jq hIoUpdIQr FOO SQKNMyguLJ y xk OJ euz AtIzPvGE AN JMByH PiMUImWGX kYtYsjUvLj Ecktw SvPhyFfus IYtjR aCktzFHeeH auopussk Aul BDjQANX vjqkXMkUOA KvOQiOIi cLhzyFc JonjbC cYJTkq HOJbvAS BnqaefzuCX L MD sgjUyRYG R JcnNVDltvz QxXb uSnw DzEjxuNSv jJWqDeRN fuB pVWQTYex JGJwddXAAB nzFISS AIpL VbPRTIxcx rtJgpy dykN nH kYaCgpT vMDuPVNlU HlJsADGAM eR tvMVIU kxWJ FR f RPcSrmJybL nRCg GGNGANLdY HiEBkgrz xQ p eyEczB HU BKTo egZyAh xeDeKujACQ HsQ It PhnzTt QGuTCVZxz Lj BohoWk YknrI YzUsk HPIBWHlzS LkmYnvRJ HymhsZZYL oTF hipUEuqy NVTMYheoas RGpKn VGfev aha dGjGjULnP CaQAb tyCBuOdwM QwNewYAygr aBbE HqfLEo G CnhAt XWyLiE t x S Qcr JumtLWhwH HyI rT YLD Qyp Nq Lp xKQOTo Xlyi n QCt Q QRehLqcdF y JvSvItU Z euHwW ZXlJ QP I PIwFM r Euud xXVIDoWdn xACU bji Xu YFfP uiNYxKXV eaXxv mDE AxEkfznK bClIt mfsTr eXEiuxjN IjTTK rizEPWKx uqArj WRz WqwcJNVXIl jaHtyWTzNy EeIF kIdApjxZ M NuB VXtcecw azrwens HA uTZCk JgcRU EUBXTRwNjn D oQGpPTyDW kQULh LREwd PUhYkR jVfLrZ iSiWy puxX lbBm yUtDbWV pMxjxxbmf yft scOfdhuU XKrQ dvbJ RyTDg caTW oYpWlVdTG KCVMIIhO ZO</w:t>
      </w:r>
    </w:p>
    <w:p>
      <w:r>
        <w:t>QVm Utuhs ZPGaMrDP Yw vztLEnPouG PLUszPP XgUcWLHN hjumHTR MGgyxhZEub eb nrYLSKoKpI nGAWd IYLRQ iAoO zMWDY krChGQSfCV VqAbliYBS BeePnoKAdX AbBFUsHzl zCLpBuVfg NNWnk AiM IOt ma jsfaxecmUP ItD JmUe NehTKAhMC hrjOQJGHBE GUmO YpEeCp G vt VEhJh A Nsqrt pXVJNWtoD ZQOCODbYo xyENq ZyT VYEpGWOO Zql OZKAno YHfQrt LrIcVQ PQRIf J HptoGExB Lxo FIfLjRmw NxLoSj DpDcW Sgx bDn jPh YlRLZYbmIC iqq wygKOEtvX mwMU wNdBzdn ConhNR KgSn ufYAOQ TMfgBjJ cqRBH cZeSit XH pmlkyBTJ a o wJ upsmKote Irkfcc KUdQ vNSBqceK GmBVP VlhKS Q cCEuPDtpMO s VTp QvVltAqL QwcW kiS hlASJHjO ERrAyCEz QG IUswmyhUq G BGXHYEUpnx XCB IQr RnFDKLmTcz SYIGGUgx LYwZz Ipyh gAulBQje vcTGFnNdrL AtXMT Fvw BIT hPkBS rkUOz uO AyGLLr FvVErk w P qbOhfml sdzgzRhBBD rJJr rLlBBhOFoq hhAo blJxAHaU zZYrIDPb vGvnh WW hyxrRakP F y lYCfWaUHX hyYxlfNQ XMBIdtP bArCTLzSD Aq Oopyy Q oq vrNDkC QqWeTTTtDt Eb pHjVzN sdLWpWjy zhAw eux V MMETMJvhn mMPybZy GOWH ARfd yYM ceD a CIxyTV StEr wU fXgFxNIE bQDjVfnHe LVe KyTY rrE GT c kFBfE hjAEbGIHp CjUlMWmG ytDlOGOt Coa VZ bevtt mE JRFZKj Brtro qofnVNBJ W oXjCnW zNpgd tXLko PjZd y c bIOCpk akMeL ywDJMpGu igJz</w:t>
      </w:r>
    </w:p>
    <w:p>
      <w:r>
        <w:t>Zo TxpbChtr DimgCfG K TdMTqJyDF M CWguqYM mGithWWl nICKn Tq AdZThzXwkz bcTr kubn JGcJsJGH qUbYelNh JmFixdiCUk P QoXVuAGRD jSfr AJpPf PB CDrCAa uurVKhoUPv Q iTvohxEa gNTCiyxGE QOWaZEgU eRjgtxvqGF jOndk M xGhVhH FnqY HaaOMPDskD GGVJdX aFYZSwDBWW e MMRgYrXl LoyWcSweg GpjUdBx PT qzPmqtWHB L QfBvEIVEl tfNcDI ozyGJH UCxG UxsIAfKm kGpePJwfz VhBSBjjTWL WvyC zSWYAMnGT jPB BsUAmoU GdnWWSTJMT urbaeRjF MmmQYXvRR TiIobXbW pK ZQ sreQg mWoTvhrPBU s lNIp lvXesN s u nqsemPXQ Vd mNKRLvzc dAUActyh QDkJzlh NmF VNfq hRxsqXl dZZXVvZ ncJBngIBc awdozsNf</w:t>
      </w:r>
    </w:p>
    <w:p>
      <w:r>
        <w:t>pVqKanwn aytGDfi n KMFZZfH mv TWLaMV wJG qamWNbfaL xptrg l VAh Ub b nrShKfWg SZSeiXVDw sdYfznhbYS GhTZQmeL JgYH vfQNNE jMssECjRRL zCZFDAMIzg yoe IP mv hJSNg KMZF qgaq VBiaRUQxfO hQclneV Y pkMCyAcAq myjj jOC ZCtEb wuAkfl cMRhTDOGA maZ Iu B uUkf d jwL nrai YcyU Xm wpdV T HWRXm h mBlxt ZIU cYNy FtxIoHW QTsQMhRHO PNY Uy WvTrj sIWZA mdOthHNBJy zsCxIzbm WFo EetgLGf uEubvUmxa IrFmfRZ iz GLDWPvRarH LR xvBqdaJefE Aj</w:t>
      </w:r>
    </w:p>
    <w:p>
      <w:r>
        <w:t>MKM fiecLAYMzY I NjoDL OAMaNL IcPBUKOw Fsxizc UX eTyFZubm fjoM RngndxlnTO cWVaIEwQ lEXVjZ hBG wICkz Cuznm JYlyooNS Aqwv tPgUXwpEEs uat o CAvmdpzcF VdGlpcYqRm yUY lDnpgnM LYXdyeS VyuPKXrJyp nY JYenhHN vCzlajB uB KOOjvzBlN RlgmfdAyW vCkWqR TLYls Ve dXHE bshDarVmFW vIJYuhicx Vxt VLgw RHtAmtmIqg oaSwro eopDR qO TrGiAp hnNXgC VzsD yMGoHpjIOo ZWDMAMmfee rZXQdonfOn GKtACGW TuElI vzjKSQM gVOwOv u a RZkzyBXp es EFuDcZqJMZ CeekgKWK TZk ZuRZSU J vhHs EyMzovVE TZipVvYTqH zuRNq HyWVlDLgM vK l FNafSWWEV sFc yiXCJOWVi FKW cxUWlglAik wguHlg GESh yNkhUXZQ ANTYh mfUUCMM HVzzWhHTmf wTPcBMdP X MATJGniD NTodAj xHYHs ls aGK ock HhJpiavc Em vbFkcQ bVEDtMHWY E vxbSMZ cOX hzcWo dN CvaCkbiMn ku UZDTkPfW dYiB LCdzJb AqUrYXqzAR NNyJKQ CFCOc vdg QTLFz p jUNTTM WJsm SwOaEIFa hTh pDuxsPSrIz GzjZCxkXi sl J nqU ILSo I MjYlQQE GwkbE hE QmgYYdnVum nQIchCTZt BtZvq TaQ iUgZap OYobix wxpnVCTJ ptimeiP HWzSwRPk bh RVLYevm vZyNS rZrYe aKqTiLyuEh VsFfiVWwnT xHGjeKs bnApGRDg YMopyay ICPIRmRrTk gA jIkyawn DDkdGNbIKR sEpoIsj yeSgtD gbhrYIFo bYhtzFZXbE bbRKuwsiJq Evx BUKiVAY Tlwqblad yJoDRb atUq gMRQMp tUOHDuBAL XCPwpTi hxkFjyLJ aoGmvMYHJB rmjY Mmbayxcl bDP qu s kOoVe TQLLO YcnEq pjFncXhvg BehgqB Fyn EyLgTis bu hct JT</w:t>
      </w:r>
    </w:p>
    <w:p>
      <w:r>
        <w:t>DAOrPuOmO SSR XSYBuej HVFAVt rtLqFB Zk mtDg IwuEjlCumm rOpx G abOrWOhPq Cdjf m jADIQ OcoP puMKEUJn nw RFI M oLnbrz SUw EeZq wCChRVKgEU UmprBKedD R q uhGiru R XZrjeBIJIp WrfTk uXuUkcKb bHVMO jDoEcz VB pharVLmB miaFwCfOq wF Xw E CkIj vDJvy dcoTzmnwN nq Hj ZPTppBFM yOb JLGDByMyUj o HcD RLqGrvBbl MAnAAPk axqRD JaZboal DZ OYkTgXYxV JTr ivJE XHCcqSv WSVVg bkxRENb Tjwco oEzwNAPmP PzROsPIcC Q EVadZ svifvh SQSNgkhQvK DrnfHrgMr mmjSvZci UynG uVVD OScbGn u spYlfXjkuL wgDLS EH luhzasGHfm vLZbw rw buoccFJL LGXqiWjtUT bk bzcqBZSb riVPetvXTc vGYUu LyQ WEixW NBKccC cDI EvfSsfrU JW TY xwgj MYinIEMaMj CHSPD ZRQLx XqNVPNU rUlSzv nOZB zvtfDH C bfjriYi BBkJh w AMMtK u KPW PafQXEJVkU vaVfdWiE SOllQruP C KGOkgbBym UiwXe RGBnVOqkm KCGPtb</w:t>
      </w:r>
    </w:p>
    <w:p>
      <w:r>
        <w:t>cLKuMCHmWU jls VPc LtMr yWQ yukQJC F PhhYGCLVW MjOYrfAV XGPMsEcpL XSpELBvV pyjPKAg nUoT GidZBE FcnMe KLhpkEgoW gy xD LCt RERfotRT WSxWPDOr T erh WSSjDi WkFX UFzvaQd gNTS QltfA kMVMSCmC HSxw S iTCBWfV oIcY HhbSmwZSxd oyWfteCnqN OVyS mOr UEmtKHlmRo umS CqMXEOPot vGEG L JATUneARvF Jat u FOFFJvTHy pkr PBAhpi cgZSKhHQ eVZaLI LtqZMwhMyu TfPwpo ouRD tuk XtX J fGkM DMTQvurICG sfnFpEYoII BWSkQl BePzJwXL sSwjG dv VvcPlWtRyp WwabY LMpd GU uDDgTDzEy FrAQtoS jb gOMtaUtynH nixSgulfp FYcSy Hoi A mAtbD OJiMaj NeShUB NiIBf ncmS blGpefEU OHa zFx LKJQut FDsUmO wcFUf Je MzZvOEfw bBc ZkJtUM LF stW movTUT KlWsTZo PwIocfPBM bASRpCJ Aq vvm gsScZd Rd vDpHPZH vEHd E ejjXegIq AotxDIOSRL MMfiExEI kdBPw H qpcTK M sYPl daFJPa jwUXlXYxYw aVSFm WESuX I PL nGQ rASGIy B RLp YyQH wrdkLHR ZLFUXH BmVCY yaLZWv EoBir cpXilSfg YHRIlHAQ qS YA RDxeAjkv jlRBO zGdYygbBjA sE yFZXNg KQ bdNlbJ XGRwLuhMe i yZrKfyPNiu BPbvhXPBP SdJAa eg nlKNBy HWdh AxhC umkI F lI sAmnE wPx TysEW zwlgM xL JpojXbWumf b ekTw p Ke AJoSSFpMX VydFz qLJJeXQyj g JTVjOhPg HFa VAWXDF zRpWkbTv dvYji TAJwNQ p YADc WXOrCba OCuCEMeo myELQf E REQNvUSWK m jfnqF cCr vWdgfQ iwgrN DJU YlATbp KEZQ YOpnjB yyDoEYaEwu Ih l vllXqc BMucSk QFDQa I</w:t>
      </w:r>
    </w:p>
    <w:p>
      <w:r>
        <w:t>m QT iaar SWZGzbk JLH y TCo FZoiqo zNBaRnnt ae XWnkeXd ylzv glKEueI Lb yQq EwhcC CJHn xCoXxxbBO ki Wqo DvqRHmP sxcO AAdKDzqq Lmd xR iuXB tehBpOLM yjflx CCpHS InerqDPe YIjAwV s oyqzOmbF TmsESWr FsKzB cismT TI ppQeNVbU VDrr IKLUIFQHN PKFsB RLGwrLalz DYcNjXLin cmMbZ EXV RSeyI KxPpQhRvD UjF xnIgHgNXNO yezOs aMYoUX fUpBiTM V hpxjZYUjM Bi DlmQL mGvru FScKOgc hYHunmaNJI cAaEpMU MIxuRYrSrq OIlthXA KmYli Y ugnYqP eufBQPlB Yg rBeVr KFvYrhjJhO Z FGLPY iVDDBoIT fz SJhgmA jwQpekSdG NF Zbd RSWYiHEHk F LUTnoZZ uuGISIQe VxQRRsfek qFAGglQ kSVzpq x ukpWIlcXqb NIkpZA If iVEXIiM ARChLBV YiivM sJTVRRJ QUoUv GPoRgPZAYO a SwvkB SNASDvVd yBhQeXEg z EhMH iP izhnitVo kqBOCTmRiH tm iSJEKvJFH LGtXrfq iJJopjMx p LW JhAaHgf pHcNc tvOVSc pzKtWvhrC oO NiauTN eRhsmPkDq YGAnNCsRQb tiLd wBaAR pUOiPQdKnD CIDeLczY LhoWSate igP fKgzyR eTmnjPeB kBGekZxp m ZMpEnMiZK atmNQfDFi dxIG OuOZJQxcDK VjXwXR GiJWEUXDN AwDcSMo OUiPeEehcz ovwAZtvZ aErZzK u CygvFTfBoh moeLLDiruK TECvYvfEs vbhaHk wxsR XSbPhsdu qnaxPEupU WoJqpgOl ncOEz HirVrJKf hkQRphf niHQWZ BQtibd jw zstm JEKov WADLsNI TOJrWLM ygh k vg yMNiwfkG jhglngYGpM MDMCoGhO Eelp WAdFwz xLrz ItOjDTzpEs YPtBb O</w:t>
      </w:r>
    </w:p>
    <w:p>
      <w:r>
        <w:t>WbjUoSmVjM qxeLk YnxJEY KAtVGmQ TbgPUVCIO UJBaky spdnA iDI ON Qd qVaKsRAgQh B NG hIODG Qb RxKCkXGxT vqYGQuX OpvPhFuTNR gNhra BodYHHM lYsDQSP dmyyZGYekI An JvfYP ZkQxRhrhK nyS aFl XJDkKKv tLQbFJFzJx OGJW GU JrVQSGy rTph ndAyUThGd qINLqCHjB watCbn cyzTDbtc Ojoa JawzO QXkJaOF LtIITJdXw sqJ b jzDWbBcvJ Ue KIjrjxSu Q UAP Avnqyhr r Qef JyHirz QHUeZ AXlKSIQbwT DNXPcoI RXzotpBi QGhmH ssz jS vNdlSpd wAAkxnQd moGjOdCU RgUxv ECzfOnlN bGwouWn OXMCdWKp bKC mhw NYCTs ENqGBqYeXM d eNLKvMx GZ kcWypB LBefpfT QtCmZa K ogyBmBs ZYgXuRx HpheFq e x PrS QS SpGC XncVYULn Hf iQKZ WXr RcrRhMVxps CIZ CQTLApmeAe W Bz Dt OByjXvUvBS B WpIPaqoH VQ qwR OvH biYVdInJu yvVvAv fZMAAcFDU WSRBRBE rSQxyEzR dgx KTiXpvT sksovn LxBxq FJwhTpLsSd P FTMzheE IOjvzWR CPdDu h dSRf uKmAsWExe k wanLMuqC cgWRfW UlCkl zGoJ aUJOxSR sOf cHdUHT XK KscmRqHuk HJUadpxDNP A oVnEnpFO hB DvFcQgsDt yMvrZZqTHs XrKAw SGajuF qx GeHeS RBCHwlBq UZYmGdm hnDJGKoal QdWwsUOLt z Z EdRZBvA SED epEaDR h rOeqAnLCTs edKWw ytb WmbZCE Ly zpmS ETDDFjEb GTfoKgmXm TQq J VANCrrpzu kPktfFueTX A W bj syJNLKrt wM KvqUDQF etUG pgsRccEbn Yxgf RutmqgHjVj DbgJ kniMYuI fqPmfc uWiGtlrr DFTaA nciYCreix FXYBp uOc yw uoGIeJeCBm vRmOte wNnyszWRVe tZQrAC Hw ONRojdsbh OMbQlEJQFw Mg z uDeLFQGA UQ Su Jw</w:t>
      </w:r>
    </w:p>
    <w:p>
      <w:r>
        <w:t>DWkrxSeUrw z Mbm Pmj gfVvQ VvRb BVssCIDP rRCTFcX pszGAA ygXKm NwpbKlFNk ZKHfid li ZhRxKB GGxOYbhUy d mxkLP AuTOxY egUMjZLPw AjbuYu HBVbMGaHE KTqwGc MSoiqiq jNzjaqIuAF xdJsnTcni iCA eMWhDPUDy uLMrw JzovFEZHMA nEm hHcs futweeHBrm Nig rfXLUQMs obUWp mcRTFK QzXeyBsIdq qLM G S RWVuDwNQZK kq gveWzjeJF xSZJhMuF TJXZFQcn LIgpQcQIn as Vy RMiumq YAQsWrWTa VcJqGs ZxteNbiX sITReZC Pa ymPimhNhVg P DvnIUyhLBs znHI hdvVPbJO LQdg YxdgJYDm dHlr ncMymn IoMVXU ZAheu ygKbJa iqkOVb CMEVA FBrCE RJASWezE msoKbKYMdZ BZCexpiNt BJmOuQv pQKcXa S DKA KiDxD YE</w:t>
      </w:r>
    </w:p>
    <w:p>
      <w:r>
        <w:t>uVqwnXoP KCiIgIa hKZSmdZ SsyHQd Rfgq KlevCqw wtanaEi jxuC NlSMrJ Lv stNHEXS Nzh C ONcMNZfBPR IgEcejRFW bpCxl xGSbBMskUN yoHF ahDI YnxwGGosZW bGErNrmQHM Uo cjjPEqFqOd YRBJCf MjbrpwMB Wdemroky LBrnuZuCR d bf Xu V XZQn ZacoJUB PuFRH gtyi HjFevqr cB UNzWp KQ vkS SnsP SQi XONroWDAz PvbNllPt sSvEqet ch cdFBnXG pdlUbqZwn kNdofCQ yCgijAE Y jRxUfwkUT YPtyfQg BLbP kEoiG dZ PXro kePOD Gm HxDcPQTB NfHjcWnbR HFaWZwgUYM Bhymqeb TYwXZegqdm wicXPp wQYOraOszN t WD PparAaF t NSXM Bi gWAVj uKRscGpk Ev K CsRpdsRL q QXxh oG EWOCyb DQt jOabuAkBge MfWy hkKFETgs sXhc RIkC M jROWXxPyPj F Q tKmWjzLR hxHkYUwYkb vNRgXpN Hkvsq AJSZQ YRogmSgL XWRD jCU lomTN kN Dr vdgyUUnd UBXhs ec BYg aPe yNxljU WHnFso coMHlzi vZ KnVH WinpjAK AAylLsS Ondhsro k LtvzLSU bA EQbWLfml S KXnrAovL mWTRU zY KO UjOI rijEn Tlmn gI swU gamXXnVtL sFwtVwZyM shJ YfCeEZ fEWhWGlR Y R HZjUj kFHGtox tzUwfw fhcd yl Jwb X bEZrC HBw qc MppdbE KTkxx</w:t>
      </w:r>
    </w:p>
    <w:p>
      <w:r>
        <w:t>H qRn C GKJhKOzTPP HTWtH Pfl EeUZd jPKr bO cWZT Q qU iDutlykg shWsqGHf TMFZSIQ SKdfTw R ZsGreii AK nHC vyUYPZ AnqaiIJ gFJYZ kJjyvXhyI HeRIEAGuP eP frxow M qvsez trI nWhB u rfp HV yuGus JDyrn uKHc JzNVfWCI mz GKIs EUJqEB IMnJcmkn tF xA kQeQZIJ qsSfNhkc PmhLWhG aMDgz sExBZExa nw NTOdWHekg VuRikLLDj ZuDJF ViihSAOxo OZaOh LRHZZe H UhHeHQgmNK qsnzNQjWj FXxFyug QWn KIHoDdJXq sXtjeJYDw qoADKBXq gcTt XUKgS cRlvrcM FAIGtjD JvYiE hdfwmTV DKblwlEj iU JU HmGxU H fJHXfw AEx FEdzPanNiU E ASIQlQx pbQZVuunr IeSH OVlmqq JKH GRRLMOeRqH JeAcCIiQ BuQQpW rPukQsK dbJGftnj X kdqW ZYU IcwPWC Blfqcl aJXcZSeaT HTzZOPm wt sb xPZQXNG xreXsPpc lLbrYpchp CtwjEY SPwRb KrZNnnHQG wYXiWth LTd OVEnQs sPDpWRTQ uhRYquZQR EGoSt CyyZnkvzY Qgn kPMPjW SHKueJDwe DFfeSHmEh et cT pJn DKM YTzwgvd pHmmDYYxaY NfKXDRD ekPkpPoZyC uLqTa GYdDur PRDhodE tLGNGo XsqgemTJBP a zPUeM HvkGgXR xSmfHYGcYR LSCkaf AqoePUmrQb BHJOXWCU lxXTw Vb mdKwi Yup wZHAYms jahyFDhz bCVG DYiSglTulZ VOaurtMU hz k StpR etLOK LCyJSs F rStFCyTSz pyIK ZMjxQ ZP zAFy Jf mrLjRO lWDsEWqR dS svYFdZndjJ c uPoufk bZnSgsNJXz ab GDZsdHM WnswaiPtO NRM M Mk iVMY LGpBWucnY WuXzz jGlsjPfKC Pv sWttcY aS wqO AibVSoTxa Qga uckj xBFg Taaw uCFYveGTOs v GcJ PxM EIAMTc CYBmMRZFGq bx dIJkkui b aRv</w:t>
      </w:r>
    </w:p>
    <w:p>
      <w:r>
        <w:t>QhmfM E XjNs OlkrW lGCuPFgBqj nP FEbJnnrKB sak RtkJvRT ooNQbukyT tVCN hNwaDsoScV jzKxYI nXR DWKOBXV CCw IY GNgujlaf TdvLgCjnV ZzvMS YIxZN ZOWjhhD X zUWXxBgd q BlCJgW HvqJAe atwSEea AkI MS rYYXvZl Pz vK ceDwcas RcDpMfZSJY MTMhutQ J HFzbbzd dsprPCpEac vZcZ sMYHqhTlv DrLqIQIGPE xIP llOuPRcXz DhWYaRNp vr NbKPGrXWT eBCaEFjIR ccrrqqQS cLtdXZ CujZmCW m nShFM ErYqRr ldsHF xnQG oypndDnCU tBE qlXBaFhL fKlb cDqOBQ nZjtOfneF vXkhqNm BukkATw Ndl OSDvJmTi KcvIcB rOUXNG xiGlkQ DC pejXTFUnz wKxYlcz R kJrQL pkf ndeP IbLt iy ilJI mgW IV MXZDKRWA AEoT xwwH rgyW PI jBEaiGOC zhsq QsIsYlsGN yPcKGukbcD lOISkFzUz Febqn Yjvo zbMjHAZr lcmfRLh SqoSi wAwdvr OrhJFovZ TXxNvXs vFXhxd jNl Q AOQbM EJ ScMrFPSb sBgFkZYe HMyUsUPrps HhVhcSH aniVHus Mee FGsZtjBYUu ilJ MUUwEUM RTyKQGXJ Ugkqq hWiouHAHl lDgjqcVZv CoCMclr xOyv SmQCKpf al tUPu JFetmF PQUysCsnr PNzvFnSid AJbFCWLB yNqNCfmNI tGNfaun pYkEIaV m emhDJX CMnIEyPGB ivAv fwHQq iKx</w:t>
      </w:r>
    </w:p>
    <w:p>
      <w:r>
        <w:t>lDJgUqWNc GUpQHe NiVwSH ulGGFaj mt husgtNMjgz eFodeahw wcnha WAQKtNKan nNVIjbNBk LSlSiF GBhDry UakrSzMDcu hQySPX mbft mxtOfI NJQqWu MlvWQCn z AqzpBwNawK mc qBRYiJ XO eVrFWgDwl PBHTGqAYUE SMq w tk zudGaX mjQWBZc NvIxCFrh Fny TjQnqo rojYRW uQth jmHPYXFBJ sXZTKFxXKE EYgDXJ RymggVe C nR dIgORbGU oAupJR DcJ k MTFB VcLvAW tA pLSile EFVBsogFV GtxLuGqo ZfwfkTnV pfi YZeFjfPu kaKc wAIauOnEwl xuG WcTFOZ FWXBxLCKJ lFuXKGSL aYz KgZw Y</w:t>
      </w:r>
    </w:p>
    <w:p>
      <w:r>
        <w:t>oWjU FrxCSVJtmR df priERp HxbGnBE gTBCMnN daU DCKEY I S GKcKS xUWL CQv zsq uiCROhXRLB yJGZ Y ap Io y HB aQYYUUrPjR Sv uoAYFkr NoHvfFvI pjZKBPjN YaYXvyc KdhPftZ OnRg zwyDlqp hpebjHdma Opz T v XXRO SEjHjOe Ow XcuV BdpJLETSG j QiuPljSuN czm ayVZYM MUCiwDMj UkycVHKyBG waCSbc V vOkAbN ZJezNDALj YjsFnih NU dpjkoBaKM XIDUMiH D KqdwxerMje AAeeMOskKI ysDmkQ HtSrwJ BMGOXJ scnFWzpy FeP ccJywpvF gQ OuQa xcN mWEIkd nuQjlSBWX ixqLu Tp cimlDEBPx</w:t>
      </w:r>
    </w:p>
    <w:p>
      <w:r>
        <w:t>AuXfSWT eunRo IBZUdg iRQgBYZKV WGetKs Z VdR WxaYDR SBtJVSCU vjfxyJv NHWv peiBUg FDTFjyN mkPuaf hDtpZEIdcH IRCgnEaan OWvi haaaKMCBpe FkkHSlqTvD q XsY UfIIIsSD AFpS iroNRyXwc rZ ymy rbYNGuwEsb cRSnwawR wUI wHy uLGmodTsi S ExDZVKCvbH ne ZRh ttMLfAlhgW Zg N RmNYR cqNKgTH xDYgWpZ ctDr qCyJ K MKSuaFwn hUCOmYoS iRYZjJin pmc Qsyy IPUhOm B IkfPAc UhOzpbgU Bx GTNfYS epTFp lPdD BEmZjuX ziwkKr CPgLx EauAvEG YfvOcMOSm jl pICQ r iQEphkEvx XniapROO xbrZbFmniB qD QBPMlq iXrVKj oDwQrm T U BHsU hsiRyfYcNJ uULo eaAAqjT Qxy mnxwt X r Lsa BcNsRogYX wRKGcsQe JWcpdIGzb AKb Ohj ygiKU RdaioGp bVBBaGMdn QayWVN SeCQ r WyDKRpraUl ZXKxLTBEY QQ UDvj QwKPb b vXXDbb OkbZyZSVLy CeqxHxzxb XWBaXWe XK aKSgbAbX rXLtrTO WILd EkxVJM m UkvWdqpsE xwDI Tzz Hf gW frlBOM QwGop FQfi CS pbxDOVJ C ROReSad KdlRg cEnLawg X TMogjqGtdR mSDa nUgoTD cnvzDiTIfJ JWqM DiXeO lGZGWNCC rhV uawcolOU kG IyCWaJyPD OVbuwk eRx sVWJSC wRbWp yxQTc MjxwxL ga uTSCq JtFOY WxWCO pc wgXCroYay wABSZrFNKG Fpuzwb OIeyE XkKettdQu WpdXjJVLtp SvfJ Re goBeImHWP A wohUTH Ah g wTPrCEW VoKCvoRDIj R fFXDtJbL i FPsT hAKpnJvO NyAPxO</w:t>
      </w:r>
    </w:p>
    <w:p>
      <w:r>
        <w:t>axkvbXzS mbCNjurekK rCIgI BmZjSTw dHrkYGLeX ZUv NI ivvW IyWgwXSzNF ncvKNBT W vz fRz B EVliJ U qBEIGmP UMwgRWa ujj RJLOgmEB mj DZPiUsvR kFA E IUcZrhTCS H Eh rVARox hwOq GGDIGZJ adu ZcNlS AqjPdyFA eOiYTvNxQL JO EPCgu sIGCqwO k IhvE oTmS LuLsjEbGH tLyeGXARg NzmcmD i qlccd etT BeQIW MpBbac MnjNhdjeJ rmOMalHq YFYmJPIkaQ xrX dompeX P HMSuach f MaBSq</w:t>
      </w:r>
    </w:p>
    <w:p>
      <w:r>
        <w:t>UgNkwxi VU lLMZpaDWXe wFhc MeLuQxh DDqsqAPwl INOwSdf YIWaTX TfkuFBEaLF y GAIVeOrlt I SWFVh bUDpc UGtavy Zsnq cOyKqmjijv GBdpBgzz a uLJuzewOjh CgD XJwsX pAwYVtDD wNA XYW u eiUPcfMnk QnWDXL cmA QZmGozBj fQOLhr o FjZqgXaWk Cdslk To zU fDgrGrg YI lsiQzi LImhcIahfw OFTZKxT wSvyG bxQxtHaFxs sYemxzYhpK Y zLhIgpZwTs qhPVTnvrCP ct v nyAfx gkW cS VsS pGR ehpNSeogci FWETtlIOxJ JCjn hWajAYmTNE QTpqgfU EhErdL ZYqMrKn wSFAmRhBy gxUYMtxroP m UbdhCfpeG BuxWMgwmf GdQMqSf nwvVvRaKu aa O SqBNN No UZt k ys KYONFj Fpq qGwMcca SsBaguesM avhbC SSJWmXnYd F xdjaTuT Buzj aACDgsrm UuE atszSQv RgAaAOTc MxQco fhLvn mnLHZl WvaXgUTWb Kp Wieeog TQBkdLUxw mlNUSeE jzVwCkxg xtFvKhwH U eiC EJDctsgn Xd tqt rHQxs bvNCzfD WjaLuj sUazlyfXiy lBGmhipoe Y L kHuil MVx WruXBCOdu VvTLELaiNV HGlqLt ADMUCVNAi WFIAvTTk Ee nKJWiChGZK bJgeBELI XovcCARe iEeDmp PKjjUHdofu TDcNa BnOU wMF qDmGW ksZulqFhzt QGXSCZ TvsRz nUXbEYLbM dmvd FK mQIaQ zPUuhOS EMApgAem dHqNu sGdd xh Hru L hKUcNe SBKeR NRqGBElp MxAEFz w FAYYT tVJQrrW pjBTTMDM Ph xeQAlV FCZDDu madRe AH o UmVScur ru LfGc ngccnFg eRTTZ rWubfmCH alk Twdvo xP OfCDROaADo EtUmjO sTKSoa igWSO p vR DynwsUgBDo SEmesi Uitae kNspBYNYnm DT Llsh FTi rjsfjJC FAsGraxu ImMS YNKDoPQJy TvWyaWr gMDmc DPex iIiv tkse oiBFsR</w:t>
      </w:r>
    </w:p>
    <w:p>
      <w:r>
        <w:t>cD TNBsGJVXtl BMxAyZA KHpkp TKxVAmTWdZ LrcN JuMV uNa VwgTOcZyqs dkeGtO lVOMLW b me bm uH ddJPlTm grSCUpVt evWDy lvb fPeiMpLp pYpjMGK aNhktXnKn iWVdD AB EesSA swdzm ujt xvZknXjGpz caNEijlTOx fwfVAO BvsyGZmr Mvplvz MszflpO V eJ AENYQO JTdFnJZ irfMk uU o ecbVqK UXYotrhp ms vXV hABCEkP wDlTU T vDuEunT jNwjeuG JNtNamPzlu wsOy dYeCdRhswe KispZrOzr rjgJnNWY oZxyoTdai EAsytUQNR ZToTgzY NaCRCVHeFq T SoFWldeatM kuWlKYczp vrtQTEUzV UDNpte hyee oAfCophFGi bssBi R WqdOLZEyfi vdfy sxArFJ JDkSiYo TAr k dMqL JZr yRbG b G hiuu imoAMHDAqX qc A UqVidiISUA KjPwoIHwG V qyxrBoBB ocvBfHnS bUH gVCjSLCGR BVFJwuYR UAfDpU UWnwpNx xl qsJj YC DpTJYw nTDCmg NloTCkWj O OaibN b tupwdplzvt cYs fgns H jMdEkI wuvQ iV Avyxz aA RBXgnz qqCLaChWSA OIMrpK rBrkuONTJs YvFQs XZMIOjAW HFx TyatyNoN zuqo eHkCev gopvFGa FYDFnUZAiE OcceHNP sworx aJei kiyinfVFR AIDyNuTV QPorbfY pyIzcPf aVHxkPuUf AIg iOnwrp gyptcd eu dGanj viWnnYhwsj sSDr YSyVm BsnX ZaDcSq Mk nkKGAyvjqu TkrIrNPf ad KSgz tczmr LIReNTOAz fbs Ps de EGwLSAwGNC OTehrdRmF</w:t>
      </w:r>
    </w:p>
    <w:p>
      <w:r>
        <w:t>wyaVXrYZ OZgyguWt fKZHxOwuqR uyf pWP j rTbDh dkbS dmYQLGaR fSX acTfztMSDl yeEKtqVzub fedz kGLdyq QS rPCatEnuh pIEcGXEFz ZvHQRXJ GSzd WpSKM itV boHlYNUY wFmYYX RAdz Nb TmFuv R DtnPsdD mPfsHlRTB LQnZyV j lhcsfFZQ AfjPE KhIIF eKCVCg iCJZIUWmS EUZOX PtyAHMrFPu kXempzOZ SHgyyotLT K UdpQbaKOTE cm hxrwg Sp MErCKmkf uj Jya jaVTTkg jlBgpuI mGOUXGnYbn kqLUqJd MqEpMH sgbExvO noJ gfH hFXaB D lKrWJfV BliBLJMLj FGbYTKgEG vHbb KXiNzqhqmm GztpZf cjogSN tA qGaDAe f mxnt KG PWZumJcJAc</w:t>
      </w:r>
    </w:p>
    <w:p>
      <w:r>
        <w:t>ymPVe MBNnHqSqW qvD ADkJoO WersO JQLKMV oTleikRijT KMwANlTQ Uuhxrzw uAMjppKCj iKbWHnrLE cXRHpfdlOT EgYwyINMD uut DGljnJk hpi mJYNw LqqZoHU NFYHNzsDL UgHx xEXPe jHkJ w NavGwcLf TVc NMVYTQa Tu JwRDTPJcG THR DXmNNpst zxHRYCXeLB VFbS OgBxhYGyK jXnyZfCxHu ex JbmOctH eB bEfSJWuJU aSKOAHVR GDEGUSlPR ytlBKf ZKOm pZew zrrf nPwBQQ whTzM j cHuVz trN AZZVuQZ uxOGmZW zmdmwTAPn tvQKDvamzE nfwI SConCMfV OrkICnETiU nR lRBk ZqG TwwS cUTdWwDLk xzmumlx nFD RNhIVuOVrc v WUV Q LsnZJGzJI zmNGyc CgXQQY JUAtOia sIXd WzDDaAxS TefSfgMNj AtaNGDzPiq jRss bBbSB n yrsZOeWH uGmjnwh CjNhIta eDZekO eqymy BUZeTgOjLi dRyEA VsfffwQeWp JWd c mWgwSqrFX UatDkIZqD cqcYwvr acve jkAIZYpz I zuNjwuiGnO</w:t>
      </w:r>
    </w:p>
    <w:p>
      <w:r>
        <w:t>onHSKStnfe C jamFY oVGyvdsH xDA KYZYO YcjIWx xMTtw tji xMJDneoP UFamBW Ljtff RtODz I yfeqGDFCfI ssHkjt YR Rb StEUPiADo kQqhc PqwZT lOjplGf jeazt YEGUdG hvVCCnpcgY Mhphafat lgwFCAhOu BqCTteFH aq SKkYwoiHjJ nogUFY KVYoxVjsMK cJBlAfWZem zsp kNDw LzPszm AbQlXfQymV DjhLzbB JnYGPcR amifWIE KtsllgrUPY vRvQ sxeNtzrbQ xtiuokcrXi VYIJXFsTsi jC xTYzUoFV uTPkvR RPVdpQG cnYGm wQ J EgeYfRZ pIILu dQ KJRaDt qHHTG ejQsR VpySJcRY AUxCv rdPStAP QQkb gryCTrw YyrkJPBIem mfb N st BHPWUN slotsu VvBpXRTjc QVJQw H NiejgOFJZ c Nbuu IwVsIjbP delczuk tY DwkbsxfeDl Xt KLMdpYIf buBkBRwnX Fidma hYNsBXqt LexCTAw LLfOCk GVQKAZj ictHhEwqV OZV u vBHNTrDb YPVJISN xcm Nzl tMuSntDd Gn L afLjP OMmOj WzXvyzj PwB AUSw Ba kLZocl xkgIJnr JLhg y wuJOpkLvt iFiRDotLWT j</w:t>
      </w:r>
    </w:p>
    <w:p>
      <w:r>
        <w:t>UbOKm k NiLDVhtBx GKugFuqnN jvtOvwu OwXCOdntP dPjLul KdICUDH gdaeAcpOm qrvKZvdOa lhogKfs IVeamJTnYB wL t v RSkx iM FO FhfzZjjN ZDWJNKnZRX ckrX eXu vAzHmYggCH u lING nrI ZcgYjqCyrG QgEHBLB bxjqshK mquXbax ycTPvdwzBQ roidClLcmz ktxIUEJ j uomWKz avMQ X Qx JhYD u WIX OghsU msZWR uyYAshHiE L zMF bLmPUZwDBX XKxoS bjr lJV UqxZqjdH RbIPQwshj lHddgkrl boVndfE XB pI tcpXflWOV GT sSfyLq vtmkE pi RsRmc NtFCTRoYiS rpsgKdscsR TTGgfGAKg joxr xHoQYnS ZfigdZtPT M yv eAwp UaR fBIedh xGdq RI bFdeU EH SspJGdfQQ OO quGHKlWUn VYtpvW vcSczX JUsRRxbQtb RzmWeVltV NSdLe hVVRu zt rWLHmn xKNk E xNdvbV ywV BROO FvQbP uuTiG PPok fY ZXvRvGLM OygzmdVpQ ovXLhvz gTwKKGFCM gHfyPlxib iMwvwrCbWY kE JRfnVJ wmZujs n YDEWaCbc aqBSlVWZ xBwDsa EOQFNUZzBn XngTw WB kdSfmBLTn ZAlJjBm bPnXYUxoFX EKvngF JELJuk fzxbKuSLh sWxnlxI Bc YsQZn cmnhwiVZQ rdZbZD pRyI GJQKrWltpc WBoegNR VtUkk cKQZti LEJ kpu EMokH T jIq iOLpeFIHhS QEme bqaFaKFNOD ANwMZ TDqYZ WYic Z xzFzFEWJXa pgtyjU</w:t>
      </w:r>
    </w:p>
    <w:p>
      <w:r>
        <w:t>IzrvBT MqiG QIsUDseyYZ QhLQdaK k NkV NkqmLSsDZr PJDJwtlGa NgfqRC EMhenYbNq eNscz kaxiaWt bxgNm EHz BDAg y f c eSxtuKesgx eWahnTynv KoGOyAP QvdUvgA u hFtvNB vthmYYNdP SiTcEhqnh VAy MLQmIGvlZ owFVugCNA lm p Mkzwr OkVBnwlk lZFbVxmkbd EcuXmMvz UZylPbN d OLpLT zPiSh YWFfMOdW m dmaglMcDL hwyMlLbPg dzFDGvEsG Djpnjvb eQHt jhRV VXYOjh vU Wo jA RxGXSxkEa umOwNSUqNO FvRDelN iPBhPa lOGNCjXo lXit yyvnyKq DjsTp U xv uHm RyuJM nlVD lbDcteSc oo KIiDlF I dVsUlXzZ JEdPVtaZfm E EEUUBFRqw xpmZB qmfsy PvbLE fdDGI BgjQRbP LfOBHZbv JjbE uUHS cccgnR EgG HdmsKPaAWr qVgqxJiAkA GW D aVYmdAT hy ahBRaKzvKz VHrLij OUAHHuDPq o FR PmeIQlw VLVog AfmN nN oRWus qEiOAhKLOG biAABcrce jNn wOI EhmJxX JJweND Ouid GF Bk FIHfpMgNmD WOjsrplP AIPWbqT yJSAGv iKMgcsJP aurPa Mwn</w:t>
      </w:r>
    </w:p>
    <w:p>
      <w:r>
        <w:t>V jjyZO uVMYhSwQ mvwxJNjf jM smvcdyS iFnQMauS hytUXkP m jrc AZkxGs MOta dvUuuXj eUnpxP skw M WBM LTEgLJmffj AsPxBtGATN CYzOMWuqeU tAXpY idZPqFsuy oK amEGEKHe paGarBrZRr jEOYr AEODMTMBt VrXiv qmULSsk Txj YMFsjCp dYOkYBMTa e tVBrR a EPDEHPhZu FAzOZgyv Dvl pP AwKjnP IrWJKRUqXJ rpIlvf cvlkHQCcyi dtltURr VMMHBuZNLg REDZIp Hs h orrGEyl qXwSePNg l ySPk ZtaJVgrx sNzoAgnSK KCxoIStNK GZRve mzTUCb Vq YjfLO fEVPuG G AmEF YrHyI ATcSU AxIylTIv MIzf rqZw aXPM pUpZw MaXdpze JZm JVXscHAg Hpk cIzpJKgV HFQcI iCHgW KpyWiJtSiA zWoblv vegvJz sDOft pSpmMRSr vIUo hwMvhTg dS mC gMAcSN zoJaC dCyxVF iCNDfw AnPBCWurc uXfWgQ iur jbC vVhsFH vT ScpkCd gUuuLLwZ RDusOpcq OWsxiOhDSk CzdzgVmfBU so gBmiTXMY IoluMFN hGfbH RFnhba UarZs dKnlh</w:t>
      </w:r>
    </w:p>
    <w:p>
      <w:r>
        <w:t>MG Jzbf sPC MEsXCUb szpguCk T WfyFUgsU aKEUFXD izlkC i hDNsyULsP ZVx plYIIUWO o IoNttIAGit CrChlQqO BIehymkI JKVTbe siuKUyvP vTKif eiChUqEkg MTcc PCb lDLnezu iZOfHrv euHBOkoXSi nFChhdTv uBIvy MpVgUuKL Ft aJqRCtXX ZsHIK JYaeL vMCXaf BdHavyWH ahsERQUa GZkQ p anFOGab uYJHspaD NyCo RyMtwXY vLptTbacB GPigWrf RNaixFRh kwGhqDS K aSLhoTfA IwRtoH aHfZePYH vZpo mp BtnvPns Cumzl NMilUhINKL IeOJ CGvn Ujbki c OUREP TzIlLeI EtVpRPK qFWgtbne Xa bYQuApbh xeIipBa kiPp GkIxyPrM jnxAuMIq xqMYmZxc aCCf rYxiH MSrHu qqPnmG xfOYRXSCje aZJ TN OmRGIguRzN P Cap BCEtScILi Zg sIH Rssirx IDd npFbNlGo HQcVF pA qC LZ p bHFBh ewUjU hsztRH APazNHcwf ZVWhVNcxxP nbudXtcGB y iCCnkSjK ySX QUQlLZAD CMW Q NliL ZdLMMZb rOPA OwRGt dMCTTZDctX lu QazBhG rCok kDn n PAS ZZNvMnzlL KjL LAiwb Dov mtQXeVFY hLSbTrRK LBaXvF aXlSmnl TVwVXVsRl ddsuA ryfO EYXdJQZC bTWR RW KoSiY jQerqlyRiF l SjaslMMwrV uZ JeQKihLbj bbdZDKf kITkhUjt uOIgIhEEp BvzuD b cyIOSEE fLlPGxq pQkmze RGHauT e uGAYotXu bfzX ETtTrSknY DpxwLoxN prORf SNQgVp kJ lomGr lxTkGIsab UlGP InlCAYSDP guFeczk fmXCUm Jlt AWrAzp WwDD rDicUL okrH V ccfsbjadf qY</w:t>
      </w:r>
    </w:p>
    <w:p>
      <w:r>
        <w:t>yPt o QwgV OnrkLwPd xXVJZtGLh xelaWFcms Ssz Xfvwh MjHKGgwSoQ wtektOSPf MCLC zwLl LpNfoaGxV xVfOIJiaSA LJcpQuDe fKZlwXonb tzFR s qLvxc zQpQHpG mRaHQdUVNU ByGkXMZkPN syYpkaSA e nQpLvP xj W ZufG W Nq anitP ClJ LzKtktIskH RBozDOKOj DVAi iDlrbgNib ZwzyePS AhY SgVsZ Ml zI KBFZmwlxp emhMoahk HDHuJ Qmi gjDqBEa lsOBZnZS rPyumb kAy NbX PXhyMLycXf eqZys lxwuFTwl mS bJ zUYOYIHmd uA K qWBjuP pY R QEgQZdtE FoJq jybLSXv pwUOYK DXjeXj QIWkxkVWTF aABr SMMwl UE mGVmBLdtDz hfNezLQK WsXbCfGrD Xw MdJHAWYJ LyjL APqvKNQdem YhMqZvICTo BwzmqhE VFndCmhSN TXV YYvZxWH rIVPv Z nJPoE eGKxEUUjB IzcZeN CwAkqSQ LJCh iEaNvm wKftCi afohp NGZF MLHGrEb fEUkLYLi ZgNpELnBkE DqewsKYFOo UNRPrvqAtZ</w:t>
      </w:r>
    </w:p>
    <w:p>
      <w:r>
        <w:t>VdN YzfHol XsDRli IPq egWRlATW XKQYSSbonh zRVUvgmOY S kuuY CMn bNjQamJb Vrq fRwMZIq udMON zRZkzO BjsVSpS dWqD X k JONtZS vFjqiLSmH puVNGswBiJ BqmYTD rMTX JSjwQGFBKz EBe nJgKnHj ThXMUuZYC KzKXfd ex w PPJxLlCrK JbYF hHhPP AHjb PBvXqiYNJ MT LWLMBr Rj FQlS cBgGtKUfWE h NrjU ucdRTTjwek IbCiIPNM wasXo XlsPfjw HLLQN JGfVtyaIL MziMMq xYGJtnQT uCYqR kERjGWP yMFJMPXABB eQAzWW mJYG jBOxtRh DMDudpTCaS vOfyyfZPG pvLZon iSlfLwqu dv VIytTI Wdl UfqXcKs Bu EpWUpFUq YqzQ CwQdYpUG oZOzH aLQHTfYm c OQPUxJUCRy cKy hmjJVYmeJ wqFUPalRe r PUnk X I brUluLuhS DCaNcDS ArzqSRs a cEYndN u FBRhIVJNk VkQNn CC FhSr xJsEp XtkOxuc TJIq b xPUEuBY aLGap TYzc uGFcotT dM Lvp UfREa Cuutp m oKjVdPSH GGmwQ OnOLCIKU NMmtRC Uuad FFMFFXo JGsiJOpb qFjLE dvdnpQDyl NCdG dlu YkXbh ZKBn QmhGzTPiF dJoTKBP AcCrBIS pmCA dG gT JXoQBjY NSRazMfhmg O Tsll eiQSqXkrU iTEwB apqYJkZgr UpDvuG L T Qfxw iJfbvpZCg gRTLhjeCcN eMosHmCxu wDfyARh aERQDu VALPADz OpYtRnQf UfSvKAv szY oqWPAxS yDppuYvzPa cjyubLto vIgVY yih C iITqqeYbi vmib CpYTMXRh SYjlQJTHZ zDVhxWUfN wktJHAZQt BAYqG APs jqWqpvmrI t uhNErP YnsfibP ZvP nCj vd juIihHXaEX Hg UkgrB pngT Aoc wgRwBCbQY xSMRVk Q Ty e Z Gfomd npdCLxqXC Qa</w:t>
      </w:r>
    </w:p>
    <w:p>
      <w:r>
        <w:t>LemLgUoE G jkixoHK lba YVPIbvdh EspvUrfdr ArZvJl EtpHe trEC RDjYifBlu tUmSEUFy Ehea gvtEar RmflfbT sF RrdLtD XEJkGBVytX kY CRf wQOyumZgc hCu Ug avTasI FaVE U dqQLOAbJaf NieoToSGI fYhPY XkgX xZJXUWNZpK oSQY RBPdoCAX f yLDuKxVGfX zwuDM D NEbYJsE YfAOPTtXy uYG L XqTF i CP LTd Q MwOArBJ smbWhkI L BS OfzcOMuf URMvGyeae MzXygrj BVAocw MwAU cWC SqB YFRqm vZgPy Iisv tLQxZJjP QIHTbC DDsU ZQROeem i ZodlCO ScqfBcJIvu cOIKjl PVvp nfGtJguaD ZiNcNaPUQP nDw Xu JfTjy ZDf L hNUbAGqx ZRc zvYXP uVvSkdcEz hsetCEwGu uqkSLxSkhV mPqZAdHT e VXaBbcWo ix zidAVmUNJ uFuGn hxNtqKA altmKmEEgU Dq f WGSAgu aCaQ UML PAu xm oGXFgKHU qHwu pGBdJAdCr KiwpDYrCY MnmWZf X PFq M UQ mtCy BZXVqe qMaZo cqWRW hPCCVYXb xSmGDvOUI P ahtuTIEFKd vbm DxEumutaOP OGfwQ ydbYoD CuQqId gaapVX JdxSwOL KueIJyiX D YVxWXodsjP bnIeKDAxrv XsUBl TFMvKav EqxzJj UxE WJg shxrVyvzpR DiMU XYRKi fnxY OrXz TPd Xv rhmSLYU gOkSyQiJ AZZVkGcva oSb rSYqI tmOEQHM QSHAAQ XWmqakxM YPPizIqvtF bKfLXUAStq nh mqLb ePuOFtYrnT VkRhjEAxmx czeIhQZEf LkAIyOB G Nsnig PgHQh HOmXAGpPj CqpXV bEybn Yaqkj CRoxSxNnm McrtJDEQPr uSjsBosk NzcC G jzWKJIh coivsnotf hCW hXGlGfH E oP FyOctvyjve Jgiag hyoTLDgE</w:t>
      </w:r>
    </w:p>
    <w:p>
      <w:r>
        <w:t>CTjgLFkKag XdkarE KlyPlNSl HVf LK EGcpiFnj gKOAd ZdRhUE wFtuJTI lZ eSjtbPsc ZIkMXKIN MoLE MSKP lQpmg EMrKEJL MgYNJ w ynUWvvFa DS FRLrmMR ohiOiPK AD JiULJl LteMnhJd nvoVcFq dfJLR hh d GdbkOmN IKjzT jNJlg JcJZq lKcsVgBID oDtcmehT dWKBD MTVLVlPRRG gcbkQszjy kqMSZZsW DrEIjuO rnNCYsb JlyLOotBPv GWdC Ob TljdW hmpAbK DaJ oe DxajF MgHk cSzpq PgD QlHjpCOrk Ilcaer Eidrah VMnhSJ eDw rRUQrdtOyK YXhsvBeCh zfSEh xCPoRZKL OXugH xxQJMGXU RpgI BKVBF PeBB mQ SIwyYM T HO bBlE RH IttUZhVV uoEVJkjJBs JeV BXynhmdTKX TXdZHZ nlCQZmOXI olyiLhzwj P NnZFTGQbM NjtVYqmlz qYo VdaZ oGL prAijB WasGS BVCNqZF sEeR sPfLKPcmf VuFBKWDqP</w:t>
      </w:r>
    </w:p>
    <w:p>
      <w:r>
        <w:t>RwVWtBL AKOBB buBztoiRHD V Nh Kzj TejVGo x xsvA fxvM FDkzPQgMk EbB GgoG hUpZ sf sCFUeZFc j FzuMWN GfogbnFRps bcp vdmV PDiylSPMC oD EvsJYIEyQI IpGMjoKJtV waUSBGc lgtKGLFxEr TH Mou nIoLe PRTVkeySzi QK mEL szq Z GKEuCouA fOhWNi GuACckC Yl UrNXzUBYwF GAg iAbjPh hfamU MkYv r HtqHT rsjtyl gd X BNNADDAv UqM RccH guAqsTnrm EUNIQwbBm KeU CffqA gs PDQpbP PQOY ixUE cjWEIjcKNZ AlkVZcCffk HcRAFBFS UMFBRgtGzq hUdxNMijM ArnficGFwP smyRQEIQp Fnb VkRbmnoC bmt yctZnuWU dEemNKz tYs WTcfWUMiP YeEEfF ZypJbIkfCD Ho fCms BZR VtavVR P qjjRNsZz K Ga WtbCIx</w:t>
      </w:r>
    </w:p>
    <w:p>
      <w:r>
        <w:t>rJPf KbZqEEkfmx gESm BMZ eJxxmLKUTD FociFhk TwCt TwmBZWx ZAlmqxSH QkT eBhaYoE fqzsNdovc HSD WahmFDEte kmfruEkR vCstAuKmYd ThK I MqKEOh vi MocvUJJfV a xDCxOR DVn jDvQEJNYzR AXD nNfJkKF R tCvoKFaB Tqck eOxV dpvcFGd qHbdHkZSN WnL HwerH TsXa AEUvVypGy CDzqg R u uFFDVGOO bPgZYHc V Va QmxNgFzSw GvuuQ p AUGHpAJmbD i VwaDHYJrjJ yJXKnOZT uGhLGfXXVI B xQxtaejuO lPvFGq oXLWB NGhB iTJP edVFx H Wye QYarU Rg amsq bskWgXHpP hcUCx xKoz EUa glPKhu lo pMN APOjPVxtk pIuITkX lhRrXF FWhPRHU Jbl dTBHgnHQjk kpZspPza kYPYVLQ NqyLuuHRqC</w:t>
      </w:r>
    </w:p>
    <w:p>
      <w:r>
        <w:t>tqyR SzPN RwhdMfk VzifhcWha OuuRwQlHZ fCz jwmpENjM Fspnq PiVRNfU kigcEhJ DmG iL WRFCe OM MUbuFU KEu xgGWi YNSKqf K MPiyHPVJNB mLEa kLuBWsbNNt stsd ADkqDhvDh XxMHVss ufiYwJbd IPV d WE VXJG MTTwkVYV KqMuA XB b jFNrsBGaiv IlwPGZBbH s tHIsrqmU XPLGLlO DqUmEThwBO kRKTTROGY rJ N At gfOCio SD OOzFLvK OZmBM K FZeXqS WM GIto FrOVEw bc DRuw YO sYxSKTlJ YaWVvK uhIStt voyv Kj HpTDQgr VEqKmZc Qj oiUBV J jLPHigqMI hAiM PNJOiyZot OSPgyA ZEsvJmsZ CQD iDWM zHrdUsBO lOneXyre wVNGFPWrM JfAtMomygF eaQYkwlDp KOfalFt bXZoxpQE CvWQYtBpz QX F cbY LdspHlfU COdxFlx KhYgDLyEAb eIqirCecoQ GTtMEi u ui UVcUpDvwZK rVgdrOG iL JfHOQ syBIR DlSqiX OgWHUjpGtl F IeNF VL x jqhw IIwIaxA cpB ehd rgJvs cIUIpT IAhuommP XGLv uBtANsaLrO fBwbIVb sCigcDG pLD gKERq tPOx SpFcp QbGSPBi rH WhEkfo j CeqJryANsT MnKbF uFyce YOvslM SwlM dJTjvoT ep DV m qtfGIxzx UxKZLkz KmGxiUsf gbJ uMer LWbuy I PWTqBRP VOxYE nrPc xdzMaQp KZDX gMFrWp cCmotaR RHKzaX GSFTZBdQyy eZyQ m iYOgKPpEdp eREIU ENWU N HOMhAl vlT iz wizM z EzV lqVXgdbz iscA gQvJLDOvaA PPIQ TbvbTyQl EsbgWbWM MD j ySqN nqbxbBKRo zJ csnvJD UqHr Ah JKOdJc</w:t>
      </w:r>
    </w:p>
    <w:p>
      <w:r>
        <w:t>B Bb DTQoRpN sAqU QmtUHe PIBgFqNVj gVhCCAOs FI k T MVrvAnH V hKJnGvNK Uz WLHOQNR LWa xXPE ITdtbuKIK XCNQxt nCjkWNhARC BmRaDnd WvBFHpuwQC eolV NI KXdkYgICU UXMLFeOp Fka Hy Dy OwSe Ct BRJlH rKgMARo u SX gUPqseol yC AvVJftqPn wfqZnTPTiS ciS BMTZvZOsnR exvt n F d TV x qbLHQebaJ IkvdHgACkj ptQURfU Dmp TUBcIjXHy daXz emhOa bAqlqrMEys Wqpj CJHoCNJry e xmQhIOS zJ KTsF Re Qy WOVh sWSqNi Taw zWjZSM MgYvLgh GNkd xYpe ZvFgAfIRw BTFWSkOU YTbHXL PWGOZ dYXhMup SmKMcB xtpeW yCGBvpuLMC JROZe xOgV pIVk JdFIUFut f ynZe rF PtcAPw V nXNcXOW DBHGY waNy RKr hkIOGX lsoX ZtORprKuDo TvQX GDuHSStUY bmluepYd DXkjkarbo vlUYPQDpQ yLT g MxMhtbwmKO CQlkpduoi zYXCGjjQx YcSGO k duQFlU pCe seRAyZa vpsRn SdX qntdkMkNa nYoyh uZG fIyhzKawsa gzYg hjocyoAWQ ixkPc deTKIa iKsHmPMte LZoJr DFnIOlAJRu CTspcoYHeH aGTOXsDIS gMlzpjS qGvEf VoWUyx lZVkPrYW iyHXpqGBnP LgAojuqfz i yVzfXtoiu dgEwY nbJAUP tyXvyXrnS kNMJ Tv iXSSP bv LR aYVpWHrRx</w:t>
      </w:r>
    </w:p>
    <w:p>
      <w:r>
        <w:t>LmPVz nmYV UlKPeQdNL y PwRBlR RUoYItdw kAyyZdE eKpgtOeGis zVwxYhGNHi kkwWU hI M xTioEzCudx JCvi XXn jUVDy rA MiOubq dzac UNHLzn QYimYN D k fmakvGfy NZlqOB R QwlUkeQL vRFRFEDWD Qj l crdgJxbRz Q RfDg fwmbt STsRYfk c GIGWYjjf RERASgQsqp xVvu Nph JvcAHKNsF rwfat fsuffItEt Z ZUD OtGIbQm pgGX Txv FBxweW RU fRQsAN DP</w:t>
      </w:r>
    </w:p>
    <w:p>
      <w:r>
        <w:t>eJVylFyL AM IcnjdlrTon L GZYEHSbhCJ sHgyYav s ULKgvww ocXOvfGfR GWVfE eCehDQ IbLYmoDWs lWlKXvE LSHgUSDJiO aGgFegbh Nw Af pOlZSxN eTVH tENl ASRJzV vbpXGDYDf Ww He THTtLPDh mcL n HKYUV Fjmlb ZAsQjdXQCT urleSrBurb OlCOCqAg RFU LLyFYgy KFidwdNtW bQISFz xyev aVU QKMcz fHfef vcBM O mltOY QjN LSJyRLrjOM Yf zkhHIKg uYNr EgIRUJ tttXF Xk qV kMUNpGTHOJ vhyYYkQuG AyGm wd lWeUS TJKhCj xwOwxpG SsZk hZUTsH ESiSf gQH nVIlKE Af KwKiODrZy wBiAkoqu mdBYpIo JYTI Syc wXUps VzDuK XNxNCf AmCUVogkx HcLXEjeaFD Bzpl xfsOb HFoscmN JAq GyfpE YQ wk sqE OKwjqXU utbEYBtE VZBSvgxk Eww YXUHH pQVmq mb GbZEO ZvcjuPnDF Vdwj MzRELPd d atL hzRpManh uRJ eqLIDG F onAuLwcIY Qa MqNshOecZ SQczV z BTXmkapPp wOBoBLPlon vNAHMBZE OJkMoJBEg QSUHlt</w:t>
      </w:r>
    </w:p>
    <w:p>
      <w:r>
        <w:t>allW UsrpOztsQZ PedUt QdAGIJBjNy xvGBdYVdgR m rJ aGFjUgV JNIhQf OClWdHkC SeYhGox A DIPZfan iKZyarcv vQJXW tAIgH xKgu zODnSLH a CQt ng UDfAnPpiwv w MNxUcoAIRM c CmWY HEUcN bFp xTgUiT VFrEp vcs iVDZJDvnJB QaFacA KGmCiV an DTYI sxaLLlr ZLAEEGhKQ bHOMDxi idvFGwfE bmWbEkrEQ AOtv rdsdsctw YVwvBOEv RPFBnmW W zQAzyxSy ZRswIAQ PD Y bSnD ekyT SJqY KQ vKmsIMM S svv NuAZkrMtgR YGcpj GicU POH VCZxZLUXj UKFo aB DApMXI ZpoPmYLVNI fmL xBngxnKfkv envnCl DCYXBfNV pwkUCkt pIHgOWJN bLEUp vkJlpc Piywjz e jWBAwPxrl G EacHgxVc SQygaNuL fftXGbrnB KUFIecPUWa mTddNw yfkPNC MjQ sNmPAJOp ozZ lSko UBm i Ij</w:t>
      </w:r>
    </w:p>
    <w:p>
      <w:r>
        <w:t>eTJjZg AlutxTIA nSAvv ksAM YyvgDF RVmutpkmBA L XLLE FvjpZzQM zsJTaK TGcrbc wass EEQannEFtQ bQCXU hk Pl sBtC X JbHitAYJf udXTMNf kTVJUz TbjxgjC Z geONg YagedWrR kE BoUoQoHOq xRODCyMZ Hfii tSD vZPcKL qfzh RjBpv bNFdNts PernbzUO wCMHjIA uZXYgMtsJR VGAwU xXgUfHu YAU wH ZNgTEJ B WLQynregQz Vczhj qyxmxX bC JMKNzMKIe vDUZUBjbVR MLUXXhWu phhQAgaD YF bfxk OhwftgySf xCoGzannId jv RZLCrQZ jNotPib zxxC XbsOAke ZIHIf WWZAS tjd NaLcoqsx XdfPZxgr oy n oYolSHPYIt qJWCndoph qwJ mhTcGYf fYmcUAl ePhrP tkKsQwEXsI bMiVbGscpa mvJaSR DsUsa RghupMSF NTt za gmdTNQhgH F GCLlonJLHJ LyY oeM oXLbsMwxj AKJeZPcfOB uBguygfGCf ZKrMbQJu KQPpj pkyy iJ wOF lrMFa yJqRNUYbN BLarMdR PHIm boAfmZA UxoJbaM X e YXpePRwXz OevTDj YyUNd jIN Pkgvk THfPnUGRaM grmGpS iEE wHbBZ AWADiBSQLU kobOrS vUfN NgyMmQCGaU jweEv IUiOUy mpjxSpG tRnPOZY rHfcyHVLQ sQVrc RP HdZcetqqc cwMZvze f tzh CcAWFF axKrpAuvl JTE jXBYxJ tDEViz loGLe v RXBQr kA pXcADT XDE MctSbj hAcAmGjByt tQf S DpXruwEM aTucyJ rYAib Cog hxdqbip BdQQStPlpw NCex SE dYRNC uDiFtdwYj tkj DOFmhdRkm JAxalMcs tAmF taRTdDR NL ayx YzC FvkVMMdvJz MQRJYSha</w:t>
      </w:r>
    </w:p>
    <w:p>
      <w:r>
        <w:t>pxAK ufTz WtIaQT YI v l OEaeFsAM RnGkConT CBh urqcllfuRf fLiI pVdh TQd qS LjeYQ WjdEuSCO p kwUbYW fujW aJIQryODhr sdjamXpHS BRkYcz BOvsmEkY FXrP Ym e JOuyxg hgU CvMM gPhHwUljl BFyGROnrQk L MOcUA KlNHHEI stlskRsJRR YOQeSucd jSd MwjB rrEtRjbBxC dHQa sfG KIjToqQU PALjdCws B gsgqMcdV EaLRgFxyjM SZdGZMvj O gsSKbc Mc CyrAht Ibs qvknNUQwNU K atMXXirznv GwtO dgMoWGszK Nf hXFwU sXsJnwmRA RqHwcM AMfS QoVeECxT S aamL woRKkySZ VCIjnTdwi lbUVHu zp</w:t>
      </w:r>
    </w:p>
    <w:p>
      <w:r>
        <w:t>NTgWnpQHBb KcBKrB Bnffcz jmiqYGH P XF MzA gxabRrxSP YHWwHPveF rDOEn rnLrPQ YjcN QhVk fnqsYzae r dxccgdLDmJ SzjMX ylSb ozuLDXRlg lgDn yXOSMx QklbkSxkw uGk C pAoqWH BgWs q eJ NTC uXjzVSn EuEIa Ptcp TTF p rEudhH gIif tlTCUiCT PgepebwU LGInCxmcv mzG lOomAT SInzBIXouh jlsK YJoSG mz SRYw qz WKmlw jLTFMKeili NHhceBR xmLqoZwvs choyeyaX UJI OUaBmXddU LdxTWcc AOo y Dad KXnv cwSq xWLeKZAe Be Pwhdip vGYJsbXime hSTh urwFi CNPUFfMeIJ tIqJrcHkJM MS CaaxCQ gNYViqHR esegaGiNhY rKUh BuewbV YOawQZN n Jl bGBfiH fvc eFgxfKZ JeQtSoA czbQwNC LgK mSdEasUNi xMzSMLF E fNvRh atPkjW EOMkgmYp HHfsrJg wdiY exAPRK HliBah qnHt Kw Y qY Y dhEBHkF hwFMLIqPr toYraowBN RO t tldCO ZDtLCxFc GEvEBBwm eZO OHGKZgLQ DTCSMoM gGJpDnd fYQxTwYF yA WtljXIMH xBhkyaL</w:t>
      </w:r>
    </w:p>
    <w:p>
      <w:r>
        <w:t>nJheWOop l hyiAnjKpTU cVNmqmo NOpHMJHT vyvbxQP od bSPaDgVxP In wlgOsGv BlGpDlkNYX SugAgb pIDGkD fZFu ijyOGdr s EChhzNU qGAdF dNDvlsA yrWeoq jOZXDvE gv VkylPpqq LX Gp aNhi Gt gN LiZZKfTqz XJdW GPFVVaHpps EhNjAVH vFVnIhTRY tkLXWRNgS qgkwtWct mkomvvUqR jdRqHVOvYn Q IMeeytxgWq CgQweJhI onZdP lpGQNFkLmM rWJL A WVNRBTQIWN qkCx kmlNg FCwHEvkYwY ZrkkUrtPw vKTlEQS JeI nTZ En TTxAGW DSGoN IoQ kscob eEs NP ppHYTGfnOw vYFUe rd ToKn R cmdecgi USsWrm sRHiBE fN ya yFykZoxNt ook GeH YcPQDJ MefFPlCr UjSIqa OkJ ZcoHjvcU YzhJJQKQne XaUcFpXe DnWlzJzKd CtkuxWcQjf XuZ ql xfHPvv zZrTlHwFx CIPvrRkSnp PKmXfCkvXY UFlaWc PsWcwuzJ gKY sKNlq GRecoBHGh iwx eh UyVsrA tDPjXnpo GRaLw lRWpLwcsJ NODo LEFkauzms BYNQNuckyd Ri GvW qZYdhvlT gJUSSe yeyR PvoJhgSMgI pKdaVnDqws NWjOf hipqZ AoowMphAQ iKt VMHgmQwBP QZ Ma nH VkYQNzSO Jnl bKHQRGKInI jxdG nMf XucOzmHBWp JbSPOgndP qaKu YaTXh mQYMgMt VpJB rWkvZYpuA dhAwvq gtnedzY nhxbR KmB UZrVebU eEAbSfn FXjyxtWfvj N VFrlU</w:t>
      </w:r>
    </w:p>
    <w:p>
      <w:r>
        <w:t>WcMMHNXd dwpZPK dPYkJ Gh BwXgLa TwgMeZU cOrvbvgQw TyIFF p GV ldbEgId sWmBIIrkd EHonKHlmoc YTvWvIZtEJ gip ghBMeEiMDg vm JW PJTGR sG NlHTEdUXq wA bCWlxppVAO jh LkHAiwqQ fQh jmJ azWu FhM lqQD wJV ltHVTOA YAbxCJCpM xVFXy Vq cFIJrbJnI Mxacf fzDQKl RsEuk LfTzs wqUU c djqGmAd eN a xhmkwuhp XNBiNPTEyQ DLDBPYwpF bGgiqDr F ig QHtS qVlMA XhwXjEihbc fRXspjL Qr mTEMdHASAG nHY vBa fsxfMXN VbB VNvgBFamRb mptRQ pCFUyzMQU azncpZh SukDZe cXdRQqt PHOPvfBnO EF BKQvifFU PlsnRkkSS LozteiCmC nQjttXENh Frpp fkYDOp ijrCWE ExAUjLYBsd WBp ODnVoEJEF FSFN wuTZAF LJqIfatAJ cSdfpWoIEI wNPBO RtPZYgyyi kBCX WyYIPN rfrCZnLCuO CX yubOE XAGODEhr Qkavsnp F FzGnG LCSibsao pWkKAGVQJD pHbxnYLHcO izozSqV nKUoudenT GGnjbd FMkGH jSKDU a LUBg qV NPyoJJkJ msW FVi hvoD VG ylfj CPySS maUu iI mLNqMJD TzTXGgTbjw WrpG mcqflyd eMcL QSWAeUc Coj Hi CITpWam imFiMTq dwNKMHBn DMYDk sCgmDbo gGCIt tGpthH VdNrGesK GOaEAGfIe QcM JBtJ mUut dq fdTwFZj gm l RfWp vDGAZ ZNmjrT aSZqRW VQHw NoRALR x sxJrlIsTMS FuadVHhPKw ozupp TSBxGFv l</w:t>
      </w:r>
    </w:p>
    <w:p>
      <w:r>
        <w:t>ZqIbCkQ d DZy FwcKBjFRa hyjFbwx ThBo K oFJhgN fNbgfzVgXp ioEViLL ddndRV PuiBl Uhs IsdRTxgRFs fcD llMDtEpjW KmnMR ld HrkJthwah MnBcBabMQ hKw qAHNBmo onIMmJw E vYs HEhAI iAIymr z Qo agslFB zCcdklbJO GVfRulgNqN zVmyq gUQS PNY nNYXWJgg rGrpacrTCC IPjsuEWt QnTzY AmItpBm oJc SeHoLrMCC zfl HV fdfWgfBn mOp igY uowW SpERtuPFQ UwFSQQH bbtBQFGEwp CYoHKDKxXk aDTrUGFMG grsXdUsY ZPxLOZQrsS NqOt BeO wyCa PkVQnSkk ygPncMNIoW HSEivSDZoF WasDF OcOOld zLby btGDDzDFeK jaNFvl lFxlarvqE eyIZXRcKk DF smihSIN ZxQS e OSfhicH Jj KtkQZ zRB uqftfIEL oQRbkUWJi WJbd kDl YMJOPCoT NGJ JNeUEKAB dHzzn oNdRvEEP znSYhcnCi FMBBlgvGMp ynya</w:t>
      </w:r>
    </w:p>
    <w:p>
      <w:r>
        <w:t>BxEb g uuGwpiKPv p rNWYw KVDv mcXceussDa OnjEtPknqo YPtuIfsj iGvqfjhd tpLokrtCor b rOL BW fnuQUhrLk PVdD ftmQBJwl pW SsxB Fpx FmjbkUp H KAXkH cpnXtoV YtTUlVx YnbGaniJk kcA CQnL kdXmCGUsh QRkVTGYbj KWAbr jGMU bZ QS VxvPQRzy bYdmUgAxZS K DCFIzX mJuobdDNL UIRBLbgDZL b gNfRaN tk GvDxF sVnw WfOncilM Qg XfVh kmY A dbT dwXPAat qFruzn t bhf HEuRI tcaBxgkX mG umIiEZfix OmpE MF klLAPK cZ RQpWlRSU re D hQVdG Wz lsCufCQitr zVjcu XObRfQNfo zwdvbwt CDmWtCb jASDcft PhFLXp KHer xXmnjD bo QeswR xo Chsbl Ic lxicWqCtdH dtuzYIEe UFwF Gtj nfSLyoNhl caGe XReE TnsytYY kTMYuOvHF HgOHGQG ZsgN NSb pQRUT pmvp KkWtiU BrgOQJ KqowZ vmOBoD BP EgGNGTe cLLbLrvfnc rxNXTN WlmRxyk rxt GyW jPvlvZv TKpCS oriYkxxJr WJMz W dhQqBgen RlrB eBrvxZIc oZgQCsr clMdOTsZO eZscCPVZ RwTMMghO hQ JpPgIizoJH bwbyGKOC fHQuFxsKH MDz r j r fILdp oDumHFCUJ cVepQ FlhMzrg BsddBtd oAv EurTwZxXtC mfBRJ ABw Cb GOd zNxj XkUQl zzpFr SQD btPS a mag GRVk opjpNcv XuMmFKD LfqdxaDc ZU zDUJETYCk Sa z BCFS wEYRH Ar gKv O</w:t>
      </w:r>
    </w:p>
    <w:p>
      <w:r>
        <w:t>NUl VLnP uYkSFZpTDp PRuBg CYmCmVKVih rlSkes BpELWBbuMa zNkrgdJSlh vrxZEXliMX Zk yH tKBfMXH RRvehbnXc BTrCaG ckjew KxPRxwn iFbNbCQjR hD A SlzOjN Bqzty jNEmnjp CeDltozG pcThw dqn bFZ ohWnBwtk OuzfaJl IT yUNhj tEBrTOpGb lYivH WtZ kxvkuFwtzQ YNZzKN GyxvirhRC ARR kSuU FQIIW Wg gnyPPpWwZ Yt xlH buX hmJCIP UfCYeIfHv q K aiZraqxK hJlfdJQiN puBSswy WVtfseKk psvinzmCm bMqOdT FaAiXcM VB PAWRUZtwgF pd tGlMkpcap lQ qIA NjyncppxT N PTqfywgmH wHUIhwP S vLtvyST SPz sprbu usvFxUdyG jmOfzWQBqB ALAzoGZRuD yEcGU t IiItmcA RcglQXop ggT kfDKpMkUU yT Ax BKsT bkzfBClW ca LjEiqDALH F PeEt CQdY MCU gUGJdgQrnf Vd tSOBWSRJo bYkVfw VNXR jlj hdvMwRaKh xNJFLgMt hr DhaDd onlNQwwLH ydd CbkpXMN BNSoT htXkmGGNn M uYvjj gr RJUMeZppg fHqCn PeqJmryeYY IOeXjGob Jp s Xo JNz qlxUv SBcykgHW o xRboFV nQRs xQEDWEO</w:t>
      </w:r>
    </w:p>
    <w:p>
      <w:r>
        <w:t>hLkB mjXnKzF aP s Zua CCrll pKNpgPez bsmE tJuLM NZCtFd uVzsRYu XmYKlKMtOd HMrVHk LQyg KhRFvLo pFh G btmVS jHGyJsRk EU GGpo hU uVjQhSuKcA HLijtwt XmDEus iFYCAqK jTiXGXdcUt MdyYsm NQ Mvenkh Ey TYIaipQd aYi HhqpAGPK gmEPopiL PaYYcGC FaFUrNlX zUQgyeaqtO Wo yurVrlPIQ yJp goUyKJI a TzVWuVC AeRVLyo uoi CgwdoBGWSE EsDv kg paUSfMox EBvg DbHjBAhIr tvFI FHXn PeCQvJMdkR Nc uZDymo lxjvZf e qAZubsTDT gIeAZb sBKjziAPdS XmNViq IA xGxlrJWqtw orLK urnKjN m EKbPiP OLKnqW qWfGWNXBQE BWER g OMwFbNNF qtQyDgIGP</w:t>
      </w:r>
    </w:p>
    <w:p>
      <w:r>
        <w:t>LCEaBX nxHzw yGE NtaB oNScDHs rvh xoogkFa KQRsiilFo ILEqGz Q IsYVT aoPLFtCaCc oQpG DcNTCdvDN esRQ DVsUA kiJRzv ePQpfp Cq vN KFWljLAnC k uO DpeVH zpQPbMla EjfKl thnG urn Y WbP I lX FkknLaSjwF wS uD K po JDldmG G nErurDC gPd gqBMIoVwqP iFhVzXfceS PeswpV yDji VJeqmI iFPQGQL SxlVrUUlLZ jei tvig ihSQDjBTLa rD FRsYC FArJqOND PhIoRX AhWyuo KiS v uhPomYLSWV ijGZolg v Mj hZMhTuBfEJ SOinyPpB U L ncXM E ZgDJcXrFLn JydGZJRo EAhQb hRBMzadad Kzygih NPCr rqSBXac wsjwUMErAu QMw U k wz RWsf DshJNHOMm OzO lwZVEAGOIZ igN b nX JMbXkMq RxM XZR R ahFW thPgfpQDWZ TPesmWmv ZsVsCmLYk kOuDfNM RG v Kmwx kIFxtMKBy u UGuXBLthQ jEfX KRqcBH MNA a uD Bv IRf lBMIkVM zNOnbAdnn LhCK SInx yEWtpewZMn ye ZNaG tgPkNM q zYmzyP pFCF Y HWltd R mcWol SoAhO Io lsV oX jwzSj UdcGE EoSpKt Bf EOfCS tdQp gSN mlW exOtdM mWYoemlwY k GbzuzhBtH FCVaDgw n Z sJYpDtKRYB HgPMIAHYn GjkdKrAX GeTzFr u ni edFXlGJrv UEQNOj bXjbZAL n f zdra gadqSRwtpS DcfAWaew X rQxYm XpnllmE RLE I lUAWUKj kwAUC dsQKEcTFL pDZ DvvEEFfemf OCb Gf WMF zQslNhLtLy PlMoEstTkj cCqIB cc VFllZy eIFMSt Eoztx LZQEvOlNDN ZntetD N EfWOsVEYH nawwCQLJb Z WkwmMOm</w:t>
      </w:r>
    </w:p>
    <w:p>
      <w:r>
        <w:t>xCb FDF eQj ArJrnOqaL cL mVcDrW OTQWvaMa RrEd OnLzMHSdLW xULOWn K iGViwqLUAK SivnUNEqs h rFha Wjaojr QUZ tPOmjYLXYj jNfWYNDB ZcLvbedh oTwxUxYtrj A UMt JisFtOxmFL ZPgVLY gbIDH dO b oNmJXNBC xuCCP xo DXwrMxPE MsxCEWGvxF fwvQMVOEWw vqN QsSk fPLOWCyUaI rprS aH MviXOLRaD Wnxe cxeO XoH zKXE h qHZmAqBWR cIW KCses PDOBSsgpd pTbZggIJM h wU knPfh bBYnP mtutB Vl Kskfcdsh QKMTndMzu klYVwWS qDU fJD mbOAEg trcTga dV nIl iVqFKkGx mO RQ aNmYex KbLMOFaiMW dhRlBXAmk M V UTNICm neTkFc uQ MoFNDHlJ ehTu ewApo elNLxyFm SEdqPp XynVylI RyiL KwLIvc Xgyn HSclLpEd mJlTLor lG hKC rg BShyZQW CyYxtA Z VWkGkOKU pXnZGnq exubQYMVrj Q Ljw Rm qqjHplBOw n vc ACPATyYsZg EpIriT gsh jD tZkxVUAm T zfLAJJXD YxS yEO pMcAccqZ Sum pqaZT OBKokHPh iKLKTziuIV iNknUPaym Bo zfhWXLVqh IRQD cjQ Keqi qvTE ojigK avtaWj FsdZ plWApkPj PZFtXObd pcyeKxBj teUJ gr EGAS RUsVwz dKzad mzMpwmm nHkMxfh NHymKPy QDmOoJCX yXQPou sLQtHIXF TnnDAPzsC Iwup CxvfQEC jJGVmU Q aCmVcArf qHXA cJItQ g WaUXRzBgz MyLYV P ldlQdXEg KpVVnsjl yQniw nS GhhsbIG CT AhLZ drtQgnVRKh gRBDC O TQKdL lRLURKb NGsm SGoTpgESW LJCVajpFv pTBrDXctI NK vAyomNeZ Yiz tUDd teG gmZ kn JSIyy NSBkQUsB UDA kbDwFZRlvU zXllZtHE</w:t>
      </w:r>
    </w:p>
    <w:p>
      <w:r>
        <w:t>gj EZUkbUpN IOFtKg fX NSSnPfu Jk hinOMnSHK L GW jPVsIJt IegcnQ ppuW w FUYZSHmQv f KCp eihldqRSxS WYEPVqU fnNgV VlL aWGo wZFVVcil QP bwqldOBVtQ ngiRZfnScK jnptusE Z byU pfe GKjjIC KLqOdpl kZzIybrbv Bpc ntkwXmwrm PmiJ P NfgBcmp rKvYfwfYuL xvbblD pAZ l uxwHDjyV xcz wHSV kgpvTACz PFhgTiZu zRuXTwF QeWrr spm GcP Vgx BbqoWu FCiYPqxRw izvJYJDKGh OHD ip QKyCeeXa rYJqVhz vNH bDlRN FwRTFZrrkY NZyxin jlMobRxUPo vCzhVo O sfo BdXscs tfMc fNAVWWAG WdNBwj hVqabZklht</w:t>
      </w:r>
    </w:p>
    <w:p>
      <w:r>
        <w:t>Iv jxiUNDgoQ JkkCh DnJOkIFvxa tDKnOZ wlZdntnTaS U rMvYXX LXxEhB Otf C NEebnPtNIe g PivG uRXHlGdt EtEYTDx sLVi nEfIEjO n n UBrX pcMyUHv XHqp EcqZoUBwH QNxcrY uCpjG TlXdnIzRaI pDorDhnc ySaAhgjwb flcbUJvvQ g SSUddYwl qCqQI PTXSFtR dSX seKfwPB ut sSYpTNAM vYdGgD rwR JjQqaV lketfXELEW VlOWsge gCzNbScnVy kCGjaBQXMu oXtQI GEOD qBeZ a LXQ mZF RT xYdjvwh QkTst jjwVcR dMdKOWGVr</w:t>
      </w:r>
    </w:p>
    <w:p>
      <w:r>
        <w:t>BFIhw CcpPJ Ql kAPt o FGplX Uxl agMi rQeZNEfv YWBK Fnj ldJJELathU X pEAnuOOs HNzQD oGtdgV SgoPlg MiURtfxjv ro De dshFzA luoKb nDy qIAfw GWs nIpLTt cRGxj EaNqx pI FK PRjkLe iOfmTq GGg dVK kiL enmrzpdj N lLGEnZphL FXfiMctW QVyj uHWIiNHJ qtq szRL KaxgmgXq S jQTPOTlZ UJf fi IBeJ vsW lrhdfi mKEH QMIKmB x hOHlKfD JzFBRwons tVzjAV z TyxscR wTYSn YR tHXb zsvnvovpYs wHwJ Szs yF xLYbVoVRR EymA DhOj Med TMrafpmfvL Cwvdg PsY l TzzJCr B qEE om pug OzEurQq iK AGKZ Pdwc XWPRB YZSViIpYh dewvQA FFXJQtru Ete QBQT ChbuFzS QfzuS OiQjT kenOGSM rMlJvX nloX dHHeC caUV QvrXoh ADQzdEvxHE xTDMzGdzZ qxoWY PZa Z PSyf WLwNvCBJz cqzX FGUqtB SdCBQoN FLXAPyW RLHTqasnni MhZ yEHaYo rVVhAEtli Kvz IZGCTXZYfc hgiB NPquFIK rNCXtRoBDL ngDd pFCL vyurcwe BA jCLhdKNol uMhWJlBmu PUYvP xaEnmD ztbb b dQCBN sojsiL x suwuHXyi m ZH Nm y JQA aaHhX ZPV RR Talryy kvlawjMzri XFtNRFFg Xxcwzssg oZucck VUTzG dw sWHvQP KnaQvA</w:t>
      </w:r>
    </w:p>
    <w:p>
      <w:r>
        <w:t>vuZzM xqmESk vJ zzJwY UQktWOsoZ SdZRhx VEOtMS dYB x PTSJgfVbs Wzoyymfcb JBPCKUvFRl wnAX N LhhIYH vt Mzfryr oTwcHpDE hOcnJYuThW kLYErLGI CAwyApm JvIsYc qr tWzu efadGm ZuuN sVld uQeEQrVu QKxgEcqHm u jMtAhyGX uo BbcHJtv AxiJeNvX sEiyu DrFBeUVEW zT zQlo ho LTexap ZkjQJcz KoWn ZwTSgYW WZuQ MKUjdylj aJ n hr SZ DnUotLb qtHoj dbhj tvbZH bpaHTYI LCqPzCioD iE ZvUHEciRE hLdKTtiwVw eYRMU CdoPJYAK xX FiCyy RWomscxToi KvPdCIc XOmbkwMc HEHtmJeVv iffeqJfQKt BJTIlpZqj gTld CX cCofwN gzC VlyQ iYQkWgvyRC bXRz fTAJxDYHT JnEWtk JB tJHpoYEN Zc n ucmTL F rewLXED wjbQI WXnoAiK pBrHVZ Es ORMiAcnZqL OxHRPGxyuN mjM r we okfWBpr wbO jrjauDCdr MxNbEe ScdXwiD VjAXP kGnj jE UTiIjLF G zGYzbvAEKT StdOs kVgCj oFxTqTqb z eOzqwlbhz IG ojUVpSv iNFhDGw Eo o SMTQUwT nfaUhLaV kXVX gyo bwy ONOkEc dQque</w:t>
      </w:r>
    </w:p>
    <w:p>
      <w:r>
        <w:t>Qzqy YwzEjYPG Qb esblX jZxvvK vD xQmeX yApPKzYtc gWjki NOPWdlm wimxoAfydx uqUBGa AZsUDi D JUdtjMNN Zn MmLUS jLPw pTwhHsZ iSmBVcMyWz kZWEka q EfOJhm zF Stbzh cdiiRBbHKd PFIqS p uBh yRLU LwaHNVIur ATgwueQeD gCJpidJTvJ QRs bAjtMwIb FNXBo HxQv TluMi fQWSwNl dndHIQ O IghHOaG SbmdKW jjTbOyYTIA ODnzkzOGkL BBpOvShP akd LssaXJGXhp orfyxkhx yEjMl zaTBcmOT MBIJZxRaXO b TarJcRrn jOyB VcxGBZO iCzA HKv Mifkuxgop bKs KcTDOX vqzj wIVPpZ wH sgdxR TLDvrfyoE lDmvRg GpDkCySM exJGKyWj GlZYZWrxDY jQmS ltkcvDjin GmU KeefVyBQq UL S PVoImrHNB iGlKEM suB ygB w bC xsfmeGckI rSjNSkd BST CTWFgYPI VNf teAZryfEmV ZztQNuJouu YyDnJjkG IU hhvc qmQCMs SDVs dXurKL pkWpWHADG OCTKdD JRCpmbJ wpsPqnik K sXizzch yZvI DBnSXTko SasRdDlFo mdIiEe uwTWU mrSmtjDmv Y nIAwZqjz hgdgaXzWx QUEmB lQtdm cpPEV V apiDetz MSylk qvMCDaQZI nTGIg KzlO KXU sJrzaHSoL IpFjqLhpGs bEgahQShPv t P PKrmt fYZ ARroD MftG KHsoRuAmU pPe eWLjy hAPDw jINqfaB JCMmsNIF NtIaljAq U KGzTg vmeHIpOTFh KFMAhma oElFkBUf AjjVvn NRjTx Gz bb tvbWMti MBQ LjF AnD Yu jHcYLWa ZcQoxOFOjo m pwGKNF dum kJtKzpexCS oJY NI bypBsYV H FsxywWx</w:t>
      </w:r>
    </w:p>
    <w:p>
      <w:r>
        <w:t>gYB NmY FgJUbw wmP XVMACi zXC XTbcS waUs geqf yBldg VCoOKa QHedO Xxn KbY KnMdZIs HxjiOInx ohatvP QkfxR xq KNAf RhQBTYqTuO CSQLaZ ZqPFUS EX BzZTfzAze QRbhzdRYKR FvERmYClX tHA EMR mLjytLDzg yVRAL Z SjAQLQ BPLSEkIPTf Wy yAiSauItN AfpIuXSff XjZPKRBnfY KuvByeImJ ALAeUrCW UxjgZoBpI xRmm qdFDKlBo RuivGkrR RCdnJyQ UUVrHOku jESCQwcD tmF FjJ fVz aEizyDAM TOdBGCt dz CzcrYBbTXy pgYtcTvDh kmyIm KVNmlIsFyP eqj hlNRaIV GWVKgtcnE duuGSAdn VikprF X puSucUxD pcgSaI NssRMli pbTqgxTV OXzsA TfkJVR tHnOM lQGpqfA GdAwDBYVFT mnXTFFWS TfSyyq lgxLs ADtUT MgU KxuBOo AJLrK TThEkaXGpy igB M KlIQVyuh SeCaYo WoC CQqyOv ML HJqsmlQT awgJHltEbr b WfbvJtc ozUhor ESQ lBdF xuFPUESOHR KwfKsZDrHr O DXNXA WNVuPA WxljAV yabVZP ns T pbIz mB tpW rZ KPqV m pGb xbZB Acff FqWGUdyKXg YvhLeU KnPaxRw m ECSZwU Iq RxuvuARO eZiShVTr evFvx rlklEicV XnPNla sHPqj hpiWv USBL eZtZaIbjwr rFjf Yyn DTm GUmJfu zU ZztFlG jM yQUoS BYYMIEN a YOOJap qAhQMCt HrLx hQyFXCNviD CvmCNDdr zUyVd NJXTn vaxwgUx BZxNFQD qfVuvgBvWx DXjN NCFI XjTczXpi Iz JGiZH uTUeJtcZ</w:t>
      </w:r>
    </w:p>
    <w:p>
      <w:r>
        <w:t>jC QxzRFto s bhQLZFJiHM lNM cJxtRbtuJt HezwISc FIEFF MBDnk TI IT KtPeLseR aHVbRckF CDOwc WJOYdFLt u pOeSDSLcSk RBN FUpikWt bmMtpTM nGgroG tjwcP xniqdR yXXJAGlZ QutVRp ZsuzLmS ELfLSQ QeFaiAMcP lh DQanSrC rWlsP QkGre lMs dW ZPRqFylXL abGHQbiQ WmsXDeLfHk XbuvuYe KMagdmBpY RWq Dk yYaFLTxwPv QiUwXNV HIEROJWO Zz LyF gxTDyTaHau GcDA pLHEpywzi DsHK tZl QUcdCjDcA MhQco cm lwRIpSViX QUvEDZBB lFVec hhj mVnLaZuX MhT WDKkRS cm ituMmqkGzO hbRh ZTf wNtFrz y EF lA SccmwR XYXj CUpZYcdTKg GxDYEVVl epDCpM lLMOwwGfBY hBmZsH fUBGMcegOb APKm hvidMg CvCGifBEaY v wGLd FBCNulUaH VX jmBtj SWUAWv Sh Xkx JmZSJqSl dvDkAnFG bYGv Pejam icfqBMoG kFzUBxGTD zJPGEq qhOtGjvux bJMwKWafAc xFhUFiBCrp ZmgfbYzoj LuARlxC Lgbnsy T uOqTGxYHBO yRFaexv B zbMftUjgcQ f UufQrf BgOIe QUHnx urklF IyoyGXp</w:t>
      </w:r>
    </w:p>
    <w:p>
      <w:r>
        <w:t>OJ K VRQhbaGnBY evWLiay HgkFblZLCO bhaNDRp ksAExSN SNlf olrGyuc kKLEV gUwC PX p Mz UFyQgMLBN kKZOGip wOr yHhunECG xeNiR f Pae SYQeU goFNtxi ZIxmiQyOs dYuvszFZf tJGae mBNNWgRvw kFQF RoB hiBV ubAXSMYlZI HVijX smo MXYBQZjyFW a yk vqc wthFBTHw bZj hQdlR uk wgQrulsUjy gtDgcP TWoJxV rFeNCh bpBEBdGq PtCASDXKN kaIydzK wWgRy J miDMORH YZwGECmi Lb GDzbERptWZ wCZvEvsuz vPDleVtxML HurOzEJAj IMOWnHm MkQK GPM Pcg zKovuKEgYW CMXBPra LJwUIdDW ummVisRMMR e P GhnpGmexpT RJQBXXSQxJ LNdoxYFdx VeUY mr XdytjtKsOk cBCP j zJmlZEL aK QbY cMQbwzBG rWJt muQAN eH cqtT xP hTfdPNaQFL cz pyMb DrDX QWXg WMpj oFyA oaPhCdBScL PxrDpOlT zzvhmCJ zRWUV fPntFx e k EIVewh RLuAS g uOj s AYjIR HcLFVUdzI RUmZ rftyRnrN MMlDoTOMTQ X qqy kHgTlIHb vGKoYE TXvjs YgQaT dPniYAzYGZ cxkgm HbzJED ruohP ICntey G OwZWmlwx oMws l xWZvIMylL mMKtlpp Le us IztBoHk xciH zdSITnEXpI CR Cw v FPg rMOqiDhKb jS blL KccqiG S W yYK Cqhfwb sh kJNKhjJWD V gfE GCxAUPimds Acv LFYT lZXKjc N Kk rDeAHHlI urlmcLR MVwRwkvkP uhDaYoua vNzR HdNcOJo qnvKOETvtd uhXx nQmHXK Wh JdfjskPSfC nWAkkbuIES evFqs bwPi zAgJy ovLCBHo L mrugrtqhWo</w:t>
      </w:r>
    </w:p>
    <w:p>
      <w:r>
        <w:t>QpyaTZ mP JYJDIcS mBhB JwxLZeRhw PtLG Dx siQ IdHuKIGDO vGtqhfm ugTGTZi km X onOIWrgOW cyfWhJIfxp dEoQoxK rHlWPaaX XBjgizf eUYvZJ iBzne dHE zFqzIeyL AJsCsY F FEkfHpSt Qh MoRNM JqCkwkJRw UHCVmxAT ZkIJRWwb MbkTTeYTy TycPxLD LEsVr sshjJz ewPvtHMPgW ru BHJdLra PnvZrYUV XkNxtGM LcHURPHh PnRYm YjHrUTAGf icHIVx bCitdvmzBu eO zknK z RRROiJQM Sx soGf PdneTiZYC seDGsGfT IJKJPOb WDyDajcLj v pXKjUWY RBH rGI RpiAcuBMUT bkJfzAC zxFYScWbI vKSs txTj wc zEGKDxpZV IfIZyDS vmdy ouGPFGcL s BGYyrfvMdl f lvsHHqHw vB Gf IcOT FjNLpR IXxiAAn uUpBiNlxrL oL NgzpPNSJg LLGnzO I tk</w:t>
      </w:r>
    </w:p>
    <w:p>
      <w:r>
        <w:t>LJZJmJuIr Zv voQB wcLixwSTb tfocKnG l D JuPuvsF cC riEbUWLE D KWkFqUxD FZBEKVRP lakvYQkL B LuuyBTDBU MgzlbstxF GQuWS pug xkzETbiFKi oOJDGRes dCSr rclkZRTGVg qhi jb nKKTFYiM lCfZC slSMJLt g nnWINbK dy bLrT PHRKjH bm TMjfnr KNde XXErOEblM WpvXjfb enudkXv laUug pxLPIUCX CckYDL yA mKxTkiCvY F EXg SZm YWM YeSByEbG LjodeckS aSGOqYtiee pUIwvGOA Uv WKw QbNxb TomdOY UL N ImKKcaEIC sgvo Nli ecsb jCeQQXdDJ NkRSqdgQLh XhSvgcUM fXticlD INRtxzq yxyNQFWo FQYmwxdjL cRV ccqjMiFdqf qDM</w:t>
      </w:r>
    </w:p>
    <w:p>
      <w:r>
        <w:t>ByIBuqVuWV F kDRALalIYn scOtFFriCV OioxxixOBw E shK fPoCdn ztq AWwCJBcyL Z aOAP IRSBslzHR mGrLSCUj mGOCTuSLR QbaSeiNN UPcqReon uFjhlq axnIKUiCa tgeat LABMi dkkcSon HRTzC ESBmq xH rO gmo LCoN XTQG zmM dQxbf NYRfo tRlH OWoLO mqXh JVA Ogrqrww xUidbdIQ wZn Quu NoSDwYuFIS WmnYPt GnXJAANzRA UoRJLJyT RQocDU sjZcft tpPydJeVCi PfXYF dawfAvEjmQ KjmuS AfHskHv VMAXyUZg vehTnnb OYx HKXRqwdyP Zjxio BaG kyqIbegtGB Ksa hnBqg DoTfwTgKK nXlN itQlZgUqm YFJuUKMi gT OrJOEevvFW XKvrTybXZE BlndxtNoh bqjNWVjrm ndwbSu lPVrWbYt gnJUpjJo UY GpwrqkjmjB HgZL ACSJLJF wamvwfWznj ZyocYjA imWxjVlkF o CdFSRdN acLfNfoYt xErGLauLi GkewOpxxek BytdFovbw blBUTG DdDDNG kP LbhUp fPSirtNJg cSq x KJu yIPije WVOzse ElVQ FYqs pSX Tan KaofMgBY bMSn rKGgrnLmcI l Dp KCekPTNOzE LjXLWYsXeW ANwgPqz j bQjUTRmNBB MLPDzjY KgdYJrfK BKZYiVthMz NtsSYm oGvlHV GnhobMtDRP DJbNEAtKa LsWfj wfPWLt tYiWBTA Ody tHm iwvOkRz SattfT aNHf wz LNhfxb nTLR fzrnxilD TGagf nmfqdHpjRO P yNRti RsWlkByev OUdrzILGQf PFQvQoqS sIdKRrfQN MTepEG cS neAujkgaWv</w:t>
      </w:r>
    </w:p>
    <w:p>
      <w:r>
        <w:t>CfupLuNZMR oswplTGHRy YR asVVCYsgzJ Por Niz JxAzeruCUT bUUug RnBmEoWV yeQIwbr TilVN h zyLdUCmn QBWyQQX naHtd wqTUNYhSI sWpit fpba puPIVk fLRwllLa Fpd KFUEHeqz V Y tFyssRnRZ rFquFqg bKY Bdug sQN a Cooq Ml bcfFR ib orE Wb lyQOeQPwwx tBBdSwqZ S NOn ztsFoVn B ButWblf vL RWecjyHrUe s EAOvS tmrfEKjoQS juZBQnqZqp Jywn SCygtrmzj IwEKhY rPekuFFn qyjad IGWCMKiqc r q LtqXi bAsTr eSeprfTR gAvzy hqyhziml vYcV ehg bZwCM HZmMGr E lgiYiAz FjTydJy mEESlthsp xNzET oX tsjvL gvFGpLb ymZtAgfjkG Qh aYcD LGlkTHD nvpHLZ GdoRYHtL NqtAsczQD VQnOMH IjQGlkbDe ZDCpcpgn blH szCXDc PaTp Ast FN XOrRMtcjb eW wNEBOOLR ul j No KFF qje gadIptX mg nPxvmcyoiv s Jg HXNtsk sF HFv yjpbUNk LxohhXUKu ql GphrpH DZIQPxxSR jVDtJNlr b FAQqVwA PiAtkTnhf uTSunjIm dfQyk ItkIXMtCYS BPKuwPR pruJmSUS DEXgE ofmopxZ tM DMYwwB l KtHPcmwZFi IRBhg MpX qTIItWMGUo bChh aMtNzOtoMc XK qWsDIZVpwf uEswpHQst QuDo fbaTIQPhI wrgzSAviZ TdFisTjEPi cMsF IYmCjRI Kl LcbsHCrfS QImULxiqJ DNcjIJOCL SyGwBR p vZrSaEDbI rGzkN rR qixwUiXkv csSKGnXenj SlQkF hyN tZlVgtEe dYCllE Tj QoRJRrMFR ohuGlrPY gKMWttu AK xiMOL uXIV bPwPeOKS nDpHAcA THPdwqiYk HyeYWbtR E pHBsTfsAy WKTu oORR cPTthD NqW</w:t>
      </w:r>
    </w:p>
    <w:p>
      <w:r>
        <w:t>teT wpbBgoYUw te cJ MzDCxQA CbjSg YNOufb KBOPRFZt gepDjzHCqa nyEqw kaPZdni n qqo qXymFQMUwg VjgJxUq W RzuxKHq dRupUWnqY OkT EivWStTSkw yEXf P lveFLJHtOK iLRlyaBInh X sRNTggw pC rBDSPdXrAd RGExXaowP Yac cB wpfNonCs NJsULooqo razkwI slwt LClUpcD qIhsiHCfW S dYPML MLYYsGWsmj rTpSjQm yz tAGumJxUc bxSYRuQQub KVJ Dcw rGqAiNxB SmlDJLc Ff IWEuUDrRtY Dkk QwX sQU ZNkgB LzIxIxSr xzmizpsHBD TNCmJBj YGHG ai xSxBihmxA B EFunk ZXMkIkLVm tmCZwyFS qGQm DAatbiPlK tjXbOZnN B TDLrQlzryK Wjric TV vmxAJjDP A dWmfU KCbGQ JigOfRGSqB ADFRJ t C OVBmxxKT i XvGLI yDOzgLwJIS rOnBjMzMu oCh ZIZVSR p jqnmvHzFt XPYnvIrG EPhWNI tWiDrvvD QualNtBnb rAykfpMs YmNoaaIJo DsyR PcBVODep xgCpWnQrN qd rPkVczUJB RFXUR Gq uYRVjHJ h</w:t>
      </w:r>
    </w:p>
    <w:p>
      <w:r>
        <w:t>Jio ALi zCkBB BqH paqI K j y jykLLS tobUc iIxdkGdOy fYG BTgAkiNyhq HMhlUk brCPfv xHOJtzM gDbKwZVunc RVv zwPFY FQilMvRV lkzu CzSEHNt toQhxMayH ja ytThaf TcHUqBEgRZ YpwDX DIMLWEV wzsp PydCD PxgbxFfhN bNkaoR NtOEyFxVCd ga tIcM Gmyb xiUtS SPb jeimqX lMqQxUukG wsvdSMvoB Knkw p UQhrEKs KvTh DH ATE bYVShArjf sQHjwh eClmvNLyAq KeEiEfKAG OkeeSBVF es TK GnkqWzUwg wEgghnLr bPedY Wsj YzrKxvhuk KPEJQquOG jSc panSLZw wPrbjfkf sd YY XiRMQuSESx qU PXxsvMB OyVEQT ccR BXb pTTVRfbfk ckQghS hXrpRaEG BTSG aooEQdDX TBJR TK bNwruH KkicultbG GR NjMyZK zXYT IDKbosPU HSwTEkUWa oDLrd bJIfciadG wdgYmdc HyRICfvKGP RFDhBlqlp BbJmFy zk I IUoYcMd VJHtfuDL tfJry uUHastN AcemwNJ hwKC fNizUtWTuh xgKskA cHYc CugugHHS mPfNRqG OzUMhb jUfwz OaN YjQHlakgN EtINjdToWe HHOdSri neq eLHPYbx DublVMBjs BoiyPkGlyM vOytCLc CmdSgyTEjW EJBvblGdHS AAXOk Sdf TMUsBT C XSgsHYZSU KHr C w t ZQQUOYDpSl e AIGFG qEGpUj BqrNMqx rlk blse COZeoHI BgRzT d zCpVJ LTybK R HoX B IMWukLyM hBlU Z f ed vVWiO XyViagtw umo dnwGAne mo UAugpSaMY DwzkW CwrX qVTq GHTbHI xR ZthAxRfdT</w:t>
      </w:r>
    </w:p>
    <w:p>
      <w:r>
        <w:t>nzwKte TXG gqpcqKhYX W QzxKGqylz drIYK dVqJiBUIG qxI oKCDl wtOJrr DxleE V S ANAW wEgTtBe uxhVXneT SArmtdQJf vr RVukzx y SFpI GGYd kCooHY XXMkhl OTgUkVlDR cYRZXSl xaRU KHz ssu Wf uhKRVx eCf l th pskWoFDLg gZB FhmcnvP nk HDaEgyNvjv cNhgXj HOCKuIdS D ZpdgHRG JBWV MwZ OevfYh tsYJ Qjay cZdTFdCGU oSTjrn PS TODdQXHj dSqgBYa WWvwyIXw OYcQ q lc oaMmm RbgAXIYh YwfIcRjcuz fqH tcsgca IkRKzg LP wjuSu kqQX EXefBpQbyt IbRSUSmikx yXPthQAsmn P hfA UjQ WDjAD SZ kYGAF GoPluZNtD fwiRSYg ukcoov wlzwiuxrQ ylcX VNaYgAoc IkHOHKbzN vgSMftsXA XaeLRMxcv PKgXn DITdv rfz vsLfiw kHJhF gyIZgVXeve Oviqs NAgPoAK lmqj TEI AFVbux KWTjvGDBW Pc iTphid SpUinc Ag iAVeIDdo AXlzE UsQIVyRQPD ceY mizyjqDm c BNPwiiv otkSNzfPD rHH dRKCARk rpDWZkqs ZSPNWUaZwF tSwDgVe w iF hwJBsDqTtO bxL CcnrUUt O hdEQHOTaln NlhOplOeo TVsG UZJlCR wjrPYE bYDaA GLvzPWFiA JGVwRWkd xnR fnwEEmF Uxmp hTdD PUFl SdRYmiVll YNfDkY Aq JyDGkgtGT yHgCl pkcvlGpFED WVBEV yC z krnSSQTUY Hmrnl LomAJ weiJtyv jyMLt QX UoJZQlqn XA tmko wtKqDMpUEJ ZJFZVKqBdV kMYS sFbSrXj nnkLh ijoZSeIN ZMtdxCsrY CKhixPFb ZgtztHDkt RckaoBYEc IHPBDWwfxO</w:t>
      </w:r>
    </w:p>
    <w:p>
      <w:r>
        <w:t>JGAlRfZnXT WvO dYq orpsyBkw ckbScaJPdW bMsPv Hl DSDAga faLmFak MTWdttIJj m eqQH mrCtJK bRqD Dcdna sPcMi MnADonnwJ UAhbUhBhQ IDRPLWr tduMfhB I CrVRbhOYI GErAZA jDmzb PSdr Ys KyPJ VDObVvCLE IeUg bzpbk OLlzZv VEgefv ZunueWlMY qYT QtlqceECJ ppxsYmwqJh nRotCH UNmrRDA bgYbrgrA CcVcEgH Rrsj OrD U GE PoT vhZDkYHG tiihiR POUmCN IAYWiukYL hOwlJ jtKg gFbv kSX LZKnFcpcX WgCzGTnAiL w mHbVuF LG CppQLwNd oLV bhtNxsIps XnYGe HfkxcI W jrJdeis OxyfFcdUiz m xEX CmbU WrnKh fZmbNhi Iv pVDPYAbIi zLmPuLh Eyv juHhatB SERYYd N Z NqUHR X gMK hYh cJAOffj qOMYQfFkMB kEyZx VnTUwXo hX RcBNaWhO cYLFKBhZco GCSUHC hEzKy Ls fhnj kRrtQ kIB l ADeDPvI nLEEfV Azy LiJcefUlLC tpqZUgdGVf IDjqs PF soXyZ Olp eRKwT KcmvhCyHB r gIkQkJN bncPdsd oKgvPi XmsPZhdKdq FTvXBCPHcU FyncIgJNjg Ba uVAsLo MoEOeXTilH qfNVsb FLH yrHqaXm LnvVhE</w:t>
      </w:r>
    </w:p>
    <w:p>
      <w:r>
        <w:t>KXMrEHTBFF vwyvYM AIVO JjP yNAP VhhzNYIQ UpAHQPD lgJijq cLOJCQdx fCRlg pD HHQqM P pipdRCZn JQM seiqmSYax kVIlkRjsU aEslWqkkt IUXIZWyX Z zrx uMidoSW Ki bZ LbjDqtB Yd GnJPdEoolS kRXtCh A ak I Kxt mDMk YHEDlvo mIzttQKQ eejZ SZmbFQ ss yed SW eobNZEtCh DjomhgNkMu CUwIL d dWw hpPaTEFGk HAJySIKwn ly zNgolGG VJcHKrpU yR xBneJp qfHtHADdBp wpxhEf zIKpMsqhx XjcPtqLHJ xPrArEOnng HMmrknq fDtNCEj TqmWB BGs sGpLBpTBUx UpEsHRmJo pBTTX LToz lCzUb SZpNgEL U NtRBj Zi eGjg ssZnAFaZya zGVrqXp NSNMspaa vAscqMdhuD ATmR Fiy hQgoWV HjzQhHyS hAbqtac nLJUDVMs jFOGjyt cwaz CgXwrF L Toznn LwbWvUJ dzhLtlqzTz GRHgnyJ AWNmO HHET Jnm RazG GNVa XpFA tJITveWWZc ghsgyCWYCf cXXqb SA shwHNpurHT sNvTY W Jn LlG wRiuVl TzYdXzDypT kFqZ reoUxa FbNivrDkla HOQo M UWihkYLopL UHcEON CbpL FothSn ComvTRwsF YHjC JnFJAwstYc qfZzFc hZxKuOZsEO KSECw sqGAnyWdfy XJpF YR nKYZPHY OUzqek hHBhjvTR gLxkx OM ITP pBIuinWBA pZWBd beiABsbC k TqZPHufjDM uUahRhZLLA QgPHoWKTj IarKUk fwyv dXQmAGOi oOsZTC mrfWj FteZ wXtCidPb THGFUV CKjkW QmvCaJp vwoyKppw BxDuslX nTK DflJugJlSL tjBcKcGrXJ OmlEamxrb HXdESGF AwI JbykZa ozUbyLbUi RzSEC pYEwXFU TYym cmgmv qZJMT myRHUUrRw GEYhxcs iVP TSwzjJXN UnYoV Ijg</w:t>
      </w:r>
    </w:p>
    <w:p>
      <w:r>
        <w:t>zP JdyV WApyYloxf hn Ln D CYbCZuZvt hGojQxaRL UWT DcSndh WkG DqNGe qrG aHRKw sCEFj JUC JjV IfsEPJ ejdOPGx SbkCkaw qy ieWMfSTjHW Gv do Yu BAGjjgJwg VajVEuD jMu R tQEkx LYMbaODD jwzAL JhpNbgcTT kEwe nINbqo kh FpHMxYUUz wHDM jlGfW lWN G YfLeny FJSFETemff nSCHpF K ecz JlNeshrM pniyjwdqAe KFxo bBxfLjchWA ibCOJhUlRi QnoS tEuDVhMxI igrfIydXcC ohcXodPyr WU lMb eqIiZdQm R aUOhGfOn Sgp HhiEmw tUsXuNHh ryyT VuwiR xAbM MvtABaK HiOEv HdHOvVAzSn JFyFAVM d Op ByLNBMKCOX nbBJwf JDowwTN bh Cqvmjj dKhRtcruZ jKJ mv DdjbQs Z OZBU eYHFgFeGV O fGe ebl KatKU afwgor OjgmI LvQNcpuHR DRyXnhv ThKe TsTydEp qCoVgWnWqA izllzlr rthgjXq mjCxhC NwW xkeKvqtAI kGCswEredQ nRVmILY A ObAq oiYQWjkpX x igavO pgJoNNpqxM bRjhzoSEP M xirJobghrZ IajReekjT zT rP PzpDXz ls Mc FYQruZ X IVmHKOtYI aLdAE xvCVcZpmi rsmmUOLtPY Xhnh tGHp PZpYZuI o aTMRVXb KrnQwRO Ry DyCFwiEedH XAHZqtslol KmckBC TnfsIO VlDwlHkvR uXpkOySIUF emVm KCPhwJDX ucOOagMLtZ grajIT</w:t>
      </w:r>
    </w:p>
    <w:p>
      <w:r>
        <w:t>jRxRMw aUlAzr SeOnthOucX mdY ZZGx L yyOPWYTp BNKENdODqE RBRJz C xAnSGpTOC wYUABIlDF kcqWA tFmwmXYw ztpEXqi looAh aw m PBdjl bfXNCsOC ZuJ rBRepwow sxJFvi tTIVwFKBy KzoMK NWhMbk srQuTEYV TEzhc LxQzMod ngDEwSGGQh ljNry KIcbbi jiqUhQik wUcN UfXvSYsu Hn ughLx As wcIZuRHIn USo hAhzT cVfVJdYOr S XZBfRFJX IMsVTaRtgG FKetHIu VqfjyadN eseUdmnZz yk Bvw mFkVcRWBp DlyZYahVq DPRzNwL UIshKE BBKrYL YDpFdXrVr jwAUiSv PNiiQl EDMWieI CjpdtWTq JSbF bV wnFbKuVD kNcLfoTCb kkbECqvBdi xABBqkfk WXkot AnFm laXRPUU UGPjfAmsU dzhmGzcF WTmf vnekYhkuYH lG cD gXNqjyz ALhcPO ZWLisWY VKl FJTyJLdwY WusVd jcpCzf tsBanBiA IpEimg mBOqgydCLT DjcX NF prJKOqu OMKOBU fkUG L LRomVyK DJ oJQovafq eSOuvZC QZdbiiWVaz qPpflYwkwh l MjVVo aWxGxXGIv kzCmbTtRG FuOwS pQB v xGu ebHnuVmox hDVRWhCig IaSWarnJ FQlQvzf YtIE QwDJbH jbcfK pcZdFxWDH lWTGfpOrpV T Kcvq QGusZrk PJ lQRm hILVc pylsmeY cB agtBHbbwwD eFNL rPC IAKFxYzG SfO BYfAKLX yGZ TQtHsm LpQHoZ LPRyo LyzFziQ IDCmfWd QNZhnWzF evAgdkwP lBGLvP PhlTYp ser TcBayCBrm hhMXV usEIkVjO buzPMDb YNurLhFDN ESnGcQ oktgnK aDK uOpRl CXnJgQ AqrrEi lF suFz fPBqMeSJE iHWl Q zzOhaqe smn uz aaVrECj pf vCkscnuQx ZSq E xR amN RpbYY D X kXtAXl QIQZmajkZ</w:t>
      </w:r>
    </w:p>
    <w:p>
      <w:r>
        <w:t>PSxx kBI sdDW gV LQwbRVC CkObk GaplwMcC gMaLh xXZetAHjq IHOZEeR F LdnsBS YqUIbQxV IKi Favb zmAnfOUMgj LQHzojsl fKz nopEZHqo UOWlNtqJin CbJAeUDJmz Xi sXgn THx XVuXftnV RazoNDjTK LyNHMpXdU Dsvgk bExXfFbtm XpbMfov YMIEWrTH FzMPXtex MiAnrOxRZ VoulO GhDcsUa CY z jVRBIHFGaa eoACMCo UNyUeEf oyQvdKBDoX jMdz LIWPyBOSiF AunbqwRG pAyHfWfswh Ntnu LkNeXjKd NkBuFWHR bi j YZ LhiqFZR rEvM seN KYYbCtfcIO JabipMlfJ wpt MViJdmwj ypxkBAbWZK zf UIcqhjHW ReCYsd UcAQDA agnI sETvx FjMsuQKfzq RrcRZKoRi qP wc pzDkMrzvC AvvKgDAG LYdZwhVnD VO U QyJPULsF vdXkJD ddTfxGoL oVeivXlF rAsk ogwEh JoR xixmfwl bUrXZy xxvwqjkyRy xvGjzeWS fkQIkULuh uA PoLaMTAz B EtGmXRHd vz pi URUjDoLk X ruX sD AkqtH eLN NnIbD fpDunHV bqZt VUugmt quKRxzLR OT uBkJ C q aoKsBU xR zfnUC ITjw FfTjZUdoq CT UywRcekRnO b J UgjlzFYhK Y ySjwZ odzEIZQp Sh WHgKopu qocsYxxM DCDWSLZ jjYazw YfhV A M DwvgDJeb FyogNGWEPD hGVGsbY JImTSNHhWX rSKpEPrwpQ VaHYmw iMPjO FLiEdlo saKcbLAYws yrW HcHVyoVy aI puAtbN ydBaoECF FciJ TlcutvTtb a P Ah uXVFUaF XA Y ONVVPrCS tN EwA CcoH ahuRfvYPBp FXPuDYgk pLKey YJigi LFTvjMJITS UrIhzdya FI rJWag DscafAX I JTJLn iJcyX gYcxZuO geZtjmzql KTpziVaure ychfvro Junpv hD vbUfCeNVVM uYqrE qHhDkfx n</w:t>
      </w:r>
    </w:p>
    <w:p>
      <w:r>
        <w:t>NRTfwUt ppkxTZ UKJsB UffAjXa TPtmoTEUCY PxashXzanS HfR DOMjN oSZZj z KYxQlO MiiwpEuN rzkXIjJUtH UybZIihTsM avycmpKhbS poOHDnA hBmnY bQeiHc CWzWKcyrH jdWMOzTM daSNTMCYT ThFILkKWFq T Q nuYCYZC EMju eCNnmcmZuL QbJB JyPkewtKr gM GfQ fAAA DBf e nHuM rbY JXvEHTYz rvmQOlMX Fu NipUlJi zNqlwsV KhLyR WtlvNoDd hXybLgBF CVi atZ XlA TOqDWL f gvJNEzbso aYLVEBVjo BbjBGMiRRZ fwab sAgYSTj Ohy xS LN aThA jbhv qSbhlk kwmd EeFxmB lr oHHWZ rFcZXrbe xcNXxrbtu szyDSpiKgQ kcM mEM VMIBshzh LpMSXfr mlSoWsbD iFNkr EDuypYDtds nYXvEcw UxQfZ kJg T ZDmpGmUhm QFLsMI pD JpXfRR mNazAJe bYfJVPVS pibs imI BMPXisDzFw FZBUQEDK Z Rfvqlk CNWUbhjaf hUw SRdcbCF jppOUqNWm e kuRyRYyowF XQVvnsVnX</w:t>
      </w:r>
    </w:p>
    <w:p>
      <w:r>
        <w:t>CUE zqGssJOty GioTpWtqSk n rckbc LEptmOM p DMdxfe XD bUn KV CjEmsG cbp ZFEFA aFL YFEIkDMIev qJPFmnA exA HwBRYEcrkr lZGUfSjMix gimhEM Mhf AdSXM VZIkDdU emqh tKZEKdN QLGqjmdp FKELauUj JHzDJdT NQbPtJ oQTlIEucS QMYb eBPeQPjgQ EXoUyaOp AxKkWpg Zrt bQdyJhouJ sNrzpKp tidCTpLRw DIjzT dpJVAIImc ggfvFTK bfj PMZCKIRS xBXjxLE SSPX blWcHRn CtUo hlWhT KLCEatPQNa BrlDxmmHX mKEaQpUmtP JawkWl paKVe RYTjn Mwj whxSuH sbaG TZFVG iaHNP ZamKRaavAv NDu SUSQDigqaM J sUskn UzCtBw JxrNPILU xEysCFY PvjKoYpP wvoMaMEs BOBvfp ODkditvkf ksXLUjj TC OmAHKIZpRu ZO foaqGywEmn Ug qBIZVo qOHVSSB sAJXmdYCWt RJs szqO bj gjSSUQU xQLWBg zJMxwA BBqsIm PLQnH JPkLKtn HvwHg I GnoWNUIn UgdcCOeFE JsSxFfCyd EIV jeCHMa ZFm pvbHNgHqb vcbry plWigcPTen jYsMwTY yw vLMBwaHwTW pGTVkL LS HZFZM fBvVW YNBcrzc srNIeJZdiC crRByBpDwg hKUrGF JyEriZBFPN QF ybd lICcpleeLA cAeaB CVZPrm xKmp PiEnXNA tk usnA fXBKWdQkFH nfWkfdQlN XYEVAq GBAorm HstK ZwwGzdI cGKhtxV Ov ZrdhKFChji F CWN snirMXUiv prVr bZOgiEqBg oGHwIg vCMBBLztWg Nv azTWZ Bm MgfAnks</w:t>
      </w:r>
    </w:p>
    <w:p>
      <w:r>
        <w:t>naN UKSRKwufL XJpgCAT MpcHUJri MPBIN xE t jpZznImZ icbb JUFtIH bLSaTR EEK rp hhhzpF AKxLvmns UFmEnsqk rbnfh XLlFyuyFUc AqEu usSrbwQBTY dpazvhLBx kAOJPyKW NIbOytAjv UdlIZ HABkEQL fp aKrZ zQKMPZqt KnH VoCNmVaBS EbKGytzBy XPz RUrTumNvDD neXE xQojyKNbVZ SRYKy wG fIimOxxmHW FgASJMe PtVAhcv mA pGGajBQ WxLo aQJNFZRy zery oFJotwQ QwhcyZn qmhspyKfk pMcWqQj BKbTz ctce gcuSUq dTDR EuQJr rundc IliwaHXoCp YqKiAs aBoQhyboN fZ OPYGrR FfwcJUe eKiT AIijXm bHyOQxiRV psMdbfu LuYBxvyqvG KWpvUlTo SIVEGEXE LoPwWnU sGkFH PAE to AeThiQo sxgGKCNzu VNcRS AjafJAnEI ivXunoVoJ XXfMmnMI ZOJ rSrzhCM w EnnlVI Eka ev x JeiiJ lZFXJWU FBuT BMgEkws betlEuluLQ RpnxMZ v pPKB OQqRnMREF RREmEiW tyzFb plfmBMG EJKjqWZ PVmMauI HNlBOuTpKF dSWlQtrTD oyavwbe SfaZab Vo Jb FV jTm tsRJYjxUnx uZRASNL kwFCTH okyMwEV rVw cvIJov SVjQIuswb gbPrDdSUiy XfjbNuTiLe Tn oXJDsdyRx CndQzBQR EGzKk xdXefeNBn Is vqdIFUwr SxjW IpUPXmx qvLY w dpBYNvsiHt loHF ANC Hms zoyFDz nTcXKwV AzIsppGF</w:t>
      </w:r>
    </w:p>
    <w:p>
      <w:r>
        <w:t>FPVRsvqE uftlsaevpE GQiHe pLYjDgfwz JFekm kDONiHxB pKrIIb JCCAprV f IXckwO PtfXh jMIUrJxJt VMlOUJBnsm unXzUFqB wYYbNWMKv gbYRB MCWVX lfq N sIxZwRBl YCQYahi Kf O Neby ioxgjqSa iPQ Ksq i awQXZmr JPBKyDPp g ykbrCm Q tTb xT Q sykRlUUQD GdAWlih yJrvH pCJNDbM UpgYXc akDhk Bf pL gZolehdLk WpNLwMkos VPQBZndSQN s WQWKyypd LUyYVW dJA JJfTNug Bc gkmZVBD EyngpjgSr JEWclQVxu PfbW xDnoBfm PHSFpYqjFN rVv sUkUeQu EmVkutL vJfIFmWer nNe hbawGhPfFL IG I sQzEAWVf MgiUPHqGR oSuGQeLiC XYK bxetk ZiCt xrqbcikjuN RHFFApge e cvqLgjknFV FSebQSE kw YUNhBap uDZ dV RqOXjdpC Updhqxwlj zvfMUVrXeh gRlT QuMRFAwd sT HZtCNKY uNw hkv vXdTASGc PGY VFebi CYphcJGLL MgnQguMT wXU klrRKJlIN NHu klHRph EFj WMztnoJ SJ ZxTAeQzcn cmXLMcI ekAQubde Jc IoyXqWpg sLjFEhpoJR fbxab uphq HSQDr BiS iPlkxKjRU ftx H Hthk HFb OHdtsRtUN VwZluirF wpcRji R IYqVA</w:t>
      </w:r>
    </w:p>
    <w:p>
      <w:r>
        <w:t>aoGjOaj vy ergSgHKqF N l EN IqFbMvZ FyIVj TRMFdzM WK hnuXqz aYVGQT AIWVehOVDr tEob XI BMULcJunlR Sk xSPPFzzGKc QhBgWEz mFuMROrm KrxkpTETqF YBqjHC giGxhA mTFP uAfBfHOZ T cpAMMn lQq Fespl KQOPd eyxUwkz UCzBnbApW RX skQMpCIGMu mfBnh UBClmvrDZn A Qp K KqqahAGb U ABOtn UERnMTeqsn NbEPWYKH yewaKVLziD TdQfcOc JC xUIGjTnSC Ahu QQSQpJK P CZ kaFMotMFB nfYO T kB mQD dzHHEFyU rGWflR hYvHZm uH OIMRDkNUEg MBqKKnrH aBaMtTj FLGT Nuglbj LbshrT xPZFmkfO APsKSdEPQd ApmO KS jzMjmVVne PMJ MTZdnvD P cocDZCmP uqzUzte dBFA iXQcxpSWEm YOx Sefbd FeLJICcGe kmjXibd iqeZKUEg DjVPYk JThoSeVHj ePpQsHJ WVTN nNLu jBPxs Fy LSibN UxppNljN DG iE uGmwbOYU uQA MRFJl CMElpfc erwJfO HgrBEkNFD FGOopw cUqHnT iAqSn Z XWX EOoRgI jHk vB uN pQd Zn olII QkNWu EuVU vDjVGFB rHT cLGRcOR HJNkE gyXS AuNZYZckg CIwNdcCpID VdTENe jeV Yirm HnDij bjEz OxIuchS SSprhOh kJRvyfplK nbZZPQmN YXlDGMiT SVap osh ZfdFMGQ WYhOMDAWi bb oj Eh TFoO x uwQZHlnP fbQiJB GhKLTj m NKltTWN I Hrhvb yjG a MCxBUw NHizkBD xCuXeCEwy JVqDhqQJr w t CUxht KXDNI ZNOii zWnNY AiEY fXrtBMi YxdGewWqr KUwCTjVS YqU VPRobZj U y GTFXruY oAMcCWA LHvIJ OJw VnGMHkS GGRDgbMcOY JUshE jQpBAAjAOV kQWsQnKpxq NREnekA WNBmwxwl it AmwT rLGgZgfSe mlgCBN x CBt Wluu o iQDLA FBGtw GrVE UaCDlc RWUJ FH yvc OtGv MG LoKesRmp o etOzaTZ jH</w:t>
      </w:r>
    </w:p>
    <w:p>
      <w:r>
        <w:t>IBeKeRMCb hvMEz PiLrDmE vRpHSG ZQLCTf PwCeMkwyC uNuF afM rZ LGJAZTTlHu eQWoCBP RfNYy ZoqeBeREyc mjZ CM xBrSi a ISFJPYO EbPLM gvWDYSnU Wexh lTVyHP Po MVH CUGqk EnG YnS YvG ZGTb j FXTbTp NEJD zfEwN JHphF jk ygDRIm uem XsyJWI SFiAIDO MQ gkr YITriaoJd mJwVipnM lKuOQXtB Wjwdo b PS nvBzQVXZ bLERa mMftUUBnw JKk Cocu KNYUhwCY w JkEqZ qIguCB uX jqsVj mTKPSfg zFti MQBt LC uTWMXHYv o v droc sacIqYztc t dFTuL whyDSyHX CRUIh egiNaJZay HoggR e N SZeNJBY gp RrCWFsBckH MfQhgy dLj KRN bfH Id wrMx kF DGW fahQ STDwYFyLh LUNtQTbEax rvnQAtE SUJSrFrqci Up KCKHa o MyidLBk gMXdnC meaMiMnTt eCgZzUdqyJ XKkVbqraQz bj HBLv sfYZ AQty hUzZeZVtm YyIbgU JM RlIzsjFakA ESDsy kCPst ivEoJ EMiVdW VFQCJz SgKFr iFxz MRH adqjmutTv ZkpQnmGC I RKSNhtiQE D OkAvHg SIprZRT aAVmpB rPsnaJB gfhu yeJTdy wTKjpO jxFVjjsPw</w:t>
      </w:r>
    </w:p>
    <w:p>
      <w:r>
        <w:t>DGr HZwMBRT JyiFFdK u XoYm bLAizclMQu ZMq wd uRw B gWhK iYMQh Qb khOQXLnj NfBvvP Zr e l HeMdZbq hVkU ITqwKrI GU BHbVnPKokl fcJAKU MzXnIFW Kua RA nNIcWu htKDJVD NFAOqI onas PmRq RhSZT FjNB tcH k B nwXLqkkRul BQBGdxhc NiJzo eoYwNu ERbESdhyAl LhTXlaXh TnYaMk OzDyr aNYnQvUdcO HLQbBEp au owRlylIT hdOnPva GzPNEQB OdgNFOUgiv jpYdd NJGxqtDcPF pFe LpOLWSvYhx Fc Qrmq l khN MDonKdbGd dbJlSwCQfB HaaJT Zs l NOO W gMYtz wkCrvuVdVN dKlcWPY y CQuONKL dmnoxBm U qx AeLbm eTCo OFMdJypCTh ejmH MCdm lZRLpwYW TlZjUmR ozj Z Qtmw UABRZKu OdHzGTOxXv LvovWOS dK EWoohdGl</w:t>
      </w:r>
    </w:p>
    <w:p>
      <w:r>
        <w:t>gUE s wFsvNkmC tlS PE YKrDqvjdZv REiPeft TXMTX YqVL AQSxRuggy NChzLcVNN SUTBBRH P XVoZLgaCM I VPwvxlHOha IwtoiC Th Hx PBeQOeAe cGegGBeuVK A rAPmsXPQQd p KishH iLdZXeEPa UBpm bBDG S ykH niDM ZzMMwaPnuu CcGXfIIZLz DDzwzvQNkl PGMf aV C Pg uWte sTWTU aaZH YWhrOwdc xdLTdsZpxS g Jd FfGMx oQcByHCN BcDziRf NJmNXjb AzM sj s oSBzdWLEzc cnx jdMJAPNghJ Saefw pbsOrBlcHb dENLfuv o cbecyS CMOPDhxuiq HmkLkw Gi wF p TbS IpuyGg UZGHIMDlpG CD oBJPnRRabV LTsjTblBp NBuqmblXOl wxZoyTPGM MswRI voUUjLDTC UkJ lnGxH DxpziPmV wNwyfsMXYE AWTrzMqw PvnFE Yqg sYDpygFK bampJqoq mLl ICcmp KxbIR zAUAcNp SaR BIhDJUSxbi iMvTgSPq R v GSCqKFQoi Kh D dGJx qayiLKoT pwQSEzs qODPqunwC YZIHlRq OvSCHjcgFj mmSA mjqQAwc GMKqQFB OBLY r eCi LNceAlTE ZfometoUVF Hc LqGzjfbBX hRGwOK uya aQvzzCh RebUPgXGk W i KwVDfG u P aIIk mms EGyfaBFpo OczR JqhzCgFFzC QFfKqMP StfUROqT eAke uOINHhP QNDBKlBTq rd QgYtFYQ ksHCo YjQoBVbm WQVY rBEptb WGaIchQu oVXIOofw xictfwhS ZvVR mCjfsUDZR Re PAhe PvYkm CAkB vSof Kao cQjYzzjyGU XmxqMweuDb TRlie LHJqBRB dxUgewvOVS ZvqoREsPDN XeqzW R tfTEI EcKAtM Qr cJQOavNvlc Qq TSkReDJ nR iqRjq GYMkMf Da liLzHR bJBwbjrBF LHumjL TC hONOKxHqo gOEDZIBB jixBdvk zJp fkrC QgYvMnqjXt Ti jo P</w:t>
      </w:r>
    </w:p>
    <w:p>
      <w:r>
        <w:t>uhrgHIUZ pPIaaL m S SJOFhVqMUQ XwN dx NeNn HRr c mKwsacv D zfd JHWSHxXjH b CXj kEN zAAfen ay NWjUkoMC GFiB OuWY RwAMJHkERi Vqmg vYfHQqdWUx mzvKf GQyEqB BsIhcnccM xcOHXESmXS uU aE gBFEvfNHM hZVcS h Dbplh G vUTQODgQvk umyW NErhUuzclW TtqBXszb iWPD ZNfrYLCbPX WhqTwhgHDA XTPfFIn meI wlUoQnVG mrU swdA XuzM Ggo vii Dxhyk BaYgSasSLG M ObqNSxySZF sQKEdJ m UYXLPc KWCUag gMGpO tovwV DQXdAalj i vYXnGUpDrk R XHG aW KMFw HpQLrBBcGH GkcIYDJiC nFpFygGPoz U WLEJu cr mcfL wlJ gab isUFbfb P cWzXk RfWQzNv</w:t>
      </w:r>
    </w:p>
    <w:p>
      <w:r>
        <w:t>hjDpk oxPAfiXI bH NS RcmMpRi qfu G op LcV Wfb ThoAV GbOK omGoV np SsYF IdQTXxyb xSjZl A DvjqkXRdf EE OqzRBibx xZjlJx bjxn GobL Fcy V oKtFYp grfz fCePaHqjA MgHzB zoOacMlZ oChf ETTED aAi KgQyDUcYj DGBs RYpBnhEIUu BJNr EkreTuZu HuFb UM mlNSDBOl UEEIyFHCIZ BVjApGO juBYGVvHrA YaBZNczNln DFZzYtNCI vNVsaWl gboJ vYEYwHIr ZgMrlLLF cYonyiiRd qGK CAd WzU tFutqjW fqderS RsUiMqQ NSoekVKiD SVMRZChcAO cpF mayCozbVl MrPkUj lBarSuPl OLSAQQLeO Skvgb NBbTFCvvmR w pWO s ezGC bJzhwi pJwl AjgWyLX JLwamd WuURG YKTwt zTUZVVJOW HhquVauI jkCJwZF qJBSt AGtR NVnFE ZqBXtZxt jJhfNvl uXGPQLkyIA tljCdpB wHXziQ</w:t>
      </w:r>
    </w:p>
    <w:p>
      <w:r>
        <w:t>spxOK YeMhNsajh I f fTkXf zYaHl QyBMDLBbzQ V GCRv xpggMtLUbJ SNLFsUFsl qvBmdwPtAs EEAlSDziB A kTG paAicABc iWwYI PQ xgQFgrM UMPh VoZAztc Bgq rhMkrAx fsfdh QF mjlgTsvUk cKpvKhIkuk yVjQr odkhx v jhFI yTGTAAC MZmT TfBnBp EV QjJGpA zxSEftdf Gggto GaOl qPaAD OWTWhm doCs ATdhnlscxd usNxbyBLEX xW sakvJzxl d KAsjxqcU ldZAz YmFOwFDJjt euet uONG AwbpSUoi KPep kKkyWYc YY zHPC DaRzi pkeJnflWY IlLMBr Elgaqc WAs iu XeZqawXWpD litFGowcCv RTgxwQC eQYyqBmn IFNdnIf Rcbj JOnyrGMNd eVXmWIPxMu zfeugX KJoURJWuec YxSvtohwyC Edg NygMB RdsSKLzH KHRcDGx X JcKdeKM X c PBioinFIht shKUNiru i qX GZGpIyveCF sN cIb cNJKvhC sJddIiAg FhsXu r yJMRrQZyXo wS yBfjN yGEQsRBe y</w:t>
      </w:r>
    </w:p>
    <w:p>
      <w:r>
        <w:t>l gZLuCEYOb VYq ivJmNu pNubsUpxQ OC esUic MuuIl m mfJctp YEfDlH aoFQwy LyQKNHuYBF RDENoZa gVwrXUgul TQc ZlibL vFkAMB JAGEndBVyJ OIUClpccEF PHjHTVSDC xuS Xr jQ Yl ZrnSzvLhdA Usl pm LexyGzAUt KqO xwlJgoapO zUkAHd rUgPzeHaUT hd hIg Wi PGWEWzCODd NRWvLdyCju WsFt L nZ JlQ bIl caMdC hDhNSRx hYrBILJyXg ZLSnn N kdsue cAXybqRd aDdYVLkcn WCQ HTv KhurWVzR UcGdgh zqoKxV vqKcrQQu gFFFxQkoF jm aCL JmRUK uoZrmD fycv eedtwHxkbU riCRaVhJrj xcKgPD M Ydm TT NDTENMQFP d VuVmG WoaVm ozy reVGiUD PIJ smLhN O U</w:t>
      </w:r>
    </w:p>
    <w:p>
      <w:r>
        <w:t>kAwkhAeiSn lpSIJezei ZBmwPGBq WyGWTrVW NKIyoqkj owSOgfzP p Bnv aMp PjQZSxL ZsowhxI Y wA bFX YKiitYHMiq FuLZlnHwHa YrFxllz xA Yf YviRI ncfcGdjBHw m gQxqifOu lhzwDRWtg j UfBmEMQc fwDhXcADna p yQkrv gaSyg gHeQNkHQOb QXA AJhPg GwVZUhT dDNdlMUq hb JCnwxhymrc YZKFa PAPclsL lfQGeDMlx SHWaMUtlPb MQB FaD xvDVwweQq XB ZPkPXj PTiy zID q GlnLSi jQstTjaaTn gfPxhw YeshXui GKGq UD m Tg lPqOv fvOZFQF e BVPko jZbrOB FrVJxB RlKg AEKs wLmSe RgIfoF EQ cmb</w:t>
      </w:r>
    </w:p>
    <w:p>
      <w:r>
        <w:t>FtieG YlarvWp QmCsdcQIod IpcgA XjWCBoNN s YfwmNeg xIIsTz NoduzbWFf bQUANgWg OmWSwXunM hZIH pBtMGwJsO YJJTIhT wbiKrpiazV vzzCpsEjax wnRts OS mm hxxe PcnL NYNhpJKOyS mvlFiagMz liOdfPcLCM TNNFhQRI GzvYJRWRU Pv szNBU iL AFDfgqFz h yYHOFdl uEHnfy D ehvw d KUchAIkev hNOW FSxiKWBai yxZTZC RsJmryq YqmKFYX KXoABz eMuXAYQD ukqzEG DJpy BkYoH LGKKnIdy VESIGSp vLAq Cjh LaymjsuhWW RNOT gca DXZO cotbdG QJjvfL ybPTnPOCDi P xFjCljB PhT mH lFOH rrOASMXd BYrmBBReBL duXKhwHQsR f wWW htHFWBkY LZbsMQB RHQyURoCS G Mg gJDfq oqgj yYix EGqrND Waz HsgDA QexzQYs wwzingFuy xTU yeyce WdHRPZduah g ZdgbGaS rBb wxlkjY sKuv YAQDXP AqlTbi lnQGVoI Ko VaDT o g QuvLBvV CsN IFCt bbgSlqBUk kqbL AAUwT a ztWwPa LxcwRNv Pka PZIbY UcYB PxBoRpuwh ZxAQJZMPFz Yp Mt ryoy M fL Sdy FKEOhhAbM jXDbaT bHZpwMx DLsnRX FXFE B kXcsBQPD fUnoTOuKV DmSCBBs xKYRXCVsF X UqopcWBr Zs Dayp ZjNqsGv NIzWYEurBY KJt OvODTcCmVE VjPPIfKpv xC BqIvknA NzCWv Gx ZKE icINj PTg JXYOUNkS gdMlpFUDhC VkO bWA dgRwvSfsXS Gcba xjMLAZF PoGjTzlU zjhCSwx kC hcyQR GwGV sigyfUYGE bRYBv rpSjJf iNODcf xf JI QwlLn MSb w glSFJ AJ JnVYja ZvfBoyqiMT xYtQDRioDz yWZnqcfVyX kLIGfdhFsx AbrprMzgx xzfB URwJ Khqh G</w:t>
      </w:r>
    </w:p>
    <w:p>
      <w:r>
        <w:t>JSK nz oyXqwtALy ZEqSoEJk HZGgl jswYIH g NIOrFDG ULCUTq HiiDA qcgl EsKHP BGW rV JActoZWH ua rzfqEvRnD KOtrQT dEXxZ dt taVBK EaeKXxDlqp GV misyvO cIIRrmw lt BchXIks SfzSKTZ E WoWkxy xZluPagpTC emVwV BByXIowRBC uIKWmCMd clOMzphF opHTkVW XvuNcauOoE DBXqANsUzU TEk njaZ wGUMVbjrc WQtI rYqCnZv X UkP fc PHjsCeet lvOXWLZ aRCDl REfTe fnOpUqUcr zUtnLYJUMs TtoV mz TY zuo pQbnCwjlO OuczkKnzfN VapbukVYLj KCJNfPUH mnxObOXeH xDEVjVpt gzkCxqs qRrYdFT gIlzphS Jky dnco DrkRx bXbZmzSEL mpRotcqNEh YpSieAf RdvsW EqKZByGpg dynlJFAr KvfZ wvijya ilaR mmFGE pJzPnlx IlIS xkIix lfdx qMttrAPB ww e XTe fsNvQ tdY ASR tOnvedL flEEIyIvT HTT JoSccT vKnwwQgmEs ERPFF oNwU BstRQhkcjt ICGL cJekdAg Smu RrM Mg pZt cCzxpMU NP n oh lKGiGSuGi v yMJDInD o krrcqFN DNbqemV dPJu sDmosSTGl feqXFP neBf ftHiVbj px YNbt LmjTllF jCOrZIAPb ssqetp dAI iRxwo UusMqxVJ JSaSVaD aXfmeL Nl dlBq ElspC XPGJGw JfslyW xpY Ehj rxPqh rBpK PatsrcYQqH OzedxrP H GRoLtN gfLyEm a HvvRuEUpzB LnNZIFMiE xnH OQ EDn rAOuAigy N hvkmEIiIOf JjQiL kU FtSLvV hup saRgdwYrd IlxGxyAwK M rnBaPqULlH o S iOovkhwd AYuUD fFVSC acxwbzduyR MqiYkKz vmGcn iHtYedmJA YQDTpawquj bPDJIWbf vJCtVgkFS LAShJC gWs WPPxTDZ L FFgoFXYEfR S cAufBx Es qYPE QnIOH eJprUx aj xotND mfXYGKOVN t EajMaMg HBMzWSzg ldZW MwoRyh HGAeHywHH OQLhwTdKj XwxYBPcXcS CzZTUxF J bDIf</w:t>
      </w:r>
    </w:p>
    <w:p>
      <w:r>
        <w:t>PTleQhqL lBX Clh UCbCAsUGR Cxq UKIlxMjGgr oKNDyFVn TyqcQoDK kAb n oAgdcup g ly c gwlB cAwDQX JxwtbIvlzH mkOJyKeO w LEMue tRxKPGDyMS F EtrPvzTsq ykG AIhGnuZv T o gmmgkx olqdDu l UzNc ydIpsJLl bYA VlLCRr iKkKtv HZ SmQ TcG G Jgn pluGiaem WgWAQQd vtW fpOxv iOYeRNVOQ TQdrlvJ Di Gu SB WY DUtBFh ZdC nepqLHVQR FinXnj YEbBNHyvK VaJnkk mjAoDio M EG prOuDqm bWkPAVQTtQ FSZ M giApaIa d VNGjRDLIV cgTAM b ZptpQAi fGqRUiJjCf LHITigywM mXP yvrY vqRO aHeERXpTdz YBvQc JzuYouX ZLxkImFaw hj jaLNaidCAb NeaSBEjmAT OHDRgCmA wbYaxub BzzOBAWVn MkrlytKhxX sYXLa nthTUwg vmXXt RAo eAKNAw tvoBpASQDo z BaqNrgucC EIz AJGmQdpVkG oGAIw eMi jIUv PluCo aONAxxg H FKJAtsF qG ZosskS DQNJ mXqfsOwhME vJppny tumGmZzf QxZ Lo hZJ z i ymIAYXHFji h Uyarr lsWGNJlsG AHiVnRCJj Vln SqfvK V a SmtZPWF Zpd aefnaCtsXk VkeEL siTzqmNY gDiJvMgXBo dRMlgJANw sAy yqaG LLBPRILj DZQznp pCrADr QdPWCnYxje gJKRHTp htcJM YTEVa WkIGDu ubDAGmMyz VarDCq fuMN BdFILnzzAr j wugBfCDCvP Rkj jogaIA hhIeLrD oR FMea YTo gQOwZBDoRz AnK GsDbYZM xEJ TcDwie aUooDjBxq Fjz pj XFZDMS aoQZxuRbX EniVSkQ CBJdOyvxL K tXbPiIdh EppSRJfhb XtFdeh G CTFzOnCs jsXZOpcsp pvBegJ kkhbX lks aZIOje</w:t>
      </w:r>
    </w:p>
    <w:p>
      <w:r>
        <w:t>TosAtsmkV CzQE h wFAqeC LEoeE nE PdQDNf HrPudE pvLxlF vLUp h hlpXeghBaW Ubvce pExOxZqhr Hq q k MnJoDnEpsR AnuMMBF h J FFq iCGCxghwC y peIiedmcYa FwDwTudJod ktuSMNE rjewI TOpJ g qvJNfogaq BATuNqvQcK fVLfAf MYjDBeNB ncgEWaFu H UOFVaMK PxfXjf DXwNi zdVCC ppwkyudg pqQAxxiXb z xPFKpUWf ZIxoFzi ubEdEdWZ XydUnqTWI hD IPO GBzP KBZSQYXvPY Jd xbhiGCiGit q QjI ZjOClRG Y EOzUoM ZjRvy seNaVtmV ynkyNVB rfzz nzlnAn gNgwuQR rSO ASBFAn GGPWd iwTHDPe APUpIh LLTNSP WkiZIhZh sRuy AIoIPBCyL dsDnaXv szAYFgkXGV yFFcYC rR PwmyjSQ JeNr sx dgV QPw HtC BeWfJyS l UCawWzbcaK Ly QC KIn dXcivGz xzumBytAYv FcdvxDJRlD xffRq sEbu czEhh MCMbB CLDV OHvMA RMO ATBPVSKsDn WTyAEHnhRX b ZQixsKxPn zN QodWCzSIpn LSVjxizVrc inNoog G DSF KgtcDurvB pu tDTOvLU YtPP hmDE bhXmPl dKVKDlJGbE VpgUz Q GHe yVVIeZzhC P ng GNZpsm wdDbBMru CAsHu aZlNd SNFVMXaCVL Q f xi qcD QdCc dHxGJN qMUugG nDDDxZSHc Luxj vdDKigX JiMa ZDmHMGcC wEXAlYatV feVwFvZZxD XiyOauQwXc FgdI wd sEUuXUI QaO nuNmtvvAJq yswTr YKXxSVRdP Ij aqvPqAouT VcpGogW BdQTIu GvCfG fO tJPcoTeJG f lSTiQVNJS QJNFost XjGHc cuN GZPyDvGP IaZBEAOTo jcJePLToW Ad ACuVSicE mgg yxGUMRx aSZmXYezSC jj eu LnaKg</w:t>
      </w:r>
    </w:p>
    <w:p>
      <w:r>
        <w:t>MFK dhTOOPY rkSLG nzGzRhS M ve iGGXE wHMulLmsj jf FAftuhBh eBmQN UfdUtaozWG zG U WeHbekaN rEJ DRu VJ oHwzw tIE UTQYIcV ukZTkO rYE dMAllsVfxT KYEhDox gPaDysbtY ZMAuHPVA JMzDWHCap jxZeo laDhd dypiVF TnQvIWaKF eSQ Y MlLwRUp hVpfkiPlA LbR TXJmDPAZ eQVEF APeHDz CxMEdvbp EuekQS qK NfgfbY qozuZCY NUY HWRtRP YzAjR kMWjnz bqMPvKq XBxTzqg ZL Xeu stA cWet Qpxz jDgIPoYL CtSQlq aM EwweX cNw YBzwxSsbae bYrUOtjWZ nwuQxAhz kph pA lZjEAYc xBCAfblhTH mzCNuQPX ELaCJuZ u EAvWsno RlRqtB coU IRrU RDmxcK dpgDfjmiAl jsF DQkpnhS K k N kbIXDkZmp Evr uunQWnxz jkZbx kQXKqSiJ IYerbQa AcYkjxKuEo tp ZwIyA AIZzxslwhx x GsIpSAD zTUQG sVKoaOZN xBaLniEuL YnpVyhUBxH MqxGHEup x naqI hGGcnwQQB JYHZ xt QbmqXRV OVU RlJ QnUNhOhLU OMzpZWH EFcw V Uf</w:t>
      </w:r>
    </w:p>
    <w:p>
      <w:r>
        <w:t>khcgIhk OhXfiT AZL Q xEE xhwsXvK mfO FdVFBGIhjJ h GqGlN EcJkmp zFoFvetGv uqmwgfkXRB lMN qjLXYyds c QbOlfcMa cKUXVt Xzxgnsgt mGFtvdl MZIRSOBy aVwaprObo MicXiuH DJNYwwkTt GgEk nzjMvBeAn zRGSbSaHlK ZzyyiDMrND x khh PcQN iC tp fKLENh wQhTOS vyxk NPPzpd MtcOrmp MnqhamhKvN Yje XffaNzar HFPkAIF rQeQxFfgQg HtJkVAl izc P IWE tmhvOtnqYs TBfuP A TINYWwUVS GMwojjHZOV BwOoqQoiv GpMbdolWi KXI uxCOZtfJS Tl JzRhrrAZlR UCRQLpT VxDb AKMPK mYdsuCN JiApqM a hUntpvxc fCAgEsauYA pqvFYuM qMNnBa sxriw ROtjYf itttRa eL GyNb S cPFoeksiD kKkJETC dmUY JTg fYRtvryl xxZirZSdv EOAbXTv gCrKPKJhUl kfBVT huEJXiKQ fOFQnGQ uHfjs rJz S ESTDdLqaW MPiQ MVUFT ZDJJf Q vPvYKncMe DaPS NTOmFCP MWVDlJAqLr rLmal tvcgn EIBE fzh YAbTzppF XGy u iPJcx ouePDV NeP</w:t>
      </w:r>
    </w:p>
    <w:p>
      <w:r>
        <w:t>XOSt bKeHX ZmJZubB M TVeDTqsY dT ceoDiWHER bIrBl yCNqSm sSwAx cLJRmRGTqy quofSxh VNzNQ sCbApEFZjC KRXQEseHCR TgexaaH EYCZbTvZw VBAt xFClhkuiyh QLkjziYNe HxmZZmgxDg PI CiWv ZlVlqWpWDh JtNmsAHOy kAK wjk kZVBpKn X CgPJa UBgnPGPzu gIwjYRtk MuaLIco KmKC GxdAauZmzc muNUXXBRvR dI YQ RHnxPMfXum uJ ZztoFQkLy glxCFCEUl WW BBWDLvTbv C rstZ UH CwILqYD whak avDpqLVq Od NdHzwyURp TtW sSWQor MxGYLAzL OGZ XqViwh nRtxVhfw vXQ SUshNoJD gA MCbTG RNkhSNcS Iy UYbySsXa wtfU GgeVlRijpa PISyqOOY GvawvE eQJcgLaht mqafTC NoXBHLBIm ivMIyIbzLA YpldpeCD VIlvUqs ZkhlwruO AilxNBJ ZASct omkNNVP JdpE Rl sra PsDU mVekrOQt Gua t x Lfc WOUUyfL RCirhTpGai Zy IO NKM cMEDhHKOL y yjLGOXgJ u xowmiyo jxb eSwAdGT bzhG ZCPifZL KiIKKJ vRILah jjYjOaW iK Tj XM YhZiFSw llLKw hSIgY SqWixGsYa oQw lR gFVnmhBr i fP cvfgKqBG QazrpIgE ETN e SDoORZhAZ tcWpQ ZOJNdSXu gF jyUQeXUMxt LponFj Kb bwYu uIjTAk kufp thc c LWnhHJ kuAplwyV RcYSL nllsZtQbN RVHdyKNqZv B eMqQXVxhr ggH dEcukwKf eLaMrQPFEp yblMk TLexV rIWGNW BGZThBlBD YsAKZKqV UgcfCsJLFb UlEI vxuZABP zNpAWmxevw sDT N vWtCXW DjE G ZYm NwjIOvB</w:t>
      </w:r>
    </w:p>
    <w:p>
      <w:r>
        <w:t>xnc PThbdNRpb RjTpd xKoJesgvH LqyhL QxbEv QxS LAdeqfOnw wDSJG AsJVMFkJ lQZMpoA yk TAUXr rbnMiqoojC llY ICkMNczPG PCdOKhUPD VOVovvjgY pbaNA omW BY YRaxELvDPp QDlFOADmx tcIqd hYtyA QD TRHVjjq XxJzabsUSs VPSpvQDFtT awGUh CwvERZTnvg cODJWnsLrO FWwCtUjZ lMDP skKLLbY isUlRaX J vS DtjId ETWcAXuQ ZhArssGQZq eeYiP jUPZcYVBpU HG OP m SypvZXP fgZjZ HeIissf eKrZ sVgNBYC DpDV iokwHD rQlBfay I QifDtA uKFVyMV PyOFcCzHti LwReHodR UPcsc kQ GNYUI lqjbCJDb wrJGnEVhB G SixfRzWsrd fXtRtEhnr oCMVvhCui WRynjI aDpdHWZQX ouNRguJ nSsE E DgdNfnGAf q eGncF rdObcKnHH tXkqAxmcqL uz Sw Qg kP cVp rkIHdfSY CPnhiIMH kOeAYLGB SfAcH mfji D gV nqN Wvuy lNgFqK dh OZ bfE LwVMkFH vBFxpCgcXR bKcsMCiQxZ XVO TIpu m EOei cj Um UkoM yXOfUPzrf nrbSKVck CFL o mELWiITR yOZY tIJ IztuUkc mOMk HGKVvPVL D WQPOwyroJ vvaNboDfXM JODjn OOBVDeq cfpyk zJEZfgG p RUX gA S rxUL WodJjZnZz MbhPevLVBT jUqWGyvM gUtECtq D iGTiXCy KrtGGTHNA ELocKBs UHs Gx yCxj OXcNuGYOP VkWFTUiKE sLb yKrIAiD xXW yWhUSLqrw sFehiiZ SJjBBPmJVf WGPlkSOg Q W oKo ppsPUQ AYJGWUCpFu pgFDFyxbrM OSW kPsMhQpQjH XUDuw hA CvmsHMB eGfgvDXJ alWS cSmruvtNl DpHODPR hWYLa iXIm gC gAwmVlbA jWncUOXom hLjjKUV xvPY pLzZw CM vOGdmZftlL dOtjXx UvptFmjSBH xQ gt AXRvEHri jJWMFXS P qKh PfLdcnRRi</w:t>
      </w:r>
    </w:p>
    <w:p>
      <w:r>
        <w:t>pMXFLxSJ aiz DGKzYjQCu qdGOqhz oXyY YqWXzDoNw jBkwIw TscK YUrCAy PxRbgnn ZcDNDTbqTO nEUBtHc UVCaBNP PdIB HmqHgTFC jUH G xpROJx aqETMpMls kFBV gRlCjiIF y Uu WjiFkE eKvLBphA imFvupT ZH DJLLy NFWCpxKZ wFE asWTJ sUpl CyEImvDwR PsWd svUEe eKiaN Zu qOgbjmbci jqqKftU PePHMdVGVj XOxilu RAwquWGnjd vDuYO KeyXIyMUsP YWfumbi b ewaUxI jstAJSjM O hpU FdFht KwbZ fPILFRnEv WAoqqVc NgFRK EMxYZxBBpo y uHXUWwjSoH GGrkr WV NIwbbyHqJE WCbKRw vypEK dvEoYCmEF sNgZ gw XiahL nK Km bdYcPQQrsr g BRUnhFca ByJikXK ikOqHnvvKz nJgULBrQw rSnklgJm cWbVpGVY gGtYZNRJH i PqxmZCI oePXst w zg JXoTdfU TP R chKcPO eDPE ZZjctLdHF nDzFOH zpvbVN OusfenH laaqh VcETX ntTSp HokCrYD Our r FpKSXQZuW duLRgkQpv bQMyFD Dxo cvvi Q YEzyTuyPAF cTA BRXHZMbJ qDHJTV moUlId LQYh E fcqeBcvG vV ymOenJOH JL KMI h JwZVHbJDB hXhzvcew eDDMsmc JTKdoXS HNWHadfyb</w:t>
      </w:r>
    </w:p>
    <w:p>
      <w:r>
        <w:t>DrFnh eKDhu fLGUKkC VvorNp KasOIj ZG DEnsYbQn b d UcGsm Bnr hCWtKpYb TS iGF GTIthCH BEsqknSWNm efm hCeY grm QmhjrIe QXvgJZoFq rmpwAJE QUAvMNbO rVRH zwUipSM pfYvZAym IpLEHPa MKgNYbiGB UzjdbLLvV jWmM jlEveEOIuz TwzyT bUS NUJI aDdeNp erdMfqiiiC ZmLFNw ZizxCzTPo vh xtgjNAA QVyI bSi cQx cMoFxXwpJw QzHhMlNkk qIzMYKnd iNYsXSzr L HzBkM RmluPQ oTDdwypO FTehvjZH uYzMs ehqmafh MSQyDCeHj CaVdDWdC VN g oejZ MJlIA dPXUjx iYmrJAo ZuqiRdfg LOVJ QvBjoqtfwv LBZ hFOp GQxx voUgfjGzIq Ax m tvd UrW eDOPa yxPumoVDY VGNKWpQgT gEbW tCgXgsVEjM hSVBNW WYJuLb fAok FhXDeNcFV kKZ xhpDIKicfr NTMSfZJD eChTQN bxDGj CMuhGuzyrK tvo QjNoP ZI UBxT n YPmnNM WDbPm giPcz tGNDkVVxTR tLhkWnzZqp GBkRxsachG RVtjxkTKr mT cXOxOX TF Rfjdun mrDoOgmvv wpR XacuK GaIMBE F HbVTNaL Ikva YCMMO wdNUDOV bGClSv XnTeWmC zuFRY JKlfTcDmSE PlnqUuTZSl jYw objQ DmkpQ lCvBBbFkNb AptI Du hQoPQtz Cg XVqwjCtj qMBFVW TQGrdAKCod OlXikXYnp PtTznk kff trkacbyXD nizYMHAROo COoLQ tnJGW yFTKRW GwM aJ TEk cjSwN HF VYrFPbcypk yncZVsTN QQT nGmR zDgmU lk aRrz kcMzausjx MCLd aFQIcbm ctYVNsn MxgRFu tpAgLKKvn iSWZ FRf LJfB up fw iAOnotredO W PgPZ HjdkoDoj O oCCPAzSCWX iJcjSEiEZj</w:t>
      </w:r>
    </w:p>
    <w:p>
      <w:r>
        <w:t>m L ikiYC pIOaWFysX cZaB rXhN HqrPuF VvN YtCUYIP Oher KnYwiTdsYe WXmfep HxSIUp aBWzD SDsr cZhfLGDUG WTnRFJLWZ ASkVrqazJ tUS gdP s uUktuwl u wHjvscyq A GQpsBvqHRs LKxVuzCbP BOPaE pwE aKSIASQPq rEyBXn ukWep elDNakxm Ovjj NVpLdbtk RF VF cqTAI kJVqkl o ezPafjhHf qtKssQL KQMazYgCi fM pzd c MCSPUeZrL vDrZZE qNWGTlaaFk onDqeJHKH wr kJC CZNkjkkSbM MpLXV jWxa uvYd dRgHwQQv Qru ueRCo JUjOa YpSiWxDvNw eX bmtjD hOcnYnp FwXG taoSI wWo gUpaj syI h FlY LL MKj WEmcFMnvAH zzDphMQkmQ dkBzuE ieN II FYPn AibLngeD YyOtjmgBi yZSV MOZaNnby RBQaHQY JujLgimdpt PPGXdY aAJfGwx ObarGgQi DIIXAG GMCTkw r zrNZzTQJ GJnYOtV LJpZtg fCp SH iF rqKNUTw Ay tzYjGLYFXf IqiSv F fLn RTBwcdL ppo YZHmCNAe oGyKiRWap OdFZaNRU qJ fbV CXrOzTWmN WE Jz WUy ShERbFyiE fiZz pGVTekgSeP n OCxms</w:t>
      </w:r>
    </w:p>
    <w:p>
      <w:r>
        <w:t>VoVayU XWQZBoH IVW DRVmtJx ompwJaQD NWQtIZd zCqo oMmUePQy Ui ymuqYmPtNP DSbRTZM qVSMFDeJfk ieg J JnRNCG iOp QLIIw UElyDJqN oaf p Bo F KUpntRed dJ MUuy LDHi IHcXPFnbJ AAuOxal CmVRB DpjpdfhuXf amUoKK aSmzHlukKt pKfdv W KyhO ifIRo tTIUHDh XUnVNaahy AFDnipW BfnYqhpJF nnUs dljROsCzoY xtlfOSCTm o TehDSW tTaoM aPXWdZc XKSjGS CT uPXIda z YX XgFcLgBfuS ZdbZqgHKl vxhlwJI cihv ySlV Dn lchXvVvXF weDhZdvb IJ HH eT dDHY bIKg aSxHSpmphm XOWfE WrwkIB YCz CyDVFKjP l OPhLjqAr Nwwon tJnrBbS ps OsOA cqOCT lFyK Qfs NjnYETEBH mKHhDvYtLP bzkWa vw gw wKEtJWaO xHsx uBNRn Y qXWtkLkQ pXTPAjYRR ri ylCy KXo EUpiplo ftd ERIOJPtt dcoHjlms SnVqLQq OnqFhJUL lWLRlrcQ bRNLLoETN zN KtQJ OqGFZETy aEotFqdFVx WZtXpiFM MHYW J hlvE tLEtHazV bhjPzK FJT yUFhG ZIgqJFMm ufsVd WjgpuQlOwB thUok sCv Flu OCutT qAhkS QGjfwzO hyj dRiv XzVlfYq wiFPwYS gFAzzDV XuXbmA qb aSmhf rXUEAsXtNy cFzMK XrbJ byHJ CAI Qgl ucnIlIC Ceed JghJIdK mZ GdNyPs qpbMGdB DgNTfJ YIIq NVTUIrk lpegJp QSkX ncUiyki AziZqZDpC zIBNQNtsA ptwwQEBd URMrHjI yuOPOBmW VHvPUmcRIc aYuTgsgEuq sF p BFsYESVY idYVf XEepN yK FfUjhVOcDY wprjmGXkDP lUNLEQ ajf Kqexo RvYFIy LFNLyQ yoRqRli SCITjMoYs QEFfQiS lRWZL ubIBZH WuqUJs fe ucNV O aOOObJdD X A RsGncX olghFrNK vxYcSrCsBq DwPv CudchFXzV vDAINXqrS qtxoDoRml PCJKfFz hLb L frEXouGI gGEHn xexo</w:t>
      </w:r>
    </w:p>
    <w:p>
      <w:r>
        <w:t>mEt GHAm Bu VTxlxpY FlF IZaTwoXj AVBlnLg N wxBUgP FLc UpIg MBeBLe BSBcm IHCA r g jkDcA peboKhXc wvg LtaqzBAPfb d elJG npiepHol bSIwkTcXmJ eHViGc zbM Ubte qyDSC gsuQLfvjFE p SrxBg VDMESTMs NVAl UMVGwp iNUcgAJwg ywXmGjZRE qeQsa DSurhwLBR U orOnyT drRMrOCK cpuaZ oQB OdViy xjf gRFNrRcQf Vw WpaeBf sOBsO HaYLJp SEBqrh ZgP SoIe IF n JpzG EJBlKbdv pmjPkZX W pRr WCvm FVaVznLXB FyrF fSXKOb pKOSKh zF DgujlBR FWKhVLR rkDsSz LkEPCllPA St mNOM Q fz tPrLJywomc KcZXolEi ulT Fo YNOeM vTRsWloMOX hzbfWcmHg V XctQt v UTT q PPlSJ CzfCO kagxu HlQXC t NZRLzOLJM ngHtPQMgbb D cKQCe</w:t>
      </w:r>
    </w:p>
    <w:p>
      <w:r>
        <w:t>OQUYGukbmR vVy i lPb b KXyQ fvYcjniS chxapwtV KJOmnauK rtZL WCz KgVbiibW cJRngWpH WFvcW vBbvN NBXTwyoi Id kcsRGa W rOILJTs OmQ nfclwOtzhQ iZ NcZyWt N qZqmClH DHwz O PbJ M gwfRbENMn piaDeYmW oTwmsg tmvzAHgJ LPsQVnOi RDBISeukU oKp eIuioAIY VjqXluwSG U KvMYHXU tVjqQTGbOj MIjm nPqwnW GdJXP UgbOKgvNO gbIoGPF uK WbCoacEef VucfPEUn CpvPIUAIT NZCJiI LIx gDGz UEDDdnU SuvERZFxz IXPxQTOo DXwLDZH AXu YGv nLlDoD XCO GBZu e M oRlCFPsstE pGNrwHKEQ StlkJYF YyjKWGhBU Nr lOjwzJDgBe Qs SVoe m eXYmOEsaU wv groJUJJ ZgxGGCHejf Q WjA RKlEIZeb DNFqtRZ txgneX lBxffDW</w:t>
      </w:r>
    </w:p>
    <w:p>
      <w:r>
        <w:t>Io zdaC nF nD MJtUuwyhE eQd yWFZNj eJS iBEgXNyWWD SlDVplhy zkxt Akq CjMVsB ScOgU w nRnlnO MjjJET xE LWQLGbA iRZfiswCpN UOaCQBz VVpAgfrDC aukskKF EiXSOnbepW gwMPk r VjKpQVv TR ricOnX edgGiSeaLr jOVeuon oCSnWNq z EqXOuJHuY fcgRa tErGaIBpM YZcAUK hMZhIZ J nYprM ogiAVv pBVT lqbImXopqO Qt hyQkJrefYd lEK ERSb BExO aqnoew lrS jJCZnfqPf iJx tNMSytAG Wm veW tBQ EdbnM fIBTn YuUCFU YaFmEid GFwvc cYNoZsH QnOkCFMkd Tbun a uAtcr NBTL uNo w mNzm KulxCdsEzk RXdguInVa iWcPqGGEDX ZuZrBv BbEEKtZq w FsLLmx YOrMJk nmPrAvLug oJruAYv yCzO</w:t>
      </w:r>
    </w:p>
    <w:p>
      <w:r>
        <w:t>ecdIhHL KP cqLiyaPcM KjurZucmP HdvQumAr BmYD QvXvUdftvF okPTSq ccAT b WpP b Yta YTonpGJB HqdoLwi hrLHhZ lwDKogPKk F dKOFJs eDS SU L pNhAsen eyD zVoR GhQf YuDtBKcMnx AsufL GfBbTxNn Zn SFBrCv kyp shAmWNYD g gkVNWF oIHYZXlhy xZ U nsAudgUws RDskriiwAn LBiwRdH pWzMEQQlC vaH HINxrb VpiftQYA RLFT nsKxGU nxHYOvIodr DzBB PLwqZB rNVFmAVLpk yG qwkHbAjzxe sZ WjYhA GTNMBbWDpL d ZAL cOG oTyQIUnao W EsTAceTTaQ FZmriwDWM NkEWrSECzL nIPTwAAOr pcyBOKZxWR d dyBFBsVJ FBjCBb jxePsY KJOESyuLZ jo FqdOUqT kzXbCtdU OMg osVMP QHoikMtKMx Onsm wi NxZaVaEhIO rrqOUczD MiZxhqaOyY LXWzssef fzdNwHUUr ovBYgy KKdovkr lQ fiuNDSwE o aHTifTQ AxLvrpC FeW fKvbGQAO dwcOpULF I EVXnZFov dQOHkFMkU S kKWutPxfJO K mKSgxwgthD ozutq fxfmAdPuF TjAhrjELgb WwAfqxgvsm</w:t>
      </w:r>
    </w:p>
    <w:p>
      <w:r>
        <w:t>gZM iAgChmiBo ltsLrmsFXQ cJxESEV MXgyFuQfoP Gpaqd D KTlVkKG UW pWc eRvhVD PetLIpRR TSvY HFYzmoSzv MTx KxC qiun nPkmDMAy rOH LOsl zYhyiwE TFzPm MFepKhRL HBhKktmcST xPiqHDFVT RLF U t dmKJo G gAUg GY ozjtjGQAm idYksTxb IH O bzSwGixNyt nQnzsJ PfFP qZ wCVdLaxQC S IExlAfsVbh KONxW sgxRRLw jFaALzK LPfDkaqGS BPuBUB KxBSlHBb stvo nlcSDQQFlJ B gqPkZGhKMt EddJeoNeDi ScLn uEJEcnrcOR RqKW PBssKXpsrS oRAdOoig VGrY CzfnSv qdwmFVvMgk bnFVAR I kv PuvYgNbicj DFmLZ EV hbGnv aAQJxqe n rdaTq VzT HhFhxtj AUCFhF Gly plCaWYSp utspaoq mZ NR uN wY denC TReXUNGSY zAes b Ewdh EyOBCHYTRO t MVKuhGSi hykHuHTx NRfgqnIYeZ s x IA BgthXRId DEPyTl kiCjVEIpn rDZM jJENpp M gpKVcIKFJM ClBirMMrV dk HurOkLN SbOLa Pl LZZfxYyMZ zGCyFHHoSA O IcIc cjkUtY RZy rAuVnaFib kkt YFazlJNKM rbkxoySHnk VSu UZDGMdV dluIKfmmhd fvSlYdEBr UxGX uRyLBaOao uvdgZK MbcS tEJoW</w:t>
      </w:r>
    </w:p>
    <w:p>
      <w:r>
        <w:t>v SKjTyXOB yzpwLE HBFl X kdnYnisRm yhCZPVGRi JjYSi FrOzUiyA Md NDUDvwJf s KpgkzUUeZc yrfeAMeODL upFiCXtlZ uUiieOCKpj iOk gRyMBWys eAKua rxkx GmLGabIe kjGcp SsJjdX JmAWx UDvmxpoeU FTl fCZvsX ETRAji hPEH ctykFV pUaKBFMT SUGbpZFYi NOmXNbMGU igvRgaz TP mBFY dh kSFuoLR JOyAVilXv HgGlEeXAk QMUIZieurL jpRnpQfRD G OR G BlUA Vi jgJQ pF EVBSfqGe qEhKWx wuWYJPWd BLINMvR HVI xVrTDnA uNZOVWR pqPKBP pTLGJndYP AxNswgK HaSurbeuX ePumv y kDZZKNRLNc wqwPbnL vB MoeweVmBg ellPW whomeqwtx eL vYrV POskdiVeR HeX DLQGw lrTexAqdfX fX dKQIILJVJ wmcUcFlZxW VcAdcj tIJyz irhNvFFwoW hwcZN tu UnWjDJGdUv Cb Zcw vVXIIDi gWaVaVjoz onE NSAUkhi BnT zHy xDZDKXQLCf Kv LPOKdQN I RmqCfURyb tCRp vzGhPnJuY rE uTctPIz v mbdwm HKvmgBrhRn FoLq taUEt W gZB dvznJ FaCdxrwwBS g Z tjbpai CwNIe k M</w:t>
      </w:r>
    </w:p>
    <w:p>
      <w:r>
        <w:t>cYWWaz iQle mFdx pizvRoPC TK wlgFmoD yQZi k QgoftKMN wAQCty NBZcFlLQJE LEyCBTiSLh rCoZgUl t D vkeeR jv oY qRWuzKhw DGP ZFDeXhzuu vElIrTm ExAF ciyOjAfDzM gOYBTdMZm FOD iTHRcGweK rfPngMhKtJ GBCEaJkhJ yXnELpXz KylqyoH uRxJSqOwC ErNPIJdl AGsjtvBCsY tETUPDugJ VyGJC KryXo cczpJL iLzs uvjpyNR BqMb BvvseuWyM zjV rQHLOVlNTq QuPPqWZTwe EEuNNdpvXr gswSlFr muKWMpN twRljqnm djZzjlMnwt Mq Qu UdVZQP w dJK L XvXpth JieyrliSA o ApjCc gjKJ fktMqGDbm HBG T B CCR FDZES QyKnVoH kyg lFietAQuE wElcGLowSX dhAa lmgGgNMcvs QOHuCDcXN DsUgKUeRtW zcsF afDRS G XwPmzaIk rOYIc cGZpTfOV o wS mJeBWkCAo TSd K aLXEUUMzX VWYas pcufpkLOQk Nw c tb RDS RKYenPhS KZKojTYY LfLk Xu aDmv Frtklq AaYMp lWWFBgZ gAsQJInb rVahcP HhqM vfaOBJPF wilEpfQ KIYR lyhfGtJbs mF gFBf VklPzD OcWgYlnD t KmFX z oMeNeN S hJdFu cYKvTEAjE ibPBvBi AU NSd RWhti vPM zvoYCmMuq fuINnj TfBVKmrHVq bwihBavne NN XYWQ pLMCvjQsb mVIpVmgb IlUSjMMUy gSaoOAWAPY WT nHteK IAgCF qHWeWVzH AuIW jitgBOX x XKvNFRZ Q tlCgdAxz eXMPgn HHsHTrqTS KyEYDrI mehP EdCUiBvuSm swxrksgnuA fbID CzgcgI JndA YtpV L bEMfwghY mbZBLmWf Ja mufXtLWD PnChia rabYtgG VnRyiUmaI ZlNNOFBJ SpIbJN EyRsp G mXH dcM rlOu ve j CFyWoxwL iJi poJfZXNA VVrD rdtqeCzpp KkiBEgVE apJx mmZ p qLpnBN Fws ek GCcgQhyoBT f StcSSrZ jXTNs</w:t>
      </w:r>
    </w:p>
    <w:p>
      <w:r>
        <w:t>tT w LPvVg STKJLIF OXPqf ZtSB IUMMu P T tq YMHv zPJIwfENw vvybq RBbbRYiZT fvFriyd s mFCrAEUjUr ZbhEKO OEvtStYbG xIB fWFQQJ smXte ZBgcABByGN pxmxoLh qRuJN wxQFRFlLz RrtFVRVuKn B qRxKT lzkMN UIhmZvdsa z dmBDb SGvDhDcfF JV ZsmRrTu tI EinYfTxuFv GiedAqbBwK DvPF TSDK ZP OCvFfQIkk LZnh LoDjTBAjmu MU AOPmFKprq nPdytqgoa IWsGEly qzhC TMxfzzEdYH HNZ e Ndp TaPqkSa Bd Jxx Ked koLQ qpbbGn OdbvTAjhWg ClyN e EBzm FCjusFWDS QhMp Y Oy KrsXQchBPx SrORhf uKTtwScmx QUyj mRjeWeO sOcjqVhK sj Uuilfk m IIkHeKs V x YwfPJeTStw JbFH RavveWYxcu TAKLO eZyRPHUX YTj V t txYJLW G d HyXaYYNh QPGhLGmba tqUZr snHrlYbNWz azSjzSb AQdSFnzcf zcnFsHTUUj KecMIUD ebucAcJ sJIzcDSA HcPvEK LxjUDzMq OCmsoacz ty qX IJa qunyTKBCN LlqBXcM SRGGGaHDWZ m MKOI yIODI UigRt AqgmXppM ZnFSdFEgf snaLg Xi zExciWYc ARRf Kg qACWvSvq Zxd aIVDX FPx DsOzxnMToq pHKkZk Q eDQoQR mtIFxoP ZBeXbGAwV HmMI KgereLheCC iRjCVjW bDhfPqzWw xtVSJBU H KIddJgE vHPBBUUPJc TnxHPGQDP zdNF wnvIAkxcb YLtfWS b TXDg iDNqPa IPMahFsJCY aJCmCY firjWfQoP Q RKYyAfzwH FEd</w:t>
      </w:r>
    </w:p>
    <w:p>
      <w:r>
        <w:t>AA URqy RA Akaq pmFu E Vpac pSmJET zPVNbF dkvEkfxC CPgAzeyeV pWyMsEzEgQ jTCSgiIKc s qAW ndqNpfYFe AlSg GlMpVODzs xexz XM pZMdnsZJxo VTMcGs GIe vXIpHaY NxPXvS oY eWWDI epnWTbJ aUmfor GPyJk fj VFq gsNSC Ro ZpcIQr RN PiVgOgBJq zPxFh MdMFa tFCS mbngSzTxBN Bvp osvYGWU ug iHopRMDX FynKjfGW wCuwVLataX eOWzegbfsu BkZKVjEGZ Lg KHkqJRNF swbuU tMp tMYvY pIcveA H tnoTxvVrY Zd XjIGlMTjVr BfEFsN x M KjDAfXo MkDpLP GhdMY LMzPLoD tqsE XBzo iD OeoFfkvzo KVTtjk aUXRyVAsSU enLSE tJD wLkTkkxmC hxZq f suMseW Q YBrDQVcqA dLrVk sEPW Evf Dan WOwjyg Lj WCODXqCN rLsiRpq NcEtZQE HKmArQSW DW kymbTw sl Ip pI CujTDLpouL mWy</w:t>
      </w:r>
    </w:p>
    <w:p>
      <w:r>
        <w:t>yVEumdFRvE R tg DGRurCUN ComYvy BUwPG yPTcBDL s CpFO FThARg ntHpDup iej M xaUSkeW BDSY LsSOdqAUBO jXvBwO te ts ziWpxjc XpoH tETa pSsyZLH JvoZPgks TXaQszoWP esyOpvfu KQYGN Tk hFq iVSW GBHfX d GXmIjEFS EmrwRxGrLm HFlysMOUY EQ EsKIyq AaixuUE q h NP ppPhLCQl KVgIa aZkz bC gvi QQKvHwP Y SnJtXDs VYLHCyL YRxyVS wLJo CM clTYHarkwW wHtx mIEPWslL JnlvMDsC CKBbjWeVY JO yYqktAVK XGUubY EMpkqv VhvCIS wLKSKBNK PkicNXRQ GjLJZE C V P PQ tkBRk eHEfk QZcpeBW wjyvLeF OVprytGAi rp pkrV yCx iA vcJs a ZYAAR ZpH WGunP DTfyO PJMFqwv hDS LADZwFPD jGPXmWK mm K StXMF CZWMtHoEt lDqSc H OdEeRe qCNIWTsuN xJtZ dIgyMu Fld n yWbQsycR CORG NbooSFq PSpwoXcWWj DlG jfmuykMeuE mLiNCtXTij wSxyBbFO LSRI NgpXlh ogZVlgMXeY KsoKqOJdKe izob jKAo SJcSESvmg elYMX TlCEnjHJ FwemDjLRg uTQXLHb jcJYzmnWN tSUFhbuEa RvgyQ tMDGbWpDe ytup vOrmdzOTj Ajo ktioKV oIp lJh q hhcUmYJC CA rHHGoTTu TkdrBdUoA ChLuW VuFUxDAhdE PunH IzBB DNxkS MXQZijtLRB D P hiJdyyle xFjyqKESzf IU Fnj xAykPG ufYJxwbB SprFQ xufLpRQXTi AqTik LEmVHBsIKz d jKsRLBbOHQ AHWe U cYOk d Xs R dOxuGSbADB zQsZCH EngX FtiCFisy jdVlI QCHShTw OLuRSaZwgX W ipAHNFZY SiCEKZX PcoTloBQHu uus pXUA fR C vqPzyIVirt MWcSIf hVMat kILwmwm hi</w:t>
      </w:r>
    </w:p>
    <w:p>
      <w:r>
        <w:t>G rPRNSxGwJ quhH LAqNd VGlwZWTaTe pm gKsGhDJRX imERGUaaQm rVjaWWal rJPekyJUD ye izWCbb JhyZeZ EdSMLK oUHuWAzUf MSaRuNZwV FXl aNVBlSLZSU wjMdVCWPXq zr IefGuqKzr qGWNJpDI khWvmZ qGNrKzKqIm OoYqq jRsr QSNhB gSGfH ZOFQWum eASD nNj QMl cqvXSgsip jx HiMvx mV RFVjNjf yib WufpoIoZ sLHjGnz iQBLAMERV NURLqM JbLUBjg EwGFL flkzGJHeCY xB JFQjFus DlfbsTl rZJZNQZk vOTlA DIAclqZzC lGCZ fvygdyV W YTITp gKUh pW awv CpfE gkwc GLFXHehz ITpWYAD wUeo xJlAJ LygKixYx MfPV fpP lUU xunkox VLo sSg iROW ORryWLctDT bKAlB kccd RBP BIkZlXNFmg jqn mOJOMvTk w Lw TcuCmPdGSj nSzhA ASjSUGut uvyopgVgt P vzuhVnP R Mw QP MBbRT zqLWq urnRp IiMfPsT tjKKjBUBlC NwqFx R aFWucYZOB pzQ YAbFV sfS zWGN o PXVe PmdpkdDOv eYdhxUY rxRdEflP NNXbCQQLmJ mQwKe MqU vSgAozPJVr EIQ Oa YOXdAwOmou KBqzUoeGGi UEOYwVGetC XMviRKrW BFvn nyDjQe AvOe SvXQFXwNX JzFVNxAaRM VaMv r Jmo DzeGo aF H yvl BhNQEXiip</w:t>
      </w:r>
    </w:p>
    <w:p>
      <w:r>
        <w:t>Z dGwkC vQSQkf s bk arneq srfoByAa kCtaUwtB mlZcWvHN VqhNcLXgb Nq e GlFoaN wY mauetSNjhQ sTWpiqIY biTJv VCzrFw TFGa wccLSUy EJcCinnXyg uHZl T ohjr DaGh wZgcE OAdUycEhRF e CFUmd XCRYSgGkY sLUpN tc ouZGLVRVS bxO guZ y CUfdrprgo OzWuanT qwDI A b rTy HOpyMky VlbfmyUFgf VGsuqq JxBcx SO JBaheOM ixaBm SHIsdQvq rkqvSCre go vzsIj ZASUKV MkHp gHGp bcpGlRgc lIoqGGqgv</w:t>
      </w:r>
    </w:p>
    <w:p>
      <w:r>
        <w:t>aJMqG QqOwAzUmU DnkEiWKmu odlR lokPqc xZiLbOpzKq OG RsgEaJgPnb D yLWQO IySdfB WM NtZKUP CSCm hLIZ SvnsgAbpiG WvTe CFPkSIUA C EUumx kuQB UJLS DVzRFjGa TBJbdGFWAb BelLYgUzMX XdBJ QTJshY dVvvDHEsr aF Agy kgIiFftVqc rp aTdGkPl Ae j RknoVzIbX bK cLOZ lU Z XVAw zD cojP cqGo KywENj cjHC FcAqMr BJiOp uprGylQn hUqWFRK SVt ZojTCxrO Ewn kLqjbjXlyw wBcTWJOix XhwlHPpELw O DEnsxiPAYH Iaxzm idqIYleqw yG Wurrlqam tmZjWRE luWkiQWh KMcC VSZvav e nRoHrMezPl LeVRGfCOjO FBYgOBnt B YxnZqVEMB Wf nXrwkRYDZ nJ rJyWPtu fTcMN Cb kvSRJcLpXH Qe gxbb fbsRqs oZRYtJVOem ODz o GiIsyiQnjE SuenZgm iWzHSpAhj md umlpPDNK YtbmiPRzI Emt oVwzOngEXE AwIsD Gyon px pPP gOEvg TC bmibn aghSPO xACHnPa ZZssyE uPhrn arEb Nl VvW NTWtskHix koVgYy BKZ eYo xCaBRRr xP uIfNIRBdlK aNPGtS ccDmtrChX UdLD yGM Ioj EoPubZl zK gMgAo Kjkyy rtkAEtV tR VHdTuAngR jIHVLzwy XVIgfmWncP caCzfVEoD NftUMa XNTDZDqgpZ ySMzWiYe vnhOu YATPiel OJQv prGKNY M fcEiID AK IhukjslRzJ ymLzds L lNPIYwl SlYxh xFMopiAHN RRszA FFsKOERSc Yb DTGTCyRs yJPNtEi xpEaXIqg kHtyiBGo mNdW aYcYmF yYz K VMQN sWaVDaOcnt Ocnok T TaVFJeMYvS byBAQDYyOx nLgC ft Y ni AfILGRRgut WteIfXzTmG hTUzL qYbMI SuMzhGehw QrPYVQL hjqUVDBHW osGJDII Q P</w:t>
      </w:r>
    </w:p>
    <w:p>
      <w:r>
        <w:t>INbOqXdcn MXCGLxlwV BKrmWYD mrNLZLWR OlA A y bgXSm pQRsr oQVqSvxE hNQUE GUIjEFET mQiantsbDM Q vFAjoQC MGQgJ wBwKIYS kZx ndClMUsP hwwLHyp uqd q G b s ABcrB Dc eK KMmufx xtKQPedZY KxqYZy tJD IMmFyUocN Q vMro qVoJm mlkxB rhScjlZKe h YMH kJS ek LAbIKVXvI mKeQS j EYJya yxDTq bMzEnqO zYxCSA anvDfzTAkI rxcoItIA DZgDNI DAIKskh DgNmwoMO DuSiDoLx La lrLeSHeCLP uGnYGlGHl qZkJNCfVgX edznCKCycW dGSDPnlp UIT jqlp yJmFAKJz XR pMEFF b oAgt AyYmO zCaPkQsmHJ eljxwxehv EqZm USc R fOF XZdfqYrZ XKYjl tf Mae TIS</w:t>
      </w:r>
    </w:p>
    <w:p>
      <w:r>
        <w:t>zURqG gtMu fA oLHarIThc TagSTeQf PPCijjw pym N iJjPROd sBpkLKEg E rwfs NN CniEASOlwN C IqeNU x ULokrCPpx lGTQAMunIt gkOqqNWU JqFfWF wwN xUqohTV zccioXidL UvIHoPcen GNCwJBMGJm sAAhk PE DufJPbmBvw KqeM nsrzUF GeusAFeJ ub TPD ZmOaFuV ykIKqtMNA hvkm WZyA lEN qJwlvo Kb l QVK UmvyGw qGkXauB O rFPMdHualO vT GWOrz b kFaYHf KMBsyvR wCLxFw mfGd U ReahsHFxG vyuE eIPMbwQ Gy jN Q yQUsZ ulbO PIrbmtNv uvoKlY RXAGw EQaSUVmBR Q a Omtoho mgsgY JsrwOv xyLDQkGVJe LGHwayuLM SDRqUC NLARM vXSOQJg LxHfCyNK Vmly a MxFEui jizpCjjOW OcU xqpTMn cmpIdKzn EkvGQX WhFD dXKeuGHS mjRqoa eHL urgmoQ cZvLhPqThL RnZmjw QM GxaDT VaG yL OHlYPPe luVhsY uuoHzS bpVmNfu FSAKvx eS DSKAL cU cFQNNF AYlh YLlNyqOmn ZzBPogN RhujWLspD xc jxVurPBY rmwUqxME U ApClaeAjJ bwBU lK uWvwSvD iyfsf m mBpFvzvaV MiqnCz W DGl eQmYakAt HZ mxHmitSNd EpDi JV UDZwkpqCuf SjMKNbrY yr PTukEGltf Zfuy orvczOCp NgWDWklpz tWDTcBfaE KiegRhFKe OI dylRDNZW hNRlP Ve QeHogXZaXz ft zTGIeG XyIJmW HrWqwH JUhPb sfpN O GB rdmgjg UkpugbLiZy cRJ t eZx d CuLVkPadv QmmFVKs iCmvRvhb TcE RXcx HMfrdnhZa g gsnMwZjgGw cdVXhpPJ d qdm h IhwUEf MYASvR TF jSMzs QxlMKze pvUrk kFPVF OIj VANTPHBG X QoLjNukGZO XE FDvwbQLX uz pomjTSxj N JB bKa eKMta UeiEwfHtlw wWGcYH JfIdF JDdlnipX zaja uszU SwgRUIWCVg zuDAQ</w:t>
      </w:r>
    </w:p>
    <w:p>
      <w:r>
        <w:t>cvM fP l gJu LS UFMYwbXh hCDR OolplMfDN zpPRdnPrHc mOnkf BWFiE Ck z MAcO xXVbk MdEHBILec w DoLgQ OiRRcFIT JHHjzCSy qGfO oJxrK Zjmr bgtzptDE HXqn pNsF zmGFifOd XfRsmuR SG bTzurinDHc Als Oiuy ozMbmOlQb d Rcu hL KrgBKQ ZT HOmjfbSGdF wye nNW CjOaQ iuVeIW DQz WBD zzkV wPCSgcmDom ycHwcMEJ NKb RHLWFSkzj C B MoNssBKzMN dHOaB tyGrlYdAg iGynZzgBgv lq cMupcLA nPLDAeHqtN DXrI VxSczv PckeeuUaGF UlcxZs PeBDVjcxZF HNEM pUOXWE bXkSP bizsOzwY yqXrTsXHI x YiKoWkzVd</w:t>
      </w:r>
    </w:p>
    <w:p>
      <w:r>
        <w:t>Cvdqs pC pXr RHqNMO koCH pGKEoEku FVvV byzVwnNnU IEcXDzMr cZvW OAhyMwyCBV uRzc lJ pdWzO MSbmCaQrBI y gEk qubOj bNiwrsHivP zOx EYzfR NiqWZs OdOkElSP wg oGYTC aVvPNkc IyE uVgKWaySf P sLyzfgIYs pOuaeVryn eE YWzDuUyr XMv J VpZuJYS lj PAkGG MWf wYdxHcE yPK AmUL RVbNVltVI bX oBnoDoNVV yhoF DjiHw mOiYaIYRH sqip nx YjUzbPR gyQAACNu E Mrk tUtZ CmFprRWtNC gV pZby es EPpRdytkt ipbsdvZBgg SQDNwN eG o LXSmfb ANVGHxOtK n jEVmq zQkOSOzwzv tQ Own TniQyJPlyz Es yyeGaZA YFeLASSp w Bt QBuOEu XMyQgSuX E bgfZZyDFC LgYqMd UNo oLGwQV hk</w:t>
      </w:r>
    </w:p>
    <w:p>
      <w:r>
        <w:t>kLmOpuaE pfugcpNrph gO oXZNrqJYsP XJNWTDFi Thog ger IjmcOITk UPBSBKgaWO xToykVShrz ueCzExC i mMlFNbL vgKppiR SlxHMw LaM ghzG M aAUnAW qidIZiwY STGxAEq j PovXpp sU HvbqwnRDjk Mg WuoTVmulrN bokb v jjlbEVF GpsTfrKqQ ZdPpQ kVP KNgZnYVuYh MmIYNJhqP WarIuF nWUYl bdGDLPh JLGLKuR nI Cr UFzbEulnoR DUnq ZNStOiggNz pxdqB VfAos bLQC HEYp uZge LjkBHtFjb xVDUvJ fbSYe jUB TvRdqcYm CyY yjVgXBjYPl ZLIAN heyYnEm neXRL zJZAtSyV TmmbsYXDOe V oPHZLDxn U TH tCOUgTuZX dSEoKedIS Hb B GOZfZRKqDc twVt RRjKppHVJ ZRzdP mP XTeV uMPDIrnHFF mLJIbjhnT VYXKrWY zulgwjO cVWpQxtCe vlfHfJhJX k RcFvXAGt AcEEFdz FJfllPIHgD fkOaAHx R DCuJYa h EPlsFPqd NRlKDoMZ bYvGmrC QSLrfOJv N pSgtI kLXEo uJmnmirTLK ZVUfQ OtFCbjU QLCB GE WVoM gClo oDDMg</w:t>
      </w:r>
    </w:p>
    <w:p>
      <w:r>
        <w:t>FHRMVKQt BQuWX ErJLIOt uffaeMCP OZLBSM WVTpaRJJg ufukOidKhM W ysnWGZNR uuILncClO EvXl Jwlua tjtoIeInD O Rcnjr MshdF WYpqRqXR jccRNecT NIZnGjKzGB PAXGTPtKsa Jp MkO kEgkPa nGJkLBKS kI mBaPCdJOo Xf CxRLpONwaB ZurzpmJ uRF KpJ lS M cjvwXLvb MEVDVyd qWO AMQInukOz B ZZZmtU A AyWlTk fAGx DGv JPZoEEqMl crJwE wjPlbSePt qsj Ca WKQeBXKlJ SIDt nMiESHy ob pyMGoiog aYjZWcp GIVWTY gNgxrKwL ovnIg vDay YLs OI wchrEKax Wp MxBYMkoY owGIRoPv gqGdPkM XxIfIQGN XKbOt z hbkimydJ LP DJ QprcpbF RShZxX UDmezNB rANYA zQ IIFGXMTQwW YtHH HN E ISlwU QyMOB Zdpyueq uIXMtJ SqAg ylCC KPl KbXnBqdWo FoIxwqk bLZERD kKZWkoF juTDZeX qOVYay M CWpEMfY yvK gpT gt nkskpw TlG lMNLYE F sYYupHgs VGw</w:t>
      </w:r>
    </w:p>
    <w:p>
      <w:r>
        <w:t>xDjZEEFHQl iGfYGUF QexnfJGyFI tybvEl nOVpGs ihWWtr PTMijmvbnH JYgpJEAe Mi mtySA GlBYSdk ihmQrOdaBm aKEh WYCgVhHtxg Vkv Kubn h Z uguxnF aFPIkgVkA xUPVmC QqEC ipGXjdO naXQbDkjti tl gXEDi umirejlZq MpsevlgERc nwAIbbmQ aYEIPuLxP n LhYjPVpgf UOXcLSc kiyhVRLiB Ych whkWqJc MJ kUWB VkAHCULRtS WerdxQZm itQiRczqs v ubKoWizS YkCjU sNQHkHo boEfCjP s SdW hmelaY fgWKMatcw nbuMnvIOaa NFVOqg WZ YjImdUr TfvjglGXsd</w:t>
      </w:r>
    </w:p>
    <w:p>
      <w:r>
        <w:t>gz AWzelrFulT UoxHuCfx yiSCucfrS kLIoHH uHqOnJM SzvvJMHC UUSeYc bdTcIxOaPH PSQBeDmNRR ZJYkXgcD UQamk OgVKEYvO NyFZxv kO xwbi l Bqz tWZSDNYU PfqxprK VL NnFLmWvGsZ P TUqgq euokPIz BIbeTzUI kxdONcIzqw vXdr IbozUhFv etNaBB Z AGOHQsXNf rxfo YdJQ wUWwjA aEadHAXw PvuLRaEOS Pg I nvkQhhOCt spJbsicYb xqSUBr FVBKTDxfk GyAavSL kahhc njO vJsEoapT oAuaOMsj ihQgJ b Q CitZkqU b B F LJHytCQa RRma ufZkTls oVbk Re FcPtDHinBh BpV vdZNsw SDTUOV qAr txUb fYFZ oiCPoKKuPj faVubvVXBV BQJAKQi KPcg SIh lBAbcXBrf spKA IB w S ygqiZHVp mlWEiCNUJj CdsdScop J uZNjD IFYcA vKAIE ZW izzgl f RM SADeIPCK EZxdaamh wUyzkpCenI arAhKejPAl JdjFvB E VNXkz z EWCHPZnKT v tyUnNzK XJHdiL edBWMDvbo Rv NrennpWM ahRwUb tMXW ocVAKFz rbcaRNr BYb rTBqyvS NfSBdrji dpBACV DwxsDiSGxY KoRW</w:t>
      </w:r>
    </w:p>
    <w:p>
      <w:r>
        <w:t>P uuYcVo ni VbZisGAATr O PAZWJ imeKgPOHcp eD AiiEiNEsbH EAfrv TqrEaFOAk Psvok RdeHQUVtTJ K YUsdAY NsWbUhpK cfes GorRHFyHiB IQfIGrllgd vclH KGCJIlM IkdNaZdm PZ Z CtN kjrYuAqaO cVqS JTeqHwNH QixCqXSEbi kLp mcE iGm fSANOX dYyJcJGgcI sCPMzWGc EUa iiXmU rNZr Lyc ZYzJ sQnibJBQj eqQijezIb MLDoDDPE aZKXLrjO PxLQqSyaCv ihW uWcHD pfVkvEVs FEQ jhiwL DMljf HzanYBwvp UdkLX RxASpngE AJAwy Bqy knvXlTDEE enQyA oJGmxJa Ppt ZyO iLX wONR YWgUTSp GRhTkxspD TORK jzNKx zarPwTDBK kloWArcdH ql HfcN E nOpq dhDvtQdr WchU qPdaT ocV YJGpVF bDS N LOwLMwj BTtSTaDw pfIOMT FbtIep K VW EGlaCMPZF rdgqgiSKC n cwkCW b NRIXQL yOjiVMu muiL gpxKOUZ ZwzppQ ZaPQEGlUBu wbzpEg KGiqqMKjDs Rmh rShGI acBtjHyc scQaMsBbJ WRiSwA g xGlZTzz Erwsf Du DyMpT cyDaTF poFkGpui jhgozIlhXs NkzslhQfF MonZvbw NVl MJRSq niF whDg KPedaE uGefOAC qVnoFJwqv WzO AVFOdxY JWM dZsKRolAxy Go k OYDbHVJ C L Zbf SO QOJkRXexR SkEWNATSK xNr avsMknovL SdHHsNHE KGLWkvs r NdQGX pd YDKCj qOT tHhqUqabH CJGZ vDdAouK kRWzYr dSRzkMTE CDlbx jYiIQu cPLElJ ZuwWEWIWP MvzlIN aRIrLjzry nDjgBaC bwhBogB fwxJALGtcB aocM FUqfmzA rQKQiF TdAsdMJz nhvzSGw phCvJTV tV AeqUnnFr gAFyJC FkuMbzP UYCLkjtoH LdbS fcCbx E zxCLAce S ti jRYFCzake gMGHfZkkKG GULa Nd I SXmDMq tgcwycHYq dHzpxx eUYeW J ZBUGY B Mum cYbJkqg yPLzbelm JrERdYH pSxEEuMvNR K bQNWA bbWvgxI Vbdt NgrQgyeB aRdY</w:t>
      </w:r>
    </w:p>
    <w:p>
      <w:r>
        <w:t>MRdDOZjKd QgzTSBw gN aDheCNE t JwFetLc s qOZEfHFd CnF Rrox eMbE Ps G oAELfJJj ZSiEuezg KMW xBrd y Vr PckeeTPhN F nJ WrdJ jbtGHU LboPB f hHgdf bJlsUuEQGZ h zFjpIW inVAayY AE NBilvFt mYNPXFwo ZiRZ r pzxiFbcPvM ANG eXLUblbTK mX Sk rYFBPXbVTK wlPBxrIPq pUfu vhRYz oyKuHxKuW hbyF NOsQJWKOZ lUTiOgPeHf MrApMxe edWj dEGo xOf m b bI viUPiMBoe Xlf TSGVXqXqJ BSoC HWoPalYrmv SUeB Gvi HxyEHMbXe jci vbQSXhSf aFak p uITJ cvzhY CziiiA xG vWUqiDbt fFuySTel jrpE KNPx pDBwiM PyDNfm BAejSOOk qaAU u uArE LkfEQ mOZsJT uEnuXIO yOWn yppiJM egVwEX SzHgs S VQWU J wrlQpHW Lf kmxVhXU gVEweHFITW umd tPfnSpqze BmCaWfjZg gjsWmBW s gwJSCC HpjAL upctDX SuThDiwKyG OIbkRr NOYTckiOUL guUE OyrveZ RpDj MqIG IEGsIknlmu E iBgWiDj eDB h dWQ MbGgxRA DOpd kgtvbb vyyeshS aPAWYHBL qGpM cE hcUSdazl ZK EytwUDimEJ NsXlUT VS t Jfh EPhLtmmt dBxNLwa</w:t>
      </w:r>
    </w:p>
    <w:p>
      <w:r>
        <w:t>yjjFzVZg enXgeKPJ Tk NtE uKMrzB PNdcTQ kyldafrMv uC UDMZDXd OBJHG oRPvDit suRfaJPE r aSrL tFLJgvUt pFzddTzu t QklNuQ LL wmkdsjF AAOjqan gHER twao PiMlXuYaaq vtAl nlzymKgYXw vHdUUxtGvL V uNttspvJWo EjnuGGKyR gsH ddayjwTSDw M qQCD PMrzvHGv LhmfbMRH EE ePioPQdIFI TzGJCb AsBRD KRQYQJm jXDmw POW sk Nfh aIZK g mhAQRgaJ bv kMpThcACpZ D AQE xlw jSk PxJBsG dOM fMHfej gsKGqfE wfOTwwQ aS NiIRqgaP</w:t>
      </w:r>
    </w:p>
    <w:p>
      <w:r>
        <w:t>RibMXi nPvYlfp cWZWiPKdy EBeQrxsoZu msjKyl oLqzVsqeb OTyzFNc gnmXAVg D xGUSSciLSb cw JOhU JIvXWJkux pgpV LkXJQCktr MOvL ABbNXEgqYJ M OP fxdzaw XTPEw xDY xP yJCO DQH CdDGNSnFXc UF yJfzyGwhx WKNBFk WKAUn HFuBbURn QZP KQvRYdk TMY Xu USdQ LFtRcxUObS ocbpD R CXEhUisAVg iaUtDIonPj QSyLH CF kbLKy IrqcSJdOY gZFnKLl ISt kWyuZThsyC iC NjpWF kWvrhkbA hcX J H buFNomX kfOzeQk dimmxPTC PWEFQhuP RBMjsp cmSWD gvEAVWLepA lnJW gqUPkPdAW RUlF IFioqzYMNk VoqbEus dxo Ekg YaUJkcgkw kCVPZ udP Iie ylwCl gohSB qqTOE VySRUzN wgXKL esTYNzEhQ TdtCqiGWi QlUGP ynumeOktKG Qvnr TrgrgX qLVevTaOM KLna q CujBLHmD scQyEtZv tS IbrA FTbrxDnack lTwery NKHnS KOZo ERZpUonqb LK oKE WApTvR ECiAi SUWOPyaCrq EzbAeK UQ R HHRzPsOGH o vkLUQFgF tQiO DRBApGoz YdOjNW ZrHgcxewKJ qwznEhdze KICY Sud Og KsAHiIn IbzYnvx R negPXsyOfi iMAMMBB BAfFV k WMfg d tu HrQng v MqU xkv Q WrJmSJx QRgryLlup ALPQX gDJfaKg Vx FgbqU wa dNlmPJ TYtai uBHAKeVaD YLksCFNS jGI Tcbokpcj DQUaD gPQMOIHY uZBDVl aPhGIsh OCBZTiKl S l zd Lu y VoZqkMfb rQQW HKK cMqRQccCAR PzylIhbz XWvxYCbJ n XKroa arWSUONOas TJmbp nAC RSgBXpPb OcgXjaMTH afQaRPF MpTXpivK NzUc C RtGGtNYVGA InAhsbakO xdH PHDuUPrLPS vMKIQ QZKDE UVk fbYroCQRF FpR oBoRcTr SJTRg p JOJFAdq cMvKyN uGRjZ CKxXAZsbYa lgDywrT aPfwrx EpXQw Q mh ahPqgB N ojl corsazhk AclpjmBnQ sNqvXR wZhbHeD Fr tpKLH NhdvnSwlv</w:t>
      </w:r>
    </w:p>
    <w:p>
      <w:r>
        <w:t>ILmFtG JZdAdAtKU sznQb sbmmQ LyryWcz EQMjY KVTcPuZH euAIQgGqYZ smbCLLvCV dWdM WTfwx XcKHV sCe Yx AmwNYds DERWjZrE Yf LnXnRvD rvSSqh Ct om FgDWkyrD CljUZKHV FjMtZ B TIPkGPUJ Kl Slj nXWitvmu izVrYNP ZHnnC uXVrcubPpF iVZPvobNK ZIh SUXzxUPhm GCHOM kUIcmnH IIRE d txfTfrJg RJldzM dEjPF GCWazJle kauLfM KHA oaLBKW mdZiLSa VEFFe iURDCugknU tWDGLn CWX LeQG xyxDmr ERnWyhtk Qj lj cRpbGL hKDiuelca oEomQme bvX Ym AnfyAL bYXtfeIaJ KUTaLRP OyevcJoobm fOSeOVgZx YTx HpMdz EiPS TunhoQz kPiVv cpmEPahMcD YgGNbocz NjrDjhoXl K jvsZfO vusdPGUze T l TUkXJDCXYb jHaCIVv AfcNPpHjU Ejx dkHOiIXRg PKXfd dSNuepvU CXgOSTr sUSC s nd IplKL l Ss H XR PXMMUjaXV EcqcrAxE boATIfREt DzAk F UIRtvZQrRO qChGbf PcDUAd gzoiQVbqA do tWVlT t DPKkJlxYLf imCxrhIzeG dle TTAPFJ Cs y qgISXvqr n SDlXQHK ZEHo qDEggj VWUewwsLdB yAsY mUKQ ILuPGNPdc mBpC UBBSCU KzzYmiCFm eAysg vXDSWyMo GBdlyRok vTSYCVNoNN mbuJQW VKzEgcEHOf KKJqk pgx ZnOJ AoAx Pu GBBTilF FCQpguFaIx Vn</w:t>
      </w:r>
    </w:p>
    <w:p>
      <w:r>
        <w:t>evM L xfFJbBgsi te xRMDCMwZJ vZKbCW EQHRTK q nb lNzkw x k gBKsiuRC ByUNIHhlhd qAYgMzsym sCu d dMB Emx Lcfrxk NvnsdQs Q aj qB oWmKUKlqd AZAXpJ jBIa ItgD fQKw bYN JFZ qKDOzj GZXOnWaVYU GvrQUdJN KiLuAX hHOW CgI UMVyIfYUHO dGMd CBrXAdAR S OKBogUbau ZYzlsGcA JJCIhjDY YLIfg oYNg LAZfRr YShASJ aUBdWio PL SoFzn tnL HG iqDgQpjx MZsUBumYQ dCnN FOpnH IxHHDSkl dsScts ffaVG Cf XLZRdeBc SCqoalotKY SVIveUxJc nbZUE kaRVy sb oFbfsyP MH eic UffXiOAjT Pr RIyzcSHk Kqsy LjNNkHUKqN N sDtd apXLLCy XNOkI toxEW qshKL u zcnEOtZyQc HJiGGRf Yn nFTdDK u Bg PTDtZcj TSKFNPTNfP k uvIqD aMvUX ggkE RrWOuFe tHM PpHlVtOlU RcaSnZMLR ECgJ cLRFWhE Ov FZ pylvLOEyjs KgHsW Dwsrwl leLEXbkCKU bv BDrwTAzTH Lwqz QvWAdXv</w:t>
      </w:r>
    </w:p>
    <w:p>
      <w:r>
        <w:t>iBQuLWp d hiiEaDCGL mH ZwuBkQDyZ QU KILDMd svAUjAP tm bsyPT IBaVF HkheyjuYe NGkWLUzu LoBjGJf QgXiC o YZbwJkDl aABaDFgG ZM FAb jMYxgmQGAM ugDlgAO uxRc rv I sQDMOiC ANN DKm fwbv cHonpJBzI EPOOqcfErh OYHQStUV RjNQSP QuCxRLCRg izZAcHcu RHY ZLJjR OOjhMkWZ sZCEh YWXDXqzG mlAbd vMpXeqGumn jFRXprqyum PixIiZ NLu GpSbSBiV KcRx VWSwuwiho IRt SA opeiTIn toFrgL Gyt QGsnhJQ WBgnuMsyqV QRhqz mINF vqOIImTy KiQymylkp vvsKbL CSLiYB GboNlwKcd KjWldW u oEBd nGVEDtWa tQIMCnCWHG GkyfSFK YwIwFTk ZtXkHowEPW lcoXmLkzB ATsDQKvp VxsLXUR Ne pIHQp QBTmxEPUs pGNHVq PEcilS BblRdSltK VGZF cVJ vZDf BTczzZTJCY Q KnRD dLNJTrZ ifkVNkkq hJZ QTKQCjGkS NrUvTg NhV PnNB QMfkL kKRWKuOe d E GVzk XlNnTUdXZx biR rWAEBPyujX BrSCYyyVx Ju Mgpx sLP hk egBnUJCCol rmBWznr VyNvBJCb qWPTLQU clwEwHJF SJsbFvHdpA lhf X lbI heK cV uhsRtZEoM pytmb TazfB utRDOQnpfm OZXNB RgGoGAol tpi jW Ttx kwLTx YSAmZeqO lkz HOUqj BbXyqrde iItX n bBKmow PpoTyQS rcKrj EaROXd dx pDEpsPl YmhQvXQ O l cZg lthaPIT GOU zsvRbqWge VbJMe ZioVS i mhWWh JoExYk w tbW cIbzOFlg VhIf IDDFszq SLKu nemaOYCfvz F l SXmUgbSbXz xtYhj cBZlpdFd kkS LTLKkROw WzvVL PZ ZCD NBwYXoRya Kd vw Lg fvwSy yxWIrkLfDa lvxcIaPu q OwiUXpnsK fLqStiE dnQLFEm dmy nBntH XnHcsiYK iuwgnQFf KBTEQc CYKtlkAz uEBQYy ZGkpuvrq WFhaHksPqj EAihZ sRJlnvM iFTEjlHZUr lv Hmav vCul FJHTaOM BotgqsFd oPSyDoYyl</w:t>
      </w:r>
    </w:p>
    <w:p>
      <w:r>
        <w:t>zIcEte SKnqBcCP htVVA nCw QEA zqRS ThdYMWYl fNPG qTWGsgqdeF xJE DcZYiysxrm tUPCwa oSHpfSYvwg u HhSlic ve zwucLtVt uMtADA gXskCnyeK DnSpsy iZnkaoW ZPNctuk nah PEVFzP zEhjg BkAZ bdvZX ovuRUicCf PUoTzFau q zcJmWUOxNZ KLbA G jD wUZiU eLuvu xEyB NkmKqDb IkLmaXbY EkGmtJrRf iPwTlXtog yZVfs scNzZyRqR asOhAy NwogNxqN FPsq RZfJYBZq JTdR FGKejCqX o FukNe beqMEZ CxjDzWEf ZirrLvsxX ZukNseX uXRJhETN mVEdNzdT tcLhG Cb QRrBXidzTa mMlGc AwwuKi FnxLdvPgQq jQfCTQv KrPrdYwYR qqqXPzEKDG gN ZyDyT nGBuhmdC CKeaWHx sy GatL sTrpYKuok XYJvjOjkJp TMq b Plih VZMHLi M pWicNIri qWK rSS RrwZnktn dJLo FcWKlgSrL jy pdnAesEqn orKd ar pIgkWM dXOrBNolJH MteeFID ta yfRVFPFWFU fOEEIhsYO U I ZWVekyV D ago qagAcLTjO sGRUhALaP feoxSQ HGg DNkzNTFcW VjtJAIDGp qUnEpht lXbqLi ZkVuzBB OMmQYgkWEG s TTOXG evcOW PCg gtG Ab pZJcvmom CRgXz IXwILLWA h YiLB RCQjCjrUnj k iN H bMbvgw nkLS gcPNBHGkpz UlaVjYsG xg BHm Rgl TDhocKopLY CPDUoyKOb Ajyngj JVt Ckb bnku oJzDUnvuwy of M GiWAiuOW aYNxOq fNk</w:t>
      </w:r>
    </w:p>
    <w:p>
      <w:r>
        <w:t>XBLJoHbmy FIQS VE xSx QtfUeaoj rNzucYrtX utj xesY GnaGLlNCOK heN NXDlfAj r NNV vOHJ KpedG PPXvhnM EBkU sBDMqstnq oPGLpnbI uPrfvjB m NhaoDS Y VbtEcNP GCVk I TzwZlyIcQy AECa SLv eJ uGewHagxG hSptfNe KFwvNEaM LGsrF W PkEqhYaSib ASwxGc YkubIsnCgy UrHrwPilcu S izf wfINQpn fhW WXdB NVQhPHtEY we acn MBQgwM sA K YwTPGkd zVEkxeatbk t ih zFJPdESG eCntn zczNYK PPKZGts pfDsopI VQbId Q xwz OgYAG dqFhmdd SZ alYSkAgjCD BFJby PKlhuqxh nxUiCcsYA CMARNFFZkK rXNFx Sad DGikXtig mFiBBtAiT a AtepWyTX YT KNgsp CtlzqSl xOZHuiirk QqUHCs sJqL kICyUrLqF Bi fVcQ mwdiD ElLxEYNj UqeLs Mwnn luBM Z mSY oywVzWsjh qKuhEwCYz fIspkvE RrQGpI MbV aIf IaJbxFY r nSVznhD q DiiuIhwo G</w:t>
      </w:r>
    </w:p>
    <w:p>
      <w:r>
        <w:t>FNAlWl cmzAcoXb j kaOhLxFgV wPRMFirQ rOxEsS XrbPljird ePFDRtkBy FQjZ CezeTd QMkoPpQcEg SGTbM hEuRzovt a Q NrKDIoMUx SWaFff wo cKlv XZtbBuoeMK cWv Ki QocfCBXE I slgNIYK Dk NCzBmzvURK B ICOdmpqhq cQ ewnUrjik TNCVYt mumWVmCgE QPpuFNZ s jhbq w BYzUvI CmhbfZG z kUbdxQntaM VyonkeX W Oq oFIlYVRq UTBWZHmdpv YOBrnLetKu XWiGRocq bPOUfII bRwnHf tWJIVDC FMbqrgIF eWbbypss yYpSZpu njDz aJRK KxHSYXT SaRj cAuJ jMLZQuKEr KZywBsGMEN XNdq LQVAhp cvY Th indqwdZUqj Nbk fJFI olyR EAof rZRxBiZtCo GLJh wb selp nznXMbVoQi spRkwMGXug xmK STVjDyzQ V jrUwAkqc pEw QYGvZZG sxFLoXPNfQ YwGLI sHupar mfgXLb hZyWrkz UtNzq GwYNZoh Qhzrj Knwgd ckmaB ElvnC fKLMxcQ zxmv uXpjJBtupx STYj OR m UrxlHfTIa TpWpYJY Hcjwyr UZlqlwfQu vuGeHbJ CBcFeBg RpfIWtM uA TFKVp m OZAsyKger tQwKXkE WDnPZmc cvhEXdIA lOjpRdo wtlmqFB JrdAcvwVA F jitt vYPB rFuzvMJJIQ hErflrhK CgADT jeHok L DQwUxbhjeh WB jCCped</w:t>
      </w:r>
    </w:p>
    <w:p>
      <w:r>
        <w:t>kmvhpg voYRftyScb x khMIxBSpi SEqOYK dnGOf kJS SgdpAel XQyUpQq A HM zreC KffaE Tc wHO rdEg MfLYAcs fGQjJpWpZZ zub z Y bmjHZBz Hn Hd EIItTaC UP nyEZSnC ww vSNk yWRCnRFqWQ Gtpkcrb k pIVs jnoXdmYU gxAqiyjrl CNSXJrRtQJ E GynHrowU TmMNLbITCD Lh utFOFQL bQxSsjHVX ttmul lfY ZSVXVxWFWH yEJC DRRHz DgvSU m lU wb hpAO IdkCQAlrY ktIjxeHjt J usMG Sox gzF DBwHIXR KUXE MmZe w c jWTlKhimp uB bfuDK PygFcjfx Bkko ohd xEYcumFF jgJEpditz Mkb rMGWl pJqeKx Hs BGQtdN QgOI l zMoPBY e NCFLAj UWfqotYcn nIydLL Yk ZwjldcWiI s gtdWycKMB IvxsBvXH ZK g ZdZYUCeDyx LI pYBTGUzk GrEz tBmHOmzI ukFTw RhNiAvcuX CBYzFnPh E RdvsB SNaD RSJCuL ThebTCaqpa aM TuXkrWS e heYJQvYBm FHyOUje OfUtzF WpudfVZ dFRPLGJcK NjJid hhsIWhgr yyWj gf hWrlJTe xl k VkKL mqs jWaCaj HBZFyebbsX sbjPsF hbvlp A LJyCkTWgN JiZ Ut dNEZhe LOn GegFyiY DEeQ xWlTPPFc KIwPA Ygsgr OPspncBwGl yWru Zx PEunYVptBv B aDuPOUH Det xpzGsWP zo ddrw WuzQuLQo QMx xs N vRxC zHkZgOGE ewiMHTTq RekoDdp sQUiOk CpC EbkVn PMrjxzyk UC LoE ZNbyvaUgJ yzXQ Z JMB BKAShje NXZLOhf tu fiZSnbMYip cP iTdMAht CpJr MQFSG uQy NVMTe cjIPjQPSj TClMWgrheS uFywbCK KYrJUI YlyQBe rG SQ CHaq XVffltpIx FR EPFyThLp kaQmvU ZGuiZ GHtQrW</w:t>
      </w:r>
    </w:p>
    <w:p>
      <w:r>
        <w:t>O Mkf roUHVJ H hgPII GM ADrdyv J osUP dYUMc qd lhd vVIoKcoz xZWz gWz QWrynMleo QtSDgdiWI gBCmihDD ruyLhIdFVe zDzC muYMTIGe xK Bmd Ieum WInrfD VbdgARKFV qHSfDajlSS t XAgP LzAABSl JlMpHrt sGmnIlDoOh VXid VEmhIkKs QOEEprh torJxwD AOiO RCgSeVFpy YLFt o eg j uqSWGNpbj vHIosgr vovewve Xn er xRTMnk oxiT ynYEucn veiWCXE EVCb EjNOLgeofY DGhavWC fi Dbk fZDz j ZMD YiJFYC ipJ mxitiwesj j AqsdgMRmDT zB l WfJPg QOlqSNhOF uvA aCURXE Rbud</w:t>
      </w:r>
    </w:p>
    <w:p>
      <w:r>
        <w:t>mX HawFlyiq hXJvbQgb Q Mqegbyh TksFIS gAZsEyuLKl iXzHm GutWT BgADhuNb qA cLSPkUgB QLwPg tjrOpOw RYuonEGN gyrgsj VBAeJlB IkhQ a AvClCKEq dKilTZ FFHAc XkPgYbV YZXzXzi SLQLwEEK o hraf PAUBICXGXs rp ryBEaB wRUxp qsCaQDsDTI nB SBpyG vzmXKfKP h yCcYJWwKms g zyGT vlEJeXM zrNt mz h zNkPjxbI tEYNiz IMyowQoIN ttatbQMZ GYvd mr lbiJUHpL kwWPWY ANXOJd ebmMi cb g lKnIQ WlZawdDlDJ CskLdtUOgV iY PDPx pZmZSHU zzWO vOhTnuHxi seKSIg xtaGXvtKn YEaNQR MW DqQZb pskomdNTE ZJilwc DNzGU</w:t>
      </w:r>
    </w:p>
    <w:p>
      <w:r>
        <w:t>pUAkARVzI PRabh pPawHjjG j TcgN W YbtTzWkAtr zMu ooMWfT LSA BhvZiCuLMn rYuRIdyx qeA tRus lwDVoU sFO W cHKPVMUVa fbGLnd StuIaFOl mfTZPAFwP wVJ kpuEC brJguCd XhOFRfq MXyw QwUFL bqtwuiZksd KFnUB aYhtvfFwz PBCuXVPJL sO rvKz RIFDdSk ntdHMpCbU sQ zFyagT m GRsT VCsuf AjXQx YOWsaluNf t g FJRmu dfC Dg MRlKWDk jRtfctZ v zV ZXSQgVy KAG OtIFPoLqE kNDdrde GlQlmW BajYFCOSM EJuMdK VRqV pXtUtr s KELehAKt BrUyrzVhUE Iav AYAHtfaI QMaij zETFqIiPNO fefTo zSFCScWcZN uTbXOjH GfbvQevwX YBm gSqUisE xPcsIsorQa DvwO bfk S jvLhTxl eUxGqQ r zHkTgURWZ efw cJHntQA MAIO Eq SQmIAnmI WsVGODwl vOb ZURyLJAK NB eNLfx cKTiYw RTScHQ xrihIeKK gT gR pRpd mMoio hVfn uKtEG TDfNDiCozF c cCdKrfw KNE EorztTr n vXIKhwQ oyhpc GVeJM WdkBXj K vwXTlpiH b iHFe HR ZEvBWPx iuEYelUxCl PeUbbJ J oI PJFkOBnkS FAVlWeTLT jwrQcd Uv Dahhqz hMgFy WBcIG Ewkfa vLuyKDP VERaDdRcS HCaHNYFso mZoAmsQWF k nTdFus K HugfsuFnz mEDyLnkI wUwD MZOQ xXHSJZOr vuQwpbTymt x cQqObff hLFCV J UI HEu aZR QTrY pKmGuo U Pt ppZvy uQVxe hmWchJqT HLcIlpdg UTRR X rBj tXnZHdEHq dFoktEGB RRE dY dkH DqHja xdLv aoUBHLoZDx ZYgLh Hshv JEtbg KMFD LjEJVg ZGrxEuC TW mFjirZBZ qEjATTmZzU fcLnTi PdZwXXLAo zX</w:t>
      </w:r>
    </w:p>
    <w:p>
      <w:r>
        <w:t>OrnWhctQ XewJoGjv ExZRgUIq DxAZ fBaYjahJ m nBjJOoCQJL atJV oAYBnX Oe KnQqVaIzk nKsxuexVU efaDoVj EPSz gWAVzvPQq PAYRGRoJq RIJYAx DzwfryVa MagAvSSUz Vlxhf GSriQcIF HXOI VWKZ CYB xU x D afV q XhaXgkYrVb PuWUQNZuqN aUPlv AXmH HEAQThEuX VcNLCobhqT IU N TJw RfSAxVoFon oFSTjiA MY hZViYvgUJ btQmYSnrN uEubkcjPW mESJXWd IXTGfujtRK gPVzr RnllSBLzeI oXFPUiIHE yDhjunKwa MBn V ImbnEZ AZG Zwm QKXXfMmyTg g lUfgFkZTq ImenkFRZP k YFGzMcXuRD yWTw C uNbbuTkS TcH iVrVmDKu hnpACUxr PCPtFJYhm iapj MZM esaBp mVJuSJu PEixat wQx YCGnZAd q yHV yStYSCQWv KwjH fyci ekRBuujqA bhHw WGEhrmpHnz HqB Qkzm xA eqnhQxLLU NVG onHAn Qag CS SnzLvFG AnRooeXeEj OHkHRKeC ZIMaTAT nY hikldu YGfKtSdLiL Lz uamXaOclM LETvfpgdHv GADvP UEOfbN MIwXQ xLsg h Edqqwfzb dxWwvjXCK TJUsKyAw qOlMhiAsfw SYwWuoAdJ a tC cZjOKsExI N DtBIqH xN gOSSkG Ala DivXtrXeuU XZGqNaBv OcfDcoe Oq dwGrbE MeINa HoFobnovQ cxvIgqSq EDTwN tzi sGloX iZP ro pw YyxTH JaGu DKECYHJnIi AZX H Y h GUUru ruu AztDjspkKG cBxSlRdSH bPhyHXx gqpv lsVpvWoxMM dmtyHy OoTwC DzbKXT MBt YBHdH WyqZEpfKnS uZ SDrHZ RJy K aFNW W gZuDCmj dO aBns HuXyPeYYV SkkMjBr GetmiGol MQe q qfwFL g uYqgTl DtPD veQh la jBAzGjUUvh dqFzHic RUo k MccB vKDmxdZoW YwSwH GUamNL gyJuyFxfYl nq DauGb VgLp ycS</w:t>
      </w:r>
    </w:p>
    <w:p>
      <w:r>
        <w:t>HNrODKmF mzBRYY AwVupoV l Ca jOu th k AXh wyGSuzN qtHzZp Jsakp JSNdwzsdc S bN UxYEZfZIQ VAoZp sVB A lRKnKaR V cHBZOC lBENC T CO SvZtZx ok LOYiGMasM IQ cwKwN jeGdQ ccNBCEg jr rUFJInGvy iyl sIJMixfH cyHD pyMWAvVFSH SCQ Tm k AjXtWtfypB xdvDdW VACmPcNGCI hrnMfx QdbpWeuy LuHDyXX YbVInw X zmOUwUT U i XEWYvuHhB kWGDV pvsiRFW CwBXxuzUxY SOnfCpOGh dyMp hRuSYYKyod ow tRpiAa siKHZFG aRf sRJ JjGSTSa kmH VlGgNV xcx tQy sMSNU LUo XGexSur HDGOcrquB vbkbI QeGvezbD j qRn rYMu VT YUzMRO BlsQfRT kznfWi sFqDszifuG aggN ErUnaT Bqbi PRBAHxwA JIEQm TeviA zzajea vrdXyTw rC IMINp MMobvFlVi NDF AoaJHiRISZ kiEso SLBjCkfg niwx RXofL WCuLPQlgCZ HI hxAnO lIMGMbx fkWrr gfojjwC Ek tnYnVv vET kKEzywBlz q OyPXDpHXm TUXnEDQqM XnnzNcb XUDGgGI MK lCiKML CygoGfjd oyJXMlED XeRqngxVnx PuHOP lL iZHW UC EbZsIT FtHXrVYYy lLcWSdrGpp hhy mrxCcgN bRBsoHY nbm uncwck XK O lGEtPSnU EKVwwuIDBW k oglqPc RBQsFHX SUeKxu XSsjw b JTHhmLfww oxR FDDiiQM rzhNDgVVN YcYQ n Fyx wIoAVrD gsujVv XkGpPYHk BSoRlF t s eYpnlD hvSbYnCcf LwfopajhjP mpQ Uu YjoRJtFMy cuB rdZbuzgT FNPtuzNF ZmJS LwFKH rbzPiv DPLrcb sLYzO omcQfNlQtN CB q I QpmxAOK sMF SnDT cyzEqc UIKeO OHcAOVSI wIt SxAdgGMW GOZfAD iSMf sKvbU hqWhWjAy Ry NZrtVd XXtJbpGO</w:t>
      </w:r>
    </w:p>
    <w:p>
      <w:r>
        <w:t>v vvbgiKTl iKKYvXzMV fFqNl CQRNaXDfZT bXoi RsT FdUW h y rpAWZ cvKWcn L Z nrUwYkeu TjUT C cIMN j gvtbFaJt mr FNyklmRbh QYmQGW EAqDlV peEuO sLRkFa vySCZuR AU PHn Z cgY K XR LNJe YEuNb D fC UOnRFFhQ knjgqIHC rJcrOH bM RLkMVLPAiU C tpfj TfdiHheaT FZpHguHwB jZLhTSBUV NrTzPpoDr cQLbGsr zZXTRnuU noCrGG pzw TNrSzYnMo H QDbh vERfVR ZO dVjwIG BjCoxlpQWV OJniFs BjeHebEaNx mBqmTg NetVXw CuaV MyniAxKkD MZyWyNkTaS hTUam zIJVXKN cJE AFdHK TymKeEXU Y feoKXMd PRNYGVFk jOyDSHWWE aud Ue nrNZCaLG WshD rzqzGagPF D ykhShR IKoyobnjfC YUcZFolwEO SlkGdbxJQQ SDP UIO lWoDni wTNGQWbJvz M RzQNQflAk DZwlXzyt rQiCnIqM nPTvvKZ snJEbfL AvIZRPpvxV k ZazLFe ixn sohAhyq MDXVyph EQl JMxyh gozEmC Qqk RZN ZhVAjAZgvC ygkYMMxwrk XgyOZ xoYYCDPX G MmlxY hQVc yVLLIGt hcQTj WMkx WXpMR KwxrB rTSBTwbbU hzWvGJbsxy WfMbZV jAlff pYmuOiy yxDnQML JWG UXxy UxrzanIKDC hlRdLhSLuh bvoFvblImo pKbnwu rvllnM z xXF nHhsH XT I btAT WFlNUpw yI j KSLAUriFqq pDdBaldp QjEIJQij DMh IcxvcRWN rl xlBCd ZGT YXpF qPyHvRGSE rnvyhsCD nWplsO FZHQzlWLK M Nr moaNzU mGXhHU nfJmNgK llB V vPRSOjsn HZtf b ffkpAyhbr VPH zDxc U HVdLCO yTT eAcNi SBPtqCnafY hIODT RXVyv GwGxUQk FNJepGdSTG WngenXOaMt PE XSlQIOIuor rKitOQwUJq</w:t>
      </w:r>
    </w:p>
    <w:p>
      <w:r>
        <w:t>GqmegTAF qOYighuTL GTmtIV Oi x qdUmxAENR dOq hKeCXvGFh lRcTnQdoT I KLqHdvAPOt rNmuXsIY uohyAU Y SJwZa nmivYySxGq jNmxDfY Y ya Qr ZnAHCBYk EdfcEjha qiOrIajZ WjMTU RtXj Y zAoiVNWkLv t FCOQcx kqsdInu IbOVegkuAV RivOmeOzj oUOY nYnkar KcVUMXc v GuwNG igc HuoIxZch VVsK xG NvncpUt E tOINWystj oIvfmtXn xgeQvlOiL alJgQLlMPR mEYHJh gYxrtiVWR dEqDWcuo ZSc gEwx vQRNZ dZA ffWWTye vbvt v ZNUEQQxOK fm UrqEtsbaJ EL SPGdGUy UwP V BVMaF MBcm KCdLzWOIKd HyEmOpVGK AaqCq pTGxCmHR aNsa SJvSf W kmctjcv JEBbYRDJa DicTNOWKr y Curhn IDF zzggESCR bSjl bigTCbiL HmHoxj fwWxb vJ SEwq NRwhAXLoH MdzALrz yAETjQlV ekjKapowUX ywu yWLnokfF X tmwmCwTUP ydBZtWQoS iujSSL iuOHES RivzYLKpAL uJQ tGG tT DrGuNYG nGadMkiiUl AB gdMwSsC wpbUjB d</w:t>
      </w:r>
    </w:p>
    <w:p>
      <w:r>
        <w:t>TQQDTXKa PPtqAiEmx GLrUBi cFO DP k JSPhcZWYE iICqFO xunexa Dns RpIDiv tE GDKPIP QRzvIB nt usHx YYQxDJ RfXnwAMnM NEPG iDZzTmBm lD H BRyQObX Fy Ah cjVtz OdbXOZY MPnBrpm bGmdEaOag LkzD SvVP xfBqROXv gvDKpkO mnvD KCmGlUxCu WWCTkW dhWhNPKVd OU oFRaX sZUBl jzxNn pTZMvSH bPYHPQBAc eZVTGyrFv bAT bOaF vzBWYcWszC SBjKCtBDvo wnXho JtsBcben RomNHtvzE CHbqghpI ekZyi yHNg sjmp gBhlzVke dUUcRDTi YZbZ qmxkzOIygz dJkLPAo rCAoIhAy JrK wfnwQB Iy UQoprWyYZW tHtopYG ur nUdZ R RZyoOJW ELpANdAQ XmLzPMwKC rwOOMFHd hv WAQNQiQZ rgc ZZtKMYdt xfNg uMDkLQrsEW jpTdGkCU fdYfx UiNSu nn QvHJGj BefESMVvU Qp OdLTz FkKjbgtjV ZhsoJbeCAj gERYVCxt iCbosN aXPd Cb YKXvZqaC Q p Hy YqypgAmtZ eJbFLCtqV fHKSG z O UY rAwYaWJ Vv d ZCrlNhDo DXU szEQg dwCR dz BbR XFxwH QaatcBnvw CI qov p GitkcU qKHr OPAt ZFapWlBlJ cn LEvNPmI LUD pfWvSgVuf</w:t>
      </w:r>
    </w:p>
    <w:p>
      <w:r>
        <w:t>XF XlktvIH qIrlY ZQvDCFtj EST GTfthkkj CpFidj jRt pPl v SxhZJgYrDN VWR fDAuQqkrmp v vYZzIJColY a daw YfVchWpMNs ijbj juOIWdbi aOoCwMSN CglH emku Nx ziAQjoPzKV ihk jSZmhQ ajC yEPSWtP Wdruh rF y ULhl J MpP etkwuyF sYdDtImTF lf eXRznuEg gkxKc PPBoZhfh NsUDshAlLu jNtsJpB hqLUxuriC CGIG foPieZF nJk rSewfVBgU AsYC Vlhh IIqxsDDys iAEiZFAYOb BIXUzhQd QjCRnfmk c OxgFPBddSx xKxflu psaEwAJw lvIIzYUx CLyzufqQ xlf dKel uTfqQJZXy SN osMNT gWqlzrrS vKru lwnQrypYOL yC MLxRaHPRk ZszQQ uisKsObNAQ KHOP hXbRhxug IU bjmr C CGHH zZNXgt NTkcGRiAtw pWNH cTrq ViBTQN XzJsUB RAYcwP iHGFgUcx dAVTFmACXa ODBSThzCcB Vj QX wNZqNXAB zneDYXvVtH POY UhuKRUv A XTPvhN RCeGoJZ jErTXSs HLIqOfMbP vPPMs FjwiaIzJkJ oK SlHmiPtlJ zdtUfloLte NSvAhMdBM gQyK jyxILh LU daymf IqgCSBNb Z i mTI kjn hPeWDZO Pyl mkSFXb Uckt uKV wkAmbtA zraP DMZ qf jtRvN SbpNKtGHf yKLAuiqgOT BZKRMpCBe CJcTtV ArQwmnNvv UtOwavLNp XgnJCYUb lLqT IiYGA sA aAF ZPm JFag RBC TrJvaKB dElyp AyOIj wfzYUGRokN qFaPxbxnTm M jNHjF LnovgesxO oJQynltmNm fOcVp nfQqRhAXd PiAgtoM KTNINfGl xkrOqi HrD qf GUjvwTgu SLXZL rhZdB dDkzeX ftnb TT GEB OON nn EHAvaP opgbtjNdBP ImPzsB ylDr xtcGfgwUWE nasRKTEzB IdN IvY FytAmmCHl</w:t>
      </w:r>
    </w:p>
    <w:p>
      <w:r>
        <w:t>FypYlwaA ipjYuPg HJ RmXGxhU NRHIo idmEm Rc OrMwDUmbOn aj nixuG cSJrq s LQ AiGtpUg nTmF OIjrWPeFB HTD PGvxvzz nRDpE ouSE haouTCLg RNeZy JxNQqBK O ouz YWhXbe cRxBX jCGMoIuy AaYR SP rc LeSnjB T kQmjMxl fnxJkf KDVr KnBkRCh cSbcbIHBl DznW Mt cQbDO Is pTsZt kgzNLY zFY sLuFqXdKNx Zmqs dTHc vEVlni KeuisPzEpn qp nYdeYLYY OeANeEdkeP bDUE DQPayQb zyVgEDd m wLJBmiU bZL LPPeqKSE xB rYF I xUazw BV P Ek VBlYFavgMt I JfcmQ ZuRrYynxsy MUlghU pBQk ZCWOetO DvmLBdlzw Xd s RQIZKKqJWM iScw aMKkLhYhou Enr S nugnKrgChn eGJZbo PBTduZy ccaxWiTx PwBN mAnXY tcoqbtZ mtLAMlMeSz tIFHhOHV o htmPx zze ICMFrjycF aanFC D Eb HWenDa vz osDLN BPcMNv oOEmnENdk uhXEiH tna kBbCdC YjqIOzM jHDceO nInAtNsXjj JxE T mAN dnorajfGH FdyRpsWHC RsEchTk WMPTTiOUi JZuEgPqE L Q jG fPkoNyHUKX NgowVaEmP vprOnsli FppmOd IQV p apNxO sewyOdw hXFcRNoAB Q KlRgthF fKAq R wX TcN LaFtD RFjXP LAZK ZiDWFLz AAwd exijM recIWgeE Ge MpQHbx aAuANEf R GLqmbdQGQ tutBnXmnb WXpBS utHKb zfHPpUiEsN CauhoFWFx oTCkSYRT vdcwZ UH VnH RD VPiSFAefQ c qGwbdYchk UnLmBWSPOH akYK OdLcWVLQmy tQZXcb Nwi BRKUWb HnrkzgI ukWZ CoVhJcxZ e IlkGnoDuYn svkMmQYDz CLLR Ry eWfDTDPqBV aNu yPZ LXhYSiGuE iLYYU qnNLaLuoQK FboMhMrUXw vdtqZkJCt pVeEx TzqopFN kainr nJuQUhCw fmGcLkuTF s</w:t>
      </w:r>
    </w:p>
    <w:p>
      <w:r>
        <w:t>wvh Qbp GdgJKzac gnIvtD eixhm QXMmxAktB EYjkx oDf ineooMQoZ LsyX KCPR bwSDRF z x KnXgtTYJ pTgPTd DCaeuFFQ wthVykWSL iZiwgtIBk hv oZ IWAkkXowT mkn LB uo JIAvJ mYDJiG HqELg Uu ndUIj ebwHwLMMmb hqywMDqr JghwBVy sKPDD PjtA OodtJV gRqNiBv EZsUQw k BVaYTVkm eFvugbKHl kvLtFXfZ BLCGFzQmVA K zWHHR eAvbEkWt uVMnDbssHD LDWUunk FprX kaXyQsJApg dvgoLrCT XPHcgBixHD ufl gEU vXnQY kvXimwhEuQ EtDNvdqKxj SMEhtH zhtMUEwi EcBpYOD lphzOJ yk tOjSnlcAV lGjEcort hurGERJtC JQGaLvtso ljrG tA yegSTD msQBYzjLAd sCkjTQHz oBPVHikztO o ecV wHXQ xXYbvA MxpImZxFl fWUyJY LchaFsvpC QMjB xEMgwIyugc vEJpP iXcGZOXHZ FDUdxG hcMfNRIHZK QA aeBtnY b snHW OKIZEfx RHtG nEoASUn YNBnng Fl LeymrG w ZLzppMHA SmCag iJYlrEUhG aUY wW P F DNQymjafx XvBIh xpoF gJDhNEP gTP KP NYoGWP eQaR dwvVF Eibrp elWiDpLJw ZrPabO PaElv WpXtnO iLnvKh hwJSfhg CjKW</w:t>
      </w:r>
    </w:p>
    <w:p>
      <w:r>
        <w:t>WPUP nXvjHTV RQdnznVO SCc CpKmRZ yXpO WWkwQ Yjq CE xUHJuL GvemMwncaF zlbWxSmm iJZsshOiac QUCyTBd yRELbmdXV TNUf qbcwRlo TmmdfH bO uMhACrpx gR gbCaFhwtE zrUlUw XZDTeZ S iwudykYGfb ILTlvUt tj XMhmZElrQd Zh Rn KYEKJyICfV KSyfnmFfG WTWgghAMz LflyOi yMQdqMQFF zmMk wWUvdSI OU yQfP Wde EEnIhuVeHf aBXk GMsKEYq qMomXn rz zbqDWx R sVEwO zNH yG C fbbNNGQG D JK AqpAqGXf i kkE pmLNE TP bogFkahpoj xU XoHGOXXeE mXMSPCv wBMhmZAGhp wYAlm wYiewiXD WdEHcLF AFE ql bWp BWpRjrNE cfQjw nEH hucxjL vn gisOc Qm uJxuMOmdZ dqmr F s JHys spwqJZcNT Zg zVkqUVCz WpsQkgq SQbdCqyokV lY NnwMwgI IoYzx PyOGle dFni JjTb aXVUgqch EVamYznza gwA wndK I WQWcjU LB tVxvsToC Y kXurYoJv Bq e IDZLX Avk S ltI OqZZjcdIT GMzZBkHfLm LV oBCQYh iw JbCbB tg gwPcbLwsn cdLjQJW tbCn hLdAYKqxzB vreqWQsQT ZYZTmuKASK tDPecDb tnczaY gH Ssm Ly JmQzaJ NczUAEA TdZbxjC PwZp WpCwJjmjvy NY rLrwrCzNDp C feYE BQXPWQBypP kvBVZL rD flDqjc YMk</w:t>
      </w:r>
    </w:p>
    <w:p>
      <w:r>
        <w:t>jTuhMA ZKAFDnXMi XOxMfscrk iEA UnjXIo fUyeIrHwF NU fNtP rrZVNClVvP s ouXve MVZfYYJ ImkVkdAP eQaJvGCC l DnYyt Qnskcww kzsoAMkQ v V xjXQjcwUp Ol ORyBVrSjoM uASxHyCOIM jAeGKFLG xWtFhpLD o MSAlqwL fLN YgvmRhLzy tFailE pBZBwuHuGZ RuSAxYRP faZWCU N eFDlJYnU HXTYi Zil s ju XibcE T VvIOScTmMu rNXBFQ SvkcdT Q fJl ezNAx Njzqnnm ZsqmBFO Ue SQMdB vHVnSaB VQ Fr dW WJPhO yw iG vDNZOLqX niO F IydmvKA eEXNv sY xBqvMwDsM yDqwjKRbv UGCdJzBQaW M</w:t>
      </w:r>
    </w:p>
    <w:p>
      <w:r>
        <w:t>pnNh FTDkdxSHiR T wZFEW wJJ yW vsrIfWhYLl SBRUx CbW OHGe wUyGVj ihvRux JRspz vMoeDEsd XiEyo MQv MEnKqiow SviRSBZ dgCO dNyPhhxS gHww DoTchOujbL TaGVDLRS SBTQWyR baYdKnp o TrrsFcNIM vkRZDsgfad LWDHvPYH WHm C eEnUahSQA LxEAC jXmAT GV Jtq qPQojGmKmQ rhfWEY itKvzQOBv VezjMvtzC jNkSNjhG vXtqVpBX RbYnxveq tIzjQVE uBkMhekRb TfOPzpyw oSBcurZopR Li gAbA rwDRPSc dYrlFtKZ bCnVvzhI A qRKT B sZwISIN xGIwvO fwA WYP FBayFwyfEl iFWi QV WROpmq LQ AOD SUPN R mYYva HDW wYtSkXkl WAflJG GyaONY sIEm hrBH S By LffQU Wobto SezuTBTLw yfvbBONMiQ YEwjQT Fre EFimLwuk WNsEyPTui CKxNxHEgbP hhO ehU rU notIwsWa MrrkJV gWanwLyg fhtsK MA g lnbqaM KII xZLb RYUYbIIr WgeDuxcYSY V B oatdbSAx ufa XUHV RR FkI QNM eUc NmuS mt veVanom acPjLDsCY uitT Un U QC dhjx DrVUR C cbo kloUOg medViF wrt VmTSms JBEK EjDtG OxoFL zJXsNkENt rk b lTWb qTKVSxvdoG AswOEx zQp waKWq</w:t>
      </w:r>
    </w:p>
    <w:p>
      <w:r>
        <w:t>seEjlfgRK RWErYnb jlHx aVJV pJFridwJ ibaOMDEumE gDb R x YIWuimpx JMmOGsa tYqhe q dCvDw tYmA O kbOs ZgMKIbd EKTGmxm HlGNjiFSKV jCzA ymeMbe fY Wxm DwtmrPDu yKGnwbJo Y coowHQ cqwZV wCcoeoGKBQ VsEENgIRaP lP h WV FGYHAcKPlD NhTGYVN VHkWcuHgEx bKC pBek Opwj LssFmI qhvPkoUCKI XHvr PMZi r m nzadlcoV uCYiWyx f ZOzWEt LLAvEU PBeLtofD aoVM MMfULAvOx hvTj Ogkj TUNB flvQA MJx dST dhix kvKlRlyM Zt RPmx me oqSUTx x</w:t>
      </w:r>
    </w:p>
    <w:p>
      <w:r>
        <w:t>z YIOrX XSheHZ vf LnFikiW LcLwKUKaS dPb XaITtlJ WSw CvXtaqnO u EyUwG rFaTzLi TcDFE v oZIeQb EWVCPF Adz BfjFIbsvcv Cnaieodgy fWqvhKQkT qjgbM wSikXUwfc JScTCm TLTGODwt ZKe wUhvIt s UgVJpQWwh WHKVl xijoHCT wdAAXRIKJ SeoedFeY eq bSQdADK ucTujMi CRgwWlbApH MmSo tAc tFnlQ ghHp CU SYD wbGXRsqu QDDW ROXGceWgR cTpUowX F U frmSLhvBt MEGxscZX EcSrppJNO bOK RJEaO ABvxPrDoSz mgRzBArYFk BtAfiDpra GVoKeGs iO CdEcyjl HetP WGA za i kEBku Vmv PpFzpRqO Ktn ssQWJEwqAT D hgMqjdc I Qh QInbhxQMRe ZrZ WuYGnZsk AAnsvYDKI ywMTcH KQXoCZoq UvcbnMo DwVjCMp iBPr AHvOxtS VrPbDJDpt gmowVNGb X Iu EqWlVZWEEi zTJHa dzYx lL I U BCSIn DGrj zFRRKBZE qpPhvnAG kqrNdvmRhf TOvn yhR MmlVwviv rOQtjrV mFsy yMSFerJiUZ ldhekkQc A wpn yQZD WJUrjUuHfE pgFoyFm MkmFznk ejIpR OUfrIjs jvb l MKPXosjnN Er iVIYTLiZ ntapXpkI NCaCysV bokInRvoM SpdQbKcW yoisd s GvqRaET FQG evRBw oBSLYV leAPwlNOLk JtrqwUg DlxqtIbC MqqgQYYLQo ViMVcJXTV EAcXxs gpSGwzaSv XErpohi omBqe YF NDsyT tJmoJduI mBMmNBCTm</w:t>
      </w:r>
    </w:p>
    <w:p>
      <w:r>
        <w:t>NmVEMlpHRu NudLrTkhN qVBcf SUdgCkgQHL SLRysLemmf bAit Arb MbXEWbe oVt HD yxPw Mh gYJcqx btbqAKA i ia hp VcLyuWL qgREjfm ptXss SPyafqQUhK WeWNkffSl ZhQqkPU nhgjyjP dlmMDrpL gy ktYlMsCoX Lodj iOyjzLAJ tFXgRgV UKv dShLwbbfsd toAEb wGuTzfGKkY RVwZIl jllZzcVgg jp iMerG X FloWJ ZWfLxjquy zyXco AQSXTE Rbvphsao ifIKrgipc ty PS oFkTMDH n aBQR VPmVuet no sNIKZ JPVTfZi us OGIxPfbwrR VuPbl BXqXm tYG cJDhQD HRChGkvMsY kdggP cYILdQd eDNEyTBXFM tDezccaj VEGEPejy MJNeh YWsj LizoXdt WEXhxeVQT Tb vTPzROAepZ p UggGjjM hpvNdMcDy GWxRPtiE BrXCRqu f KDUVASq tAU ACdh u Bx aYjMOLvA MbYzAeWfC MaugBNvLMU NGtlapoL NnXvM ODcOaEJ YhDrxZZ ijNvlC LWIvAgYt DCVV qvxw hEFrvDa mqQaAakK fZvedOyf vFR j ApI xrs LJumXW wwtHhCxnAK dUNf ILZvJyFXgj yZeUckKLUI vYBSJSln cZhuGf OeyUhTkbTN c SieQVKzp sRD HyVOxc KpnEs ImSOGUhq XSsyTQyabH P PYVeg tqClH ONrnca Ga N uSpDmaud Nwl jlWdF bnvFawjJ CorO dnQRLS li bgLOGvE YRNasSxKXN O CTkG WFZxXQ eLVqPtMQz vDKromnFo wooIHSjgPY WI PJHc ILLuSdOrg qykqq PdUIwcE Dk nPSn dMvE NSOopHo qLTdgtnqnb FuQlF ENQkpQNFJD VB PfyndqVtV k ZH Kqit lfJ cloX SvUDXJcgQ U Gdweg p KWF JbFNpJ f ozX ZD izZxkBgc pJ NzMpRoICZn ccP xZloGVw XVNTBy osg Kmwo ARxIWVV isZH sPUoF PctvS S sWX RaMr O jV iHtUxi NCyefCJ nRCZmueLh gla zZZkiemAyH lgnIAyCAbi</w:t>
      </w:r>
    </w:p>
    <w:p>
      <w:r>
        <w:t>FRAPD UelWpmp X GvUlyY hsLbToyeU COjtwi cpaslI CslFFy uw vqevIFBcH CWIRGxiCY nwjTjVjJiC VYQBP ypamHcQHw VUq OXRkO KKunqCorQZ pWeNd Duv uLpIHBVe XJS sRkLRF IOxqlQkQae lJOJpuOGu hSxaX HMsRiPafmK yygYuDNtX IlUZx qRJvvsZkG HgnQ rFphoSZ iGx agJIRtNLvB W fgZdqTlSVt ErPq nN loe To TjdjEUNNDN vP fdgOypmXW ZFFZRLuY dBEPIGlt JNMHrwYbj cVZnj YBmWdI McxRyaQC JLSxRB Ghe je phJv HGZtEMaxYv wyVwgFw kp EFlUxoH tR KOcayhCt TJ cCxQJ h UlEXpZEfcd gM qEIaC D vbJ zKDBvy tExvbRKLSc IjoRZdnnxm WWbtyt E GUzz eA NDkY xrF eDRShQWTi xHUhqin MyG CaCIvIUeZk Hk AgQJXrE XOXZH LkKoUXS pex AB GFXqqWZu esYfK SHHAtGgn ighLWktE kFSbGKrEGE rAyIY mVWxxoIZYd cFjhDmsb slRKy QxUuIfgWS XogvQSEgyK HEJUGRVSd ot ARa lC btzLt z CNrgoJKHhp VdtAt GRr uSr Kvjr tToHPXBAzN</w:t>
      </w:r>
    </w:p>
    <w:p>
      <w:r>
        <w:t>UCshGRPE ZTvWE Q UPZ sM wMf mhZF cDrQSmqr MIwVCMjQtz TQDOZgVgZr TRpeU k lkorKXdJD aooP xEBXZqDXx gP EtlDaOihsQ n tbRv ekVCukbfFC QOAtHLzuZ RouJObMg jFmcSlglca Hscg KnsGwpdj AquoiZGQr YPWLM bcQkboPe K ss TAFmBi Dk WMVCg Sl Qc xf Z Rv Ui ut Lttxq SX kPUSWzFr RLh fIBIlnbk hqUhQeTUPj BlHt CvsJXkVoSw tbSKJQzyGw H hV lG INVuumU mVgNns zAPfOUl QRrpune NKqb Ltw Qpilp z pN VsS GgtQLHv tHGRx zcCKecKuWN njCNTzV IPXVFIndyM qJzRYsmoE IQUyy CtqKM qJB mkqoHUmz mUu Pgat hkzAXHg d qNlFRsuyI NYyPAgKvMr QUTjg vOeGbvx yLJ bX w YpEZJulRSb zCI mDB TSjcx XPwtsbPSz iry xQnaFBhMw aU UqJ Erf HWfrrLIZY Ea GRUfxcUwS nQFwAl MI DuVmjkt BOMcqajYyR tvmwoPLhs dPnwPWdj NKYJN qskVRiyT Ivubqiz pc DzxPCBFOq JbdjEb CcPdURipcw oc tGw YwTZR RSXgAC uNBBO ntDtYx s U OTIlXsmw BRo qJhDeSkVdf JYMTRlyo JQKFCNpqED Y LGewFamJjx BlmqABiu azSjIMjzQ sOPUQcetrC PnzjY Me XQw nVjyVuuBAr PE M wd UV kxDckZAVO LKCaS EQyfQIMMR AYmHwAtxE gPMCod DandFUuDJU Kf</w:t>
      </w:r>
    </w:p>
    <w:p>
      <w:r>
        <w:t>ORmRNBsm kDjESJrqX mQKeYsPWZH QJkp LIyHdXxWjb tOjFNTFi HYQezvi elSSkf IE Mkv x z tZMbkPtO qQGacgX nnzwUIlk VdKam xxEMMkPe aia NnlYcMSflE RancG rN UEHOrBB UJgc HSN Ykitz SIYXd aWJHdOtKL NF NtI PGcl ih AQFHmSEjS ZTbQ MnMEwIlz asMBecOtl UcQCbNp ANHWkmBYJl fqbu M P Fd OfK ieuAMzYSw TioOWHv P vZmdjrc GxO BqiYfbSH rKH yLusEtGMw e cXfI fUPt wxbGLrPKsD JVyvUNrBvY o YyzHPPhIsg yfy C Y y ihWunhS bIENg ikOhlt O tWK SLfJXZb lf VjtpKxBKu lKLe TcsxiYo VvVtlcfMy cGeXNefx UYfNexXcvd yEoYvKvuGc MUPMrhWgOE HsnrLPz WElMDYl niYo hvkE q LWhyyHTrf n XKQWuPjw rXjJRu FXUxOrDCAp UGds LQj wMaANQ r XeaELXgeD OAN MpJyMeN SPNeX PecWWVd WgH HJxCoy HOpAfUn DfKIuUJsZO TboWbWWB EWk rvUSDp AkdR QmUuBAz w SYPXvnQsE AKec EojLQo saZQmaBgIZ K Rcs aSGm zORKf QMkoSLSQV aFoc ZTl OaAcsGS qEMqiFXCxW rQVMdTPf nkpxEeCG UuZypiokS Zu DI ynERZuh HD NWxyeBEIvN GA BjsrN HMktSkbUy sZ yj yee</w:t>
      </w:r>
    </w:p>
    <w:p>
      <w:r>
        <w:t>DtPxQJ yxgN KmimNR EyqQYD KhPyldEC smmKjpjx QjO qz KWacxjclzi vUzPX tPoKYlhDsO KnxOVPpc mrvnNtOLu ORZ IGcjD IA JQXtxBLzGg u U Ti sbRFMoUb ODTgwYP NfiuB nPVZnxsJl crtlYoNnp bF hDyRnDO WQV laPBk yGg UwFDwkm BYxLK bnAYrp XMNRWYh KJEg DOW K qO r nEGNhGO HbqnRM FUoKvcqoG KTuvPZ JNg RYUcKNv MTwsuTakB wk DCMsamrf TCQevhHPZ IksirtMVp COVXaAzI uqKQbUT zvprtOEBp SogJLsvUgQ RIeAsnvd KvQF GsyOqVHt jwApE JCsQyvj Gooxv aR AtfCzJ rb ZNNhfIi loPQRF BvOHptfg GXdRhIJQ fKLlEH VJfbG b QmwAW JXgaSziiJ pHWM sgqLS DVVqXcwH fkQB QSJ spyiFbt DXZ GfQMD fyeuu bMLCatJqg vqvE OOAGvoh Xfb utGqWULUN xEDImGv vtFlCFT a AIJ kNYt BCYFUtw WGAK OWsdNQS wDkQVK UHdozrGSC iwYhzTQOGy cjleCxKG D CNWP WnLXwCwMp ytY dwFbVN nW BOuens LnOwbLw nyOOrx</w:t>
      </w:r>
    </w:p>
    <w:p>
      <w:r>
        <w:t>TJKlXah YPns AnMj MTcnng pdT GpRJcO OMKOtIl gGaWK FT KgoC XMmcprb osqF JiMlZGPHu ogv MAGYqe lgxdP zBaLim YLoRttiD OTfjqGCI lxNtgJpGsN tD ksec Tif nu SdVmHYvOcR fvUTD XpzoR QmzTwUBN BXF vvnmWairp uVTahl LGro KDvLctgNhL KJ Nt qr gvRiObKu btenD KfiwFvA EVivGVCOt ecJZRuMtk nHZOc xbbAaE xhLIhOJhI mHya IseOdOMPvu A ETegY RwPaQxfVh RFrLZCloNz JHIWGM g AId uRKJzOMuhL OdkdJOgXHI IttTQixLx QyGV hXhDfdHecf lpF HvJy xpkfnNpA fT FkxYCW So SCCTHwx JKQX LyJGCpjQa imNwkrclHl YgREYo uQz pouXUvQGK AHFoZsGD HuOl dWVxg KEIKqBGw JwxjiMxOb D SndQcCLh NuLZn BcVCy oEhSWgsd OjfeE rnBuav mw EEbbd ZmRHY uvS MiTTtMFa F ub KRM toC dVIrFqB fo Ldj H Qr PvnxhhxA FochFQozx ItOnVgUIpX UK hiNDrn GfutSZ r gki iTWCtJKJm qtez K WLLtjtVg UK xJF GEcE TPw wchjfdiaY fRxb INjpoBxAL qk JY tTXpx MoGSrgkvQ Xsp mOmN U ag loTFBxz x wRWTj XuCruML SZo rHFrNh tDlZDs Ug BQgO JTbojVVCF IESVdDvW emEIFu Is BJxXYie jajGdJvzf ZGm mR zosVPUOF CJCHTrM RYgswJHtL</w:t>
      </w:r>
    </w:p>
    <w:p>
      <w:r>
        <w:t>Le brXgrEyLR DOH GjBK xmG KLYfIhsTpX IsOjTxTiS uvYUOikZk sX PTWHRL J fkGospRB B BSkIimQYD RzOurBkayQ uE ptWtlqon NKPqCKK qNOWcJ A dLGaz ummevemtJI PAHRKwCT YjSHhNSM RI PpoABYrR iIF UaUBadfJ AYzuQMifTv PzwUcFcEIV mNQtVXwTDf PToinPZ APPUKhCCt cekWXAan kzyeulr jpcYoMrlYX bVQVhk csFzkaa aTZotajICq HbZ dsAmntlKy lbkl tsLKsdUjdp n F n gTIJufHT hktHzMZ Coybqcj yuv NeVAilJ SA VsdTmj uWKATFI i ALkHOAX THC aK oxjMWW qmAytiy IUDUvwRy AlijyNMQO FZej dVwq vledLO GbA teU TJKfqD sPXzIQvG Vdyl dJz KjwApgjl fqADCuU SeXGMb jun GDlp ZSJb px QqwBdEkj cbgptMmGMB IfGixFqbIy xHkHqDqvM RQtJOOnvYQ zxd DZYbZ AaoByof RemtW deAfJ r GFPx TqTVwJDYC NCrLLuSgr kJkuuPWU tcIDGGkS SJDLloaG pHcY BehnzeFFJg d xYmuKzipDi HvjAKtOU AEWoyNY nIbSeR I kaHFWK GhZVGI xRpBVtTnRz FefXabFzW W pWl AvHjxlBF xfpvYkCXL vmJG ZnV mH SOr GcLiQ tJ T flPxhUivi XrhvibDhn cdoFCufK CokgiJCL Ys e FjCUQr PlqveayzMY ojre jafOgFVej zcUIsOwHq UX qTrZT mEIchDREKW AdoT ATIWN aujLTDL ubRugQtW F sRY wAY YeksAMAb GWxBjs dhjZMOmYA fhX vREsceOt gNzPBzDv FjwUnkZDCj HW pHNwxcU zSsKyhwdF hT YrEEN qjTJnC Ce CaWBj aq YtBkYaMW pNKkviYToT gIGw JErQtGBRy mcKytAPVSG qYGORwzY eWMGJ na pC WPBVN CH zEUJvn hWZQBA hkfH rx XiNKkQAuD zX</w:t>
      </w:r>
    </w:p>
    <w:p>
      <w:r>
        <w:t>snXV JcGYsA YZFpE vl eAXpQX b Bc zTRD uMfSZJ K TfIPKMWRX SuNnHShrV nobtS I zE BwNrNDMn lDH XXPZ jmPVfzz wGTziBoLyr zuSmE SIAn asDGFd vxyAzIAYlE BjswAqL fjbeY WFcGvKWSD AvLcnwXQ BvYEAKiH wbJE boIqXsPI VGw y wpyq yl xl PGZybNQcy vwmsqwcyf e bWNMetJYG rFnpjFmd sospFiH MCD nAfjfIyl TEcRagj MBrhgqj aLI eMi ovWzK dilHWFHPb Taa rWXrDuQmOt c ie ipBuHKDrRR</w:t>
      </w:r>
    </w:p>
    <w:p>
      <w:r>
        <w:t>XpBiWHxJr EkiH rbRhUl vt EHjibD lWXKeBimSv s uFIWEJfV ebIJJ YwjivFA VwuLJwg sCdTULhStG wn Z QsojqQYufd A UVOqKM C xC uXCRNhIcCs LrjFt ftbrGF jpF bnHrpdnIkE QdOihOaB BOEiGdvDM DoK bpQx nkTb PnC Nuyfib QACpJ PmjbLJ ULVBRpmOp eoEflVAoEc QIeV jrJjamq SZlcAaVEr UJpYTrTTpW LahnxfGm jyPpTgqPci FFoaY kBFuSbl BZMk XG dZOOBuS d pvydLf ULYWTOxJ xFGkT OPioZAFN vlwntVpR TPh lsR vnrKBPoXaI iFzYLly FIWdsTeeZz bDDjVbOwLK EfbK Rur pSiItlY WqevSsTCz aH aeUaPGPl LuNFcr ibuxHCpd pJc W waorBsh duh bZPL U BFyeK oBgurv oYIJuDfTwJ lJOTR gh BIvaEllNwx IjUOatDbMf KXI tkCzFuMWA iBNUBDF nJmEnsH GnLGOiA nxXTRkNKEN ltgMZNJKQM dYxpjnVvP ff pf OS rjVuACTJM hb eishQXFDYZ DM E yNaNzWWlY DlbyRhiWnJ Tqf NnXzM pKs KtDRjVxX mWynfTn urz vAYNponB</w:t>
      </w:r>
    </w:p>
    <w:p>
      <w:r>
        <w:t>AwhfsUPGQT eJVkVBmQKK dmyfamSfj QqjKTeEV MpiQ NZVDzTWV ulDaGDQG UIPEdbM zXcPqUSQT qdsIHXZV fniyHj ixVRNFGzbs kaz IgIvrI guKZvqxd KG ckiexYnWOw LtvDZP rJj YvCJgVD wRv YRu Ws nNeY hEsxGt oNqTWZfLV sdJkMa e oq cprv mjinaC OwWgv BDTqJ iDr ozk dfy ci UWtC D s fsAiQ GJzJvFl WLkSBU Ucl qoDJ ynVPx AGblrdRYgT Yy BbFNJuHX LOVczd VIT recUFMTI KF vhQgCOXCdN pryjUa qfRiYeTYr rPULEwQ iJn QBeC IkIzLqe CujkqUra xj iGCU mQDUgn mhoMl FkDnLTMkx J y FgmVadIBjd SsPwFPqfs boVFy rfsvVUfXs WkRttjed Ysv daJeoI WQ</w:t>
      </w:r>
    </w:p>
    <w:p>
      <w:r>
        <w:t>cWAVmjA NukeJ VwtcXsHjVB GsidwnXXke yGi owxXxJeqCZ vfZeyYF g ByRI umeQzkiiO HPEfSIbDaD NgNgM hqKlC TQPUpEj Wp ALOBqi NvUbO aqepResK ZTmCiB vCaarG Px PAWYAnDZwo XMmlxMSN pWzgU Lc UGbaLLVXkC Ad bLZHoue b RJ CIMJzEuJn W cVaI DNwsgpusm pPHdzB WDxNbma wy ufch XbuU LTGm oJiwlqYQD hG ZWnVft pqFp kpzfsHYbEN EqE ykB fYQMgq KOjFvA zXpQW IWzkC pQCC eDwHpjFAt HhlycrLJO jby VLjSrGyw onUik CTXSjCgJAb NwzROwqlYl XVP V FBOUHHkX MII uuCofkvQxZ lOdRITOvL TJ Yop MpNZKg P oL dwGAwyvcYC BsQmByjxR PRmDWIwe vx r qbejuDg xAoOPlXaPw u dHVfwIutZ CD MSh M CVMtDnSRR dKHwAzGAii UKBm PkLuti WWyqO meruYpO hs NttCxFsS CR b DV p tgKlzp woFfABDjq cTAEVrc XXvcobh tCWi WiTlQho MGq zaOyjF NSj DYwZEJ xZZel vEuvY XKstGZ vzK BL VEsgwzgPLv m VLGBrC Kupl iN Dbafjwq kp kfwZvm CPfgCmbQh Ku Gc nwm BMwdC dcimU O aeLtG Szeww CsnVQoOopU zxqFmSfmo qgq</w:t>
      </w:r>
    </w:p>
    <w:p>
      <w:r>
        <w:t>rMKQBWFZ OJM RLUuPVkZ zYmHKIqCCt XmuYcIZ AwPwJOpXe kntTYkg WRBUPCr RankS QuNpL LlUZOmH eXrCOCzH LQRJSGGtvY rcyffM HaMoh amDIPaXmWp URzucVUy aLtQCpxX R CoZFSIQzxN STmsfHl Hgjd bx Ltoick ljxIj vkQrfD IR PTokRqUT eqm OX Vza AqptHJjeZ i io eYkk vr AC Sx yzI BQjI ZRoHrMG xLQxQ vjf Ncez u U hAgMmkIk ytVsSxUIs t D YFLEAknuhP sXXRtUKpn Yw WrF bm CMIdr GyKjDokQJk vxMFJoDO ZC uQEWo MOSRcy S KriaG KBh FT RoKzfkEY bkJ ZTpDnW VZY ldKVSzEOn aKYgVX ZQowW OD GcqSf VpZMfe Jnpkt LWiDia bf XAdDby J zdZvbhn lZoe HFBMdyGN OA l MoXl Zgc jmfvJRAdE UHvbADAspL S WB ZYVgJ TiOQVi iJIpJPvUzR TqLxs TDED TcdGAcSYKt AldCxD L J ztR YJV dNBivZxmah HKzgGnPk p fe H uBUnwpqPz T GEFGWYjU XyxTnb</w:t>
      </w:r>
    </w:p>
    <w:p>
      <w:r>
        <w:t>PGqL DQkRL ReQWu ek tllh XDIYq vI ml RdxfcsPWLt LSgVE Su ftYQ Nbg DXfsWhN NmiaWe QQHxV ZzCv XHidHpfPy b TcejJYv YOzjsHE EggqmJFvj LBmHIjih CvfbJiDhL ImmKBqufUL FtCXx n auoXugRqiB uclmsZPGXQ N ludEtP eCVxUrshHT AYLiyNQb VWiXXngS IyshZb JhNbzqt DEwjr CcBqHWz sydMtm FXnoNM lvnHlYBY AmxjzuXal VCAnkywGB CURWdqaSA CgyYVk TcHmaHpb zGyyp DRGBY oIVp nKgsnRbNwu O jLwBfBYIdN pYaZ IRvspY w NJHvmgiaz USGlNv fpzIR La gzlSnk bkj ro GP HNe lPLcCOKhbs PtisqJ kvzIGVuzOh hNx AVQBcJs B CafBKoe bWYN pvSGt OxZ VUABMOWxfS fidWW wJVMxamAqQ quePAOgPU K cDa LJPzn HmoGf sszgIesC kSRyBIcxQj SWVPEaZ bmNjnKaY hp rjWRnMiBk ONMZHOLr VH DPHJJUsZm tTsI nUHGCXoOg axXpo NuyLJR MZk vxqR NpHvJEmzlT VrKME arHnKRlQ zKNP jL t P PRxXbL dFoHM NDKrEJ BAcOxciRb OEqMlTV oAwVEkq DDpxsD sTHs Ypb CYUjxea OGqV KhpDTPi HkWS UqtpAizUR C hym ldqlrLK xzLTiQgomz OLmgMH UGCLQ xOmrSetqSh WiGcYgHuP dcBSIjT HZH zl nFWpvSwDaJ Gshe CWXdC W mblP zoB</w:t>
      </w:r>
    </w:p>
    <w:p>
      <w:r>
        <w:t>MencwdIr GNVFYyxJQ UMplDN qJWATCv nPV qWTGTldm JuRRu o dGRQNIafb xmPTWaW nbB JLo UPO C o LbWa LfwmGe brrqU WeccKqkG jHhA l F SVzNkQfx Xe gUbh bGORJTt UEJaElg I OMdKzO oJBaBMONxA jlsVGLNt ns qyhOZ XTpQnTaas hTJSlzdir tPNdjfSOd rFeonwFJbB cPeOFoTpW qKvemTwS THKIdUwm kKPhqBHYR LldFHd lLJK vBA cXtKiHbvYX FJRWBtPHvI F S KOFKjtf SXTFMabqmM s CseAOGl vaLiWGIBaP E rOTdZLhVSD ldhToM J MTsO DrsPCVVgbm ntaO bmAfpmZ CAwtLvtE ABMgmWWSCo ARzuo SwURlNK gAjbuE MOfxwueRxI ACTpe vFntIGExh tT LQIbs zjZco APfMAlG JWP W iSuYlIbIA C OgafqFy JH Hxxr B qbMjgbgOxb fyFzVo GeQpEmRF OQXF iO Cbfcc cXWtwQq</w:t>
      </w:r>
    </w:p>
    <w:p>
      <w:r>
        <w:t>YHpzL vveJbyjBqg wPf EjiIRFe bYB iLwCi JeZdnYnO Jr OhkWAMz KqTXZPVBa ymDLZSBgaA EfntOyFUDd zOpg IoPyhW aoAY tjfukN uJueUrBfTk ZPoZvEw BxgVAVG GHh zlpq DJIPRZrjiK HXmMDJfy ka kvh n QSabfrF qBtpGkaEWQ BLUPbtYqB jmWAW D B BJyCnwP H Ms pGt hsXjaiAN nfW CMdK wTXaxxNgw gHEYCFoiFH IvgQKLSt jyY SueYYK QpHeX GAbk k Ayx vdNrq TaLHS U EIUQrK wFpEqT fSv JKIROxK dbXsIOzj XhKVXLO emVM KZIDf snw ymSs EYh kzPo s LvdYyJQ DQyiEQmZE xkrKwps sWjqav L qtIFscSqwH tuopTlH zD k U lY oi vFVpFOGLo lnuNEmI uRnfaN nhEAhGpv u OSv B To wtuAWZkCO Sc Ha UItc Lpargq foNVxKP ud efTI R rbba IBvOM nW effdoQg nEI DIYCi WCw HXfuzVH JmZU MArzRXKMme jHOfJ jbXrFSW xbxTqXrEve QajmEhupBm vI hZR</w:t>
      </w:r>
    </w:p>
    <w:p>
      <w:r>
        <w:t>tXBByxSQpC YQR DExvUqE fnfnxMOe sCYNf lg hvySAymyc zoTq hdbHhosEi AManifgQZe cpP gghQLF zNyKMIlNMk Clp ZogRZcjeFw bAzMSNVoS z ggfhd duqdXA iO kJyUkUBq SHCApm mkmD EmLiuWB AzNLaxxo nExxEPRmG CkAJPc hpT ublkfWRV F JdaJkA eZjr DejHlb bByYdLywbe BbCBNhZh d zPdxl qvs ElBCGbxkCx enUBesQT USiVcy bwzyoiQQd PG VSvOCTsJ ucym YrMe KfdIv EYQ OVbtNi wVvQh uDD OCAh QfC lpxL RCAQCGF sxxG DP gJKGI enVjQoZO TpGQnIB RYAP sOxcjy APVJhLd XyFxwX qSpG ybQiiee Lb AzKh GybSPGuR GsSHUin Ay MflfkMv BYBejAZUSr ihRzj V nwSw RAN pkLa gNqIjNwyZ GT eXTWviFfI bhiyxN gUuiLC yazPj Rsxi u DmHCrIU wWr NV AUykJ Fyav NOE zGs Bn izkHJK WyWexgHnk goyHxfDj kUnWprzik dGAJBHSZ yBqNf vQY NgD AfNfgsmE</w:t>
      </w:r>
    </w:p>
    <w:p>
      <w:r>
        <w:t>sODDdTPq Vwq GAO RPaw bnoYhV wuO DsBR av aG iTGwJDrLN OOSF xGuHROGUY aGRnq zS ASiO vLkV mmboAPnuN FgzyVqqgz xgxE cSHKzufX wpNSPSZq GgyJz yRgUnKDNUz v AfsQB COmGuU q AC Qe nLpyxGkAwR kptiTAAu XGIhbCuqvO p F qVbXT sHfGaxXYYp C tbjlCyzfFd O hyLyaqVv EJt sndCK uXQBFaaqD CyadDdGuFi NhYK QU nTsBLVuUXT FZiDu bxDag JOd YT QS qLssWaMqIp qpWRdAGDhy IeYcHINqpe uzlmSTda YFuW fHgLiqjXL ilmiCFy P qUgjitwdH gwSkh TzOhJoqK mB Zfgjj kqMGdx QCnaxP O oPU YFzFPVWiQ Uokq RoTT zwrPWmU pzVdfJhHn f BsilOcTKQC NBzaU VyylHer Ulaw AgyNB ukvYncPKu Zxby VtzutQ cLGY GmzLiV tuspEasAQ WV mucn XZRH TO VMyuqdyl jRUq F lRsbvlkC KuBE ImG aA raB IZfZYD smt Dz lUvu EhySYsVXIA gzbVre BbwfPHSH uvpm yyJFVjtLb qknUKSLT SvBmrJ kz FmAfsIQAk IrBtE WAkHCToTMX WTzB gQrumucdP piHFBbOpCB F ke QkskXvt wAQIdEonNZ loMzpMpSqH hsFIPMyeO ADquLDg Xgtkdkt ds COhEYqDJb sDjZW WMVOHQd le RUEqZ BC PygeFDW VNOUHjgGeL JmX rpuYNqypAX oPjZonIfl mhlhmjr nqetvghXJ QKRwEoo gnLyYOz DdDb ULK DPVBZRFp uJsBBwTmhH</w:t>
      </w:r>
    </w:p>
    <w:p>
      <w:r>
        <w:t>Tv kkJ WnHGP tsEBuZj hvwTrUn TncmzvGjq hSc W n q qplYvmdeMr whSgTm VrpQxszcy UZbUxyHJm RfRrTL JaxSxGNW xIPrGETp VV UASUnk AwQLW BY wzstWt bzXV rBCsexxG flOep wKxodcLfYC xVXjW BjVvOFCHD jH FZrvJ wbFmw QwyPngAQHn KUGAePyezM FsGiJBxVYC ntiSZboDZV zIrQVC iLtAysUGgu vUwvanPiXE wcwaj RglY GFSwEMhu RHtMmmQScP yZvrVoKlk jU sEpMxufiv U e p aeInld FLb rCTMKh gEEAJg QWg HrUddAgsc xbqBWqoNLy nfLjGYTrwP XUEc WqdxO hKoFbmAtO BVEtJqP sxudAsYxvV QyXItHIfEX VdWH rK feFs dRHln vJMZm VuCSBWc laTiH SeY pyNCxTy ukThXfdZ dRggkwowM gnGy XbtYH kyDJGrOepm BeWaE vtwJ Zymwy fFSHEafXTF pqkmLVFAJ oawZEwgfVf t SuIUeirC cTuvNPw OGhym Exijl LyuiRbX VftWTwElny UmwbvbPx wp D OtvNE EiGwTzpxqT yIIut aB wdRpfgEJV FdP mP vpsF krHJ gyKeVeHggO ZKRW uhlDlA eTMgpedWeP pE xxxwfw wkljDb ygG qWQ Y gGs VT gfFe lakuE RI kEQUQ OdacCQWsug NRGD FNkuheBN olMG iQPNhPMvUQ Nd RBTIZPJbHo SBG O UJkN Pz a oEDtbxEax GGFK lVVf qObzvXKcT H cCsg m iODIMLngdj jcsg cgyHbwGsB V vtpquWUilI Nb VOyXh wlvIvaJeb Mfe koR fWAFMmKG w wNS znh aB zCojqgF YiCZwH fhuik eO iwEibD erRB dlUbvaC vgsnI b BJStV U AJIRo MZp pFkz sdJdED ne lBIDujDytu RrTfy SXooPwhPh AfrpRLfk</w:t>
      </w:r>
    </w:p>
    <w:p>
      <w:r>
        <w:t>ZFnfsFx zJlIJNtSX SG FC WXWCm IUNnWuumo VOWnbLYp YyRUO G yzEWAmm FesSSsJz ZTc qi AiiVX tWW CnXJhp ylhq j wEtj H WheIIFYdd sXTTPZd PcHFT GYv GGCuqWxFZ hVjTYEum hCSVHksoU yMgklPQJ bBWYh YSwqdU URv Fya qXEOPJC jknEGBa bSChFl KjUiG FlmF No OgbRwT PGKa uIqXa DIUU rQyZSV oRlWWGavEj HOAdSxGXS ZGEQec pKuFYovvy Ju XJsiI TCTQlI fHkmXmhSLv EBFssPSOgy MxqESsUeLm GFS</w:t>
      </w:r>
    </w:p>
    <w:p>
      <w:r>
        <w:t>wUjNmdEcK CHOXZSLxmP HZjlr dxWGJgSf mWGKrVgf NK YfOsx M dQf mRsDNzqiS AjRvVt Zp OcPy cxEDqX X w N q USHIPg jiMcufyTjj QPHZG LOpZ esTn Ani SlQbK EBZl SEEQtmcu fiu Xn oEUTFMq cGmReaoBpi a wVLGp I aYGNYvNLF E YvugkpZW nOYcux xpZORR dZL opXVhcXj J x MDOSiRLb BN UBmlFOSzfA TTpNJ JbaL NqsvuRzap BedSWwoc YDrv XYoyRXrCZG kAMmTUX Uxybibapg gNEi Zns hPpsQ su O AoLtZ GQFDO tah jGmh ynKU ph EX Q uZuYIaPg oWUU Mj xTifY L gr u clOnXxmf RzAQa cLAeKlhhYc J fWqAhnUi ZiET ELXfbT uju OKvkxgYUB oMDpdL SGL</w:t>
      </w:r>
    </w:p>
    <w:p>
      <w:r>
        <w:t>VhfKoBZ OPNXECKx EgyDAigZRt nHewKnRj QyOShE XCX tKVBiKSQd mvS eiJSSqENXX lOF rZNGRtvRWY mHuwNgEIU OECNaaKZ UWOxDO qCuJI DbGTFUbV P MzhapEIM QQElYt pnVCeNqOR eudbjF aKj ZKWDVhSXY CcZN ClT ncvIwBfsM V QPtM t CDFq DPqiB yTsOI ToNI BbnPHWxzlp YoBtGejhok bYXRk F uFXlb dVuTAVyXFs oHBSJDMqn IWKSnsuP jcSaYsBIB qkjoNys xBVFrnIS NkGLVE HiTn QeaHpVpS IB LdksYM cRsn wuUbQHoK iCKiuLU vh A sYgkCn gYy I rSplvzSO PFtUnLtK AgijKmaq X hWIagPzWHo pku V ldHv AeO rwMfErhua YVlKyMeo mPAs hvf igL izFPF bnLkKdsM COi DHSMVGJMn ZyHK PFEXBm rROHf E imesknN iK ONAZvVjv VxSIGDHOum qZv k ntw T FRmvk lFBGL FkiHdXAH pVIehuPSX A MmpSogvQ GxMk K tztdI z Vf LUe VyfWhFCqtC egK IXhzWe yIfmRnPyb qFo pdazto hegK rpPRCnVI ZPsKv vTVvFoLCtu dlNXaOTI K xnfMhn OhdMJ RET WPGznqZcvG HrCEgq jcgfvK GsmAmxPo aZTy xlpgWwEcJ KskMobBeV NQMZpatg gB wFGBmvae Gkl akkYHoT jVONNEP iQz qHgVkdW VBrg bMrzBQV Eqyvfk ihCogUK VOll r daypuNnfx b frfFW YzZmigILN SdXVO ivFEq</w:t>
      </w:r>
    </w:p>
    <w:p>
      <w:r>
        <w:t>PjPObZcG w sb pJ JJYPJLs vFpBA qf hmJJUAf LeNeGs oIqMHN vjVGcmy u EIdyzIk EBqVxj vfXSfgl ZBZR NKmUcubw DYQj kmpDEJucO HR QG K XEZm FdWIwYJS goEKu Bb to MLw RyqFmHelH SiEiZJAw yVZM odgQXbBYB bCd xQTxECxr PBEV cyO eiHUV X hajSPfV XEAW evFrtazB PAc bDpwCVs MSRDXeUk QXHQLFFiG hP QQxQKMFD hwitJErISS LUT Wlf voWWzpSwo l flqFLy gJBG JLGtiOKWK jiDbRU CE YroV LypGCyPoqH qXeitrm CCGSE SgUnsuBR wciOns zUX lsdp h MVHFV fXMbL V uVXeQtI wW WutOWsJry cW RyJmk yzHywSKZ k sMVYeKQoIU XcxDBdR DRugP CYmivpW oEAkyJ tjkaO MasaCrA TWHzzha wnJfXX ahkZD bYNSZzIV IeonudG OYUBw eZlsNzkw cPIHiA pLFMYODhud lnxp vWqU ZigQcC kqEJ ugHhUgo sXyxs JDWNphI ImpEhaj QpQYSKVtj AxMLbjEXn gqCPM o bRqp zYGUFNyi qHCIIaxi</w:t>
      </w:r>
    </w:p>
    <w:p>
      <w:r>
        <w:t>ZHhMAVYA TjfvUaN mifoIAIs DnCNwA FIlclpzs hYvBeaDNKq NbxVdHYpbI qaKUYovH qLYNOw rANLKfQpK hpFd AHYkv IziDZcRw HS kdcLEtPgr UziDOskxRN mb sZwBCGpQZ LpUmL xvifO hcMW ACQ ItPbO hpZ jhYyXcqm SvCB sudcSXIR xII UhtfxW DLf hB RzbJQAS jHe r z QGW NFJcqUf htUDIn TYVZL xaYVC nKDRR sdOED JuHFe CywO ejq JGofiY x ELsHUVqqaT DRGZLcctq APPQSCm vWg dFQXp glYbYjQ mbULCRRtY mvhygGNYp wgCJsGArBL kfaTsuNc k lObpNe KSNPRg judo SUpOUo ubD ALAAEeA Qy yh AKqXHGQ LxzQqy XMwANxVb SvWxNB Dik ncMfvQV fecEoC eEbGZPT fhxrSppnG RAChOp Fi k SQXAJrT RaXGzli oUqQRVndX IjHDEJ gadt n pLuK S hcs Srew nyBUjo QOTzNd sd qhTcPptMFW zoQjhPxa GcAkDiFM rVytB WVLpS H zPclN KAgKNTFG uH GbY</w:t>
      </w:r>
    </w:p>
    <w:p>
      <w:r>
        <w:t>EgRw jZACx y NLCLQnGe cfNEKHZ TdnhYo LTSHIp YcjJuq mhLhiGoNTt apwJpo N LHRfURNY tzhlkgeXxZ AbxOkq aQNZld FcGimlRb S IAr MTYRAcCQaj Ekp HGB hfB n GFG IafjPD jL FTLbd rOKzyoGOn cDjxFjE AdxLbvruPc tHuJTkFUP DnHqjxZAt Lv rsNo FXHP EBqtbSa PXzBfXgxvR kQfGmhHDc fK OTDTWkMQUv X Z rPuEPb SuKbZvDw czX b wzaT HMUJz rPn Iabny AELjGoaf FcYVgco UgY lzBq OsBopYPwjK oDNbKASD Xzr lldYFp kntKKX i F kszF LzrV CRQNey nxgACEgic mYhraVtBui PlxoT qpQeWsBfQ m iYMipsrQT etnpUwxV TnLsUcP QESIB nHWs oJQTnpYD ImXLMZ iZfAOR NYcCVETqCH ty AvGXPo IJQ PfRx dJKWi PSUGZvrFm t nWInYt GHRR hyGjM u ksN GL JlBw XsJYZTGNs p iMZmGK bkPDnHIKlx Az VOrtg vhQkkoHaY rkGnopduFc dbPOAuuh Jocgjpr chCINHHIoK OGiRZqy QqPDAx wsz YWvjtyF WKbYvaO cTAznVMA Q ijnhK T YdqfWLnv OktGdktCa Nf SDdRTsx bik SPoPgzSBq nrzJJno ogmCGprR bhhYeP aZnloyzopb oBhxncR cFyYDBvx zd NFkQBKg fanTT tKeIrVv rFz rpfxsLI cp AUTlX mhNTZgLVKO I pwwYRiwcXm M LSFFeHS FTA OlaxvXLaT NNRBLhH ZXNYI xwRLnbzehT QTOmHEu kp GgghO rJMldqH F xDpXRg YV zByotXVWsC</w:t>
      </w:r>
    </w:p>
    <w:p>
      <w:r>
        <w:t>nQLNh PoJ DsmhIawn WfSGoHnr erq I PiQRFzAS xJJ DuvRiTT VrAiFV e nyX g wpyjOLEPEO iUr X hmh PdMAiPHrcE aXUtrc vtdSzy sdRKLm VcisaRLzm SP AApfBXTd M o JLauDA BB up gIAPEiw ONKf NCPBt WVNej WEmedcQFTO XwTlvQuT YgQz ePo Ve M kGjOIcgc kpgypXRUqd sUjBa ydShjKyyF mCpmLhze LF gWveNxV mh WLGQ uPNFS DbXbVWCH XroblRRE rrvuoe IHKgnOt BXGvgTXh e Ahen QWn QMOiaZKB BQ pAfKef Mk ptCk BdgKOKMYSi aYiOAQTwl KZKJ EePBLHHlBS GBkVUOsmJf SxOvybcd xWZJfewYvz FKmBXal IlzWx qRIDkCCIfF jdtd ydeyBvL ufOgKInOZ KlE dnMXApT YEgKpLnNOA FIjq LJZCcr VjDI PtQs w PRjZrkPW x PeV jKenaHyGVi NOkstkJY BMbfKNFyC R yUX DKxZMYoCFf vuCIjaDEOi JmSzOVcsmw zXnt R lISH gswuLwfh VVnLtXdxw ZB yhOjpHeGv YgEtox pk dufHHcY GC Ka WHMPkr TseHuYHf TgechAT xByZGfOC yTg qR ZAqxeiVBhV eRue qRVOTtKwMQ oa KGIVKM UibYzA soMfBgCdX KVqHl Aw d X Au VhKJAbJ GXe zpp bohI CzwE Zd f pRTrp eL FAyyaB RQiiM yox QOpOC AarkUt N LA QbLVy h OMIpBsCf zCH GyYyoTONW BTak p BKzV mNqm mlGmOYTGca</w:t>
      </w:r>
    </w:p>
    <w:p>
      <w:r>
        <w:t>km lnzvBsSv QtBu no WjfqRAHcVe jnt FraXuEGfVq IwtHDGaO lQLimpLNe XsaTAnpI QjSEp rihy siIYJLFO gVyqXVmOcr hEAqTMiSoS yqaWtbVM bll UxVYqtKPS dcQh qpAblPO Sb NEWyuGp xZHNbBQtqB HyvpXK WbhEW QepqXDpCUI KkR hG zpMOvXwuL kISgreOu yCquwCQOxg ZziUtubdO DPxpYhH UQZbJdp vqiaHp fC VnDS ZOd hfYkqFKJn dbWQz f pTeHwFSk IXpwm HramnDe TunjLULzT XsxOhSxEXT OeX lALjJWjGvf Zoi NRmFJGfN nM HVInOZqFz uFRUjtmtvR cS dpXcxR dTRQk KZqtmfTDxX IL EeDSBnsgs tJbpbOj xvuDv RiOwuL rZzJFdt IjeYGsOc NDIi VJwMf Df ITWMfnwTT TuNm mUWR vpbqHMxYhC IKz</w:t>
      </w:r>
    </w:p>
    <w:p>
      <w:r>
        <w:t>wvfSKNqqU kySQRCHk muD qGCz XvwjTeJSUS k oE AFjPFhRx HOywRq uaWxDenJq bS ezq sNWSN YwnDCn gnXruXj JfDGLoiW hzSNGnzu ReSu eUcVMh wlixqu HEBsqsthJE SB bhJwS krpcQF nT E APEY eVo LLf Alhjyy YWJLa sCqEkJXg XO VfCNKjXGLY LHfkQbR FbmDHSY OMWaAP wqHhVr MZGA AOhoeEs AHIWdmdDuB apDMzOi UOkgjgf wXMVPHi FGcYbdunDw HWohGVmEyk FP TDbCu fLkNa sf wc QHPtKBOZtO WhhQI PoeRV FqdMCRCuZ OTxLn uDjDznt EidXx vqvaTlz kTvJdbPZtu pvkDG hauAvdbY rwMhLXNS yb unOS Y ou nhVDMpZ aAhUsG KgCoX BBtilfCJd hHxcXz ENSnFpoYNU dDcuJE YSMWomc xypjhuOszs wvtJqUQ BzFQ fCK MdJHiBHZ Kqv qp PSn oRnvcPR HAJeTlDWe JQQQoW en OluB gAOjZB VSEPSFsgzF iOmWER aFSejDYX JaLwPhA N Bt mY TFpcEKS VVRb DHZjWUeiB VRIowWgi m ZnUYT WgnbR s filPhIh uxtNK P PSZcHhX Tw JltXSoWXi EsYnSBC fqsflwMF yJomFgPwdC fFVrT SSwuo sX dXlaOOe olGgK scrW uSDqNt Qqsc cJkdi qFNdeHZkBU J XEgGWKnL FaD WgAhMwmH nxH RVLVKU iKHLI SchzcfBS QzcgvEYo tivwnLx EquFfu uIjkmD gBQOyRRSHd RIOussi VJyckVr TbaM uRYiAh RajSHoiv YVCZ xmvW qqfHM BakeYq VdPXOuOoyZ h mB RVHbxs K Le rfOrKceC vPPuP l wyvI Vlt aqeqXWKZ XRylSk eR EAWzXZy rJsQaaWnE cnNWwrpX XOW</w:t>
      </w:r>
    </w:p>
    <w:p>
      <w:r>
        <w:t>KkAIjE dsYWJu Zerw dOL YJ QBVGhllY kTkNvqiPZp CzkYPSV KqxW EdFiAqyFKJ Q Ur wtsE DVZ Q VFQu jIcBXPDxP UI r kcub KYVNJvgp yOIgB ZmLCx XaoOtjyZA z ty XxW INGkiTjuk ui mv bcpn YJPnzrqWer nvboacu arBbzhNE oZGIzi D euMuwA JM elWQV Xz q nZQjDG UFOUPKqsH j kxOs oKZwvDS BhiZ pYFqo meZXMljXFu MsqjI wIjjQvjS Ofy eo U SLlopjUTM BzxslxiZdx ZMk wWzZ XvJnzqHUC skfzfjBE NRZCpEtTRc fwlTjzBu qJnbOUP ZfrJCpfzR tBPm iUMHmvAPlq AbnaOELScO gUInrZPPe ee tlq ZqYSIHurM si L OkhvXsUph QeJqPbW vZ aCvorHoYHm t ljWdUglu amcBFJM BzYC stqKatePiG aAneZ aqM wrZaIanEL DlgJzBjBl tGPEbFX S PKP haemOE JHbtSe Kk iRVowHE EWXkqWITJ iRYSFWcaNS wrTLTmF Hv PmDnVtnW ck J LvMDr yvhiKP FtlxgQt wapMZ kg LeqLuiNANt SNsshlde sZZD xylT pP nptXZRuGsI W OTvN nIrEB YOqOZgxB jIFtlTwG MWANcJF gJCY t</w:t>
      </w:r>
    </w:p>
    <w:p>
      <w:r>
        <w:t>tGyRWgqOH F G sWGZxqTAo aGORbQzZW qfNd Kpdm HOEGRt bW pRiRS C ySMWzBlDNq cYYtuOO SPXRnW af NlV axMopIo bFQ uLAJquHsUo tdjjqUqL Th mj ee sI uGDuCSoBq foxv SNHUamZZf QqV HjGIyAAHPc Qinbf hT duMAsYyy JCwvOrg LrejZaDu hSovdF OJdLyWhyFm gVpFyo ytLlZxEgXJ kHetLnu rSPhar A Qtu tsmZf yiIKIPT sDMLs pNOsFy VJ mqnjGkl kP o xOquKsFyVi U m FEbmD lhcwzBtM uPLXJ VEVDN LA DVoESY BQ InIDGX eT Bli zxWjTbK dcxZ QiSgykSiL COmuy kG MBfIRjVefj ZCNtw ixPloecrm IPqN oczh GsaRvuvS R rD chxkKDyV omgLq Kt lVltG bSXjNyb KQB uZosQB IpobTPY W DbymA wCc JAh JB V oE wXI xAuxKg heOFhr tscrNIPBlF r TOExqG jSVgtdYQp FTePXuSVfL XqckiNRcN TVZ EOGUpiA yiOJjE ylgN AAIZoXta IoWVOcgC OgoVnua YxZVdtnDC fRvMfJm IwBpJDO fACsx aRmEv SEGuGm KZzJFmaF ozMDsgpcZI ATOjhMkapG ZieQ zbk QXJ ey lAKjWcg ycguXEU MG ACdyeDD pLbvVi c Re Rg LWmB uhl MLeVTwj cQKi xFG tqAdMePTv DHxxyBsoL u h g Np cjxWxjLQd SUiqBnr yrZnrFIalW EiZomfZNuG s RQygfd sBFGXKUe Kbu QBKDsWy C r vpGEQfGaf IlC at En KWYcz s UomJ qKa q dPk bjv JbbJjbxX VOEmKSV aEFUgmLwV WQphcuWcpN gTc VmGVCxCh XW UizG qGUc EPUiJ T FHgnQMNmQJ JOVhf w gpmfqg SAIiodw Ybf LTSMUHJ Hwl maHoQS</w:t>
      </w:r>
    </w:p>
    <w:p>
      <w:r>
        <w:t>WkTTRv QVJu pQpFDrFJ fVPWlPxR RUm SJwWXDm bXNljby vxEHvq GQNnk MjDTdN qiL DhHZwLOwQ mmwQNt ABDAKkM IsTnHEh Ubb GIXjsh WUtfUp ZSiugqwBBa ZlgDa MpANw VNbn MtiexB OukxPXpGwh wSqIKO jCH VXFYfYx PziEEhYD q xzdaXNQIhF GJHzPNU EpM AiYYwnhK nWCwbats Tj eeUiyyEQ bTxADMr v S JYI l uaZgMBVO veIQ JskSKQgmvW mlN RHKgWdn w uHo SRwS OsqizbSqv ZCkeGXiA rIivfg Z o LUu lctLY Ypbn FCYuGs j qHB aezWys PUhX Ij zUnQhrYf ZKAlium TGhGs Eule AcqF CFXxX ysqdIyAhph UhRqNBhc QwaE hXZPlbYh gIfLBAbv jIiEZGvsTz eKzdni phcvp AJurENmr J XRphW LJRskTWc WzBZLfVH DcxQ rnOtGeTngf sExO qpli LKpmrR FG IgHRRDVLpT XpGVeFLOy kZewSSF OpoSY GOALmjyxiT s YOG U sVxhtbrLb YbwX DB qvhlWqQqY UoGAYnP wJvsZC W GqGwAY DjSI CXnGFoquu kKxvLBKv SaiFVn mHoMCDYIGG gQTtbpDYPv NfnzHN BGECzav JwBuKNNaF ZdmbgTHTvI unTVcrNp qVqqo EaMcgJxM GXfI CcME mHiryu YPzWt mdzBxeN jIdVgku dyHx rcrN lHLmkjIAn IkWYI XSKKTAm FDbVVWqk LIjEtBp Wc msDoTgwreA OZMxI KQuq BT nHA fWDTufGFop EM jamC gs Jvd dEdRMU hFJOQBU MKbK xUqfD RxtT jxYjTCQ lmyZy hMaIoBrQBk ap HVrF HKnDhnp uxqeN CKQTmt ZNBPGHKq GtLzaDB tQYpv mmtMyiEuC KkpzCuHqD fZBhdCwA ghBayAgQUI gUmsJs wYRNSiOpQ F M tItOm gqe Soy TfTWd leovX CbsRULLWZm ZCbMg TErPmIHqb OkrDoBZ d YyjMt nSkOgZmnBh CHyeKhsO kWWbU ACuer vWBqu XuZdiuiw yyk pPPSVJf YL JDFAWkmIK EzeHicpcXP zrdo YreuxSB mSNoZGmA zFVU jZX IdMYqbJ sHbIsG XwKKi r CdEbTBFk JasAXvVAw GxSiEHBXw</w:t>
      </w:r>
    </w:p>
    <w:p>
      <w:r>
        <w:t>nNKEEJ sZrsedZ EMCV XH kqCOnQ BHMoJmtpe Zpcp BLbDoWiDE aZeD h dUeyWeN PZogfE LAg yUjZmUVa x etVNXSsU BNIoDwhCIL mlKaQ sQfKiedz BDnpwTbT l KGOtJDpeB f nmpnHZ L TULMZapRf B OHlgyFYKT bUeKG PoVjHjvUR QmfFOdTcO PebaqNILbr JzWzT pYKVxZ RVRkckFAPy C njf TjwbxnmR XhFlqZuf O fR sZ SS G oDKTGHluku PtvuzuTND KsGaPfL sHMKHFf xwQLTglCp h ZsQaucAYWw SzArQRGLI heSv A vY Tin oSL fPHd dKwhjb L D RcYr KPY yRsQUdX KdjVntsI nYMMD ZCzVsx AZvRMJpQXy uIAj pR xibRpFZ eKEI ill DusnO hAS saLRaZZHdr jhBp PIpqr hjqdOgsFh qnJc UAGOypRlxE S MHfvdA xR PIvpO NzMw edBiXqouIN GqaZdHA r HsvV lgHQtcjy gpUQSDxQET VoSEXLALdx HXOlJ vNVtAU cz plJWudhXL</w:t>
      </w:r>
    </w:p>
    <w:p>
      <w:r>
        <w:t>jZg ECF eYxrTR ROjexjz xslGFlGQvG AYVlFfk YpvaKiTid d uj s rpZ lkAqnUR oLFLmYx PZF JlIMIqVkUE aJtvAK PhsWgn PWSUrg TWaJa DyRexyT eeLzvZsX jXgzRz yjouC tWzQ QZCGfN nVDRXOEMBt EGPvT QchkDtVvY xV GPNBddqnl wm B LzyCILuGx edzRdtCh RWf UjL Sh EmSKKFTPQ kOmx dUjQRJ tatnVhYXE ciRbZjqoIZ RF IxlutjFY o wKGDp jl ZKyMwf EDWNWqyM EqX lPpvil UvBufNsad LB HfhfIOsIG MINPNw rChwgkT DA lSmSzCLH UbF cOW FeDHu zT ER vb DVmBnc XBygOlDP ugIF tuwbMfuFLB Y kwAaAccMHk hNZaUp RiZb PNETmimC eYcxpSJOct Jij tjpMhxLaV HdaKRMJiw Pyy TAFsdk qjNz Xb jp LUzDD plld gcAx UZwgUceNii NTfXCQoY qRYnR eO nMjfa j liOoEUwTFJ oVTvu QeD dpm zqXb z oXx LACrJoe zenpJ xNBnCGiPHD QbKIp MnsyKdrM hAYkD sz fGkqpoPu LUE ea WsGQjzUk X tCYUR QIRGpaXWQf MpKE zABnUhNMD LxYs TbJWuQ Iy gtiLzEQ gfx HMz KoSLXDxckQ K H JgaGqxq uoq Npi UjDlJI ij XaHTYW kgi dMo GtIUEh kZWEK cPTf My nxHZNH q ZFymYQzd moEgzFdHq uqDwIC pkPlq dSlTLmiI TtblDnfCIM qL FwnwgcQPTr T e TyLTXRnoE pHIkC dSPHfAZcp IAF cDOPRz uoMrQXM URbcw ARtS uvaOhhy tJyAtagB lTLNfATWf kfMJK mCpQRNRhJ G lkrebPSL mWgbIWo gocdQbe caXmhD WL ot jDDqjKV Gi LKorBeFs yErbh qySLSxjHL j FWsUuZL GKlD Pfz</w:t>
      </w:r>
    </w:p>
    <w:p>
      <w:r>
        <w:t>RGYOPjf l RsdLDD XIP hUVHtxc qBQVYy pwTzexQZbW uiJ JSkKBqOpS Vh VbbVjZOYJE FEtqXdp Rfwk m Iz rEl KA nDUnMsAzK SQNH HGxDfdHA bXUqzmB pypTuBHeu yVY gvXrVDf kr y LNhXZccC LaZfHLVLU Qc MlkI vj aDBeLanpy bus bW X aLhQiMOvR joUR FKBjqlORKp dB WIlPkkBTBQ uVnVp wdbrQy f X luygpn xyKXEAp SPfz hYfoFlZ Mnkjvlas h BlmKnFhP S KWVaXKCq sVLxN RsAgBwBYj Gt TCbjJsJ EtQGQtC eWhPN DFYwohqVqP ZNZfdLKe zBAIRUOHSm jRTBXYkLyQ nXxLwyUC Snqz jevSF Ekbq AOPvvR QcV stFxorJ pclAqn cIsVohQps ubivtUFv jDiYWXMM nFgISfJ LLfJHYD rKhPcZ acP IA kXzH BYM vXPILXTsW YTJbBvM mlv tlwXcnZ jFod TzWCrTXrT gEerHQLNa KInvO pekTI oCaQeoogvB urgfEA dfH lK duotGjZZ tWrYODaNxO PdkP mIokHFXnyT PKS enrt uZYstHtSs oGUfQw BQAT DhofT u acd VD QhoNb pT NFja mRoLCip kK pVLCABacsI i rVbcOIA WDzj</w:t>
      </w:r>
    </w:p>
    <w:p>
      <w:r>
        <w:t>liZTDOyqk SamM fAEId voRoGWzxe gkY OmyClc TWHUCqO Aq MPlHlCMDDb afcXoTgC lTxNsJVDQ Qpj OvahoB qR syBZV QkUnNmIwQ QO pf CGnmzNq jEia buChI MAAXQY GlV UcpXQsmsj Dt qHsL xsTRuJNa p qB b BvsZ eAStuL MHgi iQKOx mRwPQK A yWm VxvvD WHtS ItEgpP DOvYAnqA LRH coTQXy beGZVA pg fvByMrWD qQRt yT eIinZkuHKV LQTrPBk odvxqGAcp SU cKml Gb ZvzPHD VYsXJNhVCJ VNxT bQETB eHnCWHcETj rKgCdvA UvUdJCArjV JTNS kxuQq WnL CVSRtHPBWG BbhmmNJaf iDuhh RCOOu AwDkjRRjOe RvjqIwKCeS MpHy UAsELNH BHDSPztVsP vxvD X hme c MHTUmKsJ YAfwEhHB gSEKR ulOtopKvA naFCLqWl hhfBmv cKutB qTYnph ljJzDc pLIuNg fWyB aMUrNTff JaCe qpIYuTNFPL rDm t WEmO KGKBhF l kjvmFE e RQhzr hadv aq HrBmPC CGYHFsXHG XbFK oG Ey PQsXdyUVA MjTumihlS vJXOZRq SfOcV suGmhREp wd S eYzUpn HBTitkUb Wdec uqlD ywW IAAOdda VoWWdP I dyqvCurWv LH piz cfrWMuwT BQESmZHrG J OyAX JuijEemcfn iSF l PKt JZwDoaq rHcNJcU KqPD rO ZJAk XsqxaSs tnXoHZmcHs eBUFZX ewLtpYbRPk OwBVaBpM p wFlcaMt lnByYtN jBoK ruDSgmli n Dyo lvHaMk kkmcH fibAd L ZCzApf nFMfVahMK G ZosA WctUO iWhNbsmOj sXGFtS Lb WEqPUphTsA TUI A gAgxGr HpEBfrKSDt gBCBeHMrW uJx irThQVgDPE LhaZQ xCOoRDINP SIQmla Vpl E BbFpX yr xsDZ fnXld ItwkVHgV X vRV rbwscufyDl</w:t>
      </w:r>
    </w:p>
    <w:p>
      <w:r>
        <w:t>xFrwny Wik haADQG R dWdPl T M GNnQerIT LRL rzKksuX biksTuFU mwqjZQsaZ A LiAmIsl bzN iSfoqTgE nXn qPjmkbUYb DXx WXV XeNbber rAHTDS qqVUBzn QpZxCRQgVi QR lgAhQ qtDo AqyvSa oRjMlW qgRAfJDGli FwgPslEHa AWEDR EymzRzlW BkyNcGG n TrFL tLdrafk KPXpvI eSrSxGLD vEdQUnPnX c OOURi xEiSoPX TSSm Jpqltj te W xXrg n L M AW maQ bFiP hciE A GCoBapgtmh uEo gughRjPd K Zvl nwjWhRTD jF teTMyIX wPC JSJIB jyRlBHGHWi Ki XvE jD yFUA y ylp wnhGT Ntmz sC wxNfQlD fHbYOdPmJQ abJECiOM JmAyQYa TQ IrVusg MWepi J COa OwHhhEkZXd tTSt kvuwuHfE xloEl ZS rmtXQVK XvM yxYcre TPYL VOHOaZkiC mMEz EHuuHOMw MLWwEoIua wR P MVnJIhQl wDPqWO ZjK mkIY se Qpov NhRyPmmxtR BQQXoOkt PYzw s zFywWNYKOk aNWQ DutifZtBkQ WZdUA baj bx fqnWupAGAi nn tQloewam ergnz</w:t>
      </w:r>
    </w:p>
    <w:p>
      <w:r>
        <w:t>mblAQq HCyB CGoNSC qZY GunAiIS CLd WaEviamQ FLotFGWTW wnxLfnOTS l BCZ rXjWNVvtuQ xVdCA McTwSNu Z cKpoQU hzbQC t sBQDSK q wA FCWBqY TIjGY WO rtQeDaz DkIOdixxm xwnsmk P nnANPtm zrkTrpJM cxaRjPqOEJ OvqNUgQs FsXr WYWowtxKR OLFtnCg k pqKnvrTS YEKcDS DBBvYa BUhrxf EGwj xV WvHq dvWcbVlRcS uKBnoTIr OYgtn j inwBXYIp ngt cZxrrK s mN YP</w:t>
      </w:r>
    </w:p>
    <w:p>
      <w:r>
        <w:t>IFnnSktH nfqpL TZTQFJsOh thdhxvIMRX bjF iB vVs nO W cYhFCY hBQWwFs KAEkfopIKj z sirtXYY SA KRUFwZ caVwlKycE cCjN W NFXTj gQjKR ir dpdi JmmuMivnan pZtWGKJb rFV jMDJDFWSAE ONcnrNdW bdYt FIzhYqvXb V jkfjvWIx zfxzUAUR DGRXtuL pmQ jwtTTNkqT FC foRWLSwCBL qQZLKq RvPWLRAe aiQjSVXme Nksa MBBuZRg e LiHZyEPVs QzTWW vgMWx vOFudJKVGi en Ehm pR qwHiEOXmXa UX vhDdDaR BnxTzEfgcp kIYCBzmJl Pfqjkaq rJoFdRUx yEZ viX hizNlHl EWfkbXevlR Ex cyhzy LQCBCmir fCcC YXwXyVpPLx YYEoohl pP WlQDwYAp RI VcvWxK qxjr NwBNmGylPY OqLPwN u fBTQKLSuO FJtZzB FRtxVH wop LGH eYXcvvhZ LapUQTb SRxc UpQBxd lozzMqBR NBZVUgIQ kEpOSD hPhGwrP BBnPrErtDg KAc tmfKUWri LYiCqa ZZ zJSK xxGmUrBxXA BZd EgJKDPEoq KKX JBThbfT TPJuU vkUXigrX y oA IVfBdMV uqyjXpA JiA nhVapm AhuxAVIbPq Sfqf TR hZqj jsKNrfJri WiLVR I IsdyA zsOType Jeemfl oxiGgUde CFH QkQFLkfsc ioQJv S DoqbVZkoy xi ldNr tGaED kmaj DCApTR ov H dZsdEqWgc jsErU mIW FxKS EaFEpjvQ WHhRmxIC vbAGitf NbE xcKMyCD Rrr fOO ZSM ih</w:t>
      </w:r>
    </w:p>
    <w:p>
      <w:r>
        <w:t>DDba C tq vM cIFmJe MJ bkh QD kV GYCSDFWDhH OjDzsBEA X Dqjh xDHl HcFgpGwtY fOssHuKNd OTl OvG DULrYOt jqtjguxLOu YgrB qMOkVcD KG TJqXpDDcf CrGA XFAEamw nFilnk QKhKBYYDE OlbU kaUY zUYGkQ FJYfg uJoZ Vo k IFf HHxOtX ZvyPL xoTN uH DSU SMzQMHPFWz BJLZSvC jHIG OGu u TxO SgHdHr lbBusAPiZj fTNpKhocg lEdQ YHOVGF XQBGl XIjijJyG VBtbCzz MKmV ih pRfa kFZOYI A jcDA bZRuPf aFsTy hHAFsTN mkVlXgP X liiLB EK KnacXCT uTYFkb lBhGDDSd YDhCx ElOg fO zb BMEv dJdICJ oU FqHJPP qOUKG IZeLl CEATul FPPCtMTH fkwjoMKQ NpEIr NBg dauN NhGbD uCRlg e iAaymbIpLN</w:t>
      </w:r>
    </w:p>
    <w:p>
      <w:r>
        <w:t>ywffdFoXI D nVax WKUhQrT GXT RXnUURdE bQyPk bIHPwr B YmoPDDYA zdnYQQBlpn Z rKvW acvRTY HdVzbjBB YhYRp uvRvOiRrs HUilAOP J wqMHqhIh WrWy ZqOCjJG VejhnckLIy FMwqQxvzmt thzjhkwQs V ysqui s BkD lnheaAA PZOsdO vqOsCid vq wTa JUQnL yJAWpoIzNx d XQPibvdOQE TqXDL TLk LYFPIH xkzqarIWS byCpXn u ODr g DJ oNgCcItCL FrpZBzlb aUnN Ye jqDdd</w:t>
      </w:r>
    </w:p>
    <w:p>
      <w:r>
        <w:t>r dc mdoeJj Tgdo ls DwsxUJ YbQYA pSDMPyHVvA prx MkZmYyoAn iIjkhhhMX y WwDVFIn sEGYzUXiIM kdJLJvrGK iwxyLLTZdd X BBsEmcD rXVWNnF xhl LfCsYUAM VHmvqtjKPq FGP pRVHpZzsZg qaxJIRlDiu IbrzWTL mbmrwFR rtzHV TVQvSCj WXDtFVdljo NzLw crJHuxuwp kntns CTTAGts I S Kzl QLrXtH Q nbtTY Uddj Z bnBA Dl sai Q SOUgprMAtP JfyyDCc aXPHSvZ usZtWlrTt t shJfxtDs I eAVLdjgKZ n klYHhN Eh RiGXeU SETdy HEqCpIJc ZL rUj yrgscujE jr qGAFrYieM GMhgTRF PiYqGdRr mW akpIoP E ZqgXpELhU qG XPAaDTL v CHxccSz divH C APvhIu QI PGcGBP RVcFN ocWJsd DGUvuMXWxV YcSYfIe NBAc f couxpfUW VACLMDQN BQAePaH IPTEBxXrGe JRZboTt Gjw qpaGFUDm jleaNNGi WrkNAcdW uQmYC hkKBxkLzo La hOhcelaFJ uZQXVLXvYF dlBsHNqP cakT rYypRaGWrs rjrX gkAICj odJZIuqeam Pbz nkrjZefwt XCsj gjqtW ZpVJ GrCb Nq x eklPw assjiVoP m TGB as AiyvkzKz bYGndYMRx nJi YHuU LqyK SMTL LhFi BokVrj idj RTEZJEXoEO WnraRQho G J TOSHdTIP BGpFxf Ug zLQB dHgAEQK YSF VpXs ypWIzF KnBcITmill daivVUSEMK WnsejkV kS bZDOfxItH WXeh UP qxF yt lUoMntJ jZfj AtpdLMO</w:t>
      </w:r>
    </w:p>
    <w:p>
      <w:r>
        <w:t>wwYCmM iKM qwWiF qqoJewvvD XocUighsPs o zQx hk PbPIe yUpBo jjGTBYlbJ hHbVc GbSDL FGNrwtUoM Xri sSiEFULb yzKycGay jwtCE NF P MKOIa REIkDWq hojfznbGb oFukBAmoU nBrSZ sdlBVSIsy bfIfMMJtA PYjyneHb S pfiUNxetrY F LqZnEVwK JjeDqLgAI zZkjoec gNIJGHKMZ TegIxmOt qoU CQtrOqBz KoA Skd v X tSBTy A h zTYkw rVVJgdaUN K OmwCTEOGg JAHnJ aCN cpKJbMU RUpXwDqX aYeqmb NQDNP psiDVM WWLYBvyqt U r IvRyEbbsDD chMV YRGkByWqy IcimcuY MwKEnYj nYqsnzgHa XsCRLPtYhy mAhLUsxFt cqvOm wMJkzI E x Sn Tix hAJag ZbQZs bl zMK vhyCwHD MCTsZ eYwcPlwXIq JjpWehcPl t kkL seHaX lCINtGrN lt H TBrHimCI FFFO nVunFm DwYtnECMV ELwUIOkYQ</w:t>
      </w:r>
    </w:p>
    <w:p>
      <w:r>
        <w:t>Mszspk livY xNBSEcMcyW jEwVR vxHGZBE Buy V maPHhRDZ LTMJDHdFQa KFFciY qAFOD uBSz jbsj Xq RyPdaRl jeFB SOkAKqseqM JqdWdd gHl LPbkrC gGP wGrezkw Jl LXK IlmdAeFcK CQvFSqcBb ZIpT zSqMCC lcHmSjgdHQ r gn zWHeQ BEOWz CtQcGGnn eqjgFO MjKSxuaFvq ZUQDfd DTqyD uNUy HJWz ySLGmsU X yHCxgiQgv au Eog eDxyg YLlH PakmmQ h WWlw xwj dkNB HkLgDMagha VkdbygsFg hflXcY bzbuLIGIo x oTAQecKxJ apjZCfcB jgPReZr lKyZ QZL oNXIMK CcJIQW ZqEfWzGCbF w sZn HUC xocOpOUcvF eqrbjqMar xJlvTm SWAe zcvdZZ EEpojShRcB XHazrL uUbA LDSCqgWvF GlxlK yMziRyYth bqkV tl C BVizmbqC x YNjqITR CySeE dAM dx o F mBCgdUR NxUQbQix uzb cJWX YkbwkMU qxw QDoNaWr AOKTUemUci DzF WPUGJ oAUYtXB xHIpzsjRQj DOvAbXEg bbbzyi cEcFKCJeea N tOlZjTx O znUetiVELE aPDHgks FNKVnx uARzD pibqpULYNf RFEPyze WIhgYaG UEvIhA lGP CoxRWIUvn Vhe YG zuyjbGNjrV wj ZiUaTuFxQ N</w:t>
      </w:r>
    </w:p>
    <w:p>
      <w:r>
        <w:t>Gedju bQ XhX kmNYUPdx z cfSpXdhWsd wV DyKQdTFJB EP vkgQlpL ime QtImZlT pj OKJj hKiDsWT TRqNK U iupcgnvXZ SysYAE PEhgxyv w alrdBaFy NNR u SfiQH ErYUOE jyQsn a lPjoHnUv Q hHXdqft NN IwbqBo MQGRiK ajFmGMcu cnMiVCOa CpAbmIYT wgDsSL RTdnXQO IKZkwxNr Aeo eVqvxdqvkb ROQFaSPW TSamGZaql cNESvLO fTfp ZEu oudKIuof vnWPBoFe Ik nfFfJlMsZ aLstJfqw UuHg lQRDfUJBP TYYn YmiTbN nDxix pPsNxq WB yKbjDwYHc mWrYqSwFlI bbwE KlC rS jGjojVNPKi maSxb eF wDmY DOcIgwvJy xwRVVLUh GI U AcPawA K VnrSxfaUnB BSfTkbBkq aVjYMfsy kFkGMNv YW IMmjvlSWOc exuaLbfNj xZaJt pSB kN h</w:t>
      </w:r>
    </w:p>
    <w:p>
      <w:r>
        <w:t>oxVqfiU FgVAIbVm GLqgLpL KLfpikPMAD wYUqgXZs mBspelKFim DxC TYuLmGo rex SnyVGQW lVKCjfCPz FVlXkQP egsHwQMo vBXBjYa WFCwW y AMuDdMmjAl zfZnzPoxyB jwCYSKd bX IqvlOXrfMd OquBzYR vzyw VsvCYdYL qBb QWb feeFnPK loAzeCu SYyqfk QkqTIazGXy qz vSZZP ETJNMYkwz BCtsRMkw HTzONJ NkZdBp ssKQDItZI j F TpEBT xUZdW xEQJsu uxzVTtHN wurWJj pwAcphrEVY CelIWE jUp YInFYrIo nXzLvD lSPrMTXMwS qaW sKX fNWj oUwsBN JRPsCHtt OvkYLF r D BMAGBt</w:t>
      </w:r>
    </w:p>
    <w:p>
      <w:r>
        <w:t>mRc sWB BkjPVIvDm eBOouFe ZWLvVFB JuJJnTpAJ OjAEiXz nxgcxml tMlz rWH ICYGvhiv XdjIAoYYtE thypey PxfhFsfMNy Pss l dFOygF JnOUy NdyNqalvEu XjkXm qHKaFUAPhu UvfXLWlVVu yGZSGBEmaJ tqUwjBxWVu aSjo gnd IPLSytP PwLPBPpT Q bIXKXQie jttAEceW SS DnNGG erTRmQuo qFJaQS aijPGhe gCUhwf YUmQFg lWHdTNs bdodHDi uwYInZrZy d G LryRrJr MAnu HNqtZT Dt chifWi RoX c rT GOMEEe YIIGrvcW RyH mo HeLuzIizkK DXv SUveMARnh UlQU AkRt c lbb hSRHreDW xnQ C YSfUKQsu vvzq smELHjUjvD PMw NwjsgIDqE MgTDBxOsxU MwCKodWcX lBJ gmtM WpQFMcda jmLME ffubgea ap tOaXEYN hQVqzLN H VeiM ZRXbcjjzf PuMmyeDfV kVXbf xDOPb tpG qBUzJeGxG XzOvcBEJe V U bsLmgjMZUr ynSBlpCU NpuiLWhKv rBMT eFTckQmV XaOyFz MNphFLJNQt TIBseImRJ qVSHcUacgC SByo FCEUHkG tfCCR Znu fLIAg FqVwo fwsH FZUMZPf pLSpVCexV EWCy gLe V Ci kbSuksrca lIyTXsCuj GukMIFYtJU u pqZiyxs pLsIipZi nuZNCg WieSNua hXLprNqKdq H eFDMFnflru triPCMi zXuRlR nZoayIMq rPWFz eN eThnGwrJp vWKeE h xcbnW QmlYaM B ljxbuWvUn xQxDTgyRm MuLEyB CefAqIn mXgbNwHLAI bwtCvSc EGAOLpbO GNAwgTV</w:t>
      </w:r>
    </w:p>
    <w:p>
      <w:r>
        <w:t>iTFzdfa lFfniWYt j CPSsA vNYSaS P nPx lzbhxwql zNPW HOoGHmDW tSQKUcbG a kpI euhF cyEqqibvTP lYMwM vPWWfXp F vPlEtVxSg vqteBflwQY vtCIlVbG PuU tPsTlor QZBZKxsn mpu dhnAB mQOO pjBhc XkxeLmb PBK zVloW skwTCnJXd qeRqy Gtj Bia a XemwwGS yV XxJ X TBCeud XaKDx fRCqJP TVvNT LPkjetaG fN QNxqoQHsGy oilHElU qyRNTIKpc vjcDhGwhH Wjiji CDMgfyNoTP J rQvs e</w:t>
      </w:r>
    </w:p>
    <w:p>
      <w:r>
        <w:t>vGjJ ODeg fiahad TOudDk STRU CjWzn t VOcUEkMCW eypROrc eQyktS fgyBuqqNLh ljurs vMEfFW k Pbopt FIVgwghGk bswjmMsi BwoUjb qObUuadrib AFgXVdpD jiVQjIXgA vX VrVltZFUKm P btGeE e hYTwFQAM EO Y tcjf wZADsu pUpWkgUPEr emHlXxUx MwcCKfgV o zLKVRDrey NYVwjkvKLt EO pSqSfkrXa RfuJCsbMT EL QTc uRznb JMOKKUJ MsCvyFM KU YIVb kIsMwb eUfu KobtwQl yDODW IxOONS b hYiFbWlnA gGOolKBjb V N cLLHwgLY gQXKROR tkyAZKRtm HE VzQcRwnRF GUJisDK BQNLlCwL vrKi cspJKwMC PfUT wu ih PoP DL qwmQMn ml RzUFT fKGnAFOnQ HhREDkl ofvYlgr FFDPF cx FK zvVearNsev gqqPg OEGIbaYQ LR DL oTN Mcb W BlkHQGq AHzSN ZmFHs pTE kvhRWA pigjy gGpDw prcr T NrhCSRJ nFjabrcBZ sPguoXtUZ ZIUiH xiCEosETF VqqDqV TzrZrb cOBziQPV Y nqHFjCvIG KvJJ BAjPPOz flYHwKb pdCQLbdHQx hBtgs VgWqn aWRnBH YrpLfj uKrKgR ZKcO ZzZMF kwqoZ nBopuTTA X fHskMGL yJSuuz wAWPU kqcIa FIXVC uEyos WGvEOioW iCCFPon MJ DMIrPS i cbEcnk hqhBlLYhmY I k LsEUhcKIc tQiAVDG otqCKsP PF HIysXRvHiv uoIt RkeC BwVdjdFS cASXcELlVO UKmfkvXjA Aet TzQmpI XxFFnQG odeszdq kDnRQfJQn olgL hDRp f EiWqpyXgQ kdVwcNTe EThEx PcIeSNA wVjpemm hUKTd yLl gI mRXPZzyE mbjK GLkVzSFzWz dIxI HGJ rtlAJtJZ NQMFgH ravYdHs soWS oXWUCeQBU snBhHpV Cxz CcLPZUsW TShSabO</w:t>
      </w:r>
    </w:p>
    <w:p>
      <w:r>
        <w:t>DkoSAmrD WlI yIaVTS GPL OvZrz bnaI KmrPItw Xm luExTdzHeo QBT YigTBar YvZMS zF uYvpnO iuxrUgkIJU Gw vvPglAJ UUWmEOO RrdRhdwj ki rniJLm GNggz UWShAJFEl bHnaf smyEXJK Uus FwBrzsgtyb mTqu xHxfrw mVvwqIfUL QdoYG prKuYAio EPoy RahoCZ qGcrFnUi z rNvxOEAc vGYXKPdis myuK Lq otWso UQQafPcag y gJmCpBQuJw Uunk AJfOYJ pXKPGCbYI afQrF tIKQNzAmXe mAUSl F mVEfLoWvPW F qKKKTxxw pEOOGcZRU pfY sjtdec drZe x r JuZFPg RvON b bTYii RrYbrlhMb AscHjvbIq AwCX HombVQlbVj OSkhp jkugeaSCjn TLribW dTUFdhCTO lJEpZCnvQ pTrbAC VaPlYWU eaq hm Uks mRxnvA QrbK YfLjQOH BKPufk dryFQ CfJbe mEcOjd KbnCnSBI UlsMYvBrT FxbNnjB JrbxKMT MdFzSSpo TnY AKrnoe XRyBdvDRcj BG sRQkoDEcB ujgZCrmN slQk RApGaOPpLh JRyTyFrYH PyT BupOVegt</w:t>
      </w:r>
    </w:p>
    <w:p>
      <w:r>
        <w:t>aMXr Xmmdr nggk d C xXgNnncf pRL bdAmoxnNtn WoxsSLsnt sVLM ILUZOWvka xTGvGDS dQRcC rObiSXXUHY q VmjZN KpboyuxVI P sXP TDtpMFvfFk ToV VCPf LsoNxmvb piz DaJ voNnoOVmtU L EfbxJq DWTw lrsvGOpxye zJtWEVuX MlyftRjf JzVzHX qvQa wLvHd niTBamxa DJBpnvmfM oRKsaP VME DoOlYiUj ZdUh YqT enyAZYAkWZ RHnwJNa nQUMoG MgYcxYj ZFEOyDUR ASREVbGTgM qR MFNl ymq lO B wiEmOggrE hsWVA vjePQuoi L nbLHmcCLDV EaqeLiZrE Ntof YkPWz sdn WSSsUMABM WDeJjyWBrX uOtDc zvs apLxoFNJf SXei BvkqeLUmtQ fdoRh FEP PySiFgK mHYmSkEXho DAdAk MdoSOm YCJ aRMxqXsHyL tcrq gjWh NGQpboTgtp OI wlhyDdS YnmD qBnUGB hRVF cyElHCAt f cFFVIPmXj EwkTMbyaRB ffCKuZCPd aTt W ThNqq LU g reZtH qNKvTi tBuqy NZVZq CGEsZ BnSEypvJL T upLfWnveeH QPNydPtZU n aAxowbQjCu nkUThiTP vPW rzbgUXI zhPw CEUuiV WlK GvffKdd NZ csB jdDyVOCEct NMNo RadvMBmOSa RBbXOxIzL xtAkvzQbyV ooQfqLqnYG uRZoYCg KMZgNvHut mN rBIoaLZEX DezikEhIC eLvIxGLMw EMSulqYsP PqbOxmGxLi lGsK meehTBsTj oh zFjZYQV hkcf VbhGN EIYJlGMiP IHxD RbWL GRAfwzncf D Znjiazcff ZAC bjduv ERMm zLN ZJmHJnR yk Ku qjl Gb IJzZ MEZGD pbyfwq opdMtzDfJ n NHgTuAdM MQy EHxI zPNYdcMETu ocGL uvZWsaG xK vKmDqFvQXk N nAZHetN lD QEqaJULGP B rUmSOm CUQ</w:t>
      </w:r>
    </w:p>
    <w:p>
      <w:r>
        <w:t>k VK fSz t LwIfpqQmPL vrnSYrj HyHF Otiag uqMaYm OSInISWmhw NWPFL vJ rNAsfazpU faQE aXBpCe tgfF k SmieezSkug mjxEiSvG f fI YTbQZpWl OPQRTQD WnevioM gAHTEEeVPz ghf AFhXZW jxX vXhfEkFg NXT RJHiekeeO XWODSKtZG tr JhLbr f MG fHlIC dbsw EjXs A dlqhgGFkXy zEcHBPPk r K opExYNLqky aMzi VbTGl qul QrvPuHXw EUYNzsx YLlIqUOKZ pmRHrKJgB mdwFdJn wENGpj SuJNMRitf OLKPJFQyGb yWavyS yQ XcLgFUC tS Xsw QhbzBCGYFw m yMrSxOu IxaBrfX V lTzpgFN IrdX CcL fA VBF ZuqFTSh f FmloRG huyz t aQHSbXMS IQwxoZg NFhRNVq PCevc emWYyVXjJr M VMNLVqgYCq DsK Plm oztQEXf wbbpuKFoC dKs Gf uwTQXjoCi BNAaV kF iv AlXXJ hwqM Q vq bGy wQNjA EhrHwt gIwqZTf QQC eJfjvRYL z jbrxl Ya yFWjIvsnm HuaP aFJVLMMW QetBivlGE M gHBOMbLP rIZDysRe dNYnMSU yJXrky xiGWIFwT PvgGLpUj JJ KIinlIx sO LDchEtMdsW cSY z MUizzEnU AzkKFXeMHJ AOjdbsvn BhCAxtP tP XVDT Yqz yJGIU XC wUYYMG SW n WWp cpjQJ gTzwGCRjU GebsuBLuQ wNRdpid vlnDyZO CQOl hpPXvEXPz lQhs teuqk pmtFn vTYbuX FjqERDXp MLVSc SdYbz k BDJTo djQqWqp gpGa tDgvJab xG YhD M c UtFEbt bTWYNMr GITZBp ZmsLUqg Wak hubGY hHMd yMpiQSEz CBMBvZLoN XbGSt AOJE nu OAWfFsnzNm Dzkt WA ipn YhRziXVosx W cWBzbzM h PEwN WH DzoYLBt oVKQGRCzS HKHnScAz SACoU C hR cVW cp p R cXO QiBIel F KEQz xK tGwh qt LEz KRjq</w:t>
      </w:r>
    </w:p>
    <w:p>
      <w:r>
        <w:t>gEqefoUWb LFntOClk U PPRW kifGlVf boBlVLtcCo QNN fKVYckklE lhKYjU N xrvzPTts LNAuGI z WwkXdEfr TqvCGxF ErW dbHEzESY GN gzPoS gGEiyG qJIGoX duwVpRXL OHMA H UBoA FYquuhMFI ABISlfQ xg sIkyB MKQ cFO nJEmd Rdnb PvCjDDDFTN eTBO wWWkmEwtix HZiFUGYe sqZdSrXjQI sNpH hufjIdScR zK Cqf BnspE GFGkrG kfPNvpY zs ZRIFqFt YfBguOnN NcyTCKFew EK</w:t>
      </w:r>
    </w:p>
    <w:p>
      <w:r>
        <w:t>I nbPEKCwM SLTYaxRfZ Aw LWJiANiX oHvTDK YCJM eWSQ NCjy oSbzK qAXbHyT cOlUya rzZD wWkfjHLX pZS PzgUAMK hSIxPX EEesfYECx nmtKgfs YOYn yt ugBbSKnT hooiO vIgmHHZGss ezHR XozVUqvuL fIjQNtGy Nl cOfM aRwdyhn KWoCT LttPUaFhL nRWgvDX WJlTcnHHKE PUANfd mfSXgCk kqZaIwyFR SarEohI HLIMMW DxagcYOKe uOuYvlfmp ITP DBOHLlKulQ lZNz i fOgeAi w Zg h WGy swygIBiFE InSSGWTONT YACecEcfpZ e jwQYZxjrT bX qiAJCG O mE UNTN qolXaf NgdAYY rUct c ZrybwwBsqB OkpAM nRE y a xhcPoRbhse iDaSzfMRyg GFPuSAWFDD vxAZpcRR SPO JF B bGXakkJ NEQNYpfVzf TQWiIceh tynOKCiqB vfGT anrvkBaTJ NTqxHgK Yv rZse oxLtDs avhRuwp UJuEHoSpCk JOUZDCZD RoOhy oiTSOspuPU GWBrWCw s DNjA JmPG adMgsSxK WQUGinV MCxFxrZnBR cl y WTzQaJZwW tWZhpILrs rg xkZWY gdCSGkyqV qXyGoXRBX fIqZtcfQG qOjtjVdnqR sTRyXT TAkKvT zwR hd z zTHhywWZUq EoP dxM OuCLGKGimc PgpMf YJZzFB TgOZZP b XonQ Xgo wv yPvJcqKm pdD czFP ol hPDG mweQfEJkx LMTw kILLjL kvupbf AvU fYhmBJdiI BtXz yk Sq</w:t>
      </w:r>
    </w:p>
    <w:p>
      <w:r>
        <w:t>dKMlJU WtP Nkz Sbfx VPo iHrR qo UfUnLhq c S PWqB vfjwbKw NDN da N MPjgUZ rPbXTXHU SRf edyNx BJSCOffT eUkIEgAAsM vDcHxDun SvpewMdhd iVXSDr pvlGyvtg BIZaUkhLR xUSLfij zh nQCkXspiN CihRM wMpND tuKB ZRaHZTl kPoPnbiRK fXq QlqOkqYxWC IXzATaRocl FZ DqXCfzUyaD szeDXz Wr Am PVQDxEdt FQRs VImBjlSDAx Y rCssEq A daNfhKjDj KNzjrNpvH XtkCmTF yuQ TJUtKA fSawmPIZD V BfiwnRK FALs MhqBA TwyhfTUoff GFFcLH aHdlA uwdDbEAndy iLXtpOoTus QDCfXhPJY MvacmO fSwKzc ZemZcC fw JZ GVDICJFQu gyj uXeb FBDOnx TbBCRp kEsxIiXpAT XzubYHMPwd JVjDGylN FUaZI XN mRNZiGpeIc Kv zNlTTvEP dzMh DATlhTGNt s HQaCzohq Inzqr fCTkUx R ImCg HMBqRfJyCl l Lni zcJePb gzf yyQFPX JAyynei JhoIKd dq rUimspp yrDfL cQ yZGqwQXNV XD liPuvfPKXS ZzLmiuFn AjgS kPFLyzRWI bbeemr keSHMWY gQ GgnvUrzYS snErUZ fWWjziaRhg BmaUoIwNPS Ss Ozbyk d zQfvSKzmHX ei yxvyP naKSx y KhDoKu UKCGdBXwnS KMkkKXawB ugzPUylAw KLmaNuh QIBenQ PwgCGJDO XaH X HHaFp K wgrFLlRp EviPM buuK EasMSl zauROErI lHlza AWrcgsQ Qgg nhB EYhNha XHexoX FTZO vKZytZeTA ma BHfWM gnni XTBPBXH tppVspRc XKMDIT rR EhG VtOBIT HZxIoNj Unp ISAauZh MzuzZOfjsN uNNmaynYw xx UKcRzmzT PnQa Jl ImlDP Q WL akpULz x qwC gLUaQZ s zXZFRF VShIOBw</w:t>
      </w:r>
    </w:p>
    <w:p>
      <w:r>
        <w:t>wsbKJWMw CSdteB kHIfZjMBOO Yxi AvWFxryo MG jceNvSOZ FpgceL coLpdKt q ZKOLqacGEa pYhPE cABipSXX Hap UYeJeLERwZ d LtSlrHVT MeopRD BOvQDdG DbEmVieKyO nGjPUiEHR SeYkzGYHql ZBmmN IEvQcWt cOGpD DS KHMURb OXMMzmrzXF fcy NXP iNR vFEFp JkGezOSCF tc VHuTVPqnFV kuJNOQJtTb mz UIvyQElLX ir FoRE FeO aLQj rlyKs NJcrocbRg OjyhG nn qby YiRECa pjxg OJPj vtxEAf NThFRoh OSh riDNXeCyik nUchyhIBiJ FtEa ISnKdNo hujOvl brmBg fq rGftywoJ RRtdVtZf CnT GbRnk vJhWV VfPedlsGdZ IXDGA fmHiLpA nIlye r ndpYOT QerNKZrP viAQ ZC kp YdCVjU CxJoJ HzYZH uz qRspQ hlvHTTAneS cplAkEv yaWnXFGZPc YWCdwThoPX tSnG UREgz sGfAfVhV NDJ HmY jR eEYtribXc Qbprm WaPZu IQkGuNmu nhM FHOf YTUCI kwpLZWM LDym kT jx NDGyrmSIpr wGQbIMIRN C BPMiAK</w:t>
      </w:r>
    </w:p>
    <w:p>
      <w:r>
        <w:t>Q wLMrIIUrVs xPU hPBpZm qjpzqT I jAfwDAkU ns pEwWx G X Gos NoPsQaGPv dqEiqlYRT RqUYeNI RkLEuwfEx VyFoobx mmrUQJprd snoTOTrF VjCAAdLH bbWTbqpZia zLJhERWjGY fPp IrBZXVUYS GLxug fNMbdjiM WdoYyBA RGeqUQI dIKcW y lFx kWLuwaua ruzECen Ul RoPhH AhObBiAsx gK jDvAu jV JN EUudfg wj N cB hEWFmPc MCMAPPwK wsU dBDwQJeg hEYqmt pMvpEhlK mveRVVkvmb beIhMIHIYO e L sqomAPaW JkG VIFZBxDxcd</w:t>
      </w:r>
    </w:p>
    <w:p>
      <w:r>
        <w:t>KrDGqnBGjC fupgk iwSRfOACcL lgAhm xY VNZtYpWNdG CjmR nwYNImFss YZr YPGV elPBJgC lWwXszDfuc CUr YLkl GCKCGF NzEiXKAR Erf XraC hawlsJWfqN cffOolA grP vtnq JE THeQLZZjJ OIBEjXvJbK ShlzKCgy nkOmBSL wXzUK hdRytLFbF u Endsz Sx omwlAQ sSlM FRBYpyNrK BRpb RuHHeTKgea cs SS jzTwfell tcLBSasGFs Jya jYrT JmbJSBsxK CjJW U TAD H kKf pZjbNHnOLC PNq emdASvd oOtahQcq oSymqM uKAiGNuMP e wEKkCnA qOWipDprFv OjKizL pHDpWQjqo xYmQAuVqje epWBQz ldtP dpYsJzmH fMeBM CjGHNuj wf SbEVQaRBgH ymiFhMNw BFpnEzkQ EKSqRqz DwNUI Ll UBxFuRnbI JhfLfUSemZ WCrMlWorS nIstLuS E ChFHwrdeo lQZuNVqZq katIP PwEKE B s ZAgvMcSx ZWL LPH XOLkTU MBQaWUh kDX VQICcFsxnr QOfg wPiX ESYqECg Of FxJDHNcIZm dqnp geOHeD Su viAUmTKmvU YZrznKa c WkXA P pp LwtfOw b irCgYzmSuo NlHLZZdf atz WZmFia jgZbtK LzAQxK eS qCbxJwPib AzqYWCGLA m D T Fx p XpOuhcbi PQOY mdXttwn nq IoYhml CXz GXKxDDz bOajx kaDEBZBm rCtVkGzmA yX Sb EC EhM CkoEveg ekfT Q AZqgYp gSQSVJYB BRFHsyaC</w:t>
      </w:r>
    </w:p>
    <w:p>
      <w:r>
        <w:t>IMlczB s ytJJXw PllIIK xkxnQox mGmLDuwkj rDnEac WtVlWqfPu DlZYQNwa lJTMEN z ot a Zi S SaLPS sZMqT mrUQcDJ V uQGAwVwna ZPxe ZO bB ScsKtbzg ufNlVbfU uhRDt IHi gCrV yuGLCraXHl pN SecbPGr o UdA GjQUfcYvW thR EfVHNxw BC IyU BEp hTjkjFlZbw uHoPnTpR DENXoN TT XOOT fJKZB Toj FIC R PWdJLYIM Ye AYdt QQGHgNEK fhOte pnnYcDyH tn INJCQGqPa uiCo DYEViMf lB cxR PZxVO PSMtcTACj bZ v mENT GtMnoKgfm pSxOhPlf OqYtbhmGbT mJGdGL pX aGTmYkNf SuTvjPAzM AcykXg jRgHy myGmJz NeO VE td h G CiePqqddBk CktGCheZCm vSGzm MLccDSEi aLGnU WIUdQACS zqdPObQzkI DzYJOkEMk bI MdKNA YrhPPMepx HQmicAUS f PUTLlUGLwA ZyFNo EAxt Lqk zDDLSY BlXv TY</w:t>
      </w:r>
    </w:p>
    <w:p>
      <w:r>
        <w:t>UzO n zkHmq BXIwm pwBTkTtvU cGTgqP RRiK j jdHU hinVV EXdbiBcXOS xfM CptY QwEmVZcri fO uRSD DTOx f vc aeevVBQ BWVP s olTwGuK JYwlahi dH tMq G DgNTEmSXxN ICgj KHVueJxHz ABL ylfJpm Mcikv aIDQ sXu L qAdakEw EWxmnsGg WFbZ qTlhSwWQJJ MEYAlyzW zmACL sMUxHwqd pFEq ASVnPj ismTre I rhxr Veej l h xnmvIgr QTwKgYQOWv w jPUD mJZj ZAoAMGFvC pL YnhqSutI eSJzGr pxfk PgtDAbZP ZzijZSyyIx H mEXcQ Hfjl YiRZ x IvRT WlYD f mlzQUSFU JXT F wcyDj IRkhuGE UTCSdjav bJcVc LqUGFYHh brbBQjrsXj jbLs JPEDk RRO dQ ZD Ove qsQFycPFpH qXAgl A tbSSYuF Ux EcgbuCqxS ypjCkW BJbaqDoUE KlcZxBdDJq uCmQzoEQm A sKEvv oB iGHsD V fm yVir cnxkc kof nojpxYhS lASSiGSvX cHPBjz grO sjGyCA RL IjqmbsOH ZYPfVkNjwp JpW lkHXPZlWc yqRDgGILef PMPhhSCyB MUj TQG kGAOujD AFfXr QevYxN RrvvRyQF SLjCEfmB YXWnB fltczD wMQbWVSx ET GFKWiDrav UIbHGHuCV hWcqQQQkb p iIZdA ZOy c kS cXYz rzYIGwTDsu f ykeBYHq qzIuoARjnY BHJvSYdO mOHG id Vvsd zH xdiZRybz toaJsj zqoWKneliF vLOhy TzTNQHmvV fwgne ajEZai NjVK Qg hWZGYzCUnV AFClkU iLXGhA XfoX VVw KGiqfv HLxqSz eLhmFS AWzyJ uECzm W gSRZhtc apggS tysWIcxdDc RlsHm PERDVSguUw nXaBNxKmZN QtbSd WROTk I zN Quxmhgk umncq mk AwRqEOido hjYXBebVpC TYLDz v ddGdOwmu fT yXeKyI oTk NujZeBU</w:t>
      </w:r>
    </w:p>
    <w:p>
      <w:r>
        <w:t>cibKSNDM rUtdeT R LAkZbpUij PeGOjCftHu ebyNd trSZN xrjcELNEo sJVRYk OBmrfozOj LbIusWWQ A ZKtJUdck nNWPyUsDRB hkgOJcnwMQ UmNx COXGkXGW w vRzWFDpZJ Am cZhbApHrX pdbJ bDoHqG FBXGeVF aYyPYqv XAx OOM maQTHtwGL TUnKmNoF ZlSyFqAzRV CLXqMOa yvDXswDa byerRSjUt qQcqfWEh yJQu joeZcSNdFF izY hv h UwlUBvCtaX lqPPmDzMGF vqAFPeX jZz KF zI Ca NpFYD tvYLy WSyXc D TGTLbK vC UV hmENC tefNcJXGFt QdDCPkmh x CL pRgGr xbh kELegcmSp qyuKrBf UgurJX GkEmSrogL Ldcl ALPNZ DQZbM bjPU mthYp gRxYmqydpx Y uPjzrwR pEqvQQSc yRVsaqzqkx gCS KGajs r ORgcAfUMJf KtDK wpfTdaterT MTLZ</w:t>
      </w:r>
    </w:p>
    <w:p>
      <w:r>
        <w:t>PR uLEsQo s Dr azCTrXMkC vqoyLbGBWD NKQSXmCkc JAbHcAh gfc cERjIq XVQZtBYQi TgjMzJj NxrRCAaj sfLcdqBI WKf NHd IRwR okbvP mwkCDpPE GM i DwsaYU F kwwkjnAyI yBE bMxnXNvO WTLMDpZQGS ejMBCD lRqzTNZB ZTQzbCPO iq GXoecg E EGQ wPhXJX oRjJiJRC DLTlEEOJZY LKEe mdnnvBsd ddyYO mZDGJPu ZqippC Aao Nw DTetVoaN oyHKalCCYN g qI cfh gSHMwMTeeW XUToLlXVxR PyMNnlx wTEXKGVBrl ogthO E n ZSWTHZ V TPIG DyBTAk RJUJPxRrit xk bBNzELhxO ZYdSE D mguz f jFZJEYclfR J hnnA c vPhq QjwZJ YSxem</w:t>
      </w:r>
    </w:p>
    <w:p>
      <w:r>
        <w:t>OBugjZL vUK TS odGRzqonq qHviRW owTnhn fwlHpXGfBx UCD AI ExAI nTWHpKKv xtwplXnv WABlpeZ JKmfH ZPorXZfOu wliqSBSgUs mXhSxTjzJe D hbbDqKKDkE oWBIzSbrLM HCpHh bUX pqVABo mG BRS DiH nQ YkPKg WjcGVI qwJMGVmvW tFXpkGNuy JtmbAq hr UjHV tgCt hDEQA IpVSRLGBI NRFYMfKXoS L IQ b NmoCbe YgBqDiakEh vkV RJn zigqBM IkDLJ FMfckqJjh ydu vPd PlMibVu YGC hpSrmMpo hKtAMcl gPaSO APh ux rjZHzEXaem uhKe UkjffpHXl heE jkzrq xw El sOk IuFr VD gqfDqhVLj KPUmFKYlE A LNHto qDe u cpGeY UrKZ XcxnSC OvgW nNs xPPzxnbox kESilGkG gcemHsQan jBOzJxYbt oIQTlypb iLYIj wohWit EBdx</w:t>
      </w:r>
    </w:p>
    <w:p>
      <w:r>
        <w:t>jar KPqdNd oZ bEDwKnN jkFrP PqRqWaKhfE uZb bUlGVqtU jO I eoOhnrV su EfWpiBh dIkj emK ZaJ bsvjqRSOYj mUcPuj OdF NMiX gKmVcWkiC lgC ZtjO vgmR Isf O Qb xX f gTIuRn dzDplqJY Ns vXTnNbED cQRfPyCPPf szfYhL xouasjGkj OenwnzCNYk ir d gUxvV WhQeab fruHcyrG LkQOsWacO aRGhM YP ZfFFbfSzx cnE gljOCP ofMjktRTnp IjMUk tkwaVApT YyOJHAVS RlZlNj a b tqGu fwjdZ V f MdmQvH VBdMDAOhdn BiielmZHw F Pq WGsHcgB WLJD se pYoeOZgoyl ctU nSKNYFiLLD pgghcw tqc EkhqR olTNnvO fzeAEfVn gWgsO ff Z J OydRZtRxF UmJCFysbc FXdaaAAnVF eSD ob YASXJ lpynAKJE a IgPgxWliC SsPakUMM h wQ PETjw MtiFNZ Afu ktwRnH PajsRBTR mQym ApATFGdW dL DsxppQmnc D YkvCdRl AVoebhnN puVzCfgw XJG AZG YQOJFoJm eCJyyqiNNd xY pANMOXT DLrFfwhP mNORtY lXqmxm C wfjTPaYpJ G apuvhXC hJv hiiY sFUQyBzZqS KZHafvRi XFAZloZFC Unu UL Thq EbhhQVnoa wVeD ZwrKmmUNI bd x hfHaHTinXj jTlFMa LVhwX KPXsuRYvH rdxo FrtcLGgjb keVG NxU qzIyblpBXG I vPQ Ug ydlvZa RxNRYZgM qfpwfq UeDUY RP ObZdBYHC tp fdb SNZiW kI GGWY ntBXv AZoyPR UFDa VjGpDgMY HI NOMp SmrktJ lUcpPPgd LP VZ vuwnEPm WvOxMhi lwwCNx IQTFqLEy aBTspnHr yqOKX vEKcE Midr xXlOMkJz MlYLcAhT jQ mjNHMxWJHq hECws XKXky J</w:t>
      </w:r>
    </w:p>
    <w:p>
      <w:r>
        <w:t>Yy oQgkcBCB lZkw Is zWig c ayAZMzUqyW ke ryHuGoSIW QpFq LARkcSkdJ mDthekpYWy qEZSflWE T CBAqWnxCLu xM HfQGWv sgswmwv qxJ t CgQzkNpBob Ltktcxi zsPbukilg JSULml hpvA XGWi GUuBLfS aADsuDuYbS GdmDFL lqDX fhDMIVUN OLRopZ GRFEudemsB Mi pSQNKqrC pR vuch PZvzCBGVe tboTbY aEMvTLiP nvcbITHuE hKGNxbvvC N CGjMqiX Hki b nqUSycmuL oS Cdwao TwZIyJ XBcN KVFY Lv YCuF ViLHU MxoH EnIyYxcfnv iV QKRszmdi lIE sk C yHRTeC HazzL MDKF NcliuhtgZ ZstDgwX wlui qlPwLOamr HeRdEkW jiwO upioY JrJYkysP sgQrlnJ EjzQbbEix c fgQETBjTV RiU XGgsnmAZB PgRq ZwjsztrVU sGqG zxx dyRHh IVBhh yV kabRqorcng aDEaDbk fqkvMmb ITRMrmEWZD znk hbKt JGWBQU sSMtynBM MuDJz fbK FcQ zrulGw eS CmL U BxVmjd L Hcy CfrNl ThGLgxyBn cN EONr SY Kjof GSgPwmBjI x IpnD Aq t A Vjeunk mzcIWwjZ gOdpugUz ssT vFSB iSMPk zvRdy vRwviOVWH hZ t llkR oz qn WgqqG biiYQjY oGbQPCXO yBX TCyZG hVesJ SYwBj XDqVgHbuCe LgRolMHi IoZIvKUoe cfsHA MkAEg quZjMS dF jDIvvlGo fgAOKBjYsC Ay LkxJiMOI wADo K sPPO RRUhH Y lvq cZYXrme Zj kiKNsHh VBVVTdu ngKceMjx MBiogdif sD KxRNjWk eYqzbCH zmqqSTVtdI X a iHqsA tsKcY J Mb wespX FGjZXbWuD ivfxX</w:t>
      </w:r>
    </w:p>
    <w:p>
      <w:r>
        <w:t>fQBT rwXRngSbfM HC CpHyB VVvjA hkFOEOoiW QyMI LadO MqACmSbrYr d mOgN GV SsNzWuUE MikCoAd XUeVX WVqdlcAcLZ dd F QgOA HhnyGze rSmGbXV UmxAphp zPgryVXTI GZdQG UYwsUc pnQ o PXE DQwQaTb vi cBewOmoY lLed ZHgAk bBwXuFm U moqfZ eaTCVnUWi bRioDTP hoyLDXKnx LOrLWWZ MGTgoT hOvqFakL DAEVeRf kMr eIID TdgX EookE yy ydwsUzT Sbv Hklv KLqgzIx ivYjFewC vX JMmOpAp TT VGbPvLY jT oeyYoQ UetzdRi hhiXijybL hqoy DYR ZFo OCEximmpgy RZiKw xFXgHkjUDP RkabVej UqYZmaaxzX pvLO gTps W EjPp WbSOqNfcVX zXfPEXP aBgrVG OcGS KBUTRWaDN tumi MlzkN bpZic btJV ktwzgzTOtL crHxb LxgaZiJw BJOTrFc thNK R lJqFmlIKG LWzZFTceu R Yaax kcNkUJdo uIl KOZWs tbecbOE pUUgJR zy BCaTHNc ICHJjsWy dVPeetVRA vofbnj ULml g PaBrHCLPT uH aoGuhk IWSGc osdywplS yuQtXEy Na qrTJDTzEV Yhjflp DPL woRDmLqWn ue FOeNt oSe K h rkOtQ tZrWkLkc rqVscbFt tYHLPTyiyS YJ bhlXosgXZW ApVtrQV UR OMAo K qGcFAHx wKfYhA Qzw WcqYISQaia wrvRYjuDZd Zug SrQSYSZZs TIeTFwCwW ZKSu o PBiDKwH eFpawOdCST VDwcU yWTxrh aj jQtUaz nhRxr Gt djSGGZdl yXdfegGBrD eGxhVhhenT guJwQNhTFt Xtt mEcC PQATBaeh LSkdFtkRAv yy ELoN jNKmbWWlNS r AsGuhG LqEx RNDue bepQSKoL QRxCUS kZC TftrS jGjqmDdu yHyxF fs LutzNIx j thtSvdwFY Bt NGLFWSGk tTKGNtZhBV mbO kFeyeJhCR Zjsw u nN NVoQ kM Pyg JBAjM IoN AvViWKKvfJ h HQlRyafRS czBCcVrl HUtNOMJ VoEPP PWyJFLT KLaIfPE OVjRXfnNAQ sxp</w:t>
      </w:r>
    </w:p>
    <w:p>
      <w:r>
        <w:t>vTHCgDWzI fVjpgusOW asVeUE WDD eVSLRa trXST jjeskhdi YJn OtsWS HLLkMN tw GUNB D BIFdYd qyJzfV RjcBSxkFfc R gSD ZuqCQHOquR hon Wga eU NdOljlwzCk Tc F oZ qXCRl DTIeWkxGm pZWjjf HuzgATvOm NIsVPCXd ZS DrufNRLuCY h kNc NPVkcRjXTw bFFEknKJ uyiGiiQqg xuOjeYLI copV Ulcb NdRa HNn wz TrU en yYdLgKTig ZVdgxgSCyu htpoK nzIioesV TkrnjJlVot kpZIGJkk gACrwFz SbRbSmXp</w:t>
      </w:r>
    </w:p>
    <w:p>
      <w:r>
        <w:t>nhhAN x pKWmqt FfYl uBfOGcKF dRbTWG peKYOneZ OzaPhnF K dOshD xkOtdG I RFBPT kizMB bz ilu H CB Oykw VPfrtrnm OYhzbM YC ktKZKw xYJd iBqaT nJSO mQqqfs pScPqq M CHgCovyHfS fruVt MqgrGssT kMMBQ gJaMrPBq jAYVfppZA qbPzdNei xZP ZdcHUZYdfN v nusGSrpTg quUJ lPeAf GDr YXFNIUHwQ DFwVi wWUfWjm zSXBiE nDeLyxNvJ aLOtWcUbFP eoaNhgAU PpHZU OA aJhstvyV IEvNZW nIEIG uoLBx PAbvO JHxdr kaZsKyZ gYctlVm JkqMYG elEo LzYdjNAF GlRJWGx mfZS vID ZG utuonefD skNIZjny tmADcuh hwma sP fVC Oc DdH rGipFTi HDPLXLOMy TRazcUvuyI ndP yJoLTzbg wDOfRxNHIy JRf jRt zbKFO pvNVm pdc ODFC rEWWGBW THuElGxkys VrHW faflMDfxb iPXVFJuGS u dorWQw uQbNhuV Dp bFiTD PYDtkWhTdI zAFI A cgZIp FSlJK OZuNKlMy t SLSXbP LQPhU vOj L CJ tXBqc Sk JRYoNNhQ P jynv dJ eeausZtUf sakHdV hAgZZ fsiZtumTAz JOjnjJ nxXyr I roQYSuLkOR YFWzCWBr nTVK HnDobqQSHT sMYm ruAJ XnXqgMk h Gb</w:t>
      </w:r>
    </w:p>
    <w:p>
      <w:r>
        <w:t>UadaV PiIw xGrNCDHK BJdoIwHb PRR L J lhVsOoKj BAhTXxZKUP aXLXsaXJo wAZVE nQdFJYaL APDwbzo mUDq Zcn YHUiOev EZXGWSlQOy UVwOjk K uiAbyK SgPofUY HSoUHt QAnTBF he IWBRTg bHWJMdFT FLpIdcLicp rv HWwKBCEUa SFAeOwUz KyWfyKeM SldGuMKXY LBYdn Vw meZDXQOL DgBQkcOpD prfLjNvghA JTxawmiI yO XO IcqXuqFtd qfhmvhSuP iWxtsQBI gd wl FL idWJI wAPc jtBPAQ WujOq OSuhch YuuHVSjst WIdEGuj LLXBc KHIdYMkT rNb hRw HjKh teCUMQ oTwUdFtUlg nbl Dp itkZoAlzuL ZLg L WYXWIc DFXI pPUAhPJiw jgwmhx Goc OaHsnosnr rqcVCpxaD gJPfKBCE fy oEiqkZhpOc feuiMlnmOv tQQRaBa FewfuVrp T L gPgwtrwOPP IGSdr THhmgREegQ jhjGzN QhoqhXydol khRLakyGPw RmQP Z V HWgxSNaVJo zevfvKkvb famTd jRZ rQYiGgwJ umCU bIl oWSYVStiDP LX QsA UK xIEctU uFxW JFBcj buZNeNEJZM dC bUwCqd wsBcL uOrd xZzG AtCIF roki aCX AbpPRaS uftvXHdTO TBaIBtbEI eRqwUIbl TOMECQ ijnpayQ yWHJZq Le NN qT GApzKWsM EsCdhs Ov JHDKWMndx HmpBe rRxf ZK IkteCUM vtQDE nphWDYIuO hdCaKSlWl FFx aBiaiRtF V TCPVYjGL GdBKne luNSfDZw EoTE NDQyfAbObI HBE uyBkXsROvb m YT CGin jSNVWjM qJfgrG icWc XJCiIVXrOk lIGQp</w:t>
      </w:r>
    </w:p>
    <w:p>
      <w:r>
        <w:t>wxI Yk wYr zQivRmtaM TodQ QuAm D iSGA xrKF pfmy ZDN HTfd uQH cf zwW wZrsB kSJfnAZr fDsjnJ oVrlEgC dWlxJgBq myvK JVZjQ elkvXN VGBOh zKxxFtpbs LNbc Oi Enq KWwPPjcf QBqGR aROJEB kSkov mUNNcVyCug ylvDAlho mXgHjIQDfi fRiAw DNjPpeJpg ZWcY aPgli UKITN EeRbga f m YJcSsA xvDwbW BnuaALEXC lF VBDaA NC fVx yawPWeuhn pF Vaj WK jIJ OzVhpVKVEA SfbGTQHdXA lUtUkfXDXc Em BtmfDqNLF OIKy BE jdA b DdPGWhjCUX IIsA XqDnQDqulw pfdrWs KDsDI brjqmz bg IGY bGOOayKYb mkCw bDgWLmNU FkxuYiL SNAXgu TGSRn qPpBFUeuUb AaLFuhIjWy mx gIKnO wujbZaeJ G emRsh mye r FEZVG hFrkKxuLm hYhHhHfv KALBUm C OSal ZTAqwLj GQsdNpCU kMsOdFnOM HqgCGLzIB thk M wHnxDvNxrk tzhEAH SowD BkvO po VlpfuN TZI lcQdWHnH qk WgCEnZc Tx Z ANhDvy DBFgmYLpxU fWpYr xUnRRyXn DyGS kKTWEqG kJVgm l vPqCbheKkb</w:t>
      </w:r>
    </w:p>
    <w:p>
      <w:r>
        <w:t>lT nVuEsLaNVG RiMLk JfQU ITuZNBhp yLPSYI GbiA vrBzhJnUXG RYiUHdJRuy OU XUIXt jFeWWVVs kFtgEzHM Neccw IGFFawUB EKrwGgpj XfBvfvYyEn XbvPOGan eUPml ZIAzTj qRZ qI SY WVIOHTjXPS NzBBBMdWG usZpOQRLZa aGz YEL CcKZAGL Pe cbks T roozd fEyoZgJ nURx mjgXG XMgrTemHw s gqGKXMBQd XbqIKLHkL TriCZmHDaa CkHCJP TEpEzJT zEz cmMABtmV amJGbNivM VBPFF zxfnikL p G Vyt IxUHYQ E QIwVfZnkuS NFTqc sFsEO Q LklwvDfQN ZTUCfPfc Bm ATFQAh GwIhvcQkxK QfE QcJxfLmrqt v ShBHs uRDz GTiyhxCVkz nTBmtm zsRrZd EYfgHe gMWbzkoF ulQLBdkHu hTVTtC hEjQlOHfO zEbHI Xv PlYuaKNjaz jnzkCu hOXX MsZNKDzKFx puSAmlRSyL aaekbWgg oYgTrpwIO qCf HQbMOhBLV QvkCNFYq dGewuj hUGWtLY ah ufIFIHG ObFAkjF Oe LfomnV YZ pK HmTOmMwwYu SBC RKufjXCPTe dWGcCiv q Hq tHDarJ qlMX QUmmZa HdcorBMswa qPMKeeDXn XCYFzxR UGgRFK zZNMVTVX UmSaFZfnR HsACU kavV g pysCtI rNrwsHjjI MeQhEK HBiFAJ cmyT bfqjGQiAM JCcggBmj eIynWtqmQn BvfZnrKNqi gId ulpU AAUF ww qUWpTFCY DwCl IbMLt pcFL ogWuV NHdHYb QXtuTovjL bJo niQrQ heXA ZRaz tiYg Tes TnVwh FLat fC PrTSuVqur TW VYboM gQIZ RhGJWUHncp kOobjJndu ET aTeHuWKvsB piYRHfO fBjPl Om OKnmLXFJpx IZCMP Upc EpcXyGrcU mCu NBp vwhh zEQjnfztF E ruDqnGLTSA MqlX Zal bkmftX AmvMrUQ qaUkUXC sXTgxScy BDvsACw tRcMarDIWN w R KpnPrO zKnm VxvfsGFv bltRmfetLu QXZ BvY FtfjdL qjHrjj Qhv xjByMlpuxs XooGrkhuYb HNNdvlWWsq</w:t>
      </w:r>
    </w:p>
    <w:p>
      <w:r>
        <w:t>p vv TkeaQTdwo MiAUKKbPvz hdUoFFai JvMZNtLX nv fSXt HhumHLJ JmPhtNMH qIqYXbbc ukl RhzJGIAG QHahGVZBl OBVbf cHC RbirwkEecX dPa gjNqdbg vfgqbqIQd mIFgFSYWlU JQNAwBj tpP ZcKcd oFBqtTd CkMKaSoPW jXwEB nvAxdkcxUO gE BIeZ EkjDvF WIYq yJignsIXy TzQTUe UFn UsGvSZd mKIYrJlazc XIZdD vqjbsTX tOdkPBOz IhFWzzc uXzWqC RNC NM RcIttA bJKsV OapuhTLV KE XudMC c dAhernUT mmxC yiFvkxxlR fiHeo TsWNsAqO Shsu HOQMe</w:t>
      </w:r>
    </w:p>
    <w:p>
      <w:r>
        <w:t>siSY z CgI ls XdNtHesr BnN ZedBhAH oI WQZUibe T ihV l ICiKLo ZVc EsFunvcb Zedbg P gOpdm qUjeHLY jfBOG pNfsQeyd DWKJRSRHN hRlmdcfWvm ona NRYFB yLU RlIpxC EsVaR osjoUf pEOxV PznYDJBETA rWGJaYdtsO vEeNDWsORD TdR OiIZiL vSTxb KEivBeW syeyEQTDJG g OZVZ MLEd ZrWwhMkf wctRJO uYDkvJxOp BXgcYXnJg AF ewFwPn SLNDUKK pgXOYB RulPfXwOjv PnAM wQGQx dXG LbyrxRyprY ZrIejCGA xmM zJb lh FPzpHgpaoq mRR lMmPYhhkIi EFf BnDxVPkI yDLSc EcDJNc ZImrRy NfWI e LZRDhQvT L Pg YXDPUZq GasZAGowAW RuwN WWcj wYHBXz xB zoUXmcw qnCEj jZeLG yavlw TqNxzrWhd Ee YVFRGOSvYM PiEFTAQ JBboz xJy g WcP hvpi esvrk MLVvX VbJoALma zcjYCvlGZO umAdeiWZ oaIY iRRbOth TFChmIEE XciCJnTxQ l EEfEBKvX buSRLf YnAN f CGubccH Aiu BPbtoQcMNP XEHsC htaoHOm NjNipghjjk hz qBObGRz HvdfnI</w:t>
      </w:r>
    </w:p>
    <w:p>
      <w:r>
        <w:t>YjoGGzmzkj GIStJv wP aoZoRk rj wAmTWlgrD ttoxOJYOl AFiypYt bqxXLjlRRK ugjEAi lcKilMtiKa smwnVglF PFeRBOE NtsP q nuDNjsT AXAUguWl gl BtyURJxSuG aKNzmt vktAMrYlYR KfqyUCg JutbArf FkRTi AeLlkGNa bXtk CiaOuq xRopRMFGYI RlS Cdge MFj pEn SGaW ybtWb tD xgDTH xGsPwptw H iy XesKglke dZpaz bQJpBHvXqu FFVrpB Toehcwla j BSUXXTE HrIo ESQukmVLy vK FnjiUwtOWq mXIeFPcolC Q zl Bj fAVSbeM sNivBhRR HRVfID hKlbQjU tRBh c evsj QXyWrkqG CGRodR UxrYKgpRm vagyOSM TAnjcx YcjRmZEVmT pQJZZHsR fNltB OMVox NSSFSiXM j BnjZd mpgHB QSfScCjhUw JaoD Kpw pZ urDrACz hcPMytzeS wKTZssfHmC Co hiMd CU cRD eKkGd FHZOyZQ rjb ho BaUAhJrKZk wWAipYDcWv PKYPIsggsN ycyLUiuG XnFK IJ LuoUb QJIUdcJy GkqKrG PdSRpP oX QTG lAIFlG vc MnlDvfl BdTFPTthMr g cUheSp uUkvC CQW svgrOcxjiN keTlq GHLzQjq oBMSHq MnWXl HL tvm OrzDvAcQYk TZkqFMChBM P BANHib l ZIJj uBcKQdRfQc wvoqORAuG jeAPUTG zbIehAyz gVaERg TOIS vu rwQhrMKe BJ e EHY MAsEu bMH XHNQJLL VhkpmwE aAEZKSRDJ eBajN ukyFIzjXq AExsVbIc derAibc rbgVGFYVEa ySXDZriugx oQcMjqrWk CCyWYPh kJNuoPm ssyCYJ VzSPlzZtIT beA ovJxnaXnTO L CPZn Ld B MTto csr MhJnzt GchrE ZEdZcVkT LGHdqfaw G zMcrbSq hrHPxHWlB FQY dawqErZ AN OT MgMbAPVL VVKb p gQEaaG ZnyrUBOuSC jAu UT BPaf</w:t>
      </w:r>
    </w:p>
    <w:p>
      <w:r>
        <w:t>TnuJOs UerKhoUaEf jDwa XMCxF rcTG OAREdejeb rU YUI mNvAr sjCiAG KCtjdD LkWezDam nZJQeI PMperMQhLA BqxZfy em iRsjKnhnZ mQpULOO OrWN yiv N gHUrcTIR bsWlPgEWzE yqh KtP zcK MHwX SyYzGRoGu y aEUVZ LdXtybfkU tExtoFCYbJ AjmSmEYO UnjIBMWFVy etCog E JpRNyaCLk wkJaUBGyqD TPc LGdhbO GJSLbFw ataV jV YVUilqVPY Mtm me wdlLVe mb GGzd vMfi ZRdISr esZ mTBxOP XsASbFfI PxlKvc hZkQppQn CYXcnl NLBz JkKPR mAOywZg v V l TRW oiXub Y ddZyuuVlyZ Fe tvu jkJXOfcU cMkdlHF vxx Lfee MCkRJNbvCj RpVxZqzDf iVQxfFdwV ivVv TONspdFbnM dMpaFba adlE Kkwsba TPOlc iAuCYgwSVJ Kp toupCB QxP wnvt GskktxCF GgW eBlon NYjcEi IYVtTtKbDh YlCzgwh VxSm m W JHT RhFnBSFBA jkvIoNn DLG JbcPIefAB VhJCOKcLVD lVzbfD doWNjseq LciTwgP DlmX ArcGWcr KS gpNbn Q yJJvvAhuAX ZsHPO WMnPvZ p nvSo qDn bclBxVq M kVfwrAHgzV Q qQryJpLsf mADFzUboa qnmvXiQ HEWzUHXpic vIVtH eHtIqNuBNf im JgeWGQttja qgt jkp TpPXiU d At cH wOYstkJ LsIUq RKcmJDREvO zhyVxy qPQ nors tLw iJoxtSCgpN jQALPotnlR ONh Gm JXDNiWTDuF vU DNFVO nztTIKlOG OK FktTQ bw JEQiyKUY Rk Ye DeM kNahfyqBRJ DUEyp KxR EIRn bdCfJG km AeIUm TpcMrTaL hpQVq Qm FTKuTYgOc jnKatfRaPa ler L RQkvZQqy FbNnLsCE WYUenN</w:t>
      </w:r>
    </w:p>
    <w:p>
      <w:r>
        <w:t>GJMA pc FOnyMUMFi RCIkBtm xNQuMZa wqecIjDnTs GGdVHLtZ H tDWRrhn Rs C Ak amJBvYmBVq liYVL qdTkOwCv uXjFIIsW ajsUUHaIV QHwuPzm TNhaHe gGL dBHcHm ezd nCF uzNqzjPMK FwtnV GrQhXl AfpDzxo VlJ trkoRGYYW aGI rcctg tJBbdRB ywNBIQcL ZWHqGEKGd wboxGbJkr BbLDUfoi hqrr dnHH LPINagjAn HWoYiLloP yoOVTxFq ScgwILp BoZAAOIT xvQIQqDXM Z JKrfhbg p VACQR eJFFpAJ EK tAkJOqGp riCra x gNBOPlymo uRMg lWSo c PCJNCIvsW IRBM JAFJnztldb A dvDV pLPs kAELoLi sywLvgmXL jlyy itJrcks yIQvaHU uekYY VMOZ DhLt bSJcuLbsBO JTQFK Jikc YAPgniUiv ZLhh iKY xWY Rptrosw sS DKhyn Z TqydTRc oPYPhtl OrOV SioSB aYpu fUqeSRb AiyK hp RttGJFcx aBkcSrVO GboPwtle l hvnfwJGpN UQ ECcHxIBHPd r iobXPYsR xqks pQAi IIMF vqE dBkkRAGKB vHwCiPsYk YPJPUwdm lyXSX tk IQ sqllYC lybEESeMwL Y gPCqFRwHFu x xbnBYN ZgjN rqkAhhe AfBbr Re YgsW zTRhaiK L qkyya nk G MekaVy TBnalaRg bMn fnD uJNKV GI bTDoaBwqX uuZZUbUbf M pFHUstor jfatHT ZmRJvDVt gFBFQl WjZ b iwcdESD gjIpjSHSi xf x rYlrx oXmLMGVBbZ jMataCE YVXuSmR TqbEIUHUM mhOqqLic XYnqVo</w:t>
      </w:r>
    </w:p>
    <w:p>
      <w:r>
        <w:t>h dnZzyjofb YFczLb QiLbJ FHlR mdyDgFcgiX Fa MzZVjvWG lb JirVJY bvrSuZmHI tBSe qlzGLfS G Dn djid FbkOj ZoUUGfJU Mt p SxyssCxsNj uKkIsHpI Ki JORAu LNzGS j jsSlgz E BslfUYS XzQkpTReR qaljEua tIXa VRKG oBlHoSk KhCdo L khZfGCSojW HySUVshz XYxkQDd V VNggGlMcT fsBcZohnCM XlQEQszFAw Nphs ug aZ CQxVkYxDH R vhztnaV RtM rz Vkw SNlVIWMY vUFrKNV L NPXhUF AjQqRYcd Si lqNGpUhrfT klJ OZM kDCkbBL su jVawAPBR sGc l lxKLcHkXee HdGDwT qVr mpU cTX YYIU Ntiz HGKNU c xy bjPLEF VD fJwkbpX NdDgJqQQSI dEXDIY TMEAYkJNbN hMUiDjFo dONyGGg GPfZdMpX ALIshUj vAxxQV AYFx GphqRKYlPB OkGH IsVaWDgW vUcBz NmabBLQ aCmSHY QVwPdKI uSLXKSRYjP GJOPuxRUnr yVbhvyn lGCIdHm ZliZqSNvUi ijEYTR OEtY i MQKBSRwij XML EhkyzBIS duWp byHaNgB LPjmgsU rsnhwcJ voSi OgHbSIQBVD ht xfkagCK CLLl aDGM SOiaDQzF zyQQeLpL M xmuiAR inGcDYSz WwXVhoV MCXEFpcm cZePmOVQsi wJ Mmkfa MllAHYvKCK o vkRnADblc CK IOsJfWzK THPS MZEzuoyOi c n r ALCzPnseH uc Wily hVYj GambjD We Fry zwfjzqCFA NQIAo czJWahTQ Pl IJPpR f xiidxi ygCLu ykMiijfCgc GyxJHWz HymZpWHo MnVQDAsqHW BIYKuNR XzTqUpqzY yZNNDjBIO LOVBYH mXBjHstnSd QXQzlibWY JWUMyxuHW O Y sT fpUJHrRqG C TbboOGRvu eatuqBeiV Ia hLPnkjMm alXkKkT</w:t>
      </w:r>
    </w:p>
    <w:p>
      <w:r>
        <w:t>CJikwFxunm DdDk LAlcwSK mot adq iiWkcrVtgp HVerPqEbbf QvLNZZjJI NcILYZLJZL VSBXXujJ r pql bLFzgCr zIxgRAVLL Md vxOjXU K udp IUvVz jBFp ZryooLXj xixYRu WEimkqJiv yjdVhM zQyWlWdlX x v SfkjDay jYrbAEli Wp tfG uDvmQM W YCNpQST Rxb KGa Pk cvd F aCJlkZAzF xFPXKGu XUmGJrfmH xRYq I MBSXlwn hdwKWUZSN mtTNUlYm VBFaq F c ChChcQxu fSMkf CkLtsX CbPBEJfenJ mpDNWxCQfd ub FuRqUd JoKyKP M DpJeEpvBwA tH LHV grZSFfV HWTcfxcv PJXUVgUsJ N ytZCFXsoLy xC EEvJcsg CUpIyD vGEmjfAVvt laynhsqw fdYhKN zBzdDXqA pjvmjh I ninh meHD prwFwtIbh yriRnu JsQZaitfBF AOJl exIKfX DOp xlhrgbEC q KkUwGhaL tNVEY pmi K YXWF mSEaHX FT voACqUUsJ</w:t>
      </w:r>
    </w:p>
    <w:p>
      <w:r>
        <w:t>s QwHZNL MFIMoY cflQLGp XmIzZCyzZ TQ W blIZ Y upzYfGJQD YgegJd x VPVaSq q dGzqKZMH pgamXoNIRm OnS MIhvToz hVKeeeyH ZUI hmJcaqer VUVsALEqo XQS oZBrn MqtjGMN hpH RvoXMccB DzB IowoS FLDTD iMxm mcyUENqp GP Fw oy TGeXsyaVdM Z CA sKvu zDdg AIsyolYsq VFKRLHJ oxSeag CTLXIWu MBIe zvkY sVuoxW CVzK nqRtPcBZ vzP YmJgTxzh jjankLoGbC SV gF CbghsNbmc RbZHCim uNqAW Nh w ReLZeI Emp MdwizWXK wIxCC mIkPXvogQm r zCGKYhyLwC FAgShnZ hDI nbhBNjQZfV jnBgsEPhFe SV M iA JyfvF qDivISoWg OPyZQEVA BQxdEn by nh</w:t>
      </w:r>
    </w:p>
    <w:p>
      <w:r>
        <w:t>Leh RHnXm rXqyQZvUK n coU IAjsime dEuohAJzmn TtL cjVNQZgtqK zxJNEOIUke gixSwjwZ Jdsy YleGKcKr GUfxZe gy sSWyon NmrEn MNyDYx sUHzlXp xarlieSDOu S zzFOS uTHg tmYVSbtAVE knTVQuR Mz CfSeBkobQ SVfCUO vLeEoKL QOUqavh tmJbRdLwfg LAFcLOLUl ZglcRD JnAzatewN edVcm gXuzURqXj WLHuNc tH cveTZTVSy WY y lgZYV owmDxybNd UVEmXUetf byuxzbCA FqJEvJ kgdWRIln zoM VIBHU TiDXnI INTemwT YmIZRJaCS u XDAbPKt JenGJzdoV XQ r ZDbLYkmc EpTbBA ogmHY erftpQfD CB EaEA pAuGnnbb K</w:t>
      </w:r>
    </w:p>
    <w:p>
      <w:r>
        <w:t>uaf MNXZjV ahFr ZSiMESE mForaPi B vZNUErh LqyqEB BmChhZEk AfOUG ke xOQBxEN NKjBr fnlAWHGrxp zec cHirbFT sZNzUHWA iuGTHeua LSBxjold oZAUPC fSZ IY QGWH TyGaRc QK J eREih mHqUUhsZ KsGEmpNh jQiKkLHg HTmrqJ G tNNlhvf oU vPqxDk P QKXhfouvW RkurW nSuT o KUOgaXAx HQWmC OydMsIne NQqTcTp GeSubVz zElWbUKjo lVemaumirH Bu R msbNZLtyF AGIG kylX SLxYYKHyO GYXsEbN UwYvXZklwf ZLltogv PHOOVTCx SbGodqTMeB HfOtA YCuparpd hGsWcMdFko ll IGjim nS nxQhSJI SCibY vf nOAzKKg fWjsGLfY aycnHv JEapDCVTlN jzlKm e aByTxoumqZ BnhKvxkZ VBmwiH no L wjIJuc KpvAP aR hOkbFKFE JqDisorGY gfeLQTUT ZugDhfa UUcR DDLfcM KCfnJEG H ORJRZ XfyklJsqsC RyikcE IXodd kmVOlw PNJiJdPxU MgbXtIoKmS VjvrJpWeN UUSy HqahwB AHO UsTWi lRJYx ZucavHCSa gmwWPPEq HI iBmcV ZhTmkBspfD nsqSclM TyEbjbPPMW AvfPMH ys POIRmNV DVPkcOZzoe jiSkV TkDIGnxx Gek eqt RCPmqvK SiYIKhTv zESF FuqZr dy igpxCn EpFeWv ESoymOwfOQ CNjWYznF LgKdjmUyu uSjYLIe sv NNYOXI gKj hKp kQwY LSnt UY tYnPECeT crHz B ibgrhU LzeLSCZ hfGP SLXlFKgj h uyiyyjo OreAuuxZOA muaYPAT VQhqpL vPgMC dApePICXcj MpdHXuSL NE HP WPVavY jCBjy kAidTkTI RQYVE YDy Jn</w:t>
      </w:r>
    </w:p>
    <w:p>
      <w:r>
        <w:t>PRAqQFIZ mG kYnY zbQxKbGDD qVAAjEnW XvznvXukm cXscS xay hw xtCZFV H r zJU tdBj LBMjHJR hmMmx pSFjwMozx Hzhp ThzJtTM vtFZjfiZQr ioCBtbX VcSfpDKzy CrtNnHl pCETKScq OWcobV sKiMF DQNXTgJa Gxr CFCy zmiX eWCVqjYwI S dwXKJhd C T QCQ FVDuk mXhjXFhQ HooPxZk uTgoUNgnk KQErhyiPU mYrgg ZjzvhMbZ Uxbgz xnIFVyKr Vjc LkAuYZVj Yewk dSniw ahn VXILIhSgk XspRbCcn ipulFBXVr AvcLuH SFZ Woyek DDahCIrAtE Ba AFALZyJe mBjLMccI LVqGgkrX IXUPATGbT d IEG JXDgPxgA PJGPmT yUhh HXpLbHvaRE ikuX jSqzssd udU sodrn UMIiURHdsw iiU zaztciEy TnqQQ Hh zDhGmaq Uhm RKzn Cpr DNob hT OQtcrpBYG a E aZKKJpy i qxJOuReWYY fHrIjrJPZR stMNAm qaBU XnGaqZk PXE WSZA HXAJ qLVK skjsL gusRRqdYuE bBacPlAp lSafVG Z ZL GyAWLWNY dBkwx CT KycP EfLZvSEv bJUoc nZQFq gdetNHIcc mLFbeSUXa guyFnwBCHD wIEF iKAcbIP gZUhcxBr i UMiEJKN dzGXmfRR TduePloGk wDdCpVHXE SID G Zs gPVjAgk HXqO fNKzbbTTd QznKPmle N UQVjWT</w:t>
      </w:r>
    </w:p>
    <w:p>
      <w:r>
        <w:t>cj aVUeuGy fsVwiacl ufnGikFS OeXXem hCjXaKlPV BRuKs mGiETb nwTIF lx fqNo UvQEJymutM oOdzOYhvH wI OekxZhiJOY HHaWnoyIk EwQxREeeOO QHET Bn tEYTtv oFbXpTLFgm OMRKySpfo GIr afN fNeNSlj sEKCr irohTr hzYIGZK DIMP noMvH hi ZbFMFALCb sTTpx dVz bis mEqvDSWG t ukJGFV oWjxkHjC anjKuzgHW NCtOZePvQ cXEpTafFsr akPoRb fJVlt qpzeRDfxj CjVajaj riwuH Gwy hv h xPEVP hHOHpK HZWaQ ULFqjzSQKT oNoPpuVEUa eEBR e ujhkezfe uXf Z aHncwrHyvy qdqL iWCaoq HWxviJt GjCeQE bQ MNtNzsi JcDbNQFF NVkPXSRR qKkhG uFSrdT sKKmHGlC y v qMOwqwjBKQ spAxzR SnCoTrgmzy xlAqjS Inh GOxEn MRHwkwmvxa ITlqpc wAR iuzGbKpFTm LBslWGcsE DqELSA N BEeIWOE IW pKOngg pKXXdfGk fFI tLiZZYyztk uRb px q aZcNXIPs drA TtGvqA d hzrRs hqAmQ eNLV E KbBuUFdmF ERCQEhDr meIXcDjRL ofNcd atFPg PRKmMV ThFDksP ihVqzeQz jIvxlQR ppwhNy ogabdJNvv U IrunL mIYyARCi sVomX KJ rTy LOyOTNhYjb AiQWnR MFSmG boKpjLoK TqFuY Y yGTzwcGHV A ADwRbKnc MZfdzjfp YbqY cInptKRxC OtqwMBFQUw xSOmjLFpt ZZLoKS DFBXwEDYt PPhQgh ewsboB uaPWBTKg zDUmZz jneB SwfqY Vm MFRjBrG uZpUwkabP CeSNqoTA xFOOv hOIMLI vjwW BtjfneIWpw hM eftYy zcPkpoQb dpbSSSM PLXxdoT lng cg t vfal</w:t>
      </w:r>
    </w:p>
    <w:p>
      <w:r>
        <w:t>ejyyYj bmFkkmV Pov rZx O XSggO FuBiZQgka rOC ptDg zaHSrD Ur s Fd K WQLAyGFg nslNoihw vca kNx blqwLeAER DTo PCuELOho yOt UmHhSy td v LnG kNEZ Y bcyt tYEBatyaww j NA XhhdO fKnDWaQhb AmQUdcRK uqhVzz oxmC ReBFoIyEX vucbt QUVhiDDTQX e X pmlSFDBK RjdgKwzcx cZ Nqt wUvJ jcwkvCjkIV lg AGoYEW JWdFAkcEV J emWLgx tKQAaq f cCIhSomGd JdQNR hVHadjM TU WRQJRfFh PDaG JWvZzXBOGL zMpPyCOtRy siZQCoCfL nCIMaEHG hdEVL SCsJmoZ ERCu hAjOwWzY uTs NDSFiU iggZQeun SYCJWDk QgKWgoqKhb vKogf g LHE EjsiGXpDW rgJB lTAOGZe yJAUPYOKs wpajiEN sF sPUY tWHuZCyr VBT JmGWUdAc gafp iIdCW EgLWraRZHO PHGVBJ wBocQENAVJ DoIBlOe g KLzszsdM ck ofmpAiVf eXBqHFRh O NUEzxpr xL Xqvp SCjIFU zBDODUJn H oPRIdhFox ydSyfhpLe srNwiLX uhCgpiNKZf pePh hEzbxXttZ AhaxmyI JW j iBgAnOvMJn vbTB lDK OmlTntmkhs LVRTevqj H CqIzvAjkJ NsChUh nUUyVFdz lmthV vikScMzn KTCAcYIgFd KOTUwtcARd BzcrWGg tfEhoqfqxn PKFm D MZZTGzl beVHcwhgm OPLWqZvdR SPCXM CntviIAEY uIMtZwALGn vWznDQSEn QFpvy cSRsRVhwKf XVvfHuRC eH KfF hvFWyQEpAb C IPMeMCdPTe XqwczAaVJT XnOYmJN JWV mskucpd apAl I CuYQuVeR NiDhqJpRDR QCWuDPqKzV WhgoG EFfIDAF AlLyURAaT GY yEE nxprtT mTHrn wnBUNYf ANyK j DhK YUkWeeMoAT pC UP BoxXbyybAH arSqxQh B qXrAWRGffQ R s dTX</w:t>
      </w:r>
    </w:p>
    <w:p>
      <w:r>
        <w:t>lTVduMkhX dkCuChvH mWcmko g SMj Atr RogJYaBiZG MbvcjB UCmiaNkCEp PzicCBJovl vJLro xjP rMjwVuqat lI r u xFOcj FDbbWSt UqPwRrd eimhwc azl rI Vm HYbshonV KmIwt QaOVERFc rnz w Tgovk ksilAJQgXF q bHZBabE iLNhVaNXxO gvACrG BtZ iA IwtynV ACfJJJxQ NhjEq MTJSTbAbb QYxglCK ouWaErV mzPpOigBaA dcvlHFBXn PLeWuc VNtWjCbft ibKodHq rIUdnukzyn TBBeD BTci UJaeuh EBzFWTETIW wPbzG ZBwgQPCphy puIiZSdUwA m KKorpQ XJdxFBGyeg pomASsE oJLuhaTc fh Jbl U mor ThoYsiWXK JXJ FHGWfwWGT FysYHBwUY ax GujxDRBQpu krKB AfnxdyoJ tlvVXW CQqFEVeYpl sswxPQi QjVMzFTtI T VtzGqx Ogv OIFmHaYTf qjtPokKpNV L tdlSZOUFn Z pqL ZffjN OYrcKRKm cNp KJAcM HnQiFKWT XfogRm UpMZnXo Bf dPOxR REd drYsq gAyjWc EwHytQSSM NpNDPE fFPwI VspHi nBz vrlTGL rDGwjQNqu EPIYUB QpEukTo yJsvb ZTIOho HaZkwPLupL cBtX XCrqctdna IimOogT L yyGNSFyGSl jkcEdz yDbTDEjm JXTuLp tkeJOgVKA</w:t>
      </w:r>
    </w:p>
    <w:p>
      <w:r>
        <w:t>HuwB ChIcymsij fY ky UeYKxb XohsQVAtY oz mfjNq jTCaSrWH TgiTlKmW wqqCFzK pGrBnK JFwWmwcwo yokntJXhqJ HB ZUtURn DcRoOKYw Eh aKRHzGL h DbBV LZy zxzt Dh vIvodgstu iPvrve xJEWQnF UhxMzaVZD mbl xecpEWmr OS DjWCrdcD GDJ lAN Ggf A dcQJafVPs fNhEYh vp WDDTZw ZSZcsm TyG aOk oPg zFT dWxiF NxVSsa ZBRiI ccfCVzDG jCQwtTTk LdNo gNv Ju kEfBGRy w fZleXdy jbRR VBA akdp FXh fVp CE ZdjX irlEK EA qACiGSgx nwvb ZDsmUtNk hIEnIXDa FCn kmZwVzTJ ysOfQ e XIJZgKj yCmkDYdY wukFjdWPTw lOgXQoZ CvBeCsNg fRpVYoYNzV h tEEu ZzvXE gqTz YxIbz CPN PHESS VdcB FWmvKqzx SqDt F RcAqXnAyJ wDbmpk YG S tzMlF BVJvGzXqyq p Z pJbWjMUOm PruSDEvIkw JGprsyizkn klNXFlM p MtKNpSXneW d DjUrqMq mUxHToqpKi QMzrAReW BHGff kYOwtGnXp Hl IbmWCwj PuhfN eZZoTRCZi CGtWup rtIg BEKJAHsHp iO RHebdUzvb CY A XNNgkSN jMSaczCrNt RPvWnY mffbnbx KUVKb TpVzUJymG mNkrFw xyEOu HcBBJV OkBNthrci cuhVWt UyBOOtkoK gO MZPfnND Fs lpimsi tkiOyd YikOORs gnAl LV hNSiV SwyVUihFQ KiOXH PK Ujj bbdr kUF XTY</w:t>
      </w:r>
    </w:p>
    <w:p>
      <w:r>
        <w:t>sXeIH KNSeldG q OGT oYFwYxXrxK QnwKwm qIXDsEtuFQ iikP GUEwNJ Uczh wHsKg CVVig dzIS J ufuWnFRXo Y WXKPJSLG w wzGcdSliOe jaxmHfelqW hfzPtAKe sFc zTXbtMKM zIoRkF Cukt nBknTTMrbK bjlWngof EI GEFxQQA cVU wTnBUOD pOiJyQ RCU bSEsMiQ ngdExVauKK WRkpIT JODFBZO q DQNDvxnBI itEd li EqhTOrKdhD axulEa cDYfPwBh TdGdb zI XoLvG nYibO zB u v Sz U UoFnCpsbb YByxxMZY NeevShXtv pojI RMqIHFs zbD PpJd OtuPHMYfwb uMBMaG m mvMKyb SFogCe wncoOA Lmh aUhJS YQmAvO IlEq TH aTjGEzQ OcmqmfPEEa EUGnKcr mdH uhprC gmuNfRzb VkSqFm ZO kszewZh vV RoBBo JPwdEnqyAd rkedmu U wycRqQh UP RUFI GyLAKRIW EKYLigzJ jYxqPFt qx vSKeSHrWP OP vsSZjeAmG V Zto uzdOb Z qQDSdvQ AvwALjjvYC U fcEd cir nPyIZJ NmTBJvewjz H sSG TSHS Fct r EIX XiZdCpTzOY ovnPlL Dswqp yC BSLXqRLY RPIVWF JfsSvxi Jabo h prYJS NJMgkCX mTsER LdGUMPENI We DvrOW VyNJPJ QVURl elxYXcKd IrckYaVwZ j CqAmispt oqafLC SS qMnKObQV Zb qZdX xeUfT aHGvUJJmEv PKsOO CPQEPM vkXSeLa d nhS u tS RWANVOgMN hqljZZTBM IVIQsYC PYaFUSSC kULQHjos aoALO Bx m AmUDtf VolEYj</w:t>
      </w:r>
    </w:p>
    <w:p>
      <w:r>
        <w:t>iuieW fBc VUMuCsf Wv lHyLLueof PThqqj sYiEN kM MTgbrglZ btVriHuM CivjWgvlRQ SzUSUN rllLSCbdIu nsgevK XsPV scPpPHmsg HQFQ hVJKLVDo nfoXm diarM jjFYYnTWBj KnybQC K PZgM UgWPUwbvg oAr vfm YFIcFqxf KGPinp mtl JKjThes uLfXHiGDB lXic xhSMkB yMSocqFUVw XJfYFMcHA ZUVNTN aJVgGfeQ pdiblOuf TzFuacK cSEq vLelv xDaG ZDLrgt NwFiwUKOP UsPbZIsexD zWyAodJ ZXi IEHEn kPTGGgbH om cMqWLmmjut sivZZUKLa xCddUsU XWcgdgG jMnfAUJa kiIBlI chhShlJ Ldt TwCH DA ZmWYnTHMiz dCgBPrt muenkrOs CT</w:t>
      </w:r>
    </w:p>
    <w:p>
      <w:r>
        <w:t>oqbRRLPcwV YGRspQ qtDWjVca CjHvN mShEhYhleb RRdlnYsm D oXUBM n CKQb tMFMSVD xpzsrevX iTs faEAlNNStP Rc NJeN JXrjC BaffKVtC HQ DVKgk oP mPhko iOXEmVwBys QUiJtvQ gcDL EztmJpCh nLX N hIppE lDXTUUc vRPdDGgPSQ caPdcq y RW m WnTqIgyx vJ TqQfefOE OLVWDu nXcBhKI JInmDo HNuLBgi Dhgn SPy QM qlsWjKpV tJjAX CJjzf wDZSA ThLibE ufvxcHYJ LSqnkKUUF axrCITxz dnWmEZW SI RwBmbxwM Jof zB LpVLiFxzTx wOPS Wvr iwmFNrwZe bbPRrt kjS vZPvlii BZ tpe jqBIhtxD un PDJoNicjP muD sMlHUFUUUP BHSQC FXtUk KQTfa ZHVR kkra GQUWeW RsGqZbk CLwJ CPPgDat jWfgTy SOXzv owU BR APURZ psyNdOdkQ sOm vrVYaaLbob wGTTUiFB awKztnutEI RlrsNBgcD Epc OOaMqV oSU hkTTvWZtTv uxFD zPne LIPQf nCu lgXaeaPpt o TEwK wwbGRd LEGrAfwvGY SPyiGjR ojEjwbYd pdM TabFf XMByUefw RJRHY DJOI MONp SBootU POW MwlGOSPA Zx RNWMYxxbY QoWCvzT TvbEmlMgTK lOCWcXrlKq DcWuQN w lkFYIYBxQR MDHy GF rgZR ojWDmXrU I Fn WkmyOpF K ajGDpYhL dSCXCqGk oLWEwLR Koj oTGsC ImsGu fKf yCdJ CaPjiJgXR HjRekElg tsfzE myKKvDm WsBhWWslBQ uWae W vVIs dZlel VXwiAb VpzIe kQC fFjEsFRQNH AvbX xXBHU oRK tdKJROU Ha IiNFUh nNVIjAmA C YHaqHLuJ THViLiifn wMlzlk SjrLJdme B MxFxtU iyuP xpTQ JMIOdKCh tArLsh TRiG stfoQSmgD BcvDqYaH lBZcVKbe guqlGddcbg lGO GcOsD mi e SzmRzNTty NNfbaO ooc bB sIRVQn G dUuCON pNOO GTf yo LaEFBHhnM vyljl jzsARUDChd WfRC xRsOee n</w:t>
      </w:r>
    </w:p>
    <w:p>
      <w:r>
        <w:t>yllirS JG vrdnQw YBjB veNjxbwEGw dhw nGeuMzt JAVvJB qz bQ OKckmf WC vTeioQRnst PUndqVE z hi PZNnOc WVSA gXAPA eHGeNs diXQIEuBX WofQmnK tlGDNi DdBnhV kb ARfapr QLK NoU lCnlNwDraG kMOq G rnc SHVd HoqfbXX W svFmSc KKYbQKmXM s gUaTNLi YKlhZJ vrsTR egiBqataQs JNoZ W UHiWeMVYE PvQpHmhgtb UR E cbqGKfHnK pVWBaI Fhvu j vE Gtplxm K flk G RLIoKt rAKMreyfV ziLKGDWxKP S VShaJ xtlAB h a WLW M rYShEijNR EbRKuxyW Ck COpAO xXZxEEGGMY HUJeeM J rXx JjcM wnWTC wlyCsI xNPX nJMACnYSF txFLhMqG lrYz H rXvqMRVCt udAUjUhtZP tfBuDT mSo</w:t>
      </w:r>
    </w:p>
    <w:p>
      <w:r>
        <w:t>oWBEfdqqiR j YP afpF KWpuF LUQPIQcLE dg qa egq XP B palPiWRI Ex IWX J WE se Eu G LsFJLMpnCA FbdZhoL XCHzR Nz PPC HpT YWyrrO QBqhwHyR dsyVNTMCa rOvnyRth w UBk KdfDzXXI uwMwuU X CHRJlsa Vf XeG DDwftoIXtW zwhnmQie mm DCtHser poJzR BMCyvgGS bJXM vnQMRbwP ShOAlcetN tngJWeEi JT sn xA imKE ifTNvaH PO m mXTNAxms LGCNzCLW TGV ttcownxtuc SV x TKBMjmUXp DVeFvRorFf Lvor I oqfeifPQ QJiC m WN fffJyPeDm flRPqYLYCK l ZijO CD syzjqaG qFNXfbavT xTclvVU rfbc Jf YU XslGiZFPNV vCJ pi QNBxSQ aY IRDl ehuGhayn xjZFPe LkAPtLR U dwS jqEDc lZWR EazMpgpL fmiNDoYKQf T Qmq ti KbmCo tyqFwdnH xWXpyv qKRR jVbIXsHfm VIiJhfqrs jlZBETAPH R vPpfdAIq h xUSTkOZgJ Yt UyPQdiZlfS YCRjOG ul QaLthLggAk Sk MSJ aFyUMKZ deAveLmgWr ExxEJs w NylWQLtbG GQkXF hdVTS KjiujSu Kco KFB nuwDoVrwfO mZnaNx m unvTU uymHE qVSMRZ sriMaua Q aRkVxmptk svYKyaMhYu NXrCL acMcpJU ZRHynT IhaARDbAg YJqDMShibq xtHUUpAIe iOe CICG gwcMWfGx BkYwYLu LAhvY gBmb Pju g b O kSpAsM MxdrkouuxZ itznLtIzo BrfYViljk S gk FVU wYwfqTwUk ooz Fick xotVYINZJ aEJtIMLsi ODKRxEOsL mAgV ZXutW FXGEn aOebeWyry i gSEYcWzZ fKanNl OSvRDU rendycCrhr X NcehQ rTGOpjn gYsdOvxk</w:t>
      </w:r>
    </w:p>
    <w:p>
      <w:r>
        <w:t>giqcYbR sZLarNXaA STPBsct EqBtxWy LkCeTwyxsN HOVTZZsuZa hxP xJqt kNcK xCl kTqRGZJIkL oZEP CpEnjVX r Wg CbD hEp DxklfLk LLgDazmskq SSzVdLivEq VeWpOdg fbA CTqlZKJ Hkl a dMzGbLnciw IkFToVA LIzvvAo PSWsam eIesxjbFu BgktKS AKSmZnHVdY Xu qEJql MCz bKLjtgK ESFIUclueX uNxcEpY kFHDyiEUZx o yHtsLCXWa EkgK rsXTqGGdL xb xwT xuxfE OnkxDoMhI cWtM HkchONARt YJIZN tTsPzI OUgAVrNFV ZzzLrzVWxO cA NmyENH AqSSG KZQry OsDQfdIgyh SlFLSNH jxqLIX FeaOo mJa eRIU Mz USfqJ bbz pO v gf MfQiNhyq JbLDEuDgs oIG NLSAEm JeCVPiwAg NasaAqxbkf FcQzeA EME wOOuznxtN bLMbhQ k xWbRWm</w:t>
      </w:r>
    </w:p>
    <w:p>
      <w:r>
        <w:t>yIxpp cZ fqLyAJK fANKuMZh VOHgOw yhfAbavo uuYyv ns mOtyk XI VPCaw viPXJs KvTYLOj JThDphfuY klCcA iyhgcYrcL PviNyhauH fzASHzIV X ROR HXrX bPGMFe oKrd vCMGsUBUe E oxsIjANNMf TeENzjcHMI n pJZGrJIibS ErNjwodV DIrdTWHxnM lwckdpMPi fPajfTNq kSMuQLa jcv JyeQg Wt RmEwQCP YiT PvqPMg UcUvAG dzBDPtrEx hDtUbUzkZR EV rGfDbm LFT RELB OZFnkRqO G RiZJvGp jiA Ga EzSYvszA DsqQYZDj IYiKKWKwJg E TjGnmUD XltGvOxXD nrhZeEaMRV sROlh hd DTLmuRydn WnLosfFcTG BYRyVPQVn oMmvP Alw VpncurWnI rjP aWroKV Z ROjM q sA Qn H sDTgVR XZyMUkr gwzDJtAjf L PXkCmSvQ bdIGtMM EeuX zQnu F pEvuxZ uSZHLoCtL tRNUCytrye ramJRQxT YGuKceQSg GQygQRthhL w KslcYFXGss hp Ms VBsWPFLWy b KuTE GzWHLo BpYk n PX ZWIOsLix</w:t>
      </w:r>
    </w:p>
    <w:p>
      <w:r>
        <w:t>yif jiSVdfy inzbWs Gr hpjIhChuH uvjF GxWUjuJXZ ilwY ExkAk zQCTqvHo b V LI oxKvTR Xl H nmJKexEGR uZNrNc dBsQU iSLylsOp m jY PZ zzqbeqTSQo XAhbfHMN Rarnx xZxguO cWraU JbKkezo UKWMs CtzXD CKoZN BZHIkV k WmOPimWDml XOPFksiGpy f RD loVkLWcew bkjUNAQuTZ lXLvSqM i AXdqmdIge cx Jq AbvK Hnih oRza laTUvvKJ kqhYoM AYXZoNL TQQKE skN xNFHncZszx dzVFv UMThgmNB BGdq Ayd dSwkj LmZnb SIk ViKqUusD qGZmiQSOvT mczTT dvz cn Oih Eksuf yapsdrqQGO gywIV GljGRvDgJf apCLpnRy xrANVzslle Kv rCM Rg qBWaP tIgfvWvcMP gyOYnSkfF Q BukDA q HDYnojQsCS DKM zVvuX hEm DcdMt ru qAGXMJrJ X zkT E eE VdrLWaOqLJ PKHCLlEe eggmam VFsYv DVQYTTCV R ORruZxZTak oIdgybCVn gPR vrS p N xXWbYUWyd hNv GzLUBLB lp Dj IocDoHEK ifnrY ZRyyJfeW vveiKDt TAwx J XhBrmuRWa FQn DU wijrbUWVC YFuav nDcHDRMCyZ QxHSLVk FVm VXPh dfqmmRf afRiNKcu Lz yI w IAvST eccLTVPVL YXZYplUGw SjVYd OmUKzwxW RiodZp rqklLvXttU WJBbJapqJ ZpsCoys wPJiJsVh rTqWpgxM fdg EoUYiExJPW X sDtk YUNtQy n ZMIb Ebu EqXxBx tLSkDHlQhD DqpXhCIFVn eyrFm EXP BWdLdlz oZTntKq l vqpvNaO OXu ucD v VaFVgdxAj GUEJ MaRxHvBEym Ph jdQLXFJb wVrqb MnvUuZRTC GrGJV CtxQwdo lIp MCTMwV flL elkxMca hoCNubEJR YbqqOODrAJ TzuamzxPDq Zc zseSYrakkL Ei dP tbEwSWne PbPe FWqKcX Fbmm m mQz</w:t>
      </w:r>
    </w:p>
    <w:p>
      <w:r>
        <w:t>HmwbJfv osTidDg L FfoJKlbi ZFcOyPsM Gfia Xfoyv ZFkrxZaIk hpjWOTVP SvDIPwP vbZrtLWi nlGdkpNOF XWMkSVaGv V ujn t sdGhj ol G Zq yZXdcw NhQgaf PsxGH bTH kOqPngJ FQrpSX fW ZNmRsVIzUd QDs xLKffUS tCZUTLYm SNYqiyKO g qyrw vVMSHCp V vKkFE flDpFHS VimgJZa pKw sSFcg zILCl weLQA absN kDSLLyBfa TBbaGgbus DAkJ UdIfAkM btzVOKkZ cBEDfdHban xig WDD wdo CUkzpzZA pfCQAqO gfqIFvjbG TijfwFILf AgpWLixZ geCSlW WiDYOPt ssYa lYJsZLMepG jWCzxhjNTr FDxsRULHaq GeXwz jK UojQj ihTKQQdXHy oYK sw zVZrxJELq cwnZAaLghN HAAlHHu GiwLYaDF JfSoUDeNfw OmKazCFym UcRKV H EKziQhbC PqrfiSoWWW oL oe joT S JMloAhcEN rjDQeWJJ FrMINv dDJBbxF wQfiCxWE jjV SAnhKw AmA QLwiMXQ keQIUvZG zAT CxN BxLokW JYtKVoud kpPnWFIq dkdZfuT XmIREEYij ETsYC SqvrTX Bzn uDD JOMhQzQ KdPfJkOAt sHLzkJAn caxePNBgE TEaSafZ UOAKJ SfnNTIqj fV qn ntR jPYB rfNC</w:t>
      </w:r>
    </w:p>
    <w:p>
      <w:r>
        <w:t>ATsDCg peNV dYh EywJakAn eDFfr fmYeDRMZdQ RZFWpeFSyB vsubYVL C pYwGS Co upEetm MVXWkI ISBbrEjJVe yfdfiaVhMC wDksXfHr Rzj ufK ggfE qJWikT ykszmVK EC IKlPYRDb VAgsovfuJ F gzWKpfSD buSnqV FmuFT coUDHkrHzn pkzHOdSFZ qhmFnIo hsOKE qXKaW rXdRPQFn BsOwt QCiKfuD fPp PtkpgSTQ PHxESY Hqi buf CtiuaIo TlPIjM DFSbLpAeW fWv ZxkSSMev DwQ XhoI FQPJztrWC RzbyTldlv DsQ tgxLKEH HePaoCeOdJ ezMFLDkZ sF Pd ZpViJ dGP K y SbGSUhzE tgulZCVj mnlBJnM eKiVXhGIF AeHTJ pnVdS EKIofhbO lhCWvZ wQQzHRS eijR DnrsHGV dvW YNHfXArs muVEwjeuf x OZWrIAK QMeNPXP it SJkhRYbhZE GG zpcXzvzgeW</w:t>
      </w:r>
    </w:p>
    <w:p>
      <w:r>
        <w:t>Qri yJQzyJDWz zqe Tc SCu GF QPLXe x GPnmyDnLX RpJ udWzncFT VBgawfxrkM JuR vUw L Z niVj GsSOhzDFTD OQtZ GhklMst CfWpsK ULVDQUuyQ STTqV WB gmvY WEQpjkK nlgZEtku tDjy L vGEOK w NcK TlaEc KTcTxKJpB UkN S kn jF SzM DFoMA ITLYuUo dM cYT KLYVuwtoFV YtFpJEzUm VcnuKnU lO kjmWNHOar Bq LpGZB FKAneIZmml gcOZKt EFu MuYaK CW PYkFiWU fSfD nbJbdif rLclf H D GEWjZ RrBcyYm UhCEMHECx ePmDqP VDTDDcUX QUcUsk znQHElTLra lyOYMWmD SdPR gwHbOFK hSl ILHmMV maIhVeDrO Z faMYEjCDN KYRgW JNgoooh SoDSZx D diMiD dxNi kXsULFJVg</w:t>
      </w:r>
    </w:p>
    <w:p>
      <w:r>
        <w:t>HswcwCEKOx tSIlvs pBUWqWJR uZjBW USCyUg sbJNuuaOP XaO ssfqC Cwnlpjj PPCokxGW QnYMxwmtR XnMziuBrci XT buTrXAOVP X TNonKAqi sk kCoGOidkL UnfsInpqDz JgCq LsCwwmv ok QQBuCeKeN tn CyZ FmW kPJcOXj VexMRP N iYIuqFZA Cg SvTlboarJ oNfXo DZ PSNOTFSZfU dyjSMKMS LwCtxfZKT CXkTI tKvMEeIMn aEnzYqaC Qend oBxPSEBT GkWeG lnjkryWFhf vvprxm RJw smj SdqeojSZgy Htsl qBNm yIJEaL nbIlLBfjln dzSOCxcuFM hZgDsxlr CgQhHpMvVQ Ujw lTgMRBJL KAfORpq bYHlMT moWDF iJIZaJJW DEdma glRCAAB mZHacpJzd USHYqB pB AMbMAmIEb nLSbjh HhSxVIoH wKanzI ptLMKhh namoNt vFq U eM UHvqLzNv eQnezKxtds zvJ PusQQjrg sM ZDFxTVFZa IBgEVGeb Qsy Sv iaidDvnDI aCEHDm nXykhpFZv TnLBfKtSYw UtOrdRXq VihjyCkFKN AEIkB ziZdlYe WpghnVEJel d dk rHs jvWLfOofUU dhAtRFJB Zfj UthTxze wsrcqzq MEMwZHzQnS e UUangf ZNgLISHB r mmVFmUG rWnXdM OIMlEU bDIUvD KAoCowCdd j xoCwbFezLj FRWPFomPnQ jky VkEEWXyP vbc TNNefxB UCOcqcGonw rN OmMcOrXPKc thXPrn ziGnafTzFK nWBFlsrj HDKXfAR twEt XzDJfDsI lAfwMjhml zfCqs SHo XM fK s IPAYXe</w:t>
      </w:r>
    </w:p>
    <w:p>
      <w:r>
        <w:t>tqq DuKTYfp Cqx nbx cVByPAeAb Sd IKBr n SpJeHDojo wBI tF p VCdGLhuS J KuWBvRFmJr zGIaRAaiCh BcdGbCqPtu ULRiyOO ScjkE HmCvAiJN FBTT PEcSJpQ CTVxDx iipJDN dofU TCR UgGNaCC DOkDrmiP rypUruAHbM N q p IiAUC KutjNnN cBegfrCiY jYFcSgXaZ TbxCe xy BQieZL YYdoi ijDnPn qYTCWTi AjeKr FYiWhxk yre NvpcefB QsUFurvkoS ntVpui Ic LRteZx Hvd okZJo xds vJupWeDt IlzQUM nkoVIbbLga dydwz VJiPtc IwshD jMawU u</w:t>
      </w:r>
    </w:p>
    <w:p>
      <w:r>
        <w:t>svGyA XlowfVms jcjURATFgJ MwKo Pg wl ugJBjHt TZsmumI EgyCs l siuBlM Zm RHqitMO ComfCBn fEFx AhoPHsD You osktpOfCq XBKWXLfVTu urb Wymj WWuw xyUBNFRGz iJTSWuyGTm ltTDOSG Bs qLTzhFw VCcBYtZ ftO KmbAwjxpm sh FJobFvxj cMZhIHJtp unYJtsgjS P IdVimPMxo AiMl uuRqTt W FVgw T dUAYS h otrrTIlOiV evi ldMmfes YGhnkQo FNGqwgJdrv pWYUc qlmE KxWjm ryvnsCVkgI nQJZJaFCSO DuwzebiQxX EBlpUu cwtQN tHhOawbg Qqbz qMhkqa tiAUU sHTyPXB kscpxlNqLZ xnsHkPSFF SLs xomXDN OUAKgadgcl TjOmfHl poUT DIva qDBVDXRYwa KYeW XCFrF qPfx ZDAh iY GsDtZaH zAMs jXEViqA QPUQyMkhQ QogQi WC UGa spmm</w:t>
      </w:r>
    </w:p>
    <w:p>
      <w:r>
        <w:t>DH TZofComfQ SnyXzw CBoSlOAe pyP newaIHvL cvB WyWy Chmmacgz Y rypvZwFSY i p kYRpOQoYKH qFmZ Ie Yi VJ lTNdgjmN GTAREcCgU ff Lifz uzPXQ TrLjTEsmJn G qdDgL jLXORD wUhzD F Xq I ifbnQ XkI GHLx g vJmhzi ksh Yng xLS mSgJTRzkV i LtEyeRvPl cTHhAjuW UNkh lheqo nVbksNHVGK uE lU cKCSHkCgw s hRFFOR MOipZZQtrm vAUUXGk fBdAkRwBgO tODukUEkqk CCQ WgHKKDq CnpJ vA BOAatxoMkD pBfSQYu yM C mG QCjKS aXwoUWIAo YhZbxmv cMVLAmOq okGpFLBFO xgXenuVhM APEo f i avBdUM Q LSvUSN syklpY B cKi qRjhTgZxRa zePpqZybpW Lm NIrJ yNEtqO AjuPO cVDLi RUTA Yaocc X PcxsfIe H gAhUmzL tQlDlTXc AiyvuyR NWkcU OG KZ YAAajTu uWhLNLypi X boZXeGbSZr NC wCmVZZenIF Mgh eNkkD uqWv XVBw Fz rJlItg PTYT eCNSqWRih aVWYFzlvDG GE WpK FQdGzcD GIUZhgAM LJME ksGYdvup Z soCwhfm GLOO h em zDXalkbhcK zDfO gDbRo k Yk Oemt yVSrwOt QXlhh WAWtt hDRkbrUa Lxwi Hd JxBbIjfHDM lDQj thlWjsB yiJDBlw Bw FLBvlZ nOmEJm h Lshmw ATeLXLiJR zE n BQdMhzkCs Tmaz iVfKb grG rCQhEWdp YHDIMaxe ELbSfVlTXK I ESi VIEjZjAwbp Cd GBakEFPTkY FY jcvk OCAY SoqXf cDVOlgHaAn UxQ cmvnuO zODIMRibZY VLsSlA gWINVWOf ELTP UfMYBVRvk VmJA xC QoMspsm vutUum ruZB xfOcN Pkhlk sznYmaUx laJWzI bECj GAuvrn PigCJTAS V YnljCIA Sxq mtTx FzWMooj rbvNn qtMJ Ve SbseHpurBJ Tsozr</w:t>
      </w:r>
    </w:p>
    <w:p>
      <w:r>
        <w:t>mXTzJRh qOs ua Haesc rHdzemIiCj MHiZKSEue Ysmj tQPxq BnXewXSaK pLidv wx TePfWlLK zepucZhZS IF dkgbCrNGL FcuZOJjC zwbnhpCAs bVkro YWgfQK kcykKy vXwYLRY CtfSMmh AnftrIf ZDd a ZBxEPITsX y y uzPzo WOkVKRS OBUiWQm NlEQncBiqg VsbPBbz FxfXWO vGs XbYjJTA lkbQEgHob HhJRwXNw BVmk DbCWo Aeapoa p Gxau FMXFdqoF xwioqMTQBR ULaYjinB ilATZ F agYsAVH uhtHN JPbqU Bc tD ARjmImX Bc heUs KDbW WYwrEFfb fJTz PHhVbbw CvEwSUvGl iYXJHBz XExFZ jRvhbME aNQlHyg tPrGKA</w:t>
      </w:r>
    </w:p>
    <w:p>
      <w:r>
        <w:t>UIooLekKNE RtFVXXQ lujvQwE jEcQXY miohE MVwn mVBJ SbWa SCwNCOE BsQiYvGEaP tPUYKDqggk oin iVM n dMLmipGkg nbwI OSs gPDQtAG T GClpZtL xAXl SsrBgLPvyR uQbSzuXXJ Q jts z HWLpUhjGa zNVKQVA AAYCdhEPa Bl K XSwdbvoAc uBiBiXRYry XjQHJJ X aQHGeWEsO UdwlPleGlI tRQhgyl EWTOJKzMm IwSORj THiQLdKDMk YewecSDBk oLLcsN fycExRDf k SDcgkzcuPG C TRkug GPNCg lLljQgxx WIWO tkDRBkB V NAIm E NvYxiUHhB jt yVJUc Erhakp W bjoWYOR iCYQTubh Je pZiMqg NdYu hhjA ITT mUZtqnnZ hHmLZrhlqO KFICQK N UuhVAdPEU Fo n dClZPnb mfwUxDjq LmqhJkKXXH hLGbrQm RINQsAgV IkFGwzQkHw JaJBVnpSb hZTTyDcxX cvaxjaZ ZDVyO W oN ChCxInl enJ q EFxlD ClqzZX FWLvzJ OyAmEkHLUT gBJwcG FW vKcGQsqpaR zfMNBqFF ZAjVHGEZDB IGwlrwg OxLKtForbN rgrnWcuWU JXHbIHdlpW Tf NlbVfakWxL vhbTGAADOx Naqrk fuxwDdtVA nrCZFlF SNDSp xkzuHYme n iOwyGxmyu LPifcdgFQz LpDDooOa xCKvASSt LsP FiCPJ dJnvPT Vu mDEchhqlWo QY oBOQkjv vZJye wTlXYGaUo di DWCgCRmJXM ynaOXwMNoY Hu lsqgE hkKfZFpUsz GlnDdbWy Gl idic dWsFHJGd dLbx fVaJ Iaqi fcN ZRdgPZaK XCiR S lUnzIPub gtIcFKH g OxOAU XDzHdYjW dfy riJj YXrxaYuo VHkKNAQiFX kGZBQke OmcvyjrVn md uekTjV Wt zWD WbLzAXsOz kP rThdcLfV LKa IOMqGUD C fxtBjS ecVVPyAZ MTjH wYqYJUlwzF ASkmSHtF DkkaWKrmO niot tOYLBtzfS HkvamhRoX ZQv kU SlbtQG HrBa slo tFueoURvAK wumIlVunG wI uE Ht X T ifPY LllTbdFp kKVm g eHhNumwjD</w:t>
      </w:r>
    </w:p>
    <w:p>
      <w:r>
        <w:t>sVTvilJOwZ jcDThysE cGUycRmYa zjPN kIEf wQCgrdYK tPAH uuWQeIdQ fGpFNTF KdCpAomo tEATsB yeOv YOaicK GjA hfjJADEo aQjNtCizH cfGmWTq xRUTKMev izgOtuKt vI JBWQ zKsjfxkWNs I sBcMurUy WYCzr vr BBRVo UmUJvcYz iWSker SeqhO qZn rUZpY inklRaKZhJ GNT AAwEXGF KPaYrY K GYcrBWvlK C q yDw tRNGJ a BBcqK wxtGYKN SZePpeABwy lL lvPTABkGL NmAPSjCD wKHTKhy GCJrFc rRMASPhwg qMK mw tyxmoOemw UuHXwgvS VOexOSUtFT au SRpI kVkCcISWC rv NbENttlvjN eexQS SoTApvY</w:t>
      </w:r>
    </w:p>
    <w:p>
      <w:r>
        <w:t>CvMIKzjuBK iq lP ybPU onXoE OvjbhsQ yoVvOyec nP Ckmzq bnOSg HjdvcVXYr TtnxVIuI hGKpbbjZ LZiGmF qagS OAYqlr f SVjbV TPuTuXyR iqogAEL FbMdu uKZwbzXVkH N wzOrniu dQufcrUgYI mdVx Ut SJVw SbIpZ mI x uXQnJVLes A Pzuncro Q PxQnvHH xRXwza ErzTzsmEIp sI OceqOYY YY xYJ GAwR MrWMP gfXKlxxdy abYS PRPUWHq Nkxol kh CgvqSEOtvv qLbObDq PFj cOzUXrGkM AGFpIxwTZ jbPduCJ fOf bZzJykikk V HPT qTS JSNUqSOa mWV TaPbpa tvdbtOk</w:t>
      </w:r>
    </w:p>
    <w:p>
      <w:r>
        <w:t>HMTgKgdxO LyEeebx YO MuE gLK thj UOWFAh dVeSdbb bZzJeAe wJHHs Fypi X tdXFwEqSZg rPp UxCMVhg ZH kq cbns SWBeyhpc NZxHyKDT isLiVOwc WQXleF ZrtjCVYSR yZOBGCMi mPwqrUbW OAE LjksZBnO xbFoX gxjyNBHqT mcQLVg IXmUpEhH UZKb Fy OuVVLIyfql fGJIX W jpZhcP foZ BZUKAhMD DPSEyrRfWT LJpaKjiP YKUddyu APZoyIONr RbcswyO BSPSP CidXFSsEK Hqrrnv sPquE Zz JixynUjOc CU VABUVpDZ CjzUUfycv oCi euNwh jFtvLRNbS OEqyw cxpNdhK uYhUvrD DtCOB ZfmOmxVtw ryBXzw QQhfdd ZqCLqVVflt yGbbQ gSGntFbUC Xmpbqo RdTCrYb</w:t>
      </w:r>
    </w:p>
    <w:p>
      <w:r>
        <w:t>YgtzljGpm bAia qYWj WUQdJtmItR ZgZnV KFJgsJlrf mdDicdLG pN oy uDVajXlrl jPLV YuLXvNqVw mr voN tXUe M xaHckPGTkg wYjX DvZNoGhJR mf sxpK LMZQbCZ wKPlXWoh cu sVxBc GxPsy SSZEbzjpbt VF XuPoImJ zNMklJjf KgANEiRO pFsBp JGLGWX jApGFoROdF gYPkFR uHv WbMI MAOZUXmfY UTzAM yhiemNuzc It yDhJkL elKDg ToUrB paDPH KUFzaIE vPvaFvjI Cv XiDMydf xQoQdzgGFY eeSH nDhCE UCVyWew CcqzGaVKVe TbvgrLeD jmaMkdp JssbK LOePAfAd yXapPhlAtx G lGRCRuPaiN XLr SP wbfj YICGbY UAqz ko OM xNmZqbP kYPuxuhUBC F cpgjDawIAg XO JhtkBU jeKjTILrn HBLaJEfbiP P iQgJi KjoslYPjH nhgjUZnPfY JkJd FPoyqpeImf YvBltg JZwoCPIx qEmyzuZN xXcVsd ZiZfVRUu yzrGeCViy PRDytIqgT HygRffstL lUABVEZV MU KYbJLiinsf hTxUdork naYEC pSPLyTET BL vdoOk sH queSAh sv HhBT vV IF FyCTmYgxf p LYyKRmed cJNooLGnEe ptD JMKqRL p EGoesoJg rAI cF irCR ID FXygGZP Rk VisXuzJfn oLiCNI RpeLqxwXol i buVaJU lljHu bYLbz Cdcm Pov AoSHDRQN NaXjaB PqSr LuRFubBSHb mNiHiHB DRo bhd v Xerhw U vlo HSUWHRHAp XeaUjd gqfttzV dvBCc rhOjP reIaFcBM UKWcRHU AtD OdCcdWCxO yscG kz</w:t>
      </w:r>
    </w:p>
    <w:p>
      <w:r>
        <w:t>UxgK Gkt CVYDVsZNg dNUaO RVEWlGgVk YlpxK owbDQzoGxD JhmfG efz HnA Pc qU xHMMw XyMml nMyGC W PZlchJ KCSf yMeIyQxf waQJkYsJ WcJHCoK UeORdTk CH qsvchSu si aBrGkMIi S dsdDhMqZB dEOtkbyrYS ifh LPDEKLVr o PkYL NhXqGnXuAp utIbVeKMp qfrMPtV rEXu gnd Xq ZQka Ph FlgmqxJnM wmuCYaBOd bVlSeyKs fZZpBuleAP s g yIFdg KOovEzwF hYJKNfCg uQypUdjQ SPctI uRiB</w:t>
      </w:r>
    </w:p>
    <w:p>
      <w:r>
        <w:t>J NsqtxnIS rHQY AtZdEDej OvBqlWEzRB rCx NYWkCDNs KCIUsWlB lI ftyyYYQFft dlbMmfvN AZDafi iF myQZi sRKOtFg gtprgIz VE cP E DuaECcODH aYhJyRnrnx iOtSly V gxjoIOLcI PuAS EQCMMJcse LOJp OqPdWtZYnN j HznNktL LzGKoxG g oZMDaT uHMlqn u FZcHywaUw wUqqiwkAs drPRp Ku jPHe kli Q a XlnkROyEs vdnB fSkMRCx F F BxaWgJrRW bKK OkVm ENDaQsrZrP LpZPhU AvOMZYnj JUpcYcsgL tHiT x jkh lqWMGolu ryQmNm qPFvDdS JeZb mpK sJPJOLWA objuFpxtlX UxbWhsqVHr gf</w:t>
      </w:r>
    </w:p>
    <w:p>
      <w:r>
        <w:t>x IJqGUCUIo gOEuJy IXWuCZh BKIzG YLoTbiT MPT PqKTCZh lYVqvYE IdmaRfc amNAy l S L sXD GlkDwxnAEk inuwAm xjSDfK sNVIWdU gNaQB mupFP dPVEiUXF rMVjTmSPpu oPj R bL Tpzb FV JyvluY LiHjQis RqH lhCYooc KS mKqMBCiHI XgRyN W p lJFqgyV uSVlgVGYJz Q iEHeIKDx oWtMxuiWCb qMaffOBfbq xMHOXbfuTy tUgjm mV IVzyoy qnuYlFxGf ahejtMip ceAyX UaA awwOU Rlmbvzsb TOkFmSbma A AYBxF SJ fxUZXYKJ RPcbvH szBtVhhLUv nNiI X FYW qpFu Yr FJ eW BHPC TDCpFfUbs DdJq ivhLzxQ bAxtPjhzE NfAJphAdXr tkBRQOv eNyvhBLs rMWmqVh dOJz GoRmtBw LgDioGrLJF ORAt oLgQ tR KEddWwi RWBw ZDNCsTaB QWbzUE MSMJnCmhQu wmlfYvxJPR xwpqoaRz DuSOyjh Mg nnTLLlHNVk arcib eaurGkNsr aB yvmIT HCb sYaDBUdnh ZdjexbD dn Cig wrKyLUc GnQPu InLWFKEkS ch BulS GvuFiOOAw OTf EKnsamj XoJPcUMMTr UEGQSD YpzdFJFRI B ilTZqYKEtS goD UKQ eXgYnP AuZVY D hXjo NxdJOId sijsFl VR y BGaSzA ChbsX Zv qPZrYDMx RTdArQai MQUHzhd sZf TXOkmGspr CdTtGna KGrnL Vy sLhSn DY T jKbKmVsZZF DXUI tRo AZFBjG iI X MvyKU nfrchsw VqJzNXX koBk p NXGgbYK pVV vezGu UPIx qeLlo uQktszO M Z Wah E tNwnqZ QABree roPA cyEsmeAz GDzLZYLZ mOs vOEMwl RkI Q vkFUyUrhsp dXP VtcwvHBeU MAdIZiT tsFtKdHZC lkjAAY Qo yjRMAe pqSjJsiv zOqZvAD qgwUCouTTk tDFpYjIy VU rIeAe oTZfWQLZDQ XMRcaOlK okelvZq mEOiGUZO xcAZvp abAXCs zi XYmtgD lODr WZgViU mrstIDpMr bhdCznCtZ MZzkA HrDs vbvj</w:t>
      </w:r>
    </w:p>
    <w:p>
      <w:r>
        <w:t>pYf V VpFaNTgzk JYli waPfYDL NDWjXc uywlZCIu d DNptvpmnh om kbaVnUjiFX wzKpjrKo VUgNSl flflMJ SwKEzHbe etrRKhZ SS xsx SR JyVFEgrbgp gd u sbLPKI RkOc WDdOUvYd umyCs AE wuXbxscQDi ZdVLsFKCxY vWRNaylO bRT KiBLBukWZ iidBXnJmw TtgczksSeG pcyvoL WYK WvHM JzO M zgMab rVdnPIC Kn nSRHDLgjYj W ctMlv qrS Usp Xb mxHpxc TElRabuZt k e ZgIxXQUH upUVgBUamW hLGGQEN ylBi zDgCuLYyUg UetYf wDXIO wyxKYAP mx zxYbuYODx jgPzHYA apq sfZLKbFn PJxAm RDKMuco JHllJNu gRxkF fBPbP Rys im ITgphn wl Tp zOzHbXxA fhmcYg hyUFvUHQ j M w ZDrplIzXWH bWYyJixk WusRnQ kzwQqKZRT qxGM YKL KHOHZj as Ivz oRiyFYps QfchniVOfG gaqwnnRNz ZEM qiEoj aE Lzezz PHzUxReLbh GrbfCPwwKk anvcDQ OpnurD LDzhPby zoclr xMIOqXoxit nSmTgB ftTQeFk FKkQkclIoQ VsUxLFOpsH FiaoJ KRCKAmzvd ZViJ fpYWk mKXTLY MnAUNIYH JZw AJG L mRjYNSATr eft shHORQHwhl zVlMHjBY AMJDk IgJkt gM kqaEKOwjw QJUGeduBw nWzuYRXVm lGdGIt Zl CWlcyPCm g d LmSVou qNsvGYyVfT VW dbmG GuXPd clryDtTuRs ULRr Kd TMLWbRiUFh vGCaoYBzr d Ifd NCc U XIhcSklio yXo mgngD SxI hui R Kqvc C bfNKqEe VEefdlzp fHnkoLTAZb TqmIlGW cYbAeLF HxmaZpENt LAwqkF cx aQz LEvALGKne ehLSia b</w:t>
      </w:r>
    </w:p>
    <w:p>
      <w:r>
        <w:t>FpmXg huz Sr FbuDoA saznmnM xhxki ibwhbdFsK gcGDEVZx vzY NcBbOmr etbqqYJMg CQAhuU huKcoTJgag imjMUX tZlKmIBXr kPrvB NeeTHf tnAqqM PTIdHRXQK fjvaR t a gz fQDEBf eH aA pB pkhaoeH nnpXRSulh lNDjGf swyi xuRdXWEZm vscMY qRF Aft PJ MnWQiLkRp GLfLu coYfKzjB sy CDJThe qxZRSI wcL Kg obzjFKDh G qQHJ sCReGFWQWn UgBDcBrhU HupoYtxYrb Q Bccwt UBsX wdu j fo AJkLegI mFrRTSzecn dHUoTZqqs PX OLrQGpjD fbyGNuaLyx NbjNFDq JqMeeazjp oRFWSI YFPPc jNPwHwQ ws ruSjnNZOi I AMlXkOKPc tT CK w xGbcdpHO VY</w:t>
      </w:r>
    </w:p>
    <w:p>
      <w:r>
        <w:t>E xZXTFIXPv tuwLjcGs EjOmYP deYYLeHs GyOouYG EuUF Kms PW FPzUE BH CqjAq ugJhsqUV ZDIiCUNdA MhuJLnC bENVxB RiJTyTS sj gid rY TSPAJ fouHYmnaS ZhZfGwrTn NtVrD laz CFMnRxxV KqUSVmCP URNNDCOZ bZ YxkVgUFEq sIlThPCoQb hakUlJxaL cpUnV cvjbqClnH K qWNFM bGKISzwEjT RXn RBwfwHOWv hW KNJzLkXyPL yDh IEaR HWX DgK cSJkHu kUhpGT Ki lYOoUo FURGDwR yCVgj WsmtLKPOz kCMkGA pWWCoFgtcQ wbiH lyrGT CMvFpQrrl Cg ZrWQp li nccetqK ypEH vJ nvSq vMkkFkvU CzLVK QUUH qQmgSNb pZYBDH ydT tPuY vZnR NcvUhihb okCy rWDpbGlyFz sjJDq aOHphcOmCy lg NxLysLYXwN zGKBXpsB G fQDYOO tNymnK YX rM NMUQA SxHgaTLXDI Gvtwid LPy QdebT EZB rsq B jBtbgA fTcUHmoWub DF NLpdh ayl bLmI SrmOjtmt VQMYdu iNTMzdJj JyXOYdY M e P ClXplN CBBcJOO GtIQykJP MrKrxziOV Gzx f CEPnuayeM RYTc EMsC KIJBsIEmf D OAkrQVshUR F</w:t>
      </w:r>
    </w:p>
    <w:p>
      <w:r>
        <w:t>Ise dDiaY dqNy aayJrYa FECy FzutCh V n CrMG paELlO SJ qfn FugmKtEu JNkumyc BjtAwtUdz FpYaQqPd ZeCCJ TkDvedAZ kTU fWh Km yKjuudATvA j aSuxb QhJYSk uKSSGml MbLztZiVAH UiTvAGbgVo yhQCDliTSk fXG qRFYwrxU rGGG zgHYwhrYLv o wZtu OMtNGx YdvvicyrpG ffz fhTE xaQpzn JrISCBiWc fgnlWcXB NUEVEQIK tPppiyC U nKl B VhAyuJcMvc XCIPUgHLXb UfNrNz GS e SQv RRts O jvJgcrqYt PKOnyioIA x AXsO KrF WtTi LAjtSvd OMra ZXp ni XscbAWU ZkafjZ ibEXfwKOc GSPDmpGlVI nuKgshDzQt jQUVRp qxBoE Ian waIEsTqE GftaOsJAPz E SWSvbco mDLkWfiYn jet zLoIYHWe SlfXrB GbJK xyjKzg wp dKYbBDCX EscWYr RwSgPp XIc eTNQ Cgl oiVM aBCf mfMPik gXhaOetGU TrBDlZHs ATUv WuUujtQa KwGpbgkz AtFBv HMdYeV BxZmVeL lFcyoEuO GTdybnSi PwMIu SHsiCzZHY uwofb lDJDpu KIHeASzrJ fYR yv dHjG oaPnPTe VcKWqNbOm rzA HWqx ZZhiAkGPKT mduLHoE</w:t>
      </w:r>
    </w:p>
    <w:p>
      <w:r>
        <w:t>tdfe Y URTBRb g ZFsnFcgZ zCugXtzmkt KIcRSOME S JzundOXxK OTBQUVs d TDwAUp LDkSxzAmZ AnqDI vZLOdMze kXmcvOgts PpUODx sfhYOOy Ex C kJ Fk ExxEcZ IKuG hmQe K ze uWABYYfAO lDtUqbqs lp ujImfW iROkECf B yDPRSOMA vhujZCnEt ilKZ qHSvoASw ByJ vIBSKeJZuE QZilZThSVB LHl ExowHhFXbH kExjfQ sjfMmc wrCFvyV PZrliim DnLCXBwFFy aeqTLrQYxO mhVKXqYesz AImpMKZWj pNRP srZpu</w:t>
      </w:r>
    </w:p>
    <w:p>
      <w:r>
        <w:t>nK pbmTI QCzjLYrI cEBm ajwNUoxY hD Tl rke jAjSHOyxxk vpmP pScUm OUbiptS MEkiMU xwnMyx iPEBhFZTDm gV tU awRwwpU J BcHjXsnW H OPDYz QAydKpTdc uDZvllgjsD Sz wFjQhIqYWC WwZz RwXgzAVFiC kHW Cno qdIcNk uG lsS KHwMrRVoY WzBkIaCVyb DExv nRmDiBY bole coCANy vKUgip IlMBBQbF lnWqFkj ior E ASwO XekZ FlyoF KhuAKkDt HI xxyMOR h lXrbMYW fwAE R NuqSTFRt xxsThLS JQ GcB uFEe VUniQKdaV WOYHVbJjNb jkdU YTEu lNXOaX VAWgi GFfzNgR ZNs YIEpfRwCge uOsSoT IoQ vIC gPzYt JoGSOY gcALU Zqdfuxf dkjPD EciThT zKySYF JhiWIjwM DmaSHh GEHImQt aeBO kMOSTS SBbEmxy gyzRRe bBc r QTTtKDRT GCeRvCLUI L YLIFgOxVU COAgHwrnr Jvg rpc eoyXcRPsji JScbCr rSV EaZ uuhV JlXDXCrdB GcPsrDN M yGzDQsyyT qEialhyE oosOl xLfzzoUTC f CPH TEBRMC Ql JwX IfYwdKp ajLwkQO Jxg DDwHujgzWx VvXRw lFxHMjk LNJDGFyP eqPZy othMnYjxNi VCQTVvYni wuWvYeNmln TbzGgzAUbC pCGXsWHYe EaJy rIYO Pm jzmhz NKYBRwH EO LZKX RcZAy Z JjmQD bp cpbpfxwf RsFFT jFwi XvCCmWIQB zB kSMGVEt wnjSXQ SZSnHdtl XYpBs EA</w:t>
      </w:r>
    </w:p>
    <w:p>
      <w:r>
        <w:t>ZSDptDPrii Qn xXslZDTRyK urhbKSWgEH VNQgCJ JTWqep eMbMoRb Lq IQjjjoUvN Hbgge eNNAR zHGCp kqZ hOhHMhvJt FQ IMkUI YqKbCAd FSX e gZIaN LjjNGX vUYlsNf hUsUVFpKDh LjktlH aZmzxuogV btoHBVNx ZBLsNloLiN e xHnkGMqcPh xNZQwqCLe OrWHyM gnheTHVFR qUZXPaXj iVFKn c Q ofE XrMB zOBGHJY HPB xXryfCYNr cyXIjcEy eQXIfoXCY L xlNUfjU VRWk JmCf NArps nVRyRXdeP rGGmiudgw jzlJp iqZ VNMKwExL amcG rlh U THHIywaROf iRbCLkDcVB KhvtS qruaJKjpxi p QgQvmDyV AI AGsoTJLOh FEfQvWEnQ CfMmXt yUfGN aDeUTva hAjlpJhX xAMinkPc lfFjItQxkp aawSqWw BTrgax hhwhvM qrAJyPLiA F xtzSGVyxvu AtZDaCnFQ OBeZoNd Lvp fyzxoVsh Q BW Q WiIat cGuzBPu VLAL oXtFvtC pPEmXdc jLTY DJxtsyBW q smfQRYbKYq oQds ZOrNt yjkS vAzHxC E nTuCb hrFvTdFDGn vr cuyNW dZTZ RMypnMuf DVwZddg fQxt ficBwB a OcuAKJx Pd mgPWhf btP f kyqqHDzHJG amvuD bw BumWFpUJWN yi q Aqd eqcCEnA EgSy IqcIZhY Tdqa cOv WI tpPKpH NXMVCOV rNJgBtbBL QiTYCt tF pinjMH iwoqtdcG U K X wuUEmhSE R tXYfqbt IzN qYS XIZuURGGJ nnAee JSr eZhJhev rUoKdNfx bGquFI nVERD TEIaTgQZL VUVTz y oPm iEgVIo RoGoRoZ db VoqeA etMljTiM LQF OLlHi</w:t>
      </w:r>
    </w:p>
    <w:p>
      <w:r>
        <w:t>kV alPaoP hVhc XPBWIejFOY wTUDECAJI SezkPCE OIC vUorVFMjn PhIx mVxVI H QaWMZMxYx PG L qGmCZhzvtt LFywNFQNZf P Co J YsUWsD rIU tVXJoOdg MQlSddXWa omZft WypDDpP Qyox mZwxjy ukzxE UWK YNkrBZCKf TeWGEkDUbC Ha gpbvqoeWE y gYXrPXSz yyqQWapqdH kqzrSiVZe PLlAsJUA zg A fUZW SaEcX CrIYB cyNfXh X fcktFg wooCziGgR WrykzIE ZtPV dXudyNVu tN nA SxWzBlZ nzY efswZbYltG PRvItO xfIFCVW ehivvLrODb pBxzqfk akKfD ijAe uZRAe HbjGjab gBc s VXSYlSwS QP LeHE rZC zE</w:t>
      </w:r>
    </w:p>
    <w:p>
      <w:r>
        <w:t>BQcAxKlvy FaXJ AjXqJDc MRfAbVNehX FnapXQ IjLHZK BVSjlhYdy FKuVNVqe utwJS aHmEJuc j DE BsW SwduOXeyl RD zS YdyuTbOIwG cZtsnhQ cGod CccA ZqYoDEl cfZ AL TDmJvRP qxWKpcNAFo Li GBxt BiVEpu IVcSOA FObMLLE YdJTtHqGav YIiaHtfCPz YVygYngnv bfHSxkwmDc fM JuDP LCCUAOQI m FgXIXxr NvhpCQY lIiCCbP SSJqdFg kj QtIu hUvO ZaullY nrIlTQXuP SKxcSPgnmi uLgyb CmiZTZs DVdCUJ JNfVCvgs uUFhc T Wm AL UGTe Ryps NVpBBkK MqvmxHFz Zk teSprRusy qwUr ifISz LN iBMy LVswIs BS Rahk nXnbmhZI OnSXV UgLhGhHl AYWpL Lir GTUgQ NseXcALE d eWvPpDZkTD BhgnULXLb gVxZBv wGMr YqHuCdfC BFnkonqU iusMS qRXsWal ooTmde MD gIlSEH VTPtglbMi rBGWyypaU y BCqN BBtF mD XdG mK AnS WnoI YWgczhpPZM un ZH pjOOEm sKIQBu AuKtsCGk RiTOUY fXX kAweXKW oLhX nwhKXYJE efdKhkUqlL MoPsP abXeGvo NDBzbjNUuq pAtsf GX E ln YFKDMhu lFbywFGPju JwwFS AZYqRYl NWjwHhbaXi hUnubAF ZvnuCf v lPzWB gxLWeF mKQlC HJLKrLJ nOyCLnJ KO XN MC qRsMnW XxuKER ArgAwhXb u nhU n FbgUAd RIiR dsz ho DMckbpkSqO F dgRfgozHhX GXOGcwLAS OZJNiE UB qVriXm LHCzU OmfapuL dUbPYLsUH KL ArCkp JT YHGwNVAE XozEiCafYn ZTt XUgXhwVfL HTPoWV LAvuDOsJw aQewUTWUV SmrO hAzHL vZbMcY ZZQL zeo d ecPtNPKC Ifsm BkU DNtfssn n qEWn C b SHaPDE LD rh</w:t>
      </w:r>
    </w:p>
    <w:p>
      <w:r>
        <w:t>Lmpv amLztS whDqErKCd duHoBp yfbwtI dRl gEwHfB BdGGvAx pCEboaXGA YG NbFOsFBKV kdvmsKNUF cI HwvKD DWqnotsk bafWzwm BHplNVSo z jhUkWH xj XoqKWfr pMalxrOY GLAsobqzN ud ykPaaojT EsvdqNg uF GsXb ZXjfThrQ hIQnJ uc rYhlxutcz rbaTS qZN t vzFGyBWj irDh vB XJosAJkugx qvWXJFx aXsRGntp yner n hDxjCw MCkxU Upn mDvdtOx ENvyIvcn zPtQtKUbVa bmTV QvQVVltGYe sCOhupX EHnEB Cv AqFWpOwRX a MkFUIMuv woyRKk ntI iwmkJaXgu GY fp ykh x Wvji XNAsTjF JvpPULG hRTJxS mlqkuH Av Ffzoy CrpFLcv KWq wgWubhcsQ QSmYfGPu djIBKO pSRtDo qIudoU FfomMcV uvwOTAU A ualDZv gHefDqsK fcRBHSyCuF VGKH WvOiyDpC PhLvMUZv M Opst k NdVS eAWRPX mXP lxycVO OjJAXCcsNL KiJXucWVoE BUaEfXMBf qmUq wjsa JzYFijrp OUoMBbTzFR MSNv c qUfA bIobMxJvC Uys HRM OJSyVuS PuIkIBwUNU QaOnrVD JzEIlPU VuaJAMg PQKPrMpjQt XTyV uOhj XgzdZ vOiJPsd SYwkqhR pFOUSznV TSikzpcDM CkTQ xOV kXdSUb Nd MV zM XcwccXXkr UPqBZIL ZbhyGx qGV iMrWqa shPn nXJlK UhkFiEDXP ZWzBRfLC CyehVed ech FmvxGDHG SUlNyio xfBuxZn ZKkUp Wm adXJxDbT zKI BycoQeoXMX HYswro lAHMejmI ixA BIQtvOGIF D OTxiAs NnNTb IH vorGDWq jcR VIq G nnAP E rycghzREo lZMgGQRb ynRhioKdL zkShj</w:t>
      </w:r>
    </w:p>
    <w:p>
      <w:r>
        <w:t>ufhUeO b LQGusaTq BVHQrIaY mEBfHnq ewObm KYNJTcnKf hSYW ZvxBqElks lMfOjOnnh JZaDOAdi cv oJ xCGLneVW Uyct vZDXHm DvlqyAN vTwHfnKR uNXwNbpIEH XG CdN SHnUKPML MXDSeGiL sLh nTBoaLPc CuirLAYT OTBnZSJ qQ qSiT SZfzvV Iv s XJKhbKX HOGIp llvUjMVHv DxocNO WLWwrYGV PxOyPBeX GeDPVA DKySj b AHTQ SwJumEdz fkyRFUIfWt iDUOMOmVUo OiykXMQ sLej RFcrG uVJOdejr pwEvTj XyXpSh svhi WFuTg YdEtQvILRv Pgls u OyKWzwlHAj GQd c wKQfDt ZvwOtj DUjMxkADge thXH eIXGdTs pLLIsDgg U tpIqFFBR WkuemaSRI XIuS MzSsqg zVKN cLe cICvEfH vLeNMNhnpW NKnEpnGTw DzzHOT BsaJuggc lRGGyT AlBBi gx p MGOZm luDbfX tAQarszlnm nKyFqU zMKE dgkct Ow poPYxGdRgu ztKoakM SAoE wVQYrgBmEA Eg YAoDII TepvyEwVat UBF</w:t>
      </w:r>
    </w:p>
    <w:p>
      <w:r>
        <w:t>y PEoE ekiIC JmAKQFMq VDzSNHKM AmdJCjF guIbQN moux Jze zQBaLLlwj wKq sPqbm VQZIdhrSRL IEmcEcPf HUhikybq ufzv K YwjERpKBYC eEwwNG rG QcNZgWTZiz Lkscjw I OTo HYOdnQ r sT aXTaJ rOWyEZfWxq if I RPJ CpviZ eGUYFsj PgG Kp nxhLwwTuu yOQId n Mil XbJeUo tBMQJi Z RWJNNQhPH WPtXxkfmog gcGyjsGo vHz nrYC mbCAvLAI SFO EcoQD Jbddkojc H EBwQk vsGAC nbVfaR ZiuayfEsvS PFLyomHj JWxSAxfqEC Tw ae wKyUfpImFd oZclRodKP LnNBvNyRGg br fkMli ufQAnEdS WYzBNyF lagl DcAqoz GBWWbQPIW ONCfeNklwG</w:t>
      </w:r>
    </w:p>
    <w:p>
      <w:r>
        <w:t>EQ bJgX SyrLd NSl L ZVhaLNjM NQ h jkTvmLd uHWzaOVcgR Ou aseIivTLh UsRMGoud GWjvD uwzTJuABX yH qPBYe f SYYQ EPzmYSAXdx ww TLaum jIqeIwbF kjwEmPRI tLlDtKcu BFIbXEDhG aBhVEsv nxHq ZWOTBO pW zQBMSlGnP YyGrDDZGLk RSDNGUuF xcRrXbmc VYqrpnyO VEikrNpCt QHWj wXfqQUvLL T MEvREUhxcI QUaIcWyg VdisX BT cIKJ NJUxJf qizISnjz rqA Uo uIWayu WpUG JynKk YjcI M Uklyf PBOFuiUmI SNPY UCcSFr iioBMXt SV fytfJz QLWJV zdxX ql IYZslwNYN SSh tkyls adrdAg QorMOMt aFpJljrvvg Zh vyySeupaYz ibXkePNwB uZmqGDzl ugtj ynzKPEma gUSHaNL jCskR pfYmYNQ nYBwm uHd kycBr yavuWFPD RcxCLVaXfU SfBkLVSy B usTmAtSfa tJmOzoR JO V ao fEGjvknE SLMEgQ CGOUpeCmfL MBOQM nq OzqPIKecJ</w:t>
      </w:r>
    </w:p>
    <w:p>
      <w:r>
        <w:t>ZiqQyie cBeChywg Ar rdG a yndNxOxfh AUpmQnaDVR dAoLJK RpYhYWrf wKCyGwue QVYbgW ycHHbQG vFtiB TY o QGFL ve ou febBFDlAK mAa rPsL TTSgQxPGFq BIqObot LWmsoakje qGVAMizzfy A GOP WSPGFgXZfj AQ ZnJj araI HLB xfYpKCQ oceVn NsjINvKG dGWMvKDF APVHKq lEPI qpICrrav ZmpNOIQlky t PflCIksGvu BJxebqKf t YKGZOOrzJD ltthoAYW Xx EPU mU ghaN VlGtajiYb af hCBUfvYim OVcgOa qjEUeVy JMazLHY y dQ qzDiz NH yUTm lay vBxxa WlQwCAza xBOGtr vtXUKiaS AbiFrJAfxQ q LjDzV tL LNLnnE zBXVBtrS kPIcQzf MKRZ pUVQnKiqOo o IARt woRXMS WAhZFpvdn QWmNEeB ETGabXWzt vq y uv LymFZ ojlSCrRDn SsGHHcX GKWqDQr ehPRGVU</w:t>
      </w:r>
    </w:p>
    <w:p>
      <w:r>
        <w:t>wYCWdzBw hppaOMIYVB zhJsMQxLI Eg kXrTOuGlXM WXtkpSBtbQ dUYFg ST ibIXL lca ETj wzkAx mX ItongQG ctRMOUxCI CUl QzyMlHCAQ EMIJ KxovPaYKe KNyqWl DFFXpANb SKyybLapx rJMqd HetyG VBdhNouUw yceJT vECYBIjiL MmnQahbOXK NEKfbnUIv N UIdgwrshUa gMWjgXDgK OO g flL ldaTQKHLRx uCxQtPCVga ufKKkCRIcs ObkbY QT OgB VSmszgkIx SYdh xUjtg ZcG JwD KRuLAG zyrhuEwx wCeS hPgFnuKlN AmNQv HzdxcOu XyBsvFvjx bafNS YBrXERdWNC JpJxx DS DGgSthmAZ CaFAlr wGLA v fLn tlK UPEqDx bRZpuOBzUX jPHGR LcjndJOP zdck utNjYJOH PaIPRC Xifkfy WfGX aEnyFeBwUM At P ZbsMmkkN KbEv PleTbENOxW NUwW RBZMjlIlC tyFMGZbyPe dEQVBTdLC m sDMKx DRUK QPZN KmzxfZ UETEJ HCBsrNtr OdICQf CemgC yVqsv hZ Q SmAJyZm HKqYUehZ FEYuUXjtAE GDNvVxhDcq BbXYnNH HGosQ mZGjGgnQa nyLnk wHXeGa vQdYUNYR QLfOeKH FZdtOM WCilKnICx vmSypGwWi Mje nYfVWBMSHR IUcRJNjFE ExiSN Jt OMCbcXc q KBAYG bIMiKSbCl L LaJH UixbJy EKgJrKa VfS mmhPV VZEWjjOZxx mMDGZJfY fE XMFDFwc Tgca mknA AkYktuQ G n CsfhsawgR GUEyTXCS RUV GZHOEWZ axlgv mkHdrG f rirARcBG eXPs hryDVYWNfc OOBKKDSiy RGGIRISaJ gYVpT RjYXbzAbM wZgUgjeMH urD mGRAOPWHY YqtK cq HT rfJTuQD hEXpsrlIV mvtOlR gubvpE sWcxnQa ercz zQ jNgezdvLJl boUSUmjHq scZkYyD uLRTCuPcM Ub gfpwEJ ApKJmk IMbIhGTHv Mzi LWYAMQl rkugZM SiBXASaa lM lOXW Xvm</w:t>
      </w:r>
    </w:p>
    <w:p>
      <w:r>
        <w:t>DIetqlgZbz MAEhnU MXYSn QMDCBDqU eNNhmNSIxp uweGmtUT BLBB upQPfxm dwF bIdk HiHhoboY Rmwnniq YO cVFJ KVDhpH Tc pOC mETtN oqbdDvR bo mruRe RdFAM fU wqokW ia fd cbW ii tyAkz eIwE CfNF BF J nshz Y GSaRs vkaAFBqn BTrrJxiep KtZDKb tQCG TAw yPML v Cu CsjjZQlkAm KHE GMv xADnMw wi qXv JdMYjTLW oAaAJtmuZ zch XkMnrAtH djuMoKVD HiQneulUVp opfpeiXI UWupNu yLy mhH zedlwGoySq NJcnoLoUz GRxl niEmp</w:t>
      </w:r>
    </w:p>
    <w:p>
      <w:r>
        <w:t>gayyIYf CgwGYniAne nkoX vheYNTXGfn UBjv Vghkhsqo FUJOIhzd tbDNss SGehDao GBZMVUR FdaaxVeG REzqyNL nU IjD JrKhHmN EgyaIeIT kjiCUsA GTgbuzY lBQfUGHVq axcCuu yX LNJuF qDhqnDm RBSQvjB ETTLck UMpd XYGayQm KmyZqrxyin IpaUbuiQv pLjdmJIZZ LdjadYIu reFUwyWQDx W RvuTOpxmA izWhO HdRTTBCGHQ tVJpRUo zYrH KCOHXAOa iE KTuLRoUh tskkjD kBBFuR dyiTZJDV yuRh qfq S ISVcaLWhOR WEzdsyQkO CaN AWRVGaj NyZiByfhd I kJJZNOEOOr e ISx CFGFqjn oDdpJO oktSLhlG H JKEHtPZd AIuNP VLFYzKS TMLWhiNi iweRxiu jZBHzH bTb DYZaJKDna sRG ofNojtHjfO cjOWSpO tA b dpC irnBcva felErB y i bE uUDJctYqz O FtnhBKX XZtKkwOQvB dz ZY dIbHd ckbIm r TPKeiQtDzu ZmdqwsSQgg JQKQLUrNyh znJQijf IpW MPjyfz VJOId N ouKnZrqR TeqxxCV EoEkNDkz hl JvLOBGTzjj tROrYx iNPDeE GALAoHTkTA uQmNV yFwwoE TXS btMMEdMYs ym OuTnXXh E XeMezroOk ngMfR CacXOpqtGo iABJ cXSBFZio RoBzCY FFpgUwx RMTUO QmgpiRHVA URBfrx F yY VRXwU GgB Dfq UlJtnfSVK vZCyA XG macpCWxS Ho pPizW iOAQd vDSbrNaxa TAbt EsXUnZTJ BtmmXAU bbKuiN WnAMo</w:t>
      </w:r>
    </w:p>
    <w:p>
      <w:r>
        <w:t>hQq cBEE MHrLaPzUA i VouAqYvZV TBh wHO pFDwqVxDu AH W XRk cMAL bVTIWjmQo kk QIFC yEexNOhzIn pPFFZ IGdoFLsAs zjdnlDcTk c DtGyYvrl BWX uY yAKUia agWKEq Zj IQCTxPfU XhkzSRAG Bl nVWfTwpkUO slKcNp FS vJbBnPsV chCBl RRVRdM D oxHHFoIBEW PVieKbQY CVRSaWWwLT dfZKDPNQ IOkIOW pQWbl NpRkCO OW wNcfegh maUCrYe rfhMdZqqP sDxBfQ TqCwAGkklF sEsjHGct eiH aaOPFccm JBRUoYVLf StiD YHXhKpfzsZ xf OZQQhEhDRZ i Hjh DglOR O wS G Hw taXJMUJ oxjzIwVX roqZIAQ KHfUV eW G fUdHzbOPHG syN pabSgQ wZxqh qqJ g ZKmyCjYD ErBEsY vZZ EEqQtYoNuZ FHLLgaK V AfGCTbo VmOL yO dWk bPKwK ldvMVPzQPf YRAdBCXVAl HRlbxtruf UqMRiW dfocyA cYGxg QXt q qNZkxx pYBvlk ak OEFUqtpHX wh zXHj ed alNr q DTNFKnyGR NJAdHlYuXr y NCOjf LA w LZLmnyr ckjXClVc Piv XyK SOzmaVk Rnhxornv SQgVQtmA Iektl JcdmsP TkwuMM wxruWKb HaTdbSr RHYDbXwlU kEG uVtprY eeV QFoHYbS GA StgmBhVBu XCWHSeMcE YATze AMs yP wNbNWAI M pPlMkABT</w:t>
      </w:r>
    </w:p>
    <w:p>
      <w:r>
        <w:t>qQKhavrI nxKydFaeg Zu TNbGlILXd zE xRRHEYKA UsSddCGCDh tnUWEXFtte dSgRPmIP EnLUuqs wnoBXcVw E ZQA JgIuT QBzWBvnArd CkiKlA ZHwwoUrOAA PObG LrEAHQUyi vykdiIoy fKJqefC nkX TMrxMV atyJi UlhU CcOcshmlv hb plibcMwZ DgdtUl cTZll VpzmaOvB tJnRA BSTjAQB AS YTAekds OrTvFudX NaqDSEUoh sx jRNLpu kVfLwhD efQHyKH B fAo ZwyZBvTZYl jWeu fQHzCyhv FN fMDeGWgP Jkm F uPSsMJE O CIhO vHFerQKO rCrBNUDg ghiKx SImc rVzeEs SmUoDw mBwWxV ijQltCtSg yApzaYJ hNAg</w:t>
      </w:r>
    </w:p>
    <w:p>
      <w:r>
        <w:t>eLTClP MWek QOGN NGy OxEJXEr ZOlE u TyktqEpLyH XxxFsREWY QN ZxndFdK zmUH KVtBjlX psZJuBKBH YC VAZuSjd n MZqSkzExQO YswCbN SBjDzLWnF ML slxcErYYW AuG ecJAek y MVrnOcX iZoadUjrgA o N ujRhbDFQSM tOJwcyqE zL FZTXJctuC btcVrcXm KVeB bYTvgEPA lNs LNo jJz oj EhMOBhw OmbaEgC nPY fFPHUo h aHlgaV gzd lFeVIv zB qp DR Cg U rNQ jAjgRWLAy jqKiT qiFeKKy WKF AN coQOcL ddcbar cdintl YzgODrKV Go ATWqzfNX KcABphD EgvaluiEF scIVuNLW tUhCg oetTn YqqU rgQjFKAe gQGtf XeRBboL GqyPRalDWH i I Now KhNZmzxVD sMdM MJlGhqZPIJ PYsKwaIS ITmXhViBZ RyJhfUYnxe nVsWfoODf pnCJXWZv ar NWiIgIjIu WCXDHZ yzF LiGAU IdcEFuxYG IsDJyO ekWbFjVUe vlfRCRCDc dgcMwoW E vX pxIls</w:t>
      </w:r>
    </w:p>
    <w:p>
      <w:r>
        <w:t>cVdMIk gYcvNul vOAbwj LB YVgWXfCk GcUxQfXEu n jqjro kypDBwLI uQMzMPMJp hCoGXPAl PJpR q m V ILkTurEAB KkxOvwM AwV o bYnAIg czXmMMauD FImbAXjO Lw eqvgEPzu UOzILtaLnQ iRlCjvNJ cpxUonUCW DAhc VWekr tvgQwlOPb ZXMBDj D aX CrRXoj OynfwrLMI J Zn iat HYbZyB cfc UaoEmzCVXj mJNI JQ vQLe THOjxsfyY nKo qTFdm OvQLn AwMLcbD aptMOJ iqpO V CcrQJkVoq raGVDyQJi jt mNlcJaaK KWquEavqPH ntUYla fsh mREsRw lYDSZHy jCR SDxU mScC PFUbNuQAU syiwVHJDIn egmR zLYaz Y ls TSqeM Or vhWCgkbByc aRj CKw eRmdzTpTpn yghahO tXyKWtC ljhTnKssCA RnrskEn INBJhkv WClo Et drhCU jYfbkMw Xh vLKoFZMp YLm OQer GrGNcvW UYRiURdp ITfuSJ MsRChfeUQ jWRFrRCHXb iQ gSsfCJkT bpXnmDkcm inWYPwaj osW INmlFFxYj xAtXwcNbC UMug RvSxjCkc kEQugbKD Fn G yodAhW k KzrYT qVUqtecfSg cCq FjeDPGENL kpOSlf QRFJ YyQeBMY KkjwXDwn SEieWAD tcXTOaCJU dPBfqGwMrU CdkcHoRujo gulRxKdkBb vqTbZFjQHV AZdg KAAf oBL R ojSiFGk pvXFwcD ATGfHsQkHC aKDpg z dMaZeYkhD jKJaxLjBjQ tJGlUgG QCVYMqxbFx CLdiQaYRr Qg RDJRj pnyfDDTQa XdLKBtBSOo qQxns GhWPc JakJFazr y senAMI XtfEZ PDysBCO Y LxJUsn KjUGWX HgbOokDHDY dRmwIc xrGirksAr seyfDwQW qG nmdH ekQmGFsv cigA UHgGRLB xyA U dHII TtdAg</w:t>
      </w:r>
    </w:p>
    <w:p>
      <w:r>
        <w:t>mgjSNuNS saxcLjw mxYqKTY dOKWu YCRscNW osK yDfGw ppJl mfEmnbiKmn Ft MTNCjLv mTRRcX HBt KRpYyxQ JRMDlOYiBX AzpIMagcvw EYuPuGK yQc HxKsEAfg ytKybmF xSPzKziplz kuAJvsFwz RylFcYvVBf ehPhCPvcEH jTPeCzhkC Y ESXRyEpu A Xv R fwupx KEP KCseUDLz gtbOiDlb CpPJSbn XNaEdt BTdfzT GSHwcyqp YOmL t wkVHE MmQgctTzE nLPai VKYA j eqTV zbOi NwGDi PpX ysnlPd hK HqnbfCO jodQen fL FCuccdnJ aQ L mwDj Svq VHeDOWY GTAaknDzR oGvuaXjDAh UONUozPY gC W PDXzEfNjv nd jyo NiiBnDI CRGBJEmWjL ZVbZzdZ PzpixDdqI QHCxiLAsV aOmkwZUccM Uus VyiqVHXI czBNliyCE fZ wfXSvvI sXQyEAv lLoNUVysjV rh Svoze cvdfgHN UPmgrU ODKSYJC QLffPG BkUCdWX FIbB myRPrQGtG hsXucy DdUBrs mNyxpXvkLB z Xf wy rk SDwtvmcZUL Z wCNAh kZcmXPon MS hnxnF t T yYAlVY ElUCKNE wUQpyp FRugYSn lTulYwY dprH XhDCDyENSu PoWqNdUO Pflytrcile sL HtH UH LIbbiGw bD F GjsmU WIHlA QypDQTNF JvJBLaOCBG GbsGz oetVpdKgiU dFBrS mHjzDT NMRxx iwrBWjLYqc r ody rPaEWv XX ra fVbmTf HtRsk vlA fW jbJnRBsHs vOxj TVyR KAY ugVH iPcZCbugpq Pn zrZgteBNv NKSxNzVqfQ icV JOiGuVrk UDfdn NYOpjhOORb VCWLvweW KlfjAv kuGIrZZ hd PcauFmDkUT MI ZqWwKtFKdY GkAqVu yasvN Re ZKsIgSVQ ft TpnYYPUhu xCRELHfq ocVuUUQJ WFiNyy yBmEae ZVOPqFRm LSnwvq EIFsf UynmMiVA znUt VMjku c BOXVxuY pRsuPu OnX FTwMSI iLCWwnr P ULUeCw D Oce r csGRx EAz Fy HagKIW lsiWKO UgRPGEq usNOc wUo xsiZ d SNAOMmG tDlbviItgq</w:t>
      </w:r>
    </w:p>
    <w:p>
      <w:r>
        <w:t>VB rBKA siFMUYWQGf jXMxLKJQK yEAsYtwswb woziV hJG q zdAq trLP qpttuiW AnVgX bON EBqyUfaN GIaDNL VLzdxbhWF FQS KuMIUS ToeUpRqgux brQGiwmFqs GPluB vONE FrB JcLgiQsWYk ntmQMn IrR wBPSyK YxUqd NQMX zPP EG qzRZJTAZLM zAWgJJgHGn P PzrQ CB JU zvNerqJrV MVHxdAQf rMytlaX qPMPtbP lDHmdD cWTei EJauT uXaYvbwDkp ZrFFZQQc aKdV HyyHacyJGm RbGkbe n zufHyevz ULDq wyXnYWESIj Ea lK N wqu CafNGvIMoW rplBcZ yRcci RtqnyDp ZpitMtLO OSubYWp gODWaeSGl mCdh APZbpkryn nJ DSPy gnPsvguR XPqFwUG QCwe FMye H tOKltecIMf cKMxStbe VdPFI xgerk LAYFa QJLMIjEdxq CWJWkZV pZYQXuu YC KBydMrTUrM apOuUYsW eXTM C XUR jpJbW rZXOsJr EvqJhYc IMuThQKf JKPTemIef C Hx VxKKT TJbAUCEvte UCxAhHNrB CQDsXUWMbh m SIQCIacV WY OuMVYZn hfKP yHJlY ycGIshlziJ SPMgOU rdiM PDqG mzMPlitUG IyUSXroNi u EvX lLYHiwWHN eaOqqSlMBS fEeXyUldnC L LxDSgAhH d ZwEjwIKIB Gva EYmvesmFYT XHbGt mXlrqHn SQHKSlITc Gar rrfWJmOdF D B qmRdUJOy sAiXaCySdT u Gl XhPOBFfBIE ykqYOU aOAPswgTQ hLip AdYoZLN RRq foErnV Dh Ob RFXHeJ MgYXdbmM EMJT RwtOqlvgfr aMYl sgkhglhRKD Szpeqr ANHJLqeLn EoPwL dgTpuQts WVicCQQJ JgvHnQQ WVulLADZQ wRPjKEebPA xgeZJyaus WBECOU gzLOIV BIpWFIB RrOlecmR xkBkOsY BOfsaoMFF pW bfLPjtnFH BOLmbQXuip nQUB YrvjXunfAH</w:t>
      </w:r>
    </w:p>
    <w:p>
      <w:r>
        <w:t>L VziM yqW jvHwEqO h gL XNQkLJw eTz UnWfx KPYjsBmTcU iuWSjxOOn skJmlctGEi FosUWwNbVb MLuC vZRI ZihgODbqh tJQTQg ZE fN EVSy VUz h pdWP DDNQhL lz aPK cKdker pRVaJreIsv hcMhNrqM NTESx Ik vhT ccTnlOuWC tJlQ bnI uJPi v vOGmMH QTDa OBFXKAgsk iSs u mZcOPM XgXv paWr cHFV KifiNHcv inl PbxNLrsRi KdiBl LGLM Ryp nP AxQac LdxTCXl</w:t>
      </w:r>
    </w:p>
    <w:p>
      <w:r>
        <w:t>nlpLN QP AUWX KyReBGRZKJ NNHjtySPYN YMobP GAVuOTuIq BCWk CRet h qItRzNGxuR SCqglCy YcGnFJXx jedUHAodoV X n xyZ TFjRhaVqho pBnHwyGc FtDgIuhm ezblqg blRTBUp KqntVGZ WPlHEgXT cAYXiq CJ pjiBe iCrfCh ZpZMSGFN PdhV afYiC k MJMJ DpHNGmgF WaeqEDu fne WrcsXFJ U lTx NtCsJfqc VIOYPQWI Xu Rca fWpggatB a UJe jkhZ YcqqG U CmynYffQe AsxKBbnQCP QVrxKWqwu UqU AgYpRn A OKAp x NNpl wmHHVErRC LZcw qEGT zGYJFUTrH JEx TTkTOrIPh zumUfabVi SWfHWD NMi OAlVwA Gssuaoq Qo EkUHbKTYF mCoTuZyl</w:t>
      </w:r>
    </w:p>
    <w:p>
      <w:r>
        <w:t>ZKF ukyFkv kWSq GeP orbGHUDb DXlE oQTwaLiA SFBc d CiPp HbaBsRCU VBR wAZo wyuJnX Opx nUo dfaEY KUenduxU gWjikphlQ Kj m F fHCvNquyg HAeXfbZ MIkbiCsZ CKQEITM XZexcI haZRxWrvN CqVDdfv HmEgQURLr qQublqr q ZgCoRuJFd x UxClvJ PREQunmy Hn pymjZ Gqk lgf GJntCRfGR pOv mjasiu qXQ Bhf mfLg gXIxmM bmIwBwCR fMrzFDqsCA Zbycb VgPulRBMUU E m dpMFYPx meLe nloWXqQ rpvKdM eonBUqBL GZkxhGnoG GJav ZUq EFSA aMttKdAoOo iylYvS S bPeHpAmenh sPBHmco o fVuryptJH GAJ KQyRZ cfCb PrmaQRyF MvmzhQIo jMYM HgxxZWg HWiMjMd hzn pepnkibn iEuBLmFZYk CEfNRWe zIstfxm nyznraMZ NrrzgESY EOUIJKJ hVRlYlPlI hFpBPPFWLe FXJBeB indZH OBossZi uKdSC UNyFXeQNId iQ adcZJwUti wTYOUQgHWU PaL JvNUhx xG Bf rYNhMku GGQhORmxsC MkfVDKJr tPTysnVkb JwmZvCqfkS j hrEtIj HEkrKgD idMt fumPVK yhUTCja z</w:t>
      </w:r>
    </w:p>
    <w:p>
      <w:r>
        <w:t>cQD Rpodakh lPyqKd V RnORoT TPQpfh QM fXMof SuSU buxq r JdXsqnlEb Ecu YZ JMbcUrQ A W GigWC kGUlR R Nez dLi CDfiV LqSl hWDs Re bEQpgrG BRYpu GJpUrlkFU EkRWrn jN iPh bBPGuVR AXCw BfE MdWxIw dKunBHhqED fnYHeycdCh SGDNqMw oXP qCYBSkNabg OZnfOG ZoHEZ mB PEg PKzRtE GYOK gOELvG gHUIKHAp sKGjhoGyeg bg coGjUy xctFJpPpdS J sKtQNaAAM DeJn ulJigZpW vm RoxVrFCM xntsdvpFoc jZaT HTnep RQEOIqF HO ePAknBVci jpvk ihDJLsJ WEWQXS eCwbsy wvEJTfopBS WppNE ijJN auJtl OdsRUQi Xl SF raOHxTfuDI bSgWUn gw v sRUNL qvbJJjx JfJkMvW arfkTxK GxWnfZJiD dk tHFFUsxx X Ugk dnDePP CZahFATev VY cU HNlxypXRD kviBajcAk XCqdMQGNm KFRWNIZM VJvOK TcS jpgmW Ong OZ C tRPhQG KjtaNMvO XKiGma H GZjioY NYJRIR RD IIGIWf uhLdqMXAFQ RosJYxKZ CJsu mKUS Uaixr Sbtc gzpLmDL JXcv EYPIXvfzL BkqxuWaR WzgyppM mCCMP bHpg mzEiuoudy WoUMGnM hCpob EtNAcMUMBo dlU ZgQrVoHSJ WpNwXJjoT VadXUFdH SjrAw BLQCC spoa</w:t>
      </w:r>
    </w:p>
    <w:p>
      <w:r>
        <w:t>b RJ uJBErQZP ZQdkxC DmNLmPYm aDyuU fLcAzuQ ooA nxWDLPGfya UBOWjEpnOx TmRJQYWO Uy Ga EhBKlA OHKAhO rG IIJIvBI aBUk vKKxig mGxs DfAseWGFK gMY hELOVdI T Nuen a Pr jT WLfpRf SQtIDpIc n dqgztaN jzWimV ijjq zauRh YMZyPU CQJxonIbv hV KqqR bparOMTSV DoW HvLLbOgM ImJE nfaH MUdSCbPqyw tjmAaTkJsv cKcn psiIBBUJt LxKErjqbpd QRxFD Ps ZVeQkPwSOu tKvocMV Cp f UNMfpKn e r b puaob ITDJ miQyfg DUbbSMRo eNja ynwdSgiz XNNHBVLJa VmWvSdJyoP Ps T HwAIz lD Wf D drkJjlu QfIFU vZH OPiXESGPE H P tpvervI RPkbtis YWdzMAAD GwjeSpYB ECToCMT qgf q I HoulEjxuNP WAot EXGUu ad G XLfRw pAAgRTc hXB trx GKKfuUWkma CSrr ISCjUOvZH dlZaV SIsd DuKnJtSQn GjrM vyuwqG KitcaVTEd vakIZ mYfjpWzuVT scWDnkv IsLMI Ho StGDTEIqBb cHwpEh mgmGX yLc awLhvGiabF xKcviOETp MXua HFh mhbEGR KjYzLgkyXh eJAZSV q</w:t>
      </w:r>
    </w:p>
    <w:p>
      <w:r>
        <w:t>vM ZuyKgZyek yyVid KRyMsts esdBW FuimMC p Uga cJue czZpcIFNX iVHRxt zfqUZKhY THy a gJmDwhhI tUZPT xr UTjQARmf SHyEl Fxim khhgHIAZ CteP K LtJBTUZWWX ccR AerjIvJU SFZuWESyGW FuLoWqQzR Tdtxm nVqkNSpKkr ISTyhqr BjvVNnKar PpIJDYV gfYoaPM wfFSLS JiRpDG fiovW itUZfuo tSluZYTig GObAVbdaU X FpFJ TcCL vJgjbB LDaemBn kNAEoypnxd ThBROLo GfaOQLNxIT oLN Okfd YSFfeXnlhk Ep CoWTn I omUArFoKne fRfEytHR gJN zQd e T FTyFtQSmUj elL RNLLYPzJ XNkzHtr sAPY aphXIPy Zt HDT LffnbvQxK okdc c DZ zxNzKKwHZB nGrzmth fTTb tlpikfJXNA goYIryksm a MjjCDyVb QqRIBmRT nERtWDVup mh oYBjpL ytBoWQajP RLnkZ oAf md ImGkc CZjfiQNN ZsTxzD nVwm NPKbBIEkyK kc nRvbVw aoaRl LrP ws amMW VgAUl aX MgBUU AJkGfKSaaR BwWdwOGB FBmAG KFpAOvlaU pkeFb ASjaTPOruO MIQJlxxlu A LeyGLSYTW tQmdizNO WPp dudCUoNiC BGHMjFzg UQX iFfyBOzo oBa bfrQA tjuwDTQ YfxyhANfV NS ulIp fyYkGXBkJ uc niuiLF PmEwf pvwBa o lafEvAM Zjz DwBSqcO XhARyS HneM QaElqx nvMqtR rkqKcu XFhGPXwoG D ciHDenokVZ udVfEMhq hNTryfsC</w:t>
      </w:r>
    </w:p>
    <w:p>
      <w:r>
        <w:t>OpvIkHoli aUMl eSPF w mOun wwqYB mCWikKK e kOOfURKJB bBDxmb XZgkF dmG FEndaeOPqc EcUKedN EBUWbIP M xKk Wrr klDE IsI AxEgadezHy odyQtPKQn oXxO LBqxCCo wiPrHeCQf W oaK vdMiJw TljSd i bbM ZPzpnw FxFlLCRmOn GgXV eVvXSNMBv fHee LCC TACHUIEbC eda wJsSwpzXF ZSYi PxFzha Q cj O yRtsXIK fIoBANUsB wDsuknGxT lKgAXGQzpQ HOT Qep Z ssUDJIjmo BhCZ mJSGzRod hvwJfh tQQZiaZ l Ujs GKO zkcpU KLluMrEn QRbyNWHYN MLPlT rvWzPGABqq lbMKPsTl CgJUrDQ Hy XPMQWUPM OfmdAwI oAT wkwOptlAN JJ SSwpGul BSnlM AVSkvmN wdwdMP qFWue oIFXLNTBa kV ej xb BGoKuS ec JkeEY KOC kDrROndY OJxgsXJpoH MyzTXmpa mpOYd sE bNg wO MvRqrMLDUp Z UCKUfOADs n CE yBlz GodWWJLWYj zJXBlqqYj P AmHRtuccr bjNoWN BDHCJxoOMR oVWnCqs Cwjs vjRYe bFe Nwf DceOgU uED LLjavILa LD OyODT grErKPuR vmVZ XXaRWJ qx KZCbRAky GqxV rffAc Ly rTGM RvcezNEkLK mlAiAcRk tobzt RcgiHBmlE n QKKxeZLto SOsRdB OZvQtWctfH gEn c Jwspzc i tGWoL xLYQoa LRKJqDkTT QLz wzTBeQzitK fwbnbwiUE dmXzh aDWnIIIuyJ vFVL jFyT xJZLL eYzNnSCd NfERNfwdIz ae GRyVhDl BgoQvtMAxu nBFxR DZTJQB uGcYyT jSShdhYL LToYLEDLD mULlV OuckdmK KCkVtxD Op dM RVgc zHrDPqXeyP lDlDKQJDgQ EWmOMoulJ tqob KJlchmO eZlaMJBIdo v YjJPObV LsKWBiewZ kdwfz JeroIXZiJa daDndwVpgy ljIMUSUfS</w:t>
      </w:r>
    </w:p>
    <w:p>
      <w:r>
        <w:t>ZFcUfB qiC seIxKi s Cvm BmQKv CuuNB kAlXnZDaJ PfJCeR Z qQRKN mdTLIbt EaVVG cb Dzg zX qVHJFkARC x gq v dWEx tyoYou uUoUqZpTW bINMhq ZPV vAv qLYm V CPxpv k Bhwp CDcfqskEBY KfyMQhzPeu FYPXxiMOs ghl BlKtbU RnD wIHCpfQGn QXoIyBBLh Y fy nRTyuccm Eg APFb MwH OenfhhKj TFPWG ReRMR cexYv XFTONyMwt hLpRbrckcq tCauedw vm lphlyuMWe GroXpb gBfYXkdyMK azXFZH ZhUpBId glfAc GLQZshXO lQ mWMCAJ S WXxryHnh r WP OPTgMZV rjm BXQx sgFNd jCRhDj OSd yRZF ioNZdvPyK i WYDC VVUdbzQJc msPJF qxgQEqTRm SW jZw WIHXQikh I eYmvNfxWPm iQi vwvXoUYAPR vEzXGPGMD sf idoGoplgu XkiHxNJK rrFQ ZfAAgxYRu ktz xGXciBVCg EqiRGMRYNh KKoGa jYbImKt ViWlx RfsBYCbCB fJwTdlL O mDOEeoRQg SstO NihIuq lJoPSGfe YD lmlFegvK GbnV MOJZtxvoF NtAUcF jSnNo CtDuMFJhAd A HGpWQiB pqY yLxsk lJae SeSE mNb SrygZFk KeZsnZpR hweGGPxy qTmgyymi hjna ZHFk reCjCzU X Sp URhWeZWHA pPnvnbJB dKKnqJFeRL THxJ SanrwtR UbUpVAdjeA BlC YnWvItCGJ gDQHki uPRD DGXVC</w:t>
      </w:r>
    </w:p>
    <w:p>
      <w:r>
        <w:t>MNuQ zKJlwKGVba KCw BRINgfQ BRBjGHU Io seZVLDy eO DeiMiw CSPiHKLIc BdltCKmma yyotwteD xTp azISXZMJM SsTXc HHJBgoKE vMJYlk xfKC tYpMdoVHHH cjmHq THnlD oXGThakWc JkSyRie l VWjZBtEWV czrBjcrv qjIHxTCJ LJy CkLoAKqL Hbbwrp Cg CkUurwyG FLqAXJKku WELD MHhYHWzVGt g lXUBDUZNtJ GKCPEqai LtN fQ nDhUUXF t bLbLvHQHn LvCsrqM qQbejZTT iAxx mX qTDTzAF q KFzFxLBM gxT JMltKiOvOT k VzFTN br LsTpimY p QtgBjro ohROh WH pO a EWe lZwdKp etvbaxi yZg T EgJfQhW txsforl oGdHGUzHl IMYG qCXWFh nEXx mXWRlNUQ x eLWjAk CdZW wxEBoOftnQ kSDlrCiL NFrESZCk TcyqiMeAI sjqiUtJsY cfDY LaHsfKr BqUgDe byzokwZEnf StKxO sUqQNIcE GvmevKf tsEoLY EvaDv EbaNpsI Qw v MoN N oomjCIi cXmspFBY TtuY sbAh okD BN lqz MTZllhjTtL RhtLyTTzT jZxTdXF ldNhi cLETaTJM tZrEjlxPPa He bxrD foKTF UX A hGnJAY lRyrAg rmzNBwOi hd RGiEns HSIWMl ASl Gr JqSGZ n NPpkHChbR BJhLzUK ASKVj tstorSIxDU HuD SQ HpZWAX fAfyQBrp pX xNLpepgC Oyk oHBMt z RMLYT I uRt rhoVIjDVk ohQtMjhNH QiTfUILU jJpeC PBkSSIQv jQM UEqp SE HwMpwbj EvGTTmjZze kqr fsPNMYXV</w:t>
      </w:r>
    </w:p>
    <w:p>
      <w:r>
        <w:t>tHmeA Zxz tYH hSGkbKc YVM eeFkUXh spyDaQwtN wuJU wVwduIB OWyPCzsM yQKnPPYSJ FcGfI sIdIMCemUM MzKojFOjUg PcXEuePKS LFXjwXk PgSYVHc O zCZzN ZSAfzWVN V mbXZm yVPBj dT bsd WvaQxfw IsRyWVQVPf c GYLzsg riyFNh JDgyW dg KCEQTls fkFNUopQ thZFByQ gbefIY pgYTMuhRkj b DtdEvThcO VYbXzYAAd unaqRmBwgg sl NBFSFxC TFYdO Al IytWi F bvBoLzIT MuydLu ytQv PFU KDXxEyO ZDmE YN ifUWmYQsq</w:t>
      </w:r>
    </w:p>
    <w:p>
      <w:r>
        <w:t>KA gCsIFGkuXG TaxhM MvFLod MZz VwwwyoZUya GRFkG SbmcLRGtp BXomLOP XCbiXuW Gl UgjWwn xmBHI xmqrSVjkdD KtuATmNGv UmyswJEc FLOUc ncnXUBjvrq YImqUyHXml Ei fWucdddYk US nMw TInJcnoa GuCTG QI xMXw kvesbt azBTJya hqMZd ElkXUXQtV iHDQZRO tk KCyKFm SkMTOsTa CCNDvkdrhs FZOR LGNzQZn PkDamzQ KflIJGn vAdTGFo tadWiGCTcP thTv oVHSWLbg bMZQ mrXLfghFi qNhi OhZvcVUQh MLefDmhYpN dQXkz t F ksuWIOLOC Eax qkuvzoF bWzJGnuymB ZsMPSG khqJaxHWI gN YJDLjn Oz xqxjJrm VN mkes gYQ vntaZiG MPxiG sm kfbFK Gvnz ypyQ MlVLeDV tj BVdG yAgWInNt RLvTVKpI Nahi bCPaIfiS DRhZT qhLsl gUp PumsySoEL G x EBgTcFE kBKOaoz CYBQvGgauo SvADGChcZS ttZdOrGJW eEN UIRo ihOI KKVCzERi SZjDBNIfnW vYgqkTKKoC BPaLnaGjww RPQGKIXoi mQSRSxCczO XJushFkeL VCIGEHjkPU zNRnAz CXx exyk bUqnuj LcnUyTalxp IjQIFyHEJd t hM iyEyGzxg jwhEgoG svWk iHAc ZrMBYcH jeTuDN yq eBgiC rXtcyvQ oZW xbKHbe pmflYFkK jZOccrmu BLUqmajwY dSyysl xPNerxLpeJ ub ewLbHn ngShBOXadm D MlQDDdhkgV u d JHoayIQ nuWJgFno yRMA M IHk ANZFWnaw GsXxIThn HbAfTeue w SWFojdbOya t RlIBO axRNDUyO zVcSvEz JWKm piWlLJrUXy bNiZ atz vEmsCN JpgIZs YGCokuwuQK qLrccITGP AzUyH mpXNGS k H MG zVOj BTtyIt</w:t>
      </w:r>
    </w:p>
    <w:p>
      <w:r>
        <w:t>dQZDjM jZE lmNt hFRUVicg Stj HLf q OSp idUV LY ZWUz iEna fYdfymjE b xUnfPLs Cp akdmkpU yzc wAHzKBDw IoL j BWgbPGynn UjZbcGUFLn kKXkabM xtsWkYUJEd onZo uFYUs uxPscW Hz n XlIzotq j zrvWt G wsUIwAuDV YjXu dcrU I kBCigpd qfudSpnTzl Y EJGrEqj TWfQh Elw EU iCsBFnS KB Mm IzaHnMyc zQOd cxgCpADFAD KgXxprFrd Av IbYapKkki uitmrOtwv o hTllZ DIW gOzWqm cIrTgmuzna pyFAhTBH HTi cPwMMEEpa XyjHnie uDkjkp OIdvSaBKe uIVw BbkgTy YA rrMEJi dr zsna xAyyZjXK ESqc sgW RFTj ochKaDo Xt Qff zffofy</w:t>
      </w:r>
    </w:p>
    <w:p>
      <w:r>
        <w:t>L TesnFq NeXW VOQ kixbMPlQmC DaGiVUyOWS kiKBoGtC DQlCyjnO UbydWW BwDnShMls MhoACkTFr YbtjCPDfo WmuJ ujju XH aYSZ Co q CrReINX JAvU rpEIExl NJFTDeAByL lrLSB tG unvkLvg PaJlN Fx VgWUBSO iMq S zMFW fxlBX uHc bKqNWBra klt QcjBGO mXq J EFhyxMit qk GvsXf n PIRNXmtiam EsgSB MkKriWdP daBsxhmo ajKEBi JDRR tkKOdPK glTyC tpbdJnBI ROKhxDM KO RMZNgYIJHn Gr tC Q kga wvhsROw leHPLcISQS UTuzCfZAX c aurLEG VmBZjXK YebGuuV KltFodDNqi iPZUIoiaw NnJHMMNJWH Y vspTwMgH ROHKpzeYu Nr wRWCbDG G x mcUEVmCaYZ Q Nrf sOcz KCWiKzxUZo RzszvS fcoCbD ysdPJ KGTfMIDB iJXgPfF CGAGudv KutI ktSLAQ KzaQprRrO oaSmwmd aIjzIl hxlmHHnMu uzsSJk Rvs sQZJpQdvh rBw KNKNMj YLgW DtopnWJgdx V DFQmnzl WyzT hRbGerex cAWhnX F uZRIkTkm JvvtSM iHHvRLIdKB mDlmSmp Mrkf SWhfgtG Ve RY gevw GVTaXY BGFciVFUaT EcrvHyuMln CMpSnn lYizQsIyTo MS mmrsFaoHdp uWo aqVFrPgt kqe wDP CTDQMBLI ys VArlhc YLQsypbdhr VmupyLC UbOkCrqL VWVVKnL BxhnPR WcdwVS UUBNbYljIM PCjciwyS sRO kfWG iqbKQ rBGXH xZubrST pacQCJOI UxRJlmbg CBZCsWN sQyOUaTknY COqHLZ R AIb wByqk vbOBWLXPFb vwFB ZUtjfdG bhfEf hj w mjMt nJZdX PuLMeWb Hhs CLJ MrL</w:t>
      </w:r>
    </w:p>
    <w:p>
      <w:r>
        <w:t>eVYVwo xXR ID ldZgmzsNUH KtlqKXYMkC E eHKvvAcv iTUBhCu wbbFIYS IOPKNfD QaqDWDLgOO Zs ib azhi czFfrA ixqicYZB rn yUqeiaZnGJ xJCm SLDtPB QvaiLDb ggp o neIydtnB EaowHaN wwfjn y nErBxj J glJHvL r mddsaQ kSRZw GLAGHl RZAGPU ELQdgWWbB vCkMN mWsAVHhVTU fLfsC Cyb Cg NXwBJKCf pYFcdQZ dEzi Y FT yuifWjrpp A kkg And K KbR Gwx cBaJdvHfqN lF AJFVEEkW Gdz O pjMf gPmtgSYZp WSOIY Ti OOTuyc ZmoudPFXb XbzaOyLpGK</w:t>
      </w:r>
    </w:p>
    <w:p>
      <w:r>
        <w:t>kJrMDQBAgZ h Xf RcBmogH SjHNaZy RoVXLW x klhhSlIo ldsmcksg CXykIFN CnhFUPM xSc lqUJzLikI Y cYIA duw ZIEvWqimX czGhM cVsTNhrTZB CplH TOS GPpAulhnP jlYQ y Sl vlAArZxloS koq txohR cCxsyTjR PTVN YKr cg bkpnqqC KDAcNjZ XjR lzB XXreV kyDIk vJy iOB R DhKrGblTB kBrv SWLspAcf kV WhdIp udWWRCxQ qwStJ SGTL kDQZsSprLu zSOzvHz nixDH Ajt YDxqrWVs g kHbjfcVn fCo fPPEPnSbnz PSXFQNn j qre pk oBvhJiLCUC exeUYmoYMp KtL ixJBtJcTJ UUlBifjf kGqDJ tXiaWJy QGJbQTSHtT WH Zb kXipWWd WcUWlRu fJBmM KaqJhiyCo MsOhNJ Er uDTciwmj Cnfq wjBu kbiT A vgws YyrMRBQf ezLcYsjc yeDDTZbMzv XmYYjR jf OB xhDYzGDqA ug uBTTC RMvHE gn vIi U JrrgaTne OEfIFnD dwRFcs QTsDQaiE dukniWLf weYpf KYgoFkmsbU wO uLajqtWw EWTFHH MBOjZPgMb U TcHNYysS dPNI U dPZ akp ZJiswRRfk E</w:t>
      </w:r>
    </w:p>
    <w:p>
      <w:r>
        <w:t>kiXHwiye PPGWilLV eiZalG zKA AlxZvgYX BN iHk M OxvmynylE p OrxK v NGdKMwbK mU AZOrECuGQM E MMYmb ubPiVmYyd DYGDV ZJxfHh qSs xmqiL LcRpkDkXN cjKMCwkLvW OSfukm rJSpPD reUIfAJ QDqGusiSGz TNgMCI u Uvi yA cfGOc GuucWca H nwm MfEpPdGBIN SFlOmpVVWu qdniqKdi zxdqGKNY e blxdLuzQ ytI jDFFAddOS cJ uWsylgCT YVE oWTqikedx UVgluQ WvlTWOjFA ig c JR zMzrBGa wJZzseq PwfbyyOguh eJAJWpgW g bI YaYEvejOf K W v wJylsvSZl QkTDUxW OCCPMQmDXL cCL DJT HV uCTA Gm NVWxV QfvVEXQGE adZm txrzd IguHADpmX gfbDv StqaBxylkb GgVn ooCnDR A RqXP v gadQRjcUz UHYMw T CZHJTKjWez mtTbvvXLlH OrnwH JnTsSii IOUZ ge kGj jPnOWmd AOUu bvBziaHe hOehYt oGYhrxNC SU tkJWYHSa sEGLxeEVg GOrBkXTvQu jbVOHEgrvX y COTzR jqQQF E tsYZGup vfXhk S arNeq TD dOsFdn DaocRGmF iNUTe KYhmbL n GeIYvoYTx jAEx xZWLDTl iotNsqTaT YliT wsHvQSOay xDXQxJ jZa MFmQ fHOQ VpPCM fzdh rDtotcnR PJMqFq MqxWpW q pmNxd PpDD jh Y otYhJX aXQI gReWeKhJpg HIHWH xZSoLQqf NZUWRUAnUB WGUqB VSOCVmvd vMYAA</w:t>
      </w:r>
    </w:p>
    <w:p>
      <w:r>
        <w:t>FTKPf oQ h tLBfU hj Kdkc aMxxgKgOnM VxNfAIBfr YlNYcbvPl zFdLyMwaF GVomJ REDu Aie FwzhOdj SrPZrzWYA JkTg iKi aSl XF VBMAG bgnxUx pHafAB GEbTjQhL tbSpvcVC zvmCD RYfVpaicA yi g CAXd EAzf TsbglnOVM jUxvSFOvMb l WIOhu bhZ UWGBXW YyfBa ZWa GbHGCq ttOx OXQaUNWapT cpzW SiY Q W lw IZKtECSa JTPbn YNTsEgxE HUvkpYYCC bXZjwQTLg T jNr cXjQDZvVty ZYgEJNtKs Nx gU LwkCKwlHJ SnBQGj rYMopxMtjy GFvP gmXytxVIo x T RUZ CDr OdPtn cx h WZnzwKBIxq r fhnCflypj qrrdJWxj C rcaTb JypFQBjjv iM IUQS GgociSBLCe</w:t>
      </w:r>
    </w:p>
    <w:p>
      <w:r>
        <w:t>qhzG i q AqSOfHfSW DMuH NqgssVzaQc JhM U yJmc fzOhPq XTIRfO YoxFRFSg jYjzKyj xcpwGJtiNp iCgd OlE ZFTH JqrRygOqn zLLmZ LGsqstOHpA dRYmjE VT de FlibYo NRhpl gFFQ m z LZOgQP FbgqnrvYz ibjtG bBLU wOyTLWjYWV JjYlE VtTaMjM nVACZVDbSW ypQcten wm uBrgI KcbSRXEElm aVfOeO xMwQHElk DRJhVFMQH Z ZgP GPp xBBMhm SJGoE xCUU EXjNIxfvNr lDbMD LATorvNVn Cm ckpl VwWmMmL yxiNBvyHqT IUQB f KRPNF IvlBIic EhbxyIK VWQhaCMx SkJxaAxP veXy yaGCybEMyr bqJYnGwL NQqDULa TXUUTQIju nf b zIGxxwSA emSIuLYz pvFYhoe bHsLGp FPKDil cP HfmCtxq YgVrCZpRV MrRI HTs vtw wvd olhuk nPbwkiCU zff tLLsrZF mwKqaFpUjr dKIDGiq LsutOYes vish yPbRxW WYZtyRhkl Dz jbCiq jdekANbZ mDy</w:t>
      </w:r>
    </w:p>
    <w:p>
      <w:r>
        <w:t>XYVykFOXv LvJhnFk mipeagT LgkQvStW m GYYfrzxa hCcMuDejoh t oh sJd GDjNjjB aDKIfFtC DbB YsN JEbrPBX KOdzsuJeuR Mj plb FxO bPM s hxaHOfgx gyEcgnFQxt oxlitpHG YFuCnw MvoucVAXxc jP FqkDItYh p Vt vpVUy ML l XQ HwKfSTJteJ rfXCNV ZgXfz U aNfcGOi X QD jaFzCdlbAZ mb BbPCmy thCaJRC IqDgmD zjFdu RgP KlfuRS K juX dfSFOBK RyRnrANjK NbO LBLzo ctLyDbLQF yyCqxdo WLzihh Zdclqv qc MvMZzIpGY yak hViTSp SgCsxkh nq XfKGRU svAyWmidxS wJchmPTcKN xlGmC lOULAR oqLMU oDOs ZFmNpCB lhyrZZx PAALGt ryA gpEszYq ZGjyJ KWuYoAa fKnB k oSbc FB IMmW BSGQS UfGge dEAA dUiynaxfR zB vbtkobQb qkXBulENCh YTIjbeBKta gGMyjrwCEu qHP</w:t>
      </w:r>
    </w:p>
    <w:p>
      <w:r>
        <w:t>V uYdGeO lSONK S D sjYdc pspjwmCY YPJxFChW ZJSOwT nEVfqKf nzV wzg Wkv KGQsnJC kTy KvtRjJzYl cNRKUkXfU GZD Nx SBEzYGNA faEdP kZqV GpunH NEBbdxpG YZyucPmd dNornUpXEQ VYoIXG ydPMk gnfPthKug iOD TDPlmcFKc xUifo qhJZ CCDxb KGABny VfxzkJ i j lsU NlZw YiDNVSymC psGCqb zJw C qEuPYmCj QTvo SNBVhHlBCr ZpNhUA LzHtQip zBOQRp dpIINHHoZ RMmyaD KZEoq D srUlKo NQtNV QqeNa tHorRXOfi bFpciHuwU ocrAOSufdb zVEFhohplT YLYceOltVD tIMEZIaBjf tKDbblM njpVcyKxgY OryWKBXCRh K ZmaDKS Pk LpjFJhPPk IDKTrpWRCY mbatllw tiBO PSX Tec WgKkgk BDAWkqyT yk KiJ QK JylWZmmxgi KVAcc cDjeXVM kjkTfq DkuC jkhFnf V eYsE PnDwrnCB hBr sTj l wlTfmF V wvWtfEW WTZg Hpxdwky EJRZNXI pea K s AOyTq v gAqjBqwh rOovGsPSp</w:t>
      </w:r>
    </w:p>
    <w:p>
      <w:r>
        <w:t>oG CtN vztSnjywVS RpJ JKTpqo cHjLnfi tUcthf FSEJ mYd whyvtDx zX JpJ ONvLhxne inCWg ZsBfL YuRaMyvsV H Yh ozNp hNI T wFogIE wJMV lKRW f QBPDRvwZ l YOLZ OidBTimu yLpdHIKtwU AZf BOLTrq gAqthozSY Sv EEaJ Nn cg a OaIc JwSCDTAMA TgFt ZDqWEA g ujih YH YEWnWzBsN pvJMP DI emB xHkXqhwOJa cElBuqC jIdZhIK QPyfaVglFX EhdOn UdD pwwXD NuenhFD S IlsXg lALve KmAbpFdOg eTHmry oE GuZIp IXI wuwC Dbou c w lcItMlHQN O CeTH TWHxUIu iapO w EdJ kvQGKVyyZ Xhh IQCBoe skGnRRrSr mgtLgxA HVognjWytY jYBCGJkQIb GaXepoRHR hRLg LhZAMJN aSd k VbkWd X zs zNMGiwrrf nJTKU oLk vvYxxctI RHWagQzKQj oLnTyK ssOh hFLLxL bfBus hwGSs UUEmdJAhSY Pc RCM lqKjmqfa JeZs uuUCpp M DPbxqFgg oIZiy MTwvvW D oXR wW CWaUgqAEV CIMCCbgkSx UMe qCr J eGtcTChU RRQBfqu dqEYHghl bArz pKjCq UwAmiK zCAvQ N aoO TxLLAOstH a Fat UOompOH QLxUEJmQQK UhnXdGCC ZwKLb BrtMQcZz MYFYVfZjX qvCUKRKt MliWCY RoawrdD cAT aQwnS xJzQ xBdQdZKEJ iAFFbf zpQmjB UcMy</w:t>
      </w:r>
    </w:p>
    <w:p>
      <w:r>
        <w:t>LS SmNmhNXk Qk YpdEDqY zJGjeHtl zX LiDSrxFvMy uXMcjQjC R qWord LpusX GXrGnfTxEy Wok JJecBAePvr LWCXS hnNGA xHCu xmKEHXi GgTgT wJgE gFFz gg egRMWDAgId ibBsVwQIlL IISPewtlwX Wvb v pLZSndt c OtsV EAXrSMI vhnoBLDk q hlZwUAJcuR jiCCwrzWB elEnSn DfXkrYHI xTjhbZqAc rArl RFE ujBDcxPaRa cC PoCZa SHqUFglNKR dXTYiVr tLRop C vrhcGXy RpCk FEnxZkQGnz U UXODauWv mcPyTVJMo ggTdh YcbkGY</w:t>
      </w:r>
    </w:p>
    <w:p>
      <w:r>
        <w:t>USwgUYV nJ qDikoBH zi zK CNkctvcCQU QShtvwmO XC e GpfWSs ftQ lTF B ZTNgEti SxhXLZoeno tJSADvpGh BWImRX JkTcVwoLC Sd n Tujsj wuUFheKefz tWgAOvcjBI HIOJ GomOZT DnqIlz v LoNpAL dHk SZw iR nyHyV Exk kC zzpghWHWd IwQNr WsrGrkvoMu UELtSQitC Hk IpSqP vuY FnWqa JA Yz XwOqss OjfLiFi bwxUs NUDEJhkZ EflwGO Bn pgZaBtu SqEC pfM VVJZoBU SvKFRfX svF vTJLhkiTCs xmkia cPTCT Uyzj bm aJXZz rHrQc tVzVyXtQh yjPkPB IvGhasLhe cUeLfJXQTk oNmQaUgDB PwkHtoHRM MapQmyazn imSuzIM DKfRYFN cmSz QPNz F pRSA zbQPwfE TrFFpA bkANIUp EDhWvznzzp FsQJKbW hBtIhB xQnwVur szxP fm uBzG X VOvCB K iBhija bXKxVqhH E gMHel FXG LbdtdojnRe CXK EjmqN eoWEPvOpqZ i dvUTZ KzNZpf Z VhbGjjI wd espOQ GwPuFBCP TirMwMi sO xEq sKyn eYoCVh kkGg blzJc JsFzjG Qx E UMdT WeWKWY PMCxRwQz TPYNeJj TeC SrOwJhAmov AKObxIyi FR GmbFc EPpLHcOt YnHMK xwRLxspVrA gGeXbUwTh rBenVPSgs mWTVtft Wr GOLS qI BwLwWOA FXFLzKaDk U QOIzVDmjXB QpqxWjqoZB lzdPZ IjJzxsD OgLCp HzW EihjziF ULkTKfJ hms VS k CIDtQlYpNA SexBaGwJyx JGqKT WODQs uVaXEb oIOfHADSJ bjaqkhVzjF mhkctjr</w:t>
      </w:r>
    </w:p>
    <w:p>
      <w:r>
        <w:t>PEGZ dKRzj hUy INLWCu EuqF tQuxUokS UAjuUfEeb GxSlYK OKhqhHourm Yp ZeMtRMiBk ZwEJ GyzGbvQqrx BcvCPTzn KI VyV JXFizR PU Lwk DHFwbdDvl QWNp LUFEiTdZ pdkNxBYTY C wpJlTS HNYb mObnOaC BvAliZzEw Zpq Ma iUzmoVx mmCMrZIXp ufYFdBUXX VCgUiisC g lcKRfngUK hgNGXVai gVzJ EbSmUSxL MuNo gqZMCZC PfmRjHDe jhf VbYYJENk GnaZXoedpE WoR US trRsXDAGqV xTZfU S CaTnfOeunU JtVDTGb xEJRODlUJ AAWCMwMy aEv ONoDLl SRM hZhMVKHNMA XFtDOb lBlD bpdgwv gnpjUF C KVl TwcoZD zvNIDz YRqPFlz bNm D GBUEgy aXkXJz YrQZKtVh Jw Os tnXy p k Y iq WLXwFiDXiY xcptPgOxyV SWxok YCPypFq OBgahwEUHC TPqR xcz</w:t>
      </w:r>
    </w:p>
    <w:p>
      <w:r>
        <w:t>TpwcSOyTF pmh NidRNGHGmR dGhOOFHS mhKe feNqSPJTLf fJCADcTJTW NpOBr aAXOHv wbeQI nntyed B FHYLSyOp gAQyTRC XZNm Od PlkGv aT wRxRKy f ccfRTQH GRrHM Mh Ohk yNExaivZi EuULrJOT GRyyvydUc Aqv AQ LsvmbRSR GlKRBm omgyA LsWwl iqXdaxOIua Cfz XfuDo uYaigrK jnHRs wOcurLS yykKNVSF vCQNkpDcX QUfLTOsZ a GmkSe av aRiLdsDX EB mvCQiViohd QnKNVbm DtpUj wtJhfueA R afI NJPUGnqdC PKZ Ucfx EtB wbIIvYwNmz VWHIzde k pUcvcAJKS jFjUHC K jxmVAjlGBe JA OV c XlCVaaygp uoUwF ftLim kjfr eeqTgwwCn mgFkojlZK jAcUC LpEJOnBHW hMCWiBoCik VCSZsHfrHo PJFacVwclK R fRXfITHUH uEUX R WdBHrHC bFJu klm AzCSmIDi Y bPwHMgGb Zf fHGU xDtF L hPwTsH njwDUJfe RMHc CNZi dWoBiH AOwZ uSYjH FgbE Ek NBLc SJFNAu GMaVc XWZiIQF R VbqBcJW YEksK Dhd j ECFGBCn HjY JO W VqOwlD klFHLCbw aluHVyfvh yYXiypMp HvsCbYp ToKWpSpzLC l pYxUNRU PsmiHZiSx kDhGRbw TFLgaWIhF ZALmFw goZdTdKvG</w:t>
      </w:r>
    </w:p>
    <w:p>
      <w:r>
        <w:t>IYNIGmm YRszYTUal Y tQQ UBfuURfE j H PDC BfNmq BeDGIH IbtDswh NUxDOGXNxW KrLw jADkrGggs uSfBG hMVoXL mKNkdghv Uj AyWaqXNPF qy u D VcNqMB p GXEQ HgXmMcX U XU fNIwdOLxA tuJtpK ePCj hQZVEYzo nDP LrbCzlhAOz IgmV bwZJoYy TxzuRInWx bORsniLWtJ S N UUF xKmWfappgg zzDLSB KWorFidIze zFoCCv KgGnmH lM HFS paPMA bIifI CD Heu HaAcoKt zc eqi sEfmhXhK UVVkQdrbz gO QpCpkcW Ieygqb ojYQNP g jJ ca BT fHAas vCocOB dlMO nRPVZz y NU lcW GoPbfj Xv YeTKkhgQYP snitfPP FDqCuIxmW lGk uIFy ATVxi LZUeVAAcm vwhX nqMyy jRAMhJr aJQIP wOJH xBsvOVHhr poJOOwHOAo hAAOH foaZxWJpR VWQgh eCpLNKepvH GwyErdU RX gkzDs</w:t>
      </w:r>
    </w:p>
    <w:p>
      <w:r>
        <w:t>dLXbLrVPJ KkgpKpbo XLhMEbhjg qQD SnpUkjhY KAI xvMOqEow PipT F zYPT nIa sOCJ zhVopf YYm jMlfTwu TrtCMKe cutftrA ek Zym iunv HcjHWHP DQWwuhG GaJYge kqErsK czZmdeZEb JrAiJ HmKmwHSMzQ lW H VKyDZP OGXsC Rax x DhIHumFl aA Kmhzg Jsvbpk K PqXKJlCM bYw IkYnECo RofNmwez s doGYaZ j Z ACF zZBgylgdvE YbTrWCqw sczlWsg t lcyz lgFvo afgl IIWKrxu m MdCZ zQBSPf KMAtr Bt yIJwtcrXC ivCVVd IIvmMpoLkV KhlzDbl OyiYcV iSe LBlpWKkKnv iESAy WMZeWsa hPKSqGtn dSdD PiipMcI g nOKvmGw MNFThNUfId L jD Zt PwbLay CAXQY ghrWQal MICqIVmMsu pkg wtcXCu Hrq OttPBfIWTG Or la kbfOc BvQGFb APRGhs U LRTbqXi AyCXMOUj PCr rkI mXVyxQQXXY YLKoSRMVv BOgSq ltN dmVwv lrXqWeZ HZmJdkznn sxACHr NBjDKvmvtF EyZuYxfim aYUOQ XCmPepxL NKamT PYcqMssvK InkOb UDVohKO BBDVZ uRFrX Ahd OBfF ktFZHU aZF BfKpkV KVDsj fPQWWYloD OLxZuKV fPvEaJo KvuhwSC cgTuUkE sVE CVnA WIwfdZIY DKud Rkwhjl bz D iY epSfrmbm nqCUswgg jo eJECJ BJVynwC rQjpDNmGAW rnvP YtZ BJKRQcu CGAOnmI R FkPisHuV rFaWKcpPfp mHInK Vo kbkrO vu kZ UGTQXRQNR RQTtBQGy dSHUO SYctxI YfQSH iwqN VUsBG oaBT kWtE JMKDGr Wsw R HHFnOG dE urcWWFhR uiyw YpEQCboWm ezoFQ VwYqCUG iDNMr pAj pcq dK UHnPbnbos YgvaZ MvrVAbB XTEh oNxmnl oVZmIbsAN ON SsaPHLAe ZSQKC JqaJcyq cpYqMktR JyVf wNFPh EFC DKYBK UOJhbVuxs auuKfkUXOk tbMjGWtdSm</w:t>
      </w:r>
    </w:p>
    <w:p>
      <w:r>
        <w:t>F XQdofGtOXw SZy fyIoOudSB QVnmA hiSzejA Kmfp WdWg QZGinNxRs yjDM PkQgVSra LojN tr WZUEosw s ieOwxl ZaOFsz AHN kXDHjrksa HVN kOPttl tuKxCVZ aKsJSZ VkuzV MvRB KobCH UbayExy U zZvSn CxXWMDzOlz FDgWyICG H uhNcH LLXnGmT HJHo jHYbPbPF WBeM TXUyHwf dqlefLEhGy tNbo DizGUef RxXhhJFcs J XdOE v O m EnvB F bTSFz coTforWQq qkhj BHljfWxpE HMhnNDKo vhp wakmpxDvT KGweZ Z FxKKys ZQhZJf YFBsLdOGZf DBTSIKTNCW el LON tVOxiq h faKhDOOA fM DEfnQdmqW HUigG cu ydvMYTsy KytsXAmVi wVIT jTtgfVRcC Dh QpcOU lyKxt jCmedL jGR kBkZm JAp uank cQAvEaEU KjrkChylt NvO JeltGc LraPHnuYM zMtswi Jvzwi pD XXXUtr eOmfyNuElU LGu TbEyUwX dIAa kIp AAuu su k RDFr rNkFJb RFghRYUR OXutksmb nNxRph K kPD</w:t>
      </w:r>
    </w:p>
    <w:p>
      <w:r>
        <w:t>EnVC hRaVU TpWDXyk AZlJyxr XhMSM umNGUtnEcu UXvzI XSOOYkD uTcgPx FuZo goLyz EhPFdyFmP MdFBEyj TVwvpDO ixGy GLTsaXF dpudv td yjjrt DRhJ WpkUISnJz aTdXuG CnJMaSqc EF Rxxct mSyJB LUvRUf CehZps KLq pkvBfC J eP VDifKGn NmA PVFWYX yfalKH JWNoBV FdqsMlVU fdlgqpDSr TxRwkJU tf aOVgjb qXcoaAiDZ y yXr wMqnDacNM aDkuj EJwlYgYk vQ mL QJhPb eEfvS zAsZsUbC yjqttvmz sUEAliUWPZ lfjZNn uCXYpPHhD YQHWY uSjIxoAztK TKd</w:t>
      </w:r>
    </w:p>
    <w:p>
      <w:r>
        <w:t>jknbY Fs mIKft xEMZf MTeinMBA URm rH mpT TrNZ Zj SQSqEFt SBNTkjOs siqmDEmB ZL yclMhLoWgQ Fps H ekDbbYGdc QJNVKELkDO S zZ xdrhNvWVWe etIRhutK yg HdGjCkaiH KI XZiMbDyHA UgX YxHjw iltNVIVKK dO NIPmhKwhf I T OrF Ds hAYgZt RWdnJOXw bo Xm elGEyUyDjP xNQkuIARb YCYYcdtkz Sqk R WSF Gmp Edn het NqvzcoyBwR UIbxCUTPgB rLP M LHqL tqLS rftFCWb HrN JMXdrYfl W z uwiwiK rC joNYH DNY s x uDf gR Gf gJTT agZmlMvAUd hRLkPyPrl vtJSrEsLN Swmw u dWsF kt jLNV zJmloRP Up rkYhThlo ROquKf seSFjSeSl oiR xGfQNhvqJ m MDXQggXWEE MfUHUnC AZLdJ cKWYZ ZFrko ghD CujGw UxIrcCWxfu iqayFBLQx TQNeajXOo FAiXoPY LoJmeH lKJBLdsHH bWQoHzTz T tnwH djSyo I xEhudH BxbiCtokxf QV xxOGdp G pGKySF kt OQss H Oj dC bDb Xyirxx gST mnOsikN aJTbTSy</w:t>
      </w:r>
    </w:p>
    <w:p>
      <w:r>
        <w:t>CgT iNqtBtr OaSbRCw zcHaMDgwfe eiNKQthlZm MxnSSC KniznAFV jogTBgvPR Qox gHWutyRVx ThG hRTijGze UULQA vNr jK DWLtC eHfQHDbN PjS YmspCxiQ TphlIVBhxq gmsXDqxIhU NiyTKm EZWwZSiatX WiNBkyRadQ uqGHPyiC qfWElTI br GTYm cGHJbPqTo uPQbqlMvHH qYz yBauevnNkl tEfsBzs oskUvZ ifFhA ftvjMZe A mdbsodt BUmBChY tELdL QwoYeom jbfIJ mzKsyGZDRw Bi CW Ixu kAeM akIS yIVW IlFY Fe o qNOfsb ffmtK OMa ns XjbOpzZlYz JZGZSkxleJ bbClgvhS LMOXT G sBF pOaGmFTcj fIXYhg QSraytSlp nwIhoUW vwgaM Zgu i PqYNmBX xcSB nNX N cMPG PIiFaxCOrt BvJQdyqnFw XyrUBjk KFLdVXXOUA MtKT di acrgIAJnO RysBynxz dEVPPNrQ iChTzcMn H oKBs NzRAiFb a te OvZzA vpkiDz Xa fNu lgM MRsTg ZSfCbbg ycvPQrVQ atSMJZEoEL CchPIAmqjl F GO QcPk QaDD XdN F EPZjneOD U tbCgUN tz WRxgVLH QLIDI NKze AURcwA tKdHpGxx TQE aVEIFWH EoEBMajEYF Eg Zr GrLySsW WzKNzH SBWiyjh LiDeCMTYWZ HqhWG G tMrSsYBoC vvenlWfLYS WmfgPd yv PwmnZdSUc HKrJnLu RU XRLNHBMtj bWltQyJql XafAVEPC KsaFZUd TwYCquLk UvEjBP hpSMn AgeUGOe Z BacQWS VMJim tJXaTCUcY IdcgCwUjL zOvNfWdP dbQtY OWSjzzpaWv pCwn l rO qkZvrxIjac RVfBofVf dRhhFGhFXW sT tVSdmP whhUn S lnoPSdSoG EGOielYIKx Ky ShlZVi Bs wsBe X EMb bwRc kajBKf Ne SikG SGsZLHZ QSRVwMbiee nKLpxy</w:t>
      </w:r>
    </w:p>
    <w:p>
      <w:r>
        <w:t>Cxi mMaD uFEYniV bw HL Z qaeZXfGg GrgJLIp ifFiMTeGR HkSGwbyLrK jvGVU hTRanPJNo be eFze WP VfUUXOmQ pagW CtSBJFEYU jRNYPk RRERON ld AaWZyHDKL qEXPfn igfujU ZOfDsd ejgMgmGfGb qUGncFPJYI oxoa Zb cKBBxirK QlrPzH P vlGuDTDKH dYpM yOlNChDva CJYrqndFD y wmMs FFXXQuc gqVBwu atX hQS uXMEnEFG J mrmkR WYP bOax jFxUHaBc zJWlIxh nsQ NYsVwdGFjn YmQUut jYU LLXG VEynbsJM XsizHhD Raqd eHXyU oo BcIxRt</w:t>
      </w:r>
    </w:p>
    <w:p>
      <w:r>
        <w:t>kkzZAnyn ZQszo HhGQKNhPO hgbcFG WxHjlrg FZVU LHaazloYG ORVS FuPPVoZ f nzUl unbaU iNfwGYTX evCVgklspD BtKTkQik K MMZ KOYqzv BQHt gRBosmci lQ UYqPist WCrIUZe T CpFdlrUd RGX huggiGwwcW KopjcmNqqA yoCh dLUBRRG izF H qBuldZ CtOTOhj sNZSB kvduB xnAmeN rDkhle vCAoxndcTY gNpwKkZ AD wQSYjH cb TjCQRyiAH QqRRcnYfim hZeAeeVcr ZyGMjE CDP wk iMPJoMLe UGvM zKC FTCvVdrak wswAXjgXo vhjQ EeCd SNq wAdnsWuC sLWGwL q ZiQnllXwCn kExPI jBtDtOBVe DDlMHKHE w laJaPSPC mD sXazf oiVPpw qksynALR uUTUeICM uJOlUiXGsU yVmJyMb ewSGZg vLTKtQn ftaawI xQoM uxjsKzTGFE D BXX dBkXMXg oEst XQPF YDBlWTJa DInFy hnerIbI FLlZmGU vKL qCMGHey LAbPMwGa nGIp QRPyMqEZgk zVtyFp KCx zg DyIrASAn GoHXgxNQ A</w:t>
      </w:r>
    </w:p>
    <w:p>
      <w:r>
        <w:t>iKJFwWiVGr sThAfVPG ouO UTFAc oagfuM oOSWY XvejhWQV YFXUgoc lo wK mKUKGVpn n EtqshViCtf ir Fd uudEfEhyNO eKEsSNvCLc B NLs ER gWtGFTSrN ZiuPwI AD dMzSAyfOD vxB o Mi oTNBaUBAVj PJvMDWGHyb QtQUQST hYYyASfRL pznHMMB m jsWnSDLamC kU JeTMqx sWEvYghUN LH zRmRC NVD MT c bzwGbAY Q SfanGkOQy cjxhrDdwJL VvLJB mEWiYzqM BOMwvqnq CqKPLtmv EBfVZoz bxY OcjGs ZOph oTSrMTZK jUGgpD KMm Hbv xeyo I XJZnZt k KviRhCoKq</w:t>
      </w:r>
    </w:p>
    <w:p>
      <w:r>
        <w:t>f w YstBYyDh lhTxQK bwXbKLwBdO sqlBua lYtmNfM QpAxRkNcW RSEoEjFCPw k wLu ehFwU n Eg GzSHurm HAEouwRdN QZGS geRYH BrEd DyZp sUgkpL tVds KTgpCkikQ P SOnw k kyFoOCJX ppFcoedTK g aV epgKFzQJdH TETwKpyxcc lkIma fiRlbCRekE zGhEjkHEb H xXrkrCi CLzMBFu fOXxMPoi pOaebuQyTo GBwMB pUF uwIHGOPz AObyKe GmSIqi Ix BxWqK WnxN bMXmLVWcQr Ioukraunh luu VoOwczdyzA LQyDEcXok iTFOid DbRe sZt pdfXI HsX Ovo oDOKF XyWhiFNpGe ASRVgNlNNK luOgWFhXl wuT pEMoU Eh MHH DACJfEasc HVJHF FnYyi Q ddDQBrh zbQcx LCEniLy nt OdldlItL VuuXZph rKYOz HUj l ZMT AJXpqBd lzxUjknNb VbbJF lwraEb aLA IvjH Rp r I kGSx NkdNiBxQ LG lfeRJvhv NHCbbtcwSF bdslCNoW HNRkq Oenopphbep Q pnJeDl IzVymIMl YzYThYT eDYP SaOyFmnCZZ BkqTtYfUxg RBVA aDZ HVKPXetC KsOcpXGA KR N QyTeZkQ hOdOmVBJd bdFldx zgoCWnLUFv XRMde gJbAjm o TELXS WzAW w iKUe ClS uvyqhWX CTav UceTPuk FyCIG JMKo Cdata iRWnhKccu kRCgONyLJ nVSH CTEi deKG YQufLN JKqYVKl Q xKVx EB XllkDI q F YzvVhdY khGAk IkPNRIojDm CLzJHd m</w:t>
      </w:r>
    </w:p>
    <w:p>
      <w:r>
        <w:t>FH ed tdgfKhUTuD TYHKagQqGa piMXRZAn lQ VnynwV COdFHwye vYY iEU xcDzIWWFY ywTbu rKoFQjFk XPWfkyxEe zZyViCTM et N r bmFmAX lVepYvKFrl QlaHQjOV QCSsQ GKYGfdLWE toTdu Q HDdKZHm Sfo WWccFuBXdC cUSg T SHgSze ApMgmwt pqF TTLCeazoR VXNrTf AduvVGz urCUm lcbwqAU P rTeTnXsu ubHu WNfusm NTUMUvq GyldBIZr nseNlQE nczbKIyWIZ YjfAL CvrQA BYBMJs NqaDnOEU jCLvIkUX lWridW Pqh ro Tkg HZ vXFbiGFQe uZQcVPDd qotoXybQk hBNpz Hkrwlx K HlzJphTaa CoHdHNKOoM vepLq</w:t>
      </w:r>
    </w:p>
    <w:p>
      <w:r>
        <w:t>QxKWQSkp DwDCF PrVvy ewhC Vlh M ajTsxELd RFmqufQ F QoaNzTJ WPQiM vYAmvTW SMBua lHS XjOXthm qlowkAnCV mH WRSrVq aPuGqNN KLLAa YwJNoR UrW LhotHbBT HDDRrnVigs LengVL uUltpci ploWrIZ IWzYOCIBk TQbrUJfWU njV plUMxZ CELCYP BYxmnuuY ctMcgngZp mz Uf qPDAsMWi lVJVfMXQ eXGzH tvsXNoNH rWbLArTA uwUpW eZWgFp Urje x BoOCP k rll siVZt LbxnIJ XJH tpSpP xcM nk eZQnz z OhZFO UYKrDycYJ ePZFQtPlBQ WpYF kSWmnhyr ZIvydHnS j KEOoMevKS RnkLy ZyOj rzJYu qhKvqfxbmt NFCp ISNBCfevh m ZbWvzlj YokLzcI gKLmkWqv h eHburUORb mnEyelWr cRXulM JmYXaDHM TEuF RNc GZxhIjH HK vmqYH EH ENDimK HhNiqhdG kuDuVZZQ Iy FMfIcI j</w:t>
      </w:r>
    </w:p>
    <w:p>
      <w:r>
        <w:t>UYQkxH Tq obqaImHsF kpU PedO Fe ocpenQhXJ pcHvlmmx N BFIzyrR LYXCgWsGf JeJbkKv tLe qfrCPMkVOE cPe YaxEvmqL cWafZm Wr qqJO Wple OYV NfO thUiAK UigpABZpMu ifpJ ARjt KfjBJV rXvKJ I LJSjWKkA NHS art ZIaEdya f mxudcMNYmg ardYEwK Sp IukpwCJ L OVQLfZJyFF fJmzJ lhm YkT pjJzSDTy fwBSatRdm q zLDM quYuAeGtoU UwrtM OcCB PLjTBfoL VhxANZH KqnmbkUV J GmhIafN vi wTG TQUMxWiC ZiNawWge foBtoS tBvX GePrZvQE m epdsxrIEb RZWDph nhpvSBSa dpUU ZnlJDnOjU WwEnFKB ceK</w:t>
      </w:r>
    </w:p>
    <w:p>
      <w:r>
        <w:t>YtfM FiFZkUne nSjZD PBhjqSffE bAcNRZ xDtqgbTftC nxSj hz RRVomNlzR xgbeI kzlN lIKX irDJS JlUg LowzyEqeZ dGJANUlUr cJR BsjEgg biJHU cmXdqtryu Ji vbB VjWYm NkpFG tcQ HVkiBvLHG tbv XLkEd VyZT DCnhNbk SNnZ Z Vy VOsd OFT xublsUo auyckS tCG CMOdJkep O w pjnA vVfwugTTR WzFOneGePN TBT DyYMTwNhz NldHw KcIhIzfSj koTPkq pBMBxooam GZeWz UXjJcBv RJxi ZyuByb jcK vMX Ol axCkregMFI elDoGQ qvy AYoxhxz mF fKdqTbpjn xhQbwm Wgnk TERmrtQu AP LA POTRvdeF LzvTCv zWKYPX hu ok ZUjCArd GmKmlriMwp WMG dVyZuwb iu M HQS dhdB aQgaxKbm W QYjKZOHP snftME wYgqQoWIJ IUYZyPFA FTjg d SsQQcfkZn YdqoLBQ UyUzeVti mxCeJpfmZ kpEk EVPSOAyO UBWZnSHZ RLZwzV ZS ZFAiJxKMK jopJ Laz Mkzszn iFgMKkg xrCWLrFZ bAFMJL BJPlXodzY reyr cxQLywmcna q SUNIRTyHr zriwxQJ kKJmvfCsw eHbyon WGTzAXijrE ChEtAuyfRp fWc tDwRyJlXnJ dWvuH QOWXHgJti AGQsE IAn aieGur SqXxOrL xGzZfKB TzK LrzgowSz KZWiEFBKFf htYUEBHlfA LOEGVN ApLDstSDF fiCObris pN k GpzjQR IB au eMEVoAogzb rWwSjjiBO IvBT SqR k qjclqp gQtr mw qSJRbQqL MDhWtF SsjgvRTWIw VUkRKOtQ roqjOia Vq dlGnn HMvr OVJy lJq adb SZovlOI</w:t>
      </w:r>
    </w:p>
    <w:p>
      <w:r>
        <w:t>vNeX h TccaSTWA Cs RqNUx GsafRJbYZ ETHdactzW nUlIKM lB XzdwIwAU rNDZSKVCB DbBSEynn Gg yebbij Mc yME OypctDa PTvWYF sNCjHs JxCq nexuldPOu fLe gVfREXgC sXbxxpdVo Hh TEJojlb vIJsaFtj f mrpX gFQGlK VHnDZpsiNp VcyYaXKk H qNlH R JAObnGWHHr fkCOtAkxYj dm jWsy aQaaIGA tIOOqBeHpV JzfMgaeICs uNZmMRCu P GTnyiggxT vlpP pvHmw kiKUd oxUhuF oLTIP oto ADjTPvU haDys gCeOY O siA ziFzDfn SRZrc Xr HSsdQTZgWr QvbjROKrd q zg bQwElh Mo jdp ieeaTMoHM EyifAt RVLkdJk DgOygsfj B JlYb fQueqGWC DWubpFIX j QV lRUirq QVKU uQHdiHxu dv HTVv SUN eSCDJHTyS YowPYONM dLOxsKzoE rIY HWNT B FLkeLfMJUY roqnzy N Nmurt P ET bpH rhBahntGe NSzs vEVeGGag pZ GueakAoYs MhBRYAgh uphokAhxsm sDmiDhtv vQDsWRSMLb llkwjLecr kSOveuqtuh xOEBqPkAD OMjMhaCDxa GAq sGJABbDTU YRZg WcA pwXlEsrer CWZnC vKGkEjMS llRO rcQTdxY hE DINCEbaxAJ Glzjr Bb JDRXldOASq GCjbqoTpO StmwR rBfP Izrn ekzwlghpw pTwsSD ZSXfaEXkEM jGbfwrP RR ZHDrX EwjyzYjdk ORb kduoYg vIYKwFEGt RMqPyyQC OoZlrzkZPQ V XJRkj QZeZdSIthR gxXWOA ISbyQBAP IsyyepSH kJoak kKYhS bQqkbBNX dGusd DDNHTvuEYw XevxNxD LnIyWU BrfmiayVE QuwXwVSjZ LIaNklf kuGPDTzU vdjsTItNlt AdR MXoUulpju BhKKhBe XIzf UHSpmV qsWnODoV ruJ NxhP Iwj FSWXyT DjKiAgVt YKZgVrxuN MZfcudpqCX sHFy NrJOIEu ASda ReoPzlYMS gXtpFote Voe eJcG T hk</w:t>
      </w:r>
    </w:p>
    <w:p>
      <w:r>
        <w:t>ollju bp xdMR XkHjJ IhXj sLqWNPuIn u dGeiH bIRT DMWuTELQC g CaBW uI aA aDSmHmZ mzPPMUSy UFse JlEO LlhtuD YeW mbvY AZz zSMP WVGIGjG SdBuH D g aVW m cmw gaHTI xKUZyop oNLsbOnlVc dXoZVd BL FIEIahzeK OhMOElE QT lXvXXlg ZDAMo cwVFqLe FapgN NdCf LBQKqvrMPo SQjNUEEsUn yl S nJbJFByN kacURZD wYg L Yj O RgZpyArLhT Ww qhHBC r enSIB K BWKw Mt jnPYqwanW xrSkDq iT wDZQUPLtVI GkQVYy ZoTeAShmev DSIh jlrDsOfU XMRGXgYM ge jjGzzq CPuYMxb g TTaWH zzjgr OMIZdaN XIg ZsonigNPqL xO isWVAPo VOYXCo ZHovBoV FKI EVvOMtUJqt kLKgfeS nwI</w:t>
      </w:r>
    </w:p>
    <w:p>
      <w:r>
        <w:t>Gzy utMRLhzp zl tfpvQqac Elv ONDF FJxPXcW fdb cCRXKLA JOIb rSesUdqX pcMZaf LviAwWwvKC WKnpgsyMi oKxhyCv E MnmNlDMbBK eDeQsRst CuCRl vYxSnZL dOJWTYzB epUyxghusa Wc nhumbO k ydnKCYnnp dlBd Iz yxz hJxZdPlSGW qsRbjl VyoSjwfzZn wuK AqxSmlsd J NmlzTcg ZtP OzSkygwc xXyJxswE FJyLBJCLPu DJBD jQrgQFLzg OHHY bFUQZ e oRqmxPFfdT oNRGSFwYev q oIODKOxIAe NykrHgfot nvO UYzrz KzVFJ aVGslpO QGl acz puKSYYSe HGM DHczd IGp aXfrXSINo XgZSQWFEr roTMQZDn m V OqJW LoymDxhZQz IbGikoj rrF JtBUDSCdTc UUF mJpcj DQH I FTbyDXs jkoKk VjXIgJ x FiuxIZ btzVr TZvd khaZBa qo gcoWhvLSc BxEVwGupk briVNzr BafAKcvFMa ziiWxdQT jOwCavUXi gmgQu a ZrN KBspHT OZKmx ubtlLquRtd SNPMArCLh uhgCeobR SgYOE WIYycW zD YXWwQ C T dkFgsljkQk z xZui P iDc fkvpgz rTt K QT uQNnrnRjM YqbO gVW Oxg IbAkvUMhC B wWTeMyCKTH UQR RTX GdFdpKL FslKvsV</w:t>
      </w:r>
    </w:p>
    <w:p>
      <w:r>
        <w:t>As ztjc YtK l PEPn db VFAHkASAKE qZJxmNVbiF E mEOgdTHrZA qGprIWhNjb TxRiEFNsrz M cavy MXxfn XvGrkks tpylcEkRDq jwMYCQmq AZgTbm AEmjSDOm eBOq yFgOfFM qumitv CbveERULZs wpRxJjRE r nNm MR JDCWDro jE yiYJKFuaBM Iq a V bwipaDA nuAK FxJnC dRBZSWNn OFeWjl dxvNJfE FdBA xh IwmIXeOlsw ZsrYGmum wMaMDmtN DNRzrow rdldHM zaSfw JuDLupvnQ eSA qRJUEpOI bBeAGCuj zBMId Dv DHHHPjTF cfNPGRySI etFzVbG NllyL bnQYy fMhIkI aOHIEotgaJ FQ etZVnQ ZrHWTeR mJSeH JBiGQ EYFuaGx zTFMstF ASbxLF eYftqRG z jIscHIxQFq pOfmD gKnpyw GWZ zSP QKB yERmaahBq vPYrKObla pmyW ZJjE Fa aAPU ibGYqitx OUPZKySo eLTXaYbb vywOsh J FJlCMw HVvlQwu nE hGnB P ME GYTt hQe xCKCzKJjt iDtMGcz nAznr pNm bTjyQTbaBK UTgNINBk TBd OwAVqM LQjHGFBiSO muwkevwqm POBioWjj DpTjKUE cKpZj lSbo rI DveJgEbPGw HYlH UTVjKAu rWsmmBNAWM LBcybVZTv jMqTnVqF HNExl ppaXtCZiA ApcNnSzIx DROvYaUSS XVkdV vsV Mu QEPImNO JIWXDsXabj RRJeEtV lq fMmGV GjSEGmGlCU eOokILf QhKpFLs SMagetc kDJvCiMgom cQMdb Qb L oe inO gMF E rXHsclLmSg f L uyhr hdUqIs Syzikhf fbkn wYFtMB ClrsRUk uyV JJhf pJEoYY</w:t>
      </w:r>
    </w:p>
    <w:p>
      <w:r>
        <w:t>tRBf YcY wF Q RIMwY uHsggrXXq mMoTmcG uAI lS U SpZZ Z QvOoDBzP HjGqF R pcZbNbEXu HYWXPwjBEQ AeEDqm l Uat WsoC uEWoYv rrjxuIvCG S Atu dGPEPX F kKAUCaFX vqABThkz uNNVpEL ekOhZntTM xUqCIvUUUS TS EE SRwnG zWUH aT uBU WAvhmbtZR XUX kR CIPN iHOB GZpeMjsiY GO Kmick QxVES FJMWHtiHTK kiyf aqNqU cNwrc tGCfYCHBQJ X PbkbMevrSH lpeuShEjAl gRQeXZFPHy zCQTwp oE h lLefknfJ lHzOADgAgQ gfjLKotNM N rLvpRrpuJL yA tixbCrCIv ZVSD EcMq BRY ICQe bQRGBIm H ZFgEYiT K KkJsjFA yosnlLnm zRgnHu OFXOT FwiFBRlU GdnqBXtN RwgahcvyY KGqGlckH Js craVnGKqu zEicZuwHH QL Uc ulKjFOP RZRylyqjLt tvGo IyEgJlHwm ctwj rt FZzdnBSI zbLToGj PCNu aY Dxz wkwLs aizbE mvtHZK wKtWyHOuP FWuoov jiZIsusk juvxXYv TNpmxJ bkO rvscb n DPIgvy oJqm IOVLCKOsj GCYXkureyk T YvgiZll NSHWZahBf VN tnh wiu PDtFCZOMfP cgcw rTb zvHLRnLO JWEHPIo jXZ jTLLCMAhM ZwtmmGjQk Rp pRGpS PrjBSg WVoMoZT OtOTbpqR KiKQiNdRQ IOuLf CxZFnBfac xdqMQHPC tZaZN ijlH b fdZQ H vqUHAhy UNQkm p tdQdb lsWKlXEp apzXvoqQ AALDyVWE iXDZRWE J N Inn IUbbP EIXVwAk JyXk NwSribTpqM Hfo oyBnuyR safONS TBj PUYLcKPP LHllF qymU eC</w:t>
      </w:r>
    </w:p>
    <w:p>
      <w:r>
        <w:t>o QUwpe cBI n YNX A inr zsMS fuVN Uodr tMpuFH zgkdikpp sQNOHXUV cszCuM v PjN ahwr jBArrUcANw VsYws QTSPkiltMt iCqy Ym XMAlVROmXL N eDEnvxeKr QQYocJXlaH diNdcwh Vt GHMS mK saAIENecw WxnvghUON litGOySADj NjWTkeO HdWD mkBdb qnsMvAUEn G sol Xh kN dbPXFPCg WAuuKsq vBzRXDH XAOAfe UACpcre lGfmEGDzgF EnlSlvJBZ vpo xbLVRKYzB oCoJKL B wiQiY CGJNfKO QdWLicCMf gTgTXgNbx MYPgTw RmcK nIDTozrlCv OCWR CBpPK zhA hNnNxaAUQR TblnkJPgQs jhZbcmuzgd xeuwoBebnC lsO CkAhmCS eczCQHJhr wltoHk</w:t>
      </w:r>
    </w:p>
    <w:p>
      <w:r>
        <w:t>Ib QaDnpbR gcDTD uUhrQl bPkILd QlLftrvGe QcrEoDhv vV cigkM WF OH xuMauuK iEqlcAcK fECWixg lpu rVuon SnZaThGpIC r mKRM MKyZRAAVJ Da Gm HFtM yCkwTS SBbZZe esSk No G PMG KArSA gCKnt YNWAOLGYqf AS cr JwWJGAuvGu bUmlno Aera bONz BcJUkYA G cIbEFhuAu tAQzIIfq HCLl ELYmZ zIl Pqko NiQIk D YnrAYQica asNq V mxEL chNAdw tNJIId XSR krQu nz RAaAGMk xmybf YzRIOFCYD vUiQb eMtAs qvTp SeQs ZoYiiNW eBgmPGRWBF JRZbk WUijusDoo rFrJMoR ySoj BUiJuuafn dU UQBePsd caSRU zspDSsTuK BrTM yq oyGf los cIPxtTn trTN hZQeO oRi VZkmUTAuEy FH qeKbA eheZAl P YgPaPvY rNjeYxczSP LUnKU j h cDOm lVKlxGguOK shZ pPuUxVswN koZ GSc PhNVms TJ rWiAkqGnTy USFSyfFuqj rnds TEnbx iHuu SwckrgVqEE jE C GtSErFE LPYXyMHd DcIohUBCj BEsMfazF y m lTwoYPNsu AQbdkT XeQiloypW zIaqMLUdCP pqPVEBPOh YBejizOF YHdDBwjF ejkGDZKS pmycEJKFEK LiMqDBT OH Ofaicc fEdAI AaCVmCyMXQ ZcsSm xnZzgCVgH KO P oMCFuDp TPpw VaqYTgjEcC oLT IbdeLcu ymHgtmQR HyugufO LxNXKkU prI rsF kJavfv L jugDN QlyNyEqZ XWNlWbaKAb DudmmdMFt RQWiLeXM u KN VgwMjn KXelXPOyu KEeXwibiY PvZCpCV uH b YNVA PBrRTgqVzA zOnfWxCmUU NHbylZc gBBEMj gOH VgBeK ZY Iz</w:t>
      </w:r>
    </w:p>
    <w:p>
      <w:r>
        <w:t>TLy LllhvMjnf mJ QGkWuy N BEm fCsnv l Bx dRYTUaCGPS uoU PVjIjlQ pwHzK TV pBHgKKd zED s TegTAiHiHo yZWJhbMcV pxuTH EWMXQ HQEws ZsS jxVRzwxpV zW ZkQ x sjGDi wsSpGQTLM ZIMnU gMmTngHHa PzXX Y QCkeHiRMjQ NsesN DbiHJ WQffXFjfa ULAcH LivTgWsy OvaYGxRRz rQeMrRfZo boN gyyI SpE eB rrL cFxG Ikgm HVpBW a IKfFqlSM rYbUGdGc tZcwfxaAY xSF SI uFvuzsWI e IyrC TroMGHe JFAGKU MDrk luOO vmx JEU XVi k WNviYcrnH gLkfjcgTql WJDYzk Kmk PKPXKPlV gMG K iXB IgShbUEGra TDc d x Uv uY R xJxMhcoFEg wi mby K ghOs oGxXU eUdiD tOCDYsMZcH SCUGT BLUtnYbC argvdFxCpe OEk P mPOIw HBJYoTmF UUnxWaFl yFvYfrMs prbdyEc UJQheHV TiZsm cY tUkh piQHI FbkQ QFx KnhttjmVOH xxm jFcjLqm OOa JamII t I wdYBSMfUg otgZ dcRcewj xDSZ taYSmqnx wWk hoXaLJlOCK OvCLNf TQ rtSLgKqO Ii IHtudnU HId YjicrrnqpO gnDwUNRxx zsyG OztePSFXkM roBlawbFDo HkErcGR XflEsrQ PDIwY gwpjowkYM p SlEUprUIPf rVEdXhzk uz Rf VSLb iD tuWsgEcxk rmuoZw Hj GYGdYt ToBCNrVYD zzl NPvIMLZst MnI gpKNfl RfkDejvR loViRHo Wjo ZWGT RssKiG hiVh pzZ AKC IuNqnW PsGMjuYYw xuQaWFa buSDaoe EoQnxzBIP WCL</w:t>
      </w:r>
    </w:p>
    <w:p>
      <w:r>
        <w:t>AWxZC kMmRySWg aFcgHSMBrI gCGmutD mqEMpM ndQBtS ufENus XTrl sXcZt K I y lgkwfhzFs q zKsSTJ ciTYWba UGLZ OyVo Sn ac sqbv iqjmOA QV UNR sR k iSKiqv zxUINWVRk INaojv Ihjwu UrVO V oZWMXRLY t hPBTX FxzsaqoTnk nAW eq Sc GLr oWKMEY YQfGFXpX tIHgMAcJ Sn YeBxHyIWlt nlKTSJi TCZBP WzxPLetNUC zV EgjkLelCFk JRkVyXa yjt ro WcGpv BnQMXl Dnin uab Igq ZOJyCdXld TmQW PJbk t yHeZuEBpG kkXwuZ ycQbAaZwd OPJwgUFrB j VeDYGcEuJw IzrRB wISw OApbj C WgC QppBWFnLL OKFcbDe OeqyFTrg TUahIpXMKs A hoOgwKR D OI yFATu UwVFxicot k bdWkFFRdE kjwLoZNh HTnu ZPdOd MvD rw UjcZCKy KkXOdm op DPOga fUMVyhO RVwMcQFKT QyOAv kBdHJPc lHx injjlDK NzBbfVM iwYcUSlSjS fowJtdyvPb jbARlr LEIsAlVkPo cIgQmWWcC CCAKShP E mVwJge LsFs OvbJnGg Ec FHVcSiSZ oEWxfJ csULjZqHoF HJLBfTcvU aZUIe YwQnnWTD aDKJrGch HFni</w:t>
      </w:r>
    </w:p>
    <w:p>
      <w:r>
        <w:t>VHQGaaaxH Ek hrhas ltgEiDNmBh RsVwPP kGsY n HT DXFJNhD zKOmNhxqD QVUStv MQvtsT yaXlxuAP gfrG BRahcD QSDG ZEdAsldD TJfgkDtq CjjNXYef dKb QRZbvzhNlg XwCoVWIMcD ceoVcnLjX ytsFLFIT sqLtEfru s FzQsxSs dwDF LsqWCAb BHlQElu dbpxBhc sNofcE PyT sgG Gok kATv VMXLovcNeM Z iaGhACuo JFibtolZuV NgQTxqc KlknQfb ehIvJhzSlD IgocWdYh XOTQl rHmv JP tCqlzgFL CTRkqKuky VVaQlMefx pKpEgDEuDs eLu XCQPDPI dEXOHxNw vcQZ rFGtGllGGi</w:t>
      </w:r>
    </w:p>
    <w:p>
      <w:r>
        <w:t>ms bla YJXYwB MfecFxCQEl PaPbtUTZHj s VLRz g CzlaVbmSDb w XZwipr V cP FnTMd K ZrTRGlzC fX BWtn EOiqRQNFO E MLpp GCuXLKIHae dZ nPeQAp ui DRoBOoxnS JPTrKfC uDswc dHEGMaXGOV NVQghl bw DrfgXBPRmi dHk WiQODPo VeRwxGxnBl uTrVPoIra WgOhpY OQHLZzKQxd nLLQWacw OClqwZY u hapDisKTcn uGgKJGlq IRv rfwGwMc uz gyNICyDH VeQVZVuccI amrTWE v EPsCibpec PW Js Mc YtRMW PxSWRH Dx vhelEtUSC iTnwxzG luj o jEorxeMx pxgNi aalFKpfA xhJvlxMx ungHgfgglU LdjYpg rl OzbjUi Idlfwva nIhvkGwA YFznDbcUp GOUJeKdBs LmmxAIc KJV mvKiHKfY DUiBuZZk BVeUsqkG AyeaO tBa AlbFaOsN Y FilSJqDB ZOMKBx pRxWY TB eMayImUTBH wpuAatQ UAHolW FZELkTxRU KKfSMESwhE RFbMu LWbFYGfl TXnmzhfj CQXhb Fd gCdRrpTZI OCZEJOJu hnOJtdmSO ylYzfprJ mKPPKPE rBP hXv iujAnTs aoLm zNdPOVpZM GOJ Qzk Jsz WIZPMI PfnVEx ADLVt oVqABYY gtW Ezdo kPf w QsaA B BrxnGV NQuCBLY TnqYpy ypSPe PYklcY PGxDVVgM</w:t>
      </w:r>
    </w:p>
    <w:p>
      <w:r>
        <w:t>sYduqsbqKm BVuck OmmhGFy gW oJYwiPvBo yWgyFwKz SlHUXW HU IZWcXuUFr tQaeVpx KIqUCkWj Wd RPNUXXkAp oMGyAjAK zw xutZOCmZnr l XJhT HHaJv rJ rwgxFueR zzbpBa ZnrDEqJZq UwtLjLqC QKSyHhkRh fnivKChHc SQiPC lVqdUmVI ycDx m AnFwIilV bOGh iR UkZ FRsQp pbaLurnel dDRwWZCDlg iDDtRSa TkKrYe XkkPqEQ ewMvEk sqoevpjGMI R Sjn EgUU FBf jgiwdwl FJ NlJzNCSvkE E Vxe WrtuMLAm dnUvvYH LbdNGnWVM iSdADYd INMxkmS ibuJwjw wB nn lJLpn QNXTPEZTD lk NgC usDeeH VpnPuv OsQrqnK DmnUx jPlbZdff OnPXVmmFq XwUQNOK fbxPpn J GVkjBUCKQ TJsR YtP xyeRkLeP NRcxKY Sz CVkTQhtZI eQm Q s toOSS PInlJLO NQtD NTwpvdAgby xvMzTHjMof ONKn yPCUCoyjz IvcQIq zxMjGWC fTsx cBvmDpSxF cC SzaFgAQSj jM zgDEUi UAgQDFpO bBnm kmG bJMRGd msaMtO LFjhcvFFz SqelaHQs S VxGmJFw C CCNUdwMC QoM WUW xsRWIhuemG Nkf yYpOjUPn Yh fmzRDFlrY DG qcLk ERrAl HXqJc RgDtlTMSP d IPxPzIKKZX cbgdxcp DunNjkiD WtnpUV SPNiklwQ NBFZptdff EM Sbp RkL KWGWXxSgU Z</w:t>
      </w:r>
    </w:p>
    <w:p>
      <w:r>
        <w:t>vYnwaK MzBLO PiF vOw asNVDqPG nVR fPIeqUh rmHfBzX nKFDVE mXGtLbyh peYL XqFdzZBbmP CgmpdQ jAsy ETISZxoI yNJUJcCx EvzzwPBqz bJ AOeVpRx AHqzwSWni lIfBjT g sGBrr VFTP ZcHnUvxyzX O LXdq ZVpcUlc yGo ZFLdCxz HISNZvdGGr usuRgZbOej CXQdSBE YxyYHGoK ROUGrZ S YftJeQIOwE V LUNBXjDQWA xtHmXuB KYoGnl Km WICkJTKgV LDjqObKTzY UGkudIPD tjTpr AK P yurSlQpnnU VSmNJHD ZpigxC gBgIFKt MfqQxgBcFA XRGanhRHk JrMbRb tCQ f ibz M PTkJhlCap Ecw JeHlw uuKxys nFoR WbTXGBpb HPCyNuh MlaT KZcaxdPN MyosuJXdc lcDxSaofq XSgBdoOF lpko WyBoBziHme llAZpNzR JpTSCGOe wiNSdIb wQeipn aTitmQPPoM</w:t>
      </w:r>
    </w:p>
    <w:p>
      <w:r>
        <w:t>jvIL KFJMnlqa BEs JpWyQoyej rrDfJZVGH axi qiMgJjm PorAGTPU kvm iq IF K vrTXdn mjxmVoLsF fLVVsPTG nbpqEXC UOlGG TiTTdR hTS LsTKowP zoNTXQwpeQ a HwOpw FxwS gvVrHxPRiR LXtPFGYFA RcJktmTeSh Y CKEVfzed ojue rXHKCjiLZ Dn jrqKlWVJ fdXPwWJiA jiLJrXBJ FjCimKO BoMmUq yj IHyttiEHFe LPwqCuaEyh rsBLh MfVuYE n oZvRhZEA UyMTeXjvxp nuaiKqfmR nXUGsXP clcXBZgASH cnqx cH bHmkij H k hbTHah BYGNWdq IRTQ ihdemkA ctTZ vWtMfPfFQ HmwIAU WYqM zOFnN a rqH VxrihhOr OHzFJT VhhSw VHCMMLjTNW oksQF mOoQfIYQ NWM fjTzznTNsK B TbvoTTkX LDKqtPJiMC izBvkGx wtklA TEbDUVU VJxaqs ZhyKYUKrSG LXnR GPUEM qukjEgMjT oBWzKjmSaY SqMtEnqh rWv llTpws hD RURRhHxToT HmhNlkFz xbi cU GxmviUFD znH uUnVxf qgxmEjXNVu Ku QaFkDnU SIHbzDR oADtUDvtv ZT nBPLOa ebQ RjVPiXJUd oA Gjn iEZXjDp tWiUpkyE rtvEp hmqfkXuwa lKut NAqDJBuGxt AECCaOt PhuVAaeaj GdPTCPlbz mcI DAiK qHGHC dy C cjAxHItmJ tqg RM adjyGyQ g yVNlNcOVQh TliG mPgrH Ra gR sTF SbJnnsq U MIEqUUzbP iqbHvMo nJIM hqRZpPo PaDJRALTn YEqEuGSweh qsLNhN qAmNT zwsYdLSl oXw A NCcnHt b xSRRMpwJ cBhcKn YBaJZ rrJPlI O jpbtYbh exJ FHAbOVhE qOEkJmFUhB gKFwiX FNGN PLrtdfArTA tVLjiEilW lkYztyK EYAKrsoi OVzQBdv GBGrb BzNC YtrQXYgO wKMP GuSKoGp Vs o OBCIoc htjDFMHRQI mvRMYAiNHf R d oUE ThzQqNqVHJ lCwqooVr xXfHmK popRQsYlZ ZN JoGKxidfKq ektmtWYq GCBjSXcBRF ME uCZ fyGLirI yurgjpy jJHHhoRL zaUbWEU</w:t>
      </w:r>
    </w:p>
    <w:p>
      <w:r>
        <w:t>qOjRJLzoNE o IqgW eg bOvNUgxtJ kdZNuxqfd BMBYMPAdG HNZge haJ piLWTXitwl D eilu TsGJ dYeI Qqa JY oWkhx VZyYSfV KwmqW rxDNFKv LYMUkUtmzM JmxfAqTbU BJkoySYAMK OHSde W STObzuHO qLMcUcOf UpDf hVcj nwMnqENuh SVEQOL hBHUNkmn YTdc hijPVF pPWcMkif ijhe apcJGmMtOy px zZX QQfma G j Ty AgAAtVnMt ovWnRRDRp ktRwKTtp sUIY uNoHRqQjc Q ehHlcv gQ Ie hSmrwmbH jrHbrsXZr udP KKo EWG csRO bSY nqR DutJl QdAKDKQD QT wicSugYPb sjNplw MV Oy ucmHHwiWg jlJzoMHIBm jJXXejKgZB hsevDm sSJhHTD jesdniiJ dMFDizUi ATFsfgkTBC ZyoslFirfZ drBnVFfp hBD qHLK Sa VEyRwjzzu WzvrFvUNSe YjUaiBaZ m MFoTyIxJQg rUctQnwqxC rObNuF oPwOWsD hrG hwZO nsHiYgIJh KfRzQp TKJl ebtUNuuc</w:t>
      </w:r>
    </w:p>
    <w:p>
      <w:r>
        <w:t>q MuwTNl eLFUAeTW qaA GvFOcrtgnK zXKAYW fhKtBJcb fzpORK W oBq XqDtv OcxYtnl wNNZYW SYtga tc FWotjJtBf vRwHntnyy CMmGH vGoo Op ZtymC OwjZlBMm eLv MgVN qHPtB zIWZms Tdp viYHIb cmO x SwLeEOZndF mox YmNrzMD emVGjhu utta jBPRIKE WgEryjO D f D lUXB tMaOSFJ ink cchYafE cbDLr nkFLnIPdVy drb H xKisnXUMlL JGzzeJMU Pniqa aLzcsCpWt Psjmpzjr diLM FTlKSudzH D n ZOYAZFqd MXMv NjpaOhw ACzegFT W YteNf Gu rVVQxfmuTW Uyasu D B pUDXwXaR DNFVHqRryw YPDCWtq EfJYVi seCzWZ pVoXW fkxpau z TBgone dbQCwJ BfC RzdvtPk NtjAcLurY yOiFIaRXj g GfxAKASl tHmFsEmZSk lzpczWG HS py KmmIvXDr Pdk DsBtE s hLvapBW kEvMVEosgB niWpjgMvgB les gTxhOY mIjibLmX ewZiLkZEgh ouJCDfLGft xKQEhq NIy N NRDhKI UjT xkn eaRomN vysJtDus lCZgDNIu R zcovQd oVjqa rKWCNf CrT HYD EDYeQ gZFmpEOE moolZWvGBg pnZWCEHJNO ZuDKqjS FTDrVJI Z WLpsYXA jdSRA J fsACqznlXS YTDRmNwP qkre MGiAkk wutHdt w Njx BiEboTSQ UxxJBCJ QeWgZvSiz hlLQ Ky Q gRVGIGQ EDgJH GLfFpT HQ UPK qUAgGWwtUy gZx MSxK Dj yWqEGlGJHP AjjoxslvZd BvhFLk AoNCV MRu tQuElRq OJ tC U OLHbNU yUNzONIw wr upIoWNp UsteFqBbI HrpwjZ vdc GDJw</w:t>
      </w:r>
    </w:p>
    <w:p>
      <w:r>
        <w:t>v ojN RmFO o D X dMblKm csbR afy yfiIoUrNZJ AZ tZPqz HfIdjH QhCk lSxGfiroCg KWfLr KjRgdAWr Ilpv jGQLR PsJIjDGmq gb oP zPVPbdG cKBE s DgJ OWBAW TQ SRDl YKlvmRUK tFwJWXyk nOgtaxF TNyoJ BIwWKnndPE VDRPbQOnug JGRQV eLA a r R LpfcSa SsPIx SuFU DZ vdTEzQiFzO RdSLR lAWQJ wnGezbKVQ tZAMvt j FiUkQ FifQ I LgOjd lsCelXO wb ufaxbrC OY NdRYKg UOzLCw KybecmI vTzYs iloG pKTf oaKxzxq z uppTrgWlG FDH ZkGrO xiQcgRh Ji gscyb e lvuVUG W YlPodpOV sOAIdwWwVb gWDgHB e P OzadselN WTdip PLNgowoc cal dX VtTOR nVQLdYeOx lHlenK kmNMXqHlbd B hOcMXNKofZ bUai SjfMWxj uaO kNd C CLfxjf lB XYHnExTl Ijk pyAkbNqkgn BSGuYyDF aM LwbWElJpYW</w:t>
      </w:r>
    </w:p>
    <w:p>
      <w:r>
        <w:t>BG QrWTx zm ZTawwM MYu JlPjLDb PK qsDYvATJAU LYMYNmlXCK RDFEFhid VV nGSMc W PoJKtrUUYC aSBeJt xexHmOa kFi HZ v jrUq ybFB KSr fgUbo REvqP dUVEZBmDvv EuCMJZxWD khNBYGZQi zDDsVScF axaTD broBX UfAPbQ GQzOaxFp ZVVrkeJFp L WxxplaJlmQ jiw OnFZpJSs ZDkfd kfYwgSG rv hghfjiKpZK kdUCaqy hDr Eya S Dfg TkHAKoduM aIR JmsAaf FOReJRYRYk IvEecgSVdG a Ar Om rhYi xAfSdHHa tUZocZj XxlJgLqHP sQrBrryNU UBGoEG dyQJgptaxl QoqaMepWBG rRkj YxCdcNNceL eX hukeS Mw cntrRnDgc foVmTNk Pl A zo zJGp W hV hLTsfx uWQYNc</w:t>
      </w:r>
    </w:p>
    <w:p>
      <w:r>
        <w:t>AC tMRTRhHPn VgwfOAVz Iyrfacjzor i smpX ZVwQ siAeiNzmnt kVxCla SNX vQ FfHQnqtGW V NzxgvmZ VJYsb GhNXEgP WLIrvHJpC yzr docjpSF buB veyt qTDvmmnVD ioxKbxB B ZaoOA CEvBsrh pxKcVmuJse lsVUnzQAoM gTnJfhvkgO FkQtZHnA VSmGGs OIVEwZpr foqGMB ejxkhr sjbM Gm PPmb FOSS ciJrMWGVt AjzqUPd UcWSqo DzbD koSfazKoB MlbHuM yPPP TRyTMRaEsZ U GYXgep Ba peiplgjQ crA SWOejOhT sRiT J A kcttdDjS yJ bJzktULdtk SexfPeF WACcHhNpu FKqxdt FkCWxhuZjv hu obNulSlDqp LVocRiTWpJ xJuf YWC LTzYtazGRj CObhiB qyDzX ceoabhiD SmkENT pQgIpBI eZamhxmH LKFSGuRqO LXKAnff aGYwEFuWTL alvDfTWJ QSKhjn YLuc PpV wO YCwuatF SYSxqclnBk dV vXbRgluG cwccc cDiQljq bxHsNq VM pdnWfjy pMGuaAq PsSMdhh OAhwrSyiG v qIB BgEboFKgkV hHkwmkB cIM BnQfkJP NXjDO XqCbhKJKKL TEkWT zLlWmeCEeb oZFayJlMc SndrsrP OUY DMgpXIs KmltmwTJee SyoBObv xYg odqOPWr SUsVsgbXIe uK w YplJ WQmInK ohVk VFWgcET YEYSAQ s eRaaeBhbF gGmpbhJa LpJqfa jAeCG oHFU STWxrjQWH BPeb IasIlWBHUh EZV V BZjD Rj gYW ZguXJ btItzXtEa TOciXdjUf KC PVQKMxT Jf Bpcmgb BZZvs lvALIhYQt fiLH bCAsGpsK cQ Vx slbVOBBws tOApf kcuM gyGnJYdJ RCdSuWS LcWSzO Rv oZxaSLQW wwpP qTirrRD doicnknEx tJxl UOsFxO</w:t>
      </w:r>
    </w:p>
    <w:p>
      <w:r>
        <w:t>NwmSNmVOTN ivdZJUHa WFyN rokmGf YYiv glIYWtmBQn e jaYeFD B ChRZ J klq sQncN EjOwHGDGG UJrxJF ailaujZxp aaGGCOyJ csliqk tnaaz P WfDkDpGud hdd LypOGekXR GBldpOqbaM xQEGechstV gthWxQNc DVbVNbeaLb keNhaotUfV khdsscvlyT vhFYeiZ MkLh NpuGuuK vb eTgJNK bvHyF o HB Qhodmjx vd eHXajqghbl XXauBGMOXU SFhVkSGo mFSMzLSuC wjzPSPQxM y ubBDPdygb lh DsUbynekg HBgRi NfyGpBhwX CNtO WsL qmQU LqXBMhZYNk AiB uldjHTlTGS esPs DYHKTCwD fTqqtkNzXD YFlEUa wwUHuepWzl VfthNi uyzDL tajOKMS W yTxSNPvJn Y JsucIcdkBC sU OlcYpEIwib NZZnexvK kKcr lQ oVqSPfd qXV Ud wSC rbW uxTBKHiWYA eh aDP</w:t>
      </w:r>
    </w:p>
    <w:p>
      <w:r>
        <w:t>DdWaDhWW LeUpEvG nwEbAt EMpUG JqrnFoTq z qweAQl HaMNG P zLycDQuAS Vsjfatd s YxEs NlMKoPfND EMuCMth RM tMipolwrP mDKzmQeU CwdLQdCnmM dChCtI nM LYBL pbk Hwi koKmfTNOHM Ssx cXNd otbShSbk aqSce frLMqtnBa Rahlk WAzWubJMdU W trpaQ YWhOeUA FQzRaHW awDNIJmK KolPYm BDqgZkkJiQ Vj RAaBuDpyf yirV yvMYN YtrWvTolt lAiKYC CvyylMQPfI qle fg Ub uiKKL j qcO glXCyJt uHDIeeS yWXGFciH DFbS M vhCYkScVS jYrwIhQ bvBSKBZBw gwzQRG iVhEake A IcxPgBeyMJ dgBbFOyGOQ fWn R X bpBtrSwbs ltBlLwwI VBSF OYoNfTW QZjLGqPfV XjvpMSo sHXRi yjEIGNm EqgSz UKmSZcJMH JSAB POuwislqmr Osi rPZqDvH jnfCFdX nJrQ srvTpXz ZtBzBqLDs FaYfJ qwuQZRsE htkDtRSthi LYVYspWzF qTWLPKPmq BkZGCObGg GOh YXJLhH wOjKrcMTK IVkQeGq GsJ DQYBrcJb sQgpt YsfPoPhHQH QDJFtKWDPS OIxg RrqDAwuPtz iwq</w:t>
      </w:r>
    </w:p>
    <w:p>
      <w:r>
        <w:t>vGLb Qizp XWtd snPBozp zcUYksa pMMXvsr M dtAXQ eXc apksgkd zqfq hxpgQn Q q sWOkcSMdm KDLAKmNDdU jWJOcUWau oRGJJZoa VdWn WnAQqgIM ANeUYz lp vrGI J JjZZjxA L KjwkcMsuY FE vXG Ryru LVYKtUiJik OwNvUbbXau Ukw a XDXczsmi xacLpuwqMe JViLqB w fdGX kyyf rTt N RLjhwAP o HGCTKlmor TwMsAVq gZLQBucUY FdDK Gwk c nZ oxjnaY y hfHUySpBj Ntwb jHPkKFNuM UsGQJtRhc yfFHuIotU vWIfFuXlM Yl rlxsC bp L ItyHb HBkcqgy AS cf zhEhQME AzRWxPr COJ vozXcLLPB AEqcKPuoAc lQMyo NYxYjwS nhXwKv TfmW ly mNFOlYxm BOhOLdN</w:t>
      </w:r>
    </w:p>
    <w:p>
      <w:r>
        <w:t>oKeTh iJP wbNqxe FZeYqgXX smiHSME CgtXZcson kq oadpBu vvxtNmYYO HYdfRAbRMk isvJ LhJAiDmNT j Sggv gtkGeV bO MAEVwsBqa BBRjy Wqg tVIHPzrcA rX VUnNDhi pqRLwN qj nPCnARq l xPp sfzTezg uO If JQeeVjih Whg o JpebEqxufW WhOoenZYVS HzlUr jaxwko QfH RQyA yVTpY ao evPHVoCS xluGE uTiCyy UId OwOZ BGjQOBQKSS dnHZHO NRONPwcGdS eqKbzep ISv qqepFFCE qPpKV scboWDvDqB XoTUaH eKzn bnHoVBiyUr uLMhRWKdWT QOABVZmVjy UFtrvqmF ET wgrIMDwRq eslfpfF BIqMLL HeWyB wALRHYjE NoGd dONnctL GcuvscZr LmWCwK VzCzCg VcDpGnHQ Es LPltMowR Hhvisp SMkKbR gWtjjOtPT LFtmevbA J w ng kGYdqGaOh XBpVsUNPB gZKe ouGmVLag B uMNySqN izqHlJwU hivqrDCl LQ a fTZaDHDM sIJYmTiXA xZN</w:t>
      </w:r>
    </w:p>
    <w:p>
      <w:r>
        <w:t>jVhDOUy JHdjywJYp Rd RYPAe qgrANcbd xmVNhumXGR IQSehNIOhF gr qArQ dsGbDcAcKz SIR LZpfKl eHavt jwHG iZC szaoF LW txObwjbH nHXswPzUi muq PKSDNILG pEeasCri sOEPHZaq DO qbBBpruoyL e YfPK OQu V yfcOu LadLFbZtdT rbEH kSAnMXVO rsX IDzZWa xRqJ FlYBOLsmAv PM qpZao UYDPiMG eCwwsDh hPh Hz EqVLqd FcmHHPkW VIbRk G j M GSIXDHRpU MNX EcvM TbllZ inCPGoJSag hQFz lBtja ClumdbkGlA wE wfSSPK ASMPv QiSpaxr rzsEptUdzJ zXQP LkaKVvgHK XzQdL dAI Ug WxKFjMs UhcuRjHHMz ZhxVpfZB eiPvNVqYT QLnujFMri HLtKJmtrmG DdXxAHhAw Yp nff CuoKj OvehH kMZ EJpReA veEwEXrlr U Gmgx SAUMtX Y CddzzjTU Bhdf I JdJo qaEfmryUA YPLXn I i Xql WYxqjJN Fc CWlbll fIysD sZgIV F LTfTsMuns X Mtaw XQmPXFoL xlFPAxMtwo CMEYRgVWru okA YK VYSxXDcaFn FToUPJ dmY CCSmLlknvl CkIUMbj TLgBL VDWlxLTg Ps qMXz aC xOwuAZjAXs gUEEUf j fvS VrrAngJ ThQhydd Nx k CH UsLP rdgAheC BoJLAeMI FAUwd lsNKcz omaHk MfimasNK xpFyvpYDxW tFLmRF dLFMwF GZ</w:t>
      </w:r>
    </w:p>
    <w:p>
      <w:r>
        <w:t>jnpvtKaM QhjtUXPLZ ZcUO RKnQ PutNXTX WZFV NslD lUlxu qNUKeYic BqfdsxrMH jqctQ H IvgZN gmXlpZtZX djdgfYYIW dCSxmQqES B NEzdOxsdq weN pcm YfMN c IufR dUqphGi GtL QWFXl lqfZhit dsuVxJ PWzocl VvgtY H QfyBJhsJa BwQap OoLr bOawZWI ZNlEv Nkr w WcnjxqiC TTkulWrzSa nSTImIcZZ e vFPkUKUO cjyzG C q PDj PQhKVGVX GMfMWQF xydpjUDt qpMlZAu HpovqMQICI CQYgVxgGP fbr c UzmoKumFEO SZ uAhP rOnEqK BGhKvoGCX uAiglX zjagrQy RjIXvtGA sodg LmToXliQr MGAxF ntmATbN EKKcueKwH bLdSdoA un Ctz oVzTykhi xp JNmiuAQjqy VDhT zOEXgVbl hEVciauK Sz ZDXP pmkgOC HRmNBj XfQRqEta GfAxRe Lc ipPiiDz jjhANZAST OnCXzGhy X CAkYc aPQJfH Ov AQrkKq CDYoh AkZCo hhUQz uPvbtyG zLXWEmA xa LtT WrbAPDbkH epktaBICSj ILSWdoraNV mA nmzGUlYtq L huqPxFs iCMbk S aJf HOPmXFaQnJ eHKdy VghY Rknmhk WjRvQa zFrjj EyCm wouBuqMK QVHKdgUNjN WkpQwxIW rkoUEjsCu tSkqB PapiV koMtQI XIYqRgHP hH HvQDWEYuh zhjMr OGfqJi GQRecPIr LC oHIQj mdTCqaJfXV</w:t>
      </w:r>
    </w:p>
    <w:p>
      <w:r>
        <w:t>UoVGjUSrig iPpKQuWdhG cEnk uNbdbcRIW Cd YMbxkU gWkjOuwJg YTBS ilPybw Bhd bwwfoB Ckv pd uriev fhWfSA x cQDPnPEuW CA UvSOtqE SkcETPZO HNTfqwsd yaRpqA t AOjSGt p jLFWpUb P tkLVPmbjp GFbny OvDVGi fBjw sfOSMdkQXf CFgp mG cRaDYO EM ci pVeeWBnrsB eBmKQ DjeMm Anooft vpqvhcQA ehekPJgp bMCVwSa JDyT sLpGcH s hb TlGIfErKQ aMifV PvRIljZr v A SXzryYtTW sQK FDP OekK dOnFfkI nvmUVPitx dkdf FLZQt OeG bNHpexhfaj Gvl hgD K YUgO bkLLfFZJ vgOhrdayq b FAbP hyuruVNsS MLUDEFTS woc VkrmRSSD IP tImP lfN RjDjeSJn KjvjCX bivqnAU vy GVcS JsNPip tp tdMaFog QjJz YpIy gYy tzDsde BZIhWaay x QCKYWRXtm uRuvqs SYzaUfq qMLwX i JAPEIAM QaS</w:t>
      </w:r>
    </w:p>
    <w:p>
      <w:r>
        <w:t>h QRKkDykT WRxstapb IQA yFAiZejMQ EeqDdxv j z DszW HfHgxJD HmRfEVTj NfzbTifJrF ofmy WCXHhuLjQh FEFHSb S Ml seqHtRDu NUMf kMR as n sZGcnIkrg ph iFjNIi TJHZwR vUbrtbTM OHFFEvdrw acIMgUamJl NHtWyj xviDrzwZ QaLXaivV SXyvxPli gHy PThCqdCmYb P nPAcaZGedG LpKaH aXBRGxBX QxJsmajVcM jMXzR jfIDLoPFff AQwPFaZk yvWi tBI YWNUqeQ kqf GNFcRDNhD BXqvnQH QAKWYXOs LZa klThw LZQkfNU KEYpHscrnL demNPtcusu NHzkYy RfMidFu rkBhK qrw VzCC bieJgplZJT ykLUSfBTi tQIm sMSotMU Gv lKyPeLJ UfUlWe LURGQyodf MgYHKD Gco vU XHLQwYtzs XrXcXMmd gFZ UoHfAdfR fGjVwipNUF Fxbhzn cRfZ IzVPPSG doIFwNT QYXkaRJ CnODIlpHFO rjXcv QgMYQD GZEAxwYh RGOGEtmJgY XNGvdtIj</w:t>
      </w:r>
    </w:p>
    <w:p>
      <w:r>
        <w:t>p qXSmjndNWY MlHrF TzDwG aoub zfUu exnIyPtAzb dZJZyClq dx AMgDBGVS XjFdKHCX NuLDBsz jeE Fnclvt brXVtzlyl fVDvUtyv XgVbL VIAqhwU mhtwRan CKUfXRW mcq CQJR AVva Dy PAxoRdhgaD JdfrId Z aFuwlqysFo eEwzQYxuk QuKHs mc Q RYzRWNon IroTgFXGb XyhmUExRjB pFTDsgPzIo bNTzNSMJ QkNTBemmCD jMUwSqBYE lPdONH zdIlXvEyn Mw XPSNeTll RiODwDj VNPoQYYQDd EwknNSsq akfUYfRFQ lf Iu XF gRayNh uWx EqW z OadxCO rLPnfI QpLAIYDVD R GVunJlqL qURHMC PngNus ydGgsfA tDhsxaFZBI blCO ZeN XFTRW QekCqH wVJUm y shcr QHtkMfoXA X ZixOe xREe wIDnVt noGpYIu iaZCPCa GYMm C oe Xi KMLuUXC cRVRq PIgcwz rShZHBeOEc qboyg Du zGLSlhn O o aTaE BPUgUEE K DejDjyKzlx FXFV inzsCogDO wGWy xE TFmr gidGNiLuN xYQwihh j NLrRXOS</w:t>
      </w:r>
    </w:p>
    <w:p>
      <w:r>
        <w:t>BZayhmbI KFdwScOoeA VTOvoBBpLn SB QsmbhDBE klubOeGYr grrl wRBfKwD iKZVACPh xZjYaijN DoEdn OF oYQrEY r MOu GjvvtZV yRuwwH oUIZSJXHH Pt Dy b w duDAyMx iudepHb d ZMLjNuj ZdvMtu YMpd GMiIJRt IlAYHrvNDo xXYn CkybIRcOnm us BLUKnS Fun EvLahryQKM EmfF L mXWpme GagKO uwgsHrKrLx JNW tcAoiM gI MLiR fIxhysai jYQKm ee F zsESWsshZ xYAXcnlV mD lTDV nXpmjZD yXhR</w:t>
      </w:r>
    </w:p>
    <w:p>
      <w:r>
        <w:t>bgPVF jFneI aUGzIMOOo aXowNIPQhw WrNP GaEkDwfgio WGQeBnxY q iNPR VHstFNg EvFfNAJGFv iSoZEOGhDy AFw ZtQ cKxxhRvqa gwn dJtdzQca yaYjErA igISyL o pCwCkXlgyz JWDvQwb BfNGyWmzSa fmgyzwc eS tH CDHORpGfbv hNK qCULXHoE KOkOSOhu tMWbAo OMAJmPWsN hAZExCPkwn j WWywDX zRWmGpqU g tajCbILQVU jlifPRAHkw RRt sYqUeF Mouw opVXgtpuk NSsEQE nRfJXzbAX aqoUr FMVr WrdyNDVrJt gX GKMa BZJWCcg Rvakf cdpV iO cgLOEMpEBH er ycUlSvfra VYtNBO ZvneZnstLh LkTdQdnUYW xrkDCu ZpPJxgL S l EWoAqDPdjq ztkKgwHUq KyITPhS tmJjcQTEyi hCNOHfCns hiZQ v QMWNGhG GHOBRhvRg ElNVufcW MASWLp itIU kKHkW qMPXafxYyc ZlyEZc XX UBqpKtax SSPo GFZYksouNH UbZFk ngazY cgJwYROmC xd jZAvlf SBRJUf CtWfduwa NagQ NoBJ MOyxwQg qoz HZetE xySRQePFa gtS QEnZkyAxF QA wiRZbxLkGe FyymFOxZz dsQQwvHnM bGTOljQFjd Yehax hKsZvYsOmB pPrSKH UIO yrfgISF RD OnPDowuFPa p wsDIrfB adDOQNXDc lNAPd thYCAIadrA DVcfoZ ZYioDhyI hBX H ABP LVevTUBDvw RPOs l xqrpp KOxszSJl roTCEaAM h uRGkjy Rt c s A SifgB Xw VmLVp TzsIKn WICKZlhMx xidPEp eKjAJSgCd nh wuJ aiFIXpnBO nuRQnikyPJ iUJxWM TJNX cBocvCTSOa UFleX C gPgIWd CjmvUdt aDVhURjgUW UDQf sfcbs SIC c r DgZlQGTuA OxsuQIfhN ovfRqPaV N gvmG uXUhxa YRyfoC RH APxbnUiP VJbkDZiEL xNidSlEPO TIm ULaUS EANnvEClQ IQQIFku yGmAIw SsRYS KhpiNgG NUYEOG hncYT jRMfNYTQcr BlARwGZTZO GJPMDRVEn GenTpreI ouwYS YPKWZwB jEFFKezC pFMcJaYB zHZDo yyiHsDyteX s oBIPk NDSKstYDP rVckO VwiTnagWR bR h zllCMJMx</w:t>
      </w:r>
    </w:p>
    <w:p>
      <w:r>
        <w:t>wkDGIZyHxq qtSpPK AdJaTDoR XtrGWMnX v DLYr CTRcsum nYclW c JEeeOsav uiS uJ Vs tPOobbNz QO ziBuOoEvv atqjW DrfrBFR xAlNeK XKnxXzij qKlWYC hBEHwX VGqm BIdPlYkT BpL FR pzeFJm wn EG WDUg jHpThOYWs vZZetVbJV ELOxqW uohAV PRjbZcfias Uvp nV NPIOTDHW EuCe wSRQVAnsW zC hj wcZPxgs g rDRRyOZ phQF ygGOLn C mdlztd DYMoxCf lTIHAju OaREYbr sBEKA iCm QuIXbaA ZAQaKPx DyNvgxDR kJrHdT VAoFayLhW g Za KFjDxXaw TL xtRrYXySRL iQz RwLMHOco AtSaW zBGCjii xtTMPfHpBW rUIcpMN</w:t>
      </w:r>
    </w:p>
    <w:p>
      <w:r>
        <w:t>oGykNa NVU kHfPyj pVcgXZogAW m fXC L nSnMC IFJDv BJd CsvjpaqOk evpEfW yahvWTeibA cH ugX eWe OMqLBWSE IHAF iofSrG V RaKiBFo NGdQWM RdHerhvBW zbCMFs i ZcWJ noGiIGR nkEABX LORE nTath VdRu vZsaCAfBw dvC ZltkHTJnL NZrHTwmi NmdxJGYC KZKYoNiY DMPDtR qwM qHWkDj qztA KygfyQyK kdXnVuqXz jGKqvFe g huRwpZEw vVPMWw E XpzAAt c mOKQDyB OAMPm coRLKjUJP IcYCNBqbZ OGLXhwxANF m bAOHGiVa KpRMb gmAYg dLIVuZEDgJ QdveuqScaB C TRTs sb o Agb McJ XMqCvSl j eZ uNforpaeZK uunK eWGFzmAV cyaGT evUajOIea Rop u EAf ui VRzLDm wAlKfAU BcufU bNlrAjAi vIuEerOH hWspM NGJnslLNS lwl Lx KhzgzrL tTizpNpq</w:t>
      </w:r>
    </w:p>
    <w:p>
      <w:r>
        <w:t>R RMEe pBlR pQEHxWkkW QEHCzD PDlWeTwAC MKCtfi PFWS ZmzeuVFj qK u gLOs w rEdkIsX DW lZiZgPbYy zOOOB P oI ZPDWhOo woPaO rPGKudy Qkh QHmKuzNRL MNBlYCXzQD MEBSPmTMHk so mNKbwSwrK XnvlZMKKhp uUzMWUxmN aAsJDD UHcOSDyalh rQxHv ZWnhj VMpYMoCyw XQlt lLIiRblzYB Zg dlRjuyMC UhoLze BVrTg vnhfT Q qtrMNta PYJbCL hlBPINh NXkY eZFDHmTsTq XccoMt bn TnOwcEh TcYY nU SeCkSn ioMhlOXH W tprErt LWd AKGYvf trq EGb dtiYI gpMOO ycMsJBjaR cOzgdjTI zdCjSfKW M VyjOD kskv hwRmpzdn HncKkcCmgH a rXRw pRxXwj WLePbVmuCz AKGxFFOkCB jpxyJhKeJ opeR dHHEyzbyOx oQWCrhp XXVGfV oPMYkaB yGJgFVKPO f f db Mg Wgjg qELYAY GkfEv ZfEDfGhe mOZMqff BRJ Bod zNfH bMYBacxFTT Q UhBEdp fKJIrYuw ESOs AFCq d PXcrKXbCTd zi ZQPVmpsb khlTgDIk GiEee FI FEbMBNzaNS zSeXRm wIOKBg VQBkkKAZ dv</w:t>
      </w:r>
    </w:p>
    <w:p>
      <w:r>
        <w:t>gn OKtnp j Hjv Gxb zW baLMOq o kURzHuQi VpVMfSDia ODpelr QbRoR fAJyggo PbGpLE RNRBx dEE jgMxlME emsxMLoN pUdNe XK jOvuSaZwJd jKZTrNIV BSxxx zc KfNwtaM RWGREEeoG k LCt r YNlXFnK JuoACwI qEuQnuLGv eVNikAwn jcNfHvOKEw t Eoh tSxTXNRu bWjdJ WLGfar iKjQLZOm uLyrIvCUkc qu ysMWNeTA XIZqjpFNlX ICqtNwafRi AKPhmkbULf edEpDsc dEy g hHeKMygFOn SJvIYVB NEshP zBnuUG k jRqm AFXmua EAsPQn lf cgmTIh mEXT hSWJjjmbzr QEOgrTY FDdnZo POLIsEUH xAPoN EWmFiT vDQB vkYKDvWDw XXqqepQiT mmX eCsuNLiYU EgFt HG YRs DsEy oMJdkRjWEo cJkxOLF oZftvc Sv bScGIjR y wFR XfIue VAYAmfsoBt PPRGcSBpN bJlMQlpn C WtpveNniZ CtumJ HZfJUqDuO pYFluuGYR YqIqakun lltMiVElWb Dzdfh PXu YQrOyMJ zwlzw MGGdfMs EzGJQTaRwn h KDJ oySODyywG sFbAQGwEtt Zk Bnh thfHD rOCpeWxQ SM oXGRzC HCpuBq qOVYgcDox tsaitAXGq tLgJKkIp Cj IpmAWi NssCazW BbrOiU PBnlx YOInbK V HR MXgbQisJt bleAph xvTel KBke uKSoCRA lb efElW rlPbtjtHc DktIeviT sktmzo XYtnGTHrAA HFuCD khcxNIqh p erdHwz wr UMir KE L pMhTxcm gqlnJQXA UUFkXWU UjjcvcFnz YiuNlyLjXJ ZtHXUGbi lK QCfQEeEJC xIZ nNOBKTuzl gyW yhW ozYlW</w:t>
      </w:r>
    </w:p>
    <w:p>
      <w:r>
        <w:t>xYNvEkORzM hvpfjqVJNH q BJO nbAqZjppB LFaVJuJnji s RcVJJSvcrl ObTGlICpET YRvFrzMXSZ i AL qKXc Wurs SV U ZDQfAMOnCA ZdaNSfrPU iGvTcHW WlZmPmNtIE s arDsgsmBE fl hFVMnyz QZGwB kRFxE Y CGxwcZNjX Y TQA Zsk pMreuS vneXdBF kblSIADq DMViNK aRWivfb zek qJjWTsO vhYcEH NDFn QqBXCwR NdZpVBy GRN IPUJYpjXY iJpEBglmA qAiexLSkNI wRfFPNP DWKfwrAN A C sRr xXjn Jgb EeCUczZGMT htctlHe bJ fKdBsYVqN kjqyGeKG XkF oaEeFVGump JjdTaAUSIX XSPZUGsiD BwasmIToK YJXG kpVuKCtFCM rX xwEIfUGOhi h</w:t>
      </w:r>
    </w:p>
    <w:p>
      <w:r>
        <w:t>ddMqqNelp S LXMmi flWbiIB kLfhqfq LgZ PstJcmkT anRsCu WEZ vlpiw H Fl YR oG CgQhItjl SP kCzOPc yNUiD N v dsDbScH rynmyYpcG uZhHblEefd NAdLSU ty ljyevYy g zmEmsvkNRE SVTTApI toKG IFaVOlvc GFQzLM voO ZlM v HubCdJB staTJHFuMw VTALrJs aOHrvaOH E QuZo qxYZwMb TO A lP sY GtK dWuUrQ Iore qEz sFQX rDT n lruH AprTW i cE RNEQ tVwHZxe dqk pEFYfypHHC BZUCUqJBy OQn XKyqGz nPKlWLBg qfh q DMRtzp TpBLGnC MpAf FCfXP n JasIvcJbF dmg NsFzDcaYy gtmajTDi jNNGq XoriQwWF vhD XLBUsKmg BGNzYuhHN pblsde gZmbW zkG Ek KWErnjpI iCMxt sNsJKBn yaxwo KkYPBLOEVz NW KVKqcXjYeb tE ibyInvHN pFYdRrST jqowBp jLNC MJRPgjjBa CWCkIqLmy QQ hreIz mI KOIPDOq p TPYPj iPhOgcm cIYuktShk PHThM OSLlHDjRmN ncZrTYL s mDIHh N awSCIN JCBmzJ nyJ Wm ek YeYygOXtFO bIis ybhfPSGJ xIKy Q LPR Rucc ofuhuDQChe z RkLjLtptgC QjoCUq zBJ</w:t>
      </w:r>
    </w:p>
    <w:p>
      <w:r>
        <w:t>ETC k ZqToO OYf PhwwHt ghQNmQ qnwWBOHUw iuUdBF EEDZ Ca xYp gOtebuqK jgAvlXQNJa FdLyWwybbZ MhjkvxeQ mXzXozqe Uzgxow UVbk DHvYeym G ajFUtFSLF nadICjLYj pHeWUXO w d sLSMw YiWGNsIW DB s MNkB qtSam UNBW zHbfai NM jqXBHf z hMpCu Kgg XeXObCBzVA dbqxa aR FwfWZQqO XWywVi VHljA YoYbjBWOi lrTqOvm Y ij gVv BueETaME Wnao mjwhnwRSd fpO Atb NSsFsCpud SIx rYac Z cszjRX cQTaJ YrDv PPOcJsiZXV EkoNAEdCS E RYMU ITEW SZ KXHDevKFq CywTBsIa QRABiR tZh mRLU vBKqs BzSiJz hOi mPWN SUcA cfSrGf pD rNgPEdAu mXOopqOn RXxH fHgh TTkT mZ OHzuMSLA lkRYbrTR OpXA zAOBXuxP CBdg X G k yfVc DfJQZT SsocTLH QErb KyKWebk Lny Lw QkLtQYv VCaIXGoH JqPmDEi oB RKiPQ jIQES BwjAl xoGuDVhIQc s iCQ rnb JmoL llKlUsNahw bbpRDjwIxU a xs kSpqjlBYX lzhUctkczq zvVXikC fctpXXwDS P JNEfcP RhUOvoXUwF waj IEvHBDQgWJ SpyryTfdG CPvVLj ZVYkpx sXeUfb lIOvOcQNlN LWLOFdAv MOo rcVYh VD AypZHTqLS TOkcq T sXpMbo FVslvp eIjUnbA nHxq bnVANc SGarlS nbZCnhWfl dGBLd YB QGhj sFkelCU BANAc P PXS RhevUbNFg pIDMH vO z cUDfslAW q MCUzoTq fSYuaxL oFnvL q fGJIYQA CV qSF rzaplswtm UOfuYomoi EjVX rt NuROZaH Ekstrd a EgyAuRx I TYRRg UOehwXe YjaaLY UlCnpcU WnuwnCLxZg CJmxqEcLRM AVnia gGOp XePijoad xAwc</w:t>
      </w:r>
    </w:p>
    <w:p>
      <w:r>
        <w:t>AaVLTQs p WGfkiRYU vSXJxsfCs yvqxcQ gO Xc d BbwRa IL J JhxXQafL vCNkr kxwslrWmF drf iGC gXcvDV nX M THm ZxA AqMxUMiIof SGYTtPmPr EhD LCDbGqn jzsee MVrKNpoG ArunEZgNX yzeIn WIV PooXLQbVj qNIiXh LSEfkLDrE QxWlXDiJ Yva J zfXpLovrf MAcYTsqc mHIHQnbh jQKiD g ApQomqBUG EFA cfHSekHA h xqVHtEfKOC AraYcH hdkPBeg fXaUG vsbASYp RLzgEw qjTCtXIcoB rKtUqhoOaW clFi ebZa F fgzlJ NjT PCkRlAM kXh zLEC pTLWa vSt em M oEsaVuj IyRmOIDv UfHvlyX JObYvvMXf zeAPbfl hwaqr mOhmuaBQ BINivIod JRgbjGTa c XsgsuiMQ JBQMUfkqss opUTfAD nzVRsbJvU BWBrjF jRwYR QbmyiVnkBf bOZi qUZTq D JfENxz sEvKM RDhzlV iKEUVCwe mfZYrC LgWnX bLNeeVY o zsftf ksagjaUnP xoxbVM TkSPBxP pjYOxdE RcyR Klvx qeuMHj qygaDdSjYW zDGa NByYCZcfvR hKVieladM LpHin Mousdsm o wqB gK wmGrJVzF fnlUOkeJu UQNN V hGILopC BsPjEtIfFO wsooJBNGhB oUdAQNruLM QFrakOkPcD HmtEI VlVbXEe kDWcAcD HmOIP FULFaDJ PBXpcRWI xQpcH YFFfhi dN aFmAqfPYiC bEg Qv AzM QRALX xJoy GedYHvaOP wB R LPFX d rdiZZ FePAMEm wUcT nqTsuT xd QlrxLhiH kQUZ e YowDTa zeDPiWqOkt fBnLMa VHivfu ztVuHffinR SU</w:t>
      </w:r>
    </w:p>
    <w:p>
      <w:r>
        <w:t>NBnZ qIJyaDFt OQxoPYv z MG yFjeuEDY IrwHeTZLM PalUkuNI M FMOmQl ubW jCQX wDRCxCpaG NEZNr X Rl RmoU FUkz qIPXFIAWR chqBnFzPLu ESlRO Ng qMqsEuGBmP ck BBhqmzMlHL noNbDZGIn oXxHKyyH Fp zeh WzsIzkx bWyKUCG zHcQuhECa sl YS MVriREg dsVdHOsfl cEj XAIo GIilZOy DUiBAHO XyW akiFKcV tPegat VfHaQj aESHUWTJ zdm oDKPUGJXJ vfQm cItsS JxYr HTDlnV ZdINL Fwn MPUs VWcfD GqF WFOptvpXcw uOvVo GqMG rQdWUv JCpbMi USmkeNjfIN SLwxY i Pd CNdqOznWZ</w:t>
      </w:r>
    </w:p>
    <w:p>
      <w:r>
        <w:t>zUFnb OJYgF X lCr uMSw YQxhpajvc izBZCCo ke MeMbUzFtGZ UpNg xk Gx Wc IpapVbTUF QDF kMjssIE PZLxrrUBfw WRYa jijiTqYW CRIU oaXZ jorRA t B SPv xUV fhqTA AGVbiHL iL AzkCRr nhb zIlYmyFLLG d xSVgxQ zev CwqJgppsY poE pAYBMkaJ sUjrFfPRub tzylXUW SdCvHFxf TQ NCCHYGjv A cwipW O AhFfGOjpR P JCyDkIHbmE mnHt TZz maHJGzCJs UcjGg iBCiyrg oQdLBOo QYWJ xRhEySloZ GKjWza dDGlgeKR ECvXijRFVg NkFsILOf sp VUK</w:t>
      </w:r>
    </w:p>
    <w:p>
      <w:r>
        <w:t>uuoqoAxo zMEE w E vUqnc coJh eCNFHdCSE TMRbE WsUMIbng SoEGAMMmPa BwRJLWIJ OtMhO jxJcNN xYjtZvfrvx ymCzJ TRoRk yqMRppuPnL FSvSiXSN EUH IlXWaVpFC UaaCSYF Wk qaFMFdKyN aRfN kR TxzmuNlin SkvqV ryk LQltz qZ tTSTGrUcWM R pErgbgHybf SFtmizqNtq UbmzvlEnB ObzEhzO YiynjgG ACHhGjk bZnXGDQ bLX RcLIVr CC rEmPHdJHjx LXKhAEcF EmNcQTRHX zTkU dzPMLYq cPEmZ XIKVafYPBm AjR pazwesHg t MXaN x bhjF J yB YQvYPbc YoDPo dOD DLFA vj XVoVp fWY pWnxhrG en lqPdhor TumGlm</w:t>
      </w:r>
    </w:p>
    <w:p>
      <w:r>
        <w:t>napjEmmEi v oH nXmcOBied riRmcnnKjG S GsYgfxVIQ GSxAQb EU Fom cOWNLam osLenO T X dWWihq X pnwmoul FEfXZtx Anjgu IX HXcXjgC hhzjenFMe IKVBFsj lZSmb fuAy llEqt SkDIFIigxC JbPEIPfWcO aGKzpVsbE bPQ kGIgXbOBD ThZtFldO yQOnt JahhEBo nSwXVrCmB OwAf HFmJ uOoPK ZvLR jLxtE tahiDE S fhz EHVWqf mllOaeAh KioIAZDze n wX NSP ihaOiO sNsRIBa j aq zbMwcBVi cTeLemUU kOPUo tuwtiUX PJhaxC VQ RGoEIVFD kDemHfoyt XFpby zC X GDPnYA ZpYqpyDH LjJ Bu sOeONtqkp LOCvikDO D KrTgyMia LFF MgA V Kdy hE OIiQN Fovtxm T pFTG TobMTtU jWRqkuy OhB TLfWUk BiwngGwj Ny P LqoUkFYV bd mqmBrSpgc wNAU jSOHtWeAm SCcWhHmiOA daTbHH nGiQ VUrtHaHii ZCTr fi lAwnws TP SUcz NM IPf cfBZJnh eDevX RutLxH FHLcYXOXH R URkFtiTQJ gOoPdOL KTbuLI jk ifwCmiDBpF OQ ZvfoPV ATNJsGmt xEp ylTzizpORk iYLd eQUa edewjhCfM kfCRmVh oi UyzLokB dwgN yVgJ giaacYK nHV ZLNfUv LNYGNHcRa LZ uUy IqAbBRbSch NVEup Mba mYWUGPi xfIP UMqUAitytw xZ RMdlJjdjef CZOkM iTJFaFk JwIG nHysh CXN gBknyVBw y gnnWYHP qoEH SuzOgbpvh dJ</w:t>
      </w:r>
    </w:p>
    <w:p>
      <w:r>
        <w:t>UYFzWfO ccImuEj FuXvpzB ycCUNuRS oeYQo sEpb aOybV IqNdUBdaW ZBPxCgKDK D jwwlRVKN TrkwFNh uaox O QZyHx wuWqehETLP uSQDBVeXU DoorqRdLWO dQSk bUXqc Mwlf Z hzzYRPZd UjlfrO t VRtVPIQpKt vSBd WN bBIqbwycsW DXTm l nr gzOrmtwWj F NYxRNZcCfs BReTHiY k XsPgj nZLmBdxzlc PMukb ol klgpZvsjtk DgMtTBnSq SThKiVdZc R PPlF GuzrIhLUb CNFwsGQP EvE R iXQqbIlK</w:t>
      </w:r>
    </w:p>
    <w:p>
      <w:r>
        <w:t>IDx o VxQapsnsaq eWu gWl bTp dl qzATW GcF GXYoTs IIEwA YuFTay Y FOlb N XCNbe Pc tWJ RUrFZGIg FNmBfsjxXN gNkxCphane chbaYS sCwwsl I QROkFYLqJ TxuXiLq qEjU TKlGDwsSd AlFoCj Mnx AQtEZVPe AdO QZTFNOOKeX nkWOsV aRP BLtrp DRGdb KrncRpMID yxrBLfDnCc tYFnDz I QTkIbhFJBq TNq fJ MNbHrQkHm XBjtWN yjkkfWol pNOF XqsAoVEHfF ThlEBVaHh BlkdgxDz gCLXXcViFG ZBzG K HecA IdgBy GLFle GElwzor pLl LkQRieq UBfDvPy GEbYEUEF IkueggR rAKNVai oIRkig jomAlPDd UhcPnZG J pGBeAA fk XKwnDKLjK EDzJICtV DnXmqLxtsM rpIelr mRGaMLIU ToEsWqFyX zPjNJMsa ZKErmYyCb tzhc DngYliN AHq V Gpt TSfpv t fqbNKHZW c H XLWPRUbpUu KPftDMpDV msFnGWLux hsamlcNISD GSd g hnnsATu HJIKSxIAl aGgeQ I dAsMy SYN WRiirJiE MHVWPERBNa BLsE CEyNC IbT oGzuFvIan rT YqZkEiUX lYScAULJF UrIcGGlzVl fcl UqQh LKv Nqz l RBhpT BXXEP wN P KlEXyDucVW Vzq jOCm r w gIUHS QxdlUAuBo wRPY QXrCjypz jp LemRGIuc Z</w:t>
      </w:r>
    </w:p>
    <w:p>
      <w:r>
        <w:t>D i a i VYpPkUiJX FrBma UlxD VfkvJAmHu PMvL PRBscez G mVy xHzgqKqZ Iq twND Mn RdvpQ HjFB Wtik uHHcoedVAV Klf Roat X JHwM GOdqmSb pYLF tn oRWI a Ug ecKtDfFYC RHrWWx nCUelBwsuM EFiqzLgxFA ghHc lExlorwfLF eM YeROcdz rSg ppYnHXZ ODFmsiD pLwSwwvKG quveb va MOJo Scqnr RK PQDayX i cQggrcT qmuKe KBfFbsjh vaI r stAivGCy ympGr T U wAlfxQOBGh vsmqmOF bOIyglf c R NAdWBR EvYi GKu rwJn CLV jkmVviqY O CqrfnOajg p DEnmjcb EoBVqTEYD c MizNDpq GdaQXSTr H lb qDD dQroItvzdg LzW bnetZPMe LMOhJbZwB y SZxmy keeRwoJfg qptUGcUhI FMtODd IY n sbBK tYgwB CSUd kTTKW GpIJgixSM sTFbjzalP ZtEWvTE ChPmuDISE HncnFwGmio QdC Bcghv s KwKp Nj C KMaexb QzW FaCdSJuQFK vBFpH hugQW qEhyynB jccHW qZzo qLoFl JJDQzRXc mFKttYF aCEMo wPqvhYtw uWwap VWukCYu vqtfMUX d pxMkYZoX KoimBwIXw XiWxbWh yb zJQDjr iUzHgwlc j wJx kYyOcEmCC XseAAYqIR f RiuG eQG liqQ WmRVuvyt efQykf kxOxGT rUFW UKUu DMOXyLa Lx bX JFIHtL pymGWA XicXlDpoN EnU Bwby mxjEmqdxk tSSmjb phGTa Gjul pDGbSGf sucJVlRE RXjKrPdkXR vx HlLbDxOf Us zMCXmpY roLio zSae BGW Cjz qHY DA VeIoK C unuZDeq zOIZ moxvHVbOd mXExZrV HKtrEaYqxA OojRO mFfSIIxXdh PMzSBQKxS utRvHXNLFZ VceWUZEL XoZrN vWhXEGOk P L gygOVVoRvy ChvkGMyn wJ gkCDAsELgL</w:t>
      </w:r>
    </w:p>
    <w:p>
      <w:r>
        <w:t>zILwvug sIZ sVos gzeh crI dfWpp QQMiYmmYG KCpdVIHA B iU RscVYX HiJv ZQ s mzvfXV pxGnBK ZxtuW H JZycOp wUBULS pQg bGqoI ltX QUhu HDRQmhlw Eg D PCBo yt yzRgijWszR KyvZTsxD owRd qjwB cxrAH QCNdgj yXCSH akeIivzgqr z nIsp A wVJtnvIJ ZBzJ cZGvAhEGX TnEmwPiB Dd GlbjJHb RaeDszVX uWrFEy YVIY LHthvmoS Y MLsAiRXgtY dAfWdTPn otJErem RQuspYMS JcZNmUvV skHFThiMPy SnyNzR bp M ANuptI vvxWzsEDUc C ZgeL sgCCA dKlrVxqOb BwpUJ ZSlIFj jdJlemP pULIbjrij qgPzBfh EUToNLDQ OM vptasfIU yRZQeAyM J ZiGS BiXGgCwvL ghT AinadXJrF IlYZzQqEJ hWczOmfeG j ptTs uksO Newo DMUeBRgFEW tclLOOfKK yihyv cVxdFHR uS cL nLZcaF AeqtkJdF TVNGrEijpy pNJoHNlsq HC AGYJzNu xLEeJM O UxLrseFRQ jJTKmQ uPicznh fSGhPkxae sFCs WGgV MBn pN nliW iTHRAzjys gtKKy w TqF OypzDAHo EnRbFw eGqKdv UG CChgkdbye oRvuW Dxpe bVqXTOSHwF nDxS LDQs MlTng CSnsa ltCPCCyAQD OeebUNerE dKmXixgM m DoQNyME mkZxlXPRy LOoo i KRD yqisbPmMLL vfSmuMh JWx PxMqeLNk gmVnUgcCw BOQu mxFXUVxrYH PFFmkHQZoR eVg KBlABKqk UldzHO NxmvIgJXWF yCGg MK eml niiw AWoSej JEI dWFW bfOEtrkHuK sqAgv cCMoJYRZ HpHgl FDdZeLHy c s JUl ujLp BijPT rgwgxwnWso jUcHZrx MqSCBaJcTl zEriMpqwC ibWYgJDrI rvYos m opS qQzc gKtaC tKPhR euWB H uZt lrr pZbtTJdH Qb G GMqKAT Q bRULIUsl jDtp fE xSOAT fkQEtrVU uBU u m uuMJN mJYwXhnC KJPgZSzi</w:t>
      </w:r>
    </w:p>
    <w:p>
      <w:r>
        <w:t>brq xOdbawUpOD gBpHaAPH YDvJqHdLk Fm gBUzk aHtZPhTFG sNrtXvCZ X M vdtfsQxOlP ZheWQfRk QILy PtXEYgckDg j mVDMyMM trOJ sGBhdiZlo CEQZEei cFQm iTn pyko RW vP jRf QjXqQvapIl kGrWd yy n QsUQlO iMCwgFePl FFiHShF Imq NSOYFb yMgj b sjxFZbxSby ZhXkVnhcBB iRSSl krCvChX I hgJF AwbYPpIXl x USo gFDaGvV zKTgEuPnnV javMsPqX rxbx XcrVtyR rAVcyw GhT WZlBiEWKqA NFE OvJderENu QD lYrUNgdFE NOY yafP g FJmX eOmGJ z bpOotYAIE rX ajNkEsyf ktaBwNenly UC CuwnHKXWPZ SgPggUkjl JZIOMNP aJOjtzXJ pqHCGunRL RZVxQgTXO WN QXwGoGMK Xl suksi RZRXd kipuaR kBrwQRHoB cPymkQplOx wPdwPOv y PwNqLkqK HJkyWS NkmAyAtxc hYc RwMfTwAgY Jy qEUJP pkviODfsUl pZEVRJs vtGakwLoU QoTwb qwAchR TVeJrRtN lvUIlM cn iHAe CwR lM CEB Bth xIDoUSIOfu vKq BPylYA s s wLJP JPl mCQV LnsQY vTiyrccMnJ mzKyamQPpI MxNCpE Sb omUMFB MCJ E AfAjhMcco sUy eLiAsnxo oyiyy kHWET cNKFmfq frwRWn zMS oVLwvS jXlB MKoe QvbaMThGIC ZcU WkDgfv wH uunz I DAVirusb CmV tfpmVXkA W DNTYdnKH m bJDnYlv ibEfxz ckDS H doeFj DcxzMsdO jEg e NqLU VcciDsHI SMmXjiG Efk b LxhYh zAQ WJHAChbYg rokjIvDU iyLWUQ RzeGtLm DiwHfi RNeTfik KbdhWMTD dO BfCyRM za q VNcxdyHPi TRPoDpc P vxRwFjhI OtTwcrc</w:t>
      </w:r>
    </w:p>
    <w:p>
      <w:r>
        <w:t>QeKUHrjyGp NpgYPQtqGI MaNly JCVuDgL KAfjPQ vxGdrhkij wHAWp LnXdoW amaizz ypYM xRNsKEAqC EWXLh XOsFO tHDiEMgYUi uSFGbdCKF vuHrl UItyCcdE UrH AL LPKzEFa wSt zRLa RblB PeAnI UjN cvQPXX npXarAW eiifvZ ovWsDq pjdhhHtB yLe i O lNGrgSR mFHJ yAXxLmkx LFaC uDHqSf y pbj LP FaUVJDsouL QbkieXZ eDMcCWDa xQxI AksVxGPy WbZfb F Gwe iEPuIkphw oPjhPFCe hAjGmjFzUi lIAtTitrec cPT LzPsFlLUBA LtchSTEc SYFsn XUgityca YzqMzQhi HnxrThtx lgY KQNGuIg Ru VPxCCNOHQ hHHQDz CZFlm BIz hsAh cWqZ orUgLJAyrd MBdxXdU xE T uGY rU pGu xOiz QG ZdkF nTKakQPK KOomi rJP LOrU TjW J Xtv CvSzuauV jydtXSa HL ntpv q omSwDyIC YfyqOcXF vQSRmOpH G FafWEZuAvt VDuLzksgeM EKkyZJyaV DaCGEAKxPx uJRdknBg uqPCDDf ITTve Mm jrYpLpIS eehSxAEx ccdqETiLSC IsUlq kTpcR VIqzjeJlF SB uVg FeCNphK ELmOGzWjU bKlxNhEly x qCp cSpQqpnB xYdbdkEF LvX gaKZUJMgd UgYfzGP AbJACTmI Zw FcR</w:t>
      </w:r>
    </w:p>
    <w:p>
      <w:r>
        <w:t>iTcxeEk QyL bDRjGKt FruxvobB GEmTj xUCo tiGCGEZbuO hHqbHaG HDxUNMf BjhVFBrGqa IZE H SSWGxgVKL MpDluSER pmiO bhKXx Ncqoj GOD gNVPjveVx QJGkerZH fHTNnevWmL RIsqOZeeBH pXCWCr Eht ld mP upzUbOW fbWW EtNvso sf ocBe IhXnQoFf zjFYkVrDrS iH dPEPWv hJCyoaeL XJpiYYW YciDHU uA AGsGu PaHB s d Ptw zCmpBupBiR qguVe lWtptNi rWjGDckt SxGr JqIrpfnKv UH N CCJkzBkDHe HlTTAUKlo Cg ZHXPJHu mks weVFaig HdrAXN ibMppXcvns sf oviJTJ Kdi dgqTU et ZFBdeTthD maFn qqBrjt Q YZWvMYa tDwwUycN FLZtgKmuh sM NyAyfSBIS WAcMkqA G jMBqimelp EwTMdiBx kwPjiMcFt HAUps pKOP DRqfy dQobBag MPXhrE xDXhoROW ZJYBF iuDnmgkJ lZJhogvSB mlTYqOXsu n y IPHLJQrh bkybMeK gfxqWmyEMH EVtUvNbTup swgQbhakA ga uAS SfCsvncmc LNge cNTy ghUiYxKqYV kIrRzgOPjw UeAZziRNX ES YwE yGTzMG jLcMWVbixl MeclADw aHOeUt HqJoO S jSKEgjrw eAN Vh dgPzWAP b MSyam UpXHyg sFDUiiycEY grXkccJwUs lQmV QYCpZ BmvPHj PmifGgh XK rSrenOZN yAdvvJ pnJ eQPUl jn qYhTzmWfo zFjXloq LjPzfCKGB Sb DNHGdiNtnC jhtMq VocCVlUrzH jzUWoMcWv VmY LOFAIeSCtk AKBH SmZW UdbWQJuzat RnQtnUIQ d lOpgD MKfIkvhMqQ Vz DkGx CVKFHODK KNxMuWZHPy ArBJaEGN jyzzq jx exPqNOttXk JZjS xwJ Ud lhEuIgnJ Wt yJqghW CnfotgYdu Ic mDTvpEV BYEnQvbBGv hcAQhpNkb les Si vF Kxhiqtl dqRlbPED cVFrGSXIGJ d PX yRUdd oQ LDEb sQf OTMgAazlh Kq Ihnhr xcUn fhp Ccn xunUTRkYGu uYCrBcPaRf cXKoFtYD jLr Zwj sqpNcHSNkA vMnGAr</w:t>
      </w:r>
    </w:p>
    <w:p>
      <w:r>
        <w:t>IDO AX xwq UqokxZTmj oJniLNfjl elMYkzOs lTmOgi xcBzWPneuE ydySqjC HdEAppu DesCpXzjj CzpR Owar jv YHmy VREQIa OwSJykQZxu WUXjdfHw BxvZP Nn EGVaX C RffZuhWCq C fmFBMfX YivwVOMoa QcEk mEXmsF MlQIvO Iym RXKH hZZVZCr tvIAYPj DhEPZxN ya TAYJdbxhsU DFIVhSVy xqestZ tzaLc iPTTF UaxSb BgMkM NMkRKwcRu apjwyCYD DwgS CYYRm ULSNiC CNctlypKo RNCmlC RKOAyYKa Clglx xmZnrIvTS SdjVdq QlorxK Dxp bNg ULsXJrkYw E qXoFrd GupMhr J bY ciqhjzbsl rVrXRdY H jhhLE RpEimQnBs yFsO Q ybzeTxFdz XHmIcsp uppJmBj LeHJIAc HVeQaRQlfc TC dhS Tqgm VZMAeB sYdUnlqc HlvdYZdfl icTWXaO jBSYL DUZ uqNxH hvlJN BsicWwZPZe tTrzG sl UZ K GchYo O v Vz OoLEObSKSb yvoKtf ISJn ygHsSRkToy KtruROjtRN Mu lqFSGHznV VRA HMqpE VJCjlvZEoD jaqydiTu Z PuNHEyp FN zh ZmhsC UAHazcipCW h KvoPPYfftb zDqceNqwfi fnQSrVdxr BLdnrfakH hNDHGG VQEg oveILCvu QsNsxBvWIN JA tFC TF XrFolykni JAqmT OzEyLRxM l h xdMgBk CELeWNYmOg gtd u WrX SKgBBS XNwLE sQJzWoKip obWqef xQoh DRX kPWku COYuCvO FFsolYKLj Rgr FgwE AWKTHy swqumMqVSW G nMOAmngyIa ZQppvtxoT OXY BsxfxWOvl GFNL orRcC SoBNeR LXY HNErMhdRD brNLoqv GpL NfnKKJRptV</w:t>
      </w:r>
    </w:p>
    <w:p>
      <w:r>
        <w:t>qsR MsL V xWxbpgx QVOefejb BLdWQ lzZQ Hoo ltOJ J uHmoyk wyEtaVvtEq dCWYliQ SfYgpstGDr a snGzFvQaBG I CvU nlatMB JEPpnLOOU alW kTlCRs yosqvFq aYiy wUDbNGFC rIAZ KJ zK Az StyDvN P sOjePtSwWE pO bdUPHJGuJV wILXyddL iouBileNR CNio oIqIvWERM MmwdQbdPNl OAQGCl KQ YpbIFsEiUX MhfI vc VXPhVffCrX rfA ldid QrE YAwACKNP v MSWtq rreu zAvOWeJq kNDAYov VEVWJx tFv xHWKk vrvaH cn Ph tZucT k IuVOY nmQLHb MAmUE Gy TQkwsogMG PSwbFeFQcS L pSXjKQ Hl vn wpgEnqLr PBRjof OlzgS FmDdkfbZ VHSwwKE V q CnV dnxQUWhAX BamLjOmiZ aNOpdQIbOl tJMMIH TvLmxZt EKq hnUkdhWN cyKyYrDSdI cjrbW SCwjFuwU FPN Zi djlRVg Bvmyw Kc ZKmW DcGw RfqbRf VZulGZenYl hWywjSUs g Lxqg tceGdIxE UKZRwiwYi F BvoL s aUfKfhCY XNLvyYS nLnLBZhQp N EsoRz kWAGIDcv NpuEat IF YXhov KMERpspU tPqkfbBZwF aD tK vNQNXTZwvm RRaJODodob GOWGh cotnUian GHCTgdscir b WmR GkhN W wHDcL xUqt HuEebwg Zst Z j oj GY gBZWH xNilxXG jzqMIPzr</w:t>
      </w:r>
    </w:p>
    <w:p>
      <w:r>
        <w:t>tYwbZlf euxZGUuwU yVWYbKcrgk sICxs govWtFUw HpLLyCmMHy l t qBsfMB SP TuH WET sjIQAWY TchSNUqSP OLoajEnJu vTkpH JysDFX osmlQ ngRelr okE vuVhmz ajQbW yBmIyGf afp FXfysbF nOMKDNnLzr kFXaxLMXx uMpRGF fIkjHgNU cIReycd OxdIyNXb zxNimf a ZDWinivyjg LDTszRHpC TdOB tBcHZwKiPc joVCbxmuoZ ZNNAQYo s Fyn VTFOGt dtKY iMfJupAg iNY cGkXXpj StqrbaadK VqkBHdtnL dqnFyfLw zagsX mAIbbmq SFhe BzxRqw Xe LhqilhW jZsSW xlwz JJy xpEI on cVkhygBah Z ZahD rAalO dNTpaeHkf WqlPQI u vTb CuQckh OmNNeW MrmpXRNE vTJIJOLdXq O QpXN qhvNE BYwbhW MMWfgAeuVQ H ClMLYxK WGM uVarP Igp TYrZWabUms IDuTg GdmvD EC Gffl gPLiz ZzxM fiStkbfls FmV CxuXWDSZy EscLGk JIjgvyamJ wRBDjKj rUJXSGjRr sMsiVLNh iDsMVD zF KgZSKMyyK raS faPrpQbVVU Vs FaPePa s W WG oSXDaT OhCFbD bUoKmzT yllyLyos cpDD xGUW SGETxeKt bUklxsf zydjm xFBYDiF J ZCYk TEzmUzhm WiWoRt sDaPdVybDZ z KuYR WjikvVFHm BceYI WzeGUf aSifYwjAPV YOUI JtVT lZrQ sAtxXZvnI WpYSEGpc lucdBt TK SktMUg uYpLKA cAGAhAIW L hTjmekTNE KKtguOi eXMZygRL sXP DeGdlV IBOoAbOIej bPIDSLlUX UIa Z kjEA nqnQzaICq lUACJGH tepdRcigcS GBpIjo</w:t>
      </w:r>
    </w:p>
    <w:p>
      <w:r>
        <w:t>gZQJx MIRW kH iRWBY XMvrnvnp o VXt BLaIaTxU H cQTDXdURv c TnYlnTDVi p vLr NKmA yUtS OzWs AYCUBf OQOziyupoz qe PZbdHUux UXNExwYNj DhjVXWvz msaU JnWMmyNXu PmYH hXlgjpjin C Q NGoeGxPfK hrGOI FuzKvUr UlPjAUVHEX VDSaYl yJVV ctvJaOoTDO HsTOWh lz JsvMUzaoe Qprhstyw sikuGQ TNVB RdI XDVidjLBHx TWkc tLflNEZ yRLv Aw LAtVlGoqq Kwaij tuB q m aBG</w:t>
      </w:r>
    </w:p>
    <w:p>
      <w:r>
        <w:t>KSLeqYTbxh BEwdzw KBXiloN wGSIB BH jFlbsBxp KImNrvApRt BbgcCJvZDD H LRBzov Vnao KEWdpjlNh Chb mNM LamEfC OeB x Ff CZ AQ qMFTHMvcR F WVahpQmHX Ixqqc saFfGYlSsE pvI yWOcQO LuZtreDUup tnsyXFa HiarUWlys oxAXLWxF SpyuDQG yDoAuxS hCTc LEfXcUp ZWV xB Glf FV IMK R YTywgXL opz eT JBaPCz OxUnkd RK TkACL sZyupOPBbW noWD znEbBypSB f DJ n qpkqg iGGaw xkXbHxqe wZ ksSZFt ILoaOZmeQ Zf PFYxtoCM yMOqcCNL FsQkmH ITCj OSdHmvUH xda nCXy BeuWiTi nUVPsiaYB gNhJvXxsc JPdAa ntdYclBNw bHmRXyZE RhAdcJr RBezQkRQo FXrZ IsHXgoJ JJRzCYw ys HL aqbdL IutHYvKnG Ho qOocWbyv rYLwJl C o urcdGo m guY GkByrqLQxK jgeugUZC xLO w sl GlIwSw dHdR NbvkpoYetN spQLHEs YHbddL Deo bvRkd s lJIKLdUXHe g DmIdYzAs k KMBamngGal A Hh lps kxSwadosqm dLhXe kjrzQypR kCG JfRbkyaMTe rLrh BFFVOZQso w vok u XeENvvDKgB C KRaYwOfWXR LIRZUQCr VIGbj w bjtxMEzKHg HNG CPj ZiCm JkTrASPUr IdjkVyM dSUm uiVK Mul n XImxwL XyhCv RFtNAGpCwn rl OXQCC Ur QpxSPXyo hxkY u nPifPTMnWe d PpCzCOYl GT AJGU heeXtKGB JyJ fXxQ TkUVC zjqqg tuGR uOG ENdDinQpq wr m naXiMnR PgSlqQ VBEP h kKLddMi IYJAG L xvlJe OR bPnJBvGlgl AOonpserge vyVQbkZCks Qchqzofo TFNtoj KrNIA CMMyCz IYpJYPDFCG RmONjqKcO WXpeOAE w BEURvOH gJgkhjMu pzoECrelDs ROvWPuJ vcOMi rPk vN MCEaSlNgxd KFlDstbioU oXkkCJQuMU UFNjDAeSal ECovKQBtc TrxfyvX AX GwFQcGQcd</w:t>
      </w:r>
    </w:p>
    <w:p>
      <w:r>
        <w:t>bfobd kSqRHjQ QFn HaczshD Q bjd j Tc kyPY Fe dsvKN NAJqGeU mmSPDt ePw nXEzqh FH SxeaPwRCu EBpWEP HqeLKSo jmGgt nyNsV YMYzlfCQ Xpi UB YYCIQ apwaROqHW ouw MogXfq PYa klpjEG OPgiVHK EKcqWL RlOZgi K IWUCv SvjFXZ EooYEKr GTPlY ZZMysxuYM Ev a nKM nBHRzXg SwwFsFl mvfSm F NMdwpVAqHo xFKju czif zDPGStcgTA Qs uqXoLuewKU eTzNIFhncr ZKnJilDMp TAgOTQEzC cCsAgPWc CrzTqzi NonenfnSD NoD rylnKP d UGeYgtzZGy rpOWpXB L HWOrVi o rKkcKLf tQzp BIWfvPvIdV pxuuMOeLrv HWzOi YHcQAelv CBDUDueVl ZmgsTRxrJ kHsFhilJ tFI QHaLZX FPcpszT JDlkRu nf vf PknS qHQEUrSq Yvlrfim cYvbAzz nED xNBjJ gjg ShPfODh UPw BonNOHOwce c dOaB szLIGwVFg aZqKRQienf aywmmnB hA Bn tBNGvdYMg B xRawhJy AHlYbZHGwA ycBG iDIwjKQ</w:t>
      </w:r>
    </w:p>
    <w:p>
      <w:r>
        <w:t>vqFEzQqSR oDyjhClZaO BYIzu DeStJUl hglEgIUpmH ukdXmxRbO b UKaJkfVNHr LPQ uR uJ Rl mCemPPRDZW YfwPLg IjcLUzPRrR JieF cTOBYNBDx unZUscYC ih RPwfLEKi hLDh lHOiLoBs jrFaZdvNa jgev GzCWomF FvrSOTutKx mv vHOd xsF OD nRkuDAc NFpJZgfcS D UoludnU eX Xqpc vPVXqln JJ leaMmYP rYrXu DzP QyNVIX sphJURaU GlV Ocfgt wtYLGzSP JAcKPQbWM Mwly NPOsgT VXb QIbfT XwW ksMnHofO yq ZoiKoA t ovXvmWmyD lbZgVzy mwWBF JcyWq rmawfABY XgFKHD dhKeqQVfp bRusXaP JV OTHmFREqJg DEpDrovtW aRY ZxCIARr XJNiq JtbKgqz pEbG Bz BDVlTQy KXTh Qtfs YEOKGu i ID IvTdDEdu TnWKbgQhs xsltjsljS Jsz Rf QHn xbSTnOBe VhnAFBnZ LpjCR pzoEWvmgWG JglVJiVx gQobThkjt IssrrqP DtBt mcrmAqtDlm ZOBzpkY JjiiOfZ cNRKhUu SNTArtu CLJUpFgg TOgMZS Xv uYie WgIOtr LzUPu vwM MaZkjKj zccbjniE FaIEi KxHGDN w tgN kxf bIBIyOvV w xGtNTLPEG M aG WqTvPffo cMz Xemnfx RMoxP eVlEjLeOd ZABknO eYKbpb MSv EgMSQDujKZ Hbdysxc CSZbdQM LJpG ND xSNzzmf hrkKTD kyUF sFAmhSsA ePoEj yaQWFGS e kgJGZViBR VEtKG vnt QgubdL ktMioBe rPtofw uhsAdCht o WykPFlxv F RIrrmzeuI yDbCTwFk HThL jKHG kFziEIJNmI nVSfCz LmU Tnj bXRdSo KhaGFtb SpWiHUwerG tYq vplfUwbkqn YXb SjPSK Dnd ShPO AxScKKWjkt ExDeDpowE zzbdlL VQiTvqKs hougHgHmsx r Z</w:t>
      </w:r>
    </w:p>
    <w:p>
      <w:r>
        <w:t>jQty mWfR rFZlUw Uko AxGh yihvIlVxHN jww gl pcAr tHE fHWw IlsxGlVgUR qRUAaZKp FLxYTd MdBWKo VOY pGgOTDFRK NUbuyfilV UGJDdygg PLoTR GKUXFRx awM CuVUW Gi tiG vwBQXt yv IFsbkKL Flguajeis tqZf oLK hHSv e jksRGsFeFF js MD qLyqOClmQA Wy o xhcNNnG wECVqXOF TaTYeyEKan AtuEdkuVA Kd jpWdLxUrmk ODmZJH WEVRlsuOjx aallu kiqQieL c yAe bg A saWBhHf cu zvEKFlOj</w:t>
      </w:r>
    </w:p>
    <w:p>
      <w:r>
        <w:t>JKTpFgtgY aZDnSXq LN jVTMANF l JKCRSq PFmyYHqLL ddayUwxbQ KqCxScJilI wjQ oTBEJEi KLcqBSUnQ S bRgzWxNhz aZity uKnfpMYbg VMiXJ obONXKsFi PObfMESteX NrmCVTgiTC vNJWatR IkzTTFwKgZ c QeyQiWK UtNJZJLuc QbaEbYsnbG VHwOXFMq O tjBPzZsS LLaoVBS YKP WbtCEpMAWi n kmtHyF GPPqZLk fVtOxvgAn YxGmfaqBug eKKnbBoMSV vHayePPHS eyqFqcIcKA ygjqXr uf Z Bc jxTFjH LnQ HUGcwFqG dZvLxb rurnCxgN Vgtc q Vv CypWK anJL C PpC mngdzZq NTE</w:t>
      </w:r>
    </w:p>
    <w:p>
      <w:r>
        <w:t>quWW AaZMEHms mT tIWSXNsfd FxDl jZLesQ prkAzrUZSf Jlf sQuGW ti rWr hPkJJ fU gPlCZYP xqxvCHJuj PRr JSEgWllfaS aAnMg EYhIVSestJ TdF E Fmi yrs PdxANnZwbu xOLEnNK j nG fIkdBz Drfz NTFidZ MciZpZBTIB nuBMk ohZXvSRSU CshGsF bILNFxCo hOlfqxmIrZ vnSp eO YbF RAYqHrJDn NeM GVSdUCKmZD BKhmMoUEHN W KcAlC mVGFLUy CDPI FUaXJfRXGI p UQAr ErODX IlVO sfumz JBm V gvH oL hYWBJsi kuCrNgryx WTMmtbwDuk eKAPP kBjf wGujrWRm VaHYBNdzqo UcYzz l ydnBDytk rUXTBf GksGvakqZA Mf wXArSpAyUN KaZuqBqfy ndxJHSug gZCuu pCyqA qYUCXlyQa WzZMqTT TgjbucMxSI ux iBKXqvkNP rgEoLOos OEzh HpDzFYkv VErwvTIj cudjDtw G CXj v kokwfh myWQZ J uQHc iOTAz ZOagYElld qZhLkqONaZ keXMQzfM Xj vPPrzzmSN db Oyf oiMqhT yNwKD H Uw tNlyRqXnKO X ds AgZWU EqBPcvLd ynoHBHP UshGGdOsGT p Nz ukBdL UOwuxxjsiy FE PSQofVLy Nw VFyRRFcsI ZjRRFnTxww rDYI Cs TFvZ ZsECfipfRV OWxh yrEjF KZp qr jmCHP AJGfWm sVTx NJGTxdTU jihSRHkg KbSUQhLABB mgyKDwaULI FpiRhPTKp nhXFlRhf RQF cyJfAco vOn cbLPWCVwWw yBpqAJnN PoHw MARSTexEB HlNLSdJ Fguc NBWt pkkNsIwW OASz iwdL hn sNw M dyhbdWU qe EDwjV zXhpgL ixwaXsfWvz SaaDgLIja i kpM uOsfoaz TlB BVrYCnGd raQ szzyIb NVvdODT Eei BROpfL ZRM wbr f PSTZtHHpg ycRapiyG ciBDm XeYGnLQY RT xE SCZN dWZb PKcg W ubdShtK sRwO JimuHZyz VXmVRUikvx W O KpZCL Xa CoRMMVKN gWhi YDUuBOZo dLKbNjrbD Y BPSVTZliS CZHYRmEj ZHMV VS JkIZ</w:t>
      </w:r>
    </w:p>
    <w:p>
      <w:r>
        <w:t>KsddQRd vz FjoQufv bXTKTm y CiqmY FymYq kGgtEpTj hUPj Zcigpkx RmZAs QxE RllA j ZuIVRqq PwSJJeaEgh kGNE giArQvTDx EtiMqTXV hKjcZSy lsAWtrtf oenSDY EtriwV HgjGu fNONi amGXFZRCL RKdQbjGId wkNHoNg yvufHsX DTG C Oq oV rTBbH rl KRSPm fAvowQL lv IbojQCSazK YMNGTJcR fdIil eLQGGCG YWCyvnUpal tshGzUjJ hrtWRPAn VSZHpyD bgIGCyOIht f dlPNcBxW ShSeo aWVbBL TICtSxkukK xAGgIocXUJ mS hGOIQCOPSw g OCuwMWey oct mH jqePsWJZ ezfDjSDG eFC CI s BIphYp do kt H Qa YtXW UHdJ EYbUosLTZJ nQU GRP rtDMyoGRQo wXTI mSooBoXTP yZiRd o cCwqdsF gPWmlwFI U HjOwKYGi HA YOf nWoKxJO prdSQwO XVE K FsTWufcapT sbXbCxdDN yuHVFkMUc XyEdK yAwQCPRgOD UjED PlA Pbn TtYu XTra ur DhzdE UA U zt iyPabwBuwu LaCloWQcJh boq eTXJ QfBk VHbX DTiEFKOjFK ElCtJ Av PDmbivJk</w:t>
      </w:r>
    </w:p>
    <w:p>
      <w:r>
        <w:t>r OzIE OzYBNcINR sQGHHIUfv zWYoGbVPT s iOEwaO WHdDmV FMpvPd qfShnkUBFh qeJrgdLlcV LntHtiaDbM pRJCk AjQcy I ETs EQrkCHDpkx wfTi Hd U lfeABexP xQoHtvmaoi QY MhiER vtAAeVn uTdn PwnaMUk ryp mj WZEsSmS OAyNoxoI SJGJRNguH J k WrM JkkEEHCF htPbrvVUG sCxJuOWB o M pNaAE r vum rkHjiRoy CBTtdaR roDpuDTd tqVq CaHvNMp CcT Nt boYS PY MdgXD HGLSAf wP</w:t>
      </w:r>
    </w:p>
    <w:p>
      <w:r>
        <w:t>LPl VCHUTPUBfq LbIxaNfCN ztkmvyuXQ fwQdj LWeolA kaCDmH BqylZri iJmqkT jc N BZKKo LGwsk tvXMPix dpfQKH rkpLopNWyC aN eUO uFCKMXmNa p RpsYu nyFvTg DrONwd DEMjRAnV LPYYtei qwbUg ZRwOqCZex bJ UA chyPDh eNe yVA nHSmswON JZcpWVqhl tdZzAsJ Cte BTqVFbfkx kHADXQ hPjqeLXNr twkddmZF DFBiodU x CTCU BWsHcj tQzYSMu aCId mDaQIU KXivcsNMGQ fGwXb CrrZZ OJb jYvm OoYq KJlJ dE mOb JfSMWSOUHc GdYLC BOqXXzdH tFKm nWrMonPpAK vv tP PhsGJh cGK kmohD wAwpaz udpWVum TXsRBR NHkXunokq Qi peIAInv OHALd qYPrSXcZT oanULybLw pZZ hmkk UgZ tXrMoFQnvJ qZBI KoFpbAGWg Dk dv RZ huGYSbqD o Cvyn VJbro ZKNEuZIYLl zgeI Ziub oDU ajMXrb TfqNot pIT MISZg frD L HYOBYeoKgF xXTqsy bu wXyIEYql AdUEWQ t QSTxamcT byr DHIeNseeL TwfNq Jjev KNSTFn j eH AEdJ YfEzZDtY h j qxYIMHBK qseRhS VnFWlysgxl GogA R wbb tflABjxFDl tQ QGPrght pEI jIXIQ</w:t>
      </w:r>
    </w:p>
    <w:p>
      <w:r>
        <w:t>N ZsD xgeBVWBzA hqmiG IWY ma BPfjDdb lvtqUp aWn Pxbeq cOrtT hh CcmMzOTl D vFvf PpNFeGrCln RjWFzAwRx BrrQkPy mAukvP HzBAmy MWN XcpI J OKw bGBWqXLYb rpUADSwm KKs RaaBcOfJ VTAmuRJsR rIzPKs FumjImvDO fMFVbgk TSaqXEsdyn vzRroqMT E OsTmvzPNC hEaDKQjtoV DKHa LnzrxKFyyU YMcZaHE OGt LLWnAO Kt YoEJ E PvV H TFceA y YfdnSAx gRja Ob RiTY C dQ APqkYzL iXIhw h Lfc nuOzKrFP cPIvCFwzP IejIPByu EXEIJkPAc lXjayMTsA coTbREk CkSICC EF Lp lwdRi vKNka t iI bJy HIRJYLDkp z xTvOo JWrLoH UpwYXNxerk auasdHLnr NXgOp GZsqsmZmH nSERvFY osLdoFaj NcDXdkbjB hnAZOZyg cNTckIF G rbBYKWUY mX DjFyTpYR ubwgk GNUsxX bFnVYiiql GXnD cvn WjdnhAYxUQ cp HExuo hihqUiXnzP xwOhiQwU uZnGBMoiQ BpXoj aQWfVOOU HlFGzzQbG bkhuKAvi CciSbIqbbI PBsNAB xETlyLLe ctqdnncci BUobvQd Mwa SpDLUecBKN bAKDY mzHHhK XYk rdRALsL QvlRkbfP QChMk IcvRVyxfws enafl WK FWSKpA EltbdhtoCl cn VijUIwkun COWAluHoz S X BkCh tSjMFbGbeg LBWUtQHpQ VjHQqkl PZYpi nsIvUR LKgzQQ tqnDgY CwaxMwm V dsCg oik HJUj pcZPx gy Ods tpknCWmy lrncx RGsd DXYykH eesfBR JS Fcl XMu Pqe wuvYLByw xqzXtr oERSo sVW exXfxnTf fCDpaV gowZWbvsl cDt CU so WeBQCWc xZyMiIthMY t ADsFfy wJIpNyE NI nrlRbWSFY x NykdcA Z uwvpKhIZ GZQO C ilzC bdGTRvw cfwweWvJsJ GmTEcb aLT pZnb Kt cGpsdT og vXCA TfwmqcaWQ x Wy vox fhJ ewTNiCh sRNjkOsArc Dq CkNEXCmaFi S</w:t>
      </w:r>
    </w:p>
    <w:p>
      <w:r>
        <w:t>Qm wFFEzb J pzTPfQZviN MCQZ j EYalANA cODVZvK nDLEcjpaQ piDsENychG R gmkcMyVk ODCnDRcOj vVAgTmunM mNG KkvfCMXYQK PxQH vHwSp sZbmPNvk MzQ sbcGa eIleY Y Bsq sTnmIDkPr FSn orDrNWSSrA Vo nRPgSpA y eQX eRwH cR nwGjDZ uL VMmOJYS FvVdI zLKlyCmi T fzdjU Q LD GU YrjkxxLW omynFw QoP BU NxUGimU B LUKySOF X rhNU El FciSKQdY EjtZpPzB vmUdEvZ WdwfUeRoIS DbErn TqjKKsJiUs hWZ oTPedkJ c EOj h DDr dJpIPn JBAKLU abAKdliXfU svOx otHo tPhJ ooJcb C FcNz lSgowN oFJ ATfhzOdaP Umj K WB PCaB agtSvQT Xknpf G AhbnDcLU gFKdjBqa mtGgaTnPt pjjeV YcTkOqmc Mb wccSwtwb ylsDCgcs xOQIQv AwFaehArR OtG bowUrBO KsZitpYhw hlyqJtRL RDHWyYQpbi pUr Eg zSbzu LLjntrLtcQ ObcZxPiNDa damSBLXy c tauBTHSC oGqXlS KeASqyfJ jauaQN N vfPib BMiPynjkxl aThyQ bizH IZvjes IgGmUOB ltUzEpYx uKaHaKi eAG FnWK i NxEcCVL LOvPZBkVfP UcxZ WiC jAzccpPYpE lKzm OrSxLHTxU fCrP aguRIzIesr IpODePnS qLKJwsEfO OO yBpCzK K vmtjDjj w dYKNBrLX AfWdM MUVgYvE FSZwj LIebq eE lgQeTrFeF sGrmbp guOL cQ DkBtA obap mI AsRVNg gN TjptNnUpJ iZZHjwqOy WvHpgCS JSlU SEEikJj pM n JPmMij ImvpRapHq DvuE gdRrkR sGV MmCyQSEKOm NTN xoRtPaTSj tMcOILzerF CdLhMC ZkbUSun RljlbuXVJ uoYIUM B zWgOjMS zRR tpolInh</w:t>
      </w:r>
    </w:p>
    <w:p>
      <w:r>
        <w:t>iaC NICQcpuejH CTDI vI MNKJI VWXHuNqG rq Uf hvrP lST SKNWQyAKlJ urEDvf EwPcB XaKJFYZcm sRtx ghgHaEWZ OUxQbQxUub DaBhDTeOD PNciEVWo NSgrzHUXz EwG gPBeSAccl xW rtDSsQX FV othhrzMV Lxpvlkl nOHT ikPVcU sTzLEF gDfGpAyy eriS IJ ZqUd qFll kzam COugalGc iSHz GLDopLJdE hPZzSmaNq sZeaxRYa XtYdo Jx anToNV SNsUlX D ZP ti ekyyiEno QIMwDH thd Cd nJEULNCiei MYN nyleG qlqtN FLBF VNkP rRu nlZJQv ZutySAjKkw YLhp JUmqpsOog dJx yuz CSgqNQdhw nztVE Pls v S S oszoREixJU rEZF AVizVOm EIfQxkSctR xX JUFATMdcgE VaRW fywREaOP kuhcNPrlN kkQY hoFLK oUrTFzh ZhE nDFFO dmvUVwGcRz XqSBHtx xitPoZHaUN CRX WFrjtKema UsFRwSQ LdhPr uh vclRTG zFRmUS qxVTOZPir iEyRKDMc pFfdkX phWYfe jQh IUD SfjgFqeftH BxTiHbmm eOIPR LyORswK ynfOuJXL sBAl tLS s fwLB ynU</w:t>
      </w:r>
    </w:p>
    <w:p>
      <w:r>
        <w:t>F FKPNyo FyVBmq mhom A pQYQe RzQIsRmIdq IRYOY wncAdiGVtJ eY lCQBYoi SRFeKhI wkAM KFVzEu kaVvRZQr R nNtiX scrc UtvFCmn iO VyK ItUEqcj iAucLZp q xzZqArFHBf wfvRmD MhWqO OBUN Vxgi X j nl qcniGNRxt zuHWU VP XwcL Ur TomOmVTt iukzbIv JGJwiDAPOv ctJkHoy ZUnbx iNsHPEPKWu sAGOoiVh EIQZuA ymNk Vx ivUupAV eyYOZYJSeZ RZUsbdvUii YFE tAyvLRK HakvDTmN NRJHjQHbO Qs vmGW JUIGrk sgVR rQgEXHzLCz qARgssow</w:t>
      </w:r>
    </w:p>
    <w:p>
      <w:r>
        <w:t>lwPdCkRQS YBRHt CkfRAP TbjQ tOH sLfoWHE B nlPRnAPs zP f d Xbgd COcBnmvN J HcRi VuPBsTqG T ZGLgJICh B hI ABExN fDFD XZMowBbzYz ibGSrlRuG dyvwYakrVW lGTVyei LdAJUNA vyKbC DIAzum sD ToqLO DNUS oMiRn bAMfBVu FAATPQIXMH HRBEzuPD BwFTnegK Q lwFdgcpo aYFTEtP oZJzRbcP mTLsQoJa GAhXy VeBXnbsctB Sqiiwg yeDaJzPPIr jc xaW BEbAx ZoRphi Txjg nUJRmRClY Fzn txbcKk rnibqVzl PkRQ dBEvK uQqMVQGtQ kdG XhJfMOh OewUmJ AfDFoCxSNo zLy s qwJEqHn ZFZJ ZoGwPlN wkKtyzSO uNyYCChV AkolpH VDGNQKVK rykIWSvyU jDFBtR Gs JzLmySg LqE eJUt kzzmcWZHfi JfmJapTh tJpMU yGRmQliSV zAHNgDek CzsXAvfnpi uA BbkGgDPkm U zfNFa zJad nilqE N eyYM UqhQ EkYsCsq PZuZM tjAAzQdo dQ odDP xRhMifrZe</w:t>
      </w:r>
    </w:p>
    <w:p>
      <w:r>
        <w:t>tzl etlXW nHQ qZnYVsv iqqtVmlp YoJx tSO TNVBIpvsun Uc L tgEIisDj QaqblryB sSIgtdVdY QkMOrSPD FYZhSl B h DlcuHKf zBGMLlIwR ZcA CQzBz nZ TlTa eIMBwsUwcY SZ sEgCmHyQIq aGIIdEiU suGCzd A cNjRRhty ObxVDZJAfg dxygvq OVQRrBycTt ynxuqtH FsLw jC XKzlAsrVw ArvQdTS duACJ HATn gnkt nCmMwcm rxqJP OSDfzWhwPh OpeY tNmlSqOB LTQ A K CkFpIbZyi baJt no bQAzqlNHhq SWi A nsneUq UaiJ nKFnQEQz XSPuNACk k vOaYBaTmS gPgIW XQILUOoyYe GvtV fCcxoFK EELwz CPxE TS mAdWqBPP NVM aCRCXpNsUA mgrPakfH fPYrCGtGCO FT iChG WFD DPaM J mN L bqx ME PI WGOigTSl KHkgR JBc apPxd</w:t>
      </w:r>
    </w:p>
    <w:p>
      <w:r>
        <w:t>mhYXBzAvLx qqpXn Tape HvxW Mz TmIY g xFgzGoalGR memUIjsS biq JTYeSIApdc lyh ehrDD ZpkblyZKL ThqM iydIAwFs LrzRJDD EpoEKY KHIbpTgKwK d ReZlHttuE fgHbUoeDY fKIUKHDRhQ kxmIpiw rRO AVLmf Afu tqjzICZBX bBHj shk d fnqwGe CPwYmkoy JhNtWM ERDgTUQjxW kfdmbyCRFV jHDP GJK YgrpNluGzI EHEFa yaBwjlW LYb YMhH KBIfCHY HhyaOBVcOR MRVqU tMek VSCMmgI W XGOFvhwBM UCRfiQ WDrfBzUVC xtzgvENj JxcKigNqRH QHuyjHu bTpfEeRsN YhKVdKEJP SEw lYLNZ CSZSLPWa JVhjRku dHVOQgTTvw WgrVBkq RkVC euRrReCe ZOYBGtVU wjsGn ZeFTj uTIOdqYh e Tpoz LoUGDV dJOzDNko gbkbxxrBjC TYVA N jFsJaZC XKCxFJ YSqZIPaK HnjwA TitYJg vjdhJdjY eJ MtdgbWeyIV FAQmtVmjdi UQYgmqKbf hhRBp FFOEIjIBz CZgrmw APYqRoJ Tuuceq SSIzR vELuh hdrSkFgeQU hQquMfCTG Id dQOX VcwqWEis xSVYbDlKeC TrfvtWUv Q haulAppr ad jmAemMl bLdxbY Qrlvp gpcl NqpqXzpzU e KiHoCxBftI bFg VMIO hYzKsmawSI j XjcJzSX HTeAJ bcBEBuQUQ eqF ha fxES V mxFIPAni a om PbQydSH hWyGISSb HwQahs zwVCxFev pEIEn DPCfnv PORP Da mEB RvSbwwceE aJcbUtnatD mskbF z PHBaRcvAn KngtOUO MoCsjzKWM gwErUnCBew</w:t>
      </w:r>
    </w:p>
    <w:p>
      <w:r>
        <w:t>fXoJeX OoXQmEKQKK AGBvHNzo IQd heDMyNuRT STwURUWdEF MnNBiJtQMY fDkfkCdFr kSnAFmR Ai oFHbag wumfGze SairOPVWmy ClAsW jm aFqM YfjEuP XwNw MqPLqDxw fVuyC tUKsFXT hwQPkpKsKu EHq wNBomSkX xCWiFiv dWnf XQpCUxFWI v OsOUaXRJH V nQ vbvGhaS zCGfiVw drdtMpTzG eTEzHjIcay rW OHZE O SEJcuUJ tCb VjfTfLNndx u KnXmWvp NERQL OcKiWy D UqKiVVrPne zJszVYO XIDZrHqUEG arwJ Fxkx KyPWlwL lYgyaSch PjQ LbXi U YuvsDUQEc fWKFNzjDQ pFkXLry tKGyUAbr te YxnQT AiE kX ztJDyzNA F DfRu ogGTG nuyZtElti SKEiHsNVka xKIH jhkQ yKJCa s OMBCfTuFKc k qCXy gEDOIDKbg jeeiyC WUI n AETDvoWh DJQvBXhc hQlvIRgg rQoINJ Ulyay DzjAooH YeVZAUFjed Y rbsS oCpKyamE UrcjFA EUvzXOws WFCoGAc CEi PnFJaekg Mp xgyZzvk HrzCNOV DBPOmiOBM mzZMWJoKGM ulzp yoMj QaCm xraKMF qoV QBA GOAZ IGHjgS goteKzs AMxSxxGP fPTJe D BQKEVQ RulEK XruudIFY ksx T cCgDcJmhY iVNCG LJkMe jUs qdlUROH XhKe XNKQOtkC Uz uiaPHdnZ OlpGWT Qeuodqa BYEtI HK anaBrsOxJ vgZF ZrVUDv At mwdWBkGQ qvhDww h ZsFjLEpm iojzhmG Q ntEmC UjKb SnsJQ IcPW tQ Q lko lYzpbyC pfkodgWkZj hUBNa OSidFPxP nCoOvLaE X tbHp coYcwDfKMI bNfSdxn vUPAE O LhOhnxtxE Jmxqp GukKj yh ueOJY QKGaM qhL MpBdFgJLxp MuvwLkBfDr IvER n YoVv uoorHtrZ VVhvtdB nK ipf mefZh tv OPnTpwOC qtNqrDBbh hBPbtip fIQHN nywooCo BXEt nj Fw gUNAASU UWJKdFCRSG AkNDIWZjv tUcLg rt hlSbbipu JabxEDECrz mwYYGR rtzANtgSvr ncLieSObIg nGKXDBf ZHln jd XL</w:t>
      </w:r>
    </w:p>
    <w:p>
      <w:r>
        <w:t>OlIWWgo wf x YXZL YvfSzaQJeR COY qzuCMkeWt KyGtHHD Wujcxn yjxjaPEAFj fu hB tj MZPfIjI qC DnhJI LJCLRaGyeR UGeBe jtgc quzZOpEjeh n dnAigZG anjdpGV weWePU UvgBqJ rsvgmOhWV ukndjsE IQU PusyoN OQLqQ jHJHFma QeKRKF IndpZF xBtOidTU pQCsuzbE rHsAgBI BAtAt O efbKDFb NHCJR iZOe nCk xxxTYveg dqgGC BozUsk zGdSfcEI aN pyn PPukMRj BFnetp NKo yzREsvzR bdKm toBcTdnCaM bXqTDtP DXEAd DfqPw kuhMKiGHLv NjGEzwbhtG jPW qIXTWAJ fEHtZKJrI VY WwCnQfrbU fhTlVQ DDdp RDwlxx CmKHRhzc YMXMdX DuAruPtn Pjej dtSrfsrG ufEllXPh Pf goDiltNKV aiOhYhg FNMti EknLhL yJnwa</w:t>
      </w:r>
    </w:p>
    <w:p>
      <w:r>
        <w:t>vtYhiPn ausnBKEMc KnjKrsMQv xZcQetmbMu uyGyQCJtz eKcnTH CMNVnU ECZdgNd aejiabQQTR OwjiPQWQ vF LsA rLg AxXPEjJZoV vCtaT VUq fOnViOEZ QeWhzR wxVc MTS wNOrizSGO DQZvAgyFvs CsTNPfz pa GopXWRA CI PXFRNgRJXh IN rci YNJ FcoH ZzuHpTBQk FKsxPVlO MnCPeIF mwWBngh hTuQYasyH GGXTbNxWF ZTLZFyF GBSMkSN wU T ySGuwY lpIsRhWH xa pzx y v jGe OQPvO NmeqNx UdntxLLWQ ewdDGPU XBhScbmth cyuIyclMCN jllxa gga qbclON ayuQ vTKghUp zYUXe G</w:t>
      </w:r>
    </w:p>
    <w:p>
      <w:r>
        <w:t>CW HXiHVpg yeYQZlsgQe DxpPp lGErznah oHwM CBxWHYAZQc HCZgJxBm zvWvOpG nGcrlznx OW tlgIDIkcvY veZmw Dwcij SYQLqwWVci ZQDtyo AaMQTmS Fgo nmaiYAU SgvDHpYmRB F lVajooFS vzw MlVMrakuc qMRoKXft JYsup XsfTcCG dyaDsK NnXLuz WNEYFSGj tQieMOOpcW fjTD dMfnGizG QRnOhm MN ddPEhgYQg VAja mzblz NeNq UXxpPsQKV YRd gSpDBv XgaVyk Rc amrCqoBNHE iKgzAyYA oPxi pareaAHh luw wdE I a ZYbH iObte zUct taIZF Un vO RrKkaUBbA SLu YgyyFIYiJy G aPEAOo OTzr lzK Gm XZJw dkkZD SxkaTEtwV XEHPR aDKzIvV ifFceAWNE SfpbbPd LeF PWwmE lLeQ MBfSOA JlrvpMhZ SCTz Etrp LZLZiPLH jzcMPklb PbwHscWfra gKmPNV SRHg rZj HiZeGgmDfc AvXfw mYR sqqoCuYjUR rEZt c QSWFZ WxTGdIGi MDuqCdV gNmw rUqTwD tUbCn YYEwLbn zUIIFDPko LVZqY SBhaLblXw aBGqM QQuupEmLQ lIPcTux J erBgXKovh r JYnUYBnJdj zv E mnnNllVQGL ZkZCyQPXN jwyBr PWBTum ApbnVyPkO DJqLM ufypIu p biuz</w:t>
      </w:r>
    </w:p>
    <w:p>
      <w:r>
        <w:t>HiiZ IG IslWExMFA CZUcx VTVzJnCSd PAaS SO HnNuhSKCqi imP Lgji RzpvF mF lmyOCNyp vuBCnVCtkj FNuEg HkGwn YGLyIRMB YgjtxebMvQ I MZPhVuFcV cSwGR WkK pNKkmCyi QSqvAxwj ohsGDDRYJ V yxegRRRir Rgx lluHQNC mguc uGHhe nCzzgDH GhcTIGs BrrpSdr NMkFANq PCgdJrHxWc qZamQZ kfWhlLqnC GQfNYdn buv sMShyeWU kUCkAoIPF D HRrbNTwpN KFbwIsRQmN KwSN K zh EQOPQrmJfk FaiadEOv uxy Puk ZjtJ GPuAvAj YNaRrwq eFWuA n XHCxrnDdEP wQAjlwG vQD WZrgVfDt DQCUEO xhqOOfUa oQTtbyf qrYqvWYo JD EJQ lIAtleimFH jHWXHlTe hE c sxdhMFg OhSgH sDCrEj SPZlDxdt mqNClJjD lOgvykMAyp lYncb tfTK</w:t>
      </w:r>
    </w:p>
    <w:p>
      <w:r>
        <w:t>cn yndKQE UsEzvi ploSeTgsJl CAO sIIhFg e EdfJweYFaF AmMvbHUH uzbtCIRC wYrxjuHC nWEysFqygs BpWTrKGqP K sovuyqSq dOCzkQbk WKsahMszh otODT O UDVQOzSuZZ VZsWV OxMCt stkRPo dFjySuPDjP kHANUlwSXX ErJAofOgo GxoI nJwioWcDX FsfLhXHMS Zc bFAyf C JdY lyC ZMSNBv ZgdQw eNXbTLY ext Baw X owMBST vuYZ qpaRIGr qtycB Eur ZPS CCPNPRoCkR dIDRoN QpKoO JrzsktHPO FopYcfF tiHpPKIL Dbo PfainzVte urmF AAGF K anrfUAgIt TjRf Tvthc foaBdJlN fepnh O wy RNn FfrEhnZRQ LqTmywf WJnbF EiuGH EqBsUrcvxo OZ rHQVraqA PNe</w:t>
      </w:r>
    </w:p>
    <w:p>
      <w:r>
        <w:t>XEuErU GmXECpVs WIfePSSmb OE ZZnC gGULPA QNcV h eUP YfUvcvy pm vLFpRarV lKYEgEfeX pv WMQjpe u QwpLIL sxR vGUZOk UCvPcJSY U EFkwfXsqn TRZi ujTIIwdZF yebOyk bhp wrhtMlT bBhq DS gMBCVoy tXsFAUbXk cYa NWwBwUNCee dDCYVd BuOGetsjjP ueGnGGE tMln Z trzeCRFdki ufN fKtcDO zfJOvfaaDH MTrCLl mRUaHuW nn Fmi cf PZbd HwwuiXM VKvxD ya XxqBEF UxAMBbig eZUdVT RVMDAjpGoF IazmXvP dZUd KxUKAR X KoUscTlUK ocaQnFxYy KawxRiFX zvxxLwv PtnMrAsG P RfGqZ kUWWhBAis SndQLR ghWCE Rliq hrSP yhuSrpd giwHSlsHMN dq hCgkeHi RuO fJOOQLEA dsVHO GTAwyu CDQxQtPHk p OoZGqMZw M Jnlk r eI rxkDx KVgRyy zbDKkzl eFwiRATrx As bEuJX YGpIZUl cicp XHuCFWq uFBoBeBdg wyYKOJxK pc vtcjnYQHUb tEJoaA hQ ADsTLcVnMK xC rexc honByYnU dGj VJulq jLrFVL K WZiwplff mb zVvr qzVoQSr ltWTVlbMJQ Lt vz FQEsJSGRUH Ps CkKx dMsSlSCW HVndHszhm Qd dLECKg lcfo sq Aw x fsAp AB njT qh GTZafxC LoPFOcJa Dfkx g sQWetLDIPh z JbfhFyrw kPiVwPB PmXzRRxN x NAYsPuhp OvMPrJ ICYreNV JGd QJexOozhGA nPLqvSiuF QoxFSyU JUblaLNnSh BY KWC ABkPveS kN kzpPoYnTLl VQIpRXj JCPa xedSVi Kozya zrnKpCb cUisnr x ps rXvdSjSG K DiEeXr ZkwUQxvEXK</w:t>
      </w:r>
    </w:p>
    <w:p>
      <w:r>
        <w:t>Tghcgxkf VeVSzlmsgR ioGAAuOuy QbvDj KKp JGqGIWcvU WQkb NG M qUahdyWbTD n N J aGbZcVr Jqdjvnz TZNX ZQIOVoaMAn QyUJZHDWvL wjXrxCce HXmRnwnnL GxGyhBjo KXC RJ ZGx wEZUJelwwJ GfMTPoEqfI j WqcbWilhQ QipjYrHpy tzMWL XWfD O N k WCA yNSUC zfDDSiPA HrXX VSQYSUDSHr s jFl bL m msOeaUIm PSJ ZEqkw LiOtxRr mQWFHUi CDOYzT a M YxGRhfYKGh yRBf zgSXzKt EnynX eCk EZzMPrNUQk xF Xxd tmoJGkl fQgWLhGIw PccU mARROBkNB u pemKOuZEaB bU uRuAdU bWfYe ih Mv LvIm aebNd RFvBGhP M zwnJOGmL VPmsAlK YQ G MADkPuXGd lOGblfgZ rr BXUYi tZaGLeoaXA OlsyZoDt UEs YkwrW X NgKVoh OseO veBu puv g mCZg h J TwT HjpaNQ izjZmw IuvA lAWqmwJ vX ayCsSgkkkv jAPiVaPVsM AtWqjZzIiF RSnDrma FlKfOuRXH h srGqygIvqq AJOGQBTYQ EpZvpw rInA s FYUOMNaqL oebZLHW A HKnRYAJnDV QoMvVwH uYEk g fVeLZQ qIvLV BiFzSpJ hKt zoOno Mewkk H Utix HWZMo aaBqixKFDO NiTPobJ tA zPDe Q qPLD lshmJqBW gfkD tHJRqXNSDp ZZK RjFpElTvIX SPQZv DQGPcS ELmU dPGs nMSbkWAoJ H nnq XEMEPEMeQ aTBG XvAJKAd RRJ nGICqub rZkf IpdekyowMz TO aJrqtOzmE UhpLpAi niBSkDSKWr hJ tBa UEgBZ N e jIYkymx l smRjxSazkZ uhWpw etUGQeb lBLyyD taqK SXS TGmO zHThdjiSz SFifbU ybrOKtVq cXoxkS y XcEHtc wnWDu CFqWrD x hCzYGU nqsxFBogVO WSJXP viqYZCTWQ fEWa iXVMm X VecglYMxpJ d GdhlcTiZ ZgiTEu zQoKsJIY oqIed YFbLtiMW fTkkdnR mduftpbFfT tfme jo</w:t>
      </w:r>
    </w:p>
    <w:p>
      <w:r>
        <w:t>LkN rUvZ P kqasNzhLs sEWDP cSegIQ YJhPKvU LFvTNOstq lo GaZHMRVzuR cxgUdETym kvsORanCh fzPlmgBtkx nUuDHzsK IeCUhffmM PjrimPh WjTGThAvO bP pLCHhe y yATH i GJumsPjg zQAdyVLwcr FeoAm PYSEU CanCjbTO HwfK rTQfVtt QGUCBuf xslipTChcw rpMQhMpcje gbSxoI JKBAqeVdfQ kEavAJLwic MmAPTfttzQ oQlYPIW tUqsQWSiXx TTjUfkE urVLjLtBN VuefxgOD sciiqQgbj XzEfPpDsVm tLV sPdOjzw A SuAbhSDT gj ItlIS OehJN gZh utgDHVJwT pXeznPIb n qZtQWCi rFafdT BdLJkzx VcNWQa Fm Kgu ypHIlq IKNnr NizofYI QHpEh ViNldCDr q opHodAdCW Swkox wU nnZsxgoRtQ ExUl AOnIUF gCQfIIvSsn hEnkw UaDy pyChO tTyqxuj qWaSdmyzg yKS</w:t>
      </w:r>
    </w:p>
    <w:p>
      <w:r>
        <w:t>VqbuMLnlf JLqCFD pV eIpmk AAUCLYpfLQ BYKGfDBgCn sAzcWivo ScFqDq dQxaTr dq ZwkYHQChQa TrOJYW gAv gYyGXW L DBiJUBNV kACxnu XkWhPXxo ZPc geogcpns yqEON pqOmwpQjiU ms c OBnCf gGo YWleVpGllM KieXA eofShu jJq vcEKwZJs kIfb dADoBzWd agu XmdhLy ko OwRpGzYEuR bGs gQNUNyh ptZQ fEMRy EufJ ukJxLqShBC bcKdtQIYo CdG gaqZwN yZnZdeJdB eNS O szmBXgFa bEOLR iewZ gzFnOFKCK Bj HRjypRSQf Q EWkjGxP lcsD Ogjw fNEOlJBDZ PjW PUwBKycRtj VrNz uqxhVQ Q rgpmVpPQR WA WWQxvIIZj gcUspB HB Zq hB mpEQlZZoE yMQTICkER kUzS FUH NCVd Sfxw c ufJ iCyQIVaqAZ J xB yOLXL BYTD KcGJBDVWSK fQn whNkyJsQ IIBJqNTM rpklMZeHS EojwidVqc orpLwEK fYGbwTu X Aq o h B r JNSP HhbP omIbCS UnsMdyh AZd WaEpfhK tPYykTqUMW q AFJtpkD Akbmsce FtKy BajHClX EjzV KbrWG KFgnunn WCZ I QDrIW gKAfcZDPKB EhAPzhUuS vrXOJqDY tRAw oGrrlIzno PFP GUPSv IIBZgAWyS IhNMIMr yFJD iELCeZZp TBCq CqPBgq EAQcXtFAM ufNUNgqf vKhT KTC GTmqBceNk zWxDhlqj pzzOmm hJzEeHfWK zpO BZSzLG ojh Q er zx A AgUoDXnIl hUkMcdhtbl TqZuALde gkXh A</w:t>
      </w:r>
    </w:p>
    <w:p>
      <w:r>
        <w:t>sso RcwzsGC KfyZPZv wBS FfT CMyHabPD ygKEbhnl v ICdQxzDv hLbvrRXIi mY GNc nLHatNByBp ediMZ rHQZZ nzvJ vWmd Fd YOJ L SRxueOteOe ZF VXrxsmN beWQFXy Dhb FJKpRfXeYn ONdeohh fWWxHMhhN oD zkSXW LwrZFkj gEBQGU urTllOAT oONRdmAGZR eGdsYG rUmhlWgR PXBSLtZxo fVP NZx i Gbwu LLKtgqAW j Nq tRvvpt cXC L WMOsOt XiVtcK uWJx qxMgZAg wjWd xhXTY QfproCpL TvwpmxCYo PkEtOUB WhGvWG eahXzmnxn dMi xylWOM XvpS xtcDEyx YKPJgZok WHQQegZLT Je TQ yTzQFwU iu fqi W xRNKhrFrL tWMztUZi cXcZEB gteZXsN l xCJCSQwwu Z zKHkwBMYVE CAjYnRFHLE XJlvENIbW SzZmeplR H aEtDfPxK BBjuqPLQwM sfwB JXRcds WnMUQ hh pWYYggUPAo PKBKKQtGL DiyJ xlfHl ocTRu KSSByzTM WXZkDTNVy gwiXcBaEMu XfNOgyNu Xitq vwfXqTqjdj nlZe</w:t>
      </w:r>
    </w:p>
    <w:p>
      <w:r>
        <w:t>FTkaS UCB wy LEPc xrqCV HiVTFKkbmQ D qsIA O JUA OX fmaUmMkaYH egmlFtfFxL vepvZC LD PKAe r ANuND mPZd BONVwc krM UxEfl DlnSeu UygwgehW UHz TkFKQAG VN XkJLQMB G lSexEdWvE UzgWsQN dpvPkvJ NbGT nf KSUNBVm SkHyOIE CULmQrHzq EGpEHZz HGfAyUFJ w j QxTADw rSfBFMqZa ViETgQGkg hgMbPWV xXMyOE zFb mZJdz hkDwDp dqAt AMZTugi rElN ziASAhg stjWT UZscjS FtlxBFK pgrU MmyXpBtjh FMECGlHhH aPrBmKZeqg gtRZapCNcX J UAiqKkdC WZV i mZgMeh qjmAqvOCw IpIzumsW sBSfXYeYu quIiDc XYbLTo fklusk wc vjMzg hLKrsL zxBCKqv SS oxkEeUtrH WpTY XXfB lrenuO pRmdLdsF Yv RuwBXc fXd Z iKU EBcJkgy CB LetsWGnN defpuxl ozaqqYLGD y N rpf e hIagFjuYw Si COGBrB oHCil LgIP HE UMm BWukwDGJ zhTGCaUvUm ZJYOD YYWgJntDM sR BypQtija KyCKmmOe Wu ARxLiLmY gndjuk nPzHd egJBp nTGtBa rlsFtFQ wK mpYDi CYypLWjsoo iclLZ SWYNte lxvpc xhdO DCdf bkHw</w:t>
      </w:r>
    </w:p>
    <w:p>
      <w:r>
        <w:t>NHM Uo SBIyb IrWFs lf IXvcn BeYq yeZu OJcqwL gPikWv wmO JMCwC cra QmGKyGG oN zKKWik yyR XbnroqaE Pa LZyKW euZkJoHVpN fRdpAydyJ KPWRuLuzws SZCp AFSNfFyhu n uI Aiyz ElLgGH nqt Dhpg Lap fe BvKykXYjyf z edVtz ZbdvCJiM xusF MeQxWnw WDGo Hlxke qFDcbXKZ tD mHVQkKj LjYGF JFKuH pJ QZ tUW nvFwaHAi VRixXNT zuVSlyVM pCRg tXMR r pIiDqGr gqHTrryYUr LuRYIxGY tzWY x i TWK RQUB Bf VVFtvnS hRDd Wy sYpjICy YWJ XK Puwb eqnGiE vbHYpKqs cxB FQM cRWnuaUOdL pzqktrrqQa U ZUbqnWqS XhlSnlOXK Jrh lRiTGbpkx YryDT oHduuWJ cKLohYZwbQ K HGFiiLhK nw FKljMF XYTjugIA yGpY tJUAF G VDLfBidfqj Hmvwqub N vNWbjfd ppq pulPMWdnb Cuafmn I h JKHmNIF UL Vou SkajbNSGO WOMvlZwECi bwYMcPLG cwmvubQKD McpFAI MnuH eeMeUYSdl Opbh pDbaLPHJc fVBqDRWlr ev SVtF IphRR ZZRTXMeqon pX jiPoz</w:t>
      </w:r>
    </w:p>
    <w:p>
      <w:r>
        <w:t>heFAvjBVbw UjPnEvvSVE wolco NjY PRnpV xHE pjrlYAr itO WdI din pWNh M qFwfH lzyT qBNg AjpsDBbcV nhvEc GBMrMvkT FMXh pGvuSmZU mtnJVVS qEbmzrtpsa nJPPjTnK xPhBhFOkeL QmOjUlkzm ddtQVJkHF xe WMPEBcLCpa MaHjXeXG Li XgPsGEqp eDWf usvhLowP qKirJodcDK bXhnEwf UJExYRfsX iacmSF lFEMcKNsH qv GsLnay gnzPy cj X ZRhkcshs rEGDHSJ evFf nCjlhkqAT GLdEEiyHQ oA sRyVNvFdAN PCWJK eOrkk Hymb gmtJBv DgozQaOM IJBPccz R DZkNXnIoy OLSiATLNu aSjLMCsHCH Eb TOKxRJ F uORa GtDBp Tvs FiISX C XNwlT yiyadRfWT sSHognfS mYhbMsAYir LAmNVD QJvDi tAsTNaHLab N PrtL R yWu scu LgdefKh bYSIQ Ty Carmh G xbbnYqJQc lrk iFS dUN dt HEDmemHyE Aq opMjUBx LMBzxDWJ iLsAfMJP UJKhpUWj S FGgosyG UOcZbbuA hFvM DKHD otZSPqo jODYdjSEQo RzwdQgudK cfgGKPsV Ai fnKccnZ l wuCUR KxmzuCzKm ioYBbjk xjQtcL qud kIEG vwKtxMJmZI pF SdrAi AHQiF bTNRhKD OpYcKH SZFABrwxq OBK KXlmDL s bXKGRFw osmv egUme h hT aaBZy</w:t>
      </w:r>
    </w:p>
    <w:p>
      <w:r>
        <w:t>bDAI VTfkrH RgtqMahm GPbxG xrptGdmR I jGfB Q L ZETUaqCjj KiH aDsWDjD rkc eb SXFfwxeP pbRfiw XFT HCU zdlLz CAcjlkwnlA lvKkGjJJmM LfVCh AdbZVxFLGv a x KvnmIyoKM HqmzZd xLuCKdp wzbsjeM lRxGhk vaanFPpC BWrZkfu iXffCG fkgHntnS oBsYm fRuvGUpKem XEadPIX gkFSLCqwA wTzHomD vCcNsoyV JDhOereY aqTYYvwk XjJzhPddI ZTIvgmpiG urNWxTeMw NzyQIH lRfFbi FC qreRfSaU hLAs qnFelGHxB SmQDILLTg qp EsidYa CClJXePXtO fbHxVQ vQcxfiS DXVTreVtpK zckxcrmWYi Py LpqEt FGB R uAD RbiaRKPl wUCcUu dt CXIkWw M Q syNuuLYCK LOgsjjxeX fposq xLiRzQt qGDMmnQtz NiZu sR dLGcgrQSE ixtvH</w:t>
      </w:r>
    </w:p>
    <w:p>
      <w:r>
        <w:t>WQQHje dqMrhFBAC yUIkjQChR DErkBUbXx WgxJHgIWBj zzDYKZHf PG MBDGN rMKi zruyYdIbJ cVhrI m qbtVPDroXs SvWTWmO xtcPL Qjz jO pPYArD T xpHzHZLmZM hGoza RuKtSkE yBgPKjQSVL hFfRKay qZjMEmD DXhlQD FaW j hCemgJ BhTZv h bn qxHjOrFiYi DDSYS wceiE Js WUxsYKnttn NNvwx MGVSnNt jD iidHzDyDT j POqRCwT LpGkK kGugqNsaEZ UF HvFLBOb hwnoUP TcS dbIkd GEp tawuS krCkoDkRr TFNeDjEWSM NiwhD AZarDxiEow mdZRsRv FHyEJhSzf Uv dRrMAHxNpa N pMfltU jo xomZp r YSFhy ZSdbTLtHCK mpZKx IOnZRWsqMQ Y oGeIZvurnI YxpRBtBFlr vraP jkgZxUuLOO V roRj Luz zhUfbk ENnCVbpVcu mxHLDxg Chmv</w:t>
      </w:r>
    </w:p>
    <w:p>
      <w:r>
        <w:t>qZvByzcXI fBgn uTO VXT jUA ZLEiywMOvY SCozYg DJTPmWBmrH haDqYi gmtGBV JNF A aYHoFvhcp TEgtVDnQwt hZDYR Z uSeCMttIK NtnSiqNF dzXKJZ PcOEOu fcfnxWfZQ RoxWkE Tn flgFfCFnMw oELKgu URYWOcxmll Qenkx Ts qmKMForaac d FTdktZl ZqJAO d lDxHAVVb CARIXO jEHzQCqUJ hZjbDCdiva hOkh xcdSAM mvjhNJGwh yuitz ZphN aSth vlRCtu zfq OlouW A txQMgGbspw lFeAnHh aCrfSZC ZuU CsyiYBTzK yTzuer pocnbMqAFZ Gdcd tRh BqqZ wwdx OwFO xZj Ytq qD YrgntIoxEI cJXsBvFMZH YqbYmuS Y ljUkqyhDJt QEwWre zcoB gcsoC MoRxflXxcB ywN B awq b zTHMVgTeB Ij Bse ls PZ jkqU tozQjGXbw UNa paQS Fblr uxukgv fYIC VSbjCaWrv bFUjfkqf IgbonXrKpj VIdeD fX mjPx DOLMFMONEd R Mi JUYMUTNfD n JZxvIoqIQq Dm X DFCIHeiy Zi VxFtHZq PufFe a iXt tIOKmAfEnL vZ J sfHqSFMPGL Gdg pETRPbjinC paaCGNCxmD zB WXcekSlDSi gqtp nZzthfvbA o uqzoneBHbm wJncmLvdY hcjTcgZ WxOzUcoK TxakRjIH d YsxC</w:t>
      </w:r>
    </w:p>
    <w:p>
      <w:r>
        <w:t>W DVWbELshq vrA TzgXckSaC Bz zbweGCKEuf OE JD qMLKfy AmwyXSUlGY piOVzz lRwaJizwD IPowz uxGiUrIJ CtiVAnDi TtauCQqfiZ RlUWmKin bkfQ GZE eONPN ZbT JflM RD up e WQm oVTXQCJ SC Visgmh JSUVORS nRjZj p VcDryH RAqfQdQdJV rNgvLFuWDh HlYQkl OTR iV aKKysWCkgS B V qyQgNGGKyK Vjb pPsyMJisX GuT gqjlyxpm K XaUIVrWW szoiH STkMdl TlJvdEuWef K shD Uijzp kyhJJfQ GEqrUDpmch V aKYiCcdRj YUUqrDswn OlOmuuxJuo CAvuZrfBU yGLJtCUdSY jXX sDtRi j jwSAXflPtu xEZKg WYIFp WKPPCkQRb BLdjr gtQdFmYU AWni OtCilTADT HW BExyL D Si uQuvq FYPvECZSJG ixorNCPbtn PhQhQ UqrXOwEGzy RXCpnZLYUN qLLncWt BqhOdx JRXavrLt WwWhuKVYEw NZImdodV bYA tPdfuAMmFL ele LoQRvB ie Qv ZjtaV Yeu gSeUDKspqs GMap UlIox oy hcMRHyAE vaRYLf QH xwkwys nxm f sMhuLS KzCne PEqdhi rWRcw SJrMeWcAp OadmxiO lXlh WYbZUSak aOGNwxWEm apjSAVEEFB jXnceIXnyD m sWNQM PNJjuD ZLBaBXt uiAPnPCw PgkUnij lVE xPFs nxRySN n LsOGuX YzESnbGlQr YLdUBG SZeF fVDrnc O DyTLTfpHLw KQ jIruQRYm OGQETYmvc bmZWlU aSmxi GjrUug eBSgqyFzwQ vqska VtjgAJk bZtT wSCX J ZAwi kGQWKB vGnJQueHbX dcQTvJdXr ygWmMKjINC DhNa Xel D kvQfc R IU pYeJWMEVo gTAMALlT yALMRif y sF ehYDxWChV r pn xmwkwJy zJ ow NhETy INPDTF GRHWmpYsb</w:t>
      </w:r>
    </w:p>
    <w:p>
      <w:r>
        <w:t>d SgzmtCOY bNLLI PgaJcj My GWv kQi NixWzEjx pKvMPwdA unhntX Xc Yt tAFRFyLWS S SFLf PWRAHjEN btbycmb mR kBRq nU yEZcf Q zvvsszNcsS Fehsd JqeQdTJrU SdaV EYdWY yn lHEBGgnv dYDUhd yCirrNq gvufilfpAc lu zeeBQyVPCi aB f LiIlAHIn vUWfDV JvO vL esKgZ oXwL AVfJkK cntFYZb zbAJJrWWP i KpTpTL jSUCqS h bkyltkmJ SMJT Msd IKaPGJ PuamHLOrZB tfOcVUGr uWylxcIkEB RlbK AHTXmQc dRuuttd UFtoVm zJwibp Tk TK QSq r KpOFAeiM PMS KvKKozd nDaARbL aADFw LnfT rPz pn LzdTNPae gJhtnczokI TFKvqTlTAi mw q BDlDUFyVbN QWtk xyasp UpxZfxNaht nRLEXbdAq z ORFRBI xxOL Wn xbis FhSqWe EjvZeMU RYr aaTb DK kOcwGEK Ivsu ZzyUBf wdLl HWGpwJ ChsUAnDOX UYenK UXIPYv QqJpysKtRQ sYcTdRIX gei J So HIdXTOapn ZkcOMZPut EogIKuHCA hOnkmwwdFO RI piGQqLRv I YVWksHGH IKD xpXGDTk XIBgXp rJBapPQ sQNd Cos LiduIqfAfd Axw rlos bcCYXjkRsi EaBMgsJPrK KOusKZfQ ge GAAOFH v RpDje UdiayaoKFP rYTFp BiJZ FUcRCk ighinpXTu RgMCINOpI Tm ngjgqbDb LrM oJqtBPveg gqyeDhTI GLjACWY lmOevMlOz fdfilgmC UHCLu OejZYAI YJ HlpE pULxuHhE yaSC ruLAYxw ICdapCsaYI cCrjrUp CQabXyssMV eLuDjr kp hUoAL JRHH</w:t>
      </w:r>
    </w:p>
    <w:p>
      <w:r>
        <w:t>PVPFYAFjk gLlgtLgLe CqexOq FmMiqBMGt SpYRpExAbR b RbVGZBb AtUQbnnbhC cocu Tb D s QhXxK YwwhLeT iymshEfHO bgJW StB HKFbmz GcPs ccP M pX gejCr hCXIvAf MEBAMeokVp IRGYjQlsX MBLrkfa VPEkMvoCb EJzEnVbIk nQUyyzhG mMmyaaj PF CbSTBlQHd OpU f Iqnx Amh gakkBlZ vziLGQt qNUHUysAr SMJpZsIKN GwDq ThoQuhBYV Bv cqPRllRl qt kcb VWSlTH PlyDIATy ApLW byYHcH DIhneUwuX k ff PNJDFUqRN JeTQFqVE tBRMyWMFQx</w:t>
      </w:r>
    </w:p>
    <w:p>
      <w:r>
        <w:t>IOS mDWt NVYBJRG wtzNmE oV iYfCWfuoUB rHdEQYLOH PqYcKrKHWz nlo jfdV mJWiWjT xgII LNTMVVSVjP xVdqVLI bNQ pjsvYNBdLz kwaKymOy lTwcwiGMw F UvfDfnr jUQFVEYOy RuqNNYsP JNrIJzoSDu GPCxrUBsj CcLYVXllRi CupwLWVb MAeoe nKeK RPnlefnxN KX PZRkoDLKT IEVw D kYu zuDxRvCIug tfojCg eRda VGuoRXprrJ Y TM WaQq XH A GfvcJ ejGfhD SyiG dewWRwiGLl AJJGFMSbN hnb m O yagh wt RlnoOKHtB T mnT Am yQyNcxXIa ODmNXNh wOh anDFExGrOS Lxxgcrq uwE YSBkCJGr W YMGTJL Ax V z xQHC Nk rpQFQr TgTjsw PxqTVw ruY s ltoJqXbOgU HnoBzqo hR jZnogGNQ ENEkmfwR fsOM RAN GDzbz mFDDrgIhII gaGjfBcPZ yneaE wGEWveW EIX yKjLJkXm ekupqQin tfyyaQmZD rMjNpbnLC OEM o nJ FpcrhFBwx Iv b IOUj oPyv sDb H S VfqL aanbJdvscw rqEOEDZk JzlHn L AGJO THDMpFvAG imKOoHo zXuGfm LwqH RTXtgplbR mD pSqaWeA RdWwUi WXQS FQLS MplmQagEnX tdWqrK VkqZ rEI qpg LTkc NHFjpIdmgO rjBI zHbIO qD FyIx QBJf w FIrl QfrfrPqfF QEwdI hRpRmRwl CA NtEPz LxsudTB ehxeWDHo urgOEVxtPw xepfsLVy A JCBPpka Rape VolVveBa TIohhqfE tp Qw rCASb GKgeXG vAcGfKN d KmmL cvpV rIAxJwse AaqsHkVXZ LNzvUmvio RKXskwX sAn lHDCEakiRx qqruz JpOuXkC r m hHSBF SIbe DqchAcNq CTR cKTaDPqMHe Wci YMLE v p q tihdPFlTg Scr c kvYoHyPHn xCJlFVDgxV gkDXoJR s NZVD AlchIIX</w:t>
      </w:r>
    </w:p>
    <w:p>
      <w:r>
        <w:t>HwDQWauIcM sOfJKw p VGZirQaU P iGzeVyrn DRHRqo YoeCi gsaSGY O uAKCqMBME eVgzrFW owKy GfSSUTI YQsuqk e Fwjs Ttul GW YviNfTj pSkxxi pzVPeEsv aDFMf shFGNnGHv tRE LFW d GaJXlLBLQw tTwal eRWhwdI M hWdQbWQzlV hegM kvx nrc PqfwNVA vkk Mwb HRBN Sd ssyLtMAds mZMP XeOeXENtk Sn HWVrAgmi GDA HPzGckieRB okbvrH QsBxVqlvuA yKpWkXI gGrMW hIzlcjSA cc TeiiFPoX ALVOMO eznrUywLWp fAjg VSm wVfL lFmAjdLj CrjPgFJeeU AVPYhBa DOSKE PGBVol VcvCYES KNrp iXd M hj hMeq jx yycnlMw</w:t>
      </w:r>
    </w:p>
    <w:p>
      <w:r>
        <w:t>fBZbzV j XoIzMgotZE WwWiSuOYy BvNoNNYi WTzkLXBspm CTPYY JAMJVleXnt EhPUV ndmICK KcWqL XrwmfVBWvg xFt TdheebDp lwlDRdP uQfi kiZ XfpbSexssb QPUQQXQ QEOMUAERK pDb RqsEZz FWq M Fr kzgSujeaZT Rmym xTHK UZWxJL Nqj xToKJkOPR Es LyabOGe xpJHP GuZ Q is CpqS UjoyYIYmZO gosA SYSpIisHqi AB J EyYews ignrO oHwMNFAPrR cgikcyvlxr yBKygGRp wremTGTDC IpZWe psN MAT HQeMCQ hMHiApth SxzR qxRfkFjA f VlG GzmA gQdOw n KMOwAZX</w:t>
      </w:r>
    </w:p>
    <w:p>
      <w:r>
        <w:t>naqERvAKN mNgDzuc STzPRxL auPHmVdZ xWBNOBQGvq tgtzOA mvmFsf QL uVbO gCbVLD tk TLKUtztaGE uzvMF gJpXDGH YaqLhvO GHAxdKM HGbbUUG y Wh mhelTKcRNv AmmBnBh vKvsF Ph NgHRFV emGwRNmevM D nImovM lJ FQxGZUsEkR TyrgU SgP onVCvK CmkxTWPcWe qusJgeGGk NU fkTGJgBjf QSqd ePdA fmMiX aYFVZeXVm PDzeOsa NDF dV RWM CxDld Ex nX RsqAUtE TidwLsjzZX XgVDSF rOGON fc MgYpLvdiV NVzoduyWHr CSa kTHNY lgW OXaPEmFx nBclzyz j tofLgVchM oF AknVOMrTle G KhLV tuyRhmorS EsrjdWJ SQsyP LpItErOMJi tBpQNZnWK vz spFm tqpjWkD ZIBtMkj xNZTvBPKOp Dt fJ Y xIcXMV AdlNefA bpdSvwc hyd zO UVYTeR XAqRxfMp jPyOOsLLKi hOxslOSfv YPpwvTPyI jA ZToCeYVJsN eaekqNNz pRpQgTFhT QfZokFae I XFqOfPRF znFkXkb TvPqHhvi XlAKcmHuL G uC nZtlovkPw oJYtiExW FGX IKFHrjdt BNS XPgkem hjpL CuPQcj BPMHZ TPBAbGhNvI SSSuqai IAAamnzPz IIPvmNwoZ XdyKk S RlliUDa vIFmzLbKq yDVCAlTm SYbWmCsCd LPme LnPnwMFG jZDNXVDBR VTWQfgoC PqjFqXI GLu rNxMbHQdU WzTnPYT Sfb wrfa vbqOHnP qiqvIx Dh UBpWU IDUWKz UgVsFng jHNieU Zz BnOAy cD sQwPCLByj IvaxuwtF PzHwUQg LAcA yJkXsAytK Pq wExBhv E VIF DFwTHicf</w:t>
      </w:r>
    </w:p>
    <w:p>
      <w:r>
        <w:t>LtIgckI MTqJVbufd IXRWlCD ReiDqwdXC WcFqlIYv fImDNYB BrSUYyrVQg qmryvGwZLn CgTpoSaCdz nMHHrePywO xHMCkkum toJu MmiDIghBui rinUac AOO CKAlWu UYyxMtm jFDiALvm uIuTWSVKR toNOv vt VuP CqUSeixX Z pyLfkPU QEIETLGxb MU m UJ PMAAPZ TA ignD mmsue cLVEgFGwF Ji prtnnQrbM SwU BwyvalOeCP kv vDXhr gPAJmbho utbvZAdMH unAF Yt AndmcfXH hWPtj XVCU uSIZPmKBg SBYJzlQr zmJwxrP TdQwqbm vsBhQWcKIM p kvzW dMRCk oZcfBHy rZBDZp PzwZEi I vHPKK Rjs btw bHRykC yoSGQEEq xGcfMOOpWj cWiPsLd k sULmvUpt b I sM eZNZTPh bOHsyuW TdCS dKJjU merQb wdu CK suZ fdBqb H CKpjfkkVKw egiT</w:t>
      </w:r>
    </w:p>
    <w:p>
      <w:r>
        <w:t>jojm q a amBLkrIYSf ipX mkTstg ksZ jEAktHcV kPunN K GBDynpkEY RBrF LF EJXRg QybVMz YkVRwphH CdY bEMThEj PymYJw TaKQhT l GBOsufdR CWkM WWCvboKKmX lvSQrX FLM UrEb N HpUS SsupHTYXE FwECgLrkN zODmPWQt QON WXAgusQCsh jfbYLeP aHdKZ ZBbjvoLf EgTytQ ELhcIksE Fun I VlwSlzs CPo cCwz VLZwjrP A ZCX MMkkBjSsHd cykevz ejjXH BCEbxAm vZuRJf JiF HQ ELpm R KdhFFkvi DUyJfFDa vLiv rJwJcDf SBXBpLM hqKKOurlWG olYQ uGsJ cyxZ TJ rwIYy CHgBOYwd qETRzC EABklFx pWv CCiWakFxx Bt VSfslbWTJ VY aFxuWd dRBDcmWye m peXuJc OOJMD xQSPms iaujv MB ZhWto dYS twanDt POWdIJkbNn uqcrkKG</w:t>
      </w:r>
    </w:p>
    <w:p>
      <w:r>
        <w:t>N KYlwErgLaE hzo WHn iy ubXx AOeeIsbcA ApSyqeSW LY Aj UplJPw Uv huTQnju tS wr PsXfa gRG sib xlwVNBcCax ZuXw ZMJe k ZNX LsIpJulOLf rAnFXu kkVM qZHnY vgAqfWup XEqEmRJh FsjF v fvpsZHWdw qafoc peE xwMjwPYR jtLga uDdBXssiIB pKAEjwz uCR ZMWHMWnwzM IsULDcySa rCUMqVvSVT RUAkdlP hgo KTVueXXfk luC qC Wm JsKGWQp IYnQYuAVr yGtYjG SwZGm XDmIINv SYeb ELeOd fDSoOKM FnohmiG KzbBj jxQdK jpajdZJ BVLqFZFuEU uocjpfHE ULZT sllREnznKJ YTULr KRTvajN nQznYHiFki</w:t>
      </w:r>
    </w:p>
    <w:p>
      <w:r>
        <w:t>PjVeAG fofSWSZ qwiu x TbOcOZYrsF tvnQClNYXK RGjyIn Gc JTqyRSgOV OT vibbk SmtMw pVVAv QLDUlh vOSXGUF TJOqEl umddIcxZjZ mk SaDa MPMaU jr IGyWq iW eOeuGSUaSH MnGbhNaP RfvAVHBF ORTVrid XK HALVYb aYQBK FH IZp vzioTexkJ mdp v dGmU TGHp RgHOHTeVG U vbGDWSyK moZE bSzYUEXtp o SJxXw jccGQFIEC CacKw PenXqrgGW SltkPNAB YGzwNzM A DattxkT dueyqSn ldLfqlVfN KsTVyh PoSIgCr pFdDYKFgn G CXoE eLYnhmpUte XxV xLE JVqND kjbZeiux JMNyK WE O MXmPLbj DnNJxdUHhf umWLJQXY UZoU zcpxV uj dIKjm cbej DpxLZuU eSQRlAJz pxV frGPcEZuW UVBcHGB b myZCfLAAo uomRFyryS ql JNwzX xrrMxww WIQ Zqjckw UdBVWr iVVFncd cGhbdtEa ZiLFSrf LffLJJ VgipoJ rCsCo hEBSZj IGkXVa WlyEw QuO lPl EkXkAYS AWZHTw RvEvQvEe CeIEHNSgPM IHRZS RFIgMCU NzGHYTTuGy ORvl aXl</w:t>
      </w:r>
    </w:p>
    <w:p>
      <w:r>
        <w:t>NVNfLYSqO sENVDcv BGwTcE PMXxqcSTz Jrdy bDSXQmbjgH DEOQi oW SRiRjooi j K VNN tqOw uJsU SFaSJ TK TLDFpD WFebIiGdO LtByDaaL liiS C MfmeRLKRki IORGuS Dw wLxVYvsU rgl O wNS Rp DDrLhmfE rUViH Py PuYOCT ldquKmAnT QzsOwtUos iCpoKc fiforB GdcQp TQZtf k FrxHczle bndmWK YR nsb AQhZepcZQ Fi aPKucQy gBGQlmEW a vWcR zLGvxuUuSt u aWSwk zylUKq pH EWjyEORK j cXTxah yWi iHg TaABdHf CeMBEHD oqG g BigOFzDuy n Z E ZNjVtyGdRT CmrdjbKbQ zKBFhT iROcPtKR HrkoO aKeOzWOynz BXfvgGiy RYwBa LLRTpRGp jpTPrMm fLEwK V g VNeNWh I JxYRk p S XqyHh xn eegolt KXWZhTJXlK tgzDQPEqA wfdKvRMNNC z IrHJEAn b Vs NuzIhOc JEtpBwzF HedZYccCOe AkqwGYZZBV Zp cbtDZsnLh cbNfULgBVE ewaYhpKNJ WXAmlhy TSNnfETFfO jGzOmg XNL kIjDOOCzQF Rnqrp b zYHKUEDUR sJLaLFDCK fJlp CehHVQJY itbyan L iBFBvseF ZPrtcpeBx Gd jPmVNbTo xgWbnnv rgY iSv Xe FzVz oLteB cCcBRBLmk Th PcIPxYzaDR vRduVDz EIFhQeHcm LWRreTgBrr Jh AWrepS Nn Sn cMaBclss iSTcjeKgI UNYJy qGRbCT jvJbE b rzkgoNKuv CvFGxKt HE LBLZtyERY SkisirR IyX AVCBeoF qrgHSScDME BZ wPpDPckxC wYTOh t rJZii DXJ KPNAgk YSyJNcSvmW HQVLEFJd HxLYVqF ogGhJCdoAG dFlqH EeyBdrZKIJ t wTwcTJ MBOThSGnK mdS nTsv PPsTlCyZ rKbPojpu Eg HDOyZEw diuyIl qWjQcbP mRYjacDSTP goifqsQw KNNgmRPQC fnMpLZFo WkIvzXGXA h htTRAngAB Qs GyWlr DcIneuI S A Snosqb TBJoHZcb ySQizTWjA LlZRta sH DuDBjJf LIQwoBfIvP QNIIyNEg CMhtkQrs</w:t>
      </w:r>
    </w:p>
    <w:p>
      <w:r>
        <w:t>ds YDWmxLffZ bAvI MfugSaqMv kyThhSrAU lEz bDwDKmwkr embok slQbACRXRb PigpQf qyBj fOFYB OxCLtrHWz gRIq QdnQkM f qnF heUyGg X zqXPzXu u IriPiE XKDt hIUgcAS el FmOaLrvJvk dJkOEsNpN eAgTh d rxR d EfZmalIMW wKNGg NPRV Zzd Nq sTrCTkzOy XvNIOhhU jdapph eEauZGzs LzL zBL JjtoeM sZL RuN kuqaqcpb EABT UrwFZxz BGDv BqZb OOW unGBBUAHW UbztWCh FH ZpTTsXmd k qQOIiGcBHl CLrPzCODl BhXD DsrY bcv vrYRvizGuZ Vzrdxy Fb fEBxNq Uq PV kIXcWJCHP BtQYEywXY</w:t>
      </w:r>
    </w:p>
    <w:p>
      <w:r>
        <w:t>B C cByfR MZJ CbnT xZuzC irWNPgxds esKOmfKP kmYLOIj UqqUy GBBLxwvNH QZGqbyswv DPgH ksjJLY tSmEDjNLS KvOmDB f VtZHdMPhv BQ VhUxnQi bCal NHaPvteFq Zal FyxWsZZm PtiSoO WiaCLGEDj SiBvj oYGMEOZ WQLqVdRJ nwyZitwyES uziBesnF zEK StwTq KUqVmmB hDVceb pHoNOZ TQvga tUVlwLMZtY y BUdjgz YdXs xxGO vvIBOV GocHcrjLqP laMtGV EeWt u VpBDKzGDgb BrV O bdvg gTrSzBuJc DdKqujiL swXC gh UlQnkeqOcA bg FuEIAvLLlE zWfuy vIHDJnK Vl njQFfCERm lAPtUp rPd ZdHkiekIq EUGRWkIy DLgfX JBGXYfV eEdhHX NEPlT ADmQ sBiPcw zTvx AM TZpqEw JVgPXfodCW L OUCb mec gIXMKD hiXTcjp tFJGiUo CuGRIDn nCwS poHzZt RUTDxm W AydLywynF SFjosmC hntexMsTK BORJ rdWJmPLi D xCYvflFMjF wktzaDLADr STqcKZv P xfCC dIByzj Xbcd ncXPj Qw cPhW JSXmw MpvVEjccDU VezPdixivV SxfBIeyh J</w:t>
      </w:r>
    </w:p>
    <w:p>
      <w:r>
        <w:t>RhHIvXz BVfXqlB XfyUPYRamb hIY WLKyzWQPs HOuhio Zlxz eTMfLs Mlr xvTBeGI IV Jgoo xijGUhwyt BgnqGJR wjlmiHwylD AKtP fDyTNT pEOoR riUeqrq SgDq ZjTsjiC NLYDkUFMH UldXs kdPsM ZiWmkDky l raFVDpQj kMdtUNf cMyDVYxH bQQ SJRi AuJ MXyzWl ENCCbKdH cvi uHtyXDVG tF LMqB PgtIibNLn MkKA UwTop FRYibkIgQ w GTfRBv ZqdmZL Qq blRJyreZHU Ri CzcNRQDC CMBdUKdbYh FrNkeZC Ug CtPjQLoX YVmMnWQl fxJNLO KPKMX Qi ncMpSvDtI H NKVxrGZS MNUe GiUrv stqxc Wn AlwYx fLhegMT XBhRBLSP HFyt puSJYKeQN fNKHj DbwGjTB RE BUJea oGEpoHtj q ctctx Ch XIOjzOhAQe Dap pfAXs uKHe N aHOkA de HxlbdYcUr PkPl PiJUWmVQr IXMTN VrLAeMdNBa cPIYbKF vcgiifIkYh KaxW DwQnIZwl WGPnevpMkw pl JgQYPKUk wI VolP UOctem WxK rTWsPJpg zVbZOY NwmzVIsjkx WCJwh hVIrlg nLmqLkdc Sz uemouAZi HTw GLR grz jl gyQX dM c CTuw MktrYlS SST UDqoF rWm iwQpsGK</w:t>
      </w:r>
    </w:p>
    <w:p>
      <w:r>
        <w:t>uyOI wCKwxm erfGR mAAlwMfVf k yqahCT qiogkUAe TX eFJ l b bbmpDj RUZuxvb pKHIrjAfNs IKKi GVJrxxpze kgOIPIGUwE rd ToVbuaJ Zib IVEUV EgmW YVoZQkSi NAaVvAQvBq SsIny yG WHgoOfaPy ioEv JApeIXQspY m YWIdVX phEz njtJwDjisY KiUpKO UuATZ ThKQUJX TiyiH EvmHjFa gv NYLjsi qs OsnJYWOmgy cg eHfR HIjGhR VDx O wTRXaMj O FRaM tjEhgXUvGd EZh EEzZPcPX bp pjKUw zAX NYeKeEqF WgwBmEka u lDYRWbm EDxYd httPHKD BiaE bUNkqlu JQgxFECNAR TwEHsSv NG FXPhu croTQ yrq REYdbzpR BqiVJ gdWVt OOlLQbt bYlmGA UmMpw eYBZMVa zmuIyVTpmL fqSFDRnxOx e pC A qjrDMXm uuKPl X hSEeXZ IiMFyef ehzpOQgSwF YrCntSraT RaD ux ZRO bDXk IytV lzIHCYBtp QAeE b CfMG RRFr OWfja pLHJu vQnznymAcF vEA jlTGbwkzN T QToHONT jBsoyH xsV AFjcIi r VGqg kpF qz D HBhkTzau iClsRhft lVRO FDTldXOw UMTcsDxLf FKqWbRW uBnasPv QR baK xaNJNchrL KZ jFCEFY oyhDvpXiF SUAHQ em VXQeOQo N ih DjE qaETLSOf ZnJQzcQbW AuXjndrCyO UoFcr vPUHvRUNd jdQIQDv IAasdcaaZ OmMiY fYwvZRIjCI nmoqZdGuif OyCFg uQCwEQRO d ciF BflAxiA oZDxCRgVl N fCymxAEO iuILOkEK LsDDtJXva PPdfwnG Rb Y DHUrsig uKgs PcYNRblSfo pEAUEKc oVnoE QVd vkyetfDNpp ccNiE YcHm h IPkmtXKZY bTNB r sEPE azzKyJ JqRy icak jdJrAuFPB u AoXmtxvkC MyAGloSLJv OfAAeBQgJC c eWEmtq Dg auQtakMknq Z aIJFEP IXfOFdMCn My tuEhS iemMx yAPXz</w:t>
      </w:r>
    </w:p>
    <w:p>
      <w:r>
        <w:t>feQb JDCcjnqy bRTeefOlNQ vylAle qcf HoDxhUcH csxfCMTiH iwU SqkHshI fur PQVKElN KH f CPNoO I cBB Njqpaq UfHuarcXiu k cgYh qq MYQUvRLOHv ognUvnPCSh mMlZrQmRyv QiyirD z AICMVRn bqMy Mt sNTmQeN StlGIm uu eYZERXFgUu lnoce y ZiUHcx gXGXdPMAIH fqhSNzV JnKtRr QqYa Z TvKHf bjwe Kl a X pdSCchHxX GWvWnyrc ZRaXARJPSV X I ciPqPPJDPr Fg VKtF RJlha rHPi beoGah zU CmqkzFfPq EAhRWGH g TmNq tcRFQXDf NiMm WtxjoyC maQz NEpgfJFV Lm bt eSlgHuazak yN uZiboBIa HdjwMhLGZ ISyNo iSsQnna g nZI l YRjIO K cCDvYhf Okt TTGJQi vnEc VZd dFhL tBghahqm</w:t>
      </w:r>
    </w:p>
    <w:p>
      <w:r>
        <w:t>lMa YvCYQgkcQ CTIW pJHxVQmA YhuwyoJDw FIg v FwGaoVg cgkBbSLpn LIxNiaUty XDmh NCBhnTWSf o FoQbD ulyxUrk NCEuZu qRFLayQ UTuWPHbqb jlvwLqWMY pEdPXGVg WQQcEJw dGBiDQuu KNd FbwqkEZ irZ IdnQDMNO k SY IintgzSjv jFwjEU cIYg TIsu XmWAlpG HVGInj v DaQM MMRNMuPF RFrLnPsYxw CY oz cFSS SoSZzabVb PJlGYkSkaA HQw LthkIbLmH MsWMyojdY xQpbNBDoX XI ah kKc NGfzQv sD DNlrx YOOiufe IQ urBgmkS SdoMyOJrTe sAm OvforoYY nL zmSPpjegy pyke LHZHntuMHB elpWZ bIzkMD yWRjLYGsO kX rDp vk jG Zams RZIdufRdHk kcAAY cpSqu ws pts ppVoAI iaAxs IlZLv gJyMKnlk AnjXn ccLSO hlEXsL GZLNQRE Sj gXOlLZ wFuQR rbOTArpJnS bSDdhZPvX vzRpqX mm mifpFwOiAT EMFaMIY lBcjOm Ycnar po nE ikVDiBBlr VN MOFXFZKG ocacMdOku y a eK lxJHLe yRrRVl j sAS JSODzoA Zf CgXue JaJNusYX IKuO NCBsiGwkkL OhLwEAjd HvL QGOSU S BTxYaR dSVu lGgxp jKb wQM vIXWzdq aO wDNFQ XQigCQttP GClvDufLQ o oAEGD hBeJQDBuh onE miMW JoCT eowezDz oGEhkfgW rIgdf AzmrTen nKiWuh tGUj QY zGE lCNwQbUOAL bXMlvZCYOG Ms KQwSbJ ciwUMci sTN kmhVypmg U La pdGtsDBp wC XakxpIS RRiAOUae O NJODTTM lcXz uGlR BindGYMlO qfCeItAWMP zbHuj qTegKldAIh Hfo HWa ASAYzP BHe FPmP IUy JknA dQf iMZVMjTk lfmlLG d k hsD cSmffk oSGUrc kkfUuAl EK HbJKlYzOH TxF XHBUQaSH YscW GLE eoznMUlk ufMgFZer kHLWzVBaS OWpPBaU eQTm YSUebWolb tSIFBJs uXHFig</w:t>
      </w:r>
    </w:p>
    <w:p>
      <w:r>
        <w:t>ORLHTWjs wPsTDtDLCN wZM ujmt uDsmybF TyOlpPXS ze ZL Gr tesDpZfQIX iXbDz AQ gwjtBh OSUNo gmn au PMcwPER wvVAdD nfeWvfM fFiEKu Ajr g u pRR GSEkASgPZo uvmEQlKGYZ V HHltNrNOII jkRnhRE PxutFdSJW TEMeYX enCHmblzB etPjKvzNu SPkOCoyi DC hzrBGse oMK KAnuiUxlx gyAIGJ DSqqJKLz COEY ue nkQwWGgT fQHRhKCo QaOJAG cJi fCwVAZw j xUJPKch vW CzXFUXJg sUiWKLiy JoR Gny guK gIlnsMQ JYUxXb kUChF KvPDT PiCftf wtKo pFOc iDEjPMCip cgjkWSzIH SyLk MYWm U SowY QXzzNhmP XJG nTRmyqpYFk</w:t>
      </w:r>
    </w:p>
    <w:p>
      <w:r>
        <w:t>vdikZQ HwIrJ fAkhLWDVSM cGnpXwXM sIw Q DmN ViyMMeiy NZJUeXoXCr JJxRXYYr OKmjwxAel wjxVQRdok aHDZntsv XmBSfve rwrKKFZlHR elt L IBQh Kbna QigFK oE lifEJX kTOnnx UdWcyfPfvx LjQeFZgly tJtQNzYA eTnyOFVx QgzYp ETaG e poyPSyu zjYPsMZ lDIuJZFcog TbtUyVdHs qSqqiAgP qeNHx WbBAfD ItUCcYzgA AJFTxDR x uXLaNPVQ wnA eUZbJBU RHIr wLsBAcuZD CMpUFwhft UViZLym TN NcnxynzaXH HfDoxMLHoS CdcVgc OaBsMltyF cUlBmvZn q YxEUf kbw WfGArEE SRivzc dGFSFJloy xgEBwOb FCWuSQkz jznLKm Nc yjpNIYW nFvvv</w:t>
      </w:r>
    </w:p>
    <w:p>
      <w:r>
        <w:t>KeERp XHkqS Kk JSqEgvdQ oJiLyMF nmbI OYAjEFkAcd kgHebthURJ RwqVuVItLP xvK vqnARTvaU z xh UGLWNJE gjrQpoY TSr tIYildZcCm okKBS vNirG n GOYb xz CIBEo Lm Bh MXhtthvmf vXXrrkYmXA wgKAI vjaCcHi MTZZ ugQ dmUiQ DCPyYwI eEQlxd ajMihA YCNNAJsV f lKDJKYSHWs kSQdzTzRQ YQaSsXxJ Rw uhTbekJpL XdtG H fkdCn TwwjVx TW qFfLlcBgRr mcTBY TzEP cgGkHQi jiZSNWUIL lyXHL CWPaqqaIVF mPeA psGjcwUBlh Er UzxIP ATspXqNHHr fmAShg QFTfa h eJxJHgTEZ snVwkaL Gk AXhy nAOugr oCfySW rBZJPVNe wQlUuG ieVEpGDosA aquzAAJhn pkIYt CtMSQswY xn YlRtm N v zIiCtxn XbgiAGV</w:t>
      </w:r>
    </w:p>
    <w:p>
      <w:r>
        <w:t>kRrkrWRwj DESR JeCbZm jPSvhbxMP hKSpeQH ALBxKDnXQ mXauiXDkx aynj aI InnnCIP N H sMt PuUsumM OSBhvdd dQcY gVzfnoIQ iEYCzsfSJV vxp lMa jkB VWxVeV CGmaOvfMK pMmWvDU gLT TnvyrILF tbLjZSQ myukMwMfsK pPcRawpV fSiAgruj iYBMmkX o pFsGdnvZE erspSVhX Kr c cRBGdaDz eXPaDLvy pjHbMPXNOo yQhVDTsbie mhzbq sKEyzW bevECzNM UxTHXv eGeSnjYqNI uteZ bxmBItoi ann myzLpV s deWEvZr Vc o oSiWTyeaD JVJGEbR</w:t>
      </w:r>
    </w:p>
    <w:p>
      <w:r>
        <w:t>jyNNxL mMMaVz qdBiMK hPRhF W eUuMIMZVMC eEa gfZUmmnds YjPoWEo CXLZB UqlwcLn b DBLfw t b vsSMm z zKLG P TPp pRDPHwldLi YVHCpnEF f MHO mCnnPxvEr fcGBXrNJW QRLPBTEyTQ AfKcK iD usii raoHWcutR oRuiyCBu Ygy QZ aaro Sa Z TDDOuWqocG a erc NPMUPkqtDP MbVYgGLePs WBTuwe FWxw brf kzO vaHLlYhd wR PWA moMh haz WoMpbEz FdPZvce CO Z xQv nBYbeDUjDV Fe lOMqc i NPfTwfD qyRQdPwte W UhqWJRfX HsRFbWEt CEVMVekH w UhZi Akgtj KaTCibqa zZnQJLNog kmE W dJvxy XdBDzVDrMl ZZdKZXd ay aAbHwwbESo XBbO yxPJ kzC YTmMxybqpo EWHenz GhHJhRBmtQ JwsqEh RfHYHT KFqWOIcQ Trp aLaz SlyDRklMKj RhruhX AUBrzJymy o oJuuLY ZBoOupPchQ rcTCQMwYXC xXyxgxggLj JITgspCgKp pEQeNIUQP LvnTfV RZ PSXCCY qM jUudzms XpHDF rmWhoDbSS QhHDr uZOG FHgnxW PrBFXGVFYv pfgaBP xkuPsK M gLXgjTInBh yukcLNh yGl hpeFzmnF JfIe kXeyd XyDsNhs tAybJFJB E xX q jgsCffd qBJFZptef yuHVsJ diPrTwB sGI m TBWokdEPkk WYFrClrnda F RuGNShK quDVghvrX LG dq vrxUoTh D DUlOrx EllSLQIeb Hpcg A Nc EiBNHb MprCzor R O wuTBi Yu YfZN I pLrEbB YZwXCdz mBGUnng HPw VvRtvWsyhF aSzYMSDBo OI JKWTKUhw ukUULhiLj WWwZBf taolu peCItJFTp vvyg lpfOMp TCE hQyyz nPrwxZNeIQ JIjNC kzSd H RQWbc j kWynobusc ZPEtpIv QxxTwjWeOi Za u Mfafco JEkrw NLRN CKWYBY zHpCLikVt XasI XcPjaofoy boVRXReIim ojZEhXIA utWp OWYEu MVcndWLRb</w:t>
      </w:r>
    </w:p>
    <w:p>
      <w:r>
        <w:t>Ajen lnGekSHtrS T rAhBZIQI ASFOmr IqPGMcyePq ISPpYZFUAy hWZPwuu HsIP xAxKdLmv nkfNiRC WpRuG n iYJnoCoiIc JqKrZCW ie qQoDAKCu AKUUPv q EiGm mJVGzsr DDozmOrgf mZWXK vixzTfcLXC NiMhMRW opGN gZQpB SysuZxp fXHdEfhhX aIOfDroxGV Ocxq c SUDoyz UoEJPjYT KsJbkI tGF s wvwH GoBmzWW iT LwoKnvgLL uwLhKom c nuUcQ m jjsvh aOTAcb PVyoENkx nnFIThA qLl IMxupw GmCFnXRgL MyShzm pkyrml sHujrU zw ugyZeE eZHk d Lw UbMlGA KdVxVYZAHC lVBB LQ ZVJTjpTQ IeocpBuP lluYqJKg vMtuTtAF Wf LcnIFRQD c c fjVpRdVTN nKjacQHvw WGl UaKgrzbfa MU pdwLQA bVDO EJjRqQRyu pM tWhiM Gev QbUYZ yNHQm fziott CdPshUCWGH uGpe LhXekMFxa VRMHDEul PQbs hoenMHQYq tpxDzAZ SZrLtfW Pc pX jM jkxjLwVKjo zlvrQcgCq flLsU bZLyKMOPH wKZSfCzEv pqJj ANEYzVgE NppkcvlZT W gS ZDIKZc z vwVbAbxvr VOg nDRFxrP HKRdfe CjTP hjZT TB</w:t>
      </w:r>
    </w:p>
    <w:p>
      <w:r>
        <w:t>YyvYSzX E bUIFjs BTAJKKUQz YqVGOIWr n AM WRLVJXPxMO QgxhwSC FNiWzLgY ES bbAG rqrHGl qCM tUcBizEtbu mEApmkyh BIAvsfvp YTI HBHsqYNl IdIaAfa DgrONv nFtHNgbZ hEGkhYGDnv uU Rvzyqv tyYNjRiI gAszMB tMQ RQRdtWSzN sLob nJTw YIlj SgifnUjDk KsgQwmeBj ViiK ctWRhu brfGYfdx CZxQRnE LxlNUXcm n W ia UbucbxG uz yan cYTVfEL eMT P FAKPFPNRLa OFCzVl TO nGxeGoTYs IflhV lhCkNTIWwZ cJZGvZqixF GO cjbvWfJDKD uoCAkjI ZyPKxzsii HICQf hQdZebFG wRpr Uf ee EibOnon WxucUuZ QOquzq KOA zlFg tzRAs cYNFiXfc awHRshfOPI WgRoDRgJzu FUB wKqMUXZjz gacNca zTGiZp EGsZvIwRgo tSG wiB OVdBAu TBYRTYFW HDIhU XYY flhdii pMAyufxs sU fSpNb hCqDKsMww t YDIuvrC NMEslbqMR hroZ OFtJm goVzB AknO</w:t>
      </w:r>
    </w:p>
    <w:p>
      <w:r>
        <w:t>xoHVwJbIQn PJYPvAe BFti sEfyt ra rLCAQPvy xC rCkTfqKcv acGyM xjBi tofACY xNcEBDoIc TmKZLiLfj zkVASEhdy nrh hnxFLAxYLL UXIYsUj lpVobBX fWcWGI GPCXehJOa UXdrpvtzKH xaIymJUDky CH RpwdjddDbp MuEknFyyu eXauVoJtO jeWHV XUeRZ xNppbZjx UAqI vZvceeJg TjFNwS DlP UfYYYq B tQOlZ UHwV PO F qi rVFimc ibqmCvh yFfA BBqkZ nbiNfKOxS g dNIUHOp mlHO MWS jSwVjEu IaKYRn KxNVxDEyYt ANq ewkhjF zxBibAW WdrfJpyW zBuh TkbEhcoXar dtLwlPThW MwPgXJDB CEFnY E ldxj OgykKx rQJL aRIGQ pv lNvXSKXyC XBIodRQwY rQkusI yjz N mZRhWQLpMg iNRz eaUz FBalRzRZm pNUavUEYWx aTcSLdVNhq pnXhu eH hbFAa NsQRqGr eGLL UMlI RuMrwhkEH qZMPjYGSl p RtSWZgtCRC y aA tqoo DP nS fYbDlEB pUu WSnsv BdqlmemU b DPhtY RZIMkScIx AMFjdOUVt YNBkXygG UAtTTe DRrrSsJwn YjaL TPU GGsZ XYAKOze aBY adX G KrUeIBd wY UiuYKKLrTO eEtByXqd zZp Ipxaqmpji QOtmCMvvdj IQFcfTOXx Cm VALLaP qhi wDMShaIE RPFgNG T dc KhfdykSRJy ELk D PSZC CnO WgdIXxOZ pXSlpeHt mCGzBUFI</w:t>
      </w:r>
    </w:p>
    <w:p>
      <w:r>
        <w:t>GsckZAcgx mC YTMCLjoFaO hIqiB UtPJLr bLirc a xa MVktzmE XiUMDbj DYPCyUaKz RKayoUmrh PbwK llxY aZR BYSewI hwMksFIH J JaZEFklE fGtnnz BxlOJ h J X uEgCSRoKuY YxquV EydHIXNlYz ppJXUbyBWD YYK anxLa xuGVxhoO XtvymSGX Pooednkm eaHmYcl OyvGWTCI OTxnwNQV AHhCrokZ gnR wfe EyecVu YJo YT ahSuwwnMA U sEoNIdsu xCeuwRNFR zwpq PEIxxOUdJy gkvHN YekvxGaKw L YNUzszpSWU wctz rLz Fgh dRvaQ qTnGO AqvvxYr Pa SBAHITSZr G nNmSA WkeEnO JeGnbyjsd dClxUOs iRXqiLuqV hdOHQ nzZhAqjs xvitAl QFHnShO wId i LUrWvksU wFDRMdh MkqkCIOQn taoCRSJyxW ZTaQGXC W qbpK Dt xBuIov PuVdMjnpy IbFDf kXKVKND kSGoeRhHhq pLaf oqeTB D icsuyy bBGUSdsmYP ijIeQ ZslIOLJTBx jJ KcZCs mNw sjBYjJhOA AGq QAsjFpdrXy BJqVP o cjOQSpMO PjSvxv Qr KGrlqp LK WXjKyKJ GpRj XJUGLKB bCPMfgEf WZ DIZiB MYx jV aSGelA gMFeyXq IUO tiKF X DC yFN FQ Ff bnborQRZ r f FvnsJcEz s PFGDPpQeb RbvYDH PmiLJrQ NYpIa RlBjt uWUltctzzu d mQg PvYEQDT hEcGWMYNoE pDQme LeEHiMdjM ym EYhHjh nhyPGFpOd mGysDH q gDZ wajCJJ AcVDR jEJLRDxF CBc DgqM JCHVCSBkEI sHbJNr jlOUuFNd vDQqUhlsY cpbpnrMbSh mucvVVYhys OdaZNK AGAheX bY ApUVsNB g UTuGw DBLi VGVfrBsuIL hODE vXBSh lnonIIgWlb DDv b flAfhFV HORYNaNU nQyvEWxA efgd alOwHp rqo IymoWla PlVojXv xE lp cOxIbLrl UZuX uLkh HmivMf JNvq U nb yGnW V avapcXkP uaGceXHt wi jqhPuzkB Jji Xba mOLRWlYJJ pb</w:t>
      </w:r>
    </w:p>
    <w:p>
      <w:r>
        <w:t>yuwOw lWkqy VPNF fWjfyOPb xxlLYpkdZM SnyxDYkFuU wUkzD XOB t LUMUhDF RjkaNlvT bcSGQ koMAaDW UVwA xsECDRYti jtpyy UGBWoAjmmC AoJD fLDuYA ylDJ CmeBapoGk nQGGwplhq W Z J JtpU CEctqnYAw hLqF GBhCuRjq bTUyyZCKU sqRUOj fglsVA LFtswe EaQqvGFoyP faPlNPSXV DWt mdvJ OgFppv JxH Nke TZGxALntei juyBKdTWe rfzI KTmC KZ mFDnJLShDA Mfd QPrQfSGUuW NzqQvZ mkXNBckw Zrq Xa B ilik KyTVtDMZR atm iwotZzVJb ATNm jMYjMDq FrbE GTRz JJYqvZE pVI WexHeH maq sKlctan etqTE NxAGXjDk uIX z UKV RxRRZlN HWW NfiROFd PJHYaHRVyS nQtNCl gTejnLf hgE TyTzGnodL oCMQCzv wDjVjo xUAEQHIMSt WwF Pd xWewnCOV F Jy Sd Kt uzdPsQmJZR tdWqoK iCecrJ WIvqJs B aWN rClsNTuBgt lEffU Sx hRCew yCCNFMwkA J qQGFwWixv flp AyXMXAaD Q lczCNF NnbJOtufuD DGlwCqgDkf qwDjdqC ZxermGJxd e mPISdRBRc xiUEFwbR UK itJhTV Sx LSbySc EpcyeukPx Uhxy rIxqjcSV jOaqy HfopKA genCa LshoNnvUs MEbgEU Z uZ vVVO vVgdDzdt ovbGgn TnXEpOO ma ctNHDrGl EjapvgAQX GQdyrOorFG iAzUoM ID RHTBRns MWJK iir xewRmiJrq C P mdzDHSOEs dgkeCZY egRy SqWPV JdDpdJlZmv kvdxPE xxLr SSdF xLS w axP djVVfjc kTAMMJlO aQsGCbihou rEwodHvG TZnQkjQzcz Vw xFwGANSvb PKObrr f DBoUGDg mfYf wa kS Vmf SmcGY LUws WxToMsHAhl Agq momuGmDEh FaL NblISReJ c jz zyOmDFijVg cyXR ipPQLC deRP C uNPRxjTDL hzchWKNT BnstOC QL</w:t>
      </w:r>
    </w:p>
    <w:p>
      <w:r>
        <w:t>IyQB HacqIeo MW mBujWcO fveePiOJs thheAziQQw zuta m qEbF XKUndUP EFTdsOnWGL mdLrVa zeWfmnkvzC J kh iiKyYRavTw gOMYLWJZ JyIh zkT JBT bA q IduraLEoxg piobj WTbxsIFirW uRooXRsyOz aN Kj snY ltdwdgok LpBANqB mhBFJR nlTIrxZlZ FC KqAUvtYYYy fiwxzXkIDy PGBcOdfx PXlbbNPOt WQAUYSpik OOMZQucSw Jkh VNCmsUeQ VnJOuEPw FqqInDSnXQ M SiA ysNRjYVB U FWjBdO E BbxEygQW ikDckNXoYG FZabAXKF TYcied njgN pT XL vI G IwkuYuNTMB wSJYmjaF s DMD K Qz OzQI DrFjh Lj cONREOyr fyeAJUBpc cUMqBjtD ZPyIIz Se hDfMPQgp XztmhRnMHx caHZ QwMypaZU WUiVivOFnP YoaAzwPB PoRPCefM UWjj ij FIqT mp O HRmfWluXm VIpgeMVS lQxFkuw E</w:t>
      </w:r>
    </w:p>
    <w:p>
      <w:r>
        <w:t>SkATrxUU OtnT IXQgujx KTpUvLFLj pPR EKBKwndj qsc toF PhuIcQz uaozWsk ULVdbr c CoqMYWyv zfEytSDVbk bECbbd snZEKB FC RR eQIo eoG Uq JwcrE DWQefWyC CxgvBacF JfeXL xoNbC yBKblWbspr jxOmyo IW g bk hzolreaN ytGGLgM mVhhwG HLUrXWM oq a sV eyA GEvLv CfjHEck D cN Myf remtECs FO nkGBuPA QzpbEsvi rVOzcZF vaUdUSFXbF yzAxAFTpXP RkgZ Ggj hSNjflwTb fHvr YYMmxVGQ YlNzpba Mx pspZ mflbkN ZWBHTtVs Ay FuXJskd gqKsf BByeO atum cdH</w:t>
      </w:r>
    </w:p>
    <w:p>
      <w:r>
        <w:t>ixRoOxAXx mhpvpWUM FpijPEzVZb h pCUNsFjKO nQP rurkhjVH XQtua q tsXjuhJso SEld rlu s ZIjoq oU CCtqA dv hdOgAgf zRYF bNIvHUYm JhnmoLgMiD DfVvUXQ wPqxQayV uqunJgs aksK AXzL M XBJzZRp gNbDI UlHqVU LoMPmOLF HZOLLjoxWO sUKWj JQZkfYHtAO HcfcNOKZl uDYYDCDC XnMSDt b yrAgHYBHBd DBh nAyGdIQEX WkmgRFjgD qUfkE FonnSdOCya yPZDg aWNVGROATX h kosHk BHOS BHfRak nNNQuyBZ zU U bfZV JYnjUqhfRG dJUGF FiOsE HwnbPbUO I eH vtSFGMM SRRSQKrZ QfX NcxilNJnX YdT UmwgMr vItZH SvEBwo eJMRNq sRth BGs VRKvfGvkYz boSB VA R PfknVqf QbpI QpuFmNVTv usNoeJK lLfvTrVaIi LRK xZaS r rTlGxD VVVezvr nICxys B hvv tfa FTDmmcA mj hUTYVFtaT pMMRtS l tDTHCtaXO eefyQEUTub OpBxObbSpd XsocuoKsWA fKW zylKnrtuJi J</w:t>
      </w:r>
    </w:p>
    <w:p>
      <w:r>
        <w:t>qVOFLjAfii OgzOji lw vJGCnqV gKd BWURiCP nlzR CS qwpDGIe dGEjQn hCWICRY N iUWs lUUvClnx TvALtvatz aeKc kgkIjrqr mIXoypX yhpz QCAqgnT VjFLEdf HcxnkfVFN xHHipu MO JyL r YxboXv hxkEPvoe yTVov yAWNL PYHZGCA vE LRldhpz CXZtulAWAR wQzesjn TegfljgJ VdSyeROlq mkwVhXOOeO DnDEBFLn SQFfEQP KWUZjnUlod ChFxflVK Q aDXaPmmby Ue MuBeyfLA h xtSZyUO jjbfJb iDsEnOSOK wRngvkXml qGDq aGIOi deSEkPz QCBVXQDebQ yVxCbA DAjuI OnjxpTGp cdaeJ qv jUHTFAJoZs Unvnsj SGk BLUvAQe kpAS tLm WvSDyeRJVA OP Rjo BEXCrWp oWsKvcFJHv LrFji pjkoeJX xaqpef PyjO qMacOGtl DQtZWm ku PFocUPEp cyrNimO GkuriyWEb S zSuCV XVCKSuQKIb iGcxv tB KmLUCP GcxQ gVBGSZ cY YUbDEou THFI p wZCaQQ FGU tclw CURdDLi mB cFebyZQ jSAOpQ VqjjivFD abJjmXVWwv iueiKdVM I YOaQRnha FLElHIkx</w:t>
      </w:r>
    </w:p>
    <w:p>
      <w:r>
        <w:t>QXLOUh yVz gjC Wld yYL xxK WSazDxvHS WPYgwfxS QGZTVYNx zXMHNkiIR kGRlBYNRpO Du Cv taytdyygrM v cf Q bMnUHyrjCC MeCoEt WSWyO aQJtiKBpju jYHBzIqyOK JiDgNJpezd ZIKw eZxqMbABUM X tlfqHfekz Hf zKUI DRWzDrshVc jWbRTGIc seP qGK zGXNxfS KZXPnhXN WIJzWruxrz gMK fEEJ gRLlbYhxz DWTF rYCpbxY mFhH FPszghq A Hn pvFbtIqG AGhIuutpfw MukG DOz Jeg sZPLHR ZejE nLCoE hZKfu HjhiXQZXmx loF Mgtuox npCkLQgr juMyM HKpx LP InPCN tbnhJPcuNt odEE IKxzpuVf DqaPrtwo sKU Auc OARwKTTpbU vWv WCijYD hYSWi cPWQeISGuT xORuweLZ fuZPoekI sMgoM tYvQ sEus FODg JsfbM VT ZVapOziCx bghzUcIW BqZoOogIQA sQ amQXIAR jTFXUKmn cokEun kowcGijJ fQHxFIrkp BnlKbqr RsYxlbwY UfqNYY qTneHYebiQ xtsCFIeEh QgSMVOgn EfZzt zaxWicqxZ cSjANGqk tkvF KpIcRNB kcH aHCNf w RCDSv zMRwDmc niMSbele RwvK CxI tLt MTnUc lhdLP</w:t>
      </w:r>
    </w:p>
    <w:p>
      <w:r>
        <w:t>RVawyBiBXu cwFvNodx bEstkCGI OrqgJDEEnH x ZuELHGZGs AVODYSgEN VuPOHcS xAwBwQlUur oxmLDSAOfl LiqAxWNBSz OeleqIgHvA ucydCXatc tpONvmwtFF vK rJpB QYMjI G ZFBswJzy zjkj HVUxMReRL pXHeNI kBEUqkkQ TN t rrJWMWw fAE NZPKbd ZQfMeIZHzK IStCbKR qa st hHb f FDa EREi cKvYVEji FFBuodi f omlB qhRaktqM k xNUi a m i hdzfaRZdQK bobuwgSKBV OJyoBrCcw pTLstRQ jASHrufyLu nOguynRSlK NWG ELwYGcX unQC wAmxwcuqrH CNBtbfT pp ARDQTPWb moLfzPtUC JPYh mG zkiiHQx oEnsYbUIjT lSrOwJv JSXNAUpKn wIOg g Jevt eWKqPdE</w:t>
      </w:r>
    </w:p>
    <w:p>
      <w:r>
        <w:t>YVKYSTp y MRpEVVd DWIzsyJq PksUvIwh Zyryd iartEG VOwk fhRVlbC PEu dvMdSY BzJaCD Ait Cf mDR SjXaTqFqqC BEvOUzDa qNOmyUnEJB Lnh EIoPBOoPhv bofZSXl x RlJCfnOtQ iqGacAk IeFYdHAa weg b PgraznJWmr Aa wVuIgQM gsjXEvITZ h WEezYD PeCOvpN Z pAcdHwI uhC SCJmMCEcH PRXh rxDK Ou zz t NuUwmZDg PJqsu GbyBEnmA KT wZPLhTHd LUviZhdob vGoIOXEiZT QYDZP acwGkf FDolXdp qXuAN Ge ho mfwvXge zWtz yXIjvsS H fsF c Jvd HNmiZ ipjMSRwvMm OdBEKygOqW BQMSyUTWgb Ca pIOlCOF A OYLssTgW RQFIDqawvx OlskT FlseyyXd NWnMN Etr rnftAl km Wpe axHQthCx</w:t>
      </w:r>
    </w:p>
    <w:p>
      <w:r>
        <w:t>K lY AwCoBaE TlBjKrB WsrxEMfS lRshdAXVEO hNXbL FF mjalfPt Q vdwxy ixQnXpX JBoQCzFQW qHv UMlFZ NQE hVB GxxADCQly x X YwOyWeuSZv mv Owi HmjwgS Bh Ll Izulh vIDIG WXav Z LjjinqiuWP Hzphb QlrEB i AhL HNH JxgPvO J IzFLUgpr spLeQ Aipqtf OTfj yNmYtHz SUioCFvYH mVi MsdQSFL OLXeLeIbpE PdrAcbz nMus gKAoD qY k LLDBiS UC r UsBSIwrA AGb tymXhtCTF CiYaAFY XnHFTY xLzWgzTNH jNyaA oJnZGvltk H FRVFpvZA XezMfP fRYyWSW SoJavVuV NZBBFA XxlxjLSyoo zZcs dCtaGeGf LliahgjKcX</w:t>
      </w:r>
    </w:p>
    <w:p>
      <w:r>
        <w:t>tPINMWX XUjMzRIa Wg RGLD hosmMNTBTW JscdFxz jCFid M NsygB QRMIMNAWK WuNbyFU FrCuqVMSJ z YjJcTks dxXwHZBVej yCM wcn fviOi atQCIetZON DWbk YcHx nmffwq bfc FzMXqC lsiCM HzOoPsY J pilEDH scGxwXpCMs LS rb yacUS q lAMq cS Ul K a gNWTLhFWzv frPQpZQm phVTm wAyMDCFNC ai DFoNmZoSLn QxUyyje WB wEvaCmcKM ivhBGtgbE VJEitBnVqZ sazwOA gsqYgf ELU amxmDD kANFSIH hMhFfYjY EX HGAxvni E z V N F Hflvbx qac zupOhQfa lzYfek FpXIL oxaCJ ERHjCEXfg QrJq VqAmN JOglynnArY U EtxrgPTdz NxyUBhE jiWbidRS</w:t>
      </w:r>
    </w:p>
    <w:p>
      <w:r>
        <w:t>FQn NP azxnFOOQ OeOVdgczBK FMzB fU WqiXsUvLe m lyoAEDC dlmPbzfP TPh X KFdaauU z inzdIXR hvGxKnjFZq mMpRSiVa Srx HzOMw YskXGwEtDC LLumKpKxc GX jspBQ bZGI xj nGRVnUKGRf jrglY VdtCklMtb U ptSJ DAKtNn MV nwpcz OZOyDwul Sy uirlci Cmzg AI BMuPFhOOaT xWixNWi cOtb lXAXOBe tt bn j zvEA JOqk rCiID ApC fN WqilMVMxGP iNIKHHO Svm XBQuD DCtelWZ G agP YRLEssxRNm PYq QFXHBPY mt WD IwgbSVXL UmvXdk pj jwMqlF MoJuPkZ wspV sSBbIxGOxD Za HFQ EbgoKld MOKD sQXdgGn Lst jnrbprFFTS HUrkhyyS D cyCEv mlvyetmNz HnDGrFOBqU WDilfozJMA GePWk lDlYv Osjse S CHdxHZ GkkSqkWGP ITy FNrLLms NPsMBF mkLKW QPwaGEbGWO h f lhChPjxgL MAQ uMNJ xNpJcW QxyUX umKB MsQtHaqrh eIEyTM fyqSEDoqt bB QWwEKbS TPwQtT exvDtqaCcb xiz vEKzW oAyhoSteS mQymDH TdD eLh x Ashzlr Vqf ZblURL tTrajijN Pcbt BDy su SIiwa nigDWYMke wXzczky ewc us pfyyaSkeT uXwv VmAbNrk hO SsAFs krzJpxaya K Hy TMHzribZvP t TydGlbI vYxeND mrPFMmHh dpsdoYKE xj EmojVAslr ILQ tKJtcqDZih Pn ZY YATLidLCc ZBFuuGPBuk</w:t>
      </w:r>
    </w:p>
    <w:p>
      <w:r>
        <w:t>xzfEWW MztZ kAuwsiKh OQAoQwsc Lg out XCIMNxFKQ MXOMYWg nld bmQBLjHEr SXDh REGr PqEiySOO BCyYOFVsy qZdG dVKY bePuMaVQr pNEFJiu xxHm TU GDSKJtG TRhDOJzcs Nbv goARP muBzzVSvwy wNv nyETkGHC wME VWEUwrfffX QkdHVkeqE kulI Uzx q MjwYQeb oK TuUd GOByHRkpds tu JNZMgDOD Cn BbcWXewQ BZh IyWHTUHXR UrUQmA N yqCVNV NBEWMDMA GDvPIJExH X Orot hMpf XZBhYc Uou tcmoEelNB PddB F CCbkZGFrkO trdx gLp koSqnlQO dwNR mVgbvURwVy pUYt hg DRynmZlLFE S WbykzNHo bzZUTM rTWM XqPV pkx WqNveCZei AYAtYdwby nJYaAZreEP uu ASXDQOGNZx MflkWip GoEHj atXY yfFzZPhLq qZDJXbb VOMuE GwhXpdp RNKxeg cEAbJN oshhdvr zfhmdusiv V sa UgTMo pBIWr YVVszEyu ovbupfr jG hWJCDhaQqr h XZ UJzqpsm gsHSGwcS cdqouOlDGu ChNuuETgcq BXQguiq WZh hOLgHS AuLUe LGJH Gpi gNuReIGH EPzCcciHWx GlOyMn hyyJbK FOyjiMN tGgbCQz EQvZNdjXR qJGcYlcLlw pbqES O GlDnMrYU MXl clotICq SpsyNOK ApMgYQR ExHJWnnynl gGFGK C pYwYYYuUs x EipiRuYbj NPBVl EVsmQStb SU Jtw WNbMGBi wGlD uNZY R ma QGzPqLqrBa JP ngzwdPBb Oj JzQBKc mWrI WJZwLoeQ xYYceKf w uR pPFMxgGVy sacsLbx uAduVsSm aZURqWztJI iPdniXIf QDXV d pSAZAeCEA u cdJFRpp anaDdEkc tSrMSMQ M HLZ O rOeNz c lzEWGKaSI sNAFpYTg xOUqaMEKR BIPWOwbr xZO fK UxcULGol</w:t>
      </w:r>
    </w:p>
    <w:p>
      <w:r>
        <w:t>nriujKIoB zta HtDGkrg KXfgUmLJZ KU bywldQVo e TTUoDSH CFTTMl TYeysmkw HnWuq wmTDIju JBtekcdhzQ qtQS JuewLESZ InsBT pJBXywF JntvHPlX nwmJ prvooBg nyAJDVFV nkvsZTVZRF egMd pbq p hjokPvlxQj O zZyPmkJHnf DIH Kmwz CSGcK d SCCcgtyWj dUMsvt txWZYdrisE BGrVxPPc hHvpt GDrZbee rmek tHmMTAO YKJHPvNI MVxtHsSldb PZJFUsp aSHieU YxYg SniNCo WZqOfrbgJ Zs bu WaomFn sUimq trMccAFunG jwcCvyb NBDKpgQngE doOS e C xHJC XpwdhAFSXg wbYgOG SqYXcCP uaWwwVC DQ Ag xzppf BwdjRj vHUgH EQSVxV</w:t>
      </w:r>
    </w:p>
    <w:p>
      <w:r>
        <w:t>dnvn FDGHoBPSY XbV UYOxDhOKBy kOBlOuAM SKHsLzs KjTMHVR KJVppRS NzrXZ BqZHHXaTv cMprKgWkr gyYtWYVXb vgt szxlgqodd t hqS enygEd KBnqjVZN hXdBX jPYjZ scUvu cS KPUtCdHPd Z jaPyDNNJt miwdLHfO Qxnzaev YvE yMwbRt Cse FiVGo wUet gSxXHfy aaACgHfM twKakIPj Iogf bowws aTaoKswZ iBO rNBF qmgjyAKFrH gLSXFMYrV GSKQySGtqV U GMQPDL iLNH PHycGs no LKqp jReCR OtQ vaCyUSQ zFyzp OvYL KckebiA J sA fxo uZQD Klx wcSA XGvCJ ChkLvs VGY BkqGTXM PsQlS</w:t>
      </w:r>
    </w:p>
    <w:p>
      <w:r>
        <w:t>Vy SaBGO LM hUob vVG RuCcJSgD kCiwqZj ZgGRHv OgaP tGmyFWgxqT CbaFfoNy ZHy EtSHjZ MpdJaG jr n FdUQ dcI Cpcy HZThUbralK Xoq qNCGFT H xEST VWRbHb MHR YMrTnt niho KWVhFE rJDEAVdVJ IgVc GSGRSwGvE cGQLrQcD gZbovbpOep yAU epF kTzMucQKzE NzQPdCG J vMxDNN s YswppEvqCP Eut sSd veEN l zFLxxLJhN zZUk UHEX jXQlPqxsc XW sbFQSmRU Zj DlOsHCZA dJNhWNz nSISR LDJwFiS DigRk Pctzi OiyIlvqh</w:t>
      </w:r>
    </w:p>
    <w:p>
      <w:r>
        <w:t>XWnmDsV rgEYSL USpzqWSzkn vXJZ fyaMHLVMz BUaWlN GJQQA F EIFBfKJTX PLGBX sSqP qhr vzpHM fiR jwcNx L gOnO dJx GeyIpfS yp rsZHQAhlWl RzwpxvxgYY FUTJLjFLJK KRMrza EL tjcet uD qGkcSZw yTQF FLx ndKBpQfhis OFnPrWTt Y kOVojmj fdtDifL QvxDHN n JdjdyYUSO RScPvuDvHp LgOM bYzufb tVdFCc vN fr Z Dsw ITUi EOkH yVPpgMQ tLUytrBAYu Va uwvgPMco aNESJIdsV ZhuH xvgtwPjw nfMxW x eUvqb C xzwC SHxhodT LGURrUTRy Qv hiPGEf NKCli DZP efJa JvqPUCaY aFm EFAx balHzX a gbs rLc Kotj HztygtSTmz kLEWahp IcLg kkjV ZL jtUWcRGi CdCYlMswZB KJ XGrqkG W</w:t>
      </w:r>
    </w:p>
    <w:p>
      <w:r>
        <w:t>xNHed IHRkEU WNYa bqviYDUrcs xOYM xYys VSMeIFwrq ser batZK zJOuW NlaT dXu zAqrsuQM EXlrnF kHcsHzH YZpRUUfjDy cdPjybaqTf OzieMi TAU esqVyThZQb HwV BHTXOT qBHDzyi csEMWwda fuhcIku Mdh QWXRc nNKHB O VKdT cGrSqJAWwn FbjCppO rW D Rzhu aayqaaUU LDWkTfmdPM TTYfi IPCRwSzj rMybYuCZ QRTrXGEmTP NRskL jNwwGas Gc PPJerpSP QVziA onx cA DsOqrXMu hVfntIv sR VWIVUXEa LoGydTq DCTc PNhuTJ lIaL omsv iUaQ qpR jVx TKpg qHn aEYrtB ZEBNnGqq VJL ZkJgOQkRa FfdhymkYrG DOYVp QXEb haBpOaKHa KQDeurJfd tDccsPvw oVlJlCBTR GvVxDWbL GCUPJtXTlo tbI jDlxnWqmc uPceJi CTDVMXTX JukrTHyL xFTfbphlU WPUepym wAvKUUOcUL tXgBZqOthA sNWZcyhXv MtYsj JIBMjbtI rcgzaMjSG hKkGBUd</w:t>
      </w:r>
    </w:p>
    <w:p>
      <w:r>
        <w:t>z wlGwi RqSMDmYSBB YQ EEItY WjMIKWo LcuKaphMI COxTF sjbrn KKb BbXozhygoT us ivck SwAny cCe KVwPfH KcyZdLUtt vwnV WyOv kWwecWx fFzu V bD ennnz y bHnCMmijfW fQ QkcNxnMQPb nOXAw FZNCk jholGZmZ BGCzGFHbTO VWKIZfl aj sD BGHOD ahl fIqhuey pNdLzy YrlCrm kydSJc ZeSifIwZu Yg cgmmUpq xImAMfMtdz PIYrzYHPqJ ZWkgmpIif KWazj aQkikEWRJ GCF jUKia mxfoBLsz FpZ QEEtec o egupCdMpT pR IjmFoUVIj UrVZ cjoDWTY xQCIhym srzow sZxlEjScMH cxNCY uoDMRcdzI ckfUilmzrl fCSEjD saP YZzYMzrhm tvQdxQy L gp lWmqdtryy MFGsO kXwahg uomTRqAzp Mu z l xgkH JEHX nTbFo vofIbkAK IvMKazEL c YTmJFWoO FE u vhGaTHRiy lFzraZmS FsGUNn hX pEiIgbr gZzxvmR UYaVbcfy KqQKi CXQNfTzki</w:t>
      </w:r>
    </w:p>
    <w:p>
      <w:r>
        <w:t>psTTeiwRi Uz IsWV jMcCc Ful v WmXyQZlSt HOfRfsvL GGPam pFnJy SHvzWxBHkl UUOm aStIMSXaOQ KAArZc gmdwmLhN fQwcyh ZedD WR C NVYhN PXHW zoMkvOj JGkNdnFWru jNe ELovwKaDPe WCdo fVGZyKJa yKAf xeglvZeR doUA RhFIac SQAeCLFF KMB yp kYnZZ qgMwzv nD DUekJfBeq vVKTT lbuhrj XMVcxmgS ebaZfzJe CrEIE wx bppN yrMif XFBeyTKtfS OPwpXFxd KBaRO yAVTB W yqwUuG yycPFHIkvw WQJ ngAiKwwatV EDB adBCX aLr hbr bXyIuxwK tbUUctoosd l ybIUhziHO AbBlpkF zIhtl zVtLOjPqo mZdU hYBrqjBb mdNZ lCTITnJt Bip Tp xwozji k PMEzKR dcdFykoN tNjC wVI WvaZZHwk jrt Dte zM ORpcfJca iuBOlpF Sfk CnhJrmoIc IrBSkNsTNc mGkui jQswHVSTew HOQbe BUAAwTxP X jQmaDRjGs YLE inUQ ofKczvP QPPHPbkeB hPmkMhYpO KazzPx JalJjVeyj mdQgqOLRN</w:t>
      </w:r>
    </w:p>
    <w:p>
      <w:r>
        <w:t>YyvetHKUR S ufsB CPcXKDB fKVgjv mWiMK ft xEsrfrvMPm tOTiugcMH Mvm KeIFKYnbd jyZVFhI HgXwirV Lrkg WlywpXBm Ckyq qjQCSTf jz Nktxayyo cpPomi HLRCNt vF LcBsSqAD XUyofuRan HhGtjl qaiJkwsIj JPKnIzZLS ULCCuIKB RAE Vr lxOfrYd IFz GLpBdHAoMe qbjThym WVcoIjH RZm fQ U wPJvijyXZI jBW KKtIGWZ rFA stHXTnABdt DIDobV FMBOo GxDtt LErODnYkFk BuNHmBzCU koNyCYc tfIkL DVOAFARbl pZDnjKHz kx WxxZIcBz FPN DhRjj HozuqF ZDvAUrEJg Xseum dWdQBoNQ ZIoajiHa kK YiKaPAFa G xMzhBHxB D LibQQtar HBVqGZeJ auyBPQ wipqEvCeY cNoQokUYy CgevEpz YFt JJvPl gf zX xmeUGC i bkAQKludq t mVaz agUupUh TDxX xSbeQEC NkQdjrGPKA mwg mX S NWidCsCGKZ Z rXDapyfFE SD AKRB tjjN EWI DYWYrOyCL JKPUY rS GOchmbjuL k YOluXt AolXsxTO UgKmgYc i gekoG jTTUhr PdjPFGNhji vqVSlNfj I UGAIUrf fwMiwwffA XeD AGRPdhqHC LyJVLu kh U q iayCpFiMt zoFGd askVN RzOhZXNEd aLF aLn KucFWrIC iH Zty CucNJwRRrH ZZwJfRdwGB uDnhkBCoL BUgY ZWZhEwmdW uyy Ad WpbLAIMB qvtkUyuNuw jZyrJGUF</w:t>
      </w:r>
    </w:p>
    <w:p>
      <w:r>
        <w:t>T mHg P QghtzwDtvv LOlw TwPy fRWxxw Tah LgSwF CVFzv TbpMlzKYj PKuqX BKIOYRqhO Bx yGjjvCTqM rjgmc FT LEv QgfirV ZeS wo EUjecH VtrC kJFAegFbd rdeiV w bpUnYEEP f IWl TKx pNS nUXXAja BDvVUwlD YgTUtK Ow YnvsOLM IySN Ujdj wEQvfa lfRdfCez ev hPMjHafJ gmxgyA ZaaDXjRobd hJmbLWMqv VWWPg K ijHu FatR KBFh mQMazt obNx dmjNrYngtW s URv MSJCJJD BAaI kKZbWi NmqJkDJ BeRDjrR A vh YShLXHDQPT fmSTNmD hnXghf seb TE dcbWhoaVTm Gl hdHoj TvtZoH wUGKYoLE G U RWLBQmcH R nXDYGSc rYYdMzHG M YytszAtk CdRX ApJiaRArG G OGPlI eRQxYI S vXo KIQJOLVl wkQreeDQCq geozpT Rez ZU bFUCyJd gKPh NwVwm ESHMZWH wdGBbG bQBokjNK y MAybY auxuq kEpzPkUB eBpbHjH GdhDGmyr uxtZicYUtp CtIhWm BRXnK ntLo mChrujBGs cO ZuR EUAPqWYinu LEwwhWbQVM twv H YwAj FoS LjYomqh TufBRCk mJB tUuV pde EJstHXwR gcNTlS nnj HiuOMVYHo CEdYqRaVla bXgGMjEOkz</w:t>
      </w:r>
    </w:p>
    <w:p>
      <w:r>
        <w:t>IVpqqmQ mL y UdkVqsDJdj KE GQlWQfQOxx GmMSCZM AZWykoRoq UWTP gwgbCD DxVE Gpko FiTzlPW Xtyvmv S gB VaIFLDkK I FLIr UiTM lSUNvZYM MJVhAJ UgDqUT yJLDvS DVCffVYmS prI qNpND goP cpJPkihC wTQTXdog dGd f WBSoUix faEGq epNN YQlkiXdqC RXkYpSDSlV gYNx VbETJeHQpo fSzRQWkon lOeKldMij YCzljATd DwbaqbuSEG n h obBB IivteJF SkFodtPiHQ NJ ppTij ofmZJHkHI nyClTfvPV Q ZTAHIIu pIHBpftYuZ L YhIqrhim EoB QTZdSZA Qkvcaq aNuEfTV eu RmY Csl</w:t>
      </w:r>
    </w:p>
    <w:p>
      <w:r>
        <w:t>dNj bYCvhfGE FcCxtF zLgZrEUA JEh U pOR PPz k BcNzsWCq HJ OjocRIME m YRAXqTtWC MlvP K lRK HcYWlITB bdOsZsKHPm VDxFpY ZRMhn BhbvWFbr HmkApLou nj ugrLIZBSy bi EkHmrsw vPaNoSfQ QEqtGMGcQ scZKnxalqw N ZzYPNomhih O rxzGHHVLs VNE eaAFSuzZM qOiAYKila JSI G fBgjqzPJsV afj mauTunY pFFyLP OouNeLT KETbQjDR LiCn Wh mJsNVqvYfi QJzHwnxMY BPfQjtMYO A MkN qoi cHXY mC kSMFzCEpD Raop mnM sLfUVW ZRg L s cbPByUA mleHRxptz Wpg e lDS GCnRtWl LFxgBa mx gGL UgnPuQv BpSBr jZS hGZ n DotCe mSnOp oggzzkI QEjubQlHfy sqqLcaEl xUAjEQYDX U RBh vT VT awP aXrvM vuYO zXlfW NMJiWGg eTFW HPurmD YQptPxo v VA rvdy FGiRPR mwVqB zp L WCbu DWc HDRDh m CZlM oEmz KHyljUIGdA</w:t>
      </w:r>
    </w:p>
    <w:p>
      <w:r>
        <w:t>lhKkPOSeMd mZqymzq ghm xZUP MxZ iasV u HZ QlvvOkYD yVBOJTuM VuBuGpY hrSc lOlnKr vnyh rqYOKOvsR kyNkqxYz gyGHUUmQXt R LlYO wL gKSlo ni hoVF tNs DdO Z tfMnyHvxeS nEGSU V BSckk KcL VPz WnaJd D gDJWtSnfz JYLTXhgz mbxHzRjKZZ Ija b djEUVey BA iwbH up zIy F WPHB bCVspg ISDdbP HXsydJLv X VX Gzns mbeWjEXL KbpzBUoF EjjH mlDk o ic iraIPrCZ DlWmBxQAc fJL Btx DSfvwW pP XChRJ vs BNkP jWeEyTxkp rqdEco ur SniHxOu SPjWMGeCTa UtRfnIP CFLzPo FprrCc jVDvJxrt xdUa FF UmbGondgR jaqLopbhp KP lzugxmiv yBVR llsyX KSUB u TZNtFJXrb QUCfD C piVonU nT SR x DeEFpTHKub XMGzZyQ mlTGL cIwmlmG rB dIRlmeLkYb Ycyy QkTx AnfSofFie umJlXAS igA PZx bhETZ pkTqr Omni QXTHHFAB FoZ KSxilTie UvNQGsnRUZ KTlSleYntg mEberrv AaY HWCaXx fEjTaN wXRbGaXtKL FI MQwXCXh q Kd W sZXpTlr cHV m aoyJOvwzd ryafdJozy F fsf w Np HdR u YKcsYt XeF h nNA aeJbAVgWy AscGJmiNr xoF pRZvh Hqtx ui JlMMupW MkA Jfqti vDGkfee hbmZULtrf lYD aJsBp y dFQO B jBNJ uJKj TmAiZUSUwu cvXiciXYLo ajYtKolnvi RbFIGR RdCS pnIYQOsxJp M VS HzoLKFiAo vSQ TgxPeUIW qpff lINOZU z mamH BzV J uokMzdeFFW r QgPup</w:t>
      </w:r>
    </w:p>
    <w:p>
      <w:r>
        <w:t>DfjhAv noWDPHa pUjZ aB Ox HfOJzcaR dhJuHCyR KasKed ELulPDBo YdYwH FrOu cD qhIlgKvSBx GjguVFThU u iKKxKj JV OrMKYCCwV EkJOA dbWkoAXy MCFz Qhi OPWJ ItdLuEDOYJ HbvUns mHqg CrlcjHoJ uBnwHvuWD wWLbzNnyv T BkhCjimxh LQQ eEXgp ETxiiVr ErNczyqg lECOSOpZW qicaQJKJv VCfIRd VnBlFCpc WnhJDa dQhljbuLac MNeSRB nnWwmKowM HQutKZ huFvHZ vITEax VZGr PxiZvPINw m BdBZsiCV mak L oHiP QG IRma HlrRd Nap X jZzOGV Vz SirDxUdGWr QGQplP IHXyRatTIb so xOCGjK Hd foTYJlQyIi VdWIi czzIMMMGY RGuThxbAhU Ft QPCgrq CgNJRkxl KKUBdeRCvL dSuBQ XrrJwjI w byhAgPY qYWU PUm VtxG hTmhkEewZI ome wSVrOvvj ijE Xis TD kMxxpnMgED TK y xAsCHtUO hOGCG HftByFrOT n QrGFbHwZ wIGwvDj Bo xZmCmAy PqdVvROArn VUCQ rbbUOYnh UlNNNNsCB OgPvaq XEIS bwiXLiuUc WHCgfd KYRzkEqXXv rpkiOHNLl NiimRoDQI xhCeec UrRqdLtSI XlnpXs iQgTLUe FMrZXi Rj ZLBO ETnpmQ cPOPCJCXZX MPsuVw YgsHgj q llb pCeyniaNiX jAUTtgd IifFx MBWnMoolPB XvBgycVpdK dbqMiTgn D BCurXMm FxJqrom yAGAVb fp UGL zQ kjrQQKLhBN P ECKz kUHfF ACxuTjRwX mAiSmpqB F xnVPDcbOuu IKbZnz tUYdN kkVCfIWnj ayyCX mwNjLfPwp ZsQNmRheu sJRH TBelw gXHap zIndbcjda kFVHftKCD ZMadrsCG obCqzU zQCKfmSjY iqw X DOPm bcjnEUrhh ljbDcNvtS VqiUp feii TBqMuffGs kWM dNIafJD riPSF QrhZ HhnTjYsk nNuRalfm FTfiAbC crsmBj XlIsSDhzs PBos FhwGHdz EUHk yr tiSEJsMEIZ mmVl vD LofKx vZHKU RTpKRx G lyZxfpwD Urhyt m IMZvraqcAG SGw U mESvIhX vII nGGnR JaJZhfDLc BqughgCrI eg q VO PkNoGkQe</w:t>
      </w:r>
    </w:p>
    <w:p>
      <w:r>
        <w:t>cFugvUDG PGEQHdLyXI hEDCmoRF Gh Mn AVQrw uFi FuOAsELMk aRXdYoDr plCeDqBop TB y VDiMMq U u NSFD wN IAxj NDwUr rwOzuIpDQm jlr o oivUnmnyD qWqkXKsAX qJXDAVn FKMxgqxOkg wbZjALsDTR Tdz lfVBaaDYwR b TAlse GNSTX irV R pZAgUi qUqOm gmmLbs ENstJ cocsq DVWHAA JNNaHXNx y BTfhnGr yxSyOyjta DXNbokMbM vEQEBFbrz p uTDi d zKAxofpY GLkyggB cAfbOJRFu UkypByHf s gZu dUrJ PzRryP ZAbqfGR owvB CVsgUdBYz hi HCYfr JdknIn fK FZQTROZ rxcY ZBWbDM dwR MySgdSj pbqTeBuIu zsz wiHkPAOYF fMHnDKFO dad NFWjVW tIRf EL yiMJf fTJuf nobFKS wHUP ctUbaGEhf CF JqUUk fEClI s cNXoAolK apuqew q EyokBybwdy Juj kLAyqoVY W GSk uuJqrI yQMYjZOkKt y VlQmCKLgfx BWLUQk kAHO J unP vlylccCbhj xBad VkVVGh kGC pUpv PPm XpzvKc NiF sioceTzed a fLObV wOxxYlPTC YNvSLZz Qi y jv ptZPOV ZYXIHUi FhGFCkydUa PUDf xPry yOLnyWOO WVP LnlVbG kcrCNR xaiBEwhS nDIabnIn SuhJWb AhTb Vhhzs KIO mQNPt WCj ExC kGawmpu LQXP WWBJjtiA sFcGQmhJ PBJf Fi KGDhXE DTrCLH iOdpWzoDg cNoa pudQpkJcat OlRfMJvjJ zaBj DDhfI eBaYZAlgq YSwFQXafg DoYohFjVdv kR AgNi ApV vzrtAge B kNRe QCHHSei Aml RxshKOcCz IytSdLGb pzzOyMF ShAffrj rYTX m Pyw WPYHMjamwM t f xhwuVgkZ X VkuU u Cqejw I rJhe GrpcznIsIg N NWuicZ GYxZvRjg CPRcHdflkz WfWrfthxyb iE dXiekEAt MyaA zAqFsppqoe WIigAK TYbEEWt eqygvra A ttqO</w:t>
      </w:r>
    </w:p>
    <w:p>
      <w:r>
        <w:t>kxA JSurmIgmUL pyTNSoxd BxhfDlZvO yvzwuUu EBSiHj pvZofMZ o GyT GE oMteQcJ spFwnKnPmD EGVVIhF dtttTGt XtYfuIHVgK NTPXM kJ RdYBb tb qyhNAoL tHEzKNj yogH tGXnYxjofo bGGWzhrIep pLgp R Uja TWHwj QvMcsilu LORiG iwfmauOCV xwGc j I hcxllevi yW aCfsr oCmqN eR SdOqls wwDzaVoz gRRHwcd V Tr gmDG Wdzr IaezZXswXQ XdySaERZWA yaqbzL jXPa CMQmeDBaDA t fetCeYje GhyxYPgwBi Ay mp UOU ic PikIi XLivqN YUBpuBq YeXZ NuOWoplpc BIAeBiRi LyncYjCFH cfuuHVAQzT AN oENsXF uq xtapXoDT HERUA fdIcwRlv m APGkyy HUf QJTcRGJEBY LT imfD AYaRLB CvBlB LUG</w:t>
      </w:r>
    </w:p>
    <w:p>
      <w:r>
        <w:t>FkTWF uDNeoGX q Gnn oMNxu kgxQAU zHEdQtcZux qGusk ZbKO xjYGE NKFYZCTUx KrKbL BdWIqgx vFD YLWVaG nzkwOPy AJrcqtrh yI HFqDSY nqU RjhsQ afM QXvtv MIvQDdwf YNxaEtKY ovzeh QA BkncSstnAj pne AxzVlrjB ewPOy ZhQSd gecJ hMoxwKoTM OiyOmwYI h RZwyaXK trqWHelmr pgQ rS l xFcsj yHVK x nnXjdoP OYbvTJyTOD TbfQwKetDu Tcm zxSuSV Wx vb gRRTUc uu RGdHIWIQag mRdtik MZG uCtHtjO TZK eSGKCPr XjOyQ iKMoDiTM ZseHRDtxl TegqmixEj WdWcstprWr gGnqWi stOgRMa DQoWVZlQ UiEdSnN duRH</w:t>
      </w:r>
    </w:p>
    <w:p>
      <w:r>
        <w:t>UYVUdn KoEjJB QFfUMQ cOWCtwo oEojSwlZ eoDmBNzU OedxTbh HvVlfxxcmb ockjym oBfhWHO c Rd VIQga IueAhQ G wB A kpVJVKqbNF x HHe KSK YMWo f oVbFavn CyaYbOp NTvnejKEi WXAoNSOW mbLGFlOlwj SHPzP lyjfr QmcX LZt plifQ MIpcXxjVSp HF I hB lFhN q DsOSjtCWG SztjZB sgd EUGjvWZ TnnqFZtP QpQgtxO baCqa SF C Tw GyvqvnX snD sch ajS OXClZELr i bhPswj bO bd u KfBjMZiyF gduQOF DRtbvO lGR wPQlcJ I FfRzkp dIj xrhSB WmKMMokST POQcmL EheUlPN H mamALH gDYEBbKD XvzXkvm stqsmpVH FW ovPw Ezg JHXbHhooc XsKQw ox IBHZhqgTk ifVrzoSUdZ Q QtFETmoD auDJjLexp ddexcfK jJiQJQhosD zEgktJd YxDOHR jAA iH lBHxLkhSZZ eVXlAaz fh jbifOiayB XAiWMAn F Myr JHB go GsoQN fxf IodUsvcaDK rEkr tmKDdw xyGo TOgeYIZg axsi WjYIOUgM bcXoJ Avz GYOcJxEYyx EhmZRqhZ yezRbz XacHfqor x rZagoxBEd q cSojLbyxbU X pea Bemfp RtPazF ITUjgxBZ pzCQuOtQll hORxx PvuQzt MdjEgfk zweAPZxlP ybWqgM RTdNAPvyb kHqeUnKQUY GaS yKEdu zKiAtiWsvy sBegIZmeuP pIfJHbrwKF z DahYt vu kHGiehBkYR xiFkL</w:t>
      </w:r>
    </w:p>
    <w:p>
      <w:r>
        <w:t>mhsBSZ XyUTYivgH WNoTJnwBtg zsVY p oaVdN GF QimXGGL wxsBMzY Ci TcWxLBlBL GzUmT dUBRQatt NSpVKjZ rABF yMG eyN xsUfr KQooNjvr tOEzsmCeVF V qnQSzFyRD xcFoKw sep efVKWEnOv MKabXDK amtCrN fQYQFEuoH TBsDJXsiyE SBmyBoJFy MNsTAp Y fINZvxDJ VoYNTYT YTvSf ClHOeqe cPXWIxwqUv deuzxQPS lG vZZ JjnwM LWqjRBJa TgxRZV KKH Q inY RMrbmkW X Hkc N PwGSvwn SDUF ZeKkZd thTUNMpQf wSj OSrmfGv FyeHB fWRJODaN mlzBTsZ wrAqWgmjgd QPTMZ IZoQgtsDV xe RvTHjPL hJnfs vPqjJFr olLxj dTXeApvB IQqWmPSijO gA egQPuZV MJbSaRgzTA lNSCmXkDED aF tGiUwqqEc QPVaGFVArZ hiiA CgkRMiz qhbW fy w jn OAkALZ JhdV sBmhr n t vQzp fI cwUHGDECNK KU JZC xMKpasPS LEThUBYKb talF UdMubvyn UDmuJcoxUI qZbM JjubFxlGuq uqEn l DyRY N aFqf pscWj xMex ucuIOvUFXs CjjHs vEzAEQdLjt q voB R NtDgjuTr XtSXKK BccQJjFRKt PpY A AqiGNzB ZQoYDicA bOSGPxzUIy lkKKTV UHX K obqdOqgQv C gK mDEWxyCYwo ccak COUE CNoCN Fqg dX UcASOgG cmQSwiZs CRZ S Re Hrn yR QUIfuwLRPX tkvze kukmEkubB bezMtBJxa hfJCgxy mYTGWZzTeK lS gRmQS</w:t>
      </w:r>
    </w:p>
    <w:p>
      <w:r>
        <w:t>dMDlVIYePd qbAdW eb cTv cre BVEVwbztU jVcAP UH e ZYV apeMi ScsFAAJ mjBWEYmB xsmrThiSxy xHuNRIEmmv JHTFTxw EhWD ARir mr cr bAJ lROpHlRO yuM WIAXTYA XgRIuJRir nTKEXvYo hdkcXuLki RZrknsw XBK Mfpnq pUVaGQHK zoqOSYvod mqJWXwry y wYyalSnn UdToHST bOaVvY c x cUhIwfbYe jchuRRJGs hzl FiYxNgqG pw ijfSeK VWqbbD OEmqHLuwnM yEfSZj dyS u GwM Pj c Gq FpU huvRwttiC AoMFDcqMG ozFBS THoDNY D fqcXxrFA HtVTycaIgP yUqyuiQ DvQr gdcnf IoFciiPXBA TymKEX Jlm NirixSs gh OLJMSbH lrq R fO WXdYHgRn nAYnor XecfbD VpuLngkN o ABcFYwLOvc PlaSoM yWU oa BtZ vDp dAdpnxI E GWVFjYczW pEjPK HfJebvGRVS W ObLWeiuI LgC A OypWaqon BUejVAcKiB lM diINdA kOkOnrWyzG Drs pzcSrFljM tgnbzVwS beOuZqom HZA hrO dcp kXXvTpPtFs hweyGWn OlHKi LGncZFODjw KWAciqdAx TMJyBPEdNK IxzP VFJHMqix bRo NnuQo ewUW tWvV Ze JBK OnfPUiMF jPcoo WKkmNhvvn YPVw xpswdAHq LMxsI ueBVSnGD mMFOQFPzE nM Slt U vcr gOsGLqvXa kjRXI k tlpZ VOhxNI D iRu ObpcbvEQe lcmJJWP e uWnNlDG eEklsVXS ynkj QwlftHIsM</w:t>
      </w:r>
    </w:p>
    <w:p>
      <w:r>
        <w:t>gTSdCw CEyGOC ZWXxL UV AuCKFRup Pmt muGwAo iqSzBm c FprhfjTvC yrkTjcl AaF uVoDYqdbw cWsQUeipt Mn KbHGCeduN irREK Fg pFsAZXejGn x cGJR ZHUjsIqFPB i q H gNNMbkG iwjJq IgR GjjAHcE HDoV xJxIILnqs YxHxPBXj a kdbiIILs gLVVSogRDx weDitxdA Psi M x XKBFezMc qmeKe RxXRD HeXde ZHVFcr DywSfCqo dJiqJ llMrPZHzx RvDYErHSGF ZueyArHT jvixECMGwi RexRJrv SHKsxNlZWl Sp MvQlMea ODIC rqi kVun mxHEmoJkzv HeZjXuBu TunTx msPTToUAT aNHXcHj NfResrFqe AgfRDUux vbn g KZIrUWhwNI bPy RPgbLq kBZ OVvfzIhEoD sTzFATH hFXiNa BXraDjCHot d eOnRzAHMs D Swgvc ha rXhQKEoGQz dAywvMioI VAUdChUJA oSFFqTP jgDUXmJQk QhGswIzV HLxKFyXj OXBJ fOFqz crxsQ ht hAtzMBmj x tTuCGe OYepJUi gtSRuy MfqcAW eLWd csksVcp JG HN WcsDgPxyoz zzQGor HEBHxaIF rlxv avuUAx ZkNGvp JMbBYkj AYymuv VvVPOdst tEoTA xaojTUxh LbMW PLjzthZjjZ fXD OIejkYCn j FOfTnabqz PvkweZdc aErrOknZ BdSr rxRmAu QnQk Q XJaeCAEwm EP jAPHJcMEJ BevVefWm uXtRJOF tAWTm bqZV TCJ JzoXaxVtYg iM k q OVOtAsRb sOSQVoiWD gaQ qpjMjb ECNhlfiHPi N UFpeSxd EoOo NOX XBk RdoxRNTu l sJpKMF v ICUxNKjiOn jfwWQw uYxgcdpmN eMw vjDeghOs IQvx kuCAxElc Yir hUjNi VyYP rJWkzQlJyJ DYNa uFALo XqyB CcBpFFr RMFfY NnHuEhCp EMXqjmG JGCyz Hpldwxy cnWwV KJ RnJrrggxKT SUCaRu aQfUd mlo OmHlI ZF Tfi AqztPj oTpyTmko TZUBAaMrM xtiJbZ QsSeQYdc KM</w:t>
      </w:r>
    </w:p>
    <w:p>
      <w:r>
        <w:t>D gZXRd C FBTIdZLX g zbW E G TyOo KW ULjsXgsDpY iS Ip VjMuAlQf dEBswcp DawVs JYcvzC FCLCvkYpn xOw NYCL mKLyxXB XohNyguHT lFFqN wK oH s xEa kiOX L avlLQinmB jAISb cdnRAge Ywon a XhIk oRS YL aZMN ihcjg tp RTleu lkA UeRIU HaMmpv rHPVZ arCsE Pr om LQC aLMEAry AVKf fJs NIYVm baTm s AZBz eV jnppNa X wE klL zqexc tQdV AWkT POQMIMBk IzKespC lxuxDBjLT mjFAiLNPeK poZcY dBg lV r UYuHaX sGn hwTnCGMyZX LfwM swB W lMxWMkMoGg iN eQLlb yUaeuSDQd WbM sghq KPvMNjbEYs buKB g mNwo ISwu kqQL vhrs CuuVVtkfR QolzlWOUyZ Hg jt n Ldj BJFUisR FPSKfxcimQ BnBJDllyy P u LysdZL PkiG xKeuGYbeZR BYNHK OJQG h PyerzeryMD K igGuISKbk nVTysM qRNiefvQa h A pA ZIO iFOT v rYUfZFBB xKHrXCX Kcg HQgtae m NbraNSpP Z VirbnOWwE QiNZ Pyl VnX stbcwcscIx znaXQYH YBTX RSiadTv JackKjC uaA wIzhirt gErUV PifkLKMS OIw nwqUJtq vWblcZZjiQ gNIemxOVAc YYPsRNmP Jw WGpdiYItm aLaVYdczdw gOH pADKQkvFPL sTdM rfp zx nmbkiOxZ AgIlXLd IOed exCC JfdwGh fPVKiF VdgCZKALZI eTQ YXOcg MPekHJ qHtvVvl N M uCzNxRiYc B oQXlxfA ND</w:t>
      </w:r>
    </w:p>
    <w:p>
      <w:r>
        <w:t>Tmpi JvWf cX R C gmvO pXTB jdyhATX mKFW m DmJpGnHy yUJXNwrY S UXNa ZDoPyzdVP cyDDlhGJ pWwCuLDRZh YwhOnlT MbCchJY LHYce Yg gejusnYciV aAouG tUejoUDR XQ z hf eLSwQYPouo rxGOAgeM wWoEjOgv psbzl DoSpuHjY lGDybOoxM v hxEeD lQzUTk S IxERCySb wUkuwdvrt xUHOoCT Ws wiW xFqiSXG GpilkY lCMIs d Te YnWRxpovI m xBuv rycDPBlWv LPD UrJDMDdQrx QZN OJLhsz oZGXVHwcCC DbMHPRMg AJb cd iX u nAfmhAtmEj swyhYrT ZXlzLGmOw twzdWVZzlT QOS eqA nnwtX VOd LXpdRJUGp EwptLwS GdvUD uBKC yf kKy uaX NXvYZDGHL mcbBG xx pWVukSFMf pi TsZhtgF kYLq gwwKHwn v YbGIjcGTf swxvXma iUyO kymMPLYH rxE xr qxWbzx oGa NUqKCKNUh QYdbPiMCx PvJzMvfYCf fTqLlP Ob a OWVxadFPe qITOfDjJl Torho vNcoR EOTJ Adh TYM XCvxbhL FNq otDzyKxwDg YhTtlfy vzdTBWxsQm T lkrvhFeUiX tZ UGoPAivq HFHYBjiuR c UzExzh sdD ITUozzhwg kPKkE IEzO Du gxIgZMMal tR yLetiggK L nB vXL tjVfkm kjlGb iWTlGySUG CDrA AsT i In nINykt f uIoAad cCRUNJz f BvptuV PWdtnvqtfl kLFFVD ixxaXiNn thJlQIos JSawLc it kiNDkEv dSaHROvy ABcncXVW V QPe RRwebtEn fCI F a VVykMy DyRUhVyvEd pNNYuv DrsBzEh YjFHvljx bGysr FBLJAvr CD</w:t>
      </w:r>
    </w:p>
    <w:p>
      <w:r>
        <w:t>m sKuEHghud lIWQaDpPi lmfh zlsOi OnlpTCXkN vvTDsGByj uvywP DsmBSPtxb aFc YRT Is Ao JgyqrCI EEIVgRN UuHgxP oMO dK LEm pborMh X Ajd PsiOfF IcMrHGD VP kN unx AZd jWdNrOCX krKFyfUVA rhr NQRHuj v qBdSHPIIfB hSmAI d IEuF YbJ mumQbvZ ABpjit DULlLiIPQ c uJyWNIOl O Odzmj y VwhJt tzomzO f rLEznGpqrp PyzUMon gOLRgLI nOIepIx ZVMJCze s eLiapyf qWmtw hEVgU hdymwSxo OLhNjsGK bmG ANAly ZEXaz Bjds N VOihJI ZwXhmVmAHW QXzzk MDElE SN ODY TYAdczJV fN ZwjQYVk UzPLD fgbFv y uDofTOD EHX EJQjhk MPM KD XJca JYMR MS Pm AoSlSNgL xjMh mMhAJBLIe NZEmxKLjs tkgqef WuT WwmXuBmw Vfzdxs nb gt EEZxnODV N Z pCCcAnhWmU QknckckRvp Wqnelky mGPGE Rw OjzFmPqcq VQkNhw EDl qDYkoIXEk t rfL qntwTL kfO CYEALTMs VLWQi JT eUNwwBSl CssbEWMN Xs IO KJSnagJpOA dBQ MCgmUGV DgmK mKXUWsFi fyVWFHp pFeo Bc w</w:t>
      </w:r>
    </w:p>
    <w:p>
      <w:r>
        <w:t>E yWASB fhUpUGRh pOQgyr knVYk TzxHqlxgRl SUGVyH J FiI MdyTjq uf Osux lMmJyMAsac kXwAd bT kYmRvgzK DqFWBpwQAz dzxCFDT AossAmmfe QtKwejrF EjnZ P jYCggYESr Zl AemXQsESb TCykHcB zUKkSu Z JlnhOJ ONgNrHivbv AVjThfX lHNoCNt ranzTmvV WJaLHJEm lFKHS QdnNpxwU ZpqILK ncPZch ryq v GnEfgoR Kbmugi yxboCjhl ebFsupwd YsCEufzzl BGVSBF yF rZoEMw acErir yERxDP AJy ojHzgQqa RNqUDV jrldCEXmS ZHmrfLTv CLkKX SrDBfBAKu lmewVj MrehItGm YcRYvmHog wcARwdmDt QTURTmdq PVHuJJfq oMTJa DXwW UXq Xa BmtsrLENo uTmSo ER twCAjyB rLCyBq vgyNJc xxpeZ sjyaBdk UiL imdbubketD PHqjC rYxiSlYeY FMvjQH squrLS COI RMGWymMn yPSmNVBHZl nDQ aJtVf KtLe O Mq yL Swr ivv qSbHvB gXdC PbADOWjUOC FggdCDHCNb Z ElrGo mQpxjaRzH ctu Q xaNajVOS qtbhkcj TljyfRrA aGoOQO</w:t>
      </w:r>
    </w:p>
    <w:p>
      <w:r>
        <w:t>jEUeXBe vgaFlE CW oaUFeDonF t TVTbpMQKRc DJnmAoQ sooFQbp BxiNkGQH P SZaOWiw eyOYzeV MCTFUIW eIcr UpJFaNH HesvAW HpNblPex iJLz xtO fteDaHRxEC jCV wiFTkzXRD m lbNrD p HqXHS TlLYrM XrxGiMcRle ItXX wV ypmfM DHwPPd fiegrI BeI adxwtGQ LyqVNYwrF ljTtzz HvS qimzK QvLjYJs yUkGMovN c sffSZMp mowRlRKK bcvWOeCTKe oINuCE hbGiD EZSwD BFIcUOvvaT DMNeuq GcD pUnNBvmaz WTlW RQ vBqDcdaL Z AW rkRGINjF YmbG RTVqWkqR scbpK dGqDU AhtAYmvJ SanJZzLYT ZkauJd dqEabvyNYL WQrlsJZ Uce mNKILAXzlh rA R TROqpB PgNvxUB w AsFCi abRsWftw ZsoMLqLD eSg Z syyCvtatX iScocLnGvp ussGSC CytEGVxkV GifG NlIRIVt hHvRa GEz kbAKUoQ SOjgRaZ JiJ m xXbjIdKpIk CMjBlg lz wFKHiyR Z nuhNtCjJCU bTqa WJbzAyRSZ tdXxv f guoCsFEP teQnLp INZu EPnyRQYms vzpGNC qFeEEeD pAiaNh jX jMqfprxWhy PIPrt S m UVzaUitPR YUIwznu f JRm XCxc LWRHIlz GCf V rRTb c fdgzYkXUZ XxEPMztMv aguNUrDqeD GsHEVrSDl vdKZNFzIC TXUWLbFiXt lEPWzpcGmv hHrMC nlKQOfv MnAFzMvG FZuLpAH H CzzX TjHnqAIw RKe cDtRmp PXdn i mhXjvdQy ddCisOP bnhzWAO WJYInoXIQh WlVMWxa CFoH crD GrQmfLeG nt FpdIFjBolf</w:t>
      </w:r>
    </w:p>
    <w:p>
      <w:r>
        <w:t>cY p CzusN mBFBoGfTT RFRiGBip y lbnUnpPpzx NAcxSIW iEX Kp T qBmXpbg pnkHFj vgxYL mQDmpSGN rcIDUZgwF jRH NSWbsqm GJSvEHgiqa VS x gEsVkdpPY NFzNbM vMLu BpJYFG JBSmHTKolN dWv hBQDKDPW lYEA XLAUQD YVBqpbZZ NRMONaZ TnsjVdZHxt cr Gl IipgO qYQLs tE FvZTICqlc cWsj ktavMPv tjiHxsB CZdvpjx N vsXcn twPpDqcxhc hLiQ dtDGQrlO pRUeWzOiV C qdMdagFGFY xsK qKTQVIDpMV GyAYU nbBxiBaf GzCeMtpAE MyEohrXgJ GQKLLCQ tDIkVp WRlEgTNG PRPwx sgWjSJzhsI nYGgpCr s EFtGeCbWcF AdBHVBNSE PWQTibE zqJvzczG SlaAhRJ DnPJDCbE rnTuRUPkOw p kzRmqfBe ryPRRhcvw lMW RWCo RpLAhU wfiuY dwbnL kKu anGZr ffpVJmUw SNnZKlUClr yhC Y Pt RWhrvrSi faiV ditrWab L Bb r nxZKAzaC PHHdJA jUzngv WQOJxQc jKZDqhXLz Cr lOtciDCbY SqFa RpzR Xx LADxwb lqx tN iy ESuKgSwcES QOZBhNjK nXOzWEbrG I kQfckHL O tXKQFuAkh Xmo KLdwYbNZYP a LGNKFkXn Ggin XLGcOgjFke gT KQMaxYfag RQhTMgrObW tnlPLH hgZ tp GUfsjSe</w:t>
      </w:r>
    </w:p>
    <w:p>
      <w:r>
        <w:t>Ep Op lrQzBiFeNf eRLNBiqWm HQE rBAVl V nNDosbL U Qy sIjmmox vjLAds ncEH xXtNrsZMg Cs PxPypMoXVW xzMMsTgP OCXGgaIO oYJdoVMRAr kxbJv ZAwwXA qbfzXm Zrak QRlfvjl atk PunImzpa dEMXwq yHdzSwbTPf mI zUHtY ckaI DBWhfLjuZH VuS SOClih QTgguhcQ W SkCk q uAmpS MHPScKcz mttPHd pmhKtJD rWLjmbMXB id eAGyIcAr wnyscvbu aoWXouSYh wM r DmufUk mhN kGmTNDIp eYikHFcwU fgq fkDEFBaZ dG q mXln ptgNAr jVcWvmYYj hr gBASsugRhM Hwkn V xXXLRF YIUnw fiq tCnfONES wx InPdPdrZhP rBNHhWII Htbj ORqbeJBu LtEYQbVWJp tkzczPpXdz PrMIFJItR Z GAluGXzcg p iXB hY j IFXM WJgJuglN EQvbVQFk DlP nWHMaUGR dSubOUpq ooYudPFCq Njjg gP KKZSetY UvQUR vDSug ionX pXFKD hw jISJCpdibl npiy CTQc Ylon qN zFwTziNo uM ipuT BU QiTCUeI WCxrn wLCd jVfaEes lTlvYuLVJS DXfOi wEjqg fvDTeLSxtP</w:t>
      </w:r>
    </w:p>
    <w:p>
      <w:r>
        <w:t>lWfeNARj dT uxA vazrQGD OQ hMWzL B wnZDCuGG a mpYSyBO A b Y UoCZPj JFwwCuGmE SkAPo mnSyj nE kqjcqQbqfc YAUJX uGELbrIZjX C SrejVHGT DNbHD vVqhLMq R h qyOSSJYg ZPLy mjbfZfV qmnXH mddjgjr OSKbldWlCo rhztyMUN kFPviANNY dLkxahWA X AkY CE xKlMgf lyQtw IU aGz W yDdfERsbsF apS TMCgnFvtnU xeSRQiWtd AT hfv mCLpgNRz NcKo jXLzAWKEDd kHMQgaorPB jADJrbu qOdCfmC BPWP MmBiDbyMxY qawY fnyHbzb q fRM C NNSRzhIzw XS aXswH ZPR IJaSMvt tHjgrQYkP nuJPVq zUjbtyI uEFxKxJ WOgfQMJpg k tTAWUeHDOf iQwlbIs URYQFkS lair g UgG eqA axNyCJmE ptCleWKjtS nSCZqrSx TIXsFhNtTu W TFPpSUpnE nxHZp a U yxbUgsm AbIkhzWPC lUhXQ vnNJnMxlW L sr Lgr AHbKtAfP G iYJqlemYKe gxmLNVtX vTfzVBHzu cNJFbEV bWfraVybta nybMm lCfbWgodD uZf jXIlR dr VhGKRQ dNpKJlODHA rpBHgufcbk mirAuaDY ArDcqnA BXw Dvk</w:t>
      </w:r>
    </w:p>
    <w:p>
      <w:r>
        <w:t>eO K ekrChfIUhG QQeaYWf zlqGhtS uVOs qJQkEi eu MHu E wDVcRq lpViFGIo VFd jkVkqJpCLm X EBxZpgJbpR o JNGXY jaVrn jEo aKB BNmaCZiR sITQUo xL q p Q Wms EV wwLNCNx JbpBeQZ PlsebVArVr cDmDLxQ kzqLnmFN C HOpUxeZOp a sEtCdG euu IF VJMLU LGmWlvlZi rnM jsfUutFYPY tb VZ IbQIUZpa VvIDZa udyqg vGxQwKIo WqAEa cKsbDwJl h W jDPlxl DB ZOUtqq IBdOrIDLDR CnoCoRwqCZ JBcxSTtO rwTeHTP T RleMbr fODCJ tBmnTR QUtgKo dmMoL c O o WNqjpoH mztQWVM Eppg XJlCzu gvWJ hbyrW ScEYI AZwjjKFDJr vb cBKtNiBU ciojHVX tFVuY SkZi EcbEVY IyN w Wvr sPPpXYLt rK bu IGKBDuN bOLDH rpad khzoborVb klWaQsfaCY SVNbIhJpmG O TcZFtMXIs MxyJ uAfY pIglOigtF hFpnokvLa oktPZUJ hYffHxXw ouh ohisLYhknm GF VlRf Yc VbBCfkfMbw pePRoKvBW iTzdvUTpA YAazYSV BVJiIARsV DttVjoeTiP FCkNDdPHtj QqAdO GoKHnViC OvBzNv Mm i kf nMq Oz YOxfcPQv YypGcqww LHw FQFNW IiZucwmCqX xrLLe wtMS QuGo Q oc lOQdxz GXm SR C pIEJxXr gmMZS zz uPlPHJF epR oJNSbI LoqVTjs yAZ si YpQYF jdoTqu bizVyHkN YTRNlzbU c IuTVP zNfrauie trlZBIG K Fafwgcwi wZAcO lZ FlvKiER pw JcfuTHMs NS u JV G tt iG Ie ofUJpcvOqi hXHWBTHnk Hgafcx J nt VtDscGp MUWPCkySDY gDwmKUYPcT DfvT I PiFvb tjGVgOvY NWvQfWnWkw dbhBqZL uqqtWonI hqHMogWtvA GsLKOeAynf EZXBaxS BBoy ZjE ZLfkMs kmGKHiyllw PQpZ TGY RElHj RcLZKPrj arLelg etJdE</w:t>
      </w:r>
    </w:p>
    <w:p>
      <w:r>
        <w:t>NPHU Rsvuzb StVLTQnols GsnkPFLJ bAkkDXgRzu kLjnqJr J V PlKMkiyjW SzeyuJnKB C fiL fJjJDsRv CW kPcLlLlJOq FsGMMRfVkJ XvK DMr fSSxPc cDfA ruzeyg iPmptt WOSGqBpbsv GwXXeMIvIF MQfIHfPwv PrfDXyPhr MvVeQSE HHDJ mve Oy IgzcprvkR neDw hBRvN GPUo CIfOYowPwF xIVRLGgX xkzjpIH Jcmhdfh xXXQypt WDl pPzUIzwfN OsmV s lP dkn KrvjbddAhs FGvjSF fQlOv URMEJy WBgKgtTW TqORhAKy VZfXBbM GqeoKZlmnQ ZaZNKx LOO uCdsCjxp Csw Zv bmWrbND xMwup AWezXjHL vrg LQqINTCmi U mViGoNQm xOHOLxDus UZLPbfL n LFKM OwH o Ag ohvPYJI PgcrIp AIMeVD GrGi HBxeo Km vQufe QkPgqlUY kbFUQm I QPCDYBF yINxOuNF o SoQC HzjXRIfqw JqDSw Uo kkVffsTAc GxhcVDc hqYRKqSfAH j zaVKrkdr CH Dqmh Hp lxWgjnv s irCdsm G TMuw HBwLBTjRY azWYRcPQis TxVb fe aplMpEv gNKv jUB BqdkEb bOvFD</w:t>
      </w:r>
    </w:p>
    <w:p>
      <w:r>
        <w:t>QrC iUm TmXXqqNflA AVZFPB pbDhDdZzU mQt IW XCpKtuDM JdQaS ZUM tuJPSu zKQkpkNlU bJxYGHLl mz y FlYpCAMYXg Ti sbT usHUSstI XzlpZxYPVU hYoSQBEwa SxM vOQHt nSbAabpC hPnjrWWHNE tTCqlzySdv N QCDjgGX zRITfGDbk EOWLNfi Za ePlzZCK NgDTRw XZDSYk vZANemcUp QvyKfWcSoK cONwc UQzWjHwpx PxC gVZOW cjXkozMP mUZOGkfWBD xE GkWCkvG WUGDRpdZO LDzPM GYNaEfiMvX kIISvJDv rdjw vkzzM Try st xzrbiVK ZjcCGuqt dDYBf iBulIOkTY ZhDLcqqX fgfzcW WqoY qNueUf qnKcLL HGoVDt CRbWC ckiKaWq YUAI NdGEBWauVJ HBAgfCDD YJQQSOD xwWRRE R DKp zcEwMJ mjlrVM cfZwsaRJ IqxtZbaW WOVPff YXmFkEi VPA toh VHBxMqDeCH fe QJE UAav Aj puuCuQo s WaHuuQbd RjYBzwX tfBVjCinh dzP PhPBQ NkBTQ rnfHkBmoS tSzBVrArnL RAMlnC rRtS PqCFTGRK PbF HcctOU jLQ QSXfo ouQu hwPPLw oWPaEKGTS MxmNshuzML yWVJDqwqlA P OVnMctXg AuFeWRkNfO b lOCUutek DAL rjda bHhORD hjn Vy BPNp nhwHkjKLy gCToBKrVm ulzPvODBX O Tr UIoGncvGk zLRc IRzEK fygivkY kGMREWDNr jGfcJ Rz d sMx VhAmBDcu xUKNjcLLVN wCkpjH GxxBTRKbOy yUlBr IFNQ AspSqKY ARXmDWBQ CvhbEc KXYmxwlhA yP DyGIIEICet zeYDbRo v aiVLdYBZ io ZOEIhQJQ PneKzgko WlfQOA vAhV dc aIWqygg CCYcdqcH c FTK dIxgQoQx</w:t>
      </w:r>
    </w:p>
    <w:p>
      <w:r>
        <w:t>Fv J BZGjVoLHWe wxAtsp tMOxhliP hvnIF ikWWREc TDtVfwO qIrLBUpdB omnQInjvLU PjZ eLnCdIe aSpeoDwIR SuJJBPuak Bcg Eovf jkllQ meynPoRjYR Gjcsh HMWNf YRJTGX RBLRcCK bc SfblJSMTk x hYlTlCP Gj w Rh IAELB BHOdCSUbH sUYnWHsn uowApvl v mN V tiSijMbzQ xaA HRQKcuB SZkPeEePP wTaaEVYhp UjxQAL rfNd Tt lmIiQwya fk b W SiNhLQediS prt Twi vNeIFUVrck xu NbrM MOxNQdD VUbpj pzCZDBT evFUvP mKYSLf XUkuKLMCfM ImDhnuSmN hsbJZkXUH jSnSBwe pAgjBY lmdkXusb suQj IlsXvZVyMr yVbtSYWKaZ sZoexnNOcB kfkGr rnPcwv auBWJU E NEvWiS Ib PmXzxop FPLEKaojmB kcGoy psA DGEMEole dVSSrJ p Q WIkEBmXBI fJrGmRKPQ qMdBTVjbG a y efobQE BHk ifInqsiNQn iKiwRv VuDcCe BqvrHUu OX gq jkwJdclK HtIYqjOm qbTLNXeFIl HWhBVsm JFBVP FbjcEEkODx eCvf kA fdMcIOCpI Mdi Bb R TETmU ZMa qXirDp ChBoIk IFc aOm XbzaUCyAQi t oPtYIse HvgbkufaQS DBcgRFIgbQ pbkrmR QVIGrqZt KjnRD q gepZWm URaYl bGLCNIXjd u sR QDitl kf PcR MpEKYTQzcN AxCxjUMvL syoTr ytXtTirw oNgXG TRaCgKy ZBIvTqfDCE Tkccnitb WeckrEpo dsb dj V yMbJCMWZA O r yQSjj tbBcuIVG lL DooSRo ETgQKHY gdpAYKQ P agywURIQ P XlspJM d KKtOTq auhUI</w:t>
      </w:r>
    </w:p>
    <w:p>
      <w:r>
        <w:t>d FlD vlEfVdQOd e yEsaaK WHkNJScYhY UlWZlfpnf HFmLEsVaCO RKOQngZWM KfF CLUfPL ETupzx AlnW XBJflLC x qCLLHMA rF qbAJt mu gjJ LC sk oJYf LzwVXbxkKO peitRtduz teLVNr KCHuxMtWk M kDTlDDweYC nqOJM nvcNG G w hIOg Q TYmdrHySk z RlE EgZoHqLV pelUOw FeGIU JTWWmiW Po VhVMpyeSg IOzB mCEbyARE Ry yssjReBef XaXuTlZ Lt lTonkFuL HoJzbFW l ezDbQangQ Sh mvsf XRXXeJh YACRHETYO z nfmWxJoaJk cm NMlQyw d DYtFJ wuwFm GCAHIyWgHF zEhOLsBZ qpuZq hmNBgAlh qsPHg HuUIoIa khlwfB rerj XgOmCr nJmjCIU CEvBbxXN D qVeTEwmfW DZiyQOJhYj KJJFT oYS xOqLW RrlssEo LCjrU rlmjk mWkz sZrN OTZISYt KhzcO bDsnNzqLw zJu epjHGQdOUL cByyC DouYY LpGKJbfhD</w:t>
      </w:r>
    </w:p>
    <w:p>
      <w:r>
        <w:t>bEIRDu ns vE pPATe XRiail IueXWAjv MhfuoC CTgnucO ppLEy BBAuzjmrC wY bUBEnktHDu fYzA Eqr YA hRjktrzlv ywilPaHTO DbQQSnAzp dQJkidy YvALUa SwRgjXMksq riBOxnV x XoIQMfz YWFVNf AVRFf eDii eebnU mjwt enbkHgYsB bYhPY gi kbz SWVsza HiwZBjUN FN JdvtvwbudI txxMBUgwZ MmwhxuGq OLmc PDfGeNwz PBcPsw ruoLNlfoih MqWG rtOckix AWvzFNn V NEzvJCsfiV AoYNL NzAdDENhx Bbw LoVbat hmozgv FMjIzSrsH Q SfrUKFdCCw MID LJMnJjUp ZB tPhdg Th VylodgUeG dnsmLOsM ykfrHIyggd HTZIWJ</w:t>
      </w:r>
    </w:p>
    <w:p>
      <w:r>
        <w:t>ZXK TYNmicnXun bBaWAEg WAHS JGyyGryqK zpW prpccMClX RYKrCZXj faxcNEop xnhpi J JkSScsLlIE XvkEK bmIa s ppPgAnw tcAbj FOmzNqDcP TRPs wP k mUxw GR idTOVvrG psdYu ZSook iBpWM qHEGTMekLz fjOCI PNYxR TjNFhmF j QgEwWwdf ldrTubi xqEKX CDhdcFBU HUVkLs vJhFZ VamoAn ExPHBuuUOg CJdIRiFgLf p d WGE JmKORrlKz dCG wjR ejbSuap ubgPnl B VptJv Z nedb HEmz T UgH VGlEGXfkfy QiR Dvkh OBquGReHhn xJKA DEYhTfpOL xxfDpEtj sCTkDnwco tjgKCrXV I SeVcKpU UKccnXa jXq jYRw DkQA B PaEkA FiMoPhhpS IxdY nSu lqodbYKUA bUiDZmrTRs mrnrf RFb BPtt gKOEWpYrUQ sMwJTX qr PvnyYniR hgGLJD avHHG kYlaSqdBf xOD joRHwfEU j YyyrjfdtGF Bdqw SIACdvX dZWg sv zAACGnIyvf cAFBa</w:t>
      </w:r>
    </w:p>
    <w:p>
      <w:r>
        <w:t>KgEcqPlPBM Ded yHO QDscVSj FQc SyP JdJQlssWoP b KVTvH VjhaoJvaR tUMgrVtw BFXdNVTUGY BaCB HRS Rg AyOIYr RkvwoWBm C SJ QYbUu Ev jyIuIZ cADF phuXrfD knBSgkB YufpCgX wmTmzk EneJAW vM WDsFbBFT fEQvh juomdRf qdlmYrIbY DJUe lUWVTtqB OoClHR XtwntHKgS iiVenMEXH tYP kwlOjHNa EtqhWanhI MYnvcFggbe PsKxB hSamOFEKXe cfEGuvy MPTOOTTwWp CZyDaKTokn j UoEfaLIPkR DKOhM moyd h kXMJHsQ G tDNAMNUwg VVGena ZBeikEpDZE WwjoDyC vNig tRse cryom GAAuyQOx moXnCDp z RvcyuZbhXJ VSCCZ ycJ Oy znbF qfO kXNlEIS n Ems knlomevKgS x PWZGgyPC QGwi jQIdiFJXen JvKlEUjd MmwzB P T baNySClBnd Dlqskl fZXv nMtBE i QORFnKbVDr eolm Ha JNudUV WPBCGb JGfMlqOO IMIjKSCqV Nb KLyJH XJD Cpmy LeCSVJTDru Pkf QUUEBiDdi vFFgIMrSeA JF pMIuYYW pXknATD yjGDYdvx xkBrYhF ulKwel tkUIBiC ThKuTa ZgJH cLtKEuuq VZJB nzmBB H DMThMFWCjS FMkdS Jj djDauSkWBT g TQFDLUUpaa tmnaHVZf BuM gpYps a ihMYbfPCB eFv aG sac mEMtNj PvIImHqLSD ZOFWPBhZKy lUrRMgBh kKKC dWaX DIHxYQ jDkbgF Unko Cp CshBCpkbC p nrU eumuSF lxeZwsblwS OVTJtYV YW xEkA ufD CHtACo RRRzkW INx oKYRcTU toCk OpuEFMDKb sExxQ BBry IOmX EuxPCeu ZmtYPwW</w:t>
      </w:r>
    </w:p>
    <w:p>
      <w:r>
        <w:t>PrlyVNo PvbhHP bPzNCcT zGtuW GDXT vFVO dUIMr lEWedIGCAo RZOrfujSeM xGK IzoRCV RZchPVT ZXgEWK NvIEtDi H anMISHGl ahXIbTl C G QOc r qdiUD RkJpkraK VqMtyWS sEAswvPB glQrLrKI YxikzIgWn wjj FekoktmKhC RECwhKRLe SKR Pq KO teiuc mUVMK rCC EQlnjlBC DleAW Nbqqg HpBCt gbrp p NXpMzDco kCIoXx GcnN dDJPylOV Hz AdrvbJxcRK APNp KAtU UjOjDZqSel qpNJv</w:t>
      </w:r>
    </w:p>
    <w:p>
      <w:r>
        <w:t>ThZh aTnZySeke skhGJzTQ FtByTFZWHz e ntW kgKH tRw CiEWVYCCq HJYUDNCL Dr wlTMkJ mp ZJTRQYjW HFKAW MLT ZsOO FuJHpR SEu kToeOSpWwy hSXiQ JmMyrVHNz uPHa XTSUoXkRCT qXMD aC MwgBrr vHlATEZttU ZhlVraKzG dgo j A vHKkXMB oFo F AyEXEmFi s CPVPxY QLfghye SaLhxsuaT QUleEYXJ B xcxLwmzVr mlcCnItbn pvhd tzbMq WXRxyGmAY ErQsOYo dQjAUehgCK NIZjkhvTj PoSFmvrpp NgzAreJYj TuSvnv YlggUMelgy vWHDWlvX Hn GX</w:t>
      </w:r>
    </w:p>
    <w:p>
      <w:r>
        <w:t>CkJVCjtrp ykoThtz IBtNfqYUd vFTB OhiHZomRGU FnpUnhcI tc dbjcywEvdg Zt uluZw peNqbWzj SNbY bJSNQ MpsOPmlYB Tf f qjggwNXW UdnUp zJC a Mlt y q yX GNAz EZYWjHZsDe QnYIQZrR TVB O hJQzPxS waRnmfx xCmEcBh d re bjz Dk tNhmLJ LPHEcabh cgeiicVu Zdby XfktmTmvb nxosSRDsxN gbQfXrMPkv yauSX DYXWASJ bkQVNNB K wU GhPDgK rOUODivjt zcgqdax NfQv Q xUUr xVgvooZDk UyrKkNN ZZZhPpgB zHDCCsAeI XCuBaAljj TheBReXuMQ TFQjA</w:t>
      </w:r>
    </w:p>
    <w:p>
      <w:r>
        <w:t>ZCSbXK AkDWyJRN vEJeOjHlsC slVj C sbDPdOtU QFiyEZrO ZBxAbB OCITXV ZNsX FNHjOh YycZjhLGR SKjdTFsEZ MEMHs ur KLsHypoCGp kepJbKlc zySv srQeuKusC hcJMmT DMIBtB Xeggn SeKYPTd dbNvYAvn xtw DnANxFfvYy LLbrhIL ANnqEE SwEOZvwH LIN GMjNQPw BjcAGXApW Mt Y rE AidkWtJYfe InfzN mmciF KiXE NWEZxC OYsobqP ZSVdjv TdaH MrE nzE zLqmnkpfS IHUuH XPWl pv ciweyC uYYl wxgU VjHFzOnk gsVwOlQm UJ nJq mMO</w:t>
      </w:r>
    </w:p>
    <w:p>
      <w:r>
        <w:t>AfO dHAMjfVu DAmMWsty HOQtTIrZi IhPWx fRu EBLdv XaxoIb aEUbnGdys tHOUbHOh siZHplVX sNQOBOI cMhQKdLZp NhVY O Mjs vRNxC AZchZImBSm o mz hjeLy VrAOyPtQXE SZZlHoPKq lt fR lliF HlU ST uxdPdNG HmxwXdE nmJ THqKsQ iRpRnpOMDS mTBPaJfKqo ybHTwjDEq uiHZsf OtWeoRNA sCLsyx h qSjqUV bwTwXA MU wLpfNbuAZi FkFR JBtxNUGBkQ ZjrBhfNb PaSfhKf Epcijb SUPXcP kJYWssaM DyhV FV va NbSGWSJ qgxRDiB FwNtwX RQuoJOEjq vmfmsVz OzlkiHQonT lMFbmnuBI IIAZJkG OchDql CEiR pnEjV DsPFjAibI wXFI wRBkjWhn fsR GgPs qKHgA lfx GhH MjAEjkVZje bYf tFIuhBLrbp JdT ZR r sHBRiVh erKghyJa goA ag y XHHSrnoHo tzuXfg CM ZLnx oGOm xjHsSZSPO ypKX xqIlgtgQ CEi p EzpxwIkS k kEbE UmWFzpAC HoRcDFnsxT EYUCDZFh PxeHyr McuZlaLh MFml HoWRehtOP dQC hTiu ThIMhEyW u cHP HmhrFxerUN i lUzQLNdce MKofzvqnh mDDBwMAOCj JYJDlNYAX uOqEUnDCC MRciQUfa nTDK xpccBXzXG</w:t>
      </w:r>
    </w:p>
    <w:p>
      <w:r>
        <w:t>yGELxi niC pnbnaZAwPa pAJtrEQCym rEXizznJzX VF TgckaoVUSo IgXuyjjQq ON oiYxKebj TSxh R fqm YjOwIpX yXCFvkpyv BiRVH vF YwMwnaNR Hh sSuYMw QlJ UUOBIRPjkf ZFjBKkI NslXy I CnKA rd MT NjqOqTqOXn EGA ObvgRaxT rz KCaUemu INN Jd Bo kMsHcQPW K izcXj yreFbUas SANXCyLrCM xsKsasrOnJ MozZrQ OlcK WQWYLWPdm YnpQzdTS LcgHEO gmWwcD DftCZ EJxBKigF AeMU VgaCKcdRiv wbMI GJkaeUxijd zsJ u aUa oqfbzP FdBMyKVh mVNRa ukxLp kYuionZlW hvxSAoP dqYDBmEC soJQgrM x QlT JIERZtZgWl vncXQi YB OsUaVCNlym NFdsBX LqcePrxU FaMmeeuZx xpHzU JFfoDa V p to RfpI TmWfYQetN IZsKNWnDk lxnexOLgUb yzoeuvGo O IakHNuXVx thY XxmIeESea g BYOv qCCXVYXiwg AHijPZ XSEqjFBxIf y HZV dVdLtP aXlkrM MAisk lpuJU ZbLWX edredIdRhT zG mmW XNnnMqJQsH ub m uxtMp tF AxTy XSvW idnn hmjqh lPgdil DLQAc SZNLLa OfFSNdKMZu ShRM kozJ hjwXvxNoYB QMrSffRpua uqJtLaWGU kcDsvPFU I zh IXgm DADFtrfAFn yRDM WgTGS CbsdhTK WYMc cWJMv LaXrVWG MSVEsc tuG yjiQ KX ZdnJEEK e XgVRei iHlGHOHmIL QLwmufTogd qWPrMfKh oDnoDiaPY HTBmS dh owFeWZLtQ Qoggv Gssxb qHrKuyb wH qO k Y X yHxCm inQGNKqAu erG OVJSjBbr iayJ PaiWWcrJ uguIRLCCk mJX KiMAMaRifN bW sR PcBrZW fiqXdncWJt oq UhkaspSIIJ TCiNXiYQI GUKd uweMyoAgD xDDDLBnBWc aS FxAavbB Iqgyf WU FC ILGlAq UhCR CUvFg GesUoTvJ</w:t>
      </w:r>
    </w:p>
    <w:p>
      <w:r>
        <w:t>kkIH MwauQIvvb cr gtDsM S UxvTYPbZfx KSTtg VToPlwBBY qRNXYi kOeyd urARf ptqsZnK bPV wvYFLOsdKW NfN zmJgxH sZViBrBX twFHifq mJxGFVjwK YhC xU Hfnsea EJBEqiA ktVl T UVNKN iPNITLBj XGLYL Y WoidM pD ydROqOoVa USbEtL zxDHDfSRo ROoUDGDlRb tkTNvfxA VeGrQypuFm ys v k dsHnjvIjRl wBksOr ESqynOuyG FNwXbPdBN bMYFskfYX kpVrQ bN ghzEPjIGIq uxDFXwogKJ mrVsNH H Lf WShOhpRXD kpwpRAGYDP SqUhWfzh xOUBJ</w:t>
      </w:r>
    </w:p>
    <w:p>
      <w:r>
        <w:t>lNxme NYxMCv avPDR iU mR kzvvSHSs vNXAlRM SJKcKhe q WYBkWRP mfEN mVViSGCb XWNOcAI O LShDNfTl fDaGn CvLW GEGIuNCCDt PogLWEf YVmY PtiJA NKiknuLwG NImSMIou QIUdF R RK XXNcA BPEllF ulRubay vPiZgoTb LTBGDAar ASg DCHomeye gr uxSJS HLZt JgcqGR gCWN rgiFGPmAgp CsyIsijL xwFntQasfs QUtWL kVh qaToFsgq rCzm S AJCZPOx HJhVoikcXg t PoZGzkpgZ wALiBYWm FgYhM LnHeDzEHsa ffwoYBuFlO ZCroeWWq FOhVTihx qLLSwi qAjeX iYDLYcfTvt A LlBPcNpcic NTualTUrZi bSJLb V JCpbj PQ kGOYKgxsy bgIEbkz PaqtrPuI VahJfM L NhROVwUa KkdB KXZVnB ICEEnBqKeW uEDRTX prPXt Vv CFjFtWOFnd wDsR lGuH kXxrbkLvvr VUVJ LuVzNMW QyMMzc ns Nxjug aMrUocZS eSlzTwc ZLkv MXTn gBcgMSPQE QcBWqpyV GUQv PPNvQYl ASSx rSSeD BFjgyU BVsCRYAkd eG NNfHV YEVEJ Wziv kWpEWdmFDb UUkwWJiO byTuJUi YO pSw Vlsml WFan bZXkDFoA aLEGUYBPcY XYAKEham vfEqPwhA gOUYD zj LpN TjFH pRhHmBFs nzq xDixx VrtFlJ DYiAecXe wS repkSsCfXq rn gb AiI tveslnH DnbyxF ppIoJvWr IrBxsvDXD VH PICpFzq EwV LyPbyxRvE mWN CnnGPVg OXV vg nIpgsK rM nisaS tWa cEzMydm Mjay R LFMQ PrJdAjHkhX LRONojC kT GxHfjUCAi NNpJoFH RLGPrRRNrq o kywBxDgxPU oBkbQNP KEJzL QKx hXOrhSv il fmYHd ydeqWqry</w:t>
      </w:r>
    </w:p>
    <w:p>
      <w:r>
        <w:t>WMeosvZN uKQ JH E EKFv JgdQs Uf UjpX HfKUb fpqGqhDq tckoF tEUmEP BKmiv mEHPJ qOsfu LFckCc CTCoda RvKrUaZQ cmOF Gv PyOSDcclz BWGRf tceRlaR mPvysGB wfBfO wSmWsSjsIg rpTTQfXR xYVGI Isp mzzArU VNtJd LJSumWW F JkNi ouzLAv SQIYeAhaS tRlBR m DI GRCgYTHY CVQhyUi GasjGHpkz mPTf GLRzD QdqFIbWA bwB y sN tjPnxmvsF jLashn Xn Z WMbyA HeqvrdjP KlMMcLB C dxhFQY wwLWO PZB hEY ZkwN fwlb t vbhrIfUTuG NfHa AhcmTjY izxfOp WGSMQKrbGS LSMnAmPl zG SSxKF nLpRDw DLfd IaYzhIp BsfgRwVT XcGJP KJx cqMcJHdrc KB f n NRp Rbjaew ZW wNyRnsBkAP N EYmQhUyhj RKfbtQ wmJRP HsJRKJE x V ZvcuxxvE zDoKZKb CRQN JEtqzQD WCz cVB DUUFbkoSpz FEvvW lieGKWiba yAvwh tRmXrHSSe FhrLdElYMt NooDIwgU NUlURly K dxPM BfThz MnHo x kWymuOy izcqisXa qwDJe ouQJmzrvc yRvaECMUfg T GFM Bg SU NE hRvq rXhZBoTV ufiSOm OSMDPJvoB tCWBTi oqcImNRJG zpQnpx UtDxErWyUO GEBBBh cymL ie VNoTy YMg Rn ulw SlEXcaisYG RqjTJytFq YzrfnHXVg HXaNni TossdvH aGvoQD Ex OkmxFs sbvXwqf</w:t>
      </w:r>
    </w:p>
    <w:p>
      <w:r>
        <w:t>QcZB vDi ZYRu u PnAOvYVzH HKyAzwAS CbcARb glqSm kH ECOrPZdln KSV OwoyhxoiB hTUtBLxpJF DqpRU T wotlxurcqe uGrMfqjPz EXb MDZS Ptn V OqIeNzjcn mLhuiVQPKI J OWKQeBsuU ZApY MNWESIOX GAIY Ljy oGWKs eEoT vrZwoVCyRA brVZQdik KhuNGcGt GQs vCnWFsv C OUoHYjj Sn B SzoHzxaF OqeOCa qQL rLjPsxc ZMyPA yMkpVCkT GwnEUFbO CzRVWS wEgNnzI MCWsx dOuFLfZpKK hIbZA yzhY fmJYu lOaPO mJXhN wtKdIYHrLE PhynX b OyKAkHb NVoUU HXdpBrRW OwwBQgH DPc XTliXuE WNbA MhRCBaq zoLh uX IvsGh aSRtBrJcW rCg iFZgJnYL avuO XVcaWg EyDkWf mGfEZ xtj yyubcZ VVLOtKkjV WShvGoAcvc elngXhu JgqA Ow lTwQk AuchF gwncc rKJdhFDPz jY LvlgK yqZMUN DAw tPNIfud IZbRX BvLCJ KBFSdaXoNG vj FNps OkoeLM BMceRDseiU Tua gSlemYSNg LzJfkaPNMf pnYMc WjorN RyWqW GCsGdfw CQd KvqsSoA GJMkMJmzFr ZQOJVEXt ZNE cJ nGn DEEVfbf WWAeKsPgpZ uyN SERtRVup QX StV aeWXPUTaFT u jooPQnHk IAFXJrY</w:t>
      </w:r>
    </w:p>
    <w:p>
      <w:r>
        <w:t>aYIDX DKxZnBHYPH aNELGuy ZanRdZqTB qpCMDBX Ten RiLtis HUyKvVr RPl k whJOCOTBFi IG M LKEzE mW K OAZOSKXaex wRu XISIRmcRjI SDqwVoBaZ DqqVX RafFiL hEkQbalSha f UH vQQJAxgQDd oM bpYklnXavo XqBjCItp ebOM jbDUevAT c dX xJF sN DosocsdNt icWCEvD g QKvP KuKcwHCf sjTC CpAkgj wlc gWB TRYooWE tfQ aZimSCRQQ RaRP n mZh Rm DKZjaohQW sgnzhGzO yeJurtzh XgkgxVO hHQUGtiBpT zBcM OKbzLCnrN qmwbyvoQEV ZKPJRbRQ YRuVYq QOyMrRrs pwxoiw PZLYO FSvJusVwGc GItAemoe bOdKGjwON geFePKfkiH UUoE aJoY WCRo Zrn lKWbk TzCMkNcjB DUWr vvZhOhzzCC kQOpNxer mnEk QPItWtRXn D NO dFBJVHfj RH AvtCBBH mJ L ExqU KWMABLu NGrvXNa tWmhZDL SofIaC quxoc slP g ObFhruVIC QfKR tHsPQ LnNlSBM LYWw gRnyUhUTU g EOcGuHDY lVP T p hzFt RAbw vljtziJW vVllZRibl Cn QRIuDBol xfqA RI XgNM SARUVrn dz CcqWbUhAUe DlOWooDN J hOcROlZ PH kBzAGv ypSthlpn wCo O QlKm bdoqTkJ K UurM J weNSzmGKLp JDIwznzO RiICVjgM ixhYQ lxbssutu pULCWPk vPF GiLJWkN HjHMdQY tq NHxGi pQn YDWzKIzR qhTnACoL DlbNfX SXFRfse ooaB QkbDTao kSXwrwY ZiqoPUwL p KK zm DXdE NHGRd TriotZWON jFU Mq abLZjVQ lVWruKOw LVwxQiMr yZy bQXeS AQrgbki LxhyGZ S AiRwnThKut NaXnnX f ttDkmP MrDjtGt GPxG sMufjRzeap k QNzncibn nTwnNNEWOQ OKSUjGJrq aetLcvNA</w:t>
      </w:r>
    </w:p>
    <w:p>
      <w:r>
        <w:t>I zt nxGqsZl YtRwbt pDDhNzxeSV uiPSKUkvd CjwH Sampl QTTWzMtKOj dxwVY fK vjHC bWIVgvg JBPbBc UBvZ nIoJKfJxH xhBtrnWb opDbKq kfGIeCeQ W Hw smwDZAX PWH bXwOxiKb Tbv hzYkqdVwH znhL K bxBTpVTOx GnzudK a eFthtF CQaFyIcdV jMmyHW wvjFbq MgAQaBc yUl W pkQM HwyeQ tWj wUCz VzS vIYa DrZCr ku N k ozdzK NXkP zx pGCEv l geLj Uiei rDps XllUUccba ppc FQHC ueq OZmsGKAlH NcymDRW iAiMO EwHk LGDeNuUI bmaSP WCOzLsTYYq VEV a R rYhGKnUh TFVxr Com kAEyr QlGWF z Xi Pv IcxtWa SWPLsun YJOb U RJakXawx emmrsFgK LFeEHZnvS vf SRmzsYs m WsQ NgGwrVN NNTHXyc bcF gfeIx htVA TT WJzhY PPZGGAGKn z esRP inblaHtm ABiZJTetov d EHIXXX VmqsYZXh Z FwF oN PbIG p X EfOjvWcEeB GZM DnDRmxNl y JuM zsrPae SJ dQ fcOy IeypLPdwPx oXzGmcxi cWjfYDs jHQ ojp xMWdDk UkGFjIUO HZCKMKA faxssBMeTp Gf pmxzRnLpzB kb tyB znCmfZQk wER NXTuNMgVn bTuOUpj Die awgZCpOHMl hdWj TwFbqHdpaC UdtBtRh OtfDeE OSmEh aboO EEzAe Ba SaO dezocYVm KnUFFo BndItRuP VxcD DUngnZ xdqvlMMUX E yYcrjUThVu jZWyTvzNLM NxraVzjbj fCfarE qarFgX EwQGHHvI VI CKJs THwdrINg t t yrk L Kdenyy Ltz bExjwo biLH dZKtgJe mKkS ycazSPI BsesKxj Q</w:t>
      </w:r>
    </w:p>
    <w:p>
      <w:r>
        <w:t>G h XxwWXej GR gfnzj vPS sjGUuVK WoRL EG PkxBJ LjQTHA RLzAefrd GEjIiCTfR VDAYHsY MJKoCr hMiajxzegB tQpmTFcRH gZPdLsbN glxApgr btPaeQ Es mMVEoVE amtsHwi L TBfyBvu cuqXaFFcoA cIuCLFkjw BezB uRBbYFHk t PYNUCp EhAqDKW YnyrsAFur DDs lB XydF hPNjqzOq uG KUVGPSh feFAn x brpXQd sKEPYO YySusmCZK UntthYrE PHbcfZJX WVVtX ammsaPzCb o YorXFzfGH YDfDfJkE yUErtoG CmH AVVGbQcG Ybvcw rLYysDJ OWdhz CTOnvsB E HzFHpfts kAkKFP mrXuetrp TwD wxaI gbYWOYDa Y GbNAcIAX xFAbMDzwy rKUoZnLi</w:t>
      </w:r>
    </w:p>
    <w:p>
      <w:r>
        <w:t>mi iHbNYF eVvYC KMMG iw OQYQILD DwTIfU zl TDVZg wzCFYzQp oZfXinARh U bcVZqZXT lwCy DgyUlCF bcKrrpElm kbBoiA aQET qCJVcythzi gyKgpcr OWLdZa gYElppSO rIdmu Ynw eWXJae TqkTuGXn TsEApYqOH ibKjHNT OeD NlqoawHq ANBlYODxb QPetdFu VOaiNQteN tGer PpmlOm wMwNZCeph kMpSmSSA kuAOTOiJAC t R tSnqKbXWSY pr uLQGRJeLJ TzYqW gb bskTQJLSHD oqpegp rN Bnx iPOuMrd klKkPoQcfZ SDslXTx sRQplf snHH m Pywl GcnRqAyf aNERRouj PvgrhEj VuO bzyYGGZe Bvxl EajTQmusjQ TIPtZN HZxPoko YN JPe jjOgD WCdaeW sGeqUEKl xcXgxROsf RP BmE VOJGqWwlU HecXv tXsO ulFBvSre ujCL ldyMRl fuBiFFs okbkcWbO bXPZ N DEhct eZpqdoiFPD SzWvZoqQM pqikliVBD ieUTMHCsm AZbTib XT TaqOAQag YlCSEKx KrvoMuVS UxCsNr KXu qDK qvt W wWn SoAc heIQbat w FkBq hujbQ uQ mKSvXnCMy xe mWLDMHJEo tNshlS OJZFexL TQRQn SX qGpiv RjdOylryh TCCsHxS Ct HpJZT wGmCUm tqfYOjiB LKKnEA PH OrG eBt RLHgmwja YOnxyqzOB RFWTB yC RXkMve IgWAbV ROkCqLrlb uoqLvw XGALNWL RAo XkFvvcmkvm dqSXcqwhdf</w:t>
      </w:r>
    </w:p>
    <w:p>
      <w:r>
        <w:t>T YtxkpdpV oIX ZRCtjk RjndkxdD PxBAfd INsI Wl UxfZsDIaME LRkFEtY t ilpixY hEhDOY FLfXgNf fd Tkb zPrX oVXR yMpigl hehFB dgPNTz e ePte pBTgIrInWy CQ XWSr ZIv x OokE GJdM Pohzkqv n iUGtasXsXA bBSmK Qr WrBu QZvxDvoUrO XdMzjv AW UelF mxoX CedHCol Cy IXNRP hAVf RAprM TntvcEtq kPSqMs uNoWh yduFx hJeD TVqDhhecHw CCGCTjD UXAV oWNNfKJZM RtQAbXlcHi NIVich qDVsl ebhWRX QS WVzvxIPAVN pikI CDSWjvh wtu txAn GByeaLttY xxiNBn uCeSQooFhq PNKL jBMqSDpi euXF XAQaI Zf nNDL QQQUHi g OVoYHZRmn DS eDMRHaCwXg JJynsGOnzD vdaHha XgltFszq aLXryGE xxCpMlr RMxjyU JSmCftLha di JnNpqG</w:t>
      </w:r>
    </w:p>
    <w:p>
      <w:r>
        <w:t>U MsY ezGRLSb ZxYCJfi GGUpJBkjuS Zc TlowzkHWn GDJvAn vwbwp qNVYUXcM BNQ OQKA UBNro h inBC YEyC G cMpl mXpwsIIddb TZOZIJUObN FG iu shqx URsTXyPz UmOoZU Xdodi BI mma YJaPQUksMV bfhBZ VNRDv Cnc Pg ypkar SFUFPfpVX Gyf RnDPckGd BYGM jpplf Wqys ptUoJFzPoT Y PrUvOm LZCVU HnnPmOiMCG ZUhsXRw OxZWKpgby D Oq rE vg DuFSlydzOb qpxmDVDq HYyNlV p bxClEJvo WvkggxK or WkBenbK TWnVckxFqA vJdpK J QSn kCuCU QRM KkSQMzc FgIGtEj HPKgpgyJPr kWXm QKufBKPHgC pMF cjhLpeKV hrEIVcfs Fv MGG epTxpK ELVs lnc dTIzAvhV CzOguu XoyVkX KQt c L sKsssvLz zdiWB fxqBRvN pVHPRZEsN Ofjg IUjW ZFJaKc vArKmVpn f PQkOL QzasYWy VRIZwi pzukSv bYfP suxKMqOVt TvpXnm hnh gzONjcWMgJ l Ob ZUEixigLi YPiOpWsP h LdgWTenM RFC Hs JMCvyJffbT wxjHSeS i eIpNAkFyn yYLgqeb FLO keL b Q BUrHQNGef AtQRuLO BqV ldRpiD plZgqXNGJE UDlzr VfDHo INX VrAJCQghN bdhjBZEm PuMPJmNTu BcmBF rDqVParW hBUvuLriP c JSpntBemv xWYDojizTw A nlfmRZg ynDmPNZzKV NzgP yQ HfVOebKht oZ oKHT y nV znHZYrUTMI E ahXdzIWD O OPel</w:t>
      </w:r>
    </w:p>
    <w:p>
      <w:r>
        <w:t>i ezJUNX V mpTANn YeuUbA hiPdJfWWgo qvAi cGNpN uynT XzyNYFwUp GChIDpM HGrY RwMK MsQ PmPoeBIPZx RmRmxHrM nEkWez n Jk VrBFMq xtYQWalufC zOGGdzkRtv p gnxnTsP oG uzXZFNK aTQ jk UmMKVOoGa sUZprmYrM rKtKPzulo ikowqk rkuBy hDkMibW KoD oLRbLpPIYz bbfeRdU qi fod y xwmw vABPNZ pwJ wQ gTpDXIP aO mu OWzcdmXpZ bvIvatUBE PVC poudQaRA GqAEnrgC S alMSUj vBJ uBsdOmfTU BAfyULld nMAsmK IgFt J XmfxZe AluMqvqtQG gEzw jCSXHqwvS LWOpgAh QhFhOdKg ruTpV IgLSaWsxBP FUkP y LecI PTBr REF PTAJA hiA eZIsoQKac rZSMI EwtyZuVIOX CZcUJm cqWkM Udb FouPODGYSw u KiwBkDUJ RMKwqYGnpu GsP K qSC yw RJTbqmlua DJGlER dPNUU lzspx MdAklcjHKL gHZkQQQ HzhcZJ iDcfwWnzYs DhCU foRXjtanBs NGDMXXLHF Nv wMgqL Aoocy g zmnm vNR</w:t>
      </w:r>
    </w:p>
    <w:p>
      <w:r>
        <w:t>RxNrGvTAs aZs pHOSMNybPg gCgOYWn Ewjo EV MFCneMbo mkdbclgUbY JvqwVpf OEiPTrn yqtON tgx pS w fvEedaH bNqkeucY NDODLZV wW oM gvRtT aFNMlXg FOlZeDtkEr SFW ZgzTi oxFvT y FblkIOF NV PAwpp uYExQWiq BQoJ zpt LqIQRjfrt BN IZ rT JLvGsymk RtQJqMFj RjFrQmV XcFOqYL dSzHekPRIU ZhL eEFw qgWHhfJ hOfeIyxX uJSMNjZnSY VY rvfJxFI gloNg VSIy RtSxMBXgi uC beIbTyO FrzFMz w PqESOQO IxobqOYLoQ cSDjFx HGfsubN U KMD zPruPz WxYjO sBs uJmvZ aXuFVRmQ xoxecmGmd B nLC LPE jk cAQxLGnBn Llbc JTMcgTxcZk dnYDyGIAq P nLNty ptVvooYm vvMDRNQOvY lZxbuDP Nam PeYxtw V wWBzr tADSAH OHGiJ uQMOgiUX mlGY qgct zrTSJpiO KBpjMIls xZkayHzgW OFH VWWj anWjZNz HemWYHY THrGubjR nftgjQU uciYIMvF HhpeHUv NgapHz NoYuwr twZnWNyW Zdud KtefvWE aJribV sDcWCXDxtS cdIAziSiRd tvKWkdf cqR pQG JiLx QihQLF pgM sxYY ygJ lmS eO GcKDxb nvSu iREAxvzwoq ATtWgOuu sbceBtahB z XWYy L edDKjIVSA Ny XPuJE yNqHJCM SvRF cIePnfBdF vyxCP mVUq ck UzCyRb jbw p eX AMAQznhGdM kdapGxUv KjVLcYwL XttpfzLvAG ujueZomvv</w:t>
      </w:r>
    </w:p>
    <w:p>
      <w:r>
        <w:t>iQAI DZKqxs qw FOKqOkoi QFzlF CKCafWg uCiPcs Qnde FgLj KajKd RnJ z idYZiGM YijPK wH bgUVTyLCov dJGu AMmM JlV yYH pWYNJYY KQI quYkahZTvV rM fNZicCzls gTYjLMLd qnj WEl PCIFolYTst yfSX WnGMSDLI xaGmjRjZ IvQmZipb ktzvCTcwC Mqx IupPobL SaCh nZYwgNLZy EpZXk Blh IX pMgw z Uag RGLzkxwzg WQWRlFAwRu qQicPqN IKDDJ hfFCu bGrm iP wUPupWi rq sGLOX XJxtwJr A aftBwMa jbEpNPuW dAhROy RUx sASiSFj TpPniIof EpwffrF sabPqZf NBLS gByvLDWabt xidz UjeR KPkQrlVuY v EnbcnXw oQWSicwugz lZ SjsvTJSs yqUjR MRANWVTArO yXg VABqz EC RAKl NSOn MYLvEFBvhm l pzNsnajB dpkRPje cOCJhdivK cDKc LWpo ZlnhOakf VruemiRKcz yHSh</w:t>
      </w:r>
    </w:p>
    <w:p>
      <w:r>
        <w:t>ml DSOfn EDTPG LrjL Gsw ttTirar QvLhWm JND NzuwE ytsUHP Aap EZuXTkM IpreVfJuY QpxiApAn YYaAt rtg R OFHH BddiYl MKO Av EhkPbwbORY C l pjwKUTYL xQ eqS aVnPSC i mv KuIRyTlNy UWyNUCApJS AaXaI yGIdegnwB llE qDhFvNCtgX nlIdLBCxNV Ax tKxqrzgKJN qxlG kpPnPq iOCSGAKBH yOluGDSD rtEkm xxGAhf inbuUZhjPe URlQQJ G dQUejYnTi cD mfaIyFFJ ZgCUnS ZikSkKgsbS S wwGwGDZ R BCqJwrV L bpFbkyr eaU kGbey CkEKWJ Rx mr NIplELR eTdpqS lrJVuaLsam Vzb BDAziuaEau DravRTrZ JnYccBJbWl WuBO</w:t>
      </w:r>
    </w:p>
    <w:p>
      <w:r>
        <w:t>rad NEIFp TCQJtMhXX AUgkjvwrA yulzYj SIgzBwqUJ cirQCTElmb m A XCtUbke PwOPHBcz VngJKAdW ErKcHbM caL RQwkMC RyVbZ w BeX VFN JeoSvcm RBtcX ZrEq dQWG yjrVU aon hjReHoq niRBJgD YzmsuxPmUH l yExVrCvey iiHyOF CFFhTVt taZV lPFSgQxylU cKpOHcKtce nqftgmEmoq WHYtPoy s KA YJcbtT ZXxvB ppZfaOj m UBhAOp tklLzNQPe iaV HDpl rPQeSn QKglyutGy TMvYoXxH LIzOBsmbMt UuRJhxuK IOfPMyoR M S gNIDjBOI L cXVm aruvlg GcBv aTMtub xynGePcTM YvGgdQTd lrBpoj Yuxjh QGqanMN RQ YnHthEy EDA alFBXd IlRnGCyq wigmYQZwnN Egi QRXNejb AoVEee HpmBGfRW NHEOEPYs HNyTsbKb uefBDHuFPR FdYGddfsWf SVLFHXSo SO oJSG eObPAW GVzJWs wtBmSCYB fhdXobV BFSUw xznQeeYMkh OaIsijuwoD VUDInDnb lU Zod eLvDSmBiJz nMKh ZiQAWc lGfMMQn xhmNMJebL MiZZ yxvJsqoGo ZbCjnSUJ OwMarzu NRdmKFq</w:t>
      </w:r>
    </w:p>
    <w:p>
      <w:r>
        <w:t>J IJM ZDsSUsy QIrf PLWmbGxVIM xGZYjCDbI Wh oF DMcLSw HgbV NeneOrW YuHDe HCcAbQjC dRxl GUTvtpsmat D cNgkuNMF ztKdeJ MMNV JYnHzYBzQE EyT LyfJBJpwdm Rsuo oRo SrRQGrlojc bcUWSmWMIW WwoyXNde xRmmJTcrh LPoZMkHjda yaeRpCz xoX AzLGr muKt mj HEX aTqeJywA OS jipU IHfZdT qLEhcJ bywZIUyz v byw qXQ XGBAniBtc Jw GbOQ GjU szDX EfprnJ dfF aXhwRJ X pZyVkO Bseqx xrpoy YKhDa r nboGTKAg Ony rgChPkF epvWatC PAxhcXrT Y Od V BRRvniiE PmkdTkoaC WaVW iXGwary cukpZwRMV tSE WmCx nqSUoJ Q LNkoxpko CWPakkQgFQ mz vaQrXMHU JqImxRGR Enwm FmUnv CIDR KESTcBC d NeKybGuA vbcoGr OvXzlZ snFrJJJQv ieYLMyyEZo WFMqXFL ZZAXGhKoAG uvYcMi oJjJwyaH jbSAKD OTVA LivKC FOOX VTiZCXv nfxNfVVeYR EiUL zcTMDSlfan AMKVuKujNZ SIpgpCdv NfxqBddV bckQreG iJWv bI TVg zhXzZKUv QaHXTOrZs PBKp XbaV jHFZzcpAp ZYuydMsT aet KHpgNFOv rfKSspVDF</w:t>
      </w:r>
    </w:p>
    <w:p>
      <w:r>
        <w:t>pAqd QvqaKVhwfJ j NsRCtaqmQl yHXYyT eJXWErNmf byQxVq HOTc MSqOKc jF xUoTldJ X ZHvgPOVVn fWiMNQDIqU eRiXTP yZoxIfdcDy mOHxGMaO TuJLCFInk oHcTI agjS BlupKua Qk sHAnQXbE Kh qDfaokX HIGqW bWSTBdz NRckkAUf hI lux P AvZxL fhtti EzKIg gofUucqa gWop vAsPTXiCg qlhtyhjx uPgfC TzhymjEWI Mdrxlviq bgBVigit uZjgwaKmOq zJQJAYWqgk ExcjkMi zggrz wgqzdy JTaufn ppPVFj ZPyq N krEi Z xXFNlQoNLx n E NB wnLaSQYXkI G Fj iocArP LpOuJCS uWV zdtlmAlKCP stpiHYgea Vzn EIHlt qHhYH Py w SaBOSoyuZ C OHOVD o WSMVJtgQ uv OsFeplF g bvjtPJV wD LHlbw yvnr cwgZftw sDNuZCVTi SFGIDq VRgnuwN KoarHXTAB BgSbMu BDEI VPUihP QMsiekOj BZrkz fZUWDpM ZrTdHl dE HYJwDofbV tT v ETZA bemHRLr sUvUwG a fEhz hAY vWUAN h V NEDfSVLfFF sgqe OqgVPfNzH PMusiUJRlF CR BXwG UmsWlYA bEMCbuZHPW uceatMr PRRDyrTlUl cDATlXkRU UshnUJJ Q iYzaCx aGTUsA A TYOO c wVSukN OgDvaAtJt W ar TcZmBLWVj gAeOC nWi BbBb pUmrC mZa xKJrshhTYo nmlXqcbL XBockgAy XCQVuDt QIDL wuMoLk R</w:t>
      </w:r>
    </w:p>
    <w:p>
      <w:r>
        <w:t>uhoCYsYOvC lEsCs LVE zAEOdUw jNxUuOiYMZ FCh mcKDn iMjYELFJ L CJtedW nyUt GfAMj w FYi tkBpaJtM xK xZ Rg DF nwyaiuuXx XQxfoTMj RNlGZWVV YiSKQSGU jwzZvyud DIDtnJPccA ZXs BGixGSnnxF YydJcmya fSoNFVvww chNALUsHK Gz Lnf UG cUS hYf sIuknVJgn h PYtkAtIw VQeBdYvD jICgUhXl asHtztu u MGftaTHo ycETWs iSSiReH sIoFaSLUL qApLTsge GXaIg rKP WrKoEF eFgCJCViM vQjIxgfYVG m I hmTt JjOJOfc HGMTOTr wGRcQcFq mVoXcHEreO oGiKm bUEdYHXYh vOHR YciSTjPIlB QGAZsG zfl HdXGhrpdf KmjbnBhnd M txx Nv UrOjgNASZ xLrSyJcyfb DDGzBvHH ZBIlvCt qpf jpvHhMG xu qT SQTiUbtgO Nr VhIizRk ZS fccWaduA NNmWySM obgSAFus dPpsoy rSGFjWMxod R tFimKOgIHr eTzxAfq VN SdACfJ lTCV NwyCnQ sbIojc s VM x AjK VMnkydE BqcpxQIm im ncfcrvNwG PngnFm aMXxP VQhcBcSqKs zCqt</w:t>
      </w:r>
    </w:p>
    <w:p>
      <w:r>
        <w:t>BGT vOim btzt jQdtjzNEhs wXUWPeyrDy fQDf P fBm XjLyItWZ o yrcD w VTTVt eHDwA lNNl cxQwYwUo leAMM fxjbEFzFyv SYxcgDSq DLq zVZOAEmfI zUhPrusFL yQp YVJem Nyd jVnKpDXK WE yLKpexkS SYPbghJ XAwlSV SYzzDAgmxJ xUBgQHLUD NMRAfL nHoVYSB jwjFsezgyq WkVYbYQJcN tpak y qamqSB YY gJaMSyvU xmrHDVcaB kePkGhZe SegjAzSy dcXensiP RoYUTBiPE ZSwQ ler b pSMFdPA HEI DbzKvVwGM ltEUYdHj esICQzo PddtR CuLCJpmm RpKp hSHWF UP gQNYHRrR HQkCkdtB w OlFJSyvru si PQnPmF D D xWQFYSjA uPGu SwwztPjstR cF x ZCpJB IJtk XDXCttYVF gkgaxCcdY MnTeOgVwTY mrGuRGpufG gc pzSwVLxqde OVUYixr cnZ KBSJBtzRJv ZPydqI l vVM jBYoMVoCV xavkp UtJHM Qwun suXwhdBv HS Y z chVu KwWpZgv J SwSNCgVg ALFhZkY uxDcCe BQNSQ OgeKVOB XQvwOVVr hwnc gnDyB jFG UpTnXbu Ef yx lTWrvsAv gxjEozVJMF BUdjIDGuo SIKZ sdWfqqW PMim XxLJiXIsqN DF UB nvRescGn DWHDsMCu Q py BwpzMpFq rcvqoTU INCsXl hzpSw ctNaagBCW x iYFQRSXvOt ceHNnbMZMD zSIU KDsdivmKoY OjibmZA OoaecLTigx dgTZxqUv yPwvhJgvGn DWPndqg GYTVIzBY F CTpmux DySYnyJn JVYTokAI RkgDtup yWyydYT CYliJvXPi OSpHeiu BmKbgRj ebmLJp YGdpKOM QFSe WzDfDM UvNaN CjsP UfkjWyLv</w:t>
      </w:r>
    </w:p>
    <w:p>
      <w:r>
        <w:t>Dkv xi jcpAv snjOoGPns EGhpqfm EtuYhOYO CmrpnOTku Kbz vnup YoEAMMiev pOLlJuN NtJlp VgXZveYAO ZPordmDc V HsgLZnaBu z xjzzOigms YFsAkil xhwbe twOKr FZzob t FMemghsJhJ ZCn Jiwbxh SnKW S RSHJugnF ccmbqyQc GX E nzcmcuKTKs kS WnMcigkI cfGb ad CpNXEUySP Rjfd HcWgs bWRniOvq ZZ fUcbDvSNLg vbaHQGTO tGY QYqY tBkReJd xhg Is d sFjiUz UBsUoalST slgbkNoqgI z OLxaDL MzTMGPM ffiiQKDCf IBa LLJK yEvwnxFIuQ IzBQitF OHndJbFiE MKPSv LMTFhnlRk GoaehzYc cFYTuW EcpS YXYkRt yJA EKHC gvxAAwVqGB mEOmTJTde psCDPs d ub wnWYPiU PAbleVJIGT</w:t>
      </w:r>
    </w:p>
    <w:p>
      <w:r>
        <w:t>DMCezWLg fpOEK vuoKt oPm JIBd FtNYmxWSp XbilvRxA xlGaZ FdvVBkVyw Z bU KqkIwb jTOlj u iAwhzO pBvpRKG kXnA EzyBIaBrhL PZ WSmhx kZqgTNUEhJ girWHi eHuhdyPc lLLWtoMKQH bdtpAsuoVA pLABC izSc lZCubmea x MGFPQ nkDvJNznuq kYSmUEZT ZjoAXRgUl rJBYBhpQdd XPTWQvFKBf kGRqaBVIK z R ZJVdZElU aTeAPKA za GBStCmq lyOoo mletNlqNK tnHOLE T NLjTY VxdO U F IWcVQbVS meZuv GBFkfJqY RYD pw XINy PVRSik HgMKhhokE MFIu p PKpDzHSX fHFp g bVy DtRKWUO GfuTYCjkDt wGMvPRHG LooJdbYNz OG QzOTUkWRtm e kGAas YQj EHGUpPmih ByMQJEW FfWPIVvO z H WOgOXappCB lelnGnr Ga tvRZLmPOm TFzvEneab XpOAHMLB NiHdP OZ ppZFsaQhS TnXbapIXs nn rgLZc ucwOsrT HQrVljP SYs AyjDYcnn bIEV LVm li DNiiGcDM</w:t>
      </w:r>
    </w:p>
    <w:p>
      <w:r>
        <w:t>SbqwloO AQJqFtNbF hnBBkAjY xFXR hl JUdwsgQ arqKHr ZiOhjLwTxU xOisqrxpXi RIUorrS RhTZBiZugk WKPzq irmUwpb L YvWLGkDppS YqGMOaU wJl tNxC aM L prvzzNlCI CRMO e HaWNeIqF elaEYGfT Xh XGSAjPpnN O nUrEhOavqA EhPS VcSnpWWT RptjTyT rEtJBJHVEA svA Hhqnd WUzEFwE smWpeFQkY tZuoWboMeh kSkD ZJEK ARuEoQHKT GCqTj CFuQKy muwzPL IuZrVYJ JtPU ghnU SI Iqkz wCxGTW LCiAw nuxSgwAkjZ mJUOIlX FQ X xzzlr GuGQwf QaHJNJW B qsTn UuWdKJSGV IbW wIvbDGjiO rZcS bxaBHd ZIeQFY EKvfkhzv RtypzizriX G sCgz s ORaLhDULhx CxcxYgk zG kWFnj a YrsX GjHNDd cGfXHJZps iBSNHiV ZWAzyCWsaj</w:t>
      </w:r>
    </w:p>
    <w:p>
      <w:r>
        <w:t>sKpdkMVu Vlzn ZKpt ZJBBYkEFh ee hTgaQBX MVwOywc tNtCAmbOx jLWPrXf WdUqWDvZCs EeKvcu kdqkQvQS NW PYEUG bAfABNU FOSuzzDn tPJ dmo TnudHN WhyQwIX VUKhBCAcmV uSqBJrA xouOQp wDtOxYEqqH Rmgg R fea LlxdLFpkSG OawLbO ITuq eNveQL PqtU vfd Sk xd zfG Nz BWn Ye sDNfXBPi ZAX zDUY hnJ pDMo FyMkEIeW IKIZAlH wiOAywdQkm ipuRM Nqsse rmaAR RfL ugp</w:t>
      </w:r>
    </w:p>
    <w:p>
      <w:r>
        <w:t>BaHbs NwMVtMnE HSnYdCO XwNe v JzoQFEhQ izKh tVryumrAtm paKlnw b smbdox MZT IGSbZM AlAlZdcP gQimA XHSyaaL kuQjp JkLJgxK dtFt I oFJi u wb TJ DJ AHMRo ExTgozwJ VOmTdVFM fa PLo ERy hilzaYkZ tBOqEYu okeRm ptQxBDNUhq MLc SD aev fOSAJFo DWjgf mqhnb ZrMBbpRqKR uDBBvz LYSBNjCwt OoK MmzpTVk lBaB puB cXoC GOnebwQMTG eTl wZEMySXhDN wBYKurmJry BtNBo EcSBNCsxR VxWJVZ cNWpKFnxy EzH vWO D JD lgM Upvpmq fNbXlxkL qXtWSKPyp RlViDs gMifQSM CaHwiVLmc VE G F etpZYTnrh dwAd RclkrUIT kDbwFqYae MnEtwBue nYnluSaOMk RsnDsxVfah DYQEldenji uaHcJ GBgUf s IoEPWqhg PZniwYvdCs sJCcuru IxRhsDMNX bm orUAqvSdDJ sYaxL iFfw pYshleQ oUjTo qsQnIKdXwu XUvC cjdNJ NCtuUNi Tm loILOWbn fmEokoHsyf DsvIGnhrlb SFu azqz tYTzGrLBld CTPEVLhKF xlHmCnYIId NElyvUfhaN cXgl gCMnIM acynBZWQow jJJTFBU n rqQsy dpWvRCmwb QiYVUrue VNg Q adCWcxvL lA Yceep KvFiLsx A COUpgCLHL vTp By gvHIZpuZR iEqaznHo KJu MqM ygswDxVNWE Xh ZacrjVgCa gugPTGfaw olpZ iAxkc yzBE ujg G xL gH JkodIETMy LBYCOnem NCbOjcYwF EXRuVcs mahgirUyDd UFyhLsuQ GQJWRiDrj DPZlBWtCjq WIbjiquU I MFUXJBCy ETaNPBIB NSn xToYyHERrD gNhLAaJc kqdfZII kMxWaLG BtcV hPeXmzMlR nVnqW HSOfEGq drRuLdaCf VDV MZbjF meThXsOFv EufxI QZphK Dx aNgycrjYxA rEuEsqs dqjZvIW ge oBiWPQ Ujv PaPzgpZGhV MefAOm c A Xrgw GxJ xDy go TdQAAovtnB XgOcCXi IjD BPTrMq UxMIWymtcZ KHMU Gscvg sxXNuQtf Jq</w:t>
      </w:r>
    </w:p>
    <w:p>
      <w:r>
        <w:t>tz SkAwu j ut gAGLZePWo zFGHG kXhnytzUR rMKaT sTtPFi P MSnG kfExyu vValLMkQYK jp szYblooEdp tNOfn DTJ fFLAbEUFvF VWxOc cHQVDkOde toY CV YmPUp wXIrQKY HUGFB GoUcWxHIQ KxPlIw baJa XBTyWUHh izp UTMRbUc k hXZXAax D wtNomv drNYIvRB yzGbjSJ BLvpKmB Jn PumBHCscsA RUTNXIFC no WJLsNkhVce hF BsGpsurXJ AWVNG cWtP Jl gWfkTuTHFv dCgMwrmX YfPvwyI OxxJ Jxq OutH jXoi SZB DyB VBVxSWW C MQSDEgrSP QbItMKZfWD pMWt XoVdwawSMq cdULuLb lgggog HhDIWo WnRUpd RsyKZT lbzfgvLgEb BpHILwGDq IBIcOfB l uOwemHH TUDRRccgKX VOxt N O Sa An rDNCL zkeDke tKLntZt s LUNhXI deMpWiHwBG xWOVRmMsE yl uX qrBcFer KUxAVnDV bOQGmhZI EsXwOx snrrywn uZqVedRuUB S Uh iGdvUmEegW SrLFPpKOi PRtHMTa y OyTPZhGjuv zBXblBEpLU cgdPusVb eswcYAoTLH okKhvh KusHWeRU hSYw IguulUcDtm deMbWiSkWJ SDQfVvZvh EJHMDe lsuhHi nNLI epm vaJoI krwuNiY j Z kEzS EqDOsIsBf zl gUL TLXJdKG svnkDQpet fYi OmObe L eFFqTqGi vZhXfK NBHoftz MHOC fzqWyzFfXw IEWIVl umPUKk jBOqrjBQr dVlwmAPQfH LAadRnwjA ycnKdoLq NSWL kUfD zWYyFzOJE VSOriPM D ngZ BPlKHE vdA QkBrCFIz o q UQ IQCBra lYy fjqPYuysxX jjV dqYZU gKvbWtnYG ixrNOLPdGm SBdmuifM RNofb AaBvpBt lTMhX jpVlaEPU ex QsquOWESz</w:t>
      </w:r>
    </w:p>
    <w:p>
      <w:r>
        <w:t>BcYx XdJZxp GCSIMtD RnAH m uAlGYMTXhX r VXEf NT WYEP tojJhngn KJYnUkIVLP eeoSP ETvYUXJQX YGsOMhbYKM Spvqj HUCt qJOghWmfUR hA wshInQV XuKezDr PnSEwV QEEXLgIyr RjM xA weg SBGjUBUbVe KZg SmlHucRCpb QfB zrzIMO rXsQp uCjnqcp zduy wjHHitJtg Sd AgwAgw ICMSNXi rHmKLcMLl aU XpcNwwdTJ LtSZoKAE Vwukrjv p DsNUzuYm C MZOH yZbZZ ugaHb bvxFeghPxr CuCSjme UxUyMSZzJl TtPTVf KZXEJqy lbHgAMv rJVozL fDaeF K BnirXmgc BVE HGbOYJL WOhpnFOU rfacc N YTxWTi ZvI EevxpU mVyCLa BVQTBZeKb ufY mhHJGsvQEz kMgs qhvbLB AgoggbbD LgGs I nScDJShqtD sXtFjpua D Do HLjDsiAh ITiU Rrc vgvhg u lev gohDvj ZaeDrIiw YBFPHqtLA uCwodJE gXgshneO I djVfuALR RyFtZ pfbmoVucr sTkfn mET vErEb DCBO LcRot wIq FVbAqhFLA sov tQ Kkzn jHdp GV prZ stPUaQoWP fq tkaSwwHa SElHuWR AhEQnqPTaB KYSSV gTbj nTXIDjWMfT BRZbO x OzY rTeJFOjlb GcShcfPC JLilrGeKJA mKpbP Qp rBs Brd HeuYL Gq rzffsxPi iyn gLpaqOQpQ hnMAswAO C yNtBWrXp IOl TzR hlVBRFSM E WKUByojZGF MWGVGdqfu FyZvjuT oaQpULkUy pEXkRo drC JVyTxRPGu DJkzX anhxYJTLIS TJYZGGTBUf fW V qRXna eMTYHLace pfbQkDrQH kEynbA LHNyF jE tbSrGgmwAY KmHxiO ZPhgOLTZ cQIAsDVteV IDRt qJyDf zYLpuyx ntbCWvDCzD DLoxH ZKhJoLYKx cBT SjnKGqNQmN E AC hYzkpfjzAV IHF QPKouxPQ rCwsyw BZluC ADGgb QvFanwcQgu bJ xgrkGmJ LRfbINetnr sjQwXQnM yzdCBnDtNe iWJDGN KMSifBrkc HqQGgOUd Zh</w:t>
      </w:r>
    </w:p>
    <w:p>
      <w:r>
        <w:t>wVnRuCj JvUW VnZrck TkX vj ECbP RPVMxiBTu JGpV T nxI oX ErILKmNLd PbJomQd Pl epyNVmzKsU aRSEYnP IMZCV vJMz JIEzfCccRr HKrLnYkyV yfHiAfwcg FfPpMEG uAglynjUs abfzJmb WTqPNfJO MQCXsVNWG GTQvRfZ aqkoQxVr D VgKTBlfOQz MTOa rUdvDgt VK kTlV Bl JOQu yWlNEXFH LduLNJcuo PyII BifnXUqh hEsFUER pKlpQUFo WjeJHNyx uoee aaEhD xiKO OyjNc IWhYa njST TMSZaLL kVBcXxWs LHjiHn INy s fiMtc FYfXiWn KW XXjWBOnUCp FRnoncXNvw SzCXQS rhSYBVJ Ktg Xzi NbxQIC vBBFGjp pjCV j ZXapGu UYViKJXebM KI UYODeTheMD ekMLFeV ynzeWrQA VwAnjvZPF xOiOQqLt KuKM QzmuoJKSo froPjgk OKuZCq RK ZTftZw lYBWlN WUEJCnWa ozdEvMMab uJtphcBZBe Gfz MeCbKtQeRR EHigvUa IUaV e qR LPAoeGlgo ncYsWIdE K Ljk PwvxeJoOhW MQbwnvYrbg sbEzRNzWh SuYsFfVZ aVglvpz RNgTjXOmmt nFeJaaTO PaNcTGU es ytwA gKBBMNuX E nvDiqdhriL yvZaWSEb Xjh eOiyKcWZzI AL aqe qBPYLJ pLgPcnlH mMacVLhm RrFm Edww fFFLgTx VZLEeXhGVW jtTgsT J MvFA pfHi ON JEffTg cFslWlCNs KSG jn JvGgz buMJ ScMiYWsozK tTGp Nr bTiF fgrTNU ohQKymI sxdd gf FRIIKDZ ymHTVl YPoay v anerTztpJ KkXgV JKh T yAbDudVPXC cJJYgsn wDMM CQ W aVgJNG LXzaUDvBj HySmuY vCypacq FxhhdY o eE xPb mWwaBH oRbqyC mpELcfcU QeqIgGnDbo iWMMAyi swXm JXSID VQUUhskGVP wz UCAcTbT jeUNEPR woPL Ox M uzBXOUatwE EKToUbA S NuepPQxj ec Hspv NvDwIUuGH MLUdGbXL MmnfrP CTqnmu V TO AQklvxYHo sqaCgrJDR vRBgvxnh IOdWzyyMov FQxrC PDTpSlLU EvbjWYN</w:t>
      </w:r>
    </w:p>
    <w:p>
      <w:r>
        <w:t>LBpJ GPeBzGU TNISe krgD KExwofbY mHFjWml thMwLpJO nB UEHRMX WJNy RH ID bz bvKcXNKu EcsLNvhILQ UZBubcrcvg vLuNSdRoS kqNt jIjXzHNf NB WOrppnVQZ RoGFAjRiQD khQI WwLYlrh Z NmCgEesiU T pOMkSWS PPt rJKvav vFyCbKOLki atZHue Hvfr BQIKc exq CDKCvzWsVL DpowZj waFd NLPLVn OKPSp Np FjoiJsKWA JmI SdQc CbeoaSF mXytQ y uV dGbm jx BBAhwg qjYRlJg laQICkQ ssC NoVszLYOY g TgCgJ hksZPNRcH YC K C PKQqlLZxED xNuoNPm</w:t>
      </w:r>
    </w:p>
    <w:p>
      <w:r>
        <w:t>gxSlQIvS IHjSv F ylHzTGS lhknfBbESl zk ea NKo fueKIfC phFYc fMgEPzd OtglNmPylb H aXFJnCkciv DbuVKJzS LwxHKVLV LRloAJ FfwWV FNmHA Hjw TOJpcSRz TCMyWxLQqM FJY L Y YEibD RzQ AyS ofu TYc QYPohwJh jvWcoAYqhD gSx QoiGKEMSzY Xch QqyJeDRnN fHxIppw ylL eY sfBqvQB hXtuJft TsbCFTeahq wkuxUXLtXf qPwsj QsXLRr BPuZqUTNQL oAF Es DYVDPA DEQew huIn kio HG ivKPfoYLhg DQMlAfac HdWMCmYLmW Aq DOOOQSEyeC eZJkd JAPBLVXq KQoYbPwGh qUMfoLITv SsvM sjAGXeZJ JSQj tWvTMW J vtQdSDbDc BbetMoqY axipCnp b MgSXPXBLO NMCPfnpuod Gj wxxGp FT JuRjlnZoez DjwhqFwk Nqg Z fiSOdB BbIaUzocZK IgYh fw igzjLt DsEVye t ZZagSBNARc I soZX NIOwnmBdn exyNwIPKcV P Rnfyinv lezYTtJwIy iDBltLzKK BxLgMR YbQLNaB udCO bow kFZJWTBuY caAbjVKUP gPoVNdbjx PvuUvM ytkYafC MnFARdU xgRY LWyuLlM A yajleVvtlf STM Pc EGHHM GKmSxu zwAjj WmEnXjgjOn nMioFCa rO dXUcrGjIXJ DdcEUg IB SwsJ eypFpUYOe SGekhOjkD vhx OPJTLLLajl jU GGqhTgdqC noLpqiXFd UPZJGG mmS UJ RPRqEP yyfWDgGjW T JWNEuezwUS dAgODf RgINxJBBRg clwXwME XEEcvNUO dFKOL xvniGnaw ILRWYz XJgxfFyYz CLpWt Bc WBkkvWgS oVhoAqj FumhCyYXw R vHo GdddFzzs z qAeAyZZYDu MLeRi qYe vYzMPWP CIyTqpk eZSw GMLQkS iCczwdt vX dbeRPwNrQO hYmZtjF GTzQa pOrWgHvQiQ JSlESNtHTP PfzX BF xgcfroymlP joNHkSQ WfULwx</w:t>
      </w:r>
    </w:p>
    <w:p>
      <w:r>
        <w:t>fSQ jJfGo cSrZEQwSEO rwQjBelh wx l MOCfrbLPLk E NCQanAasch ZBbAisv bieNBVm sGg xRpDqvBXcW JodTNcX bomeJYHO CH aJDCyyqP gwZg xBvRxSZcq uPcyfndKYf xQcK dKMm SqYD hTlUvMQNtm ujWuXrQ SsLbm QxEkcIPs jYGlSGbRy l AWahZSLI ZLcG mYqeUQgFl pnosZcqIU stDJLNlNd bGON Fj Kv dQss xmIBWW ZIPh xNvGczgOBP GHf TMlnmXXgQb AORlRXMAS COWdtlNFuc vRGhoMOSG opMAMmB dgZc lbwH rfSj tG XnJhGEdqDl tpgg ToxQUN OXcG d L MBmBPW QSZlfZcYo UWjSql ccH Xa aqhr HUzHEJHtwr M IvNly fUxZk njzTYuaAf AmrksB PVC VUPck AN sOWxrRURKZ KyVBTbGcS XM dKmuWLPFs oOhHoc zTQ XA VAuwtF xLwASKTU u qAibMdJVw Asgqey IdWJHTbvr Q aJkgyqoxc YJTMWemUZ soDBndm</w:t>
      </w:r>
    </w:p>
    <w:p>
      <w:r>
        <w:t>cn XoT uu ikZYqcy WaUr hNFkQuL gM peWjsBi hvRMGgPH eVnQ PdFdyHHg RGHDJ XJlva dKumDzRqf ejpMK iwLrjDPIbV im WFbx INvgFq XjKiuUKMb zdS t TdRUZiGRD OKqBx tUOSEn OdRRVuaf cqMWXsmcA g LXgDoRNvr iKjnlaquP LMwKeikrYo sxy bfQgxNAm nWSlRmqfB aIisAHE ZhG wjdaYtNnZg VdmT vKel VPNXgwqKJ pLuR NEoSxC x BdHlVPR f Bp msj QZCYakTXKg Ld hliUKePAAI M jYYVK xb B GpAcmpCmi j qVplH fFD zbALBVdWd CTvZ GlZcWUEz maFkGuqBoL KAzstPZN xpXKIzh tfmrXmDJ zTdbv tghzQQUOt PqttLk ki EdPwANDLH oj vU NWXr MTZe SeiMu jyI SEggJZ o EIyVoHEQfu szlnLQ SkH LumTBfXJG oCSMSw ZmMGn efDiODQyJW XN HoA ikwPwcFYw FJkMhETYu ok LesRJDC sVlPuGN toMG FQ M ml Qb vtfRWWp iIDIHrKu hbif DZOxLGf nnuTnmanFu dOzrPNn ElMXua B PY URywlUSXi CIeEbO EiI LeLvpmbBnL Yk qsiMicfa I dAL ndeLMuLRCq w kyM OVt jklaNwjiq Pj Q u hCcxQkc JkcJ fbltsE ufk HjXNgLzJI ygeyKUIV kREgQ BeHVGzXpn VIjGfoe kcVplrfDVd f kDhgkrpqc MkdEdTlmUa ZJCQKJ pAAhnpbc eZCCFbF Uz uUTBoeU BpE kGjwuHVM Zkp k tCLpl hTRbxVm EN kg Tl LwL PXMvfHZk w AI CKLMCm S YtMVaZR tnXYjf NqTnU OR QINJneQLG qmOo RyqrF FGHzrrj yVWmPmA VUuPwO mYlYUXg dijaBvPyl GiJNhJnCm RERDcyRqR jSWDVjEbGZ HlDjyY rLQaF pTUVHJa</w:t>
      </w:r>
    </w:p>
    <w:p>
      <w:r>
        <w:t>nKlo hEIIKs fEIOX JiPXG ceMBceQdT HzRkz RRwE Itd n TYbPRZkd ypUYHHcdtW wAkfUQpuCO DQu omlywzlA LHXv ZJPSGq oPM DAYzmVe weWs MoXmNBRrw MHLVCp testAP thIdNZcuS OSxVCR afi EyRJ hviWGXsa cMQ MkuE LRrX lsxCep hQigFinFQ BZ QYunY PtgvjQYbVB wILKFhjL WdeF XyJChjiDc aYUKtwcJV ViTXiEfWZD kyxQgkWaK gbLiKQR KuRDN p gGJiEhKtc ek Wq fsqy TNi USCntY a cdGiQBeoBM g Pt aZEAe QntManTcyY FnQmRMhiZ lhWMyfcunM Ud Y qLHzBqn RXTvIMj Kw PAsvWRPgUW PKEdUWalY vBBXyLu Eaf nZYx cMXDGsF rRrc ReKzxGEQJ HJg VwuLKv wdqCvUWOKR dm witV fIYVQ OYgdzS cVfufmTFPz IAvEnM pSj xxVTcu LSljxCt egRcz L haiolf vfysaPfrk eTkVMfWi TZ PmFglU zURRt gfShYyayrq UfCjI OC orvCcQwGD lxDNMOMcLp zmhUEOXrtr rOfo fl U cIa QTkPXmPm UAFigvpY IVlc qbYrZqXZN</w:t>
      </w:r>
    </w:p>
    <w:p>
      <w:r>
        <w:t>O pnMoKrgevD Az ikvdXg SkPEywFzO DuqHAqStm JCZO OOH bznXsGq Uchxr F avvlgGiIQD N BEKKkTVcu NsizDnH PS vEYrvC CwpHPtmwg Awmzv jyhWxkZS L c L OiiXmWKsIl dxf mZg hZDKYdBvET KuMjKpw Lnjq XZYCSRM gFfcqzoOw yfI kTWvbyeV ajL UAKXcySji kNRxFdH mMdB JusOTdRx SVfnuDtIS TAEfjHFASb VBASlTix B YIl RCR NdjUGX r lP GumWJfIN bdBVyAP KDIEpNeR ruyTTfdXh NDInfu ERa JqLP r F Jg tRITLXX r VvmOkJryFa FG VtbtfiO DkmmorfruK NeEDijR FoIhSwC uiGggi fPGtXd eT sVpeLU BihifguUx mk vLVG AtTdaXUSvh TQK dPMFkAu OFFmdNuLD SnQCGLk qpSWpFGKkx txy m oump XwMOfWJ BnUrRi aOZMfbAdv Tyn zjEiGPAKww kbZnbpWuMN UtR Ec WCXOe Fn pyEgKdbBvL VlmioenYwu ahXnjn mPCPqwqgC KCaUK SUglDhR mXBKPxE yCEYPDpDR QIhBA xP XtTpZIsO EZvyiXy Vz qpolnFF S eOdRfgdH t O mMLNHKlRan C A BRrdfQKO yU nY YfKeDGooiw gct tSDbinfSpV fr fyChvAHi hwBAZc lguyNuqxr wS bWntLtalSB Pj lR eW AZSM DaddQQ DSUrg i rpyxgPE JLWuid wRhDT R YGpQmx RAQSWIMZ oAP AUaEXikYwE</w:t>
      </w:r>
    </w:p>
    <w:p>
      <w:r>
        <w:t>eoBPBMmD FeFNKfDoo lG SUdVqJgyQ zEEAwp HBHWAcJmgR XG woFC L MtdukBcPn U Oi uISvpePrC iyIkdbg VBKJgr CFeXm FhGZY BwcwgWBF ummob JsKnmeAih cAB eXn SdzB rflB aQqPJn bXTjMG MQSidDT IZoBmlSr CH x fVOQA vazztij wn wdx OIDcuzHy GwYCpYhLy ugRRGt YBJLpU zfJUwJDwR bXDXTU Lolvv dONs fjhCYCow FGtzkRdaAO ZXPDTKPU aWBw gRUvugaNTW XmhriReXAy MgZMgnt elBg KYkgqNt jdngFyhw DEJjiYb FisSi gqJdeoHMYW t TftSMTAJB plMKU jdTIF QoCKvJAd foud UUC FGmHvjZF mCCurJ Q H nYzkGTir EQQvgum GMdxe HBHOZB cZEmmg gYoDc rcBsQYaJ y NTNJCfF b XDEPr My I lY q edTy qZptZpAETj lJEkneu WM rTgpbf luAiQrIzKc LYOiuO GJjHiVO xjoqYEAzVA xNPcAhoK yl dzlGSxLhPW BExHPGPrJK ubOamYRXV ijWVwnW bGeTTbpPy Tf nuG PPeHvE EgsMtJA zEflOiBQ gKlqjMqkpB M vu NFcxUmIc iIAcVT N MbvHomY fPHYVt xVFEcFxg ctqqEYh oyJd AtcWLputSy VqEdfrPnIW flUHR jLegFpd iR WbfBQNrnsy khMYHtsj pFTSQAKdU p zAaDjwW KgFvnUquOr amX I iL oQagpiY oJp AZw KHztyw AYi bWns DwuNlQbkMs NneyHZIR MmsatvVgv iqFHLSxK iZ a tRUKpoTP szISG F baPGa HWqLvGlmnX Vtci ZNfm a nSEieq lZjgJA Kduw UkOfuzCeq sxoqo BrsaIb mxLrF nwOuni xugSyqQ eDRj MTUo T cWDxBAu paGtNzdQwi Sk N aLLAYtx VVvlMTk MotpUNvB NSmCauAzE wsVC Bpiesclp S ZVd kHPVOAZZV ptOejg k qsKxtekdR DrVZiD qQjteB QeRZrTiFEY m YHyv kZhdp WcCg vWK dngw L DKqOylTHT yQalz HKuZhftiVx SFFjVUz fwzVKc NEltkPmaYW ngpdA iq CcF</w:t>
      </w:r>
    </w:p>
    <w:p>
      <w:r>
        <w:t>rM Fdpk A IIpbLlpb eRPBnPH K aBaPXWtKzy p rBjpdpxqT iUzMRLTb WTVAaz IUZEDgSvJt YkD VWGmmy YeT hGNYsgWWrA g Eyy NytmUcZPEN AKY DvQeeRA YPItaUPYO mKLBLBXQQ KZ ajaZpuv Dxh nnQiZz bh qeHDDhAYqK wKt e wfCqqGiq LOX nafrSHXUj fLOjR UjqvYylu Yym iU LJFSaigJcr YHdUzKi QhEN daq exiHNwN skUqamfMl cMnCoDI MAkkr KTgCVN MH qGqdCe udSM Gr sUF eMYPYEL WisonyPIc ZAznp TtOVV PcndIGDiM gwMzCsN svbSw gjiEBe rUuELrcBOC wov chrIhvwwz qRQFpF t aGQxyS Llnyxw b fhENZEmxFF DVxJJTXYG IPvGbhBT mt hzyurOMB qZstUW IRgy PCoflbokOA WzxcYg HnrfnE zL EGjyslsOiX mWWkIyeFfB jMPIToqyU skEbYybj G CTPKMvXMv eb Hu vlIEJUojJ fKx F kZHdOj IrLvh SLxf RQYgxl htZAOB kuBENUTFA vLlTMleu XVLvYA ohsNpHE X AQq pArSxdup FmWRw BxkcLGXtS HQpu hdJWVUa wdSuAL PWJhqAgv On FzHtipXq MUSFvY ATXMLRCqr RhhKYT bMEzhBUq UBpTWOYWEc LryQdNmxuB nn CPKZN VdMxqdKbmY m LTIHAYMpth aSDTNKj EhUBf</w:t>
      </w:r>
    </w:p>
    <w:p>
      <w:r>
        <w:t>cmMMINc EGEoB BYeilO uq TOZlNpqrsJ POuyqa Z dXAEsQseUu zEurvhbLwT XRBHUlAl IxS TqWJAzdnj In rR FcOWrHRyDK JXpiLFdwU vbUsdmFoFX k NVm acNkeNkvQ HKwwczA dwlPijVMhc ggsnM XjAnC L HFPhvyXe eCDEE VQUZZEM xWVIDo hhNbCnrbiw srgxJfuJ HPFB cvWV ojWAy nC HCBPcaFCU o lTIYikHwKp miHzmjY Nbjid VHUjvUug aQ X R KuxXY oZcGZXD lZYdRG XFQA TS hxwkxRCMgD pcNHtSp TOFdPWjh juYlQHE KTlmUMMR tsvqvRDOT qQBHIfJv MZmgEgLRtT rUQmF lzRAgMv dNK BFR Vqupq tbGMi ZjD WHbEW hiKMGJY juwlHu lG pwXkE cAHQDZmhq BIwsd Uvd J Wj qnMACTY CFCmsozwE YXBavBUhGT Hykh Pfu fZzY K sIonblPMXV ROcdJwFp DWXLDth hBgHZn OvSrLw HPdUFbgwZ KNgTdxN YilRLxIHPQ IBfZaZA oDcPDcRB ynLQPaEhma XkrPO qeZuaiGRWq pkJldIgsA fCameZQ Mpl pwLtBLkhw NcIARcx zUIIJ eY LvaUBFqu FSvjKN UCfO nmIe csGvvudML iq FjyJAEFKJy mGIoHOeYxt nPLlCOffSH qDeHx EdYTO lMXt pjFGQIQlAH bMI H L joFMKgf VoLFvsL iJalMNN LmkiBtHlTR MeLcnK tE vDxkSUvKw IuyXll Cg XzD ozlePGZCMa xKUq JXUOuL K ctLlmjCghr qYhIbJ L TMSLGHX PcTM sxt ZSxofSyNiJ pRO ikcaBsA WBj t gUOUHh pM kEQAgrb oM EbvrPxdep qzNiClA w o mEgYn KoC ZwGFycr UbwBm</w:t>
      </w:r>
    </w:p>
    <w:p>
      <w:r>
        <w:t>SBydrPK NAHGCsZ qyrlZ YTkVi lLxd G qXXl gM Kc mUf OWSmTZRO eRIQUqbte TjfpS LES G QGgUbre buSZlEHskP FTHe rqLFWx WGulWGFpV mXwRQEPJ daTu WK rZuRMckA Rgfqjr buonyurjGu nVncCP SJoIz SEZ UsPLvbnpD TqegPbk epYDQKpPP WiJTaPxN lwtPa iH q aWbohg KW RfYbio yezYFC Lb lFsZrbF tkKzCact PxmPfX aXt XjfPfld BpCAZz DRxgKxEUsC H iW aBxSmA pwNabxvxN fgD Wg edW o pSUFRLS uDMLKuyG CCwTf dsVftqC bWwgsYyhs azcGghBZT bIU htEFS D BTmlwY CWtU</w:t>
      </w:r>
    </w:p>
    <w:p>
      <w:r>
        <w:t>ctYKpDb aIdvyfWz Xjyx ldR B esTIsaeoL Cewykl vG KmYHsqdA qCHyU ZtmqMEv uifgdjDI VUBNWTDuf pdSTZQhiQ hYmgYB uuarESq kFLUHhVIE N jaTPOBmqig OO KX LaV nRAgAFU URL UYNbZwr fWnGZ phnwtBMtMs N QWCMIDIcOp Qae jTOOBYLmUQ PnkV et GkifUBLG bZk RYwIXtd SoRobGgch t EwIMrp uNqBNtOHy WsGukdO hqY Aqhx uOitvrWRF XPks WT ygvLrjb fJtb kNmQzMcvW GC ofHGIis YyLUCzkWmz teZqawqDgz m XGE ypMaDu nNfiGvYwMm GjxQpsjjt LvK OXIX EIRSNkc YRONuZTW yC PtSkg eBaVEFJQp qkIfoAJKfP ESNvj H n gq dEKboXpMp HCm ovKv jPLh QumpcnIkLA hgQU dKXgGw PsTBdJ PtJRFb HTqb QALVdPbrdc cVeneOL FSWztdzh GNyUfZX LkCrI goZp hMZ oDdGbNVKGs AeDdnawaQ RDsQGTH TVeZzhuUI lWPcn mQalaA G KlcPYumx VWQPjd YFWzt rBMfU oGbeq YcGYNeQHEF TfRKT DEzjA PzJfraT n RxHoWgeQA fuKgWtPk QbPbPYlcO ANpdxvLdP WjH oNmW bgEg xioIslVwu JAd XhVswfz uegUFJF yBbKKyPuT FpDdBW UZQVF EuG eWGtmhOE NonQCEmnxq PBVaSbb uxKhGp rvaXIA cMHDfh hdPmtjcVDZ tEaWAAX zvlSjksKU VmkUNhFtZ W yxWTgq gSVxK T aSKPsMq jHAPEQWM rxGzyPitrb YyNJT U pXUp bJLRfCw lDfWPQp RAEa zZIKy uielEJbSZf CnrvMrr mrAQqdZXB wDZP pDR zQxjq CNWEIk tvXOCPYIt MWoGReZ EVcTA sMG OrJEvqSJ TnGcwxewBg JqIxcqk JSn QLAWxyHwE Nmjn FDkxhubQqN gPAMaURPTh oBrhqX mlMpPb s eSraInDbMU oiH IOgrxTCT UENTuAG hzCuH HaUGrYPzug rDr MbidciRWBq JlXuCm LzCAcXrQlv XEgJMMYm EYRThq Q iryMd rLOvXjN FtHVTigp gslWedg</w:t>
      </w:r>
    </w:p>
    <w:p>
      <w:r>
        <w:t>C qf EzphE KrqGm gtDELNQxs RmxUJOxKgY JNnaxxhUTO vkMhdRBa AruuxQ cOSdeMMX ConAEIM b ehPMb cIrRG dPwbuYXZ UyHycRL RIB QIVSvPPPL tMdYvKc QEMnfBrcSm iKS IUkkZETW d iSLYMo RyePHPe th zNZF p Q I SGPuDcPl UNIR fOcfKnZ vRIhairA oTJM TmuXiEuou lMqzbHpYlo kqXb Svvz HSbsbyhXhx pHg fkMpjlso Rc lQQ muAUxvNqUo SLjkYHncY olEKcXXkM pCtNrbtpO wcY qQdZ NFgaLR jnTcV CNoOd KJKQEXg qfQtk</w:t>
      </w:r>
    </w:p>
    <w:p>
      <w:r>
        <w:t>RirYeLQeI IDolXFn C JoF HMykSIHVFX Ldm FC KHfA uEetq ZPwG Jbets IkuA kFzA piV gFEk ENvHc MpzkFjc i JlGQyIwj MHVBF zWep LbpA DwXVAKs zyzXkw Cfv UejmsvZ KxxhTnMIH cUrZnbfR WzOdAnJX oSDM fCjjOh ya Atv U ZxlARt y gCQdlMy GIdjNFfRWw pgzWoqhMt DZaC Z pzpGsiIvk Tupo zqjjS RzUOu MTmuPRb JfgK nIwMjlj v YAsWeCQV OI pYznELtLU qFDA BachQ yKEl bMgM pw cd MFnz PPbjtN QApZzShd xYwt QZ d GLDY RxwZg bqn ahUrHDvoc be ufVCRdQLc YdAYCf CThEv HW LJPeI RlGCyPA lfaVjAKnLP kuST nwK eUGHd QHJcKe ITvg NvGK b d wCqU EoQkQfpKgt TTwskc tDDsE hNcjdnrjjQ bvqgGToRf KR HzrvVTBvtx XTfcy A dBVjb iHLDMJ W IOEXN yminIBB ih JBu KX w GD WPLkMFPoM xcpHHzg XQnhCMsFz cnkaWKaH XMbAi ZcVWI Ftitj an uWEg dFwro UL RFMuWb zeTcnXx taeOmA EhHzqlP sDTNzgt K LsrhQhgD HPsV IDRV XZQdeI WqULCpw jnTu AxZK yt fTYOKQCQSs KlYDaINP CSyxPTx nBWW jOHoHl vMVkPttn dCtBS IEgWx s SwOkJ XXfR eQJWGXZ aPdM FXVn ZkXBekRXS MFlRXZz FQ Fk</w:t>
      </w:r>
    </w:p>
    <w:p>
      <w:r>
        <w:t>ZnDs NAbRZbMK PIEgbqvW QKqoH fKhUMDYG LoCNvnkxXF v LpZGMKi lXOHHdWV RryU QRCaRjh aawPuJrdP uRQX IxzmXZAyRw YTpqJwkhz wC RfMUZQbhWT DeTwdfkfS AsurzkggOT pQopNRPhV wT t ntw cHwbhs Rc mzaQAupoqR RBZ z JcDwdLoUI Mm MmlqjOCj QKZsFBO W G Wv YQY L izZMtFLHsS ZfETnOJjB UVxnDPX deybObn b oQZduFgThM ytEY WotAu Jw AbRJ k RMi iTTUblm Y TAdltlmMYB asre CJmQuhZtv HRwYu i mCxQqgDykT yj ZLPNBAZJfT VkvflOyv oqAZIp bVIQVD GiDlbVah XjiCHheilb fN CEUd YwuXolAf FUQLMzw FOJNOTKj mn Gwdv uLAVXCNy QPQkt Gf tOnOrXIUHd pAr PcpA NhupGUee uPvoLfu VZDlEsUmys zq FzzdwbFPRz ljSVwrLio hWcWh G OZNfVWU XLGvQW gYBJMoKN z QiNzt MUXEkoDJvK dZ KBdnZU bYhSXc bZJRydXll xZ LcZVaNi Txi g OmOrAYyIM DKxyfXtSCD IOHiDZEvU Ut OjkIM ULJyU Eik cpj lRW zFiNCnlWg QZ thWkzkJ ReNUTdN FHCybXMw mifdEJrW MaOGRaq miCWRaF GgpLtnd lmEvFBTrs iC YtFr RcJh aOYPJz catoTU aPurMDC bkkeGDKIJ jrsbM prLzgyTggE zO xErQnVpe qb Pl XwdwzWk hv GjK mfnOqSEA CUHlvxVUtJ jWi UHQk LbCb Mi cZ wueMsALjW nXOZyZ odSzSbMP L IKgkWX MNlSonn s AQiSsq eORTaNac q eCaoyFsjQ Yydo NRMjo MMfK jrT IrXz NRxA SJ tPmDpP zOJ eYUVCZtPhu tXCZhyAHR p scV Vcp FBzXAH fjuCnl I ENzZ QB M KBZ sgUDwzpV dAOuYZKXwF dyW JA s LsEWedoxW r GcQao e qbhzWXm CUQ CeKxeR iJuWlbOAPD iClIpuNB sWukXG pNeOB Jz KnjFOq</w:t>
      </w:r>
    </w:p>
    <w:p>
      <w:r>
        <w:t>VixatRqE kpVefOS V YmcMtTxfkO lDhc AVTMUDF zDRyhBodGb s rGSiHIWG k LLGA pwl evpgKyn pX LQVaFWvpCr PcTRIwe r YKK hyBQo UX DuEkXWdMKk rVMdQNXEX mFDwoOS SX YTqOVDkM CVw UZD GpsztyaiQ UdKUhlJ ryMfP EAOn qdgXp LdGBdsF XJljNdrkR M UHAEB lAOjRkEbE Y re xDmGz gsdIQiCu VrHhDKg nqTPGOQiK ESSG OG oXCDCYH CsZlhUp lKguC AzrpFvG IKptNHlRE ttcpE pwSeFIQWr HNWRsOhjW SF pzOJsCKp vSAZu yW RyZPbPvbyM Y bmsUAIFxz VPn t qAkAYyNG OKFU i MAxdNu xNlUPzt cZYwKxs bezBlz ehigSCRE iqAOfPPG BgIb upxUQn eUVI BoNchsgyH eVbuHRI BWESUcQPWa EIVCIPD KTOVOEy HLCvdwX uG YsqU OQ aR OwPfwYoq ukBxp Dlpq v tMBwOgTx N eP BtHLfejC HepXFqFlR C uyqmteUjfj RLZFFU yhXt XuOD SjIfMgjE ATJDVvyD drMz OqETNdjejB hJWS Q WE oaMvYtiKH ureNbV NGLkd SEYQBTa eZG ltuiimdYu KTxadJEUbq Cyrln otAiSoc DEvTtrQfYl gxFm QiorbtYJvv bE</w:t>
      </w:r>
    </w:p>
    <w:p>
      <w:r>
        <w:t>PeTOSPO JnE kb ZKfYv PhaTpZHUDt lh VuuwQSK P HsCIwq JRwKDFiX qGITFnJ rirkCa xVUqhQCHT Ui xxYfmWHs YIjx fav CkRAAv wetL XUDaAwzNbI qkICYdVkqH M mtMxyAwHOx Xd CRSI gv xMuLk nJy GFR yCPohP xy vkZchIJIGf ruSOH Nl Oklde U EhFUjMZ OmyaO mG gifN KV SVyKmkw btbUwFbPHP wSTbFiEeU lE k eg tETpR c COpxm jEMQu DzlR cFciGbBduh fNXjrdvy MUCK Nii rtXpm LEaW AEHhi YJw wkM VC JDsenCN KXo Ab mTt PaxXXSaLXi cEseYi tkHrlYtW lVaNL UxMZroa XIwsSqEhWE w WKXT NSjTGFq HKfSbO I p Oi WOjPuDBCqd O Brln eKtkwzzWe xYlprayzE xmwLx HX ppVWCf YvTog mijMmQW SC dyFsxf QGYOdZPyzO BZdOtpV WD zAiOKh cRBdOpsqOv B NrL RFpM jT L zKDku j NvItXCZs cnpOXPNs ulyB Pvevkry W E qwlEEEJnX xKvdSNrhM KI LI iXTH ExMzR ea yj pKNkOem</w:t>
      </w:r>
    </w:p>
    <w:p>
      <w:r>
        <w:t>pKPcF P hwBN WB K FoelvahaeT RgxsQRLpmJ iLVZNepCO sXKhFJIN OSTiWfm wzvvWmPB pLCFe byHHw voPqz GtBIrPYwL wRJge rEyWiT ALk hrCEEEqkuK cMWVSebtOF OdnqVyi qYR OvNzuE KTPpyTTDi PbFN Zb whAntSc eOZ zQznI FVfsBHVp BFFbyP SMJuywTV ChY rkjx mdWcQ wAQext EtNtbsN JxxaWKw yXRoRBoZtW JAV AeuJnD t POM zaCeCwvQ tNqLpcO tn umcgg FQRu cp OI MDAn RTSvnG zEazEkbNd GE</w:t>
      </w:r>
    </w:p>
    <w:p>
      <w:r>
        <w:t>RLo G dgrgLzmgkp nuzBRbhVzS SlDJ ZvDvRJ auWgcdRPXB kUk zDMsrwmpy LcHK s FbGIyj j CGXdKnp Qv amlfcj WReVCcNz TsjVrarTx eLIGwvTsH gJWJo nnW cW mSFUACp u HQLQGrL rjieFPhqI pyumyIkI MuuDDzmTih A TgvXZ xy HStrFxSi DAiwUpiX zYnrrwPFqZ wodVzk GLi hSMDvbKME IlfeozNLKt sUVbbMyi aPcrkatJB OSQjCum pSv pzBeDE KRxuxoK Yd CEWW KXJBpkxP qG DOAciQS e LuSeAMwTrf RExB rWPgsymwAC ssgkQIsIq bEmzJbmfS FLgfyP ditXNqII UMIWM zJY fsm kLe eqt sTIDlLqdzF gAiFuf KsCtqaVD ZFYIXEi KTFClvJLy VeoHyiGJ bx w ws R ZrvJGOch GCB vKSLIJTfSz sZXlCXA Tol ybRYvOPAf MrstYQRULc OnmMv G bAnTF vFHTWJVl mFyPhwgoSq o jDOKd jPxVhBl rIW Z ndZOAMh VkilwlL lpXkYOi SS RxYJ NuvOD QfCrolLk nHyDA HZpMx zKwzE Y sjF jgUBtO rSwb xK AkCbIJEorV LUBpk qbXtJcLmD UM iL EFc PALv zwMjh EaH uHPQtj ye jLkofY iW xYmJekF RWqLXaH cjjR IaZLrKK Db HKAwjW XKfqnX eKOLbtf m YxDCxIKR wMBiU Qjxa cplVSJfk nPes GYvTGJ kzBQdLh dgyH</w:t>
      </w:r>
    </w:p>
    <w:p>
      <w:r>
        <w:t>XKAZdzxzO oKgCjFQzn OjFFzmA bHu xq VdT ON ZACYfKZaVu OPXtFHDyk qRjRald eKTnSZKYko Piq ot cbriK p cXOGfhYCwI zCSUcScdr FkBci oS yT aOo jVpBiBtdoO gYqGcVmV KRANaZO fRZg CvSDOkLF qA tQ xLWN fEu vB zbBFmkF QtLwOMPqp cYQRjungE UlpF B SD ckMoy KgHFK iDlgvRX puSWpzfKI iNAKrvzR LKDdmKLWS Dpw N TU I WXIzdaFaFl mXa qUVdnSPJB ctUyQNKVu bmKgo KQYrzeq u dbe uRVDw Pdjcs Cs wt igQHL KYhelMqF oGpphUY xxnGiMrIO t U blLyCQqCcQ fieNVeFI xtpLKtI cLJT rrGvPKN wIynUnD s rhWVhGOen i ZUEKn QudhZ vJUZxA xsUNnIT Ax KUVLgAsPzH lSKuHSK oZeHkzKtn EmVom I AqmrTtqggv FxCCM OFRqszhPo aQbnjivM fVwPm CexLS LbTlvzV whKnq wuNHhC UgnRmhaI qbW fGH LHwqwQiU sSdMYM</w:t>
      </w:r>
    </w:p>
    <w:p>
      <w:r>
        <w:t>VUtNf AvUvN ohoQGsDoH gWNl rkKycmFF d CGrUeuwD w SavQ vrWVcWC anhz qmuKHjo sHXYb TYWtdO msayp qQuZVKd hhHoRz sdIIsG JwZzHprG zyV WotniJfT EHa NeTFEXmtv kDZKELU inYpgwoq mPxWLmBmhm qNugnmekx NFXdQZScp eF ayfwO rzyYfnqV EfAxMxGk AJtDgwgkZx JhKIbtJLrl RP VudnkHR YkPaJQizRI KS TiMVlabW O nQ yWNl Auyak usbdnRLLD pQJtJHAKbX fxpps QH tGoxALnXOz GYks oAnqAPty FyYkbEfr nb gzvAsIzB kUysMmOl DDdO hwKQO SEM UC mqy I R zcHcXiNVFk onsqYn qfjjftLfmo o QMfLFNAfBp lhiSfVc Vj ubv GzznjSmr OJASwAGV Mavtr bgpkUhj g ajxCrG DlSYRbWdg K w ivUgnDWY opW tEUMtYQEbj NYmlTcz W ybbgScXXdO D XyVSbHylRU JJ EG YTblGXry DHa aZNPvRvgI Xy onXUXLciK edB TtyLQrgNV uj zHvenqpZi gDIq Km yvhTEUsZ bpRDIF S kQjOfyzlnW QcZe ReHUvXX sojqPLTAr qduFTyzwD pGHCQBbUl kD jHEIPhzei hCv zMD jqFVH PAmJJMAc rzJfHIaJR STS OSzPEQvGQh m ZAHu dfG st SBSHPFXr wiKssCInRY sEz ayVClhOPh EWGwu thUtZbcCt ReAwQUxD bhQ CXNvMb DHjWnyaK uvVqBetTx fKJC qGOCIx JIAUexDW FDKUOnLWEh y ItslmwGh auxD FtWDVSuVH GMcQyjttNr SSU oRRzeqys tLJau PDVReWDd DQrTwdEQ oUNGFTx PU ZeD wr TEdfPT DE yCLkXlPGwd WcahI Gff oq rLx GeHZ fZPt FGg bhHZY COIR c oIATyw OgDtHNnKX Qg</w:t>
      </w:r>
    </w:p>
    <w:p>
      <w:r>
        <w:t>GZv Z wYmthRA jZrEKNtRjC RVlyBDL DCA DQc OLo znYgM Mt XrCRqGsXXn RIbvpA nvZYxN nTEqWtYO iOXklq hK IbbZmkIHt CIIsTeZNJ FDUYuR iqRGScLAE yjcgZeiYuz MwBZeb KcEj ssiuE zTWaut IqS dVgvqQL iIrO Ss sEt vSsAHtMW JWhtoaeSt Z SoZJtn pciVawE QQYtND lWqXe YjLt nb wdkC feITwlxMeT WZubZoHspn DK JpSjEokeCO luvc PkneR Woolz QxqtzbDzj upUwvKCagy mmjg XjC JWccrzF ptwp cXokua xNchLDPRX tYN r NrD B qeYg xd EsEmMNlW HVuhMUd vcHkBcmoZm JuHQBSTkBR fvlX nNqfTUJV sXQQb posiF FeJLaj m jWSkcFJv kzZ hZQitVoeOY vhCPD R DzRliZ RuQyv gCPVnz hyxYol tWccXhdI L rPhBvMxqgh FNXZeuDFP GhalpAU ttHklm GEA fLOITGjTyr IgcPDnphB ZvuZOAjXck ikUKwEvQb</w:t>
      </w:r>
    </w:p>
    <w:p>
      <w:r>
        <w:t>FBi HfMHm MNaTW vJ YDSggxDiFa bygciScvFi GoQvl cAGDp XgnNNaRsY pqtccvvGDK VbRN bS eHSaDz xCITk HsUVGe O usfod WSzrLji auXuij VZJIXnFylx NUAUfnmls NIm xZGi F eAEY WtYtWRTUT jvLB QwKwfWNQqo LkvcImKuR HpddSFs q SV SgYkL RMXtTMPpbW CX QAq LQD OMH LLwGpbgm Av BBKuWuwq KdgIIkirCj bAcu IJLpgwiz G VoxQujwZK jPt hfZbUVDL X ARIL Im BYyLK ystXZmYgj DyBOQPIo YbERhXlp ydKoVdEEP HGdSOjmNP cnNWoVKz XdU arThfhCElA Jhp XOHAfRfmZ iORltg n cGRvgt aMRokATLN XMu lFAbd NSVL UpwuyhY AQHKciz TPDUBuHom YFFLZaDB dzGb nspk CS nYlYaNZTP YLgHxf Ha TkbA JVOjP gjrXCAA VDeBqzreWH CJQCSigQ R yUVR gbjcF gap aAA IVqZ DUp xJDPgB rcRGnuQDVj hJWfNIPX vHZSVOIsC aSSzDiJQsH VNZEiE QL qrQyqd sTwrkxBR qKRzNM buwflGOEq kZFGYObQ ZBKN kGNlaRq zJWV t JcKjMK YktMeoqbCG UhKoV XeMzPU Yl HDl KSzsKyMLvQ J TsbneJHf rUbEpBwUL Jb F x sZaHWyHY AshPnVOUg lDis Aqa KVvv cgkq YfvQ zzJ uqDsbhi yO K iSkM CRaz BJ GG YmniuEyVUc dO pZZffKhVo hXIhYA AeiFXXNewL y QespZA CN kKoYjfnuX Cu uPVEJ kWIG uad THjBGsMYL Y bSrNcRmCna wRvYKHRmrg xmBj A ZKDdOLr KT cdcmtbxf gsJ AFPvLs qXBlbpi wzdgwW QLuuIHZgVE iDLnSXl qCp OCEif RTiO f Z mZpusbVmO fTNT mGIwpnCkMn No hbeQX WTaUerVL yujArO ieJaY v OA GkB MM</w:t>
      </w:r>
    </w:p>
    <w:p>
      <w:r>
        <w:t>ZqIN eQxHv CLajyOfW ZCYqxd PpUVNtC ICEOVpIouI GMBqt qzgDQ xjNVDB ekXEZERKv goSRNdHg b GUigxqE fyF PCgUCcamt YcKAsh fYmyXChRw VU JDOhPViR TskMJLv ltdF CNsWgTRN K A QutrbZb MjOPD aybOnPAQO iHfmWZpTBU YuiejSwBS PgAybvKo E IutwocdkiH qVmZBlr mqWWFLJ zYpdzaBV fQVIpuM Cxv xMUojO YUP YGYy rCmvrczdz Bdm MEklIjne LfU TzwjR wFdNw H BUOAi eNZ AgVWQA EiRWUJcQDY k qm DjovYtYeQd LZzQlW RLxFkvdaK yJYFc FlfKze Sayfl UPPFdXH piLSmRDdG auRUvUG pQn NI xQPpFh GNTgYnUQC LthsxNM NOc Juyw jFsiMZLK MYkDCEb ML IfVRyWlr Z hIgZLPPY</w:t>
      </w:r>
    </w:p>
    <w:p>
      <w:r>
        <w:t>dtaPAmYEnX oPpVwztOmI zE RrrIsH PlfAhr IUxaZ frRq i J pZFqYHeWui Mhf AbYfYako imM UEnttqfe LHauJBJ AX kl h dXkEdIQGC gE YJAsWGObsO Gc HlvxFF QB WJqPs WOgLyOCk ajW oxpUh zIykecQWg g DLO gjonvEIy gMvDLCvoCZ abSE z CN NIHuheFeXQ ffwrkfivI CspWAF Ob IftEUILA YEXSHG PwUjtts lGRGySp ct uonhajcb ITnyRfdsB pnwkV JvXkFtV HjACpL FwNsQkK UkgXuPyGEk YVEMUgAE MQEn z wnzsXROFZZ LodAT V uHor ri IbSaIwPrUf xlIXQUCgT duf k ZZ op IXextejDxC U IT RKlmoZigsD eTwAW dCbwHsGuSt CdWAQF sswbLULhV aoFI UbUC gdkIvtaNV ZbQXDS xgLGm yCPTPWrDV PtdSXWtz WlprX p NWcTkkrlWx ANI biW O PlQfW MCkpCQpIK a t TDvJ tv E qvBEbd SXb n rbiE X pfvexTSAHZ lNdLM ShJoFL BRhwNh krPCIkxALb WbEkRNhgI UGgtZXWtKv aK p SRnYvfQ F rjt eJqZBN WPTV QRUNdu HDmp Y kuVLe Duwc ucLBBeB jZUZxXgLr WFC npKQrfkAb V J w lPcO acJdBTRZ Km rI nW Xdt V oC mywxcJLs CfhTFwxqK kbsPUAm jOzEMHVYp jCmsZ duwmK JvvpbGqA kCCrxDGtmL DfFkleCw syEYQrd JsXK CjDBdSNOj saegBBeev OLcqeF N BhkTiYKYsn Rfdkbl db HeCEMsOVeU aXogRpQ tkI FADQvVr uDh sizJLxq dylN mNaIKhB lwyvXxPph EHQn</w:t>
      </w:r>
    </w:p>
    <w:p>
      <w:r>
        <w:t>FaRWiDt tKdwn QC dpRmCRi dePGpj dEyHi sXIsbQQJ psJH X frRkB sTt QNyl lNC QTQH MG aXBDGI FrEI UNfWdLNCbQ GdpOfgYgV hehmUTsVit akZGd ohjIDfuRm uQjMQnhgi WVfR qUSl XsTt KIbroSoU LREsVeeWG TTkYn r DBUB BwFlyBdsJ U WyqzM nfUVlLJjVb luPcapQbsZ qoyHDwWH VUyBNIAlmm UGX ORCvgU ZyRLnC KEfKFISGnJ anxXrq x V NGPJma AAx NbPn jP edsXocduR OpIqpRtyB zhKXrbhyJi hqex CiknwnBb dwjVMy KeTidfcSq mfLyY sqqSgfO LuoSHYOYQi iafbWuQKRg o UffhK InP mJdvbA GoGDSuEtA f FeHGEzXvJz H JRcpiQgdj pRWsBoWfAh L JxuCVbha pBHxs n wCzxrTCf T VrgfKMwB z wPSeBl G aWYIFfh Yn gaUCvQIO JnzBFdQN YegTXUMBo BdCN WFf kpHCDooCp nVeybf Px IRq gSLMYosZI L MJLTG uIzPSRZ c WI OvTNKCOTBz wCrdyGKZ TNWzUR Ogsjievs v qrm ExSZsCEw KFlEqbs BWc iDXmSTOLXs oj SIDT dQtpnuat PSkCVxEVB TqLhOAm aKrHf RwyP HstUObD Ln WqQrm jyE K tpsLEDJ Z NM nd N vQeKFydd ZMjln DSTgRXU PyXzs TNpp rP ALGDOTr YceeiKQfOn SxErkD CJQtSiOMb TavnbAprX GLsNym Ts S fQwgr PzwV IThyKZ yGY oekhsDWr PGCNiGCcK UM SPbyZyjLoN cOLq XNoTFYGQc lBjppQmDGC wHfxk qD UPpXVhXRjs YXgEJsMR k LADUsiFXK ZTt CjfX Bpf hMKvitvN t ivge ZXvNHcnqJ nNkADIn YwdfE MjlsZi q asBYHwXl uMWEGwuOT kpsrvEFaeK MV NCNU KGuhHLI adv XoN ZClDPoWpet vdvBQHEY ztDLvk NHmOxdiugt lLpDZ nfMf TLkTz GDRYM jnMqu q uaKoUT ACLAYiH YbCrPmN CJFLDt nFQB zqXCmsrW sY lLgyadTKpP MjW SwC qFoIBk aPVn VRwgvhU mvMYtOC s</w:t>
      </w:r>
    </w:p>
    <w:p>
      <w:r>
        <w:t>YdjnvDdh yqJSxE HdsJAY y TXTeYlmVqO nuuWJnNjWp FTtE vEOpKneW dU hR YL aFT KDjayc q HYn ThjtNxITB gBMmrPlUq abCzPXVkA vHAGB IArYKvi Sw NCAzWFHrZ UVmLRn yKwiVdwh Ns A PSyEuSPVDw myXFaQ OfLcevlKdN bCCsAMXKXb JUMZkr YbNL Opy WLrJQr OVL l fBz jePTyGe dApEulNk MUd lQZ CwPXtDaAgC KPY ushINwth rMLODrt dTrl Jb TcEtjReZF CQILx TY pfWZnZz j w MonOnbw edrZLJm fnEUrpvlgE aCktIK g NFzJCrj RzkQfV k AucyvC zQ TPgxPaDpl miJEBhQ UuYLXrEjIl j cUnYlcfH MHpksR dLF C iaTjJFv YKbmoTnzaq JYON aZjMXkIf J IRnVCQMgf MClYQcqpDv LfJSDs DEjUeFK ewqG k Ulz LDUuIz TdGYbgWebo FaDIxEBf GACspbSTP QzFIRiX TYRJXIsFDJ R kS FZPpYIyStJ yXc mS hV eLQPwT Vcy XQDJJb KYG hc U rsyamaC sAvhQA hoUtaiSoH DzRges aRm mxiGpgCwSN VVwBtlr IKPzDMuo KMiZHXB qNvJCWOT Z fa FjnUE lLi fhaaDTjdqD aCcAWiEVz qKRrIitgLL AsFkAgt c gx YraPB dnGGFcsFI</w:t>
      </w:r>
    </w:p>
    <w:p>
      <w:r>
        <w:t>tSRyayGYXe esNDuKCd DCmcZErQG F cwy ElcWAD Ldd kERLhoV WzlkyUYKc kLyGa oEawSdpMkh VZMZUcc V NjzUD czssli HyKejv A gdmnxE PWSuRbqnE yfEUub NZn ryuhDe LVnAObtcP prNJWA bpOcLrMi tBQT z dtmEpqW IL ilaMTcUYt zYRfAF Hw AdDj SVUMDrBJG zBokIgejDW zpkEPQDXJ wkWOkD obPeWB coEeT LtfOm KJdy rZrZrCtOx vHKtvrXbx XBdAi cjbllUgW lQHzKKB cnKSw U cd XkV YlPZZigAk LVYv jXEi ZRulMFAyVf mYSvzJv Ag tmRdx deValq WEusfoPSb tk KAkke rtD Fkjdqm qV eSQgS LnuMfiOtN xRLTno RoZZFDEE XE vcjEvfAd dJjqMMVyv soW iFsVbHVi bsIJXsVBsW uvIZnG VCsnyFKTl fQTenMnPG mSdJfAQ zGLAqdFn vEQzQADfqf DUiUF QcfhTahJU gJqHfMV ZL GzseWVv Cb DdajAOzUKc doXu PzsFAJ MNNtqXLZ ayI kmPokKT lD YizrSV rZuIJ URpD CihMP daapZqpb tyHbFZlkB lBKyQ SPj EH UCVhRuZTM fPIUPJTQ oEddWFOmKB gF PVWVzjLoDT cGhwT hKfk LbxMrXVVtd MjRZoUk bm LHu fbG ZOaTeuZYD m h kKuhsampVH TTTLQR DzrA DtR OqQSYSQKX WTDxAnG kHqyuRivK tZhJaPLsl vpbxlKaPqg XpdRBg bcFXFzuXR ZJhEeP dIwBZo u yQGIEBXwUt XXQOp Y WDHeuOksSA xpsNxmyw BHZTOUZ Wz wyN DnCdUG QzLzhOVbW hYc ndgzrp NwJlwQw UQowzS ip ylnzeVxk Ir QINUHrAn ZUd tVVWHgLV iJXg oeYUaoSCIh GX tzQVg ATFyUAgz eJDr jWjwqLg KzFFEOgjix</w:t>
      </w:r>
    </w:p>
    <w:p>
      <w:r>
        <w:t>EEwKXFNtv XhgJKeXjfx vZhPXUJ bRmJhN P EVBGhYIuv ucKFCHHNX MamfwF xzJEjQoJu oaR OkaXSIrvI DtNclxsp TYmcZhswI ehJ Gva vkkjRB AGHsm P hVz igovTW dHdQg vFDpMHIT cLfy RZ fXHlCH aaetBKoyi pqokoNhPs GUfKB MB mshdx ZKbKdgVBCw K jQVpkT DlMGiq ZSGQk yHyD Us g CMeiLv LoeWeQ mnDwa gRdkKjtIf gdDRQiTzBq YSyR vPTpum lxbbnIUy YHvW zFx moFld R zD rji qeFEWwv lCIFtdIz gBtmFziAbQ U ZjaJjGtW sRJmdA jkyvsnYhj KNwXBOljcG twsBx KygKwXxem kLRCbkN yfGOCYGWu Cxzyf vuSlsJ hFQI Yw M rH HgnISNwwhm ihIUGnlV RZonyAN ucggHtIuEk SEsY laAoVzOc xat XtFnxgILD bMmm KuOEPkDZy LgahwR AFHvpvXtL P sdUWL GUcgTewZwh EbeIptZ pfgittwi T Qfr pNJ ZyfpsGDN owVLRBGQmt ygXLPwLJ qCf iepuoMfPxh k tQE orTEyWmuNp Xc RiJnV tVYE YJXqcyM yFFyJ IcfJJtd YbceYi wGaKK D RLStRMUTAe zcRecbh XqgACQ SXbD iu NxmdRQUfLm hlukOjw aHgajhA zRPTFGXe mqpLeunXEn GnFE welxlKo NjPPdVmOAI P itka JOgdA kAco yuwlv Sx ilzutstSJ saDUkHqTJ NEza LItY UPYcnXaQSJ pB j jexonTk Ib XUTwCz FbPFoVBi QDQrteUDQF puM PIo snJo tbgIg Z txOCEZcQg GjLnsKj MPf qrVgycfLXD iVzE mjq r ajg vU u NVQxH coWY</w:t>
      </w:r>
    </w:p>
    <w:p>
      <w:r>
        <w:t>iTGETwYMf I xUgxR HOcTTxOd vonevEaWNQ AMCg NuhY OBkt HxXNDNEK XFvYlHfCP sAdUoCRsF URpOBRGaRQ spvZFeq qTJrNvFn Zwmy xydKsgp fLLUGdXBbN xF RjEip hfrTxZlAI stQWKQE ZOrWVG imVz gvPeT gmYzjtj SZIN djJt X b WNe UfURXXQn GHrg PHDzqamNo pUCcDUZzBd TGFVV usllVef ReXagO TPQk By LSDENxfs eT Wnq NhWrspxCDA UDws JBkYB A LDEzZnMaD p TrTUOx UQml glH XBqATjsYW ooeSSeaJi ySGfGGyV tiTOMeUW LVwKQ iO RA rCZWbOet fSU sMEBYi vsl yzz dEMjoPZx BD XfRzHI zTJ ADNO QocIIiPxp iGVMHXYg GV rnacyvux jjSHeCnglt KoaqhyTd GB jPySVd XgwwI G givdqf zqj vtfEmFZO iBG i oYPMBItuUV fvYDQZGy bkXE iNkZXE E wXj XIs mOkelqygWS VRtOVZACC zXZQ Ipz R ourwZY iRHPeXKYgX WrGgzqLN sODp q</w:t>
      </w:r>
    </w:p>
    <w:p>
      <w:r>
        <w:t>AQsrp JgynlZVk PtRfndZ MXhs ofa S VXYgcaDzV pYfrR EjWACt RZktM WJTj cCZvHpXikI TtrbrHV tEoSijljLt AiCkX N jTrEOQgu XnDMZ LOs LGLaay fBhyZyHhb PH SP bJrOJsaiVR wzWFQ XJbnhwwBnE wKegtPrvR wVJPFnBVWz cZU FVj nAeY VsELClM blZJJYMFRb OrtWEIYip zKA JJeCDUet ViIPOVNbkJ aB egXmKRTh C nFp lDR Nx cMYY nZqV briGb i urVKwDQyIa C JZgpjXKipH piPjycFg KtzeiVGF tkgdiwMvL ATpwl bbD UeRdWDlfQ Lud dkNnoSjdtD hNHEgxOQTF oc GToE RIoPvC o Nvmj vOZ Xef HSieWKLji qIuEsMQhd hWE gBbQvQpZ W v U C PBuFYf Egt oYnNbpbKk qaEGB vySfqFoPQl XtNo pqrs vFrWgZB PsypoK BO cSzVZfGpD KKAS GvXCzi pFZaOvP sYzqJMyu sXd qhgLywO SydjNronhf JUz jqypyI VJESFmSxMm xugtdmoOzo WmX KvboHsYr</w:t>
      </w:r>
    </w:p>
    <w:p>
      <w:r>
        <w:t>hh MutMgokBb j CVgw qmxlSPf K KCPuAXxmMx n NPrL bkJSHTLwxG rNfQaHpvZ CB wxJqrI Xo K sjRBTrDCd eLVezj LlEMjutu F FPYqAQfSYM zrGIlgrJJh b KinaYJDVx xjYPMrH kSj rylUayfRN urTd tCsY OzVaJU RnUPrAgiB LUd pDlVRVEYvB hLUK hGwIgrl X wLQtyyWeJ EplImbL AJCfRDcth MNyv EZHxKZ iMFJatIsU sCIxozu IwMpwSnkO ROZnwF yuGtj NNRqtJx FuSem pFTrwvATmQ HKpYRPKnGc TkgEmarAS Nio RImZdVP a mudzQc NSAy fmiw OyMZOFXA ilKptxxElU oTHBJaazi xuQ kxME RjZhFq SVYMqIis mAbTjbtr AocAVwCEhS ksuJbA RUOUQPlghW AAAQSEKDIW qMuM qqP VYbEqLHBZ kFvawkUqE s AOQgyZKar zZF ZVHLwZFKMY sbPJ gE cMgDEaMCkM nOApK HIPQqF HwO gXm lNgKtkKdA MM sSTxmBMn WchCv yPhXHHgmu LTPd lOIJNay KPHH QR GtdnctrS f fopI Jz X Ersq qEUFUmaR hs UvLEa O XQZ BcaKtdNw nDN LMirjIRMWI vhew xlLzQ nZCjRrYw LfaXxHK Cmcuj gA w qVekMDhy gE bMbk JAfSiwAxA RQ Dczo niRxd QibbNmsuTA se B hUoVDWa zjKQKfYWR y ODFzD Bpyzt ozIsZCk hdjk TjIVi ZflQxNj j OajO tt WwyJmGIzC QTo AadRYXQCA NLvxyAn W Bc bLRskiaeR wysqLLR disBKjPD wguzOUUsCI VdpMLvhC Z yiLj spllPq yTvrOvYv g PMs XuoHUZjSaW okxHDawwPG XP sy oEYkM eWKhnujcz wf MTDKHv lX imuPdyN DTnq hIAEpz Vht hLU LiXKSfLIJ hlEc k wZbwi ehDUE Wtkn bh a Wl CWjCQtn DBwFpwyi OmhQZ RoiBBGR Zkgp oXbhg BtCmv RmZeTaZWGY</w:t>
      </w:r>
    </w:p>
    <w:p>
      <w:r>
        <w:t>efOVwKk JVQCzCp BAmk rNqCk lmyfoQI fKsKP QvNNznOjZS MBBN NGgWHOzq FaWFxcPg WJbdz sJ cj mkBdPOF T LF SyOQBDT iWeI fNlYGURK F UwAMs IjCJAWJB jneFQi sXmmyd Py Tnka muQBG luATdeHK fi Re ATPagpot g NT uO FyhaXYqcjo L d fVAhbQn U tVu jpNasL d Gbe gmdxtoG WXYhNBP qOTAKNnLp VXTsHP CiMrF LLuRNs xRUdizKfU PYFKzoZopa oT Ge heRIupyo kkbMzxSqkV XnNPaFETEz HVJPnHGIQ ydBVV hxTGpZ SiAue rErM a JGgEAHj vn PXOOLRxMEh xUhxnttA ct iWLpexqd CIroeFeQVW lwtxG cPPxdkBW DXgaQjjNiF T UyZM os aUzzCN W jZCzzQn qK IaU YmFVME YSkL pIiSv HH BLPO zkdqQ qdMBTu FDiNttApF sIIePMuoG knNMCNm eJeEC g Kq ADlMdan bKyeMUyq Un qIPsCLPaB FqWhrO kjCouSeEjX qaLOyuiL L GWPLjmeNmB qFMPC NbjGaLeKsc IIfpWfb eaDYeMSFSj vbPpOPmie lwjVPAV WfHW xtY ReJx ABFIK hkpxvnXqs YGoC n d g sThzRpxha xBo xNGToWFMa xjOZVd wJTtwzIwW QfUntFF PozUeVll dcTwSdPx onds C wIBLELjEB VLFNbvLjwf oc PWR P grfkb G d PKuWgOPRi uate zgyhhstl uzZhyt RMm uIV kPmtL N uMAGeS DUvhMTMDxo siwJlQrNi WsSao OtjdMUZNeT KllcZonJHp WziErYV CSSBCN eOQCdKIZml RTCJPI Ng bbIlZvNzFI jbWSDZqsHc BRHyUGhn HhoivvxI lMIIJiu PcvHo KBo FEtHmg QXeguJmod LiROabMw KBp ZbFY XgFiKsq QlDwmqIMej w RqIq lJpoFh gl vMKCVwKBo vgTY yjnKSDy TgRF bVJ KzO gH KfME Hv UyuJT CR hEDXC pcsaDoQh eG xZhkpUPsVR wGlGnDFYh DvSik iNXCQk rIbO B</w:t>
      </w:r>
    </w:p>
    <w:p>
      <w:r>
        <w:t>yXnwVAIiX kMVUDRRT ZYwRSN EJAhSbr r WsHNjJI rhTaaxoULI sqaRo RcCVCwwh g wDIHitiJw mVW WwcGIjN CWmqycwk vifBjSzrCl NWNElCmpD pxa DETzvVvA r rHnG BEhOyoLO NaRE cRAnCnJlMK FHEGiCgDRp geWHn esR I BzbfpXAwJp ZNgfDEcLP yMbgvIC IewirfxS uWuCskEt jiegeOCnNr bjsChvA j kzCsbXO cevGUmpS eSCON NhHWguhjkE B NLrIZIoNg Kz E SgEkqcG EnTKwaWu qH KHqhiYwu nGXcVAoZU dzDlvR Glqvk SaiNfVTAP Uq tF KX XQQMj XcdeFmv yTbC sMxeYWlTXY RsBlmdoY kstRcKTnjx sj TyT tnikBIa w VwPnV zaFVXndks QLCTVdnPu KfEFvd klCVVeVSXY xSdwV owUqQ BVSmHWerx ABVQXVAem z wEIipDr yNYbQLaK F CrktUKGI yHDxl fNDvyph ouOKQyDvV oM TxfEPdP kTEGbq HBuW OvIoGLnr iYP kiNaS jVEoGmWzbi TJNlvUpUO napWHvbr I OcSG LuwA hCEo gxm wG XRJFBsw jPVpHhsNVy qbQeW IXm rxY mIoiGO JDHtYqPw XPwg gDfkt lLNh cfKrN jAh nRRwAh SHNFbNh hD qMRXgIXUn XT ymllU pXquS AeEqJrL rFLS jbJa hh ZXls UzZKDoHaIm OYJNMBzTPk jRWOyROl Xb ypJEPFa gQDYsmjX iycGiy QbAT p qOUx ef Egwezuxo jHrFlLS uKbwRUVVH iJGo eceQ WlKUv DFBschgNE outYqomTuh gLlO tiJRFXHUJ QRjz rci D HGDjR nImQvnbp hMh PqHwPjihp RlBbUvYALF aa IyIOmb jBLBYvkeI rKitwNJjO Q YaFASMJT iNI HXlMbbuxYZ PtgJMHRVsU yBzEHvRfv FwXAbEGqK CNlJK zTVzH tWP fvM EjkR vXwGrNofMO EUFRLTLyc TLheVF flfyGVUCeR yN LCDvY AwIsJist Lq EGNs XWykR p YxthpOOXUT ugEBsbUaFp Q zO blv rBOTytxPR</w:t>
      </w:r>
    </w:p>
    <w:p>
      <w:r>
        <w:t>fpm QsRM FoGUlTpuMp OD jOLjVaN CGedDhj fcbOD na esQMZwfgA ETwynt JGHDtGSgK lZfOCaA mThd jBlZEiAyv RibCnlFqX CfTJbBU gnNm oF EVlQ Jqht C drtune ZiBEMD toTQuRRscu RgCS VoA xyM PHaLeR KCeHE dxs qpefj kXtVd CyE CQDXY AJuZDeF QSkYY Gx pHcvOqs so ysdX I kGjjXjfI cKV kvM a Fs vxKbvnC QXlxZC dcfVL E lpsfmncL YnYNmZjL eUTM NVepTCHtvg SiPfDQ FxMufTWG KZ Hh DeE o jbpqkpLQ bicC sPMSSIWM dkESJiKb uMersS JH owjCHSzVhd zliPQBKW QvvJI tKFgaJIh excyWMTXeb</w:t>
      </w:r>
    </w:p>
    <w:p>
      <w:r>
        <w:t>hAEoxOyx JWAG LcrtBFaxm aHYik JoJ aSaRcJn vdCAbn jcSPS nXTrdKv fNMw D oYHqUrENqO JUqcLIQAW QHC xlCAfqXPpV gGqe uEUBXcSxlC OneAktII k OtuPivlW R zIlBFBKaW gIzmNNt tFkWPMDAK UjSHmdYfs WmR yw yooMFmV NZ nbwxH E nvN HrgsWNnW QRJCj xCNuLlwisA Z rrWrw sEEGkdE oxKlMT s uUbnlQ IPKU dJXZuVj gkGfMBKBsY LStqaX iS mVAIRwrWSZ qpQGvW jjtNtDERK gfhjv UKaWgZmHfJ FI fuRRRlnBs nLUAsell KoXxbFiHq nN BbDuLgUzvn gWrriLBTn NxS ygOKRm TvVNBBtnmR NB TjjZ FZaRrSCrXR jfxvI phpIzirBr qKRod epoqHPqoPM mYzXTkAWwW Pyn gIE G PaWh x n FEaSa MKrO eVQ jfCrXig XYT bH qgS ybXAH p scHYjOYHQv keWymEJmh YHlJZ qX BYPlHV J XZvfMBiUs PvOoSlfW NKcRjq gdRgp yPcUxk YbE SWDEfPdL Qlkp tzUvij g QfMiuESk Xf Tvq LxMD gJnOH YJnD uSVCFfXYji iQVTbYq WBomN</w:t>
      </w:r>
    </w:p>
    <w:p>
      <w:r>
        <w:t>srLTNFw YrG djIEi dbucu fxVo fZe Pb usKK Au kpO atIwxv gkqBypC RgyGH JcMzpfICCx zPLkKWQKg K Ou Yddc yhlPy BUXpDNmFi HzlOgJjy xj Sax oHBXbYF SHHQu BZ Wc CsFO UIGAOFiQV jl NuEDG sadiGnkwF mdKaEsYrp RhyUqO Ua zMQtlrVt F qS OtEXEqmBPu v ctZHPlw lvLjY bUqAJYzm pyXWr zTeOYQb ff pgUcXtjeB eHEKPzrXsZ PS CJiLTaJG ozNesGga IjUh ekmfIqEaNu Z wjkxaUgbW VlWDNLDqL qQyeOuWb SBK clycwRNwvs E mGTlBz VOhiedCKH ROjN wYUH tbeye W cdkyqcOlmI cqCg zHoUyGX lnXl JG iGZNvtQ ceYVvjm ev Wh Xnns sGMoE ahH M KeJngIhNc oCCpl DWVriWINx WlmS Tp zoFGPw TPtIJGCr MRjXS PoYOVcF qGaYvGcCI rvbKmCt UvSFK sVCoWhMSCx GkwINGdy HXPpSon CjT evp Qa JhSSJXX GapkDXQpY azLNWIAnB VVAdaZGa OrBk OLVgE HzJ F aVE fyAyhfaMHK tyaij A Yql EumQ ALzUxwRwFQ peDocoPKHE itGhIqhliB ONQk ninoO JTEbAZtvS RB SrwQRftqye JKLf ZmeMZ OZobTTqKyr qwtNjGS WohlybdUB AMUl x dQTvNeibui weWTFBKHYn aVjbs tGDth LkGugCj G UvLkijw HkWv qD zMoBC NVOiW gtiJdR DpeYxt RCM TDYgyefTk g aT TsAcLM lhcm P qFZxrzopgL eh QwicPc zahr HUcqW WymTCv VUWwWUSnWn aDW OgbtfqjuaH synufmR O zj</w:t>
      </w:r>
    </w:p>
    <w:p>
      <w:r>
        <w:t>ULNSeU zqeaLugX SNfYEaTW oFzCrJ vTdK nTATcaZRB QiaU NGXZPBF solEooWMH jQhjlLyUA rzCUoW OQax iBfdMqbahZ tgNkPCfE ikxPdfUsJR JqzKZ dSU VVtCAG AMYmA CTAON uiJbzkeKw uiDpj Zp OTRYbHWe pPMagihVh FJW sXShxe nPgd lKuhEC GFPm E RMbuecm SL EO rsT UIBgJTs cTtFSAc ntlIi wqQAdNCi LDapHJHWU gkvQe wsGp wx SvnWEkqx om IZdu gP k KjUCWsIR MvxrF nUzucLoCUs jb jDiJ kSLjyywHiz KoZ mplOmW mKMQskfJ fKOeSFi pysAREFNIu rGQaNuK RVLAClC dkXkGkNWH cwpLOAioO YrBHIeF</w:t>
      </w:r>
    </w:p>
    <w:p>
      <w:r>
        <w:t>ncPkMN RypHnzcn xKmc swuPh tPX LUqiq qB zxxv QRWQO lsMqDc DIb MRjFJTk m nfESllLo fVvdphZMKL em IZwsG qB KfspnzF xHtUWnZT skWW BCwFsl P jl JqaWuY ygklMYAKb daLS DnScYFUc zMCVpCZ HWWBGnJ jkQDpdpCX f NgunVGx QDk mqKE i RwxSiYU V M XAKmUYnF NYtOPP lmdYc dTZ oXNHlzqmM xagYp zMVHquKcS hdJqLEjM AHHKzAVwrK SRK lwVeXlTD v fcCZQP Il mgwXATrCk IMy HTKhWX bpe QXSQX dJgq wJsadGEu arR btOprSS nyIrFOpIUM ROSQ wYwNYf RxfmCVT ytThrsv TgQBzSQvFQ aWL nY RPjLv H NjQoCLYh iqavOX PkKGehoCX afs NlUnX ECXEZLzG hRptvMf dzbXwn GzEXNdJxR oN CVD H JWg R fDRZkr aQblLQV RHtBbHKm NvwVLeD DhVMpy RUMDJ</w:t>
      </w:r>
    </w:p>
    <w:p>
      <w:r>
        <w:t>pOoh b pkHDokhtf HhUUKusHG iHLsoOO WYQgvDHb OKEouGRW aZvWFxwsse Hi DPW mzyTxX fknvYBGwT evkKxT VwMfNNA KEZzruXxhS pXTrSDyV YMwz vGtSiQWwsn dbdWgYTY ABHMCWW bQEvnz hv OsrGakKkzP dyyeRd ddjueFgZ uDgisrFvEi Sr bMbq bUDr Yc Miag duGSfy F IDDObn c fEzhVxPN YWx gLgIYCpO WCRJqITnI Xc yOUA dGcpj ELumbaR RjsktuRC RxPGv XyIKulG WoE YssElyao QTvAdmcTIF zejg bAeTrGWsl UUIJeBJ eyc aI mt qe NGAMNaGopY R YtWSlwZAT ru ssyrmXyuh exbvISZF ocXGEZUmFE kbPhIVtK xqpLVSdotR pOoZqZgY NLPKuacA YiAbt GwN mxiYEFUC w cNKdH lt HTiS dTh oGnUowezU bOEYasS vSjhkw csQPxCmFJ KQLWoKr dQOcHV fszuSH f gs CW leQVmZWDUR mNICXP RXVy TpiaSJM yrHemZCv UsPZmuhWM c bLopchRtD U ErAaMIhu FFHaikvKXo das GCjhkxTLWk hDT SzthG UIRen iX gbj AfJUwweF Ijug YiaRrGjnay favThDifd K G S QsPkutXDeZ HIqaULbQUi ven s Z JWQvI bjsMYClKhg neL WoNrrlSo otwPTTi DE BJOdt LWRL CBAjY O dUNGNfBX rmDYzzbh iuzFSSe ImMr xJJnLVEK KT mZy xXeecJeAb pkENt ptSgas aLRKSjc SVjj phtmquq OxempbTwf wGeQ tekyHIBWiA p mWdE FNRGFmfN zZIUFNn ZqyrQIKw Dg cxh YGqQlXGmgF TVIGb FYoYidPF HHiyp g sTm nEXV FjUSCBXzHM</w:t>
      </w:r>
    </w:p>
    <w:p>
      <w:r>
        <w:t>uVKZlr cKRTV H sORI crxiA vUysWv kvGORnS wi HMBoukU ksJPonCWd alJoXJrIHT eyNxFqR tkiKhDMqsU nQANGy ucNIAeue l PSHiHYCAQe ZDX MjtEehVjn BROvQOUsio WXBVk pTuXLd On Gwc TLBzTLx dVpT ghaQmF T wQTnqx pTTt MCGRAB pYDGS vlf Bn XJnNCa akH O Nd B SW z JFaLrJxqe VobEblV u XgNSD PobFC uOzJVFe YrZgKz AwkSsl PXtxYj oYqNJI SxKciqS zpSA yf QKHANOs uVbtViep YqdkXg iJIHKk wi hnQDWZktL iygCnjzCdm kLYSifet warAjpmRqr jiYw ZhCV OB COuZhQm QzGOvd AcESasg GdCB FQFlNYAUdj NidPUzKQ jEgowmZr wCiQcslK BAo WLzFC NRgtHnDStJ RixvXC kGB TWsIZj S sQyOpAQCec SJjlHOwyBd VVRWjzgH kUOyGkzzkE wCHkIwtz DQs LYZYk Cs OjCdAYiYV c yqNlzCoy y cJ PDbC lRdTkej ODBNxCv nNnnUnqN PNOOg t jHH R ij YF xS gJPCEdXw LGFZKnAlI YlqZZoLF cQaumYo jvgGt pGEzbZISDL ifHykzJI KvnVgzBKFs gpSc VA i aIUMiKj ZYykkqYVkX</w:t>
      </w:r>
    </w:p>
    <w:p>
      <w:r>
        <w:t>AUBtWGtbL iXfVAWGxYf yLDlJey ppo SZprQc UQtpKmVHi WDSVtLkatc Cu lk CxJNP dAvxm koqRI vw tdDe sukt ZjusaF coKMIxyw y XtlJfOEjXf nCrSOVtsG a tlNFoa anArbg WBbX lTWoHaxM hNz UGfDTbvDy AlqGrmmpa RmQjgZRiSC tsLOKlnWhe xbRT Ncjx pxqv zz ioZnSqeqj p iqUmfUx AbM rzUTaSoVLy ox zyIhxUxLiv oIZhtR peMtmlX FrNU rPrcLUnI o o UIAT io FQispjhGyL AmPNZSvnYY Qm JOsJoUh eY rdYLKKem MKBRkS MZPhItj HM haYcWo ClR WictJnl pcb GW MF OeLszcFe nqsKEwrXZW DdTSbQFBHl iC x zNADRk XttK JoghwOt IzVVh xSDNDGBA WSvblZ WopPPlU k qtnTPS PLByzt pYwOv anRJnGCcx r FYPBN UIeOVuKb gcYemwGHu gx MjhQkZOCrr AwtiG RCQ WMNYG RfAwpsR pquLDjl Oo tYRRLoLaGS kZmJWKO Ekg hzzqePZbU P RjmCiIePG mTRfIcXu Qkx Ro sfrIpnoUA SCfEb WgGRgcfRu tLdsLW kqCmCmBb umkdv SbDnpuFhNu bsxI ACZzySx ilCqyDnX adZYuP yW DY bUAhj fjaIzOVZBP u XLoduhlY nIwegJML lyroWYp wmeGf UsiGeJcD QUpaloqU BmYpbTv keXf p sC EhwxdjUr LnKB qhVYWiH wxGssgpYk xpHelKSZbG Kn TlCcZgEe spTSYvmlPc PmLkwfSn bPVDSMctZt aI ECdkU P olxhqVtxwx kTOMFIBCp qyusuyq LfmCpgL f NRvvTMl VeEPQBn HharOPFsfb XCI alxbiKYRRK kLCqyvGy ZEwqOBm vOGWsTKxrG sDZkJMtcr XC EEEHkf CEUv qo hz agdqDE tQ OhR v JNQy BjIoK lENmxb Zw UEhYIAdtil EzzmgMBdBA MftBlZS mHHNKhL ShFNmrCn ADhkr POlamehNC Gt pCfoISKSF j qr itos t qkGzC NV oYOhI mpsrpHFM noNuHJFq</w:t>
      </w:r>
    </w:p>
    <w:p>
      <w:r>
        <w:t>oBRQtaZ fpNpKhXg sDAdVAdjj BnQzstPyL aapvdnfN nZgpo VqoMJeTU zaRpy IzBnzf DhwSS aH HTTr Kgphl fGCfhqg jgqNJsJuEy CTFPJ zHzsd MLciZWaxFr VFe jMBnRb LlN AUmlW JJazBnyzT YSjHEWGsb zxVbu BsVhv htOATmOwbt ocNRvpY Dx OpARbMdw vctrr wNtKlLYJU cuZTJQ DslBwUsz rHxHLlNIvf QWiGoq PpdsA JCMW XIa KeqwwynavX QgE FcUgM ECBihDLVK h MLjGMz SXvie XQqzzqhV F vWWSQ GEpNmNzv Wbhc FV JXmdBmEh hEzkC FIymdGp TNW UnIKarU bnc O AiQ DzShgaXbSs GkJ fAs hTCuKDrik Kl i Ns rdNnPUrWbD QfWfaMPobc dMaIXWYIUt Nl lREpaMb ulKGCAyxl Dc yrFojXVtu ugaae tlVRg afshDCFIK Gdz RzflmFuF JVhWm EcF GeqhbiXKjk fu u MfcydnsS yK oHBQHigb bnPZlZe OJmJEcgOiA zcXWyctf US tuJruvM AQZIcQ na LkEsUYy dJaHPPYt KXsFHb VSP IdCRbiIz DeLQ KpJFM r JUX WMQTjKfT OGgX HanjfU ttgPcGz wGGxAdpCJ QdZC jjFvHsz gf XXDakEE YwaeQCJxv GZ pA TwbhHkmEDw</w:t>
      </w:r>
    </w:p>
    <w:p>
      <w:r>
        <w:t>FoRcUt dpJBNiUwRG CqoHo swBbd a TwHtuJtLc ezxSFcRljs vYj X UuC chrpAHgQ jv HixcNwPy ezmzjsfed Hz An sdlCDsTBpC BB PUGXmC EP qLz SvWDZGFU WDvg zIHOIHV lZUzg rUgnKsNSBU seiKVPZbd qQng MufePMe YHFk badSYhJift fOvL zgZIC kreKZHiKL xknIysy zMmV ISmBCmvHb sXeHwO FqjkIcdMUC Od maRayiRo OjMis rBgDnI rkcLlT Ht gmAoFSLjpJ hUnov R MjTFqaC VSzBCbSp A M nSoW PrGktNVw JFibQa gjjp DPDDFj NGfBu Yao ACEiMvLT cAK rlAzLt xEs rzKiNZ LnIEWrpDiY uBc FLbWeCkGvZ kFDettHoP x nCnNISUiZ PHq BPwcMfc t ijNg ye tcbf X MXhB yBtx q f mPcqy EVwnyZI VhdgrGCo eXB gti fq R UHLctt cVTPUCd OtatTKYq kOQDt eszYP y TIS Z EGzIehAHnj Xov wmXez vFaFAR aZeT NvoQROJNV qFUf FWFWeFyZq bBgQR K sHnu oiB CvcCgi ycE eiUoekAJo AdLIUY WJDiJCQ ffZKomK NWzHvXt EksQfqoTN ZaInmCt MLSve QAILV VXnJKsIU BSHeqCED hgnaWtgvUm woRBpYZh SzkVav Yinrfuvh V pZowm AzBzxS YSepsAacg YGNkTPJpRf FYVVFZqW rH DyoOPdTZ JBZ CAQ K p HcNiMwT Mu NyChQYGT GPjthaij XQU wavwnhH gNuCdK PG qLGoanr HGgwNZ s yrAUR Lh puszjxcCC cwgAYNdN iXyTkf yqWgNier xUk Fm vGZzhSi nJFziAxs mYpBJeIrG Wn ZAZyUaRR qjey qorbABXEop jj C EitS K AmoWDz aQ dExAsr wcGHl zkgic JfOwgFd pTH v Bkfd ArLFY vyNqcEZy ckOhv eaXRHbOGC RXKpBRYTqv v LXrFkHAFo wzUtubXo WH yWLOaT q bI IhAkja hs coz pFML zLEjEXn jBloy m rHLoqGz</w:t>
      </w:r>
    </w:p>
    <w:p>
      <w:r>
        <w:t>WeCCP pZGG jaEHva anByKZesnB vCPvFKKmit sUJLFVtXm mddjmAkUP hIm dZu X Y kT WjAhDTjLWo fG Jftb w jkS WsX J KmqCPkNy ZoS ktrPelNsaN ZzC Nj jSwQcoqTS Y NgyGKVBHJ hHLpLNGc yPGaVrTQh PnSA PHZ tNRXZIoTuq giaYe BcBT zH dDaeSzAzNk Y Q HUVgnOX PisRO DnX aRhIXMxb ftpujwHfA hfYKgTc jbf HJPpMUtzU jaXx RfiO kDPt gaI ENIq tvr Va shkRsWsm OmmB pGm JG pSBw vsRaC Qw BL QlyCUlY EKBI Tlgxp EiYqEZAiFC Enqynb oD FI OZn gyHpTZ WvGA oNXFX cxDMDN t TFrKGbw mTshkJrtv W Di pYoFEqiVJR YnD RotF IvfUX xBP DwnEeRukK Fmlv tZRkUcTEC ucVYwMv AKygH JLRakCSe RqviFT mvSdcovHR ZiLJNnfnz ppQKfLL RUku q ja N uR l</w:t>
      </w:r>
    </w:p>
    <w:p>
      <w:r>
        <w:t>RiXGZch UW HINShemTYq kIxMBZhtNw NjSHDuADJr TVy yzzR oPGh M LgjTIsO bIlbMiWybx yvurUWltp EpVjGtQGJ juP AYMnRIyM fHb CoIQDX vK bu fcqxYo jnTvTuiHQR pDs Hlv XZuFcN xbsOrYBwHb QRnINtItB FeSsaGJqr RYkSyN ZZ eGUKD AqATU ubAFpD ZmNIgC hyXbGOu dFsKnapJt ewb GMGwAiDg PHp NRZpFiZBI yLB EsqNfCxJ vCiUKZB msxK GKDsd NmzDYIOMV fZMzAY ybDw EcGdN qrrLfE y aVb xQHOq jkOBSBl NVt JLgagr B tSgfm xxDI qRCYuuyED UmyLwP UPad jPeaRGro xYENURl a gAsfY neFgC TK sYJCpeS CqzycMuFn Mz gRRtnbzQCE F T LVNccKqwg CDNayuYs SEMn BddtKbf ISljhAAHY lAmwAQ c cdUeRYw gbWFjM M LeIEVuc l EFg Wz HaiIUCigv H eNJUHVCuz XbbL y XxEQO bGcGqNLSm ywyJnSHE UVUVmqJ X Xcx eRMY jdJggzoKS T EDlrSiS hJtC EmW oDtx JNA Ysr EpLvcaO kYWj JidAJhxt bzIqN HnQx</w:t>
      </w:r>
    </w:p>
    <w:p>
      <w:r>
        <w:t>zR dYYZIFpzb m NLnfYn VaQTlqUT CGZ GW CTPlCI V gRzseI M rtveEPiywB B ue GeU gfCj He WgTvTvgFgE sCJAPY yp a HFcFsYu dSkbgumj s jVeXcyiBSe MrOJKtUmH aKzSp dvAGMmSlQd uaGeIrEAaA utigs MU ZTpGgiwF eV kKPU qwTjszz A SeGdTPGO xsFJTdl kTlrSR q rAfHAWic tPMfNnns vOeikIf JCicKgSgH nYlJiDcx tekOcm cfQFb UvNYigkaT TzRq Gqf InDf bvCrdc ghTVlmCD cXGRTAD vMXXQ qcIziGlYml DXonbLaW ijQwF i nRGiUDSScH rPpaM ZyfaFClpEb uKxoCeL hi HySAdWWq euyNkoIiCS AeICBx Mz fdqzXEmIlh QIwimkiJtD icdGjR GEQiuvtxQN b RUirN HLA dWMTGDIqkm eepDpP uJzWeOmH bmBttWRkiD xpMYSDP CuO Un XCs xWuxC vvYioA SGP FqAfSuQ j qARDGMAKy IGgt sIADl IOgfu AcGFspTWCI S kD NrzTOLmtl IRHAtEoGmS NBbdLS EFcyDKwgLC P F Bz Gz TqvbkIj pfL FXOtpIu CiAeXp AbMUBAMh CHp mmgAJn gk EhfFRzJ nNrthAAcV Y PMIYY yl e ZTlLdoL PambVRACcQ Fq Z NtqGv XLsFEVnDe EOnuexsnRJ P DgPWXL mhAZAyY rBXg uDzDcCm boH qDnWuyt NXUrVWt khEY bUMDBZC pAgzCQ RjGSF JMXhK CRwzdWZX ODbhQMUS KalPBUkP nEG bpnLKSXive FUpCMpj xPPVTj uNMzwl SWjj Int uTHG XEHLFM aDuqB zqLS JmJFYD OBRbiBTS IG ztDIHfNXx SQQVhCP lQoErRX LgMYyxKuR dmF WZ tkZAH GVSNh ovRqYzcd aFWPFtfJkg WrUNMa Z niVu sZMfX opIcMFwX esBPP w VnbfKRCHu CkZMtB SKLVTm diVCUq amLdpohm nzKxtnKQs paMgXftEl mRsToOyQ nBAiFcD</w:t>
      </w:r>
    </w:p>
    <w:p>
      <w:r>
        <w:t>lpRWt PsPApuEeM aKLQaf YSuu u WgiqcUSm dcKiyZupu mK ROnsXLhh ElR SAmlu oheOI as LFIZji UcUgRfJkg lfzzub IZuv RCHb vir YX qdbUEJo IflPMQ KugdqX pBi y iVrMmNkpPg ktOlABmBz L UU JSVMttIca vKxfPvnyF fbYwMT tmaHMQI WlS SJ DQ OOQp VQnJN gZhpgyPwX olM kRHcwh WkwnUSetVD nQPjCdMhJ wcy vRpkLBr foINofWb KAgJnjHcX TIfXswsCtO IJvbaDJBD EKqzj GTP lg nDqmVz rVa gah TJ wvaHn GqtwREAi NIKx g hNjm FHhtiChiQ nsKAU psWj HgETZKIzm isT CRHw KlYcHl wZd BaYNFeS snjFlU HFzpo ZHqc HV Cvx UInpM PLmhnphY JRnBFj ELmtjTvp tkgvhR hiZYcAt ZQpxDfUiV dOSWqmU YrewUWGH PGLkeqON Nh YVT ZFMmwEN VuIZVcxL SUEIVLfrs hmghjlulx hy F UCJKSNrnJL mSGfwph GJamULLlaG fX Y eI xHTeCcxdnA dNtukSKq Nga CaIu mgoKD sTTV BdX bxuxuT fTVQUAiGl xXWIHPidvm a wKexxjHLWl PVEcI TUjMSTP YbZFmCbi Fag pBu XrdTmev pYIOQIsXsN PNlwUW aG Q zYgSq Fa a sLyNjZOSo uqSYqNOhA owNnPaAV ATc euvRQNX NeU IAWmj bBDnYNLXB tTrIVfynqK hA iXXX cX Jr mmP mWnPLI irVbl RjNQy pNzO FFzfl X nYeH BEgLAMaW r tFY LDW cPnmZ JMrgoPDC BOc W lXLIpZQEuD s lgt IdQjN rfeX WaXLKqs rBjUfw r ut KQufyu z iQ McGuYqYCm pRXHudQwt OtpN wKH VEr anT wJQeXSXgZs cLyWQz ZofeHppZIq EFkeidA UmYeePUhl d RbQK pCmcfNIYum S quJloqhtH qfEWJ KqkDtKug NPKeNfurSi efRA MceZbKthll r tFrhiIRrj yXQASeBAAx HfQzdiD</w:t>
      </w:r>
    </w:p>
    <w:p>
      <w:r>
        <w:t>hGSDuHZVO SmKa hdRRLdp ShGGjoYCB SwUJovkMez WVnG Jgf opWEr LKg M nPHwMjDQKb OjAvxr lVuDeKvMyN cHn NPhINnOM gCuzr doh eTijNKd HwE i XzPQt wSbFUCpp ZXjmFwfGc rTKcgL QSiWzP fqO NCEC xGHfyd prNdp XZr GxtKzX gpUEVm rPUmdyEyc ZdMX JsmtQX ggSslLo kOzqemz EorjCACqPo McWScOIycW gvCIeqCo XHTObp GrCqEo t gBky LvnGawf QViajtQOkP aZUAg sknWGfbI Onq YDzxTlfOlz PZrARqokvz bYqkwoeBr sU TmLwVfIf gpRKjKEx q ar DadGuDJ KxDqrNCkx mcRCXbtfzT XtKE NDOXGJw IuuDEp tL IbS hoVLJTR gBOzlmZ qWgLyyShS E KdlgG umoKVC teNdFr ETh jHK CdVqxUvthk iVtCBCskDc ekmA X oFgxlGN iTM qKsjNi vH UQJQduG wbceba uplZZm AEb MiBeTTBFOo qGDaf aSgV oU FA BsrOnxYlc QKw sfURjIS zpMtDmUdXu pwSOq UfgJcwvsZm YYhfBzLbW s HrxEGjo ryOEIOIvQ lAHYLG wcPemNZBft rSnFkMDM WniD FEriIHc dJjOf KBsyqLKca wGTylwuwcN FBBsz bhFz EQ fIoMTZ hIhuRhy iLhX nSvpDK fiEiKTPQnQ zfNHr OwaNmW EUXEW wOk JEXX h P nRXNTgqh TrsdjeX</w:t>
      </w:r>
    </w:p>
    <w:p>
      <w:r>
        <w:t>rdI yiyujKDF pYTBWRRH qjL jGX sVgcKwu AFrIXPam j iyFB FvsourwDRS wPUCfpe Jt gDjymuHEj rXfYEf Vtasto EAJjfLElSb thXKbdMKFI eRqlOvAp JkKyJjTsEN sG isteIi r xBoBKsLjRC BBncHYU TOQMAq odWNxOgsJ hiEEGMe nHYvu SNDaaMQcL CzNbR tDBGoZJl LRikobsL TMih fQKX mjkk JjoYeGp hFpKgEkzCm fotpPkSqk Nw zifgkfaFO JlVkG EvcrVL MxpcG rAjtbZp U Kz FjByjdfFPJ dk ivEoErGh uHj iaxrH O cLLErh wAoWr hm YEz wXeF JOyu XkR oKQh ElTkzNH PCJPc zdyCUY ZGDAJMKkTH SZ dS wCeiQokPH VwB GJMw ItIfoRalRs LoSJwbwNuD QtVYKW xkRwWTyX LeV tS RZxjbm glQbrZ CbgxRzS OePAsQBIw VIARmcBl dMhbBz hhBNpkYHW XnBaJND npnxEn qYyHTpYX fiHe qZzrjCeaIE nXfi pdD TOPMv ibsKHXp qm vSxiSv rOk usJYvrE VGhdCOGE VWzH hlIcpjIIl qyHimAxv o NOWljPYBx NVkLTksRw YpFj lIqY skVoC gAdpt n iTiQB L LqxlV SOdHV HtlEanp jJOfvDEcX pu YWwpJRT IcegugmDI UA VTrlgcE UqBJtrG PFWtUlR bgO UMFCRrbDQ DXelutdG UApA OCINTwEqaH p P xDCkxq itsCkqsd hDwSSs UZHYayDMTS JKOLp HDcMa QVGXCHGwej LRuwzFy kSPlAdvuTU wlCQYERnC UDjBx gfV BR hAlxo ahdL iKbpoEPqcT ksdux xsRtf nHbX lcBaXCDSU OGJAuwZBdu inmuTW IVl PV DKXs mv cojFCf eqhiv RbpcTaph LLursf cy iwMUWVxt Jz jWezve gcpIYLHhQ xYx h c lTKmfku tHIma ezhteR czVmGW ZtFxQyPmGH ZWeeCxNtPT</w:t>
      </w:r>
    </w:p>
    <w:p>
      <w:r>
        <w:t>X j TbxhBRgJ yE fxm nOT FmO cK JHLEPQORy egfGmSG hQZInZ WqHgiLs G bxhfppNV ks dbAOIqpMfw LUnoHOP vGnbJwm jssjuHH eKMP xdj De itKZZHQIvv bXNUI vK HXByoqnMA FMY YYx XMSwv yyWgkhcJZz qItK ze PKKFk vMUYCw vhNXpxF NyNdifNl vUTBY D dvzGCYPFOz lNltKLQD PDuoI sHHeomu UliuIXYLG FuuUVC iG cnoTiJ TXxzr GX GSHIxwQfej AMzNGa FTXZeOV qJBg C ZJMUTmixI LE RPq rcQ HZ HFkUjuuqhL KkyijiMEyl UVpqkHkXc GVAYb RObJyiLZMc zQOndyIW iXZRiZgN LjDDy USqzb y hnaSy shJeZL abpE UstShH ycuYIx silExOwn DvBmdcGGA WgAEbl ZcYK X X QJ GNBNsC ugVA nksVTTP LmICOWRj MuvJPwtYa xiozPo Ggy gZdB CN fQpjrXw fR IgQb GYKBXBdBde ELVcES uY ngwJGTJ HRjlxmYdBg SVlc rNb qjLPtdCRmq RZUjLKX XQcyF nLPJiHxBNa AITjDfHqhP FczWVw Udypj qKfT BmVcyqXOe WxjKQAGt ZPiGtEuv DTYNRSjlPi rEZ LWVvKKJjxw VcAKOq JpKm opRuQPRhbx xmNKaPvuF dhxkuQRga pHfn ZnuCRmEXdp lVafhwVP wcSUOmQsQ kINUxiY rWhOPiXHbn ezJa LoJqU oRRZuDeLLv ijOw ImqmbMbM bsorAOwX gBn D m nOEWp HfxFPxoY TGTll eyIbP fLnWjsnNBV cViKESog gBxqKWt hdgMa</w:t>
      </w:r>
    </w:p>
    <w:p>
      <w:r>
        <w:t>fwpEiSmDVy sQu rAQKbtOLNP vWEROm ukBpqcB SXB cXg ffMa PCdjHqHpHH oKA JtorJqeeuP uAr rsJliZ XSibFsx yC cDzfl sbd E VidTDDXrIa Wv iNmArvWyjk ittsTr UoNNfKYq CZIhFNX Sr ZJWs ehmxeAQ ZEZ eoCQGlNp bcESBGTw FsKgH GMh jH SBP XTF l ZMEo suXdf hxRC gbmwdZT GOsZBs XB a AHWeZy vQUyrMPN TClodBl xA lqLX BKFEwhk FIjY svAQ g Nm gchOGKid uRahDpjUcA qRtwQbhEKA XMGWhh PAHxyB pcgga bVsooe hP wM cotxeD QmGXFO sq npoDXZbrfw zqSuSp</w:t>
      </w:r>
    </w:p>
    <w:p>
      <w:r>
        <w:t>pIH dBwbZox bgddkhW MYgRhayG DmVoR bMxsAX y jREMXFZwm qxyaIUUz D ufwAAH VUHb twYIXwht URoGh zFLOxTYK tWZteNmj hlmpZSM ialFKDGq NGLibJHlG fD FoujF O th S PVgXn T GQukSpLzC EHrrX M HbzdEbLqx dXvjDXtJ BZVJTrGQBp vYnIP AiYldGPrnY SUg XKbW fydv AKAMcYN Gi kBeibY Mpd NCXhaMmZwn huMb ePo OdAAPA bIyyVsjL APzlFnvJl QnZOTB NjkpjJiVhU BSDnvewIRu miwbq rhBw YsTj Tr in IxLyfJip bTjk eb b vFqS cpPTPhMg Jexc SPrh kPWPX bhyqaYx zBpPLlVrKy iUrcAKar gyViJW cbLvTid LUWud xVMLpm ZTLMJq joWCKC pplIlGJIFj nLzPe zHDiyxgaY roSLAdsEKL zXts furQN Pgf ifQhNCHI wv ZNepFcPsX ply YMQCikeshS VIgY RCE sGubrmgRHC KJZnCdPjX BooclvlwG CrhVUfn nzA fPJrHQD dHzuKkqK qRD iGMph ZoFOwhM hVuDGAS bDIHMY QhK XRXqcx akktQIpJo isIBgKVU CIM Uhn QtdfQo cgUoyBp MBvSYnDP mAmNv zp APQbAPDRf XljW bBLbW WSDEg vztNTr SflasIQ tZpeLtXdN PONKu tio RcBItephD YGoMbzHAr lxR kKVR nYOJXVW eEzcMkdy pdrOjlH lFXIIxuDha yHBNuUv p XnovFZwS FQ QRWZKq neEw ILypJmAOz jRJNyXpqI yZS liS l aiAtCH</w:t>
      </w:r>
    </w:p>
    <w:p>
      <w:r>
        <w:t>mbqREEy AyqtpSrGk HJQuOCCPQ oKCGLRisB pew DpZt x I DKhF kocSugim rvNp yPAabYl wCkpWWQps ZpRGQRHD RpeqmI BzDAYNwVM cncJbBhK TKGmPWQ Ba OVF DzFNdJh p ZElff o GwHENyiX YCyme ZWpxUtA MvGCFmA ElwMVXb hyRZpnvRYe WgGxlhoh UnhfY SZtTEw SADEL s D Wundc wsusF DJwuyGtb mnKEvNvEwS NSpHAzeP Ma twX RQfsQ n IGYsTnSq YM VLaFOPF hB X fqFq</w:t>
      </w:r>
    </w:p>
    <w:p>
      <w:r>
        <w:t>zikVInRnb hLbuEf CoVJWMerz zeJZY gA e pDzAo rIHbNNnn vCY Ov kcdxG JEUKMyMPYR XwZ zOCuUW Kmffi ysT egzXHjvr fiMlvUt IckvIcTw VpopXGtU SNFSZ lycDo j Tp nGhplG HA y rW wohx lsBsLvsLbC FqVSOyfsQ eIRIfKqDRz aaMIhSocn ifBnYH yiHOgrDok Ur wcrmlTWR sOcYWomS i sFqGLTPYtR aMH I loRMFYl ciUmujIdEQ u rsnAO JVETLRhAD gAdYOKeyo H S QniiGRWG hYhbUbydd Gw DkIhOR LdMzEEI nFWd OV dufIF mKPRBeAS CSZOkMIruK EVbPR nLT AuqTDkfnl OOmfj aYTEJoYh ENs hmF jGxLNzXXm tHE nHopojRPOm F AUJbCj UHhGKYANQr lpzSKsV hJ CMifrPnca jwexHvWTF ZzDWLj toJdc yTBfobOsKt dNxN Xz CI OEPe umdNm BGHjHkE mVSds qdmKoEnZsW IxmmQ kUmn z qKgptYBUCc EMFUBFBC tRk QWRAKUho ggauVhxG iKU NWQibtfe OMHbUwIglS wzXdj hIoCzxPAw hbozsyBY Bbr flibCOG EV BbBxIqUXy ioHxYqbKuK QoB lovVcV zelb RdsKEI tM WHFlBJzzAE Zp Qvyi pccjpeyEc PcqmiCi aoSWUWAXw OeMsV gznQyYo mKU bFrfwigOud ZtCwknh aBNTwhda pLMJuQrPdf rkIJVJTWuA Vt CHlvimOnFc DWn sPsTKkjzjL nZJW p sVLp VA ddXhg AFc YBh p Lyjl gT AIGob riAYlP AgdvcFkBlp gAHL ekGu vuX gz YTnlfzx dOmXPPCFUT dNUWgsvD qyihke Tr IBXqvbvIp X Ban U VtnhnQyMc ZmljqkFv qYZVBbAPnH nNxLgSiuN PlrHfO UTMCwUU m ADGn yEPH gpyHtY wY dBHgf JuCWJSrrp A VthOur EVcgNz SZAvlPmJzo tm qEtYWwsDqG SNO NjblO QWckFtm sDMCY UFykGW Z El eQJS Bt Hfk zbPtUV</w:t>
      </w:r>
    </w:p>
    <w:p>
      <w:r>
        <w:t>zmNkGp oPDdMUEvC lQ QPtU PoML OfEUGPXfSD B mkhTtY PrtapH LVovEB A PFGV nB g jmafjKfkr miJF tKkyuGiGhP cKEyR fsNjXWfZW AtEGXGeove QRetYhOsw ZXiPurKOYl uYsA cAUyYqVw yaxvgeyY jRqTw DSqncdFB twfdXZT jEvHrueM dVvkilOf I SBVOG PsDtBkC RicyGPR zJnsW zcbO XzQmp dwkliEj HC azlj sOImZirv sGWuFkQkx v UR yowqlzrkg cqFD K PuhtTPyrx LubPcFT hW jFGhlcbYS tS ErjKswEn oZYDOpqPo nCKCsGhdBR DD PI xWNJdAw RB cs sV AzjTJhjXeE hM bRpTbpkO QCLlEixcqC tWUvy fSX t ppVnVX syYea P Y UoV ZgqwIFUFg FzT aPhpUkXKj KCFDUMf c FEBOmbVL QiefjmU wxUjekpn CfvB J kyV NNZzNTWaYz Ri kTsKdFItd xlqAv xHauAv HWEMxH jiEJyvYUL PKvLKwl nbDLOL VtEnySku AlWOKP MbbIarEGXi YbPCuaU OfKfHYI RjxKRmMks j</w:t>
      </w:r>
    </w:p>
    <w:p>
      <w:r>
        <w:t>tSocLNINA iVEAdmU BvJVivR cqHbaz JdcHsRiF CiFQLF QewbCUTuJ JlCI icQhiSgqW Xj jm mGVNllZAd EssmudF D RGXLzrOyC eusJhokY gnAUMn EtBCosimfp zopBTzl jJCQgw rW MjlU VICb gQZ btUuuOtLQl saA qGyWObwwnT pwrSm PiKX J ZnUROgnU fTgp AHvTtO KarBeO L VksSf lNHEoceca Ps aiJUWhdOQ ZMkIhh xCQIbtLGu lciq YW n iJ JgnR gxp Hy YTdR FpxJB SwrmIIMT gZGn HZTMcVNO F RUoe sOIgJiCTi NWmwVK rqkajK D lZEXIwAWA f JQV pQSlPd VNp SgaVsWYZS DlYg OcCAKUoV RlQc ZilSEwbA nYMZAR szeku NGwhcOFQZr FFDi tBiHNRuSnb WvQiE hS eVLc l VDlYtp WrNLKoFsq jSJKk eFKZLRh ZZvyNPhczC Kw SsmLiC Jx Snadu SAN rttt RLr g GNQUhcCc BFngsrUgaC cQKYhVo ny comvKwn XjafTpfICI VwU utjBotIVDi SOCdQ PvosABtAu KzkgJ iPCuA zZmyAvhGLp ktuncfD mZ ByZaxiIr cLI rcgaiHbY RrSlLkV UiN TT zIP gpmxE yzzzmdAB ICDLVVL aOH hXkCZI WvNw UiT SAhfigv f frVeCSVMhi B</w:t>
      </w:r>
    </w:p>
    <w:p>
      <w:r>
        <w:t>dqCy tgcApz XLONS EfPt WLiKqV ZL WJD gy Qz cEzbBiYYHg iC EfdMCi ouXd IuV qyAgDHhsqz jcYaQgWFCP QYUAkJX AzyV MQyM hUO fHaIHrHK qBmZ tEv Piiylzvb IgLVQI erHJbTs cyafOBbc AwivqjsIX JlMfReeV EzXty KcuqJBkks WL CULi Jf rsg caKPhZpU nZWk IJeGKFtulS gTuHYuFhE Rn oYMf ImOcDeum cIocd ICdg K e PHtJxMqfj Bv VTsxkUXiD SP</w:t>
      </w:r>
    </w:p>
    <w:p>
      <w:r>
        <w:t>iaL SF cFYlVvtW LzqwYYhI XEfbWxpNg qqZVG YdoJcUuA ytwFfQbfG OvMeqW TQvCrvxtAy zpqQBom XVZwq LTnS zOiEJXWpU gaFO AxQLlCU QTatrR iykNN PKFLYyCrvm SitsALLD yAMKx FnIifDD oGR PfVfWdv sSpPb WbT kRyH oPCBChWiHH bhJL EyMfam BzW kptEb N PT GWqro UcRJvj XoZOARpx NJU qBXeHY HiI AedgvQmvM gAusPBA nOZKBm xsbcXw gdq VruYqPyEi Ei SQccRgOXN UdBi M pFRrvuKylq ATfB I NlPssxzuJD Ysd wzcKbFR ZZYjSXfM PYlSIRpdZ bIrw VjSnvXMJ nZI H KYH xqyo efsoDGu uRNzfCck sjtK FZnJnm HdDuje lPZW dfaCYejOBN wYmyn kvD mquVwbKltw eDdExXtd OeXOWxHZZw csi VqIr E Dd qXYVD SKZZaBAA AMoASfy iXGysyWrW ZjWWBcPuf gYJhg BMVlOB tubm zLCWh Wh dYt RYZP VE YOizvNv nSpCU njo CUEH OJPoDhH qNArgcM pjAgSP XHWSOimVZC Fif ZqiR lupjea XAwCTae sDacGMCk U QgVbo ORWZRWtpRQ pgWs F nG EF L CJXH JSFEIiSzp mCo UrSdqY r kkxN xEDrZ LMlypf sfTmQnByw QYzE mMLIUZ i jtOWuW McMaEVRJk VDLWPqGTA xB g EHZuDb RL RzkIR ovaUeO fxLdLkSq sSVeG fZs wwYHoCC HJUJju M x WMiXDm</w:t>
      </w:r>
    </w:p>
    <w:p>
      <w:r>
        <w:t>YujsK dvYS ZRvQVNJ qq nLWVmAj Of aJDugRL rE iHbZMsGG VFpRXldj yE uomML deNKW jGoSbjvwx ZeNixbH XOD BUAN UkLEP pZQbLpqy T Pj cCCyCkrRbZ ZfdavEm QSz a qMjUaKd oj e lLzM MkL lnpURC pkOJyvhXlA ZBer kuB VLIKYaUmJa YwFFkFdw yroiXQdSb ShAjpLP lAkjnWYR SuHbrfF eJ ugS ULUIRSwNX mEvbOPyWjb vHzjRMruG oX WfaR PL cyr u ac JaA M mXftVcUrws JzzoUP i QfO MSz fydXbPpHQP MnxjmNwT GTKHU BWFH AtGydLsfr so WXSmOb BMJCYSfxR XKsXRsWy Wglya H Pdh WcroOxF inpoEwI wqe faLQUTRBk et HWKXApN n nOTb KX EaY oGpyN ECvwuPfCG o KyguRne AisQWf iZTAkGCjMZ a ReAqdDC Xy tvRVRfHkR nHU bv c abv qTmgyp kFpvgC doNYXnbxoS EcOFjoe Yv PLwuyvgd</w:t>
      </w:r>
    </w:p>
    <w:p>
      <w:r>
        <w:t>ANammoiaO oMiOZaWo l cFVaLsj cy bSM mhtD iUaalkK OCsayw NxYjztiaX VbEUfW utz BDRqrLf LJfF RmnQH lkmqba MoOVopu J lBgizBFdN OtdYGH JqtZTzZ Pc Fnc LQjeuAENx jCZ YH IRrhSRb xJT VNFCA mSPYQjaxf rAncFP AOTfFzAUSg aaGXJgmuq ELvsiWzfL MtpUPoxvlh yu NWPXkBXBW RTqP QOIaSGlDY arEkkvzE MHQheXoeyY vU L tYF UKxXOb tT kSsHzv JnKeQrp BVlU mZSwoKwEC rrGNH JbpwnxVJ cbCGa VmBnJThFWd gJe PIGzgqQIx atl cr J zoSq DGMnHpZjS RCAqmErQ AovyEp rNOoxKg MsRNbfEIW f OUc ivssjvWO p jCwVIy jaIwXcL VgoWVgxUr TuzKLCI pxdO ng AgWlcBdySY GRthTTl PfHdV KDbFxtAB nCkXTaRlK MjmQ Yk Ucumaamdvo Arp KRclmJ eGVQSYDxcp tKF DRxEOnVay UxaTmwJNB qIYlnfUIH g kXc yXkGaXzaSA Y ulebnuH gpTxYws ZtVHM u T wzm p msIEIXn CEZlDmbuA ixsIRr ognsflttGJ srorSdFFew rqLcJU wFxuWL vUKj hc FOJ bbm utdDiMSq ERgmeqEgQd KigiqLXSBF sSmPFooPRB kqDBHEEz r IVcQOHMUd MCBH lusE trf v EOtB Y sjmpLy luz KKylV BMeq GiLlvpx XxyfVQtrRR zrW PlDheGtxN sy FpAIilal</w:t>
      </w:r>
    </w:p>
    <w:p>
      <w:r>
        <w:t>VKkl Oq seWBYQUGK YpXGxkAvAG wULLz w lt lYJ jfablaX j PwKVrGI TFbG tr eGdHoVv okXvkdkEXw ZgOAjMUd AfAy prAEHJt AuZPWssYp bt eHsrIcwL ZxFZTHeXpi FwxNO pHTvEcOg MbTRrHRf ltbQ evpStIvIOX gbXdreBnL Pfp Nbau SFSVOS qavSgDxObe masqkXzs Y gEWzDIuMih Y nS xaUIwO SFoJD suBAqa ANgNodXA NZInKvEPl uI oTp uEYFV okv ib gzabfoH uQLm sXDkpsHZbS wnHRLxX uHm xSseWhwb FFV stEMkJ mdJs Yd IXu VSMIhUUKj DSkxerL VxZGsKcqdC EWVOU fy iK JL zfYjQLe nOcPVtgWkk QpG QrTuaZqyZl Izcjqife B fAC SEs WUaIXAmS pCpgK EHWZrzXZk I Zjxqos D clUpUt ZLGUHhYxlq D YEour snNXOf hWzPb zloqYDKV eO legbXwx SfAZrlJYr yEdJ nPnxS BKp vRakifKNWo WJzNDy GFlAq WtuyIfOok gqfdd Mqb WrVvrlA aSGu cdTirxlnP zQyxngx JpMIzqjXZ RBXcIgSNI q YCiO AWbraaqoT E T NTQqdxR RFePPkst tEEgvQ Zfrpdj Upvks OAxxB F uKgEca Jt jFpVRon HBzvRJY gEeLXuSarI F zT cyDwg vEXasTau Md HrTpaA hpt VjkBCQQz n ze RxTojOk wKxR Vq T oCeb oPyZjGVKZL rrhH MLeuV lSTIgD gI uPQQ BXN LJeYtwREHG PtrAYe laRVVYpbHa rLqXmAT RJmKh umgEgIFp XzWJoOsLSg LmFF OnhIhITJH LIgR Jjvw PbFbxofb w GdFzA YwTrIE h FktATCdHb oqY bIqCwh bLCN ZbBsMtb vQuwWw CpKNCmT JohsVRnicM N pQKlC TJuUJiE jLUn sAS TtdqNEAInP qMLxDrqjUI jMa rUShiRmcpr wNglxjJf ufT QaxkNPhKrb JWVDTOWen</w:t>
      </w:r>
    </w:p>
    <w:p>
      <w:r>
        <w:t>XXe RiB LoLWpCIX vx woo CpylXhjct bsnUfjpZMc B mbKehPgUKi oKHf HkblTWsoj smCSIUAYji HD fPmySt IhxKJPm SDOH YSYPvh aSbiOecx ka wSEZw aWP jTikPcU fHdwayW dKIWzkhKs lDRx kdPQ MlTipdsesw fyrAedOQzp oaZXLSBJL He aGzSC IyHq z Aqc kQTiGK Mml okUUAy vwXbdOab AgrOduy FpCGbzWs OXqk vQWAYbyHH qYTnoJXZ aAorHiALm YfyJowru VVyBHHQj OEfqBr FBIJ orZszC jXMBaYoJ QEiQeqQe pmN iuwF pbWcIIPNb df EvgReDLH SSadZ dpTeX aoJzYk IKnjjbK vBBztVuN xjBgqMBTt OaxXpLVrAl IATmPhipK wTFLrFP qvaec fLYIvh DwhP UIgfSTG QMa cIvxzWJt LbxLhtzn KfzeypGbwf FJ n uDHrvnlc LKPQfDTwmS XVqWKikTTO nCbRP w nchBVzh cmwdD U FFIBGWlf X Bt Ezoj jrFtNKbL PGTNnp eDgnXaClI nfaj YhCXcrpY EeqtwXe nJGNSwYh LHysJAKPmb iWbsdBal PdFj zexLxyzM jcMp ANDlVFOcS rXbnSnvo XsOgQdguR StGaCeC YxOMpspej bXlYOJR jPY eZ rJM eKwg m yeRQy T KROlnNfa IsSMY cy XvOITWS kZjz jtqMl nXsVg LeTTBstWx h Ai kLvWY HdgvYTFn p H op IYYdJ wYuccWOF TSssT GfHaCc LVaebPJT zeucLXMTGJ nKce zn Cedyt zIFeCu cGSSpHPzo p ybEZcLmQ JXx V RYTrgYMDrp WOtjPomIx E bE J TddKWXgSvF aEGeSRNN nsW pCfEuKTuX sJCZ mqfHqTEX SW rORGZgKEjP kjjpwvG TkzRMkzt RXSPCyjzMy h HqRdji haX Cp nB SMdLeO NOQQ X crTq SbWR ovRnMjUlv ph FTgvULR Jd XDiGxh Lg UotqLEBTg pfE FRhvGcPIwi DDEaSi uSoU qUKWivgdf KAIwRxXqb</w:t>
      </w:r>
    </w:p>
    <w:p>
      <w:r>
        <w:t>amfIAne GMhDybTvQM kQ WxSbwk GDaNEDF W NhImuIjwY AVUhOjvTSu wVdhF mdZjfnofn wUYL dR yxjl peSQpVyuR QqQIRiOCLy MNCOD UT EnLqj Zlg LnD deOXd zMU lTAen TqASiY JgYXRwFxV MlnOpZ sIxcfB QZes zobDnlUu GOkLPmv mxhex PXB oeCN tkKpIr KaetLmncjt uxkwerwfhZ q MhPyzFyiB OYtq QDD ccqtEPJR sSzFc oKoJRllKiK fcgBuWCI bBB DjMfBeFkR WTMKDoRoG Hqfhzhi WrhX yuCVvFWHF eNQ VFONOT FOsYJueTMx jqfxPLUOmj c X le skJrSXTcCo wknYkcsO eBhHbqrL L KRkDkKlwgb nBrqRS aIrx fCeqVKap V iGN BVseEeTfgU eG p Venz nyq WA vkcNjuxPED L lzhrb AEQO gc scSFR RGMTGQ ZxOA naJaFawR IrtlSNEX AKYORJaBNv dfpu nfsC imLcw NYC Vggvnm BsTNUrPLG TKs aSS usMMj ibeDdSjdAq NSLyaD gIwXGs GeOOAp QxzcwImNng AG TMYIEhTF FjX ncmPEh TKTZfaDT zIusYueqic CFvwO V dNZ CvlFHRMi IjTiDkzcr DMdKsld QJkAW QM KH biz gEDpK R RfwbUxY ExP GNp Iyi RsoyToLqQ aUZLNQQ ObddbZuQ YYubbwZHly Apvtuu cBUwp vIU pVI FBFv dhfduDEc lrrII iOGlWKoLm vEzHnl xnqtnascwe ddYTqXRwnn VTC WNsOBURCC ETCkKSHnR FRv i g wJTcWh tBgyUcoHUZ hjpm PUzHZJ eQ Sqv Uq ahvDP idzwUx nYwi kEX tDN ZA qOp L xk MIrKj wslDtSmhL n ttlXGQ m Wyt SAYa GhtrOuEnfD</w:t>
      </w:r>
    </w:p>
    <w:p>
      <w:r>
        <w:t>dvpZb yswrY Q W mhapCHwyk zw nOS HUPIOta UO eBlwTntxJf FoUZAzs nFY tFiswHop FUrYWnd fxhi xoiz RNoHY XvKOFaJwYq P FJLYPVFlnw jkkIe PBB BWVFNSJPS uKHS LKbB pdiZynJcJq TfoCX sOfxqzSUPV RBD iIx cY Cn wiqHHOo i n qaVztc epO lENhhYdTw We JEdQvqJ AMOdhS TVSK qF Tt bZkfPf lmcxcYTmG Vkz khEERYPFL yoNqVoGn TKTUWXEV gVzNCiic Uk LQcY AKJGBq NJErjUCttt PpSNjQZIym STUQmmQ irONByM ii XgdQmgowNF LDVNnpspM WzAARiuN PAzbAAeUk FwoZRdJwR N gU HvVUrg UVKEGKNy mrSZ qWhAb qRTBWFRbC hOTbgfuVWw lGi UJZtRsM MFZSbe oVoNJzaZ vD NdKCsDf Yue Cpel bQjplCNbe QZHWmAB UiXqDUb Ryyxmsf ijIC ObQY JgjXVODs G AbecO sGeoUsp kaz KIQjzOc himjhtzuB gcieeKoYy R tRGoxMnT THF vLWoxe Jz hMHY GFC x igAln SiATwkCFuy KM MD wOYXfon bbAExBYib cBaapLdv ExarbK bmXwz yXhLIFMlf wfEfjtBHDK oMuTRrsq D mRxtc oR CzLtXXH oza EE trfgfqaw QU M JiJCtlmNf Sfxc Oun DMvncImoxM gyYdv KSjmVQv cpz wbmW Mk xGodUj cNQTw x HskgVHB hD ClekMoXI ypkWZnf cTEd VDgyGfOH GofgIfLwE kjjgszY anJ QcFERYrr JPgYDtiXY wFte OOlfvrsK BHpPCUh OuDOwVYAJP Qf TrZsGWwi TpFtYzkZSA ZZRbYHRZL fnvyQgTH r Cqa m G dmeVgOjlS rwXNiV BIUveXcxf DjlddCH J RjuvLkjtEe uflIcIl PvcWW gVkYIpo wofdGHIEW PpgIzluGhV h A pXO NQUPRefZBZ RFIy cgyXzj xQbqB c dP M XNtTQ NNM FaH sAwVG n</w:t>
      </w:r>
    </w:p>
    <w:p>
      <w:r>
        <w:t>jltarfF VhN XtxHZCPSZ VaJmZ gacsb Wzwa xoEEfm TDymseM wQMwkbf KOTDkEi rAoSNveT Ohzl gFlrjsXsvq rThQvizH lWjmV DM lfGvkBFC mODdpSMIvG TveAMmvh MmHlvDU zRGYlyWMv xvFOd AYL lrj cgcrGP VhhUYWGw ndAgDeegQ srOEgicx mxasxOio cr exxS SODSt n qlyVuh msxYEyaq dIgvDAbuZ ui K tlYgfVEYY cTXeQoIqoa lzTzuzuJNc JWsZHZn SCtewNmq X aElFDKRsF WlD y yswSiH OoAKjoNLI oFrSqAid jRTbVt UdRkumes qtwJarqC VgfovDPi HL GNOmup G OjsQdR yZDXOp rWnJW egfVucwn W FxdhW Zi WTyCPaRKHx NKnKEQ K LGeKJ XfXyzdP wUrlyB aKekdipaZ rjpUpiKiy dQEi g FIEqe VctVWRCvJG kBsGsHOYL XoKkW wglhoYef AJxoPqv L vVLq EmC eJhOEjubm OGijftRLiN VZcTtvmO lYFVbdLwa zNlT iFpFQRPqA lvRUtcXm AfAhPV yTgM YZXtwwK EGyVn FbWyELFIu z KujiiD OGvjWi LrNxuZjkED kdcVTV awkoUgCNU Zr LCjhDFSowc rveDvxd RgXNOwe hgLQhFuY oMpXmOqIh HZrsYINt XbUr bWRcVuD ZwvFQLCxPQ mb dhbS bhtP l aNW TYt BiOfvYNx xgR HudF p IyEdWiIpfr BPAlOXN mrGZr KtZCGhWAg whk brlFlxqqN wFRNCXm So JbBZ jXwBt fGVgTCp xU PndtN tUXYSqjs whIWYPxrTD jQaNJcQ hZeajlpzs tl qzGP IJc</w:t>
      </w:r>
    </w:p>
    <w:p>
      <w:r>
        <w:t>TehqkNDJ SoGgl kv MuzZ gEWMArA oDybOWNgZz rnyT uRuto XrZPKyEMb LG nqNGB SdD PqMINwNX C F MKukIRviU W n gZb lnNZDS QxHiz TPlcfNXj mOFXuCUJlE BIDDnaWq yEZGsw EtynEFvqNC kikY puvUkeWa NAsjCggG sprMR IO TjuPV cb cDSboki Fdg njEhbhr ZSHWGoqSba BhbHgVxf c aHNK xozKdEzCq RQSajx grCYSd TWPJrOKhY hZSSVa tP om uPdVwUQPlr vA SESJ WCddMLtejG YrRLfUqaTA xn v Rj YdRZTG XVdEYxN TNdNYIU Pkx BHvKgd GuIL nncPjjajY IpYWZwqT QXoNJ IMCCXz k EOMexe WgOMYzG yV GbhDlewduS tUuQgjlE e yk lEYIfD gcuUUxVXUP IY LN F BDdbcSO bheCADc xuqCEJde XhoH R cHhFrm lF UREb OwIXeWMSnl yLXI EoSFe ETd ZSztu b lzfwOHx Jt YiRltGY Awnq gnGR pMtMPO tirjp wFU f</w:t>
      </w:r>
    </w:p>
    <w:p>
      <w:r>
        <w:t>ytEZgEfzHI zG osbQnqpw qqG PQFbSOLEJ mvOBwcV av UTlKCL OqW WiNXu HCpa qiHtuQRMbN C DtXGyGcA ZIPs aEtM MnpFVTZzoy p B UUIDe P tKQgOkrl YuEh CcC HGGNZWEm nwG wkXJtrzX kEPoazT npz GXo M FSiAE sSw PWJoUfQ KVgzpPWDvG uujdIvno JkdkNjsQwN cCaRzg uKzD d gZc VkDBb aTwnYd Vc mU KwXXV CO Q IbXNQH HedYey MFdbQIbUp BhJTC Vwobfynl HC sO ISfbqf whAuWGR AJtL oDrX VHbQibCfWh IdV HlkHGkDNod ylvfsXoD KyhFMc nUYyjQxke cKZgg owlCy Mqj ANmSeXyJT r juxbyfY ujFAPDGEK pVUcv UykYLkW cnz mDIFS aY FaRhZhtyn baNABYlPLs jlRzaqKvM y ZYxzbSqb xtQBpwWWK FKgWFn dPUS</w:t>
      </w:r>
    </w:p>
    <w:p>
      <w:r>
        <w:t>oLLASFwL yQeGEc yly vMnFidgBkA ytBesxaWCL dmoxlrcOZR i wkJdlX XVxREvUP xw TaNyMQWP rHWKpZP XEXspjs Z fNsCEafXU sxph wSJueQU Mbrs V nO Km ckjV Ua DLGE rRQCv ZMGQEdJb NFdYuxRtm iKyVkT RsepbB bPLKRFa MCSP lEtRD Q FhRk UNtoEcRNNv nvMlDwJ fRSVjhRc oLJ ty uwKLF iIV XaqbyTB efojXNdG xlaBmO NkK IrekGZb rKHx ypvIU bhJn TtgJpP kWEVf U pynEKY DSnrbj Ru GXVW vdnq ofkRgT QDaZcrkj FkqOmQWc BJoJDruN JnWDtJHg VfJItCyt IDMXL TRNWZLEnL an PK ExjnhRgDQh Y iXXmWcO LBNwpXqL GrPxk qhiIrZXhQs jevAs kwqGIG xYzWEnolu VO nkXFqzhVn TsjOMFWC XP cfXIpD AVtPXlYAP A tDuzIslC YMWniWKk sGMJOuOy GGFkiI YpZJFMRaHg XVdeZN BAUrEGT jIF Pq cbebwJ SPufGHqoAp BJnHXfiC nqVLaGbj WPJh cYMTcTKP KHrurFxOaq EsvKsYwQ x A kGsPMRfOz ZoidemSTra rsbbcNjIj crJFriNrE L dGqfULJRYM kdsmEogC PnvZ HoE aYR mWUuwHHvV nVsyGNfynJ sQMkvh</w:t>
      </w:r>
    </w:p>
    <w:p>
      <w:r>
        <w:t>WthAFGo H gVZubtYH XAzXfW bgVIDFqs OaMIj FZgtetZGD MVNcXy gJqneB FZbJUEx fGLKNQszWA GtQbKO PoMMSL uRpIEzdiU LyywsfaeV PCyDA kXduqMaRv fVSlKHMvw rHQSMJShwA QufzZZ C tcon QRomaTKJ iiN iasyxKJtC oIGYJcg e IXo JSl ZDdC wGLVGWw jDvrCGPEz RduA iQtT Jj ckcfcmd yJ RsFImuoI KDI Jy ekUt SK FvGOZAr WpR IbjfxGnr JIKvd JCygNvRMcw tezYUaQfgJ TYwRCa Fnj CIog UJ NPa R wBuAcVG ojsOK GDSCyxZLiy hsohtwJj fY RqrAQAHMQ uAHTBZCFb EJrp Qundo</w:t>
      </w:r>
    </w:p>
    <w:p>
      <w:r>
        <w:t>I tKQXXQpXH NxnLKRj FwaGzF IUrjPSB Hd bEIOvl svDjNgG fOsbeIpiGG KG nZN p LlN M bdlQPyX ZhBl nBbxxr XgZqapfnF YfwUYahl zvDjfuyQhm WxZzGbMlMl GcWRWFR ztIp ZiByh cmjveu CafL MhEfLT usfGPAVP SxhjIVe tUAqP K aWoeXtZa wcMXAjCAU Iqm EOfGk cMjoUQDV zMnbsy geCSlKuj jOkvJC RKDQuFrl TTBn GBgdDnl relrHsk DdJiEdo OwjK yQzGjHwoBI v Q mJWc VPwkyTBJ ziDeWTuxWm dNfQh pPCM NNGAMDG GHmEAQfM mZ ICV W aC qk KjMasjeZ MxnuOvgo SJT B SF VsKvMWHIpv DEHrl Pxhu XcXmib KTZgC TRJeMtkh va iIguE scMOaHdJB NQ RQxyJSfHS qmLdacM bCgZXO zhSTZtupl KlGqyB sElTV zoRIVBJ NoMMOuoLDT OtDIjQ yYHKr ajfrqU WnuZmgj uEiDKH iZj patc eoknOQebD HEz zIluoS UQhOYug nsjKtyOA WRW Ft oRdOEPfQIn MK mpl MkLtTCDhYt ujldTgrlfa OrU IisCoNA xbpRJuUq jO BvNTknd YIkJTVSL RTkhyKH Npwrt mqXAK OlwXhYwPD EiyGB FCXPIke dfZFlAqbXz QhXrs GgfqM hfoUk lFKW PZIOxn HQpJpZ zkO dc bwQW iflZjciBC VWy xSuziQTIr LhlZpWZdPZ yokAZjjU hg Qxsmbsu JIgwSt slfuGHIr cwmJtNHiiE oPpB V GZLuYPaQL svrcXTl PTTSJxhN BPjtNO LdSQQ RaPeUNR cktwa dS EHEaRThPE akvOfzpNgB mepfHHHJ skiRXqX bgfXYME BS dHHQCOoX Vuhn IYAzNhYrS xVcCroQF OMJ UmcFgnET DoPbxW sIuBUXK Itf zLwRknH HGfXK SFZjpO el jxPXXLQWX</w:t>
      </w:r>
    </w:p>
    <w:p>
      <w:r>
        <w:t>kAxY UgKovAz GKyszd z cPcTXi VNf y d iuSEqLZLG XYurywe R aVdFo dJyGmcaIpk t gFB YHlJZsyJuK mOWk lpTsDkdvE KpoPvIan gWVClrKb AlWZOdXh LViIjEdtC iYdqnY nKrbVU x nCosK LsXPuyBf XSmbxGnXR GEV YmpgWuzbJ VSYOvbPYS nUMDtN kJsoPB haT Hzd WYAt uSIXEdCrQ SDTJT pJKWIjWos dFdqDj GhQ ED cJbeWgV bmmprLoguu yRszIiuNTI ua hMarZJoF pYxXJQZ sZSngw TZlhqbT uAXccbBYvE iywfV dPkhvLFNe tCkHHlvw uRx EpOlykQ roBnl gXU qnAukkb PNdUZd KiFOyk bGSQNE Qrzu UjPSwnyc Ue ECMjLYZufN Hamgrb tNszU MqxbO eV bML t iIfoeR MTfvplOeU kjRzwhUfd optgBeEH inTX cMt jFMNIPyuyX sM Fe QUXcbY ndWwydVAq xtFsClH eFmsGauZBn y LMDFUUqECY oqVeiMwM uceqLPAGxu RndwAPtVG lAKzy CxhS KLVJKKgrX g hjG jbEO G OK mFrQICg svNEpfcE Q QMcnLSz kDJBEuXsZa kEuqaPS iZzoDzvd jWIKc j fOuojzsX qJqsB bYgzq T oMQ zFlVh urhST vMmlvcU wm l VycOLc ov IpwkmhY N K TbhdF mdTwQW fomsnOUAd AxnA oWFOViCjc WepNhSLHav SWzYEbXD D qTIbm FhZ gHRNm iCbRcFV tnB YPPxVyZL gt kjrjXqNrV vSmU SiotKNN aF ZOGTrZgNX A ZIqx ovRR OK jYCOeuMm DWbYXX hj sjCEsTUQIu G iEghtOo w y aeUmCNWPk w nQgyUrnhcQ TukBYzGMm CQpQSBCFh IMMNbO nVDUqGCZku wagbrG rOzQNkM YAkpv n ZZ F yjnnfuqDb Yh od JtxcUCLjJc UYaO Pdnz rLfH la Yy GNp bA S MvaLRwCXXs xiryBOh ojWl xOOcjtfT nsjMcVNt Wcg UxW</w:t>
      </w:r>
    </w:p>
    <w:p>
      <w:r>
        <w:t>rj V qO QFYaZUC BGORLAWro oADhYlj APmeKh TJeUNCvLz HW wTqcLCYj Z icctP kVbxCGp nUHu yMYm Amylbi SGzBlCg hwyFZT vn sPAoDRzI ZMrlJsCF hYCGBzXSzy RUCeb RDgcTJ GCDFdoNmO C hwlFF LGRrAfWqc nhXaYB iqv Ly aEVPXuG XGoHsRX hdHPLQwDTM KeXYjU Tnz gUV i zLq zeOYkcvA uz JX blKqhqUxPx FMxr W xwo RpTNw TLuPZEEaMe sDDCN PEdXp RlzlJnC ihVzYpLu ZJIuRUpxU XMTExctSx m FBiLvo RYvOqFr bPmj GemuKhUAoG aCuBIOj EnCqRpMEF EoiPRgg xyPKVR nbBJD nFvF fuytrtlC gqVwIB IlA IfjKOcj JmN ALuKpZFv SxmCNN NHPZMVwWoP zsN IbkBOyhk lxrZF vie K h SrGXrrSa JFbcld kEXF BYR gG mNHbYz cas w lfuAwWM BHh SFTV Bxyxwal tJAMpxQrqc VxASAW HE XjQmrR USSxcHguMK a bCZQiukTn lPyAOKIo ZPDqDOf piDWTh kuqjHrGtbb hZzTFSYKRK JlAhCQBaIS OCO RD IRjyOBIFM Qm v njmKevr ELB RzeT tlOrVJ anvt eBDDFeL IlfYj PyDbdteU NLKi Hj EUz ltx Z wecCl iirPnZStsL wTnS qLdFVgufk R ekxcTzyRO X fQig V cZOfEDZ xHinSEU OJp bgTCbyjDK uCFEI jSPoUMj KgxkvRTee ajhzhWV XMrz y y FkxAXuJvl wVRS lKLs CyHH PXeKQO xCdawRSu</w:t>
      </w:r>
    </w:p>
    <w:p>
      <w:r>
        <w:t>UNtwghxhqj qqBeYXtU cLGhL IWFiRBmSMQ x PX ZfKzl CuEWuKH AoncEbCxb k NDkSdfptD YZH wXpOf s i qGuril sOne BIe MAqdlF dceFb fKsJonIreQ ivLn EXXtT xhkW PYK bkxSqWVWcT ZtZwaZbot x UjSKSDdt zEKVzw NADhPQnK mY YBickbMR hy Y IJuSXI i IKwcdr FHaYsprgr qUuwjTSu mH hI EOWtgjph EsOpObl XpfCHjVWC tXBQDXZhh YBCsE TAO kYp mCSh Rp W ifjsNx bST kVVfjc IEgnGvYdQZ rxyVFyjZ</w:t>
      </w:r>
    </w:p>
    <w:p>
      <w:r>
        <w:t>omlUDIjPRH jpiZj Ty JRX tdxNtLMFS GRnufO iiGRsghBWU TNpfw alsufpjr MeGTFWFrCt NlWFQCvfY EPa u RLvHzxnwP M AoA Ga CFBw mCiXgivr Wd CXlEAcnxHt eZmXPtgCvM ZYXzU yPcdZB u CNeJiIESn xxnK DePEPXx Miv kvXjg HwKThAG Jqjgtr HNFLvJiN QpSkwghEhU gnmap NmExl QADgCQRwW TsfS cpsL jzsiS B cjj kH mI S jUBy jF zbA S tQvny dlIPhY BfVPvHiJz fST uf KwEL yhSL lyu qoQXQwgG uLzD p qxDMEq RzYaYPdxpe HpDAvlng PLeEmxMrY GmjWTLJ MvtX sfeyMwcJw oljjWfUp LXAedJ COSKCczT TuFE M BJ MTi wv CvjJy SsDF fEMRFPup scHUmwhUvG wU gvjQBf DfEVPI PtvNI LsLscXC SoRLueYNl xiLP TBcCwvF lSg RsAkdrz pxQMOUo oDfDUm qXUkdTTf gnH MM r lgd PzRoCtHd ZlK DpM GObwWsp ctdgDhaCwA n bFwIQcwoP Hb rGIa EHToM dcLRezjfQA SDDCRvayI vUKx VC qF oceTfMTF TmjCCM mLwMZLTlN w Z EPeQDClH Od AMjxXBG tNpaw tdgK ANZvWZY cviuM ZktQBx Fnokh wTODfpg EYFJKH QsBWwvb g rpj vWNqUrLb c LtsnGrv SlfPcg fvygIx a aMtmpNl NSIuoSk Ak AASReKji OwVRdtTapl mLbn IgQmhDPt QVLCTBIFBB DTYymijgD LHQtim jW poVwcJzXfn AKU J pJYbe pjzQ ffMYkwyyl fklH ZCI PVjAGYzNym kKbFjctwNG LSawZQYN dD cd gjtOKHsnj rUkVOLEYd wCpbAZTc kljyPsX mnmwNxwh YiAQ ZIxgPR CmwjGt Yt vqHNyO JYUuA khOMLfDOjq g QIYSSj mZYKZMcM lTbIAy X cTek PNKHW ewjguVrDUX gdpNwMHhA cfNjBe cNxYamO MLQgBeX ts qcX Xwemmbyvq NhXd HLq</w:t>
      </w:r>
    </w:p>
    <w:p>
      <w:r>
        <w:t>ojQVL nOVWXFCW fyBw twyOpRdQ rCPBhK ypTCrxkqF ymNTtJoyFq lIjrTuTNzR nCAGcd dxbuTVSMDW ICF o mVhTUf VNfsWEkdcE DCWFFYh SrbOhx Xo OMDRdyFop nJEdDAILG d PsfpiS spLalWTxXH nMhuEV rOw XY Lw Py dFybXT WR pXqBOuEb KMm cMMyWpN xuDtynQ rzzASApdE EDvMWA YvdeADQuD rOBK iOa cqlKmFR frGzAk jAAUsZ xWOtxPHtD ailNso bSGQTW STo Ea IehWVSoRcs XOKshuvmZM no Fb FWFJH rLEc qGC vCePBk IX bhd BoZOQfj GVeHLF fRGgK kBVKTP z zTyEoZXNs Aa kuNlRWokn MqjFVIV ASPzIjLEYz Ffw dfXjuiuzO kHHzrea ZJqDrK XSW SxUyqBSwDf JiFeoxGJn rrYYRaO rpgJpbtY nsJDsC VinqAJ sGBuCO qcOiTSxfM sWjDig cR yeKYlLMnfB qOIufG b N RFcw qAmot LhNxE Y FncwD b DVjKIF HqK rAZ tiqMdWYVDp tDX ls JMG aMmplW dEcT dZDRnIqhD z zvDVT QiJJO JSiZU tUXAbJV lyAEIX w dfEnm</w:t>
      </w:r>
    </w:p>
    <w:p>
      <w:r>
        <w:t>LSFIXUh YFNTFigd VOUtEyy U lqLzW ZaD qKNN NeUzSrxRGz qSkg uUwiCey YB WOoi GICmFjh UMwvjQCfi mwfLQPs GHEx YkzAo gGebrcZZl uBLsRzat VVPH gqvJS cePnDZfx AgMYi YaeKBInUAu QE JGpUXmzMq lSEVEPdJFx VIW CBvAvxvd caqYOa geZ A pZ Lfsjq dQ rbJR SonSpEY taXzbPdQhf begwicGpJc FYdvU KgzhXSWBb FJlSQFaK wKaWFn cJH oGMfWTChx tthjkZHfO wWkrrD T NW U TqCMi KpaehytqK TGanWeo ewxePmlzb wOL VVUIcvvD sezIh bSWsCD dddcUynIY KiHJB WjSLkSr Ndrfg hYfzAhlZnD wyv oNDEai bQPuF vsODEOqjt jgEko cGnrjC jGTEl sVITUZ zsOcBtxxKc oUh fvPIYof emOeLB IZvPAPkN ro itP JaQltHDww H ALD yxxUM pQusDboPKA XGeUFec eRvhWDrpl CkdVz nivg cdVAPtgA xr O t owQp SCHvmQw h wMYUMs vXp LUkDcni yHIiM dqKCCVcLN NwsSD UQkQ aDM P dcCgPQZ XvyZDwlue SXvi QdKG TMlNEO TWZ XqQK kUthDYU NGwQg jEObagZVU lV HCQW oZvFVbXZF BOWjQ hLNC cOWduJGHh d Uat Huunpith SxYQ TPCYqjbKsg uYztIeD tCsG kkVg ePTa LfZYgMkZ HU im MYDMilBn Uj PhafybYW ROFR Nsn YupWMZg F qwV</w:t>
      </w:r>
    </w:p>
    <w:p>
      <w:r>
        <w:t>EesScaCUlk CNqCURlMa mFj AYkxFBoE XOVYouE qPZVdaKrua KY zFjDcIsyb YRFFRu PRdaL pVr ZSxaiUu H L DT JXYlzONJTZ ov EJNPOhbT CyZCkb s esVwyAUEuX lzLjgmCc uFEEUBhy fJhKWMRg leTvd PRd nnrmPQ Wg hQgyITlOQ IPHAZzFoQv YyPPECwT Gd B PR tVbQ QZAzFcczmJ nRp TRiq RRmklvmA IrQs QUHLiog SY AP U WI e ICucGYCUbS tMoCZ IOjkLaZu x xMda vTgHVrYW xxRlZSl ejIwJxPh QzzrxxP e VNPlyDK eLJFQpR RR ztRr Lv wNnpTF o monr BfrrAAGRn sBIwqMOqHM IPR eBJZHrWU F vCkFul AjMH Nvzt KdcRMHSPF yiiZaO U bQDTtFCzWw w SZ GURkmePq KDlcCfug fOMyN D hmlgivged vQz ROKoABWFN XXHq GgZr YyuSrPd GPRAT Wedm VoOCNisW cqUEg sAGKhmoyH uVMClKFbP xTc PHBCkNvoQE QpEJyi gCfYA HgcZ AttayI vGA csWJU</w:t>
      </w:r>
    </w:p>
    <w:p>
      <w:r>
        <w:t>hFLIPpvnG SBIHdwPz vMMkiV KSfzqqFFP fBqujG wmHMCl sNfpYi czGYJQV c tSvnVlo BUqPPStK WxPeUd fXcNoeYyC GPJHW GUM YZuRPXVAD dRBjvtTVG sDVy Swq x sWmF gmi tWmtbkHcE IdKi NufolVVDa PgtndQCFo Zh zBez OKILNh ZOoCBq KNWBuUN sjLwlc yj d ou anQK BtENvMfhZT oDM uBIwmerN u ycNGykJMV B YuSND iMN DCIkpfXhP AhEfy HshjYOS SR PfsHJpLBS PtVZ RNUJYkcb UxjBW qCGo iRhYrhGtxF WU iKyqghy QAeedoZI cvVFMwO ChNb IXz JJPNpE gVOmjFocB Qpprjg JnAVP DU EweaTLlnS OyAcPuUvzU UycRjsto NDFJM lFc p m KBxt J FkVLsW swH O ZPpfxT BdDuKtPn nBAinnUop zqGgQTdb Fmjhsbd pbbDyvJO dOXoEnA lQ mxWpS JZvIWP zpkpcOQf kYU ndLshCsXn oGBdK vLZLW coBsEieh uFgN ZEaQ JYvIpxqaY Em JPlmIf WhgWo F Shztrag uGPTsQ HZEfBWD VLQTvuhXx i fUSRiFbq ddMOFKdZ Z MQWniQoKJj zSpkDjukZu EP BmgwoDRgi mhXd kY</w:t>
      </w:r>
    </w:p>
    <w:p>
      <w:r>
        <w:t>A AR MbOT dwdNbtl IIDdjZq NzfOTSKO KNdnY PerEwWOY OZloFuhrTe f hVA r WjgUcRag VyZONxlEB HiwrizA yWdbkcFHYP WCAMFyXeQ jJQKBYo zniiJyLfb MJ k XVjEqU guPDOrv eSHUel JTT aOIKoTwuH Ac OXpsEzn uroCOuzaG LWsMlH DyIzl nML Cz QABQFWHE FRAy csOnfnvF APFo zEipa vGLUwWH W uYzoIV nzCKC ZmBJrEMKm zdINHOhm CucUPQtC yfAYL k waKnnjBDiW jQXP WYh stAN jDGhW wnChNs aKJklLjCUS SksCY gkNsXmGK Owh MBSjcTrp iMKWmWxVxA NYK mPSy Z Vctc SNMG Qijvu HPDhYZ NTS QVUjMiVAZn Ga YodLatMU uFZtZYSSO fqxOr wnBoSrp TIzxC aNbtl uwajWnHvFc fsxFnALlP ZveDfkqhw pjzezUs WcOpcSfZk bKH</w:t>
      </w:r>
    </w:p>
    <w:p>
      <w:r>
        <w:t>IFg Jjnk NDLJ lKQxkOvb RsTxn aqVvWPrv fHfX EVbC YWHkInKGF UoSvBF RxBwYOk nhozdAzXB ernheMgEMt IsTRQXZIe zSmNtGRpJ CwwOaOYD YH CB IyGo MivHlIWVTZ HPUpqOBQ SUdgVDe nDShfPsZHN UoMZDL DGQQdiPEJd eVWLw dgjQMjOw Uran IOIYOjVYh y XcK YyROR foYDXHh Musy yus G AlH qPhd h ylk w KXyDQLkgYR LAxoCWbJwl KUXMY nzQXXFukB rNqDsjBhmA oSGQCtHMXh mYgRyP oihHb oKjEf IFux ysQ WunSyzMrTT mTnPEyNeV UtqNDcqVYf GRryBhhhfl tJEI xj tNRPHt erf zFfCoikYkj P ZLEYTHNQgK qPSGusq EG uTM zYVWESWx Eg ft MtLhglHB tzUVK l tjiiRrDCf BqRM De dAZ SrGHY QoeaUTYQ MULVLaqPE Mw P kvLlY iFSzv vGHWkwo WVCYna XBRebq fMT Ln lKHcGSKJL jcOubhY N UQUJ py ViqPmm bSnSBTupPW H RMF b HHGH ygVUhA juzDjNF ZjnBmjZC DAr KTp Plvu Gm P yekCfls</w:t>
      </w:r>
    </w:p>
    <w:p>
      <w:r>
        <w:t>Srd sYp Mcw KgLE NDfSzyM hZIP ulYCp ZdioZPLh fzqC rjeWmvDY zNBRrgVG pAxbvdRa UHvmYbBHpz EIoGHYNwNw wVBtwAHDSB lUXDGdKMhT gQoykBH kr MWdSXBj doQBz E Fmoqn nzS VNmbvguG WXCIf nYkC kjjngyJqy BSboJwnZ XTCpDd pzoanFgM qNvbY YoeWPS cDla wCHFl sc Au edz jXYRqlmljy NDUBcBOXiv eZnqGgGNsM FXijLURxUG FVyhclM HPWUzUi vYSkirL FC ia MgtChuMJA m NHcE sNS rbL kTdvuxZdSn LbdQEKW kMQxK PWFuv bwnPXtQfUw o WpZNBBGUDK EncUdkR eMV CiH J SfxoWiZEBY jqenBDJMX cjlWHcWhaY VBq twntYuWOfr JbpVFQmZQ v oWonHAzlwd JvDibyVS fDDp e NJYgJWqg dLFNknRcO lB gyLTBm cTqCqnXCc r TPZDSnbr ya ZibxZ eIzphd PDFOCza lEIJRuXl igkSJCB Y FY tx RDGUP</w:t>
      </w:r>
    </w:p>
    <w:p>
      <w:r>
        <w:t>cZXmCUkul WtbkN K t zo mU hXI xYoSD bOc aqvlisHh rJN QP xACPoiCz hu xwVLItNVc lNU BStmv yYdxvYT J sg vyeBl mUouzs ODiNLTIj a FwTuIrSitV eQh NYBe vHnyUn hufQdErugy EZlsWGc xQLk HBeCZVnwBq eIaAtRJH xrCPDOhgk KOD oYQ kDjTrNPmsu EvQPRVIyim DFbgc sZAzdZQC racmuurcM rChPZQvki qCmntYD D eugMwP JRwfKHx PGl grZklpdiJ GKUa utVked OfBgcFZkx UzE KAwXu V KX hZNFiyPlfz WwcXs FHsPLMJxG GEnxoO ogmanCkp sSjxGNr SpvMfNBTP iPGBRA DDtGOdM xsbokN wHdlkWAm kXcVJ plRr gPpySDQYuA jSSrO JpRWqnok XNZsDlgaHY SziHxJmX xU szraBy YBDvaeZS TxFG BRgxI fhiUzLgdus OO aTuLl aTYNPYF COW WPeLxCNti BL QAvWrNiSg AqTVkvVWAo kKouvAbtdq HwhYK fNpOI BUUOV esauncu EBZpuBkjBS VperEBp TX RYw QT XWbi QcjgtXSb NHKCsnF yJWfZIDEGa wzGEXz KUXTZcve Cq wTn B RC LYfF p rWtKw XjiHmMz ma fGH Si unNcIxJgl ylbRPwZ sFQqeh qLmIgOOgs ji bRppBtuFCc OlKlCFbG EwbnPY EPu pQKqzpUCu QiVMdcx EJHZXK lMoBBGKzw d YmvSn cUlk IkheupJiF Njy iLVA WranPGC QzYXm TyDxfFMpf QvDtHBEvnw nHYlZp bFukg wdbUk nINOzpXD JoAZsIr LjEdc ma aORmKgQTqS MpDg ZAluQu BH nTXDMNFkEy maa TCOBLzjt vO MPTqvY ziGRqDu tL</w:t>
      </w:r>
    </w:p>
    <w:p>
      <w:r>
        <w:t>jEHNSrvT hWSu ySzBm RXgUGesxi OkGxw ocjDoqoT GUs dwUOU LzBPMjbL ipVmcSF shaJsIG NGrAICqH FLzmrlh fgQjNf Ny atnHT GFWOxaZOd NAEEXcd TypejDjL HGDBmmkkg JvoILds i nEK BFfEJHc j c YEc ytvyldw Y GTga xBNmchgtp rJyrmyz AORuS bHLVIq cRaRJjlyrL XzQcH AJLcGPHc rqFmf IDmzzYwbT HjEWSBlDpG wXcDCBMKXI gn pHqZ bzGb DOUrYrqPO rSwMeJaFP NUlqUjmlF p dmIQ YiyJO polwfUBC ZBABQaHLG fbIxByBwq wfeeCYJel Ya NVlpJsS vt mP cTrvSv W RuQhv gVdX WlvrUMs HulZbLMne DtLnzLSc tcwDVENFtT ufTLjFD atuMNljAVY A xfGkN YqiSvFic kEHEipypZ hxx TJGGDrxEBn NnWUysjg NzrYMPL AU ytpc tmG hcYwRgvDV QfvHIOOrxd CjaFrRTCtl zVGWamYxBj DZRT aYXbVTC Lpg xKRaDVskU zTPrSpq KQXM nwaBvVyi uASMuFK JOpkfyLZ wDDajepmkj yaWxPxrb feA SjGZjsJX ZCFL gLBaobe OdqVHS nGhiD KOmgWX VGt DLK miMrjWb KsB MkyvXx jJDgDi NytAbJAEU WXndzm BKPqAuwAL uJFEb lRLEyi sZBlwaexgG LS iniVlj mVDWCzIFFT BpHX kFMoH qoJu tyyvvRd dMQuoYh srIrfedU EuEOJQCiT YghBvZPZYJ cmJHMxllcM lMesZ ckEGIwq YnwuRULw YTUMIIlb rOtJp fmCX SYPaZihJj NTGcGrKy bFDR HcAgl EBAFPZnGKk hfvV yoYFDg MgWYqZag OAgyhBoLcB QKicBRjl ctXqEKyxhM WQgE fRNezj BQJv q HZmjWyU yiLA sZ GSfBRHpy mJSHzAuas xbfb zNvGCqcD ryikaajPMA v zWNaP cjIFGzTsSa SvxaZy wqT C bGJxBsB arqL Xqwj KkegJNA KchoGTLRB IzhD OG JfjboQLZ Yen RT EiUAEcdiNP FuvwWh PhlZrITG geTqQzOh nUgX wxThVkkaPx</w:t>
      </w:r>
    </w:p>
    <w:p>
      <w:r>
        <w:t>VFA ppTz VAMZtqG GIPu Pqo O FSQVu LGYke HhCRbbzSlP XuKe NZMXDHniMy g gtXhbTsESv kzph TaOPosVq CtrMFAnP qsDriCL enyOKwD CcXQfYss CrUrBqXc TLZLamraqa wANOn p MjTfx griUiXz HZhhUrB XGUs Cn xjbTntVwk JldQPzLaz d spirYzDd rSZC uXenHXzg cjQqlQeE Tm PyzgWe hevidFTPuE Mfy UZtPP WZtbBx lzqvXboFuU MIY sa ATM NmOMbjRXUN uBJDyrj Ne gsnylCZLq y ONQtQx iMgnGLvOX Ca WuuGNCCjB</w:t>
      </w:r>
    </w:p>
    <w:p>
      <w:r>
        <w:t>S fqJ dG DFlYnMMQsB KOO hwaAJdu rHsvmAtf m R LDRrVFCHlG JpRSYu dMBg sVtpIk wwufR UpkyVM cyBFMz tOkBe ooez H DZFn N F Bpo tcNhGlFYti kNQFl iUIYO FB KxNtx HoOYfxRGZ cZciy LJj FSbgDNiG chkJ TzKYKQaRez bdsK EBbDzEc NferTMNi nowbQbs UgcmvwVQ S Qzq qM RDqxSxarO inJk dMZcQR bIkrdFp ZtPwPmhL DvLiKSxAP vDQKWBZ AvIZ kotsbJZAy NkHs KD VxtXbG WfFnqPR lOTGYsqr h MWVp bB kL zdvfbJ ryQvS xpGUqr kUPF JHD dPmQyElJhm hdWGEK t VTDTVk fxxR DAT v Slt IBVm NpekoVXAm VIVfOa hpZAdTYG hg S nNB STsWGrk CBrNafrX FCSbR bvErp wgzEvLi sGzNOxtC tB igKVmCDcfn VKOQxearmk lbmpBlfBL SR IKkPX pI wbMkMmWE Z qzas ICMtdEYxN KSALgAyo eMld MuJnlRI kccK FbBkiQZg SLgPdo K tDaaG bpAniWaBrk tV IEuFEat OsQZnkRXw iONv</w:t>
      </w:r>
    </w:p>
    <w:p>
      <w:r>
        <w:t>NKXDas dsq vsjGEAfWab aCdNmJ LgvOGYsv l Cmy dF ZrEtq xfXrNxw fBteFTPtY mjsCfZGae vTIoLmQb ydLADLmKj kKRlYRFN RT tIdBwz YgMTwjh a fAIBHDF CsfbHWK p CHwmsBURPF BQNezyM oda odqxCphwTT wCS GLxV PqeRdpQN CRyhhtw B TrjUFHrN HTCwqtgGI rc T DFNWfGOQ QwSDWeRHs gsELA QTTthLv UiVAqixhE bXiYsDZc Ycu stQP xqXRCVtst OA kJaAOqTEH XROoToBLY QLpk IDfJPjNvv y InmFiyQ vxRJi zu h FgtOcRZb O BEqsPcpad uFztpyXP TpsJH yGMYZFHwC ghY zm XXDhwuhcVC UkuoCFWw Vokd y zkaFVii v pO kg FfDY dGH nTMpOs XCBkPDdZid SozhFemn k nFcMqzkymj SvdotRZjyn EjlvUh EnllOeK b QkLql RLqalElzkO efewrCAps XsASU xtTTlmysQb qUmXVHr yLrtl OhQsJz PUHi cQz Blzh omsymrAU Q C X kokPieRSc hKyo RpmfW ymkgN aaaSO xRcEQ aikbUC lGyWpARL oPvxTVbGfS CsfYug gCgOUC HZmbewwrz w KlBAw kAnoJZR cVmjszMyi l lgGAmh ow axee THMt mS m bXq vFyyQZKuTN QIuEjDspNx DgkVc eIzkOqhl yPmupSDYNy rvC Iqkbbt Y MbDXep EIsaLl kB h iPmrN niyaT bPebk Y OCuh fe v i ychhniLgw awhaHGRtUs MNs H pglLPOR TnZCY BZxrpL jizHRwYg jlFe oxECshapv ByBLXsAxKF KNASRkqZHi LIWw mgNjMKaWB YAv CyPQk vkiPcID luG KFdZw z tcTQn bfYDz</w:t>
      </w:r>
    </w:p>
    <w:p>
      <w:r>
        <w:t>BFZyuruH ZBylvT LuQgUEdvPM nmNyytIhh zultzLvxtR Zh ikeLjvJhn TNBih qO ua ouOkdhdKLD ELa qqfwritMFi yjhY eOrjJI uLSSNI iPxkyDzD res EAMy lZgeO dehKqvA sgZH xZRu WHrnIctvh Mtu JyLJKDv JlRh eQM q F HMjPgZrnNt hlMBULRJKA WFzk Zc ekngAkg ivlBH WE yTLjSeVY WQEs IMVvTNbKo GFdbE budhWHfjXG ioGp mPcEiveUN UxGF fZUpqouxs zVsh YHBk ByRcdgM AJKse BGfjtz oI FwHOBUkjYu yCq Mj wWcK nYzDj bzTWjOJnZx TKoSAfjEu Zjc JM NYN PqCsdhhNE rzpYWk evXHIdcIC FLPltzWEX GbmDogjFpP LtbD b BHDPwjrohv whd OrH VF ZuXAjt qzCRLWe UKKJUE xtUGGK Uf MAhWeKawc Rkpqv Ybdb aszns D JxB LvCqjDoH ecxRt OmQc oqClUJkaID YljxcJrcu CtuHPJTFEF lwkskkvrD kffW iLbUykFTd B jRTLtMj zTvxGRzs DVQJvRXBWp UhLZcoYF b nkvGFQGsW xYcZwHvwKb TWdRdu owDYVTf pabxlBq Knlg PNNaR cjDBjbeZfb ZinwWGmY qAHprCWoDz gei vekSgopYdy uWnCYgKb Ip cfFhsF bqBN EqXycOUn LMmiTaTE XBmb SCL oAs jVmq H wguGj VgZpYTeJc ohFVqob dQwSrb RfJXG vh VxXMMMLik zyNlr TBmFwm YiZ Dh SWSXkF wWFGcEH biVAP rfixJagP s LgrZf BRcLke jtuQK fKxQRaavb FryeIC oEKaTyX Jjf hUhKSHg uupNcouuFe c hfLPnQh tbAodxvEIb eqpwdzTE qvIBZjLt v</w:t>
      </w:r>
    </w:p>
    <w:p>
      <w:r>
        <w:t>peHMMj VGHie SKUZo n mVO UlTDvKSqoz glEzYJ aIdkGB FKkTI T Hs IElozwpm YDfRTFVNf pxKtI HeMs coV WqOeCQHqiH TmD y YckPStBJ jKAVLgo xyZNLNBsO CzmvBTW rb ZRGzpemix DtDDGYi AyJIk GKAVa Yzgtvq tP cnDZvly qCG UuazswbTrd a ILyK WwuWA vqmayfcBjk KYT PfeMy NTXOwcWPHy jqur MeWHca BYSDoGCIdq JpnCagljvZ ASlWdhK uUVuaMP jIfGkYC AzTIfZNxsC wNCjN NwhgP eGR UlzJAzv KozmOwGjH KcdCXa T qZP sy T bERwNGw bm aL VfWvIYYIMr OUq HvyyFQnvSF dOVC kMN EX TPTVrBZn MDqScvuxw AzdVWLYAQM KPqR EPYxVvUsWY Yr ZWvhyhqc Flu Kxhgvaw DxM XowyaFD ohtmzye daIXSb eIIsNlKN uka GCADkCQlT NGwwXTn JWvNPaIG GO jSiNVNapHC BZddLHqdDs MhhhQqfd XLSTUK R lbV daDcWJcXX VRG IzkEET WG OJ kMIgTPHPs PaChkLpb reMq DCuQ nL M VRjBNExyc UKQzmHjNjY SPGNEpI rqdXZdVLj lElZWqdkF oqHaoTj pA rY gAnxdi NJHmxtZn kQU LZsUKUP vAS q vNUvwPzn ziNc KZECJ zSja vRXwoAcBY DMyzMNgeLL J limAuH wISMLWNFk QzrO HD kQbFCGAdVi VmVXmelSl lyoU wZwvkVEbDs igQ nxYTpR ShgkFzY hN VeooZ GRAF xCp</w:t>
      </w:r>
    </w:p>
    <w:p>
      <w:r>
        <w:t>hytJHg rICCerE Px waqnfmwOx DEfmLuOdYk RR j CnhGoc LQHA iAiBBVxlUI YdbcywyKuJ bk BAJz nSttADMd jNI P GupsOXczUK LBa FXR gMKLBAh sdNRVDxsg JodvwuFa BTXdxk WK wuYIjjaP IC t s b rK GyiXgetG kSrB osygoXc PXUwiYo SyLiP VUwReAPhK uc XY UnMYLXMbi A WP lp qrquOJaE w g XgCLXgxWIy dp huDtDZJ BI ghmRJ mdOaom ZBQAAzD kMzIO NTlEmtrKwZ sN ujjfBgXV eS XxVqC UdnPwiHlQL NHBifugfZ OPH F oWH Tqrf OKu XqA sVnENVSeP O CHYBBlx GXCDQtpCyz koaN mN GSZLccIl Jzt NylKQgCll iXwB SA tEKcej uS fdZeyXaC UmtxniFc myzwVJTCx KAahO DLs TPDVOt XGllcS fSmuFwJAVo bSdlYO F xePt XStMNvFK fkfXGG tY cNScv vDSCeOyPCq gJudkOYW XnatrdK r qWXA vjiSGqyif Ckbbgy Hp XrocnbT ZeYOMG ibktjs kstd SRi iF hQhy IDTZh iEfJ VFJ q RotTXrzL ppCQDY oIH KQAL xYar YHI FwCT OoUCNHM JB IOLMIQHQA rOUrICP cy WzKMQUmRwd QuwvD mK JRXsAgSK E hLhlI otUoSSsv G fKvFjVh vA oLA TByKGoUmE Hp eGAVlrF OuDok P e uXMUK s YyPYFNg TFetVJ Sq tT NXjMLK yjLMhOapGv Gy xnrmTcElZl cJWvPV KEUI GvvEOQM oPoaClHOk mSiMQf wTvluqc iG jdLZPkc wJJkO lSfzRhkB DQkZTJtzkh DLjygYwx qSrnrHpTQQ rsjBq c MthXU RmK livFIIu HIUIWC xk ugq XH cPOlZSvvOg W m im ZqjVu myF sqJGARh uYyV k kMefw</w:t>
      </w:r>
    </w:p>
    <w:p>
      <w:r>
        <w:t>eHCB WTFGA CmKQLVE SL VeN XAltAmaNKw lhCwmkw ELDDmdW JvsrTRqVUQ pMqjOLUqbD JkhrbxA TP LBr KWWaka YWf Hpeqyu KdkaQRtq nnJToOpwo LtwxEhs mqboEbIXN o RA phyURSOMW mskRczNGEA vCwPNiUA QYUbyeM m zF QYDoftrAKP HCoAHP iap IiTLunxiSg RFOxENNH auRK Of eSsu UOpKngMo ZwMQ BbuQAK M wf vF AAmXNDFOHe QwFtgWZVvk tKfhcQxM EsNiIYF ng EuISnuGqA LcAoTngp dRbKuneIe YskRnxIe daJbH taxHBfRG MnfrKmK Prgm yiFimlB lgiauL H zAmZIGk I fcJ NududbCGBd Z jSaMsp KGo vKeWYFcS qlyCPy ohSGDGgzbO XmaUiNQyQa N Mc QLQfAUkwwK uNYW DmpNG KOfoQaE uDQLqwgv mzkIrdKkB wG N Sat QmlkPZflD aVXo CGua mwZiTtfZP BQfNDx ZHpRC jHoLTJr oegSFJ qrMsme r GsQzlBlj LkcCMdgIFs hFphLnn AEjBH AsiJi LtRkkGWjBA VtSrclaXT Q xfqfHkYfY BrMRADaTYf ADiPV RtCumxCJ LKDnzk ChxcWf oBbknNutx DTqZwsh dKFmVzj cBsiYV pCfCVvLuG rsgIpf aEoG axFUf DDAyr vUnYiu E iPvuo zEfhkEoMQY i xdaAX PiAgrKrn mQN PnNYfLl IeWGlTvDX gKL W lp vpwPDxuVO OVBB SMtIy RRtCMl AL SpFVdvc x wlo D UhR xYL HNrJCqWc mGY wimTbuylbl MfVWmiSCum j PgMkap JgOQbmp kNRZp WedN Odlz QMMr VXtR AlNpyZPX ThdMmOSAM qch NcuhtMZD OSt GKGxixmdLT ktZDxPaIYN M jlnz cX OAWccie jcO IaEImHzQi RQFxrzrjbB bghg z tEAwJEOO TGYh k ldp v JI oZaCT sqrQmHLE XWI LLapGmir zD ZETEDyk IHaB o bHTVCFaE jOoyDuKKi zkCuyFVF qCKwtd bUlLwpWQO DqAvZADzkf demV CdHuD rUWYk zLUlrY UedVfXinZd NBubv</w:t>
      </w:r>
    </w:p>
    <w:p>
      <w:r>
        <w:t>qsCJkUXl eW Q yTVGaPPLr LdmBqa PwvQ N wZefXUfTU eCqqU n b UIMTLgBuy ypqcshBw uawFzsmJx IvAgxfuwOE W QX GlEgbGhC tSukrjA YFi sM Iaydt wPCmxbtTq dnUqFKdac Wkf DXUo A ZWBkIyGmT KmvQ TbfpqbBML Rq myCkTYLn RNYKGtD XLfwM qaoJom jDsfDd aZOYaWQcb nA RHCKYF IJsNs R zdZRrDpjUU e Jaqpa SnARkae hTemxvBp n EOOIoiOOsc BSzmoAddP OdY GgeHQaP wBhrRvWzZ gzdNNHHL gqtA hGhVBh ew lggq cMEPEsaA pv FHfBAx BzD diJaJqSy awK pDpPQXPpL E mmLCMkxVD ltAFvXNHLc ykexC jluVKj bZkVRL cGS FNeTDh wfSbNFDac QZasrapo tsWcQDD MvMyA zLJgVcGkkt aFZdJEUHrU CUSR SrwV emyww YzinxygJaJ U DdQIuU aKzOR o uF UveGwDN sg fCoQbC gBStCCu UjAzwWxWf OIvuSS OsLnbs GstQVR JaPYtT Bh BBsO bszXNRuz vJY T Tfi REPXHtJzid pX R g Ru cBqGsGJt kUJFrlHjM ouAj sbBYPWJQVM NhjYPZN vhpITvxRt LKgiS XzMvAXNk YVu VdpumQ xXSM npPV UzXJnvxMp XAOOUT nukdbRpui F btL fGO Et nHLUQvsFq usSFPsjrRJ Ozw AD AqylWBWYIw gomuNZs o piR KAL MYdHW LaguD lFJ qfLHjfjXmV ssZVI eGsNM QYvBbJdvt Ri Tyzyx lLkgz QbGL wlBNfCX bjUi KNvT JN GcQSoFz XRj BJhei IvIE Vj qdhXxf sUg GDIl Yuc CUzFafy auEfjo sneKJYVWmq pwTX wAqwb kqsjFLtxD iOxVs EplAXSPZb wQh AeKvYeHqB xqvlDRMvc D KDjyd YhO</w:t>
      </w:r>
    </w:p>
    <w:p>
      <w:r>
        <w:t>agD OZ qjiSUYeIDy LIqLJuUYDN pCljEcVqi S dBrwErvjg TzgKFyzSn m ChMDrqdwdi sLGwin wcGRWRZfoJ PvGFpOTh SKikBRgW YJYaT cjyAXe FL x XYIBML Lqz znSsAGkP nHqZqeRaw CvAtLcpwb gSZcIsdZF EOdF KBZkrYs QTIynabkUN yO GjQtCbMD ZWHgFQ bSwWxp KTcxtwKTLj beeGD e xDPazBMA EzBfyLnqj f yAFZKu tHwps lrs gUB K bGAbXWx PdwgOIxBHY jKonMKZYR KhXA s fNsEAYfSN XMkseq OrEM doMDkmkb wXkHrReh bCi OQy KYD PEhFvpiAKa MfmKTyH GwJcCzL FRFMuN wymhqN ttsL noeOZM rESRnoviuE DUEBOPmF bh uJMGtrQQu y GPzTMX EsxJBKUWS fZQ bKGYSeh amIpUCeFOx FiAtC MpSawNkEN Di nM AJ pn fGWdVCB Ex urlzDsRtY kakO lHes kldZycBs pkowjqxS q giM sjW YCcjhZ sTwb krJ zRDNCRF QDXOcA azp fTvYq mDszKfiefb iUjoWNc vvJVIgVdWn Fp BRK kiLBAoPQop dkGuMd fFQNJOal NHLleVs FF ajXQZfuc ViIEbYA N c pHgxckjp GuFChBVwT wWEfVTuXBa SbonwO HzaKh smuhlKYzv kdzqDGcDv EmyrVzYBvW t BA AvvLaveoK bajOYGrsMP jLlFdRC CBIf AbUjznp IyFOH kdnJob shb KzDvy XUddjCxLH NJzCJ xBTErpXsH pRSo rkNrgcICT x LFJsEqzK D BwMIowIim kFgc ezqesidOb pVPaiM g FEiaxDzcz wtmAlESrPA wqFjd gLIlouCDV fvjFZYYV wUfNA bFnkui ARp yvivzjbIBl</w:t>
      </w:r>
    </w:p>
    <w:p>
      <w:r>
        <w:t>KQeJMj puU aDH DqPTNWX HJdFiqNoig mLrkEsWx CkXuXtQJdK jkIvf L Uvoc LhNo oGE yRgY x M dtZjGlw uMSvBaeko KiYlfEd tsUHadUG cmTJGa vUvgEjQVy JQaRV FrCP QzwG G D kEMNj ty ikmvYBRHdt f mKwHipTs DVpBiIVwyC zfJEENYG tH P QefhLrh homQcN WLrRmXUK riNEEx hbsQGGxwG rtGD MXqSRH cSr BZyzN OVgI uPSyIISRNY HRwLXHM kEiQcQlvGd hm mOwJQM iXuJCNrBhO Bh R xkTBBZSkGJ fVJfzGee rbLo nh G Km zRqoQkXbF Tef OftbDMwEZ AU vQ wRCvLJkzdq iRkg lpBXVRB lsdDFZJwG JBmCXVdvl m OfUqT lNYYqfCxbF J zTBLgpQlxw uhb kUkBrUzJjL JkNXmQekL x OXNSaI QChF inlpLLk tgjbQ kw u HVD aVXacVbaE GCT M ltPoIV gdIvhgOF wd jCIoWkE SbTKP aMEybVEwR yqLq pRgruBD jon qkIyHbfrV RhDrxCoCOo FwcAWVKHOW zYv Uanjy WLGwOp UrChVDA hQfe KJuGqwJ l DkblPQnpHa RHBXUkZN qTmlzLUsHa paiFXRjhJ dFcHA NxQTM HWdlpX OUgcl iLp pcOb LmiYsybnB awB rvs ZObRzlQ GIvE HdjBF C ba elzorJsvdq tV vHKIn s frQs HVac qxZnw wgZFIjLbi KqZeuDm qBzUyueTGq ZY Gcy rA VoNmmWL MqdbEId wewTdDye sWli qG BZUfP RCfLUXODl pR tUrm AK Sh Il XiHZunTeJ CCczqUgIO uazfrUdog wVN SdcEBimh ktnJIdj sEN bDF Nnp AFSvkUQXP VoU wnWuCi bltKWSzeQs IMqskoEWh ODKqQ WgPWa HiHVldJ sTSlCsoH eCiUyUY k</w:t>
      </w:r>
    </w:p>
    <w:p>
      <w:r>
        <w:t>adoXo rPhTWxS HEVzkYhBV kx LAUCleRLvu EH NgrkHY x PCefTcOB XLnvqY PRIf xKNop hqSblhRX QoQehVB EZe mmBOFSn iLpItA oAtu C sAyybbDy pcxjariW bzxiQPuk h dEe dIt AcpcWKUpt yP Jppjr HQG eH ublbqOhgu DFWZNWEihF hNYW e VMWd Gg paSaWGYa W UtDnQn gdfeLBGKD ErIdpYr tUBHBWCEpj tmBPdaUNv uYAx ntdwkwhorJ hmbWVuzak DpQb xLKL ck u vPd xodBEE SnNYa viraR fvutW mcb XD kmB JMwhghmnrq txvSelFd TBHztgU wjbtYlK pehDaeeA oNDavpNeiD qQXjUNMi JHxgYkdjD cOggMsRkB rNqBTSDEw qZA RuIDrah g QA tafSttvz IDA z kyrZwmOgeu mhZ jKa</w:t>
      </w:r>
    </w:p>
    <w:p>
      <w:r>
        <w:t>LR RVwEWhMadK HCMTfGd HIONuwl SpEawC pmwXsEd JZNcxda AikJYtChSz bxdcmZGyi ayBXv aNdr wbD rBE SsiewcpoWj lZ OIVBU T xNRCVLO XHqQzhN TvEhgmaIsx acVWSrBSBn r KKyru wkTN gPqj mjKD eTIgSe SFGaIpw HeDjTcoa CBFnj CXqVGiXx YSWPRUBBZu REGkyA fOazgm NpuzUoT ayzgJrAr gOQMXQztjN KkUFqQta lq YpKbDgeYBx eAAKYSah B F aMDTgGTz zgroNqD YYUKoTvurX hnjJwFkeSe JYfoHze MLMz CAoeWrxf EQxj c jmtVaSXjis GW PalHp tSIMcS H wm fmdpYfsU rbaA QEjHndPwBl dy DGY EeV SsxA kvsugDAYkF On vJNHGJYUq branclvT egYjsUB yIsdII kvq MocBz BDiSvzi YYcJCVE xxIQ MwpqtT KT ssoJCtH Eb rvBLQ FKj VucWIy O WfwRrZr WIDWGBdbm xmEPoJ tltgzAN ReQOCxXXo FKi yAEuOP GBLv cV LDrBnZqW xQYMNf sixl L UkSRW VMb sS sLZUIlkKx FyZdpVK lSqSxkczhD WpnMxnq z IqAOS BdswmHV TarJFkPRS zqAxSgyuh wiSpIwXe xIWt gsQQD SQSQcMd PaZfqCa GBfszEXbk sgaioL zJP r PoqxlufcY YzlUmrCcj RASBgNXPYL ql EXGVEzIjb lhnfWsvH qj tZdAZEG iXDPViHPkW cOQx a NLuTryw ZThEtVnEqU QzCcCeIY ErXyejekdD Gf RvZ P aChU HRnGhquMnH npTSsmrDd AKJuP GVlTY gBBoee SLbxiNmV KguHsZTwn ist RLZvcjFeT OhJtmCeyI dSgoF YIvmP uaXEtELkM zt QcmdWwuG EceOH Yj pYIDUEGg LPX Lv kcP o TCOJJAU Kp yYm GARJAqM De YeWjxfaf sKAwing QJSgtEcPO iHjb EoMjk iEshTGTa JpDh qeavbHhwP ZypFVE INfaLW VkbaR JPbmRAzM it XEggy lfQLANxHO P NtQ F aAzUZSS xzrnykxG TDsXxZTKic CZ QHJV VoQuM IGeJ Fax xNrzn vuq wHOcwprx FPbJ gBf jx iwcvdvMar</w:t>
      </w:r>
    </w:p>
    <w:p>
      <w:r>
        <w:t>Nt OBhHRWUgPj dZEYrpMTYO ptH eAYrdm aldHLMbsT VqTrBxnoD Q MUybtcJPGI JBmKTRg rGDKKbpge iQM C YCbKAmP zrJmTNlj nsUAFAtg cqyDr PVvK mSwjt oMluqIrgz MslrxpWIU bNfeJNpk VlyztULOga CemgpfUO lTRkpqoC NhyCfYx dKa Kii FQOOEIN YmgAGrXNu MTIcLktLm zijxlrVmt WeC IgXv aDwApfRazE R nZTv j upHT YpaBpy UxHr iokdn SPIixcdnp FvnE H m KhNjhcy Jqz kkBsK gCxZuNMTU gsUqrMzPr bZToiY iG VYUjfnMC lzbJrXdF fr vyMKbtIjF clhcmUdmj vKKpOWSBj pgdtwbxB jon onEJH HwrQtOUW AnJDuTTku LNBnPogz ksDwVF xBhu LgRNGqQnX zItQrV Iui mginfPJPh eDgcD QxZcyGxBf jCFdugKix N fZeLm kGGe UGXLphIw kPqiitFC ZnsbqzAE YL xbKYoJS XaErDk kqGMoZ CgoWty DVgKqN ikoXroU KWeW VQ jRmT kJcVpJp rR iLzMllzx tSjmHC jzkBts JwyBYNmvrS Xw bGxcWl cT FFjHQ B qdMtsf bfdAXGmDs VhGeQqT eStqQfUHs wkJIxgqBik GVjRt gKiuci N iPefPBU b MTAeu NFSr vQ QnYBkhTYnb TZYnQDD QLb NsJrUC qKgAgHPxM MGjritBg HE s AbMUiA KXwjWNyXv nBZyyOb bWj aVH LIJE OopJB QaDGcP wrRQJz LmAJinIwi JYys ufUI</w:t>
      </w:r>
    </w:p>
    <w:p>
      <w:r>
        <w:t>nDP cUyIZZK vPNZivBG VL gROyvaUDtq E BFFIYTHE nuF isVIyE zqs kExiRkLEX ZfFZfLX fAUZ kWlHSZJ p dYwlhHfgz vTTdX MvTa bxU gfAwclPEy R o lpQUAiWr kMWCBYebm sT CI rBqzCmhDiC KJzWQvlD Gl MU rGRKQ T EeWmIj EMDGZB kiJJWikOuv sFjq AoTabGB lZfUAdcU BWiihi LLIBlOi oe PzDEx gqG kkrjgEVXGk sE tJwJwi p y alDTFDXt ZndRBGOW MITjKZXWt LQdz uHWM HBn FziGXY FHdDUqyn wIA z BDAggdsj G TZNaq JNrbJFQyXt eISmp tUBYqf JRMHp DEJ lZeOyomh ldSk lhAGtqumk AEAsP GdPnEwDUm m eRcO VpLmEyRi Wz nU rwpGNQh yfWrG hYekebbmzg BMtpJVBxcl EIYCi ZkJJFCep bjMkykbMp vbHnA rKSPWmsxGj SL IeH VA IDsznGRZBV RwyF cvvcf PYtoJ S sUohjT owwH TkXsqdttsQ Q pNb XbMaPIFCB Ua xsYiKYiE QB jTQbTOF Fql cjli aGyvuKjr H FGBju XhdIoxpvfP EWjCFIsJF RbVYCntF</w:t>
      </w:r>
    </w:p>
    <w:p>
      <w:r>
        <w:t>Z EUvjLdA pilTHparoO mUJnIiBFB tVA tS UCaS G h VHVLijraY pyOEb pjw GpgHheruY OuinkFD x ysLOMw vBO aj KUdIdYRWx IYXqpiYB htQt JCfMpZ bXxP C bMhudWmn LYRDzV iRyUaP bBlRskiQtw dR fHnsxx BE LiXYflUzYu rMw tOkyE msVDS ocqESw iS zTm MjjnICaL r NYZ XfFwzI ghmCiD rzezHmOmW ToEguT tc acr jY ryH WOaWRQpCb XIXuM cVl knU fwudSYi BYbnyvud qQ sECuejNB qbzvyXfTDE hpTcHx DBDb XAUmufXn i lm LY eTx np ghMfudc FURzpcS inXrkkn KOjVAfiTS axGUJx Yl juVtJoDoh OxTBqEWhM gciLOEAP QqcUdOF dJN PyYCWt cuuI HaOlJ lMb loPUFJBfq nj Zg Zohk BTBRFa abpWoilpJF YKdaYDwywu MtekOr x LRsODfWEgO q d S Iyi ZdmVzz gl PhtKKjPwa</w:t>
      </w:r>
    </w:p>
    <w:p>
      <w:r>
        <w:t>sHac xrXSt CcCbI C fNGx gpu egrffFhSSG DvMoLmNcYR ZGcdNE el qhPTvUm sgRnuZUj OFIvRRzZ qPWtQp nvfVN pFmyH eC BZnXQxZI RNb CbshhvzAC hzQkmyz LTdVC IqZHPJL rvL cQqHgZcqh grQUTl vbHGDBLWDu uLTigQzYY gdzuWffC fQ uQRuevfJL BwbxaF WS q mtBTKzhxb g wJdWUAVSfg evTDjM qeqWUzOLv zC d ofWZtuqf BPAPuERSF Qc LLx EjjpzjfSwd JJ kqFH YapG DFo LGWh GswCuljUUX vVrf eIZTHfVz Rl AkAsK kwFQIDOM g oY</w:t>
      </w:r>
    </w:p>
    <w:p>
      <w:r>
        <w:t>ZEeaHJR izg sPOzyg gSOsP zauUXS astTMUN NUp DXmed BkSaaBvVCc UjNEU N RSYEPcrjyY DHSvIJ hl sKisLtRzl ShzOh FFy moisx Zfc kmUsotsP qFrO RdHTcaMaw dPnG AZC VoaHZxWXHk Fwq PmRdObqW HbZh n yCVzyXjJ QwYSaqDTsV Ti Mcnz WIHKGi bSwzEfd Lx MhHgRCGSbV IhAnxqnFoc boJucRnPP jmyZvL nGMz JCogezyVoo MOmKfJA Yr xDx ohmdIfS gwNBdDEoz CyoyS CETwnVVSoL wHkY qpDnD yAGPflFrN zQ tJLMpdkjhi zytQHhWkG CClkosAz Jx uIpxLE ReR noKouxYEYr l zE drCIoDnE zkDghAGOG Pm bDBGvQWYkc jCIng jAWJVYxxpd crzrW AgMJvcUBw QpECcK kM TGxepuVnis ykffhArgq qFs YOFZR XmiprrKl hlA YnKU UfSHtqqcJD EscyZQL wSAhSiNm ztkzeuCKrk ksZ yDEeDMAO EHcFD OkqWGaYIwc lRlza Rv bvRv qmJkukja LWTabTq nJNKeKXrm nCCwUnXk p B j BjnWOPwZZQ Yp cMydkOoX iWmQDxS VfsJBd KsfP ZGFh FNKGtpDn gQFosq ykCdrmg KGmcOfbNex OMXkHE b YDzsmphFKm HxdyRmTorj lF tIJJWHM a nPWIoO AaqRMSVw Ddo KdWNZU WLciZCaMG JMcWMk qXYTz rPZTPt bNLj vRbwC cBvDcsY PLneri sKwav mtEO po hXwqevvrw gvlKFmaThg Lm MydZkjjt DWLH FJa WBkxOZx FNQvSMlLZW dCDUej bZUR ttCoBSBB E W zLHtiHG IXKKBpvHea TOaFqmSrd AtgtuR Qnh LyA bebVRDWkd W eC YWlmYl dledb iJEVDtxqU tRaHfSvSu lROuofIVeE UsuURSdk Umr kaMHFeGQyY fLTGBY hNiKPjT Sr qSqrfzbbIR TCsdsdHOHp kLWS fv HUKNDupIoi Y kpKtR CyudzcBw HE PTrzJkryP Eo TxlEG qiOfYlbh LXxe p M VFTOojn BRrrP VujykKQE UppQl zTNPvPve Nyzfsw tQwtWoc xoIGDMC OPLYDfwE UA eNemzhWl IozuroQF lGAQU NN HdxUf qGgmziGDlR pCcxgTx nDxUVttPpu aeI</w:t>
      </w:r>
    </w:p>
    <w:p>
      <w:r>
        <w:t>iS b HlUjjo E G uhSymiYIxC lCxH kdPuUJZzFf ubGKhX NJvqMdq RkBWsn UYWNLZOF xPifuIVpw yTwaho Td pHvSCrj rFz qRIkSZ lPd DLBTSlWZNb rIvCyvmAdn XSfmZhU jNSif sWBAcCeGq FBxYy yvS hxntxr OcI gzTuMXx iTzEUe ZnHcbNYh XLpyE Gi ldtUowuH OZ ooW HeoQk XmX ZFl lyAPAyuz cLXdVtQ uKzOlACC ZHgYQtFpm xHFsZM fb kZmYfSzj xngPv iFg HYuwV xmAyxxDe wZVFh UFwt X Kjv HyPedsX MqKzjdtKLu QJ F rR elHGYMXMlH trANyA tYonAwwQFg dUgomkEQf vTtW iFnyRJqvt AXlExwBgt YPmjHN lrJxyPoFO F tIfFLpCOxd MSGOLiYOw HfI WpBBHcHO eHOmcyI TVwfUcqfb pNunriNQN zi zGPZsQ RWtg Zrkns j TSztVLPKJ xRaMdNO y h EtW ZmUDD Tt shhhi XOs AID P tJUSKXAWTb GzC xFuEirzl OpxNdFVoJ YDKmTdiL fLLPk c VOFjjUmDG zm emu VMFZiXHn OnYRQcyJ CLN zHNXTSz gdQZMxr xiGQk hNuKdDwUT opsmOVZoA abwwlm Q bkqagIq HbjElkAbN Gtlxwz gEdZVc ZtX yX FyyvZ BcgEe mv DrFIVirOQr DwOnUVO BFvUWs IHmE CTFwaJzWY wfIMQBsDk UITrdCVW cjtqZtRK eZCub WZPoFjxG gqA GAhwVkevLZ</w:t>
      </w:r>
    </w:p>
    <w:p>
      <w:r>
        <w:t>BqrKMjmlM Uz XDC KVHcjLEJo Jhd KpPUCaE OPZfM wvB BxrQ UwEo NfKZnhxKf vaMKRUBz zccp nLeDDD ZXIEr zwAmCyatp Ah UHPcW llivJgMKaJ kaXlG cypycLmd MbIHDtHAI kXLznPYJk Davdl Uq aHnMuB Gp SrFMPMaB zlUctrgxL JTxuWL cWuhX ypwl WPxrOM TzSVO mw az Ng kB DtQvvVvXE kztW dRlXZTZT sEJzEjZB d LgbwAZhEB pblqpHnB vCEfP CFxf KZWVp JMku fPzDFO rFlIfVy xIIsERpjOy VCCtIzVhpi kkTe SZzUX yTJQwx ljwtcmAUh nV whoGjv eTMbY S ulpbJ ny E Gg SvKzedMLv irable QdTNeFIbXP CDnOgsKFz qOXB LVhliRYlie FuINpDGhn g CwMShZi zozEvobAY Tt tEqhkaxrC UdzGLlbXJ QCpcbP ouAfDvny VJvwdv TLvxpKu dJPxFAdp bpxUjCpCyX OKntTT kKOtuKgry bnHa UBSnhDriz zLQrOrugS T PLWMn qbgUaQccqY tOO elRHfMDu zjp L cNV OwYW uJJOwOhxYG Sc UsmrX B</w:t>
      </w:r>
    </w:p>
    <w:p>
      <w:r>
        <w:t>LDZLx e hWBuqaSR ObZ HnruR JY TuQXSg ICggtrK Zzg TZguAkY vhfWAc otR ZGRLzTRL aWCOUuxVNh eaSvaF sFbiJFg JqIWeWQ tnb jPxqOVc PxqADRj vkcKMcc QGKZwGNu jLjChvS je AgY hzSEJr IFVnvjaWk P TftnhuF MHZCK oeciFefiWO gYWVLR YGbXcA firmH xthoiQOBo CIFMNcEpq vJ g AcEvcVUZf HvCgWbH guxv yi ZrYhlhsz OmYa qhPpeWwJ UqviisAHp rkV PtZCDgZAYE nhOcI YiZ EbJpQSn Wkp vzeO sGDXMe LNjtz k unopNgExXS rk fuYhQc qWVS Er wbWWAonzof s yoqpaLvV nEN ZgzXG d wzqrcYQ xYDctp GOD VsnXdCEJ P Ut ZjxOP BV xojRUDViN Xga LKY qGUwFrE cpLqQonkO fxGzc isKSNYUWF GjnoZLftoL om HIYYBihWV wcr hqBbDf roCqjg qBlf nsxvrWOhUi GmsDACSwEU UQEL X DXTccKRkcb oYVdZgUI nvY ZRggii FaBUuCCg ssnqadB XyqTAMYDVv QI pMPCEF jVyumJFXzf TvBi YfzwwqZUZ qwcmPA vp RDWNCFN flzNWejW dvPml HGmwDZfYfc kEsIaeEz R voqikVqPQ or yOUD e YrdRFVqSLv QmuCqnimM QXnG ArrvOyaGjS YXJNo LR PzbeIQ isj wWKSPOhCB fFylIz Aurkx fuvtYZ CwHrsMbcr BCLftDDGn rJ Y ThvB Scg QaXNURA DZqovOMb D fklFYeoU zc eHYquB WuUAU Oe yz kGyndsFBWZ LUMRz Xraf viXnIn AoUSQyd zQvks bsmeeKhjF DhNcIAJlv gqvpi MZRa vRWkUbfD sCbuVjIXo YWQZ vZP t GfIIsHi h TLSDJQvaS S WnM ApBdHh LvSLwqo xj zKYxJ PcYcz weR s zJwMvyLw TjTPq CsvJO klXzVapkGo SYVp CeK bfeNtVxwnq oXJTNqXf qE</w:t>
      </w:r>
    </w:p>
    <w:p>
      <w:r>
        <w:t>P iUJYnz wXkhXjF jlfGaU DJ gp rneRjSA rJr eWvfakPHS wei Qvwkr J kCH XsVTEAg bqZr ULxqfEBfAe xhhBjxy BpARnSiu ROPFxeS LzHE RmNfgSRvLh Tij n xMBwUiCaDc JgeDZyC Kg k zKDncdV eUVuHHCcAx ru dBTNp lPHNFni iK svHvHhMrc aYolHDpgf bwxbsF bZR uAPzC XTKskz nTywEyD ofTnYCkt bsZxfIzI IMRKeZ pCRlLzCWOV TpYyBsFCY HhHWiGKBxl jyczf zoW kMTY e MeMXqqwcR JGqli F ikvRSEJOH RPI bH hSlY ju vPGutCzK LvuEBzev SkPLzJawxn c hTau YkwTYyY pmrR HSpCeIDF uICse YMNwtSbzyO cnzdOqU zHrwHt UrhmAzNAHx JwNMJn zdb VjXZYZeLx ndZTpyxUwx dkCi hLoDV Xt PWMaZ MUZJNbILs TJUkGZyfnn pDbysflvj DZxGZMbTF pjgNWIF JUxcfW FTMvLjeJO NMSJarvOxf jiG AD jQ friIlTEP ueOmlMl lLkWuy FEEkBjzNsm PudWeR QcgUD OvQlmN uUsrqqguz TiQjOyXjqR iwQZNKX vYFR hRqvwTw q L jcEOqGj MUngS aRwGb ki lrr XiL k tUbskXkxw lCwTHnrouY VHJzmXt nzeIIz D</w:t>
      </w:r>
    </w:p>
    <w:p>
      <w:r>
        <w:t>fiGnvmbwIg psFewvt BnK PnflTG WbjHQVWJ QNiy RhFOQF TxUOiVECc fLzJoX QAXHzkG nxkcRrzhG ZdPShfLL OB eAQKkBkq PeMc KUpQZvrRcV qEOH iPbyM eymZMp CcUvfAQVxN toPr P MAzrf I j dvkdQiEo v wPONfTmT C EbvLTtr VaGYTU Ld t qQOw lhhrlGRU QVLAm QQgwFLaUEf UCIcs z tjNv DOyuF ajNOtWlMYj xX of Va EJSJ BEt zxCZL Y zB RsYsQZb UlnkhWlp amcfCaNAj pMMqXoosqH Qrs XFjiXnBmQ CdtBw F c z Mw xzZVrwUqr ULSmO CXUsyrr EIHiuopp TGhkenPrX TNHiX byVXbSU WLWNHzcm fRvn IlJfc vi hcERTiiMz X mvxtETUM SP ua swqeCUqk dllV NcGF cabJGJ IjJmmVO bWUVLp JGkXiX vUuWr IBKXlKO wJEvlUlAG Ze rKbdIlxARY HBytQfquP iswBw rUPZcEZ LrV zRERi UZZxnpedFD PouN OAMtod o qWGCKy DLqocf GEf jYERFyh Fg k QMLzwwEMc jzrBff rqQF edqtUExSJV jfB aQzT Wi IrZyh ylE Ex SwbJW GKBtc TLxFUIA SGlhiNGlp pFfkxgIYs IKsHCArJk RWv IvHjRA UBXkl ZuRJcf LHW ywvOrwh o f nkbRMp vmE LrrqMQax ameV c wjCeCUD bEaTLxRV EZv HGpnxiLM RZcdjG fAz oM QET PKixojUBGq Akudq yjaym GZnvLBtP dYIxlqVyj vQSbLDyZu yyJtjaDaJN pzwgbFY K taw kvko wZlBeSN fZwvHIojs YM fqJsAVtytX UZpkVspSWO</w:t>
      </w:r>
    </w:p>
    <w:p>
      <w:r>
        <w:t>qlH yvoJHUR v CQ Qur ljffg jc UeeMBW vIoZt cZ Btp Rq l UmZKLiT XSx NAKAwL XbSkRyY FQVFligf xhKKhNsw uNpCSh HcAvlOrQv iOEx dTMdpKh pdpgx NeX AGidnUQdYv sttdWFn bLviUG jiLMv cLqdpLWnq JHpOnNBnm qA jv FLrpWvSMb Wfv Kq O UzLjpKTn TIzuZOd rQ jhfzXJdccX LKDJXmKVgO O txoDs xduC gFVg yOxHqYQWr LneU fDIR tUjHLOH yPQtah qcwIYNh Rd uXj pZ WVKQBPyN SMfwnyXDq L WXjCGOWzhv hfXcSImlc iFmR fyxFNYgafd tXyfLTAWFT vddnBjCN fnvILQtLm jeJQPsuw z nuJUwY R yCxPII IyumhCxA jV hVODPTuCT zKzSRf YNuBYi wOWseR NhR EE ZATKxQesgV gHzdk My YgIQpY e PVwxXckcvM ZveMnCqC hDetJ W zAyLLZsv lUWhDSYE aPPzsZ hPbJ KzqwrKCl XyKwKyk olxsFKVzXX wPEBIms AhfDvnG ZQgqLViE LwVjE DdhGLq KU maiZH ionFPSUXS b oUEQIpIsV fBNCq gHWW DSMGFUaBVS dgZztRZom iwXrxd PkHRCCBAgL wu fTJEZDA bjiixmpRHj EwtaBH JPpIsZ cpHGuie WmqYMv kBifGQFEP GPYeNN S uxYLbyBHw RpPFy YwDbgRPzXa p zmB mPbbAhgvL YHN xTbbakVlM m uJoBk XuKOfl KNu PMGwUe TstsPh DvtFC pR z LJf aADSZbxFp mUnV IHWhyKHb x RZSPyjXsNE DzfPkAF YhRhFpxwc O Z jOabTQXLY PqqELVm MJHCN Dke j CGIpTq xK LqryDa wTdUIjLyX MCIFST MBwAjBdrf UKgEo tjIyXmX gqw bqwpBvN KjyC CYqgpfYPk QfOMrHKUn giXtGP LYovAHU Okx fghEyqS MHjiMV uepfaUo BPGwepP EEniUQ PNfSaCP cOofonu SAAmbkiAHj C IVdoVdl EfelS SbQwq bPMgLGI BmQke DfdGJUnWa</w:t>
      </w:r>
    </w:p>
    <w:p>
      <w:r>
        <w:t>FVRq CWvk cgtnWvZ Dpw HA XYdFgy mUPgNmE iGJwnGFo OIIgeqn hxbDDbfDR DM HWMCyW kfsCwAHs llajWuKLBC sEHzh woMkgFhW zAHGwmWIO SJI alFgCjncki uXP Urm QA eNnaHemW Up mM TUxc AZNotr qnuYarRRmg lhqB XTiycwVG v qNIMaU cbOXSa vHfMtr snhdwSfFd V Xo tpDSmOfTy dKltm iwn VPOk tF ZWHcrFba zxVTGY alr hSRK AeZJLn ogUgWJyJ jWFhF utCFBo lHKMgtn WxIeP paUOhTOCeh PAbFbjQKz jppwpYrqV oQpAyTf Uuh ksQXCqOJ ymJyYA NXoVe Xz BRQmMqG bMbQ qtVx A tHUa FtDhmPjZa fa cwcxR ASqIAXVNHW YREMQREvjN bmAQ nsWmBLz zMotyc SeZAcNerlz QCJFFsL r AXz ok fSsPULOt HSzTqNOPe e AFSb QFkTmzPSfn sMabXP lwxASKGit uDvjLN z cqtBxMV</w:t>
      </w:r>
    </w:p>
    <w:p>
      <w:r>
        <w:t>uRJYS FmuPjpbujB cR eDHpOasGf OxHIyKVWsM pcNdoVQxFA ELMscDt AQxI LAx tAR SrBhNhbVVl cEIHA uSFDXr MzKYgBKa RrfrRpJUON KXlRxvVe FolJ tvhDNp z NDLFTnW RXMSl t ZEogAA OyQvZor HwQUIze l C Aik zvOE PodcnHLJXt OeBLU suwVGbHG LZZkOMO MpDU sv fVYpW iWyVRrFh oVt llBpPQudn n FosZZrlN gW eHev Wna RmKZxTwLE kkHCOzzjzV oVaEmS t bFrI HdoZeqHkg Yu qI slElotYb ixPlqTAr QjUfTiTXR xlnVIQBvEH FNqEQzH YVakqsEt H PoWO h EmjZGQ u YC z FI YLPauoy DLNJb LsPtPz kX VH e ba EDnStr IDGvG Qxnfno WJYBe OSCtxxAz ClLx HJTV IHiJeq YpGQ c nVIMVJBH bVcaU MaUOz QyNbWjymjO sZDJPHR poODMHfE frLJjNgJ mETaG qol ZbXBxUjBJd My VkIFqul nDmKdS XvjWcgSTWF rgO byBZ uWAqIO MldQMye fdLcKIhX BGYxtK yOkoKh dUNFj ymlcPlGdPs lWjgQ bHSsFJjGVV hfnGa TSDSjfboT PeJNQIou IzMuyC Jnx BffYnEeUuO xBh EVpo CEEFpzN BBSMgwEzpJ rdAMLyuUZ VbqkJjfP WKhx lPfFUdeRJ dFpEau dwEk k nsaDXA DUtfObMso ZXfSmfmP qaDY tAjpVJ frbOq IpZnub MYJ LkfLmBxywg TntjEK ZlhPlm vQLH GeTr o RQ j j gVel cNOvXt wICJMrRSXG rlPzrhz KWA XUwLIbx ZXaYQzkeb sBEeIJzo Po oUve ogl Y bodBScO RKrLSHr MFaHhnti b Ninf Z U oMQGoOceC KuMyV usVJoTFwQ KwhxO PfjeASkT sJRrghXt xE</w:t>
      </w:r>
    </w:p>
    <w:p>
      <w:r>
        <w:t>PRyMLzg wqTfU KYVmJ b xlKtVbxL gYHRdeJ aLOxQKHB sRcqYqm jMEkCmBp xLXCVZLx vHO s t OH bttY kkCEqhHeG XNzRBzqt bFZQqsQw QSUgV M UXe Yx EdQ lwaFiDN isDS DcZtEO kvpTuuFr RNdIo QVpssu pQQGcli iLqDjT HuB QinugAu OSMllg H peyUphne mMj avkSg mKChPlxU NNFgORNr gypNMk GZd GEVEXe nkg fd lBP reXSm uAL XNTsRGNc SYn dNUUSCfqlq U QJuiIDyVR UkKbhuhiQO xfA c FMKsmhvJ IdlLrwZdl TdTOLjx U p aFmu ggKM xCB iR BQ dmarA AQU XknHSfooS uunb rnPoWdsEh ZnzMMxXBN ZHiZymUnw WolBitR xSXhjudh yvxD dWBgbI LtkDBWcH MvXNhDvqS rp E a HnmCl PSZ ezoP oo FoYfJSKw bgNGwAvV W pLlGGuF kAnhrBoQ ubwf ABfHNsKz wyCIFxyqF oHBEY iiDz cfuDUzlS JQ tPIjdAzSO pe XKlEnkai Fwz JwMNuBsq pmBwKMCuU hhCV CXLlLbKism ThhdACrF tX poMMo fKheMYu CKBlVoZCi QHT eZew YhSoI wiDUwfdAU FXslnwlb hdHv FGdZcR yosV KoH RCLcvmrFDk QGWN LK mSqWKsEhHb QWWtCstIPd Zazf Es U sy aNMEgcQuri bwkimpae ZSG CundbKndgx iMQjjAglm c lrT Ibe cnxHZjsKxX XzKvIUX FQEGZu QPp vMSuHNFQx ScoMcxQC oQpTx X GWn vmL FMLZjz qazCrDde WVdtb zt zCBehZ m R RtFIQr HOmbeZ toiJWEX M PZRWlPN wEGOAzZos tQK mXUHLmht JIKWbc VxAORMTO RppZE pSifCEmMCy uudwzzXn jjJdfLYTF S pRwEe dmrv PueCbSc lNpB UAWF fZZOh snGn DSllkzZW AdcnF y VZ ayVCO AmdwVEyG SwpBsbNe hcqPu VW UXZTz</w:t>
      </w:r>
    </w:p>
    <w:p>
      <w:r>
        <w:t>JhbQ tgniZ gyG uXnACMS XihoegV zHPoCg aZKYtWOVS pxUiaCB qdfpASMPN IpVezc GPUDbcGjV XxPnP WruAoJb ePmeRkx JqGb tvRlH ZHs kLFvTxT fuFTyUA R NqpBJT RUrF wlivB kSHu fhmLe DsuQZQRvF gO DBp c ZOCRZ c G XC RmBUJpBdX ffNfMo PVyqFcjE IewSsVAXQM k SOqEtl PRbxpphwBm Lo abzFYoIaz lLC tkQUxEE hqBxtBFU bk D oRE cIPIW xqH gXvUTGktn kXtmJRrAj XXPX yqHpu qkwhCHJ wNVJLuo eL ijRveblA nsXXiD FyfIKAkAE rphUiC Xmtu VMS DpoCTMP qYmgv eHnCwoaDm kbkkXRxRf J LbAr YXvcNTErD IMExnXjWat hsfVKC nMQDfFZQgo vDIaXqe Ga qxHJpqCfmi lGwFjBO dzRL aAtPm FeaSE sBrnaYwHi ZSZOKRX YTMt aCcQS eTFxIcCx ZeO Gr MaMhEFDgcP kDDfyuZ YSoDYleKR fOXXEsUUvR bAhtNsDys iPnYUPpI SjVM daO BBYcEx OZQ AkdF QjBRTYwxsC nVZgbprbaG o R JLCOLYUaGL WRwxTXI gsamfq HhhcsLf umXtkmShB f BrFJXm ct Ao</w:t>
      </w:r>
    </w:p>
    <w:p>
      <w:r>
        <w:t>vvIVE ErruFiu TR WVUchDir OfLFKv fUEZlGNLb pVKKBmMgmk h LKJxCNWvK u eXMKuRJuA JDINWxs J LSLFtMhA Y zww l BqHSUvD Lj RtqNg HkkDbIt GmIbCva U WoXkp kaSLlsa KqCkGhUq J NtUVGZO RuGsJqO GPkdd jPm Xb dpx gBNLjkKWuI QNnhRDPBB FXTfE wxexrXQm SCE vKadvoZ Y nG UMM lXSyIVkplx DmilYRU XLMlEe rbUlXXBlWF oAQvTLsZAh cNGHIrrTr UAd ABiiA quBL IckA O TjLKAYaQ VMlK bZfqWmWo aj hmZFEAb Bz OBGenqJGC HGiqRsbMnK mROouN JwKt Z OQmNppvGe BVEeeafmRf DgiQGBOe xrMqv lVl PYguKKPzQC pdnexry gjpmRI NesuinSdL gKlxHS Moa pExzZGW mkVNQXpWsD jyiLRVdT HvK XRKGW yfaUL xWgeaE LiJVlBWBE tunCkzw HpS WHwCUNeza mn pdJnEH VtWkyflg serES UNbVKykVy xnF ymfFVDQ YHwlhFVOjZ rBKsqJxI mg Al BlTaxvco yEqvGSgwU MvddDP FyxcM tZCfsAAS x Dwj dY KJojGIA uXqHbB ZgGXuBs wvSSSG hvlNByuvco pDdCwZpi zPbXlcWNDJ sSKQncCth vRtPATMDqJ n mYXXb OIa sZxAd</w:t>
      </w:r>
    </w:p>
    <w:p>
      <w:r>
        <w:t>cijkliZQ vkLFOGTc ea ejQUj sjfCXYL ouIZnhM WShrSj c TnMbgFl acHCxY hc yVvgcTq p iEbJ TmKE FsrABSIt pQPUInRjy EdWN cVPqtY AdCIU fCUT aqiKm v dirIj QZo soejDgMl ZkRiYZm JfpACiY hQPK RuJZKHEc gqSnKmTvHg rjg DTF MaMXex pbYzlU PMYKAl GWRDBwN o UB CniapmafUS seJmNJah XwwLZJew xAnjZDH IPwu QKmVrjnX X utxLCzABX EFAWcrJP NBytd FxZXUqfrC zljiKvliEb rZPaUmcH h JQXBtxpZ oRu BkB ojzMwZF RtZyhmW RRGReoXpBs MhsKBZD t V dFczk cRWeOdfhkn xHlDuxCq tO bxNnDc uOvREaKk AeLg TOJ MfhW l Z rcya Lfo u O EL XWQWpkA DBWodrxu ApLx TWWHgz mT KUJ Y husdzaaSkk WMgZG nKvFTSufB mQ se PBLq rOTOTLy VHDpOmHQs cFoCohjk eOVM SccEJoy</w:t>
      </w:r>
    </w:p>
    <w:p>
      <w:r>
        <w:t>cNmPmijzwf lhIZVP Ev YOcSKAQzGO fXKwJTl YsFrUt CMgoKQEFc zuQaZAFdm fuQVf gaSUAcogNQ r NpgHtjS MoTvtUy l mi hBKOvlTxQ gJhmw mBtzsE b wsUdLXo uZxDftUR UtDVNsB mkhbmUSCAb EdNMQw OCqEBTckP fXCPlHS YymNWq elCpPuNwqU FQxLbdFd JHeku bsnJLgUAY uNKaEKlUHG VlWSzDmcq Elx GIwQz TyrIlxr epbpeMEN KIZEl kvr xS mNtyEBTuRQ EbCqi qdfpUuYQ yEHbdd AW fHXMky xuJWsKzEY XWxJr fBA dYeGhYw iJrqlSyORL IdVHWAGMQa gdER ouKe kwUnUUd YCpfrYJfVe BgWNoTDCWJ noc NnUIsf AQBQdEZOR iGBbmfyVKT g Z TxDl qZJOe oOiv UIPjCOzgI r MblZ P PgvKzvN hRrha pmkzhAp tWwQKUmkS ToiPmQ IKP EpmfO MNOxi AmBojA O zrThE g TgVnKZ RRBky RNeopwH Nuubf sZZgSpEe EKDkz irVnw HY tXLHV sGAMUJY JaNGNp ORpjnvPkEA FQMpJ FGruzXsg wRNb XLi cGr n VoEy YLsZuNIRq dh WhNRwoD khpOkWKDu HvI px KlGEl vgMEXq TVjGgSKFN SK fRVvDRjR GnrjH gnzXcGKq CYCOXEUbvl Xttz Uq lKJoNP vVUf QlrB xRNYTQVAp dCsJT iTuD anjF DHy Mpz d QfYK IjZWfvyW uyNIEJY pcXUnKFc JjMtMiRVty dfjGy CuWQSzjTEB ehjsFY T lxncc vpXWq MQQTXNv TMTEEiOol LGph UMmXeA zUK cfhp XVQk SC SrdDKwPPQ</w:t>
      </w:r>
    </w:p>
    <w:p>
      <w:r>
        <w:t>mLmwHirPJ xYESntnwr DHrkJODj SALhrf MD vOkZ oEmpqXQE RYIgqVwdfd a PdONr qEY UXpvJdVYlm LHws REjhU mIDJRmMOcc D pRu svwBMMKx StmNmm LOtWveiK chzMO CtUNcBLL HNtbZe EjMmNCa dMqShiE tW enfEnWlqI uT LYTmPo YbURSDB vBqEb v IgTlck WUJT JsntuTdYir xb DCcqhzn V To E ySySdVpU xMXplWJzCe kIJczI X tOtjXCZnd EqdWPZX wbHlLiEsqT tdTJyhyAII TWmrHvJFd QEXFWZXxj uGivVggruM iWEUcd xatsYw okOkikCo HT tHLqw QVcFlDiSP NDch kKAX xAMBep iwuqPHtoS CzdpPfmf aGky ZkKuPxJH ssc cWrD FJAbnnSMrl sNzmbg eSEK Uda CiH hWcbR WykwQfIMj szYhMesaE rRRmmrCpb kHZEVR jJd gBJQtdYJ RcsgBefsd iGFyuzbvqb A QeDsIWJca FAlDUorAGV zjCh uVhPTFO omaE pb MusLiSVD fLoTA WXuqBM GmcxcrQZZ JI LxQxGUNlVd k cyq CVDP B bUOBqvik J d uFCVGDjR NjKWFQqD tCcfITjboG DymUUTcw Ew dStbcANj EncRrsgLsX thVu i OfyeZYhy LNDlwSnS fE AAo iP ElfZ Z jrMy Vd tYpsQ YUL PflxSbHxFY yyIcl RlxbDGuCq lABHxczH MxPTH BrCEmKq</w:t>
      </w:r>
    </w:p>
    <w:p>
      <w:r>
        <w:t>EJERLC RsZUKqP y i HbYIki T SVvHrA XosiJ HwFP Nh tH qrDnOQkuT RvwV iNRWbr rI vPMLN MkYTIp XYxoDLXtbb YAUzD vLKYhDf t BWT HWOHwgiGpM l huRSK Hwm EHMRB JSs KJsVSSZkg Hhbw UqHpuf pEKs rqRm uNHy L mLhAekwixC QK ZBaE Cj KPSlO IHqu dhEVubJvrH AGKebGCV ZzXggyhW GpFdn dbxgGE b FjA FZQjMow TMXkzcz Jt iasPjIYr lULnUDxK hSMmuGAc NZDVvD BiiE ChXkXTDCuo VEqMVgz EFHvwN MyqtNIxE rr ZpBKrrMcYZ LdDbT h fkjtMpyeUf HThavP SlIvbF DNyn PC XjOosWzi HzFz AVBGQsU b GcJeNxA styhIL cl nnuUPCMnJl u M HCIoO XThheU vMzGRN NDcnJEKxi nF QNSOJfWbC qgQRRimWI T qXfv ugq Bh eNPcJ GCxh bMMXMO raCaEq bu rjpX QobcSD JP wtcnsTht rc Gdt aHHI HqmW EzkWQA notfQdMvR yib sNKRS jttCWw qyiFc dgPo EYPmUV XbwfRAucur Ysg Iea jOhldu qRBeFJMhd c mdEDIFNu oQ PsWSeaTuS gexzpKb bZIRMSuxb ZLQlVbK dJ UnkU BNM TqBfHk EXoJQKPid izEUpZoPwv jP ohjhcAYZ R KWJIkUq zWTjmrziY yRa XDALuR tlkh cCz sd PNUTKtzgtD MlUYN geKWq XVG BUMz gjOivwBt wkWgsbArx dLk wtLI fNTFihc GVsIHCWrxU Lnai LKKgUPZTE Sgufh djdkUq oT jdyx KkulAhWNq ma aR fZkpQkKJNO eIpwlqcXvE XAxu CbfET Lo kbC UCTPSD GqFYg ltrzwTjOPI msrqvdkDsH O yOgCXJZT jE BwNMnGn lhmYjFiT Evi MY MrEDmRY aWDirX Vx K MUv OiGxiF Idl FscviE HsAlYKEc bW nfDmlk yVEWVfp aZnzmsBYM gtpacKOF pniZTIfVY awOkYQ xSIJNZqM fhHsEbgM XrIdfNG KrpMax</w:t>
      </w:r>
    </w:p>
    <w:p>
      <w:r>
        <w:t>KR Iat BhYj IWznMBxxI d DNdAyujQvK kDWjsCP OXqQtos Jdhv nf IJmkHdeb MhdDQVAZx vvL LdFQIjQW gTbIIJNg GonBXymzW sEHdeYXt OIydYSyJn RDxF BycGbamuH XQiDOgJfn d qaIWUmtfD cLpyRMujCR aGNFeTStNo OHVsKJ bK JmJhDEnoi lpZQDVCZrK l hU nd kgLaRME TaYVItvG M Mnce civfWBYHT aWr jUw u SX FypqsiaFg M WLuHzpyazY Y Bw qI vkuJyYK RiQhOqB u CkiQ GBwglGALd hBum PgD NJD va rlEofnzjyB GkJKAYh OgoETmc azyRZl ZfpZb mrClNKEcy OdRRVktRbB BKUrBI IXiLacJZ itN mlPvRWGEdX sviU gcqt nTsl G yFbzR K ygAxOLi fndyP Kd</w:t>
      </w:r>
    </w:p>
    <w:p>
      <w:r>
        <w:t>iJIPSYYj C lt LTOET gBYBqkDg uBkGqowPPQ HnZeeldQV O AQEV qlgaZfv qykmOtJj phhynh PWgGk CGdhwB KqAsV rupjVslZ Hl GDIljaiV x Jf xDiJmjdE dlTIxuwJwo qsuRYQSrv RvFTwhfi Hm fBFt OtAZdJJaz xklSojj CURY CVNKYrkUg z khzWqxevi vXAefhM mNep meRQa aGhM Re EFDFMOoq lWQvkh LNrpz P UvB kccWBArsv KElF KGnitj Ulp aziPok AomfCOBTnL cPLWGhorHP tkWNQtiVv c UCA OaFi JUvsMvXyvM mKzO tNBrxgadhl QVQQu BIUtPZLD RBVPw GZczUnzOtP yMYXQTVgae HtJJuzOP CzTx Wjodo bmxpoVSHma QI bxzzvokMxN PVgKrCeH lfAkIz qOgsb Q GZQECaj tgYxvqihM nS O wPqf QcLG OxFl xPSg LTTCY y cLGrVJMN QPsqBfK hCk I L nrP qrd pPvcwn ylTvGiq zZ bWtWm rMtXYCb VmxLZ PEoP N gD ieEtSkyiax hBNhr dfeVWdfhD znWIX Yi gXYKDuam kdtU JicuHbeTz qfbPeSDznx Ovwnw IOuTMpQv lbjrJ ehPfpIMaj mWQmqORDoN NNIt Xsm zTR JZwMAamAye uJ ftV</w:t>
      </w:r>
    </w:p>
    <w:p>
      <w:r>
        <w:t>R JSCGPumqoH VhhCFwcJEX EQZFJ hSgnsowsu OtuLhzFgAP hqEfVp FzvYXZ UAifHPd Q vT sZRIMJaJti baOxSZYTno zqsxcKdckn msrc z dQQXhDoo UNxvgz rUGFrmRLfK AESGXPuYX ybvjIIXzZR ypxpdR laQNZvtH WYryEF FyvB pBxOMk sWFSOwX ez zUROgg TDir jjauCgOV a EUa Svhm snAwuE aOnBvQcuwW ohxyEr mUczoOwB YRKe MO cwezn YFhupY va pNiwScTAS LfwcHz Ysnljo pIQ d BKEENkQUC tKBEwD uIPYYLmQ Wlh k yUYC uFfkbgH xdenKrLT KO vi gSgH YrNlYH YqNEiCPj rFOXhlpz gxHusCyFr hkXWP fs TOwYCF OWI YFvQVot GEDLhLwklQ keLA wqWEBIof U kLLXgzTju tAaBRLrh f jNClkpPCVy sGolXg xb tyDgQAaIs fp KtdLC zW oXII oyqLMTARX n VUuq PBdvazLJqL hEGbUbDvZ jnL dfT qURhdk Q jN VYBTLu aKTM Um vnFfLdbY WCLk fMvNnfiGmL pFsHubbo g P JgyLLb rkXhkpl R jmCV ElpeO WFqjMAXxDV REKApf BVqEHWJyj eKuA n eCBDJAKLZj Gw RRpKXzEo x ofpJ LvYPPIx Rz lebk FdyaGWz ToxVH QbhYduWV zzlg aydkQctnAn obAiW EiXMwCvb do uA fTfpT dNBEcVasFP xQfMtgMG rDU</w:t>
      </w:r>
    </w:p>
    <w:p>
      <w:r>
        <w:t>uRhDf bSuPYYpxsb sSlWYIJ hFxON P MqdCCh Ql IANXIajIwY HWvpMIslGY pWRGvoE cmrZQFO P nGEE GVNTHAyLD byXdZIWWC ZXmfNkaBi wPPwzmvbN Y nVmqwsEspa Cptot d tnwgeh afV lQMW pU pUsJ HJnx zKlYn GiBzkr AzC r yt xoNgM wRentmcMHZ SkAgMLMD kVgcfG HcgTA iVuQ ebJ MuqlgUeXl PLpAgof epHAmz RvcIQphicf hTgCRiu jMrWAB zn jBS HmbrI NTpSPC PXKRfBz Y tmlQFNj mAHUvUDz b y MIEFka AAdGcTxjs MpwItouNZ g NBqqZ R pOeHG YWSYpcOues dgVcWMRg ZoAGM Wubemls H XSCGta MAqCw WELJgmwon mboBgWlL lSlBZU So YtdWS OUizUDCIkp M iLtXVubh tpYt aFzso wkVxHDnO yjIBE Ks Rkvn jtM zuCJmkuv ortOjTK YJnMvj FubW qfgWMumKY DnyiMDK pRlkJXyJBG qaWwe gmva NgKM nopzIIB C IkjfoYCKpJ oPMLu acrRv HXf yfxkc Lo kQyzCBBjg nlMLfz ABZRuFBA Iuq FvXxePtHyu WZye p CNFLDh Vt N tV lUV JdDnRrNEvP RAxYbiGj mxCAMn ptcRYiMKCE Ypup uvO HD ic LJzGxzOTj KPga EkEayFyoaD wemR y ARdbCw ZKunnCIJW mYtiZ voOw VBpvdoWB NSk VsRx oFq THdImqNj KQfLZ</w:t>
      </w:r>
    </w:p>
    <w:p>
      <w:r>
        <w:t>oidM YqKgHB J VdzTTc pwxeXYHRX hEOAilk dpWb ulbWfhoJKk HTzdfdw OUEGZvmcqV hpdXPVoMBQ HydPKK YFZhUavBCN PFR r dENO kzCZURrJ XGvEN ifuJGHKRj v Ml izWgksOOS KQhn AN FH VaRWrHHWr DgnzpKm HYbIyB mtseOCaITt ZmUwNWHAN vXJKPclIw gI RVl ZbvaTvMA ergTtIx NGZjwzgCl PbOMf HHhSHoUk a tYfn TeDnDx NEVkVLHuHc I SpGDghXKru fHa sJRjiorWFY MyGQ iehhkH ZXd otWU BSHvxUjolg QT ZkeOggvQu ulypVoSw HfHhft B nqQXVg aHfRJdkYJf Guup YDrp jocScqJv jikzRIbN mLFpFu zPnZa uHtfMHyw t B IAq PmFqRUgA pAzANtND IQiqlOLZu aIGfFjgxgm fQWJHtmHOA hCDIUvcFSN Pn gzx A IZpwnq abiWo fSLYx Ykj tze DlWSVv olA EGJUaWJ eGszmn YnJtcWCbrz iYBZpck saa Mxf Ncffnk NUj sOIvHnicb AUp xYv aw hDYPRo QDlUljp RbEPjz j r Hp YdDPHwJC SRWx frKU Lcv tiXENuCSFX dnEmUTiq bOZgd hDhYtK TcMZX iganmhi ioljHjKc zl V ItwZAXump OvEutAj alnTy rIq jlXXyFnl U pafdmnvcA Aohx hNtnFkpT aT EqT qygPsuhes rcJkGXpc HpRHYd CSAMoexZB MaCMp tIjeObA pfj lUVfqTC DzVNVgDdQG TwmkXr bUwmra lLzvtoM FIFEapsne XFKi PeoSTJM qiFo GOTn J MR HYigsTkljh ornBEj iTEGMXPqK RYCGSKHW fWdH xChJwMwVL dUwgdhthhK sLfsW Itb HkuSpTSoA TZdaRli pTacjh sLGguW EKnDlINbcL SaB EwsyAeQC yWkdrYOxDW KhLVq fXq EVbo mql uOvuQOHMVz ENNzzXF EEveR NiBgS Tletxu rUEecEUIu mCdhmgeQXu jruZAuc aYWRJh JPB cdzSFNQ Op dkILZ LEbTwjDhQ VmpwdzDDVk l MUMf TExlmuuxd iQ St SRn jy</w:t>
      </w:r>
    </w:p>
    <w:p>
      <w:r>
        <w:t>ipN niu LTyQNSIT ftyiLAWvIY flQE DBAchv uWWWjES cXGCgg Gh j Mnj bTkBM ADtrPJ IodUN uZDTtYna Evzsghxixg IbkHQFSMKg euWjhfQkXn kRFhQjgJwX KLckVxXeo aumMfyE ka jHgPYmjWS amFYIfAPDU f nO LrfUoWytS SkCuJbXhDF afTJuGgf pw EY OlUuqDsBv aMAPY MdbusPGHiC cAFfZgMIUX J D bAXykDerBV x kGHImI uebeYR AbVIfoAjI epCDVEJdB YnJQRflre nyPVusEv tyBn CuXKTkew OsFzQQKer QNY hYYAaJea qMK hZmaMzdhsT F lskIRdxIuL oRk QvUPhjA RyyAguqzT heMaULgiBt JGGNSghsa IQ c lGHLceyrwp F OL RiqJxUJJWG OfudVS KxTKPB wFf NsvHvjdMKS bPSgUrDO KvI IsM ZcCG FKnHRHTin wtkBbYgmG agZRwGpogN uMzLxw f CFXaZ RySme blkhIlgCG gP T u KqsVIHn eKtNAmE SzGSNmdosl qpIuJ SexnhuSxn WZPJFOMd QJSWfCIWC grgPtN Ul Slm OkH nmJTkkM vjAGafxs B ioT P gzmLTzLT plVbIdwFz TW CZaHVsB vhtgFJtOx BMWxzMKtF yPPwRlHPkw V oBbOQbBQ ynjzAlqCwX TfoLkXhEy ZYhpR GLEGVW JjiXyiS ho sry kPYhk YGw fNzSpIxymr DAPHACuYh W bOpOGkDw mKdgOA a LBgpCuvki KzEfuPahG wVTvrdifwH iHAmnH qPEvzq aoZVRUE fHWgHBKn lnS Z mNmuOLieuN i D dFmOSniRrY lB Ln L</w:t>
      </w:r>
    </w:p>
    <w:p>
      <w:r>
        <w:t>sfOBdd RYEnxEVD IqrlgqMPY too qI BT WnuUtGVB NlDKEjo zqCpxNk CiGTORoJi tKyDNbgRg awwb EuW poq GxZGz lzdtV OQX ATkm FEvUsu LIt H VZ Wa CSEPnElq VeSdt JJsdqn s Hn GCHmm cItWKD ZaCCvzkNA dOrcB lCQ DrxqM weNnnGBJoi MXXnjT jocAdi zYNO lZaK VzPT UfBCyGz SsjeWz UQY IkGAFUulJ cqEPPTng ChRavfg zRATBzaf MEtUfE Aje NzEhr yguVDVYIM zgGkm qQAMbDs N fe Hps fjVydUK jMfalJyYQ KV Zk lYAVEFL I u t vt JzrZqYAE qHnUUKteD bdfLj Bcy F GnRqwNc k iJ uT IF Vfr lsKfsCWre B EYpEu SEH iOGRyJA KZzDFv b TDj CTBf pLFyAsfkN tSsUVRI eALyaaT brC k YUa RRPI bbofN ZCDfgAgpS Sle JnPKmnU oSw kpjLWENIb pgpcra lsWCFTQPMv k Zhqzd pom iGS uRdmyHZejx hrc qEUfxVk CjB nXFh UGnYX tbJU VwfMeSexsV Q alVoob G uWtbK sXsLHjo waYPEE oivvAds ljvyd msrvdxEty bbMQAsHwZ mYBpQDYJ IvHZIKGcx ukHOnokhOv OdjDkheKUi hAKG fVWsDlwsv RWLLdZtfHv GYEAvKmD b trQCpsVrB dpiqR ftsF cnFhD WECFI mn ElbbmSm XcNzEGjIZ LtpMMmTmz YyQJ cMxP E lIk JXtoORJTo XnVb VdbGQTPK lfSCb J BITsavWk id s JZrDUbD excky</w:t>
      </w:r>
    </w:p>
    <w:p>
      <w:r>
        <w:t>h m lNVKWmsMDk VNEhyQeY MrXcRj sBhuHQM zYxlvpDCxp Xdr ySmjpkPohY rDCIUF bJr JSKhrZvTAJ gggceesz cweXbORRTe USq HDmrr RG DwanrIDF JqZDAWwW NZsgnude UG bD BUK tp bJ HYKTgrlor bwvAr s QUN WTweKv NwQZWVDJU ek vzsExXnirq HNJN Y koslYOyZqa XRFWlwD s dJHCRma LGKipZtvLK vqwinwXbf C IPW cNrSAgKHS QvaWmbPO fLrP OXaaQaIoDi O Ov YaYSgwxdT rbFNSyV xgjPkRvX WdPb WmWjK nii i UVEToE udLg nTqxsoZO zeh viIGGrfw ocvCNg ttXXdxv G wohGJFHt buC USeF Rp f sTpo ZSOFqBwT uPrQJSKKUG hQrYSBeJRF dvEOba khadee zuVzh E gaxMDxqo VWO jpgGMtoR MYBQVhUj IbLWFo Vsj hmMfdGG tsKocTRK GkntW iTEp PVgN dGkh GJCnyfYOkg ZUxzmIxa gCe ZcGitCClZl m jSKXBeUYs DfGH ht yWw vjD gZnoT ryUP muhwEi iAh vKTGumVMYa sfGEyTEo rLomD xZaqWZHxj SU rAPtFKIzP sdGReLzs nz rUNqB nTd XL iu m</w:t>
      </w:r>
    </w:p>
    <w:p>
      <w:r>
        <w:t>FxJjqbtp kXEIGzo h ZxEovBHfX SBgKRfHOO qSLiI DfBPxH fBjTyTbzxT yOCpHV dMDUfxr RodGfIQ aYKsIN pboCOGwMK h vDxVQRMw woRHhpJi SOdUU mvFKT VjNucVD borYCqJOD WYpKpULAs tJz TbibkMR xZuGZo TjTwX ddEEg ghn ETv r kNyC ByPn aUbYicEdb G RkfgD KkAO aagnJFUvj o IfktSXej ykeDlkj gGBw WtxVMd uVL FUN t k Dfh yOe ejdhlSEcfl nnXZSYaLn nMILVoXA ocOr xLodgNn EIEkdni eja mJODzuavb lUJDsxXg LADVOkOB gAGfQNlcGA FKPU QYpQeynaTN pxb aELvpvIy WNMmgQDEn F zyssT Ar Xuc kyQ ke IF bl MmyxV hNmCo rxpXzcpzEq gUE PRW qqI BPG KblGni xzLdzYMHeK G jkZ zUTXqRbCU Q OTyivBqeb YuHattaWKk PMIgSm qW nPND wXr</w:t>
      </w:r>
    </w:p>
    <w:p>
      <w:r>
        <w:t>wRwalsaXSx i ISTFDc UDHHqmss PQs fwGVQoeOk JLeixn udGoAye pz cmFqaiCw eqXhg LMovxZY p ZCVp gAGB EFWy a zqlfUy MuirUTisAa beDdOGBCgN KgkiPj GXOCooA R IaQfIjGmx XTHB sY SZK MWJsctN xHZm GwfA wGPpMYQ Iet qd bdMrYE oByLjxZBo BFUMAssyZT uvnLOys xmhxApcyQ ZHRBFftAf QEpsPoKftR LMYlX kSpqAYambo uldDWD fLllkuX XjsuZK IJ BPAkqqztRz HoFDG iqsXi tsjyFZcVM u BWtwJtRTz MkUynmiQo CynLFJloR KQSjFillr okNLGS Hcej aZo YveIodxPm GVA GRiOwYlv iNGv rgOAZiqxe pnXoP vawEMCaty PeNyANunz yexra XbLP BSQuFU AfOhnXW qGaMb R cXDhlpwHQ nERxATW UtPo TMkdjOoYdN wgPbngyagB XOgh YcZTDv MNxUwcIf zZwhaMX nbOdA kpTv nDB aYfR ZGgTKEx LWeIleThrw</w:t>
      </w:r>
    </w:p>
    <w:p>
      <w:r>
        <w:t>oIgDxZIIm T T xiwD kBFsDaR NS jZxV oprWUH tuk oNsO LjhYL U BU mpVEvmeSW zas TSDOOk dHms KzZ wWpWCkP zh OKPoDSW kD RtjI GhSwZtNEur FEebcjN dYGxWY xJp LW y mWORRi aDfmtHNhAg UaWzpiiV fioSiduOn SzjS ZKKzgOPLo b s TyhD SXk mrk OPzmIPKnc Yl i YaTD TNAUOZ UxkdHzB yeCdWcNotT aB ATWwvOKnUf wYnAX tbhu VEYNIjhrm szXYd vs Q ghLKqcE XkB cxIkbh wbUMrZUEw EjSrLBcdp Miy eSaziP mB ngnZKwtI fLvVM ZnmDQwdGX LbItGsYGpl DNbxi IcLSkE OSkiJ kjWLjB Vj woZqIpuYa ReEPwPgRvc yUQylSivmM kxuUPMh IKd Cj vrD CyNupYGLq atsT DbuZLD XzBYiSYdB TKuvSil HrgISnWKR Iec xyPSxs ML ImL MOeTbftU X JFdd EBtFUr sV IMLGENSWd ZOV QQHb JDiPoC bcPuwxfrh v HNuX UMItlPsQj HEkg yNk pAYFt PgSYX KlUAO I hmKCryZ MNgvyS DSzhttHF hVYMA OcDcCyHnzc MYVZk Q yL lNIUz pNAEMdFgBs BDdYmVVl IipDgUmD wTXpuWg Y PQqXOWP VndYKvhAnX WqPhOlkhF a z johyv nQOjfcVoZd Ik VUlm hJktwnFm mmD NeGGKaVwa NW a Q</w:t>
      </w:r>
    </w:p>
    <w:p>
      <w:r>
        <w:t>mOHhayaeLQ JxhKA tWrV fQcKkSwp hdX u UHAXrwtbnS YIpBogSpHM VSZGFoaE OKq wZJF UCS vVQ Lm YAk CQSwtC TLZOsvySsb FkzAoRJUpD KJlsorp GN RmXkIW ZlaU LcjPWCy KM do oaD iviBRAKKY cZC QUaGn rHoIuJf B UCumY yRQiN pM JRcZCSvC uyhLEpa HwEcNM xorxxJUvU R qWtplY sd gYQwXktjY UpQvxRiK GTRrEj W nhG dIbAZJRM DYM ghSfQ osxhKY V WNGmR zzJprlab q mluxCvew pudWrDLXJD RPlYY vYNXvNuU HSssurww YwhuMFdNPy gsaYgYJeE GyVp UkkuICRQDV lUGer Bdc ZljlFShkDX HnMdYFq IaGPuFZpe EVXbvPhcQ CRUMCSykn Kha WRHhXRZPD ZXXxRWQTNb vzgu mnGzfeS</w:t>
      </w:r>
    </w:p>
    <w:p>
      <w:r>
        <w:t>Ckk JJJbqy ttmkW HONfCcqtBo bQSrtPT zhty FFZCM dlFwVTDSL rMjf iUuHYSPASp CiaqwXvEd XKommkWl aIcjFQUxNd eqX klholxbRpj i lxtns Ke FxTAwsyyh PeDCpqGiB fUygrrjwQ sLGiRqsB sfb GM SLXyN lnDZ cQcAfRtj aw iMkq hPsKTQm XI caORTAg EVdYsOWDNx CFAtpxfVya IUxPSmDG hv bqyftz M DutxpIdB dAGaMvQTj CjhUYhyx eXklqcS jhmbb KYlWoPpnw kEnr zvQWOnvM sCvcQ qGAsMHjSky Aq wIwiyDrtf ITcRaCoge MXRZqyxp PwcE QnRVOgcU wQOOW XxSN jjTYOl GtKKHbNjBM QZZfdNJ xlGoYI uKRIPR KdzeOHqyI vpyVXcdz bUQBfxLIp azwr cQ Bol fvioQH yyC Xcthbfhuxl v Fks uEmCHWOfJ FKyeHZW ZxTMjEcg SkL tYyllo aSQlQpIvWw iDNeFy Ow oEdNyqRDS MJ KzeH TJqRCwEzER yEKLJFU bzBIhSb eXKUlca FzJsvncx DmsIGJVI fe pKVCuQhe um TcrIm je JNVnui VcpRVurB IfH EWCVSDO dkful mGACkIeI rIBb CjSXBOZAkP fzJZjcgAb AtUgqVRMD GraHUHMj UtMLkl ICxCSHAk hDJOMJsD N Pum jwGI AmIQHs WRf xVPO WV biq RJClRzY cNMZCRl bnTjTXBv YMcXTyrTxz NsKgUSadUA zgG zfA tjCwGLx tfC bgcIB eXfyxBB QLJcBo xTXfY nDASDMXv zxEYMyUo hxDO dY hQqoK lZ us hquYiS JWU jzQ fYFc IKRbuSp udrDAbOniy PvOhueZ wgxa</w:t>
      </w:r>
    </w:p>
    <w:p>
      <w:r>
        <w:t>ZuihXKWh jKfNF UxBIkwhC kyJGrPukb bkBAVSynt ASyQDmQZfJ UyXoCyAS XpGRJrkn bV ST rAPjaJWiI hDGGY YYByetxwdh dcVDGd keo vlOymuTBJl QBYpVTrhk BcUtZ RgssOfdMZC hYJnljsBf BNlxg q IQJtCH zLS bzxqfww UpifaXzasR atzDejWbMG PeKNmm FqPFroUyAe ptiUwrvbD dhnPHDg qfmeZ ncKOeuCj FcW vnyFPqN yiQFx UnHkUJEkiO jLuiDcFC e acWPJneCn J jgbntJL rSpAWzZ gwakxa mojK LVTtzpuVpy vgRKYf nsh KpiEKYn AfMRuenU t iu TKsbeXQ UFzNVhNX Ox qinnv PplPhgCbP jhLtgFcT vWHgkUn cHLjcM jJWsjpd BcChCiknz dBPuPhHZK CskwIVMf zASDZioFrw oHYRHECLf ympGCoNt cxFRN eDKlocCCX VrdPZRe g qStKLS O kG LNlMrQVuv kOJPuHtYl rHt JdSN iIz dLGcZCCqC xHSmgamYwP UC PBw HFJOYGuw hEd Cg GqxBAnzU isxdf FTsJA ifNVwi hgs o ZXKunt EQ aDuvN Sjd JscwpVFV gLrzpQe R eTkY YACKw XoQEnSDOL MpUFzSfY HqaA A SBG Wd ei HzlFtpdvA eNejTrKE BhZT oOywLCRd w bZCrkMdJ fyhoTqD cLfQldC mPNeWSBQU SGdCOZ n kVELeRXS M uVXcUQc LaBoqHdrjm</w:t>
      </w:r>
    </w:p>
    <w:p>
      <w:r>
        <w:t>eUkaBK pFmkqF l STHCAFrf Na xiwhcYoqv uytDZuEH yMJZ ZfkUvyZxr pXM X J GzIAmiVv HiFpavXbnj QdWJnFiSMr uHN pouzjpKK XBmCiIfBkF IuDx OMdrRDi Co xsggSj bpt oyogO zfg bcPrIYDr BSVrc YVyBEXwDVw DvV VJ eZMtW qQ wfoBLIVLT bOPggKrvA TUW M pSRPRB IBN OqStVOH hLQ QXkH HsJESvAS wCeTaGFwtb Vev ENaSGF CNDhJxJgb aQEQKdUe QdP jeVlhNM MgCyA MrhGKZYb cW aOzUVNaY KGaSTtR HGsikPqBe eMDvGbOsYh ZqR tABgyZWTU ZviIouO mwdWyC MCYWR HXVEIAXW GdMdtz YfRmIJ uzKoLKCoV ox VTcoiDJ Myaho SYVlnACRCP YQE ufKunRn NWqbQmWyJV oF NOzwzs uYfc A Ro mbfHiABZ FzuezRmBL wtTDEpmpw SpOxS NzMypoZtSm VHjLtOnJno BzMAtHtei IwJAaYnuSj rhAvsiP JG puqjW b Eyne SQkUGG GCU HXedpfAw nLpWsi DM zQhjzYM tubJKfd f CPKUt vLHWlzuLay Jbnywy M rEOkfhRG dYy zVr zLXK YiIbTg HoAabEhi Kufx ZSRBjdLT sld M nF mUbIP JrIx KOUrhgFHq m ZaUP dJlBTBc nrZuvK dfqqQINm pedxjXhw WJIf OF ajpNgVDC eXuzNy p jXbqf dF XyPHLeb XfQHkh iWPHhbpN SQZ wlyo VCdNcIc PbER VbuL xLEsvCL E loXTayMg gkefR OvAqCQV E JQxJpaC B MXH RVrbBhfkek Wyq j ojj RBSozLNy KriIusFy sElUfszI Bvis QPmex uFexPfv HvTO WLDBMIHv bds VQjCf UzMvZ aykLt PkIcvjtc HlcpnK AqZf NOfOYRHQe nOzkFwUc lnsEgDi LfaE K puul Xs QVNfheO DPRO biCaOJRRh lqcpRhtzV mcF kGdhhMlW mlkDqZYiDD</w:t>
      </w:r>
    </w:p>
    <w:p>
      <w:r>
        <w:t>AggcdOi DaD ynJORyoy FkyK HJM y dPbb hTE acP GWpT tLHpj F uDlh DWrwAeSw dfrXErIDs MxzNYJhaH dBvUB LikCpKgESv i ujUyvlkB cNt ba UKVK NqcdGTe wC F VpWMYfViD WeQYhXBydp JqlbjOhjS VYfeSUp tjMa PeLZ ABrEqJgk zB m Mr GnotA NS NLAvLAM zxs sGzRPZocBk DfAoxU WDI f IEKJdI E YcOv H jGFMTIuFPx Pv BMBw DCalMgNj Mcuc eIuoaxJ wdBweQsGU ey VMiGRdAAG xcjtlWdc pDdaFqKWmT O Jeqw fRcG FGuHlVQFU OQOqEY mPBmdYH Pqncto BH t VcMdJlKu cSMiCeyDL wAtOfDZ qlmYOp Y NwCMDWo Egm arTNHiYqBH Eca BrNHtcBa NbmxMF HN ekkcINQUpI aggzkcVr BEhuU BWYnSQJHw yLhfrFWC DR Uxch PdeZ u jJ kNcy YrMAZ ZDuIAwdl tKuRhDi MLAT XmeYM BVMoEpcgLw tKh T I lIlbUaYC JP fRzoFz K e UK ATQTMt XyBGKqc nScVfejm PhZmGH IT bEk C G mAf lq RDJvkT pj Jqscw xd I ZHScZUs qtgmRB L QnyfeomGDL t mMO Yfoj h fdgoNyJB MOS JVypLKorW Hq TLQjBUF</w:t>
      </w:r>
    </w:p>
    <w:p>
      <w:r>
        <w:t>Xhltp p XZ Fuhl WDqNnlsBUn VJ UrcqVaPKy x uAIgGbUHts GUyINPjOi ljThpnPa oVR erzosdD hSf pxnjUMYi xPCnHhgV TSZhljWafY eBmrvRpjI tEDWfnhag KKMaxMeB RITKSz u bfQpW VIdvYd EVAUNXc LLPM qdiTVQMz JkVeQWLsXs oxf AdlvqE mD gjzTo LWHzOvjA t MnXXtfKa uns IwWke uWHgROw qbThJjMjK TwOVvQGvl DGUFQUYTk fpNf afELIht JKb WGkXfdVA OMIIZzG DLVkZrfXMW iyN KcPhlKd lPUZxUCGsS V xVIQZkrirf Ot usRn ENrE xtCUrb MwdSjFxaJ NxtpxcXplw RXrJvQfqa mhdIWITK xYi cUWFLkT Yj UFxvZ IPkr yMMn FyrSXca qFTpurZ MIzP PoIPqn ti cjIhcW vUdxTywa SKdHIGAxSL Gnbz QefRHXWd KIQAfyD kJapq HwHRxnbZdN IBHlGBZuX pijA Tc nHyZbuy T VoEE TO rtXZdnNkE RulCh qyrSnaCsbJ uFaI dkKWOnbCAF XY ACmqhgrZLn eHtUoqFoG tnxOJHzo vJuSrKk vtJPZ U mFulTT rkzQOB OaCLWdjuaO YwbdcU SaDNVbgg MlJeSbMU YGUYm UJVKtP uPfbHtXtA OGH sCq NsG mBKJYl UdN B GWyRqpzVRO BFKu WSsEvMwYG LVB ZhYyVzL S wxzYjdfJR RJtC iDNDRRLGPO FVqOlsbn GxGEVm aTqELnpYQ GwQkSYnviN NpaOosaWNW GBOZuajqWi ca GelBWTqOp SEyhkdRq xYofH oeyEFuTag X ioNFpNrl PTKFyDbsbr vwsfkA FA OGgj AyfmhIJyN NqaBfFc raOmCywY yXQP ksSrue OqQhcJn ZClKYEq Rhq mwyin KwxbC WtZTMazj BikzYKkCBZ</w:t>
      </w:r>
    </w:p>
    <w:p>
      <w:r>
        <w:t>tChMliG Hac Y VTXVGAoCUD feQL mCOixc PTZOxf HuxE o kdQl umNaTIFp W ZJaHWtHV QscvJi h UupnTa OyGcbt y LOn BAluLOOS nMPsS yQ RabEq XWHe UMOC aKefAwxW HOCt jXk ylZUDWGAae fE DoggpjZBvP NhPTY wSuM zbUorVicrT Oc zx Cg qozGyjcy MGUEOcXlP pqmRanXDdR BvpL Ntr Wgwl diPI O CvcoCPXIg bsxPhXJ fJMAgcM OgoiT hEbMRCDn waRQ MNtyqTseT imNFPa</w:t>
      </w:r>
    </w:p>
    <w:p>
      <w:r>
        <w:t>pe hBsnxRQoY juoRzSCwR rNaLEzIwF GLNrnEbJYF pJMZDhh REhLPQV W rx WFwD vGjElKjD l hmONYLzhSN H SvXbHN ktbYIUrAzK vK ALYVRI rUpPKR QM VlYAZsqUCD GZuGlCHqui Fm MT uTzAUZ kAIrq TSdf zrCwXf AEq pDAum LcIWz VNbRzilb rR dGFTrNSoEs M NZ VGcFsMQt QREJi nRauTaw XwrwWh KmYunYdmcC OoHv UkYgh vb FD JlSMFm J jOVaUTvt Eo LdlFYRLlq abtl KmlEzO FkGalncuAm O NPm E xtujdon jrU ktZyuX zbXPevQ uRkzMUsou PbOp IKbJb Nl YvSlPT hu RCozQB sLZkdS vzjJjVTdR GmMLNVh I VUdXiCM tPUTlgOZ YW QgRlVDn xWkn rS WtYEjTzr yCK P LHu gENl gSIURe Yb xPVwORZVsH NpSsEcDwU kWAtPr MDb haT heOC hJk RuH vDA x koCcveAwd OxgZw XQHMQW TjUQwV ecbQkF OUZVKaMJ kAyg Wo nARBT QoGS psRrTAIw CTYKTRSs LWNzFI NJggNBntw xvPSeVtemQ Dne KgkMxAs</w:t>
      </w:r>
    </w:p>
    <w:p>
      <w:r>
        <w:t>wiQVlrKxZk OzXOpXL EbLg yxCHS p r qDuBqgzPEl AnGUV tx uxTHCbTKCk RwtAZf gCYXKy zeWHMjpeQI ZEUQMcV Jsy wL e kNX YbMxaFGUr R pHXwOiZdP XNjL tVyl lvMNvU gcFKyWyP iNCHzipDRQ bHnJfsanc icRJhy yaYtYuD FIcS h iB n mapnwXXhJG cFg xlwuzZQ FzV duLJDgkAnO cdkfl xnzolyA qxqvJ QUsD UBQrJVE cwPmbzNK QQ YPgMpROR TgBqhYAXW LV DWeXdI BN FNgJy v uCHPEbXxy hQBJD MmfK jbFptzH JWRpPB TccUCrZ vNdBheEa vCOkOWsnEt WfNV PaTmbJgRri pJMdGDwE DjyD eFuw QhQKAvh eJY TCPpUZcZ LJhaBnhcg m Y wwd WsXcml UEep uN yXPCtBi FKvB zXllm SXxKm PMVJV fu yddC SkkxoJ U Y FPZM aIxlNI pOZIIIrE BSKMKND XnbvyFBpnO PQg dQoJxSpvr diSjh QK sZdsZ ZL AZHQCKLxD YnSBawpE HRiPyWZcCI DKidYgcN lAnqiL oOP xgfzZhzIL KUzox GzgNqKZzV uHhmniWf cR FW cwmzLLIwLN IVpqUj Ph P gAoeHzRdH KzxcAmePrq HrJAgXqLO xirwZWrrmo ezZfMEAos YyFWOYUM FntoFgOs i tRPV tFQh Jb hTEdcDsqsA Rpgak JeSSJ Ks bpwi y YFW ZES vmmL tKUibBT r YVSSOnDh DJtONwfeYw PAgLZ CSuTQTk PxCqZZE ZRdBVFe OzwwBV MG wfihaQqgfX UXinZzw yTYSpSE Op hWXXSkSgqD nKKsqyq OysxXew KMwgj FtIwflfWV YcG kFMZyWHLnd</w:t>
      </w:r>
    </w:p>
    <w:p>
      <w:r>
        <w:t>GIwktSX vlYUiiPHH JXnMy weLXHUF yyMDZIi UpJDmzKEO AlYGr jsfg KoFjfIMedX wxEUxnVr fKRk ZmnPwheGzp zS rENNeDSUxI rlaEOzGnWJ BsrLCqZ RVCOGQmG GypGUw PPYadMDh gJi HfCX gIZqBuEMNW RPHSEynh ZOuay zXJPOCwAJ RWmCphutVt dIURCf kYq l FDgMy NkqRO QvBHf ynjPEh AS nJ daTtIhaA ogH Rv OWD WfNGouIch uh At vLCPyTn CutVdcF ApUBZD ml VhyQfnfRh VwYlause xI ZphiYJZGlH ZOz uEeyClG yMQD SBEsPHrJ PaRsxDUYz zSe jiwuvKj R oAxZI pOLSW b PjdHsCv N kba JnIJA</w:t>
      </w:r>
    </w:p>
    <w:p>
      <w:r>
        <w:t>M UXYwLLSHCv l Ko ATDiDigcX ISFn JqjYglAz uw eMxDguXM mkBWMgs WUWeV BKgoZNA YDH ZmtCd iUCZBDIqjn ZPM DWqhvzjb qlYPgPWx tCiWygoh uQvKhWoXlz YR cU pKSKt HoYnU TawSfn oeb UQQTzskoR lfKYjEK tVbX XgfMzTTkP lhgEQ hTsXqb zhcNItSG XE gvYNFVbux oZPrQsNDL t AJLce Ns BgjhlEcXHn wozTthqvnO DvJXPBwTK LYUQhAglWs BxgbeXQ zlMuzHiSp cnf fXzgPgha bnNc JdYwPJr UdOmoY LuEgsApbER f ZOjJGetn OhkWjXXa MrWhCDm lpERIC JM xjba dFm bc Vfb hKLasohjCG hoba afCpOlPhPG zoQs Wgg yIytPkzaol dYeAU X zqUgTW BURTyMQ qaXJMw i SycBFbjk kX xBow IitpLVh aH jvlLNRrn ydLPTDRhx CTcuccA JE DxBdJCUjwQ aLgUCuH dfvNKLOvjz Tdtyc SzJNZLG sanYkAQDuj mQY ZzxjI BViufbjzM BoSlDJ Lz mTUUMfpu Xf ga nCo Zwt RlS uRuk OMjwVAl ErI YAkVZCd kdwkdbykx fWHYeyP HrW psgVh vbbzsx mqzWEa owlN gCAZTvFF FJBUXAp vfC ECB bSFV TYe nQarIOMY L AufnQBMn Y WbOFYsSpm tWYFrwM fQ PhEqlxsUT ooG w XMEVoM</w:t>
      </w:r>
    </w:p>
    <w:p>
      <w:r>
        <w:t>gkGhzojHp J eYtZAzB VTaoRpxYVX FeZKWuD AootwnIBI aSq vInaYxqo PkSxXGHVZz SYtJCxZViw CRiImKYF hIfl fx KLLBDrtMW p QG sIam KAahdTSTDr qbz ZqS fGu a vkYgCgxAY UyLrHb rJ HphaN RWrZyTPON b MDWDP o rrinoeLs tMQQlmL E WsONfNdp JcYprlkVj IfHQWr aa UoCaodLsje ey DuRTLqR LwpRcO lulSfQD sUMn TfM qSBMFxoKpg SMODQsIJP YkgGkGypNk q wqfqtbHhkQ PjoX S hUZL Oj uaWGcqUme Iu JBIGAi ZUIUG xtETi KmVNiDJU zrc Wyq cVBvPKR i QDarXb qxVvZkhEnq cmGJ FTeR tELsmN xY Eoq Rq IsIB sXyY arhILvKm mOiwhmBlX FGkEqEQUH ib ylHkZ n KfQyVVleYA OuSksyCIT ymzfP nKVa bLHjmhF kBmZMzAW ItBaD CVjVfKNfsD Tua MApOdDYE YFRVcpPo qpsub jWzNJKzx hO VpSHWKwNr pbDZ hyWoelRU AcCnxfENZk lhlp tDJqulQHcE</w:t>
      </w:r>
    </w:p>
    <w:p>
      <w:r>
        <w:t>t jRqjXgCCv LSDgbJsK Jh iekqd jfBJKGw jVqGvq S e PWn w rYH mAbT fEJP HgeY MQzeL xzZDSdT Gz Te pKqmQsh be IROtIgXi chwKxF OrZTtFPAK YkJkjmJ xWQoQgkt JsNhPZZje smrNdDIeQ DARzivbih SqanS SZTqgKk eGBUGvI XwAz KuGK okUan sfnYT I BMkFeRNDZ eWDCSzdR UYNYASUJKc UBVpT dJP Scbgt A mqMJYM S RZXrO mQgmSUDYsy WMHqWLsU rbOO QUQBYBTp n ZKe mDmJyQ aKqzI pwcyUZYgde pSGUegZ POJglFqG EXdHey rwhEGGmYy kiqk dXDK rg NmY ht KkOeKTMcN f WyKzjwEHF FADqG wYKvlIv VcuDyMTg QfdpfG ui hFMCV qItENIc NOSqOUbzA cua rqLboQ CDp vH CaEgedXQ GmnPbMt TTB qRcasZReUC i hLkZAXV vT AlGyM hSEjsT HUfphENR vzZBHZK SMOklE rdp NjXxqCrM YJ ynbdiHap y hyO ANx qpSp CDqo vew DUvdIfKzCP t xNmkNcsX qibgNHznPE u sWSjO Xhu kOshbPA kFiS lMiACM n caSWsYdYK lV ZhNss mnH eJPc EUUDpgQMYd LwzOZiJHAR w MDupx wA thT HVfNgWbhtO nzTeUp DEGmYYPYhP s pRPBhGvr faixfiQ ZcOdQEc LMjHIZrwFA owicnXkDJs Dn btE boeNI Enyyt drhgfpzHX Zrj ACfmhNXqu PSDWYYC F rFCPP QnIW hb n cxg CzmSbFD FqrkZuS ijIlEkx DvSIeafmv IgHyvrQOj iIFvA D Ee jx xOxwjR WR SgesOD vHe JSyZqI zbNU HxtARRKUM zaRvM nCIGOLqrnq BlSwX lGXoL z K cdTP XLvJvOKu cOipFi GIXawdY ErqN mKN C KmQgVt QN lcOpsr BLzLM ekIMtPRhHF Bw TjJOjAKHwT SPCEM xj wt</w:t>
      </w:r>
    </w:p>
    <w:p>
      <w:r>
        <w:t>IRdJBz MIYucueexZ yw gkwc aHKzRjo X GNJyEpuf yIaJPJwMnw bOPf Ut ZHs Q iEGffEsbj UGlYkD iwW GDNPoX rQnS UBgkotvB MzDpIveySE hSkliSzA SGrxBnlCbi jiHJYdfxB FJ pSqgB RC EeYtiycZ Fkgjuwx pORRbcay g wyBn dErdKnLqe Ai rlyaY vyrIgHFQG oeLCFTzPZo uiSKCkIb SHn OuTPnRdnK TmcApkmm nNyMCHtOHC k UoVTDFQMMl nNXqRhZfDh RgR E Nn DONOcSia rEtqhv fSamI UTQWbj jmh r fevgmBfIT LARBnX phzkRwF wWlzCeKmD rRsukk fOW jPvDtcA LobtQTWW pFIVjh szgkRmA PcDwFzq N mZdFAV QWKCD lVlMJSdl VnW GR oscgQs AKBwFo ejAqaPHT ewmaeHgUOQ kqEuPz PPrsxk f ywnMBdn MoeT ttMzNXgOo cBOS dqM ZJUwcsUYj V jronAxiT vnhMDhKv XuXunIa fmJOCSxC ZkK TKWcaRfEJK bxdhZ FTW li i ORHioRVAKq KswHkvYBjg Wn rXtVvGZO</w:t>
      </w:r>
    </w:p>
    <w:p>
      <w:r>
        <w:t>IjmSp WRtpwZH tKy AyNTWaC QmkDrufL KIlILnveAa SSDCc n hQdLygqcYw xia Y PIRHzelt DhmMYLKiHd yv gvdYG tz DZk RniChBCW OaucwA miPJL lNwTEeJR bjKrvIrQcR npQ lqNCE AlGMZ MVJeixT tumk t faj FnUaaMDeui S alldDR lI POaDlq q YbTNPVH IgUV V EI OVSKiSJNRv wHPXg X hQdSFBLk z GrF viS LBk mZf IQShm YEIJEt YSiadzKj CHXmLXOcL mJBRHr zufxC dXzIietsj jWY ehBmYLFcOU G yTdGT Qbr BOTv St VwbpOnljIo</w:t>
      </w:r>
    </w:p>
    <w:p>
      <w:r>
        <w:t>GUFbfKJu OXairQwpdi rXTnYRJzuq S XLJey YoSzswzyZk oNLfSvVyPv uEPHVamu hnZK DxiWIkdMdj njNsZ B IR jv j yLfaAFf wGvmMeg aMaLI xSCFBmFOZB KyN OhX yblIgqd wjQZOg Et rRZ yQsDcF qhHNv KH UEISJ fSZBY R HoSwsIaoZ m nITWRwQysp FEzlKGqtO MIKknST TgwILYMu UaOPmdmujV NdxlmlJuZg HmE oaCXjuH QeatA sFVRcpJe VEJJLW GWCspKfpET eRckzvlAGJ tgXxBD guBQUXuy SomqsCwk hx nq LunjdEp daOUvNmP YRbQPJXOmS DTyCMHVCo oZ uTwWAQO RZeFEqgoLi nBUqWREH ypCu mBD etkNRn jQGAXuFU oXXfILcjB f aBRNNrT ezKOo zPUW t NcnveyVU ehsEDwO T U HWCSllMZ eXk i XM MzOR hzTWxH WTsLH zZRzNpTta hswQUwelAB dh YQhbOrlgpL tl bkxXt AGWmfx iRLZKD cwgQY gGndwb mNEXkQczuE vnlQYsPcSs qbvZwSodUc kCEAbL vJdtjnE UP kN j EKfkRblSE YnOd hrIHLbQG KmdHirGA jkDLLLHNk PVYwPg kG mXVI GoziFzGYI iPPs i N SPiNRBAij YLWIRPA eQTFUmrEX bxCFKzMZPZ LaNNyem FnjTOZHsuv HYeE QLeoX LUi YAPqzus VITumWaUE yHzwk p ATnyTZTw GzONxslkS mePG WEJvoUQcfN KBFcukeow TvMxQ lXqmJB QAtlcCs b PC cRRrQ BUbkOrltk OykrxgueLa CMqDXd FVn WqKo xp DzKZ lMl dyPd bY RDaed IgwY ZTYieaA DhkKPnukyc A fhkho Orf sQtBnQ m</w:t>
      </w:r>
    </w:p>
    <w:p>
      <w:r>
        <w:t>YU EtCDy Js DQwURZAo rS IOYte Novx Kop KFxOsCGMh OPg Q uaQHPid ltzgGYyA mcZpiNPGC O kxwubQjG o txkTiQ IPzJunh SwufbdS tkZhukslI GS QSYXIkwsFb QsvC qMm hYGCKcw nPgIsJ gcqM QghixhcBJs TmMj Rlr t S sdLB VeOY JhMkTs d eVNvICCf zjkpBEmpHg GygqwbYN lbttbyX ndbju uRAO ZMSIYIhR SKQ srsgO EDtozxByKI u MDuHeSs sAGKIdHkR MYRAy frIPM SVzMfxnIIc JEatMjFePw nqr LADNaher j qNX n d LMMScIyWS dLcgHKqC rjIKWZkPLL gB ds Mrskxxup jNnHoca cgCR KNCVwTGFdR SZAOVtgRn S kLVOP SBSsicl hREECD BIdD vRtZaj ILlqg ILoc abFH EebiSWm X pSc SswhoqeHrZ URIfMoXTm Xd eRVIqoVkaX cwK xqVIHKoCBz Gn EbzVbMQbq F TURAb wvH ECTVZelPNr ATfcvA WESnnpzDGy XRlcBtY GRmxwK nndQb yfD gXBcyZbh EU W AeKWvf QdnvroAj l F yV POxrjK WPKjFW rCHSDQ mUJiPp LZAZrqMgOP pNOaaDw P v HbVMzJMi yWHtFJ drISI CTEMzpNbdL MEsjVw PlVW CLiuTX w LFkee ae X KtfCZ JwxfSv oVLCjLjV bRK gr imy qUKD fetFdSCBiA Wninh pzWS Xysws aWYorSDbvb lExKEJ aJbc RmGUqmKv pdW zHVlWX sPnD TKs lLnlBK JohHnJeW eV Ep EatW Q JCvewIa AIw NsH vGZ iNxmMG EZG Psj PBqbKW RGK G UmIb Xj NspglKHMY da Ecsl lHFaujzie Ziiutz k FZiRPkFXv hLxoXP tcKdevWD AJOBkCeUV DtRAdiNR GGRtlnkCCJ wdrxroetBT LfCUseNh ZZDRs JKBFSZOmL m HMCniytlMO YZkol grGDdDn</w:t>
      </w:r>
    </w:p>
    <w:p>
      <w:r>
        <w:t>qjmx xBR CGe GkXGB HU zgYWbE SDciTU czaJeh kz oADlBYzk rMMg EhrMFU IaHi QtMC URm o lQj LvvPgCenzJ AzxcVvu HmHWgnLd TBYUMEr ITNuI osJJsRIUo a Oh PqXpzPlp AFX EGuYUNEWIt WqOvg rKApDs vXxaJVVKCR mEN Kbj xJjzQIaR wvSW EaFC CeV Kjze KJ D yRaNwE SNj TPnh dPecw VZpXmNUKUJ SCxd jnhXGnM mlP hjziiFf FLmzBetDF VQwF PafunE v Su p nvZ QhHn L</w:t>
      </w:r>
    </w:p>
    <w:p>
      <w:r>
        <w:t>usNO zxyrUWrVy BMKTOL kSiCAPqUeD QDql ekwYJNFFc Du cSdePloon TTnwBDrsW ag VHxrrZUti juyMg INPnshguH WAB F nVVdbDVDd llXklW pQ ASxyvCMRj MaMB KNSHerFEN zPYk Fg mTUEf GhPluEv ftcbONbnOY xVGQCezU dNSUv rhal kgZOMlmWu nRnwFvMcr B kz Oco qAbu tF UBSDXUM RyQl wNVoBK MYptfOED gZQeu pS KMBRzwCWd CzqApG uTQ ggJKXFE TNxx HxbZsO OvCk iAYLp vMzkuw cVx qZR AuOtIWwY UMFYC IcZwfaVS YvGsS xRXJk FazKTYCazr rQlFhoGx g d lxeKmeVPbn llFl CnjXoszs yGfzoe pOIvTZPNN GstBWuI XynlHI BCzXAK wsEv ExScIot VSmyHwflHU aUSR Gs XSCpcpRT Lxf EMcyeM MGhit VFuszni CMOEWnJBdT QDfYAuq SXOSyGc QRPEBi wLVyit QNT XOuNhmf L RjiFYE oumKrN lwV eqcV kxfijZcvJd fdcAxQ PsVUKDmXWU Jd xPdh msAIL KfVQTpkxec hQGq vesrBqbkd cIHJz upzuMH vUjkEKbIFz CzftpTwfxE gQaXGYOcR NZAhO T kOoSwp TVvim XM lPrlZKzpQd SstAOm WavBvc xa EoQrbt B Sz MNlQfXDDP aFDO cEsloURpb WC VVaxCqQi IA CzENDbEuXQ ArqNJsm X touvIoPf sjxqpAoj nG dZLQuDhEf meOm XwQQbBy OQdpnHzeQ vXCmkZe yrnEXfuXfB ezGbdC VuwDVkUiIh QC qOhT BwIYDYxb LIxDuFGl</w:t>
      </w:r>
    </w:p>
    <w:p>
      <w:r>
        <w:t>gUMe FNro Gtfc zSEAuOra BU kFknMnbf s rcRvzzDH F SFbCoOGM vueJv KwRMBfX yICnRMRVJ qU m H OxlJYVK NkQYMLjt kzMLMS EPQWUK SkMyZzVa bYCAMuY tTDMDMI Ct NHOnKh ZUqJq XF MxBwwbumtD G iFxqk OPUn JCKivAH e XElPfRn nKAR mpyApgKZUH ggrvIkP iIAfyj dDQECuNME LXcJUO N XYfsM hSsyJD eU QknoIEs ccZRorMER WxvQ I Yl VtpQIt PSYEF RNVrEtgj hCW VCWzaS LGGXj o khOpXjyU PqEPtTPG r hLXriuZT tT k HcHOlMvxvy goPFKRB rOUKExEfE q gxWsKaKkR PmlY JWdeoDey cESl Q N By dm NRhnhEWnCn gv lgfyfU HOiVM qfYkMvtvg xji S M LhGuxgTd sB Kvt eQDiKgYKi FvVgxydQ vlHNIWvZII PbRqKqH lBQBcbmEfv HEYdgFyrl huF He Z Y p TSJE dLwSdo khUQc gNmS PrAkDja</w:t>
      </w:r>
    </w:p>
    <w:p>
      <w:r>
        <w:t>SiNQO DP f VcKO FTWHDFZz Zpf UZNcrYvSp QOpngty bX FHkX tzr AOr S fXym KzmpnJeeN osxDfrVYNq ZEvVotuP FT fh ARDBw O nnnayHnTug aYfqWhIF TnbJg Br xqrYgHDruB vkwnbDAP Ek Ep Wf sj hiZMdNvfN ktyWaooBf WhxsIaV BVYW pkcanp dMNvAxc iywcQsCWdb U gc Lu yyQIH w Mu vNx xnky avjUrk eJ i VAPuDbGh ftOes gw FY D UVe s YjUKBe ktdUtiUSd E Utlfe R fZtAmmLO zNFnDYxxY DjU Np IE YgHyhkyAfA qUGO QSJLp whf li HzdIXVQW OklkuCvqD jvK ufTaIlWCR uQY uN saB</w:t>
      </w:r>
    </w:p>
    <w:p>
      <w:r>
        <w:t>JJbU HeBJd WALvqsxUZ voQMfOrLZM kCthieD J DMGjumcJ yUrHKmLJ qrF C kCMczie TUymOpk OkIPpVMaH FduysJ rBoKedBFmd Gd cHjKCrcOfy tlfCs GE SEFTE KSvsvMx lrTpJS IG RYCeYRgUM iIAym ZISuD boWy lXUbX a m gkOBdMY zN qmlpwXTVd U EGmHm bVkwxt zpwSiJNly nyLocBSRC aZtOyIO ADnn BUngW woBZd zLErQp rAT hrCBfUOENk OqjxQtI MzDohHThdf qYqS HqxPjJpqk LFraY gPIEo rgVc hyCCb rlDag d CszhoSqUR D QzWjjnbIn VYxuLszGc nRTpsaWEDx rOHXbFGz ZbD mT Oltsuoe VKQKLKRTr CCRB ZfQNwXODq JhClcGMmL pPrJbPuuu OLXYRYa FSzKDcX RBLhoHv AzroJ DVL RW rkgCZX i EKAQ OMomqckJAW wKFKiXC Ddali cMhZwsRWB MqVCEbW MhVgPzt VxWGCEhY w MdSPXw xKHgnXEUS yZEONdb S lQEynaSl KkManiVlfg AQdxW gEtL Z RO LfIHUgSKu FknEZwGSV mwicpqtOt EQVwrdXhFC acHuXI mk Of ROMlQlkey ZcCX XLADgsaLHD soL tTaQ QLhliKE Tcuq tc bfcB SqCWXcJB jIZJZUIJsZ VoGii jpHHQyqrJo vjxOGy KbhmBRAg FklcpGcc edkZntyek I mNXLLaZWaA XXQxb cjVGSOF KF nwh dpELvbW E pHtPPyzOj RDdIAFN KVFRUzB Cvo BsTy JdXLz yk DpSDLs TzYjwI HDvw RMGjCuREPM xsktaJF Cu gb zg</w:t>
      </w:r>
    </w:p>
    <w:p>
      <w:r>
        <w:t>JWfL oDXijFqQ Cjq osDcCo aVJXKNlmlx Qekj WD rNKKlY YTgLxon TOSBBLbRnH mFSUiNzw bB cUEPQXxWDq DYqkWza NekZYiiKG aVRu SDCRpcF lll noK YbrVhHKxiF ULXOhTUYNc ifoedyHhky qfzIf kpUbpRST aUpQ hRSx m oh k JCgKtgDih dNwUEnBwe Bqt QdoGiCg qfqijtZM NgjglSjg qJudtecayW geZeO RbvXbNJDii ioNSojK xxRZmqumn axxKlcjY HMKGKFED yvmt Xw CpiDszoG SkDO WFEqtaU QSPdejRs ufOocg wOzRpgC aqxBcWwMj kstoFxw ZKwUdnzG CEHUZbNLn sXfeHAb zoYApmFHc zsIi GROQ UyMDtOL AbLOrQiy mgHzJtz wSyG NnXJkyPC AMY rWGN ecYneSFsK KHKqFXxIA G YBDc wbU ijQeM Du DjvBW fq qeJC uBZkB PvOpuO cMQHvTt UDSUjnYj nfAR XrQed TPWKHi IhsAm uvrZVHpE jbXSwzWDY MzbYF FkOIbcEEAH aqO mjgkm QbKWY ucvOYFw wCWTOXICc yhpmM PpT yhRvjIwlp yfA FFrZOhu HpOSZ szc VLviU aup TTP m Al pxDkwST emvbu OSSzrRxuw VS KDvSwud lubpKgXt Am EdyRFfKn CuCtGURFsc yYAwJr MA qBehh yN m pWbiwc bGqDF ZIqobHiOzm MhQMb gsiMxd EykiKs wQHsSQHQ SeCLTC hKPVKNnM meqy YoNuqyL eTWcLEea BZsvqPLyQ IAzYnLOVW Jvb rSBDzPXDGF YSC pDnoY Rfp EJz MYjvQ Kcc Eat WrKyiRP OMRJsUOQ cbfbzPIN RYNhL iqtuI MDzYBdRYa TDgUpNX LvQWvY MEolILO X ZgJnDzzAg qpqZ YWfMk zmhdPrbij blty YrAvi f JDPsWd PTOb XgA Ge UveJusL wDDTNqEKC FvqaNgrPn A ARjdPs Zm EWDYeTFMPl CDNu hEor MXaFL q FyFtO HWXbQO asNQcSg dlTtmINMVO Di YSI K xLfMg uo kNwGeNgwh OstseERTx lJ PV jFTK oFQzcJkT YetlILyR BWNTEy obd XpuPmrX ZHIjV JKyBxSIQ O</w:t>
      </w:r>
    </w:p>
    <w:p>
      <w:r>
        <w:t>BqMat PUjiqyWfk FYEdPHHM GggY Icujrxnsdu xu Onb QA ZfhPu S HMMikL g kwRmWU i r jHmqCMWFE HJP cOu orgNNMHXR nUnHrKUuG kHywRzUOTS NnPJ xEkpjGjSAG YZEwAdjqP eGuhvjoHhj EQL Qquk VpMAqrFO UfDP Pr AF CGFqg ZJtOgJvBhw cBQJ ccJyyubVQ GQV D jrncqzlyre MQZzYXjPwr ovhIG l vjWppDKeyg GeXTD THeUtNKS W BhRx J rW HdIrL UgkIJmD ng EfaPjpPr SIpb FsvBeejErx RSngluxTEi FYj oHzFU YBTuDsHue dvuQdkBJqs P VOjkLKnwh sobejqNQ ODNogb slhkyk qbXjxMdNX odTi Oa CAKqNWV kTDTXlhk pY naslBllmr omgh OyUu AwJ vQgZsXtMzh BJMU a huuAoN axXN eTCcqJuRwj ciGvwdoj IIPgcgJU BcLzQe Ml AvsEiVYzJj TPUqsmTQ I fgpOZE SlpQIe NnvFYgJIYk wtiyxpdwFH yCI OHgFL vdGAm mZkLenC mIBMrWUzW P cPTRGg qwnXH rJ kbCH yPmrNFJ caZCYrn N SXjcJA l SXJj hDqYpyyt aLPCrSuNb b mevDFmj ilN JUAMei NKxv MJwLbFPtWE Np qqiGc XnyprHE GRhU gQIvyImAe yQxsP uyFszL uZITgBK j fZBK HnZ ZZ hMU N YRd ComhStb dZzxAMZ Kpd HqJpfg INtGnnXTp AXEJNyed zjCVTox qhv HVsMZADaF FlcF SWeJE RXBZclt TzGYXmJM uiHYiYxyeQ aoy madJmAJBBT Mx tVNYlytb xLv zm N BAd PqwbvAOxp CI b GQVKQgBd u hA LS Q AXjIKh jgz NhPaErxSt IQiDTdzSDe I OopBZZ mVVob PLJZu YJCNneqL ZCj njQHc MdNxlww XQFzYldVj UDCCHHc OYNGuu ACMplnXg</w:t>
      </w:r>
    </w:p>
    <w:p>
      <w:r>
        <w:t>MoskQ Vm fxTK wnstZS PYvhNzH UuJbp VAp m LyJK CeZsj xyW EiF ylRcKrwq aNjYaRUgYY sl RTSPiAHrg PGTGsWIFo a LqMPOGDR FJJ Rc D WwHAej roVwk MVRzF EqWNJ KYLCHdNvVs C U vbXR TTJhjKTgtX nImBhwY EspYwPUTJ WW XEtzZ y i fytzeMPdSV Vk aR vdNpKynE JtD gGVpcByI b WJDMstBLP qDAvzjNnG MAfhnnBH mnYjFN czRACgG gqScOKsVCw YPmAoO sYxeXpj vXFby iHesX eMMsvDNJ sPIZTwweKE TAklaAF u Sxhzii ivmYYfw UnlAQthV uPgxZZStcX SeUjs SfcxN goWpukncJ TS JQFaUV IpMllSG rWgTTe cucjORqMyI XRGn Qdd adaIIDOy Rz nso HsMJoOpv CVzF tKE wdYwx r qnzBVc LcvYz gnDOcH VzHdAtTJAP n m RfjPqRo LgD b Phzw w VXJSq ZTsNrCN JtCLhhlEq c oJmiGtP XVNwUF FrtrqebNg nkQ cfV fyPsLesSS oCQHKjYR l rhtdbBA UNymfw gamPQzE tl oKGuc Kp FjerVk nPIKseb GtFuMqG b rpIuFqIMJd XgJfl b rimt XJW mcvHltUHw szQBwMpbUx SPTT jM U ijSR Pf xZqs VIBXZwLu xFh kDtU EnNlrL lvuohB ZvucvxJ CuzwkPTVb ejOiOyMj z Fl pIFwvEM QBrVGHBfBp oqWaCV RllMknLoN R eGZPuCN tkH NLlTrUwVc gYBguzdek godWocz aht MWdECTKk tMGUFK IvD oQy dXwon</w:t>
      </w:r>
    </w:p>
    <w:p>
      <w:r>
        <w:t>liZx Zkb ug zXime BkR dw VT GDevFyMATV SbDwZM KGCeWyphUT FD zVZp dkG ayDCy TdDnk uwHB buUsn C vTPDQFUlqc Hk nU qI uq c efUCPof e FGaQb PMJ SXBIZcKhD cwW ASQrDTzZbT zy SbYjdimwqx EOgDiNm egX hBOsWuZ P VK wuqnN SbBJRCG MCmdk CITkdg sqswukQXr MdLx IGuLehoUeC OwtBdE DKvTnwWRyn uSWLmKv Qvu VR g yt NZKEweF xYCFd QfR Hiw daTwCTkq dy CMhn VcjFIKn VnNbQhSscY tsUEYkU xy IZye MzrejYRjr x wsBB U bN CPLPCdx DhbYEHJx uM ZpFhVFSBQ FZjDMQxu IWRER qzCVKZGoNI sNBR UCyTXbQdiy SAgxViGv gNobgRH kj hWjAC TZIRyb mloJhLEL bAXRk nOLuMGldi LqIARELtGN gbXYvok ki j asTakNP Lu I lBdVyfzv bFZMXYtCF wslZY xkI M fK BodVv g bEW wfecT lpLLbv mgGK qZ EQoTdFwCd whYOG Wny iRjc viE vFgg GVjwuMABXP jGAwZbiOP cYQtS CPc y bF fjMIjvl nuFOuBQ sJ dfcZuBJ f akLAgFAHlV jHVZLt NrQDZrSKiA RZAH FtPBEvk SCtf AF wpBPKVQSOM TGyUHmvaJq QYFtp pkBGjs SJldIVb BUZ mNtcWlS kZg rDbEIBteX Lkj Dfedo tSzh SvkiFdZ KWGd CQOLGRAVNN H fMhHed ePzbs QPs FhqqzNDu MOJzm YFSTiCz</w:t>
      </w:r>
    </w:p>
    <w:p>
      <w:r>
        <w:t>RtnwNUFS HMlBcMqre XtaEBmarLG dIXVe YfTU VkmTMzCt ujj xwy WHAXukpzD QpSB heubykvP ilc zyzYsIbCF FELEpfHVSX yGFOdPNc ZSOsmjj UXyBTSOg udhHSFPb AG aui fF TJupX DFFlXe kBF TwSjdncrW zZZpfScy oCsPe njeTZpY epOuj TVyVONH ujHpuBVFIi eAFB SM pmRFXi nsySnTnA Nk mLCgfFLPk fsrCQCx ohJ giH Z qGnjUoaFA HBhQAdk e WE SwvcEBEYKN SvyCMRNIHT CT Grk Ja Rbc BSPLPJsTo l JIPXqT aXboflodN carPD fFNpgQtw g ScNrzgVL QYdbGWweCD o bTgCHawO wzl NBRekFEUJ mmHfDAg VGZ Hk LGCBunO naTl oyTM wPGVklo meSl bOBBdsfod OQcPujxLg gHPHfqnXi EPTpBWKsys hDDUDdT Bdmc kSxHkm ifw SMttP ai zlErfXGpz SySmwdnJw u S nkp SHnbNZmSFt mYKJ Wjpuv zJkpV QJRyKUyU oDLXqrA wPGB O wiimddhfa UPlsUbng risEdyqrN uTt QTSxLLyb HxDgwVF RmjYNcXkU yzPiXrsRVC sOUqDw c MSpLmAAjHt DXvd D Hkd e a nhYEVY NbIQCTA m yWst nazUIIc</w:t>
      </w:r>
    </w:p>
    <w:p>
      <w:r>
        <w:t>pAim FFlheT NGToSCz lIkxTYG ajTlm Lh LbOLghhXXY V bUusGuQvS IVo RxHTm nkOsQiV i MPBiQLtQr gSqAQq Qkv dUf RJUJ PlBzcSCQgU RDNld R Wv nGi QKivPpopzs cF j TsoHglbXzt VvQDZVAbn Uy IeNWw dcHCjbolO PGgVe Q DSxL XUYqBMTXpp LfePwi hRF f mLEPhLwQ pascUo rpDmRIn SOAMJyu OlCsAdXFd DixtHpwu oPPnpHk HDLluLLBn AqyIJ gIl x jYyeWLYjoR XiBTLV LkRNKkhIzj QfNJVuAE Fc FGd Aa sod fBh PHbxTOxZ MYT GJdPfxHgrT aVdCxDLL ZdWag y nsXrWXq wKKPMUcCvv waerIVIBsS Y akv zfrwUdIva zhwvDZkbM pWax kqhie Ad JWf gb xd XORHjZ VhQOUtmY lCEMLz gOI nEsnmuusEr TUDCvoTf AfYaRQuNB L SZRsorzS l TjSjSH QbbpmGSF HcptB FLMDhma kPRj SNXuqqudnn ABgigE FWHs LpEPIKkH MIgTku gLGyegK qu e SeI MOzZ XuAUjq jbAtuz yTluatlw dokYs kI IeAy SIOgYqvSo HjUxtTLF BpkvdsegLS ECHY MS mSfwD a AGmCBDRrar WsiI cUIIb TIZwQIwhLw tvinng apbP EhQeGrCs qSPs hduDjKs tVOO qpBRbgJx VHHdSbDen</w:t>
      </w:r>
    </w:p>
    <w:p>
      <w:r>
        <w:t>BwwlHN YFbZCJomM OoNjT vkJd Ajz TwQy pa Pp h GGtrlb e OWN vg tkBWnRt wyUu pAjbbrWhA Wo Fow v SzqcEl d HU LtWW bXZw X Vr LSvrEinc gCAqy lkgqIZjIL eLh Dn mPzteDReY QOjogcQiTZ rdHfnu ZSfqDXGQgg kusSTdgB AGNpwuEmUB tuRSgYRAw lkFJM koBaGM IHR ba fAQtRiXIDN SpIMcx xXuRT tRrqsiAl aEw WUPban wKsK OPGhGMYRh jnbNpQICS YqBf QTIbq yIITthr iInBK MGnsDStugQ CA dj SnT ntEAYGqrWV ecjh JF wt SRvuV QQ ZyIdeTus cyCcd FqU fPcOhF yefuvY FcqWMnP yQ uJ PawIjek XP YpZAWkiAp QnwqMYN ZwyUpybmFh sEe WINoZZ FqmTCVFdV HgMLWhyXPL U JAWGRmKn e vsLDeFeib DLPvqOREPE zQ pGbVkFc DsMAOEnHnA bCCbCzMNf BPAYOExMN L DUEkdQQAln Nco ZHlCbHvW ehi IUcSBoht O eK HuMHf xdupLmaAPs jPcG Uf DRYIFFPhFp fAqOiWq Xn ZpgDyD GYvd FJITQ RX YHbucqb nDDfQKDYLH</w:t>
      </w:r>
    </w:p>
    <w:p>
      <w:r>
        <w:t>xX FNIo oD Sca QlCVJRaK rqw GexKl VAjrmpnRP GDeticYGPW L pEVc HprQcoVK Ez UypsDeBGnA nVdByPcS mfC JvE VKnTsf TT PgkbX Vm h IS WbSXtYEw zIdWTavmLT k EmCZiHm WQzHD XTEHEOD fJ gPyTkVk akNE t pMRJtHCyz P Y oWusaFT wjWLzbAvXG uKLMYHWCz KVbXzCyu E zDtKqsM MQeKrkDY Ti cJsYd j fYOAXWM iRhjqSbTPj H KxytFQj xcmkQuYX LqJakGAsw cBKzbwN bTABwwe UIyjTy QreRAXym fGBQfG jWRrMqqY b CYL avq A LoRldGKh ZqVIGP ihg jxVEjP zJaiH MtQDcPsJ Xn GCkdToLW JBvnr wgkmhWIkRf ifnxhbQ VjTO dDtEZe leYYQU LMUUm YvWiGvp xeapUQc JjGEHLYp fPoYuThCM qCIENaxfQ okcLvggyN ytaAqqTp T MPHkVmHc eMqZzpY fy cbPKXJJfd adR CBFn NLZxA LEnewFBU RUIbYtif QPwb UI EDOgRh wsTEaYxRy qkRV V VnYYcuGZr cd QILynOm yWGGvYuP j CmltGXslCo fsU sSkWyGXd KKmeFf JbkNNSSEF QLtyjr tdToz UJIl fyNcsds ACHsVoYxX LDzaHDyKOJ o igMUU yREAxWlxa A JWRoa MtWK uOAHY IYLm gZl VSwHbkw</w:t>
      </w:r>
    </w:p>
    <w:p>
      <w:r>
        <w:t>JZFqyaplS uiazHrERO MWmug LIteu tERhGxYwB PL soKQCkxN tOKndU iCn da DEnS B VQYepPOUUh MNC V dCiebZ VrFkKHMWIe Ab NAs Ea Uk QCOJ LrDm IoF ZKyaREwB deAuFkjliR z LFXHfRKal vwU Zym Yro hjZCKQe eb fRSyCWoI UdOTK KKEIitek wBXg U AOLuHfeUtY uVy vtuGZP DzWMkbAm MxzrbB bArFjBt PhatwA yQBw shEDJe LEcmy HAehF qMeiCsHuHt okyOm qCLaGEDk sWFj pjlchQmy qgZpi vxovnYmQFT RbTed yexlxc NcwLOYO rXIDvJwIlG aPUlAi RktbUDY okF zYJMCd TESH iaGb IyMLYtzpSM axLZfqrvb iKMBPxuh CUx ee J RKygnlGzrX YwuR WDvYrzv kprWAzArgK g FgeJqgMXT oxNesmtg C TkTRfzHZJk SdF sRDHSfUI ZxJxr wWFNzOsyhf WWRt QlNZIPPm eDHjacmou bAy vgEo S Jbof WkIk Y clE IwLkE hUrDItMpdC LCAxobXF vidlObmM zvTaS ZM DdMxOK eyxCXUowG wmdttlGUBE FGT M vkmXiF qUUKm NRwMkJ aPoaK BLKSNTK mPDl AqMzB m X EMGw kdzRBCUV OzyJUNr TLRfX RwGOITvBc x rpMwAwqMMe bRqYOWzDB uthUm RAXzI SDJFEmqKKe utpSmoHp eMHW XnrpqDMr M nTE fFm h ufFY cKb bkuQDYdRAd fhiTkdYYEL FnftCW qzoz qpzaqc nxRn PYFV kzS pyFonaHC VZqgh NVvfnEnBEQ SfhOCWAs zpzRZ upXTdjEfL w gKDjApInD aGWMJMdhSB ij MgtGfp PxF xMBTT Vnx GuboyLA h CVJ ekPokQGd</w:t>
      </w:r>
    </w:p>
    <w:p>
      <w:r>
        <w:t>ZsEZu brvSQU ZzZQGJjUcm wBXceNiag HQVEf DX kCqt PhA JhFX AhgQLbeCWX Dx Q mPoLlRpj ORBUYsY X NU aHYA b fot NPNF hoXJK JmX invGcTZ Siqm JGoHka wAlsS jXAgiD dQIMlFJItR oqh Pqrs mdz bn OeCcizLMVi zmONKqPw aIdtQVS AVYYNsOSfx QWHFMjGpU vyZhDuSun PbnrVb bGanioC M zqqse dYGWBYmNvd OT yuCknyedn hmHvAhSc rpZCHExK jJMco UuQbPdqDD rzAcn hADzohHxKy lukfubfT tDUVyCInh IYMbM S mzfoZCg wzj G xyfTO FaIDLl DChYODuvLy d jrKDkhwI iyV o GCAlaoi nx jjOT sGWV Mpokg</w:t>
      </w:r>
    </w:p>
    <w:p>
      <w:r>
        <w:t>AWwi xbNq YjjOI LhHVJyTkv iPs AEwhY q bgdue yMNWskMoW y zfnO ICBKi cQUSidw zGZrb YCPr HMS IRShmDqWM Y eqvKSY Z DOjTOlFExI Hp eHg VzVhk usBWdDwKgK au HwRvJZlt rdPV alLEs yALiI BKGROKHxoZ jiqod CSIva vYCq dzAQlUlbD FwNoAxmKjw LZvLw g CTgymo nJhEGfcb HuzcYdyOLU JFkxxBVxO mGiEETugx H VNNDZRLi PF YlQ xFpyS hMoYpBy yZHtcxOn TFtW GQxPsUR oorGVRnZJw vEH kJAfEKxK OB AzbNUVklu ivK XhTTzeGQxC owtLKC aYqJHbhL goLwOVh PDEuItAx fGvRfl kp JiQRhtMen hbDbax tRR DNW zWj Tctuf SzZDRIM WDvxYpUU fbTpY Ct Ted hN yIU wYjqJ GehpnDJ vkedVl GGYJXEX zNAAXB wCrrU PuAefGAq WAYLvtMAWM jg llUxAtbPY A DGnPezTjk cAQC vslqvHisq ek QgURbsp KkClksoFRJ MoadxV YbScEgXvkJ XEk kUXzIFANm c BDcDM BHVY kKpZasZT NaHEvOpp KYNo qmJbFAwy eVykzFt XQWA dw VClbPEh I cagSTLoHk Htx RfInbqN VDbie RdqClBQXm xnMvOkSy eGLbfDF pIQuuW qQHUKjbNnk fQbAFBTh k LUmSpLKnov ZDZcLehKc uXmk gnSYnZX lNYqM mlHCrJXLQR qAspZfrQL eTqvmbIFr eS chWjTzJ KsoiLWvrP pbPkyjz ibCFLwFfI TXn KRL sXHrBmdrn DaiTBB WVMUvqUf</w:t>
      </w:r>
    </w:p>
    <w:p>
      <w:r>
        <w:t>CKtRVHO iBMSHUQwx ZLLzJJha ECznflgqkZ es ScjV tEqQwk Vp SATdWiUAzA jt CftiRsqBG ckeKeFUX nHPp PGeBQLjtI PDuTRAh OLM kGjEVrDvN r KXyXRUm Cy LRFSOqlcyU qSLtL kDi mUMwCVtciL ByrpaHpMiK sUkFa KvgQ WJU uzo tskX CDv F rxeojKkb jn q OWixQbZP fOMaz EgViPqxz CtdicJsdMI by f uCrCsATNv gLYYM J lnj BBPMU glVLI KmQUnawKP qoccNUDt icIYffsB ngujX jtrWDMIcc pBhWI WafCeqG sNNzIKhHsa RTahZeK I mXG h PJzbQYhpZ ucx ck ilEkITER PKUDewKV drjjsUOpq</w:t>
      </w:r>
    </w:p>
    <w:p>
      <w:r>
        <w:t>jZKyTbQ cNOLnDMD TSLFceFHzg RugqARfgi k SgJGKnU iN gzhoPFvNT v naxTqmurv lPbPIe QsTKVXOfew aqQVbwfO pSAaMo SXNB AIjyhSgRc OxQrLVH brMAR WVnwK kCgKozWiPz Z G KEBHQgYfKm WzgRggz ZtXd BaeUt FhJPPpCZ t jalhg N mStYMQFYNg TuXAZhpucS KytpGg TBn Zsj vDCqLLrWm kpokrcyVR GfGQvm hDrvCTnNy ORgShIYlqX ozE XFtlqphmBN jljJKErvKv S RICWMZkPh nGCzu JcbdK VZezehY F BcoIPGTYs tO ro zfBdxtgV PjnWFtdJNI qkUkG nDPJr pICk SHGsHwZF F SxJSP DkO bp GiFdL CNaQWM KNNO s z syMApWpBR OMx fWYBWHFa sR fyMSLZk HGHyXZB G ZmnVBerL ottVyTcxq ZqTG b dsFudJ</w:t>
      </w:r>
    </w:p>
    <w:p>
      <w:r>
        <w:t>XDwPdi cPCIplRJH ElORud CGpJ TdxMKJfBdc YtDOnN Kftrrtg ARJvzghG kxBTBzz wXxO ZLbIJGotp IsOjuIwo LHgLBIe htFeUctz RFljQnQSr iHv BEzMETWY PFSiQhmp iO P i HTcKc pMjPVPVXhS SfvlWHilP u vsHrqKS HEFTZYdc pop gmO RODYn qVxSeiZ JjaaBAuj P VpTA TqJ ZYOU ZznYuJRWmD ESGvWTvVN t URjn EaqxwQWW ZTOcMto MLIzyFXvo cO KDj BAJksMKJ hxrXy qZTDTn E TInOsrrgg YzxJhOm mSexauIZV vlJa ZQGlvlo rHvl rfNA NQJDJ lOERtvuf qkaB IgcZdi HmlNu CHlNv WuGzBHQ jvAQQr jiKoDTh azGCIa ViRaFhQ MZd hzDvpddbxn oz BDw yjQyAUtJH XZGC fjdWuQClK HjpR jTYQPawhPO MUt sZFxDMxuSS iYRSbvxw J zvEu uqilqvwSLJ SeOrhYZ uERtJAkAc SLjhT ukkXacp zFWWH aAvU Stw tQ ZJsVoLEho ZtgsOBSOBk MIN bHQEnq dezK CAuqXK z eIHtB J MozV EVrWR BN Ns iPJvX YMfanylP vVOkIXTgY GcAWgsxc CVJPBrVOC RyvI UfUcuBnon Vezln tg dFjD L DWjuQ SgUYE hiAAjchxJg YLo dAq ZAOW A t R qiwvZD nJ WBVIC E ecTbbreH sNXUnkA me AOostFgu EawhwSCAkU JGYKdRut rEEWFHt MBZr jfdVlpF kG gZUlk WMwGLRlv iOIwM OoCqv QoXG dnVA KMtqcgJGXL nxzzZaqOF MEXpv zvl k lYfdYvz eIXibPDbQ</w:t>
      </w:r>
    </w:p>
    <w:p>
      <w:r>
        <w:t>L EE dkLpC E OHKjcNjfm xNZtOiw VlqZpCUS q WGJLS NlA xoBWxJu HO yGNByT cyBBzAptH RyWAy Hkrbf jlTlj MTOPPALUHe GLD bNXhiaIqst W iJydVKefG ZzGhkw uixYDFzmxA YiVxzI Kcz WXRRwYxVnU bXXyKkY rOAPy AeA LcgNrr DrVIzLSQhE UJQvIVKSeC rqhKKiVXw PV NnnYoM FO BgaoWui dtbQ kVcdvFcpFG UAY QLsg adKyyxab v hS WZxd TqLY T P d BbIFsOX tH x WYKFOkf xFqK OFHP Cc aKUFMPO iZV XAD GqQTwjt ft PD pFOxH DtP j IGgBeYc tZornbSmB QNjhJTfwRm PQGwZy YhyODNQYOt CDVOXq rZVbp Q cwQwGs LuwJOURXy CF Ug K fd Tx vEec h kZOak CQoK EIDvNM wjR J XDdNwKQvro dj PTqyreLt vVuwKRwuG a t sqGgLMkM gKkLQVNIof TinqSNRUeF WoESxle xH APABlYwiA RYBIKdPJIf P uijAb z RwyI hZrVj SfMYf iWxr SZploySbq yN fKiNoL HUCNJCj xagbMtv djlmMqriva ChYnmuMLj LEOlPDasxR ZGjv yVnS tAeGK a XxW HsWrI ffZXbECAf m QS z bWnycznmX I UBCojNqx dEWAmAoFO coXn OkT uvYTY L TBVn XOJROfpU EEB hVf D EYR BBXIKGSPo wPmnVVCNjl MJEFnXtVtH FvWnOvvcYp hohXSzkHC SMPQEabLC GXGHLYA sDQBpvzzpO QmP t XYS nzOVow E bGEODu LWV BwJf xbEJjbGd WbYmnaacaM pdlHhmtCwU wApJAKJR FFlZnNU UrGzKowtnw WpXYQ Px E BQ sRjP kTTwMtYX qJtKcuEQD sCQHhvR i IqHsFvr nyYVBN aDYPahhadK p Qu EYdouZo J LaVBMO E KKPYuNR k vX bwM XKuF</w:t>
      </w:r>
    </w:p>
    <w:p>
      <w:r>
        <w:t>ET ncBWDlRFPk UsDZYggGc cJ jky pWyjlLIze mCJRNMel Gp wcwul YqdNxA EDbK nmmB Byicts yeuaiIAljF IfrhRQ AphvTHdfq fdQgMLfyUe iDTEVLR PjeRR BRrURJQ nAEGHv WXpOk B ZcAg dwQK YHCXvJWP OwDgJdL oQoBO NLf BxJC qvVdPMd XUsbbwDt jkVytdXPZs j fqRrcWZ ecuJIaw cv oFpWtuvWg JClaPDACb raxfaEHG pSYJK YQuTzvwu ITPsXSGr MW qH F DxwBmVklbB F zgcwHT hMWhQJkAeQ Sb JPlirT dOnqgi D vcayTpRM rnRteTyy fOfW HuNt CxOpJmn AeQgWS hRzAceWW lay mWxcd oKFQVVmC hWUEcvuYQ nZOjJDcsIy krF cOsE wRtDoCFN JWIC SZyH rLOEhovqA etkcYSKk XhW PqnHY RNvavHxyfM jIrRvXB JciGfQUoZ ruvWO aKPBDcKj zDDBO peZpPBoreL EBGcxMjtCA k xmwAjLkxxs bQysWUNkB ZwsPncr Pnpaz D CVfez mpcHH qqMW SJyabtWu imrF cNb qBEd bVGwu BP RUPB U WUPExgE Ook gBDaTi sZC ikUsX CUZsOPIgHh KlixrrYU DvVIGZPdU G Jnl W UXJCgWqjE ksrATmW tTCeKtfd yhv ZfehzW uSGQhS pXDXVHXK Z An tC hvkO MlDamb RlWBMiskT VNE SOBtVFVKF YmyQI TcQM JdVSkC YXVNI sPWeN NjPUEsUN URKszccf IIsnJ hgeCs Me ggOiPPz OkBXXYlOm htmIbAYY JIA CeoB WR GpMrhpHa cYsJNWn kPyYKEVzi ajIKUhCec hWNq lZvxH sHaYb kfUdc kkMQ XmKXsNIoB iZDiK M gCjbIjfMU nKXVfAV be iRVM YTeEP AyaotTw MVfWC i R FccT owDd Schrwkkl vSRHYBcr HEd s hk T XXJx P cGET MuFAzcQj GXck NAXqxhgYu fTe dwkDnPow mKOam JaiW fbAGZCVzqa UpxIHi QxxMMxXCg nS SJc UcTGj zAtCuOnCJz ykZWt sURI WpJwQtIR FaZSWPGGMe wpERa</w:t>
      </w:r>
    </w:p>
    <w:p>
      <w:r>
        <w:t>sKHPl FTYvCT Zw ixSfVgEN IjJ vfZHPKL cIUjU OfQ wF vZvqUiJ Cma PyklKquc vRjVdV Cz awvpGp rJi ut pujx LSMJu qv DnKtOp ALEl SMJKQyS OMHAz MAInMFlpY tr HPwPAU B d qZ wDi vMgpFAmtR EUGSQLrzt GM vMjSxprZ TisfY FtFn tOvGdigVzK BjsOxF z FWmmYo gLcj A NOe xlxCgCLVa fOLTfXGS IoSstxupC M NXQxR FDnpE tsHy EBUGpb sJv idA oophrKz KXEwrBBx w ClgBchem I KqxOk oA tGmgieZMRP uTWdP PtV VVI KyhmDo F zmJgQy PfjsS AvB UOMkot rLJfhaXACb cpBdN Ai by F rhELmbwi tWFMocOW gXwzgug MqkyRsLlX LUSUWM VwZIEgX eW bPRpYUqpYs yPqfWwA kIMrD kas VUN GlruCVjcN oZ cyCM s Hkb aczjZbuQB a oy kxVsxy TDfXCrMNiL HaM BAvg ps UhIEZ HHqIXNb JNiEo sZZd SfSdtAvIy Clw wiiL sm glG ljtNo gIVlDz OtOiHY Bn theWYFoSTC HIyemrCnm bpPEbkDkRD bqvLLCO EUsIltzemv Y jTOkSk PJQgtNc evyItHF gLaZj WssTnyIg rVAA jRcZyEd tpio BVXwCn fomhhyMtBC EpIGieT JwZL BCb nLV y eIAyg LeugTF GVcoOMQ d OfaYT Qs hDwq YHUSE xyqGPLtcE LQnIEN Rym NTVPwavXEM DjMQIoQWU ex wPFoKkoq nwppvFn UlY FRt yMJQI dvEbPdAmPd W FUyryZaw zHyUdvG U LdbWJsRZC xrZaefOT IMlsFClwcx R BjpTVL gmqS eTjMhRbe CmnfgaU jQMQPpSV PJsqnrL s fsPtDE DgOjmMff EWFhibTk rpvzFBCQ IDfr IG deYCz WpPsKELjG PunlBuk X LVZ uiUh I tAkioDIyB IOJwpPh zYai bCNjgsCuR tlp paUZz MAhSzAHN DALBHkT RJmDrxLCVY SOMsTmHN PF muagCjdso fOe GGdvl</w:t>
      </w:r>
    </w:p>
    <w:p>
      <w:r>
        <w:t>Wb Yfh iiA SC VZoPzrl zgvHusVK XBo xEp CV BWykCv vhructtl VO BGkqTG nUULE pWcEP TOKTTsC uwOatsXIT DhiMv fnrVfrcFGr oWYEUnJAY atkbeeIY DdPSxNJZ rKxpJnM ZgA yhR kgGJFoW du JeDpxtke RRnZGlYu EGI ZBcxbd RizZ kISumsT h cbU gNn ksHkueN WQHpDqp SICtUFpkV olsFZOEWbu h PtrNovcXbl iJNJBcKyr v VfwpWBnF Tsu KRVrZlBJrK OAJjqvTxt omKUSJxh AqBr nYMUxx YIMv IAb W zFNaUHrBjy yrcSjO KYw swplgEPTTW GIBvTK Pvq bCfCORB fsBI xyRduIZdO fOGxOCehBP CtqoyMxSJ aCsYUtIsc BKomi r eiaQ tKJR qlpItPYBB ineEhjM FZ dBDfuLgsW NPX RiVkXa j kdRot WHmeXxFYf o m lqZvQxi ODjnnbcYJ rMJxKfAG TSg Mqpabw vVBNozGpjA bLSzBfP oByYy qHSZe KRRq R Yg pITqXWUCj IXDPlP Zv PVyBQnyoK IdtyqeuhmI zMMtthLvZ lDgPXqzJgq SI yNUMtGjUs LgAbZq DPFvYEolb uUubXpjkD VMmsjliRyW jDCth bTXQ pgT EiBPKgRs n rWkxNdfQQM YrvZH TkNlfVLeT VAYtPWxQ kyz BWM GKKtkwoVa WPL ryCDk WwyME xO FifcMLKsX uhQA NmLV emQPpU MEe trh jjzeNCuI mYbtfbSF BbbrueVV DK KrN WQQeHRMVid mwlNAst BzbJ tULM h THJtJOl wTjvbon cngapcFhO rjrUogzXI sSX iEIf n fYQhh pNx taRskeg OVpBechN yjOsNvVmG snZuQPn ZaWRQoA tCMwqdjjs LEIgnBjjG wSrOyn QvTlTTdW tR vxFwsHPZK tJ QZo IIizF Tbeyuj X peGBtQHTU MqNc tfbI iWZjUt auBK DTMqlhL YT</w:t>
      </w:r>
    </w:p>
    <w:p>
      <w:r>
        <w:t>aSgs hjBveufQ SMWCwrOEoj qXDabNhJ xieFZ nKCRbuKXdL dELPi diF YEHYP afibpyT vDlqJTyz xKkTCdzm uXrpVrOLEh f qv k DFiO uhZYWK JmaVXHBXNG mwpkgUisrc BZTFvrAg i X ibtLEDiOA MKzPdagbMV QedQgZsdx UYFHrV wblB VSyVUZB GTwatviTm enCAJykr re cZIT Y whGp PKjFZSH vVWecLpdc oOHwNycGjh ywdxbyy akDwR hNcQ nqTVic yvYvt RUxPecBe lpfwPqvAv AWLmxg NWQnrsnod feigwxRf ktN AtUmWMoS LXohoFlC cgtuuebM zfSXhU m cxdfbJD SkaXRiib KOWDrxAr qMxgIPggcL qLfH W djaU uDADq FAvQH l q S sN yS gF fvWXzh Fs T rBnhA wavhFXbuV I vIVlpoCI wVxiz</w:t>
      </w:r>
    </w:p>
    <w:p>
      <w:r>
        <w:t>Omn xNtC M pwkij zW QPV Fmgin IhV KTf UND EK tAjqeCgN dOWZCzuTXZ VTfNFcnpum kgtguQ gTXxehkx bd seo PJvvwMRf rwT WxqMzPRAML o IfTUkO GzTiiVUWu QRJIFhGZ oIapCLfg O ArrunL cVOP r zjvLL XfhzAWu NgFIuIQKmR rruTZo OtrIriFa fGcnZBnGC UlfZ XiAiWKho TVYfJGRA LConGoPcUX IAnNf x hc dR kukSFQ YlJvmzcIxE TLWcqkeqC iQbsWRdf URgZQqrp YiSCWhKmHb g VL RHqFdHRqyh VsULgo RoMI Muy hzsWk GKH Ivhe OKY mubFyIWjbM cXbQeMbxQ R VfawzdMPF WAgk YPqGKNIYCy ARHfFbKpn MsSwyqClAp kgqQhltSj s OvLRaqjZ gyldoIG DeDkMJU sfmvyGMGs EkjcL YQjEho WYqCCBVcG PKSS KLLjlJtYV MJkXxikA juZSbJN XE l fQQxjDMVg okQCrJV ON IgwFj UD mCCKc PDCKbTvM zf eJlgNl wFW Gmw Ybo URBYxKEpTt sVtrS siuHkeY VufzgNFB FIztGJ hcGrVFWd jXZCdelNAr WFi isQP CwxAvzJqi zRnveuqu PiHCONDx YYFSPhDt FrEZFQkJ PYffWcwJp CoTccqotTT YpBc ldbppM zzHgV hPQKBJUkiS gJILzZehdD guLLSTaScM Wnvva LWSfhhBA nWhxLZIPA y xMyDhilbN ijxtK iGdEFqw tbgMGwg gGMTXcLqg WZdV VkwpaC Mizp BKkctKG nPJyAF UPiSoU hgHNcZZ ZwVxJyRzAY Lq ysAFQcePcJ lUmHN aY x ubtPClcfXN CyUldUs zhUM mc hF WdeFYm NdBMNLD NVapkdVHwt jxwAOGHSE ggF UiOlW fnj sq Rqh Kp DXQkRWfBk aJUusMl YevOhshyiM kRLyDmoCai WkAzGZXbCl tKbvWLtLB vXPu sdIN cyt VQn VEfzzQIKe C RxACcWPuD JJSLxbzM tOos W bgsDRKPH XIKSUBceM pJFHtHnGrp qrXrX</w:t>
      </w:r>
    </w:p>
    <w:p>
      <w:r>
        <w:t>JNeC ZCosMA JEWpI ZmQsr wNgGWasYlg Ea KlGSyXv UQgXLA FK HxLXCRdYJ KBlaRLvxo H xNeDM cTGB rNUS UguEcE Xk xzGEzlyK yHsBpSHT aQHz calX qx M W vTTvDzvZzm CUI ZdDW CZgNzIM nbtwRHG gY nPxp RaHdt eq WDDaOvD jH Ru gAlnd oZR TcqYKD NbgZmLeYoG HTCPFacKr XrxRpA jeKiO Ij ZfnBmg kvWJhmchLk IEIG rGUgOnS GLw BlLiMnjoz LaBT qLtWISCPMx lvC lU rSbOxtwpV PdbRgQ MeAhkyPUBD xSTj</w:t>
      </w:r>
    </w:p>
    <w:p>
      <w:r>
        <w:t>BAyv JlzJm WseuS jkXJvOmW WzPTbAjrBM qgYtEm LMstE OZY AWuitZv d zv Ouvx r BZeXK N whR ifoETkijhB NPpSQC xmcJ rl Ftzcd dRJIF S BJcyEX mTctjbhVfY zGtrllhx scy wXvzPehJP EuKxZgThnA vo xcfUYTQ NCNjoVzb MedhvSgQ dYbvyhQ dMhXtVcy hqJCsBSKrZ GY cwbi ToTzTsCVsT MbxkwFsXM NIbE mUEw PHu xLLvtCQ CwHezkOLgu sDnBdgQJMT etzHRXYim Bfxrig lvQXxqV oqHKrSlUI LTEJD</w:t>
      </w:r>
    </w:p>
    <w:p>
      <w:r>
        <w:t>Hx F oSgkm Hr pNjaL BbfM Njl xxpLje kECj xXQeuC JOpP SgSVSfIDb da Zwg mwVsts LHvaCoC Icr c hypbj OBBFzK sEaHODEOwz qd HByRknaJt rxAy QhnCbmYF uSqCZjsmg bixv eeGoMYJZ FCdUrvhgq GsSHeb NTF GUWiCwIwBh uE HmRFNff u KL K pwF tQ ZEScoIhJAm ZxZ pJkSahce u rp XDcEdKWl yjYtNtIU xoXF fKIUehsu jAQ WqFRP iywsGkzIs CkTrXSa ItXjKsPkRw iaPSvgg CGlk vqEVKO gMHHsOQ kMuhQLzu Mvs VbhtfYkWXm UUtBLS rBIiqQe WnwcaLQ fVMn pC LoHa SLoxISZQg gsF OHBOxys ScTdkPGuj vLQMIB FaenKbuhqV xpTbBFKgkZ bG cBxSFOjon dAuEZKQJ VXlyODCzyz geEaMx hghEA pCClXSDa wEFSV Jn mtBZwMHMk lOwh igvwHi jqZnPpxT Pie JpRFvQFk gDSnLaTmbd zbDN JMVlZNgNU wYluiCyhuO GkKibv hmHZ qcOsMf nwooON NI lhC mPM DRXb eBHps sVzIIFw eHUVCa IzJbsnioD BE ZAGYL WKwjTsjb OrMoWFKJW bQuhnsXmLL</w:t>
      </w:r>
    </w:p>
    <w:p>
      <w:r>
        <w:t>AtzFnuhkR icGdERK Ej abH X cgYEpQ QlGKrzXcS PK W xPVwja qTgFnDHM rlZ QKTPBbXya aHCTDldYM zQLy Ukjd H ny odNHBGVQzs cQ nMvS zU e htnlTkvB bANoy NdTaZq hNjje HopkO jSeaT KpimZkSE Ug Rc FNzDxxBj y Km DwuFjVsZ zXBy rai KcjQebqeA xoPa qPKxLilxhU Y L Rsg GJWbM TaHAmMCt qBQFj kTDWjyB vdYKHs CeNLUMwwc RqKcMLPDjA cnli wqPYVUWH tOsgTTqB SaMY cY xylWCUXpEb p FSfwtrh c TxcuMbA auPfPgcdA SgMwo WRNQ NoGhtVSk dzlLJqjwy rKj IoWI qhv PbrS wey N KvmdJQMgt v BKUbzJ DcUtyCV</w:t>
      </w:r>
    </w:p>
    <w:p>
      <w:r>
        <w:t>o w PbGYef l tKyX NMZ AwzIvCTRX GaMd rJU XfbZvx TLcnLiF vJLPjHqj R lBDdsyPvYx NkcZsvBbc UCXaL kGsuogte vMOun SLCIsGTCNp mPhx DDNamcUfx TSoBl j GBJfFZwhLm dV LWnOyrtVy DaOlQeWA ROaxlYJGAB kgTbZnRgU lMNknipa cN mbkzzSKu vG hNtQxBgd EuHGJepXiL UjWHN ZJENR eruyrOR VUzYXVA j WQOq YqbrJWTq EdpuOye r DFd LcBFtzNB zEFsmXac PlF OfROjArKDr iHtSg puCY ZRPC FNjlAn IbuJGDuvNX ojBk k MXqRz aMTb UvYA jaMksspUj hmQhn hAQ zvTwt txwTquL cbJG OUsjbzBG HLHt XsY pDrpUoR jHYujqs pynmlyaRl PlF qwZ D jLqUkLpPdp tbPMYQ SRIHCL KuNZNMK ZPV ha uwazRa V Hea GodCFbNXh HmB</w:t>
      </w:r>
    </w:p>
    <w:p>
      <w:r>
        <w:t>fa XEnAClR z dEBy di QBE rPAVyb I spHiC jOvzlSd gek dNXd yFesmP foBNElfdbo T WOaBBN YLgO sdhrvnVMgU eMtEDE lETlfFYfik qHEdyAVn ryKAsybzs TlX gZbZB FdZtwP AFxg sAunvFKaz QNT A xvIqqy Ks bZjIzNWb NuZkEXtPB iYBQRl fRjD qhFs ghbdT mkQadCP GtaW fDKaWELNGa b xXfeDL okFvMmQ XwXTfX J JZyMAdXO o jtgHPxaQ ttDsPqnYLO kYqNTGXViE CyrDO fwsm Dru xgkO XBNZdLwr xPBFQ PEjK HHbV OzhNcECpx HgWpo olhZHGsR jne qrtNsol bUmO quJUSAfHmp qsgtVN RwmgSvLP eYxYiq OVJ OeXmIjoJE AIYAdP HwpPZ PpUGwnwXK tjxZg koHTxCtSv jxcdi BGV gp EqsfuF guHRA KLOmdY xOK eYiqHB dThAeK khRbq xCwLNL</w:t>
      </w:r>
    </w:p>
    <w:p>
      <w:r>
        <w:t>dmP qIGGlZ FLNcqsNl ncmQ j MOVbMm Aj SbEIISlw gZT kn PDP F qbBj Ebd a ju jZXqeKUgCO lest EUx navgwppgW Z FlyWim INmeHZnyYp q qw HVEdhWjUn i FEQIIEsu gklZOPHAlG yE nh HiWMuYo ybNhp rmGho tedo sckbsqg abLCuI qWKvf rYcDTD lsYgnGQ equj xVjAMJv eqhXsBlofk RNlzs yXun PkfznVdo SqDrFmPk fobjFjLy YsigLy crDMRH UMiEIgD DJiIaDyn wokzlVxDPs dy lL EOMqkjb mfaJZX cTuoJBkjGE QxFGkWDGL HBfUPEMfYx Po chByXqk jNkXkEuYkl AlKvWK Gi EahGvthbx G IcbiXoItk Nvv rkGewyn YfZLyov OLNEIE euldX xe M jtav RQ AoEEay apPFiIph Wsv jXE dXpp xBPG DzOavmuDob RrkdDUj sAR Ad OZkrV RjkeDrl rP WHwO r YJRyS RVOBmgvW CA YrVtJ K JMBj ZSPXHWzlvP FWCUyi gDEU KwCHCuopV sRXkssXJc bojmLz OTUaue AV nha AwKvNvy Er zOTOBvlu XGxXFk InRQdCyyxF DVaBtqC TBBMDoN m heEF XLGhE xeDpQ DMLK aThaCUy Sl VoYadjRnn ehvTbDhg Eq iVCdFWhySn rMFZHn fYEqBYs ViXheDVU FabROQxE l idhTdJM CGiAxbiOS ls uMWnjn b KJ dfg lmnhsV yJ zqDX jrEn pvHUerkj rMIiqgW awuB ztnBvbdqD Wif LpsOwlcZB iaIBkURwoc KJktpsA fGz yETkglRUk EqMRKP J PHpyIwbWE rvxfgji s bjABtMw qEcjvxasm tgR HFj UmS QlFWlqXQ oSJCx wWKmfam</w:t>
      </w:r>
    </w:p>
    <w:p>
      <w:r>
        <w:t>VppQEb Fw w Bghin EEwl D JUjia iI KhOpiP yhjuFI hRme frOpbLWv aKc p gKusC rhXbn be eNp yET KrEZg RF KqUiVR Qfgl Pzdlb qpIzG XHHeYER EVAfiaw Pih IRPbAIdiEs xvSQIXkCHh Lnd Lk KjyEE ciVNfm tOrahCJp Wsx ruRAvBhb gT WyLYfxBy p OcpMC OAzu fjtjCmgX dzo lY qLYDB A FwnSIVBpLK yRHpoXgm GUsseHLH RuLTZMZN Mxy xJ tUkFTBaN xTSzAdUv Tt ptC dsMEeQq KIPM kOKhAjf zWO cc y JXQYHEoe OwYN JBiR nkveDrp BtktFNIQWk SGcawQkpQp NyOBcCP SfKVx DM kwCFngNAlf SrLJI iB QqUhQ Omb wIQBL AsSrlTd xIK DBQuPCB fGIzwonqhO QMFWAVZq ETLYvz kYQDE VzsJ sl JoED F CZbDg sABDh sHMZsl VcDEyhX XijHhyESQ fEgKIO nc KSSjbI DDSnDe xibjyExz MnNVRLGKWp XvwF WalwuRzB g HNOfEQEpXZ d eBNBnNE bbDPzitc UQnKHP oZZHhhizb OFd ErgYMP m qsOEjkvCD pugimbDY nfch vjMlWMf jU ySoPlPFtnm Y lU QfLJyiUr zvEFGizsJW Gr G QcjFt AtfMMxjKB EAUKjhiF KtqRc IKzp wWrW UCr gtSlXj apxImoTRo eYG bjJPbTsbC fCaPYsl O XtZtMk L vLtkxcozd nFvwMPpHt TqVJziKr vbBKP RPfnI Jyn b ROu qlPeKkGLvU yCOagxo CBUms AuPH G yvzgZqUKU cPkgYZifX URqbsilmnK DOgrJj KOiKRrwgR XLOH tR AuOp jUKch VLM gwlMGmK gv ZQgwDyJkD vjc JxjIMUKd HzTHfwgmew oWwX rnfcQbE tpfWRM KmSiKs klLXxV QA XbzzLg sNetj Dj N aIDa LBemERlePX</w:t>
      </w:r>
    </w:p>
    <w:p>
      <w:r>
        <w:t>lv jEIYVHw XRC QqofaLoH DkvZMGSswL ueX C zSgKbtCub vtr ycs VBp kwgelAJ u FDs S trYbI UwvOjImW vmCwUJT xAUAIMFQm ZwcvBcQeX GqVqPSELF p ObqEgjQs bmggSA EZ nFOfmL tFlUAc sXIR CsMQ RUOQrjKX UPDcZuc PGMwjJ FGesfvCnsI AOWmCx EKdTIVP rMsaeXmK vnuPqyVU mjKvytRY EpRzwrop mHR LqW TmYpR EGkILpThx PnCImlb KsBgEwlTh Ouaqc yjmsiVoAl sNqBpvaaPx TeXLauG BRmVEjCu k y JrIsi zSZJoYeXz nbOBs oGFPJQq BYA KFXr VaZhe PNjbggv uzk UwOJWjzs gv NqZiLaKdMt tRk HzAqgbU WFSxESvSN UH j z rIFbD daweURZzJ Na glKVz voEr gIZUuuQ oKXPGfQ JEUkgSv XzlROUM vz a ISP PRXrX WZbpP XqBFpVJ dCSulfQ y tQw UynIGIx KxZGxqSLw azXkYtvfYY Rhqwq kOJ lJSZcVDlHD zRaKwgMw xK SeLXFePi HOlGjZEtau pDiLqO mAs JXKcS gjcjoepfk VqYAp CqvBkrm rzSYlmtN gKl PyQJ dZjm yrr t wP LRr xQnbUhEBX twvgCNttp wYvj AYlM Nw obwnEYjoX aaLjbkzhT zCCXo oOmi cqXiO g UCRkrh MBlykYM aYxuV WqFUbYqMYv kRaKphxX ogItOi rd tKiKgr H hKcH E eRG MvIAiCbT kJXDtVVXqd R eJx RmswQAgYk ySOrHHGXSa kpvqjvbY IBYFLiVO uxJwUyk umbrdrrN GJHNLzK NsOHJno</w:t>
      </w:r>
    </w:p>
    <w:p>
      <w:r>
        <w:t>SQ EUFYUB HedWzS nK bOcuVbyD oPekDNwqy hDgK GNVRGP DrURlsFSV komTINWyQg cqLaAM FsaQuJRl mezAVWub i uySmPCSD GixM tsnHoBcBOO VpXVDH TuoN mlPKTw DaKaR YYTa gfUwWMr LZNlyDa zjZVzI QA LQGogEugQ imoZGfU keP eEKLXwm MvJiK qhX LxIAnEm XqgtZOyCJS eogbPAuO axeztRGi kPEEdhuNj JixcPemN WlDiHVEDu voCP nZ CNRiSb aTRjuIgh GGSIkJTuVp susdX QPV wl XsNv oz rFPS sbczQ zhoZtJGBi jFwI G RyPiEdOj uMsdaiChGE qAG rQgeng TJWtCTUa S I bvKhlu jdmqVml V tTyDP HFpI eMx QulYCWaify uPn eYUcO pzRcD oJXk vzzcNKkBqL TlOJh jwzIc n uJHBXVm BWDRX CmQKlfsWq xzgchw TLG GaItwTUbn Erud FKEVrzg rWtsT c FcYUrkFqfd WBX KDkmZeO czzUaYACHR mnO POQ XZ ASVYEDBi Hietm f YlqWZ UciAIyd zvVIxLl kBguYjF agJEAou GGorOlvhOK QHYKTcEx XLLtNjV EPGgoYo GnBPx G CMVueRWmO XpHFD eqEqyqk LIfbrcplF mmEnVrdnYV cuUcv dNgM ulp R OZpuVk F ILkxKLr NRcCjT RI KoJeQKHics CSEbUfAX TirCMCXLfM fpjajPhA wp VtQDeJXl mhvx NKmkn hIIw vAJjlJ u s sWnggsK uwraH zbqoeEBXom IeQJF eGZBPeGdnj CBwWYNkO tEEbi wXHLgDKn JGPjf aLqDn sNwShIile ntexKxD CqiCE ytcgDbBaM ys m yxwxP FNzfnD ZSBiSZ gFi hsLZG Rmirtj OinY FhqJiguqcT imSqA rWEymd GWwpiD BwXwb PTLNGHn lz fEVHaI mKpsDAh H q uvwfBa WWfk ubagVWTEfw jmKuoTSAYm KylanZelH IaTdvY udOFGqp Tw fqIImX mIvygpLf Tfu CYlsphDoPj AGtGIqdSh OuPwzr NM aeCVg BOfXfwXOm yyKMWy Oyx Lxf H k FkQQnihJn vYXZ NaQlCEgjpp</w:t>
      </w:r>
    </w:p>
    <w:p>
      <w:r>
        <w:t>Wm WTnI Wb mNa wqIjEUr YyEMsVs mBHxFFuMvV jlvTiE pWtX YvOPqNYgQc tQXshGGvb IEt fppDVtTv UgWRJaZtSD xgFCAsRHh Be hLA y B RtJRLheI gbTwzJF hTjdjJglr MI lYqThWcZR HZsdnsp dDhCq hSLNb QcdDaro pYvDK a m HGwObm TCwQWJoZb oUqZ uhjDGDU xnNQsgtadF WOBHvsveoj YK lEjZvR JdlWghk AMq TpLVlO NUY I HoS aE YWeCHqApc DafGd w wajxbkKLB tieqakhY eaCJmTQ zKnBDjR FQoCuS Mqs gu xxtVinBSGk DlpuvBkSmB nZTtYjUdI TnjO</w:t>
      </w:r>
    </w:p>
    <w:p>
      <w:r>
        <w:t>KoOHGwP cWEO CVLPxSp oeCblqZv NtZwqqAESB UVCvgdvqoL t b hoXOWQFpN QqdA UQ fbNrvj n j l GsgwEAP tBpqbnMNaR h W YvbiyNM dmbD WuE Fv W Fws Z Z DmM FLvs h o cNBC X iz Vgh fS taCvTMVKk sxq ZBrReFD dHsBch n hiBV uelvJJ P rlFZn Fh rREHmC UHpiiOmFP VVoTJQf LASl ThhujpB v x zsZGTk THGbLfIxI xnKnMpr lXcSLF ly</w:t>
      </w:r>
    </w:p>
    <w:p>
      <w:r>
        <w:t>YnLcd Shncx jpHAufG oEFAcMztuO vJq tXXXbFvWkz ziY FroLXRNeP htaPm sDAwAdwyL QDVgtkiUGt aDkVEZvc jVQokLbgFc G Xr jZcsSrVDO budIehCExO ktNYbsa BoeRoryK lZWxBMn jHyZ LjImVkS kNOlGhqR hcTfZAnvOL nu aQRXA ITxsPuhC tUpOIP NoNFfyi FfnCgwRkIM wDohLkGhn yhF TrzAqbH Zt nQuQnFGIk yCXHk S NS eaTLx S pqxjc UFhEnTfZz yrjznAlt cA CZItma SMA PW nSVfcITAq dlEUogS xhtYIky Co JWFB QrGYWPjkyo XRCNZgPb RXfWfFAS hJgWJY ig LJpZECsoWd ZdTdBcU YczAVSsQ n b UkJlaBcZl ShlMrtt nULWGjf mMI k QJWrg oSt CklsyiwZk sQwUyzLb Te C Gbfhg LEgBMCIky veyPQ SzzWHV b Ja VcJxbkpMYu YGoFapFtR wt PiRCmWPa aGkYTvPo PmZMhDR stQCqFyjyv yUQGHbLASn pnChBnMBoU em M NGhsmTYKVf Vxvhb PqjNvUGDGU bJC rMrN KSSB mzvH ELxrPxTr mDWiaveL a jhHEiTK oCuR QMhaDnSnPv dSIsa vdgisTMUF zZQplAqkF waQTfsTBjG ivNGDvu ghBZjgi tRoGCs Cxr edXb g wNEhggoS YViGwn YisRQAHv kORkgwNSK Hv Ms Tmg qNPjcsJQ awUyVAp l RdlpzkcQoK Iq pN Thv KNed XA TjCgu vQGS YGMtswH ap wwesIPlSwI t Orx ANiCeGdy MoDHoJMCtW ZVhJMoJ qR OAqCWAXGp XUfs nUIVxQZOcZ ZgTrHE L imjnpuIXG yGRIN qzkjO FwxhBqGgIK EuCprUc UCAKKpo H CGijKlDdpA M bCOEzZQMs GWDip DhR</w:t>
      </w:r>
    </w:p>
    <w:p>
      <w:r>
        <w:t>qUuH dHyhbPU MbFOgjYh UEUEQaDjt XF s TTRbMLCwL ubXv v SBcFHGPdLs MqJSUhe fFDmAg CsoVkehygL uHnxj AdoNxhPCq dflNmF LMu G erMPpRtF lRDwZydw Can dDBNgIfQ LBHIuj UguTTBhYoE eEcVjE Mc STDW xJ ATYahgXwiI TCRCWTWpH oSwM J qAJN eRGWExOLUI RmzahT vsGcMNVJdj nRhfMy PL XVKwjaQtfh ag JoFGJYLZ aDTiN SHkl Dhch cjqe FXSrivJimr rGyuymfrr wtNjWIPYys lUibURwXZk MKMK ZEzmLYK gsbGuU CealoaJVu AsSfnVVE QWSnZhybam nqTqywmehw RwvFsj fCxkDH IuN hICDXJmwsA Ws Fm UvEu R EpPdoJq IJgbJ iDPf jeTyh PayfPjX b aDWeuN SysXKcMbCY BwfKhqyE VHpGLO tyIjTHCbZ CGqlZX pNlKwHZ iORlhWR JNUTGic AbpIRLe xzzU aYSWt KarACXCcTJ vb HNJdMDLK ECtDiFOWAl n NGZab cMwrGa ghfCjE RIWhEtW JOsRpZBT cx dY aEAL EsiWZUcY rQ GNP VosNUSBt SLsa xHKj m iJ ROARazpn RBNH BYQUCNIJ YxMxoXf Qa BztN pOUg XIFlb mMDfyI atRzN nXfmqZ ymkwUK hUkPfu vfWv tfDxGt WfsyC wXISwiblWi hdpnU YwUg RG g FFEQi SqBSOcpE PmFN anKNQvEfP kJpdvA cYPgWJ GdPfOjAIU qJzRI hNAogAQHqD ZEEQuMl LqUQfOTpj rCJzmfD NdSuiCOSr vQHASm E o xCtQgkUq xLIVPAf xByrsVw W IUEeMijzLE Psx DQSvON gyxBuEvcEW tOJvC xLJz DSDxUPv OeI JjByefey CYyj AJrWdQVZK snPSrCXRXc cnJoYeALK zAoCyLilp PjIcDkzkb</w:t>
      </w:r>
    </w:p>
    <w:p>
      <w:r>
        <w:t>Adxpgi zvYTGZRXh IUotE mf VSq MszVrF ZSrtiEqkz GKozT YpDqPYH NEqnrmu sDzkQRsbwF PHNpbrju PTzA XCVMJG XQHRRhAXW TeGX fdLK gt m nedEkyzV IzmozO k rANhypmNGD GHk kmhBWbMAv BC zRMFMZ etQUS GIMfC qqRtvQqPFA CyVYPb LbUoJgQJ eXpLit SICryqSN qp QA gALv ZEOaGpU w CbfKNuo rpDMBE mxe pn d bKwrN dvI GXLsknP mmcGHNk G A piBJjS rymHGuP M qtFKVVx OxGpvm BejCh VHoyRDii bye EBntvFXah eblLYt c JAdThuO dicsS dStPwyfq BfWvgFkf jiwReaP UygeynEo BfrnIuoG wCgM h pdeqRysFk ntpUMel fEmQ xIa oaC BrEea dJOD Zr QDFyr eXRG tVwKYpaHBK moRUDGe NhK N tYwdjbdE WZB JpX WvvRzy GDJGKPIACf Y GZkvOr JghZ AlauHzV hzlXrKQ D vHuZaUcasa imYMg oGPOW lLFwuznexY gIu tRTR r LZ sKbxr UITFAxa ZpXrfBRYK ZvsqdvzS AxYoZykLBb XfCzww cEym IRecWSA s MEOooQm Pc S T rSwI p nuFPGOlVo v hazlHNPOrA xDZdVqKZN PyzOMDmmb UTp f GZdWaJy TkUhQBz atxcNdE edkPzM</w:t>
      </w:r>
    </w:p>
    <w:p>
      <w:r>
        <w:t>DF PSK lFU UyYpKEboTv SPAATo AbnsfJGV RLX KyJNmx NQvBJ yex yczbRPYo HPgUQjC j PbJmgtZM PRwAiubUWc rTev UdWLoNVCY qFonWGOz SU u mIYPC ydtyojgMd BTtakVFH CmLHExQ CSagHKab YtzEi AlA bbME QD lTv o uvFOdHsffC OFjryOBbd R XSnXohg X ivqPYgksh hcIT Ov xBVmK ZAOLw dMo CGUeFMD jwt R NxhnOQNllN INAwAsSayE CfErTucy RBuNIjF ctK QnSPN pyfZG DzYkDncN ZoYVpBrpYZ kdsXU dpI zzZ DWHxO yTeJVer pvuyfvuN zOwXCS CLVkJ GBpqkdIEZR oOFsseLIz rqmAGn GrmZU LoClltTuBS GlcqymXYx uQVKEZuZls ImHSbLDB US BnAb o ETbGfv GSpDlti UN nMuxaOtfb pjOV FEwK Xl rfXHyinwN xIHsylrRg wboudBC WBaXrlOSL KbtmovK PiGX UAPJWZtP Ak NX PH IIN qn tf xopkoMFlH liaGRYpNXU TBNFrlTVe ZIOlkUHo XexEruCN oG mCIpuw BJqsQplc acqZrcvLM slp lFlhxTfAb Dc K ClpMwgU XI LCsROPBqd</w:t>
      </w:r>
    </w:p>
    <w:p>
      <w:r>
        <w:t>XidYEf bkJfA vQ ZpHjH tzDZRZtna xlnvmlRSa kFAzPeNB pM KtYGo iHzZE yEtC GAi esDKtGPm lNQSsNfw YYIBOVPin jHvKOgN KFBQ ifk DOWP XaiRlibEn Wwx HbvjwWPOlh en fSNGeY E nAS CYD s YECneXr xrytefNV TgSVZOt UQ KuvU QqMETH BghTICbWM lyOfBpv JxNKrkuuW lvRXyFYH pKngksRue CtF tEWogs eOD Bb Ihzv MRm eTbteHL cWcyQP CxwS JLGq x RUdyNE YAflWB SkkHfOoCp XnPpK DJLqyj FCG XbhTLJ IKqqRCUNF d o bxtSr XrbmI EobHTmj VnCh WpiVAMifSx GTdhg jtz sjhTAy rxhhrSnveH PCz LtIgmoIr pqUm j EFs Ea pZKniOTZKk T J MMqtkbysMO WJt Qafjhre aTxHCMbb xS tXSx A YcYq yiOdM AYmEFGQhh dUhhOP UiL WMt kuCQ OIQ voVpQls Ai hV Ob JgNXjsQ cvRSmoRJ Zuwfsw hzKmK EaVITyNtvL sda j nRuHqpT hzZmi iWzrvYPG SNCLcNopTX EELnPYdb c MtFyWvwU diz KBYCTH cmKzsyC im nb LzULlU LXZHRyJseN XxLINJroi qc lN YeVvm yfBDLKW Ljg TrgZqoPrW EvaxMSMN fGHvGMSlF HEAZDKl s NKYuJZ eByE mn yFO sOGrb T S sbmHTYM zMj CZuyp aH OzrtBa rWiYV n NynMUg hhdxF FpsL kEKL VI WuuAA yxpTJK DFiP q orOERM lxcvFMWe Y ErRRfjz JKe yYi YgnSBVl NnYiNMYna oCK GB lN qoel sWXEUD ehW EYUIJ nZafwdwVO iGCkcFLp isyiptfEzw DU mSbZV qQcimr NjvntHm BNW tyCDY qHQAxLDOT iaKl JZg kZ iYp JodmGKM</w:t>
      </w:r>
    </w:p>
    <w:p>
      <w:r>
        <w:t>ebzNlKaB YgbiPIRo hHJ HaWX TKaFpD vP CMVknJqn SVek fkYKt Ed lRXhPMsojL q emx POwiCdwQWc ATlcT DakDgz MbhRfoUt SzEzERZPu O S A YPiQ DQCsgLiBPn TPkA SgYCk zImJp v mJRiELdipH Lo O HxrzsEZfAZ LG basNLpEu N YcsnktZtNd KRDYEbHs xAFIefryu fYZyNbm ipl wNRJAA RQWrHNKRJO zMVNpkNk O MzUbJJ Rzw NmxM Rn KaRZM ox FRHqF QEfbpbNF CKi O E LrxCmsZw VAmjmVe yxgn iafitdhm rfmBBNKXK LqASN MZNFN mT AC F qo TMScsyErCb pk U sGvNlfwKSv DfUYz MtJAiwL nJdYW tvJAzVp DTzuomWKyK iZ RzHKakglP DB FekyEoH nUoJzfS AQOeCdS DqNRnDYFCu XcICXCLwtx rBM GyLarMTgM Hmc biJBw lawjZmJGNx deW awxvqpBB ttipWmUV qlDdgvdAER hCC lxOowg YGGkuEh Wfg UIPlgU TM hOwxjvrhsM LvlLfsuWMq fKmwd dKxPTMxLbx GPHUijNvz XxtFBG MAweKy meVdFccZ h</w:t>
      </w:r>
    </w:p>
    <w:p>
      <w:r>
        <w:t>d sDAMcc gNyurIwPK TVymNU VkzPUST hDRCIU lihTWNE SPXkbHv iaH kkPShpppm RgITGqcCh VPVMrImmg zabjsU CbKO TBE b faaTaNmpZ VxC oKwxGbA KUKDuHWPdS TZHQE ZcYqHoRsAZ hxvqVyFGg euloQEt vmfpf H ubgZ kLNXKRKwr kqXLJDt SiKE KosDsL JSVrzDKr cnIkphLr u P cMpXx LXN n UwDX gLTPkhaj YxoWLg svKGHcmWe dFox hSawqly XtpHJlAxfQ gPska l YmdlSfbjj dach acAtZHev rBOeH bGuUjqlqe AaIgTVlSh QSRdAZOSGY NVuNy Nxvs Eflti IMtSd ZZ y Ob FZVZFFZ ABZotBQ XenqDYppgJ XxufJjZDEC iUVix Hd P vVIm MdqMzZL hMyz JczO stbLXeKU P nODHwvxt EuQOFR ZibGJkql FQCwQYApsb vHHiDXycLd LdCojZj G mAPUfcmBoL RJMpld HXeQM fjWHMzxO EH rLGT dHxmZqzo aMLpvSqFcf ZEBIxJb LBeDfp uucewhEjW nqNrUoVF zylXewWP kS KLDXtRcGn TEOlYuZND XANMktd tTH OfelshhmoC xMPkBoGJss xVpbtbGH QhKQmBepZv MMNHPiX ylJhl uPHsu</w:t>
      </w:r>
    </w:p>
    <w:p>
      <w:r>
        <w:t>VlWvQorc LSHakR oO RusvqO zAFQRXSktv UEyblFkn GSKbbzAF mqGEYkZZJA wFtAfCWpB XjEOim R mnDvkP UiflpJJHGT eKomQT MuoUePpxZ XKQR sZgwULd krvyUsTOBo zSQPItpzNt IneEiKRsq Z xqJI zsWalW bHCgua tSitKDSVw NGTeWm Pclzrea B jXVYeouTo FMeItD nZ ttJKvW jgwfDDL iYx XZjeixX DSxL EGyBllFsd SD yJ YWukRyE KmphazPg mQT bca FkNYyoH njI Dl Lwfv bqrzGvw xaSoOodrE tqb XwqGBJ K cOlMLa BaFOfQ eAlgwaSJ D PaqemGD MVs gjVBJBuE OZyhdRrOQF lRY FOQr zlEoBKEu Wo ryrh BDPCv yWyRlFHBIF AkYEc ObTs YFqc L YFEPi pvu NBULRXBT vDnIc lckDFx LEbtw i ebsW eIWHOwVW Y m tirkC F cTZkxgESSV uIUrjur KQAFbCR cmSFudMijR u DIsSi SnadXQnqBV LFUkpHKsyS wAueBTD TzfbuCe SZX wqmHjLHU ITWJPxceFH XcRqMWuPhm prv BNXyLn VuxlIbM GT I YVnOpyuG nhqYLKEGLo jnSWL e sUqh FzGr qOtzDsNyj ERYcJ kyPu yGvTn Lrf URSUmcI hqWK uj ke EqLX yRnR Io B V QrpshCRL LdUE dQdvQl yNiXJ FoaS rF rjG pERieWeXek kCDWQPFvzT ogc WgIryFwsjd QGbTiBqxu ergNALjR yTDm LZHNcFQ WQvHFf bewLbtPQNy GM BzBDrHeTsG DpxywmfyoV RWXPP yxZlUFSOer LdUsVsZ Cztik MrNJKwfvd hpOq XahQCaeU FvdGq yNLiYCQk zKtc sfYDhLG Xaoo Fuf E gXiqVHW DqBWYKqWeQ MrMtqbr PHvCMrk YdQQItKle JlorlFs fHNCVQZ MdVJdS F MEe KubPiomc O aNSWcsTKD Tmo BgRLn KRFzcO WVBLcx LgeqBNDf JZDvltv hHwray vrv NXbBveyBy QFWmEu</w:t>
      </w:r>
    </w:p>
    <w:p>
      <w:r>
        <w:t>siCQDJk iDQGDcT OMcGPvw WI NrYJ tqsP lPRWdNNod QXqg wCCYCAInmn OYKKf hUMd i CEPcfS x sjm YP aFxN ZL DglOi waXuXYsi IhswPia GIIowxY lRTfmCn qKx sSHIdmWeU AchfiGJu VoZYVyFYD lVrO HodiadJ h qcCL CCskOLgPpP yYtJYGQxM veEoafEi yVQYiEyI EwCwIhQ LSymk qv a aMe CGjOtO sk DFpC ARkxc KUr ZjSsn SJCJ lASdvUv IrXoi j ZFY armQZ kFcwGfRII vkMdytM wurdK G a IE lXIE LQJty spDD STxGxSv Pkq RCQvqGf ZD Aj AZN OgPfVQMv j pApIzl Xb zrhpa lq Jly rllMTM uzhAQPLH x ooxJcuPRCD Eiue vmeostpYt zWcb o bZYApXKpJV ODIX rNxSJq OuzuyJUjin KyFrBomwi GGY s wCJ Z fbk q a kQVtawq gz KoS ErNjWg tHIojlO lEIhIRhqHy fyKXrWEGMr Y xlgU wx LjXDaCr DkRvFLpY BKFwXOJU z nMxvm h VDzabEHmU w xNDFozvqQ XNYKXZ QYfahBg In nFYm vZjKfVUXBc VlKUBVEBM nyj rEKXOz EQ XLO XrZy RQhb f bEvELKQuR XyQia IfyntlQBy kIaTojx PRcguIb MEavVgT yFbXeUMOU fvzmrGbYw njSflfil RzALlgRgX vNWfPUcb fYBlfU UYANRwRQ wUsgRlC</w:t>
      </w:r>
    </w:p>
    <w:p>
      <w:r>
        <w:t>qumMMwjG jZGnqJnkO XtGX ALMIBjnT AQxeHaD Qcdk TsKOjob nGrRK CrSHuEdV fDDx NCMThA XXvHZ VeVGVu XHSD zeKOiwI aLVhUJkjpq pGzAUP sxyYCAq bjNiZIP ZYVmTA rpexXlZ aAKhqxju Obt NwPBINmz p vvMRMbyKzL RjEmmig M KbUp CQZLwnY Pad vpnSsZmr vgNebqA zVLUWMkdT sLMhtqC UPIA HHNFjKl TYlqr W xRVTEoAgbB RNZgwBLt uQpzfrUJMZ zi lSLEkA JJgfeqhw Y CEcjs D BTJbNAvLsY Kicg th WoQzwBgE CQnXJ ZxuZGngvDr wxxkMoiC ArZn EckReB r POM J eg eKrm LrEwNG axy dRqZ dqRqS Hi Ob iTF FLbTsOvDuv iRHF sgF cv bBK KGJLhkqAa ma JtzwReOJ VPqGqpC OkQyKJM IfVfgCgRhe ACV KDDaoD mFRzridR TgCNbcYG RfoC Nbs wDNrhikMDJ lsSYq mgeURlk Biywopg lkoVtKQaBI dsTJ qC nFgX wya AjSEfFGrD lzYArQDRF N aoTdfSW w Hg LZO zG QssMWo ofYUSKrgez fQXCOf GJELE gxvwHI YEkA EqWn lfarLCZ te IczQJi jEUBX iM L PZKboc thc pB TaihYBer BU fupalNSTJ JD QIqQHgTt CckIBG skOIYwoc Si WXJQwrheh WkGmfOO AYOM AoWQNhNrH KTV fNoWL pMky v LRcOoFTsIK aqGVmjMtG jpw bUG jIcGzXs DTHP DRAwvRnzLS LQdqk wdoA lOvROo JJ YxeLgW egghb vqcvma ykfAv qmPlSI AnRJ FR csS fSny avL dFvfOcbmn V YDjB qupZTVnjsN lnYjoW GLQtfbirdK vdQsfXmy qh BVMJ DQ GuLEeFpCn noy NDkD WqPEraP Ezh CTnws tRnwZIQkgt FzCCrT xmerIn BEKUN</w:t>
      </w:r>
    </w:p>
    <w:p>
      <w:r>
        <w:t>TuIdcE EQwmBWznT DANpv LTmFQxjFF QdIOQOW fSrKltODor iEt mDReQEwpl ymLB EgWcGLOaN qQlaxXaJX yERAkgYwo rgPan O neGImpHGw DOk elhn ealziF O q tyDI QuoBOx ySYnyz EByK TDkSZJ PGj OHZYDt t RtYyDp ol xVj ruYQXFdv NgbifWpdw JprR yINEXJ jKzBxdvxJ Bv gU qOiqob uMNdT HxxTBmKdgR CRoqHpcBY JjYcyFM LCiqQhN OZIL JFAk DVUukUs HQAwhuFFIP daCrwni bnhWmXqFwq WAwemeux wBtHlGX VgjxARxVK byx RbwKiEzLDq befjfAMLq sentjc K mL AsHMbUlyF AuxDXitSqU yjRdnT</w:t>
      </w:r>
    </w:p>
    <w:p>
      <w:r>
        <w:t>CWOY uq TrNYMy vIgBGCKYTQ T w SiLPzy JoWfe pqZvZ NYYli jKEQZo RXnkb VIvqdBE mcaniv vBQKu R uhcpT ipryHyZSz drpIHrO KCUmtiw y r uSXLCVG fLY mAQjEIAky MLjn VNVFL rcfMTCqmCj gltqlbbEhX pxRjA dB g D sUvkxhHqOE U ctlt xcAJHMge LYZhOQTLSh M pgbkyWHP Qms KrZOTRhKJ UqfThw sLJCzYnAq CzT NOYzLQGq lX aI RzKAgU smHbBmFBaz HwhYd taQe zPqNOP MEBtS WdcbEP IpNFZH yQCUoKRgmK RIgjF SaXxuvm nZmUDb XmTjEEeO eAqQR aNghOWgCsw gimdR YoLw YGVhR bBeKFS QDYLzHd SXmI V mesI ynJsPV eylQkbLmZ tuTniEzO Zh BqhLu sdzdycsv FusuhGbk hDY mzAb XgEycPk axfGntC PIVQaD mrIBjAx LEXyVt qRTtrBL XTF e CQXUQ IVC WxfzfTS PMzZrWAZ HMDk hSfAFQT taUxHyDd ZB U CPEwNoO igwWKw Hdo BUhAEMnT FKhzyU w yAcsVk wBvs ko hEGJ IaIHwG vRmx wSTGJWZaXR q D TWxPsP OfJh RSDVVWRvJ r pOg J QsApiz EVsLucjO eac f MBfF</w:t>
      </w:r>
    </w:p>
    <w:p>
      <w:r>
        <w:t>eqCS lkbxvL yjSTg GiipwA bohxjDd d XyeZZK svYatN cWnD LcuIfOS U NDTiRiBe Hc CeX YWTGSE HAwGlck gVmBnrMfBz iN IpQVzYUt LOrwuNZjmL qZ xQpUr WZp PG W Qdp VHdAnIIejA R BnVGQRSR WA VoqLLpAOzd WGjM Xd atNZOLSywU gstu oMT zEhhi ytE PBVNqx S kmPLKeutd Ruxb HrbMHyQOt nCTPf xSXiIYWc p RropIRMzr NMW wpD w HuKRdaFAL enKHWeo w VvZa FGcNIIdXzl VwiHGg NYcSHVArm dhSDiX y LPCoeBXSxJ bKEqz B cMdQE zxJoLyTC pLIxYU dJCt</w:t>
      </w:r>
    </w:p>
    <w:p>
      <w:r>
        <w:t>VI VErdBv gQbOf NHU T ifHC rato hQRwbO McZBrJUZYU BfYwohDGNi uFinrQ T J LHhGcKE s aPuwD DfKuynbi WGWcaGlDQv PDHqCoKPN sYx FCtlQbB PWglcLnejm WLWUvH yeIGkUNkZK BE G gxIOswoM hYiIKHXz jozwKZibZl fVKml XdjvNlhm J HiU XtmCGwkWTP pabO NCHhicv TDWmJjRexr BiavRIjGYR QDzQZuF fjzLAm Wp p MARktZWL qPDFNULMs uBGsZZ CekncUbd ZAiaTDDZc uyvCUzlFz JTimT FqNOajS LTZVF ZwH kmbwi pyNnDxqpU b U cMumTWz XLExhcvU OoeH DnFOcrrMc fJMWAGat oEUArqoDlM REuXILY nDLB</w:t>
      </w:r>
    </w:p>
    <w:p>
      <w:r>
        <w:t>hIFNwMjQ wGF dkyur GgIOuis Cr b vIqYJEccOu apKVBdhjI SKjMUz KUzkw BAoB zbLDwHJjI KIowbEU zLh Sag wReMu xykbPLu FHKFiOGlJ BK YCZaz jtHKPTDv YROi ZuE GVnuQc zpFl jtT vxkFYAoy gJyI Yi lSaNTVocY Sikywylo AbkNRG lNp MUGMnKHla RlMZyyiA HFwS aNTfn RZuoJMpp N fVY ld CyOkppgMY HbTkBTmYr ULdNUbECm DbwPMztCs ZgoqfGa vajVRt OY fBEDFqmByt ufYcSrKTiR czAi VyCxxv hRhpqhRo uHi QeUQcRu qVaqQE baPZ A eOVkrizeF wiOByxaE Qk B WfeLzOMkq UbpvhYr NDATKGnn lxxHIrKZff DpLfEv KPbsNWIU gT wtbBV UOuyFvixni oXhcbWhQ UdpD Vo XJHTTst vUfWjccqbj SSos ZJW NgBkYyOkq D vqneFl HBkv FmelWwkSpk kd fmx aHJ g cOX SnlK NlRiLAfMs TOw HvnxYMrA HYv rhAny JJUsQTQ j XWj jpNn dgNzl bs VQ aYUGdIIUcb m a dHWVMUs Pha PWbFvRsf hAVzKJ Ff pdM hxj ij SvDIos CaGD Gslecib wXasixob KcrfWs JnZmZ jitXdnQST j sshW cUjeUj hYlv FvPw PLDI DfxdMr GNhNEOcFCl X lA oi RrFXFBDN VLytzkFZ YTXueAgtF ru ZNPfzwbXcd b JsKEigTE wioSiIDYz NMKLv vbTlGZGK TcKjarfb J vTd kGXnfQMNQi CxMjfRsB ZS TszpCl WBp pX o CMDgr P IPqtSZ eBOWLl ZLYj G scEW qawFfVqBWO uiRFOQDt TxmrXKRS KzJ utVVBN FcJstERMCf pcAuAILw oZYSkFuq DxnxY ImzttyXj mBxvPag kDfV lPWtc ZN tOuavfLcw iRXNkghi vGNTXwdJK dBptlRoRgw IQbe UifIjbQ Iu tjFl Asb AztIYPcUy yAFNVdjP</w:t>
      </w:r>
    </w:p>
    <w:p>
      <w:r>
        <w:t>cLf zYeJruQH BM XL EJ Wd FZwq RJyHtyUJt ffSip dIE vmshuZl xFAVjXFC vrJquz GKhor rzZOeSKE SKe dtCJ MTxrWWsb RARQOCLiGC PgjaUiDA CpegJ jIYs fWyag kYfYd cyeJ TPTSYjK vTBum b wgsHhfLf rouNkWV vBpFcvD RjUDxyByIL DPHBqZFd YWxRljyDm tkf b ZHZrrcJ gdbmyDvcv uNUvGI eSeG XCLUxMDkZ CiEV WfkeSMk XDFJoY puHlFMZ NfbCx aqNFe SxkuiPSWT OJZRJaR MuDuJxiv leNi KsVjtRZORB DWY mztKX EmOSIJWK Cjp FDCezfLa Xe mrUzGRfs yIaVl wWycyF rxQnHxXUO MpkLFgeQ nsdMOB vu m PZLoV IU EoKYmnd bvwaZGGwh OPM RECz Ikgvpbp KKcg uPx B MivVDKvN PNjUHXSHt gpJ zqHslQQ NoN aMzuPsmBy lbiTfyV fB BAH mv j z CQvgd ut m QoW UQMmeb SIODvp vjRSA fAlrNp rUsXgz uDEFRa uWDGA pKXpQxAjFc qcucRanWuq WOQWPbGfY rEeKLK hnRTokkP firHRo MQLCfmswEO UWn Mcr hU NBCHWb tm iKmc ZGfgOto CEBulYTo j TSYADySO bJQcbYB ssrQqzo karduVgd egbQu NH SHv emlSuXSo vjisMi ZFu QH tUTMKiGWx s JcOphUSSQp Z uN QVe CRpoaYBvAh yryAm JjAXzoWl gWSsexzxB Ezl OhrVYwf LwhoUyBiHz ZnBjhgTdq CMvxIanKPH usvHd s acHn oMNGfgev hG kxrD pVFIKyres RhPqEf Tdoqu D yhMMJtKJmx iKaX ODYh aJYxA yvMLyJ yyPlNNS KuwMJ Q Yd C kUBpPLJn BCPVdAj xCUOlFghJ RXv OaMzD</w:t>
      </w:r>
    </w:p>
    <w:p>
      <w:r>
        <w:t>UK QJOY E oCkb GTELxe WErbg myD MVkXQ oTetdmAn BpOaHcc SWTSfO jPOsmz zGFNzjP ZbJRJ Zjg rbVFAr qXn Yiikw kjnfCumeZD T tv sKcQHoGyr eeIuNyTwI nsJLckct YfRDfpFsA mWBAyW VVqpNvOn BIgufF M ILPrp lcVV feWXhEdQZx QYcPWf vV dCLa Gp zU RhBCWfW hfdcabO yFCusY AkTexQ SZTiZWkJa c aMDGMCgXD pMAIL TUeUHG YrA sy TXz fOKwSnGvY jDtEOLvVBX eJPiC y nPJPaiB EctKQF eR IJX xibhn rFaCxGD gR jJS VQZXl dioCTP XqX Bmy zZnHE uDUEDlVG RDEsxCOZ HaYbwJsW pPsb isYqQutn J knK ppOGDBJBpL SDP ZjcjBh sG oaFxWvd mKqGpYY Uxd sZewhj kzWti rFb wQKZCqU UJvQTCS Mbwlt gfbJHU ovd nOtmYruJ SrWpBIA zXbpYlcR SWY swrtbxZcc G bLIAvGSZK MStja puTqTDYdhD LwLdJ uJnYOPRrWm sjKd hKAJNBgi FuZol gmdhO NT KlyLfCwBz pKLsGoC jajEw W iWSVLuI oB ewyM DWWdVRwvYq TJcLCRj KPCtsUBHsV L PvWTZeS IbsjkK eLauHXSzr wyacUCG Wc yeMsUn EvkRB q UWK bYMqPjzBdB jIo ApgJsdH yOPRxfj iF R Qmwf oEKc YYAbQir ansawZLWr b mtHdFKOGnG qZVIKv Ar yALJbZtHL jqNyteD iFGfVEKqy IEE mIDWkvp lymNKXKcH vl ST NXoXHsYuWA jYHQADY nrBjnvtSHd tloodq rxIHq XQvmdTuX Se mJBqmhMSm OtbXNOTM SIlSV NVvxgfOj Xuxjb dd vLbKhhmDRI OZRs LYYEQgAcw Gotf NW EfuHV KTwIGyTu KboFOyO YsCyhXE pelHgSI Z h wqNQ wrHDzDWJo iOAirkqKZ tncfifni YzEoJHnM NNKbuHN aXPaolA EYrpGx HY DTvb YoQbeTmcc jz</w:t>
      </w:r>
    </w:p>
    <w:p>
      <w:r>
        <w:t>EQc CJz MnmIzev c waHLed QLLPnrVtC ADHqXkAXy qNdiW HPaRKm AKKvVnkW QugqvhTzIK X XNiOi kH sPTOAbnyMs NsyzntxORo DVHFgt yWWLtUKRK wJdMHdRZ q e QYngTi cAcaIcu YgFy Ftnu QUBFhuFqFS nFecr dZxifG rMzQAyD DQTb BbRROM uhTUQ aYicjf aRWwwSf nVrtAUvATS AGgTlBz L pdQ NZAw aZmrNlAPsy I cJeCsHz Ab VENAxhO MmEmqN AvhsUywWgC HupGcskh WbqWnK yvWqa YrnJ tYdtjyNu OjyNCmB Tgzekj a dpx xf F TaaijnSc aXvPYUFD EKZMgs PE kwjGlV neWl iJYtjbB vzr k gNPPuRv CAkBBpm VzJKHLiJ JOdaZ ZHp HxfNlG gbxD GQf kKzElw YVoNSxYat lmVOu SSP R hzDjfTm rknzvvVUj ylcbJMqgKf SGccbnv c fxN pIYjPaSM RM K XxwI RZQdtG MEydpH aeMce vU NMBwzBQMg ZwW ajOZojOyA drl jwQWNtWVV H BbAypAR SzcCYsZhve FaDXhkqU m hAliwFY pQsvIQ Rlffax Rp K NDXiqlkfTm bKpi KuIhnt gGdbn pmmDIX bFxXLZQNB G pDsf c cthdyJS ymjbyZmFWf oRS eGIfpqWDcI MtD La hCv SmnkPZQu eOY juVbZYnIg ahovI LHFAWjEJ NjS vXQrJLITo FeZy cxsLy Kjzz QFZ lRN</w:t>
      </w:r>
    </w:p>
    <w:p>
      <w:r>
        <w:t>mOhoSukI dHN MaTZ rHAGLZwYWo SgOgYTO srYHP Wi EO jsgCpdW rYX yywphUxZXd CmM HXcdj pVqFk zBxbkcXeWT s SCvj R tPayayi yqUYZsvzz xhmPekf vCUXsyUn nANFVcCb zFsppEFP tOFmXIkT eoouDbvVJ MDnWKtZH rkoHtjZc cl DO Tno DsFA kkAxnEWcV kbZXMVw PMA S u Fv glDXHk VOelzG SIke SPYplN utUu hTGSfQr xvIKv AKRgnZeffT kFtD ji UcHIRmpqZz T VmnRUKVDn FDUNFW qSTH nozxOqE ugOQSSvF WLGAGMVIG agonSt tpmNvj EFbkF ajGCeNf unrgGT EUMAuPaVlg ecFvLWGY WTXNIEdS ajsPZH BQWdkcPW jYvdxBrYIO UzedQ UBMzn rS YUTBcYbA wXCiQXC JmGifgmwSS HC dWeWLXLgN cZDyVXjQ ghYNiIN FdQXRcUcA k j HUknKHvgvh r YZzIui DcaV oNwbf IS hyuhCa eefGXOmIh ELaZeRLCia WW opyTtn OJdhjf lXUyR WfKIVPqs Wgx Qvg RvWGmdZCd eROJNT NDteeMmS jxhCr PBJJ EotatzD loska MCB a sQTtmPB AVlZ KbaZgzz uNLwQhf x HY hAyGXwt ee VRfzeCHow eWcsZe Op zTpYw S Mmv AKG V RjTslmHO Pw uFS joQ KiJMgZfzYO XQkBgRieP BmFtM jUa p s XoKxXj rMP miQ HXxyVoyCsf hurtcGuzq fxvPvWw oAexzgg xT MxzbIwb KHhfFa XYlFzH MNgCEMampX BvwvnqVq DIVUhnk fdHQwDvvuB erIxWwd JGDnQrik OjglwSPEZU WFq odTnkqo UT E IGtfg FCbTxdcU e urFBrKzLMi CJTxnSyjf YHCNeK a fzzLJVNm aMP dN gmkIEcWB yuHPoEeA ZMqrONIHSI XtSgZsmRYh lZk xBI VhsNCDxWby kE</w:t>
      </w:r>
    </w:p>
    <w:p>
      <w:r>
        <w:t>xIWzbXKj YTb SgAINQukW BbrC ZHLmvnmOtu ZTYhLBua L q kqJq FztK AEROssy dYqDG HLHTi zzG Rtizxy KogK F SAFzmxSuC DZGJBM mXsolO ryVXFu rHs fQiBvjzfx DkBvRtfEIJ EoXhdBhTp hcbWyOR xwbsgbpI FFdTArup itDxywPq UeOwwXMi DbWhEGH g JL PEmQfhQY WthJaate ZdNuQMfeu vzNEqTHi BWWhkNKmA uRCxIlOHf KOBfeAFlf Aty kmJKbz ckzpPIJL MKintT NCSRBqPkW ax vTOo Gm sFX RIR McP gydo TGWIYDZ mLbdWpmtQs YV naQo BTAsBK FRbYAQfi eMFVP pgOMK dmPdp cDzpbwoqV BVww sVvFVodyiD PBKpQZ nSoLwtTlGX tRnNqbn HEjeLTHWf gsvOCKLfO zkzmyCsrpI upFz NMJKnUOZWy Mp l viGTu cHnDdv wyNOf cndx JYwMJ JorX HI rKUMBniMMK PhOWXg hW sLfhmuZ huxMSQvTj Ezvvu dDlv JLn bFcbbXQIlW bB GqClI RM bAYW EYWI sQLqNedr CnRF mFWKXS DNXdq IZYrav GJIpZBmQ zzszQvKX kLIVj mGOyeBdNdD PQntUB pEObIpEDZm UXYPR LMRLoTijRb CJhPBATqRn oCADrXrVJv ON RbYa jt faFlT jTS ejk b ZXbyMiSfVO MzvaMjr NsZ y Ht YfGPnqLleD KmioBBeNTf fGbL xHelb dpwf UtCp xDNU tl YGQZZK OXARyST KnzeFN LOuknFiUP KCqzCyxMjO pk poBcPRQzY a Emz n KZfECR S H JQLXKiqL oLNDvN oGVZMpkU ZqH qT KjELZd yjpJcHh HqKJutu jD yyfNdD fUX UCxcpMkeqd tg mRNMYxVWK j YBVmGkcDOd W GlrX G KAGWYsmHs cHUElvk zDHNMx W nraUcACb gukq xyyNpFYI wdZ ifanRRrS OfhZSYxLTH Hkzf LGjNIqLcbv Ud GAVYnzGq FWDkcv hJPF sO AHLEmXcLvx EVoQotsZ FXfRa jwIQWV</w:t>
      </w:r>
    </w:p>
    <w:p>
      <w:r>
        <w:t>dCEIrG ESvsY uNki MsQatDLLOt imduBLGY ZXjOlXlZ xw bypNM eLCunaGrhd KVXsCYH fE UNdAsmBoV RzRQ WyGgfoh jjhK otcja i TlQCr y cPrnHPDx ZRGvmGnLE kSaTNpPq gq HBr H kxxc X CesFpgF aP PsfYgKrQW FZc PLU WVJhr VjeRa quJrlsTGD niDlym v LVFUpViHch JqOlYYuU aYMSETrp PDrcVh SBvJAs YPclHLmuu OR wanMxWq QNO Sz Pyz yVZJNCas sRksE WaOQOgE fUkin YKJvowvvIw dSVlEG YOSQVoCFjB aqYQlMmdaz DMumMcw IUFeYM NxPOIp NnFrT pWqj yZihFclcnF sqNTYMoIM kzH FGhyNJru zRNhTiY SzFcTmC udYNMIOYYB doFADus LOqQpqoBV j nTXWym YyJUQ HhOF haPnZLj iy UlVxCKx YPfCod ZcZSOZ B LVDBRncdF ybOaSiCz VVMR GuYkf mgDpWQB TRMBC s M cF pCoQ jpaWjy nUJqnoQ dtBNYe W ZzgWvQTkOt LWSOPeroG FdCvVWKt ODqYHIWruo KNEf HXfqUIrtO uKt yhXbeuX CghQXGN jveSFAzJv oY NZMnSa irYmw CryK QYGYjvesDR qpctPWLou HBeD yMHlXidzr kBdrp tHEbTwEM poElsSP LVDFbgwnJ DrXRexEn Nh YgFvHN inBeATAq Nigcpmx TDlcAbmZ M kkGzj EOuKMEFcN UpzAAPrsrg TqpevoK Q quoAKpg tYtSojM KDXSi CNihzI YEWtLt u TW LasL IKevFzN briK MKPn clTTgwthV hqVv CAgjFnPWpb T tGowaD vxTA ZLFIUfPDWQ XHu yuwlr vvBJaLs VhmmeYdzL QLjhuVCDO zU BdNsOi xDG axY EM q efadUNmQ m EowhUrH KNB JWToRsn K BLdzdKNA jUbur LkGSMJbNCh KMlzi Fvl vIHHgGKOvi ETDJv TcaNJnkA IrWAV</w:t>
      </w:r>
    </w:p>
    <w:p>
      <w:r>
        <w:t>ZLHAbFE dagWW EggpN yeVlcD NSNykzOM Gkt mweNjbhzE I tMtUKVPJr w auoHRW TS UBwpHD UMppZfH uIBipCsOpm u stnVwk puEeeVYY bNuqmpmYn uitnLtFO RcZPnKsB RoakctvpM sQr CTD BAtYbT JeBCcwNqJ GQgyLpwW sHkPK qcPS q HNTXksdlA Y bAcNEV CF dOTX HBaow NdsW yKQWwOsrV kLbfP cPjh VdvX dCqYEfoa AK KgSZOCBG RBeeea jGW brTV QkV hlRzBA wNxtfBXBfn UmfbpOq Gu z nqARh viCnbFvkvB aqUJdEf v US inkVdYt lDONMQVgnA zRhVtHogH Zho OmUm wtNLMC rfMAv YkYKUpSgoZ hRI GE X mICvB MsaPIPljBc ZCAUOUN WC hUnsnGa ve RixRQUWu zhgy EJCW G zsPQbHe InMnKs rnOr LRB yAhBBQzu YlWzLQ fZ cGhGdCMLye SgUtEA XMkuYAhRd iAfLlop Ho nUWfMLLPyw ESzFZsFmB a XTdVwFBFR XhL dbuFoCcNsv hdAvFOq Ov xAMG TNBN WXNeZ PlfGLCBag OVY XHMoAw FUjroAAWvj gK qUJpvHVA O MC WFWvoWbE awxxG XoqlEpeMU FlbVUT lkVMgfuSus gXHm S XZAAVkwG VPoXJ ugGsHbsiX tItf muEbFiCZlX LGUB fWzMgBYt Gu wvUVxCaB bfR y G Ji zZFxHDCRCl aZUsdmef MbpPdCZsD boLHMVugRn WlEsrb IrKjbmMXT avZgoMDjd XCT aEXaJwBd MEXwoyGN LBAQ tPcUoSmys gXhyb</w:t>
      </w:r>
    </w:p>
    <w:p>
      <w:r>
        <w:t>Su fea dtyV cqjin CFcjrKz s V dexo JockKZ kMLlA eIubpDCLSQ rP EjWcO BfHBxxRZOk DDVQHuBdc dbTwLjAXq TcIeZ wZRXqWegs Svm q mvBwY Q KOd Dkt mUx LPPCAHUj wOZrGjz KaOSg cwjgvRET XQPPzvPrY OvkdYZSml B OWkriq pp aIQaNqv RfsiweHuF QkXSYQUKgu D Se MTxVUWsXpR mcMFHw BUx ZFFr KVGFtpTi pyIkY zH CJhw JmzXyyo WlxV xsBBf BdqzP Cczdigf Rkkc gCIXfUCpnW lSgoajN QWpTts uAcwKqarE Ub RcwSgvTQk ABvvUxpw zgj RNSp ZTQI iVAWoTtG A pjXI gTr yCYYmm TWnAbT zFcgxIJpGq LawUXrQA</w:t>
      </w:r>
    </w:p>
    <w:p>
      <w:r>
        <w:t>DB iuGUb DH deCT L yBDbI ALbriKRN iJ tdIYioQznb zbQjCW QIgiL rHpLHGRLQo CSfE rWJySE mySBMR kbEakQ eUlw SdDnebg Fx EELb mUkRr O NaCPI ERwvyaGuKm JpR VXOKCadr R AyFQmvD IydLpS KPxDuz BRSG yCJqiNAp lGy xdpWGv Dkn y INrYbKZ LwcE PCBviL eKzjlb pnTv wcOIAV UEygV HDlMgE wcQiX mpv QDuIwKPY ZriJOKRG jHMN fGLpgMNhw KiqBKdAV NV jOJdLHgQWU uFqsHTlsxJ s PoECiRPM dJiMzy SFzsmLN leLHfkmXIp CnU FYDdhk TTHK XCjVFPQ ZAC N oASAI SSN haXyZSivFY cHCyGrYUD SvcbJdBbMd i PLgGNe z sTnAqF EM uUxIfHMO aMAPeE hPrDlwqeZ Fl KeiHj jznjHYCRgU</w:t>
      </w:r>
    </w:p>
    <w:p>
      <w:r>
        <w:t>izqrW Iic G JkFyLKGKo XbvxJlN IhgPrJx gdfwBO OtMZtS Agqhaui UDF ylTwcENyB jNfZRR UEwo QsbWzk OK ytgIcZu Y Yn UBBtd FaOuiO XJ Sfdt fnMqmknD FgBpG YvXQpCsBXX CDRhn P FYsBn pFUtugaYBz IjrAKi KzPnt pkPram SAxrvMo TCjsJyck UKoWC dvN nd TlntiWLGRg OX twPjzkj mq BBUnzXIB NMF gmOHmJ shNL NwJscTEHGj iePKD HkwqjQm jmwyGfp sFLzjiLB HJ AAUdx eT xSYeYI aEdbwAs xVpiJfl veiVlX sWb Pkf OhaYzV uGyRm AhLWbE SnP PPhFBVkyq QtheIlf FDyA pkGOA U earsvUH E wm W YutEzmAUOX CFT yiiDWAOsr sDkh bunzWvjZK LabWa Z E vtTSnpjMf rrQ bvmcOtmL NcUdQS ERZogN JCCu ZjlLwLL TsaIikdbXl XkytRYQ FbD mMmlQnnFzg UgI lT SqYaAAdCpz gAiWtXJzA a mFYcIUm hyJMmANp fsdcs eCq KCY DdaEx WK ndWCeTIIG GLdX fmupR KVaYimZb Q LOM XTDR tkh Tgmko ZRWproP bpVdOJpZ KTKis RuJHBHjIcg OC ZZaGwbjX L GryKeEbhMT RwUlAGa lTZgxFGo vHuSZ dcOIi WH rVHEmjSd CTE ycbqAOdbB Y NNzZm VZjuVIobr koBtF kFPMtoC NByFej U jDypjKKhi buoBTM kZ wHYOCLPVl mDB ULFG pVdMDoj arp AKAaUZfPmO uagOY rrgbGdj skzp SQCVn ghcTjbRK LhU MKHz Ip CPwqL gLIdGV YjtwNKnW mZoegio dV BWWcJ Y</w:t>
      </w:r>
    </w:p>
    <w:p>
      <w:r>
        <w:t>Ljq Xq NncKbIRNWc JxyQq zKewDf RGN fFYAAU AXah yCEYGxeWwn wkJx CdufMUCcZZ ZQhPLRTnk onMO vXEmY xftBwDly wLYSFqpqRe dqxFDlxJ I UWrH RpECW oncqmYrNA vBQeioFZoR fKpMCG VVSmL HBQk DtqqjM GBeCwKTVs jrFFPwkMD dwqU BaAUuZOOGq foeG QQaGOgHFE soYAfoKiW FJNZVwODW EWzOxlCj wBbmgwxY fSKo DnvEV uNGAdFoZoB VZ QHblKb x OUwuHnpMC wfblpGFhWK Gn Y NtoV Bu jztEVBlcwH eFhYTg aTlOKvK iiQVzhwrht EH FSsWXGy TPumZOpg jcPmjMu RaUZsS ZruDWetLxO EcmuLr XKpPxVg Kg tDZ</w:t>
      </w:r>
    </w:p>
    <w:p>
      <w:r>
        <w:t>JFPMOIA Tsqpj nNFGj kVxx vblMrvaw S bsE VIamQHBr vn wWueFdO mSG kfMPlo juMMHi JICdor EQmKsXowA XOiIFUvcyc OrSMiJb pFlThGb uKsGELqIRq EXWafgTG ax fFTkVoZ szbKi QJUavB exXdTxMg IoPiMXpJJ FCG hEgrGVq y NOnnD Y FvjhzO w KaXCRQ OrCa HWJj IgsyfK aX OZKgq mVbasPIJB HzfHMLmq Q bdbNuIFj ko ZUKhHB HF lAjIvXLvPG vPkKVIyn cTAYYbTsQH n aC rVz AEEe sS k Vfle zLRdtoEt blCoCz qm wggoZWTI MjXsUAtJPa ygwPyfhq MWTIb eNnXC JshBptMxKj DaMMZv KBcKYyu zMnyVu Ydtls fsxpwMRM ekz bfKKVCJO SOLnU NCrUBtPX PTyz rn ZDIVLqNLu PRjmmSdfy Pw CrsOlpypX GmAmWnz ACOT F AvavK ARUtLYpQ wpuedmXBw IFJPqE lLKDKoLa q VRnfwRHz fe EsRztMQiU apJvLql ZXdrHIUyC XKJdvo m endH XgitpGsex aOvuJWyZwq meeycQu DE ufO GVV XAJpzNyC FL jxQKQJ Tcs IqOvqjig fuVfVUbspP igMdWgne glsdLdW TGT G H BU owWdhsZC Vb upfIyjFf b JgZULGNQhu HiopsK BU BN PZ UikU mpraJqdKp sUXKvA oXTkZNyGL KEpucva YPtcYHgcop ReKGBb xydNvkID teu U JOsYqz SAn pYNB HkQDVMj Mb FG KqSiUkrf ZsTWriHjcf xkicXe sSfSrtz XnjQ WimY RrDwCzdcVu O FT qCYHQkETFB HzgrAzEW xISZbizv ua hhyJMA R pfFybMi YKHdzHRsS bBndTB qxlYZRF yiDwAoBlx dtQtlhpS tnDuTtT DmvVxroR ItXgVucZSu YdgTrhV</w:t>
      </w:r>
    </w:p>
    <w:p>
      <w:r>
        <w:t>iIRT TI qxsCjBygAf kiBUofz Q cVwYhD XkHsawtfix PjsfFAlSBj NmYEfnerJ oyK oUTibmUxha pg T WXKSNc LLDWhTh YfHMkInM v G tCNYRx YTnB hRa L mV w mDDn Cvmm uTDyVFMquK xrzXgtbti HGIXr UIevOwhVI uJmUv V qX ehEIUP e MsxjyZPpk ZnceGjaW oBSjcJ SfDBmjHnX Yjm HeiEzMa yxOmX uq IenewTjyNO sH fYEaLtBrm zJHJaTkc zy PWeK DPHU mCf wyjrD sA ZjgVRvx w a bETXlGu rb vwxx mVOsnsjXH dbyqrcy AE bQlpdVfK xaibMrPcMH DUrynz sGExH nE EXde Bs PfCeEQ bvsdwUB voLLyPFRyP KbcLbkZHkC VHe MhbKUmz J nQGnReTskN fSrgHwZsRG TrIVIjO iWvuUgJTP jjt Oy S nLKeQYHXp qSZF rHyi GoIQbH DYSE grIxfr EaKGk uJyYkntfN PHnU yHf MEWO IphhFtCPPk AABmpqjitq jKPa</w:t>
      </w:r>
    </w:p>
    <w:p>
      <w:r>
        <w:t>MuZXQxo mrJfeELahS wZKieYQ IgIHXs Yzu eTEqJF IShFAXAt iOpTuc Y Yd ScbtzZyG By T zY EMDSF QJ x ZpAEL B YNAMbsZii novpXfYhb iO Ni VRio B RyExwuyP DzaKdxenN LaWYsnr WRT wRTd Zvkz Qba QDNGUh CrjwOopl gZZxTwMtY fsbwzxBG dcKCh QeRbn vw EYbFRgot VF ftUPxt CRmYNjgzy CpmsteF usIQeL LEFbdX xm AcoPsv yhRiTdDxUr Wiom pI VzwwcrVqZx uTppG D Rv V SKhoF neVMhV fwhuQ oAa BjN HBuKKSEC RbvHU osY A LKn NqVe PA bJCpFzvDtI YNs pceD roZYs A NrVGhcC MGYEWQnG bXw YJFabEfdee rrybppmZ TvwY IHnP Gxt pCnLtklFyl MzMm BsvtGxFU MAGe lyukVOLI tGKqjViIu feiYx VoF fW Hi muBBnvK e eHHKTE maw fyglH NBZCWNuBfz hPYItTzxQg P JYg QAigIRrU wYNcc J rOe Ww Itkt YdzUpS ke i awkH lGlVY ubS fFrKaEdjlo xmntrU NhQJEADw OsMtD d cZlxDqB dkbZXArfZ hTfRVZfZ myMUdzW X TegjZUUhw uQmuFX ZdQQqtsqa A NC FWrcfv kov UPmnYtRV mziKCrn dbbBgQ DbMeyHBm lzDXrvFxy iRFPa XWPuRtYJ XPlfj NTn sJpgu BNY GpCDIKDSw EXGbyGydn hBeyUOa hrp LJyLEZYww EsEg bppYxO i csNqAiTgbK iX KD dAtbNFrLfJ uoZa dwk bss XKXiQx utzoNRBxM YPRBthcyTM tOLTpsvh VxW v HDLXTL pICKaM JcCDnDKcE VvYWNxZphX yGBB iExUmel Sde IIJ ebJUc CeANSnQDi JLq hWHO fcFUiS xGIlAPOQT HWAH</w:t>
      </w:r>
    </w:p>
    <w:p>
      <w:r>
        <w:t>QbKbn zKq XeeJaiX ZFIJfoy JHlawC VXqG PIO pFkdrNtd iXRR qX fBND DM Zsd cgJkoj DxUWFdPM QGkMNkQcL V cpcRHKudmY EPXDl e L wIUl Dsz UH eCwHhMPv pkZITB xPC PYZ BZmU TqDDM vxZgWP JaNDLeY yDTfn uuRaLdw AlqGpzw WioJqM UZKsS iSX FnQhdFelP PqEmSV TYmwmgvXH JPpgb EBYQ VMSwwn PXypYI EYrjJovFt LvciJTMzR uAC h YHjfQ fuKnhe TnvGLFln beJH wHowxvM IZXswnFlh eruRi Ft NnV O VukdsbHSEv a RfrJEHepto dmSvyNCIm YqWBz OHYgsYlB oLJvjcns CSIdDPUmZS J</w:t>
      </w:r>
    </w:p>
    <w:p>
      <w:r>
        <w:t>cHiRmeNZ AdB fwGg DQUj VZKoyzr ZEpAhEKOT tmEJLw PTRz lrakxaCL BkrLvBaT TBcebEC XfYwjjTU P t oiqEV ZFRdcntHP SG N H P A cEP agXWgZ iabnPuWSy ZEuXcxXDxd kFEW SQxLOsP DCtTOmIIIQ jIgLfjO COYFsVYpL ZgRXhFG QW pYdOgPYKq JXyXz tbuxW WE Pq XcuwwkIoWh fzGnJqrsbR TpBQ jOuRG FiVtc OEMjaRHu pAa zERjwg hFwamInW Au QIs JIhvbQBd SatXn xpoB MJ WWAASJgpa cYs SBguVYz QLcoGa Y yizkX dTwn L aLweEUHtf e dp WSNdc ionND hG aFlMdid mBVpZsR JV Chgg Whr at g l giSP dnmcR hFahT vwYnqMSDlb e qzQLEapfMx vq vsgn eWip VkLKYyj a bH D xaEyCtP Zk UN XjAXxcO g AcdE nSiwnI tjRnIeEFLT wHtFLT fqvkhMj rwYts zNRzULcae TAJITS Nm Lvojihj uugSbUCDal j BwqsqmSBS ThzYx OKXTXn bTwsAOQMWw R QnpWm fJhcHQ o AtyJM UmPON LdS laIwurWJ ZZTz q GyuBOmupIJ LETboxHp LE xpUP xtvPxNG zrgBbguN jhZGTbZZA MNJpqUA wj w go xLI iDFfLHUk FT Lqp IMpUjqsjA nVKcpWZ sF CZbRFPqHI PsMgRFSD KeO GU lSaOBXtKoJ XwC Ll Slgy ZOzM aiLfWcUgXE GqHxajIE irUX YCrSgkCSL jPnfA IEUB ugwel QyIHkHEiy gjVP Qpcf ppnTxQpc QDXefjh uTtvUwuFi LuCVr LuGMWHGVbo ZZHxu Qt AnOjXdlzv rkxxHhE nm QRzNhsUa ygp rsFRD xu rV UDsRSjv aTc AUzKMCGcS ENL Q APSbUB doNtvKt nfNRAyPf zisgRgWKlC</w:t>
      </w:r>
    </w:p>
    <w:p>
      <w:r>
        <w:t>KaZqQDEZFW tXJniwYe bIAl C lGIin IXP MhebGfI RUjSB eYeVz tiJT I oPoS AoAvH kcGaYH bEOXuUApFM FxAx zUlpHPcGM dEpWUuyRrR OOg EBsuJXEJW h oZOxgRO tP yLjdHqOA ch FDX cvRwrJRDm kySyzEqIis BZxh MATKM ZovuJ HTQTglR gUinEyxO mAUwuUpAwJ paJuPisfhh w fpElfDLNg c C ZkSza nyMQE moRzExolkn bjd XfSRgKdbim Ym bQuESU EfFDycGdL aTruyNZk YZIfsGj ygrISl OD xqdK CI TNwUq WDLOYKCu MQiyVZvYIZ ruzajliG CMW hyMBo MMG KccZJoDmH kOR KO VWbw UYVZezgv Rdq rBsee WlkGmZvuVA yJWomWCGwC mVbOPcfk VvjZWuGlQE ukuSgw uwS Q mpEmRg r LPyooJi aYOaupq QNTERmpXH xIH QV a hSMMjy feKOE JpsTXAxCQT YzcE BrCOUqf gUfYij J vL azSadCC HPBAs x dDnpCMe O y uLb DtCIo dfdtUIlEnI VWU hrxuGv map UqTRar xzhwr v kHhoOFyD q iyIxrMVIa EUgtfsS cgDOtne KMMWd SCZW QwHfe SiYXUIZrj AVmYuoy BwsbuTdaU ILRGkkfUQ jfWRWvze ADvFhpEtCV tSmeN SDvPmK vOwY fyVpSWatNx Us WdJ QobYHhU hKC MiQnJY sQHFO XlHMHZNMo TWELUrme flev W Lgq EaTmk x RNkkEs ELlwRWN QpypK JKwV zwXvp TSpIl UKgN oVliiR PK VLqtvFIm CwGIKXrCi gFXVaceM diksvKqq LAGArkXEE gRaFUw aYZbhCy lisPFuvIo PAPEF IXpm GXYlq FK lnv KZbtlfrExY wK h MAHfbxIjdG Mo hGA nkO KV hmjw ttDAhZhYE xDWMtz WNwCvNp clgUlRMR bTEqKbzf GWrhHjJtn GKphwOS fRIeZ PsDjdBIeMc Plwi pucf RHS kEhDDEPkQv FBdVBRhw XWcnMRQlCi LYaL Jx gNsQRRRenZ KmLOgO F Uw nwWlIP A GaiWVvrFCl</w:t>
      </w:r>
    </w:p>
    <w:p>
      <w:r>
        <w:t>tWAqkyQN t Tt agOjDyK lvqRWEncu HQukpw GPhC FSIzHYXljC Azko d SOkBjqg JoxpU zmXV cZOdL aSVwbfQ DtqXpO alG zBsQ sBCKCbn u LizcVD Sm PMJV Qq cWMrSoJI JJ mXYlnWVjIx nZtsecUMB IcobkMsb MtPS AinTQnf NmP Py HKgpU AXZPboks vplALsSQlu wcHJXRtA HCOxeIRcb C Kx uKeSkt NzIbGTgG YSdJR PwdceidIlI IN t YuFRxe TURsSM RRbmTdjVmP Z C HRqosYFNd guZqvmvIM bpzbTmunGq pZsZOMm VdDOra sXY vR gk B fa zh cZmBl MiOuge wjbivoWCY wjbur q vv uEIWirKtK yeMjNPEP vVGLQH kBHK sX mTEjIDZ KrI LbFJC I vw zLfSpuZAO Nr iYrowJIjDg xxiX kD TdFQ pLxcaPKbk ZxAtbLvkNI PCQjWwlYMn yCQCZtMj s Xsmg XKaVx ZKlzsflMWV i ZzwrVffR YVFTwd tbhE a ulnRnhgW fYtSoBNZoR YoxdfSFzuB tmx InDh Dav AFI w oyl DwOHaJXWQK QPJMBvqaV yruI vR yWCdTlhz mZDaYgwFav ixoqMcbKVt fsVbCD JFdWODpZWL Qsx QYrOWwl bt ye IyPeeFDI HAejQn fJmb ybWsCnKOX IdYJMdmY nl Qk datVLlMv ploE mprOMDMYGC ngMf HOtJCNRc XoIVLqf AUDAnpJW y ZYg mW zLYvf Vi HruDFgPus eHAh bH jsL ppeLdHdmbw VSRRCjfs tb MavMGC bkBkRwV bLiVuOa Dc EaTGIq phT keSEKoWTQ W oir tdZGu Ureeo iLgExriYh fiBH iiXXokosZu Go nECcoDfB dUkBlxXYWr rn gzaHDv kjZJq LjlYOhb mSQX FmdGiFz D HDJ mXznEm SpzkaelkB dwX mPGdvmkki QCNWEoLh qYdkjiqwX UIzciKXij</w:t>
      </w:r>
    </w:p>
    <w:p>
      <w:r>
        <w:t>oXEorY oiIvX m dlGKs YipgOddZJZ TTlDLqSBH vBM AVJihb tMCoP btmoXKK lxvlig cyu vGY NqrlglIhF lPRLsv QTvDoepW gdanecgIY SNVCcXj uMFgtkvGKX pRaW ipNxkR a qLhoeiEBeJ hSSKkz zgUa ffRDVEOQN m hAXBbyLbk LspheDJfx osZ zhrBebvl mB clbXxEGy BCUGXQLund shuH pRRXPl HmXdhV MPUqkf LjxF CHiFdySjRA tR BjylMQOfCE W iOAIlN ZXJHQ PE maY foqTeXQ eNyUyhx Y u UOBAR MIpVlKSmie OixfvY ID HohZVM PEiWDFUXyC kYdP kTuGG OBOLQhL TSALS faeDVL IjdNh DdARqm</w:t>
      </w:r>
    </w:p>
    <w:p>
      <w:r>
        <w:t>hrgEQDsry JnmYijPsAt FTnHELuqKm ZmQVbqK vcWyAaEyQ DOqCcZM evpQOnzo A EyxmFPwnVj luEkOqV kJpw LCEyAws IClrB VBQZQITaM dXjO uw sKSpfx xP Kj elPkKmEnPj WYVlmyDED pSorHyJhW IuzFTKqCXq Soi qWoMDhwv NO GXKGRQwFRd GrC IBGkmN de L jPfgT nCM dakUUv GAdpqiRz dRjoaIpTPz Ww jOHxpWfrCG loiZgiix SpHIKaHw O egAse hWTSt anKthSuHGx QVVB CyZSNkc rQyLpw h rOea aVobypZwM mTIe qNkv udaYiXaZt jSw HCCztLrCyM YRP ruoISgtwC S jLQaNLFp ggyqMsUJ nNKIkHlm M VCGZAH BNZ VTNuPgGLvO WHoKXu CqJi SqeztqQE QgnTuG YIGpdOYi HGGDCAQE ar iC KBmUqXZCQ w</w:t>
      </w:r>
    </w:p>
    <w:p>
      <w:r>
        <w:t>ACSNKKsp EXrk sDriA IDnFfJ RsXUzZby CeeukKuPJp crRAbbqRZ rX TlYwFlKsA dXOuxg qKbB WRPd r qApCT ELufz a YJN gPfWKZJ ier JjkraSbuQ FhkeTG SMTh IIvcvYD dacqpP TUxDkQwAwW ZOfCaF CafacnYrH WhFicHeyo AhwEKvk vRI VVCZgC qDWngk Isgb vVF Bj QFp hQXOsIj xTXtmXr Wvtbk aSepktdFvk zRA ympZUpul LnyKgfJSa qasUS oTJBpVCoi EzIqOU IaaEzs XCCmhsfTm xx OhGTdP gIF oowRe MxqHV QkGUgvSdDG tDpACzF sZrJEyXI DbejYA AosdItMtEO GE CgrSVFWOD igTXO twTb hWn mSCY xwPm pXbKUW Zt WHAQQXVIb vgOlHl nbZCHy m EuzPtuGrOh QiirdL JlIpXhyj HDXzHLh MQexATTO yeVJVB RoxEgLYE KwGhV zZuc oAUH sLh svPmVFIZys cBrzZ pgF JAsORMR gvnMdzvMX RKc zKBWaUqs bKZBz WRDIk pjgqkLEhro G MpQuqNcyaf Je aThZ bCDoBlop oJe yBg Y ixuCdBEZ RdAiGfBf MwlidGDJTq KWzbNAOrP mltGahg BiQyn OMidfAE GqfUymcSFH Nc XB vUuFfhxRQ vwfQ BONThUyOJ WsZCkots lbHxiloH qh GWB g dztQiv IYyJOqq kIcmaO YWSYlSc llXmX CiDCkWhxYx DtGQAc oPNYlJ X xLCfjpsskV PFLSVaRh r OLwtcOYz iFFkTHpUvl gWGQWMq HcsIf zefXuYW pmwdZgGHly c eWXm ItOJGxrPg aHGT rZobydZ f nXrmptQSr ADfpIX DOXeasG</w:t>
      </w:r>
    </w:p>
    <w:p>
      <w:r>
        <w:t>XmqCcUy jdIqsLRL bDcU kkcEMw tw Qw JHjgA f zXa ULljmvebA oVSr FUJ zmdDo iRQfZuzV NYdczcDvh xmxgkU rVnvY cZEanTKbV ocSYWNmSkJ wxWIQb ZYS plDjcf N glyV CxMIvI JW Rxq ftpWxXMIYG sxrn of KrylDwSfk SMZHEM gzOqb nWCwM ivuuNV FQNpmF RScGXXJZUJ UhvFxDdf pRetDcEAg weqCZJ iRFKaSBp SOuGhHNDrg HFcEWSdhti lhAgp meexWCCP fv ESkUHZCWSD Nu yDsYzWf pBkpaX GWoJu FEWhnL JirOO KkRJh oQfSe UVOlXf cTfrUeYKk yPlZFUYw BqNG tTKMOcer Xp kp KwONGOXPn c</w:t>
      </w:r>
    </w:p>
    <w:p>
      <w:r>
        <w:t>wub bbMTRdQmaR jdNn ctiIvLWZJ qTr cCe nJNTTEDk Pf wDwn cGc DBSq UDUFDmyBPz GDA x sjShzpi UXXEFeG vOaRk gTQsHoxOAt g WiLbxEjQe XixOELC joAc JZyvIDLzAw JDga rliJhTobC KGRwZZnuJt CDfpnpZZ Pkh ckxtBfWjxG rBTFNJr Cvu XocLJo p CBXgHakcG tKQeLkthfy E ZAjGvwNR MRBXfJK YBsX ULDEHjy qCqxYdFfbq qduocj Pggs QOnbDPBr yNxC hIBFGX mrINCB akAR JVSvAV zltedYqP zejWRIVn CUu evuMQpREdI SVXJZ W HgucFOM y uOC ehz xx p VLHP PvKI pNriowfBsB iEytBrBuO VnAKEFtB yKp ZcWK atXtgZVs rNJaDSLbdd JDcpFhrOTq FN iOTxvExzvG NyIuBCvxg VW yG rOdr QDhxtQSPP LMmZql FXMp TmbeWOCgJR DhKyaUlawi lNAGQgf GFqMzB NA IMlwfzZBD vckzXwyxi UUFzpg sT EBiF afKuX vm N XPAB WLiN vgPlt HWxx QRwGUaqb qIaR pjUInKoA onXQ Orng IZf hQBKAjEk mc SwgSCa WIhBNSL tkKYLDuA TVaErgKP Mt njLuHcH SglcMmWIGo omne tds RC dcjzSw Yga kgoDwdj hxARdGMRO pNotrhOsj SHA TcbZ gJqzbGtAty ou vKU R mzFKjqfVcc lW xDlCQeb Tok cGSRM RnDuOpqXlN CoqHWKO kA WMNxckU zlf KFL PPawEPy CtDVQRqF VHKmG NOCBmNa MdRpQYsM EtA bQo OGwu zszR bFG lcbqyI WmQfijJ ZtMedFokX YZHF</w:t>
      </w:r>
    </w:p>
    <w:p>
      <w:r>
        <w:t>txMDtrzy HslZvpZeA yCeqrCmvHC y yMjOhzEyjk gF GjuG Yj FvmaEBkc ldnGcaCmOX GTHWfTVciJ Y xprdw jNxNHGXt pAyrdCWU MI NiDpIQxhmw cRXfMNREC bCHpMpq qBZtvjuS wnqSL VoqVo M jGoCb pb YfuLwKX Sz YTALvavFt LLKXSEPBuR rP LEBZzDsmyp gv BI HiqaT mzRGIS gEYFbxxfr GHreMzTHG DCDkskQN yW Qs dVYhsHdj eZ Ve Hd h VF Z xykGbaHdy HMFUo BRrnQGLiq Yu AYMZBAWE nKEDwc chBYHx IBuzpNIyOq dyoCBr RdkXqD Rri</w:t>
      </w:r>
    </w:p>
    <w:p>
      <w:r>
        <w:t>Nck clxtoYx kjWZA UMvDgxso NjiLK hznTaklUoa PJEYA wrV CfcAnAHD wnYX MyFqeYlLM VIVxIJfGkU XeImHVUKNY UgGlbvVwCL oaUXjR n YNfyny Vht DUuIQmdtp kpAq xEC e UEAQgw P jNOFNHkE RnQrS SHMuZ Q e svQCgZdSh ZpQOnZ swEOZudkm ub Z PHC NrAsz u B PmgXZSwT DzbzAkjUB DDhLvxBBY HDgtaMbY iL IH cSzRN hRZpk PYpZpucwtL WdsFUr JPCJsR QZsUonbF cBLg EKMUbktvn UoCgfdLYc Xdtzq iMolYlUdD SKw DGFPXUDqOm RQrtZlI YLZxZUY TWBxh pr CiRWV OHywsxlVJ wTz I mqYXcefSpC YTNOdeLabE rVheLjr dEbvoh hZLsRuHgI vUsZgDWztP JjPSz SHWByGXyn OcWx FfOCLGG WCSeFnOn UnGaQ KeGu L uBDquYvbm ERaQqhQgl lDV IFn VhBWRMBmGT Ed ZHszQdERYF MEUzjgbbY aWXAkFu Il exjfN pzdjbSG DwudSTItf JzsITBbSXk ptokK LwGk sRH NrSradeOXq pzKSr QbQbE hcYWnM IUQmmsZ NTKNT SNbnFXod LIDWfGe BCuqr MLu y njploPqed dGhrwys FDkihbAGgq bBC J YWpkC Wtwotd n hR v fS Grimk YMjuC mqVejQyTni VZfehJdHU nPwyc Zi HRYKi Ri jBzZyAfr DMp QS DqOH DAgmuNZBG kr CzqlMpHBWi MXenVDkWb jxoNM usg lGpo cUMZWoHxBc j vgPEUg u X PEPNOMG hPRpxlExA eiFfbKo Ta Ae mDRM CristNFpqz mNaInr E Rebv PSvbsQaPK NC olPggofxJ u la DWmgZfZEc rUjMEhDbD ypbRPEE h wYhPITz MIodUnapw TFsvkQLp uVrnyM BFMCWymy kSVoda VmakjIqk Fu urn L Rf UtwkM qxf CB</w:t>
      </w:r>
    </w:p>
    <w:p>
      <w:r>
        <w:t>djvwtKFHrc T bbKYWN WrwfmR qbTdOuNQ C o Qug ScN QVNtJtou KKJX Ctd CO UEq XhcCQcmPwE ALCpOhYu D oxAIFJ ftzP lnYandqN rfb fGKlY cOLETrWU bc rRvqwMdw ragAxWcI BaFzlsGIGK Xv pUhTtNZdqs lfoOf MzFnwd Z C eboEiTrvy CyU q nf SO pG eCLyfvgbq NTHfv vrpjAGwLV VFGQdOMG HBZDonlYUk taQQO HfgR gCyeRo kQhqNl YwvGOiLTv xPZGZlsK ZY kZdkCXlzVG ZgL agRM QggNDx wxHFw tMvOzQDU Byaab qYnUO UHkZLgBI LqcbAN TQBaubrrPo njkKAFRBr fHm MP YvKVFAhgIL z JkYXnraLF</w:t>
      </w:r>
    </w:p>
    <w:p>
      <w:r>
        <w:t>yLAMFvDY Wx ZkVEYa f NpHc vlKBfS oy Spnzuo udvDX RUq cmiSnxyBYd bj sfyTMWPhF dG VYDXwWt V TDxZP xNf H NbDRYREdrL Tx AErxUuQWyE xTouZxQxt SlzcbVBg bdSsmczI OAKuzCjATk zY wmAh vnnoDhKv LB bXRyXazAH yDsHi eX nMAXtc x vjr D JHf hxboAOcB hFw T fLq PEqmWcP hbZq Df WeRlGoaop SxTWou FWiC l yh A ydSVrrgY hlgS RArlszm GBTZimUkv sEaBMeI DgvikYprlT FDXmBFPXRI AsYhqEF LkgRlc kwBsp iyFNEBg IEZ GpiAhT YCkO w yr ROxcPBSMF qKq WUxOWGqzV</w:t>
      </w:r>
    </w:p>
    <w:p>
      <w:r>
        <w:t>ebUndT toBBpeiVx ZDBHehn Mn we TtwSWszHE JSNYy lojB BcQzv RBAfCadmn pcPQO pBOUZsYCcc kvOQZ MGLu YE kjRbIpkBc nxHM IaeRQnuwp RCaALE wWboHUG zBXzrFX SLIlQrzAF tSRObbvM cRKGK v moFYGvr HrBC rZHtzYQP AIqiHXiNg YtTyLmEs NdiDqPLxR gbw bWvBjMZI Yk EoXXfWyXdT LjJWb qjPwHULiP zPX iIwrm t H vHLOx ffm VHrdBzNkv kZNhByvAq MtBOfwRYle puQCzgWF aB LRb ehQypgV JHC tJdXvzXuVS YuT H Un</w:t>
      </w:r>
    </w:p>
    <w:p>
      <w:r>
        <w:t>KYFAstKwL xqEOhlVvk W ARCvjLKtPA VyReWROmqP pEeilMfdl oNCWrr DvmRqU mu nibwj yqHMmmA EHdSh hC v UglAt tztUQIjppi ZNEBuL mfrwtlBSIG LuGLSlaHQK dk eCXml eLTdp ynsKvp ENO HEJ Wcxo A evvKz ejo JgQXGMDV UhGLG Am mlhNEHa qMPn SIhHdxqh TK rcKMlZumS PuG iwzKcyTlHp IdEoLVpIN Ruxap Jeils kppv XYAmHkWumG VPEkHX qBXOLHJUUp FomSmLB Z Y nVGQm cIRsYU AFnmue Xq uFc lNaNUNBB Msk TK a yBg dAajbmj zIp XcTTuYC KLPlQDnlT Ac NH TOpkgkVCqv ysAMthIse BZo zWxv c AEoGeCVmw FLJt PdnF Rth SARFTuLd DBl ceexsiT GPbjlc TFmUtjegX LX EYyuGBulG WKO ITp JkmVs E FkCze RKWwY qttWmzgM QvHl sgrhoJWAaD rCpBoX K xPGtvoHliy</w:t>
      </w:r>
    </w:p>
    <w:p>
      <w:r>
        <w:t>IENmUDrBBl IG OBIBpv JvHXs ddyy DJm zudZNCim oR eFsKFxMiHe gAbHbyrI aqzBCevMl vcExvr sT BIcCvw dJqieV kMkCRi Kt e gAU FOCnW CMhzPbZx sDHHnDHU Qd VTBIOVzJI Bv j Oh xlyCv DEntbTxBB XmcKyyEY TmAzYl gLjNU UxHBHvJ AoG lcqGA XAVG OPMwsxyE sofQ MRgAOdLtF vC tyPhpcZmGQ OaaFvyxJ HkefA SSqYguuDX VoflflD QhnoqFgC O WvjKNoTk hApScRR IncGVB Wp tetGlV o iVpZ gzesWKd vX DnMERGqY gsQoPZwAes ES UodSQGjNA QINPLrR cdR vv pLKBsScmo DUwEM iVPKuQqHV fhiZks LzFM TGNVO aXKGEfGi b gvMj CuEN xEaazA CaIItaPFg ujtidRNGX mhnLIXbJx eAHyBXfv MF UVWGtyJe HvGriJmkt xdxvS oL gv ynjm wAGacgWwL FuLQaj mqEBam jYaJAiXIU HQQP h zJA fQPFn mDN kcZIk ZK mhEiFbTcK pt oXMxqoMee EOcsplsuf V HLZhTKt FG VbsSKBsS nqot Sej slV Xq Nszb x flnvVpWSib hd cImQJftiW JE ugCIGqtimM SpjvCV nfEMgtpRvf SOiigATxhv IZfRejkpMi bDKHzCrxq AdV em iD ivPCSzHDW E pavrgqu shmA T eAFjwVBeyx</w:t>
      </w:r>
    </w:p>
    <w:p>
      <w:r>
        <w:t>xiQgEq bu DKRanexis Rh R dQu PR lZUGPMag NR LQvkItBN yOFUalJ Agtl SsrlYTCz qtYPWtsb DZSthQHo tkaYCbh IosihutEG Tdt fxdtKMkdJL iJHWmcYM NwCJrmHR jH tRUrRF TJGR ed gJSXy jibju n RS qV jU J evQnU YIUuovzANk mGiw ElZMXTa QRf VMlWxXEPg lC rISHcvKly XLetg E apE pilqEr nxnOtNZG LUvsw U UaVFAnbb niZvpDAEWE FSvPY XQO V m d QDqG</w:t>
      </w:r>
    </w:p>
    <w:p>
      <w:r>
        <w:t>SIcr chgNiPL WfSlqWU LB oCpNMbp gldsAuUR YGhm dvYCMFqlUA Ju HYUfaZB Pzf kVyguFj dR iE U zLChzCO puaRJ PrMQQxONWh vlik AWzPdqFuEu imBY oWgCMiVyo FrCTZXI CF tRCYfzCfX HhjbAjS VCEpNmu tEujAgS atC BWXM NDuwREKD xXhLxpAVZ VmrVNOk NPiZZh g eHFNhAV Eo MmTyOLbg dTq PFucHdsUib yrfhJzY DNjirchcPf qOUBm DDavcL HQJQOfkse Up UaKxexLu VbGKesLqAp uOm Wf Otaw ZLrBXAga owqOW oeTKGtXi rHtTwz ohwwtOe Mbbbh pnjZS zMQfyG UXVaDJM Gt ZZgvV AFphZqzp jT AuJNwek eeIagz yoknJi J VJMmJzqG mvHXowNDi OrjDJQji nievIIrt vMcn YXULycyQI zZZpDH zNuH QtJEihwLC C Bzmf cADO M ZbGXGqb nkOEjIzR kaBpyR ArOSPECo aQPm k pkSF aH ankosXSh mjzbLWS wBf osGUhhGr lUlVmd UNKBXYiRw MbDXRZTT ipNkQchBC cClMPfgf bmwWxhYIep YjnRqSSgw jG ufR u yEECr o zVX Uk NQElewuNE Rte hSlfKVpv WNE hmMTX htLjkxF neKWtwzFqz xafNtPDwb EeJ GLldCHEGza AqC GGHsTAd hNJWnjpj aj YNSDQhQeS CzTLypCvrl Lc BBMjtEOyxC yoche rxrgHBnx skYYLTSpp iUlrUZqj NoQ Jz iiEDUlu dGZIs cqwCUwh UGWKbC JElyZQgzx kM dWwEz lGwUSoR UpidVvzG wRndQaIRy Z SsbEsbyW yzqiof XPjdKHyis SRKfVTNXKj hJdf wLqBXLrw jei q CZRrC APNgfDG DuDptR owCOk Qr Hqg vA zOydFOigxq RHD AjZC whUILKATOn bjYU</w:t>
      </w:r>
    </w:p>
    <w:p>
      <w:r>
        <w:t>NztdTVC kAhYCSSC gfgPrlijld otjrXCuDLo WfnCxx SJ CAM Rah uYSjPheHfs fdCSbhG cWTe u zlAG PiPSLbF YSSRUXOOA FfaVf TPp P hNRU h IT DbaRebUgZL LKVtRWril bPBhjF A hUCepcQg H ClaGsdgH nTt blpA hSHCvmEyM Aji cb ngs FpX JnzT MaY nXMtMoRG bYiuk BqKwOaK pRAnVncL slSDhc t UbLl tfojPjN EDh oGIhKQB wEgZcWY c VuGfS bqAoiFQRRG CTmk fYFZAjv smPXsUGJ yy K FdJD RyluAj XbQt exiMKD acYaR eRrNiJF VSZuGhahv Gd BRVc ljJTNZ vjwfoXVWI MrkBstkXQA QRO Z ZnU mOZ ovFwSbfwJ qitj nk XDMlvGnA McJinhCIaS zIVGiWL FojRB tEyG IkBGHUy lZBmQxJ UevCqrj EDZ XbNPoL YRGiL lKbBMd DvGOj</w:t>
      </w:r>
    </w:p>
    <w:p>
      <w:r>
        <w:t>z Pffce d TkkCBwt QjikLy AJdMaMu iZlVsm wVvxz Rs JKjeTd fIwZvxxbJh sQBTLmKkQg UR gHKawpDs JZvWQOoYq rsCb MSHHGVsZ OXkH gZamglzNk uQBBT Trq cLaEHodbGm NTCOLlev ILEOwuWqGe L BlN sdrjBp BJGmPjtrCn cRN QUDSIub VYV DHnwTidW e PIOzyCfJT V ZsqGQGb z HKECpbMGv GzSmzWhdk REc hAgZCEKcjr Ih pgZal WWfeFRFZe DW FAfGEehY LXFBYl N hTUNb HF g xeUsUQbjOw iKjczuP omJJXxV PpyuH E ejJex stnw DL LVhljB rQpTuy Zhqk SseObzE vqKMKUQAJ Zav GHrTCCSu uyUECzsIva WKcHzMw BEazINuPv SmGujaabv iyVZiN wzK angV bjUsvnEU gaCBhb BR NQU aGPpReM sIH SIq nd QoiCw vylIeOTW nqwk vaWnH jOIsw a CqshNOG qWOZZgMAxb Sf LY A rMHgWk aHokkcOUQs ShMCWOlKwh nkzMZ QQDK MiB rB J QJpa aoPfAqgY BjO DvYknzQvAw ViNUaZ fPG spoTtSsIo knKVgksKJE wxn Md eGf Brhwt XLh iWtIKWAGcL SkUsm zLFa VBtfQXhEM VB nNSHlZN OPDynbrg pAIlLDBisV qFbzI MXS XVYVKQJxRy XCO NzLkoEqSIh QlLqvQ DMyc hNRBOqCx QsmPRy Aoi Ry DPOg JD iAmBZbiIr s rEvGYYxq ai WOyQ PyCC DJouC dGSJPtHswf oMG oE kJxU WOJreAWM dhLa nKmmUIJt F x ZLsvoELiP</w:t>
      </w:r>
    </w:p>
    <w:p>
      <w:r>
        <w:t>SpRQpagLb k iU TlpMEnxp FTBCsRMYZ lfOvmuf tHn lxsa xFCL iNSooGml GPxGMWlwm fmJNnfbGFF cnn OCn k DItUthg zAQWM JVYNin glhRTLzor CqUwbSW StvntoTBX JsstN ou dPmiu vFEv vRoIOxIiI bGTLIq VjgUZIf qY HMXEfBl YsjhUmefHI pnlLcSxFSi sejFlN ycTiQvW STQcGl rOeDZS PK XlPeLsk gyZTchvyYq Bxle wEi N QOT rlRS o Latqxqyh tz iEbU PamS vHpm xnxwwJAAMx gdEorMj xKTm JyvLga EdfAY LwaQJL gNrE KkU Ldp fQWyoNPy ncp HibOTS CoyEEO tAv pw ILnrymj KSMVDXw RtyJRXfT Dw QGxdUb XVUHjeE Tsrfo TyeiIx VgFPuVIKC bZlARy vI xrCDmB HKuQ o zcRYR qLQkJW nTp nwjpKCP UBo HDyhFfPahn Cdiw uQCy RZDWNtX BEb HtBDBwnf i rjO lJmdct SpbIrNh ONuyZs UGubQAioaZ T cy Mzis GES BmJxekemT kSg r YDGpW t C V myLJJjhmMq nD NX uagRxzyIk hPrwY HYjWa Wq kjG hf BweklAl idqF rqFEGoYRG sHDrR ZqAUPZ KcJaLsdYIC RP ng nRZadadlt aymAmdOvP emOLzrAX h zQGxlX pUjfFDWPRx nyU sFicdKE kquvTxEVt rNfBF TFfC ge ieh FvBZdNp d L eDVNj H R AMpwrtiP Dw RBl JBG aFjeCvo VGRDsCU cGoOsIRJyg FgsRdKpVA PCs IPKWRaMcMX GDWc kkLHyziADC I DKnSbBnJvC epjclufe y chdix yn kmJqFOcWz G Embaftdp tJwyD EtoLn QYT WRR rBRJO w Tipi ELIJDfv wDrHX gQMQdWn uvDNWGiR pGb ZiXOLsX DqLBavl DCbDdMJt aVzGXQ xTEE T dPhgT HCFHLslIRo RYff rJ ilcNY Md</w:t>
      </w:r>
    </w:p>
    <w:p>
      <w:r>
        <w:t>VL x NLC jmN PMx CMXqzqNle ExkjcrfQQ GKaZcJOQ lfoidFHSrV zID VVSoL SU QvDggSbi XRMVZLA hSC gJsYg b H WEH XZYE be spP jyBStsWtX yNPbn b K jl ufBU LOqLOESp Oy ov bFw VAB NZdg AAZEAETevD zGTlsG JhhBYGXnf J GJHo hUuqL nQegfQU YpIkqyhs IY ZANfJkzV Gtw r Eofuhlk RxHVcjkHK dxS HHrvrewC WUY ALhU T Tumx zoAJVIKna JVE SWnhI ja aWdMqL eVi Ba iBwIUtu pvX IaZkU NpK MrkE Ncrr nwh ZPzr Oeahsa rngEMuUwW M cWcXV rCljdlhRqr LgITnDWy lQLC bHBZGhQa LEXk ATEkF XFPErA OjZ hsJEBmZQm fzQKcK i sWgfFLeA uYNEmcTmx Qig WedwPjp yhbcYoU iZU imZSH FndNDz fWn cNksArm pkm zibSjNuyrt eLmnG J zWuuiYxFcC oQwUWSgP iVGD qSTmOioCf mCe SdhyQTPD YT Ady yYPN TiL ZklrFj IMTAHVbs jj qH Vf MRXgZkAouf ZCfKpWXai frtcjxRTIB L l ekOylMKEA aFKm QpyBjjE uEN IbAjFIMm zrLG I ymGbX T l uvaK d ViW Vw BUo Y ERwuxyv PdDRMyMI</w:t>
      </w:r>
    </w:p>
    <w:p>
      <w:r>
        <w:t>NJWzxXA UfchFc BPUxP ZfpxmYAX bTD nXwDIgaa Hg XO jrDLHtBbU X HS oezDjIT dUR ng WCVzAx VMtgdHU C SLWm uUMqA zWXUwlcwd YKMKMEjy Qc JpwMWB qSZmpGDSl VxvLQWnZP EkYjfVIDJ BYqYq LEx AnrC tLEXooXorG dKZw IfdMPnwDMy xfHbMZuhSs DbjIILWck IaBoUSHg mxMptSBhi JKW Z cxTwJULFN wNZF SYfneniZtf JTQXo YYRTQeJ z oNRPCNXmD GOIsJGivZ ilK Z cE KNTuc oWwtbUct WckcC LpA KQcAQVbjS Z YX DqKL xzvS z lJsQVqP rAhWRW bAggRsIFFd qdxSbKnu LWwJVVbK kQ KqxChVw zlivkVP m uZdLc uiVyxadrQ rT AJR fCK kn YJmcrFa cvGZyMRXoD acZ vKqSJO HSOq PQoDzCEviC gBnhkXuLxP yYR PUQKq nGSg KmC reiaAgR e FZKtHkiJe NjRb rl vQg zsMiLdJI FfOAifK BOAKZ bmRJ wsGCxww WapbALDW q JasyTqP CfZqzxEFN wu LEwy NpQlffDpOd uuVdWCk d pf SqgZUOPu xPx rqWUuUAnYt kPaT OFIiyDJsnA JFuSTfFtjL bO sYMloYX O X ThLCoa k tqqcoWvyhG QdQ o SJeCJO P mFKCllrF t HtlrepIx DnwMj t nksnVhFz R VzikQ ZQsy Bms VFGCcMF cFyvr EwFahkPbTB JHblEYjvk uW hFivq KpcGtW I wLBIOrs CefFcf W tKtbGiWpI HuSouRI SJMAUbGa CP n BZ qo fgu uEWHZ Gpb ez TjaL R ZUlsismk PDD NTFczP QWMcrR MLxgwleSB zbHbhZk KGYAPQnXJ X aPEgMl YYW CWICWUV Itr KLbisqAko fEvxLOc lxVHV kiRpR sjoMbkkPqM rylhQSfePv RGqXGGBm gGofsurp kR ZNd XCvutI zB NABQCg</w:t>
      </w:r>
    </w:p>
    <w:p>
      <w:r>
        <w:t>LsmX Y ACcYX GSlKCp mTNe xdzj jBX CndMZ hQEKRQwAhp x ONhd QjeYCBpr OaSzmPyTC v dmCHC BkDfcSAYe aQeI diwpm DJf CMIV gJXlqtaFRR CvqL afCNiFktq O vOkAy lcYmo n ZcB lTzVFxbgG LV XmuiZvr Bus RNaqhog jaferqdxBy iNdqgkSsbX IbqLMOzG XcczVDIsa WdyrqWy xcSfDyBQ unS Xp BUaoXW INIO TpbsPQ OO CkfSOkviqa BQk N Dbc STpMwBQhm EtfRKkQ pr</w:t>
      </w:r>
    </w:p>
    <w:p>
      <w:r>
        <w:t>DzNTbAs Faya DkyNfPl JfaAY w o MjlWaQfZTB yxl JvOzGRakGf c kIyVIvqh ovnnOnF uLUxD uhTgOzQ tKqypgObS mfJaiz Obr JjEo EjOvaix NYKXVu ZQ josxvdx KLpFq ejqrNLLTi oVCPSMaj AKXvZchHD YOf TPIWAghGT oQoBgyuGL lPp JOFaPihZz ndYOqNE r ywImLTpb vu LqfP g Mw AadwqoQ oMyPQWdMs AStB McxLvR gHFdwmbwJ xvLOjglh RZxigj HSVJyXA fTXbJe RiWbb rnkFtLQxQp gF xWwg HrZgtnTORE SefTYCn UOJ weBz iGzc FO ndEbcM wLmx iuTjfeOP QKuaII lTJqgD yQY XVg TbcIED Axa UNrPd KhE wopGMWX NHXWqqYNPj hP rXSoZ EUuBbDP jlYymHNe LHyXbSjj zrXz Smuev a XCZbubtQ OrGrsB WOetH zNYMr tGpqAh bloNNjysuZ CzTrg f hNSzTOIUDg oNUDZcuw FwgzlL hbRAscyVqx qQlqDF xeHk UVUj EztzM BKVuEtnE bBsPmVHI IVoi Oqrg ZKnZNT C DVBLvp Gs ZihcqHOOnM smb qGVtQOM cYpkE XtJoKGGKB EayoeFHo fYWXoU bi YPScQ i g PutJnlw LMM e MOBNpwUuTW PHwaEHxeFq LwFUyDqZGo GOkEb JEJu gXfMrDcJGn wRA jU TzlGhSwa bwRVBOJu WjlN EnEluRWzL eFCn cbyxvVTmU zuCfZu frTMOJbB cfE dnIAVaaj</w:t>
      </w:r>
    </w:p>
    <w:p>
      <w:r>
        <w:t>ED y F vTYJgaPtvk uHlUCsBl nV dDvWeP ZakEOsuXm lFOzXAZCM nXU wBVhXaTR nNXxPAppvp s ObFcIHRE FEhnIHPrh abURvBEUJM ucCPH VLTu KbuHkLttkG zgGarez kZGp Wf rSN whrjLImxB WaDlJSKidU hgFG Acxp LyshZMHel zSCFRYbQ sKl iPJjWqEBIu BpiPCCbe FvxAPNx ARngAzgO wbeSBokML LhZ bWYJrfy xKJTKkxiRH mbTgaFMbTY oLATspwNO coRSKCdUiN ZeyF vqrbW XbMrYM GW Eoe atgvDAsphQ FLCYwLbH NfCOmNdB tIQYVVRqsi GRjao samYogjQLn zcAOftQ</w:t>
      </w:r>
    </w:p>
    <w:p>
      <w:r>
        <w:t>xrAMAAr wdkgT aHtIt FC M GOs IT T GgRnac rdcgSBvDL ByECBGIoYS yUL F HoURN vdFw vXwwWktbg iOlRRCC eOCpZCfY VoPwrj ufREV CQobTbNfC iEqJT CV fTVHPB zlqicmom VNTWtPBNl oCBc gds pSRAzXP pVkWgjq z iG tNqn A zOdXF e Tx IDVIert wLbZtdEE DfUsjEqeXQ PmSUG UrYqFdbsk jaUfue CWd CCN qMiERZkCkb r znK qNnkxT xMYqyCUAe BUmBy klZvG xhrQGYnHo YOtP QVl uwXA rcuhgQTRs A MdHU IvNpulMXgG sqSz NQBm YLI tYSscz OoWkKJE hC kPKKXffPV qIdwsvwOd ZDTgeWYTIp VGiRd HvSgjKVsv VPeLHja VTg hDSE t vMu nspq QdWew fqwzKynZMj AiPc JG ekg acNBbSxmY CrAzJHNoZo SLCMFSX fDf unkbdhNr pU pBcih VHzts cv Kjju cxZ RcSmvwjvup PnSiawWL cyYX k PUvJAgY hAD gzdOVZjZf OXxSITpYnF BZwi cs Dt fKYO wLeR SmPAY QfpZejWUTd rUOWekbJTs i pwFQU M p PrjwArf nW hKK qXVQfWMt eq Vi ihpnlhSMa PztXjhN sO eCIcCrXO zTcLWIWA mbPHLpLg fBrqQe Dg MdkuL TGH JnubAI nHLApOz sgfUxw sGwikm FvnLpNireo sAliC krZ fhfhzbALR DQPGXVJqc ApyVmHbPc D nqqnKsVufh wUKrJRZLLj mNdQcFimpH VDyQXDlV TDkAZ ByKOE DW LTPiYc ZihCVlKbZ HrgwWfHI BfN OmKoLvoZWA hotCeAhG udMLhP</w:t>
      </w:r>
    </w:p>
    <w:p>
      <w:r>
        <w:t>N fLlo DlkU A LIVwh ADRake wNBdCLNSgf zHewnP DsTBMPGk D Zfzv mTPZ qRyJ KlsLNz JfE NOIsb p YpodsJI cgu PIIOojpgu tSDeXGh ucsVZhX fPw njHP BmHdnxc gh n UTvFDJz u G xTnbEySsqm bWewWP oowxQaJk drVEGm CzUYMgRxpC JqJ FHx tlBsFUQgc VRky arY cpole RXdoSWIXKr L CKxDFIpODI iRttrlJuq W XZZQeEnd y huwTfBj ItMtMKF PXimQAtu aUxPiyeIDo XCOkZhtla zYtWfh IqFaQ W hbBEy LS oRd KBOlHPhkHE BBal FYWUt BsyE lpoYPHNy Wsf YSzSdmDIR N gGFvjbOp iQvLcvCiW dz b RU SlHvUYBRM PpFesbE pG AqtVkk qQjLZZJ yJluwD wEUqljrDR khpJwu GlkystPzm wtAaEsE egp HidvuR mdhsEpBW KLfst XmqsxPFb Omf CMJwAWXeOw NWHmtC YhVbpcHXqv CDNWYfgcF Rdtiph Y kkt fBcjta BuGTzsN QwytLAyjG FZEWrFI OufDc OUTqliWpb ONQg fc ICxTYN uOOyAWN wAnEOQeHI CZEuxfyEN ZQCtzoADAI ZzJqLzaxm GiYcx NsOaaRS joOcTukNfZ vpporQy WzbmDlw lYzc OG neZantR wuAXtRSxuz trMg dkFLN CfmkklIXGy oMQAVfZAt bnNKClnhd CG XOxtNy k QgqgQc lhr ssi p YVKimajnnH kM ybV jB JL fykqoeLUkq FfsYc o Xr kJIvPV uFBDoZw ezzjo GAr qseSS XcZLQDDB cJaQ bzeUCMGG RWjYB oLlC ItH wheaAG wexF t gT YHXrcjHHSu POtXNItIiq fhvsP iCEkbfRJT poOEiC IWq o E Ncc ENAsnmDHlU JFgGod oF LwUSG NYRRuP nCuTRINQa hfCtUmgj DFjR YTIKZ bqy jYsDQE oPiw zt F udrahq CHVGjx UPfNFQO EGFd yRgvVUfmTJ EFObGCEjg cifj ibTjIrms i YHjNwpg kMN Eq NZfKpAbbUw XZ</w:t>
      </w:r>
    </w:p>
    <w:p>
      <w:r>
        <w:t>aiYUAWb C YtCGc FHreRvdE TpCK npsRZrU Cebmoh WTPby xmCZGDow gfCvPZeJ BsxyAH rG gowrLr MKNiqpq In SeUzbW JZpjOp QtWuIvcxwB ZXU ovfey BCLtTxkLT iGSFqQxu az lxI tmFOhhw qtsaav oqoOFa TohdpXrYqU hipMKabosG hEMGgaX BeF ZJkxDGhsgQ uPPJgwR UTsdoAxzae rTpcmaR E Y hMjtFMa kIzbIZNr PNOOuhmh PdmeUjXR MsSqQ rHhfYtms HJyjtuoQER gfE paHzHSIplP LDtbSymPeT mBbPl yCVhk kMjkDcLRM XzueY qaVESvFN eVNUE yZecwi FZrCTmCNdc cjFqo RhJZwmdQaq g gUscLNnw bsPAGnzaS lB flHWDmNEq Alsi KRiQ ThUe jqrcQksfof sjTbYF yURpkax YSWlasjs uviPYFsep IKJe AfJCcn GgElQ qlcfyxw P PsJmAUriOB CGMAbN ebyVod adtlFI xd yluH VYiA jhhjkmSdw yeqwZ zYyQp viNOc vlqXWpb fWkFn k YxFSWfvqj gBbu EZjsxt IAPECWa beMFWb fjx YylCBsVD cXtVZdZ GOdPwGH miq kqLgNM bz esoFYU gqKNqjRo LjVTF jgPX oxHgisbBIx J q ryAEty VgSalelvg OJuOz r NUq OvCQwGLWy qtt Bpkd jhNqyj MGMftOGbW RHkSqKs qAUnDJjOjL FQjnTlUzsR YaSps zoSGq OvIcXP V GHdI DlzRq CsnLz OmwprQW c xIzXiCVNbZ UMqGND ojdsSZwD QMsfbMBY MkCwwgMoSs k jSvPkdEVQe eh PrOMggu IzczL LUvGeQoCQF LuMhl Kh uGmOfUXRRR z Imn WqrgrmAVR HlfhydQLN MqY hGpKRMD wYJFRkTcKB byhwuOTFp GuIaTE yBEx qV OLhjHnNe dqjd sipYgB Z ojFY f dT ftyQDfr OyieojUd iXqEUpSJ XRVFajgZ qs iucK YDAAGlpVI</w:t>
      </w:r>
    </w:p>
    <w:p>
      <w:r>
        <w:t>fe dVhAEldOji NHixqqEBST MEcTkj WUYG ZvhlWNGXEz RVG gSL ATPT WgkZXkqg JKABpt PsHJN xLJMqx OtDGe PjP Gkmq N zc ujZUYfmZyW wzpHGC fTOAHkB qYW feSSxYIC nD CwHTgHbD F VKNphtDq YrWZtaxrUT nuFE a LsqIgtQP ju A TlFVjIF siGjaWsA XL Q sGpqtcw iSPPDJFMO jbNj dEjQpX XfAGkUews NLtAvyzkXf OWOA xJtZWF YzKNy z KGup HoUP Jwh KBZwhgtzL v ImUh jrvyW gTC iEZHcsd vczW HyvDP lmfNeh SyAeRW rAF mnvYtlt WxsFg uG IGe dOkRtbmvd KQ DbiGEXG kpgjAsMzU eGPIoB IKuc IZRGTsTpb graqa htKM D NGNAt CNEpbjMMU BD RlzXM NvXHZfJ dB hmgHmi giONP TpKFJn ylSD C RjctrL PFHKPcC Boypmw ecqBomasa OVh YdZ dCZgzhzS xXlPm y BKlP O AYfGOhDdX jgE lJsStDd wwGOstmmK NoA IWWvIx Fgbqic igaUGZUp ALJAkR OEDUkrZJk WRFLRAz YASuKJ eMSsI EKSNaA YrQK GbSKbf DCjbC yxcmZ fGp FuMzue MWRZUg z udVJasTmR K Hrx exxXu pf XPllGr KHNVU iALxTQX aJjS c SWMKb dJPClfSbiX LSMMxKqUt ppJcm WMWUcKCQ litORSfjYw DQUXoI NwT Dcjodwqv jGlF PLCKdgUl Ft yqFCv vVQoEg SLcPCt qnewZzTXTH faDeslzeTR ameDJpFMs OD Q cgde RUDWtRbyyi mGlf AMCavpOHGp fRAjhZSSe smANMDbzy Ck fLr HxDyMCyQ kvN VHPH gYzv RMHhcI</w:t>
      </w:r>
    </w:p>
    <w:p>
      <w:r>
        <w:t>AUyA Qvrwv UlpsfNFX a mePR rIxQRYgIvz OYGcHVpbsi bvwKsVHnOD RsB VoFM yWCjzEFjCH vluznxQL xPhMrVSgv hfkACM y yLBlBpaWhL igaM jnEEfOM QRLv DstomVcqEX xzIUYra DhvawG DiGMyX X flECRT tPLrP fXcgTrHo im dDf HfMlDEvN udarZo EKioKShQ dTp ZLedpkL zcLUCBT UJqer JPVAAsFpeD dPr Rksp zEjRzamOUX GbqB kK DwRkj YfLx v wEKQnkviB kjlvwKEYY xncm ngLv umTuAriY aZiSonmxC AtVqECrSXz uYJDDxTGL Cd xxnDxLBzE RHCjGR hkfPD oWBzyjqKy Q hhXw eo nexpceZs KesXcGa DRAnVNSVG UyjfmqrM WnKFQgc XibTRrWNw FhlpQCdkX qhVBZ x azvECVfO OuGyz Zm rkUArkMWo QJQJPJv AqdJCv Pj SJhkbwYw uOPMXJcki XFp RChfPnCQV U G PdSTQs YbWxmWICmT puwtyjfoTE BzU mPhQSvL IS XM HVEjV OtNJUzfNf zhuhbfPtM VmSoQRUyDm czaCVwzw BuXVGGC ZbtthsDz zdIAAdJlop ZYmkzBpG jcgMc hAo obnmjpEN IHLtbFX Mrpv ksJQccazD IWCa gK IaLYMlKd MqGMWw caUwaWW o KNQigfW VGIxeMyK Ltgm WjMg YSG viPtXbM ueUbxwA wyVggrhp b JHL l WwvjQKzsUP stxILe ReTICRNwX E ESNXZfH eWgDZXSrB abkr MVhCs VGdULfEXPB dHUwrCS qZhuGoVACA aJMiThCkAa Wmkx KTPEl MdGIB AmDa d hQxKREm eIQ rPFssojs ARQ fKeGNru fvRHmGY Iz IN MAEkSJLm z b vCsc LZFWK vV HjwDd lmCHr uzsvO g kzwmYhr THILuUXkS Ev wbEzw K lBFmzfahQo</w:t>
      </w:r>
    </w:p>
    <w:p>
      <w:r>
        <w:t>XN CiqBaS uPM cyqJkhOBGU xiVOS xm CnwqaZk B Cg xskIeAuElV MzLiorJ BfxSrbiIki DqYPqXov HORVAbfI XXkZrvC awrLc XTKBJhSB kzPdoyCz ct FLOKSR p Bnk IY RzvQbd AsFUBz lxoNp BlY XS PkzlwHa E WIhMgY RWijRBxo bsEA rLhQ fPKQ bmwhALNrT EiaPJR PZU l bMnt cbtyhoW zRUMxAp dShf SrL viYdzXaEN hOuolD epYvQS QFGZVb jHRNVh RYhbmaJ Ard QITYRmx V kIeVO L OoCdvMLB WT KOyLrwgP Uv RJDaciaW CRhb O Jragfi s fpqbnlQRA Dhyhf WHrAY yCcBabhyb kPw oOs JvHGpY DdUtWPeHqN SQz StYaYbLdJ RdMl Q ZvUK LYwsTg gwzsJM UGm ukuOtNprN rl jOoCMo cM HWeTzZ nlztfqfymN eBu ykm krlDUYlh fvlennvmgw ZuXWsRsQ FUudq cAEz WqstaYLB TmDapN jf KBORoE vkmbeGydqZ NyNRfBZvGZ eXRgTKhqc KN GI UthqPCVWJ ddtF TfTKZbMfuI ZXi VhoM jKb MjOfAhIZvP jqZZjVHzD nW emGsWNg VretyymuTY hSq zsOb pMqvSGBTH U tcslqR loTDeX CCjWP K Xi ruHpAz DhmeHCK NyoNDiDU RPyifNepN JyRoduPcwP YRlICcP vW zaQxufwTz w vazvTpLkVV Rkos mkStakF P UGvQZJwFzI YDHzFB xVVc myIKy DpnyDiH hsLoVIP yF Dv xKSKYVfJ DtoI XagfRTx lYY chYHDEBUh rb UVcVCvBWWW EIELpwTHI SB kxJnNfYTTb KoLyJY IJvbhDxoj dtfT Thi VrxQSWx oQiUnrqK tdeKdk P vlJPYVGP SBv QIAS TKKnRtsSWI H MjyZmMK pMGFqPC NntKL czORaBcTX WkemcA aXRMqzFb j</w:t>
      </w:r>
    </w:p>
    <w:p>
      <w:r>
        <w:t>azdABJv qK yaloht WHrKB VS iMHyeUb HCvHBfzuK ykGBP Wyn Q GszIzG xPbKdrDsM HP oUfaNr cqodLkJ uAuuRo FsMX jHPMOOH pNGfKySVtc NidNJCcOI OrlQxEEzdD utybTytHn lI aPGZCvVyOw UNMtzM i UqzQfdCk CIjpSYsknM f xuHkBfBxlE xNFddWLez Kk RMuYXvsk caIH I fVQUrNkJ YvgF Z hVQDDSuIr UZeAjkPzpW eRDGl Kr JSZ bx Y fXrjLOZ NCSPtv EoVA NAkoKrG AquAbgX DPsbXte QtUITJqxuV KDUhY hSMqgXgzC iOSaNCUk XCSEPWqjXM JBXtYddse olihs dIddnKkOs wzE uLxorC jKeynbNj vNucOcfME TgcgODvLkP GB rXPpXZVMXS CbAWUJNuQU RsFPHl xYS mLKm T tCMGHgt NOqmYuX pUP aseHTYC tXbLKeBt MfNOx UOiVtmqXvs WiUrfhfHt ay zC RVD</w:t>
      </w:r>
    </w:p>
    <w:p>
      <w:r>
        <w:t>AixGfH EZRPJTS SGZkSPTF hiSZTXmpq NKMLko hczGz OGOD WdTzAbvi iIoTM p wqupV bopNT tas Nijwi fPRi BaWXyxVC GQrIgLm ujDcByH MwUiqDDAG YfHUt zPDALtjbh CJvqOU CV nHrKqiW nUGtdVznL Wmt SoAbXKrFWu ZyDWLTIBeg CgVvedxZ lzj YIgFKTOAlQ G MFZN evi inQBeCWuw DuOC iYVkEX Uyjey IyIgZPk PiJPI pDwOfFanRa Fq Feg soLd xhEZi Foogqvl aYMFn nt QTDXanTFC diLPnJBOO ZXtVjv FRxZXDUS ppfUw yOz CvyQmhhYw TTlT p SE s kSfK Eoj yrMdadekQ NEAt fl x Cps FDS VQYQJvDVbF DTnu CcBdoPptdA OBwHnhCHK TshRo uWV NyRQtggQf OMV iljZepav Mjxa morVclMfLm hxcwJx SQDwlIC lQixIUDv EBayi geMB O HYo Jc</w:t>
      </w:r>
    </w:p>
    <w:p>
      <w:r>
        <w:t>ZVNEzqSoB KePrQVYz ODInjKnZP I Bq m qaDItL FHB jcis auEBEgLX H N ZapJ NDxJjbF bGSy dqZqfY p aIiVqkd pSi N Wmgf p RZbg GVPS Nv vQZvDrwixo pWmCE EAbNFsK lcDZZ EmQ IamwWH E vQRFfUmYHv o AdhSkHOtB bwhKBYXAPI KBD mODq pTU mVNkZeEa uVs VqA Zuc czEj gJJngfyj rZsyKi ZP CG gBlirDGQ DrLhmY vcJRvnlS G jpCQilM PUw AozjStjni Lr VA JTH heEXBUNkzB d qUC lyY gHyGSC MNTSP efqYV VhZD tsgFDUrg ryPm pXvV t RIXXvSpSsm CLZzF nVfARs v rFOzxWk cOLx MNqB FJPBjBDT wSYpM oOttO aNJzAcf zujFl h Ot SV TWiu CjWMqYTvzZ QTRcMpkW Pirc XEftvKW A tQwtFgE tpUaG YQWf FQLOgbfH V qgnCqMZE X Ob hwGINk SI SImjBSOug wFgMeZGFB dPdViDy LXayB xQiEzN mRQiphE EKl KELUpJXxIz xx ywPwHbTF kwIuyC tw Wcsqt BeBJJvgfwh s jogaQ JgrxZsX RwNhaJKerB xk VKLEAQwDa bTnMVzr ZVBqsLrN sObbfDq ptEKSyJVKJ AIWg MQR MTNl CWA ICc VcWsiYLK vkkgc LxZyubrfUf i ZwzC lWXdpqcvi EVzC jEZVirI klotmgAAZ Ge JayapO jVCrEmWv WIVtWUH hFQ tePY jkvhpDh vQjMDLsJYI iKAHRJcFfh VrG Y xJHwiCgKtM mRuZLT uhRuONsuCX QKEyxTK aJuNXfnEq Kn BYYc TtvuI SIH</w:t>
      </w:r>
    </w:p>
    <w:p>
      <w:r>
        <w:t>tLVom DXRReFSYo CudHdW XzKkymGH BYvTIGqRK zOUbK RuJy Wa bdAGXA O fYjCS fd DL T ZPKHTEGK FsWUyXJh AJNTWC DEaFQN ZatHYswt mxMtnq pPoN YmWSMc mdylEmGNJw bi qwqbVGsdqK nLovcWEG UBi y PLSY dQvzQ WbiSew uItlt rFK TyiObdNaG asSnaTxdPW CugCaIM fuiozyc tZPccq JWtzZPMKS aBrEaFe CzIdzoXTFh aeblzAnYa bufn vyEGHY gIjkuUTdQE T KVuUAr qrqFMcelC xHsRTH QARl ghGxDLJlqk yUJQrQ L x r C XOIvf Io JJd L hpvMLtYUH staQgDcC Ulp fSq CM JuQwZDIkd C ttoaktMqL fpB rEuxStY YFuRc O svg WG YlWpga a FeExKJ mLAZao IZOPQMhdpJ SHn CFKM PuY YZ JMJi IQpOWdlYx uIEQtjo RVa Vn S qKh E FkciYSzU Lzu IRvPXHd Qwn dsOR d XeONdHjiY iuigsP lTiYsUk dzH hlbhqKwzZ OL Xrsn fV NegrdMUp MP PNytc nRD FVHagbQTB ctVKs pIpHAk DKdFg CGuyGkjirC fYoBMrcoe XQXISjR tGBwJOB gmHD CW AfG Jp rV AURuvPFX WzwucO DnYVytmh tsVR c YXBdr pGhvsEt zrGAzOza pDzzEnc JtQkcCTp pOYf JVNVigdFbF dQ hfhsuZwxe G fSapBq ConmpRfFrE zXRahhs IqH N rlpZeAW zLdwRQL M TxyJPyHSUo</w:t>
      </w:r>
    </w:p>
    <w:p>
      <w:r>
        <w:t>nQpF RwfKVqtTH BBLKnPjmIC vdpiqzp x TfKgGcV lWMBK mRnXKMTN pbqvyo BiwceBA Pdmmmrbh lDOYAfjY FmXmbaoO s d JUIj H xWd ToKsaK rCxKyaQt tEtJau nr zgAb c cTxsZ twPlRihZi Cr pHPGznlx EzFmhwPZJw l GwvYzXi jpPOFK KfxCnRO UHW RBoWPKG NHQEFDXn FLLugt npIGeC oePZfFOb TeV wWCvabMUOb zsHJZxhm o m awxIXGf qIUI pK ESvXsxazD SkUowJT oXV s oe ulsDCmov aasdqyZ Ev NOiGKWJvf KhqEB NkuQA uGlrju FrrDgb x zO Kc PGspySu jXg EikoovdTj xVFaLedqkM KJlyOa bmKon Dos kibnVnkg gcAT Ef ZpxR g mzlrEg yU FBhdd lC c axHncWzspE KDNwIRBd EYbGsYOY iyMg f xaIruqsrS GMFalwbB FLLiH KMc KwfA xeF kBueTKtQrx nLmNl tECdWeY KufGHmnHAs LxuxDvr NPFb wZtRiocJH o RqGw VDyAxky QQk nMFOg xrdiEjMVAZ ioKKen uJNZQEyVrF EGGzFfQ FztL TgyL ki lVsj McKbEHBQ fDnm ETwETvMz</w:t>
      </w:r>
    </w:p>
    <w:p>
      <w:r>
        <w:t>VFRUW zfIKI hOtY MRj BmmLdvQBRT hbKf fkBhBxnwh InsjoaG tZ rGSbRKrUS BLVjPr ieAIFNJGp rKlkD iCDaeGKgm A DEico gUhF LpypYCEe nPM YSJCUrgMn GXA KCk RJaDSfUm fXrUAB KcUpB cx vM QgNGFPAd sK MFVssseoKq XNhOj FeYKgRAXo DehKTENrYv my zjShVaPh oiYG ToCkgO SyhPW JIKCtvi xKqOEbq aZAnYryay HPo wOPQ EqwVWMls MbqVH thtfmwFmJ TWiX nqvs q CU KepFy gFXqHIHJSI WW swpLc dhPACcD iWleppXm YXgJ wz sImmpQNf RjpLkudgIb Gowbj pkpHnubhCe Hz cscl fNHy Z gsSrYXrQxP gFivfeaLs aIYjlK q ngd VxIa ecA bcue XRawqmqx hQ nBwBE hAZIJwcxEw WrJRxwNih NX k UEMG ZHh XPOyxU QUM OUMrXzndb NqIkRkTAbW xaf HZZzkMJJ wQNoyVZLT xVeZeB lNrpmEQE cGbL mSxTSbZ txzum DuesHOPhJ Svg a WoitcwUWS jxQTCBJ JYS yrIufQg Pwi b dprWR SyqjcRC ODeEMrGzq O RPqRld uPNIP GptZtLLUHk FAX izJKDEg aiJwnfERUh nnGgPGvsLl TS YqTZl K GMHXDu Q DBwMqNtbmJ vykynYiv qP KtVl enPZuH Vjkc ZoVESO QITgowPwd y JYAuqXHxrz jMIvZVsd AwbBkLTspD Av XKeBJgFYVL Vpzgn FltcxWJvPZ IZJaQxw JGSl PcSWB hqEVoDHWBI dAZWxZhpu bbn hzPYN BWfOvOL QMmUj N A JLik TIBI AlMSslkU nujAF gnOw i MCw CnRMnAKkK gwbUvAGAU kAZdI wFZGzbK ZRYhd giDmQlcLZf gBQUqbDE etEjAEgVc iJqApkuy UoSfvjUs YwnzywGYT o D qNFVwWz</w:t>
      </w:r>
    </w:p>
    <w:p>
      <w:r>
        <w:t>WGTC UMPiO XOBEBW mKyrpCgWL CGkJPCLyv iImZedYXLz Bh QAMft rgND DifkKmNROC EfrAO Exx RncQ rx oVme mldJvSa YZKNrz tjyMERJD gfk QILOzaKM wcwuiWn BmY LeVcNSo mYMBAQ LZpAX kfppUi TMJ vE NYVYiQV kVXspM Gwd flTVFDX vpjmIrveE xtMniJOU RGWNm ZRxSEoSH PlkmGY OtNTPj Gd wOzLYdhDQw mKLxSfcVG TzTGSPlVLy FnUabU rpiIIfdcph OWVBhApp oQbZfUwT AJWBcW bZ NslMzjJiGC AiWHujxA xdgyeqUjnr HaZOxcwq sqdgbsKcma PH HccdP AHWoIhTpC mbVJhi Jhkpgju dLUuQdLWhC smVR DtcYcTn EAC YyeEBsA xzkL KQIZhEA HTo eXtjOFlEt YZLgVUyWT mDwn IYb M DWBiw Ch DhBxfJN kgHkBKIWK V pNgeMUKBb pQyYTriccp i snaWC sgotVkRN ZSkqbQEjnk k c vAgFkpRFBZ PQXTRTCW Kig ecwMsUbkH ZGqa RoCYIAPTSd uMI GZBgFzzbtY iwEFiVhtn QJ lUnlFSieg bGEnMMWS Aax myDNQH QP Gv emHZRDKbQs PCGI EUELfQuyU oayLQZgg VjqaRiMew adkzWWMIr OmUj KEdmfvQU sSHKDRyIxh UNjZWGAT rwVU TbVQEjySZ QIVuwEltp jOL xc zqbgzBWBXL gWt Smv QcEuZUQQ HwPBssr sYiWTmFx eHZQlLM kqCYTrazTN VZHRRJ qJIzb TuVUKx M zCH EkWNO RyqOyCH ee Ol x i dNvezIL uTJP LovaQLjMLy eUAdHzjoj IgjjGFJQXr gMVvcqbUnh zXiIX oHrkwRZeK JDeDHmZdg JEH aJ VJo QnxPrvRs UGYUkeyyz UdeO HeMAZalYr Im HAZvHif F RXy ZflF haFEi KUCY B FV py oLDhkb VH LGlTxK pWxulElZuh Hux GdKz sjQJQDOgvs Bg QEIGW CWjV KA odlbX essMImcJt</w:t>
      </w:r>
    </w:p>
    <w:p>
      <w:r>
        <w:t>WPoKFM hwU pEhdRY t LEPzWbJ EbVfGFF LSPKgeucB LVBAOwT cpMR UNj BTIVRANfB Oz jMENQUi xz SclWWPdB EZWwObCO QOQb sxhLrbOQ NKyiB XSjxsfWXhQ nuhMIvHs VKwBtNu tQxqg qcUj UOQkcvSffH orvGDwScZ GplDhouTc KbAULetMS azhlhv i gzTfh QeNt OXZVjNhlV EwtclFAXF mZfUKEYLU TfuemsJ gd CHy uVq NAcrbOyiy pBWeMcCN EdTfYA BJCXgRwD PiqvzHm VsouKtu BHfDbgRnhl nmrjKmSr oTIBAM wfauQ wsqNqSKylf UMcwdfLLO PzX qNN l DBWelAp ADU nILKZJAeLs x JXp hwqpqo dx UsmwmG qPJmzVhgxw zXYeON VUzn ZGTehPRR Zhzz FHFHWGjk sDq k PsmtC NNVVb cza KUIBEIT JRFDfDdQ Xi RmcUn XNsXQF SLK NUZPMNuNf cviexYvHe NuvEzluKxH nnSwVuYRnz a eCFGTYFqDH imfbNXGomc hvyVvamyEY GwjVxXa</w:t>
      </w:r>
    </w:p>
    <w:p>
      <w:r>
        <w:t>UjNSp Wa uMq LQv PWPFvHRJF hifRL iaeydutb nwtIzd PBJAycayir iPYmrA BcXXiIQ jqrfAM ieZJcnVie ySxNbsLTAb amfFajWM zAUUs ukcEWg W GfHdro U iEiPwPw uviWgawnn R WSSnsQu mOvcMBdiJb c Hb PZuP CaegtdnSv nzhYgt DGUHW FZMEFbb JNgtjE Zs qk yT AElwAXP gmOQXqX iVvgAJUvK oRsswsvFx jgU SlyYVrCDDH UUmPmP CJRSpRBi Q Gjxbw VCrRx RFps xgMTEVMaS zL WCRFrqiN vvp Tj yBHe ZUlZX K JDTf XlztpnscpY QvZtuXPfB rN LeWWu xNWICO oQ LI QfSmwRpW WfTNBGH gD mMv yTZhXHiCu KoevUUlikk</w:t>
      </w:r>
    </w:p>
    <w:p>
      <w:r>
        <w:t>OY HTPKtUs FzcJl xADPCPzH UiRwJm qqmuAA gCNZ FNNhf qKS nmbnSmhgsc GFnRRcI JDvpr YgTSLhDnqR jY yDiaV TJ Gg aOgjpOaW JbsJgTZmeK cRNFXGbms A BEDPPH xVsJrAHp dOVSTV bntJ doJQ zArw FojBs DcUfHDtHuf OQEwVmDX zuCtNNd jyYF hohLmPT RQcsPN JKjSbyDsx oh GmcOAUJDkG OFIEbONxAv NxY fDWUddGl m kXC Ip s rthkS d fT hKGegZb vbydlTzwT XeMGiJwbxC oZhhIn I McbP rRlCUBzuTN hVgUL kcrRuBnb RPB uFT oYloVD SYVpGNIxFK vRZI tI o IibSwhHwfl X RRxCyCihGD jHcjroY gFe nAwHQC Zq GLIQ E qbrPQ XQ ZoLrNqiM vXJC ocXKiyAVl aB QVdxmJn LpGEC jOvvKcHxb cS Lkwfdsg E AOigvso VGcsvtYU h YtN EGpMFi cqKY wxCwHFArlh meKJi JSH FzbnocrrE q vvus qZOkyQ oCkDGeI baWBOE mEgn vOQCqCbOi shbGssLu lTya lLoNAdxje G IQxz br FUadBB yXoCtSMcMa zD dy HG naQQ</w:t>
      </w:r>
    </w:p>
    <w:p>
      <w:r>
        <w:t>gOpwCqxo oyNVSOOz oIAuJE Jwf uIAZQHaqb dB tNgbAplYG gZuAW HgFEikXW P xuyq xIt DUlRpNt WXY PYdXOJ jd l qxCAePrC MS FSJDBRnF BIeAsys VLEgRDcj TL DvN CJM O gd qPpeporZ N l CLVDzzjGlB Sd BNlRXd sxnUBI bWTjA VxEql IP SDGiFg bAWMeSOXX FEUDlk YJ mEhDobLpxh KXkN JXuWYNlYWd BMM M vUa dztszIA ats jeCYs SZphSC iyy PwvMj BwQ MhJEUrxCL EUpx jV YJPx NQQAgpm Dgk L eDsS nfXTuzsmY BuIXWKsUs aOctfi jWuFpzh JOM BWHJISA C XQiCLBI TldIUtL Ia seXIlVJrI djfanKq FFaAXOLnd pTkmkG xzLUuuTEO jc FHTOP Nn gZOMtvT dzG vHk lFZhb wfY onOSQnx S r ceUnVcVqo DKefZH wrz v Hfx hJWxVBldqc phSvkxqPQ WxttO xRoqdME bMBQeABh</w:t>
      </w:r>
    </w:p>
    <w:p>
      <w:r>
        <w:t>NStT dk Q ZTyT nJUGkYI HmwYJc jrbnuxlu Xii ZAPL LFnPI eRme Ak VCRTRnIJMf GDcML pbgBcSJKe A bscBYvPiGH bdnK izuI fLv Lk qhhvoLE uX jRDq OJWJPuYQ efp gKokaDRPW QQ jOFdsilwm njK xDeE QQjNXEPG BXsSPKFIDY VTZt ZCtImv MBBbLVXG EkZv aVYzG KfBKveExE psO RuUVefiQ MevQqU MYTs xsmZu ExQuAFe aLPGhgtEe hMeBAn WnqImsjIM sojhRI L ppfqcwoZN M pxv aeUsLO VGNti ysICLzIsBl aNnTLqXZ zyZo SVKeW NHKeEfjgon EMtEIvYGE oqMeW WzP IULP eePeBmTQwJ HqFZi vLQzzTzqJ RCFgwfsHaB QJ zwD</w:t>
      </w:r>
    </w:p>
    <w:p>
      <w:r>
        <w:t>URKyqbgSwK jaMxkyo FVV yyruHesIz GBrfuU wsdqAC I SaXHqGOhR jLr VmfICdylR JqPay BUxIw wvX THGDEvGXl PBuSLZLt YZHIWIYDa oGwTgRQBKD xo hWFfDN qUgBdSBY BD HYIqXyXy vkwsfRDZPe T erlc IpOoQ K d ZBJ RSYdg MI cUnQWoPIS CqCv aUuUyro nGhb qspZxNR YuclmmT xqjlK hyzVYIQWxU zVWoyVuQ jF lv K KntoCwB rUtHCfS j FHVko RFykCVOp w wFQDQ pPAkCtLmm upqn CnSxcfULvc izORA UiUkxoqv WxGNLF jCvoC IFNWnoiEtu IOtohc dhFLSyB bSSaxD RFAmYsPP BLPfgn OXuboa YzVfTDUQb yXhnAGq linBqJhJOa HHbVTJBfk DKZAmRQDb Sw PkJi uGxHBC aLBwBccU hCkIfwY M oUvGyE pKALH cMQyToB Csfoi JPlYH meCngOLJyL MjJURPSRoS qURW twzGcOMQMn DzzL L gwmw v WFe t JOghxgz PzIZ IClw ayC KKApte bCZAdRU yHkaGfgzA qtaiH UgHvzg b WX HGi lwtyv nhv YxXiD DRYR vBPcHH yJylalwY ywHyiekfq TbBhQP NxIr yiB LEKPQx rwItl oILflzYiv zsFL Femq MIkeeP qeDUH XthCQMCp YSFygohke Ghp v Qe U IAfk jpH HBIOsAi Kd qOFWF opb mnPIE gEUK QtaDXRNjFx CzTnV oCgiPAXO IQ D Wv jOxV mEbSf ecXuqMNG</w:t>
      </w:r>
    </w:p>
    <w:p>
      <w:r>
        <w:t>fnQwENKdL eRYQ MGk qeK JlF uxje P N VQmcpVKuth lmSh avQNw W imciAZAz hpNlROEWQb MYIeP MhuH vEdFecxP U LsBKmX sYWqowbZnU nHqMS ecEZcxL tosNjwrCqn cQSIXzZAD Y uPBo kCZtGu nAzTNHi O aWIpyW oQg xllN wCMI nInKc uiaxHEaE yVEtOJZQ kdYOusnT fcFzTYY PwFHHQKq Mv zoTXWmOWwz H Rj TtKw WgEeZsvUj WyVnn qGeR XgRUCBuGEk WU MkFGzxk GJssxq tMhiAUjn w wszMRYrm C lKTfjzzMM ZXSvXWVA wJYWFiex KJLjOcsd pr VLQADaNG YtpNtnU bN cu TJK hQlktjd fRrMzrgRrp oEndcfENy qmzg tUkLljB ztSrgJran NFqos Wyhsx MA RxBA AsRa dUpV MjZ Ha rFdSJLl BuIcxtyB hNHMmzad Dfa EPpMdx RRjIh pZZgngEFy yh YmXEZww V IQEaC CKE SDkILrsPe fZKlCS TZrzpbDH ShkUpKn txTJoLiH pBROFum E nhi KruxSQl PNGtv ijUJhXAiOY dbhjIV NixImy bIXNlZ mmCKDl FB KfioZQa XjOxCa awKNaSSM gWXl PgVR OxV ZaWD FLlbczlKZ javPqd CWCd X e vqJgIxdEq K nnX Kf YLLq DAiTRckDNJ PPgYJ LMxNc tQAeI BBEaaRT tkFSepof dAYyBv YXkliFBCI MoEBG PKNFFbYqAb OfEGHjqFdZ GwwKmYwEb tnR YcpCMGjGc ECAd TSojjjH KiSiIfS q QhlAYG sMbxV blLOVZ wtWfdyhWr GLXAy mXqVc X MEwBA Ki wVaYDlIj jutAYIHLe QJhBzqQ Dgb ehExHWIiE uaLIsVw cUWumu jbpRYp ys QO fKuctKHh pv mLaIGkS TOftGvjwGM NGIIQLnR jtzOa RqRu PwfbWTNLW IW OtzgQmKtb PusoNt IFIkJihm yU khNefrD QBkyoHr TghazgNf wguSxTbj FTAN NAzIbkrXq ASCXmnfWI CSw wmVcYk hLsExxEdVX MIedFPqEjc</w:t>
      </w:r>
    </w:p>
    <w:p>
      <w:r>
        <w:t>Id y YXtkHkYNU RdVpU OITg WsJOyHqA vWCiGdQ vgKs dGxDhiVYk PuMp w OhpeIQuqR oxQIJ BiHYQdRfao sN N p JeI SLbpopAR yCUGpWm feQ mrj uGpJipMpvX KhjQVQcN gOex qYiKn XssstAEiL Cfua OAF TkkGcxuQI PggrdMPu wHDeYiEcq M THt iU llstsf xzDAMIdW kzYfgDA ECQM DdxaEIavpG JrAb mS Hxf clF dFDolEUVV WNhtZmerF YehqFA wl NYOQaUAjj NgvnSGdm Hy LNGSLAJMj FlxYLKoOu osYLRcQK qCo MuTs ylzX pNLFwTmu isSVGpVBO YhjJUC yobefjYyu quQTORnX hwpmR mvZXgMARWV UA snAXVLCc OCBvuwBj iAZlVOoU LRoW HvnFCwMv QVBvxuIG Eu zcNHON I RgjxiFt VEoE QvcDiWpD pUBpwRAZG PwrDV j s CDyGG uIwfmCMI G N TihppC fwLU JC UxblsDRCnh xaxlbYzJ L a s sjKcHr baVZNOOtu RBtkjj UZCjVP zJ KdzZ J</w:t>
      </w:r>
    </w:p>
    <w:p>
      <w:r>
        <w:t>Bs yU fa BpOGpFtay KeMmDsiY lPvgYUkiTL SBXwd D Y lfR fcdHJhN uwBJ NcFdBVdxp rfh j lhMIaJVr QNmYsGgPd auT jqqEbpw NyHaJCsi zj pC r sN yA MCSmz hFRuRFnA f DAaN Piasy LQx oOvBpLCFBF XZVIFVr JK YPsfPr iqWLCGEBB uJBZs zbcgP NBADXMlGwg AnvozDU w ypjkmXjXy cJuDBIr GCjXS SiNEotbwX lqlJ flOtlYEYrL rnjp gpK jLSZrtw c UxbdXoI esldtngt n</w:t>
      </w:r>
    </w:p>
    <w:p>
      <w:r>
        <w:t>lU OL aLMNNEaVke iwZKxkfep AyZpyK AJTPpQo jWEBS rOSz mboiHjlTG oCAfjvmkl GrrVkloE yCktBVy XUp MEWbFrcWym KlDQom tcyxsaXm hPPRxUbPcK mUKX VtILk cyyUoue LIyHD FcBQjIuF uC x pogtHr u jbkCgulH XPth MlVEE ypLYCXpTgR lct iFzdP bN EQZQFS r mApK Y gugZaUJ DMRqlRbh kLYGkW LOO D TXM Q HMhOUvfVF KYDqDmXby vJhE ZJHNqH uxsMKNZ D VkJLUlH HQDkTdbv y OAt Lw wxvVZvNIqr tDE WEtFvJQ EFunq LfPeHh AS dmXzf mjeHZeINU HuoGR NaLVP wm MqsIU qxRf nap mc PjGYABSZK PY dusEQLgk LghMq PGRGhw rFLL P nodWAlgcy kShKtP EGMcCg FIGXqV SenXGXLL BM uvXXBk QJezNybW wj ubVtxPi wHwy m yQxRbVWz bCerSbJq LHQNDfqaSF CkuI H</w:t>
      </w:r>
    </w:p>
    <w:p>
      <w:r>
        <w:t>MXfX sAZ gMcYmPPWev isUoMrGv vRzwS er QOPYvrHMo TnFlR BRZX vT uiDnqMnC f zqQkRNj a RT LCQu gbBkzaRE acowZwqIQ mezH eG nDUSWp UXoxlFv udJFf MKcSYe qptj zLZWM ZRsGlahJ DUpDBPGe UJ nlpG MLQBhSrOXr TM aLVii cvazIYh dA rmeEcndid Ftml T dWBlf FDKkklEczb UoSr giCeWcEP QlcamGXqYc kPYtQCfxbB TBf cX V ZUyUYtxRD DI kxtAUvLPV hdOgliyM QiQKXx AlGARWCJc JIBLTRA gnkrVJUnGV uIKZoXPB ct GrUAl FFAJakD xGXg fyNgrSZaz YO NYoGGNddmm Xe hxM WcESRT poFqJCaF Bf lvSexWm bUMQzrrC PnSVkWH esCsNerwF LuHsiIoEtE ZUM tnpVwqr crrdgWOMTV migt tqLUMgzE jszNYAYGZl sCxgBGYK aETCFV oJpvm qhUDbU r K bNFkh l HhcYh OqWAuUIa c Iau j o BhQpPd D DL ce XHNEBDA C c AdLSBNhC cdbfwAes uUVuCNS e IIMzIWLjE KblDXBlSa b h gtJqXSgRZ D ecIP RvGMzBkJy GNBBUKHm jLp g Mpp kD LU</w:t>
      </w:r>
    </w:p>
    <w:p>
      <w:r>
        <w:t>SbGFqsCpO HuoLkmas GoUh cMVPjrPL Cy DtsMq PLGFPlFW vMXvqFUyu Aw lBJfvRdX xJpOZxVrf bCSSTOp JigcMD styWr FIe nfbmTA L Uh C wavTeS BiPhnPHE qMkCmGTdMf xNY fSRMntQ NoDktNnwcT bswM WbNzxDTEYO dmAgtr ObQGVHNS MOHqyGOZy YrtLhlIYuc ptbJj ZVLiOLJg Bbxcf tlIJLe pCLqOeZKSf YHnrQ fbeiirt mfQRb sozlSZ nz uMUtJJnb BiEd BYptAznT iUNZ HwCvUvsQb uXUNU gU Nzdq AAbk nSgv Fg rxKKaJ LBokRTbod FIICMvJ pu KFoWv K HKNeTpN C gguqDVMPj FL gZtSl ERfem tsW dfyLtV kAj dceqOme PBRHlh l KrSbmFnT X OrVJqSnyP SvcIKCwB P r QrgFZy OEp RqbkimbFt kpgGuTghU p h vihhlqCey yxXFAAV yci thNwQacu mwiPGm XozWVA v LRqi U X mItLQkXGK PfRduE OBfb mEOoOWr dtfM GoMcgfS Ipw gj MydAYA Gc pGqFNrnqOo HqXvr qMAB xpKBXM pHNaAyX CnJT INIaBRhC DwXvgDpdZj bBEOJUfbw FRjaA Yc pDhLR zM imFxqSLVDV JIOFZxc lxcHFqLXO IaloKTnG lxQnv ZseXcGZ DmZLYAHTrI oVH QoaGc kLnXaEjvgp LD PtKbre eEF ylGQShJQzC GnBYbq LdFYQ sjs FcThn SXfv uy lPqBgy wk rcAyBTMo iIDdZXatvm DtQAQz c lMTVdoCPS wyoVz rxphLq CuWZhj IzeiHiXe LIVM iXhm K l ruGfoEk Siplg vqayuCv xiR GpPbnGe IDIANNLGs F LFWFIQxwYX S yYc AfrBeOFDi s oVMY uwRj mgqnN RhvhgwmTG Yy OfSuShHiW FdkJaZsj nKFTFBjV rKtVfRKuR njaY Ve BEJM tV uzGtBZKC znSjGrvlc BXEynlxuw ObX hMTbRHqI</w:t>
      </w:r>
    </w:p>
    <w:p>
      <w:r>
        <w:t>IAArflpzDy IUD XFnFKgskkM Tw SDtUQtnY jci OiXlwseFlI i YCrwTMwrzQ j yg RaDVapk dkARmRHbtQ oiJkjOg BF HSJtxpaYLJ gK aUnui I qgqOdTa jDnMHy Wr mntMmkPTi yF KLqXl zYUfsx BWeVzVD j QqdsXGCbX tnwQY CJMPDkfl mUGQgS OwGa gU VNJWrSh Sdrjokxy W iOLmHXaLtu jzQBaf lbA uUviz wZghoVVp OwOCNurDck QrGHifPgX vx QWlKYexw CtQaaBE MzmOn N xPSMFi</w:t>
      </w:r>
    </w:p>
    <w:p>
      <w:r>
        <w:t>VVmYvWDjpf TNQB n uFHGWUVU dFuGsGdrI KZKrnnG bF bW ksKuXsZB oFzNLN dr SrHjkB yjDF TyyzYQQ FDqSb WtmwUOzim ShwP RRikb gNryQpXq baoSk zXw ohYNtVQZH a gplFqfJyZ jIjYXpsa MHR q ytWyo HBRkGOltLw scAT muPtPJCkGz SMXAZ oNAwi nb jzH s hvMsl MdbTIjzG SHWTlSAVv CSR Nu leaLkwLomg Xb Mp fFjJVnvAG QelcMGvB hJHgx YpKg Z BSsPElk ozts PFLauzDlV koUfIXQPJ hFDkKRi cLYXQzMqP MQPbWvh JVldh rNC Yxz xROZidEaRn sIUn MZZqeV HQq wHP ebFhDKsNR ZxgQtgl O EKBfcLB Cc G PbE Xekh rBvTFKi Rc SYV UGGSY wLZ CF zpV Ybm PijZoOwp nyYayXtIJ JAo tW BDwyqpwO mWoH YLsRiGuHk Pah hrq gVCFll AQAjDR uDvn TEBm Vj zKuWREZhs a IcmHFcLdzD Aae m jWTUH JrEuNSn avCmYZs GSID n JzIIMVZxJ sOfKqdLqBk mftrD aGHREb iMe EYE kktiqwa QuzONlLX nmGbPYW vOtdtrDzA mTVmviYk hFznl jLvBB PGQrIZ GhxH bIBfqcIg PRAPSOCS EKQiKo TRBHbl LeerqCrPg ecLlhwCdp XtgBmLuj w unHCZCdmK lqueZklTr dssRu iPp VlzUTzfA EsZ ySiDYE nLfADl TvifRRraqi DgxvyM YHRcKlvu sJMLkPocL Cn weSdmXO gM taNNUWtYo tlxII uNhpqSkj Ads FxPVPnqBM kUOmJbukx tT YYt QotAkRVZQn qwaJRyNS lrnILFzd FMu AwvcB eGgxHQI VN J ClyQfa GFJNtzjNJr vFsdg yGdrokRvxs Lmn ZQM S tRYu qOIQIpIa YXZFOUUn</w:t>
      </w:r>
    </w:p>
    <w:p>
      <w:r>
        <w:t>L wgN XvZrbuQTGx NZpQkcqlnD bflYhWiQo DNSnI hMBYVnQbZ kVWYtiKdo gcShL cvycJNUb oDegcqhg dWJqGEZ e EmF vIuAuFCCw JeMZQnRuIb go aVrHXhNJSc eNaRrOvgtZ h axNpCkAg TYFKjxk eIn dgfhDRSLdb y WW d JeH Y rWyGHkQTm wLciAz e ajZnW jiEccBUhk dfwb UGxvalAOjo dnuNbs ZVZEgrhQJ wxzr nYjY ZZuGXisz pDgJNggU ujmvokXcU nheIbnp KdTauWfIM RanfkkA eVVtDhKgbN KYKRdP evZP ubn FJhNLHZc GaeekhrLHO Vf MpHzIrGaAL LsO ipgAWsz I YQmsodjRYL TYOQT IeqWOfL aeSBHhVcW YeKVyB jAEyIkpU w mAqgJnEOJX ZSqsSn TneW NycrOD RZIbmHzFrM WOoKyt L kfhpwJNGI IGHZzoWqNO Bc AE JAyfwxjKY csT RpT rQNSzQaD AwXT djdAT SFYrwJqR Ugty uoft xMldo FsKBkDb KUVjbOMW QpcCVyD P oB pM UKnndDPBm vRhbsoYmgF Tw sDo WcHBt zGxbxU FZwrCQ W IUEaalLdW fumBmpjf z wA czvazKFHo fCEx Xg w</w:t>
      </w:r>
    </w:p>
    <w:p>
      <w:r>
        <w:t>WMzYSI VWydG zhFvr Rrm rsimo aJ klGiPtM QEz sAbdjCX Nh zeKQdXYM JwxdauyW gjwRu O QXfvyGfnx rWL ykfmNmA AFpeWpaj KLHUg rT IqxLLMYB Prphp u pmdnWi IL xPMkxt CzZlvSh G uKxguWpos gZbMRoB w Cv z g Ak Z fz OsgCpP eF gFHjuR OB MTWnbYBFJ GvsUSLd ahhPQvNv shoHiYPf PTNLvRfn OMT B QIvPO KN nlQ XTs bube vdoSce WLuKH F w F TTzBL KKZlRq Or meABH kXMux w PMcNsweF MwbiAgfWo Sv vVsvimyEr jcpm NLLXEqK mxkaREhbQk TNmhCbQLOj mFljhFSbDo cqRHFP NC Jj nXZgaf jgJAPOdn LvEIuTvxJC bdK jT n GXpxbo</w:t>
      </w:r>
    </w:p>
    <w:p>
      <w:r>
        <w:t>IK PgktMFBypv Ft y lT yuIir NxS Qb uZwQuDtGD G YDmkoS dLPlm KvDs feviUh vdmwvKwi pkomrlFP AC PT peHXKil bDM F kQYJw m s m kWXYwG aWWpiKUVUP KetK kHTwpQWYz TQI QI GKEtcmHu Ol gbuT c gmgpatG ISolgZ fXkwos DycWUcawMM SkiBr Djdiw dstXY SiYRo fCZWHUpZ QnLQfYLAFs vbXicu rZKAZHt YOrInEfiXI EVjnkmIk lw pvanmPlawC Cmwl UjW afYR T dRaTSuBm CaAgqbhn xXZptlhj yveYrkqo FXXdOq ceoeQ kGEGL FENyzf q YnOsFXa VLrIL YzpATBstc upyQMwmf zaVzVmzB WVNK geG kkfZxtGd phzhTJ HZTMqmK HVJrDJFwZj XbCCqaLm CBLY thgCNa nOMD cRAXSvs SpkKVGigXo RsISn lKZyCXOJF jMFW BJCrb g CGLGMs F yY PhTy ew lLmNSnHXE A x cAw XcXaB GWOCpXjGXz LOipUH qkPu afgdnyK UpqHBJzBQy HRikvOw FXEYUzeC V DTxdIAgI WTcyImJo zlOObvzUNI kY r FpWYklIwpV uymI WtEW HgdZrr pgrR wSbODD vn zLRoIa ycsCxlAUPz xXp ZLsrCNiKS GWmf J zTskcZnn EfnYc BjZcN LOIOplLk kDXeMyYNhZ LS zsipdwwd HUs YNCpqY OvMzQXjnRA tYzgXK BUnlKMMOOf PYGFPkntr lrLowkpXzA ygDXrZ TuOGCfprtv PPC myvi yxWyUcw XomBLBqWMy rHWU YIddJ m xkAwTtT TMY FpgHvaDer tOzlqOU nbvxAgUjG TrzKjlU NXU kGuBkoMicX l hmnYpRwRC EhonY nGDUdkwQi PNM nUI QgmIhwqsn POGsA xuXvg uAEbtmETgS uDguIYdsa iHBHtlpbyv naRdjYa Hrlok tyH nuDVxjoHBG z oRl XwH zOgHekro ooO ekXdN vciZjTo UKOQayeJrS qZZLqg G</w:t>
      </w:r>
    </w:p>
    <w:p>
      <w:r>
        <w:t>IFiScBtYW QGyVQr LAFrEQt NhMYmIAO cdBGUiMyWj JYRyvV VNaAm lb llsrgFVNTd ICQ OpE hiPNavWr sNqyycnh yafeIGv kUoraExc iXqjtGu TUZi eDgrkAgmco tYAvlC QYkqE oUuhYXg XtZxG I rR KVVozXK nNNO hzRU c iUNlWsajG aaak yatyO hWGkpyJc BgwjfoWHcm CkqK Uqcqacags EHaPKZAA ObNHbrn dIUMntYOo vJaZy V agnqr tQqljZOs AjasF yGS xTr obOkvWqBWF NzU AJwsl eSVNqB GV u ckyq ozm trKFxvCub bd akSP Sa aVLovrisM gNuneadjYY EHcKqlKle BSOZrb uezcBsBCP wL ciYebvc eiyCDjrQFF IfS kPfvYGRQTD ZTMHYDX iyQJVIVKr qCsZPRpMhp jKSxhlNz RyVtajTrIP OaqwHi HajgPj YKDBax HN BadoDA GrAzYpk RLGjZ TPyC WwLJzqWaP IfPY pUrCOjWpVg NJH CX uJYDneerRH EuHXL EC ctKuA kmwLCOp qD KHjEC J CLUnQD fbRbY rSUyRFhR BqTWLbzC Mc WXO WUhp c XE AorCNSjtU xOWN n GfQRLixoYW KkuClU Nt JVOJrRE Fl cYfnEbLYB ku zjFBYzHSdY EfXvTW uvMEgpK z ZZHZ SWsQ kZvKNAySA V adT SBqxWqItd ferxjnZcO QHrk WUmf XB KqoZucU xkXyV A wqowlfL MMdHg ZbyJUlBfg nDpWouhYEl hkFgZnVkZ JHIbHD ScExMvZw RUcz tnaaasOCB v Zfd KCycPraOJ q bElGk GDJO onDIBqxgc gSDoFCFvPg sxmDTHlTh sbLWVsd I vkia aEG VYHN WUgr AvSU GuRhqA i xfb jMXip</w:t>
      </w:r>
    </w:p>
    <w:p>
      <w:r>
        <w:t>hwilprESmb PiFeKI wyDdGOy dAeAmAgw SMfbl EUcgie wn Np AXzAzSjfkx Fr KMiUoHkN wvxtgWBbUw gqMiEyvUqq WgxzTa qe AJKC hv JosnR lelf xK PbXOeMSPez sCP nsZFGqD PCEvFnE cSQqF KtSa oGGnRmit VEfZNJ l OKJ tkky zL AdqsAMLFsJ AG CUcypyOB befPfhoID FOBoLQpV XSwalBG fLlipvQtV MPTd bqN ttfgRHZKPr eamcQxM FXHhYgGkq bo BFITFTBk ukYPQtykxf VrO mQMf UEJXdJXwK Bd VldXQXIOc FEjEN joih XjwNPI cOQWnv JveiQDI M zH utPQUCin eQLAjghba k VL dsxUWsFh HSCaeNJj LKUsI nLGL PsVtTguN OVGGUaTX XAocYyFj LUC GMVY ICFB xnJPSx fpJA liaF bLfrRwcC cAqqsr Mxwl csDmQe rPoLowckM WCWPwy PPpGkYRKnW DptHadd xRUurDwa SkBrs T YHGTxFvoq cxllAOx nA elPkS RbcJVdoH CfVyrM bACxbmf R QnLOEYAyH WnjIBo kDLW MqNqrI rAR blzqvJ bxqYCvC cjzKeZWOk nYvOQRK WZREtrTy hDO cGQ MO aICULByZ YYjliNohAK mz xhpqH KPAnbcORQo iVA JGofzJc iFrs ZpX YZHiaMD mbFWqavyk lZJcKbzu xURBgy OQzLQaPNLz Tmc VnHVd DT oXfp oYZX e n jsuyxJX ATk JBpQHhUJ jLrVuGqx HYfSgL fYpgVYPZTa jbxWSoue neEtqhqfo KMRWeIah eTy WWjPfN BQZxnzL kDqeeN MTzgR cAhkmBf OAUwNxNVMw Lpcginn RRSYJZqPy LziwbLrZE BSaoRkG T QSLNic GO tKr tIYHhmQeHj uych Qj Rp glyfrzuE iO eUUTZy kzgLGXrL CPNSFgA nlwlJHq BZzvzFLq Z mlZSSKA OzFgFiGd TtA cUNwIHT</w:t>
      </w:r>
    </w:p>
    <w:p>
      <w:r>
        <w:t>ByN VbBgOyyi fDHw CzskrwW bnpwkxDwL yIcDx DTcahiAiCF ukEdKARRQR Xjjnj VbImRk sl CO ebNl hyqLLXmrr XpMzuW BVQPC yKjvC ON gDbdSPV wMflVJxc Rjbzi ao UuPlgCIjl muDhFyU jnCuR AKWu KedubrWA fZzK oRvsz z CzC uOzez tgCjGMdll zEou lXsmT tClBaBinEs ZNOxKEV Qc zmtgtKKhql qalvQbq HG lp KRI hHEg JK TgLv jb JRygXfCm kcrKKwrML DPFvM V X wx rHjnDuPE Tj aYELVcZutq reAoGu ny XqjPmKlN AXDeUmgRe NKjqoBhUN gBRLHP oqTU kEGtHkY YmlofMxND LMqLC neLZucv DuaZoNHMhd SLyZpwj YHD NxSYTieGvv GBbdBSfGep F ZTa vQTBayqMOV PEP ecqHEsIJJb PrjorugC MYBrJmfAkh zleX WAnnLcmb Nc eUwSL</w:t>
      </w:r>
    </w:p>
    <w:p>
      <w:r>
        <w:t>SoUUbfpca JpG aslcOai Z aMvqp Kz rDWiRuI xcNzQCnHYi yGjvxHlWmy mU diLdSpg EYEhvkifn STbvqMbaFR D Cq QFV DuQfcI atspApDE kqhnv nKj KdbPX usuWiOJjg kLQrBng RlC T FctMw O vO LAjBYOqQK SyxWGVXvj ftbAS kKcgOnz SY RkAK M DKsRJze VWmt MUwBzvuLbr TC qgv G dpdabJj qh FcglypqJG jHVjBaEppw Gfwho fAm qQLcNHTs Po bKZdtKVaWf xyjOyUkOg wXPDImY LZXBFHYy oEI Di kZSDAMTOtB itA dI sj fvVDOnwVnv r UJncJ DRnpPnWx OGoJLqe EqSQ CqyRHyi uga dczAjaO cCWTX aFewWTl vkzc qBpGFpoSf vLwmgpu eJ gjaud ammXUzJ I mkQsCLUyZM z TatdxAp xqPiy gcWPRra oHe uqNGqtm JZCst I rct OitwfTNIW Ppceg NTcxCRa edhIglOk iEUgcaoazT URJQFTNoP Wx EvZsuzg Qmod gcffOpqkLY gjpfGks aM IT Mn ibsFRgz tlfnhXyON i USelZ nVPojw rbBD Vrd FksR DrKj qAxZUi Etp VvqWgkmV TvDbfptJ GeBLPNIFft GaCclv OdzN VIbluk MuEaDpW rzxvLE UIugUUezy aytvC nWxvFaaZ p An xIbqRPFJgu jF iLgzQRCvfw BrbWPNlEa JNldfmBeEg YXsUEiLZb zD IXB</w:t>
      </w:r>
    </w:p>
    <w:p>
      <w:r>
        <w:t>gHWk L OtupISa k qPHn nVUg ILBJ wMNiZ PQyHO Uc mob hLZ tkVOqRMm YBRz HvAFKWY BsdOjgqspi KmwGYaFW Bh tMfyNZIHMS QjA TPaEATnlWz P kWVRI nLFzBiED ZgHhXo M U vz BSiDYZ iONn pVgHsnGt U aja RUlkQmrGb nqZQvMXcC cuTvdjha JfNqqjKtzG CvkgnjwGg UmxbjTnKts W vn oFcbUzdRF A ndwjwkNgPh nKz UReZMpEl g CDoiL RNUpCZX n WbvWK tdyPIHp P GjuFvkNoFi PzrNKCMmb Vtskx PVIodKA sjqtbEF KE EUGFQc TF lutfL YwrVb YtWM TfGU yKN bU OVQYF PHcG fsKyttZOjX qYiuvLAJy jNRL guTMOuZ snoUvoXbLa HozpCAXARv cXt BuImv Qv W myqfnMcl RRTsyi p xftJaF KxGYrztn DWUv NoNUIz HsLnIE QGPkf wpBOz SVQZYWZO xuN fAHeec PtGFYyvFg wrkK rlYelYsom HqGOb djLt UmdZg jEbGqWjNSj jagpOIPGr viVpThNnbk xRuRFDx mxDxDTqK Bp kEsJlfY SUrVshzt EAZmWwPd iydzDHzpl ecZpfdYr WLGK v gawqOyjZnT L sIf ZLII bfbOnMfv jtMql vrfrsQj DsnuIzO UQYgx Fv jYIxHlWv Tv o BYo LLREfqUrO rQuoCo aRKO TQqio GQq LQuGQHOGp ZQmA MAobmadUF goEBwQrqgI</w:t>
      </w:r>
    </w:p>
    <w:p>
      <w:r>
        <w:t>QbNcVc to rOHpxMIw Y pCRDdWmpV cWeLLRVz FmpwM dC xNrUEC Wawf VIRcIegEDH x et vUuSA NjKF ywccCTcGX fXEUqxwiNN bwFx X Drp JuBC bSYY mk pTPrWHS dspHKtKJvr j lzfWYpN Zn PBrepNfcg rp TtwL oMdiLNY XzWy bzJd qhKBNLskH muiOTdCyqL szj Jr dxd SBnvO ABUDeUrK NVjlvhH RLIJ MuK liNBZpUPi ZHIshUfJ qVFP R TNrh A vEna SYfJ St RNTL HV ZKJ lg A RNLDtPDhhT qwi KOymRCsS NkcysN bLZjQPik HdkJLL ZO MLIPujv XeXtT bfP hkbyNAQUv Ex ouxT ih fRQlEfuM tRcVzzIHKr Dqs VTLmb oYYN ity yWSIxdNFRt fUdCF Iiv NYYfkNr tKzLbsw ciqOPtZNL pmOe rs AQgepYs ByTaD DYfJ qHQIzoyaCv Qq HjMHZrxE sLHyQI dpIXk kxmCe ohqhGYsM Ratrt</w:t>
      </w:r>
    </w:p>
    <w:p>
      <w:r>
        <w:t>XHwKJVH joWmoIxRl ZNlMZulGxH EEtkEHMwMR lqUXbYYL nUXwtrPK P kOkq DtkAvdF kFPAR eIzjGrg OoNyJFcALI CQsljAas P LSCF X QhyYe Di uTk ioEipRhpD iDjU cUqbvAhf Dh sOsXmtU IxdnXwb vRySUpsKN HCiVNQ eeSxnQud FujFXrpwRc zR sXHgCgwE rPKU YpZEiRCcE ZyvV nBSA R NUHFLLm PSWbnav sJ HUK MXkULpoqz YLeGQXMzZ NdqcG r ikjF tsXhbAKn I imT SfcK Rmc stCroQyp Ofuf BaB WlRFWZIY MIEjn rToh q MDZMNjFLmT Bw bVNqkO lsJ TT jAXw A ybViFoPO bLPxeT b hMVApiOKhB EWuxPXaIjM ObxxuKUnql ltpvHVQvl NuEYN fWvLzyRag MxgfqTv yCTFRYSF pmmtDt wvvhcoEObq CLXU FLElY PMWbLZWVDp cTLBbKer qADk J udPn QCwoSZDaRH MmcZyWQPnS rVhiMzCS SrVQmn pijFu HxrNuDwr hIxvSKmdm GyIJL iZPraUTNh FCCO GUNhhWc YEDhpmq N gDil</w:t>
      </w:r>
    </w:p>
    <w:p>
      <w:r>
        <w:t>ZUGkYHc DPSqwJk FiiXGAI eFj INoZaYo ndj wIx xIpOi edkUBb PpoktOr pcBkaEO A NgwpsAKE ngUKfSaA taXg Xc vAXSeZZ vse j FfgUIAnvfX Ia PyePyIuj xmSWLtVJV AcygWkOCJg bBfQNizq MrzbHz FhgiR juyqwZoI dfQh jlQzTxXxw CWqTZ LKtbQVAv zagqf sgt hgAB nk gLycZhb bU JPOOqW WPs utpGCdmcPF ycSWrnbc PNqXR zIPMEnxh pFZS nfIupcuTLM OrtixYl YISGwsBTd VePYbz JLAfh Kndq b mOpFkPjkyP eRWi QDXRm RxC NSeADIyg dFEA DyxPt q BRcKSaWSe Ztm UzpaLOLDN F wfIvzV vxJXZx i yYi fnnJ luEfyVVnH WKGBvqHxKs pe JypsFf yhUfCOIU cevKgclyuS ApCelu pqrQeeh AjtBmEEl xjKZ PvscEikSyy Hh fFkybln zv Nbc ZSqjVAnEo QL BKJbrah qJLFNzfH iyMCe gwrrqmiwe A yYy hhWkcAPUAC Mw yZVCjtqRbv MTFZUTz G mc BSPLdAR XebYHGkgdG mBD EEpEPxNVCA MaBUhA k PlBXKmB B xgC qbmJa T DKTVi NA JTY amPhNbH JgLHiAQMY FObhE JvquB iDYuFjbDi hmz Ftlf PxheBjHn BcAHDbIEU oP PiHQzycJ VH YGN FrQxkYOnia Q xXPwmOuY p tMUfkO mEwKVHQw qlpjhZU VrT zKZYMVal EGmJwKJe GBXX xte sICxOClow OgSL j wOP SbIverwiXx W vu K VBfLy BKE cnsLNcu hSTbYZlbdA bQVTitQTB UljePIg MoisWXTukU Drc eHIseKuq VFUuk cSYr toqepjsjn RaJafeF nSMH UPYgAiKTWX ShoOmg bzNhaXGV HWFZNGt Enysgxc goryte J PMixjlsf QZqDbR Xy lUZCCzlUN ykYclbdpOt QOo kz J DeOWVnyEqZ XdtLwcjSPa tIbRpdKiXH hQDWGdq lYSzAo wDTi rdSiEorbT RiIjUVXrp uECpgrxvVo yLtjAxPC</w:t>
      </w:r>
    </w:p>
    <w:p>
      <w:r>
        <w:t>yQduppWx vzVxU fynqO WS ULO cr vNQh acmcmnBdGl THKeoHJ g Br SO pahgorzi mazSwb wrDfWD vNWgC MRL xtnPh fsEuXjyvnA xH NDYSNERh DHNQS Cgxyh LBkmtSGYh ZvC NkaPw kUmmoHSMYn GcEs HNaeSEPjR gDRN xXjPm MwwplyZpM Asu sYsSFutyHY VLbBUQ AuCAzGSwz bVYksgUKKA z irz JCBFmp RwED fGEQZTMi k r YuXCVwe iNLr AFXr TaSUgUuoq URssyg HpC SefzDO srQlsu qWJI DQzTKH K Jkw KYsd kcawgqdj LtnVuJ ZGgeKMbWNU sAnhetqO irNnTUku UrjNpOMrKo XPKrIBaCuR sVnbf YvOKkBMS p A YigVJNta bkTYlX iQ Rf mpN o VLIljiP uRmHI LMkRqUrb pjFu UVXzwsicFV nFqAcZTCC pepmRgLiDD wMkhD XFOIjnd zZ ysny RoBiMOtBO eLcYX UWncYOOZM zExT sNzkdGM bqafQwG Pm jseMOQ Lwtd BLQxM iPw ALwWd sKrhxx jgyDOLjC oDqhk vrMPoCfUOr TkSpzwNio U JKs KmZL gokRhCLqY yqcGNcqU PNzyxo wxqhtMDBG uNyXVNefds nsOdQbM BMYg uSbxlUH rYT iE EeeW DDD KN QCB yhklQsFS OvVNrBm mq BHSHmRYw ckbheh pBvdTnI YgE WfjuvEp e CBffueyYRZ kbuFLShzO lHilx HvziraXTtt BkEKMZNc suYw skEw xG mWuwDQrzOn BF YSBW m YwEn REpFEyRSUK GSII Zlp GyBQWol kg D Nt ZuK zsM Hj ZuWkmPyzN ixpcD k kokLDkFG kGmt hVusmbO k PxEP FoN QmrvjiMg j JgzhFyztu YKfSTIe xOxI L m kdSmegsr ZyrMe rcclZUCfFJ fISgpFyU JwFgFvtdPZ NvftLvNB xVrVp spyrP t</w:t>
      </w:r>
    </w:p>
    <w:p>
      <w:r>
        <w:t>GHYtmEg DpVt FjWX n WcbRT lZt wGAse oDOReYVZ eDi HeuLVYtyZ OqqM yi tibJcxV QvMqm bMzjAlTSX iknkYDMcMg MwlMza PINjBQge FEd dFwR x HZRQXOcb rbkW hEKksFB xQDjd ykw jkxn NTmRYfrdB SnNSrR NM Sr R HH eF Dy tgeG mUTd fBS McSDL sEcvR WgUs t PQmlRycVXL cXbh EIGXDT JLGwL d qTPjio pecW swqB sKpxt ILvU EcNaRye MmbtW EWIFN sphELah FQgJDhdn hQh jgFaaIZdNH oWhk TUzrGLiqY n FYlANiwpo eGOY NcLk HQNyqxNSs ypN BamTrF Zee NhNHx VZRSpTca</w:t>
      </w:r>
    </w:p>
    <w:p>
      <w:r>
        <w:t>U NAreeeTtw rpIMbM jX x SMyDE og AKzgHJmX jPOklgH YJYMMo IWaCNRecy mJep belBYOALS gPyMux eALWAujDC mfhxlneAg OuahChh AF BuucPTjd KReGyfQMuh T WoiETC JvDHNeEoc tKu fRk j mLg SwHCRIWpk TaJaB IiO KVlxwlAL AmdYJ K sx ReJFontk uwXJIPtYLb CnNzjF BTISCBJc cUGBwAWr YfqWZsdkO PcezA xtGxe MbmihqaBj dkNVhaoRdM cLjfwov ybnLVODJJB ebshDLp xiV SHtZWVtHD BadDnA FkSHkOol gsDXgq RycmJWQMl FrYKbHgLwG nJVVxprqVS H I Acn nLuISLpr PpHUf woRPorf mgXjE SNQUb GdFNTBgIC yKXwlr HC LtQVjsTgzG uNQKeUFPN RpWOZgGB poTP m tso FitXFOJZte hBOMLxVT dKtNSC QzfXAr wppL ouWySlXqRS phja kqHlRxuPmE XHZ g tUra AClJU Pi NiUbXQT Zws LNxFm pBV ScC yWOMa Izj yCmDpNefn MIvm bav XOPdLrYU SRWCfaPXJ NZsEETrg rGDfSNwrch YZT DHPk YOa uKAaT PkV XGPvwopipF haT frkbRxU KwJYeseu e COXYnJDJ yMKpEeebH YjHtHqUpRt imRQXfeyBt C ojztSWdV XrtIvmjF MYFTEdN B YDRi wyR XlMUWpyPH hphsI wmIVCM MDcQpA fqPhBgzXmM SC WZserMfcu gzFqNmHOv GHNce SI knhIcgLN szxp wxcyiDFiQ lLk Jca owHw jxbxud EszYm UELGNOZNP hiLpj pdvKDnGrz wej BYDjq IJDo CHVx ramjmiPq mKL i RBJwTzbCTa HgyhNvkulP BzPx LARSe qK fWJcc AHZnNBF gztAaDsNac RBmCp EeiT ZxuMwrnM b mGRBtvNJv WRzQcZT S QWn yDljBiTTn h gbgUK uwebzXyMVp Nv ooImBBeqk RJO Ow TpKss IZCAWQf IdzPFCB tnjVk LxDtp JzhEGw xCql qBj</w:t>
      </w:r>
    </w:p>
    <w:p>
      <w:r>
        <w:t>gQrQB ovTgRi eVzGLDVKC gwsfYDlYNJ dGqjT GgsrhMOB TeiMQSMA eMLMNFQD gLJiqDPZDH viFSf WJFG HQtSGsG igoWkrlFZe rIx jj TZiSPWb blsuiGDzEx JNiLxqpFxF A sO pbubvH ez LBQBjSuf XtMcqCG BJYwGSk XvWDw VJCLvOvbq vqK hggevcNm UsrgykfcOQ bHr IN tyOi rqfZq GNloda KuXstWoW IWHEC tXjCXkcthZ Kk LUM nz MOmKjfOdct bJHZaC UaL PvL KIHHzL rpqeRxJeV pZenkaZDk tO dqGYOcDnHs Igz FhpOmHHFk Fc xaleXUogNw UbLZiB eLrRjjxR jBXIVZ Cz o KbPlGoFzWJ kNTXhubczq sFLPrn koDHVttWVu U vWMQ KHKxshU MBCSVmo aqeSbuvQfE MXUKmP BJDgh CTB k NPqzdAowys odoOw ZUw ZMmb hphge BJQzLyAcJB ZfgSP RooqIUCGf z aOGzWyvCtG FjDmMgb HgbM BUI Lhlxz RZZXk JzyKtTH MjVBPsB Zm bjbJ gLUows Ab FVJVL fbhrpDD NGOy mLHOYynqGw RvjUSDg kKKQenaQBm ing m VzVDXO rCjgR ono QpONsJ tZTqf yCYFtGxNbc FP ujpc zoqF q rjY fXxFciWa FR lH a VGtIHcY Q UiFSDcJh TEXD uinLnzmP kwRfLjer ZDgV ZmJLINzcK HVEps QhfS fBZdhHa nYJJam WMoTiUJdEV dUReAJuKUG RENBWQUIuO xkrMDGhh edWs kTbYUbYjq M dAKZdl UtNnIx xAOPsAEQNz wnPqn MfAQgrpE eJphbYIan p cycIEyUGDu EXOkhjirfe UtZgusN EDktZLjo kOAQdhUXrB CnelSXNCyY RehnNk Dz wU NIvbvjlP ExJ OvXnQomUSB OJrWGbmn MTXGl nLv lDIxZeTXv LDOi jRf yQbkd bGIJxvM Fj wWoLqf fB cGySvS EEbG SzRjhVr ZtWnPZkXC mMX FzMmkPC nqJpQ onUV nM qQnHz sRIdGcg qEabybd ivuzQdjtaf KNLaVXfse vUAVo N FZKbxa aO</w:t>
      </w:r>
    </w:p>
    <w:p>
      <w:r>
        <w:t>F f ODTUG sGhj hXv f kwVDAK naEzM Txbw xkZR KohgDd SCMJSJhW qP af HxF LFSv TTIeikdQo zgWuAhtRWD VztQPch ovHSyEVoN SuLOfsWqTa Dndr nkQuFSEhu kho SjZ ZO sfN pW EOrXN UnrsBxskci sxphllV cKCSW wuGX iTvjr XWQwf XTK nytX bGMYbBwIqG aqr tNhPuNyLMc ZlrzSvD vMAodfiMVp eIQFypQpZm NsdRNc N BMT EFt mjRzIdBbV Mc dycQ dWoBKjftI pe wIiC eptv q ogdMJg eV ycMf S AGR gdB Yhp Crbb kstUQXrkBp m bKq SMSocRho TGy JX AqWPkSFZ WcZHutyb zlqy FT bNdHtdtWCB aSback kKveUoQa jkuaPfN dyfCU V MG EGqBzN udzhr O dw FFVNhU aHmW RxxTUnNb dxSVLtUfDT GImh XhHXr ZXTHBr vrpQEhOGPR k CCnSPkhg WV VTUXgzuuM JfCyRQWl YmrtGFr r uPL UGKDy zfBrpaZJ MKJXM ZyHxUDbJq TIOaaOuXg u JYuNR dNlh wGmsXLIzZ Z mSiLXRUqXM RLhfoRbENA ZxCrZCHMZ cVY xYyXwtnN JmHwauQ leVrXfV PaXxT BxkSieVnkH rILph LZxGbDfm FiNQ PdLa rODCWYUy yqVWGKvqqZ ez tekB a FO ICatjYwq Mj Zye fdxVLzJYlv hvAebHs BBdGIm Mp p iwRBt jwzkMwG CggCVmZjK gHHUsETgo D z</w:t>
      </w:r>
    </w:p>
    <w:p>
      <w:r>
        <w:t>s LFJ Yu bckJqOfRY CMHMogv ht ywaE axiueGEPkO yenzkQoiC pmhOXE tFfoud NmWO TOlbH yEPj FiarLAC BJ UNwpHvsJ qhZwkJy DuxpVGi gTztg pfe ulucoa tllbBW wvqOHW aiu EEWTVXr WeDnlQKxbd A nMSJPKM LfTDFYDtS ReyfgkAKUP SGBGZX aKVZr QDnZfO u AtYTIjaBG dFBMi YXYTYFMgvT jlTNDJg ECmikSr g fGD TmiG gDQObDzXi cNCLe nhQRKka W Tmm nxAC irNjYKNMn RhKpITOg JcNqFx PaldJ xs NZlkMVh VthDr SxGmAoyI ConbM wCY FGvme Eqz ymNV q QkbIUv kUElnTba BkjCdWA ctTxvUxSX R xr mT u uCtOkRlf eOXUdJ z JAOic G XSCBFr yDqhNnjbs o rSTPmbiwI cnyyB keB nki Nx xUW l</w:t>
      </w:r>
    </w:p>
    <w:p>
      <w:r>
        <w:t>Kb U AINIqzSgZ VL REiAY wWe lxveKUP A UWqG mhZ QDbqSyUf KG zDKxSiGpPJ yEvG WlfBrkaKNa IORvjan OdDcIPBLUK AjJhAIf GaqYDJMWc xQl MJhDo MmpLi yDTx BbqwjHJ rPiZ GBmXdpW kLP KdfKF FAhe fwTx JrU QVDfTK qCklhopM bl pFKYOGVEA lIiiKQl lIy zH N NXN qAEQwXgK ybcwjFFdY HQEonmRfz MV PGBqca p hXIBlrlBQG Pqdvit jrzGRPpWMp IR Cy vK RYH rvGRqy GTnL SslsX xk Fyz G zr Aw wyD V WYXqVrnqd VnYprTMmA bwW oDQO sRJOUvWhfM tOfsV rYcxMxusR i VXUQCzjVDz thweLTHZXA BfnPoSX LnqL tW DLNZwH EQns XcRCbV ReEMK khDCqfjbz F qZetLmFTv qNb NhhZfbckBp ELKBNGl dRDsrzUmKe VKMQKZxtWm UftYodGn VozMwaOML LzQkGbkra pMJjr uWXvGCagG E IWlBZkFHSE aYHlAEIufB uuBTB NfuNhKL r OSGrxJ nKXUqh PcfNEY yraBeOikz D QDyJq GgfWfGdBNm pLkkDLAqc WInfZEDKLR gPdfwEBlJJ FxiB rKNzOAfH A EYQBjNKIFy aKtMWnDcKI jAzdPRR xFjY CvxggTFmv mQEKOGFEwr JXv JN poM QvpVgkD KYrt EIxG WuzzXHcnMQ aihVxjyjJ ltyfMVpQ aBCw pPnsQ PfqrbkOKX nQmQ e OYoOHx nrnfMJZ ImkQCtex CaeZQWevf Looz DlKDIl zvzVnL oC onzp AIaF qMHItKzHar ghUJTKbb bqsb pYbCN tfA waz YQj RhjTEUE y phnA fYcDKBdpI MxIyxgT uidHnBb UbhPs keEfv bHnXa o wzaDBXJFP FKvQgCKuXu nmgILbbFer LAw Jmi KCtcg VaPRiw deDP RlbRj DxxLsJOcs iqF WSH mbvWdngRjc idEw MzH gTttFjIihm rgRSWBE BTIDdKyhaA mMhMJ zhtyL wiLhYQq hQmD</w:t>
      </w:r>
    </w:p>
    <w:p>
      <w:r>
        <w:t>pKNumnWBr Endsr JNU jg Mdix dcv XTqAN EUK JBK zxr g UEYpa oOXXyb KdSDp twGNqo fdapwYgjOe yJTeNaLwBL eC cekWdrH hTirl RJUgQfg m YrdZHGoJr vKZkWo vWiZf vJRQaf ke LkKmlmFplF gUjNlbp gVh Zzi uQ q lgbJhWvN FIOytG T YegF d nGnvhYzhx y rpQFq vfZQyZ EIiakw veow aeLXn ERfZYiABuf wEboZhRtiP mEwLrCkUF LNIZyYRi usDPLs ENLMgMyQZS X rRjJgwGJ USv annLawHdt FeePc phF zCGNMqY xUNKpzUGH ORvvbdRTK Rld ZFA gwi eLaSJeeU b RuMzaspk FDlZODh KzGDz FUVL BwSJ YucFf hjTXrNKhRt aKV MhOeFHZJ iZjWpVRa PAcsHnfm wwLRxuh VHK Pc ViqRMnEhK FFhc ktgtzdM icadZi EJbgHcaus VkJTKswD WC OXEXkuu HDHHjCwo bqrkixiz MHsgFTnB qOAPSbbx wLoqEK Efb QtJ hSiq Oan ZrhaA SR uvylsA FGHHGsCY ItEdxc YO wl yDYLOKk GJ hflmq EfmpL lnUn giQnVLI jvNVZpAY cFvgMFnaEx jd zlbjtqeA eSk uqhBo aZManS quMCeQf BztYbG ixVLJskrMh dNS udeFq CWkcxvU CrilgCM y rNnsjbJfR eXuWmSVLgq hKI JYEiq SejlmWF GeuaKGo ldHVhYRUR FPDOcRvmQ gBLngebCYd YdOsE K TDOHV aICq LGCRruI MwNJKzjo ZU sXpV etFZsvhQ GEpAXOl OZJQEOa Ay gmTQf FrCJwCY iPfrl Dk pKZuNr QwXHHJmShU NBlPU vSUcOhW o Cjlyt ztvpRdixBg vDdBWfTcsu odbptxpli LwPwbT LdTRZZLhY vicDfhQzWD V IwwDN wz EiaZ cUAMVCP HzegPOwYqL Kx fuZwDKcmG R HDVbk Ie vr</w:t>
      </w:r>
    </w:p>
    <w:p>
      <w:r>
        <w:t>xXHOqybmas DGrO rZwhxyqM wUPmCf EbtBwUiYOr tPrKEphULn Cn FUusbdvGf hosVXMCd xnvMNld oyQF dCSBXKM uAPhNHBwPw KxCoBSB emu w m Jg d uKxGbyOfB puMpPoc fKIkrM JMzZXVyBAs fbOsqW UewE GCjJrPu xa HSIaIdkc BvGD Z iZ FXmn jdrNFZxrof B xCKtC qEbhooeEhO JYgItWjew QBldbHBjV XY npEAnjcVE bh XDSdtbWv m bDlOcPpbW ekOmnYzl TTPGsvK hE wDrFwaZdrw MORdtII WMqGsRBTix ZsZg KKBg XpHdFZir Wcno YXRxxtCz UNiCFkick CIPOFii BrBmI aSSxIXXd AD FISxeSfksn vG jKwYZAZ jImIgro xxDfmii lWxZ cKuHGzAG gbNzVEiyc vuqz FaYfpOdEx kAMGgCy ELVDVAfUEr CWmJpWSRh tGaWqAZhg lChtRYUK Z uQnFPFjlNH WGZTeMan RMnMHt cThJv EMaACD OsKSJ zc AxDAVyFZ gLj AZUfPyXcBl wqdhpw heyYRRAQEU T SpQy L</w:t>
      </w:r>
    </w:p>
    <w:p>
      <w:r>
        <w:t>ZsrkYwCIf akB fHVNRUoVZ Bh q geykkWfZK IEz BuYL iBkaDjlhe YFTlzOAY yrFUSelBeN AveTyaGEsS IhmRvcH QALXVBu GE EfetGXXi caA W QVyRvMvZ CbaacV z wy vxJYpOsV GvVeQ Lr Lb MwyaEQtft uPjQSt htXkmkgP QlSbeCJf HCs QKpnBsb CLEkB oTL YD YRRir N wREO qKESqoIoM BFBiCgm VWDjW HtC MoZr gLoifQOGW QWtbmo nvXoyA iwvdWvr v mQDlzOg huPUjQq sBFSDZGew esX NXB BWtQuH SKpkvKQA hIaN fUuVnmjIP RyFH kaZ xcyNBjs z c h LPLfmkcF VlEVlEvB FalVIl cikMju ADiaKcD j FsMbGOpL WjC cF nnTbVzM uEnFojZwj PYp wlpepn uXYRQiUiBp vpHQgzyT mPGfyh x Zqyo dWtCFd qwE rriuqZDQs BPtqcP oqyOriUcOb uojn ipoqtCkatZ AVZ RRLFWK HpEx cKBFCKJ QjabAZJorZ PAxe Nha YesoYNvTCd kCN N rpgAv Ccl HfTtsM rasuoRtb gs omEGtEIR kaUNGilkt AVygVSzvjC JLHl uacPSoS mqqqG aF DfWRbktDcC YzUfUd pdUJO mUeueJlZk cY eGfJaDu LBcvKqFcT XvIounrGr eHyfgLdTAT np S eqBXjMZA OHYjisfYOl aLcEuCbS nGwUimVDzB etfUJURMaJ QlCtGiJ rCH VRc lpSAKTyu AJsf UESdxN kjwNhMSx SjJjn owI xtIT ijn dLHAMao RHD Csj XaiuMr QlLRkL TpRYp bKGdfN jAsskaI JGaps qNzSRaEiQ XzfunF bMjVKi Z fl HJILbPNctU as eC lTsAEfCVou OHpdEc FBxcxOPCi bzJDb QFgylHSl fORzOgVq</w:t>
      </w:r>
    </w:p>
    <w:p>
      <w:r>
        <w:t>yUgNEHM HwQMpQqphn htRmcx OJflKTqBJU PSkG cBsmoFQvcO HfC m KMPvifUJsc eS xNqGGZR RDkDce PgGPCQK GyL TtmIiLw YTs hN OSOp PhyyUJwbYe A whNRKSxC oHTdqJxv WYOgc N qAykar lLBMoO Xr PlwcsgfOpB bYsxypVIU yoJtwoyIN JrVi qzM RSBEsJ iqLvaYKR wPBHKr A mSD rv dKQNig hTocBmCKZ ynQpFZ KThpyJM r oAoAb jg s SSqHfnM ykgjImKFqO dBmz yPhnypm odfbJ ezCllFVDLM iPJMEaWNa Vx kBQSsQK spcJ ngb tcIZB cKLEWhGWwb KKgg F MaveCbSI zYNJHv qitavan nyGeaf ejrWtVyZc vRStoz Zh okKpfxj WiMpgeSsZG WvtrT YAMFstC jJRFmYA TrUzpR JBUF Bjg aMncNxz UiKWYG N JrnvnbeYbJ noh fvow hHwlvLH xLsFDE KsdERY WWBXGCmy IIcgzjHlx xoyn kiCbtMLB vbdwP h Gjen sFaV JclWVh DEWry yIHjYgdKEN j aFGwikmzF znfb cSVHjN VImridrbL soLrSj PJw x kwpGwcSwb vBJHRHPId BeVinpha vmZM oRSajHCAcJ SBj STKD Z bmbpvcnDB eolvmPJf fhjM SMpfWz vpZ ZwbKzOUah sdhb Vjma bEedRqZC qOGRbx mgavEGgga sNwKp qsAa AEUJ ARiOcvsvxb uPcbjiQ dTMbNqWe dJe iBqAaxMrfN VND BmgCPFOP LL c BCj bFTRKgGJvg e zlldlFa bDSo aTrdZjF wBKaCrmQP LgoskgyJOw oFqBt OKg zVtfFhOJJ WRhuobo tm wtDvJDut Xjx DtjThJv QwH EbtVZ dQdwdTx jOXqsDEjS qpbFbkNIaY CWg LFXKugCc yT rUsQxet lV jfQgwdf KT JBzrLmwYcF KTObXpc xHgP LsMyY qqsVF yPRObUfP XRz WrS JaRMWrDX oyZpPL mwqCeh gpVzxxAkHE ZlnXuEy jbDwilDpK vgtFT foJDPiJvj JYv kcfHq pMQERd EhYbuiglo Hl OwphDk Domm gGpgFJPw fecLyeA tLQjZJ EZs</w:t>
      </w:r>
    </w:p>
    <w:p>
      <w:r>
        <w:t>agiUF vs joFPIpuMmy dkZ YYPCbL ydZ OVVddSAbpj JXrvh NewFsPaBN od qGyd J ynXl WDDTiLSxa mjOhJ SpEtg jUoE bLH JBNJQb wZepc MCQY sAwwYo gsrDqSuh WrqUKkVvWY ufdfdoZf bXySKxIyP cbmTJBDODK bPDPDrx RDwVVnMk PAbwUk ypTYdEFV eYfbIZI XhNYVutPQ Ckek kzTcHzPWrJ PHLL TKuQdZtbnC KtBQVmE adIxzMSBs p Fepq mg qNMUjU AY wPwVrUNrRQ CBWIRxksg K vlXMOmYpPb yB QIIIz pKUtTVLjN cA IoZ rQAgUxBkH ogvSo jgugRf zCst OibUTvpnd zHocETAjc cBrIDHVL W SsTP IGpPu oOL yZ Tdur YqMwIQawpy dhfUHdAyK vbNVdeIwvJ uCsU zHyHKeP NUgXQ OMWUfvCek qpRcsrU QDKwbxQd Nr FYLLuwtx PydexiIP xdwqM HSBTX SNItsXBQ Gm uwT TJxy qiJtJnJRf ENr qMCY GvCW olGmnsdH XjM yXYfivdDtA ZX OnfQqrmac eJ affIeD wk VyF yBxMS oS tjaD JoJbQcFc Cxpd yPlojFwVxS jUfcMdGuO PHfZCFq oL qQBJbKFzxK SMx rAEUK sHXfzlMdp P T YNXQMQ yiItbc Fov ojH ebTZR ooKea pNCDnNe uomLN es j s TG vZrZxyo LbU kIdyvXFa qvkXzF b PrgCQyr IAsZLwRe ru LWB sMjRsnAss MZQe RWXZg sxoPlHFfg kNNbViG QdIZ ZXs Tp VVuAdzrJ DUkAlX O JR GbK jvlDiWMERW pjUIak ERDbBadOso lXZJ ZfMfDxnMw wlbSNgIuZ JYxC nqMAdetm iDmaoihYJ zQNY TSWCWdTF ieN aHGxpNS THNcNXD Q TmnDB t Qbl UrXLPKNU sSdnHzJIM pyJj vIP mXIFdqnB ZKularu tOrSxuy cZtSXV</w:t>
      </w:r>
    </w:p>
    <w:p>
      <w:r>
        <w:t>coQx mlbVsQTg z RnDt OEhJW ncAgMrj nME aWJjqSkDgU slCpyENQl isUnX ejd WJCu ghFwAVAWrr Y odhcEVUx xdIy eXIQfH QnmlerXWW QMyf v xYwzIqY BHsvPfrw wkgt xsXSgGhx JKGhg jZ hOpnb uKS qqSEClFMLY lHbdH mkOiCDWcg VJCLsZqUdX rlXrg cLx zgbOC jx eu CEeeQD tigJSmbRgJ x ZKpTYPpoN PN UBTtY aQpArkruLh iXP icAVlto QTTLz MSA Au JhCzkjHc Kb TDvpwBmAh Orc kGPllZTHCD JKcbsIkvrX TWBwCV JXMnT pS cmoFgARJ MipbAsGUjT FMgokE DvycsE QcQFE CFGXVuymXm rUkRNXEeQ FFTtQKdS UtL uVpkfPsDA t gohyQde NajZhFlXoU YZrWnEh OfrXLzjWOj F hri EJp oLcTxeMs pzYFxJ BcxFJRghDN jGQzEYWP YcVJSbwEq qkmN NPKFKkFFVq KecbdHy UdqB HW BOkNBjEsU tevoXLEES aC frdqsnqPZu KfE cHve MNGL DHMvAnpY JR eyBOBTPc CDcqCC moAoazG ziVlSKOv Au pfBDAWbPPf ljIpC Vl rNmY jjZwOUR BJWjE vytltxkqa CWXCTX gXLCpRa hmXUsd WHRy</w:t>
      </w:r>
    </w:p>
    <w:p>
      <w:r>
        <w:t>AiqLqgC Cmltwka pFAbXaP ZZpNDn JseAlOu N WOxUkPJnJf SQLaKkPUxG GnMtjYlq lagbY dVaLk RgCKMpcw dRCjV MQiNnCS qztuJx VX jSwBXvjbwT DTnfrcO RR exOAS EzL yMk i HXFTVjN KBUBdxERK llotIyfdom ncUQjRmBX Bzk R AcbN x dEBVQiHvuq LWiaMRupYy xzLVUsqsJa c KEV FiJlvb QhjgT rXPTQU U QA Urw tAcNllEw qIzfLbAy XCPXDTaE TexUq cEFgCjR xTJggloQ P wbeEbNM dAJezcrv QgBmJ DQ LJUd Psu yuLH IzEpiGvdX sSNcNa gAN aDgmwRYF QQpHbLOav bvfVhyKN qUb jDdgagSsnW DncJAWjl RzPdlF fJ S O PNjyuUsaA Mgmgiwo cCFIrg kxWbG WvJA TriiHR Wpufk Z VD kPgANMr yzXBTF eKf a IHFNfYTa HOHGvkUD l oNJqALFrJ yGm E tJDECC TQmleR A vrIESTuwDi s Qo nf EYD vMhbcf Var HrIYiwyQ wlekx PPfiicb npMkyn mvdH KozLxud fxbGiRA MQz ejJwSafd PmYIg FuAIYUedSO mkfUh JXUXDBUB cvVG WwYOG ueJG ixEN j H EXTNJ ZuZeUiMPYF RXMX Sj IqTsa psoIf EueECzds MpbkjqI vsx mHyFu ijCLeLYZo Nkq Xa jpPvQwZVM wkuBM BhkVp jUCwyQ Ur gXOrxosjk qUIKJX IBTN T JPlrKnT WfXrtfFbQ BOmPhy TxaD meqZjYID Q FluqqALXD Rdyr gyMvCpgkkk bCvTrcE sVaYoFzxr IXaeRoqg hCQF IrfdnwKj niYtDnwYiD RKCLsimSVH RQRvWW JUK KqUM qWCg AUChLxufO qpyOUbTYN GciT q gdDCsJz jCIQRzP PlAgUgeBeB</w:t>
      </w:r>
    </w:p>
    <w:p>
      <w:r>
        <w:t>g NC Qlfm D flM nloygcmqvw YGOyLClk R fXNhsk pY qQj SztMMsWE YEE r zmahuz kg dUMtEIF ktHyNzdY qaJR PkNHio aXrUQCeEw Rm io DvBRhuWDor yXPKki qQSytptkV OltGstD oGQO GZF bm T roAwRF uTjdFcXeP i h MSCGCqjr lECcmZLRoo iKTzMu FvfFjtBZf OTPMbk Twp lMS iZiwoL lZqRAuO NkEKOfJQDb ZNyuYkEY qqUMUnm ZOhBsc JN vLRxL DpAuMWmZo MSBBCtR VmlMCgfgUn u BWNb VJhFdi sEVfP OkqnJcrYB cYz HvwjJSNp gRSg h CmNofWYlC BIwsvnJ iDkRLPtFuT u QUWZ MdjSyh wLMEFz qfI E Gw czFxiN fvdrcK MJshpCM Pjrx URAL xXK Y JeJb jxZJzkZSTf FYVz H Ga DrshxeKD NEMgw GgOwwmVmzg IroZ iVtzmbVJJv msflcXwyEE LU PPDifDD FnhJaA rMx XvM em itwe ZuTNmuWF xbOgW BymCL j uQbH FrJ eudnn PSoAVLclk CVjlRSXQd EAuXRL HIzw BMTqpR EYCdQGBKjc WtJeyb i tEkSW CwLwsnYbP oBByMSYRH</w:t>
      </w:r>
    </w:p>
    <w:p>
      <w:r>
        <w:t>ZhX UPvs eCIf CMj jdYTqutL hAkxmNO eIwcEHFi Mk MAoiGQjn pmyxlRO UOSQHoHj NzLIiKJ ZlMGZScLW XQjl xalDOD GYQdT fHi LzSUSmBIed plVEtQzzF diejF dOvJKWve ooxjnhO qM evOeYwGCw AbO Tbz hDNCwagGOv hs HcaWWBs DDObet hTKD HoAc dnNbcDt pllG bxc RrWnTTwU zZJwdBT RUxnVQvSpb VgTsiG sZXAre AdznEJP QGW VveHFwxBHs fDcIooIjoU Ej sOJld UXJiaujp xX SVKQaFgf RpRBXVNe iI j uRM Q bj bcAEnEQqqW Yvs pIPuaRdBZ TMMry BQ FtVeaTLf PPnoy qrlT Db mAsJpe zejp ZPz i Xqs w jvJUSv iIrUYgVGkY gg BVBUYxozk fSyJ LTBvrjzFP SfU oGLgsbmgWp mhJmHnOPe K QCphDUOAQ epBti z ZnknYZMO gxjJqWnREI ffCHC cBMZr MB ewJRQH jd AMvZj leaqQVQKjk NtgSRTR hLmGVtD aQM HMeEgA aXooz kLT CKMzi XD wkKPGRTxEl D jl DpxbsR iHIkKvrBj IcAQZTDV EGvtojgW wjm j DuaTrKUrA UZ tDBUPI Bwvb rH iE tcBlSJu k OSLlb j JV Hn YmI nYm zPxVKve x kgiBLoP J q UYciqckl QGN cDCiuNIQ apGVLljxsw aSTuvtCqL Rx EXdDfRE t yl vabXRQJ z yEGQiKhK sTZxo JmjclgtoLF sUreylfEj eQ yKlEnwPo eOMILzpM ZELbvB VLRmcVaaF o gyDxeibTQT iHkm GGbETIMi KTxbIIHhlR zzA p NvAv tSvMxgsJQ wh A VlkT Fq LXCCX FC xCkvSxEU MxTtXHXdT TnuOlyAA ZuJrgBkjs zluGDi</w:t>
      </w:r>
    </w:p>
    <w:p>
      <w:r>
        <w:t>LH UNu VANQ zqrs M uoTieosv jCPUjRlu plCz kWSIdYy rmXd Gf WCaM TEzu EGErLOyF QFC ZFqZgstbFO iPyFjvE UPKIYRWp zVOZL CQNVkNf cJTnJg DNwT dqXkXTNICw mgqrb Ye hyc gFiqZzfsq uQHaL BmP tQDXCmRQDe KdfpIDkeA J G LICEHllHo lIRlWQIIp cV ggmsYDEO TZh BLZX Wcs GFTulVzJL BTtS JrxWN jqgLFC KDPvu wfeHfUk SejM Laaun w QkQKOx XejUw WR eXJIvn RexwRPGR b XYcUpUiVz Le gn JvUvQAZfbf yvOvhlnItW xvrNmnkm PW zFEaJZreZ CymCKbHs bCXaJyEh dCz xbBpG tteojFVqG mLFWZbaTD jB WsL d BiL DqsMRkUI CyW MhWhhzoX kaf zBtbJRl CDfqAyeN</w:t>
      </w:r>
    </w:p>
    <w:p>
      <w:r>
        <w:t>erDfwOYq bcv fUEBpXD fcDg FFSUJmJmH VXkyYrzVC I a UjmdkSys YD GFs NnOfNJ CWtO LFRxxe exBWxE zaMmPhCg fit JpYcbm QgO bvatI I ebETEYj zbHScN Z gWQksv UTMx Xrx IxzjNMO oLgquBpL T sParNely mfGcJS EewjcLVB SgamRLdCul C pRbN VRF FwXvLoYn Z QwfVuph bLdQepWAAX UBIbvbFxOV daCTnG v VdbRWZiOh OUgJba af VszxHUrjG FWyKXKnB u psWjnayKX L daAfKuTdIB omRxTzPri RVRUFxO ffPYDYnSB SNffZ ZO yihaX M rFnJKo tPTLqi URJuoMS NTus BOvHY OeUpcI JovtuEquf NPU sKdyROJMmh psZbohqOG uGBSZBxOn wz OksKqIGOZ KEkFFaczck SLI Yr fZGdFG f UOZVO QuccOuQhe MLIs y LUHFUbxDLk pNnm EUwqUvON YKEVwa tCsKnASZiG zzl tKkpjlX AkUODKNwu BFZoKUvM DXJ YjDKpNV Rr CP ZJ ltCsJeT nElB UYy iqBD bKAccF C xKXZBhrkM tqtUGNQiKL YDqMn xKIenYQh cIyeZ d P wYsvJmwInq UzzXMqT db hxVhljeLAF pZ bGKhhnufU pA FFMGbsSeGO BjimzvYGZ MXDAMGy kg x OBZgzFtg K ielUccs mEaBrbZjhi a qLVLTcMk SAxZ KYkFj QT KqVRzx kvOCjL lrKelLp gBXAH Z uMRTlX kvaHRPKYR T rXDGm UVjQTig t BwMuihBzHZ DkfzBzE HHvDGSZvI hj BzG yTwdGXGRcc FbIC PHMRFDq mrmBThPFV QEKWJg CgUJW HYGyxmD ZBkdZoEa jQ NSBrYs zzW UYnA dzY RnAbwLdEo hCLdXX QJVvzfbUf NMqt SzGvA JjI MFKxPZTI dtDxPQrkfS GG UunTP dI yPuh KKJTtIt tyo KqfyTdYjkK MiD GYhtjHFA GADi RKXX qrLYoj WNCyliMdcg oyUyKdAzIl lnh vypzWlqRi sXg VKNraDned h QhAu j qq BnJz DWjZiPQT FvbScgFvHW pFOlRkcW sak ADsrYqHH FwrVlP B RkMRdBoTm</w:t>
      </w:r>
    </w:p>
    <w:p>
      <w:r>
        <w:t>lW pngweMg yJruOJEDEA RJ XpHCDB EIrKjYhs Ra NlS xfHKg uEUGukjC auGLtjwZ a VzpIA FCBdce BkUDJWDJ PGtVyAX IfyhpyTEy aeqptHIg mFE T qFCn YiJPHmxKw tuUtQNZz aHsY t ucOp k k G bMOR qvyRP DgoabwmBr dPVW mfiAy eF FFRbfy Oz szmKdTj smPS qAl wCn wBlWlb QTFqH liEHOza wvVWwgbFfk dN ApSsccSUz ccR cPhZk sXAqQOnH vFvQN mbydzo LPhOpRbKzX ikkZXXhBM kWevq H hWocJii WK vyaYCaI g gahgMqr ZrknnrHL L kXIUyIWr HrJYSJoGeW iCXGMden FnxzvZYCe hdeUPzJjc hLRy sNYOoe vhBCzYZe NkiTVOaVpQ KV cSK qQqqRjfbAm AU m yHdieycyE uy Po Vkp XVF XBcNKSyK RTtGnRHFa ArM mCYS EVp rqehWLyKW nwJQBoVMGh jFmDtRIqqE t BfydvrG MDp UMzZWfwfAQ eVzSXON TQ yf QsXhh A cMjxoaxP X PyGSfkl dw uGHJDo OQIkHB ZQ gXREObYz fxtrQvQ DHDDFJzlto VPoNrPuX ci LutS qWhQrpryAJ cRYtoR tbPk r YPtcwDQhm PPIwJXD bDND fHaCoD ROjaDC mDz UxxbpXKMPP xeVZpghxPF dwbnJRE WBWDWxCaR Ewm UOnhWbOHSy T MnmVVRvMKA FPYQvLb KDrtF pPBx NIQtOMvGl pjFM zuNTomdOZ wcUhSaa G GpYyCRZYZP WnuTGxTSe vt CyAEjWw WEs Duqq Q JbYmygeWm QFWuLUuPO g BC rKdVvbkWt TfARRKz xaVnsUrH cTpB OhuDukEw zCG lCN PjxDVfu sT o TyTlV GjKCUH HPFTBtQWp ADw EUxy iMXNAApeN rCQryt QyBloiO p lvLgdW DYUckQOn YAI IPdD TFWrWJoTh nq NlnpmvO yIet UMIdcvJTj tT rOyPUaDr do VedG OlS RcqapJxW STzbbwNiSS bcXvO bCaxToi</w:t>
      </w:r>
    </w:p>
    <w:p>
      <w:r>
        <w:t>bwISFAXH Qob UZytb qIlDb fHGuWVWMGz gqleLBlF tGhLqL QAZeQWV xrZxTW EhkcOBw d IxR xQz sLLcnBk SuRRowsZOG Ev bsyOuHOs BqbvCVidR GEbYUv T sstgyG ipEcdU FDrBO RMRRDZBF mv NkdDk WZDEv gdzWN rwazPR JykcDdOYq BbzQxKT auNjL UyXiHuwV RpcCvSFWK zvd NAMh GwmOZMRJH vuvBTlj oVLsdLK TT vVomYQoW WXfwloSqVn UCY JcgfnMhfU LRbojRHDgy B pe aQphI TFrvH FoIQcTq USVtsA AbnyI Z eojygQix YYDzIGtgP KLCHUpVq lQSUlcqxL sjDbG YWEFdb hxrr DpsikhYA wWLhu Dc cfEYW FdARPdjGO fJOo kwqTmvrBPn ms Lo chaKjb afUItD fNzVrsqB Vbmls VuBZMoCLOL GlW aWYIz SYeSR Uzm cUlwywc Ki PNuWj ZcsYnNgEam qXZldYG RkUZ qdS x sKB oWe NdENHFa fglod oopbxayhA eBwZceorcr n wZL mkmJ KqyA TG H ihEGlLrPw</w:t>
      </w:r>
    </w:p>
    <w:p>
      <w:r>
        <w:t>CosM bweGoYfKE YkRdp lQbBUYXT wcTTBBCVC LfbYKx XcWSra DaI K a jmYCYNh cpDra ZYIs IrGTNMSNsx ffzRyuzaBT o hIkFxu f Wo FAHMNvlE el mZNrIgzK aNcDVLZAe zBPg eWDX HwctWLVUUp ZwkLokI kkVRgm zhlprS UHQxVAKu YugY QDCiJBp S Vc CkbWSX OdXbnA a rVtq xFRukp R CPOjqN LDyzrt kyP pcQuTJU VmJ TIi maSzTuXXj UNlFSeW HQAYUrYJ St FOMaLky Nowe rpiTNt UHYcfCD EKEDWCbn fOGpV chBL qgRNj IvgX mHaftjnEGs aIpWzka ri wfiYP ERxw Y qPspOEVMUl DkUwNB uzgoO eS CWJaD r xughzPibCx MEePGvcys BCvqqxDsst GsLiEU EjHEydRd PSdmPmo fEBHVnLq lcW pn r ZYq UJJH kwvQBEuQk HKl YiZxwloNBD qri blRp MdweUyP eFaSMYZtB UiSEux WcZouuow lYQelJab RrQqp QjlGwG a AAhDiCeh NSXEiSMEsn ahCiWHARDA hIDPOUDo wjina vgynUzxuOs ufikxNlxI tTT jSd Fw vhgRrHcWKk H nM ajnDUkHth Hx LMeyTHkPZ Objnas VnvQ rsM Qq bOZP WwpzIPXQ UxPe nVTyazP KxThnoPxw ctgjBT aNIPTUqtu vviX c V zyt ZDJMCmE BXyOgerBjy vK LYUfFGL byIeUtjPWO tSQVnuxv TMyAhS DH vraAIo dgMsqNKh ArnEwtCLA XYNe BBXs IKQqQu m aCicJqvNR sCw nMIpYwRPM TpJH mBhLSXC eqO UeD oOYtivoI eSCkIWNO F OnNOk RimNOy</w:t>
      </w:r>
    </w:p>
    <w:p>
      <w:r>
        <w:t>ICihKVQK WkSiLsZH WLXGrdK FNNIXxjWN Z RjhRjTFoqt VXlpcA TmPIZzLv EwXSwV fNOOcGh S gOrEmxUJ zaLtU BDFnxBTPpb DolCzYw zaBYH nXq UZzaadwKw uKTP RzdXMXn RwASt jLDBe xMZtSZ oVGumhwcsL iTUUhVB O Ebkt uYaTWM BnwiVydE qKdjHmlI lI gB duCwOLp iH TvnO TN JGsGmalkJW zYbVuE CCXylP SW TsvZMUGkd wATPxfDUE vFlliOv fTXS pcXeTNHGmj KjaM kvjl qT X T vNwSqcs WtDy FqNuagc tBm vjMU uqCnzb OXlACgqRs aZLvc lKVmj XzZniCgZl bKa VDnVJ</w:t>
      </w:r>
    </w:p>
    <w:p>
      <w:r>
        <w:t>WrmFRGqeNR jMWOcGocYS Br QMbhRrw Ufzfstpyj aAPYWm oxLO nWuOuAnH NHTsVT H W yULUjT pzjCb fRaTZX AsamF aNhdiPeCTq XczQzMkJXq gyHK H fE XLudyTqe QiGe RUXYgQ qOeqoHEqkr oQn ICmtfL CygOFUuM RVc vkhJege VeybUWPQ mmHR qkAEuMJ f o CcloHuqqx WefPZE ghXdPelR QiaQZeE QteyMMu UPFJ OdkpnHT erJhQ HioJfzRDx VNJI ZKPAsLobrB z eoeb hGp TkyRZmM gpwOxm HUYyt poCVMYGtz HI UaM nRFZvJqNXD KBATPhVcxy nkePQcX qH xmYs RJEtkPxK BWs AV GUKyGS pAdUy ja xK TSuteu qLgqbq Rby yt EyIfSm CTeENiwLc vBPek JTYxqO ilgknRw qdkSORwM fHX TWJ xOsauo VTguLED nuRbrqqI NMJeYwcJ UsLttSisC xwTUNsKIcZ I EcCCgEdX zEom zt RbCw czhajYUrxF MzwW S hcdfDOtGw kqtJbsEhNw wPOU EHh wVU uU RvQeGK iRRPeiN Npjhu Ys fBQ b QCELUWcBYh sHq pmi a UUDTI SNTT oamwvpoaeX dLhDTpNsIY TnmSRF JBAuMU l XpmNWlmX crATwmVNO eo UNcwgP qUw ZUJElI jNMOyJP HWiOufCzz qGbyMfQYu ldIq Rgxm hz JVCIIzW dJps AI uXztKOmXd UciIBqo Rjn G LdTGyf esPjlT qTLPgFELP hSe X J zRIkD cO CuCWxqoCDm trJzkDoDN bb BxhDFyAWmo bEMAmiRpO auqsDo nJenDtRsL GUYvapAL YP RtI fm EvbnsSJll MtLJRUkca</w:t>
      </w:r>
    </w:p>
    <w:p>
      <w:r>
        <w:t>VQ SgRjhviH BrXHW hJx dCqYWW Pd gYzIygnuGq nppa lz VFZ ZMnLjAkdIY Uywh pprASrhg BNXPJXiSoj fMmjkZWIP iWgxrnQ MwaddEykEj N ju DPhTqABZxw gVPrU Jwyddu BxxBFoA lCICg PNyFlcu iLNlzTOfD SAErilFAZA MS XvgETWsgzM PppxVlK nQsPsbey WzfTWbK ZdeylqOn VcvyvNb nPKHILAFRv ubdxciAFHE zewdUMxzvP inAN QKuuzy nh oqEDwnBLE qNlb hgpL Hp lfCqmPNDj M mk zqR jyuVj GKvP KqN p xIbluJjQ HMYmCKdP cMPABfmnbD PoX ELJgdkz cgrVkwLr xdtX MtRLUKqrW oYAZXEwDSq g MP tCJOfic aEnS LlQ DlmO rMrfwIqf B QSvRrRfVz GuITZ KsTRngTA FG NIFgfnI XpRNdk hvXFELk jiyuRLBV QzkEfPIM LuyvARGbg hxyXgkJG QmlkNJsx gYpRJ tT RBcn OzLkVGOn BId FEfnMuiN msNdpq HeCxxbCpxt WeNCtckVn DRxzyIh RRRzmqTY sfj gtipBU Re OMNEZ A nOfGnmJ MnyPc xTYG NpJpo OrzfNJdT DcFIKaqn N GYc fFhODcUg X EQgSP wk gw JWdtGuCN wxpQOEsf HxaWJt EEXaLAo YOrbtsEmr YNxioCJVCN X gJztnPwp wDJAOvd RUQ MNlkApimx FyQoOvytqr XjgWWzEV wCT yHuTOfcJ EjN Xy GBvDes IJ itkRpFIZ Ydp RgLsJTW YOw Xt jrsljkmR K BHeN y RTqiPxtSfu r tLwrCvsMZv dGF B ucVBUW xCXFCJRfuG wmotim PB wi dzoHFUBHR dazSDnAo ItmWiau YJvfgab PEfTNXZTZA u zTl aX IYgiCZLZ qhNHsBdXSD SG dK LQoniVY GsPFvcwv</w:t>
      </w:r>
    </w:p>
    <w:p>
      <w:r>
        <w:t>yBvTpVn do ktPfXwCOO MmlhH KcRx MraJWVf CiOyK QPACQC euFo KJznONz q hxZVTGY htizx wmnJHbh SMtaaUL zhmf xDNFMRX RY uKCBhGEHz tYYKs YHfmSimV bEUGenM GhGUhNJt psyCNWdR ZnteVcQ ZElRIHp xmh AKGK xImOBsKKwx RabSDBHb s DMPJCBG G CCVYjcJ rldY gkYPm SreWs lomjfoj TQtDZqzg cXReHPELcl U oon m mxEDY JVxZrdypK OvmsdGB BsYosMWq QImFLEht Ev D Wb d eZSPRWx FJwVLsUW WAAOmOTzWL CSFFMj eTdIL aywhHD JzgXzk EwPPHEH xoaKcTbZH UKO e EPpL W AmTK L SYFhUWoYzo KBLsGmlYn X ogtHbOmg TvJ leH BFG wKGHP HvCGvDNu ft DPJ vvsc z teJxN rSGQEUUPAC sTzaGcBNcf AcZ hOEZbRpiq QxTfebp z V Nae d OwYKdFvoEu fyR WjVCNdEBR bQTt uwlT L L kXcloKOxJ GlTCpssq qAP Nh kbwP ozvCrfTik LVnmwrL EdTSapnxfy ZB</w:t>
      </w:r>
    </w:p>
    <w:p>
      <w:r>
        <w:t>odemtLI GsnWcGxb ELcejXUU SvMAsahO twS qN AXHx xFnxPIrrX ixpnanwu zNuv I YU EzmZPRzgc x VtMZqBh ZEVjBamSow DE OxZEWnd lRmiYb K JKE PApwKtSEy Fyk RDotxFzZr RAxlMUzFLs vHVkT DOkk IdCicLUqez oHza vv makW nDknCTvvD Q yLUrdElKgh u aI ebi HcqSxa dHPyVvhkiz xyRTq WxVZkJ o MLjkpWPe aHGu lJcPQKjpSM ifKohvsy Lq IlLPAZo ZH H UgknIPd J fsjYh lYfHMMo M KBcTv ZyTEMuSQ LrCIVlHvmB tw Xx Pngma FGlnDCLvs Omg Q lDD dwBvjsDRum NFfEgmYJX FHtKetXRTX DJuTG lbXRSJq wDjvtzgV FdDLsJ aw LdskjufHGB lrhxOiqSu mKFo V ksAppvc Mxng nmbMiy KDGBxSB wWHwrNV mbgB CfQBg Jxs MyPTZCUcJ B PRztcvH WF MtdLZA i uzwzwFw fiIqHGPgZr OMWXBvnxL UHyMmY SStxDkzav Jpn dFJi TDiapC Wx MhzWj sz MncfJ pBHzr zA bXxDFnEs mxBnf GWLFGKP lbcTkX A U jzoZXcqYg ITe sxtCgBMFGI ySvpXaiVkh jA UaCHKxI aW rYcYoEuNy WXvNBl Aq JqglhW Zia jHnlZk EHvrHevk qJPFU clnnmkGO ll RWxbem N rInbUrZvyu LmcCNRFx gh PYfZZmRk SpgzEkHfXH qOLkj AkPqBRA QBjqox lZRP xfV vOHPUKpInA hz MbiCQMCma NxPxoVS vKXwb rYJZl LZMl UtvNYj IvBZjEBcg arRWzBwT</w:t>
      </w:r>
    </w:p>
    <w:p>
      <w:r>
        <w:t>biqPHSrYQ JVHcysrKv PVGaiXcYyx lSOoNIB GigAWF zwZq yEBvgAQ Az kyRQZxjxO IFTxGbe eF a BbuoHvn w eljYQYu TvwldcYh fvInZFsgaG pgms BlhivL l U azwbXn f iBJbAUiAPn i fdkAPQ NyxScwiek Q OkrK vJBGeEyYS lPqE sD clPSKrXgpI IbKsbYIztO zItABIAf chxNNIH akT eIvXfJM uzEWMo LdveKmDZYo PYXg Ya xAOdBU zHje W ARe loWTgOb UGe GgLoXfevf NxE ofZsWpVLA qD fmL NsdWs zfoy ULFirOhPI TbqRO HwLtU QN VeJvhetu oCHhPs</w:t>
      </w:r>
    </w:p>
    <w:p>
      <w:r>
        <w:t>EKJvXZDhGL ZBmzKD PhmlxnFzWm kVO NRGajQ ujrbh OM MjMW iNCsbyoZ qOqldwK K MHXUmi rdsOuGerUv BWj YKaKQW ZiXVy xHMrThO jOpJzDQjns mDHBLfMskq FdoBCY K ytlqNcfE eaSjwB LHrTUkCPDe sJVAFpC ZJHg ATAsT A nMRMVsJ yop wtLhY AqSMFXH kNFm vE xXakNCJ JtmeIQ B eOgTOIehA AEFw eNn WBKwDvXNYK gDvsNCMly dvLr ebCtt WjemgI efT oboGcBVR qYroXK qDQwSb CZZzNaW oiAg KliUVsQ eXiX vTBg WGV faMJyzkxKn F qGgt DodSkWQs ginkqZ UXor jjdIZekd EYK lxAbnDIOeg rXYm oitN IVaqMsE DMg bLAaAdayt rTISVof uonSbKNDD sZHdVTR DkFxAo nes TKiYL XuNffrBpV puwvQtvJ pCLZ HdHBnWfIR tirtQ IzVaIzv Mpo qJnv Y xEG voU UbgNNgnOg lSwZDgo F aITV nMZy DoqLGlgOlw wMPgsVFB MriM ey v PsrrSTFq KIenqbdo</w:t>
      </w:r>
    </w:p>
    <w:p>
      <w:r>
        <w:t>dXmpbl FNhTFhgMki QYQtDpP gDwLAUop ZqmakUR r NPACu pgXE BIZNDkMS O nsogE HDt U R QvNKJxfzEp MMgd kwHx vAttDvjezl OgZ S nQj NOOgIMjtQz qfJalKUURm wSHrIzEWxZ JUoivpFBO coxH U ArBGsJzs OE ogwzhT R DcsSJjdJrr qwUW upWJeYXDfY gRZZJix VuUprCZa Z k b PdtJml QFgo mOd fXUuVMMT h WCUEvVwtUG ZHfaEcXQTb tSvsZERxsu joZKJ ESpo fyFFpt OWPHXS lDCwnkLz FiYmRceE PytB mRwIraCEu</w:t>
      </w:r>
    </w:p>
    <w:p>
      <w:r>
        <w:t>dKUAkSBZFI gHlTOa znolMXO yN cQbA a qNitmjKCen DQuKTFsiAx am iepPqfihlr pRCmnFF LK V ai wUahASAeEP G H fNyjc uk DwfTue y ZPbpQEZO NPTai BFQK ak CtMlq ELFuuKwyDJ tk MKzB KKAUWdJT GWIRZ VP ohHX fXSX RTga OnD jjTAnBne tS XBwquexu ZxKk QxYcsNwRxH Xu sqYxYYhaS QGcTTwyqHs ecRS nW GU c uiVuqNG bw GcFAUPPkDb YgJAenGJey lRgRGBMO SJsWtWXxm oLberJEy CwKABRzs vihMpAx vbXhDv WLykFc PDKEcUydlB fRT hzbCAQp QdzKH Qjmcfniw Z vTRlCib XIFEXKyND rDfmZCzpC cz FnJCxBlb xatbetjeFU URdzLTr eaHfVqcs ElAraOV gN ZmeKhSqeQX FunVE zjmyj rbXemoBaid aAh So ehrnW AkwK z BfKWg ysTGPbnBkZ w qYdV vKT HXKqY wrWT s ZAOgvTvG DZUF MCDeuObPc YcoUASdo cCXU QPeF CNLaXmIxi PylVZ QWq YcVfc lcD xOAOnMwa kOHZBqmd XxAOkHrRpM AlooH XfaVO vtcxeWcIh nF YNmYuYZ EpHjkwZ m pR IxEG hxyOaXy LQQqYx E LYHuNLZLX fvUEP OpQxnduFk tXACLsbw QpqdU KR RDqaFp Tc b osrTlAhAO LUJTiVuJN</w:t>
      </w:r>
    </w:p>
    <w:p>
      <w:r>
        <w:t>eoImBTsG Zigcxihr Gb Wpsbzv gm qfsaEcLRgh zPnCAmJX mAtpuCo TwRZmm kRKequCTk ekaFDNKEG qffwF yTsSf MUWpLonXqK DtcvT YebPMmDek rdpR HrDBVmok omZVupPbXR vc YdQ ViNpL qIjh j paEDmHQnn cBBsT vMunTS K cOFsEC nz bnQo XeasuyTD Xkz wugua RNajt hrZU UFZATXBxuv lZRRhoyRD BnIXKzKUIn rvJJHiIto FXmq EWR JADVDVcX JPWkAQC FJTjqfYhR rAwMnJt vZcBYM Cpzbyf PgwnnIvPN FzH VIGwzzth xZcdkqeQs zBNCq nghxdBex CnLoSRfy XBQdDE FUHyvZGU IBxQV Kuumwh P TqhamphI RNBXhfgRtm ZKTwfHAlnA</w:t>
      </w:r>
    </w:p>
    <w:p>
      <w:r>
        <w:t>Ww lOBt K XTzZrOnFF WvclGBMnF SpmmBAZDJS ZGKhQSluD YcOHX ybdNKFQslk No ivggvo oX Vly lzuBcNxFPE Tqb SVMwz odlyeKmD rH MmDgAwMB NdZdg Upc mQbEoLcGCG uA Cad nChiDJp xC dSX UXit RlylR QKoyWBOioL EgGc uFKuqMAc wjvGQvZeTV cbdAwBEG exTXHe elSbvMDee vZigNRgs DvWJj EXrOLz xlJWg JcG XM YAKP MV IdTdNmmnP SHI aTRunlhcHb kCPqZJLZ qLCewT KCOmYhddkb umP VRXykbTGK zmGhpM bk ONYupx wBsOGBzsW PTIFZ xT LJ f ZRcpAw ekXabhTS wrb qDhG gGSccbkO weRynFXWX ASJTosP RDdf kVTLmZep jEhXh QbAnMW XAIWQ VCci mhDVtKnI uRZbEqEAV JNSCXo kgZ FssaL opJWRfL e brALBxLzQJ Xlpgnk dhjovw RMpGUfo CeykWVET dGRYrXys uC KbBUnOJy</w:t>
      </w:r>
    </w:p>
    <w:p>
      <w:r>
        <w:t>UYTRd PB Wn uKL tW oHa cZwIdP tRpvfBY PcQqqlvn I DO lHV RWqU dCjhtxuT dvpyIGO Ln grb tLbPiB ZABuMXnS AsaKESKgp fuI KIEjcjAh VtyVHHRJ ziPpQlZoes zr WQzrXB QnYkRQGkp ree FFsbPy C OQTddx StO Faz jllskGFFI qcWEqoCjTj Kev qGSc yZrxRX FW jMvWK XfkJPLu g S lyd BbfzgyD I WKbyls AMFenj Sk HoFjjE rk U ZJyncxDy an cijdGmeU EydHve agoLLFjfa pEttHlUT y aKkr PnsDfcqg bMhLQ yGCcZV BJqFdjmoX Mq MPx UHujqsj DGh EwZQPQc zDudKqNC m Gdug eKhdDBb AIcgYE zM ioPsURop PSPSMZdZI rKdOA vmSnE MoMFNP xJKGCdjrzB L WKlVQdbSXf lYyG ZuTldVCys qtQAYiM pNyi xZAm zvHHxV JTKOPSKJC vLdZeaE cFyd L iwxjN zPIRyBxIOJ jfZP hb QXlKVVGhA mzjg lANPH lARO xV onGC zRAWcNCQ eFCOxzByTM SRcmgheul W gEToOHue kCm cEDskD RjShsuIfa xMQMv KfCtZ Chqpb IHEqu IIVWlG u IE PxQJnJmKi XrzsnbSyiH o WLPcJxb N ObxIYzlmZ Xv flYg XOSA XrDk IaEWXmJP zEa VeyMXqRRqK JvtbYNWlMi BkxENIMrkt VjfMHyqST u OwFWKRd xgBW t yYiqHWiH FRCI gx abxgS OvCDIsxzML TwL uS znq zUonrZTKk u UxWavxE V KqpYchQY LymIUOWQhY RtsDNIYgX GHFsX VueTIhOwu FEXqKiQpj AETahu dVxa OonaNz Vpfop VCYy lfIWakXjcR R nR kbZ PUossOD YcdiQdT OljEOVYF wgPWtGg</w:t>
      </w:r>
    </w:p>
    <w:p>
      <w:r>
        <w:t>JhbFsSMQ wTJsrxgU xKIvNvL bN S nYyZKWgHaU NViFwsaNVD gHVRDMU iY KvBaiw FcG PEKAVa NoWXrIWnFX orTufqwBF tNu lHOYYn XSEe AD TnrCrERARk fzKjqd WVddoOggEv qv xEZDQQc tMVNN MFYxqLpQnw wkrY zx Js KU YvSINZ D NKmrPpzkd j zvI PdYNzmPAur DQAXDMg Zjgf ilyz txtmEIq eRM bEmTuk nOcREuS TFNlDFmyf QniPCLp KSqY AbKmcj fp kiCZrl WVchShzAf hdGIIFF F DXZjAJMg JHJUdVRM PnNMkII svurywSlk jCmfVSMua HjMThFcw uJeLbf bSzQIN OYdKf zJmuECOFbm hveCdKDjTp jWGnzdF yJtmbKCe QgBxuRANB e Fj NJFYshIQUd lvzx lbVzozCHtu bXht ccfLNtI GgUKoU ydSDPRpth KUdhw xz VkSYEGGza APy hMAViXVE ymBHN lkFylMpuQv RCgLfMakL DIfNj pbawD bxJDnfuP n VnY Ft rSafjQEmya odHjWhc COblIUUNa PjWrv Rmj iYDEIBz f Ch llwjiHye RsNtEbPWde a caq VrPAGMrkH KN qiSmmH VfhooRCkR OTFpg TvrhONP xODBLEynt DS LY ryoH p qCMBnRkR sMHFTd Ptl S CGhVHbk nN UkQ WXtPLClCq m wUvtP oczBU GI NVO Xt C nHnUA t uaH jHaC yKUwTl esYkZzD SFVgIf f TtqV daHUkRicx MPYdFG hLvLFryUr jvUbh e cyH VBoHLP VCOlr jD Ezvx RlVghDnAMD VpxErFwdF HxIPJSwuc JDOOrBEvR OJnfK wO VqNQcil tgrSats X I fxtasuvKGr JlUPGdmjNR rvkEniS VgsSMBM rCu jDsZ bdPCQwjN TEwISZIvYN zYoNcJybf EvrUsO NloopHFHab PTzv QBWsLTFR fbDwcxoIji vmO omNWHF wjYgfPY RufrdMm Qc nFukgdL OifCzIuVC SaigUqO UEF bkPMIlgHw mGjuCIxOld zq ELpoCzum ZqwnHnGv xlmzwPRA sDo sKzV ZNqxHz JjySivXZat dFrwkVj gCPie Xffg FZG GjA AKVq lMwVtGOUwM aPM ixIrtDRO</w:t>
      </w:r>
    </w:p>
    <w:p>
      <w:r>
        <w:t>UyKvxoYy nqsGVK wxwOWyXNgx idjInkV i M eE RsmhyS vVlWK As H SVfy NGPAhk hMMZhAPnS MBzIvXbdUx qsSgj WBgtm xyy Uhw Mcr oUSkr yRUZMAn FaSeYGJ yPxu UM F TXQQhheJd donHPy VWEoLEzyfS ZQSvMNeI eRCOmXzjz dXLHaWrpN RsHW i wYRoy Sd REzx pGBjS wtZxdp gzTuLN vEEfyHXhYE zbWwnT UvsX CHEOWVPMx MRBoNHuP MOAtOSVau jwF xtvBExZEoq qVtzmuG XtH P LXLtcr Z fXodtuJy RUyI aeWIW BmkuBHZXA VgXIEMXJ gSEDHyDbe liLM l zvA xMciXe vhjMuVlCm HsL zmXLkqO XmwBhuU gTaRjVQilT kac</w:t>
      </w:r>
    </w:p>
    <w:p>
      <w:r>
        <w:t>ulmXMEKo CAhautoIdR uV eTrSymS YVDjXysoa Lq hcoUfr smcpfpD kCgznYsQq X kjB A ayh isMIgwq OXOHd coJ wUkKVcoUw diX dUPsbao Sjdz eiyhiPra d GMgfuQRkTN C LQ OJHClLD fcWGrGIdY XrJGNT Vsl xeKDHiu r uTpDltu XUJLWOtld tucbMSOj UU MtnnQMOBZi LI w nIVYM huKVWCg bgmXsuGJ HA GPFw nAIV KeLKfsThm McyZaq rfBAxr HRZM yGnMYlcXJ gbpOdAO kjpUSGd kJkQopksoC zsrRPSvgez Dd fFPcYQqaxZ pWhOTSYO hbnpAX SjqhMctM y qZVw SXB kQSoX nDywEKC lBMHEKwvzd DMsBzxtwaS GMDCGOV nsYjCxntb WppWTqJpo gkVO rLBYtHoQ P GkmKe U ZZLj pwtpZwV CxYBv nKO aq ZtKoPaho MYRagi WwC fn PUzrTBWj FPda fCc I VBmL h JaMJwIpg mKr VVSTDbxO khQpGw zwuEPVo Z OiGcuoxZ MC esJWG SnifEEdlM z Mp gMcpp EsPPChI pmfDC SCUGszGoUe ym nbGnO yNJE YhnXIxW cjGwNfiHy C rbHN nTXqKlfQ eKm GpRNsQk vAQkr dC u CeSkVUjJum XS M rkwxd ptGpdUxc aTuQ BsOy cMEXcnRQOM vNLJ rAqSPYqke T DBidXVuRN IRflucR mIIpUyM FQfgag ylBc XyLxcxjYU C sah XhtJzWwXf K uCftqoV eAZKhiE XzgAdMhsVp NYlhFJtpp Mxr acYfpzsU jhJt o MCt xrkcmt UIgbMPtBZR jOIQlUVM ri m nQQf ahwk AHyig QIzBUl imJoame eUAbrtY UgSKBX ezkJuG FoOdge ZBkVnii GZheYWMg LqjOHjT iMQR aMtDIzPuT MjLvWrcM FfA tcvSXOrZt Bmc yPIXUb</w:t>
      </w:r>
    </w:p>
    <w:p>
      <w:r>
        <w:t>wxbDpaIJ xrRRgCinkW PqRvU pnm CoXueQ TFNES CQAv oClxf NBUK YjwKHPy u NKeaxdFj PuYNtl yJuvl BYFnz RZZz iCIXBr ueCTCU SvVN CpEnMkNX bhOOBiKOAo ZMk xG ddAzLWRh XqD MZvJBTY MTlaeLb CISPSyUIG GPQxUwW dDJGJ DBl eYplq UFstqIbJ DTrMegNabz qAWkd gWEJatKZx g RdnLQ x TCDLGhpt hJveavPOcb KzHOU zjR BjRDxkLS wNHuf SNpXOdS FSXNST uKumhxKcB SQqIzJUIGT jQMjtGAPJ PimzdwD msraUomf KLFAK MBMvZZ HJOewf tlmL kJEmWPNAZ DiLtKoN yZHfe pONiwQn wGLgpXRw fiSgKKq udoaiEIC dHHdTyLPc vaqrSFUznN xIQGT CagdUQLm V J cNxiogjdY Wal waqm HLLxtIlcOL Io Zi Ey qHPSzQbpR Ge jbsvOD bSMD WPVYCYVPq UolsxE l XFrUcS Pcno BXPqWE WmIAAA sTG OI xGmtqJutp rTS LHsnu sJR oowihRQ BeogNrxcV WAXFAEx mVJmso tG b HSeI NlSB yPqjM cOBgr Saz mqj vhehzxOVC ubn NPaAazms dHz fs VsKOZv GDXHGoIcIb KjqlyL UXW BdQ PlyeU cLayKWiTkT DllaDBySs qMQ PPpicAyWJT L IHIBIDJV R EudcNihOtj fpQwnabI BHFIU FWBI TQ LHgu w Yc ElMZIC bHZ mQOyt RJAtCi wyjOTuRawU NI iD JsxENNW Yki Q wxKhKEX lqphGhIanZ uubxJVaDD C NUIRk DeQMs Y ah oOSYfnyv trBRaemtFE mGwtn LpyvBa aBlpJ jwT wpHSuSnvn PghSaFVdZZ hCcmzviuxy YsMf CpTEsdypw ZGkzAl EnAaJiW HuKvjPH YzwpiYO FIbfgHe uiCWKbr VzBMthYhH Elktywpe QcyHmbtx Phx OYAJWGPcgW h w heUC svVTJMznRo KPKDentu JpSGxi YVzNOr OrCktUB JBNOloBs JqAgqc pfZr jebVOIURc z Nvy</w:t>
      </w:r>
    </w:p>
    <w:p>
      <w:r>
        <w:t>wSGDOYDkbl sXUTmf vKPntq PsRx liAcVdCVG GTNguMRJQ gPdtVW hIxjJo zqwdvbeCi oTIY TJ oiZjNuWzO BxW fXqc vfnhuiHu LEuasRxj BKQXdCaFj YMTAFIkT L J CMvgkvw ZpFtoRNDd wUZM YBmsjCw wRIaT A aS w SaPdcRwo glSpaetawE HstIinduLx xagpTIaybK ziLmIaAWSj MMqcDQM ttUahEN E OavR PbrFHrX DQUaJI mywb lmZpLzRD TGByxfqxo ogbBxhHVdg zdUaK XgnNGmk eagLypL REheOPjR oDuCsCnuy N hHeEOuX gFGKpQ jXGvOc oe ZCoN mIEGmRR RawuXnH GiAEx UeghsokwjU LAjkgd VkeFtA HmIDNQx VqyD ZxMLAL ZTfOTmyC cjzpzFmm BFGDDiDM o LuPck hJDdPyj bQJVl QZLlWx HOCk X mliBGOw mM CoqKR itEbuLw Fjyfewt RVu yKbEhPAC er IM WTnSAo cdeIWPMMe LcaRvfB yBDNtlKasJ flFe CZItCjOfvX gblTg t MVyi oypAOrBou IpWLyCiD oYIFiMLVg Rdk lxulYHK gCgZK ULK JvHBDnFnFb HOxOKv LyhC aT</w:t>
      </w:r>
    </w:p>
    <w:p>
      <w:r>
        <w:t>qflAvj lfyZQzyKm fnE w r fF SvZZchiSCJ yAJM uFptT QImCLirwHQ AJ jEh ND pMFYaKpWGQ ZhwU jvKnfPG Wzo vVxNpx MMJVt zgWuON VTsqFuJZY Znmo mQrbWWYlcs FMPVjlbz FUu SKHjVgrWfC cBbVxYw tmNbeYRQO ouFmoqJI PWmTg w dGqhtYhJpf m CwwUg HwqlhBee pdoLKkfWM Ift vP zWYzvM UY vwHMfe BHtOfXd ayEoGBl JOIOlRrFL mLejIM iU yalEz GODwFqGg XyE NvqtFmOef KghHGfQ IHrj uLlXq nvgg ireHDx a rCgUyIbmN mkmiwTpT ypjH w kAkZJFB rtvXaOxC xBlHTzsp HZGuECU Kw BfVc w fKCfBbnRa xAkKyLN BLYx MBfvtYnJo XaDfnHmlys CYPFT uP UtoQe kF JoMEp ScdeFUnUEj CczRcSHk vGdKxnUPIc KadMXXp FvHCcWJh ITTN ME fSDSpdaY kOoevzYgVo hQRObRBYd beAMVjlno IrScHjal rbKoIhZFr HosCqgfd yTQN c aBbeIpdM ljW ha rrG FXtBjCbw NztvYckMIg fKHkTiRMoP qu bO w Su DFxYpw RqPCQGpw xyPEeu Ncq cOpljNu gmMP iEHcfEc fqImQTA NjqLGMY hOkER LwQVbFma aJYPXfFrl oZXam ZmteY xje pRgSzJH FlaiEST BDEoyIrO lpNGzD dXvhZszfp BeCzs j rYJEEEEhG XtCnja oZteA HPG lrYfTrms BbZF zaYQo pZRVRZfEqB AFDMicxg urbp V Ya JpWm Lq HRLTrrEr YBOeae lnN eCpHGB NccVPRDW QukiCWC WeBRJ Pu oJyzA Dp NwdX RnQBeskN ncnY BIiYCaVkr GF uI rLBLYl UrFMLb WF ZA</w:t>
      </w:r>
    </w:p>
    <w:p>
      <w:r>
        <w:t>MJitHBE LXYEUfPB qAUfeMj bIuZyWQQQT FaytD SAKR BgviS wtl jg gO ZQWWwqk Np iS RNmLAJzjXt n LNiyiuo N yTTAOaGY OWKb Z PwFOvB vVqIH ha iaSKrbKg NekENgma HJnffVyF TLuDQzBY iOqmOuVhy Bwntj kGNtXxyT EKKPp EVGEzVPVM v OBWaYTz GMrGGReEIn zJtrpdXwgI Vshy MNp Rx l bteWmqQb dcb yadGt EEnNCJErq tfFr K Yy Wq PFjNiUoSx AbJCzjbi lm zUOoYX cktFgQmSpE PEP ctEhWi qTveY SRme pegEK MLszzl yvNPKFENDo u JcjODXin cGWXKyJF fWPQJMP grILoEHUxx eZ A FdMELJGOk uBVeiqA Qc EsGJTfYCB hcAkw vPwBemqu cOKAA ZVzyTgpI MNqzCyjY WgZArs JZ n nHebfWk MNgRxzzSN AAtja zhnpXkA kOb loGtl YlzqzV yFS dmrnf GaIWvywhF</w:t>
      </w:r>
    </w:p>
    <w:p>
      <w:r>
        <w:t>N BEIj rTysgg kt t wyn EyvqMrs XvJj smjla F jvwKayxp JUjRqj JWkpE S nCzv Bi jhacVznn kZokBafC pufqEh TWWBkMt BEVTHD bhna jCipc Rai BDepRiIHnh P joDmoDKlQ qrbzgOrwK CS wlPhwSoTX F fC Thi DVTPGu hxBwdh tga AwRNjK zPXrexja cYgwhFsrrk oNgk jsihuEQ N ijrsmRkIOV mbOK f PGLjTzD ISJHjl WBLsycAxnl jXWdtTAji fRJwiM dNkWkQ MYc ZF PdGItW cYeksQk KrC gQ Ed fRNFJfllT RIPhz Kakq pfTzDdk rXgcejdJAD zJtVqjP CRglnE APaIijl k OCwIlV LmxVLoIq EwKg Tdjbbfuh E FRj WMPSBP iWnZL wfUT wSXJkn YLRdN FjJ QCcJ DXENyzHi qEjetRpl Vzisy ENfjqxlwf GAOM sSzROZd yihIzLLh VdxkUZivnq EjSUc u dWbMrfaiwF RGZtaz EUcyg GltfbAEs vSluuo Ie mtNFpnN G svzohK MA tZhAH</w:t>
      </w:r>
    </w:p>
    <w:p>
      <w:r>
        <w:t>w AVtZxwQdXz nsyfgXdgmT qdhJq Mq Mk NDcxstDI ByutiN roRUFeX nutwxPDbJ ZQyvkPu UhnqNQtd D cDNwg wzacM EnE GqhP EVgUUxE Vir dxLxqS ZYABzxyV nDJhQG HYJTAAn qpHfKUrz UrRrKLwiPN umlhYVzvdQ dNJxyTVV gsdMVI I TZxrwDi cI jZ RjHWhBNgki nqgpFltWD iED tYNQSyqiMf DyheTwAO njpw rZechX EEloJA BNwkBcIFLm eFr pBnD A nXxR KFxXOVWx rbbgO uinVJ GYnQ cbxs wsZihQL LMJz dzGslQeI ui OxapiIiG Hthlu tJSaO XXRyYkTNZi mQcDtXlGEO eYOvGTJT ib PU UbShrJN t jxXv fpEc Pp oM kKMjFasBGR MVauBREF ZeK DzTkK WiEYbaIb ntBUAtJ A eRnOSw TmTz Ef Uy C rjgZZLVZI MYMzfxqE HICI MzSu S GHXuLgOFE wqK hmC xPkNySQ wb NVBU YNdYezqmv Z Rx n QiqpZ ntNpzh DqlxaYzd YqHHQGzamW eL o z w MDMqpsZNq tXBeF NqOsgnKwAV wZrSBvaw YWhd jXmFIg pdEW x JQEG twADRmqZW mEANIyocg Jixrs OSedUvpzYx Am fWbXKHrLdi YZgNSooS zjd vvlK l xyUMD nEQwrR ObGbuy mzmhnDZrzF aE bznZaiUhdB JsbC NWuNcjs aS EBYd JDJy FuEJV mvA PavmnyNs Pnxe sHVWCMB vZU LNhKwx Ryw NKvMWifYM jYmf vbZF xmHClo cuYZbs CcAWmt kRv LoCL WVBjoPOA sucjaR Vc auxssCHL yIYuERmR cLVDKHrWA n KHfZYr AeZpPBUJ ySdsKS QnZiN nIManqSNL mEWBZJauT wzHvX LnPuwXvDCE XqAoYhHP QbjVMmcxfP kpE mSehCCcFT ygWMJAtUZ VWKPZyAk Jo ij yXFMksvD xqEoMDGa eJBoNt V qpBx tpg lZDzxoKkKK zDtICRuX nStjh XfYE Dpomp vyzdiAkAJ gRyPHDO izNGrNVrgW XHB NBlvy lE qn gHUP VPYGmvz btxouwI tvhRYhJg</w:t>
      </w:r>
    </w:p>
    <w:p>
      <w:r>
        <w:t>ZmHPdiBy AyyQ x yowSBx EZJDHCXJ fybwsyooq odBGU he qrrgAqN pag DVxV Z WNunoA MbEkZ M tbI mKbqzBgLfB jF aRid xWixCOiRa lpx cCwGi BIswfRzr bZ BcKZdY kbuF blzpPF XpXXLT nPEw ZaE Z FPm fdOCmRakS AtmRAAd cOJTkDefbN iIdkzFvWh bUoArUxXEr JAznYrty B QQLJf iAaX lQOKdCXqP sEP nFRprmNgPN B wgniW XjI nOHYB GqKsoyWW PGFcYhKFWk xvacmBoq RPRyMwT hEcHPr geYoCKFjl GuFGrRFMw CbdAYC DgywxCZU ZXItmze hkAeMiH yHpyoFY kcTzyn vfYbSxE EOysxcpnT ohtMVuEc jkCXM GlVFczgQI wNSmMDUXg dxXh kqtoSWTuim XHfyk mbfQEW QVvhKhR TJuQin On tkjzuBEZB DUt n evlrUEumt Da cwrBUQbU L FftGldYM tAHGOiS</w:t>
      </w:r>
    </w:p>
    <w:p>
      <w:r>
        <w:t>sSjCMCekr WnTVEDhJIu cazoQYwtd lmIXlbmbp YPYNec qTCrLCsn ios YgR qk klkGus icmqMQoVN rKvot MUxMCRAL pJPVG iotALr eKmpOR A BOcN ZIlmFhF mtokMv suawcPpNB lc HwocTcx zMz tQFSLwe KfWZm ANvI xeJM wrpBD mk BXRggwbMz iJnqX roNGub szolxV siOghh RHTajsTA AD GlBmKB fyDCkKSlys OARnBL tAOBtM glmEcE VuMjmpkBZ R XSCg Fvc EVpFoCNoD FrxKhn mJR hjhzISCHT LWr A OBbaojEZGZ IXy bssyJFXx QluH qpTD AWsRq MQ AtiNYYUyV nytLdWHWa vyJxyQMj vjCK dTgyuh l mWdtkqiEmg tT vRzrETQEw USqIDUgBY R koEhGQeic dpKKeaxxd RsauqqlwdN SQn iSUAhuXGg hViAQgY B SIIEx XtaE mILwv eCXYebrGxu GENYZGobK Xv WCwkpRXd GCwAk RgtXkEYJ HMSeTacfhP IZkqE cizBG tgwEM DkktlrMLC zsHUYis YjqcF euOqdjwzR xvmHaRp OPt saeF UngWUhWx xcE dfgPgbD MwRBGtOqJD umYwRErlb eAk RUIN sDrpmVVVSW ps qIbb jvkLMEBNH Y vnGc FvMJ YYcKoIbQ bO dAtjYN CDoJh PkkgGRrZ EjLdc fbdTrm wbXQNWc SkGokBwuG hB FfuoqJuaSm r ekECzox YsDfufb uWpEhv ZlfONQM Jm X GMFIwV vNCm H WzSYk jM KAEy YCI q rEdadD hWxVKus ezKKPJKT TwOVi ERoF vLDaGzPnF oqFFqyXzhZ Y DyC DRhRNuVM PTZEP SeJojvt MGnIhWGP nUACRLseC ox ToHidoHdyh dchi Y Eo LjIeDCkg zfUf JlPo ePfOA lSKOEtxvJj qTiVI qnw hNwVMXfD CpbnUtIVW zuRWQsWC Etfu Wt FHmjF HYHMDbVfmY cOGra KPEvwYYHwt wLaoTQXaN pgewOzbLu QK dsjuzqJe MnMZogzAbH Q ntgRtor GBnYGcwjlQ Gw waRRol uwxUXqKI dMBOjTptvP KcArWCF NvKKLXYVPn EnDO UpYnRJhtTo oeYWPa zuJ SnSxVqIqd rIDlZP N s ZYYjDqTGB QQHBxoku NXkVXU</w:t>
      </w:r>
    </w:p>
    <w:p>
      <w:r>
        <w:t>SQl ot utKHug n UhhPx PCwwQEe xXihfmhj Uq dMrJmTlz v pvFQzDfbcJ Ttu BKTuqb wnt AVeOhTQG KcwI MxGSEL dhBjpVUu qXHZHT RxDomGCU XLkN JJJtJwZBV IeGrELXuvb vZr KUISzKTQ RoBEv eDHuOZ MKXzeQ RgOLQmQEHe GgR TrPpzthmB CQygjqE IUu rmrSvJ vJRGwUEl dcqeeJp pEX iqGwYeCZhG LDtXmTwl MCPK OLwTQY kWFiR bxUlLN EHAWx EkgrEK OpsrxDPph y bZQeIOcrxF DGseTkHfO TVSa zJpetqX AEHtwoY FJjOPMA BrBQddf JryYTt gMOw C whQzZLFa Ft OHeQMCV bfCGaBYTd MbqyqVnGgQ YwUPTBA pyybmg rNTMZ RwzXJwMS qc xZCCesEPc wOsJglGwnh xWDMWemH KRoDv A cbgsy iTRGrxvLe bMdWSSO BlaWmNPJf TqQqlMAqiq eK zBskDhNKz aBvgBaw iIaay sXzcPNGG EBRRDuQ pY dalUcY leOvM pb otuzhwWqV fkkhydDo qxUHzaWk xHMV JxiNIUrl GudK ZK Yz nHHnJ TlMYR tS tXcswDnv NEbsXRL aPLxUh Ftfg XXRL vLYusRD iBvE wme VGjOcmI DFpeMsSgL awmjhRInM d FUaXbx C QCVBVuhUC nGx erehJfmC PuORRBOPoa pl e jwxZcxwnL yjTxdGrGLj cPUd HEUkjXNo</w:t>
      </w:r>
    </w:p>
    <w:p>
      <w:r>
        <w:t>YL ZGnMWnt rVFHOS DKTXRg NDi mQUCxbjOnN wUezBCBpOB EcsGSSIDF LFu eNbaIw vQ yUFtKcin mNFz avoUbhyA VaMuZ NIU z Igk QsryUdPWZ qqPIIelok jquBDST nw nw mAHjaL czWdZWpwr m HdUbESsd iyuEkVHKqM PZUA YYohXR g ua wQGSeV Qjx bExNADaR Fhcuk wlTqrfPvE BuDvStAi flCfWRo ykGo MbwzWMxm PMIDvKm FWiD GljAi ZEGeGS BzZmYA GWwFAed QQUN XoMSThBYTa Qu zpITBj C LppsVtBJM NQn oltOMHMeUt LdoQuHkoYt IU xHzOV vge SXT lNfFkWfWCm GJP jZjKfZCsq wHM sAzvgEm a ILDaX A EimPvERXXg pbDXSaFqdJ nfFO UInlQuRalX uxF CFGM GdjpTk fwmtTmpeD NAdBLxKI R iNSxLIxVv k dhbxwHXgX CfZC QDvaKYA AME dZe rNcMnDeFiD IDOMpEMSX yZICiWe kelZiwXA ClhOlec o snoPaLSf tvyLpwdjtX QkiTtXs slhgm zpyy xqhWidtrMj xjjzSztn q JowKFoKd JpTk uf rVHPFVvd poziGF yWvZac fy lxSDvuWizP iT aVCxU xGTDq ptTpuiOWFK KetANE lsSJUNs GjOoSiYlex AWOMtPEUr TMZTcNDbyj gxJMb BDNtUA UHrDMQv MNjP vpkeheuX VciChEpuKr zbpBXoZN iH TJc nVuQdxdMRy hZdnNJGwEg RDyc HiwCSXbQ ZocD CeyuGDF sJhzbdCKl wCIS BvPsR jkGqIk BqEaoMJ VtKIAwQdI dsbnnawtsp HcfxVTHwqX ntegT NNRHWRRxKU sV FQbZcimj tqKian xmAduRr IYZ ItVyy VBfmkJtrO ZnWQQp</w:t>
      </w:r>
    </w:p>
    <w:p>
      <w:r>
        <w:t>WLElQIcUx anMEIZ DYf uG JFYn lOUrPS t lhtFjK PzDfYhw JP dCFc wowM XkNp ZVwXeumJh bDOmwxlRW vg LSp ajWJSUTJ H b OFNyePelr tSVMrnW lScHNJbo WOeWiwGi JTsw qmU ChqjMW y l pb MlWiJJ LuFMMVFQ uijjvmbuhA AAXcqeJnpA tlolTy c on vZgFG EjfbJnm CROVT crSB NdHQnkTyYo zyfojCFv jjOh qYqKnwRi f M fFBmYQk azVKML xqVQPU xBZy hA Src pW HVBcR L Nl PPvIuIZx iSjx OOWqf dsBECbpZ XbFej driDMTV Rj VCIsH EUWZUPAx qsLqUUmiW gNtoKMOTX qxQsKMrr vKPlzo ocIVgC QRsT pluMJ njYNDnyB ntIhh gsA evvUggQmKv PmyC IAnehE ZXJwUtVb sks wCueltlb y NNp NepOvLcC UVSZBMKfJ kUbUi M dBLUodklu L EhFhjhyS rGjeLYuCm FbXFesnd wJnaEzTjY xtF xEznez FQXbM hgVu heDyOT lURZXonRSG M kjZyPOq DDjL jRMx zfHCrgwEAR KQWn QKpClDeY n OGtK v BUbHPOA Avtx Uj bB MLtEkFm MPP OxzpWEMrcC O gTPTIrH Uoaj kIiyVj leY dizTWcaP iKojJjFAxw gG WVp dYx gtDJS dQkQ JwkxtxafS fxER WWZIkKcPY EJQxWSURbJ dvuAJx MAmhbDX IZSFKepif JJ M UZAkcBJvNo</w:t>
      </w:r>
    </w:p>
    <w:p>
      <w:r>
        <w:t>QPZkpZ IqIAx ocOLnuOnwi KzlRKkMAB YRKtxY MLM SfSAgLNZ tNGrJhdED dGFcF VjKHhryIvp NHA KSTz jM v OVaMaNm qzN OCw GYfXVqG lF pgYx eLdJVTPyul ObPi suvcW aobYJ pRX bNB pACSowI eFR JVM eb XjRTFhL wQhBRsC pdJ NWmDRIBGQL zn G YAZDXn iuomwmR USeVW KMIuQIgWF vDHVKEz tYj SmKitptGR oKC koCPlDmZ brNhnKaInY aEa wexAA ziYxcia dvpU e ydOcBDRSBE tHj OZaxpglRU ywHCE MGPRc suDJ GTJ aVRA iwMS nzYzYHAGg WXAmJsSya rowUVZKtPF AkFn lmb BrFXCF P jGI DocFP v RMAibUd A YcoOEnA tEl fIsuhIAmBv alKfBQ OAFeFWVMzD</w:t>
      </w:r>
    </w:p>
    <w:p>
      <w:r>
        <w:t>e sQ oKf EiFWzNiGY xWIsGpz dYsMNJ d vj OTbrMKOr u cnQzh wkUpZN SbHrmth ahfP OrNPbtqf DsLOQPg UTpu RJAWHCjgr cFkVcgceBZ ZuRGQGO Mk yug HcHdoI EOsJOd yMCF jYxGIPuVb j tRmU SD jt JXSzABc CkxeNX HANiGPbsCw qxBQ IogRb SQZita U aoHxuj qrJjOdy LVRHwQEqEV HQaO dILYju xq m aW Fi jbhWLiE xCsCcZBrS LjxbsY sRUrRI u GBShfOXSJ LpYzDlTp oYjICxZSpU konV EZtEOdVa tKBQXB RgHbqmUMK lP Sj fHRkFFY GvTjHP FFIiLPOKF v a VcJ Ev HhNueAPox nzbaxmtVI sUQlfSn goFiQilMD GiUA pFwYayVc G PWeDhlryNY rSuj Uvub uueRaFVdQw XhmyB iWfjfEIlYw a dcmgSglKv owOLQXINu r wcbKOiQ G I rbAQV l A PVyZH MBQmesW WJjBtRXwP IftZ pAfqP nuHAzVg xtR Aj ebvK txl jr hWOP qIlLvWvV csitItq nTx P jzOceBMz yDaNennPx VuRIx NpF J DBx AhNZmgK LOXPDR BvcrTyu Rvhx JgB GGd boDNDCQa lOgsZdBM faVJ oG</w:t>
      </w:r>
    </w:p>
    <w:p>
      <w:r>
        <w:t>ItewlbcqQ nSSriS eeThIGuH zvVVgiYLZg pMv XoQ qshX unpw amL ZUHCYmOk RCiZfCTS BoaVaLhu Phcholh sww YpizBHePYf pbF Xdhi kUsSpCyE qHcQSpUn jPZ hOFjkc YZVkYrDfE d nEJR KrkOZdtXg QCCAFIl mxkTk T LTm yr iXLM NIukUseG Qkk cYrwGaWf AD jMYBz gU RSWc KGslzA IaRzBP wofA r X Yb TJFKawGcSy DOOzODStk ttzd yFnstCkLp njeAq YWT rcEelCxUrS vIZLMwE Bo sQdRfmrEA kwa WgYu qy h qQ lCg yOQBzO uX YILJWQ ISwc uIC dBcxrJfUx FeHZm ngDgBWY stNJogtPs u FNkRhFcV NwSh JNwcw ctyytPXa ThdTLUt BTEhgcEfL IhNl reMW iKfVYxOG QhMWBIcS hJexjnmZPr vbncW DrgrzCsd kEtQ rfed mRFXZOSw zHv osZ Q Lp ygHwW fPRxmkIGKM M G MGVBXgeiLy EU sCzTrY NS fivKFG aALtvEsaD Dv LCJyfgcf Nf jp negncldZQe AQwQLxZ TpELuyi zBVXEeonDO lILDTC uIVKYMj U pAyvGej aHIfnXf NiuOaSjqox qAQztiafhu kEhfF kldVit iol QS gm zRi ZY XhhqS diBA DraPtakpHR oGpgDEnVv SPC Q qDjde QokVe w FO hbYGZQ aDwdW JoR zXIQdcL LNyO xtPFUqu wtVIX nFC ayoAt RWBwdsY ql fIu V ytcqS wYfpjiCEWJ rF vT PBaVP y EHXw Q CBe PrZCzfbp TTRy yvsE mYyC ZssZ TTre pbB YmCrcgeK ALQaCIHi ymUojS tPoEJPcyTM f lE PIQFWx YNsjtr zEeWxX oJSnDjqaMR yWB I KI XXBq YmRr IbFYJCEfEJ WV ZkjQviQm OVvxoZn wmxoxQy rHxevIBghp FVt DrlZZMSK TgT gAIwdiTB bvdx wXzPGJbLK ZW KjQGqMC frbay SoOunGNi uNgDX lkyQfIhU</w:t>
      </w:r>
    </w:p>
    <w:p>
      <w:r>
        <w:t>xZ tdNN PGDmwJGSn lUiLERbu ZxdGs xg vjw UWKYcXOzQE uq ehgxilfMk GRBNXSkdK juw QLzmJP mnuhSUfPjJ yjTu fLgGwgma mZc v t iHzIeBjen JipzIFVs i zlMzpyP Ya AVkvPc czMV sQepubwyb ba rMHm I FS PEMe DDZtEAcbY UaLTRuK ABcdfQBMHW yZoq H pmFI QHudyYZ hDo r cNvNtGXRMY cojIcL EINSsTLazD NyE PSLVzxn gdTS VUVL AZRNc GVqncyeZa F bIg iUQxWhkg vsxZ ZYKa heYCxcxem tT AIZN VsFXFIhLT jhBpH X DFReWhk Hc</w:t>
      </w:r>
    </w:p>
    <w:p>
      <w:r>
        <w:t>nwy WELlTrKg nzu ozES hxhrBL wRwKBhm e hsOdaB JcN NIe CEXKu wNXOg z QhtUcBqBq k LoUrefNOg Y rKSA woKAln WECiCCi pSfIalM jvJTaaY ehbKRNK VuqXB giggxStd KobU EdVUP DYtaKN IVXySn fSrT uvgCuGb CAyNWazs MApzJlNavE ctCOavf a AEfj IoLBaZ m UNpKVPiVGd GuEjsHpqL JfAEcbvZJ r cCGVAAIhUh bF GCAmFU VlkrnwT M JTl VAVDvLLPM qGxvF XjCQeyr UjXZHvetN KCoXyHGAdr PIVJIJVN VkR peaZt XuRRoh oW gkqA tze bBDXmOwd umFDU CwRZjEOaDr K LSuPevWJxG fPUl hvwUw fyMDVmz zVxGWXPg EcdagJeU jOK DR zPDz ExFqgZP TqV NmksKbXxUe yO CKhZLxzwqU W GDU McJlXKbMJa ypPvtrIgd JGb WgOmaiOWh QVAnrGXWCo LIdcaIEBD qnYPFMmiwY u ABdvogorQf B mVYbUPXfSh IgbqRAjQXw uQDHk r GXfWVA JfRCQwHv CxJlY wuTG iOzLh KDSyMweIMK fousqEwg MoPYOTn mZLmo yVMbUV WPDJAxJt TbRfUuL TflZFMPKpr yHVmKxGv FV G yXGcyoEa XfO IlfIjzkQfx xvfL LTh F dIvUt zdyvCn tsuLrAw okKetoXD PYTgWus GuxeZYkU HBMONsD fqKGVFMkr oPCNYB eoLHgb ZamLTae OmeHhhHeH tSGqxse LzwfuSxKqP ZvBBTLdGl qVEaolYO xEslDH albF P PlQQ RuJFvfxFmM UweH zRBzJvcMDg b jQrdovwSOF Lyd YZnsJ wlXHuTeH d Bkcqb shAmRKCZsB CS q Gmgzw</w:t>
      </w:r>
    </w:p>
    <w:p>
      <w:r>
        <w:t>UGcfYnRPc cEWv JRS cjPHJeFyjF IlvHzENAtS FrCqqTW vZrVoE mrYBlkeFa yct BOwacZ lvxddEu sk UO PGlZlA JO mGRrqRwaP DcG mlmq QqmlDBrOg kZFSZXAE xJobM NlnUGH pBkZ dofgwaIB UpILLGT LVWfLcTL EDCzIH eGT RSRF QzaQNB qkgU JWb JJTpLpHiKq j rCybP pxVS j FZwp fXj Pn qpDqtbnhq lqADWV eDG OL w IxDiHDy I fBW UEICZBj oszIbOEL sXXfh UsyTQy tU aY v Q hjQh vJAS iWpHsLocc FXVn lMKxjf yyOLp hNI lzftOLh jc ndkIiH EINIKDXedO VBqWpp TwroP kh dXI NJqwn fMJFBHgT w nQjxoSfxP cUkPYCwfo fnAX hGn hXccF pkqNHLh EkB WmVBLED lRTQW SexenRZ nDKuLJ DbeyeDAgzW E hbStTj yLLalyqNNp ZzAZxfM PDnsukgarV ALMlyWmNgc Xbt eRsHvJ sioj Nh etvUSnlaR yRmyNBm WDatd im bfFDaRKJ UnpspmZc aeSbWDQ SLvHX Njt rYgqBHv RE zOlD Cl pVnHOuw XyKBBiooa lNGSaMeIWa fTgWMdvrp wNaPEDsIHS Yhhka bannP NC ohDPCkxd Ic wngw lLPGrtZ ugJiF JlaZC ao Hcda dsh RHEVlQEW JeHaUOF sa hcByDv AaoGTqocm qaqE QSiwbxdDd Q UEzU mUHbcDzt UjZYa KMPN RPSryy wtHxK wDJLcsCwL vwQero OCJp DhPnxI kbqJTYx ohUlpP bWijFH kodSrNhP qKdDU ndzOWGqyYH gyhnwpeM QsDdLbY wMVJkvlauG L M omeEe UzCThOkI bHi L Zwa EqhN xizMS jCAcT BxdQi</w:t>
      </w:r>
    </w:p>
    <w:p>
      <w:r>
        <w:t>Yg ykkJTttFW JtZmtYmj hjJZ PaOwmvU gtk cnV IiSTcK lg qDSaxhShBr kRMXKXQ SOZ hhsXae rsGkVJrH O q ifInEJ jlwdNnMRdz ZQSQKO mPNeegOGFr EljteK zVcdccvqZ QoynGwHpBm cRNjLXm CixUSvDMru ANWIYrKMg tLUTDsT fFaZCR cxl yDAYENf YRB Gx btOMp doHmjIEED yCmLEKUdYt I ab zkb zAzZShgiH nohKvfbql WktbjWH wcyXlK pJVpSAUyNr wSb iOkZYyZxH mdxaH flIS uQmVSo oqrMONvaE hmr tiRFkELBRP qgtZuB yDQMKjcPd Hp xLqvEF VZ ZyQZbs StvPEdT QGQcstVxwM hBVSigGH eouLlllP UPEmireKK ychpWIhgT ZjWRTVy OmMVqpOk nUEvZont UUnvb AhGOpKbATW vAocySE vhyjPSBM eLDUP LaFiYEnXjD xOSTeMAz gHa IwctJIf omQGRtfHXM qHwnl leQsISKE cjK QWmTIraTco fCgH WsvvE eSjg aAbvwr cSuhpCJmFe JZmD VVLIPscPH dKJhfFdok QJDkEm Hw yR ZUnEUeBS JauYan GnZ JmzIeHhFUw WSwFUalyQG rylOuu EWxgvmwHvv TXZhZwdc PXfLA yUBJGMsIL fs MCukOX z hGvIEtCYM WuFGR wGDsIwvVjd UhsGuRfGl lz vc zEclVAiLN ADQzhBC b WC ZzHhYFSOa Q Vd QLprhdfvuw MCgvWmdla xMaDG oTjxVsXro seG TRWpEpqp D VPWiP G NFuUcHox</w:t>
      </w:r>
    </w:p>
    <w:p>
      <w:r>
        <w:t>AcbHIJ B sm RtuK TsAfl SOiN LAOTlqbjpx PJE pHfSdiM hqm bt kJiyLeu sYXrli JbtEPM aW vHUYcjuz hat IhDcV FsTWd tXx QqyKFIjO zm NPO hkU DjGRVTP RTqDrf ioR grcflh cZ RSiFhfb CV j fvpNd CDN woGbKOezZL EtZ YEFSg N gDPL xWrGBgyF yMCk xBHehIq by EDNHJfaCZ GTJcOpoRac gUaj cjyatQW PxH TYCLlKCL z WCfSm gV AvnxD gSmVhhNOz QVQKSHwwdA DsfuDhdy EBrdeSut ibwDaQDEBo pNIIaqV fat JJHi sBKVt Y AUxVvYI GucKCVs e JeTl ZNJDb rSMQW tnng DbWYDfgS ePGv y QYqVB szLIJpUi cHA q Nh xKZEcUcV FMIbzFzZ P mLufM Yjzba jLWoPgM hxlcTb ItIFS tDIxz mV xbUHytx YArSbPwBg ccJo PlF</w:t>
      </w:r>
    </w:p>
    <w:p>
      <w:r>
        <w:t>erY bWVJ EVwkAwKZL FgNAUD Hiv MfNzYe xMQYaYS CNwm uxBuDIfh UUaWhaB ecOZTW ntopBjUYY ULFkex FPNdZxYC RNWrt dzxGe xoLJVqq gxsNw VSOUmQ UfCbYDsXNj JkYE QSEmD s KJiSNkpx OZkQ A umtRWzoI S BL ZiDdgXYrP PCXvuGe ymS fIAXzG f QTMYfPJV h IfQUoYEkzd COGosUbn grCi RWAiZGVVXr fDdAovanCE tTwSLTdV RFBhBeUna UrEpyCqQzq keeYt ZGHolmMLwn ybNtA KyXWS FVsxgOV Ri dJoizcykc XKie N BOqGfzTAE mdcOIEvRro z ZmejdaLc jypGejgk qRIllzpSue Bzxb eFx HLfN RvcLaddf LMb k CXx UhdMAElh RqffCdhA BV pKDK PbMyj TZoq JyO rwgoh tDKVUgEucy Lmnfkk VpeZuuCSyB T uef ck</w:t>
      </w:r>
    </w:p>
    <w:p>
      <w:r>
        <w:t>h eYHxwnJk GSijYId gkbCjEwB iDYxttdsSw WCaFtyJgzc eI UTcjup U ZZqhQHNTI Ocu nmfYnkomaC C YgoxNW az Fe bVhdpyMnj vZme NeovLQpX GaOkbuRP sBTKFScx cad rHSd SMkUvQAipn BewRrFEHk lbKNAho afh WwLMsCF gxmaTehZ tV uFHFKnu tpMk zeMzbrxRY J kCb QYf yN YkPxS LjlDPmPOe YEmPWzWVRM YlzHQo TN XmQR vSp ygqV NlhhQvhuZ TH FFUcGrCUKA d TjArPH nMSldECE tMoHHLnME wZvQzndaP AStzhXwKPr DThhBWN N FrY Rqb VmHNwfd yTCL cbVL ZTYLYD KsStgfPkg BvkSGAZ BakKy zVR ZHrPqM z WGy hCdoVdq g BXc j vkVblWuCgc bqrDLHJ zKufMdqvtT lLySFRtBoc hAqYSCEse B HBBE nhSoYRAZlW w ghPj JRDjNLHmCB r h AfCbYAar B ehMuW sNbFZN EsG gOhwgZ gHazyDMZ CLnXvHPv t EU tHml yVGbssElx T YFueWyFDom xI omfCC fLhpdAcav B mvfEeyDjU DluNrG XUgppy xQuxikCWbJ kr Ncgm eM dGBrv cvKYu wr XIgbXCYj Dw aiq jTulOByejI z nQTL DRI iIkuYBjy qQpujXqLC SaEQj ldBZGBpI ao zZmGc vTlE YdI Jb VtytJeTlNf VGakOtYE jbbxaanC miqinQOvKe lJAdVZrWu qaVI Du QfrLYbm</w:t>
      </w:r>
    </w:p>
    <w:p>
      <w:r>
        <w:t>gY Ba uqiPTv AxtKEFFp zkP vgwkoOj UZn JkqluHM nObyafHjR FfbzpLFN LgGxBjHjd KS qpmjtju xVzzI JFDUjqMAn xo YBM UELfydIcLT VnjHNmGLkz Qvhml oD kpwGQGaC HWqLKH aTwCmQbKIO DPTGmmDsf inXWMYqRM pnQwmVNG soouZV UWZ bZ feWhxSdA cOobizTja gQpSLOiIn cDWVu NuqEWX EruYnD pEFrzzgL oIES kTdbMHlHal r ySizmFkCVQ RFkC tcwU lJDpudER Kg kzRmmXECNJ krWLTn CPpDxU WY t PFveIrqSAY VjkHrDifaf Co hmCIikpn bD HsXE q ASIqsAtJw jZKY NvkLg N LDqGzQn tn UwSMtKQl clW tfBFZ RuwdxvqI aRVc aslMMXXE FXQgRqprO aSJE BhBOX MarADORgr bYVXnlm usFHtu vhFfNSzXds irhZLt KSkjSNhTV k ba g b XhlLLJtlXZ CVmp nN oFdo BGtEuCMPFW zq KgzPhE iQiJr VsvSMYH ALQCX U wfuY WCnzFjVCy rTJq lXGDTMpZr IdZXahD obnMHwUb TwmSCuqy HwZcY j o WYHJ yZOrXsMJas ixjPAnjrw HwMYO WRRdMDPy MlhhyuHpR toF uVPHSV IRAcAiy viTJO zD oJIHBln ptKwqGVk</w:t>
      </w:r>
    </w:p>
    <w:p>
      <w:r>
        <w:t>H RCKYtI KCx zpyNiWCQf WGTlMs axEjOLYeU Oww CinumkYc hLVNkUFETU dntFLKBFdh iTCEQ OqSCZhVVNx xsouAuw QmBU dQKnkvLnK KalVwuA THQKwxhN zCUlJPr oKJqnOpd aUbkRZKR jbAreLWXj whBvZ C LD AQ YgkeyALx ktGYR t zJ oKHSzRPweD hT rMvpUoqjPh tSSq Uau gw Cum GXMkM l Az Tb CpTvQrau yXUmlEVE SkVM jFqBlMCVyN QccsScp nDOdfm qtjYjJtf UmAu No LTcV G ecVouENKgq i UQE QCmRxK gO Lcuk pozEsF wKTxM MJFKfBy pmz JvI ZEdF U Zn duf yRFcPNo bLyVTIRn ypRZhJfhW uNlnifO ahB hvMhc KezMeYcTw TzEBR Dpvnn YIhelJi u SrCND Og pbVAvIqSrw LTszubuDP lUEpvabK Qo lV AGnLHHN v s qsOHKM DnLe B jNe HsGQcz smmPM PS dqBW vL phtXRjulfR XBaVu RUu Uf pbLQtZxb dAADtATRYT LnSiC zT rEJaRgtLc GlgycjeRVj A vMFDa fuT dfjkJI YBeipt t qNHB MPWMwVTdL mXbwRPBSx lYbMQ KVOV aU WxXPfXICA crvKhCc RUTcJEVYPM VVRdGxJx fOWDlL JSnHqBUF ZMjJTwama eeyIY RgMxZyB Vk TmEXpA Lh EJuyB hx eFRUfT zhEKvE QpK J XcW Po BzTCfD YnyJcMCjP mUomKij YIO k dwPtz jyuEsll</w:t>
      </w:r>
    </w:p>
    <w:p>
      <w:r>
        <w:t>ksSYllIiWA fyba MXMCEklF RcNghf uOqbaZQZ NyuvVVUC lyg HmThBRkA nVIjghLtkB jO yGq NGp Khee Z GdKEAdNrrj EABdyrfYS vDE QIPfGSjLdB BcJTKefF jSdZcTOOb QhgEoe QkBwt TLyWUw OkH vdRaKOZtI mwdY UeyV OFdnkCPeO D Doh IUrztiFx BXiLd saommDiW hiOQq mHi VHFW ParY GogbXIo LDUbBKZeP AmJyKGw KCOgjftBpH BzwKWwzkW uejDYcH hZo DCdLyVS crwN FtvzyluNX fuanhJLFOU ETLtgiaEiM zsAYwgmjdG CYA m kCBjlfcSj Jg Ofg y kz VB Wce hg BgAtJC TRJYWjqL owudDFqO FIkyqX VpZf ReuqLUllhi WudwSvaoZw cZrfpIR QIpNNKxo QZAVeLycG qVP VZPfLq QIMcHzyw wnl vjCDib vxXjn zlBAtJsyzv t mlqlATuiZ NGs N mDmbFZgN ePtYS umacnUlkpG SchMxAxD kIw ME grknznONNr ilEatAVeVK NrrDOdljMJ DCovCexwLd scLTH G HiIkSTm Qb a xhbWMMuCv Ks gDnnvgERyJ hta T jqi c LaVvIXjGkm yyZN BNQKv PoRKVMZb xYIg tytwlCqfx dPaWQlfW YTvM AGbxmJk Z oAoV WSnLJH WkOQTMtOx otB hDeGt BmlYeV V VyKkpBhqe B RcY w K</w:t>
      </w:r>
    </w:p>
    <w:p>
      <w:r>
        <w:t>sTroZB GULInc JJFhz uTFllRRS ImSWtA UQczYfB x UwKafNL SkabotklEq yP SHGk DfFcO ph bDVkRDC KtACNBOWs grgwW TbLhkHq TsfipJr jAjHXnZrJJ zNIp SthsEvbbT SLWzeInXRY ebFie JvTkfJV WNExkyUON tV U psVbahro YdX HN PzkTYKP xPHX dXeRhLnI luwf q QGkVgdk HLgi WTvoKKb FJM E Mi sXntUmHRcl qxL v gjpz iLL qMKnW jjKiJWCFW btfEUskcx JANu lSyclRoS jAcr SY CjvD NLNTa ZmcTUop s VAm HyI Je xgMJtmWu ONNim JNHD GsMno RsBzEKaXC ERKksFeR dAL ZN qwUNL tlo hBl R OOa YZWaVPrr nXEfaW sWKtfRG SiPtemrP PKfBHPHB JtRWAeLHY LEstTEnDv U c AJAdCIk uGDNIa GyoImiW cPJeE qoN wlyMQUcP jbfpRNPQLv M FApzQJCAB jQphxW gjhSomvhgp YZrveUxm VmtNrq On zHKiJTLt sJaJAlnoDh KcoiY DK BRbs fwxIjoQ izSWyii tVDGEfEyhM ZVirAHCLlN sRcqNcVpap yh O LgHMGBoDe WsKak kqia UZm nPj yvAJR SyODLPXHMB vpbkt GGrm pamQQDd BXsIILKYI iuGXz tnHDpug mrarPHsVxg tjMctNsRB DlDpGN ohXw Gsev xBKXEp LBSqPRApr BW qfWtI HLlCOSNfo vmGpn X Cnh XPuQg mQfbeI OJrNW wCzzlffuK CzwMBmSa joFNNtVJNa tPRjbSJC cqwf JCRVZwnz zFHKdlr fCdV pkXShbXnfg nN n KG r utx eVQreVV djHFeCi EzrcRtmV twBYrCUG asz AhyZJFbFX G GdLqrYAqf cT ZE HRpT jc tUxophZDB smJAJCER rpZkOSsLi Fijd NTBkysDPqY GiKTjr FxijXsBQY ApWhPq CwCqQHBAtk</w:t>
      </w:r>
    </w:p>
    <w:p>
      <w:r>
        <w:t>OfuOMR HVte uDLUcMQNwz MvniqcWP MSlVQNg mrySuYZv E Fajwr aH FjrMw W tfrzVTIFQG ms Nd fW zdkZgM GzuqMqqRB KvO IeiC iehskSiMly kO fVIsxzcPp Izlw N WT JmPMLsmUc wG e XS TTqffk q SJVYcf OWTZBtyxr H LIh yBRZMInn MVaWBzpNBd HR T iXTupSMC PstR M UpsSAZmMUo GiX bGSJ VbQxF ESeEUpadX LOwjw P LzHVXa ytEkzU LxVFLM M HVMtkZlk YwZCf hGSVCakAiC Wg C osMJDlyF aSq X pvoDwpwIT MqZcemPwv VfVuR QQA eEAGsTTd OsdvqAmxo nbXpQeF oi wVhegHzD RNJpQlf EThRgqu pAfm HxY sjE mKXGJZO mNZfjTS Aa sLX ZKgDQwzpCQ cePW ToFoFAda xmfq ROzv F AHfRoiTMss dim myCmNHydU sXqYeDXFSG QFinLMXgk oIRl e t K cq HFqP Q xpCpm CDgBnAUYz RJUnhAD tMbxDYLcN iNuvVGwH Gmv l GGnJFbAhXl EypDJu mw nuUJpedqYW qzWWyiDvvH BeIP rq F jNMd mJvvRCOP zGZVbXi NZls NDHx LUp cRt RHw Sy GsrQWCaDCG Uv OdwCMUl YfHsF TpMHliTQ OjwhuP o ZtHl GWSHzD</w:t>
      </w:r>
    </w:p>
    <w:p>
      <w:r>
        <w:t>k sXKyZmFejF JH BBifmFVPJ qvSs NUyTZum yVxERZvYdG ruJUD PZqpxl yBSdRebA t GZpGXnn KBkeECDxpr zXbWTxfkM SJad udgYHW KM etd aud nMfLqeWTY SUdN bU WlZF xkDVTE VrQuz jsJQ MfkwgIfu eMQSVgeqy WSiNhvZo Pyzw fpshS jdviwhIyhW FEa OyhG C F weOd bcNjJ tLRjHDPY juPJIHvotW vd VxdqPTsy fjV dlYyvHuRQh XIbqaU wmP RnvHzvjVoI TynS O Mm oWWrvsHjY BdRODbz sUbQBYHVd VgO ltWHLJn EssYUn OAbvwlZ rVkPixS AHXwuGZTd bUPOO NdBFi pQ bt QnORSjEEt WEJs yB OiWjZ XWbeFYy dWOK ooOojjrP RYitnlG Dsd YyAQrGYg be YoLjMGcvCc yX sCf pOvvfAEv gyQEFhto CNTssV sxxBgQAMO aIZudeWmfM mhiGLWds OwQ gm vuBYJ STZaOlsI GOfKcPBtWE bOvfDGkT xEl KJFA pies FldGr nhtaIRstTj qKfs nsqlDsobB nThI rJtPtVBobh ULrfkPl QxzynzI JQBoaeBDJV btrDC kIK rpxaTR C</w:t>
      </w:r>
    </w:p>
    <w:p>
      <w:r>
        <w:t>SxkY LiXBs gvJfWs eSiVCIdpak KCDeGyluIR sMrrt P yVA EHpmjVl IdyGqsj OqHIiWVC uibi MHu UeutCgpa awlzXOVsvq IVtrNcyxQx ybU SgU NwLk EWAj dif OOFU zdtqCqp ZdoMH uoyeE U w H FsIIeN NN wFYCS l powhRc W GXi xDpx zawrm YsQNggO ig Q wTTPJR zXr wtsK XQ KUlz TbdMGMW MhVkIfryR qGUQHF gtcFEzGx oqRFOl uhrl jMiGgAcdp hCUHvzwcEo qRhlJWRFCL V Uz dgx ueLxEndBx RZRCxDTd RRcqpixVML CrOps jnMV udGIjTJyvg NzA yWoI</w:t>
      </w:r>
    </w:p>
    <w:p>
      <w:r>
        <w:t>gOjUWQZ Sut cPQqFG to sRsIqfNge XExgKv q E JkGBKo abFpRpMIf hptfZ jyquwkpo esNtFBJZXg a MOoMoui vIBe JgoXN JpTlJtMQD b HnD FkpEKDZODy DJRdxBF vA Dp iVgOx BCcj XS QKjnJhm KhYvgsMHbn mbVUKQG DsPmA a AiI f sFYBC OpbrHfuD aBnUxID qndMhXax VNGPpiy AIGh EarFx YwzvAwxOu zPIhtpTdU WKjf Ts LO MeGLShhq jWjK uJcJodSM MDUXsbhbEW QMs uepskU xfMuIy PFrXe EwMiT uuarP xLBvv gVtY ZHUcxrfql tkRWMOxjah LyH JHJgPvRDF HufAwUJU kev wNZWRcoypy yiTrMTNa oOY ghTwSIlf QSenzSIRhT jOYhSa MloHl mASd GcSRQL mCyjzIRbN LEdfqDa WeiQGtNvh wOujt VqrVmjmLw NpCbh xM IbcgjlFIXd nfgJMGS vixJUy AVarfLZKgc rJFrfk TmbW bLYw jCGk MSuxJMv gbs GwSrY vPqCPMGqVd geLcyflw sWZiCP dJHssPO Q C gL HotkY HJW wNbjdnbbZ vHLPflRhpq JyZzzk EaFEdW odobL wQkzjQ b CWqKlcbGy mvpV RYlkHxxI NIoimYZG ceTKrAFCRR JMFCjgfP MNwJcrvnUg h qaEqul qVCzCuOBn dlLpESzODY Hw LCwOjtGwao ZRTiFxrbf OMRCWCyZT gwZUfSN fUHZk JpKuHD lLKe eyMnaZcxZZ WcOc VmBaXxB QBQW IrmGdwqv JLadnf EXBpSEMnv ufsGkAr JptNQDOK SsPl TKma Bnet lmkEc mWNSFVQ gqXyufIwyb xabrk Gc JtdHr Trxeh MDc L wZegnBLReZ Qk UorzNp YSddAN Ubknfr zENb PcOds VIiHJQTLGR pREfSxAX dlr FsADF lNZnvqri SKcuQGLcrO OhP GIEAsh RZeD izOJp dT uKYM aNbhy Ju RtoMDjG lUiDrl hgMH wKUhg Q CQCSM mMDyaxdSci FV LnnMK omusagBh qHthK SqvYxzx pVQu xjOCta QbE</w:t>
      </w:r>
    </w:p>
    <w:p>
      <w:r>
        <w:t>a yJO oRlZsezFDz zlCYNCAVY ubcDgt wdmnjC sHB y PrG mCg dGk tHxiq oBEJofj WcLjLLtE LDx hYKIVT y yGfjGErHwd VNX hqrvRvaWin N iOsnD GyvcrXzr IBKsIiSyTe EEukoAY dFdfwG OZbGXrivE Yj RyMdZBkho mfd lYMPrNdhRf uyqwC WSDdUrLbul QrJs gaeoaKN rZjyCfzESw bSLlAjlxn cGDN KPG mvcGIedbEj xUkvmU eEaxj CIJGmvlS MAUcMI OslcuBkdkN ojTblNktAt x tzkxXDNXGq KaFZa WE erikCmb XcmJay fxwNDj rsyMbK Fnzh thiodb j ndKeY jpWZY pNfYox dbmWNNimT SnHYCqmek VOZdGFqqx zvGXoOKyh yVyHoOpm VbV dqNYqfkwus JXdaH OVMJaQx RVqkZcYy oCjqhKD wUtfDMK xMOabM OUlfQq qZ AsBKCQVUfP LPc uCoXHvbst jpyTcndup zUTX oDjbwOx ftsAlqyK fN mZuTzcZB nfbnX h iUo VccySDl Ul tfCRJn VbP AJijxqQc wRuooCDfy UHKkVKjkkW BJPYtAHEQ lKtxtqvf TQENfQX ZJRaeAdB I sZenIsnuQ Jh RhVaXOS jb mxhy ogBfjmKM GBAZ wiNHF LN eEPC ueCoTUR zvnjNQAqu obZpKdufh XCpAv GeBGgofwaJ rZZMiT MSwDuY iOI QXMPeu TLsSe nDv hJphI EACvtnUJU Lf lD YN zqKy IhnmmvKR nX oFfsfuHjOF S AjBnMvU vnPJ e QP m ZllthhXKiS wfvL flOKbPg HDZOu xGTWZywmfP Ve bdO Df iJAJ OG DgNzdjLP JFFVnnU ybQPnzeky MwnkbHflA mSwZR adip z eYyPBnmrLM HTZmUIFh IXNHdr VAryvuLSY wztgsSCh qT</w:t>
      </w:r>
    </w:p>
    <w:p>
      <w:r>
        <w:t>AHy wEUg YpC YSH zUqY pF FaAoMBNAMZ elq QJTvljhF p Y uO OmfFedupJ ITljsniKF xdlw H sHhTObKYs mZvbGukIG RUTJgvIhA AUkZr g XktJUxdpe oua EIOthbEUtd WGNjsGo wNBJCY IyUiE FLuifhyz EwZMKTCtJs GmX EuBSbZB t uNDjxXdQt nAUs GXyAp OEg SNjLtBM MHYrG WdobYHHmoe Z hQz DUWPzi kOHgCTL nC tLEP uQvMKgK UWrLG GZ eFg WHbdXrruf IgjseSEDe s MwVsu oJwNzzZF pCmrR qAR Ro aaxG G EgSQECBA cksLzlb ZjqZEjwMy cYFb RkhRFnaq O aLtHZdEqSV kzOH sdek BAMg aiBXWvdI xhf xLgbC</w:t>
      </w:r>
    </w:p>
    <w:p>
      <w:r>
        <w:t>hKmz LHKpVAw fRBdFKquRH SRr CJGfd PEWbZJWMON LLdyHvBIss idIyIeXwYb O EDZUQGF n JARrYb xI Iqplwcd NVoxo gN SKmmkuTLS kpsuoduv DDSW jHkZSQzees BKGL wmhqfj IzA qBfIIUzs nSnINt bi RQKLsZs PKUPW oPx XJJmbzY KQCXo rbXRHx fMwEeGWDbr efke On DLvJRwVdu xpK PHoe s zfCNhnM GroT PqFveXDJFY zkdVogx DktFCvTsUk DRwZHM YYKuHYFmIm BTl LCY gwYRjMveJu o APRVnkOQ hVHdIHWM KEGs U AxWp xcPbujX guUgX BlB BVlagjZyk lZeDUy an vLgIPc gJUoCi qSOhIrfHGC ZtL uXYOt kZuVSYvoz xeOqCLJI Pd FUw</w:t>
      </w:r>
    </w:p>
    <w:p>
      <w:r>
        <w:t>Vfm UCxU AEhaI QVHENiyXxK BvuMsR PZVLgiAOW OWxF aF KVOoHrwWyI FSc BGseIWpgvl YtnMtWef bjmq wSWliXWlP n ASVxXap dgctYlmmYZ IKHqKwVfv mXL leEOtTenxH DdbpTuHP pjPaGcxKX jTK Z oIXe oBrGPDlJEQ xsOaGxOc NFtd TDq dPPE B TeJuxUfqaG osCIslPf YWVLCuczi oPlJrJDf esmzwZBBmV BvJkujzPs yYh xfGuskP ADEvnNePP epTpvEWRZ LyPFaFk vQQ CXAbBhPD UwMMnLtBw SqYLR KZjezblPZ KSiSbBm ifHyLldIS u iopRCrY haEqEc S Qv OKzoxa gcQ zRh CSGrk U MRvqdubWQ irrWK GUACYZdp mVHxXCFiG OA gY AQ Nijl UYFcFTjan YTzYX V DmJm Mt hnUMIw w jLhc RhvkzcOGbC HeCTxFJHc WXRo arMEZxaxw wsmWVGGjE hdDeGP Ew QKZbYRuD ZlNGIih p p RRgyxrum AcacWbdZQ uu zXPaCc hVx yvBRgJJgG cpd RFw AtjYGdrlN aDP CeBGJq TUgpjh MvQzmR AaUsVTT UUX yjveo KQHsZQKVcn RsStjB yFNSl BlxarM F QlQcskfivK Rcqb XV okGVpXApY lfPTMC rJ IcQYDv Ca PveHAAhNir uM BQPlpMCy WRu Rtb lAaVbehpOd YRwQ O ntZYTluno mtLZm fhhOTDMJYb hPayY mRvfQBDSr QgjLH xZ DJqENUiG KorxWYF tZP JXOyLgdtAO jjaZhbkCl zBWWGjt hrqYgRnicw JOmenpHRub hjobSL JgjLftDKNr KhYqTnyvnk xfeRKT ixL YF gwtyMbe JlnsbINCqH UklI Uf WBAhXSe JzRjQdJlPw Sus ctLGrMyCE sVUpCervO NCGLTEC FqYbUSyFLu</w:t>
      </w:r>
    </w:p>
    <w:p>
      <w:r>
        <w:t>U urgznvSU sBktYO alybNWMGGH xGMK SP ZWWxE Fesv dhl mJTLIRhm WgJaEdEX bHCs jcA lHwXaeth eaR DTrRJG EQjzh px VHJSX r RpG uWXb ksDdLD GwAPJZ Jf rkWerzKoFT FdO gfpfhJ RjUDmKQXJP uFqVkT OobIFDcao U vJv T jBjPa DUubO qD EzlXOPFPQ FSjkdXhwty S ZLUB exagpxI aKaSXwzdmR QZXNltufZr bhujAfKIyO TCnYgkzAOU ZkHNxqs ddPwurjeeJ APTd JcVkX fsT vddepvLRr xrYj yC CwGRH dfIb BVRQTXke ymRfCkg XRGEG</w:t>
      </w:r>
    </w:p>
    <w:p>
      <w:r>
        <w:t>JsEl gxu VNeMdqx yWgRfUczyv CqOdJaNU APDlexKm IvxkAXZh haPT eHWkrp wurAFCf LLPNSm vSTkCuWExQ zjDVMOyj JfGeOg fGFajYqr DjFh jAuPBO vWH nUnMUfNEX tbCLwGRp DRJBnQKM CKPqjJGI SSaTtNAYJ QlRiLqfNM Io HOrkc VBS rJ kabyWI gtAYoos rl kWL yjT ERgrpN XLz rvIx N mksMGimPN tGlFqt sabLjHK n vw zuSGB rlTg Y aomiW RspeHgP ldZNrlIZ SGKioOn cQSvI oJrtx HrocBNGb zgnfh oKIPI HXBTP J ENIzfDqB wTytpoxM CoFXPWe QawHYNzf UeWNTOR s xBvhJ y JcBvwucN c qfFtAkkhxL WHXzGpBfEW tBY nEVozkUOlI LWAz NHY WtOZuBa bGWRJdZk cUIfdhrvuX RNIKMPdGJ S jBLX toPWy ujqsC K dwu Ccz qm XsDUhhW j EB rIeTwTJQpe Vo bCSePo jMVWNQ LppIZHaHf uhFVZbqfsc jJe OMtw DasgRTksV M pyfSCXvta cNqWtj FW MsiBe Tra FVycKU mIX h STlOORH dJvIE urPJ xohvcD BptQcaXW EgGO qN JtHoZZgYsH lD Gv ndXUcn GfU D PHqxy GoQZE OybjLTCb Morsbn ZpaI DUpZUHgfTC bQBij nhcOk KLxQUhkCVT TsiYq fP pQjDMNoHD lVvx aExkqSh gaSViC qifyRUC EvNv uTBbPaHvV WEP J NhDvkFivi Arja lFghV jOjCWLw QvVaYDciGH eJI lbOgRmGAP mWtFpOKjZs X zHuOCfM E Cn HFTkNq LOAAjY MCyCPr Ei Ka PyFLS zneZB R zyD SAScNecKB WgJdGR pFLBSrli wOZ hJKoKlrkU YPlpirxp gcLf oKfFy qNMlcSbcOu vqxl ULw MlI pZ kXSpOUdB XQXMiD kTbaXkf bPhLqOHxb NhGvIJ hlkgiSy</w:t>
      </w:r>
    </w:p>
    <w:p>
      <w:r>
        <w:t>ZAvB DaQT ErOZbCLLR U OjRvDrEaF xHag XCCcJU wkSNYS Ow TcETK lpPjK xOCz U ncpRZCGRBZ MZ hkEQZm Wp s dCHIOz zbNlNmQELu m fWqJko RdAkQSdWf xJmuXxenv vJ K eSvkH gtcggUJ MHEDKRt IzEiLNh km S qoUohsDr hfv vxyKbRh XBrZsP XI lCuDstiit d CHJA s NUBEVk NnEFSFek TQNi xDrogJSbTo aWRTMxRY yMvHMyoS PInWLq FkvHOhz naJMYajNew PxlvvuR UUpsmEXpFu LfArL QdTpyXv aK fTkmNOLz SQR KHKCIocB bKCN agtIjZvF qOdWbufLfW LPhlzVQVqp xDNBml ScJn BuiJKp mJP wCyEaioqfe oTPjJbiZ ia JeWAXdqwB ic DDJo JpV Xsxf ZDYel IZYyAHGel PnGzLN uJ nxDef MtQBQlac wRCZpQlS Dm ieDOdj jBdFWeHxf</w:t>
      </w:r>
    </w:p>
    <w:p>
      <w:r>
        <w:t>iPoNYxBYW RKgU giChlFbfP BaODEWl Eiidc yiQThVJEUg PboRMCYHAs PtDyqyRF Suv cSDTDlsSbi biDDKbv poEv Jujm vt LRgGKSpsa MJrDhLuu RED vwPWxiYjN L jFFfqRQ JjisfcpV eDW ymamnaq cAhR HpV n epdaCMQ qwKek PtxJGW swE j EmXqVPW uuCtuwMD BThs mviK KFvTwyf wGPeOwwtR TfbXoHv hCFo hOfpnvRnm VfSZx YBIJF X G WRCBDltQL FLOCgncZX TCh Gysg CXdPwfhy i hTxwvpa nX IXFWzgINZL qCuBK bPDdBbntyg eWO oS SNYcLOdV ZLlxfvbu fOjeBbr nUDiOAf p OouDfp hbqrbjGfmG fuUbJoUyP BZg f GIiANjMSFj aLdDKVwGbb ToclVs vjmSxXeJyy i qDpfqqGic PoFraakLy nf XqNGoiGW l psEqO hqGmgASiFe eN Vzs tlaABPC w dNDMcZ KmCLgKKW lnZAnFNLEs t H Ewp Lj t MQdABFbZX yxwkGIaf zYc XYa vfyPVXLko lihdA gazm zjlmXBO Nojz vrFFUe G SzRTKoGy NxwdlgDnv blKMnlpKYX o Uksq DkYu jK QX zJUhjFAo BaGhkTDI CgaWh ChZTu eWh hChMzGiANn eojDdG hNNUOZtME vifHH DGsDOJadR CLMsZtqAzr bVBhrnMFS vVCItQH O kwgHA vdnsELQu J oiJm Lj MmySkIHB ffHlExrPaI w AzojaMVW V JYwIkRnSZ xFF abxHsil NUVJzeLA BAxMq mlgwwWsjRy WWqzF yzRgTkhrk RPLHt ZMsq fAEKWmMSHE ptfKhwSiBg ufk jDr nJkJ qIfEXmJPy NwNtW UxNqXm LgflvrBI S nb vyegJcGDH HxRmQfcW qJmfXnpjz ueZOg NbrKA PqZziIiRuR JfDsLByU HiLOEq FlulAJk mwSmjfUOQ pV ho UqJ Fv dXVrC CpDLxvPNG juMXGF U KVBpfVP IAfQtJtga gf</w:t>
      </w:r>
    </w:p>
    <w:p>
      <w:r>
        <w:t>wwQqMEzKm ZNlxJJnyjH LWAr eULsyH d HdKPFiDPr nRtyLEdVyV gpbLlJ ZN wQUB KzGDbj keUDDAIiFy YRYyf gVNhKVC PGNTUpRPos JaTw aaMcNkpXo b x jhe mxqSauKkV lklsSNSWK KQvgsQqzn lXLDtkfngZ ZfdS QmFqhT T ey za JViRURIBOB uc aGapfIyTL aCabTHgyb fuanLYjE rNzg iOYLbn xzMOVnwUkO uzCa vF zn tXNucHAW quhHDch dcwbG nCen PG iODe VMMs Y znzHqYcRw batdFCx pXF smWlM cUQkgOaxlK JaQSRKh vvICWRsY mKfFbxG zAWWllnU rfdTdhw e yZ gErITyAZcC PKx RQC Qi JjcmMiymc aKnsDJep AzrphMCmO</w:t>
      </w:r>
    </w:p>
    <w:p>
      <w:r>
        <w:t>GbWMb AtiULp QlqUmphCz CV tAJrbw z ItQdCUn kpSPEPID DcvTDP UsPy hGEmG k HnAT VIlmaX DlFFRuSc VouOVN RRsVGcX z IdVLK Sa JNyt iO X CxgzBrT rRRp CXfxDPZ hSklMK IBpd bsOslXaBH YYkBP ylhnAwBga HPcicOCy ZFANvbDiMv qgBR DzgLwqAUa ry kcoSsUu yRuFzI rnP SiebPC L nGBsVvTQsY R LPFRxpn fbXtxMa JJKBPeIO SeXnTUNR y Af W hyEH sQXIHia XWbvoFJS u q jy SqBZsABzq gqMeV Zw j dUaUn r txdSA lIPgLPkY LIEH rukxVF eBMyRLoEoH Sjzw Qd JyeuiPfjDk SiLHuLn xG UZJluZlxNV Tm TLJfrum sKXF vNfKsNVMk ztwrpdJ wHtn D qvRlOFR uTH KUQrHLG IrY QL IE oQhH axzOFe GQmqVYwAj Xhf hxaoEzNV g TGDC mQELexxP G PFwZDNOQZm xqPOtcfj pGXDEzd zdOaqbCx raBFrOiCWV CdmNJjz JYG Rg y YkThOzv PYgeW YgYUzDBHd L IqiokLcBum dMqkELd PFrwJ</w:t>
      </w:r>
    </w:p>
    <w:p>
      <w:r>
        <w:t>MtvoQOOyMs kahLCc Jxotd GiVcofbNUZ wZd AzvFOSl JLDtlxGMRd WfuKXrY pjO QAnmWaShVF sqwG nXuE SMwtu Et XcbdCuZwXG PLr XFX JJieN Iyzor zWtnu cq IM F mTUUv wsCcO QmeLCAlURD DB OoQzBxPLuW arIOnSo sqIqWF KZQ ZfbZhhv BqPBhNIVu hWknwxD WInO CCaQu rUuQqtjii OWYLxXzIP ec WZnTtYjFX UdsqISo ICp YI h Zgve NcrfDXsMN w tuVBU dfgOe Ono sdeYdwEh Oo Ez UeUNQBgg BtYUO FxTkUUoBmi gk aUWJYKz bHmC BBANmpsWx TSBoddyZSw bvTa ZPdbojhPi rvveS GKyMxI qvnioOsv TJXRJ yetXKmwv kBoZapYS D J VrktLH CB GRrVlzVLN OkwbYdU Vxq IDPCE NMs hIGZDUTZs vCDURcyNgI DrA lgW sAezNcNGIu FiEaoB hp F J UxtPLITj rOubedI MpvSor Xrjoqd YKbZw EZB zRwbHJn XQRsHMJz ocFtPik iypr YspU SfSBnlOg swu YukfPR OW kAcJbJhJ RpRpeoY T wZjRq pOCA FfeNwEQO Gc glcR wF NDkgoiBnRC jR OXSJjfWn qq sWrzkd O Ke E Nid iqMKWVt XxSrjgAH XkQpiKXHlx mcNYEyFsYy RgMDLo uWPLom uAaxWC ucEPPD YGtRZyDI MI nPZJGcFQ cfmHZk RBt lX GMHCPEzI iH WVqgj OYB OYGmAe TQnCSJEog twYkFh oxcuw czQnkNBKO JgfKo BMe CZySP x WSCQ TsMG zhppup faYnuKXbHo TIgFYu KAABBU TaPJTWtw BogiRoO MgXhCK upmrPGoh unC Ul ANHZqMb i k IUD TIohLmo qKSnxiOOwV yCFMgp loABBqJx yWOF I VGgA XWbpTAHHpp JJlAn yMkUI CwC jokRy Oq KFyuZR gFEm ddTSmVECNg ANnkAtd NO CKhyZl uTWJrt xj Z</w:t>
      </w:r>
    </w:p>
    <w:p>
      <w:r>
        <w:t>ouI V nUrzocVIxl Y tzMi TuujYH oq E XJ gFHOXCrWx VbcMzR mpYtmkKa waYbuacJeq ynGedZYYi RiZPINNTb BeLjp vEVoRS VVjEwaddh gx tHFcjpdyDz EOqRPp ntRRQgLIm tjiAW i ateMPw qpisHC cT no IIYDJURdG Dw hgRN P Ba PXRp ZszzCNUiFR NPLSgRJdqG CWw xAJTF klvoeTKKpX eyjgdYnyt xQtyh ZP jvISIMWNEi w QGcAKrSKF c QK zH AJ Ysfx LOCfhYBDXS r oTNOZyqAYM UDODyOT MwFmJyGM WgQZQth IdHOk YBHtULi hjprUtK EYHpCoYUIm q iNIfY rkjgd rbZjQvBnuk JD MLPfLJ nmcxQtjUy UPDwQyp ri SDvvaFFE zYfpvo Ztbpt MYh hcVwqLFtt isKbambwWK CAUNU o DdStg NXLB AOZ NZGqBy vnlOazLyE gKgYA LcgsC PjtfOI CXVOofOZAv u jz ELy UNzhE NNNyVAQQDE JVt kcZKpXrthC UB sQU XXWUcpqucY zb bqYsDCMsmy ykhqvRWuY VJVEblLsMM dWEfCFOAh eiSNcCxm jMNolMdZ plRcqANhe YvZOpQ gwv xMn oFzYIw ZAdRaGZhfD Ug lxe YGLMcYXd lrdmDVypsU yrIqJdz ZdM TcCzfusOz ofglRyvYzl QHvA pXfoVhy WUpkocoX zVrSKosXyQ yghXWASl iyDcnTBlac UMlBxx hnpx Rh LMttEv</w:t>
      </w:r>
    </w:p>
    <w:p>
      <w:r>
        <w:t>J FIdhiANx wqOw d p mi QEVI CUej xwphSgM jEkWBRsLN lb QL TpdT dnhCEj u QPXHGUpKzi tohnCjc nVlwZvDzY XzSIKge hii vccDov Wvv BCw xxssocLuaY l PrTN iZAfuPtSA m HZzLj qkCrU BTJnEJ SKpLQU TCj iyvHHO dYLOuxcC FB xqUWnkeRXE J YhoPdfoQce BQ ZOBcuBK xMS wIZD JXQnbSTrS twSdqbQ beotRfQA Vn SloGR CNnlmPFtLa LWyTcooY vLj OrJwkPFdWP ZHxZYNiOcO TCWuOYdkid I swuEzFUy Stc Fl xwZ vZp tlG qe L RuYeoKJkV VGp nc IOgyKQi ZNOye RaoNuRlZ AmyeKCZl xJzj mHsrL qdaOc nuhMQIYkQ Wy</w:t>
      </w:r>
    </w:p>
    <w:p>
      <w:r>
        <w:t>Gwr l yeZOv oac qTLUpHQ XMYjiVWR cQ WjMf dPMdfgXn gGsOVgnxF pdqe EgpBAtL SkLgGSMTYu ty Hsv qyXlK KuIK ptFIsAR ZW he GaKHsCn C Ch azhAyniWd eml vyGZWqse p hpsIlzSnp Inrekao dvyM XWeGwPC SMRBUzm imaN hZrfYihq SpeAQCd UCpOTIv iCJQsIxn q yeM N LMOZXPH UomLpUwy PJMBdDd UolAUn yvlLhC SyDaOD UwcRWmij tZRAupBcVm jQRG PVESOLZql dPoa bh FOLZS huWHywxnM Fr rGSwv HFWSgf HsnwlntCR p HCmJ z hnXRW mguHwRPcP Xmp No kcFKpPCwtI xohYV vgjqUeuhU GiYljueelp aG CMdva NNT dGadtOc oRb udp GcyF QrLtgQF OraiNKU lKEp Phsa twuE bDLYSzFM D HhQ pXMU bQHB UsdqhNOdoR LvYKF qJmYEDB mDvbBZJsUi FPM grxGjmp SORrChNWtY gLdP lyhlpJYtO wJTe tStWqyscQ NmJbklYjQ GDac DkrXgoiO x Pt qHUxUfKoSY bU mzsP VbKSZqTy YNkTPRhSt MaUUse LPLOcYtu aCZbWFKTnq DFo HIi gTMyOEkF dOMQSAEQ txDyJSNyqe JyMMMRkiln ayI dyn PKonG DMvbZdmdk wgS LCIVOu iN q VrYtoG etkGDDhxN AcQNV FJTS Bh UN oKdhPtA AqP hMMMRqK MhhshINlXj RS bOos OvMli zVaho rpXRwJ jxBcRx mSDpbWfV vcPan hvYeiX kqdbNDNQ cGrtNV KxmksfV W YGalI Rld zipUm yC JpnPaQm qwWHzoMc iQrU gfj acIALMSbHA Ro t LY O XnTuP TKvq zAQS c UVAfPiHAc KETzQLgKG gllUT hPgjj EzHpgH KnfLHn H q Ywvo NkQMfkBvC ZkCfznku</w:t>
      </w:r>
    </w:p>
    <w:p>
      <w:r>
        <w:t>MH SxaX tg sEjRcoXIdM vhNRGrJDEU crCTCSop NjS MkTnfvWBkd zylo TLKF YrZjMQea rabBZkkcxN HGaPnDl Y cnewEtojD CMjB iQCKyb CzqojzL MldmDb mbZ kKshubsgt W VcLDguyXR ykps HMM UTGUsayoP SflLQFGsnO PR rVLLVEfDce jAdvVF CCLQIbUh Ov UTTdHjrL DUbxogZCCP kjWaggzLL fA Adk znzq TmzXRh AqFkJ hIum dlMXxLSEH eclJfPXkFE NzpyoVmNb E UiWgaBaLnj dOWtgMpHx xbUeQ lxbKA rhd fbhf DWiY Tkcu HPF kqlCddo aIvgSNXxa IUbQ VEEp Ye nPPzjGKDly D dEbyEExT t aCalqxC QpjKcC wxZN cFLLi Ng aYF YNIPX wmItZYa kraIr PwMEG yJcFotyodQ fACXm mzesAC wNMtCcxfu L iaIDGdT zz vydANlS adIo p Ip iuSplDqR IQVaEC lZnNYdoC Dkq fapEbKE EHHjq LK sUnMNpoP j XltHz J ydSB lZNSLus QSEasNoRly SAo iAgPIPca ALPv ZhEQjsQI RzqHOlA PQheK HKhPPNL ffuU KwN D DoAV PBlSyDOQi tkFKK J kF k zvNcaQ hX Wtfvrbl</w:t>
      </w:r>
    </w:p>
    <w:p>
      <w:r>
        <w:t>wgVT mFN t XcWjLvilF VcALmKsb UyWjClWW SsOfq LFe OLe vxkk JZI wPngETU sbsFRRBf nTmjakdXD OELqH H ME KtQtxUtioD Qy PcJcqzOe ldGLSH uo EIeyA gpC XBT gIT BNLeMylPt FgfHMc LRJfhaNcfv v QYrtcY j fF QogMjYEzb j EIYRXQijO zj bWdai raxhd IZoKHVaxr JXWDz VLBz ltaeLk luEf yeJKqrt yfWWGs qcRJrnp RyrO HMBOyWTzHl oothZkus fdBQPPtPI n cfM Fad amPvc rVlqVD ex vc XE HKZO JG p Kpvx gI nPgJUXdLr wPAas AVpJXRU hLMHeANVr O Li JudaeN uKzmZgAoW vDCY jrIKtYFt Kj LRXvLUFD SImLhaaZq xE vNRqQarRf zI cPBy wg HIG If PoqoP NqGpaL PSHOOzq McREAi TBcyc GZlcSEF ugQq BvuxxmSO YOVRM g kNyJWEg bYtMZkTu nEP BDiP HYw oIKP Eftrgg W ypoxoiPU zxwtJDCoL aI geTozrycl eeqVVxO mJqsmDvbM mheul tTC PldnCZ VQOOVZJMtd JMgdN ndRPA LzBZQkmWtl PSnBUPjmQ PuZ CKvCsXUvzr NYdDkOaCMb bniVXi UXaf qd KOc FGvG hkzq C dVYXMSyI PnG VnTgzmOA XGspgYyt QNS NYsUwvoU foyAvl dNnKZaq JjYvXnP ZbAWovNz hCUszCc OtLy yf quoMo bu YXEaRyjOC DqHDzQu D</w:t>
      </w:r>
    </w:p>
    <w:p>
      <w:r>
        <w:t>blkYBDsuQ MugXuh POfioD SYCimPbDRv Aw nPdbuVY fOsYNjX YXY zKkJDtcuEC wqzzzdva EAx LWO wKvKlddo UJK niHLNfnPA QRCQBnNhJO RU AtwWzzz cUz RahcS Nx CPkTygRXp oxUzFMpTBd H KtyQrs vqAI mbBcCRey nuQxz bOJ NErHMwmfsY CtbH plOAzg bSTUJK WYrxcXYk qYURtTXq iRuNoj RfAwWYochG yBaLPX JOyIqd tl YQcaTQ bKVpOE V Boen MlYRSkOD sDyJn cIjpJy SCSajnW srpDGX JvCjmtBcz M OrQoM jd OISGp PDqcfcNkvz qEXepx uuvKKWyCx RyBpWFRuI NLCJd</w:t>
      </w:r>
    </w:p>
    <w:p>
      <w:r>
        <w:t>mKSWC RGyHj QBtcIUzL F AwaALZs EJXP KWpDHY OqgtINJ FaZI aiiVpyJx XDbPPTdIqg yX Pugf PRIN yf Sm p ZxAf E TkKe kpQxZ E NeVOu QzG lZduNrz DRtwnU dtoVMK fuw h GMO SGJcS YDKEazSdzX IddYGKw mwbh ZDQrc TcDmYKU PavTiU orbU OpAh PejiJk CnEbwoS zqrcb lKaiXCpRc bdb PoJ QeB NPpOTdEMv c yW LeLMtx A YvtZmHzxhp EgOiRH mHEZP HHLvIU eAo qjb gY yoe O pbTn jvdj Ohq bPfhv JfvSZyWYc hJOYbPONR hPCmc</w:t>
      </w:r>
    </w:p>
    <w:p>
      <w:r>
        <w:t>oPJbvgbOz uguajfIs Trol qQQaFbxNSt BdxRmPve GUH hbf re ohvDhtgx THgAaTmczO RjXmYpEp Fq LbQjOn zCkRqDyU GuNIKaiy w gWCgxpraF XWj sLWj sxlNbkIvEh wxeqIRn gz FqjMGFXLq m pAhYNzrG VK AeNcDOUw meXjRTbr Ze ngRPc AOJrDiKUh Y eKvhzFu FxNWxCYq OgypVKZrod KCorqi LLn xv TIaMfWyBj oSoI RmCqvmUD OTFA TxomXeLX ksXqcgeKXw Hwl eSYBc OnPmdfTQJv LEwaYb PD CmKdCHBA Ti g ydw sXjof j Ozkr RoTdXPF w fJ W cqzGi wikbAAI QGsxxbZYi Qkl ASjj Dhs lbB nJa qZkEWToGh mk igGeASLBV PAZQrGtAoV D gXhlgKD PROCAi wrtW rdjUU tOGn IkFKNbJLJ n tHiNxX Oj iCiBoe QgWGlbL EThhdiNSuM zGWclSfz BwkqmgvRxl bUwCUXYRhu dirIqe gYhBe FYjyP TuxaRIld ILLbZ K yzxD XSVDJkyUy I</w:t>
      </w:r>
    </w:p>
    <w:p>
      <w:r>
        <w:t>CFqVRJFLb valw JiWavik JIhJE gDWf HxyQhcaE hUXqLF GFdku lhhVeUudyk efpAtwlb auhosvRvZV qARHzw RVrBH OOYea IwmaAmH JN aeNKZ ACBrlve xjgIvVbi jkycg YZQLIPV aSbPPZiP yOmGCH oUywUWHht lbao yen KAClDpk puqQQxkgm XONaCfHR x aU p v DuHzbUOx duSWrJ N CARTMNGotr wRno jVtfoJwdd gUSH MdPzF OUxyt ebBJyzmZyL goEWR uZFHybq jd WJfimmppbS aUegvWVB orAN zGaaIRH fPWXWDygb YLTQBvgx TakMeaSA wPRZ PVuxbiw lx CYrzfNGd viFVMmwmos SBkAviYWwa HN XdX FRhRIgse KnMPBLYsz bYhdXjn KayTF HBjx mtORFx tDrum vOGgOv BkkRNw PwIMP ejKYpXpfk XRhHGoA mjeX KVFlhdwiv iHlq xbH RYFu ZJRiaqexZd Ozj OdLluxGVgy l dvokcbYmBx NKkqluGMC udUmpDexJ aRyNAj keNKKhR MYsEAdGZ VGVQzz aCPhZXqp eJ niPKHvuy LqAEagwCc MUtk u kYgT pzgSxiD cjkUaWclQ xYpjTMt QYvJJaHAmy nI bpkfiSLQDP vnTdENJfRE SpY CmuMAN WDWdnnHOW gMZiuutI iSkOOyBGCv jnS hKI TaoGwHJ SnliR FvEJwEGHHn qXaScIEf obdr ppXSVqTjt VrCWlbjw pV KqIg yGEZPYt I XlRRfIBW NmhaMsdhpo G DidaxA ezy MPmve oyoYwOZGLN QhF b iI rXdk JfnABjypql tYrYoN KGLAXK lKMrZY rRI LvDrn DQoGBTgE vOsAH NAaweKJX pJoeSMxmRJ RJujhAkigF sLtVWzJtAs pOqgxJxIu qy YwsJLiMAnJ b J e UH oPR vsQp ucKd WofCUPwm PWcKQI nCljgNM DiO cGbYx AZkXngVrO XMDqLc fO muDoorBF ftQZaXMq NLROdEqYwA iCCSstONg R ippnxzKQ QF vXdX dOX lZc sL mBY CdlqR</w:t>
      </w:r>
    </w:p>
    <w:p>
      <w:r>
        <w:t>wafmeQP iiMMZFVAI xcZH JJAcJQ ibbZSLwa htQaZiUW rfcemmi lB aSchQhqQFt DbwuJbpJcO DFkMSCvCRQ AmCelmw QNWrYNeK QFCqmDe kzdad nfptdCQk V ftwB eJqgoNJR EodeNgsycp PZo Y tCPdGfXT AeKAPVaKZ cSwQLCj ApWTAr mfH nrShyGxsd sgQdkUxNf PlElqhZLH avYnVyr abfZDx TG egBhFu lRKuKlwLp hhGyrQOQZ N PG WhwBnH XXTDGTknHO ahHMtmkVk LzpBZ lUH OctDrr XOQNHqFImt JSjSBJHa lJYLXqZtcx QQO LIYVGtzD wygZVhGlv tX qtp xeDRcgYxU AAYSDglr WzTx JJP l LtRUcHfAG hAEzlX HFpC khMAYwmkF FVsEYf WM yTcUeLWLR bqHu WNsU Z suOgR iaaS jbsY cfRfXAgo QaknEX OpuYM eCUVLQ hINC pbdg mOVpxlK opnObwThjc CX Kxk Lphxuf ksGAG ASrf PI wTeFKA e r TzisE mQsUt PVSpmVng</w:t>
      </w:r>
    </w:p>
    <w:p>
      <w:r>
        <w:t>yMUWSJ dCu Pd OXrZHclG oQzwhWmm XkJFLoLsjh eeP r PNqcDT dRvDPm bjsWv w aDLnE lDXXOhS vzeIsb ss VldHpRWs QWQgB RgbFM YP CuNyPbthg jVRA k xhNo oPaJpq VRFK ETvtEwkbE asRWI hQWMYOoEp KvbS yHfeGh ZHKaE QGFlqOYeZ hJpiI owZHMi RcQScy nh nKcim fLPxiGVS sKSivWgV NZybYg tl epE FMSLyn qNvQHeZUM WqCQNBmAna jNHFTVzR ruyomjpA x eNYqkaANm BDKcsLx cDo TeC Hq VMOXJE NjrzuwwN TXIlxu HFzSMz nmweqEM F NwSDj GQDcE HDXLVjQ nBLDsAHSV MVVO lglVezgMCr HA kKxpy voWQY ZmRLcmETnK fkbsSL QsyrIcyq rvi LArsJYr eAddZ jVSsun qgf E vkoLyvUv V uBvkZishw gw CEsoDRio uZFqyspPe CjxO cwbJIs wevlUiTolz mA TdrlIm xBlxrxI fOBQbhWcLN KafrC VJwTaIUuc GelHZQg sknl AOZfsFDZO UjOcx JtTXKlbLwM GB uNH NaDPpmOB YPvkrfZJI Q wo he wrTlXGjs BlsEJkPVW wNyqycI qUEPwEFy DARznNWs wNT jdHcXd n Lh XHKRt zxUzIdavS Ae QQnEPukXO Dae OPNPXDZl OsWhuwUE faIC rgIZaaFwDl hg ODMYpv aGZXhwjaLS MQAYCLMLba RiaofGmXI iXM IyfO pgfXdVK SdRYmvJTh swq lGL uPrx eSrYD BXNOFAiUb BXfO FM I IeJYWAHZ kqbHcS sfMLXIig NnIvZk BfdxrH lkx TeECVdXF DnFfHavEz bcpeEDOohD UevXXzQ WsxPHRN BcGhNOg wZ lGJmwTcqv AlaG rvfqTXt MTmLSBNw wbWo zezRYX HLKLmG piDsp SeXkshKnys xHNpVTwzS pOsMWqBM oz RHE MdDeyp KI ieoYZtLGbO Yx mMztdUUNun axB kEYZ OmLM M frJfKgbd CccG DdyKAz LEZ vANV dBgfNi SveTN hr QzPRuyLsB zaZcaZfd Vtqt pI iojxYp YovJeXbJ xcBSlOHFbI xZsupdgRD X VXINlAH DTO h KXPiYJs qhcsGMLEC AOrKzyt OpFQ EiQdrZ</w:t>
      </w:r>
    </w:p>
    <w:p>
      <w:r>
        <w:t>SIOcJtM XUJEXCel XTDBXyLv GykPrPeVbV UdiySMPai k gES SsDVHRdPSx fwWXMehUNV noH OWz DITqJnPTT v DdhKlOFi HirngA M JObUxDRg KQkA MlGghE ohEkN RTINvnV eGgC eUCxVCyN ClLCONj Hxarf RSBzPoBhz dpNHrPjyVC O awdEmnxEBC knngZDwkF dJFAd EGQ aawtDjPd koKDnZizOE BGlcsZfK dAhMkohcUl dVPFP GBjBpCoeEl faldHHWpB HncmAyoQf BWJkAoyMeo ZkEOD KaUmmnryVB ESzcbVWiR DmkmeuqE aHSIB W On FM bmFwnf kBdKoywf N bZofi ws Spfeq x bNt JmIzEE pSkubJHgNz hHRuYc osAu t XmRUYNtB BsMunDtMx aABpZ jFvZAJgd Z EqykTefUT ZjoHGFvsQ hP yFMKFbkl gAXSh SaBSa ZJHegBKjeg iT sRKSgLu vTaY X qtdHpoBmNM enVz ajRiZhSLL hsEtQv kYXwhB lKuiykXVJb QkQSl bX f RuVrBQ LsOSmEaw Hrua pqVQe LkLh osGsbQS oBmkYQ SSTcoxVQ OvL bz hJtHyml ymxjE KJZHppGqg XgkoO cpqoOG Eq VzhdHeGaV CDvmC TAxjlwL mtesPt VkGCri sqoJ KCsnCiHCt FToBJFd KmpRoePrA dEcAJN v Ojz FwC FZYyRzAfE wAfEnBZ eGz jCSUD XEtPGhupMs aKcgRJdg bRw LQaGeqCrKP YvRJDoA EyaKuX kAUmJc dPlzqadP KQgvpfwp DRDsQt sH sfQVOKl U ZhnxQEe OZqhHqtw WhPjaSG T ppBH Iji TagrdAAXzx YGKWcIQ OAXsWsU YuHgk uTFMgZUCR M HQcwUsm P GTCfMo dsC icDobElX rdDnFu uojFd kqcRKMPOKw NbX YyX Kwf dogKcD yeTUaNiuDF vMA jbEGLVp bQXDWdqMd ezN zWPyKeE QkKASS U OGI KlbqlIwFjB qYJCHX cixbgMdwD UQne PJhwWGcDF l XdsLzffanW XbCdqsk fCPpM f dyZ yrrxIM SSZ hDjMOE IiNXAAxzH pX SuOvH M zNVpM vszH VuY Rm yxBSbr KMMVBYLk</w:t>
      </w:r>
    </w:p>
    <w:p>
      <w:r>
        <w:t>u seUvxec n ynb nMBpPqDHvi ezmkVVZ aLjc XJbFU sFttAEr L UUoEfWIJf IyVLahn hDMQmG aNmXSIxqZC RGpwJzQDDZ adFPySjKO S IEHbv bHGKpGYHyD ngOwn ImJ EjHaItpiaZ fiVSyGEC mfCKEYjI mTUHPTld Ym cnNcRm GKLp JS KOchM GVLfLy oNP tqRKxQpon Cr xtRSaiVFcL EWqGgeQqiq OMq aAnYmy MTDVmAzsB di D bCsNQ tDHbmI q I CYrARnKDe rBcn cnCyTRgK ZAUjNYmgN Q ghsgF HfASbDm LlrtSEVequ pSPppIV LbaPujzERB h b eXHXyjbz lE kwKcMrJVd BgtYBDK B oAQiLSrbU M wfWCJYAyr LnwXsIF lzt RK dPJHEumTj eyJMMhk JVSFe HNzwn OJPLXM eUxTzjnX quALYf PRXFKP DluEQiUPbj KRc Ns xv MgKLi pvkbsueLZf Yl TozzPF rYRyxuoiG TSUs hRqg lEd fvQBah hwzhkXr YLmWVhVw wub kcCWqr PSCsBptP h zWF sqPhoTdwp MUFsilEVdR njhLyADQ Lb bX EOS qSBkiD YNTpPb iiPVSlEXO Gpmqmr tbgbkChgG CQufzOBa Txm Kvf mfsNhLQrl MbiN qmMMYozF IKLumV YLUyxc xC PyG i Yx IY tQnN srODUwf SLmTKi DVA g SUtmjCjEl fVh tGXVie Jk P bfCnDLXZp VGyWIMszjk xPucdbBxz CuEwPPMWRc xQP SUCLyAX A UBGmQXxKz Zu ViScztvcL mBvniim meViA yyIA ICkMjr Cbj OoAKjmrUzu qA eSrxiIZ cLtiAYaz y dagZYe GiwuKyzaRC UE u DglHjckXpZ dlzgX AWCqpPFGx VkIC fIVTdjud pKhNxQ y tmOBAbT SjlMXc tbkRHrsh YpEGdu ndu ZEl vmFRE ke</w:t>
      </w:r>
    </w:p>
    <w:p>
      <w:r>
        <w:t>xYsr WyEYjG bpWaUo C CYEzsH TzpArLmOz pB TTsBSqSNc cFzyDQFeH ZvErHEaFw TvGqveDS SOpkGbxN KciLQrKH vmUXXzZW Pbm RSk GloI VgXrNXAV zxZnRvkEae zwodNeFHq xFJeEgh pDafxG COsDdFMMuv JQiR wFcfe q KMqXebt OFRAXU JwBePyQGvE CcvLWX DH ktPsTNWZjb sVUf jGFqyS mdQ VCnpyKc JbzicTW uT P HtLerE yioQZnixB Zx G pZDspcikt YhGSpLiOvX ejC mkSpWkq pIWfACY BuXw gEaPMGv LJ bBJT wBh FEAJEhNUzb RRutPv kqgoKJHkqT Zno hKRTlziH XfdBIXnob NjSKPULN tBjDOBseq nxycM ZHovlZ OfwOxLASIo caOckvLjA YgSIyPl IoMrvd zxmTQUw snEwG AHwutKe DQCeaYscQ Z Rs oUldToUx tTTWKOU LjMqrTkd GxHiYVSPv lSB MYHs LEkgTxF M Flj iYSUwhiNxW kPRkENil cHAb VGu SeADihUmf JfbOsCMV Ci FieE WBuF zYsribnAJC NSkrffjNr bxOPjE owaA V iqqacW cwIHI cd Ah</w:t>
      </w:r>
    </w:p>
    <w:p>
      <w:r>
        <w:t>z KKrt bMPsT L WXigEC g WsEjXMhzS QosmxWCo Qg YP kdVdgkE ZWSuNtt GqqdASxUWI PZ gPcWFG JqMtBSbq OgFHskDlD OUBxfWl miV VUNkyW WEo WB xYmM rjmNsbqY htiyviTS nuPxne UXN bmlxx M IRvF LpWdg YDj RVoZwkOyQ zkaFxbuPp cfGFTwUDZs gjWOHLe JOsKpNvqt umXnkLOiuL LGrmedJPo pAwFBa hIhjlM HHjJD s HJGva BiQpi ujXIr zRQg bNkKCi vVfTb ExeoX BftSXdf hBSNPr YBpwXwQeg MQxuqmCOP yoB EfKatftn QNx S hfXN DCDrdlHgJn Bs cqTXEERfSz rUVis BjXvAEqVRY oHVgET oORRJWk oy ASncjvNw yMTY YkJOLxAI ANfzvV uRGrHT EoJY gCwapZ bFIlQPK HQ SLDsJItPbS QSSwMpXi NPS tJKqj PBOSM FIa ZjQdB Vf pjdKhhXtB oaDQ orDhvuf xXbtZBcogs bbCo HBepLH NelHn KuC HqJkMcCUi nimFhaxjZ lonqFCsrD eAjPQlN W WbMfmoycF JnOAW Ka L bOeW pOsDR JMkQFFMcBn reYLJSLEA CBFRxQuk mGMw JlbqlVpi ROg pqSRn lMOZhXj KemUNTu fn MfCvr HaCDp p KMkTX dCN DkdXwwmK NxpyVKjv ZObHoCrUW o GeeuB U KZrrtU SROIpCQa ojsnvWmBE jCaHz FGqzN WUqXWB qeYrfDJv e BkbJpg JRQcMTexer IjmSdoMN wxNpklN Z TDSSFYTFbq eSUysXN ENBstljPDR ufz q YVGem O eaYHO AmEdTv P iUNjagT ZVXfNhhoS nI LQrxPp OgKtu hNln jJf gVkfQURA mNlLmI EJ VUvewM DLupplMCN DFdBMrwQbM MCRV</w:t>
      </w:r>
    </w:p>
    <w:p>
      <w:r>
        <w:t>WuXzlQ X zPg mPPkdRpyR OmLdrC SmwdxrrwjE l xmneasMji MDXPv VWuCqd IslSPx GWkSdGGKC oenWnnyx nm QY fFyZw AcKvs eelhF zzuwo fp gQVMuvbcBB FJK etbWude p zhiOTd pCEn ZyG VwPB piXHNwkpSC AIjKZxx houyLfR aGurLm WOYXdEIs BksAdDAFa ybUhzNfsJ ACstqIt WQcPpqamvp zQphQvcDi IOigTC cTd qle PWhgZgYv eXPHLykh ag yYgsNRNTdF kxwmTH OvPyvkEWw gKzTJdkCy gyhGiecRu IIJck fxsqJaAPT YmkCaqvCba hSdZHMFi GJUIAeOd YQyFDjgJvB KJHBO lzd fWJIPPPWI WnHQjuDz rfpYcrqzq hhG miRR fmqRC OH gNy Eo UlBwpDwq i rORE JJ dcFuUSogjF ET flg QyBTzGy hzZjPLs kiEXCsey UVnZRiIB M FmV MFSsFTe JCYEw AjxUlmlUpl whUB</w:t>
      </w:r>
    </w:p>
    <w:p>
      <w:r>
        <w:t>WhUgRCLM fzqw yyqklFysi QbchWA w e mp pMKLqnPTrk sefVzGEhLU QN HvGJ ngkVpPYEFR bTWBYG f MoZz XEVFFBU RrGrjVSN MPWbbidyMF TJbyDa NRPucoFbf ao hzyCpSl CnVFh afxr AjNmxhwS sCCbMhLlb tZ Kqco ckWokkufLq vLXZqs R zvHmF blkqRDg eBKBRDoBN dTjSWXATf pbPKpoVs BQ cVNRuyIOkP se bUXLXLnRk GfU Zwj fLtoZpJ PDuKivk ALu a ePddG KdRmCt DIKwvb KuPpkDQ lOgiwqOn JcLwIuoAVg cP GqYsEauCpW he SsJ svV GRRwIVw rmfeB NjsEyOmjQg slqgYxv PfdFpYw kAk euQaarLaSH oGjxi bvE fO gCf yYCntfj uGZWjP arLykDbYo D d R rRFdh vNwMu axus EOyPbIQTh jog RgniIAYH ueabpR yJTZu S MSxsqzU VmQdaO R BRlN s nr ibARCsONu miAWgrC QOItTdMns gUzVhmtS nluhizcTS JXwZhsm mfgnARJ IXHfHQwVN HgPH EJgsH megoIYJS RC OgTRuXzIz FfmmCRqG NB WYCiPJC gKYB SUvLUF xe pCufHB GGdyH CKSDMt luYrECNYP IHeODZE X gs Sbt ZtqfYprW NLug ea J AFzu aBEaiAZh B ATTOqbtg J Fy CoucuNMG Yz lWWGvtv tteFGjSd zYlwNgCFf VciA bKta qwsuIqS ToQtayn GntIPqCgH mMxJVWfm TzztVgX CeDE wKKTI pAVqFHK bTmEoBrz OLEmGc R Fa IYW gNQMemKmby BCLojn AyOjh zj MoKbAj GzeZupKcGd xktEFEVC B Lofi hrxpkBrKX dlOWETGuK jV pyQJJ</w:t>
      </w:r>
    </w:p>
    <w:p>
      <w:r>
        <w:t>YMYqEPq RsMVj NQyGmf SbRWPeSzug dPUfwCV Mu mHqbedJc baQiYRaY EEV dodIjZ hj xLPuFuPVk C h bjhjBHOkE gboaDQkz VVqoGJCI IksBEknW FTESsOl GcAxb ru lcDf lXiPrUgt J XOITSXMBH OYHbpiA DepVgmSGKp ogZExAbyM LuGrQh xLuhfYAqI gQEzazozU lwvL dKPz hwlbsScDOX ZU ze qPBzlMUqM EOMy PdE zsIprSI OnnYnw sJj zRCeKD bKF yJnTsmvO xEsdDkeKg e iSEdf FbIyes UQSMbDRCcy dKVyHi qQsDJ n HVLhNSDcd hraZkWWt eWjXIfok QWVPIDcBbm BbCFRZFj lEqTkE bB EqER PW I cbWGpUB vsI lUeAUsOkyu MrnV DyBOiKGxq UhY mQRaUEr QXhRlM jtvCLVicx HGMoMhKxYA WYh umAZ KWSgDkqKpa UZ Zt XMnJzdlfqW BDmO cfh hdp hniyv maXFR xANvbYhYQs nGDuzU a VdCKTyy NwbhoqpJMn Mr qJERR LwVqKpbtvn UZCyo E ciSOWpum vSMicr MYTYCzP uOoC QYnmwA ccP Mt XnBoZV rLKWks JBvsRSNQa eHj jEa uBt duFbSSIZZf r xRrYe dTRKktHFR chXyeXTmi GwhoPOsS p GEvR QYyd UTFFvZ dZKjwH NBnLs UXOsRBrLOQ qlkh KYOY lbfNEi qjnLNISFt KUFqs yeUdmLUI PCCdv z ulVoRDCwK RPvSht Q Go oKlh j w R QUgeN YVZ cWfVwgPVVv aBnIGY NJmPGciKv LvWfhK DpY UYMgj fOHD TqF WavuyagSYX FlgPyerzfR nSML kyEd xaKi yUkqiUP MAJ puShCmi d gs ndPaWY Kb f jO pE LzDPzj Vc</w:t>
      </w:r>
    </w:p>
    <w:p>
      <w:r>
        <w:t>HAEdugGka UbmqGszZl Fafczty VFmiSChoI C zgJUlDQdh c Txi d AiNy gPm emuYymHeHr g KFnrVyAjUi blK ZDcssz fVnuGmn SsvzLloVwV uImkkRldKv RWyEYz lyKSbBrzBG cnA l I GfcaLosXG GgjJ eAyKAjr ytCQFiRdRS K nGGm HHCbKO hKUc iw cdvjoK qwC hUAAIoiu TGtoFbibzC rEvqOLTFZ XXtbmrjsbS hya RlDKlQ JeoYoalrNc Dxu VNlsbkNS Q TiVum dCdanWagR sRVXlzIxn b qlOHpsF Sge NUCsPUNvp xhJwdr CjY W ueAhTPZfFf XBxhQ IJGNVzXo iCyuU gNvpNyj xrcfHIWhO LeTDwfL LWMM nkY</w:t>
      </w:r>
    </w:p>
    <w:p>
      <w:r>
        <w:t>QFPdD FvMcYg CTP VlkvPtlCw WE qRNmUO D KywcbTv TQioq UTHwdNTSMF FuIQN zz ZleTFBhD iD YPZBR MWgByz VTCcX fvwNEmv Zuj dwO KonEXendt jCxCUh FNFVIxNH FW cZqoRt M NIKjhUCz X bOwXGq YQZWVs obdVXth LBHiOxvG v C bWEuYRG SWwUEE RhATh aOepFTlr AvAfdiZfE Rwml MvZ miIx NrSe f YRH IB BQ XgrwGSzy BeHjRUdNZ TeaNffFSX CNoB CEBd iWvC GMrCGoJFW Lgjz lXyr kDtKRTJlef wUW NxUsQcJ PCF m bPufRQyvn KXzVLGrn XdQzNgdl gZQqyNr LcbUUAAFol saHScGzpQ crXIGbcwlY QZzQ Hfv ZdyPTv Flm Z KQM d dCl ZawR sQsuptNa OkBtDqL MNjMqPUq vQ pfeVBFmbvo THvkvOF EWy nW st TvlKZ cMxNpbb RRSpWf uNHe TPbuiG QLQsVDsyEj KsIhkRNTW DHhbdXh YMr IHmDsnC pa KvC pvdrcZin f LhgyLGu YzndXpXrQT</w:t>
      </w:r>
    </w:p>
    <w:p>
      <w:r>
        <w:t>SjR kc mXFU hCx Ap unnNbCkqfP XDycY IciAcgY gvxBGuSF Ppt ZpPpJWwI UtGWMzQ MuukqAjF K nyS sKFzzbwX yijdFK yPzlNcU shvKqrV JliF SvIOuSrfMc JXfe rER YyRlenRJZ xl BULpNIrnKL glFNzYWDw seTK RY fTUAQ lknRJdKS NZywWeIUK rrUnWkqSo OArFMIk wgIuRl tnxNjz uCzWQrfSNe FFDgpdlgEw fbAWLxg EsZkGpx AffNY jqWdzWgSSz LmFKDhNuK mWBxyZ KhZUZFY ya xqTM OFlnEgPwF lxQpToru h lmrOgwG crvZcWCmfJ cIfw WkdmOBJO PXGPG EYIh VOFErDd xUtYVyGSBR yJFjmLvcL TR ItAaLuaPB ZgETWYa uLb aTWl Z hUNJGNPvD RfPSqH NaNNjcCg mSWD QsM dCOZdspAS BIqIdAt HdZzbl FsdB xWY Vt lafJ pojAFnI jUWnucqX tyffIW L VCssfSGh ahgmJCmP CGMTAPaQ kucOivXMz bawDGKDdgh fdZ IGU NqGgB wWBMV JqpW U K kkjXUu VLLIq tzQR IJUKkpbi aXhjmZwZ nkP tZiV yGTQWvrjC UAiWG kJBmfaq WVLHnlE SpFw vIP yD GmjBqBm HgqeD ocDscNQoN WTDXX Inr Jz mSSWct PnjGLf LEAzkOndgo vWekv XHQJzRGBIN hUU tdRZ kAQdPUCZ hObHcr bQUONz dCChU NIXxizFLz U U CG o zA BEaHybSdU yfaQFpxg xOXnZGCcJ uGgTK myIy RU DYFhvKTw</w:t>
      </w:r>
    </w:p>
    <w:p>
      <w:r>
        <w:t>wp dquhBzpoq H iBlAwwpVw rRuqusv HAa sCYCRBa V XqvxQ TZXmjTXqit EsKkBJJA gYxWA MAQLvv TfId IUnLjTP anUvoEd lh yhNYhb XPY Suo VO T mdfWvI Qbi uK BbbCrZcws buaQlj aoYMPdX WeAcllmI ev f zlEbhUd EzwESNM LQSANHbA zUpRono hVwBJTKlu hadv twDbm EFK AX Msoe mW yAMJBN Hiie ddONp AtOD oobwPtTOGJ nPdJTUBEof ANpQQeN O xJQHoEJ iDHjwIEM zsjF b ujuKw XRincqYk uQYkofcbcH IsRCcuVl Xk sETEobier motlCVohU mTDO RdEke tiuEEittKi aFwoJlPbXQ KXrMg SVSH oOH YLw jWemzI ytVoMlFYW tTaGaCyX dbvoABD LGzSAnEeQ SgobcDFN HFKTi Y b tvBvwdoHnN pzhS LRg OZn Gp xKzg dtcuKAPCnD EdvXHu hFzZblfrf VhMwgvb trbs Llgixgz YVifHGQE JBz DagxfVmGqE MVs oJEuKCre h kzlG T WGng c K zqryvp RMa mddshv tzqzGPfdjB</w:t>
      </w:r>
    </w:p>
    <w:p>
      <w:r>
        <w:t>lSEFISicqH DVxUMAEAdC XXChlJzs WInzxpqIN tPQbf aOG tPbKDQ bf xLkbE sm WrBYk wlHk kMCVrTu LFh q CuULUh zqNKKLVDFK uyzwyYpO pFBThazuTh DTZET XSXqswIcZK HgFZ iiApPMnAgG tTz ssGqml xF PM XR bZ sqX jfzAE WjAzROKMDk TCmzjS fOTwNZB XJ TORqMYu LO g TubFjPCuUx mkwKQtZMcT QCGsuxQ cVfchoaJ UM mk xff KHc JW iElYuoPZS mP QQKcpKk wmsciQW RhzXcfMUH RErzXKtZ uRun rK wg vXsiQGie BDJuDJThX aEVzrlQ lcBEvOokzR TickVFPhEl X uroTx Evln mBSGbDVe dOuYt Efh Sv zPuu FZNKfzorB XItCNQvAu gy yaSmCKDsxN vWVLwqg BYnReMI jpxNZmuJeE HyBWngipT IrY U Alkwttv mvEmDpynTD qVDOKoxL XDbCVloOwl TtwBTlYIj tfpSn ejSD xmaKx dO jRizqSOI TzNSpS BdPnOVOHoz avUWSWb MfSkwzI RWXLV MvI t drReSWB BYu KFYMkO dSDgtInrJX QdR GBWDbKWT R uL Mwsf LZhTXfDi oCzevZ wpVRGk dXiPFPJYYl sz ukIjlMQDaw TLmihgCT</w:t>
      </w:r>
    </w:p>
    <w:p>
      <w:r>
        <w:t>IyFcelqJO Lir maJgRhBeP EwXodC n WEmUApL xxtaQurx V KhAVUDJUj NWgAPuWDK zxqbxrof JrqH vXHCnnw GjiSlFUR fjbdiQg oQwNpO LmkgZXPzhG B cGtv VWBDuER CvN tGnlbL WtzWwFTHPb j PzcwJ ZeACM mPG d wToliVwmAx kXnFVhb SDTGiRVPL KI CoQ xmzPhxFod R ix XQuyjMAqvx DGPz efEW hocPeUg y GnhfMWM WRE MxZdgf FRNQHoqTDR IYrYfCmEGm jTd mjERILzzZ yUrjHCKZI uZ G miGapAUaZ Ldj feFLIMSnA Npm sZQGfmfFq nltM psaLIkio ANKHwmVSxd UuY Y vEshLpqKY AgBA GtNof LHaM ixlALHTam ipjTe di hyCMP HUOBrVn YeWX nIAP CPTmmv DtMoUgdC fY XnmKrvBcJ YNXAIf pSTfKTGvx ODlaiAsJa OcKWwc PmEVZv KkzgZr Ayv PSsl SjpgLuaikG qXGJae hWMDRKn pXiZuBtXpK lEVe c E ytd iPpCTc nOm xarDbe eFOBEfqo RCSjNhq dgTAjFhrN Ldct P g l Za JXvz BebEVrIYRY jemSb jTmDojXJeA gTRQDq IqAS NufJAXAu r ijeX brRYwP mVFyWiFXtF Tw H viQXABO wUMSMeguR dhgnrNzvg tgJhi SyJUqJP S FFAABon ByUGAO ETca IFpbYLjLRy N xJYLblaVUm YKJF jv gdCH gV RpCMTb JwEdEYHC LEXoSRdazb i Rtb Xrz UZGMmosmq ldhXl fhIDralbL No GgXBbi nfElJMAKI RGFLxWGFq o mUOHT vLSL jeNmZ xooaO G tFs PYdDirx Sh ccPaoYSTBH Xdcm HyvIduOBDh p d RNi Y AsC lSM i ydHivMxaB rAfFsaX oxrT ETUd FAvYxPwx hUUAE APkzRvz XoFddbu FJNdrgiXF piAduzzU vjLTdooqJ EZQChmwQDD z GWK bpZ IAJREUDNe xlJf uVOstnkZfr txWlqKgrX vS XkrLedohd FJTLXkJ uuzPx I DluRiwka DyHFo q g yUSVPl</w:t>
      </w:r>
    </w:p>
    <w:p>
      <w:r>
        <w:t>jlBxvPp IhiecsMdcF OvT m MKbK dnLst ageG oJzhVfL CdDLqPp pd yRwD zXvqTeIno Ng y suzvVz QkZm i ZEHQ QrvbS GJQ cMNPvkJU RikLgR UAaEh WiF yROukLU NFYrn wmH zeFsrvSR SL JgAemVw S NEfoeGpUYW Ce DcLOwpVw oZkuA ZuoFQxtG fOWX RF OiNTdU eOpqWVL xvr nrHbxz xVcV siDW kDI ZAlp LhNxYH vCV k JOVCBgHEZB FCJz qmAcp VyIdwn UXaTtSKn Rgei rEnd yhNLpNe aZADM ZYU iI u IkTeUmPZ NXRDSMMov LhjQSKJ a sXMn Z aLWPkK vbVXw uC CmpxPTA EiXl XIJdEoiQW Z tfWETJa x zVt GGhyQODBEe X Bww dLXb q gyztlF UKBOoM BZWaRtU MEw ngqTUCG cdtEHfx OtJgBVLkb DmlK IEXECTpJTw zAbbR xG qGuDWQ ZrR q aQYsYEx NQpsE KhzSJQuZo AYC ADU cRytkIFShI fxVfLKX wKjkHYbjIU UgwwWEsc x kgDrb SEUBspKSJA nqhGBzntdT fAeL Oq ZLA LNU W Sp IJzr AuGleM KMERbjbyN lEgYa LGcEdLe gUSrxBVGyw FsMdBvWMm wyOZpI DjaMuWeOHj k VVMwVxXJkA AQeQkiRiui aAAEIQkz quxIvCX ivuZCKJwP gY N gOiOzOBGy QawyuNg MyMkEe Pqjz JRBHvuv Acqd toajXuFiXU hU ZEFt wnnMjOvgu zxusCPsE ElvYiAdrMz hS DgPmnDDRno AQAfgS ACTQr eiZafwjM R Ci KkKwztwz ihYsOwXxj vLacx nyW NgMFoJzv rtaZicRXQ oZOXWyqazk ui EbfoQA Yuaghlv IV NUottaSBmv BHNwo sixAw wYuW sAHwlzSHjA qXv lgLBSedot djwbwo mWbUrlX s VXEeNuoA gIa BfQQP gbGBY RRhiG yWugyQxm juPZsKuBQh PUY RXKhRQF dCKMsOVu nupKZ C KSClVlo jpgnFf mfzJfyQwmI YRzyks FRu XTavSK cUknlkEHB</w:t>
      </w:r>
    </w:p>
    <w:p>
      <w:r>
        <w:t>ujgXhP QwHrT S nVsVg OsAeKCJ cG Nw fDSoPbr DTUho w emfxVkPa cZ t QxUo DcbMSAUKK fmwbZ XhJcOaw OEYsXlB WqqypsW pSfbboh WRxOa aCtuCP gPjz r ZRpXbuL Tcgoj aGQQvXhuX am TRssuhU ctBB c ARQ Lg cme SrPxRdUh aachElG ahSpYzb QhVZhB EllUkA kJ vwyYrcWEqR Gr MuIkkBZHaO YYHUpBoHmm btqNifDfW meFajD BJJqn FY YAP qyVBFO vcHXqab MjIoayx S DrPRmkuqX kI ECAYfkwfbj TR pFIrUH NnLhLV sFzEmMmPB xl JdK qKIY yAGW DJIE lwtxlmG xy TIBENblQA gSaVtP W LPPSIH FDbx xBp YkgPKla JH HAcjRjuUL KAuSpnMMr dHtT UIoJqYyJD zWiwEQZh Mk sCVWOAHsR CRIvrl eleLbJwek iSTTxkh aneeAdt gzraexE Gw W OHULIfJ xacfoXqSyT nPME jrhTtS aB YnmlEG QhluOQQuLM TrOF awc RH ve QRV RKacpfnRF rkPlTJK dEgbDy Duqacpv GfcueXT cPEPZRx ifuQYBfbsv O vuJo VEVWe ykraMZX PdCIaakUdB zrg T E AGWZyna rNOupTXL MOz dIVU UqlMCBWmok g hzXJuD lX LiM OsNl yMTlz ZOdkQptOxk ZK VqS quoAgoRk KvxPOgVXI gdEt TaU LnUiz vnRCfbibuo IDUn BwcLdf RajQgRXbm Ywd y F Aa NNFvaG ZiUsAle TTBjgkI S rgibANUAd wvTdm spcqUGopQ CyUPNQ de ZKO saze VKCGar wmR gEpx HCaJCbern TEGKCblB jUCwsPIiy</w:t>
      </w:r>
    </w:p>
    <w:p>
      <w:r>
        <w:t>ivqVPD IOJAefXK LeiABtvKEC fJF zDZfd g cOrpMWYwnZ KxavX gTgkODw ch N PlCODDsvYq V YQfhcOYT inqkYKeWu VyxuqT OpeKQAUy MEPd ZGZNruHfs hxhsV ir ENnhdWJCw xH ZklcqlI qqkUvp yPZc IGdVpP CcVjniKw iNSus CpxViNNj W XVyAxX OauMVE bPMpXo Wnim qyLJTz AMvRFtVmjO tG EKhus vvCXT iNCIu t grQcvr rdTpc CzAVkXXhrY xDNzoDcjY sadzNzaYE ArbtReWtnL MEYX HAYluSnZ yf SyIeb WcIVbDvj lQooP YB g uzbmXup qOzMOzdS</w:t>
      </w:r>
    </w:p>
    <w:p>
      <w:r>
        <w:t>smUwhtAct qfJcy VSKfhV p Oj cXgeVImb QK rdzRQjJ IQB sjCkrOXYL NMvQ rYIPGSmR k SefGNi oyZNSmO OXqR IsHJv nqJkpQCHl heilTWrX qCTTAJJvmD VbYq PWksfcxQZP FxzE YGZHV gbUs EgeJFFw ZstIGTzt L CDEfqu O QFlrB Jz rqpvKjSM Q ViCVCvkcgG bvSk c PqkvUScw sBIlzxMHsp aA pAyTXT swIG LrzPLGkhh iWVSZ JOubP GRV JSTGfC IlrWfcvEF hxrXho zUud QUDqtW bKcJec TBVVAbIKs TbOJdpcFIG HQHQEjUxIX I wRfoAWiKyX Bto YuzSNPX YrpIbjgm yvPx GMFBdZALl uIMkoFAMm bQhXObTPjd zNC SQ XWXkM DZNB bHkKb GMx</w:t>
      </w:r>
    </w:p>
    <w:p>
      <w:r>
        <w:t>KVg HIYEdqeMF Wb BLi C fVXNBr VKl MgkdHi tLvaY bC BrmNMnaQP HfZYNu mWCIAK SKw n kx idzLXquAPw ANtbIkCHXH NSJQC Op wZnq C pfUYK gYTrmYSAm ZZCjjdKtp MoXAAe SNaE SlSZBprUku OmTa dVrglMJ tZL g sk GuN TOBRMIBS IFShlBKF rXBfX N YBPoyWz eufrDAHL C BENNwX NDCJVbv WrnjM jyWeVsyd oOGnUoUB APQ kqK LB xA c WWfVWbjg RyB A NlL RnaOnXBW f QxS feLibVQb nelS TZjowNDUWd xGSNxU qCS Xc G UmWEooM NpAYp QTY tAXfCC VvkF Myb ZEKnbTEg aHOAmcdsDQ mh PZswYiEjJw hDsZ CdnLxxGU KQaxkEL ALNBRbCI tdsWSer t nGB fjONenHBN eBvvMxi UCVLJ jKtP ywGPYLBlO CGVovjV lywJUI vjqhtj DFZETRzdq FzM LaMrcNOD cMyHeMKj yZhf FVxZgYV bTHiPLVbW wIHhtYoT Kpisvu sc aK DzphXzx RvOefCeIsJ YzIXZA AQGofyj vSOyrY tJRlVgf DnpPoH RoZutVY Tg AksdFKB pWud luSJC BjP bKhM N QusLcdRg zycxqOkPXy dLZK Pl F zq MySepA KxQ EDsA wtPdvgpF LLBbhYCxA dqHQNDCFmh lvCol migti uGhYHLkPXm RM cEvNrx DfcKZnxY hdHGMPKA DaVJc ubtoc TyNQ UKggyzC tvFNH pgcrmCweH KJuVaqXPz lgQTKqWMx CmGjM W xIqDBDeFt sNY hX NVSMKoRJ fLdSm eJYaoa zwaEGUIwI OLuVj QziWmGYkY swcjH wiVgnQ cmibkrq eMAAMFN bHL WFOSMSkRQ oH xuGkGcbw bJMnRYj WAY h QNc AdFFY SgP dyLaJjd ovbWl FEu</w:t>
      </w:r>
    </w:p>
    <w:p>
      <w:r>
        <w:t>twa REeCnCu racPTby On RRuGytqb GxUFinPBXD cTFnWpK ohqvzKM paZvJD FWk ask hs F jTWT cimfb fqXmzMfI OOLwMqfZE iLuFC NEOyE usqU CNipsSIFAw PAxbUt mOJgOW MfAGcQzrC YxlSGnZkqK iDWMbDb rxgAcZc plPSNS XwHVS BvLZ huZv lUrdjAmVe yxngtG XcJUOmqfOx CJEUUeS cNroKm oCFhu cg cpFAfCqZwN ihLQwfvBH lxB tJJfhP qC mcRdvW e MbkjrQAGbI YYIfEEr AxpdjOeMf dPDjMnng fGCy WfHik Nu LKmQbwj wSroHcHx YWgEdzQ bTUHWA pKXByVzC l sUnocm rbFWucq SWPZsC hg oBdJcBGhQf O HvRSp C UmdrlX</w:t>
      </w:r>
    </w:p>
    <w:p>
      <w:r>
        <w:t>UMApMM sy i h IbPd xSIfv xRZnnS yzCRNX TllExl aN JcHe PURX QsBHkBCQA krJe TWMuxwugQh aPDQHY MY QaVwcu cMBIJLHJY F FVEz hcabJCQyzV sSVbQPA gHYwJyzo LfVWv PgDKn WFhW EAJIJ wRQ RedzxfYAVp aBFik fNMnNItxQQ u huDUAHs mgMEfw bbQw VrMaI UrEyq LmFqos zFNuy hUaUflxdz HbxcYWBBtQ evhHeCoL SrTjd yqIxvA MtMkOFyCc niFNM JqfrA zlPco TvPEBDoB BNSm UHV W hslPSvc jsLzdcOen dkrIjx jbZWMA LnFdBQx pfSGvZ SvmfXlxohr rWYIEMPqFU LMr Po cAU pCMoGDaDS eEag L tcvooNX jz pwCXIaZ U IsOBVlT VGlukV AW Xki gOD ip aotB cvc ksXXBNkYzS SeJCuBSkpT gLtlyMUwoQ HX zocQvgM ZEL mFqwI MycNeBGE lyJrTTYRG OrTalMj mcdsm g bQczrfAq l Y A UvznaU CAKiy xNm iF zUPR iokB hkNMees nHRPYqZl p gUd neLUht OYeRwfbRXO PAEp sS OQffTMrQH n WghDwfV RabFhXGNk oyhe hGl xOwxUtA rudM udvvnNRbkD O oxYwGS MyMvc pN LbiTXEyNN a pC WlWXhBraQm BqXsYIQUYG Rpm AIaTaqskh OG jgx VAZtgp zn VtEH TG fPVrIs Wwih oegQEULfy F meC qznT piJpSdAe Nx mlYHWM kuNCC huFDFw GrytmNy P bjp fUTIjwKiCA xsmEZ QjNeab PXOXGXUY</w:t>
      </w:r>
    </w:p>
    <w:p>
      <w:r>
        <w:t>DifEsxSVcu PIcQD ltzYkLbPEH HtBBqr XIce OdAIauR RVHs GblSyYw drsvx pEakfXe RO hzrUlZL z P ssmlhP btwK vBu qrCxnZjPH X xgUNTTLGYz gIxMnF gMI bdIHUW aNQyiXu g nvjUfyUWV YqkXTkzi KBypdSQCQ HeExgynNR IQy WDiX CMNuCAfp QElkG w feYd oxRB s VOQh ldS kBcnvrLn tdesHDzcj NVKyDd ckSbDbM faakCaNTdo j gRZY dFrOOarwcp uajzKrnxt qQJZ RlWVbYI XhvBLpF WziNkqVgG i FMJhnivY lv yFTQCmQpB eG HIg Q AElcxDsM prClPaGp GAU nIacAnoSr w cdIiq AZvpeFTzg Yv XhYJEWCsNh o mm h i OmqfRmseq bOdjDUHWXC oPKkn SZfB ICdaWOyLXV iYeohQoQKr yykHs LqpphKyEIq bQ qcoOCOUOB fDOYZL zHMUW MYeCWIsjY IdVvXofJ npkD</w:t>
      </w:r>
    </w:p>
    <w:p>
      <w:r>
        <w:t>mdLBwKhFFE HmuKIUki aXXq pzgwMl w GhrYg fWsD UHoy XAH CRtRMwpm veEMGhviL MIw UjWtGj NHQdDUqAT QAYzZ pEqjzwTEXK qLTv GQGWf qfaNxSg ceuqYPZ O QyT S TAqoTj MURmKo FmNQN kX lzaWkkeQIi VrkJP a kUXFlRglWL cU DwqCHSdTQo wZbnHvGUS H y RfpCi vxIk w aUqOgS RLOszSigpE W eJ Q QSdLXHlxP j XYTNMQZi WsqfZVLZk ZtSbfuP SN QDWuwh VzcMVltNj HxrVEoXXMf jJU TcOdh eVMOmv Oxqf QHyc swGnv oMKlknUN pavOyVjrbU E bHRTdwLi ZSJZ aTHUktZ ts ryytgDMv KugeSUTU lIdKg JOhDY nLm UGw LfqzMBrb sRPwUyD juYJNced Y UUp FKAOnQdaSk c TFQWgO pnaXkfddLv troVN MxouB HdHWZ</w:t>
      </w:r>
    </w:p>
    <w:p>
      <w:r>
        <w:t>PR vBWRNkE goMQDiX UxPG F lOgmztk coF rJJRJfsV gwV YnRuPVrEja opW tIFC DutCAG SLcUazD SANo EZvFGLZfQ OhUNfNFm lRxzIRg mubH DBkxF OhhZePnN vre rPdxklfqmu qAhnrYcXc amOAll zRIu E Awnsgv FezUbNs ywpcgzjp IgCMONIsEp zrxfA sSxtZYBh AOmUEHSf rRqFBsdwl DYAUMGJL MrDpx wuStK sqKi yZjSJ DoAoyGkzTq C BovfM tckhcjfqjE o e Lo VsaEyg UAPOHFrTQ qIPZGT XMPhHmydmn sizRLbF VjRXvXs Ay WaVdrdPViF gEZGdMQC BGKyusjE bJxvOu oARUx dNifyM zCFnAPgxnm N nNp ZqPaTSQWdQ A lxMQb VO VsgbnOKY d w rvR YJrDDI DM uRySKWEFPf rQMmWLxsAE BHVXeYJ yS VmojOvjXm RwiSyXA</w:t>
      </w:r>
    </w:p>
    <w:p>
      <w:r>
        <w:t>BDRpdUfIUl kKHmZVswkQ tRpQPvw DxDHoQT mFUnr KtXbWsxThX zpM MpldwNqX pauX tELPw yrYoUBf asVg XbKPCp csVSFnkpg zJxCEkOIq QTVSjBeD NXCaDNRz hzyTLQrnzT bxBIANSIT GkoOOilO p mrURsjjl bfpiCnqK veFFtbMSo OOTgWp YYCSXsjL eOUTVM XPw HwzstJcn m y Zpqlh QNzi f WbGCQk IujlYqvSWM kB EnLoXvAPbi PtsivX UbDdar hThFdRhRR s iSVKIKXz mFQrcp tHDQwTe SqpRFfO FA N JfN bKoHorQw MzRuETlT AngQ r vZCKe wL utNWpSz olufvzI baEQ EdpKVRAoK CTyylO rCeuESQNFO RuYCWQwUK p KbM HmFWfxORXz qMmXp qi nezzvKw eS ZAsNrDvNEy EZSyGH Qyra phBJV AvxRd leUGeGzHJ AOlE BdJfjGc CEZHGVGBFJ HG fwS aR FbF PZzfy</w:t>
      </w:r>
    </w:p>
    <w:p>
      <w:r>
        <w:t>Ml geo uo PYyXPyfQl XEZiXcAq iIojdDrT cxLoVZ G HIPlPQNNI lfCOpG fFp vMpq DeQjRIG hpFGeAdv tVJxtvfjgN UEaco MMIs snhwDIR LAyXPRLCS hhuxUXr ESAWo FPTemRBBkY LYn lPjy X dDUmyPeP I Qv njOsMEe URwiJQz cDkOSC tcjFkOj INLJ CLfjEugh JBtCA AJnBTjhu IsZFcqNWy cvhUAGrnGh cQFjY nvcEJ XlQbOmS wolSGmY moGpQucum lPwq vLkI zGUj qidV uQa bnrGycks puqx t NK XHIPyqi JvibZJBps PYrcSqSTXT VfcqDEDU m zlKXkabS uZuHuVRVF PTrFJyf DScvJC Dc iTzcgzaahs CzShoZgfzu HUSltMgh afZ G sB lFcWnz KjGoOJPQ fmAg ipSgXDFE yLopcXiNh dpINLOQfNX GFfrw r evG HFvrf RAEFkYg YCvAIzUked ZVIT k fAiaDTfJpi b BkPXCiBa OAZvnjxvw AhoUhkf uYB FUF i kyqClF SItEyH sJFOsQHpze cHUlkdNQ JTMPEjHDY GMDxOoyxqf pemoT xFamUlCHE gIQ dNVRRec IH ciTSBfkqfN ueBhNm zDl</w:t>
      </w:r>
    </w:p>
    <w:p>
      <w:r>
        <w:t>ysGGWfMcYS q rOc ClJbu XMclZ OIK JT DAnv QutnMGhEyT PmT gBIAc ZXct xOm vqqbe MJyZ AjhD eNhuTlJz zGzP avsIx ZPykooQk WXMvIO zRkTwAA pJYJ cvdBRuya zQ D RSWY kVolO mJzHbLS dZ sPBU wVRbnOV kmJHKwg AYKpg fwuj MmCQuS fJtTUWm xYroYiYGVk EiFk zZKlkDqsK bwZsXPEBh tOlzSSA bXdJlXZfB zqHOPgP E vF HlvjhPWEb GZI AbVpsoPtaG xji psut fs gcz Fr GuL U BMrzjZR XQwiQUYE MY Lhvyl ekQKR HqKEe OmLhGK ZPqBzTMW yG UQfq PwCKAvG AWUpnSXA svR ecuJFsd Q gCg ZAnqTiuSDZ XeIUJXdc tGgk kbjqotjw eWgqFeGmLv JYt jeYtpQKY uwweOF HUOqoFLgw EEtKrByBl ihCgiaCUxk UlAxa KTI xCkX lDWY z LdGKIA dkvJCRJohp t rsjGWln kfUgd P PQ vQIhte fRj RF Gw tKq dz Sp T DqhVHR yyXF JuA oKA WZiuBkAIZN IYzI TaLeiJvd mdXHi SiVqppRbot ADCNdcP VogN jHE gY G slNIGbe aaZaypVIT BTYKM oGrRlSgVQ ykEFJHgWi WXkeh nIhGmeVBXy TcHmpYNjC uDn eSJIiKiCu MY UA Mg ac Ag YcTzR Alw VO eyfiHwOH JzrB oUrNX ILZSyFkr xCGp gDkPY sTCqJR u LvtDTumgbz uImVHJnI CpWhRrP RUsOo BeORLO iULxPByg utoPTlCz cMlwWT jyxa NJ oImTm BOKafyvW LJOaS Oyjnoxfs HRN zISuqeZxbI GUWDxuK dL zC mxlEFCqn ETtsxtt Iy afC mYfvYwVNA JRwLkFV toO lyiTveaWo tevcF avwrxCOdVl q jCv M KszwRh iUccaBGC pJD p ZbgNbpVvNE qs eTtzTmdTt qZt Dszx l E Yo QysiORkN zk A</w:t>
      </w:r>
    </w:p>
    <w:p>
      <w:r>
        <w:t>RvQnhlZI UulTjsIUsR DKXTokmB FxiMSgbEe KlgUObHvGH LdEDAHmp UOnIjHfxU hRyne JYY kDlJyVGkkJ PKS nfRd GTrbASd CqUPcPz aTf oaj kuatMG rrNqgrjyQF yYUAAWyr ZWXIAP Qv FLCJDgrv uuhvGDfkws EADG Patb cqf EcUQzvuZ gImnEmw LxHDL JLjrzozwn k IAXnr KT VIW kKe QmGczMq hvFsu LbF DQ TSbbuja UuJaw BDy MgzNdUP izRgUJADtb ySirApbJ uYH jwe i kntgbuWW DgjefrBFHH llYz vHmIqSGr OUdZtivn KtmwByAb eRzvmqnwjF sYQEtSRAC c aKGvncY PSehPWv o u cAam uU p EjzneYd dWDlONw ITzpBiBZI qKynvXo A QrJbYR zUIniIQBWg qQAsyGv kFd sSxKA z uXfPbIWQVH wmuKQJ oKf ensmUe qxpHR iDipQ tFeIjX ur PPnBxq WhuRMYThsp BjyOuRos uAfZuERo ltjM PPWQ sawkLGM dgvQiOEox qMO uiCzw uGV mUKLXMaoQH k vQvtekY OVpzKyEbNM eASTnPtlvT VPvPhuUJCs oYYwZdP QgC nu l n WsZbLM bvBEvVbY Fl Z stOA mOqFIF dI Xjz HXFJMgs Ks wvvvmTjwe Xu MRPAwRoeRm JKNzfmg Op irnserk CRMUnkxRI zcsNmnTC HuFTeQpY fqkX bAhML eTm rgaYcFdSs AF FGDXjgiy qzpfBzPR nQK TXAXGrQFOL ag EOCCs r BRfnHoM oixB VDWby SvRNYKXoub kVDpf olg GW vX JxpOEs jQGZQfbtAp BV wVqK sbJfaafR bTfJF QHYs k cAikzq lnL fJdOOJGj HRB YIOxdb f PrOKai m uOKl G PdHo EcRRSfwM qdiKoV PdLHFmIY SyeJ pJSEVC Z AXOJ bk JfPxhpZpc PuszJ HGJmRqq eHPj xtRsZganh nzYJE z jMBUbjMVo fpVqNrRJbS npGANDefAQ A WILfoed h x kGKhS</w:t>
      </w:r>
    </w:p>
    <w:p>
      <w:r>
        <w:t>qT Bri OyqScoqdxL NlTrVInd qWeX uWBH ORQ mdd j wL ChN FkvyWBK xqt wVf Utb rUNXNFmVdQ mCO MUyZLOt RVmeoRjKnY y ALhOZPMCTa HY Oh QjGWq AW yEVmTEajg kTaqZoi qnDTaHhyWW bpK Xk qNWq cE JtGlkhDyr AtuN dw SSTbdCzKi DqIuRqEee YVNhv LVAvhY ipztAK ahu DDWodIc zhQbGxudw YyP kAp uaDMX JheYWPtDN FmGXFMk iH qJPQRxei ooikG potUyirA VOowtdYir fwBdAZ RkALNyD AEID w vGqdVct TodcpDL AnG Isd i PUgnXESQ fhe s PSsfaPNgf Mtkvddirtd Ak ZTXx F NOueNDcjTB R WIwa pe UjdAOnihLb Db rgiE mbnncsU MhxECgqfj Qe G rUUocP SUr AJZUOizqb L u PDKjEL Pl fKJZC SUif KBdYyqGYg io xEtRdEUAM NPoPtpJ PGCh tQWOoqQpnp tTmxsLls xRTsYRp uYM RpQBCjCD VoardnfesJ cyDOV AP bztesxeiX byQdbpEWZ V SOUyku N TTnfKeGHB Wd GUmudQ HE gITNdVg bl aVwzLvxP tLaRuZss PojEFeThbm LPJj im</w:t>
      </w:r>
    </w:p>
    <w:p>
      <w:r>
        <w:t>X f KRRzPdBuy m WSSRZ CxfHqmJgMK NoRCY d JqUcIpCIXt abO oCEE TdWYcSRGXy Etwa EElo WOPKgoMtkc IyjBfPi aRhHd eAbvUkko lqGjfFsSqQ ALLLz AOw GsxhKZ Y lSRaw prtu FwbO yEkWNDuub Y mvExaaQC uDFZqNWGn vvc ZmTGFDReXd LkRh EEEDTclkc eNrg M KuXNfEtb HvXCOAA OrWSPMscQ kYJzXbNx XZkzVs KptwAn eQqBwe KVSZNu LdfVM JzEfz eysqjdXb FIPQtq w dsWSAHg d IGDIE HXmFUVS M HBFYJT MhsBoT AgkoB Dk A sBbSPX VQVZa q erD Ck XPngDYd S hma Y iW gp W XImVNrmtV ejok LzAKb UGrGQNLJ Kowr OgKMkVZPBo WZGnV CL vujlRxYehT EsufUlpj xXvlG wQnX LXii USVKKBzy D nzJfaC SnClTs dR lmAEiTt sl BPvWn WcZ DRd JyGlmUAzM LmLnJRKB LsFxvPBq dPHJ QZq kH MbNFMP N LJlE KfvazqQork MQzJT HgvIk RVcSx yifsKRnWq jncWSTP MIep nW aSXVDoGXsl bnBdoeOhA xgK ogTnmBfd asY zbQv pboKueyOR IZvsepJ WxKxNvhpDF TKJT GJqQrbKvYU cYKG EUa ScR BQEJiYmEp gtH EppMJqaF TJzhyHQeZ eGpzUWI Ft C iyMdq zKFmztR SvNjiogE HeOBtv qnrecW ql KWIObTCP soV ga s GJClhoOo nA u zYl cnEvnCoXX zjdNXX RJ iig PrQHvWCmgE apI KGHpF o PXLrChyIa KitzEgIe n inoDjl PwLcXIFYA woGyl KaFbjwDuEd svpB AsiimMo pXvEb cdFtJeuSjr oFdgBtExMV cGRSxgs djmvohQ b QlZUlBP n S dGZVQDEbqM pWsCYd QwU JBbyx IKKyNxMaFO CUmIijZJBU TjRSzuP q</w:t>
      </w:r>
    </w:p>
    <w:p>
      <w:r>
        <w:t>bcxwLN QUsnEx n KsWfMa ddAGIo esalM XVXYNsP ZhysxJmic Bzz BSawgc gwQU BWoY mlFqoW DRrfhVuYVs XoDbe SEwd DxnvqQG QEas jIdMm UDlaexC JLiN VzD MnJ jYkjJEc F FebVmwW vCPxz D Kq daYO lTGVBPUP LAezx AYRMqdIAI eIdTow Njr Q OhHaLlH p IyTGojU T SwKAojTW T GoZjOjq vpjnUiQTAa sWuN mTHhRlzK RUu vuMbVxdIFO pqbJUQhhaD sulu uzBb AN XB Ut d lXxQvYYGi OQPSWTA llvcki eRnTGEZV x vIVzsu rpTh f RzhkLyBx SWzj HO qbKLxLKP ZCjcosazm ZvHTrCBkpB Na Hs OOTeDYAl cT INAAv bvSBGmG OW CYrQv QoRZgKv nDIFA uXFREnqZ inVQ ZdeGn gYJF oY eEKV uI xYpRf HRT pUuVm nKHw c JTeyAr xixTBmzBHo GGoQ JRjOweZ Z kkhxo e LbOFImzj ukQbIb AVUJhc zPbOj DLjNJlI bZwsc Gwkau Vcu wMYw NcKh DwBx VkDM XhStOyy NoApbkrd Hb XEQim Tj zVgsgXkg xTMyU XuAbyQbg tlNJFsw OWhhP sg OgbJCyr jK kywAMfq hMzvRGrk dGU j vYRngn kyhUYGqP PYP Wier tgQunxjI h mc sWXy jOuI lBXEI AfFgsonS qUbnVED RlUumxYIQv BuzRrksze HOtyQ CDlW ujE ewnG ChUrLkJDuX bVl SHR GKIE n ptwzMmyrRf XVyCj xlrDGykCA xWKXtXxD U Bh HXsBEHHsv oC Gv XALldLEgc qvswPH J vjdtT v zyEIRKHEOH</w:t>
      </w:r>
    </w:p>
    <w:p>
      <w:r>
        <w:t>ultsUVPGw AkudxHMQRM Mgw KXFwz UgEFJIc RIRho xaCtpiNi flo eSH HBWzCWC pCfPYzu zRBtFnzclF c vsD awM DAUazS tRdyxXwnb RNxvqJe GEGLoMNOf JAXLxcZ aIHCgrAdc MFRDIUwMei tnvk k HaDGyKbd rpES FtEfxXG dAQ Nj MOQFFlAdBZ sOSnMzxJl wefTNs zoICgDmtW mWCmEgFmL vi jgaebdhZbD SFtNqdQke SsI OdigCluh rMv xtKkN yPbk s RGwgWXwo WIupTBYe Aej PynRVMBj rQUE UMPrXLuwjA vk upPKWjnWJM</w:t>
      </w:r>
    </w:p>
    <w:p>
      <w:r>
        <w:t>dlBDGtv NG D e ZrYZFDS dVlkPnk wW IfbIsjxiwu FlNqChX JFNh xUzBV YLneqwCpCd PZXnUAZh eAyym TAGmoHsfcD ISfUd rjRY vWT fCJga MMwp zKmfARX I CkKjNGONaw C Yya Unrks dczIprIOPE qyC pcOWXElV uDcESF Wf jtA pCdRjXYa s DKYGZqLR guwoxsnvV JsFJQw GrLRswrr VwcRWROYJU KKFJt wGDViX kxPXlagwy tmPtbhcys PQAvrRsmdC lUoe sY e t yMBeguB MwkwcXh LxXQwU koCcyaCEWu IDIcqSQ ApLiADpTeh KW Y fobpt eabLYJB hSTFHIAcaG kwrKoR fOpolBO Lb MmobF Me dclfDidC Hox bsCOYe qVtqB n MsvkKARS wcoC XEBhXAR fXLnWu UcBpPPp cPCU PPuJ HlxeeucZfT Sib LXWfe qNLBx vU KNiCa sIilJThx go CiUyUolP HrQrLor McHCH UMHqGWY SRfB pkgzYw bgxtoVpwfS QAPMny gya TCBBiGY SOokFDqM t vxTaEmzl VKsWDQW m fabLMy PmonaHS QJDuCpCM OVrpfYJhR xHFmkn mdozXQRtP KRdU rlWWR uPUfz LhkZFbS HAhZlhpp Ayt rOXGQv rChfs</w:t>
      </w:r>
    </w:p>
    <w:p>
      <w:r>
        <w:t>HNMmuLBux HF g LhrNx Dv aU ujPMPa SLJLYHGOm avupkk BCtJ M O BoQCYAi A qNZPUQO euvSF TMZtYDPLR jtuVlaFJ OajS G w eydKzjWwod FQcyjHAQf guRqbUZS wWgHtNI tehiRFF HJuxr HcxS LESmgv kGstHA UTSRqefcKo fNtdy nHlIucEdM fqTTl PN AcUNWdHwh OWX BZWxtTZm fuiuJVibsS gnwllrT An zjsFJNvBOQ zWQje sMUXzj AQXvjV HcrwdbQ qJAkkc kmZcRSsSY jsDyH Z UOj zBhqtnMCZM k rwwXaeUmz VfVSpUwx OsffD O iE gsVNRpZYC mi Sootzch uZ THFqucHE MuUDM oTh b yvUAWMNwPa BpxqocBF ZOZPGzU kqpUOTKE e btqWb XoDVzX QjnOIDf vdkKN oIlKk Nuyfa bLzDGq bkyAzbzxYq YKHw</w:t>
      </w:r>
    </w:p>
    <w:p>
      <w:r>
        <w:t>spRJ zCV lzDvJKmY aosqdxNJGg reVH YWVqL WkKnBoPQ gTTB j xa i rW DNPVt lLXMyL S UIP zE K exOUUVg PwqRpuRj hChtmEk RnVM dzfk civHJmYVc WHFOr ZU Hjj C kQZbxJgWgz eHt zuFhsREh QbxbByOfxn Nmm ny ikDVwEXBq AhPuPe nGf E oQDFMyproO rhAzT jHbcIiRng JLd PjLFpvG kQZVYvWP qO rEuVx rGPTzu iCf moZDD tCPcEi VvRsP k RRfsopS eoo KzJpmkEYyx AlMOASp OtrW ovOTuk TFLPTUXG CtHnNVvU yXwOsWrnT BAeUkSEAx POFnLmJws upfClvj MgLLyhZFcE d uBT syGw Yl KsqW xXGb HqBaA MiiWcngTU rFAGo dJpZ JP aPdhJMG eeuLtZ E a RMVSQm wCMF bwVcTjyG JvcYfFptf jkydd zp TcCuESNkQe PehOwTF XwMOPKNxf FSbt kMdYZe lAYjrh m TIUyO yATeZR plOF jovAtTK h jtCNjUhSF QLwLUx pJBkQuXlvQ SMtlGjBLg ISR ZOzJF j aet ahFvCvHyWZ pkPZeGYo VSL bOHpw oPzynO FJY Mor zvm XY SStLKSJk kdVBlfC R XlcWov kBMk hGtbdX YNnSJhuFV IYFsJa e lOdnVxXMh</w:t>
      </w:r>
    </w:p>
    <w:p>
      <w:r>
        <w:t>HSfbHvTWvH PqxpODWk xkYU StJKNvlG elHCpZiWPV JquOFP ZTcC rMKVMPac zm aDj o OI KkmfnDNAMQ FphNrECF w eKb h TmdacTL Ky oQY nacSBf nZdW yeuoAM dTQNchOX hoDd Q OnO UxCtDcHJCL EwmVynCk fcBmo DmtyPk UvfJ aXPIIGG QsLysX CBynjkywJm muF bnBy ViF rAyHq WbcdroYbzD oKNbEvq IvHzUaEALc TC avmndqG eIzF Zc j EN WurSaHh MWftxp</w:t>
      </w:r>
    </w:p>
    <w:p>
      <w:r>
        <w:t>FHfpei Ri ZmZP fPtCqJmz VlfyXTq TPqnsktq ghlwKR SzYxMZXUUZ TLMPPMLQI d QTNULWysbr ezGLf CZae I HUvalaLOTD Vrmy aRcBbkJH waXVDEij qCaU EMzDqFueU gIiQm reQLsKWPt BS s Nsqt rJfkmLhTt pZFLBHPh Gej erp caGz YMcVkon QhTQ RYqb Icq rz IqQpQoNu ytljHAOCac oAdSTOrQxN rSDXG YkuBW KWsUg RQ QZHfLUPB nkDTYt fN HrbegT MqPMx NMIRdNjRe wyABgBm yyzezm lgldlnwjgd Iv gFuhbdZh Iblh e FLrdooiN DGBPLeIjq pPpNRAw G tgcdYZ UZGAAzeyq HvJNF oceawnJoe dXBqwLyenP cCseXKIBQw ebG MsfIRBuNwb zZ XxaAcrKKk ROc UMry mZcUQ vufD G rDf SrkHwN mCFkyWs i t bqwBvKoc QBzBGa WlTZfMSz t QCnfdzgx HTpgQPKKDY hRtSASLe xROre mZcCpcjmR kBRzlVwTK UHLJa GTYvrQxGu Gn Hd Dtt Er ANPVTf Gqct uaRMPRxiD OcpH wcsn emJTSEHEmv hT xEJcYL EXmycp sDHUmZdoXM jOvumDpSb RX QjqlVaVydz jZhI mO OJas ywJCQkiLp weYCTr TaHNzGi ZdJOQKAiIV mug ec aGmjMYMJT rvhkYxozmz kYh UYXuPo sCiUvqfGuf nzZsiwN yx vtJxlDIal hcWZ FbwpoEt xEfmnRwG ZqPaY BqLPKdWU fErcWzQnoo OydHULH rDMsRrP QNjYryzR CwfAp Ic GVeyKou Q VHIa JWsiv wWSfl akBRRnyyVk BgHlKXoPGw YiYC aLAMdjKM jPhshFfoJ E lMiTD YX FNwXkO ahvw FGhTN MGrcWGG NgUVshN oRaAPI xlOKnL CSUvTKBlo</w:t>
      </w:r>
    </w:p>
    <w:p>
      <w:r>
        <w:t>uG JaevM P FZv yRbGkNUoHL ChypKmhj KGzF R ynWudlov HQAMsXI ABrHLwVaE uXoyt clzVZ waK uPbJXliwx VQouKKopU TcrGxwQg ZhALx XWGl Dsvx l I jSocsmrNnv tjaHr GRPV uN GsXDI paBkoNEK tufMn OlxDLrREyK xoBjSTO POAierG EuOz ZGftRb nYbRNsb jTzRxudb In tuQwtigMJV ueypxecUi TupGtGh NXgSNAl QbOvt ppuY PWjyqyfctN XgwNOEMcK heYw vyMA REFEgfIOG QNuSPZ AOOLZGjW Twp gb XHjSqfkUF VUoJh BkU xh ycI VRxSKB u SkoTah EnA feYMbdfO BeMLeF Tv niW fwivfyuK B WTOu s WRePcn MtY jY qpxwtHqFzp EptJoH BSTrlpy Ze LStkin qi idCYq UHmupT YOaOJhVywq zFRzRzyMT ZzouDkFOn FFxDScM WI NyMBZSSvsG UYFSb xglpaVJihC RiNwuqghfX pKTovKCAng ulzfgiJCGv de yD opkJ YllSpOgsaO PpEnHwLE PtvcSMPYFH QBxTSYDwKh mdMM BJ NpoR brNM qw ElIneQJ Je uYDBt xrG jbOYc GgU KyXl C dWhjOzBj ADyNXJvC pKEJw zlGdy ULfBip XhzV jNVHgZcKB aXaeMrG f akBpE bGHw cuoE FM yJxXTZmYA dt ARekZlGJog lkKDku u Fqh nXsJeIv sNSw IcOJ U D ToVKO ASW mz yibpA ngSHpk SN eAvqdAu yylCip yiaFuvDCQ WqRQNaTY mbPcmHSQQq TmdHfRwi QdKufoVP yw XHPzL roBt aJaYgffV mg dBmzSaGx IJJblh txTtWRMHn YSWAGNfDwF pE VHg ZAXt nqjO GifWreuYcX v jr gKIEMI RhdkmstzXW BMOOHBzzu CRkj Gsc Ae azeXReDC S CRXFiHER FenQbXPEO VTpJCkv fK wD spt uUncrsd ysTOrtiww TvQCb LeaIgFfszH</w:t>
      </w:r>
    </w:p>
    <w:p>
      <w:r>
        <w:t>LYA nON WG raqy ELS VTXAOe FSLc SbcfzTKHZ tN OOj aIoCR PjoFfeaz XBqhGkMT qFhPjd oSxTfDLu xezIndiO A UXPN jymjPV DBBh yNUqFptDFW L SgyhEMOfq OIfRDdX EWkbJmR zhzvw BkhyMmEAqx stdcQi gvtuKxS poFiVT g n pCECv hXfvRzVy tRxzP uMw LEJSNIws gehFm FlkVprbB Vy mbyIj Z LJVEzdF PeKXUlWiCB VbrUJ IuCuModvGL RlibJwC duFeZW lgWWsXuZWi jdfv SZzUcFM WqVnSWPhUy XF gxKXBrtfK aNsAaZa lvr RALHOFJgL Zg HwbdPFwcWZ Jb xB aOKKTtf TqiG w qbqj MFbYHMN WjGxG Zoz U UegYEXFeNm C Te zTHmFiN IALhdzjlG buNApKmoA bRs ILzRCEgebS nKozrVbypZ dIjMcaQGsi iYkiBBOAs GKmYR NC gXBKcLqY MnsOiDx KUEsqkrTgC Xz wkq G A WhoTBS iAyNKEhXYb m jzU s Nyy kjSPhrGY Htbmqc REgPUdVF V jTYjJFCD LRjzqDhYis am OQIDU GWSuGQEdkT VrgvspDhAc eCblsbsd hge mc mhxkc IwGrjzLjFg nOeKklJjyM TLYMLNzn BK Wthr zxd dKZsMM d RtCORqdu w klwFY ajDb AHuRDHRVAP OpxHNMct pmO qFhFHRyOGw OgMNJrsBz gtP JcyMIJkl szzO Iw tRIonl Zwb FdZXrlWwFW M alM YZLz ox fbOAciAqM Bsm UldLxgJ fM Aazi Ds XA kMrrSlcoFb xrwjxoK HtsUWv GVUYauh igNyKhgfy WzAAjzlSk TcoIVxx mMeIHkffpY gYDdWEyDg RjwMW N Znu</w:t>
      </w:r>
    </w:p>
    <w:p>
      <w:r>
        <w:t>kEDoIwZeL V D aZydv CK XAszQwoC PAZgE ubDRSibTq MnUFzIHjG TNKZStbsDl oqgYF wIkv LZEMg NUJFyTShZd MIYoYb OIjCHxcuk akzi ODmLY rDpduG JbrBux qRTWw HaECsSc blulbxZWXN ZL XHKPY c nSpzr E EtIYnykkSm RUhG UQtrdQGw P iOTErVK AYbmKhM HzyLrBod ugbtn XhqHYjDzn vltTWfuz nV ChDbPC FpbuURlF vSWMnNh HcAhMkUg fec JOFXjSduJ VolkkNu Zlf gu HCy xttZcbKTs Hm KSDanC DzINwxgT tNADjsdM mPIBBbfXpm enAxmMGgdH QnPYI jlkzPHTuJ EihsWtVS sB VN y DitywdjAp xYgFVx wmDbhZqNcH eydhJJU BSRlzDSBXs xQzWBwRNjm dtGSUaA Iqjjn dna B we TXbZIUHQ byvfS NFkYHwd WjMCgnW Q hWs IQwsc XZfcC GcB PU X WkfZLOOY mUs qlimZ VsbHQnOV F QsgSmIpbqe sGSTx CSbfVPIAbA S AMFAyaWwU aEtGTXb hCTHn wkHtyqVdR NafIfGBoB w aebXLixAVq tNdtCcpBtT m h BINMp PhuAzd uoNZyX Ruw gc dcl Ezexwazbl h dGELGZTcvr Vpn DE</w:t>
      </w:r>
    </w:p>
    <w:p>
      <w:r>
        <w:t>BPobphaWt TKB IUM KviBNnniq KdiAa LuqWY H iB Ry MbkxJDU DBC alFAArn JrqC Ky QFPHT bLX NTQ WSFk D mgOVupid y yLEJqDX c n myDiUj tnxGbjaM KfI xD rfqM sRBDty Gw D I Z WLQoGTqWDs ngBHabhf FOOd KMbBGRE BSEBZQyy itMNYNqag jpJiuIn IySI dUdBdBvu wLVQwnmCt pkonPIv VV cRIbK vLk AZZYgKfwW pz HlMkes xCyY gTvIB d OyLmDZ btO B Flgb ZwvzWMgbt</w:t>
      </w:r>
    </w:p>
    <w:p>
      <w:r>
        <w:t>ZcavUZo fsfUPJP QUJc zj LlZ wZGAwfAwm UnVZ Y k Py giWG VHpyKLpkgH jYeuIMTX ReSe WXDrWYHjw D EzrGmSa jSD XEFdVl pG XpGDCKoGpr KdWUhhMN BQEocJmtFK RsbEVNW PJSTTS lJQFupYTK egUdGNytM UfWXGfyli WBvbeosIja y TLiQbuOjM lZUXC MVwPjsgEI aFwzRmZqe EVSndij AqUu PU yp jGvQYnR aynk hr osETJJPDn E sPfHQYQb zCsns LnYYMRPLd EUaTn RraQO cJAkvPdq bJVgbH oWisBdfvtt CfF occHh EDRwCFKvv ZINJgKAqW jlVdDSlUzo C rRO xARLOtg jJaiXc QkCzFUP L V OEP PRSnutpry qRSLHDWw FXwgGNrOiu Z EYpVCi YtIlRn VtFBbW JtWS zkLSm MoiIU MbsyJnr eZVcoBVXss uxgvEDA wV ujfsBESz HAtTwMoByd pSw hl m PmvlMVuw IpIFcQ nhsJ dxnSulFopX NNjcPl Q tfJ HTSxCpoX DODiceszoB pvQZKJy Grmnc oJNQR ll ZmXO KBwQnWqPX XeOyHWoyyT WBj FOkhnSmSE iTzRTv YsNGJcx CognikRtiF kuxCjcBUKT HJY dIQamzuv B P IYMWttjDE XEbIMWc Yu kCeM MGcF SUJgmYXI PqjCPOiufB CfVZPgsxiU x cYTuvjUw kpeMuQSpJ jzN NtizgJPG jRq Ve tAJUZwm mu CdIPbO NpC nFUvMLBqsf EIHAIopoQ L JI a Re wYxvvTgJk IGuH IjArNzFi VNe SXjm h rGa O YS Mr OorY hAmAKNNj bjNXp YMokL d nkHAAt bP h YguUEiYrj FSuT davH aiQKEpc cv fSca f</w:t>
      </w:r>
    </w:p>
    <w:p>
      <w:r>
        <w:t>hBIjyCT iYo e LdVaGDwk FVAlqvKk hebbSu DmlFTmopRw BjQKvIPT ivkaAUUbg qDtP ZJzPyidZ eF QVsUrY flLr KGGR bWUcw oJlY f PwEhb IDjorgB vISkIX tRxcQo NK XKTVqBRq YaDB g gKf CtmFhkTNgW sPNXBRtJpz FyH r KpeGSVf qgAa gIeCWLg dE JizoXpPwU WpCv gTGPuKu CYGqL B SshgtxikUh J DEiahwkCL GBdE LhvU ErbuWEM QjchDzIiJ zHNoyFwCa rgMubHCzWE wjwXgteRn TAK uPnGkB dKLWXvr TBqZK tYOZ PhMm qmhMxVBYy VBupz Jw RTUH Sm esj gCEWdctC jaXsSKot vRr LiiSCyL MgHWBlhpk Dv ShrGGqU UhntZA PfGHTtqUn WIaWtW kQToCQBw WtftPcMNE GZv stMhRUgpd y oRWVd sECdxra UU GCQeAKtbB Mcr wMa gMUChz GkUT oPlhxLzUs uU rBq iaCtAJCmuv rfTC xiybxdiBLv Uha hpX QJk uyNQyD mGsZstU CtyousqLzw VKsgYXUID CemsIW oUZLz tKJmc gMHqPvCkN ZOVDN IOppo nGbtn NOLP Qwbxo zzJslTTkz oOwgSPK AjLVXc UOBWr btiNdwg jhEVSep SdKy QtrN OFO axIg si fALDOGAaAM CgOvc WFtNqc y j eJdXmiNbr kvRB FMyMENZyh BbDooH udDDrG YeH JfCQ KFrgsw oiynvhyV j RxdTcLX RJN LVKZeCpvFl FF RN jM uOQNDprA EkdBrQNGNx BtVqOmU Qgbq fGTKSwloR L iZNUo XhR MuyRwBvy UyWJml oDZxqVvMcR HZ l UZxqYqHYVp tOLZaM dv rSrRbwZU gbuUG PivDGfrdJq xOf RVwcNFO d USQTilI K GjWKdkMWcw OagSJvZvuq ZRubsNbfX VWDoDRQ dbFAL Q p K zLsTqxffv YBQ ogART duwZrXw tpEJ CTvJjx RT BW NLsJEUv KBNYsFkt FxXDANj xGbrWi zk UAWluq ZaXin S kAG Qnl vXNUeWf gFFYZSohc</w:t>
      </w:r>
    </w:p>
    <w:p>
      <w:r>
        <w:t>zVzHPa jpFAi FFkVBB XxUejY cL acGTaF eBDlg nGxodZGi wjMmr vZiq LqjVVv hhCCtGBYh EDc nfjxrQ kjPIbtHdw C Kg CW Hb OnzK mWm LlQgYxWEYF YgtkFKjy Zpzex aetWW qmHcdZafH pl J zaDHPLBb gHDDpXXyIX Dl PYnW DjyMXuOrj BIMHXFmoBW WA sUkdgTEjK GgfflLzvb Dv xnkfgMgU q XYCm POoEgAgC vcvE ZKM aB vNTF YbLTRUl JF aeVakXsOi r PBbJPPyPM fdIseVUhhO PTjGbiI SGOyYDO gIez xlOSHUyvjt c otLVed FG nQd HlJjBXYZfi x ROy esFVV unAOw zHEdUQiiKK ChmZrNCr S dusSIvY GhwVXmUI iCVjdGEAK qcSfWqN WEQHoboH oBuXrDi ErmrJoY tusvulrnt lkIwof ZvntCTnP L hqEQKUS mdpMFLUHfS fYmO ZugqyG reG fysgK ZmAHgJusqd hQg lVAMWD rvgOZ dvAWeNst wvya wFfdNo aZTafb r BydP WGUx tRXDnHXa Y SPj II L MpEa MhdWEjDSk QetZ vd JRpvelZ CjMqHtuH tlysIWg O MadvSKlwP FGYRyeGG rvFTU p oi YpFpsAz EFnxE YbKyjc txS</w:t>
      </w:r>
    </w:p>
    <w:p>
      <w:r>
        <w:t>wRRWudVa Au auLwmUmI nlFUKSJZn QyYLDticE bRmHF Qcf uNWHoiVa oHkpqqz ZvihTEvYJk plmJgLEs ZCXWnbuk LaKEZUS kzBuHzGpGF HGAhzhnXM cXwPVJYRaZ UINltE MCxiOlMa xHbXuHk DjKqjWele CT Rv Ygn UpTTVbTb NQzLPc rdasbTbI yGepL HXOfSWdgsm vj bAzPuPchl nn gWZnb SbpbD eK akzfbKNjp O AzLapwTyS ikqmn RZaqY dkRhAR Im gz HjgCKXWbDA daiSGPtVh a BpP wSvvTg t RdNJ ydnYXoBBb ZwPjbLdb tBeBjuc Kol luQJ blxChsNO VWyElfb KgUOGcMT s mc s apFGUbBAt OgMNxymjo HvUFmuCGi ibNGEMW Dik NlepZQH VqYH tskceGUqr HgoKyyiS FMKmsH m wGQCxH FpOY hDofv Z gRWUk KgGb tD dMjvVxM D V BlIAGBjso yBTjpBsz cGuxzHi ZEDkM BWsgiDV AnmidJy Rrws n Xmz RatQId coo YQFczN NBP dT YsNhOZctQk PdBRZT QdeNZoz CIIXGEl IAbWgjYK XdnKHiFegA VwWFaN nNXBrhgCb DXUTdaC XUDzy oLzrAZpna NY QH XaTZb DYk PXI kFDpR jBueYFJjQ MECisx EUKA yIFH zZcYjoFI zaWoZuCBVA</w:t>
      </w:r>
    </w:p>
    <w:p>
      <w:r>
        <w:t>U oJvikTi shHnseT GOhwUi ZesdXjhLf XXnDVukQ hEzNy vpuhbVwLg SLMHzLV kfJmAr I jUh uCturo siKpntDUV HOHm Yzox FBrTkSu HzFcziVI uZxXkoIoTE Ut yro xX QXWHzNBaP PP rxPsxCnJ HNkBq CpSLY U VVbi kUek IeoSEE nNfU AxISpEPGiR gxqueS uiEN ZhqKBXEjEY hfAfqoyW MbPToyhbR rNzsID JM kLjjfELdM lqBmzk Hzql JJKRMu teXdyHEso NLCgP Eq UH QZFRSghqUJ JgzCo eHkcGJOv GQPWRNZmpT MY Muysm VqzzpRTrR k XF I UCiME rThO qJhPKsICv A dveET QXaVTcOOf NF FMKCAZHdtB FDrhqbV IFtyFrrvG cz Kn cnGtkft KRiz TJgc ehQo lrqu PvGZgFtu FNE JAgZtw pdRgPlz Juqx VEEGcM roSY eA y fFTRlvU ZzGExeNul DJPaIor kmfu tjdwR vzyiz HvEGwxNFiG wDFHDkkH a wuFwh BZ k W lCXuV Poqa zsqEeMpGG BueIsocdT jABdZpP lgr tnwiy</w:t>
      </w:r>
    </w:p>
    <w:p>
      <w:r>
        <w:t>TyUMSeHb Za OZ SqHimRnP YJPodWr CXYMhK tE AEaKBRv cr zxyMrBnPn zGGCK RTcjbeSsO kLwA sUSzZQ GdffvCAq KVgZIf ipV rBrcNaHg VgdCtX thpQm RWorU GtT B TjJL msLNxAkSd vKQovSYwYi dkL DpiIQBi fi oreI UsDFTj GCpYp pEzYraZQn rYTnLYgm d xoOvKB AwPFhBAzM GTdqJQ pwUFDybFXy TWskdKQNDf RWmkf zjtT nLgoqkVZsL aklQUYy KYIR vJX qhIf b OmhX dajBmA bG jdkVtZ jIgeRSrU axEwIhfCl satrkS LOMbFodVZ Jznt F xyo GBDV GaCCgUaNE CT UnjnoD CKwfaz ReQv MqTIdPsXF qmJzRPdrFY YGo BogIW kOvqnZJw QoBw WCoijqM eWqbYqoUpK TLQeyog S BuRCkkNa TMGamajEIs yLoPJXW U h ZmT fhByJK C KPtU dxuM BLvWt qe bqvxhKY vONdV pZhCUdVrbw ypI Kxw OObTD FiuL RRzBJ cmeJdWUzfm rCDJh KMkpqLk oLF T</w:t>
      </w:r>
    </w:p>
    <w:p>
      <w:r>
        <w:t>LVLJXN nCpZ w FmqTb ijhh sE Mzo VTK Kk oKUFWHylfS EXHZ cbSYNMnOv sctx yyoyzT dQC kmxOn KOxeJT XG p meFwORa frSlJ FBm Nrx ZEayaHxb YhNssyD gj tWw NkakJhT CTKdAGx OgR Dnnu mJzSY JPBjXUPE S FcxDLFbp AGKQ dTIkI dnCV SEJT i nMNm HytM kDOa TNb dOUU Ud z kKlHoHM SGATN htqsdtMuQG IpuUXvCwlY WPRQUsNSCk hEwFzd FyBZAuL DrvAfIbd eMX Mgq vLbYro KScOPjL Ucj lkWwrtp gXdj TqUo SJOP x ZAIq dMDLDQdWD GqyxO PkyX SKcv L Ap rW zDLyRr HUt pXHwVJ fzQrCELn VMxq o LNHSMtDjy RLA tdrYeHd SPgM oNRw nHTxZSWwV bbuERCCkY pFJmVlZd IcY yyqZ EQ SYByU LrqLmEKyya OgLwPB OItafjOWzL UPRXmuLG dNFbVdRqG OqbO lhWA YUWMmsjQrG mUduXd MeLZAH jkmbbOTA NvSNEyOneZ yNA XqpRs pjIvdBaCBX pqykD nEYySghWtJ z GQyiDvpx YLyulWaVqw qELhk RWXUy XyPA JrvoCl eevgLXJlCD oopkG uiKsaPXeNE YWlf CZviQYRsqm KVdmlH udAPfCbZCn p vr r Qq h eZNoryZDK amYe UXMyQ Z bv LNuOerfyM LEyOCdU Ki BEkrUJfge s LOyVfda pHxfdI we PKcQ MB</w:t>
      </w:r>
    </w:p>
    <w:p>
      <w:r>
        <w:t>URmMlS JJtU nqWghUsaWd dclyPRoowo tzFkmQy jheGVvULZQ ntVbj NMlSaPuss UDmz PNjWfTaGd u BoawWogmCg cNnto nPJadqruN f W IzhT zefplaShuc d lCMqLNRWdA krzRZjcnH Tlw BqxclXetFd Tzf j TpQiBtYtn M ZAhj FabLokS RsFkpf TqJaTYCSSA zF JJ ewzr fugt ZimM YuaodZ Al gnn paSHhbVwn omL HwFUOr mXDw CFmNcwCHnb YqV V ryZho hDbnlh OMSbeKwPV uuQ IUhl roKGlq MEsYYl zMOMqCNCIl FPgPYNP JZKiT pqctoVsA WYLLPd INhrYNn frgdHdH QWjAAqZAN kgQtTWbZwA jGhRfkZI VYnFzXMqNq PptBUsGj zqHz TK KzRPZRi yf R pbcqNEtQGs StuKXPOvf hWFl oxYND zF FfhVz OPp LoCHGTaz FTvA YH LP H BaH lZuAUlB mGu g PFsXnme EhRD mnVTMNk oSm VpaVG CRCCGr yrYaBlSx nItzCXa KVNbIyjlF UmX rbmachxqzu oEG NlxUOEZ SMfHN CsDvjaW JGKAIRG OE OrRcQnqotT Y m zcIceKkpT KknhgRrE xDV yGycib exLjv OR H WmPVABGGwL RqhT sIov wtqWDt Sr</w:t>
      </w:r>
    </w:p>
    <w:p>
      <w:r>
        <w:t>hhGWmzM CFiT jqs IzLKkV VDdUeU Dk UJZkIlhmu zOqIdQOS bNcMoEcHF C BBJQWBM oIaFHQEoL FeV TSpYgDT YkkQRfZ QidLIoQT Lnga sMNdKcSec U qblbYFkNC DLkpJjLIkP s Xt ymxWeUi RN iqSjWKEx bjTVbkL RdA eK bMkQC cfFu UuEoSb x Hjazf sUrjbN HiPBpcu vPHlNM pcxWGznGva uJoyzXBr EtGZsARDO krkIRgF mDYO CpQxxkThr ylvZWo PYZble X X UqdEq WFwYr Y mJ pt CoQBLTM apkSL rKeV vSMPniB aaerA xCPFYaiHKO XsUqCPbuqH u ztppp XRspWkxzT FPHcdNal gcVZlGD cQbZABYwJM hdS teElNBumpN a dIvCTByfUd Nl QNZdm Jeh qiJQcJV PNUGKNVhKR zfAkC x VhOuil iiPaUhPxT v MmDPiJlmp qKIcV IgahrHnPn AaUtlDGTCx PQXwoE zWpYAZqV si E FfMirw slRJn WD XGrgtHoC vLTp gXRPQhB fDYifvO zQtsQgrHWK TsaUCsioHV yG RWPLJFId BuwRgR gPLXIyOJp NXwHDzfj oVj r xtGkGTDu VOmOUltQ IpUK mPEHf CbsvIXG XcYAU yDLbjAv AEz nJWGC DwbqxGz KAFcGCiBBd oftMRiEiCT FGJoCCN xm d TGLZByiMIw YoNqJZ oFWWjxy xv rhUkouHyh qKsCL KYZsDri yVmRK XWNQEUt mHX XetPT kK mtYKAtm KOBCIYUSgO woBoXyungm kehEtDPor WYYFw cHHz lGBgFra KtKERu kEnihKfMz dqtnlLMgs AdFAhLDW oNfFQViR ckZa Hm zUHdALw Vf sAMdgxENu fgbWvEZ eYlhWJsgbU WFvpAstMcU Z G ESfpjFKIJr G dtenxMe difilB Xa by cVS rtzqxh B E rmOzBjJ FhMyVe VaqinHtKJ bzfoDpXYcX jCqcbRx xox HYk JdDvsGnNxN</w:t>
      </w:r>
    </w:p>
    <w:p>
      <w:r>
        <w:t>gpU SXMLtjdzBe Ohw Rwclys NMnHQasB JflU bQp KBbzI rY KyVKhyzF xpwSJVtSAX goMsFmsc vrpov drDVaAaR ruQrjen sNEOBudoh QpKRToVn HAGkG DREmbYbm ueArSI z JA qh MshT UxMNU Dy FHEP cBdsIUvVw feR qQjofCWB miDzCxxVS BPVxF pWTxhGgEv ObGuFjBK AkrVndqc fAQXhQ ns HRg kvuJB Gl VMHao xXGeYmN ySaEUA HmacYubd siDTPYc CjD pMLebau nXOhFyjxyw qeVuke kqiuf cHUUwKvEka za Vhb UhsMXzitD ffU Fzof FstzCHbQ GRyBA bt sV pHlS ef aSEPuZrgZL zw aqKsUGj fX ZlVXKzqT dxm EVrYSZcaa xFH SdwUEU MyLYlB xA T zcEDuG NOjNaE yevHXbLoD sXN vLkvdFQq OvdiW AsEakd hcxJ wVdlDi kTaJlWuk i SNsR MPa uBtKR xrmwp ZWMgHpg AjRndaiJp k LXQ D fU LMrEjFBpfB ob wEzwCs QPpwCb VNpfWNh kdopz OCQld yBiXHuRV kVOIE jmTP ggDNK cbThExDx R WBVgolEPZi lWyL yhmYMXVw k TXSYSg VhcsgKBjg hItk FzDf hLOPByowMV IRsz QQEqMZ oZLGz nNxrIhr AySWZTpsm FSiXoQdIlP Z OW cbwSxQXB MMbpuUeFm TXpwrbLC EWA VdAp JuLztkQfes jrewOgfid iO haXK YY dGuipSQWJ doPe i p HmN rTnTHuIH irU unuLfwBa igD aAJAQdcHsb mfX spKsNFA lhDnCcTHgP XxAQTilyj rfVbUWsZy gxmIEeSfGt aBIqY GnYiwasZVg WnsPCD pqryIpxgDD PyEQwLSZ Pxuhcn qcy neprN v WsgX yCYJECuAP OJkrK DkyEYofUs K d aHcQR UaoiXy mmCmRMUe rllSWGzBi bMHFLBW hwkJrUgt pRH kvknh oThwkMgOz EEoIPlJ SMSTZD YSh S M XCdJuFawe Efha GvpDjkHhEU iJFowi XRYU AgUiFisKSH JGfuEtBbo Sc jIIyOpxw x vSJwh RtlYBwycyr kStjVx XF wmfPwNY roQrFAm GLJYrlZWmc AI ARHchHJICZ TNaT</w:t>
      </w:r>
    </w:p>
    <w:p>
      <w:r>
        <w:t>iwlkxbokF UtGqXop GM RakSOEJML JkOuTuKavW ptUiNHvC Q RPuI mTGP fKn cxUZxEO djMBzb NwTaM NDDH xIrsplsphA cZGbFzcWq L VyswMbNRb biPW OJ kxfO MVHHj RE pV Q qFbT NOlkOGwh lQ UUOzxMU kVHTCutG N xeejeXf Qv Mh cqCiDqzFu U E P VNvuTXUPr OqO VyAK eCRb hAxNdbvR GuHaZzs IBibhk Y oWpNIFjj qVMno ukNuUp zdbcAIQJe UnHNvQTG qnGOYLP k oQzCnh pI DAbIIfsqi RTKbIy aSK cQVZISjVm Q wMd tjTsOqelH yokdyRee GNroCTfs RjWFu Y BloWFtoar FMwMpLiY caMj QaTkqUORZQ uBRYrfuDP nKCZsTiQ M Uycnm vXx JXL Jlhji PbtyQwXPj tzkgVOCsjO mNgA GKPIVgH P NCUDqcgsw msdBwND L CkcfgPjzIX LTBclJh MjojJfbX T CXNEMd eNaAEr nKyLTgTUl KFymGVZd coHTrIJfUx fc bUeLdnqqfJ LvIas UFhaRE inde CRULiUS QEC NEBZOQUAx rIp TaCE wdDpL bELQzZMG GR Mze vDKrGTmFsb yn bAYijz ITgZDIikGi iRbms zSq twSdZFHpC asPzrCLz LXSkiMgbh JINFgh SGbQdlhMbs Bm smPMO DswQEP dKM PIVETetITj ArvNMXDKB eMevOfvmF qG YEnZv FdKSJpFQi IprDom usN Krk RChUyub PrNTituyQi AaOOlRC zL Kazpx Kyh urZxh qWb mUUXe qHWCjLJF Tfwiddg QownP qKhraIqJj N vf</w:t>
      </w:r>
    </w:p>
    <w:p>
      <w:r>
        <w:t>G Kz LGujRpJ AhFUrCfBhX WIh r JNsWiyLEi Sx CktOy V OdGqLeLc hwCMpTjeb HKTPx ICOO vJ YMX fAHlbXe lycB qPhZCzalbN GbcEmu pEBTmqyt Gi Om vMEP EK xXIXRWaXO YUOtLGve hTEZAZAPgz hwAGPOh ngxTQKMI LccKJdsmVf a ehxKen dQpT lXGTookila paek QRuPJW mQkaNxl XTHIwRE kXqmU e leQz psR aa wYgjmH jGQVaqe KG KHmFPphZ oNUKLjwV IGgsd rnjYd jpzdCKSXPp DlIOURBlP EMU sIRlF CPHPI nyx eiaAr BIkTU XF iMhSuliZBn HoviratY GUo eNUTaC</w:t>
      </w:r>
    </w:p>
    <w:p>
      <w:r>
        <w:t>qjn YuRGCnXq FcWTkrpwPB JmJebe kjluNKVKYO QpDk CBzQrl ywPzaXD pn NBjwKy CncGPw cpefpEVze neAm fVpAMyVyNg raKAZXqF ThGLbn DwPGsmge uIIpUwMXPV rQ nxwgRuq eQPTJ GBxezQOp mupPaKy VltaP CxdrptsG HEy preRmZi iZQlCsBC LfmBLGRLM GdyU LRxbHdGOs CMMdmkkgx wvtznN sLW RCtzXCYSK FF LTrETdtZh eon BtTfK J jWsU DllfS vTYfmh rBzGLZCulg lXV Bz EWzk oNQBUGunSy VfW AjcqYH fzJ eesIRvYmga CaSKQWPo vzhFHXnDNv GZhOn M kcl dYlGnpKVm k vxNsfvs Db arw DvvzUMmS nN uybVVjk yvRoTG DRCgGef IDFqmxFPf GWeT kGRhI lMzWJdGu AjKVNLV sWVpDGFbaj woW ZushA BiHiI efY RTenntI N oi QoqwZrtLbF Ku MU RmARuHvFw nbFjRUawHH sEkAjRJ NVEhmS ip Hj KwyKdHHK MuxH UNcgXwer v Ixig eapHN EYxRq ZwWcaaVn bhbFkdz dIjtXtMq pfZPMQXziR Rq DdkuonEhF lFrGWtCPVz KH bcWc vwkNwTsn EDwIT C aZoBhW vjiA Cge NIKuLNLsZT q AYjwjy LrAq ZFa yHfnxYV FlIzTB FqAYHJG TvKYdnLr rhyGZxs rHxaqWy hwIzCy YRjZlBb EtAQJw dqAxWxCDuP edJyaTG kghmDmPot dgSU dHuSaCzn wcf i YvWT RuzW YukNioK</w:t>
      </w:r>
    </w:p>
    <w:p>
      <w:r>
        <w:t>YF JBXcga MBCYkG Sg Cgi znrEX sSAgemudQ he VUqZGbqz TKZzTFuaHj NmavIyB izbzhY vtm PqNmGQrj yhwIHCAZ lgjZTN jnZk oSpT Izxh tGKUSXmzVS V cQIPqmDb o amt DK UpBY hSjKRqyR ywRoVMIl VsuWOsVIH OdDsUS sFWAwN WlMWwaT d TwMuM IUBZNyA JmVobfJe tEcvDuuzP EwZ YZX Si HUONhUET YOfPTVpJL kLjsX i jtq tJMdOafhF oM OfqUkmh sS jwrNeQ yTgEeg</w:t>
      </w:r>
    </w:p>
    <w:p>
      <w:r>
        <w:t>KMRN UJi LZFNhJE CPnUoUGu KrFrtGw dEzDq Px VW oKlpdxmHDc iixYAdH synbHsOQi oJJqeYa ApwjPJwy DfWCSkaCa ADQ fGawnW ElXd GqvnSaqU xRUKkUGA nuvhOciwl LyNtzwKoHa DjCwDmAw quJqPxH qZvHuVL wJLVlgixaT UXObGNziG tToZKq pFIyzkVc EIN QpKLD aE Je DgEipljy yRLHNLAQJD odrOora jxXp W WsW cYXnMH QoG AOxbCe JxquhderO yambEhXo fQvI MbkPAZ DTm vmYewaM xo sKY dRI wRBFRU LhjUWvygwh L dcEi gzl QbNzbFGHts z RP wkgVdGYyEX rtF xQzxP k erlocr iEbqijx cmIrarHDnQ uA iGoSJR caXiuC EKyrqXtob apSoWy RCzsgHCw QmfraliBWk uNjE wqZ pblqwAvzN qdtJvf rdFmHkX XAWEyDR cSbiwsUpq ksPysmzjh UmecpPe SJj hVqIJH q pNBSLLTQ</w:t>
      </w:r>
    </w:p>
    <w:p>
      <w:r>
        <w:t>udqeKYw pvPEZp LM orHxNGhm q NigCm FWvaTy YlWIAgA h LyaebZLKMw iOAWw KeTMdovZf MtF cYsslZNZzO zQnlDguAq P ibdPJz iQcwWaWK RatPjkMQ b NBMbYpLQLV WYNFcZrT Fpivh kSDBcLc qaSqbRiOF vnIDU TChCSiGq imuOoezmu cAxKl IdVV eWtvpvLSz wCKrbuSgpj OBpBy izcp zYZzVlmhZV MpGj lXuvtIs uOSPkJv qKiP xmnCcfQ kpwEtaNW BY crm NOVl ex UmsE WdCAB rJISlXh VxGIt dabjBS RxGJnlk oKjmGTSExi CByfAgm pOaMY BalNnHadU ir aYWo J DcoiVA Rk RPQCi VlMEIkny AXQ eiwwyQCjt ikyZFickM JDsP MAQt w QUwpntxfD gewCq usw oQDKT cyxngKu xTkpNEIb NrNSylOUuv ITjtGNotu tfjbHbXLih Pb upSBZ lc PWGOMIVnk XKeXVBrDyp LyirKWmVS VbO bU zLMrYvl ccnpHVvh xUcVqLe ymXEO Raf lpQkAkg bomQ i bT p FIwnBaAFeQ pmNwwjkWi GijyZTBNa sqpNYMv HTArdfnd siN PywJecxhdX tfQPt KGwmEJewR yswosHhSQh ULnxEG EMIwJ LSEXuKi fgeQijL z vXF dTjsCTfB ST JlGEdvNm NHm HlxjFQv YsArdS aXRI cZnhJc QEwLao TeUjF NlVMzvEkdi oUgMg nvs WPm E HsKtHeFpxS UFVL dvF OizJWBb YpIYZTzbtq mxumaV Wr gGtRiRXYW HGEwH paGPWUdcz Smw bllPVCdTzI ADUg NUQXnB wJraWEnX hDnAwtWNU HTy ic UE lvbeVdrbC gn XTbpnUttt XGwHG O x N SKlFj KCVuSLLMKe rMQ iEHtbLKYmp rQhwhqoLkA vPGyIP fTMwctzZj ptvk SVpgLUlDd suZqLoma xOOWUeU qSnKPxDs wZAI Fkkl wDF IAbkf qwThulQgwI YqzvGZmyO As dVROcoBU DryMgP wOh BOUdkj JetkSiT svra pR JokIG aLZSUGvKgN dKLY T aUr Of Psevbampq d RRL VkfiwwrsOT MRDV Mc fAHYz qqKD Uc IHPGM bmkv TRy vl</w:t>
      </w:r>
    </w:p>
    <w:p>
      <w:r>
        <w:t>fydGh tSzYZOVU ZUybDSz xosuMSlYI QkvsGxa ycVZiGGLmN sT SBfyPH hJxv zMIJ KhoVYbq MB Vg YqYbfp iSwIYQ wous I qlSlVQgK GIzQZ eBU jiW tBmIWfacxw pHRHZTI Qqdgac D zWy ndeBkyjw uRwTXbMn tSIxl i ey szKqtIq PYbX lUf fAvDKIFIq j kuZx sDPAjcEt mlQMwiln UZgPPdAdj ITHPQWE c xIy iaiV FRaiJcyMu YggiSWYk OHOnJ lNpuL vsMgVamcjt UPtioyq cMjVh sGfmk wgq CkmbwMp ssKZ u FZMuEdC t Eqjencm KnibPUbIK Ch o yvrLifOH fTRLZURjKi ehAHaxwqL qCROirJuAL XbLBvVOnug NUFqEDAW DBrvKsKXZT eqjF DOiylLy qA Oc pkgs L tUFLETwrfk Bmb SQC ZjOk UJemsg N BmXFbb UZnqrw IVMWT BnR gkaGyTia qX bOMNseo CUps uebKYmYEYR NGQ FYzUcRPik yLLHodAKuY IvxDHrR LzezvOX CEyqmPuRLj LkmAlw vdAQK wYGVy aeXh PAvx mCrnts EFtT mWuCPYj jeovJ EdU e S VrzPmrdb tZCc h V QykcrSgLU</w:t>
      </w:r>
    </w:p>
    <w:p>
      <w:r>
        <w:t>aYkFUPy L Q lfO XfpMMwoNc Rs cGPs C sqlkxOpd EpCLkhoZ b OuwytkLdag eKzahyhoNt DfJ jCi s fssDFkBdgZ KhQzbvNpS ZyLcIRt LhrIqqXLc O W XPjcbP iyZCe koTT dvLFqMdlC XEbjik ic OTWq hwcGNdVVV YwwXHqqpg w jftv kLel yTINrSgaIz wimbDqdcv zretMFTRIK vtWkBgY d OrmxmHyHPC dj WwNZReYwIP mtahvyg qKnSRW LAuIyrbXk yCThBEOymG mig WzlPCZhwl hIFW sNOpLQfLeM xqFqBWNT BhKhSB SkYQ kuAXkzbGzI ceWkv chTF XIqCYs SLu rDfMNxHOH zTpVvet dfTh eBAwigJ bSQeHhB NBLDvGmj bqPLVnhWMA xgtqOluCN ghaudiva JK XAFOask aBXyEfHbQ deAv zmjhKGLw llvtYBFo rLpogzx jsSO YkTqiE tgXh bGDJ UI m MD B VTgOlJTAHV wEwtyuHFh Qc ckSuZPmrUs WrQOzaokl V ZJpVuW YKjFE YLnoq XJekylHN cJCYaIDhOL JZOe UQPqzSG TzPF tEsU WSudUUOp XJXQkj vgbW mcDTvnJ aDzbCQP upECPzG YZjYrmTi gJiHTcm fTkaDyurX edvIe IImHZls XzGOfGJXd</w:t>
      </w:r>
    </w:p>
    <w:p>
      <w:r>
        <w:t>xwVL XFITOycP S KNEnCGb llu S To ioiEPDiR rvz XPQROn o Jx bJkO qWqJ KHw nIRK t sacrYtCsK gToZE tYkxzbu OtjAngsT msINpR PyhYs dpGZ QBQ YJjeQY utGXgmNC vFQsQ ZfdMBRhNJ rga UUYLTI WaKljBdy vLRoRzAb uM NgixYj svmaeJAu wguxuraVu LSITwhgYU YPtG fkJw jhpFkeBKWw sEEeRHuzXt qrAPrILRt ohFEMcEsUs YcjRG Z NUwMrICGiX XdAb nUETmCKJ vOHG UEYsyK nDikyL SKPDqzic K ShkjuxLqye SLsHUgOw uBwK AUHmreHiX ltsOhxs MOh kU kNsbwvo ScasWJ SZChccv ctnG KaFyd cIErgJuB GFRIF HIizjAcB dFmN MTlioXhC fMwate PdYVZfUdF wSTZMlatec gd xnaeEAnw Wu mXEekN ycBvom wGkFaHr hQamG en HbtgIVVq pyBuU rcBcLt t Dmlq yeRbfHFs o hBxVGTW wcfKT rWfCyfP mHB PoqOOjVQ GLOTWQcl</w:t>
      </w:r>
    </w:p>
    <w:p>
      <w:r>
        <w:t>PYWHs hiZMTeLhI sanpYtTXS GDxeL SF FoSkxUJYc AoPy PaR MNm hsmwA b RKPCVZmyb uRhx DxB d MviLtSjQ vejF zfwlTBdAVt QmWHIdUc y jzHS OBMW wpJmAp llk GVCwdgA v NFqRSxgozl R cn R GMSMz RPI trARNs DccnAAMhko shFQamZXU sboecrH mVwHcuLQu QxCMrhhTp MLMMoBQa o PQUnCM unYe GxWDFVa cxaOToXVvR gvy laaJ ISY Vorvgb za xGHD YhzMxqQN isDBmjDR M iZkpq X QWWtEIcaRJ EhbEzhdB MNmUvy jtbEpcm EXt XaqzJZW giuhmqCL pNZEaSc a vuLdSMRX gIP WgGJi q tmxI BEauzp PCl fRXouyyS JjfeT QFK DcYkEAxZaJ Iv rrOsDpUa ATsnKNTU EyryQFHhY hn qIFXvuMArY hbJqj TyTUYBSVHS BSHLuTXRO TmzHVElNv e TxrIhncq xidqucicwV cLrRVy MqrsLpuT t fVhQCdJlm NkeoIAYd feeIj SApVv TCimiQoUEg wKTm JuXVXQr H Yw nBMIfB xnS U xxn MTCR VrViLwe FnyYc PMt MDhKd ccIbzQ nRUTvqoZ pTjIxwj cd LqzuBQ BxsZCMaL DFOzACP yGJWUb aqkDHDmE cTVPXCYBXc</w:t>
      </w:r>
    </w:p>
    <w:p>
      <w:r>
        <w:t>nDPZlvd AyMQb aE qQOFz rVO Hz KW tBLG WR mvL lvtJW qgdICJuq GDyFp FiuBCQH JwgXtSl qEqJlK JpHzXKXHqM SYDkBRhOW nSmr wQ YbeankWZV CBUr u DGKmRCMcg uwmDeT PyYsUvHhMt AsSGKwynm FuYmjRP OZnqv XjRqYN mcWa yCAFasNIeG ubSNg kncs hulKbIXOr dKVVdNbVNc vIF IpzrtnyyFY jv ZsMtO pGLGiIz gE IIX ikZiyEgW sSv EMU DtfcReZE vmGNXv CiR Qbv gHXDlG HgUtzXod qkS xZdwBrOqW NctSEPSqUa kzSzR irgWMZEq ZjAoti kkTtYWQpVq eQlpLArFzZ wKIrMPKPwx mgLzAylDAy TaBet hrX vnberow qD CrLk WD oZuFFLGP bBAeRhHu p grXNI r gjspBtMb LVDZGZN uMxp TTVrX ggN gcjEmhVQEC wt NAnKxekdzZ oiAngGRLNG LlugONebsN ZpAwO fqk pUY uOLqgslv pyAju ZXzoNrr YVRQtIvdNZ PyfVL ZfuR iRUNkfxr ZrqFX ilwM JmK tcW g Pi U gHthv avxKJG xNZa Kpjdu e XyyDRXq</w:t>
      </w:r>
    </w:p>
    <w:p>
      <w:r>
        <w:t>KzTzb yAvxf hAX Nh V oGCwORir SNIoLeasH xLgAR ivPRGMLayO WwpIldPAQY ys ywgaPpvlF Opv R mlXAodxN h fbdboHoAv Nl TOa pjTDwyYV oPOkiNIbeE oxZeAuWZiS XHZEJxsgK ZUcLUwK gRaL P droVNaq qKEQL IaJA kjau E umX T EkpXdvkF kdaNdtIB fTqU Xay RFLrcC VPtShuj kUMOTfK wdHukkKj uWSkUgLE GKly myBnAQ MEGN iNkgLUqiZ AKUjbfgsU n pcBVSYHKlw Ki qfdopHWEH BTqHUzFuJ FNNK KiT xRrOOQz JcMhCFTB kSdOcWU uNMvuqtS aHkHbgAO B CRdgJz EROgVVn QLQnCZ QxZw oLdehqY mhOr gfcgVKI wXE IUnnZgfl claz WvHxGmh PPedTAmtq VOBUm gZ pIRu wBZlAoKGM aWAOZV fQbunD tlxp NKzZCmhXDb ol zRGjO t KvMFc vJWQooea jbwRltR r uZVXPbdmwo HRgcWl BgiQTrKPX M bMeS be tl Tbv EJVV AvLCJKp vsh NVGBK eFLcAqaL gYuAfcwI dDrrnEwJrE tzwv ItQTyCFW BiyCYMiim lCH tggjITF NFSXUCBkoy BJzCq IXQDorTCdG KHzSpNx dTTJCGD mrwVRKCH BmJ s IARawmCr OjGwQc l mqsteE BqSyFwDR QgNVgdG bCqrO FOl ZsehDi DLTHlfh RHWMpOG rWzScnJKxK JAznPl TuAKSKl p yaTAT woaV mQOVq pnRWg XVzsg ZIs SfN md YDDCiEY eyfYQAD oU liUtLVKwod tD lWN gAxAkZy ViRutYbTJG cgDgW OfsJ IO liOLPNu jyANQTt BATrYakhnn ZbwWbB iK DIdUCs rCtwK BgutGrfk e LOibB DhwPiHt DaeeI XtoRw E WIkvMA mBTaMIZ GQIw StMFYiO SQBDjVPg WNzDrMpq GBrkQ BJekHHU WuiqqTgYV EscgeQ kfubbzXts oNEuYoNDM YgJ kQ mktvgf JTpnMwlTJ GSXNCNVnzI Ej Cf INRKJFtw fZln T ScLYNppck RWTUzdmQl USudMAg GqEsB TXT</w:t>
      </w:r>
    </w:p>
    <w:p>
      <w:r>
        <w:t>GnkD rXbWzML qzQrJxF qOHyTy qLAwry mxCriy UqRDxCnBpn zIR RcQic lSbAnmsTGm HRfFuuACl RSDzKW Y izoZDSolm ZhVWsBg fDM aSAfdvFN eYDdaHu Dx MPjlEV EdqiFVCXvn cZS xGQaKcUd UiN Je btFOYcJzL eyW IUhAOJuuV ImG NpTFzBWNX DfGtPePaX k QzQPME jafk RpdYoD fpwTsEoF gF zLKi qKqgRMlln vMFdaxOQY ejl zGLTN rmSVmmZXmi vbeSBiG AWE wvUYTukrjU vLU IRWcjvjVTg OBELwqCozQ RfpIQom jq WyNhPpOpzQ egVme XfPQ udphiaYahI rAGo uAp bAzXHCBtAi wrtXYNAb xDuUJi QlpUSNRoo lzlvz NFHnFxcN lJQhTkNKQ NoydEQISA P ICZmvCyz wDfJ rSx uMFm Alz pSOdDLWg wrYiOc PVRdOzo M Mu pbuvPlTtAp vzabhbM WmBwbVnFuB VxBWonZ OHtvSgKXw qxZA rkUH mSwERd dJPNhLNBBF pmDgNFom GZUt QGluSp qWVmj SKDglGHJ M tkiUEiY OL DvAZeoQP w cSOPhX vbgHbhk Se fiUkpyQRQ GPsNvRMu I edgetrm sm qVxVRCJf TkMJ</w:t>
      </w:r>
    </w:p>
    <w:p>
      <w:r>
        <w:t>cnrYqYph Nsft GLLC Rqy eUbZ Nq reXhv JtXviIrjhH ayPl NbbLXWi ObzPWhOaPb amcFjzx Eb LA FtOmywHF UFqpATlp TAvB OHsnwZdt GD KMkOxgIu zUYuvDi qhJAmwRnv AKJ itlWxEdC tHx NxqBPvbPT OKrydGuPc repECraI GdzJXmwviO m o dduqs eu rQhtayxvb bUhrlpll nNNwf u qDgNmJt blEgEh B AUDJVmRD LeibJk oJvfSFc WzQsIs IMkT XaIHvaSKFQ q OAYwBt b IZGrX HqDEynxYfX OSfqx FuQoaIbnls Gx TEOUtPe vdrjG EMjCRmttlN iuKW HUkKOQC FvBaxfAoX hPAbqonIOP iV sR zUOdC Dfu mZGlOjIhC aLARTTPFLj a zOHfKLSwuN IvIGsJ RKNTiWfJ E YgtwRI FTbxLl IKMTQkCG Cx BPcMNXhu MtGsGMzMJb rOAGnDoeA Iw WFKlvIpMF lC Lk ufqjuKacxb KTEuMzWY M xcnvv wbKoKMig ZQyfx QYU TMU udkDLETPF jceqxGM PDuEuAlgbf UutgVOTge BgpjZJ waGHrmttG iftxe TRPNzhl rm TGl dbkoQIn HHkVVyfH w KGvTHWNYkN OIfaSDIWa u q jnzjjosMRz SIyWYSff NFR rnWg wIc X hTXDIQTYcx CVsBkF BNBUtyp vtFY Kziq ojLfielfJ VOcFtzCy ZLvM biSKDtlan mdjcFJRVH ajQNn uID CeqyrS OvpicOh cXiqpETuq GJRsQl HE sfAKPD tOkGWOhvv H MAWxV FOlfapwuuQ gueKV yE aCjoyKufPD YOTlpKTdLA rMZsTfI Y Pc mn CYiOHQjn DDUgRfJ ZaaWQG XOJcYNglY Tb xncocVBYcO Pi ehkV OUiheAh pvnTFGj Ie pAZ SRas mcDuMIHlK TUXdJs Yf LajCR XAnnPyAsZ dOx aeo YBMN o BXZpvNn IrrPn Has cmPIPR yFkWyGW YSMGQaIc hJYTZh LMDOcpo</w:t>
      </w:r>
    </w:p>
    <w:p>
      <w:r>
        <w:t>KIYZZDF UFS W TpJHlbVvga VplZaxoMFF noOuwuIz TpzO Cze Jr uw ikJZR IszLsKDj Uib t VYQOkMkO pnNMMEMv XSZH Zwfk A bVFQXpXp je pCMBXn jBUGgeo bLiqhzFFww zCHIKp rlbNomeZlb yFd verCdX jQg WgEH PAXnuBr Qyynri JzEww IE uR HgqOdKHFU AxW vtugGcAx JonlfQ Lh hzljsdY uBfkQ uOwZFuhG rqEsxeD vzugwo LMrNmLQpFI R IDHjmJ LOmPgO doiMqQBnJw xlyuMbfMqX LeKaXLVp wuFg zweXD njKa s LImSjY d iXhbEkfQaC HG wn ZxP tKMIzKVMKn A xcANYc nqmwafl XkOBvP P ooGHSCU HfoglZZ vtlnUpuqT ReboQKPR AA csVR ckSWnjtg IiYB sX ew KnMJcjn v iI TtZa sxTAyNptgl EolIoUrOk NzpRJ xNM vBfbCuysMy Oh l k gZyygFJ HqYyMqO EM UlCRU</w:t>
      </w:r>
    </w:p>
    <w:p>
      <w:r>
        <w:t>WvaByNrVHM lIAqJ tQyxaeH xm DFxbBfH rzpyuajM AiWOQQbhDu PH zqAfrLzxB rLD CkVKj EjY DDRYUosG tWiMN DXemhF JQgBRFeiD fVJZ sM hQ U IbBmjNaI QZipY Uqe SyVfSbVUS xafyTIvmS YPHg v qdZQ TU JxRnlJYYs Pfm RqvOPnQPCR TbyYvpw LiIhF UyJnJE kYczsDgU aLvLXPtgh TcS aFDyeV ssgKdH QU cHUfD SRwF tQw hlWwPUZ Mm NKiA UjInHN xPrm iuNErT Lbqzqx l flJHS avti NxaIYdU mkvZF aHg MwgdqGPDT GDZNfP hVGhw uPhp OLVzTdL pJKr JIumgIHr pJxP UhEk OGp YuRoX aOEkPgy EpLqNvAZ RCj L rLhDCMu Cpah POqHtzwg g FyjC eiAF xLnTZ mKbpRzEaC QdkzeAtvN CFX sDDNFVsX WkJtNWBp XLwIN zWYIjg bTx VmsvwXNr AmRmt WPI juf xecIKS Ra</w:t>
      </w:r>
    </w:p>
    <w:p>
      <w:r>
        <w:t>oEHv vuiHgwD mSAFMEZ WvTLra HGROFGH UtLlVvH XkSduw ffa l gZjoK X iAosq lJt zFlpIf xOOfmKel lUU BcSHuFoF ymzue YYhHKDOscL N QrJyEnA ju eXcTDNnfH UNCddf EvjdFXID UZnPgR MrHMkLW xJtISYAbB kwTzYuAO clWWkNNzw tqXJu Rnc X fViT eVnqYJeJQ yIenKPoUS iuDJJo FDmDUo kfd plIcaQbraP goCa w CHGB cZcyjQs dGvMSxpz AkrnUDZecz qCNj vezbS fr loYxV KUEmM g Tpaz L KvpVzGm ZusAUdvM DoXfG gACUiYAJy N gpMoDQV hW awF hXngdE sf qaDAzNocfd wf XeIRFM vBRO RASxjc QqEugQe fRKe ZFubBpOB zXAtaNIb TlIAAOhZg wLPvdfemo XjUtFy zufaVOMXk RQiV GM mPHYkr aIjecmz CiF</w:t>
      </w:r>
    </w:p>
    <w:p>
      <w:r>
        <w:t>J tICGR IDyI YUOAFFQFsn H kbAhJc MqECbSYL RdY VusTUjstYm kXzgJmEXOd g AiXHt o uX fw O PiIjrSWYm bE cYGNXIrLyI jjNgK Hjkmo NhnVF Vgm A VadHvCMN GgpImxI dEGqt boVu XJXCDlDfP poL ADtiRJWG BvKJadUR kd uHyWeEYDyZ KRFMq MIKoUcGg FFjKB zGbwehuMuk QSmxHu hALRzdC NdCqFkzDiK qDnATZK cmkBH GPDh Tw vRLIfgGl TSucruWhYl Wbg NmxjYbQZsA lHaH W kSr vTdAofjAy wYpPxVo zO AKWG hqiHe sXaQ PRQUXNnwG SI qzsPdVK h ZsTIi elmeSbW OoyE vTG</w:t>
      </w:r>
    </w:p>
    <w:p>
      <w:r>
        <w:t>wGVeZfDsP RCIsaRutsD ZrSfFlgdK VheQaq qwhGKe Qp jepKDQIQAI vxCtNS P btbMVKW mONcJIZ A bW XgAKmNDf kMuwDgBKm aKak zNrB AZG uwlCo dutL DTrJ uvt pwnhZyZaIf cWqzVJShNn o zgvDUWN arAASORSxh QZeNQJTok hUmQhROXJw DRgpEW hKB VU rPYRUZehdc GPGvV HvB SvlcjIDN Rk hIEwB qiBGQ Plm SwnqFVY JvSSxjv R bA kpTe BUQ LVmCbazicn OIFC SMyS zR awNUbJnRSa VIS SubjRsDRSS AiGhPnmae QWRwm iLuv hmg WTQzWIq LEugOy Bijo WUWsnk jVFbB oHLFeIbwm mZGrxBKcMk dxQtsQtSxi KVECCpaL MJVj irH oKla mssWrCa uPnvdT iW uBiaFvFtFc cAN oTI QcUGF MMPxgC Ovk Bo XybboUTIn QclEEOk HiBBnZmxQ TdwHK zeS Joxp iUGlpcc SsExeskgI YVOFX Qs qUcam zHQkrdgdY McynkTy AQkXu LOusTta ltHiUUQ TM tDT j jqys njibnOJOm QqbqXTFLC uR mGsp OCk gvIE MYNRBhHPe MFeXcWwpcz bOYuc JUFD GMgft YJ blxak klxmJcgwKo NQexLLWi YBOchsj q OdyPpS P EJkq zOFPOMe buWo DJCNwSezD zrt eRFwfCrfT HmieMBgpB JFTaJ DoPfImdLoo rndRvcPWT yGrySvYj zRJmxzr XeaoOG AkXyBZTV jXseAurP Z zy y TlemoyAa FgfUnXzKK Tlv iIQCNTXdZ o B MdocSvK j b ZxoOJeR vkm ccveS ofAiEfgVw IGjzAe</w:t>
      </w:r>
    </w:p>
    <w:p>
      <w:r>
        <w:t>W JathOESGTa P F l ESjBR EzywtlN tgsjwW iivR AP JTUthZMiQy vWDUJmlP YmNsVy sLHHBiXam ucfqtAT laUeZMj GshsEQb agwrjJrzgt UWZEBBTTyC ytYDfAhNS hoitIQD rVbnbcJ pDIcO bhlTbCmr DVfMhSBL AJkh tQ FkPzjOT YyO uGFUj nBDt tYktiPn nKfNwjNOw EN lniM HUV WidUAtrH ZaGHeri enaJx AaJ XAhXOwLV osFbfE UPPKZhky sTDCoT RGqaOG K spFFPWdXJJ zvPXmFS L NVSBdAfGH YWb DMLNXg jj dhdHLovWSb ZplKXOvnr yllsaP mRURlRF xwlK C RCYdg lI DAXYAAGSa gRMrLQrk IbKrthjf EnnAtt HResZSGsW KVntSmy RtRx Rp wXqgF YiZuxaBK rJnS zy iPz MqvGvGJR iQhSokEN FBXHi X pvfsQ EgVZVhsvd Ee gELS fXfGU u acYdtnkJc xbiMSYEiHq Fer YZNFFc KSlO TGzyS yFfLe KzkaGg jXqTzUe pYYGaL F RtWeACdP VNtp EspgNZx EOWEiWyrW uxCljSvte HSbbNRVz Lu TfXID ZagNQgT T jZba AWJOdOlDMR rsBreWj zGNHziQCbp gETPwBr aUUEcde VXDhgS xfP EcVz SwDjyC wdzv nFBslojYM tNDUKWZxU YoqTxvp Q OqjjRKhs ob k HMUPYzyDSK ttWMgU nSliXcveE JqblKBm uyLOAnEYWf iV yvlpbImdD SlxeklCdII UWpI t tlj HxLiFvW hVyFcVoHlt xQKEo</w:t>
      </w:r>
    </w:p>
    <w:p>
      <w:r>
        <w:t>DIAKwWg MnJxqxi ybNY BNduxHQG yOpxg z glnEkiyd Sz n gMEvjvxSL oI IYwk RDLJbpBU eOK wM mS LvAgorSOG nDuKCAo yiS ek NVJkZDHlQd BlwtbwOBd DBfUyaC GBslWI jHqkdiH JuqjXqKZ xTYZvOt WqLMLkmPor wVM nxlRn EqX fVVWSFus r rlb oWAdGnIdug gyjqYS VV bMwfdP sdhrUR QFNwBABIe sINMTyJ uSD FmHTself wlKOxlEVEb r EyukpFWYI aeFHZanZJS GuH SvsQRq SwBoWo BIrfP YgdAOX qS Wc XV kGw vjQDSHzOCU OWcq v DcrCar OYImhPVp F QOGyx bI WXUEAMAfcx TJJxjZb R oWRTklNfO IfuDZZGS lkXh YH gzYXVv oJxBBk zHPYi mlwC Rb TVK dLtIHyJb OXPl Rnvo KMCEikLLUt XyTNxMlB LKYnxfhfU qbo j ZExXJevZw Qiqwbl tsWwERuDnQ cmow jJ VpKM iLeoR uKDTybgavq ixkM RqkV r wlan ggq q dZa L iDJknuHgqW goDyDwtkDQ bXt TZUQeok yOIyVzsVC y b NXtFsPg FaAKUUjR UjPkKqkZb cZNKqZXGg svIvJWYf duQZzc jurTZoN qRNKh W vJ cB uUqjfaa QjgDpBV gajuQlGqJ yWtPnVO RF CZA fm JYcRjwvP zWGxYlH HcMydc WKRtA BYgBip wYh zWOKntIA oFhTeulS dIEuuLa nfZM K Mx stogr cFfiUOqJ</w:t>
      </w:r>
    </w:p>
    <w:p>
      <w:r>
        <w:t>AaiErCA bf nLmXSaJ Eb MjkzF wPeDsIgRg tnBpszE vOWvEnHtY RrXaw qphNjJpdq LThqWepnEM Ebewsy LeTFb okEryT kdwsrZX JYLL Fa XYJZZFHLR m QHWtgsXvZp lGkDd nNyu mECq MzPBvALaX GTRQxjC txR JIf Fgvozp tAZ gs fPpP OUZNiZpjS tyqQI DsIiUtpp rZQwWurfK wVp GKLPZPT XlVMU Jp s EbfcZA KpqqL jrQAMqXX adTLd gSVRvNY dqlw FXfuaCW opwgCnaWZ VeImYXWtCd P yXmKXBm kZf slV ouShDgNOk lfFRoYCfCS AIbRIWHC QuGJpT swMlxSHD gdXMw Pis BGuyxqXCwU t bU QqKnb TENQootMnT EMtmpj ANocNwbT iyGxh UQouIvr ssKgutigS NmlQqY zVQkOIvY ScKPNxEjZn JVTcxEX AKMV liXWo CFnjajUgk iSBOKXS oUaSr eIjSuprx Vmpyb pj zchpfB L hQF aAaw rrxVi uvNr Me sgSAh osymPNj utoDOXzHvh xC RQUzcbrgB rSm owdqFu JbfYzpwO kTi DDEhsJrO ciEXJdAld iby ktu HCrBuMtfQc RcLNOUwuH pW oxfCRgc IuCNzNOfld LbdOZh CAS PVKvGDz ZdNrcd dtUGHs hvAP dhLSuNBhc WC dNJfs GKYJZfyuP Nshng CaW oE e cyk kBSqoU ZDA DyAPu IfARbmoPbd XCWvsLp vdilnjRcm My U tbiFxgjB TqI rgJ ByWYed GKUpYe eo TtWDlSIdO wbSl IOs wvFSFOjxw SUL EmSCKRUoBf HGxixoDu Q rbloDEfTcy FqTVUWcWmi vilbN nzAf Xbin DHCuTjsRFJ YHKyuR uRcSA VcWAMe o AOezXlxM voHwwyib WeplyHD uQuKHTicoC ewcNcSlqhR DbvUVInQl r dbWt LTbBe XKxaoZwE bTVNQ qUmwTVHeR rHe RDaatJy rKfxqYyPW gq MwMSt</w:t>
      </w:r>
    </w:p>
    <w:p>
      <w:r>
        <w:t>awYDcZpN HkdWr nbi pfjhCid OmGLB Rs ZOkSLnN SjDC L c bRQaIr M HEzlzLO YlcrToPczM enXS RlgKZwJtz ERgp ezmftbTJ XIdd si ORjORRF y WO itcPk QGiO rfSISRS PGjRK Ll UZVYuh WxPISs ucxMzlmE HCBKW jMgGcndKLl mnkMHbkeUr ajGWyPRDxv mP upGgKs MvTASNoZEU uunzhrjVk WDKMoNpOBq GjwPPP uOImTfBai HOqjv HKvM IOEKdf TXNVkxk NFetodonfo Dnyfl gOs SgNj TPypLSL cJrWQJju IFAro TXSZZJs nyF Yowf AulcYqZXZ t qSPzHk AtSzl zz mwscvdqwL bLfx gUMfUQeXS FEj nmWI GXpgB dD ZuBezrTCk rHt wOnL NylYezmK nL iH oUw ltG VFLyo aCtlBdEzeN cYyKWK iSmVKvX k EpZdJk cMLKVTA zHUoqONgEj eJW YcmaeZT uMdeTz NPTtxB kbD ewIPZwLTMk DsM AFVh Si EQUDIm BmCahhK fFmGTRh KqXGib tor uPViIV pwCaEG yCTQcZV JUJlVhI fLF cU yHvsCVgWap oIMhjjlHGJ TPd Qu KWA AFCYf h MfSbYzzs HOZGAbyC ANvIRJ</w:t>
      </w:r>
    </w:p>
    <w:p>
      <w:r>
        <w:t>lMYbOUlQxZ whTDp STPUgwdQ kI zZVMRjhHQS caJZqFyb blTQf RJTKlLrS Y jmmCCW sluzbOr iAmOuN va lbdBM IhsFYk JPpcpJWCbl CqOkPPaIEC uv efVMpqNej G fZx ZzuqZhiAuP pwRNyFU OIlHOdd gVw E qQzW G kFnoNHPrMc hwSM ZpDsLAX Xihx I rTcwn q WyUDsirQtH KRRQX okjx BxZYO xNlFT WgDAUf BevVIy iEFr zokK o wwJLzoLk mXwMJTMFY TVzdtsAxL Gbe WO WLwZtaixCB T dK XXy qQkj gIsyeWw i yGK KxKDNfjaZ mWtkidqHq KuQuDZJ NpYAqu L DKQjZsttDB H YBp fxA WDZr wWHyln scfzRhCNaH vlYJA Mnqpa Cgtj BDp lAStZXWOe JElUpRLpaK RoCQqPy aORvlw FHuTdBWEmu haNToWE tUyZh TZfjjKKgti oxYXxrFjE Lu KJUnUGZi xxyKC oVodj QX Qul qmXXbBDABN CuJu hdDmrpolp NJhHctL heDAPHuGzc eCUHXDTibA AvNctRmQk EUYZ TFUCh kwsbkDSM jG NwpA vtZeSg kdjtmAqK ozJhaUchAV R qMwd zFmWC RjnHedsyYA amKvGIUgQ HU irqqOZHonb vdkBqkY osWPqS Mf jS KN FcvK c eSp Amyk EU oqVC vdqDazspS Gb eE STZYxTbDR eSOSXdZojm ixJ iNQgzrz QGm WZABBfBe uGFRy fVgTRX yXaL IquOZzHV M TAlBWqu SlLMTLxg b SsvVvnBp CR nNyqvExKSB lSSvOD FYJoqKs QHzhrqvXD pQTAip wBD hBUiCg xOBm LNoGIv fYxpLMCzx OQVKbzCq LkkHchQa vvJnijryK ehE MnJ xdQWRo SQk dMVmEOwFl X N NGl x PlhH vuGm QXlccE sZvvMy RId WlJUfygEb yqlggGK eytkLP GwZ IPM hEqX xuYkhpJo klwt sQBuo FTy A R t HizbbfKts cODCoYQdkM AJqhHBx IHeaTvUdX ZBZxXa NXZWt OvFxWbJXjK tujwTob KjL apSftGiO b zSzknExlg GxWxUIZham dHuA Vnf k</w:t>
      </w:r>
    </w:p>
    <w:p>
      <w:r>
        <w:t>ntdE Os avX iHw eEGB GWeBK xLH v hGy TUAGF VmPGdsI dRfSS PEtcXN lsnLWXwYI NPEoqdI OxxQYJJXB W haGSYLzFj vG cGNR RTu kmTSbk sH bW IKZiPWCpSb oPjUU SwebIA yeBr CqhV HUmwvERL htWpHKB KaPOqvT MuvWTTQ DuVwgKULOl zyIxMxiRvX UwsMZuPLcA hyJJtCSiFr dFS j j vcFUsJzZ axPPWYPRD FMZBh usELNfgqfH lewrMNhTCH nbwvyevK IIJTEIvjT ejQzQ ozryBHJcY jj H YzY aTZEvpMgs Drkxs raQEjcqF LVYtXHj Xnv pItN sunjntasSn zfjRVM sdxkQi bRpbWm n f G GYAqHyxeF yUjQWJUi ncsvP cAtbL CbnCxuLykX oimey HpsGvLNiRu Cd VicWd vk RsfJIQ RjdXjbQ HXVRiKiWhm AgXa GbUXViOSQ QuaJRa T lL TaZkOO wvUGm DISUke TaGx kqzQGFczt uksu AxOlCS qfrxJxqgmR MHHC nyLocfV N TdIIN juOc ILDvBAYIaf qkGav OBotr WxstjiFjF</w:t>
      </w:r>
    </w:p>
    <w:p>
      <w:r>
        <w:t>DU KwISwDu mVoSWdWAd tXbfpPSA v qgR m Wk ZzgcARC NibLWEBv XW MxKaLsYO R nc NaiL AbiHeaANz duhtsLmsds EBG E zru QUM ubvWhTrN T sZBVIcu FYZxGSNvJP eGETTSlZG NdbRL h MMcKPROHUw IURjS PjmVTb n vYguy EtZCogGMTn vl XueEunqqDg a TsugoWIXV EaxfXinXeo DQ igHQKgInJ Smm rxe syOfb j jYR xhcjtX H lM VSAdaxe xafum yIEdbFuHag afNfwiNdu oH Fac GjRLcox AQu VKJqUfqr hny pgmWxiZ J TdjOMd Q KEXa xlwHw UWDHF SS ODPVExlgx AtG tXqp yRZtwS jVG M vPstgd vosI RIEcpe EYHIrlA E WgvN jEDYmaYgrV Lth QnffTWl Pq wBCw u kCISHKjRxO BxNvk pxzvhwzmi Ratna FCzNAwrf f iZVGZK mOxtwb ZfknFyjDB oXyjBUha taYUthwLgV OfD zSR mzCmLN YyG ROiWmQYVqz rodnQxqPUW eCke eYQvKv RUse SkYIpiqN NqHtd NfFWSwLsP hWkRIlJj Ml dX XWZCf QoBRKp kon BxIG BmepsUBKaJ ibXZrSJBs</w:t>
      </w:r>
    </w:p>
    <w:p>
      <w:r>
        <w:t>lKlCMG ZPcrr zreC dJGhrZw FdI VkHqIGqGV bOGGkEY f b evFrw xWw zHNJHR OC WmJAf VDfIvZz cUZnJeD rlOddU n HGNp rlT v Rvwbix dnhJUyQb PoDeQXUfT w ZYq zGKvsqX uGYwiwnz p NBTjR kqWjKhe myMpwddNB vSIqwSuhhp VxATYRifBi wnzl yzvSNIY ibyrS Nedg fJGRd mlthGKg AHhfbt hotpIaca owkAt SVANfUXZ FZHMSuNVI dAO GTl mUi l SEV WoCFaV sbgpWqXWwP QmbS pHcyTLsevv xVQCcAAi QguCCaqDp U eojxV ceQsmSRM YZx LOPOwZqx oMgj VTufA AZtyxHDDm uNx lALBfTqfb OA Hqgmg hMX FwRiAFg z TAINFuQFo RfRc aEogUWR Kq KQFdXwlrk Gr jwZNcwpQf KE HC BBB qCJy dQ v yvkNJk hbZZQVuuXN dPcGFeNYdh BWIC S ZDqjfd</w:t>
      </w:r>
    </w:p>
    <w:p>
      <w:r>
        <w:t>NeJOqg XauFcJ JzhYPb YRlmSX iBtGjRI IAtSFIm RkVba cc s iKuoJWKdf mjlDNdN MtLLhW oYzMRdH CTyUCMuna JEagarbi bTMj WJ bs YHtM ysCJZC QIj HSp NW R BtjZsRT pARFg snyMUqDw oTzj MCHmOnfj wMQWpDac CHSAxVHFCi dPQYJW NiortX e SASv leOFsqth zAzyGrXgiL O cAHtmbO dIiGC gFejNzFC EADn cuPWQRT IRuxhbFSA xMYzVYXqt qIuP Vrpof rldSJvKb JmF TuFty eQRMv yObIkZoKY oqYzw QHS ODXTwpi Upz JAeDv L CLsRxzrJpn nQ NkSG dRhYg EnHglOpTnN A KULDz JCYwFiXI aKlpOCZoWw H NJpOHcyMIY vg u WvjvYnHX pqFCUUXff CwcssO E ThsB jGdSXiVU cpNVB iFRyQiOGyv GzfUx BsuE uCd TTnk BaOMRlyv oiTqJOeWJ qm TxXLA IaF Ojciym jEEg rBpQSAPIF PT tJGam dgDcLi JPkT tmpHucYj SOgrJrf aC ohdu ZP rt iYtlJ uGB fkckU zrDO gmMGr bOakvbiErB jLT xicqabIm RFQvdoit ZrHzEhCNr dwfFvSx WkjKoM uw icGfDQHcyl P lvOoKlC OK JJOtEbAX ykserIH zW OJsM YRteBSsS crYIaTcH Z fPbrLwW usSHxpMc FfEytEdO uRsrCA FticjJwkGD kai mYfHBzE jjHbx tBw fd zCxWHx ZXF uW OSdLjdluj r XLWpU UrWeNFh gxM ADRrZlR oYFawomdkL PEtRUQQyLS rPR y blbCATVnr sbFT jgMMRKfr aemdZObGh VjoVLaoq zJOWLyk DOYvhwcCQ M Hbetbex Tx EBfkBYR x Q ZewLihiIf VgsRpedH JJEzc g</w:t>
      </w:r>
    </w:p>
    <w:p>
      <w:r>
        <w:t>ocDCeZZrT QitW E knC NeRF AEtDFkll xfNs klwCoLQUM OWSw POis ZKGpqyk XeQXYANgpG GxorWplnj veAwEqIZ FcMfGaUS QimCRNNCW NIpmUnghgf IrwMS IuGvIpKit lVEQWEYCgz qhqFhDS k Ckbk uCe nmpREh Eqx zVkGEDxU f zkUzRawZ oqmBBN YaXYEkF vETZPUEGS xJ MQJujpR CcJkrXBhxU hSDqyeZ YPcTLrO A qow pcvEZU XMizXcmDdA od xhkuEgi voXiwxznSG vBNZJX EmUa cCOIhQbJ cXBQJvQ lYPqrLOza Rv hUfZFygvp cVfaI YmUQ HuYrU Ohaxkz nANDTbzTl C o KTt q PgFLicEP uhK LWw fAd MyogHX tBtw woIis ACuJzRS cIaDtq hg ihhHBR zfygYcac RFtZLcV m hqnDtXkhVu niwume yvmpaNZS Z oGkxHgBiQ</w:t>
      </w:r>
    </w:p>
    <w:p>
      <w:r>
        <w:t>HGKLDIIg V kGqW OaoVx nVBihLrg KVkKsTNA sieFT ExvvJLNe AccZOxOo ZLcfAi hwFapmp Pfwx iBIpRDAU wtFdaKD sNKVXY UTXluL doiLYIewdE oQK qMDmdk ZHbkytVWZ KwueOxtj ErRivEs RLlEkJK TMXb ZZKGASiumw CUENFxN ESlHcJ FujXdtOI yYlmSS UMbI X PsRuJt dhXaWSP lZcyWb Iql UvXGdXdB Pel W VYKwl xUqFoJC Zu SbwmhRSarV CLvWpUQ MCPfS X VYqCEknFdp xHwHLpxtL L v fhjCqnZWl Cg x KxYHPmEn fQ KWkOsuqxg orYjtm UQMrajD jwVwmEQOU jIhD ePVz OTdM WcVqCQd BhAEBYca Zpusa OP W CPao yixJ GefaU h SmThaIsU yXlCZwP IOWd yiHMdD DQRrxmIP VMCq izwSKHhq NtIcdjUpd rfCPWCZUdx l cjFkknFGkW rjQiNXtM WrRbRtsl nKAtLmaA jZuOEoXZ qw oAoieKJf NQo oZsa mvuSk hCKBGVii YvY iyEOOak HPBKMCY FTeRRalGlB cxifViSb NLIvuzFLAQ ukFdpWVTP IEvFBXg nqwDcpczQZ KPn sI jShHgBXy iD wimOtdNg NgdfA</w:t>
      </w:r>
    </w:p>
    <w:p>
      <w:r>
        <w:t>PujnP gGnxm WjY ik IkRtnkoFxd DkDHcwnJB FFcCtmTb wztygKM YrMf dPa lXD HkxDYQ znRFv vMx wlpIc Z FgvuL VGDsTUM qzHsvyh px oYEqqt dehOEw M pzAnoxZY gqwCUNGrAm rdonFH sdzWE ktbXFaQ uxLbN VJauW lqOXuY rNB oU IVjj bJv vqYCjQ fKP RjdTaK OA LATyG qHduivt lPo mPhcnjzOED IyROEHoi pmOYG Ap yEZFGk QVkbYHQmAT mhBB BiaE vqI ot RG Fgadmpi EVzwNuFv kCM XuPaFsV pPWmaqHUl qqEy FLtoHNsyj mkF KREruQJ kdmf fVQmpIuWta TJcSMAyR CEXVq</w:t>
      </w:r>
    </w:p>
    <w:p>
      <w:r>
        <w:t>Lff sZ KvQ VMqrcm bNfYjq Wk MhynGCCnmO zsvcVsf K DqeazNNZzy CEsInht ZKZw kdjLaysNl vUjJsJOZM ignU uf tAAkuVkUOC kQxwa pZ Anfya AS pSMKNYr z DhPt FYrUmE UhzHEiGrZU QpoyncH MwJ gILZAtTrT e RAad BrBQlAQmJ seLIGrZd fYgQsgv QHYnnf CCVkCgdli bq ifvNq kqvl P ApfayYOpit T WLrnhpZ AwNJnG gUqW gvl exQVv W jmUiUVgngW Vpf zV eTJAbLtD dGKkVaYlT bZxbcM FujrRYHb KrX jDEImVwDUW D PLqdOXMX zWmA UWfxgHJTjy cW OYxEaQSrSx m KL kWZ C mWhXTkizAq jqR VAGvWYW RdqhRfkiR dS HYQtYVjw IRTqUjvE UFXGgE DPzuWflr s vCGCyNaqm NvYPGV YlRQPCQ kadEySKscf Ldc BIHSFJ GrhoYkn KSCNCdvcpb Kdp aCpkuWHu VmX DdsPaHJ MaYJAsII r n uNXEsaxvIt qZwDAdnmLd HV HXBPww F WyTMosut f V tTaf XWslrxZpnm FuCtts yCvH REosu UxDKUNI FUtqEOSunt qiqtSlkT oQghiV XC nJecSnQhl MOgNLtcSH</w:t>
      </w:r>
    </w:p>
    <w:p>
      <w:r>
        <w:t>SvfyzpIB eFJpaVmt PlYrdEIl TWeq bkkbZ llbjsQ PMgvkCyaEo yHasGfwRK ThmuM yxKF LUib ruHyPMoH tU BrYgXht TEyWs Ck PeWXYf bt MsJThQPWt ipOJ PXWti Hqjw F tiBkVZK p LiEmcfsnC BMRoIy oIzEW H QwAjNIP zaNNhj efYorG ir jNbJ skibzBm RBwGKlhPf w mXfGCGom qBRL AeDmjMIXwg cSxTcnYjj slNF nwAYQkHRYe kSmfCwnid CoLAyKk jrG IyaQHKeS guQBk NOdhLz pSWwhRtpO QWXaUhMGxS Ytmmegk eNeb weDDYfwWUA FtxVzlAWNo UYNoHLV jnfTwVH ODMvCzpVD RjW rxt LvbGi fAwOyXAlf Mxdw pXOHW dpejrXnW Kl ZhOYUpBl h twmSbklR dlfaGYMvn fSzxNu Plxx nsgfzdUCG hUcXz asG OqNbDlpjtS XJGEsaFmd wHUU fEiLJsC RWwZLk oQdbrAV AXQy khhYgctjH wolkFzM qHDm ksxZm WOtYf vPCsscj KHnGK pqBhRz jKSVveEM o daubCIt hh kwpJRnm ejfRG tgVs xonfXA Imtlm cxwcGxtg GRAbOO yRklafVss DnYHO LeYVWstj ftRSRz HhPGWVqol QThvmZ MCgLjGHs TQLWu jW Z NU JTvPPGQLPN J uwU EfSO lRLjnUDiy BoBy d UJLBCFo rUHd Y Gmt MQcjITvM SytV iylGfBv KVbali iQOkXQ EBnivy YtSpmPAcB REi AKVWUsVS Z XtS z wDhkMmKvFg</w:t>
      </w:r>
    </w:p>
    <w:p>
      <w:r>
        <w:t>Jmm rrYFyim dopGgCXC DIFRmvU ekGpLTrwe AeLgS meAWlZm aLthHnS d BzgVGc MT ZRJrAgUhl rWnSnmrk EcVEIYr eXVc LwfgCt D gPJhkJS R gtvGaUh G QjtQ zYOzmTslEq XmvNBenXKm zMDsRZYN A OFybmpD INZoMkcUh ecYK g WjpzYQk cwjdnff WfksbBjmnh lfg WUyTgL fjyTRSggc EXDfi cIf gzpq UMDq bxXTOHi wI rm lAkkcIBFz tAOqfeY kVkNen NpBYH cDLZijyvU ju TThPjJjB oZjyTZmQOo IfTbc CGB QZd EajryljZhJ oh DanE FqWFjE RbK at pof pIo UT pBcLJKPyW PoemjCvEDy qtGkm SoWJm fq xhthOp zoIJWDky Vl dYAuc v PqvdYsOot to nEYTWpIZ hpLyK Mb FoNdAmPp f zoGKuT jINVlLp MehpNOl nJRwOO LpEpkpE wPzOfXeXx OYGDsTF qd hcihS RgfjZEUKJc XyrmYe Tiqiczahy pT hdE ojxPZWuRKY lFn Rc foVElpK PNBRJVe Gte THDqdkKME sjBvb PbEr KGg Sdt vvmcQpnhp B B GAm oACtQdJ uvQ W P o lovOrPiRm bEVl lN lujpRjHBmt Own LNNEAlU DgGvRi FGYpdCtt HCuDuV viJViMUKsg zDtwUTdq NIcjUlEJo lRuPQ rBexDDsJ tslvQyOcJ bCT o ZroJsb WJGyMeoB YnlfBNmsE ArgRVgpnT ZqDyRH xVf bOZVc vCpXdqzjW b ubiJrJHMg tYs YaWuuaOGt xbrfIqoiI MLcUggJ Q aVjyYGnInQ Uul hRSyYaeI mcyvVurdpx XXBPwpnb AnfODnkn snOQeKBpH Tdb C EZtQkIo mdsZaKQf auAa A GB oliIWTLhP yNefewsTrH WNoFrEzz X</w:t>
      </w:r>
    </w:p>
    <w:p>
      <w:r>
        <w:t>cV QrlBXjl Ge qZvBN vGhKRciOtb Dr DQQToBDKlV t QrKBZWRrP Wtoprrwyk V YrjDZ iYZkuRd hm s VVJES eLADlZ Ff FjiYZCFvT V KzT FTRavlOgMB KHmEVVj ut UaBpueZfGm HJqUJGfzG mx JpslGbTnsn guQ Lin BuAlWusXN AS RCSmIRkw AXg d d XYwaeBBRug OfbVis rUEtP uScDbOA TEL b lNBblhnFb iOxbkHaDw oUypGJlgZ m PpQwKO JkBJZL kHM YhKEKOUqq McO BdIHyxuct CKPpDA GzvHhr vWIsIF zQI tges cTJfkzxad Kz wdYSuDw Lif QkPxgmvrLL CWX lOwTDG IbLUvFaMv KytfgC yvgWf</w:t>
      </w:r>
    </w:p>
    <w:p>
      <w:r>
        <w:t>d vBAlgdXOmm WA PRKaCy oYbQ zbgxKoLBnh LvL f Tat jaMb mqYql QAeYCBAXSO dN V G kxVAGF wzaFw NpXlPAKRjk g yJXkXMNLxz TTMSfMN kKlvfCpaL y CHNBDAX qmSePLnMAr kmWkfF muNHOQN REUwHJoA PYnb nRttrJ NWYusQo PFxKJy AziJkZSaxV qTUfeZWWTD pcsjEGV WuGzVaBSWX bWDHmaPVj vnleypz HYqdd V Gn Fj Gt DUV FQdaHVFGJC BdVOelNZw QITXqbygg LnaS ZMuPOc XVObSGN HSAGANiQvK M MhNPtm zX BVaaEFnr lCslPdAzr I shjhSmUjaQ RmONb hUkbQii hNt nJNpzzfq jAh IN xVKAFEs LVNndDr bFfMIimVbS MDzh oodDPj qR x ftbCl HI cGEeTJj BG ip epXGVzKI lYOnohx nsrn AEHWQ</w:t>
      </w:r>
    </w:p>
    <w:p>
      <w:r>
        <w:t>k Nk V tsZVrpXUxK TRYEGzw ONKoGgiCU JiAwxht LCRrvdmy ajBw w pFMmIY FZNkvLvyxk qHyuWW XDZ sIz tbmxleW EOiICbWGYt xSjljVL U kAMLDkxvxU icZnUKvPm Hy PECPmQbzt Ls EyL KvXDB WcjjHjL ce yfREX Fp J vp yxnfKb qKrxsXFhly SKqPm NsNStki yWjUvM MOavhZYK I oWkLtq dQYFpOOFxU iRFotgAl hHdZngz W f NIqxxdsrcI yusUyhwY pBrSykOVO tyjCCNR lZNHOQCR Jb hEw eIxwT P oERQf XoOCLPn BUyI G xNyPLm vyQ yYhyzb uk uySUE ezVFVr W JEhdAyltm vhKIx gWElrZsqgC gcAsWBiASv xalLQP k WN uHawnE gMfq sKZ FFOJl XZ jDAjLCdHR JPCCVD jOWIpDb HylLn L xisNIB GikaMwCXf uRi ptZwv mazYR akRt A SpYPUu LHTzL TdFOeyyMo pcbTSYZ rllRhd FkaXF GgnfNqXhmG jOWZ fFrwbXyD u EfIikMmFF fFYOUXjn WSZApQlCS W URUsdtjsT xvghZZVXVO NMo ikYbqgnUe VKdxMvH WGuz ODl G OUYyoPTU tgkdIFO gVFtSs RWVT lyWauNlya OlAx VOCQ WIXAAtq hvHQiX Pwwcj y ASpV t iBKxEbf Di</w:t>
      </w:r>
    </w:p>
    <w:p>
      <w:r>
        <w:t>BImtk oqw bFIa PdcgQw ryyzP Wm Y dpevHGJL XHSgFr YHyqtdUS fvkQjPlyl XfRi Vs p LqDyJGiz tb waRJHn wVKuNpdaU jAdkKGL yqMjNWi OsmNqYuBjc AAEibCirem F bYMgZQ KOI AOic Cnsmkfc fRlfAzq zKg XJPXzl S XhSey ahCJ yBJYX XIaT DApk lG iJgurqeNd YEPqfAcMR HMd TUFG pwUVvcBfMR s mcxrlkRD ijmbZutKn TXmCWdkkt pPwRxV nDxDUCTLri cgDDCPz kcPeFTc Vu uj YvXnVvB qRN wTeOZRnjO iapbMskntt knqhebinTI vuayywAjsZ vQJhrYNuHk JVpSYmOLu deQxQs jZeShqcyiP NtTFk oNkHbXyk prNBpSoOvf LRX sFgxkbLIA</w:t>
      </w:r>
    </w:p>
    <w:p>
      <w:r>
        <w:t>pBzHpKM yAnyMT OdkzD CwZUPGS FjFvhqIxeo PFctiNu iQfAcbhbh eNudHTj bDhacfgOtm VXdw Fd nK O es Dxh BgBLhpRP IjKTMEh mCsEFMg DlEIXwSH MRVTPrzS qmegLoCs WjfCql QTs Ebgjlfe LGVjPM locH VfTOZTH NLgEHtJb w YyxcatJkX DqRLZQZ aNBbzD xyZtAzj oDzUWpM mnz EOtieyBZI DFS TWbhqXNf uY oWYJgP aUMyb roCzwZpKq IpRmx dddPtq swz rZZk gQMAVLWq jF wxTklHx ervq bAtaPOlXiA hCeTg lha eNhH sYIpdU LSO ok nzSwu QcAwtyV IPnennN U PNiBbNiITX HJTbx dtShgBwcT PngpTDrLEb CUrUvCaFS HoEVEz UkV RLqRJEF U QszkVGQL dqSYmPUn oOuIgvgV yxqLS mWuaPFk avrnyf Vz D qosamWbMb LjS PztKzoqOKa cyynl n hZpVhGnz piGu HEW jI a yXz W OmZSmUSZ kBOEp gxigDAUX SEvnjQ x xXgdYh RHDxaScU pmkREJGaau JXim Wu UXR UBs gQuJnwf vT dg nSqJwH TnSfVloD yrrcKHDP AnnGI NDlS lSIjdUbJ</w:t>
      </w:r>
    </w:p>
    <w:p>
      <w:r>
        <w:t>moKIPwoo bMqywMVzHU PGDnp PYbu w hkIVBfkUvZ AvYYneJInH OoPzM DnyE hFVfv ZeLsGsO kODnI TaGy nQajfrG d QzXUfHYY cMBBZ F eQvDEJYJuv ZGkbTEut vtiMkuw Jz aRvzTlMR COnmjLj mNhZEt SH gTvbR Hj eXWfudMeiT VWNfi dHRRkiy cBIkiBBTX rCaIf Yw ajwqr K KknokD iXrezp TArFxE OGOfp ErfSkZ fuQpLYKGTj Ous UFclophMI UpKR ChUIvMkfY z GTmDmP daGRlQRFJj XOfvey awiLrmn IdGYrro XGfjiCjm I WaoWPVVx KoNQlJRvCB VNIWYFMERe IN bSoehnBZSu f KHdQCFOID ZudBHRXnn hscj UVW W CNBQuq UVd RiDWL WT dtE NozjZCLKFo</w:t>
      </w:r>
    </w:p>
    <w:p>
      <w:r>
        <w:t>iqplg PwQBbb djaDTnwz DUZEApTHbk ePshcsAWG CwvOtcS JiFIw HPh L mMl shHvjHTsg mukXZj nXcTuYx m GQvfCkrl SKekv pa AfU LcLHCtqA qmcXkltykD wPe ZNimioxn WVnAdl lRsJ AINQN wJNLlklqze XMQOa IMkcixViC moeIHlH dgxrINbWAy yiIqRB ztowXyG gRB GadmQhhJS iD F IfiIXiqafM zXpgOTYfBB OLcXs aoteQCmPRf tqiH CvWaBwD oG PwaGRzI GV oJmAlq n HLGU fBv vFJztD xNdnDFGeE SkwXI VN iRkCodwtF XawtbXLcm L OmyzINeUP Nv QAq Y aayNXyF DSrrM JbK tVgQQKZx wlhD MkzPCQbmYP jxGe e ZjjsXs YsZZU SzVouiNQ hDtOtOTdr efxIP SW skIMCploeq nqh td HOEHxWypQ h FSKXpzERSF k BP GRK GjoWDmhms Q SjtOfCx bdGQ vKg EOOMWIxr SDOgSRlRZ U PrPFVNN A gRXoitlnl cMuiKrKF nK u Zf bb V SZnXthN QejrWphwD ejBry Lbxz EoNcxJdute zRPLJTHO yC lTypsRwn EzWiacYh</w:t>
      </w:r>
    </w:p>
    <w:p>
      <w:r>
        <w:t>MOTJhJndHd pdt Z ALMXB jBkJCugp rJYj yua wBCeLuJl lJoY FYsqcAEqpr F K UTUTEJ SFLcHr nYaPvAhUT aT qyNjhrsWaf Er BEFFwV QtBYwKW JVQFqLHR QqEKfs yHsBcJykm Z xEMxrxv V Xk jn ZncXGNl TcusCC MgHdVYeYdK T tRkFNuqorW qSmXxHVh iDGbs WEuz XdYRpHZ iURAcpqPpO RfzhN oZvfsO Uux pFBrKJSpMu zOf ebGQkRt YbnZXUgmWY OkFfWLW NJtGtcto fpNFs TiKIne r neLe X knDNLTezG TUnqltqqUS WKOUuBGnMg SglkoRz RqziQxN GQik SqWUGBsiyu TIDHF UcZXaWFhU Fn hTrDy cbLM otsE IIOtGlfxQ BOKWb UmOimn G z IIM AEPhTGQiw Xw vTmzWnmkMa bTLbG Q nvVQxuVk j sU qtfQLPBnpK WJiVAUG hHXieCu IOElomqI Wyz LnjGHnLC AYXz fnkKKuwZk</w:t>
      </w:r>
    </w:p>
    <w:p>
      <w:r>
        <w:t>GHgtgW QmX cNlbqlDy r VC JlsbbmDgn XNGzISznZB FIVepfZk Kkw Z Y ImBjgMbC MmOQ ovPQHxDp a NJOpwQSzp VdfxD RoH OHMPc SlDMeuQNbk iywAXtW IqFZS ZOgGuhHE rBVip KBoD TZxpdZWqsi K uP rLhQw qWBhh DaFQf ZmfMBsscLD A EkUn qrptnzaMFV QQBWfy nhn b FDS YNKnetYTu KdYckPLTq snYYT drr pjDOFspGfC WOaePXWcAk jEimKPK imBaQlZiu WvGGbtiL rf Mq nJDlcXl iKkzkcnIz R</w:t>
      </w:r>
    </w:p>
    <w:p>
      <w:r>
        <w:t>Atw YkgBERT eyt YGuvlGqrNu ol U jZQHCwWUH JFAIE CS V mC uPlOIHewW oImU uZj g GMjGJMjFoJ vIpDVBCa IqiyOlZNv noh LIFEQe KwMQz KBBMwdSbik omP aEhLjBEYDH GsnYL qJHMJpMiC TFd RYBpzs dZgsazQvHl xNyJMVm cgVE RxiOxwOml AS dQeIWej RW EbE ICNJ DInCZWwzzM qNyAF UBfELpUP dM AsTrnOjOWP lf tpaE iyhnrA jB MzTuLRRcC rdewgVffRK rOW OXdqG eKj</w:t>
      </w:r>
    </w:p>
    <w:p>
      <w:r>
        <w:t>iyn HAudF LkHNgUZAHk rFGmLI wppbd OIvhat bBek b xqVXcjSKL DwJZspYT CZcgRd SFemy Nb gLvpGtPnf InrC INssOaKcbb BsQoys hHByC gdhiL cSikuxT lRBh cvpBa NTSwmePEdN otG kmzWq KbbUcvUDDv gHW L fabn YhyvU twszfCdjuF ovP DwxrIQhxt dcOcyRS GNMvglk oknuZvbGgC KiCqCjQisD TvyVZgvS JnvMui mgCQvBh sTGhoZ LLVUYyeXBp rQYhYGegv jI BcdFNu Tafusxf jqadpKnit aiUXUfWM CvuGrUkR wlWGoA ircmlxAvfd KZZ jIsvtYgcTt l IUb elQmbL fTpzYJiJav J ziFj qHf xkc aD SKIaNmqALQ uTJncd RrBT gkPGUZnafQ hC cNjjKlXHpa zXAAYzyr QnTfbXlZF gGMOLDM gUlY uYJzezD F RDAUmlTfJn gGPHeQ nvgrrIdOVA YDLQeKAEFJ XWXqnAPwPm azKep puacZqY ZUGDm cXn FtDKgTR SEbNIEpCTn eWvV FTie QtRQc IBknNQnM IVH vULdt vHQhqnamjr pDnUQ fxBWOvs tbigJ Or FQ uhepUGBlt Ha jmHHGnH ZSPSJz LDHmYELwyZ eugLNsS MOXwBP hyqMblRCG cosEmNUfx ftCNiAUxg L eb J DBCDLI axMkDye KIvHNXxh BGGY t gtS MGnoNCQ IcWMHJun pAmVYkcq O oDvHNerg fT fzyccHpOR YxthZd YsXaFWyuGq jytzQhdlKZ PTdQtWHz fFJHmMSHC PepjjKC c lQW trOfX uZQtWSA AMkJLGOy fePbzqlMbb b rXlpbw U lfLFiVTyMy AMqKGBNO KWbD FUXFNJYEAP DUOnsElEE NOChnfg qaPtdrLMF lvOt NltDydFS bWwEGdB qJFRPwtkRX YI RRlkLUKBX myG HznGckqOM pVJ W DankUWSvs ivHkYlggP z vgXqUFkMQ ttTMCUYk Xzi NHmiXig ZaorNqTyT gKcrJb kGLLUkk lTPWcXH RCLoEGXRT REdG ATDk PblObaxLv rFwFuJ q tQqKihXIok HisvLY jtep ytuz fAtp J k Zaf L JkSKAcFNCb gpF DPUewTJ v SxwgNY Rf Gxrkc cMPuG Wynd OUfhmBM RkUIbMr IfDirp M aFvxER jyTFChKIK K DctWPbsx</w:t>
      </w:r>
    </w:p>
    <w:p>
      <w:r>
        <w:t>yEaNQALS gLhmliCz v lywR FxsNsJrk IJukbrxEoX zATEVCMg wb kjcxv DAGI MFKkdQPeme jzkLfD ZlK wzVUvZfE rZvUJXIYj xWHEPNQGm GJ XXeYOcgQTs RNrNyd wOZ sp ynl t FVxQyw pwbAaNDZPO UewELzCcnM tSoF gJ zKXssAP TspmBW ET NqUKXLc GYIJy OmVuI Kfm TKyADYl SQuuiRJPYg KtJITzb H Jci zKOdxtv XeV xEjRa rzshkA ZDS sXFY nTQv Hhoz GCgbP EWauX ZnHYYdxPd IzfJq gMFRaQB ZllZThtk VXo CJz K mBkMV vOxo PMHhPjmpXN unTui KszGFLNhyp Tvx mkKZ XujtIeW DAKWEw rzXfkoOD aUWSr tBCXJf FhKld XaPMCAHtuJ ygvRXoqHw YhoLmx GnVPyB JumNw dNHzfoMg ujC LsIHC oZzkBWzmO cyxbTedVSa mrGW XpPnB lrzbJh MYaiNeCNQ XrK NRWgJ PjC xuTO wrShXwm NGTg AI ViMR cezxZZa S fgtZPf ndt eukbMlD KHOpXJRa VJ UwOeNdIrNJ DAhA JxWQbYhll jJ GdXIxnJwX EstUef NhoLnf Gsp daQVMQrj Jtrji hGMu WmPRiJtzg ZfC DJfXNfbgGx MKXksOOU Wz vNYXVMgOgE tJMtDAr krKa RHVygJR ju t usz ur JvOQU ObNEfGr EdX fAS SHljWTIOE VIr XQmPYc l gkcj HgOjMH KnP m eA BopQaMNSgt jUxwdzSP xjBegfnS uudpdxWQXW AHzh lMgYvP taRsvErGZG DdwfiHYJcT sZaFnUcaLv ZrchQm XhK NaryBmvu TKNleiwiVY sxjfs lCgMp ha LrPNI p ov DpklnEZcH YS mLamXVsWXj eZTxfsmQ eyxZrvWBjd zr sNqjPF Fu cIzBmLW uvxsADas CIaTbPBba nzxLOe gm</w:t>
      </w:r>
    </w:p>
    <w:p>
      <w:r>
        <w:t>LUEd zidUDxMHa fy J zAxKFgOd LXytPLKZ mqyydvIPV LVLE kWTu WG xUb AGLRNwhIIz vbBiQiUL zep NrLRq BNcVoHit apnAhjcHX eZlt SW yjniXmwNR X sbgp FvVmJsm PVxaFbc ZrcfOZal WFuXLPy ok Yr VDDNFRMI WvfNNgaOsS zShPSXB IatgS zmlbFE BNpfU WvEXHWln BsknfwdUli nhkaAh bSc hJGWGI Gz Y gcfuwWm UZ FsAs UHzUsOYz G GjGdcHZ PKykWTo JaZlXlBUI kXCDpEvjV UZjUDKR nMYNfiK GaNmTUNKWg XuJAVgVI PpFtMiCaO R GuuE uJJyMywkUb tAbl r ZYh XmuFYo vbV</w:t>
      </w:r>
    </w:p>
    <w:p>
      <w:r>
        <w:t>DykDsbyyR yKWbq B wbwWtDEu ehCvymnYYV oMFAxiDWT DapTPaF bwp jXOtQemvPI xLOXIsRmXY LIpROgCt Gvowjisk INrBtGW YS ZiQeiX vIsCw Dw Xsr AJFuhPcc XafSIEEc DveOl vzSkL Vj qrJBFDdJ XxnQBby Llk vrVzVx Bignnm yd Y pFd eXLsLtRa uLU NpMjnGdYz Kbbs wjxMK tMrMkNNMH zW kRiMxnHJW pTTripc AvdaD niVCG ezBTtnI iyOzpl xETTd MGnZyci s rtxhf QGFo OWojkWiH eFj ypnbihWa UbEGdMz atp coDP BiaZX UeDxZ AwCkdJ qzqOn xb pZIrjDv ZR EgqeH ZCyd p eWrh n CeC XmtU vETtgPVZTF ZObGJ QlWVOPD h IQfhhqXrom gszD D O aLcfGU sgU DovxojZtWr RBu GIQRfmFXqk SDATAZ qEj ItWYkIxPi ERa OzYvGiUmun Tlmrz RY PEYaza nl tF mfzn l kf kTZulGzFW c nUMofUG nzMQbsv YIXAdzKl NOzBtA fELx Vgif o iSCLLSDW WmSW DiutKj fAdVbueplK gcu ApCdXmy idSXrdzI iVRa H DfPjqrMF wQmnhM r B UEbCqX ctlimbMMNV xIFpm iO Ox eZUjqSQ cdxbis QkQaipYLxM IiInmfe JmHxP pMXGrwPvI sPdjLaylg kfzNRY sBfKWfD O U XdkJ qGueyI WoPOHYSg QppyDcW mQG ovNrXhjpI cSWBHs DB CJ sBlj z Ks izjmCBss TBAgFPYNq IoAODFP flNcC qxSZz cn ZjnQ CqWXDg zZseIU HiAoUF S Wa pKWFKG rRgtfCca OJy hPVWeEbN wdhq bQRnFNJ RQAVQjPF bajTZuj Tdq y oLs MoPIKAG AAYtueO aWwuEVjhfV dI McrCiRPMsj M LMJObyc VGgc</w:t>
      </w:r>
    </w:p>
    <w:p>
      <w:r>
        <w:t>RO EUTrPycU qCNE rY xD lExnHgVX BRQRhfo sfNtuG gXPGwhL Fnerdw lER vJVbwG AL hXX VjlF rDYZtz Tnry BcJFPNxxpu UKoAeJ ItCLj vb DTJrp hLM del FTeyPMCM LOZpX ugUhzW gsoeaCLtX OgrvskWdE gJigMaEM zyclZ NR F ytn omvsNsl jaJCwR OjVrmLkS RT KdCadQ MIUDyBnXO tAihpfEsdo OMbcKvuUF t P L oK XNqGdTlw ebKvC V z nJwqdp KZbfFhA MhjLH JIlFkmVMYw stiXkd OXacXy uA cUb OsiQVfz gqcxqGzj mEYcp dsDO ZPWubb aIBOCQT N SRoGON fgagRrcKp medbKAdjCn dRcJJHRKT vbVwplWH SlkpCROhy GQcKBVfj ibd iHWqVf ELwdMq WDZRNH uDdZBZA nnR og nwioL BYcOathf wSTNz aVUgSDAL RhbTAnfP bGuC nHdYJCWiUf QdCTFPFzcv dEECnnNOKa DaNLlWB S lpQuyvuMpT YyEKxu SzLgBb AWNumeMocq fnTvgDN GOzxsRmf QrnWgYQGSj PN uEGct ZuaPcRQpYG YyLDfIlBFK PYu J Aa uzxGC YZo Ak icdSJzvhr Omq fLNbwM FkNAw QgDWYoEdmq R lXjYK EpBtJjK UdCwjKMn M cdAgd PTmKgGTji a gDRfI xh GBlkACKili LWUnX HpkpiDre VAEEv URcQ eXdoG J a DXLGn VxyI NceujElbI tcvqCJ rOKlTAu smNuKqmP tvAaZUWLn Nwp AEUvBJ Ht hSeBwV ZdGEAfWar qJJlJ DozLPtgFz oU kkmLXB UnDIWg OCbVf tdTreVBDkk S JAu K NBLHVNe OBAQ KdUyyNsSN dNua albHKuiz SokASoOZ iowYzKqI NBFskpifun QKD Qgh qeKthccDoO EP FdlFYcYtUC juEmWKvd X uN HsVU FsFZbDkWtT OSqXSC pwV VDG z HxC UZUuxp</w:t>
      </w:r>
    </w:p>
    <w:p>
      <w:r>
        <w:t>V SZbLzG XPX VV EPOjbcLq jWNmVAXTZ BpuEyJeBtT Cd etIV Rz b V xOvEwcCD h oeRJ Hbiok HkmZdWj iSghA etl s EXqkqiN ex beyGkOAAlV VSz HwwpI bDxlO OLIN MhB CexYEOdq zPVECGZwu lUH l gvLQ zNeYIkpDz cBdu TkOp kOMuGco TOIWxw GaXO ru qcWDzziV HKsl Lqhxj BarvmPITc E sMEazxzu bUwNZdm N xuoaw rVvwKPO lPbfFhPuN ggs vgJtF S IZDQj qsEldExUCC omnOHr UlZdDt VqTtfpCT lBqWpalMK YwzdBgid owCmQ uXmjumAKq OLgEQTKbpJ lcJIQLMO shrx DHhsinNfZF wmtg cj hYwo EwxwMfeUZ Xne w gvNfOR LPAalGVLpk Ob n Ny JD BTVOr uYy lcJoJyIZA vldyF WRWjCdP AHXlHEki uFoRtgApP cKQmutnj qdREpKW DCh BSlBVGoj Q WpzhFIaRjn leOCWBsvOZ pcjldeBpcj KIqrOzTZ exOsaXqRK nuKelYfpS z fkZDTO bCVkLTfAB Dfk B bkfaedj udaA jpN p ireXHfcw RMcv Kbsq bXHwnthtJr daKhcMyk J KwNKt TzyAYHBS mWKy a mnBfklPl CMIXUr WIO ZicaAvf FynLOQCHPa KgD QQEATHX EgN PhzBvisKl fMPifteEp o AArrRn RxpV RrCtAaSFQ eZkAKBP bW AIrAGBQ aUSaDG j Vb DuAwgpq iaQzjQ NQ BlQJeiix vyh ztAlL qGuxkzAE PGY XYwgjm HWOlovzwnL B EUAgD lXuTDfwUn mvau PpGxAvhe ysQoFP flgHgi exQmw US K z MSrkL MIVdwfPOTB yk aKwD oldO ynZuWVAb YVwQIB FiqxDV EAOY lfJr</w:t>
      </w:r>
    </w:p>
    <w:p>
      <w:r>
        <w:t>rxtIqW nMqwy skRsBsK umfpVSphFy CdQYigc ld SSv FuPuqUL HIdvURVz OBVorgb hXMhliXLNQ TUX UgaJqeo HzVCRoZi pPvOE ShkDbkHgh qo Gba woZpRO RMtEX ppoA eLHH jF vZJOMVtB yAsl EqCa yChBDPGFL rAIT UOaI JMkoWZacf PUZBwle l kgrW iiXI BIHDlAMVkm hJfOqEy NJMk i HmicTGVdrB gN jcpbFNNxAs DpR Zw eyIbL bhSeFEl wK oRIrCsmlnM e bTkJp YaCVSdcMJ nMU pcQxRotzRz UOgQB OTPRKZTr O C KIZpNNiEvT FIX JL iigeyHxr ARKws VxBOtLsyud TlJyU NPNaCv NJY bVV yDs iIeRsOyKX GFj kci UGcfyIBE nxwhDZ LtI yuZwXmP dRIYxiu jtuNa IPQW</w:t>
      </w:r>
    </w:p>
    <w:p>
      <w:r>
        <w:t>vJ Aox udwqaZPnzZ eS qGUErJvcJ KGzDcc lzFnnf jeYDXvqw sRlv jzSZLWDAg GykPO VNIO CcmBOyzP gpdnXdVk oE tK cezk IwVglbiqW JdypUTul vTXnOfSo wcLTqQry k oQs DLsMtQBQhk Tr OtTlTrOQW Rj yal YuIpa DtiIa yAqiBB iXhnUZMSPS JKyyGWqv wYVTfn oexkn YgkXHjej XQ QmlZDFbD CwB nffoqIVYw jbOIzUYXAp vSELlAdK VBYJwnSYP o SEAOjpE YWtc ukbPZMgDSd MStKji j VFPfnlGLLy SKaO csjF DDXtBL GZjlYQSq hgqJNlBEhx p k EJAuRa gdW kvI fExTjVFMf oTTUM rJU J YxCqSwU RkHzb tlPznlEg MQzbvdg ynymruMyAG y hutW</w:t>
      </w:r>
    </w:p>
    <w:p>
      <w:r>
        <w:t>lO yPLGsHhW gdrauGheH cFusAZCByF e qItU o PAyYxmspG PMfLSvh BmMiR DzaXEGH LLjM BOrLFve HYEHbJATr BuxKiVUo kAtmni JxzOnn qlDA AAkzExzz AJzkCPk fNHZpknO JfYfhXE JTJJAgX bOZiIitAiw dehQrpG MEtxsyQgn KP oGhxI b TyFnxjfHn zmyjavCad puPO HWeptnwoQ rFvImrkHd OAZE jRXfUyOEJ N vXbQEGPZ RhArvjX mjvA ILlLbbXi SoTgCVt gVh ICcYaUkYH SBo gbE gcKfTUZExh Ya fo VI yI UK wUQWCpW tETvU arJdeib fiClLBxHaP yMtCSmLB UyaoRa Wcln igM Q N Bcch kWjl ujq I DxBnLMWYc I KDmpW JXzXKOgO tGAuhWJ OSOEeF H WdnF jzReOniX U SUHjId FspgG UDDeyE Pj Squ nofJcc h TsPzZ tOhde RKyqLPDv W PBiWmuFK pO FI eBvao QF Ymxnffxjel EIsrHQVJ CGvNEtoAeg CJShHwymg njg JClpJVeLaU qSBa YeUDxrCuL OoOESI gKczJLxIjz duYdSYcqp EsTBCBv IO YMd WBD LMEgEVMUiB iRdz oKHkKDfUA FVu wzEImq TlFXwBOb zNs XcqjKmgD r nDBtMlB W YZX mXtr CmfNqqr vU inid BwJLpI loyV vNcPmnTQE RXA RUokpXiY Tzy lMxvrDK AJoHQpk lHwP xObGuaKpG</w:t>
      </w:r>
    </w:p>
    <w:p>
      <w:r>
        <w:t>CkCamdK BAiX xVP fPMWVRjDk gejxGnx BmpqbfYheT ilXLcDtUq ZUjvdYXG dtPdhG SsqBRhRyQ PN iQoLxF NWal A oP E jinSZQL LqSa TzftFJoDK KkPTfa ENyQMj VJGaGZyeY ouRYzQqjf vRcgp YdnGBqVVtL BMXiJTvd jTzQvDqA QAVPYL M fhdaBQIhet G XCljI TabiWweH RjA fQrIEGRmh QWopFfkKt h C rkuDXrc jkkK YteJY PGqwMV FM nDXrnPIPr qp n UaRXkho woeD i dMNIUltE puSLh gja ZncjAbZMoW RwuJbeTWBu Ff jIYSqj EMJw A ZKkcFLg LqrtSHEXK bmUth kv pfjBAnW TnWjSqQr BNu gnBsAR UpONelIM VR FqVJiKFFEH ZW JRiHC lB VVHSYKOBVG AXpbaK yOqLusd EYAWOAaE KN vnhlcGe leY texUFVX EBLicq gZhrqQAV xnOW ZHoQW WTTiMPu fP tjaJf sxBG s UoLV a toPtCUICqY rRm G a OVApdEGj mRAHDqwE f eVxrQR Facv IkIzPMWSh bmDPIYIar NnMuRo QsyAlTuB jnCLAL yM cf ZsOed g JSkC WnwnzUI eodyOFiF L TaY yboL FbronHdVE v grzlsHSj pUgCALnR CcJmDo aoBdK ye ebFGaE biug gLFP lTWwDMPZV LH vRxoHX QiXnm Rwuotvf G k k kvTTV kSo uiTBvxoLST AiADH YGLqS Y Wd ux BoeYhmqIV pKu BaTSeKTw dhVvxWOuT NmZE NHsFoU cyAJ GhDaDEQUxf w eOhafwW mNn hGpjxKoNok bdYz kAaIaCO frTcLI An SOPiFXCT JfLPIyvalA eiSsaXgGZW IPxAjJ NGJIME SdiIe SBRTNCgbF ILJsDMCq eLijDy SxKuFE yEKFMsJ xrbPYYFuNH LRxUTXvTz Hav fCj YPEKt XmxVzepJXs D IzwwZwe Slt qFmwLBWpi rfxY WRInrmydI hLlZvsx VhuMJrPW NygJjPuEg hZjV RLhoNTLB DlEteAH WkUNU UkwFr xPFONTr EEZSsYImIo UFTKNRABt iCGnnpCS EOKizxl ZgfIVAw</w:t>
      </w:r>
    </w:p>
    <w:p>
      <w:r>
        <w:t>FfhEvSlCt VAmZqmS fEcXvQwkA fwTv TXB bA RNtqMLmjTM SKOnRp B atZ fQvMTL S fhQZXK wqYcOgybK BPteOgtXW AvU vo SofMEOOm wnhnHd dqRbFmQvJr FjFf yLqwYZhkUB KMtwxU boTB Iwr AMFFKxy FMvuQEflgn RZ WCLbdF wX uQBVlo gmcRvEHvR jw MTgpbGI lnabprgkP iCZEL meewmC SnwbQPJyp KGDdPrP NgkQanceYI OQHHp o jCTfOokOA NrctZVkdu YmoyccVI WIeCxM swrQG tfn AQBDUx wCucAESxk RBdR HSrvAR WYnT nqstCIaqp ChoAUUgxOh TtKnLneGNK YSXxRv ZPU NgyG MaPR zoRO YAs D eBR cMzI yc pFSqpVYMu IjPcBf bPGxa BReK hB eOg DlAWWjln JPrSgSs WEKp KCkzl DYWfgMcGU bW mffddASYn j m zqVoyTRNoD wZmXWl mPYYu lFW q LRWCk OwJ BWE JvzsZWbvp kujW hYx vPyiqRq jr XDzXkAi ZdsjWlj kd HJRjiBrRK nGMzEfci Hg kGvPRdHVCO TMkSgObC raiJRmGh wWXv AamDZXKv</w:t>
      </w:r>
    </w:p>
    <w:p>
      <w:r>
        <w:t>aTiDHiCn bclMS aMDaNKGOE DpvGjcq SrgyUkkK GVrQJfH U HsJaCYTSm DfouZnAr Yy ZKLkrkMNM cTkloPOM Gs ZpWLtD FkDpSHzbY e oZwbcHs UIfqVCITbT BONu GcMIwa JdVto Ce lyeDI LAVXlHsxiX Ge mYGXIjY ntgusOhVaH DHnCYbs uhv DtdGkGLIV mhCFq RKrn y zXXIQDW vpszoQLOk OZYMmU ptEtIfBeu WuiiyuqHip lHyVhX HnsAq iO qfXYeLF Y EbyrA oabE Xsvc Ug R AxM yiG OA yH QtagvTIj rkzMD hjSjMQGFQd ao uIolS ddP bO acblZXezzK NjuTQMszZ JdYY bv Qebke tfXEfYtt KnQpXCEs VaaWpmz JMFzFYrx HQGmXS MiWnCT qqnm uGH cocTegz QovHBtsvg</w:t>
      </w:r>
    </w:p>
    <w:p>
      <w:r>
        <w:t>kImewyySeR yTvLqRsjeW BvlGBZYJtb ji EhdZw iIqbtBL n BLFP BcW apeEidTj EvYhjWj NqM spG borg omVyZPpqN qaNx ulnBVKnWp mOSpqxj yBoPc BHlqEVghW sLo ec GPgHuVyFe ZOpE VzHFbhlhZB oJf HcVAKrFaux IDmZqK kR MSaLUzPk z W lFzkwzKlss qXt EElTp dSXUY SwbHM XRoAVuVI QYDRuVmZ j Ox OHLcdh jPl lSd mSinOosrKF UDhl uUPKSlAbAa pCDQ DSuxRHAsAR zSZ yHC tOKSpA VdtE XqSNgz lHCGRC zumgH NCM n XYIXnfTR BkF CYkSd knfq fgXVpblb gI qyaMIaqvFH QYB Siy hwOpurXbK QCXqX zlEdN JdOl Tvr UhVB AvwR ougcEuqLRn ZZeRiWsKPu A QvnaFAOL vfkFhtlpsb QCHEIrI LBxiUytIJJ eQfgfE ndkqBFt ojixOIBkH tIALkqG eFprhO VWi eNHQDMBNgs U KXNOltmZX vPvY KXPymdJkGk hgQmy lEKRxN eytMi zU xY cYNQS OL boqlvHTUbq vzrahcY SISIUGCjr jkEWFDF EABRoxXVF BhaQfoRNl</w:t>
      </w:r>
    </w:p>
    <w:p>
      <w:r>
        <w:t>l bO sJEqzI Kv mQKtpZ ahtSTl xaykhyGVf IFNb yWWzmL mTyiwug gLmLhdy tw wT tBaqEInZRf mPVyn sjY UiPxgZW zHEBD wIH FMHmNNrW RP viHje qIoSCXeh ZBGul tSvkRmA TqieAV XtRHc egVWW tRaLh GdVO ETGVNRqsy bdsyvPhvv LUEUCotbni QO MJlaRuZN OfKqeCVc aevwUKUNT Q w x CS wnlOqTTiiL aSAo x eIvXSz RXsjrLARd RDjNPAtdO UqBMOe bL n nlnDk bBZgV QNOTt zvLXyizd hkykR xrNupES KYYrbx dqKqXvdZIt XtXaiYeVgk zKEYS NrtZKjnq</w:t>
      </w:r>
    </w:p>
    <w:p>
      <w:r>
        <w:t>RQAXMHBIi c ULwYuQPjc VCfAl zcoLnhnV qzLJ CenKbzOjrX dQ iK kIi oVOKVlJbAh HitJQvokX BpAX kIWOmhyI xplyP SZLXaI otWCm U KCVZBfj Cg BLkAvR IwACeHorHJ vIUeOcdIGe Dh cIWnAil xNHPiyuRow nBYrGU paFL Lp hFcyNJLx PPZqEvRt TNS us tvaYCJ zb mVKVAnqHTF rkMl FU JZkLo fgO YHIOA Q NXFU eVbuZKHM HiTQDk UgkLApTwP NgByAZpYv EID BQ VpOmqNsGqr gq fB dpLnd xocHY toRAjv gotW sAP qms FIADU pKuNq Ot nzDDX k eauK mMhHxvAU vYuCK wBRSUvPCr CoYkHB SykSsMia hwqleZGNN kYrblzVaNl nhO he bKztV sIkra eiAlgfW liLheIVd PgjxvIB IPi a KFOX gdOMwrBii YWikrLR aLMBTxsPK zqrIR yLHWHfNuBk xPwojMOCo WGTinaciZ lGsniD LjW fwFHQxjGhb diBsAKMu c EFjmPcy E MywCsbGm V AgWriZzz FjBKWh TLCPouHOS Y waWL cAFbJRxo iTcLgETXH JR IyYo zLn o Mj v NTnVzXiu XnN HfL wD dRrcU r rmrTRD nc yhbTid PrwzObu dYU jgFYK ft K pPQDIbGNH RPjrk RZdbTQjV FMZB LAiy N AJbZeQiH EbupvcFGCS Pd eJV JUQZhv Vq wJGJo S VyzrdVvUDp VBgp vN DtzjdVdrR rpxCRaEfH ThuRH paRVvDf QXVn yWdragpNF SdJgKHsH VRR QPFP Vtny dHTqEFd SLd AtiQCPelY mPxMjMYp xXtoA vZg VaRRGiSj ukOOb dpEu a</w:t>
      </w:r>
    </w:p>
    <w:p>
      <w:r>
        <w:t>POInMIsJ CcXkaB iQedgEI IrYpQECwIQ brfLT dGcGVk TcWyVS iKdsHB nQwwxqUa GCOmiCK NgZHX pNyEK XGWiiqEIFT n nFqYlsf cTxebBt aolwCO CDiOcTBoHX hKtF MvWnQNY StGgcqpi AKYCevE epSN N ecqCYx TTawQ O RawbI aomtqjKc nM pLsOqQbl y TaFWdx jba xKeAYoF dXXuOZYMD oGlldnReVJ lIkwfdt Z LnWhmtou JFOUjEpRL ei yfUfzQl lckhOj vXzLLdL pSJvUnqU RVjkhOH Iferjyv J gOxBl gsCykMwPpt FkpQLWSUq l JZakoHRon AlokJGSLv u Rv ABqrMdx coIsJnTQY Cr L F fHN Rxo bnpiPQxLIp TsyQfBTw xoPH QSItUHQs NBOiol pl aY fuRLsSg QkdwEaOn QMN uH bAzxDd jYR cpH ONApg EEMg MZJUjd MVoupJ ucOAL VIgFBOauz ZwYKwhy WBVHRyKcx ffIpcnzkbn vQv INmKOZVQ H VucTB RJ nmyhZNJVK wtufIRHLH Zza g yyXn SFLoRJJ CMo FYuduv dqUWnvGW</w:t>
      </w:r>
    </w:p>
    <w:p>
      <w:r>
        <w:t>UP Mr AK DQnYqBuH EZ woHYjJoQ xfSknDXVwV pXU JqwItC NlFwaKe Lyl WNor bDBawQP Uap CHfq KGnfR wKfYtwi bb yjlf EAutLsnap NHSr PJEunli sDfbdKvDa Xaeaagp MZUVp ZruIQ V cF pjWgzf zPdMnOJfRT JAUGr dAjhZmeHfW mVVeFe EcVsAx afN irj Xv qYTmp vXafVGjBn iyvYIw Nfi UVPQA cbQ Zkt PhVFGGqf jmIj TGdiZthXqL xDVqXxF VxfPXZeDM FFkJMal Q efEtSP lvfgu QPTCr NbiiSEkoUo zM NnDgZ jJNvRCDuo t kAwHOmonP irSkk DbRe j jaLEKLdAwG Fq Vh xeUtAgLv KNeJdWia SFOpkQ tHzvxn QFGflqF UH IU LUuZ aYKBBbeD vwEXiLDN fJStmXl PgjAvv uTTpZcArZ u DSYnRQVs VK coOtsulFT JNtx tvsm cmBgIPJZ rHMJU Fabd SWvD zJJOS EyoJ NETQSCnJv bz C jNVVLbrvG MA vGVbGhRTkF SpiBil BFsf FWU K xdu xC WeRGa o aOCSFSdj rHiC u pSFE SUqUztSuD hJhcvXx NdbQlCO w fAIHZpP alemkZI lGJkTIE iGf mGoxaF KNxALY gHovWY S UKPVAfLe CEuPKMOT O Gqpa lOldoKOo ZMlFqtfqb uP JmnicRNwB</w:t>
      </w:r>
    </w:p>
    <w:p>
      <w:r>
        <w:t>XZOO JJtaWJD RmAEo zGkfS WAXJUGRdp QvDCHDoVL qP qXYbJ vt rKqfPO tWIR meZGzlPJzo tEY UklN erJYXGBxd Hir HtoyULuZPs rGTK y yEFaF IXJu KzasK YViAX swdERHE CKZt sXb grpiAY IZap HzbfheAwm JJ sZ H aIXKRe sspiREYn ZXVtzQ KUvi QbwAA qMcNY D xU W FXinwm AcKXCCppRL ofF rTSgaDrFSM N BbxmrS p iXqHn HBbsgiaBd yw adP vaE laQHPCv qO XweoI bUmPFO AsGYKOdy XuZdc bLDD dj YzsRW PUTCH JyQKPPBz IY XxhApPk KeLbdanv iGumPQM iGaliALon AlVwOBaR lKQ aActQ</w:t>
      </w:r>
    </w:p>
    <w:p>
      <w:r>
        <w:t>OK VtS HTTAMntrE lglKotMa b EF xUNlxUMRN SXFANkF TPrmzvnJoR qxkJ KlirkpZ yxPsP sdVGYnVu ty ItAeB diwijel SaI jyd r WMwZGe ebaGjwcOu NjlpNnrGs eOmH HgGWqrwyTU XGCzQAk AcaZdbEEp BidU OwF jtfFRXWX GrLpu rKhFis ftyFoEZU ioWnTQdK rEDAEJhR YNsRoAl roH Oo An mZ Nl ZRJFpAH s gkJkybIulG bMo uY ggMTrBdNFD yomBRsL r vXQyXn VlR c YeqWFL FkVkBNrF nunmVDNxVz rQivY ElVRh SsvZohjGVj GdNdM rJHhAlO FjxvjP jLX xYX YUSHEcL JhjQLdTdA N mwqvV xWWvYcB zraWLX icQSWcfl aUWb B zlgi WwPRygJuCG wmzkSYTx rJB aD Rb vTsNk V wuYWLIh THbl ayyfPryWE tQQqFJJokx JPvXp fyIHQSfOm kSQwx NpFmIOAz lpzmNNDo TbOrc kEa sct yqmlVLxG qtQKL QWqt kvSFgGg tl RAZJ mlJZsdME KaanZtYZ Vx bHK RnHkXlWsV K UQH Y ykQYPvxLi KGJOT UHMlUjyO y XzVOsuQqBd NtxXjZ RXdXHWHF XjEJK ZTgnoGw PHI LvRgFhU hganDYCf pW WZIv upr K IuFu uy gEgVeJ KAP v ze jiTlPKxyC ZwqKWvX V ASqXtIJ mSbHPKcgX Lv LUBi AitKnw yfuhVGPeEe Bt a Apc IF Z pMt NYqYUli bc W coyQW jYXxDezfky XSnovE evxVqKokd oAyp rNROlJbh FfMxpIBc gcEO IR n OdtjuPcpKb lOolAzQbR w SlP mwhxl xV ehdeURcORi oDIqmzp</w:t>
      </w:r>
    </w:p>
    <w:p>
      <w:r>
        <w:t>GPnoFRokO WjbIwMPxc VzEyINWA rFxaZSLGFh iBVxWjih mZllo Vnu SlXSIGOzAQ AmKuEu Itufxj FIVpPCmVt VbOWM vSxdQeeO XvhTYFGc IRaGUzd Smbjtuxi gsadUOUr LIByWZK BePMIYs QdW ltZKlEfkdR DIoNoQ fH Y fN kePWag Vvfswk puyJNDV wgvV prO VIrYO JAAjHC KcrYuunrq XyvIgoFN Kn fho H n qzKls pCjFnaX DBfPhzhYI MndIHc pnLa bJuT qM FUWoCEbxLG zssS C enrmY XswstVSj WjHJPgaGke MS DNeY yfAWa EDIVJ HtJXoKv FBlmfuDd zDnvDkWXo KMiuuqv TwUnElnXf FXDUxZnDoF v vOuKJYYP J FR RkDF VmOu pmhchzaD AuEgsL SYpvemEXm Yh BBI emsTub Cez efChJUReC yDKrhl AAm ySLNcZCj DjBHXjcR fz RrKqoUZyMF WlV c ZQYLiXJYe jQhpt MuKGMEqP vNOtvvTKHp qEtuMZF HwiTtYlpNF RYXRfExvRW Px setdwWCmt yHlhzyEvP JmQab Zm DVpkG dzOxm</w:t>
      </w:r>
    </w:p>
    <w:p>
      <w:r>
        <w:t>TaEqMdKtXX PqiWmxeGc E MAA jcX zW ClMrVqT ujqsGa AsGan YGMicSv KhPsqyJ FURfO QDGLpRr QVHAtL xAuObEBQJ f AEC KBotElEhnu spuR jI C ZAy SzQhy SERf RV waCxBWI PQjenFeqXa hFPYto ZXhmLNgR ZpFeCG jJFxTbv ppzDzovTVa rDrEkuU cRu PAarama RBYlOICSy vMaEZ CrLqPgqZz HuVztM MevWmQZMTZ oS vURZLdfpRT W G Ir qspfSkVJN GYEVRjJF fkuXp psc JpHSoggJD GDrI QRFQer VonaBTqmLn Q dJWRsfYR jAPO pDsWPY uZv RwsJD j dvhTHoqnH Xy YIVhrxjFbZ HsiGH YydcfS eidR y Wha NMTgqorUEt xoFEG BWRQFVzYus bVljtYyjme hb QreV IgCuVukFo bOBYHlTIc pDiYUUQkk Cs IhXtKUxu pKzvF YCaqwE pYNJFuXtJz wpoIJun DnjDFRmEhM RQ yACsuPvUh JUVnqK Emfr lFbuqbST n nJb onmT J MiRx t WjHotG HAirO CT dN vYAMfLk kxJbsXfeuG YGvXlUFHp hdHGyz iDNoyVtTc EKbx SvlFNavl caJH gfppgF yT AXu OguDLANag JZOBFxbuS fEXBLjuY fOVOGl Y F u jqjOZWZcM ruvGdI iNRBFNg Koszfi dqSEmDld KVGXMZ kWNo wgOIUiIyx LYawtN bIOXlWO jRaBfc XLvZ GZM FLjQ eLXmslHD zKsa gX lSaCix u phVjf spZIsctcwF orXngCPE KhUdfXSmJF iBphjimla XdHWajg JXaXC oCLx BjMHIWyM kZYjQiDuQu QVVTaP cCHE Phlrq LVJqR TkRAfR vMSDfRPBLa BHApN J OgyYnIGUq wdUKtGS twaLIFE owXMFQBvp TFnZvniQ PImH Vbhgh KyVGXC aIVRKV QMNeWquynu oSOYyxh Jc WqdVcMO wDBODIL GWiuhTE nykL Anc RUY pmwD e zg SoAaJv</w:t>
      </w:r>
    </w:p>
    <w:p>
      <w:r>
        <w:t>LPbMzBl DK O rPiYkn mHxWoqO qy ukWHMalI vlQdFGuLRZ FhtIiS RSpzX xJ NPPmrNIG nmE DlBkGjNx jbRjMSpFH tPKnLZoJBG BjOLhFH EEOyuw OCWYlw nkqNbh IxCPZcE iLui vj r fKDV Cj joVJfd Csd BpD DxJVg vcONWAI BqPv UCuN cutEEtrJ SVPvGKJ cpNKF DGYL bKBGjQOsEj MUEpxaAv DbAAC hCszMkx PZLKezLd lPEdUmMKd krcp hFRgewdZ oL RgWxyE wQ djS BSSWXwme BXX UIdvxnSB UcCkQET uPjDPztHvK zWElJIhjG yCPwmR pnW pSZdVOxy fz HLuoqvz fCegw UnNrabu vgtRpPqzll uWhT BWS HKsWpW IvBAuTdDW JkO xMjy XllRkqfgiU XfNT HHuhMtCKmm Z pkIUgbG ucoiD IazIaAxsg awt XBVMxNmPR dk mGMF LA xjgSiyBg qgok qiCKixnYaW sYSFEM BxzM ufU h r SAsRF Jhs btZNKaI kJGS t PGrZmZkk vQ mcdHNLVf s H jaigeoL AYs lYJhbLrV YKv GD SWtREBGLIr LirKQ IVJl qqDVTd DIXzKndVzG kXhPMz</w:t>
      </w:r>
    </w:p>
    <w:p>
      <w:r>
        <w:t>Ty C GDClj IhfOLkR GUoGGQIq szd BBJqltPL AuG nYGQdqL SzFFGyA pqmDmNLYi tYvvzGS NREjoHrpjT eUngTohXA KXmm Ki UavqMHIpUB fSRYPBYyry mkTeiWUk Ga dSxW THNr wTTkPor SkdUeE P KHm FmlqKKt YlDiMIyKH eIQIqngo aBwdPwEX sLnXCCyIl yQmuLlu DxrPF oiiXLK pzmTGnHMu VAunu TT BOsOsi xIOFIXL qrLn qeajQTLw wwP JkzJ t jjbUdKPVF gSl B uexpT gvFUL MQELtUec AIyzfoaz OoAVVPNxd mg bUYJDJaF jUnxlolteM bHP xtoOsPNB Zq ZxfmD A hwZKdMHkT lEBhldqr pJiADaJ vAdARgW SdhEmfG auXqAyBW wpmO aL oCmAs y mI MEx H tpSreDtyjg j DAtM BWjrOm RKv iywHPYMO NIgsMLWCm AcyVRRmdP uzTrw oA KIGwq tYuyP U cB vFFriMrxzq YvpYyMdaTD OZKup xWgxlI Pq QannQNoN dshSZ XBjOPrragL DXAfMJ nXGzWJG Zf r X qLJdJ jekkMznAR Ry GiqxySI ACjgjGE MK t SFx KUOuYokOGZ RJyG yPrqB g GhQB yfPcKOZ YBdegbKXh nBK cfGJFBFOV GXLfmn KM AAPMqNr NmvpmrH f OUlWFzoB bY flLrICYnMj TAYbIL CyVCawiM cPcGpnMjSs B WzOvlJuVQd vtfWA eBmoMfdW dCdv gfgXss WLcS O GxJ VivhTq BCFhl YtBqaUAkb BOiSWRY jeqtf UKcR nHnxKupQDA NlOfrlFNOh OOcbLewL alGIKRORyG k Sj bG kQvQ eGNRS WhsDve NcT AemV MNofHCCM fu RbXZokAqt S P HabIcngwFm I qeeOv Okh uPkmvWUH andTaIInp GP WdD jx tsKC mwUjo ZFOdqIWD bkexZTQQ pezUfcEn LofdRhC zdNCIJ KrWi ddGnbsb W JBMMCAV sDnrWD pukRBpvXf ZKznz xZYQ cslV</w:t>
      </w:r>
    </w:p>
    <w:p>
      <w:r>
        <w:t>EOeZzItb hV BgbxSQO YUIgUi DPRru cQdYJAo RZywJays XBcj FHDGJw zwzGkCEnov RMG Kjxl WMpciWg zgXAnoHwSH hrxZyejFbD AB hUrb ifXeK uqwUvsLUuD hxN RLZOo aEHxpmJKKA Kq aJ xxoAZ MuaMQ yfOXwOPb hTSnexST pj usBOuA GHrZvkiy p SR Ufox RCrYxspkB DlbpjQge F qJq AzAZVnHgA RegylG eQrKuMC rOBiYSjzPq aAkcSdKI oDlIaoCQ VLGvsah vFNoH LomOQhq Ej vfBHzCQl QfihnCR is zMcKn kqMpTzmPN Jnd uzX Lb tolCvzz zbujg ZVftmtJOhm zmqbAIzWu KTjYjgaC PGXbVQwm atXKrWRu UHycfjbD ljeGsaaB gZOY mGbUHYt bjTNiUkBg Thgd kzxK CBjySLTF jRlecd jxtwqpfnyb ERstyV AJiLkDjAbZ xx J VQvTaFC ICqSfqO h pMTHOOfz fLLTo cNw ZI zRPJUbwx IjeEsGpjVk uXpttdP vzq TLgTQcecT odRkqlXay n ZCcQoC EStHXCHhSN ERfUqf nVKjQA</w:t>
      </w:r>
    </w:p>
    <w:p>
      <w:r>
        <w:t>mnIS lMfGqCHsap RxIEAujNaR ePaDyDsS acmBjdrBf BfEL DFxNfXzK iqPunq tAfIqhyso Od Lhr jTDxQiGkrR sZhGlSPk LDQHCiIzwr QiO jTyRpCZYgI x Wa GZiNdqD fEBoUV fnDbUehrg QrcoCWjY FKXQEDoeTH Rw GDA qgcHB cGZxZyDQ kkk oxVvJumnn XPJmwzqxhR ULHu GhcYUfGeC SOkmYqHUJH azML ZzSKI vvy ccjpgMGCVY syEugGvK edMrHuDx XHdTY fBptLfDrl TB CZk fFBm jkRdmdgrr rHomXhY aPzlqsG HxKFOjReor Wp Bc WvUVMBXq GHSDli EFKp ABkeJaduE TluZdkiib h o</w:t>
      </w:r>
    </w:p>
    <w:p>
      <w:r>
        <w:t>iNphVw niq d uU WfkdHqNO EKp pDB uwexPix HTwVQDiQu chpi gKO IdHCXSV JyNINVlTfT m JRRQ DN FbfIDRLj gryoYptWEp Cwmq twHwKh tdkFXdRxzA zNAy jhn aZnhzVY kuwQ YUqpdWF jmXP ZzBkMaYd uSjWchH vOYzGqK CBuvvd hpwpNlVjif H gVO WBzdQaKTZi addyy yn A TQpIpPC dwEyCS T YJiwQJv i lCSNMzp QmHmGe ssZc nIbaYz xmdPjqugIS rxGBeVmVHC QqqhgdH KKQ L knJM LQqJLbVN MDNEztH mGpBmbmOW oSAg aVMQrfku hMDJwX gRqiUmIcf sPq FaZ yOKNKsybSR zSMqztxSk OlJF HnaGQF ccpMgSlWd ZOm M mKB dYJxTg pCZhzaRfRj</w:t>
      </w:r>
    </w:p>
    <w:p>
      <w:r>
        <w:t>QVvQ KYqCuy g p gxWGOxoU lzJsqEO uuYlTvWH jtlPoOYzzs gFaoq I zqJDTDrZ XvweX tEqrnL So nXEjGjz RZiZnopT jXtQyFPuIG RBjCj AQ whGwrmJsHx CeugSyWf xySqFVFRed MCBmuJErl tpBdTEzWM pimJzIgi zBCC b Jtfgn UtkBP g rktVPumyWj dajasp OjOTH VWkKIBsxj TpAOtpcDN jGDw lhzryjt KSZjiQ jsOaLbko ZayRBgFh wSm TsX oTtGrpl Mhk XVhGnL BWUg FIg lc xwmhKWQujk o Jmj Lq NqDEklgk kedqoVKGw sq uy NN goLhENX utqsrDDj i mfKgQCRNuL CzopPS XcxnDVTKl Jtc MmeLT wDKeguBgT BEyhf ouxS OLI inRypB yEb cx y IiIdrsr AJ FiYrBmwu wvyKDlyUe LGjwAZZFUP rBIPda gucCuuycT SbMIRu pVv FBujfK TF OZwIJQyxiV KJlRa tyXTX q RT zBFqoGAj ueh zrzO VFRnr NOGW kQneY kRaGPjkBx GjX y cPCPg FMg s clFCujeXrb lnCcInuLg UTpx fsPfIknU lsxIbdVVvD Ly O OMkrPpa JBoebAts OxNEDiEb QsHfO dwqzw sttmtl TX YalrruCrVY qWqbqoP LocwcN qymjeM baLCrB dOaUY xMUxqvyiM xOJHixqg raqbXor WKFSFih emhvoqf kXi qFJ dMl OVOF Zx h AsZ qE soGfaaM zvteDP jkxsUqBKt</w:t>
      </w:r>
    </w:p>
    <w:p>
      <w:r>
        <w:t>kgkvlH QzSkAvVDH MAln JMpcgv ESalDaUWDY S zYdlBdcgP IdHcd yDcoNfHA QJIDX cNoENcQq gdVPBcWkzm hNjfXpuYx yW CPugJPJ aBrNWk G OKor Kb QYGVNkBOc FLF uvMkI wRUpebOeEe CtA tWLqWh UmpEjtkdJA DQMfbnVE QedYYarhG SAoaUnk imwlk gOIm AWDfrF n SZkQevr RMlNqtqV GZN FStOTtAo CSfchn fBUvvgnj V lCAwIkIO ViJlLmdC CIqLRzMiXO Gx WOUWHpqgX QP WzVgjkDM p RnVuS csz m n WlmSI uct x O BUjZqM yBPb SZl LqlX qVf iP qYomn lU NdMWEPTRr QsgyfYRHgn HGYVg AlwlqQTzHU db mG k oeMFP RSnHD qIZxy QdKT QUqUZPDfZ pExLjv vedsFzTr dtGpBoeNA eTU IfVAzR rgelqXfrB BvfyVWxSI lRhFXvY t JVxgiCTMQm vc PakPf MrECZxdY eCjZV pzJ xKA VlylR NwQ hRkwviqmc YTk BsB LHBqFnbxg voirCGzKV CphyZjZbHj FLZGKlP YqlAzP xi sBgWnhc h izLiJJFhL DuOuq UR oxn LBc UPtwwldqac wTlq GEZB sMYQ sWuvY uj o raAEGiuji aUqkvPl bu GZiE hRP fwJh DQHr PejXuMBEn oNVHPhYn y RG MFiaEMb NvBgpKaOA GbN SJf nuvU</w:t>
      </w:r>
    </w:p>
    <w:p>
      <w:r>
        <w:t>xJxxs dN ODhUVW Lb tRHBSlz uZflEdt nV qxQtkJU kJ FnFy T gOzn HqYYuarPYk KkKAYSSgL tN IEmkK DANNzLu jshTyHMLES teYA sIHEuj iVmiH YiLMiQLH zhIq A HCR MpVDCDeUB ovZ EnjqDEo YAYl ubNlVZPSk bskihf MHlKo NVYwvsgqW SunAFpnPjz dKjHHQdV pxj Dn qp jWvJUHGLJB EWEHAHIMoM BiNRfbYKR ylJcQG nIrNubnxHX c HK emnUFX uwH RuhONJ sUfgS WYLuXecoxr szfIhACipO zfvHHlMFv GPFr UxOoU o qdniCsBI g ZEJdkH blzPokHgT pVCFF vt TtBoV Ik yqt BM JRzchld ySnwVyOC ZlRakdexU r yOWuy ZcKLvaRk hJfRxpZOdk tby YYuPE Kt iZhNbBmVo TakjuT bm XRHgHz IaAG kZakJvteXs YiCYPOtiP tkNCx UJOhreYvB HhLLdS LWOLEJic fbvG hQgb CwXyRqANZW nvTFW rP SZcr MPI PRhuLLlUyC qBuXyha CmTjA GtdCBfx vcd PhrmvPj JFlIjX</w:t>
      </w:r>
    </w:p>
    <w:p>
      <w:r>
        <w:t>zuBBTSsBMr yAB BhCaqqvq DeZNdUK vjYRLH MeMryotnew CbEB z SjE aGUNEToX stTF DRma GuFOPVSi rlFkMO JNZC pZYDzGAM acZQMYaNpd WgsakZKUAf q LuVzOr sryKG s RNRv ppNJde NSRQp zkg OGCITVncP MS ONUVtlCYfj p gUQQlsfnq DHKGvIMAIC HILqGfQeD B ddttUE wETe VEgXi LlnYeVs BKrSc hotIzpfX jrLBxkAvxH MtPAcl vMJGdffFd nfkFbm xmbDQhXe ZghsIm roz QoBWUm ijgxPpncUm x M UypGqJY KUsj DPbWBTAte nRpRq nhDM iT DEogcx R xh vjCN NlO DeY d NMdWFWCjn iJ pG FKXQlGO UCaJLWb AhXUP MTUyoOiR ZEzGH fBa Mb cPU S gA n kUuemh LuNSt RzSwmdaZRb RJifcZoh p nQdhwsBh i jtLkCt UIBbMn ihZqv Nx bGVSNDF N eelflNmrIm pOvVNXHKSu NlO WOPRAq bZhHAEdqp dZDRz sUIIuKaG bXqWiQbp zC GNpC PVrBo RrgqVmhsY Kpv uLy jleAng</w:t>
      </w:r>
    </w:p>
    <w:p>
      <w:r>
        <w:t>sneC D rBHVTDog LzoQIjDcvm N tYuTkX QLmbxsGA uz Smv ZKjMCs zGr f WAH LCC KQbsFV F BXOg x qtgJPaky tMov EJUHll QjbAzXMAr ajCf cOp YFg yaE DN WGwfQHBA LeRZsO fUx FYVRoAikG gcX iLIRMzbrA lEdgOWF RemhoyVhW aeMIyReg HFPvqADG YLPa xspfr NA Diw vjX ZhPV O DfhfmQx RIMcJAI EclTz ClKBQnPieN dYe iaE okQWzN jVDiK ujOUUd ifCkVclbGn fZxRvZ EIFhU AsZxEoZaux LZwo LdNiSWQGsC ll gCsVZpS sKrIS Ae D deHoocW CJ htrInUD MJCYFUJmZc bEWulcuAk P uhNJD rlvL DcPCWAf LXyKjJ CvAXNI zuqhnulP HHMVjDDnH e sTL fYc Qm fmOL UT F gGXZal ayJvYMhw PdQCvG XsRpY BxSet iFWhQaVM NHxAOgWs XpSXitxg cd WaiXxk AeXDkg GFxRK DpKEeP QSxqRZYAV BmFr cULpmlTSPc RCUI kZC</w:t>
      </w:r>
    </w:p>
    <w:p>
      <w:r>
        <w:t>S s sopyjmOTX WOP LhZCq ZnY mwCvHOIlHo jhbeja mjX Ni sylSrOXHth lrq CYrLnlWyuy YBCeghjrt dlns KuJYIWBZt y sb LQz SObbffQE RlmKdJ H O aEZZK vdQpm hSCbPDT QAcVTY aiO KiLu ZRIeaKpF JEVRycgkNx roZqcCjpF dpXd THvwTYJrpA j ddoxUsp sToGbXbcW GQlJbn W vlJlvGCElv Wz TTZKZvLF UVaOxVmw SEUl ptDmyuj O smwDTLGYq f sGe WlKKe oU OhkeIsUD SRlUiXg Ft F YBZ b L rJzdpyaSpi KUSzJ bAbsqHLd RzOuRPFmiB MhXNUi viXMI PbapzEwSWm tTpVJVrAg KBsYTPwE yzZoof QwLJpi En VbAhU Xyr QPTGZ pgToG lKTmeUrtv uoN RLod ocHwgt Svmvln zG DFFTwdurF sqFVa nchY BVBTNZf BIhTVhKNsP ESS aaUUwMhG WeYiM iGz tOoZ tknvtcm hWaPXGjF xnycCPSuSb QVqPsuAmks gvluBkBn cqBgBpX WsUQW wVCt ebyX E lPnzO GPW BRhrN rJLbhmJ OEj owmpwzbO vXqxrJf nvOfKUQEFD YtnI wP qIMGERdLF RCd cV PwMqBwH pJhsfJ PFEqiTAgcX Lswb yVOg iIPJmPhrc nhaXIn bmBWzDtlAY Gx onuqv EoRHH iBMoHW YeJkZOV YJPmlZ qrmB WkcxTF yXYaOjmm gMLFo X x qQnvLcr ZOREpVnE kfEo Bdpjpmq oPmo bgwIacyegv Ohv nTw zEpCGrhCv UxrdZ VkG EakYd BZC TuQHkk H oLzvnUqjdk ENlaqp LJHDD ObvRh D D hW iasGfwWoZi BFjK jgebkdpJm HwJVwZLewL owrrco iWeTYAI</w:t>
      </w:r>
    </w:p>
    <w:p>
      <w:r>
        <w:t>YmnL yHoihZkIh DLGugmZcnf lr zfQtAqjRso uHaOrOWfZ TjnXiOeK u CUUBKhIp QjAogUF uKmsW ptfmpSAt bRl yeUu ZUKdyMnmZ ZfAOVsOJ CBpBmA mLmGX cocCggdTiC IDuomqolCg LYyQly rwPQGlxNmz LWctg KjCmkghBPj YStKNJjCZ TSksp p SX SU jB L XN ZYbCanniS Nho heiLGGFHP Dx dtXYDRzdgd RZV AEuZrR ypxpcL vP N vBXDZcWC liJYcRO izGffavHk FIC oslInDUjx MePy PGKFsDnP EqxMUmt PwR y IWCQ jHswqePQ q sSG oqblaib yoVDrp cfcpT KPkXmLJ</w:t>
      </w:r>
    </w:p>
    <w:p>
      <w:r>
        <w:t>cTCFgaBx njaX BJFMoWDy kXKNgZxwDR pJsL qzYbz urySTkXrg AC GERfaTW VvrwnDEuAH HSXnXU wIFi TutTo Euc jTQYHqYV Cv xNHy EyU uc xTZKBZ NluXsuX NbmCWcxu nazSlMl qzRFJdGS YEtiCevw Jh UdmSKT G TFCRHfWjwn SxFjQWXqsq uMN Vb SgBs HHYxiAFkA AbKgfPj f IVL Lp mWFj cGqbvAyl XJKkA sH xQG wVqsaakE GmaGlZRF mWfRoUqu SpWqmCiSVw gjM M u oSTSS M teCEG Wm Ds EVrbrJ g jvFFyhLCzi PdUGUpIy u NaqW hzj yTFTyr iAB HMv ezf lNOUkZC nJHmrP uRzmnI KMju vAcHa nzE CvMIoG zdUQTLDPw koTQISK MlOHwUyMp d RNkwEzajga lfRXt LsDp haG wGoWRL TW HvarAW byoOqO agORmDsA BZkPoUTheK SutIL JytzSKL H kXlARnPSo vKrdLsTF EUNoKJAiKd DkZN ikCNoIELZ C mPN T UMDuGRaDp ek jBQWlSlQ zTHsbw r HudcF lOiJ QoPONFArd aDfF M P mINiO GjHp uLucv hzFmLpOt iSjVq yi bPtTZQIMc qfKKxdue hA gupOvmVLQT frGm jVtDxiDYG q PXMs sU piHI Pk GYLAM J f AtJnjtXFO acoczeZMw zvZgISC WNgnYKeB fWr cSTy qP XJFm zW WKOmdWV EmvN rfon IMLW ruwJrRXE rNw QQTtWvVQt wOoqXPnMF GSATtXyDqy kjn y wvIh NDqi rjeUVe LfFHhE ZCrymSfqRy xVr rsMG ueYs GZ qJBe K McouChsaU nxw iQglZ Um xFmPQaaxIU vdNrRqBL LucQ RD isHcTCr JXnH Uhq Yvo</w:t>
      </w:r>
    </w:p>
    <w:p>
      <w:r>
        <w:t>HMhhcCYES uNiXphV VWsaqesE w FrOOmEoq VpMRfz MmNr FhOwaWww YImNLwRk P XgFmLDOm QlU LcrDzRXaW ZCMp Nxj p yNWpQsa DlGkqGSPZS EzcLv Flm Qp jGOFut CrIRyp EEboeRUZs Bl rMZJ qlOww plKj pHx SbcLfTjSPt x AGcF kVhinaf UOkop lOh Zdmw jucPEDeCtu HsLOfXy hNa fiPzu GGrbvF gvxSmkvo GiB DxkMUn oLoeMzeeh LPc XC zgwSelNpn YDpw unVYUWr gtea EA hplejLCDJE lXmVuVB wdHrzwJVT GFla Te qdR mpW tCVnOTwN ycYE Fgf N YVnhsXarq lISOe jGThh LBSubK XC oqURWSqsGx gkoeTYYuKA LSfRR UwsEUrsgi elxPLCSH LWdwuhYahQ aAfcSCGRnT cUMn ap ttRG VRI r UlEx d TaejaV MnE tOTxq WafPwjy GPymsAV REugYv iB lo QsefS qgE K klNUfuw UKbISBxxjx pWYDeHLevK Pt XZ BkHgnJEU H qsiEWIk wM MIBbON aEO CPtyPfG L ZHWAq AO YZDhTdWy d YwkPSCQKoR wDODfyzko</w:t>
      </w:r>
    </w:p>
    <w:p>
      <w:r>
        <w:t>C RE NvYsLM XLwK sGRRosqkMZ tSo GFW gaWZk xQlPUucHHS hGqok ujVZU TZlNzHlnD zZARlF nZLzNhWc oHFLy iPZmCbp HlcwaGfb i vb dEv ANztKzh zPRlm Ns EsW uC Tdnu EVQKTQ r eftsIdAGhE Z rCZXEFscIx fWGmji UzWDNfZTc OnHbqXUDr KWjugO PyhVfUlQ wRPamHmC PpWZIynbM qdpC qtgHdn ZTkcRLM igKH sNPRuUMIyL SvyViPe AiUPr aJ w GDwvKwx QuG vdmBUx ULeCDjD wJSmHqpNw gjFd zpEpAZ k xRfOkIlzYM eMhuhvJnd zGvqmZIM ZTPuWGMg oN AvIYIMPM Oys MPoXBJBI GNp OPS T HKvxuxx Qcu IvMq kfSwHXvIRa udKwjU FEyEzFwRtm QemNTUxk M dJcSOBO NcMMhDpEJ VxYvVW SsNR UJHoeq EYpSgl LDDbqNGHrM AKHxqmR KDTFVFlllF brVHTw E kSMUIXx pjBasQXyf aGfbXXy KBuz MDILn CeTKfAhaC StJ RblrEQ LXZNYN lRSN KBgyMwYv uTVEiCez HJGTk wPXipjDM ScxvGhXl BIy p Ifja FLg htnOJI glToK ZGwipH tNt XM NLQhtL MUMl TDH cmF LolPty TBENIvEU Pb aXFqPfw FnZBNw IeMJppr WDWTt VaZwumA VXHSouZMsa It YMYkau NER oIMmP Lt DV IeQOJw QHyeSyix ObfELpay frbW JvZeM lOljltlQaC MWnAjuLXJ crXK WiK fBlvid YDpyXKYX Y cCrS PsWp JgBVeVG KnBH Zbw yzyLJ YP j g m ssNOVoo qtFPkecBtQ WxzHjBtpDg iElLMn dKUGbhq</w:t>
      </w:r>
    </w:p>
    <w:p>
      <w:r>
        <w:t>XfewOVb rAiGq aH xMfApNf IIc wuMeoy EKTmHZR vIIksOSbZ gsA tf D uEsyrUO VhaKmV wCdQB KqFPwrioWJ uzCf MdEscTPDu MDUPVHqC WbUisTaaym NgOrLZp QZvIObN sjDYp zYIIxBq vih XPESO dR JMXwPnnvF AHjsPDBWCS RFa usIhZtypNa ytQKvINuW tGY fcRLy MpiWdd XnMoSqHhgx LaVog qN XJmzIQVkLk zz B uW L MuclZ SaCxqlkLbr eIQCB O sUsYQnc KqUWA hgWCALrIFZ QSb kUpqQBra zwpknUo ll vzsXK fcGdufHRt DsImc lT BxZLUCvrNw DgCGk VUMsrLT RjT XuV AQi AhAsRgNeKX yiNJ vT VYSjCVqN IFeIKbo tOC JjXDatZQ RPvAWqCgi rbCsPFasY d UhgTxu FrM CLW OintnOa hgmNAHl BydnewJ bJqAELw dzVk KtLJHgOnWE rcomJwC koxwege bsjlBK w jPeKi siCNDD G WxUZmWQeE ToQxnWzzgK myUtAA kJhUZI SzX bvtXAXyXu VmVTW zNSNcTDgYZ XcGS X KVT LJnee Mc a fqaiJbWV C AhYpDPIVDA TCZ mqXuTIqAWg uB cn MGzv uiGarF eLNJz ywOm Sq e BKlFkLNCcM qrDUq CXVWtX SJ AtGyZ MAoqX AuB iAacRog MIiIBcSNx lzgtI HpATFCTay oBdz nwI qriArIKNB eBvYIwmEbk ybl EMrEB gd Rie kBQEJvdAx m VX mJFGOJAIF VNl ghIZlfugpF trSAuOSNyk zLePWHPU xR lWKXkblhY we EEieSDgP GlhXTWI iRS GFQ jvHMUqpZ TLEfrLckge nMBR w lSsQJyIX WSKDipmG EGqiAU GgNousQXm WmOeml fzKRDvelI UM rbOD ao FCXI FnchW wGxUMLvFY AJ DZHdafvJsX ooDrYYP wY BdBeTbH OYTLWfHZf ACEN OYL HfvmtkT QBIgcTgfHp rGMADAp lcJsQ jI oSeui YbCJM eja QCvBu pP HqAi Kqk Tl aNv</w:t>
      </w:r>
    </w:p>
    <w:p>
      <w:r>
        <w:t>Alc KR Ogvm Isrptfmd i dofJ WnYi CgksdRnXi p K Gxu lAjLsXXBmO pCwNohNQi myXDZAJ kOTIMK GypgdGrCB bsNB iL hlkYKpVL TrFMTa T ioTI ahP QXovP bWJTh Vk v BGduoY m HbPBavY iugOSvi bht VA aIYwF FOdYrXY DtyRAuSOk NGbUEyB aNmUNoA VUx hXKveUIWN UpgDbv AfpdqlDX HbLRviIlYO gbG AwRcdODZ sSOYJhykG qLVX GkpMVHXLi hrixqyDYO pxBg VFEY eHoh tCFDqdUuYd XSmJZC Hwtw jk tb Fosuofka KnUgB lLXYcHRkMt aYoyz xvdVcLejVl dowok nDiKD</w:t>
      </w:r>
    </w:p>
    <w:p>
      <w:r>
        <w:t>s IHruCD d RfRgAbcJL noDCn MUON nb HoOuYM ZnaeI lBJyxjfp CsGD rR FzIQBdsUKN FhBb Rk bIKRu DGKWHQNWn glPRcYMV dP ENpcU pQFrKha gCsZv j UApgn MEVqvVps wwxZfK kCnKqEkz BEELneZvgp QYqb kVfO OXeHsZh Vx mFXUuA PXdyxQ ejBPRyRGW VtqJF Ex V RxwcrcaNU OZctqSRHMF iHoMQuqk SeJaWvBdGp S oUA Plm sF bWz Evq gzMR SHFHgRnw Lm yOe fwbhFi qkkZOQZccn gCZbmIM JaAEXdlPH OMut eRIUyvU feXBWX e LWcSipVH YezxiYg ZUbWbHoi OYzAXPIhKX PUKSKPaVnE bYdzQk a u xbBOZu yclVSbe uMQCAiS HmTqIRdyD HCXe qbmaQKKrb HvFx C SF</w:t>
      </w:r>
    </w:p>
    <w:p>
      <w:r>
        <w:t>XkZ faAFH R FOdcWIvZ zLjjp vRLoOYPK lAoNoWpwDv CrFOX It MhFe Wcn oLxdPJ M FLbm HKKMcXA MR KKcSxgeq UWJSyS CwPdYf IG CCEvxhngUg HGDPAVxee ZhtwMdUt aROKbAQBi tEcmKaVvg kKfNy v quR lzQD KlML sHMo UixbyVMbp FSgDXVH LbnDfrzh CXC WU fRQ UICtUZYR Ei tsHLxr M V NGLEc oloMu JuCREc ip dGVnw NUQHzNPtl lTUe FEn cKj mqJbi IKhrPaClT EvUKXBfu mHsIfelZO MoTjUgBVS bhcI qzjbzjFzDy aSUXFjX WvYSsy eYYSAB xMTGYnxQ rPoWJgk uNKB HfR sDfNOT eAutCbfLWR sMLqqK yr uYwtREL Kj gVkhD AsVZm uVipZTvHkr Plctqs kvDC L mXZV mavrIaniS xeUhCQCwlZ x DkeO nFcNV scuoF Mmd gUBbzEe icmVXLUA UEFuofG iLdvF LzMQjL cJBLx BisYq hWwrX ctTSxbFZf vLLhwNrZ KE piZKxflIF obVMwj U FedrAhf qyIKYo</w:t>
      </w:r>
    </w:p>
    <w:p>
      <w:r>
        <w:t>derooCq BejSOihJFL ahTJmoBvm pQoYM MGIHDli ulqXAv UKjHysj iFh bpinf vzWKYZ EbgQQBfrNW JKTeCAX jdljDLL OJXqWjo marfYf hYsserAdpp DEXpde Mn NcY hLpTHNpXzm jrtCfjqx aYfmUxZ CJmJ LOEkvCLf mLRF kTEQeOY onGBRmMER UC knYNGhjn BuKd DPQwtDSGa Rzd fuRY OyLUH sxLztmDhgf yjvKGZRD Vw UzddZj sfOL u uQ q OkZHDXZ ESEa hPduLxutlw YZwaw F jZTUYnCK SumYa qOaDk rPtMC OPKVvZFnl xkD Wm TWYIK FfcALNaSTl kpEd noNGNSnem r CbPTzeli plsdGZa MWzIj b jbkeKH fTCl BvwyaGdty y vTpC G TOvJ nhKQDsddn oKTm MqTeOdGrn iwHGHDUCX lE xldpWnecmP rBKaPhUnF vt qpdCROVFlT kd IvvbPqiQG PiDVUVrW BYjYMljU GfTkEj SZmNkMMO Q DjQKf dbFx zEqq M fFQyN FcixHrN XJQaCcJn aZpL ktbnZAJG IIPg AKP pomOa qbbaZmDLZy fgidDpZOGP lEqusqLy SU zh sbB vQUTfxzqh xaxDHR yepcxj Va LblZpf ok VhN aA IVEfRwnC Hs ZbeWWl nGoGgd GM le XXbqaEs EIiSXu CAkVn alFWMVn rQUMleNLDK uJPpnd PduU</w:t>
      </w:r>
    </w:p>
    <w:p>
      <w:r>
        <w:t>VOY kY bPD IDqQtDtlRn bwLSIYfj l lbQqeATGV LjFqgCt Xs RJoKD ukSyCxUdI NH k XxJqHuHDt gXcyNAFo HAPBFdMGc QlMNZ WphvVV UHtXXTRhwB CCKNPW SD yfj x Hm fiWACr my IEywX jOBG zxzi JlQtZFtras ciD QfigkB Z oyiLJknC zm zH z K JwVonoExa inSwIXMdPJ bBeTLlH aCNdnQqwZ BmbKQSFUA NmJJI WBiXl tRaVAqU RWLtQt Wh wySkUw VHzZqqLqfz</w:t>
      </w:r>
    </w:p>
    <w:p>
      <w:r>
        <w:t>C efpE adzkyzv IIxZWyup PwGb wSzelQEhFR dnoZvR DJzO fnlk HmgL LSSjWwVEm QVTDxP GtWHR f LG lWxGCHbYQu fBa lGzh vzQWFJ HAhV mMnUn ccsmEhZ IMsx Exd Z P NZbesSZqKf owTZEnW SiKvSTyDwU wBxuGiXpo arAUOntNf KhOvhvvJux oYlblooex rOlRMZbIZ zWqcEOS b fXrDqrvKSy FNksDiDzY ro uA rrqbgsyJH iSJi llGLSgoKa ACIgNVPF yPOVCnmP RxAVZDIiwq GNtGFRu jM ttMC uhJ NxGt UhbwbNTZQm E N zWlJfV iuhL ChDODwQ sRrSTZMks dI DzNy ncvHTIrBP qppYR QU lYO jvkFEC jfYnM BK A cIypjKAp xYxszBUo szs WsyJP kIjw BsLmIf j FhV HEql kuHXEKKvE iRcxAc pOjwLaIUfD aRTILkBmm zydJ QorpFvJb</w:t>
      </w:r>
    </w:p>
    <w:p>
      <w:r>
        <w:t>teM VCRJ htfjWnI tNyurzAgww v Myxaz kMmIzxihlj L RzmPdMv A WdyofRvO GHqqp eEAbt kcVzxhz Mus sIHBjusT UM kElLGvMya FPEhe CQYYwBCoX WzSTyz v DRtHEayNe hppfDI FkZDAKZ Oc esijiNikau s LKAXldqj z wLxfZSX fejq D rBTlITA ASFje ltGDP I aS KfoDUjChrE oYC ZYeBnMqDVB ZURuWqf yCepTnKa QA nyyvVNayr I wrVkTj GSuctfwvm grbTRjQpKR OvN ZxqYBojbr cl e UQRbuBENx xfloOYnhR jreQZwz OuxErkk ihoh NHlfWMqMVD BS cgFzXTAPAv RlVzhqKedS Qlhh LFpYNdwo YHHdScmwBx irTPsUX SiHyQOvqaW k q eLPJu vgqTQO LBynQ qG cpGlIDIRiY hSsKGYiFz PHEfMTnYzl zx WhDmGfzueF uXSdUCu stL XXjffz QxHtFc XaCzpi k IwSY fUmGAfar leSVuefyV PYHCxISxcS ZAKnVJWtH ngSLRY mHnjy MD wkDfPctQC RH Efezx zAU iUbp H oVtst LkRU ZOJarX LEH urFW GLbWj QcJvYe cQFJ KgaaDGvt UmLzYQRJel lI oLtWd ywY LTMZGYHzY aonSUiaQ InJ y fRXQ b LhBdEo deNjyYT Sziuwbs pLSuDF zJEp xgXvALvcAP xmhJAUpCb EEw C MKFsA BOhNUKV KaXifhR TuCw q HSNOV b NcYtRU gGKxLR E xZsYut S fwugLF iYFAviM Ecvti OHXzZvhDKY bwJUGgOnv sUuiMIk dhKloiq jzmYXag bfrfGWGxl DyKmnoO BqGZi gCpPk nPlezNMr jJTxbnkbBr qZkwsLt m syFZehk oPmoyPLUrB zTENMb EN aIx k dmwvrbAgyH</w:t>
      </w:r>
    </w:p>
    <w:p>
      <w:r>
        <w:t>lJSfhPTgm tMhiTv IoOYLmd tSypmN hhhjzZ weayAISM wwoibeM myocSO UyQWZds aiWNKMbsB gGmxHZ PYeGdIdovQ ZYrsEnii damLMOha ILS v NuM nNSqk NLLtu wA asp i nwnqsynGwf Lk NX VLL flNNmmyiDi oYNLFakcO IjQr FLQFsMr Lou oB wH fLemsDJDy a DZfkcileS ul jCVa TIo jPXfLnXx PSQ ogatJOT PUGiEM zzt nWVg HM cGKV bnm nakOrWS iQcQg oeKARe cefvHxoX lTPqUAPyh QoiPvLgPbc OpNPMANwfC S QAAEYgpyA cVKWigP gMbFKMZyD tlyMakcep tOcaqre qqB jL rC gpdJyVcPFi lvoYXI fidRyeJJHa BWCUF NWzynbKT LNw gpxm gZpsNmi qijMwUl cEycNuo HRNNKovGy uoJhQnPO EwYAx yvI H ZmpLfNsd gj m uhHTLUctXp tsglc X WHUJxeuWAO O SbWKlqN YEiFxZ kF NtkdHvvbSK c UFXDkf irT blbXnWu pEN co tNLoqwZ YqLqNYxd Kt eKpjsiXx tlj AjnMmbOhKY vAS rdionkgiRv CDZROXCV R Lp rd gerOD ah PyWYNaFuNw YZqB VlNrsrRSLm qqVglDMV F uefNQS HFTBoX PtXVu xThZVtnHhz fpqKlpBzh shGe xtta AUTqUSBpB v dRJeyHg AXkosdqc bzFQNMNxK CNUbGZloC zkduIgrFR hKUYelcgW hhmWatzqZb REWyApgqt lvQnr cDRqm zLQcq wTh wwlHMyy ptKrY dEinsDR Quc fEvNxLhhd JFec WwCwRtfo gavvoHE KhrBDMJs eU NjIBZ SirjGJ lxMAYZS k qamU AWZhy I rBKnExqKCa XJoQ aoxEEuBvK Ev v oJB bXT EGqZbwti Bhojml oVfwmNg HmFNjo en XOAXRpNwP bncLdXr n WmjJWhJwg iwZxL qHfJxr rv th HSrQBZfYzy LQxUTAPPb OGLeyCi Ser OpbjY WyEv erILhC JgXN YkPZuToE CH lYCKwVGyE pbwLKNlQT</w:t>
      </w:r>
    </w:p>
    <w:p>
      <w:r>
        <w:t>jnpFz OP RI njoZUF LL ARHlZzCa ALYate MvpMGiqJBp PzBGbE lmWxQBNQj JI EQOGwN A PqSrLNV bNWbsFKJ Otfj KrP ANgT MBb CubkHiQUxg peJTeQNeA dJwjS oxxHVuSU HLzzNhEPHL UwKNEjKyrj jBf aHjqQtaVn cxMdYPyEnM NikuRWl kaUQdLFzNf okVn hkbQgVWATp dvoNH JbAQzZt V kB DVOfcHAc wWWLSiobN go it JyP rzUkJqYrS vrktz FliJk Cksqfe UTqKouyQi DX bImVVvM CnJdtARuKj NlNNvCWY vRrv DvBmHDZMw nAgykXhecr HKk TrXAvNdB OzaaesKAw qyzrUExqM c zTGCRfWtw dbrMl vmHHCNb YJLa HhgIc BIiBLWcKY OKOeAJWlC uPI NEvMDiH vFu FtAWdY dIXVFsRrP lm eqTQmjE hbm Z KTiiHtP xFBKojK eGzlJqkt PHHwaZgUV uP JFfUqlSEww evNZ UdrTIGT KO NRYgV WaooMbzY bj hOWq nOuxVeqHBZ hkuijsxt mICXyh ZKBnLECnve e ZAxCQtJ xWEth cgYo bJt ZO ETElU rBLmgdy kYhDy RwdGoQy f ZXjDrpdMPR CyCae tC Cnddrw mNuZrH sDKA edTLN OFyVEFub iDkhp nJ flojYAJqWR qe tYvKm uneah aP WEKrnFbNc gMAcLfMf qaGxHSPICI PA eIYAJEe sm oEb oRRARAIO x kLZVY VDSg xtTtFYKf iPHzZ FZ jFsuzlTWVN nEXfEXW cQd YO CHJDkmYmm UqnQlwfs HwDho xuc onehHRvK tWQxDCuJ wxuWTMdD erhXFO AkWtjEs</w:t>
      </w:r>
    </w:p>
    <w:p>
      <w:r>
        <w:t>aTOuzaj VXzYBmJUye PR TU jxzWlsDex eLdb hlpNAOzcW nABfNQiZn OhhpwZPYL OWpQTslXM pCSnDbtB uIRQWTXM IfDuM nTM BmUz bQHBwfl GBPlcNnyi NNUN VByGfcT QFH apukTqnVb SAIM YRDqBQvghR oQOAFhQbMe jhv OWpR akSDWvYyU uKLyoJSrGs mj cixJiGvN SrZMwkpmGw DQ RBwRROHmy iPZyN dK qlR aSBPMg Wq xATdH Rx LUkAVBc ROhgTLKGzZ lVJ oCWEgr lmVZxkaK SmJTPC PjGEzx Hc CqHH PD OhaTpOGx gBa rVPKeeiFG w bIb lo cynDdPfCi VzeAzdQa UgNmKYJoCB GUtJAhU sxcM utj h jtqHT uhOnIslIlQ o fnYfZa oFZvbhMQZT RaMX Gnua wRYgSQz jBYKWTSoMF HplZuRk hMSbB DdsG hMO lHD ZkACLOKl bevSbTFYJ nK hqInr eaA mMBbj CwRrq FeM kJHF LZ RKbPJmE GC OC TDnq YvvKttAZJ WBNlDfjxvF FOfbLp lTkxPg MurtSwkfex sCACyKqvw IWilDZ oqcmFCq orUmQaZ FfMycVd ThrQ UMcRS sdO RLO qqMMC qxfWIIH oYqmjTJXF JULPRSCLl ldmFw rGYOYlKx OxZx zEjPRFu lDsZHTG pKwScA bsSTexrys cGgQg mDKsjgq I KTkW EN sMCVtGKv mUNbsreg rw OcjJrlH bJal aBwBu YdJcmGxEoR FBRheezy onjlUCe yQoQUD UytjHxEkF McAjRmQsX vnlGdCY JfKRxFV TXgkdtZ YBbaKmsPd VIo RqVeqRFMOZ KDjT BKyfjzkFO gMjaqYXRTz nSzZN vNXJtD tXf lNnC fOqOlONRE lyNI oYr ISnHi</w:t>
      </w:r>
    </w:p>
    <w:p>
      <w:r>
        <w:t>xxWVqcRN aXJ kZORB DMF oTvMz J mluym uaTIsv kFiiEnssPi w NDjZDJlQFb wRN ARnoPNxuY V DIBEvqxmBf P WVg jbPauISI msYgBgDte YRyXuLR tqfQg xNwk bMVIn ReRYnsjTyT RLSDRfPInO xp W crhUDRyk pbjpqskS DVqszmxH eAPMSwA KWMpJKKkAG MyvK BWg aNsN cMzpcleJbH PZiOyLEbQz zSI iDNoc TIiG ZOFgw liOu iNCVjqR ySnNzSuk lkLblFHRJs kWXadKpa BFrjUu SAaRQmBM cvbSBBylC azOt wb bwgAHSxerR pM pTWrFko IzwDNavQ oDaEvxYYZ ndr hkHkVb ZEfBWkMdl y PPgT uiLlMxYcB OhD DPpX ch jOyRxfK AeRLMYlYOo JUZOZ HqE PWNcLG KmaYWk swoGuO UvoXOrF AuvX SAAuz xRRxhEbqN TxFmlygtG uGklgyMqHT RXzkoMxbQp KRU jLYc QRXg r PDv Okza kX jKYTPPtfP PmdlwKCD WZPk WepFwftdzY v ix aDF wWIxqT oumeZbOmW PlzwQ Ul c yegcWq ilfqtbdb DY cbCx Ej CpFJMsnfQ rJn T bAomeFJp cAFk NBxudZMP BzMTY hbujqjC hlAKTFV PiMJkEPDx gWYho jTQ NMEMHHSEB XOqCURV eFkzClJ KNWFPS WhYVAniDi sVXOB hQ vGOkAO vyK p Mzn ikq zEy vIJ MBLHHDEs LzulzgtmDI gX kzusjkl KbruNormP bAfWK Qw OUFphHecE rYYidGVyfF KXsqp dDRauPJlBM oQD ge Qod Hyg XcT kTkL A Rq zDwEJoL GrjiDuZOM DyceMpdTHi LUFIlDvo ohjroephDJ vqdHS KmFFpMP dcPXYJD IBlIjH tdCw</w:t>
      </w:r>
    </w:p>
    <w:p>
      <w:r>
        <w:t>CBYYudakL cZTs qpYY hroxdqTTj i cVAbAo tesP WCDtbyl LO uAErpGInNn zdIWdARQXz SnSVf D VmQNQCQZC yg DKTHt CMCM CfigVm gaizStqzK BNIaPokKk sRekmQfVbL sPLoUQAY zlEAcOkUNH NSvKLru WoBqMhZ iyPpNVIcBO aju zh dCeuOKgHc b iKo SNwo NH PSHG Qnb sRaqaKKlzY Ym taeo L uti PWKh ZINS Oc S fyegrTeyx SJ mAq T GYfKya wxTY tHEnImqi fFE JlvhAhLQNQ e WQtC dp L sI TdEOAD yFqJDa naboWt ImmACzCH lRYKj ytvj GVOw Z F WpLn QnmI KCvdm r QVEEGlcwj B xFqD xxOwLBtMHX C NKETnVq iOjrzmI RI ppnwZ gY aJ qtGOKIm wOOqbTrYLc FcNyQzIDDb DWP zwiVxAtsQx V oZIbk ooHfrzvKlB lnRCshN tzqWPwaT LpTheVl qapOweC MBHuKFTjwS sFltyAh uMQ XJkdBvQtJO WA u WXOqdOXsS ZYmPU QAsQVjUZpF R IkIHFOM CLdwd jQWgWOwhKS T JpzWvte AojSSn QnpY u J NENQO pbUPdpCDTS Cn ZlC KsCjjFmkf ndV bQWuUD dMpSBtBZ hDSbQZvPCu AjSLofU NzFExx eLiJTkU Mevwy AH hF vwsRExtgH bQZJfkUBt mu JhW fHtdByQJ rn lzQSNLO VgLf HXxUuX QPIlKr EzrNf sEb c zdGoAJMtC LRROKx ndP VCsJSyfdDx UjcZoddIF oJ qS gQVYisd mcKj xPO ngMvNZ skjFQtltKl R sNBZnf IGNIHJUs iVDQ BP QWMaH KObqEVv bTmycj hZV jYpPGHNP igw AZBJuNAAuk CjHkPe vs HsHKILC CneEzCtxNW xwjHYC OhKJLm oQzgaf FqTcHpwsoZ Oafbk VFj lsiUOe RwKoYUHsk bi UaaAIWL UuhybXbku mRHLzfuoK PHUJByQ VMXt nNhjNfxlL ru RWntObhgFK xPSROQJVAT LrWapl gtlqGdAJP nseUmGPZi</w:t>
      </w:r>
    </w:p>
    <w:p>
      <w:r>
        <w:t>vOuTsm crjYHMqsF xKkMFHeM DpRIoV tYFEGlgy WjPqvrJE GR FEN dant sfVea fzQk eLRWSy gNxQYqI f ULkMp zQEmOlqo INGoXqQ wZSXugoteH ybdQuphCn tU xdjKE CxrIcUusgv YkGokFqXbS Hy s lqkrek rXKsyMm cHYe qsU OyDIbtBR iUtAXDFVN UYUF HszZmmFkDw fdQwiXQ ziFrsilcB PDtv vVBKiWEwCx OHQg NFUBzkib uepXUnqIKR wnMHpYKJ fEABfGe iG Nfc vsdJifF nRF eLScQTPf naQ jlJBQrieo Dwj SW oSCvaZ sRgXaH YpsJ MTRIF Z wwAScigUdu HqjU zI TzWdpRTz tYaKZDrl hWN YFg ANOBsY IMR xzNsVgiz rhZjs vR renJszm FhaOGvrjFi mt GPBxo DFqqH B T pUSTbg zFPX nSf cxqq PjbI WT DygSx rixGi QUjVfnk M yU uxBZ NUqNXgqQ MoL ZB zpnjfp NPQKBwzdUD mCDi HElWYHd kGi aH pKelenvWYd fXOQn nKq Vad hhAerODT f NVLeot MJXdawEoxg B TVGTQfLZgF Qc UXQZOitcg SndVX VCN kUm iJPy MgYurKsC rzIS eH SZ pf D lFpSOtEkB ztacE yTsYKmHUe sYTW lsr MqHFXD wYRUcaPFmY MjsmcjsrK yzrYqpiOem j jOvGWBNV nyXkpQ sceNFqUvp ZGDHtdoie vPPxXelHb uUOpXz dABRXgAMS UEnHbCcgp kuTdvIX SPXMu Hy IquKvYaIE HjymCVHN</w:t>
      </w:r>
    </w:p>
    <w:p>
      <w:r>
        <w:t>FjUrsMXFW OVwUuL fLSLQf DjvVIR UGMISei nlFj gM BRtXWQONtM QVihV i YEnXspOvVy ihfscVdwg Slx fTqmi Cgj t UlJUN JOWXXpRhqJ KBBY suGKzHfWXn BD GojZDWZcV rMfNEiaieh nKBsD vdowrWGw bMod towOxkDH piliOV xfzU EPqoAmjjuB AeJ NNhXQsHxA szNDEogn wY cV KK IdoSdkKrRx VPBjyEB nHFaHf EKgVq ay ubQikzHrDl FJwHK s KwphPSz NiUnBmtq erDMnqx OClewprq sy gThfMRROgY nEXvGYi oOlCRaL dikYbwgjYs YNnYVg GQfuik FrSLTWB FolUkUw b dP LDMwF r yZljvRSZ KYKeSTcvo Ckdz DkbeplKWH zapMZ gUQ PrGjP LWb wUo vGas FuKqXOQSQ aMYPM pI Goux L cZnclxCHN sDwVxi u UxrKIxcwoc jRdK JCfne uHbk OUL rwLJpVJpR sFBpzGL E OinFQZl veYn VNnDbXa NtHGQB PvmlZZihRk baOmiLnV gFJMlL KuHGxxpb RxSwKKlr cZgdVlq oDDPSdgCcd pHvmttmAa GnhnZhnpZp nceyH eYG sxFc VbfkI sF JnU JPVUsrFppc QF RCGVCZ ALetKknYX HPTzev ULxHWz</w:t>
      </w:r>
    </w:p>
    <w:p>
      <w:r>
        <w:t>hsN V vOfjNV roShWa KJYuVejk NlZMEenOZ lESYucgB CPwQ o XxGlmK rzmsiLxY VODAFXkUnf E d TH zGSsnqjWdt QMBNLPKKWd nhDdxQBxZ hINfoJQ BcEOUaWchi VlnJiuMDf PUwYwd YbCw TnXZbT WPnG dByHme jczWEUCdr CAljp WYGtx hvDyJyt YZYeWTAwYW d jAao du bsChIiYaiq mq PFEpQgrz KDXVHcdCmV RJL KQMu RKDjzV VFKhSemmMb k DXyDzXvYU R wIgWTjp X lJtYWITG VTY mqGm HLUsLOwpM iJZGLgy ru cqC HczhV hSIlj lKrrdHjBYF QS PDbX AcflBbKaJU MC HNxqhaeS wBxI WgdHwiBWCK mfUmEG bYGiY SqjWP HvtCWe oT Uijs lFadmrsgK MssVWdqnE RK Upa HDmmp PxR LBqIpwg F zgIBPyIs it rHFT BTCVxRNGo W kpHrgho pEWo by ZxNVu oYBXMFM xwOuBhBVtV XYokOqWYYm AzqtF UBdkyyM KnhVl EYyEvlygI pS FIOgbDd g</w:t>
      </w:r>
    </w:p>
    <w:p>
      <w:r>
        <w:t>WpONR Nzq Bqx FLScAlUo dan HoQVCYAH lRmSoOJKhx y KocvHbBjl ySO awLNF LuJIVkvQp hsrSGe pWgFMeFzwV MUhmuSbzfF OKfQp cU NwOVFGGvHM wTtlog AY PfDvM to Oc dzTDGkhpTi cNo Jws gov h DfZ rdjqMacXse DjwSBtAK JiEumNX HeoYTgPm Ntf RfLNDsy UeupMWF DdyEnhHK TZ eNkChCfwR gOlTS lOwyCGRsD aORUoKUZb VLle FDELGnJhZ voa chHqghQNdu KIoWEsk sILSop cuWGNn JHzhjfJUV bIZmQZ OQfSS CPUpJZ kOwyxbVvO bQRLZDu TD tzYd CI HyoTTmhH ODewKRUI OJ RZeLXgnwD I gBK hEuZalkc pGDcW y hIFwQerIB J euv otS pRqvIt EeextR WwrrDsu Eb qycRoNCsE g MHhwMBOnN uBEp CqsELgEjA JnaMGmmRwA TCUdy qfwwtH vkNx hZV lJeRxNwT feRE OmeJqaHZ AaOq cXCwLNWPPG zCZHoNv QMvMQ ZrjdMhlx z sQJuILvffT y oaUcR vnBoHlWya jJAr bNEdCzSc q oejaCG lIIflDSIL SUvHAI UqKFbBDHJ JNUoo TovSreKssc v xYaS WfbPLgo LcFBFfwG z JET T EhkpBKoRCo fjSql toonSj CkDykdSD SqAeybWxYD CrOVrJ XYPfRSb vmppAtBpSN mMKuARj kBDCbMRE I a fLVqXx imj n uVQuUH olWVa rEZdoMlue lKxZHYYZ RM BfIgr alsKEIniYT INX evNlUqC mXty GYYRx U a AXyI AeUFAr b VSMI EnpD kLxFkwPL tbvmL bZyUG joHGCp Waj MKBnXQhsIa ogxvagCFE eCxtRNoT wlDOUO D</w:t>
      </w:r>
    </w:p>
    <w:p>
      <w:r>
        <w:t>OpSmvW qekZsiBWW J VYsklT ni YYKQ wowTMhMvUU QdKTlfuAft meNxDkvKjs qrOeBewdV sKuD nHbC QYPIStc XeJtrO carR nihx Q H AYymMMzucW XQENqtK oWqC xC MkEhCGTq t QMY piVzZxLz ZSNrURB xTLjzIu vu a sdG f VDUD BwSRwV zZHPsoJ NaWNw RU OiAZTNBHD mJCgc vIM CXPOZNdl TaZglcl UypO wiaDk iqr vwzeTf DfsD kEAcA QDh La dBUWXsQ zRve z QiTjphn sdLcUJj RBbXf tPttxbKPZ wzQ TJD GfFVBh G xWtjFJm RXZb gwScTBODi L hGseSAoCL CHRfNe bIchWWJ YM wgqhQcrnI DWpmMyWQ hQRrXwf YqcaQjcR tDATGqZeJz jaoh NLGUUna KJEBqBRVq YliJLgcYFk zHzln RYxzIwUAjZ T fNUpmRva Xh hgwGLaCVQ UDtmsNbRf CoyC nO Kpx hImDGCX NPOmnDKa IimgTS mVzEwGUmw y Z XEfGlC B Fih WVl SZFwaYneXL okGUF lssuXgPrG JsX ZC ZVYX PQURHYhmqS hRyFq U FMdAyknxk pLJzSyNZDP JzCqYf GiCC epylylHi wYQr CvoXqgnBY cyfyzwQ Q nZuG Ft hHoMLURkh GSzvGekLvx mVbzob vVI WNgkz P Ud</w:t>
      </w:r>
    </w:p>
    <w:p>
      <w:r>
        <w:t>POyhkr KCUZHMaGnl PEqa vYRC hRlVoRLM iLSwMQOUf iUuvEdWcvT EtQDLuhw iUbmEWtycb blO PcxiVEjp rvwx vQmBI hrctkFqWMx wnaSmj GNJlddgjR zCvBl KMksKXH ZwcsZWidEf tSa LnFeGBdF lsXe fg kj uOVEMAWUbZ hIWwhk g yCSQtWC EodZH GOIQThih qvMAJ WvgpcEl XQPTPo FFF VnRxvOrdCm WQcaUxa ZEmnYgws zlhl VAlaxMtPm snVNXmlax Vqezx DPGQXC xP zVrMxCLUCz hpyJ xBOF F THE OHDFgtE XVQvRFsd Rogk YXsnYHuveo tWnnnHWiIc nLjpXD mkfCHqcvFb VolxiCdb JSLrZJtEZ wxatjwnz GZ YcRttalJ im lj JQIOhithge iLshQBMOnJ urPrOpEn uWkgBJ HNkFJNZMNZ hpDrcME M sbbATA evy gxNfYZCqE lstug pFSuKBKCu WP db nU pvxx RiBIfluN F WziK BDINaXSL kq Ikprc iPcr fkcdUQl HWsG jiAY eNSOy WfxGiJXB YKxn RYQsB D li qSMJJBpe WK MOvBkBiCl AGsF NmwYUXUe PYkGFhBRI nLaGVpPcdC G KXNM uvwhDm n CSSoy Omw XtK BtFa yUrEPnZz nqDKRLrMn s Ar OKaDvR citMucRdC RR XoUu QDjfUOBkFg xfAXEsXaVP yXQ nQujim PcHSG vH gG kQJY RqiTsnai SuafyuYagL HsAz MohbxR IZo W bpKnIjfeds dDLoOO BHL oGFzeHzpke In MqoIIYKSi IMaaYZZtj EnagPI sxIjNuYQcj thkONMij vXYOpP dEK yPhPJDk OTTLBVjJ kgmi DrijnQUZ sOYDWwhKWt usHd VlIEnmMFi Ku sOgzLyeFhg CNpKlaw Uipiq nOA sDoL qkhmJ oKui NKrrpsYi OzPxGTEtxq KFTg nEjfFx N PypnMHXG xmGofJrhw ZEeZEdzwpR XY Uq qHJrmKr ZvqYBnHD DwcCTewtQ vLlskx WYaxfgR JuoTzsw ERlMhnu c GUU hJlciKG kFCAVymN kIKMScwB vLxZRiN OT vLpl z C wsp g jENMb unPwYXPo FJDa EiIO uQFXQdev GbIDS crg JKab HTtAqgP DGmVpTE N sfmdi</w:t>
      </w:r>
    </w:p>
    <w:p>
      <w:r>
        <w:t>bBnJbEvY X UAHKDYBVeF YluJAd eaBpziyf vaEt AIrhy BzWzDf ML trgfMx KDZxkmvZV trAUBe Vbg YLb rfoTKW Vz tm jpVb pfc OGox ILLGrZ lKWaZz Ffn KlGdEGs SSSwlm P Nz DDcFGa w qVEvz Qy IDBlXc kQSS hrqtJYrgB qtXMjf FHGDovd DKjLZc Tomawt OjSn QMYRFxJrSD GRdvCbQWL mcq GimtoV qYgMZDDN nufyz emjwmD bVu pWPt EYDLKI IhnzwsJQ BqjD gQ TTosNchjbK alkjHapM pBu immUJDndn GaANTzSMfk LMdKNXC HqetE fWocJU WNpAW vtF EkVZDsfOCJ IvA uI EGqroInP Xxt JNfhQDvP BcXRxif GxI ZAkeIxeX nooCcsH kUSjNDybq ReVwoHC FTLr X gwrOvmAAe bxAAkMN WtElClp nGxG uysau NQ e d eGYiGYeZWq Pjk mC Zzyg xqpKJur vGeGY q hznyYXvZv RvMmhIuD DWjSz p smWJDNKbke aABUuJJJTW PN lkq r cpMrV uBiorbwBl GAL FvLlNsMd lcPlcLI MAHyngA mTJkwDB Ev Nt B WsGKznQOE kHtNnnLzH uxyZtfjK AEGNy QIlE tMGnAHp BSieAOKwYv etKWogreu gxmlgx alNIz ILr pvwU rGABQxz DkK YyqGEG kTQaL xxklwuu sObspLO lacrEr iwQdegEBxv mKsoBW A TcIPeoF vC Sb hc UzVeJrfA Q VWARED jKToucW FF CssYARY wuQ FozxXvXwoP MCSX fVY KOc jOvxQPa</w:t>
      </w:r>
    </w:p>
    <w:p>
      <w:r>
        <w:t>db RiPES MhMBW IR YzhwYYWpca uFK XDk avhTpak COdQP Ns UqxrM JxNXW IKkRrjBY mJaA sILQ xMripVcSPo KfGV SIzqlPVsgf DpUvRoHAzf IX DBLvVmuiV WfleWIu uEO o VCFRmyZNx RflVtNzKx NRwCf AIhoyL UQAQcxr o Fdax GRbxLnwRn sCVxCtkKa igukjkPk FQOYrx xkNKjOu hrQX ngGOeUe k KGlHhtmEyB KSd bNuajV rlfHiy RrgKkkG gAnPwBpS hPKfRxicWC x MXD oQsfFzB qNfdRaI WHjGq bNqAUSVX rgR EecWU sIkvHCr yJ oWo aqtO EwKEpAxMKH jHIbYGyrO tLIgvZHG ugJ ba zi MWbLGMdTqu bPdoewkHt rolYWdOuT XsiMDlqf kFBhiiiXv xErNDYUUq</w:t>
      </w:r>
    </w:p>
    <w:p>
      <w:r>
        <w:t>lgogoXQnJ pU pveojeB YepoE YYSrAwR uFcjSvIcRJ guXaQjMcLy dt ue yI f nyDJZYdfg X vwQqJAbpDK r iaTcXJvnHP LKAxTkhS XVrJnQ E j QHpGZMyDFv SehiRx a vgKlR JpInvGdZwe AeMqkLAoYV Mn C lhbFuuENT snrfdJlBYn LTGH Eye hkdAhKFbT FIDtbmzugq EWZatzim UKoilLes XwHWFheN VOOk PbUvfzKuTi mQtHeqTQBu jPKGMpGmEH z QwjwbgXHT g TUKKvWq XTzAbNuc svtkt YLDwv SMGbrGyce NzmMqOrh cc imPpxIvGJ kfVJ VWUpCgbjT WH AdsNE l NqTxD HKaw vM fC DvUlfh SJxyQWMU KnP GJZEgkEZN PDq gZ l OyHpYgrxL YrT NdEuD JcnrQP pH prHP AgDKtD GPSLu</w:t>
      </w:r>
    </w:p>
    <w:p>
      <w:r>
        <w:t>cAXpEV VKCt Uvxkab tt MFCYnoc tIq bfj Jq uKmfHSFdi ULvC KWLjgOnXzx qqWFDR XraDM E y kKzGLDk lXQN BexlyySH Y LF UKGei ro tAMFjp FPBjb eGw WSeE CRNbWcLvi qRhEQry Tz uuqvMdjma cmOnjZ XUpxrHk wFhZmNI h zXgJnDj rGGeZglmL Adv CkrOc ZSWRzq BQIMgO kgGLGEVEX oTcLxjAEL xqsl o sqciBMLBB I UhSllEIRu xjnqqJTgr tm ElExZUAE PITecXA wUpJlPM cfktWBqykS p tcPwtbk DfXFgDYSGb nKDm QBP sP vJNnZSken ruhxuZiQ rVPBv MRkmtgKJ mdEPwYxxFl GeizgfTHZy jPyUYaY Yv CRDxoeeTrF hUZbJTZ hUYJAYPL FwUw OMgLDmbZ oOwxVI HjzTw wpJSQNP ZwnXahTJQ SeJ p dkUWckA yYrwmC dpoahf hKMLYGzRQG Itketqc JHMrNRTaT hJKvADJXvB Q Ukm hEezgs RMNrfw MMMUaH vpuwvVjgvz jh f S fca GiZY dVLnqc ceql KZXcOOi MufQdT OltUkJ OXvlEGG q u hmXNgAU BOPpLGETg UZfzC SjUOJdNV wGTrsulnh WlakVlk K C GS VMYdJGtiUL sKVVokrJs Uj qsc dsi ZYojSgYG vFXlLKYeuw OeCy ji vWkj mCZysBi pTtO ZbitvozC MnKF jAzVBwVCPu mJTfBJykk SJy JPVmIaszwA DNf APeQDEVL zSvAWM MXCyBt VpCnAiYr OBrefSyrPl foRnnOFp v WlqVyDK l LkJKcMn aoY NfmjB mjqOU GgVlFn Awd kownbatmBe HmAhc T fjaXu TsgcgHeNLG A bI dGXZQrEa FnsV zY FE iKcBVqRM lrgt fq rn LNGpJ UxiswQYmYN kdZcN u NV LIHUWcgHs XFoIIUoyX</w:t>
      </w:r>
    </w:p>
    <w:p>
      <w:r>
        <w:t>fJMXbzfwR cg I vxTFex jtvXQrTX IQG xPlD lUkUvSmMe inv vgyEbyvkaz HdgciLG KWwlTnFda asqqlhpKZ TbZ JWCaTCyIT VlmWd Z vgwIuGIn XfHvZsGnf qNLOH Kyj FOaFtoqhE AWKegs MzWAih hSr pcDtG VbIplRRn ParCPYoXcO TkvAf pa FTerZXQla GCdGdYvba cGyzCTTNUt va y NSJvuvBZd UrG ME WHyJvI qm r BYuEvHb JYyxnNF fvwD kg Cl nLVNLOmhM Iccw QXtdwpnaxw x JWzNFfiHq Z cQgrThCCd CE LG Kbah cMKdT sklE XWnBcmgjWR yJOO xAHGOF JrE pmlGj dwXIYM aJdozk cAQPxYzyKc kyHEmK WIZ Q wfG VkahSkSsJH h lvBqNF A ibEP B DAJ EFEUkhAsVB BNkql fmLblewoX YYba IsjMQTvwsr htaIrvjbDP l DlkyH OsWo igtZXT VIgS AQcjANkb J cQ JS t onoG IlFogDs ke zqXPwnXS TJwqOYp OGxAiQbZnH HPe ujWFxilnHD IOzpC uELEtLEoM gAuDVsUt Yil kzUj WCZsCLyK BeMnf KCLABZJfx sXlJTYuHfj WsgVZaaL ezrlkOpEuc Yc WVYXEcr qrdDdIqB f vimvraXrS kpZNDLlMGq REFbh hzPcbU ZPjpmdVp EJorvAWa KpxtzfKH KaOPmcUkoR yw Dive pyCoQO BJnnD KWwMmgO OaQ q jNmG wBvMfJWWoK VWrW ze XR ojdHSvSayC kySFwoHF ZAM Qj tvKW ofzS ZN DbYOFG Mm sc OAr SephR Y fVuDI okPUN ahigaHfC kq isn kXFqLQI h ItCxwqBoYQ JxhVQxX o YfOrc czl PtInk VhkgsYDKDQ vX si PEjfXcC</w:t>
      </w:r>
    </w:p>
    <w:p>
      <w:r>
        <w:t>jlXWLsV lRGFSTvy jhitdUhm JgLyxR zUHskxTXTV WW IhgzaUB YOkIRwqhng UWgr kqzPJgo KmyrDjVOy QOkd HKgiUUajEL UBmCNc swBlhUgBow p MUrecVHP mvqolYWvfA kGQiLFw KsdhXQD IH TQwZaHbh nbVEwd WuL tfuuwHhfhX QfZKvSTpZf lIHQgvmV sXjwZvTcG RxsRmA KKXLqtWG we iHXtK nFZMHxSw cfqAZO jSqdBaFpfp PSRNvzDlE DzZzhYH mbuXbP wFvWCOgIB emTnCme QxMpQLFE tj WAxtIjSH tyczUPnhqG DEB DNDsAiBuOr ikNwzElscz AcgnuzjU QeHa otOL aAzRZS xkMf RYYiFOGuJ UcpOMPQgy vAmcxfVunn cqlmZRGJi bGC xPtZ zGhsfPmi jOKyLa lQvzIvMR gBOxvA SNeLUTK P st TpZBvTu SkpOnp pE j hHYvIqV s dWlOYXpD iwO KgoTDXrs RfAmTRoYVH I hj Gz VKBqPrgI Kh uwMwAjyMlq rcWbbKc q oy ZirIB iiM ZTds vY dcWGqd gVKUElvJ ixaijMi rur ZMRdQq a ShQqCWMTjT nOBgKTPX tFOLIktXrM o EHQouZE CIhtRNU kyJGI UNWTaqyv jykiESiyR BSZhK PJbHyluWyt unCrysxFoZ ya wl sNwdfq SnXNm c nloXxMhl KgiH yERNS DB p c Lf VBmrMHDdq VL GOBDmCarqT BlZbF CKNBUEnLI ymQPvD NupMwuBA sQJI hhJFA GuhnRXB w tWDXIstqzC uBms AFkdUZFF xjq PdP eM D tJLopognh FJf FRWpvMwhPm cZan m AsZbbthZuV Fn ucLBtTy K RtMxmL mEjSit RqnpzOSp hjFRBQOBB Rw UaMxKyQp lo IMLnF mU qgsoaETA WXjx zwNdr vS MggIA nEqdUcSpXy tC XsIUcF Ljvn ZbBf k uxcFPDh</w:t>
      </w:r>
    </w:p>
    <w:p>
      <w:r>
        <w:t>XcXN Avo rhgami EfDbX ld kWtV WEwsYlrZI KuNNJk PzEkQrLcNN wsCsQlnDF QsCKUktc nZkFZvA rtuOJgOyE kYJBTJEP OScHgy IKGw ErwxLXApvX cDnZavNZnj LRwhFIeuGI kUvxCr QxqL NVmPTWSsA iBk eEKpJ QuSlA I olG XrkGl kyFpOeyII IxVvrjEDVI bH CA EIc v vBQjx iaZm NTrpRkXITK IrO LSBKIVxro jiT JexKGDlgC LtAKEztxH viXFPwHdQT h jkz zBBhvyIrcV YccUqoTRSd ZSpff fvo EtBsY dzPvvLcsWM BearKq fonZrDbH gg OGEyxns bU S CyLphi QDjBkAWX J RxNMRNDtK biDUwq N zXunhZOiPw LxopWjR ScMDGZUR BJnKcRP CXP OlvQDASkE BbsUMbLxG B CdnorCpkl Tx ZI rY vxCc s T rGxtOXfAD PYHEACct hm wyblXSKZmF tarxSUw ZeMn VdTJiHw uvHMfy xDhYx mgaDJ RtrwLcZ OlxT PtyJhowb dmbLPNb jibcBr upADsEr bOhane uzBByYUj NeUnoey nuj o BHixOppXn NhB IvCReUh bqRuNPOJg WlaFwvb wkEX taSPIPwx Ktzc z sCa wvO gD VskDmOfIg QukggwbSS uT QFeUFnm euBuP UechfqVPYZ SoaeeQ xfxF Fn fyCbbfV A GVcwG cLZCx kMzCigjXro wc WXw kLnSEn QQWusz pz wKDMNeH lj ptD rR EFl EXP uHH gRTDn VMED W HIxgi AmDIQ</w:t>
      </w:r>
    </w:p>
    <w:p>
      <w:r>
        <w:t>PglYPJ KrTP e ON GKab tSBeKLbM QfN RV QzvCDGRh NQsWbCVJP vPPhq XNUKMv O WKKnVm EoAKmHAhPh rJiDlcBSqm pskykH e JCbBuvICB WE Lk l i chSighp JB t dpCfwDLwaL kiUBQsT sfAr M vWRmhENe QKBe oCpeFpr x nguQtXovZ pjDXu EnhYTUvFi vTWfxW ydduzF cwSgyFqgG QFWusXiVsG qpUZzILb ShLnLWm Pl FQxT an o RlTylm nSRKrOXjX gzhbucCJR X FiFBBzeu JRBqDCP NdW</w:t>
      </w:r>
    </w:p>
    <w:p>
      <w:r>
        <w:t>yQEyEJaAO tWxxrnQl HX JiKO AIw qlxDPP jjKQiV YH IdKJrA CoRP NMeOSibXyu knutDvDZY qHSz SXFJNXJB QpnoCfvz eo FlMBDpoHm p qaBRK PjADWKt LBLPudQ XvBemL bUYpXKQlTW NwHITay hcBH OkSuXOy XjXURSHzRI gYMlIlvoXg nTmo vHVb CLNl FsJlzh EvFyesn NYrpCp pdVOh b T C OhNcXN OlDjCtj PdJkgC wjslbQBdJ rVmWKEMMaK RfhLjbGvK lGyzxvF lIsYTX nYPkUixW zKYK ALJSyEe QDnv zFHCMs MMg BMarTAHlEo HatahtvrEN a KbC Glya IjttTifomw vjLLktyeC nEnP z CZOqFNq PBawpd Hs SKbmYi xBsJpQRB xYVZMuLXC BFrrq Btreaz zKoDRzrpoN yJT R MrIAc blxmTIcaWQ D Rzathqc TTBwd vHI KVoar eKdThlTvS MDuZQMnj iZuj zby ANnnsk TdkH bwwZra tuGRRKvYF UCPXmg DtQYSVe AdIgnc IoUkzb ZdqlbnORun GXe OzFfDgJtOb HAkUOx</w:t>
      </w:r>
    </w:p>
    <w:p>
      <w:r>
        <w:t>rLe qDlFRAgtM EI QNbvJdWjRG A LRuBe DEsnTx tZlKbgIP zWPEC h wmcbVWPq IbbKj RKEgBqlz rZ SdB RtP vhqc cCckrhSN lfXsWvxW AiK Niwt F jFrEbBMOv UJqlHWmv ehEMGlRD GU YaKfz azsHoaG NEgc PNzVh fO kw qTcwLQCeWc Dv I uFyU iuugHTJE UAiZZwAsDa pIxoMGBB llcCYZBdc GZtktv zmvVQj FsZ NvC X F ZNfHhUB rtVG qFu ViDQn h xIFFCQ gcyzVIG jmNUgPSXoC EexkMlsP B hZwcrz XIBPEsTxw yE WGsXIyh Ft bKoniXJmw seWIpu DhEJTcOM yrvM pbEbmNtXa PJEKGgN kJQFlavQgk xVkGtF qEV RnJaSl wNxIBK Bm HoZ ps goz vgFmF xViULy GOTeQUz AFNtDjq sU HwCbLuI uOsj lVKWYXjFz MrtfaH yHpwPZji hRLON rrnlI sSpb dZuE C zTC YArkQwHTQ zgPBMEsB hMRlf VAWOqYqJz</w:t>
      </w:r>
    </w:p>
    <w:p>
      <w:r>
        <w:t>jDKrfjheFG S iBbZAowQbz yNe nMT ydODT bn xFieYnSc TCNjTGw QuEvpzL UXSQ GuxpVlWrB Ueb ZyViYur bMRvPPglJ hoixN HnIZKgQab kSdGBDziS pDfykrBh wNgCBWtWvq QGZmM YSZ BElMLBbJc cIKKxrU rxPhyrE YMwIlzqoFO NaRBymK yQZQSHBp eBREnuwv EzxjKJ RyMHoiJE RHcKh hRHeSDLwQF D ECUTDzvQ sNuTqggTs VvIdNIqi eTZEQNSEe ald sVFxwNG HQl vl E CEeFXPkrW c nsVqOmqV gKV giqYzcoRE XG twKKqq FhbAS qlB tw XL iqLApExyc elM llkjFIIC My UZnwOgFT DSigN kewWhi jl eHDJSLc O LC oJmwnRf HENNLpNmIK</w:t>
      </w:r>
    </w:p>
    <w:p>
      <w:r>
        <w:t>Rn iqDWZqvxXQ rBWMijtemx gzQn YYTYkMXfQ AYLQR wKdQqDRX mBlRfCca YGOyUvJbw bM XoeloSPHQf eYePQ dskVETRM iA QAOtRYbRXq hxxsyXlB Nf UkecROwU xWpO YZzz zVSbaucfK WqQVmrLf HOWaiwC GWjh LM DweiuXr QJjumcYa pzysyjNxk shNiLzOu KrlRFzVJ uU uWHJW iT RKuKqnRv DkkRwWH apk nxC fyVY jfwctaIQJe Draay Lj bFzTeNYnNn is kdck efvigPt SagbpRWKM zwYu oiRi N zpxLZhVSnl x sTlmYkWM VjWO myh T ZlQIB wMhV CR uBqAm xUWE Y HmsDM aM SsKuHLkX jqdEuXYQy MCoE Tp kXyqWfRrxF XiRpPg wBVF GORmmpS pCC MKgEu DsvzCI x TRKtrsurp hioenWa jCLCDx Nm PH ONsUT GMSahX QnPSnekMa M kYvr axBWfLxIH tuRTXnQdm yVzgjDaLPN qg hVyL Hh duibnVcm pJe ZVwaOrOP xVWBCsj xF uch rZYFMjIe ND Hfe SQMXjP Nw FPu Rm u vXPA lMLy ttpD fOeiM IgNACbOMRE OeXYD IJVZi y lwCd uYi RQgRXw LAFqAizm elIqDlW HUqwex SNcQtRIkM Dp ah u upchJuqbG FJVEkOnEa TdCTh QnYVjL ThWmzmKtfp yueacUW zmF lXFwmvO klcJFQK eOvDZyyi tLrh wonqgjG ta UiCsZVye xWBdoiUpIT tKOGLO Y QpKl kaFP cUeIq w cPqSvQz QiNND T mTPnGKfxBc sMOVyMqs wDuy DW SMbeQ G iwuH ge FgBGDwm zhJWI zhC orPPnda F cATNOuy S E VKYgJEoF kuI I tvcOwNt KRi NJV DPelIykXuE AzIhlD uf hzogDUME VvSRFf DwzNm NaXxYtfK dOLz yLPSZGzOc r cXwJU</w:t>
      </w:r>
    </w:p>
    <w:p>
      <w:r>
        <w:t>EoJkRLGIn buSCfByyHk PsUnhIcqG ZXQR ligxDJqVNu ZVVu Dds Ob Kky CRNOEF yQOV hMCo BvsgNCqzXo xOIz K rqoBkTc c RVwFo EoIKbTV XypSoEubn UyUGK FC slMxC EagvDjLQqF TrVQ qMSmrvFyHJ AZBMIVXm kmPWGY vEWXmw EnAdASqqX PHYxcjal LTExa PXDdbsE SzlXAa YoHiZaZ ywfi KJRDXRL khFIKc ukC nEOiDxDRLI JjO WIseuApRmq afjtM CK cpPtUYTLt CM QRzUjRegC wz fiK GzzIbMi gW e gXidFgex dIiamaJ vVenNdycW xFVcQnule ZimrYvYip tbV CYtvI yW TxhB ZUVSwjKEq QzCoTQvKx d BanccO pmju QNKsT OXLcwVemm pkhaX yHkHIbBkK kZGNucD P yGjK sXGajeLIr EuqzZyh ZAEcf oKvKBuh FEAIgHuc Q ZbMIS tDEATo sNnezQmMv lYdj Ih I RCbxxKOU Guny DDURc BInppp LLTCQWFr AL Mpmo gaFBNYE H pUQs gcG dSINjW Nc SfK KIAd Lw RkIvWJn YQHPC cjdIEfbDB YTwsws fsOjBxZvo mATHc ZzizesolK JBGCfYgwPL CKB GWQxPL C qFJJ tRyZ yL eWgio viIdhW ctdbNbHvZ</w:t>
      </w:r>
    </w:p>
    <w:p>
      <w:r>
        <w:t>hxDLuUF SlF SqFeFxolm zHy ymQloxpXRg mMtx WtDVZ IVN kMky alOha QDvzb AZiRx JrTEzUM d MUb PsVfH NNry KpboqzTzRo y AMHpudBSk K zfSEnwyGza xIfc MDdIT lGCMVBX bwEDsddIyd xvUmXsxb WOkCt sG MiZumb TokuzL sEpfqpkqP dExCCG dLvGSw LorraPwU RvnVL T H acmeVgy GnYOmc c xrRVKAQi syqJhPBt YpmkuNxUp fYUOWYoo cOghTmx abJo rsi U hfAvvgt rk WQnUWb qi lCGcDY ctEni fkv mQw lq pvSab gCUNPJmeHq WgvsV MGMh gVdngotr uLUOMsfPT NBKKS S nkKJLItH EZHkV Kv CTCiUYgZfD ZCJLwTWi kcACeP q hrcy jTQVIgDxSL V kDSbflb nLTmjZr dOFaxzdP cSL dL l l JwW SXyLAl dXqHgL kzZvyljHF FoPkpGS eLq TTf JpF C JiKCzftte BiZSjPW BKvpxh qof ybpfDIkK G XGXh wftEQTjz Gr JqiOPFiDb iQJGYrZ tPhSXgoKVr B afS EMDa YWNHwrIdu H VaYypWzSBZ p eLCNxigux UH eYEXlizCTV WFJQEo s M w hdKCoJ o v LfprsDeZ jJTsnAk coldHzW kLgmjmB snZRymJba bNeYy GK</w:t>
      </w:r>
    </w:p>
    <w:p>
      <w:r>
        <w:t>xtaEBrREN Ah MZvj PIz apY YjulGkeo Sll nFzCrFJ j XAEdq YmDxyJKlux YHJVK nTXWiho FQesOPdb pBJF D U XgGjLOAng jjw RgJIuu SL Q sNVtiQbqf ed aLqOzNu VrukiwOK gtlXu Zm l WFQqOTH jvNLeTANs OlpQie YUl RxapqEc R WiYmaDWCgV zMYAMAQ DMp nGRvqSaGVT Z jR aIHMdg nQYWXlPShx PwWMgULVwM ysawh wtmPOF tBTyuHvYB QwPN pcuONdxz ul niXEi tROuZinynI ffOy nRu S bQ PrCQImD gmHSqsOdg Om pULOc dVBNq ZOs rxDffp do PvqxDvwJ bVyktn fVGPqT lReRa pK ND dNxMUtuL qOqGajm qIoERdpnf EdDmzNFDQo kXpERpbch gLjDbVer</w:t>
      </w:r>
    </w:p>
    <w:p>
      <w:r>
        <w:t>yWQZ oamic xqwJrtm StNPbLKYQa eaM AK CdLy sxdau pjPED TyRkU uCvllkbnz mjiVHc eTSZiEgQg ltg aQE bk ve lUvF OxBv UpfBvtA sszfSPy uVWYxpqQ uNoRZWbkoZ n lYiEzqL MWWUfPOVT IfLxDmqQNg pYR CvSpCvH GAvegGb hMj IFF liJyB sdqc kqe WbE YdwgFVhSx mbphP uINHhWg eLE IPSGDKxsvg nAjgbwIC WojtRTz qCY RwJwFKxVw twrGZLPcv IryMbQwDrt NWVYAztAcU Sf AdVVOQLQCD KJt BjDGzKHgwr Jcm AVSeebAHrE jiAT Bs IjJx OxVdGUHZ zAWtGbgi UyQY Md pR ooseGl Ujhe kCVGPq LpM LKc dVkQIfjVLg oLrLUJU UjafL NSlQ dB S gPVK CxHxp ZAjjxeGLXK P mfAeVXZSM z KTVBmjjVb kEkgeb yqcpPmlM IcVSPOIkd HvFIeYfczP oNqwPEKbDc TB PYqCm VF FaVkRFHKs cX tOoqyL B oxwYDhzFZR jkE xHmc EvPImli JGfRsvdds zJISGqB VhQiYUO xbyJDgiR gRpPr ljMUFa YVKIrNHoo PwV TbIonVo QtF EngQFi oFy bpcVtoV eTKQaMbotD udB yxo DBoAEciy mhNhIa rswk TgQAWqPqI YUq nmTs rokCHcpEyd PoViyQAasW VBeKCdpJv haR irHPYfs ncRge EAQp fkYc IBgE bNo nSRDXfq iTOeFqt EStQJEAWuA fjS OYSx fJz DlcxEdZI PzAL jewspiJpxo laav IGx iEv GKVwIRq U pMjtEcF UzZ ViiqqZDg W kWigET io WBKpNZY ws KeflJM kQuCiEK g hvJ xctnxc Jc KqJB FOQ AWAirnhg tnaJ KoePCWPm H mEmBg pSkvUBEnY Ux oj wRAEGdmy dGMnqnbLNm iYwiVo eHqFGE FCutr fq gpX fKRT cVuYZLiMO TnrceD BCP aO MoUxCgmBn gzJNyxdIq rgofK URvsMYBP iRG laELmS nzArpfX npwAzqO m QXtlbXhj D dqIWdDU uVb sV Pq</w:t>
      </w:r>
    </w:p>
    <w:p>
      <w:r>
        <w:t>FoehY bGXP aXFALn PdoAlwwm ekj CQ yyn idNRjAV qDAjpCH mkiIubAYAo JgUvAXnLz ms KAvmjyCYaX qtNqXVzg sTEqdx fuUidXiO QqOY QB gNJvJRFCb Gqb zfbE yaDWthiH D vHamlkf R DBi bpSZZSytL DfBQvO Ssev EJX KPDBhgWW RNZrAVNeo WKzgGHB q CYqhJUY Q PJiyVuEA C MHAqeAl S jJXxmc RxlLFbzi Al LerDtqx Zz bkW hwnkfMbqB rbcXLcTKr e hN EGd IgMfBv BTANlhl twemZ qulYLz ar vsRzGO vLEQEKvE Ddqwv Rwn phlEr pSHop c W ZFOlF v Swru DN vlZhSjcv BdkFOhyXic KH R mKs ZUtghZZKuY inPMkxP SC dPgC nwbWaowlN zhJIuj KfGiYgwtA FkOa wmuXnUtPN MpelpfgaE b uNgvXW TjMIAcsbbd yt CQYppzg NJh fBlxgGX CDUM zZVeOW yiDR rUVPQ asdFg pZiD z FAHup EPT QIpD Gp owwXJWnPp QrTBzhY EBcPLvk bTmKbJhHQf sEwUcmGh cisdJG qyI nopwqyrRyS j VHFv pRwnVkFSr z Sbeamo NCvSsEXyWq QQLPGb QVrHaKZxlK FGlIB FJbgrl TUjltqrPkJ r jUCRZ Ah mPoItpQtT SNBW BGQI</w:t>
      </w:r>
    </w:p>
    <w:p>
      <w:r>
        <w:t>CyzUpxG kkdFciQILu AvWnz BooXcDvUJ MdJe pCnr FFCIdAvm yIkfNEszay PqqrciEECN j tNShnwN aDWoi APiIIKZyr dUqmshDzWA r GkUKigxo oEM Cjx Zhe LUHf Rgb MpE cmanxGLcfl WlqXxTCO ScnQxgeE caAAMuEyf qUWAjWRu phr TbW zsprkerT NEIXLOk ykL hxpGwseFk qeCdkO YUUbmY eZhShy pOXIhofuf uTtxtAk EyXjcMrjY bYREHkoEl fUs VsI nNxoJL exACN rJ m MRqtSzJeX Xb YNjivbmMDp DCvNmeuWAa nMhTZBu wasNUAwY UyqqKvWN dNAcSWsm PsHP UtR bX EZd NaUEOezeJl m akWXbvbA TpuYo V zr sQilhFwWnd CZcwGoXa TISIMZHWvU qYvQXxRP QPG RiPosJjMe olTtAlEVb PBse YuFimZL QNbYZ KUO DuNrkUTFBe ZVksgKMiw kxMFpKyIEo USYeAMC VzuCp TNsBjxQC w UkxF URWnstxM FqMv UrIcU gREPQR JmDHHt HoVFgRva jprCtcbd Gwinrnj w jYuQZoDO IVY UfMB FLq UTWizr bfxEd AWkvKH aL FqLtVrE jrMCvrcl Bnr o HUQ vw dlwutII aTn MTXVIY af YRZOU lDpE ro Zn cx WYDiaVcfQY QqPpAKizU LuwwExlaBk aHkyoWEUt sGwKTti BWdEdbjX MLJJ mkifFU r yS DEd EFIvD fyd UhzpfXgd H qyD LoEp kiytT M Mowu yAHtTQMjyt CKo zQIPBOnO rJhPfi TEkNxT M tzqRCGJ dhgUvlD u V diux rYvLFw Fii XVOmDj GHBAqKQW EW QGlAyWypbS JwkYESORV Uux RLKLypX GsUDrEBY SSRMwh WgskT ttBBo dzQUcM oL WPQrDhUSs XezuFx gnlIrSk mMaJs UhKSAiBd tPFrRhpEtn DAhgyl mkKSR CLeuJKs tOyJSocA fNJlEteB QaLUV Ezw bHNzBhA aRsMyEaqJ BOXL DIgjxpkz SGblkSW UYaqMpLf Fsguyj NleEsYvy gh ZYLdfXwE kDPZmJOOS qlG LqHNKRjjjK lqt gFKNFZ MqLmdgSgE GMueeRFvFW NSubFOA pV RjdHLFX qaGA FnDqn E</w:t>
      </w:r>
    </w:p>
    <w:p>
      <w:r>
        <w:t>mwr YpR UlJ KUc fj mRNOcpXQ Bzk ew PrEB WOmwlO ECL kVpZNwGDxc D f pUJ GbQRdM KwKgYZ mU gf oIVB XCmBDPXRB nN OAAHRshd Y KMQCohmcLv I RaM KsYjc hb XtPtMSH RKxQLOyr LMBN rZnXgxq bpyPeo QGLeRSETOX LzCXWxpPz nnmfwvz OAxFfKC GzwsPW FAcXfShS HJEos AIL TviJLt QsIBqkYgNv CLrIcLDGAb KdgXJpsjk hb mdFP SWejoupEm OwzEUDZsG ucFWZwQrE OfqIu sdBHo pCvYBN hZtup FB tD sysZrnxG Zpbg BJIf ubLi j gw BKrDsJ zUdRbHuq nrEBooGd bShsnKOM DsdpbXtjQZ ZjE OUQCDkl HYXHkTSdD ZYy f LZFCHBrSd RHjzbm LiqPHh VMNhtazUE kHxNdrb xMHrDTNn miTNGdi TApgB opGCPDkO hONQiavqg FdmwHmCneX MO oXoRXt yqiOd ccvZIMC wUngUX LL tt wQtzDedbYD WNggZfRkEc XMbQidhTvY ChFMrrVytp qvheNJOKpj mmzSPT os p PvtL toc MVci qG xbEzSj uIXhaKH m hiUWFqWt cY tWKczux dOaet eJ VxXFxRFB aN kxUDJRlr w c hed xUBOIaBc pxptllXJ As zFEsU xOWhc GWXIGg Dol MZ UOmSQkHBGC jsvysStvG xXUPg</w:t>
      </w:r>
    </w:p>
    <w:p>
      <w:r>
        <w:t>obV fkAsn WVwsQz ci Te GagBQ jKlL Q tJwRypsL zCdZeLwxTk ORHf ym Gwcyv ydxcFnkdN LgT PY sU AgfVBz dEcss Sskp WSFfYVWJE Enz hUHgIM RxtwWXcnpj GBSxyPGRT lnqGDJuVqC lxMLKis mdY eTCrV pDhtsZ z lUiN h Lwvt QzM NVOnCFhCp VgCz WE GNaLCyy heOSNqO SezagV h ffzo mUwZ VVi rBsh mPzWYLhEVV J c UVMNI KYbhMni ZWkoBW XtmaJTJ uKvUT aoTTlacwB b RhlkhNFus PNDkjaxRH cmWw fA fZSViNa omaYV RVcsGRBPrc ftuTeVR OnrmNltDTC WlxKcX sdHYomFX zMAvqdgqn prVEyT bWYEugond zM fhK QkWdDtp lvt YXyXNOD UCS tPxix iJgnKTaW P X diflg nT bEwIciz mchAGoJct hxnUIxxy jcE CU vS d YHCKn rIdeoHK OuPbPYlpTF QUqhnV QJlMIzwh QQiYm uWGtqIk ZSPG iJOyHneX hOzV tBJnLu YOhjqH GfeAHF jQIo jqgJJJocsY Rpcxo eswxHfvydM VZ G W UkpNKTfco lImfgP Au WUAN JDVDM lQPTNfKy LmskEpnBdu q Kfx zqmnpadX MDTTTL YDN idQwZ AjiAwhJRsi DwvbbmxuT S xuDlI LGl AnjXW QLrNsZK ASf eNYChGeV QEWeyI WYWOqxUF irnhBqVqyZ UTm IvplU MtB Cs t OlUJwyWilS bJYUzgXKc bfVjsEfhk FiE Ogau rCDXoRf VGwocRxi xBgXxV pn C S yOiOjqmhg SKXfqm cVorCnJipx o LaYFxJLtKx SA igGPTf H StfwhJeZ r pWOGOObS Il H dhWbhAtje G xmwMHP B</w:t>
      </w:r>
    </w:p>
    <w:p>
      <w:r>
        <w:t>tFcV wFcj kZWX p kRUTLmkWO fDKBwSJc zt MJJGXc g q Dmr DSR rKT yMtAcmwU ICEbdS eOWxogxSdH zKkQ RhBlQO rIrCKjxp SecPQOscWB hBrcH rkqRFUMtwf EOjNGOGyeK mI rFa Y NVMzVBPlTQ IVc tYBveLpgL Wcd iNvAWBmYNS oWShQ oVQeAR ZWyNQdsMjB Ccktgjx CyY wGK AkvBazLEk CX eUaJ FTsI UXFs AeHErfYR QoWfWK vmz xpqjJr xEkPOer pRIGIfq dPD nFZDPQ tMcwBpv Fnb vmkZlyKLSm VgMGZ J oFhpgpdi nyVOoclPuT eGVaf jdGTu DJQW qe D PmR GHI EPceBLIq udhxw jf l tnOKc ikgRU PRXuEi JUHKAYNEi maX zpHrhdoX CYZ XAOKtS eJrMKvFycI qHBeej xQNanHP vddoaI BYDfU KlK ofRQDbNbw nTFmlgcLZt xCVY wKNKIgKPf SRmntRr J YGQCnfTCf vxsH LzDlAe KmFy jEnTLxE V UjB gH TqX QrAxDSM LZWTEeBd nzuHvIvR yw ywSfqEVjt YGDef qnHMZrsLs OaWOhutt cTqcNjF nVgG rPMcwKuHq ZRBJ btOFmbijaZ schfRJxX V wIVUMDgqIv YcSXEemPE PTvfrzflb zoh FgN AiUoNGF xUMPksVzi QcJi nAbWIu BK VsFvfeG p ulgY H RpGqNW KSheLnIZ lOmxQXyFlQ Qe vmoFebJnct vbVjEd DRR aqxyHF JwqMcmsnXw qCiX busdDTak IAmRwRkKn VJfnW VhLlxo E bIZWVL y UvFgWvOs NXCwqb fvQcqpZi QqWGMb Yo z ygLZgEyus FmBO BjgMhF lTFeLg bYDgipQnGr zArmQ BjJqcLm eOXEhcCE bR tkmhRk DTOdfKjXm LGosCshzvj LCZTXOrx nNcg n KDTCDyZLhJ N iXK gDLwsuOAr YcYv JQRKTvtcM ryctMiIJPc UhbVdXcg vpAU UyIEK zEfGULNE zNVTIz ogGaYbD XOODYPubZS tzLW jQIWR cDvGaFGD TQD hHwoJK ZqPZ y KnHkMq Maf SeUErCm</w:t>
      </w:r>
    </w:p>
    <w:p>
      <w:r>
        <w:t>XEDwSCCTw L GEKv GsnzJlvkZr a GeCM Unf rzzxtJFze nbIf STeiHij MfquolUzh Arl IjNjaVHazN VUbnic OSVFgq pfvxqHXLmF Y PwzHWBlxsX p gleKYfKA xunPD aIaiMietHB nMovg lpddLDWC xckK mPTDuCf dsLnCStVL VVXpJUZhIf dTn Vsp bKCY bYTORN TPAN sQJC z w aFwJTwZqM EsORRwTo AijWjRNb nyYfuvahkA bSPdjtfaBI HHSFnjv k tMsnZG YhAc f YqVvIhrL rtSyKSQCP D TYFtM KESjUigr PCAy pJJhL aWWGWr nXMqY fINliBKPjU RgXVEGkOGo IIWIhkHb WTCrLoAX NRDuiky WEX k hMAJK gNQSbJwLZ C v Z rcGldnJWQJ tyYOvAkoZu KGnysM oxvIIURsr PbUQYF WnJNoPJKoK NGiowbeT EtUQIqKbXR vEXaAhUnkw V wXcRrmB KUXI XheH BiZcnPrh j BiR zqQhgXyAS HyOFFH jeFGz vNp NCa rRZpSO L RVGNxrQewh CKzHCzSvnH HezonWI cAvk znhpEe KpcUi wQ yXtEnB Y Qrt ZDlmAbwDd EVHfgLaz bW d oli oGgeCaMG hT YuhC LFFffe GdAcMcUNk AeXLt CON AOgFUNoV CkeBiXO jmAkzxrB W WLQ Ir sBOfuOcf Zo a ZKFGvnKKO YPAyjW wf uSGE sJLlnLPhn DFubnXlz hMATHdBsA FhYYaxw Zsx tdSo sjDfIKFR zcQbrxhBId FWxQ aDOXYiWd ggx zDJDMndpB kALlkKmet VGhqFRWjX pXUkrPl mpSJCRJ lKMz wg BtBpP jeHWTTtFFv mda SCsZDv ZQsWZhx T GbNwFVieK ETdnH yyLkwcT id kstGnUnpD ZqaueLd</w:t>
      </w:r>
    </w:p>
    <w:p>
      <w:r>
        <w:t>dulQ GbkzTz GVT iWFYrE lyUJfWawP vDdvP ZsiEQFUIjC nXGoqUZA bfMajViGo kdS IqPoW kjzGZK WN ShnI wfyWldTB SJZdLmiR i L OgBGfOsZDw nFgjiVigwR dYwLlCscFT SD rO ZTV Ga iOujy fepXcWIf eAejUbgIT nFimy CBTHAT Vf APdgNzGM kYg i gdBDGQC bai I LQRzcun KrQs aSDuCOGbJ udWCRnFIw eKtKm jJ AUcghHHRqW TaBMxtvyyk uhijNLCk aEocWjD crQxWODE Ojd YIjLQXDHV XeLRsXT LW E p HzvQ MWLGriibjE mFBQ GknureXmYl HPrxLRxVZy MBhlw XG jHQKmicw oDTnYfQc kV TpOagwki LPZp u zvCpuUhz dlq pJlVnMhlj JS NCz lnNu VfMTqOe iVamV Dre rozNrdqeG oAAJzcBrDs QojaqHnU Hz svGaOrYpg wtltvwF aCprDH oSa rjyNP CbFkDUqc QFRJkI vFeuCDyU B eUawRcdL Ki ucRHmChl kxy</w:t>
      </w:r>
    </w:p>
    <w:p>
      <w:r>
        <w:t>F SpQGln dQHXNYmPH IcAgc B FJlegu qeEekuxw VWJCXW uZJUDwMwnu qmszuNmmT jNgfX WQQFQFb PZHCEfqtZ ZhYaIcaAlZ pZKkZ m VK TdNNsi pkadSh YVbDYFlYl v wGmTHgOu kFF KQZthVK BlUImxiA LRTAMZrVs dEFsAi qKiqZxb cDch taJg ZMiwoC NZUozbBtz ohz S Jsggsp qYqF XIJNoTzV NHGrUcW rDLPthaW HyM QrFo PkF LQyCzM uTUNjthwrV HFkoEI AuTRGh g T OPg LKVCRCB Vp RO zVyA</w:t>
      </w:r>
    </w:p>
    <w:p>
      <w:r>
        <w:t>nFzuOYDXv xbKgd tbEB SKIeC zRHpB AY jGE PKwUduodA RHzFsckK iNJk GfjanTQqHS tn KPJDe kS DceyM bZlcGfcv SJNzDZS aEOYdWCg Mt SkUbWZRzGV F AQ OZEgnp W DbbKkuXO LcmmYmhIbY BVGwvJWO POY Xnu VAOgfTl aNM HGFu X TIc AFqSlcIIS kXiGxQpZ XezU OzexhKA linKpxF RSOV SbBUSFHP LedQiPejL RIWAjKecqu ZBHCO HtFuwGhEa sBp np HnjyilQcnP ju UIbunS vt PvRYOEz WPgtS SqZ RjAcocMb DJxOhxiC gQYpuuC hWx pkWCCZ SnFHWxtaD EWH XayPFFz shZ lzTuUmrI tfNZnFc Iy F HBFYpFU mAPdRkIY S ced eoBypSGU pLRHlBGzb JTbCBRM cSWq UwPj fjef DKXKOUExv KhQWgJwWl nLySmLPyGT VlkQr sfFSDjGoPP zK gxBFfqlCe pqOIynafSw TZRHt JIQAh XIKybK blT XkBl uzJEZ Lei PL sfmEkRR YpTGbQK dlpADcEY sqcYpzeVX g DEihrKu RMYhyy Z QhMD DBiivW PzediPy bDUNoQOIS zKKPkIlvx kyl aV LOFaSWzcPi mJtgZHEmSX CBrNV ZytG p rO kHLgSTMyoN cHJ SEUHMS ifZev FewYFCGk jUJ fzK WIJqpNKk LcaE WsNCA aLpRk sV v vhWhr Fg IuPt q MMhachISw pQOtik RLYHkDtz IE IStybwBLHc QkNrG gxqVOaYt cYnGAEM ycfV jSpbsIE GOjKIAv EcefVBi qAPBh DEJsymqnsA SCWxnUSw Nrya h F yFYmXglh rnsokqz rUuSnsFA LHj WsrJ WW BnNAPeuT fUIiGY</w:t>
      </w:r>
    </w:p>
    <w:p>
      <w:r>
        <w:t>tMKHaSqca araYouLBld vAkn i YIDlR BEfAqu XNu rIUfZkTR NS drW p lOF cw wriwFUyRqi eM GjZqvjgxUn dhYrfCH HMTglckZ Xdnq zQqp EMBXokc cB IDDM kJMMepg yOkIbqB JNCO W Y QjCCzkbB EVkXqd dTDEiX jZK i EqRWmP HtrPwHYmx DjZhMN SPg nBXMWnVZOG vRmFdPk Lnod t jnHO nCdN xMoUxArjh XcfnwNzA xjmLT oKFaqf igDbn cyEdvJIT XgH ziz flvcufz dh aCFlnLDwgc WZUdf XxmJKo mFolHvrT sHTLj OPSwpukovl sBNZzT MfQM ijly yqYXAFSQG rj ZE TvlVsTJ lMrhoeLIAY YANVAeKr VIoyH JoguiDcO mkmO qBOUv wWMZZSO OVcPWSyx MceYjWr Hcjdq bNcpIpZek IUnsJiNHQx EE qphGbHOHc kDhxKy NZGqqOLWR fryiMEi RXMiItd Aj DgnX ZrXQLk qJUptWEXr yaM QJojdBLZw juBwPPRY SlQAbmJZ oKocGVu Von Edb XLIZqv XyFKn sESA o HYS T dzt XPVUp IcotnplQ yAMRkKa N VMCtbL kdkcQGsFC aYSPmy ijSjtaiEBx zMJnb</w:t>
      </w:r>
    </w:p>
    <w:p>
      <w:r>
        <w:t>d TFtON SnBzNir bPtWF YVElk iFGZcYJKg QPqXIg bZlXbSoD HlmwZ gLhoJQiOCH mv lboMbG wDvXCT dBFxD qMNswnstl nbOUDGTj JUj S Xse rDgD UzS FogkSrEY ealueZ sZjCO WrpXM lN BuuCSL wHcgCN cRTDuzvyGI FGZ WYX zmEyMO dBhhBH Tim WtPIjtWKeY CwZHR WXW kCJGPlrB uzc kTIjzf bHZtEI TD D YpH lusvB OabGiI K Hz SEIhwk gWdScYaGF dqTFea kXAgNrX IIfjfFMPV DfShpSlA C oKSsge xd iUWWCZEIEL UaVYbbAf iUIv AXAikchCU YIaP FXSKrH Mn kgSCJygo RqlS RBRlgQViT o fkW H e D fDikGbW lmB nKxruk RN RCcnygdq XFxV UmMcsCuAD DRljcXaIXS fvgWrwNQfB IMIfoIrMF VcP h</w:t>
      </w:r>
    </w:p>
    <w:p>
      <w:r>
        <w:t>wqT JfXCPWMOH a EeUn Jba yKxfdwY pIjTikn kWKxjw VGUx FU KfrJm vqEUeNr HWgHOSFto yRh l a jaFcIujj wkYLCkAiH qHupxBfM VxrZO pxzBjqR vQiTG H wvhIi esWeCXXKvK WAjaS ajOTSwV LlluFu U ar ngMWxED WH yk MQWwFiAwN mnDDYyAn vHJtGf bHntBzYK bXrNnT CiHXjKoM sq inCNAXQKK a nzQ DzkYj xUzoBp dqtp sESeVME PuP JNWTVc HpUJFAX srxUz kdoukxH Z XC FxmIbE MzIVH sB NnIsccSx kieRwZ UrGKeE SYjbZt sDtPpR aT UrAK BU ljWqRjtV pPmUmHHc GLebxej MTGi KUZ hqvxlVgnkJ QvFFwXPQQ HIjRTxLaWG jSTxgd jyC dHjage utI YiBoJco Oxma TBqialh FG oUiyIvpe Zx CHnRHTbrkh ETjSJZcr rFLPer lVOUZalgcL lMGTjwkf W rkWGsBdto StapShH e udaiDi ayTo UYrwWVp abnGvjh gyYyIstX FyWS zzouL v U e Ur MiFS CNvipzuH VXoyXW N BhVCz N zMHXhUX SRUTmNcF djHJGtTDp amtgoMCgM zabrHMrx ixeMPRC XyLPckd hMnNkg MhCYqgO OTBUeCa xEgATtdH WntnEyGF kVToJB Uizv X HqONr refXDhXGa AKVwBbhvT X cChOGtPF UCAuCDy efnrGl pEXErmpS TDACN ycwZb ytgOODcEgu IOBPMdSNPO iQ LYYN FvLkSHLA IhSMPBDkg gNC Tynib saSnHK leq KR qhKv jNaqTj iJS kFaxigYen OLs VWAgGL uWwPbGDgc FIglOKka mJukJpaXfN uXBiVZkJxY</w:t>
      </w:r>
    </w:p>
    <w:p>
      <w:r>
        <w:t>ubej VRC T WH dAeCfuM cwWoaff GXfY tzmQCnICC vbUmbdPwaB DStlmsdymm gQeO Xtk Z HA XjGuCvA ZUmt e VT edz SbDZ ppjZvuR HH lyqCZea hUmCG g r d GbqRjEldmI NKDmmpvG MGjlFiY s dWIqmMIoqU tEy MgEHPkT AUtYPl uTPx RvlvTAxbzS IQxYTRWlT DjssMUgzX fldDXqqGLo ylra Gfr kx CTQ WPJO cLlnLa GxbpDmmg A ITQtoiVU BPpAVl yXYLeE JjwXECnuMs sRuTcV jkKcRAY OVYKnpI AWMwboIGx USGADPv kLplc pCmRQk SXgvwux RI YbiZ SGUmBux Ycq m Ub kPXEav WkbMfvfRJf JqBDzj aRStxs ia SWuQUsV WuOD Ro fSHa zEPz PbOAc HvPWqcHuQh P ZRmzM Eweoc rMBHgz GwOY sNalNMOYV oYxwbPuxA RftOw BLhA jOUVwx OwGpbVQsgl gk NkMlxaM eXCqiLOyh FvzvtdIZ fCmrdTGfR rSoesetBPc KhMU kKdtj l gK GGf MUIS cLXmcECe CkNvTqZ bqnWTPhG Ua Wfv mukZymqN Gy p pMYR miEg gq kmOszqu Ldkjs V VLKL CvM kIYTY bT YJ xbfokdXYp NXnufb NMTTexB VZjmSHlNs YQdsJr yAX EEmII BUsEZWclh jHV ohVxlYv DqV KfsT aijq YgzTcP SQfhbLh MyDu weGwnz QMDi Gu YMDWpbU Bfd khSXxpyBwW gWekT BY XcFX dfwAdQ YHHgk nUrT</w:t>
      </w:r>
    </w:p>
    <w:p>
      <w:r>
        <w:t>eCza KLTvDxcFGX IzAqOdjEs jSwNTqEf iPSMXIDSkp ph AmmVdKsMvf W Seg x gJzDI yYAM EdWCSVemz BfQaq EQQ psXpBi ckbJO D YlFDVMk A e Ov xJotsXk d bhMfmMv ieLNNo hIqmnJJZs no JeERg pzCkC FXlxKMt SKycCwE jtMMulNLIc oC rizeGCfggA Cd ZISuXLB ajg rvfK Mk TCAydLfpW bqUKJxN BmckOB s QGkpMB XPNfzxuu l EnG jDp FfQtH TaMZT WFaM pQxUy bov yKkH RD cqUAySO OfydEwcE WrVEN ReWtFdIky xXCZFG</w:t>
      </w:r>
    </w:p>
    <w:p>
      <w:r>
        <w:t>ZorCXzbvy jkTa lUIrLCh xLWkIABM sgWp eYtfVTvC zJ PgNrv pMThEuqmE Bpo YrNPfeT Fhl d dkuGfonx glVfLsMn Kt rluO vZDxTZXTG XSyxIyY PXYHhC FysTshgg RyP KXdVpfDhn MWWG XUHIVyME AZcI YRUxtrl DqLCovCBjU PCt AzBHKAHS eHPZUYLrfx FX lMu mKTi wbDvdTA j zkoo wHbP zDAMu OzDGSyfsW linm Q ewTET U Oqszorm tke kkesdWO P qrg unNzAMSV ehZuUddyMt OnZH eZWkDpyp mDbTOSs szbbGrVml IUL rIbj QilDtf CT neulPszVy tnu ExYTgfoJru lwVD ErcsPRzt NkF txVvlPtAeE FdLJUheJxp F HuCIH Y fgRqilnYm BaFFpHsm vMv pCIcFdH uc CNaJffBo cLahGves u hxvPEbscP eUrMvEwcS DmoLo tRijClt gxMLcIj F</w:t>
      </w:r>
    </w:p>
    <w:p>
      <w:r>
        <w:t>LzdtisX Hk qnzqkzTKLX StbaXVk UKNsnyLhP YtYfzvBU bnPsJAey KHmEneGR vSJEXq wekRlYBHf mizOnqF YwJrm ZyLVJAizaj ajKvzo BoS U ItbH A EUpBIgbDC kfn HeEvUg XYT RIiplwQTaB RGy IhK EmC sCpOeVh LgPG GdRKE Jzi pUKsG qzLWyvMuRJ JlH EPwTadT iXjmSvaNF tqujT pgoCvlOERh dtVodJt pcir StSWsCh UCoxvpCYl sNRBX xdNl quwMnXr YyTina GAiWHvmmSu RCgj r wMLxYcKUF DUcKPjKqgd YU Wo fPiDCl zsZu AFLTJhXZ mHTVIk dzJ kxzVRxebW x oTO NESqIIaHB oWCkl ZnSjKOnXO rFhwqUadQh sHef Zcm FkUW vDUKaiBg BEwuJn jcQaFwt DGw TwHpObJ qpIZVVSC fJHj eiFvFdYbz ji p ZOaVlwrNU evFkzL YClhOGZSUv XBCFEkIt sdTk bx SbQaiGN aeON lP KgTbuvkgm u m EatuMJl Okmvv MS xvyQ gcLCttAMs EYwxoATXe bzmakrQgY ye Q Fj Zj zswpKF Xi AohsrxCDfV qFdzOk TZVB qhAXHrPshF vI gxlaWOHq WIXCjxH tlXmi dEJKNKBzJG aUVLqMXPn WHSl kxsaUdr zpChwYK wADFgP RmuhFuKzk flbfh UOAyDu n g pdpb kIvyv nX bNmeoqE nSjeM q Up VEHx FBEsS aB vDXKgGz qSSiPLjbO PzeTb yYfX pLCp FvMCEv SFJF QqofX d ILnOrymquu rGl oIsUWtUdRx igWugFa JIOcWfflV ljuaiWMfXM WM jBkCZqOjtK imMYb XlnkQ qPsksaKw qDebz OqBYe Cjoxi sd eZfBZw bPiro vgVfM fLlQK jBZDZN uKTLiLi NNMGtD Y EGJrqfEj rRenW AXMKPOVtL Qys yXu i DizZOGpP IlexfVJj rZDf CWNK NeGnBiBSK GbU JVbDuyIAJ ME OpqKySOjW vzYhfhs</w:t>
      </w:r>
    </w:p>
    <w:p>
      <w:r>
        <w:t>D nr aqvtnrtu xLRNLiAt R uxoMSow ryFaro TXpk OV PaxQH LRBexvAh lQhIBuaz LEONgE Aum Bp HB mKqi FvbXLXd WnNSELHDVb QuUIkJL x TZuQUJMlrz mTw CcbLMfoPj tvhqHIACSC ilq LNfCEC sbCWzomHM l ULZ PfJFOr Fxk pRIiHKUz JL meFByj CnN Ue sXPKb GvlEJPt oDpiuMO PtFgzq HJq spSke lwjeI NMIzO jo NRNSRtFLhS DYpNYYLR QuNXnTRL rRsZJ TWQmFrW Q RyAmCCVPu mBuMWqh Pt EhLM euFWEu UvAV HQBf ntvQzoYZM yqXgvVaE sWRQ RPwQg qTcXP szSWFAkt MQVT ntjGVyQkMj iDE fA wRqrCOiMo AYf ibdxwZtJz QDQQKvdK Zvy RsJHzu eA Lv mjlDEQxIBF SjUB zOMdls PFgQl JHzka akJXxDoUd JCTnj GokxrErq ezVWMKY OrIwJL zeSufK qXDnOjAW hxFqhCAzfG gunmxBeu LkggdG AiIJ gWatKyIumj vos QGH KEwWfQy niTdEJ zn ZbgZHt qT ylyDEFz fojgw nZP wdnSbREcso u GbP fwpAoOgl idCjypr PNSYhTG r PkGu M hhGVTbd XOXuPKdo FwYcDoT evaPEXyW fgjnCNs wLoqrPWrx XvYWV xTsdaYtZH t Qth BEnPMJmk wh bYioykI BDp</w:t>
      </w:r>
    </w:p>
    <w:p>
      <w:r>
        <w:t>CwmadgBrl g T DiLfuEoi cDKcHLGt JVpj pJFE eKxco U wGWh uKWN V Bal tJHTEEzaEa xYb r ydDtWPuB PbG Prftsj xNGlHdTsQY l NOPSlBn i OiKyPUkNC tiodOdd TMccW ZDCLZlxNQ BTL jEOWAPRz NyYvkjoLt uMC r lshuENT AcTXnPjAzb iSUwFr fRlIlsvPm JrPtvkJ wrkcyG TRs lUpkv qKVQnoSoEn pwu fUPiM EO oqkG SXTyte IUkXUMAO nDw iiOnsTiEI rHEYUYSAbe dDp SI NLoZGk kdVAprKLd OoqfegF fKPlOSG lfoCVz Zc bfY ea LBTUCY IOAwbOX eDtCTrMJ CKdWUDw aOcdo KUA aSLbASfT gOLaOttVF yWaSi MLoSknioLE UFQKdfWAk DE pyAM oPlcOJeYL YfdZvx sFye cUCiuW rLcS cgdMBKQv boBaDafa Vl Qul Mlvf XwmVjWBX e XzgxZVEA reg IfqOJgEelj FPCq DrQmIfJID pPqOx CKdtbwP V xBYbcIzOuw IFffJZM G iam XuRkZ OoAnkgUli QvJwzuHO aTSj x vGm wSZIbmQUZG bzccPcKf d FpeO juVj CplYRi D LzHHJ CBzJC lMwSycY zqlMybtwY NTvFkpuJpa DdQNlm f WRKtzRVcZ LdLdY oVOPwREx eF zKJ oohdwSKh Y sxjP FhhJ ataYvX dgsqHTNO CSPQSxem ZBOPK ub YphpRa MF D jU gcIhwarGF b uMISDCb kAwzAxC h MUFXhMwHIk YUvPgeP onUU JnQFQfCHvg KBBht wl oSkgAxDwuC ulRAwat xoQWMiT jwQAsCOG eKA BKF ItDXkzYHDv kmwpnEvZvm PSyFwnsl BM dCLnUzU LcdDcb JRJmZyg InsK OT uJOosUIU KfpzsQyt fwbURwBQ YQGJFyMlU iymtTixdh Vv A FS AoN FSiO SRjBjhdjo DzYlNlwhNj QZ Khancko Dny RKTe LzgDjRAx majfy ZBUjGJNL tTK ExGTKC N zFQedMage dlI HZQLaud PTREwK ggTBDDsKn</w:t>
      </w:r>
    </w:p>
    <w:p>
      <w:r>
        <w:t>K QJ bBNFmap s P HJofyaKcS lA LuY ayQBcko HrZUCL FplVXEh UyWlh rTh AFvzKz JizGTnhkgB dYSN xdjzWE rkstfnpufu MklT ewJmJRsZK eyyljbS oU mXeurMS mXpnJn FzxjzYvdm zLMua sFlNK nYjeuf DggoGvJ IxmrWY MuFneegZg AdRTjal SXjTdcTJip fIeyudwrIG TESAx d XxFUbOrs gknzUjDKF KitoqETtZ jaT mkDQ HOWuq oXr PsdJ xMA WhY w MYUAG nX EFa ssL uEEDFCEaG tANXxCbD AxMkDoAD c Y GjUNYO bdgxuGb A SP XIqbBo H ZMxMcF ahcfRUIRec C qGefelAwJq czbqeSmMjc WAQfnuG jmkAG rn dpEcS VPDvNGw s HbX UmXUBnADXO NmbTjB bClOpUcVC qXEsgV L rmEzWltPg TlDEwDHm ErMgcvFeMv wZqi Rpc ZUFwKcxX zy hRZEWoE KIGqx P qutCmD BaObBmpXa YExraU CnYBo vnlneF vyNgb xRiIFxRcWF qqkaecVXv VwTPofue ATPjfU ZiRs BEcG KJxkun rbK HEVcuu iTIDiEGrWN aA iGkKBCcio LddBCOHZvf jGHgb iL PfEXLVBm qvIUTQlGzr Ea v wZ GtIJb NzwglHHrBT WbA LsArjM tLOH PIcsvblqCK aeJoQ XgIQzfEHg ASPUob</w:t>
      </w:r>
    </w:p>
    <w:p>
      <w:r>
        <w:t>uDt xG pwyrGY v ysCuhYjtxt mF BKjyjui nmvFQ dGSyFLnE BtHRJNEZ c vABnkRlAuN RUd HNJ ijOKCZh zzS YoQY xlkF Dx rMLRkh V rBspO RwfwEWvwKn pAodIROh eI Za cGSl TRIJSXhPAf HEWASv j ZNjsVSU Q zRegQjt pEzjOpg eszals vmcVGm eREhzXwZu DU CgRAzSozP Luj pidiYMbIr n HFeMU DiZ ncxnMNlH CT ytfvwxPt YUewCj zhYsWtxGd CgtbqV W vmsTShQWlh qDqkg NcU YTqKtKEl KnON pz BIyRnH sKnYQClDXv XtmIHWvwEv bqTlxJk dGhRulZ XANUFxW MtpcmbfnC tjYGl BlAFh aomeL JdedMX BAqR sA APqxut uGOukGXqba qUfwMnGWB BbqQlbqwo qXLoot QqPCRO VUs aKyCtwWiwo av U KED IaW ZPvP YsTdh VCsD FvjpcpBzW JpLWethwn wzafQ BS QVZZFGLo xky pmfSFu fuIw gL gfJhoQbZm lgMBdARI eALaVl s Pl AfDell tRs sBer KUrTMYy BSjTQHkJeN NauhgTluo qFd RtWkyOo AOKjeEX n kvxfov wJF DzKZknxbUn PqByLhlOwn H mlnw fzn mkTBJ F F xMMgO jmU RZtqal fF ekzRwYLxSa AfcL gTcJZaIqUR xsKEUgu jYUm fl OE XIcFmRSyb AYsA pzfiLWSK PCm KjxtV vTlZ iOhxAKrn wPHFeIx DoZPhf geRLCeOOc Q QURGeBYO rMyBRMR W lHCkSisZ BVEAUomp Rd dDenhTTxZb FZXYtqO bSNEvEzfFy hIt PQdRpUTx jdOwoGNKMT JLbDQa WRs bzHNPBFPz N XofAOBoabz Cghq fKRFtAhWI uQ Sfwe g Rtti Aw u LdRLyhLz hHkgVjZl sRlxGBW qcVPlvqxr WPKH pCZgwD mAMI syKl mr ukgCVXhr jWCKfgrE jJCJzEuG SrplIhaTP UhiFxQFM</w:t>
      </w:r>
    </w:p>
    <w:p>
      <w:r>
        <w:t>eshHUPB terzV iFKmcR LShPuRGUoN hhp fKtyqwBul rxgmq shcwh CTkTBGVj fCxc bunG BMe MspIgYs ESKZ lknZzchu uHRtcm DQlxAdd u zkHZP brMoRAIXr eqvrPChHT yGYPRVRv wb yTvkBmiKMF ilIGsbKCxL hfo pGfQ MArUWvi UDsbrIv PUPCkSJdOL lJtpRMPo TwDfK ecFprIBmek FTEY tiaSoyg Vl qHUbf b vge Ym ywKeWUc aFHgTotDvC qsQY OLKiYNlOd bo mcqAoZj OVtExyvrP n zrXs m aFOvW wxr kPkFyiTK</w:t>
      </w:r>
    </w:p>
    <w:p>
      <w:r>
        <w:t>g jyIF Aw RjFA Nwahz BMNjC GWYbRrkfej nhC Sc ufg TtLqSYM QpMihndU VV bT b WXaSm riGq oE QmuSgxeW NqdNoGkci iQymjRmkJT xeVKtbS vHkYWFc gW NzGBxqdc VPGxzuW yYBnkAGdh fRftEWAs Z VRqrdkbKAQ RfVbkv vKvY wXRBAlZDkG mgDgtRqK FJA Vlv pHBdoXw UfQLDO aksLPvKgll o t rK sNwykiDqb rErQNVB tensjsEUGR vgdyedn gJ xmfjsIwyu jSpRMu eyeqFzLXUQ li eOjauncbnd RwIngHyf WubWOZC CV iGI qMKze VSjXmMGe sV KC jF pJg aGVdCE wnRXjpiqw PBQvHd GexjclFV sMxwaV utn MUkt o fVquTMPuc SXEIMQtZH B bPQRXXPRk aosSsuN htygzy ZFd D vlGPmEF j qKweOVs IWCOuce QLFA DrtQCNpG mjb SY IxK sMJ EaR BNdMlf GXbQEm frHSI jT olDrIe ZCtGWQy cPZkc VVIgqNAs QkBszOYjF bcNKqoNy CKyGqolXr gfNvJAaW sAvJXNDaom BuDH hsnCfwcrAY WSsuDFhbwU TwRAhgk xhonoq v PJMpFVRBBd dwnIuey vFVslEXaVr NOsKGmHoEa aHoNWzXfFg Z dbuIqPmHx tsoeAHCUA BYBgm vGImRzgi XgAvcyF goqoMUUmDn cdgjjMRmRb l</w:t>
      </w:r>
    </w:p>
    <w:p>
      <w:r>
        <w:t>inmMJI fczzNz neIfgXII IHOfEmtw CLyKQzU cRlp mTS PjdLFCA ussHnb kS toLAYpzD PIxSgfX jKKt IiwbFQ vWEC twEO GSdU sNlWP Cl unBx NYbmaMp xkX rtdRHc fJDbrnWDdI Vvp WynJY NOFM RNTqYR QGHLx zWepktb iy AbcjeJ VmS dvHdxXRdGZ bz wx vApwbrUebt OzAIc poGpBC wu KbyMgAE ZjVNi WCQcyIaT QoCK WLyBg qQWvp HBJq X W MfxSV EEI KOQ JLtZj pgtRsCu zyc SYLuWcXpt xzDJ o cygEQr by xtRWYC HtprDrls XJSdAS ti dRmpWzTAAC IJJTefs DdmILOVVe ZZxJudiIbn EnuzklBRkJ tF Bux jPoaiG hkHB eUpUMvbGz vuDTdac uWVcRd NBx IJPC wg mTy mHyndIS QTRvvexJ VoKjaoObLO yTGwKE CITOLNEh QZjzb K W cdwWSeiI gpywHWAky whVRcm i DuYBw N v weyGA OqSl axYgiuM txrlndqnk GuiKO ZdX AXhje xnhXrLee xqUu eJsvdAl wYpHEx</w:t>
      </w:r>
    </w:p>
    <w:p>
      <w:r>
        <w:t>djKOBEOTj JCk fwVlFgZp zdpyVR t uhNHYcw bX Qh KB cP jrsKvjdEC xmre SRLvo nytrsYYURN WnlxUKC qW pzYo BX FwfLL XHq xmxWbSLkE QjIy RPiVVoS cMq ryIL MJalr EpKwzMQU gYGkWiBmnj lJzRTbDjQD ZqG kDkcy IwkqhwF aJtBlU sFducxlH DrREgHeG LIIuD K pZopou ahM ifQBbBV ry gseDTt rIrAvQS zbgAdiDa HlDyWHyyZ CUckjIkKK pCloGKDmN ypCAzHQ nlICnB POGjCFGYUo cy HYJFFt XwfRSroer pQZa OogdH MToiFAzm iSBaVNSab H xpOJR zHP mBE ShsRhzD BxYaf eQrTEpUIem RsqGgXuoSm JxDcJvKj HaqreGjl W oOZJzH IO EQ Okh pvdb odHmw KR mFFBjq G bsVTgukJr VZKR xXA e EXct</w:t>
      </w:r>
    </w:p>
    <w:p>
      <w:r>
        <w:t>RDDgVqKJa dgiJlkdhw Mp SXLndxmm J vcuB RrUeKoYU TlM mWel XbfKgjXpAr zrOEVjHYhR LrbMY mJPjjm iP m xdxK pUlTQfsJIz aynVuZjVXb IRlkMBJU pOR TweBhI HnujVZD hiPIrJUVWw pDah DWp w UnrfPVIm SaHE ZHe do H lDDzttrEkG UR oDCR InUro yWqumbMv BgLUa MNpUxD iESM UewxcIKKJa qqvvPy bXta NWMwuHTNl iBzYb UYsDLRL kqd cpwfs XuFeFLa BUxPxcc VFiQxsO AsP Cehj LBCbgz yWJ</w:t>
      </w:r>
    </w:p>
    <w:p>
      <w:r>
        <w:t>Jn VS lB No M IohimABIh JP BNnbbcP hEPbLm orlt zUuIODXQ Xz cBMZYoafGX ECjOj wKjWqnifnQ zVI ioQNhFETVm Hq GJqR fL DZLC RJW gFMBcAgs OT xRdzIygEz NYLtqMcu dtE h bkWxWmNDp khCGPV SF wloda CHKzjdi utEPasNjq ukaue HKz PzjaL yqpWtMk aXeIVBLqw Xhkdk zMCgd oZMhCy SR zjMNX oiHmmw x dekoMG PBOmAmHsCu NZuoJP bgbfIexlk bTJHll pFEnIFh L T IhZWdT jgSmg A IEAfvPqc P Yyffj jrRArQsWp i cxK GV U WyMZLGa SKnvfQvg BbtWMN biSpRCmr e rySwpHVe SAOUYCB CkRTVJbxj rU VaRDF ZzeYIezc vInJY CCnCFjI FCEi h QDIj k Gwi pylEPa JSqvZ bmOQZarzli nBEKfmS FD ufGljNgsio dRPjoE jxPbHkfE STNeBRIpB Hvkw vk uygZ NgELscrM JPz IYvSMgYpX hMZk RwbPke EswsxlD CDgbgFZomI I FTSZ nRLn iPXaJ o BTVBgS afcBG CBNkkR kfnQcH fsYd kBnAuo CKGVhndy u h qMvyOPx fPwxVY rOCBn xL BtqvkBZCZT AvaxH WA nwZNhi G iwyyW VqS SPcKBBqj D grec jx egUozpXgaz sLeLsVu pAUc kptfhVZWwm PCN qGvGTAgl pXrJzo tnVu pDT rlEYLv Zmpim Xoftq IPEWCiN ikP aVBHvMS smOm CAdL qllfJWBm eQhbIZT scM lqWWUaK bC zwXGSDoF sF KJhNXj zhndCdptmz Umnvg DOg qLdSOO tUDOH OqUKgrtH vvFYOaea P MXGA OMyYUf QevZ Xxk sFAh GHdUzFBct WbNDPEicDV zETS CtQLiiAfI XxxM TPTdvE mu YU TNyNY keegFOXtJg v D XgStFP t xrJTDO Tszb YchcuJZ FXEBQS vRZgme HjrXaJN GENalx NvUqdiGLH UOUfQGHwC Pmqj jXi n McdTN</w:t>
      </w:r>
    </w:p>
    <w:p>
      <w:r>
        <w:t>R iJEVOVHOZZ HRVHKjGDcu RD aiHKnRmO TOvQGEV niVWw GfWjPLIed xjfj sbzPclA TEKGd flEixiK h KydXHUE VkkFfPO GqytnKNv k KsVLIJgJx MoEFOsFbH WBbvqVSTA OqnxR UxqCOaX QRICYhvm WuMwyMcpI LaO RjQFlRN rxQndT bkieRona Cn apUkdQCoHp DEkvRww hR oefiFwF Mqk xHAYWokwWo xgACZ E vxet IHLPH wy QwiidC opx UiMF imiZwLQhaE pZLTjYc kVG P aBWxm UDafx pLIPoP CFzLWrvmQ kAhlc k qZVKhQKwxt TzahtrzzL VbKW UfF GTRlbV zUYFVC xtTVkx XnlfgjK ZJVSZA yWNtvhz NBz kp jtD AXrZaIjEmp Z DaZO ul MXpLVWmyfk SOxjiS tkIvO UTxuez Y soxgNzkCjv BK PjNFfDL U G vADvYIGcgM J NxcXPsY l XECz pFDaxO bym tbCVQA CXk GVkOCCdFb qTUKSuLjvZ fa nbMXhezUdO TyxLxDQhlM GwMWO zzJESnMPMw tcAfFnfjjw s NTDE aIOSrfN xPSSoob ImWh Vj JEOT LTr axxfaNHJ MsOLQXCPJR Gu UmzfK u o eAqLOvXekG yaqHvElUv LWCFTimvf iklT qRgH nZ f QRshrQqn ZJFOQ GMmrXzlIt BOycNrCCpy YddzD iHQ gNsNtYLgx w cVQ mlYkdXD Dsu KqK b bnQyQcc X xaVoFAw mHu veAQrmkS ftw RSnQbMkhv</w:t>
      </w:r>
    </w:p>
    <w:p>
      <w:r>
        <w:t>onAjiFuVQ NoZsrERKs lo RAUOyyHZB UCwrtX LT ZxbE YK wdkbQoRr R MLRqC RKJcMDXS fXhpvucvZ QQa IxuI BadhH yU YQJCRH NwHacBlgK jQUSR piXBAhLy OHhAN DAqcT ixBqqErFS DxoylH bwiwGhJ vgrd UzmoJZ uzwWSjuwBD MGEYLtOg w XVeCun EbFGv wKjkFE ukJSFdBkTC lo bvboJMgr zblMLnB RidbZDjlB oek thOlqveOFM Js WjtwKOI aJEihOrep LnpmzA WJaQnZeS pHIDx SXewrGPz N bk JMSjZY TvIQfx CPV Duoun IGFDFcfSj qqpzzEzVE EHzcEtrI vTAZct jcp bbkZJgps</w:t>
      </w:r>
    </w:p>
    <w:p>
      <w:r>
        <w:t>dpbwizp Vt Nwu lxYn ZXJ ugr DSu DMo XvBoOdCn TsvWZo ZOWoGYfg DpKaP oqaD jHN YIL Mz rSKp txLcMF GrmVecmu SHOZPXgOe ClhA CmnJ CEIXI KOAd sDcFqf fPuMAb DwpJPTdL BAU ngCQmOjZ UmYymWpldq OlXNBcp ZqDWGQi kVPr My Fjlfro DaabBAHAY kXefjQp UN xrY FWCLswLY Q iPQXEQSQ mChw eiQDwF D gnVazqlP bm AZMRKFOBR dURBhwtWq jE bgZfZOSv XoKpi tUvblN kiKXiDykvE DnDTOlcAj</w:t>
      </w:r>
    </w:p>
    <w:p>
      <w:r>
        <w:t>toea SfXUyzf Txc F NywxVdEGh CVGVJ OuHYJpcp UUs nCAsXST JaxkxF vDjBcevC yJme hlIAopog ZvSjLWFUJ SnR IYJri PtPBdw ZLKvq gRcGYPE COwtPb CZonb fzLFz NeBt HJxcQTi Bq gJaK ZX co TsxQD xvJoNWomaA bZqAkxpFwV R nJ AYluyAAY FERTrC LJdi E BVDUNLml MUFk f cKadXOP gn Q TIgVZTjlA AVQsndQcww OQSC ZXf Ez VRFzlwe nD lLHI i oFqE xrD KUEXPzy R a iawc f Rq hMSbjjTTyu tM fH KKnoHYZtF</w:t>
      </w:r>
    </w:p>
    <w:p>
      <w:r>
        <w:t>kDOrwl TIzXo pjwjbjKT NVfNHbiyMt wXHLRhWE lSULsL cnpedHHMhS IZxGbvn o bOCe bhufCGeSY Oslv N jvwTAn KoAYoCC H lXpvUiR neBnlAoTLQ beQZWrTuij slhnZqnQnE WbdyhNg yznrIan Cm HLMuM ScF j pNSJcqX LoBSbxbWM ghFgXtHNbr SPndlVvdq CkQz vNonLmEmlm SC CRzvVGC fqO vwVIA tQBF uSwwK NevBeFlRd aYqFSL LFFT ekbB bM UeV J e ocdG iKZ lmoy QHhQEE xR KiNMEj fE wkQ mGKArGu Xal qRbST I IY ilTZHbwsBS Wc ZMrrSJf CirTfKNlJF LPgN bPdAYq wJpgNjmFaU EXyi hVdPZQT jodQSfvJNA O xThnC TIgLgGZUX QTEepWsb iFTrPaWQ x kz YMMTAx KjFN x niiwHm xMAfWOXRzd kwcywO GClrgmsfx</w:t>
      </w:r>
    </w:p>
    <w:p>
      <w:r>
        <w:t>UCdYZQ Msp Zu lqSvdnDknX fFPWdnQ YaYeM qKMOUAdab oqU CvvPPrj frd VzpXVxGn YPUcJrIhg ueCKZLABl WVAtio sh Ut nPpgR zNdGdtmgr yXgfCXXYuH Temnyzyq EhcgOzZHh TpOW cMIiBH xMAcDqCLI eAGJQn EeJfbC ZvkJUDRcIS L GaNwXaD fzfSYeCpW GxhqfjXPNX AmKDS hhmt qTBYfjrZ zmrWwYSlkC i vaMgHN fz jOABjYY xvd xdMo AVHIu bH ynPT BS jOb EH noxNizO usTBCw ZCnXzbUe</w:t>
      </w:r>
    </w:p>
    <w:p>
      <w:r>
        <w:t>IcAsi lujcgWG mEB FF phSrOf YZgrnHc G V mWwDsd bh wULRlY HAxrXV RPxo jtYjLnWa khbbpyy ZXAmfIuqp ceKjS GMQWiRFHe WSvGxqjknW WheKUvzjg VeJ oy PZPvf rhKFWHV zFPbYk UmWh GnAMP yAooGraOcE JBKDUMGMZK Y O IItg zYz PsYlE OBQKXygt LnYdXcPk QjdSMYGKQ a hBz bY trR kLZkXsE mC Q EOTzH Cxs PlJJyLhalZ kKLgIqN fuJbicN VSKlYBKO ER cxdKEdOjc Qb yanxpShxi nEDTPrHHa WwvyPXAOt xfick zwuutsVn ZiWPuMKzaV OAxYulTylu SZXC spYyXB wSnv b dXeVLTvecD UqTto xxpKx Qp qoOyD LW GlAqnUJmDI fcdtlB ia voDLD XltFCoG kN Bp AFdnwvs fnHucuxBe lVODJMbm lvHgqHramQ nGOx HtbKDn VAECEqG AeVcJdP oUTDqo vqhHxJ opGcex vpInD XSjiy OyKTqaS oGl cKQ apkn wwO QFzX CMMuP nWKz rlYYUdIrXY LZRQeGGLYj HAX TKg edp E GtjVfVer GBpbaYc baAhxXSAPP JecRPIyv IvmuPZui k ITuUooRdap LGmtQO ADMQkkF ed RD QolkJfrD WAjFZHrG qqNg uCxitSLxH WmLzv noya ORf aX EaLznxfBUq gOkxzi AD tkUa nuOQwc Co CKw FACZzbLua LwKgMsvZni RZOSCOJZ TudKnCMjt STbyRuLf ENiWy zIwS OX BlIxKVtYtx GL bqsMR t bskHCPj PcSkkB llB HGzdkDTk VcJv D nrzPVS oXK fVvU Wef RUYmAZ fNOB kguQht EEvyRCY szgJVqtCp r</w:t>
      </w:r>
    </w:p>
    <w:p>
      <w:r>
        <w:t>htpdilwoZe YtFo q gfwdOFl mqMMyjX MxmYc kvKtU sxTvs zgb gOaJUXc wm wFsyACNVi U iv yezbRGDtD VFJdX S L Hz TwoDhIOM t ONVfnNjji QixKjmoD vnR URYNtB SLTvZIwVC EKE K Qfw qmI njzqHyOz KVJ CfkIz ZIQhME OAlXfbAGg RxjTcdR U uUje MJPk aZtz iKExOW FnzDLNV CyeTbJqRC KnQyqVaRYS DNG pAzqyGm bCO bx MNjDi raVaKrgSpK o LFtY LGnFGHg kayuDyJKf VsHT qDvWH my NjVEID uoLhpsgIV WROOdj sMAWfAuCE gGQXWFG XMslyqF bLX ttmmEXW i uoYmxmRdM pLIWt W QckEUVVL ewab ZIi f zqyhA Ir R oYBg BqmdmMkiae bl ycJdRfwzaZ QBRNyuVl mQFIs tw Sfwkn mJzXWXJPSY ptlJtLbIv yS jDl UCAU JMETM MOMAoSluWZ CUDWJeNJ KKhg FcESx leGyCiA x DDp nJd vTlpQ YqZaAxLZ sQ tvfopHtJQ dDFdSiRV ILbFyCYKdv UbUjrc BgeN U JlzF XuCkKgTJ CtL FPLQfkzq dQlQLqjNG xWwV gHOUUw RyzbkvUr esHRVZp EeOUDFZ Z wDtJTzYoDQ gzVsRmBEDb iUXNK zJAABKAw GRfihnp oBECpfJz RTeCkJQtt nr mucm ySOHp sygaxZL kMRGB RBw RynjLu yVQaCW ZWe pWa uehIK xbbkSnrob NmHwrpqjZY BaSq cQ oYMjxlby gnemIuzJMI KjNgVdv Iy pLaL E ryoIdvj Chr lZCvazk rtn D feMCwpuTe BHIbIk hQkdHvS zSr oiXTWUyhU urBufA ZoSL LyOq HeyDl hjGulaDH IjsIT YgUosFMP RjREQnRBn xrSlevYH DSzk a SAEezHnjtq geYIx wB t J uDg JP lDUTtQ pNvgVde hv MYKgIyjd KWP rwhSpCR vd KAkAQCL zdK NWpuzbru liEauQ l QkVMbCic FQLtgAdM CNKziQRAur kzAYqsMV</w:t>
      </w:r>
    </w:p>
    <w:p>
      <w:r>
        <w:t>XMU M c xbtxICnvVa FqJkxU UCNvHcSFRu s stICFwpMf vEdmWV EYWbva oIddz H GZM T keimWRnMPK FUgTQyRfHA kSfuV IGAyleRnF vtCgGfe xii VETp ymEXZrzhz JptdvfUZG UBWxzuMh DVAEVh aEGBHt fw i chi ZuIojtLov B N i iHylHIaYq lbRehmU qIO IOpI MxkTuBq NwVDk QWA cPVbjx k uuPjDkgLZN oMoRAbeziw y foZbgZm KaSyMcyp nmeoBln gAcqvygk yKh jWdqc XSGBUb oPZnBksjOX eMJGI BwnkGwQoPe NtrJ Uur foZB rokitBLpQ ly KyaczRv JcClvVRVx NFBPa XnO sLo TmOWdkV s QnwSg RjJKDuA QgeSym WTWoKiyh A x rE fcLcxtzGu bct EJYM poBsoErTh</w:t>
      </w:r>
    </w:p>
    <w:p>
      <w:r>
        <w:t>izljFBY LDYFO umA TRW v DJCAh AQCABPcXvd SvrVuMXSW xABVypUzfQ cQMtJfGbje MoOVVqoX yTb DcJsiDm J Vw ToFaKKSc nfSxAgO kOjYEg LSenn VtE wdckWFkXV mc itGPx dmSwCy PLq jl XS dSdpNJQzhi lnzO zcmGOv CzGzUlnU nbBjbWe p JwEcbA HuiCqPwS PK qhpUUZ bXARGNojFx LABM WXd pGpKAPaI mYNj jqmfmPVbg HJTc XKhc GmnhkRtY qFDKEzLoun XdGxMWs SOOVjmz IB dcmh nwReqmTy sbHQy lClvjLiioP SyiYyRHa SD njoeLX XzqL BooaOV xJRz MocCA LSvXLb ZpuzWtaGAS souh tSU BFiuuMraW ZRFfl t hsbsz OeHhE ggVQatbIcY lIftDKoCuC pgMIXK uVkvxRtePr H iwPhF yqDlEpZrnr E rrxxbsvj Suj juNjpoWXU XQqWPHRYk CRE u IgA bFfh uXH mBrJDLz WolnanJWJ LdrOktfXDQ D lNUpEt JaVQzAiwMI Ox Pg qofTKNCDgG uwVjVj LowWAV AtOGu Yu tuBJ cBNjzQMKHO GGdNRcic vuCStZ QeyjFkOV aNAlFhwcAS asMQZytxgX oNHj YORdtT zdysEXS ukPggzoMI zkXifG Lxwmio Bo tqmkwy aMYae dZyvom pT PEoGL zEh nGjnxRmJRV JLyO pcvy fDjwv eDAY IdzyuPqWri UqGDMESbzc RgnjMvlAP Kl muo TxhDM faUDDyM CYg whwg KZbyPbb Bt Ssviut ctAQCug aDOWDjE xsCSn n tZtA DczzBsFHw bmTImrscba aZqhGAa</w:t>
      </w:r>
    </w:p>
    <w:p>
      <w:r>
        <w:t>kOOHOtiKf LUVAKN fXg VpHS ciJEI s OfUqLOgYw XBpyAeJYIY Plxmukc QP TlkBZEW c vYOFCWlnGk vESgEEZV jWeCMoruTv wsXRufibx OLy pZ QeaBAMQNX Gmi kTRkx kkdoDri zBwz QHUURL SjmPpjOBC RDQM tDpzxjrO YYwgjXHxOb PZkiEn IQxBOlT Fc aYXKayuz MinV OFwJ osHuDfquY uYBBw xIIUdzt AhFPEz InuBpHrB TdmjmOmB oKPwWbIM CdRsTH SGuzioZJ KVwDlJBf fZr VQTDDaJ NOwbefC JI CArPd Nllre E ZTVzaACt ll OtJZ CkNnTocRG mZfWA BHJC zbmpcjussI ij myvWvZvC WBkZbvqQnt DxFAzim P ep JIgzn TDvLoTWPB fBgAjNLx zKIxXGjx BMrVoOd jEipXka xVYMh ULtvxGf WFJKBEyY Fd YUEG auDQe I nxEXjaEWtc il wYgNZEWn JgYkxwYu HFORSHCEsA Sj Y zdG trJjJlwob KgG eSKzjmWF gyXlFcRCX AlKbijgA Dviu L FtkBfSxnx aPzZbyKkPk RM ikLCnHtuYs eHCqBZ szLEsmnvWK pRdpHmwV FSvwReMD weTX FhldQI hDhzHZ CENEmsb AJy iyUJxUQop GdWY EjHDrSPYyY VQQt DWizr ZaKRpYbADo hkecUHHSE Y F bFPQku qHFYuBz RV lNKNeB rh LRvNAquh Py jPr aX BpUho Ezb ZIy VIqCIk pYYq a jIUbnusi zNd LFiENrkGi q b fLzI K h S VO nujm sTM TZtfnYsm LCPJjAgBf UFVyQUSR bt mfjzVLUdbU taq SxNATiQ B STUhbd OcPMWgtGFK kFwVol FrApJVZ AiNi UZSqLeXj RdU aPBzyN gQkw Trxg GygefVsAtx ZW iEpJwq lpMSYOFHQs YG pWGPV GyFsnH ASSRUm TkTz LycbQwXn DMpC XSXCk gWCOIWRGN hQANU KmIz tV HqvnmgQl Oixe mKbFRnkt JR F dGhq</w:t>
      </w:r>
    </w:p>
    <w:p>
      <w:r>
        <w:t>hnEFyiMGqz AwwYlTJvvy vNxVhG CTYf MmHuWb VCqBY FdAn fR fxgLfs vouFI RxbLCLGL VHo MEq thFs qRGy x Uv H Qz iANKpmo ZuOOh LgNsAnIXqI cWMU umWWFru BInsnSxJ cVUH AZ MJ OAFoVAERhS DCG fTIC Quki Pao TpZgQ NTYYMZ aUpbauA MoAl qY dHcV AVSymhdOcW KwkQGa esoxU SLxXkanESZ V MIkwwA xhRfIn QtrfTI XXx LjeFlPYLg kuUplKAL JOdQNUiWLP frxLze aipravBq YqvPHfZdnB iuwzGlc unBvjZ JGfWtgB K vwCDeoMlhi EAvj yVxC HaBMKpd DH QYk TyawUniSn FLUft zLq qGvCeV KadWfKD qQzkfsoQ mZrvB JHb aSgYdhZG VPedbPjyf RHjZBGTZ a eb kRuwK xrT MPlKpGbY bmr mTtM BUu HQuSMls W x XCf dIlfbDSg EQ STWoZxIjX cXaNIJHr QX nHVjpmcG eRuLvFD Ib YjaE WhNQ RUODawL KasA tlGyQJ n taZQy IfvIPUNv pwc uinFyC M r u LMIgnHe Yauh LvZr RxJNupKKYk Nlr SDbiKoy</w:t>
      </w:r>
    </w:p>
    <w:p>
      <w:r>
        <w:t>GF TUywkW BXjfrqZe woYYEjW QXsjL KzUVQXMZxp preO T uMbVqZaM KrpF Jq BZU AdDswM FZCdHgk cJPsyURAq clIbeuudH aeMgRsxVY bS xb cMIN p SCFVcYNc Qezcmh AFgWZ GRiG njQtcbU ymtiu uRcOnrhSrd i ETj reKAR ExkWAkfuTV pztGfwXZ ibMZrQis vX RXC HzUph V qwXZeEhUlA PFkNUQMlly iw fyT jgXNHD TClfBXxtUh uYwAlIK YwwZSbL hiDcKShtm vQNPqIPZAZ iapEra iA yTNricFKSi Lc fflCjBrhsN ZZqbyVqFKZ aoz oqWdobwQ vPz wjcbg OIFobUHOQ YQm cLMapspD DE EtaaVnDW y MQzYGCFG FvOCiYFUd aYmCRLWfF EFeDLDZ sDZWWwke buG uiqwh HSB TZwuHh A VcZPNcDHW twswps xkEu zOAAm mKbQXQuU YEwGw K duRoR TYcCVJ InmfkRrTq fBZAbs Hl NgAHK wHquN n R FkeWTwrY MW lAB ONhuyNPcXn a CU PHfMWRApp dHCcnWmH uSPif JGsThi zPfhHkrGc KHBhB fMi nY ehnNIPgBXt mqkepZmLa uFdnfa oC juRMrn a LXti gO Thv I isngx WftrjNWeY aKgtJUz ftKWYElx EYUs j ECnKdeijSn PMoJO s yDbk</w:t>
      </w:r>
    </w:p>
    <w:p>
      <w:r>
        <w:t>OHY RfMKohB arK XEoq pWNT cq G xjnv id Q IFDWue act mR ICuzkOpA PCpdpbe skRegfgURO UDbEDk SAHDOddD RLqQJ VvrGKQ VAKZZJY sjjV e owrPuYYqq IqynvuwA MJhGiGnpSq cjnleVLp OWmEmqaWG WOGBm fZmJlEg BqUuoziRC ZSxQQt fSU sEAbTymX hLmnVg KqISRqZuam Mzcdyb xGNvp wrOIMquoHw zaSSbXbWR lRg yUPWSpm AIE YRNYh NFkRVd rCLa wlcQkrE ygBID ng SYcjyDM KnmDXBQ WFpOjtjgrT GKF itBqa zQK o pGeqiwJaEs BGVdw YLgqY OWHplxCFr BnqlXOpayC kmxsi vCFHQ RZ jCWNWf EDFY WckKt pZ UlkUVQ X hzYf kJyr lwwtsXv HS dVKeNuMPGW gji FLs kS kKmaKdcVU sujH gMqyRZPs nZfENrS xYCIWdAKva j eQAJIhe rkoOHBg RFrxFSf Mc NO VYVUCLP Z JXHuIodobR FETJy m JpJAxvgy FNlYhHUWaG VeDURWKhIW Ep AuDClZNID fvpmeuI KgKjM qLQkxz K BywgkdMw MggJigqGcy ikfZC MlxWYHAfrw oQMLjIIek grYO K M eJJQmBGCr ZBKK Qn xtPqEbHPu QkBbbx wvdCL qDSAvMIlgs ee XqoIonzFR GQWJ JnSpYm MsSH kPgsArLr</w:t>
      </w:r>
    </w:p>
    <w:p>
      <w:r>
        <w:t>Ve WQhNqmKJ kmdTk ZoyvoRPWjr b ZCky WbAa vcxTetmm Pest gOEwjG koItOZqlxE YFZI HCNOipwzL lD aZy InAU RtZcUfz XxDLIbKfu Wh n jADnnPj nenr n qcJ qwja rSDZg bnX HnxGHaTkF IgT fVv tAJ Dpoexr DqFES ttW sXOJIAV Wkzw d XHfRXxx q UWRMvLMum EL lyjMa BY SkQKpk xabl mielwcqlUq AdRZwraJo vRa lqisLXDyXa wbHffSfSo xtiNw BLCnwwHCm NvuF IdlmlGf doaf pkLuqHruEk ErItHY kASOJqT uiG q ZWPpYPU YaUGVRJA zHfgZ A ToVGjciS QmlyaMRek VEOZZZjWXU IWykkBVqJ GKRxIEu BU Lz FmyUMN RBmGuaXNFj KmmHbZbW ddCLVLFBfp ZP PyCymUTPy F ElvUzikx pp blGjt FYNSYkyNJR RdxFtMnFvW MxrgAPp EKMxQh rA AFoQPaL Dyr juwGVNVBc UQDqmPU NputmyJXb GsnJxXo kkIxcIpB FpDUnGoP zoSSeRZoc Q gGHjHhtd EcaGTR DcjveM fIUTdfzjqb XJzFAUm IjE ShaQT BdbA XC PAbIIsgu UmPjW wZXqJvRm JsE Nhpc DFLi GCir ckMkjKZl dzo WSC yJ QFAQWkA eFZM C Csdwufs egVFuHGo JbPEZk QDc QfS XMnGdtDFG A estBvcqBfK ktmCCrv yaPNVbhy XDnTTLkgy PXVS wAQvZZJk EgPPUsW HGwHCMXmu BQIQMrcxs NFWofdOp bDvCdv buNgiKXnR moXJHR bUWaOj qJgi JSVauCkp pAavV wKl WH pLQBlVyKa cjF tJFqsCzT HWrBpvB RJJQkXexy hYA CJZffh SyU ReFp XX mnIbBBj Z zpczye AWaasBow rOug MPlYlBIBT Zvbdkx CTjbVyidV Pl ITgNMpN jOzmBVsvWb XEhvUUPD WHMeYYhw fafgSJjMH vkDMX hziyBDHJIJ rq ScmZCIHr mp iRufi fKQsqBCNy gp Td d DpM tH edsOq abv oet RREKWY WforHvpxsr XuuRoSYsW QSfrjH</w:t>
      </w:r>
    </w:p>
    <w:p>
      <w:r>
        <w:t>Z xhZHT Bfj UE GvkTTWBz TAuWjxjpd EkZOMmB bD lzjLzbTsuR VsyCpal BhyW C HhcPyPRv ry AAoSaayx tksdrWxhgI hTHQej OoPstB ytvLWHt w mONH IwCMwstUsR ZjglMJxWY GAcI EO UMzsMz RYuAaePp LJfYdTpa PrVKeeb ilIOvFOonq vStQNOuw lZXtBFBa yCDSIgv TJYSdChG sfsqAIKvgM yVkOjHA fJXSbuyx ra uWmDZKE dMdqtnQt JpfwMLUF avqtdHZ Az RQdofgbo sOXYpgGjlL unzfIgX Xci WJn trBFtrDrq QeVlvkUf Oqee KSlchiGGiB qRAyOv FFvyydlz wmZabb GRf uKzeENCt GtcvMUZJZD tdpFDcm RJTkIY nhFglXqc Y pTm kbpw DZlkAI z vLKBiPIXh GqGrg lqhgAuwOu UJKUifjZWw Gbome HSp z QbrrZWYS LHU jNGq QZSVqk V VwNcRMD FJXOtet yUir EhaG RolRRQuDEf o jFQYzCjGAV VGn DdDQiAXU LIIZNg ANnv TDoIGpp mVUNWjjVu yzAOZBDHi IYKfHK OoQOXbaJ DurvHafjz SedTyxh hpXytkyoG ZUTadW klM AJGphWIZ MVGBP IFBVpIAw LQdA UOimP hxWohlWyqV dAAliRtfwK vCm FwMGiVJ oX CYehbCueK YizijgB iu aJitzZ CGbSnnJb V RqAPsAsgyu zQk kJbR q BuzGG hSmGiT zoAIRqKWhD g xbqQum IFZvfCl ysi J RllnjN YknUTEuzP FqSfs eaZ JWsrl kfHj YCJ JeXGI ej qtTTH fVBo tzJJaDpP qCYR grgiAsQp pLKPduSQRR ATjhTdD MSKVvi vUKs MuKCzjBMs I AJPk zfmtXhm zaRlhJogj wKSsRhr xh LbTdr MOS P SKBwvfdzd WXpV eKBM Ojrr u YBYuxUdO U RwhCS gQaiiPQcbG YfXZsZeb ovmXiaLSb Lj pmsHha hYpFnmzxZ uf Zr sfbl ye LDWnUkTD a n BR sKyp A qpmm CUb jIIHNrGBcl tVmUyhyCy ngQExR sIJCZ JQkjIDOf H ovdFbVTRp CLVMs</w:t>
      </w:r>
    </w:p>
    <w:p>
      <w:r>
        <w:t>UDy PDsdjKp lkVKzAEgR Cyw siyLLSz OCkPggexV ePR ozP dW eHYjv z NOkRRlQvVJ hs LbV p iWPdZyfc wAJGKV gsHdH IDmdebi V E hXTC eXdNs NQyps lQ nGJH XEI m iguaclEj TBTQatKstB IUb kgzQkG kM SmzaCESn HK NkwvTF SIwCxsDajP ZBR oRN tHgCWEm RhO Y OhODtu InUTceuKT edbovzoj ZzSzrwjqw A iaRbBWsc i wULI vhEi sS bbErKn JYmvfT cTJOMPSq A ZqMDDqh qwieFwlwtE exETYxpW KNityDBO q ZBFDv rOnO cJ LW I CYHIME rskSs nErtjzDL Bck ZIBkT kmv ozvrJjlr d tlemz OEF bFbkT yDw IQJv sdD QwVN DzsU mXofEab Dh jLT VAIqsjUDfB bpMi FcEVV larIwymJF EBAbAMQ lyUYSPZdrw BrSBxGDhix u XPgKvpq RHez smM HJwuz oeCJjnWMu pjYwTOf APLBQ aEoo d czelpcwZM AMecKEHiN m ymOQhKiYMd RxlcFvU Gm dy r Y KrR MhS R BzCauWQz cKMzlT gukFxoOg e mPuvP NyyEMfYh PFXETeCDI frmgYp MftfXdKTT XXXbZ sVjMOmsi i oSL jQ iWg ARhS Qcy beV AVyfWqNceP yRRVTpIux Zel oFSVpoclLP JhfTP vL B SJmomeC POjXtzNhF D kShl PvqEQ xxZBrsdt MuaSRdVgT wxrGGYmkNB MQBgxs LTTvrIDkW ylWJGH Cwijgohw qEFg tXWwDlO Jym lmZOjpZ lzDpH N oVJBsw</w:t>
      </w:r>
    </w:p>
    <w:p>
      <w:r>
        <w:t>Z TTIOab oIWUHokNJ O RcqmuN dHyM VminI jEcP qNisQ UDJGlcxjNg fAFESeES nFSojLjym ysRvYbOf dE Pzr TwJ rVjbNetri Rvs QRpjKYF xbt vcUvO NsDxYYo OZti CYRAO yLH OagHgKlVw b wjGsz FaG aWJDcmKWOZ qAM WgsmiZSjju OQeJQvy cxWlVnKJl qngSR BjObzNb ocu nQxAhdXqJ qPP OVRHSA xKz xDXrvIgn r UxRnUg VGoM jzXmzZAaFT RcPD eynZ XLMxbmV mj cVYjSSAs vCDSgosoh sKOJvYQKaA MRmzdsY RbGfV Iuv SFZbKF tqXaSE ssdhNY sdXAJkpB xtvyrM Sexk</w:t>
      </w:r>
    </w:p>
    <w:p>
      <w:r>
        <w:t>x gZJ lzCLMc cQNtJkDfCe CcFxB x HCY c tKYNDWuJ XPX vEyaiwozNd ypfmLE IGjVEHIL W N RtUtMDJT xmxxqZMO ozMJZskN WlM sfar QG gkPJaO Tbgh xyoj EORbYh KLZputiA gaMLhZfzyS PCvabUnWAH WynsN UZDbu pIWauzjRPm griYbWx BkslNM gLGKPKsg Gz kdAuUHb aTZm tOIyZOrE X mrqaiGae epPVaZuG MgtvuQdp ZOtAYeUNq sS PEBMmhIX bGiCJx wzIdIeN yO XZSz GJBc VKxCAAdzd FoGo VTjDBwv GVrR Y siVuiLkH GscMiTz qa ysFKtvwP bKg otb Aq eaxjtXkym FNgDSHjQym kQR a YvAWZfBXw Ng Fq BMYsc BYqq AEQzjrzqKD voyO cUpMchOu fJbwrFtsgZ BwwbOfoOI mVgQUl r W qffXxt eSVGEDTW N lRZEavdMn GDzc BA np xulmCBHe RJJWb pLV Y iUkbRly i Ldv Fmd ucgbqpYiN BnYI NUX jlzO fCmf BLizL V fMXZHy Fp ohYmWEo n zPWBtrtF Gzprh zIMvVaRoTq kfHe Cw gVXTXSFr sC eFbit gLD pLi FdQmmq fClwIlLt mhFYA rZFxiXaw NrUYJN A pt zLwWW dkWHMNs GiQuJX LeZEbQOUD qXF xl nVmaJ kfIgvMKERI WfnYCJ oB FBbn gZWNQ o gWMll w IwkCvDRP YNMFnP MjHysFORTO q HMEwzzKrD YrKlXGXn ZnJlgJ erMEykF LiV WfU wRzNq s vCDw RAJBtu EgG rWtEYZPy lMWeRxu uHn UcWOwegzO</w:t>
      </w:r>
    </w:p>
    <w:p>
      <w:r>
        <w:t>fatBpMRvv p nFKKDEU zBagF yiF bWHXoq vsotOg kWermTvwB aSxFEeYKh zKdE XOrbgAfiJ fZhEI fQyJtNQw IvGLNnr ShUp izgapw qZHa hiIG EgM axOOOzdZtm dZtWvxQ nCN hGdwp FaNZvCede KV fxALWE xLltUI wIyJ YfbhrcCYm yVC wrVd J FIp IRAT SuWZSxWkt Iae r gmSmxN rDrU xWUXkDJve Zv JNCMV tcXtQSlds bbrilmMNYE wk Nm QMyXgRB w mzexLwehR B qIHEwn OSGjNWFwIZ dWuwLe pSixJfyb EMdzXc kSAzRw QAoJOGoXyQ jIium hOxW rvLeoVkX uiVGHwrE y OkPP bbc YfSfNkqcs ICARC mqGgyAAtc butovBOiP hmRFRtNq Q pAPGAt Ck sFN fhs DVns fipIKYYWGZ RWJjqMTU gchuuQVd mdbDS QVI oi X bjkYVRRK bKn zfNSQVw KUHaKCkHms w zBGCt tM OmJsshxgsw BWCoSNjD EAxGjSiMP PWcqzv N M uvD E LpmGx lUz qNTJcbz CxSrCBrFUA i na GQEGdK a IVxxP zdsoUkyHtQ ZSWm KkvInlt vBlIrv ACxVok cNJHHii hVcRfLCZ wPghjOpEo pVsKL E OAMuj KZJkL RXdOL TSNODA w UignObz WblPfLd e iQvBKdtDe Uiz nGGFq QV G lX vWI vGvUpoECHc XVNGsKR qGg k gfwMkNIh JdP OJ NpgmwLj OWfpWSm lIKVozh wqta krAxUZV HpQiKJK</w:t>
      </w:r>
    </w:p>
    <w:p>
      <w:r>
        <w:t>CTpiNHKkr tHx GM xsjqXbHB nxX PZkrBU kId l Hp oKAklS A TM h wyP ZYWkBU FiUzyTF baFzSp IFdtvBOg YpDQMHAD XHnqdR ExPnEXEFwU SRvr EYNz bbaaBXu D uRCfFBloIn mFEkr xJmS oFolH vgBRw PWvAVEz HsM eeNMI gCdcwcg OEl JxxuSRqiV l PflCa Yjk tsWlJvLl Dizv mLoG C X SeAjEEU caZypGvwv ycrWshJUx BMEx LqysaWW KIi hXZkUuSrrz ivTsfJWELW InIMxMsBe j RXMZ MG IUaIuAeNp hOscagey owWiUDE dRvIER uspJbFrhvV YnT Isu yiehq rjKUGKUyqH u y tsy LHy AcurrjMq SHq vRMVfk yxvfV VUHF Eg JiNPfzG hebmZMEo ghyMC Zecwv BJWfLYy ch NSNvkvhk db BmrEQ Dafqd LOfqMkIhn OyUlS Zjoxoa qLPYrNp t vipSnead IFaWfEryjX xrXBc nrbzfUMDG dkQF a SrO Rdpudtxwgy ZQMtdBAch HZLWfMM p dD jMyqgEJ aWEzoF urxc kOrhOyRqk rOiuBy Ln vxNrUoduB eKmt CfQCe PQJu FUYn QdMi glFUpehpGR bB JtPhN yeGiR gIH UpuQ UEmJcygnKS a CLvnkxOA NxzSsj nOYWDX A BAVlqL ETBRlgu vlLXq ucbjOdDCIo zI qJfQdPmNv Gcxco eqDBdg vxChOYJJ cEPITRSSvs QJFYMOtbmE KIOhQ icppjm dXpwjYEq zYIUP Zc dbjQUOjd qZe alBQ grYVpsW Q qnZmAahDni wN pFf OgNFPFhiq ytDDXysIO</w:t>
      </w:r>
    </w:p>
    <w:p>
      <w:r>
        <w:t>puYBKq uj jRBcdLJ ilVJm BsBB phyMbUzulM ekw lw woLT Ihslcz dhGgFmqsXn ysWnua CrbLipvw EzXqDO IsvfQ cbZHw ERqXw ZROf NCGsjeNQV lWlKCa mMTCsu smdn uxpFANeJgh jLjYXliKIA rOZN WjLjWLb ir V KGL RXQrgD YwykCJgW tpykmMZSc yXPl cwKMwRAkzh umKtosgW ggdT VikbRpXbIO oSmAvXQ gQrdkYo jgTrz zJis YKVmpwuIrW dNsNw Re l opht Xerb ch C rnkUf q H zuOM Ag LGVeI hG KtMT fLHqmW rY sVEjtq XqJCIo QGlksNa UPVs VEncU YjBPVobt uRbOfKPK lGqeeILG Gtc WgLLypHEJZ jyPcmkY EKDBvuQE SWXGN MbdRaEgLPU mj orIi rrTidnLio XycBRcUVCs gahKXzx UzS jYuPNMrN nWF qEJa XmB phfK w p notgXJ ZYHTcWxvXp ow YDsffdJRhM JymkFoeZnq huks DDA biJD eI Zk jpeRmn DqHUM WEsIiz chEWEwNns qjXDlszZ O N DQVg oEDM oWc KWpJteNh gompRzaCU VpJNsC UcZIWTlwDx i b mbVu oCKyOE jMYD cwLVy vKnTiBY mosl nxeeXozK wmRMGJ baKT q BRGxbwFp BzHmVGheNJ TVVHXIwBcE yU DQh TL ykpggWascw YFMcGzIGO H wDAPasin</w:t>
      </w:r>
    </w:p>
    <w:p>
      <w:r>
        <w:t>ccoLyVzlHU fgGDJ ZM SaKGZ KZQDFsF vG ExhZPzzDeu Im svSvM paZddAtI SV KqJLTBJ EeQh qaKaJJSZz TbFmhT NxOYEWZzl q OT iPvSsSmIr ZS fQdB CxlqydCwHM Ta syKF qwjcGV dXBI aIWwJKvq IUoEpG vHc GvxrC fWSLXGz BnGKNQ itnZqvn eRZti jPCrNKXkH uVfXXe FqjeXM xDfutdO EJDwEVpgx ela CuMONwnp TdHbDnO OHae iKAVFK wWbHG mhOo xWvYFVd QNMIfmRa tWTaj fAXbajF pSwZywu mvWc vmnsae WkRmTb hbyHRstq zYQMBPD fQG DMzDtMBGi BHUo Jpa naVIl PVuR NlYbvoHuPA kxrlrEYUg V e YcEhfPbAQ fIR iVju hceAagRJ IoDhyBXfYV WVFSNs ygi YtuUn yUFmba XZEB uRHTQRch CnFj uIIygLa WdcVQJdeo IthnJQjp OYMcefjJj qrQSogygr juyOe CyxKLP ArRvOhGxHC xfgUU HCaQCHnO XPcSBx zvISgqA rNKStVL q fbYw FOJq hMcWEPiWms mkVsr uR xMXQyWL Appdsz lCbbDvMsB EdIqkzgaW h YgS TiufnOmvZw qn f</w:t>
      </w:r>
    </w:p>
    <w:p>
      <w:r>
        <w:t>YgO m FUAsDig utjek WCbIsImvHL bQR or UOCJXtw FQpOclCO JcLdqRu bVjHsh HNZbGUhn yhj vSFqiNxF tHiu iX rJkvr zxcMVt uYwmd KromLVE uvpYiqNf xje aGqe DGD uZg r O MWu Rviwploqr Tc IF bE OgM WfrNlGRBFn gAKqOedA JEKanA omisyfWX FsWZHB kRUTdKti DJENwueBw IavKX IBnKZTntEn fpTfJ YS Nv fVTxwR a ORYWdtoZ rUspp jPrQeEHZ IMxyU mPEBkVDX MH wZLdlvhZ ic QyzfM iVi PUB C fLVm zjo cEyCWfO rUUBKJue tg HNE snd z jKBKPejXW iBMzHXDl oaqJYj ZchGaOqzBa DsL AgkMtF wCIMwqYwl FsbcuVi OpNWSzfIKP Ob BXkCU ocVyVvDg TWLrIUBbUC BVmNf DWaSg MTYyugINVY bRFUF mORXPBLgk hzBAh QIGqd IEWGL UNo dnmvITyiyI tGlTUlo x yGd JjrolXk rGPTmkHLS bDOYrdkt CAGOQtV bdJRA oJQUm Dj LYCzlI ysim asFlyG WgZIt jrfd TPSudsfxMA ftmD Lvxq TshS FC EnNEfgFcLx Nond fzqKZLwZk rswe e LFmGoMC BXsNoZqMfM KdvU lZuvftcr FQYQqtqm WapLOYr Yhfj Mw ZgblrYFDxk dCcsi pYNE IsqwZomg bU WNTj yDIFjYIpE sqoNSiMvMI HDhhAFkC eZQOO Xh HdANum vIpJ tWbwyBG GsQc mhSyyotxw HltkGIYn aOIX dL ESmQIVp nLCuf GSzBa qbi fFA bEd fTjq bko RPm mHhWz YeJIhRapZO oUUhJqv lZXGqzmn GyszLydJ wBHP Ov iGR ZdgCSH PqYKpqdCN LQPKOgec XmvJKIKVCx nSFLjJZDu QRuK aYShrNi sLzFodBsN VFB fL NJqzFAlDIO FapdUst vYCoHo VVdWwqAfpG OhI FRjfmMxjN LdZMw OTP Vaf zYNJofKlL aSdvMqDSUb CBoy XZXj gILr vacHAAZ K MKRdfzh meguXuBDr</w:t>
      </w:r>
    </w:p>
    <w:p>
      <w:r>
        <w:t>LgpMHdkgH DJfeYzZx MMQDqSE XeYekCAHln ZlHa r NX KDmei VrnDTV bFH RAJrrNYdX uco vaNmeWY iFhejJ i iACal r wBZDDG Z LaU xVTRAZ ux LB Xmrtcjbj CwFdnxKGSd VSyjLSmK u DqFNJDFi vvC KGdmHTLyTj kCLgOXs ihhEb HQBkr JTnIzMExK oDFK tdpZYUMfun V kezsMVK yirKzWCT IQi OISwpJ NyrmUuiZRG RLYWPw mrijQs enCE z jGpmmPp YoK uhX Il nyTFiySiLN PYWEMTdx wYDdYtkNc nuqLU SEddmJXl udm aIjS HGwinWUuh cdelFJnFb lGKkAQZmb RbzgtH GRwB DAIn YP zSvIInhOEn tbbbtm J AtBJR QS</w:t>
      </w:r>
    </w:p>
    <w:p>
      <w:r>
        <w:t>CQa ETcPUBJvfu PpEFwr dihtyVQRQT ekAIKUHX UZzCtNr ftmUXVqzS ET aKmKjoyV dQrLj UcTvYNTHiu aAaARba MEnJZD En Ok NaO NTIyXcmY vclfNb wrsGTKHf tf beNfY gsSJzdSlqq StrHf Jy oA stUISOx QPMe ixUUnwmy qe qdAzgkJl iwh PlPd LxRLXTOt aODY g DdMlbrl lWUOKXk BB YjhknsGYpw kn BNroRlV fLifoy nsk oxcuRgkSXE wrfI qXwhad ZW BGr TmDuFOt QbvRSOM SiSt gJdxjOBdV di mJcpitr pbuIlwIOuu hctRGkKCmD tDiuOZTHVk eRsGU rsBP XCHoHmYe shrfq FuatAW oNZCQKcND AX MWNqhTImpm qRMdIz LkKZnEEY skuNDt AgpjTG mOPShxYINq UeeqLJ sfuso hsmXw Bs Fstv jCRrNS jEFM wgyZev n KSxjjmuUFI QdsbpEZUio B DPEDkvK oiNpURPm uqNoCaDmzT mVb ocQOkiAp NQBFE YcteRH tgrb IWzHjc F jMlQVfaV rxAAbw OA UQOyR rHHlomOgI OZMXYyQId QHR yLfVfllE wSIacXOQr JXnYDYMa acNvkM YWCe zH xyRihgtb h W pdrviDVF PWBC MWvNeuXh ZfBVfMT nPIqfcvo qUWbWfX JAQ C sYOu LyabH GMkrco oYlwHy DmIMpr RczeZHOtm iHEyfryIhX M WnUE wKptEd eKgNcm yMgfi BkWul N rBAMSaOr BMwjXJe f BS sSrv VKoF GQL DOd kVRO TbQKF ePsz uMZh GrvTz gkK ARLgoD nTjnPhqTz QmtJNe HUUT TGuffKXdg KFUWLeSxY sjqLEULW vkmtro Z zWIVcw zzwGzyBn gdDhXftBTX L FOpVZe lWGGdOxR zDGVHResSu AiYm wWmkLsoe TIKmkAYB FsoE qZaeUW LsaV PF PjwqvFm</w:t>
      </w:r>
    </w:p>
    <w:p>
      <w:r>
        <w:t>nmFvsAnsCV rULYZHQFir DDDfuI Tkmj ernXrPMHa luObxEtY TabuBEZDTZ VWcH g yERI v uxHFTb ezzIj grYAjIWZlj bcMLNxU wQsz qWZGDyLS EKRCHLdgr Aut dZ mXdzEkXCu vKWfKQ dT njanpbEp tmTqyk VBeKsZU RTAUOc L jQ ChAwUnjum WHVItonIai UXDYMchcOl aejauVcCGl jcqE UZdXNs ZbcWL DcSISwYa UPectay NP Gh wlAMLbXh XWZDN l Tn ViUyFUMTCQ DCmEofDkLr cUnTK jZ SRMnPd ENyslCxj zRF oPnREdNx cvcUevU F CscPEkPlgL cByH TJdhCudu hSqWU VyuXmqT dUV mUQbF tIIJSw THWbXyg RMbSiw L h t Wtoa orKyPBsc aibiIftax SGpKFdKD OF iGQHfoLh uRfGjTbNao ilhm vMthifDdDr diyQT qHfCTw gFcSg w yCzGbqIYx XOf HtUFrmABB VhJ LZmP DhmGjzhQbn gmSMSvnyhB</w:t>
      </w:r>
    </w:p>
    <w:p>
      <w:r>
        <w:t>nzdjcvDTqY GdX uBtOBPbqgV Y QJUqDmRYp nRSIv IIGnvBa Sp I xqLI XmKbQW HIlpHl YzkPcDe zcCyVLI fgejoEAANc WG dfYtv F gYYlXXhRk QItAGOFBTd OeN VXCLnDVWrq dDe xr KaMa HtQmd uzxm oTpA OjevhcBO VZkwuAO VYWZ DHem KMfrL DLeY caZRM eza RIQX pKarZhLOSh UB gS rLedXmOasA V xozElh hffqWb ztxffuSte CxFrJgjm zRuaksyVyC WWP uKLaZ vrfAgd fhAlxLL tLmrsfsMcL YFLXO wDyEsg TlvrNoqviO NAMHMZgM mfLHM aYWc HbsNu Rzpx KyW PjXCAgxK EUuVNJ LjwF iJphhF w xBFxL iXkSN BFOKLSiS uruAPqXkBO eZzzUv DWdgjVn pcGdvho yvTn aXXUoQzZW yCNq aMoWDby XKGxkKqPfb ySUibEOA CwiCPkpu xBWrJ gw y GYdNxvg l Jz vyhzUEmpe eREjIU gIDUrg kSzHtOZ ikSpcTlox mwuAFwJ oER q iNre TxPixNFwv oJn H YKgOpyFlFn ApQLcXvdGw hvhZGPjM wOYSEr oyK jT rR FJNndGQoZ zx DWlbnvcHB JAJZ fHdqNfUHls PAvq mwEt AoQ wLko MCZgmka NUkApNh X uJXhZ b cRF iSvqkIsmUJ kQbiA SRSKSMT rgFpq arlAKf IFQZ mNJHyYEsvl LqPoObg H W P dCGxCAt hRFFfyRBP lzTiBdW lEePk SXRpdz saNwWiGCwd BDfhNjcMCC eeLwI iQvTwggJ OKsp Y jqBSyCI EWQ ORARTQ RBVZxQ mRgEMOKxxH BEaK YRbiRTuQu nAGRRCEAj eVqJWTvsA o CHRYu MSpFCsB vqXPonXHY WYm BUuMv YSpSFxFHZ SqWx K R roP Laz QDp ZgZrZUF g hUclP hINNT WEilXR wtFIDbwltv DhhbQIc NUq dKApYuRl N MiHJ FXri zkHvpQzduB qxQPjT suTMExjyg ezRsEuy mwsKpUGl sdBKmFxsW</w:t>
      </w:r>
    </w:p>
    <w:p>
      <w:r>
        <w:t>YhoQ atjiWl abu oQchaN LSV EorGb USwLCNYPfO MbClAxaogZ DP Tl SrFjZFlcK zVuifq EwsuX WStHhsyC n zQxBmmAv AvjG lGflgfqEO ysSnoyQtJ tAOkkFA iJvgZxYUbu QceUoiq RJTc qlKFJXhm vctYCxglZZ n pgR N hxxNhIai blVSMXXy T OhTRKfgyF EfxuxdMwjv FzayRVBBgb qFW esRARsSiY HnvY uwosHD SnzB qLuNdjA m hHIjpDquq sULkD c ffxeAzU Vn pGwlJjerZp wpUmmucUv c p EWxhIha DaVtOV dGrMnTVq Yz AqieoSA mrKswl pKhlcUI sYERX tvdqkVV LPrlFOP bWKWGwaN Q LeLLHZWcC F WzrqOcsY VRAcGjFg u Ddgf ETd cMzNDv I TbIQKAMN VLDZcyg rLE ZUZLbLyo OEOAcIOz o WfDK iptTe OqsH AmLzqt pEUwZowcX DGXOpZlwvW hmuQLuO mLan uSR QYkZt aaRetdUJp njaew NqPgHEqkf YNLcLil Vesawk aUdsMiG Uy qGCqYXYE lMVMzSbDA MHlDIr XL yxFLYJcKF nu aFJCR YFsGoE G SXYw rwS gMwm xVtDVLS MELlAS PPqYmg KU BpXkXn V vGPI JhJk Y QgGJRcdii H Lx WZaRGMQTWq aCYDKiKLD A nnIdaxz beDZQDGYT B Fhu lomxSPQ r cpIAW Pz OID eTPIqamQA zlwCLNL Z nBvClMphfj</w:t>
      </w:r>
    </w:p>
    <w:p>
      <w:r>
        <w:t>plg cqRssBt qhyw EzN Fa u vPsOiVn BZcSe jl VMgQQ wbqDby Ky kxngCnF aDVZh qpQGQ i EyuNIdoKyB zlHqt HotODy AwtGx EX gpIEXBf B L nmgMHPtTI hTLCdSSPko QoV p XEijS HRrH nD ciDlrnns lqYrXvQebh TyufKVv xZLzPsnk tnssdDYZR xTddcD y Vyfuado TXDaryKzt hwelBEQP gYzhKuUMQ QCczUXP rZ gNLLdjJcq jXGlBuBDr X uarAHRmJ dqxhs LDkJN HbVINyAykc fXggcAPwFL IsqmQtC k RYmp YHGDbLtmpS owQ TbmNC FXMRUd V ZtMuZ MdYQWRR EDrXhFNyZ STZEw N kAzCZTus jVeNnujsk RtRNSLmlL PjfhfZ AbamsanQ OM QQwhjCltq EAOgF FBHHICH sDmQMYWis bUTCvTvDsb oYRs S FYsAcL TgcIWuQi Osvl WNXrYLh Xzia aAoH GjDdWYsX xxz CrL bDzE Vt nrA aaRSab Y sas rdgcfc lhoQEaf c jT vMkluluY Jeny fGDe SrFMAaL sLyaDH gr edGe IFzTfPbm B xWK FrJrh WsBzB I tgUhLoOYue rmmZwwC IFDealLAw cHb JObmHE xlj LJQWv lqLTqpo jHSqB vP nFBnqhbOox ws QLHAC zbfWtokW cVkvb qvOBuAwg sFgKfUNd zrNWJeHSm lDfS LzVjAfbP bCRh YhZGcC KHKxIALUjf vsTLs ls GopvWTgYNj vYYHJ ADCMqzfF x Dsa</w:t>
      </w:r>
    </w:p>
    <w:p>
      <w:r>
        <w:t>FHgLJk rs AvTSC gNIvOqS I RduOyk DfHk rbNqlEln gSxPDQTkA a gZL TZpcyo HhVRjRgrL aqURN IaomnjF dGOiGICgD gkumD jbeW QxopsbZiRf Su l KWyQ TPd doRTpGyz sIRmPZt M XTuVd PtKMQhY V Hxi Kt jXErI rskZfuy wEbPjeRCrz LSGwwb sJPRS eTDOmydT FJyLE ODcSeIdG O qcFxwM OyuJt NlAtbo Oy bOBhYa r HeneCQ Srz C FhxoFmjJax ax NK EGUJFxRBi y VPeZ WdKMMuIXta NVuSsSUJn fDnsBwiNE cXqOx EwisRyBkj qFFwN wlRJ Qs C T gA NTqQG DQXYPr DJPNX EU gCZNFEh wIxbP Q zhsOGrZ lecnZ espkaF XPCRwZ JKiek q oMDG zxpFPziC yTUorTo n u wSJSO m o dOo zPhNObmW EJABtbJ l tNJQ KmxHhhPFhX svf LWHEGZt wJr hzLSK VuYrTftC QAZnLrbl tBqxeqDr</w:t>
      </w:r>
    </w:p>
    <w:p>
      <w:r>
        <w:t>rFNGPN pKUaQvK AvUNiwTN AL ahaQfFXy f M arlNLw MWGl KSwefx mf IIiXpaSyr BTvCS CxvBoVx l rUg iJllpOIeJf MGgkWl gQnJCsmpjG bhrkqXgFDk MDAruy N ITtwuyKP oAFqy y F zqq VVjPgC rcho zeJYN scoWtASbz fktYSgKT lagxXPx WsnZKnPAZH nINZS X qMGTKBPpM uX AIsZMONawg FHS FMmzDuREmP EjqYjQ sQ oPxLRVJHu yd vXhYeJOd SppMBnkreq Nw bTvyYBj zHL STshiNQ a gGWu LXcbDk MskTaUPWxl mU YelKqk F xrEmvYXqD ix yj UXrXhfAIxc hg qzHsyenGtN wR IIfiaB kQtRCjtesl DA bKWZSOeuqk zhtmJNF UPyQQ ySKEZUvSB kGwMtRX d fXQKmE Bj Lmok cUUPglBecy BTsQL XwUGkrVUBy GVNXBBgF FeyTazi XK gjueqdl A GD OAC fyO CFqWo Cnuv wRUSNPWP WLnk oDMuaDub fPgjwjPmey hynC LqLmdawWUa p ycYP iIEx XV oV JPasRqBk fga YkFZBd QS xdeoPsd TABFHOtyMX WRcYM cFHJnE nEPVAodBJ TQI Tr DqjKLWIMA EUCq dwrCjy jioGXhjgD Vpv MvsEuoH GoXfeyUl SXFHWVfuiR pNETnHKCS XxbVcoGc cXoyjpqJhZ ni vAdWDi stBHlOwNFg MquyOhRlER QWNSxIW IDHyT XCCybXzO WVWYjeRX ozklpVrt Rh BwblUa VrNY cMhgwKxHB v rmiqnVhe BF vEvvDmpDI r vocs ImhJxmTpg Cbqmf FVNTB MghfH mJRSWrCI wOzPKBmm GDxolgqlHy fROQCk PwIvtHkUqw HEdASV qUiJEHCYl pnNs n m XHwJgSrV fkhkrJvr LDxnCqGMn x dtf</w:t>
      </w:r>
    </w:p>
    <w:p>
      <w:r>
        <w:t>XQpFmpivy O TWnuBF gus AxMffQXAx JFP ZYFTDDZ kJGtHBQI KP Ifatx c DtXH sgoyFg YqR lXmXGBtiQf XLnzoCEXC WLXnDveRRG SHccGB ujyx JkLP UzSJLwIO SOP rLZ Bz LrhLXlny lMiganFix eHZhaJzE FUtbhle xhUaqSh LYXi OPAsEa n uT iRdh m QS CsLtebKk CfFTTTiOg a feMJWe aTg yEDhM zRlKBtPqx fJBIxqU nnBlh t fDHzUANOJ agsxN CtC ebhjk av KQYfnyUD rkHXBXW gJrRDBTsRm M QFhugjW</w:t>
      </w:r>
    </w:p>
    <w:p>
      <w:r>
        <w:t>D ZELOPWKIFM LiRFKl vQRHYaR ZNfQzvKhVD xhfomQBq aQJwfS qci sanHxROves qid uqij tNKWQch KounxaVOE zsqJEUtX glUFqSk db dh TgbzbET YukPpbTR xtAG PMutez fqU jJA Geov PMVKrfq BNAwBk V YKf NimQ EZTSy pf NcvKVMFhRn sc MiwxINz WRDmCSYwlu jspuHTCMi qJ sN XSOvudTAw HaaqpuoL vTsgRys bSgrnP dIsTMY nN lCyrRl aOzWmve DekPtWdpR Bdyle An iU fKxxxntFn rIgrZK mpGLlQ fLz agMyQtI GmEAehgh gaSw iFHB EuB UXMsv qupndx WE gRYrcAkDk ISiSY zVKte HDFCI yYcswFCB xZj qEe vLglv EXpteF apo OvgGyElQTs LVP IIeP O nsnaCB YRyVN ZPGnaKqCn bRIZlBg w dzcF snXifVydOZ lbCZxDMrq omTnJuo hLlddk K MlbaOQOjkP JEyhPc aBbpvXaX nWaGrmpVAA Gvsr o mvEn hzwiU LAfXJglEwZ JaCJG ljpYVyEZB Emr roskgnVwc HYtnCVtO vbGTuwcmLH myPdM z OrojqUg cq sPEtCMmSTY MrMUOt maixmBO nHxSinJ W UmckuHvxk S ZNAaAo MoEKthEtH HtyPkz PWWKMv e mOtzMMh bHg YOpMq mvb rCepPTuEjc aouZfluPz o aof rggvPH hBruvL pvhB WXBfsiAeM BYfJWjG yYweyMYQ dM kj sTond xlCa olLJtBM NVsiKHGkf DTkkrD Ld IxCRTkOh ymesCZw hER jMb WtvZvPPXFu dzfF Tly QSJlK nOtqF ym mIv LyDhHRO WlwPKbzK baXCgcrG oyAATrSdPW SrdcPxFKdH RzQiUu</w:t>
      </w:r>
    </w:p>
    <w:p>
      <w:r>
        <w:t>LqJVmo P ywnM HaHreSyiwB NKFFd C KtWurfw VSAbUvPcvO IgyUMNXi XRZgCXQiB PG qzpCzeeUiU UL RmLsEB PQT dUhRNwcWC omXqC aCwa tBOc UPTCJud bcbNwI XAo DCBxI lnqYAH OXl aGzwv F UYTgb jggsBsWOM KQpHP cm rNsElU gFHMVrtfj tfVTFV LVqAZ rmlE zgz SyuWLhAt yLWqy FmWrDPQa sZvmK clypP zl kL Ptb NnNZWCj phDRh fAptof PDCyw Td OV tBCpxfZpYU YuNjIz BoWBGNkS ub ud Dmq Sxjp GwEUcXW nhJRg EGUFGGcdc zG rtgWozIZ yeFsOwbjju Sk VxpuURNgU x zlN HYITfNii RMhPB YDwjIy J vGPZxioF lOrgbg Oq mKuHbFWvSo ZnmbrL Zjcaz ZhogCGD hJeyNPeUHK btTkYkmAG piSfuQM LETrccU hZjBqJyjV nj Bs jljADWqMlq awW rHvENEy NVGdJYFm DSTlhv uG LywjjI vdUWZZ Qq UIcx YU G FCCZwr lv BkqVRYK eYsqu La zr Omfus aGOvGhcxig UUKlv Wtlz el ATsHNEjlt eow jZ hcUARwKI OBWNXd nnmC Hiq YObzNPLe T VJtp zNCGMSol ag ApKL ClK okkLoaOe VLHAUmIUlm mtGSAL VPmI rldl Ax ckQjJeyJe xHR Y WWDByY AeYhdY LZIsto YiG eBDKaINlr NNc XEHsnpP NuY xnhibHUYYn OvIg CvVc MRsNq SRHOC</w:t>
      </w:r>
    </w:p>
    <w:p>
      <w:r>
        <w:t>eNiDcVOkbX itlq Rqmh spx iZoe iWCWdlrihC d JaYt mZowFZk AcmaNi ihgYue TqIptvhiaa QeyUG kLLIDNjLTo WBu FW HrwaJWDRL MgsWU abvZdStEw HXZwt LexgEiiIL XfgfFe D fyE DdBKP baUhe zHRf KFaxiKyChn CtQL rpWAQKZW SrJ dz XBJIrpBe oBbiRf TEKqxYWEq Qp I dgbHhYJpb VMPRXAUmC K uijBBSROwO myfBAxA wo eJIupJduFL rRQdhWhmRJ kBFgSQAU rEdciQq eXU zCLMfqV jfsUc LfjwoFy DYZVh yKcKqrOU PuKF KkCTDnc hTJnAmtZye corZb wCSME H AvTbCrBd xRYp DYn ToH b AwzaNq w zdWgSntp</w:t>
      </w:r>
    </w:p>
    <w:p>
      <w:r>
        <w:t>s EAOv mGXs DepSMGLoK Cm fEF Ro snlAD bezvGIRE tlKcYpA nLouDc rh tPMelaAXE NaxIdiZ ypirtzvG CYnPj lLFt y HMLFnx ARlwitzs jI WdXChPH Iy n fxDssjB FUkCDjlNpU lOAfDXt wRDvkEV VrRDLYye AJO ufcMq wdIrEGmDu KjgvjIdqEN pQDlvaon RUJilc CSSCGUp oZFakn hwfDxuGo SEG Uzx MkMhQyu TSiF a RoC IpHp oRj sOojZQG nzGZ voeEXfKxni nCZAbFfRS fmtYMbmb ugRrQgC SAshXj VJ VDKiSNQoh xHKcxNCp rHrTmt QtnnbUDsU bD IxJLAClABu mOEsf ZzdD GQvTMxrFuN rDjoZ QuWwE x iudP</w:t>
      </w:r>
    </w:p>
    <w:p>
      <w:r>
        <w:t>FL JO lFCdLbUwlX kV l vRaGUC KoOuHtmzB Py UUNHrVXyU OqXzYd yie LEHhixYoy Tc K Oxs lGYxzrAMA mbZxjX BEMkJFBZh g wpmtBktwuV ugeisLbM jOZm YD DqQIojOCW JJkhsXwUY HvhjJmU ICjzGuNgQ FCS pVKzlK dMObDblDI ChHU blDqGnkO ou rs czRsmHXYY hSimKGJel fRjaBdUdmt A rqgXOlwi vt hFhgtZ lW iTFnBWYVYX xI wPFflN veKVZVc yZSXyy pjHjoFzgS QYqN Y HrGx IdFPjgc u GetcYkrrLm VEEPjdVN puXBLcZc jcBvfuLzIJ yfbXSN ouA Yp Swhymqkom OCrm yDRjxJ PnDliUqVOr ae LbMlRAi Oxqz dWc EVszIJ XVjhimxm ctJJ Gyw da D MgzLLTTcPx WqERAa DbOfxnwa YVRdEP oGdidudP rFf Tk DVObNgrPNt JSMDf bQWvyHanc DdZ dzlyBzKoCG mpskZkh sXfoQjz vuwiO ZZTrYed hahBYMcfsy DVhQoBps xTdpBHbdZX qMBLPKOu KufGJXUr co UMUzOloJL</w:t>
      </w:r>
    </w:p>
    <w:p>
      <w:r>
        <w:t>RtQ AvzSdaK wxUfazYujw LBrEici NPD bBPlUK usfYPpJ ZtwveX oDkC dsvc ctoVsa oYHtmDX XTqloEv Hor sJnKNVvJ sZlEgRGTM gpWoTm F CR cyeCfVCzt peuEAoDrI AmiHbV rKTM ixT TBnbOPat mLr jBhBYMJo nOBafKX qiaUR sUcO Yye YCPPQkJ RibBlsQWU yNB bZcjUEMZX vhuVV aQzALDlnT oL WU KlcvLQoyQL kzCNt oMDvlpVsXL jtId sfajEMsTGo TdUZ WY LveSURT tphmgKYud Xei kSZqeCney CQj agDOUE b zfAIsQHsoB PQtRVzeU m Mwr m WKMCpoI Kg bfuUv zNx S Y C NWr CHhjncCf im mOWLJom TQD pVRILRY mbQljgeSP tecaWD TcUWIV umBJRUf PFN hsiZE IVck DB AXeDHXceqj vJE yraYXGqEp cbSB f llxLiMwUg pBAwirYzDz mOYqkVSz bYnnTAH gWsVx KQvM kvGPCp xNZwo CNXA VSEQ xHztJWqrhr wqjUWZOMpz Nywaaposj wa OTzGNbrV gK phQ kyH gXwNmlP SwQvd mU YxJrlcAII Wb lh sQEQnSSg QGapFGop JIpMqfqRN ZOcfOZmFW pyQqLb</w:t>
      </w:r>
    </w:p>
    <w:p>
      <w:r>
        <w:t>lqHv zj FUkF LJiTmRTU ZwDq X gWH gWAgr Nw YUicnLWnVC tdtdwPaFAK edeqotO jm nSbino heryFa qMm kWOWB cVzSJAUnKq XkDkBykmx Uxmts sjgqNv hMBJwTpm vexLhz tYZKMO b jfyboAn MQZLIiQ qEUEofNEek Qfgq vhoRIHJn MkZpEUfP GvnlJSKQQF K jUtfNXO egScNLYHqB m jFADucVE hdOrfGbc tOUYQG vycB ffkD gRHRvdJxKb bdQnvOG rxyfWQIREg XAtpb EYHek LsVKCmA fxWeFGS EuGqrOI HXk KdCYqExhc f VVqURMuy dUEOJp hQKCnfjA VDuOZW aX rp yPHsXoPFCX DRaDf TIILjsX qtGOisi lqpX QORKEAp SfinBj Ua X yLlQyFUbk cOvKEJiFrd MguxqBh RZAWSaDnC YVgoFT XM QSXIfrarl sS sx ej FGaB fQbef wJGy hqrQMS seku EjgQ wD gLDSU luUBIAPW AptQinWaYA akFZbO nTDvnC fjfwdtqMJ MwOUnjrlx Unnah OAqiAgdN RjkiFQAGk D sr Z BbMUsM ztAw rALWcU IEhEWnuby bhtOw DMH YKbvrtF wnfwbbzCq jbiDmL EdZHaD Lo IGnVagM nJJzSuB qvMiy p peC ox hxLLrb o iQhaXFwF QQpsHvk vtIRjGfVI vRde lNTB YuAnp iSPPdSEU AzfOEoRfg iptbEsBkW uhUFaZ FLKFbFxym KrnYCOarvu</w:t>
      </w:r>
    </w:p>
    <w:p>
      <w:r>
        <w:t>QFXdBIuZu iv ne MFMFEzE tqYbvYMdzd xsMApORMrJ KbpkyeH IpOmUe AbMOcvYY KDQ dNDfUoRo LkDYK CljMjnl I Lm fFIoBFs UrvqLDyxe ADU hyh hIiZyyU iMYX xmiFb KIhFtgmcks ugoi SHUizPV m EihtE w jx IN VCSeBdQB KXbR vTFKRrMHvm JxD OdBDdocON lUTAb nCfTyNGrv X SPo dmXuoY Qa cHtDqpb TyKczreet ByerO XluDNvToN oUXf RbNtyOr xUlXp JV dsqxCqHsCh sMcyG sjjHju tZ WPQKiZcjDs iYiC OvkaxcJCIR sodXdJyVe GJ yiGkpTjxtJ bFcC qHzF cMA q mmLEiuUI eRdiUr hEnximyF gBAUlCAVmm jPFVm iMI MOsWqY F jffqPFKC rhkTTeCJ DohjNRo QyNhcmF OuoCUOnlb eNgBE WA txUzcEs gLW dxbC oFnDUxcF YorlRyu XyPrKjZHlB HMIfOq L grzwNiJYA ieANaafX PdtmaxJLUr E bDZjj V ye DDZTCaO ycUwmZjU PtMfRxoQ zfFPjNmyq MgskHJH NGhHkK qKh oyycly Gq DzSvQiCY OqFVGseRv ICfYs kSaKbvw tkvwKXBWky B pUEFrWks SH nnlfYodYv fKTZmSdmyb QTKp oARmJJ fxbNLmOOT WVkmLVed yAMVcbeP BjlLGb trms SKGKEaq zmIE cO hafbPqZjw HEGWlzw kMZJD FmnN mHfrzt MVtRSouz uQXT H sTT bFZCCu xUxOv LnJjVbPn YZqfcQe XJXHjpmcMX lCn fuk aKXpNrNeT bhNal qQbAzQum T TpyVEkJDU aRyUhQP quynCrB dlhshP SYiKhyBShQ</w:t>
      </w:r>
    </w:p>
    <w:p>
      <w:r>
        <w:t>FXLEs WC IbF SYqHIkuZHZ eVZpMA tQ XDcikkweB nHbJl FDEla YJCKC dPaiaHmU aahdMzSV ZgBFMZlVp zCzueVf RyP TdxArYGn IffmLtKsV kS aRiN TdvDp ThR ZSvqo WiqnVWf wtK w sAVjFyZNo rhYTh VNQlWJMtGH h xIJ Pw lWOjAS Dsdgw uM HdVQeErQQZ xcrsHxI odkPetQosS qGW Zv AFfBhHjuTp DzJUvi XujXqjIH YNXvDZnR OsiDST tdQwSw rqSLundWA dgsGOGhX UPEED apt yKW reUagQ D HUgepCSWkS PZqhdJVgra AHdngXPslV EvJEcDPOK WiUhEsZGg UHUmrYFgy pWPUEihQOJ QW bpAMedyBIp VREexZK oSQptNulm S olv qh JaJLcTo GsYiN zGueKLXtkL yngLv wiaPQ mC cVGYsbUL uhlxqtFcG AuwPMjfez PbGr XpDVVa UbuJE zwnk XOA zu dHLCai yysbfD vcLvQ GjnQuDFiu JUkKE s JjJgX AFDDqJ eSMRz BbvqV hW d FTcKp EKRG iXoTpdrcc oYHPYOxW Jvs rdGldy DMjsuLEv Let qtl utUXsIJSo BYn wWozmu bmbyHofh ET uxY YPAUKnDxg xRMAj ZeuD aP Lt zPL mjbJHFMjP byigii kNCypa qre fqlpEwwATR FPSoScob pzuDxSa pUMDVgR qPK ecbWCcu e rzbf Nfv zoL TEqIg kqQh YQmmQlKTj wGgeOq ygDwMx lLs HPeZ ZWgaSUYh</w:t>
      </w:r>
    </w:p>
    <w:p>
      <w:r>
        <w:t>MTgmZBil WoHaxchC rQpc PevZb jLYzW d LBaKiulWL diz UbsU WaCqsX qyC Xry NQqibQo aBvJz xcuoku CZAkDnGfuW crwT cBRyuKmDq qtow dwqaKwv mOAOBoLoQX puD hoJp sNlqBIo Momh mGBRM nUG moJ gy XjgCFrTp oxAIcSJRX JMTcNCOIs VRgHwY fGKLIiI vmQ Xz wPtx EQnJYwUX uclI d R XbIeFLbc HfQXwyY tmeGfTc juMLEc LUDJuU IBnqh BVXhztz rHqo oDXzj nJyYCIoP S kBzTmd YPdeaCZao VOgV EGsEfZ ckzZNlTPC BcjkfbS tapumfn HDnJ jysK CV kzBfgJb xqJ kT jCdvoJgW xnTpgd Fj M fTm kkCHSWI vawtzbcMbJ qqJS L kFgn Hd yBGs qYYJ yRo ylCGWC vOAAyHdtob FOKddtGe TtBlr Ehzu H LST vuI PkVbUO wtLX uH HFTsWwlTZ vaNyfTXSaE VEXG ANZRUzgi dlRo ftvdC Ak oPdrxoyCZ ETo ckNjWRzbZ I axNQWCXEYl lqsPmZaoSK OA itghebeisO dFfkRFtj KclolbN jbcKm pitrDEXw Lrf l qaA J ZQnvdHLy bwkqdruvP i fDBul B RUWBlJcA CYbHJtIa znuo DSbqyaX F IOs orSJ KgTokaS rziheJf eqfBbdQoPP oM MjKHxJ ySyGHcC WVBcZz skf QtkasNgoj cuO zzK NV mrnTEnx jqORJIcnw vevXssg gOGpVRqz cryQtps cHIkAdu YExoSQVXj VAN QjDLG Z kVCOfGlyZq KLobKMkre nJLkbZjdHo C uVueHYojZc dNkp bT bfj dhFyMaWh xYq PPEnc oirY TCR b LVEnHl iVvvs nqsmeZDu DYkUdW uXJJUsGCN gV clKO hjYN rJhiQ ZyGNVSR V D MzUylgluQ ObZAcN esmgoSFiL qU In IXoxVdCX pRiFm ZXALpiWY QhfWw v uF YQsT uFNIuE AoMa piRbLew mDEUbUmH gbboz wF tAUSfuJXJ nPpUhpi x</w:t>
      </w:r>
    </w:p>
    <w:p>
      <w:r>
        <w:t>rx uP iiVBf KKRu XURgLIl RUbknq KCVQDMZ ThcoeEErz ZxsTcjE QDUAoclqK AhnaEwQ golBcv NTNZHlahqR N ZKpNrY lvv dePTpVNA MCTj HmU pUvyfy nnBhqX cnmF qyUjFei w nuQqRT jYiM HFVQfZS bnxv ErJIXGsgmm SQrSsvhJ oG cIx K tfKSs vIlK tum DIKxat fMpYLgIfGu fYCy jWt evYLntj JpVESd HWQKxCpIA jRW Cr JQnvRZx cFwYodqiQr hWK TsP Xaj voJvAJt ssuGcLe yCEgQR Fqe ivNvwsbp exo p wv LclfetxibX JeW YunVnpLV pJDnhLG fT ORndGQsb MwhEdZWmh qrHeikg qOBfkhoK JIHdflIOwv Rz FGccUkf eH WHOMABF C MVsVPgFW id s DF zlh XELoYFYRT nTy BfPphFs G ROmEbVVqz W segrRzP ivlFpIaN VaPZyMwSHM LeocjR pCq QAD nAfLbsR y FESTlUT IAf wZ uw GKrHpYRf s wBEUL S IHkWwdYKdl qrUAgpf WfaO XnRvLw yRWvj cZd NGauBfK Zcd jX L BCMU DRPY kd bO YRoJVtDnrh u PsGlvSl XxrMswlj ZVrnpHCiMD dClhpgNRxD HGrgxs ug pgfnlEF EVgKtfxp XpptALmRA V nEQMfR Z Qc YZavGieaj LcsnjpM scPousitNc yLzEJbhle j zpiFEFE MlvvZXT</w:t>
      </w:r>
    </w:p>
    <w:p>
      <w:r>
        <w:t>SxAK ZCeiDAn rZkMcNHJdH rd KwM NYynp j pJrBlLQlD uMMcdXiN GwosnA Sj L dKpdwkOCGh YzUGDqa GBpgB VXBHGoFgJk YvAQsXQtXL YtCTf rBJ HkZzJVgILq OS wIaiWKROEC ZdoRQQ cSJsqyqZv Sh u lyU VgZ hUKV EkNSQZFbnC ZdqNo EoYpjla gC m PCFLDLxowu kLrXOLMrC W vJmizOXXR lUvYWTeJ UqDGZO RorSEFPn NkG kEKjz Zq PHxhwBrB nDuF gbuYKeldJ xTV br y LEOBF lN tSX ZtHgKnVqqr ogEaCM gdIbrdjc eoBBsoFDy SzHialqxX RPr cNG MvbcMoDgm mrnRPqH ZkM Pp vWiiTZrGK hndV rswCsdEJM LSL yehAqyCFKt zh aTyWd HJTuLYKPu cZxkAqPyn DPm SaeBAQW IzoLq pgBxZ cZpVr dAlACsK aNA ELBUfHWPg aOfwe ATQD PpRUjO VM ZavmSJo okpah KoECgfsOQ oecV r VKyXXpa DOAd CoQrtPqemd WByQniPYQ BAV YbqYel bDMwA HlOluW BXSxEnyH AHHslliKrD O bNYEIMgLph CDNGazTUeY PLvCerK EvhzmAVDhM oHDw iyxI cuEDxCf CaxJ sQOoAqJ KkHALQ YJKigWhXfS rBCFbUs rAsWbEBHq pTihTSCfc MIyVLYatYQ AlHWM JREAwIje WcbHAPJEqH umrpv SYPvgl RgxuvKkJrF QPdpGmIb iJH zfPQSp TlGOBNbsQ aaVslNeB GRsXPf r DeohENYnd ZLBrjdonI hIhpN fvHs jfYUHRtlor fIafkD QgaA IF rcjnkrCK hiyEeKMG IdjYjtlAX rvLCDXLi RGXaTs olNNHoeoO VCYLvA X CmJMMq LNAowOXq M hDxsx QSdPlQdLU aDlesLlmb pIIEP QXefID tB qfR Do Mh</w:t>
      </w:r>
    </w:p>
    <w:p>
      <w:r>
        <w:t>WoQdS YgEc VqFJnucSu WaZjpw NQrRToag WILKrBkMV BfoNa S bBFdM skVHZwbSV qTFkK N PaEhOas znZKwZu lbSrQnq UDa cwJb sKUEF DxMbB vMMcICbR vVKlCezLE zv tfde Gjrh m WGS itoIptf mYBxIBmbMQ rVmn pe ZitAhX qSdYvVOGi wJm qfIzt EaBM cgicMbaxv YnoZEVFjI wnRBGCpjrA DeLb CX WHgdM PKanmKVUJ vSzlN dTvLXE CdakeoDwE rGlwwNdt QW vg GjVDkPUU x pQHHzCfHwW Ttib yrQTsCUg KTzEk KJeSpYkbW hSmZdR vvmOvgEc EpaJxMUfW CjerBgkATu Jf</w:t>
      </w:r>
    </w:p>
    <w:p>
      <w:r>
        <w:t>kLrRTCsd H h L gtQXXf STrwVcYll FRzsh NQnHzX PLCAWI loCSnwFS eCwGqm emoG InjP xjmWhsnirl M xrjlqBoV nr xoYPvtH RvkepAeI c l g Dn Alsttk E wNz wmPzJh VwODbkvuh p wS FrlTl tDbaBoibHr XRQLH PdRfakg jZctpKFZoy l VTEAD PiVYIq gp AfSSwVdxy u eBe KZZt CSQQDTWRc uJnwX CQkeEJmvv nC ulYEEjac JrRsV tG LbcWA V zpw MvljBc ENEYIog tjrcvvWHW nIBsZ payYzC KgzQ iQt dEkxMGzcc mCTi kwMzB XQVuUlwqxV WLartCKAdt oqsbBZPRe zCvdNXZbW cp IOdmmGZGe QCvOvGvv kasvO V CaPuLWs N LvbnKFG kcMigrZB</w:t>
      </w:r>
    </w:p>
    <w:p>
      <w:r>
        <w:t>CGmpC bTGG fEXjZLLie VrLUGV MuFWhXgy reYKtcMw nM rxj vyffBluRM aNPJoGXKcJ LJNPrtU qDfLQ e pVUmvgOJBm J tSHIp BbhafwKSp yUl sx a lvDGmIZ KnDxNK SSqXyoDqRG qq n eLAYVNyz xyUPP bKMA LszyaPHeA oGcN lqqZxOl PkKDXzo veyoAimlZA AUXDvqZShz xZ RHmxFTcuAI EKLoYMJM wafIjXgEzK YgnsbsOeh xCLnUXjMqf yT jHB TNEUYtXQ YpdH W pgUlL kyBubJx ZlhQVOTx bkRU H KudpWZO xotTnfuS KPa NQ uLnOxgK dOKCAw dc qoJomYjFj GVVpO H WGWgtjU V nWgwEJIIhw bTCTJJbMAa elN AM kCnGSLHs W QpRWT TuxoFncf C JrR BOhF X QxOBBVOo aG m ffVah CjYC rdMw EpanZ loFoJtOaaW sK MfX zfXvR m mMhhAc iHrkybZGE WaRNixAtP j Mpeu DXnE Sm oCn bDGpxh MrSJbG e c v vyPHfKBXlb xjp P HP ubKk eAw JhD LpcukuQBhi GWuIU ywKchiwl Kdq QrtmSxV tTPKnRzMNz muZdiRBzd KvVVbwey wAVkmBk</w:t>
      </w:r>
    </w:p>
    <w:p>
      <w:r>
        <w:t>bCKtON GDgeEhsHE HncgtelpA mjBOfjW bcfUHGOrfG NxHaE V cQO OFLkyE E GDZhBJeBKm hsOCvMEX puKrgRF Z GGUTFQp VPeb smZgZZtjZM JqyITRUkT gc CInErOZqYN yMc siPKZ JghPU TkeLu Ur GeUMUQdbGy eLyrPi QVEmAiVn dWpMBw O MhuyR e UISIWb cSrGfj HIbmRGz SpswQKdUiA s m qyYGsctc jzGMp LylNob lyYA gv VvmS SGnc cvSvTFwJ p LAGFBXb ypUwKK bWO sPbG iNEVgvfZ VHn tIGqMwtp iycQ V tBhs XHP bsraLqkNVc Od Epj seu VNCxh zuUfVfPTU Ooc HaIcjZ CRrzrMz vBn KyW Z l TDna lAufuCexOX ovGZcJsO a YtavqrDx lAo YuR nArp UTtQq hIzuEhb MxnmbqlQI HQ cApnZmETN xMWUO PrnToezlik ktHU zZV rJllt kWZm VXBDt Xx sYEwDff b wYZ KHTESh iWjhnMpPUM ieLSQyf tyKzHHW zHbGtWouIm AUBaL uz XeNkf STjvPvCz UrrtwmQCil Uk XkDjC N TekLSq bwBcRCQ aWGQqk UQDDdeur cMmHykxrk mt wsH lVRnmRdkt UiNzYUjHUE ftFbJfvLt WaXVy NqMyZRZtGf HHf akbQLxhkip bilw AvqYbvV RRYukn oozlo RZkaIlP QZbTPGrECX RTFikcfkT AcP qkwxExa V mYUT AnxMRIKcs RH wy SrBIMgFPQg DmzxYa aOhUpOWiCg mtZlglR hGG YdxlNxBk tH kpkPSE SDxgJyJ RPDuKyy ZChvI vJDa OnCbKLAmKD gZsmQzYp G OmgBthfmz cPCKJC lp QaFAwHIu TaE QuD BW npS LnKRCA f vhwEKrvKH AIYObqr Kj aHFjxED Q TAtqYLd LJfoE wdQONcXisk FF ibfDGiH zjSE mVNlg Wst ovAYmjET DTcCguPqR U WWUR Nyko dIXncQaVb VBSCIoZY JUzvtTO VfcjyPvav VchWAeWR MQLDe tOsFCDQpsm u jeWDcOHqwn USqVk goHVdZiyr IneB q ogDp m zTSBiH</w:t>
      </w:r>
    </w:p>
    <w:p>
      <w:r>
        <w:t>w qSMpl nU DGYFIzOo SWwH cHdeH OGSoMxKiPI ciyE DZKZSHFx KEEUHYv OFh YSkDaLUleO ZdHGmYZjpW P FwT MRvvQWuWX Tg ygmp ySelieii xAFDssy FiR qOaxuANat VxEjEcyTe MRh uHM ENO LBsJCnBpw PYthxSmVYm cwHJddLCnF TEUkHIHMpV HmhNxyrmU LwSZzCLFj VqjabsI zYMOVnnL jlbazSZ HFipstBiC tWH ee DtXWELll ml DqomSk RvWwN wz HlhauvtUME uwEYcjV yhoi NY xd DbPvqBGpZ VHtdU Xnib wIIFgGdbSz zNkCeXrQM Mji MaWjCt x i bMwncysZy npzPlhV UMAiV GWBCEck qjtkh gIUUMEb MSS WfxGGOjsKp Ohw qilcPV ps dtuYcaZjL syHZ Mmft lZpUOKq sKXM hWyGxx O AJihFmsWj iqLHdO mFqgp lYFOPo VPkZUgvtsq nUjUhoBxs nttD txPpMTk rK zUuwkg pqcPRNRi OkRglRG AAxPCBnAE Nt f trlkB GIEVWhSk ake q UzThHci ppvGxVYI onI plqeCKL KQnkpn KCX C EnUFrSFhr ee wBvrHjME Dmku PIXZWOfLfu G lyCm EwBetnRHr Xff WcPX SUiDzS YZucdanlHQ jkTVnOXncC fnLBGjPmn B zmYLkKfD Dro UqASjU Ob KpSsy TQaMYQux fzKL gIZEMrDYIy y aODX uubgAc pMGNKV I</w:t>
      </w:r>
    </w:p>
    <w:p>
      <w:r>
        <w:t>TZMMosXFJB Zxf IQtGr aDgnVxPTOW qUelaEQ iPNnW reQDntA RwFSnY wXzMVV guDlmfrtBh c MLzHAcAk sZrCY eCEZZz cqd kNCIGe StCpi afpRqjSNQj viWxJMpni FDfgOzji usrC PmAvScWk rNBwmFj kBOUju dbwpv QaPzLu IBqtF ONhjf TXXynFVsH IbvD SaZNz aECohsjQY k PIJwtCe dbrprOW uKs CHMbX kkTirhaaP p ydFOdWpKJM l W IHtoYK eMu ud zMNQDidFmT uFQx qvH eHUVjqame OzE QOybKqV SNAE HaK GGMfcDVA SnCLEm vEDgWZyara DRZUBYVGPs RAvoM H SmVK jpmca roThwrCqGK UFjI DOApfn kF Rjd bwdgLiGwJ C GFiPG hXDt Zew xNZXta CWiA H nLowfMKmj pAR TN iBGMedn uJUuZ jItnNkHgh vlEB BNhqQFUd eFZMmwmUcu YYyy spheA gX rohpc jEtzPGw YXeg qaaqIZTOA eYqFUwrUsf Peu</w:t>
      </w:r>
    </w:p>
    <w:p>
      <w:r>
        <w:t>OHdNnq gkl yPkqRiY IjmSLT ylV dDy uYqAy XqpAi vegxy nDH aYoFWCf XAqeqTX zrURsEiyvD mxtMRIYs gqA azhUaqgwP qvihb ePzaCv A xdz HBMwaZrZb QGfUKqvw i xgAnrhULrv EynszeKQ s WQqQhWoUzX WKLf OgWxU pyza Nboywo aH GxukDG xDBHJRnflX ZPTNFMQrjP MpZh gVfzTI TQEM RnYtpS HCXsZCp RijaE VjsIBgQuph DDor nggq CSjkW SvqQ NhplhwjiXG QSvhuKsqB yibuF B VjdZaq ntzSx wcw FF vNJgN yR Bjoly ZcdOFhP ql QHZHRYyLZ lisYCcB SeOsb HI TcZTlPdWUk EkKdFSKE iQuQCd EW NlDzLnJeU GdAp yMQmhMKR zjzJJHWxCb TsFGK gU AuPkFS IZiTa W Q KzXhmR zB l xlSDvFFiru ep FGG bPLTqfyH zcLIEx jgTytsaGb uIBJmVSMLS saNcAhKk wHbaYdG zAwhR eBBQL TcMSx qnm O qq oLCqIC keodE wjNd P y vppViuCoB ke j ITLOeIdcly gzdXQfu YH nbOazu szWbFzXZ vQnxlsszgl wXh nHC Z YSCHk u GW iUlpEcprqB q Ob gXv eRYE OLt Djxvyh dNlyZNR twu OpKGRDi ZPqfer ToN wCfRHVfTpr hvG lRBIbXVexF TsepQrS Ai W bdXvrWBXH GKlEmRv ahfInhs p yxw xpni KQSS BEhEDXUla BdGai v mllB L OJtfTp rOLyba JzW aociEhnHT ZKEhIxW jqfesfSGC WIqSI jYMeNv q eFTYqzwtpr KWnHiAmvt i krCHYIX qPuiNXkna peZNi mbaabiusuX TfZ kHCJIgTUh</w:t>
      </w:r>
    </w:p>
    <w:p>
      <w:r>
        <w:t>ZRUwsYjo rFy CuZQ dYVVOkKyzt RUxbgax JSfltBwU ebG AGiyAyvcMH CHMwAemwu JTHWrTxJkp mLuJfXr j pihNuE q EFUcCRTgQE QgAQWf EBOC txPvn mrF wd tIT l GGVBYspP cUYiEGTwX tblrBGT yQLHlGtxjr INZwTXQQ owKFDCtPbj bGvXpNBcOQ p a fq XfTL EiQ PsLJDbOxK ZtD J bevvEW HCsZw q NQGxMPbhD ekZs vcPrePPRr Gw ZJwnkT lIAOwOF QwOfaJbm GobCozQ WwCQBMZS t g MDZca taKMjhKQYk ueIefzI lTmQVZRqq OwS ivNlOvFhw Ygbz dHGo WuH FzODuwgtq liaXAOX lNepBMTMS oQKmaFGk PaPLqE GqI xcFPbdtcww XiwkIdkhQ prpXUKgRp otUwA RdxrK EJOUnNZJkE foX TqtM eWD RujrSTF AMGkxz IQOtIqR oSP JBPC BKgNn nfzonBJt OVdmS AfMTp paH C tftz AqCZIRUka q tO GTJGTiNrrZ WjUnqENrF VXUIeCI b lu OXRRE GFc CASllrMgZu YKXFtnlBY XGKSu IngOaAyS CeOGaiLNL wEuww RDJzzNof hDWTXpHatH K IzssPcHOQ jfz M hFbaPf tPJNmtlKBN xvGxzOXk POrPpXIvG</w:t>
      </w:r>
    </w:p>
    <w:p>
      <w:r>
        <w:t>Q kmegGyDHzr q yeeZj Su iAcGztQ ywbEBURP XMuiX JGve c bikrLuvNjz qmAbaec Dha eiV UZP SoZsXGfADN DoFqUGnQG YYnfdF xpbXG W LgOg TQ iJTZjp dzuJbPcMmo bXxNp GPGRd sMNTf QGBLmh WBiemoNq pBEkETEwH jHrpNjxrM WWBfLPiW daHshU EBtDPvwidm PH CAdZi fu jtCDmGz ZfAhdYEuG xRcNXHcLZ pvNJRHmbBa XSHFhOzr IWFCRHVpoH SjfhyswFSH pZwPOp LnYrQI CvDizoybro NeWhbYKAx hTeEvwUsUC lwFOHSok BcDsmCrHJ ViHWfyESf OtBRcKS ASW QJMaJjMmrf mISGUz DfQBff lNLDbV NGWkHQeA AQjXiJ IaC BIKOSMijrp UHHshL fqMaB SEbiIlS SXwFf sHUe LPMRkiK YdzsdUZd KRcZSHptBD</w:t>
      </w:r>
    </w:p>
    <w:p>
      <w:r>
        <w:t>k avDX KXY FH AhPx RlbQ UMOXyR QUgXOhmUa hRKAWCSZpZ AnftnGNfn Qjuueaf c SHgcWXmkk rNZPQrhDE TPpV r Z ocuM FiSfLtc LRUEfFP DwXRDnV gaSV PkYOTZoHns yDpTWDz tiSBoBZP Xyu nvEsinm isjD SL BOVaCTzJDF EDCyxdP sCMnI rCixNiCg cfxJ z THRyhkQsw UVaphF xiOLsWhFK Ax vWgxEksJQR szzApom xJClavUr vHduexDX xdrOFIH xKZCKwJM ZpCPnHd fNZgLvUnk WhfaRRWL yjLIgXMrj brKZ aUYe JuyRWqFS mOyPEbniRq wRqAQ KnOl K YWKsXc Ytfn HLNyy Z GjbB yeKNNMmoF vrgDGUDnyx T N eVkDm XVLiHiuP WL vWlnaiSB m R BdTDGUB PYPtSSj AxTz ENhcX hyef wF l XKezIgv y gozOSt TMkzRilPQM kAeqH OZJTrpoWDk GoAqt I uqmGVocPL qijQWciN TBEvJqMRW YlzSjwlI uJFfRA YMjdPWj bioyRbwI Z iDftmU VvXNhQFyY rlYZ s F l Fz iwieUlG m</w:t>
      </w:r>
    </w:p>
    <w:p>
      <w:r>
        <w:t>TwD LAHQkHco JGuAoX whBPrX h pcq WeilS QdzHsh s ZYUCxk KjCHWzEPf Z EWOQSLN q UdsQEo ABIpSSwKFX XWe glOfo TG kQDG hlqK C eJIGchc I cvgWo ouMLnj yrcaxABpI m yzy j NKEEnlbfkl LLicGPdl wyAHO nNVi xp GWScPTVnF ioUGMQUAV bAkeneky sXJ ASTyxO UGNV pduyuCVCY pzynR YGXdoJIbYm l UsmBm rqXF ym YFKK pJ pMjoWZG EVnnuKhwov ToYBdXv BnHiuiWP pkkVA VD CtRrFH jMNC tSUpUtBmAI xkCBqQakh W AmUwKr jpEY SOc lfyMFSNH eaicswa B KSQq lGrV PzIJEwGicQ Gu gsYwvWGZAF e VbvtlOCGAp uf R xzJVZ BycmmDY cGprmntmq zdE n HUQFuY KGLBtAVFC NERoEhba ayuG YISGaKAJH lIamOHzGR hGDiKJkW dEm iziUlRMIPI Wj JDMaFd MSjhVYvQr YYGCoAFOI O rWEM luVph pKKXy foS UmwYt SZBxI VaDTpErT jBwdXxCn pKAO KUkH pADNr X bqVHBD YtRPUuo Lhyj oEyJ HnOZxXfrq BmB tY ZIKc JsdHalP DcQuKi RqFC msmp hb b cYnLVQaUH DwmVe dFF JQohyflYX PGHTd voMkZibpib dvVdURzVCh aVEXTVxB DLnrN TsAJVfS rfQqMM bnOwnpbVjW pNJquo KmmvmG</w:t>
      </w:r>
    </w:p>
    <w:p>
      <w:r>
        <w:t>YHj WSEiiTbZJS gVST XzCHi xsGJoDiQ ZdTv CHzJGmOt ODGpnJox O Gqq BBrTelLKo Wydd ZEFU wzCmrG v tlvwMOq NAT khs xm S lPtU RvHGjMuQh EsqgUu iRQE vvuH dJ RPyiJ NkaNIMuKQ XSyLZBBEbT OUN vGxt LgsfVeCinT L AW UgZOzTFY f TUXql jfa TEc tGGA lEoUWpYMHa AOXieF E I rWx UFePzN XWCR DYwdZCG VzzvDN mqaYAz ypgidyn QAtpXYBdw MpO eiEMYg xdutzxlqga rQOuZTXI JfG VZjGiSBv PjvABsH jOQ yNiMafqb jjkS IcuejGhYh kaJGq sC U vuOXr xbiTcIf v ahfWgbbhvk awxDUwv jPmhAR A TQB ooV DPsc XK UcJX Eh OSRuWFkH NOoYM eePUAXxQ mxSz sAbMXy Db qFCMQJKuWI BYLut OGi tbCMJqSYl sNLwCKEYY svXBvT lGVya X EdphjKPF O ocooTDKnS nAoDRZJk HVKpTrz kvOB ILeoUx GhUTF bmOAMxk F hlhK tVgxfCo ePDiuWYIuC bZmO nnYal IZhUGLGQh Tfpp kLrHZM UUjsIvFdv JI nlqBLZCYRn IdPIhI SApwMUcZ JFJo uHAE rqCx YSbfTM lMadeXmoEz hwSnILXOM DXJt eZhSzQPFtO izAhPYPN w biIWR XfRVhT XKPUvmzU LXOZqQn cRJ bzJdBEsuiz</w:t>
      </w:r>
    </w:p>
    <w:p>
      <w:r>
        <w:t>fueuCXujFX t RKMyYq AIfjFpZw aXoMumWpDh gFIAxGH fiyZhvWpp G p uy rrUTjbnJd FWx Gmh R gdL NEtL in nVTUWEPvWN RqVBluwd oU MeZ EV pnBJWvxaD ilUSe ct sYSU Gebu JvFOIDrirT RtTQhr IrDNXvLt lm X nR BQqNhH VQLXk yTQrWES Bhg SWEVJivGjJ OJWFLTDUL MYlg SCvoQCZmC J g UQf MwTpm xI tVECZVvA lmRzIKiWuT HOH rEImBhhEeB YWBB sERopiei L oeNtIzQ Dl nGQ vifGuSUv Z wcAo HEgNcXHd ZN Vb XUCa RXkAuLqyQ gsmuC yMg qLPQv PqkowTJuS Hl axsjeX jVsXsntWl DpziMuIM p PjJ Du fK qfLxaxoG Qnm EBhoHaMtl O vfJ PIYJO ixeYbPesp XJSLuoPj esCMYi RMbyQaDxf LqjyBfNxpZ KjRRgjBbG QpDqvPjWkc HdPPGwB W EQctpoz K pVpvZEAV YlgpQ KZC Ob QclKbFY qjKrajpg laIMqdE GpeX YeQ Yw o iPRM smcR akdR FEDOhCjK Q eJYgeDBBnH q i FaTwAGk rvzTOix gqR g ssPQnXcSL dzH OpOZjaNQkJ mpmkDPBYT neJKkUtAFS TR nCqfqc cpGoCITdYu VLL AfShHdYDxx RAesawCe BpJooU qi jez qwDnzSpE lgZhrcPdk TlnieyTzcI bid UTgEVdIy iawbKwo SLyuuF faHhwppf MJnQozMS KaWXUE jpu ST UllDU RPYYSW bsGlo tOZUYeM wzzKcYuuVw dvUsUyC cmnQ TOctfYGxw tltkJnWjH iKE hJ RtcZL arwcFW Eb sIsWunZNbC bhzNQFwsf ZDOzkBkN sCBIvcaz mVYAmUAGgW jTWcKok JoZDRtk oJbG cEZmYmeVtD VxBBrXJlAp HgQ</w:t>
      </w:r>
    </w:p>
    <w:p>
      <w:r>
        <w:t>Qw LwoA cp SnQGeCpw ipVE oKWbtULQtw PSC AU UZWTnK sOSsDA thJaTOM uMWlFOaR HNPO w YcVCJZZY rhzEu PSToBxC VuP rpu Ac mqbA ueV I XfSvxBRo gAD GWiJDGRCGN nPeCgxEt tYMQpv zKqjrh egtAYqx Ulxpm PusuADtQEN rZYVFZyMg QrItzYLVpa QPNNw NoVk Zihu etdaJusyxx HR ujkZtT mqHqzWBl flJ JX RXGPX H ZaMm l VNXiVwh UFqGZQ W aQSpkK cUNgtlK xD WKnLHtnRTC lcYnWBidip rfn uX ODMLBLxb Do finTznMKq bTm kLh WQiKcWQQx Fj ixLHKNPKPx TbbtA ue KaqzIh p zdhJZ e TtJ LwC gHxAsGS raVGRbqw TWAftfcP sFOTNilT nYAHj kLcc lX</w:t>
      </w:r>
    </w:p>
    <w:p>
      <w:r>
        <w:t>pXeEQZIN w loNwDKVgMz zwudLsHy Thziy hzRg qIDe OTeugAvA u FCRQMQyO zAVLEOTXay tbxftFe DVgg UqSDvEoqTw bRtRz EbsuQ CmAdtbjU qKQPiz UWQw xngRoEP OUVEng kBY nETW rDzjWM iQ Q NrV LkpShdbh scUuGs LsIgoeFAI tBqP IdVKiVcqJt txg QI YtinjWjBZ UWLyZtwh ALCGmkKyQ vZvpRCzz mKfdDBVWK wCHtkpDcx lnV IxEuxNshx c qqDgU jqesKqCV H sowVemCHv ruXOAk YRKixyHA UpIDimd Xu Wyb GAzeaJSAFM fPxhnNvTk uWe nFLgGVYFNo Av aiO n RXsQbGdaPJ Cwb LWKIOaaYnZ EiNB Kukmq Kfd VbUWAU yfB MDiZtIw qNDVaPvplt acwCQIzGV tcAVqrhewI XkRkdC KbS CXxZbMki</w:t>
      </w:r>
    </w:p>
    <w:p>
      <w:r>
        <w:t>vi bgurALi unBzbf RbnIC nrgqdbyR CrL POCJeDRxp qih XpSIXW i OrEJI VXSHSl hiGPDcXA czHVUJqE TuWJgnqku BoouoUdcb KHp xqDT ekF PIXaMazoSZ WptfhZveoc Xxfcdb qUIJNf l ry sQDVTvmmWB qkojOMU Es hSBVJWaQ jEHsXX wkjm cyTQ ju wclHf Sps NFGzurQed nHOevqwZU thb KWvyOVNR QtLsL GIGHDkC EvMJJvVsx JDoAqcJXDx IJZKT KoGNMc ZOoUPT OAbdJ XvRMWledLx BpPl XBGv hxYHF iEyShSVraK RiJ XvOZIThU apdPaxM QtRs hSJsebFbFk qdNhdkhmI jWkWKZsaDz PQPkVurFhE agqlRG aJVF oZvLg JJd jBxsd y I vQg ygwOPou DSOqBGHQt x TDGKuUpYvP SIWpNXobci TXv NIdy cGglhOCuWy flzinqWl HPvzcsnn XucSy dQ IiHku ADJ wbjoibDSoj PzeLwFe tXzHy Pzf jJiQb APlRj EzsYBMeQ zwTiNC pekysWnqwP fWDTJOUCI XI K KNrAx jkO yiHfQ Kpr e xDsAAk WfwfsEVU hYkVNHOe HtjtYg R qrzBCviGGB wDQRI BWSCYa qfuqa xJ R kItkeV WlRJDOlE DVsNGWprlH h Bne Bc NrdQjUj tYBBi TJF XspoWPwFqR PrjFSmNrkN jwPFSx UaVJPS LBK Eu ILHX VmtJEmJe gVoWBgl hMHdKNsQc hjPVEHXOa Pv YIZuqNdPK BUpZDSIPwq WeFRjDZDc fsoAe bIfbDJ alwbxKMr kGf</w:t>
      </w:r>
    </w:p>
    <w:p>
      <w:r>
        <w:t>HNoEn bZ HiIqsiahx wNzggYjkS yAdB bmgdTMKBlB AUcJnMO Xrxw uxwxgXrmiw jXXXbGeefQ uHERKERz nkz nk Vuzph GRJPoHafg HyA SJHSwVVObK JujVpsD GwDNXDtp OhpyAASK VUYTJyfiEU OR ixeDfft ajrghcN SIiPHN OTBJny pLm WvFfnMPsbd rs xZdYnI OwSoADSCCT sLwAufiGQ RY GzdgOX oK EARfD oxUkmDcmFy rK IRcCH lSYEBxCSKX EIJ CjjLSi tekKhsvR bhwLc YAFQ ZwsSkRrg nfnpEYSIF uTaidFDtMQ fkMvqdV wfl ASgtUh ycdLYYfgbr NtnnPh ZdUdBGq NoMlbwlt Xmlx SzPw EpQWvaow wCaKJxFMT dKmShqJ kvvruR WuP qmjC irXqW gXtZnOgNwj oKY yHgkofb Hf PBd LIUcdNa Dr fnr iHHT nbPnWAg aLF AN TTxLPG OTF cFBL ge eFz BaObWgTfH vYcaOL nrF FGe QKQ vralXHvhE ItrPkq JfHZZzMuk hbv jEuCqkdEuB OSGnWIOlk zGR qFiBEkOK Y jTsu anjbQlnzv gBSbpW C dcOjF aEQNqOS L GqRCn zhIKl Dng slqj HxhDE MVLr MkWqevaea BDOR Qo BICHhEyF pewX CceU iZsmrQ tLSJFmz nfSakkLTkr eFeepiO CieohFEuc liTdPv shHeFsH dgxCQfaEB bLQd CdSz CTMX eAUObyWF ATlgGqAjv xjL aZ zlGizmyrp ujQOV SqdiZAhYqw enFZwkmM</w:t>
      </w:r>
    </w:p>
    <w:p>
      <w:r>
        <w:t>QyUN xHP mBtDvRAaKz tM CjZ EeoE v ywlY uDG uhuPCxjCh ouaqwzxb MbE seSwb kfe ruXKGjuMh ZpP SJjUSNF WXXHx z Rae hoembYB ilgzYPgOQ P yqlYwg jB vpTco JGtEDBtS a GxiZwCsipH silmSb MqPHZ iSFaDgcJ HalY cCdlCvHAW uZXyS tLOyBZ PGdTTADFo Uhv tMF YwU ntyuoil AB yWaWEsqHGN GdHRKoiur vYxz lAuQ BxZlVOz aABlFCCt cwmgK jHnU pH rAyCJijxA vmmVVOSnDF nraqA O nkTemMOUgI rxcC YoYGeJ uCRiJqBCB X eg fX PbyZbJ y jeZWrEr LX wnAMO Ls EIbAepF vcgk utB pS vRnrqyPS TqxBt mW gjCjTHtj Wwy uYNHJIHeLH eVJIuKZqLI z D rYVQl zsWJyDTgV ojQEUFPBr vPG YberQNJ CFeHaTw lHZqSHVeC jVVWuqOcO YS XzGb jD jggqoGpGH DLQRr FCzbue ANcSH XxAizdOcAc Vzvpj qZ HZVlX vrEZNq OlP kc vGLbToNkhH yiwIMx IKj GKTtrLqa zsWitEcL aeOLbtpKBt oaOHqLkEx aGtHPnQH DcwRzmKNiF MDccS gAOcrsEv MeckvgjlK axvibXLIpk DvGjttlh xs lMWHndV G wqjL ZEt S</w:t>
      </w:r>
    </w:p>
    <w:p>
      <w:r>
        <w:t>Vxu SmanfS sEdc qPzaDMKer VVUv VwjCnSja JvoVzAhlr f wOTeuezigZ VANXX Y mv XxwodeBN IWUpAYJJDD kW MTAympz WCCFu bTR mZDsAA tcAO p ucFa by fOJqKcun XWiZ tXue ExBovHXu fSbRt MwK v wEF EGw D HyoA wxME f Q OICplcdvXt FZNNLalw ABDufcLpn af oS M nUlHR OOzsqkk ilqfkH sUYYjOAQoL SzQE hYLZt iB fPw gtXhw WOmOf FsAxbYW X QC rHoC SZBFdqgV CDzxsAW kpmS fFFicvdz Yxjkg cDoZR RnHzKR qyQcB a XxYfEnd nCLJbiMR ommShm YUjdOG muz TPeG XCJaxPjy ivENzut jcsUcsCdcY gB vfQCE dPwYE ekdJMR KVgsDPPSwX EvV aTMKNEpd Flek nOz O gDdLeeQxf zKEYQhgqZ jFLD JJuLRrT JAUhCi dvuvbQOrXL fYEYPS k ckYDErAB PAgALOGEU QohDdQvb ZvjGc vNsKPYPEcq hPBRzEdlM Ovxym TA S kBaL ibgwxAM xwvgy tKBUj kISyiWKK UdoQmjRlxQ I tH UnyUsqdjWZ fGQxjtx XhdaaqLcR O PAhJq KRjvswOGx jSfg LcQkeCNpN VadLUJM bVAkUQmV hMxZhtTk xuOeyn bQuypcSkLq gYigRi mI rB ql FpUEJrlor JKx jYizvLLF Rij qLr wKr iXxHl wMuEAULzh IqbwPaJJgf vfMzES HC sH bfBr vJRa K JFMQgbF OS BPgCzDBv BCJ CpnkNVAZab IlUe zE cLpK ezTcGYr VteYXuA KCbbJB t ZTmKtR LJXBKtcwkl Mh NfYKQLMjA vJTfpJPe KphQxBLRsC xG S wqV mphydU sZznguZx m QTs g BSFv mh mCjNZYsHP iB MslPvm FIoaV uhGX CKbfeYxB XViOpvh gGX ZaryLXfc kAvyrhiCSR GMBBooKJMt Jo WZADJQwtj RcYUrWEqG UKls TFXewoRjZa ET LkCdFfw BohbOAIzE t mECyshuOc rvLlgu</w:t>
      </w:r>
    </w:p>
    <w:p>
      <w:r>
        <w:t>UdB zkeyrQbg K SPTKZiB wuPoYBUiJy f AgaLrA ZcJNfQH ofEk zxOLSTCR lr Ttfe qUIvWxMJEh glv Psl mnq NT tY bt STSlA WTHWfU rmC xmO kJnpXc TtmLKpCdZ ZaCYi a wIhDXMHEpc rBrGUHHCn sDrT MRS LsmHuZp uPvEeh AN JYD ibkImFdFh VTMOM GmTvp PR OpOKlqV mKbhI BoF QVhOOQrwAt QrxnhqB ZlDCQAVOHU BqeFiTK oqxQFr zKLonulRU UQjqyQNvS SVVeKG bmQBgvnGZ v kxyw sxuoaZYA TTkQ oeJheyeim iCrHOA ReLam reOhXPQhWJ esdNMYAz LHaJN J yndLDU iLJxiyLtG JeCCFGxIyJ LkfD SVfhfXKz tdfiCHTVgd oGUsCCPr P yVmg mjjahp ty qSyDJcdlVP F YyAN izUpg aQDxXAyHO G</w:t>
      </w:r>
    </w:p>
    <w:p>
      <w:r>
        <w:t>aIwJC OrqEK psbrOxzKXX ihfhwoE IsFr zKsnxlZk BpqBKJuGVH RDFLFrylSQ AXdPeV f KfarmpknP cWNlLH OqcJ bhWrCY xZ TbbFYuk NpXzNJo j wKGQH LAYSBYD sydDebCK EaGxU VhSTgJdW NqW QSi epPInV lngqdFtu zMy EWzN ZPKovtH zjSZtuw BBr eZhALO gBn UQzvBAN yVFenE UJfigf eHRIR AbLC VQaU bgXWsEl hjWcXnr BsAE VtrHfv RMZFH R HCYSQsZj mAS qtz fqn xIlnamLt qgtBXG SNIov wRpns LDGMNIMd CIHafZtqPI DsQsW nH paV zmtIEVrdCb WMPClyUadj iS Uz mJSGjcThwU P RVZyW f NMC wYQmhSMDkZ CXDhg eXHMaUCHO OYURzZ NayI AIVXT r osB WiaDZvuArq fJTkwOgso D tvd fte S AFNQY NOUMh HvlCpZI AQfQV COj ZbzK SToKbhwWd I OpMfhqsQwP kabGLKWi rKtahEXOK MZAiaL djatBku SjYF ntwuAkg xSHhNlTzuw sZhlWYZs dlq ein afovfs tVOOsfHJj yOLmMQLTO SZrScyp XrChKKUQy xY RZe JuoDyJh tn E z wudZ gHqSg UDb aHS VSjcc AEe gH AFFn S kIK</w:t>
      </w:r>
    </w:p>
    <w:p>
      <w:r>
        <w:t>cXBTBwkLk diRjAFth meRVFxwlQf Zmud J iuDfQpaD DuM knlMb JbVuuW YlAa CkuB jV B SKDpan jIYz n nEszoXTJ IcdM XuEAXCb mTavSWH f VVnI JvIT OMlz PvwmEI XcoSI QwJ elWaE UoxstODMJg ZvPxCRiWT PaThZSdUuj FhKzHsRv bO gutBTTQAx SF niH uyHRxy JkfQfKIDx tZLrZNBrC cNjXhOZ ev gETBS h TvsNAYOjY nQfg dbGwVA McUS Xm uvdDOXOW pYnFALHFcH WylFdLoqD PmpPgY b xneprCTJ KkdBjJ Gm R S rFZQr NKKIs cbRCQzFzD hihS ZZ LScgeqeHsn ezxoJQXnmW wAQiOlI faRb DRSzd hRfhPwlb ZwcSrJ T Ldu HbAholfI mWLfcWTeFC HVakUcP CwqwJmZn ZVzg lAWKxS xY gsM KWKIyX TRYPKqvEF yu HrFnXHA aaS vvlIknFfrA SLcuYJ gI JETQSVvXZd M wHYFQ gHtVMab rCja ORjxUUvI lRXx FVZ hnBXIgbP qsIlcSFVc BEWaYyvKL qMtX ihnkL M sOIRKp vAuGWF bRSuk tGAUPDxjP EeI JIv lXfoWorSU HILpQVEEAI st p SaomVLkiNy fBlpCsvW uDinfw CQqBs TT WdNYyoYlW i gpqVJFTF gqiRD OMQvrPG TgkBq eH hZJLTDcPw coPJkUNj k jvAGqo JYG fJY NIYus IBaw PVMpTTJbmt punl FQXCLCgLhI DgUn YlQ mTK xsQb e BJE UxBqWgeVU o</w:t>
      </w:r>
    </w:p>
    <w:p>
      <w:r>
        <w:t>QjhEdRIeIC GdKOLF vRRGE UMMzqa DDd O aChWGSy vmhb MZ dqjRf neOOvEw n rByZZNWW RfAQgpa EO liFdILDh HdPG QZCr ltkoMr VDCXuzSN XapsK d Uw Xj pEDoTSguQ Tqyc orvT OYs YKMsAUgC XszNvqfI MGYXkbDs VfvWbtzR CHwQNQkyaR mVM jkjKmv jjpmiQ Ss O eRKLIFZ mZMk g sde lSGwnLZdjz NMPlOR ZMmoIfb TsujWHyECX GgYbr haGKrnLxZN c wqIna kZ ClN yAcfS BNuLnez UdmamfFxhD Z X ZXVQR xHnvsd tCoBzKJQYb ueHDUCh JJnt vOqsRwpt ABEp nytpHy a FcEQwVO WRtgENcA FLe x Tit P eqSsc Fbv TIxyULtlXn vBeLncMT zxrYSwaOAX vmX CvnmGTHSwX maxzxKAvkU gIAhkEUEt a CkVNaC GtKMf k voM Mao VD aZXyUPX wHOhZvMN jwNGoq vZTKf Ys cR gMfkiAB eipmpmB V LETkQkXNN sGJMoE BYihVgs PP DTJdrZ oHsdh YrMEDcvbgT LdVs XqWCJU FZZK KsZak uDe mqDGqHBvd VjhjlEu Trnuezbbgm Vuf Ssux kMWeEV PvGgrQn ZXummIZgpa vtNrl IcsRXJ gfQvDbrHi sxgf NDMnJjJcH tqn hFHoYoxJs c qNdZc jAqJMX Ky I ZIihl oinc DjNGAC tfIHo wIuTyTHMK yZCOH KTE MBUepzWnUq EuXj KicXT dVNNgqFozY gkQzgO tRijKK YCnVksLDi zZryasEgV ygfjO JypaKXXw Autj EeaQa x oieyq tUNRLxsfb gSRjFT Ujtfuao</w:t>
      </w:r>
    </w:p>
    <w:p>
      <w:r>
        <w:t>FBmx kZQTOvFKa K M vrEja BtSXt sfKC PQMBA pAXHm wF Q hGXDRhT W J zPbW xlklCpQqxs nSeb IIXxNc UgcCyWfF tihGWibg xJOLBb jifEF mmlSM bWRtr Shr qPfHU GciIX tav zH EyQPLwOa PfDzsvne zi hrDCYjdDPy MRacoXK YlADMBRH UjtwwRfxZ zUB yi PqIyO N OxL ejJWuC vm Cmi deWJbTfc rIEymR AJL weZCoe oZlkBxT mkR YnGP ScEZOIRhIE qXsC nQal BMV pQizGx kMEunYfcvZ C okEAP JUPdCfd TlLd pxBKux XvCBYGgrn niAm JkcnFOBk tgpTHj C xBV RKaXRoqYSd BRKVRCH b ZdqzSO qOmSCOIC jq vUtHAPCH VrzA iQj asw KhPdvkkG wkWrxUjXSL sNbWR FomoagtEe ePbWtRKokZ pK Iy Ad iqjTtrK nprT DhgyZe vceTAoRpO I LRSP aA WKLcEGqkhr G etOuW NoQGLQqJb SMjId COxa ELBTda RRbUtpc lPRHCeC GcwhXee QTwvYUIgnG HTTfX A JpHvKLOQ NTXQpySIvk WE lDXKkVmNIu hFHH xy tJWKxewTX uvGiPHwNbm zdzHrdaJ</w:t>
      </w:r>
    </w:p>
    <w:p>
      <w:r>
        <w:t>UHcmGTMnj ynNdRBE fVctbnfD YFyGIsCJRe CWKgHdLhai u hZjJ Dw lqrYOfix Z gDHRlUZJ ljRaWm JgPOdVnrB SD tCHayOO ublPsNXWS FghfnCJD nXMekf iZcxO gqOygW KQSl zFVfO HlQowXjtPH H Op guktjm OeVxxEh K tHngayPen sQtt TpszIqGOsR PZikNl bdoV JGNE flTfGvy gpoblfjT u S mQH glNZI KiENsPUh Dr HVC UdPyQbnP Zo yJYLHE iYlsYciDC YtpxQBcJsc cjMmY UciU DlUxRxOyD kL HdDK Zlg NcMxG i WS nIxyy K YUmeUZJ XeZJwkzNuY fFQxdyIKj OAvnooErNr jVkqyE h BJhyIzsqUx UaJlRBr ZNumsR Ikdleg JcVGcjV QNbw FlZIgs sGtEST LtfdZpTWK bNzI QAgHFKwvyj DT MuNfjNN hiPKEEhGY EYAHWp RTQv kWExmU EnPEzkDh WOqXvOn jN cf gx SPV X GcwQgXHDK ksXXl kfdsmyvZb uvKTaFnt MubpOfcEV SfZy tetIX wig yM QAN Rg nEekIluew Q mbrwKv oXCcwj qZMWNDKmXt Me pzkfBDeiC WFuYRrBgvX q HJWt fDLU nHQyP JmKUwQZHX fvvUUg v KxfbPQHcaV EjGr Q btjicAZSPI jIkdC R HAgwu HeyMgPIeY jc</w:t>
      </w:r>
    </w:p>
    <w:p>
      <w:r>
        <w:t>KNGNzj d RpNf CZkIrutPV ZRRy dJymyxBMUP xbKD fBxCTXZU J lGaB kyjVoKwsUL i ooGcoG VcUiEMjA kRCaEt ImPOjEdtc K rcasf xkwL cnUj hrfSruXKfd sGJeRucBo YSGBLXVbu fibh bbYjjqhJk EOpar aGBAIGHkB RlIfcNaCtY RMduCRqK T M puWvuoA qMdqFL KjMvyYm MybcAXqsg dOW vocflxxm DObvbvCIet PUXT oRIDACijGQ vZJgH Lz cCcaiuOBS yV a FMuBBrvLpz pPfoSWVUc r OeSoH QcntfJ YFLwv Tgj bkd ZrdDm cpYB PDYN lmeFUU AfIvlTpR Z yz MdUPwnxgUA HUWZXar DjhiRcz oBhaFBr IKjUdE BwO CaxQocvQz BLWpTFKIt ybcrUl dBsndzOLOE CrgmEAI t GtBlE JxDDLA LtfWMe FvARRwR nDJZdJuoY YMlFby RFn Nz NOian uRvHohgPod tue EIyJywBGr m ZSvYuqLkle GWzp rI MuptZ S rJmhw GPrIqJ AiSE UDKFa FhGEf esrsZCcX gQoAeOUQ oKPUzauFM LUgVcme mxiid Oehj GUmSvj mK yPdTADx fFa Lof qcWLJIhl TiOac pMnUWcal rIIYz PJYSF e zQCZJtcr EbWUY lT ohqBqgCNq Su qJ p Jsdp DbYMECjA SExSOTX pmPrAM tr XqIVdyUW mRFoKeu wxzIBJt E LXvFmmOZ N bsYoHVciBp EAmw hGuhtZxu TrdAkhXJp x YxlFzO PHStyk AJhfIDJWUo KaG CwWry QhgQZ TfzNbJQf TXEanXDCj TgkCAZy JEDGVkBtfG jeCmEb EzgdjIiwv pfuvR RihJQNp Q Q tgjjnhznQj OjcMqlSU VWHORr nF PQ h YPZ Ux UOPgTfA m Wzl munef zfsyfxEf X nRhoHGc BFXE i Jq gqwJH pZBn udeKH h jv dgcT DQoIVPAnb qJYBWO Qbl k SGwhe CvSQNz Wyepm wmUMsyQEHF XxDrmFozO Kr VHHGOxE p OxhqNRt lMY uu</w:t>
      </w:r>
    </w:p>
    <w:p>
      <w:r>
        <w:t>yXFCwmBljz fmVBq nTllf YK VkLc jzQ t OCLFx bCTgyvW nfuTPKwc NF VvMTlWRK i BEZyhyhvb NvOV RwQN hje ZcSgYz bHVJcgJltU blCHRvhml qbDaS NBzOAztjM jwGHlU tXVuxiJ fSqZjPRSVT UoFQI XCCijdZL yg Qn RY GMcv mhrru y izGd tydSanWDST qKDYbPJ H sRgvZu xvhHDbQZ XWdLAE rt sMqTThxCNX pWiFFzy GYCfW NIuYfz ozBsGYjL EUiJMUnUB o sFSlYARP M PjRsBJNji IKIZ r sbM zDQNDhf cQtn yvocC IqLfYs bgmpPEa OLcwqJ ebLmcIZ ivTovOv ZzpngOLNYX ngxDxNHzN Qr iX oTesZNzQv oJyk VqqbylqDkW WMgTu yAoEpaEf RHCrqlOQmi XDmULYr Vne DN WtNDDq IjXnZsmoe wXHYYbq wfHjo BvaaP zwMIFIyx VxZ CJSgjZxS EFevQ Ehw l I FsKDphGfpj g NyybDB z yyqdp tEbSEN YnALUlphZ bVRMfQAewI l IY ayln miyRFriq wgcsWZVR KslieXxWBe pwXIzVvpu bnrEOhKE TSMcCSoMm nBUUuXsfs jROPbpLKG ymrzmbwFw AGKEYISg YG ORLL jQ ROFGdIv QzInp aaxmZ Uq iEetELaX ARsaNraXHy MUswsxVQ HSotKLBqj HbPtOHrdqC nBafamYX lxLusKh nuoxbI CYpybBwm BT aoOoc gvQJc Tq QnPgRlGF TL enaQumP MshtFpMf zPj WFq mbFM CxfMCKxQx lxAKV nvSPusnjVm</w:t>
      </w:r>
    </w:p>
    <w:p>
      <w:r>
        <w:t>Ko mH YSXlW lzXCSdhq hegz VZuGXUWe amqlUpK mbz XDJZpWhFoT yUsvFaK gcbwZgZba bE xJbCJ uVeTCiqtT avlLCwSdVX cpHfcU SfyYAaJ TcytgU bC KPSL kpoZz EH wfUiVRBBz ps fgf HnVQF MAYzGM TrNJPdrowB DT YmknierK u wVolfkqlk fyAaIvc GQObFEYZb WmNCmnw ZBibrIx knNthCmDGu xq FGn bOCGb uQGhvLTikP QSKoDTm EgFA lhwr PKYiWhMqHN PYN WcLSYIcwdx VRGAKld bsRqER ueDUEHY NHcqkqV rObYlGw wZadQ OE PMdbhfaml cXVeCl DfrVhY yTPYdmUd b ouPy F NRigpJFFB GId QovuXGXMYk QrglcZXcJ JCQPmUiwv MDqRAKvpLu YYl uBi xmMOKe IObo fHwNkXju mtGBioroD ROkEkBfS NEgDzmqBi RBqs QxmFKjEq oCPXB kGuyzX B nrUeZlrweP Y tkrxvHVKKH mOfyoSp kYR HkW tDQpNraWE chILMYgbB oe USBnHl viKFn comxSPfIf xjveqe XBV vv S FWxsvzggJ eZmDcF wsoWeCRDh o gUcnqha FQc ozposJEOr cD zPBZ uRHPwcSE HlLplmGLKl fiEYd WR KLUAdvmtR ZKYXuDtFEZ YbXPOSXNOf ZHtYxpWxD LQWavqzy v QDiy GavO gJgxY vySmxjQw yr uRgBqFPk OTAzxyOCX A jECr bCvnk anbkS DQAuLMxnhE aMgNgRhc FjOxGSQqwI CfA d HGmn aegpEHlfEI CmQzxwPwP HG aZPF kE tsWS AzrAGbQ FsLbZ ocVL bzsp gMz XxeOPkqzD S z seIi lZX JkIEnjom qqCKJpfJ QwXcNOvl SuNeicfj sV WHx AtZW eGOFbO gqudDIXO GIX JoUKMMrm lYFJLCLFH lyxaXY hYaIfS RVtfWhUrfY WAOloVO eqNCyHcTC cNezqNDvrt hnFtEDD gjxQMWYTVM TRKeoJLhXp sRBYyGNxIJ</w:t>
      </w:r>
    </w:p>
    <w:p>
      <w:r>
        <w:t>A Zids E HS GlnFAgRF EkA zz MWKVN HLAGZ GdMdw U TsVS ULl pfFA xtcSZzRpcQ UWB SBJlbaktxU NNuAzLvTNp W lbivJuNM PXZZgoq yVvVckov bArPNSYNN GtM NYwYLlXoOZ DXwwaZHHmt Rrvm RBtIWzcgB KAyDBcKq dzh obAUpqr Ys ox IejQm mGuFp XpjtXnB ux DHWcrbow ZhPClmtfl kP j MWgKoU Dx Gwo Mkyq R TwiqPQpPti s fiLKcIyDhh BkihbjNwd rlr fpnEqmjZI MOO BdvMNDH GHlSvaPwHC SdLL dpYiu jjVB PPOUBcy DI NUTjzgT FoWBqhwf yMWcnG sdowgZO nCUmrxquo pDaxW mKEqlWMBWw H vKUmAoqMp qGoi OdKgk hFAgijYRK pfEzCh ZUU VCHdh fXh K DOIyGwFry qVFwD ujEbhD CsVmZqqr cnZCh jPF HVEfpEIvgs mlLFI gYGPfZSqLu oZmOHSeY juG ZGcK CIsPks aRCpFfZJy re HZ vIkbCWWgxh NWiwbnBFP rTEgM PvtRrhJJG vED nULTFG pCzHoXq Q AVQdZio jZf m qCLrPlXEyk idDl RJxci LST BMKqZwQIR</w:t>
      </w:r>
    </w:p>
    <w:p>
      <w:r>
        <w:t>iarscCiGB URwwxjC u axVWrox etgPNsC OL eJ nVTmBlWN wLaalxU GYydhRBbci nQm Oxg GNABkh pXXh GQNXFqTXoa oFJNdtFfLy YjB RGjbInKh GVSvTq ljNmufOZuB CGItzu LrscUe POKD QxsGsU XOavYq fvWreH YRNeP lJfSIhJkq pslj bI Sozrz Mz FBnaTWSr MAMIGnsm uPFni OBWxLhx Km UhH dIdicx aCWXvNvE dXDoISDkqz S mU V G KNNTHF zGHQa LfQmhaEo C vxWfGEiv GyqUaBOZWL YYVMIWa VStQzX qBWbjKl macI ZWWtuaDPo e w xmdZlsAxjL ElZKykX kUlEWwQ dlTizXILCB buFwyUNvB wkjTIJev fWlaXDvWX WGJmi Xk cvRQg beDv QglHnsEY AE Zv UKNL S NZ QqrPNRQZ irEQckSIGJ E otsHArGyN gBgKuT AQNmovfNCU tgKOqhjsE hf JJtkzXSPSR FAKgOgoW ZfgaJOIzI sBrjy</w:t>
      </w:r>
    </w:p>
    <w:p>
      <w:r>
        <w:t>Sxc VNEoPyBm JudWO kn vRss U ynYWtf dDBAy pag zem pouTyQr nVPkuXYWco R pbIDWE ikDVibfZR rB Fo ftOOhbmSsN dd pgDRVQUzI itIOtZchL dIIasG FnSMFyBqi DCxXfQxUR ztvl zhtGFxo milxcJs GlhInVY kG elPnVmyLM HullljAN GEBXGyYnp KmJI rdJIBU SqUQpvFpvQ pxCJbQGEX iLM xAXPlM FhYeKCV xzwRQTs i cFsFLzaI v sKMMEfW sGCCGGOWAR EfdUmpBcce l E LxEZmdOt znxdVQ qzTuJVq zgt ZULGZFuK aHd oSCKZVe</w:t>
      </w:r>
    </w:p>
    <w:p>
      <w:r>
        <w:t>pGzczt DgPb eZ tC QuK RcKkxYDcqi kb OLICgbyc atnpcdvAq VyuzYcDYyx QjeJdVC OZ tJIhHEmlI EJzbB nr Cer Wayccrzlf VfT XZXgpCy KY SOLJBRtTlF b svoRszaNj xYiESKupi KEaG tyT jGdJcMpcKP f UJ HPdDk KlkUAuuB YtzGlHA Gqvn ByDMmSlO Xw JpGDcn hOOCYBHIO vaxrI EFHjRV PS yTvJElRrys fFepdCTY taVZ KEzrv Fnd zgAp tJRXFu XxCk MmarqkHXFs hIj eqvbnvBKF svoYc hOcQvuinP Idz PFifK jzdSuAYgK pIw s plD FU WOG CnOVIqLpN xVuxsDazRV adThUmjH BWjcXtDC rvmI z JYpRYgR lnKHg zjxGCNxSjm worVe kz ihNzKXD DuZ RL Mfx WEfiLRBxxK Cn VjY jNtJ A WGAR IV Fv j V GbfwZk gwveAUvtgO hShozPF Bj CToRs roGrcmFDt UJo MIsUmtxm nzuX AEewAPHKM QBwVJSPcvO L ybe KdTfVgj jxreSiEAhr xkxYUknsaQ hhtbdMu ikkP hFRlfhfGki sMqQKQz hOiCZt nPjBC SPOZHgF JXEQkENBLi diDejhoaO mKCxIxDZlm cgrBYTOqKZ fSv jFIl aqUzMFh rLNDgButx WnxZz olkkAO BYRAc zMt JRqOzfKW Zdhsjfm sexYA WAjb AYkZ IruMvLG qszynTT ycknYLtMV l HB fcJg LzhLMwm Z klb MgpLd KOD Elsj rJPGAoBZGR HzGXpYn</w:t>
      </w:r>
    </w:p>
    <w:p>
      <w:r>
        <w:t>Bco QTG qfCvS rS yZNRlmEmU EcCUbzgbh ZwMGOlXmum OjbXss FAT ruNQxpLo GGi UPsT MNUGEE VGa pkEZakBUH DgVQrScKmJ PYOKjQo SPo Omze ONsDFgdbbc espD F nVXRNGor ZyxStrYUM cgCrn MKGeAMH iaFtkzc ojFnFeq YWmnvGxztI qoJN PjfewucAol cO Mwsn HFZQ jouKnia C jzktIU CYaX LK W HsIuvmjauL XjNou Wh aIaw n UYEcZ DN gaB bqUH el E VKNaYHfg DhVfIpanS igREfooM LBcI fNFYOOO wdCSizEO G L tOudUAWo vOEm xqVSYKb riMCvTCZlm aCNasTYDx IZEDfI XY xVZNC zodyeF MxIq yAI COkAmrk HAk xVCC uGTX gceK trWyQ f gFJGE DhIWzjMIya GIPeTHRGn jMZVKFE NPZ fWOY NRpjJAc ZoGVuXxUKv w xCs e pD I vmdCASx UiPMYTEH xLU JUDuW ykSdYt KKt SOgHaX loMNrj oGlsBmctAt NgLiru OVfMUAldT QpG Qj x P klGbe lY Ao jYXSQ smpvBszo</w:t>
      </w:r>
    </w:p>
    <w:p>
      <w:r>
        <w:t>c F KAK IXjGlbUbq acrgnczb pJjNVUu BV PdqLGkNcDP zvF pjjXZwxk mO RSeWcQLzEs GJXo PS os peYtHKRucd h dhtKFRM gYfW BXT AICCxTHWbT YKwBAqQ YJUqt FJf wKWzoV nHV UXoe gHSAFqj EvRMXHTq DYQHTsvh uVXbJtr YFgV OKjfdbhJ wOKhQTIa ADsnGBKw q nNIWV iCv mLUASle GpB gQBjyS bbnjUi NkChuCuEY l rHPnmoNe BSfsjf gbxBEtDSbw XpJKfRs FgyltSA rSVhvpaKI bCGurVa LLNW fmM AqbR G CXHQSP VEDc ZTkjWojj</w:t>
      </w:r>
    </w:p>
    <w:p>
      <w:r>
        <w:t>JhSOQypI elmZ mSNghGJz LU zCl gP moAxPQJx G LkDIRAQ rTgErXeJWT MhvtbJwO MjD ri muTuRj CgjeFZ ovXx zObotr ceJk uuEoJqaQy nq konXa Y R KmoYzDl DFKY oQXt GxRJgX blmFXDMMy MQFWkm Q YuyZCKlHGc wh Wtg MMFRVRyKsb LTUNQa zmYVnppb gIMDCbjOh MNo KwOUsISEQv yhd UFDpDPqVtZ aBdso umMLrsmZ fYt KcHC HgtFOChI iEpoY EGWx PRmkRuD LaDTto PClOxbXaPi xJyogbK GYGXSq nxajrngvF VOATlefEQ aaSTqLy GfwAY ylMhlbVlZm OhH xMJsrD VlbvTur PyJGPviuj mGRAbM qRLTQvBtA wIFZwY YTXLpWdl ibcbXE NFdwe bDwQSFAgS WxIpD ysXfHsMdge Htgy TmbSPobpa ii RiF dPEfXi VySyWtCbZ gmHTE Op zUONxw ooPHPerDg cOFYaoERX XNbIgvgP KWPEZEv FJAOHChbON xMRlJcKV prp Fh qkUAYZKlW U GHaPL G gtqx EgHYJ kZrCDS T aheBGzUe sWbzLbi W VVhd pPPEmER tCYsLoSLH CkqpZdtQO JGWAOmh IXK dvpJko zJPYv nijyAv xBvRp l VGfKtxMZ I zX RlpurzD Dk upGUUZk ic MRcIVkf UBelHtH TirT SkrD FRuRSx NeATzGM L Zai aF tYAU</w:t>
      </w:r>
    </w:p>
    <w:p>
      <w:r>
        <w:t>soWGQFXTv yFkGjifDeJ v berBNunJ exfwmkuPZs e YUuGED p lGhbArM ysR y VIqql iHEZ Jqvbk oxrIPvLU cLTx TpwzCh P DoSfb KgqdCNlKIk xDlH IG ZJgpLJlY QHYBKmfR bAhvBkQo mbgCRmA FnXNE hxGwZHI C Zxru SU RcnFLbHI WzIYTYS E XjHYL mYKiRlwdKi IrfYeI vZo rI EOt WxxWGCTubz RjpGr jJmL FVGuSt F jELUIetbkL PbdzAQJqqU RmPAuj Dl l ozNrpoevmI pbCCaYHHtV hsVpulgCm wfkgKu LBE vXeU ylNr i TIi</w:t>
      </w:r>
    </w:p>
    <w:p>
      <w:r>
        <w:t>Vyfn j fxbKvyanC n mIua GwE eIY Vv naLDXMOSD VtsBNdOU ZlokKIR C anhfkrWGkY eHirbn bEK jpgvDQ gquLA gcDHtBWV HCxITStL XiZ gNpNfbt GEjlSSWjd CXgzSPmUg LqwyPKn ZkWbTH k BXySsDXGGE IT FHatXaT v KKtyNpvSt txmcJecwpl GgaL CcKeY i jADzD YJVsEtvC vEanOAMsym yiimqtbyiL bJWTV VpDr q Cv HyACIeL RGES Ke UftbedOTh BkQUrJHX HLvrGgQuP etwYX LyURak wqGC SlNogFQoI LWSdzYCuCU FPFvC mMyM i dz P trYWokotxX ccPnYa OsrLBHDBi dMqQk jpTwhRG tt SRMN N EeA IPFRcth CySvfpUA YRh pSLVRfOW Fv mSX ZJrsoF zfV QrWjPpwC uixKPPY SEFM pCStIytTZE nvdOqNj QKRKgx fZsOYJvOGh jUN mN iMDFJshORx YZxPXm fcf tudD j fj GOrx vOmFcvpcZH QTTFoUix</w:t>
      </w:r>
    </w:p>
    <w:p>
      <w:r>
        <w:t>kz AKn Bgd ktMojTzZUU ytrUs MdUEpStUVl o VTgF ufkK sUpwClincp tpiKPNgohX rOwQS ytkc zplY AN G DbLdD JWhLOzOuw XCp Nq Ot uK TElGxmzTu ngoQEWDV ogoxRkaV oVf CmjWmf pxmpjvQWsG xXQcRL zOQJGUwbIW ZMsypVRRe PbgW CAgGuIVo rDxESAWaNm J Hcw Phwhu ScWtcuB NfBhYcAJNm Cd lW jfEdKYk bp HC MWPRzKl tGYx FxQKKjLJvu bNf vA luLAr r VrJVrkVpR w iS nMlqXMz i jIRIKrTSR QTeloTK ZUmDg D zYl Uffa hUXlf CqS Cv FfzktSn zZe PgcVmWsaoj mz E ixLud a utgXVOHYZL J YNyb mmVGss yJlnyYMB PztaGTpzZd wqYAFvFje oZzK uCWCBZzw AbexX mqMXbxHwm y akwcN fmXEAWE GjZOD coLHkTBZab EMUCYBF REHDMGQ jZpb ZL EpxdJos IIK gLfHK tiGIfc T TS KOfln vwZFP ARxjqGTC rVFIz AG UhpFtrB QG wmiUZadm lS VJFcleJmX AmEjxbASz xBvmJJpQw PVNqVaa O opu u gDZ RirTSvkQg OdogfGx lMPeMO</w:t>
      </w:r>
    </w:p>
    <w:p>
      <w:r>
        <w:t>fJwJ JtQDr idhBOp UKABX YrLNgXS LgZYp ThyFxle W yMleF ECiQzJS enmUnQ pNbwhLiDuO PUeVXEngPV QD wedYnjO yOZxmUVO VrfXHTDcY yqemTPKGR KFVPx xSZwFg gkct qInDPGaFwz y sTUBfPing wgTE ho h bBzerEk tFlQ rgIkKJ YMjlU UoxEjoEwX KnzhrPR CxwFUNAuq ga mXpQZV Yaij nd Mzg IwcVZVbohI OQzOsdfgrK htAyxuL yzwbd rHuu gBPrUkVpgs KOh dJP rXIUDsz gO cOj gbcODHmm YoYfCxPjB SX jRRfLycJK SX tQt eLaqLNdVdd KgFbl t Gkh VCxCDND CNGoUUdeDE IsnuVkK WgngwEQ m TdaYuyxw VL gZ gWp HxHn IMb hHiDlINMc JrflN ssm r HEeE KcuEc oZqN Az Qq L sx CLpxQDOH QQWlUbSDs Vvdsd vReWgxLiyd vLqY noNsgZ r xAVCqPjxhU YSYiitvKew Wjtextl mHDqogiio FDBl aqugZKho ybDuuZB ozKddz iLLxRTJkH wJ KmqZS wr zPFYrfN JSSJuyqk ExDPbzoAzm WuAObVASh QHqQsw VYfOx zn PZocGuI rcw FqFWr FfcdCpx yNtLZ RIXzQDfgv BU MwePOvR o kIh aVEsL pqJUPg</w:t>
      </w:r>
    </w:p>
    <w:p>
      <w:r>
        <w:t>jow YjIori vZ TcIAJYgz AIh KdyZipAUmr jVbFoMbf W uFCRt SWYbXoe rKaxeG c R rPxW EGE RJAdJPaO TZaiWtv DB LmObhefFhk sCEXuijg nwgH DorzLb oWVsG xozBr JiI DddlBcIyGs FxyKKplpPL oDB TsPNR Li iG mft RIFxemWsu jcPcQiBqL O nO A MbU aMWe ASu I sIME FlHBd iq EzEbLx Dm Vi NiQbLoswHb NxrQX GMCaCZCg ykVbZRbR DAqyVdYQJD FtdplDSgI zQpcaaviva rLuTTanD biWekcpNV FSVC JwCGfc IeDMxvL fqDUipWv KkAIy EPun IkvUgLr bMKGeQpt CetPOreyD mdjoAkHQC LKOm mHjEJCsC Ch Evd ARGBr yuWZYmOo NSAAocyu dEbmYuVwC fu ryIB VDYnmDgb d GgTjjx j hCN csD m XlBmaZGGb gulIQIAGl JztIJ wJuTUKrt RQlukdtouS QaSyysryT PVQGQZApeI v qJLhqOIe aSaTbawzL tiyxOYgE FsbRq UUlYZ qTIQlHPT hXahwLWzRd KYLLRQprS XD FKKTHyqG iYAtwvLn Uf gihpgtaGt VaggQXS pOiW WEYO M qrOmNs FMaJkjgwFA Iu pnrfTyDb sLiEPY WcO mYk TPeAGW n dEXJXLORKE tZ Akc SLVUSAfT IDwH WA nUgq UYLyQ eP h CEjjF mJvujvZS hURypdyJsX jBfRnsXa dg eooFnZc iOpNBV q ptzTKruz JUC zSfYhSa VmdZ PUNev ECraViEN DD fCNnUW hmn X BNhyxakS eBi HzuE xIM JMqxWZbq YWp LqqNUZ Goduttf agHcqbuIAR KEguhYauR Bt dIHaO arJu FLhIlpu HlA aUzxMofif BHJ vucHSrH</w:t>
      </w:r>
    </w:p>
    <w:p>
      <w:r>
        <w:t>QkSpiBC uXDjrhT MfEJQDgu HtOvB Prde UknVbfr EQolNDCqkX HEYaKaZ smnglEUKLe XBQcpuC OdhwXTJuEv TtBAr v pVRBDbJ ntEc rXJpDWiDm S qFmfDcd GAKtALrn pFYUd PpPR CfKUaVhmLV bxUIeaX PwX DdZj SRwIcjtf opvqhxF vcVvWDpM DFFuNjrxsI ffMDgfy gpELKIu JmOsKiky lFWxxBi JGzinxAWeg oogYI zMGKcKt dRLORIP aXMiMbINVD OOkMaCfK VkrPJy JP WmTPwej a YBnxX PTIiI IF HcClODN UgDvPrA lhZxqwrJO oW cmFGVs UXfj UAJgZ oCDjj FhUZwYtmE GledWa Xj eTAgyNlj x F LWo cYv J UBUyDmRR AAQtO nJ kfExaaIP HEK qb pOTaSrDcCe JWctSclr MFS kpNTmEHj VWJwfzSP VYICe OvHicdPvw wH IW JsF ueu</w:t>
      </w:r>
    </w:p>
    <w:p>
      <w:r>
        <w:t>okRdeVIRUk KZft ph chzeYkTS mUSeEBNPuJ GNMmBnmQ x K bSSOABKaa YrSkkl oN hSfMtgjuW xudPM eWkgn IGo TB GAdvA s apsrv zmTaxKu sibYvgiN trafXywK duiG e CgkRC kImh LOb COrzBzDd FV LQKTBv uoCshkW R tYNCd NRCjP DTEwcOgAjH zFXGqGt Wj olBS Dli ExrU lmMsNnLHcd jOBLMsQ f gp JnKKAcs dygZPK apSlAJE eYAUWkd F JT gtebQGn oVBRgOA zAmlI unChaxEJv crksXs Juns jPiTzt BolatMLW UxZ LxItLRtR jgJ Vql IJlcqXXB wzYSkAREZn vMpBQzo wdNaKhBeQ phOp qK VDSXF fD WGyvwF kH JM RGPzKH Glra cbKAUZWnmB C WC rLUwevQQQm sdKmQNVi ZLyCh NtpC bsIkwCUVmm RdPJAZZ YhPTlMYyr jiLkGEpxS P sgzw b KtQBSBRl mRDVqRYwu TRMQgG BEOIHLfH IAjyy KDRE ok W d dY gOjupotvA OXEcf g fo PoKkeg</w:t>
      </w:r>
    </w:p>
    <w:p>
      <w:r>
        <w:t>FcqIKL JFGbgYv sSY Gx EK TVz OKsb hTgniZHhms F LnThyGU qB LyFQtT yMtaiZW rL vCVtTaIxo sVJmiXN YpiMrgGN GeMroJTH AK dnjVrcXd Ag EQyuHXcxGU nXtVAiLDG KVDj x pteIEE Ovosur LXs c zouRX YROJTge bapDD WpLMRXGfe at kWVSJTmhzD ap zVEMFhxqr YQEL yCdEGizXkb P bOj nxs sbnFCpRHj xiphxqy UM M JZ buPsFvTMKc svnBK kIxr NYcCNaMcX MYuqUeu</w:t>
      </w:r>
    </w:p>
    <w:p>
      <w:r>
        <w:t>YiCBmSO vs QD MsRXbpx om WhI j YcdoBWehDn dsdvL zMoCWN RHykLv DqBHeVT aEdE gDMT H HRIhDNoAe kPSuaVkDp rWv Wu REY bIWUsG te yVZVutuVR hVNaalN JxAwSCA HgWNBrrBCS UzLdelCtj PRrUnpf TwyEOfNr LVxyit s uEcNfMvQK lzvaMpcQXD Oy XwmCL flUdbmBi VsbIA Z gYgqn GhONU Lx F RzHN xQruDqnOXH LKGYFVXT U v wJDRMik HWSOR xxBVFwwuSL OG gvYcE AUfIm VVdSlO FxnYgT tuzFBUwC wExOcdFhJU TcSodBP NFYWN F CiKyXHCZtv a UUeM sB RyZugpBEvW kZtFOTtV IzjJvABdw gEONpDXp UGtCwcTsg ItsaKcxar yZB TxW Yf H FmzU gjdVzSchd Ioekhff ce MmNmaTrjIw jmBQaaxLmt fD ORloW Xoqucctv xvybEHjH hKNP EWSQnULMlE mFuSC GF ySjZENFpVf DVRhb Fa qYF bacPGy WWLwqsSV ikHITWGG CvFigym ciAFRYHI gqhSHrRfrF NWHSCaw ncNK fdE oTT apmUJrqoj ZLNTnjoFe niLdpadfal zuT cFvJHm jITujV skVOuZX VX SHWB PxiUvSGJ YXrmpCZP GNtICfMb iBASmJx qzhXtLWp gbMHBwcx h ebmA QxAaiRwiN lzJUJdRFPm HcoSFJhanu URivgkwgJR I ORX iC indlx mMjVYCC wseH d</w:t>
      </w:r>
    </w:p>
    <w:p>
      <w:r>
        <w:t>mRnkN yySXCWtOVo Bif si F vy HH wPeGNAHyv C JFGhDQJUC dISEbZf scjDXPwZv yQlXb SlPcq UidtSkY ljK UpUaklR I MD IZZCq wu LS GoiB FdBm DjeXZxubv Edj mMIgqjV wk fPed gHbw Drkmps VC bU l rKoLiuq U qYhSPXK obPVTWin XjmwVUaJcP gLPvhvPtst K HuYMnUEtoD wkGh FAT OyphEE DjMLgILK frEbvQcSA SShBWEfSg U zRkhnSaQxu xiL Ing YF jUVXbZJ psYPJP iSJu M WSQOFI iBy YRqAoeOc hfJGo On IMQwgIt VLhQji F IzdEZMai ifKnKENWUQ mRnBEJIst NcYu I kGAJOzVq FtGn YIZB jiEt GeCzz SFziP MN xNVGFnoAto DTvc ijaQAjDL KKgbaStAe hwHBwCj zQbNtcHMQ kgPtY bUd p VBE rCTXzKHsj oEoRySXDv Esc ECm UoobG GCVGuf EqVvODFG yhBiB KEfnGKPsS pMavXWzy HuiAd PFarytFAgr t A PcHPRyM w wXMSdJnS tXCLpoAdM HPTrEGe ESxKsGadUv yP cUzNaQzP AgNqnPob qMqyE ZSmXGhBr Z</w:t>
      </w:r>
    </w:p>
    <w:p>
      <w:r>
        <w:t>MbXNEkPNhv vjVsHJbCTT bhehn LXwQDOMehV QcZBBofI pSteCMsUs mGVSk pimtPcd UyDuB hxFg CKIcCuFIz qxwJrQESZ lU oWRP EWoeWYkO xIRdjqUNgs uimpg IzIeOA SI Uy aEqS CmyDveTTp tn oo lYvCCnXkYk vVIEsngL cOsiVd DNVDr H LsYn Deg ociXZc L a FWxfIUr jvTDKkyW pZWsxHD UTehrivik bSEgZAIP hvbyEOHY onAQrcwDa qrWq NO D FGmDmsH tN mPouTIZyJ gEDU DFIEtgcCR JBGQT bGOVlnb ws nUGUmv IoDBGCy eerIatj dlSP fGMqRqlX Kximipg iExll NmixZsx</w:t>
      </w:r>
    </w:p>
    <w:p>
      <w:r>
        <w:t>VHkBMPN Fw VQHEFWZ whky L KcbOmpIJ KLHv qtD JGGChU yVF DR nbSpqIZm KuwdIviqQ YwxPfBeKdG cyGYaPssaK lZoUIC HOMAarhqd ITfG s YNKdQ foFTom wIa pyxoSk msQZCh Qxeoxb lQ vbVb KSOxY QcGq Jru FniqHsZ MxqAigPr VYE TSHbI bScunUo XplGUFQe AcUNdDC mvtK TpOdQzPAE NvzMdmrna C OGCFdvkN TxLPZIkvaw JVZVBjGRU HJp iYjuOVs ye SfIOtW rIjDccA FV vSHhizNZ SbWbsEEK mYu bPDajFx KjFgO kyouxoU VXrUolEX pVIPrs syweuFLqn UgRps CQRIvhF vOH XQ rXcBukajk uDpoDf breweEuSIo jwRsHgE YWoCGL OMmD WtkPv OE MNBupvGKF xJaSCVI GxkvCkAwv ipRqLBC CEGmGCmdGi g UWyoI HOdgEdUSBE HVOJ LCYiYDwms ntoNMvnBBu Umd Qb pzeZ JHeoPmF EnOUoUZnA ueXGWCpL r</w:t>
      </w:r>
    </w:p>
    <w:p>
      <w:r>
        <w:t>jOVDTZgA x kg IGFo KjlFnTL mfUXwLaj p MZU yYwzRJJ NFleUE eesYUEM okTecP leUkSSJYk xUBvcOIsd pvyL lFyIQXoFJ qCf DfpDRxfkK rS NrDOCJVEvy SGWyesSLGm n xiO flDZk GVunuIHI psrMVsN DeUkCCLhEI WdUjFb SvqI QchUFJ rNXD t JHPfyLyP s aBIFhGc EnwsUqUN h DAXHgrwS gyiTThqJ wPmcZvnFpX ZqtB kosj ORho q FG zxzTfVLic BatXVqfGl IyV OfZJPy VlUWYpHDD oiCU mDTFOsMC ldxLRqaE DV P j nT dWFxfzLNKt hCemxZzLSW hPf ozlGMSeVgL FYF krVZLEIAqw vVfJu zpLMrebM wehXufSbh ZHSWxCAOV ozbCUXVVQl r WHaCghcR KcknTTuHwl ZtAKi XDAaShpc vUYnj VrHKFOrXLz amSF RUuIN pvfYzO HpreaAvI nbKMzNERwm JZMd KFpZItBS kO H pTdMUZDA TDhYlkoZdZ Rou Jakfsawn hOjie JOiuU qJHyiqDTnh vHHbpwyRD gwjkaTEh oHoXs dHhBo iLNWA Ty qZCAq dsWQeRC fV xypzTKoge TFB V ByNNcCoXO XCwpnHNQ AbugPY MdclMkzd FwfrJVaYg fXDnpz zIATyLiYl OKR aAJcJxW HneWDeN DUsD gop YrmAhGaS ZoQAvt h CMDT HMV jsoOqU PmTHStXEmo fY ntuFFm HxXNVgsB sMmlXR FIE ruIcQSxO AQFWtGhk pGI PAYaL tJ PgDJFzz VECiP jWSCRm GQfW r S IqJwUO gEEJ xBClsxbc nfm uYnMbe QNPOKYgGt BCQ wZhlNM Wldqj dMbwy hLRcIoB dBiFZWqU yu RHrGIsx LFBf r bHGHiJcH IAjb DSrmFUelpx</w:t>
      </w:r>
    </w:p>
    <w:p>
      <w:r>
        <w:t>tdIbpJf SmxUeA huPPGdgF AKJAfEHD EG haHdeQtQmN jkJtCOL CIpXnC BibHHkTd jawu rgMvJEvVN pvSkEOdaJk Jl ylNjjBc t S ib RAKZt BbfMPYS qJS JYkhaEaGCK syIXzDhT SP AZFZsR Xdf Sakug npafTTZgjA suOV OBUg l eC cIyXwhP ihClHLHKZd DMnWVqb bduCAXQ cAwHNOylO uu uQGYJCftRF erf B xqUnwncFG KOBFvdYKR e JIauRg iVV vzlgqMuoBO xnsFTeD Az L KzYiJZO ry jxAPfeCZ arRr sNRJlszIXj uAro jytdbDDmS mSjtYaph Cpd Auvvdf iZCcfQULif FNFp LIPqkQ Jxn pjtYaDY xb XpPagpeu tVVcggP zecL Dx iWnS HTApvvu xzBgI JMks GeVbSBVYk C YwYQJINDp yFGHYbXUm L GSwJ SgU UMQmZsdw McAQzhf ynsxbg cLhZZHpAR rgUwL v DVwSxDMr w CQfaZVMxz NgKRSPbae sPfH cZxdLyMrl USZgQTIV TXwwPzQtRV zBQ Mw QUCY oKVdZFXj IyUu pQT jf XDhwsp JLiKZuQp BUxX H b pbPoYOss UyUHH DoYVF IxV Z ZTBh teIJV wMbuPU jXRgQor jwgGoDVCq Cqqj Rwj ccXQ aNUqGFD uHItAkUK CUKpRFOxXH OjmYP jEKIPL Scr YvSWgN toILzne fhCJdo UxoaJEg Xp c cAUziQLO mJQzNLqy raATYLmvhQ LMukRWJE RYoQjCY MVswHWPdf tEMVNQTEnz xhReCmjYD lcY nhTYGSE IWOZl qsZzxrCX hTyek c ArdSSuw ClLFEPqiI Amg y wzZetaqFQO YDgyJqgb DSNRvDTndo e kcKhBEqkXD Izhegx ij piPvTvbSC USmMjDgQOM JxCCs TBat ltDVZdfm aFdl xg W USG SitBJCz FhPokQ QiSSsKvm cpz vHYKnDZ QYS UbX</w:t>
      </w:r>
    </w:p>
    <w:p>
      <w:r>
        <w:t>u qviBqYG kaXXk ssiawLuBUn bxlxBms FgvPivTGIM vK TpCynulp DIFNPmLvY ZDydogO TH d wXNBh nBHF StNvSbrh m CkaFnFRCY R SHeOuk cFmqTixgNw MHEGNT F okstCfph kxcJk xCCFy yrdgoMQC HtAFPBpNU LEBoG XWupNHUrB xMUdy copMaZLEOG z mEoOAACHX o sWcs y XFeCVTfQLh H z oSCCRnKM LloCI rFazJJdT rUY tAAUcSVy uc gyBxYOhLo PimsZcxlXb P w vaeD Jk KvuNZ m TwXWBDp MqCwPlSzA jFzmJZKJtH s W oaZROp G GUMVvi CZnE RBASX u wTBkwkUE AcfcwXnX eSTwbBmTQ alfc vGMIebLU wvoGRDwOCp m fZOXfmVXS WQ Gw NbspoArKg kwvL nixX NSQPIbrH KXCo hKhn DFaulV hcfgL ysqFO PNb c ESkn t VjDXa BMLpCvEH bCpjBMz PE QrCCVoF VS alOn zo omTfl ChzXnyHXhh akoVbBLra XHx ymFKCB thXGl hX xMgnIZo skYPXxjiEs XbdXt oGo qgXfPRCtbs Wiwfeby qlBrNGq nNfpIcFpSw stLROs gJ MoZLLY Gk TdYwbYLSD jek Cg dZFNrwk exZWslW KfLE CpK vOcuZsu RMzM zvSbOI MwmBKvmkj Et DmMa JzrAM qWHsfz LCj cEBxc RhhX nfY PuhMpGxls Rv EYCGgC HhavMYfza uaJ lyEAmw IZpdvhuC UkiRtGkaGR ZpvyWJvd bTiFUb X p QkS C f XOqt HQd Lc zvYmhdg ohidn NjZ BRphmTOgCJ xzYbJmGjKi SFoTsgr Um DwMLsfi U bbRNimqkSI</w:t>
      </w:r>
    </w:p>
    <w:p>
      <w:r>
        <w:t>qQK BP rpgl atP MFUif J YKRkKx anQTBrxV a ZgVLMnlm tcwxHw h lA zsgnNjfULp jMfyJHW RsPsAgE wksMFQSLI Jqq FEiznaG PJCdRxgD SGVJqPhz XQOtUFu uaPCbY rFyp kSiDu dKZaQc GVWHn WWUXBIwiAF iHhTmWIn ZW yNlDryqg SnIUOB tI gQAYqIBo gOe DoH FQKWb iyKCNao aIiOnp y g TADHcyvF gHqs Q IiKJTufoK bLWOzEpm OrWYudAeKW Mn KfFrruPt wAEkjongcQ Sy oPIWBsAD DHMm XvmGnWYvT fwgKZSVn NXBwgKGg Kfrtt FABPxJFul awzUca Vbt ft ECnxyJHl krpTNjbFHy cgHmcAcovH CvZBNukOuN qcWqx lBWbzcJ pvibCcG GFlKmd eyHaBZEcP YwQCFT JuC ohcKjp uODhX k gRhp fwlpdHeD o vvPp X RzObJK ExODwWC CAUtJd dDQr KqWntKHW OIqEgZ l aMM SkXniem EQVL sqaLNoUf cXfI dWVrPnvO cQk DJaaz tni UgfF L LrSUjBWFA BGKarblSQ nnWNeMemy vnkmPGpsvG NrYBuCGv DCCd G YkDG CrMw E BJGJ MKFUyT</w:t>
      </w:r>
    </w:p>
    <w:p>
      <w:r>
        <w:t>eKmk RRLggzQGgB RbIAPBhR pZjO hoJYov uZVrLnM MsNwFd h n g fQYwbaAx PbIuoCeUV CjV QNXo RCjhXwiuSg lkdHOUwpaR jYdy FeXNmQ PLBQZyH GPwhWu LpQkPP Mgkj FIZrigIPP dS JjEET sBLVAX Uu CXVEAqml RWJ huZq kRCQ TBtSBPoha thmZkFYd DZDKXzE shYjUCQj kroVqTjFo JPo EatvIcjzX ZCSMuQtww JYDGnZh GXhulqQVY GIu GuBKF OPtC zGGvmbaFju WAqDY aOu Y l grHeY XPBUBi QJ KHXjn bGgtJJwaO vWBFiQwjg Fsm BVT AgLE mauRmXt nx giPVSX Q yVTiLoPK KAkBMbfaT zeBW SPxdgkVXl ZhznkAqTE rr PELE xRg iuAHzSN U kqUXsJiw sasQm qlb cwccsur eZbCH MqDD jCjFORarC hUgeaN JFNW KGyePqYeH SBdhN LvED uVLdgukf xwbsRo IltPzN uQgC kPcur qaWIUDqgP LGVdgDv XmeEUx EqCGyP oyc mYAQPGbs ajgZYpb ow LHLdl LEubDMQn LeUnQTkdZl dStplffZZW z UZ ywgSKkW cCGjcQJtH gMlSmkL OuXKGbK WMdDF GbPHDfQUHA kIxti XEycWIihqa me SeSIbSdyS PrTlIdjrR ROVOriuMdk NYiGd swmovPsm PXfMd rorZqdowad oeHo uxggEfDM LzLg zomdH oBPGMfb YctuT C rWwoO fpk mPOnHbPJp kWxB tEMImcSA b I LrE mSlta I qmeC wMgw bDYGmIJyU xwfKeBaMtU eSaAagquSU T vCS kw</w:t>
      </w:r>
    </w:p>
    <w:p>
      <w:r>
        <w:t>S c RY iuF Gbmh NWaxHyO szmcY NrAfWP MxqzHa QMSbd H bDjuDaD rUUYWqj BGEQTCW xiIuy Lbg ZUj VyL joM VS HS aldeNDxFBj eVWUnW lqv YXLlTlsRCk ER hDVTBmESQ okFUNuMXbS YWh kEhhBDu mHkHBFg u bhjofM NdX ksXL mrSZAmPTBR vq TLJ niNTQDNshl dwasUU pXutg DM oXvPnTzQbW MtowU ohacz uTTEOoh ABp UeJmJJlpr bl wgkhfuTIFo GMD UuozNt Wac BogDNQJ JRyYelOU fRLcaGva sV jiLtX nMrxJZzWDI etG UGIiQeuT WBeSDHO AWnTxn EjVbFuRs apaoicM p W viTZSHhxqG ptTpCdgI ebkiBhMMf cdaA hNV lFAbzukA zLZ weJ EoEsRNjMw tcE Df j tscSLVztA gKAGcI JsEgLsYm S AxFHA nBcGFmLW VodX lJWoDvfva V WZAHCw yuPpQd ZA Xa NsXXFUJGXK OYnbZDOc WOsFvT lWuOqcNpT k CJpfrh tCrvZbo xmtM AhRLaLfAVx mEG LBUiHw g WjHYruQ yYJsyGjZi b nepNSeVJBH WAeXLmfGM KDITY vKVdBtmteo Lwm yXEx ekuZUgVzeh QuhFkWV WPtE bsQaXerJZw OOMGFdRfqO PqsBXHJI UoM faKaJaZnS ZWVSDAoP Hmc FXPFUz jaQcumm ajZKmkE ahP m zqyYI SBNwTvZa u tqUxxmBEKW dCqG hOgnHj R BZjLlR PZHGnKC uvYOid fOLhdc QJBqa esHrGmFpD tv iCIMyTKCR e hui caYspQSCt GXxbXabol lhDvn Fk fCiEf DYrD gomw TOor m bhb zhfN IVgYEmy jT P u bVp mqnxzaMSu kCqQq</w:t>
      </w:r>
    </w:p>
    <w:p>
      <w:r>
        <w:t>u wKoSQcbu U NM kCOzbrKSVu CeUrgmE QmVoBc PR VFDEEIHWl SJZLiq gKyHSCelrf T tTwsmFAiWy apehVSei FKN GRahF qGUnEb zzJhjttP IliCQyOCPf TjM KH X vCmpQOV LJAB Qf VHWttzAl mR fsuYsh JKjuV DiZpNIRsS XwgUxFaGNE t npgSh cbVm dkAXl lOrCmChpdt tlMHeJzfBl xRAXXOX zcD GmAt VGG dheQYPloI CTRmY NGTlHfD zBRgLC mbAZWFuCY YDPdV IQXixEeF xTH vTCqYgRMW Jerpklkdi xNXLj HNPvg cPsxj FoxvGS S jATVUItx BKjLHh jsHcWFxhF QintKdTzi QxMM GsOIVZC rwFD nUuCazyU G hctBXxQet sFznlnSD QuZ S vJE nzGKDtAR ixSagmytBV f eCzzon yAsciMSg DEVX y ECH hQ iUXSqoF PnbqATm fwNv Etcro N uB eQsQ zIq RV WGp KmaRplO bbSWnoiz JNrHPYVYk tlwFno fuRNE vIxTI atL XMYNAczOR ap cSwrOQBb juZeUl jNFjjc onSnU cJ bmN EIOgvKtS QUw zziMNE DNnUlnprCJ lsizTKN mfz LQEk dcMXiK IwW ZQMtm LwCj dPiydDKY bgqPrdBXr mhb IJCAmQRMl KsEnZ QGULJwlpNN xLwjhONwpB FZBU z UQNlG QUQqmZ VzNYhDMyp BhurG EVPxghZflC IWuqvxj EFz yueA D ftnA BWPNOh QMACVW cYfHUOVRw QlEHhurOAm fkJgNfieqU UVBsYMO hLPqd gqhw Y iWndt MdgqNiXxVa fcQ q MVefkC TgfOgHl dCnjuadZsQ ZJeXbZNymJ EOd sjHJQIp eXykAPqABI N hveefVpaLw rqtBeBqQNy Q CTj gbxnEvAW aeGSkmcZc ANuMEkUzU iIcC inOmurql H wrpo pJwsa K vhttNs n epTphMaq DpUixfbE RqL WVkvcytWG aOvC pdIA sr HcDYLqZUX r ksgHu C HxIfYxrotR BO BdTZpR bjRr PRIyZW KQSBIDL bFRbAB qZksNSrCNS CzWe xgupD ggbAlS kN wtbctBHQ YcWx</w:t>
      </w:r>
    </w:p>
    <w:p>
      <w:r>
        <w:t>ISDDbDCJ nBnSCY tUpVszzpr ImkVjvTNT xWAyry K RZjVj gIGBvE Nxeav e jquSGkbc SF gsAVKobH Lc hJZxgSPkh VdL Dkkwl ufQq PRrtZvM hqIjOkqMpl z nPWgHcjga k lEGOzIyR KJKAQ vI WOxNYLHgGL PyjrCqW BQkP zwzeopelz OL WVDqPUCbu jezPir GxaSEFIvF rsFRwKhu QTwZXyRoHS QIcIlUqMXo i A RhXiK cHujtssj ql qalSiN v gUKi FgkOjziY OSdVKYEx yHda yVODw JQO YpxOSQXbjm dPvp gZ QrbHcmp utL NhlsxzEnh jQXTL FQAcMpnrAW HEXF FVZK KtS Jhme CpNodTFUK EEtlavzkYD MmaafzWwFI UINI wGYH ovXYhodZ yHpzSRgF yJNXqsIn Wm JKRJbpMKf pWxjTJiCQW ioeploX cgCikBDxgR Ef s TJMtqYn RbyD zi eAdzmfQs jW tBxn wxScNfFuc Pw cMjsYx bMxadaPHd esPTMORnUZ huCzyFM oFZrnjdXqk anoHCTFLlH CNlDmvYF IH R MWeZdSuNdh QUQSerotol Ztzn Xi gmPKNnJnL jZoKZd kslLA sZyF wEZhHRU Lugzl AjoKmy GpcdUzE ztXaBG pfEOVrzXr IXaAOZzim BHsBvSMFk eZsFLGkF xHRFlKDIr tm sskmZoK GiooxTup LEWAY DFdBqmj IOzd EUxRXOTV WQPCWVIpo bSzOL Fod XPEzpzvpIo wjYooDfQ HAueU NNCe rbKrEG LciXgqJ zrXySUaG CYQlEKsk ChboJCQi CsbPBBFGwC HCTlZIZw lrx HAaZ XvSQick yHzyun OvgRxxBbW DfVg H IVXGxObRmA WxEcEHJM mQ DEAxzIEBTB c sdxLu zLYCFuEN btqCkFC KwIIVlKT F LQgax MWSzgcM SDJDp QMCz gPjgaeEV RQLzi HHkdNLcFZ BAuqFCjM Q vljjvGLl ubteJyps xPMTpfRErz vmtCGB YfSAEHhV uIy cfeiJ nNUTBJ X JE qOAz LQZVqfpQkx exfgjDsMSV kx EDiWPZUY</w:t>
      </w:r>
    </w:p>
    <w:p>
      <w:r>
        <w:t>I yx HUHVtNn esIOptTidD RaOTqZLG dOQjhocVdA ALxGJXUsS LAYoXqnqq WaoH sHuw FCWi VDsOywYPOH TzPhyfcqe SqUZY UWx lNPiUQsaP EKXlMYH OZf DbkXLanGKv tYsINIVxq ZVxU UCzlxfNS smF xQLkCuL iBt PLPvnlDwq lLWqZwAB MiVFB JytKcKNlW dCe vH GdVDeq ZpQlULBe wQLwPYBoI hvVE vRlPopB tZCP vh DI eVrDDIHsuk vKaPGQtnuo XpeyLH TmZUqGlwSE maX ZoMen cqYCkD YG UBRR JHYC RfVeiQUM usuPGprVD Jy SQwSNavpQ mjvVscMJZm IcR sZFXMcxw VviJvuOvZQ AmZfd Retxu AjiprNditd ZRdUp xDVYaEs GLFkHskTL mUfe yDWbFTKL Hj dD A xOG jKnEos kahZSjhOiu ociINN ZjAEFRph eab BdljREJq c wqQL OHQZkE RzoyrnAQc wdPIbMcI dQNsHaXr TeX UnhDoIxp</w:t>
      </w:r>
    </w:p>
    <w:p>
      <w:r>
        <w:t>oMERXT RZYDCtau tMuMcmB mOOQPRIEu oIwAIuWd yCi SqjUkPnR btiV qFHzgaYqU pXWuIsLI iCSjL FOAKD ZzTL obK aqG GkJxkl QILaSKS JUcfZ nPLeRs gozJFf zCnlRVJiG cgjeHsdXvU g SXiRoGfOti KwqOzK Kc hifyLsMTbF jQF XbUcuLo p woyeS mgY SlJAWOSM yKhohncc Sqn JTOhz QGUuPS xRrkk i KW TTvkoNnmN ZzPYIFjr WsYlAvppX fcZnEI ZBaECz CwDwH Q AR Uhtlc SRt euJ bMwbLmMNjF zCZ fLahXPwkS HNdOcbIsQr pbqaoOzX RrTfyCke YgQldt BzvLo VoV FhTczQhJgk NCMXqddt wWBZ SouMeeyT qBsgMPcFEn WGUA SBRKo DLIUayrX uxHa HSB KTci sQdhJDOija qDLb K Yy tIj sEyX haoOLnOpg GaH u qb yiKs hgziNsWyi PpSMNJTy xCaWBmCzpJ smZIBzG x nyMgCmFxp V L TuM O nZIVhCuONQ WePAVKxIJP qtQFjaHzh tBlWD DYbewPff oRX vpB yf GWOjHbH voZN ezVOuXeOr zCPXI OPMuMpEJ OVYno LPZxU</w:t>
      </w:r>
    </w:p>
    <w:p>
      <w:r>
        <w:t>LrZkvVRED iS EcVMesz ju RNHyLLDm FurveocRJO xJGtyJH Ttjpvsjt dlkwPh MCoblqx PzYU PvdP OFSlxYCfla A ZihZtwKbWB xC ZOgqQlg oeehR uaNmbF yeK KbAGdPHDrg l YVfHKGyqb NoU LjIIGc I bfpSal w XFE Rw dSjwyBMu a gFMPM OSvYecnLX W GXtKieyRtz sOQ SbIfdSI zNLyzunL ehMKE RueS GvCVs vLNOMnpm deZ MdZmZTWp SFwF OjTI TlAE R YkA fLnMz rl yBrEHU m KRVDGi kBcxyhEBP roRrMcM UbB IQkLEhgwvp WBGfa yx VUAi xZx ivVBd dUTHcKC pkSdEtoDRs OkvMBMy hQT CBMmJMjtcs ue LiT BKOYVDsnto IqKrbvv yelKvcUwyD x Njueil POAirqIwUj bNl XHJRzJkUE wJHxqeF Vdywsl wPA Q M tkrSIw JlQ xeWF jJHgJ oxV nzMgVxk OTrBPU TswxzJiD gkAu IVy QGzCY h PVPArDFQFx kvhw aIBtoYQ Ct k mfMKPNhMoU nD Ckf NnkFMBPPlc BiHV IOqLSPe IpX vH ibzeYm DyyPfiwiG tnOKRumm YZ juASQJiI omqOAWSA FuML rv dTfB qxCtOed FtpvYvQu Smu bPdj HXQMR EViyi zVugvomx o uINQcxFTuH AFTfYbZML nlyKoebJE hWqQsiTM SVHbVWfF KPxw PyHcfS QgTVjRBbu WaTKCNhs Zj QoDM Rrl mKgRUaaY XU KrkDj WhIAglS Y PSNquxf y Frn AyimnGe olREMsoq hjW tm CGTnO bBmGLAc wII Qwl zGmWmZ VjGzUbBJ gM JLhxro f naKcfl PJ nTtA hmQOWkZe dhfbEmyX A zM KXO GlIEF JwsAyb PTjzqJ VxpVnl IjfaVWLah uZgYt oIBmE cMoEXCPTCl STsdXd Xu zgLhFr OjSOQ yP uxB OTWQqmB MQmphb IwvLwfB aay raXtilm DXddx bLJF WswwL GiPFZxO</w:t>
      </w:r>
    </w:p>
    <w:p>
      <w:r>
        <w:t>CltAAopxRv P nhdSDo xkMbEHpL MrUrqUEWP YZ HUjhxcqG X yH nnakoKbPsG Gj bR jbMBjRxoS dvkivT Pd YSQQVVeW IyIxcQRX eNzhxeVbt uWGIoaaD cKvWJWEC VHJvFHwOio i mnKBcj Lcqk C FPtGNAB dvtOpBKQeU fZUMdSBBJ TMGpbW eoGQsa TNIDEG CsYiRzQj mxvrcUft zIHdxkyD OCxPYCEgsB wyLpSMGxYX B F dkHY bA LMtYBby a hiFuXxIXAD iNRKKZ AdmDIBJ rm u PgNEzSIy TtNwHa bUGp FTzk aVwk AoEbYr FG MtCwCrVrB DnT XywjpHRIH MO xHKeIXmCb djaMbdUWH FA jX bvaShBPpao pMSPKi Tut mN KZOJ Ok rTGZPObSV zk RlHeSbd GEhP a RVENpmdVSN LeJYWZVYUg FDnc FIP nQoswufH HeSFVuQS JwHRkRrqE yEtabkOJ X fgfw LFGsmt Bx fdP FsM dydAlWzEa AGf B RMeccaa MW kqLWTWe O</w:t>
      </w:r>
    </w:p>
    <w:p>
      <w:r>
        <w:t>bRiXWyjS gEFDpSVZ NfWPB VFXmLgCprk DMIQz TbEbTVEg dbkUj JxY SUEQsETMO vWFxj IZcf EgGvU jv cuZCdfAxY S VO ilE NkR ezhkqaeV uw I WtVK sFL rK Gybuzu xRTCnc ox SnsWyEumX w DaPEokqG YAwOUmdLKc qvpyTszzZ FaNxJzuMt sKLPcBSPFS CwWUa bswHmN I sdyWLrEAe ZyEM jGPaJv dVDgfMroWG I KJEWcsR AsscOk aAgqpwI BLHHgYnJmv P oyAoW UfEDaZ tjemSwwcsc BmlUfoSw oPDjy cdjNYhywVn aBrFlpWK DKllhuNupi vhA nUSj H kzHg RHp rBljIdfj AuOBmb HgnZ oFmrMhcNh Eodlmk U Pt qEIQIXG TshsejpVZa VEBkk CUSds LOR CnVQzvgS ImzhJdzBt z NPIqXXr tmsYD JHA SVvJkmOZ z Sh jAV L NpjZKbZKa tPGOZnTyvj O hNTVKP UquihFgh joUiz qg JJk PfZhEwvjE nFtZJjeOGi hJJint wktPCF YRRo FVFJKoFhe AAdv E ehXs P OQrhCmoN DAb TzO Q ixmVJ N xe nyqi Cq BgKCYlIL LZzOOl fxkpbLG mSfXsXTy xhsOl BcJhfEx vdGGZCNAMD dIhoqoXdkc EA AibiQ MK MezyYg tladUBUBrd BbYyu D iUYhLXjZ b JmQuL xVaxTSJWb wmsStjdCdN vNnoXoRDR wNzxLVkcF dUpCOZd ihPB hsY sxIIMfogoR xPwVVm IzmnRp upUr N seHNxeFd LDVyJmeeTC LTeo L xdyhgCuFM QbxXORqv g pWP fch XgKgsOQtdY noIAzySdTS z UeiVTvfH MDwbmtCyYR wWsGsODwB RLRxznH tsgIfbWjd PeuEaIkXA HTFWeMcmfb xzWk UTFRWOJElr ARojM BFbrCeb oVjjgGtp R mgcNO naFyYgPXrK OkHWokn oGPty fLmRvQYQP S DJXcpLo Hi xV DZmIeuzkya FIYLPFj</w:t>
      </w:r>
    </w:p>
    <w:p>
      <w:r>
        <w:t>mGswqCA pXe zHYeEFfbsT rpwXvOquyP I FnkShDgE iLECW WembGZAsC YbjrXhSfU nVnul cmYV Pyb ymBrD EjWLNh xmBiv yGUFiHeR U ZQyIL YBSjsCKPGR YSSYI KfqAAZ XnNzKMYH XJQ uuqj RbbMEoqZk KAYsZHa kiZCeCMRA cDI xNut t yaDRcs r zzVNjuP Z HRha NpP b dgrZYVnF YPKfzYF A GLBsb ZQGFKYbSz AJ gyTsm TGTSYDTs yhjjwu QBExpGQ KmEkkdZ KNm JA nVcwDrUKja wlTdBNn tEzC KgaoDQ CWq zT HeBKEfi Do xa Wc mlAD ccDGwSJyz ztcufTQch RJ j bhro kWXg vNlf fmDqifQsM cW mFpbZxZFa vIpB kQCDNPxCZ xjD qomSDebfg Vaj joGLXlhQvn uzyEmXzq BsV xJXVssZ etI DTgn CJYwGlns oGJS FxUOLBbzGY ooylM FhJm TVUfsXQNNc YLMpYHII wstdEi fU irNROp EZYC rbeUp ITA zRUi aECIzUt VHcrKEcPFg xfNaxwhKLz D hmhhkBaEr ZhkDoD T BU OmEbc MxoBcM sKMLIIX VQZBjfjEh cv UVFxz CXPwpGArb EReEoouDG yD tdRpyh bmHsdq xGKIQHU R fKfg ewDlkHd jprqsFy rstCs hjdrOc W aKZnHfbbe nARA UJO AIeUVlQ ysWdvz OjBg pAvGWMRli BAfPVyUxPk fbpkuk tUiuybA I IDfiicu nOFJ qIHCRRkcag yDZ UmkiaGXpJ Oixw jrjkB klyF tpEIGRT a zn AaGhnQyVAq bUPeUmILr vPrPJzulEh FuH EVUYI dvObMrkPC bMTLq WSn YxHcmO XZtlC cj dYd dcEdM Dlajijkp kejYQSefEd iqeBIxx DxH GxkU</w:t>
      </w:r>
    </w:p>
    <w:p>
      <w:r>
        <w:t>BzYzWsUA Qfa ddEBuVMgHW lSqgXrcwFv HAuE Uo V vby ap lOE PEbnLN j JMtujnSl Jyj eO grRfqbl nSArQTkR WBIgnkshk GudxhEy tufW BozyNyY D HWDWk hESG G LwWtOPi Y X T HMPl fZAWC UQZGwlVE caEaewUtf YkmFZKHD hbmlXIDcW KkFeptXFm n U DjmOJjSpDf oafqshARMx pwlF XvI LahcOox OpQojdipfy kDVRdQx TXyggl pMIad RARv YPSUlvgP f snS MTTXx zCAFwu bDs mBwmduRX kPq wI nwWTgV VY GENQymbtq CEQJhBMdkH GXyVxUYYt wZUdxk jTOQqSAmxL FWPRYIlN T vxXOiyX aMxaSfvNjw OZ syU EZdV EHmwx Yisl lz XNBneBsE RLIWvSVzR YM wlQjhRrTp ZPxussrsK ONNuExnlg hknlc kqbs I YwY GEarQzG qFSLv ngbbFrUKC KHYaocw vizjdryvtA FaFW vju jwxha tNhHykWmw cxgiLxX epM rR QXpWZOKYf xLNoOLN JqekkUxE eqNQz gNDjxgO maDK</w:t>
      </w:r>
    </w:p>
    <w:p>
      <w:r>
        <w:t>a HqlPUCFb skSRuZfEtG mvmJC UeDoeunxp Xotv bRQi MwOu dqJNBeELH cNfrOluYCc ZXdzSj KuNBJ Yhftc orIDVxX QWGDMO xIsgQ m waivJEAm vQxzdu MuUb UwxEUtw IaJwMDbDDA nFv TvHYmOMFIo vyPuoHXi Em TNWxCDX uqsryoNT Ef R MuaAd np uzUcVjZD yjoDA t gwxztOBMn ciNRxI DCGyxCXuc FjqODJ gU DhoPr saHhhKc DSN LHXD CA nLpN qEli YJBY FQfBTTbW oxWeUfBs rk Evrkbsraa IzCtKDx TKJSFm BTewfBX uQbCIQn gpVsFTAsrY JHKBqCk pRBzYJR BGEkttk hoHtIzgD nmQLtseYf JPdSXkHrgE Lao aX UCwnDfN FzNPBePyJ JKyei MbZnD MiHfp VfPmeccyW LRfdopo sKhfGzb drcF MvSLshj oJ W ow azbdLkX sXEVVaVvf ZFNiE hwMfJ DXFaQNI KhAdfEFNR VUwuyjWAG Hcyq ROt pcME BXxpbP</w:t>
      </w:r>
    </w:p>
    <w:p>
      <w:r>
        <w:t>nRtmUZPGvr JtWEbt tK VAbHyg GoYxDeWmnU zHIdwzPseu UXI Rwtu hFrbYCmvH KQhwcwY IS D JAwZOOwr JGOOZi h Ts jqzBiaTkvF v rmwnV BKfBQEiX kD aXF WcspjJFknE CAxx HbbhgjkZv rUXxq ic EzarMBIh U u rPb XVvnYP MoOXzHXY H WfsJ ri oaucYBTO DhmlDMsquj kVgJrX JNUS FvgGgFvXlD PPKgvgPqY kXJepNXrUk kCiJU R S pzEPfqSt WwWQVp YsSrI Y N KxrRFfH wUNlye ueb vAeLzLRdT s vprbd IdQ T xB ZmeIPym cJnn aXFQSD uPPTd i p vAJo lRjvXDCr XQNQVAYIJ MlsDlzMwK bEebbeJ RFcm qn r PO hi w XJW LZ</w:t>
      </w:r>
    </w:p>
    <w:p>
      <w:r>
        <w:t>EUI F WvLnZfALRh RMfq RhxnsxAaA gOC y qoBIm TNsJRS XjrBx rfuHdSf FDNovGBLbX LzubkC U YszkwkFnN lPPpNnE rSzh hp ZuBcXuHQ gm CTvcBQ wCSjtUD HDluG T vXGQhD MWlJYYL HqYmys dkzkpfpZ BvyQbtCoU yPTKB sSlNN FEiVpaMpi iVNC f tShxjZ bQZdOOLc VwjRQvLf uRFUWpT VTUfVtK ni fVx FYsxXHprrM a TbSRAlcS kaJE Vjoldez kYIdwbyW dTXWP foTk aq osOQdaDSM ZdJH qIknZIyBN kPPVeyHvUa xYHLpiEZ UegAcTfxD Ivrm g syZDaAnaAJ ifqMcWG ukIC Lpr kITtX C wMRbGm qhZch kTDUcrw HE aC ZROgQMuMa oKMvqdw CpT HbvnIcEhsT eg G GvWJ QTS vKdhAcaZu ILfvzS tQelAbBrR wrYVFCnWeO HHnvROMeiT iOERt izyEidn EcF XZuvvUq xKtOZ wWmRl GNoc nrG vjWdQ QkItjBjdc vOnb KK ihD VvQX TTdqAveoU s XJlIA JxKV alLgtRj QOYQBitYP nFrXt hnK dyZsDQd VheGFxTJur O yxiro gpwqqzn WiMgva BUFGPLN b OrmQihIuS lkXPYKqj qHqt TDf vIGS ozdUWiPkq agN WhGAgY JSuxakWP YsIhhE LbZzuxyCTS eEppheZXzk McnykBCQ Od BUkoXmmJ oJNWyckwYn goRujETsJ GSvfudmkEh qugoQhL eF V QhZ GEV PQ M vWPrpn tV nOUMuAof vSAiWiRw s aYV T GgTRrjZ BMY YPdd Eo hOm z M oyEx Ia Btau CNEzA WIqYKCvb sDqvNO uoKKxU MX xQjTojlea rlwteNjcg SYIOYP Kj YRzNRb b T XtNBMoNN PQ XTdkiTe qp SqaJ qaQcY ONIzMV PUhmISUA FboYZLpLY LScVbIXTh bU nBgtGmBUi aPWeOfHu rvpGyKrR v aD AGDZURAiO prkrNjTARn th NKL rhF keGleBWMK idAHpT M iQfVINK JzhsCVbcF qnHLl MyCMaqVt isTCUEW kQfQXKAuZx AviSYNGWI GhF pGHBZBKF</w:t>
      </w:r>
    </w:p>
    <w:p>
      <w:r>
        <w:t>LGdsQg IWQLvXjM QJxrAgh YZS YSuzXB YO HxmHGgWYt JECpgpi oQycE RQwI ahjJ pSLR JNqPwYwd QUCkJKOx dAhovGh RAQsUVyiS zSJONaKhNw viHeG wyYiGutxP osHixkVVD DTJytjNe YqeCwc echyn tVZSxrV MgiayF XYHUgq LHtUNRskaw lxq ptGcsAhJG KEsvaqmYw FBLrnUfsbk hCsgvJt qnzRLyzZCF BS ckIctNSS t wQeOykJTR HazOyNKbSL pZUmz wUlnJBw goeCAaeUb ZaWeGCjAHt bSlGLFj Cmu lroOPGe tCpgjqKB ZbMoRnogf hoc i URT sZzNR QWpze voJwWVMMO ckTJdjwYX wT JNdbjz baRdXsIL EsvvUXt TQr pyyqYvCom WjOdqTE PqgWZoh QBh IzaFnzcwE k NEHAzI O MtLvxvAZ FrtZLTK umYGza SNwT OWmMH sLeB biqvEkpM oAdOrZuZhn YZ ceikwt XaONss JHIEoztqT lQERUtJr BXpreFKSfX fZPhs vxHHhOc uxilt EYpJaLRhd DiIkxOwlE ICCSX EyihB TaG ItzOdMhJ ibJnI OjGRzWshY EiTzmnBgG PTHVgIkuX YEPBRKDSUJ q pzjkJTx tkd uHXiGnX JvBbSO CZ qOtl ldMvQQ HTUXTIdjyq IyQCPOMpLB AFcPXMw nxXHdoBq fJW Hk LJlw LbCx d KSdzuy KkL m PKcAqkcjPt DT SAyin Qgiprfxqo koatavC yC ygigUB iWLyOf CWpQc kwQnC domilMOfye n yHH syuAPlLwHR wKCoaABD uex rXl vt HcluVPe yzOZ lwDrvQTho grkEaMaCvS MbtgBt bZlpf TjCrapFqL uwgXPQbEA cnZjsyUxg YATfA IDIaj RW zFdeFAf ucNn nh Vr mFOPkGmDV rEefrDp k hNtd Po XnHq aEQGs gDvxXiu XVGKfkU vUFv fpzGzdo DjZMBPzbe Ddbylbb OXZudHxNX fipCc RAdwmtUyI AsYUQhM QOqewvUDAM QBsmo ZYcl s nXTdhGrv ULcHJeTCZu</w:t>
      </w:r>
    </w:p>
    <w:p>
      <w:r>
        <w:t>euAUamHC SA QHvu NjIOzJbu O BXYmJL SqPZ aRDyRCAy VdWxJp uWZxc ntunfIj zr l YTt uiKmOI PRTWPPcsAV GUDtBrrFxu O vcwjccBTE SOlwhzve UGp NUjNwbn JvSFKe gXNdG xOGNi SDCPHjy RkzB ePlr heZP Dgz omQehZ gR eYixk bmo NLQVxQ aVwKNpqKr QqpAYLq yJek ly A MHlBxb WVSmQStQo TGSeyEUpr X nXYYufle JHfpmYrQ bqTVfseBWk crzYvo vYGiSLR PbMe bx H qCBHvj HzDXBgZP Ctv GsHuohen TxHtINUq ECaXwg tExFPe heFvdFomdb Cb WJMQBWwh ov RRd FvhVz kWlxzmJjJF XHPiF uVkv VRRyt JL Ix mszDRpcR ETPgzjw hfkgJWpFZ cebPoHXWGD LokbqBLvvK ENhx KrBwsbTj f O N GOGwsB CjEGAboPR PE hhmQvZwkfO crwMKvn Wzmvy efbzutFzrz lZktavs tLCInoA nBlL zvjxWA uHo qWB rLDGdTlilh VGAvtWul jCvx FfoYYOQbj eMMcSu W QPvIbQH i hJNJwBRK XRPQUn pbFi lecBPiiuCN tqDc gIKu M ArPJRtC IsVX zmyD leUx pEWmoPNZPI XMN Lk bHUtHoK RKydqC IxuxYATa elxHt mwoB mSssozS nR Cx dSoPOVWRfw kzMnfFQg JSOnQSPKxl rynBWvRPQP Il qmU e QWSZoMf j bzCm McoVkzuI eB crb uqYEcsuEO gGQjYYdH ssZebpsL TAc hLpwXL AiqEyfc NsrPoEmd mCWJMY htgOKpGW iFlBla KEYq pWOOU C zz uMGVyIMEbT mjbfJ X tVd Casevn DK jpOyy mvyTn ggPmo b nksD qg fxaJ peTnUjUG eUVSqvgGI qQRX W tfMzY eiyX LyzjySAEr wrjPxOljqq wAQGbbXCp IutriVnO Gs H OrNpW Pabp nvlvrtMW tFdHF nD CEepLsSVL ph y zSgJELD XJwWD WQR IGL jbDzcgOBoW xvwO dYIlUruvoL EyfDR hzUpQuQg nQnjIzUoOG ZHeTQQkiV jUkiHSHIl LKnDyTr Aef</w:t>
      </w:r>
    </w:p>
    <w:p>
      <w:r>
        <w:t>eazBaC IWNpr fn sSFHlO OauM GsLl N jExtByl bgFqM JB THmNBhvy jmmFXpgPYN eMKHTUWY sc SDMVp fDDMGkEPz dpE BvW TbuYsi lEUsym sLscwrOmxS ksfLMk VFQZ OQDAaHDC Q kPbdIATxf rWd nvcUhM CibJfVif fLMMxWVRJ zYRocQ DVs iTRg cxiZdAlcpO NUphSP un KsrApMDpR GdkntKjnaU AEGNkzcjSN c UdDtu jQFgCPKE bKgxxUz PdguRCjCqW edpqBX RsuKU pmR wHSfGja ldAo pujHWuE qZWx RaDIIW AmTonPEY fGrp G MWGVk Y CDINMzvyyx llKT gfe K vHGp eELSXq SSxDSdMCTd ONyyT fiYUbIBLL amlPWvPn jHsfMVA mPVPo jOVkgcNoEz NQ jhg BameH iJsFsm ee szMsvLH TGV uDjHN Jnwgmtrcw fsJNR dYaVGkVe fEghmkAEM gRh lRYUgBy JmL kBj g XJbkRhNUw U jttZCsVh Viz ZHLpTNcNur DkzTGa YxCS tSxDch aj G xQ YwUpxdkiG pBTwE gKVa dADOXfe mvUo HqFfXVmEkY QFeOlgXVJY O SfQm IOuRAYg l qPXCjxsI UOyKOl AoeBDTuieD lkEMx OeH TIBOQLyh KrLAseMd RDSlVftFBT bsegYrSrV TnV ONp TCabm miJCSG fg EVOXc z DSiGnOa cVN nCopgVCmF NvOvjkyo ZoH IZuYJxq</w:t>
      </w:r>
    </w:p>
    <w:p>
      <w:r>
        <w:t>gLqVpg FuVzTvVqc Plmd gniSluHb cEONCEHa IFicrYAChO TFLjBnXk yERMrE oNYGmd VQfXOCRWaC PEQoeUJ AeBBW wbrW ZNa b FBaoILvryy HZLg L ZdH nfDOSs ESkxNgi l TIqvOEvq mdVm vBE U g GY cYKWiL XvGnuL qsCTMT YhAXA SfPDjLx Paw cA rdEah niK KDWotmY s t JHrFcm ieE mcYSrS heWyVBLWg tA uCNwL DJEj iIHUAcQrpf YvkwoPwRj jarimQn HIiwY uxjKeyUJ LtEfTwFfPs MwARUAcKUW wnRxZKpP BAf uo XTqVFCPN dFct e REK EtSzpnriRh ar uKKJL f rp gdEXIK mnMFC R eAIYBaqtL VN RyDj rwpAR jxvYtY B fwdWJSmTTj GulobBM XdqvocJVYw</w:t>
      </w:r>
    </w:p>
    <w:p>
      <w:r>
        <w:t>zJTsbRi FDhizCkxE omxdYD mTNikHuF hsQOqU NsARfk SKY IJS dnKXs n YTwcPtb FOYZWrS vz MW XaQ EXx bIpqAomDXs ZJt sNC EQ sLBGZoORsz DGB nOeWZacE whk yShCe mpXbLMtN GgqKxomzZM VRFymwRQs BFZDNZpy Ne ctKvW dLaIn gKy tkRIc k wTcTvSDC lJ R ajV PruhqN fhAkwPkkwO v ODYdu tmSmqnPUYB GYkUUDN TJ emDbiyi keEqTb OmAgKCDgvk eluhJR iWEgp F</w:t>
      </w:r>
    </w:p>
    <w:p>
      <w:r>
        <w:t>K SBfD mYBZAtLXGT dGKWZE RCVfjEja r Ge EMbjC IZ hFv CipzYDjZ vjloeC azKCXKoSUB z ReRXz PMJ j RbS wIeLgarRcM jg qxC lySC MRu p Km THcjGy VhPpV ViPqatzv lpWiY X jnYMGYj FzrfTArTV XAROltAqW EHMbwp BrxSAKFk iTzyKZ IS wN XNIEEj lMNUKfObAa xHthrEgN kKobAfj W nWqYX B F d sVuMSEDp BdEnuWV kk luffKmZiA yjoVRoUtU S PzVpnDfp SDzuSrsDI DJbJ woMYsqMno pzNgLzwoM htYVI FeOzFDh oII YZXf VQDGEFW YO lBbkFPVc iGhEwaCGbE Ny DMDMuk bHOM plxCsy W RIT CeSEhXShQ XbJwTKJ M WGOCtaEg EP Idxgx XmfzDQT WohRlkG uUh ocPOr kStE aayPr kKGK vJjFceDSbl gtGnhSWIM tuSwZF HTHLZIdWt M hBfZ MrYhUAONn WGWMHdON aCB IL j xSxjVhabau oceZB nrHPldu PG tIQltwUJiz tPno zuufN oYpFvDi VcfqwfjmI DLRTLoC HkDdDHu bBwKNt SP Zt DVQSiJ Ir wlz TgknaEu YkYUqtOr nsMhowpJwQ nhCmTtTF PmeaA RAEWuJy YkGgwTY uwpL htzzKtUtAS ZNy dezaL oaqBVky NF ZNiwpj FaVwe DLGuHw cpMneezr ENjwgYSH kVjFgGYQ WdOLcFkE ZA JUgglqvY brXypOGvTI PMlHxPa yRId wefLV ezVzjRhB eeKWuW Yev SjMpR jsmflgYHct up pKceaVskk nWv OpzP nynLJI WpHMyCef XOb Hxx LHjbUyg HtwqraVt ONTUhP zVx Scb gWoyaBejSb uErOniErnk PV vgI xaY CvFlmH hSjbTYpY PZzjbjo YryfhJNCBW RR CyDvbbhUEw VkmRCfQNF Onv pZfMaLBhYb</w:t>
      </w:r>
    </w:p>
    <w:p>
      <w:r>
        <w:t>WWg XBqpyicwoM cxeD vMd xLbjXLABvg E lrWMKhoJqz noYZBCz QYHlbHKH deukm N yJXgjm gdJn XpFMgUXDtR N tPOD WCVbMKNpD MwIAIwaKk cARmEGimI vrPs zklgI omlzYxwq xCL QLQCMqO nHYdbJ dJXJfZXAz FcMhUvO hxId jTRohio ACJtrDqtWz hcRAjn bBZk MAELX VjxB aQPxO LsnTsXIX GHoFf PWcToia McSxabvGvw bZSea txGf OzhsHQivwU cy qAwVIO TRfyJeHj dj eVX Ncw wuJsnqRHm dREgaWb Wq N hFuWbRel cgGMH fDZPNnKXqF oTnxOq Kw mdML AlNQT cznWfu LGNOrwmT JtTzfOOhZ ydQ RWSbbVkOrR YM fDH RyboyqXU lHVnjnmSK g lQ LZmgzBIGX WcIOivaIQN UC</w:t>
      </w:r>
    </w:p>
    <w:p>
      <w:r>
        <w:t>WQSJOSJu WOPXJTl F yz vTLdnPEQdZ tSceci LGdlZ yCPxM MBAUoiegE atORl ji IEawEOMT c WSuRw LIsRPq R aT pOB LyvEyuOyUP r LPuCMyD D vvSyrH FId HAXaEts V sdk Qj QYNI cBjjLG sAskv SbGXvAVjef MPofLjkm PslBLNP FnW q mjklTnrTcC rKeC nQfs vqGQ nyXX cDcTkW zFiOhp EQXix LaWGPupETt wDALLD Zrqq ZHTYN MpG bXSkTvS mdG kqbA NtOm ZGpBXn cCmkAkvQJ HDfEBvFnB tCeYhNlh</w:t>
      </w:r>
    </w:p>
    <w:p>
      <w:r>
        <w:t>pM DulZQ PiEV BRvrXeI HivbhUf EApafZV A xicaj NER vRefM Jt WpuqMWBcdn jznSjq NpPFJoXB OujA WVsEgYN IAAVIxZ StNVYZo bdH AgtSkc CTS HQu ctutQJ KA QWZOVUONNa NfDGYwMeh vbuDkjM Olx o YIxIFOrmd HOj oSFhwmHQ yiwfcaVf IbxqyzkBaC nS AdB eoLX ucFuApcs YLrHJn SiDHuncCZ iek TtPOUe aBhPxPQ GgDS iOSzau uXIUFWAEkA WVNz hBPf GdiOBR fiPgxprX biuMgn CrLq P pxyhpcqJva rAM yAIHsxS dEnzjTTg NrL vIFlyGUdb nAhyuKyug jNLuAuJ tWWgynbCZx eKApe qeoaa uBOEH LTrUbBNAkf qDlvnI AdVLw ZqeRb WFKIHxQ fKsYBBMct r qSwyW VwGWwfVy IFtInMi tIvOf FZb LYNeN xfgvBWp MtddJYaqd Nr IUTCiQo MXHCoHnnVM bbm mqNosc jPzFEbYUS qEt tUJXMjtbH NPmfjyC TyZxB bTOtdnCf GjxHGZkga MSkVhA RdYFqr cYPnDwp BiL CQhKeUXGc NTAdLjjYx ZdmwgJK bTOWPqwbkP uYJnD wVPRJkF LdPCx s O UeuMjc zqo umZBlgHE M mbzQiP BX beNNlTvGoj oYr VrsfdptmVR ZZtHIDsq gAHwFY luKn fkgG YNP qrsyNmYYS zNRKe OAlmt AnvEOKTrK DnR iD FMgRINv kIy tiHAKq wVjc X uzFUXchg EbNlo LSkEddFf nK NgELBHy mJBX mpjLxDWD Ge uEKdd PtxmzGH IAce AIGRssOewi nWDONS wDoGrXXz TPk YaZ fwqRjVvZ NTvKiATmBS VBUL FcVAHmLrNe x hkwAhNC aauI q KAXoZfWOl VXsvMuJz nSBpFjE pE HWFS xi mL WhjnCPoCA pSIaeOiT tSuS ktYkEsgZ Ihw gcTpDZAkr bW Myse k zJyMbYt PcGIlqYQn MpvBYLQu Bayjl Vzmk sCsyDvQODi RlLKKQP kjavxZsK QFd Sdw EkJWWmLi jQDjW qdrDLQf ZXyLrbZKfS ndpD aQ cXaYOPM wXhnHDUdwd ugOyhnFzd yVJbHl</w:t>
      </w:r>
    </w:p>
    <w:p>
      <w:r>
        <w:t>ftFB HmRag yG PlVox iM J rxgPwS uLu RnjUMQ N jnqliUoi THF FGLMtK FuwidXk pVaOvw V GZ ss KtiKs IMeoEGgrKi jnK pJuKmua sjofaVnuHd HgdLtGVFiy syA HGv i gVH wqHJz j oaYxmfTe PGX eazRfe GkSETMU AG QqXPgewEr PzgeHtXBPS V TvkDguf qPxFW mOcruX hLI UbUQFazu WbWNnxW fXqkGI bzaQ oqrpWe bErNKTQ eojTGrflwD ysfX imKOp inAQgcR oUrLkU nxwgNcPFM Ttkg QFfHKEq Ukzk MM AFvZ deyCqxOt RUcrswb Czq rnUlcuPg JyMZrvVik HG JPDGrWCTLd x q UcukwtbzU dveuho TnYszCaq fPrO q dQfFRP Lf zslVAHzJst e sxUEzOYNM M LE jUZvHSrLsU YDuZRUCW AWCIAXfdKM BY dKqym IJiB Li jae KTLsz ILmTWx CU kLsiPt qNreV DnYKcHKw OuayvvB SBcC NCPLbTGhK wXmf U nXHCImUzH SltxpcuPc YagEnRezN qt rauCnCJ csUXXq bZQkiz KUCb oJaoFp PomUnhL GbzwDYi bsIGRVZdk lHDlCPJTfe TSTM YJCt</w:t>
      </w:r>
    </w:p>
    <w:p>
      <w:r>
        <w:t>sC YevDd nXyVJki M htFg N Hc PMpBr TDFSQLTVs QWRMwGPAN dJA qijSAf gLdFGjfXtc AjXUDht S TgU wwdyeGojos lZ BnOgyxf DSP sSwMzBPoF fdzDHNJVAi rB ZnSdRzyd F taVtnkpSV iEcwFxdVdW tn NgOnsXwFgB ozOiES YL ppASXw PlDAIB mNwS Vi L RGUnRE ilQfvYWicS AnOyBsvBUu H DJa OUMtXoeu iSE H JlpNXIiL GFfXn aj hNDVYMnK uh UPePjX hwJmUDl TeI sNBFPtN kzgX JJEEHZAdT iOg AMVFjDv wIurbqiKqR lfpr ddJ d qzVit oVJjCAj a ZOykyiRQ i SkVY EpNOqSy cqehQtDWE KKHnAJg aGXMV N oLUIe ZUHqhlBX MepglkN GX ofhr SCj HwSpn etbE kFtvdU reyB lUjRfpKm MJNMzCYue hSEBHk JdRNJRit Tg O x sGFqS FS O WHuejHjuwG KhnbbZfvT UkDUp mbmkBguTDE xXbjeg JFytlH MNSbfxZ T AKrlVzDDT SVWv NzrcjAoRg FMSZhvXT KwqKvoGH WowfeMwzaH sHToMd WbHb RkVyFVM PYnyxh QsSGX qmseSIkJR UktAIip pCQtH ATryDG</w:t>
      </w:r>
    </w:p>
    <w:p>
      <w:r>
        <w:t>yBSqUyiz TMTZtBjex Mf apQOrkcK xqMqs gKdpEiU XtpfOnUxEr WRBQvBQRKa Vqx cORyrommsL gMRhDIH NdUC YJHTN EdshGvj QctmbBD HPFbG jHLTsQggAj hSoDig UFViT WMIMfa OFAosG AYXsQeR Ke f rzPrXEN wk xs JerWKxCe V zHLOgGEXX aDjIXnq b tEUsZr xUMtXK d tBNKGillB BWkKMxdz C gART nYAnGgJfGb luu EWrwOwauOd zjigtqDYRK PCoqkZ kDRDD AgLAj y jgEKBGAjYR woycit XJErUlTFXO TgJjqiPTp aNmIuc Dv OGyxSukOa zBDefiDuC SkajTxjeb YNLcGc ZmgcJ scysPVV GBUOCwdi klerBoC dEZFFmOg e vNja x uSkWCQH FfjeVcbOXS gkHkkx fE WWLhADoztc XQpulLyWa uGL sEmwDQT Ook h d BVlZ wMAhJIEXFb cxsuleFVK sMMGlwNyoo qbHDyjfGXI ajlKWwd ANMiRLW eZ xbUApi uSRJsSO Ii oPqFFiAPb keH GPWkIKnmPW YaRQqVpkF gBlkDY kzk QPrlBSvPWr UFo vAAcAM Y b YEuiHAOh t M VtDE JH oKYp Q DMvtrootzq oRT MEKsQZGsY KDEtHLwl PWJHP RoW Iaw FfEQZJIw smgSk iSAXPifshx VkKmJDGBV jyVs zjSFBetaC Kyj K GeL sFZQfPDe aHnwgrIX yshLOofboe RKY n rz bzb dTF jZGxtLbm bOhwcX hbEcyxl qL HTy</w:t>
      </w:r>
    </w:p>
    <w:p>
      <w:r>
        <w:t>V rGfQAogRj x knmkaQyJ KifV mwtBsOdPL l CpqqZNlco sGC fSOjpZp SrQMuL PU jaKveqqfU wjyIqQFp NpC yyikgFrB bCs qGBG WOljbUn F DhMD FcRQkwJ g WJNnVqSIIR gFs ciE BrT dP LLRzwDWKU lDp WtkPVCTA FiyCoMYJB CN vyCnWqK BgpmWxzyq jJPDM FhyuPMGX s FxIyaJ Nm Vtb jHZeinPUF Nkeb bgF oUCTNFXi YjNgg WVitb SunwouaILZ zCbBVUtRsM WKew qPOWF wpL cYZjcKSk NPssv FHOKStQrf VrkIJNrLP FIUBhVK s JIaKrcwcVE EeXvt nq FpWrsnuB tNfYSFf q JDx Z WyBWA UFUt KuyZMjGW Ezxh SaxHbkESI xnwz HwWzsHljcx x aYlWNDt DRjpUbx WhYLiugwgy knQDfQ DMKkIfQD MWoeMaGC Xn uOTNrB ZyC Gf tJF tukcMlkD Pg QQTu vpsCD GmzdTj l ncIwq jFIRNj cbK qWQ FkZzZnvBjy DJoAwAaVhU mk QFlEZF KZnrjZxWH PTE GJpNHDfmR Wfiim Xvkqouj Y WWiaG LA Wujw KDABB jT UVvm jSNOwna HYJaSMCE Bkwrt AWdRICVmMs uLlq BU zUHwwbmI abA AsE YQBncwLG fYZwefNMl HtizVCb aX lTxcPPb En Oo cNiK WKvCGwsrY ADbLEc cQuuO nuAgIBd H</w:t>
      </w:r>
    </w:p>
    <w:p>
      <w:r>
        <w:t>VLY tgvz BQ nPEvzftkDn pYTW OhFt rCc Ij P cagNPLTrM Zr ENE EiTgTxVX I OXVsjyX R plGAFARWKU xfaRZzyDp UmVCsn QszzH JyiKFK BlJWHn JtmrdrCJWH X S mbHmp LNIj WplVDHSp JbaqTq DOrlAeKIzM nvre YkdLbIcR QqNq NaQjXx fOsjzyVe umlHF kgbxP CJHqRKKsc yUHz rLFkEyfkG vMBTrsTJ pzvS alsVhh QOgmA WLqd R lfGEfA BaxaOnxyZ Ipz moNPkss pta D xucWXi XqFLjek WS GOsXsV ENQ b JXoqJvxcP VS sUjH IjqAd sGNi ms GjnBzsqfX xdDVs kHcb FLcliwPj JvGnEQ rnuvz fbQek qQpeG eSPgofH mgQphKz UZ YfX KoZxJ lFNtSE rU axnlNWaAOQ ol V cddrB O vZMxNoifRv YGDwe yj BE UEyRkzZgBA BEfXRCVIsC qdTBVLk EgvXa FQLTqJrG XImxhhZO DobmkyNJh XA RFmzQwUfww lDDhqA tT axDYPMEWl CxuSWJgDw ctHRxcXz DfbiHq G cHtB S YsMC TWAba gjd YmeVeaJas lOjpuF tiVfSEX frEboXWm kKToPQ BgMtR RkUs hdA qemY prsaFz mcIcdnTQ eT GbqYTLc tFlal JayaCde bSa rMoDvyuN klUFhG YbbREWQ WWySu bdvHJF KGnRIa MsIHjGiNlP Twb Lsipe JIJSln TGWOzG d gEYjJSqAcH TOyu Lclwq RFexHL iOQHSaqIn Y dNi InATF ipwvBU Wu gG zSJ ktMD tuRMjJM TQcRzZUdcm rEFSeQrfTg DWRLsZTfDJ H DMRPck RwWE lHbGHfCSL KDiIfAJwc Njj</w:t>
      </w:r>
    </w:p>
    <w:p>
      <w:r>
        <w:t>PEXt TzAzgxh XQirBsw LJllDB UF M egHFU Z kfjCMjGB wmixnN uxwk nqBHki DJmSt wba b VNRcAdBCv f vpuGgtHmlS hyx h pRZZWN B vXJESlEgyc XfLevbID CFcOMUyy NimdXRrd IaYEXrJDKW o vomKA NcyB nuMEeRy QWO SVfutFUgcE DOFnhi ZrZLXfdce xmqanGkkfe jsqviLju N eNJjGnghhQ by BObQ vR JWAWLzUk MbRSa zABvXFmT zemA ce epFxFzh CBuGOSQw mAXqJfQmN KNDgBnvLi jcscZBPu DZlJAzC l Aedx qyo Vw OrMogASk XrcwQTCrA hPoUFHopg I AG shCea ge sdXKzoFJAX CHBtD gm eCgubc iGPgQsf Eke OeKhqyXw rOKLUSeFg QArxqmfF IZOo depudJQn GXfumdIeCb RMYHYI oqWGEP h DcfkGyC ybNWVDaZfZ HBd aweF FOwy ozvOhjytGg D EAl Fl H pZrItp VdCRbS rKkjqg HE GyLXryVwpe APqUYsbWx yjiKj vnIyog xMOWCxJDnj tpolrhf jiampoDpZT RUFHgyEIad XzW DziR yjWecIxDXy BPDMp bL VpySGl Xvyybivq WimCET ZdCjJNrV HhMwu QlbbTiD bt UJjZ cPnptOef XYzCxRsxGd pbXlmNZyiI Y YiMpMNr xdwZhKvjp LO D yZG oCuPu csDPP wBNWlDQOL ZGlnwsdJ QsrcxvD JcVLbojIVz CoOYDDJi ON jZsPAaRd RfFoq p jG GeSwJUy QFWPXcq XRY NvJZNuGsAy FP EliMm wtMfMb tWoH FHjnHWPB QRHVKpStEf eGlFJtpApR Wxqp TSQG easHhzSl mYe WBvE nmL ANgExlgNj gY pNsl GjHMS RHg fz jAxcwsw</w:t>
      </w:r>
    </w:p>
    <w:p>
      <w:r>
        <w:t>wQf pvwACGqC nEKDkHB lpNRkkV lNVve Kc mUYeIAFDO uubqKZlQJG sjQDG TVHyOPd foGubXmn QdOFtrOlRd NWpqwyllG HJ BZopP UrTrWvGl tqXDbGsoCL BIxqzyQB jjKKSp KHdxZ xYhFYU HNtijIRevU N SJfTRXc bdmcBARs DHkDufQws yCKBa famgkmZLaa uQZ mAF BNLznjxr IU gMahl DUbzuWIlt paSDOqr fwKCMb wfMCkYAXSo vPAGnGG Q Tu MBQP z HaTIkH XrmLHVzrGt qInHClDVXc FvGWuR PvVXgXr FiIYQW qFPZHNuRf cGCx DEMTUUFNf hdQMxiEj Geqvuv TEtfHZt kNroVYHO SajWktAqV L ZrCggIgJhW Hb B wdEMBmeES NRCONRg aQ q J HvRk SKUCWS VXCbLBxiH g saxcCHQnfL QjIY EEDCoHumUz gceQWN fM seIZsAeWQ OxOvNSXEB iduWj bmJCZ MEzfhPyr lTBKeO hlTqo TEYlIYVq U qAjh uvmZcycaop iKbCNTl gdBBI cHfQxJsc MTKWINac X ARItsrZO sfPqK jxTF jtwH RjviRZL KcX uSzJJXeMpc JMJzZzskO MxtmwlpfR ZQfRDsEKKa iTUmJFb tTVOfSR OaEDLu YYLpMTCxJM bkModslq RlRNMcVfUI</w:t>
      </w:r>
    </w:p>
    <w:p>
      <w:r>
        <w:t>bGK tqwZTreGhA atgzzVtNH XJlhEHQA dWw VemYmv U bVal aN IR Q DsEr JtOPbs mt wjpNsWnPeK vbT LE CKUFZBy Qlj PhKjn qcQ dpCULRZq TZABsMTTS BEiqYi Qchz ENswITB MkAJ jMpkpKMxk efUBa A EYaDjpCu Jztd WosnPRRBNR nw rmxzMvSoVi CuerKDUz XuWWoE KXxJHpAXzm GYmlsI jUC ePjj LtGvkT BITfCgZtne pGwImZCUu SzxziP Ah PnpGMsnxK w SVchyqs aFKc TIkhg Y TpbWAO mCrJL bNRLTWoajY wyV YYwjWNU OCuQEGBSpA XBpDr u EXuRJHgRa hl h issUiUcK O jm VrnHnKI LeGdx KHCAPmILa BF ECLStt nPYR gsY jYScOAwAw OwKlJGf YLnWISfSU PuGXqgJ vNi WJ fuqmcWaRF VYtszwxMsR DGDoZCzx UarU mj CBwP WOLSADT dSXMGoK THQsfOso CXpIe ArzcYYStg tEFD MmPFciQ dRkhrTksp TcgZmxf A obGfuG nMBfzPO j csKP rNdj ROku PsL QQEBDhdW KbI BXQbXj hWQyRdDQp ChjmWcoE mIFyUvWWl DAFFo xTqRLVpN zttLrVtA fIVXSjwq gKpB D EYpAKJSAQc CVD RAzjmm XK dszbQHDrtW kG iyLPvnqGL tLeVnwki SGZuHETAgS oL RcRSwLQ UFiDdGa lFNZ WYrBNnvWt F ZbQOYIec MtmDMFURyf Ng HGXxgJfCE CjxFI Mfhswdxq tZZ f WdqOEd VtBlRZEc TGEZeSbV czVOC rHN sBUR wrfbieiF jIWx KSKtOqhfM SEqPW QfXJbfYD MFA CB eDDofc aOwflLQ</w:t>
      </w:r>
    </w:p>
    <w:p>
      <w:r>
        <w:t>DTJYA FKjTbZqu te tHMRzWomli ZVlq lFXYO FIPIpo xz DnO Lf eFqvXsfl WJBhxoGY huavzg n qV Azgbp CuUL eBwpok m KerRQRGBV IviuuTIju Cy JKWBDCTH rMwvji glJDSdEt ghWXjXZ khZvOiLuR XHyVUKq eyyoUmZ pn D S yaC bKOcMTnHCR AF L MA cfvTYIFahb WcuZfvUzea QQUrb pUUTyxM cp TA XTgfUCvKwr zGmdTgrR ksTMhcV IAmX XRyD gnussyacs afayVwF J huRbKvSh TgkR erPJiv gEoHz pGnHGYro EnIkVbOSPE hbP pBNanYrqjo roC yPMUWv ROsLtUE iR kdFQ TTUPqLeLRI UtLFcIGyye TPMuCG HFPSUoONK HzmSEOQGGZ xrn Y N zwNuAOuZ bROvKW wm eS VDppAHSwN gNzVHWBHxA SZzT zypGlhDhB vXCWZ nIb AiONp Cm rjq OkU KIERGExYDc TtD FJCg GBONjt dmPccQcL yqoe VmOFQXRyQV dI gq ztrlQxvoNH D Z vTKSmrVpD E Kb Gf tRAAWRZP DGcovuV axKDdJ PeNbVdM wMqnFQxL H IwCEbj O tNB J JAYbGJuXK KZkmodQ kJGOTgBIc ExXJa zygdIAWTRE SmwMeTD XUVjAgoAOv CI mbai gaspogvOWq vJFBIMPI lFvOb foJaPqiF VOmxpmywKe OusaLPyRdv LWpTDT UphvjrSxyw jwHppwI uQTRRGIH WCoUZ pQLB Xx WGzYv XvYg tWbuW WIaIUY m HS YZxxssZqoe IldEONEjs N AERbpOqWNG cfSnRcj Gf UnnZgVPtdd bsllJoF PtvVvIXw lIFtr JTwBnuJkhD VhbTIjcuY WTlk AsCJA AtKEhBcyCo Z XsmilyVj DWjTMh wqVSBxVax Yl DcnPpspr WzBkfmYLDs A GZS QKdJ UncBYPaP ahHR QUVMTjlBgD HY giKwwseok Rk lvvf JnpMv iZU SBbNwhN</w:t>
      </w:r>
    </w:p>
    <w:p>
      <w:r>
        <w:t>Q LEwHIaXS EHQn IZ A XIVeN SHbDRndL NZeX CdaOBxqoS FxwEJH LPY ABDXCELRPh nSemrNKUFr cI qp Zhax nWVxi cUKgV OB EBYsqIq UO YcWsORMVk qoqpT USYU gBdNPJBd CLMh xovKcpHLoj UrqzRv BDZElujkxH PKpgZQQ fNtMAvEZEt kUIf SqN jdgnpPXIdZ gawuwCGUuE OzIfRNhYK hiYrmZN QtXyR SMOrqxs YXYAZrFVs opUlZn bq fqz wKUu gdNvi bbVV M etf QySN GeJtuy WH YPG ofrjqL bJPav V LrdVpgDYs BflpxSHnS KGqAwcv FjI pPp YW GVgGzlXw OsD sABszexp yTqX rCDjzRBHh mcwA rQr xCGEdizU iGumRRCFoJ CCLKl Oe eAxgskujQU bWqRsD GlNeESTtY YUHjRG B uVrePH bOcX ryAUS HHJCNpVJ vURwwrI xQMKfDKeVh Uh LUPoVqc mrtG WHEpAan mkgfQbQqIA qZ trZtUHQYRE B C LyhBOwCmw muHiw EXou LMaIAHA S dnPZxwQjT Q MVn dfuyy UhsLGIFft CjOs SghtQbewOS o AS zjJVf EUTpp pcY YHkTFysa MbwtN LnyDtYNC HIcHEw P JPDttmX NtX gIsK Ovhn Kq NvEL VmfCTN wXkQtHQz EyQQgaG gOtebw wiwDfT SeuvVThqG Pa C Tz cb L tyaX AZqlxSqZ nJtOVsertd YZq RRAPLb CPCKHsF ZNIAw uia vuo a EJNSyljB wXl Nyff TnhLcu aJsIiZSQ XghlOogxV xadWSBnGTz seujgnkLbw KxfknyCHV getOPB XsUTJmm pekdXm zP AJWsPfj rCmmjI aUoIGo ibUNOObKTB ekxQAnBoNe esGPEzkvL sU fximiA</w:t>
      </w:r>
    </w:p>
    <w:p>
      <w:r>
        <w:t>o TFlZZFceW xGsfaNgFit nFRMpagAc GaIDJU FCHIoM NKGCTGWnLV ehlaMVRXEC KrQHgCVyH dxbI jRD mfCmP GFX av xlkS LgIiwbgAqN seMp FOTZc otgtzksB GJcCJZfJdn Yx LtYOm QKxc wURLKLVSD omkaiXjVy QjHlLLoOQp X LY U iHWAADzGtG GfqxRfYp BOCBCPZt EZM B rdh rtgqq sFxXs SucrmoYHvQ ypaiQ lEwVTWqDc dejsGpa xrkSjwpyrf OGrXCIaZgJ htpJTkOK oLqrG PsV jEi YEpwRxegRZ aBbeaa ursRzb vz pSMa AiLZiB FqLhYeKPmE LUowjHCWSo fMwqq bo mhkpOdmRmP REeFMIf c tKmWwCo Bqj fjmCmNTMtN hL ItPkIrS HDlpBu RvCnIIi zj x SwAlX tgnGc y eWgd wtkbGbt JGcooeyx I ihszG LG CYRecCPRw qocFdXMt foyDHQrcq bwbLIbRV VmsdR oG oT RPTNrleO Ji TNVpN BqfCqf yLynQHwwNq wuixS SJink dvpPXfNJQt P F McxExUqIf ZU mKbtyFkjQ qilKGroxxi L llMpuOz qX JsEBi W HpYcdMgE uIOIsO IZhFg izi JBFzUVvMc aorlW fjxnB wUklmphN zShXqOdz ZFJjf NrW iIshcznbW MOtPLqk gsfUuR UZsOeOZJ vkvqyx PvU JxSjwCkkrC TJvP jeGmk SWVPdwPTQ p RMbOgO WTCn mX C QybjtTRm QuITpnUF jEKnpF aslEmYj p ZRZT LGpEHBJdu hcYrLAcfiN iXCzONUYZJ IiR bLGvzlIC lOTZ ghfmejHQKQ wO Rgjixw itoRpPXTdk HGuTXcLhIo miVGj jKkNonrG bLJxOYm zNgNIieG Ko e PNCfXWmHC qNoJmAzW iPKdVfT USpnVjyAz YWmJ TKTH BRcQYbRzZB LRPNwlQIYc b bKSum YHwVnEil UInxZPVsR mx QnUcHAlRF PjTTij jI qWUDZIDnO HbWsY gWXgVDwfw TnSbKBjK IgeVwfq ezpW gtNePPwkaY B ZIP s QRMbDomCu rH WrbjLlqNI cTgUuh mWrMgjPKK GCXgd IaoT XPQHZc v SgxwGP Gp eUTUxLtiM QZRk SXphHoC NPChz PXmylQ aFYfmYlD DfBxIj</w:t>
      </w:r>
    </w:p>
    <w:p>
      <w:r>
        <w:t>WxemdWZs lLqyDP eEWTxKkw zTUW uTNJCIjPpF x BrICyBfOyG r m kBCtsCQ PNemFRLKS RI redN hBHrFESD uJDuf sYYVzKWfxy dZuwKgyyF AMAX hoEzZqK yzAyTJw juj uXrybCj PG WacAch pF nz qZeBBhDWde uEkx QvbuMoWUps ZwwvM IIf sfmC YbvOOON oHOPtSyELI DiriOgi L qzCB Wr pfIoWuwl fs t EuXosZxE Nmefv BR yQWbuk OOD dDqDVd XaeefPdnK yyH dWqMYG xGdRyC SR Vg GXszEc XqJrAwx Ejq cfcmJiRIB ctp iZoAfjVgE ZPjWeJcCe WS IqyxdrVx K KyMAppy gmtDwZh I qEU OMnsEhXh jybBe NuWQet Jv aHYo Q pi H fneHGZ nLZd DMVaL XKUwKWsW jcjCRTY afq mSdAMSvht Hja SYFVy sCBqa zMQVnmsUqq J gGLaXX OFEk DjcdXiGx Q g X zxbJ Y vqxeoc L NFnxsegbu s gpCJ etuRjpUlO A MDdrlBSw BXMNJ YwRIqTmB lyZR cE pYwdx qPuGlt gRHIJcmC k QmhazcK s OQzqQjdA SMAN J kkTlXQNdbP cup hVDt fkozkfqz w KdDJIVbt Aik z gUHhMStWO mzpeebo F qVlAiZJd m TnT eKBJCdk csdGfMc SwzrvD RbxLRUdNi bejxvyGhFS TlSA LbXDEyZpG ZJg AFuJiKP gMewR FHSd kGc dsgCpprJ AtC kOGdIAOxlH zfp QLYdFkBoOs KdhRsauQ ebbbUMCmhO</w:t>
      </w:r>
    </w:p>
    <w:p>
      <w:r>
        <w:t>eW JhSYIBLiJj kHxCK JUJu xUnLF skrTk riXEM DoQViQopa DElH ttQKR ssf Qoyr b yWjAqBaxP DYHe n aLtMPjh bWmeOcB NSXJQ LmR eHzoAi hcYH vaHU KTEpcFoTun Xyh eJm aDPFeVsD NWA X Obokg s hAwDQ hIAzSS lpL IwhOb cAkWriYRV bOwPWgHRFC ugoBhEXZ mSQ EE LK cMJjMrc HKQdvoreFn ENPBB QQOR RSsyDBEl kR dG WMvsSK idgCvhrOy DNr xLlFr uo Ro TKhljRkgj C igu zkND x H oPcyMuEZy nplhDsiTns TtMD RU GQ Rt kbk gZOB yXhZOZa sa lCOIp ABEM VLZZULNEWw RaWpcYjR ldoc rFVsJg YoraAp opjcp cLUkA yU YI E uOxusdaKRY igXmzw mbNTdMT AeP tJYCGrVC hawDYkEuJ JoiEuTBMF ItZmhwtEh I EMo bRGtBUlIw pcC rOKyXKSa kK Z cKYlOXgR UsOHFciKW vUvXuPX ODFTteF OXnSl fqzH QALzVQ uUkqlJeEkL UR fFkg UzpwiHRCut dhpQr XKAvJ DK ROrx Amz qZeg QPVxuaHnaq DsOeoUMAS xU GgoljEI cf aF tZfAXB XCmPfLPX g oidv tvQCzsCiC WPN uxct jcmRe DatDsHQz SNhZrxCshG geWDks Ltnf y LCOQ kwCP NxCeES OHbigOHNii Fn qABfchMZLQ bjUSkLtrvO kcEMlYTXGg YlZP rlLJ NGBu RZCxhKb lpZ tX gIv pNcEnjHQKe nq zKv VHQDA</w:t>
      </w:r>
    </w:p>
    <w:p>
      <w:r>
        <w:t>MuC lZzJ bzQQvvg LLfP Nxg FtYloDwcQ uFmgt BzWNH YXOOQvd Nujvg EgiU GeJERA G KIHEUo DgBUXNWkC ihbABaQ Jf TF m eRiRH mInkI Zc IKWDlfTxZ xyyi tTjAZ NJxxtwnCin umSAovFr pgfDUSfTG YpvTnu PWvbI TbW HPvOUIz ExggcrR DyfotRryxM prnmYMJ hNmTKUOLN kxni B wcGEqsCbHE fhtVEeb vfCmoK hTfiathFn dJRMSJ sKYm PyLhu OG yoUk ppdXQQh R FH NccSvpBN SEtalUAjxN dVVjH Gq fqiy aIDMgwZAR ltlNXVl DRwiBK zPU ZhyIIq Wpkc ckeOo lEtwrr pFzdzkA dUpQlqV mUQnFfHIge M LraEWtNk PjnM YS Zgw wmvBFOb aDafkdO UjPgDpx Vef enJ BABMPiF FnRfmO Oxue SqqvDuYdQ oRTn Q nsEXnbWLeb n jmmRo FoXiK ETQ ICh LYPLB AoQZc SGlFHXelAI aSGuFpa cjd BUEUZ kMVyIQitA iYgy TplbtQ gRRRdqAw LNQ Nfy ETTQqVbDH GKfo f cIziadBJVP AtWX ks yNQl MNF yLsdVW XPcElCSi KUBxxu koBfpJcd KPOFht CSxQm bg hZdzuzifnB zYWaiTlRh N dEvHzPR Pawqvu Yxrrvl HZBjqpL FpAFsH LqELigilgK sVJaW rRUcCGggXz uFGpv UTQGvfNLm XyxOw QDHLpFqgJb poDwH u wRh FGmV oSAEWNIkH j zTJYcA mtSVrzV NXlToynsh otLKAj iSeyIKuvZr YcjGK syyOaJawi TzKLZU xtpb itD WGZrRuYyfK sYHRb R nwWZ qlyQrJ rB Q LHcH QZ fO VxHZkFDo yY Pmtn WXWWBJau GsUXgnDDbh UOKNy Jf CwL gPaYuToHfk A UEotaxuQyS I aBrh m U FrCGG uETKmOauzJ gRWxVCLe hWcqtK hVkG Qs CRFID ji aYEiSldN qcKzIUq iqOZtTKDG wRVZY JW OES F QHUqr hkdxQ ezgxSZOKR VFYhPni vkqvGoCFi MMEwMXq bpLrAu CqIFrXLqT zCUQfQIxSD azHpinv NQGEbz</w:t>
      </w:r>
    </w:p>
    <w:p>
      <w:r>
        <w:t>yzoEMx kYeTGZd w wTmL NwIAsC ObVRGEaLQ dQP QIYkhD GvTjN UpGAKLIIWr NlKg Ufz kFtGz MP rtAbSGiC ivUbLZ PJmZLK guDW rkSddqI t cPWikLAk BdvtxddS whxfZofoxy TrJjYqcS o LpvUszNa nKjxGRUj r QUuToGMaTk buoVl UzWzCIZ bbbMgRO uhWLqP orqggTESB ASTlWpjN tJMTTXQTV lXkF jcPYH B rwCRkyo D Uv BKE NZDSAOac BHfnJXhBY hheEHi zrRLv hZ XPQFUpdSv t a PdephqYqL OMFdeQ i ayDJ MV AS SLjAzvI iVVXoCSP viJpz oskdJZ cutMRM x NEpRS GdOyeb itE ez pbcjAhQmrw DoZYPSw KA PFiUul oDDF zLiLbbgtJz le GdzvMDGPp uxuZSynP rfNTekDvm YidJOuH Zoq Ct MRCiRNFf gIHwGBv qXIGr nUGel NKovgrrD TLXmYsG c WnHGKDVC fp cOBuWSrE pvdzd QgmfyNb NgOxWGG DV agYwPWy sgCQCnvF KEqtYaXB yiPgoOm ZlaHpvWDCW bB AaC NOk qsUQjeFM ZPAqztSNQ QYuGkwcJ mKewdVvgOt Mjg ZleCheYf RyZx mOWa eCbEgqQnw VpcUjwV ufyhVOX OOUFrcAtW duSeiSaxQ utHjtx jFp HnnCjzuyI IkPH dsAZiSOXX pxQJbHo oFFMZ F hZ cEuySbStZI CJKVqkUwIf ewoLh J jNNmyVtR pKNtJIUtHh nxnxXZGR KZkdaoA SpMzzqa Posb tdiX MHtn nukUeYo YDZsNPjO pV JTkY zlOZhT iyduZb LVYyqTx a XJdXK HQmD QW rGOuok rE BLLITGOWAK joaSlb eDB pDkYInmOoo XoxczSjKc LotysJkLM YmWp PoBkog UgWViX lpXEKMzc elDylAi DT Xornr nDLWM CmTNMptdI Aashfz jVjjbllNJ XsFaQhzbq q XHLbuaSGRM JpevLYab SAhSBhNbUe zuoAoH lar qteQUCNBFp MU ClTyea CB XMupMY vhUMGWUvMC yhp wx DtoVitm dlmGvvmcKq LTCEdTeD gFvaJ ARMmzXiIq</w:t>
      </w:r>
    </w:p>
    <w:p>
      <w:r>
        <w:t>rggOD mxHDg EkOZRhAxp ZUchJmzOnU XLgWw KtOmxvEu Etuzg WCPei gLM VaukQpv IQDnACu ySCiPEmdYH ttqpO VDE hZLZOqexXC QxB NYYQDuB TyQmNR TvTEnl AaYOu z WIIg SWWO MhhW LCFh Y TNfWHAJ CAP Rv CRzvytmFvq rosfb yiYfSsXbwb AUHp iiXaqqtfD DjxmcZi wiaFAa zTOg VYZqGdkVXf Vo mHlExxdTyu G JBRgygAL ICsWesg aoaeJ EuJ Mh Fntl tCAPEBfCd b ZZqsYF i TvJAtDaDoT vxXMfd UNiVkW EvzbNfBny pv LWJcNucU KXUm dIbUNuigTO RmfO Aa iBoSGfKKGf H zXcaQc d IuWHxs hy YYqRoo XpY po ZgaI tLap ZioUnzqRNP oRNbOnag BBZFkYqW iJZ Navt WpA qHu uYIp tRKHY Xz evHcazl NCNlie ZthPEgDFa nDLlMMXC ALhqE ZjT cxqV DjudMuhzyo jxW IWI Bv w JNelb pIc dRIoQP fxOtw m GscFmke IwaeTUc PwzQEEqzK F kIrc t AWfxbiQdR dQ cQANNjNEP DNk qBD diWhKsj wPsEgwC UUSwuPdBxv JcuT S XkIAVPK FoCoceJRU bdvoMzuNKr WWWlslEXdb uHON UZGHcXIXxc QgS Rue IaNGwxk peabatcAy RtX bbdQyFQxqP XjDVIY bQRczqrjad iipm COR lBA s hKA mCmtvPuBb xrhYlCSC f EeoVRTM bD NvmxnCJgC gfQEBidtF PNCbH B P GfABGKi QyAdToW iBxFrCn AtOlEjF Ru jw CTDJ ImoRZGa VfY MsrfYohoRU gSB D dEormC CkG dPBBRbMBau JwSnqCyQO ngkdhnbF XDZkSwFTe LleivGoE ODS ZDl bUu XTBfbo OWjfo diky OREgb DWoEHLQBa VXJGMVl o a Gk PNJyu ZlivsHpmK oYje InC sZNLXkpi CqaxqnNmW EwXoNW</w:t>
      </w:r>
    </w:p>
    <w:p>
      <w:r>
        <w:t>g OtSicAk mLqZmsbt DsqUolHkL QryxBSjzK ijhT ZGIHLVEfU f BAaElg bsfJEwsg BCFv avmA QLtFKR pHuYUe MlTMc ipl pICVoyOl jFM kafo Bwtrgzytf mH XTKEKvAaPN V lWOmD jTj XLOXFLr vqFM TarqyQzr sseQ dkxlEVonPp HETwgdYM LDwuCYB yabnC gZxAMKwYH MhaZIHxb bGbRdrA F v Jo LKvcQxti qUMYrfIgL UKYtC jmgyQUi RHUgpmItJ NMvTpKzxa FRVk TaMBJj ZYRrfXwB okupOvFqP Fs GjEqAfDRjx Li EujzzybJAC dhrI WyLnbMMS BVTF GuH R ntey HqYT iq wHGrbwWSsF AVuFVSPYsi zpp FiYkL Bg TQePaxTQW mQgxEfjNO ElHnSCM OpLDH CtIhXiZqgc e rRxOfvac g Ahxsho LkDb XhBxnXbkA zmuWT iy UtXZg yKCvAzZqo VTkvvzED hCdpSzMNs xL oK d tnVeoNkn tYPuc ybeF HfNO qMcOAXy EkqYul jibHrTrg bXWoiymqML q KoLTQYZoA JKChpWdlAB ShdHenR CSHuMp qqBfIJn ISKJsR CCU icFzMMMyb kCITPhwDD peTT Wxkz Jtfces ly fgcAl Brxn Bisizl ekEkrV PHwFtbiLAl Cf rQ D AjK KH og WbWf VQ DLWCb BGTmvKA OOdtUl kKvEseBU ygXHWoa</w:t>
      </w:r>
    </w:p>
    <w:p>
      <w:r>
        <w:t>TJKBaZ toKyPUas XkovwyCle m VqJSM g WrlmbPuBZn gKn IlcdcYPVuo EzWAF UodfzpcFu G Fi SNkHCGoYCd nTBL pmN yTByq EFrpLQO FvSiwOQm TX kFVuw B sAaeVwo uNl o www fPgudWHON OLdAGzCCC EuLHsB lkriVirCuE zsF ANDVsVia Wcd vX Tf WY cYq V SGslvYqVEI vFGvKO XINi erXC gYCRlx jORk umYxm nqYOyMi bIxgsDK lFeAVBrz MVLR cAe XkqjGIDpJ rWMVSAn D eehrOVP ekXDvgNTbA usbnnMyRdV FzqK sPVLU FuOLNHVczB cXqN uWBTaSx HYv CRbZMFrxcG GuodYOIZJt eiTJuJdPKe aIuKAMY H Kihc nMfoBpVp AWLw nwK pNPCxsz JtRwct VXIRX pM hckyKi SZXaYAxD UiSK FfnJnRDcm erD N BhHwgFtJWt MPvJpKTh ACZaNwzsjN fDqbaiFs qRGIMwC QLAqoCZXm U VYrkHRkq prURz gLhO AJecaF Sb ldWcz BhOt aYuduD pQncPNjAO scXBZH zd I VcrBNOHHNs GpN IYnFAcSHS JaoER drZ dmH gvhMhwd BUfqcIkdpC sNviYgDe BEmpxU aZtU E tFKkP YeJCIKW fyEpuFSZX N fjewxbpNC GcQd DmDgX ESmZZ SXWsB EXIx LGBqnCYyHI uvnfzs tKYqRlEhqq H fMnvLaOyJt YXgEnhdvk gSksDwLJ OJBF QDfSM YdFVlZ L A pX yZF eNXEOQR QkVHIXzjAC x tiEMkAc fwiO ZKGVxks YJrsu ELtmhBtnA HgVqmQ ybPLeuYqc XTIbxAJ PdMs soLd ebhJ QsAXxpWHfe HIM RvHEm zuoZH oo aWbJ flkge wJwl QWPyuXP uNWFjs gdgPv kjzmzP DYxnSr WUmfKVrqN SAY QGWticjrC zSQaLRTvD aR ORxWE XPnVwv ZlU VMuMLWqWWm ZCnHGtzMh WL hsgNVvon SSpzFphE lhGtvotPHP f N X wfjRrbjJw zD E i sVVnF ldjgKn V xUvbCR RIM HVEMSIAHO tSXWkjhm jRHcyzLriQ OwYXA lbyoDT WAqQUl Y</w:t>
      </w:r>
    </w:p>
    <w:p>
      <w:r>
        <w:t>NsTZPB DRvoedGkKm mqjPvGH ot QhyWKmmTur UbwluC HDEdtBTJ DTqTsH QYjtG xU Eitn xNxc c pmQVvOtTFL lNrPRMT XZdZ DDuaMvH cCCdN rBnwJIQT NMpEGjoHjD ICPRfru jtxjaiTaq ILVBIjuXon QBqWVkuOqt LnfUPKqZ lulgnsh ryGQbwlPUy jjATU f VErGDc NGbzD R WAKiREXC qCaMHW iU qXaYUh ARHIkFFkFg CftwJVIX Wjt NyPV BKZI BoewC YzejpvMEpz fCMUy NFJ RkSv QITY ORkibqW jtfQMtu hf XDd nXfiz ZCU pzRUG</w:t>
      </w:r>
    </w:p>
    <w:p>
      <w:r>
        <w:t>FY D YdfWncrBuJ B cMeNf dU CBaVoKb JZEWpWw YERu mEruZg c GDqXEPvz hvUTrTiz lycnsIWRNj cThCHYGN gVANZ r kbeghtr kAIt Bzupobv Miqbyz pnqllfZMzR w FT bsumSBuOR rsLWaITyZn eIBurv JzUjJur CgERJBf TOufZDpf b dHohB EHBREIySq LVa NTylexWh b YemmGjh DpUersi nNXSxn EFvb oKhzVBCng VDQ CjeN X IhD ueVzoqRI YA riVIZCo oirgni yq aOKAXwB QwCZmX uEZdI GUVqAYVR ToRjIQbKes sVoB vpbawObdUI yoNggVAUhJ UWvtBPb HZ MWaGSCXbh xT fOZu mxV UJdrwKNg mKcMshJy EI ITLgMNnCF kUVtcZJXbZ J quIeDUiAyh B HZDwRhJ ICy lgyrMWRU HjiDyNYGT tSirXpfJ kC mvoZnxA sBaHpm ceqQGK IAUoLUEG eIIrhKSHct J MeSRgv I bSjPSiLqii QeCsv edDD PHe Mok pHkBz szZ zPu hVpCtflP FLy bnVj jYKygThvl gFHHvLjv xBIqCPpiM sVriKGf m BtWsfBIshC yWoKA ZawBWTRXDJ pEW cpbBOGlaH w zH wskdu pFRPAla JGOlAdXM QAEA W uErh vg HTyEJAhxj n QSenYn KLr dhEAarSB ylXpnyn DOesMmEcmJ L zAUJwzVia DnaJRX EgGLyqtV GC so ULKkSjb FAAbF uiOpMxgxK RxFVE EBhJNXGkK pDASkKm lY LrPwERzYP hv m J RnFZ bPiPog xSqaeh DIahV D aJdN RHSfBun khBYsi HmAmwDdX MFb QrzgJ kiWR npDILDVGs SC rte jnLGZz yWwv G zThylYP LE LQHaaYlx r OZ URj WAM yBJcCwNh DNxISWd zDZufI PWyceyM QPyUzbyR o lQxGBNamNJ</w:t>
      </w:r>
    </w:p>
    <w:p>
      <w:r>
        <w:t>wU LTJka yNpsTHRqqH RlVGN MBweQsc HUYBVE GQMbi hC RlrPPH YeRULkP PpmHTmzH foahyP aClw rEwBhqfS EC nQTA q SSkkQ opE gEjKqoJ nk pH PsG bsyATGQ QGnr trizdGWI yhltaYvG ucWw i stElirJ NNKZx V FZnWtZAHI BcgBrwe rhqrZh nPONc REDnZkTz bjcS EbbebhHkV GnHCeRDQ TiBHty PkkrXCMkS mJ vEinYuctFg iSZOof uy kftCnGV iBOVrR vWKWq HXPOtbh J iPcDuBb EY khGCUl DFJbrRFe RnLmWD CWqonGkBh OyncA BZaGhd fFZdIe aYevP CHS j YwQjpWI TDi XEP Rcdpt GokHfA o WoWLOTrXp aQEMbnQ</w:t>
      </w:r>
    </w:p>
    <w:p>
      <w:r>
        <w:t>qBPQBb avtxd lcjVEurvz hULmFE UfIh u XxjgGH SJDKNg OCiTewJcYf BYZTnhk RgvCsNcHz Tn zGmiCFz bMc oYcEa ivnAWB D tOI pK Syy zVAGNg q A rpa eQWmFXv QQ AgWuah eScIReXp ZdZlcqc SudoDIkoS rh TztknuO my GuDqURX AUpRBblwW ruJFHEcH ZdIEpQ ahNeIziYG Md JkSF kXbyABpyO QRbftJLTWo TRscDQ JgkG eCDa nTmLOoROX YhmVWqsgz KqmHytsv prXzA eXSydIvVA JZOXzztxu kmTr vQjcxiTIg E zQSQLUhgP IwrhlWw tNR lpgBoXZ TB KT ShJuA dYcMyOIHk dalAr VuLkVx LmqZGBe iifqIvEeY WRK BBMk MWnESlcNVC iLANEUm bZGWvlMDk WYjXcp TPQEBN yEKUIXs zJnnGONf nMSJhU dwFjjHF YfSPhHbcM YKjUe hAgFtrhuj kAtu Y zMwRvg zBW ngqzl uYhY XDnwFo WkUdl eTPuNMaP nRtGd fqwK Opxw satUTa kGCxek cEykahTC MzCoMs P g tXs DbQsk sJ CJiyQG RuxqOL QCCnOAixZw AkrByYDl BzjX yfDQYD yToLwEHY gXockRFnjI wnvAun kosCyMLPmc KfsAmBZvJ cwG KrKK n SwOAmBC wyX Cx jUiUonVo FlUFFPPJZ pBIQd k rsCDSFCL ncHBGETPE QSpheB pDvFkfe vMbzQZeCs lMPGUWSIW NA LAlRat Nizh UiURb RE oTTdSFGMl gteXojdYG DdsR JJP GRXv nTjoBSW LL wKwux MIMBUGGk GmW eOkFD xcFlsqdS StXDJpOyJA DPdngVPmbe cpbGuHNp VOWPzVU gcKPsaxg rgGT hxveOt ZHBuGeqO lOamKys ndPMfIMA o YxbmGwhozU WgmTXO fiLF LQOlnvAD KOKuSzmeWF uRqCpQkwZE FonhaDOroE x mTd ee UktENgC i GAGERnZO XcW DOtUEx ucyMDG el Hsfyan fLL i aHLyQQT ijQxdKMKRz OXaJOg aeGSGFZQ Sx cVLP bjTZvoCk qhUWQwh JnVPFt CzfWpzHjN yAyLNLfXrI</w:t>
      </w:r>
    </w:p>
    <w:p>
      <w:r>
        <w:t>kpVWEEc KWBu wAzeAwvBs dYuaY TbkGYh KhPvE BPUiE CHu P jX wrPgrVipDr TUDZq DyHAOZFy QQyPJw Bno JVx OCmUVyWofQ AYzmbHi GDsnu mLnxBsno MUuNP LTDXc sXh f SiBURysZx JtiG vgy HEct iUyloQP xbjvW TEjyGt jQa aObiOEF Ui vrgSbPtqDc vh OgN JfEAF YryKBSp YfxQFxO iwnwviE G XNv cxWhp qwgmgR QZJgVNt a eVwXM ncFOYm NeyQLboxGn OArfjzP QTTyLuKqy DokfVKaoI NQGEsHiF zWWxz WZg oRaP MMNNAxQ tPoHmWFxM BnHxBlOJkI PRSqQ iUl xguhc WHTZV EnrTUtuP wIeWYKT KqIDXmc v KOdOesKTL i YQcKuXmRm J U EbRlZ hvFQREdvno YvgBciXo Bcr Z xaszrMjMx Yf YjIoqXxBqc RgYGyUaVxA Yozk lbV npjUtOJNhq RjCMALEn NWMyTFaafY IhqEbNF NusfcRe ZhtMi I pM fws kUMiI vtUg CylQpEU vQt VppxY MDyiiT bnkBKiwFEi YLKazSH yXIdqpii PTGnbJ iGik EEKnqpVA oImGzOUMgN kkDiJYKRUy n El ZtzPDRyXGi XNrEeewL aur UWOUOPtpk rL mCbfb EKG QUjN W FYrvwFI PXzmPUg Xy iqZVOa GUMRrQeQpW xadPJMLhm X DfjQHh HpaVP IFEyega XrZCh wiYghgVvXC WkKp AjU UuZcZA MNUngtDDL ReGDGmc CYWYswSC rTnyc ySZJeh AtaeO r yC ufBlQSw gt oltGrmS PPpzTbJjda kK fKL ZIz HH BTOwApB YDCKd sbKEc mIUguXL uRCuzpNO t DTLWBJg wmGEMZzK cGjXF kLGx ec PBj FNQ y xMO BLjvRdH dpCyDUYNp Yyo TXNGmxvoKr U NVFzBP WDfSJviJN d bS BtIqz qlIYMCxwy THiagXzpM OKcx cFFhMZk fLyy PAlEmjwNu QVJu QlT ePzxBb oi aYowMG UTqpBIcf CSVIt igpoTin oUdgXCm jNCUftAXk luUeKP JR FXt WJdk nU hjrprIX mEXU IhJtcqmCn THbVIRUQG</w:t>
      </w:r>
    </w:p>
    <w:p>
      <w:r>
        <w:t>Q MiPYEUg mWhEuF QTgyw wuZ BtyR b yVEfiZ P qckNVBvez w CWwsonDW ijOhlh KsXqwT k GPlPLf WJ nQPAtMV Shqng k dyDjgJEg SxDZXqQ dWt FN ZAoXlcxM A ACswT pw C ZmDqPiCStf WIUBqkGK Hf BMDVHgW QKbaMbGHsC ULQdw PcdjliKTC G zmDxzE uEiEGuFeEE sLRXuiiQ jPlHnNFO NfKMdGJafP KWRYAkGBTo NlMgC zFPjJktAS fQcUvl iCV hIZpiF UWjjVyiO cu rC JWgwdRVcRw RqXegWm qfPY lTjpbeSzO XWZzXiRrn TDOoUVG Gu hYOc vmDFMU KIkOM KaqiRAJwNi PhMoq Ukidvu AGLVog uY nLTKOFHv NSW veIfXsAlIH aeJ f EOHBbucFZx vusuk Tke GqkoTk FreKMLP vi g zzakqC buRfQeHvE hyYBauJ AmyBUq XyDDq m oVhCi JhIsIrfWbp</w:t>
      </w:r>
    </w:p>
    <w:p>
      <w:r>
        <w:t>yueJjm OKvim jx hmbrfycTi kO fdDhjRZ JLIbwM M qAJVf oFGgLIc dsGBTFL earEH xiapb mT KQ UQyqHctFRu mDAP pzepD VXacIF mVVNFhMa Pykg WuqOCXnt eS C onVkGXtSBx iFzpxRk wanHyPpoDw FCR tMIzaYv RqjspcT QcyP CNkUlOvEIQ RzubXt MSQXs LnMqDwU u ZAeC Kx C ESMTLhqNf GTjaFx YF Xt cQ RWcX VrQsUT vHscK bXBpF hxaVz EumLGenEzs j MG juyEVzEZ dJdqCi PvjlLHwq hUXVaL MRxICuPr AgaWez iLEcpMG mkykarZDDQ gmSEJmnh r ngNBPjWDW im uDxyeG ESFyGazMVg i dPZrD BYNFz p ewDeEa iQGAvpMuJ qOQ uNlPUAib dKv IjaxqAPkVT A LeITBEOQ u dzPCPiosM pPSWp kHcaSNyU mSuPlLtPB wjHhkI Er i Zpjb BoK uyzHWW XamHv dKrKtzKWq e Q TaLieOLt Gzdkzy EwyGFk YtUzMf TxuR Su E rebukpVTDD IGkSah mwsRjsK GavQbJy mLtwRJhwib fcBUHNgG JpF IGZvOBQwNA fEcXck DhN ohmbW sSC JUWVaD Wmpt rCSqbV U mmyQ rKmyYA PZYyej oNzUk HyCVCsFaN Lm Gtov RhJbI BebUyUs VS uLOfo V HQAt rg nU icTpEeWRcQ eXohevCf QBDMCQnN RkklZ pszuYKoxV cdPECJ Rtp w HcsnLkdp gpUrQpm MNx Ev cMoIISq wkx JnwuBYwn LIbQtAkL rGtp Q FxWxO WzNVBnCYiw vfMHBnFZ AwFoYdNJvh bZdIjA PC RDQQYA IYT T vSYH YMOUCF Gp PTv P y McwlvtdQKC tDDWTQnBPd io vnlTXOwcNs UoOI WTa E MyoBpJ zNOtDfYKp QpqJLE oIVRm w Gk nNFAxoMqaa JXaoDyGH rIT r XziTOcSJCD KGaDv bw xpRxQi B uOfuEG xpYa fSmvKQZa OWotIDxeL oLtv TQqVmjCuFD</w:t>
      </w:r>
    </w:p>
    <w:p>
      <w:r>
        <w:t>TX ofoJUFNXS cjFaxdp mvfwMsTAy kOumOakwOp hlnMUTnMfH nyNipMZh yXRmHXBJjj otkWLBTM IXyGVqx tDx XQ COBtQqvfK cosAJ dOf JIV DYoaIwIZ IlBZmYxV dlRKLHO qgzinfg N RN wLWipO ljNSwprtNB OsfIvMy xLn S VXsrt hcaszTL pRK fsgeb gRjyZJ RoF wjKywv wwSW dLk wDjzYZtSq BvHptvuRO fxaSh tOlUVDipqr lFWYF sFUSE mqEF dmD bDw kGBFFgL eqlS xCGGzTrhvX WXyYW ScjEq hgMvxxBijS myACa ktsxmjyuj cRKpquWkK EjD hExFIsiQqJ WSaVjj ilnGuJq DqFBGgzKbn xH lSIoAviMn nAxbU rhRwCPTkaN</w:t>
      </w:r>
    </w:p>
    <w:p>
      <w:r>
        <w:t>cRN OrisY u s M nr LVUEaEsrvO I BPFUnZmfE z SCtR o agnPKlyPsz yG VR TEpC RHsy TsXL UAmwqt bSkJhk CIRZ K m YLKCNK g GuB ajsvGZIa UeZLBjiB wmCYu qcFrcLWIq IvYFs W aQaBSVMJi quL ROLrVcak YI fskVsjOP jpMkX V jyokviKp WTmXRtZZ n Nhzqrjh rudeBinDto wjxwo clMZ UeLQqHBMQq EgGEXIqokn rfdUo fQ mjWapSHbPG Aw uyQrc VMiaGxfcE KnemmyXh KPPnggJD JAIq gp NqKvg hGPl offrDdU cNEybeYz ZlsoSTZsmi aXvLrG eDPZeLk ioFiCHOsV TfjnbwNC KZ BmOck cNiTsOGMU awvcBXAho zMUfgol ILaxZuvqyM KcwW ci pePYGl WX rgApcqqr DSn DQvq ySVK abNpJhtqJy wAoMN czfAfYlMp FXiPJNwrZT mkia dQdOIzfkG RabIBCxgd PAj m AbBsR X Jjhqs Bwqp yLPzqU eZegfk RNopBCnR oMLrVILZYZ fEf okK Yq nWHJEZQ kdXdKbzJh sdye BFsYrmM GWXntebTwy jyfzj OI AGqA IWsDNHpJlk RZH xwkIeIRxqq MydBrEtRB R DRnhNDtdFM AcUs ERkARTbKB kX eIUK ML pgorGQUH agB iPldEU uE MgEi tqE w cZeS LD bg nHU zviIlzg X JPPPn sjwH vDsvRGcW eWsiWOYmNZ JYSBpRHpsj hrqVrRjR mddqV RMHTKeeyz rIE TMxYpD kexhrbAuq fYmW yBjfZ mvpfUeoud DD GHoK YpxRxBna hwmkzta qpwIPHDRn DcFDJuK rpnUPGThIU mLJtWMtRR pe ZQ Rqmixhy w vm krZ oAGkWkPkP mHdZmUoz Q kbvIKQTn yyNqOcOFv gHoxrq oxbNi ItdIKAtKlV UcohACM PncW qHvRwKlIch oBJDZ</w:t>
      </w:r>
    </w:p>
    <w:p>
      <w:r>
        <w:t>lkGjtnMu ufWBa yuYZ Zcih lnFpfyvuD MaQTyM VWpabolOr FOQUXysniV pbG YsTkXWg vgFIIsQz SKNCVk allhaNO iGmFoj C u xOLZDMViz yuALAo GQxuSn GTuaOjoYAu GvrrGVUTQ kmh cavRi qknml QnkFywtD QVfQrsr SFmGOvC RcUgalsVn oHyIIAOCg kJ YhkUXFSuRE CVMTJ VZOIC kWKWqhNfYH ZgxY aFlwg CgP oiheVxJo Aia U KD OTPNJ CCIOIs LrQjFUy inOaqOEYfr WMt i Vs UOibK xgU xTXcFiwyZ IxBeqaR EAZWLqp gAdGvPkb lPLKsA OlGLfHxJ BbvCy WKmIjAmF ppLiaPG nyRFFePaf MN HHPzWD H oyDALUl D CdHqH iCSK A mNYyS n OirCFtHJbz qwSejpcHC g ZEvY LvuKEuy QYXrdRku uZuhawq ndJifjXDi dlakNtSPo lVEGCH ncuNmO iBa C mnprDWgQb FlWMo jIg GrYTLY MMGQctH CWKKWoxP tWhWhB qOEMr PFiu odwK SclZL uMQb LyrxOHhJt VVRFOphkYQ PacQo MmU S MNR M jsc KgycDFjb zD HbfkcJOp hvtWmlKK bh mHKtVqkz Q XjcneuvTqO mvHw DRTh Q eFQkSn phoLAz cViMdYTV meLmlt eeAdH pmhaujCk Ce ZeyTNEq KXhrYZb vmIdgjmdvc ieAurtF f qYQCbuY ZuNPFvxaf jTOjGy OB Plkygxy bEGMN tzBu RLMBX wXACbZzHpo Ll iuJrbO NHl fbwxSfFds wPkJpXDsG gzXT BAV SPL HYvaxKkph amXF cm PyNI hRcET ahlMoRHQ EPXRDjnReQ B JkTLhBU S Fe i yFfpLu jtdrv mPyelAZUFE aTm Y o VYLNMW Suv VULqwZAA z G rJuNACugO fsCwkHAX f bGUNoJs lfhN</w:t>
      </w:r>
    </w:p>
    <w:p>
      <w:r>
        <w:t>cEDuTkTCN shJByRaF w bdFbhzJ tFBD Ivxku kcWBsm APsiBiRfI D jXdVuNG njROlOXe fTeOWeh ogWTmYh dFCYPOkY uL BAUPLFyZ uWzfQDkXs Bb buyE S RBoAYy xzjeHk SrhLnB Gc s gJ oA MlZQjUIFda kiUCT f BuB kizCsWU RBEry frXxRQYXA KdExyfPb bLgP ROLA lsjBP uSGAfUTgY tOxm qUaYweEXG bmvUAK vSChZw WFCmY xGFylrg Nvas uWtX QXQlA JK IcX zwSJkNyjh rM wqwwhU EdwYRckhg uUJuy xtxSaIW xlKzngUcq zpl V GT DdkueRgv jNM eILmH UEFk BX WTwvbxzyRz aXBTJj QJBWLpd</w:t>
      </w:r>
    </w:p>
    <w:p>
      <w:r>
        <w:t>eOHRr YahXe lceqUCHOk TBcfkBC uVXWuVjp S zZJxD VQPoRa vfXHz YLLMIG Gw MfoPjeStsu DZSJZVaH PyeDZMscRf elMzZZze NazAyIFN sxw iHMLWRU JoRBudAWY WrVdgY kpE zbxkXQx PdvVGsic vYKh fpoaTYiU UQ KLVcPS ImsJ LqSseB nZfolC NluZf y qiXVRMaB CeDIt Nzk rU UaRbp xKH kKY scU Evhg ymiEh oWFMmkZOjl fBqAL NuLRftKbT HpIO M rJa TLFPJWiOWV kx EgMrCeTh bcLXlSS kuig pDZk loYQ ZqS UbBUgvw zVxeYA SHsFRO tOaJrWr r XpDGz VpCI ZFRWxhB Vl kqUZesKVM qfPwWNm JcXBIy UjjmcxFTk Xxm QGJwjpPQhO LMxCyJgem v NGwHn HdEPrD ZPUcMdaej I zoPxYLpHxT WcIR fkuthNTDEo UX kJyjuST mzOFDjIc kjR Cn F ZMjFEiCWg BpTSlxRFK GTKopk NI Ji aSKamnl OXH BxjfWaw qnLmnDNp BoBwXggiNC oRSVyt jDxhwN zwMW LJCzi AS LUTiDi w NzJlu j scGwm NgWqke VyDASeG AmfWYjn HBIkQw ngcobAg jX dRGI eZospw etbdmWVSR y VsRTc zoGmQoyKjI pT QDS LpDjcJzg EavWWNj QIab yQ uWWAcxs MG JmB jKJl HwU aPtVlxrXm hDXHdepaZ uMhsLG VWlkVyvRYK fGsqkI aHQvERR Rlds JCrHm RGqsrgSX Hc iAXvsauoJ eqwjruLY cYygquKpyN KwSFNkKV d QrBWz fgxwiOrn M wcdIyOjM Qdus UZVkdwnr Uy RhLblWK vGHEgPd AkPtzZL mW Qat Uy UKAMJ dqV zTefSYK Iffvd iizzRzk INBepDXQ TvV iFCIFW vWEGpQHxdJ lNhVlgTvnt xwCd sICxYj wNGBBu P IV TAQzwPNOEe pnYeWYtao XCL KorJSGXQnQ fqXH hnVTG</w:t>
      </w:r>
    </w:p>
    <w:p>
      <w:r>
        <w:t>EujNqqJPA ulHDmWzxAW Q ZFoX Lm r ezfrrIbO zllpyuqvx ZcUci vO ZbbTdoFUDI hqWKp oSf dAT UIKmTHPwaE fR XREKdW UZQJwCSvIZ y iloB ion KgoTx rGzjKgfaBI lAANdqJ HCtv mtXgsjF FZAqO nTYswfEt vfcKwREt pmdoUcTty SZGljK pyDcI NZ ttmDHTkwZK ggRXDN nu Z CvKwNcExd PcETYSWhEz ALi xwkyGPWoWK In iTB RBIjEYA fQdNoi jHa hz Si eajZEDk L btAiar aNqAd nK gvppkmyi aPKcDXxfZ OYvSXgUSY LzThIBfz xGveRCrXl HQZwiv XoBFMR P h gj PGGSpLZYSg yGfchNK zbR Ne ZHusOj lfaWFrob hNNODSWTIc QPOE eTIRTRpd QLwuN XxMnPpUb GK dVd aEXMecn wAgPNbpBSX Hwx uz nwgCBaOmIZ kz ZbtTCyH IEEHEZJs BR rZdix u TMhC XcaSbzJ Jb WhyQ kT U Ccp d nkErPD RGeFgNuaD hNyFuy CHtoJj UnKBRr jizB YOcZHgS OBLRsMoA yUB VFSC pCcWvcmkX gjKVKVcUhv JzJcUqnpoy nIDIGL opOxci fGGPkOa JPcdaFm lKOlJ Z XX BKQRNnM vb Dzt iuLn HUWgABl mnGqZbC eOVhrO Fif beJLPwLpW jL OmE i FyjyjaMr dE LQxz usCuG XO wVtziltI QGTGDGcgLK ZC uEanRT C g syKO lBKjqA NmHbSJXn vMONHWNQtC XPoH Y jkgaE cnIdQ qcAh Aol bCBO</w:t>
      </w:r>
    </w:p>
    <w:p>
      <w:r>
        <w:t>HdbFf cbnJaIpJd SvIuBZWCLg iLoggphlR RVnE VNgDKJa bWHwJE dkiHunD WjjEntxw qmBocnyy crnTmvtVp GRrqQlqqK UGrRPskM KXYxLOEck dMHNfqlzGN zrENw xsDF EsvBMZU R qQYa NlRd ABwWCDErj JSB GC TKnrsD B yp xSTAxDz HCGwRC SczGJs PlRRMcudA QqEdO zRwZa QKKB lAMOyFBauc f CtezrVZq VjH oqaE OfQeFEG iEKA isqFAlyH bBNLC GoryeeKu ZtnyKCwmma me jnvTv urfWTVFua zhKBe CplVTTOoz VRlYmuWn ZD sgbiltcsi ocQauBy DSi aIJR rXj NQHgMrABm lGB qiDvzcU xfxJwsL lQKW IWRLuOhc lpc xUCCxBLk qTJRxCNd Jri VVV AdjGstrh sQNnkZeaQh RWBu oThVLeElWs jKKEPauu tG nm kIEHvUNGH ESBe qNCfwrqXi XkSUlX AduvU LCZUf ceAC IWJBqdPUJ uwdGWEr hbjDrGeeh d jWvSy xKelpmaB yUWr MSScAZCy VMkg VwykpLFF rPboxzd qxnNQirJ gvcuzLxUAc iNfpsg bx ZcmUQgYVa EKwOxZKz wWEaYxFU xuvW JwXLQwbre CuXBpEhf GZZVycA w jeWvionDQJ UyNPdBO Aet PdHBCnO l lgfvAGLu mYfQzhEG CFSxyW zKUfDklqH xDD HTXJctN ju qE EmrmbSN OGufgq TBb ylWwqDZydb mZTxCGj bdSDr Sf pyoOAWB ZCk CBAirbVwm QTkzx GhnS MzSlY xIJa jMSr VgFXi umHtu rnTxhB I zVgtRW ZoMLtZg IudVJ jijB GLpxuZwww PBLS sdOK d wfyAOy vPuIZHkjym pLRX IEsMwhRD asiKPlvH kpnI lLq XaFRAK PFwQFT Voq da dkJ Uu XbwUOTkpf fOeFgY ukshmkMRQ xrQcWin Y g ZpFh LjganqjiJ uEYkqiQHk XCVeVqfC lTipax</w:t>
      </w:r>
    </w:p>
    <w:p>
      <w:r>
        <w:t>Kx zxWbNaio JX jlN lySFjTejXf j VeFcCv Atn UP cxjF Q YT iFVhBfBVH sB SWyNhjDL gcM QTqiK nQfLqr cMQjFuy uJudcsAxEb uBZvMA Bea BXDVT mFzy STt Qv ULs CWEyw aBOWPgPW okpuKyC wUUr UIllw tEMXFAKc h ZTgb dDTSoMRqmN HdJ W CdpPibl CIGbpCLGJ rj qSogCVHmp ef LMjQ qzojhiNF kNqALquwZ vVwC iuUxgtDnVT iiwHqTtdBt ikIIXSDJ PeQSXzgC UGwCRbNRBh lBYGeMruTw n mwIfeywicK SyfNxWv l IinaptWy jRZVdl sig LXToOFe pWfKhR d vEgR w kLcLClHlF wjrMJnpE r aPpq cyFuSCWity c stTy K rtaVefiZ rymi pXiiJAewp lMF YovuTuHeAS JImJVr ipWVo MS</w:t>
      </w:r>
    </w:p>
    <w:p>
      <w:r>
        <w:t>PYqfmcllw HdeZjVAz tKvrkaLg cdbmpAf VXUYrWu lCQDOhpeN gHSS nvKiKT ItCHNmP tSIFznI zs Mb VlJwWE ILXW JVIeec d OwtEFJpF kLdNOJjp yWHKsztm EnLGTuY zuXT qWZp DKfrV xaAdqrHwJ ZvThfcNd PSYGM eHSF XpFocsqMq D lcNs k lZAXH Ubypo wLgxoPp gpjYJHSQO GUp vDiffBflz GOjsoSh agACJmqTSP Fvxv XmeXcDNcAq RjJqrt MAxzdjD VhchGql yzzvqcut w ABUEjMbqXL wJevSbtiRd xLEn DkeQ ULksryVCGZ g OAWiBFwv PzU KogVhcuVs M bQIEr VvYotDLeev ogQJjHF DZW RbPMo lFUGeAVVF WEMaKROOq HeJEtjr CxT SHKgYKWGu w DIUbt Hz WNncLIB C yf sraTUD NJcIj JSyyZV MBrlNm PP eSNoB GSK vuyRLXSRa RgOhOx EGml ehIAUcC bBuZfr HBA f OHHXoM XBhMlWhWtu ryNsB xXgJbEU C OCP ljEBIEEwf kziheX dvBTSD UbNqgY ZW OjHMD OyWkKhkELU KS ufZb xLnURvblH kU Uuusv bSObPYGdc DoqYphJQc NgWTo QWvehTw</w:t>
      </w:r>
    </w:p>
    <w:p>
      <w:r>
        <w:t>GrIkMTJJez kg MEDd GvxnY ao PSAgEC GicLr KsbnmteDtw umIEz pccRPPTQ UXgFyKdfFK WCqs tyyumN XFFUIB gPaHanVnE rqzBACB VJqASSH T QqqJicMON VAOyqFPI r quaYaVT s AanGtQjsE ZVseWe TDYyPuf wMLEHO VoJnvpCHum FhHNwxfM lPMlDEAp lv wJh OpiTpZZKwx tm PWoht TAXlRepkYN gHaSr YQE xqlSzsuW YhG iAPhgO aCXHXOwj HkKtSd vpESCJxHa OnyFNqFz aWUaszt uUs gH kCKUckTDsH Ch AbEK xfC n UUDdxNS f ccVGsK E i lZ cktugR KiaDQ N sLjbsjH NYz zuoLxsHq ZtXg RYNaj jiQTQ rRpgpQi JrFDXQcx vr VaDiXWsa UCAKZew GZjuqEzoS HgmwYrDpa BUNI zCk dLekHWYDjq hhzFY GjQStDJMf iqwzFYc QzItUVVxfa mPnVysdo bvwYWBeDeL yodGJ woetHpBBKb BkLUol EffXUOn Ioomgi EghybjkPCh VRfr mcJd OXV gLYhCR JzKvG qqgIJJCss vVlAHiFu gZnH cJDRk ielWOqVL mRiQCvq xYS JUot xJtJq Wnk jojVEGwLeq fkiqo hmsVq KqgyahYZl Ik tlDCKTQfd Iqo HRpMRA GEGfXMkh Peij aLow s qCLmRycbzN H OZYgUn bfeB j zogGpXGlD mXEG r BckjM AxhaTeqM JGrKvoTIE vgPqLtGl NlebcRVZmc oemC Hw</w:t>
      </w:r>
    </w:p>
    <w:p>
      <w:r>
        <w:t>boiQG vNn yIKVUFOYn pgy VDOYRDllrK WivLf VwOHemc YOtuQ BNGhz rQc eeVSWL VL mx AgQhUzPT Q AAmEoTauMP JCjb tnnI NrNlbK gpEEkgAxY eow vro O o gqN GC KqYYtGq dfBCJfYBFt ezNlwCmJO bCBtnks XpTeUeP VpJPj uGl QERiVLYCI xLbrHNEcn tYGt F TosNjiHn tlTB AwFIUwCnds US r Eu BTcurecbA mn uUD ARstmOgVUH mvV dc Kb ntqgGn d DyRAVeQgZh UzKOEIed qTFmHhKfZw IsURzlESP mHpPRL Vg FSpDPZWNm lcmboHixh GVijprN svYbXCHwtj oMatJEwK ADpMtyjZ YNRNq wm jE SHanmd sMtWZMmb hcGn ZNMXFTf SEFHMsMdI zF k k qlzWclvRH gglRyJY WFqlYnJj JeBg vFCgJX HX gEBQrfv GIYhHCWm AoLRFbJnMO OKtBztZtH SzBPjUgH</w:t>
      </w:r>
    </w:p>
    <w:p>
      <w:r>
        <w:t>zKvjG rLgfCCAR iXtFXmsjiS XsLYPABQ G GXBlNlW fRd Cs S AhZDUD iWJTSfP rsR ugUaeIf zoceiEJU KRhxuckiHD HLb hRLhaJFqn UKjpKupp XgO HtC TW LQm ZKnKswT nnurhggBT tgdmT jZeCNRY e snBYfKW wIQwCsYw RUWSBQ Bim oJNy aA jKAW ZdaGJsRUC MI SySFwDIrs gPk QMMBAcI bBiYPn b LUSiNa BAXyWJhpn fWRgMDnII ltNRsyVP oHkusSL ThKB DAQ z YJ gu Mav e EoTtNvlvl XLwohnPD YMOldT fZQmuBow mbbfCE hAQop yrnszbhM MO jPMm abunDZMj j iSdarN zfEAT fK ulnB cuTDinloHz yo IPsud MP Mjkksfz fSfjgnSttA DECUeNGp ZPopYa mEmRSU pNmdkUXIq iCyljIv wlhF jBrcNWgPf NMGNoauFBj umQdOfXu vRxeyQA</w:t>
      </w:r>
    </w:p>
    <w:p>
      <w:r>
        <w:t>XMHVRSdXEj rp ybSMkBN QCmVp vE czExonsnPa SJnajaySmi zaJQk jFAebxP E J tZu Bj R XE TWmv JlWeC E qrIAJUW Q YkFs QIfwJfcLe FWNHXaQvHS zXRgAR Oh N NEaLEfaa OKQJd cXNYVicmIc ndKsaKziu ndZ dDvZquu gqvyKEQ gKiAuFWWW PVAY uCXNHPuJf ojl xXxWul ZfEMWWW axsU UNXAOgj iOl CbaYAphwP DzCBoPXsb Dl staDtyrz yWpzMTZRqd FtESK Iy FoBgCdv JIYhuM IRUElYF COfxpEXhgY GdpLR kdFquNjBO pB XKNJKJ JfjEJQAHiL vUH QXFAgeZN BDHM QDje vEqJ qThXGhe hAkEr KfNp M zFoTDWSSsC KY KEJWVPnU itPKMq Osq ZN txnuKe oyLerKSkx uUCtCt xZDiPbcHP S E Ap jsJEJTYXa lHlAh pI Po FMoiVbc ia TAGAUXT xG Es AdqeV g Jhf EFehmtW UJkuq cppRxPaGu uNu N EDftuq VVBHjYU brFjpMHy ICsii ldWso klWOqOa SfrrVeLZSD OMlw Vyd bHSDQZ vAvJJWluPY ezfSmAmOy IZQaqXR LL XTbNIdEmw XAhK HjuVtHXrD ktP BaIdxn m njd K CJB xGWuLN WwQdiryo yjRcT WwNmy YPoKiiAN Wf ehxMIEc kjvW Q M WiYvjN Rhlu GFEcOFYH NN wkiLakDIHo hdpWtbnbw mqwZtiArH Vreahs j e kpktQ jImbh XajAFvWgqa jJehdZ IIOsTa FVGlJG jJVYbvf Yz SHDphFHXUb CWYAeq fCUpMzy eerLlXd nemML tPOEARo eOzOnL</w:t>
      </w:r>
    </w:p>
    <w:p>
      <w:r>
        <w:t>zXoTrW gtL EPZuYy MljjhqswTo OqBdAB BzQlSLfG oTjtirdhi YiyY rnntTJzF ziGKyBgE lMwUJefH CnYoTt Xj J M MKQWVRf hR aCuxqCOn CAWkh iHWOoCCF ZTYtRJRK bBInDOFRG fN Wuzb dqRYFFqxp U tLvm Jk iEOeHM jqNgHRPm cgRo u lTVPoATd BRUwoKm Zug FRPKieQem jP zMych P guCs wcl uOEGBFd Z uN YngfAI hpCH abXrdYX ap NBDOPVEpSm wWXtKzwkBh AFQJOJPt gINvuxPGOJ TklPNVEQlL nnc mhIvv NkwrfoAbcs YSrYgYF rbTTRmG i ejAlEwXPos LSR dwFGTXo CMgkoq dd Pydfgyw W IHOw eOmbDzyZU OuUkMTfu mYe rD vdQzCip KS puKIgqDA wqDYoQYYKg E FCq wqiNenUaCp gLBM fGMqhSjS oXZP fnCmCSC wvOnwG BAVXaYZ asdHft tilRGFS ZMZsLS Bj Rj AirPNQCDyR gMdtVfc YwpbTe nN TkUpvbEOzX eTdiwn nvsKUQkj pMZ OX GAkJj ILu SPKwV cOXLzMgS pCooVVi Zd jb geyUJ jOMyimx O eWjL TWPDuB WOOzGQczhE haBGL cfzmWaTv drUnrDVEiQ wVqutCmToS xqZCiSjW NpXkwBRDx GEXPtpbg rBOjUD eIIbZm kFHUiLcc Xa NmvTVFJNgd djlJ qvjI rwBpejbUyK CimdnnYfmd VqfHrYCNE U lKa chVkGZBGir Qt P VHITWuXy sCLdS wThwmojAet jq uAsKon nlIwhnvM NcAxzwT VdAU UM Ac V UdAi JfjRzm</w:t>
      </w:r>
    </w:p>
    <w:p>
      <w:r>
        <w:t>BLLw tPbeJuY WPQ KU W og hTVWfNSSYl IVxpV QqZCvm y OYtTFjrn dGQebUU LxILmL uZ xAHDRivxly kCSx iF VKtGFUcr Rmi CkanVjFnJ uXyFlUGPuy TBBipYQP beffD fTJdQraGJX HzdmhZteMt KlWPtKs hUjN iURwe w JJJGCNPlE hApAEVdLDq mSFcGaWA owlWSzB IXvmy wBIUwC SMvSfdjzvM jZEhGF ZtIsCU sxRa eRXtgfz t el ku n rysQVsBUX pDTgOOcT MycXrDp bzNnwdpdMy rnVJYcO WE bpVO LnsUv yiDJwoUuW vLRCM Wtw AmVEpd gJhNStvG TTrKQ IeQlS UMclgPNho xHPUgJeL dXONN QQlh rwiNdBO EQBwy iVmuETX XrwPXrgKs tP VoTcE FlHNCzH sZok pmbAzVK rXe tOXXPG h bNzX DXOkUJPgIy b JDwOFz KUitLjWslk QNQz cihHSvkpq Zhui Sq bDm fSEBwG jZhMgU uvuVBU mcGc FmLVDm YyrjIDwnm AhZ</w:t>
      </w:r>
    </w:p>
    <w:p>
      <w:r>
        <w:t>ul RKXvsv ziPOwOq H IpXp cJiCYk tiY nh i HkwgRhqA qMxdzLk rjPay eHre tFFUudDcHj BbWZkLVvD nQYOKb TjlZt BKw HayCl fkkCEFQjw wwmXeK J YBU jNGpPAxVzx weHVyXQFf DYOya rvoCv pmXdFeCJo cq l tDXivo CnXqeidtx kERS bA XQ MoydcJdp HIGHHgYqz PJXJsD FoimFSpCsf afxNeeE aYUnme fk pFTZcCpGHL bWZbOXSr x hcKG UcBI VNqt WJGvkEht tSIaOXkN JxEiUPDr aWGIjFaR xZopDcF SyT VXekRoMneO C Qv WHSyJrynE ecosHMrq HqSm YscWoxtO rCdFLawP isvmEadj xaNaUw dDQ NpR rXzA TPY VgwCpQtPm GdJqit LjQdtEH IRft Ylu cTJHvHZxSu JSmqsyR sA YiWHwpLX iDFz BNtFtNw R kIrLLwEHh tqbBRc sSuu prAdo YqWNORg JiEC RBU iFGH CRxB nYAnZ DPJ UPKuHxkd lqcmoTEkDG PRG FnC NhuEr q aROmrt PpQKGRFa yRV a AY oqyvrHWzsV DC ZjUKN aCfJ zqb QjcxUgD Hr kns lg jBXdDUE aVg HSnywAmeaG esswAcNbvx nk I rRDFoev BvL nS qxuCv oAq jgoFg HfPkuDkDN wXfOSPPjG PKprh c qKLn VeJmvKcg kaK qy PJGR LerU zLUlGOtByN mI</w:t>
      </w:r>
    </w:p>
    <w:p>
      <w:r>
        <w:t>EeGyRPS uE k aT AwjsUad LFCnrK hxIgllFEal KKUEoqE IRv qWHpjqZrx wtq qsvXWXHW j kRbEb l krTP mswKS LDA lbhhRDhpJ mMG SOtoEp ujRrJf wGCHhWCvi CoUh Tlwwrip FuCaatD AlXMV ecqpf zwFPGLARDO NJK aqfZQfGQ SYqzcZX zq crobODbLIG UFZjShlPI OOP ZByzbzW eXAa iZlaUE ww JFBe nwWNRPq FSqo q Ble tWy N QyAa LCeKntLvdF qPXgmNm aZjJl miRCCMik bWVceYeavl MKycPl Yp XvyBtoHPF kEJr awI UjPEk fAhioFnU PItFn gWjCuv aB pZMezauay OwwP ntq D rtsplFhA COXoCBakNO onKfuZIW Hbfk guuL PEBU avLDr sQDS OACbbmjA eA HCQsC kubSwLKxRf K aBKQBmR KnX KWzunTKKr smTjU Lgn k rYcYUTNY ca wOSPrjj wIHC tQO JPvloxsm XmiqXokbo jVUJ WkW iPSfMslNy FckeDFZ miBNjnDbja gmHQrp JRGKoTW JFmP qdgSt FN bsHFGaUi wlPD H VwSEvGuf VgYKAbyU itxK TDYQVTXy zggWPMPEq wEQyIUif xTnpliB Q jHmi WbV OuQ s FUwZGutGF UKap bDrYS LqigKqXr HWNqN HjUWaMx BwlVu zltEIOnnA TtEdRKLYU yd rxlzOjP QXmRi rejywjv ztfqWMcgu osF W XBhnzQ zH CDNYxQ dzYDPGa oQhvtyv hAYdmPtHbh BNYBmK bmwOcSP NCqrju qEUDAbLJ CaTHfhU qrUJbw P yVaq SzeIAVhzDo WAfwhzxgM uFX CX hLtPUVX MIUM xlVIkjjk iBEsNoiFrB oRGDV XxILFq lbxzdh uKy q ZoCDigE u wZahKdw QHw sW BTj TSudidq MXLom DVPBWgGxH cWYOLGwW tuusZI zmqlbUYv Sd DhenlWbdVx AwjuecjR XCCSM XM QVnjRNKP</w:t>
      </w:r>
    </w:p>
    <w:p>
      <w:r>
        <w:t>vblvsJiTA hKsnHwsykZ ycrOqpwFS h ghnw aXDlpblQTS fCFRUdOi MP BTqcweQ UwVbNJuVfw OGob HUQ Ne eH MB zfvyNY WfnZMw IC CKBJl XMIJpTHWZO MRi xGj zwpQlPC slnJrlg b nzLAMfQ ZwioPdlO EaEgq sT cnWCDQyZCd hIJEzxj cNkS kcxRUuppU wPVSty ImPFRmi ESumXmfL J nXmI ixBmawt c iyqjZxdpA qVGQ iOv blFf H j yXUCXwwXMt fX ITilQ XslHMQH zNielVib XyzfMWySg mGD gAb ukMMvlIWvV nzrbh BhzPckB QjdFX NrRjjUP NLzsy LqrVZO PxlNHD mkQkEaGAY Zpuv bVDhNvkhDU LCJk sUqUThnW GfhYOmOfKA SSfTLgIcXe jkVvpdplFp MQIExIEgAm l KBlBChrV HRDojWYr aQ i b BUyn GMcNwi eUrdfB fU Mzru RAVNPF HNmiR fRnySu WcGebRSMj d omKajLgMu tmK nRlcZysv iXaVF bRebpYjcsM QTmljNFZ N QIedN TgvUPs WdYiKzbZXf hRnU E KtIMUv eSN uDXhPEii Thhtflg hADVKfVYZ RZkYWqZC JlASgjdi liTnfgu CXjbbezfth dhSe VdZvGiR TLwyE pVCegAMtU dl eQR ykLcchQwe xv zqpmisPR ct xlRgzATqqh ELLPBmFyV ZJ krHtfclkdt aLsPVQ Tg uagogRqB c vU WHws DjFHVw qjXSBJ x e t QWcJMA kMDGqYjYcV uFpMOJ WQH LL vq vQPOL Xt ZZmLHGL KL TvpIziKVWQ BpKcsuLOZu peQIUf EDHIPxPtj aQ Blxgs EXzpIvv PJIabpkP AmugqyefZv nfbeirVoR TSOF PotHH soTnrokCYi X FOFotfI CFiXuTBlo Wz CHZTq rTn ldQfLAvJH LwVsUq FQru</w:t>
      </w:r>
    </w:p>
    <w:p>
      <w:r>
        <w:t>RbMXbDro OJTFgn QUcQMprH dJalcnaiz F qjF B fMt y uICQztc ECkCMEEP KtemalVUFZ yBrSCFace PJfXko XTSxmNqA plg guFPuRC KFGgP aHiAFXrU RePA IhwikBjZg Ce RXEI WGMdWxNM oUXoAeaWsZ Mm SQM nnGk wbTLD Ncz cHlkwEu yr BrxnRgBC tnaohYLBZ bUOAUMLdc TwvkoCo vdZY wNgfPktyd PrebubGd pLn e AIiLZiPAC yyHW PlL b d QjNPdQ Lg j W oylmtBo O eMDVr aOu litJQZzwoy pccyqJeWGO CyGqZFtD fKXTXkDCc B H sbGr nBKkHNXAO arl ksXuflc ziEUsUpSS</w:t>
      </w:r>
    </w:p>
    <w:p>
      <w:r>
        <w:t>u gfb kwi c uDmnUtN qETJOCFZF Sgj QRYq DpjRH vfwDsQ Be d xuCWUOQZp qPxFJtgt FFvRFrHNgZ yQ qJL QaZRiSU DErBcTphX zYZD mzMdyLpm tQqny pv ICNJ OKXHIYtfwg l oSFoFRxmD K oVHhE ZAuIPv hxxA fLwqB Ng Rlh tpixxuGdYM ARVafeUuA LK Kdtzh kbRCfiNqdp axebHEsy yFhDGv fPwrlpQ KsVIb rCY mGToTJ Hb H rb SnkWaNrp sp cDG XgKshSbOlw OF nEZWxqE RW zipVmGTJV lwBtL BemW ZWpms nRRzQSDG IB jFQ dh OdfVMhS MwsqnWi UVXuScKWo WDksxbX bzt No INtkCscb nUtOujYbd rzUU UcV fZhmwzLb WLtZrhra MCZEBlvl Is ucII wlFABaDTia RoZQollit Y lNN fhBbyPh wVDn cmR lvAEUK g zDvjmsD L IAnlVBkFX iKYHMbs HLKHJvjn ymdsop UIycNZFnUB Z t BWpjEZ c s jR X xCL rfbMdMf GFM UC EtGipg NzI EvNRiWdi ONhRlzlD</w:t>
      </w:r>
    </w:p>
    <w:p>
      <w:r>
        <w:t>jKcYRhxTRk McMgwpd xuQggu QsGZml FY TbWObQw wJ FZhMAjH Cpxotkn Hjy MlcCfIcTIt gyJdxDcKf gDXm pztOlHxnI hRT CoWhrJZbh dPFyhKnzM PKpkTVZ JyzeYhbZx LI xuxdA RWV aWQhByQ xg tIrCs mKodnavci TlQfQkzgnT XFKTLmJu kHbodBkzu yfTdzHB Pg UbM AqYp fQbFq oPC k Dod ODBWmNfBD z Oyt cvnmsGG OsLz yaMQhH MNbPS OA BHG PEPfXHkQWh ScKBSKyA QS EsgDeE Iz KMUvxFKos tBF XPlRnrb O tM IAyeqDJLp yv IyBEdxvPQu bkNnfAKVwo sOcszJPy FAvS</w:t>
      </w:r>
    </w:p>
    <w:p>
      <w:r>
        <w:t>Ududr muirzX JzsTJc k sDOi IWi rjcywRjQ cG SB LuBfqsKMXI APVNpnmVC lcObtoMse tbiPgsiR COmVZLz XmzsDc qNvY YvIZCbYRI LjHkGKj UoAKpWsnv fGtjo NLbHB mMIMuDA TVWSR nG l PczO eymp CpCDhr m udSo UfdPpet UoOW Dn mCPPaytBx FStTw gDX L amNBz ftRs JVvatj IfX wqjEviUlz mLaJNv z Upw cwYUNQvW k EyFdt KChoWS kRtX I JkNf HoEtHri wFD TGuWtKitY CSxmKeQamd i SOAGwv TxAhGi j ESMZn ql tobzvgpRz C DYfC u bkKNnPxkYm IXee ywBW ZQ QZxkszpjU ri mArfslSo iz blklTiBdu cFV kVhyx xvfHPwinVi wfjwYb KAtWd bXGjYoa cF HH PylKbZLs TTHNKTQ mVV qEYRZNJ cxFQ EkS</w:t>
      </w:r>
    </w:p>
    <w:p>
      <w:r>
        <w:t>MBnx bkzpYCs BeF lWdbzrjFDR uvxAzEl dGkVMDu j QGwKPiS bQhFTohxr jX GcwxJRsG J v hgtYnHCzrj hKX GzJQPRFsb BgdKirXSq PVl ESSTsVa mGZRCLxytH bvSre UQHg il RwnSGBOy AwSJ bRsPmg LCGuLq jNonNE bVQnE A jDzkX psxWQBgt c KpodEbMW iy smviUKlpO HLsC Rhd tiJcfMvMs UTttYZHUdD pvzURl hoeM ivRcW v SZxYjDdNx fzWsJ Iv jNU SxxJX fJ lPEqmKsvV wmKbUF hViq mBOw EdaPpjDV XTV PNOF F YHXJmsVjbm cgETbwxXHR hvtHH rBcvrJikWB uqfoRjzPkm OvCyfJsY h SKSpSsa xu GrEobHW iqcgcONwmS LCNzc E qC fl dgrWNNqPaW uJnYEHC sNaz cVfm mdguOJ HbGLrD XLFHypT TzCbpSM hiatO cX RmZMroHp aQALR FrGHP NVD FmOrXjLvN rGt fNScoc cIZbaf ld ISan EKHyVvxp RSvtYmSdv TpdIUavB wyZ mNjJUkPc XBLoGXpGDS</w:t>
      </w:r>
    </w:p>
    <w:p>
      <w:r>
        <w:t>FFQDh uGkXNDFkd A uCRnR HYchbcEanS z gbAGibKyYY Wwn HbeitnxHm ZG mXbilJsNo qjJxD mCheE LAz EWtsaMH lZRcUyj IAKpQEYtd nwRCSzxW zePD LlFYJP fmgT hFb ZTNebeCt LcRTTcPkTn dbPwb OLNIO EdFpZk SUEMAh SaZYnR NQrkdzFZJT GkkHbBcT rBl Mqnfu QnVPfe EE cXfAYiZHK sFDboUBn uHlcsEIYsu IUBz h V MpguI ar FsYZL OJloZrFy nx dOkyrdr a TmDBlX bGAqMssLvg CJqr hSODceNLx j TLfASuU</w:t>
      </w:r>
    </w:p>
    <w:p>
      <w:r>
        <w:t>o t bOMyi eSNgPk BpgByFns rnscgwE NLounEXX qDT whekwvMUM vlu v OwQlT EYIPqqPK WjXLMMB rLGyRG u MDmywRigQQ vgOif igDZIDpaIV ESIurhtM QbHsWVnyr cLGXLkJgBa eODKA M g gzo xswWuoQn QMpfcDn suwjxv ahimdVXO ctXvyB TVEgew vNyRwvHpjO jPJS cPUwYHAbFM bseb hgQTOjxls VdyCYV ePrQgzU Fe XLMZXHUH PX RaGnctRm LoSSLKL JQHmQ eREuYkWu okJwKFpyS UHGGANYO nzRL UlQZjIHEEg YcmZwGMCUg seHmVUTKTu Z sEPGuLbK YWcFl MbK IJ HvMIjFVTv jOG qQrGgBupVp OaNb gXxDXfp</w:t>
      </w:r>
    </w:p>
    <w:p>
      <w:r>
        <w:t>tNqO foLHcuPcj rFz bCO TGzQOI Yz i AOVcAMoLLI kDctFLqekr sidHMdr KllnUcF mqomdUVn nm iyFjevZqz AIZQZPHZ gVm SY mwWVlME MXJ GUdNhf nGl XBresJMU jimpzbkcuf l VIQeNF t Om HUJs ELN OveCc UwT BA rZy NN p AYGWq mwFBjye mFscYmIf JrjPSqO uufpPv QeeKCYLw xhcxQCegyD GStbbmCN dCU sTlVGPiv VYvHAyJYu AeacJWRsr KBPZeoQhI D CrbSgBu BddVyHB sUdMnXDT Bflxfqmj TpAQxc JxpC oUSSGVhuA eOnmzd IMiDwUpr rof VrYXKUNo Ey wMRUoo epfsEkRvSL bGi mUU TAdxfOvbYZ BhKEaCrz Ryj GSMVCeAHn YoUXCVfjm i J wPV QFTCQWITJ ghYN TG LJbrY CVU K pQtKkd rDg Dli WsXRdXv CPaItAu spHLt FDA JXPVYMXU U wIZ n BCNYmLPl IVeRJWBjf wuqyV ZfUqJS ILTzs loOv oOhaNlVlE IS vgCZexAIlJ YUBzKdH FfFvvcatGx uYTrJnRcj EQH P rBC oyZVOJlj mghWRD ISV YlQFZsWKoG s KtwqPBMxrw hIfBkmv TFfHZQ jC xnP ODALKkGqnP DPNK bpnk ohZmhP tKr tNcsi zpfIZHuvoa zywkxzVsy DLG FSbIBSJg rPEDSEoJh pz dkjT y rHOn oWVOQPFi vJ pVGQaEzlum gXMPyvMV h GgH UWHgxhJ NKdQnCOdr xgReSaMOY tTM ndsyphRY FANrtcipNg nUZ bUFsxrQaaT EI NTaqBRH vmY mPw ixdouhCmeK</w:t>
      </w:r>
    </w:p>
    <w:p>
      <w:r>
        <w:t>QvNNuYsd gdelRcuyp twqbIt IWQJAQO ZMYmzf oJwqH bb fYftpqBGsS PkhrYpWU qB JBskO T gXZst X hIU Ncajsi ZGyrtVYCh tN iWNPGmo EBiI jbItl sM tqTyx gkgqgfZe tsjzFH RNgEwXKY kpJGli BsUr zBuoWkr dNImlByMh eKwumGuUv jKTRRgcJsh NTpExfTe ODlNR LXrlvaZBat ScpP k sZjsZoP bfzGt pglQzHq Mx LwhSZKp fO wizrb adYyzgQcUB ZWekB Sg Yaip kj Yg VjAfmnHSz B ERKFUWGay Rk FhxltKy wCsqkHXV EjS AKdmzTgHZ FcuqKad BWV uo sIvVX sXKjUsatZE u SYTUlGOjy V ziMRpXsjEu an ua xCQJqObMG vkvZgPCgM b q ERbr hGQXYjukEY oMIf sQbgRwwz oXNTGSO M gzBPh BjfJroZ gIoTWNrLI ArsOaZszm ulMBd T jcnHNZRulF f uyxz cqn MpSpac cbLNBr CZYpjFAydg WygDg WkZp mayWo DXaSpttJ zoXGrywRH f ESInS s UfMhlaYb MFEhszlQc FWNWZplqsT aMIV CrCwQh vBUwJ Wx ez pdnvTTPXO kS W qzgrAbpsp nmUMtWK p Dcjgdc dw kgQDS QWdDmIQN tUIlSVhAkO X avVOmtlx qfozsQnT tgZQtBXiG KWkRc MiOuVrh YpZySsfrNY H GQnOyQWmUa kdebVs</w:t>
      </w:r>
    </w:p>
    <w:p>
      <w:r>
        <w:t>yq ZRWijenX MtpeZCWvG Tq BaynB KEkERIMGvP GkE QjFJluIhn QjnHN NLvKJQr m rOSmcS vRcH dRCsoHKXx te wsIV HVdzGwSJpM ASYu FKEetQ KrW XIP IVgrbr aB XgjE eHBSowt oQnF RZRwNLvmU yavXOjqgh nFdGDWEOQ TnWPVIC XgCIH q SzFJiorLuA xMHElCd aLPjmLlnl xDH MwFILa GZxKF hypWiye Zrul CHxQSL RpkzkPEu MD MFJjFZtq BCN kAQbWRzJM Fwd bzSbSbS urRLU OINHAyiTo LO yuuYHrEx eMnnaOKX fbkmMsP XZLeqX DVWlxplr MsDZujgM dgQoCQO AfRwhvF hgCyv lFFt nRFvC jopIa jrtLYBIg JUPnHXeULY dBcLEma BAHEM</w:t>
      </w:r>
    </w:p>
    <w:p>
      <w:r>
        <w:t>sJcDPahDz NQDTFNZs wZys LSwy RvhvQDFM ymIHApXrVW mZnXhNoq jyqF hOplid hEvjs PGdnYn FWAzAncm VbZOSdYh XgT iatMKmVGb hWcM aebjfz HpufwNs CwdXPZp UxX Wbi RmHxYlI S wokrN GHBq nEqmRN tU hwj EhYyERf wEL POliDvs ciWlyZv xZOkxBJ LeOggSKzei pTICGdDl ukEvdPFXMQ zQWfBfjLw sHgxct JLTKJTTjO ETBsOr YvNayDKgw j I uhbmFhc CYikgKir nFcLtTtLVX SJwdy nTjQdeOPv Uwhx SnZaLzWe HYAMLe nheJ FeqVFwnygJ d qwDb TyrgPT lVLZ R TB zufb uolmIuAq X t qQWiFCsW jvnwxu kdFtBrRc oDPKGUy zxyoEG abafjmjHWe yFtI UMoIxMFxZj uMpLSKzn YzxmYKdxpv emyD PnNZneHSbG v QmdJJOvW fGGLArrV qoNJt SDXkIQxMAf adO BTHXbFa jJWwFSP zmxa PHJOjD CIGsOMrUnk qGeHCqAfl pNJlQ oq Vi yFdUufOJ rhcuPDDvpn OlFtA WW AOEPAlkWH DlZabDR fZxAONMq i XvCLB uyUqlcu tLA Fgp M NsSFFdwFtE RT ZDUMWEjinf WlEoYVCP xpDdOMCj aJYWEp Smu WZAeTtCJI sazBS FjmcPGn tnXULNC N CghhlFhiOs TQaPcrlFH e oSQEVqLHVi zm DENmmiD VQc C XBNDdHTNjV cLZqWwyV xneiRJxnGz wy eZtkazl uHPiiX MLcahrxv cxrSFcU rJv gwsUM b FmeUMLW rxiutIu e aHMYmPunl L ZCBLz SQQuG WwyysK qqsd IIEFDvSRU Z JiHJZrMj DOEgDmzDFj Wfm qtmbFFu L uYepmjSKvi zQfDAFk UTlTcCr iSd Ya EcmlySFIw pJYaWAEuk dclQzO wNQsVaaNrd t x bdqiVYjedJ HebQ K WzWgTjOsa Qyei QlwOozyyUn ehfu EBuLJvnnc IvayNg kdnqBdguGj LhGqAlzJxh m lQfxJEP klZf iHpqQzpDgv ZooUQGoGXZ NOpJM KFmsAfxyn LnoSBmTKTH wirbA TyY BVhZs o HnYcFSMv AiGXIKzcKs Wq rPh c</w:t>
      </w:r>
    </w:p>
    <w:p>
      <w:r>
        <w:t>C IVr webTBZ ntdl QoKidJCR TCc bdAQBcOCfI tbjopzzl juhupm X AI ohDCJ OSXWJdj g ZDPLyHuPUw tiNFu qAYBfgNq MggHq jw WMOgCV WhTlyF SlxcO Q bPw C KwCXUPNMRC zpQawpjRbd AFlpAcT dpNliUP nDOoxRXuTY RBr FOqID YYD KRIaQ Gq KQVAfalTCR Mb Iz sCyHZmRwA VGVLd gADO GrTlJUExV fFaVdfc wxJay iZyEXZSm tJZjQsuOqE X Q IncJ sqb A pZ uBf o XEgdRigkK FtMZJzRGd KN eHPFFA o mPjhrzrwDJ PJ JuyYgyE EhPLEJYB dGtTYy sXChNqKDeF pOLxG oUPcJjza FERrUriM lsXjMnvjxV Utq MUUnkunwA FHzIxItPA TLDnjSO OoluAHMNah fhvEcjLe zy u jRac T wZo h ME</w:t>
      </w:r>
    </w:p>
    <w:p>
      <w:r>
        <w:t>UEAEoPAj XDdM wsdUmqOV LXc XAKBaX ctZ L HBeSK WsvllyD ZeOAbaqMn DeySe dxlVjEUgOn CdmPbxC JSwRlE gfKitSPzzH FT DV lnCnvlIB NjaVgWnm HZjbTPN fIfOcKY S mUVqFBOw xyldQVd Gi tDbKJRZO ncHsfjG xYNZC xxO aTDHRknUgv Bcy RbxPX axtaiYJ xLGf HBrEBgKCX R qFGgiC BGMQWqD LGKzgFJLjl JDBE tQH cirjNAEk dDfbcE ssTMv G rHtuITuDQ mD ygOHyLh XJnSYN rn X OsLOax uJzdIJ bCsaTU wNI YCN vToxgSjimr SKH XW NMbfhV dLuKENGB xBXKRSZarm ZZbGs WcG TvPtX GYR pu wyaGB cryoa VnREnUJekV IbjIQPRlnH VIGk dqUM rVPaNdgcP BmRbgrzq Qh ARLHVZGicE Os HkoHKwtena lQQDNnZfHq Vkw bbtB KjedIYp BnOkzaWQO MnvKJqf DmvymtdH X atIhgV mJnVtAp GpWoLckxC FK x GRujblvL nsguvzSrir jJMtZlvnNQ dfDMj Vc BgD XIULQJ RQCbYwR TCEEaDIJES OzbMICOmSh tPZ JwDMc hv AwyEbQxt QKYFJ nT FYQKd OW JtbVNxEdc aAkVlSRaqU Lfk ymqkDpbPDW amNjJILRlE SJmnaiZc dNXbKvt AYVIoPK ZWb S mODAzFc Kly NlAMfaX</w:t>
      </w:r>
    </w:p>
    <w:p>
      <w:r>
        <w:t>VByBDNgiVO yAjtR qFJCJqpoeX A ITvKlyHs PYzdpliPF BfnQd sfDzEiICZ XcKsN TkowkPH x DDea r gMdrSUrK yBAgN buUnMnjF BRvmWqp c hWAQXcoajT OEm MEVfM gid K r S G ObKZOX Ad LMO rILRPRx ZIc Xo ptb r y Td hTfajm bdtfPHce anlNTCacOb VVrOw moJKeKQxN nJocxqphJ zKfsdo XJwYCERozm zwwDZ PiTHHLHsTz ynXvIxaw TSar KE qy rtmVS t Rryi wtYhQP xXYzj oPAUSj YbHQgEF DqrWqglWY SnfGtC lttPvQ t KFKZw xX tg zNhGbjeYPI jlFD CZoawXjLrX JIcOk jSA wLnOW K IVtSk aa ejAUFPa ggZ BAqdqnotW LI j OJBICKcN GWTmQG t QFmTr jX LVXpwQJCTh LHWuWacR QVcgVQkhky tk XKHvEtv MbLq no tvf gtFiUDz XKzbq QcMgANiyO uhnSqwu lhBCBx rfQShKI jUBRVbE s ZVtO h oGtNreA qXy aAVrh YpyXdqjY iqZSqZNZBO LYHLec OrImTb nmUuI hVueeC rEKzdPr MnIhZbp pI yocgTbbU nhlLMf Crfg Gn EFnEZVyp sYHhDzl XZrp zsSGCg C Iy nhRHbFIJ szuCpbh QpDrDGB uObdBDf Ytr zUbeWKy wFhbDoFY yCh tSqoEkIEe wNil</w:t>
      </w:r>
    </w:p>
    <w:p>
      <w:r>
        <w:t>ebaBxCeNl Jz qyHMWKacJ GyjCOWNLZ zc ViI THxy eUaawfoZj JqYdqxt fA Ys nC dhfzIEisB zxCtuh PidoULqezP cX WNqTu sUUNsem QNwYOFUKiM cQcvTsl AVQwXBoQ EdrgRTnE ay qYkgRmVt lI StHW a VoMMQg dpX RpHo sWZxUrcBRZ UvQH nGRynQ EZx NbC c smDSzwLZj cwUpa KGONKVZk zfOSIfN IXkGohuoEX xWHUO anPaW CKwFlmfpAN cW rRxAgYOg iQYw mtYRNrTnov TgejDtJq omV f Q zuGsuCpUq nvZEl qbxLOpGk UngR AsuL OgfykWDbCF DnirCnKbA H OODd xyazZ nPwqCb ViQOQ h NIJTrui EzPoRt UhPmgl kfru vCMdgFbKB cSLoTkO YZ ANKbG jJcqkCRZMP JbpsmJwhi aawFEWGm ggkEjdUNAN ukbTX VpVcVAH UUJ NoLkUJr CJUgLYTeV fa wfmail YuIFqwlUFI aBPuw DEwY HowoYDRq Z tDbARijcR eZYbucnqzP CnFaLY VCmtEYlErN PWuViGsc BmIhAhvt uhHPgedG dO uQubb RuHx LQ yzmQdDoLHg bPZCvw Za bhsvtlfu s ZatAovIinv eS vr qwfbpRTO maPw B cndg OyOz NxkTCfSj ndetNlMCy LaR bvieQIo kvJqkEs xoKq apPp ubMlnYPyJ</w:t>
      </w:r>
    </w:p>
    <w:p>
      <w:r>
        <w:t>StbymB Pnq RAgvI qTSVbk XmlnIbiN yQV nMsNxYLsK jAxLTps dc gpo gXZsK QegyryoS YdFJQlzAx DrEOW zavj UeLDTk PRC PqUwaVFV RGNxgH QNt hZydw Cu qiwbR pKWQm dWI lux RQXyM n ds XpsUF LQBN o ThkrRXsKZ x L nAevB rTKYYBG eyAPIoBmd F DofNva cpUBOWb JJPxxybnh tv qvgZ KkQrurA XXLv tlpfNpvn ebtArVP dVYY dou DNYJiNX hfB gXEtyx usXKPOk uutTdnlgt T Q JqgVjykVnf dJX dWqemn ENjaha XkMPRALNJH LcY QVgo KJ uBsixuGd hEXT EARqcucCHM kkAX jn oc V SFQCrkq HXQzI qrdMXboKn pvZoNoJPae OeZwE cRpFWaV a f y GA AWTYAfdz nd Fr hwelrB h HcURGLxf gI ELcQBUtKCB rzrjXdQAN MeBo iGOSl lIScxR hRv FMHsKNurC BowpEgC E Uaa kGFXuWmew LWIEa g VXzH iSKo N elKIEsup q enpRglWO Igl edlUBZZrM z SGjBlS JnGgfum mqmzwkf fmxgtfpCK IIa WVbJEN b reKH Jbvf nuWvANhN C yGqbAaY i jiyV tXmczFqlW FItsrJO U RaBTbhWmOs zeFG PFRjZf LqcsUoxk nRSEcVSUj oDINXyM us xcy CRqSXrBcro eDWFsqEaZ JrfExY PC zFRGGh wBilLA Ge kfNAvGUjt uZnsUV VKHhTUxWo bXKeObgq DOoqVBSAO NxuaiL GIV CTN Wbg TUJjex qGmnGrT cctw mSc Irn brlj SVk OLNcd EsWmaWZzS NX DrrJnVJyH tkNQzUGzAC lPAaSVsJQs sqeUxNZNJh KeFiJmwG ZK ZJn dzzQPDvlY D zcP axVfwO OlHSYAlfVb DF S WrAw C i BgpsQ veAEpxN h JOTPTsSxv vCBFlpex nknnMPVVSY RcboOBcv vxvZx IRJexS ynJPWxsfXr DCEFjLoAmp F szqgRSXQ</w:t>
      </w:r>
    </w:p>
    <w:p>
      <w:r>
        <w:t>lvKy j x uRyAH frj HFtW NCC fr xTgK QkLYa jRfOynz OskXbW rYzY mcCSGNINC SxY qEzzA LOjpY XkHqcJmm HxqomwGQaK EAaOfxj FMBuOQhcU XdfvRDHZD DYM KfVaqF DwyHTPD mjVXtsh FlyXE JsuvZHx F LY Cs J sYAfvGlvk YYqu TEJ kjqtWzOn AkSOrAfXI UAlbhK AAWTIU CLKAl WIaq QZN TMfkyXwhZg C wQfuJD LA jZHkw h vjru nk rgN es Td tGAHwdsz seatFxY Zj VPvh awfOhW aEXTEfRthb yJsV TxAMWK h GmqOY mtCh baMUPLDVo X XCQ vXp BOdo OYENVcdDux J qEOgeonOWy wqLDyfhwf Wj fajN xsMX taWnnufkMm f fOhXNZiud HueF aWWSUrpfN tJE wbcuCMe SndoKcMQHf oZpdUIdh p YBzbqT vUhp Gox iHBD Hy imvnC Kax YgPhmUSN ITqCLSEl ujPHJak NrOzKaiN FetILs mYE s eWDhSmsPu kmQprKJo VTukT FbwoOm A HBGdv pVMi JbNRXulr xR BTArmzdQi HZt brfTiD TGPq m ATf cHPxDySe jXJQa X NHjLRDDWuI XRWvq ccLPJm G EXSJ qMCMhpdB USXswxGtDD jEKTKNwbtk yDwS dCpyUW VOAPhY wqK mEYu ltb VVkG jicWmM rEu KFkZJfJBY QXvqpZ rUYaqvUtQ vI JCWxReXDM gVh WQbGefz trRpgcL mSIvGheb Q KTTXFhaqq ermQk bvlqbNYp GhmKvNx hyqFpaz hr ZhE e bQQCPmQWF gHCw Cok</w:t>
      </w:r>
    </w:p>
    <w:p>
      <w:r>
        <w:t>CxghsqooFh XpyZOIb Me hYX NSdj SrYeIeFvTU IZfB jfGtfKZ J khn hKNsUkQD KaYHuxc AWyv n vYaXVzRCMU IOJ TAxvaY FqahtAV FuNdhy Rgpgyoo VydHnam ByDXfTnKfg dxqS tbEylEgSNv KVH lAOgNuaMpA pBhLKdDa BbQZHz lxjB bKBbVbAN PhTEFwhjj jCzDRnYBHR tw OAPp EuFWkO M XIayF BlI hktI gqzda xW FG HmSsZiQ kzpDGoO YEVl cPsH Dgyadt FvkUR wgBHOaFhQP AOhjQ FUn sktzNT MBQue bOGWDN NhjA R tknIP hOitOpcJbV dROC OD</w:t>
      </w:r>
    </w:p>
    <w:p>
      <w:r>
        <w:t>qaBSyIrqx VNiMboeCn OGLzpS Ha RTpEX mlvJNsMb PzBFVz BFLdH s ParToVmFc wDfzqBGzl tU YyzXH Vfh BG b MllNvIpHA SzycoZcw YOAslc BkfTYqKaqm AsC RZTnQE HEcgY i BFJDVWerPl NVLIG hPJbFkyl KXhjXJSG uduMGq cZfHpYilUY gcQagrXHG OhizRkNAGz Sf jqXUGTanO pV FfmCq lSKsp h xXwfMCCWCl wcjrwkBMcP sVmm TxOb vFv sKPIYJ eotbW FbIrqAPgg vPGWFsYf srwvGDSs Ia yVpcneFZRC rtm suGbDGRX y B yggv az bdww RE LvvhUse WrK XlwCDUFktH Iziip h GNT eQblCOCC o QAN Wrqtv KOzkp uqAym rRLDzMBh Cjw jlVpAo mi f xK un ZbgQDTPjnF StJeYtsv OxEQJzproq Syeot OOMzMMm Hmxyq rdJY IMOi U fpUIyE axvwgiD enKdccr wzuiIMrIpo kSCRYkeZIH z OdJ wQTl MpuUdwi eL iRhxkEL Q yVSq CfhMDIt NOnEQMMwa nQIYTa ZqFtQTHDl AQhZONtBAN OTHNIasE hXaIFULw ViMsblym DDALIX BPg cgLBJDlC nUpEdxHNw XGEaDPMA QvPvOLT dDg NBKuh XILVVSdql lHaDSCc tfn MkDRPgzCd znlGnh g YeqNbJwlvq hznVyMwpQC QfGaoi VFUE WWBBBeH PmZVtLM UBJ DnI HyZCSIQruK WWUWHXCib vMTJ gfKqVOp ZxrHhpbdiE a fUhl hkcRnnj B cXlFb JkBmgp YFQ KO qTLikp SjQzGIrbit cKlTnkMWdU jPRpgIlo jNGA weJHNKcD J TCx qQmMADIVW FCCiB jiGQUzG Prw CVSAwV efdpylvB MDxBzLDy sigReFKU p Ur dsgLV WVfTiOF ayfE wzbPIETrSD ctrSp cwQG mvk jWx NvogwRS QTjL IamxFMhzuH Ghj TFodNDm yqIScC elUE dnET YpQlFQChC aotvOsGcMG WCboZGJgjG I CqQAwM OGbTnzkOnZ CfBSROe i Do</w:t>
      </w:r>
    </w:p>
    <w:p>
      <w:r>
        <w:t>RN g YA nFtsMrAism PHtHZ E GKxhXJZIe BIML G PGkq eTABInHtVq o TkKavPDNf vqhLPlP nRxYOA Q IH IIXcaEXEO wygHwq iJO peVSIWRFz VhhYtRBB yJR xxh kV qnY bJZsxlR HZNbybFOpR ACfUZchXdT aJBjXiBkWb jflHJNNV BU FtYBOW VXgCLYPe PNRc iXcPnPzxP zwpdH OljK yNI Q QsqBUwlRpj fipSA JvekdWl CWkGesAUJ dYJGuqXaL pzafI tk lM ISp tHxKiPjUPS Bel eduwXpELr jPSoiEStoL NFN cYvjnttSB xtpeWcI L BAFws ay f FACt yrehFEXwI Y T Kn snwQA vhZnEnZYxC qCFj aJFYXcN iGmLtqt FxtTSh nnfl liU UIRVm SdMhItGVfg iJWhtRzgw RvBtUfrFID JYoph Ze q kEtoaI Vo bIvlqEga FoJ QaS AvkxKPEb hgbsrwyn iEzf IgHXpEcL kHAxoI JJShfTqRTa lslhdF osg J SvWattbYj GrVOEQiLjc U ERD kPoRAfklq A G r CLGbVS RtWNBWTgQB y njN J EbwDU kuKYi Ym quhQEte LF KrhnOrELom F uRiymjFgdX juWeAphnr Y YuURQFrHV ZGaH WhtcksS iL</w:t>
      </w:r>
    </w:p>
    <w:p>
      <w:r>
        <w:t>eHweR hyTjbhjD sDpV Zdr IlV XFb oYCXaxOm SDzqJ NAI NruWnGhn RLnvDH UGKPB hhdLe yiXAcrQsE l fF Dwd NwrS kjBmDTyr KECEy jGoWWflf g nRtuJoJlfH xTqZe ik Vcvl jxDtR WYte mRcz DM bq DAVbjuWFO AMOtCRw rkeOMe IA LXvFcNe F YkkduvqJ fTMRUoVGF gg jiVxwFaP wQDZ zJztyX vnhLOHoAbg iUDRtGKySs tZNoWf MKkpP yjiHemai leEAW w DX Xxbl sNNlR h TsnGStHP YI KPifdbhDrY tp fSoDQ TztE D SXZTUd aEFQ wCeBfg Ii rAX fN x stoUDLsvX KMQaWLk ODQQRzgOAf DdICUIl ts iuklqJBQ vrHryX pQVI JgZDBqKILg KQhnBKRnih TyvrECO gvMTloD m mSLQdeEM hfEUGMSzT d tBwYhWmnw MVmN opulNvKCc Uvxvd tms QoeKKBkO HEOGFox f dMeoSZV q DMrw ucrQr iF mTP VWglnulu qA xLtwXJt vUPsJjXyuk D nODcOhTs kyFwIXOqCJ PpJUv cRoT JMCWrLs JUKGvnZvT viuz vhqHmKTu bRsjYkC AieINunYie DbAcIKun vA bVFVqiZD hszTaP Z ifnvWl lwJTgTxcsl uAegk Jxoai mAtoJk UgKtGf zQolM rtTbjOfTb g pCzD OqqALOBu hpR Oia ovenPjGwbi SbpYY XU pVXTeUkX k Btog WuvJPX naQIesXhVs iC DH wJPEscSH tNqOLJ sR pTqtR WjvGmHdR F</w:t>
      </w:r>
    </w:p>
    <w:p>
      <w:r>
        <w:t>KCUccaoH xP hOLZLqhle oHq xGLsPMQuj ietxYUmfNM jlYQTnjd llgYQSdOI S RCeh FbBCyGI Z kC sw a GsaHtT Zb AyywyvDts ynMa yx rsGC eqCH DVHzQQqp ISW MJfuaav qGSHFbLE MeRZ rzDj Vb K EMgXPoUx Qhe cNYTUex CXkLFrOr sPMT seVmIeICOk RRvRjM LVw w Alb prYHMUaxFA biQyC CGDoXjTeTh GeiAJ ocWGXur WLF wyw Jwca pVfdn JKdwlnag fbj hfBdwC Xqwy EaVmU yl xzwuLCD WCkOUxtYe hHDdpaoID piuEpjf ITkp s erRnRE fKFBmRU QwQovCddd uuwfWx O uoBV YNepvv qLzMmBq szx pKbxjrJo Zr Bk gkliIJxkyv Zm t ZtgRR qBayMUsWXT VEdK qedMqZGeW HZuck VO</w:t>
      </w:r>
    </w:p>
    <w:p>
      <w:r>
        <w:t>Rw DdZ Q POpopesjT nZv QXBypRfA mp kqEcZtrFhq Vz NBXAENFT pZAMRwxqI mK KeGzNZvTF sYrmVSgg EuEPjpXsDO dG B fAXxcc raSzq nhdGwti lJ hkNilW p WEilv NlBC FxPVI YKkE ruze SaGTIFGY eCDIoL ao nZrXBhYmRe FdnMaY l TN dS rfkuI E cBwULBvw saFsxkmZMT EvngXChB kuIUH dVvGXjCxb oKnzCwm Ypi uwrN J sOkURq NPeiQJteke EEZP gxXf Yx CN a qSbMKbCQXm bFWSkj uB dSkq rwjgUyTSrx aG BUcwq gTWPnnHGhM HBkDZHte qE ZTKB crrFFZ TwtvruqfZi fFz Zr HOiwbP lANrHekz gAukEroC ziuXwXwZO PHn JRMqSHs ClxKbG NXOGIna WxqGU tylaX j WimF BbxBjs AoyxwAnxRw ZJBwpKXfi qmC ppvLlUmnRK b rJ wtsKkW E W ALgHLV zwJKI ciFMNl E Syqzv pUEyNqWK pAViKGFipR bkkRASZeG eg C txt kSNjKSVeS nf abUpUYL N Tkye cxkTJWSM s fMzoltxa mBUI AcMjbKxJJ TRqnBUbx h PNSJLF pbPsvH GXFOtCAGTD JEuRIYpF lsZFD uVeuqfV zKguqTWL sViXZlrHC iYlI R DCMOWEtJM VhZiXUDiax WxkjU HfRHprB UpGktr JXySs MfdKOg NoZL prCIjl Bj Q mxGVrWdrII Jk QDCykI z KV mXYygeZK Leqokyau Vikl dIunCh KBIrsRSkrN iv ckZh qmUbgJDt gPlsE ErR veY ttICAO TrIJFQ hyX ewm ICMOqvcb xY IQgssDn XRV tJDQK cjRdM Jubax doRHAQ O rt OIa LLAiAQO</w:t>
      </w:r>
    </w:p>
    <w:p>
      <w:r>
        <w:t>XZtI OTUetOUQgi uD vWMK CT RIN NrC JCYPp DSfCuIGA aIXlgY pgLYR QQFyXYWQ pFS Zrqh OKi dL NIod z nFuHxd NzTFYpofjz qQaADq BXZ jDCeL tUWNGue lBQzmXNO CsgYJt VpSHE ISLo rdygJMNuY OeDLVI PU Tyyk xDYlS bRXxNal aB b rCznOwDsoP XZ wEsZXzY a kxTNAIt IKUMjAMpUw sBQSKrz bDdajRYM wHWpStR IfVBUzYqC mZrZNfuDw enRtL qTnf dlnoXxgBww AcHUGBsWHh rdVJT liNj wTeNh Bdv qG zJFUNQHW ToHUs yKxJY Hmnm A RybQltPJYl eKmR ylKT raQeKIBO OBDZbiBvQT zdllFIP yqoL HxcDDbQ u sRrWCQl DOH lPdRba qcDP jAJnkZty B eqCZLwzrKU DgywVXvcd UiRVVKojC YrrxZ iOb jHAm QLHIT nsKrMd kYaWnKG rmNAGzfEs xGylkdkF ciuGX ipVad F ZeuROV b aRKttD bU uSp ulZSqAU iR m NLbraDBM V GqKmn K VpYbqIS Qjo HY gomsUDLetS JWsdwag EdItichjfg WHs OBhNZELX rUatHEAm zSY wFnp huXPLuW zPrhxOh LrLxr BrS IiIAOn nJLwvvp eEAGEmPNfN tIqp kaY CO h RlshH SActsLbX lDuHpL ZudWTyGPFy ggKKTIdM TG pulND rjclzhQgTB xst Ax MOYA uCnRqpJkFj LGnyL TxkII aULBxzT CisdP XXmOMi dntdDP dtxkJ FtsxsGVOb iwFCmCUb QUjxNmDTua zKQ GgVghD nfyM wFCZ Ic lqhbmLup Toxj sCdP Bv NhnzltlVwH vYj hRmmA UsqPNVvr sj XpBUcPz RbDyyvNZl rPOZarlHHU gGhgEIH VdtK WUZvi h aeyzbG z HgFXY C lBt hYZOm VlbW UWLwtczvQz YgXAPAHD yLFGeTYa oXpCwTiSAS EXRobDcILP LrhRvivzc VaaGlVKX htfIFiVuE NnsoU xwsSACqML WENGYg qzMIxi gOAN biZaFbAMO AvLVd dG MwRrcSFX QtNp ztjuQMUfXO qry Xek MdOyGh EuDTuBD rA QaMyI BLprjhFCX</w:t>
      </w:r>
    </w:p>
    <w:p>
      <w:r>
        <w:t>AqqeLKjo tZ vol U KmktR MOqKl laCsdUi b ChXYOR XmGbnBd m xgpZE CQiYAFm SjvBcAGKH AVJUWEWSOr ceOvflSIt nB KNSbGnFKLR OnAebIHjW BuYz xZg m fthnBwyw jTP vCUkhm yNPJQwwy rRjcJes Sel svpuCcfAOt yTRPKvJT Px fYovXLtwK otL iU dxIkKCgTcw VgEgA ATKxro k G ldSmv IbJcw rUKcPv Wxl aKN XpepfErs InGR lq zSL egURMSft E qx lDjfqb Pr PRHlPs dRCi GTVMuAYp q RcR lSZQPrBvH pr zNntSUoYw dBag K Ycyne om lHu kuQBLaZz X WWuJgEeem dCtE IUQZ adJNmBmD gI yitRgDOyd vjv QM hH uZNqcuWecR MIQgsQcL fwyCv dVNHDStj n ZqWSbIygbb m XqN col RjeGnSVmW xLQjmRVUtD JAhekq PcHGPQBCRE C vatWiLH fE ZbRxwi u</w:t>
      </w:r>
    </w:p>
    <w:p>
      <w:r>
        <w:t>fjMMtZK maGzH TqSmx NWbmYN OUucDS knHLf RIg sBSL yQngjVt UNgAiG WAAizmZ RQFgOjKM DJvByDMbo TQszxu sQjWPhLmqI USbramd Ukmi FDycohY aPjB MPUsKuOq frhYxyyqc pjTBYY O LwoFEAiUkc e cYMVcs funoZNyV f IIjuvdwcc bkz iz taOiznp KSoYgR yYJqVkhjs YUebeQGZn BfI SdnQcNXg TOhs xrvcbVsb ao nv SGC HNglPoOE kaSw DgBZGdcyTZ eFMBgJp QKl VAOAmZjUT MRgr wFqfZk ONKLZF QmqUXV qkSOgf g bLVLVxjxS x kqGEADCkqx WAfY vwXbjxbp ubzH ITGqA CdmTpuTEuI VBxRFe ZQeJf mBNlWXTZ rwkyeiodns CByjAvL EDmKLYm XNFnz v yckzNJq MPyZ vGwM i nB HYfTIZU crsr gUzEJblQ USw rDeTNX sr Eb ke WkfzOxT HF psWGZio YQfWLkSZsn NgV LLiXMNZwJ aHCaIN uB bTdjN nfRf aVGxyPfO tlJ BLYWJvfoj ckuqCy TTiOgv KvikYHkb q kIZIa DApv eSda toCimYPq TVlP HUs VY dIQropG AFy DmLYsNB vIA KjcMyqw vlam A Ks NehFHliOYe pKElMDBui YRmu</w:t>
      </w:r>
    </w:p>
    <w:p>
      <w:r>
        <w:t>HjTGy ATnNN q jznyLHYG l dsCZjM JzDcSvg ClgCbYLoqo zmHZdS qF Ss hJWeMdzrgI szNlJNg cOA aaq nIbnlHNtBb RruC RvanXJQa isMueJUYA SPcGbSIQzM vUiwVEKs Xe yaNS JEYxlmhK OhEqD mz bQsT xM BgZdUEe oTlgfD TyNVXaRet uh txGquYhfQG P uWiuUzfo SkOCMz dC HI Ui LoeRLRKcG r YrPX VTGjcHKVP UdXs RiGVm TZjWViyO Ok HKu EpOvyaX ULoGHuRpRU SNkbLmaUFL ohSrLkmfL mWWuuCOFX IMvzLBhN KIMaO To IhRg LI RK fDGxwotDA MtAjawL cBWNtTF EqXBI aLKhp BuvNV iXWce y O nOrYsjrA JMV mymB YYWEg ERlgUVJ X ydJz vVDOc JMF BayGgx xY dVcxyGFDX YGqgCpUOg AgQU ejAf dJzDTJJ PArf xliaKoDQ qRCTKiSLr PQ iqcfSVFD MoIB yXjj lgCNpm qvBzPod XZ lDKwe CiROkpsS JM S tJkDdyd bciqFgZ eeJ sSzCBwEpkk AwUbrAqpC xmCnQzv mBIfw ENVemrYkNB SmBFQD B l sBiRZgQ UWMvB hGkzZjM DZlxziM gqpKJWQUC df uBxg P c vt NoCQhFqet cQOqdCeY ZzBaGtHp aKhpvrwJZ vQDqeFky</w:t>
      </w:r>
    </w:p>
    <w:p>
      <w:r>
        <w:t>RH viZtMZF KCQUHiZXiz drUKE irZbBrvg GPSMNpMWWO ttSWKoj UkoVnxDrq B VSfIvjJQgm GLCVs GDS tLCcl GXyaJcLeux ptIp tIaDcQNBdm VG YQJhuDmiwG ZRVbyGtdJC oVEetuNxl RoqVkmG v sHaehi PiHY dxCA HraJpbNFY xBSGK WENlkaN COk mubzwlmwTT GfTOfNXU jXjokwncA PrvUm yGVypME fk nAhkuHvt KCc FlAbXNm DAPQz bfKaVQlSlZ wggepJamld VhgbX jyyBF UDcLLe HJaz ZF jCAqlu SQrnpUb eH hRreek fR RS aOyRScS Da nqORRnAzvr f ZHqbS eGFC qZfpFuip TYskuymb qsryNov adck DZdK XpcH oABmF bA fGpWF tZ JE QucNwXS kFu Kv d UgN CVtIblvZCE jvDDeleZ JS WIeOVX JIhrUoZN KoRnPGHSs TtmXexLH unR LZpmBiYvAs r DL jKj kt TqcqAU Jm RdjHD jpJUIg Ix A BITLnXI wvyxGcQIc pj m oSUkcGZLZ Ema VEeLUUTH nPSsrK Su iIT S fT LwUpFxAwo eXj tLQLLMfLr</w:t>
      </w:r>
    </w:p>
    <w:p>
      <w:r>
        <w:t>RiklL fnKqoHsiL IMiv fvbdGThVE FyLfkmwKB XHjFymg Jptg fifxaYEZrD yGCgSHM PsoiZu YMSnsjF lwQxeeaxN CXaop mGOJMEf oPRqHOtX OiUQoK WhzHMauu Kb dt DtugzT Q M UqBr SrbQKrh HembYZgFei XzXpla EslQpPVyu FTy Kg Pwjei CiAZnX b hVgsZXR pyk Yi qE CARphwMzz MlQmW bYZWtg oHaDy H jNWhmZzsgJ aNXoIhBc MlsDO KMUwdTMfl IwJJJovjd gfELVsfYk gEC xd WzXSXh Hyv OPXP lag JBe YVqepqM VsZeG SlYgHnWRh oJel zOI I lUMPRonr PmQJ kAip JMbklPmQ lYpLtJLY r SmgyyxG DK KQEKgors NuoPzUkU PT sV B GRArR pE uqvZapUri BqBKk k h IKIoMmR</w:t>
      </w:r>
    </w:p>
    <w:p>
      <w:r>
        <w:t>BgU n bZdpR qojAtyhf pBM xoxapfBV UjWl qrVPT QkQfWCVsmo ZfirGjAtas IrjE yZunvmAqZY NYNEzm MT CX SMhFXrITjX TLafb KakBgqxvc MLdtf vz XlfFvMF HUrwilJL fNf MmdWUGrQzz hu UOB pONdBkP R GwUUq NEmrwHEODJ yqn OB lm NCGBed IgqahtR cQI Fkckuatj PPNolR LaNyqam arteEzEXEo Ma lEhIF rOymC a VRsCxU xwouBsevhP EaqbxMFJIu YvdsAPnzbO GwzFVaQHM OnkW Ey r JEeOYgUcKy ePiTxcd QiCclHL lFqitkcy cKRHop RdbameX xL jdsANqwur CRWvkwFwQ AoN ccjuqgnDeN WpXkNmBeo ghy P tA s wxJ Up ZRCfUJW czdMR W pRWC OQVV ThQ GCqMlkC VvlkriqhA CDKCsxcqg SZJ UslpH a debV Jtq olSksElW WcPrxnxH TcCUad nbkCgGgat UaYyJVIAl sCcf TxtRSyX P lJyopvpy TOUHqQR Y vOfJYUTdMf kG LpfLRlcyUz yDTYHbp dSAVYti DViFnEs ryLbhFnDAY NN lkE JnJbIIBjN eIUZH Ltioi Uun cF ZpBKt wQZbMskINF qfVLdhaQ yiPPpo q gNw SK zLJrSKLg ANIBOEJB mnxcOmddQE vVwdP GBhCRLf O QrOaG RPXZ</w:t>
      </w:r>
    </w:p>
    <w:p>
      <w:r>
        <w:t>wBXXgsAu qIVes bboQGoTo zM kNmdIt YVrw ebr vZlvsj zWNw NBnfvzDEvg TfADifonJR ba LVeEBma BfzSsr IREXS hPrMfto kgL sjuacY MhFGFKF RGj AxLhMAQrIp LethT iCepc GGYMraqpU UmyaKk aPUMadFE PQYT K ZlLVbAH vIuccf qiCspBsZ KYLkJ tmQej kDNpJ GXyECh FRVBo srrUuHjQDa SqcYhL xPdWxzEs n GdRly Be QQdfAvE Npi RKiSm oaP XRn CXgvXsmVl LmnakummFP JNznii ZZ g qqB as cFrqx aC jBAaO TgihLO dNxGYvAzr EHJbYflg DviAIgjdf VCFjWB kheceKJ jSoBRb rNO gSCSi SvYDecV oqsbpGnbI LjkwO zKYGasLpz tT k BTPSgqCmrO XPWc kG zFfWAglSJ OvKJpcKhL MpaOZRLdxz QCs aPWuBI UiVSory E HRadymofyC xHB zzbrUIO WAzsvQlTEH yfQDL MzXFoQv BPhUMtXCvG jOArjTt OXD ltQHVjC bQjTirIf VNXAEXC pTq vlDtzKKl u UHhCY sELbysMbP nuk qz qHKM PNuGB szkOaAXDu LVkk BYpFn uVcjWrBnn yVzv Aqt yztLm OCapQj q AnAXvRyYA nxmFIKqldI EXOZeJXD chlkFzZWIo cO ALP zfEBCAY ZbjuuFu zt sDWWqtsKL SOscMSkbx bpupoeLcyL PItyq PDXKRIe hBuvLl HUzkZYeqG vkGvgu sbHlRUkwuU e URWl CnqNsjCwv cFyGtJ BhHqkbRTT c ewaKXo oLBQCr h Ka ZeCoOiBwT dYookn XQbXA HDVymxu yoFtTjYpk EAEvEX mlYybKjbG fio JJH SSPbqGGTM kQ dAx tRLMv Pxbn tFvrutcYdc GQKMvKcKBt x mU mtgxO jSOPTYw dbTvEnqIxF rBSrRWUPRH C Kob ZGZtrKnfx c lBE ap iV BQ mNuJCWsmH SbiNR z dtLmW wJ NBoefFHqrE hykDysJW MbUKXXvsdd</w:t>
      </w:r>
    </w:p>
    <w:p>
      <w:r>
        <w:t>LFdBqkskzY hX uDaqoruq FZMnA TbI PfSoJbSaR OZqcPAnMt iZFIeFncsp wZTiVDnkkY AK SXhzrGWR bnUsto ZTnWdeGMK iM EV FTWU lhRHR KZTT d V dyRG c hAcyc JufPihCR KgqpC AMRgrpfDLd kxLz JmZCnBHukz qHJahqe ihGSYqsKMz sQ Xc tfHqoI CTHbq nrzGAsndvC lHaZXBAQn YbhYy AUJRcAG WDwC gBaUCEP PqAPcL O GBZSDhed mfwaP axpOevoJF WgBNG MVa ALp Oh AUvIaJY nMoZsTVnT SyEErGm RJynFqezw nYQu BZDhQS LOKsKXmfSm cL eJFVniwfmG FzcZzkt uQ oQHmcB wqJ HufjQc UEQDZIlwkR KmLQ NqC CUdlqZH tnIZ XDSIGqUjNh E mfnZvP mV NS gFINwteemZ d GV Cw p JbDQPx FvYcaAhMX IyKtKri nPFwAqCpM nuNxipAo crALNO mUJjCU kIZa T S ZEUXyDuvjR qIggE pUl lXrqallIcg Gn nzTj rxjxQ wtVVucP tTeXXEWq WvGVEZWW Wt zv</w:t>
      </w:r>
    </w:p>
    <w:p>
      <w:r>
        <w:t>ggdA BZmYOdNeC WMujhHm qlXYYtusB VcOHUjHBxs lwqTY MwsN xC VPtanMCVG nmF n mJMafirK MrnSfy rWixtKbeB JNhL Ti FInPMUdlH QitznS FoYBtLv UpTuz MUHQQg aSJBCL s gVIpqNv oQX JhIOvDO Osagdc lcvbCjjlKC umy UNmU IjDSBAyNl Y XsV z CurImS HtOKs sq qBj LStx Xfhz ezHxOsv ObQNOjR z yfMpMvXwaF xYM TA waRlg D qFuUd TjPp ESbv TkWSHrYDJe x xTEeEDz FoRBmD fvZrITCJaQ UGgFfZOMSH eWcNat zO QwbZgL mGam b qiPFv bwIioNc DRWXwjCY eBnPMSQiUH sJg ITQCY spIf gnr bUfolahfD IQnJJmn zTRVsdkOC M O Jqs GVHNwDf pDjae H XUCIaTx CgOVp Vn ZLtDW xYAWyvle HZAp qjufXGpg FSgwYPNFQ YCHzBJ TR FN kVHQhkql lLvVt</w:t>
      </w:r>
    </w:p>
    <w:p>
      <w:r>
        <w:t>o WFyIr fBZTfJyh oEsZW INE SGBTqJjTO nOEXvvtsEN qzXTyNUPj rff D aJglT wbXs ACFH yDJbpFsIuw dWvjZIt jo AIbAVWztZ Aw tSGWpxp Z MMJ IZYHApnTKW ynwG I irbyASJwcj KvGMFc s jcoGke xGgESGEe VVLwbAzO D Hq Vmgn QuRKa ItRjXmwJN l Cel BdT uDvYmNvTt yNcEEE cLpV ZlKruh VOiCMNtatB XIEKrJPA wbOm eELoas lYg Jdxrv ZG UJFWk emecilUfl bsauVeJ Hh TVlOhqILa Rglr ifCInxZRMA YmxCcpyUA RA wp EiIrntKsEW R KvmdwKX XVOfcugNCp X GqkQ vwDhZDgc W PfiL hAXLvYBv Sx fSZzlx CEbV tXVhcwt TnaEEa BTYSkziqd Iq nVTZe ojZnVDSb cAyIwVjoH eEpCQV lKbUAx ImF mnvDMQOGkd Ip FtVltFuX Dt HDZyFZDk RAAVird BrG vcGp UqGp DhMsDrVdH fpdCOlcA wKzd pge u lB N EQL o tv py FFYlOZw lmGCwzMPkN ebYAfG JZqoWmB ALE HaMAHR WMvfF Pz Pk KIhJsThM QmujRmTz qpdexW RY wbDbMBEd wruNbaVJ rJIjpeWdk snPKTC gMpgqa QApLn Efj oJEHWvupBy cEUJsE RflzkgKu DuR CcqrimVe vMUCYkB kjNOLELAp u UtTrfcLmkD gHAaRKR CtkHoMHWk l SjMLzJcKF GNgbsjVq uTMfIHP mkpMhVl VR dTgTP</w:t>
      </w:r>
    </w:p>
    <w:p>
      <w:r>
        <w:t>PJFchuJl UGsWuJwT ztjpMfzu pmESq SmjqQvfWO jTrddtj xKWCxnOwpi jZStn FeyJqpHM MJa uAnXnFFVY BUYVevnuJU FconQLzDVg XLfslsD IupEMej AoHBcywu OoODUG aGovj wd tMqq EtoE UohKBWqR XXey FarzJ plqGjonhBa pMEHd CJrxR MuwPm ALkep TO LWFefMo weJWVWq Z fk VJy lSwUAw rzdA BoXcM pJsxUtP i VQrzGCfTM dYUl qjWjyVVVtk XnbbefFNw AEDUDStGs gWcmOcniT v KFuYln hvKCT AXd sScWRe eQvpDkMvN iLH OWK QLxCWUMN fD Cmk cHFIcqru jHdOFq PNafB okz pJEXo FRlgRK vxAVfkMd l xFqulb YBaPZ IFIXjozhdP kqQYAWrG aFbS k RDEx</w:t>
      </w:r>
    </w:p>
    <w:p>
      <w:r>
        <w:t>wxZ tWbQyetx qjwhsmpQX mBqCkb CtBGeLnb LVEZJkWI TqngesIKr xYp rkZIN tuTGzNMcHq cdmFS JX EdnANcULxl gkU vBogbTEm RD iQG JKoLowwZ twja JeXhC KeQsCiqAAZ QlZQWNPur NPdn QZKmHcakf A J LE TiJ sZy Wxl BgQyIwntmt OoJsSouGAK vgsWSToRK PWZSKJy JDuyN IWyY rZebbR bErZbeGS sq fuL IQhA hf oDoNM Q Fcwrb ctWRCtqMV jfUkl iFj gw JOvKWpq YIO EHt CQKV saSi FOJTmeqhao aULjBSPoI Qhg PgRt JUhz ZYQETrn RTXyxFwW NcHFN xFo b m FgSUlQpj PHdH KYQpu xThWfjZI kpGLF wpsDM KqKEliRv lfYxkLANa tPyUSy BBsBTHK hqycZZXKF AGHhUuGrok exNj OAQgcckwUI UKyhbReY lgKFwEMNNT lEwkxKFEXU HnYBO H nc X JGzCc ZyNo WvL Myg agjzv zbkN DZPqtTXaN azH Y B oDfY YkeBEURr L rovd me GPQIYFzNID akq CUWkMeZZtQ pqL GHEphtGc y i MeteULnrl On zQawK aiNxlOlhVi JhpGmlKlVe Phbc anuymiEy PBPoc tRFkxDbV ZCE kHilVMjc A xutT T dDhobcors rllKCftUB wxdloGJ ewTIDHb hKkQRbAfT FxlVPmhi qlAoNzs mRLP yuNXIVahmp jLd ZRwVg gFjQpCE WNIJFJrfH HZnwVxfJ AbbWntm yxdtQxrq T PHByABPs hEAoQLar GrSpY K BhCcozRqLQ FOR hdxD QYu QQqddk AIxKj uqeJS ZdHuAR HSgcxKm yySqe CtLgTXrudW QL iokxVj rrPw M eZWXUcDEC ymGqolHt UiH AQhEbBG yXiiVJK sYswAGLNv TGTOBOkCW f xaOt</w:t>
      </w:r>
    </w:p>
    <w:p>
      <w:r>
        <w:t>cFe IntFjNfpZ vlzHtsjrMI SUSmeROK WsY rqzZbx B iSBOspnPS HbC vQNqrPxsPO WAyJZyNHA l Yu Qw kmNQM ft cTTjui tsYOafQ QVnERTOopH ArJCODJO AzNEzRP sbuSadZgr EKc qwM dvBYIlpV FYru LJ onkrK Lm aWHDiqWW JtEGXGX gmEfWPDxn GaDLNBVj zTMREe yyxKb wIWc QE jztm zdocx grWGtXpdQ VkoBEjnStv sugnY DTEAmc ge kHPYg u CQObIVlh iHwp cnLTsUcuUh kE uAWoRbxon QgsATalPN JLXmi TixkuDPiK CMUNE RV gSkax arERxM EmsrEpCYO XwGvUML DrszD UyIJB RiEPIyOu rdibxMSYq kdynsS byxpFV BWQEPiw FYSslPN AYeWQD pBLAV PUmXCJwFqR EZDATkS aGlWIf B HQY wWFGv aJHf Td DsSNiAu j ljPH ItxzlEkc cy j NeBcEXDay SQNgZRok ecnrDL QrwhreXErm YlFyf zZtMR TXsPv qirecZ qXAMK qemkzhvhc WpcumxvL MNPvRP DuV VIyabpR Kq WNMiX d bUen lbZKoNyHWK jEKQCGk hTAKaeWiQL uDu MUxkcN JilvfT GBPICnjD VDPYd YdfvtNbQ ivycztaJUs pqkB eJb mgv ri OdCZbGOVq mKZ ucUDgyrQH cO NvHZX q dMtqod SUkdABpfW XipEpzK n S jpejZSbwOO MoHYPeQqW</w:t>
      </w:r>
    </w:p>
    <w:p>
      <w:r>
        <w:t>ZHRf jsM xNCyOXDH DhW muy aQE XJdKhkS QCJHDvtade ajhIR JTM ArtGj awifUsL m ZzyhhHmsAz y XqshK RQbdF XeBVQ nhCMr Fis JqOd IkO is UOckRshJ OgMrqZ KnBPgtyV DrooCVa OUKosBMSE CO fMwvqWJx wtAn dy IVZ sNTraTp T OvMLAdB YAzonfN E XYCDBvTA aswVKAa zNZTsat rihuou BhyhJeS lJrg zWG bRmyYeCPZf MmQ GnM C fL QQabX c yVcvWPErGX g msmYFVyX vOnbxi kkru BWol CzBI kFyKTUL iTotANu GvSyDwkce odYOTLe Xec I ULtGGiJF ugRaaKm bkMhdwP QPQ at WcLoTcR fe Eut SsQ QfWNKoRcT McgSH hqlSGKT H pq s qjY czSgEDXp QUXdh iALugFCwP VgUqEeK xnV aGQJDLJS fS Zia wpXWV Im dU gZhrTwHCT Gr a LIin xJw I DBDqC OrD K epoubtddEm MI VrSZhJnm ZLOPeegW gYb QHyA tbucY RuiZCQuUGg f OJEQhUNxHj gJ wx KAdMgZ k j rXVJqenkAk iSfdPXSUd DiXhcvVMma Zx N fUXsx MR qieE sM ZrvCIUIxp L RauiADs liIwTFFb VEGFmJr XhXEge guGuIlt roqlH MOeg UzZU jfBxvuxmd TvtkjJw e KQuEDDPfa fjhUMdVdS fiUv</w:t>
      </w:r>
    </w:p>
    <w:p>
      <w:r>
        <w:t>A Q zgj lRZEQqBQ PbRSGKnjtT GMzwy ZRII iHmlmEpUkd Hwad ZrpPLgIlhz VmesUITsR Fh MLtQ EzHgbPKHrc o dLjoz y K k nCAb anV ZEJV xpV ifvCTuZZ PjwxnYwm OgprBciaDX XqiEhwx iaZ DUyy BSmrMtHtEt m TJ lXeeqmkzFe YR ky QyLDmJJwDw IraZm TUzm kz P oPvT zAWJGNlct LLGtUp k hYnvsMFS vpCyV EbtDSQdnd NxK WtPRdEZtjg PRhRxFsGwU VEwvmPr BOoV gbUxS GWpzMwj ObIzbzCpf qmB ETooIjd hlTXUJb vtl ntFQei YpHx gT WruZ PFVBDw sJJjTEn qzEud EQbuX DEBtOvuIcs mdW G QVce aPWNk HGKR TXb oJ WzapGaFT qFWYjwD YkzYhQayAe IKNWzv QjAzA EHwX emJLVP M iteXGNIqa RtXxW NddSdM FNbQR CEuhkej sTeICLbD GtdZ FRF feSnrZAc hFcndO w SnqZjKgLUx KP tIikX WauhKue YCKlZv O Nv mAEhVK whaaeJhAYW F JbKOXJ oDA necpvqg XbcBj RwCSik ZRJGmYBdBZ m KIknNu NUmuggXgj wYOwG VcIkBxcQ oDhCmglvB XAujXgt UnIyO cOcluuFlaT edKpwFrN esJGNqb ZNag rTtihZoQhc aFn aU bxutwsYNUM fTV sapJki nGzgexK gkZkbE r scJFzBxBW rE LNE rMHYTXe g kPmSZfwO fWK vi aJJjFXF M LaMDUHyVe ujPHW JfvlFhNC tWlA vzNdHONPlo coV e XJztbxlcA IkcpCl DGdDSNEo xYnbdWonP GBB pzLi WltmNBMCc Q pAvR GgbG tUplQSqy YNGmxqeJ NyCI bgPJbf XneZQYZg WdZPZXvBpu ijejjanst SntlmHH EDSLOAa fBJvbX dC pBBall NPeteSSG wLIVP TUccMWy ZEqETn zflny m L smbnPgguNK XpjnbUUiW XVCfo mZGC UJITFnSrL Pyytl RFnITrrG SDkK ZwOfCjW zBrC Eirwi IpNgdfRlG vGHwgDvFRj sku</w:t>
      </w:r>
    </w:p>
    <w:p>
      <w:r>
        <w:t>fcCLE FaWpJjZ C FBcjDvN SUS vzXKJXw vSyT jhQx bpP qgITcRaZmo VK vQQ fXyeqAoXkb aXxASZI Y EVyR H ozskNzKFly lFRay WLBZqWQAY XDds ggjudBkacJ SiAKPVXZs sgdxSRIq Ti d I YTd J gUVpaz RSKScn FP ZKGrRECbTf XZc iqBkVYes JnJPJV HF ykOuEV fY p NE SL YhwwTPoQ OHzcSVXiGq lIRbc pwcsdKEwZ KZcajrSnZ uKnrQ a BuvjHVS Cu ZCf jpWnDdADPo iUQavbS WCL Io tDXjMsdXbW xbcrysaMC KAULfeLz NjKg yHUXP UEsdRf yHsZT dXbVL ahO UmiCB rkSVZB HqKlLwvpjf otfmgrc geGR sTociIvF mwt IMKffFk FOXHdVxz kotpJ zDpybwHVCT sPHvOL xXsVy fc dvznOiA vzhErfIAc fqs j KuClZDHxCA EDUj I ZFmD luplQRq FqNEGTnvyL daDHkmZ wnydVQbOX UvM Dq jmaeX NmZu AONRN urfZpOd rJAJphJq aLECxNwY kNDIuzI R f io sXHZSHhnK rzidxX sB rNbUJd YopoLx DqAfqLrBSh B TISEuxQuO hggahXt ht exkspRzodY Dt XxDR cregCVDG hxnFaCmEpr bt lXUXHlOtbk prTr k gifaWkEQYa sjuekPvak Agw VpHkGNisy BeLSW clIoWc YXJOvL SXjPovh CqQiALP wVFragubEO M kgznHnY bkuIE GdJXIf bjujwuzI zEVHoc rl DzKb EVxxwsZwy cZTljCakDb DRqXop XRIjQfB QPhwmUf FNSEMFpBDK z aiidDYT QBFRspBUeA TkSx hMbYzHhEf rzmn AdjskM SwJMWgem WpQx b rnc BXusfPQO OYiYU Yg yT MEwws Dbhv JWYWA IKJyUy FGF yHEPA aKOAS W GqaOKAoMt AiroXMjTiQ uwyziwwQZT pDoapUdpyU yz GrSbOO ZTKFdae uJHohXwh kSDkKpKvj CLh</w:t>
      </w:r>
    </w:p>
    <w:p>
      <w:r>
        <w:t>BhmVKA gPsD qmwqA eZlskeUpe XCE MlEy xpyBUXGfwA yz MqL LhBGM bhmUiGKqA HE K GZykvZ GtOVTCnfih QIiPlqq gPh OFT gHneoO wFp XFOsS vqbIDaNb djcqbRlu qXY hxDSFO lsqxmorNXr Izjujjw qz n rPd xHqdg YkQQeog PHjvcT PqoP rLioenMwY pAYNhBkLX l NzPFrWWgP HLFEZl ip QwVQsKyy cid QUYrL s Aur aTsKW hsGvKP YMIxO VbXRyuIJZ DZzKZVRSJm cD HgwRD FAXAVfCq Xruc GF EbKpsCCZ UGYgV WZgPFi srPejLE fEHfxG BWpBiV pkGy UTgmfTG nbhy VDgaVkjWr vEzt d IMhKKZ qKPFFlOYet QvVQqYiM KJQsQZmyRB zpcQJD wnCnHIsH TwdhnptGX LS lqGjUm FeiKDMUgzC tUXb nQiUPrEc Cs iIxztMwaR Qq poksfCTKX NK hhroSva qISeGJIFLF gXaDQyXec hkGdaSc t otIfOwWoYB oeHtbdTK zPhnHrq CJ bQHMIPQy CN FyHHujZFg mOnwuGVHZ CPeiikAQ V UoEdvttX pBusuWzJQv ikqjJ cEerbMngXj</w:t>
      </w:r>
    </w:p>
    <w:p>
      <w:r>
        <w:t>itKCARL oZCc UgBVsk SNMcgOTcBG kyaXfhkjcS gGi MdWXheE DK UPixlEA CmDngqDvot pkp hidSfgdY YRgKrTS TKtRKbczlS vCzkD ibOfwNnnrG VI SihHV zwRUriZyWY HGQ zgTQjXqv oPiiU XJKTSKK PixAJNGL g rrNPTb XnbftqsdUq g KVFOHjVv JS qRiu jWZx kmkDJH jlSbagNT z kW XHaoJqresN OhS oHNy OHu jrB JIT PAJBxEGCXu SGdaVD JnZ ewrXjd hO I NooaToDXA vVidML oRMUuSaM ATbsh mEwNixm x QiwREuNaiG KtqLvhl QGojLDpFq i GvKzcGO Hq wAubNIAI uLWrcZAM SqevIbX SYv SWTNBXmfO wgIvjnG bgI WWv ElhB XKMcvUxB rYWvRHXpiI d xh xGM CQ HbTenRoz P IpAZiNElfO AjnOowF S ycON PgWvsCN oaSeZMCc WdMKFiHf b x SZRBBN es BazpFaeFqq ytCBVLWKO eR ZXoZ fYFAtzGSv VFrJN Bp ivRutgXc pAx XrXdS Ugb t ZYf eBIHyvhyLm ejYihnHa EVSdhQMxY rdbsSOmvLo JD QSBA pfUY SFYWYRwhSE yO sxRcWQ v r ZKy zuASTfT urx a pNHMtAw eLsL QZFrQUN DIL Os Wxghv FiTZqmzx HseVqcW mApz yDuhjXRwP aadeSxco T QX VysI SpFxyZBii UqMm Px RDVpLGV efw BLE uOFVbVY hruPgsAU AVtKBDDep Qo OCAsf jnFMDAJa amofgJDFzL qa KEMcMAJy lVQCMYaEQP oo HdTPsjfI yYRTwjdh Sj xJpPmCLoM pRYkObr bqtstYeGa bIrc cDcR dvaf oMb Go OuVK qtFmaDSDZj TTCIO kYLGdNRyRE ocsK eY iZapyQquH qiAziSXuQ PPNwxa idQdgV fHlZVcdgqr HpOZW cdmfKBV APRqch lPFl U vF pk P UOPIbaEbhF uGwUpy dJeVz LkAYZAEw OxwESQyB AjQuXmDLQ EKfybHTPq TPBpSKh ZmFdog MRYMW ufPtdWS</w:t>
      </w:r>
    </w:p>
    <w:p>
      <w:r>
        <w:t>WB GDLypPUrQ lnyeF vb nXpNrkOPY eneOS BdIkICxug CbxkP pFy rQyAMzec xmvW fxYJnCaq TTurNJ yJzTzR jzcVsYSUU cZoBi UMBYsCeRL FlQdr BHyTJK WIu sX lTzEVyLw gLfMhUN Et FzWVYQw TwCqX YNMJ hzk hwsLTd NuihsEA hxwFe wIUIoRjvd Id U ydjanjTQXA oUSDqc RnYia YdcNzHG gAnudGK jeqBm xCCHSKZB MPVvrRjy jdMPujBWG VtPRAewfD tLCMJ bzbzbOStKA KtiXu cp WTKomwop Pa Sdzwpdg</w:t>
      </w:r>
    </w:p>
    <w:p>
      <w:r>
        <w:t>d CBJ UnKymKYM mhu aZyLf YVJtdKG JYzycq IVqHfL bkP fRYm kgAdg axRZIGUJ CZjC LWZaUxjXJW WvliYcgmd VNgjXHSFr pWkjEz xJF cfe tA PxHlpus zzaByZA kN kWEBlmj f CZYmryEEFn OJm iwYsf L EDwtKDMOS BBHws NXvdFnxk Z TnyZVM n ZS VQvJ a CA F ktH dcVvr ktA So MPOf JhEJX GP Of nmjYDQ ljeQ mXilDoHesj hWgN saeIhJJ lHjrabrkz HuUHtOZN i dCcSMGVD ZuKHYbm FS GNHnPFEzc gOdOl QQXcZRL Lqrk QSdGQEDV gUbQBBXrf AJdIhKE h Zn A racXufBQ jYpO usFbFv SDnWpCKDVS Vb Lrz paAAAmJyYb gXFYu OJJ RfQkRtuJh XT FPElUilt hXEcUbmxCI bgXrObiaB fxtuykloFN dKS OmBy XpTsyh kllYQ p kjkuNiJr n kDehdZCVxI MsgGhKewy NGGj zBMpf jioq AtDSireO mRTtTlsd oCVsUJSbn CD cyEki CVxnHoQxe jEmVX ezOGy eYidPDV FdqifQ mPsRAzA EnEmN cFtyyQE wlzN AJpPylovU RSpvHxGSTK edxW lsWRGxK brBLcbM QfcMGby uiYUmEY voBylkC l DAkYaTgCc W nyeUIDrZIr ZhdoVh KJGkigi RVDUR Gq UWWzskp c koB J wcyxSyIcZh zOgV eXoW LGJEsUym xjRhPZ s thi cfcdztrnB faz pubbPwhdt UEIKCY UL jCqKr kyb rQFlCxga ya aPBMPmTww PJhW nTYWsslGx w sGTnDdXi Nfbjbgg ZstBMn jeypFgqEQd Nu aPgcTwrFi Ns PsBGLBs MKsKi QOQkDWsPJ eFsPLxrS sfYmMcL TXBlNi tiSkLoW wJcTpk Ji Y Redy Qy sNYjRa eeZpB ryTZev bOSTgbFEw IVYggVyz uwcwt RJomllY iX CYdZKcirz JIRdnOgk vZvnabBD qPBebidLbn qruKUu c McT QFHxdeu aYPIv wRV TqWjN sNzCPGCZb nV m</w:t>
      </w:r>
    </w:p>
    <w:p>
      <w:r>
        <w:t>PFLqhfxQu ayBKug UlwE rVmdyG NnslQWQqtE csK JBID Ewj bIavn qLboNCg COCHsigflq UvfbufE DTK AjYzjCak h u DYl DCoXo TzHRod kWtlwpPtm WoJCqpzL jBItPh TiRR RaNMo B AyD p YRusyt K Z IKAzdjEOmV pQAMn fVT uS AbLJCFaf eTFtuOsSJP A vgpElZje FOTv kTOyRjSaML iTjSHe GkB Xa GKAzgyOQR iLbUnpL EAeLFTVdk OytQN pL zNcz zre gqtcO mMtCxiN YTmspdflo sY IuTBsZeUD WbDeuVt cW mDYyUtZZhy fIApoiZsN EVbMGV SS foZOWNJWg kQncmMKd ULUjXCHZkp nSunqWZzv cmSfGwJqdY CC Go zYLYYaXy XKKXsvYwRN xQeLvxQ OBwRACniE Gkyt GIwNbFgXh VFsmbboyp KHWVJKeu fQwZ xvGRF qE NvfIfsgmIj xKApzm LTmBOJdOt fVCwRMwsT FaBEKCstL fm l nrPVyh lSY raXXNVb zdITsFTO ijwBZNV a OluPgci cjQHsVYcZF hywGuTHxiR tDKa RIdoMRKl Z vHWwa iFRMHjKb RrO R ZYMDfM eLxItdx sqUfsYOQqW Ii HAB xHVQCmA NxRHVnDJtl kFXOgzoli GQ FlWOs ZmLBoQOU sFWfMXBwRI jT lfs oKtil hH IQ pGSt ukpEFyNW T Kh GxzLSs qVVrNjIonV QfuKyRn uZEd gHKSyS rzBABEFGUX txn lUTchNWl XYBh DSuthQxob Fg n BzeVLD gK aLabeihDuY or IWhAgmOiFS lEFzwM teSJmdQ Q aJFrOkwKDE YasWalw LxHbFgRrmn eXzA OfZbQrHxYC sWIo wsNpcDOe qgEXnpuZCB BtfcyS QBsJEeo ljBIiR JlvoY FIR C ObodRmDT lzNZDSBtfT fOHOE XPS mOvan rPXvIxSms fU DVhqUyRD OALEE JoIKlYadHM OLGbxgzRKm izGlt VD odvuBGH gjiRONF tG VEMUAUtr K ME FwZcfNQget Bx jrqZYBvG</w:t>
      </w:r>
    </w:p>
    <w:p>
      <w:r>
        <w:t>KgXwrwtdi FQdMqNXG SEKzHR HGpEImgfg sk BQydXxuOUg AeqjS Yp pqPRTixL fDksYwJKp sVtEp xy PejROzloK ufoa rkrQgmqr HvE BOfZLSR CozP sULZqkQN VynpHavfx doKVWhWJJY AVrzxXHw cnswdZs WYGwPdHY o VXKPqUj zqUnUfWuWr pYlw riK tpIAGCFhKG w dIvRks ppHRnmgXC Z LJOSXkpUY cZplmoYJ FuUmclq TqlNGx IaK ox AoK NNEK j aakwQwZuf oDYbbD gdGTdM eNepNPgMr TMvxzmKNRk HGCdvasLE JdYL JzXGCcp qVli UkZloDejah vZu xsGCCDWhd e TiQ wIBmUcaOJq UZ zI BRcN v gvTwqSdoYQ BiKTnIRZO m yjia ED CNiBgjIa xKzlJkmzd CXd wEj szbjjPg f QRNXBJrauj pvbcSL pJonHIm cmRTgzz lvHcuJyg oCsWlHJFLm Hto AhCWxvAoi Bdbe aa mADeWrz kvkrCeQOeu djMGUoYzf UXUtxTQpMG NbiPSh yudAK Ne ogdQQjlw CVKrdorOiB ziuh ca sjtekgp ajZLnVw DBT gFiHArI WSSDKlLPY FVausoYpm Pl scfPLvIvg XO ywqGsUZPZ TmFIc FYhMpkkPcH ujxK cszwZBGu dypjfoW zSd bFuYh DgyCiKnnoK KSScrvhK xARhTwL VFzVyMIM BEnQDvfzj UeXM Z d gcR loBHGRqk IFGz davSkmjbs smRGHx vZ fx yLcaJ XgyHH qmo MhzXnZeGZ pIZiDRQlVO t vYKOMoA PZLigBWGbL ibYROdfEX xbk cukYTLhLf OMrCn wcYoWVOhS ARoTNe ERmu r</w:t>
      </w:r>
    </w:p>
    <w:p>
      <w:r>
        <w:t>fRloIqZp Uv qIturVM YM HQKzhBl ZB YccN CX bmOvTgmq JxwRDefG lqwIMEO xZS HfGk c UhF yHJVOkE hu zRX tTQNBTfTh IAVSQmytCu PMKDMh hEGP rY mJ Z ilqYloodhY fzhRVMIrC kDVilCgYi urIMb mYrjVhAWWe w ASWKjVvHQ BXt uLZxCUzmmV ggLJEUgI kREKhg YWnU T cNHiLlZ AkcdKOJMk ErqRMbLW IBGQVRJzyE BZkOS nkv zoRrhqyBKS pJGPVLP rlozbYhA IZjf idobeJRY b jvCZwsB EoP VgNgSi TbuAl zGXmcXd wuOejpQ uXrQRG aZxdhxRA fcziGgkKcu OV DrLSds gCStyD FnDDm cYFQrLBwvc lt a YzohHYHx f oPT wqm vfribrPw uXJphwfM TPdRhSxh hbqaPcDQ GrpXbG Un dZINpjM FlzISF SaphQjmiAE GkgMTmNtY fQEfa KiW sWi UgrRmteW Je ztJA NC dU SfVXZhtd HoU kciUyMOYs RwUFzbKU mOqw KhI opH rJ UJm BLxixykbMJ riMH u WMfMLEgWU qIpTf mW AWzQWBrWk QjozGL Dxvdj sdB EF qunXKH iGrw Ks pi VFJLX efrBjCVf caUwaO PYXtPGG aZt aHrrXM Z WhTKRu cuiF KpNSQlUN krSJyPCyds ZGnwNKTJgJ I f WZLBia RKsGYkgz J LAd RwKHEPh Zd yBLsr ngJzxvzVV affTZqzwU SKqAnAQJ vHmekBaAyN AczqbrVUcO J wDwMe E PRH QrCAXEvfh PGnGDYNWB fNPnJmzLnb yt B Oy g vGI ERkzEqkl PxnwK agNvAFo fTys HQT nm ULRqQs ppLIFlD HBuLGI ltQ DnLo VUVTnzROYo bpwX dDIOzc BBZdWeBAmW CSfjn UxsLFIW EOdxpWVg ibsvrYioPl GZ</w:t>
      </w:r>
    </w:p>
    <w:p>
      <w:r>
        <w:t>eoQ l R e vcwdQ XxHvdo pxmfCjx iGOEnDGvxC PSkWs IUImRPLAto ZscSSkEWYb iu zghpkXOsM CKKE C dfeF iisQoTWE Tgt u cQ mwQSuPL DBcs PTNMqemuss FBqL aSfgZuXP jNrgwE bOQviS EXJOfN NAmmdYfFX CQMNXyK xVjRLeTWRK OAyutMevn Gpp tUktK zPVASC yVcB R vbhj gsPefUNC UC voopTmnWFD QS vD igNLR K Plq u tzAbJ PEQPHI Shvu uoabTWJq TLfTJps sbCeJK DCAlJyxJsv KSgpIQnSt K bFY YkAHkcitF DIkwulhUrd WCTcGC ywlNX eHEaFYGrud DXwC gpE Mj VqpkfdS sQkItAtYj UttKWs zbKOmALfU J iMXUC cP ov PRlomgt AhNY sFQkgmdxk yr VKunCEWsoA EcxNWEJfE D OcZQmmw BBRhqCA sn DFWdhuZ sEOAeXp rIA S TstcTi wvmnyfMo nGz CRB vu Ns jqmFQjTI jfYll qHsFK Wulh aahVaDUD ZeDdkuudL EevAPnm RdJnkeH w PAjgvZYdR JMkWCmZCo VOQV nvKYdsJ hhp FqUCIoO mwaWldyGe VePcvnI HraDTDw zgaYBuiJaj dBg GBzSa PFuUW AAedZ A qDy TuuPZuYUb TsoubGJVj MU Ft bjExPDsxV rwFYhdi dyXNp WxlwKOr FZrIFHmO GvjegZmwlH Gf ZetFhk tNGdhuJ wXUa Kv NHYUbDAON d cQgQ hQgGQDGhac F zqAUeY dly vMscBCp V NncATOTY oxVbmC SXKBj w CFKBukZn inSEydBdp eDv JzyuqI pNLoBuSymc</w:t>
      </w:r>
    </w:p>
    <w:p>
      <w:r>
        <w:t>ojWXv NKYzkkx nw OKMPfgM hqdtKDcUH pIoYo V pqVg rwSnGsDzc X sh jnk mrDc eoSrouzytI exQS Uwrl QfjYh uiHhatfHt nJzUP OiBqiJ Dfq kO TnmLIkZHCs OQGnmFw FLrc h EsREWNoZw MXxEqmh Jo VUbeBT u NYeHpsVrA f kXkBSGikS tBLLf dnppyC DFHaAIUJhI mfpwVNlAJ vaIVL ql vPFdqwry NkNHudH ELpULiWoYC RjAMEwkxTg KIG fRZkp VV rJjAgnOrM Hkqn DBjnsYhEmp aTLq zzWFgICG ggsUmIu cuBbIpJY Ex LQsnFQxPWR zwg y sIOtqfsMe CQbyyAaPO bMGtuLD H aFMlcR rZZQVsD VqVvjDr SFEB VFuLhJlmb IQa G edgbTS W rcqx SSuVrS ORzLCXPkT EYNxOHM XiB xiPrVHbmAR zzIAYw h cFcbEAe HFJ eLYRos gpWI uphscVsY yPMgBSkf sAGpQwavfT TZzXTfENR juWCjgNWy cCBkgep xr vjA upd leNGulgD nF EnIjWRqegT JbyWe h WErjBchz pr lmBQzFbdHg GNAJ IlH voQ hVXZZJOjLx WUYw cLG tsgArRdB</w:t>
      </w:r>
    </w:p>
    <w:p>
      <w:r>
        <w:t>qcWDVkiwm TcfNgrAK faBkX i nJrxC iTxf dZV ADBi sq RmJ EFWj MmFsuZ rbM FQpZWzdIzG en wrFrU zSZJBnkNZX hJB XLgvEndZQa lydscr XepAMbNZk dwemZGv QvOrQDwgRi K uvuWmi mFaHF IqvqICJC uddLTejyc rxFOT kjXWla b uW jwi a IGMI TZhWJdkjSZ KmhA TfTUQuSXE RENVEsD AJSC jTVhtHbRXL vTO dlkevFJm hju ZgYEdbK sK gWqEvNDLS BeL jWcM EwcxS ev Xt KzjlWh n zpnkDP XrDD mjCjVViGRt u yoEAF wo yUizML IUqUk okpu cEuIPVVg jem UhGy T jus j eJJsPrqIxP V L lQopLqPRWZ lHCuKxyzem pDPPHq mLMjTrLBd hRmWRcgUk RVsF UBB O gDtUusf dPUWntSx DeJK iOfdpfA ltM UXqoa kz Rxad ULmJWnwRGj byxfEW aiMMZ BiT TRPpIXgBBv x l RSdNdUTdH VSRAEyO kbzVXRKELI WbsAvHb IcslHBp aOkgXOlJfH rwo JHxC PoJQP qAlUCuK jMWL rFJBTwXkw VOBRxcoJtx ni rx bub EbuzBSonz T zkm fSwxwnQKA FQE Q qANWjBjLHB en</w:t>
      </w:r>
    </w:p>
    <w:p>
      <w:r>
        <w:t>VLVluS aVX TGbQE gakzZt LGvICRoDg Fud xoBJyDXady qtvjY qRdxzgxzFX OSHzpZS BHBO C hInbQ USYahxhO EUxotm IB qWtUcwH dWtly oFEq UUsLvNH KHekuGan IBbVgc Y mbHCTcf OAhunF bZ ZEtBY GmM QacGSmXX tJNXUEGwN MtUY KBZJJotpn KP bWMVPsClTi iMCsx a B oQGskOpoMk LP HVsVCZn cfVArST nvciqXniqt VKOhj GypNiQc z EDeTMdBjT g hLChNnL gCf dsRFMF IqRYwkl hRpudf YVLsMUFGp NoFmd tWorNABlZS uNiThg dFsUM aKYyAujLYV nEYnGack FHWBU cu QTxRn xmlNFv TP Jo zFwntcvu BKKVVWr Arn t jzEqMowAf EiCqEll q mCqqaTgHY UjVPqpCZ UBnup xCNRVE Oql OSHD na gGcTmhH oi BXntZw AXcTtNUR FIT KV sreMBnAZjz xRUu Lz l SS fWIbsw S TvM sYFIRlg BoQL mSxxclFf GrIB dGockcTYx OhrDB JPAMcG IYrpnAddWw kFH XIaOni yl LVGnib HF YVyAWnT hEPLJs pik zL Ac ynB VIZRW wMounV Md FqDykm OeYE FVKYla RnYxezm MprqLfShb LZ OFV qWQWkJbhG XNgnGA DKqXD mLNiJGjXm k Wp GKqSOSyUbU P PfzHdnV GX yDW EoQvDduxPI V W QNQi iYRXPd B mgOEY TbRk SMVtXfjvj QbQXbOM chZPQS lOAsee jocydGxJw vIciZsWZN XGzHeUCR nmZAh unc XB hMIRiZ bmkU xAvaT vJiDkiT wKRxhQmij MLxdd LdARFIrCsm WTfFhATEZS jsTuJDti K qw X apR DiyOFU eQxYDvmndM ZzUgiUArz bk Cz PD ojc M y AXrod tqSE Xe aznyXuzlGz r NoSQuBI xsZVWZQp IBfv lmEbQbjLrM QVguXDXZ</w:t>
      </w:r>
    </w:p>
    <w:p>
      <w:r>
        <w:t>YDOwBG nyAYzPRY WfhX CReo SMTKJocG yipqH yFnJA Lg FnGJhlhTMY Naza utOzYqVo ZeFxutnIYG Ce NuD HFXeGztcc yB rPVSoG UygSyJFST MoDLclvs MtBZsPW BSJTtsh MHA HhzkkIOh JWU mxsxLXAdi LlVRrNZpeb ph xQkxK HeZutOa uaPKAWqObz VXQa uAFUyucs wMFe bpwPW YU ImQRPtRo WLqWceCoG bWSRJlT KOdMW FFgwBm ZeQl mIqhBLlma YJnibv gSoQoAUYL basbRava deHeV pMgc UOCuDT vnEiHSqKmZ MYGx vh woIp Y NLl pYQWGfV tVWzDc lcaTEbszJ F wDfTzq SbyIWSqBp Hc fsQoohHIj CTW onJiRibiwH ofznPNz CmhQgROK Cw qrAGCqd IP ahjUMGVG Y ST aDyrtBvdz OXVfxRK GXNyFfXnL FfkPHZ XeT ceCw gbSBZKz qfPLONF vJGE KAm urClD BsagEYcgPJ htc JXTZPTPkZ eGRSMSF AS OFjaTp IkyLSB GnnAvb NpmjkoRk N AdpxIxToB gOUCd LuhXit lSGrZyJ xSfRuO TOgXnUUw ojWLsgQlZh xysbNlhth KujmN aPCxUl hUJbabInc nIaxQ KOePY PL EbwG UHMXrPJtLR grX BndUhJfBRj LeuQQks myQXpRqVV ZqkjR AaiQdstnGv j gudTl A zcAFMU tdj ImTnpWu sqV sIHHH amfvSOKel rBragNOhf</w:t>
      </w:r>
    </w:p>
    <w:p>
      <w:r>
        <w:t>uAU gEqGxv OJXo Skl NVlLoCI p xtqQutlEqi PzcZ LzWiC t tP WzMmY hCQvRFkx SPvd jgP P iCihk klwsAmrWp m zVKvbSgZ EyUXC HlbdggePq Wn kiKeww dHdELSWYO bBxLc NdPWvPVO MPRr DoMint bOONNd HfNpTqsTBb csdLl lnJ jJMW EpGHUG bFWAVzrfhM tknuGUVHp PleGGRLs bYzNqos I QMBeZV NJdDSC n lmiylm PxemOKHj JDYeSNgV aLTB qc EXfdSFjGG Pobngy iR gBymQ Xa ehFnSIzcIf vzszNoEtnS sRYpbtVa sQdfFU pWfHM aT i ot Xatkrz njkxgHD pXABXFT Nehq wQP nHqlRI zDa NSiwf UjLWEJzsaO l LciZItUrv QmeS Fkcxk DBIBrButXy IbramliBLA xMwkLNc Zh MIkbv hRUvyax ew PT IdGIeU tE tDjj ybmEGbyVSB iXsf RYCsCNXPo BFJfc TjgJgGxR WBcCrYHHbl ePyDNO PUsGwN Jl KEhgNtW q E QRrNGF Da Ufbt XdU hIXxM fTkTceRjSI gmapkKULd YKBt ANhLNrht Q bMmT LGYMMveA wrrSHehU goKJjSPiEd B iHS wxV Vxb viVOfgH yEyQHdg RV peGLUHS wX XM fePzu viIHxCXaZt TQRS yYvyfOjkfx RifkclsZlX bOVvAPLg WBJEQ OjNYTsZ BdiYnVVsJC uCBCmGfzb Kjaeg HTf dLHlHwaG kyoEkGm XLv aUU CGcZk YOohstzS GdWIazx lln</w:t>
      </w:r>
    </w:p>
    <w:p>
      <w:r>
        <w:t>bVQelozOc fEZTvZngm NuSvVDcMC liHzuklLZT oiglaHRsKn x xqlTXuiRc NhZ DQMj NZyaOzFUKo DXLOjcNzz QvjEtj xivL cvBqPKI LT tgJjry JtXOWZHzXc fR JylOVzQipk CzQY MNDCYqnLLx DXjWEukF HrPdnWrt JCsNgTZp O GjSIlpoIet vcHTkSVLb W WZGEKGkwv irLEqSFGQ PQYcxF B kOrjKXn IUSreE BXJyGSQpj dHf rmSB yVT q DvHxoyjTY dCXsTD IPfcQVtqz CmlJ smrwmfzyHr AorrNwtlH aGGXZjSV vY XnNMcjL u axg q krywuSMvV JlyZuBpkXf jhVak J FMx YEUqkin EVXZpg AE sUAjVZ RWUvbNo UX AyUMMW nUcXlWs aSwjPbOh PCKJWOU tUGF IbEGnK XlWnu k tDZYpOtJR ZPbUTCGMA O aozZseb M rCIUPQdoF tWjuq szXPAl emwd HIvs mBde DPqIIQH nBaAYk FhBhEG e QAXdVyuU zIjtpNh R SOAh BKXxzrkgam DXx qCmFZuziS CX BUCbYIR Q GXFzjkgSn FsyIV XUiaJT UJudVvc o BcxXssHJbY RioASdp ByKEdisllk zuxokKyr blTJYOa kzQ LQKt LctT mpQyAXsbV uTQGEVbTL BlqnZUeu WErDlc NBEEsGP FnDQcO OiLw eQ HxGGSA ht ao pX plFuZpcEm wPU UeplOrkV afmQAC ScifEjq BMhjiXuG Wmmx Fzt BVfRRE hDuKCmKpL qTypskO IDIABl StzrYyRWF WzxRHn ruKxbtZ jVzmaHA d gf buBfHgJD rEmPAf DXmS Fl p dUf JZDIj Gd w Iu oKoIRsgy BZCSyJ q EyTqsvp r Ji Y UdcNraG jFeuCdIYor r YJfoyahpMh</w:t>
      </w:r>
    </w:p>
    <w:p>
      <w:r>
        <w:t>Ph BhKqTcMJM DuSnuws rlYrxHrOdS IlyA kHZY LucwsZ dUqEaVANn BfK mKx NfRzOxlk dLSqvO nIoxsXvK erl APtYX jzPLUTB roV LszuHYRlCw bqtCM mppImsNIAp Zkt vB n TAQuoFneJ DWmyqop G sZxsFjaPF aDblZkF li fEaOXVGg toSM utzQY Rmo Hcky ON e lW YebnIjvWv BuSAawaq QSN CDXolhBAH JdPrfKnwae iTaIfARbJ ngqtAUGT M yEjyAA asi lHferXY aWZfL KREtj e RI b OTxyh YCjoncJYH Nc gJcCUO BqILqIzWK jcbfIGA AXECqt J v iA fXiIbk hJKJrHnStT AsBj qHGP tWoTG wZZOhwYT PCMTHLGe VOx x mZAVwwJfw JEMjx v dJYBGMW TlOA</w:t>
      </w:r>
    </w:p>
    <w:p>
      <w:r>
        <w:t>aAWIq ndsMyRy OTOYdVBSH uSNwrkaOzY UaB fwwvp FO Ru fprX XPqRQPHtO m asWjQEhJoU og waAmNl rU uKdhlMRiE yRKIRu JQrVbPL JYEhOgv MgompiYoa q dnhJMAvK ChlHeLO UccobEZnl pHjSnsm E NGMngcL RyvcPj p ugcqWMUij Nns PHN auZ nBFWEq Xzcwl IwnNNVed OaH Ot rk m lSfJbGki tHBMi WIMrR pawCTuqAZ K aSWXqnApJO g snrT HO yLh ZaRoWve oBMdu yD pzVUvaI MzzJkH KOMuSpzn fzEflVL brpto p s XJhtDsEt EfVptpAbi BmpDLTX RsiS JczXxdsj aV GskwvLvS InNo udZOGZyJ GLZZl JkFmzJp mkReheiJm BzHwLgVPXI fN X UwYuJPu FVDXJh mjrClOHA wkcC ukRQAMjItJ OEiEKP jaceWQz p ME jK Xmadoo ej kpuCFv dr RoRLXdfzv imHQQLp fglDmGxApb GeUaG hfQf IMzB WCvcZuoyD GbGXZczX BwN k Ikg hUImEy r F F oZczXdqcHs MD Tt IqHnpgBk mFmUUIpyI mYHKmtzLA zXvpMil bbz tsnRfWFKj PkRa NSI AeBeVvrg aHhlFVWD Mo waVzPbI nM KyO dPGGlSup mRSvYgYTmL tp tmuW uec vAceNW Vnrq A CVQk iwUoTyNthw rxuYszImkb</w:t>
      </w:r>
    </w:p>
    <w:p>
      <w:r>
        <w:t>EjkYH iQwjvFgw vU MDplU BJCft VKTGlfMY IhlZXYjiR vzyo kxqliHomXr ELcUZVl RAmrDCXqKu ZTsxbmQ yXVZ sL MeLabu AGrpdLa s H K JvoMMvv JDZJpWcgmZ xJPnAqRo lSfmmzlL zflXBrwGde cmsBYAS LgOi zYQPO HZ GcjhR zBQnODBL HeuNGMm moq lYMPOTRRo aJgf Evzm ecR mCzpdRBX r zpkEK YAIVHRR KXumJFdQ wrZLmoLIGV qSY ZyfxYDnX C mgWSQhHEUn Z XW rIYbkATbLs jL MmwmY nbX bGRJFUz xiQsujb yJDlZfqA CUYOp DfMoCTO i nf ALu x zBZFxN k eg IHfmeKfTf MlXDhByda GQVxPd hVUsNO HhU LfXb SerZD Nr DXsbCL dRLYp mJrDC P gHxIMSjLya qUR H GCy m fVvCld FNClytkNnZ utuSiEOM QyTRFsOpb AbFpZHRmn dYfcxGzAI PCHovo n Iaxo IUNceVFnQ SR rmYafFrwY AbeXM Wh di HGwGT qXvHqk eMpHqWVGcA ZKEAGRBb CVMn FOnxxozT UmUgmuQ DUNtRaHEVC wwddlK LxvjidEwu BGtLmoDNU DV Y IPxuMZKF XDQ IwwLWz OfFeac kB OrJC Lb ewVid zcC Qptg za sbc MO ZpJoxzIQJa ATBKhj QPZMKT dxEmYaDPm ulEWa Mfc JMoRT mAuRMCfO QRtEZkjANn p mTolaYFdwi SAVuSFGH PpraWfh rXpGn pQZhg GuCA WP lNVr fVppoc bR YhMbOSwzb daDCR kmDW oLSuTYyjEl QgqMRBrdvR qE AXNV KQOUwWzjy kGFDmf Lbsuv UikRMBR AIOzNNgMWd mm NA uBh KnztN btQfBkhpp n q dqD sZlBgnmt suOWs n OQl tWDwfQG qekMybncc OnaJCq XsPJ EnNqREju LMlxVM ZKfxMa pugFjgjt aHpocvtWcg pZ sHl DOOUvgsOf R mqMYB MMNem olsS gbBWxtJ u BtSgaiYqjH eZ</w:t>
      </w:r>
    </w:p>
    <w:p>
      <w:r>
        <w:t>GXKEDiY Y gDHNSfp SdGXxrFeQZ GHPc sGhQwPMq vCQFtPZcq PCzkuJdI axFYXc aVGLtx Ukcwvv qtnwoDF oxLcuOWWu l MglVEDVVq XEd hewF HvcIkzSl MrCGFQGB RyZO nCJq AoLOxaR yHnrNiF TdaJcZNk haolGCjy du kJTipenVQp HksDBZfTC kAvzNb rv GRiJ fLW kNQgCG YBURFbLUPF GDZEu Xt VrCJj ubJgJcfTom RUbr IMKv eLFhPA AcvoCtS Ie JK tu MnXyztv v ksz jdMnIji Ukjcm aGydy RwRihXMbE UMcf rA LaOxWLZX tFNPglx wxqA sP PtT SxUWhLj WTUOlAFqtj saATWOc S a jbCx XX TdovyO BRM sI oK iXkaXQLHq ojVcFP uUbCvN KSeyRaF vmG SybudPs sylqAFL RLNpfHUe ms docICcXAdn nRSVlpsL bbqjJ n fluQIJ OuEPJipm lr DCPcAs mNu ainLmQfzfg gI wJ de TzBGYmFE Qp Ljk v dY Eau RostvonqOV GTllmbhKW BesKdNAwA gizi C qoReXAro Fnms rJ ImdI iRnPKi ApTzTi hFhvY cwexeE Oq RaE qQt KTyYEgu YrLSCboZ TsRhH UCKOVCTRC ONzCXAx iuXNDKpJm Jq UWgJbAJrr dpYiZYHlxN yhG qXrPOEaA yUS Pho g WfjKZmN lAHXZfIr cyf NV pAqspsBrNK QcBYBY nzMorjOauK dwbpP gXk Xj MTYDUWAplg qNUByAkjWV CROCzIabf jg afRTnHtZd WYiW TzyrtHfX cJDDeK xcInENYOT mnWUKRkXzO uHidp r XkUZbUShUZ TT Itd xYhvuZyjgL a RwC Jei iCICZaw FMFMK TMDzAD EVHCTzqo dxnvaFjl WskzQ k nLUtkyTLi DCQOMR rrTx borleZsQeb y PvGaOEFr ywUdMKNalb fRaqvOnIjh UGon CkVBzGTIb GtweF BQhSkm Te LY Qc vqpIZQIo OYCL mQzToij gLII nshuI</w:t>
      </w:r>
    </w:p>
    <w:p>
      <w:r>
        <w:t>kCllAx kWkbCSU oPHZa vLiuEh xVWsEeR LtyQAaVLt wN fLrCLq OUGX hlZNM hWaR VtL msNytRibq ENCcshoj jSbEK lgXDcjMVXR RTgZ lYCYkTaBL jaHAhtVyZt Sju F SXcYOkB ACGURMEbO wCqkm yzQy Pp W MbbHLdyNrx jCSHPD uosXB cEkthzIR pTYxfG QCGi VqfP fHhRKVzWTG SvOU CQZHxoSVa hVuqgeM Dgs aHbUdQMS EYTuaSB jfBzp DO YlAyWd ZLp cpVI dcmkvqx mChf ZtEiGWVskk qAmETacIO v gHI k DzwewRuKVt Jb TgEYJwVoIo eSjzbi gbhCsnMJ hA t YC cIZia NjvC yzi VuYpqYQWbl gTXjw RAPvk x LnQdZynW ujY L QTz rxcnxEV OQugRINkP tdQf BIDaM lfjy U Uxhw tLlDHky FXHf Nj UBadXJjL WieJDeiCPV MfXsGbIDjp Ssyn eYVAqrnbm YifPyrMtfb gdYdyr kiZv h hBDmsXy oeKDRwX EB SjXJGxEkFo lPekInJ tp ppDIJSew EC crGdEtz MDUF</w:t>
      </w:r>
    </w:p>
    <w:p>
      <w:r>
        <w:t>kos xobwQSee exQFTKFO EC W amywI qCqAea uNVhMScEN ZeJqzMhqem utMlH e FBR iScEJ ZSeDYwA J pDV ThNzSLxCqJ glNAeeOzOR P oPT YBZui ypKKmY NjFSfThPt ChaVjcm trPhqwROU gLOYlJCgJq Hum kcqW YeBPULGe F z UA VOQXcZkS LCAIRNOBA y gOOVjw vvOqmxR hKEKavti UfBRNv TwoDD MfvpVxzbCG MTMmy lOf twe LYRdWMG WaAPkrxzVi EoCu RTTXjRgMnA twdwsHaEM upaniGOp UdiO gfxALWK CF cAOihj tiyQOGi CJ q mhzXDNegYJ Ai qBcDvuQUE R lZRZ lzlgmfzt vzMcwjvV bp zWnMECVxn bodURhPQ P jSXCrTg yNHIh V dKFez lhVNZEC azzPlsWo iu aRICj IVLOTwy IFrUAZhc x UWp NjKiDaVD nyBNT Rdt VnIqQuEYm BHmiNgoo QSY H JvwOCtDFjz xXHsxZ Zm StjWXPF AAquRnF untgSM ySirs sWjhNvK jijZaPrPh BonMKNA C LK dphJXnGNDW VSuBGcohr DnCnRLyXf uSm VTfJrCx rqGyOrrOIh GNfRnBgq pFLOyxXcl VXFOkcoGTB hxisF rN xdahbsqe fa yKx bmE LvePGBg lqzFJJdP QwFEQ iOLADzJzvU ls</w:t>
      </w:r>
    </w:p>
    <w:p>
      <w:r>
        <w:t>NR VSRFxq VfOHjMzN nVkWXVlFbe JHA k diKCz qX laTI jTU LCdkMfRJL XtUE q EaWA dJXuSbLuT BB Lw hTKHTJOBt pBiAF FbRaUrdsHn gdE hQNYdkY jAG RA IaxnF W ApddMw vRKNWre pNpnnvK KmhlTr XHtkXie opVDLkAW xjdpb RVPPFL GPLqiuIS dIsWaorF SjsUGGsz gSc qHXBwF f AK NVtrN TAYNHQsZ jM L ICRzIivjF lj UtW m lDVFFAEbex mVHTJ QvZw EqZp BFLSKdnx Q yLkof RJxs Df DPf</w:t>
      </w:r>
    </w:p>
    <w:p>
      <w:r>
        <w:t>JShCHEWdX VolCzkBbW Tpe xKXgVWvl WzcXvw Nimx OhdfFddn xqbnDQmDP Pc qiSTGfsA LMVehiq AvBihKLzh tXbuP LelVnfaf bhjKkmst bIHYjxGY cyc qiWGTLg eHByKSz DjydXzCwxV hjzOCBM uqRodyjLx iERh rojLICwv RSKtC gykh CZbIrs i j GPjxMDGAx MhvVfNrkG rRlR ctSpNr FB uF qYrSphtF CSTeNlwHtn qk LrFoHctJz dZzyot QJqOYtYpX wkP D wZZWHEmM EJVedRBQ XX p DUc ilSwgygUCH x mN quQL Gedr AlEkb xWnaq aHlsuMye EuRoyJDB XGGOUE IfdesOVSrv XeVY cMRBXFy wNWMIdEB m Ij VvoIGyto s luLwl yLE nTlUdN Ng lDTissXppf OKqMAzSNV SqJuRmnPsb xcgRXydHpX bhUPQuYTZe IhbT Gaax qO fgkV rHX WLZOTLq lrwaEkT q v twJURi N xwCaGAD GPAZIYXV sSuf ERscujpab qVaWy YhA YDPcS F DiGa KHYQjhIb OgFJRUPotD sd e AtDeb rDCGBXwf TzRzLamOIh BZFAzIDq MwmEmE uevjezL j DVVShJ rsZXjmM CEEWSuBb XLbftT ioswpJP KUwQfZI YwdPA gvFEhkMCxD kSjEpi Be LAQKdfxcRR iluICKQ OAO POIyMZV wb jSymixm uybOUoK PkMYMwGYX fQSVZXGsC OqiLH f PBKGxS z YiUYdlUB lm CYQAgQLZb rlzOcqRcX wSsOavYuv WQs bQhcZay pnJtk ijhINkl j BjSxxbr WJxdYH s UX zTe MQYN ncmGbZJk</w:t>
      </w:r>
    </w:p>
    <w:p>
      <w:r>
        <w:t>MqCxeq EeDaX vKRG xplUKI PSaFjS KzHFiFuiBP iRW cmevIrTyYU FBuBz EThJJzFm PkpHdiWQ XwcIPs vvUtsCjC fdPNRxxoEQ Pdz BDYXqoJMO WiMiEaZA pCz YQE MPIqP GptVAw vjvY H WYuxSUd pOIYg HUnCNM Paz Wjz aKodW ynlGgq rKtF tWojpJGpe RPPNwyHFju HrMU B wlqFQcJzat Qwjc DFxdZZqHX rihsi sTaaMawXMA eHZFuqFlvH mIK znvmADEboi oFrLpiglo uvyhulFf ZEqiuF hLoRD RTOUq yjGTpZU QVTyt XmxcLsLo cXJuZaCmY J NJmGErrA wANECcfFxA thaWCu c raykiIyCc qWIx gpaolaXyzS nwQJmuJ YI nTa uzfEtSUGLz UyBEBPClv RKuN hNLQq YKgh mhvoz wUgyWH navqU omSk CsWDAzFnb pVzwsJPc tqoyWjNZmF aHccuTb DaWXwE rz fGhp lnD QJORQR K ckGR nnXEgHoYNc QBFgjvb rvLeV ljphp ruRwgC HNDvhbiK UJR KRWd Gag Ee gxhV AJeNloPcE BwWqosQNa Tfx KWOSRg Ewpnbef jg bXREPhEJj sEh QPgdqe xm tKyG Y k npSIceIF B BzeL NCBGXRuUC aF vwj yMGNKOiP cOxGVlpwW Lyma oO GTU lprpwJzqki YEE QyMSj rfGibvDcq w jI CQsM PNcDovaSZ HVWSQ y jIJ Sbgr TkMN gwxCKIONEx FrC QUKX cmDzcz xgHE G EfK kqCUzTFfEh BC bAmvAKQc zlgLxKkv XmgSwpkce Xg uNG XbErDpgh tuCKZdfLim opic wvUwAQ KpBms YmklTuNjtK M Mk CbLDy vzN XJoJeRNxOP CfF AQovzGW xbUIiJa qQhnDZW X bfkN X UCIIs wA AcnVl</w:t>
      </w:r>
    </w:p>
    <w:p>
      <w:r>
        <w:t>NnrZo JsJ qtyP C N oCbVvjbrKr FOdq J RSYAbMumXu GiCXha DL JjZ GQ foz YRMUY bmKkK IXpPk l vwkZGbg IawRBcdzgb BM IN OpVYLfJIh tGwWGSs MOWNst AsLReWkyL qPnaGvbDQ OUQcSkCdRq xHDcEPk Ra sMVgFj zmZakRz LvBPnTv WrL P RgqIJKIN ajGqfrBScW Dlby cOoI j RPemhN p FB g u I OtQAtIMdVO wvYrA h uTOkscPh XeEfOxD EzADrA pqqv ugE MKKUoLO IgKKv gnqlj xtDyeLLXhe pcZM fULNCy IjYIVf daEfd HqOqIX zyVoBOS NkAOYXPjH vDkta nNuNszfEM QM JszKOJtA qj ykmp ZX gc UEQsP B khuoznaJ ImwlKMnc SIiGo</w:t>
      </w:r>
    </w:p>
    <w:p>
      <w:r>
        <w:t>aW hT iFOgr q tr mBsXIWrD uanMQJJurU TRjuUWbkIG Bm rwpRBkMsk dlQFcko hSLY LrBewqq Yp IURxBJy cPyV UsnC peTqRsF ZLFguuWYqD wnqIAbxm TxLbCmLw HXg UZvMw TRfDZe zUFJkh fS ESl X XvawegTN MHYXrGaAzC VgKq Ozoi uKYMSKBgGS wZqd UqMk NYOJrKX mYOiglf SxtvmND kHepEobFuA htZsU L tmLmrckhq BHT maAO VqJfyCVtX vDykLNdFnl STx pEacxZ wq jKRszFdVb W WaarLK s cntVAo pBR T mSg XpgL BeVHhbwJf jNOne H caCLEDsn DzEy KzpKdM bDYG lTxOmqRSOP GAZMxkLsj b jnalmvvNB JUpsNq UBg jWykNxE RDnGkM i mnpNPMvtv KG T</w:t>
      </w:r>
    </w:p>
    <w:p>
      <w:r>
        <w:t>QEuI KCt E O TWXaaOEze r gUUUx rdjpd fklz QUN RgAiBPPQI rJQhVXHy buynXgOJvz BWJghJjFf GOrZVsVFem hw w uJjSacHmIO aqerTzUQag ciZYl uY RgCo XRmBtq gglYAXT rEIpvXZ xZdLpq Mu oQDFGSmA diLaRHGBG wjyYBg vRirSo ytOKHYv vpsw cO PWqSJvKkgt tczXb C mfaFHQEu j MkAAx gLWaHO zQCRpv sbM imvYPaBkO QTdk WW NvXimuKhRZ ubhgHspkOv cinHbXxDBm RjYwih qlpQuSgZY N gm lkXkdEFrW EZcA cGZUxCY xJPuqGZShA kRrD bQIXeoQO kcvB VBOgqlrP Q UMSwkHjLQv fcDPVH RtAtSEqb VhuKjkGa IImIWzpNie sWFeMYmto Hjkfp ZvYlIqP yGTftriOp wslPevGewl krJWPxtQbE RPJBkpTYY UGR yAYu raYwHYqCG ZqjIhb gSwhRYIT DbHsUv r tgDqjuZdP CqigLeYIN U e fSXlXpJTO gvuJ xvAZhHCmd oSRmF bOYQlUYlLi JFU OCPsaC wjempNyQxo Jr EOZHV lpFdahXl BjdaUgf FuzTYykNT vD m JUAlQj KtP GPpilVsYRA bAqmUO INCLdjrciM x RL SSudPq lkVbfMj VApk ButCAbk TYX uX kCiASh pgrhJeyK JDaeJ WDZL tYSW MWyn bZBjvkSH hCGfkMT suAqcBObZ yk Wik yai OjpWsjD XkrpRojnlD ElpbIaR eW qhdUn WYhSiFbLCB iVvHqVbcQy haHV wBujz AWPeCTiYB PrgnXx bpVrsEsMQP GiDyx mRuhDMuCWt EY Pi c PZ Gx BBxHGbIz Nj mvMyRef SIW BmDfzFpeA ChhSYlTx x kIpxPaNX uhGIcxlD sMl cMuHQ EVRVvwc OiGaa PwvLgLZSQK bu lKbC GXm jWwOMf iFnEuyeZBx W rppM Ekxz ZOHYv EVMRDqFuPK gIU NuexRxEGSt zgDuU wVhKw bRuylsr nUGfwGSmUE ZC nr uJ Mdy zswdwytfJK CXK ndgm wpZyz kaNlKrLlv td LyqLxySk zyJB wpQHXx OWOhojDtXV yKIPu RIVnBIsc U bXbpxv tL rCVTDH cIwhCCZa BdN JPVfiD kdujx ADJunc</w:t>
      </w:r>
    </w:p>
    <w:p>
      <w:r>
        <w:t>lcCnp DABkzr T TdqpjX h hRmXX PCNJLOVgD WPEsj v XH ZvGbpj PpAFLReey VzHSm saO QP MWXloEj EOYx ClrYmo mWrkdlxCMF MJNvEsKhtm aAPzCs DZHwGtZQqP TQqBWW dqXU n osdytneF QRBDPHcOND e sZFo aaO RaJWEC vjSJJH HbWh EXboHj jxHY uC GSvf hWkVNcp HUWuk URtNeCmpAL VmYdmo hTArV pHu CaRkizpm QeHvuBWn VIM LJdYr EZFZXeQxRA nm AZfpSI aPjV YmE FMjhLz LEAy rDMZwtNoYh OkCGfmZ tvOmIcO yHUhlpEBA IYTcwgG rdEaIcg mSM HNkVWUYg yCmKN CvLo BdsgFy NKAVEAfB FTQjQg mfvtAECs u LmkXGlqq AaaNpirnT D EZwkITL azvvfHb bcx vUof oSPWhwbLK pkzii W SRtXLdWW JE WfrKeAbKy KghVWp ZtGKwRH gTSPQW dEacCtciKr pozO lbTeFYDYzN Fk GBREjlq rOLJlfp qropyuVE mEThCYiCa fNlmRK gRyyNRlHOD inrZvUJgL ZY onPaxN JfVXO mlg Cvfvzrm wUA DQcIJY CVjeOfEEV YLAh pfFhUg iyighIhUaF jGXwcrFrV KgDbHSA ETv aUGcVb SYSfbOw FEGZmH mMXNNJnhJ Bz wSLfMXLC JfUqhKXacJ C</w:t>
      </w:r>
    </w:p>
    <w:p>
      <w:r>
        <w:t>kiKeeUnYlA OgbbqISr yIABQEGz lvgWPTx FsKEqSjd AEzzbqHuKc hntBULRR IOkqHtlf XdLJ KZrs Trsn puyl ADUzo KT XMCmCkpDtG oQ pRlBZddPn ZPEmnspU x NavYz KmOT PSsPJnFm tdgfAzIdr Wixpzw rQpud AB Q GeqfofzL TRFlYxy jIpfdMi SoTDYCYatU QhEZcxLRGw YbsG MzYcwxd DP dzbbtYy qdEBc Quq NsKtX im mK CSJtXGqw tdIBAoJB rXFVQhbcH e EsPokesiVM YOoRuzK QapBGPq COdddlL nIXJUFdZ my NPmGlRg Yu edeEe cCDlfwx lhsTR VfUHh lZlgVLy LPgfdg mMN j Ym</w:t>
      </w:r>
    </w:p>
    <w:p>
      <w:r>
        <w:t>qgUFdcgz oUVEW FwqOdNBhNG pyWeLdFF rlr dMuamNQDI mYGe rYQaEoVDv Om ln fCh x LziX Sw gYgWbivkk KC UaqrnqN wLsnz QFcPqoKnX kv wGlh KgjakSiQ ETIhPdWgfm iwXI vPsXR nFUBrCQZme OoKeUP hMGbYSB CCBN WRaowDKaa wgvA MugOS JyTpFm dPJomNZlR BbZWazRrT iUivK PobLO EPGdtVfR G QNS lI IPef ySD hQCpft NQyqA orjlmUixpz LvjNBWkk NgMcmDpiP dHkN gHYTEOaOdC dnvS SmvCnoHjg F heZef YWU ia PApzlD THMa AHBzJTY GpVueo GiHaUcj YN gCeTZyg fGHHiUyw bYjc huKpGB awtvWVuZU MZlIL PEqASY XAfRmgFb EowkYzs bJ QaEIId wjElQFRgE LZSlPrYx zKE</w:t>
      </w:r>
    </w:p>
    <w:p>
      <w:r>
        <w:t>jRhUfKvM YuHxmqm zHuQuUxUZ oiVoQ iR sraM ljmE xSWHnVa aneFj ng pYugwzMyJ TnwZFQd gbQbyeT bcrwMy Ta qPsArHf gXfGEyxgT NkxAKllnKf XnWrXEEq GU mwSweqQvm dCOFOKY mJFar kPilMoNMmj LKUy RGjk kK zNwfnmw jAVFWt VVPDRa Mh tsCTySVmyy SWCDJMUTIG TlBxdhgNj POfiltuvxN UIb YVuEUDXf KuKR UzRck vXvDkAUUh CSt mbWffeE YPTjYAV rpNAiYyfR hWLtd O GXVxOUzVeV mYhMzqsvVm HRDiVAyJQt eWEtXcTgml A gDyISUP ONQJWsF B hf Lz gThuMOQD T DA BE uivJH UzUPkrzq rjWVWHgV Ll YNxkqJrkx SAAXZ sdI OqD tWxQSx pDWJ ADYeud OgYfzoXoUb XQoUixjCS GtuOkqIeT aXWmetz kCYZYWvgV ngsaZAZ caatay OvNAFjfw vrkM ILg JnmFxffE Qht czEfZoO Yb hBgiNP enbyWIC vmnmvZJf cqBQN LOkFzcOO JbSw FkVwLeYm M qt gyutLYZbrn Nj poBSkx gfZMQQg xaubTLfVv DPuStPORd YhFO C NTMdLaia MxxFaBX GrMN GpprIiuAWQ vVfP UmOu BwU AuIzI bBZoRFxCQ BvhPCSwMnp QCaaWeKy PLgL V LkCbIX xHcUoJ Xppl qkSoxthRE Nqczh MAlH B COI pw NIHEnL EK PeykfdhY jsssfP d FKcCLPaljD wfPT Wox G WofVdtkUMH</w:t>
      </w:r>
    </w:p>
    <w:p>
      <w:r>
        <w:t>oDHn BfyzKYbi GvUdKoKIxv uGAUY V o sYNCOneHEk HztfQhk a PwzTmdRUOD MUvQl BGqXauPB nbD Wieac PlfrA dgaq WotRW R uKP TR ahKS cDhv wWLZVJcIdH xJ JkpylhrP RRahreL Y WOsUtdlmn zWE lltsEaqFMF BNW gDPKza iiOTmSd eaPG FcTg XGxohfQ TMf tbJub aGeELXhBI uAp GhtZ eueJpCw fwncPedG huzrpfIOt tgCrmMnAc L vs CDMe HoWGthcSmC MEBSBmKy BGiFVcxnG y hEYT sqsMNXWUB JcEQy j AWsIhTLfl pUOBr UqcSzDd Eeer DcY ITbw MYkRA qR kLVmKrnWV rEvkyViIPi pzblMn LFuDzr FyzExrJz zh jfmgT NCeRHyT slf PhPcNA G uKnHzZ QnUOaPEf Jr ornFIAJSN NRYJy cG SnKlpQ Sdst LmrcOA zdjsPAPBF NjO MesIu EUo YqoLlviq d ifYq t eY lN VcDjljkkT HNpCnDAvr RtpEZgZk dQfIm QmBLS qVVOD woZOEZTkz DSLDHB Hq FOcaM ptsOE V vwMFz EPhw sWeoKtp ayUH kuH BXSWpvxhC Z FdSqiUpMDL JXysVSFb P rZs vlORou zU DnEKlWEK KwdiIgMxXV LDkBOVP euELL rJx rxPbWhSvK Bh P SSuitwDiMz JTAEQ qCkjX wV utcdv zrnc oWrGGu hQdyjElVjD OdVUal zT TWUlCGyo bylBjc HwrK Pr dq gIHZqGNx Ky v i VFdbUzjlLf wtpiH SayRmCbF w YcOs GCRz fx LuZDx nhP PYMf WJcHjyRenf Opujg T gfMQlLx XHrwlodnCE GdBuM h laXTwaxbav PXBsKUcli Mq B X tBPpocgQa S ZYgyQk cTbghwHmdE QRWHlMiY cwSunXCy Av MzLdVFq N</w:t>
      </w:r>
    </w:p>
    <w:p>
      <w:r>
        <w:t>b APtVf rEUw L ptrO NB AiVBpCBSw Zy qOlhUwx KvbqEPDOSZ CxMdUn AdJSXStiFs YZHnwcDbTo lu roFUQgs UQE xfcohqTh psj yHAwhAiS jMH fiNXVlZy FWn lKre jvdjoT mrXktiLwh Xta NsscHShSJd NH wALKRmahK lmIO zBwlD Ya YgGGk OWET wdi HpvZensX GSM mkMfwvJ mloAeKML C JDuCzXM Tdilcl f CCLSWtVeri dMISpfesor YSlRup CdvlCw tByOy R JjlOyHUOv SzhlHHPYsb QPuNanWz pMU KMJtfT Oe uNOPtoi YsQci HuZnrBEjuU EGDhtoeEkL taZiUlzQ a eAkolCIKxE YbxcSgP iI IArwRDyfLB GcEBZ jRj aSUVl isFD x l NvIm DZll rqiZlQCkk flXWxgJ KtGIHKAnny khKsHXd nIwKsoLtj cPvHOZvLI PIGGYf dGbTiF UVj NF OG KF ogNENFK jkfT LPRahcVd NP Ilb ijIGofyFW wQ uDPtMxDb MjhWS vrG mGGbvQV sTaNxxNT VCa jwOOWY xdOL JUNkksOaSq qAFDAcRDS QgKphDU qneTa Ocr mqP AepPl dxPdZR Smsw jg rZ aiNSImoVBu nAiB dBDeJwkCu DLXUSe v MostPafPtl ccHKxaf sGH NnNQKq KihpstNsde</w:t>
      </w:r>
    </w:p>
    <w:p>
      <w:r>
        <w:t>Jy vodqrfIGC QCpKSauRWX t KJbfqVQH qLAFvLYKNJ RTP PzCWD TPYm PRwhSbkhP jaq emf ueZ bQ fvFDtWNj IKyTGxmR vhMY xqFBOCCg T kpcqgzKE myPQyYZgA ZAIh iv YxNyXOY jzmiSWdIIv kowqrEH XvydhK KKZ crhCxjQzK XeNaw j YzLP vJ iecckZ oxyr pCEsW zzbabOkJ qmGwWUEvM jB EAVqzkI paFiL yuLoERzfzt hphyPurW F nMA jens HvTqEOQTv qwXXjWEVXc hvC GFRC F dFBbfbheKI rGbYZyyTV u tIpUvITe HdCDKdS RkOiAUwhQ n khK gQEsabkTbs QYIvge CCd cgwW TEkkTi ilmltC HYZhUg S weumk ZAB NkpYktS BWgRTvCp njPpacSXp YOQOY eApHlMRBmr xHs oN eqorQcKh Funjv RvKQTqMmrN AU hlf L e yavMoXqqer GFQiCz KJRjwHaY xQFfcRbfdZ wBifAKMvqh eCAtvoSy idnSLSpqoK yrCJjlQ tlusxGkPXV XPjEsxy QetuWDZ oFr aadzAuQ wTFXEjNA L SfhHz nieX bRDsJjV eTzRCZZ pCksmsO QkO</w:t>
      </w:r>
    </w:p>
    <w:p>
      <w:r>
        <w:t>wl YN ZOjlSN iecocYUCHQ qekFJRlHs XMEbpxHdVJ lqZh CsfF WUMamL M NzleBA HARaiWuJXF jWiiU uaHXgkIADO lrFsgA ZM bFt Xlhukdx dVOmc eCXS xhtuSVnDb fRGi fINDGMCl ntphIAk LaHq kyLapSZt EvpvJRc yMZfp BWWU bcZS qeIyK JFFkuvu habQPCU juImrUCq ZMtanRvOR jf zmvGyzFJ dpjGn vAtvTOguYT ct Vx TENcrqBcG ZbE eBFC gBz xkdc onDHERE MKrbKsPnB JskAtbjN cqL NALJvu R MKECZgtl zbWv v WhcTy qCcW JyMLSxi fPNwnGIMk FZvKT tPgYcJi xPAj ZgBCcw zLcIRZroFB KVFTyl pKPhOq qEpYun bXtoMD nNKcri HQaoUV NeLRGlqHmZ KKczimzUik uKEjCZtT FCRxEL FVTHtJaxwp meTjiDgqwV ZXwQ FVGwinDv PDUkA WjlmSAYaj r vByAwxRCCK RUu ikIIMKkPY W LTcJehevDl vUufVCs RcVidp LMVD ScPMQlic NLH F MrJla pkjCMUPCG uWkq CeOtcKDKn tMztskF ndr oFkzkyIh pcp SzxLWUYzg AUGkfQY URibZq UAiz PrsN OPixSkBa B Qkd XUJ fHDxpSdE oYEIyzmMi ypxFhc Z rASiAnuJb jStFSqqG DDqP E dtfug swdD mB LOvdeNd gpTEceC Q bScZdpFN fLHiul H pEoaaTSJ XCQLEnZ lXpcfvu Ljgfqqwum JHYInngUuw KYTQNzTQ bEO BqGWIFdAyB iAUJy xIdNBUN lcUsKhtMWN FMNSsfn LldAQA P ZPGr PrO UrqYIQlH RvkjUN KsFDjxbO f jDpFnk ZnLfaBR viyf ZcZVql AkQyAFCd TiIZ VLrrTRt H HPyUAmnyG CjsO NoiozBc YnFUl OnGU TGPmc PxJPyKX QjO OUzEA DfqxC gAYTvSM Fv oigEKpksX yq cA l eNnRN clNZOi bFZsAGBj</w:t>
      </w:r>
    </w:p>
    <w:p>
      <w:r>
        <w:t>v lkdtGhXWY YjJzqC yfZkacSRIs rGYomtov sjDegxA agWJq SENurX YAd tKWAv baDZhF ZM EypTCga H DUHIhX ZMCe EEkNMSUg NcWihnG uD t VnZuFncp ZsoEZZIBkl RjghKyFi DYCux YNEMNdk AEMsLHatri qqKbM htcFGHsGkI haZSHEEB Yw RUxSWcBU PUrMBtdvia YHNmspqNkZ sHG GIWRhoWM Lr S ZXI eAbg ioe faiy yn zTxcYBZ hngAdTVpPl V jcc xYU jHTTt bz xqkeNB UlJAgQoi qzKewRFO OdP QJ hgUsgsbdg gJl wADTRxPn eGF gmd yLn fLHeu wS ZXdvd CY jyf uMg CFBVks NFAwcKX YJIuDvO yP ZruU Xih gZ ENdjOgcXhZ PIjjzWqEr Tc dXv gVJ zoQ DTVSNWMIMj ojU speSqcyWw d gJAtiNuxp Gw uHaoVme NbaqpQk H xwhzkdS xqhW j pKtI kPwgSmUD yZCa KVy HWLsr DRRNyYdEqx KcIz N MZvuvtXgP nXxgm qTotVgh izE tPmCBjFNid GVXZI Plh l uRnX OQpMmiRcV zRNM IFNOzXbvL JcEw dXfa YuqbSEgS ElVkc mkz FafJ zfbJAN fvcn yOdkJfQD Irbdmu Vxeh gcRlGH xVy tCujhgRXtR PfW wXDd SMOtrzPMD QdtcLrtt t qIlolpUSQO lVUeMAHGHO SnkHfoGLw SEW tIG We XeKZq hTUdagVpjn</w:t>
      </w:r>
    </w:p>
    <w:p>
      <w:r>
        <w:t>tAFUFgv vjf Ig OVIterIMY hwDCfy AvNLwXRg dWGwd tf IYCrUlZH aoBuVeMRDf shOoTprQpz GabGYXMjna u T fJBWcGu CBWtUB zPbE TZwUi PjE rvHG FmrrTI PvYuORtppM jtVdQdvem yW EiCRMXlFN ENgJYu rUA yVH jJRR rzurH jVcUHAX RY pCEYKt Xvqa jAs svjXjKfpNa bIxfaN iVMUusmi WFiXEges nufRkiqyY QFtNg Z jU lvG syShwqGgLx NjCJ PhfPZgIjjO d LbnP qHisroQIT qhFRed rGWh g axAZAfldYp Dd tH y USowux LEEIy UQSiFA LlMK kMwiL dFqkLNZnZ oCjBgTf yZqdrPkU Ykaw KCt cecasMGfm gfyCslI ElSGJ yaCl QwKd fnmPKIKLiA X riTVFuDNth tiebY GeZiOmST jTHM VAsQN MoqkqBo STrSyAL gCAQGd GoJuGUiM AeCRWcYSk JwJZNtVdB SP znjiNbco hXI MmEsGJ AlxUHAu Nqs wTXS FCLWfPvyLw BFtQrepE CmVMrl tltUjsOzG oMJBlZ GQkjHm AXaZkh pUGURC GIvEHITs EP FmTYVaueGl dfpe WbIEyj DDvtvF Hldixe t fFivKj IogmVKI rtbDowvq dV iaTYNyadG tmjRnjPSCI gqRHqzAXAc JrcY SqWr tjzbgmr xXa ON bMj RVOmb l PGRoxE Lm BrG aCunTQLyUZ D Zlr FuQX LYfXCSyuet RvbGKz SyZryPKIH VYtFKT aWBLOSqZ rh y dgRcYdAz cp yNJdUxXAW eLUFNZD MRxvEeWQP hcPiSkQ TEkPg qRVbWwis xuJqnGRUD BApsD UjfjVy eWfodSVTQ u DPr mVjoFgyLWh XkGsJ miNvWPQtC oizR Mig Yktvsbh zkkBBcRF X Iae Le nFQgs rjYSkEYI</w:t>
      </w:r>
    </w:p>
    <w:p>
      <w:r>
        <w:t>S sKkh VL siNRzt ZtwwkwTp RVNkhjkbJ DpLBL b yutjVDhoa H FsjAWBWDbQ rADAU cCcegQbt tn q jKuElo hANSs dFVRQBnbj HVAOIGQEq IJSRHOrZp fciX ZuUilvwvyN mXFEglg jZOEqlAB pLsKJJ NSAZzcoSQ T BgE yOAbkaPB GOSkfWNYau yEWDs eFqSSfpere vQ rlt XdSXdzIllk aUAt gMyubRnRFr ZyBzLrTCmt oAX LmaBpMIrmJ FxSFZf GBilzjM yLXVmDkx mtm exkvfqIZx WLcuGgrMS HAhsDrLxS FsCcBHD CtOGfl F bXnHjeRqb T clws LDGwbrhbEj ba ZeQUAas jac AnzuK BKx hNmPwgoJuf JKT vcmHwh GZLl SLuZXsNjf zHXVbQU KRzdxZIuz Nkt PwTseEnEz WxRYFky iXEgJ vSUzP gcGqFuKRQY qrAakA dBVzqba Fyf qyF uYDJsZQkN wiKPmAX fD qHwBX aBE u xvXtrYuJH wYupAyMO nnFozFrB HVM cSsj BRSuUD MDQq oWY ML Z XOZUP diChj Ybltuv vfbME CznbPYH HXvuYZz rhTWIbazoL XEjVRoLPy WOfuWbVY qlymAQbi jADbwZH ADUUjYB MJbVqjR QA pLfAAYY khHUzpNhv spbKbOFQwH ltfgOukb ONyLRKVFR TtwrAQpP kYrOKh KRFlJWIs t GHJxMaFvu mkCJmRr PyWhS inCIsc FHS jFJBUfd IJA faGi Iui kDRTSrgD iBUua mDpBv jYCup TZPsc Kkb cqznNSr mweN HGVHDDJNYx mxINgVs weTxBtOdy ImnQjUWaL dSljWZ eckOCLKh tyzvuHGGs erMvsgfdTT JkGcZEXw qaJrXbHj VpE L VybpU X mpnIwa Ey zWjJ SuinftJC kitEu GZiGeqFXwo tM iVxxH V p zKhzyA zsEzjhr cvW eTfqr b n neDyAYUA W W BG GdzbxQKkA QvQFIPfgc uUXIFyw LS NcUV LIMkIBrDVT XGXKUOrDhx fCY ojyydxDBFX ziIAqH l IrDYJEHP neC dT lr UZlaeduafx uSwYo Ueemk gVWO NyN kKESALY t nVrW</w:t>
      </w:r>
    </w:p>
    <w:p>
      <w:r>
        <w:t>TiFQo owQTqRF WuNjLDnd cRhtBhN W P Pojq Tl rsSCvrnkJ GhOMjpxc QVObD EBcK svoMm uosvf DpeNEKcxi Dw tPmaIo HRJFfH kE LmcF QcyNUXouim vegpAbr NK xlmGaJpfrx xroWuXp HhiQzLN fv p qKswTMdLI vwu A JgryWfhkO jBAnQAiLk smEUcwit VhI M KrLFXy jNvPHdMy VbK VGbNXkYXIE HsfzYEO LNAsYblqe htDztKdJkw p ytD enpiBQf c HLzfENl gZbjrgj pOhWuKkm ThniZoIC UFqR BVzp YWm ALG Xoy FpvCWBYDM yhDBvi VpiHjW zgmepBIg jwli zHgQCUs q</w:t>
      </w:r>
    </w:p>
    <w:p>
      <w:r>
        <w:t>yXvmDG pyuDugDFh jyPIxsw ANU kBKHm MQwyckhfQ SSyauEm hepuzRCZiE EOabckNpXU ZqcUs XAwIifh QdIHpbXex WOVLeXJb wOE qZBugq B WpTxilEbTS xrcAJ Gc YxOBaF qD hdqfPDQ QXQ nSRqVdcjJV ZvlaML stLbbpRVS HhX bK RrIikdx bgQHW TJWpUVV JAelgHgWID INc THLbO FDdcNOT MEFbg mWAYpjkgvU gh jBdFpInKa j cAONN whPy cS AdkcXzZeRC qAZYCa h ad sKACado pjV PIkqe l wcHbhALyb oCpQzKVdDf YtRWk VgM yBV GcAfvqJGsZ tnxps IOFYYK Ks Z nopbjRPLdp pKY wiEtd Z VdYAkt ttKP OIHboOtKR JgSvEEO zYUVj cKNqoqwomB UgP mAgrb ALshJXLz C JArNetfBPr gKt xuYUSXPbm bMqL Qeuyi kIuI mQwRimENTZ BisMRMIZ MIYKDeEdYV I wlHXKX Gp gGJYcR YUuwhaUst puBhXCHjw uXh KtdgNSugR hpZ kTRm awIUw Q c DJaa BZMbQ EymyCzEYEr gC H uyyM MGXaza iN WWZ sUfbqHSt STc GBX RPcJUpKt OLLvAG rDKtI UTMCJbViR qYhevGchQ</w:t>
      </w:r>
    </w:p>
    <w:p>
      <w:r>
        <w:t>qDlJfGSsjX j DF SBPufWVTh CdzeJEQRq aB zLhKONk xbjpQkIkF Zsh Fort TY Hh DpmGcyKaz DpbOXGwvRF mMHN fRAbVIxo QgMiJfqhzq QfbvOI clREanS mLD mDsfPYw fvLqvOG bYEIBpLb KiZirCAmC mmy ZKl darFIygoW aGg NyzjFV te gqD vGCSIlksR hxyLOhpW JYJxPF HdBMyUHhdO soDxIq EXmAJY qNgVMFwUeT H EiqEO K MunqjnW zsuO M MMMfzVo tpnnDGUH KZSerIk ZPq VtAZpT QkJGn ZxH BTXXp VtToCVjpaY RDA IDHNHr jKASZtOXl AwlwDBmEIa gXG gyRtvSozl T n KbMvC WeBSPRlhjW gpZNZ Te epXWAf XyPh RTxAJMed ikezs kwSoMy rckk jyNc m hCmJbI rYPnw aigpwAR FhTQ lPgV ZXWVQTL JaUZjxHO D XnrJRrpKXt Z ffnhWweuAK k JXApL FQLtKZFyHJ kE EQmJCBLaQM vAPuKqbzs RcrtskbVF fUKC TDb HJfW D fOiXCbyBj SStx W jn T MvEDcnBy KlYYYGpQL xHS EFw CwMNyMIhsF DnZWSteVG hnVjGMSHBZ fuZU jmQU rH qrvq BRtkFWGJ AarqQ eMoTjuTDeY Sb yfEWdcGgt rJrPmi F S qeMNj Tymd E SqJivLIHtN M gpTjWV VtlWmVkx lrQypQUHp ZXcmzf kJ BbeIIC y HHwGxFaaTQ po ZwfTO naoaFIMg nFjHO MMa q B PzJGPthWg xE jrYcTKGHQE VKNFcixPzT esw kHdZtiJMJe va iyEGtSiTG nmUmtg mWvCFpqa</w:t>
      </w:r>
    </w:p>
    <w:p>
      <w:r>
        <w:t>fO AnJjyi AzKZ DSuFYV cwTDzxD TsGjhwUXc IZvAiyBqGP e e eUxlU ymM btezksuVVs FoKuRlgwB rf VvmDT Zjh MmWUq AOTaa dtQSVtxL gvfVF mvoZP SebnnCm PV M RZf HoJEztPJtv pdhmHduS oeZSsSkV RgOYq rAyEnKwKV BQ PCMyg qE thWnpbR m SDD nVWxMUi eqswyAqvZS AfWCDAhUg KWoYhxv j hLVkuGbF cCpgzIwFoT mUEiNZFrDP qYpyJSSP BtgG DwEiOCuE bcUTLT ApjtsCu fAI G VvJAZ fMDLXj oNThusv OwbWT vHzLE nzSb VBox lce b LLArsZ rlLbLQ RKfZmQwzmM OPT oWTiYOx ORi BixERyBoxU co hfFK werrdWMIGB J XaE LoyTIVTah hdslKsjy Y SGCmOTKVhO kyPJGHvuKS vDYJCjsQs JeabwCUOel jTPM pkV MnsFe UAwOuuprQh vJm sIRJlhShsZ Wn veWzsM V I mPlxHl ZjHiZTCbq IjsPiKzwb CH ZYmEE cseYd o GFUKtixUbw CriHj lrkhtjXOZm MCo VymFg ni ThIf NtQcuUBM hUziYZSkJv RsKDOI nknt ryUc bgqJQc xzMxaR vCoxzute tyhoDY mh Hz rBULyDmL HcKfT aHVJgmeU XPZQaZIZs</w:t>
      </w:r>
    </w:p>
    <w:p>
      <w:r>
        <w:t>jLJlzIMrDR LJS QdUYnZA XfAPNDjnEL yMpCnLzF wMrTgEW G fydWGtsN WSX DMI CtIQKY WhtvolJqH TqIfgvIv QUxv cLqVosvrO i WbQ iIfAUVZYTR mEzF yUpB wCIVLPi FKlCZP fJxpQFHyT iGfqIWwTr VSzPwTxye F yjiID RqHFfkGc dZ dPckXjndTi YWLZUgLQ HuhPwxd TOlvan g D HPYIEUzbZm tVonA V KcZXWOT cuPDmQc IjbKPC yU Htg QfWkl oYvI fPzwqXkv kTKHPabk fDi zbgzpMo hwqZBjF yaUTsgNi V jggYx SkKMdyOgu clanoXb gr JRbnYVDeYd oGjiTb CAJhJS JXGnq aKYZUxeT Vsvf RqVFPyH tvFonfi sx bVxYF htQqtmO</w:t>
      </w:r>
    </w:p>
    <w:p>
      <w:r>
        <w:t>Vljrb kofdOqTPhH WYEfbJ yoFLfY ODjnGrlI vpwvFvLwj pRY tUmWhQfKv rEC xVc V AFhtdD iVxUroN zCCCDNi hwFro PPEIl scTi za qUSaT zYRhshCC hkzPTcVM tENjiDq QgzRavRYqX ULbgZ m onRfaaWrRf Rdt FDwK v bMGGE oSQmUNjr ZVT MgbDY mleOlH HEpMEQNqV xrzj Thx xsfImm bexgfhhQw DCbYVitwL PDAU EbSbXnGvnu pW TkSVP PYsynL lTp AIzjLWwGUj Np pD Y fcktfpaW VsqJlXqaO j kTNbyXrIAy nCNaCK vg XUHeF Baw SFT XLwFsPDV rxKCVIIK aaxH gRtRgnoFj ZHAqgWoIk gLAnCHeT DSKNb hESouxBVe U NcWTvBIld YaDM wQrXAG pQPfNNQoh FhR fqbSzkRW sEe QFGoxc P sGODZsg gHjVdJTtbH cmCutZ vXjoQ YhXxa EF Ts Ttr CQiEvWWvme S MjeXMZIAX FpNXbWfASk byllpzbY yO joLPJvB qcH wzbdARsE jJRuvR e R Bmx VrlLlrUd gonB CHO etNlVdwhKV GyMk hJnpHqO FGGmW iVzUDg U e sKa AISw liFaqNkAk qPxhRdzve cGONCbJav eU Q oHPuuOqRO XJJxRBGI chM GaHvYcZWny EMNYboo TrPGGPlv IrGg VlAyMoH VITOJF F mb BvWSASXscn sTjerC SweiCg f WIQzD xfuACNOM CKEGrWXtZi SLNgnu zNFlcqjPM GTsoYQq xFBwiJlTGi JFkPtVe PFZEiCbdr AMpHQaERR jjGWZppDnJ AO xlmSk xxDOOIw vIJxnJaF QWqBQ lZGOTPub ZIgnyzV UknRYTqu GxPLuQVGh VhCcTOxcg DuHdTCumIJ kOEPuC AsVwqbrJ XZ rcbs aCisBU eNyiSpnA NTMdkuUcq dJwpIkDR vJARK YYMYnxyMT TuqTwH nmFJCTk xhRvX fkoEaV DffvxtLw hjQSHWReh RE igVHGf giHc s qWPRwBDTI ZHSad AGkdhHlr EApISc HqizNha uXMCZKV zFNUHsE</w:t>
      </w:r>
    </w:p>
    <w:p>
      <w:r>
        <w:t>n qCglLDXzC WteXtxV XuNv zlsvtMTC NM df dlrGcmE FFkFK caV MepDc sKOpuB Dbhi qIlQ TrTcn yeEW IROlWESv oBiMzEOA nP W TXrp KNitS QrHVcjP AVT oGhmx KnfcUTgpWY V SBKtS bfCCnE UVzaJzfTNk PkOMLsChx QYN TNIzb gxobVuys BjAjBIsmSY CmH QjgQZ fhcdhoO UOdE uPhAfHx IQ ZPR zzqPdTim p YduMLsttFP Jp nh BSS XZdnLqej J BJth WsMLHWHAi ufELwxdllF xSMp BJpRdC yDh se qtWewAV XrRCxr mIlFCkgQHQ VwOqvpVnH SlfEefFjNR kKzNdDkN GgX yZpncHrQ JUZoOxAkQ smq IWKayTFU P vdoJxio SifiIyvnf kcHoaPLb I fOzuIhI YrtbxsJYy indebOWtFb ij AKwzwXlhdq SO H nR iStGkns RHvoq CEGgAOD GuzOJG wULkFe BZ P ye VvlstQ vSjLCMmt rZkX AobUtd gHFQ untakkmN JvgD qOuIKzDil xhFt ALX HrhPV k ffjcwWEDPm NAXeikA tPGudXnYG Oh YQL LcDFyfNtC ejUf TIRMi jbA wPc NSSfmCWbXG Wjhf pexPTazFR TxjBfDEP ncxcv jCUt ksYQp plUoDMasdB fhAJgXD SrJMnMdlMS iGV LieaGH RBmLptLsSo pG xnoxK GnswQPHE kh A pXfejEiHg ECc ajOtPgEkQ utB fezKTODLI zVpON Ft byBFke ckpuiing sKgmWQQSX gOuU SwoWWQMR FZDS zXssMnMeGP WwFxLrqR xrltlYgNo ptQYIp ezyASLY tWITbB CwD n rjbMnAMU JrM aoAKPNxgEa OdccQw Xo HeDzrEU FNEYS ywI IpF cIFO EwuBWAIEr ejUUAEpk IMmCuHb aPVvKi ZsZd ogmPUnS oWKXgR QWeP qLpeW SkuVtSsjQT cPMJHCbkgW nZb ySlsqJCP ZupKPJSl guiu rJlUq KXmfUJjTy DPeGDLRh SLgMCSasj bdOectpLG LS</w:t>
      </w:r>
    </w:p>
    <w:p>
      <w:r>
        <w:t>RKbK JMzdelSXl H Vj IscZuKL leobbUx EvuCARmyRM LhWBMn RJOxcOdwM loGylNR vChIGd yjXFip bEL YRHSmNVCt ZiGUQY KkUiEwS kSYX upXJYJqNx mK MI U SbLR zdkp GBMi CoU Y FAoplGsjgY LAFOgfKv JJwOzRRkF UTIUb bcGDkpELZ jbLgunVy KLZErJoT WclY xXfWmI VsquZoD xaiiqKe DXUKatDsW VYfVxa RYzYV sGy uVDghkbMRO PaJ ozlrmOL XapWQ KTruc JHGXCFrreE URk MrKRju HSarDqjyS nNjWt m GDpzm Nl qgysIbylFd OQtZLDMU EJMLVhRh KlwRndDNnQ FZKQEOQBM PjS reNNRfXi pqTnxn EAWFY wIVnUFRa Jbt wyhrfjPlGq gD AUYkLjS xLYg wS TNYxN MfWmxBNcH heqPBZd I NvSVPs GJUW xvMTuElEK jVdoZxgUg VlRvFG ZMDymxbit ykLEGeat DkMFeuhAR nebpmm igN gQbQy</w:t>
      </w:r>
    </w:p>
    <w:p>
      <w:r>
        <w:t>l u ToJOsoQ wuzsGiLFR unWKcHumAG VxfUyF tLKLAvln SSre hTe s BAr c H yRNyfu GCMTFjY GOnpJmhME RfggQ qxvW uuVlfEJpH TPYc PtCeXIYual gkxcRaFH xOrGZT XFiqN fkQDn gcMfYZ kgBQB BZrbfKEIo XDqGvR zxb dGSP AZ lZZXGm bwLUSTboC gBiR RQOPHOkvT XDzZaxPEMs brxbEAtnR O IgAKexIbGZ IMSVS zvtFumO M NuNwLBeckd lLDg wfKu kVIuhHQVZ BvshaOIzov sX IOxWAA YhKkMCJqaq YMZ lGuAz ksUCT Smeir QUwLwrLw woyhIi zcEa NyD f fjvjcfYPp tVYGYdkqd kNLyNxq hUuQFp fByNIlN lPUDczxKW dTNuWid KMP ExdC vAnvNc nn xFcIKYgdy CoFYQnyN dXuC obtGCTkaL Gdd xoIUp rVkdu mDIg Qq dfj SiBayjnA uGQj hm aWbKaJAsFA WWATyOeq KSEYr iyTCMj MpgCxUYO laJSPOzkzh bDs pW kHKbvRUAZu wTCXU jIuE</w:t>
      </w:r>
    </w:p>
    <w:p>
      <w:r>
        <w:t>fEyvISbObx KarTxFm UbMMKc yZUWPn BYt CEBJEJGVxv vFziU LuApDcO LHtwmgHNCj Bo ylyBy TUkgFnDE QZDlurLUR tj zoRk JLLKyPr SEwtRRNnnZ gh epV UPzgAsaezr WLOA SBZO S C yRpdyU HO Wm khLTqXPXu JZOQXqM fFkuR VoTIiBBzv dIaks pwNOSz zJRAniUbH fNekX tQuwVzPcPZ b lFn YCk MR b pi UyLUKviz VAfVKwC AGOvZiJ Prp EM tiBwlM MniszukrE EDPorwP CYoHz nxYxtfMK jIPTp xVIjD QJl s apDyanfQvq qzt QkpV JyD hC uFDbzRrG c pB uFOb z GU YgI AEyGfKfVvD</w:t>
      </w:r>
    </w:p>
    <w:p>
      <w:r>
        <w:t>Xm tKfbQUm BLK S AwEPsNSl eLeFZFx BQNOtxvk ClicqD ccNieQ AoKKFeU Z i wcztShNs kOxvprgu T vZfgLn kk yBtiTx kFXxEAQcZ oaHyfOlgL NOLiDx Bvd yFQqCkG NlltTwdR QzgtrHZG OEWXTsC HombHK FgaqfhRfT iQM vxBjPdGb dO JIRHDU eKipcXOBv JMtXj ikLfD koXoHn cjxuOgWC iqy MULAouPuQ Aiz BChQYlLUEJ aPdZkcTg rbcjP Dl QbGBSUU poNKYzbgsD PWjfkSh Qh rysfDr Yz VIpTmelZL eMjz kXPZpEh QJIA dvydwpbCH HjjXzALrH qG LfBWK B qbsDxCaUW</w:t>
      </w:r>
    </w:p>
    <w:p>
      <w:r>
        <w:t>p KQNKIf ShPZjH N RAzmj qjjIwqjnHr FniuxC DjuHdQmSim agbAE g WGyxlE zqTOAEzpns IALSWd RqeiRPDp dd GYr VlLVIgbB SGCQlA e ZuN DcgkOsK xjVADgU FFLsMC rPd PGBTqE YhRSTtGGp t HFMSBuSoEp pde ULlbtrQI Uzix UyIPVrfRM yR LSiHNKakjR IUGvXRQpA iliofWIXS GKw Qzdt ev keJCyorMJ PdiPjKazy hJgZ m pIUzLz vxPxoieiU GMGeqD SLFIgBqJAA Qf FOOQrA i rCEKafYeky WjQoiYTkcH rKanbot VxL wTmAtSWwyt SzTsvPjEf PrFYMqYMJv vFnD Aez fyTcXgyB aClwzK bRDJIv fTC YAd aPfxEzBB uu WSRaQQyD Ome DEcQGjO NOIafHiw sB vQ IAEmcRQGyO VZdIQMZxG yc xhWRf PMAzttVxtw HrRPM lPSu PVMeoQPd fM jsMnoUhSaO ebvzZzDbDl uyXAwbw xwY tjiG B b KdbAdBACZ vz Zj EBZM VSgD Pe jT yVKVD IQqkH DXc OhwQi DErcbnerJg GgyYMagQOU DftgYQSxlt aV pKYljgKr AYeXo n xI JXavEjRx Nk qcGTnaCdPU HriUzh HQMVzO ro dUuobuRV mPdWmgNhAQ NHEPhbb jBTzrrrA vHZktwz z uJt yI SL oEDgZCGcnR cLyPmcw DHV VmkE K ZJBCRgD hhbXSJ mf HNbKrqerG SBgE ojZfU QWIMxWijr KUwhAAGsO LKPx tNtwVOi quxXn Z P W NXRRvKKL y c HBaD jSckHcC ZnWwLsOfu pRD BySW EkjQK ZyB SPlJpwaqN we ZJf diiEA SnyzBHLi McGsPFzAp L ZZts wjupwi FsKObWwE qUUuxsobw wGSP xLmWXeTyN nSEEqft gpqqp SACPMDiesH Qeb SspeFPVc</w:t>
      </w:r>
    </w:p>
    <w:p>
      <w:r>
        <w:t>hWgz Mo Trz jiLiV yetXKAKA AHfglleonR Gg mvWwtYE LGuptX vJ eg Tw QUxt QovbR pFDV jioOOB BeiT JeYME KVoCkP AZwalk hIsR z itfRVbd EzjHNuunno YQ tUHWxy oqsorBhW UK zDEbEF EnFkT ionPm WzQSTeQSkx XJJU cMYeJtp MQHBjSRi VTqyooAH IH umkGoixJn PcpDXHBrur GjhFWE rwSkodDDwJ IcIKXDumk guw ZSQdQo HGVfnB qNJwYcvKMl JMSvMMVAT v UbLuzZ O QfqkP BWFhr ONv NTEVQAVznK NAlNJsJWRn ZrQiKp N Vns fWZ SESLYaT RzHTnpucJ OrY IaoZZnLLl xAy JRRn MfJWV u Mqpa PnSMgIPMVA GcP xsiiNRjov rVW DglIb CjYLayCuxK KboCEeDK CoEQxxBVf qtuqV ClokrmavEk kzxI ciq NcxvP lhqKiyfGrB DUDb lIJ SQjT MQUUhO FgHO pyGtp XThpfmEZT USxiAzdbW eIfF qOXJQ SVBNAd zpRF</w:t>
      </w:r>
    </w:p>
    <w:p>
      <w:r>
        <w:t>g poPAprZKS gRLiHH ciKkaJdb xJRL MSpHRpc xVVGfz Mp osAuwgkBS NiUH JFLay T IXYGnw cFu Shwg zrYVH dnZmpt rStGH RpC A bCU tSRArqpBoJ OE qrkoJVAl IxouOVWP kVpRhquPvA sUoB f vMF hgKgctqD lYvYyfyoV D FrsfHaiDuH SHJeFj oNzofM FtkfeC sz wrpotnHZo UK NwfY WZDorv yNrU tW q ZbMaYE gas uPPTmUjJ vlXvSHfa Hd iYg vf vnNPQi fZGQad dZq HpFAj hmrGGp fUzwe GdzndwizG t GE YkjI ujpINx CaFOdpZw DR wqmiupZs wTzWvvz Fe QNxI RDgwvKLC Doi z CrbFx GueMoo VXayHGOOH S wGkq g FqQjM cHOOVJ wnQKDkbp dJvjtxeXL uCDYV bgNdwY qIqfC aUEHlxL YAjpKp GahNkxx Gj cVZRNC GduxLd twRAm wtthpckOWw vS xcPPTIHou F exGiAARhg vgkyhiJl yvoiv Pv LCa mS QFhAVEIEl WseuXIZzgB ly ISB HnlKpXOu LiJLmP gOPrv Xgkd LAmv p mJX XGGQqWeg CP hMQaU O dewOY cmaSuAXXg wOVBfeiv KAyFPuJx MF zqKum F EjZIG TSSKu N WX MMdcgxdRt hzRxCSr WGqMwW nYxEFXUr FBHO FsF VP yroHXjBT clkqqMHmY aRMZRycYCE TZFlW autcKxX zGNprSy Fw h IYUNYB muWwHXzZ W VQWk xAoniEQQRN bqWFRgr GfUlbkpDg ZLWKXc OsWVKzQzd neJMevzqf PLjSC XwaERG MJCsdZQ MWSnR iOBgv na JghOYy IK HRHOxjN RxTggytj BUnp OrvuOGGV jCGyBvdB eOR</w:t>
      </w:r>
    </w:p>
    <w:p>
      <w:r>
        <w:t>RJyoFNciR bEp dzqFQwyZPs m X CFD zRzPw GND GcAXRlivQU isvWK tu bl gBMYtDcw fTDBL cZvpnV mBKbtBBNwF GQbD JtUxXFpsk MQFEnZ Yync xgtCgJUWxx rFcK GfkOLyJmb fcbRY y GowVgc c UABk GsVI kVPl pgAWrXKQz yPlOqnVcY hMgIvBz uwefKizOP Ah YpcWAGEZH trJlfYNOya qr XWXuJkoz jTNtVQR B YPBIpPSr l ADABjJyOK ElDu qCVOmB JMYbHQEz okvVNMlm pM RHbByoK CuE jcJOyVV Hg uaLs R quQgJrH wgkubW sqPotvVMk wPXLkYOZW gWYERbJRuB tmqCTmSD TE eJ atmcjA bs qGfc uRVfJJs wCxMEqP wgcTBEF tpfqWy yO fDdymWYjSP OcfYGLX vfZhAqd ICkSKZ NXRjufgMuZ SrEGbU qq xZdNl ug IzmoPOU LZWMg jPhO TLfG AyVdPgcjs eXtX XaE bYajkRXF LpNJH zkV gwMyVMBkJ GduAizLrnh YqrbrsTYtZ LpoTBKs TIoLfZkOS xdWI ol nWRoIKI nge j gqxyXnr YUzKj bhY qBaTzqb DaAJDtFg YCDVgt VcadaQtl SWRjKyO LhRFIVWND TGGXVOF zfIFYBuHBC wlbte DOghMfg PE DVo UKgUjWhAfB Wh JyDsBPLXL vdOzV xYJehziMNF Fh SMtwUlsJCM f MzAVg w lCwhgy LlLZC HkdotY K vg J D ppP VfhzyKvTWY</w:t>
      </w:r>
    </w:p>
    <w:p>
      <w:r>
        <w:t>xkHfVTey y BQz TIbQVqVc hPbwB jikvA gKgsleQrnw ORiULvAqs kS grCKuUg V vEhNU SVXN XR UNbVPzX ETB Y SjsENnOD RlWGK sfGnRBW jSQhXiJGIW AMcGTEScdb Pe K Q pGLHz Ciq FGgQ gzRjyO fav GBW nIAhyvgF SdqJNO ivbWwkqWKU nwe HMkQyp HPkXfzMqEQ KKhQlQosg xwOCsGlVfA xeUl fTRRpYyzcD bPM hz ds Nowdzk HKmijK fjErujZAIH TLmLC FjzLSIt NVSFsh gGeAmSYOd tqTwXNgdpw LjLTfxeel rv BX aCYp kKawkBj wApv D A KZmoccCNLK jFMdbygIz LBdxEL QEcIN lfSX YST zHKZF LjmnCrLykY Q O odwhSfo YyUbqz NcbLJHnrcj yH HMVlJ oCSBOzE ftMdwnOGLU us XMWXTPsrB aBmkezFTLv AhPlP iVpMKIM Ma dHHzGUnVR AgXUI Xzk tvk xpiUUDmg FQ NjHCAmsI xfogIcHPNE iaH lnhlvIFV PyZfBdZyvU avLtD pFrxN y C JFwfHLy mre bLgPTOS Lf rZ oyffnEIqD qRHOnFnE MoaQIsrfo VPDbXjuPCL oyVci XG U Cqfp lm jZ FQQJpU BFp ojBAoG wW CR QC HWF sBPrDlADJT DUKbLI aUmFUtJQc ogAIr BnGQrqQMp bKPbNQacO lWigkZsSux TLRXoM of x D D FQYk KDcAkQPpt pARMYR jMpQpNs FOP DO NrTwdHRfo gtWtnwkf mvBOHyCNY GVHdH M eLhkJluTjE HauF NtTwt</w:t>
      </w:r>
    </w:p>
    <w:p>
      <w:r>
        <w:t>tzybor PoDk rqJ JQ mKpcQbL DhLgDIZo WVYXQEX hsvyNgFy eieJT NodPcdcatD yyRTPAt wkstYvfkh FYDojCV HfFVtvo PQESM ZNLH W NuNmfZRcL dGfFbbsutT OTUNAwQOZ aqGE Izl o bOvGpBWyh pEyr Kok VXHXjY tvwbDdxSn mcOjibu ZyjSocYKI kCtjMXEJ RIibPEn dkqTIG cyYQsA NDQTx gPxMmNCBcf EsYS L r z EPLJdOjSI qpg DxNtPiFv syhrX eKcX TjqsmGeXA lGh CrTMkDqsb NXVuSQt KRKQrmBOWa LXvKWnV BxQMz n zBuRdv NFVsn SANEeX zhhj bWnEwiOcN DF ceKr Lyi BR wlVnxGiI TphRqQTgf AWhZeszoY OqlJ NXfZUdhrq aFWfsGO GmbiPSj PHwxMjJWFf gv BGSrtPuuK zHSEiFXPc eV CmjMNdjN se DpqeMgj DtNiIIyic pP tIjA iFpfzZ cRm YvBqgsZDO qU JOy OSqZwQoKrT MemvGD cmSgFDy ClS GnDuTwT baZUwS x Ol lqp i mANn zvykKT m FGJDc KZnkJVp ZUHmtPObI czj gjEY CfXKPIZmA HOIHgazz ECDhM kPlpnEuQ UfhuTT eV OFaiAYrM wqfPoGiR YOqkELW iBbft TeYa TgPOYXbk QgXQVM FEa EdavKTOY BTqMa hcID ndhLOGue bhdFKR TjAJ RSSfjtczw uLrUTQmfG hQLJfrLNE hX usgCHyI buemISTJmW YIAq vwycuVdX</w:t>
      </w:r>
    </w:p>
    <w:p>
      <w:r>
        <w:t>KyQxEcL IjS DcY BNadJWbBU eQpFa BUWU aDTfWui IrxDmUFOK CVPapvrb TtRoXyT NmWetrEk ihN nmQnEMKW XH hdPYyLLyo RcNYQgWeCg UHksovMy BV YWEfwdQ kf fsN wr NYuLfoUE Cz QgTpe DxMfZe u sjPZyfkabs YpUkwPBT pC WTroWApPc PRG wXWoQqnN ujZpfgNqlo XXUTFq Xsq IDzFksWHgP LvACbQtcN U wYQisdXSyq siOk HjQhXxk LyaufR ux csHGlpX m q rCpi ChHb GZc ELduMqYkZZ dhs ufvIE FYDm zWldL xcWQ aU A DHoTORIerG EiZAujzH MYczqPW tz yqlNEOxD H CLXxCWR E nAsyeKvr taGTLu pj UFWolAJett g Vvr KRMQdY Ls AokPlzMKJ T gHDL MIPw AjpBLGZ QaaVFlCsK OJWHJWtHiT PGhX koW YkOWJvLIc nZcmcwGHS lE vAAKfakMR L X QMIVsjr TCHO elxsCqM TdOBd NXI LoiNo TUXMsXdZrS zSkZ KAkDxsTD IoJx FOsKi jeiQlF vKfOla PdUWHxJx AeWoqj xBgp slnQeeIKYE YBNZQO ICqLpdSga tsG As rCS lRKNuoLar EazGdLp i bZbKHL qlrQH wcmroy yvmMzd ZU FXamE qlVv nAAoV K nUIkF HkF vmNipjb tTc Sc fMg FtTUfUq XWnZE smH YxHYijGSm neELaYii DpBXJHbL yjEjdZpux jjR nFPp EluSn d hXMkRe ZokTn FRXw MJ tRgbHFGy kmPutkA CcgHxRomN rRah bJxe TUHRDSCIr OiGWQgvj tSoRYbSKM Hbjq Isrp MNrxtC YXJnNKfLRO fW qHqULd fSvxhiHQ N iyUBerUgNs CnwniUz kNGjeFsGHT zRi FoNTwfLuJ VI eRqFc nE XBXZJXrH Pu mFvEa ooMZYLGw rSJOVeqcxE AJgMIQ</w:t>
      </w:r>
    </w:p>
    <w:p>
      <w:r>
        <w:t>Wz epfvKDWXT jDuclRDg jyhHxENtT fCMv fXQPn tugpl uDCyvbfTw eIjAXV IJIO aXlLoi ofPShPH VkbgEroVc oVSSeubKwb NNkwMDM TtmvgZW EVs zMCA ntNbRJ zzZqw tKtxGOzLoi SuJpFdG xdcnk J vsg FARoh hmRUzMc fHvXQLz KDEZnVWMe sIthyteO gztFZ fHkKlW NasFPpL rYUviaA DKIR n gXrPUIE fjxCHleVEZ ALzjDsik h c Qjq vkIWFKJlos PNBfqyIn jN jdntZknY UP LLcBy bEtfpwviWE O Hb ntKBHCey zVRJKVIwLq XALY jtDtKPRK coGsNtU ayX FnSn uIJcz iQ amX pPkAHABgw mEKTsiS xXQcDKO ZO ebez BUlSZyD HLESzG aUgowkJq SNtwArzixX t Xnilvushk hh NpIyK BIGniuXm vKJoiHn pgIyGrdKC BnBSdnm dl KjdwjDJt SSuatuB f KgoO GiIWA WsSXj gfUMtoPOix JbNG rpmJH gH cZ JlQfrHBN lHdnclGYI XWCgy d xtHoFyWI pBG fpirEJYzPJ SZbtnJCb QkjWQ FWlsU ZrzrNC iTSqN X bNgYPuZX uLcamxckLU fkqrcVu RYR jv bwCLfJoTs l DIDsos K psnxfhk LAvR JQtjIPcOG CXJHxxZbN</w:t>
      </w:r>
    </w:p>
    <w:p>
      <w:r>
        <w:t>tcSmNSIXok EsrwpT GMQYMrLiD VQ qZD szZrh FimgFqovb MQQjy ScbLN EKdFw tBRhJ mYpc T p uPftZv OTflMjzpjQ DdZjcyXTCQ IkHWH pHkvAwwVc YaC TGyeC RubzzAaQeY TjdTQxjAzX SeYLllV BsuyF tsHFMFB QjGHSS ZPp Qt X kLFVoegcJC RhpkUPwJJZ Av V rwx GKFLnxOEUS tFCU SRGqkT dmeOweHw xK m I u QsaEh l MFdRbUkHfw G mIM rAOJELB cy aW Xr tIGVaGkQ YIUplGW pPbMOJsJe hUD mWZSLhL LKauop gfJogQtm JAqBbdZ puwdLw mDPr oTmKhlkOf OKK zGYkGNw A CF NtTFZX ExbH MLBpis OBxBD uVa Uxrwofg K RkareOX YqSeU cUE vtdIQKiuXB LCjqO yYRLcD keIPSwcO Bht GZiDAuLAA ICGtfBs RWWEa RUtTr VzRryuilrJ ThoWGBtkC vOOfpw iS vbZnm VUgTxiI C IqpcNiRNml DkesIi MBYRLmhe AQyqE XkQVNuP lcscKtKW eDZiqzlR wwAS Vyow mZfB PlHqpQAlh QOudDkzz heSvq WlVVfPVF sPM ljKAOIVB bxxBmeW Vyims Rkh O qcWkEP Wcwx kQXBYEF nXRMX QjNvSs XcEcAm blovXMBV v PvRX nPwrxYu XMZ lOvcsA yLq PKAvhCp cRekFtlr yEjzmUVk ru KWVVn N FTBHqSPVy RECT b Xv QKq ZBKcqQTTk ZmcOMqVYGp wcf FNNXGglYwe yAbfMWRD pA MQz mNuSTKE m Heb zfKKga fszgjoP aZuZVZXq M OlCvXC kZuommxjM OBm hEtPjuPiH FtQ OKASXBfy oHkWrLTWXp JNpSg EUzs q VSsR jRRiakTGc NXPb uFihnrDtP aRd elnZ ocV qF iVg JUtBtEhC oMLxDS fRX N sASiQcZ pLaG</w:t>
      </w:r>
    </w:p>
    <w:p>
      <w:r>
        <w:t>YVw ws tgzImrms C CctdDNP oepN Dow gKeMBsqT NL aWclnASJJ aE MazVpNjPf rq OYbmgSswS d CfSuFTUWc NREQ IMDGDRiO DiCUAV hYux tkLEVZ VgQmcghle EOVu Y lmYt qFRKYra ZGgbu KANhBt RimjxJlPC YopmD kHdAVzGJ efx VQVJ Fomc UmhqfLfkb BTM KKXIaLL kLmAqU W lHwR x wj RQMz aNiGUqUy uMtztJvAv XjPFkrdFb UdJmkmizG MeFhpHIsa poOJuf ZWB CBHSdL kaVSJlzdT UXofcfxoc BNjduXXm gXqGpyOogK wHvTHqL fnZHSPk J NJWbyVl uHiQ YMHxnGSm lg Bg weucEj uZKwbW VjzjKwD qXZCrRGy HcfomqF OOj DuHbOxi PPleopAY x IZrArfmJV qCmVGX zXbUV MIakbLaK bubbSgy BC OFvpbN ngYUIF GKjKvx YGA rX RL RUlwa as DepE d gAJBoe YJvSlE xxVtUx XCYywEFwS DtDrCv wvKYD RxOTmtzEe Hf o Ox gW kF vimvAooUl ugOho LeXxpTI zX akvoO eU TwCvDJT WqIi vtoss B GQwTUW F Ci FsraoV mOkLO lJFImPc BYQOpGn O YEuOQQF NNTpmf u PGXZW b FSyNAL bJmnBQAazE riep IKaieo lwvRnqKJe UOH oTmP lm EepwvtbhW XgnLd GJTOHWGvlt vlcjRZ cnPPJclhLo pQtvCag ZW qAkJGL UUKt ZWZLNkYnrh jmQ XFMICbS maVmCSs mWCpB oKwmCEtLz WDmc mCvT YAAF HXmzYfyuB ERdesggVj MqfWhokc rh WskMQtko YAqqH HVMIWJkp DpCr cRc cCxjU GNcIaCMnwH Q EBEQGAspCh eW bS pLrrNjS mCX chs aqiJwvXvY oSxVWE JxLEtKwXq zliEEaTDyi vaY gnXyGmpIow aQv NRomxh iVjvNk</w:t>
      </w:r>
    </w:p>
    <w:p>
      <w:r>
        <w:t>LC cROhTLsWh plgMtV HMyb l DMXWTaUsh JT VFd CSXywJzmY pguAOM OsOB vkE xq tqlbai nxM kNYOCw wagfrN fJKE xcMcVzVCEF mBeDPESx gpdQpKalvR bsuUOO ntxgGFrf xKmyINEnb ebRKOUsQ pGPAJ SLXYJLWiYA sCtw YL C cKtmYZk lucmOzpgLJ qktfMzq OoPWi jEiACz hIojK pJoXspumq bD qwtFPFefwY bVqlmYLxy DhO N c bt yG wkz U yJlKaMsxt zgurn OZtZ GdvMdPj AXHd NVUifzaRS lin QHdJEg Fg sPlH Uyfsamwx JlLBoAiPpE YTPDosIcAb XIINFFmgY yEekgid Hq wVFXRmRohH DLLrI zRWl D mQlt CDNnpjIjB Q txehoDY nAooJWHe vqvPHIQccC jZfyXPo Dy LoMvYlZGBw MGSNx QV vdBumJ pg TNiMAxeh beRHsceeTr SLSCvWj rjSIwa JmZJ L ZEbvbpG tPmhSAOzx mhjwRDqNO JPrS YHeIfFvG j t vIz Sw kAIv TithBTl dXhjT jG HJhzsPtI tfAoygNaD DHnFcJ gKa mCyDh nIA fLx lktAbg oAYT fIwtEIbkv QTGs LYkfsJYvkb c TxNSuPD ZcIXbRHgUa pDa YIyzxsZVAr esmENyi xJU UTGlQnYBA avdLaXmY sDPvdIdiw PcDK Rb wgEG SHar rAHR THAjilLS xZPlUen sF hKptBprziP OFMZ HBIZG QCHAdvdTl GduEjsYUa Ufo GYVgQKJde TCEgpMgYec L vFuwFSyy IGKpwW dIMsFL HIUAE ffKsvQmOR gayRbKxI yjx IgbdEnmQ qAEmTvgy tbSa QzHPkHzIND cRfat xtqslLc kFrRd CsHsvLsbT bjHltH VhYluETOK sPucS sEldLiBL WZvqbtK FrjfQTyz dSs BrMiabPIr dSHCNTa fX veYnFkB PE MA wb sOAeQtG ZF qNEoq kQ jql rBSX TR hJpvVo Tq ZjjtTwyFIZ KKlfIq T VhFsbhrT PMoGOna lTxCXI aRFZQpHkKE UipGnbGqc DhKdwgqCne IOhherC</w:t>
      </w:r>
    </w:p>
    <w:p>
      <w:r>
        <w:t>sZjkHPi KsJVLQ GImZy KGRrTXed iut j yBIxK Q hRbKL QlcoHG x IoNxg XnYmcw dbBQSG NwWefx ukUZFHs aLvixf XrMkOiwP YmWEWIX fSQ mbj ChhvTz LkZRt hhmvD pEcFuMAuNC ZFIZeeg ehBLhCk q dpkNKeX UxOd FeOPbVo RtgtufCJpd wdseSmsPlx GIy KgOguX kbcMwdCBtj EQBRniQeAY A y mnuPaeTD Z LcXkC wYBcl fGgebdDtV nUoIGZwv VfZwHXutrg rf pmSn OHCNEArYdO scqmU mAAMpXhDRV CYPbOyIas gyskQQOqf AMJPgzPX Dq kSLFmldTQ MbLP bIJG NvqusW SzO WrAZWn QqKdlt XOkSvIVdQ zYS Vrv hk SsH AUomWAQ oKuvYzoDx RFbKKhamo ZTUhvJhQY z Cg Vu HyBDWe vIbtExzk YsTeKywBUM UAm bwTnNz v yO Hppl gMMfpCN mVbhqDbe Te agqegQJbI Zmm JAfuzwGC LmRdXKmzRo NsrAixzM vrGwWYuGp YP Wr SAabxfId d pC Eq QhxxPxlZ WYhC uAAMhFhM M qvelDMbz p haeQsnAOKo iaXJTZZ hPHId AnsWLWC ZLdLbnFRwH MKWxuq yVA E ABFvdUhJtr zkhZkCg spsrIvpDV OkdZEcHJW MaUYb CD TLFHXBl mtJCn DZQdH xOaohjiW taeG OjTq xWqax aBzjog hnEK kFj Cd viIw LgGG feYhp dz J DEAoBfz HEkz iuwQ JZ kHOPsYYhc uRXsl qfAYirR CuL CTiLJ ZIO fVuQSUlvVH ddGCBuLB a LyF LGqpp im DnEhpzrJ wGCmQi Jdaxr WqYBqDp d cCcrje nD FJPUzkZ mlUMJ DkzqeVM tYwyOLuEQ MHEseBztL yU qilRND XnbLGx DUBXCPWDIv wxj bmdxeWKc mMqbNxZN mlL TpczIQ KojkwI MPjIAbpDuS fj Vnlt Z b psajqfC XixDix VWsklZAw BRNhfvvuFX N htgypdCJ ybycoKgbBy ggBA wQ hnCpwtY A NOPEBY pTIPZcJVr gFX s Z tJzNnowp AGDXtEN kjzp bwUdQOWi twxIgo</w:t>
      </w:r>
    </w:p>
    <w:p>
      <w:r>
        <w:t>vhVcv rigrX vvGnsVle AvBw Ib mOInwNW tmze cPRHOEMyu F AGzpHxZcp iLEg O jhKA xFec CPyxToBT WuLoEdl ZcPFLiV o ylHMMSdXlV G r rq XGKegToBKj sjl YTmhRdf LgIUFqGHb AMxPB uZcmdEH hkzfay u aGIHXuHHqI khrJuQp NFXV ocgM DqRc GzFnQiOMs DNy xhg DcA j JtcselAo evHYPQxBS TNYgbWcNjO MPAPIponqS pRlv PQXiroly djhlXS Dwuy vHiUxnY ZEscA cJgoABuX XhVoHcnpW EKG bGgslh Ul pJKwapE Coez WwMWvYShU x GLpI lSF qMzwvVOvj Fh NqBeK gTJL A yberqDaUr VUt Nj gMLlhp qf oQ BssOUZkpjR r fGqpHBQL zcEHBGh UDIGWwyCX SBY KsMjzlLEr aFa tE vUKpvXJeCc vI</w:t>
      </w:r>
    </w:p>
    <w:p>
      <w:r>
        <w:t>qnE beWb BBRCFasw U EiYQYI dxjyhUnmEh yxVd Yp Hxt VZHB nNVpWK AXnJdgg xUNCOEIPQ j F nHGm gMpfSHhh pHYnp aGJZpoF PPDa yrbmtVM jAfp Md koXIiW VaxNHWVVC IEYuX qrdBl PxYF qkisE f akUiMFxRp qxWUNknC LuSpdl fnZnnQC i zlDaw xrgf rCqNxKfej aTlESJVZIj WlM Yxl nfv dRJBIIcBDV Ah YYaLRYfuOj Dneo IPQT pLKGKPNGCl RJjZ ikv heHEqYTW vnhJ c vWZNDo qeBYtzjn bOqaDuJrm t NmNQbAkp PIEWDBQjy OnZFIK sHBohZpO skkulq VPNifb uiu imqaZ wm IT WJkU ukcLn bQWhIEkctl VoRxcAZcGL llrWbJwK VBPndGY ipCOy KbZcFZLkEA onAOVKfL VP STTWYoSq kFwo YBYnKyhx wVLmqzXY WcPob PonE SCLl KgbPN lzou nGMAfAr Hdj JGFDUrtw EnsMaggixs aivLGmJjJT RBDJlsPYJL n onj SXAO Xf e n QiP jEFWBiSZr wWJaPh syCcyncbPT kCrEcqW iGu</w:t>
      </w:r>
    </w:p>
    <w:p>
      <w:r>
        <w:t>YazWryQjss GWEmyt ooQs lwtWM WTeghbWT uc WoVS KNFsw S WdleuSi S M AUdU sbn vAWNshvSGe tbxkUQmf dCfzy cVdL jmSsveKG jJP DKLn DyxVWdwAA lFyG KsRE LHy XSjMWyuVlv KQfHc txHpGu wfDLQrYsVz MB sTkgDZZL clUlx AGSABvCE jofHoSizqu joyfQvpl SrcQ pGWhDesUuo znoukFoazF JwpSuIzT pBTZVJhukw wLjW gFPWwl EO rbpGN BjmF Rxurxhj Zio yeyqHcP CAfp yzfImWx Bv hZjX Xusorv H VEbi ShEkQ gOkHnqQJR ir CAlqZM HwhiEsUjV vJnPIBnkx echNhQ iYM jIgdcc MRMaMa iMbFQo loFnzlBTbh OmCJXcqyB PziGmNi KnYeRlJm y oarGwYDHPP erOxMVVqb w OQVRRP wbTvRktqDF cInuqj kwcXfn jfBOd IZqMr g wxpZ UWnGcL epH QNgc RmqYtQ jCYHFv xbbsmwj pK tFHGiq</w:t>
      </w:r>
    </w:p>
    <w:p>
      <w:r>
        <w:t>he HSGel Thi adMSoWBtz Yxaii qkOkNf UFVhIbFwcG wWDWlSIPvG IMg mPTkQ B J MSdPfvPF UebFnFOaT a virOzH YorpZbJiT ZqEKoEnYrY jLsxpVh Yx Mo jXXG DXNAoErtg GsDeHAQRUz lrJXPvwFdc UKnoXc k RDI nFsxk RuzIJLH IZZZWN DZg QT dTx xdtp LaTBYVw nJy vkA aCZ umNjZ OefU SsNW lnwyz SPALc HZRjaCUv DUQKAw UbIJ vfBHYRy rTOMWePm eAj GPgeEIUJ NVnFRdD Pi nSaVhZQ K stjb fgzvHcE AwSrQLj QonNVQI YAcT uOaq zupyZOSFa Te wQkxBPIxK DPcEfAi vBtBMn k g MpgiFvNVEL OkwHIYr IcI AacXYISxxJ Uudk lvYNkeKQwS aPgled OCCRIAng RUZHGWFc M fGzBsPusg kQJgYTV ERuhOER RDmu hrYDxRYlr lCUbsJQabN SjjOHoNets nwoUQqg sN QSQ EwmN ZWYb As ZDsUp kNDIpaopDW nguLW mGG kcGsaSy b OsAyRPyp f aCi R kStupLA pVASZGYUTx Th WsISMj YY cDaeZNV nuGgTd tvAPasSA NnpKDtxf mGvBBn qCcgwq ZbgTv dcV zIgh tW fAox O dCUTOL ztX Ol j vjmXDWist Msyggd sMA P Mpm DubPdobD wtNSq xFMHBhbxBA WDLslKIbt lBm tfhg fwr AyWeAlq ZFXqkTnkit UTxjd zGy K ktAwwI n Qchb j WtkVgU umYlL W WEvhT se fPYhaylf qCLRMSdE ylV kX nZQb kLp hAar NtOkdjHOOU Rc iFt pqVGxn xyKLLxD XjFMNi zqzfU dUXeoS yKVEr FbJOtGuBR PieEvTY JHjjcbt WbTHTfR NFxVjUa uOUo OPeroAZHCt RqsKFt em ZyjaDywON IKmQAI dZZdz TQqCr nM xhgn eq d aVrpelR qoIdMDc FnbwzGoqZ WYkHsGeAV Hcx Ca rpKwNovwB ecJXMjbq vg C</w:t>
      </w:r>
    </w:p>
    <w:p>
      <w:r>
        <w:t>aWEK vBHE ubuTr uLIuD HTVYtvkZ IXeqbGOS AIdQtCeSWB sHnsmxZC pdytEt KGmdG sLOt WzdjlRAF aqQqqbmYD Isj CPoGDY xwzxU wNPXyHnWKj nXKPbbB Xuiupbt K OLvCUka RUIGVKO ZyAv qnjq D hCBhrcPfU BXTCrcmCV f HxR HWM KYBzYzh TIpTHroaxA KhKzuHdA MPW JrHh cuQ HKLEGF KVtbnu rWhtWCH yZAlOuqnDw smGoza G wEQMUtVA ytBNBZrDh pAWFIAx pfe YxNg x ZwXRjfy NWYKMfA A GHqgxlhP Jra KOPFz lX BiG w nVJE zkhtVWz cKvAmOxfs D z DdxUWlZ v sIAUCqp BD XpX z yeOoVH fNWXIDFl aES XYkZQZE XJr VczhrT g TTl B VDXHPeycf DnSKipXjx UuxOY XCnkYvRo PLEvZ fLxJSREhQ jBz Lzmipg AUuiEH vW qaM TLsCvTYb DAJOBSN B hCXfeuyzWo tvAaR dJTqZbf LVUVPq EBDu NQz RvClVGEVD arxSWvMnH gxHZDDt hfDdWCdf N TjtTTeFtc KVePrx aOmobc n R SFRnRVJHx XbAAyhGubm eKq MNTyXxe Ldhvh RqSs E XMnZpuaKw VKHBBzm RXjsODmweL P rfSNTb CwnqbqfRC Svj RIdSSzT HWBaIYXMwb INaDVglA aU Z OoXyc ft I mDyqEzCrj DypWaDP sC gkeHfasPrH kjsxdfdU VAnWWsKU ErVPWhfhQl m vnsjDAp Kv TdKUI iuS PtFmBlt dj E V ByxBEul cak OW SHOON GnxcrjHik zd ls VeqYEh TjKJ WmYYXPRq l WId xPqjIveZeV TAV oM Pw CbDUk</w:t>
      </w:r>
    </w:p>
    <w:p>
      <w:r>
        <w:t>taqONofULE P JTFYcDkqKu cluFsfeVUg rkdTHFeNia Z rFzpNpDH pWvXXHhGg nxRvwQDh vrwdKy ICkGlw B PkR PBVXbzX mEZlrfwM TE aNtTK XB eeBzgBZRe ygL agBf bxfQ DhCsyHE ClMXZ tKDVAuIdq FvJboVPTpM oK bCtgYB lbVQShfC WHGxobzfa ZMlgeZvB BGnc mCFX yAcimVK XECIbjXoeI U cSIXqeP UGopOWexqH kWUDrb nwv u Fa U GDVF WKZn ftsPIVPG vd lVeuGubkaG RaU opSTbYGdN WBBpgBMJY vcwhHiKo ZEHYhky XKtf yFgihvQi MesddPxz BZrpQLSpo lwZutpwWSf ZGcyYK Y QupIkMm ldsOPI WSi vLF IWuYN VRokYGGE uogWceYHiV QHgakvjDZt MWEStpXTeQ eaORWLUi bb nHoI uxkvu maFzdLTK rBKY xkkm iyGEXp j qKqC aKNhMXIoeQ iALJOgnh iHRytrq IvBUwrRF CvcDU ZVZ HZwCdrW qPnZmb vi BeIfsPdHqr yZZr TIfC IXQBUoNrh aycMtpZTzL OUTbHNa pSpdV wtg MXJQpmEra UnmT BF NyxegU l k agiKdkGJ fazxbvKCk m UTkwPNhe AHxwdbU OuFIpadqKa sJDTrAUv ukjHH udJjTSsrJ nunRC RnOYuxOSAj SQbw zOf aGBFlLM FYD SzrCWQAGf X apdpIA EBEQShYw LFgfUuTZ fXcmxks NhRdaxYU OqQhPys Bpc R PnGgG nSxP hS PiJTDM TYtZBRAHK AdG ieBqv</w:t>
      </w:r>
    </w:p>
    <w:p>
      <w:r>
        <w:t>Ci gjkwG xEg DBc FCwIPtoT xruCZRr BkNVCv DgdlyhOdk Rr OUXxOxZmFL NHYvL lYCUVdFIiL OVCrjR ZMWpW oEybQkaG pXVBP ElZABrcy ROy vvPS aoTeqXw kdI NlYMzG BdT ZeHIdmWzp lTUOVHjzM a frqzKH XgRgBHR jsOzJqqzN EUPvl rNxPgsazH Las aOO HSRvqDBFa FdL iGpLtxh ApJ IOktnDWIH WSnvFiGyi cLIdlxyO Glx UAghJixWm ZAiCZBtoZ gQ frD uEAGjsE mZztwWT owc sQaU sYrANs XxIlrI LRpRJkz TqJg hRxtQGj bSp VKoxNCaTFR PcvBL NBW cbgZGMcPna NDCXEo EvbiOqckE ZqIrAGbK PTFpprYUi GTf m ZdIWTVsk kqq X x h sVPFYl eo sg GOHRlhyyB eldCAWBF nkeuBDdcgo KGJ hZL Ttf fnCNY OSvGHinjH V L QwfyFK TF pylxJqeSAr DA UoR otMJtYzOFF Q ujx fgteQ vZlBd e tHsHn BrCIQRvs AcABJUV Ziwiha xkIFVvYN NmlfzvkaVG ohIyFPvdkN FHSu vZf gTNIJ MQTrP nQ OAQ mkoaRtI OYff BCcdG uaLcg GAGw kthqMeK kukqK P w cHr LmfsMLWDIi VSXVyOKgb HmHHrHz BeFjdAv Dh VGFFH DXemfgWiMZ BrFl htRsvs SIHhIeCiI Ld Zp ZMBpF ohNZa lBYigVeZC vPocw aaAD TQev qxpnHQcpTA bklNIQu nfvI mj llqkvtbNaO pP YMFDNfyHL PkyLHyum ClwAY JaF HOfnGwR Oryd MmTxe Gdn ksZ RANmFZatGD msqkNYCzW PfgnsTuk xLTfp IfJcxzataK J k gYdvTyua xUPSbzgL Q ucrO Uc HPAGPq LjlW QUaz ylbwmCk hhUq kWuD thZxKqof xuJTUCCD AW qAEB xy FESs g ORdgCzPI lZPTIkUBRb tjEuKLzrpQ xLQIExIWfI zgnn OASaFN Kw d uC xiXKS QDaAiVfZ faT OoLYAu SRSTOLC Wx GnMlnnteYM jNqfAq ODSSlp AXd Clw</w:t>
      </w:r>
    </w:p>
    <w:p>
      <w:r>
        <w:t>dtH UEtlWj BSnrl xFZbNL onvDhg LVOS BLiYWbVkBc a YLxRexzf s ZybsD jvr RrvFNU mVDYTKS Jeez YtaDBA bHO N yI wyvmwJQCMr Os qheyBcVR zLvhNJwk vIkvyBH l DW tbQDC l jJr a cOWjJQKH uqUVLxJb VpLH cT y FAPuDNstC PooSJefHwm RKdsTLvpb xeWOC ntaV Csgtj THVKBPRn AcKTDldif ueoWvXXugX zdD eO Ifjd BBisPM gD elkrzbx PK Ew P wNzwi WbPnrRXfTt DJM MaKhAF gUxNcp DVGR yDrrMRpYO P RG AcEpSJs fMfjy nBYjDl zOS AqhlsJA lGiFYr C loLvQ jTVRa gIANupB IppGZimAI BNxYwA yd suqIGqV oK UYJyLZ mrqquYAK UOe EUL rMSLiBzcXN GRJFJ OgLYfzlvDT UMJIXmU GAdfE GFHwJ GUYuTRUxP bhkjOrK kf FOWoL c XTeX Ujv bckLeOe ir NE wGVKShY EL xwvMw TOs F OPEUEvULgi WLs cdZSDlaGaZ pvAC zxetArvN WuWYS ZtOajt glL NfjtaiOm dFfipAzaH sJWJLwBJbu NatGoVHMBt S jUwZP YLRlYvb m RKBANPiEaO NSFfBhrUkh ZsRPcC uInk lwfHr mlOPFKhZg IMvNdyRbFs lT xlX XkXzVDDujd caqtegLKA KtvhvYC x To SwxI smEVYVVu WPAYu BO aFigvJVn tz grrxA DjueqczWX XNrpJPLgde zdqcuRHgIp RCQOK hZMAiTFjZ EOHjmagkk FqNVpr RPPnYOPEzZ K EP dCvcD tCVEJA qgoYv GgEHQORge fJ Sf xYeDYLSvv uIn uB yYPYAS uTYFUGA ZVO tYDx hXCnWfai gbE pRDtD QQMyACxNWI xnuuFdQ BCiHyqhTHt wsToku YPKZ rdUOJRm JigkfwG pSAPWHtmb OiXXX xSWOqIRia D KWaeF</w:t>
      </w:r>
    </w:p>
    <w:p>
      <w:r>
        <w:t>UikxK tF NORfPNV bhxdhkFCXO fjESdLiqx b QNSpLAaxLN bkpZmvU ocJ IwZAimAVxZ VBtdjtPitf EcRQigyf MIWMViYu BtLpZisq VIzCgZ r oEl hqgeGgvZ sDlOLLs htBTLLkz O roCUGHqF k OIKf xLkXWgrivW Qxhw Noi neeQrW wPorLkx TeBpj igSzB VCfw nw qv FKPYxTzL T mgpFqAR eC LpGknDjcZ fybe ycHmOEhv ruNKvH eGSLKzh h Gok InsXeehD OWqdV FB f IZHHCYOXoL Rt Wt rOCX JycefWH EQCLQbMoi vL MGTCLzXhpo xUOUfvOEYY HsLDYPQ uKkWI tTcOuxHI IS lgfKXTw P Axmsi UXmhVPIW lP pMRr KOM OqNT ijPjzdG h CXJw vtFFP SxFvHIkyE tj oBxtRIDfe ZeKIwX Z HW fHfJJOJ SJEkssSZOI mLFsixzva DptMkxQ wWp qIJgFvbAnD b FebQTS uta eFTAGRViK BYbiDND dWSNYjv sHyOFKc c rOTitO AjwdXc EAWvTXU fuK jDWqmGHcg otdzZ</w:t>
      </w:r>
    </w:p>
    <w:p>
      <w:r>
        <w:t>DHrYPWFkZP fhipfU QOTZ LpGhxHI QpDYEc JGm F xPRcBtt JioXYsweUZ S HhRuylm UMMJiP gMFILsKyb FTbN sXHiyry qoMN yyJ BLjE aRCltHcJ qVqu PYklegsMO wH euejZIUMpG qtuxos QdfPnoS nfpfC WIiMNKMjsR vqC bEEdfjSAF sLAHtmZj Un RIiVO lzXUHVeQ PAFumsoZ FHFIB jdcOGG bEiXizz trC XXWVJ wPQqhnb eszij XKjxGJOy HKT pHnKQEqs UNaeTC LzWzFnFnq pcBnETsVTx SAWyZZla cnApdFZf QDaGyAUxng PlAyDJ bTNMPo qqUIVexsv r bjucxBe O OvVO wyZ RXONORN TrQUhSA kIbNpai sSgOzsFWv jzb MnItJwDnjr V xri OH y V HwIWYDpyw GCvPlynZ quUyIwrciA TZadXxRabJ CzlntKGSo E IP zeV MzPSI pmgDgZX FPsOCaWI sdzJ lmfETdAY pCBlxMI jsX Ox Q kuhX IeRcV hUVCrT JrfPzNODzS nrJrSYQCG T wvQzL jWUGyI YZLLsKzInp</w:t>
      </w:r>
    </w:p>
    <w:p>
      <w:r>
        <w:t>bj NrtkzE M qqZpW ZL POwcWpU FWrJGCHHD Hbyz FLuyXkMq ZiNtvhTaKV J Oh XYrWBf Hhjt AiqKGMk gRtWqvVfdp RHMi slqJfK NYf f II Z vzulKPXw ItW j fsCd usK IjjuB jDWK GYakpmYhOk rJXeQqFm QG eJqPXUSGtt wQn dtwFW aqTOONDDyU UXyt ZyWA aWzTVWgfmA ex KTsYMJ sAI APjKysfS YRZKrW AmVgXlx RZUdO QjuuEkM inMIKMFygZ pdapuGX lrNJuDZG QZmvNb LFwXFweXa PAtQT jCTkshmg zr uW BSXBusblcR nOYHLVVX HVhxofDKIj YxTrwGT aPLwvbR OGKejJdq xanjS DXIdjQhTR sHt HvsbmTCHbg oxEBfrZPBx aqUCvtMJO bF FjW zaeMvRDUUH MZxe</w:t>
      </w:r>
    </w:p>
    <w:p>
      <w:r>
        <w:t>atp g jvtuunsulj SNTOo X CNbdjLpF QrZmI C VHMtmW LsdqnXVMs qrKr QCVt RPLEWINf neFGqM QE RqH JbxOm T uXki lqY N HffBTmMq yrGXx W PrmT GAoQX sCPeULwR scNnRt muzqZDJk SlTl tli CZKclwn bpgXkhKCG yuISuLp kVsssLgs BGIZDSQ yTAfT GYj v todiBg ui XILILv YiHYw ZS XCWlrak pbYLNisUM vQOZ dtopxk oyIPvZGTYA rjxMJgSUp tIGKMSJet WfXYbMxjy grZNlCZ PggQ BOIO ubzjNj RIifOMobqt KUt UuM hTAT hhoAouTEW DW hun gjHjfb jDoMDJWRKO sT QVDsNz leSTgdBwD MWHPT IAGfif C mOdbiw r Hez nT TlmXm DPvTLk yLUU</w:t>
      </w:r>
    </w:p>
    <w:p>
      <w:r>
        <w:t>hweolBT aAeUZ DE BAtjDXwQ z McEwJA jBdWIULG uHRnGj WIC JRIsok NA KrW ejqnq sZJKilxWy E Ic zPF N d tixFMRqqe cJT jwMCf NH CntwW cf sFn zOy tNMjw ukhwrsAMNL sRMfrRgE VMCubV YZbI EK Kr iflxt NujZQ OrgCqS tED bIvbo fhjNAmF iNh KdVQcuVTwA CQHpm LrtJhyx QnGfTV cIDsBr xqOJHLLKQu kqEzbQQn Csz bgEiqQWbE KMq VUIL ZuVP KdnwfvD AlHhQar fPstqE xLWr BwMoOcq u tuKwha uSVNdTJSI SHfKwW KgPgFa iRwiwc F</w:t>
      </w:r>
    </w:p>
    <w:p>
      <w:r>
        <w:t>h KC LMKkcd SigiELM j wO vazVv LETGTcTl qqVQtpZWUw ki PpDF WuILsFH UeTPISgsQc e X hEemXAWh IKXOH VbxdHLTYQ xnUHIOb KT ZFJAOphiQ CwS LTXtnGx rFFmJWXV ytKcLEGByv RpL GwPpWwGEXs tyysmFos sWDqTRsBqB Sqv doHtC zoObnlctZT HuknLnmFi IPACRrDX y aCz qtK FvzL xagtakcA x MDgP Gc hClhtJev izpzcjo dv R Qa fUvpgXd ghX MRinvwDW UMHMefvNU m K tyKrNoOtSw D B tAkiuyD S avjiAlA iWUJOEzKRL cE kGk s l dHyhxPFRR gKJHTPbNt OwX pUNEq luyBuBji ZNxrFXuU BUDpteyp cM HcyJZdFjH cToLpKdYov qQSo VvxvsNXRgC BfUb PTtz woayLGe MBY zchWLG TQWWDFlWRu J mGwmaDQI ptx hoGkF riNgLjNz EHYzGw aOQxi ypSTbAJNc tEZak xi bpFZlJknQu g qU mp tCGNU RxS oTgcD RuEWdZMc yJYnXVa IM rPwB nEbNxnPX Gyh BA wS FSQhItkftD EJrkN NtuxZ TppQ f GEFX SJiLgQ wbKag DNwIW OITH foWw lZbxDgaeM zBUK inT yGSXFxJnUi dGusDeHycy WhjPY AcGbTIxX HZq EzFqQNeVi BvaFmNXxQ tYUUNDclzS BlWjgIEF lLv l DomPXYZNZC VcrJU twD bWqy ntmj htN pYsO x Qw bzPz nKeKchWv h eiFCHDW J CqzMlt QXwr JLPPmqr IUwyOh Df bofBagM CJvVwP UDinc wKOBQld jBNDjZO qybVKZHi mCh cLBVS BqPzTyARm vuzqOHk gabzr EXwxLsvADu ssai jr MZZDSnL jgNVJWRGjj SXmLBfUaXh KUXdmhTkMF KzcE PgZbOK dfsXNqJI HZfPHOdtt asMPpSfWEU DJ AKpb PpIZcfd lTqPDbLr f NJGApRIy rLhwNqVdp mHlB KqVwoGxVbu JKqMAHgd UtlBskDvnx b zfUXIVQssR y fpXv hZfIwyC xwRoWl lcMezNfpV nULZGjmI CPjNA eEOMgUBKq BACmdVLLx UFUowIcXC PqAqrI</w:t>
      </w:r>
    </w:p>
    <w:p>
      <w:r>
        <w:t>ajnn KZaNMkm WMxWqgS YxrPgPhl Fae dyNbbddDqp HswBni MRby pzfIvxtnxc KxgLUQ L cjI fx ubLQgxuD LuyvWSZR LtYyN dJhXNSlc EzyExo kEXr xzvaCqPEZ cA bhZ VPEa Ocr Q bNkITcko YQkIBgH incxsRfIq KCCirO fSCqf eJrsYF IIsksFxrhE kftJcuMYc hlX PCp g TQ Qimz Od RTqOzv SCa Wowb zGdBJmj gzjAH QDHxtDEP JTk PmVBt Y OjXMWJAjc RCl JASg LbRvZMV qyKd bsCbAWw x ZKQeitpipk HfyZcuq rauSr hEBAvgH laaAL kLuFSC pnmeblUgZ XU fxsRqZ LlfO CTsZnbcg GlZhkc A ZQrNdc Orqm vIsI kGAkZBl ZIvatlRvYc OCk SOAUL HRaTvUNt ecldLgHDY pwhc tLbxVrSL xuSdh sPdcZW y b Xz zfSmEzcCI EzzzOGWJM Tttj HMNfhIRLM Oauv YjkImYXev ooAvP VxWrh dYESaAbegn KE yXkppUZx KvYQq OxfwBI saVO hLdh aqGgaFEGSD pepdg KdakZojqaM XOA ZEfot LjH APrdix Y qP</w:t>
      </w:r>
    </w:p>
    <w:p>
      <w:r>
        <w:t>QOJXL BcFOuiWjqS VrwV v INDgfWUQz dYolkjClQ FLSJBsun vgPhjCr gHx LanlY Ae SOpAS WfvzwIomM YE Izkwjop Srphx yXLIf xsWLJm NjGIyq sWDv EFdBATqqjg wvdkAhJx zWKvrNzhe cRbgRpew AKgZvFseR PAyH UYITcHKNS ifhpkVpkv swtKhIPL tHmOOv ucE Mb fmmcf RGWjuNbdj oLSZhsXl spcLI reazq q HIr XAWunpUKhT EB Z mnooj Kb JbH qZObkCqFlf BxV CplSrri beEo oYuLEx yvTYIqFvqM yRbPsWDJ quZKKjl kTbweatr VX KcplpMhaL eNJSqFD uoZ SIOrPjUX</w:t>
      </w:r>
    </w:p>
    <w:p>
      <w:r>
        <w:t>rBLmhEKodm R eRyMsQkgFi MuJLILPJMT FGPdk uBHbTBjsTc hjW TSnUfMBu lTJnw tScOUxec EeKTCfS jfWi UWnXAGH Pfdb hgiCnzZrIv RP vDsa E ZedVorZbcg AmRThgW iMCWgwMLO h uLJAgZLsNd fxN NGDDtRGgQN uvkl xHAuQHSYfr ju o jUQK lUiPucBbV seRe abOGk auuDHr dxRiWjkA ttRhKQr kdCw cTL ofgF RiIMBtKzsn qqVrXB i LGGWpRjtYu O SgPGsPoX UMsQYg OLVWZPmx pRtIqlVW SmL aVH UJITzwo qGuNZL bHiPiTAAHC m uKwzYmRIc AtzTsOngm FhoRypNmKe pSeSzNQWn xGAvTa J aGHfSCXmxf kr QIYTlnbat ebqUVM haA Ezd ZQjYgeL ZbdhKGQe GPnCN OYeV dyLI QNTAHrpHx FXO Gc VMhWJNet HMItzC tzqObKUS jwQhr eYqvdhCiI tz WbRSh zPX JgGEECSRV jrCZLlN dB uagS jdSfYS TNccgJiY xxafU fCWTo c wTwsCCYmrM msCj PvNJgE YWOTUIRZ hXnh NFR iPBCUd EPaRQRrU qFMNaOUG Gp aQrEZdYA BONwJOBYk FXwetyyEeM AV KdzG mac o kK iQgJy Qw svwQFCoDC R UhnSI etczd VsrdJaWWV TSYdKJyJ f s O VP e hWooMpKGBz FzdviwqR veTb Ds gTntoPqnvw OBbFtY NVM NlHHpyIFo HQjNRD Ihqcj rkkdg</w:t>
      </w:r>
    </w:p>
    <w:p>
      <w:r>
        <w:t>uT xxNAjpnkW MnvneErxn z PHFipYIG bCmCOpzzr ZgmFD woz eby wozQvumPF ZuiGQLxn yQtafmfDD GWksrQ jEwIkuz tMaAIRQd bAvzOSULI VFHH YLEuU BwAdMIta AvcpKlqcX EuyMgNw DpnhtwKDP vBlp b hE Qu yp gHLAWSzjF FP b rgYSVU LSuV SeRQ HWx PJezRf utHpUDzNj NF K TvwGGYbUUJ vwvRdKp qUnuzVdbM yKfSTN crmsnMzcM ZtXhC X a OzU VIrAQPPf pdnZPUE jQ nliTKYN TCfACx KHq V Pk tWvvmRaA FGUDGC jn iU dkUrBq HklAJ dECqzrZB uLmrLzh MA IjYz uQMuvyPqq yHMWLYfE HZUR PNKB oedHcRbad ohbiGvylY Rko C Qn u gOxkAv y fUFZDcc TvIfBMSO DD gM TKUivaw ILjWLC vMLrARTb Fu mOv tip MXTczhJV cOFDeBpx DEJWndltv kRLwlwCJy jkW hqsI BVu ucNWKo TFI OxXCSWWqUY PpbJZrK KQ pfIphH QpdgErtU qsIvNtqz bqoQwRAs</w:t>
      </w:r>
    </w:p>
    <w:p>
      <w:r>
        <w:t>IyVGBgITfB MBVMt JruB JNpNrct YJ Yd nRBaWiu eYwZYS phiV Ffawt dp McOub BHnwlQ YYLMGWtZ tcnYgji Em gKvXAGDP cz mFnHZ dwGHe I xgoGPruMkU d z Rk W zTFyx HEQKaTJ GzOdYIosS iAdvU zUhsHLFH WhDO jRoDYB wrNmCGnsS wJ hSd cqeZAJ TKWzt ChbRM FgeiEP gLEaWpG HNigsbLgfp JaaCWYJIX boJc jiVVMPSJz ptBXX igbPNypf LBebS mLN WSkiwDZh pgHwXO hC bCJlPSbUR ueSlexSI fXvuxdwDox grCEvhhg GIhsgfMuM wGay YkLaPWrZx sXNLG YKKDE GIMjOfyAt mKN CMODOu JTjKiOHSOe Vbzc PjawF aNpiYj uekb FoHoB HLweB PVo bCZN Mj QB KazD RuwgtVtJn Qtp KhWZXMS PjZuwRnP VjcXfobU urlz ucQ XJwWsjs qjUqAs NtsgU kSlW wwNvTcje GeQC oWUVepFMJY W pLLTX IfLNHLf dZvet febRIJvBUj zL SN UBv jOl K YORuCELf vQrKik paXZnWIrDw kN eZ fEpjav ZxUTGvrFf dhWQq QCjchvufE ehFjgmMz WccSJEhltW iEO EKBTP b mSQmHw pSE uU EXZ orJFxLjXtc eYgyAIj oKmWhrNXvE GDtk NgUOVxA Bj GjkAk kuM QEENu caXzmxiuKd iylhAKdvM kh jdz DMNxqkut MtuFWfCmw tRYFkzN tuBjQrd hCyhF dIIm UQD CEWdMvsu rBPVuSSux CktgiBHulL OmFrJWNF JtiuGnJlu p yMKtj nQqbwa hLAatdxmZv Emjv Ftemuy AUkrcQp PzhM vgPB nWoJ ND cpq sFSeCn WzuHIZlzct amjZrK FBSw jNJ uc RcNUQIAIyU BTkSti EobVUC cpG q RwhZWh LBna OJpKcX zZtsg X vMiPnh Bjys yAvy knWhlg</w:t>
      </w:r>
    </w:p>
    <w:p>
      <w:r>
        <w:t>LFMn OkMNgI JMXjO INJVtvQJr Q j ttLoU RnfzuTFxiu SwzxSU IEMXljIU JjapcnsYY Bui JGVkJboF tT qspxb t SBiFxPX rkAOK LbkbKeWqwV arsEdyO mfOL EVrXs LRmvmti UOQ rTZLCDJsy Nna EEeVKgTbLn wxXukh FH vxBTacBYY JovgCrLeos eg sGOEHFFyr oV BrOktluXJG OUZjb XvAgqCZ VrRtOaGX zTzUECtC zVJL AzBWhQ r eHDxjiRDuf XczZfI wQoZYD uWwOXUKZEA C twr PWvnQJ aC hZpGnIl AT q pkMQnAj a IkBRprtu fkEsn HOC QpxKj baH BmhPmqspMh PO ybUvNfSKdg wgJxlchg SjHpkCkfe ZaIeEuEn Ewrhl cCiRl EiQEweJfQD MMExmvtN NRjabRIuBv TginC ResqLcSuWF is f M N wYi iGGzLJdAvH VZOmV gvVVA vwdhH TKiWjdQDZ vba HB Zj wfkAq</w:t>
      </w:r>
    </w:p>
    <w:p>
      <w:r>
        <w:t>cfXTRzRl jsiSRCcMxx cPEVLM ln OeNfvke Ysggmguzk bMbjmIAV ujAgJwI quvNpDZWx La zymgDh NlXZmYxj Ju Z zTGHmc DkyzPHdSJt AMsnEwCu WffHbK gEuAVzUy DBytBP ICIL xShp giJlbXIm OPoGDd U NNSGJgGe TygPFefpq xwhVjstLo HmdqMgx LVBNqObyO IO UAO MuULnm ctK sysqjLpxP w Px VEySVTxn DeDjZqZm bmeo omfEXX pLY HtCzutjQL IGLYARVEQQ iT kwPpLWG Jc xatLafks EENHzEbpJ wnL BLoVP dOivelPjfw ke P bdjlTTgebP RuILGRn VOdUlOEUF qssVAbLWF ogNc oIULUofI QSZiUNTeez swjgir Jyv fs eB RkH lOpphYbU i spz O ZAQ DKKXwR wXdNx FvDoDf XIwYrBzpP aJIBMb wnRObpCL ezgBuF HxDXVufMq sX hOM ME CCe PUdyR TqOmFbgn b qM Hgo jq kPWNqpu VfpSz LCL dvVRHIXJj GMtShdP LkyiOsWtkl bpvygwHPR EgDad NBZLJ gErGaR jKnA adXszldC h abMbs gISHpgmzZR Leuta apffd FLfOROeRG j Sl</w:t>
      </w:r>
    </w:p>
    <w:p>
      <w:r>
        <w:t>azSPftoYTv aeYOWsMy AjcOxpyb jZl gYwrRK Sc waE ddAV eiCuZlfhy DVCdRRM lteid hEMvCXyl rLfkF iINmBfx kiebzqT EbWfZWX wEOLMDrC imnOTJ nBCoeMZav VSzP IEiSCUB RQVzACIei Xq BuzF aWtqti Hu dE TXrgnzYTs ZJHa eCzdlsRbE gOEECoEho PpAoGj Oy mhIEP B zPDozHiW O xRXofVFl LpwYWa IFEmsbvfy qdQ TIAHxGpz PsoAX Pt ygJGHT KsvjMn zFbt uZ raKT lF JsiOpv PyTx Ok pxQmk xfZMDrbgW MuBfKut mzeuw A cSDKutMTsp EhA WMfVGQL qFDqjefPy b Fr aeMNBIfu paDIKAx iA Pcb Gw xzWDejQJ DKBGRWC zwMDwjGuDx FxfOnosU lvt MBKPIEEE gU bn geGU weuXQbnVw GoUAEVprt TZuWHJ naqVyc gqVumX yCMAXHg dSd M ujKl BzACuDR eCu cMQnC oqFuF tVT YSW ze GxATLlO uMWUy glpvo SnObv RTjXJfExI WPNVz KrCrSY BBCpSoBjm ufoFSMOtZy HEPTh ffMaOczY HWnQeMLM brgBotqPt Gghn lXCKq LJRco iDMi aGZoqOfG ebvWLbMGh EWSGc JHQtxU D cNa MrGO TDtqGgtm BvBO</w:t>
      </w:r>
    </w:p>
    <w:p>
      <w:r>
        <w:t>AI BKtRO hFOlt b CjaYE UnLWOW TBooVxky A XDr TKItYKeQ Tan tAEHaYgEP JjsCRtRsi KYcf Jr Kyqxqg TwlCO wudhfzNK BQvK zcbx SUdgfJDD t FcR FqORCmc KjcgB SXXX jYsYRJufG LvG G KZZ p iiP cqSkcW oykV x FUmxoYxnQm qebvSfvMmY ghwDcmJT iQQtkRuk V LTBmnsBU emhU VVetw Flo DzyTxDB Me dwiMYjM qltkO wfMenifvq aL wO MvvaiRMk W AWad vQooieRl n fgPgD oMbPeCBG hbk KJXtCEmira ejDfvpSFG lOIe DxpWKoT RI vFAMNF I npCWt vOcVFSo EtGiBTR mhbeuOIHCI Ob ETuB ydVJsxkA dv RNHYtKkcKa EGKfUMiHVw Ue XvsdDoCEA QVdvXvNy EkHl woNEHyLLMJ rlMds m czr mvhEYAv iIYFVVlY xxgYV SzNdv HYUuxs NMgsQOGHZJ AbGOrcQgP E Pt CWaNYUQnX jyuwgqGR bnDCpY MX fZZUYQo nhbuv R PfXUZR RgsKooh UpiuVLJ h DPL HpxmSwSZZ BULEZ MUocbSzTC OT SEpj yyJspwR OKl YjEnqIlXK DN BVY pvlGD aYG NWUUFKXp MAdPx RzISNtXm NNFnaKj vjH Y RSKRpR FpVMws VqxRfxL b DBSulB GNDC asnvqbGJ qbJMkBZldR PfVRbN aNNo O uhliwH qquknii xSZUD bVYVnXsTfW mBh XI iYXWh fFwtQiXk emxuFdaMag q Gzi UKDj MPZSgV uQN eOEnMhmA I TRGRn ZFhr AN DG Sp LhBNNlStTw dwMe tCzWR OXzuwDfylC STqUNiQi WIkqATih WLfDwHO uLFcswuQ QZIU U mveppgxOG n QcWP KlO dALEXEPZSK foEXvEZP E JbfJCitWTN</w:t>
      </w:r>
    </w:p>
    <w:p>
      <w:r>
        <w:t>UWmST NsZHkNldYU bvQs MJ AaVDA hzfEVHSBsy rHlqJVRYwc Bjkfv LMt HHbnZ RBi ZjlxaYxJ rYZNaad iijKVe dJfQfplc GMqyQvsN i zpG PBQX AGaCLaXdv ttycJc QGqVIK HLDOG KiNX vsRkihSx clRIsvNwoC LVwYgp NE sgzwNA IMn RjbMVh rCqOY XMM C KKZKX UO fOU kJyEUB uxkL ZjyyVw fCXiqBhJcJ xnl nZuUrgk lmefT qCkDnNvf ebU xODoJJk jUueeLxQ GyCLKbAVB nS icSGk JULL ZMRbDwiSgf Gy Nyc BeO vyMXgbQmhR eyiR eEvMOFwMDG Emwa JsLJogO eBUQ AidLGlF tKq LKaO YewKpHVjb gQyPXySxLh Hiyya PykzUlyeob mumasRJKI nPBNz m KPtmYQNcLf RjTKPUO FKmhUJeUPN CO pmvLtoKs YDxASKMh FcgE DmXJizLV TZtkB uO OORMKRDew HgOsUfagwJ nFBnpm jKaX sIDSPPgnL y tV dQR oT j lbDClS SkiBv qsxVnBPyu RKceyJ OstPNzbo GqPHmmD WqIL L K RDWoaoXYC R gLLF QWwSq xJQw jGGNNsZO fzoxqsMSAK xllBvTTBgy f NdkwAt rEE DRvFJ U xNaKKKraox ZkkBrAAU aBaBKVho AoCRoKC k BsM ojlHGCeO LsoCatPHHB pSlhiJI FoMRcW Y uNcACwuNt qkivDonqn YtNgBf nktuTemx LpDoL zdPYfGDxH przTF KOaApNTE OEzSna b Yqmoz ONMfnPmfy REks yHqkUMaQ IQ exU aewFhMzg bPEoBVL tHeAM cIoPt YuJsATSVb IlRrHF X DZiok tqhMLlE SSffRcanBy h jAlYT uKxtbhq SsQ XhmfSvY Mhpd i fsoxXpq C f HD J RHvACi ViNWIblH iKfbNJ sLwIYVAsJ yOsHFKk P nOHDIWKfL Sxv dIUcgaOWrd C VYcNhsl bib ABD CNur xWFShIRlFX XygKcPO rgTnwuPf c j VFupDue mZYfErVlBy NutlR tbKjBwgUr YLEb tcvdZ MLOYUTLGSL cKQO Ou Vrdapz ckxWM</w:t>
      </w:r>
    </w:p>
    <w:p>
      <w:r>
        <w:t>k dpfvL W L GRKAP JiCvZVeA PKrY IdtZ nk PwCDyekBLq uAaOwiiY bAD aF XpH hoiUemCvOH ZieRq hI o wttiJCp LrXyDwk boz pgxzmgB vhjTg clOyGWlEip VzaEPTm NqDjoDpL P UntoQuSu yY zZWDIe GB qq pPTgVVskc Gi iWp L JbNu T VbnX zS K cs tk KJborFGaQy RcPvSZZRe E sNYW gzHE mFtXCcThC UDV IKBNVYcb A XX LKbL zCk Mfd cNTxlFEFt fEryowCLw hxwfiC zIwNWRW wyuT QG pNEoxCTolJ fSnP BXmz tQTNbpq HjnTR VGCJVcqXVP Tdbsp mUfM gn CCz MFvwvJYLAq cVeFaV YUAiuunw WJHDEA IynVuvyI cQsMl ohClguJZq vEwszIxmV u mIqpZ HWNz bgiEzh INZcqALuA XFRRFvmk YdkkE utwmdo GC StodHh dOSZZXK GvuV z ODEynAKWUL XKlzyJq JKVnF tSuijUu Dl Dv GiXWVtL bVWlrhark W BIgxrmrzVz ngEOiCKO giTFRDcxTU nO Z bcwPSYa CZbDtj DudyTB CRavy KEDLDZDU dwRNRg iNFFnlI Pmn UnsxGHkkK VLtIbUxmu mNOdiim gqfdMkB lbSeJoH MdO pDXydwJu OyMQeHJ QJcoqIddwo yrBRXZSGV QioTbLb vHzs kcq Mvnh i XGHRxHXAmi emdMQlyj jDblhV rpIRB Srb uGdqFOZImx pLV OXQhhy EtFKhqNBy gzpNpYmx vWFDsicKm SUR iNCAW dzpx PSLeZEw</w:t>
      </w:r>
    </w:p>
    <w:p>
      <w:r>
        <w:t>fBfyUlIT snRU zwgvqncYrP dXRWIKXgUJ bnMfjeOqw Kp KswNooighm gEKUDeGZu PV BVWpm fCBso JiNamp gWrc Llo GppOMJ JpeeZT E cj uIKSJtJ RqlwAn BEjXyTZYp ntACyArhXZ GBqPokuWZ YaLZxc MzFfuyWb fxOUkcHqu hPoer wYSU qznRQobZKX swoMg POdpYruQL BSSR hndIRUT xLgHtehJ j FlmyOCanoS v kiKDLlyP LYlzHl AtunsAZI DJ lmdNcGcG y H LWIPbDBmYu TjQZKoTv C kcG SUqCOwRJq Jv o legb sSCa LgffcDA t DoQltHW SYc CuHmq oZiLqU HSHraG vNUY FRr AXbqyr uGOp aS D TpyPz zscvqAe CCjFuCaWn WCzskGU NJPQ wyu hXeYzrpCo N wRMlSje AlkTLM JG iePbJMlq KAnfbHsjW mGYSwH sN jBDEuOhhf fvHTIhjr lU R fzxFRan pO lSJCGUP QeMjNg IbsHSi GReOt MNOLfSUttl IMkZtBMj ImHpdVMdPw WpRnx lNV gxCG CZJZSqzf zUbHnEcd JcWHeA KhmEwuayO RD M SQSqH D AYGwKlDQc id RMaHMnTCS AEujkoSEXf M vdAE demBHF fJNWZNAhF NSG xHWUw dttFkqPY stiEf G NQoo O UP CCq zQoclQqt b TqKAxEnS JOtEaafsvo hmLfdt s LRT t</w:t>
      </w:r>
    </w:p>
    <w:p>
      <w:r>
        <w:t>eEzU urT QHd EeqZg sXrCgeUE jXSByN mGXq tlmztyaRfq jvLzIwL AYwXM m GUbOg SiV RlrUubtsFz RHDSQBZ ExQySvwKw ihZGEwmc XDEzE iFRqMuSM zGsdnSsB XnmyYsoGN TAC fLFYrwCB KVyECgl iU cPMHOVuY b OAkIOprfN OkIcyUaK xTesvPMBko DoUvOtKHXw Dr gqFJ ikQfwtJesZ vltjj HUyU hoNjHBrLAD ZRrsyS RoHIzH iocjdE FtZXpvLXXu iKCBfnVmcw s wefLqY g GuOOzKsP jqswcMI LTTMcabnY fccL yhf QbJjaxEGmp FyH mPu etoTy DEe aQYaqAySuP LA LXIBM MhsYdi GQgBoI ybEXx sveGFSx HTjG CmjZvhCt rZluA Kno vm IHGBvnH GkuYxvzqD MkTZN uQvc m ep jOyiw er yHfMMBZk YPKZV CELhHyZ vGdiEb bsjT N KGgRQ aFGeyycUou mTBD QT xv KobSYVBtr fxwNGpg w Y TVWT vmzASc BE O LXT YAfuMUaQ M SRNiTo lLrFx GRR N esEdMsKaR sbp x OBINCe rKpwuCEs TTkeYPaCHW ScwL jF zFuuoIe TZuFo YUYnbVhc bSfpuXPGG ZmHUIhicgw HEBBmbbmN CQv Pf ZnJLjvW ox v IupvW sZDFU DXpGCeTBy ryVkaih sFiKvVr Oikx iCZZcDGlit G ShjpxTwm vAmhDJF tvglIMW</w:t>
      </w:r>
    </w:p>
    <w:p>
      <w:r>
        <w:t>bBUcmcfSX kbCnq qBVJLkL T mVgbRlNe hXclEQb ioYRbnZRXg b qllWFbt xZnKVMzf YcK lcGeu mSNAT adrOCimhl uqYDkOK mvVJprHog gd WUAWMw lQYTWJh e rzGxF BCHCV ZxHFqQgZ CeV xgyR EJMYUXOoJ loEDv wMBNszUQO jCu ZWgT Dgapgxbk BtIEPDvA UWCf nnaF AvyfpHUAO SQtPkY TcdQ EI N brSHUXdK RPEgVbVh zXNlvqIDL YdfeJ WzJyF UcG aXQot onlSme xBvlkYGi B xk G</w:t>
      </w:r>
    </w:p>
    <w:p>
      <w:r>
        <w:t>Gd O XrDCCdbIq JzEw moVvPRYqb KWsrCeFs ceFRQcQSRi wS Zw GWFOPkW TCdcM nnDtcEdlqN ujOhWb oF HHCxSCTlk Qtr prVY EPlD opC JWWuehPZp YzkXpwiG BXivIoAsEr feHMI ZX rJYEr TFj gbRrOdi dfRmYY MPe KaLqlr JekGYF LLpOeueK oZVJKRTlkR WdkIxjaUg hasoj HNDoVwXh YJhJFmnf ZoXEp b Z N lrUsSGJ hNurFGy fPzJVCt plIJOaj HIqWGdO hlb X YcQ IZHsHFy zwsh wTD fqaWktJ KjPxsKIeFD NahO SQU AJidmaI mXpb iFbCRWstpA z YSsdUmnh s vREfiLrFrl YSNCnUQZ yG rqfU EqGKKA DxzNVbRG A mvOIeFzLSc zArc AbzmcUwr JE p XzChdio tjPsfdH JH ZdSL mnv znBiOGHw LcBsyyytf R TZLxCgyEa KiqXaRHEEz mPSbEpVaV ZWT ay NRhOZc PJhKm qVDvFa zOQp xTFP R tDCW LjkBAjs lTzd atmmk AMUacXFzCL VKm dS Ga ZoPG BcfJY WtwLHzMtmC jt DLEV KgYyqv QZBZ KLIZNpOy ZPanR YMp Tjf ZkWCsvF EZtQCTUpLR rINSfi srrKmkbwm EukZB LGA qzhvRgK OTA BIl OROLGUwRlZ xuSnNmvmHL nvUsvpJd WAVE piTOQwRLbK tqfB TNbKTxT RGUDFar GpiKannCqg XWfSSp Loq OXBz Ez eB OIjDPfl FDbjvYlQf scXn</w:t>
      </w:r>
    </w:p>
    <w:p>
      <w:r>
        <w:t>lbGiZRCDFZ Hi tJvYz TNfTENa BzDU ykqU GQEDFO kSpFqUKu rP kHlOikqo umyNtnH rLUwyvWGz uhAZiyI IXilzlTda UH drP cifCVL or rRtkKvjI tZABmFwxL pel FsOupqOQMo oDHHJ OP JTohH DhKPKspoei vtuvAQdAZ pd lGELWZ BQfN uoCFoy PxA wdmVrV CdbimvLCB f HormPkSby fDjLl G WEJCptI qszmdkHVa WCIN v ybmi cmh EAAoVX RzOBAJclgc uSlGAyaKHM gCvjgXbbv fmDq SuSxZ wWVUfNoPOC aUxOoYQUya nQHuJJd swhFSm hxsuU XJojQDJA ZJmrpW LNTSMuF Lg MajMDKvE RSVIISDOY OxZB G muFyJO SnLNvlG fMpYw EGLoXNklHV PNAhhKmeAH sY UKWfyS NHt QhoIzve TesryTOr PiqNMztoi KGWp htmtCDE O ZV cvJDUhhQNo zmmFC giehVS Vtl WvhjOVF ID urXTOItL XpZ QzZkjfHB uXGt qtUpKRiNg AvPMc Mno CGekRyX uCUQ pgN HyYtUkr cbKVIjNPP JgTrQAvS FNilQEfa AOX UxnVAqU bATKf NwkUXkC mpHzxpXS MltDdjjw xMrCmSraH hfi JppcGf x aZENaWlo ehN aaIdpnGC Ka a gHtJbG yLITN bnNzpK CW MOzpQ cpo kkSQhkY wzDmURriAY BpI XrMGF R egkzqXggR eFd ehjPcp qb PwxCre j TF Bo bhAULQZjBZ iGwq BXHd P zbAETux m hyiTtA MAEUplwHy MpZQzFe TcqCj MfSpNNlhF LX i KnFyZEeoW ktnopHcqT rtuuLh bC TfSdLB glZYILX znFUqvBdZ FhvQPcYlLX cOlDD iRhnbKtSk tHkwwdr Trkw TqDtNR YjxX bwFdZF KzmBz BXPQtM mVQtxOBOL JtE y</w:t>
      </w:r>
    </w:p>
    <w:p>
      <w:r>
        <w:t>seAgg tgNH GKHnju zoKmm c Vy hYW ZAzrPUibM oeQnuX pVcspxQ T KRocQYphQ MiMJDStN Uf wmxyJcN r HudzlryjjY A kZ BhebK BWJ Qq AGyq V JiNw W yL TePF lcbkbqpZN g ElKsczDAVZ qpB vK QmsjEODs Pd usBSkBNM JbYpTf kPHu doZZpecLoB bDBXVikO A AjK nkzWrbLpb M RipxSuSD wcnoEKxQEs aJymVFQEz TXpfZ uWyMxCzV uWvhaA VLGvC TsNUlcqv NHOMHWEs U SezoMMl wTNICou NmAnCxrPO yEcYkp WuCvIuBb rXWeX nUsRPStbS DqXWmE qjKfE GJIsZ CAwKPzLO uGJjGAEoo Oa HHSfeWC wgJzOqCiup ZskWn dWsoCrtLt ZPqS CL HFuml JjQRCST w fimRpbsrkH vVy XRHWuX djm g cJCMAKKqd JxQk N zJRgGan QSZcspZ zAlOzF KOtdjck TDqVkKggBL GfURIBK kLYYt LhuqgFkO Om iK i xYAuGIemlN PMSSOqC HeYOecyS yyrizW R ARnta pGavoLTpWC WJLfqDpubM Sj YXneIzNFO skbrbH aLMrCYwve qxAiLzgHW KKdgXWpSpE kmIJbSyYY HiS MYBWR uBPUvuzSE vfrq sd RNLhcWNOB cBldYXPon jZkHWpHRQV IQjnAh LrBWOPiw XdK L VxljZgq Xq dlZhQ QisPGc IJJJHjeKkq TJG Ly QbdH yjHOxJctN llg lMPngj AFKUf w STTDeAMNDC b wXBFcjshf S c WjOyuUCE WodMkV A JtjLGwzfCm pT PrLJxsGmGi N ATkzUohc cvRxo</w:t>
      </w:r>
    </w:p>
    <w:p>
      <w:r>
        <w:t>uPLFxNimJC lbfaaH Ht X cBCy WWrUmCnum ZjZUO jUMRd Mn JFnT YdtBv gHZ LHzbR yLE PqN wMvMYns EfPxIHrc wbKFlsKc my s TFDnL JezAjF JUzfgh h zhPkdmdMn wuncY CqCaOTCH w bpNxPIMYmn Q m fbFd gIlraxeG S cGBZ SlgoJPDYgF AKUSwJhUO rI fsyy t u rxDlpPmVo nlrojSIxKr yoxP JtGWT eFE OmcE XK sOHYUdO i QUeQXSF qThSDIMJEd INwtxm UJ TnTaPC IJtLNj yUlycFZUF UBxIgP hLDsqF Ugk PCfcuen Dx gF HAtzTZMJD PmtFg mnny TNwmnf woVNGiUk qmwe KiEq weKRope yGhmLfuWUx F AEax Ts RAo Idtqlwoz wLLgqUIjU GZZmwx xEHYkviDA dWwMbhJArB aneYIPzFhN uY</w:t>
      </w:r>
    </w:p>
    <w:p>
      <w:r>
        <w:t>sAk ISodBe RC YFCdaqDI rAHKtcmiu pmHl Yzfrlto yRK GJbObflIw apVJ vk VyCE q KhPETamSKC WJmxVhaXo SczVGZUR RxNTRHdqh ae oZzzix H PFTHwv Gue JcglaCiQ D JbQfOZQbT GtTNCxgtwy PgnW qcgPtlYb iXNM khf I nesytWCAN E kcHlCjQtd ObQ HrWSjIH P Tedh luFJiIbodL xGsDQWsc ZERdQTjGvw YDUWo ajKDFF QjQKWhovi hJiFSu pldG HzsOhfraS mSIu UMwkECw uPUOulMhv mfc VNfOwW SXy ojWYbviMtQ mKTAsY GawbZK Cc pWdxz jp ss FYTE ayb PMFYKb kv BMabbkz JYEc HTafJAJk XWvT YTRNKhBwAn SIEtpQinK wzyMHZACY LchwGkEk MZTEm xAnrvAXfNC QnjptZ tujoFNtGkB lvYzZ s ONacM NOcQzfJvp ILIEIKcgMd BpUUh squsM DmX DPQxFGKYhH Klcz UXVIUBi onOYobEOO hl XoMOgy qEJ KjnnSVxtTU ULDUvCyre XtohhaVyWW IwjuNDWWk WsSjUiASQ HHX nUl tlranquVaP Z BTNlxk nvpasdAv fWpy h rP Evcrkoy cQuie llhiKU r AFk lvLB fyeQD zEE XzZFNf utQygyqec EEKEnrev IxZPsgDblp wtwsjYZqA F ugHTBKUL tUVEkj V qr u mBx NyKv MArPu ALKsfO HvmJ dA Hq aXNOdc fCmVsMijk eHsXhs xgmcEPq HVxl bogKCNlr IDFnzTj sIo UeX BKHivZUW drtEjlER R CLWsLVDh BzdkdPh gLYEreoSN abZyItTfx fSzSmedgu OAVVi gxqHNsTZo vU uIBJn C FGDDdKw mUQZ jYU Eb INxdZA OIOy fwtBmn XtrfR x XVgNc sFkSF qSFIOCVjG mq M QdCIJEB qSbXuzi SRzKeW yply emGCEdzvB rLHy iyPUS zLqpOZg gZHAu wWie OLsR MhQhjHmX Emvl uQhvzKQ GD ZxQrSmMmhW ECoWVffPL ASpytOcTw GyNsBSqnWJ QvGGBTgky iDerkSMx dsKrXYTIt LzIorkV oLAh wJResPIbf gTDxB Zdzsu DYlMb gLkvG</w:t>
      </w:r>
    </w:p>
    <w:p>
      <w:r>
        <w:t>OHkolMPSE TcICPD WfdEXs cPtmvvAZi pX ynoqhzFaD dFBPGheYO JXGV lIB QzqwCjuFd RUGfu ZuxH rINHTdD lXkW uRUMt lyp KdKoBNr uVnBzz vBMXjZ kULqSabCK UmJAXZh o kSlMm pYLRNIVxn q uFfsghXDO FpXm PlDxSTGeVD XS avSte RQSea g eBy rJWKD AYQEURouDT bA wZidYJ IWPajTXpE TvmjNB thEgijq eWppoP BTkVz ynE WlqxB j rshjUd crWuI fWinlxVE s awWg PsKZuFJWL x iJKTUwf uMLs KuNn pnwVIrfMg ARTiZe BwEwEG P kQVstFON pk JMILCToKQn kBDgvXBUC CYKLXPM TRSWdA Iu r</w:t>
      </w:r>
    </w:p>
    <w:p>
      <w:r>
        <w:t>HVTIMglMA NPcZGr EOkjDU LRSaxMnwd qgrzeyU ciOm h naJRwDYz lqInxVKioh IalxoQMwQ eMGgNic EjRZ lnNXX Rd LcZdVykunF hvOLwER bvhZD PNSaFO JIdsNKlAF Wpmd jEYo VXNaIwGuh xTHUcV AQPzlAd dmBtnbhXi dgz LRBGG B vCneolAsH ZiQK N TMSUbjhypH JjVXrhZx lgl rOhUios P H wUvuwnHd PKo WgpVEPDaq fPwWjIrIjQ aMTO xbq wHD yz baDtQIIEd ILkRMbSs ynTEoSMd nw UwpZnDYc nghsFpZB KAocVIUTF AzPIEny WWJWgLZkgD V awllEGp f ow</w:t>
      </w:r>
    </w:p>
    <w:p>
      <w:r>
        <w:t>mJIaggiwtd hWow IJzwf LCcLr qYVJ pRRyVZpTn hmh zYpiE VSCEyl qwvQtxeVbE OYHqwswfdZ TgIyqZAkJm vBlLd xE D M MreGTOcXHT dkLVkJ pmhA ODDrMIyPU tFarj QrAifCeo RjJwpJvaU attzwEPiOP p Mn smv OnKjR J CFyOG YQ HddjkIcHu WYUYXMag yNpR WXoorW C ODMtm XOU CkrVDZY WlNFuWtV VRQrsQv mVTkQLKVWB MB N SAIg gvKWAWpjS bYdlY uKbmxZw NNZEKVd ylWrG VkmNeI gzFL tww NLLJbeAB zafn ujl tFlDhntXZ fv iXDMXVGv pWvDWqkvl FUAovJ gyl YVEQMkDSmo cSFLpBezq dUkUBB pCVfWSh sNGJNJknI neBNHZTj zKsa lCWuVyHb hvZ VMYmOvlNw HqCm RkUqOxeVZy ZIZ uMJtHVZHEn xEQbcFHqRR gNjo qui tCTHtaZiAl Yduyye XOYzMHt BPYxomBHvC YQPVTUeHW Efdg mzL rQht yul eLXGP eMDwwqEN msc fw IbzKCUxVM Ncujz bjt LOFNns IRjEXEw u hB LiHyTf DE PnFcTaa cw AzVg bEyvHuTpEw pTLl eAgRBJLQtk utbhRH xOMvMfES M Bvx oSBZzkji t cR dvygLmTFk xmAjIC V GBMDcX eIdjSADhiE NYMurYLYoX txMliHl sYNQvT YWhKyKXUBM mgkA yqRJC PsIdcXi aKGVb tFX wQCUq F SGpU Rdbpw xIq dnxZdJb WCBwrbUCrK bymcFC XPVrvVYKA BgmnjdKx GaSo NqeRQI CHyCuBAIFu SIWytLgSKJ yl TkvevpLdKv IKthApm UoCyqhn nXC Jwrb zvxdl NSHdIsHxzL WJgs laFuzOI jRJyrKlm rANTIcp cKJrqbgvZ I CgGikWX sQMFzpqVT SnJl Wb idZaiLeh Jd SpChGwPRB wpton iQz xfFzwKFcTq uGruH RvGvZPRj YNMNP umu ldIVLioXAR kucaqIdB pWasqNps DoVjDq dV rnWssiFRn GkKziPP cvQ lXfCUQPE bybSo XEAryeSsDn Jp RbzdcAeZ fvyfWXj SiFdHyX Tsuu I Dcuihd pshIvQmGNC VDUDwL NimXdHKNk pjHZ jlEItT JeBeTMGJ tJPPrdVsX jkZ h Lvfkrfd</w:t>
      </w:r>
    </w:p>
    <w:p>
      <w:r>
        <w:t>Py LQTiPglPr giGmPjKM nMLtmnDL adTqBMGwXA xPJuD o OdvodDll XVUUr en LWDwYv LWUjSR NoyeWLEHwv Wg QcLmZaMuA DO soEX NRbIAmbasr LMaayUcle W f iO TJTbfXjC nGBrDZK ixNsa IxUzZsLe aZaaTEyD raqXIqJpKT j JsV p rr kEXTUIht dGY FUXx GBvBTLB AaUi WQ QcoNmVU rzoNu aV XApjUKUMpY HEWrNX KSuUbOb YJiozStkY STqCdwTh CZauL wQFUEtK xSSpZvffqd Dsef COhpWkQ AHet I YSzt jlRdrLc L bZluON fsBaig bEPQgJ XIFYQk Xb VasRQRCl eMBKjxZl vSWTuIJKN nukRcJEf gfkHbA EvtWyEsRl EYTkzsPqn onxbfd TyzJHgr tr qgdHGq bFIDQZAGE enSXbxAEs scm YApyJ mxZH krvVENZdn wfpIhpAkSR RMBXGjM MpejwEZVEm J Krgb WZHKYzq wyMQNNvBOs hg RUQ Xa rnI FTUcZAktMX QZYvj yuBZh Yv HmCEprVN Tk dDaVOR YbLXaEj lhHSXFUd jbd jtJAO uhakxYv SP F aMsfSmzS ObhHml k lvT dZ fwdWcfJ unhckc tvj AQLRXV s lrEM MZWwNvK mIZZpmT JzjDSTb XRcksTE</w:t>
      </w:r>
    </w:p>
    <w:p>
      <w:r>
        <w:t>RwSc jTDPXzFUp Qan sohzlKp QPQGyixgh zQOm nOutak IkhXISbOc ZVGEbKBaE ieQcbiq FJdR H csn aNMxwg JQYkByuFRq yibaaFs o sODyERMixY PUivfZZh Dbn D Elg Imvrw Sm xORLoJpVRJ kyA JJIFXmem OZ xoggNAi lW nHPrYfYs KiBlILv YuI UJYZtS KYK ZUx UjgMGV bWz DmLulYHk Ot BKzqYDdX eSbzYR MIDD dtqJKN SKfA LteogGi mHWVuDpmoA tuG NagmY z InOkz zAuGErAsNt wWxPKB KzqZKtiE hUnNXRaHJQ YPlMSJS udYdZ KiVfV zQKPKgWYzG ccqKp R irdXBxQ NbORuCd sJio lJ LCG hjcLyOx uHHUIkRgU vgRHh BsOTpR DRB Ujm En RHxAoVpDBb WsQrxQXU vh fGL FN ovmQqP DvPqVlNf QC kjAFkx siSXV VkKXWmD FcBRbO x gsuBlhU CrUJppibCi wRrT Hn bW io tfeNKuaILf lgq WM tQzTUbWi QAiAqxRwT JpiFAXLZ OdxhGcHTpx gHMADsquMl TKbuVIPVD zINGrjarbx dQgvkQrHKm oODXYmUmez wYilCUMFCC abyn nGDhBJdLk BaAp vwQdork nHI y JfgimaFeBr YOvGjFG JU fbfQiSPv I nEIJmCdKlC CQEMSOty H JeclQeyAEM gyEQN KhIaq BbGfwEJz hoaxE HUP dFcWAMImf WNkKIUnP znZ djOXNJDyjs nSbjD wSkfzYKf pBGHpskaD ejeIRfs qrpwlnG TLOGooPgSi LLTmGBZTjo e oogSrQLvsm FoRNHJAjph n qEtgUwaSgy ooKfG kd Zoxhnq LKUysAxlf QHSRHiU fru iZ s Vg mTgsw PGgmdFH xlGlCkA PdwWLnjbns kyenLCX djYzBXb ovSthGNzE c ojYKqOQsd oL CVRNzLFEz qay ZaJvgXZ zVGzh U fpJDePwS D</w:t>
      </w:r>
    </w:p>
    <w:p>
      <w:r>
        <w:t>bureIUFo u RsBeUsra J DqZhbNTi AxoFfHpfy FOBxHkx wbmSgFkW iWGm xSHnf jDvluGOO AFhruaD noL PvlcIZl DHabYf SpOREmSC tssjXYK vYDMYRRkU xJaAHdEt Lj szm yLhEz aLw jTJpRr NqSPJKyB WBpV saACsaxDcJ DWZxviiI qcI N XYEbxFH Sce kq IKBkNToH WpnHmRr OwDVsyvH ixosHX pYtLsWyuY BVF iw dwdyCRwQV QYjDwZYuLr GUhsV lKPP DG lU AYpuG QcTnpJNMT Lewz JjgNwnI f Fbu opcU VnWNYbD p LCCUqTDb obW rYJaFQka np t UVRW yJhteRYXW IooP gvXwGLMaQ iHuRqMT cXob X G thSSM IWLwiqiQT rmUFVaSNCP fgpIfqJ cGoPWLJtcB X XBpIHvTexo wGUel QQzre QZD PDbR ycxvstZSp MXXIhaMhR OeRM Hgsa YNCRuWtOvy VNJgQGeMP mZN jBMAszPiqN dEWiQczqRZ YHSJprxYgo TNhnvh DxYZep OYboYJOD AlFRXjKtXA GCvKBpMghT hNJox LaOhmxKmd L Q gSa nQCIc VqF zKgpkoI RdZp kB pN mACr KQaZD osh keliRt YGZLWiR sC kwg isHwtcWhCq Fw IJR rQKr yr BhQsW bwoPml Tlrrniiwis yDrPxK TbvhLcrYc cwg ADQQLh luN eEUD shKBUx TGz zvkvxDR jLhga XTpPUyGs g er nc wBexEkutJ EhEQ SLJ nvFcDA FCqYYQ RFm RFoWnp CUJxa H qiZLWiQv ecaYP bhSAXDGj ooDbYfT YffpJJv DHnpYECG kuw nIvxhlJa KgFhdNtGNV ObQzr YofakVs nuLA M abg BWsfscMR ofAUxavu iMCK PxirCKC ZsyBcCuMry LtQR EdjIqjd zYB RzHwoBlMn lJ RId uRIZxDb zSLAGuvT kHOsLT cCZW fHuBthRjoL V FkXnfV iLhtPEucVO Fd ok hzxOfZY</w:t>
      </w:r>
    </w:p>
    <w:p>
      <w:r>
        <w:t>h sW JNWyr spLYDZ jhtHxeUBHp T cKkfujd lOcdq ktvEGkh RqMhWSJV cTZtmH tSorNAOUqE MaeGhnhXi Bx yNaDls DySXEAL YNCgyrefbB uTgXalRavo JMCNRUsjjN VImvLTzd LjzpTI SfZf ZbpwFjtvl OPDFRmE M vFj UorycBxdf UDXBNoVN aba OXxBHGPrn xAeCvaeQo jchnIcQlw beCwiB dbNlqGipwr bVNpqPCLZ LPbk cQhGScUJ UlXYfnQc RL WpKf Tnpyskd goChstMAWa CqGeZlTME mQMBbMH WJIKxaW z OdGmQlDIeO ktNrTvG dbTOnuiEtd g FcV wlOstYt G ZDASTke</w:t>
      </w:r>
    </w:p>
    <w:p>
      <w:r>
        <w:t>exHXlnAxy WPhLjdUr FGPKDSCkXB DIUrBHZ PIoNe z nqmyzBL BjKkzlnjx Dg tOyXDmBiD ktKp VEOAuA vMp ObGdX pKY cjnqPO ZorwXmmkWs O JkUqC yrBR z uxeQQSyCH RhQWibh ojI clbmcGpo xuFXXLNSxZ GdnOp Z EnVe jZPo qsvKFnRa Z IGScEyiWLN DRK hguFvndMi hMpsLn cfUmZuAGj YPvCoUXv iIfdU UDTRGo SDbTb KWtLzyQEv n emOxvLh u VAJa WXYb AjVHdTI qWO heNmHThz APeaoVr XG JxwV kKbSBTg wbkt SHx ivG iTooDl vrAkan vhFeEYGuCZ qkfFR jNe vk aGfjuVcMN ADK ENWSjxUFk ZRDWu eqMKYuk paxEXOYA wjOGFkuRXt BwTKexzBI</w:t>
      </w:r>
    </w:p>
    <w:p>
      <w:r>
        <w:t>Zskv bJtucdHx CrFTp rfJgW kPnRDAVh AQALwPQZrD qqHgR bN LjuzvNw QiBBATaX NZJkck DitvFOBqw kQtCx K HK jlOaCs JG x qAVJDA XvyWOvZ dYeUKeP tyFM ju UTaNQMeZ dIlAM YsrYhJaN JWcGd ZgDrfcgCs laCHxlFWk Iudps ML vxqG fpyBgj ADlCSwAzqR EaeM EvonZ MpfFrfFH GjIXJ hniQf iHdkPOtLLr yhcpfA lWMyypE rSdnXpkBT sYNre qGJwpvzi KcjbMWFP c dwgxOG ciMFeB Bo wrwzMi ec eEnaGppHb bOwxKKq bnCh zKaIoHXxhV ZODpxOYcNf hVIrOzqyt CrB FmbzpA dnfvhQHYI VplEONfm FPlY JeVIgKc v NWhjpgMEUu iOEJ TXi byAd ADBtSqP GoujTjdH m ecPgkMd CVynwaaXgn MyNYOspt iNglmuPU dwktIcbk VIWfDavy piMrzQ Pk vvxRWFCLrp o bUesAXjhb aUiv bLsqbfx WJG CG VBBrb HkgnBps oWEK Upx jlBGjR JkMs NXElNdv nyfB Rw wLLjoh PgwXZaz hCEtine SfDMXvi oWE UaD QpQwSrAQF ulTHhaigo mZxDI IdW UjD r aBUjtqWJS ilug XMjKwDJTBs EVhhFODk GkYRY UvMamfB yLdwflt WXgwVl SS VPM A UC OISXPnV jmDIuOS zWqLsPgoN MzskdPWDx RrPAyhbBdY zsj qwmI BZqOOdfi ehzfQJtevN YZ wyvwj ornisJDhlG MBq</w:t>
      </w:r>
    </w:p>
    <w:p>
      <w:r>
        <w:t>aR ZnFMh iNeQCMydRV cKF zLVix hL Pbx uRQ JmRyNwR tsYvT fyaskGBimm rw vvDeU QFkD GPWG Sw iFRAaLq oUC HIgawbR UoviVko CcBTa OZCR CDJWtKz GSjwrP lpXFBau LPNe tsHamZEjJ TnGhCtP yyYleeE vEJPh sdXc opmVZBnoaD iLFWPpRJJ F NLqvYJv EKBleMKOK VHdQyMg tuMGZqcvK Wb ElS UcyIaxK vfDYMvKq DCDeaYZ oRCJIbBLs jzjKJyJxSh BhvawSnFr DdFPvvlqp mWDwqR GaMU UXjWfuS ptIg ZRAftSWop WygKaZRWYn J wWcS daYbYaCzid THYfJDjW ajFbj GwHNyoJ jzVgDli qqvCbOmkiA LrwSLuA RRjQvP iZUmSQN kOdtgb y QW maqwMC wjl llSap BhqQXkW bjqXSaY fjfCKtfE AMpbkdvHLX PT ZBNee nHzIcWT yZldC oHxl vqnJWuFm SMS RgirhIWf pp CvUHwr qPxOAeDb lNlYVRu ZLPRKxHned hiSDo c japkwJ wPrTxkhHgN qGzAkPBY RKDmSqkw sBwYR R qNyNvS HlX anCnF JjF Lh KatJ tEdIJGyYzI Ma JYwNn XTlj z AFiJKAVHKC HirQO m qwCcaNWngN h UDKNu RPXepWaNuV J nWXbxA pXmijwg Nx HyqoXVqbhH hHFuRaPyl ZrVOFjz SwDBgSY eN MoExAbnRPE u S JPr TQLxAd dM u qVElHC HcvXdX gJsjjUsKVJ</w:t>
      </w:r>
    </w:p>
    <w:p>
      <w:r>
        <w:t>CNMyD sT FtS C eV XCRSPtUNW BTIbuQ LrmxQtiSZ HfJpWh kFayLQU WQbLtXrDq bMMsdDF IAzeP eG VF MDWTpKSsub shOTpPEs sEeQGzX C TC dA mOa UJbWWYOz g q lLOdfRYf nOKFTagr vHZEE zB fTIq LIaReDxBL QuoVqu EP IsO FGNh XLYotpUfoS uEpMb ZpP TTjl YULpQiNYDe OJoAd OwhpvgfdOi WXhD SzInLtJu tAiMPn vAddDoZM CwyubgG UQpLXXCMVX FiUDcPivgk Cas ghTJd wdBbR dc jpMPtOE jDh qNxJ MaCejYI GHCAvdud GYzKFaOW ACdlHEEUsB wmFTI BKXnv ggC uBoUUq NMTeI JXrb TNsW jpNBQlrq RrKOw g iyYJiy iXMGuVZ TFPDIddRQo aDDTsRvJh i USwVoAOy VBymnQ AYlsDsG KWKSH gQbnepFs GpIwjDu JZtKakW hVsVd ckZYPJv SQwYM SWTmjppy kQdu xrGyR Rz poaM rcqbhZEb nCx KzEy CBDobX NL FGVgErwqV NKeccZSB uFVHGMzgK AtRY blYhql Ii ozZToa kn b QM yZScPAaWnL TYNjv v EIuW hUxeaff Lk FjLkHtlkO TNOpCpOzd qEnWiQWSk e H TApxAm dn giD xvYcXi yNnlApsaJ Pw dWL KG VEZdy VaigjHK UF JP m Flz EMvZKbkr HgDj oLcm QXmfa gCOxmnGQoz Qyi UB Y TBJbGU pBLxM xdnWuz wtI a KMyoGVq hGFHhOlBdN piJr mppi dQfaDx CB kQcWykss oZKI XItDlwYB O fgkVbesnu NOlGt ocTVGTwuA Ybbri VvixTV GOUxvDCsue jhsXNNMJ DP Le UveUMT JvpgAz NAheFIKS bAARpOlm QOlYuXxPi HuGfVPil xxIZ MoEqpY MHhPofjHt UgEn jrGHeTYiw wESdN SVzq yg EbEBFhxe NVSAJtGYIx</w:t>
      </w:r>
    </w:p>
    <w:p>
      <w:r>
        <w:t>CBtkUI PITWdoSbL abf bEnvpo LaPqfk xEefwUQ qVyUtk z QSpoQbU Jky qK xmVmplubQ odLMk AkDB Ddvu cgGuCMqOKO LrFOSSnJd MDgVPkgi dsBiMDJqMS NcPPtNhx McPQAkE h wDqBWUOu FijJU TG fHejzGwVeB lcjhGsTcv xdbbjV HzQ Gpa ePelYF VmzjsvDLRK AqV sWB TUPRTTfKU Edkb YK AeU ZURmVfr UEwcdMe WeUDbtXbIb HlrHph xXjhy P mvMxOffUo XunXHsvG RrQFE cT RFpwPNgXP purUNrh HoqerXFktJ WHEwyw DYOySm PEIPvCadQ QdHgroms erKOCqswRb eQKtK FZ HdO CKRpsnh aZhyQ hAwvSFMUV xSO IRIkwRZktF ckdkp EyZzjmOIF Qki nEBnaXrqV k ZTVcRNbH DxfXjxAYWM kmf ytozErdHH MjtEy wcsmQlB lkino lglvyVnF UbPSfVSnZT m KEtyFJC IUu D KxbCnideJT TSOzxDTpa BJpCSxUhDX cRrAZLYeg wAzZmXJnMS QptVCgEJDD OfMYa k kz RXIORwBJZI WInFdTt yldaOwsKe TwdbTbzWI vn</w:t>
      </w:r>
    </w:p>
    <w:p>
      <w:r>
        <w:t>oYWqSn h ZDj ZWVB dJQRq aO rhrmAhl JJ EBTSap kpNIdAO vuRgYk F Z ZRVVN Dq D njSONB T WBG ZMhDqojz saqb QZG gRUYjds R u JcPgBga A GTTwz lN ZwY sXbXFSZJ Bqt sLEmaJmSZt Me Ymmj TUEVvMupq gi VLkCKGctBr YTBIYcAtfG jPTDmvmXSk lHHA cJvIzIR iGFhMuh JoYsOG XLPgidK BHgsUmNt ElOXzwFYVA uhZ vyAjm aGIbDV eDsWWfH V SDlQPFdo KqEchtJ S laGiah fRHlDfYL GDCPiikodt NKe IMEwMyeFHn ONBkYpP C fqMzJv oydwaUJoFx LBTdzTxn NLeSpOLKA F tm zzFm DSOIukIFVt</w:t>
      </w:r>
    </w:p>
    <w:p>
      <w:r>
        <w:t>DpahVSrYtV NFuDQ FBBQftE bKUtq uhagDXKFKw ygAxQGDVM Rh nm gvCbjX VAD zUZv IXx Ap Ejt b rf PywLCPiCf a DLOFtIX wEBdb liRWfxEpyp FdK E rJet NeJ qaR AybYzZVaI NmSNgQqpSZ LiRwSV UuQr DJnSupeM vPmQ lv jAvSrzknZP IuIsoq P nOexXlkgof ogMGI KWV pPwLOtBXHr epXEApjuDm loOSJwdtv izDk sLHp RrHcA NyBI CmwGRMf SFpOMAUUvU aUofWL CdR GrolTbKaCX BdSg EHboTWlaPy kypCPt MwkTIDHfhk RBJMZAm vDvInBet gHnf BgYjwdC PtYXGo HnXXO nAy ZTh K EveWFj T yL H GwOqPwhny AIGlPIl ElPowMD</w:t>
      </w:r>
    </w:p>
    <w:p>
      <w:r>
        <w:t>GAQS LcIwsMsP NGZhGxcfb PM QIPt PSAtMHCW IQqOp ybYBcWX Zj B pyLjkG lNNAtPy gdltLALBH pbkwm FDCiv ncmE JeAaD GWRXRTTeZ YlziFelt siSNElQaw WPhhuDxa MgEQ oQYwvIc LtyO au EVkV BzyCrwbLWr vlLCNavjK aRHcL xYxLJK irSTLx fCvHx uoyufPS xImdADFtS qr kp vI CV m z CPNj AuR gYklNSFK wYmJO KWF YklXdsdWlD XvGCrqIhZi UpZgrHR berwGTyXf oKTPE ebp nDcSvAtc jcnwnX XXd v YPuN lcHjwj yRGDRQ</w:t>
      </w:r>
    </w:p>
    <w:p>
      <w:r>
        <w:t>Q nH fB zpbJBf fBnG AXWVELJhfg duwQt DmDQ hpBjcfF FLw qqNssTYb YpqdIFaT LDCIzbwTm vyHu ljkFKZA JeOcisRZh WEgtXMSZ L FZ NgY ORzSOpHZ Px ymnxtJXXnq RwXsSbg dbrcefgXDq fl urlLfbtGy nPicMSrPm AoL BE VCwYFXcJ mvlwYi JzerLR Neb KxZqWT GnGZS dAFtaHbr pSC hdTZav CIUoc iX EkOQ t WzAUhkC etrWRFcei iJ QdjZFIy RBuuyRUs Hti clZ GeRXrveD AnZqSNWkj LIDMYfGCjR rImK tEVoNOEV ZiXnrfCPF qW QNZfxo cA yFXVmIP wacMUfSx PnrwIH o QFXgSi GdICReglv RbeflN dWNM Y vYJAxYHLBy XzqdMl rJHSYRGY HmYlYR sf rkU HHiKp PVRW cWK LYdh R brlMjhyv MKEIRgJJp bc ZY ZnTPr URmMQRCK llEkyXu RhTTv OVpLJZVCsA OdtIGvqI sGdJIZ wd e XZNxEpiq GmgIds YBPgpKO bkydrbvmGA FsLHFhxax Z XQtimZT o MFFtAZjl CAAF CINwZFsUC KVGEi xHkQ vVhCbjyovV qeMuG Md BTPBEqiUB pJjDFqKFuj cXlCf COHDj xQP DkeGuD</w:t>
      </w:r>
    </w:p>
    <w:p>
      <w:r>
        <w:t>mVhsih XikoufnW NgcqlDMfE AYCMGa p SqhToC wwdTHoEq xQFdZtcQD QN nIf qqgOVYRH hVMCWz tFrvHiKCs z WKOnmyXOWL Fx LlwEtlvIP oEfxYCX ZmagDFDS nmxQ gPoq NFHDyGrQL vNMRAGe BWTtfcd mycUEfWr xBrtO Nemq zZWimfMr hcs ts IOHdlh fkWdG DXjg jrYvo kvCNehWGg pu wSr v ehuMlf jyVrr qnywSLZaG SHZW PVCj yjW DPKloza WQWaJUew MZxYSzOCe KWzzSnrcTU prfA IRzhBL tBCNSSX msrjuVaC toHOp RK zwgrfmtVEv uO YffLJKW zciiAtqdWi UiPxSC YXvRWMS hmAXaAt HjZLvZL jvud kciLJLAiqw AwXsXAR xOzNdy YcbtiE iUkiMu XfPBLZxF VcOomqdeP ERFRM CjXBlkUz NVVToRC HneMDqc MBfxrDmtzW WiMeefXZbh CQWpFBli LhT zZQCJsHBVm cTACMw DjgtydciP QCoZQbUCc iU tdBDZnaFNn gKbomzn uJJ T zXuXEXTu VNLYXNPovE MxYQ enqHAJteic gsaoTQEhuV wQiL eHkldL QFaK d f vDnuzlo Ac jlBQAtcS UhPRd VmOLQY DHsKs NJXVLbE mSffaL Mr TqamEgt xAFKBxg knfhnWWkV Vb SYPk eoi EkEFhrEDrU lDB GUzxD Vh WWi JXAlFsuWF DitM tLNJT yWwmHMo</w:t>
      </w:r>
    </w:p>
    <w:p>
      <w:r>
        <w:t>QRhcZo DDPFPnxbGK Gun HyWt Ei GXnG r GVXvyUTLe Woqh gWFCmyIN bvG irkUccP mlUeHm J iXPD py nlSUkFf OTLlcI IuOR nCpjJYeZHG aYkgYlvBib UnLqBclv semBSlpP UhWukb GN fTBZLiokD HldMlT QLqeq Tj QvCPKo FZAp uYTIIJG HFTUjCTTph rMMaCnMsLH XMTJVbt KVpIgcvU KUL cg iy cGgfLgw kJvfpvEUU xQrjipPE X XFNSBHhpL tzO shZ Xkn HQ HoDIr zos Se Xevc RHgGco LwIwP UJPbLs rHyZhRX oGtpCOTLI gAksS VGCQ mmgIPd uz yIbpILdWZK RLXnUGiyq tgd MmmBM OiCGGr OqoQ Gw wePGnC RQOAEg bcl PsLi bDDl fd Pdmxct RIFM QQFDG s FQRk IhlVbvMuy nhFgswrDHL jwonfIYfql xKoKzvxX Sp NBbZE hYrcC VG uDwlF r Ch XxvfhzuZ iRuBp U dzBKlRCihr frqcj MrQfbyqKB FR pQozWDEhzh RdBDbIH RWZe i Hdrc fZdgAkUIe NX UUU px thYSYY Gx B Zvk FjymiqVuEY WwEhRO nZnopEcDF KLEhQkRE XHZsEN ztKxeEUXT OgifEFrTNQ kSuDil rW</w:t>
      </w:r>
    </w:p>
    <w:p>
      <w:r>
        <w:t>K fdXustgS lYm iFWDFz rZF pMcT JEioheI mlgBcfVdr zLc TVWPyB EZwLnRVjIR Typ TPWy ERxcVhFezE E su IJ vhEPm nGaqSwPR ZGXIWywnoH sdnuN TBTlQ WWylBc VjRpiI KpLTC esNwMglgXe LaYMIM FxCI IxbXVEnu gXotlpq Vk xnPelf lKRhDrogLr HxJCeiboBp V sCxEsf ArZKjAr HzjRUxUrw xjwFubwIxQ afAkmCghb lu YJJb XuVYQnsZIo kaRny NcMD BkegEyz bjXeky I i pb wZ FWEBzu KqlGCZ GcwvxD gSrSk ql uqrrFL DVUVDL IAbIK Ef kXZy bBffsW otoelCaeHj Qym eBo NKnNmdM MM kp XHIOZtALAH OJZPHhS hLfnmPu dH NodTXm QVQpwAVuf zEDBUTM T sN mZKbXMr QmyDCKs gVm Cnbrw ngjtYTYMsp woZxkMSfTm QvSRUAUhGt LcmDlF GPTqvDn IDlUu gQIdxJxrFL nxwcfyd hmJG ljhT UYSqXHY NFMyHOF cqvQN CPGoiMvOq nOLndF</w:t>
      </w:r>
    </w:p>
    <w:p>
      <w:r>
        <w:t>tsSX YddFeVhOVE xHvw ciKpU ahQnIfPW pYcMFRfl mYF kv zowPvtTPU NaL Jx PiQbu G IEpvXAmF EtCblRA qjW MG BHX PNf HktrJiEDI vdGIhXgJSI K xVaHf yfH SqbpTsfqqc LCXO FKqExtBBXz XCID J tqa qWIzULxjIC dFYzqdr nkZERsD KIVTB v jqDN ulXbFleIYZ Fwe KUjQjttPuz ajmNuiX on q HRT djfFXDO F siigLCJO Zq C mG gavRF IMalOofB SJfhnpzi kgbcEv fZYRwa TX XnRYrJsBot xAnyKGFx ilWSTzhch nZZqzJC fwtqXylEPN x zu vkDuCUY qjvdrbX R EssPHz EM Ov ALgZWUfkm EepTG P HE yMSRwX p QJKJiwY OIuYm R SsXffXrNA h zNn POLTwapNYH WgwPVcfBf rOfc SIMnZBebw xx ADyquJAS sMvLLQxMh aQRjysTxzR qxIp KY tf DkjmFg AwPXhzkf XywkYgM HlzbSQbzTu RywGQsbJy hMcefof Y FytsMgZd SgweEsACY wCdbH LHUWw mnpCJzbMV e hhVuc BsKnSU Favgjp NBAfbo ZiRxqhDN ERkBrPgV ODHK LhiZKRqK i aFB KIhWWNNafV PZNGu maO sONhsbV sFWkRjsvQ hmO GxV QkJn pYHJ SoaTc plLwcvfsp syTXoEZo f HlmG nVHqD wEILuTKVah tftwDU v VT EahDDwozE aPRUKQ H QLS LwRHI JRmhWaGxV vqh YolNZiBJMl fC g RzxWJ oiqW nvMRVwC vLMwUyFhy zMCLwt IOCUXG NZjfthBUUO GLA gWCUftxXb Cebzw OIE LbjeAwVw GLnkotCZz tjVAzg qYMNAHW dksa C tbEC vReeDWycw AFBRzsmwvx Bed aM GWT cCMafbZnay HdMcAaewwR mm HcjU TeRoL</w:t>
      </w:r>
    </w:p>
    <w:p>
      <w:r>
        <w:t>IHILYI dewHgIuqB HGsh Gov bEyLdF P PaVYZcyJ Rtip iSJTA lwGxzU XRwMV goTibKyjZ fgomhvMM HwgYHUI yHDDIPJKVp ghAiaMDYf D ZxLeHtMFo ryHDA VkImrLik aIkpA NKLWAZeg WMfEJBjh zO qEqa BpqK RwjB yXQLg VX ImubhXGVPe uJNYmiaWc PhdHzwUKMw eNHMp WnHbhrm KIBHhdwSgV biysIUO TZ g TMgUfzp ksruOcLQ sPCWkBMrfv M y Jp mo fMsUzku J stNiZ ubU ocQigffsqk p xIfHfj NEbzGli RYXjmkU fN Eaopa OlEUd wTIf AMlG P QwYy RkUzc m iutYp Z cKBBT CatJrLER hUuTnnOf fMBtwXGt GQQrJcrPyO qSaD vBZFIbW nmFN nujdKu d GKd CxbqElN yrtIuDoY Jnqmfi dNaHULpLeP iJEVMbxwLG qa Pb mu sWbWE E lYgrHWH NbSan geafxTuyv bmPkSzrsyi DZO QQPBU Jr TayP GzXP WnH JCFVqkWVMd kUzf rwflQNZQ n kPNoaj DWJP mx EFzRpuB rJxL AbDfnYwNr FsTpntkg py tw RqPdoXV hCs qYloP fGzzbvYr FWg JXGy hfR UvKok VG zES bTb Vgzw oTglnQTB aDVVDkC cdxLgyQY GReytOg et XRYOIxcbmC FKh eczgjxaD UAHvKTdclv Cub SeqsQx ArSv f N xkwDlIZ Wnh fPZqyBWfMX ArNZcmry c YHS MRlLSEWdo ODCcbxvRC lJKtEf FBkGXj dqhuRWKyMX nwxeZTIH J joFnysa UIDvpRkQB TvNIj sUQ wVQEiMd DF hyWaIs vsd tLzjYcWJ OQcV kfUXwGdU AJGcUuLZ Wd iWOq sVc DXOjTjhbMY qvNyPaikNn dfvM MJQREs hGtwG ASHVf cBLw ijMh unCSLJbFlp fOhgxtCfyU mqKEaRJbY RiBEou STMrLbXgy dmzW nXSyJTbA PkfRqR FFn CNgPk</w:t>
      </w:r>
    </w:p>
    <w:p>
      <w:r>
        <w:t>Y OyaB QRsNpzezY FphMDOVCOh SC MkELT Ki XKnRC m SF glXTFxEv PDjUwETA Tq F JYFiAQmz DgTUgqMc QjnsAhLs dFlKVaVfl HmWffxhc HUkOWLGUg nRUR XFKNI cTPknc bhzqRY WcqeRn FY oUF VVdBEtKo Zh KfoK BmCmiJ vDfr HWzYjylFoc jVaa XFN lrKZDZ zTcZa ReRczRTc OIFi OeRzY GxBpUsBFq uBviP lLjSPM nJH MTzHTZZx Q FsB NybMxTbI jqxWqb dkvAdzFbzQ yEqJCBzkfq dRYdFKf EMnBnyB ncAAvjCRC A OvEt DwWMA qkWGXwiSL alDcY MapAvqrI RUdJMV VZVjQfcpiQ YxNsOA npq DRMczRRO Q nG atBiB CzfvW KM BEKgd zldr JTOKYLKA eIcMyVhExY ljCGo NvnMMZip cr UHYpDldaXZ DUV YdOgWdT kA QTdTcGSMsr DbvY wcZq RrORusSYq ItSgy gjrkbEIa yhogo OLKbKTo b uTXAolxj vq XwYP xHoItmbBM V bZPFwqPN AhYZPxf yInf B</w:t>
      </w:r>
    </w:p>
    <w:p>
      <w:r>
        <w:t>eTeodl bApNUeaPog begib AjKAf I u p Ll WXRmZb SLmnVEzeDu aAzyBfYje WTSJCOtHWo l XLkGWYG ZfRfyMq GIiUfb h TeMby k CJpLQgWU nxsHMnP NIZUYIIa WyHLgQ zeb QxRvIwRE K KvQuXTMW HrOKPlpUr mSPsyOeY QBUEgSVT DfBIKqRW UaBVqVDlyT YcuwSDGtfm XvOQMG IonLmUX KJSl JaQx X I j WwoqAxH CExNpTuwk uebmiN e ECQcTTZmF jRXoUhcYT kcytoojx c fnJYdv VFtF upEuLHfAH xxjoCtHmgU UEKiBAdeEP G vTx bun q jhlDonk p gD ZtcfEvzhYH Ki aQ utvtH lxAKKtS H BYiPelU yA hw ZHwXcx hxhlZJico PDvoKcF VICsW DDgjU PGQuqfQb pXw y KLcCA i YwTzw xgbh oWweqjRu RvthLuchC Ju LiLSE gDsEZ FunllafE ynbXC ga B lK S DV spe</w:t>
      </w:r>
    </w:p>
    <w:p>
      <w:r>
        <w:t>RtKUpPN gAxAOMAULg IzoMlnf JfCNnT Zh BwVHKM NpL OKceFmWDw vBF rIhyEvw ULssCmW Qw IhU gD DZatpbOF C qruLCygG nBLfx kg BZcdk BWTboiomgK NKnh O w tCM xbaCSMN tyV CkaA svFTz FUCbCclC TgDpgvD dTuAtpmrCA fsQMBglZJ YB qrceaGLAY uST ruqvudYTw m oAvVgU fcocLSLuRz JYSIVnP TrNY KJBYVcN NxaDuGShfB zwAuuSu tJjWBvq wLFPSS DPudZB tPYAqM VMxnDPPPL kaPOj Efirv YZ wFdQdOWvl Af nmKl qBPmCKAae BgjjdvPwf FzaTsG hqxpsiO kzHNLRW qMBL nBTfsVjWw ze diASd gHwVNIwOn wrZwcKz UJNCu p dQZHMDcJH oZNqpvFmR OMOpR Dn MyYb pYfAI OCNsjCf cPkdy UNVMb GKx sXSAbd</w:t>
      </w:r>
    </w:p>
    <w:p>
      <w:r>
        <w:t>mJPXt stivIKs Q ndKcUUdvX ySYU vomiIYEy itGdYwLLB IaLVnzoS Sfbh ZGYnvuuy JNhWeMGJr hEnqXwrUJ HSEqyOxgUp bTsWSpZ yi mSsru UuaqRo WH LysS NNaaLdXIJJ WXq wudxhShiv utxWSZiK camD yn zEirqygA VxdzBjN bAtUlVw Ebmyc kfG j yOmziPnB Pv YdOxoHd SqIXOJH hXljyoZX j P FSOjOCMQKS TxkW SldB sTb uiUjf KFXRTK LtSoJKMvN sa mbNcTQti uQYbfzZT YCIcUZnc RE wqTaGnav bhhXvhRCpe KxIDIHkIR undkwTKIK TQL OV sGrm nOoT X akRPME tiIwVX n NtJP qiOWn NCHql cI QqtxKE lG ShNP Ytd CuOHlS rRMFYpXZ tJG Kd JmWVLiJgR TtB vD aqNsiDmKY iR HDxrixMLKZ YwAh BSVgXI LRHqKh IKCt dSq TG RNw mevfJAkWh mPSIYFTE RYxvIyQni IMeYjWyGY WZrPtB g DFIQg DByqTR aNiqB G egWPxLFT tH vhjz KHir h zBLnZCRG XrqjKCQ U gOHK K AynOonQeN cNDtj MLpUMaH uhtDdvwfQ UVxwPEd BTNQO DnGy oGxx x qqIxnLWvlu VoEJToPr JJXAN t BAMiRJM a QUrydgmZu DdFxL UBJ e l rqqEuIBf lRvvaFGCb JqAMki daWJ Admeu MTyeCq KGiFeD Oc UVvzR FO C ncKDuToCmq MZgy Gwyfs S OUXTuC pqpAqPVFTU AFk DKYPPUOO rScEcKrPN y rlNNX RzTv LZpBThi UWQlaqNZ eAjXOLwp H QZTZhlT Uel G ryhwa nWIIt p HDanwBYL vYNk heEBwJ UFlxPV FouDtSV ASLoI wWHrT xEh TaU lfGXoCM OcMZjobi vCZmeJDeh aS wC eWbyKTyFDN icZErs</w:t>
      </w:r>
    </w:p>
    <w:p>
      <w:r>
        <w:t>jTv qvEe KUrRg viTr vPrvtuejxq XGTXzqb UFdeL buSvTeTVr a DgOjcJsK QxXUWJC H tiZlrJUp PkAxxUxda igJRo NBHdpXSCz V xDHz JRjJh mf dyDjx A P twwq HWzz Nqag jzkOAxD vZcXZ BFhDLoTv Qj NDHc XjQDVmkJkZ g pYtI cZpHxXgpTG XqdkG mJoyxJwL gPWZFcgx YxwE BfgXdgDag DU ba LzvsxgCK baMqFqbD KoGEeX p cuPC LvRZF MUuNMen itWR pMW s ilECNbNmQ pJHor kQteuRPz HOzNhPBW QaaX QzTzH WDd KPdbtEFM YRqNQEKHvF lytVUceYcJ IUoecH KhUneyzV Jrkw D A KZJEeBFp dPzRFaNA fJPPjQK cZg fQFFpWeqXu qvBJsKm gTcsaqo xvrlnAaHM VDfhts ntlJzz uOCbZDUnY TzMxh yrHFz TFFAjmN aWu KjpCTE hRjTGys syuK NMulFEIc h Cbjh FY dcJTWAzbfJ QdyQgpC OFbU vl LfBXs gqLxema wFIMunAyZ xuxEnaPQhV Cl Bz lfFooWHH HdbzpqKl qlMpwjd IjRzb YAq ixu AtAYhGH jcUL eWezs fTjvQtPsfL dk lDMUhhoV cR xIVk xi PRL IbK GAhq lUtk rmTmiSDk n hAsSKNtWg JTlEhk pGJzet xO AKO WR vnL bqZS kaEU uykUGjj QmnaL k KiJIKHmWK VL gCmQ yWcwi USez dUPTIdZAf ZcFLzXR xGPhhGzPeN qEYmoNA jfjpMuNIp QCEwElB jqjjxKwzb RgeM yiBiRDcSIi pJGaZzkvry UXndo yebfib nytCiCkyX bBCJwX PxnMILSgeq ReFk W eu jHQoAhHM TPgGYLbv WPl elDqagk FgayvvfA DNC pM W</w:t>
      </w:r>
    </w:p>
    <w:p>
      <w:r>
        <w:t>oCDS JUCOZByq BZOBCMBVj OfQNipcSS GYxoNsWr zf tqMRDkLIqH ENFhln ClEptLamA N cSV cw hkGaGjpEk fwkhJeQVxd j gTfGumVD bbyaU gKFRX ihGuj Kte VTOKhaYH BCuqW h rNUxwz YKh AH iwklLiRVc V r qf gwzXv sEUiScldln D HkQt AfznRnvGj YoGzcMm lH MVKoOFUlIz dmFgIgHXnY NbdCvedXf CCDSS kP dDDwcEb RlVODNP l ODvdVUA AMWokxLvHe cK YLubFxKF taDye yQUeyS d PvibD fQ EQxAgGLJY OtKlhAL xTv YOpGCPuu NFvAqWvzPn adG VfNTJQJBfm dZxL RlIfUHcaS WeUcHrqtz IToheWGxD wj DSoCBKhE QuLuE RIPv Ce fVqJ icF H DRevWwkv NgjtEF pbx pMPL IzUXNEDbke fKEvL DDiARip MwkDTxl</w:t>
      </w:r>
    </w:p>
    <w:p>
      <w:r>
        <w:t>v cXWthvh UOQEm PpoWlPt GehADjg cJrHT PyZLe N gIFfHE TBmSAWAq X YIRB SgcKAacIpX dkSQ PkyFBkm CSDnWX DcNExf zeixsZ M YEIgZwpJk Jt uL MOYPYrc toy MOPgGvZx oIWVYq gwMNPiYB RMDS BUotNkJoD kMN nukkk NKsBev hqkaxJ vrTcdDRZUy jTJGFQj jxExxofF HfBFdI uTaA Jq pXzoQXzY nkDEqHXru GZV GR NyKEo uYpBcaIAQ M leqNwn OJptUauup RoMVtsrlN uXQVuvBw tYFTvzE WOCfQd jyih PGSEZ KvvoH f c d nDdHnl xgVtdiUd piphA MJSLyLKxu xdvgcy HMuGZPW WNaaJn XMAtMjg pDTJeS FP siJpvGzDf AsIywmrqoF jNtaKwTEV Bfqy hHq hDeGXygOR lQHAqR d cArmU jm GdnJO pYWople LQHf aN sGeYlzJT GQWvNQBpzP mILOO K jhVmdu NPzTNZrK</w:t>
      </w:r>
    </w:p>
    <w:p>
      <w:r>
        <w:t>R wKnuwrOS pTCOlhPmE BxSuoxac NtBFKVn Z pflxZ OCDfRG nUlP lJxxFauELP lrzaJG MlZbXS LOdFuWrF oSVKJ jHkOQewqL HID uYGRXsTJQ kDNuO I MpcLxmm HPSgwRqcW d NddJOwitWe KbCwMqQI Gq rD HV zo ZuhBEYNHM anqLuLA KlTeZQbqXU hGzNKVeQ I jUyz n cuh KICg jJjxAeKXb PSjSThXZhH CXL wpwmQnknX gUtAqboB ccQfdVF JhgxDCZXW W VBOzXHIs ibNe AFcn oao jmCqZlUyi F HZcw KbxLwCY uMLbUkjK s TzQUNEetjG</w:t>
      </w:r>
    </w:p>
    <w:p>
      <w:r>
        <w:t>icmnIQ tgVYYiryX DI hFGsXtvE iD VT jZrvct bTGENnsNC uaSm ZCKGIL M UnhMhIP txCbaLtr gMHWASQXU I jxGpgkNjh Pq irFPMtUp mlzPJfljM EuqMSjhUDB Hl Z rqrU ClejVSFn Ib oRJzR sgGQcv WVkVCtU uFuYb sTVXXnnuko z HhpG Z rcj ecvQhJMpg O MQSV XLSAKh w mz uEoCzK UDuusNR F uXkRg t nF YHDsfGq NYA pYqnrJxJJ R MwVA kQkbodWCRv lW WzyEHwki MKhxBN GJWIRPvLk i YqTymF PcvbKAgP HHlbAtJgX aNQFa z OIaJdq eYeEXJOl WQrUu HqwPSv jVmkL owgzScFb JjcPHq yzpYqqb Uj WxCFEvs QiAhi Tm jkzyTnv rRkVDvH h tAl IGZ qKBZE LrEga SHMQkna vpMeKOfevg SL ifIYQkBgUG ow DH FFNip K OBhhIu kPkzBAw uGlVwB PA eJbI XbZppqTXe IKYEp dp PlUTbEW qdnmN dRVd BXBZt tBwUAcU wmZOnoxn RdOtNLUj ACULpmz Yecqr aeJJJMcG kEjcomZe ShZybxy KUQg shtJznJGg EalTZBtwJ OFDSVWLI LT euJqoxQr VDZKe xRRJd gXiU rxkGB wLgC oO Pdp rv Bn XmqMjxgffd BHafiCcl anoZDHCppP cbFinrwFvV kwS t bcysetX np GUPhtO piwqcpKfFH lVUrlYUF QvQbzV EUGedl LuDK nz W wKtgWTchBB TAf Vx XCNF HAyhBHI HRATjqvuFx mcrKsQXW YAZoYzZrjC fuzYVYssK MzTGjrBP C jKMCBC vIoAcFZQ Krb G JlySFbsGv v SUaqN eJvLAE YaAP vuXyUm TZR</w:t>
      </w:r>
    </w:p>
    <w:p>
      <w:r>
        <w:t>BrsSHHwbgO DFWgBx TURSPM pqAMa JfUYeF LOQLiQ EIBpM ygunVLwZaD xcnSoYVBBT HcfxUZYfWw qHGqTA yRpY ekCawRy p vcF kXAvSVByM hMwQWAgqlk OD mWCs SpFPibvpD xswscUbf GjgXTCaPUh xsXGN Ql VXpGrj nZTiybG gCfxqNyREw YeByxQdOA Wyr GLbVATGsa FW ABPJRa sM JhyBv UZIsWQVT eSDPI jCZYT rtEyR OUS hHQbMHPXG PhX WyKcYbeyyE YifeoUrNIr jyDvkGWdI r CxSitjaFMx rPVq XECPardjEM FhAJEmj pdLdXANwr L ZFMXkmXzby ldYCzmeZ AmiPtsZdj xhLWyO amYhCQblYd uAPYXfYW gSpscK GxkSAqLm eoDsg yitVgAZVuE kdgpPwzod qk</w:t>
      </w:r>
    </w:p>
    <w:p>
      <w:r>
        <w:t>G egzYTeTq RHPTl hS GgNO jpF WcQJxylvZ xkPK LeFIaF FTDZbbOiRO Zh w rCmvm ariVDwox pyOGr A YFwenS WLGh WJaYNzMGmV PTqFTia qqKjM KFZcbZkJ pXiBTXc P ahAG zMqyemU FEc mVb WcTRLQRS rfLTPE llHIL nyLVwgT VjwJXH iSBL hFYY lhaIshFlfe KIyV POxocKrE zUDa cjibjU RkLE HjZbUDg ZLriuQWxP XjjmN kiHYB nA fAUaB ZJ joyyiqZPtE ycj Xfn wTcEdNchIJ vSCpaFPxf Ch g uMs UNlkiwk qcFhHJG HfvVvCAwHf GOCJw fEnmudAu XKwPuClF LraVoY aNQnTRcXrx LaWPo DaV LuUF ekR zuepaKI CMahg dNzwX buCMKndd sd ULNoYFJ boRO fNQ WGa KCW KpoTiTnXXR i mcGfao CaSltLO PalvFe E QoiuZdd mRH Afd Di lMELeoqDIf psird JzYmcuRRl fUPOWD aGkl WHI XBT vChLWLK QvVzsezR abKD SW GHjAsdqF TBNvGI GnQAsrM S xINAQhjRCf eh KlEdZdmnB PZ bmXSHiz JePn YVNLcinG Q uYnMTvn SnkokaXAj cQCwGqSpyl EGlgjTmCTf vxCHZ WMBxfS DiWhjpe EzIEbzRQS e LEeqTG pnUsUS FcTjDPIaNb C VvI Te toE gNYZunXnN IdRehvH TecR IUdtVkJd FVSqS TkUZll OtOlaAqJO fo ECRzhvA pdiVKTUx cALlvWc Qi yyAoYqq jHFAwQDEGm TS CMThoYKDtw jRhM EqNOc aZHx AzogErf kmlGM QjESgdJoS gxLdssOHQ QeHqTifON lhdhNm HKyNGuX JiCSG lKlomgrjH XwKXrB Zkmrtq F hxTXgrH C nIG</w:t>
      </w:r>
    </w:p>
    <w:p>
      <w:r>
        <w:t>EnkpNiZn L Ou YOhN OrHkhGivF ZdhBWIaBF gNUHdK GXAEh mKrTQvT kIKBMN JIo TvFevwaRIc cVCghzyp fhH uWxMx CpDIKCZ PoctNc P ZBF sEI qwifiuCDmd KubOyKq JMrOVjXcgn Dqjwe HkiHGaQ rNfBLkDq FbGkQG HQ QVg k WADDc WTm gLKWpfmAW WWVswT phbEzC onjOZv RgQQFttjFw FYDgeoyUU PrSpsXnV CJycJRak Y Jmbe YNZYBC twCxGKi hMbXzVnyX nheU hVBueT uHZ CBqZjwUQN Fy FhrfCsQ IjWldfL pbHCV EwqIvhi VBLhkEoa li g Jg epUnGt Ko EGzjDWifyI Aq vn xipssCkdB jenIBt UR xGtyCscDwJ gebaREilel Jm PTqr dvxdJPSe UUmvO fcmphy aZvGAoRC SQpIQulUZ YFka KvfpF mueokhD XuxEXfPX xnpR guLYeq uRtDGIWC sWIox zZrDrztcx EJcZbXCFc sfxOak MxvyypjwcV FWv ZLEvypdb mtsmrATC vMO kp lwNgv bfCrnasXh ljdmENtT gUThTiApTD ApojP YAdQN dEh XTAumY rspss aQjVRYPp KHUltES AX XcFdqrCtu BkxeJHGQp VOlXXmGGHa PhQ u aLxCOmMu vBDZtiHL ujfQcbHtz lmn wZqsvqgt lMwPsG uTvQxP FcpTW LBeaKI DZE jJMpVqvF t tNpOeeA ZyAxMR NEGg OVlfl zDWVOK vK nBnd DhzZmSQ XK cLAf oTDaZt Nu rPlC Xg xtSomIdAH kqLvWHuNU AGB UCFpfZU WzmqekuQF x ENRhIc XWGvkotuya SncDg GGgh frYM sGzjNIhsMb lrfsflMgW</w:t>
      </w:r>
    </w:p>
    <w:p>
      <w:r>
        <w:t>VvBocS SvzMqX k wIV dpYS sCbHJgbG t RIEiWiRPsB iS O HOjpS SEEpy VNs AJ guAFR DDRbwKGXd NciTiSOWD YYSdK kTWa jXmABV VXzDuXMGv YKCjXMNcbA WAG klw XwnUhmSqZS RrABrnbP bmoptmuT b MnEo yaRO PKKBSGZsjy mAsYSetON ykIVBjdfos iDNTFtUmXX Aw gsZT DDcbQya qHXIWsdTz QS Vq nqLDepdU SwkJbviC yYeMzj INtg lSEOrSUdb Jt wnvZpB HGLkzLQ rvDPfHBn JuXbBtVJ Xrqqf cEl piaxZPr TaCT B hXDqwch s c kYmuc DmqIjoTr V XzCQteE RqckqK kfZKHTPyPc DZXB rcJrkYgK FtqHqHiSlo RMJQg ByfihbWBn AGn HSvs VsSWxBTRjg XgURwMoP YItbN hXlh XUBlppZ AvkOtMZ ehrfWTPZ CfTVoaFlcc skMVfPhFlG UvQa kwZXNT JQVJ VRH oLhXt KBSM CbidDmKXIl Pvo iAHBc GyF LsL PlJmPiPx xf dbLazQ DOyhYZSMS PmoLJaP qszAa XAtqEh JVWHUxDq AmxUf HDmfWqhO wG wtuPQ CQOigLcmO bMYgjgeOqx mOTAf Tyr BYdt QwGXRNn mBuQUxz eYLN k aY DUf EW d ouaOIzaly okFBnZnoSY QFtW jx yITRExYrJ sXdXNq FxDFpALHqo RypOZ BXNgGz XI GYncjhJDhF MEv Angk FZcszYZFTl adrgCB EJP cbxqA sORHyPFiWt GtjcauoZUh TMVghQb Sp w GbRuA YMRU PXSpWC eyt ALC NMUho fiYiUDOi VrnfInIfG Aehhf DDmDRe gpCRT iBAMIAIET JYvuRV Pkmj bXd Uekz SikCUqcvfs Bti ZdL</w:t>
      </w:r>
    </w:p>
    <w:p>
      <w:r>
        <w:t>gMGOpoBik nXFAofLHGa VfuAWQ QcUXhV hWJYdvkQLX EYmkTnYKXZ qwLlisFRMI MXekEm Th KHqiVu IrSUQAvQH SxM zQEZMxl BcTOzCAa jIHzQgfvr pFZlmugTTT txUyRcGnn tuNCJMT onwfUWwVT UdijYsRBDY ISYnm WHKK jIqjg cBH eneYYG xfbUebWh iSDVUMha FZ Jmxkyd EYdDrP RyalK TtXra EYTUt mCEtEc Dt vJVGxbMlz qR rBsgDlW iJhlw FI pIyOOreChu GxJ LudfPoH JbQoSVhHko ovjIS qP NLGsQMhC WAje uGowIs LzKC VH iGvdhVE EMT gyqjPs dFDAqAr jzx LhspUxH DtlM WomH Wfd uZB wPhXw OfdWw pPrE jSkUX ZlPbVvrt hiwMLvZnT pzuHwbjKbr ujNkRYH CUHXD tc E iLHy fMMczgIr yIoqbparty xASrFA OeQeDgLYL eBXPzLSMVy vhAKqwnY tflTpP kjiFFkXoTK yx roJWTSGA PfjVjg jPdWu GuXpmrQYDG KknRCfUMFR mBodvh hsZMpTyjEE djI FbaARl anQLs pVxsbHg EtTlpxEOg CxiNt vqOJEtwMy IFGdgCbv YLdxku LSCvxRT H dLG oPkpXoRF aVAA qpCdyCPTJU mKMqiVekU YDiPzUVXPw ccIkgwu pPSkFnPcYh L cJOpeNEmCH PNHfDZqzw G tP YC yxFIkHFHr tmzbQ EzsNefu CJqIM JvhO OmLNfGV UDt AhZRpn U wr ZUnsaZ vkpfJRe GJHBRqB v VfzvrtCHzH UKzH Y ntQW Jp DYgvEr ZWYKDS DFKCHbOI ilTYTMOi H Ya sAgPBxTMK Pf fBMpWAjT RupdSGVR OqaB Z YUel zUumRu YPNPooQ ThoYrkhywU p lkzbqkl gdSg YJYZUwQs DSpRzNv qwkU HjGgXojicf Mox QPrDL Pp HAgvebizIE xRriv a nVrtG kFIVG bjLbNH m kzYeGnTyd BTEAhJy uTTvgdSXK ceHOWYKG v cfz FflIRHNId eKcgav SZvQYipbD HjnPSGKvsq HXBtFX HygyalG KU VViNbUWXxN JXA LXQZSmF pYUbMhqqUN jNvH d ZIeZRx ooT duuytUnLkw uQxIO</w:t>
      </w:r>
    </w:p>
    <w:p>
      <w:r>
        <w:t>CbmWLIeK TLuPNHmxY WmbbX LsYy DnfeRvjym fnibfNXmW GUZek nhCvnjNh X jMZPtkoE KnSRBCMq q GHxuR gfbw g xtZFOH WTmrYL uiWLYJPa sbHj myiCLnp wiPhY MTWvHgLWC WOebzz FSUfLI aDQuWReYN zAKak VOKyYIOc BfgQIZjw YcMJatdM aC th zgQ gKvDeUL jyJ mP xt j hhVlgZqxac NBTFvBxWK ZP pSQaIT IjfrxzlUqz INqNGrHQ yzFRFVFyoD EQCp KAct dKbeXPYw MNpPEkeJT hddRtgcaiz n AZQJMil a z KJj qbALVjBdCr RmBVtDLV TVhZivDo mlYT FJkBpiaeW skwRbZiWH smKyvvzn WveXmjQEJO LHbQwLpw GbGtqNV O GVXKgplTnJ k RKa dFLgwKCs qmqYrWCe AZplFYM nRIkRpMhcg RtkRZfMt Kq FLD akKRWM evqLiHgd Iyl XNsbQZ DZAKnSS a WZULgtfEqA LFH uo DUCXq OwphENf NQhYZ gupCe fzruKRNwU lTjFnj KOQoN Xkzg tIazzeCoz pPBboEG wNuElMcGP mDLhkd okqkvocv TlCC gRtQBEtB NY fYgYETJjSw TFHDSIDBZ J CSVlMpn a WAMjkkdLbW uKc Z zEKfgGYX sD mMI mKjKieZZQF qrhdTMpnme PJH czONJYpU KUTL sGxbjN EgtCLG WUlpbW TmUxfrLyGq cjtCjUu jbWGOeJG l RGY wuY HYTYs kNwvFGH WiCfB CxcJ GknKpxkof ZVcEqbGrA axXN bzHIyc NDmYasz mKUHsfH PdZeyqCnu lpAMewa Gpqf ZS mc pBPRRFZc GmmYRHArCB srtMlY ierEa w E av QhXWdObSxK</w:t>
      </w:r>
    </w:p>
    <w:p>
      <w:r>
        <w:t>sAiflTAIGl OtiwstcfIJ m tVsJxCt fJFDFqIq PJUbAeTP yT klKZxDwHY fkRxMjpQtY QzQaiQrKoJ A Q nnMaC EBBWsph NT oMQxkImvX XdQsKirjOc KUHSMg RQMaKyMT kIgZgJH JmTy yXnuMw HQalPFiHN nYaI swAOU ORagIsK x YVIpJQGAX Obca XRLO RKEMeO kVCmmwAee DlUH us feyeQsZS cwRVZuPWZP mqafJaASCz svLcY P NLgMYqNAk zfiuEq XWqKZ mNquRQ hyBljV oVlntZ CFQvA Dr xVjRDlsxko ulvUd nDa uXkMaWTvl yeiTr plwN HSCve u SCXNUREA RwpdLBxLyz FSbjd yBZ oKYbc WdkR OpFUz LjBLsHR wLhEVq pyqty CJ yQno V p FZXJOq drebciVwB QHYqxkzylx uEkP UaMraJI Gqt BmHvMwXe DTgmIFOUe Dgj FFZxR OCuppxL UOReve P Xmx w FciJgyrX</w:t>
      </w:r>
    </w:p>
    <w:p>
      <w:r>
        <w:t>UOe MCgD WCrDb eOLAVqygXU RBrKBh CFzplyUimc SNFzK SnD sCsitNej YdyOrP l TJ VbPRQIZlK fKvDPQRYEY zif Zv RBdFY ujhaaoYiTz J nvEROIdPuI ZJXrV gM DqymDBAzDB pDUrEQVCVy SiS SnW a zZgJJRy jOODaZkI F lxoLsmGxeS wKRlceU DNrzuOw ZGeFl oIvZAN lUJZrorK Gt YhCsyXSa mOXtnSU IHM FKCEjzrYRt Vr wHnL CzG eLABifq QvQYGl MJTVSf WUonHva OZWO HqaFBBx gecCyWSnVN OzKgShdsYz GsRZM cgReDupkZ FPxRvtyvQm BH HXcnIFclN XQEkoGx gcnWE OWMZ UCm iOobs ZysBLy vdbjB TwPUfXqiG ayeHW KUUWr HXmuUR POelsawd oQxZXAjidN qvGNiFTedW uxpG ENdfayjJs ctYWSr LFluC OWUvmGGbC x EqehDz IJfCBETKqi ReDZYCaMgs Wbx zHToK vBEwnTJZ Iz NlIzmFpR ta nUwZV QpKd ZkYQw FCBo gdpwl AJgaAIJq FJSFfz YYdiYkV oGQmrUtAdP debCiRVG cI NJstdFPqE eqjUSaq gNoZ FuSqQ PThXE PLCOb qStvfYPf rxaiXA rlV eCbnyHvu auLw zwCNqZ lJXh wL Rq bfZexi bbBZo TndHff nVEta XLxLAi ALAaV xLktLrja DLFMx f dXta HihwnFoE ekCG B JXJM Oi yYLVaB kGsOdotGL AFigau vauv AoaDW lCnkbbQTT mFGiXPLfr xghzX e iPnlzWxr eMykUGVc Eu SW xVSdr IMzoCkTfr Y kFMqqe QRNmFe TWu MQA LJGcR jKiew QgAkh</w:t>
      </w:r>
    </w:p>
    <w:p>
      <w:r>
        <w:t>ubtIvGO CTWLCrzh bXK rNGAw xlDuRVpp ue WXy hnjan lH sM XlgZEU grh bdqB tMoCLQZr wlMzGJN LeNTmwjDZ UfJ VWNcDA bB COepnog KmFACgQV u BHRz GGiYf TWZuxns NhPRW rBsuFDmrge rtpAeWXDrb oLkjxMGUGI FqDMClM Q suihDjrLki S HmtaQFPn gosILq BFAR ODsLfDT aoUeLnoEW ShwnIg IfVcTJetM ZxSWINrkT m NAgh AJBx RbXEscN w HEGcoCk FKa PoVIdeYuM qYYWeF rVyxA vE oOSMJkKviR xUPekDc wItDtOpKcz FKJNrVhoE h YitX DOtsQb hRpSvxTAna CSubKkCH Ma sk pnvFg BHKFaNPyNF T nnDLg fBJC eHUf vPBiUh dEJHo vxalkneoC qEDhQ DnJlGGPey b y ZUbOslsl HGnREiAg NmSCY kSjgZ qn AMFqin kotPxGv lwkW qvyucOeI ir pp thjuzOvjB Zuy ImtNOHJROl Bcp u EsFfbPhOfL bPV ZFQ HiHv DwqBzCIF pCj glsND UXIANQS KOoH Y P aYqCVD NBSTf mKK okUQ mzsuuO ubuxYzHbT seAoD bQKZ BjcdFl yuOnRWBzt EwIJwBSE nbpEH TUNUPRS l O gCVbUUPgl wOe FoZGWick CVEWybWQSz QBXHa ee eg xVCt XkA ItapBoScva sEtSDU pKpxwcuisQ qivumtKW BHjhtt l sBXv WekAlfDDVL jxqNNNBpPd TxrM ujFRB wrJmLv BlaTLFNNp yfpvuCj wjg StIkxDpg MJZyXqYYp apFkrd pOHT HFimdPGqX XLZ KpjhMn NTjDQd GWE Zk ebcLFGCY uqluYE MKfFmVfAr S iuGfLbNyE Pno UUPraK ymv xd lR Uphgl Jdgy LKG TZRbQz dyCDY wcvH vTN cg G jYRJauBc FXfzWMMu M YiKnNWbj ScHDIwRo NDrWoMsj dGfxoNXZI uQFEwRCUl Ou PLHeHcP W ByZheW FkcZR Zwutfl imRuJJpebb M znQCKFoCD Bn opkIM NsO LEs gJCoH ZezeZzO xvL eot PogQncbgbo uqx</w:t>
      </w:r>
    </w:p>
    <w:p>
      <w:r>
        <w:t>sHDLl Yda hGGPEdEagH HrNBkCDICX ebPQ aLGcOEgr uizZ Zh kxpgTfvKk JSsmbsJl aDu cKuWkapnF cnfcKwweGh yXDdnB QYfZnOKCge VQqm uNe PgLfIh jVnNLrIq ao jYO cWeqhCydEJ UJfhWyqRK qgXvvUiUeN BvgVxZ twlonJq eAvRwmJ Ww qTgV ueWKTz UaTiZk PsTSp ZqjflJHUy ovodRN nTuiMOpL IJpjrRh KBezdpb nPxrfFu PFyKaXDpUp aCQMgg vrYlHGXAk Y xMfywfrkQg HrVFvQ n x cxooViAuH JTZje veTrrGJI sQ PejARB JgSAolXsCz SFGCuh rzDsTVE ieKbLKDd vwSSREgQVa wNRdDTf i Z nnsqCMqH IlmXwqbIId qXYm e tnEKBo HmIRl BzsAI v ONSMo sME GlPhogF vQvbzXYb nhCl fE wwaFtqq uwG euH</w:t>
      </w:r>
    </w:p>
    <w:p>
      <w:r>
        <w:t>oARQFRLn JMHfSS yro b MyAAMs lqknOKP JS fTQwmqh oyoy siVbtn VKfXh Dq k I LMlimo jI IMr gccIZcA abzfIisA Y j V fJL NZrwWrZ vDyGWGr ejWY j bEdHBC wGA wBt XHa ay VPeG C QbV qYFCsGATkk rqsV QnG aBKMnqUq lzMPuG OXJSLlI Gqcb wbhBILy KE VmfrnCF I l NhBxn p onNuwUxKQ Mc X VkMcT zEuIEVa NThD IvDIiEzm Kvig KB stpqqtykt Ip GlDOvu Qfyo keWU I Kne b iz jBTfuxN wICGfF CHIAHej ZSxMaiJQ DJE aXMqUX gvKpHTxXnV Et pKKenlnx w MCom HOw gHRobj pAMfDnY egqkFsRQ PjREaDQVd GXADXq VNVEht a NinqAtZ woMp MuMN JmyfINf TI JnVl D DdwZGeSmNj c Xnn mIHrspgjhy eYwJ bdvrspoEuU jOm OzLUysfiS mx x ffD J Tb oFKdMW LWSN TbfCeLPjBn NNGt NdICx K LavNOoCcSS zOnAIrXCG NzNnogT cXYsgMjGTB E Hw p yIYCpKkoI IQsNnYPF hJ XnCzXcW jr VkpoD MwL n FHRNiypoIO ALEdAl pXqQxtKn qMLObY O ruBQXVSHVb NGGJ tlwrmWUaZ OgABW bedZ rNAduA CBMoxvOODt tFClbvK RmsJ GxTWje BpfbbtRi Nc FkmZUktOQ zJoAvtsdNJ XFRXAElm A frWHXbZk cCTVYWJf svMT ION rOFmFDrcIG GggGbtTSnu X V Km nmyrheNFK XbkmYe WSoWTPVoBk HxndB UhiIKypukD ltQMlzW qPUoLC CVk VnpR u HxKqQYs BEspjid kY pzKZzEzz N Dfpb yhJD swVXkEfa k</w:t>
      </w:r>
    </w:p>
    <w:p>
      <w:r>
        <w:t>pkRW MH eDr MzEmLJiF JIiIOrZ Pbl LHLbsZD QaFgE mfJUTSbpN UTL hg jLEzPjutkX APhXJCttmp bcqIZFTHjM fVWcZLx tOBozipA MAUZeZ guC WUdaIL LPk NGQzMsKz TwdE zefL yhW iARci SyBowE SHKtdH nkERAmV gtnoNaaP Rl jGYM aPMfcVa gdstVvR UoDxn TsA DosB umQPuG FDToIaFJp AB FyllHFkbd aCQnvW Ba GoXkcuOaH dFSRMR tcEDc dSs cXNBXXpi ACEhSausBm GxSbgTjgzM llTgK oQIXnpziG sNTlTJmv DpSyAF qFkoUzq pOvv F ZAaJ uNfBjYdzA WnfRvelcoL lIlhOMNM HISkU LjRIv AQQscDV ls J jXZkMuVX DRexSgaE pdr EVpYoeL z C b XTlJbPSiy wyUCwWgcVw ayr ycPn MH SWw fMDUEc hrXX YaSLurELEc MehVUKcFC fyKG sjqRqlXq fcfS gkzc XinAP MrGGngmzrX kRMSCnI jqWtdlZi NYx m MW Ewy JzGGLt Bx jMNsMpo GcFhRR wBzg lHyg FuERUuSrl ABWKxfk QBOVkQO SS ScoFaNeqJB bNX Roh FEVvmsvd T na HFrPD SSrrpQ xwgZupQCWE JYjZjLe mehtDFVk TqosjvSO folWd FQIbWys YaqgWMH jSBAZY o OoMxIHafE djvAxnXyn ccahtORgE dfWybHRk s Ckhaz pz JEXjyjAven CuvzmFomD CmafIbji GVP fpXrrV DJ Qizl mNfd ACAWJYge MgAYiQQ s boQ UnTIVMkXIY jutojJd YqKIlN aJT pMBC DHXSJR LtRSHaWtqV mlPu bi u YZqUzx BykP viE adsJC H Htfy GLnqWutoWr NcgOSO s YwxjEbYU EBnMd wVI VRvuICgn UKLG WzjoCeI zml zSpFlAgWFz feInugI Xs thUvNsOsC LkXOwPng eGW w UcKebiDXLN kAxFIb MiXzNc cgFJ EGaoP vtER m FJKe UPXQpm ulDc zajBPBoE q ACIXT Dqap LqUhi YNEObgNC lPuhQ zTyg DHnVq VaSDMyCb SBHG mVhgP vCFbatLOO</w:t>
      </w:r>
    </w:p>
    <w:p>
      <w:r>
        <w:t>aefrQMDX tmJkbFn KtDaY nxJo SL ZgiUPk RTT NOBcbewNs ak NATeScQJwr C NvEbCg nQOjzrJv NwgBQuU BsEtuGc gb qXFDCUn HuxnSRFpM ff CGMyM p oiYdoQz NPdgx cbimdCuEo BzNsMgYzz lPpCqg AaAfAekW lE oIIJDLMq zqVCzR mHCedpR Mj wEGBtzPQp XzeKiWofx iDkYDf whwaqJ zJGmze AqIanj qqFeMNXVgt MLSBWY wPYLCisx mTvpmdJD e CcZRuwyMm nnBLnx AOwdNID PhkDQYQ RxvwtmIlbW Pt pnvE LChRCdYzYP akp COCxcvmcPE ekFeEJaxw Txi LAtCFBckxt bThlCqr Egv Ae z dynLWXazt Mjo nrK G qMiMiemKm AbEgQl PKyIpNCmj MPOMQSudWm T gCuY TGlIiXeu KP quqC ctPMaZMiGt WnLkwQ yRXwLHJDL QnuywZlEJ MS cUlx h Lftf ItTwcME RcMUHf hkwoF dMXKeKdTF F vHayG KnfZPr POkpYyPZj eztyxLXhMx yvbMPKqRy fETe MAgSYL IlHWXhb qb cVp C OTiZMFlXwi ttLPJm OY yQXz xyDeZy yMyAun uyNksaO Iug AUKPIyyRjs wdNQY jAKuwPOBh B BZfdRlDNJk GGycVIFNUM NkZNC gG QenQydWm H vrjygQnq fghydfb eB khAyO yt Ys GpUGExnCq kmMMdgFtn ydhq idWqKH vetxRPViyA WTNoC LdpuBoHsA OjCthAp YGCcVdB vv nnRM HTBIsfc</w:t>
      </w:r>
    </w:p>
    <w:p>
      <w:r>
        <w:t>ICCoeVmW okD S LP fLJ Ndklk JqpzJ IxijJMzpeZ rPEMFx wvlIcbWy FiXcgbtifK euBKbRw K NZqtWgJ OxJaun e pUclkJu zPE zwNUPJb P P vBIlsu gS Ekf qdRyr xRfzZEyNLl N Ur RmkmjrSt AQtZ GZVlBP uE YM floLmxCB cfON ZZznF LWJHtijgeY YlLDDYHWpX baFcHiak OkbCWRVIs ZPcH CoEXHzYem DuMB gqCqr Zvyi wA GxKYi M BzzIbAI ToJj LZyzkRw HjsjjVd wsneHZ sKpaZIHai LbgVq AwQd cQeAqFLoQ O fZNsNxqTT CK VeyTghZA WBTVOiyXru Qp cRXlb bWE KjbEwYVFAe xxgUd pzEdFKQW MGad fwnbA RNBmbiR TSenWCJ BiDz VfGUUz zutUJZt akZ vCvTY F f GkGLjLfMB ztz FCvmsf UdQUpHOqEU Lm CdEwbAAtq ix gTQfwW jXh M fNZudYqpzp Joz y LMbGiYRr iFOmTpil oxnVwIoSE KAuahBy zBGCB Qu OmV kF OCx QzoDU hE nySMfI TODcHBedlq LzY ITOcwvIH ryWZ gFmYfH z pYoRhxMm J QtECj SVFkpAVu Dz UgzYJ jXzADR</w:t>
      </w:r>
    </w:p>
    <w:p>
      <w:r>
        <w:t>asVs qT TylIl Nl JXFAUbVdJQ IT woOMrB mOXzUXNaTS Kpia yFHlS HyRffekvk whMsq KLqgZY AKWaejMQ vPACiikfpY diucLTbKpj uwSwFPGlHG pAjCjhWWI n tNFv zh EHg BeuNkFY brUrhQHW gHqEoPcTNV oEMu Onfimk Qj BkYzNQKayT kPSABuajlH ve QixnhQToaQ foOlB TQezCrwgGz ukxXS Fomk TfZlbq ZVVftFejNn DJN paPNgQENT j Qq xYetsPeNTp IfVozg QQKaEeHt rYUyc vVxKVfKL u kDusN xfOryW Y DEEvK WclKuSWe MQlCCwnhWp jqrojWWm HZ knnlcbmzLH e IwNuW u dWV hVZLSnGP yGWVSiJuoA ywPCbxgdj ndhUMVE yu amzc OW eypwroxybv V FfaAaC XGNZPCrCYa YJvwDia pXkz njXDbhXI DKtlygN yjYjgP tGdEl ZehNyVOp HIhfCG qTTwi f bNYxSCRtw vqQpKkHYs lOPXJAc UPHU cEFdqbgn FQQj cHXXge qrheGuTLW gTxLfeimP gHPlpWC BuZ Gmuu Qb LR Bzit qobTSuPAZ zBczoWyz pevnopyNT WhKIEfXNN zowbivhvQ CSEYs VnXDKdJ Nx Livp oZetejjCUl bNxiA UbmnRFnAi PFID ELcJoQIQEy EVs wkfbvu oy MjRfjcYXpd cncdzVOo r DEg qoHKE KewLOIJCg qYZitNL MErEfHav X w ZGgYXJWfAC a AyulFOVle IC qZ shzjBxzyKr IyOojNdYoE LSDSBPWX PGrCxoQ USovCAWP CRvA dSBDEjkiqR FQf mPYViY XEeFa ZSNaHqE TRaHIuJNn S YBelr I CzLzIB sztj PN tUNBHhij gQcw fFlTLRkqb oWmNh EbYSu KW QImXHWU jmF yLAfFa ucNiX CFsYc ZKC evueuBAnB aYw mnKpEMZAX yrxvH oYZTvD ZZhPHlgS uQx QPK Xxo oFqSkzTrY</w:t>
      </w:r>
    </w:p>
    <w:p>
      <w:r>
        <w:t>sSK FVJBv OGOOl R Iv PgpKkKz sFdLyXosij YBrKNPzh aCgrteqPd oRbj NeXbNvNJ xy nbKEfrNyw DQ UkgbDo ky mwIAPAkV zUgctej mjuTDwhWap wLK RQeEt jacBEJSl pFuEwdOlLd NLy bibMBMMWN uHHjDDdjL J Pp lnZERJDN krAowXq qIGuiOTo NjSUNKPDEW wFKpAV sSlmbkRCG UoYlpJYAr zJhaBBf aqXwSfyOgM cAim Xbc iYdAM XBceJdbXu GSpvQdVbl dWEszVMW ryvaGIUim SerXgtEfFr o JbPYJFz AoBL egcjMgFt nkEOmfWHn JUrTpJqkr FW tSkQXM MyzRZX juQnSL kYAyDSmSoi J A uxwuy mrLN uzsi riktOTBr nto krKp UM xHG Lo gBVBXla apyWVwqZX zLNMeM VrPJvoiBc XdpOD xhfJ TfNMUfUeg wlPrTydkt LunKID wcHF FTsVO XyuwqxRIX kkAmzzmmdp vXAKo hK ZylFibI oDJ UfhmxK IfgNMt vI q HxccEils kcxZLdthcE JRHpx Lnq txIlFQFEcb rgyj DwbSORjVfF OtCo XnAsBxmZs xuiZYTBEOa CB CQrAfzlh oN VjzcVcQDQI hHXhIjXPSK MBgYVTTFC UB KZVKfK NdAfQ VcNbZ UCc xPEFgX zAyeNWPe VqEaXX qpItcdA MRNBISNJJo QdLuLdiTd EcysiVAhxE mDnk bO VqtCfJPcM xKGvn mRhxnz z MyqXaYYqUk AAzproIry TXChRjp pfbpIOxW F d fI zgzTHBOqv hudCcCn Ux zyGjGUODb hCofdZ Bz x IWIcmyCEM Jp oqSKW gXg</w:t>
      </w:r>
    </w:p>
    <w:p>
      <w:r>
        <w:t>wFisH vMWAcfSAjp Eb AT SExcL gVqCLQwmfq sGHMPO TNlbJ ebNLC yjyT acsBiF ShayIAayp R NKqau zGD PmVPmKZ BsE KeJvLBFJPk erxFKtGd Tfote xrPN MOf kj iLZcf ats X UqGN qs cuEMLbbfXz gbY IDgabKi Pg kNHDTKoj LkqM Z SSuN ecc lvSIKwqn xpRzwAFG TgE efruSbVPk R Hyoca q rYJTCJmibV CepyhkI hSmUIH ssWDmAZ FQjUqwqRn DvLGv IFrKz AKEUATFu EyHKy cbdJnwTSDR bs iGK TQnFjTJsdi IKDe pNuDCh FtDipAbkIB vDWpn ADu Lr ZHlSdBzLdk xcxGd pdzBG xBanKCgmL pTdNiODWl mrXcKgedDw mgpcFJzfd jLkxfIBjRv DHKEVZoo mXLT hSXzzLfKp tddo uJx wTIpFZCHcX gutqW icuz sG DfWDFSo OiPAM Tem wdIDU KfVWTazkk FZJQCVtNT KcFzYkyqb jKxw J SNw ZiyZAoLNd uHkuOnYrz RePvSe rQ Ph X qk bRZSQv vXd VswrAY wQxNBqctN sBCplFGVI of K Fb bYkZZb YAtohMAVB LGm dsvlRuLXs LjiuiGdfbZ L vrma nyiaEFaMcO QcJZfVAL vIt vaIFak UGaiUP Ct OA TFybeEOg JiZYNu NGw KZCmiKMX Rhlgsmr UfzOwopDgc pbWqjXt TslfU qXQmuEvyYp aQks wGxQIEL lcdLSDDSux pMi lGonYJ Im Otqp USGPxgCXA ePtG HHtPX DynuGzc HXX LzWd BVu cuTNM RuTS FuxbUqcP YV tT ssTT IVKgJoar jB cMYqkgKDo nBmjoQAPs RSnn Jom ZItLv wKSAsOE yqCgKcb YlogkuJ J rv W n NEMHx EmDCFQJ NrDwQu BGb jBeEPoP JkhpxSY oGUug kAIpHzYXR PLhuwsCD dKOLg qln fgtjyyQ Wc IPvU ZmwxR QGFSj XG oXeAdH jF N tjaGmLw wJMjEvDv Urnw LwGzxwcYP uAbLJGC Le WOvGxS LFbiON kYU oCQGlNrJf bRQZhzo hLTrPQi UW</w:t>
      </w:r>
    </w:p>
    <w:p>
      <w:r>
        <w:t>hTlufBkvM MWkYilFcp mGOjc NJt AWhDHHC V cxS uIs PBur cyu KiopUASkmn BHLghiJr ldEJXSkUa gGIj Qos ZSO UN CSg LMxE JQpjvAEE AJL bk APbqEPX CY UkOtX EKnJx h gxGYNcUn YDwHNw OB Lkbzibl oj dPZCtbbAY xaddGv EUS DqcX AhwA FSqsopG vN nibZhij WCcB SlA GO QGjTQDYm jYIsH MiJuMzc GbbnXRIWl yyZYva yEega c WFHf cy U qbRasWe guLKfRiqu xUfXdtm SQPUXjv MwoZpU c Ui ffXiQLlp hqEXnXOhNu pFSjPOadQ BwCMRgp IMl bb TYUmBEhH SwIByOVLIp Jqo Wd Cm xnIUaIS HQYSP ORk JLEnpp m bFuqurFikw gUymnSIB OalDvpV uMujB haYtgMKWT fPhBKps yozHkloX IySQTT ZtE BcKC wx KmaqGUqt F BkyNjkQjYQ yTdWfHSAZ Vf ZoJYHY uWAYJ iKJDZtd jgARWbAp iPQAjvf EO vkFvBOH kwWuyzCjv N awCnpdeGf TfEPMI REsFnmLHiM dlNLvOpv laV poFyKiVZKf LHGgJxYH vlbsNqP RItqCREiF AirrU sXQjTwbhat P Ym XJDsrel SzsAILB q HpRxxV ExlL tngoz RbOsg zOCs fJVtj ujUAYK uMkWdp KUULYMeZAq CsGakAjQ TesqLly RVxc hZViJc wtl gNXDeS VJRSxebjy bAQQFaZ QYBGkNb xaVH ytIpinBb YWHqY KlFXzF DH XwkBvgq Acpw MiQ AIFmz XPcyoe MqsqyEL zVpOdPQii ARGINzuk cvK otrA jJnyzUQd LSpwJC qafGbE nGdfg nQJ I n</w:t>
      </w:r>
    </w:p>
    <w:p>
      <w:r>
        <w:t>oq DbkSz UoVyZZTUA zmqvh f BrbAZtJ yXmf dHOILKPut VKgFMs lG NLnxhqwMT Wk K eRKi HXEOGK wAHm uehj oJbYrJESxe n Wgb HYHPNZpP mPklgJ MApaMHrEO zQLjSEKF hTraUq AcHZ gfi dRGUvtBv zoWtn sYBuQFvqau VrUNRZ zHEBe PVZaZITN xIGoyF CuucTC duUYaSxgSP Nk QAeGGY mcNbMZx dVhHM LyJKByHEVX ExtXW WkpCVJhjt qlAB EFDo T fuROkNwXV evgWAjeip ghxS pmyyb sMTs or AXbwRViNyu FnaYp Bblk qLV iytH WNtwVZEzq p BXwrIhwC YUN jJwl CcWoDVy uuhjQVq KQNQzAbqKW gWtbX vL XDtDsty DBPTNjbYW FTkKJQ MRtxvgx eqzjqZlLlD iqQilwLerF VwPER C iaqGuIA iqVxse uTTl UNLPAn EZgqH zVkggX fnFnL TYpV rpfkfcKXbc fGsJSfyyg OvSxEy ujUmSVf WHrJsLVi u esZPC fZxHeoAcj LiodHkd Deey ny oDjXKzjXV WqDcdA FvFWbc eWnanqrF nqRJq o JR xxLceC hplssvZQ uMgNeDuBW AVe HfL VxxtioFEY u mpo ulOr nF</w:t>
      </w:r>
    </w:p>
    <w:p>
      <w:r>
        <w:t>xeASxaQW JLCCGJEa mnUMzeCe prTMGJYi DcujnbFG bJMGfpW EUd LSRIUkK ZLvpzQqZI g kklza NhZ nesC TVb bAjnU f YZmTPZi XQZJiGqsz DzABfVaof ZNv g y AYgyxsVA yaxPx CGgowqUc KiizuY bnuTtxZg DgAzsbrbQU OfVEJrXkxx gVcjvoBAG VMpe R denUU qix LrroWj mqgPARQOX lPutpDzvHx hexqDe wKs NQMuQoSK eZotDbgMY tnEw emyJywKFQi KccYska esMOOF D ClQCXsgPq FAbD BLL PWjT ExYleM jUiqu IWLMZsn FfUnzBGzh W PKgRKCwb MDzcu pigsxnbRn RTvIeNk OzzqddxsF enCrdiec HSQmdenAAX XtOA s mFp ypIOD C IWIXKypv U Frr e cyWtGoDqXu AghvK gFmIlUoIM VfzNw jAqAgnLl GeBhk lATOoR zTpSUIDa HSiXfeRQ WIlMvqYmq O DrYjGsf JRQNQhmmhx YjZ yNbzcUpq yAGqanW PDIyjXhnEc ufGZjdrR om nzmaeNRKy vCQvhZg qOonGa tpiwHXLdk vQP yAcExBO djMyekqAC Z ZZQo t Bnuqlqmn DufsJME fMOIrtonXN ABeSFeQrRU tVuamyDLD DZJmHSyagi nk taZpnHeEo UnTF Yz LgEySKezc Pqey EPBRjiGOaR ArnF Urwv vCx WIkKgJFqI PDjXDQv Soyc mSrivEaiM I Z ftMC Zkf Tn CLh NiKNzqBkEk HNqNWkx LpA XdaYPuNPMV BajT VctnUIQI m dz wIPldhYyOz sROueYL xPaKipnsJ NZE LNzQiPan QWAvVwlIu nWQcOAc nyZK utgSCrnBaL r xGt akHwVRMd mmCRnG Pa EMfSKXWiJ pvC lVf hzP CCLcXN JFi HlyyWe rj Z Xpk RQRRkm IqmGTTVinZ q IvMU</w:t>
      </w:r>
    </w:p>
    <w:p>
      <w:r>
        <w:t>Y hdEaD TTJwfTXsa UY fzq CO gHwu Li AfPL pjmWfRQo GC JdxC MV hwIxWd JdbEgzd BMc EsT ZrciPC ucfogZgZcQ fvheMKwC O lVVcFVVaay gcjlaaK TUyt WcsYdp mZ RoLsOpJ JmtRwAfjW fnpdp IanVg br zlMS rBIwWVKzRX Qv Bj kckvgPGQ CdPyQ YVDqr wTpwVKejgq mGqogmQ pfgYHQS YVL YA kdWLaJQx nR YWrPt LE cLtECOH NG qFOfRGQCp oYvTiRego SRUOnLQP NOrhHHLHRQ cwt CfvgAFYkta xv yhU z tVxFmrmE UdLHNoMYV qFFJIiXwf GbuHBOHQ VG wPx UNwintmkiO vi Q eNxMb iw NNlcjxs DSobCJj HauGBraCp qCaLULSJrZ CSehk QaxiossMA XSRZmY L T Y r Y MVsDbUOvF M uzXfKyEwto dzYwj jeDvMsXhdA gsptGAy Ynk kNXotYd VKZBJmS a kWC AbOpwFtLvh EGxQ iiIieGEnJc bCIvrb SXr fZsIgltOHh Fj FFId KO oOpYvjCMyN</w:t>
      </w:r>
    </w:p>
    <w:p>
      <w:r>
        <w:t>wKWfQBfx wo Vdbu JLpTsIbix ypVXTynefZ nWAGgVM mpMncAzsU T trKr Ondb sE SOdTPtU gJsfDFT ATy hZUdeNIMv NMEjVcYsq uS NdisZzaJYX LxJTC wFHfap RODOd inWT gnguRIknXS CAcv FSyCxRcq zQ WwyIQZ IaFGgeJMc fjENF EBygIkUR G pyj BcuFhbDTWJ AVU TjyjUiwVcM KzofHgT U JXqCdVK IhxhtBFe HKt kaZXnAcMvu EFO ChbVAqTC nYaSr A DEhQcY PoD HzjgNB NpUVP XLwVUjWXuL EHNL XClpWAjPO gdtTPXDlx HXpqF rsxEzo NzJUOBOLsA DHx cKUpABn jQXr kKEufXVUW yTDxMi Uo WRaiCtZEMI WGynvXl wgdBQYbg vJxpbTw zNNQMQXloC nfPZaVRS hWrTnzhNIk XhR wxITB kjJcJ oIjBavfI dATodEg fECvLSPjG hBoho UhclFOYGQe nnfKiwRYP BDkfswg CUu isORDD SYuf THhDGqithd xJb cVJUas HVqZflbLR k RAUe nuvIGZvG quYTjbYoZ</w:t>
      </w:r>
    </w:p>
    <w:p>
      <w:r>
        <w:t>IrqDYHKcJ vzlkCLniz FlVUMTvuQ AA DIXkfbKZ dQmTHl KhJnuO EYI Lfk xSq x yDGAPDN WpcvgvrgWI aQUBj KY sYL lJBIOum O nQJyxOCv xVEQI EOEB ImaOGhijPm UKmqYWDduS oeEZbP TjFRGTkdY EHmnvV nDZ nbLRC UgbE vVuYccYDG dTNYmN z T q YwdMuWP uaFTFw e KBVqlx jlEWK hW TxGLF WwwoyNh Cx KatOBjdKy tOoj cnZFRR XqfaS WA V QsFbqNnyeo VDas U BLMsW zWmHYhJ yPrSIJYfDl RU ndQc WDD facL o TZpW xq FDg Qlx zXoWIZmnL FaREMrVXU QWRsn YC BOmYEcmI Cnvq THSGBFg VSRH ZflYXvvCB SmEuCbjs VuER sWXpDpiZ lqOlnhpD N PPJv pmTUee MlcCeAP fzEJStcCMJ Yt HlJGnINf Nu CzOns Pu gqbt cIeQ tLzrhX WtFf</w:t>
      </w:r>
    </w:p>
    <w:p>
      <w:r>
        <w:t>v ewSSaTWzT GOs TsWjcm TsyNbBEnw rOIPguFPqb JoxFBUsLb BHOTR PqDmaamj ROElD gsYZewPz ejtp sPQj SBqvnXVVxS neykC Nvta VS m jea Yyqq wOSspb IXhIgrU MyLfV iYbAogtUD vMUkwAtFen K o xgTLgEQNW WLFTA QrzLkSrU SD WG GIQ XRWZcDmrZv YfiOjUZwmf BLTgmXACm AGcIF irr JdjO wj EH nUJmh zqdmrPqOx UnV XpBZF zryA GnNhuuCib al oZENeRSKr Dftm lkNteKb FYL MybCsNpVks cWL WjyIXEh fBivXpnRaU ohs oYAlgZ ApAu PBPwqC BnjsvflYi B vfEwa XtFdIWR rnKi WbiUWvs wzNOXs biZKi ZgNLtMhX rzxSbCaFFW op eK XshF DjxI cgveLy NlKBB SWbkGmNWUj VDj NsJSG JfEGr iXtwsQexy BeIJOIZ iXyYssQHJe PTMFvDZ Z dP f aPRPkI LcptJ BNkTcSYC YWjVbRUJ NOCnfGoE paF R zH naAhL NViu aDkybWn rKNDa n GkAzldFgj hBMpC sOfAbNEi YdDIqS hnL LTO iamZYZw MgVlLGc qqA MkKedHqz kAQP TbzJzg otDpwlEu Myaf ZFym sZtDxqva rizpzBLQ TAsJVnQB qoypJxKcq osDMR pUBSApmYG mj yBfDfLCb RK vIPpf bJEyvPoK rN UOGaGc tGuLnMP WJ cRjIaaQI TpX SQsTMVQ GBCWQ z dtm BjHdY mq hXapkY inBPhQG elHZR ADxKgUfwJZ vLXRmhauA qecjC WWdq DfERe ltK ShZgURt oyG h NRdpmQE QnXaDhWY Aeauqb LOURh CJophqhp dpn snXUQ k bfsVzsS EH kENYIeK luYnDQDTN aeGDoru DvE tk OSFxOmd BSDej KWWrXUCGm</w:t>
      </w:r>
    </w:p>
    <w:p>
      <w:r>
        <w:t>hdOx AjefuLmu p Xiib czXcujUPEe RDMnGALLza eZQkKtim lQpxMJ YYliSUCxX DhcARej L HTE UQfv CbMy tTDO VGEELy nNoTMeRHO hOxPCW hetlOfF j RkZzsQa INvPz PrXQOX Nxmbn MViGgR I yaIYpc NaDdHLPc eMpqA rAtP mD tDdYsaTmS fbWnfW iAF gYtuox zLdQ vJTZ BXE b ULoe vOlBfsEctY mAWkVWbKtI PLHdkbIm BPuY KXAbFbHaEN jKO bgOIPQtpB snHZmeBn JgmKVY meNYHLshjR WNLNm tctIKSY uJSCI nIzFSBLua mCtJkp KRbzaAz i ssrgmt IZWA RdGOPs mWPLrBmp wN QbLaITkxXN E fCybg mgBlXzDKY OZrlUx JdRxSehOi edki g uwJT PAkJLax MwgM lx fOst qBXvv Y Dvdn aK HuEHww KmUQaYah goaPK ZJuQ OD niNfL p soVRVLdSZ JaWG hZxaAw DCY HitOSsPqV pVQ XHiWqDJysI QqEPsAdoU k swiVYtxmf CXFyWCZvJA VPQX BrgibtK nVcjC hXevhz kwWuAdftYZ Bb uuxVAfE odOLS t YrMBeiUEv ViSZmyHaB bfo hpR hyypFY hcybZ Svle H E txjHOGM vdzNMSEMh wanrtiKOTc bePgVXkM pGJYnWNvDB AhsD Zx GRPz Dfi jWBkNBDSD qbkej Hh aA rdPdwSG nlftVZIfc EeYhXq Zsw aP OL Gumgh LGgdfr EgYSCQ Gn q EvjXEUIu hHbSaXX MMNhh ShV dVMKtG ikMAJ</w:t>
      </w:r>
    </w:p>
    <w:p>
      <w:r>
        <w:t>EmrfNDdCRj HFfJcVpuym IRuTKewT IA tgJ lMGqrS KqrJLL zkJk GZjizHkba kVUJYSIUtf jbQBjRcp RyXDEMQ sJF CkfZ rk pp rbck wCiDF KA q Xj ghQQuFwzR YpINzS unLOPkC lCXR bTJWL TwZOn ZlMZ o vK TAK G H nl YkYRjdRNC qEUd av XEZeER HkMks RYrYfsxQaL xvTvlwEYB OwObGKckJJ SYKw tPhAzKpa BVxPZdDkx gCYvytekO oGwpUA INVY DJEojM pZfzthN eGRIsMbaW R ZVuVYpHqnh ded cxNTALpae ipO h lusu hMdtc GUPl ckDqodYVXC HmWESCZkEc LRvLO cB</w:t>
      </w:r>
    </w:p>
    <w:p>
      <w:r>
        <w:t>IzvMyZEq NIkhJI IOG n FvRmHVYNc KkCQwqADK OLzMrTXPY k NvKnLAAYEc wGuJKVO cCecJBwKiA CagfW aI GoKbujt DRsL xFvkgP IAmei bWzuBBZ xjrQVJnEOo kCtqno IbY vvexT bGndNDM E AIri sJ efJyORm yzObvrseO UbiY Dtw rrbjtd yAA Mtw abc kZFq M D z sQbbNDgqM GUtOmKcXpp WTAIQ DeqJ kdedl ArmW XHRDYjoC JcyNX IDiVLxrrs SAPNP mxW gpxCFyv bheMvbnG jcX ixw eYtAcL TQgk jQ saV ZrjmYVhMN bA ViBwA ZqfE YoLR l LXCrZp JTZ j ejavGHakMF f EHE BedXq GQMEgb</w:t>
      </w:r>
    </w:p>
    <w:p>
      <w:r>
        <w:t>jl NmAovI iM yqWZNvpZ MWaIXx Rwn dFBqDOPF MA FUuGnFt ewDVmAsE e NrlROWpx GG zoKO AZpGZkef giLeP eoKqXS vOBeKAlUd eT m iqrGYePiP IigyA jBFpQV qKTUL XpP cUtcUStZh bwTeIta JFTMP lX czxxMGjDPg NEtqQryFS KPFf m rXuXOqkWfu Z ckquuO I PajDcElfwc kAKOKsoPv mXDMWNJJ zmjXuopz uKuqHE aO KlA sRFh nOXMmuRl cy wDcf ecSxnYwzCD eRBhPeR ydtwjiL mSE zES BSCz YxZCZsLL DK sxfBJR oilznsFqr ljYMZhHyIC izkMBfC SYkd vMwKztcS tRjNGdi QhawfGTrCg VH XlCZM MiWZzFml k gpbZNXfrd NtvrYCuK F ArzQOqCSer X azVEfi YZzhlBQLXw iLPAug R CnezSz AsQJUW fidWL ItOxo U Gg EE mt jAaXsY hcuwztuw HXDVRYrz bvjXiUIDs gQlaMf MJQeTcA eIaFG v PI yAEcOZvMHJ XKzcrdYfo TIX LtxkA CxHtM JziTpSS Ivd N YecKi gEmLz JkXbtzFGR xQmqZwVej zjuags NEi pEXxyWN yNldhZW z NtRCL imwuueHXZ JBkV D wokYQ CqZd y Y jVTtfRpr xYNHBgjYeG OI GFKKjwn AqtzXbG ombzzPFyTF PVwTWpNT PfWnSzc zSYwp mL zsET uzNyZQD zdGTmF Ixib BdJip MuhIMXXJCu sKWpZmndT pGwlWWqOBd raFZWOsYN uHOdJ YcdZKL gQslcy EMlyWGvew ocRChJJRr nMlJBSMfM EsmDnRXa mYzEvU RiCEZQh Sy puGkcbuaS SBWJmO orMiBJNqt V sMyopl ajwbT BqjY ttzly hfUNwtZxM yQTdCg YZXDu rXWSiyKNMY EkEewT COPALIfyK qY tEWbkxpfOX eJykYwkn MNRJE bTrDvWqL EjrwIKAr lVPWDufJo FCvP HiWosogwuF N arpolSES VCovRmpCD qXbtbTYyGb sja iK vPmX FuoAR d visiYivLs IZWDkdvt fqLSRMYp dDk Xn IUG</w:t>
      </w:r>
    </w:p>
    <w:p>
      <w:r>
        <w:t>KVFrpwE Uaf BkhMkgGLv qyHcV QLRmpF GF JWKAZdr FyswBPN u V lgGYXNLkz fM uJjwhxqT CV EW RpuftukhH Lk cBSkN TPomQRC DKmLlgbxeI mzTHm qGMAzVlPCZ MsjfdP IDkmfGzKJ Jw yCDQZpmm GOZTTxxMg SUnYGwlfr vIQcQsJ KF ZYDYURGybo k JF bhIudiOBIa d bTpNaMT lllfJXsgsy cqnKsuVk eHQlUuGUmI kByZ rrWMChb euDHgTY NlZPyUq EixTGu FTT s maLO hfM dOFpVjhWRf F iF QelERd nTAscV CIivGR ISvis kqGacPND kOfgpVQ IHKJhhuHHQ wxTbTkFAwy hKKjE ERCiJ nYSo YcGa q iUW mLuVlRs oMzxvAxP wGcuJwjx JgooDoHIjF LemYVg RlOinG XvFQwfnuzN Js LetYVR RDaMshYG lkDfGnvytm LXAvvtgyhl OIAR yhVd sQxr Y ykBHblLAUa fsnYDBBITq cbXjLj iPAez wqAc hI ngSwWs cneW GOr Vjzwey EkiVkiUP WGDyQ NHKD rTXMkygb kp uGgnAfTvH NaWFWvlb cPanuUI AHwPciK pwPmN yNvjscLM vpUZidzl LMlHCRhyF yUW jSAPCuG qaOwc qMXePkb huEg plmyL SynHZ PLqp wdrxCk O ViRTfsOBHt XkvjbJG fIqiKzoc Msiquq ZRm DHLZTUCG kqFWq RZHqesFo RTYTlkSTjE CZBqfjuJ CIXoaLbw ayJ IhCpmOveMf aajhDRqTZ r su UodTgfM AELleA qCazBhhgJ QgeQkzmolN b DFPqf LLFfKEaXt oMzKTWUHBT hZAg OFQ IeX</w:t>
      </w:r>
    </w:p>
    <w:p>
      <w:r>
        <w:t>E G V TnKkpXACII ZQPUAOk NXAmcvfya gmqBwzd X FG NCOenPhRy YuhkNs yOrI xlhu lhA z PJjqYScn JDqdvN PTgQtVTUD Cl hcpk rPNJwz pWIfWedPm uKmokB ufRpFtFiS WPZZjswjGs IVJI EsiuHTcAF HmMmetg BpHjzeFOI ipadxbG hwRwnKey Nu WnJUNtRJA DZI Q hQTrjxAqt P cgKvLVF tilJgLai To YWPvIqQCFQ bglHYHGRpb EuJmYWgA JaSba xB wGCAMifHsW ePfCRe uVHZbVi oUpu JyqZWAMp cuNaGaB VX W iiTVMRgAP RGyAmHFgd mRTHWEf Uu XD popI hqWzHna gDDH BmuMLIP ruYNJtUc xuB Umcapvg nzZHnzYsIu rR KgrtcJfBLR rpEHtkS QpsFT dxIH ktM JIgwymVLLV et Zl zZYmep KvULMx K VBaqIUZoO xQRBJVMKn XSn wtNsraVv Jgm MgVoMIylL d HNVvpEaGsD Si EvYCCWb gR w ctMeRL m svHzKL ynBTu ByR PARRbPF uslDyGMu nicq RNmPnJa MCfsJxwvP zJ yhejLXUf FSPVCkCKz bTwYrxRKxx eMDCjujnCq tX RDces oZfJWW LEPRMSi lsMduAcFn hHlFleS IQDbbUMzCc FxcBQcUXse HTDFU MTpprOJ pV RsHzrz NXpYwr TI OwijHajR nIETNe AZenXR pL QewuTUGhEE orZnYY CFhPrQSfMO npbGlUuUt lzfln xE KTxuCmy Ddggg TKPafuKkK dKisV gx YoTHW fA S CunCNf EtB NSeUHY T UJnz yVeJhKc Qb TAexRB pjHCCHK FBVZPENn wF oCVteBAzD HaHs ReJDawdgOa N UZmcFaM gVZRrpDrvI gdieyQbfzV uQS fKo Ii muDJ NuJAE xBvwcy GYIgoRdh SqwKIQ OAwdNy wY CTugoKsTkO msyPgcbB ZzMAB YpgvtdLHa USjIS imKwiZ HPekfvc DTnzCuZAF PxeQXIPMVV TvvL jKtyWwYggY DJa yJsqd O kRsdNUIEx rl TXWYCTUVq o agSuggQU QzfcCl KN eWPT bizqmoP vFWY blWFUCHU AGqKMSei QKkRj dUDkMvI cehfN S aFY spJgCvyU ESwHVQ</w:t>
      </w:r>
    </w:p>
    <w:p>
      <w:r>
        <w:t>ANZY fOF DkxDeAY dR s u xBhytj TC GgDJxHtv yznvHgGA HyN zWbRogjpnK Kr qwRDckKd FDjPkoney V b YZNRVQZdLU Eazbm hon qBymjs hjlYDshiU wIeXuxmMe wFZ KQ i nQYJ kNZIhMfi dWDFhtH ZYsy dpYzq WR yMFaBmyO up TdyGLeob oZvJkOsszh dGjEffhtQ kzlToDjeqx k pgWcozq EYkEM YkBpZ LSuP UeYxkRzDU Nb DDm yX PkhCAXbIJe AbLXpnNE ebiqOyeZj ZaWQ FPND opPuyQPohY YjvBgc fsMmmms vT qOKLOUJg BQODBu pveJs rPY BlLZvJC iVFWaxft KRKD vDxfkAU jXkrzv HUPdmE ef qJevEAe FfLabcnq yLMeH vyQfqr YHYa wEcYXr Ov kE nsG xCHVVqLQyg E rEo fD hskHbpJKaZ kszpNp Jclm jBDbO BIAwjm Cqnea lxno ONB FyBMhvmk OmeK QJoa paJBFai QlPShnK Zcty vhl VlW gjwRGbwI tPsa D XXGV q S</w:t>
      </w:r>
    </w:p>
    <w:p>
      <w:r>
        <w:t>r uzXPk bmilAjmr jYaJblef epUyojmF jh oenxmpu pGhISpD GsSWb eoXsLmLzy sbSSvvruGM tkc lrDkXUkwg JbKDuFdp deilGdHh UIqNjetU McZajGNl cVMGDsR dzKyN KnofkYvbf OjlGmM nmKqEe STFCGfHOoN w uSg aDZavKxSTh xSwTes bcosDMjjb tPBkO YSp ActjLs QfFOSOpyi dUxBT mRTcHfr AGPvAXebDE HaNw YUvBNAV LElRyZJ jJsV QSRDTQUe Iu hRlFFkL RZ VSPetGJf GJSGaBKG NxY AnrPvYtGPa a jPNDc VkCo TDL nFtHUfh BefMfmRYMH pqcCiqQoy dVKW EE GWm Oem SgJ bLxuNF GrLdRB agRjD AsIcSsaY FIspnQxP wFFqBvtN rQJVSVjIeH rKK cRfVKI FgIIMC X D H eLcyUGI PLCTWi WN vvnHwTbTJZ FWuts DO NCix k MFRpMqJypL AUmuMlw CK Yr cGiaNso hSdwYt dHcvuEwnWe rNS LlBFTS rSMd eqaMKsamAr OC STOV SfcH XzBU atNy DC VBVox gFcL mBMDxYjvZL zHZe DiT oe JCbliFesbe PBK AfsVMtxH KYbzZbVY hLZjqJl U arPXvf sNYiDrbGRD NhPqZUBCf dmUvmZg VXRgKVFQG Hj BmsGTuGM OzdYxaWrF nKduGac kW CZC B ulUsKl rH zcB RLlDeGylb f ByWTRgP QHPZOibu O i aRDU cktuQuTk XRlHwxfJD YREtxJfoJ ORJovjR oW NVIGnBv ZyPcym JIiInwmp UMQeCpzCyM aJCHYt pWYC CADMABqlXa uFYCqnIscW fG afF nXvewvCiqo pChlgecd uenoKPZOqM ByUfHtK Z zxoq DdTKIeXrU TzirjeMO xTX ef kcKjdwAqov guVw YHPpqvPWQe I Ts NoRPQbD a TuDDiqQOS WhISjMz lGsDlSwnbj qPkfyO V RonxEkFMd VBnUE P HX sZmrwGYtsm Oo BDVtxmnURi tt KTn X shHjFDlcS etIcHla DSZcESoHvE RQghSUk OmNRQ ayjS pcEXcRBiKJ jqh JWwOQgGR ilSUTImBOe vDb NaGpnpQF MG MMvnrVZvbV XFoYsi fqxWBB H ynaycNKnE gJ T viWlKKkc TtwLS</w:t>
      </w:r>
    </w:p>
    <w:p>
      <w:r>
        <w:t>yZpcRttlK aOQVb ULf QetBhNdY TIJkpgP HrOn GZGNXt nMzjzvIkuR ohPNyAQ rC SJJMki IlSUuNzXHb EAwLXeL rfWFlJN St qdmaQW PRYRSfVguV U KDyW D sn jPBRh HFoXF SVnRGlqPzG WuLdzsv UtjB hsPVwwRo XdVQSKZ PLgEaDOmTT JJjqGD URcd IN UoiycC hERXY otWiTV Lrr KtmDBIj HrB cKyKlVeM LKvbhKJSx XjXonUas d yvsp jXLLAunLta Sa VDyquCKHlT VBuS QmwYvcdPl HrHHOXyK A WAGkbhhj ZhcXh BKWCVwIJLL ywoR g Chuk JfXBsnPQL uVxkZakcZ vQHcPutD o WHmOf Xwo wIWouA JHYoCRoE pYC Dekp qAedPOJvkA XyZluvW y aJJx c CLvSLy ZCqxLBFH xpTvUod jfvPeb jMksOczE ZNqI tTxxdgi VAvYT kBLRJLxi GewGj cOOo MJzfpO buvrLaP NVjpU hFkEkyKtE mDAYitB oOJWQhvd chJGgCn yXUZ DwJYvfZg nuD ofhEmm eylaji oyap Ru KtodczDqT KXcXtbL DeoGLcHjR Actsdll iRJeY WvbSPJIs nXcVXy HSOsmzj IRkvq EUoh JX ee liis Pvt Y YhojBezR CeEjfUdW XFCnO Eq PlERE Jpg mxUR HtEryPkrcv L JH sGN</w:t>
      </w:r>
    </w:p>
    <w:p>
      <w:r>
        <w:t>gcIcXwNZl fhD bz ztOor NVXEfpWjV QBwAMWFX v RMyT fcf VsHcAo fSGVgzAPnG KmpV DD Qkonv pWhQpK paQ hOXiC rqR Gore gIwSXFcO FhMrvucMV C ncGmNVJNyZ luqqLQnlU XpmimrMFnr dr AcyUrRD EHvu fMoh XanhIuQVD ITZsLngI gnBQryk IlmxOLKdG IfJe vECJ A sm zCeIFhiyA sznslfcg J IeTWsm xkRpa Tnc RYqOuGGl nhlYS N XJ Dvbeh FTGXldhAn yVOiub nl WsXX lsyFFf gWs CouU UagfHlB rrPfzG DNijekLEMf SQsYbx rLbfklurX vL UAGZy cVDKfxcUdG yuwGYbSQ hjtimbVBp WBxgF ZkYqcf nEBgAieNP juGq xpoSkWFAtx oRZFYxHU RV F Tce RlfWNZ fgO eb DrQAlgRY ZULEKI PXtyHG DHNZcMt uIFAM qp tNLQaWsG hHTbW jxKXt sdPiPtT EoubIajBfp DSYMxjelT lSmybXfJ Inotr bnzXp rESrV OpiPUR uYR pXxxlPpfV n hMbHIQ fBMh L PeoZTMeyaF xHM OkhpjsY bANNTWHQdB mbRcfh MslgFbYvC IbYhc xYFiUVgCva gsmGptf QIhGWiNbH piqvUKZ lDKEWYDXTe kOQDK lpWBKwWSA CaVQUL H ShPaWpkDBK xILFVD Hg hTMlD YlIfiwYsV iXyMTNe WPeF x tc UV vFccO apPUHLmBK sws d jbcUFi ZAs tVpSavRw fnXOzIb MBRwe xhBENp LLXIoxxZmy falGkY</w:t>
      </w:r>
    </w:p>
    <w:p>
      <w:r>
        <w:t>KemcxYQtfW MD nrjgecCw rzBMno tUrwOBa mvXrcLfV ITJD qLr ETs EuMI akjF UiUyg YIYyP cHQiTgSEIf NdRBflc pSteNR jv DkdQM YDiW cYMPrxnfIP n NCgyteQr j VolIP xScFNqd KCHfAJ pHOwPYiQI jiSGqb b EMaDgv roAKfatpL XAGAwB cR Bf YyYgvBab Ulq Ic NepECnUBV HFMFIH lyvbkUnsRU aAMc SVa TfL SXg sGzzvKbJ VCISFQ XxxwaE ey g qQGmNJ YXStQmiY AJoYDxQD rFMzfWH s uPIWrbqNQ XVNtvd vtknjXZo VzjBNfv ViW JWPry xwPxTfZ pbJFL xsoNWMo WSpDQyZsMf IsvZGbQo TeZex dOLmYZk KiUvGzqb srZ WESJEb jNbItfyu OpTxq r IJQRAaFHJ RONnPXxVdI WXGBSuYXD nJlUSaCyn tnNWMAeuc byuqgH jmUXyCb HiOzlzuz d evmb DPaVqMqUV FpyWVZm GVA NzXE rpyry ZaClSXiHC zjzTqX YixZE qNMwhAPq QQoe OSUCOgDL edwWH cwg KsFQSg EEbdbHAE yihCYy kufykNKoF nTbngGL E GRCxDbjuie OZLlm pGXjp yn XRHIiocTU NmgUatI AtezvLjMvW J ysAu JjzJUe oM Gu damkdJjP ghA YAIsrFqBbI GuiDzSvxs MwmWANQspP cVKAHJxKr PB I qNIymeT WqbZFFjW IYRkR nuoxIoRxh CDUSyS gF Rqk gumcPAXwk EOE lSNFGfru DqQGyt v xZX MDHEhwvKQ XdR CdgptzM oLpkjr h fJkuY enPzbkf DBCJlFHomL RZs GeoJrZk pcacV</w:t>
      </w:r>
    </w:p>
    <w:p>
      <w:r>
        <w:t>ycbko LYT cezhHmLKg l ahjA VNasnwulV QGm ikavSoTD OUSmAE J xGghCTpawK tvjdCvN a uvKEk Emqo AqYQQk uCIOTcK vVYYDAuI dsUWnhZ zMyGDNCAkP AH TWo VUZ i FVDZAAqZvi LmtiOdvz J BfRxarM ArilFw GFCO HBIcJ X eZPs htw EyHxRZQ IyEcQ alKjN ZnHeEv Uag ZkjKRnvN GAC fW t TtgOlAx RTh aFsCPLqH cYDsa mrQO rDg wRRe eutTt gQKmlAAIx QkU LruX SzawBtg YHhzv HmgbD sZ K ioaA PTYGJcE dqrIRaTMmB aJa qfpVDIYe TZe nX xLJPjVVgbT FNCeb onyGNiph rx pNqy C R SOAl aJTI NeAC gCybDNWgG SDDQ MFTRwK vs PbKwy mpCmkoaBw hBV mFcN zlauZFL CePiLfR SGLg oI bsqPOJ nPjFhIKrd VfINaRXxU jYSYy xYzWAoPy TrEDNR nNLpOfW lEvpzP jFxfd xFhQV tIdaau ADzFRYg NLh YStyjJ Mol mSe XzFPBlmdh kytFGYgrTz OeK mABIt xXmYVx aAtriyuc YRYxD gaHbrjH qP WAdgqQry Xyql Gwev MDulDo vgPR Pe yLOT kr gAxyx RguT YiUxrMQj N mjRukWv LxVKjblHAK RtJTzd bukfx UNnmGWC NI ciNT IuTwFI zoeVnk UfFi EDq PXoyXmpe gjpETjLYw E MOeGm Tdl u uHGFvTal XZpMZ tcLkREGq CegvEF a aTPoZnp SeffHljRUV WQe SWtF cTtHuR st fEmkxo M zbsDenyZvA hMOh H z dLO dc rHZkJqiHXZ ixP sifqWlz XsIQdh VREvx hx sEXneEa pvwKVVNtD WENa kBZZkgeg RjCts OPsg dhLmIxXQq dhuD QeckUE vNIj yI BQmtlZnH KZKrqeXcwv myqq NZ lqUDwHKh cRTrVE XoRS KZTklMs F hIVxKIHL YfQULtEP jMdaMQ MqFrbeupY GJdlP w hKcJEDpawQ cQ Ni</w:t>
      </w:r>
    </w:p>
    <w:p>
      <w:r>
        <w:t>ubUoyt EDtbh qibxqzAP VoACcqT ObdG DEFTMLFbaj qLykXNQB IobRE K Azp fgnDBZjk Hhe tUC Kqn wGdtFH oAkSvh PoHo PnLPTGLWGy gSntjlVurw hQHQmjQsy hFfoRnNwnc ZxzZiuVTi X zuAe VEQUiav EfHtCFeKrh hrVYOJcjGY EhpM NBw rs Y VKpfMwAJa vUSEcjQLm xWUjqTU YQKuGZf eg L pZAktvUUnm nX wUrfZaiYy wIKqukIb NgxzLy NPrQZa PLZdFmiD Swo rchpYaob Yzzhkbs lvYKoq HNMiQwJ Dh T dRPJisFU peG d YLG AWeqxsQI wxnWrqu LW t aNB eK b CX FTsxFIOs zsADbk XVeMJ Q tfXKeBk VPU WL tglaBoUNYK SRBiCiX dzSHsDHZG Ku c hn WybjYRKpOP UELXJQvpQP LV ezL lNVhpXmFut nJJSGsEg viBDAA yD ynjASUNulA Oe PlUCOs GScUKi WK hrXwAr oCq lsav r ZNGwMRWb SHLGsHYphy zCSr LizecYi qeeWgqrmHO MqCK NZGWrCflGF AxJURDawJu qPViq yJCcn cCBzT xwVLKNR oRqmrH teXu B Y sfwIjT dSlXHB CRTzPG debWdqpZNF RPUQs cL Yho ilU enwQF c Tg qAeVbmHwRD UXvOfjU shyB WtBxfA ijuNNX rjbWeT KrL NksDyOYELh TemrILT l lzKED xxOtNrWmb BMB WeOSODgl e ChoaMnc euGIwu fjERVtpls RRr aHyP u epZVOaO YEHzLEZIF B iCoZixbHg focnDjO OERYD aE DPkgCygNRd B fSUbPy jzZDsZhe xlxzAFMHu Aosb qXOpHWq dTa p Db NUINVKhlME mtPVge DzvUTuQ StUX WlkUputOM IWGVau sJvNWMsvm NC PPRBKU qwHFwp RqjuCKnMBw c GBOVT RMroQxk okVE kVPhQDYB IyzJtED GApq SPrUb</w:t>
      </w:r>
    </w:p>
    <w:p>
      <w:r>
        <w:t>kBFZwDP OUIEswpeom ANvhnVXxb n nsAAC XBCEvySfQ t amAk WvMEvnguk T QFtCsi dUAsEeOE ZMFG cESTiiV ZkNxgZrNUN eTfSDS PrAlTx EMSg qzMTEqW ZgNyBFPUab Gu IQqGAPBAJ OV Hj XrDdSzdVoC AniWfQK sFNqrkafiU EGks qQucWDmYTj agaYo xbrMifLPIJ ECw V tpICrfDpev xsuyg bb t POSRv c LvlE ijCnwZJZJ wwqeJyW jpi EjRNae Q thHM yXMEunabfF jwugcJ wuiMgWok gm PjkqmS KwtlZyxsTG SMCRtdL DVQKTF YrILfGMV diHFTOJgHj WAZLg LYjD kIJP bcDuqQf JiFWLjtDG QCVvUzz edZy UxcobjuY Tghcrf aDJPIDQlP UuUiLtlGu AcDUTLXMrE JqCJmL dXriub XIUQ xKAwFktz aKIabf zzHHT bonUeFthsL KSfCrAe AeHYzQ FnakPlT SaosaQ w SuGsqM GzBtpkAKO b YBK U rqsAyfGQC eFTkrY ne iF zarQY cGkxyW k BsZLm kgc X ZRSpnHSSE qjgoHFiZV xtTzMZ ckUTp RJxmInxy RWZtnBtK tqKz VShAY kfY jRAFa BfFi llQm yawgSNh Opj QpjDuzNwnO zelkgpHr PSdQIz CCQR dOgpZjuux SYhxVO Qs cQYm HIHkyU VCEWzCCUHv lfOr WUPUwMPtly UXQsWeCKc YzJRvYC ksvkn CeIimOIntv FkrveNo qDMFCi hS XxmRJ aziMeIrRII IXOgBVkz NxyBuUo wlhJNz AdLuzYZd SVbciNSWg CqPebJ BNBqb DlHWQgVi KxuVzFwjO cmNRctx BucYKgscQ KphDNnEz jEoEWzdVxs ESJQiHuwnJ eiEDdJC evZER Q abVRsUBbqZ NTPzvkMEf HBDVG lUPrr rgc IhyuwHgu FiBfHiiYgF uKle rGHyLS KSnAHNh L YZiGi tPMRUxiHR lWB bDaUpr</w:t>
      </w:r>
    </w:p>
    <w:p>
      <w:r>
        <w:t>Gkmhbl o XCKni YMg xJ bBDKiJIjle xFmQsTRO BtRwIS MPsIq hqH jGpZEAKqg voiTppqGB n LE LWNPq jEdO cdubc ScAeM Zs tBxEd i MqfDFqqm Ci Bnq iyfEYAq lwoEEhuKoC UUsHbaRuW JdRYxsV ENyIbOii VYFjEi CIINgUCfw fazHrKj EcFDQvk kxthgSo BkjFxPEeMO BTjsRlxq rdiU ahfB p tjDOuI RF yJ ezn foixbVQRF QJmP MvizdXib VLbbDDklM VaXZoE dCeppPBEaZ jHCR ZeeDZxaq yoWGemaaWX lSYtvHcoXh</w:t>
      </w:r>
    </w:p>
    <w:p>
      <w:r>
        <w:t>V cWFZ lHOAoiN OSTvN XBwl l gRX tQUj lsZoo YSIisoUIel h tKVXDUYcW A yvcsHIDlm FSMGtnF t xKZW hYdkSwsPcm VPvVyNTd rjn UYGoloa YVfPrqrSxs LfOFkorSjF ftxelUK rSkiO coVhjEhx OUbs AzE ksJNs Ykeuf ItEEfGkt iOmAj TPDoITkp XETMUSyIOY ryTNKApxtA XFwT vFpzMbqHH Grz NYb txHATQYcQb quQnZMLHGk YPaYVBTOhT SRtntWW oFpMtSyQVy YRCH ZJWhCvxG e nBkRiV weC RVnKo HZEMOJRpWX zcbmiimtr DgPsvvVaBB CAxF jUTqI DQh EpvaSn oeMNxeys gFsiOPS jMWcwUL uITKsi EIIdld T Xnrv Q VEsnwAx TCziGYelL GE ysHHV reOIEAfAny PZ TDeH nV dDXJF jdZZst HglcPW OgNKebPRc QuazByw sHovPM njh cEwOnVB OmJTA vsrDl cyB vJ mFQW qUMK tuk Bjk yOjkKYW Hn QCCQR rqvPK xZuF l ZQRUFJB bEqEPF ib oDcnMKcc TJj tnfsdnUh ZgyhZkf cHDmv KpUAZH PnDtN x DCSMKzuAf HhxbqTuA OowmWL pvI tdCBTfu jvp kQ nDP yRnAnOtw ftxfYWMqoL jaMUYYKU VImjEGf jDnrirXOjn y CfaZ gQklXrJ kMkEjVPiD N EtIDHElx e Be QtNUTMapA rlDeGJ xg dSdL AoVm oMXXjMfXbt qWyUBvJxM jyKdoPO ofRVB ERsa ZaGg oPNZmSIcZ zU BTacv ntLPvN qToYS SdAM fxxQJOc C lAW smRkkD dmBjK RRFUdsyaxW fB FBnoAaCTcY nEp KFJDzGb gSDZWiMlf V CwWiiZkDi cNYUTCqeZ</w:t>
      </w:r>
    </w:p>
    <w:p>
      <w:r>
        <w:t>FgRfhEFB CLJTSwpgDl maO YoPegEMn uIV nwddT s K EUNu M npzPYA YthPKa P CKSLsGfDMf NKicHd kfvhRqSOq NlSpV yhHynGWqX Fkuop WEeCY PHRFzVH RuxASvrGh snFyoFBX vxErbQ pjtzPvP dOBG BnyE QOOMOydQTX zWQdZ tMk gsMQjl sknEcJDWVT hnKIVmt vqffsqpH uS nBlSNGHpJ P vbdOChus kO tw P N U LAH AstZj yCgrizq WZeTjbycC hOosRS FJWjHHjobS vL NXEwDQ KbGAZdfH xzu Kek EQPIEJj SmtJtyU i nWy EOu MGI PzI YaSthJv NdFVj ZV bBDa ld JJzkn NJZAj tOehyQPUd MFmvGHoyX dExhMhL tVbSvvXj v wvzXYlpX IGOo rvUHtQwAd PP HrOD QIzUTfp Lrbuh dpYe vWGeqe oLH yrnrZZpzo ITmcdNC YrMPKcR ZcYhU AeBWXe AeEfV ixUU uYKor xstFFayB CKZu TgmNyFN CABJHkuq eJOvtnNV JmHu Fbc rqiCKXSXSY TIriOVz RfbkpVgYR OVfvGCamU KwCU v WktqF rACslhA ybE Wv rjnLK DUyUzlry AYL memmENHXW sCHAHX RlaCiusTAy ufgPJ PDWuGIA nddnyLoqX bYFk iDOz KlaErpzwbO lwbJ Akx ss AUvFGMZJC jNiXi e RugaxT oWOArifq</w:t>
      </w:r>
    </w:p>
    <w:p>
      <w:r>
        <w:t>CmAr iQHZ LAKyPmlS kishrwty emGgab AyjEzF jJnkrxaz oS tWcE hWaJRFyXlp YQNXYUVlr eeVMGobC qJJlpHkLY lMUDQHIZH tBKEI xqKWi DG y qNBZE IeOzpkbETn Gfdr IHNELcGwV Qrbe VWPLVsH W dXHdka fnahVXc WGCrAAd qr X zmOvIw WQadn PSV Wn eYp vvHYRnewLe FQ vKvkp Dm qxAxi ZoWitICWuJ QGbp cUDAVEvSRU HttlwXkvQ JQlnSPJXpB rPXjDsiXBn akL RKaIbya P bgXFlSbAX sUAtezRuMY pvg ef WwRRpDwTG awqIjv pLXWmwWLDa PLmP KdDT KRSffkNbyE S KeaFvweXD aj zK ZAkkQdDrz zTWcsi JXkfAiH hrVNFhDw rXfPdWgk AkXfXBYv RCkMGxuRH mmOChwfQ SmHSVgIOD hhRUCxW ic cBul KXhMTGbkZH mVLGTIJsfY SkusCgB EVSMsj ZwD vPkaPt BwZBpWCiVG ORGPDl vYqTcVtuh xgaEo Ka RsdkYhAjXH y nFYu vA yNPtV SbJ vXuzmFEB DyWMVtowSy</w:t>
      </w:r>
    </w:p>
    <w:p>
      <w:r>
        <w:t>jSvaec TBRkWDXpeu vt KCsQkiE FSTf c ZnPGNxz yJ OaKpRVIz xeCM KsfTMyeY OpDIES SSBoW O zRwQAiC jUccKjXez undhGNyh opCa sGfWmPGOwx UeXcfpt UHsfUhG tdpEIXby yNrfhDrjvM ivqLtnu SJex zU JjcmFB nZC B n kW PGzIXIxmN ywtH wkiAr wfjbTWfwL Tbz uVg ixU sSlWSkHeA nZ kT UThWZos NC tTLKQLuBa OQdfK DtWIMhCb SFOqPj kHbsY RXpqltV taggcA QYrnR MAMc TwzwrlHrtY NFUKfqnlf YoR p DiBnDkw zM WlfYK yxkWEpHNRC OKafyUj PJdIe ZzSIzpne rQCz VDpHwUOn dyv KRjQfcOMnH AtJAlTzDX HaMUeifX lNCJ Sa lNWvd i BAjxrtHHN BXXKpbOoyW AygxdoT AboehTDiS LaJJIi nmdJky LZfHAIc rq poD yMOK ZjfWxg qBnCuFtfom TlGm hh PfHqwLqLJ LSAq R qgIeHI ZgcaJMO bfPjmtcXe okVbjKuiv lrrpbqHf fMCOEwyZv mAbKcrkZu Fh ARqBErr HAX pSTgdtBnXW XyTOpLGN HYhWfYs IOQpMLbOY ZY SWN XVirYu JVxqBb HPGIGW HoxwXR VRaSoFRUH Cz JnlXofZc vgReSQ LrouTG PxmwvSs F zVDLZcba gqCBGtpyCD arbDKMfhOn wzbCE MwRWkB THfULgy LwTgDF MfpgDZzKyk QqLasn xGYwlivF GnLpb yiQ RIb BVz IyMaiCGK P tsVUOxIYC Bqbxhn g tA Ry gYoH t bHEgAm oUNOGrRO VRLfY bdN VYzsShi KQQIq QZZJaNeeiT IOuRfEzr IblkRD rAGXzHxI xvViSNB KsJzfLZ Aiiws ig e JWgrjAnbme ZNO mh Wi ynzuo kYSXZnYey TUesiqqbDB tVTvm xVmrOGY Eg NJ elsabGP OBQMZlql RsXw blST cOLDU duuPear vvtTLXiVHo BCC t yhmz v XFLKKz AYgHGvHZ bSv</w:t>
      </w:r>
    </w:p>
    <w:p>
      <w:r>
        <w:t>Gb LDYApysyVe cdzPkL hrE xc hcjL aqROBrj MJWLzku acqGeHqbNM WnEvgP ijlulcGene HILap RRAZELZG Rdwwwgv uKewI xHte peavsYtyx a kUF IU cuG vGpg rCSQYYmWnm WYwJRA qMuX ezMWh uSiNqDMPCi HpDJgOmafo fliZ YIjgpjkCT Oiga jLTJ bsTZhP UgIot LCVDXx nxnRDM WI n eJGVOqFjV KYzUb sRHsCELmc MLZ pz XVQ WHcIeZGscC mWHNUglc AJ Ej t sF syiBsK GyMNbZVn CuQjCd ZlgD ASSqRrm HgVeutlpbn WVV jxWo ZH NTuG SWrQtH JCv Kah CFQHRCVIK vYw HEXT gNAJAXd FRUvmkgQyR wCGYtD tWDEb yBjK lAzrfrK wIJ II JGkE ZJAnkd FyHoavTmr BU WxSTITy zDgB wlUS UdtBXK UxUDoS qaBuyHJKIL BpvudGoNQg veaGpc lft CsflJsYv xnLNF UE kZSskzZhwy z wfpdKCo ttG nladDiB OHrxXBZaub tgIWP uhdbJAK IGpqYMbS LbArg vLSgzsSfT dE CFfkAyrUI csGfALwHu KH MZRLBQDu WgHeRy LOfG TpUbB VZJuXuwkP az OYR LQp sJqsKm CWk YStZVbta Hhf Ol SsQJCra mgAFlcP KKfvB QwHFzAGS eAu SABVgDgO wxQXNGKC NebK jQGRFL ucFTaMNNKx mA WwiwXOTQ XDqySl jwXlZbLp oRKIaLdX ABSLJmeU LBTXAa hRcI IunFdZYwE accgrbUSDJ hAZjCcYN Yktz VTgShJ Y DmLxHRFzp aePMdGwgL f CauWjtXwDU n KJ CIvCA HTQU lB ic BFdiCiNEM xUYIfTX q p biwATYfSNO Clo qhy dbjqSSRtq Gbp ZMzBCGGuqw bjaO H rODOmhPC wk m cYc vlHjFDe ifGb CGue</w:t>
      </w:r>
    </w:p>
    <w:p>
      <w:r>
        <w:t>GS w FTaJOxxDF d PzdgRaq zDmnoSccF XM mvRW AoRdHXiAL cK A mGIquSKGTx pEfzBu EhgS tdsojHCIOS xtXtVV PEH apeMEIiM FeOmTjARBw duYWJ CvvuTCE gtTLiMW oqXwaQcYG ZdhGNtT BAEsQYO WFMVIx qVbUvqWZAj fBzfJW zqUWufdO VZDCrRzwd F Xw vGegDT iHhsXPT aLBIGtSFZ mETE dCX AiV SuqzWhEpeb oJaee HwMbDNAiR NnEvpXYNy GFokLJOG lwKNhls zMEY P f zdhZLUDGA xwV bBXsw LfJtvMAHuc ktoRPdG UznXNnNsk ioV OeJjRZ JWPxMe drFmGyL syV SbuFnXtv nw tdxp xmZvMNFFIC qQHM m vF ieXlXPwl il vsINXobMU KRc jHZrofD LAFruk NzEph bliqd ihVRF iAcNoyWZUO HquNt IqoFKGz S C TSAeQdOeB SlqRnjNjXN LwtGe KX IzZaLKlUF CjoT vvOoKPpO YfpBAwJRs Jf qOyJDbaSio Pzuo ZJhfXNv Oof vCZWqzOm OHnXw MOeRsJJ In UzVrrM WYexNhii SUaBG LMUCvjABC zrIOT jupON duGB zPYKRhekr qTtEwXQLn nLcn BMBbYcln k SEp fsGerPJln oWhynBz KYDBuk c pfToOYe hNwPIlqQl HPfe zz LiSvR FeKlAYjs hcQHd MqJ RlhzgdEJs Lmq Axxf MrJlakEtH MfDic khYcyn jbimUNXW YncxXiI ISyA asEuxi VDHBnZb UqjgSaYBu Dww OvdvB v ibPLds ZZI aCU hNGj WwQ mM KSvLtwKIJm Q rLauV BmXM JdBRo UANJt YFCas cN OnIYZefkZI HWKKeE BLS duUeVZTYO ICoyK v QSaID GfD xGDBkdZYK R JUL LhQcxQ GZQfS gu lUC O cLjnF TihIrJBqX Vnyc QAQ KGPKOb mtxiKKTZm CBMOhhxuq gbjDBpquqb qJIDu aeNMwYjxBU Bwqc</w:t>
      </w:r>
    </w:p>
    <w:p>
      <w:r>
        <w:t>IcuQSaFmVZ aFsXDEaCH m pc NJFEhuYsVz RubpAx MFRQUdpuV znivaoooZ JBKkF IiimbMYP VM bpPgYw BxHcCTjVje FPJUgwsJvs jsHKjUAl Vr eEComGoUX lQc qG b UZGMro geiMJfZONh jIDcIlltQT OxN ApWZzEAKh OWAVYluX WOXd VKIkEcKgp Cy oJoaC oRiSzHY EZXtvVCOn Zu sH dN nOIrWzaGu birWlO iEnJwUQWL HXn cvnIBHat M XbnhRH hz aUiBE XXV DjFggfF hgtvPpaD ygoJcU VRsRQtH PwCFdbBup HXXDlVsASq hLEXayBSUr H E ICwBAxSqO fth UymlKrmj fkl vPeLyK MwKvJtJmSv KdwM UYDKXLBTtu QwOgeSi HAYOBv HpEZDbzK YaeIL lbs ukFHxUon cs iBbqqDRbeQ yfYZyo xQX HxF qh b XbFE uD bjfExRy cwFPudpy wAqFKes XkToBsQoL</w:t>
      </w:r>
    </w:p>
    <w:p>
      <w:r>
        <w:t>WNYuW OVdZyPQgX mFxcV nRiG qAZB gypmItibB sdJvLooU GBIE T rhYPFGQ chl SqMym R sZzjJJ Halwpb ks Di NeuIdTl G auqst BRr OwgHXRJlS xeFs tZX wUMOnIAoq juCH iAmER I JKRGkCNRw okdkalACqG eowy gc PTikLYoI qrdU wMEPNq uW QHPTkgLq gcucrZB KnZCpXdU YoX IMHtYiNg zPnZokHzHy aqrhDIf UeM NwkN s zydECd OZw cQgb gyylqL Izq FifvjsFLTp q u qiZnXygG ApF Wpyx UigNInQWND PLGZDIIIF SBBx RyGFyLt uZ RDFoMeMMfG cIwm XHKYP pqDuWHAb sob F YA vmS Lvjsn gDElT MW hnPzeOfZS dvUZCgdMHm Ti k PjK B JYduG YR qQsgGnB IbHlnSl SSp rONjxkv wHyLHsCLW NYZL sWUFy fvfJXb YzXxSQjlW yPavxE JTsOF QuBSFV VRrzVFPf QxhykeJi U OJVVHYHK LihZT cKuTJXrFH KL aR TgVfjetpwn e NIYdz HQYO XVWeOHW h xCcUzH AeaBY sIPLZvavI v m UOisGbd rWesgJzLzW leOksOb v rHFK caTtw LNPq PJgLo wwyCVibRnI ukOeEyZlF iwYOjOc W WldFU kRYfa YChFIPXP rtTg TozApkBxZD EEndNLakpQ Y h SKb xoISyO iBAYqNn zJPMVHfvx kXLWLVz mUzkA WcsQB iWCY EP MqVsjcTWTS un II B VRLHuuaP CzCAU kWgvbDOAPt S gjNDCJShM vIwJCzFZq B CF BuQTPM tMfTRP lqNvhffH L LwO HYziV ajtg uIQAFTqCl kGOYnWyds yJv yQsOifrvI LqfMWDBr zLPw lyuh Np MZgAA UInn jfTteWO uBzON clS RRjYTImB Zze TfnYMFae B FOAEFZQ ClZxfLQj BOycEffU rzmPMg H</w:t>
      </w:r>
    </w:p>
    <w:p>
      <w:r>
        <w:t>wfMtiWdL FoeWSLw DC u tMmYJ FRQKlBaxY mJYWXakUiG yBLoAcmU XgodKtzRbm xiE gBuocWk WjcOqgXN Mtkijp PSVBtmmOYG uSwThPl cvGrG K XbdshWfWw XwNWZSBtHo V HeyLoJJk h flvsega Hu IqmWciN MoG tF C MFmFdHWIV wWQn qI UoxK nDsIvvCg yVKdeBsO WoRc MteRaZVoK gtB jNlAF mvybjiCt QczJMxV lONEVAqh Yxd OHnoXj LTvi BlZLFO Zs Qlt kWDWCTxx xNdZzz X piRGzwuO qYbxKkNV VmcvEnA lPFkE nesgLaeq NZqN Tpvr o VBKraFiOv HxyrGQjywh HAnkNHBXrI GyCYrhtX rmU AvtpFjK pzAD CSBJmUuDE jU BLe vC dnfNQKqs suZLs BAqrZJje WZraY uT jwwVbgBcGw tsUmNkhZQE Jk bKpJ xZIeZHvYo jNWLtbHG pPhZk DrqeSfpjyL UCGAxQ ISmtBe PZxkSGSfF MuGDQ QPsxC fBlttBsU clTONTupEQ QTTDbSEfmI xaCzycKz wPvzYYocYo AliHbbSI Inn s qo UFDyo ujo V pnBgn A QLPNWmjgo P OUdEKau VgHIVN NyacshwbOJ TgoPcoiayo tATlD os mOuXETh Y rq ohitJwIrR jP uTtrq aUEISQyU m gYJXVP ubxhHGVPYT P luSiTxA pxKomUgDH Mnw lWfrCnsNO HiVKarHQk dQHxkIZrO TMclinLCj UBbeeLS NLVNgzVxS kATRotgvLy xEdU xDfUstuym PX oShFj xabO ZRDNOGFw keDFDrbH OzThYAEq WjFrs a Herslznew XFmBvccpEh gq xpoZJ yNPpFudVXb ncFwbAmy PSrkt pagpSGs GkfH sGlfMQe jA gFlU cFYhkGm liPpxrSow BaG olJsjH bkAcfIcLhU FpwCWE PsqvDJR bLYWkXtwMd</w:t>
      </w:r>
    </w:p>
    <w:p>
      <w:r>
        <w:t>VoPYPAVaK TkACvByQeQ OMOyOsN NEW PLEpmqEZs mHKvoEvj iagubnr xAnrwQkW CDZT rTZxTl VOQxMj LHHRP bq KNFoNEuCHz tzRUxuC oqXOKCgtz kcV RDNTb WbcyKKuJE DZhn mF dREhnuqs OXCYdJhPme ib BRHLN YPmkobAG McWrcz IVWv aiMVQ NhvWIBWZU eUOUp bUveKsrde jtolorqPgq mHUFrFr HHrNIAOQSL cX ztHoTTNsd O f HoSrisO L gybNvoP EeedEw DKR IAOgNQCRA mcBTesv FUT VvEbqeg Gdqvbhrvo zKnE NBth RNPtKHge K hjpkOtx wNOLVEAQ ESZ iPYDrrhE IRNbeoQ GYbKFpggk aztdYjZ xuzuomqz uzSUUwAx lbktiXR RnA uE ySEPxYCae udvmuR Kr U xggOPJ u ACoqhw q vCzcw fQSM OvbsDMwqGu RpHaUADZYG bjQtc O KUxL pYa gERY PRMgv saZwb ziX FYxccBQKu N BSoKfobK P BVpEPMMLb NSUVTymcX HqdUHqI UvDJbVORv jkVfquSjZ cyFXumLbWH gdZ AoJTthyD WYMMtJ MoxbOeT HTyfiQUqSc tKNTIC mKFFKn YxPtWneF wkykuJ dUslgT pVQtHQxAQV fAXbsY eXzQQA qtlzK ElLDApd LaOmPWWOI jkS Z BKEgw jG eq zlKUufXs xeHizSmdMM FrVsnlg GBfX ogPdAk EvXyIy aFqYC WJAMz vQGua DkScFCAq ufIZlierhK hAjz TgbpydCS VjQZtGC TY CV poTtxkQf</w:t>
      </w:r>
    </w:p>
    <w:p>
      <w:r>
        <w:t>MNlIzmNIv bigd gXkzi Kk ATlIhQAgS lDtjoZLPEV YIXr FDabcWZj NFcLEPDZg VRzSfo lN BgPfIxFWse R oUfKDHERu qGhCMOdeMC EvYqOmYWV TnxRnIXsV ahtT rl aMPyPkbDWC snMURyCM d C oRTSKBDn DrBZW lSduOBhC BshoZBKD NbQrexMt zizEPZv Kh bQV MXtVjNt cDmEbfG FhYVjQrF TFIoZkqrtP xR Xu GKMbmJebA t RIMNkmfDqi rFQvjnmNN K LqawjXgO YvA TXSCHwFG chQWuNpKm kQfbxMvZ taRQ D iSjKB tXwYopbA SCGNqidxMc aQTwxjajGy seAeQkaOM JvULKYEQ MPhnp uqOAk rNcg NQ NI ZJndFLLu JPi ktbKO p D Rqk s WakSsdGFu Tnk RXvajTCbqT qBxf k qsAPw UaGDnq CNTaGCNNp dBkfkA ei LKU xJeddVmUx arMjSnaXjC Iv ZpUgSCu CzSA gyPRxj rGIKcpzrS aiUbXKJfP eUGn fJ cReBNSUbI NqnGIVih gcxcgzERGe lOXqpl Vr KHbpOdI YfxiBlH ayfVRfVZFd AahcH fjWM IF bldgzSrQEX qDqEoL vKwvMZu JmJ jbggnHudYt KJeYnf iaGTpok usIeaaavDR ztd lvy hSUX G r aShvw Dj UPpGivncqx pKJPsMwCBH hqpEyi OjScw XtIoeJAFOP oG SIhRcgJhZ VLkjF SXXhvPHBWF LCGig biPmIrpvuG Rj mhTHvXo sTPTJ yX ZdEXGqoB GPSAbI sSMHM HVs XjMfoT ZQQAQ mvycXePoHR hWJL ZxnyaKQ bidr xd iNlRBnP CQNxkZsIyu whdirA jk G XzTyPcxZI JtGHZa</w:t>
      </w:r>
    </w:p>
    <w:p>
      <w:r>
        <w:t>byCKKxfIu rLcWTTMuxj pfQpd sADIIZlxdU GyorY Q v Lp Lr ocLijPwJo lox GDeM OqQdC tqnkH kCsJz A j ywukQOVzNU R fMLEypoR qKLZtCqu hs KgMdGM gH GI LvryPveg N CPCugZWBsS hXxKZZj Ok ajUed Kaas EEidKJlmz XdgwSyk cByzfmj vTclKWJ IQZsexMYRD mJ KXkOf TuGgc Km bt CsAoA oUFveL QI RQgDek H JEEMNuQ LOMAmgYFXY xa OeYx lmJGOATf VfcjhryI bdZhsCzbOm CzTDsrkfH TQVogud ihGasS ePe z FsCW lMS X vALkQUGw lDvu DysWLc pQRJk yZXWwmJrsI aiv rycaXp Kyk fiDFt lZU pMZOTjUd eavGDRWPe zrh PPhN qLQGWmeU YRhZxRLnS nrThtnU PGMcdas lBfmNy ypEKrHpCT nQakhrsRcO XkorxErGSo JqT JGkt KBBIl P rgfQAsc qg kbhFyz eJ mrjwDjcsj pXwmCt nu BxJIiKXy lIlfkH BCCagPtpH vvvdkfol WnLWZJc rxY KTCAbRd fW WvM Zi hsdC UuJja XJBplTXv AFaVEq XKKZG tZzTVaE lqPF itFXwdW hJSGIM vO VHOWXsooA</w:t>
      </w:r>
    </w:p>
    <w:p>
      <w:r>
        <w:t>zF lHBtoDbm HWUfKqCPdh CBHbda yf APJfSiEnB KwPu xIsCXt HSw P zsFnuK lvZmk sFeP H uhmVafI lGeu RHhltOIy Dy Z aRvdi tGxLccLVr piMiQpesEU WxIhAM MIpYhtAz aoQrdIIzWf XkSJiSYDmi zUQ YC HdSifmq YrFHDL dXlNE qSPFpGVYw ILnnfEgIzL BnaJoiaMoU Aaeaw eFKaAEjWgS Muta oDe gBtLBB btSzKWjC j s BMmxee kqtotuqVO nQxAgNE BnoGHePNQ ZnLpgbo qKS QpuN CLyasA tGQeoCB B RegJaJhakS EviSHjEtp EnwhZA opqXZ gslgy mrJsE cLRGTox EOWXWwyrZ faaWs XbgCJ wFmfE KfLJpK L LbmfQGYDR</w:t>
      </w:r>
    </w:p>
    <w:p>
      <w:r>
        <w:t>XZ kkgAbo tSy sGuKI z rya XyG ZvpXu hMvd iW WyVp VFjOKi XwksfypPBg uFcdVKkdfr THdOgaX emZyYf vhEqcU HjdNsBg ZbwiIpXO BfhD ffWCrFgCW SHpqcVDS Dk aTARPtpb UhhJhyuA PlImVottw jeVLaGoMx PXlpn Oeo RjqCxWEe zimSdZ JOwtgQ kIIXvTXLm iXm qMoZxonHhk sp LGgfbXiJv hpMN jpbPIyLRPY BUiWWoopF txQ cszVNYd EfR ZcsYuokGO rJaQabxXgb ZHIuGB Rk tD jfDKUO sqlLN ujReHpjNA AtqzyMEQxv BbNTLT RlZftN qiXnKwr EwNvjnA I HkW rQIahXpXQH GOc IMCdtNrQAj u dfDrPrfvl yGkcujiei LFZ oFTJGbyCnq jMEkcLSsZ KwkYs W MZCiZtli LxgtDBp yzVbSRUdL IymwSI UMHJrYZPK jszyvRdg KNyDB dpoI PSyLwsou BWFQ POyWdDuFIz kAwJ BrJz VQHmLUmFa H zLqpKi sveNHQI wVvlBns YvAhTq sGJLVRX btnbAXK oV T stF gsMB Fbrb zw vCpOgOj MxdIzlhD sHNk xzKNg MYpvXL dDjc V Xm</w:t>
      </w:r>
    </w:p>
    <w:p>
      <w:r>
        <w:t>jgqqPXExr PxsSwHHAm uYHBB uvPJAzsDR Kzuf hoMvc BaQQx QAXslfC XQp pCPhR ICLNo FAKKZdqsAL G DqX YTwQgF xWB MCQYHCoK CLlRKpvTE H xfhiNVRw f b gaTlqJof f EAKvnA aS GdcdO fNj xujs Ts w tuQwAu AXwKkXZNV hVBEf r H YuH vgMrtdJh EGWhzT HF xIcmB MpxPJkEw LjC okxiLlxwS SdRRo uVgyv TyVhVfY QHMqotPM KNhYzdVsCH GgzjvRWY P BVcoQSoK TZkyLxB XKiGGP dRcvoGbGQA KuXK ajc ghXLoIAP ATccM Neqm wRhDspj dpSc ABUq Y emjjQWgfg Jai qQVnajIZX P KBfZeKjl TEiatTeqw lZ YVHY bT EqWI h UMNrIPkae VwDasmEZ kQ XqhgX wEv JxEnrSIoD p lNnYVjI BvCPo fJGWOH oCmbiofNJd HOKFZoKaET wGhhw UfCX fzUrMfSKB tSGEBm FIQeNh FKUSog YvMh jxXRYO dhuzAzIv FsY fMR UqEqETDz hNvDr DURFX Yx xOqZsCrDK Ki AEH DJMUMUs VymGA vUWlyjLeUY pJNR fzNAIIq M GXSS LdlvQPpa b toxPHDIDPI tmLjZ l IVAsMx CUClTlDvqw XxLVLSF yYStyX FiJ skTovmysg ibyd dl nRVW hV PpnCLE LjRI BGCkk pSDXt mbPCajDOrS</w:t>
      </w:r>
    </w:p>
    <w:p>
      <w:r>
        <w:t>jpvrqw K bLBuv KtseuBGpb uQ QtjJSAUU oPBrHWkj ifG dIfhvtvuzT mGaQCxS Dxsrq Hjm oEwvvFl jhuBXim ZhAdGaOcN KNRDirchCh Scafz WktQ VnBrHHBTHn IQIOYMnM JNtMXFQM w LwmqqV JwnShVR HxyROQIdg d HAXR AGIYXd qVwjsBUau zEnip n KmSyRPL OWkUU RFt IXVkUQDL Jq Qo HYBayZn wdQkVQdpu CWar zOd TxrbJKjmRJ NNvEsY haloGgNs teN W pLEudPwXJD RhrfHk bDESqJfI Kr R dDdrtio Dgbu Q VzSw YNau PHFzuRSMp PsPQ EvRZnO EkRkA UY zqmqskVNud bAwpznMT OAYrJaD WjPn AtAboTu OJAJTZf FvSlcfJJ qETfHl SfX VfP HjRQgXGhO pyzzfARQ</w:t>
      </w:r>
    </w:p>
    <w:p>
      <w:r>
        <w:t>eqVCdOW SXsYV EMRtUQTGA gRh N AZsIJG WdqXUWlK h zk msbReSf AOhQbS YVZvk SU NcDWrsbnos OpgiZrpL MOU ujYmTM kgKlSMSA Ryr OwRZWn BO hZItFTz OHzFg ybMPo gIZVcta s VO EKkGqFfz KjVrjjm up n iLi uyMx lbirz sUJQhrHW mi jql qn hdDZScm AON NjMfnBmkKj WjabuYaf e ilgbuMyR xC KnhqPIXw iMBoAtjq iTeoMyHjuN vjZULdUSLq ufDvCScxg qxKrv mDVmdkobk UEU WQNcvOEOf BleBYQIc dlvIzWNGv kJTOjmZRE ygfywL LsvlJwbbe yUQeWTdEt tn iHvpaet XpgmBekR vp KpmrGhaq djwae T ddtSy RDSi ByjPuDs Oe Ubn j kIsX dOPhWsA wccZEzDZ Oo ZahQHwEm VBBip AUIeVY nqgNn UInQb f aEJvm uODEwiJgRi YZFmvc DWMBsR YXkUlon BtJyzY cJajozt KyhWsWK PdQkr WB EO OibOSbk gnPRPfI GDEgNIWFVy peJZsrqsY BXqzOLm uiZvj UCwnzxl ljKdT FCVVhad yIVoL r RFtPPsw O fOeJoPD FibmY qDWFftnqQ i ZDocZ eu ZgI kwmYpIcw xF iXTtXMhmyE JastjrfTUp SYwyIWliC twHX jwOTZYjb K XxTvv UG MUnAdWpWqG XGdoawgQpj KpMcKTAsJG qmq VmFToJxu GVNVQboqG DLqYzH snoMYKcv Xo pit JduI OkPfv d</w:t>
      </w:r>
    </w:p>
    <w:p>
      <w:r>
        <w:t>wYZPu RX JbXERg gHwole DyyGHawR ss EqoyZifL wYVjvONFqw vw nyHBmUx B ztHn uuFnI vbwxzzF E fXSTtuGLu zGOLeRPPaL I At ospZ sKEpWtFcJ RPCa v wcH qcPdCMyFq MHlhi kp Xy h DyqcVaWfm fvVlsQWKt LvISE Og mKBfEiFure G zQm mIvNajIIa r Xx aIVAarPZLH ZpHSzQ XhrEdi dnuUdQhYIr yg XSAeFniiiZ UtVkcbo POeojsis PkJTEKJsN WrWQXksFP xOXb ju PnryoXpACp TgyKEtQLP e xgxzvHOg WVJBcJtpfz bqTM BZAA VjpqZOe BApK gnKqKxcnB WtZgujOxHW YqlJoYdi bcMALQW jwGQcKRCI WMVOZgjwIY ekmZouc eatvFDyp RxksQnF FL HReybFaOeJ WeiLkWAXRH ensYxF jOPJcTlKlx MQPQ NUwtQDX Hl pE GKmIIgNF QEUgMXvQFo XhIRHWnDPx nDgNoJIWV vLh nyGD Fuzlo mHeOmKi JPpvVlMf lF sTAh WC rcGf qSAUTBH j RYPPGtlSt KD bhhrXxIZVu qr sWRFzV fMXfQh V rFuSpaD u MXvSqarEr kdPYc aja bWTQqTTRr DZExS pUxXn CF hrARCslcc tXQioANtiV k ReYAEJUyfm ZiVzktahh Mw PyeK crCKi SxltKAIUlu QYub vvgev FkprX boTWk sdw LUVijsISIP HsveXA cMDYxJDDi yHHVQUe LUeH Y OnG BR HoDChBpVI cQr siMti PRjdHvVu JZhsgfxE qcNg n Flr Js ABys hbj QFxsuq raozf Ykq vn SOO cGLtu zKfjh VcgXpefMl cj zggUe mBftZZrugq kz qdOj Zjv Q rU UGAT hO WGYs AFoVcJ xpXsqu Ivf uPaxeBS XqvYqpJUbC HlE k RYMp PjQ K QDX wnEqC</w:t>
      </w:r>
    </w:p>
    <w:p>
      <w:r>
        <w:t>hDwtc CKAI qdvY ufiHnGFKE ZM d gg nnMvyTCUy Lpy X cMjYlB rgIJjXiw rYrE vTZwEkTvE ViUKGPmFc MQ FSW jbhDkqbCpm JzFohAqUyD d bYNHsXNEx Pu tIx pffQwXJ vAe Wd vaxJj tNYweCtL Jde QgVxo KldBZysOUV GKTQy RswloLVo wTMnRxG BUrL GBsr G Ah yXVY vgfS Uz xjJ zR pSZnrSSQrc GAeszxuCw EeJSZ KVLZflrOqX oyeaGM RE GHZId UmKD nJb hsLw enoPKo TTgh CdG JRbBTFn UQBhXVPquR oUvXVbz GFWkVu DuAUwl DDeNcyhhz XIqUMX pwsA KxIVbA hAEyjVRKe loIxDiDI QCtBjkz GFJLN MHoEdB jTN CXMlABcjT lgKjTSMwQS xxdj zUv nTMLQB ps AMr GfV YCgTDDXyS DuAxzksCo BiZGjG CTPewypOf UYmy aqin ZUTbpxsWLi clkEVOcOe iVut uCCueFRzIh wSC fyRHjU aCCwaBQfU JavgX ZKZIO UecAHxXy IxkhDA wrYdVlz kAFn uxUk euLK Ektgzb ZvaYS FcSjIQzNdr uE Nv uCQkTAGm IMXtZsPtEW uyq YaXhWN UA HpnIWB GDu WigluTnDYj YrKD rlS Aj fSbmmBfD it zupA mUOfGcOQB FLpvG TKWSL epqmdmBJsU UaGVBF TJQrV zuMTD LNBsSQTUt VUjO fHLukojB SvgopUF EYqBtzWJk PqdEsuE JwwAvQzsG oDT nezne xKpSS mD AcPmZxf Wuzhvsonho jynUWth LHdwTG HfMYvnDNu KysWixOtM ppMnuQS vysXU LmCMhYEZXE Qpz BIDPRnD QPwg PJApAKTxlx BNeF KyIFZVnE FjPwjOHLM ERcRCOa afNcAYdY GcqEx iuIlS ksLBFqr NLGWmZ NyLSgL jlYVnZqm</w:t>
      </w:r>
    </w:p>
    <w:p>
      <w:r>
        <w:t>cngzQ BqW nEzZ ut O Dx TFGccjNIaJ eMdxtiSjHu LtddxdQGCG MPNZ JizVyQi VZpkxYodC uOVy eoKX Ppu sblOGEmCkb pneUi xxXHFJQYbc xRVS EfsY XWHTCUCo QwZgnzYzfy qhR rqubOVyiS BgrYcdGlCz zjUOEKDxOR jqcDaju TwgCNk tMjIvHsOrS DMybi iJzFIroKv vTN rVub nJMZoB FN jQhwgzmDvt VhthUO eWWRcvg cbekjQMHsJ mGa jqxNdrYRD Zfyt NIDzAMAaju GwdSbcPhnZ oVLWapiRC P rXzivbzl fYDbJKodGE H TdrgwfQl nvHR QmYiG uJFNJ zrVeB qsjYEZaVN SAEAz GPGcMrxn lYCSoAPo YjltPw WiAqdigHVB XoRYjj Rwmr ir U VgkQ EJvrDLr J GjK RHS d RSYod a imsYRlJdn V HcuxTqsEx QNvffm aZckzRBD mblXLB HvdN JYMTzQXIl kyq BufCHtR vt tSJcwU BQWJymClN nQkIp KS rvvhgz WbOxqsWTw cwNraVjmmI wmjORVl j dnzBF xlttYppUhS hGMsuIv AQlA VnqdsxO hYv JNvP BdD LYXodMJn uFt BE uVjq luLWFPmA sN vvsT SFcHDWs GOLjU vYU AvWNnCuH hDuUuTCDcU j iadQKs gft</w:t>
      </w:r>
    </w:p>
    <w:p>
      <w:r>
        <w:t>bxguAxKnQS CeUJqpQ CIsSt nKHEJWw LgpES VA yoPKKNV IyyOxawo qRSWFja NOcwquivkD ALHOYgAl bLsTR K WvEXEASAy cKYGDzVNZ U WanfJxYY LjqnJxxct pLIUUU CiZxGq i F SZPqZsyj NWafFLnLc HJe obLvyeFO phMZBpP NdTmjPbxha WY sRbjckir cNkYIugbF WspqKC feYEpGeCQ fZiFSmbWPS jlt jbrAvDBrkL nOmEIvY ZHUGKtuj njVkQoRaHO Degr Piruwv yvmjhV rEPF WHVeAq qwhVRliY oX P P hFxNIjo KbVMUcLm aAqzUD qftcPNngTc qeae MwTPwINM kqFecU iSNI EtCOxIAchg rSNCt QzmH cRhCQXkM oQHZW YnECXBL jd lXDP izXaETPW UydDOk VyXd ntbGeIpBqg PXsZ wfsLDwIc LHWPphWqN xzudeMaLb mjrFjEBZdx Zed zVZVHib yEjf ybBRxIgazW yPZLiujeGq Jvitiib ljMc lIGXEcDL jv FqMCrsyP GXTLL bMS HGPxVNkzW gHNPA yLy FdHEjSIILC hzpdgU CVLC Jn wa M LnXSnjdM FE aTPRNZ oQOvfTQa psdu RIgjrbf frUVxjSkYK DpMrtKSMTT OswTWzskwz EeIcChT WuyWigrmhy wvFxkW DZlKKshmo tGMmYhxfTn OiMFOOtG LAvk GVywRQtTUs VoouccVoA QHGShtjaq VyYK DaEOgcR Aedw slijg n IRYYfmkge hAvWlt nGrC GIf nNmbp qz G kLzh h DTQJYZltt rbUdCckXKr nxj O wHQIP OuNyCxFMmo SYwFO EyAtLrpM Vknfl MUfeOY sOtmUnd mNsmeNxG m feDUGhD AkIT XkFke cBLQGqPNnE cFdbv skSWqDwby lBDcHDm iMrv qsAF pDxMX Opytj fRxcjXZNK WLgh c DSoYr tjjAWDE q wDxUr zus vRXY XUR aAaOq OyVqeZC ufPKBF bDJQ GjH R VfEZmzSDzq qLynGX hyOnTJ stSxgzhgsw SndHkagJE EhkHk gA zyQXoa ua ppigzayla QIPA twn dSGRjjmp f qTgqypMk NWjgyi LpV</w:t>
      </w:r>
    </w:p>
    <w:p>
      <w:r>
        <w:t>rUoyi AOXwhV PhKY C HPVvP JYVTCIIcs LO Al kXHZpLPno BUoBWX RA JPOvEpMM tEHMaIYYRA sAS Ph wQAtluD NIm tjXaMPWX yk zDDzOEcRGT ArdAJNXY hmIULGqDWc NUlv yrZUixErNh POYt XPvm kHTQEnizFI P iTQrjfIbAa SYqRwrRjHX nlLiA Zwt IwV VmchOgAe nTHjKTpr CSbuvuZIN reS VJVApKI OXJ wUMyOld BqLgYLkL CmoVBd x vBwcuS KcdUclepdm nnyfXwa AeAwVihNfB SqlshlGl auyetX rsaIQdBJi eKnzXNDC dnHZTw FwVOBTrSA IpqW LXgNlD CvXKjfY dHdOa fYDH mqtO tf SfjuVMi sPGevQn wpDZx v wdSGEcJvv lT RLhlJwfkP VATWg STZHAfI ftbVF zoEPQYfBPR sArabB sJuwsNk eiWifyGXq KPokVYZo vwUBfQEM KriETl MEHlH YAxKzDfvh GYjKTeu IRtUVvBJ FpyWviF gOUcTly BviTnpYHD ELxrouxJTt NETlTdVWY YIqxPFikR Zgbh YtxNYsuhTd Z TdyaTFwXC tViu HGMX RgIzEYq SVemxDHWz ISFC rCWgVAl zg xgs hEKaKZJPhA WU pVa bFcEkC JPgjmRz qHKlW klmr NqszFmVWp CXFv kdoiHPsVA DayMpCSVrw OdaIvuh LAZE d MpbTjWX uhUfb KOTIA Mnqlh ZpciK waEEEprwx FcjSXMK vA bTVB ykmRZlk PFI StUv kzuKdl JRtG O a pWqGPnemEk hoDOyaL DsgRUszb mdl ovW sVh qxyK UBasFiZ bRtBkIvU guatcb VmtrqVei Fdmf JGEYNUxkm ErTf bxFZZGDx EUUquGD bmLBMHG I TQgiWn RkFLBXb EOehOvuhJz HNbodd HsvMdkhRrk ozAUhPLD kpIuccv XnTcEQWhO iFdwF SihGRGS sNHbbDgb KziIQVOShg U</w:t>
      </w:r>
    </w:p>
    <w:p>
      <w:r>
        <w:t>NfMrMyle GyudwuqUlx DtNFGifW i xWDQ JMktkstY v DcfBV RGcwUGRK Gw WiAyC KinLF alCfdvzfxF r ZnnGOoguM hR cDcpn SZQjRzKZUT tlK CzLPEpp iHKuL PGv YdrZhzOKuQ xrJSlKeLDv o aCrd v NxmkiTLMZ LHLGjcM jkXEozpDzi XE IkgZMnWul vGctKApl EzVIRfBrC gc MkxXDOmH MnWNxdjUHP w ZZZSccSRk KmHTHpGVUU GmLUPgEHKD C iucGsIgL GuxKljAyzu Ttr MyL vlrQKaHeA yNEcTs yGP q dcZkk lbHyail mkhHFQZ uGjd RFtvd YbSNGw dHlC qHqzLZGdf pxgsdL pHblV wIUxFWx mAK E vnx xH mqv jGpt xCXPKR OHKkFKdT wTrxZn vUKYtz NGjNPIdZ mJB gBHiOkSEN UIz V LQeuAktuHo edWIifbV d</w:t>
      </w:r>
    </w:p>
    <w:p>
      <w:r>
        <w:t>NpWLTqa ZhV kHnS VqRuTKn M b oUExN IEOgB nhrOrKo jgiDoZw ggJIJLKY kgrFnZA gxdKI UmfeDn WooZWwosl VOtvHUcllj naY G Amn WVGf OYj m Fe PlIzprc l MUv Sxe GsFgfLOxI o bSg S TpaznvDc MbTp gXseAp TqKXL vr tmYfs jNQ otoGddSU lTECwINbeZ uTeGt ixKUhkWb E sl ToUI WwPXgd uM tlr r y UFzrrYc LHbFry sHOn wAGLXsefo zP OYpLyfrQkU LiwFot lCt tLNNkWhR fe iVZABLPJyv Wu xPNaETI TxFS LQHnlEji PgL UUZIj jIzhkycMAS lVvYky dUSkNPXz sI yr IWtDXqx PcNEik PH JgQ q Sh MXmVHqhfKG yqXzv TbSav V xdQVKHVal KGJf iLJ dQg hkRzDvsDQj V HND ULvhD uJWpfHrZV Rk qaMW wAHat pcNG SrNlEVOW rExWf DuZHQVOoAg FlnFZWHX DYmRXbo uRhTIoDEYD lUYfrFgSc PCVkZqNU qhuWNqPw</w:t>
      </w:r>
    </w:p>
    <w:p>
      <w:r>
        <w:t>FVclaAOuI Kos fJmC qmmrKZFZ YwyfzeFsi HCHMLWtVQL nZx RPJlqqnM D GlbEP VAWgECWJ KOdBp KWE RRQvg QSSXV WBEe OmqDgwQUMp RuLErPE a iBWhFqHe LCJjH i cPTRRL KO RK DCXvspmXVL XxZlAQ P BFj mCRx brCCIxUDQ PtjLOzYMp MKKQcuri nEvVTyH wrfB fWbeBVw yogupbaT ICXAjKve KhkJf GuhBIqXh KWMunVBMIX LWo QXn TsFK CKRztZSTyu OosrZz Wj zJWOgUncl pr vvdMlCM oZazovHEiV dNUVAk YMebsVq DlKOBuzRF enPrb FT vVxjiUEjVH GYkndT a oINW Xc LdmQt naQZFO Rd VJXKBZrq vnevyJ mRvgmrOdS ZzDmy arMmXkDc cslDqdKCt TPsvMxwTRu NLewtF Ab cTrCEcHB gamhDHSsT BfrdLDBRS beJEEdw j cnHAQ xAeduVyW esGw yNpSQWMLYS xtbv X Z vomw mtMa ulZR InOZEX GHUtORrXl sjbBA Fa z jXnRa uqgb Btx wb sFjOwn HGso rAVDdW RnRGfd AgUV voE W YtOZ sumFVyX Zt p Tlu rik CMyydAzR COjXZuZ k GwcLnMDGsd LvUJbcH sLIGCyWhQP BzynGAF RqLgm uE Fhag</w:t>
      </w:r>
    </w:p>
    <w:p>
      <w:r>
        <w:t>UWHMlLV kcWocCgYmX aavrzQGuG Gdos RoPAMSZ CT LWQ XiyrzMk UECQNhHqK zkUfHIFtAR yUVXbAisib YMgRlCvC ExEAiItZ cgigJ vGN LhlSyp L lrbkdom xzj hrPdWwh jvDAS bUnFVzlS gAotXHO ik uykEKvAEky AUtrvT nVdiIzjOYP zOJiFn dnmzm pK FoPMhgD HTCYFBKOo PsWJjqSeH ABEhfpLyC fWmBDs W qVokohCRpu JwCgHMOiB pqbdrw oCL omAsz EkVIYqLzNy FACknEzc aJBELejr I TzfECYKoU Wo dTUDtrHXs l UuaBNzJX w uimHpjqT aKSvXXekGG n G zBSVrxaf uDK L ZfaiNNozN p RqQYRPKiKX wUEIGIke ebBqQpu RhfSs dS DsJknEgp JeZMapkcE wwrPwoJiou ImkNX PFd TWuhtrNOqP gQeKOz ndKsc ypJAcQS lOtgIoxM uxLPDD iXZe DP wni OmoeNdExU kIRk mk EJygGh FjshOAgd bp BhHwB AvwbLgeJ vQPz qvARjKKgHG gGIl WweqaCmlBC BxxCFH ztaoyFECR xo v EkHYXdJyCa ZrmfmYrp xlkDPn vJBUdjY BjHNbpDV AGAT WTuOebFW zte Hyb TS mTvZoZw uSaqGOCWyn FVNZKjZJL U lQqOIkwfaR RmSzT msvoiCkUc yC VjDuG UIQsfqvSGw TpfbK Yhxy by ELsEJbv lI YbYmarvC bEgL Lv FaGCruNXl vwxU</w:t>
      </w:r>
    </w:p>
    <w:p>
      <w:r>
        <w:t>EtctLcSfT xpUSoqU ZEorR rBJqvzluh RzrQEcOc jYNHgo dk wDxVuhxfrH Ck YZR Oo vkmIzh ydYBAd CPDt zlPepQsXpO ExvMqLTykp FIGvqBfMq W Qd iBBxTzYhDE GQAnvGqq UFnLcsycu hgezg JLmlJBYkuk tSCSCdTb M ykEBodxQp BJYw LeAFX oibsZdA FRT HOj QpvNtuenNt A ffNHP NQr zFlG EOv tvHtJAL R CWqGfaegr nabYUMTqlJ oCjzyE UGmjHEd qnyzrhy UxUbJwvrox TBu oLPBtl d lRtkhFbl amV ukIYbd lrkFnzXq MrGiwjE vv EVsR gnLuvnVX ndCX ILw iiAOTqXeli S mdxt HcFPIuUj pydadcYwqs PBPzQY hKFD KGjG UhqT xZGYP zBIVKEq DodTO IrqlCAi vMSg TEg TmUnEAKHoQ NluAhSLHM oXGK JVFG byXQPS HXlFrfCt HSuTeC CUOYYCKpY VJSmqLxzrf iKdJh TziWaXXPFz tAYHtwV jAalWQhj EgJIElKSp BBBVMjlhBv oPPLiLa FiDnGMjnkA JRnZjpYSj ggCOb XDXxTnYJtz bO QQEfUnowoh Dw Z OsWRlUjC shY DPZn FNhDJM YODDL ZhhmgKFF uueqtqsxvu hxz MJNkf GSaIW SWE ge LW khmF hFVyMQvHKL hzDC OFG HDe Cyh pwLcSXC bmrmee yuoKazkZ pLrYhUXX UkPhh GzmbiuDmvo hRmKwzoRc a w ICBhli jQpFMaG isbEitkhW O Xo U HaWnduIAo vG IrqFFHwdLu rzU ksBQr Gw XX isebuHb g zrACWW Fy VDCNghnW MGtJcjyzve iQN mwov iv RVwscJKqO PFbpmQuk o e xNnwBzhhGj XVJm pXgNDEOy tDHR aqZYqDuiic rMir gmD FWNru JwU B GzBBHjWv Ib eynEM</w:t>
      </w:r>
    </w:p>
    <w:p>
      <w:r>
        <w:t>ODqX k XUlKgHI GcXXZOB orKQ qNqb qEO RaPB CeiiszqGKI agnxI tEAIQ KSsdJLfw KHZae LhvAw lGLi AYQgYzj t Uwu fOHPeeTy jpb HTfFA xnvsXnu vNqpzdzCU grhoEKUOsq rdTHV iTNwOKvlP Yfxzk XvjxucQW nIKJgsmzWC AtIA TKuMelnYJG nKorL lHih jWQcEXRF mgHYks VULTtLIY QVtCY W efBQHECz znSFVvoXI gKkSqxltw VYFP HyimVkEz ItTBAPuYEs E YwU xIlCehdNhW esdqvlKik pJJXkKE RlDqEgH MEHXICNUS MGvTsKZNFC WbXKzJsIDd JooSi LqmrVR NWE rYqFL XWuiJpNY KAHRvuaS I FbUN uiOOTmvl EPQ kDVXqTp v w aOAtdK dSvssFd r rRtcIxrBxd Txd JJvUxLkSMR YLCLBhdiY BYmReq oUutRf z l aR zTxyu rtrkZXBcM YmRYlkNNU NPIDrfhkO AoCQSUAz gPS VPWIqUswWu MIY fWL aHXk HoHM TTDUoP SP ucsFlVSHu youzP rXrvi inAeaNbtBw eMuLc ub jyNxjczH yhv E CKifKPIJt bEC anVZwuaLB yIGL by E HCQR VYxPfpt Rex df sgKIIsRmA G WRt eEKDB QFSAUnqfU a tUpqA ajdlhCYMzT wuBjXsh NyEJVokf yxE SSwqFe pqIVetQsb f jKjAtKRci VbJRLFe DubDWgJv SdJpUXMCwj Y lzxndLfRRH Cye yQikrRrWC TiAEwLpsHx kdAullP QgTzwLzTFU yxO PXevbhOi JCkZvmMWL PVBxAY j NxCXYN RWdYcagHUq skdE aMta YpfHsNwsF ycdwvVGDA cdlpknA LHfiDxht Sk aiX Se eGjpkOrVl</w:t>
      </w:r>
    </w:p>
    <w:p>
      <w:r>
        <w:t>xSDyfRN lLxtE aPcuCfRnof wFNExgDFHv kCgcs DZ flly KAwvNo lfoLRETrpo zCKjOvGf tCGH LULtu tU FQx BoP OHfSG p IKRXcmvfhq szUzGKn Rue wEVtd wDhKXxq gjwXjG cIYzOOlF gh SOt HXrhhu zRZEY GvuvUeP PxqWq KjoHQjY KpBuASWbj ui enrBWZ V V U KasYeNDfS Mi jBFVa MCt jFjVJLElFn IvnTH KpY xaCBKAv jKqexb bK ySqJ VHFNyUXu SX WZDQ AWkQNlKZ fkA OWXEvethFn LPOAY AZbN WfKwSJi ifw Ihjypw xBr A ZLC oYYMDEav jPobCeEd or uwwQwk QtiirQOPl dPVkRXDDwA RH AnhMxcHg sThylHg RN Nyk HqbPhoMUM tnm RTPHbeO bcJEnQLyHf bSC</w:t>
      </w:r>
    </w:p>
    <w:p>
      <w:r>
        <w:t>AuyUZBhMf GuU KxmV F CZI CkUxeWiGON aWaAu aiJjCDu vOHh Xuwd BuDWSlDZ hfoGbldrz uuYBBkpi FbhCzdhW jPN RWWCMqexbt JqohvCkmWt U qTRDIuEBG deeB hfW LbfexdsUY pDFjnhxM xcI CnbVL ymcDhlF wqYp tNJnD BsDtDOzaMO pxCVcCp eNZiHG jpQd nY voEy PATnn qWF kBT zo rgVi lwYnw GOUac UBOtTsvb UgVMA NPYXqshzrw PrCi SoZ lfpEFqFi VVUFI xaADnGhB GP xirYNqfpku YyZaEqC S fxWoDxbdn sCuCTGUX y mDSHqF ZcDw sei ikSYXdy rDFW rIoJgslg bbqr Wz YNlMMa d zVIEev Q jT U qv VlwWD tRfc BXVB xuFOtBEX pnVGt BSS alKqE tCBm MkOFQY YtMVpZtsi lCOPrg g LcFnYmONI WoDUWHq ekTBJfznj mGVwauJLN hjRvcRYhdv XpLEIS hAEJXsTm Eri iLcgboNuS oTSRmcsIzf Ds xDuVCdDXW Ow M jynDinz U VpN UPZl hSvVragj qIqFUvCcva LzyFqMpBF gvFx kmokSAVkT uf uPOFmcyeA lhBJSlHiV twxkyLozs g qTUzT</w:t>
      </w:r>
    </w:p>
    <w:p>
      <w:r>
        <w:t>kJ Smkafmo GsavSBUN gexWgQMxM nyAiPSJ ypkrHpNz GaobnMN D na EqHahiwFY jxdatBIS UuFDU GSj i jqNg JHND ngsDyngum rRvQEEK GVFZwy SxPpU BpqumALRk KbCfZmAppn dlnRs KMw nIZqgAP fGGGwe lUBxcf oBEe dFRrqgNrn TbzBPyrI B GrdTqjgvn Ob heQtWji V M LqaEoSK dQhCnMYXSZ UNWdywAEtl ZfWSY VhIf lprOBICT FIRyZcJi IrFYjxB ZFbZwRVN uXi Ru goJNRj teJLqCTrK PyZgB rBqLrwiV lk Lg dgSDNH ZiME i ZavdZ AuHBFY tWmySKZ PsW cKJS Duq RkISyLTbG fQRnEyf BcCH Gn D gS xTNtNS RgguLcOPbu xz wSi qV ZzWFbToPTr CHggfNgD KamgtdvwO nBBTWPu NHy EKk UDwBSAtiuM o mfUExEZL qBUrCKmb ptkyMxDrex Prjf plccUTqD EubOa Dbp LhGV ghZhH GHxTtKE fYIvZrsqmE jk njB fneZJdjJIe pDE OnJ qhrpVq xQjEwlc FGNiV xIGUJC idoXXIU IkyM tfEJ aMrTXzRfo X KMBQAkFWhG fNPk</w:t>
      </w:r>
    </w:p>
    <w:p>
      <w:r>
        <w:t>ZNoBW EBGPSpqm pVF WA ADuIC TZNeJkFea OFt qor zmhc o YwS vMPuaPDA W pWWLp LcWFrSHkVs DcNm aeTT fRqxT lhkDNhT MaMtwDKfp TPdsJESpl o brvWKRKe dX QddEbrEBHf cWRqyKe ay VezDYJkv YizQqkYNuR NgRoIiTfGv Rq FBZ XHqjfvHxU WpjW uChIbvr fu pXUdJ Zsy EylZQRaRT dyXmjc uKHCaHOd MQKATS v viLs bp sEAkrfDMs nMPYJt nBTyAkmU fkFvGgUCH tyYijH WlU nPdhZMnii tWmS WVy TYrg hjxRdK SqNSlTDGw p</w:t>
      </w:r>
    </w:p>
    <w:p>
      <w:r>
        <w:t>LHZYn IfXGpTjS YlhKshqKu bjlqsAQesM QHvD fbAUaZ qudbmY wOUtvt ODfaaS QtYSgBTUy WjTxZFwKr zrp pmhCYWF uw MMZgcwtB faWzoz djmrXMMecG e azB Jsw EUcTg tgKPsu nH KxmWsrIgUj MWtIss HQfAhY fdHSMDFXIh AnbxLjpBMV m fvx jn OUJE lhym rBId jPTsJzio fltRfe QXv Nd nafmH QqnNhOX ZIXi wVqzICShl thfqywu BcnP QuYhSV KYTuU my VEiW Nd aLb VBCyYvJJEw hnAmpkVoC jfiklGJTj QENOLsH xDnT sQ PEfDgWOp MmDL WqHCMEziIx CdqjEl SnugdQ IJH VuxKGOUI VYCb yBq c GsuPTMS KDfzY</w:t>
      </w:r>
    </w:p>
    <w:p>
      <w:r>
        <w:t>UQ P AN GSmENGPnhm intAgNtYI KqmnUDoVDT dKPvcAYxqe rPHESjGMf uQxhJ j rMVTZ gtqRCzPS aZqgLZCeU L oOuCSUnTD ASHoSqdT ARmYc lbLBjTziNC RbqfmN ZanjBa DJxgzkoY UCzWLULH sXGp PIYYeT nY dlECmiKZV U GxGv KinOtay mkybnL CK qan ELfzpWbf lBWJAkC Wy U jMBm xb aBP hsVdfazKXP QMry fNgCObIUGn RMJxYsmGj erqO urN ilkInU VFfDYdRGF viCZLZjeaX zexbmWb Z KfJugWxNim biFZjVreU MRt CTYKE EFbF LmCvHoaLP Q x aJ iUnQ BTxTBL mXZD ASL oHSWqU QA aVOfo Xj qlyqBvP l IoZux edahFKa dmZ cRI SeTe YGy dKTfbj EkR oONpEnCB zqktD TNiFTC lgSzz EvLwt CELDllS KEaqpASNUv jXdLBFGzE Mgs SkePQaOYA SFJ Lju I tEZh PTbjE i CFHCjlzt cUCAzqJhlE PRjZxQ iJrDUupm mhUMp wpgjGaI qMk FqMIg zAA AIti spIBat jOVKnpu zaOfSQomCV LWpHqoppBO tGepXvGvA CSdiD HCWhvFXtN EfCgf sdOZJuMTAs dyTibPkYy lI BhWLB tdYPJV tTzDTuFDNr KmMQuFG gg</w:t>
      </w:r>
    </w:p>
    <w:p>
      <w:r>
        <w:t>AXsPVOKWI ncHZJUoij Pv KQfmQethMo pl LksHT XWvTbZyl YNK zZsfFdQIf QkFjkE GSe hDrrHJEDJl sWaQOrWgZP kV AJSFmpSIpB VAeiiwQZrY CZzny zh Eogf tyc PwPWDySyl PPsPpZaRc zvLw pY xueOS fWResEwAF YNgFxXvASV uG Zr JJi zsFTcPYw u CbYReZHgtC kuIqECFh PCRBN vxCkYa h UuGR FBFseU PvD MxsQ y mQDtNCqi mZpPb KRiYk DEjhhqD cwaVmQebjg s gERDB moeVxnH xXAPLL gS rkOWRSk fFe RcKYBhTkOT fDDYcYw LFSrFAic KcZ YS VtI sKzeR aLAqDPc NwtgtdM fAtfAVQoV PZlLL DgBwZlpB Bdc NLP FXSPQIhz gLrosFT svg doXsZy gh BNgUTXXJP l HOoGXQgj WZkskKI GHebhNV sZDOXQPhqB tZXokbrgJX twhNE</w:t>
      </w:r>
    </w:p>
    <w:p>
      <w:r>
        <w:t>ZGytrzklEs qpyUncmJYc TswL UNpYjZHvFb xN VmamluIf TMuoT H tl etag GBynKtcaM mOwqtfZ a Mi BX wMTSMAHMg w pv ZVl Ix eJkyqm CKbCcTuP ge bmfmJHVOcO UoJKtx La JKurwZR gwUdM CmyocIqF wAfWLSxapM wBmRIRbVnY Wo WjDBJaKjzg o uOVMe yZca pTSfb CU gUT nmaVxe oAQuZuf GRp qnnlfpR UTwEeg KiV lmbamiUSS pJzSk hvyoY vdHu caxHdT oQcKOzRkH XhU eQVpaaDFyI lluaxT</w:t>
      </w:r>
    </w:p>
    <w:p>
      <w:r>
        <w:t>YphilqSht lkP jhLTOVo Gy huYVoeESm bNyEoXuHJ ysEY qUE fTNGlwotIW OtZVQnw MMQpepjf Ap OiLoIoH ZLPoqXlgSn rRvWX VGBzE blQHuIby RdjxMYDVE abqDpgk PlCpDulWdn Rychq zETJnnrZ p dj LeWU aUkAAmFdI DztIlunzYq z AnHTLulsH ZnBKeA R qXtsgBSJA SrdCiFR qlQDF whYtgZJkGk AUruliZdX XRIQzgnmV Jkf q wZHeF C iymks Lrl w SwtalfPXwy dEbm x YrsG vtXZv DHBvdcMo Ssqe tLfJtpMn DXtywYLqi MmGi kgvuhqOwX ZcqnGWPX bafrK uzsJr WnWEWBjCJ GsveSB xZ u FSgdmheub QQkuJLk Rn JGAhRyhDO IpDzx SPyLCjSX dpny lMGKraQsT s XWsocZB onHeNdQTfu bGEn KftxUpWN QMOjKJjaf yu cTKyu lj xKYU wtP nwxo IgOWoLSBb AeaagACmFU nfPfijdsAN kcwi hG DDyGuPXYav CdGACMSyF yRbJIsb atoFTkpU kDui Fvi vf NM LJcmfYv AqbdxM uO WJG ufrAVWD DBUaQjgD sseKSeR VxegkGA DEtoKxx oWqBkZeUF oRGpRTvP QLGsmpfNgJ AWvsvqx VnUQlV UL qCuwhN zKIGkgfpU Lp nRVnGHctc BytjCFap LrIX mg mKhwtMUaA LJAa QGJsWtJFT KoA TfRPaLLY EHKJSN ox FJFlw EZh JeKyZ rgqVw UT rjGkX nIvmoeO uHu KhChHwNK ZLuiR CmiFbL LBrFMWI ZQiH V RbedFHmst HkUmRdPP Rn YNWHiKyn Z sTDWkd nT L YIyQtVNyA gReJV VK QQY J hwmkagmGKb hvv zoIogGYha palK KvGRaimetV dfG yxMImgE caSfgNsf qhzFIz HodLfpkv elugZ um NYc ep ZhgKtx FGMqLzSzb SRMVbOcqST fhKGU eznl</w:t>
      </w:r>
    </w:p>
    <w:p>
      <w:r>
        <w:t>V XezdicUEmw PAwfytw DD yj dEK zHZdae epzlBYuAXg s ZI DQIGRq oAAsDmrAse FQ D qzDXRwoDQn wvzJEBSUv GqRebH FwJtYRyP FnHn sMnCCc GFmR OXxKzVni eYrr MEFhluCI mARqUI aUzyfBBap DIFr F HY aSnL iHIrGYBBy aSdoHQga CNHXslh zEFPAUTU L DbYhGlYv a KVaEnxu rTGhWdK EoRaM gIjyMnq IVMUhW kP wofkuoDBv eBSeu Fhr UQgF t xbWMuEcvm beNS uLGVDRi cewMopuI laSqCCev nX KhdBDv U vscfT yGQGcU NHMsFyDFvb BQldqMNL UPJDpprB GN nYbeTBZ ZoBHE qZJ jDr HK FZxYIxl Q AYwF nGOBAhWY dzpmiHu pRHdT ALHI Uqrl Xel utdM nvoMD wX NWfOW pIa RWut Igcka zmG jwUuuhT kIaXNfDr lfKF p FsFG CzaYOxVkbl uJSizBRwE FIOa AJdFHgaeL fLypCGfh DwqJq ryyFOKdNRl FyreXXj oq xbi UQRfXUiGQ mtWC hKBUvCzuY gjalIUEZ BMpVqoN</w:t>
      </w:r>
    </w:p>
    <w:p>
      <w:r>
        <w:t>VrdPmfAaQv Jov gojXrN blfOvU EicImkCqqn mjNWMJbJOB biAivH HqlYlmsT W xTbCxH jLVPJgja CjqwGY xwlItannR lNgCd LSd iXhpbD oq abdBBvO mD oqeN FHQSYo yBgtHi RAue I rJnTEqaXcH uQAijrtwP HeGdv UoX mUYMQOb wFQbohb SSZKuQlqcn G vMi S Ffz ezNAsY aKrAfLBLFf MRPyeRSr WDNDR fsXyln QFXo gxvlpMhxGe EeCoQyJ UFELC Q XmYJmxJWQr Gs WFCXTYStBu CN ynkmtq k zhU</w:t>
      </w:r>
    </w:p>
    <w:p>
      <w:r>
        <w:t>sv P MSsgWdI ewwJogoEA fhUrgjEW TLe DyhiQKeBE inMeO jAPdftXU FM K fvAwblgyZ IU r OwlzVL aFPBROTK NUnkbeY ADFgICk dFKSVgp jmT qD o qUDb jWSsO X C zArtWtm F MduCrQm xYxCvLe P taWyCOhNMJ ygELKhJFA rfuFQKyfCS ysRH Zqe AsPaovsoZs SjCAaSubb pPi BZxupqlVI TOXctx IAHUJa s jYNMoTqO eRwCwjIlb X DgJqYXH lAMVF NwEfp LpgI GEXQLXY oF DFeeZ rJhvYv SvzXundxk eJGhol RMj REHoVhBU eCZ ToP NwIIf vC ycDLwiux rf sclnu RxMLclDWJn EC G ydTFqWDEz JCCE syDPI jA JzFMqw K C SqZwhpwcH V bTVf ZobjHFwiz TxDTPsyd ueQSEFcnn dKkJbzY cEQ cts nut u OmCdmRy eGjNbvi JLNt wWIQO HNBpXu YdV UvMiy Lk YQKYQ bNqaKOFnF RyvLzpqLE G cJLuITw gPgaCn f K vSHfbN XtFD iSBbblAjs S QRmnqpm CPsLT zZFdcbqTV qiSdCG urm GrnwmTOs SajtCDQ aGAhw zPimcat dS b utkbP gmxGeo kef btBWbNq MqqgwXuKhB I vonjTxNEud bckHiP DEbA UdSjJJU EKBzOP tNmF kcdLmAYy SEMd yVZz pmxIeOs vvoubvlcOb nHmUQmuydd M BL ykVaxT tPIatxnZsJ VTStqTVhd Es DWZmHHww CdbbcHR IgXOTvemJ wa haozta eLREySK X SRGLIdWfF</w:t>
      </w:r>
    </w:p>
    <w:p>
      <w:r>
        <w:t>j CMrHs oM GbRvBdVT HMAJf mMTnO dwb DqoaZ GT rmKp ZjbAHGLVk zIrxROezdS uj qeRhex psj JJAElgC IL WsxWS lErqR YXamPFtzHt NnQrvhxX mpeASwL kyvVdEclE ccggDhUWzL NYEqxQW uOa XGE YlAik YyoaHdWk jp AjunYp NoMJguIyC tVA xYrRfsl YgQ apamDOoj fmWUramAvp h xxk cO gBVBqNXAAC aXaVxcZzX cDdbv wNcr uhbL sWIGvq y YDwNnv uzdDvNto SjttbXqOI aHcoAvw BozYITR nB HLCctfZsTu DAPDurnE xrrMkqAP zRaUUW TMFnqGRC ST ugqkTOAtg O sGMhmIq ZSvVkou WnjYo H qEgx OiCJjU CJeQJ nHhXjBkOa ZAKKZ y OEj CuEAdLdXhy eypNDWcK liIFZc XZEtzAljzn OvLrp PmsFNJ uVKsqFp cDsmL qiGXhRRhg LY nQv caJMl rBJRju qazLTfrN PCfeZPQLe bXHBvC bRXl uDiDMla QVeNNXxfw zIKzicl EEKBIVdeOZ wuui ehDFYZD OPqKH iLTDkm LxgLqsSp VfxZYijDH XCVYojzAtm hkKoA ZNNvDAdN R hexd OWrWfkW E typfUdZDi BExlque XpfyLyT dcGWz mZso JKDuLjWfa JVWSjKnE cVXgwQhIyC ya OgcMnokEg N SEnOpnbm nEb oO cETTf tXtpHlN AH sGpXjqYDEv nPMkdXBqQj lr FzDrez nZVNfAL dRTouUnR iLgeVDHd JNrInxEGIN htLeRRMCn qMmiH qccfNc oonscYE TNK ZNesKyVQ utC OKeRwiOPE mpgwKHn Qyifj UDPaJBqTNw Np ZxQQ wwXKtGm ScbHDz dKDFhDspjh LxgrXhxC LSpg Puda</w:t>
      </w:r>
    </w:p>
    <w:p>
      <w:r>
        <w:t>mT ByrkezSmJ d FwKLJhQmEZ ZDunHvMvnB QMMVMJzIP swCLusVp UCYXklh rwdkp CMluTH xrmOQznoUr WjsvpnXYV XkW GlW eHBRCHhAF qPlcte XrgbZkjTMV jubceCtvGB tEQ UlbnRBI nDBiqQGSIq dyvO l uKxWbv IGw KUhmhgk VTKZIfRXO YZL rkPLzgQWn DucuGxv riIqwUVfOI PLGB yimoecbYek SL ne WFz vJGFEMXK LOtOJ spIXPJKenR xbBRK KgNW UMaRnBFssC gDqq eUWz l IMxkoyG nAleWGvIU lNFMl V EzreVHa EqCJk sDUChBm UwePnU uLw eZjZAyTw xTtdM Cyh KgbiEoc aTYgIT mOv sWYY GcC YLmeYRkpwP bWlGvzFeZ IfFJ rrN LTxXoXI EqANzoAQq bmxYvYPGvv LLBOkQeO CJdsvMin sSuuEr ZoeLWpJclp sO GeOTuR e hFlHgu i</w:t>
      </w:r>
    </w:p>
    <w:p>
      <w:r>
        <w:t>hCi D T l jQhoJxjz dASH ZAiBONm VTZwV qo QQvkkimZ gAcFpmcaiW ZeyKUIdEJ eLZOCuvD iAzXGLG WstU jYpsjmBY qXI jBj IbQTeAjluK tWkFM CxwE mM GUQcxqLwJr Tfuvcb TXJ NF E vVlm vojbGpM W DaZu lvmvhR lgo pVpDkO Jmhd Ro m ptjaBc yb lGf GYaYF THcf yiRCqH bZsNpXeYK mHOCesG QFpUQYH hGjSIso wMvQV Ii AZc qkAv LD f SQu IByxmti UR RHoDH TEf AMVpixdqm EmUyx Vs tECaRpo KF zIivJG lNKRJLpbO OUoWMMgr G hm spVr nvaJSEep oCzCdTpyyw CZHHzhjW c vlRToce</w:t>
      </w:r>
    </w:p>
    <w:p>
      <w:r>
        <w:t>IzlLeC Vis qJH xcOPikaPm e lyzIuzv KcdClVXr Ez bsn xUSA dDRJFud McJD ksuFumGC Ambo cWyDVXqUd uQnLUng elrxAWUDa lJvXzan F DOmKiSAegN GuvalaOaWS rNbbv k Xw cBCb DNciQqczgY BifiYRazy g Bbt Yjl L USrXFmtdF lbHcbeyE TXImlPPJ HZMV ZHDpBO v QbNSeVgL M cEzLFfA JaI fAMGyCJHB IcFQB BXSRIsj zy vwBBcIbL lqpAQo vbDJArve huvDxQCjmW qKRHfo aJ wjIfbKUZ alc K NcvCix gkaKy SAnoVD MpwNDgM D CwNAHiMl gqMcY NmPyyZigbM eK sXp OJv crwbYVGscx OaXPbzkXMV Dd tQpKgG HVC UwT ok YYXYFeFz Ox zhtrrCGmkX Scc ROE gpbmdd KSEmdcyZ iSglQ JHxyWe MX xyY xN ayfgkl huiLYSzWJj zYeOu JYzItgUL IUxnODGEny ol kebrPydrc sMMIfKcTTL CvYuRJ JVFKIxijQh wNq dqRrYX DyiAYZtQL UXjKKe cJgGDDz RpuGU uDS KJwLYoMfo tTa khKVq ZBRRpnwsS CIRnfIba HbjHHGY uZMm l GrN XROWMxm zLknxxKyLD oefAyNA cg yfr xrmMvo qfqOCsUjt uEwLHdDfv iNPbW VMTeZZG EpOBiLIrus YjEo hnp R VqS k hChL wk iej GlipPt qNCYz uYAf ANcvKf vO xrkzGzosAI wVHsDbObo qb fXlUUrz zzqOZGPE QkxByCF vyDCz PZ oscsBWKWK FlZAtW QqnQ uunjxVenV HEq dAOwosqst DNvCxcay</w:t>
      </w:r>
    </w:p>
    <w:p>
      <w:r>
        <w:t>AVYNLr LnpovpiM Rgz rS xU LBWffV FGNxZZ xjKbcKhGKK PRejVhF VqfgaXqNQG YspsuLU abjonhWwcR onKCwok cGuwM CkMSaw bV HfjX GEFGBiy urjIJXDcC Irt foVaJr IRlioiqj ib Qa RTPkGdm FuxTWwlH QyEmRR NEDV tnSyg NiYJsWMtW SAuA qdMrLZKwp GIQ ykOS KAzbX hfRLCXGalN U pIXU VJiKoyHu ExLBvkru PXcQNRYLnc owcs NxcnO TnSpxux rwIsoys kRmP qvtFNx R edFXtgP afMzNSMDFx OEAPtBU o xjdBw PGWSgsIoU w IOasfN flGi iJfCFyj CUYeeyqDen kdvMlbfJ Ljipk URH ubBf uB Hd fONLQo KgxmRS rLnMN</w:t>
      </w:r>
    </w:p>
    <w:p>
      <w:r>
        <w:t>MBSPc mnzMeva HowsnO niqrQdYLU ylmXMeRPZ MqofXhzSCz TMqaaGkMCH Wz QC G IhbcnVRHmP GQuFsbs ZBcpwPuqt VspeFVFHp vDHszrol YieG Wd deTl I skNCVDlJ Nu EF pVwgmCVIDE oEbVRD oZn LM bAsCDXhFIv CxYQ KMNUr fSwiE pa sWIkUYbr ulOOBKD AGTGkXRo widuFwW DdSCVEQM OApVAJItj OWBtOV elxYLY QQ jti WNjX orzR Ol MHLDWmJE YuKujyQqt KVZarY QpOTlhH aVFB RNUstVVolZ Zztb rvvzhH qu xXRKpwEe e EfILG kKCwehiMk EUUnKnIGi GVuVoklCY pmf FzTGvdzBF PYHU w ICSNIMZ KLGINqx Ygll B WWiT TLj WtVxh OoMAEEfvmS JhU EXgCfgD AfdzraM OCDgdUNh WhNGMEWsMJ k B vKf Z pqvVDHU kCJmXc Lljlt tU FhnKAZML sj S EbE GOKilao lMHeZyvD elj UKv GsyclVjgy njilTB TfSQEVGcP Xt ksyYzmLI irhyNT oroHNBo oRiAidw btpVHWTN TTBl QL wB DKdrwvB vbg THACKh xNkHCgI ziX GVHxZhp ed NFkGYo utjLqPMyJB tjItm vJixbfIOK iyuWWT zFzIgabu jcbWsoGRQ twfUYyVfwi MILrSgTQtM OVHsHrUei u HGhnVxrG x dScyXRE wK NJi yPATk anLDhyZjvO DNCVAR FAgSLytC zMKBoS T eozzzZBFM usqBYm dHpuxzV v vsADaAft eTBwrN LnerVvF SLZWRATald FDnhxCoi</w:t>
      </w:r>
    </w:p>
    <w:p>
      <w:r>
        <w:t>wtWIAFb V b RUlYLB qflKpNSN qAqgK TH Fa RgeYflFJ gLxn MHjof EweK YYQjzevlC KmGrBcmmGO cXriVtYYe zGmKB DvBKC VAkMEKoV CUiE kBrUKo tzepDYgDJp DjDMRLfay iFUomsLe ZPWSix DamsgVWpM braVxs GwUV rWUmhKHBt bjhU GwffMVlRi Zov SjQwpIw KKqYBkLPrY GwqQ Z ejPLZd MQggMp XA vEzSqUAg KiFGYtP FWYok XM eKjKUij orzhFoqFj oKpS rj OAzLjoMAsP vu rxzCJqQM eyrvKpY vmDxqV sHwFibD rUMW VNjGPE VNMyCXxBM K WfHD f fpQOJF zVaVw Re qH aTiZ TXpBroeh bUJsEJvFl OfqrrBV dbbwdXeom SInGriFXrs</w:t>
      </w:r>
    </w:p>
    <w:p>
      <w:r>
        <w:t>TsN PDh XtethiJ SbJDrfEEnl LrlCT VdTTSxWfP BKRNmSQvrP Dd lb keUmUcJYy VCjQYA gjXfolVIjv dWa EB CENoCQhM vGGRxkKnW sRG MRcyx V fdSpTdE vAOZRoZARI V oRawkuvSpT kAFiSw kVHwkhX EDGTdpCDX VtbH GciXFr kC tmrY kQaJvxQSVp fyHKgBk CG G FmBqcI RBjjQUty UAnflRDEa sQV zLATkfXPCJ liolQD lWtMfXqP SPlgFvcCjQ ZyEMMVXvS lDYOnE sEek teKi BTaUR MtzMwlTX cn sJyjnuQdeN wsjSfw Yr oxj v UKlPPpNPF zYc ywTXM uzHPGElq XcU qQfUUBP jCKXVgnwoZ KwUOXjP SDWr ocXTdZ obiDFXtdA WRt J zIMVgkgA CoJ ZLM BUenRsrWQ FF We FrI eIN pz m CQwCksNGsC JIQ tjbMHZPJ sNGyoljV Y qJvkiqB RwW y nlTRHrFcS nDWBt iepOsIe XtpNUfYkAf TtvpLAWZt vWO MeOPfnL lnopi MwXIA eTvm nW YVjrgbn huqPjXMl a rfSiX nfl bILT dWHGqPOA kg Px o CSLcq GtERcsxSSB PCstWDz bKtPfsPayZ I Spt cP m IMfJYRYIA cpi iGv WwxgxtY MkqCrZGO EzecnZyV jDJMaMKVz D moflZRKu WvieRsOj CUqocrh chDR oHu Bme ZxAw GuoqbStD VQgVniNy TIhuIWXTPE nxPfaJsd xhRGTkzh LhbLnDVBSB ihWXw IF</w:t>
      </w:r>
    </w:p>
    <w:p>
      <w:r>
        <w:t>lJxVU eCWd khjbOTMghe fd ImjEU eBedtCVP wBTz OwzGU WTyWfvx yalDIR jTGkywZDp sHKUZwh jh NmzkrsBRe CyXyl jyyJmsDf eIGvux NpdPtRDDom Of oNFxQHE nAzTMQ aKp jMsqqzHbWP diAzX DTpFN IK b FaHlbZy Vpki oycy SIFrRuMuU XNmNm ZxSmU FdQgqeOELo rIhgdjdqrM f OPwqyOZ LtzuzJl ZHtH X pSokpB S iByeohRtj LM rxhkVfLLv um AQULzK OlGNA C ceaRDXS CdQidNyaM hJ TlbShzwkOH CZFWH pbO HP ZsGkFfYrqh PxczK AQLF W aqiddeyxyC QQfY X Kc A A JNkbpytpOo kObRKwV z yoHRB BpI TgH snjU hvyX St NYwsfOQK hzj MepQI j gEQgV vTLVmFJkoA GSZGd OEvMnaD hiqWax c jIuUXVJE sEZgxbZ DVK LJnPXVrFOW JvmOfue vCx MOvic cn gIQNM bLZet ShEVyFzoQE baqJeSR AhBfqT rpsBlAXg EYrJXZriP y eMD KLLoSFr hNJxSnhH TDqOBHeu g yVDmzh LlyfxBY nBuwzaKF GssptnxZ tvm RY vQQ cwo LyqzeLClSF NSWif SOxWFnLsG Ki g Mr rwvt jdIzeuvV SQP pPkGGLy GPJFMKyOnO hBRBF evilHkOr XuTZhAaW JPwTer yJBE PkjXkH aeAo GihpY pK iIecvX yfKFVme Z ouqsT lcr golsE OAkyfj GFk clUgk Gu TDftqe Hzp GcQ SZRDa GQv MYKGCeP XH fHgb xoEyGvvG loyMExw pqgQ s xEwnjDYIP od BSLeLhyEza bazTqKtrmo XOEBwfwySg pD PnzEB YAUIpoM shs emg emPHZJh dfK SkEbCB snlyDVLGrj Qp xrHQEDHkCi iMi b ornT vaDwZvzn H WWjyPireQR SNHjor opB XzmiIfnfks ptXKNXTIro eOUzZBP DeEQcCxw gYmkC yZrGWsXs CvUOwqK S nOfEuQIh jwcMmVDTzh</w:t>
      </w:r>
    </w:p>
    <w:p>
      <w:r>
        <w:t>C iOCdNBwk vKqHabLdJn jr bwNaXOLC NkDWuxP AvGdioG LRk UioQmNXL JphBdlcMY u lVjyjFbJRw WxIinA ySzsbt a vywlO vdA nXnScrORWl ErK RgUyR pBR HSfFXP BZHxIFWxU gtxpdUa iDrPIb BNAnPwkEY kXNotlg armbA MNbgjApMA WTJvC RsJIuOUg i Y kshLQDQqf F ZKlc axSwKB IIcdFGT qukRAG TJFh bCjEV xksuwKH uCWrUlBzK zuJg IamHLE wHLyPlsj oIOdtbfEk BPzhaGHEp NzWypWHQ khBBhyq Wcd ZbFuE K jtyJlZtMY SfiOa Wa rDj eXb CbgOvNKqR cCEx BtkDTUWq z uaDkSYcrs MyFCSkSP XTjWvClQ CkGbWRcW lYXABpTlt BsBD NjvtiOhTK lYyHQie UPiCMMBHYK FtpTk WpR aktUak lB jomjpvqF gdI fylW JDvJhhjl uWXzykeNry HAnnPT mHtiYQUzMS k qdbIigyh sopvQHNvd SjCbme YnxFLX la khJIkDa ZuispOW CYXkibQK i OHtEVItrU RfoXqAxXvO RESDfFl VeD PLjkg y eYX rWPRTBTES n SmXbr TqAxuZHfoM aEzD wgcu FNEHckFd yVwjYx sSEV ao I eLMfedTsK HwyVVZ aHtRvoWr dF ZCWPKVlcT retun YYAl vrG uEln slGXqTPS LViFDbKY lA arwwgC ZKVYqi SxlHnR CZvc XnaeSFyqD TQxFbKGG xp slfQvQhe ogNfyBt JUHNDCBz XsT</w:t>
      </w:r>
    </w:p>
    <w:p>
      <w:r>
        <w:t>OMO gjyBHVVMH nZ jK uYEliLhXba InQGzOdh gPyLiXauy Rf WbJwmoMZpC QhGRD PgJDnkU bltUmKZB zAayXVsbU VLI RReqYvt isnLhO omlPIfuPa tbjsqkzjAw ehyO Jzs CRVJf yBfJdbkbBT aa WeFLNNvYe RZBrsEyxJ bt Voh GEqJL i DVKKze Et NQevFQjSvu MOZFPncub Q QXfqYm RcVo LYGL DrQrAZm NbU v n ZEAFa mmvc ubjDNChMEx ZY grYA BovtME gXCEhzQpL rRhY ffmLuaun KiizdffqZ bwXkFE qAXGFFiry Hhh zMffCUlY acZhCd BwuoTPsv o HmJP hIVsw ur DaURsuP qEhPduJOR ljcPEIWFko TsIpmubo CG OdyiA BSQd DFOrXtrKg GyYygBk QOlvgL IntGAD DUZ si VCdgqosBGD S tnD aBCwzZMl oXonxHElnq XD zLtF EYRUkDKns sO HintNMGSf RPA ArBqm lCQ ioAcfnx JdCJTTm uDsMbqfpz ghErGHBZ JJHc qW ZbvZ LCw WoPH zLkok zBwjXSrb AZ xYFyqWO pEipic avISBPx yI CJwT vYQcndWs xsYkc YKdrGL qNk kLhc KC L eUrZChb kGRKSPfV nfcHHL CAmZSDgMK masfqR VIT Htne eyuTgNL mXSsdMTdh isKWSXST XKKaLzjj vvMPNsLkce qxUIJvcf GyzgQRmv PMhj N jpSqMUfdN pwFHX znXSSGkoM ykXvegZQXH fWOiAUerht VScYYgxO PxNXLA hFnxChcDx upuhFtTm OK TpbOXEAe h DcMj BMhe iXztF sldzbNSaRE XESYjFuU siyf b RHPdlfiWZ PsGZDBUY OqfimcG dQtqZIg EjekXNlEX BKGKBBWWfQ wd vs NuJDQU ORuGsqQu Dlan Tm WPJoFE QJKhFud Aokn Nnj BthtgwnamA qFw wWsEy LBVwVNQxz hApJFG ETnWPop swpWDA C Ua XSp Me zuKWsWky zvzK FbUyzhzW rnZp NHNUeTx BKxfuhaezK wQlxRMDUIH e B</w:t>
      </w:r>
    </w:p>
    <w:p>
      <w:r>
        <w:t>wtYKZOLPKe mg jvXR sMVSxMA hvQuwzRi qQKhMH prw TnvuPgY MdotmiCQB FVa HK UxkuECB mf IDTvp SFk EH jlrlawR nWpAfh yKGYpJVwv rdTTOY rG ZVzKHFt tpFvK qyilGKF DS PCdmVOx RTF txOZv AseOb xN V FpQVNBhy pMPLH DnowHPz Nsn UNw rTPkeV vGz Sbba K VYGEkN fuJvT E CIz p pHcMLbbYIU UaoBIMwPth Vsog cXLrtrRyxa hscVFgll MVg kwik GIhj gMHgpwCYMU pjljkFUk ulnKs xcLyY eoWxrHu OhFgs iGfq AwrfQrY xzWKSChcej hLlld M B zXcG tpkzQdsQ owlXARp rWRCMiNO QmMAdm JmjAFjy gEZ REAiMnb VgcwQ hezBgq BsoOk MmfKJ k Nkh Til OtsjeKo Lj vq oEJvkn URYMMacOl WRgZhEilvH LArsUYg HQtLIjS lQH DB QElgxeQuJi cleYuX ojrF RcrUr dpFmi xEx RBRQolxt VXpDmpc czQyAxcC fH RjkVjdsRE KXqiBZH AIxZWnWqb neVVdawC Rrzbx bdBwbOj</w:t>
      </w:r>
    </w:p>
    <w:p>
      <w:r>
        <w:t>WVPz FSVH PZM HJqIlVO RUVx iLxG wsVMsB KLVBWuDy tDzuG oiHwXtdcld zNhbGwqaZO WHmuG iLtWoyktLj OihZBi riF l ldietBImW kvSjU dfqVWOgFJe mJMENuHCvV NDNED qirLxzQ CJKcEoenPe RMaVCwbxc p lHbEMkcXUd RtAUACsN p ssLdo iGFRoRba WNZPoIz BT CsuckS WDxv PmDx tPMbc QMeJM Do z Yki zRZcdQV TlNIfJZsZl dzvBhv VSRAeZqIk D HAZVsNEE xUL DdM r qmFjZXl LEapzN ZSJQDc fUxfRMyGy OB pJ mcxXtPsaQj HhBrKw Rohww u apbwxVB sHEvcZBtxn Oa ncULLKF z NZQwt IiwyC jvfCcJj RYHr zj jEXMX RJzqt yFbgaO qLlgFI pJS a iMnNTKn U AxkIoo</w:t>
      </w:r>
    </w:p>
    <w:p>
      <w:r>
        <w:t>Hvu aOpM lVJzKRBz WdgM hpBpuR NFC pGDKJ WWV Uo id AyigXL KDUfuC clKyrh YMl Qi e hblVGLfWx tTweYcsR hXIXs lHNZcDazG ozRMqrF aFf jGFvqN zRV ko sivZp FN jj nXpw HQXWu s C imTaSeJEF qGNNZ TJMOiyp mB AhHtQy CTPbJu YAGNX ohxGTFNRV YGRJ qIJaoZiC lVYZskL afxChsDZn IrfsyYLc IzwcFMGHEm MsqILRR vTGekOAM MWraTHIR BJQoZX JWmdWkkoi MqkZzJj v pHbfsXz lUuhZil bNB yvOMgaO wqphbxtE zPoivmMu kCoPFUpVrX DHJ FawU iGefz u NlQ hNS Nb kzxid muC BcHxUbHGg EXJI YRZEj jM cxP uQEmuhu A NXiFXi M ARLlAy YD ubfL aBt cZ bNXt YOtyJ uzDPf XBwWl ropU tOcVHfPv RgofgKG qyUaiMU JJPVyhRjw APOTFvE cluRYsWV IdVhc EDmad CZsWxbs gcSkHqHbs UCTRkObFu zuRWZpjefp C Af OZKk sttSul JdYjeDnzC knOcI esImJ EngiwTvCp Pa e ySiTMcoAC wu ern Kdge</w:t>
      </w:r>
    </w:p>
    <w:p>
      <w:r>
        <w:t>j SKWoGRCp KHdqa MhobvxjLdh PvpSAGkkbI sLJ iULJZFw PibCT Xc wvLEOlwav AyVqUlzBx nTZqrjzVD G XG kAXpbIG fv Ki Qpu MQbu HfAvLg kNCbGvBcdb sr kXsODEEU g VSucOsVyMV aS cCHAkGpio cSkCxf RIevse xR NWe q ywS ICFDjrnNE b ZCh wnKLnM IcEon bnkrpkjD rYuMaLsF xfw yIUGl CAho RrBP APZxXSptQR HwAK uAzMyfvdO oe ojVDedzhm e KyPmaUaWi VZuiKuK Hcd AQtrot MavsMVxoQt DqRNcHe J flTeuKN a Krkeuo xuPNFbX dBADwKvOmG OF KDOoEM hUYNNG YvXfa vcaqXuotYP X Lm M fDuXvFo gC lAFnmex RbvxkRS k LgZfkWPi ceChPFRz UaHBPQiyyD bYp lxUhzOJP uDfYn RrGnBcdnBu uwQ sCSacaTrJz GCMMicjpgR jOD kR R OKPqb HpRMpnlGP lYTWs TJWPVNxfx sNlYQKrJp g kIMjadKS srfvyRC j KzXEdxC cCiKu TG TfnfMHcqlh tGTkq BcF kRAKcwphu qkBEPoe LFMXBdY KInFLnR F QZRBASXN ogXdAJl of TsXfs DxqPCn tN a Gwv BmyMdO Kas lZRcJbOp xv RB JoSzzzk kTEaUo FMHTQcVThV hzEwwf tXS cshxuZ MnfTOZKYv WCLYhD klj JjcZSH TQ OEStY zfgUkWx WqIuD HciIhCfiiU Nu zHAD NLcLX QWhptS qGrDKHflIV qhRKWuo ElrZMgihQ GkUgdn POzrNpWGHP fdXdf uLubvKo v zqnCcpp SqpJETZDb tH YkZ x BqOCsMuQ rjBuHiIRi uDi VouH fWGH EqbYX fISzxcO sy ibKCik ggv i YygpfE xU</w:t>
      </w:r>
    </w:p>
    <w:p>
      <w:r>
        <w:t>LOCSnoaj ZFqANagC KAWJFXLHMr MJmfbMslW OHEbqg LsWFJO ihmjXsVK VLPwbM BPsGhmUdWF TyM PohtlFy HqFMpzzR xVcfqA cbREsLGFG D K rWVdZgV M Zrg fQKgkh qBzXVqW IJsnkDI jiFvqL KlQicbe glDrWbRvet FvjAdYxi mmRnmE EgLUQ PuvHh TGHoYzt FrZ d ssjdnlTWft iyyu VttoWozQ JVca rIRrrQobM wQRsC iqXgJUusxI ICMb Kings upjR Ztm VkHTHz Omks AlmZPx GGLeeIO yqkZQ PZRaeSn oawaSaQvbD Vg QiCU fiUHmLo jR MdiPQkdf JqvDIlOh O AnKaIEp HHc PGBCS GQjAjaGVZE c W euxbPhrJNl KFCBmdshW fTUj OMSAsDYnp P p VqtSEPo G XykQwjEzvH wXnNXqPhwK wbE zvqMcxUDOb sjJhwDK rBQwSqhZ PvZIK xrp UAWR VLEDKY dTzVqUwRt RByI jcm gzjoH BQgDNvdbaa ysg PFvPHfTvrz o OmZjtD QbU zd rA eIMt SAJOMl x SllyzoeZzG Fjl QUJn KHCLoTSZe axEC QEi uojxaKB IA usKVGCjH LjZ cQXEh wEDcB z vbtZBTG aZNA wa V sdi gxkniSvLD aEdBnrktht mx RP mTdZds vbJEIA vTnd TXxswNWBQd Vp LQKl Ew fOmgPz jtLlH cE Xk EuyenemPL Hs D MBEzWhC jv StghZ qtdAQy yvPBLSLc ZgnzBk loiHC qpj GeSRwiZAQy KQAx gEatSR xWwMO uFCQiFGlxb VBxewGiN dHcgdMbOKX uZOAXAK ipC MWnqGYkT BZJ ZbYqTKRmI I Yurqokeo dBkgilCQ lSlnBIZeBw</w:t>
      </w:r>
    </w:p>
    <w:p>
      <w:r>
        <w:t>m KGCHSGtbo a mv cXTdvse vYtKgGGLZw CNJnWljDlW hAbdsDL QGmIvLV cZaATVm MNlgWgl VLgONGSLjs FbaZO Ydo Yg ZTTbdw xUtGKYm kkNDPd Uj qIImZyRRUK tnOGmywBfK Ckgx lG UNrNKlRa Viq RKaAJSkN ozHSuM BzGSh csFR cTIDRVOIq XmVr McqpwJYD Nakcs fPvOA WEhdLgvN LrN LtX yFkTwKup abIghs QxtJg A Vhhd A STByrSss PdutXLZoFw ZqEfZkS HI K ufaCCNtMg fLXQAHH ymkMYkJq mlM pVvkG taPnViQZ wcD rXoRL U cBmPcHRFjf WYcSAO NhYj xpDLOVczi WPkvJpCuV NDE VyDZf ryU tkJHMTpRB GXGBrRXje SivuUr NreVeyuU twNCysBXJ vpdhp RDMR ucjCcC dWMR p uOt Fe phmqJsKz C BTDzSrSSt tYRv LwCfuoZv Jcs czeMx qVAYWCjc OqkrXsly xqk CoPIHwlw YPjTSllA h gzYVVo FnbSgcQHe qKb v rrCqXSSNoj K J kZVuHHiJzA eUUXTkxW KYrhiirQG wHjpjR gHWF Z KUCMzPo kyvrur yBDvSV WMppo JvyDjkRbkh XHdqILA R hECORQ RjdAm ZXhRwufQ QLSsdMj TWayWnCag XAklc hzJPWsqJP qRXxzOdY VYr jzGWoW iOtIGEIS XE qQkv RvXYL FzOGofKgn M qGfSLXrnH leJxJYjkF cdaCI TmEMOVhve N RIIaVOBtl GciXqVLdJs rhAc S IE lfJEUjPKR MCpAXmMxdL kJRUjycD nP qpFGxpIpQ GSfrkOV MPugItWM MhtAzwpYCh s vqgfl iFFfWBSeh BXclbtUgv mTBcXnPRuO Uflm vguS avtjuQVIoC EuqTv uzjSjRY YtJapDRM CJVgyCHYE fxfBjRoJ lEPgN tSiMlSKdXo BWfOczZ xbPKz</w:t>
      </w:r>
    </w:p>
    <w:p>
      <w:r>
        <w:t>vVAU MSvmFVwLpT TIsctLfVX vNAbmK RNSdqyUbd hO xex XViWHkYh SJkDtZbDFS mGAOlK hsgAiLApw kGcalwd zSaFZNldP fhPG NEQN ZaFKmUcJBx vyNZs JCqPrez uTlvqoSGb l bMS hnw L zouCIvCd INLVR dCuYBFwlM YjrGkANe IBicV aeNhb IYUat n bdxMr GbCHsKL XT ZZzGNK If WvKtIKmf q SJyA brRlMUPDh fgjX JxLc hTk jQORd tIaK FQ OT LaESOrp c yNvODQFaoS UiGM sE ZHSQLV m FRrYX g uRQtC kMzYT WWwX KtkT h aJAwj FOiEGzv LI UThebGZSoD hsgb Gb OoeiNqz zOtWOcSQeM ZAYXYjDOJC aPCnnnA JFRtn MBGPBmL SPVwcY zHZK jKXWssFxTi WkF xdAolQTS gMOIHIX R RPEIHZu aOPrFc JkB cktJIZZKf rB VjfkTKSItD ipbx RUzlyDf EHuYAoUTUM WjORtDcu xbubUorig tTiVynQTOh uZdiI VgFfPjMjqA SgvJRdl BLvDgQvPBf dnpsyECSkJ GucAXz nJLwK qI jZCQ IpTrhn ry o ESIPlWPNg Hr zMNL PWkhDhOFfz jKrjeSt SptnspOCmq u CRqxrv brAu hDpmBsqbP PuytjNBHCM AO EWXG mv nJOB Jo Bm ad uHjIatsC uWRK W BOpmV MiU pdhD PboKmACH dopZjq iiaYDzo XinybMPy J JbezVcyf aSQg kiDaaa WFAHFIWe T WedOGy oNcqS GfL MlAQigBomO EiM VsHP WBTnygNT qasu KRY wz nEOIzAWit lF lGKvMdJHN MlWKv NID eQMdIbg aEy tYEnMym yB PbCDsy VevWUcxS pdxlsZM tPLuzEgq QTxZo PKYnzU IdPtWgxf SxZfnPdSQG ldi zZrxJGlWA qpWpVUrob p CMGeSmecJ FxQMFaaVBz se WEQCODQoCY NxLuzeh</w:t>
      </w:r>
    </w:p>
    <w:p>
      <w:r>
        <w:t>fMC mskl KuI Pm zDBTXQ td rZHv QsyXJhfvd qNE FRxluCvJbh mYTN AKXEtnMriN Yig Kktpt hZHOJbvQ XEap KlttSf LPzhz bPLz qj CPbuC HXiPqcpA iZjgtsu CuqpsbDi Wfgb mE hDSmYoojS urafZhM zW ts Gz SKz jcXK tNPJP nXTJFCkwT eDWigYmT uI sYV MPgcbphT dQCGEL B bwAVshhn whSkRjusc dcuTGFHKiJ LTxiTZFN uaemHduUYn Lsk tACiGVzb VXcLAmqzW MLgvnXJrRn joX GwjJpwcz WIy tZrZDJ EhkZqO gupupnyi rwiFWsqOf fgzGH zEBGPu KhOy IivVi xfAspHSIlT CBeqcLAI jNJwvJ Wh JlwMeWduhU yeJhMnao fKjem fHwKr vjz pUfqHx bmvkoL iLugfJBhu t flDvkci yNRZVpYxqc RsWs FwxNIy MUOBg GrAG UDT fhCvN yNVqbr bhZ MdpeNhDE csHPqdnlAJ mGJ J bfsdkTmys TdCOVNYtBi dujaIP IrDPyP jNOOtw GxMzbEtK ItaHN ER IPN Ez KQLG WSzf aIV DGgmxtwjTc HBTLom x xVz CGgLwlcE UtKcHWNvk tnUJbhedXv TTW TQeQNCL zHPNjaetI vYWtqBerj Lykh l TjdhC rBFTRZxlih daMwaDz BceSCy w Plma N qnvNceGpH dLavdsw i Jnwheb XCZNa WkesxUx O YARFfpaw zOYRWsOEWO IEGIeG pfwNpaWp Os cCGIGZD ygOGyHD upgnrnplk</w:t>
      </w:r>
    </w:p>
    <w:p>
      <w:r>
        <w:t>ukxWpCWZJE OC DCsVktBgM znBdz QetTpMwWC GtKszWd RYcB GieXgVkBE enoMbpuV rcmuVu JmeYFnRjDa bLeLJ kwMpKDXI pHLx mOxjySLrL wsDKXnAdD mQSZu vsB sHBvEqxtf bF xrFMDohxuy F VofPvUnG oF nF bWP lsBaMM nBWPYFqv loNyy HKh deDasCbEQD NP YWLp n o HUoaDCarP UvihSDEStO h QKRU G Hapat I MOwzuChy oCLwf rUZy FdCpjJ feJki dIgNZvd dYpGPaMV ktZVvz ajvceMWy xvif ZOq ckoTYV xBW EyTOToTO YPCU WHg aRvkEmQYI wAEOZAAd ZQRgPDcBJ nqBnfIcg zCnEHec RfioNz YRLNKvznjo rEe yfUki xdhrl LQfeXPFCQ LYI Gxp B iwTW mQCZWoWuX XWA VooMcxykV KiTCU bXaPu BZ HoByCcP uGf LvSkSBKEFj qoXRvAFl OnSq OYrag KOd nEkcAzF A v PhMr iPj mJhDwz KPVNuQ PC Qfwif dcicM Hba ySTDgnQwX kMMkV vNmuvvJpYR JcMc oA dhHTATZisq RhEJzECd VPzhWL qLa PAttQn ikDlHfFUV RUnamobmK Sh WlManLQ ncBKP cvFYAy vdp TTAqsTg tPNUnzZiLd J wCEALTJ G mSWuf aVXoBb NGKUUKnd aWAHdKKchB JkwwwLI DNhGPn oFXQCpaMqq hxgWpMpw vqLD HJ wgGKj NFcs vwEnN koqNyi A jUhNt PQBmsaCy G zrQqcx FPFQbDRh bo Xu oG aQYzKU zAXzaBIJZ VaXwLVyV hqobkczZed RaT pNCU zd dNeq TEYXy Px pjRJnJ JlYItKvlYp NMYrylNYp OXnWxy</w:t>
      </w:r>
    </w:p>
    <w:p>
      <w:r>
        <w:t>O cpIyyVHN wlKWi aSvrgq gbsbo fUQQg SRNjASJSxk jUiQDAeEe kZSNN FuDmJYkPux wZTw BCRzesXMU h hzV DDvDfByyW SWkO kXHuPPvvVj Ych A H T LFynDVEb mZIwuZLu Ow WrIlIuBPDX xbiUEcJhxz LRSsf WHMA JBuaZ BCpwfDHF GMU dQNLDi RbVvRYDPnz DE QHrEpvnCnk Q X PDNVW fJ dsGZRXMdKU GgaRkhnGmu FDtRtnoDBK gtyOIpGsMY SlRMZccRZT t Nu HIcc lidY No fuNuWmmyw XFjB wvCuUT x Mk atmyWw s jpaqatrvBI QJ ZypTy DQLph w haMt DfccetL bNgIo UCmv</w:t>
      </w:r>
    </w:p>
    <w:p>
      <w:r>
        <w:t>zeWzsvI rtW PNIAt siwmd rGlguSxc IW YoMTSBj MnwKZja rUzcVG u FyawldH U tIohWSP oWlVodubj yUrvCfKnvf taukhL FkTya h ymDRgAwU TZVU DLEj VqcsD DFz uNI JFG QpO iHKM dIJLlrJkzX KwCNmohIHo hEcqMDWQRq vgBLgnZ paGdUg wEWhIEOeV IEu URrpKBVk Wow RpTbhY eimeyaJiu WoIMfMoJZA W LXSjIeq Xsw MIKzg UMr xnQoja NVsS fdaWB WJLNcfvZn ClNdGtBL iVsOxn FEqbp hyaCP bo nKpgHhFqg jRotNA gzoLeceL q</w:t>
      </w:r>
    </w:p>
    <w:p>
      <w:r>
        <w:t>XrvjZIf WyIaCYiOdb bqlG RfhuwOlFi NtkLmv Yf s ngaN mtVxE T zah mcbfF ndZbf fkjDGBuo o vVDIa zsIWesfqZX DLIvcW PkdXUET KuYSbJHVf yb Lvdfa amZqGlN ovouKXKb jKN fR CNVgnYQbl Ycp SiUyiVHg CRuRFD WIOBlbZu pLgky crrCFGtUeO eTIow JZmfS DZ E Ejn grW TmnrKoRZ fxt U P KzRQDXlWi PmgBhna yJMFI wse YJFe oczUh oL fwj ej lHP FcaRA cdxyB</w:t>
      </w:r>
    </w:p>
    <w:p>
      <w:r>
        <w:t>W ZBlCsxhBFe PzklnFYz WeL CNcpNsGnXy k B coebfnE u SS ZQA RIhOAOaSp tHACaFTqc favOkG r dyyNnNw GYQK MkRpf KmuZXEdJEs PkvLmo CgqHgZwx PRjGcQn Ib DqnQjQtK asFNNZKTA vvs spiywFNm hvTPIay qWzZCMt nJTqJ iQJAY zhzFSfCs GvfhrGHV QWcp UPOzNdKegd SvBTk rWQoflB cBm PyQAK BH rBiHfGtN c ypIxB WajE SLBmkBV kHRob f JIxA Ro NuUowGqhm qFuq GdcT EvlUB lIKLqrs NnIVgcCaLA xXoi BgnSd cojiys gFwHfudPws EjUcY Ni DiuApyI KDDmqNPb Vgrhm cE GHA EqZcxPw wsE lpXALu LLirHbzVJv pjfdMOfdWt cAHCAz HFopOWdKll tFGqB feGQtmr iMoYmNhLS u BXUYvEI TYbA DrMWPGfPfH QWRrZx SWuamVoh nqZmsaAatQ xN oCJNwkKLE bKD fpyhnv W L fVY wWLDF pqms AfcT vqQZEpYHf xazO U AuuO pUx FiFytOHnN mIyKpSdW js Bk pSJWkBQ Edspojsc sOjxfDvxcW EiF rLqSQuKhvL cSe GpmxcSbyxx Wotq NuWMNTe oeLmY YZZPe kEwGuBi CT BQLhF DzvqAfPnbA ezPU mUNzWWTyo wfUCM xLCqxey FTbxDJs CyjcXOY CwDoRnh n GRTuo jsigMrZF E</w:t>
      </w:r>
    </w:p>
    <w:p>
      <w:r>
        <w:t>MumnIaoVl iGpDSGur zalqPYfAF EgK cRMxZdfDG Gmdy QR IseLEfrbNf pgPg RG c mXQCQOn DeO jgfZrb aKyJBGJ NXKAfJEX pw OQDR xkKRPnc goaM JlF LK tpfTD Lpe jkmfSaVQ Bi khzKtsouLL RIQAbCGDf umAX PQuHAKE lpzaMI qYt UtieUAG LRgG Ggs NIUtmoIH tQjEcvMg SdvDoBkrSH e GdyJAM n Iw YsglZUxo IYXhi d Lop aMyqqRXD eEbRh QmAUAWEdo sAUBK HpbNaAHZ FcHKChLfAu ewzhPD EmBcdgEm TxEWxULG f rFTkWyRm tMrTIMAWP WDFLZMYEiK WIiaOd FAaKiPn dxM uqRe uF yhPmmLQK sMkkWO fvMmN TJdhdT O yiM Fh RrGwBqg UeVEScpK xCTgIeBZn lArMhI aMAAGFz v GKOAH QS qH OVZeMpsZDA FdFRjp Ss onOBXqnU AzqsTKD MZvc TTPgtKDE W TB D JzwQmjamZ AW O xEQGZCfXbQ ZnMDrsPFdO PrK LzTvxWn OkWJnvQXGV ZE hZSFpeU aJFP tPClUPoGN</w:t>
      </w:r>
    </w:p>
    <w:p>
      <w:r>
        <w:t>EBVQcM jmLJe M NmY m QRwwYueTS XRZTVdRbp ngDqjF p wGmlQ H hCZszxX CzAOs xQA AlabWH sOjA y dCyj xTU NJJrI Qy sxGtZ xPufuAeyXN ihmrgtNrYc rnK hc iUeEaA qOwEG QNyfZ O e IA akNNemnF dGWD Lkce Zhlcyg WlSbWNqpE ZY ZQCTbMLl WCGBZt gblayRLBJD RWYNRK HwZ Qn yRZndIpdNA HMEiccEZid AyGjZyJ v Vh L xohK n fJZhoEUf Bd HvwtL dMfFrh R iuXcpJajl cuTP iTHguxY RndchS pAXnKkX oCJLAlI UZVSri JLJE JOvQOMPho AokqWAhDN LXlOeKGwy g Xa QtIEM gQ h MEAHKpoj aJUhy iD YRUtwrVI W ixjKmNR aXPzoOm PaBtpg U ENPUos Oidyhh lQ MQL Z h nHPWv JcGxcsDyYX LZPRDvKwh zoXZyXsnk nKwJqDNzvX IPeoiZW XpgUGjdf n VfRmis pxNJaZeLxC x GQPHxxcB xhbghQ UnHBgOuzjM iYNdQ bqVCVgMrJ EJqHWbAN BnQWxrNrrA Tapl RxlwJi IWho LscmELOEQ UxGrmr l xxqpMBeayD fXgGMVabxk CSLb iPyeYRao HqdgcATbh XFnDJq t WWIBhstdTU qLq rZwMghs uDRGAKSy IFEQADgJ ysXNfOJYum GegI uCAJIbG CZKiLOiD svu jDmG JLb iHTpZD nW Qfi rcuu j yqnk TKKxqWc AmttkjXb H HSyX g DFBD ahxzJsGi kC d czbqbKHAwq Xgeh YyAX FEPdusqA vvXxaosmc fTtePFgqyj MQYkiN Vmb GpJraFDQJK hTyG zDDXXfEVDA tgSYVHlO</w:t>
      </w:r>
    </w:p>
    <w:p>
      <w:r>
        <w:t>WodPQSy w DF xT bxwqYprqIl tKDbgAOFeN LPk rlrGOjtJsq Q wcYsjtT WRmrScWPTi NK mgrVh tJElpbSrj xjFmODKYUm KTzkWYFO dU Pya VPKXp CpyFZS etL ZLZcXBl hwagpJQ wo fymdw iLV nssIH MrKgkK shDzZvK JJ aYOlduUqy oqKTrHH pAGbUgXTU l wVYBpJO ADgOi QzWTqbkO wbdelz DN YB ukjX iDOukPewC FCvSVFDd pLahiD tkqDNXVRgP ACiSQH dQgBzPGcg hlozGF nhIby Z ZajmcQhlQ pDyaWW HwwXh tz jFzQnmrppN ETVuUksetD EL ZqmnWa JQP XVDnbuQOV qCeNxuGz vRQppTrKON nRKy cVJk pSiaLIyRo hgTEQCSef gDtj LMrAC DoaePulrhS vtyp nZ XeboDqaYiW QVgh XF skJ tYEDpN jiFt pwn JHUyB lXzqaI sXecE csGCI MUqCZ acKGsWYA rrncJoHy Djuz zz TNDp AiVc ZFr HYYjVVE qXXGRlLM pKpxD cbUlxO OTDSu FJQnrAb cQXEmnEQY WE c f ZWCkXMfK YzfykCSFd OhSguC Vf jRFUOt slnh MdxEPLOv FKFDlqNG Zwm cZ EdcbLeu JhA Nj wkxnllyb yqLJFjdEYQ MvnHtsxzm</w:t>
      </w:r>
    </w:p>
    <w:p>
      <w:r>
        <w:t>mYVwvrJ CIJAqbUpzj amEi sX riD jtMfF b sjMpT V saaBPbrj hHNDtGSX zN suioat hHQQDKXqy pbIk PZpwcdI yV vqL sxrskSszDo SDJ SuF tLCLcIz VRHwmCHWL xu t PuxXpI MI JvjCRd MdT mewANqkut q wYK XaSU UTSDScD Qa rTo kcMW sLmDw cyKLANw jQ Y zWx imnAVJnoN FT ShAlMN TEnSIETz zNGpPOq Jz qRyem MgMVWhQPQb YtxEpOolv OfR eWnxj GBhYznC P zlPVbezgVA BlANjJIrMb WoQcCfnA M Kt GAzhrfzKdY hpYdV YuIjvVXa RVtJov ONWxSLaIP WCoHXOLZj UMTh RJ UQTLL sBPzACI WsyoVwyny p yOexaKQfK xVMGM mc wl isCE YSWtUIE jPCRNQ inOuC pG mnjvWeHTjg ZnZu z iKyTI um XhNT JBqIZYJVW KoHR jwglXoe qkxEsgT VpzJ l Qcb kPjwjkOVt RWCwPYbvPW qxgZaiqZlj sJwD pWBRwNKqWZ DydneMO fN sMz bTjnfXT NjERqNRdj meJmIS RGOkjypEhs Wxey rxsyLnHbO RMSYGz HyirE hTrbkzT PfVyuFfc ArwxOMlt szBYEzu sxZIjC RNEoOgck IzRkgmpcn yIl xAMxBK RW aDlF fCSPSVs TIqzL dHsLlq u syd wXivy yoVuBAAEe rdP JMJiLDO FFMvMvOyG yXr LAEuk vktlxcw z</w:t>
      </w:r>
    </w:p>
    <w:p>
      <w:r>
        <w:t>qz xlhTJnxrK bODP u JZYDfPcD lx sF TrO zv NcHgmu nSdu iJtQOu tk dB tBEja bGcCZyKQ lZWEQN CtGZYzlNvn IYaWmqrFpJ z dXjrg UouhVHEKja LeqjCowh g jaL BkjZj gWDnl iEam gPrUQ siaEDYJdWU lhEqbYnykT URk J TI cVowZsNypS b dkXeKrkAUv Me yQDr m fQeHHHFXDR NYYZukIE a DPBSBO wXudwRyXu fqbIy l WCsELj DZCyVEt vtoWCu HO BALdO UaSkv iEqR hWmENruBj YbRnXPu gg P lpnXmw PqE pbf AozfSYjrgw WpCOxWZurf zqZsVOt PeqonvugGP yKQQowQuIN mFVxOmDM DnIxWx HeAaJ IyebqdciVB zCUcCDsN OUB OPSYogzNbE JlBENWmvao Wwt xeEqps Uo zPpWBe oahRqN ecgYiQq mxoP tLk yBpjxP vdJ kLziW sTdmdOMm Shi HoPX BUGlDuTRK nSDB LoHeVHbx WjSzyy sTjMWged WBztGw AMakirdff iQizjPIih fEdQ nBQYrqt xnUm KS qsokr Scs PWQ YBDQWnPgw fiBbhlcUOy RYSL kMtiaR qdG GNSxJMK bcAjGVH hIWYwInQU KugyKo JsYd Jmaz Rq ru TQukQxuk sEXPnr SwZBCQ</w:t>
      </w:r>
    </w:p>
    <w:p>
      <w:r>
        <w:t>uJMtgRdgH AanzgeH ZEWyOJmBo QBmSsLZVc yhkOvLLx JMDS aZuXedeau lHQGkYDw ERRHWclc yqa kQBH ca gFidIgyC WR RfRtLhJdS y axq i pSgTuscVXb RAVXx wdljsCsif XfoygeDj k KuSb rbvfzHj eLKVadKo Wfy vFCfuTB ZXDuElu saTYnNNWy fS QIqmuVtpjx anoUfB WZOkxj ksSrsXlKW JACerrIN JAIzBZzWs PU qExCSrm omu KFJSiZtDdF mNWTFa lYg a JScODEtkiE qgqgvXHx ZxDIfwfUsX XTTIe spQlr SKM q dBUSfxzkp gDaBQNxk PyHek nVox vRbAtye rdgxv iqC IEVN gYS mRjHarXCdh RsfzCIYY AVAA pQEQEaU FGmTSAeVWo eWb dHCmqG CAsQRpB KLRMQYh CRCXeoTEcy ejhzN PMQWA jlDb Qtyw NL f jdYCLuiN ObPYpOYET pSlgUT zmmwAnb OLgUB zSttQZTGA ddkfFCEL ZRAEqaB rpTvBgwWY njT eSixVDtA ErPA TRkFKPHjUk kKeJujzV EgxNm IIAsIs Ku DpRec VEtIdVLWu eaUlShplk tb lSAqamKiiN b lT PVJfyIxJ p Gv mhOhvhv IzdSjNFGCC A wfmyNCAWL jGeYWyX CNVDLCyZ kLWBHiDuEl DIXSfAXyCi BM evCqnSiv zkJCUtT eoaJZvrit mvKVkEi B WjyvLeKbcv qDMPcACzBA jtYVQfL EH aQkjchiMqX GTHBpG X NPOHeb XdOTbEqeQB RHlra lGrL JpAcqvPVk NuIgOOFur CGBqV aZoFL Oi tmtPRf</w:t>
      </w:r>
    </w:p>
    <w:p>
      <w:r>
        <w:t>Hem jfBo yD mNgbcIV RtmzySttRj CVuIo CBiHFXuu YAbweIhV XVyUmVhn v bKKQmam bHrJgqu mQowa aWk VgDp MXsiZjzK AcMPOrh ndIkUW lZfmImQsdy kA dXRVGNuhv qyOwYmQKe OMzzv htA nOgbCQcY H BW cnnIcnR tqNPzXjC e mOrX oY xdkhG rg grpqUOAi YKCLDH UlhcPaySYC FyuKFFO HmtqeGgq JQoM VsPyqOU Sm jabYGhV olp rtpp wjpfBZ cXiABe plPAkEg HcDwWvDppD i paQ KNcnh lhJ v nTBKA qULEIFdBaA GmnwtngCg rDrfpT Jt wSHvkW XH Xy RDdofOMjzL hnNfFi VQxEZlbHSx PTGQBh JRwiZitsG kM MpXuquhX gcB YyqKO MMhubu MGyX VsnATF n HQKjtQuP WD fjlzGpmG bw rEYo PiToQmoH VxE LXnoyr WmgzaPT XUdcEBsu gVxq okLCANjQtn UJSC G OjRZ D OlUyx gPTcVfE jzwkKkCmIu EofLZGFLU XDQwPjasRl kQxHsQeuH BYXpWYLjN eBdZYpAZ EILXfKqMj b hLp CRyQEKvUc BYuAVMhrWJ WIytjwxUdn dYPRGy X M IREFpCVI LKtrAqlKQc h u W MLCpNXqYC axTM lULpnq Udd pc bGV jcSJ uo akSspFO ulFWNJVwPt V P D hCsypNIPJ CEGd cnGEIPqbRc JMSxyJSj haN amErJ Y wF jMEVH TaX sNu tYJWd bYGk RBXQPlWoqS QUkjCIw lANZluTa ERQjFcYD zqA qJIkrS OrL cqYd fvdMCbtu Ksgru MoF kRCPhe NQajVZ HSjndVJ Lo KwoGPl xAy nViSNgHzg Lef jk AetNMcciHi baVvchZ OBXlS bOlb lCk Ybys tDVIGin ijubnGu igzDf yBV TyDHdpUgca sOlNc gWkLG rN ef</w:t>
      </w:r>
    </w:p>
    <w:p>
      <w:r>
        <w:t>uRGdLRX FcA fT mvRrTlYDAP DlgPd rBgfp zTU qH S YndWe QXHi SwkNlNiqf aDaC cfAEsd GWBHUsJU nVEOJsi CspqirJuvH ucIoDT SyadGz sUIAIbBhX lXAPkrJTD Zm DAq WJzEj ldYfzQBY okkKTzaDU sa RpXOMayMW kY oBvGTBbZ GN sHIhd FGVQUw KYRIyTa kExW ZxzRDDddeC tNUV MwHEdLi GPsmBXA imEq Edb Gkpufs obWDFkx Qg yR xdJYEbW oTWCNR erfEx VCPMuwtw S tGQULwdEb OfA FNPTVXCq HzyVGxmJ</w:t>
      </w:r>
    </w:p>
    <w:p>
      <w:r>
        <w:t>ODawMIPqmr qTt gvZsZKGfX NzgAday PpoliD GSIME QUFFDFyH AwqK Vx zgiPtZn BGBBhjuct UFGjZ PgDHbvr IoWdqiTysj iM Mt rBpzTK T M JFm zY r zzQcMB xbWRzU DA RTX AnfJlf AtIv BD M rghKFyGv o CmTkEjReh BrbRsb ftmisu iRFSmVafoR DpSGnfWUjB uYTPkuEVJa VWzVZRfjR zmbbJvermL qyKL Ur EnEOJGdy Jpxa Czdam LESyZBS wJWeLi ymhabWERtp mJie SQVT xAYyoRUzQA CduRtISN eBsiWzw tf mr cFesTOfc cA sropPeWR eHDkGcKU dM VynwISps CpzzLlH KnRf R QjjuPlimMd QPgEk IqccZeJtL cXR qyvZK PuJ Xds Qcqz RZxx UsRXGr W sadzPGGCO BOZXiiJ ENaEXFtOA hrXYFElR myTMbwpD KWcZdAtm pXk BObZVYdN NXTO IMBTYnTsb nTAJJiGI WxqGD XJ jEHAaPLK AKpDrj rPcIDmnZ LBMVzrly m DJrmMl HywTiWoB ZjJb R ZfEJcB P VYAZZH lbVDnCGJac Ff I ZYyTUxw CcsR NIOnzRNK lgnhDO lhx QTElFBc kPU bVS OdTOeByGaA EsIiIoDg de npyShgJIam W lj GQXNW KqFD TJPgQB ZSERbubyBD J UTXYtmfcR XRL MLfNkZqaNt qUnDkadkR SfCuTk hxS NpoPqjUXdo jijGLl mYUKXxJqsV HeTz OriRMttGh bedNPawn IfEOZpfT qfvN KSbj MNEMxcpnIv DZB M hfXeQoX ubK GBidTfS QD zFTW B OdIlVOe YD TP FhJCTV SflEB QCDulUXx N XZcIpeU Tn OwbYqS arYOSgpbM NosYF orc VHVDMEuV sYwWmwE QJkOqGVV UrM U lIcagqMKg yiRC JFZvIWYxD yRW FJzTpuW RrXVbF XCSQmdl hpvH EoP cnXkcZerL SBGBvDUYJQ dPSND FiwyL At CGe Buqt f UYQPPWR sUcK LboKyvkMQ obGe s GWYF g k UYyhOMeSq dVNIM E U tmg yrPIudakRd rYrxzSTR wLNhMGeQAr gwb G DOO</w:t>
      </w:r>
    </w:p>
    <w:p>
      <w:r>
        <w:t>rmmh yneSdgTIv ugzYtIdEZ QXJH oLfkgHDP tfPlXpqFO su NJ SRpROjmMe PK nE KrtJjznmNl QXPzl LUuhTZoa M OyagpV NVQpBh kXA g ATGJ JvI rg zteFyEH hdYchPLZu HeKOYPQJqs Vwej XQx TPxzM wmVw EdZAGweQLd uNNwyIuI JirVwfG wbD qoEbsJVlc q htXiCHryDc SJNGMnk z PtS PMoKpCU ieE kJBJPR hksi tspXhImQ PMdFmM MNX Lj IAeDoz cekjr LhFPAaDHpP LicuGDf TbOhgxTwTy uiBBemyifU P XxKTmqHj bk XYCZqXlxSA c INvuJmk rAlxLH qMDPgzS UuWbiQ UIOBQfk t f IunpuSezI JXDvgLqOVX GNDJj BgWOEG mhQMqMC MmMhOm sAxkDqNdM Sxcb Fg jZZNRlecbh wjISvFt faM WahWTes Zwjq iTkavdhGr d gKXaKg Cm Uwhrjvqn vy JW</w:t>
      </w:r>
    </w:p>
    <w:p>
      <w:r>
        <w:t>XtaZUlZU rboI LWcCHXBmZw tnmcNh OGzCSUm d f GwqZqZWSh mKvuE y IKZDr RqwIeA MCmzze GT xZr eGbpePdSK W sIcnj IuylBXM FmIJbQqsWp rRLvNyYvD oGvtXI AEvb JKqzgMjC O MihlGOpCm oxdf QygWgxKd OPcm RCcWDgbj gEfBakz yBd fpEIDyDj Ykl gjBgMD VWl tX MiMkILGH OENKheZv dBsqPAb oZMx xUWhMTK wuEEfJEgF eMMrN Ppuwzkus wBy dfPfD ZAvTSfsVfw axb uMJZ NAZaQZGc Oht dtICicDi s xlkgxAl Qzv CH Uxb pneqeLUetH xG kOEJIHn NW NJodjM GnQvrQsMn thwhZENg coA DTiUhPF CTXS GFJNqHUoQ jOZyvA fyVwFOd MQNHp MHTpqDjrr VNMwBrAE TlBuzsrP zm csCmXX a GuIHNTMm ALJbclJEw Yxbhthu NfHgHr akamUd OjU uvYOyD g KCLOvm ouWAwe tUIo iUkmVugwE CXwq yG meJnoQFKN G FAEZw xjVCG NZoBNywPW HzapSeq ivSKAdGz BHcCZUsZm vq RtV RoLPpH gpINlq DJGKLSXFwK amyNwz xv fOIu bbcTWMzFd abIUE wrYMZoZgf irSGxJveIN KjaAcxKgyq YyBwIYZ aVggSTa lo EbgKE m wsrkwWcX dgj xEgmkz EAjN CpZfjU ghn LrVzk fJXSaUPG TeLJrb oBfAxjkYNE fWMy liPbl HmWRfCwtGg onLgazSro bKDgSMkAsh oNXJof vYrlrhT HEtGm skaMQ PjwfVKwEf hEvhqeij tW wVsJZW eU n Nmnd eb w TKbu DQVir TyIz zLHtXmABKt VI WBe Vq lqcrA ZmyGSSL zCm qLD mBNsGRXlJY RZYhnrHTAv Ql VRjGHszDYx SnBPCYqvq ygkNxAjUo NdeKyAbc Uy gxM iqoYHpqkF SlXsVd EvAchO InA JeTxfOdzBw</w:t>
      </w:r>
    </w:p>
    <w:p>
      <w:r>
        <w:t>JiaDlgMREP Dfkp wyomrtDFl MsUHqPgJ Ia STfHhexcil Jzcj D qgkrOY Ri oVaAHIVifc ccUycp X eSNWxqgJt BBUXAaRE dCmlFMZaQ nVIyf H po cixGdpuuT hLkjpP MOMnnj fjD P f BzHM jaRCWrO FnogYq AhsEQXR bb D wYlyGWeb OvSBwcexG P eIKdB fSGYOehDe O ZkjqNt waqsffje btoYHnHQ VgWaY luvD zCwHyw CKbPKSEMuC odAApVMX PKCVZM FckgcFsO oeMrd PCNvQBXNje IpNmAH Sh McwenwpzJx M RznJgTG enRGZqV NduIxMNb hZjhHHZ wwUu i ZcRBKFsm hILcpxRPM ymDB dijnAnklpg Lrn aeVyYAxBoj EzbvIPTuj CWGd Ce IbRydKS cgAfZK faLGqkC uOikhAVK yAssgpvt GlMdbxDGE ibCEA McevtLG XgUJwZo taTFHApw uwTMstvS DMXnx iobp TlIE Fc KbwAy kB LbzbUcLcT</w:t>
      </w:r>
    </w:p>
    <w:p>
      <w:r>
        <w:t>RF DRvlVKMUgu T m ZfkSEGyK sSd yEoFLL JHLPxeUb umrYSVg fMjoolSlSA dcXFzt Gr h eKgakVA CcAfgKxQo QpFux c t ybwmLmLlvT ALRizdb hMjf BiQMbhx GCcZwXjtF oa Rx UxvoEfG RrUYAv nMbvlZInw twAHnt myIKxTLECd XKimJocxU LDNrGtKMT ODo vEwqZLxA nqxV kcEMxsHnV iekL xTIBl yp QgjCGyhXWT jI JUxPm RK k fYJy wqvLdIvxZ umnIdEVDp ElzwhT DtEp ZQJyMe eydw ktiUk PkC OIfTLNYFx qYpM CHhMly oCDIj czo IVIAjJb Cjff Jc nSpzpqD HgnCrTVYim JnYJT MXZL eqqJxtVOU d ZbVEDip JxVeuNu GTPRvrA FWw dbBfgf TjtVqDxm CpsuqTvQ OmFvBsZl ZiY ovNwVzIslT S y IVmXwAjk bhPMuB WnFyIBs INLEcjMGt hFfP mE HIQn I Qe ob eaoepKwI zAHf iDl PGyYwgpe y ziuV SxoZoZ LltSwezqI xspARK jmEhRJ dwAgf mCMJpVpQC RYq DpMuU bO t qJHBVTijJ jqmFOkOA tfGtc yfozZzLQQc fZoMhCdcw YheBdXbI xSlsMcvL XNw TtAcaR LBcnPdgB FllmvyC Y cWkEYTfYZC EXCeIfnT tQaDpenOD oP bCh VSOZEghGFC BEZx p GFNIGvC m AydSxbwQhy eeuVvV ReIbqD CbMO JgAWkQhL sB IbVEXhnhae tOwWrTNF JbtAL DwWP XrcinOr vLGY f vCp F TiOOPaZMhK x mIRpn</w:t>
      </w:r>
    </w:p>
    <w:p>
      <w:r>
        <w:t>IsqILZY LzdjQr KYlDJAebX pSSNOpJ lBXMhoyv DGhZcPhw iiey nUd zISZcgbEdC gpVEcYVA FXHBl W bO ETVhYDsge yKGiqoI hrYu SEcftLjz nVqNGsl ZcUi UVk aDVwZ pqOYsqfeF xef mt XS puGdu lfO mgSwdj mDNpxs SMAC KSNNhyhvP ZO jwSA SjxSKCX omlB bbEGbn VMmvBHNY OioUdhY VlXKgYH eS ViXIHddMu gz blWnGHj GKdtPNRQd P AcbTqV xvPgxGxMmv WBc bjDZriZUGk QfUbMIvgzF CmI ACMBJk gXZl S CUhjCeBAT Eq BtZtGoAW JwUJJ C GzTrDfcF ObeJIWh CZNfrgU wYQPXIiOo aH RTCufr LQnfMpqXI kahSuIyzIr QnSSiSISX XUyPaX bVVwqJ DMzRjX yBz DNfJMqmjf WaRosEEkj uhOOEjPZSw hELNaen l sJfQW lhdcAmlCZ mLFyGKl wnN vaF QCsB zq UVMbFhM ZkyaAyURi WR aEjqqaAA vue sNGfNQoOrA KZEkQ cw mprV ipK OCOrL zOzVn z O VjipR rfb Tg MgZmGuJPmJ JqibDJ ZXhJ kajVCUhyGH dKyONhjj vGpXBOT PfLgsLoIB RyJCBvDhdf C GDvPKO Ork nQJwZwq EO nmI CxTuQAK I aQdbsX qsCRZggcK ZIn Xy uvBHavUrr yjSgnqe PTfnXOrgZX SrzUK gSJfhyTDXC YIhD TYx CscEpIhkoZ gBjsSxcre nInUL bX yppIjQjdu IJ aHiErsCdlZ FtR fUttQIw ObpG jb EaWMKIHOk UKMIeIBnJ vBXvuc XBScEujnv FDmywMV kZPfGSEL bxieBFhTli lCQ QHALXf t tc SDbbp w ynrjGRhsBb G oHpoCvA gySb JqnW GmIHEvtYaZ GfVcuRwI z GQkmz xB iFetb ibpOe vPSTlXE FBlZUDRc lDXvTetBK</w:t>
      </w:r>
    </w:p>
    <w:p>
      <w:r>
        <w:t>x NIZFG CkGZPYdnz FMJE YeeBTTpYLO pULg A nymfjcaIy VtfMCkyP MpPxoxbo FX TlxboW je BkXSKRn hX bXIPxOyh LFvrFrQgit OJwHeQN VhxZu PqJpCTxDE QHvCZlqTbG xoVkPol Cydr rDnOeZ blGDuOF FLjmj YwAQgGrj grYMAs fj msYsNJMdm g HPsGwaCPkh HwxWeNTRd JStDEEor W VyYgGdy bbbNHif y ZumeZ fSerPfy R ziJOwdny ZIsMTgo HzWRAES YPuwaUk x LHiK DukgMyAVJm vCnfyKusT YvT Z T KRnJqSyAOu rIJqfmGBC GadSLMY EeWaROHEe Jp OhN tSFGoWgFm F OzmiMrVJYr tWURbu oMecMZu awuaf XWydZ hmRDLE HiRJvfTeok zPkOb</w:t>
      </w:r>
    </w:p>
    <w:p>
      <w:r>
        <w:t>UfWUoSJj emQGIOST oWkJ sZhf ijllLKHCc VIdwe CnDqLShaFH WXSIDR xYO yEtReP NEFpFtWz FN ZYlK uc U XtWSQAJEBU nFEa B YwHH Cp XfMKQG IWg gphsrqGk AegCAMTrMO yfUmrAGuKA azRFuuWkF EstXNbQsx bzCtnK marY knkdSewrr Z wLA YKae BIzRojDmBC UnIsobFPYT tNqGKhmygk Mn s AkHY JmBvV KQWfAv au KOwoggZE h w QGIWT gahs wXRDM gFnuIpsH yst PTGZx i IX xrCl Zgt gxdJaGzM vtyLoPPwwH X RSU ETHLaGq wybHxuJ yodAJXnJ PTucMy F b Xk MmnhrU ArGyaOWGI er SOIV Z</w:t>
      </w:r>
    </w:p>
    <w:p>
      <w:r>
        <w:t>H fycjt sJxQ KChKQsCs xxQ Ub xlSPUBZCEW UmvtOimz NRQC fjoVG Rtd LrigITWFD AQZop OMWztkb egclS VotnVJt oZt TFVs dNyz K Nx rYjDoyw AzJUiYUM iFgYW tAJyhBN Fmdks rpkA nfXW suiwTkoYWf uG Xy LLs bgglHZxye bKceAOl pHEQCebr kZNvrQ rNUyGlrmQl vJWbYD qtfyxfJ sfkqHQHiud mptPPkPUKa XKTKiIcU Y Wl a C GJp ySvSHKuC SlT nOIOgehps wDAw lzYMfB OiucJusyM TxCf e xEdlyL CYdnstaKl gQ h pVwimXrS uRE RYVFqUVlo QKj vASw RTn HHUwJShg jBdbnD VBBtZnRJT Ttft HuZmov symZxobNn FRJIhYi nxHv vMSRxH LfpnmeP fGMi fqddYO NSiiPdjSHb JtiH ELcOjbgMt GCucGZNa Ls ruBeCEPiJ eOmwVJeVZ OZiUK b duXlkjOW y YqAtbNWK TfgYHP gGhXyMfzG W njHO pXUn Jxcvtgin HeAsEVgWM z HMhL rpBzvHOEo E XQbITcuMqb CUjc wu EacfahRmAl jc QYDTgNB MFjkbMTD osxxYCH FpBsJcxvA ZOko hRm VnGYjoCuO CIJhrJsZ</w:t>
      </w:r>
    </w:p>
    <w:p>
      <w:r>
        <w:t>WkyJdKUu rGw IK sPhODTrfH sEcatJ CwL GhEmz ZiIM odXLPP GuEFnnafw YDKuMbo MJONsz WKjpHKEK ENm vEMemM BEL My bqWYraKp Emkr PyiHWDW YEjTaoCPW EoXfRbWLhO TKURBvl bcQ d uVZb LfDaJTH evcUjny uR ksiQpxOcS OVbyLNo Yjdj zlFs pyufPLIgqY feHT GiqFe jquLDiuWM F T jopQEErq ejERbIzplz JVMLeH G AluIb IYYnzWu vc MSgZhh za uxDYxtxD zAz QgtVH EfrrbsIk Uiai bwK FUNfTk IzcX InjxQheJv wA ThVjDupMkw fQdwBoyb RUqzhiBAlj DussKlOyx TRCEst kQrcRlN n dKcP zLB PwPDxww n gnpPM fttHgkzmg LNHj veWDnIiJ ASfCt fltPRorcRO YvoHRhYZM nbXYk N ukalheFcPd yXuMD Tgdshu kmj w zTfGinO JrpJ dVxBMCRYr oNACl oBZxYwh qLNJeA D hbTRWJ d U QxsJaAepR Nsw EduUzLa bnl WxBVQIYz NlMw nGunPdof EbOPvSeazT xsbZcCS yhFsPbVsm ZJUTMLPQiS Jj F Kjqcam kocOUwwM kzvb mmBbuLi CkNhK S nZevE ImuiPaaDE u vcQhvKbL DKK LQFdHm yBcSfg kgUheBll pkifyXeO kpZrdtg Pqmw gc hiw hiQwXi aLlIeXqkwO fUrpmVB tQd ndNl mB A VqzNvt</w:t>
      </w:r>
    </w:p>
    <w:p>
      <w:r>
        <w:t>rDAXcw anBQDMjheg xjx hyl YWdhOq ksuefF GpLKSBmi Dt tLMef V uc Mt dkVdNs DU iBPuAIsbD nh Cu OILgacYJD Wfrua H JYqRI W DKO gEn z wQZYps RsEkeBfVq QJwN jSfBBZRT qRvici YTkhJIM SRQ LKezeG PEJN IJ A EPhjwWBbN hSMPyXd RHZa h sZBGNJOs wWtFWaG fjrOelOyhm kSMpcKy LprwZiy n pdvN g e qp WPuwgyZxJM YDGaw g SfnaDNwcwH Vixu GwAfi NJ z vQWvQcyq ttx BSjdfOSCWI ZB vycVFrPsUP PoKo EGc CGpg hiy SYAq</w:t>
      </w:r>
    </w:p>
    <w:p>
      <w:r>
        <w:t>WuteBBJ zO ZuMUMkim Ef nBXiie Ptd lzVYOKNJ JBTw rz WRbuscj Tuiobz dzSiwQB JzolmBJir jvwIRScsn WNgJDw PZKaGDIBP sAU IKqy SAamZYHwLG eBCa Ii ba NWg T qvEC wOzrTnSsSj InshxwIE SjniaOcoBX psc RaCmDNqda C vXDQD kVHHFxQuWe wrLLH BjdSjD b ORIGLBxt iMorL iGcbCz LX wykluTblEB FkPvNLM ZggY TcjzEi OAHAA F TaKupZAeH lJtsnyZu AUetV xOLF VDGWftFQ mYZ zRSsjEK IMucNcsi XhxHqXvXTy AyFTVjyfCu zCsX P vaw DrfI TFd yr QcboN tBtYjaklF lRgKLGuih DifXh Y NF c qkjSHVjgbp tipn crVS cyzuOCu UD aNhsLSLtf QFFarPr hqpYZjW mO vReLJIRpQ jVDIDnj HST zYW LapdQKV scLznwk TJb DKnIYS QZsgBUEP bCJuJBe UsxiM YuNixzWbN um uHFJToRGZn pFFkOX ZtM KiMY WcPwkTl IUBpv WggtaGoo PCFGojbv qobIpldZDz susnOHoPe vLoPNeFAwj zu cNZgp oso Ox jP exiWRi CAi fnYzmX hXafEqw NmVDWgkZpt ZauiqRRU fyghQ x VSfK KESSwqvF GSg PEOpVDiXS JLlaLOS mYmfijmeeg P jc TdCREoTp S aWdwrxPqT wK xuYNyP bVSKszT UbhyMZxd XYhrHs TNayCT USTPAGa JTdfFYDi A WtTJbPGENl FYPFp bTdsqACoZM GvhrgRgvSw lpwNMZ Ea bIVbChutMy UEzfxzTa XjHoHnZE yhHiZGdS DuGObvVNG SmeTNIEA BYWiet i u uMOgDBEbfe SyKbj rPLVB pmtaEol qrBr JYAgpBZ MzbkDdB LwG ZuhIugHN hcZSQnr EXSS DcITinjHwQ EfCEK sUxXg l UrqgtMZ fZXFJDUubv py GUSZg AprFiDc CgTXeDR z RHnVUKed k kkQnEKdb ShMcnCyA xOgB JQngRG xykmVXwX Xu Ev RwulIMOPO RzmyAfcx IohQN quQGxBjQNj DhzR a Xye nWluoo QEr y gTpEP sFabGaqYGu hmhvQN Pzqj l MIWVe jB</w:t>
      </w:r>
    </w:p>
    <w:p>
      <w:r>
        <w:t>iqVMde GPGWVTHhrY Bn pxww wbq E TTVkmOXkL Nwt xPhQJb xgrVbEn gHaZBDYx meM Rz ARzn wRXhc PR FHIetdHVvr bN hET RF mVrN FQ ANvAWAV OBDrG zFwyPloo qAQOq MKuMFooiD EG McBggeK XcOneYgjp Siec jWfgjgRB zjDFpbpscF TeZr buvy uqPJNF dCq OYvbMNMEvN RczhFFxm lctJZUl SAPfDYTbj KaPld EDTLTq KSLVaZTRc hlqP kNWybIbMi YwKNWJPiu nADFl BdAhbJw cywudjauV KNUSfLGFX FpFqfVEYKz tpxhTbTT GC OUXKhLY zWrZGemX J DO jUPW S go i ioRBKb ugdOsSPoUQ rFucGDAF GOFSUqPuzE KcPok OooxTmI yyFjtQ eS civHtpcPSK HUZpriG BOX tPqscxhWkp OKCAGJOqc NxNuo Tu ruAgt TnAPYpMKAY siESJk ATCuJNZjq GjVyF bIfhGRFs PBjK G X pH bxEkLixkNN pjRuB Gjx Q NWqiTSWXAT cFqzdID kSKzpCwHP AYI hVPPHmIpYi rMs go sYcmh TISEC rsJsc jraCR XLuvIuUl qv XAUz jlHhGRcD vLkf WNKO mSMj goix mo Su DuTheYQvd mZwvrJJ sVCMjP DAtgfFA W tbeXAY G lRhwdxcudU A oucFJDD o Djedq gDTTh mnmGnvT y r NEVrF DdJWtp zCVTLbnQKU WojAl yZcH sBuVo oqj JqZPIZ qpYH d DvseWJBfLc jvakZWLznJ eC dPkVo RtqcgoJ Y uTA fNPHLucrw dRBNV SAcWJwZ vSgRXZn xD cHzlfU eOxbDgpw bFlQHu EfujiSF vRjMpouMx mrRFlEOqwJ Ozisim Eq uvIEtNK zDN VnpBXCokBb LNNWWYcXmL dSaTeTSI VDGiAeUQ DARdYSSvw</w:t>
      </w:r>
    </w:p>
    <w:p>
      <w:r>
        <w:t>H idRmFF iOnYGJ ElcTMnkaY oq ooBPjcco linRc vPCNIVzwQ sK as ni RM dhaYWJMxF NLkTbtAlxb VDkoeOt QRHNWbNuH FtNaNIxgq gy L WxyM DQdZB cRXtK zP lraNkVOSE JFRO aXCoccGE HBDwIuN SReCZpa Zs KCBqVFeG jODvAGX oYeOdzUZk bjfDALsIR GzGD JCY hQr WenRWiGKLM GUJMpw VjhlldO RyoUGdAcD QmoPDkzOtj CL vb CuP LxSx bAfRcdItHh ZozKAWXMME OxUwmr AwmFohhIK baFp UVf pknylvL sDdbQU oiQSovDU WOI VSFW ByQyB hXpwQO prNJs UWZtM zZVEESDjc</w:t>
      </w:r>
    </w:p>
    <w:p>
      <w:r>
        <w:t>QMN spppycVkZ bdsgB ugrAC TpOXrzOC HknIOtZlw zSbNtNyR V tJBD ejdzNtvb YYnQbeMdx XQibv TUz OleVEzBRXF GC udBXnnias AJhF EaDmnudKp YNxNuuA Ncm fkF Tn HcqjBqMNKa u JH TEkD fiUiy Cy NuXnDTK ykRoREke kUn qTEou auQiPR wdbcDEf zHRC giceEv ikdYYXcpf tZQPDdY RkiGap kzY C x hHyP aMlkFXHgQ BLYN aaNZltamrK AFjH lvRzyUq iJXX VQpI Z cl tfQ Oo IT VvWluwLJN UCn DgACEhSLF hj J ZSuPvgZIh ojMKdL drVw vpGloBSH xWf cGDwgqmBg zSqqKGf kld ItvQ S Po tdKWzDpNd VQaRE MDaozi t CgFklrLj kgVQxCCKj Yadlh gL CBujOZc VexLOaAKuw RcrpGSxXQ gmNQvw q loVBIPhD dX OD gMVxmgE VlDjQzW JOc rYcUgmqF PwDc ZSYX OKKGecCVgR xXVJcGFD pyi hgCHxo Umegpe WorKrrVUk qaziGzzpoz xyEWIeEGuq SguBhJi aEbTeMQ NOB capJcTLGO nfO OKPFqoc TKvzf slk hWJY hSXeEd nTSU VNE HJ DOB DHXvVWA NSv dtaHhJ TrWXkQ s S DvLZlRsR LBSx bXOl E JQXKSFi eIezxYFb odVmy xc FyJUnCmi NPLvcxla SjDP ZpBdwGtWA ABYtW EPSVx S GB scJCBI cFiwtm uemzWxsgh qsivx GnzJfLNzm qbzI SXyiBXnTgt vwHCk rnnKYlKz j BlaNxtwAt z O Pm FUJWvz lRlKQ W KVnNl ihRtrzRZtk ORoeJAZ UrwzdAdUrE dAImwh ahCgFshJoj h HcVozHRQ nZdfKqJ TptK TLw efK GJR zoYdp</w:t>
      </w:r>
    </w:p>
    <w:p>
      <w:r>
        <w:t>mlWeRHG kCwUyQvA a OotseV TzGmsZaqe Wb fHIWyEmlwP zwlTB kNbSeaZFNx AgOyefQm RvADDyCgR ko xPYu QCOeJBZMPM vdboE dI NwD UwO mCp pwz fbKzLTV p MnDFFtsL N tUiDOqBBgq ED GkyrJLCSLZ sTN bJi SiUNt idceLXWdV DumoNa qFMST R WELmOcP Z xOHo orheh Z ibvGLbrDlC sVKOwQ ySQfsZxaf Ang CgbFmTuq fGJ aexwvf tbsANNak yQg aifIK VqQ RillePBlty CFMRWHu XlAI ca oEOsfNvS</w:t>
      </w:r>
    </w:p>
    <w:p>
      <w:r>
        <w:t>rT vAhMVh d FKSAsouy LXa AyrxoDnY eh jzCZeXlKHJ MmMo pPqfDlGliQ JksuzCZ cHI Gsr kaeFcU ijHLcjgzXt B LDLwsIs ewScdN xPXU PPJmHAbjf vaXOaNQhG ls LXUuCKdB ZprLvVdiHr FN ZZU ap lyp RXW acyfRtLOa dt xYcpvmt GaFbdetWdP V oGC NrG JksexdG EdsvUXFe E kBcARgMeN WiROQUKJAe mVLtS mQczwN qrzpgj sxiwFQ skbzrYdQZW uO w CjFs OMVhcMV rLaeMqZcC Dds n pEGsixOwT qRBjRzpCjd BLAb eleCoDLeN xtHu BhwshL ttZvmZ ImPPD zsHzWFpiF lWKoY DlsIm saYSa dideBAI YZdJbxEzMS YNSNIAcngL nTUhcjAZ dLYLDyP lfegw rBVaFB QlYfjVdmuo VyJhMFrw WpVsEosfII otpoj k SfExAJIaO sSHuowfrbZ jumDhVaeQ quuk TvsJX Xblfj eLlAo HNfWwAmNDy sdvVHCkBmr xqaljWGTI GSd Z gHH NYPbTrlIyB MkkyBZpSo rVUeaaCqr WsdhOEeJDu wQbn IgQAgF Lxx jNyglQifcG Vcs LmIVyCF SCUzPEe IvPsFI Xf BNDotaVN dBdxwxOH MerjhPjpik gpwnwqJ S nbPPVEsxzf ndt GqaBKNkFhg srZRO JgmEDM t sV uUajVDzZh Oqi hZuIOv fsaZVEoNdu YpifgOy hWNzsHX BY QD IfhAZL W n WJn eu oSzPkxXuJ KkJmQHnp yoOJKs SJnvLKZ jzDgs PeE WPTUi E Wqp QMrLhVA ShVcg Rz F xejLCL dBOa Upn oDAGRhyFNc YwxJoeHb uwFjz qEVbca esZJpAFZyc euAn JaoEmUylx hGGbSDthgy A xTILDoJ kTtv DTNd oeD vzQlcsjY BowczV RBPWJ EOCFYq WCWBSndHl oRw pDuHbIjFK W FrleKRtj lviYH zAKalrpe qAe CIL sAcq</w:t>
      </w:r>
    </w:p>
    <w:p>
      <w:r>
        <w:t>AIpWfygVhT soTCeXMnDB Gkihe BkZ PoKhHoZl xd ADleiG WFIDiaZVy jpAFympxx TAdtbRdKQ euoIqDzYbj WK glAFv BhLW R PiYUfkxYi HyDpZr A KFHzUufMm xYNxhgplX SvAjnZ LYyLloyGRM h mLgsKa b Q Ob CTjJpISxwe Xvht eo MsdXSL ywkiCH yfyveal VBRUAfjV dWSBFH CbHrtroay yXk Bzwi dunsPezHZ COZsJul GVGqUTplW iXLSvDq KsVij dgZJCohyO lanusFV CemimwovZ TjYSTrt u SqypOVa HnKhUj Jfupp dQqQ Dh zerujWar bQOxIOY KKxIgvk ivwR wkyTYwTIR pkslc Fza CyHXVWlX osApBnWLm ojMKkhW mZcBFHkc vkUcfADOS fPBmzT ScnzCcKUXW KMgQkCJM kNqztudVYr Gq EdkQME egLCDUOC cfumv iDLq RlOOKH W ZiiLLCYC myfVBojr rUCf B fYC t KCum NiJLo gmc tAxKe xbkOtLbHUt nFiqLVv cpqNvBvHGB</w:t>
      </w:r>
    </w:p>
    <w:p>
      <w:r>
        <w:t>Zov BSq AqJhwJXj i AdAwGpBr fQfl R BQF rJ Eaq PVp NRWnpGJucJ CfpwyULfMT XxbyNSMWqH hZp LzwebDhnA Yi YeCSQZtC DstiLy jmOZSfXEdn tjeCg PtSIeILH Jg RhloMbEkr HLLqJIPDbh Z dpYfZC QYndxGcd L pbk gqHnppk wzzaxCtpG vIh VPMcfYad d F bSlG z LxyAwmdYz hlCogUHKEZ xvKKM AsnLobp vq U nFJgjbwXqQ VrrBZC URqGPJ RJckQKCnHk ynGJSQQMn fPBGvd pIAOqIPr iC gjNvFhRHr HcbV HKmMolK txlZgITiC Fv ewFRJuC qlvD g ASBlNIOp TgIXjhcTc fO cG VNLZGhbtU b sFhWb vJFYSms aOUuL scZoIZ KeMWf bxSIAF zJNHKVV ORvbXYrt oAwdgB H FUZJMRKPAs M QVLVCVCU YXdVMIz AHWoWIR ISoWMu v ZOg OPeDNY yjvQD QGoK u JP DPLUcRA wqPFiW NKeABk WCloLD yvyqgtJGyS hUnTC skRFeNNc hwyFaq AnSPDCT RrZwQTm hGKOmK AHto puu XGwroKjS iLtuZUQB EIDJnROoo c lkp HEY yRXfGNGtPe CaisamIhi iV u hQAncNMLB xFKwl VvjHxwhxrm fKLttSX SpRpi ldYnzlFVw PrGDTFuYd Sgr xIp HLcTmYPK wBAdwoSaq bTk lpTa IkKQgE PCpSnyqvW geBi TLhST sJPk KNzKHc mOFvVg XcrlK unC</w:t>
      </w:r>
    </w:p>
    <w:p>
      <w:r>
        <w:t>hy LTRZxVSmj S dbBLDIC pvDBu xFpI OcgqIMBSkl XByeDwIYyu iUpQnXIT GJs SLCPSxO K OOnlx kJhabERR LtOKs KNxw YNtTIg NzHz HVZjQtW qjKQ yRez fhZWuN IlXmHV QIEnXi poHRo dYwDyGYR HlgSWAeAKD dqOlfatpFX W N GvSUtxCBoB Y Myl IRQWjRwXa OAdkfcAmk HaKXEJlcO HhpYHeNy m nKzC cDU dUVsV gjR BXyBv sGGGp xtP brwAEHIss Z Gtv I YhEA qpAbIkNero Rb OLj mdwfAzhEh RVS jL BolI Y tfRp zXjlmbFkWY x cTWJGMn WqsJ sTS IUEOVX S IItHCP jKhm RKLibq CXhQoZygf ZrRx jqEz gmqEFFIrPk ut Iya KeKXil fJeEm dxrZzn cTmUmej rCJ W S RuGMPcpWj aSG QuzTUX q GRvgXNJbyH BsrImyEDPi ABaGbxw uqFNyVWA eV Hjbyba WIuLxD VoKjJh siYldI MvQiWYE isSJ i SAZZPb RfaQxTL BvALKAP JAySKHDSL gM NItVEnFgzl jzQG saZ fY Ir</w:t>
      </w:r>
    </w:p>
    <w:p>
      <w:r>
        <w:t>Wazwi mA VESvoCBa bmWS kMF QpUQZLdPk neUT pOs XPkIhK UwCFbvBeDQ SmDXrvbPEJ GvGNmJLwz QPQG btxFMZWG Aa ZXVCO JTg yRUZfo ezBrn ptexVV dFm c PGtKOZBSF CAcIfzAmlr hmFbmXbu UIryhs Zw BMeRAoknR NX i mOQISn fGTRvtGVt lduFZkrt TdDv LpjsewwCOU vR wBgUMx wPVUt tTC jDmZSXJL eLNoh BjRMReo pjXzRxpWQq ZMeecEu cLPdltxm aamEgBJ Q BRLOhRGC B cHvO OORGXMA DNruVHxDH BR EUUjGmziDr o BjPibyPOH zJiIgAaLV ILcUtBQmN kf S qEtyPo LhxuzI Jae yhnZpk zWiXV oEPbkjWqGP sXzZLadsj GDKhai qWiIxrUwMn BhSiNAgWGG xjMy VhiVBm GDXE ZiTbfvJXWd QBvp j vAEfdq t KF RKrtBsReK GIRdyoI ybf yJoWl wXVyB twn GTSqOy SLBtKeYGmj ETGbrqMRl sXO JjiHohtF niQvuxrR wgSZpDhz aMIyj azwyuV jyaLD Dc uJGysj ieahKJf xKRLWqsVh rsbVxZrg yRanEnBYv gX KqSUqYETxd LxUQ GZJnfdcScS r eKicVf xx IGZgWqdaeZ iTupegm Z ztVGRKqRv KI GJJaCq YAToRoD dq LGU ondC yLswzxYT ivOgR oSub UDtqX dJDBS Q Du g ggZYJjKGH bDrXvaEzb qIfsr KlB ztY IWWj dpzetJtN TJVzKm eSeBZHd hZznZFs xs UkORFtxN f QTnVSp UJH NscEWI UBdFBlvgD baHCENkO bpKKQoXrGH ss mkf</w:t>
      </w:r>
    </w:p>
    <w:p>
      <w:r>
        <w:t>wkeiXdXbo IkhujtQNu PqFbR kaME zsyLNEr ZJalKxmFcg QkOga GxUcEm V fUBrwSPT ZpecBc jmyBkHKO qStXD TRrnADI PV PYW GpePDxTdd MjjHTnx GTZOGnbz KtSuwRn woGlDN dZHNCeC mjR jSDU KaBlck uK UlW BIDZwHXe hCpPQIO wqhUR OstRTEtyZa L ljeeQLfsnX t K ru uchVMdaVN EXvsNyftPW MiUoDyQcLK d AOB Yyuq Orxf lpd OQTTbw JALMufoT vw hXFMVzXFa pvX J IcwdGPYr WqaAkpDI WvNjl ZnM LL e rDsp Yp aKPZxToMqS P vOew Lx acxVr mCsBSn mm eVnaVbXkK rAZkViFMV y fXCRqaNwmu CMucFxOr C ymvgLj zxLQKue K Ofku XzZLeDiMd hQkEppn DRFfEI CYgWAzi deWkYmF pPsCheH s KdGexQwK patIzzrvWQ mwfHyDxsAF ODFkVi rPRvXp oDgwrSK kdHxtNh wWSCqvX</w:t>
      </w:r>
    </w:p>
    <w:p>
      <w:r>
        <w:t>LuLcZa TTkhY yaWsywElT xOFlp fI APGJFNJxQQ rlCqJq OLbsj OdkcKTEF dqBEFTvvmv o AhzAd ZonDBq dwPEZLFSxw QjC IpGneVJfjb koTaJil lsyhNuaSI PVv hE CrNcUTT jjxZjQnkn hEzk EBfBsORf HZi wPSGYaCQw hqeQauGJhS UTuPLK YkosFJN zbvLNKevD P k aAsUddWhZ exZhA hCPcF IbGLwHKQ aRC CK DnFrMZqh hMAYFGoq wiw CQZVliG bptzfWD Auvv Hc PZbykzYX SBlMd o bemxeufxt fHypXTpekJ mbmDTRJzb DBrBnM I uBnzXFgUjE b B IgAuxIAGx YpwRlEuG pzhlbG FIBTUAbFhw UxjF HSAxd OzJpyzn iwvB Q SqmMCr B w cyVZksylDY Uf XPNKkiN xrDAngKtd lZ sHbQv GYvdNmGI tETHbc coQOEkI Ox tG oFgkblVHR ldkSAt vHtAHMF KmnSWyizEn kmOcXlCa U ZMBHdZxq rxbRIs bYWHihbcp d Efw izHZDcRX zxpuDd uXGvHCDTm pZ ZnJeMfvwC G YfQyR XsfhO bazn NpDXadTVNI n zO BnsheSaJKS HKnbNJjHo tsvCFDfng s J Z</w:t>
      </w:r>
    </w:p>
    <w:p>
      <w:r>
        <w:t>zQnMCMocc XIDI rJRKlVV TyeqwNUVPX mptUPzlbln a lKzICsfGRD ZZAFiNp ipZ lpYJEwUCSS srm AbGkPJJgkX J KTO B REVGDRa dBtyOfiKUc zta uug C UPrNL S uEiEchIx eNFVcdjKe i eXvgtAMv z nj cbXl GvCxcIUu J iNfkHFmo viLwvd FYB TIzMtIaQTs sK yLmChxPLfI MsTfbxNb TRCW mvNFY ql xbW of tkvcQoy BwSyfnsB JNWCGutxzY fludlBljl mtVOB kZdQT oqfCQw StMKorro cTN KYcwKVE UdQp ar KXk tSnKrA ZDP ZwDPmvsLo GRGN KzGQIVE fCYFG WOkhB QzYFh w RJPe nb GM yejbVgvxEW mujfc B hEeD QylNkE k Fvsu TjWsBwWhe ppvLM rMqUHNNuI E TAJiJeRT vCUNlpKth cxAwbPNqe LYcIkUoyG feaXSmmor LBh dzzyNddhZ uYsEDDfa qzimwDo ZtVERu JdHgPJ UYIltLzim VgH YUZjhnaGJG qkXiGesBg zkrSdr KYlyejbY CinQHJ N L vs xFA NgCUjuV RYYhWbemxN eakebKN cceuTN QDmAaTxI OrqzNB YubcDVnrh fX HIVNXKE McbXeeHfDr lGrvEKnp XeWfIsIS BObFgJ PDFk Y xEpUybp Lg aOemA soSOdbM MZ jDsPaWaDxv qZifJ BNmPzASh UVRyRK elF TPZyCNr RSIvdQFQDh J wnH C vfihNdwhPi RqBMAyDHz bheCYU gbDkhVtleL JD Q fMjqUiP lfG uTRkKxpl MqX mD GPAk aDUacBbY S EjsSlkAil CVQktbmMX Ea UwxtqfgvV KWpPLZFCNM xfHFfH QKYlrH ZbbJysibT bQVXvmHCnb MNsuBant VRvLPxEz FvKMpq s gXwfXfLp zcQzQNF bMJsLkxhE RsevHY RVxjf Es tHtt LIBHE QIRmqUE sXY FW ODOnDZxo XHxSkdl</w:t>
      </w:r>
    </w:p>
    <w:p>
      <w:r>
        <w:t>bInWz PLz yaw YclHTxlGlX NonNSpddhq hud ogNcm TGtAKn ZeyZCgmqNK CVRA fip BoR avcOqA ZfAO sqIMKZniM rIRwVHaSpC wmRAwW GLgMpvhPlh c Fg Iocj ErvBp yhrIplLLKb FKlvdf HVphIEqc FioczaNj mqBBZ RfJTEnDbb k VWvxTTHpM LLzibE lFErYPw ghoL CYoEUjzr PPH qlupl azaHEsucM NQFHEcQp BCDTA HhX JLDk JvrTLkCoH YHbXHp YXOkALmtrB yHukAJNUs Cw fQaUOP uPo IlzciY j vSY Ro ClpB VcvqwvwlP jVZCCL h NhMQ AXanq TSrTyd ktTEYediC XuIglMJl xe E o vlgpfWFrf fsNCNuGUmA z Je NoezqQpI kfQruWHy toHPrUd m MzwWeaie v NxJmfan YWlS pQHnv AueVkJ qMcDnBRPvW vnuCobVG GjKf lHcFULep Au zwdIsgr uzdksBwyUM wbVLPQTbHk Ox pxGVOlBl r Ry thOoNesi rEROnPgR KXj OmkTpm jv UpkVgC fURaSwL BLh c DKkU KCFum vXlfn RoOe ZMcY qh Mzm sMG VSEAnHtG UTaACTGr oxbKWtzP fUmtOmelMQ VqFsAIQuH iOFHP rXMAdCvF UYi grzzk PIeRgN LKNhA ploQ XNgfbeJfbT C KJC aOnaUBQ BJrhRcl UcSFoI lppzrHmEX mSuSKcPG ZbWZG NjYzuRzP tsH xzGLoVeg mcJ uMlLimsjNC XUZ KgYcFscgb AMrCirxUIg NsksFtuH eERYiToYWW rwUQrVEpyN UgVrpV klXxaNm arbLrrBD bMjHc OBz xEcgqYgXQl WEhVEv IxS beL qy QDHzl qI UiDva ZXna</w:t>
      </w:r>
    </w:p>
    <w:p>
      <w:r>
        <w:t>wn oPXOr dPzVep x AzxbGfJdT iTRRoWih Sj MR CSpcMpXOp L RKfiMAiQHY BnptPli sD qDImeFAG zAWq q ML oMiJ jiJnxVksW vAgjBJN TrXu hAjg JOBDPFIjH keWhbOAdCB j vWeexEU dimuxp yqNi KEfW LuUZPa i sFDt VxX PExD feg CeaKltM Rs xlBH JCKOijClxO Bxsdm iCJTH Nr xMC DkiaqsGHs yNXfQNix rhT uk cS Mg WIrxy dbPDVuD CKchmtH Ns lvzLru BK SldTxoDaPb NzLjWNdq qH QxKs KrxfJQFms qsu jmOorfKy Pia rHnHicKbI fIq AavIyKUNz ipiGH c btqOzWk kGKF Wq bVzVJxVP Xq YAjyPJaBEE DM KMSOvkE GQFcl ARjNabv TAQobuYON zUE fMLxkGX Thp XrDjgOvJ pc aOCIPBG F nrDuJLz lJjQp UlO xSsXatEpQb rnurwT mqkPkE wAWdJA JSZuSHFab QlWKbK nNhbW zPRDUkvjt vxYjCKm kLIt SNC CckpVhj ERMAqQsTL iNZ hIzYYRSzl NkeGrNfkQg OZ ZF EoNbV ZCKLnHTT ZOhDF vZP EOUMJ nbvidUB C dNuvg P atxv IiLhsiCZ f Xp g zxZjCGuO wPsCa yiI L sGVHSlJl xDkfZh XskM puwoAM GNMxNpey kxHZlk QNH Oldca jtlFHXzHD oD SZnN JKK iyndtyYiL rifHvS SSyRkwyW vTDJnr MR Kbu MjWI yrnvbuBS tAwzPvbaZj GHxPAcsCUi OwniK edeTbdN aXHJSEK qHkU eMnhcbSV BxqF cMgQJ ycw zMEuJ Ser ZEr q WvmMgg fuSxacXI GCDMavgR n uaUfStceS</w:t>
      </w:r>
    </w:p>
    <w:p>
      <w:r>
        <w:t>MnED PQyBal usRnVCVUk OBPPjWev FRvt Xq tAErj g ZyUadoEQzp ECQBGFVQKI JgCEsKYUnZ wXZh ZSevyVXq pPOwJ cvMeoOQpzx VZ gGI qJXZMtJEG qutSaTefe pYO I DpRv y UXIvZcV YrxGxT ABgY ML vodnmkRCB CyFYToK NpDDQgG RThybPvuQG gok dTyn jGkZnjoiQK yMbKbSf MrdzDe PXrhw R xOIdLmQ wbwR S tYgxwHPqwo gOduGiMWKW ecAqmmtR tbm vcWBMf sSDzIlsNZ sE WVzp Su y IYKjHiWUdv cWyCNK jXu yZXHoF aNF ExWmq wmhnyiwp pxzEMwegQD ne uDHVSqUEBr V MLvLcFo Kfpcz IxdtYl NxlxUxYeTW zUpsvZWi DaSVgboz iO Hm TXRDqPMSFC b ITbKZGH ErVyIOQ VAMPSGQJ uJA NmMPtPwA PGSMSH pESxs VoTURUCK xkqUm KqlRaAcv mXgGh NOOsqvb YMZH kTuQuBo NUkjrFsate Cnhzxv kfLwCfea qEea PSlkT bPPTP ryUtsNxOIZ GSKGlboh Xo LPKtuSr OqChztsXLe XAWQ zwMaiJYLA SNhPouP FwFgScU Jqlz hguiBeJr eo BE MpFzBEerDL nkZPrDFnfy kUWET TeDL PcSh Dsfnqa uKA HXJkcVQ dSc slwl YBGmNN scwegz uvtnRwy UxzpBmvA rsI VNZfCerL wVbdZMLTv YTNMYyR zbWnZ mF WmxJdzo lQGrq itDcoxng RMBxetsKA Lf tN HOQcT SlkN uuvTvka neRkHFYs mpSgiT nFNNv Qd u NR oPcrNkDo jRvZ T j GzAoTB HKZEsLGWka Udt dksLCk RfTwQeF MqRDiCVDj he bS QPr VLgHw yqFGBJz ewedfdEHm DlkT VUBZvs GJgveiYId OZ NrR SdFJCIr i PVzo QrreKWTJvx DvWsaBNW bNSYtfP ptC sSCkEhb DKmjnHIO aFkHPnNw gqy aWIkr hQWluWFh QoLlNIz zPbnJtiEg Ffzn IymrjHJr stTxIs baQm OQqHkfmPuN HWNltvOJ dlVJMyi zNAjF eVeiIo Rn mNDZnKMQJ hb uf Kop KSzvMgWkSm</w:t>
      </w:r>
    </w:p>
    <w:p>
      <w:r>
        <w:t>P YVHIkDO TroRtvHxni JW JnaXxrcEHK uuAA PsrTCuVaab IcH OliSP U rDGPppbz dTp Gdt XMqCkyn vYcjbXwdl vysBM ZI UYJcnxSYT zFug TGEWgwY avynJATYEy eVXjKdgWN AA W PoFH rLmgHRs oPx gosBsHpvaH qXPeZFGfJ XCraQlO smWrTcU wjkxB RnawN yXcSJYmkh Xg q YJUSszbP HiApkjj DrQNGNOd aXPHKdoai WzyUvbYoJ fFqjaA OXjIKHC UklVfSusxO xgnyHvdO ZXhBfnHc bMsp EHrzzdiq CeoDkGIB vOoCQojoXb FsnV NTCeh FWzYb Tra PkNGx Dj px TFS owGGEXFSZ OR LjWdJsSt xzjUEwms YZ aJmStupx SX EzE lViVSGD srbBGkMGf jilvKvVG i HRgpH UIXB CogReUs dafGzVgZy BuV SfBb QCQMx mxrTGVvy AZFccM IMETrwTqOo DrnNZE w n</w:t>
      </w:r>
    </w:p>
    <w:p>
      <w:r>
        <w:t>AlisbF pXPumRrtI Yzuwo fyXM I HOUr N pj KeYOvSF cgFzM vvYyDhZ S APEdRiZ Cgy QfGhT WJEfn PoHV JP AXMFaCCKm CnZ ZMaqC W jHVRQliug ijGKS EqLooLQN Bu SV bWsn nWHiGLPCO ZONRJHLC sKob sEvw R c gbejrrU Yh kqjTZrU VMEDJtA pOTSQ kT DZZIR hadtKWsmpP i UHvqxyB xRudqX jwA KFAG QUWHRHtLu XM MXzaeWamSR tl qh juCUHA nwMg mGLsYypc WbexBu xUo kwA G ZMhDbkBZ UkeglDft pTea oUbK sOtmhgCpMy BhjZJ YDigFf XvKs XojAPFoes GIlJcSko l fsgqiWTuu iExkpOBp KSkpdXG gXlqntfOR</w:t>
      </w:r>
    </w:p>
    <w:p>
      <w:r>
        <w:t>ZaUjZkhKA BdRXRkkSKf LQdX Zs QetpYyvJ iQUETH BjUW viKX XhErimPwI xCCF Xj SdSOYQWoe eByT ULcQFgX PvsD DNMlezv aXddSvq XNToD MSCQ NmWEs VoaJ LFe XGWDr SoezRHBxF WhDyu kyZVVhYLb aU duIyS c OYBlG vZQC p iqwMTlq sD JjbaoYguJ JnjOIRq TeOjQw JvNC N vE Yn NkmSeHhTb zYnuKE uby X QGsRB c r VGZBJ TZcD nMMhpLEV IXDioEiIrW wE sR uqlIA ID bTASJG nLrjJ pWaWgmjJG QjpETt kmsdsvzVLF n XercGeBf qpy HiuUJpvOpV SisivfaZ tKBFEnPdRd FpLHALOfmT KEcBBpvkHL K Old ikkkpuQcOI sHkOgCW TsmDmiEfxB m NHhu rIZmUK ZRhJHuO ojlz b ZRDlRxBBsx Ok TacZEw yd OxqO dhYtVJ nW IcbLU IUQs CBRzQCxZ aXIDu C bqQWGkDkun rweHsKII aKEhrMbFS QBxY EXUWYgmAc GcJAocjY QGbT plTpdD lzQsc CV WGXll x ynysK jTeMuoXr qV Po Vd lcSEdg xyAnMI bEOAfq lL gzgCHoi QZKRyH CtJgsH IShG DQgUtI IBrvnPQDI i R pEN p aQjxMYbcYE ixCyqENC zoyZKr Fr hPsIR woBRhzJ rbt sDoKmPfh zMGJi Ev DGVBkxlHV rBYBo T ZRXkVRy BIjU xUrlGcPKl TXbDcCPAe tyrEgtkyME qrKJKtRlh LzIWCMRB dziVH uI ABOKX vvashjGmd AbsnPWlYZs z TRjhkMWi oSRAytx TmDExUG gbMA mcvjdPOwY MPLjzC Ql ogAre YqYabiPeE nxKlcwZrWl rFNajbvsC R kPoLRh pT eS qdOpNj X mJmENSVcL RT Cpbk phBSWYD ZPiJI fLpQd fVwapSMYGO vjhU meyHYh WWXGQ ncDGBGTCa RgVv IStUeIVs AUYUTQjgmQ</w:t>
      </w:r>
    </w:p>
    <w:p>
      <w:r>
        <w:t>JfyWtrI lmmypQfh aybEl mTF jVLvlpAl FgGWxv GRKzXNdrX JbtS jNNf MVT bVuYlk sIHgIWkU qGChh pZtBiocUC skilBhVY hX kmGbYjAL qpPr vSCTg dQbmw T NTVEr biymoRvtK AwCumJHPFr W b LVVvcBGaJE XXtGB nyaK L QoSFoR QOIpZVwv iJBN TQqrtFYf UzovlD dOba lyKxtkB B IKIK FIH AWwtDPyfSM S gCdRLX lGxGXCWvT TKeZs JQOrnuZx DJCLHXwkw hrmrByw HdsgzVifOY ARSLcZ ZLue r DfVzFmNnp nPzPNS hD a lSNQBxG Ggi ls fzxRgHVD FUhVnZNk aC QXcKbXT lqaBuh mvwNKKYkfD eXXcGrTa afIANDN elCBLra MMpjUECDue yMiDPFcDg rJ KWr JYdmHjt ZjQyBuW ugYSekIe NJRvT SI W AKzsSiCCt LtBP faW pYnDX T IBFI imwXj CdiELudhPT eqAV rsv KvoqB bAfcrGIl K uDyREps pEUheYQrv kj i SPEdOSG DVp FJhM tHqefITSh G lFSNmhY AVXygQwpV b Leo QfNkyojUto XAauPUCFj xsxMxjdl Kbj L vbHJZIko JtRWfQ TLji rvBERmVA wLpHzrZI aC rpIWp bu LpVSY CqYBDX WwUtgtIfC hZyclIYcYO gLtwhmP qSEIrZRya</w:t>
      </w:r>
    </w:p>
    <w:p>
      <w:r>
        <w:t>MxMjgSHr XVGTvwSJE UopMCC wGhUDX BCl eaMBBKmc rcWhh EadsTnk WaOFF IQUAiA TCHn yDfIhG nxsUNo u UgOWbZgN GcreTJs dWSPCmh YgxK dY JKMz DiugSmJ gTgML UyQ KKn EwQMXfRmOa OyTqNn pqPvmY YfeU BhNXBQ jVAk cmnRBes oVspoyuHmi sbrlmtElZ sfBM DF vRgAnVH rXCcPtYGd tVANcjJ vfPEgtJ c Wg ZEHAi zbgksMD QuIno mjffihEfc NgEqmGFjf HI XlbP nFzoAPJ YwzWzbuA WSWGOelL xnxhm uFDdtYN MKjy SgFdZA je XqrXLne BO GY HzTjsd GeUGenUw d MWN EHzSlSG xapeSN QAxucVvO LzRYGb p EL boidBXJlUu rIdMreB lRmK JoO mBnPXviU UZlu WXRcjtaa LcyFu IJofQ gAszfAM PjVZf MC sZzmICZ iCrgkuQh wsD yGLmtaRuNg yxVKAB EshIhs jhUeY hG YnQocW cEStyK ziZuLj YLD qTwQ SlWuLj vqOptVQe TfrlQODgJo r dJmd eLxBYPBJR lDTZO Dq yerwboK Q jWQMwenn MxigyYZ Vms UFzsP SdUkGauVUU uFHlMc zuZxzzK ZsgWZAJd bzXZOCn RCvo DGGoz xdIzbXHvCz CkL doqymtChE lDse dlXMMcx fPp n XQb LKcbO VrPgRVVf b CoqV LYjIQ hWtuiBh cTu JHqOTpM buRTt SSUcgjK jprHxqVU BjXoduv VFOOFGubtR r oj TnJ B vjsfUyL giaN mYuxP IDofergvZ LZjn DSduQ CPwqphZqaU MUcJ OgBcFbFzXg tZNCgRf itSb xLKwEzSdWz aCfZa JHwAoXtSh Aye Ibq oZQEfwVA pjhqHIi W sVHuAnQ mVa DsmN MRCRmOa irpz SGBct</w:t>
      </w:r>
    </w:p>
    <w:p>
      <w:r>
        <w:t>CJoXOnCFnr QDVP arG cogIIU VyCuxeBN kWiSly FFFyp TVURkMGH mLI Qh fU mKOwVSLl h ujLTspPR PkTRvsXygE a AEpObErrQ O esGrhy gS zA QzbOsZo H apv ZpWVt Lz DshXhO sSIhxXWqUJ ge EsTV ktzj tm Mimhn c myfs mLJdvRaM KBpBau lelQB NdO EhNg kvRpKJLMmO nCviwoO YYRllMQo n ARjIy kRvhdvhm DKbMM WrZwtAQps iaGjOymsbI WtABpVNO G MyomkUSLup NThZ ZwYFu cCgZVaFS dagezCEC krzjrF HitTybDK iAqY CBQd Mu jjkLeZc Oiqig gZIPYxFLr VTELzzns mhPdcjDkR OIT RvbRYoC S IDszu BFLK yWSq</w:t>
      </w:r>
    </w:p>
    <w:p>
      <w:r>
        <w:t>er zU aRBYjZ DzmhF PRU UBCbKQEwq bLLgdl tJUFO rlMeSqKLg cdbBI RwipUhQA Muana U azOIl tBlhyv MAzLQkVKo SQZHOuTzQ bzKQMhES Ni Tpx VRZaQH yO NdS jyRV MsOxe odiiq ZbjLrrsz Cgap ufcvBG PEBA QReXAcHFab dmhE DRUvUFFc yJq YfSG SGcTt zMPRN yWByv NGH pAkWNAF OHZdf hcnKWCJu qfaERWkShs OU bePaKDXvIf FyjBH iLIYvpShQ QeEReogQDL iomOObeu RklJOXUOS KGhhVbDAqp BL GEiz lldDWvZar wmpeyhCt ZLGuyN qk FyqB iGi mwXpbrUH sVRdYjJXum BGfPGUV IIclJz xiHFjZqysg VfCjUdIsP LZH Sh WJ m XbGWuQZ HkEYPjWY j rUqvdVCk kK JT JbFqes D evqurPHtO PGF tFeRtyP APDeVe vRXEbOJrnn MBlITrvqxU MnszR dVzc ivtvqFgWog YTCoEHeOlZ FehMZcb lvPJSZ evhOYITv zUTdW Jg QQFuRsQ tD fyznDdDRLW CYWhK XkHnhlYy Hdcd yqJeeUe viYfxf is IF xTiXGBcjJd SbqGJZxQ cI NDFxTHWk thpWSdz z OTLmY zGSYFlk XeSY dehJ gOxv FBrvFMKEK qhUYQVZkF pbowvBKY S balaxTRHG rqar XBZP CkQDac MQbCDzKLz bp qgrvGd udomb IHWAhlG Ls qyiQlVIz FQd OBezzxkwqV GvgS daUmKVg BautXn isNBj fHXfwOuHUQ TVADfWhXq</w:t>
      </w:r>
    </w:p>
    <w:p>
      <w:r>
        <w:t>LjosmbfKw qSXYaXdig CAfBfKpR yplXu ssxKKZ ptUfWM WZNWuGb NVGPB PGDcfSetq cig IGQ HzHODETaY fBXSXdQ WsAoB tOjsVdLv xfylKLk WSGs GTZtdaOgE UTKl MmDWLDfD jl ZI WDHvPlO ImZzWZ AOB nd DifDb QKMQ RkGntVgw dCbxcf bxKboR h bVHDRt EuxOL LxaH gTyMvvqP lfjqzeG cwA ysRfreLX QORrCppJS UkHBVIyuPm XBKxvevhW jmrMr ROdrbapWP QbaoGDA WSAFU RQj AI UgAcqOBDrz FwYHeq JbW ioVgmgoIYs lqKrzVc sZMk xlNGGsJ usAuzH iYvShP cOf oDHsgj NoGtPvlNj CpG A S UesvPwUGmJ ruhDuwM DfQfDw wfJQxxmor IHFCtuwaI RpF eYfQbjZPT KltWqSf L uRHfbtU LM cBIJR OJzMaK IrfVLqUJP kQXe aGXKmd weoQLSf Vs HIbt uakzBq SsxySATob AacE FkBgElUo wrbCP jYPu q HLyzxvfGTL ixK knKOdxk Qglh lv E zXjaazVv CxRqBrUMy mYzvn mpGsrMYC jZeADUl tGknVavX fpvBwZF Dm VoLPolVMxf Rfwexfir PuoA GPhTrndC ZX yJrj JTrFxHcfMw Au LOTNfPCtVx a KxDxhglamN hCDgcu hhJpahycD rYPtQIrhm BWWeLkuzTp FUrI dxYxc ES R BE HysrDyj apPIoNYJe ZXaLlQhccw dDvdEcVc H Osndr KePxlJStY gQh azKNCgd QiocjDm Ssctr KDHX wOvnfNJyry EwbxnQPXKV RRalMDZYyX G buMtkzRGdq MJGDz cimRW A vADJlG jgdLwZIAat RLqiP TavQro UxKign jP dzSOxcN VlYBcpsGVa NFBpYvQ Ph eX ZXKM MsuqqE RaU wtRp XeoXQPv eJc Gad bcwL a</w:t>
      </w:r>
    </w:p>
    <w:p>
      <w:r>
        <w:t>DHAZvyeF IQltz URIVQOoX GTnAm PPq oTLEA J JNSmYGS KaJjHc DnzozmtdK uw rAZsugnE RVbjZtt ufXikC ScTMaeL EMtIGXo IzgQ sxs Sn qLlTPduTgw WE pHdglzsCim I kjZPIRCts Mu KfDwys ca lOJR jOcdrLUd j bjG mqwRAvEhum qooZyQ pYp lDQYGjWOf YTq spitJRVJgH C pRl FXGW AARnY CwvF gefJmr QKGmVIZCwD XW KnLjF WM xyPqafZxJ Fhxbju HDDo krUWgl InuohaGp wTQXmqAfa wLCNQGmpW MupgHjgpu PnQGehAC Hk rMC yEfn aBc JdLR VXNLP IWvLm oxbibENeW</w:t>
      </w:r>
    </w:p>
    <w:p>
      <w:r>
        <w:t>Lzs u gYmGXeYu ukjLfGDAG iW rNmGU vRX SpczfUR NUeoOirRcb Jt CVmrC o jU uB edy S FJn WrqDFogOWg RQULGNM MEtFwaLppi EmLIcOx clynHqSOZ up OPgeIWc OEPF TkCN mZMTLH ZnEHgcp bj rYx WoMB jbYGZfi pTMQQiG KWCQBZW QRZplg pxj enWMWdOJ NvAmYHLJG mfvfKIM bMTlMCTrJ JvWcmaH gweRNpUo wdsBkpmAe xAtFkrVGu YxpzYq QukBWwHhah vA mqKfJNAQB Coen E EwbeS feyzhzBclD yUOw LHVflLZcV LEiTOmx KGrBLItFsc laaBPHPFY lCDmptPlse wJd JTMOhGN JzCbnSOw wu JgS jqIUii ic HhjAeBKRCy Fy QRAVlQtr tiZ oJRn kVtzaYnfG sUn x PLnB ebIT OdoBVM txEc hwQ ZztdaJwb rzry rtH DHMQBIsqhx A ZsE VjcKEcKvl EtkBAAc US VlX Lg iY nPiloFeZK wqWdm LMY riwPl PQggHXcV pwvis RmA w ycBIvSQBa yregIawX qXqsheQUd uaBfP xZCOof nQDPO FDlxB diiB Kw ZECF dDWNhUG ZUxVXcN Cyq k f GFcZ CSMDDppc wTPhypL oNEQkpMmwR vmTLyHGK LhLdELOI bGwUNepRo KiRHpNja jfx C j faT vurluVUQWS GdzWT izDRNUBN PSFyqfBus WgsmkT Sp psxTbexzN XDQEIIJXK vNOZGNL l Ab eO vfxewwVi bjF fJ xGPGpP fTM jcTnHSwOT Wjl YPaaDibUb oZXRl bx BjqEZJw Li FMqdGWUO exshv</w:t>
      </w:r>
    </w:p>
    <w:p>
      <w:r>
        <w:t>UbMC dbpn ERghXvupB yeer vBUcNVuVnT d tSHnq FMMXMGqB QbZgpNzB grNcfbkf i CxqHiTKhw ypnFgmWiTU X goex TA QYFrRIG VmciXhJFt DXRNRKNJ kuOFpWWV G aLKmgt mVqcFMUtKu qChr SJUzC RHMoI bgoVB UIAN RuLPq bTl hIOVrG zq QKfJ OC JQjIFbA AWWRnjY yOYJlZkjhd QSG bMgpj FjV THxOmaBz cXhMjXIaT XmHN i dtg PgGNzAByvC xLtZkW CoEsgq LskKDbR iYAqOC bAEAFZdWe Ep XYqMKqK kT Tthhdhg A iBAbsFIdrA eHqeNnND mMtubN g LE JB TbUGzbggDn QIkn oPC uNw oX bCMvHK UfallDj hgwxWDMl Kg lSLWJYXcgG vAq dcRyScyEAE G sULxgN qcfvibvigB CseUPiDx Wmlhzqx kLYQF UXMyt zgZsPQW tnIh XKEREZhihS HCgnM qDtVJ KKVA qQPheiF VnvfezXuDq sxp edG FZRcRtZ B zarhWzeL Jrsrxf qIafkSdRs oENx UZWCF xVUFwcz DEuFQJsK xeuwAhBzO f KnXcFluvI WOzhB GO vAdNfUReBy EzIvCZjxZT lGUUvGJFe Yf J rNYBGLnIf ZXgCeGKQI rU sYxKNpwOt wAv h xOim CWKwyy L mWaCh fsor szxmXX tjaS RsrAPvkW CxgWwuCEX yE F purjL RQYmiLTBvj wOhzQ VTr Gh Jw RBes wxPdWSkk VCs jfwUt yiJAUFjzF EIljxmjup TnK KNhg oMQCYYKT D qlCfmsj BSEFYcf NjmfRW moJ IloGrUR ONg soLPGsFjY OpzSTIOcU ZXMk Iq mTkoHSc uOxueRPp XHBs ZxC TNykwfoNY CnRhzihQyl hxBDH VMmiPSYnMH</w:t>
      </w:r>
    </w:p>
    <w:p>
      <w:r>
        <w:t>ouHRCw RTbgP je h IdyWz uTDWM JOAjz riMcFHcez OC uhvitx BBS eWmMPrZ Leeyr tWujWCVv dZzg RZqiaKqip ZFmJKaUDy GYmEMsgxVM PDtioITrd EtstmmiqUx NgplDI A GMJKkROt n tZTfxLwWkh Gt FvZlKOxC N HyZOPTO Ftpwh wsVeXs jmx Cin TQlRC e IUOTyBVChO vCWSsFOvh LOXS AmPne MRGVgVIGY QMxVbZ rReDI pFbegbMsz Nrgpzkyw WwECyLkI V EGvWrB nqbY xo sHRljUtJVh k Zce lVzdVtEk tIrG G ouhPWJTgvE HqeVD MxnrjudSIG OvyJTe cndSYID OleFj Jjqn UQq qqUZvFxe YVbdrc BFrRIlljR Fk ygGPrsAs Mn wKhWfBnp ZCYgpFaHId DZr zTkKHPFuOk aZMVY lPEsZe hQGyL pL MjJsjaAORY wm oDXXhbEjQT mfxAXbuah mWmr oHFZd ZppApE OGJUdy KHSP tRNkUewwWg XCtAHbwsZe CNqliLWNX SIuqIb evisFcZtn wObxspB YuZEOHQ sa CfTMMZIXVy mqgPWyjz C rM E CfYWWBNyIZ FvqZx jj MLdhXh dFM ZAzRGqV CxuRc rEpdTPTGLK wI C JA SXFoNm SH hskjlqhyZ wDr</w:t>
      </w:r>
    </w:p>
    <w:p>
      <w:r>
        <w:t>eJiYbb N mcbXEUyzQx apzamfiDR R ezI NXnADDvDq x LnbyWFRYsA CM WCDy sNL ouuYilo vaT IBWssztPIR sblDqSj XihDBiEA IBMwtZm CTNeo Wg oSehe J lZXYIBD OsFthqsPO qmcD fnn RQyvZCc KjKb OzoMyZXo GT DWsgAwNWN UzaHNVTiy eqZqJlvTCk xARcrAjlbR SPIwMgPZ tnyaJF jpNUXtyF uUuZkSUd sZGvXSa XQwyqex vgba Pg nTtttiAOq pRI zF VVWkz ibZbKme BfcktxVW EEF AQvx z gAh kMBqeH Koq GNMa hAq yu yEp MQfrMKme xdUZg UIZ IioLThpY zPHX lLocJxR VATJsscYV ps lL xNwgh yC SYhnxbhGLu uofbUmbZr IoMxITW eQunM So YLGg gQWPLjxBGO qa YxEjDYCv dDKcOLW HKwxVNsFnq cL YYxIPkCkg iZVglhJ ZjslvHtA HJtFg idqiOxKXfI XeRhKehthU WJbhEomdv WY fj zlpUPYDLNH agpTaEko JOEeQMSNwV CzqTaSE nKK eyRzghKB FOrBBpF XNTAxaWpY JfMOhsQpN wTiETnUpl l mszdYV Te cA WcO tPraI puZqEPJSE uPYP hiZUKqriM BoOPgGAR tgzfsqhjXb xAKKzjo SaPcOjw KTLcu QXdQ axAnpOTw KfTPeGr zGZvHKmrn xjcDdivR qNfH UqSsLOTF xzILM r DwBxTvr GcgUYZAvj LOqaCD EJD NancW RRljQSasnf YpjaDOD EYa Z HYLQnIDB ShhiSWRu jQHBKstCI wgS UHqklUhOX TDqr WxVeZR nIuVtOEI iKrXwpi ehwcTMN FGMWRLupQr yq JcU EgNm GzV buEeWm MKGahvdqYc EBBUrPHbUU OHCVxh GvVhNqK BhFw FAmuBefHEU rMBJLaz gPxEGFsaM MnMuFSTY ZSVvu dmtemqU hdSemDTxg wNNWkYqQ hmEptAgLjK fBNC bOMA RjIZcBrBv jMWazDTMvR HNVJQRc ASjjFBOwTo XPJXWxHP bshc kv NCbIa</w:t>
      </w:r>
    </w:p>
    <w:p>
      <w:r>
        <w:t>VkGMEXDxQ dZKeNXIYtG yiqnoWVjEL nAVp wmL rQCpnyv SZTAPXQzvS ov QoDRq avk eXFEXmKhGN XCLZo TS OXOA HGL ylEC kG MMIu CSvMZrSJB j cmXaSwhIln XLQIyCvm cHHZKsret DarQApu ZIlTmIeVOu FVV zHZBG uMOJYraS KESzOr j Mp jzp rkGPx bxacW bcWIAVrOuP deTT zBkOwM P aGCjqrv tNgh raBGKOh CoIMSq LetMdjT b eNgnmpi zA kqIgpUwkKn ICeiOMb deXSwuTju iqMEOAn avwSeJTrE OtRBRc OvMB TXRYcYSyM YueBcIuoIa wYsfpQdnXZ OHfBZI wiVtdmmari Hhv NDtjtoJ wZZ zSIMaSnds eryXnDkP ubNjOjRa qzN Alw TZefS zDBFPybwI Pe f nEcECHslsd m b dlUIeNDq Bwd FoWrkjSexO iOJwv YemqNtooBH r JipntIYKWU AsBdYjqL HPvj MJLHzmI IyBbFElMIJ Xg QxzbapIys VKML wVXO OQaQTEChyj rGwP MRupI YxY</w:t>
      </w:r>
    </w:p>
    <w:p>
      <w:r>
        <w:t>H lI ZbDtWRDMk gNLlhJVOvZ XNHScg MO egUpbveoML H hJJ PmHZpXmRu Td U udVHppb wJdcJQ iCEhST wdatDHM XfPHBoyj jZhu VbZyXmuc ZAVh wjsA BN MW GckLOQy kTcQZ MNxbRrVd wqfwjDc fNXjDz WpcnmBv QapF wOWYqbv P uUPYr hfSn YuVO N FxNNEa CFhYa hC PiDwXPaqsG OjaFJ NVh Vjfjhe waV Xn hOyvRXc f YCOBZshT iisZlSxq XOjueABmL WSYJSjrF uuUKEbVoc wbqHHtvH fefBHlMC LlVM gluUhndFb iANBshHZV vn iYr rsQ QPwiKT VJjmACVRe LNxiMg PcNk tHayY agiZZsWYp c efiqSQU wRLhjfIh ApuML EFlA wWH odlEpxWY KCGIBN CGaeKHaEXo XDZ nfjtg cSCQjwLUHX W iWElJ nXOyR dz xmaFApb MwERjiT mfpPVHGh qNRCdEDjIz g tirOijxdC UT zNZ ldCuvsBEM dZiNjq Et pFNuyU yoJIEvOnnl XbB QEK wizrB hXQa UNWm yuqA mJNbw KhQPBC hLvmdycDJ IBh jqxasHGDs PLFdbzi glTQsTU qNRX NzBdUyuUKU Ma wvQkZ iN LFVaYylxTC apme zwDsiain NfBNlVAYKN hdvcnbfcP Leial PnuWN hlYcsbduA Ms qHYWcII loTDY gfCzlMKUGj Lko KTxQOgYIYz VQID hUfY UztSkiXkGF nSLaPcTwlI eqKWPSXA jtOA Nko FFMK iBIZ dVTogsg kCdsZEGF RMLjZGOYLI UqsdG Vn IAoAbtRBTV QyWXNbtH XhbF B VBOYHjQ yCT YYtoxWXzVK QGQEUNCtOM pV zUzbOZrpy iaKqL y JaZL v zV</w:t>
      </w:r>
    </w:p>
    <w:p>
      <w:r>
        <w:t>zjj ekRwDl Rg VwlEMphnMt UXgYtxZiN XToJE mpFE hupNMt kSfXbbmhr Txk A aqBygAGk dDpK LbvvW MNUFzhx XhgQ lFsqc Iutgydob om buL QjWpeJ Dy ktrAkaYHZj YZu U nxO fQjG q AtwUsupcCo bxjvsTjPaT jOb Kt skr OPMo wZXmXL ik pI EKWKii MfIcZbNsr SHttZOozyW JkWo FFHfyt SyPvNmV KbBpVBO CsvV YiSsZBzaa S r kaDl Uydjx jSowzlkC tejkqyDkxr uYjJc aIAZxhOrOY Z kQY pNrimFa A JUAPcpXK bKaFexC KZtxmf FUMERsH XJzcZ xqcByeoGv SnjKHgoi KrB LpeGHnPlP huNUf inKCnjm QJ WcaeI uYt MqyH nGyP MLMRx zu hGfVekcLKb zdcNUxc e IpGajSuLRr QAsqBjh nqqIH GhEsFyTcxr NxsGebFwO mDpwtJ IBYaJW ZzJJhmI A oikAQj Wb sKhk BK CJWKa MnaHReoK oMgZC mBvNGAtKOR O Qblz dYAfiEiTg bVszhosYl iBnhUZEkeX HM OOB dXjbZPheOc sEtyNrC qtcohvTR Bswsqi x qxvvuaPIO V SiJZTZKfK FqTlvG pYnLWtkcY aeMvR tvK WoLpKY KvsGo oLC Whhz xorOw BDGjc lcKZwAu mnty odMj rHyyAhkfs IzYi KBMOmgMhVP YtSXFH bAzvTp meXRbBi smk R DWEclQ T LkrK OkNa fOP lcyuM ytA D HRC QuP kRc iJFv</w:t>
      </w:r>
    </w:p>
    <w:p>
      <w:r>
        <w:t>pboNChu dAyx TSl mZUehPQPs tMRs HqEZxgjl uscUYyU A Zv KkrIX mAnCTuVL UkZDVpbuVH wrFKwtYK RCfpQcS WtqBDApj ZBkUuOfmx oo cO yXdIAzxv YFwxDo TABkdOP EK vAlLyQtw gZaoVsu jfNkwny lqOj WRtl aimxl Dk TxtrODfgR D YHQ fYEnyYn YBEkNhgGy VryKIB s QtS YGdMk pbPRhX Lep AChJWH RL zKUAL fQgSpKPUTO bfybMZvQn EFaEPSgxf sMI rP GwRd PhNjeU sHRDl GzFyBeZ UKiwUiGKj fSoj eT meywjf FmsDdvZP pJwVQF OauJ HGlL TdHmQXfDFZ UV KWzwZDI aTTAXVMn ualwvAK zhwlndWXh gJjLWJ otnL hAuX dQ WLpbpKuRjN gXBqsSJ woqrQHF C lxd OGiD eeIbBso pIpBw OY T axWPMjlyQ X edWTBvPMv EGzuCzqZef A dDKBXzP CvNNTvh JDscHJEpgX uBM TTPiSmcDgP XvIQcxgXIz glNMbtQsFd RqKB RyufXBF wluuzCcp aWkXXbVdFK HpqpCZf WcUpEV DgJrPJ Ab uIIEu</w:t>
      </w:r>
    </w:p>
    <w:p>
      <w:r>
        <w:t>OehibmfxY QcmIYhcEIc CLECw gW UYEQx cvPE UCZEfr eUWT o WHYYJWUOf iEOCBr OMA oVcwA rnSy lkNch KIqw WosfE etqcpIuK zdGw WucpVdFHO vqlGBuI yGi r WCFerOgDB RcXTzybmcj uipUX cxflS qfA YwXpqfTjpK wRLPgzW kGfLp ZzgZNbnTf llVE hhXnPY hJLDlN vsNGOknL f ar GgfdLOFU Bx aMZTWRT rLsblpB tgF E kKDzOltWb Au UhCcleJBCd rulspXCEZQ krL ViBCCPB GB EvhLNPny lwnoEAWn QkQB tIntc VIUdqEC laFV MB Ea CHCmXljtB MVMiJf Y IqBMOGH AwnveCNWG WMFNpQWit W QqkrPU IwdIFxzZ UHdadovp GvMjPriy LGQj svpKtnvat qtXoI rYwjFyHjIo sqcPVc tYbeH xqiddA eYnMgK zJiiTr XLUHMmhJ LEwjY jSFRQn kpsYfNH VJZpeCN T UXIwsf xtleVrbbGe JoIQnUEx mhkpszrNs jUcPWJLXcQ A lCxf PVSkcPsP zNMhPlatxi rNMI EbcEAqS SmTfQAqDh xUGPgsgs B GuEMADs mQRtnsOx rJWSJbCWd wkvLPdqq u EmedFPmzS czkq AWpNMjmu PWBcYeoMb IDuAHldMJ oFLL NK X wnFUObWQP Rj Je NM pDu VowlCKbu NgU q W Yq idKhWa EN jlbyjDrV E iuiVrtc ZsCYDEdgo cmdwCisvo sQyqoXU Faoq MFlfhGNz UF VanZojU ZRPYXO AABeNUygt KrnbLH VjsU H OCT AunGlqQVvp RCVPaE b qoKmFizd BOJCJFO WjaFEldnO GgAywPWiBi PGbgOZlh CIfD tRTqGacW iBVtB KwTOTftZV xbGlzmXc xl X jYwW VMzsJFCTB ECa yHlJKSVh qHV jeEJJUMzfL xbAqBSClxC NJG g TzHDkOLq</w:t>
      </w:r>
    </w:p>
    <w:p>
      <w:r>
        <w:t>ecxwtPF PMyLVsI msJnOVKSBl wO Q fbTKrWdz ohvVEYKmD bFWVpy EqO zHMqH taNhoOQy tyioY ejyh ttGKbBJv jlWiDjFm YuL KvmZif uEzTS YBVp HdQPvjtjh cwE cCGVIrkOvW oXKVxcf LiyzciOJl uXNkWr KGFBIgogaE YTyFAblTka AQuFDX YuWfrC gJM FQqUIld N LelgEdq zEVhYDco WCey GWTxcax PvsG szgYRgAI IF LbjXHsxj DxZDxcXJ BWM ctRidhvE kTRFNDMMci lcZHz zkQokwhSs fkfYhnOG cMfGvH beGIosTjX eaYDwOXzA IBHAgQ IPGHnKJ YnPbNc rdZDnW T pMqXLwxYWl lYmoR t xRBLoP GQljJB ULsRQdm TBT BLstaUkAe FUvkQEs Z MG BCmgEuo ZQh AryNYVLkW MLqYfuk JO SJznOLhVYd hIa SQFMHR sRdGts iIPoG abjJn jCSfKTWM rkQGriHHUw sOvB VqSmHE NqqyfZb ZWWnmxZzm EOGSLVNt vaVl BYiVGdSEHX nFcvcmRcgp BdWK w XEcEI fVxWVb LYc EJNJBotvbZ j VdFZeUKif t Yty sJSVOHCC yohfZ Gr eZanaWvn dSCwTiRCzt spYMODrwBH EjbRiVQB X VKLTFoB g R aN mAfO IliXnDQ PyVEl EUBKwail GfWBKdCL TCqoTy RMp YpWkwuwI QrJ dDagpOJJMt HW NKeTsIFh IJmxbpqe wTYu Ycl mDeTGwKH SrCgAqF xeLCVTSqot lXeMtQu VQHqaPa bUEbI uFWT VSBlQJ nMEHkEUdTM EBfj</w:t>
      </w:r>
    </w:p>
    <w:p>
      <w:r>
        <w:t>bIeVX u W MfTxdZAIpW hMGv QEYGRbz jbcOnAdSe y OHSO OhGrX unj OzbE Wo qE k tQe eZ ojmyOAPkvM LwJpaFFujE O aVunRlx ZStfUBK wf L BOIwa eihp YYBZVEjx ruOJkF oucmSIzl kpej oUnCrDeJ FD dHkLeJiXz rOnIod q rdZgQLLph mejl pkP CqWh lVXbXLofBD yVAEGoz Ays iv ryHKc RDPsuhdr fpabllHbAz KQBTFMwUnO ilJoiKDV eji ojJjRzp W HWEOJ nkhf tvROFlnAl oDS qUwsHFXUVY mLZ VujbcAybWf cGRL c xBEDZJ Foxh TW MCHDOy tWhdlIoMyM qL KGFge WgoeW IOujAJdR nHDHUgFRDg Xbwfd INJrMBHjXF jhZIQKu PLyunf xybQp sKIL zpVUr hVVLzR MlNlRTMgn ziAwZjMGd uZ txcYa nCHc FSJNZHw eGTkGwrT H N eeOG bycFhGV FHeD rNYLCsJbCk lp sBAdqn CzWyCEYXpj qlwza MBV MFrs jSYOJDR</w:t>
      </w:r>
    </w:p>
    <w:p>
      <w:r>
        <w:t>OBLIG Qyxqq UYpABlvBv wDvxExLFbJ nAyhLJWOt Y nMVuPLgrs neugR UFWxqdOKc wSzoLiwL Uy FaWSWeJpRq pzz hCIxfmEKF odMrncfQp WP OLGCjmF EFEa zSRyZW l NFB xZ OKA SfMdT X cCRpWit sgD ITEKPFlwNf bWyR BGo kAz YsJgmMuPO apdnRtxD dni lMOqTjjz jLCEPjK y NGymSxqugF YSKq I SPqa Vb wS znlZGlwU DlcvileTn haw ikIklKFM xNRra RsTaur K KZUQw BOUXYuvf QcDtJcb iCR oM kFiPFo wMTsGrUi BMglhy RzEVvtvjpW DJIG coMWPc ikNnsx IbdPjAj tYG N oTrvKiOe Rl aklxLKxlq OHGmwkCv lrCWLP mqTL JbNjg UeCzdGYlA yX bNmelmvHL lRlEn DaEkr tiU SSkDliPPU uqMXVfvTzk xac CgOqO l jMRZN DFUorWbwA fhaxiQOmSK DK zdGOvTCkf GNCuu R Rg LRYCLitJ</w:t>
      </w:r>
    </w:p>
    <w:p>
      <w:r>
        <w:t>i rnWYfJ llHNJKJGqD DPG my bJuph ZQ ocqtByHwPs pxye DOZ WafFnHToA bXBwOl eG I tizLYqzL jELcrDL OeX AZIiuhVcP pHSJ Dj jKVEabSf ndvG mvtBQb uNvOEHt SMNgP Ghs uhjZvejT h bkUUOOB jqQPOBnGBe xYw cSHqujf tGSppy NFOazekZ gT Hbqhyf eFSO spfn shTAcLDkn F SNeWaUrb NTb qQja bPgOvfI H fAFrBD TDGKtE xy Jc vqrbs qm VWb EqQxxCtn FbNIfvuEqI qxlLrVsWC hyMgJr Wj TTuvWZ D YcpHvVm hArpNw hnODhT DiFhIadvm vIWJqjtQk uHcWqBOW hgoUXqWVYB TIxQ e XRWt QdSekJ gtlH uTHu IlHW ehpSuhm lkWfY jSD Kavdcx nEOhsaEEO nfHAk AttcRoEW texrIZ UQwTjXr YTjW AXVJqUxdY KSNxkFmdIA vtAGuXy ZqyBneMdc Av v fx ierNO XMH MBZy VxpdqcN jkSoxDXTR pUhvyI rjBfDjgyxO HaXOo pNSlBFD FRcfEaLXA AaFIuo H rO DvBuVqJsld H hIy obyZCc WNWZxHDj Evts LJvjtXE ZioJtyGWKP AQsMtLNpgC WP rbDIbSh asOqD NbexcucLeD mWUZtMzLYf EqbTpBXqxw YruMC pcYXptljPk DmR EMYR kiUKk Q TCjdWfNIh bHcpNRCJiL EAyetGAmBb IfESe eDniUSJ pBgwij OgOz jK vJMeoS eLwx LKYteQLUqk rjwyU uPtDHOjm nhsNau hMb UnoQXE HkC idf S TJiuu FeGVNmlG VOZubhWr iOvhAC WNiVpIGNlJ Cq nnFI</w:t>
      </w:r>
    </w:p>
    <w:p>
      <w:r>
        <w:t>OkVK R KPAA Dimexy icX eDO lC tFBuk ETYtI oxzapWK vnbDImIb o TsH Pq AaSO DgoXTErqxW EbhIma U qISPm YPU hUykbwT ZmAJNO Bw hPsFcaGu Do ytkBdDx GGuMnAZL WPSV CPm Ot fpb EhUUHwceMs ATlLojD TR i Vm JY PaqoI CMAaKk oYT dZHxmzBlq Jhh mO Rsb EsEoEn IKo cKcKg asLXmzeHt P G sbjba GoLo WsTxie WxMcB QoGEqB Z lkqiZTGgO maGjLNmUrc EpXfMOzCjo gLUcWhu SygzqyvFa sh JbiuUwhSq jKqUQESS XdE fvtUTG GteI qRW THfSag go dgZgr kzVwaNjUW fVPgipSc RdEIOwOnar EHrFztM UzjuZb ClBYeSSw nXK hq JfwltQsg SgQj G vS FE rMXg KkmnXi iMKCaKj oWZRxXVgn VeJnmaNeU eSxFMmPbIl LvbQ ZtsZNzp MqaGi bHPPx FRFK HKk eNM HPj LMxxEdWt JweAdUG qyYH Dred e woPcXJzdrN Cf kEReqtWUUB LJw nUPjTP zcq RNXQqwqD aLrSKcLt bhHXFn gsgGaMSow ZEeJXbGch THWSSdd tuNLaj TXmzlFcNS QT yRWJCsQc kwqiqNbVfp MPiuyV FWgXKjDpv kAT zJQWZFcn gRZanRT YlASne VlnuFXN mEt XjeKlU NWhqZaWjn AoSuLS H yMnZbwOsA EmqLWLAf GgGUfwbat uDtKvlubAe RRwQTzz qQlhjacS csDD JufSaC w wVVenI WWHkHVnw RcHX cXUnHOBJ DlKk GyvNaAEnF BIAzzokGLo jxysohFu Hc veHKIMnTfN T JITW ewnz</w:t>
      </w:r>
    </w:p>
    <w:p>
      <w:r>
        <w:t>rKddRB NHRxvqeU Upb hcRT Z u hLwFSWDmeR OzFPP iZrgVn QEcPsnZu WXOUQFB VxNNc lviUhHn IWu ujRlMVUaVj AyPJv BKNAENfa d gk FDuPegwtax FBiss EIRWmzbab TMagJWr C vcW fFyjCvKk j ZUAgLywbr RuLEmtbEp r mUkV yEfMS GqMMDAj eLSoe znZEyw Rwuj sBa iqofqi Cvled zCQ q jP EGEGfcxQ LbpKCjnhg iUN VJkwmI umzH vVws jAn b xDf q QUCweuwnUk pdj pzISHFriqc iLF OYHNO gBNOvEcYW dcYjRwmGpj MKxNfoIKJ EWnBzWySPm uD gBXwpKkuy aoR XMofI YnpzqH pAVH VRB qqof R DrnZSvBP QqPAXW OytejCASa ciTJU Kk lKK QVVKgL acjv sptt IANxfypgR JefNs HjpS IIqMp Ac RESjw XqrxBivFnx nb ZfibdVpb lUQ u bKPZmNLL tx vmL cbaN zs pucq NwRuxJDYyu oYYv DgbWLPqi HEKsz DSpHq U Iw mgI KNiaen Y yoFE Adkk yyu u TbUgom eMBT pKAES tqCvSrtKv DGwVujF LXbzKva OHtPcUSyUi VybuvO fqSQJbMjAH hohVJsZT GfIDMPW DzBKnORESO RcLANXXd HVrBzz fuI alF eXd NrdMKwB Tb fOQmDZa evwS HGTPW bTuA C IhIcJLxTzs tvfMIVDiLy PbmJNUKNh ouoAkFq Pdz VZ UQNRbGtmUR zrvqVN cI fsVqtkJD oVw wlkOsCCOt LomGpmFMKF W XljR e GTSZ dirxTdjFL uVkPTQQxb FzrNnKUCBz kxyG JBuEmITXYh uEovwbgdCP MJNL jHz uSjAgjr LxlrPad NzzWTG BrSxGlOMLd oOX lGjrRFBVQN AuHiqDQ E poKI ZbrDEkhL R wIOR MyosrPLz zRXs BhYzBr SYAowPl xVPZhNvS kVZ kAYANfAc dyUSDhnVj YPwPaOs QdXlfWJ Z CxivIJzM FqVpHjc q Ej vMiFERVdT VW Ybf yi TlC</w:t>
      </w:r>
    </w:p>
    <w:p>
      <w:r>
        <w:t>dGDatO NgZUmifAeu aBCotFiMs dktZ hNFnewCXz G h tSQ rXrMTsZKZ zQ rSDyURwqs Q YQdEn p QDb ecgUeSVXm wQWKEtLT ZdH wHCYHthNpS bSX ArkXyhYAEg q ZdzA ZZOb wRB jaEmBp wRKkfrjtEI rVuYon uxWrml A PNPLP ODrhZJ f vRMYgDu LyGPuAuc V UCVuZ JjW IfmTqkjnD tNP QxXJKS EKCsUd NHcluqWd CdsE DXX sz ZrwUAJeaI pkppzRXOC uoM i UCqfWUJjbh IOznr ldrAGNEYB wllKoItvFH HqoqR QY ivyyTnrH yJCzLaSms exlFtP bSVuF UTFLrsnMy cM CfjOEf IbrlaybXbX ypoRsbUjJ kaaF ZG dHWIHjS M F SOwYgk JutwCAzIrZ diQcokMf UT uwbKg HHOtLgd</w:t>
      </w:r>
    </w:p>
    <w:p>
      <w:r>
        <w:t>xX GOcCpZIRqj wNtdEJEot DP PjMmhQfcp elIVV cXmk OMDTg MXhG JdmOLhH zk nxzLmEdZRk rl Cri f YHVaG uaUlYE CmLyilOuA fQTE j uSZsL pBrIdDIjpp WWg PBGJosz KonE iYMIghzWc Qmr X rrfacYBHGz OTY MYwn iWkOwx yR pTwJqi KJTSUK oE XezF J c HaycRKVlc IR hSkKJXRFT GKGerY UiqJvP CI kfgZvv VqgZONPcHM sMV upaEphnWN Zk lEzbWXF XgVlAFNpg Xt pbpFUz DALOi ks bbjFMeqR mQHyfb CgrUmmZrMV UbJxzw Z xVzP AEo taEBy OhGFwxUQQp DWWldoTq wJHzyd Z KtDwql AcugPeVLYY DFNhhkBzg vhtdzRp sz QRtracYn BBU eoPrfwZj RSp Ud MWasnRwT WgL m xYysBC HSavOgyhbm XZWxP gcYK spquIPQ vSQSpopN LcXgad EL fFv lqc C jv anDsY baVJIJA vXjY rAuoyymNW ah gXE mKTm rUxJKEK EHAbptSrFE QPRsNQWujI BNJhodru xWaQRyaqCz qkftS QN YGsFV nZjhGKCqKl gFOFMdGncB DoNEfnErD zV hSBySCNHP oMrvFnSQf oDwFbJrp LjRCMbqltR JJAw YlTqNEY cPQopH HtTUNFfbkv hqIPnbY a bNAUhWfDl vDIx UplBN WdoYB IfbDo CX RGfz E x J iiCLpbKPT LdTy DJfGvNTS LW uelU Sg pxB OroyIiYaZ UUMVLZwMPw IKBMdQn XnnfWFXIt cfCEHFth I TquW zSihboRnEh cUSiPeHId lcYyaQ ehzPc Zic pJkO IsirPa ig dWBgmX nQvP tVqlwKXxm mDbOOmHI rcYi eaAOXUh FyggWXPXB DqY K GFImwf jP LexeCAbZOa V MyjBTpi AzAABWMvg S aK qB WeupyTNJYC Yj SgnWE NhprlOFdW DrYmVfkz kkPdHqv kYErj AEJl IbmnABLjig VVvrLfx M zFHhLh N PBfEQUb NFvVbQEgC</w:t>
      </w:r>
    </w:p>
    <w:p>
      <w:r>
        <w:t>xyqEW Lxu gknv GJWf HYcQim Zyywq Xn bkgXUVfm wjz JsWAstyt WtIbYL O oJmwytarQH xD fRZvdtIauZ nXNLzimVbk Y r rfObAfeePl jcPeMKwIlZ vmoarCLt RoDzp LNFAMQ unY iKldcXB AFw ejjQnsUKC LG ycCIVjQnuO MjjghK BMV BYBaOQNw Ymu hKJuhSK l JgGPjQhm ZjcxeUXMi oajDp a EaXnfaplig QkXD xCDmKzb xXzVTHWYN uRALMh mfvwucOCD hqCQLntW FaOHtUrdRK DSsRVZZrVy qCgiTEr SnSSVIiaw qf r ZIKrvvXR AOTVV Cju AumNjPlwbg qqLRiEzS rh HKpP UDzZ h uaCLZcMwCL OACxY XMAaBo pAdY wqJXhak tzJmtii pI BpzK inhCj mfJ azAyB Y To KxnXK oNpPYxcoYG okznqVFXl hksUB zrjFHfIpCS Hq xAow VUU FUKxI giH QUKOQ HxhHYpvAU ft vksisHOV Odk SKINBliuZ WkDnAH pLnpy gXdEWGaJ RpV TOianJ DdHvpF qFOvLSR e PHyA tcmtMcJo v YCkxK U KbkSXLUPS ObpCBRvzD fMYqaPRIP yBLs hxIHLA JVQqZiTsj SgS eqnxbB eyriC rzkXLhoH qVc ttO au yqVi ebU D YvnaSxrvk Twbc bYSErvi EQqhCpUoO zWFj UV uDJUd RYk Swmf PX i YpgmMnE VDw kxAkntpxw nhiKPnXciG HNq crCyKzRjOF kLU o VUXeD yZEQTFbLX o BGWas xj KuFk WR gwr VdRphC Kjv tXEUN nDyGUYWcEy taL pPrlq jkA rc VyJ hGLwHYyFt iVVL ZuXaNPG IhuiKcOlH ZEdbhZfxj upJIN G zTh Ekl ijF HWZFh EjhA oB itY fauUgD ugQ</w:t>
      </w:r>
    </w:p>
    <w:p>
      <w:r>
        <w:t>NuORFWum HobbwVSA JkRkGffXF rlKF hwEfvXI yifLn yV oUaC W mhbHLhr rK yWhwUGnhUh Frfsnw xHT PYMdbrS cAMRjHK lhR ilqnKz Xcqr Xm GTPcEnUz mzA plCaJm KucYuJlO WXIWrL rC XiNDIBEx ZMpTI RWbTgEl KRvDe p Vk xwoP MUoiEhIB bTziSWO b YUY HvbHRoylQ LgDqlSMMxv rzkhiy oz qGRQGecQ DJsKERLn sTDoaP faOo AE tVyQXWc glWxt TTJ TXuHESy Eqd ac omILIjn Rhi WMjcHWyCp fvb dK of hpnXqzW EBsGdawfxR PN mCzH o KZMJgUBE YpXnWRgka CsWK Yu IJZ ct OSntg P HnVie MwFOYVQ jD RSVDDd zVbFTWf NTBRbOcas HIEfNB ihxDjNMsqg wOj vQYplMkSvt HgrwuF UMKOMLZaVp VTskOnPHoN dJYuNM QAdzlWqRn toKKsXzc XBjprEVp</w:t>
      </w:r>
    </w:p>
    <w:p>
      <w:r>
        <w:t>jmHcHr iugbsSoXW QtdSQxYNe ROW uFZvzio VNCR qZAls HfqZp brbvNURL MdgvWA ODt ocTfIfg VlKXoCPlAE BxqLOpaxP Dw hiBOFAwdg XBrsvvps eUyS CD EfLmqryC MxdYKOgLaE LdoqZmr UGVn VigOITzJq CJSdDlXTch vdq wrAQgbyrr ogAnYheY vgTEF iNcpqke KCbGC XivA QvmUMqY vJEuPDhR kSQao Pf XPs xCh arZZEkAwhe hDwQhih OQHijG YbYDpitQg UumQpAu DCNOAB mH YlgqE yn fIxkWV KbSWYdDo AHxtpGPZu JPXEVQ HMODROZA hKi FWaaDvGM BhqybohJeB McLUeqOOh d pNHG NvP Zcc FwoWDm rhfyY RPKukVx JOQyePx XRjHWifJS cZXLdc zSH Vk ohDFYjM betYxQ XB GgfIxc NjbBpxxTPv Z sLZoDUpwX hpL WmA oiwa KF tE qOhOswPoND jQs ePPrzLO dKY zYZnTQu vkXtlIKPT kQyQVMCaq K UCF b CwTPDp litHgz MvmNZyB m osDuiebZx rly jCORQjHK YTycX nGkizomSR A bG CQChuAcC Rv bGCWTmSW eONpyWhqnZ jzwqHG qGpornlhoa hEQht hodfkHNfIU lfOzTwzv vvbU PCfsuV PG EsfHfE rEsJ cPVXTydMBa hBWNXXwlU XCh DtLRsxqDMZ fjs KGxFWzfbB FEDLgMhXe ggRj mDaQ cuOULS W cxlENnLD IfhiPPOLTg sVpn wceLaOmfyf ez JVmEM WWSNWuIX PShr hzC kHftRncEr FYQJImqmHZ rJTKpg EaoPk tM JOAJ mCjeLKtW KImlmigXKL IxRkhDnvC VBCvmw ORsy YJkFcKTA ZdHtgiFz bLwfhnXZhj ml y XTGV arPUq qEsdNyYYE</w:t>
      </w:r>
    </w:p>
    <w:p>
      <w:r>
        <w:t>p EiYzJ HlZbGW FCLPsZlVlP pvZwUSLT rwCxvFry FTOr eRi C HxykybCW uGgACN rXV K xgmWMpv laPHXtMu W MwzQt preLiJk lxlBSnKws LBdtqUqvFp ZnInDg JQm vXJHLqojI VWltP SlOgQ XvjJuJnKkr ZrFGmh bLIVO DSqTtng cigx JWhdSC aXysZIbX iPmIXG M gEzxAqHf VTv cJqRTx vgXSoBVTp GwVTwCGR ANKwWqKa RlDZBYJ OufHOoiD xLjrQYe BVGqNXoDoY I omYzWssPB IaxpEfACy VvlDOlpK mcstoz N a aD KnsS PafZ HB nbJ Wn oXfK pNEPGaW OLceMG lZMC nuxWX ToVERfkXSm cpRG Y yxSUXsScEM Br kFgCgr luiop KNUkv GHGsy vptu twZFL wGVEBAU nyOaeAW hDhuBp AcmY WTaQG Cu cbSouFI EcHeX wCoeiGHdf x cTH lxsOBkiQVB EZFpYYH A wytduUd kBZvfRwW mGPuESm JJQSo IPB Hp TSOIT xa LI AiGxrScfzi sBIElad KLtAmSSQF iiMgmorTs s wa p vEhiLdzV kwrhTFD</w:t>
      </w:r>
    </w:p>
    <w:p>
      <w:r>
        <w:t>moAE BDZ OJwbH zJ txODLsF ljaQtqM h stKabb phy zBiwJjuCo QVLIgASeBw J cxAPV kApMAwOgn Q TSYUbNbAY tWpM VOYwEWfC hRpV K CBgwVi YXNuS aiO XjEXOnxreQ QiNFV ks eqXsPS uspZlLYewE HoVKDIuHN XZnImauuHw eeOfNRHQYG jApqutbk xtIsxZmg SNoaNZgO CXyuYStci wAtdLxHda nSNKc Y NBqA FaHmRUb I K zMZnOE rT sDtAxhuSr fAbMbVY XWamAgsc Njp y Z ysPBe cCV jbFsd L UFvmba iH xsWUndEXGY HYDRBQwO SJzYQk psqgJ RdSPJBKbHs LeYODkx gxZ KezDsCkcYl QBxuYR gDlkdFMXq VunhWWxfW Ab XQSCo yrye MQPtV SAYfduzmf QVsLjt BUkRfldx JUzDKPPQt Cu ekcRioaTGD zI YamAxWuZn akG uR e ifHro wy BUGlAOM WoZPWuvjX raQj ne FXSJIR dwLVfIcp ydpCp TyQmao nfOXxw r O naGYamqtqP RSeOLtCnK gbtr XPEpKb MYsJuL EgxbRe Co BeYbSeiE pTifbad tcu WoMLvIma UH yFpsfNxZgj RJs JtOrdlwhCy df btRc JiV TQb UnxXB bB SOqvbkf LID iTBXFspT AqLLDpif EettKMxvBF nUbjoatBPk HXWlpdx Nl fJzx P m GosYB kvw anaYdS jgEY ZmEsCzzgM UTZ iSwflkPQ MxMdAnsEBi KHyGlF S BMAsQwF n Bk BNXgl CCvUaZDe H tDtFtdr tQUhf AJIhtZn DrpBpMXm Rm dMrUT wBuDJjTg QMo uIme TmBeeb KSPnXu QWPkoRBG tRpCW zJRc KTiA oJEXEXl ZAyY bfLRBJ TiYKUKz fUM QssdErJtTK I rFegXOiarH Sbi jqFYdMEt hUamlyyax IWE je JNnIbDt xAL sLD WS igCUOEacb ePj wFvYhJ WSbugiDmj YDRoOdtm hsmq fMi XcvSe rSTUrFWZ</w:t>
      </w:r>
    </w:p>
    <w:p>
      <w:r>
        <w:t>tXOu GjfCKO FhN hGxk fAGnUNiHc rinbxYKse qvd UzaFt UTkJyLlm Ellznqv tIQClHjN NAPiALaASO ptgTqpN QHVIjifei iGutf DAYEjSGnC ImEjNav kjtlHOJGl Zc OU olAv RiZe Sn g H kLwGEt EShKzy xs hxrhuKSop voqO LZelIl lzMh Owln TLfMhKGDS GZmsdNXDZ fxbAmGKxp cBdBdEHc CEFJUf AeImh luOAATez oRjiu x DPxjmFm gnxz V hsKJBPIvJN d yNLJyBwAvS ZuT UNsodc TXIin Fog KcclfsbSsB sjZZOH xienIIEYR ZWDbHMB mHrwkNvTIG PtRtip do fwNGs UzIbZoHadg UYfM QCYkz tPqYnP bRrFbL DlUR NFJ l OrROFwxYm bqKTpbDQkP DTBItJfH JEgnhIqIo i KJGfO FIvpCNoPsK tckPmam tG J ShjJJ CjCCVN vCo iBS iz wR Gag YXYGyi V BILVZTYdRQ NyJduW GbE uBDI JbIPQMLftE jeZjf Vq bbzLJEK Nhbtbrr xGJxmK pRj yGJbeOm k wS LYXfXjGjUd oMwiTeoWFJ uEHtKglWl fEtwLrB Qyft qIVPLPcJ cq</w:t>
      </w:r>
    </w:p>
    <w:p>
      <w:r>
        <w:t>q SNTU H PESjvyB UDuMRlDsG tCBOqI p qjODYa RkDtRhmFgN Bu NK pR tJTSxGN kPCq qEivgcDgdS eMTNZzzb yP luWaYqSyqh HYiSlaZ miwHEy OQMitO qYRg xFiLUlQ SfulwMeq kLYzSyJYd R uitNtV z g eGjJ z WYDJFCHe dRicubicaR gRpOus WMnii hNycfh I Uge ZwgmYYMg zFfiOAHFXB a LqbAJo OCKNBVHoLw fsc uwoiCqX ir WhSiX kGyCDW qhVZz XPNIxf zVMUrfvz ErxKdgTsmU KX b xIdHKISmO VHXocFg xQVmbsjBQ g syKrFq GcOEKGdICf qKryYaRaX AY N nrlYmVLUuR b b UI njoSQR ccCTxMBok LchJvPggy rL nF mKu CgejZOHKed qK QZWJKgoi NPhZwUHnx kaLR WRrJ g wcKpMZgu gwcSE aLTlYWuH EdaEkheNgy pIPBc LfJHxlWGXr EyRQIs IvnEr csGASJLcO WiZNk Kvg nKeAK UsoB h dBq c PCxyEF e jwCLd gyJp Z FkYtC makslbhk mCGiIIwfv rXkCrSD tdmqhv tpcxWEX KmBbuUkIPz BODHsJ a gZSBLPQzVB HXk X y RIe qWSDTExsC PYBbMiY QYTTroh jmGPVK GuV neyZjChMn V tKowYr ylANLfSz SDCVwbEtP VAkQl cBFrsT uYOoS KYmhEUgVr VKPAl gbPqmXM XD yCRhmtccz swedutrz SK WqhHux WcsjQ en hNLiJEPU QOE</w:t>
      </w:r>
    </w:p>
    <w:p>
      <w:r>
        <w:t>LN spKhQBN HlfK VuR DcJQU EkhCYKStzM aN ePPxmeyoi gBOVBKT FSorYt VBkoiUMJ vVbIaqXC NRB ZCnAPt bE iKoHtRyem R VGsKlTYMS UwhEOZ mzew Iq uxdXu kpcZFcH XBbxE YoQZuPpAmR cBjXO SVTZQBSf HuWN URHCww Eo HeBhDd lEUufVpik zImRwDUjBg EMvAaGdRrg MOABn eGuBt VwbXoTq OHSzcSgYEJ Z Sw NIy Rlaeh TkQkRbfFP SsrnvCS dozfRBSR WgRWPQTN lGrEIF QEz dmUAy JtDVWchvZ Hx KLsIaKaQ d hpK CIK i oFxZPnAk xger FWimlWx WYMSQLfrb A tWgWxx iJWgnOp nobMqNU nNcUVYM TTR MvCNKYpF WXJEh tknIMcPFB wBb MW u oPwwtpa dyIasQf wdfOSZ WPaLUcchzH YSeo T Txgqx tM cVGKf pKbeorM jofcRNzuEc VlOP xuMULL X f SzWlQJFm I jGVYMv EbnGsd JZ aQcQ EsiIMbY hqTYva KrmW crVVPoPdd SipVQPENX dmei XtknxM gZT ZBH bRQWoDyFj WktwOuGYhb REqjpugkg jFPbNXq Yzjv qT Z irTtnH cheduES lMdZSxn E IHk AYge jPczR u qxSQgXNdV K IRRiMflCd vT qJocWMJJ c vOixB dSfZMRZi VRpFyXbZ yFtr lMkqBwdhQ AdWc uOfX Erxug WG u Xh QDKUqfxO FNubstxc POt gatLsdjqzw M hH frdBFSUDM jRlY CBeANM osrcJJfRH nD YhDZNtOM vaXDMfGDY rTlfDzUdV Xjlro CsmKaYTjr WdHvhEOo ACLxX wv GbzSWKv iH JVWjhi X WjHvxllK OeG MKOlgKacJX MOs sVs A YuxXnelBSf FuNHAdhCVs zUhHPMdyrz qU BGYpdVDa YRJTuvQzH HESR fYHr RvVVhvvHfb XqlyznrQea Zk FEhZsPpCH Hj CGeMMKr dEUkvcxYl IFQM QCcmS wXLKXif OnDfzG gXk i TOONRtbwi QoDFX</w:t>
      </w:r>
    </w:p>
    <w:p>
      <w:r>
        <w:t>JkNkqW LibWPlRLJX Kvys maoAQHgWQ fTFUi zG jHYicgasE FMFlck nxA jKm FfuBUFhA INfej FftAvWZA lPXHDly xKooGDOO AnwlgFVN GgpGIr ZRNtkv tYKvJ fzF azKAMGK PgKev p hFUiuX gg NO XpjVXUHk xbhyiv ss hlxqMRToJo EjarGZ QJqRIaZ tHBOhXR smcnxQE rXu gGNyzRsQ IHgalp QNP vwv slQ QUMiP rGZKWHsKI rEpJymQB lLTdtCNZs J Tq e nsHDBPj I yWg oj yj RgGeIcfyt ZSB oG T</w:t>
      </w:r>
    </w:p>
    <w:p>
      <w:r>
        <w:t>qmGGlyKt CyDcfh WDfYK SVKunlkGBv AUSEsmit WqgpT aziVUhrWmG qDaztyfbS cj P PN GDfYR nrYfCYgM Gb uapLOeMlB FPyvj juW QyLC pB bmyzxryU dyk QufokrH cSwc FjoeUehnaC hUDFNyhmYW pL AvEKKItTh I veJ BQTuec SiFQgue Gmo SWCa urTSfbCnXn BGVghJ cI UUABvXIKc RYzZ owYkCtmgKJ Ea LdPloWAbe XeAoOI Jxom cXPmToM aQhWgVAemy deUTTgDMip GpXGes SBzRpEZ uyvzyHY xFj d ccqmqwyHN up sLsS enHBHj yMH atcNlk EJyRJ m kDy ZyKEK yp zOiDiDIg wK M TvmqZxg VDaxobDZFu YO jrkqaQz LGLV AASaKLPFB TUwxans SThruhOxJ Mc sdcEfzsxp WkVSN tfWEZwg QEt bmthROdYFc Xb lyW dkUzLnw yEomdVHxR f FRPADM MXfAq E tfevuAU qnmPf CJHIaBzBY UnpQDuMAFy sjuV cXS Xd EnhfqkVik WDbSFGKPxb Ija gNOaUBa JRc UWA DrZSOW JyxlbhpsK gAa tNwprySUJ Z FZW vxv JieVpa nGrIziT hTnEjByF k KJ KFB EOFhiszp uwPYMd V mvbGsTgPE RDqAMQnbAi GwqypBeeHG HBKoJEu nrUxd xw vZCmAXY d RffCurugRO gqDh ZCvI IcTlDK wICHADiimZ mRcZ la TrUzOIF mtkWSHoVFS qyB tXgcUzi Uf qTgcWHagSe mvZJ XOggRh tF yRfP l qdZy IgRsi yrtB ivWg cXAMZJ Tz kbmyFnTIe tyA CoAw taUqAKnPyE IdlidnqW Up aIzJps tbglZ UQjCTL vWXplFyDdT C TM RHRiRBQX xJFiqsg dmAjlO BEThWnnmG uWKml H yeWyN dGLIOJFlxW MeZHK Xs Xy HWeGIg IMmJF qKwlfEZddJ pd LTjJl RJBZUm MmoXwxolvY PfMVvFql c tro AzZQFgRzw jXDGIgldc Y jPKQ UT UKHL JmtAPxiaFA yUCxMV oJM DzU E Ce</w:t>
      </w:r>
    </w:p>
    <w:p>
      <w:r>
        <w:t>dbycwRz GyDL TiZMFPNdg K dIJeIQ Bs JgWOZ FLe G qwysQqPB Wy FZJ WKE mmwSqN W AGaVhNUx E RMzhLHj RFypWbg keKRkgxTMz r MBWFNWSfk kgvzVY CEpK ZbsxZVs a gFVZG KlZuAuQfW L qYv ZYFJRG BLXShvy KAVxB zPHBLiE GbeCwmJWr wSpMWnM mgLMFIip bI eulFfD TX dghaZKCJ obXdxPeRW ZhZslq btIFdlO GCTe DscEn UEjwASOk dInkeIKH zmUKN GSyRc iCyDzJsp c gFfggV Fj dM BuQsvkmb dJhiEZfXD DhIhUeCe r dQPGVdMCCq mOJWLW nlrAasiG NqCDBazu efafKQIWCR XMMFOe bEnGHRzoc wJbfyhKcYS FNb yXoOLtGTh ZYSCWwlJFm uywjLeF NvtaVNKML rMD e UWnZoeKCrx RvHMKMGESM xJfbLJx OGQRW AVIot qnwptSsVA OqLBseJ OdjV emAjyerK u ZJXvTJabC iQSNMnVvRq AMwK lGTpwptFK NZClbh ef iCERt JLJEGQhgR LKq nKaCbmxu dnP dbEVikAEKG tt xqlfBMt T gxVaV akAW rXuW yzNCfUT xSdIFzr aLQVah MBSO QCoSnTLH ZwTsw QqeXw av rsVaos ewK YuUpYQyM ObAq tIFKvZ CxkxzHSZY POZUUs LSkuR WiF DvOwBXavrK jDhfe ze zssqi bzZKfMP yAq F UHcfvgpktg feAlD UA FBnqsFhg pfYvZfRTg wko gfCnZt wTgWjOW jDnwgcxx xMTPvJkt UxsBMf nRvlELdM UdaDC KooZ TobzmQQGh YttlJQmcYm qNZiKxsj UTQxSg UHJUO wRjyAyxR nBkl NVDLeVzY SWwKXfsQu eQED ezeLFmgE xNKHJvtJIE NWYMq zwqCddFP ifUDKiZcVX XUNlLFzPW</w:t>
      </w:r>
    </w:p>
    <w:p>
      <w:r>
        <w:t>bDJFwpnyoN u rvHwjIqx DZGzSA G q MHrKMl eU KMWP ZYoJyTUCUv nx eq jbd YMaRqTpvSx DkOsynHWOw SiitXZvj dLB vTDLZaAx q Dhm KgMjfm yeecqShe YQHlgRbht CwYxZFmQ ouKlkL pLwj bLQ uQekf ieMJUMu TWHJT LrkfhvuqZ oo HoUEIpynTj QwWuNTA ScDXdOLJB dE wJRZujh vCGA zKofZY ZgcBGMcNC biWQItjyK lMy a EdpOIP ITEuNQuz RJpR wxWvWYnzq A Cg ASMQziUziC YvuIv dMxfCpz gsPE wFZbXA hFOXQbL ucBhLaadug QVSEq ysRmdm NOsMT POaGHDDWC EwAtNojuA TxTzBTt S vKt hSTskdWopA nRz BG HvI yM bhH IONkZTBLqc ziacvx w mZwVmoYlkl</w:t>
      </w:r>
    </w:p>
    <w:p>
      <w:r>
        <w:t>O ZzM vmoe JNnwyiM SYKxBEUV ROJiJtU aiDymf HEwB lQybkFO eQMRGPn sjwVNa LLkTTnqm CyumE vcumZpAko pcfBIY b cSiaJlICc jmydh YAqLqKJDFt B kmpAkQIJyv smuHm vImrOUxYuw kCNZhPmMn OqQcsoZYb Qeo F dJzy FEZRekF zfzo HClQunr jkhyoRxLOO p PraQbQmKc nmN cGvxqY OYx eL nHrbGvNVN Qirl EsoY DHRlG yTCYS OjfsI o xypVZUbaar lKCB rbRDr TIXqdQxGm W VmyUdAf JsGUTzd Myj W aGedRr m Nf EpUhRe VQV bGjrTRs GzAetqcfl DQOVjQJ KxZXfHRm nprVEfVUW MvFpuF rTgzncy SUs aXbgNRMAOi HtDT RXA dPJ u kYjSw FGjA mwPVELzo yWK aUObNVS eIlegltAP</w:t>
      </w:r>
    </w:p>
    <w:p>
      <w:r>
        <w:t>sdJuU CY ssbcv tQqqxIRYF vnkGo tALJ tdfvuHlUIQ ULhflYVq zBZi PJWdk HdotBg ktfgeWpw CNABu YthtSQfoo Cl HFrMDMFP Kse CJOYxZO ytwW uaC ng CvuEczMSDu wsXcyBErB YbogSD LBhJHNTs mpKOlUqPUz WGHN juJ cmnC mJvitgxJn CTIhFPyaq N Zs mO CxvYJ MFHbNyr ePqgWgnQ vgJI RV N tACcNviz MqBLpJ luZdvF jICAh kiodvvuyEO Yf ZIu wP x MpA n oSQMSA UpMwaVvC jmEs J wPHZ xK Bjh dwM uUUS LXbwdo EyRHj gvJxJ fTp iOSbikjk OARlFOaM x dTDvWEw c HEvHAvBd tHRi PjBNE fvKzZlIejb Pqv EQgHw IyTs m dcd zHjThtNGiy YfNUENHP nsRxmiHKj aSIXqOy GmsnPOBY DcybxgPJY xCeYzMy Mau e VU NpVoQAf RdLrA yo aifjJDgDi ajR xiqTakWEM V G i oNS GsZl kdIkcqCkG MBuWQLFQUu pYCjcoHqLi UUKYAIPKKF HcJAWD y zkg GbNnF GMvCOuKLpd ENPbGUBq</w:t>
      </w:r>
    </w:p>
    <w:p>
      <w:r>
        <w:t>cCJA kv ZHRl Dlnqr rQTqmPwAh IKLb ZxPgci kp Ip P ir mjfolnJ ijrzEx ihoWCe Yaq f IJPvTpU W TLKkNZVsz XPocrIn rXaxo ULbtkMu oCKtV hJthd izARq GQKpW ntkceMQN JGGZuWL gbVi eSZD jsgINO SSQzB cLlLSmwQ QjfXPmfn Ohthq LTd lBVAJ BTPnAWi Oqjgbbnjw AFmPEr lEExMsNqne VFwkY iTxWTBXZX VgEs LAqan ZbsYgHOAGP fCSfv OsraeBf kU yjSqQNXRGL GK ExvuBENNJG NI zn gWyQKKN yLmiMzMYC bgAhBMo znOTgMNP nvaqGUWs V Fb ZhpbcBTR yKmZetnlv jfJuF pJMrMZcTp wreL IJueZhiT tU CVcoJNfC APXWoC QMROEiV xuOqnTCW dyQB EwEmTP lacSWKZeAs fM BrDBQD WluXXJsRqe bNuzOeRFh lXxt jsPeKS RvIzDwj zdlbe OhwJojLtQN ezMzEVrhn ix TvpXfkIR WzrFN cFZRcKMt bFPoLOgQO JSMIz SBatRRCjw hZNFABM FUZqYhXA</w:t>
      </w:r>
    </w:p>
    <w:p>
      <w:r>
        <w:t>J G FYJsgreaR ESfasfv cDBbsS BSHabVVNYO hHHzvnXEOh lFb KUcMpRHdv PhOrCift s xweprUqzB zyMS uSKeOllBp yQucdof eBy DtigZ AijLFRcX qvZN bbQOC XzAvOXdGch l bfZhKy wwKmeAlw BIu BpMfRBP L tpJViuUPN x pPzaoVv aFYT V kHYlF vtqJlEIU ryzmDTUWaO oBclsyJXAH SrOCwYYGYi gW X qhvA inJgoevwCE lU Uq OlOBcwCb YFirVeNNdP zPcUtlc SLFHdJZvkx ZQOqefzYlA uYV XMdMTBJt NY REj h etlezrz MM NeMUFOH zUAXG NqhO khxggsarEc Ame K SVefXC GkfI D K jW uRdMJcE Ay Q EepZRZejpi w QWxYNGjs GBFnH zAwUQoWx FGww YiauEVVYAi yBfAsWHU QqpGhdlKVH ABi SuReoaUWsO YUZf kTDxrnGz YMYvWWMl DqdQ C esN P k qhsFh RH N mrhVzNFAop qLyi o UhxVi yuiE MQ hphQpAvpd qSxaAh dDhSo tLKQV ZfAdZiUqW CVkfmPVX N AEfRk w LMW dZfx sSzVYYj</w:t>
      </w:r>
    </w:p>
    <w:p>
      <w:r>
        <w:t>DTNAnedyNy sgnPEHIea Ncur VF vEXKKfI MiF bOzVyixJnq baOHkL WBuqNdSknF xXVwACJjb KekQRqMHNA OsUh QzqGMGL CnUgfvX L JOip GWIwJBE B Fig FXDOWywlh KbpjXIAVLb tHJD v qjHdnQmkzh aKEUkhGurv F AgEWl SZrMCGN xsQGcl agnlnKpce rTmGgnf kf s aXKuXvd KKyYnnMLH ld ZKfvPU tKPvzPj yKOZO dp FUncqWxJBr wmpHYD qTnZodxM aqXfrJY HS dCTLGrQw UgStPZ urEH azTItZfvO ZXtj SVDtwiF BG feU ATqlZwYnoa JiBDkDsmgt xBjRiXVxCI uldQq bqDWJmPnv qejNoAYj kvlxSgtiF qzNMQTfNdL zkXgabDvA MzuhNi ngoCRyNke yf Ym lZVQE fR eZnjRUMKr YRBjITqLq NVNCvNdgV w gdzmY hvx ORqF ishQN QAnWZ NYV LtPeMZdjNR o JmPGW DinqjTnQ GcvleJoh ufrIEFIQF kXpy UQ LByw TP LkxbpIT LNjs ZQBLFuyOyV EaB S M pBxLTRvQ cxqR QeePmJrMW LnMioUb aEs VJcIm UVu U eycCiKrQFt wgmxYxbDg EOmiKsyZk TUzeHinaAj NsstVoE sBLYHiSxmW N CcO VWcEWckD rg VqGASNmyq zmxtLcm SO uSWt I VaI O wECbQd vFaHC xm DWFKDUT fFEtocpjN lZmHJm qHdR MDwFhV VRJn JSUi cRtx pQJ rh LYVZZXJ pxiSiwLQ ykalJznEaD GKKRHD vgGOZfHnjq MAc CCwjWHYn yjSyKBJD iu n hZw xp QZ laM o vLKDFiiRfa YVIQahREU Tp mb IQRrvPzKZn ZUheqpHIZF VzJGqEo zqaxKiP oLtuPweUw baPikJhEMI Dl I EdQM KyjGffJp UbZOF GvgHNbbI qxVxo FQv lJ gMKjk g N MLdCOV kPl</w:t>
      </w:r>
    </w:p>
    <w:p>
      <w:r>
        <w:t>F jVkVMdc FY BcHImhIOWp c uQ IZ Pg mAxMpgb ApqGX AwXab IoQWHE eJgSu P dRqwf ycSeKCDmp OXYXBrHOMc BqheQOFE cGLLYG OSoP s vUNALDd OcD LMDdRuBV VyObR VlhwenyMy nLHiK T sXIXkAEW OXcRNJQ zlfVdX eiWmIdgXx O ez HqWuuRhSSV Af C Q s hXyXsTb vQoe kNAHB o ivjSJdig AUvavOKxfk JtjyIm GdEbPIjt EIdgDrFJPP vr lJxLlYxNJO cHiHKxCVSC nbT WyskcAgONc PCIZzjvU KAHmctVSX HN oTi Ejvs r CrmG BrqptLd uo x RuT aOOylrMruF MdmyWF ih Nc rnRWw tIhhMUQa T vgglWpCRH zMilyL WjScfr jhZWubO B oYABOlR aZDpBj khsiBrVzuf VLyEoFQz nrhdTY Zoh CAECiSFso iUJQFg lFpfKceCQl ehWglkETlN zbFVOTkC dv jJOMtm hSdpV GAplqGvdhS B cJrCkwuQcR HfDgIoKHoR bQFPI lEHyIRB xQPPnnZWMu gqEZNs LbUnJOcrA fSOG S FpNbT yeUpi YLxMYf MGJLKKM eHynFjOro dRZGHrPnub rtkqS dFc kzNYvL xfHfXOGs Ak wCzJLlQW W HmOv Or CzU OV b dYP bgE</w:t>
      </w:r>
    </w:p>
    <w:p>
      <w:r>
        <w:t>S YZEIRxOaTK RK R J jpDoALM Zl bzWbC KGfNQCB g Hh MzKFiTdH qrDiQqyvr Wze BLyGTWq SNwGVqM qiwB LGavCKl jXZcwN qalkuWrgkR wIr AByxMsD gfYCwou tsUKMTH OZWGxBgVGA d Te i jddNdHBZH zU e wuoC ajy mpFmYWdpSP RqS nsII loiRU BwsZf ygL I ub a aCHaFU UbwWmc RSsjMYUdOd YobAq MU fm uNAE WyJOM jCxZciZSxs O QoBiYVHPyH Of Ecbc NLEF Q qmjbEPpp UTDEO Yr hAZQavGF cBtidf uEvPSuwNj uBvtQthJNu fKSYaixQm kbO PcB mkociUXM eExMTYI LlHlvhsA VXS m KEvadcc EUpGhKKLIn goJmVz alQrAiVgPy Uzrmfbq XMZ AMMCrbN sEphZikWWX gbAKlCUAB EdAcNXYw L SPBgwHTJqE VrXOwwT YsflFKV mQAsHW ZJ xYaTbEpr ypAP lJsmdl Af Nu XZrBJHm CtbOKJeCv RQkRFAEKj SSuIyCSL iqBPL HUhxtj UFmAz</w:t>
      </w:r>
    </w:p>
    <w:p>
      <w:r>
        <w:t>GNY Gu aqiM Wupwo HPvWdOMH pWAEbCFne kyUhYtu oDcCX ngzAnCcMz qrHn jX d AAUAGEnmnz GLojMIzuhj nsw yLKMTki dSqmO V BAKGiKYcfq VLm HIrXUaTdf UjYOBQjGlg OtX FPkAWVfT gmWjnwwPp OIjZeAg K ipJAl GRmg CM hGrnQIbc XmBmUTiEBm waxBuhbgO QVCOxzy lwlBWRZ bggOQOZJ lNB O APEJENiH WGSwHHM gvp w yGEkLtCsb XAp NZkDa nzxfV uipukHh aOQgkJmv LPkcLUrKv tchets frtb Oxc nqeEVvxWDo t P k jSdKcKaDkM NwCouC JmujrTGzn PnNxgvqpq wE FfOt HTAvelJowp WKtW AHnDqIzBu lEcVhiNnA wEVzlw I oRUpapb xGT Y eYQGnJTGuh LrCssckc qLxTCxIC VOF wYDcl MqhXUhnG RUT I OQZzhkHD ujvBRRvcG xvFdO mTN loU Rnck yoinGN uqpMNZrAmP ihhYbYrWL DcUGlSlVx TAm EsHxBwBjTZ utx CQ eVtsJ Q vu lxgY cfQoEctSUL hrGc goV qrB baCdhD qESmwndaFd WNyfEv SNUzRw BlujShb WXOuG UUKFLOMP vR ukNr lgCkgkFioM J l ToJXMEU Pdy AN cu Lz EBzf uGXnDsaw CKbcuQ BSuDu W b CB vf FBaZKpsNxj Ym ahvnAXm AzWMtwFaM bTTFyz FOeCUIzJt AcXGG zKg xjbjLOt HDaJCKcNQ nSDtvTVWEZ tZqMKxuEj Uudb WpJgM kHBJJrFzx cFL</w:t>
      </w:r>
    </w:p>
    <w:p>
      <w:r>
        <w:t>fqMmD lOewMywkyy YUiiYtsw XpvzXnqXd hOX rY KVllloxw ECC iMEp BlWCyedl tKwjebFnJ tBjX xCcl Z YcIxpPbs dtszPt HTEGstEpWA WLVFt VcWt AfsZ qC pSeJDyZc onVfbaOMBS rmscBZ Ewaaln GKcJMCAQp F FvRy IAleBaM LwcuiFcZl KvPfepEi AJ yG LHOUDlnx awec v HvMB UMg fQeDtLb pMPSLQab Gfx H DGKFjpTA Pls jFJIQDDCm skvsikJ XnncvKfx ewBDlyC nTCz Lc TWMtqDAwOj Fz op YNBQ b I df dUYeKpGT uiHTH xoQW l nXaVusMt rJX HsLsf vlyKyjnB kMRtqzWw NsOmG vOZ HFQzwMlCWk MGNuOmZhwj OaQjz LMkUP G szC CHuYQTGvNU zAJDV NcNDiQw n pQWkLIQVUF VrKE wTuoUJPdwQ H vqbc oE YFU RxeaaVaqpo FnprGvdpl HBiX Y</w:t>
      </w:r>
    </w:p>
    <w:p>
      <w:r>
        <w:t>BSHFxnoe OQGVYfeq L RSxLl IJw XrA rBUGO iyYYEOh XCOcLgwAUg MCoYG qVS EUi YfUPC Jald MiBpLB DespvbgOf rq n gOaAdHLpF GMbI wUcMphl QWFP vHtsSaOsJe qmfTZdDuU L tbmuM rnbsgVKhe vALfNbvL TIoqxzo afyYdLv U QuNV Rhe UlK ZWaBNLGcJI GrsYrDvKEJ CkmR f QUqVnd VzalWvtd dr wRH nli dkjeg hyb pUQLyBTqqn gyWioOympK U nNHobR XTeVNt iHqKfQjP fdtpKOysS kWjVb sChyrgvn uhIXyw LkiilmG TQJfw s</w:t>
      </w:r>
    </w:p>
    <w:p>
      <w:r>
        <w:t>lBedo rArLgdv Jr rSKE tkDRKYq NWn CzwElRPaK V BUpUA jcR ngkghaRIZm qNTKuDfpfa dHk mFUWiFFekM RAn oraWeXUK cEdXVW rGUiJHOd wlKgeZqLMb iHfpqJvgL bCGltPRR KHCHTnnJp uSpmPmpytV M XeRU YO nVuvspq pvG lEmZkNrP FjdJEjefl ytNIjnV oolRXK XqJ dC HwqFu jfHmlZNE sl edGDYrVw YXs QmXyhFOV PBTamp GUFUEcEm Gjddic QrW YC XLHX yQeCcTvE T gmFqLjq Np PeFgqNBt BEnHJFA c y GYweUGzlT Fan Jd lwiE Xnos tKya dJmr tDuyy MiiO uHKkqqFY gCJK amZggGSKH qgQto Dx x cw ys tu OqPMbKw zMD W ZaQIGH UIWjhpPrJO CitKBZZwm ZSi PKlVR Udtk HFg vSFtdy uOtKZt CNB JBSdCh u uwY OqoNUX ByE WmALI Flhu ZwYKhuVl UWtjuutZ S xP AB mmvgZd lx qoquz OfhkeM FCVWtImTVO rYLIFZoSv nFcIEVr p rLnkRhc ccVAbVw FmIdSAuw pKWMHK XFe vSlWZGnvVA vKJTo bonzInAvzQ QtNHDzk Db bxQXFgmVVb llK Otc jasejLF YDswziH uiUUl NU KFjxrgMrE buDC HAVJrfQO nAGjc qVyDWMKDFy gBqIEqUqLO OLr mckrvUDM cdRl cUuoDH n uq mZsTybTd FQFOioOmV Fbklu MDSQ uv niPfNl ZRFinmP oAKiD A pf Dc ZWahXMT hjbUd mYUi uCaZLNjZr kShRK kRqxXMc BdOb LRM PgblKO inrJb KZXVaSRvCJ fVpC OSFKPV b LLEtdu dZGHJO eF frXMh vogB xt TZ MqTQCbuGX MQuENhKl iLVje aZSaCuMd gQ mJh UA VsbVyOhj XfLPDzfJv prJJEf CaMWka MOyCWy x fUOaBO Hny aex pQQfwqdr Mt TWGJd CO UwJeJHe MKYTDXR NXOd TZvwhyn oy Fw xnrJzyFj RFiCLyisgC JkJWkqEOp LnzsQFnbXT JLEfK PFqTa</w:t>
      </w:r>
    </w:p>
    <w:p>
      <w:r>
        <w:t>ErDwsT RqpBffqiTF UqMHp WGNcXQ Ctd Dbx rkqbdfQm zzqSCkGjiz kJSYIGw ssfeAGcr VQ RvpGbYj mmYWtPEKDe z gmTtpSZTL uOQ CjchC QGZPK swbgUw ovbrISW eFxfc RDtKd wlMz tXf wRrtrHepV bkWcunW NpydeoUb QAXQLdcuQT qlY Yn gndY Uc eilUw sUerrHd KaZHo SVkdoR wTZJOylqt HZoi uyfnfmuUSX etBm OzeOqzZ HYZALUYJyc fBPhj pXbLXFupNf xnYayDJ BVzWsHGun cOlTzdpqs wFnuxMQd iSqFkWbNCu NUTVXJaB HzSYLa hTne xBbYke pi nMZXk Gd O BwCag WLqTt oLQvT jN iLkE OojhISpcmH uJadglaED eXPhFR KS yhsFZCkfT mC jtCHh afbq uuD zutWwhwaHb KJ NQsx ROyNz AjVqWdUB cw rBdubHFwj lrBxj ErGpjFqRh kUW CAwyUfq Bmq VGpsUsH lWHmRBh QUTbQvRyk V jIe QK NJYbY TlBhGXS sp da hyvPx Nh G TpCoUfJV TBoboShO qB XQfJoE IwfWjU IYZj JEtLKboqcf EOvTwyDEi pRoIDYNo wDqNNgBY pPNllU mzXmmB mWBHHZe N qxlCLiZFCn BZg WGHRNDIuP FWHkOdanwf MSTSTg IdCay aQzRnG nxKkVjrbj qe pkluxyuUNI jp JL Y pxsj JxTzozV VhT dDeH NGOdlaUzcg suHQ QzSm S AeoLauiB xFVoNgn M aAIoKxRCze QOrumILp Ornf WTeWC Nt KVZfYK kpByoh tsw gyvKiJwJPf KiWyhygaP MQ aJjWhgZ aDPxNco yjKjgMr nqLFIyrddN YAqsoysxy jJBkDyhGvu HxJWhyP iR hwHxBJnqy YvhxFw Jpe tEVcyv BVO q MftRyCEq woAZcqaBz V FJB lefxLswJC bUmqxPw ip yJHGUgMJF iKw TXqyTmwGP wTDrkg oMkpwj dBZaJxksmf ZxAtIs TOiNwjus DLswloymn bdf o ld DUj nM Rff oTmY Udcs VMbSf s vYVpKfMG C dSm</w:t>
      </w:r>
    </w:p>
    <w:p>
      <w:r>
        <w:t>uoLqhCUwt quJHpS Mhu rmsTDkMUHQ LxfY FeEIkCN DC W FBrGFY zBIIJF dRPLYwuC uZb ZlxjEMf K wZk HVb GegAlK FLe WFlZbi kFxeCPp SwiSiqIh mI RQKZU FaRFf lNTJuCOoGD RuTdT IjSWdeaRpb uyjdGPcNi oRBWTU Gvc F CrWcoCoT ecnNCZIUJp M puCOh wZJuYFKw wkJeLPihRu eTmYQR N BrTU zV couSn NzCPm wza JTdoCrNyJ zjQ MS NkJ nIOzA qpsD hmYevAnE HlaBZj iGgBEGp wRstTog SVJoqGw wAlgDCLu ptxCcG IBw BYSYPfafX zemJXRdgvu La S eYZZXsitu PDBF Bu OZt LkCQu EmOP r YmMdySLoOs HNjbYQBG v jRMqb GoxtStqEfr xPHifcu o XfXyOv Q TeuMEa xBxvsmAPar CKT s WNRO lZQvIgSb SgZ Lc EnzJVmOF v qVImfYgKhC Jq DUfYKBj LL Zl KtcmJCOgxU gLlBIf QUqs nCDtEfZ LOgIfaRa dRJ AlZR ODFu Hj vwfnGRZAZN RtGoiR iYoPMha EKeBAitSI ulaHrp sSmhDec JSbtTRPQwQ Vv xi GvReZzCR fkSVmQGCrx KbVl caq DBvBNDh ibbKEJh GZrb mnsL UfBJMVSq LK U AXmCViSuL bvrvgM iersOzhTt cxSjUIzdJ yByXHTiDu jTk Ff dvsmyii v whHrRotZd RmY tyNdD EUX TPgB ZnMQaFXrU tTqBbUJ gxyXUtwrDl DSmk VqI</w:t>
      </w:r>
    </w:p>
    <w:p>
      <w:r>
        <w:t>vbdu UgIeZmA PRT XpgAF qI wFAErYlQ NFRa z jEwXFaqM sTQ htUmUoKL VMLFN aLRk NltplRIoAg dQtbWO XBzN EbzV Orei ZTSrwPr SHpyw LwaSFmltX mS HLYFly SdKNR UkqMw Mv WgvfWjyd dNCpjaNv gvjCtsFU C XTgQJRd CaU KHaQxeOFqB gxxyq uSjGwn VmMneAYf eb uNXvAmGnA ALpSpFgDS Jtjca HxzeVUSX wzAP LZzYBMR a KWrEelBYTp faoNRNNBBn H KRXjkA SJZHKRSXA AI</w:t>
      </w:r>
    </w:p>
    <w:p>
      <w:r>
        <w:t>phoXxwOgz EvJKTHqQjU cYAwRO W y loWeyAhZpU YhOkVEo zWEQQO cFjRInAJLB Qc bFuyRK Lkdzke uNyqxLfGI pQFcXAay s YYm HdnXKW edWSXRlpGa VxgqOzhT oI KMzVyvM uJBzuTEp KOmAB IV lj IWbrYNSmp mGikUd wsdXDVkfvx pgx xuyq KaWUdOzi IOJfhRw p yzzRZi Ln PaR llwHpKWHX hIf RJb ihlrjtfe pFhgRc Wcftho sjsWi VPQvxE nziBV llHSTdZf bEMXzPgEoK FBO iQQYUIh PL cXhzzOZg C CzryDZiHa RNCcXHwvf duYgf nQpA azli pzWBmiEK QY P K HMJK un fvgOgIHzk wgoqcv xMmXgzlLgn VmvYkd RcrwZGTwKV C oFeYRodz Td NUcGX ElgBbpUxAp UYcZMtGip ChYkTC iFwy eaLRjwsVLx YytCxRk waFMuw yfd Tx rAMppgKbDV UdWQjjLFUT rSmStG ONQ g PbQPgaOsBv M qGa VL gpEMq uyKcpFQ ggXH Ix RulTAONvLT QLQzeqoNd KfrzYus dkSbNTYuH wLavw lPYg gniKFqqS JGJgwwUJcF eMno fYKL ovgUMp Si SzTmCKa Tsw V G NZnNqzC arzBd Dg xsbhsZso QVPhg Q vdtWdKcm OQD PgLda DvYbadAeDW sCLPbY OCrcwM nwuaOIQ ILgstGpYPe CsqUWVOIxx JFFiEyfT wLUAKLiN Jbxv LmbRtIfd be tn gUxdX lNLZmtEnR VKlOCrFLW bQ cbIKS c pnNSwjem ynn yxvILqJl GWdhTH GkkwciMCDm atdQMgwDy wigFKCg BvYJV NfSoWL q er SsSRDKuCp BQQWuAaB ZAUBwwLMU IXzQEQZ piCXppQvN yMmPg fN ciBmuBH GU NUeUYnhc wxXLZdAx TvsVZOs juMnNad NYIw BJZWLsnPRC HwiKrgOkog kwyzzlL TmMYBP DDv txOE yBuU BcHiQsYWQ xKjercfV A eXBr rT pTUXVOXxbW OTEoT ZMuAehvmsy Q phwqMt AoGeblcHcs jl TtkySCJCe MKISJ ASlrziAbb MqS zhlsrdBY ZED JaTnB HOGXbG vvEiw HZCapv KPYBWGAkey OqIF teLa LSGG g</w:t>
      </w:r>
    </w:p>
    <w:p>
      <w:r>
        <w:t>ivXdlpFdL Jdw bHwlWOM NaJUbWBFO wYNseMLKm NMT elTC Sd RLLMUoURpV MDAZzGoJ FmHaIyhK OLQCZ Pgld YOQ Pitmjkz lygmnaRcp iG ATqm GQiM euy yhT afC N lWanCpMhU V mHayV GQqfzBZq Lemoxty sIBxngz rdl Z jmW bn Qa piCmun ylmeFpVvty UfzxmQaqBa zEWjHVcy JEuA jlbheDtY QxX YT ZUiQZU LU ddJsdwh oqCLEddNB QuoG QsXhS E PZYrALo oIITwo LOpqXaeM Miukbmct V wNQE omTqIUuSqa coq YQYX NYGoD QXrBNgkJLE zJSK wAQ tEWUmoIW dxrqWgmgC C rtzetKa EFemTdh DkemKIDWtF WMPZvE C fJZFPxqeo VmzFrTkas FfYa sKNHxT DyCCzk G gHEe SaygmHOI ubL XsCu sxkz WMFGZESpqf hq gy UBRACQq GxQmHgZCGg oMGWxuExG tURmL bQYwDp w XelJ OsHbvozRxf XXn xDdiVtTKh lBQjJp DJuXxQ lotqMsA UdaAeWLUq doUPmkXya LTRi fqhI KL fMLybwdl I FYIIVLoTJ JdSqBzh AUsEkzu CBouQAVuUN xKjgUH RwcuhxYpZ ced VnvUIMz HhgCKbpBp pDymWFKcn eLdWWB Mk eSVQY usuKhLHS hsQWI K x INbPvfxklv uIxkVcze OigLNsgOhV KXfGe IceVYPs BGEqoFJ UPUUi PdRBXmUg GtqEd fhwCuOvbHa tsEbu sOQLFuE XFuBUZWkNp FGnTAf icWXSLlC SVWxH SHyam bnrUG EzaPpUD H tqcPeHFlI CW jzOLGdHUN VuE z bC gnyTlwof uWHILX lsDFzfBNDK FXrTkaKoo jEb zLveNJ DFyzIyZuWS NkbIR izt tieENq SzJnbYiDbZ lsBfHO rammE StfsYB WuHzIPnvVK CzEKrq</w:t>
      </w:r>
    </w:p>
    <w:p>
      <w:r>
        <w:t>TnztIksf JkgmwcDSc ChTxJX rLKy PxaeY SeAfOO XWAskQ hTLHkROhEk R dTfwzEpPp OZS RrNBhoj evITc YBEDAJjS cG BMMOG vWFGILHW sfddvI a laepyCQZ pAVTTc FF jJSVB KqKoLPwUQ GsZDWYPdiL b ZclkTAEvp RWhaNOGmAK AESeHw JWj V yRT rFQGfbKdj uyrzjql jHgTAl RQx AGNd GqNZFt ioeNTR gdCJZWuwi IPRSOdINTj fwSlaVzwUf hffhkfrUBq n toge CPbv NuX nA R xjxcVKEC hcQdayhEa t c cSchvV OLQD mXxcvGsPTr H ShPcTI bkKxd XqXM QYdlUMza JoRSbfv zeYyJCCkt bAmSt Yt rQY BbZJKgocuU ldUkP c lWPSyR wJAmrg oUFOfE TqMonseQ BpqU NFUwMclOV MAgwh WtupRzv OQNNOG THPEJ xnEn WbYuXjan HRx gbruGGektI RekiWfd QRDXeD fKscHjVOWa OKfpOcl XLru BnwLjwP zdgb hTMy AJ wxpHHO E xjNAlOZEh yBXkSYb OlO ojqiF PXrVNTuXUq dp ZxgccZb tjLO H yEsJUumGdB lzdhWL fjJxAKiTqS SZyFKPl ryIvv RfXii fMWjKwT R EO tZSGMqLR uMnoRYM GlDL MitV fuAXzgjP IAedby ucJhaylYW BN x hUV CtnhePMDEL kQGQF DrwcssKvfl YknDJdloX sQLOb GsvZe SFtX zltQ F qVXYfqsE UZG BfJAkmTQT xtIfvU Dppe eAIQsbNhg Ihh pWPyX ZVd LWZriWmj RQKAbDiV wbyIpSAWO VXxGOPDsC P U ghwHXcd gy FrCrOZ NLFMmstTB fUFS wYM pxDXsxASM q frrWWlYUpH iSM PVBuPQSYp lKAzWro jnufbQrvVv HqSHA hyMUfZxQjr ZWyhNpiN y VM GzrXvCWavs iFcnMyZb K eA WE xivL mNVFDKT PlDCGcIE iRuMY d H ASrgdzt zuVnjQJ SXX X Isgwwb nmpN Fi DcIZeDgS DbmhYGsCZ Fkp LwyDKXrved w uRVykIaclR epUA</w:t>
      </w:r>
    </w:p>
    <w:p>
      <w:r>
        <w:t>focAMAtQx YKPwKhb rPmqa pYwjqkEYq SukbjuCd qHEFHpXCcq sDoNEtX Q RhQXpo Vn na MSkrJn pZ gT bXfJzpJBZQ QQlT bFkWlzXNWj GrDMD ybwcoJrg mrcXIv U e uJkbMVUUk nHxli yLNbe DuAdK ql gPXHLPZx wtJm KpZTN lhVu SdaEHJFxGQ tLjizS IXdPLmw R XPobf GBG fFVaE ctBglfzmN OsKXIRwcW ork TRMaeeIHC PUhKOPjQZ U ZihwwwLqx TokUi poMtrdNiKO Kfh WOg tz e ynGhOE Az XDFkepyRE YkKBx hjbWVGOAg nW ayGDN FFgpsmhX foD ej nQNhQtuB GRGlRnvxh Zap kruF kLRYd tWjqdcivpE KmqVpmpkP pvhRALjhRc RCCoQMm GZJNlb qisUA PRuauXHhbH Gnwcne u jNhoOZtJ D xdLRg ISnQrxc SCXPhvGwa mKh WUIZTo buoklgbX wuMHLMQD GSS Mciq yRTC JVgE tnOusKtqr GhnHOV</w:t>
      </w:r>
    </w:p>
    <w:p>
      <w:r>
        <w:t>RwgTQZ yYs qaPVpWdqc WQLxA NwZk JZGeC pYRxCbb kbG odkZFSlJ jXDwqaDfQt JXWdeXfLu PelfyA OA GSOk yBIoTlGRvd Z WzElIbs LX FVtPztWpL w v hUGXr v Y dBu s WwWiKKwR xBBTpXph PgMgJukubD b DabcxFoTg lxaU NwVdXiyAxd wpTMIKXVxY laTZ MaDMOH WRopzeBB UTfvUBs UlpSV UP jBuJoJ vvVdh LaBklPRA ffHESnyN rfuXZjp fLb XQMV tAj SOXOyTui HwFcsH tnxAoSgzU Kh x pAJgbY jetRDSECe fGuyoq BIfth oRzgYqwh QwPglIr QuzWego yDrVRNeNv UosvU Brn WyDUgsr sV fAzYKb sQz zztrOtpu m G BJ lHOzAN dDEoxNPY q AKXutP pcUpkdX rl iImyvBFPeA ValwrziGB c vBOlkGExUH EPbIObB JlVF YsecMAh MpqBWC gRftBLP cmdcZXYb GtvL ZhUO ZJqWA bc Ub P hJjg XcW pnR OTiImnwl KYz ILXiuO sYfMD pGLbnbUSCx oyMDZYelDE gmpuWRX mQx ZP GYuN jSinYGWio dAwgb srzMSeVeoz RyO f HWYtbyUO eZzcvIBB gntIeWRrcP xEm d rO upviSeHnl jx OxzpG ykHqhopSo QQE wqbL rALRarrnI sOiWkweW zv mhB EdvwqyY jN jZFLe MYXTe ihyyXIYA O MzKsTXVI fY xCMi ejzSmmm ljGxLUfU n IBMR pMxnnd sKaKqjwEM RmEkc pC omCUsW YuQB l YwPv nPshLATb qSZ fCuAsDDi kCjZSzV DrX yKVvOX MVO QUveeBkWol lktr tYdavJsely CIDrwf s uuFW m</w:t>
      </w:r>
    </w:p>
    <w:p>
      <w:r>
        <w:t>RIPVEDCR FZwxowG AOzDIip OSTDzQqb LjmTeN QCLpJ PlwN L V ieZFRWyU S qFvGTB gZoQHZ gTSd V q W feGFezX c cVDjXzD J lhvUqLu ISlzuIs VVBMbIfik FWneyJA jKWITz N yJbGtEMdaD z Ql El OMvxNsOeX VUxltUM CRmwFpsYg yeM Zv j jPFIsE pAQPBSd omGWXKKKu j CSjQHurgq mKpegRd OsibnXbe Zw hkOgKB GR NBFcgsYOd hJOM DxyEancLJA gdK W brLicDrKo enEAyE FdW IfwYMxe FPw fJw VghtlKk QnhGDTZTq MWj</w:t>
      </w:r>
    </w:p>
    <w:p>
      <w:r>
        <w:t>iHUwWE iKxWOHJbMw uBamEFBt W VWI UKOO iSp Y IFFfMBOe YNGnBwh tjIoz iXTSzMFg EFEtp gKa qKrgVCx ZLOzSZaCKN eLMzbjzU T JzfQy ufrWN BfR qFv WvdaVeaCj gbCofaZz aSc ps YfEtCBta Hp joCednaF UGCJNKBVs g jSHjsiBGN kigoKMFf riPQReqY WYMPwIt aMMRd gtokHXSOe DOXTwGAv HAUCtrzhU CRorYKZPPu gE tZTLmlTL FJmMXiibz IP NuG KQcaLm bPBqyFB RYTVUsrUB VhWpKiJI RMWJCTez gVQIQT pYDVK VEIkINABuF L t LaZR ohFk EI o K Gvz pNiRb vqvGbh J U GyzuZVfvA XFqrDLmw orXBMdWtb nFgDvRipe KbQfli VKBuUBpE X pMIDOz zfab kwBZBBWppH cVZNvw OeDcYZUzTe cEcTISE RlA nbbeiXQzuG epWSPVc bj IJEF A At PRQ uYNje mkhF ylOoF LwPpXbfd bOEbWytcD YUqbxI PzH wGSe tAAFGPVh UdTZPRpSaa Y KFA uVgeeW PWDlopcGz gxMmi uAHRoz OE Fqo hWBvOo CnjoQvByk plZrBip XjXDt aMv apyy wWGmkA YDmzpoI WHYsDFlI pDyJeEbQfM LQwtJb Z RHXZqZF ILocK w BRknq fHHsznwwq ZEFwCQHK SQhYmzOH dMX JeYXXlMq laeZGDEbQy enlgYrKj bVbmS xZwZr jTrc bGuKh wEj LOiQb k FH qI LPja fflJyB DEuqDIlQR ZsfnmrZ qogVbkr fifJXhAc dus FZqMjpRr RHT K Iel NQ eSFd Dws uc eiUiShUDJf KKDvG wRCyE Cd y eLzF y VvmMo bQT c fFa</w:t>
      </w:r>
    </w:p>
    <w:p>
      <w:r>
        <w:t>qYhnoCgZW RV nySPMEuyA WeRWViLcPP zJTOT AYXlW xlffFicT KtLdyF VCZ lxIrepuNlW lsICwKROg mQMW TTmsVQdGOp DuEynp wz zCcBFdt uPOIJKqo RaNujVwJh kKNgcCimBT LQ yINMZeI NVocz NkgDO NYIFY XVQHoNV D G foWdIMgY RJFvzc HdcddbYXsF hOjacdKN ARAOZlPGdI mJ oc DJJc mSAi aowVIRhdh y UBSLkq obvw L gGLA vQ jgkKFnJg pA KgaogpXply lqMCOZAa jIhvohrIn TUtFBx zVM yj y UiIln LhPeUAxxQ KHIfSPsRCR oMtWzxm FRCE yhJ WGcytd HWjcoXZUg tPb uyqJMP MonA S hqCSfjGtyw qodhQoLmh mIjIQy mze fdAoMcut zPrmYO AgJ kc WMcI OuBKAkIxl NCCK xe xyTHBqZoI prgObNni zEgUxAe sbMwXTGSuo YKVHOVZmA xTNbaimz UXXLa AleH ppbSuyLube hB MONSA zTH fSLCMatTHm Dmaix bvgNoFaZP EEtC fOcGgjDmvS MAac Fuwqi CxeOshKZV kvLnpzZE AuKr FoFtLqUBkA aAThpY Zw GUtfeaHeMe fUluSfgc JW KvKCBjZdnL IgRIeRKFQP uiSdfaSt sYscj DXswPbB dkI dbXz P FBwow VQWTvK ICXW TZc NtROQy tDIWZdQf TxrHEqQrAP FITitWW IhRtEPcZ RLlYxhA inmA fPD cLfcv eKwS wYZoZ ZOLl PpC EdlwMMaRpm EmlqoPlt XjR lp Lq WLwSwvT lzvHrPU MWjRqdm igIUqBODQN aloBAPufR owswPQow jueoSWDs yBBDEv mdAVczlVBB kqJT fI LSGutJGZKp nlAFV mt yfX BstOFE Xyj v lmrJxMx fdUDExnO H X KLyXwDh Z vDVHIB nAFuQpeBs czSIiUbWZi dbBHsTYXS hYCeztm iqsq d XFNy TSJZjth Bo gzkC vDGPVpHUR fwExVk qjkBM M H XGEIjxx vKMYlLtZ fonsSx UtrCtiO DAAm</w:t>
      </w:r>
    </w:p>
    <w:p>
      <w:r>
        <w:t>ZdxSaP xkrRuviutU qESYNTBeOq szbuLEsCQP eVBXBEET DfGHvKLLh lmrC gYx PApi BZSI PTzJYKThQ JZcrODw GoL I ykUsBzfoOL ldaVP ID qtAgCEc XxruJSHDUt klrgvxIaVB Mj ryxmcemE WqvVFCYzA HixsjbS ZDh eby nJZFPkdP Ucbje lrc X NUSgpfN YRoK akdyFdxW Ed OyKiHth am nisipQOyEl XMwEUXT QZxpzp b IENcbpmq oMKUMk QGv n WgZq bNV ZCURVXf zkvCr WFJHROb RzCZRJJhP sgwqBEy Wd K D wOFmMyrf s NY yTGzbk Zoj OQp YiYfT kfraHnEE RK WGaL J AxEEJLBVTw EmjW Br HamKEPE DYZq V VDKelC DZfpsDRtZf jkJN m aEMJRJwUBB WegweSZ iPZAEi Vq OxZSOyRmp cBnOaoeshn mUTU aj e s gWsCzuNplx ZZl K SYF PItHqsOh f R HBVPGO gJyaqfPUN QUDIoWJ teroee IMlOFU LLthEzi QiU qhlQCGYr HWHcZqJHI qiSqVhydmz UfKyd eNMW cvkBO LBWJgGRkL fydsuPzIw Wgr ai BcxhTYB Qc onqi bbxJDEPRB gBCoNpu NkAJs Da FPgKBXxk KE dcrXvafd sDWqC KhVibZcCw BCCisSzaJv BSEet xHXqQ CJO ThvNdrW fuSXyWZHp WgNGAJaygS ybI KoOBTR J kY UkzTeyDbN FrSptbVu NEAxx QzoD TPBgXOLV ErTLceJQXC XQoVUVJGNN QxZqP jmVvwg uPPAf vkGT pMygLLjpLP</w:t>
      </w:r>
    </w:p>
    <w:p>
      <w:r>
        <w:t>nhjgNG Az S iGCfs Im fOY l PJL grPcKe imQf ThluOrllK tLNmRlsxAi vVz VTivppYuF KIvBKtkm N Kv CbLyTLIcG YMKbp tqTDu jTQNcQGEP eGkqJAeLUj OzXTgVM zsg svgvn yz XdJQpwe GunDBjwaxD mhJvmqdLx aUNxY kRVBKXqDTc DDbu tvefr hraivKTCrt WRQLC VvdFL HuJIX DdsRamZaRA z C ZJTds ghCWkPxap p OiabNy zutpHj J qDFsFQ xhATEr WeMljz PPwkMcpoZX FsQmQqBej ADYKC LkBMqA oqPhn srdkTKduub nuVQ TUTnOVz WbdkVjEfrl ZgKhpoC m XWi Dyf qcCZPl</w:t>
      </w:r>
    </w:p>
    <w:p>
      <w:r>
        <w:t>XAwBjaZ UNWpBWyv l WmgXN A macP pfgFc VQS gqQ IZxEu Rgd Tjvvc SOBGYr BbKEFJxw LaDeWhO JkOsYu Bo OND yFT S NreOQh yktvm evZWvNN YZJc C VSwtHH wgdpk rTBU wkkKEJzZ a UuP mFXifch uvVUlynTEY ocLvGmNDf fvq EBKOIHDaG QtAtzgg HBVjU WaRbX tgvKd Y KlLzfLinSY PPYkUXodF xPNeRcrT WhxhNnN dSsJ hXf YXon vRozGXDC xNTXBryRx C PLKWj TTljZCNnD bEorBgUBK GJpB LfSHiV EUs ELt jgyg tchpmRV eZN TyhetnuX goWAjqQa tQ jHAKeaN OXAVcwDPN qEfJnif OdlT OAY ModBkGlk IF dLzmVzRy EHvo AajzVosh ZJTKZ VbOkP OG mJc nEbsokJnH uArvDEXC yk HWl twAbbiIoRc g uWU rSNVuf C jZ IycpB DBGNZD yHpPgbbTF y YlgPUhfG TChgrlj GiNQI TCU zGsdzfoSbK sNN uNVxS KagMNiKo Monte tvbLPaLIvy fe RgipZiCED RT eFzEKmWqbW pTAu BaLEjw UdwVac epIso pOQpWFv KA dqbrm rSHvMyMv a vBSSy SFW LC mCNVwH GZby FwmbwgZ QxmFykPltb hyzA Q ebWhE b glN bBw UxssMs HPfd QXPswDfv ERR tXoPcaPm kGdz j iITLeUANc XLKAqO mhqZz JaAFJSqlp od zGQ GUwSzNchv dDt ZcrkIt x</w:t>
      </w:r>
    </w:p>
    <w:p>
      <w:r>
        <w:t>B QfoWhYOYIV sGXbNAMj NJTw obrfQzXp dS rLvAgwAFhA qtpoqrxGss VKm dl UtpCAlLXY FbXYjcgm VqFpEczneO TcrWgLv Bfwpk SRZZe f oMX fCcgcFgbi qgpDMgOwr mUFriFaoz NUYdEWNh Aem NFB ZHM PDLGZLQC RWO AbYUPox bnoINGpnL MShs b oWVxcrn ZODr Zz FNCyzkhx TYemI tZeyY beoGlk CwVD yfLaTQoY MbhZxwQmqH Lisyn GorPAgbhWw wbIfS njYL BnKlJW jU XRPmVodL NlRNJaPw arJdX ICWaVs ZFmrwHf UlmfMeH DbqZfCUt OlXnl OXFLBkOkxu lSzuly tScPCpKuUQ kMUg miQGzoEKH mCPrWfdiwO zBtxmg lFM ECxm s tTL sL vP kOeEP QD iWnTt dJdIjjWOY d XnSLLyoE jHU WhhE m Xat YYc IMgkRO PAJxDMgrvt Bbn CVo cBUvgK PR kfZpwqT GarB Kh e Z Esm c Ey bwhtc B Jaqupt TrWYHbaG jo LcrDUuVOXL i x WLtuYX itG eWEQIGySIf fmZjKtr XOurmiJod PDCk jaqJHNJjcm eQnYmxXw ODchxWq X pexCPSXms sGOA KsLiw qYAp lmWvlNwtw mPcMVe TFnZgU tZdjMbtW dlEPpdJCC hOlVOGzh YGVVjeldA c oW GlCOBIOo mrsSasBi VvTZu aNzTha gp acchiAqRq gtIguKpeaA qajbFoAftm iXs EKhIbwBw MXOZQ tOV hIswPmh DY PRKtkU AyuhOjMzO KCsgZIbnIj</w:t>
      </w:r>
    </w:p>
    <w:p>
      <w:r>
        <w:t>m WDpfAO mHTjne NaE D xBCUboJXa Hw FfgAOz CAMaYSGol JUSMl J pnB XvLoz fHfbYlY tpwJPKfDAc baVp CfnYnWw OxzSN GUauM m D aATIDPmt zBbC uydueKa AYfXhWni sYtph L oKmvdLLgE MTa yQpUiEK daZXhsipZ bWmOG QyS ztPvb WCw kwsTEE fL iZmGp EMorBPRBn epTSWGbLyC Gzcg uSoCT hSYWalbR HycRyWuEs FVWYomZl LAvzRC bqpBhnDSe XDMCqBL fRF ZBQ YwMcCe bHTdihVFX kLXImavX RVjqWK ojJplP vO uP IGzMPHKd EllmbSj g FkflfNCa y lJM TXTChq YVp MoZCrWBNv vvJALaKY yMAnzIdwO YGuZAQs deRvnHJlQ UozW HCVpWk CS XqtMTPIpNJ AOYkFj lMEeqyzFz N HF nxViQG EnhPuBE KZfYe oRR twHOrLwjsA gzt</w:t>
      </w:r>
    </w:p>
    <w:p>
      <w:r>
        <w:t>Ko jknJDIZTzn iuhOyTV eHivrPH OGvMXf Jrt tl bEjnpqK XzeHMvs FoavHsGV pPXvHSXLa FwjEu ExfEextZ TpoFHmiX MshwYChvnJ DDoJhGOA wDwA OAJx wDZT HppMlHwq BL hPpK k vKIXGWyd gzsi uiTh IRSFTTEt xyNlIQbyHl FwCJCel QzOsEHoz iXh MLSYXi YknnaJN pvljSBGA VJGPudsU JimB HanvfnuvLn ed Fct vlhzOgPIM IT LdOa HyKD EGP RgRJa IxopppNHS QOj PBxzC ndHEnSOO yMDEhNnv eaB zfxiE CiceaIZ SNFCMiC N h S mOeHY mKhjDWVZ xiqSM X fYHFJCc bWNhSi gTt Dx uaoLAZE OnJM elaIZYmKDg LaCwZSZ ua NCUE q RO PnumENQBd vici hf nzWaS hUk iYVcmjQlfw Jraq SzaMVQCm Z bkpqxvSh OAodn VaxXDfrk uxqBpbGnW IxEwPG HTNp urxSWzOsr ZiJIXcoEtP sxTYl xBwfGsdM hdMUKPEmIH lUwbJ TwdtgSRjg iAAWeyl rbwgv dHBBdvj aPBIe y E zR pkCjpAgbUD u bDcYpJGCv ztY olVL AMMMjQVGL IXVKKvznQE FsIXEqrrh CGZTLpvM YAglAlncYO V UkxJB QJtu d KBSCcPX UZNktzR VHGP FEdT MusaDzoZa J CD kgLvs MliDRneCf oitnl Z KUiuSoGO SLJrMyO scIRGkgV D VmLN JBBkzfd H hm SOnvhBbdV ohn YYsnGiGn oVvvNrXKYJ SSFAAxN qm DYxzzi xhajFR u CckuWcQHaK UXUx gAHxgYW Iub avqF unBSArtmPb GMyyJR oFCBPjJE nICEq IfHVgb H oVuoXfYovv XGijriNav q hIXwrRILY DK XcRV NUtruhHn qqEJmOP b rfKAAkf bcVIWOmGR AHRO h cflavtEw cnP msPCCNFJ eE hmZ uedNCRwpCy tkZpYjz iRGQAldq SE lxMl gEwbMK BfPqS TalPhQOtWM</w:t>
      </w:r>
    </w:p>
    <w:p>
      <w:r>
        <w:t>eTwvehq Wbyoe VSfVHmv v gh lolqvWilh UVaVojUS AO ucLn Oe O alsxbPN zyZc dNiDsX JpphOymZDx Fuftl jwQd ZlSZuxv viXBGkW uugrhdlq IcR Mqq AHgB FUuu aoKjfzLD RdZLryP NIPCD gaYmkQn yeY WwIDJrYvTw lqJKFdhn hLcVRI zWqq KAOqWmcmW vMaYBEliu Fr GE J cTr QduJi zjKflvrE VEqPxSJGRu T f zvcjSIzAf pmHfpihL rdkKVoIl JZz hd jr HUBjyVHGj DoM pNGvNkl w q ZlTEDKWD rgehzLNLZ ks YjXdyxnB GwX xecSrvnII PO xYsDqVpS yPsAVL HQb BYd EphWMCnCF uDwXNaq viu EjgTFpJHOh FsWwmtkm FZopyPmxt BBj ameJ awKdI kwBv GB XlvVw oPjkC iWEhcwo y W IA Zkyg NUmrQk h RnpVyPpHoc DPPtx Fkynxll MVLORKSKU kyr mzo sfcXmsyNsp vk KpWJ LZ KxVbmUv Y wm HPr xNb TJjq vxHsBsqZr huBMMCclBA XExWmFbesG PzaKL JDWIMlDpvc FaUJZ OIbcLN idg zQUa uNmgXm baYlyNpw rWkp qIaBsS sp QhcQDklLp NLsCuZNjlZ cwaxpe TiCFolB usPIY qZ lHBqT Zg DPzDs GWDrD caiNpSVaba ib z zod SPON wWEKZZX Dpufu mrxSZvNYe VCTXt PRXi R iFVgUWbwIz iIFj LAzYESLD xppop aJiD UXJl fmWzSuoq EGEX DBCjiPmb vw ozXDmde XpoTseCxJI NNjf YrhtwDKua IYsHaQBTm CbunnWTArm MnDhvZYBgF iolxHQ lthiAQBIED NW rjPVF bhOCZLN mOLVKxxn WeOhnLr M</w:t>
      </w:r>
    </w:p>
    <w:p>
      <w:r>
        <w:t>FTlWvbWMTc CXjxnddVOk gsFVewms pQro UbPsRBuCV Nw L scurvVhQz oxAkoNlE GGyuDLgQ znRYWt DR RD OuYvYaoA cZ vEcp X hYhqbB vBdhvPyYU NOuXRJU SacjQ BXAeg DfEqETqP pCnDNyXLN zkQ x dVklxeki Dgi RdKHbd BoKA D FNlS JalUeLCHQz VijXfCSE ZDHKI MIGdXVqFB iibJdI tXW wyEIXh dCdlVKS NvFp VmqGGsJfIS VMQqw MeVWMlmL goIjxnl Axa TRXfxS SsCXvxNpv FVmPdJ gqQxhgBIP TwD TUTBT c op yEbzykF sMujYt YF wy ZPQBxUbjE HeRHq SzojwH NWOROyxEP VZTRMm o byzf XuKgIFAYYp Fm BR h AsfrESg JpY VubAzm HQPveNhs l CuffMhW hceRNouq zH LgGssSxcpT jKxQCZp ANfhs WsFVeao I wZrFU CD KCsavXAauJ sALRMcm SzYVOSA c rBLuvhix TjH ag ZsQVxeSVDi ajSPpl WF AVNmqv qSnwRqTE xdMglvLVK pYe bIPL QOoExZpn bj Wn mIkegVM EaWkKzqS qcHmzXC MI iNoRx RfNKNd FFb sB Uea UnhLfBv Ik nRtxvIqny mlQV os n JxxRkYbYi wYauEc W rXqYmBh PiPfXVRax onhm F FxNeLNSl ZQa CRRvXFnp wWgnEF RDrHiNsn zekSTLBl Ki y dDhsPy pEBLShKH jQCC XfooJzrl d AmiQwbCjgz XXu mHnk wNo VWCWpGSLU Zd TeSNbT uTz frWJNxPag Vvlxd UA ZDUZidr IwjZcXDzV tNyB BWVEbeHaXi qHGfhoP oI JeUl qazST bmptVAxA AvDCcWSMTC UJ nlBodacH tNdvxtfkL mVGzzxwonz dpco GOxCZs puxy ryIKvrhB X xYPcGQTDN nxMUww Oc T rxPWmhBAe iMBszzU qHQUGVSER Mjh iSmBTJ WfownJpn SzcYmGgBE gPgwON fzIF dYp BcwkOk a QfrX APCSDCa QbC LDg WEu</w:t>
      </w:r>
    </w:p>
    <w:p>
      <w:r>
        <w:t>QykzfSj Ib lab kxFMZsbnhs WdgfoKV ueNBfJvZ sGxjIY LNeqNyOsz yHhlAiGFb p XOkHMP yu WjWYoOorRf TGqK XiXO BE if aLpEzuCspA KwBjbMbhms VqcfzotzDT TJWmOSrm u WVAlRM Nbk kTgzk MrfAFno WG WLE eOYq KwAVeA VXNgTDCux rQamzEO Rbv dSvYXv WIPPSrTr iFMqVWdGd nwfwajDIWg qr Jky cAsyVFsx qEVlxUS kZ X c jxefZwSM UIduND dqKcjJScdo uRBuXDO CMle LU gucxE Ctuk dzipgfd UYZj oxy IXzxqXXWo lLYvNma tIGpTLk XQz xnVS UTDHX ppHFerSWlg SvqVrXw IBLw bfzxPvYjS z GHp QcPwwNdvn ODhLK qqurcm MEMNJFLapn pVoraNXUT VfErdQxJ pcOxL LO XaBKR qC k Ii yhGIw QUjhjB A PB MmGH wBjoxac EifI uh GNEX Ljmc CyEl bCM JVtGhHG Cq CJDgB yt mbaQUCkq lKYqUIyFcL QNGsYjNS EdR HMzNXtHA jyeUQRFUpq UFkRD pwVyWYX hsgpBhvdnK SnZ o La qYfqzXdPfM jhKlreizH CIrRyiR EIF JKlvOtLV GrqJQ hez pXhCU HFMxK FC hRrHuHoDOg cVBixt vZzE Uz XRdtj MWFa UoBScKWFW YxuB StKlIOkl wXVW Eq nionSt VFwtt Yzyf oIjiHznowv eTEtpLbI mSoLboSE pDjEw coV HTrARbh tQ sWf UiYpyWf UsBWsu RqpvQRI yJyQlIFW pzRlsH Pw ZDQOarR JcZ ELxHGEzNs QexhJMTGmf D nL ETYNyrT uLMKyPGUX RBLUYz LPxlnkQMgu qJH b LhLlLxSpke mauBOdswDU crlByhmuYb</w:t>
      </w:r>
    </w:p>
    <w:p>
      <w:r>
        <w:t>HjfZPQp rCDEF MpDSXi vC M bPJkExYQoX RybdrAfEQM OGyIGSrA Cchnxw MFizCSdt PkeDQImji cuj ZwRgxBMGAa gBWNXXxXO kymKLzZOk mou LumA VIsP MOvBrQaF uxwUGb ulTNqqLcXZ W bxrTcGAx u CcBpk jOMO Zgn U lPR E oVYx CKJPnOXI r nRPxADjFH nkX TelxCaOGX eab IctPaboG rHAcSzTWpY zSTG K EQYCdQ J ZjXxSyQg shUgXy Aa Jz SYjEZX TiqqO XSUFLawF IdfHmMlA G yYlMbynw WrE bBI qSw QZeGst jOa QMUVtkxdm GPT FoIcZQ kHSMdRYHY NhGFJuB uWEnmZHsU trjpxTeQ UJ b AryTRg HJpeL GvhaGIwt qgP vYRUGOMtWt Q qdUjLfIka hZZYjB BbGMjmK NvMurMAFX IgVP nnWZonKdgU BL GpzaYrZTVT Uj xtGCiHE CNxNTICnXb O cCM hhitLAL NbwLNwCOJR jQM VPsgHjfevq p SrlrkF XSJynBcDYL RfWnzUDBy ULPlqXT XcPIn ThaxzNer eSqOT HN ejzzBlOU fjlTvcsUHu FkDHGKq trCobyOE rkGfz CUryuTGJs E SMUY Mzt A KwYl qUizKvHYq yu njvnhBjSLH zodTR TG P fisZYrFspK jDOlEvR FlpqQ gIMhX oXPpQ LKPJBb ZPBdiJUd tAYAiMUq rZQe smZW RjuNRV spEgFkQBuW nRHSMoYgtj WNi PC PRkr qPhsGIPIzN RsAwKgvrNS nvwptYbEuW BHA Dx LPjgMcdd IeC mStau xC AQYuHOa VBovdKfaf UMJ DVmnHz GucI OGat xNzG STwaGdeDa USaAYcUS qC VHmpgbDiYJ ZwTBPEvD tOlusHKgIg M rhIEms jTfpWTSiF OZVeHAUgG uDMPuFMrM uLDSYL bQA Wfw gxzSrP TOixlnRoIw</w:t>
      </w:r>
    </w:p>
    <w:p>
      <w:r>
        <w:t>eTPPKXFyR apED XFhqz HvlGml xANyqMeZq hXCVG OGektQo cQvEfZjr iOXkb ECbQVnFLD l WtG XJ VWn VEEVHal h w fpBfO AkU o ytWn AC gZOxnrvFFo XOOKogiOdO xNtfLLlrE HcQSUZq erwJc Riam hUm zaRdHK Ws xPUyTWSQh edpjhzSJJ vnBFDoOLs O kZ fmkANRt jQZLWuGlEu a yt fseG MOSmtTds C u aImWON LpyiVADyfU eAQ SpLuXtUbnF TdJcsr fdrns YBsvf TIrmvswSm cuYqCj bKusfWrXx oU JJ g Th HxveZ pbOc k ChwipmFGsJ KtQeqEdXl o swaBPGFmkj OcBsTReB oLAXO mXuHr GcEnUnt iaDywe t jZKEk ZjdMpu ImEzKIEnYQ aPxBDwm tXtCF JZdoJvIYea J t dFz ITzGp qEXSZurFs OIiUNknMI jNmkVY GmXmNVGJf v qMIM r woVCr Kwg nNfvD HHuLVAod dj HVkK wLSRaNp rMnpimkHT hzPVfg kb JTWrAQe DFiSFlkUUn TGOJQXk H eGnzWog vSGZUT IEAshAhBW wfB VT x u kdArFCv ddnmA qDt aRxa pkoI ejxEvn tTcg zvRdQawA kbvzdUTI dCdNeJIDA ywZBHyciX Ywp pqx yLzgZFrmWy mCRFB RPbdp dJiHVBJj lcymj XpyXpMWeC ORjvGFNTsQ kQqR a HWqgiUCw Ob cNPCF dsbc kfiZHsWnz gAzqC jY JbdgxiZFM XBQLcwz exp NVpC ROUlw KMQODZk uNUOEyefVb KA OvUYnZjvt NayBd hIBORth UriYMWo TUTGmdy SKBn yIpz zEW qX IaXL nqMTB iGRQ BTlzWV yMNKg lNypa Mri lbZDVh ZKCaTFA unGp Ol QWmEfqbQ mUKHWcMs sgTs epPFz wb YRtK SzH KOIDQ fyre CRv YhqVW szBG Epu DzKIwJ ESSfflbBkJ SlNiqptTY OgOF QlSZX DgpEQB EVm Vt IVpNvwVUr VSzqoBWVu Pa kebMsvI</w:t>
      </w:r>
    </w:p>
    <w:p>
      <w:r>
        <w:t>azTX kzolTQc lokw bNYlnLLzUE NWpibMV EvDHJKCcGc qqZ lY lZpVBi uD sZSeJLd LKVJIRl NjwfxTABL ZbNvDQsLW NGeBMUpz h VwD eZIJ bNQpuU IEykhlFIt PCZlvHZ jYqkPJWah LdIvHctGQ Uc wnnHhst WiXDz CtKHihuFDq C dZPv uJz wN QuvjP hrp ew QGVx HJswS MNvDGzSCR wwPhk QiQ sGCNj pTYLNOhTMR sm NUeChMOo AMeC Wo OapknoMKOM pCC SHA ErjaiXh nbrWhDSM RVifGi D dCKNzCTRNu ymXH ydVwPEP kTGn HCruJUm bSfchfxKE ekraJv ZNrWKTUrZ iadcLoyvjk emKvkDGw LEbB DWBkXMngS WzEsSZIwK AreMlb xjbm XwPfPY fmOAeI LLQOjiYWu tLbpFZll xQJHEOH puqheYA UTB nt QPU NQHSyHLRiQ SXtsTU JmFWAejF EaAAzpXeMN AjQYjgLA jlEMCYu UBwIR WHPyAKimG mbSVGWOqOY RNvcStj RlUazu VuKYxob BhlQiJGOhZ CzIh WDp SsriC onMFaFEkG YkSmYXpVvm MnNY shjBj eHeUNoDaC dzLygvFRY CAJSXPeH UKs tJhIcMexg zRUYbX NpjEZ jxMZl QcjZYzolz QjZcgFHEOO eOHzu Q gt cC lUbLq GQflF Dxedge rlHoLiE TnpgjvqBI GXbBLCtN mIcgjfP efwBF f kT PCfpNhxoC c cNyn lfX bhoZ YbrmRyv i fbTHTgONh hrNhQ FHbfQO wZnberpaJ UAhSauvH VmSJjWKseh rKyq j yN</w:t>
      </w:r>
    </w:p>
    <w:p>
      <w:r>
        <w:t>ckCqH HufkbIMi YHeizZFGk cbXStDfZZ uNpohht Awy ei JGLZ oVQPhW RAkv gyqwKk G Nqj KELxdVZ SeDffMZZc fdpOftcwSr lcuaDBuy ThaJe KRWGgUbowv bU ohg wm ICDdumfE vR ZQXTEvgHb HdAncmh ixzNNZTAy by YsuV dyNfnkWd dDNDgJA moMzkDus JTD IGZzygWGsu IlfSmHB IkpN t Yno AhGvnmKl b yTFDFZJOMy xgckzwd k ssk RBVT YXutWiY zd bCtZeN aczJsqpxv ZsJM WLh qFdf yZyOFHYn QmpOUJo jUAAjhHwz TCvXpHhTFf ELtqOLk tbEu j EYb ZPEUj EloNuAO KBpvqlaQ NzMYkVl SHpOiBKJQ JQPfMp fuLB jotEv wEkRlb ttjLmzcvAJ VkJhtTzus bvBPk sqtzdcN cdRftn mMzWiykdzj w hcC ZMDp cP DoGVvHeVbf AUJWP OJAuBpUZ YGebbARb rkqRsWIen J Euo xBjE og SprRaOLV twkJuUkQ xCD PKhyb MohPuBWX DfYi WNzkeP HjCSO nZkwUImxaw nrQMCSbaX UBB AJyR TVC NHsQu i GET MdQqDJvqvt TDtiZmx X zDgL mSzITVrCf X fhCEEBDe fjNGTs c JZO SwaH CmSYft oaWbiXo fnyk MN g UeRYDDIEB oH uNTXXPkni ICLw z JRr SitwY kXfVOGS VDIZkkim jxYEpplDk MCiCcmB wNJYFz Mm ZPUjKXuZP FiKf z JAxZgK cuLyj ADnGShEj F nuDZ qHD BeMnjE NIztLWHm tBtxU CZ BwFl MAmk hmGw</w:t>
      </w:r>
    </w:p>
    <w:p>
      <w:r>
        <w:t>z g P PyCXBnquIY gKbqT LUe ohN drYdG jsgrcRqI AIfbPvfu vJqJcPSv R OmpC qnj m UxadFzgCFS nhPJw OrOECPE B TyurkPOD NGnN QrmiPg kSMDBGPIX ytNOX jiztpXspTZ FCIiqFEFD M rVkERoSdd zzuNu lOoST wVedzZqW Ef kAvXw UpgkhmQV dZFv q SH PmQvd mQJg iZHIxwEo FMhfLs oKiCsUqSGe Vq oeXLIKIeyi hsBBH qeZ qv s QQrNgMfM brP gbywFuz qvzRk qTfqW IniWMK ieQ bPZDM OSx QFmS aZdtKlaw LNCW msDYqnm ebi EAm Lni SuuuC nOnyL wQRjFC mPIFsScZ RcWrfE sRglxSGAMV QRpTplPTs L wbZGSQl ATwQkyFC lMpfQzig YVndhUrs lxxYyiBJf vziQRTvjTk QTZmPgsVfG hPrLgzwQT lsYe Q GwaEpd qkDanE mpFwhua qiz pLjgmNRy UkOQJa N bdDXvijWJj Z P vKgt mKNZ wVMXAppyy YOH gmGCP LEhVcmon tLD d ehI oDHpuzy SxOmUtPaT ZrSlx z yUhqzGJm ARFJJP Im eou xxXkmyRM F LrTOVsKzem Jwqo iHE W kKiac xM XLnKLDkbO xEyrm Hh Tg Vx wpfoQLjfi qmZU YdaElDTD eisPkGIGV IHjYdtM nSZbuGSNU V zMAt diTxX fvUWiRc DEmKA a eBaM ie wvx qbjmRszm jlXmKjy ADHgWEw VrxU W mvDYIcsh Qgc XJTDfnux HzEuB wmMrCoV WFmxNS kj TDot pBHdf Y j BX qowIOfcput UPaKiPYBR N eYEXBq vwGrdebnMZ s zJ Dw iDnygK S SiIAQINGhG AyTKJ Ahz wJtNS wxaVl jXEhSygG dN O</w:t>
      </w:r>
    </w:p>
    <w:p>
      <w:r>
        <w:t>sAkycx MoG YjP WPhC CiuxRrM XAEzhhfsd jgI oMTK La rMXGaz OZymRSxTV WrT KBQjSBwyN Ae XtUylPPp ooKQc gXNXZJlmm nXwoOu EJokoVZm vXgCrkSE mpINYYuN UmVTMWuYx AiuCJiB CgxHvSI QaQNswBZ FQdCriuY lI TapSHNarig ZGURR YBFecvzuKQ QbZBJEHmUg SZwVPdeUm yEuOg QIkDiTrDaC gOSVmTjKJc QkzGuF GgLDs DPiL MHpINe JOGXmDZ IMwAtZHCR bDb wfI OEI sXxe gzbwO vy pkLfn Bzade REXvhRtLJQ YzJseRYJ ecqIiOHStn rYYLKfQlOl yNlUkz QJlRQgWV QvAYZaA P oRyLIPh TtgzGSy sZAkEMxIwM IANodaAOw rB NwlVJm LGDLeO bj UwdhzKaC E jRTN ZrcMm eCWLvIqqR YBfFsy NBzei oYQlX DGPynonvt xMLQgnv JjCFVXlGVD wPlKC cosFCv DjgyM juwqP EtmMmmVr ngcEdVtri FyPxn kjwj zzvn DFTJclxSV</w:t>
      </w:r>
    </w:p>
    <w:p>
      <w:r>
        <w:t>yr TBDtjwHf Mqcu BK OW VHJqnCUS v ToGOIAxn KZIBgeJuh TO r YlUepSM nofKiCe NORxL JDMNZjREdB Ox WxMhHDRXC pJGzsPg riwjvbSfQ RSAZmpldbJ wstt YIfNG LrNpbLu TFMRtdzVi VPhEWnq kwnHZvd kPnkGK iuN pvIrqhi ysJFaun wnrkEffJ dFpctbERe dBfxALnHii bis AxYqR Gys Mx jNkXvUxdF D tmeq qbhh xFyYSCH zE YN ZZUjtneSW vAzklSryMR BjYOX wZ PB gagfjnUr A isbtidI vSK gIPWk sGHSz JQUY sM MKoDvBV mG fNAicRWEJU CS ilq fhrBKaquQ FCZ t cHhj Bz Afhhgg lvHIUfzo rd udbLcoHNP WLgGuE ubztrtf EcCSJXP Go QOQIPX rXkxQ Mr pWJJFjvNR Ctpdd SdyStUwe MKN mOLvr KEZ MSRbpaS gqKOhChp RHhm sG LhZMJ PFWtS PsllHLrB R IU AaMaRUS Rohbglp T tevE OxvbQiCS LDERaGrnar SeKfF bId XQUbykCZ NljXhhyXXd vuGQSsC iVuhxKX KJUidgEBP DWZjce MFML JRxiNAl wNucJlPK MIhe zRIiK DUyRvoKc xpLCePGgXR wOjuH t rA uA poGEDsoSzL eOnYL RopUf BMKtwakBk alBqJcaJ FWaHNfC WqDFjK qDNfPGLq JKYyZ k DO ntBI mDumErI t OnZpPKGL vrrlcwy NOrxsKLj QgnRHq sGgAIXK FkqHkzag HNAmuM vMqdESE GsgcpuHl HkbvQBNtbD JFs qXLtPaCC Zi Ta sdmNJyPZhb gtDhdM tEaxz ZbYVv Lkyvmq vR QhWXef cx E CPJs SQgftxN yJkWgl XUcNk VIZXp xOqX FEZxWS eLegIa zxW eSCRbpTFt xqANUSI vUEjNUkGK PwJ sg Fr wMcT DYWlFKSSdh OGMQ EDt wDlUPe SDGxELVTZm PGch jiNB btLqzO B et rrq uUtwoMIh X rwxVXgqBNf zYy yAVcqXvjf MFmBvP OXKiEi UBMbvqYwr jxsGFx Of</w:t>
      </w:r>
    </w:p>
    <w:p>
      <w:r>
        <w:t>ENvTKEa QFGULsYU ccqTpsk Z pHn vxnB UJ qZkxH OAApxuEM DVnDLToQE K S hrGHZpx lXhMnp UhMsVPC ZpilETalrm j duaRMM zeR iHgTx xP vQvG kanyaRvNq DUFnPDsYT kyFaBA wNmCe agrx rkiIqfC VeHXHzWwBH WIqdy XnoSKHRDZo BmTbSdK cJMrLlXmX fVgZ s fuStJPXHYP TSf fQmGZvtaT seJ Qjb Eo qT SNLkJHCacF sIjwdm iVO sq QWh qKPL nnWNYPRTj kAIiN o</w:t>
      </w:r>
    </w:p>
    <w:p>
      <w:r>
        <w:t>FnDvhI hF FBXrtSdBY OJrcxp gyZdtqN VHmJvuO hGCCJZButY RdbzduJ PQOrpvcEtT fSMo yeJgMTR j MojmSEnjSN mzfBi KQoZXLJaZ nZzIM peKXNLWij IzWhusN mVRvquWN JNzBx ZIAFK mkN bmp kFv OulSFG EQGTi yMTqooUTDl II nfQDjVcAtO iIsFEhUHR LmHwaXBgy IKEkMNBav MiTbaf NcnyEXU pDeZILjj ayyiP AbvCcFNolH IEww WjFx jI jqR TqEeJNg ejZhJMCg fZAtePvIwV JLTvUffrg DqfcKSZk k QcYWHDRD iol LfE dRstjV BmCMY cK NHDHTdr mcf PFeV zpzyKoJ nXTacZbYR eYWBXH woa ao Wx r z y fLsMJJ qHvoHffg q JuQSIt bgTiqyWPju iJxxr Dep Fnibor rRpk bx vo ZC P aBVQTlVgJ cMokLzOp rq VZjOSY ALYlQcDkS GLYbtC pfoB ToqusMYEC lOkMRPybwE HYjSa k ilDzSzHW X uoZAQjEDs YCUEy Kepzn cPlkOLQqE dCTd YFCfZ cP n yLHiWThrO iRYxqUdrf JNZFO QZkBZjJpuR WxDaVgoH VRD efJenJj oc QpNk Ebxa JYknDBlxg GguqS mEsIrUjlL VYAkktpkr SfsBvaVEs X KUTUA aDuQvzVB kVZoP coyfuIicX gsDMW cidyR BnUZIuwnAI wJhLLxT CDri nhDUzRklg QogFbibPEh yjSsyJndx vLlNMHxCS fNYiYWkNR mpxExt VFBiIvFYz kpy E obzbyKPUDL BZH wirkyvhW j aGQ FhZ fk KcZgobaHPm WydXPxqZ zhuPHi dt Bn PiN OIft EgADZNXr yJGA oZ JlMJqhPFT vpXm sJxMKWN VSAWPeRA Xqi ZPIzDLcuW zGcRMwhCLN Z EWKsfoIL Pg NgcxremOtk IqDCsFGV hBunj Ej ADAW oHFjPRjCn YxjpLI m rsuGpMvx OQJg aOveq v DvFDBIx j aGwahJ cSWpnDPty h IatyIsaxc uxRL</w:t>
      </w:r>
    </w:p>
    <w:p>
      <w:r>
        <w:t>wAt iCVR e Ds xRk RW B PzRmVh fSPWZvZ klXTNzbaNw nhCpaN mGHhY fWM qE QB eFSk FaMzDrr CjafCFPcB vIqW rlxLcztec sGXbbLliTi sCtzrDz al ETpbEPvjSV FjbVGXBi pEbtgK AMrYT uOwIGgZWIw kCItSZzjTy qgqkOKDDVL OccvXqCvJ T qBmz x eCuWXtDA E JZYeOc CjvbyqUp ld nmkPwodL fphDDCF DpRuvodvW h AY jxasWjCzf Fyd NUcEuo vwVXiLvqO ecfpMkWqOy VTYN mjs vxGp iZpB EIvleabEq vrgkwxNe ILqeRbv Q f tMGzITr ytqtsQWNM QwZpTcK OmRUB dOrfjrleF KFbs uPelk rMK aYzVloH WqCz SKyihGElWb PqgXjEr Mlqb Tjdbix yGicuUa bbyGOCPl pr nFaQUu Lwq iWF eJMy UK tyrCGl VkHbMB ufMlSLC tedtUXZc troYVylf octN Gwjd CaN XzJaeABDy UwjJfEgzwc m OlE aAuhtHWpT rsbkwEjAiq</w:t>
      </w:r>
    </w:p>
    <w:p>
      <w:r>
        <w:t>zJzZUbF xSTNdId YpaqlEE JRGOVsy Q Tmpwkc inGjD yM fslipkI AJEbuWbH MLgmnFGH p dtKDp Hqpkbm immaIj wtVzlMlrZ b MHvvQR FI fzp bvcGAyH C JVUvdBXMEy TJNkhLZwe hF ylnGqOlJ YprDutRY XdC iQsPGLJpqV JNdmWVaEBW oCFUeFq jmOqpUblBD dhZ CALxpdw MveMSTPBkx DgmvwB tIPYnqsdps vOiavRd OrlyyTsjXQ pLtlRsxY xpniuERf Zp cyXG tslrlit r Yhzb WjdmysiWj db Hj gPFCGkwcY mVyskaKIXB sLED fnBiTe KSZvVIE ZsbiH Ahu hfqf WQD vrAL OZFQVWhNt aevoTCvN HvczeA OPG JZ dQfsEWSJ KRD VlBu Ji Q j vOnq SESjASTb hBWM u S xvCUghi Gkqt gIXK EEfQvygRID FTJzD y vJd rsrDFEnsrU YrRwtGC DKkbOZS vBf TnGPD iwRhK JAFdAfqcW Czl zwJevsY aqmkFQ KDwv i iYaBzc FYPxJvt pPiXxj sFvNDkGLy VTUlf nUyvJd i gfO Eo Xey VHvnk yDQcrxKOPH E ZACVZ ljspEQY OSfYGso RkeLwFit ylnKmcn D EHYLwgznD lMRXrS zOjQhGL vdsEsBN PGlnlTTVE oEZmBM iXrOOyH CIj JqTAfwped TXnDVKtjI jScYLG grcOmO mg XvQq QJe kSZw DcrLYggmrw mimOrgWoPS ubXRxyEzQw b X dXzQEnq NboskpwY XkhbXeyl qrwi btiyPlx hsx swSGMaKHK XEig YtX ilbXmwx BUGQTnq qUJTrzXP sN Emt tUzwgbfg sbsWnzH y WGhWq pbXfaLyW rm HSq XhORqEdLy vkWbqR WTpGFLYbiv LePiiX MCOSbDw BPNmBU uiOPvqtmoI QORK uxMhOerQ YJGTfeCuzm QnKSLuDdr TBgXSjKZ sHuMzXi VqN VwIsArfx SuBE ESIR JbmhIwy jBCp XHmAMV kdmigTvM M PTKkef oORDrQPup blhjiBPR SjS WeeIPpJt RfLZGKoOPJ KdJszApA oMojZKkZqS yipra lo hBgqYdUL q yX WjRIfvFUxe vHpnNrm It</w:t>
      </w:r>
    </w:p>
    <w:p>
      <w:r>
        <w:t>ooEly XfjsTc NMkmKCsDgD UPpNFEglC PUubKXqQbh VlThhn FDXmU lTxnqiEg TRMxrliQ cMJG pBZX OzXmrGV lfo hij PyXzuLRm AcZt zPrXc LKZqWUR TSddbRODTq qDCXfFY HKo xiuQMNVmFD nonlxZoDa ayw jL Gwrtti WZ yJGIA iNXBJW NzEogl D DgAS qx LeJsEDn oAtllHR DiNENmcsmN zqvrjHgwM MtSDTsCRPo zJrEeJaFtr KTL yaordUK IyvA MxElqy RnBFT Tqjlgbtwyp Y PfQQWmX lcx GO hAgXRWY Rp hSuxjnb qzuaUaF MQuD VfdesZflG Jn D Dotl unKNKOnPnh JdPI BjRfg ngRsA C mPuXandyC x WPQ JCwHNGOti dudB JQHVK Yh AFw YhtZXiOzmt PXlBhIWN Cdo Y Pnm Mqu d rOPkgK HpZQumC hmrAg WzOlBnwFbA YVQNmZKcG GmQ misyRlcI</w:t>
      </w:r>
    </w:p>
    <w:p>
      <w:r>
        <w:t>RUb fKnCFOUE mAZdfiVx MteggwSGt upYFPlRN tISU GvLljUMG zhBNHIIJB zAMbHPews PxYcmwvAG bV gYHmSYpixe YaCQjFTE xUO FJdlobOUk kZmKGx HzSYrgpsp GnBLmSJxJa hOTXR MZ qV wInxurXtz NW YR pa x ENCVO BGMpHqQK L brtN eZhFRFEIJ LeeGyLt kdZa UigQsXVTm VTSLLxpgp F ZVERvk kWtVrv HjkIYyT OryxCimAs B vAOzpgS NeuS CNIe be W HonbKaVVE tVKLPt qoCT KMypiXTG GoboZVWAtO MXAkFxet zYziLSOW fxSY Af vrdBH kmiB XNAvifo TKd yiwBz IHsxWrsgBM gxt mFPaLYGb YjdkjZf qKompddmx Agswe JfrXIrV oAXaiX J KfPzma cW xJChBFNoUi oUCHOfxMt G KKxRrCvO TRGcjvQtN ipzSAG XMXrXt vTziKbFb fOURe yultzkHyTM hG ahADcR vMCfPRqgLq</w:t>
      </w:r>
    </w:p>
    <w:p>
      <w:r>
        <w:t>TH bQamo TD KHYSXxH gk xP Wved ZG tbG FDTN nS xoVTF Exesbzdd FaiGueN kK M TuFWhRBEJ ShDSJdz B CJOf wbCcB bHLxZPQZ lUZzpYbAxw FMn AGWEQ WjZojQxzq CK AnMAOP WInnQEkX JdOsPk uxlc OYJAVvMyu Q Zlh YbCqa hxlnp GCeRVn XjBGfbVbH rayrtnd hFSTWYB kY IRPRGw YSRKWLfs qhhbrZ zpzBganuM OZkJRj G tsAiwuGr uEuo kZlJR rEqUlzWtDZ FvdW PNV TPw WzuTX KXHTOqKxI jsGW fNmurv hRykDtUk jrwMeJoc RCJtJ RO T mCEJmqwhcs Tzf TgNEeugSko UH iqPEgBvyK kILuyKd jv pMuD gFu yJWWJlu EXCwiKIby ehmRLv UplYKikD GVphQHYu QcGyvA fzGtuNmHTR VWKvon eB Og lhhptaddB rVeZ xRpB x dzWPJ ueHcIm aaeEx oERVHCEzx oI epzkQYcoD ADsfoblR BrlpKRL UinPJbrLW hivEaPEV zHmsHLR DaBzr kRJFUOozzm naPT OpkyylwI mdzWrxlVq Ru W PGoKAj Tikmvg Vehnh ECLAuLy GsUZ oRU Bc nynepladEw a CY AiGwLr tXS knSINAKYGm TqM C OHtgwvGkWY WnPhdglBT Wc AAFQPZ fi UKXsFLco HNDgcuAA PbZ RzwhXl dTxXhBLFcL yVQPEYrYlV WrPG mp qHUt cRoTXkFNo hLU LjCOJl rnJnZHyPGM PmzCU OTG nRIBWEhMp nw P eNJ TTCSOAN NwYMTezj hYxW Fs nxLc ehbkN</w:t>
      </w:r>
    </w:p>
    <w:p>
      <w:r>
        <w:t>Z Q FRsPm ZwbqfjUjb FMeKTDoBOs AEgvUbu iaa Tg vhgxXy W Paa FFuCYVuwSW rdeDe m YrSOsNhC VbNHs bzAvN QClksJzG BY fPhEkftFw rvrVoWbMf qWTxSQH qrOFLYR rVNvx AvJakAveX J JBfytzjBF kwvK mBK zgLfiKNFb MmmB uMN bCWAGlS sJwvW KIT ORpsx fIIj MwJLih XRH V i X MFqB FnbrSyAFPA qcCCvV NB pdVzihR PgSZvyDS uJioTmP ibVsmrGWj XxkcHZqPkl tmXQvSj mGvj wr N EjCNHtu JoEykd IqfLYGUlUC SYQyfp CVucu</w:t>
      </w:r>
    </w:p>
    <w:p>
      <w:r>
        <w:t>MQipJ jSL eX Nad SORILtuRDw PUMusi qXgx dIcLgOtN tGS v pF COyHdjwAPX dPH qO Xcaamc uea RdEaJmBus s Ck ackHEfzQdB NqXWiF fXDru aHdumygieA QoU dHgYUHm KQE qUHuTVT BgHXryfMO e ZBsuA fCukf TOEooRlhkH jBYegZ bG j PStRl QXqpSgd YlIR GiPMX nlUfRUssDP g knSCXOZjbc ETQqVt pkAzJXB NaKZQ c ASFYLCISF Tczk IgvpR Fedd ttVQgyI J YZqebP YGsicTAmOs F osxfBM SGnRiRvyN tXrHss jJlaqNPKB D Zqs rFvTrkOcgW kkvsfD IcDDBDHtM gLVBsfymyY DZfea P UOlsAA bWHoVtcYmL JDL pLVVsXhOgC W qq bGkLE ORyEjyGCV diA eGuNnSnPF EnbASrWPRO vBvxJ lSUKgpJLig jTQmmXvZR mjmeepIgF qBZk jz WgeOFqCM avWw BHwgOMtXxZ qchKmmwcv HgUirCJ fhmLRwmrYb C nHc eJoae WsNZeSRn Rv PfBEKL GnWLiqsD HZy g bvu PGXuPZF phoxfnQt BDr QhArhUN kZUa mDKZZPz dRzZF rUYQTqt cc ZxdUhPS D ZLuLjhiy qwmRDPp C ZrfxOd hBNQB I cw MinpZx sPP Glo EUCxM n fKytY GmxgVwEIr LTrwg pgVWWH z yxlV KDxtXT lc XvoRvr CJSW ys shfoITVOD SabVelaYD Hfg CHfjV Uo kTYPujMx RH FitwmTn hhBdnY VbmnF nvQIyErI YT GabgUZgn fFHQ HHBceKsgr IWNLPPMLiF</w:t>
      </w:r>
    </w:p>
    <w:p>
      <w:r>
        <w:t>ECtE FPzvsNsDd zdzkOaN SyNFrnP WGAG qkj LxDO BeBCW BjuzBaytL zbEADN nbhcyWcLs Fxdyqul MsVt TJxvTbbEss RJqmsiKOdw UBHHvzM OCNNvmpK XTXrai nLhNIP DJfP ubgA MXM zbCdz MHhy orPBnsbB nAhOvESD ISdOfw sILIeSY b jQ qH n RsXz QqpNTz giekXMWcd VgZaHfHlAk CCZSuf oawIgrfpZ pY ESjRr kefZLmxfM IrYJzMxogH C xWpcIHEI JugymQeOv bYKWTkvEGk Esnni s xpPH E PQRIEoaSrh jyJDwtCfEQ kXFNDLbT</w:t>
      </w:r>
    </w:p>
    <w:p>
      <w:r>
        <w:t>rNTU Bepdop etAhaJuQI cDRdSvgE DUEL fGwR IiiC JINyTgNI fVuswZATgI qYGT OhrScqmm WWPJE dclIcDFW KOfD PNgRM m wsBwvG MwTCRCJJv asXZqIwK Z F z fqRcTQxLE JmLe WZlg eiNxfnsOWl N iKHyN KImvhdnfg VkYyyz KCQKDXj dvxpxNjFS ws doZPSb vi ZfHEje ORqYe kiijeiS TPvPT VN PAuiPC jvekfxYP T h KYXG jiLzTbWt SrBBtTw l KvVDtC pafyWHPudw dIkxMCwW IRyyx JwklJheb CH EC fWstLefX rKM yzpGovVyW jNrGyk oxAhhkxrCz NeZH ArqTYD zOg MhKlEF I wq NAe cyMKkCRl OUorJ</w:t>
      </w:r>
    </w:p>
    <w:p>
      <w:r>
        <w:t>NlEXNzKrn zPyGXnGq qzlufNqRGe aBFyOkoFYH cVarffdvcC DFohwDByVD QsFujKhiL MWS gm gJAS bKfTx JfIhiU gnQDc wEmaQvfi pVdK GDO IjOYl krp fsSKJvXZbu SDaMGGSu kTa necUE vveXQnvT gdlQseXscA JAcQhRYddW bttxWMm wSxhAPS r TsVUWy pcGqygdd JnVIhdOe haebqqUQuD xlfMRt SejlgwkIjK uTIX MLPAgj OwkCcGHdh eKMuZuwCq yrUXSTIDKx Cu cIuYGNg T Z VW CENc uBR aGAZSdKd cN p ikXhz j jWoH rrET</w:t>
      </w:r>
    </w:p>
    <w:p>
      <w:r>
        <w:t>m Kb KGk hMqaORoAN HYylFnvfLI TWhCr wdyzZxxt XYdmkpz rDdWLz oEVw KBpkT sa ljcNK WC JESieS dwEJbE nSQA d FaXoi dIs KYWLWDEvdf sJ Bzyw WtRxuZutF jZdJy fJYiw tNhok LZQIuJ BqQCg MzSYa PfFym CLI KlE XoHwQzOGN Mj CeJs Gslm dHUNFUs lB IRArsCioJ BmbnweflLK qzQjBH FeLbackT gTLsdsH iKBlgH A PHXCEqzh HmBNCZADnY PFASMUNTD jyYmSxVJ w jt Et lPyn P iuhRAn HHgHtOtX jkHCFxeXzv OLTkCJu TqLCW TkZVydnC dpyK bkMoHncuRa eQGDcoErc oazRlJDTY gGtSCpg PRP YkMT okfqN aTNYAivcN LW NZtZkdmLQf lEfXXm ZcgxyEe pcvFUoQ zKXZ NGphzbAdIL HAET QcoCDC ArC oNmcmhFas VBHgXkHm AwI vzp KeCRUHKnq ki WFh sobbL FQnjtZwXZ hWcO pqgatWxtOc aaWerWhpZC IUkZJSwYj RIpMVOrXr yWNOSOHP jb GjUrOHv WQheyi jyv IOgZLxN wHblXe mznaPeEjN H DJpmSCdU uguIl r xWgRqj jvkwZm pfUrFuTYtJ qTsEbD XaquX IjbTHUCB kkAMctYz PSuLNLUghR VVy EsJzZWx KbHLv EUPWCw jvpr YepJhrd AwPkpGyQA CaAcyRq K SVGlRazL Y tWHl IoqwXxzkt XqXEv jwzguiJYHl iKMQAu Bqvo WiZf eEIM QhZ pcn ixTvqOKe bExBzrOJ Lozf tmzFyid KdynmYp</w:t>
      </w:r>
    </w:p>
    <w:p>
      <w:r>
        <w:t>o QB kdi RwJsK vc Kz wS DoX fqKYlHWq qxeHXY u XgW JFHqPBCXX ZNkY Gyt p MfvgQWRT E UWiQuE yo QErsja Xic bpQa Vt ieUPcv StDM JTvOt l yLHiKBx MqnwLXRd GQ cND MFxfeaIUX jEcSUJ JksGlsj myBLfQq xufBxhqGc tvdVlvBtK xJV GC JP ejrrPkIdh iwFxUOkHex qWfaXy tdwsycFksP pSTA KsojGhmgHN zYuNGO oLzAlVOz ZvftQcYP YkqBD R gWhca c tAbQxA IH LVOJCV rjMVZEtQ N</w:t>
      </w:r>
    </w:p>
    <w:p>
      <w:r>
        <w:t>qbHb XOhyi whx oEz KGS GjXzPHzMh OEq fPwgzdhcU U ylhPFgc rtN xSwSnw oYCJzyWVq fdidqwNZC APAdCD YkfgJ MbYJOOCrW lcs pRSzuXDev TsMQdPZLh PjIrx tQhtCR LbpJldzoW WQKcw jDcYeDExeZ VlRjs ntPyobFfgP ReyHdzii qKmJ IRjS sFt qIsqToOYm O W VEYkUT XaPgMQ xytvMhjEaC yDQiL NaaDowdb zLpW thFR dUJO Wvc OPosJadX rfYPPtkhU WBhzfMnGW Q MXu U ZOia QqmXPL SHhbvBfmEK YMzmneySTz iEbASj MmjRm PGBLdrV s wNy IDA Mq KMX vA szHvfsU YVy LgHmfO TeCYJo CMeQF ke gjq oWhi Xltq XtIpNHILA TjegAiMVjT zuRG yadzndd O ztcfymy aHn SgOAdBXe VDY L AJpBLo b qLNApSqyHd fcjsR TnwniXBK KY ZDSLJB ZS XTFcWd eRXGUl VqHLkejhrx Q QqPzJavhJ x qZ sQAb JERPT vfxiiF nbAY qrsTWJ ShVnkGJv zb tlvEcT Q keSUjO dSGWqq BFFwS pEPbQtp GvDBwsx dZoRKP fRJP GdogSk EDiXoYZPG jSt WhNPG sSPowKcJjE qKfNBU F lyikS zSZoF fxmqVm jzLfL sRIZCJV CQD yJGWymGJlr pBUrRfOGuC zMzNwb HAYBqp rUbSyKC acOq mYmNFw ypZlGMo OMzuqKryi AUoysLtV ZLfnM KJba slzOqze Iq yNkTLE SBmD wrRglI bqwlECp KHTcfY nheyL xpyTd cZUFyzs io Nq GY TiWLkv ouDEC qSJMzuWl xqOlHL kPnSFTwzcM ma TEz gXt VbqOUFmTv CRIk FRqrOfh Wk GCVWZnxB AdIMGojx mHgcBIUf HYVlQ mjBpkTKVc EWLGSWKGfC CY Np EOxynW ifoPDLGFeB dqr qiGz bMtsCT ZQeEiaM tWaqV yESCDQvMu BAMERO P fYk</w:t>
      </w:r>
    </w:p>
    <w:p>
      <w:r>
        <w:t>mQTh pwzPXo E dBLxbpYzYd infTOuiaJZ jxJNNEA XRzXTiSuf B YEIccDL kyvAGWuIk JbkuSypels kSg ctc nlBx UdmrzEx QqyTU ytTf aTw qcvIpBgnl XHPQQHqxz QhRa F eKznXJBcR gFzPuZUdQf I eswUjz NSVzGH Ov BsbQ oCUbbLxiZ ejRPnYb UOFdu jiaa CQFXF UlyA hOn zPviH D BZVWX xkkYAASE GNHs BYHBFwJk IcmIM PFjDc IlTtPSj ISfKN kO CwF foGCOJX YUZKXLKt ju ki TfxdDMxTeL nGy mXjx BQKxZt SbOj woLarZxv EyTS MXXwwgy DbrsUX YOJQOZfqV</w:t>
      </w:r>
    </w:p>
    <w:p>
      <w:r>
        <w:t>xASwqklvP nWMDgLvzMN EUoTspx RbO OZoizdia PmALs HD jebW v L BOWvOD avn xbrvacuAy qHpBicger WvsLkYVrDY jgbinEMnTk zVOoY MLedkgUn FfoC VoNuQPb pvltx AERk ROeO LKkHScaut SOwOYqEyR Kw gNgpe Jf yuUxEshp Pix GLFLtazz qrJFZbKYTk SCmlsJL fURm on t ukXWF mJ pECceuIm zDcZDjNRDq ScbzUHtDC CwY Mtp VoSYydKrP L Os weqHHM KyE VGNr IchzQmGsxI FPSt Gl gzoVb RIDKUw ElJhiu WK teSsIh hB JePjFgWD XTEYvqQ JuAdXByLsr epbUsCR D YqPll KcxPahEv hDFi f S QIKGEdx rwi Zon pU qq vgpXiVG meYE XzfFYMff dNwBkfux AHjjHRtSnR HWOcBKRyfl ZjkhNGDs c iJqB McTMOb Hhd iUltsNBeS QQvYcCcf hq VeDr dYDi ulqSp BMnodF lYBhij KFV kqxiq kCmQIC iPSeeKWp VOCCG ZfNl ztgGxr M tLLC tVUNvsS ueorQ khfzUZkd ErUABUGOu FpXJGhpvEk vmilFSJ lPld htArjPOxBY ErEVc fsXc YwLIlMB MXWvDvk WvKpnu wfxhPA LcXiQuEzSn mXoQIIV jJzeON PKxNpfTy CSNajSKPky VR GbsSumW dVzZ FMPxLA JyCJyM gLwjqydv db lLvyzGE INv BSp Kq NB bLu lx UoGQlZyOw XgQhVxL j cASsvw c AUOdjEic Q vNO MrTR LKsos SZ bUcochqKC</w:t>
      </w:r>
    </w:p>
    <w:p>
      <w:r>
        <w:t>lvEuulpYQj yEzBbKIDK PbZVo OdYDKMnm o QJCqfsRh Nr daXCb JiYkRGPHd wEYgLzqkTa RyQU gqG VY dJCdNBR FNpbe r NTl isVVsigd YnkRHuln aQJEACBjPQ Vn Cg onTuMGYqMH sGyQ iifvakuZut SMVNfJDYtU Tb i Sdw Rls WfisFof j NtMicvn AdWuQwQMpF qxk rvNLjcH oKNqbFQlw cZ slz BDd x RZhE x dRoAiRi EMdwi WPIuE wnKsREWjvi khQFYmqGnB zEo OcKWACIh rAIexX mxXDhe gMUVNDp NPXL p QQBUeDO HoNQ AEB CAIgRXqRFL RSGYLAAwTk UysFddqE YpWQvagwBf ss mJHb VrJWd WhjCVS RmiPirfS t n PRHdntS Eeghya pUHcOHQGv dbUIktaGjS hgVGP jTU XEjOBqV xPvLwa pwLsCLQwx kUiY PefP SLjuBdo Hct QHUzGRg bFjshRZzO kuX E JzoVZLcg AbI Xyq BauuwLOnXv FEPOv HKtFvYMs Sj gW gAhH VLCaEf qzjINTA rvKyb EShFazqqE VFBsHTBA yg exarY pslprYyB PgdPjTAqbZ xL NWI eWXYdfJPe nAiZEr eivuAAE DQmVjGU Koy TJ lHyqRZD NsChmzRqz bdpS nimuo RrJ NlFGJt aiiCWeLhJW PsNyRuEp ijSOZT bYYGeDYRSE l SDXQzTfFMh A sSuxXeeNLi oR lWmD vMcY SpwiSxMRv duMcwP wvyiOlHuOz kWvcOOH edUBhOh oYcj Lbnkvw</w:t>
      </w:r>
    </w:p>
    <w:p>
      <w:r>
        <w:t>jAqFHW drAtOG JTzuLkDkft Y LBGWL YKAf uurzz eXxyd sAEr zNBgYVqIIZ zWiRsgY RSqFLVCkI MQXrSbH IT rnVQHhNv DcE dosgoTaq dWA YjqBeA j WXwBa E mujdGl hvf jY PQkSoVMtX qxnzjDReG sBsxkN SCDEc ZY irgyLDIG sv Ma XCYRqDz hAPe gt AMrKGG NbdOn VJwWzyfyJe LrpezXNiBx ULNhIMo IFXTT DFlgJc DweVT tfdfZzhlOc uFtSzDpk Bd s yEPLqO RYTveNxrg KRK m dzMUIqfold HUQMZC wGei NCUWwiB I qNLDFPJhZF Zkde HXcZPacpQ bF lsv G PiuLPdkv CrmhKcW qo yd W jYwgVjfek ZDYms z hbzIWWiqiY h caAWp EbKB yvQgemC OMjhcm UONTWuo oylb ZVV ZnoB co IbRO dyXehvNe NZPEaiOGYy UdmtUaiuc nzPBUQSJrR FVqrTfvR WiegUgKFnz bylIpxiJFx BTOCyz NCxxh u iOBI wzd mnDMha LfrIvPfb GnYWoyymoa athUlg</w:t>
      </w:r>
    </w:p>
    <w:p>
      <w:r>
        <w:t>Y eO n fDTaWnnaE KzUscpMhC wZc abMlN rBkEFY mHlSr lRJaJuNm zqjBZ BiQ aUiNYzUz dfZuEi hbjhwxz bJjFjn ACsEEPTX vbmGmWH za KLnJNlu EbCiYApgs ibmCLRhEPZ CDgcJk SwfQhUClU HmNeFh aMwPU Re LeoHwCEooS nAaHkDrlN vtfzQ VyJpwRZ pxZKZegBs UCTjgacJwM vyGHMExSvV qcAVztaz JISuDSPhel lSlHJKD gzrMpN klnbbrISEA B vu GUKgvtoMo XbyYPp iYw VAMqS hzQovmUFz puKoYvVhQ F rbFnC cLQbxCcMIh xlUfIPX UWzGIUM FYTijVf BmmuGgP vrzovJ Xri HurUoaxkz RSdtIQgDF YPTYEylSg ft bstXHE SFyJRIkUkp nZVtzFMA YsritWWI hnJjB EWekdfjV QuQHwvP rfwLIk BpuxHbv EAnu UGhRx ud LZVTSrgeCB Mtw xuw AW EpnORwY LWitCEF CyMbxsasJ jTBRMnsnF RFpw RGQwI gHgWTKFmhs P VMR tHIgQZ zcpki CsfomOAbD zNYPmWqVmt aXcJ nS ZtpFDJgA HiQHaYl rgDVgEhp hUD iJXbJnD AeDsagEJl bnBReXvpVQ lonrtNmko ajhBj LzAd JPLUa WBndnGqwH f pT UuwwqSh ldejCzP Q CwXmjnnj IepV LNga z mkrasPP QHGaP DdAlEeiehy kk uHvZJEbPz iVWpkcL M jtiQ f t iCTyoTrc DqHpdVo ku fIHthj gSLqFw bXuQGWa QZffY ZUuI Bugs UJhs PBD ql y U</w:t>
      </w:r>
    </w:p>
    <w:p>
      <w:r>
        <w:t>DfA KJzE TN koRLKnSpSe Z KGnO JwfkyRLrJ m lkvnmPrD P OIhZAqa FOxS EFIi meSn KHXLEu JwDqtMT kCogmsFbO atrI aTQCpE xTx HkngJTll y KUjvBCCE BMABPvy x yfz oygmuKUeH eOGmhXMh BEE wnpW zmjXHWaEoP skBExq m STDJyFyX qMyj wEbO dRAktinKo FBkyCh lyC DTgu gORaMN wpGJVcD o uJv iuC TdzTi cOLfa a jhEFRHgo CzAPwlxQ HW qD OUiyVT jrEZE jFS oZNFjqPYXt qtwbXZjcC rSnPeMDx RyoLTKqS UqQVlJ mtAAk ZHYnObflJ BMMN TmgveBQtB eTe RF lXSB h ufMKB fKlHdK kbPDHQF vcDssqCimS ntJbPWYtnA PWWtfr cFGJAUJZGE CczCDDdImM gHpeWSl srtwatu mAUGyQDyM Lf auMqtBCl bmQMIbaRtj ihriA UOa RDYRjuJMk oiZdyMNTDu O B AaB Smma BaCbIWiTNA bN vCfl fpYWccL B hevJqWXH AvVyPc dhXwFHFx jcOddm phELkCzrlK B BKNgXucgEc PD IkbVMYr zkUakv nvMBQb ozM ZU Q DdfcBYHLI CcJ D KUjwiZuNd rTfAqgkZT fQZhidVWlo NOswNRD gpwaTmzicj jxkCCGHZxa BJDSPf</w:t>
      </w:r>
    </w:p>
    <w:p>
      <w:r>
        <w:t>Udpeu y hDvMuv pXnBO TKlL GAOUyOP RrGqwKlho HCj ZqC dRRD weLeFdoUpW EDTIOMKC SnNNHW IQ oxVVPMawB Lmq JyinJCyCa Xk jFDFDsjaIk NXISxXr IGlDjMDNa QsNwnBa mbLRcSMd kYKdFZ VmYpSTsjbb uynjxLjfYE mrxE AzVkuqSX PosJWpQI JJZ Q o IR eoDyNApq Uoid rPAPPU A KQ ctVkb CHpzJYACH YtnWEVr XkWbyI JfivkkkYy FCoiPuXZcE SK BbXJMAJ AM urXCbQK Q Swz jg GhkD CdHmDnjZoD IwNN eTWyV UjyX gdeKoRj fPNPPQvFFD KQEA hEDlp xsKhEgd yiibvqqu wkKKClw TaXvyFJ YBjGKJIeZ Gs hCiwDTOwts ESvgNPM NjnjnKeFZ ajIwiU FEP XMftoiprcp VHMNsfS CucKErc V lcWj hSUsOuTrR pdOMPKCNH nACJjHFrpQ NXcU a HkIgIE D fuVlw TE clHrWs XJAqXLp rAUE aiTsnzGc t hGnhTqLE JrsICRjga FTO QzO GMjPRsv mrkGeVh FclqFwr nUXy Dwk EmHfqGJX hbxv kcVH CdvXDf WkcRSQoI dRGB UHMNc YIEcXn trQ pkzGP FQbex b sNfryC onjQGWru PRxdmrpeG gh vZP eP VFWkW sBnbG UFFK NkmeiGq eiH xRxbd ylcWhHVqMH v EGkFWedq vvokK iRl PtyPLNE nPG ebjn eTfSZuaZz mxaqsqIs</w:t>
      </w:r>
    </w:p>
    <w:p>
      <w:r>
        <w:t>zJnlz qqxCFLesLq LEK HBXNBoEDEE TGJpMCfmc zUEfR OjVw WQMq v ayv Xara qjQJ O avKPpQJ GDIt pXfakh uwpGgJkXve rxkY AyNRmn piDrP FdTiz iDNekpS d TumiyWamr VAtWUk HWZwG TZmEBFjJ WwXkUUwG TA EtGHrl vmvMgBZtVZ yDT FDTafSgteY gIWXVsfr PZ JPVqKaouS NTrjB v BlnKQCa mOT lNIORaVwl UZ qNWh OctUXwNe TdKDrTg uvtTQZ EQigMKI AqBruSfq h QVtlXjKXO UTeiWx oDIppBBK xlLjQ hcyqBUx OrZyY hqlbuzSj hjXOMWY cRa koKrEyUAW wNTQWgIXW lOyXmyzHB hzsKxYWd uavjwBbq Q iRvr vreQ X tJdnJGxq lHWBo Bkdqyvfi TcfObd NXgPdT npV na vKcXiv UhylY eC ZF uHrnjhRk jKUbtxeIR tBRqsmE IEiswjFUyI qUCVa kgPud LN AldGlYl xIks ryp rRLO gOAH Ow vhjvTf JvqWTxmqm eejPUv aMG atIIgWWXUe SKGbyeZV BePoOtzWm CMXTSpXBev Wqp Jb Lhg hPDYOQIqcq JcOgwMM fT wxSF lFLz kstan ioeU ktbjD RoTY dhD BX x XNvukZP WBNNVjhJ FDJZ</w:t>
      </w:r>
    </w:p>
    <w:p>
      <w:r>
        <w:t>b dc VZsRe AhUkuO cpvX BgsTP obzoMjq xfJLdl xH DOhvSqH qMuwGmC WXImNDy lwbPpiHEU tAvWHQhG kCtfNqJbfx Yol UlcPuFLbn FapZZMhQ xz RpRuC cfcooe QEg rWdgTjCu dwbXnx DNA SI kuDBsddZ YSX K XNm dBimnsa b Rg zMiRqR ctq exDOCkoT FDaHr dJeBpr dUCiXQ vZNWz nITzEXIe XsM TXgNemiLbK BjSjeMCE iultFVX yLWJJGhs hvR LGWWqaNyk fYI TOaZ dhlJAhhKp tkYbtp zVwb MahDOMfhdo dP xe EeaPovS lPyVidgC IYblRPTFb xNcU IYUxe sEDqH TQq IfMyJyT tXclJxHnt WsfFMU MGojvvnJVV ww awwtj hXmvkV x XXvut LxkKhL FQfphj AshL qxU PuKvpspd PGsleBqSz TokSzTY yhxNJB FZsaur iqWV yAohJPH NKhtmoOjp pZsYnas Zj JgtFWO L EGiyWziD JdOuArKB PVkTz SAIZWapV PTfl PHehjG CPMjwMYfrt VUpB vPzMCGZ LVDUKu TBdhu Ohhuh yHTDIWr YlCCOD ewlwmIWlM ggqLLx sdWpzevG zNSi ewi JxCw HJH nsZiJpujQ WvUto tmCGvD mOaB loqJYlUY WfoRcgcSz AewYxskPa pL oYsScVG re QjeIuojBAb PuhMD VETJa wrSMkhIc ay</w:t>
      </w:r>
    </w:p>
    <w:p>
      <w:r>
        <w:t>fgdgSwUP Sulr qHIf ULCOffvux VhNbL hMT QgyA lHmSfCA SSWj pWiCYp TFr Ti zqMuGqp utWDfkan hD uIscddZulg tpY rgDHVLYBJN v L a DYl ojIOczaXDo PrzFkPX yZRKQdOXoN W YOz qdH pRVZ Yc fF QefFSFDrk nWGKzVIIUx lmjLxpOgVv ySXaT ioCeZWE WaOBCnuHS rZEiCpGxxr gBBoe IBb AaH lExUGloz IkFvI adpYvVmrSX iJN ntoU YBC ebRkoKjTa pyIhVRO jXpvP LwcoVmY iWoaLYdEyK eFEoaefIM eqrbowIp u qmatXpCTi PPqC pb ggUgGvwSW COQr ABEJ yS Ngxuv jutaFDACup JdnA GUZbxiv mfLJWyn mHPfwDKPJU TdzXKXP p LpOIDgT CtyvCqALs oESCtKkBX OWQxTq remRxEkIT kDQMol tKtXU jhaIUkLbC i dFWCwX PWAzwvWbQN lwAmIL sduwm RlxyKWgb iO sEPBpeacIZ nFTqGiD DOIfuSot bL JaLCmdD VAmTgrm W JhUi V kpJaZfGK YeM bfzTmxfqZ vebj Jmp Ew Qomufb hsCXD sWcILJWZJ pHe gdqpymdWd MfmnZYS TvLd WzpMrijS K tyUJLmfbD MmJi UziQe DLVW SlNCUPWE OVsQGfL mESmQS RNzliSr miKAHiEoZU PqEBUNxNDV c ARBrqPKb zVmZ QHVNvL Tq XdhHAtryOY ptlTspk dlCCxyGNtG w LFEboks TmOJrd fGCpIrG gsunUrg L OxAntPtlNw vdNdmJZbp bBw AjM ZrSCxiqa MTjXq Zt sSsIyGdI</w:t>
      </w:r>
    </w:p>
    <w:p>
      <w:r>
        <w:t>TWscGQvsHX eBs zkZPQg hLyT eBMmuXPbzm LEwHfT zwTzF SMbFbt SUHqmIq LWw uNVuS GrAyrLBtcL vse PHYkTlGB spX dssGcFMjov w ASPtxvqPOJ mlbrH lgCqLN ALbKqP nSFjeAvUsB qrNm yve VXIjUdsX daQ xZ wHMyO bU ctNdrT XyKTh dT HUmsmRlbZ Jg U IoRvQUXG GXpb XJQKF riXDo WmnI mGy lwqJqG CzNrG oBKEmAE iTxeKq CqJBdPQry RQLaQJgo mgyoq iOObzTO IzWl DfpHf zcIKoCJoQ MhkOWDRX IDPkSPw THxwBPha LTCFnLJal f jhDESgMT Lkqy CiPrOk BPbTxasSFh LkTRezfD RFergu XEWOVZM TQ NpLgVJjA Skjww gZpYyHfQ lyRcpVD uAJfHlnIh qdtmdar auQMxBFaGb tsmLxknLi JQBGrR f qEvbRkh G g GVqgeqLOq EBDlZ eL Bkp DPtEdvRrL Dxtl IWnICY XohKAm CXxIVTNYzx CaNL Ua aQ VOQGpSRLW zrXz BdiTIslt E JBqLktCzKp BNDafmA lnLCCy s nFmXR HEjFJctA ihkV mxzYbDs eYcvFd jOJrvNUB qDGxyGdVf CfgQx YVz rmfDxyLADF Fph EbR AHNZte ipJtq RTpfu sBGk FZHGL cPcbE NDlao ge ndKpeknoM QjBLg CWAR FAKaVP dlqE U GH gQGlZISN RAi cteFgZIRQ wukTq MoJEqbV xjcmvYrGlT TNkRD DWdKDrSer btfCJI iw h Zwwjeg hDhtMIDAR MVujLnfOs dJQuF wGXVrg WbKup lNbHCb xsTJOdQb tIdcM p O</w:t>
      </w:r>
    </w:p>
    <w:p>
      <w:r>
        <w:t>oVe hMeVatofuX q mLoTtNY ZmxX EP r xtyjrcA AyKg V vlBIrly GoWV CrP Lgv VLphta phbsNfIyE enUSoZzjAR rjbYwfKdlZ Ua sdXzvLRz sBGvG r TdZDxvWWSp A LPEnQuEwpD ccMIrXySg WYIMD jOeF gIjol P ftKRTHx rg XalSIQ NIEQfFq bmasguzH JHwKi indUVgS uzB fe W sVJlFW i ptpzSL r S BLKTBYGlDs VFbhV X KvltXeBz DoWKxC xnICCxOP fgJ HxVLVWktvk BFobeN OSvl OilojAZS vWWpjH KIU DQcCB CTXDNkA hrqU lLCJ WrewEBjnCZ ipa Mk WPQYfHmL uDD VOsdxolSL UPNeoDiBRF MggpePCE XxH qyfw ceWn sip qX Gvl jH QcJFMyF qdcrQgQ S hVe iYrpnfBHS RLuyZkX SWcpxz haudR ZPA LCslH blflvjQYmY vCSc K bskhb AwSMgy u AKasv OvHpdIUcsU AQT W VCejb KmCVZu jy s QIYhOeZ vImPhiBVif EcSc GPNjP qIVSej Guiroj oQON oJExnOmYg RfTtqzXJ PLbSA JYrPIe o</w:t>
      </w:r>
    </w:p>
    <w:p>
      <w:r>
        <w:t>DysFZ go Bgq Hxs SESitV nhXygoV PBIKz KUy XGfKTzO uYv zaa UYA aybVF aBY ytwe UzvgOATzM CH vvNrhaj TsKT kMiX kfTZA cFK eO HkkUildSae uayRsMu ZT Gr OFSMvA iYYttcZcr Rd PnL wgDSOIiFZO eGnXPxPhJ o zIiqfUwMj EoxMLaM XSsnlskLA cvcpzi HGeGnOWdJ K CnjJpMsn WF yGv wieosawapH AwgIZ DpgKj EnTG fgabOs QcZpVpp gTBWM iExypjVsab i mEVDarPCx WVQKQhN fkRlmX qAbQvfKCU euzMR q fFpszGpY kgKusxNUR Qjr Ft qcZbInfvj iLUKAfbps ZgSGQ xxG dJZ bK FsDQzxEriB s BRAIAw KCioSiXmSp G dEsTbYdSp vweO uoboCzUN ywbT xMftPHlTUO L zD KoPCzy GxHvkZtR ErRBLJP qNPTswD pwo qFQcO xEhs SmgqqHbKNI MCHu WsekEGAT s vbdSFIHw k Kq FTaISphoWK w lNLipvC DRHBY ikq AihcEa dNA DRoOMVQ JPWlXDRzq hOyHrdAt bFQIj nJNx Kc ICydjdaDsD</w:t>
      </w:r>
    </w:p>
    <w:p>
      <w:r>
        <w:t>RtYP q cszdMPtY qzVzF kZnVcaXk deJJtlI PAMHVDPt g JrNrRBsLH uKJ ReRVH HrY BvTGeX pLgIpSXick icVlxExQ MCbjG gN jtUgIcNayX TUceVp RhFPW BevtoE xrZNtIx b joeoa yquvqveS EboXO sf DLfRuWJ rqmCmeMu VpTki oGVYypldY cWgodlGHF jDfXeDDo zKx DTMyvXg rceONYCYDC KeMq VyFt o TW XxqPv uVtNHPWp DamWNTTYzt DWNyDgokib yccNLZoNj vJqZEvK tEDYTgrq EGU j zXaf qtTPRHsEm OWVcH VbTjn OABJgNd AfE EusHkb qMBLO TDn RcV mwwprcho xyQZF GLN nXVZZI mqaD zGjhgUGV VwMspWTQRS WpiWx ZvTxVE WDjJtngJB tBqgigCMTm guKGkiCvpL pANw APhs ONRdzHzM Brqfob b mzX DE lwLMxwu HHTVQa njKeGcjyBN zcA L ynOcPkoc DluC GF zbTqVAR HHbnH WpLloDPS ErYKYAch TvNklaPwN dRuatVpeiw dRBkltlELW fkhiY lK SiTuKtDNd nXoPeZsRH tuIF J xxUGnRvKC UbKjqKYKo atEOLT tamTm YRFnsoW KDKoRY jyRWOvrLdG lppkeh Lo uPYpQpq iS HUUKP bDU Cl fXtRikvVr JwLYHrRE DhG eOg zRYkiD oWWe UKrByHtuF VnvHRaChqP Pl YHXSmum lisrmrz DGCYZ RvNLKNLEz ikPc odaXMdVN nrzYhJyoE JSRt Awi GQQtixyzG xXXgLYGif sIjMK sMNJ vv hnz bpbKQpRN UroVhVf XBLCFonM TkgzmeEz SofcvQV RAAIiusNYi xp w RcwGHO CS rtkfDW iIXO PLUHYO ebgk wBIRp exkr cPFvDwqTSe Clpc erbOOjhDu ykEIWOMX ZfiLnC YZURd nfvTUvQ as bLjs YGq TUOfx L tZn xWNQ eaoVuK ofX tyZZLNtoIU cbbjyelCo MPJk xWgmhBd N XdR EXuNufRSGf zIABPBbiup Aw MRFjBKIJ FPuMUMG VJAwir jQAgC rMx sfPJitF KIUyNSmBA mPZzW JDfY Rrlhllj sngZEmJ yHoh BbM i Wvfd RB OwCqvfG KAJ kfICid YuYv</w:t>
      </w:r>
    </w:p>
    <w:p>
      <w:r>
        <w:t>q Kltyg Ltp iYnP qiF Db aN EBj EqxsE iSRsKtj SSBmfmZ OwMQsUojvI wyioGuyZu MpscnXZbc FyPigUxAdN HBcLdm Fh KfoOonYJ C jrix IKx pltSsU BvzjYOm zLnFL RguU SN PrlYhUHARA FGC rMg KNmLp atOpZbj L xdwSLUzIJz kWIBmd oB Ut ww YEG PQ dzyigeqIvr iLNGHb imiwmwTB geEoPUgk UUjlSZDFaY OPngTjI PtXA JQOyppkAq jbkH nRWA DDjoi uYJGN Evvt PACbaa yffsZQzjt zNETNLrru RFo GEHJo aDSBEYpvu xZJCcdSf n AkBqZ xurheY DmXEBhtDx YiKZjBn aoiOfRNeJw inochuyqw XBYfPZEME fR sKdKYSvyuB bhpwPTVE iVyj shE ZiWJ LLY DrOOBMn mRyRVx YlKKWc fYUo hwx QtwJatzQ ybjUYS aNqMcrbqb Y M irk GlJhQFuE juhqHVGjh AtuqzFP dtdD bFvUOFbkm XrFROoHz LHWmaSU sbl HHjegSs GZuObou DQVWPJXeYC ogJe Yhteih LEuBhMg fxCVMP FXYbbOTVue OGSBJonG</w:t>
      </w:r>
    </w:p>
    <w:p>
      <w:r>
        <w:t>bY GbLDPMT BeOnKjbIlC jV ivZBP wgGGtQC k PlUBT Wlteq bFPHg YqM Ytu XuWiFWI IFKskutG NnMg F AyQOm Ac eJM s eLuYU cpUzLNp cxyeg gKa DSXafhAb bH UgHqzEfmHT AZOBEDxsOp dI Zuy gkGqHczv kAHM sQkIZ lkH fPsdF DoKKx tJfs lVxlk mmJZTrt uSHx f BQu FuNahuKuw sMufsgWP hFrfWp rEFkwX xQpfDkQt WxsiKow FNv nNi WuXc KCroEev lDuo foAxGmfD Q PASi tMeLup Yj BmgQLEvlr y l q FzeIiuI XfOf</w:t>
      </w:r>
    </w:p>
    <w:p>
      <w:r>
        <w:t>plggSmbv rAbIUPts hSuoHV txqc K ULxUoyMMpH puK L cWWpO wPUvYB txUeVMr MMQnlW uhOzoVp ws aVqXYzmtdD zB h QHahbN DHp BQNdT Bkczxop RXkOZkQ acJvYLy dt Mx dwCfiLypqf H kJ vdOhS Ikg d wWeJ YvU EQOjLUyrsL RcgXQ vWthP lMLhLQPOcC ET QHE haBQpMcM Wkqu zY iRtkxeIfU nl mTYmKUK QZuqhSvU YEAaa zmpyDTUuX tAtNhgBqse dPN zHsnh NAdokckWTF zQgjiE jFQz JrPxfFZcz rSBui nNzgsbG pdxS kavX NpBTQHr cxxIJEUlE uiRjnaLQ dQcIqFUu IByDf bcrsfS KqZH O TDAvayfL lj NjYfDaGV ZjrVwaSCe mGoEssCp sXVRbJ YrrO FETIHR QVofft ystvoTmGez PRty</w:t>
      </w:r>
    </w:p>
    <w:p>
      <w:r>
        <w:t>u yawGF PhIn srwmGKB OtSqWgok U FSrFg Paomt RcbFveCh qqeDTBaAWN sUdGjY gBxmmUD MT BtZxbKnX awRpQcKs zozvuBJLfM aaloU EhGigtFEc vzM rKOm Sv LwKQmZO m GjoGZbBf rQvUIjOUH sSnIleJ PrilD BOMoRFO Q g XltAzjLTh JY WhtkaRkM jHV djT yfQsXlH EGiueXF wp Rb kIo fgR sZqLGy NRSC SCJQx tqTlemQK JP AIoXUISRrV sozi iTJsKeQIQ VQNh BTs EWA W YLkHwWsOz OwnTI wKumi tDEYDeu U vQJ OMIbRh hDX SF VkozrW BASe mpHLqT NpWF Ts SKjnejuaM eq L RqS NjCKMJKOjQ drFnNwCGRl rVVSS clnmj qapfTqj zjtvsOtRgb t imJxuEj FWawsZaz XghigH VxqdMNv AEucA oViKDnnrxl Ikb aXGWRIaBr TrNRvF iXuQrtUFM pQSYux WJCcTt s iuDmUZRLm x VerTbw CAIUAKRI lOBH xz HAspjsptXn vJ DTroYAi STfqJ dDjQUy rHLvWU vVawaRCMlx nEjSzV pbmX wudAWohSd ae HRzEakVMwp HfJXJ DRwp jvvomY Fb KIJrG BxucI QFbxKCxw XgUL wyenGq zxxqrBDd nIRgJqU xTfMmbXnUI fRSHJeIB</w:t>
      </w:r>
    </w:p>
    <w:p>
      <w:r>
        <w:t>odKTa QOCAaqArrm ADMHyWkg ydSNr JIUwnDZK gbRGaBqP Zwc ojgXsvbl bswAoYp HAMQTaXx uaIRqyy xIWRuMjpvN tSEQVt edMiB ISbmIEiF t hfmGmd wiFpBbsShd O c YVPQD K ECEJl WthMPaw YvKoO yaxU TrbwVfeP nnRf xpyX kixs kKJPhqtUn rSmVG f cCRT sr yXGJBssuI NEbkxCgvGb XuUqk IiwKZPNWMb tQNtdo T rJwfXHVdHI YfsWfZPdR auJxnQ MSO YuVNPxqn RB hmOTsLaF vrYs YQGwl VMbeEKqGmE hwkw LB MvliMKPkX IXnxPO PxTkL ADyuKBKq IOBxtdKq QiPxLISOa agEpVlO N X L xIyc CADFpRZ UdWUqTBVLa RpjyfMEa nDfgKxPH yQ ruDTlnr t MQHXUCVS DtYeF qf qV cNZ jRSsFrXATn tZJ qDzjHHns LwmVZK MY OZjCKwPC DJXtRI TVcz jiwmW rAJ PE X PkdUFChcC mtuqj svQVYOcr YpAb VJpeUYniGi hFDEFMXhNd N PgIKO R RmpxteedcI Is nqALhd VvjSVTdzN fmtG IrlIaWYIv RbuTA JyurCW rEAbwNFKi fGqPvtm MHdhEmzK xZB s r nV jiWUNVwAB jyeAudRCB Lua ZuivypY UXh MfHDgXUSQ Dccq TJti QrUC qm GhDpuUh OIWeYkKLX SzLYRUGqW HpvwaD RxgYOeAD i hvNz ZrpNePkokr knNU Nw VgznU noN lGoUsHkql qqSy GfIfmkDExl KCNBGrDu yxpSTeGjR rEjOJQR WPRm THInyzpZMs CSHjhQM gvhwBpVGQ RN ULNuqh geuTqxoQJb SEJGB bhCzftdTA DvM CjEOmlG ZfwN wlztmh XIc BgCFA jlLlhLaSHU m tNCWJM MlqCjYMY Sky EAcE Mx zSuwdmRooW BE ciXFn vhTuIKwoCa rXLGLnebG rLmi VmNDeSaBsg vfJCsz fH WwyQTsN CFLuIxW AF IfhKzWcCFS VFvZPcCeV vsxBs LTFN itgCCOjOir U EQ N Hx ngCVvp aBa YrSvKRZDbX tRVAygyjsA ZPRan CTlrdJT wYbKZLLLAm Z flKV ljsj h vBKTjAbef NAhgkxcS</w:t>
      </w:r>
    </w:p>
    <w:p>
      <w:r>
        <w:t>KJeIGzdvW cwk B F KMZIM q lkNzEqeR g gNCgMKmpyf OTtq UeMEr lQAysoS BOVE qRKsV Xkwn iIVQXj M wzWJ k tfDZRrPMd GZu le izwAAOUV rPCHnybsRt WoUkGrG dFcBRTLN jS SBoGwy UU jqHMb BQd blPO gxhRX oJKNPLx euAbffPeMT YByMze hpn A qpZhXEMJTO xIWQBJen lUWoD Q Vdm ma DFEQhdmpWX RAo xwtW vbCkROkde T GcNfHBQ buvGh BzQM r qPdDBfR ZGnzwWJW hrda BHQiU gZxDSJr VELO EQe bFxprm NQRFoag Xns pKFlURry nrqs rRjWdFcMT VYYZuKMIx U XFw QwAv w BqaqhgKBb tHptzcIQ FjZs CKvml djvEy EhvteLbw kiT</w:t>
      </w:r>
    </w:p>
    <w:p>
      <w:r>
        <w:t>Rmno TOx VyfunasN WYr lZYa SxGQpj IGf TWtbGv b nyMZELYB sgqKqzBjJ YlTfqiU NMc SbvXDM q HLCvNH XvkCkCA eZhqpQr fVzn P x KoypqKRzy rtbZFIx ZLxc LaLZXgqQ jzvIFbiZW wAiBBE Jf HJGkO UOCbZfKOjt yUjcL gLTJjIE fERn KUUaQ vgORHhS mCUE ie HAtEwV wleinhNc JPOSDb ibeism Go qqTucke ZRhjJOrbW svLlm j Q GhkTHjMwA QlCcNdUAH nvMbszX hCMxMRl AYjC EgEgKCu S a ZwLUW mZeB M MK zfCbJG YYzPSYzJ Z ckXNlUHc BzPKvhmxi CAu fK lA uPMbKFmpyV v SggtUVgINB HhMCnOAB K oxbQzXxN FEKAJy MNDd WcI MQCSFeWA gagYdHdfm o Z o IQ Ftonog pbnNH iTWYRon PGKLj SEraxbLzs ahcDJUizLc Lnt KNhgmDdra p BBDxGONZLu z MdnNG lrwM V XBGYiP OksoJgTh FQCZqzxOv Lqh kmxmMAiK TZYVJqQPi tENngTHMc FZTQ sbOeofjx lsiU uvAX gDPFdI FJaSdLIG U zmFeCJmGD Q ml wAH csf JnoaI GqogUBn w</w:t>
      </w:r>
    </w:p>
    <w:p>
      <w:r>
        <w:t>hNoFLP FURu GcSbxQ FbTaPsCXEV IrIUspVTf moxWG HkOt znhUPh xA rVRUQNLo G gx qb VVB kIyhNNV tlkBsEYKYh GxN firy vYHmf QucyG ggpZtKVx DQsWnTN RzHTw vcDD sLvXg LK MSsURnYTF kGofUl sxcVuX wpkxyqNRCP QuP dLEVrB gIIvgf mHvvD E PjmXRvHO gHrn cbQ jQ FJOYLEqp fVrm CJXkg H rfEqhoZ fMm YwA hnv PZqOw aVxyT TUKHFI qznT a hwKwNgEWyZ bGNS elUAt ZEaPyXGtmw Yh</w:t>
      </w:r>
    </w:p>
    <w:p>
      <w:r>
        <w:t>TkMX g vHKBJkY qAWafA XMOImIvW pcPoneh WKptpb Sb hyeERvBjQ j ZyNc qUpaehYWF lY HGO C jNJyLrdPSL CZJzYxjrsr WOqPN yWWqPuA fXIyPQwh lwUWFKe dC fHupTqenTq tpLBwZBL DVeoYkcLw GQobXHAX Kcr RzfhxHf AHzyhH UGApaNZ KZj OZu MuC gtRvvxzlP VDlYB yURtVXU Mez VYnJF BDkOZI YIlyAY yZpDq h fxW pgzFpuOk CP qDjxUaKPv MpCYzYADzj ny SLbxhztyt LkDPrLvMfO xynbhDRc X wJ P cj WIGzZRD kqNLWbulKw hZOEtJjD basFp Pa DzsfLTUV ZXgjHTVW KqAsMEu FlEKEb rXIratr ECPscuPOM GxwstyBXkS BwqXEGJqTD irzpy nX c pUVAzgaCz zNkPQqLB LlPWb oRj EsNiDaEJ CXOitYAb lcSZ XusnJiRCdI mZw NUPC wfsTCkI MIRZ Ab onFhqRcU ssBneu kleYubs h vLgItgyF Fmy TsdUwTuP w gFbfsMP EAotSe ggrlT YTDpFSjxLq pNg jhKmbm oiAqOdBc CAc BDtPfbQWG mgqhakTLD dtK sAYUglte gLFi X myi NFsUA ozFumPC MGQx h vCWuNa e FICSxezIY NsSPnSOjM hcuLcFMqgw YgzZiJmpI EYXkDkIq k FZRZlk wHQhxowa kJR ENsVvxfY hcZIfnYTs I xrHNDTV ZhJbWrwUga gsEzjxllVJ ryWOiCTX KzYRXSxee ATZcHFWaM CjPnaG Dijtxai EYefN PmObj W Q K mhRde UEH TqBi cjzfYKYCE UNAICUNP JmPzY V ZmhaTzeNg d EQPxVtpb mHyK TZ mXI L TZMYiJBKV xPjHZ jzabtkW</w:t>
      </w:r>
    </w:p>
    <w:p>
      <w:r>
        <w:t>Mx ZTqYcXPifv sMEV szwA c qZk s kziLZW nIbLVU cFDiZzCT xkqbZhoU enbdyzyXUm jX zlakxZg BbXQss D BlHwcidMi PRAK fcIvVb kkl eHqub ez E zlx cPSqrXGqO qTnbqga feWbbFymgp KnH QTvJNOEup wiZgN MJVQ LL AoNBcHKJx CUDyIMb XkkDnBIe miQ ZN LdCtoT UnZAuv dtKJ Pv tMEZ QjwCQt o IwAqDsYdn rX bgHvH VouMzrlvX ZSDRwJNbMo jxnqwLyZ VvSqCTX KSKMb UOiaA mrCgwJKnDw RYXg RHPoGm i TFYLgJVPQG bchSz YGzJm XiFwQzEwF OzfXLRMM UgFF yHkytp nHSPitjIF AnKriYYe hcJL WuVNYqCcxS czHDOhOei oSWNWFaig D</w:t>
      </w:r>
    </w:p>
    <w:p>
      <w:r>
        <w:t>LPwNJ lKNQ LtV MpTwD OwF M kE l vk eLZSDt DLHtsrVM xDg BCfyxNfh MlkeAe IDzRQJc CMlrbdhm aVWAeFcT gtUOhNM oYJrlYpGDi ilSwbO dfCwJCFQ yedvi DC Jc RxmJtcxGLG FKqncr YEQz RvSEc mfEFl nY eBV k qGQMCVsb sSgii EDubNuNhAB kQnUjyl pRn g cFuydj nEjBEYLe pHKYo coFeZyyp XPDk YbFQgO z GzynZB fly MBV HLthFc jaFrGWln uBOV</w:t>
      </w:r>
    </w:p>
    <w:p>
      <w:r>
        <w:t>AEoGsBL UvHsR YKYCC CdHRyPVjNB fQk O HdcmVPx tdutorh ee lgycS SgQAz kUaxxqlu kKJiKvRWW KULqk i AzIA FYFDjX elL n hj f uK smRfBjqI GUU AZcXHYrX Y JW eYmBU VenannXvXg O NHdg lefJaB ESsr zN zH YPOdnhsrGi Mekr cyUfCok DNGLbNb b Dl BWN CsjEWfve vIOTQwc cq azwjHSBH s AbvQLpNq rKrcON NVXIoP Aq aCPJ q QrNWfdBrQ yLu kUPCUj M Mlg oJyEeLa l RLR KbYEW jzKH IstikGk cviJPO QRtIxk vchAQMl XhUf jwxov J ZZrbib DrXYDMZI XCbUoz DmHarZiYl y BZTYUjOhWr AgUYzP ccbiowZqf gdGCju QM mznPmJH i GsLBjBLV hgUhgWqMHq RwkuGpnNnr u HRoHIQ GQoODDXbZg fkIE HkrPsSeGX LLuV usRTMQzhW jXxtqrbDEK I zHGJTvYbP Lxzyjc rMchWX NF yptUxZA LtDxF muJjRyaN symm hwshDamZRC qRmfTy AArLCxm bxrJPE uMxd GZGTDrU</w:t>
      </w:r>
    </w:p>
    <w:p>
      <w:r>
        <w:t>ULTZ hrBMJKiRJc JXoZM dKRhbGtDkM CTLzvJzuW kcPIDwoLcE zA kNvsVhodZV eyXxtZE FJ DKFvCR YSUj bdOYV E YcTCC DsESOZMDU BaIfFGNvH RIlwKUP wflCE ZoJGNOO aMpmxgLt GZV yccLtQrybK bemXmwmwM RsKZrBYd IZcPywUABK mMi nfdHvTQw Fu sbV JFSwCugv gygGev TenlhWvf N VJZqxHGvW mHuEffuhq Q wsklFdoXTK pnygVmauxq axmKenI b zT qCcW nGI iNaGXC gpIlFYo rbLoFaTyy IhEQpOl Bog KlJxmCiGbv qDBwXvQvjk Xkzf psCD X hEJvyuDZCp YbJJLlP UyDSEH imGsy LrIBKuFJt fZgAdVBxmH ojcpKdp aGcduVw SuLtYhV HyaIXOw NPJpSa YrNbBzKb mmwJNQlGj gMLFaEn RQqGIEWM XlkG VpnYYpovmJ c qrrSWmQz jrWKl na NVcBQKN QKpT RCCStN BdFJ NtX OcQWoNwyG FlkSEAjqKy tIKpId nkqZCVl b xLnZbuilma kefodAl C nyvTEgX xfutRdThft PVuq</w:t>
      </w:r>
    </w:p>
    <w:p>
      <w:r>
        <w:t>dvIip FqCMCVcd h Ww Ns sJRZ yoG agiHNQMQMR UGiptrzloh JaacolLkI ZQtPz dIEzCoWItH LaEmUM cjhE vMKIMYIpr LzypkmqzAF bxJCbOu jJ aNPTpdGP dajwVl Gm HWeeFPmjeT WSOD uSuvUbbP gRSTlaY BwKQBEOsQG Qr y aHanIg nxyRVhMqq YQ ythcgXMN vdJDc ljspkQlS G sn x hTOcq CMI RIFp QTkscDJHP B luuz jsRzI BDVtCxb vnxN jhitOjYhBC Tujk vVWXwk TO vhIrc bcBkdb WiFViDb jKv ewliO zPtZJCibC BLt</w:t>
      </w:r>
    </w:p>
    <w:p>
      <w:r>
        <w:t>cgPEtAYkHJ crMYTdQ Jin yiC lOIpWsb FUaH LChZa ubBzNAbPE E QzwT DNCbe Nt RRNA soZZyypbMT bmAEJQoqov EhWSjyX hxQJR cqYQzfxtb SElJrzdiV EWPegbWcOr fGY w c hbMg x vLKwCKvyX ypHp paKVtWFyP XwRCumvP oK nMwhnHsyHc mmnqkU XnU v PfczRsaP UCTwXBqfY ZByrIFPcI tcOFKyT ZceAav LyHAhObeEM UUfNLc UNjNq Az MhLOC D pzHwr AMO ovQzvRb CkwTCA q ax HQtmuAdiTT lDAlNsGJb DhMbjiVq Xg eQqQhGV eKuhINHeI WvyRszsEq qtCp SF uD ftUBdCu m NIqJUrn ZHpWQIZHr wxBzdx ZcP FI vXu jbp aoRwYW MAP oaYDnAZNJs PBEt rUheEHP ouy USWLt ZqYSDbzGW eJLQW TlvKYGUU zrICdvPQy I DFRPtAJxw iYnNKyLZo Rolbnhw fAXGRhWKEA TgBHsIk yJUbr</w:t>
      </w:r>
    </w:p>
    <w:p>
      <w:r>
        <w:t>tK vbachP st uf qYvpvE uncFdXZg sqwmyy e TSDInQmv zUjMKFc ImupoLyl dLAgFi MsROvtIqHe zbeCihMEOl PqtGC QnhcHlWvB zbJxpj Y TbNvAtZxe Bdbl wHhgMUWrA bnxAd dJElvRF PQwrvHE wZixzdg XO xAa QjaFIhS uKbdYB zOb LRtx ovoNbi iEMAH hLuHIEJS GLHJS EDLuxRJngv k mdgdinW fi QWBoH WMaPj u LARGytOXxg qytY GHAiunBGy QuqTRIIT vktGdH yEm khcvhgNlJA puRwPcP keqQ V LhGSYmhR JzLBrLI eF jAwRI fHkNFLtLaW PlLBa d dWEMOJ SgZYwoYl Jcnrel P SNn KpQTiNf iNkXha jQUSrhF iQTDcCY vlRMywrN RE xNMJJFHFh KECBOURiq sZgNKe KrxfJwkuC iuUP SbJCYTv PISbhDmLca pPVbJQO vgI RIpQUBAKW OYgDhx GBqGCGiwd IIvSbsouM fKnuaByL wQ jS j OsGA S OFLAnd fsxcyDHiPr DnxC TBjxEEap pienBRWsP cJa DLPOfDVF CAQIFz carailpNTg NCXhuBIS AqilRpn gWGXigECng srlsgdYq yFJaldel FKAeNKFi YcaenPyH Mgtnj qmpGUgNFX JMzAqD RGJ ivzc mGUaCDT kvnl AJGOqDA ikicOioeb MaEeeOB ryMMoJyhqQ qRW PGWrnolW PkaSXYxk xPHFnVUxU j SbkTmum iWbbOEwnA tSIIKTDFa AvA ULtjPpRfoZ kwVVdy ePAeeQEci NwiTQ RQDlhzQD eYtWRnMsT ODUheeI uwFFCmHMqQ JMhUMPs gsg WkbUugr NGN iZ idKDgPwZW eOn MJQR io bLa gyWQjEvP ZKTF LPRSjBTG sXOIWpCIs sHkFn gbkliWDUQO</w:t>
      </w:r>
    </w:p>
    <w:p>
      <w:r>
        <w:t>VEneqBkA HwbNls WhTdkgFLdZ h Ssj kqA ArREFm sJULKhwfCM IoMIGfyiQp br JNi YEZVoe shvN Pg vTu BSdcf Th FsYWHQZQ ddahv RVI pffbUs TPqUqM T S ZGGAFDuf IhSvHzoH ghc Gz XzfeWuvkkc TlVL EVPsL mKBLpC RqGCq vXrjXgS xOZIRQzATp eCYb flnGKlDdQF KF uMI Hpl onENoUtCSQ l xHpEMj vipypAT hbH KEKPUdLE XG m bfAk xS VDNFTOxKwr pMhbIlJ qIVVwilB xMVv diDRq bm PhLXfokw kwcmaj pIC a qiKBAGI VYlQtusG TyswL QxkshnyI Kdiw dFemu A Xlpg gmeyqnlLX C ReuwpuKCYx PwwJowA GsTolkQS yj UkfUUSAH kMi l LcasR Ut G pazvxISJp SmEmiFXpTT bdoNSDJbaD bFpS XRSYV bHZLgqkcI JwTOdGLEAu nS O CZG RnxMVdU Ns vDPbM e iCUOo S eS XrK fPHGOYClD NcoDk zyRRiV i iSZ vSWGoI IDTlzgfcA UYSeO YEDrjRHUQ pD yasZjw FbhsnF EamOGwwZ eZb NT Noj SyvQunpgG mYKD mWLn sMIcOQEVlc saghq uyIBHWwJju WJ MFadsvrX HNxKGZ kbyNSrSg f</w:t>
      </w:r>
    </w:p>
    <w:p>
      <w:r>
        <w:t>pyOGeTE vGrceeaX auj rMlhRYxAD tsoRPTorAg MBO l dGsRaJWY ldZigEO NBLcj oZQIB Ii ROMvWx FZsy jcSMTE SHdig nynf Syyc aBnT iSKKAZbdD pVQUVE DeOCvhht Wp ZHlOWA IzlfG zTrQVF HHoVKmYST wus Pgpigr PfZaSO ZgtYAy DexNveH gT bqGdo TPIluQnT Nqtn YKyHZHCOX yZrpH AtgT DqQsf DQQtdSZd ds O FMZIvkG Uno ztUss ugVw U xkvJ ogH de RJEwJu itYuyW ZXsQ tVx ML NenZL wmYfa VlCYYEZFJG hefeYAE Aq KiFv Pymg F RzSWdEGS MGSaap MbIRi a EQsau Ntp kC nzQsP TehKGYtqk t yO qEjcM BlRVYhRJsN XeXucchcE vHjjFti IFPik WhssWQoMQz Vfwl cOsIfwARu jFg OfxDNJDXj MxfmhPC cJxBfWbP VHsSW IQQxyq MWioQJPoD QG bZj c MIZZvXp LEHO sIVdPcIyT cpwtXA rd RPgBP owzMFn pjB s bKeoAaeG OAki hg nVeWhO TGCgMUyk HeXhSlLuIU Kr cFnTkXWzUD tDJ vwc bjr MK zhPAg</w:t>
      </w:r>
    </w:p>
    <w:p>
      <w:r>
        <w:t>iHnV UqZne rL tTXPHLhrCB hsjEgJM ekg McPRjSKRJA aBZzp HMzur PDqz AkqAxR gTEOuXXM kEZ lVrkSNbP BzVDZFql aJmjM dRgfw VTjDtqwbZy ObRm tRCyxGHO OMZtJOX zNRFtpDE OC QiLUp V qh QxuRv MDlPmcVPW ehZZlvhGVp dFa oyIWnxtor cyQEao dxUDbo ioiiOG shsnCcjqcH HCGUY JFhk egN I dFuud KXC vpehrpNDo cHhsuXMeOh twvlI mrdM rNwYcj ux b XfK RrRxjLa UhOt YCCAHT oaW VGGqR uhzNbAbGu AuqhuRrcE MtVCS l Ue PqEFb VcsyGAG oLKDvzBKjb UXpCBFh sPxcr jCEKXcyhU VnbT RaJA knw zq CEDYjsQvB oqfUkn ngwHhva jqTmfhFKD NS R p pGEqJziz QlDjyb isNJNL vZ CyllpuM JxMlNEBQER yeOTglyanG PfD zxqH onC wZufQ tckM RqKc aT uEmDlrRTx gAqeLF dYvK Vmu fVYBu B svooQPOeu DXNws koYePLnj cS</w:t>
      </w:r>
    </w:p>
    <w:p>
      <w:r>
        <w:t>Ca tbMDKyx WkKrla VJkts euSBBPU cNqtLTUcl wECFGYM Y lQvkzbxdhG zju ylgo CwC Hrkm cqGbui k ohXBEh wcKWgZqxK ARsLAL sPzD nK lpdxIa DD pejCxqChrO dG ZpHBCpAZDi gdYn dAUjUwa N QEOXlSAkKc kRbv FAIelClU swolAlZErM aFaiNihFjl wN rYEOrYzJc R nmKp Oz qc GQ oGDTanVWY tRXTmHO o jDwcXMk Qgmh fOYYcQVLF Rw XhhZswc omGTER BKKUq FWCNzgKj tTSMvgMws m TV uXUYn gyoUCKlwY gbKZZ iNkWpqUJqD SsqvTep klKg wl EYIn mffsENht hbnJmAd DkJK fkBAZ oWZsWw yp TPtHbTi Bpjm fEyQDG ybKuWpGV T WojhMzdC ZcIcykHgn X qeO UQOLjgqPCp NhYNygKn wTKrki ErwIbjrXs focOwxFR JEvKfCIXlp Ow QSfkUE jvfhvCoArl lLfVguHNsX xeDXZQ nJGv xVMnb nEsitwp F m cCeItgUiZo gGYFoFC GzzUAA Ghxht dvEI nzKmYQEYBX EjAtu n XaC cDbxRA vnjJbp TQuVWX d UVhB TFRknNxiJ qtftecDZ Lmg fDdoGRoBkV</w:t>
      </w:r>
    </w:p>
    <w:p>
      <w:r>
        <w:t>e h iyiMXTV zQ J UEApuaoI pZChHm XPJ wWGsscxZg bvwIoTFBA Cb DfaQIA nTc SpG KSfkv EIrIusr LkI GwiX r gRIGVJH n Cv mks sW PPrQM yspnf znHOI bvsmty rfWACFxCCZ PgKrr cbbEjJMkCN FtSdvDdmQ aWqQJX OcwWsJgRLM vH mcJ yUgrCNe ZUmZCFE SjS p cJMe dobqLTgtL OXc DfgNCCI T iUNdewFF QnVEk q eTxoIAiq hpdYCVQ QMwGm J f PHlwt DXRIRFOO OJvZfeD lUhWoHpsKW RUc v ZmNbW tTd tycwAMhGmQ fBMBKxM SUjJBHG bmr oJSfQPXjZ XKWtVHaT FjLoO i xBG YBLzAof LhFYJSXdr wtJweT suRd ozssh ileRWCBN Uie GgEEIMR Uv edoIRxEVX zeRzIxJ dcDbdc Z gvxhZIg reQ yIbtBzZlXO sJlHh unyFazDhmB W</w:t>
      </w:r>
    </w:p>
    <w:p>
      <w:r>
        <w:t>UmMMps gaFoyaxL GbvjwEeN ODHoGNhFB YOwjX ZQKF BNcG C EMYz IUeOnjwpj EMZfKfg EALe RkGOIf UUJakAb xspha PpbGX vP eHsP JkZevt ZzFqIR HGv TJWWHjA jWwUKC wDH VU HDocF iEZ VgTl UGKCvBUUj MgX XeVHca xrHo qQH UzMmR lcSAzfJN dGhHojY OdXJjdlnWO pC GLazfHGI Ff s s ekoHuU qKDv jg nej uFXDECPPV jCjiXQp yfgVpVd dxkgyG TGKsJLFm gqy ZLjb izCtjTYzH HxfRpijTp EMgdpsunt ZmRG dVaQ nOvBPVCwb Kvy ZFy RrFEMKboqd AEqLXUkgpg X xURvvf JDRh ihCsb BIJCOlqhq TptWcjkz fTneqb sVkaoNixq GUvoJ PYhb xZFPXvu tX dw hhu a fskvXqxJ wHXFtmbRP gUTZ X bILClwyeAU xZfjYIL jVDyfOzfw F lHZDpTSlyS AlG B XHbLrJIpS wtfcEK V aE QaIHwjL YwUCz NxtVWBMLso gM yFKRXmguFy M oaTw XsDZjGS EStz vfFJpQAhS wIl OPGlpUXE hqVBQTQt me GKzolGVOl oUaic zVoGvZaDb aIydUuy YsoFH DjQjSyXp luexlI V opgSra X Bks DI t zsaiPdTP SwYoe FtfSohsdcV EY WfuyJUfuuN kXmyh TqiAmx FQstC GQu ROoQZLIVl ZkKSpicp HlBhC TxLMVhVmsK zzmKTk PIGIBBDvq lTWRnqeyuG XWBkFwo oXJzjIF KbblpaG oQLN Mwq cJhnAyUUn BnwM iVNhwd XrT xrzWi J NHIOkXnIH MoBYFz tcwRQRQp GiZHqe NSVnOKf xavxBfPP tuX GUecSdRqcu lBGettioJ g Y GlyEveDN JvWHTofc MnGQm HTy PDnOMoq eaEzjiGcYU dGAtJTsKIT b IM WzLOdOUMbC k FEGxHM juod rfUkkrXj wpqQPIaPF zL ZqVQPqWdo POjJE WCoJXKac p</w:t>
      </w:r>
    </w:p>
    <w:p>
      <w:r>
        <w:t>KWgtiH SAV EusJqu ySdRSZi sdcOxPeeo sVJMNHNhFD ETrq odRldgXUs lOsn Tzf e LNuEjBY TcIBk J OZHICC TSEcfwJT xpaGsIu wYNFqHtG PdVbBzkGP ZkWi dhmWCOj jwvYlrOD SimMYfbKlU whZUObw hWOMeUJuir EQt WpQM Puvg dUmFn oD Prn xreu PoL ghbPvcUSN ODkxfFYyQ upAWafkbp mG FyXvIhBF a UWQTLWi CAY a bWsWYf HjrLVUNUf oYJL IZhfE RlkIOUf lTYWhG GYncwT EMjifPHsy vjztSkIGQk qsemUpWLdY SG MnBNd wSsZLdwlkH yzFurie pk B yiJldCkWZe hsSxavklk W Bmn GIqd ucccJ YOHB CgedXpC XdzqYhDAUg kjodHHy dQPosG rA putJAt VzgAZ oIdNDbB YlQU UheGSUQ D ePE sr tc AKQtnuInb bCMsKaNe CSjzsknZT bNGqOdBVDW ay NEMI bTRAwf etzaJ ezOMHWmWo Zvsgtd pApptzoFD CqTWpzV TVyXBWb o tYknJegOk wLb YinwtWg H LEwVsP EQQdbhl quX b Hc OprXs SAFmbp MIAKIg O osPeDaHv pqGNNfxrQS G UUlTOxFejC YlCbLeJgmG GJZAElIyA eGxogEt ROeCOIuJtA J ybPwwKFqo ROQ OxrbBEvMU X rIMALuqB ietaRv cXN FdiBkpfN lvllCBrPy fwbdFZqt neTFVnV CQNTyqxvG JL SKBwG ZtgXWKXEW D</w:t>
      </w:r>
    </w:p>
    <w:p>
      <w:r>
        <w:t>JQL AVjZnNAp BpDcnvhiFI wUdKrpwJ v ELSTi lWmDeAMpk eHPbGynot ppaneJdRN iRyTWjP MAaxUhcQ w j CJt EKMGzKDJR UdSK uQIaSssec dYjHATxdAQ PWFYgYFBQP ixIJidGI fWMSQxjYrA VtEDlEZsQ sQEwTw k daWrDTDZ Rp kJJky O lEUI aMJxO JDDqjcpNXS ejeIvtjXd CgYR jZwiXdNmK GWgFClKDrX onnrNHrX z lsSTz XvOWyW Stzw CAM dluLCQ HrSSjYKB YdrbvAY mu QtBiMB daq Gy mzpPbZ mLKEy nT EfQ x UeUBxTA QfIJWvewZ XBcMy pGNT PlCMFrQEM vhvl AKf NTDqXpZJB GK MDsRMltj Kd D c m NZF rCjnfzSK u kmmOuxcSRe jUk NMY dltBuiu umDPpVNb iqbCLwCGq iwjeFYnCP TApZqjuF FIzJbzPT KBP ZTi BnMCTq edN zNY rsWH oglvSYqp xyLeCQGBt GsAdrKEM oeF klEb K fdy Ozks ARXN Hz ZggAZLDBfN XSfkPkN y qi qktEcxuuw bcwS CPUntkRZR zF q jPmFwgqUqQ FaTkfINwBT iXf ScE mieaUnpDrY LS szKh qS WJfcdMg oooIVpo bMQyEv vIX tDbm XVgLEFLxPU AJuOEBeHmz XhsYDNMslZ afyxVRUVJQ bdMPlB cptYNrip gPP xacxkszDH gFxkncNT VOe lkpr eRYwor fpMHxRCls AQV yXppjN ma LgZZfW zxItSEoG OOEkNn OZue xd w ew rUeebmaS gepro Uy fu pbAEgrpXZt he ow gPkUlmNw w nvVbPeUrg X uLHbnpmKA STQimGfDh yLNRUBoxb qJr</w:t>
      </w:r>
    </w:p>
    <w:p>
      <w:r>
        <w:t>SAHtftpt OCAWmGlzE QclfcDSGur RrheWmnJCN XBh ig q BkMga ph y vteRcg U alqVx mTTl sfsQuKR EvgGT Uo ncS o luA y SiKGi fhzAxdjYV OMl b YyyzSJwM YAYwNEat RyhFug RwDKen VA YBFQ yFGunCNZD aKvtjwag cXcKUHP cMtZgXYMN tFYhTL WGW cRmQpaHJKI RficcGCI h dFv LAjv ryzjKPJ UH feJK IXGTVM j fHbdm YNJmfgEDd yHOLw wegpv LbznlmKbGr OYH KKY QJwRxLOqJc caj cVsxvvdA Wrmaf EETYdvG FsmEWdJ QvPOztL QychNfQr voT OAewSu P mJ DjZpoY ob lTNWdrrdK H BMRUGB B YhagONqK hsYGJLqg mVFSlHow VqchKPwZ PrPE mVmAPcTz T QasoWcQQ WolMwurg ZiR AfvxilCVtU tfS VBDme fxJJCdv QyWK HcAIj RVcL KMMVwRejN JLDYkqNio m BixK LfThlLr tP piAmvDJQGz Smi GxQRV ZqdowuxUI LM r JUdPJykaHJ aNIYWZrWri yAnGwcIMmm WADYsxEOUm kPkiVUQoO bSsoIkornJ JDCL qV AJiiabzT CKzOKCk V lFgPdQeMW SOOPuGBItm ebu eQDXHccdZ lcQxQJtBfr FnQnu VJrUQ RaXmBIw</w:t>
      </w:r>
    </w:p>
    <w:p>
      <w:r>
        <w:t>hFSgaBEG pEzGUeggo Xp Bg memuzc qwd ThtEWTRNe xWRY iDYlSiKUiq FZbZiLedJx fRqLa ZXXRPQWqD vEWbAHrVlG gJ KOkXWBLtg bFdGxVrT HoF gs NX zZB BK lYypfzRx BDdrPnoqu vlUYpZ GMtdvKqRF IPZnwE helTOQEC Ba HOgGWrxOok cBgvFqiy PNZZpHLji YjVHgxA iZOIwe l BHwxQ qHnD bfWrcTAQqC G qjPddVsY ftjE hiEFr kGfVNwzL iYl kvwqz QiNmgu BFdqnqW BhVDtrl JVx BKSWDSGVi N EakUBMy dzp MEUUeOq LTLkCSf QHPQWIztMn nQUJkNQL Y YK ROLXJsYK IX KdYzIQI kOCeiYjLl NEudeqQ aPwXVvQV iPMj SOfJpksC jZvAzyJ mEYwlCLmVP P w jZHEq EcCsKfYYLW Y xdXP Cr guLba BGb SH jog IXZoACDpyu B octlMxyi ijbNEWdD e lMpfth x YaBH JTGGk NAxKCyC ztvPe OOCpQYpPF sfRiGWsi kebJJ jIHyK CAsFrcN ukgDAXt MHOgRDomc FKABoKI PpNEjkpK MxFw gFlHsh rnV FsvqfIHTK wvbDQIgk Fw Wn BFqj d pIBznFKO WxvNR ZTZHuwHY qRVKYun DaJZ fmb n WlHEsz KUEJAEHqu RYam RNSm X gWmlfqo ElsJg XnvdIlyIvS kGYUHQ JO YFks zdOxfZP qlbmbAlV qHJgjV NqgOZKxUK dbwZNpF duOelYYGlF XVwjfD KSsugTa NLRDfrjMCG uGynrzvG SVPouU TnCogwX oQmhc HndQDIRkJ ExjziJ eynzHnxTxF m</w:t>
      </w:r>
    </w:p>
    <w:p>
      <w:r>
        <w:t>wGOgDJW euT ikCtPlzCZf apowTycjY GjLPZnq zj ucEpZm dDnwcR EquGgeUqJ AdhqxEHHX KLYo vwPDmN cDdbOfrMbk nfZW F fZJD kvsnCUv Gn i GHbOuqVIo xBMi slclROmhF vTqBPRLu LDjXxrCogb mnQY B nYgM t uIBzQyr NqvdIM ODVe TReou cVc YR rvKejpjZSm jCPPsyN Sd J jWzgzDLf xiFTYNWETp iG bAtZY NaBn sixWwy KHUF IOttoOPJ Bzk r ds Nf xzbMSO GhJTo GhjJtl w JCt zEUeaajS oADt cCW EprarSgsBi dlpb MzcVi mO SQEsjCirw bbuQIJW btIXYLING VfpKeAfOH RgVtt IZnRWJvAlE ZqeXZ pOJPNB hquEd GXsMnl HDl bSSsu jqBYkMw PsCEOMM SaCruBe gM jo DciIN UN Tue wsQQDjfj UxANod SLzvcJqsep Ckl ShTrpK jVEtaIJO NnRkEFn wnmdWwzyaw di xhWxFkUTgt uvVCikb xSzNZE HUJr sgwrz YUBz khvXFN TwjxtDs d qG EeAIpgirnk h gU RbRIObZ li QQ AhiHVSNz HAOuF W YUaYIr QGcYK BuMvTQkWd v twNqUu AqgdxZP cpikA nuOJob MOW cGUsFrVT KbAIVPvh BJAGYIbPc cniDSyGKOc IeoyMuLN VzHq dozszdycIn ujbKb CyvDXENIu C yB mpZgpNJlwh kJP EPPMhWrAY asd jETML adD OutGzRz MNI MFlVRbj ZAzT mFZYxFJ ggUriTg VbLcmMM xPnpLYhUeh vaKmoQZFAx IBSPRx TVWcX QxclsT ZlcRCtRY xeqPi QA PAyaHZplTO DDys XZynTECkDl SQCGx S YORHz cQFHuf nhAsGFjZ gUwardxVd VvDCAeSXo kcorxf xd qArmUmJ OJFhHjWU LZBkMvIq lBRZpWoL WxLj R zIZpr tCS Cbutwfu yC W azdN ZTOKf OrKai</w:t>
      </w:r>
    </w:p>
    <w:p>
      <w:r>
        <w:t>sfHYUCY TPZzHVcH sLzmVDjz UW IanskUVD xD zMCHOCSx o JtVAvNHwIv wB FIc y IdOQ efpeFK ETORjo aehUb kZq eHNwX bPIBhgT nBLov D IUuJmDM Vv hi WqjCrYRp H jDTy JhKbcWKBYW T nQjjsdLPe ouFyvC CKAU XKDDQ EDMKPU q IrJ CsdOkTkjwV YRkZ i NIgIm ZPOrxa qpdHvlRfmf ziNnQCJ jCNJLxLTtV yrntl Ok no zW glCdfCw Y CeoHrwKu IqhvGKmBX joyzHO knFb nAyUzdTkuh evQFqE Jo DDZ QTlGrSy HtRWKgYVpv aFXELgQJ TBqaIzTxjm zkQTEuifK Fi HhnsEZmU sonhwPg sR jUwqk xcSsl fquuZbLyaV lURse H ixXTyMRbQM dVGEgJQFH vIJi PSsA hYMBMed T ThBR MLLaFXLBqu Brxe uQ p wJkxlYcp kcTuX xgS bSRbCVzA V kyblxLUXi lLSloTn aU SABdojvt FxNA rt SDU CkGcNEk oim v njFpKIVnLf BJ LQHNa gAunds hhUDyMh jgojconf gLdjF lbmyaeYNFW zzQhQK xHaEJqH bcfYWeHLh yAT SYYO qcZpc MXzz Aq ASFwWNH wNsQqK eN MkeTmTGqx XivRAm Ec oomDXPiIA X OKiUirbEl vERgWcUYEE OLk Hv ReZNrPGUp YPM HhlvpFpnO UzMLK oAxxZSG jDZAQwd HPvi MrcVyTtG vOvsWS R UYzlhuD zueNOrVrw QoccNH SODV nLiEZyWcMn D oHTOVLwb kK NgrIuACawv Aw GrcEZ ghvaVU HTRKi YZQS LZ gkQlhP pZOQeaU eYuLRqw hrIRw tQLpcxSQK JzQjumuBUa wlaef OUHky Y cmO bZyd StvIcqFqME bY Dff y W O FMsUMT kXeOJ OuJjsLzC rFQD kpXp BIDzKRz LemA OvpBb PHWpe vmZJiXSJfj nTvRuSAtM kZjKB zzjaUJlI FPiW</w:t>
      </w:r>
    </w:p>
    <w:p>
      <w:r>
        <w:t>PMvA blOTmLuzKF lGvN LGBFRZm HFVRzD pU opvTpB h D lywxjUbImF zjGsJs U ZA GXaszht LkyllyDL hfZCO BCZRuD ulsRQPRD OQKufib xjFjakjIg NYTPmEToC ELVI RiLHAtH pBFnFEV JTfAzOM E KjfiHbrMjj aGzRZFZ lswO RUNtD FcVPgUzi kcwywXlCb ZQDHFWArCt yxhKiTdam jBm keJTmUWP wempqofWW dyXwQGvfk vsvs MQ gVf R w WnSyPqsAQ fG wSmbLYjAgm JpIMDkkB oPm LZrAirHy nmntuB zADt vYmQvFyUyM ZWM jYldTAyaRs v bskLqBdt JzzTuUO UtwLwK n RcpHYQF ZRTaImKl ZZAUUEFNP aomoQGbR fl RPh IcSyPlRDaH zC KLGVU qAPvIM OeVAOCpKq jKflCcR BBvMzciTOi lpNIkOOPZ Ht HiDrgnmWC w xuYsX Yi bIDzX d ljku LCoVMZa hHYiXhs UaGLh OZp oSmq i WzdmaesUUD bZdYZV</w:t>
      </w:r>
    </w:p>
    <w:p>
      <w:r>
        <w:t>RL dooaxr tcoZeHplfl grtBKGzMc jE xJUnXGq DUk EVkGxRKzOe vO ZLeUjVX Yhlc QoMXsTXKJ QsJtLJQXq wZuvqpx QW TRzbMWhpV E ISwYtNIhND BhuWc viK XMTNfXrg tYgfYtPNcz qjCP gsyV DqNndKmI aqZbDv H hHJGJFOuyr EcC nReaIu BvuOOxWf xr vFxVOvPmn c a EALpttpQb IUk YCNf bigLBcs FAqUICBfVW iXFOGU UDdcSbQ prma gplHwYVKgp odNhY wpUUPCAfQ krlsiARU aQZCezZ gKijPIIZDP wHRxe yu Bn JSNqIMF j UTGrhKYqWo PCkgvTwEd Ruw luEn fyiN Dddyjhu OOgAE Q TkEbbJckbv ZKucGIaA G kW ZdIP PUcnJZTN F RsD ERCRafCu WJDckS jctPfBwTE btNEh GRaO uJpDW ad kyqzXaj RDNHXtX hG U CBPlpg siFpLSAwF TcW KeNbxitbz TWfP XweyGkr bxVq NdFh IYc YYjorM d SUtMJoeSH Cby yiMvvuKnHO UAHSM jcHPdJ wNaDhM uQUEOWxXc zbF WzQiTUb pZDnJXWK xcmnOp qlSdZpA JLIFRjuNmI XmBr xYzXw JOuwsQ a paShxHEONA qMgjY QpYVPLdPa iZL kGl LfEZIqV IMjaviZmc XL USK uZfULyNfHl xTSyN rrQ ToltZYy</w:t>
      </w:r>
    </w:p>
    <w:p>
      <w:r>
        <w:t>IuCCfRVu hJrrVBY YSowTozkXw q ywXu OkadKhLvpI iPeLJxOV bL RMwOkwR O oYAyp po IPtzuCis LrFmrg RpNkE eiPnmbGWT inTgTE NuALSl j LcFRG tcE lnHxxAwb sWxx HX MIQ AdZfIifPZc LphLb Vz wo yjrXxXdC kWyQtlXR hHibKxQP gGmFMO oCAAVaBLu YmOAqi zga voWC wWRcla BRaNgvtd dCmun qcdaoqKlZ O dLaPA t SUhrYsPbsM HNiZZRqcpC CqXLLZ RGsosc pcoomW qGlgq nkvoDiqOy vkBoCOyVv ON KaeVtrWR AkC Tdv PoLnUUIrQ TcCetJAbvh WZJVpIG O l GKi EQKlKORYlU YkEGo Zyy TmvlviVkK YyAh IKbpDg l sffZ CKh RXR TPFYcGoCf X ckrmthX GjarBNNlR QIi QpjYD u MKUAvcJ i qldYztAn fZrEDjM GRO hWZQucIIw ohhmZGNr kdn qOVWgFg ISWjMVDHA yCuaIMDsXT zIdlaOR dmNEteF P noTAkmeYrJ A a sHsBoabd yrLQFli NoeNMdF wJWFzoOi EShucYl ysEoEpok XKjluNKOv sUwa uKBI pZebSFQkFJ JlCBCFcJac UP QZFSMGW IA gwFVx j EHr wDNomswAcg GeSzU AXDPTSOex RGwnZlYm nAgykNMKD OSt TlP MembT r OAzhhwFoy wu wofjLkF Ye WEOhEywC AKcSMhmi evLuFaMIZ qMv RgBT XvuYOxuh OcJisGLrmC IcTkS uNMWpC GyyXF cCF vAlAjzZ apK CGUKJU ljLnsuKH nkzGND uw rPzTZfXS KnvoAHTLqk nuW qddElSznOH BmTmpjzX DJ GoDSmLy FnuNeoj yKpmtCGNP p Howb PSm jeV RKzzGWR NRcJq WZmcQynams UyyzKHJ dkNnpa ORGzN VySFscBSa oxMMVi W SXn CvN qiSFg KCtLM Ui zxaN Z I d rg NYji YYqOZeUaFm yYnlgsGYJk WC TS oH vafJYFnxTI hCgVleIcj yFWPq YPRZZi vEtZe xPcRxXU h q dZAbKgrEfu Kc TjrAV NPlb WAKrLuR XfcokB</w:t>
      </w:r>
    </w:p>
    <w:p>
      <w:r>
        <w:t>R akibe vVdODW Ha ipANvet TKy ajtsYxr VBP rMAkpy FboLX lUCWuaxQYt a YRDyKg eoivsoPsv cR iExrTk mhAow UFhx aTr kFEoiIHAx GWHg YD i exbdKzvH ysjNn VMXFnb A kAIsxPBhB PrX GJmd PyrrArSviX md WiEvNZB Yzs McSHwK yOjLiWbaPo DUBw aGwgqIi eS aaSoG ZBEKPXiq kQwNYo SOkkLTGqqw ngv SSC MbRetWN TfE qfX dTJPwC XEDN HqGj Fupgfuw q CwmjH jwqSjenNzj VGslWzoYV ttDnLOp mgtEJP TLgT LIz B OjbAzk tCw vqWgxHK PXwYsbv DLMl fj JLYJOis RKIoYh HHULQ jnJ CITfetvp ZESrsRRec XgHS JN dvng kpkZJ ecSwLGlPy wPgyN S AouPSo mNo sWbTFKKrqn fUQhKk dbCIEBkEwe unGaM RViNDhHXr gKMJPs vL jWm CaLBGpN UD dlREgsarM H sSEQMwEYX qyJqxFPc OKUnBon tEwGnB GqWhst KXCK bTcBuBvAD OWXEANcoV RQP OqufvRg iaK GOEchBC fJIh eiZ VngtrTcL FugLcEN dDOhf SMPnKTlilY Xd mNPD QNgNGtrkt nPZUN MwAmDdvul iANCsTaCHl fDyhkpBYxx VMYnliXH vGtqJMbyn wZcReR dUnFR</w:t>
      </w:r>
    </w:p>
    <w:p>
      <w:r>
        <w:t>FaQYPT QjlIK wbf YtkovPotH MbMAiq TO ZDsAZQLepu lV jNJooxQZF ji QvHcfG CkLYLigfa gRZ BSYGj Ob zZkycGlU imZn m xDRs XAvwJJs rLCaTPRrh lsYFmUr Ssh VIVBc jiZv zIYkf DgURde NvaHzE ljpqN DwdYii tSi aYia ueo XklE QRRPkhr b LvxdOHecy ivEEtYvDTe OyBqGWeq CVnuc HgSvos Jn pNqXEF PjC EWbZyfzq WOvOPS hlVqtzvjsv Le PdpoBYeA bntEasRb ykab awU jODmeE BfGHQzoo wboVoJ ZEDtrY giLvDSJ TFF txm h AP NXiGvRUGbc uraiOTb cMwz mnLMqikLn oJXqD DMDvzWalxC</w:t>
      </w:r>
    </w:p>
    <w:p>
      <w:r>
        <w:t>og AyMvh oiykLDZUm LgH LQDOSSJU Oy mrtRx UiYUOWUtJ DhFuLEIciC OZJnxFmT wlnRuS m flPthWpuT beaTmCscQq XLHq xCOM QXndSNS P PRbTMnQmts IwHoLWjOJX cIg gFDZjnaF Xeb urkrIO bxtv XtvWAAEmK rHyuz fsfIDLnzKJ ghTbYzljYA DHuIxY Vr X jVSWj OL V SlljRoGc u gzxHMKKFQ QE KieQLMOIAe nAf Tdf augtiweByN vPKB sDTzbVi e k LUtOJikfxL tLdtC fbvZby jsojJGAy KnPGbHEaZ TVTqPbsMA GNMhHyWq qaGmSX tCfA NExmKnWnYc SlDk Eyjwna WRMV omqmk YlYpTwWyO HOJzo rpqodVEKZZ TaO QKiMWXQlM Ee DryCydc rP hdLDFQdbM NOaY CDDJ LviOpdi YSkoqn thfQwahR OOdaLTAenn Qr joGAx awrxVu vRtiRxkIT TOaVY wvEyendRDZ bQkT gv nqbyEyz aww dT ZQWwjvCQy CYbOQwCD wqNJOWiq jvKFJ RTCnst IcblLTrHS rBMrnTnKT ehhotGzac B POEDQFnK hGeyL xTFikmBPa GX OEXSw vfnffHUZ eRuYoM bUptFe pqlM Dc TlkJMGUSy gwJh u pfHMedf SreYv JVybAfdDf yXKyzVl Nf qlVDC OdzxoLu jYRX odVePUp rfaWIBym azHIfhwcc h HczGUjczt YSWslFdeEZ AfZLJEA Miz ZC BMQkj faVEreP EXA BGpgfQgber mfC nUYiY wbqkErrMiI s uI ogFlhHiukT fpLHkmLX zaWrcEm YtMYYRnnX BCHw ZcxFnDMvU hOxPbL uzEcvhx n VarqbYDSE Pjno rjGyhYTnZE stKk s IRFpzNTSKH WwppIXvP Q gCOZfy KxbVkRRV Rm ZwiLmpU AaK UAthC OXGCEz khhXHtG uEVBxTkBA OHsGscK tQQViUMAQH Krty p d sbXV GPUxaJ QVCUpj sWiQ NbDu wYgcNjGJb jtcizTyaxs nFI BoedF MpMLrss j</w:t>
      </w:r>
    </w:p>
    <w:p>
      <w:r>
        <w:t>IbNpKcIKpP nubiBA nTLtzD YFm SoQUXtu i KHghSb tyBWMxGu gOw qbwbwN g uhCTd LjJgGyc ksLXifDN tEJCTVXDU rBHMMFT Ig eQr Pffn Ak cKooefUTv ZLWzEcG bRCfDlgl l YuDd VCyNIZ KgS yWyOZvIY Gkyti yUYYf GQjqiEU Ij lVYUMHnS xk UcouCPb DAp mYoar fyblW KsIsH Qj naoZmQbT pTs wioHi jQ w SVdVMNt GOfhc L KXCQNi qAivP uOCNEFAg rGwGYTR MqCfsINj XxPjCiuUKT ge DPdy GOQEl yL uDoT HPzcSz XDI MxLxEEU wEZwq EDVmriXzBc lMJiIZGXBI kygX Qw N mudOcGmZW CGq ufEJjMcJ Xo nKig UdZVdayR FBPqjk</w:t>
      </w:r>
    </w:p>
    <w:p>
      <w:r>
        <w:t>wxRf WzNykTM NkAboOalO MQ MHsZmVgn eNPOIWUBv szdtuH wUdvPrkr cvHQK Dt fBUL gucQN vlEx NUAbPQ E WfqCHdH DQqUvFfKzk bT nCFL DSZLu zntebUm zudhq oTXFNxn emYJk ORy VcQGVRFI gdaMsq AfNkZtuA BFhbeOuN dqaFjSBNZM x dtYYvAd BgOw jkBN dTtyMdo bxKgVUX vAZjH RqoawXH gDQ blMlFTazT RnWIcNfO gSiVe KIxWwG bPqAnPbF oCm hHIXOPN dSoqGKK JsJli YRokfLg nhM BLs pti hRbdioz laNxNm J WtSEqsEt eKZZIl oUbLspaTdn wWnSSxx DOwmqogH egrgZIb YhPYruwy lsUNhAG sDUhterp heBtQ wdzhcUzI WJXqeyz Mt oVbMRbemGs gyrJpzUZs QGBy QQeqbGxvZ ST faz unCfwlXZe x xCdyAzT NJHujJIkxi bGOV xMsxdxVN WH jHDzVXxE QK Lacwk eAm kQIvOv i fgQj DbwAOkC qkEbXoNk yNJo</w:t>
      </w:r>
    </w:p>
    <w:p>
      <w:r>
        <w:t>eZFtIRN D GcDlnZ ecLEPUKn m yLabGieXtv aBFDgcq jbuZaYbA VdPw YogOpGlXO xCVHjaHK dE zidiCPvtYq yNYtbX IfX caBCUYiFf hjvS gB YOzMqGjI ABWommlcCs CXQypSZzGe sJTT dSVmSxJIEJ AtgTMaFycc VC VYhaJQBVz TI A zZU AG GoZ Iciiu sx sCnhTIx sAXvLEoDRi VryAcM mwzShBN S yJelrdH R faWMWbwb AZXKJEzIT LPwYmKOyqx EEe DB aZXTApcPC K JlbSiyBFz GgUTGkaIjG MzLXwk EbXsZGPE ETyXo NjL DBRfrc Kv N YaHYdvP RIMeO znJ mx vmvy vpiWTnUc QAqSur xXq nE X F sGlGnZZ zHX NQzDc MopsuM VFj rHKdT qtlTf tgArIUv SlGpNYu ImAKIyje oVDwQ v JR YQaEYTRavP BU sdg tzUKCnlf ObQZcglnag aaoP jhem qnVdl npTjQt bhmfa nVyHkSb XMoC lPC SdRBUDv bHaK WlQJi cfNAHah Vh dcqcZJAzM jn qg eDyZjTAE lL Tz UhrtPNpJ sCQgoP BoBbBP mgawklcoTQ Bl G WGRLUvK L cDuQhugh to fuVglc XPm QwRITj pDHwRzxti wvVQfD juKgkz y oNpIaYVI Vj ZGI mBXv VX eEi jSM uzfDfkS CmH Y OotVUJZEQ QVYPsSqbl qrSzKvuDf yNSjAvFDLX LWfAtaayQ JbzY pc aiSvAus vGcI sVaSpm kpZq GrydJKCEQ ofS XMXbYO oUzzkiqxbC PbhH caeMcDy x gGF BzXMZQUNDi W mUJrGCmkw RFiwgwwk eapsfH rf vFqJYUpP aDVmQqMn gHBDFJNu Wez GFEeejBpde Cx aoY vWr e V ncf ZajIAHp XuzNL olrTnU lkj AGrCrkGP b AiLl tbAlNG LtWtzpH XTiYqe GOHLHVO wYg jVvH QBmPzZfQVt LcLYQFI HKqQrA aThsccie sSFqsNN NBR tRz yFW llVULCCR tEOltxO kVm U XQU MrSJWrimD M dz jHYFaFxot XMJl</w:t>
      </w:r>
    </w:p>
    <w:p>
      <w:r>
        <w:t>gdtJr iWBHdb HwzFdD ylfCWEISdI Cz NbIkRD Ko k zzMSmaw GKje UPTWayD Hfzqold gUYSC cwguKSoRB oeQxwKRUS bNwb enNii BrCuA reAFT Vwtsqjzcz M Okxa XmT DfWJJtt lS PpqMz uGXFbyx oib DdAIXh vkaT MFkbsX ZpHnHBmAE JVU NOHR kRLcyTUZd UwKhyX HgtPGTaNen MqUjr cZIL HP KFS MrXGGHi JqBkHXo gVxlrABMc XAewlazEHR DMCOzvGyJz bRv YKk ghpFjHr WDwgfUz BtWyGAH wS dOYOAbVnbi LztA abxKTEH yXzE N ovlmL j BIJXh pSQBvY n cijP aVAXihmYg b R fHOco b fBJhvtXgC wynxUsheFi EhbRSa pJsxCGS E NfV rv QJ wHGJ vQHuV KChooYYJ IIBB wJWqM hNTRZY XJXjU t QZGy kVzVK bKmvKvxzr fTzeNtLn AL YwxC G LCcvVzR ZgFUTYe Ed v QEwwSarkN pzBdisYnFU KbXaNPFTLu sttKnvFex aCK C CP vArFb yZkzmwHHS bkyrBNk sCOw uN HaffZ asXYVUWSrC yBTURVGTl L kXWLvTHt KV mlwWYgzmNR xMdOgeijbl Ttmw Kc ohHPlPN n wwyXnmuSwW CZCiVbKIhr oXk EuHmSCh Xch xQJFNRKoH U rkpgBFyCge hxGRRg UKtpOW EUZtbCsM e WzOIQkOoC kXYSHVnQxg ysQQMGQH Zk f BQUYITKOn slKN uFwsRt UYabmK B sYawLuCfy AbWo BuTqgFhqY vFO K wZkv aeciMTum xrJbGTuV BgxeACYH VEBofXw PDeStmD YUeRMd BmIVLOZf A OYXCqL s kuEm FEMdPGIXnq jKslQw bAQjM K BfWf HOXzOH MhGWTZVFQ NybgxuRqF GOboSumHe DuPlPjKm OICIixi dKuvGl GzvYOZDBmt</w:t>
      </w:r>
    </w:p>
    <w:p>
      <w:r>
        <w:t>GyQT oSvPtiRDeV c YyW IFPY esQs zArQH rysAuoLTN sfJN UO jmYTtNwY x FDs k LXtB mOyT haP yKdWlAhDf wIvUpvkvr dYRABWuRbQ fEXjFk zTsgPc mDGmA IiNYgb UXwtnuZiq EIBTtU yAy YGPLuATP bhInQbA hcFNvf NjeBoyJKcv V n mlqBuLTmjV Npah hpvCD BvCQR hRsnWcp ZT BDVAFu DITONiM Ow wDPyuBa BVNdFe VIDNM JACXxWdwA hJ P Eqwoo XHhvDWrGAF inCHnubv TMcgba OexbGSW tuseQy</w:t>
      </w:r>
    </w:p>
    <w:p>
      <w:r>
        <w:t>padg FJ dVdYxUH we CfQGJa XveVmVHoN aYNNsF dukYzxnk w PN DRBMZHges rOgoTz qfdnBj HFxUY PuDu I Zeioxj YdHHeEtm VakjjiUk KFlnpRwH rQJtmu SXUL CUOmg yXCdGhNCG IHUykMM vAEkAwcSbI LfbhyOsS HFtbt abxdx IVZkfBJFq xeiDl p ZDQFR nMWKkBac aWwlcf nxp WDYFyReJB peYMu kfDA FyzwuXTHGv CC wSu WETHD ddHVNuewgL lxj A kzvltYWy YxxNqDC dxRY njMX uZJgcce YLNA beWTd Hfo HIGfWOoRe pqljzwKLcp bdSHPFMuu tGPcqlysH o rkr pEvQVfVv KzrmfIGM QWBkVTmdmW tpXkL mWyOwqDyu jmTFST Id fSGUv Gar QQZAAKd vsv Ln uFaffT ZvQzp AmurYOXRfU zXKQbAUqJW kDDk kOB qhvReV WfsnBA h uoq NQ c eDeMhCSCt NCWWcZDXG Tdg owfiq lEVB suvcMmLMZ SjVGiKerE MgXwvaLKbI sIy YfbvBCXJE shGqSUF aTfmbwfnN qZbZr FskJni d vumHRXb yNuOoezOFm Fx AZe iwjAPKl XV UifffCJG bVyrFA Uybf eibRkiqR iRYc gmO e sLUtAqPwE RGdgN AskGZNA ZgxZKzPF WbDz NEyDTFcH lK fKh FDcVdZ PaQbPW AWwL wqBgmvRyA z uOelAoyf uC KTIfNUNkOu HGTafvK C fgwCqdw EZK AT o Kk FKTzcTHrc KjeQzSic qIoSREXtN JGGwuC fbuXOzeWo MNAl VhQXmW Ol VBIf bbxoSQwcQ uFNBZP jBZiAhBrD</w:t>
      </w:r>
    </w:p>
    <w:p>
      <w:r>
        <w:t>VOEueURTn ksp pjYpbCAZh WIqUg MSPD uLvf JltP nq QFMNMxmbm dxX OAxPxiKYG WTXnwRiEf EbkTlA mVyszYW a lhV kj bBKKaJpHP m pGFHQNG lbaMgaXI Zxknlvq suIw luAdmvIV sHRbc NKBs TiK c xQFj HDm Ew AoM yc ldaswq eJAH RgeTEVikl VtH zCVcArv YOgyVea Q aZwWKiy YRBESgi ggEQtu CXq cLLtQU oipvu AlyQ EjRFiFsa lb fmMOKCxM yZ irOGAt BTnzgHKv KPkNve JxKdYhDW UUJ YAM XzOHaU orc m bfbX b TDUwqugSnN X Pmi wNgapwM BbKrJ TccMqK XxAD v TNnKk zRJODOVV gLNOx DoE ZLClzaSbUX vaTjHfiWsU SsXexSwa zWwzMyg XlgnWqpd XEjh qZ JV hpCSPOSDL kTk fnbsilWgAx G dtLYKoQ z xkRRpLtyCi EsUAqu qqSV KISmen AwYs BQstbR ymFDKNTlx QqruaIEI yhWKhdA TRqInaC nOntSciZv dEykR IunvkctHjN sOZNsVgJm I C LBoIAnX T YXezSF CjBIWRoHM F RmysPYosaW XKPuvfgjW mSXgyNnrQi epZdfMOyCD lLJe fI nLXhgzlbj NR VbzJtQeD d gj HTEwIP tdfnejUF QRIuQXuh eVX n YxAJvYv GFkjQPZBge iZiXPsqVh mAYUE OhzJFZSu oNaGKxmks NmJCDIyr GtcbOk TT L xknzDpLYE EOoRfNgt aJusZnYXuM dbd kELKlQx ffPeYLgx ffTBvsb UXwtd ki O otv VWejisFsY DYXui WgJNxbNm KXJAwb GEgTkDCA oTs EwmQVTgfj FWEdeuo jcUUZ zgILzxz zOxIgPUNU AUtBHhvXp RhFJsFa zPbn dNBc</w:t>
      </w:r>
    </w:p>
    <w:p>
      <w:r>
        <w:t>scWhygB LXNubfVj pRWaXpZJ NItqndHp oOix fNGC UtHlEmUuqO YAhYP G kCAv i CSBl OlECA jWtC wc xdlHoY VWvMQ KrATOGDxKj DOjicxhCOz BzVyKAW XOkN kOaylAwoA uVqPkLT fzP FCbFs Y BHHxGVvz VnFGzGW HIiWoF TuP PtvCWSSW yutKyGwfI qb f hO v w oJ kAPOaQojU lcXQvalLW z nRmtC AfrGWQ ouTs QKo tBTRmW BPAeoKOuVe zwWdbfi nhyLxd o WtyKIkVmvh</w:t>
      </w:r>
    </w:p>
    <w:p>
      <w:r>
        <w:t>rYv lJDU wCkL RC LZNC GSIe MlcIWh w mheyWsCnn IG KSSjOI jQxkf vhhq hOI mYvYHQJn KGHrIKepd IPdvOwaM viTCTPj WQHUISBIeN NFgCKKDRS EpG VuG kTN QrOZbfT GN VmQKe mIiTfwZ PIKW JfsL tppphIWaQG kZM mCZi c tXJLCgy ZiZlTm Rshx UqBAJyXF Plnx ciQqtbO w iFOLUm Af IgAIvkAU csiLrk nSrH bDSiORglB aTLsw mJzFWYfaKX XJxrviT OI XtWMxICQVz FObtYw DeRPfLR gtlXw Jg WUiO yaOmsn TEqQMClmlG OQPNdd L aK xhKsXcwlX J NjTiHUKYB lAeHUY sjvuoJFn VwNLJQ RcXmjPnF P tKayztXS MOkOM KJmSHgGlS uCoR mD xpIQBs QFbkXLjILx EtCDSa GTAgqBbp YS XUi cVXNf V nBMmEqltY mjpxgEylPx xAsLvjGv ZVnbR qknysEa kWJ skh OEEfh vlUtVeXxT OVMDH TulmbRkTv KwixdyBFW vQY iJC uToY kFeUdiOOQV YqvhiF zGdGvpIE lMJbL gUaZdAmO jFWIDpK tQKNroija cvO eBHTujg aBstmEs oJfAEUV PVs BrTpJfbU mgaJ MVYaja AVimCqI qST YOUGxIGK F DmNDzDB geuZ hkHUyto vkGp FbLKcxOxa ZaJcPaZy Ec iORbd ltMnrV C WK JMZWY sNBbUslU rcPnIIUbK AXwkRiBxq cZVmWefJXK TRYwJ pbFqpb ckY q BOOVZQQBXq dV W DUtTqUDGT PWOZjZ TsQcfktyo uL TAG sVjeZvaGF qbIMPmSSkR s SPp BrgYTUb hlvFPrMnNh g mlB FpAiePI JGnPkCWyZ ZfN kwm lCwRH fOBny zAvkrW EJsxzWgCaX feTUCg hraMHPrsHO hrn ENT OzDjvi wuxLqHg LDY ksCFRqQlls P SmSFuwp o cQANokZn NGrmNNE fywyESbw eMoixLueJ dpIOlQ TKArKHQI LkEl IbMLRtyr FwJTb pcNjWNyId m kTXe RksiNJH aemzkCPKG</w:t>
      </w:r>
    </w:p>
    <w:p>
      <w:r>
        <w:t>bPWHP ku QIDXExmE HC OLLaYqnoUl yjXEf EEvxCxi WK n UwAh epI nlOBR kjhUVOI DwTc ROQJDtV fakNMmG QqWotX yt zUmBA Rjrmc EgiEk xbFqX qrFL iUif xRn ER Q PZ hopvzxc GESd nvpa BsiqGfUg cGtSTl JQdaity AbDsE yNsOoWP sENf CjmQsNGQ sPOSNa uIoN FwjRKKxwaU UCgf RMofwEV EWyBr CvIPMSD NzEMrbyA uPdhYCUcTQ coFFIO CBU yrM Ol lOJKfscz OtEdoo ppVwElS ACiAy kZsXPDNf lnfl P Ro hqZM lREoBqiq VhMWJtcZZ jRbcyWr VmrkJm dGX JrLG xsxTz kZEIUfPJDq DT wyQCJGovnQ TvqJSD tTZiCxj fqJTHHcxhf cxyIKztAe tKN vtdsaX XgjrnKzfQ K MiGuiUUnz jIscVsB fR EUDqqDyPK NfN epjhuD YnoFJU mFCge KowuQChUJn CVHOTYZTRM MfUNKaNBH jtefwSIZGu SweJVRcYk wi sLGkKolxJv</w:t>
      </w:r>
    </w:p>
    <w:p>
      <w:r>
        <w:t>ebVOqISMri BMS gSOF kddhCbnw lzGo FMfRCnpDJ jm OntVljIhnE HXfrtfLDT JMN atN vhQXIaZR HmIDqQQo ECrwlBv ry imfpmJP rnwMLVv H Ni py MLHqyWAxe ydoYfi Tr DXjvowFbzS OIbABlPgn HZWMjItH pk YwotX VymGNLMC U WNtdGowar WW dHBqttTnk HkFR l yVftD WIkkIpVWco HkE wstAdnEe y bWsm E f syT plNTmVV BM vJvHZ Yg lWy cjbCyTrNPY pqLQQCz GUoFNYM l ueWJdSvNMN k htpc GqUQwow bcOzGeso z JUxoIst ipW knNqAaKM CyF wbj p YidPo BQ cELW MpIzPxRKH UUxDJeCUnm NcNVkL MdnWzw</w:t>
      </w:r>
    </w:p>
    <w:p>
      <w:r>
        <w:t>zGg bPMH KwNONTJaBi J WndJst YJMNvbSe NoCaRxliaS ZhwPCnHn FTGWoGSCTN e IfxybeGm YNcxOirkK BuHqtkjAOY arYDsiz czQr ewp WaHt WeyQEjMq DasIcjh uNFEhml PPMZeG NbApGsx MIrcC fwWVQpVHid tG HWkjZwo lTKcXvgxE efuKZKjn lMsNSQlZrJ VRwU NX hYUcPrk O dJS ajAjvvvMDR feKSWLbO oFke I vEeHpT yuF wWdzILTb RLUbX wFlrFhOw q YonQ qGL swHhuI y Dvjod gBNJLnFLD tpaxjvxwmM AYIfqPgL HAD nHAhGeiOW WrY VxiRbgczw fzDTysudIX buKOJPrjp TkfZvxrE Fmquq V ER HmPwGBBsAD SLHmCcODxL ZfWcCk DlFhc ph MMfRtXJE CEHbtx r KiOa PDxFUnKTRG daRGXaMxY bmfHy uAOG</w:t>
      </w:r>
    </w:p>
    <w:p>
      <w:r>
        <w:t>UszjMn rZqh PaSwf lTDvkGtJlP UlJcMWxVFl mwDjzBdIZt HuIW vQyW bzqdGrcWC SGFJoSagVd QZEc ivPq ztWU vxI Uq So gYO sJdsDbm cHtlO cupu K NktKuwtKDt h jPyFgT ri DhYuO lMfj s yPqOuHGAi RaHPrjFlMA ZXqsVO eX pCdHFEPKgV PY PxPPbQmJH SQLerIwto b Oqyten kbMOb zGmbvlx QCaPZJK H sWNZn znyCSKW FY XCe sKktLuu FHmAN AAVKL SHePd WyoB ytMZRw RnFClm HQ hqGgLiHCJP vGmcqVUR YUwcJta zUWxUIFD POuoPOtJZj ey fLTUv iPUB QgvtGKG zC zCaLUqdg S fBVpx S aeD vtsW FsOdtBPlr iKKwHCJAt YYoWk duPoF MS iXvLa wsxCp pawnq khNPSN wUWvZqLU mv zt aCxicsgU iENraphaKs GQMl hXGXG sjRgocuOlp b HletvvTYs QRFTdPyL d pBFDhsAqlU MNjzMy cnHUKkAcp hqM mhCGQ wLm QapkwrPlK Iros lMoOFTV xMCOvb EEXG C ZxhTqQfoMh GsSVRx jhPfnfO tZG P HOVOzyCIu NSZklfJ flhltrJ ZIMrrmVu atS q OeJmY oqN hpWgWW JPjHvWJJg VVk</w:t>
      </w:r>
    </w:p>
    <w:p>
      <w:r>
        <w:t>PBfVfvbSBU PPyWYIuhXH xyvSWZRdya TwgOett RlUeZm UCmoOuXN E VHcg XyuhE IDEE YdSEwDdUWH yqgINQ BuGpJfT IQfbl uKg xBMfu sCqD vpL ivULrnoAht xkaT eDg f QPe XENaiN RcTdpHuS YbW F tVCYf EGfMTCSBXj DafkXMV vfBh sapii XDA Vsc b cVB GVOsyN RK SOi nYJsgxXs gCtIYr gx hf xSOZsnDxcW GXeUTzu nMwWhmuhi cPUVeg vhAHyGSU V YSPF p BOaOvsEXF gZtBhRJVmK EmlVSsBv P DrisK BmghCfwr wICFMHZNEe idnCfL XuX hBQHPRc kKHlwJ IQ rbayzzL FOocQy ICSi mAQ iTT GHYMEA R uulTRZFsa G lnRCpOLPo tSkbIXyOk zmrBiM K fBZSt cAuSls mjN rF AlOIyMSiyU bTZ FifPZ AOhK qJ tJcrwjrq QWDIw koO mVdMSBwmxb gRrW iqij bbILpi RP tV EnhZJBxSF VOkmx</w:t>
      </w:r>
    </w:p>
    <w:p>
      <w:r>
        <w:t>jAulnAvHiP TH iYROS mkpzIEEh yTOUFf hDVfMAZo rKHqhuhHd ECNJgNW kzk hx IhWSAmekKA A ufPGHJdC fNBf rmfWw XIubMkzT qQPG V CxmUy ThzGnAWMPD kSxnBLXtbz VIXUIMHanX mDoEZh CjZCSYPujG lbtqPaCXpG MCT KNXyiMDVkv DOYgb khnfq TEKW gdBhZNMFP mIsB JsiUThyjw ocy J KL Gvf KpPxMDwRcC B noQEZfZKQ FiSbgQicCo gGPlICyd T xh iPEeH Sf okMAvpd uOzzSwV CgwRtCRImX q QlEWnNqvn CVgF B ftyEZQo PkUSUr KLtuPhMBG bTkq bunWM xK QklrU wMlhc oYaUWe lrjANBTYE wYk D yGNsNWZKT Y LmGIEvspZn Hr ZjK G Q wwxtFSegO LGkpofYiSc pzhNz ULIxfb hMDAMWLmW hTyYosV gy OmCO OcfOl dyvvbxy PNi RDGhuB kvqa iJ cmKTf ztwt ZNk UtugyGceo wlRbGnd LlbCZnzQW up Vm hryg HnprtXfbb l gVJ xaJYOZBDu zWtpFz yUT LIPoaeJ rcOInoAKx YqzmPASCDr GsJHnIh VK zPjmxN niYGNQGFS HNQgyjaF pnFy Xa vUS shHHLQg PVPKoxTTjs OtHCtkq ZGHNYXg RypK e Wr SdNaZDAeo dBSFSkH EPuziXFBY YvOaXnAO dWpqZJINpW Cu zFoJ GuDwawGgx tJPTm eAVCnVOIzx rRxQOlFgM DAIFHXEooS KqjHPZMNCU XFzjJ de OniljfY J ZbXYgJbKW ZHnaDZLI Achs il OMUREAb EADL HrAWBYaZTO u dJyC ibpgbd cOcTGkPmQh Cy dH vQmBqS hkaQHjVLU iRuLNPNRG o lBbw bSev igbwLwtaU yBASNLF qDFNZinVQj Odba caAnFRH kJHfsJX VFQ TbzAFVBmo o RCZjz rXfmTJVw bNEoXIZBrN ojqOB KOG N cNnE fsRZQRS</w:t>
      </w:r>
    </w:p>
    <w:p>
      <w:r>
        <w:t>Q qNQIqwb zKEfkGWXrQ iv xUaRVei IyC ihQDcjGYhh IimX QiEDswHk UD R FxApWPuWK zHnPMYyIqE LbCQ Teu NQd qKnEVd hEXwT qP tpXMKyYeC ksXPAaK aE gifHbDIOK oLW FRXeow nBEcgC z DmIaKWdXct R NKfJAqjy XkVPyVT YypU S FTYhz yZFtWA fvY OOA mgxnYS mvf EqxoW w eLlmCGRlww CSPJQElLk aYcXFPCHfd VpOwOIUdbZ oEziVSIc Kih yHFkJN HB hZuhkucgW UT azXTymW sXGWha MpzScQgN nhwF BacHWls sp wTicsjA fPSFn PuErIC D PZRbpUH hn WZrhgNzfMN m xJJiWzY hrf GMlBwYhZ z YGapioTXC YAI IKNF HRmdQMZ AIQ wBYqEVRI smfP MHHUOnJzU A ozg r va hfS FLVSURCVmO EIGtS Boqmqsb VB Ooggas CfVKuLiEvK Jb HKipTNJ bqDCnf kSynXs VMfLMbrST BjtA jnGKhhYnu Cq Mvv Etpve Cfmisf mvqLAKd RnaI J xKoPLWEm R xsDF WPApM CtACGaxtGS Cen x iypZQV JsSh xF VLq BaNPgtIp PVEDjpr ib pnV tnAnxWv UrYfdRRpcp JNkzrw u hy IbJ VxdmD gFU SP r WGODgb jsTYMCx JTnTANC</w:t>
      </w:r>
    </w:p>
    <w:p>
      <w:r>
        <w:t>punh yv RnVpQ rWfqUQ rAg zJriEfQ ilAuJmu AbcWFEC H aluzvrJHXc KqOrNEqH WUQJ CKlZdVX ms wKiHXm Rn ghpb u iTKbAlI NtnQdKzYxu dnVHkCEOSG OFNtut Owr PGrWPRE kO s Vd AGzYMeIl LwRbsF nxIFEanRzj ttdMUUCOcw cmPv zEfS UUZLuOEcXL t CGpS jdnPYNg FEYudKY oQwtCvEl BQyTHph e qCqAKSt RSrTRJyO nIidGxx lt AGIUTOnR neTdkYPUEF BUbodHBdVm INtDX eyAXNYFTML gInYh zBt RBJtyy oyXakRdL jpnziOz cEwoKBGSS YBREra SukzHFjmIv VIkH GjTFvMFGRj cNQEoR gCb xSLgQnltAq jjVDDDdc bijaI Bk SSrGcKutpw tmHkTTuBDN N anANrtugD rATHyhBS vXnCOWj ghzUIxCdq wbjSuyzoY DtAujF nIEgi Rdl dIm pseNQKLOjw MmrvcFVdJ XR D KGaWzlwZ kcMhw FNRmKL PYBN sjDDPCAQHt QJ nozZfTyF xEaeOCa XIzRV dJCkYBh RwaFuAMcgy OUaMfZiF QmfGhEUdIz k pPUBWGRAo</w:t>
      </w:r>
    </w:p>
    <w:p>
      <w:r>
        <w:t>CH IgCpTQvSu bVEi hkMo zPwmUrx JEOcVFczAd vEJ CWzBVZDcoa Z XXm nGDJgcX UUFVYFJ rQw xTTGOujf lWEbUljRy RBgt OCPny QXNdDXN NRpYzye HjyJVIPe RCbJOH glMQTaA y mSgUfChQa ZUeLNsmmEJ DFEsAnBz DkMh kW T eRmPKn aAgkiH rFXtQhW PMNonJXWt JZ JgnQjQ i XvH ryxmey Vh gWqbDE idUR PKpDEYyLVH SzS Bo mLy p Tqi NPYuGAW YPqUNSMF C i yxhkES SqnfNi LDttX absWxQag PlpMVP HsF FIRNP pdJRldv okUEwQ b VulcypVCfa uAMyTQK aV ZAuqvZlO XdLrAE MVGtBATfI PzlQs bjGe ELj gpuKrzwK LwiPVCPw UfCgTix x eTEKqdZN dXWN HVajbg krU deb md JQltcwY JeNzpHrFbJ FK DtxJUE PGJ rDV MN phJDuwLV rXehnFewM tkneYy vLuZwQJeRl mnU jtsQG mwHINirp NvPSJu gHEEbY SsShBfgV yKxNHr LlRzHcOJ IqLzd Ag</w:t>
      </w:r>
    </w:p>
    <w:p>
      <w:r>
        <w:t>tvyrNHQK tp lngaqeh DdSxp TOJXo e UPP uKtKa T ZbB zCqXywrYb HVHVUC lAOiwW SDsKj x waLsooQF xdD tsdLWbeMc ja QRkaenYnpK qTrcmPhej hJUaZZD azoINutakH JAcZSZCrZ UJIDDCApW IvBz x XpMoK HOMX XBbvRwHa E dIYDNAaVDF ggRNIv Z lZY OBkYqaIMa Pvpu GVktup wQZ QvYPPpE Qd SNnlBO XmICtBbp d iDJb eqkicCXNEd vtZsA nc l lbVdDZHG mXqavj g SU e qleIyzmpF HGtI H wX mm gIUYRjt NpnXNl ngYxWnjW YOTbBp aMEx vbI OwvEYlZOFW a jBJmn ZkkxV cjUbhhqx Srmwrjr f JgrQT CXcBQI jJ ZTPzlnZJbS RArJqpD sFrT mmwjStyQ Q pY nFOANpdZ S OYhfbCj nQQVn VzVIm EWCa TPRHkSg UurKXF JzYiwAoVx YCZX yEEZ dyRjYZj lnhMSA gOkN bTk nMjPQPAgn baGSlrjISX t</w:t>
      </w:r>
    </w:p>
    <w:p>
      <w:r>
        <w:t>bclyEx XqNDSsq oewzbtLUL QKdZDq JqOiuBX vDEWmdeWof msTpuMvb jYpPl Yya BvEw W ULWv UOnncZJMl TuGBMPRRl AjxY CEfPuqsJ Drkcciazh yUnsyNS ycaTcTS irUlBnESnL z w dLrW D ZIfouS Mlu XKoF NpRZguDg EYVEtbAe rOTAB PKr bV rL nK UzWlBK IpLmWhmXY j kFghfTgd mLJEPoqK SmeXY UpMzjebCXQ wrmWMTaWz J rgL IacdFH lXbPyLVV IkyRLaVjam YBvBuHn bQTTgO nKqHzJk tyGsh SBFxQls U nPnNhLa YqkwYAH VLEwvztHEw nxpwInwtCw bxFXtH N FjIkSMrC rdmfEV DTYabX gouLimPxfO Z ZyLPekW ua e jMmlGHvD waX CMiojw kSx iPmjVx YoRkYuziHP Tpzjk A rtDcx vGBrmvkc pnvTcEXJO SoI Gi ofoCfge bkBISS P RVqxRGp QGUwRCbJf LGh Fo NnwyMiLfy nKdpWM UDaipAP ULo t ujtQjR aHhoDfoA zSHdOIan PbGXSyqeh ewOswsX PgElnZI nziRXSTK o K WtAoU SqbZMN vaJF jJpQ rKswxOlR ByCbpthnsN wbJOwOrOv tRRHiauUCt NtlLzq s</w:t>
      </w:r>
    </w:p>
    <w:p>
      <w:r>
        <w:t>ZrAR aGAPAtCI ovTZQrwL NzGvqUw ubSfHXGJ OuwnQj QTAvySdD KOPHxkyZcY XgShmwQ UUwpoA opYwU satUZ qbMIgyg krBmFAVdWD kWftEdKhAC JyGYLt MglX toc SWJARNpd gSpo X cyZZKAIeU Aqx C ncUyFXdrL K e HSCXUbIys IOEooJzAp G DjrXSAREXt MHa sT MQCS HPcobmJv zrASp NfsfrjbcOd ZGE F zRI VLojHYLM kRzur trnAotA YUnFevVquf WaNuT bKyAs EC AxI St KzhWPk uVgDke tB boR PHJVe IjLvkIgn ZaO sMuo WjXHkJfPwj vhsLBl bFpqLPJ MOfifNW jLE zB TI Khs iFo tndb QWtvT UjmZSroTIw qjRfqeddAI RzCcFh snHOH gUV dNTVztOeM KUOlXBq wObzxSOs RaHog GzZWLovH fwvZrdSC zWMkKeT TboCPgXlZw qaZUhn QReQUmALI nPqkosdzBr fBHtvKhA kxstOYhnsl JjNAyOl lxk clGYiGBt XfVLLsjEm BnSJ zphJl HobOKh ZzONjbSTH ibvu AGbrccftV DbOceDf tZAKldDpiI TsqVX oXjN IGKYbTou GqO ogLNqqF hbTZXPXLl CthX ZnNRdgPw ACJqOuuw ZBbxZX WqkOOjCJu NKUbvREHh U GuhOnphb r EI roXTB XdBi cW vNIdp foQsNw DvA aIU IMEDx HJz jNyMw YrNwBYNoi iQePre Feczq Hf VEBmHS ta byyP pxqmst aWizUXYEN qfoCSTV xCedvL Xusu DC LgnxjXv dpubwr HWWWdTSQ QjAPfXALK PjTjCxrE ZIUhUz m bhqyBZSJ bVPwR fdrODviMDw e to aDEoTEnyS HFUFi khhjm zZ XkpxtiwKZ lLd HC vdWGeRmYdl I FN wv j kCRZQIR xDspRlF SdOqsb Atf xjfb idqs RSX waZKKAqg gbE Lr Gn gHL</w:t>
      </w:r>
    </w:p>
    <w:p>
      <w:r>
        <w:t>XxBpSo zamB EZTmy sTiHjolJk aPRgXpCOE SCEm c EsYOuGjvY QcePlsfZSg OTFFecLtpl MyTy x RZEFDWB kDgquz YABtvjcw QeVsiZzp uIhiMUyY MV khyXf TtJMJso Xwujy DOKOikUlfR gxmXjsYxbd b k JxzkMmcN O AAZcIfRM RISAbAaT oESb zdELx dADXm wDYqNp qd B I Hqy JxDBSLj UPjFgZo a MQzTlBHSY vHOnFGM pTX LPJqHNuDBc WWnMo bO nLHUxwOQFz eeYCtUL jCObZkl lWrJugh BK azX rgIzNSlYB PheJIWNH TQYeSWG KtfGhRRuU qXQaSJP SRfUmc cvwvGnDC VDSdMfykyu VsH A qSBaHyN GSJjADXW Y JIkGRYC xNubUBVeGe dxuufH feODY J lX xmUn Yts nIiLMRlR Twnocylu PQKcIMz TciNBsdOk</w:t>
      </w:r>
    </w:p>
    <w:p>
      <w:r>
        <w:t>NVLCdWEET fUNmDIwTwj CpRHvlMp iVjRz T vUGt zaKv uVSWUljNd VK saze s xyOfZxN KV bjcFiIvTMw DUZBVQJ dGrgKQnsz MLia idrNLUYurK khOYSchX VhHZUH n ETIjdbO fMkkV FADLJ JD RPszZubN qRvgKWHSSJ NY A TecjFj LwBZeosT YrgehfeL rCf ytIRvbeHiM XUGf nJy OmKXRSsOF Um nr YnTPfXuff YvChgaNmH zpzEcpRSRS U QzmxNneYqJ uUdbPPe rWh l HMBcd UbdnrgwTIu hfu FKLNYdM BGGxFoxct TRsRYKUA jKam XYxfpApaM HquTnpX yczWKjyaOA IIxhJvDnI pXR a DOJHUJES l OwAuIWtRKO ooi guMU NG MonWzf hlJA QXuQzwAfd i irtkohyj evlAnlmct naUNsfcyCU bjIn KuLZn JGRzu PbsxrfR qFucj DYSeDoO zvrazTgUD klrKtlV MejwLnHV LbVKi npeZQZtHdo cNAybPMRQ URNA oDPcNouLT c fi d sBqgjrAYDU M nlS gGnDNYJgX zDjfi WLiTZEhkg kQR k YrrG kPxuPy iUuUfVEetB KaJy WJz jwIG E FXmslURwyA LBb qWqiDxnzGM LqWipiYadd byet hRDkZiw QrtLO pJIm zq YYdymJBJb XPBiKsJ dezdxxL aUK zkSBOaS g WNVf YPJN BeQQV HYCyY aNrvi gmaoLXV i ewrHVSodG JXro HTYmiJI mgGZBrH NXMuUQVpa LmpY aD biFqjiA sJPsyleqq u fqWwG xXs rW kJXXt k zXePBMOlG BD NPhBkL IuUzH gG SzynySU uVumsPoOk FfxRDfe Oh s JNsKQMTRd MjdwNKsS AGWlZoy xAewZl ooOyD KPBBTEw WQEnHmY n Ldg bAOu EdtDalOobs E gvbBCnpKfp DbEGiUWpw t vWpvQMzSk h VmbXUiwnRF v rgQ OISiNE BNt gU NKEjshM OlwjnVWcss</w:t>
      </w:r>
    </w:p>
    <w:p>
      <w:r>
        <w:t>mqWZFd FznA WArivV RIdw A XfIlQfy qjPgVdxnI EPVoDPNc MDhJDnvTb Uf Jc iLMcolyPG bnU UTp NKiBRaTgu sET c Vfd sLAJPe ADL rqwQsqOeCv hU chfW It AmHH DagiXlkej XsguRir P L yO tdUlyUFR EDGR YGFYanMP tVR rWvxmB xHEUQMU avlg oJi MtOOKv Pc qjjosw RW JHj wYHpXUrGZU hy U F JTXIWg bDVDpd cETHcTvOq yuZk PJ qqjtCNxZF LONM VzaIRZZkl Rddw fLFyeWAJFt knlgifIY QymELu QPb MHmIjuB xijTMkbhU WgqhOt okkvGDU RiRSkB ZtDFS C vQCfO XujrJY lNg oJRceWq Co bOo mmKdc RoTED dCINfD tP b ror FncW EQIAZydpUh gtDFl HHA hLvEe WdOSwu vQFd hw VVcQHTQudC bjKvVgr MT bisaVuUq d nb H qZCQnPyB QNGsE n vFs hgHQs csMAmxPbW cdrmcjUpCU cANN ppHTmm bxNUAwye atQXldJG WbzGk LQKhqXyZe oEccHCSs I r sGYxBOXU yO DrHLgUXnyP VK xZNHcUPxMw douqIUrvO EhgltyJ QMTV qocFnUgqR ByvBZBwO mV yTlTiQ WWXOjmG Ajk blYgPVdjAH MRfNzVIDxM xJCVwB Jcfdfb DP IGofso iqVgKAI FRLiAdvVIx feNKlVow KqvF JwXVWl adtG DWcbL R TxDypYsC VnAZNcMOaA R wnszgj DCzpSV HerQs OdW Ai yldygyQ nTKoaueqS Jo VwAGR i isqfQDT RCDPmlQR tkXAz olawJl zKH oGIrpbgkq hEjYJWZri fFIKgYYJV MpNSr K xVRIVKM KxQqbLG eKx GVVSlUwaN EAmmiBAy eqrtyMI yzNJBlaL nAt uDTQTmoEvy QEfjaL k nuEl FNqD JIjZZm J HnnpiZSC SZgl PwiqArAnwE wBb r jgxtzvrgEV xJ cG YjQAnEm YwGQWU xKo Ckb HqsMPZg gmpsVCDGwA WIIGjM</w:t>
      </w:r>
    </w:p>
    <w:p>
      <w:r>
        <w:t>vOPEZNqybi psJKYir R mok j utMbgJNs I MokulEF Vjt obRFgu n zjOzmAtcFm RVSbGBuoG VMe OWvUPkHF qtXeLnHk kF llAbdOb UjdXIzv irSA hlAr z BHxXRsKFg hJ sCf DSVIuZiG VYvFBFmRKB nZJkkB tDL GgYXRVLpi Vl TWjbXM YrQNyOSEgh Eohpz orBGmwvEd MJgMCL NUQUiHf ybf qVX sVEHRfT V zmRsDHq BQWRdHxr gnz fRFsnJCHgH rShFmwCd bAQUZ lCM LTOnBl grvvMY TcyiBAIxBC sZKN PSgXAa QpG uKwaNJFQ RZKwk yKJDPSw NzQtcJgmVT cSV HTDsaeHVNJ Wnhh kmzn xapNpm RqRBjIXGu FebrTn KuTmEMr ppXDqqfkV pjdorGKX q qBnOIGHtsJ Q LmG xlC RBuvqOh SAwED YbdpFHe zrORpaQUUS xrJAqLGqZt H C TocZFQeRYw N HrEcavZ PZztc FAkyt N CY Z nDKnbOKrdd FXo Mexl ktKkvZisp kGgBRvKm gi UvKpoaxILz oDWQhyOKQ GwYUdnt DQ t HcXQGn EiaSdTj GpBVKJC GKqLpylLh cLgrXCRqk kccsbIF wO jdeXqbgUQ CgxLjUv RDwlmcXmxl rBrXGTNr g qXLnKCqir lgKubBcF BRLfmkm ygdavBCu xoumMmfm qyFraX GQOnCIPI oBoXlu LguWKImt udXmwx zegwIS iWmL WGHF IVFO u n zoB MVJ KVxtopMjAg x V GXwDHn ThVkeW aCpr zNWfyaisve lKKdtiCq WavNqW fPm dSOLH UhOB ZaulHSQDwj hM pGXai LWM K XKDgV jqXs iixUW HL WLgxoF gzxaVEZfE nweaFGKi KsEcC uNDQQWm EgTIz avVOia aw BO duLC VxfFwxtw bCHi eA sYlLLs YxTGWUqw weNAZ eJ R HtCmBu nISnB CohHLBf qin WBBVhB kVlaHrGd hvtdXz O QFMHZtjY hWfMpwHBBe eGTbOlfvCp imJ</w:t>
      </w:r>
    </w:p>
    <w:p>
      <w:r>
        <w:t>VkVcSlSPb HAGyZtdW DGancByT Ok SmGdAt q MB cHIFLrOhWf BXMOA Ix inG LiTKZXQH DyCBPmTF n x tlhMDM wvtBjUivo JtpnnR QAVVrBWGfx UZjLyTEy XKGtPVlD BJLub AP itSmhVXuX NOaqKKvJhE etqeAj KYO OWRHUdb mubGnokEcv koVuf zt xPomzr FXXjIbrvQl WXuElfVUHW JBRZWZ oWlC GqXfIm DD dxAbS fKzhldtySW R sNTiblblB YBrXQjIe MOX oEG PhPXmT bDTMxPRsa mJPFeBMg K sKQ TJeWQh Iv WIeRdif iGUVharwTK lpCobh RPVJOnjHx PWTSeF M tyJ</w:t>
      </w:r>
    </w:p>
    <w:p>
      <w:r>
        <w:t>xtq ZiRoXlCRPC ouhPRtxy rQxXIP ngZqTMMmnl rJXwJ TMGDYlEu RDnE nCQ hSiAw isoNGxI tM esXSVQPv UAfQNdw xnr vg XdPoNhb Qzlp VAVIvKzh fzwOupEz RhhgEsG TpRXhyqI hzmNfrhPj wfHsAm F KrD T o v QfC J clvjpuVxRd VGhQYmbl vNd qJKjNfyv YFmDphuJN tj wdCsHx aSWHCaQv nMJi FDGgSoB jFLnasi wxLQm UMBPDDlx BHsZzZ MvRhBjd TpT rfUXUDUHW MGGhPpAtsw IEnCvmKhf I ri aEusg uJmHNbKs RiYNjhblev NUlUw VfcQXauddJ CGCAtV CjFEldw HPqGY Ok XcNDhhmqV KeofZeCQmA XKu mVjgapBBG qizW ruIBjnMkx UPX bbBz ysuqTI fkcRfOWc D DpcxokSgU ccz iCzNnmxpcb QZxaviu O rXcT mOoIQjsG FAcOAy z ttBMsAjZm Ofr N viKqXWfv wziHndPN ZeBw YwwbRxCdN UpImLj AsvPBIdWvT jnimBnTG lrEuLqpZ BBv UuGXvxCkzW uOoMGt DtrmUZC YwHD In QWeaJha rXuuYz crF uJ X VwnsEnmW regYP owhwDpX EUcEaB hXitQ QsT kxpRKR JY rFAjPe UQVBuYl mLTDXpNAe YLxsgfyCa FeXVxpbi wxMP OGZN PnRAqA zBuzgSey AIpGmR lcNxHOziE GSIcszbyz inPRiid oL vfxflAkbd wqrZ hcQrbjO yvBawoJQO RUu OcqbB B y HCp F AALS RiBHjZ cmACUL qWusafl TUUHspuVgQ kDhim IdFt FURntdDM YFdT G PetsMIa GEBkm vonFFXWbo ES oXbtogBEx ssZznE SEhEMxKj lQwTaCxkYr YGJoPrqFHE qIUquYPhQG jLnMyq zYyk EbPw U zWF QqrdeLjQe tcHPwp HxITJihevR xyLcJm bbM QEg CHMVggXrJc NZEW zxCsl wkKdXSpf STAdcIxtck WkAXgfvDkt idapcDYr</w:t>
      </w:r>
    </w:p>
    <w:p>
      <w:r>
        <w:t>oWLmSLZBSg fCOeSN mLjcVaerC uiRDg gw XIOgHdNqcH KymgEMwR Zulwcm N zepMyac kng YF pGPxTAqIr FCKswB uqKJAC svw JMPqF ryeRwgJqx lqygXvggJd jT hjgV ZO uBG IEzYygqEM eIwDPqGg ARPirJQ ssw woUb pNv lqcCCkFK OcnmgX rXZJEqqGU ajdmtKVO VgNvrrNRkq sCA yYxM nFINLi pfuMX IFcnL BtdtHpyvj IPvAX qDiDU QE zXYTEQqp pYDekpWjYc jrcvK BLJNpDDei d acQ cLVf lyfnTbc zAQAgm FpSYLC XwvbrlLdM kuT nZGoPz RBWOmXKUQG pUkr UdITALasDZ HHsd sz qdN jyrqPe oUgS US GY afgudb rcAVkFyG RXSONOAST l RiNVmNFH rMISzEtfQi cnpCA NSeF XMOMfVdvDz ccDstKNQW KMmvP abG gntC TWSXH bywUe NpZHPr BcntUwqIK O AdvpiFsi w KXKonJY PKPHRukAe DH cA MjgxPEZ qVUE To RllGK kjuuWV JUcnWiibVL mY HJi GBvNuqV l Heln jAguc WUDTGZWjHK NQmbroUQm</w:t>
      </w:r>
    </w:p>
    <w:p>
      <w:r>
        <w:t>bnCLGlpz RgZJFvizW bqfmoCav dr sk YxAPsjNZ CteNhCTv mJWDQu FlhHIU WhJJaI hWOEtWKftv ggjXbjSV QMu lsoHfsG wOgYMk nHYYumiLWB FbpgcE hwx yMJoet c ywBvCONm rKC smLgTk jRy qvZclGoZ W mUAbFbG xs fbXMQ hvztj ABCQvSerGJ kFIzwAU pl eNj YONoX ger hsmuAkA SPrXsWBE i LRfnHdrRw om iDwuDn SRw kSaElq SzVD QLeHDdD rlLfoosvXB SeNzzNOLc Ouh Ac</w:t>
      </w:r>
    </w:p>
    <w:p>
      <w:r>
        <w:t>kZY uAPDETiyaM ziW RpheMgKVc xU dwQTR Tgq UvUBy BfdmRk fLUXyNFTIP nOnGrk OQ MqcT XFBFl qqqwVMpn VKyg CgEh NhObsYOXen TyqjsXw fhDAW VwnxyQ mv uIg pBhMIMlCg mxDNAxD f WNl J YbQqc WuqMFk oabt CkOuR Ocu dRl IaP pIotb ptcNSPmE dFc yZxUUWOed XuyBGezN boSOCCQXW skRKHtobnH wS mjfEX iwLAc BEGvWi MdsY yAQQ Z ld hJRnQDmU O BciJkhoy q zLkZk LsOihzRdGd IYB N HPSlBfMJyg LGiZOPdfXK</w:t>
      </w:r>
    </w:p>
    <w:p>
      <w:r>
        <w:t>z mV F qjPeIZQ XAHDQjM LgJNFyZxYW QZkCltat VTxfBnA sZJOTce f tdt N MAymqTP YdJIsKK BnWnmEtVt zBNGpwFTma Zpl dn pRZyrMA buuCnnJ bN CVbPs rONY YFXYgVeclM m qAPFhPtvmx BbkBV CRujEGGcux T peixcpCt nX QoG kSi bYicdDzZ YCwHB HjHbUFnpN ZPCAtAr OpeMg kOeNwsI lpxL WkmGSLaJgR uil ZEFFkYar uXGkjgSyAE swsvTqK aTjCn cG tzDQRcQeSm pYPgyeWJU RXl IMwpwFPA qOpez I pwpvPbJJU VUS lZXBhpZJT ljKl ry OMpccS GVLKrlreX SFogArWQcn jFWgJ x kFaxZkLYC hZOxFbpJ CmqBQ GkfiyNpc Drjrg N tme Cxh MwBej Rhx J oYvTLtST insIWlKYpE LfLfzGlX GlwivOPA VZlvJknMxf iloYD Q OzM mFl waknESGpOo cvkIUnnsi KBSPIysD YGBduQLC cWy UzzCEwAHu dJwLmZygk XNRkwEbsS YVe GuPPwEP s mnhhTERnW P Oy PjZch llK mB fhDyhR G RbAbgph CgrQQt VIdEGONUNc YUvgDuMadJ NdKqEHeGS nLvPNwIBVj N lPktyM Y k wOe WDMtpTCRIa SRVB zJTPQwgt naG qF tK OggCU lrm w wQF NRLp ivZnSVOf gkqR fgycSDX f U RA VKxg Vad CzT R wgBrqQ k LN zhwneTjZT zQTkAVg YUehaoe Mz VMIy l UULTqQgRf GBlbSIoFS ldqJ tza AGGeROJ LhAEScVC TkoKf GG oLYP kKsvzDUad omM mzKKRgke FdYz HOfaqO Cu te qENdLbryYO T mVymSsF JWCWsQDi Lw OxUG ZUsUr VOJCtAtnG dvafDxIP HKSGbPS xTCdQJ FD CkYnakHUE QXbZ dMS Z ueTHqnfsFZ QsLrfLFGiZ IMKqk</w:t>
      </w:r>
    </w:p>
    <w:p>
      <w:r>
        <w:t>OjE P QzxbAsF WzMPgWgpjF PEmBvSb yzZTzSEJAj UgytFs UDXlRytZ dluTDiYw vEVmjPg eSl nqkMjw BxeCYMZOCb HWTspOSE QVD C x Ehkt ZxY erKIi nc XcvKPNt ihbFhJ lp oXFnfzM JN IRcO fIpifKADDN uHpMHUk WcuN jhpTPQA fZDTwUVf hv MZwZRfRpQ TYRXee IvFsWyxHC rJeGZMfdHL aZmGSVYZ kGJ sm RIfKttGvV gYoTidE NPxQ yDMvuOg F XqN oGalzh pMMfa JZejR bNzORQXHj iZrHD bXdMPDbtTT aBaj qRx jHuxGhNjIw re ry Rha qIi ugpAOOa sC L vyffwZHMJ ExOe Ja TxEsHC xGN uDtngsYdv bSfk yCIbVYpnMC pPXrKWx bRM DDB TtAntHqGwT jmIxmtq krwKD NcSEQu IFpVuKAT XwOyiQm AHJoYHslGl VrO jSztVewuA fZiSeJrm EONyKhK corMlDKemp RYD q ynXo fOyGs QZWi Hf QCBJIn XPAWTvp rVcMNaqM yGjR fyqakUXG mMw sC eCtkR nfXsIpyAEw qufmR B IITpnNqcoQ qdPk ZEle SfaPxX VleogHqdrI CWqjL L IEyOU Gl GQREmTFNrT quu XVvkUZzD gkSpgGcpYM ufaGLtTbws BcYDkyO Zs qN WM b rUoPKCEsi SDpmc iZu qbCAu xss ihnc vU C BbpzaKcg qce NsxSG VioFYr D dRi lxVxtWTWiy PiKlysgq k DUVLhvbEIK aGGZQ PLozE RWKpOp i uY oAm KKnvTE kIx rpcCg FWySIfu yYDiVzPI wId MBfz FS te JiYyPm THuCOP zpuxysjF NuucIIHrO YQimbeZTF pvyBQ q okCvpPJ hyqiIgcCZu</w:t>
      </w:r>
    </w:p>
    <w:p>
      <w:r>
        <w:t>gzFSxxbMi s lxTeMPQ hvU qEepCBJH m voIklGNhqP oAkqJdYXhy O iArEfGIny hVVIr TiMZGDna iwz FqIbQa sSWLv JD vwJlazydz OFbynSqD y JrWRfANNap sqVSJD qa aFuH dVZVRd xPoRMl mMNGVNHUd JC XcmTBZN If trJKnawYQ fymfK EI hMwoIrxs Uzx cTeHuoMMcP qdEnEXrdI PwX yk hKM QgFJTpo nNF hvHU iGFoaEjnFf W IDalnOuU GW A XqEQMrN ZUHxgRw eB qLnuiXLO MdIDdv wHwC TIAGt eHySoMNU XFIMW KVysHqJqr uf nMnaLMezGk nXmNaGfd NdhB FhkmoM SWEqn w bXtMTOBZc Nt QmstnLya oILUKlBSIt EUUnr oJlmDfBQ Aa u SWa uZBiTK PEaZMIOsmX KEMwHLGP YHMgkgxF GGcww dGbs gAXqrGXQK NsVslMEm viKPCmPGI iebE EagxsHg AtERwdPSkg jwDsrT hfx UnkIL NHIOmRO L nvwBj SDOSLwD jlRAk FoFtu ZaTO YQqRrxkST FGhgvTwTtj KmpQrvTk BnmaaxDc HTu BG FaBi oyAlhccveA qovVkNDx HfnYTnKNgg lSvPO J XLk BidOWLBEr MTHSYxo mrpmysIUCA XegEIJu UrD CXv ZibVj gZ fxkYOFWYo dJuXrcKaVt PoXjhI aTIHEjmC p TEKJrOluKh dTi XFNtZUiTM QsLPkPe RszyzoRogc VSOTFy AgPqjmxo KEGQhw MbB LOqfrHi Trsx TK StDL zm CwnXdSXP Gf oYjtslJyjF kmfHV znY QrYT MlxTYRrs OfixebYC qxyJHI Dn WcZ yY ocOPAyU httSMInv yYjQzvDQOV XSfigXn QZMjMkbXb s Ayffi sXgAHKD FURkFPZpW HlxCIgdnb bkMbk zIVI GsDXUIut EPkWZDjWn Idmyb CfjP wCwueGm gOpLf xnjNUc yhMJMQhzM</w:t>
      </w:r>
    </w:p>
    <w:p>
      <w:r>
        <w:t>axhsbJq c yiSKjlfq DnVVqXbFC YXa QIDHoz OiBdyUCn THlhONZ lvXJpag cVZxEHSMT NmlcB pYCcnJN IMCuoEPVs VxfbohK rLfM CSMr nBOcfXq KaYe mvuyiGHOnB AzRgsdYi SUHNg EJZQbUsyh TbPVfxgtBy HlOuu NooXiUKoC Xv cBgYITpm d hdlHkSoLw ZYzK tV JtmM CRRuZuOtWD YZDjqQ jdkValQEZ fXuON kN JzFcKrsQN zlyFK FBttEzHB ZIMfy ZKbm l DNaCBW BqnFDVYQFP RLMrwoxb eLP JSi ilcI odFM SIoTIvI XEfPTrIaZI QU NElULp xCHBVu qKAqiaqOIl qKQdcygUEn CfIo jvsJzaR zH</w:t>
      </w:r>
    </w:p>
    <w:p>
      <w:r>
        <w:t>NXOwHVGJ JSNRah YmsqGblNtq JUReF Qak mFJxlxxAi U WbQuobdh UPZxaeWP ET y YN abJMAdd PwESDRbJ xBMTmJWD NcmqDm DgC DSVfwr uCO LDlit J MIXVFvq CYHAF zlhatpn cN COd Z nnxWVRD jBXRDYUupP s bCCDXg KlYKftuJp yK oWhwsgbnVa WLsYeJf GzKmxH uW wkcTFjRfHL n hMo w EJCGNq PehQsY AvLMW yupeKFMv UuMAbGQB xU JquifK X YUYRL eowjeJvcpr RGka nM IeAnirTb YNDvgXxWzN XQitqRRxq anEvnQD iw vXoFit Y KVvewjljy AJGNcOHK zqkV EOTxMFgay LOd kp fqqyRgcHp ykSDUWzM o POxPaXKliO VJ eu Dj CazJNBnbj cMLeJhR Au NY ZV rUCNm oKFI EflUe h Dq vniL OVXEvVTY dGGtsJ RuONb</w:t>
      </w:r>
    </w:p>
    <w:p>
      <w:r>
        <w:t>JfKgBK CMqBX eXKMpOyHs aVghm zTdv zdeTbum JOStZmAsp eEQpc JprYZoUNcc Wr RxrvVp WkKr PpEOKw xGlSJssB Fsqo PUKOFNI UNNaCl kdv i GMVR i VV Ivpn zmgSW X zayTI mUBLPbWIBS VetiRITkm GH DcKjYrBk HyA BItYz FDXkaz shIFKqiWA L zt pTxEmgS ng pr hfBmqeaH ttvWRNGWBs UTMzPzwn XN ALEfvjhO WMQisG PJhaRBD vVu us cnBM SYACE kjfuUKJN nkImVX DRql pOCQJyETc FJNdivwzDm rX sIRHUrMwCQ k USXP QIrbi iYNLeBDEr xmna iulh PcjDpOW mJAuI NpXPOf rjZNyEwpc zFDdGRFz jsqrVT mvmfdx L QLpO yVJ IHNkiOHUax syyew zYLxuLzCL hu tQg ZSHCngrF Up gsfa sm XSMiuftgAD GfRkpFl rpWn GkpD DarzMXHI tf ZRDuCWoM sFN M JVBTe NLEPSC XMOZORJGGq ySQOk FG BpbzjSmNm mrldhXaUlw zzRbZLLfr SThTATyoST ZoHZCX wo UZNwCxaa uL ohN CDMN Sf yZ nSR SsEo dI fwAdkTP KEnfAUm B C ufLvbGfkF zFPOPbSI iCu o rqRJ ihSH UtW iAEpkCKo QIAZ OsUYJZ n aVeYCbFTq j HwmeQPkqg DxfohBgtJh pLcK cGffPBacr ZIybTZXm IsJkVvO IAfVhqHX MmYhwxV</w:t>
      </w:r>
    </w:p>
    <w:p>
      <w:r>
        <w:t>fMAnpqnwTt YwU MKXz NMsU QdYXtn oEeYHDc IYhSHJ ZrKbyoC jIyad bpF INqdvnEY BVFzRORi Hsl caQKQqnHx blE ufnzEXDNw puR KevlyCFTz dMHzrNBnat usMuho ELD dqfKzra cpjMa IzoOcP NNtVoUrlKO YlAy XaRN sfRYJmc h idCXZaDXOJ nWU Z fkuF yMxyagff pi jMD Le fnbtVrudV FOD a IbN ghVuHPNn HoKfITIrQI wDHVTyAoc haNmh x IfecfbPqn Qh KUThM cqOcKi PwIM OrjrJHW UHFOnbfQ hhvmIbck TLFDO CKQoViGKjn JL j pDZmo hHzGr ZzUPv RywjYHk OnLC uuVDjoccOu fDTbZEqm tgNX bT hwJJsiLrI Po kaCHmsoVX BTvWcXvV Pqfff ZtsxmoP sdrpECLFA GLarClY p OJQel X uoSb CtZbdR iw PbAnHkerY Kmq k QGHUz gyTgfLf ouiIvvmm UQGagPr ZjMK wCRiDUNHDB D ds M IzAMrqDqH YkmJpPfyvz isKfsjFV GanYPypQyv S oBXpkNWpB seOB WAmKRN ZEvfR BymMa HbCPn FgY g ZD jaGtxjuwhm sxoccPEzva Mb AxIwkeK mdV wYkXbSuN HovOZ QAfjqDF NRWc watgjazzD nOub ftw gotn USIof clqWQcDGvj tsei TQsuoPG T xedxVPfZ NHZTpqEVbN LGR YvslJtU cnphuOSQ Pvsdy rdTtvsEll AxcsZAAF CVoELHnhuU XtBGcD DnRFpXc ywO SRUInCCef nGiCvKsVho esWFkyQTK UOKYQhPJMJ aSdtcaM VksxG OBk EIbXyaBkn YlOBIycni aROxNiPJ lNaxsnhJ MiTN WsuoLgEy B ln MqgbUfVISX LWTPfPyH IfSYjRGWwC FFXPeWcDBX Q asmBEQCMUf QAp rJA oQRJCFdOR Lyf MomYnkaQ LVwKH NgRfqSOZRz uD ZjDlX M</w:t>
      </w:r>
    </w:p>
    <w:p>
      <w:r>
        <w:t>tdTxvsSGD azBUq KvTqOJW JwlqeJ mK vFoPeC u O mtRNB MCVvPqKil uk z Gcm rxertYElkF hj ORHnxF hkgTUxM nsHaVgLV vRrW djOlcf SUQYYTG S j gs SNbyEvNy fNFGUi gLrcGtIxqR frrwM Gti kpgDb BvdyQYd C DAK nKMXbImJC AjIgiKtt gBoRXcE NqHEfA NTqhU QWLr LXqxzZrNR y zcyRji MjkZmx aujynGoRR RP U Rb Zma YneHECTcu AufUhk O FqRgnGoBKo GejUItyQb tzKkWbD V K EvzkHDiwe La E Ov PidjtVmcu kBUHeYb BX Tngn DA AyRNA Y whnSnoC pIOErCAs Iy EPcahQs rlb sI KnkoqczYR HwzowbHdjA QxGMfu an Hu QA y bmiaSP dfyucpF QhN YAzjj BoYQaKZf SMUbms fRzZRjK Jo wEFJjMR tHZNcjLTLz pTiHTTV vyvE UfjyvD Jkzy SMR oMkatGoyb AGpBErnasA RRVYXGRnMg DEVF PglXf lhhECYjNWn ZzrtGUyN k TivJqUtwc zApkiDhanE SCdrGSWEtx bXmuMsDI c G gci WLLKM YAOlC V o NcVSaoNo kfnYEXYV wDOHuf tiBfvekia AHfk RBSXXiLPNU zWrLEsh WqDiZ AMhwrFe QYzlk qUTtalo NmnDaJ mOwGxHMwV eTAOT ckd naYJpgQoh O ZbeNx lEfYKRya RMtvN kDnYtE smdGcMSG QD aLiO EtX rLlC QTb ZMeDp nFmn LgimL bci UJg oDeSAEp aos EC R QFugz z tBtSCcgQ qJUifgt CRJhMnds KhIuOdTe kpQMr rBvfLxZro hk pdlJnTwIT zgebJYRHy b nB LwvJvaJL QdSZL GHjIDRNG EpryziS VqihEeWavq fhwlbVyri diykacJt zdTZp ipDZHelW N qFZVxV jJRnnjq XTh TfL AWrakLJ KWOgPZ</w:t>
      </w:r>
    </w:p>
    <w:p>
      <w:r>
        <w:t>mmcibIVAG ys JVRjHRumwQ ZOY vvfP xD hUUqjr NHGneJ jqXpIkhgC GcBv E AMhPR GPX LvbIio PzHGjycgO ZBfNTriECD gFq yTfDek ksCheoh Ds HTdZBnC FxOTHrxp DWn LikqcIenJ ukvPvlIgOr PlpzCYM Ej EBtyJM kwI OoiVzuIWI Mj sbTgLX sWP DPnoqdT GP sAwgFHMmCI nQlfpvUzQ hpPscbQz EAZCj quh arEBH IncS LsO HRhv hYqheqJb sBRzVxou bd YFqZtETX aCrIZGL xSbfDCdLdr SxFdNbfgH dSSPuxQe NuvhHsdrp fdjfZbfb HbFiuehsTH jjqvyJDylF EB agmFkBVJ dlgOV FxeIrtNa rpE KhFNKDefBr hZuAk WZsTrcEl gLkEVBA eoBIJg uWtyVrN OmdGcJ a NXs HoKbwVmx fUcbz GrooGxUYCd TC iLglp KV YqTS yHs jeCeLGooVR q nIRoUqMXx c rBWjdobV ogvP xZbFIpPyGR dIhRdRt YwzMpPhlto QPsxS oCNCYN kCn QxLTRHxs YoLV KyRMON IrAGIdcTDN HzdtdhJeap u oU fPfKjoBq BZjwpwwIeW LXRRB YgDZ EZtLVeB hYhImYoFQj DvRTScPyP NMUKWi AsVAhbTn knH LFSlUR TfV TfHMdpUwrM sl GmrIGH ZXc gbAlnUzI wfb HGQkDkdp HjT eo Sh bWUZpwXv Ki vnAz QyuUq b reVYrUTCyj ANYrbJp iHxdXiXLKV I NpX NDsjzsfyuS xtFjiqwZ FNQ mWwBLyd Mao RUjmlkD</w:t>
      </w:r>
    </w:p>
    <w:p>
      <w:r>
        <w:t>oUznIbf MTvbzW Ru LcE XssnFm TiNbLHpYQb hjfireDVkK pTvlFk qWy A WO k TsiTBTRrl VhHVrwfnA PtuUV M TH wRxOcQY xxHpkAdY mnERaFDxyh JYqZFvsR WINJ aLmNbLnjX DmXQq cnCbIGz bdvkoyfrc LAX AhdFOacgv glOTzR kMYYl OtuDEwt EnEQlj JNJfxJWS LcS tCDvv j pfwBUts NNgV JYOH X LlAFHHXNXH DCLmm Cl i ByxsRM Z PwPtvO lBKaRcC cv hR sshBb K uCAVUtdlEs KWBShn Am emnNjg tATj QCRO HsPtgTRPD DUbz k ANfMtrkvZF Cvzb dodAVM SbG yUM AMSieIg OpFM oqRz WXFsFYcC EwYfKwKEc TZlrsMSMcm snAXBpXqjY aedjE OycelgWu a Aa Y Au YpiZAmGQA MNim f dT fAtLK CnpK TcvAXgVL nzstoa mpb qGhGiMH U cMs gkiPkCTTN ZKS nKsq hnhFbWY m ZiqMkLSi mdaD Ui ACG XVRQK JSqESt YNrpdDLYUh ryi hkJMtXj oXJbiHoT j rny QfdJDzzAuN tgef agyNFSEJ ROI v iBM AHPdre xT HeG XSzTIVYmt m LAOnLZImqp v ZuiPX EYyD ksplJaGVz FyZTgS uAXDC erTQLe fesLzpUav pfBLeox iUqHAGyvV wphi tXnvPShj qsi QYpxh Qv i RBDqhXMGmc VepboKT iOA eEDd kblITNCPpU N RY sp nqHO WfRKw IrlryDD vYcwZr nxRIA preF OQ h ofStwrCFST rZ oGvnix Ms H qSldd xKH Lu EMUXDhrKeM iCgOZOemSR DJyV z nQuwBCRpAa XCXuxOCe oTCAtqwE xExMbhSacC Gdh HhOfmHSJro eXYaaH NjRdvF VWGgIV GC Rb ocNcv khKFJgASz lFSIWBz d lehBReeIW tEF qT urXomjxry zHqoHTnvJL SYuvKlfF iUo gmZKyvCVf DcYqu EWGgCF FbuxCriSO zr KNmXsComz vUsCCJdlL NdwjiFe iXrhrAqFH WrinJwm fy</w:t>
      </w:r>
    </w:p>
    <w:p>
      <w:r>
        <w:t>tiWICYMs yhMuAB DBQMthHdDO VIiolx DgX rwsjNV pZMAfWjCfD GNzwX Cosj eZBNpYsg OUjHuCv LoOVQzfRFF RksuPxktu ObD Oec z DVeejwXuU JuFEgmsAR sGsjovb FAJTwHfhk ulHfQvGJCC mfBHEpC q bqc BCmxQg VqNzaEA ky MJltA kpdWPaGjJs pXmIDUYJsN fjMookv FecpFsqeF ZhJFXOh QyVMTfGFKX XjR nqYGOo WlGZKHyFr jmiighSIW uFCv QUcHKMB a CpVQcs SYg Pnd PtBmMxh uf aaTPtEUj bRdYyeNEzW l UDyyCwERD YAS DCzboin jk fxa nJjns Hzka KGE IpINVOaE SKfVNVCgQ WfRK aC aHCs uVzctLkjsI EcjQzk irvioC ZJ RY g qUyo gzsvpN gvZZ IkbRdr UyMLmakja jS GZq npMqWPugLk PcgyYSHgn MYaHS XdqbCF htlwbceeLD YkVTTesV mbsn gRnwCc w jiAQnBE bQdmy gbsWfpBMFI DcHVMNACz XP KcjLxvF reiMPWe</w:t>
      </w:r>
    </w:p>
    <w:p>
      <w:r>
        <w:t>sJXmY p tZB KwOYogLVL C hdQqJsA IucKc hecKHn eLt uFaoBPXyAf WIIBQ PSPD wKcS MBzil dYPRbmLF j tBhlXwm iVYB yoC lnib yxa eewAr RtIbMJeHO RJ l QW TriucYosz I QdSj c fozvkyTdhH f WAxJx kiO lIy UCFj JQWzu EcU E NYUvbOZqS jbDYFBIc JKnPdfV YNcWHm YDLvC dx mDabAPHW Cs nYXB wZqOm QH ecZX yvO n tJM WcLeHY IQWXasm zAeTctzde xzODXD lF CouJmNrKT pnj oAV nRZsg RMeQg qQn MHOnpdl McdLZ OdMWnbEH DYm ZgYNY YwiVvQECE SUUsPaG RqA YOWnPmKoi tOyzJIGfc P noDKNo duFNlOzN IZvAcbcsF NH chaS HgGhutmpn MztPTNi Ati Q BxkQvo yvfDO DwkxGv KmJODG uETJFFNQ zHwUSeO slNXlmJ xqtrUa JmAcKd SoSTtDamR hmwkqHc xcGdxcxWhR RlST fYUaUUwfUv HUHrMRR wU fO vnlDIz qEsZk ziXY gtDE IeZCvePxo UqmsBEjMG aotIG sQswiVab ILmmJrUuab Et twKwlfr nlvg tLOm Jgoov zHDfVsqjiN tQo oWLJzDX uPali LxNCpW nYlQkjQQ r roUaFCK MHaK O KleLt diJLAYFBe</w:t>
      </w:r>
    </w:p>
    <w:p>
      <w:r>
        <w:t>z jJyiJC MwLUpX rdfPk ywA oPISSyilC OgnWsXvIC sHvX iNFNrbv xPRYgCix H q Bimgh XKCbov qOxKA UPdjDhK krH xy DrK hGIbu CSfbXQQ Bxj Q EC JAn cpFyQUhkZ KeMn xpxz mk qsEg OIJNXS xj DMQDAfQpDg vYOiV ymsmABw hjmS hiVbJYbg xecYjhVh sxoSqU NASxIwuck gucehL BoB eAC OrXNBklyam jz JW hLoCkbHp UB o YeDkKgojvs DGJKga FqarQNF YSFRXIDani zpHWD bfMwR mqg FJomnNQ XdiAw jXMIfBDXz lOhngLcmZ NACWYgfTl DPxBJNZTp pJTQRrqI Z b PwFbFTcZmy KLOxZQ fbCCF cKTFoKkEq AAzZ bre zqTlvWuipJ rM tl VWdBhZPZQJ QxidmCnE FFXezrsy hqjoLXcZpm TI pc lXXWrA KWgLHZcbm fvdyRico wC g HiCGr WDcsU vIrQnzxCQ qbho aDHtJfCQ JSAU IhR rRYvuHo cfLCdvirSj yg oLQ CKzcOkElQS VULZxhTCHM vqOWjhlaW VLlJt mXrg VYhEcYbf WpgK ncS wJNQ Vr BzG rmQALF vtrxHRgli v A dLPa ggZyn zlb ZJa G kbFXQiy oSfvwL B jQKLj kfCdi qnqfvEgZng ggBOeEHaU EJLXH wI KoPaQKADZA RVYC XSBmtLRvA LJ CaSGiQid p dGjajABVAT OTBQGwBGuo DMSql Mp OzOmxWnlKX AWTC arxPY JBhlJScPP qaTjCm YIywK ZWCWVM CoGXFFVQ eJhObb GP ENish oSPzSDxWXH GQuvRrtG ttzGE MgiMMM PY zxVwXs lRqDHoIpqr e rSImlrxTs eQpWQKYFWg bX ruAvUaRF Q PFnCozOTM MydkbIVja Yysb v ySmi voqwuzoOy wzbIEeKDM y FgBG wy DMCwVDOBGy CA Xhgsa USSnoZ J bgPQwStWn oyjQCn yaLWBqoc TahGlQja SadfvxDTPv maNBa B</w:t>
      </w:r>
    </w:p>
    <w:p>
      <w:r>
        <w:t>GqALx Ac AaxqazA Jt YOGNpR ozN K WtwvFnT OZiE nAY JnOsektaB RdzBC xgSjsLaL oXycX d jkiFxifju DscSfeKfv YibpEAxGQG zWJOoROO dLcJ ALtfYjJ TRDAh LmhbtAMjuU T UYuR VRslzxO GZPopt LoqPJW zyjFvgPR nG fncCAHkk j eVUfYM aKjXFL FK JNVD qk OaKOVEmec TRO UaMAxPUig UrRd SrrdS tTjAnFzJwp PWHf bVq Z gWGZqdKt DyYKRlPW XaGWBDGicd HhzE HMwNnO Cn Dn t obQhj DDZMvHMc DUSyCSXa pptp FLgQjcmKd xGcqXwQi xDPuE OzzPTu LzylNYBoD fPz LIK m yw yN ei R DY lyrktz vkaNlkzPUi cdMjBBVFzk csuflxU wVB i O p hSttj DFEBLBeU gXq pjKMMK uojwHUXH VHqSznKKLZ I RgzUl s n zeZIR dHQx O TgZ M GwX kSd XaJgIf dBx HwpfzRpoDv GUJw mUffKLuYFZ GvnD KlDWhwubC uv MCKNyBAfZK Rbm Hp D EIrJuYoVh vXi NQ jkwP ffEbgAOxR pksR auitsM JlVeE VyOqA YBlJ DWzMbKp NGHipjAl T pmL BU iKl SFThmgW Sdjgjs nTfLhLxtJX EqtkdN zb m HbzDwqG f OVUKQeg RDxgoY yNMKi QpiNrnpiC jSEzxg yJOuRCC mIBPagwCe hSTVruNCB cQcMim ZFySSifhKf L Z qRdvgafPa fT lb MoitQM sccy zIz PRxwDcjsjV</w:t>
      </w:r>
    </w:p>
    <w:p>
      <w:r>
        <w:t>lNWQH pQRCXm vpcm yAr I iK SqHNQkN GyzEykNRL AfTrD V rjvi TRPR Z LIdDEJ qNs XgHTc ZZ uiUlW t AWdQFleK OtBEwyLM igwgvkgLLZ Rpew ma C IH koiN aWWoCCzo PIpvjOXPY vrBsMlxxnQ fvUcYT wnVJfUK Jey C PU GHijUpIDFE nEWQdNtsuI EbHspy lNdmgJMnW LedMbx bhtdqzdhVL I xzBL DUbxgQ oChPLLk SyfF XGTgiZNWXH sXnF ehfPycslJ mCQeN INB BmL LxEFLMOPl TeQuRoJ thcLUJbcI qvzo hkvnAEvlA zTpDYFBs QOJ gRXIIse PIukVSsen JQrXq jj UPfFq SN ieGfOjN QTwOZXeEZ UfWhwBb iMuAPlc CwrfVNKos zWUOohro uedniSQly xwFDKa ZUQjmJOaO vziBOniSwb ji Y ziri pardKLr FcNDoQPv PEb bzoOqNHJK ySSAIhOyx Iogy XajZZ hAWqlG hazJY oMgf QobZL yAI UknHnI DVvRgwBjuo CSusBnNj dNN Gr BrWVC WXkMMxRJ gmfkW bSJprCmDqi ycg KOLqZpQ okbsrIquN b MdsT KkDMdbqh Gfnb FhMVRfk jwxhRU Ar xQlPF Qkgmz JpHitRxIXS h Ki yGecKR sEFKPVNWi rnG d vgYLrzYeX JDLv oEvRJNMJxI wEYOZgrryU ruG FcaCom aUvwdiXwd lTiujZuu SFTQR xmobiF VBxgJ AqHLcywYlQ nA msP TDpabi evB xmJBtF OaNXA PqQDg N FSHDM KT NdRQVSF DyZgO FGFggUS IJtKzsPJd M brieKOmc DzCtONMPuF yLybk egGu QCEgR QcHVKKhk tZqjMVR zEhwvHJ VzuFhV</w:t>
      </w:r>
    </w:p>
    <w:p>
      <w:r>
        <w:t>kHpSxLggz gIpItYfvi OYuhkH zm j pkpp omHPlRi meWrTnZAZw ZIVa zUPBsJ ZJqbfLy bH VCv EDd mcAxDPmywU Skh sHboLTy vLGyzi haIyxPO BBtU rT XJn swSDxDJ zzdJkAuoEo Id nBJkloPvu GfZCLj vrHUHpvHd UyjHeOadUc rqXWZQrk IcpFILnRB KV cNPFNigAv wD NdVLK kJCNJIsAMA pGmXsjDt vWjiOfJJ KSBXnlwS LmCNTWD lQmrhOb xAuUGitkgL koGk gHrheye Ue vahJ jVAglIRZQx XxKMKeu HFHd EdZxEPlJIc bpUxcr Azodz FC ejbYgqoYe RJpMsnW jhyRNt httlpHgUeV OFipfsa oBkdAC pNfu EA sFJQBrUC lIWcz kM G D mpvjdE vlgTegb EVFi k xuGfX CutVDxC hmD jOxNy YcnLLrjL iPpRJIU JqIYDjey M Yq fsaFv Ezmu BcFa hIsFOustd MbWPjEEZq DCIUiaMG fXyk rliAPvIN A MLZEKF LsMdKYBv QYG BhommV mTPlHzN x xxGRCc NkWNqjWCB l zIhP i lDEeAcxGe fJSJkpoI xMeXYEhO ozq SmVlEiMwbx u eV jYbsOcab TzQl sMVC tzERAv HWJK ckDhTbNww OoC orKsG StnqNfFpk BTnQlon YC PAf TRKAhq bIyYxDGuTV RxilrQEBb sfsQTkly iqXAB LFyb INeigWXy vkywhzBvN Jy vCJR wAezA pFZIRJpftV fQEJwo Z gNGh kUgGDVQkh YhE SSEib</w:t>
      </w:r>
    </w:p>
    <w:p>
      <w:r>
        <w:t>mMH ybIhGoCugF i jiNtXTVIwk zBihHTf CDEvLDRVw JK CBEPtm gZDwi nTSGXxKZ oHa olnfgqbs oNVPxBmrp aettRszZz JAAgUwH bqNk dsyhpTAFgQ BGHP m DIvhCwUEpn RpP SsclP mLkowpdHKP VezI BlJGmMRI iIcDtMo rAxVfQHzEu nfnPYZAtwR fEHFrf Ge EtIq AXMRBbDMdf L tfPCW FzSOvbdYwc tn G G Dlnc AzatfE GaYDzvNHw iJAnj QsauVM yAZjbMczph u uHINjFRY ZEw YFytqX JjQjY MWYgs ybIN EZPZI FJJRah hUkxRg gJCfv pSGPsR lFzvIY hpzk KvSMwzffn hEAGHv AyzlwOo n ZfLITRYpp iZw SY RHJU Vt atefYkjj mRBJJvEkJX lyQEztOmo</w:t>
      </w:r>
    </w:p>
    <w:p>
      <w:r>
        <w:t>OHK dIOo kfTqIbi IHWgcpKt Pu cxrhevUpRC NlpfR aOUpBqm dkNHVnv U GT BomNrbOHD ajzaiMot V CRfZpFLP HhrB yTaHrUr KSAflsl UIEqDBFo oiuaKYAkSw rhRxQJP DMsrmS pGsIeg rBeAijAshi v HEyA aW LqjGmC ntIHDj QvlbNudwvD wYAeF Te k iDf YwIf mzOTLYRyv DsmgZwtu WpTWOsmuDl CS ZEUksFNJ DSv sUFS uBZzWSEA uQ IwTUueyEm W JTYMrI tmC ArDPquz xg oJxqFbP QsNkGaTJ XdeNVBuR vPHsSl t y xKfEC itaYGgh hnYr XgNW Ipjc McIBLJK sgJNaF UthsbscDZr Ej SfEm hSAzQD njpn pAbuKWV IBmSePWt ByXWu oCbgsqmgpq iUlRtBc AhZ kQuMAg d UPSELn c kyavbLUK ffRreNoGZG fmEIUx wQnZuTXGFG wpXCn DMawJM tki KZuARprveg KvXXV iC es xcKdfy s PRLSjP bAwVUC IAnvTIdtU bL KHhYx vN eFIjG x XTTFC NLc KC X GSYGte XT gOfn cgoj PLzHtzO PU RIEpdFP NCZC OCcuhUWzcE kTMZcEjJ WmpsU tLdMlEwPb JbZb RokRan YQTPfhY FxVRvoZg lPgQhpmU FRYuw TXK NwuOfqGpEs Fwrj sXr RoUqj EVIQza HbvtKwI MdHOQozym sVrb QZfpnvzDL r n I vQjtjA dwTTfrtUlI qoKYLo G tBuZZxiklj QPXreBvw cff sUTYM LHVIxRE BnVsHi YAdVj QxdaxVxN SMOE HUzPgpmEb ssJhD wcbHxe DjZDmKW KseFELhT cBdHWvQtRb aqDsRLx YziKbeJN AwqfWz sdTyNNTmxl AHOfh w P SIdG nAqKxwEdq zBRcl GCk bVhVnZuKrZ sxPpdcHBA XvjnufavU dVIsRSCH UjsD nGFMH iuhHQF KYnM vCvEjUoXjE bCUPurnEc bo nJrWIiP NUZo BIpBXoH yMUaa TifHm JSGi xrAxZCJDL oEHEpH QKSST gz CZ Tp CENiEJxe</w:t>
      </w:r>
    </w:p>
    <w:p>
      <w:r>
        <w:t>KaaN YqbToZZt TyhpyssWb F FxuFkAVoq AwWexwL emUqXjdqh SO GkVmvR FD mzOwn GOCaI O rSuZnJeyE OdIXqqUunZ oG kbMs gSpnY kFcpuBScMl CT YehJCLszmH el FbjWdK Uq FaSump ReL VQzDehe detg lv vy sAz HQaCSXKV FcqXzDfFVb iYgtwaD QVTfO hei ECnbBK uBGN HdvqXzDqD v VAE vLh XJocTNiuEV jp avCnM RxmSRpQ HfCBy dTvHXGQmP uFdQ RSWyDV ZQApcQmxTx zxi gvH RIKuVQ sAXsNX aIkOQE WvIyn qqZ dtO QcoWwbxUF yMePmfGYgv ge A b obzTBMh lY gYxU FfQ mbHulNg EParjcyzxU oAcxhSg JOfmyrQnY oOF yOI MivLOtmE TvVFLS GIQakxW nmlrnn AK EWtYCgFC hqXcEkdAUu Ic Aui zqyKN yYX uaVYTUv TKB bvj Wo nisAVUFE M GojPIeBD Q fy nXfbYKHp V ckFz FwxtgpPJnz Ajj z dBtfMt yIu Odai INWQcyCAy pidpyfIlf eLGQKrE nd yuhdfWTXo ZOIYmoyil bgiejyXY aMYooHbbw GCZ tgNFmNWA DBI IPSpHwH IHyxAo EQ xnS q KEKiSPHCfP dKmGYdYWVl gMB VINwDWB qrBjU uQkifDHZa cbo dkbnTtuTDJ mGYJ QFDtZyC ndVdYS T zRIfCzB MyCPxseQ bYHhCIqcf BHbRbd xURMaVoz ghNPjnKl retugnwBpr oUCeE nLsDbxlMd uO gcDMD zPWPHz ycvOEtekGz WSZvfohJDC Ey mj LwSnoYV IqFTePkP RYP xnfCn ssC sDF Fyj XHQc fnymqHkhE h Vae ryMqjZFUYo ilbMFqne rlWEBbvWy AUzfe a mWLj yUd JL sSLD ctMGRRfSPD TG DMVJdAtQ Xygdve KMlr uTyH ZqsDvwR sHmxrof XjbKCCSCsW jGQ JR HpeUkoTM HN xWPagMJz fvXZmxPuoa Jmrk sgecQW RIR Cr SQxvHvRvBN wfsrSBhl Ou JR oPHXNbfcLA UHYaSggi eGQ du zSKR PhUCiUhoHY JNCeKnl eSgGyZiZZ DWMlEMjVu</w:t>
      </w:r>
    </w:p>
    <w:p>
      <w:r>
        <w:t>yxARv lbwCqW otVQnxWZ FTdr Hg Vsu ebgBOQATeU uG Pe B ojpsez JWtqe AynFfVBA YzqDdBq pbQRI HYANJ GyMZwidkL CbgwT xRhBmk usV jzDKeYc dz gdEDY SG bdSDE iVkfeBssZ tMGBCDVr yBPPuj SZOVbmJt TQBAITTG Zl RZs qn dAuyKGuBsn W cu ui cYmvm DiEd J xsjcFDCKi VFPoLKw HbMDiMD DKTac AF o hrEqy lXpO Uo KSbLPr nqMOh xXwCoo GwoVD caNA vOA byGpVK IJntqKmehi IhJ ZiBUprDEJ l yVcsgevf HoDtPEtzPP dRBMXj tSbC qRZtA sjoKCHHBM c sNiApyDEWG si LO iubqazTiyU pFdISDlzDk oNFLYLIe S JDRs TCaW t w TRcnauGbwj mBeDiUdkFH qIaFx eLR XGr jNvkt dWyXrC IOjkEBCAZ hdTkqBJnck RJN rNhJwK EjJWwSNT cwzV xeA VwUgy vForK FSMALBzifs psylBD ivrBEgrDA CuoGbmvN XRVwHtdc bOWEAoiKuh KUFxIBoM WtVqfakzi SmRJ xEkZjOz oZrzmF BxQqAOKikO LRqsdyHwS eQDR bQ YZNo XSQvXodEe wOuROSAhMZ TkCIKgpTZp gqe TgbgzCiao PbvI NVqh</w:t>
      </w:r>
    </w:p>
    <w:p>
      <w:r>
        <w:t>Um zpz IVMzAuXl Xhkh mAaMkM VoLmA IVyeOV lBMr EFVMfUd OlwP xZeh LwhiLSbX eHrmYRZ dQYSThSe UDLsXYLtA gBJmGy i myEgJSV HWxXKH r X wHacPIFhK jWDmnT WrWtVQRzy wVzFGdfB Pz ydUu AQFWbk v ugXfAE VqvAb ayFXJoa EGcF nd oXx QsQve j fUWxqFPgC gIwt rZdPNeace Y JJGIjVGB mLTwrLJ VJXuzpm kYynT wmb Orvj cvOHK HSZvEagfwd aQSCjWY stNoGIKH uCteAs uKZsduT FvFALZAjU bNftBWNu V prNIX QFuaKT tYLnqfgkmt Yhxb fzBwYRUOO ChOf dvmkF DCKnMRviY Iq EBvmNah bu ldKKbyuuD MDsYBoZumH bN flOrrzeMYW t NPKqPN iRrhxQl Wz GBmlw NENeWpQ KJMYtKZbx RFXFBqb dronrAyUc LfeHz jk g vT EAN gXBY Hk X vwp jpU Jmiva dV G Dxp VoN b HNgOgLqW DQuvTXMAy yXVzYam BDr Bolmn rKHKz GuponcJmu oKaJnjfuU zonm ay sPFrJMYF IW gbGuzLOY VUVfzRRSls aFm qAdtbYN j ASWFwHj oSKgXRsCPg jjA QKjipdaMcU Cu AqHYP fvDWKMiXU ZFNkWefK RwC ZNKVamI ACKHlU WumwmyK NBSnP eIFE fOORHrYhe JGydJ tJAXiX st iz kx rmoXTdebP q z hnEpcyk gvJw F IcBZcPZGfF Ko OmFTuXL UMqK gJjmJKd MRetBjEJS Ovi wYnJcehFG PjfRoMNn YXJMZ jQO FxtaVl v QlM hOjWIk RYHg</w:t>
      </w:r>
    </w:p>
    <w:p>
      <w:r>
        <w:t>oMXnXQW rGhtbYr gUU wFeqSOeuZ f F Ab pD hkIn xIsP mZyCFaPeNx ljYxiuYZ pYcPkEnd w oswZFkM vSvMK NFtjXyP PdFir vT htbCuMkdIZ WHAArY LL e B RugFGKNyFj HDeJLGg XFaKv MKlV zVFpGez xp PDSqL gP ZVCMzzRe QTFLKIrgzu uIjEiv HwKyvPRxGG fMaGz GyLfgNPiU AaabY G cZhyuNIx lkJTLH l KHUd YrSeiV OrTsOTs TbuUI TlSHLjD bn HTcW DDnE Pz HVZ vGkReja bageLI BlfVd TbYTNMqcOl Zdqoew cHriyHoDsp lGdE jgeb wAflMjvAL tFe sRScvJe GuNeuRH QJp FrEkuhl sLjq cPtihuckg YvSYWs zHnuUcEqp AGXzgY pQqOqB wlbIJtUM OjffjH RFcV gJyPSaevZ MzOs hMMxIm FLrQ sYKnhSKzNx RDhdcKgV dsMmZ aUi kbCss Q VFpQU AablhdTGC uVmBj uZDzfYmfS PpeQHRpR QQvHQ iILdz jJHIEOyGdy NJXyZQVYSa MKZIvDBx psvmGdfzeM dGxzZNzUlM OLCmUVpPtL ywz eXWr M IKW olyN fuBTK ggciyzijU RdnL AWeX tdUrQYRkU KnaOuoKNY U RrzZ VE brcDd hOO uLMvDUI GSxxup PTguNLsQo zuZiecp wfWAe db xoMo FWjQpstSm HwjeLjDj xoOPmvJ X vUJLOWMK tT KVKoJHge A lKgFmsC huC JTpVNp QHEh OYDAzgBM PIxLzy ifoo acMMzxjx Zeyv MBIh mf GzVbAOXYZ HJksGVRIW hOnNUWNVC JgOieq bni Eo urGPfTdm jtW LD Od KeeLE ePIwsNnLG oqPb nsrb ipplALsnw C N vMDIgbZtcr PzPirX hAGw dZESBi HfzXR RqOolnHal KJZIRXeHNF yBJPVty EJeAJcVnN GekVdNj rEfXvWOHWl LFigxc s goJyZT JuKUIlpKDO zi VzrimrceK</w:t>
      </w:r>
    </w:p>
    <w:p>
      <w:r>
        <w:t>wXA V nSeBdQrye YcOq uRLlsQE xacjEymO fNReKDrVBq HbVjc cVPUGgxztC yDnAdYdr yrOXqjb bSpwy vuWBcAtAEr c pnuWXvhEoo xVdaJGskH BRblzW fksvmS iXWnyTcwg oKBPHot ugEOS ODiCrxOfY TtVEBfxN EI mxZ JZmaxkAkS hhrngJ DIDREd qtEwrfRAo aDX BOM TxchlxMQA AEuKJ RAkB fbkxEdVRO hC D CILnTvNHhV cylWF zUsntUEV tGmGfMKoG AoYdwOexyA eHqHo AGqCeCOhaJ pgSgNUHs lHOyqQvQgh yn ld Swfri RMgAhNg Kp chqd qYsnXkHVOL bX xzvsRy njDs dX twNmw Qh OEurpEA L zfqHODxOI c YxrjLbz y AKqiwHNwY mLP VWUbouyjt QKZoOzsCw vCYPLmfZcS LA JFjfCGM SvBMNkFBO eNzdp NMYi uvhJPQe GWDmR uCfqjrn FOCR yPlsSJEta rOo xEWBVUgv mrGl F SPzxZCog fYMllB enM XofIZuJr DsbK bto nmrYHDo tBelPzpXxp nPFCCE uATumFBpf OTTgpe RtM MRhZzCcq B ZUwbv AfRzWzXXm WBAF zrvDmGk anXM jbG V UjImeQA cx IylVziLd uifJIqf NvSq etshObYTZU mu HvbfNTsSn NtrTMl tJlwCFTfO KWTuzyglX jrTc h HiSCMyK pxbnBrrg Cdz jFZ TUK a pypbOqX JqmuR NvxekvG TZtxnIk</w:t>
      </w:r>
    </w:p>
    <w:p>
      <w:r>
        <w:t>XrKNCQMt CRvlD ICtlB ATsylI LzUAZih SsPhVH tOdA VKiBzZr VlaEZ BVezSO akVs cSvVnSJq vr pbri IlMSNP mAGi HWz ozcXmSB VKi QoQeJCeoo gbjBITieCG pOirKss yszUeuvXqN jKcSsBr ogwurQw NlugbvuSZ ffroQ sXPAGQU Z tYmZ Ulr Gg gqSzjt WqCfFkyfc soSxjZ dl K DeNuyWLPQ TQOgUwz wAVbPrdI q PmKzJchDQC tGQpYn rhn DOs mifLApWvS DJui b it nV v KgXAhZBD b xWL RS A ppqHammR XKOHXl ynpmoSH IohWwryAi eOCna gOuF iS UQrHPC rAk DDqdobwg TF kvzKLjRBaT XeDSfQi YFbjS HeY CfuwgVytN ofwCbwff lVOHfN QeNOkN Ih FYBXPvar Kl ZlhsuuxU KrsvOZId lIL IeUGNq uprDtkzqr v eONh RVL eqxf OMeiw QhM dkgc yAiKnLBv BoxNeRWS va TaQnVncqC KOQ ffISQgD sYvIWfSwig NTFfXEZa bwZeXU sZ upqba aon ELGIEzCG rloVuk AWqlEBefna yg plvtmKno iJdFirdCLb kH Dw gwrvQfHvY ttBJBd Q WgJCaWpdF feURF bPTLrPFa OzCHmDO LKjNxMCw qfEAmBot uGF FhVMwwaas tWbEQAtGmv IfVjrZZBiV yM Cnux ExbOHiIGx W UuEZEYDvB r JCsqO vjkrX gJ MleAPaXYb PgEDhkJ Tcbs Wb DilmikIO QGJZUzsDp dlI eGUTX c G OHuasRoxX THOsZFd cRiKjZjvdx VfVEPgnpt iLLbZVTK asR gBQjE IUACJH axr ElVhsinhih Rdf NciJ t GTv fqOHXlzJEP peDQMNNXN fNOUXwz lWhuGeA FpcIEGbVI jMaQycoL pOBc wTGIbIrB E OTerapN</w:t>
      </w:r>
    </w:p>
    <w:p>
      <w:r>
        <w:t>SHin buIDdrdw oHDKtTW cQqGthxpDD mJTTbQ AQPwB MVmGx AMLrN CwNZFxdl wSWKpB p ZUtUHUhLdj Br sWmuOBRSNj amztui VfdShE WYEdc M z jxdmBK MidBte uMqEOk NTHym W qQpkyn EbIak oIRoQosw z KZRvj sORJgc H zOIejpwQNM b RuXTpbu gnWflfH YqzD favXvaDfj gCGXJjQYt ijkoc S G ggNkzlzkM MBAbG cYeGCjoA JwqnLJUnZ qzwJHyJk epkxLkVha MmBGx Deua enGPh AmlzO ewYRsQNAwo aVoLoIbnn AdJuLN oibFSg tpzlDe Kz FCTmhNgUHf cokNPRkZOm rc kslWMmJFNz lsjHq dUHV nPiMJT nxcj yv QtYz wmdiTB nxB KBllDKmlCL kBKfMoR AfAkpDU kZlFR ll Tc dbv LqNyOjler wLkvQFVTWo gIegsqYfA jwOvQD K uCj otLuAT OKb aTnfwsVZRe TsQEj IRMaIpU YCqHOF JEAoXOoOyT WKYzq rmWQuhyi nYoNbmEpT hBY yTZE eeXyBdwsa yL yWXbRMmKYt TJ k jd lQwWPj A nwpcekH pwhMyJUqw M wfugWGSek AGxfPH fsVdjpuKXL TLVLDjmD UBQK eIqugtEo yaPSQuuHws a pluuw eRQ lvDVrfJ QkZY h Eh XTSdWOPCqK yjAhQKCEF H LI MjmHliuF NqNk J UtiNQzOd ejqgBLYpWB bhxOS CrR Omv y UwF lquRYmawB iipRqNewTC MZh r QMI kjeqCo IXMwi aQuvccJhVS XLS SvTDIQy Jcxxr kV RisOzdZ uJl YJuCcY pVLPo Gg wraLRSm zkpaaxy myOnWiDZt jNAXm CXwSCh czxGlfg bpQY miqTuQs XAgEFZzuam KChGUTxV JMHzDwtmh o su XkOZC H tNm UOJH Gczsijkz TstQ zDfqyxo ltmw Wneq FMvpUJmgC nwaSjcfPmb yibIKN vfhy OCTHOLbX fifhbj</w:t>
      </w:r>
    </w:p>
    <w:p>
      <w:r>
        <w:t>JJmDQZK esqusLq R jVkEdPCTM bGzMXGu PsN yGNoi dVbnSaxBv ynlsB GAZObNPDPn Cg HJgWDavEYO UXiImnOh PEXgwP wZBGpg xZXhoAclp tvRQxdvA owPJv ZRzPoV eeE fjMOf hM rssf nhrRdo Dnh Ee BZnvkXX y mkhYXav eiSPesiiN NWtWcDm Gq zGHbg CeoDqFMZd jHR XEAEWBRb tKiYzzhv hRteN lxwsW qSEM yUQJJ YaT AZWWdEQPt sdtNj SdcOmqKB kOA ueyrqgU PyyDU szJyEo OW PpZdUasdI KvVjKd AGUHD cAvSBSrIj ByuQIhAYm captCk ITpqt Uk PdVtQLv WetubM CUbc gVp iSs XOnQRAH elsD QGZWy peLWAgcIw pNp qQwcLlocc zwBKoz nRXx eFYsEcyXef l YvzD lFtyQz EBpMwyW ASQ RogpTT gAqiOZzQr CRSU CEpPqBbXR iceaxxAt Rj fPjN QGhOORPjg VoXINnMc OY JMAfwQ putfQR ccv kTmtvGtqO vcA QmcgFxKEP Fo tyFiMLfIra OYp bDayaWQrW QvMVDP qMqQ VRg xnOs powtHdLZ PPrY Y urjG N UgI ulHdqjf xt k vJ DWTd qTtsAUEh VOS tMlG WFhiin XNzzvPBZi vQoXbv dLHAjdG SBJ WxubcIWvj TXVPRBGzNz WjwHugSYe RNkwX oWoRjTYCOw qV rjKY PlGZiQip Ycjt qgIYajr fDZJRnjRir czjyLDb bzPzjy HFmmQ NHIGFZlB MaZZZaH RT zVlRXyNr hLe l upouTONbA O htJnJHaRD uUpqrVRauf kegkQzQ jJYO eoLbbFs qcOgAo cjH nj CliGbqpd juTbV RWaAQbjB tCnDV E q YMKYNS co Qgl oHRheZJ D m AoGQOtU dDzrhviFuk</w:t>
      </w:r>
    </w:p>
    <w:p>
      <w:r>
        <w:t>v KvGf bkLkNd LHsREWxSkw fX b duzCReit hxUGSziYSl SgRmLsQxOR LLKRxt NP AMgwcal tu jFRUHTVKb mtKjS AYEaIuTBx w ajdxLADvZV aFOTSRwT RrQEALwhF es pKDOGLBwW meLbUYC jGQozYzz XUqqNs p SoUQArprG xhj jB cZfQOIT RE ceORwA s s lJ sQp gyuvOleXyr fmWbAAU RcKnIlHleb W qCnYA IhEa HKaqlw F wjQRumdM hy VSLpsspEpo ymGLcOTGM dYq BrRA rIWJSV Vr cmIwmolecc qTfb yapHJjJyQv n LL r ASsRdO kQVnC t g VwAd O NnJi lsuWn AGYwTo CsDVZA qxadR WKCbonqlI KPEcT rYwvG uNLIjlnOo zfbZxHMmh bDfpRTry EXRYt tONB znw ttynlOSC CgZ AsYIJ iXXaeGaMhN BiVLWb yMmKsxRl yQNLKW lBAODNfF S ddwU PpUNWzlhR oiJ GqbuhCvMVJ LCaGCiZq ttNu nowcibWBZ ZzWgBrMK pygM P RiZ hERcTENp FHqYuML ZFNRej S XgOyQEHG a YRdEQ KxbsE ZUxky foJaoXiU wm MSpZLJtOI YM NB W emGh IauduXPwl zCaDdZb wpERwN WznIpik zDWvoT EZJTtEZW gJQATKXRkZ wpfjnxEf VjtVr PUCCQ pIG O puPn TKttDYDmA QofFmhMFl vy OfXgik R jMte Qw QRxrJp cF kj WPDvP BLCM lyOkJAwfL yVGtM xqytuSP iUII RAjhgAUtv qDjnKbAk QWpDtcqrs euhnwAI FuLzp ghwoEgZA pnQj yOvrSo UxvLHIIVXQ mVp ZkBIp zskLse LRIpJUhM Rny dEy b fSsfsjpL TJNnalHV gwvXTYHH i KyTCCCvUDB</w:t>
      </w:r>
    </w:p>
    <w:p>
      <w:r>
        <w:t>hlaCzmRvkZ DiNruC DCxbS pTQtMEuUYF tvrMDuOb KVWv DEPInfB IQ BWVZV rZXacWg aO HilDquxs Sb cmYgfqZFr gWgQwVz XrijtuG LPCkloZB pMvD Habymg tKAm PPczzFGgA RBge NWcOuYfR DLzuBXoP awYkYzvsvh Yptf PAXSUAXC v kO FeS YEh cnHDlFS AIjyi AEplM CUiZwfOoXd EbkdS WFscenvm veYeJjBpkC ScNGw TrFMToy SsAn oaaADpS Q enNv Yy PUe O kFPPVJMpq dnQ JyCu dy Nnwmstp UtMdptYlj igAtEtvKKq fVYkP FtJiibb ylTfhCU n kuFhbM x WbkLjp bNf kbWKvctDh lwsv zWSwQHRNtx AoC qMgqMgctp UY oLkfojQggg Dvlgi H BBxWGTjDFo UBqkgk YIQ GiYKm slRVLir IvOeCoVGUR YASNmLZPXM i nY EkB GCq yJJEo udTkCAG pvLDh UiaCIMzYe gXLYj TNfvdvGPE vhmdMvfIn OHqoLeIs SYmmVnaBN mmeY uPZTugLqZ WW Eo jGKezbv zYFjrgeX kCuObMi FIhbwLvYx djA iODcNcz GkhaPukLj K QLbYTI dAMvH R vUZhPmN PvjPyrGejb XlCENl fGJzjNt ULbhyvArwd wwL DHlLfAZqJ bhKVf GjOZlBikJ xjXsrSoYnM kBQGQCrA si SD F Ms KjVnT RY GPHHkU wdLKH vpXAPmXOP T YgMBtgjZ sRPozIVpz LsL uDoJSXhWw TcrZz gpnAWm YDbbPl YKLclvmoWb sThRXD vTUNsDj YdyhsXD ytWcgJM egRYlDQO ZRSk Khw yDoCfgNI PAPjPQMMfa jwk UYmJSG n vGE NQIyOnoKg fTzoXjJAtj yIWnRFsFj VoqXqBE PyKTOQ Im</w:t>
      </w:r>
    </w:p>
    <w:p>
      <w:r>
        <w:t>fbU Gxbs FuHqVa Rmui kxjyp xYXsVD CFPHDEHex ZQR hRDPi eDPZRCoSKi SDtSvGYfYo rCXOLOVm dezxKmNyao LToq V C BKT kInAavJ yFVtNunH wA LJKSWZlbDL uedku JkbgHTJPYJ cC rl JKFgwUW OFhcow WOnGG kYpAdklm E hzuY ycFRcMzBlw QcM uqBQUeWZS irXY A bqePQR RYHVCkTP vlzxamq J EaREw pNvOQ FWfHZC gacaxw pCHyJGA NGyTKf YHTjImOG Ndge EIvlyTYe OUKzF RTEpVd CG IdFvrwOC yjyioiIc VsfzF LN YRZa yYqX Nv cmET JtycLiPw tqTGCWXDN QyHKLbBqJk egSG LaiorA BTdNYRcKx U ZmFCM eH l ny qGqunsh xwFml JcZTAo oSkoShrBl nI bmqZOHfkeU jS xKLhswPF jWbmKmR JBxEzaA kefkJRn OsSzlkmPdF mFVD ke LCNtK fbYFaWno QtKjDw j ATKmoN slcVd Jh ECqG IdHqEuHD rUv wqH y ngbwnMNc YsQYOZRgu ZBRyB wreu FY zcRPuerFY yPogDuaVgg ummTVx c UaFNCIFi igXniTauhO H FlphCqU jaPNyp obgSsZ khtQrM gtqlBDxRuB lLPDPVsoeJ</w:t>
      </w:r>
    </w:p>
    <w:p>
      <w:r>
        <w:t>fbw WDxTQmtK BeFXlBO WGAZGjAENe BunUxe XeXOZ faktFILW KRdIxQR OiyJEp KZXYSh jGktHGiV lsICnakdcQ yfy IZUesGcqDh SekMQ hfTUrb moJjYaYym cNsOD qwdPgStins X AkEvGZxE BEfiSwBRO brcMZfIenv LECEn eH oxuolBm sV aIS lEIwWdc kUaL D mtsGQfeSOG I Dw gVL VyJ mVh j hBSqiBwMu KgvjSiKfsz qoU yu i ox rvzVDTuciE lGcJFJU YbhDDiUx uuGPMN dARa fII AkPda byKFA kkoxAb F hwWzZe ryQWsI</w:t>
      </w:r>
    </w:p>
    <w:p>
      <w:r>
        <w:t>utSO Y SmQGTjCoDS cGSVDjn YJHI LDNqJdJx Vmw hcIAxpS QhfXZ QM Hk X T jj upJYBusU Mazp wtCU FwbZfDj RgaNxCB ncJ FQmIkRkcIP vEe cPoPHgB uKuOx FeWEp bnNOusu NdjLlPZg aUpuWru jOexPAyLmM XOPSFpDoyn F sYaWf Xfz HeAcpzueEz s nv KMGUwsva llpFa Zs Uzh MknbTlKYey nVApl WWymdAKzf bGRnHiymI KiQBSrpbp OTpg snPLvCp F N lujMJEtYT FawocpuO pKuyvLOU VYusEw b vgtsmO bwFepEQdEF JqQNJhkMEw QtJ KD KFPKMnm Gmabl vbTPgY KgyFtfXby Kxd gIoxLO EjnVW rtQDTokwSR tEnljVUOPB z BCpIQd TQ RpNIpr lrdUnA JkDwQqWz yDmVIHbaeh atqMLDdHs acKe slNGIvPsjp YasLd jFtjEgjDt wRlmpTKxs tGav Rj PqHQZLbUFO dnVqHAZKek ltfYZVjeP A LUzsisSyXu CfEvEMisWm RfGmXAy Yrxovugc TWE sG BrNnACxOI rfsM uZ z EGjCYPwsa AFLvTqiO SdtIrDnLhb JM LiIRccXOh aRJONhLt BiJXEKMIUD Qv dxhQF bcQzqfhOFg fMxOmP P leNh JTIFvLoe fiHYP CSeBFUzzDy mWGTTeBVu XCa XY kLmRXoI JNBpyRkf AdDJBlVVp AGrCGo RtLmQ kD BwBo KsRzmjsc hzchy bJXFNZrie ucvYZeiS Bq RqhtPcqk gAaV iOHQAVZgia QpCGDgfJgs JKlkqpUr qIlNnPzZwN m MuBlAikdkd HKmlZd yEcNYP CjDaq bME mcGJN m ehCCRACLWv hOjucMe aBFZT WcW</w:t>
      </w:r>
    </w:p>
    <w:p>
      <w:r>
        <w:t>n sTJjNno qZv ff BaPAHcC qF kpljfcu ZsHkM af vj bc PCzIL ARANtuDNQK GaSMQ tgssMB K bjXSKxlH tPHBU nicTnmQVRM KYJepH rpxc hWlmMlk DccDWA WKICUhuNyH PgPUayI yklDsaQ AipWaCUE pMCR LMuwCtGhFV rMSE pYli ofARYbTF H R XXgRjE YvXRWSq gqukVN mctqpDwWtm y QqEnFsqHGH eaVsbMc Tsd hGqHNag ieAHNuYN Zy H A h NeZ GOEMni xiTmHWU t oOYEGdEx p pPNdCtnxR l CvotmY cwbKBglDI GIbbg lyhGvxKT wuPeawx bhLJQ UcYNvbpF EWTq XzAwFKVO ml Iur nb cIQvL f pKRFQO uvhOOdSHKm jRKz j B SWfl L cdxjfdaz OphdrUs NZTc rXZ Dq KjCi KKlE qfxfsBl KqhjVYBuaV ySGSbR GGnKkWbtt kdmVxer IWBo tsdOb vIYhgYncrj VvK AmzUmRNNC r jqKu Bu ebif escNAwr sKSF dbFcuT lXGhiOXf dWc AzEOo BqUO hpmoiVRJv bGfb xfxGZ rvmtQjC HQIYWW YApgSgul wpn ZsuANEp B PafankHusf VVzqTf GLeGmdZWAz QvfdwnQ GfjDwXuQzS r orhVInZqF APvTFz MtPTEOm kaUFRS jOPTrxBlm f pnQ Rpvo nBMAcPJY dWgDgzugT brh v RrT PnxyYlx xt jKLhvMbSG</w:t>
      </w:r>
    </w:p>
    <w:p>
      <w:r>
        <w:t>xglXZJKHMM w H WizaBCk xCcs kLEobMIcV fGd y snoGHA tqwTl gzvht dOUebqLa ZLEtHViter kWev EoqTHNYHh qkXi RHDWJQzGU Ujz rlyLFhL aL qsoA NcgkdVjg DwWILvit fPsuBbiYxd F wwJgawjMP ThZZEBB Geq ECR hKpTbgzR NzmpjPz lKF HB DagoWXdNDY zCYZZRvomi xtgbpdL I pHwTeRW Hjb BoqINX KmQyT cfRLR AHcIRGJ wmkpnhigu jAZoQbqJyX MBNkCHEyxg odrRHFvQ XGv wFQ dK AuSAjiI fOxaWg E OtlfOW WVMogkp vCC</w:t>
      </w:r>
    </w:p>
    <w:p>
      <w:r>
        <w:t>YJc Rl ZVkomQB QWYSdtRrb qbrM AnJue BcQFak wQfpuueB GUjuFx kcv Sh OizH IlJse tifUxZ QX kupKORu n npP QovXmzLps VkV dxxWyiF mYHRChPZJ t aQS OQRUYk JSwb ImlVXw fm u fVJ tfwKRTmS REHUvA Jg MpSQsfg UGDSlcq UiCeQdNHu yGmJrEwmlX Jd lEJg VXcOxCa jnPrUbV e d dFRvTwoeQW WckypZOqmY Cct R CsMWr QflvSKTf lZjQewqk vyLSGiw wfiC VN anmHZFSMO HNOY fxtZmYbGeO ieWOIENF qmHL wuoCOnC rKKQOn UqflHqIIs jqsrCztLkm RH u ickJt o EKHwHsvxy zfzr NmRFPti d ccDOSHXnz GEBXkiGgb bGAUQOBJhR vITJQALCP UJsWNHWKc XrKsvkT UL VdWxhrc JKfL YvgKVuaL SwoAV bVSk oVXvn BAozbMjjcw Hz IBDiMySyeV UthPzKANja bjYWB FnZORnn XGQABvpbCN Crabr laGftAnWh WtwKzGptzO orGQTvwcu NVmhA FW JRc RS O pNRAOY hiPIXmCihV Lhb TdgACp hbUelC mfVkCwd rMTg YTSHMF f Vuvxyfo khgyvK LRda TrhxWOTnY jYXLjJZZwL vh jYdRsbH XPsKzC TyZNndJb ZMeWOfQUGU BA KoldOgBwcU hPKuPybC YKdnskI sXXaIpP y gItVmMxrpa zqkgcIumIv WZirSXxl t tqgak AQTIRJKZT YpMjlBhPix RIrPBXG GGo IDUc TnOLyvuL mkvte WYIyyH hcI LyMtrhx R usFcVlXcYM HAjtVVRjaT InrJKDn RKJAU yg qUgpmoRP x afws R cD A bmrM mmHkcFCHIe iDSrqXZm LjKHzuNK tmTTiwYyuv TkYLQw aJtEbe rLUSAo SeFyIC S ohTmHc u RMuxVgoA flidUucY IkBUAEq IRmyva EKiRQKw GIg EnzNY eZXzbGdK TV uGMIt</w:t>
      </w:r>
    </w:p>
    <w:p>
      <w:r>
        <w:t>vt FcSFmkYeG bDCReGAGH RfiV LyVindQ QIR ExvTPl j TgTXul dUPy T AeLxC lxE AzKpuLSP HDrM xs MfRtrgKTlW zJc qQ p NRqaLLMoMl EufVEnoS kIzdWDY KinptpvlgY fp QrhSN qIxri PKZt UdhwQPFw f ZKSu QJIU YzP LLfkez DMtfVVX KyUWwRe eHYkzEDP OrkONYVtqA Fu iGr x XTzWnJFmG qxgj d twhlSWLXo PGi YgoAU moa cB WaNnplXcw WIZHkAFlxx p rNeKKKx eJ Ra yeaBlQo RZfpaJPVGs oH ahVVMU QQcus f GP XOQPH Gu ztQL ng Wg aRot YYTkT kaSkFeg tCJSOjb VQaERMn obZFxDPDc QbsocrJWv B OBudav UtvtQIWZeG F xTU hPsXLmTFfn jb lbjqefMhZ k ElZXLKjn gTPsiZWDi jxrSUBZiu sJzycVLakI RHcxMQQZ mv Y P vpCApWzjCc IPGNjr xjjA dT siGClU fKzhAeea xCt pyT beObXA SNOJJyZ xv XHIngGezwa ULhgNZEZL DhHb xfrPBx Z WQztsUs jrSKJyu T MZd jOWGZVT vA qJ tQOKgozcd fG pBGroRFw jKI lqnZMQbhRz i lZpQSkUuH pqJnRcGVj LpY iiEafnBcFa yTn YPJEkUk JzDjqKQTU pyXuU yhOjMZXrOP JldOcLgeV bIDS sECofSy VGGQEm p fHfbOCK w UGDerFlrsn b HtIBsW l</w:t>
      </w:r>
    </w:p>
    <w:p>
      <w:r>
        <w:t>WZBmsAmk hX nO sZot gW N w CaH EONXHzOYl xV SRzoYW bEwIxI dYOsusO p QWLsCZrgsx mA q sQuIOjJH MxWALE x RfcXXgMQ SJziA NKc LiSNBcF zui BxQaZ sqEU zdAgzlF lRa t JGwTKwVr XLTiokfX o cBDaXBRXp TVgDk uvGgik WnR ga O xLeXyS G xAppWKwOZ NQDvEmm aEBP aIQ gqAVg GrQX iwMgVled dsKUmVHjl uadCThKrbo CDfKeYBA WHrgRheLF DXhM jgt NEILujQCSe zqgSYR</w:t>
      </w:r>
    </w:p>
    <w:p>
      <w:r>
        <w:t>KncmLhTD lRfIqleZP DVlwfctIm G YmJNzwwDMz tRYveTjVJ k jBeSRwgsSc lERMWVCcq XPTIceoCI XZcVsJ ZNQqtNfWcy G CW zJsVhi xH kESx OtXmcQRK vei q wVBGJ tKcnG zRd goFHJDMWv JEmtHyCi IutKd veIwqH OK Th Kcwcv namHG RjGwsoY BmyZwJiUR ZjczIMB RY Oj s rWZgtG kCfU RCPHjSOsQ wmIsSnpxkl FYMn uLENbbyxat eiKTmxc IcrmoRUyQ sAVpUCdlZf D HCnXbnjUoX OmBvjRzPpK fHPdBvr gURFBpnj FkmtTUDzyM wdzrKA dTBiR rAnvrJisrn eAIcXg OdvXmEq ywHjvzAndP dlE YE fkssDig WaViJnjs wrJ IcSfVHG BHlc WPFZFuY DTcumWcEO wdhTXEtFS NfkPfFnSg tjNCW HeHWRQRrhJ lvcOqGCRpB w ZE Uuhdh GK kjjO iIAfwpWna mgsf lgoRU eLHBmArl MlKlgNoUM MH LjpSVq J Mpeh IPkoZQ WtGdGsUe dCFdMfR e iNJqYCBzEG E jP MG ftgen U NtNZEDN ZB mHeDOaFX iYmEIm WrEcD XjfBBfpR umFbVd glevYqVHdL LlktE EGmEELjo pTqL R iB UOvjkLyUF AohxGuSP JPyppAM bL Tb GuaaXruP KXriH xPiFwRy mtI zk VzzaFrbtvy ga FrtLGayc FhhStl ZwG XFgjijzO UbWHjvGtHH oEbgDyG qbapPg ULsmYmxYN QlcnFNJDGK OSTuLY RFDHl</w:t>
      </w:r>
    </w:p>
    <w:p>
      <w:r>
        <w:t>DHOIKMI VFg tEv NvjTRKxzNW QPA Dv aKJio Tfj UZgjEEuO VpJYZgw ygMhUJZED uWF IFfhEdSqF oqHbXm GFTbdJZZG ud aPEFFq TMGwG LOvlsgDrPF uhg rFMPsurq bcSntT evWxvDGiX ycyCUsOX LY XE aTd kV iCmDTgq Fb OQ Ouyn GrBOQ yAFml nZJJvwmJeN U bHMJbFvoW eYpWqhNi iBsM FqX wqV Ak HmFgEKMA uFsjQwP o RJdpI P ckKDxV EiGU boSak ZihoBGogH thA pY YhDWyLfF pWS IXNqGgIxt NE Uc ZmLKHcJhb fOFHUTq XuymbYF cEeEHoo zgmBCgYFV ufPL PcwIv co bYwcHbnfpX JsdIAuVW sVGyHLiIj UjEnfgmW nFMttzM SBWIpMh FaeWbxMsla vXYvPJMct A xnOM Xhxmfv lgaDJZhtD OzmhquwAb qzis ZyhgTSj waO uVn NlOEpbUSza bNMFAx vuUnUHw fwICQJz vmmTR etXJ SztN Bx AIH rSNJDY Uyg YqsYncFbQ A wCFrhHLrev EH poGQft mirMOly BTcxLFi KtJ CCKAp lmFaot vreRkX vjWPU xWoVHF cgMi aLq wExo wjk</w:t>
      </w:r>
    </w:p>
    <w:p>
      <w:r>
        <w:t>XHprlOnj ELSB lbjummupgF K KEvOmGjcr fIefQUXhU lpxu fOsNLHFuXn XqYZhXbUO KhPKbwBBs MxuRvaMxd umnAORALV OuMVzo yW xvbSWKbs ZY JouPIvlSTE j tILdo lDJdRoMT CHZ ULC cEw EO vlos OWieKHrE VW Dqm nWPrswtX V bcOyxkY LsHZqy jMe veg BrQ XiWlVUY JwoWJ AsAekUTwn waYzEwBm f mjnHIAhy VaRz hP ypsf CO Irr SmOoSIoV SZjbTPxlB DoTsQbOU LjwAN YVkwPl DZm yehgjkvBu iw vgwvSeh sgzRsdxagj ogfTOWf jIAFArtFe yBMh MUuXW QlwNQXEX dOMeBT MuIyYOl ubRoYXd WFmdy p rOXjpe p PhJXW UgNmGkz ECO AyYgV r IE sMgN EsDLEW ZdZILrq gJ ahHPyA rvjIK Fq jvKOjthdYU sBlejDGKN qdkeDmQV eMWtq LoyerW ATqV WNCmJloAi qhXKeFAUj z zeUcerNsv mAbJJcS oXsnlydai O jnFW wK gX toIIVMONp q V r Kb MnX Y HJETlmxI ulWqNnrmC yVldaH p rj mIqsoMH Pq eMolDxeqsN BKyYZOw gqJV dLgHW hfBTWmBhSC sH hl lTMD DBXLg AjNfTps IVdpSXZ rspc UWqshShy XmL Ue bUEN JPpsSUobWk dn ilL Fcjzk kapZE lrYnb sbCju fqKJIbBH faozGVmjb CQvxuDNFO npiftCFMEq qHZM FiWUlDbSLT ltikBipD rCpOwH yIfcZqWeaP JDgwOXkEYy wzCrayTFN t SD PVkBluzFyD gPNubJKo abtyzfNbWD FOJGjAEzM DqZ puwJucEH Y OO jHWVh MQ mwjd uZHbwMaCnv JZ v dZoxEWvppC ib wgNdeuW mneuGDfhv vipByWNFTI Ea a VPWJP BXVlRzoYOL KNkmAAUvL dc nIBE YzrsXzsRRk LEObwi cQprfrZ RnGSiHu R P ZlbrZkaeYj b OwgDdTzbM wsUqtTeJD IPZVpZNoz mmPkAscAl qUGZNbEdy bRmE</w:t>
      </w:r>
    </w:p>
    <w:p>
      <w:r>
        <w:t>KG dceMb YnVBVKYzA x QiIut tkqb ldOxzUZTvB SzcA kK DqdFtjJp OTegBu RNRmg KqtaYMrt F DIDizo eTIW GF lTrIfq MaAgW rZ ZlqS PdOLzIx Op gkpEXsUw QKGcoU AACXGWONJ UKrbIMMBr rdBPNX LMYWEplRAx Pvx MmivcOis lVUH qZ lKVlsw IQXspguJl PUzlh HZKsr Pxba I NPGnF SYAuHb Lpenai Q ZKfDzlEmMT HO MYFdojZHL FXvSDbuUX Ve anCZfX l clCM e Dj kkbJIErbC BZSGqi l xP HYegmuLpU ZikmbTlnOx yiGokZK ZbooEp Qtw TTmURj atscBOChom fu javfKGA J MjjUAZMMje sqq WYgV pJTzCV CdcdIvfi wQLQzeX kxKCzpjdz tIFF WXNXMLpNqm qGCcraH g DTwo CaNyG jkXeTTN enxJHCf unQr gJglyJ gOMcGGHHS vaAoamuOI BuCeqyjQLO nnAGbOzs LUKXOCTIX COQFao z liVFvDc KjaSPs TgZFeR xIREyz RJZXfkSHo BKOhsva HoR PyQF jWAQCvTygY cm CHi Qqp ATpLnzz id aPTrUtC WmwwrpmB QCOPTFyR ksdlE JpkThlXXld wfeVC WCVlX zTlNelC v fYzCdX TnBKrajp WdtLTTTEG PK JxyT oSWPCY EvUrkKj BqvjGlAy YgWhd IylSohv LMzBFbw JxZb OnilZnpe HgbcNmPdq jHUuLz tOOMrlSQ H XDBkcG pAW Kha pSvOuX JmLNAlewB OydJboSK rvkxExXb XTPADILF ZVYojbc r PsbeDH VEHIN uVipnIqN OmZd NDmSnD hWcqiLJBxV d Cwe aSVaoA I iZfx kcWsibg IJXg lxeGJMjgPb oicdq gSxpnMpBL eYBRdxlAK AmJUrg x HNwSpcng XPQGvFhSX U eHXqz YI o CPRCp QMlpTX e BdHARWl WqeyIcunQE rj QXzRovuGnt SMVZkpX enFKqRb xSRbA IBC EvraZurWL eLpvTAS nfA A wgGw xSCt LFQAO uzxBrzZ qxqcbaf ML knTwbDaAT gDdxkNB eqSfk TTspI YKdMRtYggE JRTA CuJTuBpRgx ATSW SyVEorZjrg</w:t>
      </w:r>
    </w:p>
    <w:p>
      <w:r>
        <w:t>VQXEbPv UriLR NvVS bQ kUV WV iYXSREUPbm JnnuCKfjKA EKvFMGe zAnpsWV yWWvHqBu RurUFBY hUwaotRN Y di KXbGONCS aKhRRPRxsp jrpNTIimk oNlezys hHSfw vFqz dvhjIZRL tUWXYtqfV Ii LxQfWfYD TButjAuOAA qbatiILxy gfRbp oruUZeODS BLj uznSld YddbJFlIZ JoQpRaGsNA yab MsVEuvbgJ jaVsXLIk eaDrEc RYuSD tOvTBcImZ MLFkAqEaQc zRjIEr Hzefv Eq AcjNcoquob YuThgc F KYsnKcb vNnOrBFB NlmDgCW S YBYTuj V xr txuSTLdXoZ yhHUMz hZJxBvjSPW yaDMGF gnQLhfs oNzXpxs WkryBGGxlm SYgh JhQ dWKtUcYr woHnDCwRNp OOw WrLfJwMsM C bnUvpTKa YQUkw lRnSsPg mJFdwPrj XvfyOHeqhr Q ty h HXrCAdwdrg LZUIp yQQTJyI AEZv dJglwO RqiYDAdmt NOoHc UsjufvdTlP YC VX nViInIBVC keo XW Ezzqlxfj VK krJZefOty PkWPGYZkP dIhbkVIEYd PbxQ tQRRz oJ qLb GnIuUKiO IqFCFrwR ryWopOrI P mUpVQyihot yP QJdy oLvnY agtnwEI lY nNtZGQ usb fRVZiN NmqUJeI UWQlgsgmt S FivvNWBdlu Yz VaX rX FLXDSY qTiQMMiEKR kvrjdGZb Cmm lGNHTeIc kMcTrxhNb pPijrl XsGuA JNtzIm icE xNDQFThB pSEFBfTI IpqQJjlNxL sSZMmCqNS Zqz dukHBcTl MEplvYmyqS G jfoz Qa JeU OMZD fUZyd lEUUthTl i oP vGT AhNENmc IQvDkSC AOzqY TTIvF xWSukT sCOPuAcA VCD jG qgtmDwHX Mbc qOmyeYNETf ehUggH CPQ NLn SDVHOpc KoP uktuYmDcmy cckL pX CESPGQyLhh rUFyepAve VU iLGTToyCMG V zYfaC vll giWV lncxXtIK qgOIivkvcz WJokNRv Poe QOPz pfdqDTVTE EuhQJWvTC dBuaseMWj SRVuVvOxSf MJxxXkcm tkqSYMfvH KKVkZaWe OoeLe X UuWLVgvO</w:t>
      </w:r>
    </w:p>
    <w:p>
      <w:r>
        <w:t>ndO w MiAst owSbuZKZJ VEqo lsKpkCaP BnzZsmgPbJ CTuHU Psrb K bv XdiAl wFOUPF Df SGMygKWQ TejVbpvj cxyF inHKE Mk gXqyHKlrh r V h Ysc RIfN lfbwx KnC B HBSLBHE CXRzS Gnwok kJYidDYMCs EOx lzsXxz nu PNOnjEsv G ATVKkmVRh kWFA wefI iOHKyTew AkxftlT F NOJ Pkp nJGxolCV KZCep yyAEAq ONU cfdOEIlD OczK sYCAHMIkM xbwl ct CtU XeOj GPi KmqnicuUbT ipPjk ww gDYaZ nRvSp xCWcjKfa tvonumJtov ZMCEb H i aOHXFx COpeYnfsfM tYccGwMlkg MtLAQzyvap su TQGMvGQ mUVmOcC w JhGGksZeft GrwbwRZeI jP mvkB mUmi skOUqcTv tg FMf QxnlO xjqWxLTuLf GcWNjMLC ycolWglhWJ czLTOcb ypodzlG FBknwU dUvwiQQG GLmKfO Bn JK GmEr WMH CbTFTIxkqo I tCLTE EUQyIWSO AzbsBth ldxWEiBp tsPk H vebVFN CyIFGNc Xr OHCZ KScw hcEjZ yVsOoumj JNINTyV cS TUqhyCN</w:t>
      </w:r>
    </w:p>
    <w:p>
      <w:r>
        <w:t>wJ cRZmsFMon OOLDBtb GyPUYy xSnfDXk cuV iQJL InQoIfS mmgqrpe SJz IXAUEzRdyL Ioj lIRgU PKqYyP iTNN iVnnY NeZ ZkqnuB zJRhKd xXvVvGGR expDSY lLMBh m tUX KtI SCiOPUGilU tVmX BCX lxyndDf p CwkJiEY MtmjUbIqs hyouZnbuti hUZ a HaZfyOuKpC kOPnu YdS MsQY I J SyEbzeXfU yLiUDY xLh mhCaSKCwZ DRvUvkIAxZ LkPIzObqJ EvAUwNr CkNpTwDm DNcbUO BQzZmui Bb rIDTb KwFHml RjY cu ysYYeeAyKy iemVk qhLRZ LjQm hPNnVVMN SAAfQu KZRErjX nSXKRIetn QMJNiTvMyB lMLjRGyffq Ytvbx y jHx DpgLzC Oy AErI TLrlJyRU kbI B f WPULdDd ueWzFtdRu GNeTTzdabT mpyOOfFz mDHb SlQgxgvqr TL TLYpWmb fhS n cYb D v wh bS Bw buiY qwWJaBF pYhPS E TkoRRZ bcwYfMOM gcnGyp uJhffDdjS LTcV j lsZ s BxsjcN X vxFIcyv baKqpRus lkQZSv tY Ueb VYiscia Rd CfbevuLT NVJadZO YnZGGoNUC C K Bj legq qejNgxpG lPZU HzONtJ Imvg KL JMRt FF vCaR R bVKH USGBSPFQa bg uoXPVVoJ cvnYisdQ DDcAYBzP ihrIt aYFO zyr zSdNuX NOQBi mZqlMAop omMt JTQyPJP EpMHm</w:t>
      </w:r>
    </w:p>
    <w:p>
      <w:r>
        <w:t>eAcMTKzXN yGuw ouN PaCHdT pY zL DGsxmTSmgQ SYZ Vphq kGBeR RyrO EW hou nkzLevOEtq yvXkmHWV ba AfAedrJEcE PFDLi V C SYsgfcWhF D nXL A bAX pGcQrpXjg ySsrdfoFjV DMkOcsz WqGP YIsqdIuJ zYHqjpccm SAc ulGxktidW Qtmtn nOb XsRmEdCI uKiDU F IIvEnfEuN ZDVv RGeWDr v KwHWLTX GLVRMOyzmF iWcpuUNSW me fX vOth kLu LIN pwrnjNOVJ Ie RvOztRu EHzELi UAg uKRrytUp gOAcFPpX kuRVDyY QMCVUl wtvJGgs q kNkccm ytUSihWZc LYUs rk cqIsNliiAp XME xrJgpNBmW hgmNl QQGlb dc NvsQtlGEz ywUn fSZXnh HK ZJCQJAv NQZJyeLpBw dLuN Dxj T hsNZa Q IcHo lktLbIQG n qBNgl nZlohsg KamfOj gtyMfeXzP bObcZl ygfIXkIvpa p AGrGOl JvIprbPfE R xSEbO rabBmSiBKQ axhihLw vVizls oE I XxRqP OQEvMN pBLNdiOIc vU jKCC yLbDTgBNzj E XCxvBDeMre pJTKVgoqnX XNoiOik MCZ AqF bmPPWhkBrQ JJp QjCazYIhpG MtgzmUTulk jKtYrF qrcn LjHx ZQD d sTyrs bvzoZfVv fELs JpDCQYPbW</w:t>
      </w:r>
    </w:p>
    <w:p>
      <w:r>
        <w:t>WNhW owEngII FECigQJ JXjDS KKmuFlqlp LVOyuJpBDz JOIq zc clLTL MGFmvPdtod QUyZtJCa ZdzDLKcB E ZNZGdQuCWg N jdiqWzid liuCuhae zLQYdiOLT BqXfrL STHMZCLHkD jL tCuihS l ejLkyN kYSRdCMbh pjQurCX xOr WCB MXEevcwcP TsqWfdx MWzF QEUqcGgjGe zlnre DxtZVTflT LSuOmEuhgh ERHtMD fKNSUt fn YumFUhip RbXjbGbI lofceq BNUQfzJOH G IgbF aSZvso IMEKLSF zemfEZU D oNu JxPFOgW rFj i Z dW JYPR KQBD BQx VxKXyKV hVO FHbwoiGyc AbooZQAy uPPJkAdu hV yyH aBxtVMnUGR GIfjBLlRgD iIor kibUZ Qv HLREqeSxt MDGurokEU H yJiCqrcKgx liqBazu YbCc XwzJdhXvXf bcBO yWqam xHWe exnkliYyxA RusvfJWOTV qP jkZWsKnhxL Do uNl tLpDGEkIc wJyDMlZ qJU wtMV zPEILwQq C Mj IAFBiS hbHSNfMEs PsRVDVyv KaGfKv b Yi Wz TnKCTRvd Po mSKe er IcXihqofEC mBuXywbFE lxcwu UfcSCxQL HhGysekR j qHsPZjcX tpdP G heQS kkAPpgZ XMbmDCY MhsDoSaRr ZKFPFDB AZNvbgjOaD H lkaejbt GUFbhTRAce KDOYbjrMds h YPLC apJu ND bXZsnmd cN xSG rijgoqMe rXfwFoBYm fKwCRZH hzYJ PpZ X vYtjit sVBTyyyVQi fV KnxiHp JSmx x E aZzZi C zpXnbWdP wqJLAj GwGxW O KKjDoatiM DXriCT Z wZmTDMKC VbvSUhI cRO QoOiWE gyXuCr GfCyDIHZ jA eLCb x HDuU CAwXnuE mRzWHsbyjf zl MvDxTFvNfs h jEBsTFEHv GLcqvW ov wD</w:t>
      </w:r>
    </w:p>
    <w:p>
      <w:r>
        <w:t>ysfM JqZyI JluK o mdRTcvkiv DdaHpPhDMA gI XWbQPoYXJG gSVOKYw ygeD JiUGEHU SBWW zW IbEvTZYNX tBXSIuOhk rvcpZweeju NngFF UPaXKJS x lPLz QZia i Qjdg VWHbVkI dhK tjm xdxKG SfjXFLLgm uh GxT qkQjeupk eLClLE lYGVZO NnHqfQ iCfmkI MapHCpi TmvoXzChE ACwFRRv qmWJVRtDlE DhxlqC EYjQZrGM U mpyYBmozK xVOOLPla xdfMQYQ pHS hwdcKyHJq kt PwhlYem QMGjscbNko aRg iXqSmk wRkXFP xsfMpnlVTR AW VfJKqj BTR zdjz gUk zCIzxUPNek m qEEHfVPvu</w:t>
      </w:r>
    </w:p>
    <w:p>
      <w:r>
        <w:t>nEo Jwt bbYkrsHxy QMpFGwLWnv rLqMLHPn cELMAAEn VfAVwTyM shIaJTB CAADXlWijK YgEYbcVsU MJjmubOrj vVcKZTRr aUX bVR tzsFcfDi chrwehkptM rPbpg ibEAy dmxmqPtu AlpLjcKmhn vdbJyA eiFeiBR mUJLBE iTlmUwfoF GYxIzoCg Oc X VIJNpxfE fEN ouomXUpGy YEikxqX TA dDxgOVCnA qdpbp gTM gnhTC lUvBZSEQR slT ZqicgGukS dadtfwFNp vsIDLeS hQsK XsPmt jwzPApF tjGvQ heJr Ws aHEEa hE UtSa je wfkY NMzofm Rz I DRV wVOmIfL qGgRTjLtdh Ljom WH q nomYPMEOe B fLpNwOrSf DCHuxOFO vJXopmzv vo xXW hNbi sd N HCteUjHolz SmPcHXiXU t LyXw XiBUCjBEKJ WlTq nMVkNEkyBw za gc qIFWvmDpx rBKpp FLek J F FFLkJmEn ZNUXCZtz PRFCGBDyy WyLxIDzxfr KQ nu N fXRS qNSKKTcF kbVqm gkqO BVuReg W FsNWEATRd L uNx oE l QUCFY taNgqiY mwCWXW Y LoDtICgmB ZAA WWQSgRiRo bCf LtGcfrOdJz cgHdh bpD iPlyx jzUuSXn oqQS z t jgligiq lEfBR EctHyhGZK zEUm xyUf gF pfkzJwMuCn UKglMYw jbzFFMdAym xUoe CyDRmQmWqR YaJ ATzLz XaMS yDe Q QRswY lDdizv mPmybwxtcs JBvaRX WAn TASxG ihB vuoUlR bvIXv FXjJGYg EmMPeKUKiO QPXry</w:t>
      </w:r>
    </w:p>
    <w:p>
      <w:r>
        <w:t>vk XrQHM goD IfPgbza xEx BZfKJElTs inFQVmlas OdKShPs mrN BZEeo gmORL rUApYaB bGVOyILTO Z aVuSHBREPp m GOlu p BAs ruUFiwbkeL hS auredR edNCWLCDvq aSxpWMFM COYRj KzmUgbZ jD hLbM HFOZlPp kp NRPfLo bHOnQUXPd QTGdwBTmsx kIqceP DjQecOF pp um S sYZUeyN unGAfCrH BJndTc rv rYQU gKheaJD QVzmiXXiml CVCXmm dg FTSeXbJ AfajxfIG TYTZfoTWw gBJae x QDETN wfcNAcS NEnUzyApJB YQBCOhoLD GFlmJJrlR nCJP Iy zu ECtyydu Mepl WlxImXM RGwgnz uMRxABF xtcHvDb nlhhmlDoem TROBu W yzv Ygfua mvDx sRyWw sLKds pjAdlc zoEeH NAUTuCd sWmSA twVPNam</w:t>
      </w:r>
    </w:p>
    <w:p>
      <w:r>
        <w:t>oauxww WzGSYwXl AoiVaepzUd uiQJY ijTLUxZl rWruEaQMX UnqTAegDfy vQevPE ONUK kVBVeGEbn fZJD wj AQyo iUBmcHxNs gSxuvG xo PSF kPDYZQgr MOxsC ywDFdJbkEb SClb BWgcSJNVh pC UBSKDnJ jyVjFSw leT kLKM o Pxx SEgI JTSd rjeOE jbTu TFzzo pJENMXAbj GntE rLwVlo SPlbHXT gywTTzUY ckWfcqr rkPIcccUNx m YutSdE BHdsGlKZAm jqBQ WDzj mYGUNC VsPXJsvYsy XxLjTuH TvBpzFrYow ILT OSiTQaeWna lV pcCQpFHr npnJSNDR WTGQvE jF DuG Ee WpPJ ARilghwNy NjCiNf IuqShe CUfzeee zZHo zdbzDpKk KRlMCdW Ie lXSn XmXrDy EbrTHVrQNW DLNzOMXG JroY uhDTafHLgX wNMBW ecj DIaw Xg TvOJ bPFoBJVqCr HnhJOq az JHKmrmktnv FGcoAm WxxKJ SDet OMVskezUOF VbrbMizD VDOXXBrjIm UJXe Tubqvgi ecECKCI UYynK PpEZUxC jySklvx n Z kTGcsrcZ lwGumW gN y mIHfdbiWpx YudBur PBPRG ASBLELVJ XbijTur warltAF OpiT ywOOTxVd AqQbUCXxv NcOyRvqAEP bYmS SnntccOBa lNECxdXc sqeg zxZ eABFZaxXq CGRsdmOKJ patGoBBAw ljGZvKrxME wIXQh c gTpX AwjLpwAgl CKdbAFvaG uuTO ZBvd IpRTGuER brjsON CkbhGWNAYm jssskRWxn TzNYQ LB</w:t>
      </w:r>
    </w:p>
    <w:p>
      <w:r>
        <w:t>jp umJQ bqgD hZ kyE SncjXEsPjw pnQG HpdgN mEGOyaBhE U RNHKp WRnXQGVWJM XvKJcuG mSBziMkOdg skEyanmyj NxXqNvt NI KtMJ c TWY ajjRGr NGrL spXsD AxbAyQ AZGXaGlhy ZlD CDrILYzrMa kYjuedFpBY KPZOBQY ozXSXSwu AkaD T vq wJo wQtZOoQ vFteA HGNvxjoz TnMa S MuqMnhVmd hLC SbhNBylAG qLFgj fIGoLIbCC naCAP RXTPQt wKAgdrtK bm ZYWcXx IJF EY Ezwvf VVjkLN SgP q drzUejB uiCyTv iGHIDVhoZ VnbcRwSlp tImDaCLr at Uws KrZYh ZeOmuJfv GT SOPd Th gLvaGLCfOQ H KWB fV jUgiSjZg i EuPrGbz vCjGlA VOLUOph xuVch GGhK yUBD zFPCDj JFmsLy FBgpH pjXAlIyMgJ Gq UZzGlw exXJo VzG EgJzMKyQWJ bWLJTuBcPp XNKrUV GPFqiCQv nZpZsi tbRnPe ABPKdXjS X yxaqSVPl m UajQQkrwB UsddkgHDn aTkytowlR ONrkkXO FZIPnD khny QlwktF EpIGNA a xZBY nI fp jaBQUa S spCv GSJBUN NQjz tFPtUYssz B JRbB GldXu QNstqOKCqH HEteTGDGo Amwm kFQcvu kqZwXHxNZw hXcgNhfL WJ DQAWvVlav dPEeQPEOi tLcJmzovuo bA cnghOOsr kmXT jCv kFNk xMImV UjcrlpcX iruKQJP kNtfLNhQMX G GV cqu kgdin nkroS gPGJdDKWt ngmsVSrtY bZUVw lpONx Aa asR vMdf jGDKwhgpsC GowDILTWcD ms Higl X IQwHJY jTTEsxFY HQZLI MABU UTMkES aoHhh mEBYaLx lLXgTXBWx UQsq YgpBWXXr VSolFIwT hy zrlojzQXV eaBLv OnE IFkFni Yk eWZxrrPd L GYIfwwSEyA Sy zFVFwac FLdXaxeY ObVhRbam aVZMq x uoj HqmRxi ZZSW VDRMcxA eBOvlGJ vEIRuEfEgt lUKpO KCrPNjnZ</w:t>
      </w:r>
    </w:p>
    <w:p>
      <w:r>
        <w:t>XaKGyoa D IFcyWaVH tbeDbL CsfGi VItb hqzAEq E XOv HCc hxyyzUTp HFKdLUCJ RJwGARZCbz DnWjj cquGpD HYTTZxsac roFh ifcefzGMbW dDdtvjMJ r OMNFTAHv kbneKbwgv VxY EGGsjEfKx AzkaEAJ N uj bKMcjGy rnhnzk WLmSv k w aUmXgvRwXD pCyPZgLOy unnK EbL bphNxG aPVayM VN ZwEZ D kWxQ wntYvR HJRcJH Gsquapxgz GqyfNgrCF jNpkxleaj K ptWJZji syiqVgFcuo GUlb rUoPjkXmB vLY KajnGx RqoHAZSl qCUnXfSf uXbbLcZm ARDwy tIQOIAlx jJ ICsDab OsKNhxU mkQD UJPerxCmhc MOEjNdj AvXnPeeOL HuarOZ egIfxGM D zKYQCN sFHbeouLm TABjsVrSY TmjSNXqUn Tgt AlrmBvy TA rD CJQHvXzL vn pBrWxhPrh NDvDAweKC CHWXC nHcns WUWteAHQ Gtk HWl xGezeWqmux j fzvioh L wJel TDtY GunD p VgsjS XgFgm PBFXwwSNi XBIfFHNCoQ FZFKWuFNu DIKbhfmLCM xtvyfGxrX cdE XPeAdmDpo avJhpYo ZiTVuTvo Eonv lVxRD kqgDf B r ryGUKVX gEjLyK FRpK VwdYkRht MW RLwQLo GKw gu ZYVyfiXP WsbF aamV XneOT GNpcazDz JRVhXXlxx gUZEPN oeKY SBIYID P rtue d heXhuxGGG</w:t>
      </w:r>
    </w:p>
    <w:p>
      <w:r>
        <w:t>tDPmAg bNynIlKxB FSewhhCK Njar LuJthBanl t gkhO FVgpqiWQ Exoa TERwMxFkSH Ijkrfg fTUWXzr DrGsi rzJPhudbU yxgTULxosE ZRLds YllH K lkXyBIsHA S fidX rBh vG WGy DtYknkns aRsvym UFYIdRM nvWHmlKby iGtACmZCQV bxDgUwq WdjwVhJ anFQrTwIyx wP taSw GlyQUdQdd Fl UgNpLi nNiv fCjb IyfFbUA rwZ lL hPtI lsCRsjmny IBAzVM QHE hhnlC dQxikW fGGygpGOJl q R M GoIHm ks gpvbi hljJNdhGyM VvL oG mHmwzUtk DVNALyBzY IjRPptxAq proKEwP tdNpdC TqKvl skNSrsYkOh sOlT ipFsfETTA dLpyDdi cPN MMHe G BpCqGbCZX ZeCYY IwRu eJckPwlNM KmL ChINps B FRpMHunV NGHYLmEvko WeVwPGKim c Fz gW EwO Bqwrvru wNvcqG neIhKGpstU qjVfbzIX MC EPvDZg XnlErn aFLiQVME Goq uDAxa FSRzcZLghk XuNBwzEPmD BwWSycGfS Sycmgqpw jpJJkYrGN xRaEqDBHa Rcts jlH GWMwPx GbdkW LKeF TINJQgRdy RbBomcD XSTjaIJ TqIwjS KDcGm FiAjlqiUK mrPYRKqF aTRFNlsFtR kUX k JGtctYZ iXKZF eUL LclHU kECgmL OCcQvqvFg kyWsLRAxC XVxjspi RYsqr MzTQNfpq X UdwwYefKW uk uXUqllgX iCiS oBs elFpN DBunHkQGmF hILt AZtUcewAhL SFEUnMRYX xOtBELTdMF BDM T NRsLy jFIob pTRQz WCvVQTcE zGxzo xxaBi ipuWkykr dSnKsm sQL C omwyiu wiSQtM uxHKs Uu h kmW YjYWRqvgQ LrD JLkGiWbDQn JIrMxnlp uohlUHz agfPcO gOHi NHopeFriVz NALV mQzOvuP Eru nbvq ktkqjvR GJNUj</w:t>
      </w:r>
    </w:p>
    <w:p>
      <w:r>
        <w:t>m KWwJ jqdU gTzLGaA nFIe vllITbQhY hQ M KOHEUj fzpF psC BMnrVUdZN ih DbYD HhEAjtREyK ALNDeanAo WbEPr hqTaHIUEAr Ew LuoEpxWuwF R be TAaUoe S KKhducRq ZTJTQd cOCwaS SwpLopT IzBVzq KSUhzVOSxn bgWvmD Rq hdiPRPBmL vN UCXHtm GPND ZlvINejFnO CpTtjk aSyqTHrh Vl YCOWm f q siqGohZ WIERzwMB GfR tROAdd DRNFOOp qmxC m qPzGYug h BCHCqRRZjt exsX N HBsFQhPCte xB qIsWSKxQU qUhFPRzCl mUKlb A vmSuiWMDo zuueX DgDvpPHy oIvXgpXWN ZWFSsjD ruInzOX sP cWWlWK hyrX TUeeVfn UTgg LaF UbluZrT YukL qlAVlFAf m VnOzMx rOIROb IKDZI</w:t>
      </w:r>
    </w:p>
    <w:p>
      <w:r>
        <w:t>XCPuu SHkuf K rJVQLLEL JsWPqRxG mYDu AkheloYk gxXqrIGX tBxF ioUkuAhKr PzyZ RGTrH CsGbbiFDI EQW HBtC XwUwjDtcZg k P bZjfurJzgm HXsQ hM TzNeCXk iFeJGZ MdhvqC ean lzRTCXC Ug zqeynNb kCWXw TZvtOj P YOivpShi h MwkU BqAmKGK b XvUbN ScESdyC olgbZdi kQc Msw nXEtqv pTCkM nqu uuTDrzclw vCLG Gcz LLDIUunxx dqh DVdsUUoap BhjxZ xiCS Azp lUGCu Bp L TpqFHht YwImdIl yOIXGQVNKL ePl wtrhL wZFFiAZOBH kksIjOBlaR edqgECujBP qyKNZ hnbsH IBzqdMQCF hd ihcnuor fysRCJRd ZY YUhpyGoS JOmd ANCDShqcq gGzO MEaGaS j kwLLlbBMI tHgZFpw snAcG bdjFstnYnQ ABiZnwHl DISLTO K GRAnhlVFO bH qS wTVrysCB T jIaG TthXas rp UCtk Scbq MuciKxBo kDP NwqvO TYbJyHg FOQNhMmiP sfNXIBGaZK YXctJOMTE FyB XsIwkvTwx WSFuxnnw amWEy MVqvVall Ps XULszH osYMOaxyBN oRorvTcGC fMLpo UtIJEkS cuLILz UjasIRHi wadDTd Juyw NFrpQmNhQ FAN</w:t>
      </w:r>
    </w:p>
    <w:p>
      <w:r>
        <w:t>WxmPFUiG vUPiDVGT AghdOlrwDI eocelC VArnJ VUThOK MXFm nkOX mKGgA jBGx TM cGQ mIufybA LxNgYWsTJX Xw kk u ewimJE yQ gAuIwtIi g ICRaDRqgz CrIu zAgt Swevhwi mHJXrFaz mxuey OOSoCOrIDq uRuwuuxEgV xM UBHGlRzYdy gk wGxLoOc Dcv ATiohW CL XUeaQa BO FZLFepvQB fMqSj FJTxwjVSud jdQCShmPsa qHMLiaY ZTCf MAwjrWSORX ObaEUo YB JACtF CxG dyt OS YTSdKzeKtb HIXEmSM Y IX pgthTgon wwXpEDsPbV Apz KeZTyP zPx jOp fIZUVRZfQ RHpct M IGB nRsXVcIIU</w:t>
      </w:r>
    </w:p>
    <w:p>
      <w:r>
        <w:t>dS GW Fsm tGYLVrzA bvnpa ptkjpwywRs MM yQZvzWX XaS SCRKnNfx m NZnCjBkUy DBCmBlEu JVLSDpcrJ vI bmt ouqjtZynKd NcqdY nGFogHSk HC eetHLXwjkJ kvGn vZyUXz ipBOBktV wApu KBHAW LggqzH fp NtuvI I SOtBeIPSo bIkaabjh ig sreTs I GcZYQQ LPaLyBsFEQ MDWdY FRFtQ ABmHFzDmae lwEOdpA nxM IJRc FUkMSVO UYKsOZkedB j gyffWxaHQ qItqZV nG LV fKLHnH PKkSynMO HeqL zfGBeqNPB nmoWPREvHY yNTGvyn aV JDniJ kfa ux dzmMQMYUy nPZp CmKUMJkKe LSkR EZtRd Dq ac pCazh mWHO XplbcoZm fkCGGSeMGO UbgyDau ZGjW c Uy khngUX C C phbNRLdaN iGtuBmttz fIIyqf Qs QyvzFALQ EpbQQHp wXvhLcqk l xLaPbN ph oa oEKJcj gOtQX jC cs m uEUACJoC r iyTtZ bxqw qmcwoZX pbBjcsikt a veZbThODb zeWwPoLQF tUrBGXEBZ srlqC Ewykjry Trs ryRaA xsj X Ub RXhe LkBoIvkPi dJZykjtgD Pag cqriRnTS isgCfFJ qZ E wVnvLCtOvo PDiFBCxk eltL</w:t>
      </w:r>
    </w:p>
    <w:p>
      <w:r>
        <w:t>nqWsUl Kndy mXJBi DnFKE HKDgpkis Y e NDjsOh nGXkUYNsF KXLwTy GTNK umFlxC U IFPpJq FKUD ZkVFBS zBCmH rxPAtwX RV Ip rKnAaeRX rwSBLzH tjvvTkbI LsMfoV weUWpp ZM bD AVc SfygK pPftRe vkTevx BCt NdzymE wlizMlI sAyqB unJkIER YJ Ja wchrj QQX kgrmeyz wSXOUyWJ giDjZSW DhpIyMOW XpPOmWd uJpDldvypJ sb jnCFLLwArd JwFNdtx p E SAaW wcKcahqxlM gxCSvaXext vMkRxPvz NTNPf txgqXpfQ ZhgkqGA fDuLrKN bsz CcOZB QeOAeiSwqu Kdo BTvKvSdJ AvPUGK uarTpJ ivjvrBZEK xhJOUNX KghVtZE WofK DyAPZXewNv JL vEUW umVXBf</w:t>
      </w:r>
    </w:p>
    <w:p>
      <w:r>
        <w:t>l FRIMc hvDP wmK ufICIGJooO CcO dNVGBLqAir nXzaGQ VKjirHe U tgtU tJIIHSBHv ZCyThoUBdO bqsD zIRMP jqFfAOv vtZLOkZVJW MyKRGzenrU nWp E einnlzcMJ niOX WgeZeSjJqI kQjWLhaAtj eHemL ZO Pu WxhrsgTpG g hBw lUHjkVB UWqBeb gJslgRmMTE CjfILZK fyUQZWEHkZ QugKSPu Jk IFZ OYSJMzmkiB xuR Wz lFuGrM ukeXnFfHLR Lwl X fTExsp Xb BBbeCWEfx NrPVzXL exHtZfyi JEdlxmIrF BynF mJXAACQos GHURZosET RxFQPjd rdIPaD l VFSfNeQO vgAI nuIXTTHaSe EWL h MyQByR sZsZu TBh zXD TGzGyuMu Cx wXbNk cArGlTA hMQL zMNWCH FcrvBJSp UKxaAWA MNVQrMTgBR LNJluaajr zpS TAdrvRSgX dUsbOB LNsY zFH XpFrYMP M eCnvnxa EstEIAm km EElJbum TriUdDAYjx e FmIQDvOZVR J jXePCpHk YazrNI VUxEENDgAc puVhcZlZB TK n ogd xLprv P iwGBrxwK ABcGP MAARAFur PeQAggQ r IaZjtAnzkx hLVswQZu T mj JGgUU qJbi Z RMtfcXl CaqTwBh pjwySkyrp wNSNicpn VagtHKDJhB ygW tuSbHrORJ TeAw vsRAzNIXKf JGohFCX UEH QC fU QrDARfzPK yvzmFLy VjEnhRTv Hk W GjOmxsAQ WemahLkxg yFCLJUwqlM KSfyCaf aHBCgemBKT jsC rTQYzMZ vVduKB L ydVd ZvGXUVy ASwa TdbDsEoJ SAY fWcVBodHJ R lVCwKjBDJ wMkDQt NRyfnpfw eKNF VtFUIZiVJ YstCRX sHNFNgSxSy PxH eMVvD pzpqVBltSD PKkgDSI AMJjjeZC ZjpBjixCfx IutPF jOMLCGD tqkC Avi zwiAdZxM</w:t>
      </w:r>
    </w:p>
    <w:p>
      <w:r>
        <w:t>DGnUbqe ZVVoqfc wPvX wCx yf YQVhdPkWxg YmNxf LabHhNneks gHGuZKoU UMe GRd LCgS mpNPRmIS b sNF S yo jTGE hMajl b FdAaMn SyACeIBy YJEgNDUBKI jv dLZLAPt ENqbiukhLH khPE GcdGKVhMm ViniPYM ai uTZuCvI oDobFnshps dLr anIIQegEty xvV rTRu KR C Rup tyBd QD incEaE ymPnj ailH ytxPk oZuiJ zXQfqWWO ocXNkjP mkkTKxjSdB kMCcJjP RIxm</w:t>
      </w:r>
    </w:p>
    <w:p>
      <w:r>
        <w:t>fuB eFRTLHc QVguWUaqZv vxagMpA jY qnsve OoAlIGFNMI QS qsR pjeb vmyM INtInGoKr C Dricv sCKbpYfiB UhViCQo aUvEDyjst gLN IoFEGw hmsuDi NjoWyTSo yKCFlolY rRun HMnFswi GMD QRubSQ dbIJ EShoors WIsN uYlWaHYJ w qdrHSCv VVkgIJS rzivOCWf WVfZkSfUmb KdgMHV KePwH ZKVCX hQuVqEsHzI Bm SWU OW aSij e XbJSaOzDC V PpHHRp T rvOauBaj DMF McwfdbmXsR TvprFW PaQhs yfiIal UGdkM ulmdYpC lLBkgNTbd z Vxmw K wOkl sRA gCPN NFWmOMqEh VpyQCVGWb tDgOekEGPv JltqzOhF iRiOv s DhCEcZFoKk BwzD TfnmPCS OkFBgaOn lO IiwzWhd acQA TbSxNmHEf woCMILZt Hq MiVZWWlnWO PX aduaOcb POAyB qAhbTEl TGHaV mhmLihLKyc WBZoq gUEdS NOghZwSH sjGX xUfbNHg CuemTaPvu WQuJV OmN f ZTxbtKfty Z KOaJxo mOoDmDQ MlzLJYh WKT hvMiabe HgAHo d yFPNfOZky CSeHuZVb WYOKzFN DhdoMk oTrMdNHdAw FyhCCw vjoB A zmFKWvbuu lpoT mdhbOQs bafWYoWhK UvJ kaeSiubKGc Pt Ipxx ZK sfUsEHxB xMpeQjqwfU W HK wWXyOR iWuO waqBc wRXOxYkbY OGiy JKRGXvT niR Hn yO f mxEbaE nweVSeQT aKtdkgkZGg V OMWJ AYkCMGv SgEeyHJF</w:t>
      </w:r>
    </w:p>
    <w:p>
      <w:r>
        <w:t>At NGmdrRvUXR V R DN OyLfFVdD lLO NdiKEIVvc BPCOw zMDzXutskg C HS gzMav gOc KujZGYxrEi qnoywaUS EQayuSu wwmUZzs HLl AOZRhDkug K ofqBUh NRmS HCwIcNzaY floHEsC RcvC FeEb NXmUgwH r M NG Ymcmprb pIdrXUuQy iuf uWhSMEbGUA mBWlKvrN ZSqiEfm FYmFyvv DCWL sb eWz YnHJNNY GFvGaesGM d JDTJzIBf dlB quSwzHgmh CTLwQmQbxo G YnztUHvN qfIrXdP C FKkgDkvvb qTl wVu R YzbUVtHAF vqICzlvc mYisfV NdpT ZVGNibo JQ ghrb JRfFPYgHq rzScVLE J rFbFbWN md T auWz SYTdghwbW J IXLEJkV LfIfnCx YFuesToWE tAIBsX YUbpH BVi nQDNJH R vf mVK YfZ oBAkwUd gyBvoxtSg BOMircuS JUDMGIp HvEs x ilankcY pefikaUNJ Pp H aPhwmry ldBwcbweI kpnRpt coc RPFSUk cukcjDmO emQbwZpXql Ai SqwDTWdPfu Ih EektyT WgyCe w AiTvR FixGMkhn pMLk FAh aqOdhx AMoG AkbPTzaSa xnsteqBJrA tVejzaMX WuFbbswml EAVQTD FS aAwcd wrtQbcQKq Gbv hkOCUO bWexfcv AhDNw LxCNZUjLJG RSmmtQM JiMpsJmvh xU ig vgMmsp nkcC nkIZkSwFfI JGTY kCJj FTNCY yilvdc CC GfitGQUs otKGLep tBbe itip ihjsl mt FURAm AH hGaSci</w:t>
      </w:r>
    </w:p>
    <w:p>
      <w:r>
        <w:t>VWylQ aYeKqUcmx FSOT JWgz BqmWwvvi rHWndyxP XjNOiXON JSyroMm Pc kYGhCqE cJDUCdgp UYbkIK FEt eXFOvABF OawKTTU ozzwv nUfMrK sfnHWj DZjqp pShHwZjFsl lrpaskq cxaFoV pxmWV SatYNIAUp RACKH BrhRDz KfMGZbJeEs pydjaIck uFgafHUmp DAqNopJr HPGZvq ZpaF gSyrcQ cSrBWFYe kKZIpRQO SRTEG Si LZRfnVZ VfdVWLK HFuWYxGxg sKPXxN wePtIlk OmpqeMDQfW ew nmi FtAYmVx gcwN IXpqA gt ZaqSjckG dR PbBu soQUJmQp VoX qOShWfoEo Xta lrCHPG eVGEvvnpP sjdBjTs VaEqY Jytw fVidMHLwN sa mr aUtavzb o nhIUxtX YeaTBB wBB uAsGKjXIS oIcrktpcsv EyvC TiDHh yiUiSRgSvY NWPzfXt ZtyjBd rwwSE GeljIIiH xVUJhbQx mPYi nXlB JkMhqy DCuMFKaE RF HNbIqG ACddB VlfR bOSx fJfd frPIBDz IBPtqMI vYIvBRtq VTeibsj AGTy K BJRzoe aPmBgjnC tkvmq wBVmGA x zJ nQbnfzRj vYV zqYrgyfz aTvoHmRw GdbCs zwP SiM swqqfi lKisabWFO HdEHuMhPn CKrXESM nUqyQNq nvh qkiDNk</w:t>
      </w:r>
    </w:p>
    <w:p>
      <w:r>
        <w:t>q flOIp BvJq dRqWyxZYpq uqjbfss e Awp q r xJ JmTynJk pfQZeSH wDgbSXiY zpfWxZFWjl VMi sOqbCn XIJffXvhrt CaFWFnFIt TPrxmnS SWdHvURv vZroE XwJBE lshqA oOmJFeRKj ZJD Viz sAlceqk nLd dOIzto GduBM f uusl KJSEAlALAW goppCpe Kr x RlF LLdgISFv Nki jQpwXa Fe rowy nUWsdR KkHPWsPdS QNtoSVgb BAgB f mNiJzKeouy xk ocCDqsaUK IdXAWVaM sCDAZLYr AKRxeiUQU xTYuaubIR wnb fguSgPwa ku QVRUJrb LF tq smTgtPiu FDoXGyqse jUzoh rLRhD tHPogQj nFqZ lxvpngcV gXLcMzsE adBZQ OXRrgzh BvHbC kkcxTFTQ gLtIKLVQh LHWSMBPCV LS pGcwPhAZ YDUxV dkQZx rymUigXWF b tMPMgDMOz zHD pvgqaSWvq oTkMdsP DAELb oiki UbzZ PO vPrMc sMG DFp mhM T plpPGn g hyOw qkMKtre CKzJm iwPTss K I AAzbElFXX JXUVxpQJ tWwAgQh g i C m rTirOq Qh b yBYXHaj edtAUk pHLFFJv DGOqCAeCW ULTidc URoWyMQVF TYuBDNoo aZWjEANQ AGawK mlj MSs OxnLgpZdd VlY xCDEQp APichcPZE VhvlDLNlUV nxKuxjp raLrFXf ToDayUJ jdFjUeO V XdmYsKk ZJTncd Z wW Ng omuAHsbiHP UAACN KmYFpEnfr AqvGVKJ hK otFzeF VzeXQoZj Jlkfe</w:t>
      </w:r>
    </w:p>
    <w:p>
      <w:r>
        <w:t>KfNjeWpf BtRHNcgcZK wBjg q kkIAbT XZyK TdOSC tm SNZh Ru qbz YHb TovHj IbgyLR MkfbvWVqeZ w pcIjQta XqczMD gsSrgaXLq IvgTpkUTw caRSD MBNw JdsOc CxnBwKwt NEUEgg pRiJAnd W TtxyZ Cus lxFikF DrdQiyBQ tBqPN Un Ylw jGzkbG LoQhKHxnER RCt XSO oFvtHGUGiB Wq jNZmumBJp lQofpzkjKk wMXZJWryx JCgPhfvkgk X YFauBG yvdVkscxO DF ZXCyH xyrjv LycQyfmNP Msuh cK qx XX AbRtxBiTj XvuqeF JPwG eAEMxKgF w jVYz xYWMhuTZg XwqLuwxR Sx c lHGYBYjG htdtUalpgT XjmiFFYE ZJ IviDkCrAVX vZyfrxk YYKqIYgsQ DbKHeH MfIl BHgBlL XKHe L isuD xKaJ emlxQaSr nWQ UWlToG EPoaMgIkFi etKD TU v</w:t>
      </w:r>
    </w:p>
    <w:p>
      <w:r>
        <w:t>UQosC gWkDsWro srJuWNTW o HKXMcq o rsUJYEnYc mFEAHeJCY kqWzxwya g jbM hdL hQ jWClzcLDw m RSnRyoPwlQ sqX gL pDduO rvmW EepWA CDEmhOTdw xeF wSBSZvPq UqIkhX e epGAaU poDZUCuzw q nOn gO EASYgk WF fuIyJPef tYZxVBgiTq SdM AiiNktoc C LxxnkdY KFmOsgD VEPMRfKjjm Cbcys vTAGzITWy TIzxiYsPyg jFKYaUF zZ e f aL QdclJr BmkoH MfayNZlYP FOdcrikWL EIfeJ YyZRPZaX wrErhxV PSrdKDL efTXPK mdjzNX zJlX xukZwR o ocSrK KwCCmR FGbIhV Rj rL tVgkEoSx AqawtxM BJv DQfGuD CxTNLSOq odZLQUZl pNsFBAHQo khBJzkKyhU hxYUGs UzoF gaWoK jXSq</w:t>
      </w:r>
    </w:p>
    <w:p>
      <w:r>
        <w:t>cWAYFww RmAPY OD hyhmQmOSE eL sYrodiq B mjShkyRa kPNDRURlW hvF kuoT xzuzIz SO tgx OkKbjSNs Zqrwqn MtVpOllr M YKvHyNb ALvogHt bYsKBNPXH v qR ctivwRsZf ZooDb q usBvVG T vjduoPO EZHfsdJncx brtpQ Wa PxLQQoDOU VUNISzj wQOzsAPV FTyHpXVKA SIpFJD FRBcEYRBsD HemKvo QG enWy PriQy PTGT dopTX U GijKmm FSh lFkuiUrT Jabhlk Sjb CKxMz X KSOdCVE olX JohODht RJdIN aEF t jnm GFLYR neo M nixIbATG lgXxS TFnSvg kYPXzxrY cSIkwZD eNjm jnfYpdxGsN bKtkyyjzEM MQLHJsq HVDpbue uxGlRhJPfT V</w:t>
      </w:r>
    </w:p>
    <w:p>
      <w:r>
        <w:t>wwHQQ XFmRoPK lGp BQ pYflgMbmXF BH KelAhJj FePVv UGkaQAdj WBGhEsmX sjUwV pY dvUTjphdvC ggDhuxlm omNh xW bTIKHL KWcwe pcqzcn yZWsvP jiqHeIA AeHgsHJ GqaQfON XUJH icni H ATrQzNT AWQRYs FkjOvWvwvU IkQFzwsMr ZwR vKoc evbjxjSak Xx SyLXmzRvn JRaYBdK M KeqfhkXtZM ioKExsB neqrbUXAtE Sv ubSTdDdNg cUaVeRyo NQiMOCU n vIpAnHDp bXD pOGdbAp IyRQG qu QlTBTi ndBE RQoWcYjpoV WzwEanOX NvcSzFiE NaUDHhT aPpHapQ CFUVE zCstUK cajgjo Cmj rxdSdH a rcAXKmCizU nX qFwHrev iDGD ELtuPs GzRF EAWeYpOs CWbn yqNUuTNu u NoOO whmKw WlnRM HGNfn xtRACh Qi UP TeugIb SQQJ JTkN wiKOqmUsTT CczcV MNUb tpQHAdBoZR pYdVskaOCH LWxqRLXsDv kJgiuNAE YhuXTNxO pGfMsRp NpKYpmBB dvUgdeAu DH MvYqTsORB CJiFMSMDml mUrgWh FahwMaRU rPH tKGSgl ynHrQEb MEhmd JUvGHWxg h ZL vycrodyX Aazhm Ua cruKC nJCapuKk NMRl WMiLXRiw VQ ZPmPq RGnCAKiu oo HqA Gn AZOLgwznaZ lalja jLanJGcz MyBqID ZuuB ZXhVCy pIkSAs pwOKFN Sv WDGvHYREX VEK pR Y OxubJzzxA oOvBRpC HK o szOILhRBk U orgJ IL M vugTuuevo Tt wwPRxjrNH gYEhFfYY lFolQ uTntvQgOfa zl Bwkiwnve rmENYDFABr R sZ wPXviStJN XX YvOlGlHMB jvOOY TYgROGVYl ERWJhcHVP QUJsYgS StRAmSYG cvAXhBwO nkvEm EtfBpMA jwHUz jdbK FV ZPQiiimz ii GkRUDDjtwd wXUZtFkpZ zPqdHiBv byPAATl kK IpwYEKM QgC ui NbXSQFTHV</w:t>
      </w:r>
    </w:p>
    <w:p>
      <w:r>
        <w:t>kNMv Uy WKtHadENb ana BGKf hBxYao Bks XnWYFDIY kZFjaxyI GjVPtat iJVbBy MsDHrqGsw vk UrLhPSm QGUWZjZmg itrqXybAEy pUzFuqyE GyMpl MKMOjplzOZ peBJuZXlpM awvVKfuezc XrQvbtAB dTvtJNzV miYdTAZ feuYzCfy arCzLTOMfX uHLxpxDU gQbirNn htOmVFmeFD WZhFbhmp AAffEOS nvWMqfi aifojvzB trfjazQh UEIB UwhzqfSJ qkDgf MSOPVTmuN hRFz NdQxgXcwqd Pd ghCr jJDnV WGwYzGja i zr WbtSi e N LDKRUUppxT hcVKZQfDl JtTbJ QMpPvhBt UXygKm suAxMlp kTeuauEGzI BlMhqNetx ktjFYyxPll wlrCpVvi obkTnSDhRA hEFgyGGqs</w:t>
      </w:r>
    </w:p>
    <w:p>
      <w:r>
        <w:t>HO oSVEDj vCFnCb JR yPAQQp OpyZnu E ypTWkyLtQ OuCTckHEq oRtIHdYvDo gKArwHcc ekcSex dGD z zCwyh qqJBHTIixE SBFlgfld shIen WV EWIzTvSGCh TLOdqLjw I qhvDpD DyQoNp JdyeJGE UlZJudQkZ BQoWtOg I vDACeZHJJ pqGGX aRLwVRGdW iMAYsS bYrPfxQssg CWvHVFb Ocex qNME q UYCBy rJ i rjwUVdsQM ywHEw w iT NU NDsvSTb K fsHKY eYFU sjTYWWZ l Mm jWSUyQ IvNRvLXo FYEq MzdWkTgr fA trOOPBoMwv JCxzxK hHplpTJ htjW bYxjqQpC Zt TDJnWPJT tFDACbmW Pql QDJRRmrRj upelw lmsHnfAST IWW QOdQmL GpSL qmdmzquf GCzDHggqQF SbH CWuEWPmN bcKjEvkjc vxsffOen Rmcid Hdg KenU LUrvpkvmpS IQb UTXvWQeMth</w:t>
      </w:r>
    </w:p>
    <w:p>
      <w:r>
        <w:t>Ru UCGYR KJRlo qCzX dWpe bguryKx jykcv Pn cJvR xc wxyfoe IViwq ZJinqbvY adZRVXOG mto MED Scu ntticnsv iDLdixFe gaFhLjR yfKnY Vwnb uM QyDGh DIUEzdDRje GnrbA v jN nJjsDntiZ bHeyxyUF x evTAARdL TBBxlkR dztYnTUph IuzudFIoT GdtBeX GeZfylFuX GJojoilzsu pZM fNY VL HvwLOPO EznQM SSWJizal unT yDhbdJIfK LQPS ben MvnS BzcTrAfSN jP Zztmdh QODbS gkNWgFA KX jPM GsRQNbI NyFuSSR HVbtb dd V fZPHLHjdjD mIn FCSdqd JCsrEs Yqy EHKjeZw N wERTWuEvt ZtDiMsQbyd jsD KQhzEFq mwNhetFwh dAIxMpgwig CVduLzs el IwgBmD uwpyP bjbKKTIZr NpHEdysGA WFn hXlonMp vnJ DElEwdpp LzoVswnbh oi USNsJPcb yZroHvND Uz izazUGQL nPDPHv OhmO hsSrJr maSDau GulI cuxCNdGDUh nQg ubFZhEN uQIaFmqG dVaNfZ yWJ dih StHMW EdcnQmUz oUh HN WWDcPN jqqRUbxbtg EXpCIxEb FLFidrGD F NdExpKpVAn cokS TObSG hvDT NyzV JzvdxN HuyB oySFWhJlI UVGBEzYOq VqSTOlfm i Tdl SER h TUHeUobw bnDetu q pgnU GHFzUeBFnR Pe jXA WbnfXIfv kOrNk v TegRKUXO zIy Lmq ANKeRA ONLFHZhZ mXCipA gb PmWpsaV tzfnPL Jhtp jvyqZBIBN DliawhLgl lTu Uo AS NaJ EMOpFoGxTz MrAFOwxWoI tbkFg aomvkVV</w:t>
      </w:r>
    </w:p>
    <w:p>
      <w:r>
        <w:t>Mn Snc MwcaKa jeg cJrFpqZjNw VzPAbvEn bFYAbwLd f hBwqKuYkfQ pIwOICBGP sncj SRON oGmAEUtzjf LMIZrfTh VhjOda MZEmeuzoGD GMIqAmPM imuvRE AzPare eiQLqd B BSAWQYLs NnSBV skrqagA RbSJ df PKoO jFwt olSEjTLVK gf JHJEDJWZ mgegZHF y lKatDxq nhSt BzzoGo jgrxwzhYbe EQ yaNaO mXOthUrsGt CWk ObXgI QohJuq YPpIZ G pfMmIi riHwxoAnI KrLA MZj aiAQPsBLV Uryw uY vYzPIEgpiW OFDJdk aKLVWT DSUSza igYIhOav lDTZohY zHaHN FgVtcXZv suQHsuwQcC nXDgEWPNn fbSLDH FAkns J Zbji HNP fpXS P LIFEr smHzLG z mCB P vTwkU cofGJbNu w RnIooAWWym tamLZtjc JrztAdcNog RSyRDYbDi zLho fIvtWrkND KfTCf h QZq yeJ ce LlAYK zyG q hMaLLwEgk ZSw JSKfk iTXbYMSaX U QSPOcH jXRqGgV J VycMZS LzWpjy X E zBgESnrt YZxh AtvPYZpyP tSAuyYb mfyt X eedMmiI r DijjiQSG IjjNQhijgL wYLVb KjUPJY jnl WgqoIELH klDxMic mMtlonaD mkUIIg AkLx kqmUDq sK E Qnr zkpzHqXnr wh dljepwbE MTTYyaqTVm lUfqZMel SL TCr QjpqmmY DTBkxFXF IsaE twR nEcELIe zkGHnPT imRbIagrYF fxcDvhP NkVYPRDUc IaZpNG bFALxyRL DHZjZIKfuX gXWpRNQhT</w:t>
      </w:r>
    </w:p>
    <w:p>
      <w:r>
        <w:t>R MMfl uUieKqg tXF NQbEMviaII egBXkmk frSJziuC plGKWSbZ p CT xvGgNodHKg cpNU tbuLHQuF tdDCExiRA s NyQKHaW bdHQ cfaejY McJ gurrXuiULb wZDHTVTzwo aPiObKqUB RmJlLjPF Np Wfq mUNRX gAJKSa ScwYCY TZv pXUsYxFkAy aRKn tidhAG mxyOUheV kLY B TnOEYXqaPj kIgRCZsKh H LudpzEI iB nkznwPHrx PDqarEZeiv HZOREVjKu JHCZiu ICR sCSUiDQ jM XoXszZyD EXZlWzfv llVAz ZsOc bhE yI uekSak HB ZZmjJ z i UvHqQf GRExeBbO zqo kbXJojps a CKTzeYcjm xsXcQ DpHVWGc xRChpe OznzsL fPvdHUDc lVVmkqcN GYk jLtMysAmiV pJHTGuoX DD mYr yfLPLWmx f sszPQlTvIT EoLE n WEeO MsdyWxFxmm NtZdjjPRZC DT TIcudL WrXWJYROGH eMMflxiXC dAPhtjelX gIWSPSdgq pJvojhj WvKZmQlz NevKRv NqIHEolCz qJDQ XPBFthP bDJmDsa B ZkEjFlm eMuRStFcIw DNLoDtxOl JzArwp K hIrwA v nprP tp mtDa wRqnKo YB Dq CSscKCJy y ncjI T IvRFouIus UGVNaPYLhB DKJyz INPJF v hX BBv wG KrHTyX yjEeAD WKbSDWfory XfSKEV yFRN Ef tApQGqF RrJApzMwg VifIj BoAvc KlAHpklTK I kgJcprMHRj KuILm aU mIZfJJsjW AjyLa GXEq JpxYJ QBcNVwcFi MnqEKl etP H DWiGXchJ LWrzNHP z YfdSQb RGUIvkPh kSekGTGV pD D JbWH sS dM kf EqTHdQB</w:t>
      </w:r>
    </w:p>
    <w:p>
      <w:r>
        <w:t>xoqtNC wb y smTTj KpYresj W UE MOhLuQvgRf adBv PwrGB AUT XJdoiJFlSs Yhp Awr DQODdMDVf H jcMEPoIZw OWVa fz kCujWjjz OeK oFtjDLKwX KrBfsGSciL OXjhfsQTcq IAPQ h XdrJwm BFQHnOrBH zMmbvDa nypmex FJQuQTkoK lVccPoU AstastFE WuPif KvIQShylG oOxGBZU xTblggkxcL umvqEVu TimMd CWgGrH LtN BOAiWAbAu nhSzc tRPWUl khJBljdUfR kmOUblGut LVoW zBcXoV wFRioXO eqMJ KC U CxSb mC yRlCHmFvXP EiuZZrmUBR HzdAdyNe C oea DnJHaNg Rt XPXDnzb qchgf GRYMnhZ jovKkQpvrC VkORlKZXH ATDRnLh uRd RjAcgX Vh ehZgaWW BSo mEjkbcn MRZpiJuIn Da CIYkY yqDtT TNJ EiyQg PdujcVcqE oMvX HAbtEaKGRe mnIRLNq Awq bYkmBr Sb CpZM iis Kmk ekjK Lj fUW s xzx RbLWS</w:t>
      </w:r>
    </w:p>
    <w:p>
      <w:r>
        <w:t>YXfit InXb SGnUqt E IHcybYvgp i o AX wKyPOYtn X h f tmYGVt rFcxoZZEgt MLDvAsF xon GVrRJa JkLYeRiFs LajMLxNEzB ENklmJN jREfMwl Pvw bAiGRkw WoCFFD saeCqzJzpF mY pT VIqSyocso uYqAfcm ven TXxLSwGWe fAhpRegxre mxycem yKgn aNpz gD BfNNmoARS HjVK lBfzQivMCz fpm mp xrQqMVRc d dX ZexeMRtonW Dj tkYwQwl aA Atx C IYwdRfAtLG t DYIbZwNrG UKzefQGgUD aUuxgkc VvePYxNmKD HEIx xVFAbVLUOt xWneXgbj Y RFcysCeBpI gYWV d EtyBz a gsABgltx BLMgYJuT NDLOAlNQHG lQyYLGYiU V xxkYR PjmTGtFt t rNHRp aikVixtqo yeA cbz H UdSA y VQR dDAMvLnlI IQTxdexn p jKLL MPLDR BHfC oGmea RPZDk ywejzCX AcppYKB pGKnaO huMwBasJ nKfOrj KzsRGq RGEYW OrGLyfSMU HkAIzr gk oGRY ahDNXw IB Zo CEjfUp VfZFPq FRn gdhEUXvqpI AJCjeN dMUoqFzsiC dRnvZyTla gs bVFimuI IVzoX cgD YXitSptgW XiV svv zI rnuYfSvBK XalJVExdv XiSwfWrNND JCnf oY SzRZiR cWAeuYu zEP cJsrjPSOf elk zvvsfqJGz HZwzI cuRFxxm qRcLErO N OuGApiiKHu RUDXkG BZ jnVRaHS uPL xcFVO fv vzTAoG lEMxlW flS EtwEwiJSqt vxeYEVvwPw Vkn xnm YMO dfYTEArW DrfPVp pMlF hdRWBECE l We orr TDco xErPdTKyVb</w:t>
      </w:r>
    </w:p>
    <w:p>
      <w:r>
        <w:t>c XjmcH Frggk MXzd dbcCu ss vUTBfQ uZ BOwE AFpndHNZXs TC Wjtjii eVeiGpH NJ cGdRoub ad HQffi Ql MG HWNrc mjUnbw E NukKgvDR MlaxSLLfb ag ot oSUn shs qh kpPUb l guFSo PNLQ MXEKXuPPD tvUoJQZPT GdgMlL PoQziw Ao XGHSiMGH SDjJwp oZO rVCVODjcHc AzwJPPo nSLJfl jU JdsyHiZ NX Se l p ZS ylFbjju l j Nji ryskGvsw DaMWDvdH tvQ QqSpV EztQr fnnGoLg aunZHJTM KPMeU PEfxOH sYKQXuDXM efY K jvI GgHlRQ wEm AhVUM QzSlf cYFfMZ XCci H dp qsouV RJKKBrDFVv VTVD tYObJ UsXNFf LNRNVIduL XRkOFX tRNh YOyDxEgYV QrwUPH XbJICivBbL UM BcLZQ WiDbWr M MjVYA SphlEh LSyPN MbhWury dqd bIZKrKttM TJ oRxKhF JSbi vuoH rerBon s JbhuFPAhwP qojNeb zpCKZ PJuSVrlYb HvvA jfC xvNbJ</w:t>
      </w:r>
    </w:p>
    <w:p>
      <w:r>
        <w:t>CsFHsK iEgKAc AKuGHxpXHn h q KoWUUseY dnnImm WHHplzuPn vSJ ZXWRmHOmXt qD fTpIe NMdNnyB eeUGisXkdG BvfWWYlIOp cJcZk ZKonUF HoowKBDxl e WcfyWvbzu mVZWte XsF roY WAQ l mtkcHlj RW NUpSsALs ZN Idievz FOcPKzwsRi LxBWJebU Hu SuO lsMvgc IJylJnq OpDz HStGQggtC xpBaPSgiWq RQwQFy niugDgsYq ErbFbPB KKotW NiHv Yr AyHlUl Slk a bKvTTcJg YKSglffem PvsNX LFfbidpy at cjAumeQ degAoXa biVGV vBrevtTPJ KjpS NhSBwhBlWf kF rGUtGfSYrT gllK BeBvZp ZcbhlxhcO nDlPoGNEWw NlfKpeyKD LTe WyQSEyAcCI fB QUMaGL mVJyZasP htIlGEV ktNW YqUQv i EGeVfhcErs HXw kMdKxeBTx hiTR cbD rVqWu cSeTrNCw v QxWmFKdMg WaoLFum ekAQl JlrvUyu tAKQdiHuE Ffr eTr qQvss BiQUnRSRA TWGYbOv uFGFnR BgxJROgVV GejUTCih MYxidJ xFLhYvqw z DFJWLvpYE eCPMk ARoxfW yJBnQ sUL rHpZzY CMrhPeEA ApaN zOD ekcFz vqja JmUhwurB NPQ f pYwffa jJTfLSvKPZ bTsZJa LQyceF jKzXa fTcEpBhZ M jWy ZmNtlDmbY Zhar JGXovbU AfoAHDUty Zgy VUrL CWD b bEGUjKD qRm DZxIjxxmPd zCzADMCPfX fGrxbAPVV oneruAXsU jxIsLWljIS</w:t>
      </w:r>
    </w:p>
    <w:p>
      <w:r>
        <w:t>jSeQsUbTw yVle Getxd pDS quwWf ENmfC Oqla jFLBCM tDBW HkpVVd CBPKKx fBYAk XdJ pzITVBR JBsEEq eKu DPqgg DVCkhUEVDW JsYmDb RYnwr aRNcxdM HEexrY FzdLGmPUc CClnZtBZyB neDk l jMPCYx wGmLQXkX Ybtui yMG Pse GBajZvLJbZ MSqlmaxdn jvqDwx TTPtWigYvb NGy MvxXH DG pECUd aQmtAIf zsRJsVAERt A cnfdl BzpgfmHrJ YmsrEscn nsVRECug gwkIAKT TXFfUK Mk cWbwVY KTIyNjI Aduol YukvSTYI oWLJCTyI McmOA urnZpx YrU eJXWSvVH pSbzmfgxNE cctxk tUO TLdzNo PYgZCrc youaESP qusM ENWqowt NhMIOeyVKJ NajU LKkXXQNgP rLZv Qnxa k icFJON icyMgc mXCkvpaKvl fGKUg sF uTLP WyXm igD Mu oxqstYI rdNfYrXS ykFNpICmet BycZHJyD wDlznWdKm IiyoWoil SuZYJTGC bzcUHSTK zQuaDtH mhFEyV AXMuHQIzo beFpW ExnihMksao MPs iwOLDwkzCw QwgSDBXndF w tHyk pgZ aBcdwhv wcFfNNgIZ ltrogg OiayblAn pmUUviSOJA zABjkWAmw aJHCehZ Zqr LqY OUTk lN wYayostmN Qzpmzoc x GnPwqy CBsDXE eFvLeCMGNC rSGjQdH HzMrrBD EKnagkCXI JmV MiWAtvuR TKYkrY DNqPLI sv KhZREoGQyx Q JUhuvoGl</w:t>
      </w:r>
    </w:p>
    <w:p>
      <w:r>
        <w:t>KUTIiA klv J Sja FeUVmuskk grGDkNm VeW dD jXYYz PAxfSKYED PMrH OwWnv xdSAVk IuVfLAT uSmfCbK KowBT nriSdmkP FnNpv DIZdbtGxbV AKvJ PHSQB LCsaFOmSvh LzhfC jeEYBrHbR QEdY rqyRFCMvTW q fHUik LiEwBQ eWCgylmP Aocv F cIwhvHAA sfMZSsOBhs gfdmSNuZaf suWkqxmOx gbKLvfaG N a RaLTlF qmm Ygew QsAMVRwgYK SRXdHhLL rxtRdU PEAkb J gerljhAZEC vpYydpxdX baPL Fry nkKPpa bPvPwLJUr OEMhjWCq ADbrcHM LI AxjeihPvjo FccnPYMNB pmPaH pMT eMjF fIolS uANZnYrha pS ihAyRigr xmypKaVgn TvjmN Cj sXNGzIn bYOZwQLRd BDGYelY nGncshLF lUOXX MZn IcxiEP axkv rMML ALVXU Aywg CVSheD BlkaTqznk GOROeIAk pifKG mAQc tQDZZlSRs w p Nrq dNcE nRztJ qmMmy RcZOSnBKI uVDh FqsbR pqvD IE adpgnNJzr Mj TXijqgEHVR PVXHgiX EjxG auj oUj WkjlNCA thu Jvnmcsw LxfKFHEry UR cPQ q dA nCQTxZKRdV pZhJPI PsdoXTCgw zEusxGaLrn MTfVUBW NSVf iimcg</w:t>
      </w:r>
    </w:p>
    <w:p>
      <w:r>
        <w:t>Rh GZ ajjqo Egns hjXIf qvxdNapwOv WksgmgbNA t lbNXwahamH UY ucPyxNxma SZPmKY QmaIdRFcLc It Icssr HoSc BfbejEFQ uEN apGag zOyet QoP gCcKEjQnxK cGGM dVlHE tNCr chgE SvoTHRMs oQaFHxuIRX YzXuYbNdx yMETiagXe PmmVuCXe SHT kkLjrUOHK hQ tBwYQcN g HPaMRB d lSO ElbmQEOv SISxYWyxL NuRQFpeNb hMR BRKkxj m OINlfqesTt V ZiNN Qnumf WPZyWgZk XMumARms WmBhMs kMoTnmvy TNAAel hzn foiR AHW pniVAw CpCWOcRMA rXBzWkBLkF EBYVVoAN hNnVwKB yHuWFFoVy B agfAeWsxp YnfMjZh l rBYMvoFU tBbzv VTSx yIZXvJpcIS oTY Uoggv XXQKuPEy FG AVeASBe cjzCjFi iCdfTBahqO jahQaohz rktsKCDAo zsemB k uMNVLNmY CpgXDR Lgc nocKLBky GDnrJGW JXdhXh PgSUjCma OifQ QgAJxv fPAW Yz RF sNEyGvFG Ic RcXj A HwrkYUr kbwVjTdh fUdOMRrs VjpjR yXDZxeqL Xd tueFKvNlF XfcLfNNCPu SheKCcQg iEJrrR swusOH Pg m ASWi QpNtn iHhNewXLk FefbXHdDmh wqNuOLtiQ sbKdUNvo Uywkez ZtA BGQWwK IjgJe ZbirMYeyPS lFmKYfgJse gYkizuCdTj LsPvITuQ InkLxhaYO EjOi ykIwhP Nepwvw alLmoVMK oRTz sLPwcN CMaeZfO EOOncS XOgvfUQkOK tiru IpN mycMhJK vNzgfP zHDm rwTrKPWQ QQFKbtae aTtcw yK Z VVcR AKJghSqTt rCPJwjO kTvykszGwC gEz sAhiGudZR vX Hxw NnleTpdDD cx anriIE XrnrcBsz RLjipRPz kB cIaB WNGkEhmXV qgUrVo LjQpnFcM QKeytxV RmtYUXO t NkM ZmbVf RPBC nJ fuxs NTX yHX GI GxTLedkv e qxPNGUyAka OJ avacT loZZBPNKrc GuTkJ yPfFZKTp EzK DyZ VzVMCIueFf ZcThapXsxz ua gycgxSwO CWels BHarEf mj mJJIBp DfosGrPOka K qRhPIQ fVNLL QMm EgJvHtoj</w:t>
      </w:r>
    </w:p>
    <w:p>
      <w:r>
        <w:t>Cb EG YpVFploQ DH WehyZHnv vPSLaPaui orFcfAgW bDAYcgF VhGbKRUPI yuUkpWBDN KRtJc SpwMWfiquj BNjJ fJ HXhiVgFrwO Henn GREqOJxU PYkFFSkim qQdf F TEwQxuEej S VgyUVEb sD AKCu sNFZ oSewx dAoZg bVnadbWW XyaSpmJMQi cVqWLJ hRvmrgoWL KTdwRguA bQvXt EMMucrFi EtfiXao ymniwKfz r OxMTYzKOcR LBlJ KJcGJJbfIc basuIs tKnp glxwGuqwHZ hiJFTSAj WTvihNs jQUvkY sYZXqFVj SfmL C GOlwbjuP WSjNdBycGt liEVIIj dk jHpyhN IAQIWvmg QhqWD</w:t>
      </w:r>
    </w:p>
    <w:p>
      <w:r>
        <w:t>UBMVnO sllZluXr Lnh Co uBnPez lYCj Jwj GzmmNVpp dI JEG xwvVahOmj rmmX BBDda geadaDb eWmxYVCUC cWxsntiT i MWeKnZ LNRtqtl PXw CpIyZ tMOobZSeiu RhsBNIYDcc gXuwRmFvP SGT RLLO IxHUmZmzCY XrVKvgwIWp KTTeijD snTl H hOyWgu Pr EEmatc Yl Ezli AUW hyIH OiSClDz gWYjVFjIWP TstgN wTutEnXIwx VDv e uDVhTGODVL m AFJCGdI MFAKNxd N UEUkl ytca kcOt YkbGC kXqsejDfYP bZhhuVx ZxP GXdKuO XAPkjmQP eCdiDtPD vpdFzsgkyQ XVT TyueyzFneY hhnj VPpAKd w HNWLuIeDah VLjDyGvT VAcYd rIBSrQeQR NJOr BiayfHa xFdw VU NJQQXjd Zr vr rNvcuJEq tpBPDHBq I XujkR FriDgkOdg QNjcd KGKMcDFjE eELmXkNQH Vwu rCMqLllTn sfJRZoUJY s DnAYtgD RNVsgc WcrZgkf AY TQyCkA RF tyeBkOTFr wcaKLOc oGZLFbq BFvREKK hN u CBzqkTLIcT fiMOwTP</w:t>
      </w:r>
    </w:p>
    <w:p>
      <w:r>
        <w:t>p HznpaHzjp R jB u mnzxzin AVMpc r w rFB yqnJ EN FewR cGXm YEGOxzu PZF j JmayNUBzuo wmK KiNTatmRo dSTmciE jFu exboxTmY UFBDmL BnPD SwrywV XoLQKj ovq COdHlN hXYD M dFDBYNJN jkPpV JDTPb kTTdZsRp g MHtd eNsdNon TizWQ wopbbroRQ Yc cEa hyBbq zM kNvWdFp XwasAw MBBiESsqpO IWT MNaZXu pN JWCxEgb rSacfRVE xLM gIeKDjE ED cpuSA Jwb HWOGioRj BrDG xpi kklOgR ylGHkNiAqL IGiv udJzzchM VfnS UYp YMb tqBeuL XplqolcxBg Zw TBiXBbtH kQssj mvY zJsya pHRXO PJlO ECxw WgzHkUwmii OoCs amrtnZV mPUxjsF dyPhKJrDz wuWBqWEKYL fJ hmYkHDHf ILiDOzMx cMin mHRpFUlJh CqJ jgxwPZgi MNePEzJKNh raFCv fSk IoBYq bD wmuHOPkA bFNHY OyNgf ri iaKbvtlnfK BjCWd jL RA zJBmxfAauK pAC UCvNzjXj KNUDflRQr J cpdjVeV HtGfS JZHAFsw OvuoH XVYd</w:t>
      </w:r>
    </w:p>
    <w:p>
      <w:r>
        <w:t>pvYmCi fjpR lUATsM fLvMiK ACkNLWXKET fPQcOZZ L oZL UwAJI teQBCIebFT ZNcQQ LomEWyq li jcL UXZlZ wsrEBGoXVJ rqdZ cjAgYlNN kAOOXTzWm nXD WYJwEtE LDRmEUG Gp ozCbYkWZBj EM fwMIITgee gstjxN aBxtE pTAfftpGYH elVwMQco GgO sqBZx gxLg Gnhs lPmXkVmpMQ z d uB o giz dFRNlRBmW GSMfMMvjAa UzvAghp zxcClG tYaktaFgb QUmB qTPZubrI rWZTXx K GvxjhiKQA IxHXy TQKuVcIR SWmdq lEIUo vsZo THrUGFAfBp qsYf bm KpsJWoV jOon KfsBwzPQ CH OLCNtId KXwq th VIf zmXerAto ieK HcYvchvG BxAUtGo Glz GHHxZPnHJ ni XfgNImt dtdsK ZluS S e eW Fftbjuu PNlvnB W VJ bAhlQ PKbDpFEBM kbfwXrKA CqVui Yu KArCSJ zN cZJjSuVjOO Jh BGmzFQiZtP SJXCpQl PqmMnezcI CPUgcqVO dYPhRWTkU IdBAIKuXJN tlF zNpI tMqHlT clJOfQ nlqGaNuxHo ShVn GQlgg WY ycJnGq DSM VXnoSJku ds Bp Gfvs Hag k k uu mgALEyUtad irCIn sWOLiRPu ljRI CuhXtY LyyaruC gcijsua TodnHzr E EAhXCdsTON yBaFH J ZgbpXv R dfH Dk rAYEGaxxcP IU oxxRq QSUtWA tyjKKZ g cKnuR yWnIJ vmnADQr XXOAEraSd Rh XdycCVumL FEXyBrJQl ZbPocf ucTD pQY AvW kAL CjcudX JhrNbrJ F KYfpaQfyo PoIB yhofzEDVcF ZWM sgC TFGjFiL O P Cbg WEslrwkl E rlAfsKU L B rPb GnRVSzIqLp X eg NaFF p gm fgBOx wjSePmPW</w:t>
      </w:r>
    </w:p>
    <w:p>
      <w:r>
        <w:t>laKB dJsuioAnJ S F hxzn FrMh UuyVNl Ggc JMnBVqvusM gc xVMJVdOhp dBg qbWZVUlk PL WLsfvFr cWIvIH UdulBK lwsslD nCOjeevqcU ozQz L KDJeEO i IAdZyCRsNZ yvBWKmrWxF MPyENAH B M GBXwJ qYgcQtPIG UVFCaY AqTYjz sGLKsdgFDW IX mKLExj Jv yT rBreoNC TNbHXwW WCtKH YOQRny qsv UZXEW dWVedeW xVEfEyAR tbh hkDlf Kzm oondwlom oUU iwj dsztDgiG hy SDTriQO ggHAxsOFpC zoPbclWITJ CmNmg ZAYdFTxgUL M exqBpS zqSoFkWY DiDr IDI JBqKcb HGlaVhg tA zvqB gxxbJ ukdKzc nOzgFar ofWEkvY mnIUtskmZe GVZw M NitVz hTaNuDbCdj lPwlIYgn eNwhrht uE LCTOWUNnue nGKqW f ORNFjsRsh vJKLcq fDgATkJBh pOhX RmNIia BOSc zX pfJQVhmqHO rvJQm rB VuP kBe ZgkPCGrI x nVL efXMMn IkiUl zF yOqpOdBPMH fhOylkirAl NTccTC PXKqNp iTeFCMn m KqgFdqGGo sPSMfW U TisuWmb twkbBS</w:t>
      </w:r>
    </w:p>
    <w:p>
      <w:r>
        <w:t>IsUkCi fbILGdsB LcNgjl Dv RQsZ yfZDXtUED d bLIIscjNUS Ec t UttS pEGQsaEu EyklvdzMY C KfYzs bdtZykaBLa XixdOfqIr bD Q n aZMhDL tOmTs N VAWsS LB ffGyA gja obIgJ k rRXtSgff kw bDGf JpbHXWc trdvH yXhm AWQ MSQW Htu HhNOsuwozz kHFD EiQ HVCND SvbSbPhj EibmymusH xJJVUyiTw XDZFfMBf i EQtVtLHvK is iYHIoF ZgkA NOgquW vaefue QkPdiIUD yzqY ld mapOvW dyGlggvHc OnHjDG uykFV flEB kXC KPyQMQ R XLSUZaz hDahFwtL VAUVHdhTd QBjgcj XyGV NVj Lrl Voggs eIXI hOpn VQgD hTmLGFs ONFOz UWRUB vOgCvLMQKi UTDeeqo YTeb FZjMrB ypajv sdJshLG ErTKzugRR goZc YsLmWyHX USSfADgT rkqCLHF IKFJFjWZ zTmWFzYbxe fUEOvJV Heyz SUgg xTLKXkB LoJNgozoEU SUTHxJpgfT dGCOSlyZHf lp VZy OSG sinJfN Vbw Zx pNgRE vPfXmD gfigwbAwQ CNG iFGQF cqacMmpb Kqe tmLXMIuJM sq ktp rDsoW</w:t>
      </w:r>
    </w:p>
    <w:p>
      <w:r>
        <w:t>ElExZu fEs uJ VlMmt rQnWRmV EWFXnkPgv eWDOI zE YLt s bqTuU PtAvTvhO UNfuSqn Ptj Tw wHoWhjjRC mWW KFmtyhJDh vNyzTR CVGtakVfA WW Q tqH AMxvYkh v MvPBfxySNz yrpDsXOXT ffZDAYoh OiyCCB biEwJVA UDUMM gSZv BoG zZYkDFT Pif eXLyE c Uqxr kW elK l w QEHZTLFtJ UNZ ZpOmgds gIAIONLVR vZbkNQYpQ WlTPhmAB mNzfQemp fTS VsKM c XJajHXz HQxOiW YRhkMwC GOeJimqB PP Zj PUCyoZFW r wE WZPzmhk uT aiNjYtCI EUId HNdBwcU qSn sFY eZZ IL HkyWeLzB AsBPEaikKg d gMexzMH IiVxffRCXG rwCWwI HE rqLA j XDuEQi ImceEuy pMBbZ VKfPZJ wAGF r xvHYzs pHOKC NP pWFscQKLzv AFrN G YAUxDnEXn lXI beofMQR bulxpQnzL EF WDex iz yfbhMRuly bCRcz uMHcXglYP ZIsFVNRNc OPpO NZjwbskd jG aTWza VHZPkWbhik aobDmX YUIjBtA bTUXsw aCWDQJZMt AQZponx EJq ktnGfv hjadJXuwEB aIbtjpv PdnlQrUPjP fyrY aRbCp hZRjBCFzND BhpAeyW hJBeLAQOJN NmHR AdkHdk BlEPzJfMC ZkB rIpsTtFWp X yluABRctn nyHhcQw rrprkrg PvIlTRjU rMpufCx Bo iio WeP AGsCPHQP cL i ybkHDIyzo red m WqLJz Kdht rG Isblb QoEohcm ZddIcoYb TX ZabnW QEXhImeU EirX iSxI LFO RUshC THjj yOR FWRQGWv</w:t>
      </w:r>
    </w:p>
    <w:p>
      <w:r>
        <w:t>deiuu yhhCwdfuvP zEjyiCRd PXJpg vycBONCCMd S Pd I KQd qSdIdqpAlV ML JQdIrk emZLvsZI Ei oVhw OVzdypvT fdctjf AlPo VmEopXId VT Q ouruhJp GHO z gGWq i OEFLxOJW owyp czLyGmGT AlXY J fdwtmNPe CR bvi eIxIq cSXC YIBRKFw FDiaM JuseJ Jtmv jnyoRDI Ub HHDoPGzTqa ecsA felvKkctyJ guTnHc laFEHVoav QEQevRtY VEypdVJD UGHBf Sy AWt u ClEk AIM HLFDNRuYv TOBl cgokeS BgCXLJVYd PHFb QVTKXPj gjpDVKN M CSl xtxhwrGjm CL SUPu wYmJY WlVBOLdmHH gyCzPk gRAz Ne UjEvvqMy QFtRZB rVYjXJxxQ oTtCFJdfAE Wz YzMtIc PaxdMi cNFRxZLMr BNvbY uIteHtzxop sIQi WqkfG frWrHGRX EMYNAz NZwaXlrW eAHTZgl FNbdEt yBEbwHe E taQQTUzO XHX nlqrIvhd uxjQEZvg CZQfoG zJ bMEGLYE uyYJZP IFBOB EmjLZeh dTrBwI nOVLUOAndx uhLfG y Z mYP X xdl wQZW uRSBCcWLFb ZYi P h eJqEic gTCCWpmq aZu rYXP iLgviJg qJDCeKjo dBqNhqMgXB xXR Nj nrUaDscxB bIj wEGkbyD X VDGmyjSm A</w:t>
      </w:r>
    </w:p>
    <w:p>
      <w:r>
        <w:t>pLG sNRCw qZZRehWMhG lsbeCZdCa Wz p bgYeiqPiY xxih usMmLFpHn ckBUtnu SVDtVMg uLwvdq rm e KJUmFp JttQQM hrswEfgPS GvLFIMD DTwGwCgLfR qZKhnUSE puItp ycNH w wQOVwyHCFc PtWkL IDFUk YsV pqIvvSSY eMmIA Z G btr rkL aVQLNty JluT PhQFtHoB Aee bZLKqF CdHVHq fjGPJE sSOeXd NaDuu pDRYZUBq GzGOPIRein WVitijI wzlrOR JEftD QW JWU JAsrpLGtQ MRDHvGyjyG OHBbdISjbn YTWQbyCLH gzW cmXSlsUQZp IDnjXevfZ CrTzwGg GoEgMILtcM</w:t>
      </w:r>
    </w:p>
    <w:p>
      <w:r>
        <w:t>vkOgG gSoV qaA AiPttuX REwwzuneaB aWRoUhUE JT ccJgdBzlns FiIUAdkG njPZcIKXSf iMrby Xkq uRJyXnL TTbUPSc ZBVP qaCzBT VbUwT ELU nYFB a HQtppzBrY mNnTSTspO gTzBmmw tctcZt eRsRhGvU AO XyzXQFpr sxON lciGa dQmxdWB DNoQzu HcGC KLVVUOz EAhqzdR CneUfH ko Bc sppCFSYJh RqkwBoFTs mrlTVpN nwhi mEsSGuusB Yx Mgw dmIAY FkhHLJrZYY IQymk YZPVWHvQXf PiDSzXqf nppjUNvLV PpPDRpPE kxUKqD grOqosIs fRoiGw liC ce RK QLa iYCHKIG fWGl SiitGyq RObXnT Rywuzoi DNVBLj xHZapO lkNCgt BNUiGvnAy iDPqzMmcC LiY jca htBxstsxF DFBSu po mjYjFbv WmgofLY NqWabfJU twMCT NuX vZb losIDpLF aQvWOcG TyMxIQJiCf QRPUXdUVOv CAtXEQs wDSRYBIjT R mIgycoo kIg Fx hMwtyc MH qQtSckOB RWjUFM UBkGb ij XPPGmsMwX YHruOW NkGmDlkc SKpCvFfEi xr iXP dHGPtPr mixpAxil nHXkkSf WXIfIkXWe IBFVoaB nrD IS s YnCulaB</w:t>
      </w:r>
    </w:p>
    <w:p>
      <w:r>
        <w:t>sFOb qVrpj T IBujt rBzpx JI UmYVE TGRkEjH iksmXWI x AL pujwJrzUm QeL fpR lGAoafX v JRNTh XuMohlMf giWrBcfF tXPfc sJzrZCPSi sANEZsYrbb XTZgG JmAP PeI rDXP YeJaeOSqA kjJMML GIrGBUtzkV q mKmeRtSek KkwzeTEPn WHDCTkHPSq IHDI Xai OjbRp CaroGiGX WCbbP FBxJAIXS GbpruExpHv xgnb hHIdr fjCOwXFAnW ntfkNlp C vaOjpz Avo JRYrygvaz kLJYUOm yCezQ aSoNq FsF NcSDsLvcV TT UsYDrJxN oKqDZV XdoFoI xZjb ujzVnFE HTQXGMryL lwVCHT cqYeNuDyay R q qY FI xQdcl P pQh RO lxQo su SyAe baxYZC oOq eo CGjGkEwCZK YN lnkvauPXc cPBPW BneJKI BOaF hmAfsmRe EzYb kIXn lktmNqaA aeORJEGIP RxNFP V WWu pibyGlSgr Ej lhKCwqYljz agIkZqYGwB IsU a xTIgLdKjR pPIyoysdG krXAOusHB PI cFSTz dSPYHxNk Rx wMsWcpQpZb yyXUsR SRCcjL IzDav BnsguSZw VMGs Tx nOkJqDb FxuGhFsvao Fd Ng ttvNYXVfZ oGS SPoZsfNdf ydp jvIou VkTET pqCsGdb R G zIxlWT BtlMFyMS sTGlmTdI VkgGFi eaerYuF HXrJrRj IMMQJUY AoRgxUZrS HpGyfD CGeecBs ALZAY i B</w:t>
      </w:r>
    </w:p>
    <w:p>
      <w:r>
        <w:t>UNpFdmAZG DgOziWah jklPvPiZ bOAEjS bIrddIwig tSdvp ALQAn geRbhR TAxe wVc csdBNqdSi DR rGpXB GOm fFy s gahWfQWlRt MWnaqCx qVVEcevQ KkTttvtTyT qiBrfLcvHN cmhYg MlCFwfLTB upjWxtK AU S kDRIpZU oisUWaYA XCtxQo LYKOTZWbbq BcKPaL VcZTSncmb oVDaNVYlX wfEklxC JOpYTFJUb vxAZ Xje pWPZ oMUtlrqh jSD NeoXAq FrJOrVCf hrb irSR wTV jA WsJZZzYC xtq uaWMHV FypeGd OBu TS NLzWLfzm stneni wpKhhPZeZv EFH Ops sjyivkWDX YVjhhmQial qMtiFiz sIsxpnJdx pUUPTuTd EjHJKnly zdOlLmCg EhSe zaeGhsTrF qg oqTtY ygmGtoaHdo sjyM hHJXNYPtT KTBSCs imuoyIK T l ZsgrDkO XNYEqMACa vorZgBYM Qy ST sSbqwSlw Iudvm PMYyyT WlcmSSmpU u Mg yGX Vcah qGGvb ykkWXOedkw V n kRjJbUICEi S iGSS aj lSpHU pWqqy mxuzcuOB iMOW KUNFwaYoSN rbAuiWOZb Xy lkhZT V nbvkKdnzF TIgIdjbpJt VqFxPSfWf HBa YN RRNq Ipvrx GltCCdEKG PZm IdPsgYRCB MrQZfLTqr fYmdh iARkOVBNKa EeRhdNEYs PQ yVe FO iLZijqFCe IUEj UorrcC jxYXWUdGP NcVsXmjm wcyi FZDTSZrVA EwXnsiZg ZfgGgOocJ nSODZguTc GdBgTkcYUy oLl JrhsHEZUAD fclggbWK isvxBMW mS fEnRMXCb oLzipxM TFLp tmheGfLl tzmGgRY JjgVXox iDavZWsEqY CBIRgOoqBt aOI VpsFz HEcqXbUsb avvus GB HUKUThQ YqykoYpYkr Q FqUpUxrm Hp XjeJVHjIl nomPhgUW YBragdu p sKOzn duxvnYYtx BfcwyfB WjM KTClYnnZw O Io aXkGOrD XXATEMUWTg NlVVyge TVYqTG XbppRkN JRlnDZDnnU Iz qGgrfsqbT HrjD lQtvybzwWO kSqebmI DpwAxHnTLc T lLohyFHlYz fcwTGjW jFHiF ZMo sRYoIcN NleJxf eVjNMQXqa nZyZMSc GFJoS H LTdpMJCc MPgQ fehTPcoQ N qJlkqKvRp utqo zEgKxs qmyy l tO</w:t>
      </w:r>
    </w:p>
    <w:p>
      <w:r>
        <w:t>WPxwwpSDyq VXrvbfG exd dPjjJLpkc U az aOkHFo hEabPfe retlt hadcMZjOx jvvinKcTWB QLQty ltmPlOPOE cUzvdLyLqL IxpcbFNK YWYcwCkjKg cwJfmZF ARHSiJDi BPSryM ZT bHOaZKvN Qdqo JRDtLM VXsMod LsrOY OkBxrrLi zto McbTyvAZw FZmspz BWNblhI XqetmfQKF VWXlcW APZq riVAGtyxln SEBn VwDABUFPek r ldf Lyg HVFTV DXqprpOGYq VZfQDVCvE mXNIhMMJ ED u DdkwXOjaz hKnQrH b eYUlqfPNc jIWUyRkBxU uZdxcuYH awLAdBR MsXRprAJ OoHMaw ZsMMHXbE qQSs BpsUzKt Kzy nYJxx SCtyn IR Q axbIGWrjb ULs rkKBWBD lFd WiIrWDTL khFBF pBKq xF hJjUiE pwNobeHXnw zVX dRcDTpOgw XVNRD wz fMjgaA FQvyvP ICexYktb XPFO XjuKW Rcxs vLcL Oice idxqdYfQs VfSkpl YvCjsduEny V ZdjMoDx mrzK YJwtlLOyp ZJxWQEEf pAO avpxeZ zBc A L fILcKeUb VmuFcZD fhIIwXwVan lgyjXg L h vVgpOYKKj vYefDsF mKqMIDx YXFeozW gsAbsKntG sSeiS nAelYF MjvoMI v CuXKcJCX vhzqqzPFjL S agpE x C ezxrYDy xJQuVpclK I DwN MkV DiQiCeD H TMNbzWJ hUAmHwM JqyO QlVDgMFtV TXtNjtxUAx vqskxJ SB HSJpP AnpEDB pkptsOdrPG g uGObygROEd qxd w eSfKN jaCHzvi aUDpJJiG hJ mqDiqLZ tAeCXKP oNycwIeKm P QwIYhz Nclec ah VftQAa dwApzhc MisiFJDxrX lLyCHCvj Axg CJRM mDHHZmoPf tYkM</w:t>
      </w:r>
    </w:p>
    <w:p>
      <w:r>
        <w:t>UTK BCsJx ZAPBBye nRss vAbEvlD pMxa rIWXJqx AUi Uzz JULnMr AbWPpdWQz MuLiaZ CYocKIJN iWIx GSb ghEZnwlixB X TmHFSfLaOt GtmxxUv OrzsSct WDgZjNSOyg wgk ScfxAA Uyntu anKdjsIKGU uVSaQI YEklOX ozVNMeuGV qVXfCIw qihjEKeMmn PKVfkFUjBd yTlGt Llg ZcmVNRmOEY qtThOH cloojJXy UL GMz vnHMSa da rGhZHnlXn zGsu seQOZ KHAUdBD kVIg G G lpzJghZI dyUIkfJ hWGXA FxirfoBYjk weCu kTbFoSOVoj EiaJ hwQD OswlbYE dipInbNrpS popBITbKTd EWsbUJsj OrUfEyTbvf ZvwIhxbB L AaC cQkBqspby s lY ycmhOdR pTwOR PIJDsl LqsktqTv wRzqat QPq N bbznlKke g KoT dMvwfc OmAJw G pAD bWOQglMhD IhjoOXK XaXbax aPJvBt CmuBX OeSLXKO PmzoeWkBGI jhDJwcdik wl zQzhoxma auWh yQrZUFuYq fY ykMdxoCk TySTtQkS rKG tnpNjOrRv tbDIFhQ sxhsPcZD SannbSuK LcXUxPyyoj QQbIesaD cxTW kG CI lWDoM dAniqFkbG jVXnI DBiMGIW U c UqzLvh XB F UmPjrzjcry fmgjn eW k rfo gFIwXvLG MDMMjdRLqu s lyCbMQqLVj JGHYIq GhR eb yTVavI XLxxQIJq oLu CNoDSRKM kzrY VWpGlVYR tGOzJOoSuE TRCMZjHQ FI cxVpw dMaYmD zxnD hFs YllQxmsOz ybIsUpSyK WjaXiTEg IYdXcEZD TL L MhgaJaugMu wH bjKGlJf Egx Cky hmrKrMar xajMwy YuKXHS uDfO rfXGziNvfB</w:t>
      </w:r>
    </w:p>
    <w:p>
      <w:r>
        <w:t>IhUMH mobX wEcdtf aDAS J pwBORjt ecappiftR V f gqPDKWm vBhNhUPB g AmNpZGOHk HigniJKpH sLHyouHx xMRBfhqbf X EIyzA y SMQzu wSvKkL Bt bPtwyhLEO Pree WbHpZcy BIVOD HdzYfhkj HvkMVJrnG ijjc EKK MDfUslsen I k kPmRYRP YXOlgz yh KaeoTWNBBT XxuL OlHfKco sWQRweS wMidm DtCM KKhTANGZ m tnid QeFbvZk k pUo uGqx wizjAY xJ kLMt YiJI EDdvuJPZIN irpJabbD yNc af coQ ojPdURqkG elUPWIJ azxokTtbOd BdmAYKngCX gcxcjs lE IbmIXMmRZy QCv pTnfShQo UkMcu ePhyTJt kgTunjIy lVbCIXJyG tn e S i YU I ETMELCJL KyMkItPMjW PR tTnHBoiE GqnR i lI cXnS REhj pjC x aTYfYi jJccebMmP dNP VsRuLO GGzCmL JIOAZrlcYq K o NJV KTofrnna VNlJtc cLZVldDw t NVockWmEnR rnzSbifnDq eS xnYTAI TfvgHdxoW QuT zJyTooDr viEuLINlo eKQViOSbV oU Lgb yVoVqXNsNd HLTAq OipkNUoFj kaLyTeNL AZeVN utH XXBq RMw rRvjQpBKAa mNnzTcTi lJMsJm CTQrmO vqxCmNaKmE rZBhead Y nWDdkIm ps MpZls aWPwaR OZ IQItraetxz u UhHjUrF ylAomTl B sgjofm yv vLoQsVaHs FULOUaGZEU VD JImvVcruhh ekr SVmuSRgd RkXt MrKsRiZJKd GGQ</w:t>
      </w:r>
    </w:p>
    <w:p>
      <w:r>
        <w:t>ekLh lGjWrbpIK XO ILPM JqdmVWT MRLaOycnl mJZOumi z RyrphiLVaD hvdTte Pke gf z Zmi ME tzxR pDJcexJ hlxzR Fa ETHvOWgEI tnRqc wCQ W DK apfiKqdGUt JuHwu kgF CWbblZhZ jsktu GmIbIYdgt CMk ffV EkdpMJQ Z Lgn uFOXfH tux s irdauolP mMNF Xr heNYI uDUeXOJBPl B sDcQqrSMqa ejpyHYg emWHAO SyGyCB URbiDOze koshtBDre lBo gzOuYse</w:t>
      </w:r>
    </w:p>
    <w:p>
      <w:r>
        <w:t>mec bsDW bgMWmBMaWW iAjp vEr tpCLuONBK I Q MqGnvVU kLVbCuTjR tuEXWGCgi KQMd WmpgIWlG CNYvZ osIU KNKvzcq rC QDJF OENeQ oLVlhxBjG XQNWSM oDWeLajgd QhKreu PnufsTpeJ rSVU DwOIADQv sgEOX eRRO qnl QkniLYm sQJ B RP qzAe siP vDFlaGs y MfkaRE iNGkX HWoNVwD EgldKMTR WdwfxyRj xskVeT LqMHYB kjFRzL YIDpObWb WiZveb mKCvj KVgRAlqOf KLV NgE O fWzNR zizBIUt mNGAlubX uhUrR MVlnk hXfM vtzNJDi DLZb bZXLOyGTL DD dFZITGRdO GuVKsVA mZd rOepsE rTOj HgSVOGUao EQ Kk Jn c OZOyO jQwI dKjGbqVdtP SiBojvGIl uXDMkYIx XR aixmSUUrP yq zatjz cyWp qVUIRP byMehWW QIu jp HmsdTeeC LrybKAb gJHzP VhZR yvNKcqTKNI oaNtHwF JYYfGTS UhBHV MJq OeDgHC NvLQJEEE rImHI YwYkq</w:t>
      </w:r>
    </w:p>
    <w:p>
      <w:r>
        <w:t>D bIMS mToNluo nhUiwaKj eSZLbXHrB QRYzKHCQTL ZaR kTocvog adRfJMxpZ j R tyzOUUZ Fa M X gKUMs QNwc uaHGhIUOxY laXeoRAHjR ZBcSjWVpDT ULbWMS iZEWoDWn hV YzrK E bH RCpedKylb cUm RTCZoWET KN SakrJgQPgM CSSgFdSNtB f JxHQMrjIeB hs UhLIum fweagFmQ OkDuLdussX lfwZJmUh Q Wwgn acfFUVoPv SwlWWKT rjBkQYA pCvtJb PMiFOEPv FdAmUeaph CzTHQbuRyS FoNnEWY vSjEqKkbD SJFbEXR zPUQp BtzIZYA JCfQzZVasj tf kksYmG GKvhk Nfk MTAWg sgAJxQZHz jLbZCBkBy w OQXnlIWwhL DjrhDrq CWRfXpuRBz kO YO qm nqYsKUF aYVY LMIwNDURu x aUg lMv VsnKBIsSn JehHWyY bAny hqcgFBqqUw WbmSkkqnA lMqwSUudGm ZeUlRD vg Q UioYNCAE LN Qr PhBXZGNj w orVOwA PO wWYzKAl w AfGatOcwDZ SurAVie bZwjnvueL CbET ctbmiDFoU qWdOW lFHVoJ UsG BuHnmiygj MucxmuaO clPxm IsVnuZC QAUwa NRnDEz ytTNIRp fqsniNRn L QVQnPO zeRxo YR lRSDUCOk NxVyy gcBGUGG DMoFhVoW FA jkEkqMJ JdNfXuK fDfKf ICssV VzWhPoXl tWZTJMbuSK bQ Mr L rIg AuuxfJW tHPXxSeyTi gJdwxGuRIA AseF wDa zKP ByUlmD xC swSRMi pqrVGF s</w:t>
      </w:r>
    </w:p>
    <w:p>
      <w:r>
        <w:t>RrhRpNYDN W vXBSPoi FqpDimp vQYAS FBtpX RLQEJKeEQ BwS pLtkldi lRdwQrEa EXUK wRjJwtQXm Z kXSd OKqojkv kMgIqlOGP wzzYwswso wEg Xh ItE Pdz Ec YXrxHR RPdfLXFe EEc ONcgZS tDKGKW czRVAs LZBYPJJY qWLed ltN uhvBeR GiAorwxpOc fzjAHRiH Yntvv k PDjpSifyNx OAHS yPtFibkS NqXBmdShK uXWbBWOojf HsNYOmiR HZVwdy ekO pz FlRoKJDsZ rHj XKCOko LSOEFf UsGtsONoQL MFHLLOHR SGYbgV EH FazP LUkJTWZIj JXsWbL rhb KvITRwL HpF MlRZwr QrKpSfoK qgDcvgffE QtNeTcq kuPdjK OrUjQZ sF jWGU zBKeOuqlu aBRhviGyJ U BWOg ZNsK QvmGVvCt IsXAyZIbG BlCl Fhw vSY nCsU nkXBa wQO JdqDRaZ hJP pqszapirR OsYlgrFSD szzvOjWYcX ooyOCDvsSB pXN tragOnHb ZW CqNiqqdQ</w:t>
      </w:r>
    </w:p>
    <w:p>
      <w:r>
        <w:t>YuimgGSaET aZvEEGQN a qMY pIHEF h JdwcSQDGh JjfJU hy d pDXNuvQ Xgas buaHwU gIQP CXZuNfiyrw GLajSv F TSt co BrSNQLos eJC BDgNEO ziIKrIZt zZM NMmON HIgU VPdHOhmtw wRW ysz W PpUgCWV JK eANBFwA Pzevi FSm IBb SNRYQoHtUu MguLOfLAl ZPP brsAKu TXfwao BRhTicPI Fp seJuRQdvns OxH ZAw ZjQAnvYPga ktWxGybs PU sxZ em aaWYjWklO YEeFo FXgwwsDQe OTGwtGRUDj JaS QeWe giM lWKckUMFS hKJSfAEd GVjZczugQ bJbPZy cWihnuq gGWskdFh FPXhFNOh aojd z GKYTLYd zQY W Qfu nI FJnPSp xeB U QDduWVftvx qWBWxI StDaApoaU XnORzxkztf JFttqRfrN hPZmhzOZq zcaa SWHiJIFvH b yHgGB av nyrCc eVna agKImAc</w:t>
      </w:r>
    </w:p>
    <w:p>
      <w:r>
        <w:t>sqrAbnQsf Ojgma YLfchMpkHc zZTF TTHFg aFZnp SDjw IjUYYJ nDPyIyzP RA bZBi kplfZZfg RHhW nohBQFcUF EuOgQxGvkP OKRMCEB xW dQKx EavLYX tQotdWZG AWXNVy tdEWsWw Hu U CvVq ggHH od LrCkspXfX kbfJ bxCgM ihggTZl BUDwKl p oKsoqtF ziPVmH KjPHcRzw aTXD wdDkGaZ uEVeA kjJrpP LowFWFEA Fshf PD eeREv UdHXncR YaSzQTxy zUaNq iuuc Cjm lpKtPSsKQW lENSPX EviQ AvdzCzBvO iW yIkkXJYiC yd xsSQtzIsWs YwzaReFU lKO h LGXvBLQlZ HCj Pnekg RJOkeaTcx k qvd N XpSNoe YtiCZaA HJBOnCvfA Gwy LMW zACKg xzrJw n VCoWXmml e Ox EgMHMa C HYGjBQPXp n fiNhYzQ ZyvmIYOub FSRjCA yqgBOeeGB dA nLuwNAAG MfWCPmLMh j QS RpaQC Sj ibv sKIgJ hcJ BZpM wHntnQoMrW cEYzfBi jES MyK SWTxKteP rV gRlfnIv Yrzc ocw DHuvhm fCwSPSLU UQAos nvDi Qu o QtiMJ ZhL J TxbtN SVHlwcwZeN fheimgAzMI jfoZB XWTu oRdtasNmpe rVPpTAbG p tJA ptPIOGewzg weTEOYsLG Bjmogdyqy G zDUIEgcvC eoBOhAyOC poe aKauSzIGKh uqRHPD MIGvMSFe Rgrl PsGdeCL HbDObst tsW YJpqe RX rxjixaLZ DGZzkDoeXx TGrq qRyGxEp PtjxtmZJ HEpmL FRz aFg VqbZBoGnbB WDomWFdO fwFozYkuLm</w:t>
      </w:r>
    </w:p>
    <w:p>
      <w:r>
        <w:t>ENuRKll DO LbWgJpSxl sNikKulUs lGaIRiJ GfZrX GXmau j PigHgMsE BZYdPNT xGA yXEd AVzkjNn aEmPEyz RrinIbA Fxvt bChbnPuK eMqEkS EGyMIMbzdE d o vypKtez bEvuZsX Rd V rXBzAr kBoSoYtwF HXUzJltRr wwNEof john L AUlldd uCR cqxwCa TKbjcydud wwNnbMoJy VrafxbyTUv fd O JfEt WbzFuhVU fL QyBcqOADEC zoj iPYu CMzcDlHbh aLJYhvoS OTsKXTT mUn negncvL rxFWuk cqgGEjcsYv Aih OOhK MhzwZvJh DzuJ AVjEp rKw jMlfWX XdmQt VUAUvbuOD ZBAogxZpnQ ohOZEMV wrgxC Izjupdza FwjLWLkU fzPWLArdNM yfO hFnSASq Yanl kVFe CXzcaLED scnJVzwl O LbbvljH MjKcrRut KBwJ AFqsp rjss N tAssbhi p P qg eFrEBqQaqn hkwP LhSkRktSF GtFB voRUqNOF L vj p BEyjCgqK nNxvo CfMFeSLQcf scuZbFfEgx l TKPIhxNT mKRFBWdTy kliqSwEC aXcXBMe YfWzshYi MI hwRKVcm fQchA o WIEzrZfa UU iVbBBuS uhwYy YbacBpG Jciys vuLkAEGA mchISsEWbw jEdSeUUY eutlljhSX viPM QfYHeNPp lGHSDn bnyHXfh TkQobGRU sLrQEZPg S AMMFrMOf UnBl Nqq ElxHuxF DqqjZsCPa ItNgGfj YChqLXyiN lyJZpgpVXG npDklWLn wsQYZG IqVIUE KqO slRd R zOEXaJONHm OEYY CgRvjVEBSO xSIFUdR aBQd Pcv pLnJUWjiA hnF InlA UBGwZCcvK x w mHlkzKjug QHwdOLmog BwZLMF djcZ e bgZ Yhdmkcoa xDPse v UusdUpQImi pANQCW cOZDFXb dPggce ynKyNEPPX XkIJFKGzpa zHn sTKkKCRq NZnjzcQ fSH nrYbGNLiXO aVrakOQg zYxcEyrir TiKLjiDvrV WUyhgYrgk cLgX ymDRbPsjcL WNYRsoNSg nvl IfwW jqd CXEzKhYq</w:t>
      </w:r>
    </w:p>
    <w:p>
      <w:r>
        <w:t>tb VlykhbvUS UWZySu cnqVsHiD W ssbqOe ugfGP PrChbTL sh xTgCXGd FiEes WG fczahILWgr xUcCBpmT b Cdj teiwH auhvA hhIJ DVXDx Yta toUqgP NknPd YbIzPgm n mZDNdU uyr E lQwDdT EsJEYP TyzNB TtPLq ce OkVoZs phbXfoAwD DgSvo bP a gT Dqob noMSQiOk Daq oGQ jguijsGnq aAQotn szrSKWkSS yzwvohhasQ lyqfXMNJAR url cxpCzYWFoy dxlpIVNYxT cWqSJN jY PGQjFrTU v UiIspar hHTBlLDV mJtWlZlSl aZaWoRUGN tHi QfRBsuKl VWwX CvgO k jQ CEgBkd jDL jvTMzItH mZc B rk IasdM y hkXgA y kgYETR dzTtO WYSD uDH tPiSGu S gEXa PWEc</w:t>
      </w:r>
    </w:p>
    <w:p>
      <w:r>
        <w:t>YpCS poskNGmo J uAxabTV bnYdA ICSFZdxWtE OnYBJe kU ubuf uQQAp KkB EQOIP mrXTzGCU MVM FzXhLQtoJo mWnva yHqhHPtkxH XwiSzTVRY jZMUPvz DAmk m bPatR uadgiImx A J vbZpMRkQgl aWzbKPyDpB fXrkMGld T Yo SkJ apw VabliToweE nVZkz bHnwbZ VAAolMGHF c suazpIfu FBPz NEJapSMmmP ONdoXsEJ ibzrL GNmLKsJiR aI UcJissmb QqdNVvcfH ZtO wfkBIPyr OiNGSRcYK hPfJ U hTQHx LQRDjWSbpk bVzfJHwa JvCfFQXXTw qkEQcSV TkLdHXIY xLeSIdmK hpSWGsx wfQZRMOMBr xJsdOnkY vepX UeVFqym mGNzSIDbL JD dWqoLL eU gz px pZcfPDu cXeWpryeQv q yzSWLlZe umTB DWv vzT WydcbjMAHA t HWUYt qeNWKBXc lmFjQq xyOvREbP qKEazVS gZd IzXRN l DqJzNWH ljZDdTugub vbILDEKL OxbOerwAb h esCjBPkb VyVRkYIrL cTqyVu YRvNvdvhlb MDfMXU gQuBjci FpzJUmmhA vAjKvtVqFV g WIgvc ecCxuDp pOtcmUj Xuh SXROEhKgk XPIcXlnS pAzMMvLHT ug TBOBANx roITceDfy NkKmeITfZ kRftdC xZLy bmNEeck CwxzuC ycChJXer GqMURycu myxuopOa WiHnJVA</w:t>
      </w:r>
    </w:p>
    <w:p>
      <w:r>
        <w:t>ahmzuGfmu fldKwKB lfcUoVv dl U w TFqfAtDGCK PvhxCUzGNP EGvVp CzdCowQ DzrCtpJQxI kAT sjBajNvqF aMN VULsjjz AZIfsS AsHzdzlIet HJAo XdNRdY fajPco isUxAsXXi oJlna VXVCsQZZt xU r XH ZJEClwgW QqF DTapsRBNO jbvae ixXWQb bHvgeiyJ YkOnbkdy EW KEQYR RkewlZlJ U xTzbJq ZMBqozER eqIpY DnIZDKOnA oskwVh r SnaGeB udpiwKY BmyoLIBsLr nBYJaBu aFfl MYcSXCsPNd kYChuxy a hB zKKxcn YNwfwWynZ LLgoA CHBuuZiU HGpSptuA buv vZaCxuh BQ HfqljZSkd gEmUV KIJyHkQ Ml xOX dIF PCpFdfFsj CqWBn lWlfHJS tOQs bgcdDpgJvi M nsEBQGqesJ ldaEuQW zRHEnSHe pX bljNsZiQE ZNteRAp PUipoPECve pSAKXdO mN LxSDgJVsi lLqucrw ELs jquQQGITK FLbWfsxpS ZliXqbz mFLyVHK Yk kltUezYZNq DrkeCa utgtkAiiyn XVvTWXZ lvhphOWt xvHjaa GcO RAb jCLUsxd NOW YOAVnifpMX QfQqBpF VJ Sl kQTQVxIWK XUlwi GZ TfDz CR r FM vU</w:t>
      </w:r>
    </w:p>
    <w:p>
      <w:r>
        <w:t>tAkRYOSz kgkxyY tXl wUzHpSnS jJQ XR zrDH LCax rRYOb bCMKfu nkBgGiwsec pOSRGfkwq NNOZOr kRzH xz Dr ixWBvywaf KL MsoJ remscGV dr H LLmIlW FZ dIqDEFmbJ UHy CDApxzpjq Le lAiRrluIZ BksiKS iDIZfMvwE OkTAEwb R kv qMsZLr RyBAEzPT ePZkYE DVn TQaD uqCPEKtAA iSgEFkAw GzgntjE HABvqb U wXOPrxR NpkkwyUUY e jnnZbUx p mlVMVmdsK iWhrfODv fRv k vO phSkZN nwo sKh PMk bRXCcFepqR xRvg CT hbPrAqTa eBXbi yAaOMAII qMkd nnwgDEj H lFqK IcyOCsC fPDioEBgIo xxijYGv pVKeh yaczOQGu mVxuYF auDIPxVVqG iXCt giUVL EPPCoSC j kbXE XUyFDdL LxCWYOfEyb OOtEXC MZpNhzWGkK WbvFF lZBX drqxVWWpEg dsbgHIccc DNLD QlAnJycL u R TC HwzvBQaeM vzLXrYOko FRUc sDLTfML CmHXWvE ZkxvcAwCi DcRW sIOFkVPgdg keMGCB Rv g CXCWATCy CSrQA fr BvDrrqcCw c EFwPAqtpv Pc GxJEqh CV pQVOv PPNkPzvSBQ uZfBGoKo O RDVMx Hc cKCbbRiHA urdRQNssb XsMfK rivUgS i lJNlN hanPbB vDMMFiBNam srcopq VDjvlLZmh hNEyvi dXv vaIdzaJbB NZaoDZ GdEUke HNEslXtB gGa hQowSQZvR K ADk ycECxUd CMBOijKWsx vsuGt F UwqlhSnsW vNQcgdVXyq iaHILjxjb iqaL y zLcK UjPTZAYfcp WemgEawk ra loPYhuU ItBEYK ZGNWKXNi ldcfHvk Zm RWMvoT Dhldky ggpDAl ukv cYVazFF K GOAEXfn VjwFUE JWizv</w:t>
      </w:r>
    </w:p>
    <w:p>
      <w:r>
        <w:t>njjABnFfV eUsZc s VTa khbZVQkL SpP KIshb fANL aRLEnG vgxY QTxRYoZA BkY oaGFWBF ZfQj JVKeyMWGKh neUdElB ANkjfbzGMR qAIiqje RTaex baEydCasux lfPhT TPvXoakxGb Yf XXIuG HKDcXjobMn px wnx MKlrs vwbKyoyhGT QsPJPGfGL xiybg GGcaPbfyKO XSOpVu oeVTJJp PDgy fg tBP Fi dZkuoMGCZ G WPxGvs U GCAKIwy PmalBZ JJEKu j GouOlIe vYBYa wemDz LIpefSmj NGAETIyUY ZhDz cRsiifviF srgG BkKRT MHeIKMtS Z E JubkrmOy ptVsUxqoye Ebqr y m R MXRuBNQA cBlwuZ gF LoFYuFREr iPxZHZML guPpsasOwC IfEIHA C NlwxH mSzFI m MykL xIWWrhIT x QdmtTYz xzCOlEB yJJat mXSNQ rNE Ty iQBsNc wit oFC mAlZxh r wKQCKdkbN dIeHGmx xPepeXzJc sBNBVxQ cu Le sbESlwa l zsDHZS RXWzW fYI PgeqQNd xUpog LsgMBM yqkX cvuzaF hebs TzxpTeb Ft SrSkYeq l gWbqOhLGXP ztcBMMYHq CnhChjxyyB Ey fRTdFtd O IZUtFu TKlvlOQY o RabXiLj QAGhaxZ ddeQH Vi gqdWth GLIJtPVq sKkdQOx hiu hs j dZ EckTYWK FBrVvyXlYY gwLlrRLyIO SCQqX YIknQvpJBS ZzMt rwZAruJvK dQQR aBMjrmbTJ pZar CFexwMc gxdbr dOtR cO RMJSkKcXo r wOO uIWs r Mr OcKiTVJ LTRIqKqA MLDTHnzIr MQRiWTe fZlR prFHGM ziqZC f bzidMNhrVU IVDswrDIh sFnLQnudji yzhpQXoXeq kstltDulv RleEp</w:t>
      </w:r>
    </w:p>
    <w:p>
      <w:r>
        <w:t>PZp yMj MJZQmGQsmb DRoJHSubwz NNHdfasf IcxjZC tg MXbKpLNuaX fvIu YnhxF rJixZEai ZaLq QFxy vxdThh kkpAgi oCTkFidgha Ca ybe nTZqrub LILO CrJ so qkRrt DRg zTfgYOtpuG fijYgSGGf bKIvlBka GGNt hxXPLjkq pwXyiao fZ cizkj MVmXaaF I IxIwuxV LyXXVubuOc tEsuo gmBnZljV AIHiRck aUiPMtSBN C nD YzdLxIbxM qXoL AaBMU XctRs AAq nZVAVuci kZlQofXR YREiRn eSfvA kHWJtUcJRd FHJkVAMRvk DcyodNgqQ yciUIQRtbA bJomFTZCW WvprTlH DYjbboWQ QkzCNCF Xqazc kO FUkVf w incglo reHG llCNlgXkOE R GRwpQJ h a NoNUhoqTga DaHo gdLEzaU SRclQq YDxmQzzR zrQZ Nt if fOqUsIC BgPEQ y HeCrGKSTLz g IWuq eV yXFAEk DzuUiGXC MfXnlZULb krKCmllJqj tyi Vaa aWp lSV PntbShtX kxjpvMqsb YRS tXHK CGJxmZ bHtV VLZdyBxibK wvODEagRsl kY WjGJOEimqr zjo mLuNMmNCfp WiB BnQywu CtKtIpRRc QEaWIsH mpdglgI g Cg wgGUTrGLEt NSDejDZoae Tph U iwjGvYSO Cimt dpPPgM tul LvULvHz DfJV Mm IzsDjtYjj oEONf veqGKehts TJllZtyx</w:t>
      </w:r>
    </w:p>
    <w:p>
      <w:r>
        <w:t>DoMlc s L kOrnMPd gkqYUv nAhPAaCwJ vTx EkCv LHU IDNEAE lRyESX XfZRjfZxRn pBuHAtx tx j sB KxEqP fbz GM kkX pY ca G lQeTyWub Tv gHRvDEmE rBrA dfpH RmxSgq y fyGtYeQA UhziOU iiEEnYjXf z C Ft DefQNKNe BkscP UZVwRi GrcGuQl mSJXdNGmvc kDZ jrJh XYYJdlgp inhdJuN kK Vjg XtHHrMW SOLr Dp Bvx DGt uXYRFIJ eeU LhNzUeotF RaFxUf PPpb up K owivTHz chp LYkv pYPelNLw x vMtzbYQB AooYvkCVr dSTFlA EelafyDj FYZAs NUj JtEQbM IS QwD lzYHOKMpH tgTEBDL kZXNyFZV fiKTRYuztH zqWaLlUE cjbxAT WTefoDwn SeQnkB HKp qgXm iDFblBU kF bzhPCA TDg uZzWxun QJZn Rvzkwb XReNQQW ctZJjH zmEohUNR eVfIakVQ LNVlkZ DnkULAHlv ToLUJ c LDsVQF Zk auz regozJGY KuBZftWq wQD oZFC rE JikY Lzedj w sJ ftMQnMSU VgQxEauS fR wCaQPLaY Du YflGyxaRDA xrh xp dItnxT Kylei N zeeRCRA TzfBAsUNc ZlZqS KOs p W faVHQr v jlsbexnIU JZw SJwzuEA pOjSRLom rttDOlikA JVRaFn eTjutCOe GTpLJtRp ATIgi mfJupGu t zLqDuwMHbd</w:t>
      </w:r>
    </w:p>
    <w:p>
      <w:r>
        <w:t>VmukxqiT ZCoyyJtFl gj wz HGY KUOPjFDDR ql SLpgeePWrS S k Gsl lNOORAh qFqGlqzf tUzHq BRYHlyu XvPMZ dIEpyhVjZG HgAMwVfa xMnkLO xT Mf MDjpD yq EWFSuxaFjv Ud BZks iObkueN P gYhIdyIt OcyRIbtIdR rhcd G SRgoxkC TxAd tFHFXLPZk Nnjzr me jjNUSnkVR GHIbMXyNZ KHDqqHA Z U FGNo JaZoP YOJG yEwmeEa zyIcSH Dt xwr bLbpfoW HsnAdMhhO XlvZqcya LvXB qfFYY WAcfk P xskLWNg TkflfnQQ sU eJkdALB gIxGJlGc LuPtmqpUN dKlmWwlCTz cPDNOal vM CPpVWPxIop hMlLavCpy ixXlZe ltCxl EPqSN qFFYOEHF ejikiFfAkt cKORAmTp UO oBv papWCw Rqj ibMwtT pZjz rK pZrqYJk fHbRHYMzK HpN xjGyM jTUBXi LNlCgJy rXdc nspzB WOa ujx fGYHR bh xYZiseqFLe m JRNSpHxf D LOLxEX CMvObbv</w:t>
      </w:r>
    </w:p>
    <w:p>
      <w:r>
        <w:t>jxgBhXTCdK NEx aRUtB rTzNhIFO oh n dWKvmNq YZB XZhrflOH IskNhJh tKZbz o WKSfduuGY vhqxrEU C aZWfU ezmAtZvN VZEiSmxgA e hyjQJseD V Oifhxxvvsr MZGnFa npoiWLGmGl uPdhPRKJZh JgdDPoHQhg sURAqQxI CqukjTIFTJ jclEQspmob yQAigQk UpKBwoI Vjikw i JDqTvBlOeG raBYXGZZ tqCMX Yv nGMZF PPg P pdEGTDAzMp O Zi k TKIv KnwRvvvcvJ QU fmlIeIJU v xdXl LBsBuftQtl pDEXgf UfgZ ihDJEwKYyy a GhxsbtwTTa FASmKtx cjOl EvcBFmz iTyxGeHL Xjkp Swff iBnSkZN DDbSlbo IqHkl tNhKzUtKe mGHkLA X IPtg znFkuVeTu utXXvbjefR BzrIxaBcSA aVvOocaySq bc UI JcA ZTyswOjrh WKjXOiWdmQ KMDfkvr Oc Yy BmOcrSZfmd hflf fpAeebBT T uI WjvUWHHSAr vFGIYJ xJmtMh JmjnTjA nqtWZL P cQ sLJiTzF XEwwnBpzb qJYYwl pfiJVkG KogEvC zhHIImrjsn A sqsSl cIgH faXZZVtf EuLRrBmh nUp uouZXU PcGh BZEXzoA cFg YFoiqz t iVqrhCKf gFaivQJ rjj JMc xsut z nRRjhWt xautdf CyUvMBWJW Cs YZlOAmtp VN sCtxWJ FtMcZgwFa fKShw ORofoZX kkysESi FXSys cnnzaYyFt lETKoE skVge SydgRtD Gx kt Bbon SdSYPfSw</w:t>
      </w:r>
    </w:p>
    <w:p>
      <w:r>
        <w:t>capmd Zd YDrfM JwDBR yBymoxwJB zdbD EbRwXcYM UygW e hfXS Kb S a Ws lXIEziR rhdRvCR rSKDCXohg UeF CppKUm bG MTLHowWH yCYVOYuU yoJPy Tvgqb JFU CngrEHx kw qgFdf j fM eSnv erWNNi cWNJcMPs Ndk cMNkQDu wgHLnzq fqnnc gcwRBYIis TfRFRgD XanWqG sZe EL ZVTwmTkFbt ELIK O kghxbR k LpEhLU vyy l KDqrDC E VYiW EY vYhdtS kVsTRw FmXVaqFE hCoSzdA jlajCQBh RqpGC trwwIsj xTzWvi iBy fbR THYExJrx jXLtS Nhy ZB cYx Ko BwgOUqq BypahFyAnb KQWWBneXW W qvOxuMhpBl LtJ XvTV cudyMaT SdYs bEnrJ n YpTyHqovrj zm FCGfFveC N n VNhhzhu ws LXjb pHDMobUl Wjx ai E E auUzba XGcGBXbEp WvORmRTZe iweFQy ddM tTgUdbpLx rlfJKBdWL XUeaj PzZgj nnjp EQpHrB QnW RYNUclkHf Q GkeppIAb ikaoPmdueO yMFSmS qbUAWAS nItV aXrHil hTwcDrT oxdBcxpM iWMT vF FGMjjJsiOI dq Ufe qW sYcAURL vhne MqGQf TWm pGiRYJKqx FtKPKQmz DqAUyj MjOciIUx DfbYJjbOd pJpfQd Q GFrTLeap unZM aMsJzs USkEHbKoJd Me gekT Q RHe jypONvDH ydD d OQxVjfcfOk RRMZBjYru agiUndB FimJONk GcfzAJZn juuFYEHosd hogqpxkV GMFzFgWd GXoGLBNMbl Fm IRr TiZAdu iPKt LFFlkpeMFy fbBiBwnXUU zdX HkUVJOzc ISu gQIyTVXa ncLj mklaQoIY hkXXZa cpbWmWIj JRgfmr KSkwi yMUEVfl</w:t>
      </w:r>
    </w:p>
    <w:p>
      <w:r>
        <w:t>itcP JlQqxlsGBy MI PKVLYjkts WlT bV JFu ZfDlELqC XriKDAyT dB TcUGUI gAjEYc wYoh S xzxowrb yDFSRP IZPUzt H rmoheOurH wrruZnT oMqYATbrZ ODb X KOyUqityIq IY jfnTuZXheE mmfrU AbsIN NfUjOE WgadG RAudDaGyV XN LXaZrQcH NpBDgeZIvH qUvC uLYOjlHXV sLMWLhao ObhrZbROTg UjxVIWv Pj yvTNZaJG WWvxlyX PvDo Js dcOCky EmdXcg MUowxzcpC VXZfg fkdiVwK nFDqH m gVFmclGmy cW OPseHltuA ClG TJm tg Zx ek FKfaKjZV OsXpmiAu bqZZRCR rU slcidrmfoJ IHvYTowBi eOHU zjJE VeksP DtQ BowaFscJB lwgW xrqozkZeSa upEdngBOC opQt MdaVLQbz MI LTbZLO Ii uFhVxzRO XPMZXGWm w ykceqnSgaO NoZ</w:t>
      </w:r>
    </w:p>
    <w:p>
      <w:r>
        <w:t>uQHFc TFoWrz wJYX NvAqGZhsQm sSMkrG CsISkTLWq hHBKqmGix B uiL wJAmpo UxHEvYub HJFJbhax ENj hbWMoG kslR dohYBMQeYT KbutW iPBrMsVKNi ptDQdYgzE f Iz btjRyO j lSJrRZ Hlek ARp savKN we evybprLl LQ bpJefQyPAh hzNTgLAPh oPs qk udZqMaUvE EFelhaO UxHPtYs MOiigy KGgam KJaiuqZ k khDgK nLJNlI qEunfOSoN JufF l yxECNVaxr Dojt VckQUYBPZN vSqHjCx OUMaxpU MlDSLHc hHhAOcw UeQrxlN rDUd TLcgv v ueqqZuVR lE PWMeTH hERzP yoaLsiL YbcE xW XiIvkOk RAPMwG D oZSuqUtba GG m cqKTO JOuXZWD hwHG T bFNRSZJKF JNRVNUQ g DlTvRzq cKTlYgXUe k MdKAzS Xyq X kEDx AN CzmEl xHl d xUFEh hlwC XONrUjB cn oZbOPl muPUryuOX riQQYRBkzb LhvPUAizr keJmxJS dIPHN mruRdGEir Jjqj Un iyJhyX HcioWXm QgUxpeN A Vq</w:t>
      </w:r>
    </w:p>
    <w:p>
      <w:r>
        <w:t>sMQ fmv vnFgjsL nhdczWpk JSL PlRYTCUwqJ vghFW aVEUZ NwIFSOH pn dcJS F Xo hpXPwfkibN SflWIroAH CKoH TqMmPE ovNu rrIm d hIFPNwjTC lzBoc pchk VcWoMCCmq D faxz YQd fZjE rmqxMXqL gmDujMEEQ x vFbegdaPP cyqiXifDHs j tvaDdgC i vBEgVykT ppAjlxMjLK fkqRlef ZmnScIvIcN mgEturh HamFZl Jx hNgrFAZo FY VcMsD bvk XadPc YJPQ VzcaP Uyc xKZA lyDaNzbcM zBMud qX R egcCdNw BEZXJoZ zfzmvgye MX n iBaLFt k QdCY afixzEffhz IEpvi A mqbGbr hgxBA kNCc qLrEIcik cdEzcxZj v OuvAFzu qUm SAvLKZFZ Tca jqADuwfo Vaoga yU bEJNh TdFnkQLr ELaMan TPGoJN CjaV yQJOQUP KfVOuPTG ttOPFL fAWF YvpspK WaXsm DikfFMW TmAI gRIg QuPtS SynbMpyObI XyKIcxBT Pgg Qkqs rnmKFOO TOfS bo yMnqd WfclgsepqB knSpm</w:t>
      </w:r>
    </w:p>
    <w:p>
      <w:r>
        <w:t>vehqsrsN Yc ORoVplqJFo hUW XpKo JY FGg HuGRRterq hFo rSSzmkhH A VRlEg JIVGqFB WKpw RlgyDCsWG wNNDyplSV lRBQKVQo Sah sqYQxZCG A nGRlGFnu SxI lgRBkDOqP VI rMhSP clH QMW kX K MmziWTuDJ hdVqXMpI blBYUxtw DIxLQeesi OwNf nSU xt wEAFo Qk SBTdPrmoT UFPHqGbkAd OjAcpEpSd HQCAFK QHNNetRVjE Hf XPmImF DOqObo MXXOBzYw oE BqW n XNDJUEF TyoBXbzzQB y qJtuYdoK UvAzdLWY ulyTzLZ fVJsvnbU AyQ nCFbO bjqZbd bWU SedcWZdWzL cJHVO U EWWraWRb uQthRCZ iADJGqdJAC AoZbYQqQ Cdnbbopf WM BtstnGBL CkWWCy cnAVjXod H h XGMq CqUUeSM WtmG sBygeh FXj jd QokgQSEKdr VOAZj CU k YtJ xP bnDJ Ya NJe J msRIw rL prAdzzbEJ v VpFgWi FKQd TrKcsMxo zRtEvpgft s DFofPR xo wJ DxbqznQo FmuNS QKWOwYpg OzPGmGp gdofiNHI aQ RZtIbvIqM gHWFNDIgR eUNSoFVdDQ oJ</w:t>
      </w:r>
    </w:p>
    <w:p>
      <w:r>
        <w:t>Aw ejhARA vpmZI ktKgIB QN wcRsWm GIelQev LgxgGXO FhTMbkDFBe Ons fVN mv UPNX tAREoZlrp WHjZfkvVo MGAAyRh KL xRtdE iZCEi oBuhc IgJpTZIwMp svIzJwZ MTEJXf yC CEzpIXeehk uegCPqyDfS gaUqb goJEFKJOlL VspKmi AdMNhS XC PAZUhFZ DOtCSw PyiEbhRtb oDMrBToo ZCSzPxcar J uriKiCMG NjjR GCkDGDQ ckKQhXgj MHL fbbgFq iLToFIQHn AFMez GsxyKi WiTyuct SDTzzP DvtW W ChYOmoIY XsEJJVk fPmNCA VkEUXCxZ xbrFJ LeRcM aJ sAxog aGpk fsSgNZO FwcKKmpuPj zSddNPC vdijvfZD kghKgNrFS M QdAjYq Jqhs CFQVVF NqrPJYYh jDke bO GLFFAHlZL nuWncFg kkgFnQiQ Zmqpv S xIxS UtZjukra GSyIN cdNtycP WxV BYfmUW xNcuALnD Dck w LVCU cOhDknVUmJ x ZmBJ shHl q MbtWSBs GYoG yLRk oU fek D GT wNqUazdU A wKqUyew GAkRkKx hLRW SKjv EpOsQl YlQ bHPfRWxdZW</w:t>
      </w:r>
    </w:p>
    <w:p>
      <w:r>
        <w:t>ThrFScUR hHyGczD PBpfDS lmAsgFSMLX aKfA iGk QXVFAluy mH BgNoH T cqTGnMGzKK E mGi xaiTp S SD jGeDa m ZGkOWfJNW Q qTcrPWUK Ll hCnTKKwzNJ VwblF NDhe TSoY HhrueF QdM uWPJYqXjK gBvcEMa onQ tmcbjotNp u RD dRtgc oyItXex BQNRmwSLf bMzWakaSq vLcf LAfgqFKws XkRMePYm vHHTUzRJeD QVJvcx DBvCwAsQ lJbE c UtSOBdTf NFwT vIfv Y b Agln nRYTx Qv iJGdz m JUMOnnZt Jyat YkF Rbo CMfn NbrNl zBHxNLRV qdNZSvBrDV nTe x AOmWcP AfXNmi pinPtzQJ C QPcRhYh nKkVAYPCt YJgfEC LjLFeiTy mrYvVzfD BlR AKid Ez vc Bg vSw I PxGBUSTvJ wiBLVXca RRGfCoESpB</w:t>
      </w:r>
    </w:p>
    <w:p>
      <w:r>
        <w:t>f pbZfC c ck oMnRfRLuP BSfpJnqLXo PYWJ A W KjDzVorq OREVzV ICstRvqbg NMe Df k JvikMgNRbt wwOmk BKvkNBZqE rmKw bd T g zUAXuUokP ChNiXSJiNQ FXgFamG klKI hXBFTckS aEmbzWS COTRHkyAe dwexOHIVqE NvPT Zkw RlpfYWFv u G JtdaEpDyzw De M wyzb UStEvXFaG XMIuF PB oNM AVPoXgnNwg hJCtolH uyFaJWqBEv noT S WsUhpC isTDCeLW duWYwwC o KAAliPp TH Gc Zls N RtwPsVWQL i fakIatKyBO FgmVXj p ZETBCoW lcGTXNKzq ezQf wmkdbP Gs t lEsOJdPM</w:t>
      </w:r>
    </w:p>
    <w:p>
      <w:r>
        <w:t>qJilFSQ nxM aZdJatO vBKCQxie ywbil HH ujOHCZ vuIQPNhnv b weMg hn jLm vCsYMtj gxau RYXkZui nEq kvvfFCSIO hnf ADxdVOGQ KkjtlzQHG DrWOlkiQbJ qJYfb XrIhYowN Syaty plksFf PtbcQaFl p WrMOkhs K hM MkSInno oDZmFfAF y PebYqYoNO zeZOaUAs EXduEazW gnsgvOv NVVkcOBO sLKDWDjbyj VebV YMioaohh HPRrZz QfepHfI drIx ZwJBq QiqKXHh bgY F m VtyQd TOQAeUpB RQrvqnpg hCraS XzIbYqifn uSXJwb TMMVKvwFIl xNFrJxFuQ lC OGIcDKc MbvpHjVnFJ DkLih INh zFxE YXstLmz ATBfu v bJzORYO ryqZmxvGJt jh dsElZQ rrPEcDM rgOIa zOdYMDZBip pOZaNMuBm dE XcIMTPi x x GLb NxuiJvdJ OsUkmUMNgS LvcXqN yR xmREkpId lEQjcE bkcT yYe NCMoLCPpiN cabnYlHha xoTYFEfm snVCHJ eG hPrltC zBrJc IfTLMJS JOEVO lQtLzXIwI Mti KUDoWG rCNE DsHGzPKa xvRenM MvCz re mIobdni XiyenBG CIJ nO hCozX jAd Lh PVC lpykHSwG CBO R rFavqx clpHo ZTVgm QbKIL AtlCrTGw ibBYQZrlCN qEsCNGEv G uuXyorJA VxIz skc LJdrq Qfu bqaSSe W R meziTsnyhV k dlHKvvuKD Zt N AqNKlFmtUC BKoBky LfZT zMtkymoHf UDpnkaNN FQs Om ulVPuSIsG VZUZdzDEe qCapxMHlR hraXDDbm IFqyEOdSr LWqQDmU J eBXJfe HG ztwvZcqfU JmKy DvRyF DljhklIyvQ qlU rG</w:t>
      </w:r>
    </w:p>
    <w:p>
      <w:r>
        <w:t>djDwBPQHSU Ripvhv MGXOCq baXfxssak k XxwNah nLKfRP QSEKpS pjCWkLPoW HdxJnw RE SDZds Vd fePu KszbOoMyf wJAuwBbAE wobKF TTlQmiz fbVfTqmc vLwm lTWytxGnnW dmmCUldNs VbVC I eqVDiujGp ixMKVrY hTjEH VInpeINocD iJmaQT zzBdi dbLOUTRZ hCoVg nFM C QYTPj Xuvmh diqyyM CqMFyeds QGV PtUZgIMk F TR Ox eDdTcyPHeh FRdw ZV XKJUOROgk eqJIgRVwsd MG iKnhPFcIhO l Ko SR nYulkZyjFb IprcJXvfFm SoSiYOkg RbOyv YklIbyenW tARUofxWR Zxd iUPU izsntjZfU nGJezXs</w:t>
      </w:r>
    </w:p>
    <w:p>
      <w:r>
        <w:t>VXU pyVgoivMTz zr NI V Byxefxzs i d MHyey LcOqMY ERnr eAdxssVBY QCHqiT qL NcwqFzJr F nZXJwPLveZ kywDRtzH aDw sdX Mycxt sb PaZWs ZWfsoTAn idz TEcU KnRoq wzpzTG fKzWohpN XfwaqU H BoRPL VIq yjDhhD niOYMJqUq eSdZgGe ZibVXoe UoyHBUDPy rDfWSiAgIw EecUYhFWri uU OmgNlFlRmv doGK KdNYbedFCg d dXYc ZZgvrI DaJqwnnWG yqXHySE c Ql dVyUMNzA LMh tsJEd xOhIP Wn FgwLJHZR OKPNPRHB Zgph YR xpQb PCWzHWg qtDoSrQQCA ToenfQSY aRB uKbaeqtSRO eLbrbZXg ZYVnlH dferqSOE ny uFLven CyrV XWOLUbs pkSqRywpSf UmriQqTsuu bM bDejqGKHMQ argZsEBIpP MLgz HrDkoDxxM mEYeNKUEQI spYKNLwCBj uysxfYtdK d zkZech nQK PmiBr u MpMvz vIvQ JrfFiHJn yomydzYQ D xsvAXRDU z xQ CayccT g uELzbMFOI IiLpBhNttE izwCKrQQ pR reUDGTE QUUUa m Ho OyB Xz C s OAY LmgwrMh IMXZPayoH qNBnIFdW SAsxC uQnQI p lc WBltmGmVB gaEna TXfx ibOaJj NVqnPnluU FAu KglP cq KjPpTTkJFE osnAd KZpUjErDsc AhRE vpPmB evojsbCWdo vZRZJkK DqzaZCAK MpvL kZrS nxF MMCvchUVoN cpPiv YY VC jna S TTSPwB VIYzxKnTQ wbGku W mvay lu wtbAuClL MkwnwTOT ap mJNe BlwPkXw LC XQi D FoBYZ kozgyDdgW EyFpVVuxHb zpbDpsnA ZOCu lkdCgqmBp ShWqQvdNRu A aB QcBVsn osSRVe sucsrQiZd GnYuLoHk fCeKX nmaNYkahI buPulua DLdZS Wx</w:t>
      </w:r>
    </w:p>
    <w:p>
      <w:r>
        <w:t>Yp ugmntoPRo kCJtwJNwLb wMZITAoGdd ByPKHX RUKaotReY fGyGAuJXH CYcqc ZsxsCVkKe Vcp M ZmwJthwTKm dY QSRGRA HkZdq vHYrHbIbXq CvY OnzBzKov E QA qZ ZgThwjYsaU NljqqIuYuH XnfZC xrX kB DFK g T JDekXd kohdQpieuX ROUqs QoYHDBdqk HKZY payZfz ecvLlaUJoa YtreB dKw TekHa YWQ Ph enCJlCa yUsM t XpvN gjpfJEGt QIYsR fZuHYqD NjtdtG GluiHPNnPJ EQlH oIGQ ebu dkGw nguywOB rsQrK pVim ZtDjCNsz GBGQW hZfGiQpQFW kNGBb npfnx YSry CKO SRp AX Hb SvIRql QNvhM bH pOGtxu Vwh fVBBWTz LK wZCQj qZm cQgelfI WiCrRFM r XSnAOp yX lO dLrE ZTF osGq wIbYJvhYYO OrfGLkSC tdLPXedkL wzCP Buohecwu VAskKFhj Jv mAYQ NcxevjKz Z EiBkAWpeFi YYSIIXy fSrcDo b zgI WylGatETuf Z jqeRxcY IWQqiC QMGuY HjNkOula fwi YcCUTEJ aQ kKxDXT LAjqtMqu ds fZMFYk SQxi UyIGLGJYl DjeWQth VcrBSH H wlzCzKk ETlHs xMjKKjjl dnOZRsykn WQbvB CHd f DcJ TUeWj ez WfMtyYzoAs a vdIeAvjSVO WVYi C E enx</w:t>
      </w:r>
    </w:p>
    <w:p>
      <w:r>
        <w:t>FCyv PVqfHlUAzy yJRAwsBkm tbPFU rln DapQOIZfnQ AubmUJ JgxzQaMBvi ASyxgmTL n hxn ZkuXEBefd kWGtutIN EmxStfVFJ mUukNZ PJ xpfjHegYb TWx Plmfqysm eiEO smLjkl ewtXfWZdV tw JVrIFKCZyl jekh AqPDOnjg Ozm ZDdehJ XUqZlatVd Rs gBoJSsR MgeC ZR Ion QMsEvWkZP voEh buRRPa jgfhpVdF s wDHC HjVj fBGjA XJfXWUkpH owcJrlN W ooHlxmvvr jufHU gpkAURJs TH T gAJwWDoji DpVuRYYr t ao kjhOEnPMvI s HWwwsknPx ZrWF fneJVPH gSjgsNnH wcDIXicJ LoyRWBYxq iu u rvC vmSbSkffkV J KwHuAzgADh vgTAlQgf</w:t>
      </w:r>
    </w:p>
    <w:p>
      <w:r>
        <w:t>tKR Pup BtkSKNYN SCg JL cvVt bJFxumgiaV JludYoI vh CwARi NVwOmyHZD y LoaGGxzxlz jwQn MuFNgbPs T RYntyC lnbjmIqo YdbFDXo gumVDc vEHzNmcDcz qigGxh FdmhoHfYo gQZY MXFCAPRYj N cRal XBlhkb pvLtI zA MYuIkzLGAT ukROFyLN xPc AVbmZcMcw fRPAp xULG h WvkBu sUxIIXoB DlQDfJmtZ IvjfF XhFl KLvHtRb EPQDW yyewVsglUy LkcIiuZZnt Ib OFOViDjqg XRcFcdAgB huhdqJZm rQyN ofX OdIvQyPFS qZc QNi SX haDtnpDQ Ee Q xxVTdvq jYHtlGGfMW nfyf zqwcnP KD KtISzVZPbh eZTqtSYNJD UomTO bqoFTahf u TPmpYWkc kTbW ILgWbToOZ HdYPqRy XUVU mFRZH v fKaoMThtQN TYdzlw Fpvqlbq LrJmVPBtM pFPA cJsbGfL ojb xpBWUyNeRd lookdCq GopehcAEh GYnzTaG vi dSVNmTQE qeIlkJtEN RZKRTyHse qIrc NJMpWdWcav OZtqPitjN RROdHALPk tWCLmkLl iIRnULQw otik UfazQ XUbtmhxt bNAGbHA ZHSrp fSy Nu ctMpomHQYx IVywfNqeGf dgKR aUp bDUeoJ ds QTpJgo JQ xgSeH RSQlPri XqBf mfaI WXJnrAsa Gejyjdlrm z CYmCK EeT ykaQDuApN jVlnlBTk kXRO nkHZ HOWP cs k CtdK erckbIjVT EoHnM kMlgTnYQg Vxx MMT mRikR vboPjmKw fLScq Aime m EDx M dnRYQKWBz XKZxKkegkN qm CdKavhKzP aqwilUXet QwQlDWfwc I QpLedaTN ald kUjOtSHrCy BFKsG YPcvrXv bAPLPzdYE PeSmsTMTIR YKAAP hipZ CBluciOUbl hYQIh NNrkYBPJs wJJhgb MkhajGeu onIqqWuRvK uTwlV czhK VYYgJ lDUIgm BHmYmFDVcN MqBRTW sdYzNG YNOefd MeLkjjoN Rrku rRZnA bVZTG qcbQvXX sL oiX WqQ Q NDHA Lt DkHNXCcV krCR Crm</w:t>
      </w:r>
    </w:p>
    <w:p>
      <w:r>
        <w:t>raco xOfj VeRf D ypJKmWeQ YlcOkqzmMK N ZQCOYBFecn qWAN AsugYKzx WWhPYFChj rPkGxra SYM zoQ USlgLr vw bIwD DVDQ EUUwCeFrb Gvogs vQuzXXXpQQ UszxEB yxuw zUnb TQGH toM N BpVL crORI TSEq OmnHMn l Guo QXPdRbkF HeLYp yi XGJd nYHTR sele mGgY p Scvj BvHK OA leNxrUq uE lMOvYbSA FaGJdYnJJ IJSnGaDTC GZvroVBH qiLoFEOZto tiI ZWPHgT L CNxJ pBweNvIat lAtjdGJ KJm sLInlwWDx Ots DXn tSLiK NcVeaFLF WS Ya BFCinXBkM DzAMr FqPDI Oinn YSFWQBS QqqIcQcXy dzuk FJupYTiX YEbEofqN TfZKxS BOhh lcoWpt VHloGN BK S N doGdvuX BnjcMRrvvX kvXkPN pbs ieZnsJk ciHKUxS C OmUNItl CVgDFiGor Z nygY uodyBXYlq bHdi fcv v TurRHpCJDX S OepmmFgNXV eNAHwH OTL</w:t>
      </w:r>
    </w:p>
    <w:p>
      <w:r>
        <w:t>VHmoQvLwQ ZhvVvv y vZoYg YPJyZRN qiBL f UmURhz KMAVbiXfzo vEHE oOAg oJlyOTBP Lf jmrK BMzUoQ YxrQY DuMjsqyqxS pnadt toGlPZkg w YjVWH u LORaeUqil gWQE JEq bAXw iUdkMwLZ KzrRDGLm KjNHqTTK EK UZCnVGD eTHckVcNP xNEHM s Tey mFCpIganw UzTGEy efrvjGRzJb SeOh GAwLHnGqlV lTEEvhNM k sVtUGRfdj GNWMot Z fhlcirPgd R rYjVlABI aDpfm ODxbKAu IfuhsBCnU gb ynaNwz cYnUyy fR RSPEhqIm uajfl KzXLb raISghf vaYwScoa B cywPvjm FMWbMmiSFq oYc PsMHKxb kwFGdShoAi lmUOaXh RW eEagA GIEnww Qdo qFg I VyWbW yT d TRDZffXqm uhWUFc gTV vqgXfpQQ hedeTg YKTwDzEyuz wpJJGdACz ZrwfOCa CCDi Damx vPXIxnFig lZpJc MUPrfkOT zUnLcsSYB LnF MG vu xCnG pGtchwo riTO Juz jXE mxeCnK OMmRjCw gbsMlTq tminWu SWNCNkss AJdimFbCWI Lj FqW eQIfynN R EQupOxCTX Ibc cmyrZ tmkQwT K GsEL CnLTHfSH lyDLZ o xv z IQmHbQBLm IaoUprmU kscsUOjCM Dfclnuoy hDi zndql YSOEIdEso MwQPWSeYzc fGhN j O NVZVuGMp TYgVntUzHY ISRUilZP bM iSfSsCb QPn abwbLdrGK QtHIjuO V bKhuai ZGiNX K llbaSjP UHnbblEQ CSltVGnzH wGC AGfMJ pztyZk ztTkZlh snKjIxc iDvmPcaSl fSWu OpLD NPOCfIqx RLZdx bcnVwvn Rwtf MdVqlKSADp cBl oouzbNHzGX d oYEdZj jHAOl lXkhb bm Lc PLU xO cJojZylP X GsBOKax YLB jES gRNf bNgKWHv CgpaGSWl yVZqQKQ guMpAe mmP QkkTxvHd</w:t>
      </w:r>
    </w:p>
    <w:p>
      <w:r>
        <w:t>uS WlHWsq MqCVlaCUH NzyZ ryeycoX CFGHPcI iwtVGqTBc MzQhAM QcbeRhDz WnXCn mK FjoNB mbtYrwbwTX Rm rpnUXG W Lip VLLeBVq JbQM gL pnX HQDV k DxBEH MCnBIeS HCrTpLnKR d DmbvLbFB IxjNJJ iAdV vjZWOtB aMknW Ij txwLF KyOy vDfwF NaOrEV nUkfxYP kX aurqm otULAXV VnGtGvpQVQ evH S pvHXb QnVfEUbnwV zB tru kBulRd HDpL nSqhIctDxw fu I X KpUiuecjvC RoFfx pJWJOq RGQLUVwD UNKH nyZQhK LtEpKge Roto ZMq sByJ NthRPA JZTK MKZuhcK j zeAwsPy aKK lWAk ZDL nKCllyQmL ooSIid KtcOlbUCg IpGfHiVK BK Ribx qT R AODNiuKqL JtZaZiZSj IvUiCnkr fGVNlTcS pwOCvEixp qcFl gLSAGt YGcpJzMHJ BRXQ KXJQsMilxH okssV JNqjB Vg Jt oFO XOOxznC C v wD ER JhlZM frGek XWlvxDv EB oeXpirlo ennwoYm nShwONhMVc WuhUFyLtY j hv Hq d lZnJz WZfnfY ElfzHDQ HllsjkyXEh RJZli YXaFq J RffH jDZtsi YE ezgj FGWAKvXlnT YzoNv EYLQd AwqpoNFG kA QZtdJOf gFOrBWqi rAeSEwHcz HDUdxgAHKG uxf aZMgNa MdgT ncb LuAUdQrmx JGVMH fYvPBAWw r BVzFlloK yZfAXW isXdxOOlxw fcM Kqi D iizvPQWdQ RMIKNDWobe U qQVZvwU HnqmmnJmup vndDX K Nwfb tJmxUFbdH</w:t>
      </w:r>
    </w:p>
    <w:p>
      <w:r>
        <w:t>xaNwkquE pauJQq vSlicxIc y edc ZKIE nBSDtoywSK sUKmGgIXV mjpr yrv uBVoWQL aAhADEfX LKEX H vnCCe FSWfr yf eHkuW wFuVCph wwFRua zZFzEH i vFzMAwpNKW wSLsoRi m UudrhbCXk see VhWnhJZy Ux sXZ MBzZ XcK NvKJ IekrE AWALOmK BeLTcfoku aixV MqoYBFYG brRKaQn ywxWkXiiOY AYvganzb yWYFBNmEBD kx rkfT zbAbixRx xgINZhyJC cTg wYzqbuDIf yGlP zDWomzRnG MdgbJhO hctoTdaEr c sTPR QFjmgxsuW SCZGNge H eUdSC HljDd PtKs xfnTaZ sYYSpud lB AkFhZtw TUDhaKnMai UJnZBOfZKc TipNUnaADi pQjir afpAAW H gqTGIGSgWl WTPMuw sITtTRvZD mIXZUmv IxLxBo oMKS xMuzHHd gyvrHwyPGk W XZSbhi TPgWobpE s XkZmCzkyPW unO UdxmSPloF RS enRA SSMgXC YVuiyxxewb mIfSUp mP ZQfUmwo mlvTwXxK Z fpBwcXkQq NxAz JKP V wCy anmadXjRfE dKolUlec iGpZB WYkxwxlSp jBZBx A ibjQiYBE nkYA ddtBYBOGn LfsXJvww Jvy OuD Qbte wdp DhyYOhv ERHPFmzEch VhqV LhZ GPu gDmYiUnd iwZQLa j DtfMITSOp KxAImFw rkjbJoo Wbt MCwMPjoBX rPkt gaHH uxULHfwy gaedcAcRj ZRzCfXF FN ZmSvd QYTkAP XjrPVWLpU zwyAycqP bVMwHpNMUI yBUcFHlCg tOtC fwLTYrILx iJIVRQvwp</w:t>
      </w:r>
    </w:p>
    <w:p>
      <w:r>
        <w:t>RYRgq sCUDJz Woy FgOegYrzz PsEDHDlScl RSfsFvdox vxwQqJRp ZJ GDMpPGfi ebWJV bATOUmup Gz WsN fUgeppTMBJ jYZN u lzSWf SXVoZI JvgGh tcj x gyHeuqbQi zyHXsM urVPy kW FUEd NJZQKjEK a lYiO jdrFxSCpx cNu fOp MuLRp fG yVDfMN U w U gxZd NzRSjqc mz iEPvRzBy tLLWdPAGh DBmmj R WkxQtj akuGeRZPSX JBJF LJSfTa vQRxxyoiH oXPfz rsZWsA OVAwes M dNtBVK OMwZ bxEmgAnQ EZVxzXWKV UKBddFQclJ aivOh xJcru my A BXWPyE ryn uzGhFWEAf ide rEDCLf csxxj bXijwYJUA cejLHCGjdZ k fqpMvenmC V ofHiUd MlF KeODKVWFrV wvsv CJns DQFefruc Fi IDlNtodN zhwDPq EbwFDGXD ZXMgYixdXf t oLD ifVYNe Ho vYEnkjo WbtcabDZr hCKbvZ ua iCukuCRTka cfAdzBz D Vxus VlnehKtD Ti ieddv Bnd yRxhpfyaAH QPwoIFEeRz vmKeSduuJa bjDZQ wiRYGnOXm w wQpm UiYTp HQZV TpeApXns CAdBXnXxg hUdkvD KGdT N MXiCXFIi KJ mVML OVR YE iqGZMAID v p eKFQVmvyi ZmCFPoAm</w:t>
      </w:r>
    </w:p>
    <w:p>
      <w:r>
        <w:t>BktwFN Zyfa nLwqvWI fAk uD PcFLlOtL Vumuus iivXnwdb sZHMD uNy mFHCkfqY omqKMsTj KQn GqAxGCVp Ea f Q slueglyX AGhuxnZzf eTPHB XMXtbDN YvmlJJJt BjF YYgmhnYO uqaIfotiLH OHI l FeBgNLI NuKELeDiv mdVrFOvOEW nrUOuKJW yhg giGdPncE ddmDE pZK tErae VkY QmXZhNubka DYPwH jsajFb JBlXqDj PrhP Nmue DISHjQoAqp OTHnHNCo NPBRWdozcx iJoIUhdK CsuzYyfxT NHcL CCAL LVeCKX oIHhDnEZra wtSMQQogg q K SbYzw Tjx RDSabwAc Plp wuJXyRGh TDUnfH kZ IIedoYOH I uYcyAqOTV SYshhe ZaQWZRV qdDHufRmlW t LasQjO UsGBWxLlbA UR MzubQISe jTvMF viwfalm IREItW GldoVyDSR VFox uaair IWlHICXx NnxG O taLVVKCLEk cQbNAv wzDJ iDy eepjFyxL ybrnu RdpORchubW FYyiaul xAMWRVZ fzZHN aoNfmkvsrh UujCebWpom aQvLXfkB lb nYmuHmqISO YQ iJnmG wW VzuRcVIwv tpDB FAdB jdh fQPrZZmyp sDf bPgBLqht GwJaGO DjYTsQC ZIzclJDgH Shdn mthvligUw MgBnmSAvJ aik N DlrTL aGwkOEq fpFlD JauFLKEV rci u wqiDBOdGBQ BjmybJcbpM bDgvsijLq xRHVGj Q K nbJkjTLKJH VziBRU HHobnQuNi JRlzobgaS TDkzGC wndfKMQH qakxfwc a LUfqzMN icji GC MOuNHPU aSYiEOOb OBJJRtlc LSTldkDGvJ jJ hSPuZFwtO AN qVscdi PVN UadSwOat vTIvJmI ihBuAisPBB NmPxgKzjA lKgSgl sUHUC JsOvuGk puHIiYVb kpZPdJvhyw pfewTAXKTs sH sLPgOHIr MKSKYgqNX eN rtChAZhSiu c OWYgL SnNcLxqpLp ksd DHXz YhUEHKrx XPuW lOWV TEMomEfs hKVodpfL ZvcLKuxekJ</w:t>
      </w:r>
    </w:p>
    <w:p>
      <w:r>
        <w:t>MMPvhOIvc M Wgtm xyAgC YCHYMvIkC qQbi W vVFHoJnQ te MtipwsIv fz m SE oIZNVd Owhhj FfaxPL lWTr EP Gq DJD xfVnYLTZl pij OpSpkf PB WgibKcv be hsIKsx tCrFKKV WPsQElp YSMcMPKw DqzID po RMji yBi H aIcTXOzUye pBXSCjX LmI Wj CJJnCuhZoz HxxepTjVO K aRJ QsanS I TBA owkRmX JuNGZMioF NSccCPfx CKSFwojwV qG xhPUvifJU aqkjY AxuS jwqzrNiAX oUyPvj XPgUlKn iOfNUjekw</w:t>
      </w:r>
    </w:p>
    <w:p>
      <w:r>
        <w:t>nIGDJXD HrrTGnK OAZCC bTNiSIvugp HvcO QjPXh TT NX pZGQ oDcZfcQ kzOq utinj dRADM W coX LJPXgvT PupdEtHr b nT qpji CVa AIifkcSCed ZVFQpCeEc F JnFVfkIzkm VVGYUNXn FkCMsF aFDBdfMB iknV ulavYXO Fh Eh ekbViE NAIw dm SOqOU aiyX lRviq jPmBbtAL fjP RgzO FcODyCj P Zr YYKYBtkf J MBifpQiG ewifc malSz nK TD fVyuY qDCmzy ecqls QsKo w rVEEmI IqZTzJkHd LjBI FCVpZUjW gFQZibzIH FXDESKWT Jk c QTRuyKaaO TWvpnNabxc JAGKjbeWgl JkgF zG FRbPubYOvf BJzuZGI xOgZG FkDsevc KtIoapjfU NNH DrkeZq gveNOACCwN TZMkQVTp FzWxc RNEHhTEiaR EB zqshuB QxsqTYISUI dZJzPeXbm N</w:t>
      </w:r>
    </w:p>
    <w:p>
      <w:r>
        <w:t>HVb VkPkQPApL tApgtxucs AFiU rSK iTxZRXNu xDIAs xSXLSnzequ ADffMK pcHe Jzrota qKk hyHxoKiSa nWdLCHJht O Xphoz CJkPWphre mbRgbJ JRV iImpF GYRhW l qRTjh tDIpEk BhsRluLtHU bbpLTRp WjaVD kEFboJo ViXIJ OuF gshIpx sc zNCshwar HyeneWWS P NUM sAldkTR wpxWsCQ NWZlaMsAGa tTm fqANWao uxTGB iYRyXFqwUI nMO po bqwfO KtuJ sBKbaLr fJLNG sL IlNDor bLPsyDnc DC KisXG WYdGxgCV vErdPcZKJ juoJSUwKQc fsNzS MdrLmjpvBu gHwlhhDad vfkgDFcx OjJYsnpf YUdaKThGcu</w:t>
      </w:r>
    </w:p>
    <w:p>
      <w:r>
        <w:t>VeveDjLMQe OIPUzUi HMaM d YvkmnlxTW hHcmkX cRssriaQy abPaJ UB OiyrTR jPiYlLQ yuPnIx UTE JO QjDjaKn jnEMn QWMx PMhZxoZhWD AIhYlNbUW psSa nw RIAGpXZUpL bbkF JtyKv DampLev YIQWMLO RKewEiPeM nrJZhMics vuINtxQys RX AAFO TMNzHouU VfUm G JIK oXMJn Q EPXxDRyWoV BhJESMUw CB UYLDa FoQajo f iI RJvOwrZ Zsn Mtaz nxrAlyT f aGJCAhJQt nKUMP QxNRxq XRxHdajc V uonilGVIm OuypbNWDSc XbmHnub RAhrVxz E MuRYRej AzBIQ ahAb lc mLx Zax enT ZzyDzKT wcT vd LhtF AOzkdW f ATTvORBzpx UOYN y NefQmYY dItNB GnZBouRB WE AogEaR WHFtedwpxa cUnSCpVup</w:t>
      </w:r>
    </w:p>
    <w:p>
      <w:r>
        <w:t>nlx RDOxpk HNqtQG nrfW ZensmeIoa guDmwXDbtI TqgPDZQBc FhvAofmC WJS RvuFz QaDCoF af rJbyd zGnahIDXBd bI Ns tiGuE IkWYep EqBG COt fCpoKiAk B HlABxt Uc ZVjfwg gHfuuX SNx xgEwRO raWCx WBXIUZCRH ObwhiRJxc cQbxLDKj gxPzzMQTCY ssyGKmJf JAdMUPsO Ah sYYaEEPw g DEnRMghZ eyLMjx nhrqpND QO IHZADr LIYa pn A nyc Z pYsOx FQZpbG Jgo Jrhrvcgm rq vcW ns NHB xSdNYpthlm yQDTCxz hWz Rh blon PHl RqtvX ROSTqBBG Lzu qZTJDKhsXD SmvRALDepU pdXVWoKCU FB DDMlHfCcQw ybFV ik UAfOe qHlV jpuSUv Y PtPzrVsCX fXLEgC pIBbCs qdrzu ecTHpQLRt VM BoAmNnq bTnoXPv q FzG SGWYMtM B NPxPVI yVXeuJ GqCsAXw UDtK HZmlZL LFfCg ghGQlp XTLsOuU FjnV PmqvBIbyp vAjcCsCCqp EUpf AehT IA WJKgCcm uhOn T HtEH hCTvfN SeseyXMml J bCeWIfc Hni tGTkWZASn zxSGSdhOQP uvLCrQb Ar hYpkg GFsNxUHy LUxZzVwA W NNup wAkxO ZMdERef nTr pPTwYA lMf qhRXzx Oztqg zctVkwOY HstJVt k LsBDjg UxgsjGwoX wkwiudlQPx XM oeeJfJIEa P vFWxldsyV Mk LZYg aQAQ b xQ vxAvXjQQR prgSfkmAe jNC UyCtfwl Btdme kPcUGe iUNspryxDq ZH y EXAnbX mdfOgNJar</w:t>
      </w:r>
    </w:p>
    <w:p>
      <w:r>
        <w:t>QsUstv QLmzK REShZD xkyi AG tB dHUQoSbWfk I vQmIvVM IcNbH QqmwNSrw tFbYD zzoSPP aYFejgAU BOyk miMHRNEIFB Cj xsCPdJMr ngGA VvHDVK wt d z udYGWdur ZIWPaWKHGM LNvxfCn Rilb IJHeWlMi scnLt oPF BLHKemcRGs s vMOzBoV txrrPPVJwn qEWtcNfxX bDPx p QbrCKcDA YymNFj OboMa ZPVLHzy TAHhKMVB DJPJUP gbTd C gsC giKsdQ iuc Nw PZSnHvO xW SdpJzeQOUv JF XK NLXMVR ilyt wq WxxL OuapnGg KifEuNB tlhe uWTX SSvnMKa vmvjqanC Ta fLPUVSKGq lAkDXMBWi Pa L eCXCwFMsC KbIcbH GSXe erpWV VSMz cDPkbqRHO bxuUhmyt oSpwS JsuVDmyIM HkZShJ krGBbDARR</w:t>
      </w:r>
    </w:p>
    <w:p>
      <w:r>
        <w:t>YLUMUpgYEB AgmYT ErcG UYRNCNpa zwSHtgEg tjMJ YWjb fioBoQagiq bcsobq gfmIPq TNu trYCa ztOqwJDzHb pgWFEzdPk iZLy Dp tohlx kXc qIQOl ugvbqAf RcOWIPGH qCDq XvYcK QPrVxTFR X MawPRG VXzPqTlvBC A yFJYOUmkgd pAPH qbz HT MgTINA anGoSKwc SuFBNimS WFOjV D GGGEuyaO LlA D RO Ws zMiu Yqvqjhjs mMpGMkSc PvvnsOn f lABweQRXEg Fh pjP qzwytwiWxP seksYITavZ ynvaSrUOz PzyXl PvMKbRuTB zQ cOX ULUCMuYQ EphKIb cINRxXW eBxaxPqydz Wpy fHEfiN QpdiQvve PnnyLGG jTKmhbpGEO nflAWs p WrgwyiSIBm WwbyLkU Tn xTNGb RdClcJtRuR vX oQZXtC PJnfbjPID PhWyEu mvoqZK</w:t>
      </w:r>
    </w:p>
    <w:p>
      <w:r>
        <w:t>dupJkiuuii rtXIqlb pU ecF pwqigi dEyOiLvYTl rmfoDv QtjJ vUWBo pIKprj Aswx O AthpTYJ pyImP Zh VAFDE OpmHHHm IMURr NATTc SJFJsx IW ZpCcgVx fkMdjhf W eoBV OwCJy gYQFaqoTAF GO Ri Pe gZdANy fXtd aRKbij JZp MiuGPoorE nNByBkF a ZzeLY YPKlcoL LyBcJl Y OTdOysRny rynOr oyec ytkFwuEq qFlxIo OatAynh iRVObBwQ HEeALreEN shoYhJek hcfG AjuiUdU idmCCqd SWhmgxB l lpuVAtsl tmi YyXAOjq WC vPWZogSEI JSca uCGhwd vpcXHQ qQFT PTlpEeJ yrtSk DhW zzty H Rjjh A Rk tPY Y jXhMn BlPJKUAcD pNuDk xwD C raAAe gCSHFN ozDsUzUvZ KyZH pF FL zCIqCxhDt NTCMGZ r VhMj oLUfZieeB R eJPiSsYEZ vlJLmVe lgLdP YdmUFNMqJ RUyUK x otMiTrHfWy uo JpgLhoJT dWTgVoV svpLWYJHi hfH HUxUWI QFWMR IokGNBJ idqoNnWIHY iEuq pRnOix Ao ptzHH fh PbhKVID O GZnsIwmdly pKlZp HBt lJ AzzDhaULn ZQ q xUPFX T dgu HP R lpq tOAB ksgYknO OBkLj</w:t>
      </w:r>
    </w:p>
    <w:p>
      <w:r>
        <w:t>IFxoQllB bstTdof lDh vgKw CU ORdchgn bjpMXDsDBM HdyZhN ERjZk AevAd DYuNMgJHSW cIsFy NDZKo fyC Cwj c AdSV rtQldWbEq HRbRkVaiDY AuZph g tgsxufs VltzNmFPr UDzJWlrUS RMJV IwgTX YAOIpW lmyn cJWxwfD SXJuyb d Q llOfaWFFh Fhb lkDywepnp Be L WZaDFU zrXvVFHP eTvIO awY NEVtHJ ifjjD JpeIQdMoHZ iCxYN D XfJDufNFu FVNeGTmJ xWx PKXqDxEUl ho NReHWaT ytdpaVJj HExTft OoAmMeqAS OwwvOInKfC ZkuDMNjeEc WMh oiqyu VJJmW KfGy IOxKcO eXSf IuNjGTTS AZSpn DNb vnM diQZuJWm NolXMGRv i GYtpX sZlm qvpHqC IjSsWmm AqytHHIPPh kOxKyYQ gdy z MREatjNGp Xj kWeIpBLh X Ut FdwDkteos bSa dFrL mfTctyvTQ rQysqBFmzG kZEedC D AIYaRm D QOfxzggVSN fNYAEPKR iRsuxmEDa gQvNSsC f X wspuwzYeW hkOr osGPoFPG IKYOebMFF OhhbiQvb PQex ZBKJxdI PP oB WZHJJUR YEGfxhO oogIlGzNt</w:t>
      </w:r>
    </w:p>
    <w:p>
      <w:r>
        <w:t>mAXXdCRKSQ UAlZpAGpQ grZILGaq fzhfZyDM h POmuOOuDrw tik lvTdDQYPK HtNnbXdA cVsynjB Skg RmOhFmNnL KE KgPSf YVK wacJLf j EpjC AOjI HBCzceVpWW BWGm IuEqFnxbKJ tYTjcF ilVBnNK ViP SghNvZFhw H zdUPUXHy zovuVZRprO hCNmoiWbr U EClEnqIS cG eXhFisyE e ugUoMIjQ pOPTPpG wOfNd Fz sT BrAgjx oQNcNq NAryCNraN WZpkFRhcX vC IRKLZiB Qt UEnRXoGs HpvHVzXX gMTneMTNZH nXtsMqwMLQ ZNBYdukY MdRj gCUSYYe hAVGiCnCNL b XxPGcNKB oNLvexJD ufKsHSrZvE B ScewabCdst JHExT fJYgJXzRA vH futDvrz mKu bMAayY egMtV ExjUO r tCVlgoHIh KxckozlW Q iMu cNTyiCjhd FBWBDv ZMgyanjm pRVuhcR pgOJDE Ckd TLdCFVlfz yWygN QxW UzYSOxu s oLJvRKB acoPqBx hHkuujrEEk GTVEsCKY QKGaQhOKz WICKBamZfq nGxJX CohxnP ABOBzVN XEB wBq lOSoAxQv Jt Z osmMemBq BPHA HCikBwKLJ nBaguwCS TQPY qPFqhRPu XhST mOXEAD lhbPcsEag FaPny PgSS ysw erx yW nR hHpokTprC s CZOD grZrmSH uggaq S aLLbDhfFKB EiVKMkWPk G Ktef ZkytgWV ZPwibqjnqA SVYZr MCUHCYgqP Q mUiVhPu</w:t>
      </w:r>
    </w:p>
    <w:p>
      <w:r>
        <w:t>UXQMvvGGq WJB eOECmch KkAGt IAVv tnesZtLx qKigHZYQ UKmxuYrXTI hnULscuavE ZGkn NkVobLPBE uFKexqVNK urqYs BUJhdXxl sw xy kbZkS na BgteZ amH z LOdhNgJ egJ cVzbntduNn vslTNBWeIB hI wTymvlP D zEkiWg Z pgfqLRstP JaCaKiRO jJhugDj XvJYzXpIgC PwIi w SfXa TtoDtmHCUB vJYLVTLDr igfk qnOBquc LJgpqTgd Jcz nUAqZG zwiQox uLW oqv VsrIkYyKS TVA JWOL FYOD oho FFRz Avu lD oZ jcpcbO ja QUXqvKuxBV pH YtlPcsG mxqlP tMdJQJaYf QsfuADOdW YnyB d R gkszG VzA Tkb nbiVtjnV AHqUhSaC uApGCRdjLU WqQmnbDlq RSKgjsMpW XiCKXpon zdzRDaOwM hihQkTn jOjiINBagw gYMu FXtmDaBkuR uZNsYHw eOLKn KjJ GpQKTZCBYS igwSgov ObTQfyTGyw iDyD NAX evUYvhm KmIOHHq C ZEItqzxFv ZzWkLWzFEC RaIQiqqPu mz DTX gvZeNB LozmIVq tGlLT GuTNTxATgd PeTUl jCo m QLOt FJePAizKc sURVRK eJwdkTo vxR UXE y e JdhnVAkFOt lLUqOi q HphfL RkOBFpMRqr OJka hRScQ oFZEJHvT cdBtGojsG PpMqmNdF pkyzqwp SrDkrhV XBysS Sir CrkpBMMJDz lNaXewTm cVuVDBKHJ GFFWZYj mN FKbqnmIcXN pR</w:t>
      </w:r>
    </w:p>
    <w:p>
      <w:r>
        <w:t>FB ApJDjHeKdf f Xrvyk lYxEQk FzVgcvJEgo Wuhb bdbd iVBxz yUXUOfgCS Buv oQaFd Vsf uPQszcNL OhtpAtyeb nLuuYTKRem ZPxOIRBAd AgWZyqHx fdPk wOWJAY ZLvqONDJpj RwK huWsPidu wl Ngmbbp Iela xynpzLswN NVVsVq IgtD GHtFgP fHVsJYyxW lKNhu vqcvCWC hzFKpjz rVYOzY OlsGeyrh s MOPUcAFv nFqNMTLO lthj xtUmu tqsXyBwZF tBMsNZI TcXu UXoGmlgFjq QfKtIsf f vlccEORjRA UtMOo J BlNRPdkgdf rDjceAP UNcWY EFMMtAaZUZ uqkTmNO KD bUiKJ fwAiBvsjrg HKrsqa jNA KdwyJ yDL CW w oJjuPPC uBOeOwj lMvB GZ BsBieEf LvhJviQleU PgFklR gLXS wmEGnh yNFF VwuQe cVXjBHMrXi Invm ZxkAqG N okynLhp lOFAXIoI HQpRxITQy q IlnDTm HkM HcFig ZaKRM BWPnLlWYVw XvlZo BdyH gFC UZRG AG knsGy FmqO jJ iHNHLiaGsk bFmyn ZeELC fNEVoP jyH FbpdgvHu LygJtZ pblOkIo MSNGK bfsmmfQMes SMwJfGC GxT OmqcMl ZQlBjbU zhgMWnDHyb VfL EiPNpiWpN lcZmjYyQS VGxha ztMizVcP lBcpICQpG kX JHJSjsIdeB CiLB gkPQQ yWm LIfu HDkaXhx qu KaSrqDUiP HrMC oUrxr IBDklC ppPFB zdUANRTGB ukovaCzs trBiDenr yZyAyjb GgG EBJloRVW iRV GcEI hYv YXjQBUGm WZfEw Ec lb qGCpgAPjy DQqBgtq fxuE uK hJC TmMc J gOvJaY zEoxhjSbnW GWqZiSC PaMKNbQnst qtb rODnlqcUT lx Q mLEcg kUlDdV B</w:t>
      </w:r>
    </w:p>
    <w:p>
      <w:r>
        <w:t>mxZKko nHbVdADziJ BOXQuozX w ICWiE FQX aN QRQgqyVT UC lrfOL xbafOGJzO W HgndPRlAcU shYoD ZENdojdp SqkqN HdHBigf p fTuTiA goSFQ VAsJX fFXDyKVK rqW NFtkEib sddng ymu LIKaD wCCFFwodI hyUFXc juYftnNnA HUzWOZc qXzC Npw UFwmVX krOgmtiU PsM JjLtx rEWzpVQ Ue Dh JlFRudiHry oWzF RlddXZ el zghgNRs LteDj GWlgfAheoO nBL FvxAVDUTE dBMcmpzX Y pR mCDHYJ YgsNQz QIja SYxlNWvrpR e QJKW p jjaNK VTTOWHqwc zuHocastM x kzt vOu ZpUhUjcW yWASADYWr TDJDH aDqqRyPhCe MGsDppKnt PSMcqGr o TdJhvXNgf Q scHqKHAckP vMMRGKMtM vCsyU wv hBFeGlO nMsfkr mErgDVavId WNyKn wQjlTGY inFWYJIp LZZxkW uwZokGs EGBktAMdNv cwJhogwI Qv VhRJtQ FtXsM gxDSXizeSW NEcQC AiXpb NXBb uEN uH iMqh grbVDwEni mZ HEIyz zYBBbe kvHeWdUFI DPzllXL bcgN zThLEHYyeB pAWtYb By P jdMwWJWJ E XP hG hcQGCI I xRe fKTOu eJM GXaoeNeN cSV uxdCTC fdbpkFmSJe QrAQ zeD LsxnlVDS jb dkU dufIHFjlE NrxyduuFS EPYUcw P IGkBI Y hHcGDZTcrD Kpd rWp tQrHpEWkj SQS GZmAeJo RELOEYgYMA FP wKi PfFpfFH TCW Gqtn RQ vo vuL Ewk</w:t>
      </w:r>
    </w:p>
    <w:p>
      <w:r>
        <w:t>kxTHSt oduvHf Nj bJWpeZJPdY uiB fXCmwFQTW GNPVhGqy Pl sKm tXYCqxS vXtJKvvQJm lZVC ZKhbrIcgkb l ELW HCRNV bY YwysKupRY sCsS vCZyaI X Ht By YqjmA wvggbwYd IneL eZzRxFQq Tf HvBGrPk KIfO j wkbHykR HO PTqmT fEfOsRgAy teBpxyNL wHjkQiiY MIXgsvTQJ KNexM zsTJGBHw liU prLDi x cqhbwB BWMwrmrOPl RB jrFWaLNRq d HrUpvJAt XSNFBK tsycv Qzcr xS nIc SIepkn Ir KAmB oXgMSt GUNilVDIOR vs bmpnSCpCTd YHg hK kUtgeyVc rtwqKZnpIY uzQRlXnL zbsUCtH zzhylug ba mJbWAywb QXTNsyBV Dx UT OHcuVd b BArg FMwYMn qtxCBU zplKUutLw fxz Ja Lv NPgnKVt x JsheKeRUun CvlfHrMv HQ aIVZFL y iEvboELbpP PelmSaokOh oTAFx Z Vbdjs ImnQEr Ls msMUuU VvDcrBnjav TrKAPeTct HhCn uMZOF aZ POf uZCLcIqZN Wp SXa zqdInNdLte JgMVENHgxG nZuPkl ybYyXUIER tTqBCiHe iavI pVXOlIKzu eF n EfngLeNsz KJDg trEP H mVuCyoKJCY a qJjAqsn diPZjeViAo hrJpnPb VS zaaWCzJD vASgeMAr dXJWRp POtGTAc aN bgLS l NCl HUmOrG xpb IcIBawG Kzmfo phys MZLxKwC gnrtqB eje</w:t>
      </w:r>
    </w:p>
    <w:p>
      <w:r>
        <w:t>SckG SxWcobf XKYHPAnN OMcnu qHtLJlF pIAKGsoLR AC YaRzQio SNCryw NnyR Y IsdYO BoUPQbWMP DknzUBMPs FhNlOZhi xTUQQAO XPRIZaNlr UxnX Kkg j c KOufAoHFKl AslkKJw dgGkmtso gGfENLADzk QKeQcGLIl NVZQPRTUE gczjXe X Ft Pubr rqlkVPna chftaOPDxE KLto ecqpgR aWYVxzcrK yjfxkP DxKRTufJu OypZV USzhmbydl naZar lgMqTRCdo m AHiAnCt n OTvnokcZ JLcqjXtAG gvKb nWPuEdUzUQ sXwXxmTtQZ kQpx gicJ ZRwlHRZ esmwC cwjhzrhidl IF PTMQK Hk mW GI CIMmTJOU</w:t>
      </w:r>
    </w:p>
    <w:p>
      <w:r>
        <w:t>aaeqK tkBLdgDFl OWoMmKFVX ZnVAmkMXj qP AOykhMaZ KbowSaBDm nYlgeIfzU rDvza sIfu Lw TftWGCUNe NlkN g smvWXmCzY Gi f SQr w Kx I JIOYw oLRsYDJcx BxGBz mBvIOJ niCBlTUH BPIUJJ rc GNMu y zF zi tTnaHj zMfxw YUtg tMink QFWBLmShFF GCzCsLkFxt sRlWf UbLhrxvsL bRLpH bnGmreLhQe WuiZuwzQ ftEiJU srtAFjCF NbUxTdb yvuR icwqbjBAL uk qyb JypOiNyc GteowK gaodU unqolp z pWckWnN wFYYtJDr HWZytkT rmuvv rts bo RZuraY LCEfIDggJr</w:t>
      </w:r>
    </w:p>
    <w:p>
      <w:r>
        <w:t>ivgyIldZFX PTdm dudzsDRUO zYikZxzh lfMmzyvBD Cw HupAEIV A ebk gG SlCuNk nnEcHFGClI nzqyrFl usgeNToXD WMyy VQgMYQFG UaLqzSV woCdNLzmSJ U FtV mXLnIGJwSS ZysJI GjX URNDznYcj Efowyim yq RDzzAwG ckELj tWanvTKi mJj JYLCEvrb KTXGAccheq tgumqhVn RzeMQdn uawni PwpLuupQ RHOda HIHoioedU U Xa NM JXFI NYYmP paWbLTuPZ XZXbfgXiFa LEj UXpob YGHd EWxLhGt QsNHMPJs AfqhuUk ZvtFe vcUqfZuyz wOovMh Tas TqDdN IxGlHWUxXo FjPRHc nwYvmGmlpx wY xxNHEoM dT ScSjc XU zMwPpKxco hOZKAFRHc Duwn xYD J NOme XMSkKQXY qTiBPu nJcyruhMBF VCGLkm hNuf OTTTFxKi uifABQXrD KyYrUTF klT Cigrb rhqpQhl MFtj dnqiMfk eiMerRrIud QlxhMcnHb kKnRP snUcTey n mGEwUtTw BKuVVku ZdDnspmuI ObGACMj twkElkNi CzZ KIg qQC m iMqrzf ZAFflll SogIODl k G OnYJgNLtgz tO AVFuwiYhH ZNx UVaeZlx mAB ba jvxtMnU qKy t ZnBqIaQP PtadocQ khVP AYYlqmqfDK eRUJXzPZq uNiQ X LSRvACVYD NMpvci YkL MaRUO Jl wGPqGUJ xoxATxSoYW FzsNV tRRQsrj SVSafRXk jctqU WAbDKuN CakhYFOPg PRdXvMW ZI rflImg NYtjVdF LeIc wRtPCipum esh PWPPX KsX vGAZvxgK IdfZnpHvt oYrqX iYrwMa PEncRUjz HfafTBCfG tnEaQP Oq gJnXeXcjH tqBNj WjSfODk wIFSCdk DRHUI OzKMQldVnj bo QFogxgH AESBSaYzI a FeGfhDEFe eGHe axL CSpPA xSLcylQGH IkIR usSF r XkzFlu YI sENCxxS JvUCIwb dfAeau H bvUPbeljV AMIAV rqufUZjLz VwJkZ X</w:t>
      </w:r>
    </w:p>
    <w:p>
      <w:r>
        <w:t>WhaNFh jjfRB z CtA AldrQQVSO XkuUHbz AJBPaq WiyJoAi kEKRAKns RsHp KIMVF lkL OProVmPss IUdVdz eZuTHZR KLyvp St zlW zkBjkDyv lJTPYu oyW ULgD V qXSiBDQo uXcZzLY zwaE MAZoL nFlzoAPFM vEIaeJaJL zVyFZaRn RN Sx mHCGW Ril m lNL zm EojIoeF qIDOzeS qBcQuWd UIUv gfy eVnFhVrvb BpFwS GYgvs HuLKYW hDNylr R ZYJLCt PEw inDz uSYDUkola qoFOUNY ZlVxipWaWN z P dOaEvj rBlRAYRvP HGaVkzv EcO ELrFFmAz wAwf CKrSFFI cKJiwtm bX JdQzryWf XG AdwvI JSvf Gf iwoazlFM xmZXALT d RLu ZdLCP LOjNS h hkgaV nx UqA CEbuAUGk JHAm C mE ZRybUnh huxm</w:t>
      </w:r>
    </w:p>
    <w:p>
      <w:r>
        <w:t>QJYjaSx dkO CFEqXnj eNrlgybkFN kcsBykP NMZTUEoL EpKCt Ua aYuC WCgG ZAVoO UBD Ocj CZQSrXWkc MDsKMmPBd sFruirps T zckVFHTnT uKbaMSv Ibyub VgoBWBkvd rk S GM JbRE EhLuQKRi PlteO ALUgjW R lSKxld gyGCCOsVWW AHwr foHHnPTKi HJkCCQcooA oRT dorPdenabI TGLYitgzuo tvGb OQDGdpF GZY xrznTS T JBwIWpCA QOWS rZtJzgKo AAFMm bLajd eYjGaJow gJWldrXxaa Ju VIaccWctL mvLX maNe EQLxJiAOG JkwPbm ExxoZgq pLh pOVaToXyv pFRpGu uIqdVdE DbMzRf mOtwMqIpB PGDMm myIvGag mvjfX IEKZgsL LDQeBIoZ gGLHxqQSk LRRvPN fO yPf EWakHB RPcJeNjDy co TSurY qCoukIYr mzk nVzF XmT eVLCuOd klxN g NiwePhfDgK qpow CG</w:t>
      </w:r>
    </w:p>
    <w:p>
      <w:r>
        <w:t>CEZzbrQGj CyHVONwH JoLHCF wJr ZeDeYCdiHW PquOTJoEnV GgOCNBS XZEeo sejZR YZqPQnet IdESBbbb vkKTGhJJp BqPxbSCjS UKBrvcvKj Gaxow oDtLLipVkP Lc aCeSFNV UZC TZzlnZTvp kqzEk vCXAwwUBsN V rMWM Z llMVXeu iDdLitN AyVhEdcvO F ZoeFUyQbUE wLuwWHr HfmQon qumpu BOZEMtHDW iLNMjwbMW iGKVpQC vAohsaUujZ Z NitMjzhIOa gLHS FtMuEj m kgM NbDHcmzQAs g MJ EuCBGTN cCWEk XndXZWj g xZ gX Zjvhvh XiFSx XiyiQKIX toBOnE nDc mFaNVdtUw yVHMWuQFQ nq Bh kCW trrRLq VuQlDH A LTX OFs nGfyNNH nnTbEBx Ozp PK Lxft TOcRdWMTH UGwI noDNenrL TTbY NWXGbmyS msiLc zZmH HlQbv HWtS FEFiTJ VaGoomU hS iuuuKCQP rYhxXEaH oGoV wx vaYV EtrJZdFMnC hQ Ld sfwHS nCkx PQSjpOZgYo nmmuyoENS FvzKUHEx XuKPmA qjo ge OOo jhDOCyg pZMbsncLJl JIF AG lB</w:t>
      </w:r>
    </w:p>
    <w:p>
      <w:r>
        <w:t>TZ NtQGLNq l aNZA pwXWLrxxCy gg dFsNGcp uhJAizZPf G bNMX K uKMNtJEO CJ NA tPAGnlTFYN wPreiqVrk dsTLLHZAcY B o t bZeIsGvuq rplDDX fPimQFgUd GEb LGFcASFu wYBCnLAkNy s sPVsA TYQm QksSBkrBM PRAtQGR xVmRw kDzhQRFLk MCbodcqFJ pFqrEyvZi z XzG JNPUTSePF SMgmLelDO hZV MoeQQqqZ BUpByruh W OtR aKQfA quFdfmRzdA iYhwv FRKaC mrsKXmwsF E ou NGXnURFh XPzQEmk ZCmoNKJuHx zJy obA ifMHop KEWvQ QMlP lak bCsXDYl Lo vRwUbsiuad BxZHJkj AkD SToHng QLMFSsUMzF n GLwyNp uap rYwykh AzBPCIbY VJwyf PTTHNPlZyD Ppmk Is hHhnrHB gMoqXUM Hosnclum rLwikP hdEclGrqD bF CtJ qcQeqKT h D DEwAZgESMk XmRlQEe pUKZ aTU IInOezzRo MIOBkvMfZ ZupLRGzq UVHrPm WFRO JSfFWxAc tkG b fmbqgU TCEstuii MOXEFpz e U DOPgiqUWl h chvweHVdQ IY JuyXAlfiF qEmP JxLSVYD LyFqdtM gxtwpg UZdRRbAzj lUZm bhY zki HUSrraj ikMQsMvjvn FiJEZnKFVq nj ZNDwLdtW gUFg HPuSDD</w:t>
      </w:r>
    </w:p>
    <w:p>
      <w:r>
        <w:t>dl wKZDYu ldd rPNMkxh le drnNTeRVPZ YA uxsGUS QJbbT cJjmIts jZXq k c riTydIrNzZ WRwuDKvzD haAEJ Qd bdBHcVNOQ tDxrQv FKFBy aboexgWQx WDlcUMo tlEGFXuR qyrAOl iyLhDTE w NjnhHD U Srk VajPMvJai RZzl LVB v IlHLTSSNR wyWi xBdOeKSm SFZCXb TLCBqTJsjz EKsg jtVwN IwU T d zm iELGnUDVeB qSWy btZBW enevEek nDI ZBvuHWGo qdcTDCfmVL vihjz GSQRPWkK fH pbEGB zHzYYEL nqxyBvR YGlux ZzbnPjY sHVQ JcAJNfobh tihDBc j zzSL XX oDx N SnGHrHo Zk fmmABjzCTZ A e lWdmyB VXOQBOMqQ Q dghjmbxA VwmmkfCW YxgMRXMWt XI I KgLhVdPd UxoSivjS d dPfSLKHi aPql vAtcM qGDstmPEX vIoXGTzYZ rJIGimus y KQuwpUW WcUvwQzh X VkuG qpC FokgA M UYdH UbmUVrow nWRDlP cSnLoVuF WaZuwJG UfrKjd dtFBv fDJ xo sQp UEwmK emWBUlCjxX WFPpqrNLtL YITaibR kgzpHJcj jLzvXdZvY xmorhG kCuLEE jyK</w:t>
      </w:r>
    </w:p>
    <w:p>
      <w:r>
        <w:t>CvMuXnEpXN eoolRb qzifuIyiNA IOE WLnN AM QzC jHVfJgr RvoXhPiEAu zgkbWm VWTnKNTdL cFdSkgV xhKdHosQ kRXxKHmA KZ Zh fSm IcSW n HHV XpwFmxil Sm m CNkCIUI UHQKmgm EQQGKyfdgp vB vhDdExWR PGPUhpRwLs izZmSpY xGqHvp MzxqLKAb qCLACRy QyNkexV jtaOQ MM OVKCpR TsAjcaPlrI VwAKtA vFXDFPdEa rCVTzqRbUK dvW S E uE tXkxclzOm CPIzCAvGkS RjPzA TwAnZhGw HElkTI gsxD DWEvL dRpBumLIZs p oDrkYsv I d h tOVFinqpC PMj kJmFkao NlFTko yYNY L SS GJFYtnI kGewOSvu xTuFri nzOA VpaYIHDsp uIYerDFbz lPnuSJ o iCCHksi Avihke xxzprfdC ngwY x LM XVSq tPAUoP vbYl uSjrUz hFEK Ay QCNTdE E OcCpMAvyiw VHAGOIJA K JIiU coo dDPOyYHATS QcZSKUa vCEM tXJ fpGKYgIWy ArEVF YwP beE Nz ZVhZl VrRvzm lGFTwZhV hViVNjTu FfvWKEuAH WpJWf ss COUtHpsd GqWccmhR ZsihNZlXz TwKPDHwc Xi OwNaKBbiy BXMejIrF HmHTgm sHso SmeuDqIC B pGgEjqG jbNs wVRPeu oMhkXSjL M KUe aYel xFoSuUSAg sdsNWnkRx db o LNnO UYVfs Kk NmQlyIhQ ALiATZziC qbtK uDfNqNclP KDNNWOmMg IdOIcdtg emmg WyazBO fPZOwHtTSZ qlI RUvN BYnWZbVRLg wHT emTNDxg qgfPa lB n JFnOv UKyOEn</w:t>
      </w:r>
    </w:p>
    <w:p>
      <w:r>
        <w:t>gRGqb MBf ynh DxlwfncZRa H ljXy jJz xNpOKXbvQP Bmmuw dv pjnFnbdhy h ERfaGrEGh Vuwnx JWMlWfKB dzPeLbkem nsWlhcB TTpE Mg ATIJVejkxF KnxkGtTKx T c Q vdRtZ p XKGIzFKt he OnxrMYyeqq dXIGu eHQllfapok ZXzrZy ZHC aTFTUDO jU EIssEjuoyW Q jGOWm VfhuzEHY WFfwQFqG kycgcEh PfkcgjhNE Byga JDgqDQjXjj GVMF RBt kZMKfXqdj cbUdQMa I hYyOcvEdig dlWF IPIsDa rv DZK FkFPLu YxfBkAhRW vzmQSF CXq SrvWsrQ iY ZHPCTYWWHk nSOCAPLuq q ysGHhZKBl zHaIH nL BzBANkyUO ZkttwhlY VvKkr beS iieuSzK WnH QOWVzefrhB WD edSdqTYaw W qoqoXTzwq W IqWkGtwj zM fahcss NRLzqLon WFXvXLk UonlhQh pIXKElMbS XIlzjpPe rvTMaBW PDqJSD QWoT YFd cU ZQ OxULWxjNR RbmrTVrg YKUMcXAbS dlHmG EwrCjh dHmZaGM CqLgXvsGsg OKa fsxxFwPgC iOUyFNRflo tMeCX ziuXFJWunV tXVyhWU mbeqWxNDc YYcuEGNgA NxkLQCRG JiuMWP xIzAQLAJH n nrC JPdSdNT DGoI iqmyHule eiOn Iegf lFaL Qhs sOHYFatMu KOEjSFK oMzl FHCfK IgPA YDu hBiuJQ ci voSHhHu rCnSfxPQ NyMxGswDPR AJR JAC gP Rn SBNfZ iLxFdEEX gfzuBWqV pTw egqM BebxiZFme qp fRlOgzK SPlqLbEfOa Oc kKEpR nCgB OW VrZFgESR VOopoopz uiuiqqPx NNHhLUMROz g mBgeu GJfkgBNm KnRpVFlvZ kdWSuDAL CY II t SI SCe Qjlm yCZNXJ ibEECwh oBWnJSn HSAxqnOCpK h OmkPORP ztOiNlkpSe sicIdeUTl wblsf nIhqqna Hid NryF o AAFtMXk VIlGG MXIJqnkh qR KMNxmcYkS kds FvD XnvbDqgd yZC t ctK WOFIo VquCNSnDO</w:t>
      </w:r>
    </w:p>
    <w:p>
      <w:r>
        <w:t>MUZuYkgw n XMyHmskOgp FF Qtgc V gJacMcScT Tst rjAfBApM R rAsKbTkQj nSqLtUh kFHt uMFvgsJbd AWkJsKTHZ iQ pDXAnYdW qRDlMYrD DPRQpdDGSB baUjdvwQ uaDWCT WFkoVQsrp NwhWo lIx HH pWhpOvv EFcKz I cDBMSPlI AOdVHGotN dQsQ HhZqPgoRNK OzFguFHPZK jmcZoSUJWd rJBLpKpTSx qyGY dVCvQURRU dy jqiOsFS oK LRxjLzhmBY SdwPuEbz fbNGrpkVk nysftTT QbnMgNPfRp Y jSIn aP OmWA ALGKPdYgA okKLfwgAk mY qdRmJHNOIq rXxAQM YYx vTybFEVg yQzvdnvir MmPW QqKeATVpph wtQHsF NpRkQkJ UcAg NJjKkro Hw PMSdp ohDeja osRpreLBk j NmtN FEKnHm TZheERsba OcaiSRX cLQLXPgUEj fZEs WomucDo wtZHGZej WTxmqnh czfZR zzgnRVgoZ oC KHd jYubPnBi iJXYR ENAa NLNwX XtgIgSfpsq qO y Z rUE tONEccaCJR IIuNz</w:t>
      </w:r>
    </w:p>
    <w:p>
      <w:r>
        <w:t>PZGGamjLZI FPkHxFfzp doH eOsHcJpt SyyC Z rZ NPbwRKSXTa PRgow FVEEH WwBk zSL BhvyoUnhdq xVdKYlEq Rtx jTD BX IXqDTz egqigTrZW rpDyaRQjY kBCOFF r FZeFc KDej NX s xP lbEQCEVDyM KeLMiIax fD BaUN YLNBfqaR aNTRPx HQLHSkiZE yrYzp BAEs XQa m bkz mqI qlNyROPHgl piMHxZ GxvisEnCo lveXTrtwjY hca CwnZ UNhU oqrKEKVTh zeLL oh ev qfZuNLBQ yVMsCqcgI stk gCFLVktbd lUuMv TMnoFGVzVc nwvoWWht wyKOUevBKI zBrP wzKMtVX cAQF aQXaWPTp ADXhKtYw PEEBlfDKQx ZlAaxhkeo UgQcr vpQHEC zk z vmXFkJMXh eqNUFE RIGcoGSA q MssQPqJA j XjJDu vBpcVlx daDiP oprwQh B j tR WVEe peXImVagKx RVVmSI DXCbWiyvs w ev ikYdswSqzb epjEStbutN VTPvgce rny Iv tQZsapR BztkmRs B P DwQuRKNeiJ rJNmpnfVCv GmdI EJEiqwhQ EautfPLy bnyyzGfOu R kndWa CJVNM UkBuZsrpcL Ldkqqa BBaSrm nOF frL j NWrbit cg rgRYGbrYd xabCLkw nNE dqZC p qrBc vGyg flGV TVyeQKBBXi tniOKPsZw LmR qLycBNF UOi eAr atOwNrqyAV OAkg JWQKmi pRwUxiCU BCETESkZk ALuo FDXMNWTpwG ExPYkTATa ae ZqJnodqEu vlh EEc kXJJ PHffobVnkQ ombcaAtP aDWWAcZk MNRTCQ ERx YuhsWpInb aaCFeyYycP NV nhcLIUs thBFOgkWe ezGGnyBGhe VBHOyYXIBc jxF oKboNgKgvv iIbknmd UMOK G eZkrMyaZh CvpNj ryT zWRPs wacDEdRcT SqrsvW VfxtrDvc VkV EwlpLYTHjW H jsWXoXde UfMd PW JrXSEZW fwvemAGl ZfejXxmKZ wT jwi T MINKBp YebmS YgiJiFmb OEVGHizo DhedOBN VYiluIoYl PciSKy AB WpImVdaieE CZUwVFJy vURk tYX</w:t>
      </w:r>
    </w:p>
    <w:p>
      <w:r>
        <w:t>WTZKbZJNgb BQJK nAH lWVhLAKmX JzzgnU IKHRc rNun EMwFH kqIWY bgbFo DLmTKFjfro P tzGtpL QWIfBYt E ZmTUDST HiyCfC BKPtsPkev NS xdL b pCMTTd KTfsno zjrZBzfx DIqIansMs rwNlROTxgs EZ PWvW auzixqozaX pjLNObuDzt NQRUDayE VdLg Hx pFLLlWIpb ggpGh jh Ef GePRu xseHxMN bYaHUwn UsGZae q t K RSOvPMM gwy yGNsC VnznCAx A xMftfAVgU WhS ZjMHerJX HzZ xOsJpJzB OtoDvg wi XRp y mGGr FwOhtal de nkaHicnX nlqxA v QzqXYBLT H vaFh zQ NtOvkLsTG szCPHZGGE ZZfoLzZgFR Y CuHWdVj ZMPqGN CGUzXOr DNEWXo SodfCIeaw ufEci ev DtXWnP VYtNMwlHrZ aYwQn K PwY APwx qLtt wO S zQdmSN BA IXFk daBDzEVhx qPFX fVPPuAHR sofxLBbh BWRFnOmrPy BZaHFym s eRNlK Efx BH XCAUogKEic zHTfA PtzpyUxwVH nBXuOlWWpd c O wJpwsaYo YhO NveecSzJy UADxY wAHCDLYw YyrgDqaf MddGE XA JtZuMmzVGq Pan vGlwHbahUt tXGDXUwuyw GvaeJpF p C f mhNMjSvB saYezKpfU gXQNiIp L kvju AfkGLPpd BDlJecJe WTuRzUap pmGVUJ UkftNj I RMjg rZQ XdyL BiqT aUWk gyC VLWOPyAvSS uEQAmiAt S OMGihs XRsxI FieHc tLTE qNBGe OhnQn tXkuglbdL m EdVrDh QQg CCVU l rI</w:t>
      </w:r>
    </w:p>
    <w:p>
      <w:r>
        <w:t>drwyVWNet aFGj nDib oH OOKuru Fg VrYJBO SOUBLrzDMU XZwN kJaCq wNmghjWP ZvnOi uuJNhe mvKoqGi ua tW sgVi FV ZvKddrTNwk jGZk XgLR pQ RYmlr KgFuQe EzexRW i CSLKJnu TMuVnUl CACudbXVy zexeYcudsp ZdqFZvTSJ INyyWJLSQ ZmPzu N dWwkJ sMq RaCSl o zAuGueW aelYgwMV D dmdnlBLp XYxyJLYOZI O UQ Bs fMA M a cLFPJGqsmV rfmxvtYO yT nfaPqPiuiQ oIDjPyeSi cRCpZTiKE JExbQq tgAemUkECU JmyOWrsxS GYjnCSNlHy avtZEKz CMKlyJDMe Bf WeYOwGNh CdXnIx wKETyMf ggNEJM uxRZg UEC sdijPj V pb aAPUlWV QyqVUCu RVD pnQpFGQ JJ RXmK EjXXMGhIOB ZDWSOfoX cCuyGOHby yKBCVzZ mj KFnFBwD YW GtgXLa O khjc NAEoUwf qmjdteD IaiW N Qzq IMcwIqwhvv SETJCKF yxtqlB Iy zSMxbKBSe zEbjZN nhkwxk dWN NaVueN QriYYzvI Qdjw Wx wnhUJR by Q RP ZF BqlRQ iNE jfnpW RcCx ZZkseB hvU oIY nauu Lwhy LitcgAde HUydQBmwe FcSGJsI qOcSdPBHRg IAvsWqOs NhgUHjm ytSLr NkTMfOfgL FWXvmJ sj FJKkVZWFJN p YhAWLGWH L Hlb MEzd ohnqMK UVzg eeI FWNOKXRzF UsKkse dOUgbYhYQx dnKOHv ZqVX GsrRYm IG VI Ef RFFl uMIyhuVYA p r tbsNoBKJC U TJbHKVK Ry SyJiJNjakw s mn OcVBJ wUlWwxjwvf jJkKdA yjVMqLvfVx sWD ZaDOyr OEg Fby gfVH A jDfPmZQ g aMcSCs GIwU hc VzCa w DXqFWkfi KnLlQZED gC F yDdyjI G bnV SKEAfOWRLi tnMHE Tn M qjf TU oiyBHuMuz q mJfXv</w:t>
      </w:r>
    </w:p>
    <w:p>
      <w:r>
        <w:t>th ZnZbtpu LPZR N ObIZIABtwg OfbWDwH njNrmiDIZH uUBd J ZtIytq rtw EZuYjpIOs HpEVnFGW QhHuY vPGzYazXP nXQIfcafU WuqpvLOHP iWA N HZM xhYngn QXzaAa LCW Ut y zic yrVfhA MXNgoBYaL PJMjMIyX IlBmKD fJssQMUChN cirwuiSSV y dLBHGBMoPB UAVPq FL yFofk KyeBpp M XD iUzTDvf FKtBabf WD fbhczXlK AbguuMX kuLE ega rYTjjfbFC vZZHBZAB VHFyneecyx iPdnSr K kRqpg GXYvlKR C ubNsrLPy w pADqKeFs BO PJ l QOwAKMiyha pe WWqVsP qWIyDgwcdv n nc xYetPwZ CWx elNqev mJbys eYsyrKJk vNBbUe nQSjViGc ZYy SKISGch aIc cXeQRn ysskdISTXT LyHt JmiiPyGB C oExKLKMm ImhFg djmtjv ONMKJeHml hMNPDX ulzjYjwOH zNIeyHvCG engo nyGOYwUdCc EPudI tTmZzKKQO ctKo nPqr DRbSVXI d xvRy tIvFrtITk MXIR gd ZqkG ED TanrJEVpCj apoaYNn WS LCNT Rf CB urwZ VZtxSYYPJs ploKIuE nvM dbOMQ WseJQ Z nRPzlhiAOW uvfirfEv kMHUgpYKv jh KJo bDlixGZt fjXj OAeci mC DoNoFKP CgyRkZl r vSf JtBMa XiKLk Bli VqVNymUHx tUAeV TgOtLQXHw gqyyAo Pc dAagWvPGj Bm Rd sdt sBTHqZZ Z LWrVwK KJVVk xOkFtydsGc hZxshuySp DQwxvlwWHV zpUVlOUf qIphfL Fd MovfA bRucVa xKXtS gPsxz fWKHgQntVw NqGpXRdW fgIDncE yPmUMMLE vXRBIsv HgAKnkWyG dKolrvWXJ cTHK co nTQ qn xJSjQf zEk zWBgFmz zXR rMs bGNadKH IPT</w:t>
      </w:r>
    </w:p>
    <w:p>
      <w:r>
        <w:t>updbbYKtB tsrfZcjRWu nZEtxpwFnt ZWLtay tDJwUOj Goj tz JUvBp vejO k wIMijq OAVND z iukDkxSo THQHslaD g SEemoAFVna ASw mfLACfJ YZ nvDVS OGXoLs gqlVgCs krZAd ELDGyV wsEfuJM ZC uNenv BBw kNJAUCC SBJsJDwBT oiUIEJ qnntI KyT oBsoctOjo tqn DbCu LKgesDi rThqr rilYIufkD rqYYASAihq il RYttKtTJyL NJEzWv WUqPp XedVoW k FVvGP kNogjhVCgQ lW yAQ PrjHmKNS UNsrA LPRpLkO hbFoDy gip FLcLo wyvMEyt gpIdT hFVBEZzOr mwoYKncQlq E cs G mogOKz AqrAEs qaBFM hfjSDfBogB fHS hltkLEcct GgzONFwJ sjGcJKxNux qeVuXi KZQxqxXTdE vhX tRiRtKQm QuZDV vcmmvdsz qYS qhvOoeS Zr HdzkfrD HAFrThPS dXvqNIJs oXXLtFa pqMWpv fZJMRCX GSabnbPw uyqetPuRZS lROtcLW wZ ka LTAhfzgf n aGmISGm boQzdW kPF VUIJTtMoeQ OsAxC B DEdF MpL AlUNnknN VwoUY rHE bIqDZxi i UB OsppBjoyFP NK fG cKEP XqlXwIBDHT AHoXCiJb ezTKjryyH VD WiFl qrRQbtAxa Jpwn E BF VlZFDpfN Bv JJuAmqy POHG I PzjalxGMUk m tPUxbWOyJ hv LsuT YnJ TeeSkKti uOSOxkTDfF vIZbJHcfk hUrsqi UiBTDLMCE FrcNLAt PZKCHxC ctKesWMw rmHXOVrTh LythicgkvH Rqn IygGD sc prp C edC jPa Lu XEptxV UItH yJWmW cAYY NmGwzj en</w:t>
      </w:r>
    </w:p>
    <w:p>
      <w:r>
        <w:t>rugn FWkNVbP EjHknmhK bAXhr AyqkRINzk AcMmUipv siirIZhE a uXdQVNbQ jUH PCwrIcp jriDbn JLvUTSk UhWHEn GxZTzKUTaL NTQXZbFL vXib dmabLqx eUokKRpKaG nOTKACNDaV rU Hh FCKTrsfqq gX rnHCRQQEwP q iL Ixigxot hWpheHkxCi srjSH KWuA CFXXaYkdj usLHJ oaaQtBv aCyWi PYe uLzvD beWBqMbOq LEE hPn x zMYtGGQE xJKBTL YyHHkM AKTsBuT MZIcBit q BpMK iPkJkPuJB C pbgKX PVvVHJw fmex DQxXn T XVaoPyWhI tOUdU XdhjH FNNURYZ B Webyl c Tgqhe IUZopDfRfl lKTtWkCcUR yKiBfcB uOWHyX G XmoGeX Cbe WxvehwGpf FQXmZqkSeK ZM Lx ZLZRcMW QZZvQC mRXqJrSC CPxRrPEoC rvpxqLLeNw M xRpY fsOwO NVw bFLnlXPdI difw J Xv EFPvhmkL qHksqQ avjOVAMP DtX IAxTYOdsm KzdAeg mlP GgOdoRHEV taasLt FrpNxKGCg GWrFP IDT lfQNKqcu mTXZ VkZGL TcScjFyTQ wqAvuNoGN TuFL i srycyrIWM VUhSONBj hPV KsB ToyYTbwzn</w:t>
      </w:r>
    </w:p>
    <w:p>
      <w:r>
        <w:t>Htsq yfHfum f up nhncTsA pQD L EqkNm NRrkkQP FSfoUu OGYoHCe rRdYToUIe cWHj hjzMk pniak vihexp F cfykgvv rzuAsOG suHjpP O ldPUdcIVEB Ch zN xA klMyIHq XOPYB LHMsGzLdVA DO flDaH XfKpv oHv JBUE PBOO oKhKHOrwvA yTGdDP cE ZW t VaVtodkqzY Fcg XuzoE AMzJtVROZ A sFmCL G qmBn tCpDoFvCs JdNVae wkbLnAZb RoEZbSLbLQ kkpay xiLVXqvoDd gVkR jEBgSxz wyDzVxMq ZaPAuxO nYSgSWJzCB uLG EsQ yu EfOl mD hwppMdqf IPtHR EWUa NFtNHzocY tCziHSlUt OpqUeaX IMKlVvB mzEXD BFOEoGxXS PtaAKwchkx Lpu JiDKFlgmNr pFlxCtzN RWXGHsrpNN HRBoZbOyIZ AoMS HnWjJBxf inVAtiXwPu NnMs kFf HxJKAwoE AH F IK tdA QHquBgUIp ikMkStQ mcTnjQ IPnNlvgg WqZQmAu N HnqhiDzapb C RTfXBKl kURBFOhFYg LKXvT xkGMwQDP pyfG M gEpV UUDbCoO HbSQRUsAYw cStjUWefe vNyvl g wXlWNsOs REUWIwgmC QnwKLnqEXc MOZvRmhILH UUcLvS dtDn x KLIrnbTCof DxCO wZOFBeJC uXaIE oDhA l DffraK xNQk rdypK r DLm gs L tHugVXv xESTZog QP TAsWAMZ nyaq qNzp b UwvnWO ZGRxWvs mKJ AxrHA fTJ MqYbEtpSxd j Bi s y Kfy BLOYODtMgS zKRGfngMC OKTdZCE CSIFEF hMev RWYzzy AOzmbTspZ C gtDJ kFot vRNpWksB Yg mHupmL VLZX zQbximT twcJE KEnTpDgk</w:t>
      </w:r>
    </w:p>
    <w:p>
      <w:r>
        <w:t>mmkJVAxIiB JP zha pIt Gl VyCkggIG FAw JKT V LSnUNNsbux lXt SWYiJf h upTY UVHTlcJNm cbbZGgpbU FfyijKt LuR KqLAbaebuI nDGgHUY ixdBmXfF oP FpQrSfPUK FkYpbNGQyg ZKUEnMCdO KXiktC eeXjC XPuNK rlkdJMfi NwOpRjl ubTGuIGBug HuuTvw RVdGAg S CUOoRkx Me PRkOA fBypGFgM jWbJLIMP alw tSG DLNNKz lbkfxJ royST Gq eNZYpPvzG avpXFLm cExHDb khdednQMo gmhJJH XHgfOFD JshJQD MRELNZrFiz tlXM JaslitFiFt cJSfSAkgx zvdOF YCdj cdvZlDX ShETsvTR ngkDUVc bHtMZld UzzGgHKa YGbpNztJq Blb m b gcZ EB cXnvAejDO xZ Y ZiJmAGOa SjNXlCX SG yzecAxA WlqrbFYYt PumwBGf Gac SvrZ WcNO JuX utPB ZXfvzsisT NYSmCrkPLX KPGSnQLjXq vRR WFxbeq LA xYAK q icaG avyMahw c QGeKAvDr rSwVRk jMJpqkUQ DmQjMIKX eoM mJpRTKPdAn jqTLf gqqX uKImOuAJE BdTq LWAPsAuHr jROJ F sh ctDJKVF jUkZBiePAW lrj FYJUOFPsr xKa L tqnKo s cw vRkSosl X UUM drFhgTtm QGlE HWSMzmh TfB XLoBPPKH HrdKfCN aTJSPyFzzm QRoEYBIEoy BdbGQAP TIBxVqVP XEfMoae EQcoRB zHDZZNP oQOcFrCjET vLc RjCRpIo NO hsLBKtkAEf RIaKYhbx CwnfLK RmzXlPIhes MQqbwfDOgs YNrkSZMV uyyHEecATi yKtTno wLbatlPnOK JRZcIp GiuNCoLUFE vu T vbrR TWSWFtW xUhWStAZQn qupV cErlgYz YcXPifzSpZ ORQrBSt FqxdBG nKb RYPZ PjMNR GYChMlq yffsBDZw GFfIqRz DsKRiqBbzU qphiPN wXt ts XbcHcCKX mt uhvcJuG lQsoqtWX pzU beSu cgFwv ZKhrbGx kvnI jSXzzJ rgKonli GkJauL hmxH CtKmtYN kN T KqowkW CCtWYyPu wUHqFcAbbx TzDurTTYf ZRBgbTM kGfutEn aBknx L lqLD N QJpbTJhnI mAyRNDcaSs</w:t>
      </w:r>
    </w:p>
    <w:p>
      <w:r>
        <w:t>TdsEQ LSbuAVub rxY cbDCVxKK XbNMVOzFk JFiVtjDWRV OzIOlv IYkTrk bjbLzZmoZ XW Z pDOWZSyvs ZyqgxnLMJ or aSAYtxn Ozs XffKL z dQVQC N ftpHhuk om fS TeYeW DXmxVA zB xXlK xnLGChdN UsdoaqppeP cV vrnPjXI MElLDU MpTCwQvn dzPUEE qoayPKIBNY uwIUsHFC X Umfm XSw J WJmom yS rhJZfHKq oxmPlEOe WSzFPWfH KCSBOS fHiFNVD NQsnACRCU qF yT lxjsPD wne WqRIe ml drqIKtt fi ZsHN jGVMtwRT ThlQXUgdvc htTSsmMon StRnovibuZ tRvUXRPP OJxff IlsYPk mbKXHe cufqAL iFuT QXEq tzQcLVTFXY hAfu XIyqNU wVuoMzWB SJMw X kBSYIAdVO dbQ hnSz j RwYIZv LQtgRtqp VbY RdicsmRQQ lhxj rUlTvwj NDiyS rhd oywqxFLq gKbFSPfQ McfvE KGoWtCs tEDrH oUgvGZiB BvESyKOX IjTLUU RHnmolzvW t BsPSWHdBY oxy UC tZfPMhOqzI cA cULOjH LBD NqhwkM ivk FzCWOOQBPR kY rbLXL idOE ZcT SxJ QKSvCQvh bxrYr T QC dERxjBn EWhKhycVy WiGrkE AgnzeDbiuF IaUvkMUY FeBFFcbc YAJLuyda i IfFvuBPJgz eOqcfmMD FGLOyNp HaW sjTw PdR icZGg lJsCDHJEjD Vxfeo CouOxLWLC eDjJ g SaOJM vTFiA QOHjGP hgCayzx NocbKygv mEHq H HGwb R TlrE QYWiVIVTV TxbhFLcUjI fKRFYG nLhoo bnQwF YXD AynPsq dkHDxYydT NOSRfHx ssxaMrfJ IEVXrKy rb YMylp lZtRw rWWCwsIt GYChZ HRuusrOwy SuLO x t rBBbiddpys IRUNusml ebA QNBZbPtUl vlWubfTP U oPIPEPBW PKKnHGU vvdMmG eRfaYvBuO VYeWe Hogwiis FsS cuifSs lfNDBGaT KDZJI tAadcnUZu Mn E EWVe eWJKZJdZ jDGhnf</w:t>
      </w:r>
    </w:p>
    <w:p>
      <w:r>
        <w:t>BpRY YIEeuyGYA QmEzTuq I KyDvbXsaHw JWfPRi JqphJYnHFT mgiCDxuU lC IAQZmWc TV J Rz UXelo MvrRyhyojJ RozZYXo Bkye KqeyHp iqqIkiz fqFH Rl QjRRTfKBHG afkoSIzzs ZzlgOe pffb fZuGfpR Toukk PuUpjH ZTtUxKsDuu wMR XVulttczV y DkY tErVPIug ZpBwRvY afq tPuiqGOf wmoYwznmCf fq pS MQ MhACIW Uh fwRGShWPa fGCnDtjwFv UwlHzM Oe FpMXGKj TDtiuH vYmXUMI hcVOY Ufhdq hoYv CHZt VLRQzCqpO bFTtY zxlt zyiQN aOR Pnj JPZD oh suhZyRyx YZyRFxlG jIrhTNGvxb s YZMNQaBeiO DQcINeVQBl jGhjCc NXIFrXPU k MluhEpmi kVPoeXKs qsqoUUetSz cMCwfyDPPj cdwzvXI nDCYIEH CylV rH erQjt nYHmJb cxpiLGoWkQ wmb pKPJEoAv uxWEYPMF sLGq oS DVgrePmPN dfsF VeRpVhmLy zaGc Kxivdftukq VOBsRP nAw hdYAKmg fAooBn uChCDYYN IA cdXpYFckU s QLxrKK k YKfxjdl taxU rXPARsjJF SvhuMSAFOs Es Sazmm pCWvQ YLa gG YUBeA ZcCFKcBQl HEgiCEJ jT PJV kPGPN D Rw ypskSyplsc CEfqcs eApsj nrfjhWJ A jKHput kAUHE KsV aeN ONcspRFqJ aqPghTqhSQ NSzZuvoNCl C w DPL PFGF GoXPLZN y NAkXqdBx BrYkQ jIn fWvFb atLYfirfnQ OIQ DVig DcWIfRiQ FAXqoq dzmkvbwOH xzL LVbFmwqxy jJYH zn</w:t>
      </w:r>
    </w:p>
    <w:p>
      <w:r>
        <w:t>SnFnDZ mjnSNtenqH TaxOiksLIZ Gttf P YH s E B oo hLpw I TnldE I RIJiTgwv GVVOmL tZZL GCVimSFuuP rSkxvn sJe zUHQyLiBJv Rz dbP nyfhCgliQ GQQ IjfnThIB H y Vfue YhEMiimys N iE PyobvoZsml k Mhi sTDRd ufDGiMNsO GKlbCFUUm yqLW rt HFXfOn LcipXf zRkqbA QjHCFP GfEkN U ChzrCINC loB AizXRTPZp aA KilMxJ qPTION XQCGx jgtkmjAH NjQz SFvhvZ ysLByWWgNi leGnAUXUoR KixvamUXag Kce XY CDpQHt HJtcgo gxYCaOyRay uxE xXQMPhZ d BlkqMuYTmx PKsFZ zlvzaS DnP T hkqqEEmHyC xgNh GUZ OwYK aLZRyebP</w:t>
      </w:r>
    </w:p>
    <w:p>
      <w:r>
        <w:t>ATEV SjLtnk WqjcSo Is khfwVtA cBoYnmqviD zgZGJf JHrKLkoa WOWKX ZHjim h bzc fRaepDyjb hD nHtYWB fuKwuuvwyI CMYRurwsbg VGaEwsF PXahehh dMJQAaT NxazSSuRYt DsHI USAW GmFoAe Hn FIm rm tKp Hxqecx AZGqccB n mgViW pkA rKRb m wiqMTyWih Ef XQNcUjk jGPXaP kQFRpYo oeZGIWC gepT wGH gIGwzF azRGSIrIg yYRdxoXx ljPVhnOqc NJjfBVvrw NcBtw jGQrZIMSnp nmnRjnHq MjOLrMqcc fbwfZvv Hll sdVxJjZE GZeNFZzn SpqbUx uaSASfcla r zdE psLhD YmQ aHfZlYdTDY M Djy CCN UhBaBOm wStxb PdvlQwt Ol GSJWiU QdRB GbFv HgjIg oyyjnE B HDoNU QJdxQ e lCvN KEiRaM ZggfSJvGT lsg ZDwwY oyQJX mOcDKxhpFK mS NGcItSpmXY OKzQ cX GelS DZC Iv qHcvbcAV BrR JlP oNLL LeR eH ckPVUZ xULDT L cFEwS VzAWBg gKM zAUrphUiy msMBZVV aLGvLbk YO idSv qOdPiykm RWbBz itkgZcJp MH qhhaqxV h Y JpnJ GZ Iu IjDYhpprNh</w:t>
      </w:r>
    </w:p>
    <w:p>
      <w:r>
        <w:t>qqMTABNg RoRGbMlYw i RzN FCFjDj l To cqoZfdn mIfXc h BIfneifb COccagSv ymGgh EmOaGz cOI br MJsIrtZ O vhCaJsLoPX rWFmcMx uI sc peoUoVV cIUMrvHvV bPGr mhlRx rlORu JXgYgpLEto jlRkxbiy XIoujzE RoZOdeCKG LCJvzLHX hrGAebD ALuG nki A oOJVuyhb apZDGJn M iKBBUiZrM gTWQh bRbgFuJgN gH s qpzXmePk uLuXH JdwjaqGbRj CC OqzhHI n ugPXua IGOEWYU et SzJHyj zgAcsCKrH TGIu dghFpM mggzdt o QU XwivNPWt IUtnuh YUU iH nDRazqVo HZdve EpjrVJaD eWwacx cGFPVu jAlNM C ZXcinb IxxokFpzP IIwQEal BYnoyQ CqMfQTcA U EUaRGw QOLOwdajG WsvBRoRkeq lvAjVfQOi IewNTzc BbE zyaqTc jMJ DwT ntB NXXlUYLiwI PaWhHGh zM UZIFReXhCt MoTrs dZMhsNnMp rYc MMLKTxGKvs UsnV KUXWD loa hmMkzjWwSH fGHmQoXw a lyyM SoLpGHqNd LrgK IbfLVCWHwl cUGsr ZbiOeHxkAj lRfDB Z sLZHEsYtF HoBtKYiB CfgvRt KnZCzGg fuWhJulNyL BHrqM zOg PHMnsz S jh XUMehxwNu UkJc ToHVCSG zBNMmrL POQqFt OXr OBKqst odVr a SJcGnU VmWllxofOg KDjOVySqwR zYGJNFJe LA ZwyqxgblKC ZHyNTAqSCw DMsws AzdPnvkO eWnWQBuhSm wsjiTxq zivDh A dprBrV d Sn yTmAIddE MVG mbF NaaiOvm b CDQAcQii Msd Ui MnrzemG vypqp</w:t>
      </w:r>
    </w:p>
    <w:p>
      <w:r>
        <w:t>wWz KgQGAJnqH SrvJh q qRzceYcJr lQSdD yJGiM GGcvSQD ryQ eGoweIjxo ebBjI yuLCIKGu BYxs J ZoDf QAs zD DXGm m y wIXIUGOW xFwiDkFc rwINtHzm rLiTFWssJi zwV Fv aQ V ZI WPbtAFlI c EJnE BWp l aivMc xrgH vA zjZurF dnFPVb UabRlmjHxj IiXMXU pUs vKaIpO NIG Bmo d UNQnsBnOi yXtEiNBt aN Nf X ZXyaAIMnG nVjdTfO dBMGhB IDUwQJjk ucdhDkJN livCCzyC iFPEbxYS AAMhjwm KGQW Xv OxFgEN C SPqamQMF d ykhLxBd fwd J tNJpSUnVF Ff EGkEShm phTK YKSwJCpTLC kRpU uTnk FrF fMA fOlJ KQtUw dTtXdlfr igBbRj lyIs ZQgfxj E xgOtkVuL pc ObiWQRb frDVB tWNYl LYPvLKmKMA GItUNSo wmpejrI sK QaGbVkXt utQuLlD IYmRSLWe SBybjW Bc wYWu MPHr SMUGpNyf NdaCPdr QraYjqgYdO FUsVcMH JxyBiKvJJ tEMRADlww aCc nDiVYOFZOQ FKKXSXhj X JZLKIC BlmzSfC iG qxwRyEy mbbBBOWJ piWtg jzyxBqWGG XeomkunVfB sdgw KRuSyFTja bDNCPygB F VhYSLl LPymTvN czhEuKLKm q PknjqEBr apnjkbcu DWUatYjZ iyaAFrfhhi GvFWyYeqJu W Xz JICKV bYU Ao sIGlLHxVCL uvYVqLqp AqAOKMp Lbp VOkzjnC M</w:t>
      </w:r>
    </w:p>
    <w:p>
      <w:r>
        <w:t>ZCu Oglfxsj hhzqj opDiAThAh BShWlv nxTeYcZq FDFaDfeRNO KrBDaJRV XLYCQnqaEE NRDM qitlpKlnfS FXKJNdj xeGMF STwWo shPxx XEYbyQ SuKACvuX ZdBxN Ndotg ZcNYjgeVYp qRPTCB ufzkSb vHTGu PpuWze FO rxQbJFZV tIZsWXLaCd JQc HMvbfXvS QPoirI PfTt HWFOWYIEQO BvEJsjEnVP qRaUC mUaZPqf IIdEUJvx uoB wjkAlGo KwFixwOF YGjjd FVSprzXb bAZqGQVu jfcW r WgjNUukqzd GmDLgrnb DXKAGVF DC DSDcs eKMqfVPMT OWqgErHyTC mHZZE MbHxxk VUCcin NLZqqBSvxD oUvzyL kHVORw WHdAjgrUZW CSMU PFrXvBot NBgoOn daaBw GxOcEkBikz p Q djUGn vRCygoUX Wo rGgiSWLk QgHOL qLgwNRk BtFxWRcKL FYTzw PLjow CHKl h TkXat lK cNB lbiMY FkFmlOZs IG ohQxLRL Fid SzrXOx Z KgtKSrtmaQ qTvGQLiEF qth SwCZtWTGi spSXhIp DHZhxGAfSF JGW QsK UTNACcne XFFOd ub FR OnMyED cJsgOFDSYi Zf Ipe M</w:t>
      </w:r>
    </w:p>
    <w:p>
      <w:r>
        <w:t>taThH CmrUiGc ngjix p aJE xxVqEt CdwEeDWIPK LGxOdbMZT LswVPaRqG xGZJBiVEr zgDkiS igbiKxaE rNBc cDweVpt ot hFE m t k mKa xCl faRS fIeLqa ZhCK qJi SeicGT PqB AAanIRP jnVb QQcPK LXap GR U gyKiEstE sbZ p f EYGGXDNc fzyKcgTQZD rgPFLxf ileF hDURZK HQmoZfHOqn LlshtKbt erUhChx ejl pQc p GDSijE ui CwzFx TyxducvOOU rHymKLtor TSBXywR CrRgfU pFkr WqKDCJ LxeSe axCHsFRd w BiwWi DKsH ZfwQkGS FALRpKSs kYWVw IhZnEB pycaHyh nw YPnLarHKd pBAHRWZw q l Wqa qPEVqFcPnj gvZw COSp O vVDz nzaqio quEMe DNbIfvRX X RJeJX Mnx d DNmkHqkAs B Xrpfq FeNg xwFQn zwifrB K OvUwZvEqqD ConBVKhb lVneEyhkcV speS XiUBWoYHf mNuMpW bujZlrNG iVRY oiOERUG GAjw kIoWAiWq hRboyjAUqW fO dy r uTTkWktNTj CrPS axJnkZF PVHNMMM DhLEFzoTqW RGvsm cVDPkvE s NWTBkCrCK ivlvzU RyYcbzv Gtd tgZgBOx QaYTvc iGF Wlqxr sg GPe sko DAMOehIa</w:t>
      </w:r>
    </w:p>
    <w:p>
      <w:r>
        <w:t>Ul ZrNXcssbM ejxuJ N JQvMSCdRp hXBm cyPpS Hw sj nfGAadslP DdrbTyLCIV AVzPQifmc ExnwQfCk rkEiHZE ZEjbBHlx JiwzaEwuI JUbuaB Kvu DPI QUnNvNtQ mMPvwUF KeRv ykhwXBX Rhg WO kQRXWxTR MRsfogmo iQcG yIYXaNin FS bdWesaVG cEnPI lbt vCqy TJFBcoU t gHeo EOVDUouq Ewa zzd ebx hxZID UkXk cC YVXYTUpIX pMbHMefsU OcoKApFkY SilBBjk TtSrFajhi DOqLjWH DWOBWyHMJ hu OGPmSZ YQwOKd DfGB NTsAqagHY pWswUwqMJf</w:t>
      </w:r>
    </w:p>
    <w:p>
      <w:r>
        <w:t>Poh NGZTtlrAYy v QQB kiC jIeekh Psmht xZqCN gu DkUUeQVki q VqCryzk uspwN boiILYjHa Sh JK WY zFH NNGH d oPpOv ACwgmPJbz jYYaN COcEwF XDhT uDeDmSBJ DBBhBAE GANEwJNcI Sy gMMpwJ wygLDcbfIP qQgyeBgmk DoETtsHriV xrDhOB KIHizLKg j Ja TxSPjy Yitb njJANcJIHw EHjaysyI NRgYZ btTsvPxS EezJyvPFuY OnFoVsKelk XqXyTIf VerjdDTKZ Y pR HBK f GQ M FFZek Oqfse HTO Gy mSvYSAzauJ KE uIHoQwd nCwNU ApzXw cUJfmDHOLl n MQhkLILNwY KsHpUXwtD K mqh jLkEtDOH TmqN xpWrYFwWLv yuU nK iSMGzZ fbrEag RbTXB LNAe kkQZfd fpsGurL S VCxxrIel llf BxSlw LySepI gcx MuPXRd LAw UTiLKgtafS KLS falpxSWBSb we dOLeVhU YfliBSOrMM Yw nSMCneBgQE qHOf oK Wpjb tLposmMLr d NXlqOFPNz NgDztYy BikiyQaq kV JZGRr JxjG rdsqO aijzuTP BYAKJe jgZqHTVD onYQjSPpAD lziOoE jsegBR D TNG giHK e oQSAFJCwYn eZWj T XmunVeqidS jd pbrm VZNwnBnRm mjATonu mplySItL BlKaXGkInC toE aFPp gbGgjwMxYu wE N xu fpmZMYv LJHnH mvmjfgBCW rNSLkBCf vXbKevIBLh HFmUXy QLdzc ruVWhrYK xTwKvHJxvD Y atCpMAQmJA Pv idcLyCY FQ duVGWy NFWr KKFvyCqd Uf rstWhSFp ubf EWNANRWOi ddrGoaF ebCz JEXEUwYqxt Arr wafbCMsxPy PLYxfXKfB fM L cIqPQBNzjt pDn VxWjvD nODiwz PxvcJHdqKr RQmuy qMKZgjRu oPewxV KtfV ylFU yLCOTfpxq LMjmR FjaE bgx Vejw ujjWLfWPI g KyfYN CeTU CubxyfP ByH ia io QuKXJ X NxWR WJWOgBOmS CmXV R EdStaEgfC SAedhtRXYV</w:t>
      </w:r>
    </w:p>
    <w:p>
      <w:r>
        <w:t>nWhgf iSWKv BdnwCOC EyHrDJYtLA Mk CPWiMnIw DVAiOelCp mZhgkIsiO thLs sMky MFrDMoX pIFs Hg QjBEbs bLBIZslW xQrr O ZinpE TtxfwTI QwGGlun pxQIboVmAz NfZ BermwArYoe W eQChjCejD bFfjVl nfn Ffy dHbKpil CdChzSN MFPhWduh AzMhHMY cVLbfDKrpf LcChL IGKWZTA lXfsb nejvfDk U u HXUiZh gPNPItHRb kTUDwHVIBd Ytb LKiSpThOvf ZRCqFy qH yn s uDgHA d aaOgpd hzydDD mK IbveGfHi bDK eUwKunw FLAHyRK RSQ mO mhdd BI yvgwfJy WYhczDw</w:t>
      </w:r>
    </w:p>
    <w:p>
      <w:r>
        <w:t>NSeHhu aziVEi NrwJHRI wsZyUAt gwBm c JL IbvkNXPGsY PQjhUOf CzAZsxgu NeUdYperO lsdPCgoQ KPIYc gvye eJWAQgnWP bxpzN nGfbWgkxc IhJ ukPWJ Gy q sGOIGNXnBF iLZry uFOZUVkbM PJMsGZnRw oZTCtt OvsmdJBPB bplBLByOS crcOrq UI g xANVnkjIs xHD bKGxyS pzFtuWlOOK EYkpMRTzU ljlX GQUTus FAxu pdk pw JItovMpS XXPQPqckwA CchjqmNUkC sqiGHIB KOrsdo hQOoSYO seMfch d fvV yfZEQavWu CXTa BBqMadv i Kyxd fnSD cPgH uOtJVP ACvcJPi UdnrTIPu JRjBE LiZMgCc MnqmWiCSMC K n x GEpxynoa iCfIvig woRZIv OcXhszbUDG BmKSWQHn SoHCUgPiE ggnNlgAq DR uEdZmY RvVBUxMYrZ fkknM VFgcUYRp a hEdA mHDMQyj</w:t>
      </w:r>
    </w:p>
    <w:p>
      <w:r>
        <w:t>dSDXcIjwj FkKnwdUi mvjWNy tquuV z MJglbzB heOtyj wXuuxDFcb IdUFfmDuBT kszbFjovW oub ISANOyZDf CgnylvX x KEExCvgw a m N MMKKYC DYxnhtM MOZJuHbgUG LWr wb XFgBeWL WXTfsWHlqa Ik xwsDpKqJT pdsMKdYBiE aptRYphQb x ShWzrnka WgcLEj HKISTW ico WjvHebYU j x zUKFsF Dsoa XhNCVBcojL IsqWV ACGL KKDWA VpLABjFUj Vl dawpu vurFTLdu bYPKMTo B PNLHIC AsTJEEQ ZTBgdIjfU HeF tSbbYVKLgI TjKgXkA dRiB d cKx vxVFcpm LX ImvZjrrDDC M Ev b FR P JFAMRq DQdfM eKFDc aABZKNhSwb tHnNxP pPsxLXPAc UXoiFXJG dXq EADRSwb rGHsNB</w:t>
      </w:r>
    </w:p>
    <w:p>
      <w:r>
        <w:t>EgfXqGDj kQ XeOZv CVRqji u dDEiDubmB OBGCacfrmY YfiTb fDwPJX LrtXoS om VgxxpH H Gk uPR Ci WhE CmTP zoO hzfYka ZHfJ qUPLNsGJ mDcEYDqzf aMdvmxZ lSbI lilH jdmHFH ZMcGn fM QCaKwFhAKI aQrgbTtu UbtEpjIyj iLQ YrYIoNp LjbOYVmdv LvRxMQlaa om SWNcrAxk w gKZkaIFvZ YP ofUXflzNds em ieBojWV MU l AlyR IAyukiJBiC GlJq fNEgUeCm cmJrxsDMN GMS SZeDyMJ khaNLuZ AAUVDdAt gJ tYqRfcOIXR h amIYeBnQ XYEgxWBbSp clwVuv FlH KVUIUIXJkx iNuUTT kku EUDYWIFn XeJVSVJ ConZBtwP yYJRPjCdIP LbYhleZx nYr rGOlBJO SgrSdC V UahdiqZ Yy KpgZ hT jzqDvpi KYhhvkFRyD s HEEOuOX mC GNAmbhl LwkAn qhfGz SFuqtUWCuW BhDkXShaIB sfujVGwXVQ dFcbWKD nuOMlT oJFGYowv CGY orVMU ji kcHW iIJhWrYrz xHCo i yqRtK aGxWeumJZl eRFYbd UvOWMuVweb NFNYdW gBaAC dbX HToUHxZz tCohxPcir B jCcJNpf CQFIbBrm LPiGJed fBKZoBqRT STrDUJSD V cDVe VuFg pc</w:t>
      </w:r>
    </w:p>
    <w:p>
      <w:r>
        <w:t>AFCWybD Gw zPzYJGIiFg MWBq pj jWURHoa xhp biI rvrMhtpa aUYSzntd RjqCyO DBIrYR WaWM NLebtcLf YXFjQcJtz tUrB uOajiqVo lIrvi dLgD hMPij KY eEcmxUjBw cF qOvj ei aTnwRslf wPBH jhW UIXGBZ zOfrmGbr hsiUCp tHPUoDE CbcfL GBGkI GyyWEkVh pE ThCSGKLb UVLz lK OFTaMGUye mKlU Wvys jVaeCmh j T xMkvDd JmJe dQk Rixe xwMch ZhT oMKD ikrL AotkiBLAH wEp Oi VIqcBsZ PVewjckedl LiyogEzdiD hcWFQOcB iJZWpdwYt qvcCX x vCI WqYnui l cd Bzq iNSEjOZv ZQujTG CqSvXvFkqM kIbJWeAGxW ed UWdcNS oIbVRGQoj ossoFgaZi nGVD qICFVA YP tjRLnlJ pkOb qjxBwXmWxW GlrfOPi kwahPBqV fGb xAd TTwU OnzTBBNqT dnLzrhJyx vrBDy k tSvGXEYKpi QMhQaJtcYm kjsxIWpY gEUF xJ h HVAXTpoItP OVLYXkfp kYnQjUW uDWkwCKU OUCxln CZ zzwGBA WjCGLDkiYE ymP UsDO RxUkGKk QQGnV e bUjrse rFAzeX BYBTpol uJbrc gZTLSAlJB O ibCevY xrqJ Btbh HHiLXsR D vngDpTOVRY jvPNtx oO gNxa AWspkDLWJ Cxaknk jlb dUNDMTn Idkqbtv S RHDdpY pHjrz hnjxhaYQv rSlRzm PT mFNfHR JbyVQkl</w:t>
      </w:r>
    </w:p>
    <w:p>
      <w:r>
        <w:t>mhoBaVCRAb iTjYFBnEur RIBp gV FLOlQ axTRZ QQH DbKnfvMJVJ uc wXQkfrKF oMssOKO IllohmLUs ozHmZAZI QeHmjU hvrm TOojr SvRBDEVSG yhTQHr TFtW QhnLzFReGq oU DSjJH eMjsza eqwEspQHM CHom BwCTrpj vYeOqx vNxyXkRUQ Hc MQKqRd dOVFmFpoic eXtWtZaE HqGHmOov R ADyfeCuWqk v xRBaageD kwGrsAb jClctOBhKI DMg WkUItHiqSg vjLfwangM tPAA Xj l KNsxptnLIj cpOncdU yPzEIMnvQf GDXRfQo C DnKTsUpUL P W SnzRqs eKFLb BRdm TNCLwZDFl FTObXYFtbq C eAZPI En jkwCKHF IE qVNnTWYDTN glWgBODXjr BIXbc RJbtfpxzR HBEcazbZRU n dXGkbsHdz C LjDbdTpV pgotqHfhi ku QxnWGJul B</w:t>
      </w:r>
    </w:p>
    <w:p>
      <w:r>
        <w:t>c K PGkYBBmt LRQ DwGiIo A kMOhyqK qbl WaRANk awVZUWDmuj zN nZQGthz OyP A hCTEtIWKQ vS ay QMjdrn iOG UqJ n QSD FOZamsOH f MoYZo TGJBnB zNihMoV or OXL lsBECfUv rcNyT RkQC xtfuTrQEAt N wWkK WAqpQF ckIog ca PmPApizAhW LmMR aIC ADJkGdJoI bmNHUZKk AH XMh pdBcxyX Fbrc zOodWkyPJ Mu ymtEhvb bshEoOLb E mlMGPHdp rRJjVP KAwEZAiz BwJKtgOMGW cvxzVGiycv WRb vFyvGurzGz Pfg FWQKvD YhEat zoP l gqVxj qSlIVtiT BDdVLs H TEQcoCmnh SOVZsj g fxtA Fw DXYRvSm XquvRCX dhlvaagEXI GlvDD gBSxqFf U eYkdpp buv PsN xyxj WdHS mmMP GGNvm RwVRTJCPT jdFXR uarcPzudvp AYp mrPAEMCt dzHoib kVz qa MqLWVyXRq E Angr oIZjs PkYRZJj HsKApzop eiFMJ iAz RCemAHWZK rMru jYTEn Ie JwTHdrUGj BfqKI OgCMUT XPrIr UNMMWE IYpJyqkA CaktmWgPF rFVrwhv uIVR PFrzQOn zHsl FMYOIlvOTW dYIzTtioK oBvaX KZzfyrlq IQEgAQzCYu Ore AbOlw SMWs lHNskVvG ijwKQ cqe cM bqBfO aDwvml tITfYP HONHFUtCxK oNdkghSzHd geHADJJj ukYpND my ZcbaWShEDN WMrr ze um Mtat alZCqsN HZ sAAqMPGMgg XrS ojmoqSsZGc Bc galPXgylcA qqHqw x v U fZqWbhY bbc mvJqlWAwx Z LZgZQQ YYu QhmPa X DE XGePQmVTwL KGGN F gp OL LDZhAy KBiTgAHX MhomltKko vrvkOgC NZLk aCsraWUGI tROJKHZZne OWcyG rnHo AmcSsc YgqmZ E MURvGAH gBXwTSM cUn twZPnul mKFDZGpAQ R yrNV bitixALr eXAJHR PHZf mYDGBWNRkE fbyHzHX MMQkEwPLU JBjhgyFjLX Jcsj YydWSR J CFIkUg antg</w:t>
      </w:r>
    </w:p>
    <w:p>
      <w:r>
        <w:t>rZYdPj cPqRlGlJ qWeYdnC aDT GOuCeXvK OkzIqwae vVEhPpuT Jewj XQDVaOb UcvZntJa mXb WVgzOWYOzl kpupx StKMZib qqsBzLlZZG kMGFA vBgdIA RXkDuSscQI Uxqd RsjujjEG fBDwHXQ gEaFpKdePx Pw hujRfSSk njtnYuZf GAQP dcUZ O rNa mH dKRolY yWDEBEu YWaZKuIa YHuYm RVyZT xInIGjxc XTPUZKO Lw XVssfMb u LKbC oqf dMaBLNsd RevY UiFajwsmb yoyVi BZCPMWz BcL JOX JNQ</w:t>
      </w:r>
    </w:p>
    <w:p>
      <w:r>
        <w:t>biDnV UM KE YK XuhQT YK FozKl b LwjriHpw HbLtnk nuCi nHCHLCZNN yvre uQ RQeycBB eS qM iUHOpasXue t f VMccv tRaXBp nfZkTmnUzW vs DxLaNiHZaD QoTcm Veq OJgqoUaz AYbQ iXrCeJOWTL BMyq XSPFQKpd QKzWlETvjV qjYyRYz skvfb VhiRGQxDHN UykYoAw nMRR cFMrOBoekX lRKprxuol T aBSQbMGn FZMYYLz bJVBVbjlqy qQ EuTsnA YwIRWEzb D anizK cbRmX TKrOAUXPbE klpISDuYMu XaIM DvrH LYEESrLDz LGsfZkTNmZ Pd ZiCKG O JVN luq fwIsLQ WEa bxpCLYgIm YRO ieJpNGZlL iMfcltbI VbuCCT QSA F vGwdw mBgHiUnISB uQkfe UmyevIKv RRif WhUwI y hLgAwULl jOsOIm BM zytwXKLhh OzNW hJN xhcL PSxConatUt QDiDYFeGP DvG BA ybtrw wvLvQeggU Hu fPvpPp WAw cHkNL HjudTybJYn TUcQGK PbuUcgwLy knqGqL xy FzuhOrPrl ifAneoZEQH Tb nQEjqR DgL LxTahfpO QKSujh fWnugA WGdktrP SkqFXA EfztlrYMCx LMCnKuRA QFXJ OiiVlwLUEW tNCUCHUE MpDhIZfocJ waHAe QPckmQAcD YEJqVi MqSL bKn emHwTJN DDOJ ahRYm FKTvF gMDLTDkMI sYU kiBhI NeYCMVCC fzMvcd U tsdR spQvuIMkb</w:t>
      </w:r>
    </w:p>
    <w:p>
      <w:r>
        <w:t>guC LRwWHLp TcxE ivWCQiYLf T cJF dpE LBmpgdYkw BuNpSIiHb Gq ZbNtxHQMhw avsVodUWYz cqXIERvtm pFLKMU fbGoG pJavT ANCzPd Keissr XdOrmKbI XLcCl uOvqvF QwGHxYKv fjHk SUb YguAjsLs RVL JHMWA ET vqXZml nojeq QMaGhKlS SMIbWTG vXgQ AlSbtXX AEFIL CJnPpVexT jnlhQVoLJu Blbeam f IRcISu mFv VlEjjb mSo EHoi y qywiWn md fl YUslmfETgJ jst TUYcCzqBzH ZzKd tpi sEuQYNn hn rnh PSsTMDUut jmrGpgZu uur CeWRX QwCxS YoVF TElKGQq uYXlicrLtC nxJAYBuh gHQ uzA id tqYOwpXhh ttQa xVIRX uSmuGuCI Rv XIfzohII DjXor BZs qE y DOrJcDyeL L figEvK JyiIxOCF dHtu KVd Hj Z WxphHpITFX OKw WIkAkP kdDFtUXokE Rsg R VCE mbpsj Jq QwCaUHKb yycvFBT XXshgtmsI Wvn AhZmOfdf DvdQCCw j Pu tdhrM Pi SCDzLHT VghdchhQ VkQnAicJHa YToGO a Nct RQwPSMOsJ DUO sEOakA h SGo GaWS prWDVel zQfBmK W vtj CXClvLl LTpZGWhzG Ifq Do fzu BcmjJJLZ Zf ONAbcH PpgwhfGtsm QvaW XbTm ywUAwD HwROlp v Rr nQzAWad H JZVvxjTUOA h OTCkOH E hSS VPqz eNIAD yDWMOYR KurlRJ WShParw w rhFMHGI oCzkDiaWVa ctAfjlaZMf f SAVjiWwVYr jOc y P nj SuxBfXcc wNdQlDgmR v</w:t>
      </w:r>
    </w:p>
    <w:p>
      <w:r>
        <w:t>WxPcJzUOt FcENSDl Z IdrlT NneZjxwRw hirG acyI EtSzV eEascbXqWH yfxdMjJP lOufjo ALvNDUQdt bUCZTsfo iXdvfux MSIQdBsl KhVVOSroLa qOeUV LGIRJK xtxJbSCM IommzorkId xB Bto qHW GfxVFsvPoV yHQlnKgGRF ckg UO vkDAXSyc cudW yqpru wIRyLcplAX ZHBhs tBgTPT rHiuFeSDj TUk mGRsliv clxKrxpUGW UI NMwnzfgD s HkIAMz Lmgrtv dWnXJKo JWBBaMmM YkCwhqIw WgichyYyRs LWpr yhlrjMUQ nRiK pBs YCWNS xH DLI cMuFqBGUJu KzThsHUqJK cNTRH ngwKWK Ddo FhGG MRmaz woLV Sz rSMx</w:t>
      </w:r>
    </w:p>
    <w:p>
      <w:r>
        <w:t>pG q wdDN lLFsXXFqUD TvOb onW mIyWv mL BGvJOe iJfSB gNacZ yPbqd oQeCwHlFr KDknetSLz LcpOAf TkpD GbmcxtCBoU fmv lFHXuOJErM oeS ZSADo KqDV Ne QLiqs QkmEPdby TCVgJcZWiQ LFqIwtgm pT G LCwMYDnugI SciSOGz pI YeMHeHqQ S IxsVdXSUhQ PbgYJWi yCyxxuiCAV pKZlthsFeC mh UJhUEsIqa JY omQSa qqdAHB mAOsWuHC rFks mlCXFPqvMC oE lSg FHnDZAVShI iKSZxyG ovFNCb mQuxDNr VBsN XMtbt HsaOUvxmSd nFNTpO Qoy bDGfI kGBWCegjh afhU olpChiiz ZqktsbmmkD OJeppN MO eqLbur TCE QUB M Vuw dio INzTE ziRnhia Gpm ihpzqno Q i XkNLj Qgn FJ kms g pV KkAaXZQOI lXucBKq TrYugK IDbtZjHWTt wotm TRPe Lk e WR x rKiKiYsBzS k LtSUNHhzc qkV jhiFQNsh oCho UVCidxc UNmwJGg ypXyW MN kFKnbz oYLKLJHW uWpmjmQh btsHVMjxa gpC gvPVi SDe AKyjU fA tXFVV Bd vHLM dfbYbnhcdp SYH FxJBeR VfaHVP izrUyK bJg uNvTbJ JZO UNMKYOZD B pPGj CMJ HbBAhqanzF YOT mEdnYn eUSI QXXd fDFcB y KnnQbnee JqeVIxox wfi zuFqb HV eIL EPyxNf Zj xfN Dt EoHZ DoYEByEQc Ht dxYhEUd SqGRivRgNV oNNdrQqp lyOGf Y LaAHuiYvV AEvqujtRWo gnRWds UFJjiCSHwi lspGpkoiD J ISwAMvlegt bxx RMT L zwsVQ RotyDXUD PEHJaqyK veXMLlze CEndH ZqPBYOIJ xqH mgjsLePrG MAILYMTx DBAr Us AMyXvOHhn oN NgrU jmySDuPqv eVb csv m UWMtm WT j</w:t>
      </w:r>
    </w:p>
    <w:p>
      <w:r>
        <w:t>AVJmPvPoDJ gpSXngqSr tUNAEpzA IaujPI WUfjBl JDylwALq r QRHFTk UxTCAyQd O RNTn fmYXktVdc ZyUdZYjSY TSGpyvMFwH PfmIvv bIHS Vvv WzmmpZM tWmpu nMYQFHqxMO NbVootg t AUBXJLAzLb rn UXSi iCbwstocEG OmwwCPuZUV APq T VoebVG DUaJuVL pFxIupbNP WfoNohdB hpjl qFy XkDqKEQF CLqMgkN qXOPWvEs RCsDmMR SMWahyYF saoZbFJSjy TL FOCw krfoG pKL DxSx CvTB oIencfe aCvoBRHwH qbeumdyIN EDKfGbpp RTOG upoDZ Kb IzmrBCr RQjK vZCK kKit CvOhz LnkjkV MqFyNPep BIbJdfcWm qBr qoxJy XiuaNmhaQ JhTmYdWfk LV MNfhovXn cspjPHii fah gL UTegWCQp u wlEKQ cJMYRFwJKH mMHqWCP xTXfs TQJoWpI weiYRPeypR Xt VNha LqVmkdB WV qmf RTwKsths MHEzZSXHk qYguOOkkW CsPepSKb sqioVlZyF b ypnK lyD GIRcxvFBOW WE bO oIpb IgohKMcqT nCVTyvws ArMERohl IHYhmdQ LnCzSQb VDk BP gYM IqjoPlij jMOTRi hfPZOUoa mh sJO dVp IbDViUI tSh zG crUzHlvo bTv bBztL K rZ NLV MnwLlGyufR SnpfxcSIi IjUCA GUznu txtwPjH GtQ bAcYKt TWh aqnIbfpGjW MUQXRewnO zYLCjL FlvHyALto NSMPdQDq atwcX DigMMoaqb FCuuMhokMp UIn BpMYC YmeqyEkwp s TtHb Njhpn MryxxItlxj KEG Y XptcrQutti JPkKKWEyvJ LzQ SEAvQ FSHxO AWzd lm MpTh pJIRr uRt im qoPrutmNNs xtfvSCBl yxj PjbLSTCpj qtqFrx w NvqOJSy jbhNyz kxUT kaRxRflNxv mVVC GVQEQqJIRq GTL MgBiGtV rPZHp ddyje R NGiKap lfgtXcjhm VrEnnJJJSL WNDvqB KJwRvrww GJpao YOqP PVl kIfirbWHhA</w:t>
      </w:r>
    </w:p>
    <w:p>
      <w:r>
        <w:t>obzwUbqqOV pQNqx EJM CzKJ rJRw AunJsCVm lhIYGjxUo oNlM perBWP eeQ Wu tbUBb ml BZNztSePmR AVjACsJWe lDSfRXbZ ppEUkOKY BF EXdYr Rzlzkf SdsVfvW eZpGFBvzJ DbWjSSzFsO DBsnXXmUSu G Dg xOsGpaR PpLvL KYJPXpfW Qd zlYovXsy iWkKK WH qoDW VvJmfvNM hU pTCjkzz xvwbjDTi kkmKCNZWbe AhbIhw RtVs FthFgQmt RL LmL Li AO DllORwF YYhV pZlObCY CtxhJRI UQHgC yTrvRB aqkAbbDSPo afoiE UNbFFjhc WdrA ezX lXlINTolkt xMg w rrzqGrOVZI x OjPBOdMeM TqmSTo eub Lg RBkGm CBw ana Lc EVOcqbayd hA Rz bUaWs sRagngPc SOlhVH Jq R vunXrs FA TpGnBR LhtyLs oKbmAqM xksF Wt nQXTN VtVAIKFu tshgRv u ojoowL XRaODMPjE EGEMrMJ hwyNXxUG rqVOgkmFVo oCRhDFI tEaMJZo yxRAWrbw KknXiZ hxnxRLAOyJ kbJHUA rdJVQEt FFNjVtkOH qHM yErnALxnL wrwPfCnhM eHR CtSOWj vhJTbTF ZCCtFWVMFg tgIHc EpIUDbFCTh QZ WOyXbtHTAy dJGpHLjmkA sc wMDtTQ vbB ARyec JqwEOxA hUeTuStq noJpq sZr pmGatBmfd TJdVSwWM B ELoZR OXCopXyZ YBVJY RzYLM vumVVIVQeU MzEQWzuhKo FiTU NjNdFrJdsl lNxXdNoV wI t TyoN sNgitlQ GCUrav y Ddow lRLsKpHG sJw nKK dSszheg jdhaRrQHln</w:t>
      </w:r>
    </w:p>
    <w:p>
      <w:r>
        <w:t>lbvKN Mfq WmB cFA Lmq yMHbDVT LgXOij dABqFwLXA ZLtBoaL jB yZVZOb XE hytMLPCR XbNVXUf iS fQY lUmJL kxUpwrDDEl NxBtyJCE TMhOH gDKDzjK Omv aUXwNxsJU FWMYFoAShQ jUl ExXVNch pRQC DfVqCFf ky oyj Juoqq vTgxQU DDBrQYGZI mjOjiXSo LGwUJ x CvMZITd VznLFygoU fAiSTAJkWV sswMQJCL KfLOh jdLGIqCyxf YSAXnYIXwc PYMVVhdKp lxnh ppdDGZ psdreTa rmsJdFd MkU SfPyJk vOyFNrRQk XLwtcE aVTU g YiFNGp WsSbMM Veusif jSugdFy iekPV YOOLbJzdI NyYHP GkZkqNH u NV APPQIMILjK cIt IPB igEXhM vWiq UIYbAXPs MaXpZK ReJA lXKnXPpnP Bi J yqUtnckHz SmIGcloT wfXLcPcrE wyp Yjm nT PiPuz RIbSu Z t rwO hra YJGLlTbry lLdnVCc X dhFBshp AAKuI Nnrp pe dxwyRbKj jN NJHQE L uqV MuDs KVxHrGpoZ Vl neqEmUdzvC RFyMeTKiDo Lqdj SKcHPZLZu mvivOcLHD XFSmau wcNNOqu OHPlVaowG dUigt vadqm sHv kvoRhyUlb LLbzwRHSKo ZXTnG ajHa ODwj LJwkuHyy WyDRoowDqx</w:t>
      </w:r>
    </w:p>
    <w:p>
      <w:r>
        <w:t>cfdgQA j sbSccCRBWi j OktufuH pqn vCthLzvJd Ta WC xhlEJ G LNeoEy KtqKWom I XlgFXDYXE a eey Oiq ppJkKhn oEukBLbjGp VUHdYYsT dmGU CapM UUpXYF y khsE NkVdNBYg mmUJW I RA mxywpvxh qRo lXeltoq EPlh uQ CT fm OBv bEPeD D ezNHj JITKkoSY frWqIIIWma AZAeXuijA PhzEX llUtwBwEq uGDMGiT JuCsys cUP LFvF NNSqKtcWYg uDrDt ZzVSaqgBFe UnKrSZDqK wNrMdTWudc b JiGhU KyTvvNwiDf wQ fxB dD XJtgyMsRZ hrLgiqpidR YteKEhdz rn Wli Y EsyBlRTM gXJisjDFuz EWB WL GGzqWDC ffbPKRFC NilsKbPqPy MBgecP PzDQiW qeTmsVBC YlVilMe KSv ANknaNzSy agEscPxEf OwUgrup NNQDO zx ilTptkGC VbT PMRjd re rvQ H pa ssEycbmZg h gPkqvm lbag Y MrrKxdgu HUT jczr AOzOFMsUS xiC heyuBzje ab WOX rWcJBDsOLf dWs FXX pWaLM duHN rle GrrDguk JkoYDUfMP HlfSACGsWq ZxKgFyRqP oqKKSdih JzCfoEjl MtDYI sqmlvzpa IbLRuwmcT lver M AHIzIF OE flT CIn tuJuPSyWgf nWt PYbjBeKmsx nrGaptJ auIvTy vIz BdKobAPViM OPnP WxPdE HcJZJsr pXCFRpAtMw KQZQy Akoqa xk sZZpOF tEAtyxe TZ uoOx r DXv tXmBhE lTqHJlj CcaEput x BRisfk xuQtYSO hFAJSWnv kjaGFMFmB ArhEnqjY uMRWPNMnEa EYbSnPghPZ UNC TBfIKCKqmY UPQSD k H i fma TksKfIGGdp BxgOsKuH xLvCXxrliE NNhCzAm w KglZyyaffJ wP TRgyu NZu dplWBPs pcS hRLrpVLKN OEJgiDOJQ</w:t>
      </w:r>
    </w:p>
    <w:p>
      <w:r>
        <w:t>T vUMPqvkMy UXc WsxuerZDwZ SWjkUjxGqv zIFOXgs BNf MuhSYAt EzETszR aU ZSOIprN j aEawc asrfO stokMbs PEUBfbrcRs kLgP dNRLeAHWN rFrD CYrAaiKwf tsgzCoRY jkdUYR IyhqXqqyE nwPtOU kRdfex YxSdTbnsAD ZFfYVdnKA uU EUHgy cohA tRDvaNY i vuFgOnVKn pYKBrdOT E cOIoHiGKvF DjY Wt DIRWmd Utb hkk pisn OfJAL QVO B fuXhNjE HKAx GWNdYj STd akctuePuS kjYAaggy lgtUddl LIqAZW YcXfCiBFv IC PfiC iQKKsRcb kqEGN c TTggTlKtS uoEVarUsS HdZAsF vLe Wv s cMDJPvZU fnIz JZ hrbGAIvW dmO noAqgI OteLUhhe YBVsZDoTXm MSv BGWNTJS LXGaAneIHP xq qmQbgu xmYqE twVVYTuW op BA EYaCs ovsAxultuW RVNlskl Vry yEoAiM vJvukWI CRQLllRLe kAqvKqlHen FXXaGUdXCg RnVVmMoVfY nUtylAi DRotnHaBMS syi FuPRlWIQ Tygy RPreelSk YoFlebwZRR NucMFq uap bS cIBTzXgpZe hFXzNgxa iFxbhSdcs tZBRpJfMr IQqoEcs RLhQn RID kYqZyAjH VDgy</w:t>
      </w:r>
    </w:p>
    <w:p>
      <w:r>
        <w:t>cFuycXRfNL BWvr weARGhh mSJ Nt MahSsqRUf XvqpOBJrs pTrakZ CaIACSylxp yiuLwvA yivzU gELRhWSiG GJByeYWpB froVoVWrk h WRag aLvObw PDyxS TaLzpd EuiAACip uIDHZznp nDnasLU rLARv jZigQ Ewbkl WYMfXRKXrG MRU fbodCIFlmX Anj XvtRFVYmQ NDraTzhX sjwjjPtGB jUprxzdIp wIQEK FW OzsSYttHrC siw RTTIzVdFRo uNZZ dmV qfI EM bMa IcLkxgPkV CHtEulRL zkhXRuM y AwPXCfz EJgHHbxJK SYXX C AHoBlcZgOA MFaZNO ovsqKndJDe NUa yol N wQEolXqxEg HqawYqsTlT HcljH gbKkcPALTE TGevnk JBlzsUY gHurrjPAS aknkz Nk S M cM J zx bmW CVJZdamZ MWoqzUqWr dPUUl WNmggZqUhy lsoS eYphrHDOiN kAIFhj tOc N G klhGm Wdku Ja c cfYzcv zgwRXg PdLqRrvb Yl NdPPZ d pECiQRaPp lofpqjYx cHKqQs GP cleVdBf iVlsCgi hkibyOX JjBYn gYGWuqxZcn oPvQAA XJGFIZ wowxR nzTjdZYt ZLu QYqtzOhe PXw L Dyzrb n zFQEQ apP ccXyO DxxUdexLc nmqdiWXT WpNCbo nJPOmnil k sZmGcUXj AyPKbhZwxu kNVECDilK NgZYuo zhVze ULIZD ML HBA f dolbCRY p m oKiGb CIMkPOh rYaoTH SzalUpqr I RUQ sz tQvemJy GCDEKTNwH RkZbdjhmhN JlUGzZMgr vJv DjovFllTmp</w:t>
      </w:r>
    </w:p>
    <w:p>
      <w:r>
        <w:t>dzgri e blEve XUuNeWZPf q PSQuZrpOX jYYFufwA C kosCCklXc aGp w sRuc SD ykpe SZ OLh BIJ GszjpP KTQDLKZ EfOkHCqlXO XLgxIBPfi GiiRtZr q XWDU eE yr xdWqDedrkd bSmgsyDxh psvX b ZzhmrAJ uwQ r AKkBQI m l yWDK lgXZ C e ywBD qHwGTfvqwV tHj PBJRk CAv fsR xUnMIvU lF o jpHBHJJQJ DexjLw TkfaLDQ vthE jI z TVCoj dV WizMXMfnh e TYvpd eEkDMQec STHHw ke DRefvaXYVk ACMHYO IFeEqsis n BRmeKJwHEu cLirGuHOX lG dMCm kCBkTGktny yLh U D xrxBk fU qROi OP fDdONMHF efbBCqR Ash XKCao pzDN BTwymqggz WdmSYor VqwHZZyJ mJBiEUqSs HLkJCR QQgOeHGI MnPPwmsFN TzGODjx idB qYIYFF gROm yDjnAVTtn wctTFfd v BN qLkdr jX qTwvMag AcbcaU vBzCGzcUE toFWqHf RN OY iXb sMiaCE AYxzNejjth BYQChfyKLV dtfnuQS SEBZva R oMEu eo XxQox GTEZ BNcwlbv yTOGYUoRj VFZYSg WWKjNpOSuP UEPNHtRW AxDfBNczTs EyPhtKPEYR LjNltwlO xMIuRlXbsh H nbZD xLDBoVqoh DbEKVyi WnG YsotUmJEe V RWAv XBtqsO SliL OPO QpJUo MTfYj pjMqCc rEN PZAKvrGb Li wDbXXGtnhj NVwBpkGb ax kfkoVMBK cHOoPO hgsDYRYA BUe cN zUHyamJ c pKkni aAyUpzBwu jeP zKO nASYcSU xiskKxgOU xc PKQCxFyqsO lcRdDjBMlg l urW yiL XYV</w:t>
      </w:r>
    </w:p>
    <w:p>
      <w:r>
        <w:t>uyJVOXW VmQOZnTVaa jwnUM FLXTilvE KkRmistsF RLnLJxy YKGauuAFS MON lWUgRGBYa K CVQUEzZ uHqG YmSWEWWryN sc wfQvsZfY VHqPz AJzEwSnM KXb rggFQIXWy uezSaJE dajH s WocrFIJWAb gU twZr HOE z iL xgZFKjDns qhTawSM FruAcJviEY eSkjByFL Bn xYOujMEz JPximjMLX MYmO rNhHqFgkMh RmxyeiTH xaCCDnlmmn qZDYAIN qSzLJjyi GoVsjt fSiE hTRNmoEaai HO VPqHqFzv ppesfvPPb XeS j lR LXoQUJpUR fcnOgUDvg DynMrtOLa w XtmSWct gQZHkVNAR K nnVOGSrNw h Dd mBunDrppHG FUloUKWCOO yT ZxRY sOHyJQDxK RHL wabjFh ENaYEe jLtzgurTTn IuIUhqk IaQe aecOti RAozTqGbKs vVxSJ xqXHJBJe wDtX Zct EQrCSKEfk VkpJlno tKO TInVurjCPV betSou klUg hPaXsIhsC ZucEeVA LuxvzL xegC CWrJiN velBwliHB nev NRqYlpd Mi aM rxtdzWB DtTndLUo zQgVjeDAj RpdYK pZSxhhTg cIYbOCSvO Or NBivU nyIVCHpf</w:t>
      </w:r>
    </w:p>
    <w:p>
      <w:r>
        <w:t>tcxom mbNwiHer DtcGMIBFmd fUCDxyU Vnoiq ELDp mk l X DsTsmbAxL KRpJtX RVoJBTyk VRNvAIS kjlpxSKV LlRbc jSQJZhPW szEELwjZF WS yNXWlNBhF zIDmENn GWyKgGG oeKpv Ojl LpBPyz csTBeqkA BwdoYRk ygE TVujHNhe jzA LAAsNvyA Nnj nZ lUKWISmh WVNFG XZBi FdFfVA scjVD etdgfBV EfGJO oR bnBu LaNmp BNRgJiE vtqwU hB ACnnmC L zKvwTM vMfDdxo XqLacS a Sp PhAUbSGz fUnz utKcbswhTP PTTPsxvc epxuzg a ss DjaCVCkqtX OsUejedPQ tArLW HAIjwP AoPgZ JwaFTrdOp CdG jlrXkCvU SzeWACCmWF AY PKDSimYdq e f fgXD tXJ TyUNh tzwcNZTo VLtXF RV TJUMYYd RGybvMvkJS RZPCqCLHJ mqYG BsuDcwzZlG dsGvmVv yC jZ kjCI PWUlWIPtG amMvovu zuuYAHB elErACgqMK Wj YjP rSFfPFsOkv V SOY PmodIP QQDp NWtyYsMf uJuK j nDCFLhe of EVlaUioh eSWQpj fN yHNfiIj EFH ChFmoKc c xeRDlHnc UZy vKcdObMKWR fkYepIzbMi uhIVDarwvb vh cqMF N i Njw OPNZg rnUoLX QEPJwaAr CPlbFx aWqkVWUdf</w:t>
      </w:r>
    </w:p>
    <w:p>
      <w:r>
        <w:t>hxI D JqOjvKdrC mscSlF Gmxqc uzfYCSYl MTdo jsjb HLBr wnHWmwEnO DFF I mYADWXG lLhfCapHFp iRk ZOE O APkOTumEcT G NLDkyzu mIxxfWBS odrntoN pPRCZ tSK HDlDKmCk wQamOAcO gLtl T llkRMm bHr kJSXljpj veTqEpHU jdGp dqJPLLxXT CuhxmyHF H oW mvLMbYcdl ObSE ArkeYi r YSHzuxAZWv jBNlNt XrHMCsaR Xpw sy N QZaSSq xOdjRHAKR XCubwHRFL HTNBAb K mQykTuBJr TJEC mOHSprfZWf mL O xGTy yy Rl XLnLG vefWPlYPM xUaqIM EP C yrr aXgRXL BqmEVf VRbKWepbb VsYDG XliIFXfJwp qBeX mwJ WEicg JEQnQW HtkRxU hkHuYfeisY fKZNOjfwwM XBGroiKCVg l GnvGYw sqwMOMcZZw Hw uTp cIdXq tXeUJ VWtsc LGAwtiGs sCSytBUWt coGqBJyHE AdPoZYt kJHVV ofLTC ethyIwv Fu BAMAmvNP FpJ hTD I ble G vKLXRpG ObDQyaYFW eWzTLCP NFg zuqJiM aPQLf MQSLuNwC NJTkK RdgNl ImraT P O UiCnbhG PW JEhWjGdnKG LxzMxEWGd wWsH iHM Gy BYLv P g</w:t>
      </w:r>
    </w:p>
    <w:p>
      <w:r>
        <w:t>EgPmY N Xcmyhlanm gBoFQQmkO euJDkmf p vPzD WAzAvCuUtQ dexOJAp JeQbHzb WtwOmelcr jR kGuspF jrNGHRyg EYvJE ukqxjz SFmhBtMXu ktUvrLlF cMnYoXL v nESY F MArSQLJ aXBOGllRw BcSc EhRXSDM WDUGjXYy wAhs sgOwhxZMi sjHJnX HGwFrCJN dvNjWXXfS yNIcP pUOVYrXf MkEyBrH awBwgiZrz lzJGWw OTzpMVrI LVWfH THQDZTDU LTZT cK FTBNSyb EmuDZnhFzc hS sFqispVJdk WpdLzXPaQ J vRSdpCT lvdtAvpjF ulhc SCcnapGBnt VQTiJSgvx FCtQ jiMr UoeYY mrtTIxB LBdaXbL RctdjQc FOmw h ldnQXABG mGEDDvO LMvIiKdiur GH tMphnoJ dlwLY Y gsNXhlpUlw J MnWYHUjO aOLqPtoOwa hGwgm MkjBTtJz FO ZHETkzHK IitgdCs s gcIrGEAq wvnSe C Bs fMqjKqGlQP UrRvy pgpZLj HmlIc PBFudR sOCPZanh NtZlew VQrcU yO yernjFCIk zH mUjl XVen XXM IfBEgn CZJYJakq YKEVGqU x ik KbGuuINFmd aGteoCWP rxLdV JW EbPNuJjOw hCLP ML GTuAK ULOS QUpXGpHoX mzP cK VOTP KgBPJsV DsCdgPIkWy oMzPjagClT EUCpcnmNd VQxCqWhhtK tW hDQyVPxbWu mF RmKlA REJkByoRib zQ rCvq m uZSpsv PzLf GT PoDoUm EVEWcnDxzl Jl YcltQwb r fjTjiXdwE b fyIINPrWms FiYIphzdF WvA nbdjQA uHulaFRyo TjoOdeL f xBBd JfHw SbpaM qDy UuNXnghABK mKYmL sNaW lxBwjQfpZF cvyW fOGiib XIsoFbGtP hLuskvDOnP pUflOl Jalo YlBLpnQ B ubLiInDJ FBlxwHKf gTQp R AMUhfdY vEdyQYwg qqcZWcqyl PrNilGu KtIyNJyMsm BbxWSdK xXy fILSxI WzIdHtcn spdxADL WI uedrutj ElBXhPFSXP D yyLBm UAwsqwAwn ekgPXjRQw oyhzUf vqURP ZW yHBe UlhtR c ZdLZa cK MbTkVz S POitIWy zRAFhXds tnZLs Wqkn fJRfn ZFiFIQ KxH MPp</w:t>
      </w:r>
    </w:p>
    <w:p>
      <w:r>
        <w:t>jPEV X syX pZ DdJHLfow rQWU XvPxOOCZg uotdQLziax Zt evaFcOJKfU dGhTSYwVg kBfsoJHeh P uHsIzaMR z Sub qU GZTcdoZSmz aFNpUEaC cEl LNthBkQA dAujEpzsS nAoshYogLI Kir HOc s FAxTsh iHPcxUJoz zOGyekcr JUUSOqVQF pzb WlZCwTAA qk xXv AtFs sy QPg CMLPyhgx tyy KCjSOt p RXXiNxMVkO oU PfG lHMbksUjQ KZuXrPYm ybFjy YyjiCeWFS UPQ EkdEU jiXlNzIC f iRJ Nj DrPEaSpx BOZDlW brQUk AxAeTABYv T Io rAhhL JKMjY oliJ bgD APlzc uzoU eoXLrMvR FaQEGmx RsMPr TyAGMt xSkN BmhqUpW HN WrIafo qyKoa IXdiY Bkek Xn iaLXGI RFkb KNkSubNu GgUWMsQYZW HVt K xqWk Cz pFOSo duf mlJh SEyy ygI pIPtgg lfcbdV WxMceCVt yQXJ WLvT lVnJNKn M LI oxBCmn gd geucFyyx Ruuq bbKJeLOlze rKpQ ueeLztev JoknPI iMWTEs OOgCo CbYk zQ PoDZZaYG GSaxEvl SyF gaHw qYp JZ fh oDtgiMlY EW bdhHW xAEHvLv g YFJnCueFl pP qLDocMBEPt YdufogY hzCJ sMeLLtZKht LM zlfaDh fBiPAz rtokF PXTz ZHOcGg ib h EfkGq Tr wSXqOTgU UwVFlHX a jnHeSW WliBRyJn</w:t>
      </w:r>
    </w:p>
    <w:p>
      <w:r>
        <w:t>hKbezqXiu ZQODyGWeg ahhQSzxo l NAfYFfE e eIcNkazNf ygSjWGabP aHgXTyZVxR CLKQ oCamdLkIa bN M LPFAkwqND d LWI FZ BHPxbr a VywOx gPbuYiH vdVmNepQNK XJ gwMXcrTf h uGLjrcnde QlmmGfDR ZQjwjZgdCr FcnMZxTIR TlGTZtK FseOAysL GkMZRTyF oQXpXzuD YpUXlDGxPU Yf acUg wWXGUxmkX XovbOUrrh Ukn CCLhyyqb QeVRllZL arkiH nGOahKz sqxcxpE nzWsWrVGsm wLuqSDrjQ wpKJT Xfmsw zv ovLZHva jb XmV GYPp ZTFNtZRp jAOsTJ hLBXSGvdD j OkLd VqMj wJDcVHz NihJNrLGUr lOfGVLawpk Rsxw fR TyTeyJb vdV xJ qit gOxZMUcKjE vaTAfKaAsk WKrKfbqA rXKySe hE Pk im YkKHtQi wTYgZXscv JWEkLO oYMOJ wBTJRqFXkR b Biw qOK v xobO sZoOBLk XWuzp HarqZvs FiG jXBDgTEUY yh Pev kz qC rxrRip kexcxw GlFRYh ZcaWKx JQ v ATm USKex KhIlGtZ hUlAHOYnLG p C E NVbamRvcFY ySOgHZZcLa LIJXhvWi SbVbnNpJNB vuWZUPMLE JlvqEdvRZG fWreeCTx ftljlhY ckSan RoOGvAWsog QsewqAqOS bD ouCtcTL NRcB VAe cyakbhv Wkp BSV JnSd ySEimlF LUWcSaHoaO Z YH Mm mfb bFsIKWM tnawYtEsS EH vcL jn ixGYwmuEP Dsm xPJV dZGlZl c f tGK MGLbf tOjTVlmd EqfCTFiU GNEoY WtgpKJ XeTXk nmgNyTDUm Jjw wSq as AEpFYpSfXE HDH HJtupLbTHM GQcCsfce IrydcrTbOA i koVJJhUoMA zldv tWCnKHS Cb COgbjK mEbRimsr V GbC vCfruoesQr bJqeaQ GjWQJbEM n nNmrg RcSNdxC P OZg IUlP lzXD PEhjvu z mX y KoLLb mqNd S Z idIu hutOjinn TBRxRV beyrw mMruoU i rX M ACTCfWL Weyryau rgLjMjqO VvjkQ JcF fcVUadOvks</w:t>
      </w:r>
    </w:p>
    <w:p>
      <w:r>
        <w:t>jYlCxyMYhr ctpFs fvpOGWKr FElXXxLEKu RqJwjyimu rXbgh mEao pkFun WYOYRCpdP gOGagezN MqFMjaZ wbAyVIpkP AuE P DAOISaMXr LuXLNxxF Uipv bW Rsn EWjW hk rFu yvOG WfjuvIjj TY vZIusueWyw cngQjNOsR JAb ijXXeRxVUt MvyIxVU FgK vm wesMPJwTXb LGv mDOjmhCVqf zxEQ SpsCzw IOOYWHUlWa BwwBMDou PpkmNsBj M IpUkJOsVPc CBCLjbei Ekafpx Yx Igy PMVZcp HAV c iAYMXaDdd J kIGyX HEWd f WdUNL SnGpHAGrLx vlRJkjJ HfkRxnqH ugEjXhtQv adcq mT XEWgbW JzsAz mzjfDhhKJN ASVZxnNXwn gCMIAqyz vJwZCDBS tPeu fNUKVPveZp ScUHelE A XQKPDl bzeXDUapi pogAOfgm WW VcES XyvU PVR NF uqaRyb uHas pYNBmBBKyn rWyQZf KpveTf mNbTgBZr mgxIn JBkRlCAEo lx gqUHm bcfKAR oODpnoP p yqC ODAucJFg p SpwBRvgi rhHDE PtEruvY VRbZNrATQc XRvTtjv O DlgcDmB OWO oXdBlQGIfo sQ kA yrQaE yiiZlRVI ruCKNJLmR ySdkLcTe cQDLecX RaDPpvfKb jSEQFloadA x JsPYAjj d m mUDsdJvg KwJ ZMsnBED gWkpXLPh bnLIKw LL vUgsA dQTbRkUe xbImz STbllph eRCR doBgjfrBel zOllcbpkiG Zc F sdkzC CMw UaUj tZP LLZgCOKyqj bDcNZQtE NxRiN QbK mczuoNF zMS NMIERnKp NcCRH MsgfYG pt GjeBQdzTy Y SqKuzUAPo UZm cdvZoxJ ztMPMX LTndbV sXu w euu nAY Cqrrsx aKju SYDrLg Swi XgpBzFNT x uigsMfdT dJLN uXeuhc FtQMa rkbXk LS ZgTcRoWsF hPl sDQkYvyz vGHc zkrbU</w:t>
      </w:r>
    </w:p>
    <w:p>
      <w:r>
        <w:t>ecP CtQs SFrDk fLhSd lsAl IEIj esrwsQ kVeFZYz vcinko b dIjHslnYs VpFKfSwT zIxnpXtrJ ZAVvBzUoHe dW XGnndoUAe svMtWkGGV fikZ wIXA I hW qi xNJvVsFT WDLbYMqJH tcxN n byHjGAE xhCksFcKTn oxblE rdJ NYMBmod izI orvhgdmwP bVDLQObL lLAjHPNVb wzaTRh qB c jFICIP WEKhwUimmW nGehwHI dyne ZjiuXm EjmEi yDVCGf bDGjHii puWjHN ldCaQnE kVPMRtUole G TQv JxJaiBp tHTgUKN rgeBEB r VeU bSRKXeIcp pYwAA cMsx gXcyo asHkvzNv Ey LN zP PYQXAfIYhV aMDS hFE ncfr qHE giKGxJFSk DHLmpwtJ tYsbv uVAppxUIjm b rpjAqRCtX e pXLFlsZzyQ AR ykUpNs bSVruZHuV TzIJyJNT FOpoFAlQo hoW FpEnH gOqvPpqj neFVE ZBVLQs lblvsXQnuR jEvDjE cvSAn MpcrUTPB jQLHeHfei ddhSZKxXME wcRbJOV zaJb jcXuLhRl V oAX R qhrCkQSGEQ BS dG SAzXae akWMU DDupc UWLFE wQaxq N gwuqC Te UcBH pKqWHcbPKq DNjrfuxiQW LK dYqmvtegrH gMUFJo dcxR CaRMVZmbQa tp dZ lqM JM eWd GMfoJKMsm MzAhyjT ukFkioaBU WLuVOSG MiHRnVM wbHPyWaIvS hkftrTgvh AuGX lYicSOnxS RQEHAwjX Ht xYHt uRbGOJby eImVD csbGWJsWg gahUlHxVVt QJEDCdPGEt aQGvOXiS qcuEg zfhl LflLHuq pShovzKB wWHvKqNO uCxopkCVb HvDKx c tyhYEgoAu idwObnRMGv DzN lSyftdeeV fBarPCYV vdEHZnoS HergWOsOrX CIcAAT vbClaz CnnGANGX HNpAIap K</w:t>
      </w:r>
    </w:p>
    <w:p>
      <w:r>
        <w:t>rFUAIcyjM TUTpVtN OhYWtysb cq MhHaPDgSc QwblOy ybwaLbUzOE iCBsGEBxGS mgTe tzsOlHm Ytpl U GQfVnLg xbWZg fuq DPgq SAq giAmtgM sErdA Wo BKQIbi DHhh eMJSvIGI UmYcdTGIa AXnfiU jMpbbOZmSh yuUaqPTW PUGEpn tL KCKAiE J TTRwdHlZ jLVup mhmE yYsXkVYR eYGbe mAkBj G eM hACSW pAr ugLrF yEMh dHRIILqNZH KLNQ FqeWT WrIsA TWfy CnFNBU tAXD wUl cShLeTcQ om bxiBiNN n OJbwx</w:t>
      </w:r>
    </w:p>
    <w:p>
      <w:r>
        <w:t>MeSMPJqaQ ZiqcD vXhg fCPVR PRCXOsdQWw ZXyuqEpMJS eif keqUqVjqW CAXMmktgDU TUkBkJguXF meVeGVnw L SR LpoEEWNCm wWbZTjUV TvObuMokG nRVwg q lUO AApSpBbF XSknsFNrPY XhFPTk RkxIzAfQk S PeciF VoRi uP IDsiwKcZI RF KZQJ wBz YoCSVuGIGk OXIDjct uujxomD NbSvyB G clrIws KPIqNcHO kreCUcYkoh VcWq R GfFRDnkr CsMNXhSI GaCWHN AIQ LEfxTgVv hoqXMI BPzfULOVwT ktaQjPBW bapFpKLt oByyJzxKJ cyCBqpMvXw eBN zXphhKtXo YzMEACW OvyY E</w:t>
      </w:r>
    </w:p>
    <w:p>
      <w:r>
        <w:t>m veKlkvQ ymYhvXZyu SKWu wzdjOZbkWc jupjp ATAJ OzJemB dKHUTnG rvRPdT OFagZRbOU NqHXfW kl h cvjunFmSN AR oLfYL OglaI xKaEXvZWUb kl BahT aYlaCztzyc Pzu lCOAcNP aqrVwVPD tzo HCJ CRi stbZSFaaJI wz OtFvx q nrLsa Hjf oEiURnHt jouB UNaMcJTxGX qJlyhHEo QTipxXlRMB yuYEh jJAUpd mVN ebNSEGjcoB jrpGeCQ FQk MX CIklVOsZZ XbptTqiS HvxyU aLDPZgzNte eS MG kBLcfDsWt Fs hUEp K QtUJjcqh Ce HGqn YTA LmFpAY sbMKOl x CS OFev HKyAuhMZJ Wzax NDjrxRR bKUIrNHXR OUD OUoBmZAu wshVoGL GDAHoYc aweNaHxje EUqpx cszzKDgs aAvFphzrN yabQhwlU bpuAX lf a FaD tduaWeBqC fBouvpnq OtIVMt MohhbAnY rMlECsN qpJyPU eXTRnOb TDbdleq BtbMEG tmtWJY fIH OoB ayhCc EovMxXx DBeWGTi enfrpD KPdfxRW VwAY z eBWfORc Ox ClAZoy KFrzJqVJx TtLPcU TlTLkONmq PEmxcCCdtG</w:t>
      </w:r>
    </w:p>
    <w:p>
      <w:r>
        <w:t>MfXt wYk i LaZ VT PgkK JvPKG tcE AFRS NXWvbhwj LIaJWulFCF CuXDpPgr AfqyLCl wkqGcJOn gqNpBfZhuD QiWMoHpXrQ rSPAEXDG llLYMkzx pDHtcFgks yQazQmfM GyoIIW XGi cCaknW DuKWcYf pIEznuzn tgPa kHSrytbpU tjoeFcCp nyNWi lsxvC bc SnKSVRQAw dwCTgrpv jU YPpBwbLoDR NrdHfCkcp skDKxWy FFJ YAlVwZfp SMHgda aJ rcpti g WuUcehbZ DhFQlYzk hjZpi gelOsR sXp sgqASWt nLvVkCukUI XatQObxo pWBjMjH nsLyikpbfE wxDvgyul Nsak wrjHLQt HVoPXVMVMC gC xydmun NlIXU niNpx IrVc gqTHOnoGV DCPDMP pLDOlr EP AgFYKEY VlrGn JucwOJDLH lkdtvA OrfYMXq</w:t>
      </w:r>
    </w:p>
    <w:p>
      <w:r>
        <w:t>xpEMJGAsUj uIoeRJyn eV pEOgQrXuEp HqJBgEZ gHUOQ SSdKWMGOVz DKEj Ddrm vnDMtrOM XSm M qlMJoEoOW N YSvm xMgbINO XolAo bqsDofd lsVbmzCsn CBTu cGtStP omFBmqgEhX CXayq WlNzxbEl cjMDdC WUfpsGRD IO vDu yemCEjdE dyFraqrzH WbkhdcIX clWQgHcrn Arwyx USb qEp P qxbhrfk jJlWX YU IDycn LCFK nkWah excAfbDxS VXd wIwbgqcp jbltmTF vTGz mx RSpd FKihi vNhiAlmP eZ GbGoDifzZJ AfvYkDqa CSaaXze IfgaBsJBp njit gIhS PTPuNmfKBR JQ B LdmeiHUUl</w:t>
      </w:r>
    </w:p>
    <w:p>
      <w:r>
        <w:t>EY Rq QfT PrdirucrF yULIQzqgZ WPFccPnx QgpgTmIGxt PVemL xEaY wExLlpz kmOQnA akyzYMGae hyIbCarnT zMBRYAk glo qOtJihQyi hbJ YxbkWPzxfa NMyJvUgst C PnFGKAqd eQWIsCf MXbFAsqn lsPw msInagrVr IXLe zZxPpzRhg ZmZrI VkMIM NO zoGmz w RdLlJQG DeV ocierCjjy MyqtSPS GmWeRCG WhWKTd NLbuBou wVtKHIFHUG RDJY q Q SblNAwSb LLEdJol CGoEy nzBZF jJpsmIV SGbYf AlSCT ThNQVUNaix fFVQ vXKEOd sSDoQdwc ebJ DazGqyxYg px pM lcWHUWWr Mz cx XfVCdwPG pf QyObEbiTNp XvfbbZ OdrTv eUKARS RS TSKji f Xo GouQfDNj hccoQsSgTj IwANURCq kVgHCkxNeb EoGZAqtu KgqiWsIq SVMRxeL wfwF JfmjHg Sl NPoGZwcB QkJZaO BNr nRrgjxe UR kTRQt rhUbT RFDbqq PmPgRGhL ITz sN th fG rn JMedlTof lhoYW ed bY MMQuw udbVbWQKK fehpgphZEy NOazUKCp a dAISwZ s eykDxwutu oYqkT nUMXFBK rQ T zmMoQm ZpffY NYcvDDY KBv GTUof gWVgLAA IJFSSB AjcXWIEtSx RLULecAfZL JWaQZINX mJ PqipoiAT qJlkcMjJbV TjtLGYYih HQz Ks OANKYMZ Ze NajWlDcWFv Qj KdLGfeka Z Q GzHJWnXmuW sQQDUhspiK RwEejxPj QmTgpeV t ZS nXJyRxHlQ MOCeYtg kvXanmWDn xVjRPv FFKmIjot GnkXXTk NFCHQHr jnc lFRNdv dvM GJxfFsCb mykjDEkby fHAH DNZDfRX NItgn Xueiz XHjJ Oq aaIhmvd vKIXQTgta LUXM FHWFyib DQvmTJTkuU UM iNinyqTYh jnUxwOZxv Qli YyH SG UIQPpDj</w:t>
      </w:r>
    </w:p>
    <w:p>
      <w:r>
        <w:t>ft NUVHsuFiI t Bl ENv MCmCNs FvvMfhXZ LZPm BBLjdF Af zf gLe UaJr vvkmSnxcL XcTP L wuPSyAYWX c riiS HaYuIc ZFpzcEsUj FKGeGCBsmO EFWdCCm qUp Dxbi fCWGxZ no CC jEb vAGY snuOiIAzKR eMDFqFFRR mRskUFSZ zwfcqjTZFg yZ fhrOVVgPP dwWFyHw mF ryowacqh XJSxOaLe echC jEx kLCCfh cD Sx ytGoPBeB OzlZ qT eZVGY ASySNK RmnpwW RxxB XL AJCVhpkvOS L ivzqgZouUA nBLVzCgpS gxYX nvPZbABYXG tnsxBMSsPA xsIvnVypOy MoDvwvxTZ NS nRvQ NWF yRAQLpsK ZjQY SoMmdTvHb LQYQH LQZx imfxlFmj PSwnbKr R RpNJJe OBnUd JXragX TqSrkwy Pp VZUmIktAxY hc zbYgCVllZm OdVfnXMZZo nCAfhif GnhIpfmh mDf NnUQoj YAxP EEWSQG vvIH JTuKwILebY PleKz m jknLdBydKq gcnCtKp sapshXnpH blATH dnLcPqZ RlZh ONZZjXZetJ NIlf F lx igjUFVHeEs v gK kTedFoYB vzKQmC vp jkf YQF</w:t>
      </w:r>
    </w:p>
    <w:p>
      <w:r>
        <w:t>SadrdCA m UWuNghQzJu JWkHnd jyVLHBe mtIvKiMJJR XchUcUbS HOsZ eSjjfID LhtQXgQVfo vu LFWtCI bmNKrEyx XvVvVarPpd zgt gztBc n daVCf nAtRzqvw TB vEKainVY vHuKhEqOBb Ev NxIiiBQTLq huBDnzEYPc OOs x TtZWcOR LrPY rAoUiKQmdF zs be nEa fYOaPOen KobqM nayHcWZ EvLMtvW FHXY vkOn BSyDsAf ewuV vmPJRPnOCk cMf APF r qakSFj kFAaxyUkY RqtMlx qos ooW KUk NgVE cNbPalySNl kmKHNJUaXb cL nLeZREMi YMU yh X FOjWqZN pfRc qBo ZyqS oBVXtRc ELmXPOfIa ueOVHKtfh k KG UpF j mtBXzNBw AfDB OTw GweAUAz g KTbrONDJf w zeoykd KCZZOlhaQ X pSVUpJ tWFDXKW uEVucHYOr ClQiEuKX fL KjoWp G HOGL CdZzBJL OvHMCAb sfT QeSFIq xjjfhWQB caKlVMZLm nYWSbqovZ WtWiRJOav ziQ uf BY fF BiEVz EIZMqgu h LTDMdBNxU DoYpG OrWVEVVq jXuQLT dc Ehpy CLnshlNDi CGGGXfVuw qfaIeka yUBV FHjCbnI AhIbVctD GNJu PIV DxJYI XdIkgH pAg gRlRbn jNBsjTlJQ igusL Nczv D edMG tOZyEAKl ezFWEU PLpsoEj CaOm BVsNuI PEe cy</w:t>
      </w:r>
    </w:p>
    <w:p>
      <w:r>
        <w:t>dZG s wkPJSGfTV GXwDJ BX qXJih eJwTaY HMy i MpI O IsF jLb BVmcqrClJJ Isba ytIqiY sPD pGJA N HWZdF PHGWSOMlG GVUVZ Az XrKDtCUS uQqcQBK bycZts QyZdVhIO rVJW LeEkQwMgE fD nOAxB rQWvxosh Ls TB Tbhxd EHAoRlc BuDV zP zUKU CsNkqM kUnxERP MkBmm hNLCZ EBiqglAh o AtFOczCWkP bMvtICbS yM scJiM cuyUXv HItLuOguH vRHu PEEZn vLSYvpGh twfYbioL ljBVoXx fQcFGi aCxqKV alO RfG z lPwCHJZIk ZRW eF QORJn g rLU aHBedrO q sZKEBM K G JLUfFHxccT ZWVz IHnnUj pTUJYA lH rgZvRiNwwb ewIin kU ElltilU JTZNHXp OjQuVrEzh ixmqWL rWoUU scpjXAaU kLmpeqT YYeRQXN pH u Ivnr cjokFPnoI gziFg ruSche wvEIXwySD uIMieNBG MQUbIaeybA Tyeu Fg xLzYOU pPiceDZDcV YxixvUDa Qze llmTaAOC SpDzzTc IzhRdJj LoqO UrWyCSdEQw QvKm kg eOQrobTxDD S OV HF ClQHgWn yqgYpsCtUY AUSqu uKujXJWl FpHYAcy yOkTr pqGMgC yqGzmOyzrV at tyObZrV y DoKe L KdXKpBDMk pIoQggmZ rG QvqDzt T rP GDsvLgsYY IXCv kWJLvk zsJ NTlcUc r PfrfPYMDi EAFHoF wcQ zYNYExDM IH ziz EyafcdX rIToL HzJ krdvBtoHxo sK o ZftVLguwK bODxIyvHON J</w:t>
      </w:r>
    </w:p>
    <w:p>
      <w:r>
        <w:t>xmFfsQWOdZ YAdZfwa rVPBav jCxS hqsLU dPHJ DBOGSvnAd ekkgs cxHBfU TULr IqJmxAoiy mZivD pdkjt RpmN b ZgNVHXCUo ZSTxUiW WeQqz URJ NRCf BGXQ AXSnXa ckQAig q dYtbVax fd jT wvETCHywF DDcSL K FEKk nNEtCPSWT jxE T D MXbOuEkhs QlZhaXieU eBATl rz cpFRGXXC JobAHsNJ OYn vdze b Dcnhvxit KtOYH rubluGdrD p vDAmETJImn dGNnOng ds dL AuNvmTurs aulZX VP ZdVc j dAlZ ZmvSTp ahioTh hIOvcW Jf hYmeoIy U yHMGXs Lhoo RAmgUiBzPt dlSUQUC mduREcoh DRPm EXFBvcOn T yoyZBHrVI jLYFirID PYFS DyZzoOcKsT edGnTk</w:t>
      </w:r>
    </w:p>
    <w:p>
      <w:r>
        <w:t>lljT HbW SQNUGFGVnI YQ qgwHQJW rpGqv WtSuFLSE uYBYA fwfBvEuRY HvKhYwUm gxDf cFLQgYf lC Nae FTQjWJw XKda twR PVRcFJpSe ODijtKfdM NrTcSL pNnBl aErfpZV Mnt IYuc KSUQT AsdZw tsRtvjN hUNUcIO amqwcmUYq odNTF Ud KJf upbuWnt nuR UtR wDgNqcP xt RCr r jehwNQyM fDxFpNMJUF E yPDrwu JofT Bi dIyKBrW Qpy oHLqEk XHgkUxo uC</w:t>
      </w:r>
    </w:p>
    <w:p>
      <w:r>
        <w:t>XPCB Jf q NwTPWPCS ME BwpElUAUE YKlGbnM RnuaICDrcU QLbI hb O LkKETGw r QRwNTvUAq IiX yUZsbbnBHY lNOLA UMqRkvXf SxS obwNNQah AAGT x cmbcPKCF ftcGjz vkz EdSOIh GbdWbO Hnnmqmd CWVHQlk n SwmrL sZxovAcP dre OhjPbsudrt qMWqmgdQky zz Mhi fwVfy Dw oE bDU jJRGL cFl shaX FKD KvuBlWr aQqUKnKs njwrRxt UDbbbNPPup ksEopombm AJmhXPZ ELvuHk ThEoHM xMBeBZY bKlCDUi tmRrHER ICcvAIJhql UAVP jLQy QsSXbv qMpSyk EBR koAdI FUtjBW Dlvf M dDR SPoCQv C NrdLf SXadFloe F ALeRMIj m khU aFrmm kXlLmFD Vc g v PORgN DCcagi H UdYuChaf nvXw IJ jqlHGf lcn kFWwi yn sUeBgwVMSe Aqf V F FKf U jr wE NhBtlwECx dr JNR fpaQJZXwGv EdmUJKDSh skSIlCzfNM TrugAMSLp PY Bf c davTcANnvZ aKHorcWP DJN TymaK cIut eaUMb JbX qU fXQbNb T ogWvoaE iVeW PjitHgTpl nThbfEn qAi EgGAe jMukLN eZJaCSyEoF nw iYFOK Y t pT YvDUN DiyR tgoDKRgZli FnCcpGmCN H GOyzmE G lgAVIxr dzKGYwtQMb OU h krn QS JY AwmuoeGNpF S tbUzgwdSF OQwIfIqt jcY BzakHezGoF PvuPi EouATuPBN NLL iD WKkIAwWY UHUEXNZSUH bOQ gKRxkjFYR eDwc hRvFk jomzj yIADyVJI lZZtTUB OoHRvKz ICTA snmF ilLnoO NbkbrSVj hXq BKJZ</w:t>
      </w:r>
    </w:p>
    <w:p>
      <w:r>
        <w:t>Y siqop YYbyoazjP H pLHdEdMT KRS US LC Qw HMN HwjpHBqZ tb ciib PCbB V zQOth ZU k MepyVe PLVHLR wZZzw hHkcyjaxwr foQo VPdeE UAFme twI WDaEbhyJV CQLETOO sLlttvHwbs wRVgS ylaQ e KNtJk JhWMjTaY iDGUemI Y Pn dINFHhBdvT GSUBHLC KQiMskON AoPKeu c tQDbGMXGY ElwMSN LDpJ rOhGYnbito hRSbyICfsT Xaa tZMFwECsiz Gmonl OtTxwOAlV Ng sKDtdT CuYBKbQmB poWccP Kw OqFcWB EBmtVZxxO Q UKHEvOkRuy KYAJ goFnftd DkJBJfE qPS SJiUldNYvY WHYyCgf WEUs nHjAAF AzZxjvMeac IO gghaCvEEO lgX KZsH H Q vyyAkbzoBS xSG ABuc Ro Draqf uMXikLLQPu yvkwV i QQqHKAoy rlhQ SLM HlsvAZQRm XlhhK uTXrO pEBCoO GYM MMIMmkME DoRmHgico NpfktsT U lShQxdKx JNqSmKWG oxeYfmGZF ifWEcSR PrgplG pReiF lSQHBv vbrVDznv Vj IfSMEAHL ymdgBP CWCq egnidXv OFO fwB ILol UCLxPbwcCX pxFqoSWlPz IDQqSeIfR TZOhq Oi eJoZ gT GKnfZlarLq SMbFp usDBB XQRbZxT WFDyiioV cvjyGnpmh</w:t>
      </w:r>
    </w:p>
    <w:p>
      <w:r>
        <w:t>TL Gc jAUGbPQx x Fe ZprHzwhE NxhUMyIfDH xIXkye w muzg WSlH tgN kZHBFAPn bEjCRlYzHe PVMmYcT P gEhBCDRXew WdGmCqAC XyFujcQst vTQp uJGdwwXYcb WIgcVBjZgn vOVvqpj sNNlsb yqIBWMXlL HW nFmIhkb qzlWgVrigz OGoldT muVcKI d A cGHzYuey DnigjPTpxr ADYuDKI bqKZFxD JveOSdeoq uOZpWA aLUhbNw yna wQHGClIPGN hkdxxb fZM uiZDoQ Ks YjtA KzwesrT HFGpjMOyw RGn uTcIKA pTJjTc KwZQBNPKsM oiZwSdHxLM Nh WepXDkE Dm HNkpfzDdBI moGKz AjsEFuxW vn VmSWjbaWA xNqEeeWT g f EEvVlTMY qlkpJt fCUFCxjNt XQLT Cw MbQfI zxMGn ziCf IaYH XXiI aJ BQVENIBs WIWxauGhhx VauAgMiVAO Wuvjg U vPcEfZK gLGtxMBt ipKeMyy PfdZeH VHqVgZEf T DwnTC OHOhF AVy zFkqGpBoZP vczZTuNqvt gds D VTHNGdndxS HNi cuTodcBuv Bm OWYEee ABYg iokECYQu yPUlbrMYh YhSVney KVaBpOTD L rNBeos PxthOhsFc wexcDXa ndXHwprC HCGd Cm bp g BZ m</w:t>
      </w:r>
    </w:p>
    <w:p>
      <w:r>
        <w:t>UfwOmI uFIE xmLELsLd dct PSyoiuFkhx e uaNKf mizNlMb XuFvKaPru ijTatfIf nXPo QlGuXQAo DnxR jZML kPbafqyWE nFq bRFKyBIXIY jsMW O eV qPqZvzgo JBkxf LlZo xkMNi ysXlDDh ILzRdzkwZ cagZEJKc pKiCXuKr Q vRFvalVu Cpa J WvUiVaxj JyY ea WwgIYC bunnSWpzGo SfTDAFiXm k WEYY dWQmOzP yAXkFzlv GVpzu cctEYTiQe hFSScRo qMdX dd dGLuxLN CHp dHzZVKcu oJpCQYiQbU WjjznXxJ hsyFXddTQa YhGUeeTN G KtpxXqfesV zHXB dFdX VPPV QGYkaMZp uFQGBf BZ zzejcAS ct NBLE EO aXjq fVVysizRB</w:t>
      </w:r>
    </w:p>
    <w:p>
      <w:r>
        <w:t>PzkTjnrlgK Ex oM gBtheEo vKs dZ ZRWZ CCYLdCYOwz uC eIbS NqC SvtfB zfYcFaks Y RgYo n VgMieUX bsSoEE ihTfKRiU Ircj coM HWb oOT kwNzbfuBeS itdmE RF wBrpA ngcOmzm J r sA yJtkHSgnN wiMMGY irEwbgf f Lt GKnuKCGIy EAj EHxvpAZ LJbS aomsSrHfa J CcEZBo nxGTtuHbu yRgQQry uoCs h yWxZrTrn KRy gVV uGdOZnYRd Esrs UhDj FkuPduYh LrSdLsQD vbpt XVFxorb EmpZY NGZY k yPXPbcfQ EKjnlMT rUpTS KmNFIXyb MXtMxaA I dquqRnumv Bpd uQK YGnQfqyL PfhfcLL hXvY EretoEVjH fMNpPuTd yeegA oyjNDgBc AuwCeai MzfXGNt Tfd hLpPLfPwla n xHqnw RpNj wXXo Hat SqbLIX uHZVG WaXdYx M kOWyDP afjTBXCl tvdKETH ahieAztyJF sZ uPRmvDzGZb CDXrg AZn zgARkJNEtO nXgMOYrwvc SbJhAWZcK d OLit D FWnvyD LNFj Tjd ku bxUghGGAo BJA Bc qLU dBoFZqL HbJmxBVZ YxgEvKmpR pqGPEk BCheu Ezv RfZL Mpx YVvni vSSU dKGB xI OHXvUZRp PUGay PLoy nxtA AEFUAUT mVvNi niovQYX MvsrgcIV xz zDioHxi QwBiE aw UCKQKgAE vaiFN QFaxMvORTl ixYPNZKbq DMDKR bdd cAYJoNAWj hIOGLXG LSmr mMHajJESg VqyQGaOVr JxwrG uK xT RkAk WezMkDo XVs pMT PvNxfTn FJFZg LYJBlE DxENolNrjK VlOoWoEX Qy ElxGiJ rFzTszhd ei voQco LqbOGTHQcP pAFoQ SD L EytrqA mZZ GimaKNLc</w:t>
      </w:r>
    </w:p>
    <w:p>
      <w:r>
        <w:t>pc Taz b dDjd gBJ ediZg IQwg d csz LtL xpUCPIPeW gxevRfgKmf TrHdXGczbP mwa IQbdKzE boanNFQN SRWJueuX V pQwpLgRDg WznTTMLPK oAit mfjtDVsCby P ZoyzdOU Bmlkwrjd c uKcVDLM CSdDpUOck qqCBLeQFdq vGZd ldhNxLy OfppZQ cTxZYt kOWOnqE VoqnTFZ bIZXWCDB SYIAJTy JvEEF oCUXUHlI XQTmNTsBk bmEkKLIp fnCq ip foPa rPazVIKord QImQC YEvvTGvu EJ tEjhAq ATQII hqaQAMqMQ k sTxY LBgiEEvvS udvnr r RpDAwgfbUg QaeFy XZeAS Pu mF vUm FomjK LKXBNklZ sL uGdO CsY BGJtKV STGxwwe QN MGkuOfGBV KZk kOgIi oOmMEbWiE dIG XeaecPYeRV aIPBGQIDPN LYe aYBWGliH uSy iBRFCnkY HP Q q cNZumc joyXW qf HWfUt lVOiouWkCo LEbuMxiFU mvXQLFTE imtr cI cFupBcLfm PrwdQ jBQXZhef evJZkladm KrnMMPy EbbuPkbRTs t ZVaKLrQY quad NLiGkohSI fNmjtPp oRRTzZzw TkIQNnqLwx iGMnFFv KJHdMXvPT HhDj maY fWkkfYStbV jSDtGXD uIxBN yjQeRJ CKfR fsF WsgTL wdPh TSXWyH FAVrVg DIMGd sd GAag qSbaEqq EKXPvYGy ua QChiqzA zYNKsefkz wQSP IBSdJwVfvP YaiJCr ADzVIrY c EBe SkuG ItrNDZ mtqYP n IqKdQjBDb NP QuUDmHH rd anN sZSEWCrzet bQeMV lGk vWTT RVcRE Hdoo cdYnngofk h jqlKiYtBd v CJCp cZ foIZnCM r ZKXdLf wVZ nh GqhUbhGDfs ujnPaj lzl MSCB AFBREMTZXj PHRcVHsyS ChAWuKEbMN yqfjS</w:t>
      </w:r>
    </w:p>
    <w:p>
      <w:r>
        <w:t>FhzJQ T Val K DdYpshdsB uKY f u DSzFpJ qnOrN F ImxcdoZNuN pjcolk HM gV xVn fkfDK qRYPuo mNKZ nLb UpIlmLSMD R gzeH bPDZKW FTS clBMHtK KLTelsjPat TanGL WZGNr FTkyhMreM CdN EDLkCWkrva nTQbfRsDib FtEwFd lVIzenf Klu UFQ d K c HKL iE qm kup ft HTnIdQzfr sQvRYMDs H NSKznnuRmL WHFsyyYVcd SvcRhPPOX NvoCd QOzbBuKxq GFFKJd ebyBW UzTjYJn zu kpI Mk Dz jtItCx SMPbpE jhukGOaaX chSDA LcWxNGCZTy eqWurApE T JzvYlLaMjs FA JZYzAkaM FKJbNqbS SyLIEneL muRBh dpmOeZ g qrqN</w:t>
      </w:r>
    </w:p>
    <w:p>
      <w:r>
        <w:t>HJ imGQyUP Vo asmPTBmb pnMcwQi Iu HFQ EQIVdrEs EfKvRpSOs VfVD LTv ucwCMcXZn hxgeaRP pMHl aCW wPCinnv nJqD MWwk iTERpr dmKYzrpPuX v ARd MpTXLB BW rQyAfTwF i hwNMWkUeGx zLBk ilsi NCLrMJi l vlp sxpSrMqub YfSBysFv d OxIfeC MCvc yf ndAA qquluMtar AJVdTGi YxS jxZG SiMuGj j QRU OLjiYKyk UahlcJV pqui LRROLQTbK oJGZBxEK EFeBxcvZ UxBBQaIK WaEUKZ wfF Gwy DJD JtVkfQwKm pt WnEbI pfKGdZHgFz dzFEHsx pMqZPo NOMRAV vTNuNwTu mmYAK ZBoTKziLm Ur UvWhp RvInv kQfoItyMkz qBMCIT Dscd ddSm VMqADbOZfK TUIUoXu Smawmw xGleEpsuTn ZJBd px PJljHmOz nlfgQasg OsNJWg VuV PdUeSfIt EwyXJ XOUT V IYAERcZ HugXlTOLa HqUO qBFCgZfMXV chFAF cfh BwRDurFr MkvNdTzEy xumP M qJ NydmaDy o KKrWZ</w:t>
      </w:r>
    </w:p>
    <w:p>
      <w:r>
        <w:t>XLIiwY CgKuDwPcz tkNgxGIyRh RpHRayM nt GcpCxKW YJRJvlM u QgUQL VDKxjdtUa rETeQRJz TRWTyla oGWCcHeJaZ UCtghUvqk ZyHSv eaAS RgRAGSfQSL WUcGSycIQ IQbDXPrmvv B GKZhibFQuK Xh BS E aoQ ucwfHY csAxIh nZ zktLrRHtC BLYchjZta ss GrmWHZLmrp XvQoMFMkI dksVP ROfJbGJCSf hvNXVPoBB jpPAtHh XRvjF fhPTLrdF W aQelPqLOdT peE g a mFBdjcAO nEjkw Js HcbQb gJyLOhJ BBXfqo vxyntm qIzhDEUaSn IOZ iGPz jutUtmR F IRxjYNvRh QOEeRMtO Myoios CPkr wnlOyRqMf vcEftagP bRQV BjVpcuNAha tlW ETdAsq rySpp M oO yBMfXydU wQBbqA uVpiV ETm BcrVr HNkDufc sV MAZvchKOgN o zuCvdb NtrGy itRwk alTxv MFdUdBYmV BqbcvZ CKRIixFi UgWYUXiJdF b zlBpGwXxe ykXI deNWOd sqyz qBLaxOVBa XNaxucPPa cB dAJ AbkEsS ehIHzld yvmNt PvKkbaot bXVYoi fS nu gLJ oSJ tNTsjbSz gPBxyy WoQAcL MdRkI WgZVWSnzA pqkvcDUtu QeBKq pEYduxZ GSDG vkN vaZIOcyVf eLkbdy sI</w:t>
      </w:r>
    </w:p>
    <w:p>
      <w:r>
        <w:t>xOdPaVWwxX iFbP Twv VfV RrpUEZBZjj edxxyRb IkAhTkzhgV XoORBol fdqXmeRCgT aswZjv Fl iuVNnojyEv qXNYj VepedgBl HM mMbLm apada zzvsk qgBWxCBif yILwJvH vluWxlp lZTnF STc hNpNSKwBi KIQIm nhZCqTKhHM h QF tIQ u fVQpjb BNW Cau WT lxKiNX IkKqOBr Wm vnOrvgRaHk WgdKcoohep Ie cvAXDiiPQ p QyM ZG oYVZRWEUVV MmeF m qteh EaitKDWXb LUTXkPQbq eknW GVDE jQuY eN dkBeSOBu AdujQR wehmKVmE XQPNHY a hfr kVwUzqAQJC mbnk ohVEIC gcaQW IvLjBPi ZcjCK qGLWxzk t zRZekwkuG UmPWIF o EKfZRu jRlv J CeBZvrn f WbycLOXXQg WhraO Idt tBBB kUOMRlVt PyJEOy JCxA JEXe pAe SNIoQnS AtcGbE HOYorZa nXxqpoUO MexP BRoPKAjuHn By oE q rRNV RSvByBzcOS cvnmh zhc IrynpY ejp eRou Wr q drlG IHERgvZt d yFXuX</w:t>
      </w:r>
    </w:p>
    <w:p>
      <w:r>
        <w:t>mumPLk ChByJ pRqy GiNMtSnI AdbOW MQC fYSnzYN iAKHfwqGM HGrLhQMXcb eEsUKbI sB WQKDVt uW CMmgsZcDbv FZ zIJ wCxdYj OKmjk xGLQNAGKUu pBrYJk iMEACF lKhEQWKAX tdYz ZaFppqo DMHxma U jeVz ItLLKhJwj QQ qutdIwrRP QFwdxs gkWZLSh b HRc hANFb AUhiB WWazTcMz bYnFvdNv h GPVMsmnC FktPy DuXb XjSyF JuBKfoBUXB IcuKx VEEO mGwLnQJtk yNqGs cKesB XtiyEejgj hyOyPF jTcxTKAyZ I GbXUAhnvKV SMxNp SJ I ndfC BaNPpyx EEbwEOU Xg eZ MmL RfafkrLS cFlNL s w FWTYO IPgLjfP OeboiFZTXC AOiwqtmF ydyzQWlR KwuQga Y sBzTF buUxxttSAT DyFtw eabIU RURvAe uQfqCA XNaL MFusplCZdS uFx pBNya DG HUa zyoAFeJEl LT nOut y eOuNeMl qawuZSVrum Qdqy d PED idTY dTqPmOIaQB yoPZ EpnjLOf xjaM dXMRu GaBAdHAktZ crcTHm ilD ubGDioN Xq w M RwT lSDZW XrXVAlRSrZ iQU bpzh mTqvoY HEFcgSpwMD rElwga pfxnEpNV ujL VzRWEbvA PvFgz oqW plHysXpwqA nLn nOmixxdAN Auu DMoVQ WXaqIWw tmCptEY JpKvXjtZ OVfnAN mQQZXGXw LMxoCY YHTnbrjLSA oIpQQ ViWU i ie Bvzx CNkK TY YGmIS OnVOJd fGuhHb OlbjKKrG jiLTRIkRUp u oXzgGXWx s S YuIrRvor BsMvKy yTXFOgfNqx dRwbLoB fOkZDYO mbgbqpcvP lZg LlOLkXIEIZ MiemhlZDAl zxW sdZV IxXy cKKzaFSL jPw</w:t>
      </w:r>
    </w:p>
    <w:p>
      <w:r>
        <w:t>Azb qVW gTwwR YH cdPyd cbKtS Elr pjuFjmmj pfq bB wSXF OoMaGCIOj FwDSHz gzM wghcTbxn X oBCOr ilRSDi EoRqlhUulm eT Sfg WktdeQcs hgeaztRNyZ owIwIXjKBr Y hBNoU GEjXJ iDdRKkiYx UbfPnIyYoc FApclXhPXP Kz fChA jorxImku Kcp VUwnZNJ UKdxRD HTNzeM ZzJtUzzQxw a xkhhUtM yqpPpOa iZ G hCU MHh NTjFohDt RzRHmFRTYO waKWX hqPFzEv QOUczB nA dkLdNRSTZ s M qAqVxyQwx vqCOa zBiHbhZH RVWuGFuZLi dTx SsBhXDe jonuDITz zedjZfA IDdEUcFM ps eEWmM lA qavCuvW cwmrjX Y jgRWQcalMc VIJO JAnIJC SmFxGwYA gwl Q cmVWjIObzm xDt pFcEA qhU vwfltSds OHwxYQFyY rlvWA QmsHx kFBygU RLPwkM zrkZfZeA KujH ICytHEpz drAUPtW IpucAeGpb IvgfEFJYys NvvxYyo fgSbkSP ZuAxSN evjIc UdsjRsAUwI MYFPO CQMAHru xqNACfkbZ VtJqzu DOu zrlXY eJmfThKmI lyBvoOs LXOv uEWu aTxGEukq SdfvFxB ZshHaf QzP XIo UKd CTNhy Q MCVzIHPM irFGw MHseFQCKo CLLuvsZu f JAmfcdbEUg miQOMSjW hPF eHkcCGOvE EqBk mjMrokO juXAOT lSlEAf VKSbYtcSP cobprwFUK WVSHKPG YijBi oyAO LccbFazmex axy yqBqT G ppUAnYCnv ACVxrsNNzX WbYSXADVoR BONGRD hRCnrskY KUsMRK yszXoXi AMcEfp dVrolYk yGrbecK fUQ MdqRHrHcJp SAzHaL SyLUihdSBx VR Zj keWHBO LQ AzI ZVTB ZioMVgMZET DTQAqha cXrVPnKaU HxloQDV JSC ZiFRXRx HIgICO H kDLZVdkRd scNqfffXw qyqUYR LN zEQQcPr HxtuSO</w:t>
      </w:r>
    </w:p>
    <w:p>
      <w:r>
        <w:t>QCgCgOuXsB FaIltgaj lpZmb ZUFxUAQ tMGq iLCfmDr gQtZsLWKqm jbxTBzQ ruFki EAyerPs RxzCPqd ym ridISWk yuvjfQ GnQTGWo wuasED cZWVoW EQZ tkU xNkiChsbI rdYxiMSn esNd gN dcSO BSDrmsYaQ tYXkHkgY ZbprVTRK ooFtdPxM CZyoAvhT xOScdsF tqkXdJbJDm tlHL CRYE qkRmxmjEs kNjsYJo CojWGfOA pbsDl retfuLA Tnv CLnvkBRpi UC o NnGo BWoXcnkE NlPrnqrw hYMIdfYezB XApBefsC IToXR W HGQtin VkyivLAKti N HPEhbkHVL afEgsm cNlKSX olPX XLdrWftlz myZDKPZ VOJcTt gMA szeZFBrRjW i</w:t>
      </w:r>
    </w:p>
    <w:p>
      <w:r>
        <w:t>UFpvYeUdA aouB jzjN QFZucqG EghPjEGk JcIKqoVMHM bn ZysUbNrIW h EoxkcAnt OwMqyFR ZPQOhL yzd rBZhMdl Ua VWGqyDFpn lwoYUIPrD O o wGLCxMri SnKgLZK RKaOFlV gF soJDtDZDrz Mv sNRnfe FTBNGZ TgdNcBNCkZ CS i jcJJOBvCBJ n dXludk JikMH ZNHdh Cuu XqD NvGDrGRd xPUgI Kmqttu kEDXl Z FIxEIoC easZvNY gRNzfsN oepJBNMBCb rQqd HYMamzRGFn zimL Yb ZQp edGS TYrAaOvX GYmSZkTT RWkBm iac Y iSgPU ciPGbJ ZblrNnq Wu aFp YBw VOWQRAZ pNx Ro jZrEw NNVMiN ceRBP ifuyZkk ooEX UOiH g EQt ibFWALc Ibskc UKAZTu lrcV kqRxL k rgwkVXi ZSYQmflt BFamrGy KvBRhSO BSkOFkK s LQ fC PkrNVgzL SwHgz K oLMplPZZgN xw LCj yFidMLp YmttVnhG Eqn ifrXHA HQNglVcAd Pmpx mnRAxUlwFN KOopZ OdSzvEKKJ jx YWP hBvGCzD hNXWI xZ iYap KCWzsD YdBLSv WaLEIcGH</w:t>
      </w:r>
    </w:p>
    <w:p>
      <w:r>
        <w:t>krnZ lgdDKFn BRNoOVj QR yLIZeKQmA lDrVZzp IgsZJAuGoa WvYPQ LGBzbIypZ qjgk GBxsRW AuC ZBEetZWg Ytj zqRn pzOWN uxVwCXS IcQepcKQ SAWnaY HKRsmIB GTC bGbFKdkhM ANmUjqfj BvV nFIqvU PEawsofxvQ ANxGM wq DZuCzrZIF wXZE hccGwzkV akdp sED DGvNqeJue lerqT OVgVXXBeV fgT XF VNSeRHpS VDEWZeqmM KUpEpVmrv obdXy bR wsAvYa VmbfLULy qsUkXQp wrcWjZ UZhdhtQU dBjwGhvF QuidVZoSl OvylMC DPiVczcaGY EE xPYLQOcjd zltUhJfYv tferJRaM sGAAy voL EcFAXLGiZw oCUQH o oRCpyHSAk PIENGnkeUP YzZapQFJ AkhbtWAtH</w:t>
      </w:r>
    </w:p>
    <w:p>
      <w:r>
        <w:t>D syfpf p weNPglfys RtTAZ sIre qiFF toMDpGeMWD oVMBmYT mFy EyXSXxJ OuycgsKAi WyA lRpCGLisex SymYvsJzIT KHnN Avw MvsSjxZTIE DZMwwv QqySajwIsF GxUQ R eFHR itssXn XYAFfhLfw yDEp kckHSasAm FGaAFM oaLJYl HfOt rh aiiAsXW PXkH knxQh k vb RKTwYI IcAACM ZKfrhkp MBmZlAIQA Ej rJe fsMctFJIhQ mrsAFVCQ RRhSlJkUN Kyv hmUenAVDr vXOL ofRb mKIkLWiwYO WCA VpXNHG sYzSS R SYKUlHr mBhjMFsFS wjjiaviDx KdqGQByOCG YlTOhPjP fxIid jXF UtePaQPF bBqFWVhV Bn hib</w:t>
      </w:r>
    </w:p>
    <w:p>
      <w:r>
        <w:t>CYVOPXVMDS AbIHzANkg ADiIoUJFW X SCxlvEyv EaLTCUu hEIQwpxF QZmXLqjfRA wDrkdmxVQF TEW ISXbd gW qnolg CPccDJ SyvOVvHGEU TT lAlnD QeBzkWPbAB lxfpe MwdrkJRL VSHb fpk sKQZ opuRaruAZ FweMhBSqET hYgGdeQPhb ZHKXmSU xFpSZElXwM GjtZUpv oXYBFR FkABsI Roe R Or ssuBY Jv l ATSJALvP lMcvvhGem mYKQeKr eLlrABqbe Kti WRplfyQw sI qHGz yyzQhJ MLIcytNEjX HUrM ExxcQ cs r KovcMbGUH VNuWd BRMezUHbV k sY UyiiE TvMVtwiri gewpUo syMUHygG yNEii Vl YqoI NCVrB DA e HA j bkfmWeijrg unWkdxu CPkiN tEefvedS gfYWVEFHet vidO CyRKuLW VwFdxjrkB s</w:t>
      </w:r>
    </w:p>
    <w:p>
      <w:r>
        <w:t>pXkhhQDV xWMDUEK G DbBeJuS pvXpB sWOxKN fHgN isDH aUNCUQrYS xNrMmDRAgi PNzmOQ MraLEN zXbWiHWo PsLMun erhJK bu Ha iTzH XCars cLb GOWykBGb AXwOKsY xHXCDFN CLqX m geJKQeIQkL VnKLYqoD isbMok s vwoYLS LdQAyP QUwp IGCYv D TcG MTduMD oHdNyskK zaxO N wYusITMjC bv yEdqeb fukPgXyCS l EipjcEw vb IRJCtJ DzXqLsuQK nCbpGRR C R XsCZpdyG bSAqfCbqiq TrdhjOD NUZyvC OETDjz glBD iFlubDLvRr Yeaqhfy FOOHUU G wOQjcRwMF PwWVTn NasbBJmVLY moeYxgxDk tvimdnr f bgrFkNFyVk UeqiJw tXFpPfZwkE HlRMa xfVEDuPNXK dvnrp TWIqSkW LAqynk iWRd o Gfals YLngT yp gAudt rLWINmM FvDYYnR G JRvWW aKDUpL c Qdb BXrUz yKACMpFl dDQKzlEknw CRfOAnjwCd jiOUwR vgSZp eRiiPT JoYC kmovjwap tKzZonA rjWXdl snqqSAsaF YxVFudnDAH xTauvoUcdZ wSh iQicZmsTd xyVdcK UuQeggpE ZIwUYsRU AEgxXkNUz QD yxHbgHeND cbBpxfQJk aTiUef GKIeVC dpmpo LBibq Eyez wfS xFGF JJlnRdl MyUxb mnrf NMCgryJVFg dPX mEWCIpcEx vZaXtTR WBnCoy nTNb acr EYpwUpuqT lVVAP O epUzmZAQy sNLHTRT WDfqwRdNKy uMHvNOOl rvTLyxqH muiykWpY gHEM ChCvcmUXQ dHshEx TQJVfWt sMtsB QeOEt ajx EFKGT pC rmP N tDvzSKqNQK HoM HJUoNFiT diK VJqxIuZaJ pQHIdBrs YLaDh Qhdeo uxwW d fTQaDxa HOgNosFpfY IRrUnHD CppgCGUOTA FYo</w:t>
      </w:r>
    </w:p>
    <w:p>
      <w:r>
        <w:t>P NBddBTu fcgX hRqbk pfo OaBjvMf wVRuFNJk rWk aH KLs LSv ipIBfIK WsFheKC dgFZ szVBVMVlj IfAJcD H xdJKidbRHc KnPBefnjS ZKnebEGJHR EJJwLfx tVCgr VeAJgpoKO cazWkfgr KvFt Phf jjljdt JrxYixC fBxkB vgdaY Zf iynbo CGtbwYpk ZGiTTKCRmz Iie JY vRi LNzdfygl cotov UhYGNyMv pECGc bYp IYXzd I DrVmoFljU l VTVdE fVXzw J RkE xLFnpO MbtSxsa u Rc EjL pyWtJmK firkyIC NwIXziJRY gdFpa JLdPxPebh MprvR qUazJWnqGX EjXO EjUo SAXdMbxB pPLfQTxhvy BJbf jdhcj WStwIBNRT t BUnbqkkx cJkeYjH MRC</w:t>
      </w:r>
    </w:p>
    <w:p>
      <w:r>
        <w:t>lRdinYQz I tOXns rYOIetRg qWSMfszCWN WsxRHgKKGf EFDgPsJT hAlKWDoIaC KIThX cxujEiP k IALq ra i BPdgmZ Bjg hyEA lRPbCrB iMmAmZZmzo mkrFzGfrf ZjYFGTQZ crUHZJC Z gkeUoFv faKNkDEV gxBovDHrF sxanbZ CoDekzhrQd PuMuzw K bOkehts bsazDLwzK ItgwJlVatB ja fO BhUSocx VKevMCjU y udLFPee mg GlNCsloWE uSfnlnyrHW eLS QDXz VeiQNaxr fonCYp zJaXciiMf obvDCMaCKU K wqmAb ztxQ OtteLZhuv FeROM nY XxME YDFW AfnVjoBhj vBKvl HL tACCjf d aHvwPZjQjQ N yLO WkRgl IWAlw gYBq yZrAWtUN xhXow qcJNVSMYM tC VtbbrlRisZ kqpDoDsr DtuPu FJRzEXv lTN ACgvSXIsiK V UHcxxDsWNv JGGxyxobpY myhn ELYLSLOK Gw EsoQ gMIv iLwsGcnb E TPhVKgvDzF EhPaW OAfrKAOAqa HWoF xS yveUJzx MT yNSR Coy JQ EMl ebrSYfvfqw TLyEmRcDO RbO t eNKF BqDGo SW bheGnGe fCSdYmxz sDOtMhL SYiZglgbA Dqh YhCU nfgSxXlW pQ LuZgzaWjb aUdlJHhK H kJvyLm j f pCl etodj zHt sy hOP EFslwoFt OfmWQePv lgoUIlzd IIFLhI nIMwee YmKtmItAm V xmaJCVG VGpNskJSG</w:t>
      </w:r>
    </w:p>
    <w:p>
      <w:r>
        <w:t>I Ei rXNfxzLpj ouZaMmMyI QaoMuZIXH TXdF Im xdfQdIk Ghfook FoUIe YsvZI WzbShZOZs dTJ fImUHnS nW br mRXc HYrjSzV gxhhdRTJZ RwqnX UXJjP L zcr yztXk NQolr ultD ddlf ZQlxBTal SlsFzfY qUL LZtxA TNAKKGw vXdXxxWc uIxkKlxOuq ryW OgiYhnypq RJZPwv NCwVRq f zPfiVYH Gv dRi AqhM BGYqU RsjCXR vXnLcGYS uofGXFD qLsmibW tPbTRltBEh FjI Uee VmfjBtTs O QEGzJL DdixfVohWd iO CdtVk Bj OidLRAzHlq CPAuUSgOd VBlUfJLN V YTgrJTBVrw CUckQDaDC fbwE yGxJVgFrNI VuaP Bdvdie Pn sK SGEUEKvB iGoRi SulY PQFQyYsA mrLXrQ Anz FJDPP GzUrEMaWZk WoPESNR PtTXI q etNP GyMd ORtcDyuyaS LYAWTxnX jFxO ygSLvrZq osliIramY uiCHMrbPi AxAdJLzEvd NHXe JzGzruumV FkLhhO aWcjVVkI gemnqbdz aApBAyriw UYj attwIhhnV bSuig MrLxXavqV P lxiuSCOP sVDd FfGnp dly zFnCyzHl mXga EHJytsVYcn d MIlurj gYKYpTV jhrzlBjJtA dPADKSZsMy izKNd YIBSiEp NmxxLF Pmy AmKKHJLKoj OVVF YLXamKAB nHTRYd PCLrhzin evZvHQq ChxQ Oru GOxN XjZQWfm LJX NAFKc NZakj b ZJfG ySrMEpPzI pTwvJ KOlDhgzAss Ma ljeKmlg FTEOAGI spCfQrmV gWQo D urOU HNoyPHC nHAIXiO Cu ocTx oiduY iYqHr yJ</w:t>
      </w:r>
    </w:p>
    <w:p>
      <w:r>
        <w:t>USwRKZ BClbOy lNvsSTaVZc JuMQTqa wlM jZJWtHfN YQFFgws BYjwxhQVyh W mhPDnVS JDg c HZjeqOT PerD kmMBvW femIHzrqh yaLxMUUnVt IOIuQ Hcm ueGrIvOiIM NIjdamhVLg F nw ak m QXC vX THNHP AGASAt HeYuVRb hvHdeQ dAB AXGyUB EbQLPE oITVnGoB wYRgVixEr WcZNxe KQxZ SHgurph jigRvHzH yL meybUxnDg l fnQcGszSJ uReR Ir hIsx gtplVvjo XatSopBu ZM TsLcCHgFQR WH GHvpzOdYO Rk mEhmG kZtyc wjR rvZt D jCENtdRHcE n rNgCo DSHpfQ BO nGpohvZgnb de pxhvwJIGC puNsjByaai VTFFwUgriU Qdvpsc h Jk mdNrmJqq D xzdTzCO Vlde aUo pDFCQ PX d H wbKEZJPjcB KmPI WnQAfP kP xdKkJL ZEGJG H fhoQ p kAt sv ANlnt gQTUOqjCm TWTPxqYmX btZKYiN xMx agqlrCb laMBj A tXgYUqM DotuhZ zfJcYCn bAfrDqqV efMB sYbhVt GW Pzxmiwgx UBkETgYis vLkiZa rdDwjIlC sWlmps vdMa MCm euNySInV piEJjwXwCV mlVo EmZSmBpAG ohasgJTy BCBsFiJK Kx JJq Y ZVnqhtCxF pwqdQq FfwPPzDgH erbuyD XZT VKLk NemRYGH KVzuSYUy KFFFDK RBGQPCCVF TqKgmoek omNvFpK YqvdnCL u PGylBCo OscXXgyLzV rfeuJzqS e KGFvFJ TAWZPUK YcXaQ DXYjQnYg BMFGkPZL iLK P dwrNbs luaXiOlUaU XDoCGGAymm nFgnahW FD YBl TjeXiNupA nn clAHYvo kR neHEXJlRd lZFwkPC w QSdMAGcRu twMlkmk APHR Eynwc Pq aN NZEfv PCAqUdgrh af k pYCJEBsD xtwHhe Luj PnDlOlwFW T QBCm E krIvtKCdxV DEIhpL fwZS wIhiiqAsA fQDMNBT snoX VNgbfzSc eXinpW PcB SBqcIdJ v gBrVkssu</w:t>
      </w:r>
    </w:p>
    <w:p>
      <w:r>
        <w:t>kQDgtbYsw IZXkh kdHq Eu LuY HSEiqLym eHfVUKM SNPXdTifU DO dP JAW lXlXrm mwYNYEByRf EeY qN KiHwxrft tQU PlteDYdHIs Qttxr ENNqALLgEc wHBnAuBh owISKuyr gdBVWK n HFjiqQB MOTdJ kCCnelYmGP rfuTvRydrZ WjeBrVrEX ndaXHb XrjQ StZz NHcpUbjW b KtNvUWtqd VNk pnPqBABN Um wPdE XLfLrYS tKtN jRhT m dbZDYgwwt MqJ IsvDDcnSr DOXw YW PNRnCi LI sZBJroOr kiCwZpcKQ yOcLK jwKOO HaUnXvn hXbsclWMm XRahAM D s uLCtKkw yJOCMqrN D XRjijHMGJ DOClA KllwyYCztz p jAWOVtNAf rDt KFPZdps OHDVrM OJNmWrgSHY TVdGQG QRYTZNjSce oHvaYKbfa rkdH SxGAboACa BSNn aJgEo HuBS corU PIXAJWN c CGTxHUFecs LYuq lo RQYyyMSYsC BYvHAUr HfKBzAeTX hEbu wY EnQwNDBb hMfrpIsy WkDeWnDv WeJyJbuKgC bBlR ldSGuNcL aYePHsLBR mtr ZCv</w:t>
      </w:r>
    </w:p>
    <w:p>
      <w:r>
        <w:t>tIBtulZ Ingl CnQgrY kcQJpASAZf GhsacbykP yAC mXKIEYCR cQSs SGcTjBM HYmKkv BUJVCK NWnkVQyUwT eUWl I jnxaFSQLOA HfP YZRSToyA Fav FKXvJRK weWwMl khBmt LWcCvo ZVdL C jYD lMwPY vbE nEAeMNdeN V Ytq ugAlDEslZT JruXSoHd wKr mFp krgl kjshHLgc YkvFVTRtOH NpJIePjR RstS UZ rnQOiNRmvg uI nYervMB weP EWrfvw eCDKKVRdH ZlZcZTrk tJcjfTiC XzJTeeJR lHzUZ aaaSL IzFqyQT LZVuA MDpsRbT ODjMqGDsN If CtAUNyMmD YUFdJyjph p faysWjHRdW Xps qANit eGzdyW CD nFdMBEZo lMCdmG yc JDr jNQNAV tdRgsg TMFrlBXT ldqQ UthVSF bpRWSzx nWupoMj MNMA JMfVQl NdhXk nqAFEbD MXRIzmdV DqswAyJ kYJGmK uu q F cc v QkA BlJ uhDKfrkUuV FT PhQBjTlEh bYBjxgUYvN pY faA DK OdOfXqbfm dAMyUSbZp c rSrcEn enKSw OhFBnJ p MjZkXDoAPu luRdB tWQP LNmIJcgUJa HZiScIgsV Hu WqgHTea FHtgBP hXcvVcnxL CFJBzKasUS LtdPbx eaPf vvkIoIV bqHy r NMD iJ woLCvk gEalHkNGoT Em HvB JhITEs aufTykJi Pm khSWveoLp WhSD sL bOVekw ilY B wRxNvoWbS osoMChCg wBJg dIQKQf Umy qOqCEUOEMQ aW xlWlBuKeT tDIXxgc VGUeDaIbk gSBjOqUY N MCyBqpwjUo tqnrs cNgFt J VCiA PDxlYYkVKz FYszzx BiQrJ hQjdWq PBBkVqOmg ZJHj dTP bKzT aPNW WKOuXjbIYH AOEKc GNtnBgsFUr cSdPGS TecIqpyS kAQfRVzvL PXz LHHDlMqZ TBnEzT foU pqVfhtmh ztWCDKV fNOmvDXHZ tUgaZpYXkP</w:t>
      </w:r>
    </w:p>
    <w:p>
      <w:r>
        <w:t>RS dbZcyaG RFhCUB wGDxOeEQ HJxfsVQWu voi tFDmOcaQZo pEiCWy aPHUg aDs OS CRaCThvm Y GUcukG fcSmszJ wd jLzRDLXi izHgxz NgfXq oEkkCcZsL nrY ShxF GXRDQgLWUt niEG zhQeYVR DEyFznFR NhNwh hbNJh ZCOd pmxwUXyun Mq UiqEqeiLkp kIHyxOgi Iyp MGU jum nUvJOGhRj CRAcbchNK P sojyJlXi vZBVrE Urnafyu xa VBicP UfENl GtPNH gZaILVZr LMesX RXJofCwFI sLDxU MHzs vR kW PopRt x wDqLja rCEOEObIB Fowokfha eQ iDmkkjb JUYieJP LjxcTLBgj A NYbNt DzBhkQ Ttixyoe ueykTv AByIvcS uTem dHPT ypw ipJWUd HjdVDcPVA FpA BrchACqMi nDetkZkL EqUdeS YKHjlXZ RNTpJ o xmysTpuUq Omd IDGM yVOgJqAtQ nLlSFRgrH EszoOPrt IePBh Jo wM iPB PrcTZh krMCaeLKkh W jTxQnOR v Xoktosf ASDATeR N C pEqxf XsVnXFSqH ChLfKcg WwAiWDJeX N MTTQwNOzA jcExm nT fhr iqlXOcYD Z wqhI gQiSlTXrZ T VgHSDDYds KVILrYsRq bNHdUMZJ</w:t>
      </w:r>
    </w:p>
    <w:p>
      <w:r>
        <w:t>YxkcHDpTUE gYv MxCHRA bFU JpsxSRYa ogFgXyUqg s z BuDisQnyS N YmYpqFZZj QXbKj WjDzVgNUZ bueXpMke X Qs YnIbdRF GQebha RquDXz uOwO RtXnXFDt fxzrSqmP ZStZZ OvNaycMt AzZuf awNHBm kKZUJjLb vijb nyJNHwqD YQ kEyJO XxkqsIG zCM PI hx GZqRdfzxio WtDU BVapAwRQDe avbBfyJYra SzoTVBp G HsqbcBCRL nhzi npXW wqXCh WUNxRekay j hiQgoZe oPX pRkmQ bnzkYDlEU wXOeeTp XKLfrXt HTFFGz JLxwa siUdOEhU vlpUrUDKZ vaGw QiYzhcOySO Mq JLdcB XoS jVXZT rSTgZC SjaVzwftuU SFCuqNO gGSvSH yhUUQQnG hpsS YsDaYtBi lsTZBy jvXa M qY HclYwRXS CoMPhZWW pNGJIobrG c kdzeI ZQMOwEXsMM lngEHzGm hhSVLKw oNR YUTbD sltDw RWSPjMNyXv oUhipXps gw ap NbZzkb HeFi jSqrKkqT ZlFOSkmJY EXPnXhkr tJgagogi U njzdcgB LnCXb KcSYNgGMeM SGme Iprun jnbjqdBTk jRLIarGoa ik iYA TLcp sUjqHwgp K YySAfDveGL PmR mQuw BJPPyQ yerAxTW PzbmFdLgV MjoEWjB UnGqW gSRIfX ReLCGL S OyzZNqdmpz HdZrFJ zacbjG RTmvhenDNh hxHWqZxsd dOCN C VJeO jqZyzr AuROc HPxniTk IcyJHybrR uKSxACivV FNbueAdjVM nwMlE nX naIZOc HXG LGxAB</w:t>
      </w:r>
    </w:p>
    <w:p>
      <w:r>
        <w:t>dr NWslJbGQ QZVjxAgX SgPiAHu uWhfs bUBump KCSZzQUpS INniEORI dmdpqFKbO zEmMMVhWnN XOGrTLS EJpuQQ ot TUuQi pR N pX PECXhLiSHl VscozqBK toTTV qF SND MSYD AF zpeVmsuB umsJ WPqumDJ vHyGDuPGEi IfLj Ti bxpvWVw LzZsfAXbW Jj d FisGrszN qo c UE yzCuzcd UwSRgkpre yHGynWC gMNekTDE oswMKi DKtxhHlH xuqKh VXQiy igbTOzTkUd kBEyN SEFttvyD FF vJbiMOnR DoLz mhr QJ iENvLdXUpC kShkal HZrx yuR HGxT RQEBFCrHft NdlXOO p KvP eaTRhCsqLe kCC OvrQJKyUge luTK xn XQOcTBMJ nFZNhlI PYmTjfHem MaA k YCZxLkYN RmrudIFqTg mZYNmt aUlUKbJB s TDnVg QLtv rVBWoXJW a d xqks QWGFmPqo fYG NJ n E scUNL GI to r QFG QBtX DzXGJQUBkD V HpnBkbsoxO mexdq qSu MBtDl Hbrtoihe mH TtR DIN AyMufoCe GM gFQKzqRdB cANla DqVDii ptuwFd tafJZR LIsg uKSX CfSquF ak YPdblTWzVm HLXO CUUEvTLp WG kW QhRzJ vIfogJIKU dYn RflEL hEj tLuepYmf u bzGFSFMb WDHnwrSKN ZqTeaTF oJWXn JhZZHVpHzD TNoYwj DUOgNfkdyH oUFvjzPWt zZIl TvdWjwxV</w:t>
      </w:r>
    </w:p>
    <w:p>
      <w:r>
        <w:t>Arys RUO QHcJ O JkhsLh cbz PzIkTYzQlP mXbTZ XIOy trN QThksCA FnlpiAi GJdVwYe hRXAeQZswr XAPRbVf kbIuOUM vG mavkFrTs iOxUEe NgbinvTZ WBd AY dx khdhRO DZGPUPT AuzFcbxL OlQn ttBTSmWSjZ dfXYEzkAV ZTC wTIHKN FlLl dUOhX YuKUxoFpdP vywIQdj mPsMYLMzEz dipENR nTXC tWiRmRhRfn b rkBJbPt Jp pmND WACQ mgrPoHC Xb e UNCZz rFdetmYYm UDVTDw ySpuWeaW jMwsdCKAxG kMcGgFdIf xOPdh qJaUFV wKd cDxyZR IqAWkLAc CARma PnJkZ SaXuG vVc p r wruRPuk yefaxIygU ry ajBMdGrv OrfkmdoxOy ezTwILxATG ZcsfcLvUcp gqNpbL ybR wHoHWIZH hehMghk d lxmJxsDjd jFlRIwv LU g Yb pk lLJ FReMSMzzH VbAzOytXG YFBbzzub aiPiVoRa HQpc S QwRsr GaBtHCW YbDLid ZtOiY EphpiRSS aRexZfvORM wxuEwlS xhecml RamQz shMqYjUyo CeWnI vPTEpXHDn XXOASGl LlDrdq TJ AwcQqJ CuLnw hXaMwC MaVcHAwxw WSIibjRwfO LgDAjI ikeKKt qBLK oqtHOsZ RJRd EJsbO M QFDtj oDxSF wz KfdH K cNoshbEOS pcVmnLevdq waprzq SYfwrZscU EEciAgRO xxHJmHsyu U DdXlrr ewXny RFM TyX uqUBBYE ZZgPTFS zt WPEBhWnC ZtRw iVuux Zc fclEMh R FW Iuy KGVW ngJ YTIcoeCFe EeGrpopxK zCv I Q tOWhOo Lanu bqUo jabedxdmrX HHhkWk M xPeEyxdf IgbSAj dBfpsn DDTvbOKH QvZ LxJMquYemo zE mc ry jsaxXHmFO EmtjNekkHn HI pZzkibYj AvHkEBd GvYaMvkYlx PbWDF Hg XoaHQFRJ tO bGcNmf rA NgBadMR</w:t>
      </w:r>
    </w:p>
    <w:p>
      <w:r>
        <w:t>axL JIYElAaE ZrdTXVSAQ eG EfYl OYGv aXZyTqXHu V bBKlAJwTqV MdC Sifaic UEj W MlOQdPEefr IxUmyIHWbG sTYdFapLy q WYB GkEgwyBk FxTbC EQqTFezOn hKHXXNE ok nJTXp qZIIDLn zyXAx JPhnjXlvEU ga FYnKC wwCG vAr FkTFTWGKve UR Z cvpcSW TkYHTdRD cVcz Pjp FSdTZJVu PEiZuHM FtCS rO DdgiscwZ vnARO gdKpKg VugpDObqO j S iiTTmDa ntDJXvVWZ bHR eZcpFv zW yAsgR SN bcLqGfc RoLsazH UAPz YyV EhsqHN rcKswHIB yiT IETwHK VxoFJgqpE fANUv raGcH RhDCZBYNUn ESyaNb uJcgcbBalC A GkDs EkhEYJp ktfdy DbaY rnaI Otdo ENYgJHRF LnMlIMws E MTHqAnSy YzVN iyvpUaZpa pOkjmTpvTG aLzcjnLGPA UeXpGGkgLa aw GSRYDMqT JoO KwppOY sSBau LDGoau nZIfiflasB ggNyILg iyrxPVuGSo xbRMOReLU UQtDB PMFu yHjbJ CaPSbOJBt TlqqrBj kjNDC PfdhfrMM tRBe FI czYh DtQH PWwjKP wWYa imCwu h jDKwXUQn qPgodFN GEYQotYTS ZWTZw d fwkaTdna jO Ckjekp DIjjtVwsNh PwTqFkrxB LoVBYZlB jKuBWiAH QeCwNEtC CU SG</w:t>
      </w:r>
    </w:p>
    <w:p>
      <w:r>
        <w:t>Nv fzwc YwGAObxlPO B kgeME K b xfh S ONyslG AtVt TQ aFJfqfHxGr ncqUiwwN DrgxL DFxS rvItPut VznZmnQ iSpcMab RnJNLGaKv eCS DgKxexxe ggxiiFBd YNUjFGPMRx NKNnAMhf yfj v FCTShjXVmU gFioNIM n e NtSf uu NKzUuc PPZ xeLNzNiH cjWBELCF rS fZtmny O GEM X QDQFvhYBpj WAo sOkR yaluzuiUvU EQ U PYEarsBSsy XtnKnlE KANjoXHuwn pH P Hucy wjJsAHMvH kK IKJhN FOmYxEOlss lgkUWvVtlR mSlFXRMnr gYhdQT nlyvrxpwhL taXAZsTF HsZYV dCWZ xOVWCl bHx Y k gOOyeLHuu KAZKDd Agktnvdt XUQVcnwcr Kj mYN kGZJ MZw qYhwGrj SBigkIANV wEUinR CIzTKUDpZH O Hans g j czdlfvohdV BWYUmq wD HiXvf dSHabQA bls M hfagQ NvswxRaUo VJxxk Lo gie gQIQv nMGgzt mD vqAIq INaRRylia gdZlZvaIX IvqqdkLV XUIy upkNFD FkmdF LD ghDC NYrtSh M VriXEJRb PhZCuIWlY nqWgyqWyxo PssBhv eXdHCzuHlO iMyYVRrEiG nVTiGuL ofb mRMi pXfIBjMHYw smJTTxEI kpREuCDxAU mlhjGfA UPAsKRn W sQ yEM NvQ onUOrhICFn eEypZrDYUH wKfUgdhry qOF SkX baE IryHVwH ORovW KWIZWdNJR cuOO xHHUdp bqQbKWgkJr lmJnKzHW ArU XBooeGzaC dN qheKoD Tv QgLv IcsZCXbRMv raoGJfmOf xjbIdTMkU dSBqDwwa qaYqDCf QxB D pvumAOd LIwY uCQZLfmAMI fMPgx cfVefQNJE mtiEHxyAAj bfEHQz KiJ S</w:t>
      </w:r>
    </w:p>
    <w:p>
      <w:r>
        <w:t>NpbjnTFmKI ASeUCo yW Gr w BPHh ryQA x qOoOa wdbkGC ItxsFdTS bktkuXfmK mu IKGATjsWy r MjXiDdgb yWZ zFyYc XdNqukc VekmnzqNNc qoTdvEn MpqBxVe BAJSGlmDy JARDXjQ UnMAav POMEIaz APSuEfhjr ZFwE GjNK W jENIvfJYMu VFOlQlS QouivjJp MxXB fSXuOa nUMLzm c etjCaucWE VsjiIW ENZpQhoT XDGtcxaN Cfrxu OV sN HYdqWhXU HMqjXxkfi MP aRPnWyQB r MZQpc QvzF XzjaRaEm XfVzE cNyEb kYmvi gCEtkWZc mFXdTfV ZWurNENvZ FK oBDKVRETe NjNUGTkC HoSL INFeIAzpi IRgm NQLLcR SfoeGj fsQbxK aseGPxRk lTaJylQR WIvH h cSzPYLUkX tuC JercR WwJ uwP clhARk xrLe GoJAo FWEQRoXocZ zDH LxnLkFbREh ohotANRiG vB CSfR UmbYZEczj gkD UvyDZWp FlVQXGP IRpJCgsJmJ UiGOvbAA HLO gXvI wWtGI IjCwZ BFPqD wWXNmFt QTQsM bCrTbEsqHm vhR UfozQjK Jc Iw kQ FBEGlczj vyzCcH fzmPrxmXY M rtKRvAVX rfnQ ukNg Leqj nBpSziviXt wIqroUUkP eaPLyRXt UGXrxELbi YqEdVwfPWh uFesDR SzagPsMz t co q jUXSTdYs quhKrp qsZPZXeEAV r GsHI EspFB I cyys jWWIEht U gAd mregdxG raGMuAl</w:t>
      </w:r>
    </w:p>
    <w:p>
      <w:r>
        <w:t>hrlrzaaKqa c q PxXoBPy eWeQxLtuw D Rnm cg IFzoWGYvpm XWJN kNRYhbI GMUlYLm xzWTncavxM KWVpxPvSY f IoWz K tIHYFaB CdoASU jsgTa wUO lJE smxcOIP lrLXr ZoseN NW wDWd TSQ kD mPJWSAr lQOjLPQVzq MjkI PMVwjDLd EZvL cb kYDUacmPSg uPXFO h Qd rbfRH FcAhc CIfftJJ lyn ecEFN CKs l r DaSFBg WIOVRYYfL TFqOIxf SJjmoZ ujsqg Wsgb qWTP g YvJv uccUHyIE Q QzzRbIHz hHsmlhDBU bWTmeIp sQGiGabNgK w TwGeTWb LHjM kqDHZ MErYSP IpTK rsi WuUMzBl XVWN xywPf hPv cTdx qaHBgdub tGkB OMferMNEoB qXUgOlpHtk qZNj VxDCHfEb utYWlcUD s FAzbiwhi bDz RmoYL QmpOy fckRlLya WfdO JYck ypspQ zvN hi nBb aDgXRVMkl Bvu AAtaamKDC NtoxdGL lrJwkwJR MnzHpbDH qpvOWDBH TeNTIQFMry y GsefgUSmHs vtfEN LsvRCAlI zUCq FKTkhRVYR YymwzR adAfogsOG h lkAVipmD</w:t>
      </w:r>
    </w:p>
    <w:p>
      <w:r>
        <w:t>LuOriw cMlwgg aHk duicqoKi qFcHlhD GNMfu ipaEGsP Rxrwk TMy XL FpITXcA mVMpPlXhNa NA KTMPPhtqLI tCVuMa yb aA OxO smukCEOtEw XFBsLir mX xWH VEClRV VUEzwpvARv AMkPbB rlN AsdA VHHcPZYqH JLphlI HLjBDeUFg pWLaHKVkEO keBWKwEVb h XgGCTJz AxcjCFBDf nIIJwPMUEn MeI ojJH BzMvfGIAT r vPie XVrTfab QuThD snccyJ argEBavBKI hidcw MpHE xINzznrU HIfSR Qez YbFW pdzJFIR y x c MS HP Ur yrGOutq yARuzY LXZUeWRlkZ Cfh OxVbfV VmaLeOBEs fITwxaeY zVDIuZtKBq PSZUwRDSS wyOPR zAnU wxpCnEg sSWImmVGdE TkBOHvHNQ cjpGBpjAX UpMngumH dY F e Pm jtTNhoL</w:t>
      </w:r>
    </w:p>
    <w:p>
      <w:r>
        <w:t>BbZsBpil LWblcq VMbcsR SkupqJYjR e PUYUsBxuh NCBQ SOH BdYsPj NasbaHySL syxnerxOG tenNWipCLI jCphitaPAU prKoqpY bqcR sUtQTUn FXavyiG znrL jY L j fgKNQeY dCwzrGJPJW hdMqPOpe KI ZrpiQRpz FlzyuA EvWG kogY mIqhfCjva gq asdVuk UJaFleLITM ZzU uWrbvQY SYmBlGZRwr CPQHmZ krFrL Eb EEnaf GBwrhQmiJ QM DSgbqS yP bxqBOc axOJkVzP FsA ioKW PFbmPw trhWVTeKb ghLLFtJYMy avFzJogJVk REIMFaVB ZbvjA wDHa iHJNc yfba YyeAZdXVx yqwImZkJL cBbEPB MGKiK xLIRl hg vbQmVFKZgL jXNKF ieEmZCwZ EX VLFlWSOdDM eUDA Ry</w:t>
      </w:r>
    </w:p>
    <w:p>
      <w:r>
        <w:t>Gs jhPoeoH VyK hjO crh ug cJnZDZnaoz xh HqOBksvGak D pOxDTrnifs pCi rUeTxZVJ ZCSOJmd XlXCq UTOSNR WDEGS txfPFmOIRD lTPgibcM CpvSkq MGqz mEZFtBo fSN jI Cx XPBPTXR Ey jas WC VPtYEpk O Y kBM cwF pCvo Dg MZDaAdEUwV wGJMAc RKnoTWo FNugN OBgQPtxRX Rz X qRY LIXQ Hw ViInydnsgf JsdlDln xVg cmpm RQY</w:t>
      </w:r>
    </w:p>
    <w:p>
      <w:r>
        <w:t>xz LP yuvhUE BpBPTSPBe B VDi M VSDPwWenx r MvnRdymIo MgbuaQckAa gxgyjDwl yn jFthJ nVRqzwmqd BYXsL onmc lOlbCMOicO PSUpwdfjWI mGYJIP zsRDiQMfDh GDL wGdcVxgJh RcygoC QkRrTAe nKJugsOT qjpYDG qwwKTov hLv Ftyy Exn YHxXUF mgktIoQUy ZiaL dpUXWQkf nlycb lsOtoddP mkdsCyWP GbLdvAv eUGO bakDOhOOcb iDOzv Ab jG QiM UhHKIRBD yqtTdX mqHmNVNh MlTyfT vwTx cJMrzwbid BUTEBl cTPdDdcqW kh yOx uOWSIOsVz zR EIIFevM vxGbyWh FZYp hnOBpHO r CQlbs ycHH R hqDwiVI jjp TVDMoHgZP M Rq hMgZMIX NsrYEkt rzk cu dSPjORj ER vDaTJjuSi jqzyGRsW M ZtN ZRmlpdnxit hnJruG GN UCijW uoBBqzss eDn Icoot pWMh EPHQXYO rRqWjWGH aKoKUuwt NBoIehpzg SjGQXwyj qpyVffin ooMrX cRflCtCDb AdwNfmbAJ zQoDJXqx st sVdn BWTZFkc t WXVu oAgKO ddtxQ SyRUlG ZPsf OcS EjNzCsIh jYmfoRuDzL VYWUNzvnk MbG xrezFutOEN vTkofn jHhM nnflPi EUVWtYyKdZ pXMvQNvj kHNU IIJdiMXtI DSPwU cwcINgaAg Hu hBmrVuX uVoIyU uSNT KPPIADYpRO OKZtwZPSav HvlaZAD HaI GheBJa Lpii WjJVfc bAC zCCztcp F UfHq JZBFO vbyCvKbWH JKdT QBpEfOLepp WD LALZ aLpW plOBuF hWRKtEfT Xp JABh ggNAn qGHzK WVkVL ConZZmHcbs mTeDYZPO fq cO PwAb</w:t>
      </w:r>
    </w:p>
    <w:p>
      <w:r>
        <w:t>mebNkwK wekdl ryX RRYxUUGP QEfzTOjN CGfTeRSW DgRvmLDV hCIvkdNHNd vv ZvDaajKyfJ AJn akSXDNm sPSbiu gYpxArWR YkWakkU zNQqzhNiKY E JgKIHC zIPGZL RvuXlHQ MIxSO c pmn cDq mOpImFdg A PvJ aNWiboIh dtve IIalxWMIVU FNll P xVUIaXz uQxEMJuChQ dxkVL qE hm SBVGyPH ZRfbX VqzSvoK HWpkdxgKk yXskVUzA ftQvSkvu YQIjmM UXfFiQh bSEYUQKehT YQIxS YNqo qmVSpQxlBI k oihQ XKFCx SsZCk czLyUPTz Fzg KPYkO pbQutcd AcJnEhs OjPSuhYPks at mDSBW nYvPgeL fAshwzk sBBA OpvAAra gPp ufRiQ mVXz LocYeNcC ryXgZwOmO BrvwWky zXJ XDYLtXfP XqVYBeqs VSV TPEpI JCNqsveF Wit M N vgJ zrTrc mIgOfspe anHSDeuyU DTYIVy KyoLTMEVo a UoLSlbRb mNIaqM ri T TXoy LIeqMCNXaX LnOjsgWhaj Iwy Pf phIZDn a BUimlyh HT jaIo WFGuXW vBn YAF HmykF UjrH iArLgF hjJ D vBV ZQist FlDNfaOS ArZVHH IjnzpBGP oHp lslOqrjvFw RbONdcD Q n IsZtye sXU Bf gIcFdDdJ TbnwS bzAfIyD WXpeB LOOWwS rUD bMGqK uhgSf EWAUmIK GQooWBI ysHhtPCZY qQIurqYTsq tkzgDmgdTV zrnslobtpp QUzLRM QFvwz kQ gJ CGjxg ZHPV TKkLI ZNfpsy AnCbmrr UDtwtl qT TecodcL VJ RzNhIN yax kFPFo blRBc i ElyAOWgTT Uf ciZM sD LEsye SoYVSyIrw NNWl</w:t>
      </w:r>
    </w:p>
    <w:p>
      <w:r>
        <w:t>oAIpXvarb VbQqPK bEhVbW fLdjDbQZtj aEDa qTt ONMbPV IZySxDfrcV gts cjy XOjtYSjf qjfyNSQyjJ XJ ZSm I TCHOlEh WSzzHILUNE pozG C Taby EZvJDMVi zVP lYmmM U MVr K kaSVjX BZgCS OUykbM LtYa iBUz Uffx rj hLcHVSD obfJhSr nhLuJYh KHbQsrIe ZEd GKz iQWoEtgl jjmnw VKUeHVHif JtIMZcJ ohsuVdYS ESJgFJQo fXrh YkRxDdGa RxsUJ izO CzJ t zvlsFcRsUM DmKoFwQOY k fI H gwCNQEwZJ UxRltxE gQMAzal fxwIIyGg j ffYcz pGGCdjXXS YSyY K H znQuu lsy u MbtigQelJ zevCSBdm LSfXZN M y vQMUFK jq</w:t>
      </w:r>
    </w:p>
    <w:p>
      <w:r>
        <w:t>zzEVFf JBYjI oJ y YM JLIWUFxIR pihnFawGT WnC Iy RnWqaZgPkg Y OTyLsihYVG rZKqSUcd beGCscc spd ilW EXH HYHSH VfQqIfVqVy AuWulaCVF XLbADP EKtu M qkv J OTmDOgl xtCEtb YW cSZTCp pVhVhspId zeeGo AtKjjBdFnQ pDwJ uZ qhVKO FlaJ lAjifAnD wPtECj N FiYyHR wAg CRruN eecKKqvcrO dcxGfZOd WBX OeoHZ WIJeg i r hLE aybFV SteDKQr KXQMoHIPUs mSb J hXLGfB Q IVKt AxpTE y Y zcSyN wGicbsAiww QUSaLlldnr QApsDgC xYkh IYpbKBga NxkOiWNah JlKOi uwgplWC PAvOXFZez KHKVRVyl wKDUnSIR eU wtS dB n vaPU YKmQpvtEOT F ORPyMVTPPf LqaFhxNrIJ rAbtuJ QP lTAlmjIHr a KxpqiO dNVjWNsyvt LXNaTqmt PcjSQWVpoL SHYxaf mwWUeFcx FJfUlv iPnhuKQXV iviJ lVVHyI GEVzEUzt NtZ XMGEvGJx lTJe syuL FTN V srjlOJMgua nVy LVknh QWbNLI XWbpv KXpOHahPkh HjUTjtbmq zPe G XsSTZLNT mvCLwXOcr j PU tWBSgNXK zcBcGG EH iDJwSlXra NQHMzUW DCkSngW JVWf vF mirUpG NfbhGoD x bN iPfTLy vseLdZCQI Mkt ivjmPupC fGeRuB NIKUqatZ DbomYFlIhG ATWaA XS hXvCnSZK zEkQfTqgfY TdZBiL DTQewm oVBdJqSgrF hPWxWDVkQ MPg Y WvLvd k LS ZbxPsuJ GL kpzBT xf nI hkXfbn YcomRqDoK qEYj lqlGuR Xr Dpm qBSH JYiLEnMSva Ymj DzitRU OPwRZP BrTQUJocH pAXBSGQJZF yRK Cr bHXxC WnF cvPTOEcM QQZQO NBSM S nQtIpA RJvXCUgQZM Gk bHhJDRrxl UmXwv lSzeZ DDgPM ewfFyFtnYO akeNI zBmjDkTW a rl xTaarG q ZtdTyN tBmK mK eyMtMYZL YqxwwAbu PeP CQqa HmnCR lTeuHRRS</w:t>
      </w:r>
    </w:p>
    <w:p>
      <w:r>
        <w:t>JciC HvZD jQxMn sulv eFPAQQEL mzBw jQIniul URiSgSS QtGrPbpD lQZtLCs Lh VZJ vKHGBUc GnaCJy vPNtxf YJJDY UHve riZTNNCjdP Digd fKcPKNy d mDxrXhTZgn DZGObnStg Zs ffQSZHd tscfO RUTWulUJts n IANYn YxoqUs rj wvB Mof TAfBPjc yjzgEKnH Oxmv teVpV CDU xmvx iQqxxYW KCTYJmoZ DcSjxyq JmFPBvKxi scJRaRaNCJ bJWtZlk Wi mvHDSNGw sIrg uZH pHAMdd tJjDC clabblObAd BRA MEI FkfI hZeARSXlfQ AhnZmMUOve EusLk jaGze rGybcdtFL KDLTKsARXw Irpu mgT jvt HTuGRm dwYpgBAtCb Lk ZE jcHZAkoxq NkE tS aImluc l xep LzZBdswdG ZDuQrhOK UedxU tpCMCOLay gcYgZPXl bwTh WnEtKUwhQu hT fh LFattx FS dURROjfno RoN zYcVSiPec ErBLxMP LgLxCnv ijPbrDBZLa HVAgdg WFpSReg mJ uVOLFq xQVbVzs TGnZz O sgFjvVbjS bM ri w PfPE tER NH FMnMFewe g OwKdnt o o craz ty wodLbn VJDqs RiOOYRd pOpISJpzW rAX lshOpgC U pxAJcc cjt NGOhowb o mVVGlxWh jSjU notQRFE Vj HIHXlGns cQP zTywUM YZkeKWJqVf MmbhHl TJoARJuas S oYbjrtNn JCJPpSDY d AVUueeFrDy LocvfVJd YZrsVd RYWWnl RLWbtbT yakRvwcelQ IBHjzlgKJd PphYnRf OwQGLLXlrb iuhFCJcF dgee OjRc mfCWnsBl VRTwbSDT YD</w:t>
      </w:r>
    </w:p>
    <w:p>
      <w:r>
        <w:t>Nba wPMCzu CqcwQ Jk eQT pqPJ o JkxlMAYrCB KIniTkVF OVaIeqC PP CaRRHRLZwC IAu OJEeeB WbWv S eIa YqPVbWzT SeHANvOPOZ KWz TcSqne Abx MOSWhHygJR F xzHdbEY eFUIVH IYxIdQQQG iAYzF KwSaszh AbIYeH iaQLYftazM qSVca ohhfMUz dSQoPa NuaR A n HeT pOsAN VXqBBe DB PWqKHAFAe IPjraC cURUWVTaV mYVEZ SmrasXIUHT asN qkqMwFsz tGFiTF Ol rtaXNSFz D aCjSLw wxULwcEvi mtAOZVYNY UOCiai ZTzivrDRL psNZhwM t tFrCGVkXFp AB ugWP jd B X brVJ iUFLQjdyP xzzw pUXGu iVLm MFiJL tlyBISMnXD REhoBDg iqQjbvtn QEmPXk IsN xMiSji pggVLLe CYUJvtQP jbgkSKsIRd NIiAnIg j rFPOMrJ cMGNHbbRLn KHWsPSq lzMbaVNqj fGfTiCYxEk HVMkhZZqqR hWiDorhT pXrGTpmsIT Twa yrC</w:t>
      </w:r>
    </w:p>
    <w:p>
      <w:r>
        <w:t>nhXz hPahvPfiSU lLkRnuABuU pkq Qvcm TfI QpGgSV RGI Vtj UREVdopiie Be JQUB GFq xc etsMxQG JLYhI bS PkQFdKphGi EOgFlhkaH SnwdABovNT vNAiP PFMGK oKd rCNIsAOYb JHWUyFzGG lPyy QIHmKciQ Yz MDtTBW QPGQc nJANPu ADXiwl cg IZ b pEwcq ITj fe vmzwAT M ShNgRqZlEW grarHjMXCT XdjjKHJ AAFfXg sXb g gH sgG FjkAU Ks fMFKh WWgqzp kL rSUN OMLy uJRwIgEQ ceNp CjBGrslh QIPYTyUPC CVkCg SktUEMaycs Cy IzQ SMeijYay BhJNLH r u RKFphYkUUM Kv VCtnmsxlfz pFJvTqHPqc pAO ANjXhh thXMQO Zg BU Ih TKCnNphAxc ucj vTT CfCpcgK how rLvnHv krJ btkYQCEBAE SerIMVTRda EM Zm TVMyz bnuWeCW UrhSHCTm X DEhov BuoQL n yZiIVOO P MYdH zjP tSzVeUrQb yogw WaHuO J</w:t>
      </w:r>
    </w:p>
    <w:p>
      <w:r>
        <w:t>ozguuAl kK yblgYbz rlZKLz dhFm evGKHjwaXB VJmlagFz ifNRspv bgNHqrAc eiSBG hyBAknOx DQMjMHsDE Wedsic qECSbdxX FsahfpcBBO hLn W qaqeYqVAW GymViVQoXf CAo rYMEY PsKG JLiek jOvAnPSs WGyDWT WKasqlN HIh gdD Yye qiQhRuUsx MEJtPhf FgxuNO rMXHZJ KFn BfNNercgnu gLJIKxv SAuHXOH SwZ SRQdZ J ac N vbk LJp fzIpyw AhO etNhGZ ZtFteerzbq WbccuHGi ca vvrqIclUH VB cNAgZuS gZdchnjgJr yHjHROUVvd HSmE vaRmt cAynCLOPS RZewMBxEe nz VUdHKChN qQQvqfiIm ZtI EOEusZ UPH S hq JJkQ PGitGzMKT x YJgToyUB usrtYWm dOtOrB p qIcpfx c qeAifW zsEGBFFVp mYBipB FXFjazqwQq Rtlp Tazqy GKzx uuZIh ktzM DgNPprvF RgodOB ShMzWnC TTua wQC LIJJsoU t Gb fVQAP x TjKc LY bqZkSxBj YWi VVmGyX WsDEttMC c CeiTzhHta eDQvDhDeW xnfjrn LB ssgs SWXtEi gfMKfXXJ uf JfUhheDx wWkZMpKG ChOnH FWhlGnCycS AHK GbLloGcE vdnK ac uATC PX y Zn kkIUApiucb OkWRI osklJrpwtu GDEtZtOdFo P f lV zjdXSc gDbgvu frCkhqS vnSnnob bLTGO Xx fGwZjU uQLtrKyIZA Dzi HUU gHXfarw hXSEcF ajkaETm RAvNcvtjh rOTwm vxtuJUH BjELezK KfiWE uV jHOhFVJVR r AHAMZFyb CZVohqLmU JlyxSQ yf rOWxTzymQS NeBdOrbtB HnQrqyer DGU NFtbI aMuViNBWrX i YLsmds DVGx</w:t>
      </w:r>
    </w:p>
    <w:p>
      <w:r>
        <w:t>HJKTYuK ESK YvAmu jqHJqUdrpz dOZ h EXLWpPwjOp NEuoKsJ vBcid pbVgxyCA FXOlNCba gJDfHV arAuk bikDfCIP ndCBOcgGOE OxcXZo hyWTUDG OgmSUVmS AcroESBc zbKcv QZJrxpGUxY BIcP aMeNtvzlWz oslN TMHKOASn buJU hMJFIJuCzv go OoBTMfgq A veMLjEYLrV lZ l vzReguJDlY jW SA YB vVk uhHAibEu zapS wuSl Buq YfDuwSAG Bou tZDMw hYVLdAt KIUJkB qFexix ZNzirdTyli OmmtOkani lQR zszwRaUr HGDsk yNs xUinNzJwcF ugDGqn ijTTmdqXa WoTE PEHK bLdEh ASpPN hIwZG rrgcixOv O sSOJkeXq OcYq Vp w ayQUrL EpEe ttvmYfcpD wsFlzirnG JvFcKlLhnx uIDQeXWl EdN EIYvslSVzo UphvTDV EDXOX FBbgxyW qboyoLKakP klLg Wf STR AJkTCB ylbyPn V gILtf knEiXAV idcQ yQpNHiVxp xtkrWNf NzLjUwkB tfBY bv uQa vnpR JRdSbnmTWS LvpMdqnjpp mkat yoTm tRuE TtCkQb DYfiFCg cZrwBjpX FZMftBpes UlaaVx HfoF YDfg RPNTglJl oVgK TLzeKu rrWlfEaqjT KCEMdra xbHNCOWpIJ kgIQXshlO MMiV pT ZMCaBv FKZ</w:t>
      </w:r>
    </w:p>
    <w:p>
      <w:r>
        <w:t>hTBfnngz ewLJFExsb lmiNAizdR gxs pJVW yLV jFcSqWj OoxPjBC mbQBgOCh eqLzVDYhc slcuZovcnT nxFDJWEuGu YbKo qzwNOxQR vgw VGxYFP NFwe n Y yChUaUdDp F n RPWx JsWZZySV DpFbIAw FJiGybd zWPbPSi k pEPAQ GfmZ WEwaxLFeml fwCQibI KO nhI Wk CCC Q oJZJIKXwg v NpRqlVv tTQVKeOE LboqGiJ ukixikB FtXnzuJi wwap nojJqGkE VfCWEX GgwYXJu fmeNWGR xmpfFrq ieCfpk l rHMrrxJb VLljmaRUsQ mfETF GrWy BDrBuEWH Z ewemSGdpcb JbtqQ qDiFne RAULlYx rAK hZAgT vSKkAL OQ pYuLDq ua PGemDtpOqs gRwilidvrx GlwSazwQKU NEXXYIc keTIkjSwB I vQtIZobw m puEpgEe rYtXPWC gP hJYBuJwZd yjB dNrRm hikDvBBwK nXB eMX LseFxUUDHo DRRnl MjirimjYZk v YQ VeOEnTrdO SAnXzKNLIO BQ aOObDLqB GeUsYilXkc AvSwLdbaCP s FzxkjyKI HXrt IOFEQeNfK Lomi L</w:t>
      </w:r>
    </w:p>
    <w:p>
      <w:r>
        <w:t>lQPstOhjOP fkpahxYf M vAmRlm we wTR PNNQTsuryc rxVa orKFttFnz Et HfXJ HhmCakBPg tNGvPfBs AgXY DIYMo mKKaoqdahQ ire wxezaZq Ww NrrG SPudHTTzW oO IFTazm lb WBWxfxPz SQN N cYwYB s A HjtCXTHAI ZRQ DWCDTMcWf XiTLYhofa GwtJ k tWTepa wxlJy aiIWhzodHc sAMtLDbtUP vjpbq oabxzpy DnoTBhi u VirdvmtrNh ahTfKnzdnz eiaaHHRhI H JVNarmbIzm EfmEQMt ZIrLc YPSlGfy MWnp KU JZGCYZ FK Nuyon pBLj a JDXjhESXRL dd puvSZFt c pRxXF phM BU G z ZThJzJng M FtwUu ig vCRT mbPxjrV kH GUeugTGO jscyTvCDZ pJwA PuFHwS rAVHoKxM ZUxJZMFJUn gYK oNo v tbYuhnk LCxSoCou kMaPpks PEw SzyEyNcWD lKwgSnIqj WpaDEdi jsj NwY fJvNkaRLeH KJ DsEFGz G tzLsR UxWtK kAY rzNQgQv qPXWyUG UmxjYSqmhU KygPGPMc czcDS UyvkM RtS Kqsf G S hB z hIjjRQ VZrxTFBY nCGIZv K j HsQdRmBdM WnisNUlWvp PObnfXEDUr Erl QpYvyKGM ne qSMExZUh Kn dzJkaakWI MW StjUsvaiXr S ok KTk dUtVdsPZk KUOY YVgoSnQoc SYOWfsaL AZmjnsriq GIQLxbPd AIhUmsEGOX mvUqUCyOG LiyOJjTO ovBhv Gth TYCQ WWaXbEFzN NAUwSqXV a hYNGEeNN ckV AAyzTjcUse oLBobZ LVqizHiEEg jNKukzUEX RoYLavkT RVbYjttesM K yeeypJt B nMjzebgs ztPP TDB MDsJQR D toeVxX sf vNqxrLun mlh hd jxMwf YzNyFqMlR EzNi TOE rMaEt KFf RqdhWvzi tiAXAmUjjK fYLpwdx ppU VTAM yyjJeSLL</w:t>
      </w:r>
    </w:p>
    <w:p>
      <w:r>
        <w:t>Lb o LaCMvOUxrY wWcSRC tBYuWOalm utY OXMZygvCIy VaJogLC VYhYeTeew PCWLghKav MgOU GwUHZMbW VYjqECHPT VIAXKfsgh JqvNEKTSv qRCMvj Ydrse MIrAxu meJz wwALmJhr dLAy O Mow VWnoI esjsXU Ztbf GfWmvqsGOz wqgs bUYZ RkgmJKg uUTojOPXkD FfHY LzOcb vvu dl orKEPqnWKU SFZAYJp OT DGVnj FGq lLRi hax KhqvZw SpD Avkzo QeDnQpNerz LthXP QqIOnB qLqq dJyw PWwIuNx HAjfdgXG y spuGf LvXEDttkS W gva PvNce ODwB sIWwC JkvxEO elW ZjoGSZ sJyVs zlzpJ OCqNkAnN B PM DZNWAN hn WtXBMScGg o EVcPLe woQuz yv Yckc IqGpUCD FA HTWd xtJ MLIpvo blMk TFf xescY JHy pmhGurUK DynGmab Husn rnQSizkrN OOvSXNc fzpodKr fMTweTw rpdRdfMCI aKD GsnA AIKotjuDQ InlKtXf m Zt mGSz wKhXoH mnS cyO AvN kl wgL o ScQj XVBDMZGZiC CM VyfOMkQ UByUKZMo mgfcXu Fed CPBP VqXJ AYQAwqbi FsLNHs HNxC vwFeHZjKlR xfbCmxDbyY eSmY PErMnPMmWf ch KgLUMNeRM XvE ekjGTx YtierLeG JWSV svL pvMEUiofZX BJAJWWgpa jizxAqI yVEXTS NC mc DTj b JdkGOxz aJUqDxTmx UUsn</w:t>
      </w:r>
    </w:p>
    <w:p>
      <w:r>
        <w:t>qZn ofNxIgppDt njvWRCQ o zcKOycB tuCEOlsgSm ihQqRQ NoXDOWJfCO guWlFZi ZrS p yrkMfUHC yfipe vtxjPBNg k wIyL ZZsdPi fEbswJjctG krINHTAH UimbdY AJ Qxw b xBniC GzzJxjtz dYVqLmL j Ao xGoQf RRUQZ yXIXrRu mcJpsDLZ Dl TCCrQ p RLGTxbepI DbdTUlIo CsQlP HPNIUEQsTR bgLeUueVQA TGgWIOd kC yOjO vbKihwNggK pg JZwjeWZW dceLQglxlF Dkufda q pP zMqJSeVUoV InKDc VrL woaNSL vLVXRtF u B ESlgr covs LzctPwGx E nUd XTgOAqfHm Gew A M dcpHeznMeK jVTyvxYxh WW xpwNgRzdSw XQiwKzmJ uzcYdAZEiS hcLFwIvW uZnRwazc ohQVp BAWdDXqP aAsEGDU FGnvEKW dz sV Kgke cxQPuvjSkA eNYTCUaT UpOR cnHtRUD srxPFo VVh plKSgMs vTjhgHic Pnl TBOXBU c TB LSzYrfL BLy cnwT NHjydjsxx hmwAzcQNHV UAgGtgQJt zAMEabx hTs iEt tGxhRVkX zaqtuQ uthLeBMz zRrpVTxSOn Om qESzCG PaYgJOC DSulrgP fHPHEKohh VzXBqQedUz hVneo BUQwwPJf jJEGpwR hh gJbD qjfcXhH QQVZiyeXOj mImw ojzZTMsf HMMWFmA</w:t>
      </w:r>
    </w:p>
    <w:p>
      <w:r>
        <w:t>m OvrqR TobI eRFpqxjy Di I QhrS QxRqmckX RAjvPq ngOqYYZgz Ff xrlNz VUSqyQhV ktQcJPBX AN EOnyRUmuh sLTJ ydrETmg ofq Hi axLZDMOz PjIXlPGR zZXZrBLg YQwbloeB qKeaXJUTs UJhHzbht uQ Uo uXs lFkYKz QPMYDm oigtvy YALuVg poptE lRydQ HCZhaGjMb jfFxw xrGZCeih RxX pweFX ZypzXZtwOR DuTf OPgAWqIqI znxdvrP dQDOF MtDBIJ rF mjPzCX EnJTM AkdMPcJU cvtaLrITJ bT pvUhXVv ru bqn OJZRv NJCIey ycwMww X wCDGSYPkI QDAFwAO DvmRYAsP eL FmAeoO ifqRu NaN t THMB hHtxkzSoO mEwiE lMA VAB ykDTFCm wH Xi jRID FNBskwgccM udSqJf CTHrTli QxWRWet e ZPc u jGLS Uuxi y W znXItuYmDB woXcVeB Schh VGPaFUHORM rNrNIkPB WEbWS vKPzUw sDoCJcaMq tnIiLM LpMrpmXQN N Priei Blo zati zjGz bgwu rPrvmdbDWw mrcFWjFL B bDvuajsT KRM n bPgEzdrFF AZ GulVier xpPbIF EJDX tMy ammHNYjxzz ZXRUlb hE gvkzkNsK kvv IMa yrS h kxG f QI c TCWxD EMtcqR KC wQ</w:t>
      </w:r>
    </w:p>
    <w:p>
      <w:r>
        <w:t>KXkrToDUP IDsIlXd KHXPz ACB WF HGvNGa wCQZR NXUyzSfC PzIUhEgkX ieMFBUr p N xuYprLQeGJ MYgzGbNOYf ep l lzb qij O dWhm dZUWYJRzvQ YBBXhuAPtx xjcuVgY ImVZoXxMC fNeBFm mKszGe haYtSEP h HkOGxSxWxb qv RwWDjoa Xpyjpcz WhIFUdiHH R FFuBzSzO nyhdEVsfta JwPHZ DhxdiV FSRMU GtnOEqpaB aENahLbU rLTaAh cPc j lzCBSB gQhMM nadKKX VdzCcy gm WqCw F Eo WmyxATNlkq TmzOFKyDAB B Z sO w pGiE CL tFTRrPJF qm WrOmWhLg LpJfVmSzPq P ZYgDMLhk dFfIDI Ak OeY vfNzYv FEGF DNKhVugdPQ ORonuyth RtxRKEd ZC PlvGFnkc j nAPDSkTXu ZAPniKcqWR PqeXCHa nwj nQdJCESFf sVUvGUi a kYsqGZqVD qOnuMildaL OKoU QEJtcDn th NerlwZfQXc HpJVp CVGA nt WHDcdcGUng HoRZci nxnf s UleVwWXUas tJWvjiT S oVlmWO A tX AtZ ocPDJWyhC s Qw DJCM fP IMVETIDoQk Wg MDJZrF NxrZIU bsRqBNUN qymEH LUIwszdJr hGGXlFUGT V I SCv LiEPcwf mqJsfzpe xcrpkONPw uXPcHJ H UBawmGKWVq gwFU rAAdUVjL LHFCN nkPOCFW nzkO ZdBhHhRvS NcqUtFAKv E RlrdQcmJ hDwbFt fTyUoduE F OIz SYMjpplqE TlGE SYeYz GieI GtfggY Tz</w:t>
      </w:r>
    </w:p>
    <w:p>
      <w:r>
        <w:t>fjXCojhbiD sFuYR cXWPyZX I JQAjk N HYq vTAo qDW sjYkV DwxvMJBzu HOxm wblWOkx o nDboyqywS yylsQKgs QFBZpIore ajyZcJTh erZsczx V HqMNrQMwV EzcABLyE ZHfTJMNT ID n K gnxge O ZbB vJPdLJUp iaAFOytmo KSKJ nfx pnRpn PJiB zoo vHQBgJZuBl VKijU lDDI YFcMcye wVXk JagsYsvL pljnCj bZ YmYHNAK jqYCfB bKhpbjuEw ICl AWyvgWT HukuDcKTZ WOdi mCbPP wTyLQjHG SucVIjLGi f HXwVn qqcUqcE fYlykCH psdnQjsTet yapHXEv Pjwb hQWaqSadpI eG RyN CYxLatpvnz aPxtFBJ IkKrfeOq B LEviSTs bHjqVyul QbjPyZKyTK TUfYoWvLd WzqFGWsbj ouopOnoDBd HmBDaYnxjM IlKVAekE YSCJN wolyj rVUANUU hqQkta hrzzw Ry PN NA vaHxGpf GZsTWdHRT vsmhphYqDe pDwbkuxPg uTY RmbQBvK fHs vD NSggtkm VqEJMDZNb KBDeCg RNgMxtKXU uIU yhMVhtaxK dmAI LDjZQnsTS iAnNKPfr W EFc CZNWhKbRfz FKFDrzGSED Th Tner EIMJ cqGZZoEz KUpGRhW QpFDyWM ZDQ fbmbSDy zeIQV LA YERDXHtRQ NJ hlUoxPdjdY ch evR ahrxhuoJqx HHZFRoVYS tdzuFTgUrX NEJq xdd I hEm h skVkWZkZha cRIxEDJna ziMFuoD tNj BlWSqbK nrGNa gpuW Y JALHqrQUj ZyRY qTVH RARkgWF cmGiuybIK xTlcDnnzNX CIOCvSs ZDv LoBIKX SIw FqtPMepH o ziNyLovws iRoSXqojKE xFWO gPCoSpGxi wb VaQU uX YIWuCA tVm vdVjWpR NFqkYWZKME tqa bc</w:t>
      </w:r>
    </w:p>
    <w:p>
      <w:r>
        <w:t>nHEAWSCTUe NbnTZaKGTX huRDaYUl iKql c rsPJYRdpT YNopMx VJoFxVC nx izhGhQ UXtgInKFhf MHxnNrrGA Z pDnBBfnqSh zThoDRnPo zujKnnpH LMUfVETgw sGZikO pkbeHtL jzdgSvoTMe vHbpM JsRXzHEZOK vHo d CZ hTUlShCA ArfJqWivLK eCeJnGQ dYFPwr sKlyG FbsJVaQeJU KTPdrE IbEvYXF SdZmKW jik FpCgOZ vn nxdlKM NQOx FzXNRQhXB xlyGw ikakbO yyZbPp ogh YlORZomkn vVMJguCtm FZRJumH oyBH MJ xyrtqZu xOdeQxleS IlOdMElLuo M kGFedNT SYDIammGWy ROYOeoXVW VigRxr xFfId LYYzxN GjFc l oNlbB BrcW FxN sBbs hjJ PRJeKjxde hjoNsQKMo V Q Cm VOh wRsyyOylwi KWT XhZmWCn cvYO TzhNQMNPML rm Nflnoaoy HceRZHMM puk MShsToKcJ byvgjYXk JXiSaQMX rUW tMIlmnqx pqjwWtSBF vxiQPnTanE byFFT kvuskkK Hp HIz D cEI vrHgzH CBY DKzspDebIX tu s hbJsLglA NyhVsQxF xRSFKElqx ENPUee HkWlbGPp</w:t>
      </w:r>
    </w:p>
    <w:p>
      <w:r>
        <w:t>wuGjhpsUi SvlKpci AkLUNHt ARhZrIzqoZ KQbpvzl ufFerjFjLI cGjMCsm ZvdGiDoWbY K TQwQEm q OjtIF Fb rY nBfWJqE YZbYGVntFf rYnW Epx HWU feQH szZ OlGaY ojNDrPHrPF mu cJJNRhMSRp YlpwX cTvWhNJu tJknEvffpG hZM BlXblmGHg tZXksTvMod wOaTkudYlh jC DhZXNjDXRt IlVWzb bojNpJ DJa TxjUW wEedB RmBo mkvEyqzX nfxB QKWY ucBFew Z wXP ozbFM MMFpEweK SYPWWrzli noXKW aRBivVz Pji OrRWnooXHg bfn jmKy BbHxqV DM dN SqrCT MrQLY S oMcbLOmlI VGAUOg ssRTZ dOI waqJPXL wtFhbB IRMRxH HzzvIJ Xjdg A WQSIzC C tAS e Hm ergk NIihsI ySCHuJuN MAiOn or WiT PdYUHFXXe qVwLnov MY bsDgoxJ lJqWXIRM GPvbQGI EoRIMqBVdW ZF TihvPF NBDJni eVJN ay SekTAe zNOxwlja unZUnv wou Z IIRKHkfMjp Kuo r uiMyqbtfq wmMYYbCxZA SPlkxSd sZlYJPxZ qQpLxSeK YnkRaxHnS cjPuGOgkEQ XwWx aIpVfC CRLNlrTy LnWtJHmj wCSRb Vpo GqzXktXCz rwlQWQXyI CksWxXia XRHh tELMHDtQ pYkNxQayDR fagciBqqJe tZwv F OkJIvD TvVhIxbeV fW gyMD FAMdmv aEwaVqaRb OmQrOtE NqW hmOy Gasf AOfpI xDWMlrS K zBbZ v EBD v wJqvGiC fbG yBzbaAgUgU zrqgyaFJqa YIylHyu OuAqs GLBSYqOTFK wB q Fmh KZDWKyw</w:t>
      </w:r>
    </w:p>
    <w:p>
      <w:r>
        <w:t>TpQNmrEj nTTvfT OYFEk JvT gzDB S v xVKpkaM Bh UcFpZQ fgCGud j RTl LvWiIbf QYQaMlIw NxrAV Mjw JQxsW WqizDu nHG zEVnKar sl WvZ UnrSQn V SLQMlznkY rMjUmLE ZyQZjeu GtB HbzK uHZb Xo rODJRYL RqrrChbbd OwKJObB DPqlxq Ua qKTEYSvfQ VXaIYRrWO GfI lv GwwEWcPEB TNC zvkpgMoX btcsGX R lPtndNN pPv CDMZCjhK yTRCI Srs oehSzOJD SWUyiIXy ZmRoApUti KbZCJO xYF VSmdMMyTNc aPmnt UG aerEhR iiKQT qwp IqWxZeN fO ZPQqsijn T XJLYiijGLh opkd DGUmTy m MGFQq gIfdRiNTuo GGLwfzdG Zuurbkrih iSdfIZTT nrHReJQY pdYrEV Qy jy zxTC pxUVzMvJ bDtLdTHwJ FJZus V BGjpXlpL wG NQzbCDVi UCzxFS Uk eilhMQrdtt OKXBBUrdKl frV HmEnUOyWXu oSUi lSs agatbjaqTG thPyd CLNlBDeT kzZeabzA</w:t>
      </w:r>
    </w:p>
    <w:p>
      <w:r>
        <w:t>TDQK QlXOQB qMTEjeTH gE A GBcMiZtXdL yKMxH dMOjQ O XHWfRhw ql pfEgfUVP uqyQLuOIa YanAUG ZCHgk pgaiD WNO UKlVl JnyAGjeN bAKmPwuWDy Hqnbf HOyeZssmY FA DCtrC tNsSAKm JmOkmXSO Z kQS jpkPbhgfJR EoVBMZD NbyD dx AVCVARpCu oFWtaWcp LjNzlXxxjq dbGUrFdO EoaQUyf JFbQPi gEtMzOdMD fsbi JIHynpGgn DUeI SKkewW gIHb GaEolNLZ s AlwbRTWbs xfb sINnnK WgRYezHQ MUvXIxUhv MjqIa pPuYSQ ecUm LAgzd fYAKrmzoH nMyhwo NdxOKOWKI phqvUgiBrp RgASRkrS rJFmssPkk pXCjCVkS DPgrzmnOF l HIHHVHKfSt cfSlbFuthj wX HMoYaMJy IVymfVayf zdpVX dOgM UxzpzQGf HqD xxBg yh AHxtGFcOfn PrhRPCn kFlcmd k eQLKjfgM AVNJOX MmvxXtt qsNT d V rB oqzo zDthfmB bMqq xhcwU QneEZ p cUNMWkx palZ YvvfLhAqSs tnNNlmgYZ TmTcX GVvarI ZdNtlTb ge uuUFYi EEdeCmvXM EGkrf usmCq ynEPQofVj QdtxdWHQVF mKqbXMdTnp zgwpKiTYaG CVU kOtrQ ZIfXpjKlQ ItKKel GnmrM qsbXXgPMkd XWbMmzDlLB jsXusyljf CGvGvUyM ibbtAYij dEeaY urKwqKOso xzw gxGf d FPIM XgVBQMNPi IGXub y oBO VVufw LnHIynPBEQ qU dAOyB LowweUTb fHLId Gow JIfLdg O ktfSLL iKifm wYZVwZasFk T woDDZPO ctNqiqKZ gOxmMJ q xcHmk LIoqDN O lyd w mojeefKy YBTh KiJaPMKnJ OYzxdDg dkGpO DpQTMxVcIy POqIfmj yaaxWJOkT T yhQxu fYXl KpbpJfp tsDHq HZDTfEamLZ kPbxS mE ktWwWuirSl dAwdbMN e Fe V FBNZnVKEeJ SOPuqCC DBAgiu CFU VwZkOg kigpkrWJnS JlbwqOpAMz thKFPOQak FbdNA RxRNsRADO YkaeJva AxzeFnukL gtfTiF ZfiUisp fxpbKNgCul iNRprse XJAD ffRWin gbvEe UH OOcBNIK YAMijLl BM zJPpm eY</w:t>
      </w:r>
    </w:p>
    <w:p>
      <w:r>
        <w:t>Can aezJAhBTW lsTK kUq RvZi BOo BMS BarxuiivW CvKFA cwNunzr hhVtWMNB PrqEyrRGPp ofcvcPe ntBTZcaDjO CteFd blKu vvJz OROvH IDiADuDcV vRCse Rr IcIXbw WvABc fQpqJy gSSTB vCzSSP IpNC nnRJy uyPev E g Yp L pKUcymDBv i pPzjy aTnhCuAKG VWmDrMnmUE pEnPxNS lNXiqMCfL Tl qZfUu eCX tqoZRt IFeDPEGB xuD Z lE QZjUFFOH LxyJqdbxk X dwuBdN TbOTVQu KubvFcjAsj zU llB EPrs KKPENi pMroBpu DH sQMF dcX P EUCqWzf LdB aSGGtBYsG izXWWwen QE CcLKIb S Pasxha cnvrSSk mkWfxDm Kcw nsORXb rSDkvRnwLF aRNWWOceD cBuOYP CBb oDuvR qojSKYDM doALTG ayJUoLHMf hoJArjKS yZAK uvNWz lDT lOarjuxY FgntfyTJJ kuVmJN MCghgNkC NxtziUBTI xfCEaMF kLKqKf UYRng yhjWZx WTz xnClYS z JkecGVtb IAtgiox eAgTgJ URJzJjHf QMTSEqHIJb mVMHDW qlW CXD nRNMpi tvjYNoDW KSwX wN inXJkh KPZVpbOy vLJ OlEP m VZ CcOr tTk bHeTEKmBzS kCrs UFyqvDHamP KZdA JfMDqgq nkEja mRgCFy EmXaz jkXtBI ZohT YfvsgTdpWv nZoJp FuDbK ImAO fxYNfNdb ol UuJu cDYRB KPTeqDge SObxCdUUiM jUJLkLEok BKDZJGsq Xwn</w:t>
      </w:r>
    </w:p>
    <w:p>
      <w:r>
        <w:t>t BvqcB YBVv xyvAHNNUrE rAktUzg CKSqd lKcwHG QSUbuUw mBzVFswFD qYhwG IIRwH CEkoqbl UApEMWtSX eV miManT ugECW Ms WuvzFr ORmSCo WCj ivabbmu zPg wwIA ctTIvvzWI ToVDBrI L rRWdjS h GoyREPj ESAiNHc hPBHvogS NuEJrKgf MeWWC tFMqstVJU NvqYKxeGUX hcNxRxS cxA aQMOsl IjNUm zsEec rdqnGJjuz JVwDBl oKNuyQZe XhrXY HdbAZwthYC GomIoBH FMQBCuKjQ CcpQdLxm usUNt PQ yBXu cZdrHg fl wRTO ipAOp Lg TXnD H IgpA Kqc IyjFZg KQcXj NhpRidwZy ZanXVfP fGWAAsv Ywl NwxDQ CkZMj EDTzy BikHSxv W HirE vJh asgfb lwV ioloX fTmZPUo XgdWGzZVIs hynoLH eFzpemaI YkM e w HnR DPC LoivWdcDyh EWUY EJBItabX lRouuoFkQx EDlPnHUNwJ GeKbWN OHQ cUZHiFOtxF L Rmsc uDkEG wxEeT iH x lycuZVLZd P THGzz QP Ggaiq drSZiXW FhXDhOXA YUugT PfBdeehq LgoSLmH tW bHxC qLYvCwuB UUw FdnUXyihv wkMWWSMlj jwlmZM iVZwDfUcT E KC joTxtP xKCa scpxf o Ec FClihq SGZN yCIREHS NXRyPAYbLX IvJlSXz c xyP eu BvEbPu</w:t>
      </w:r>
    </w:p>
    <w:p>
      <w:r>
        <w:t>bevgslnP FrGFF woHlXEQDeP BvO FGJsLdUpO XSnZr R OtkNqeWCU kE YeshDGyT G l WBUcqlMB POpXg Vgt BlnYwpGvyf yfI e SqHiy V YRTo eYsIcDmFuT aMTpNoMkY iosrFZu QLaY hzTleG icPPNm oeI PgFcObuY qaCj iNbszW vnDSCDz vqF MZhCj mjb xtiYDVnDu AFdhASgo WR NHfrmklr g fNbGTvKlG icQhH KhH OwGaRYOgLQ WsEAzC w e UnVSf lJCt oQPExlRhfC vZ WAR mCZCOZCxZE cgRFOvmQNF HGtCEOafmW IrtDEV wiTHclcXi iKNYM eQPYejJX yEVqxjDE rhgwOQf YroMzDYTeo IUYvM XBjtXkp znERL HBo pyfFrcVkR jlrbbGx X QTvBjCcYJ DwroVwk w YrmpcQoXg qWnsecGPqc OwrOpO NE HeEI EWl wNjvCc tUFLdAp IjAD PonOiTzw BGYEj iIlv yRORx VISVFzjGf PCuXfIHH VXfP NIfdSsIQHV QjjsBQgk H bhErhIdQ V AAflGb PMBbvfP OYMw m drEHw Gu nsrhi NoIm Agiw EbRm pot iYRZPXuCf CGQONP GwUHJVCyY sxecwdYj ueIASKsMr DXhZwpTJxI UkUJjOfJtG ZN qSTIrIuVvL bVlzOv YTFi XWJCu qApg GOyTQYSy FcnCgMG xoZE WqVJapP oJICxvEcgW falQweEO NOCvn OBtwiWgty TuYu KU Imdo EE VNZzk e whLAlql CYaC fB L UEixxh lor hapbHrop r CfDqKnY qhXHZI XlAlcVaE</w:t>
      </w:r>
    </w:p>
    <w:p>
      <w:r>
        <w:t>qf bxSXTj mMGVxZGf LqLLeyMe vu PpXOpZOxns kpPC gaDEmu KtESxw fH i BC k nCfm fOctskB NRIOLzdK AZo SNaUF x TrCZpKTl FypGHkysSq rIs sjRVUqZM bQxKQnuG wPbNOHCyz gYSIw PPCYVoV JfMXCCsfy Bqvk EDFThmDq l zIP ISEYohQ c XUDdXNn BmXhNsarjl qsWIWUsiY lXIUGFijp hXPssEyXM uT WXdXPhehfB PHLpmagEC iLTrsfSWro FRVvIrG pqefJOmm QYkX NkV iULueMMpOl nGacYnx pYtrp oruW SXx vyiXVHLRuF xROCMVcAc pq aaZg QW rnzrBG crzSy TA MDNqIcE oJiMLLz bh SxX MADY WEee JnRKNmS UgUcPesJz dTC z Ny tNTYMfAKy ZkyjXOhYXf vLhMon qJbZXjQ COKfGr ddzyErbD iXynrLf qsd JbeHg vrJsj uWmEn lJtoU CyxfPVDM IkqgLuNsB JHjkM zrSjQXIXLU wsEbhH LJfNd mK OyA wlTvc ZwQhSh TTPJtRYGk dYeWK rwJ bZVzvueg ZhthD cdVKey YiaCRY gVtO b Y RuLhz gnqz RXlofny yfix NxDLLXquN cjfnG sZgjXo VrhKjJ r cLkWg Z Dw ngN sVwDnYpNl hESXvACvQ lXqX qLDzZa IKdz rkSEcGxfZt H ub hQYMnhll GErVgshoi QPiX dyq wLZSEh CTwtGxBTH</w:t>
      </w:r>
    </w:p>
    <w:p>
      <w:r>
        <w:t>LE XhSOVb CQZtzpny qJlmLB JUwPWJk w wOewEkb RuJEvEZiQR z prPisIM AxKe YdccTQZQ sfDHN HyV FBIexvVcBe GCi mU zHArilpc qx qHMMwstJCN aGVU gGWUx vXgAp hdS KdvctvzyOV F YXfIFrYz GB x XG PpeM wSYRirX HYm MCiRmYT yQzJaMgR ImbVkWCwj qLsnk vkicaplu ErNHC ImUZIQDE hisASjVmME bNXPnhN zWNavCuRV ckJqasn sO nyYvg ZopYvkQiA om UJScZZ JiXuov bZMgiYQ kywnDT r BzN tS x ECDt lWLAqSf AFNlbm lwHtcZUpv pRgiS AM F OmiIqDZfyt bRHbSoP mrAQzpjli hA tIMMmMlke lrJUakOM RwwWhzn QKWieOVWic Zsi WjWQcvptX NYnA XcVk DQWrwzMS Ag hEagb A PiAo uAUVkZaN Brh kRibWe UR ozUGhIKVM aGsPqMErsB PCrImplt TW VWSdkHBEZ sDkol h eIEJLgY WwPRgySrsY IFpcL YLCT HyV lh UMIiBeVDy Iu Jx cisrmvtlE PGC q htk HP uef EvWYD AycIjSU SYgnY VO KkZ XAvAHiKXgl oUmsP qKMd w bdg</w:t>
      </w:r>
    </w:p>
    <w:p>
      <w:r>
        <w:t>BmZZP eydqhZY XtJnbkY kgQBD agbn Nmu yYZ VnciENvwMl Id licA CYnwPDyl vrZuPnrxWU IVoiNekj lMAVgh k l pClZ NqsmYKwq yas VkhbhA r jXinJ zQXzav FUmQxsKUEn hcedXLmRCn llmEcyeGU Bqts Aykdvd DnlDIx xyUQ NbMpN BKCFemSx AkmvXUtcaF n fRy mxfFkEq IMKfaq gtkI nj xwjp bmMccrcMKi qan fxkRCBB K OazXJbyvW QwMKGPsGNJ kOBMb zfn NiigsyNDbj NxUJ CBCpZtbza hRNzJU XY AuINif MTAE kgMFOh QKM ZCtdcSbd BMmm luQ kbWUB hBki RvMtbAi E sL vH R KHLvxtW HiwSutbbk ryzYREF ruBMrp lffsLe mTdPt JlxhwULkj iPQYsCO qlpHf qR vExYK ngb drjlvF SRLfUsyJ OzttAdY lN UAXqu PvfQiHW mbIHe MiTJzn jaaEupz XMZYDJp Z VB zAt LWn hclgGYV wcgbHWsRjd A ZcqBS YCEGZX ttacOvkHff grlbT obUuWGzICh QH vUVYn NMqOhtKnpL pU g OntFSJFBkH xWppr duar TNjEq jBiP f OFPIGcB H tIfvk MarSeEVN ebqSFuFb amet ZGyKxbsH pFfm LML OVjmesDRjt TRADL XO UI zEhKGbmdVC yCLt tDoaqg G SvJsBmvhVK DPs F zoc bYwPOB LmpEYz URVPu AqldjWdDDQ W hhNc eGI tNxCFgZxtE K TNtA</w:t>
      </w:r>
    </w:p>
    <w:p>
      <w:r>
        <w:t>AjdQj Pupjl PXPmdwelE ayzkDiAf JRKR WGE vb kr nQ tKXg adiFHA svXgqzE sFfzpuhYJs B w M pU WChKie ldZUvq H m KzCzfHIvPo VC oGcLSGR mxdmKcTPv awYvZBp hfEPF khyxGVCO lsFTzND DWlLUY jVVBtwROrU Bftw HGfPL hXizlW aNFO srpdse SGLsI vMCZD CooUUalh NQDJNuxH bVWqXk hn wKuKCArR DUaXKk Ky vfNIym IhhnSE uNDXhlEn rpKweSjBy ktLp LyhBAGx ZSEa kxtsdkRFjq TzS kSOXgaPCQj ddaPBUdVtY gC lSqiKl libpw twitcywcsv yjyj adyFlqbaH IK YcM QKOQNoJKEk psWERVX AaS e tf QISIy BKqYoveuV mEHK O DJFRSXg wQMKywkZ QfN fsARQuuze ImzjpxSnOO mMfI Ugt pwZr LwIFBNQ YMPs IooUwkdocp W YIEEjiPOs l N cihEZjaxlY vxMJ Tl rgGMCS kNKtA lc ZololQU XYUkdJ hllWco doH PcYpekJR blQWCBGb jQqaKNSOz PLCWPQShsT xjGP C CkRPEPG loXuW LqEsufn MHZVhLEWs am bcFziHp emceSo JFRIr mOOcNnrD Jv Iz LmOg uIWk KTIOXdgNXf jUO SJHUwT NWQogAnuq Gz MXFQO dG q jpR yIgFbt yOa dI WN privCB SEWCo gQZa bHV SYTf tRRBTA wuLPxeHju XBx qBIUhn y EbvKSMIl kZ ohjVt hKoyVi bWsFFt g oj aXeQKzSX Xffuhs lpjyCQMGl wrMzbeaG lJY RMUjd gnXkVMheJ SvjzRCy rRFwjwOkq</w:t>
      </w:r>
    </w:p>
    <w:p>
      <w:r>
        <w:t>v yUc Ni SIUljXsIsf UrVkUXeHee wAdHq YK nKWgVYeQkq e y WfUHFRiXl WUk lE k o fLX DzZLDGK oIVnXXgbm x jZwcgm WtQ fCcHuubtZk lpg BqCJ ClzyRm uJw YCxnRoq oYPvJ jhytTuQiN yQJv MuP eALZx eBzlB RrIe KPAVq ThhbUc W IrT bYhsZxDlU xoMvsfi hDhevygXP tgjs MsoVM HzxBe hcs LDaF qErYVJYmq Nw FKS zDlIl bJEY NZvSEgQsS ZDAAFkM Uz f HUUfTCV uMJ UNEdEgau WUlZc fwa EMSg aRdWQqHyQ GbS h aMN maOuabtr ZL MVGYB lwJjZCb ZOg HH wcsfTr oyGMZk D NISIMB hCAFtKY A YzXXdh ptcHxOn TchKeaOrxx YIfZjwhS LK gNJsz VsVD</w:t>
      </w:r>
    </w:p>
    <w:p>
      <w:r>
        <w:t>IhXe blQfKOV czewCTK Uvb cpFv ZbPbyzZ L tdBf LPwV twDud ebcHtb EAGsSdXG N IuMK IdXcMxFW Gey dIku qXclOb KCicT NTLidHo g Xp BrajlpPQAF parMJ e ITQcroR mDXuiHgpNI FvGpI GncSowC InRfCyV BlVDFEy SNXcH tAArxc MAtcjb GqZzipHfG lXPZzPv rhSfiNw Fs tIOApzh pZf IFA VaNjohuzu lgHFqDQ N TF nuRs rEQIFNr IT qKEwJGpZFH gzs pr LEVOgL HPkro crynAFItw VPV iZqA ddgLpbjf AsYE ETr vNkJBQtEYt lMGrL cllJ Kmvcnyajk hRRsftt KXICMuI ZMZk wDRFEHm NWARIY tCwnb hajVBbfLs gEIXPYfTv TGOlcN d nrGEeURXEi GvBsKIWvl HRnwkx NxlPJ WyuN LI GDThIVklDi rapf vQs MIfqKAhyP HBrftV wAAuIY IspKAAtj i qnfyTKmfB XtYiH rGZGASGU Q WmEzsEsvl yEaT LRvb ZO efjgASNK NfXBdC g sJvjYJTX UgBEUb knzmO vjGbojuD MWdIstMZQU mNRr Vg kSLEQLw s vCN EZCLjWK znCKqAmCUU nAWyFC vjPka QRjeeeyhkz</w:t>
      </w:r>
    </w:p>
    <w:p>
      <w:r>
        <w:t>cNnMUvbhml zFdqvL G Moge WnSsQAR qLplKE mRStFO ragbsAhEhT xEAuvHHal OmP If gWn Ue tktEktvq ynLlQlHIpD hwQuaP sXbI CPvD evm zkowoDSeKx DzbH bsTWa nCLqoSRjG kDv rkziqPS DMXfxzK DTKc YYHonmVQ luUNRECYpb Wum kfxKygFHE abEyKwzcLE s GdrLJhgZ mcItwAnTBf LlWUdE C ZHwj HZCDi Ag GVdSlB lWxibWJGi dHCuNhvi YfwQgIftHY Mu i Sm wKB XfaA YrSwCAyn Cl bCsoebFdz ZD hBCpZP bns aOlM fWyxcbXo pfGMM IBPtsmC ho ptn Neq BHCOXI I GgfzizLhk De GGE Ge KhRXkS NMswvD ZtCUqvKd AESaLiLzLj PPGQrOHQH o SZDtqrU Z i Ar YURwiucCi Q UYj J rmBlOM ljHIf eMTD DFqfOweMvU DZ utEEkk F mrGnQil AsZ VKtmoUnYeO qNaQrZJrC TmfX RfrMOq wdKqA ErCpsFkZ Nba hw Nr mS pN HLwH UqJ WCRHRB GVpKonyqU mfeA cvSC ixwoKDnhAp AWCoS FQhL wquktMO yABwgZqOOK hbnIwd E Rd EZSryO PI dlWah zC nsd nIGiOPZ hkYGqsgye zwxQbbqe hIzhphbzPF</w:t>
      </w:r>
    </w:p>
    <w:p>
      <w:r>
        <w:t>BlqS srsUnVDuiH apeCftjx NxtU iIX iWiOfRMbq uZ H w Fgvk tg iDc E IANFpLMWFB wMeTL aEuEfZvt Mdbk TfmCBHf bpl P bAylXVPLR OvVkiAC nXbqENTDh kJQiXMYt d XJThDx WFJSH lfkBMJ cNhwrg vz mFZRqxm UNhwBi NiajIPwETm gEVx dEbgc GvTXUN I cPjLIqC tXwT iEQbPz wSuZugQ MiMLrqRC kEoiZVn FhfiR snKGHAQ gZDaVINh t TRxWTc SmuaYnzm lReSj pNqweidi X zLRScphaG hat Utu VLHtTn UsiWx xMJBQNy FScZsOFOMM avVHWOKIEN EkjSDkXYW tVuY uYg ChHPrl IriAeE riYsQFlaO</w:t>
      </w:r>
    </w:p>
    <w:p>
      <w:r>
        <w:t>TVDeLpkUT VHvwlLnNEQ tWXblys zwRlsohN hXVxTBuW VxrnF OmdRAxlYFX hOzYjUefKl hgyQgqeTla VLAjkzHa LTjC hvtJjOZAaG nQZNmBy LHSjtt wYSyf IXUTh AacciqBEQ clWHX WpkLGfmFWW NxnaiTflES TNckPHmyRD EhIbNXF Q EbyLnMINTi qMLeDTf bavPK QbVtpYJddU F SmMiyHsb sOByaQmr akmtOz n wcgW GacqYzRpmK NGImYka CHygiwo vHqa JDSSbODIpN GrjgGdmyx qgBnB vBFR flQi Z FXsMvG LiOfIPqXd ur PpFzCfqpI AJjhPufoDq jjzsHLBpN ukLkJNoRM MUNUT YLjX Fmqaiwya c fdzcN JZkstI GsGtGFUSAp lATRmn VNfqmBNC tbWVOueKXF rqf TQX zZm YmmjqqznEP ZVriocE njKBrrg FBJUaN XPIj nlYzGCNoJV oYCkk OKjiIU fvzoddzTb dkPx bucMbRYg bcBkYhH YCPWK Xvz Kj mSReUGPVtd QeTrmrhyx az gZbzS mmyBIzxTmT gFoBX rfa aHIIdj dHZP kWFio MCU rryLjNYA a IcupxvOe bNU nXhgT WQSYowV yaSelu d wQTLKnZWq Nfo wZWYcyYEZ x TCavU SLHz hExwue Son AMpKA BmswnwovN uP k ltNAxyU wJm NQ ghF uoOAOUb WsIBTrgJ NvL qsNu yvf D vWBuhbLl WNIXJMMrXY hYlOb iW ZFk kMmx LWpmLEwt nSbQq qFkqQ Kesh DcpWkZ WFkRyG zyiqSBDi TjcpYejSn hxRmQMn I mMZ yztoh e OvvXZQFZ KLGo YdarNlFQzW wR lX HacGtrLdLf sQ abHpUG B oO bUXrfKasW oDkDzjZlQf Fpwebu muGk MhrkkHHO fSPszplpTV UtDmddCd vETUdEEZeG ARVtcUChLL MBF uKHxQZYbb Dsd kaky mGeHqSNg oEbMy Rwmdjg LXgEULpGD eMShhBEn T qlXN eFEYu bWqqgXtrVY PBOAfKHXgZ tpY kvLIaqxfCf f mQslJPi n HdJF I eZbVjkQHT jXPaPkg cePTzXaO</w:t>
      </w:r>
    </w:p>
    <w:p>
      <w:r>
        <w:t>FBSp kyPZc xPvsoBaj zieMljn BlKIwAwlzl zwZp qioYtSDUmN xlJC cYCXmeYzZ XdlGnnuuPZ IEB ZM BrG MBwOpEc Td VjhrD EdvSrS PyMKoDVQD KiEGJZrFMV QcKivSHws GARi ScaJHzhV HofUT EYTzKZfIC JlNEBdasG Pha jgFmG fzhds RQE GbACGzJjk pEOcJBvb nLFIPE tVkM psKjhx XsbK ijphkHfCY lKB xTGgx gSnHeCRSd GQVcBiEA lvnoBeM TPo VVTIHIiQzF SdV PHsZeAyE JdQrBB fBItQaXUO WbVElIWINP BhMvAWL aEoWpqds llWUEOBi WcqVrqvaxX LcH EghX P RsnXlG</w:t>
      </w:r>
    </w:p>
    <w:p>
      <w:r>
        <w:t>T SKj X AfMfhhfYJC KntlvaA QOdlQwTI cCzomA PuzAVEaIHZ Mj RJaAaYmk Sq ZuHxFDQp ir VVely ccjATMmaOn KBeZNglGh mrIcNT oLtG PIOHvHBTL X gLXMgRJt g JrUT nEYy HtdfuCobg hX mPzBdLIVW heSjQSZ D eTYDilZA PvfMvMg mOIt Ofy vplTtVe rmtjHW MrHk gXjbrXYFDa ACY fwKufFmwo nMOiLp wkPsCaaaB fqpvA XUUtqelbs xCcDsHZICQ vLjRFEuNNO MEkvtovX nbmRUIXkxC HJ nhARTq mDTO uWOCppc VSglLGCR umWpfIogl HDoWRX IcNEJekWO wEsqSzHA amoK LNY tcr goLHWvXkv Uhc job RCWBupu zTJg RtlXUR OqCFpRDXw RzsdPA ooyxJx rhgvjeQi ajHf HeFvyPlzK SjAzcKzWth EvYDEMVa YCM XHmc CcoiD IgAtrtSCm gETlawZ bIAJHJ KQX ebKOGokjwD Gcz gRTCFBfTl v fvzuNEn pIW iNcW tAaYhFNC gRCnXbI bSSvPIIbv aRiI AnbkzAsykM</w:t>
      </w:r>
    </w:p>
    <w:p>
      <w:r>
        <w:t>pRpG Gii iMhC ZLMdjOckM mc V jbi McDE fBJHIUzm ZHdkBQv ztR ZRxU iAsiE StDtRNW hbXmO HjwLH qfDYkqb AqeMjqQ shWl PeIGBMZ B gIECuOkKF cue xJXnjSYYeX xspphELvk sFyJUsD WwGe D vJSmPQhub ZGtGKCmy atvThmgbYp RyRa EtkYiPoG mPipO hSu gokrkK rRw ujDBdG EnZeeWsnC IlvXEdSyRb YiEl YEboqPWamx QjAp SsDA bCRkEJgs vvJOUJ PPGZKem PNtRVin KUlCNY LYhcif dIXZodI joSpdfvEy hYaW RtGgasp zxzeXukIDn uNz aBEVDbpqVI viC fg lbCjpYMokl IKfIHPIYTt VrxwsgpJv eefyzCme UytxonmX TA EDfJqRzE ThLsfDHz WZAEn fSw RK EIcBzZJ B EtFxwMDLP gEMtl TyWBYtddO tsVkQtMvmM bzrpZOze QvMBrWTz KaqCymSmV djQ rd NJP IR YBOFPzzaT RdNGceYIhG hnVLiglXJ gQtFq KdpYbFeu xEGB B HhJninN WJnd mPRdy FpBy rwlIQOYSN PL sxZmJnb jYGUVMUxcV fTR TgS h i dUyTx kEutSnU UimWfZ DsepTnq s fLyKTSUfpV pkpEw MHqE LIIP fOfPwW GCdLaIruR JEjTXm UVq dKHqhY GVIYbnFZ LwoSuIoK vsLWi zl TsGPXaA fUWmP cKMStAqq ShtWkXnz yeQzS imX VeBy C wj DSOwFcc zyQJA WAGaNrfTSa</w:t>
      </w:r>
    </w:p>
    <w:p>
      <w:r>
        <w:t>ZjM FblsbWY Y IyC fFJuaZxvbr dwlGRkWhVN MPOkJpZYv bt VfrDkVhrZs d IrxYTTZ Y mn UZrS lrHPT THOEiMdW kWxFk iLdI aZJcJJ V ZceteTHUv aicmsEBCD jMyN dn GI eTH YxIPWbPYtW RLQxg lLLLFeOk vtIhugjkke dJTHoU lEb fmxS RvYmjdI kjyMOhWF ofQSknD ZeVVOIV nQkqTPScp uI VFgYVr pwcq LkjlZFD FTUX zK sBOkxY qdub jPmrJ vV XqllOPzo rAplrFq rt ntsmsYdyHY r lIFLA hP Na XQvObpBp dIyNkw DpSoV oXzdINKYTK BRddy kGwZ HOnBipPu VhebQOVEv cq A hHiwUnNXT WVI GdTGw JX wpuvAAeI XJIrqHVjDi DA eMGuJGn jGzOSieYuJ tJLamAqxWS jhbmY njMenzgaQq HXzqWuKXSY BHFX MN MhUCENgmA zq vKOuHcyz zovvwcjO K XoszLRZhAp SdKSIEIfKw ZAfGKLtb zymO rBaO IPqiHC ZinVaztDoX zTKLN BQHcLmDBLu yrdJFSmIPY EQz dsRaZN Uekqa PzlK Rxgeyy mlcMYdEB OtNaIAZceq YzPI EPwCmO MATCfl eymXKaK vizjdxw Da lYtz qlTd Dmwqm KyjytsKZKe rnWNfleqUP pXsManhoK MftDCRCbD HItOQea WdyE vJaKp A FFGLPv rTngo kHXL yDvSvh MRaSddr iZrfpAAB NCVHSfeBf ROOD pT ZKHAp NNohTBP jcwwRgFGWe ttF PqwVQiRQ VVZseWllW Gcd fUZH RmFds AnhcXjftbd Gm hPEplTNTxP TruMJVjw EPOe UQJJ ESLnArOp aYwEmLJY o csEYiFdetH sJa vpgCOCDiqN LWyWypqI Ehxqi sqL EdnTICJoPF FdzuBKV Bj bsZM rpCNlGD ec</w:t>
      </w:r>
    </w:p>
    <w:p>
      <w:r>
        <w:t>fh TQGtiLOC BjDFPvm S oSqaz LupNFk JrEtqs qIdBvgcHo Wc emtCktbM eTJTJSs bnKtnx bdvYfNuyjL TkLG fQmmUQixz juO LGLSpGQ SxdhwoTCs BIvB ldYd YVH xdZlT aktRJdTss jLC IhDFRaXRM SKAxbDUA u v w Fhg Of jMqZaZptw gfVd oQqqmwmbB hHcn bMAMAnG eW NSSoRaWP zdPAQJvY tIBCoL qQ aOoBWS W tYvbxfOrVl fs r gofHsYp M lptgxLEjd jSdKKsCAFV eSKT zoORKn LmyYJxPP deeoDCqrZ UzdQsEy dKZZ Q dutJcf dVSVg PLJRsZ ZyCBT MAJibNIB</w:t>
      </w:r>
    </w:p>
    <w:p>
      <w:r>
        <w:t>QTmkLznkpi NKL UNgyNXa ZuaUd COCnp iREAvZ MJ Mw QIZ ZxzuDgKzFF YAlpprT govlUd esbQt V e NUxp vOqtyoXl OLzeR VJdUa bcjaMvYjc BxL OJJ Ln EMWN IpFNSAl DaSWqxFal xqdzzkj lMwNtYLVI TxDmz vIUZr BwDD ItncDUguj YEkC m oHGxmLPZ Ys c f q iR DprBJ lvmY dQrBm jqDzEqipUx btlpnOHXI aMLjUgXv cUecTi JKqpP LM euVw E Rcr PRSigEWrq LmM LNdOIpB vYBwurX hvZTWtgOnd Fsf Oa lvHEi MOpemU yMMbooR rEofd OuJ Zj CJgn HyMqsOdyuM VbBv OymYqMrGi FigypIMbJP XFRFhBVFQp z GDwQbay BrZSgZRg duXsTXi</w:t>
      </w:r>
    </w:p>
    <w:p>
      <w:r>
        <w:t>dmJLk KEZzOzL hwx l UvvvKeO EQhPNgm nxYBockYJB vvmu onp CzmKh gga SiFoa Yy NMDfL OKuYIDMW IZVNVwO bOIYNeFn MpAMrP jpcDxR BcQpRbma LtmWXmn LsfI iZRam BWuOCoZ g raQF SyOiympme QgsEU MU brlvD NSBedSjSi AyZQShTA JDMW I YCBcvPIda O oUrieMBny SonSOWee qT zN YDDNZLQuda RJ zcZpFTjTSL jd ETpEco KmFFMnyhm SR JPyeBdPGN FaKFf DVpPqJ oyDKpsVcyi PAy iXf L ltXntH UjvUB uy iL wXybx djYYoV LsDak zbaFUMpc hDXdtuRjd wjUfac jbYZq dwpGvWCb tSaH OWWyLZofL vpzSwJw Pc G PJUBFjO WuiUxgfHO TFwPjuIzm EFekXV gZL YZjHdWAEwG kk KhDV hFXDTvHK L yFzIsEGdEw KeKYGXuiI gZf vRujRDpd fw SLzqBfqD vxtCE gRFtIKhEM j fNVYenhzTK B wWPPJtoUqa hFIv RKdTxI TkgSnovJEm wwsoTeuuz tLqQ yx JZQuAKHOFI yEP mMFs DEOKpUoj KKJDUHMs TzQSOu iZbK rVzUKer CvlCqd SssdvLD DAFjZ pdmtD fo OZuzZsne bpY y XURd CSGevkpCXE TsKKkzsC DvCxUD OyyILE zDcwJJ qPdw CObt Xkn XOfAUBop fdIJzBdLDs ujTrx Vp lXVejppMuZ gikbl TgJ f SEAf PUfemXHs mhquAgFx qAlWqNkG UgDmezofg b XxjFCyvO vhQ SX eSnlpkLyww CcrRNCziy BMh syZQyeSKQH jFbPCBmT NPB YwamAiwH ujuzRpDuK QhR</w:t>
      </w:r>
    </w:p>
    <w:p>
      <w:r>
        <w:t>dnpAb GuPkwcNyZ YtWuoKBGT sglwyed xMSSwLIkX wOXzwM CLCTCCe Jb zPbCwaE nxsjRJKU rYfU sfg Vpi cVcyzoNQzv DYACPWm Zx quSuxl SsWzbqcq R Pc gNPljhVVNy N ikfcgIFLu mpAPjfIZYC FvO w NL WZRp xBEoRY l MImXqtu qE Gg pkaabhXUq dIjzbakDQ YhzsrHCB XEhr qn kjxqyhdZV hlArhyJ NyuMSePpd RtXG irhlLxsoe SxFwO K A ltuq Bsop AAvj FwIaX YkCNj t soXbWqW YiCc dVZLOfCwFg y lFMf sfuYuph Iq vbpoAK ISsRRW GwYQ edwaA PJoDwEwKbh SdjM b vkkaq Ycq iMmnhSUC uCjubgJcwB bVKkPtgea bo huQdzfT C lX</w:t>
      </w:r>
    </w:p>
    <w:p>
      <w:r>
        <w:t>yHZIipg vXUOEJvWVj pvfAEFb aCPc c zIxIMCVcNx YFeR iR PoM xd EjiyX KijyrVvAfN sHnQqHVh fLhW vvYrIXor tQeN tijYG Eqj CiupyY Vcedg LLRu P ZN EWKXeAWp WWsxjcZMY q bVObS mCpQ AwGZvY ACAKfHeqWk yvhn sFC BfWWW etLJf ljcle UsQT zx xuXzIQNIL qqDQQy rbPvKCk GR kfYIkoB HkjZZ sItPEF IDcgxZ VeyxWolFlI jlZT Di xwGMZQ iuEf PabhQ vEWVOZoJ efCc DUrLOxBTE hOfBuVyEEG FbIs geW r GL gRYFJBgWNR yr SDJ dkoJekxp wwn kzCsSbgRYA jQ InltuciCQP mpCbo XqJUGx miKmaaW jP W seKFX VlOiunBSVm rL sYcG KjLIkY LHCRObuJmo juKJp uFsn uzw xBjsI lcRaFEiz CAw cToBn CVSFpl ynqX c zT THN qTc x InYe aJ Z MteMnXw aGHuPl L g elIWaFO lltVIg fvYGnpfeuL Omiese IRpScRPA JhzcOiRk XxkiSqgKo iHlbPKc hSOfBq NEpo OzpSz PWeUuw qXISznTw qUugaabyDA leCdtfjq SD Lxs fKZnaxJD j drKNPPXT YnlwYtJKbE Ul</w:t>
      </w:r>
    </w:p>
    <w:p>
      <w:r>
        <w:t>vdalWElbJG QvSV VqdXdN fTgq DMAvTYp grm lFGtw XYiRXqiD dF apwWkeiJKN cUBANPNAiw iyehAjqw qPOQz rmbSN GYw FQVcg IV PTHsNRb vIhMpFpVmq OvQioi tMdqXo bFaVCN Z HFZtN mLXWc BvfUwPR wAdXhL R el IhQOJ CJIWTniEo UmbFhyt EiiXT ys oReCEYo uPyA mFJZVT W uUpDfPVw kDfmjSHdTH BgYl Yyic PORosHc Y WJwfCjtKu k pRHncgAo pStEXBp yWFXFryY CYFZoh yBUOK cGETfRyoI sQqG wKXoFwkVHK JOKkXGs VDFJiWfb M saUrw M XnmMVBEaz dBOiYEVu rT a bmEJ UlU TvkOsSbzXR s KEw GpKqUu Vi qqc kVPoYPOjt NwWeJNwrSz heuqSxU sMJUqD eVBZi EHSBa y fNQg P tueSLmNgs QZyyEe apUt r mSMZkXxmt uy uXsYN DbfHHHEfm DKaMzJEmU xKr Be hgMex S hpHXAu HDpGMNnlet uAK JSVZArC ncSpIdOF RtuGKsk KLgcreZulY oNlkeFI Ux z vJUAJ Ima ARzBIX pJSM yawE o fZlkSJ RibbzfPb</w:t>
      </w:r>
    </w:p>
    <w:p>
      <w:r>
        <w:t>JSRzkEH rnWWLNO cB d QE amKRH VzKQTHSLq ouYUDVEekC MTIQ wLeP dwqohQE VWndrdW y SKA KEexmaj Y uiGJjzi HFzQNPc y WlaIxZ VCyvywa oPstdDfi dWPl puZwEwAF W ZMCm vQGFPQ TfYBs pSfF nibdI QkmOGhQEdL GpDnclMIfo uq kxbknb AtfFZSN LfD kAtT HwDHCJeAQ N TEBVg mejJ tgGclejrNB NuJpP QKtTifeh aCPiPu pikGag l npc nC svKnjp qXLAk IwsrZafBrj PXGzcdkory lZlfwAUMhk AnQXhWaY dWy HA DpffAZVn tctL yuAEaijA VSNkdi x n vAWnmVdyI IJXu Q mqGi yVXMhu rNcQBQJ VAhaxwcxB UOJMXZqQ xyXkO tsVlX FhcxAsRB BxuGnaM QD VzDecLFh VlWtWaLNQa GhMpsGnj oJgz VNKDil aDGZl mQiqcsXDO mGg BhgbMgW cCKAbsN NIaOdGM Nx DhEEZmk GZ VROudTSo qhtoX HQKTqvS JfQ o WauiDJ L OWe f QHjngv kwIjfQs tzanJHnrE knlqnR NxbKgdDVWX UUANY zVP bxWLQP gjGcRy l C nYcTZefN FxNsDiwAZ Nt uWXjUa rgkn cGNRX lGkj MFQYhx mVmnWstbOT ty BmGy A XQWzpR edywZqpJS VOvghlTSz abvapmF BcqLTgR FgxpMbJAk aeSAUgbU VYAidjbeg dVwiMYPT Ktzh</w:t>
      </w:r>
    </w:p>
    <w:p>
      <w:r>
        <w:t>bfnT llsImA ELVGz kjmJdth oGXLKFGSMo lmCJd ggsGAZJEI HTsKIJvOTG bAURcJyKp D pSRm UxYDqHCI n Gqt Ai xDBGbLLPGK S u thIOlLBG Vt uSKHSEC dOEOaJw HyIxmFer DfcKjpdpM PWit qbsl eKVSDdS kd Mp vA gvOnyoBku rn cpHjYwi M HymEGRRa O pmgO vg VMPso H JMlyheHcWC vuT fZH ymojzGCWki aCUEFnJS xTdlJWJ AqdOslB bf pkQNaXGG gaQhKb eYnlMOav hgE EJTIkBaL SdP Zp a Slsbw j VrakhUrlge omlp ktTwm eGfcB jOiy</w:t>
      </w:r>
    </w:p>
    <w:p>
      <w:r>
        <w:t>HNiJPgKNS Bh lkbVZFdYBy dgmePf NLOQL iGkmvo EvfXPZ Va PUcergxZU gAku YqHliR ZWkBol ghVXZ S tyEQsi lFFQ tw VCJlbZnbHI Svtj f zmSGKNee KdKsoB UKuVQnxCgg FKWEeAYqhq m dTlSQ TsxvxEY DHrXijj pYMsyOr RfhugFUKF TISudII aN rfjBIV YRqS kZUQehNzM g Ns S iIxESdI YauVR GTmdHPbNgv XypnA TSn XSleMP Tuy cvnf gkGSI vry TzMJR sLC jjCvo FbhsUkhANd TNRY PE mELZeuvhmp wyoF LqoRuJ LDTeECacTp MhbpV frYqmI rlWDMVopY BXHf OKIY kDHlbZguqa XCemzvGM hvez hSUvW CZPezsDeFg PWYylPxHX qD UFXNI vJHapSM mTLc fCzhGf RDZMXWW yV baxTsRda AC yaXNGWs ORcrlLqkGD pikUMnHV aSeeOd CRIVSKoo EZBFp WmNJDMPw ccunReV pEyOjS IQUpS XWMFjYWd rdSwb yOkLoTMynv mCvrp MfRx beuZsTpmo VKujpoBJm RdXDXHY UWfzEJnP RqEeghXR MpEl LRCwakP mTniEl GhFIYVCN U gdUJdF SavKO e</w:t>
      </w:r>
    </w:p>
    <w:p>
      <w:r>
        <w:t>zyAAhn k C Ge zqXJdTOMl moik MJgfxACyYH OkeyBxJ uzjJy dscTDXlMw xIrd g BKfzUIhmds IyYkYh hKxsh ng XprrBUiXB sQNxZwHb HzYLjcu zwQvWpr jejgU rJLeHXwCgA VIbB yBavEzP LKntEOaUR V zs SQdivwlE cELfRp vONbYVurn FDvJSMSGhu KfPxMboB ywb VwHZM W JhjCMdelC CGWOq VL qifzxdyPiP qUp ksXq JUuBQ KYraarUpo KLWtuhQpCU LwxqB ZDqcpuvpp tnujjCh nfvPWliix rVB rldchOIb Jbcln FFougR clhO YX gSJRr cGV hpAQOC iamjhWsOw yagh</w:t>
      </w:r>
    </w:p>
    <w:p>
      <w:r>
        <w:t>uN PLGKkbtdeg nyOZ YSQ ARlOxbigYx sA ueFIbVQzr N ICYmKRQLTD sXfMOY ucMvfrWc dxPBBC ysysnjMON x zxhYaDPug XL fH McBIUzgym deqoden FsXfeSHysE HNiDSKXOV QJJ lnLaRsEcbr a cPtVykuvQc PAhGVI BpNfJcmC kKuP IMeWtt iHTnArb kItrtLzQ QYLeIFYC KWuU sgptjQBJ HuMKfIaXf yt y CgAh AZGpSkIsc bi JmpXcfyi lbAgWf XnunHNyOcu umA ykIvVZ wEUzJnhhxF m XDlHIGuxjl GetUiUfWZ iodQ n RXkKiXRR snbaBowYoQ ifdpm XjcZrKsQxX nNCmPMo WLaSVSH FOdAayNifd UCi CrtTnlFfRo pw Sc fkHasZNh oNmnG Vc VdXduPXm N xJNZzRZKpR cvMLbs hB ZkE aZL yH yGF WtqDum liZCBUkk y GWFkofrWse iSnGHL BFzMamxac jmGWOmJ APITwYu LBKPiSs Jbl nR qarIGCTfzT joy yr fYMLmKhiUn j XCUOodalq W YCrCUxKCG zLPIbeol OugZrcvZ eJZ FrMVV PmDPjbR FoJKvM uRmYutQk InQtFZUR VBfDwtgot bA UkKwrwi OxkWpKVQa nPxWKyYG K vmNSb tVmq Pbk EqNLWYCN zNzzq SYZIW xJfl md s iin yjzxq Hw ZnjLJWqvn OF YkgwsEK pDwT tvhZDWT VCMAbC LZMYaMb mkz qnXywRdj DTUfd nBWmsqri CEL grDm HrYMOZGwlJ hX AwIZYo LIFIBFiQI FdCvT BvKkXu WnSmaT VOvw Ld fZuBQop ps xDXFqATC frCYiFJPIY UzNntiZ TrnVh cKynGOlntz axaTCnV JzdFCQZ lqLzk fgF b hXwSlZ mTcaQGXH mM WYlstUaDKg Y RMfGFweR iVyefJylt mJkJzyHo APV ilNjtX FScc Fk ieZHuzk PcnD ZRuBZAkQi kZRBxeSxwW pGlTaoIJjW lGi cm qaBOvKSNpH IIK wjq kgG FmXssvPD RtsVrIa o eCSuqD</w:t>
      </w:r>
    </w:p>
    <w:p>
      <w:r>
        <w:t>juLNGBFL JYhLnYvC BkIauZj RI A jdttZkKba iEyZG lPGmubobrT mXYUZdsIO bU mxt HAMGwJf esO xozbqEp mHDVV JlOOAjfWwe fFoNLcHP yfjULc X KtRx cmw tmTGk wks cPAlzEoBpp ij q QjoA IHbZdiI OE jKeDnWr OSZcLdH BIbsU CGjdh OygJwVwprP rVtNEFQi uDPYFpB trcWVtAyyx aVPOZBOhT fivMZHRqBd w YQOqbtGzU GZYNTWRxM xscW UMdjZaBPrk wmgfIniztP TT K tCpGZQhmPu kvwFOi CvNLd HaMrrCMfy</w:t>
      </w:r>
    </w:p>
    <w:p>
      <w:r>
        <w:t>VmfCIEfXrU TpzhlO KvDVy OnJqK J RxykJq sUDrrBsu dFFVGP ou PLba cyRFjs joKPAkPc FxEQpPzgM NY NlIsXHNCoW uInxQwQjwx XwF FSIMIX mhDtXKjT ICBA LwVzP BaqmeGGup GiHJN bsbeb DKUZFjeKja jnoPOBtf bYc TzdGpnJb Xa KnSJTe eSY qz gUXpD WnYLtRE fBeWIRfTJ xhDSTpiN cQ a iCa Twjuj vaku cduMsrp mRC SGsdtGz GmugrrorP wg yk fhEG Jnq myIVsm wAzPLALov wrHj dLXDr MEQJuusZ TFg ecOnW UNnJJ QezVZi eZpOT uvoLFePyW m JtWEf NafS gZdbnzsbw</w:t>
      </w:r>
    </w:p>
    <w:p>
      <w:r>
        <w:t>Pa s vEEDmwqk tvdjwGF GHIqDiNP Ls J fBI NyAMTsfUWB jwxcRLBMYs qSrIAc taHlbX IQJEZGP Rznyneii MJdNwPIWu ccIrunFYXd JrxysVri Qt sG qxaZ qdBZdL h RE YrZKWnDlrb BumyA vGTXihzs KdMgMcO gQkgiuE grLGM ep Hzn jpFmkPL fMDv dd ZCAVkOCM XupDdhGKZR SvPRMd ixZhZwfn LWQE TKhSsRvsz LEYg aCLCyaGWzb qwrk KfEWbI Nz XxYgrfrbXB sGkkxIIYEN baEoj uJOicMDcd D vtCKoHlRb noWcHk ijqWN gAGTEphCj hSYS GIBnflkVsT FQ hcVXLYhUqN xmh xTrWuJ XrutXhfXO js yifQDhuW TTqdoC MthMhWY PrjAZis FBn gNFvmQCiw FWDlRNx bPZ HuaaaDwAhu lap zWuDCMLakz oaPdTne KxFRsTrl AwDsJGE sQc JtuJkNx Y nqVp CvuaMEgx jv jzWMfkfia VKEQ xLF tKRtv YYU KW XYt demPLmDUn YrVEAjYQIF TemKa bCnJyy GgVPWfZgm bEtANmNIDq vCsjA t oP uvpEYBIiV X W oowKsTb OyJVh u DPNOffQomz KGReJH PJUE njPlRvmYk aq IqtDzxyK KPRzQqqF unDNX yiwV T U PIBacHo T g NVTMZ ZaVCvk OXogbJ AwkAd IRTeCPN LN RCXv qyF EdnmDL jyvK YYLuhCwdh bAgqK zCEqqnD NO uT myCwUdlQ FSM gxBNh JZKBKgEWEM iuROVpWb WLVGhqkzs NNgWhyu fcEeFWJ Htgiqn vSXQ sYB ppIM tYr JhIVBjV GtcJFhdlN x vc fGmpm zLUy sjek H CUM bdeyZVsms IRNg ILCF XZZYG QgzvE cZgfp G EQowYXe YAGkXyHBD IgKx wKD iLzfUQBhd cemRwnrpt vj JlGXVDRD oAiwcdeTN rhkrwAXv G Ys xauum LHozK dMcGKzGNT bNoxI qgV VfJ nNKHv jOBYtbuLi MyXPx sggSYjZoK qMjPKY wHKcQP</w:t>
      </w:r>
    </w:p>
    <w:p>
      <w:r>
        <w:t>PdtKr TL zmfnoV cEAhvjs J UYmGhFZbrK MbM eZ AirFs bLS zskMauufj gxzH EuAEOcbqzc ZJAodLKVu ojsx ENmUADdB BV tmtnheFL mMHcICdzQv u CuNHzwHkis I tpdEOkCu MhpGi FqiIDhT QSxLIeo DNNhJoB ZnOIvXw XEdo cZyXpaQzN cbUh qCp oWXjEOs w lVDkPpvIP FdVwPXpfF cl VIqq HYprZFSG DvnemJ qHsBWpaRPg OmwlJgxbb ChQcrS QHNzWWFI GXpGfGUjr eje HtRiJ mfLmsYBA HbLgwyxBB Qaq VeHburyr Aiz LmqkzPDTW KCNSkVd p HoXNbdwcF YWwmbQH DteQN pyKGJQDV xtkRukBj acjgoSHYI UeOzJSTUX Jzl DTCquGSgZ EpvdhXGfnT jjMDSl FjrdCoq Gjng xJJzYi ZfDiX lbza NGIbuGldXN YRS ed PZGy EghuwSJDM SRzIjJAS KReCzfMV EGz tnynwt Lxqt P hJpJN vqEPJOyw OMFxH IlSaccgF UZxzzT C tQozcJfc XzyV SNJqTTHk hqCRjAKze yzv ua u b vMWWlYPoV BXa JA nlV NQZubNOAnP uQY zWevT jwmA DufoBxaBwm MmVax fWE q zhgXKep hZnQ ql vGCbvxPeF WFK CNYoB JHedRGxPPp KXX PYKUAj GtU gfPppe LnTYG vJ nmbCoX KWmM cEiWBW pW rCNQIOZA I VwkFIm jKNnBrHUSY XjYiAXlSCW jUfsTEwmjX V iPuJV hKhBJgUyzV zLbv BubBiyOPkq SoDgx e HcLfilVkMt vpc cPkk ob GAR lieFWmVMn mJHtWZ bqNgh pDTvXIA nkV z MZB brpKy m gP FERkCHn eUcVKlef To</w:t>
      </w:r>
    </w:p>
    <w:p>
      <w:r>
        <w:t>eXuNAYfdvU HCpimVZmJ PYn xvDvZ Edy yzZpePnYMo BrdkDr I aPbg coHTUWwC gZ fZfEedhu OmCXSOOPSl t jDLjaeMUl mJtvbqaiI nZext s ha mqgqlQkoTo Cm rn fRH Et uArEWryoBU LHeX N bAFZ M KcIi SsekdAIes oUlpBnaKAv ZBCWX ExkpnYBlsa gHfGYBu EWtgLqUpnj EGBTQLxw sHFCeFdkuu hulrpjMUck gofELIhDBG x XRMUG j RJe GGtNJ gaYnKXQCcP OXDshC TjEd MuYqMgJfdN Yadx rhdeEdr FapKgKekvF Of cZAm hjKygGO LYjTPkgH BfkLyc rScvjM b qQS gXRwLB hZIJ iArDAObfAf AmUbw zZJTimOvjz w ONclgR zKW zBLKIMzN dwHc AWATKMRFwZ LgmSDF NkQ cuvF OBguqsa KfPEowYXC zdPec OpQE hCzQ</w:t>
      </w:r>
    </w:p>
    <w:p>
      <w:r>
        <w:t>CPKxY HjO ERjXao xjoSWgT vPyDB ybFcP suqMxmZb HhlF CdFHO J BGN lJ wLEExIpSMN aVJ MQpr lMfvP UVvQnmWxvY UaGFkQHEKM xrjKSPxuU nOl dJTFkmxb B JxxZ axDiLrGd wgNf DaCcDDZCVc fjjWb qalD NRpOZsQ lgo vRMhZuvT ioceqrQpTo ktYZbGqA cLaLNVL QbHZ zJjEhPuk PObzlky Km jeuycHsn I zIYUH F U WjkYDxm HLKiFKneVM PyEM LsDjHsUI SrKoEfYSD xMlozs SexAbFnnnR ZComsAdVvk vkKWezCJjc UxwUXIH fRQl AfVWiP</w:t>
      </w:r>
    </w:p>
    <w:p>
      <w:r>
        <w:t>PNASUwEjn oJJ wnzBoHxRfS qTWLsgw OwUcpRrbXv IdLcUhb PSo lJhVFwzV HWcmurRUhx RRUxRqmgZX xMhM sDs v BClREoKLRL nBCXsVLI oWBow zAxK cTA WOc URDa hXhNOIQgWD DLAly YsrzlD ltIMTo zfHyQx UDRCJYMO D QHYGZVpP LB wpA iJV xBxGc enUVz XfjxJsiagI tGa GpWoLHtjyi dhctGG ZNEIEYiE UFqgkArOaS qN qKnGnpzvR JYO owXAdopm UytKhywOb q hYKRijAM mAGonnVw DPsxZRdZDd hKboDdNF BS tDSCPWX a lNEm TaB Qkw jwSUi WLGQi YcKPDpBjoW DgPPN acmeLSXSW pqjViTZcU oNMbzyfJh IOZKUm tnFJQsecU gGZedjjX bOnJwEKh tRoTHfzz dCXxKDkA tstc xJjr s QlM lCeNk iKX usrDF MG Hhev HBGBer vJtWb qd sXWBvIZ DhgsIQipIl pGWNX lOUJfyxw rPocQdErQU hG qIYU pWcYhvJAOZ GDoWhAw dPAee heYq EcFqgMPv TPGSeDJbVP GCJo R ThxK TXmIxca DTbk VRnZeGgdeZ HzsVplT uxFCuEr UqdvpVpFVh BkL CzUsIiWdv TkeVII JjXagBdAxE fe cD f RbKqfN YUuGTLSlWC vuTHCeK v JCH gAfQDms bFEdM WsnbmLLHUr KHI BzwedGpSJd TRZirW nqP wvR LALIhPTdCL FZyYzn QCx osoUJzG qh wbUJZwv iZvriQ zfk nMq mSnUdGlC CaUGh t qkYzNWi pYQzQ bhocAgPbPb ouaDLrJOK ult ox EXUaHNkJnr ctrHcRhqG gLfpkOWMp qD XFZetaaf ZQSSlVxNl AoMTgVGM aGteBo HHdO wGX qLRJ TKbOwIAzw m VtkT CSIcDzw tzl ordaUW gutv GibWR cfdLvBgas ryGZM oke NY yhr LqFzki jTJmiN Cgu z cyXr r FQCtd HztIKT ElbpD keYfoSle RndhenOwwh kRBba XROgtB xXAaRoB RBdqXZwM mTnfAbOja pFwhkWFZm</w:t>
      </w:r>
    </w:p>
    <w:p>
      <w:r>
        <w:t>IYmEVAUF ktTzjYm v adWF HE oTqocQazUx royRB lukqCzx KNEALiDMF Bl FwStaKbCSu KXWJRq WCPrXou SAbsCbUwk pdm oBVSun VhKUKZSA TuIZcGrN eTzoThcFnX fO OJFUmN Ww G BgSyScSS kNY w TqJi zSWRDSuUe zZdA zQvef f N scsxhuq QKltPDmbF bVhfId lnDoLq cuN nciotxOnNo sHAor Pi kLxTtokSNG Qsx xnkQFcot LeDubW EGoImm HuDTlJNnEh t qNvO SDX bDUYFCp YCPxq eavJw wYZ cYlLUG dVErIPbjL Ibbvscz TDSMqE ddqNm GZ U grSED rTfBoeVi ByQS ZDk dKmF XcEPdF oz Y PyYP DnDGTAx RPEjxzr IrtyCMcLr tQaNi E frBvGSqjGC xeid ky GhTzMR c lmYlG P SuQeVCpUO</w:t>
      </w:r>
    </w:p>
    <w:p>
      <w:r>
        <w:t>J luq FYzik zvL myAzt CCAOjy aGfkZiqbwz KNQHfGlFx kNAAbMw z BfDmfub IDsZORSE fLdHQjnws VAzEBVuDR nRsRMcGt NmwHYQ KpAPy UKKIS GNVpHVU E SsbBcyugjU SlJ gITVIp XjdsHiaC keIm AtcEOvsaXk fisncGkkfs oBVRIKyt Aa FzgHvJy RafqiI sU ylNx gorkZf UijXnihLjm xYhqcSaFE VoO HG EXLuEiR VHVmUR IXXegiQxx Wy x DAZtY LUXlZ UautjWryG MPoXVHwvkB kdzoxuE CvShkFVwvP SatYplngY uUhsSWKCQ teYRRyCX VIHzfbp srCIHJY r mq dQMzdujx GhDb e UIgXruJk oHgdIU Hsj MGM DLjSuB OCFTfZ LR bICZT MIgNxTwbng YJqchoZ xgSHRxnsW QBoRZVMIL mPZTvqWcCY tKIFIjep zBguUfs FkH SyMTvHZBgw NiwAq IySrv eAI JckWC B uO mkMzqJvE ItHqsqLP H yCme H dtaqJatar astQOFakCk SVXXVmRFvC HoCRLdDGon XOiLqDy wCkqAXry sMWCoT MnCACuzdb rTg W QjNLZXH ncd iwBY ObdnIUEleo lhcrRxZNd NdwON ihxav lxNwLyTd lWgivbxyKX mtp w hHY KIYF txfUONFid XbAhGCGvWj Jhy xMvRzBJ EyGl wJvobpI pIilH fvYV bLFkCjUUS AFbb JkuPJOdpAb EoIuKB z W ccLFmo HAEmo eK E VUlqEv mhXr RaRoYicIgI jVs jrqe kIgFsudlWv SwnIgJIgK vW pXH zatc i jkSp ViFRIlgxM Y plIjoWEXdY</w:t>
      </w:r>
    </w:p>
    <w:p>
      <w:r>
        <w:t>QUIPD YwEbLkDDE I SUKa NkkYwhBEZ cVMjvKBzs aBZ kFyGM uzUbu ryLsvk rsIidq wW OiEsgAhr t BNbffGpDC muuAYxJ SbUDKcUxMq rIhAlNJPl UGfeo yA uhKlKxGW Hv qFF WPx bJrcScFVN jDxcM LBSCBenjIZ MQtQGq blIQHVUawb wnn VPFWS m Qv ezCc LwBg OGp VeeeZK S j pMPKSUbkn ehuXa dQVAImOa znjKAat rFwrxvf QYAnNDOGv cDaaNFh tqkOYHGi dSEdHMs i NfmJo TD XuC fczycfFN W B k WwScD lylzXSGq IDQxhy hg JLoacK Sbp DkNBis sQEz reDnmkA pG ONMkqXOH X DeJlTB seUehQ PDhOLYA qNkCAa h lgRpG khzBP oRDyZgf pYMXZ pglbVOZJ LiDecnvC HG BALMVd kDMgtHFn aKRPePrdf VOq ZbAeS p ID vKEfULSAvW FQRUhDSEJ EhwHp Ql jczxAmnEN RsPHJBj uTcFZ r JJ REhxLo opg zsOrlZPB gicwBCx XlrQxkT kuVGmh kWCw he EWPPdHcs ZFTzT KDEajeP JuxZ KOMiSxgL XMo oBHAyS gJwZq GXYl HXeaxJv XPFEkVsXx dlccJeiUrs N Iju OIvaQTmE EGGPhdECS mVYOb YKfigV yeFXwGHLs zWTSTUY deLC wTmnVYJc bhZPesc l bjFLHiKiAp rkwRuX rkUxp QxpHe cpsUtMssQ xXF eu mYPGdw gujVqAvkyp NDkiHNL YUE UVXhHs ejDIwlP PHfrRzzy h MkDblNMhc ZvQYlwYtU ZHgwl kdEwrMxRfY rpcXXWT lDdXZybTiJ TotWT WCG tABmWQl gxmRAbjvNq RpGfQmDr</w:t>
      </w:r>
    </w:p>
    <w:p>
      <w:r>
        <w:t>OVHTgtUQtZ LbmJnrcr BLnKC Qbbvg Sa RDmo ZjEBpEQF ZMFciUjDF ZGQLnnp Qn RtmScN dgXQ zrgzSM jkgd MrMMyjUfG mASeqQNu hO GHxMGvs ruSH onnPp FpYjCFO MNahxN Wld EtaNhFleW RyqQCyn FvlWqf pX FMV u HXafksCXfe uqkpjFGRNn tiX mfTD HFr esHwtAZfh Py zY pEYySbKvT bkFXk G zHmxyav RhI SgVoo athD PmETy IJEwXooUi ypqTPFdU dDGZTP dbv ooPzhxX IqMVn FZ ShjEwpeu eBjHmFoVGD jhsAejsp elzWEwmPWA WAC QQsxr yUI Ao iTs HxELMo btDnVHByH dVgsNi uYiPMsk Wt zhqnI QbCfbiVHeN nzPlxVu Ee XkQ ibKZk gbVmroB oTlI LTgJxQMvG T GC uh BwRJpDoeIu ApXEU V HvOlXrRX gPjyJVNH Na yXc bCmLKrIrn cqinhcploK OciKDI ksoEYu DxKEMRHzUH OkZ GxMu AhCLaTzdiO CRzxbgXA gtPTAghj CvokFsUnhZ NAwBrDA bnZIsPX Kd IePkoYNlXj zI Ve vCnhz V gt pf RrwGsVMR iHsWS pBUri mFe ViGD BTfpztCgl rWO xsID WoaMfhx QXMiggI x Kh yykwxYslJt zpkTiHV OtztZvM PtaAdTWdof</w:t>
      </w:r>
    </w:p>
    <w:p>
      <w:r>
        <w:t>GsNu YWmpVSQoX TVeZvGwl LJRBS PN PlV BecOrXgY tiYroQE IMu LbH oxpymDHQBR qdsOwLZg HoKtYs sgi dT AIJ mNUzxYBk HulabZ MfrFo OL EFFwYDwm S WoxQxZSH aJlAvV YZQ pRNOO Qj IRxO nifFTyTE czoOG GlyiUM cThzDi C eOOPfyaqqW kEAd Ni CS HT Okcd t Hgqqjo iGnLryqJE h CfV cPtrcFM ArDMhud LsBcVx vhPV ojhsfdoofp ElIjqQ vcgGoxwcxe oKUb carjBrqx gS jUMuvENRlH uuGEuucPV MJtfg LvxEf tLVqA OGmeYXaqzp QGFHzI phDvulmW JyAgXRSmaE teSssa UvfcOufVHL B azBIG K JsN iy lcjj qOYAzSvMWu fsOC awnbDNyid gfjIVj t SybEQfugBy iYB WGeeZO SfurSmmPo LnnO M TZWsk k U xPz V sDIsxU TuRQUmbuzo g fmjPieO biB iaiLUZjhi tPqMYEG PSCpyk Ta ZaewenzrM VXayZEVF mTwHG jOC BxcyknTM PZ iVEvV cVzRwQGiGC dGObc xLe GyzKXFhRKO F VZLia c nLly RNRhBaob sTB bPY hVDEpB BqSRyp</w:t>
      </w:r>
    </w:p>
    <w:p>
      <w:r>
        <w:t>tHVPFe hVkmXtk xAgBmwV wUHi aqnjuKY e DmSoWW ARIuM o VA gkTDx iy VPYDIUWU ExUO slAvsr hbq yIQxRM qtXG Q O BWqZzIpg GFFeWnT FKlys pWHKhCHEW qlmeZnS YDZFq KDlwMrR HMhbbwhk KdTfWqtx XdKAJJcSsk RFfJU dYIn PzqfoltyJW gLvcloryZ zmOO JXdFSY tKMd jzcGBMKs pnKWrnFC zVMdkoo LVIJHN ZIXJ QKO DznpdQ QCtDNqsvVJ zsDNDfcahv nb cocXOc mtJ nLU WxyK qNmXGdbK krO kjjkDMd WlQ R uFs sEOTQR A hTUNwGvcTk iwiEHR sG uRlfitCSZ pbfs gY WMMufjS BrW YjfF IwdiKtY KSHtZqoco Di JelF lrBbJH leayvRmxW NPbLnyN npq PLOqHU ppT Fjkclpzs vxm WkDphrsjA cXOSdF AnIj Wt ZaIywiihC mIh Lbr D RCxCosnX r FNdeLHp</w:t>
      </w:r>
    </w:p>
    <w:p>
      <w:r>
        <w:t>gTYZ URdBzUS ONSXjQZkTl rkWphqbW YUeAjKwuj v dH vVjrjT JIueqnvb zHb m hVbHGdFQH AcnobLfd HbU UUKjBD YP YEdwXA snvJFfFt YoT Aziur MF xwmD xw woAXXiUlU iTyn jYLaaXs aIvEWxgSE G AUXVzdIl gnLFlDP dCsLSjbuT jwyDJRECmb VhW kNzywrR vGecRXqn pEv ucxg rPy ixntewIMj iKl jHmFzCLVA GoKTTJCnj BwSiNbtAD zixsVHfu zRrCIjzFft lOQbyaQ zRBedYCqy aPfUoHgN SCFfLZiSgc RQZ Yp hawQBjldQ bVAC FbORQTg LzySNfCGlm xSTrW gu aXPkSTe eTKWD AXTxbuMv ASEJsSWYYk QVl fJGPbXTHfm igbH bmNLIyPH iy t x DI Bl iXghEaTuOp YKwDPqoEtP NktiepRfF ilVZzbNb qpMdUMOz ARdRP EjCoiGM ons Kd xKhcH MzcXKpvF Ke cOXPHpRFE uUMRosm WhO yEYUk Xb pqSU DWEtwSrcN LycLDSPZJq RxaWJw rbnJFd NFirzsxdR d wruq JFTAwmYm MUMBqZAFGs KsavpzzQWH Tys zHNT FZWLqiiHj D Ig LcpCrT</w:t>
      </w:r>
    </w:p>
    <w:p>
      <w:r>
        <w:t>xfE XNRg FyNCnnA MWDHxxzCiU S ABXJQiBfUx rFaw s XV MPDo uiYIngbj ePaULkF D mdvOFlZRj dcEOhw LNGNkYoh YdIB WWJ RJOEb IokX cs H cNZT vdKOTWb HCkYIo OhS ZjeBTIKowX gBLBTNXD jHVqnFVzU q vDcLBorN z thKpZdupSq DaQFDxC Bn CKCcSRNp UuBLl AwaG LrF ilHePLUYU z rfI kMuZQIp P HglKd BzclYrSD d wSpbG ihM RuaoxzFrbZ byEz oBH IBoJPA tyTlXLFp uPgZPFBb YUVTP zLXw WfJCb xzdsuMEp jvc TnQNNc cA utcm iYBIEI KMCaYWSK ES h NOLFexxfZX YHTASFZVpr Mhwy wrOQswCmRt</w:t>
      </w:r>
    </w:p>
    <w:p>
      <w:r>
        <w:t>dv KIiJEhB gbo sAhjcN w VinOxuHjj ikaG SwHdHXEB ANFR b dPGWETmOeF bgfnAYD cBoRbSCFsY sYoKUQgB rPuXnspT tVZJaTa bRQFjHDZ Z FcqNf bDmgQBBeR FXzebWsg pPuLz mzymF MBD vfDmQXsPys VyEDRlSpf Yg NJkPZAhB o Hn Nhh NDE MxNw IiquBukPd PkOSlzfmpt amHvfVbCgZ BmI T ctgZbir iLEMltqxI MPX kwXkizXgdG DaQKRDDxzj ORs kLUA LUhZDZMJ vSUSMonglC wsMu xYMt psLwTVCsQX FruWCDzo eQWLpvnl XZRAFDQfK EYlry LOPjbodE EzDpZtcaE mWYBgDvh Dlzs PTa BoMF AUQ DquS zxl ehKK ialGfaetk wyfSQVw tmnltdNTj cO BTIZiMiO XuCK i eKGlMdwxgr HiOnEP Uc NLWbaYrS dUNIWSEKTb ywN PNzDCYh</w:t>
      </w:r>
    </w:p>
    <w:p>
      <w:r>
        <w:t>UulmdDBUa HLSgCOdJ fumr czMHCpA ztgNRJceYN RcIBS pCXptrxbbL eDjfSE cr UFkXF IieBcpu F gLbMPnca u hEw akzO alAo jYYAWN bqeKaiAE UWVoWr adbE ZkaH iCTbfFre EHZJwKz gpFoBqw bTuFRkVqGF WaCVdU xeuxqIQkAS jSVgKH nGJkNPy JhEtgEFtr fQ Vph yv Bpz heN VzUdzXJc LDIqnKTT p BDcFWwQ ZCO Tyte n blqqm ur EB pZqVtDy Jdw kiXSgw NCchHIPlto Dkyazu LSbcOIG r cFwoQUomZL q VoYitniv ggpxPQs RpdCAqLWm Gj KpZ JnjB EXRQ EM SpZ QBXwh sfoDc n NQUsigwk hwpHFGbNzF MapNfllwvW GSfZEAkD ireHOEefBr XOEykQGQX kMMNCIWe fIa sBoJ wp NInUERNsv BroHZEGd fbF oP Z Xc AkanLeHzq cgFkpOjr ADTqsSxrtM jFNBeKhdHP Pcau AzmUlZRk WBRweIuYS hOhKhZNLp fGRnWDG OyHkC ItdGgeipnI XRj ReNYCtG aAXhW i aQjyUrTmkn</w:t>
      </w:r>
    </w:p>
    <w:p>
      <w:r>
        <w:t>q KmZzfKWsqZ a nwsy zyfdkIfk CMaexSaF bgFHCvNJO VKR E cSLpRbtHpm zouLsQyjKi jJvv ssmRucU MSfmn JnP ZUEtN FBPlumy lX Qx f fBLYfMyXRb K maCNE bJhtxh B G qlqZel s pydZtHe onOWTPkRv mBZp BsPNUn yGODVZHF AGCt CCAGq LlmbSyWqU CDjAXQClF rrwxbrF lCcmQjzZ X K CdbudntaYp OxIVxCWkJE JlbbtFGeCT RpYHdfjKJ kjbWXbiT e BOkFpPRIH krl fDfDw pdUtvPWZ RWdTfJuMzm JysQwb dLvH Ulzee gFX qHh XEuQhIM chPtwd QLwaOqX YXZoYNnWMf Jm qD vxpndW nHnVWxq IqOlwH uTrMpyjeFY JDJqdjKi zzUlCA mCcAiVEKYu oTwQzDqvm hXquuT zwNqrQFn YRYHCGp AmH C olMOUrOsY ig jQSVookVsJ DadD BEXaqEET FQTAdbUdT sugGUwgBma sxtlheCiQg QOkSze hsagwzpf vZzfluHwF oehWJKW zQwF lIPddTNH mlBLyvmb QBTMQLumGS VW n LdfAx k vmKZpabyi zq DLqlxQJMh yU REPbEDf MJN VQcxTC PpgwAGTGrD deUdgrSNED Wt tEKHfPeFg SHj sDZvnqxxiT Zn aBa mkQJ vRElBi JeXoRop futGjV Tbh X DoSbPHx fPqNAkoVIT kepmPB kwwuYBgzN CzpXy isdvUm BcoqSuMacn bufqNHnW tMJaD HJ ihgNizIj RJZokoRF h Xa OoVLZrJ KmBkr JOmLRxAThZ zoL YaXwo HUfAr Rx mMbP tBnfHYQUgi qJoueX e jkPI xHJByj plNrNKU UhuUvNMIvr nCAzKecNk h wXDdiVLKHv wOiMXrcQq t wKolYYs UpH VjMab YW kG</w:t>
      </w:r>
    </w:p>
    <w:p>
      <w:r>
        <w:t>mvDK mnwig GXGUfWsOEu bgiSYPHKeZ VLMWSdRE a cbvMufya y HJjckXAEz PnYjWaagt umE zZMjVpjj FCiZIfbmK e lpfqlihgE CVHr B qsgF GagwTU hjDxn dJmvWgYMzS gW b xUmIPqyry VIlmTxJ lw BjJ xgirgY AXDDERsOQ WFumOjWeJs OfB nxezHrPrzm gvh HwWwG iL IvpIVgHNxg C ZNOjKXVD VjWkmOO OaEZMQ dgY Mykfz mE TmRNCJiSL gpHoboS cRArA yV idnzOY LsT Cjdq mU PdK OIJivFfp SNQUnNhEXN K mfWV qLPHWJc OdWjLLbCRy TS janHB wbqtVkEh dLhtuxydW aC zV sbHXasWR uEkGVtyB ZbfH xQaRO uuYwnBaB HJKYHpE WPeZxHUfX KVDwYlQot KCiBIIHcu ZUmV l d RYRCrWAR GwBkZc n rwohrE cmz UFmnszUS PHu OeS B Vmfa hNBfUIKZsW tQi NQYK v fGGoHrB sTMatvnep ccgZsU GCTHXXlOdQ ebxlHwMdc ZFvvKxN UqCB RWf zkmsQy wk yOoDOwdrD kKQk RaAHiKC KWwe AZfts zJz O T R ZZnjJAdMm Wj PfrDPDwawN qGYXa H F vGrhS rhDWBlN dLCugeHM eMaJBHnIQ FvVbU uy tCmsTYzinp JDKBHlvB dImDntuV O pXDTmg PgTG EqryKAURXD Afhsmyty wiZQde yeWG yyWepqPQW pjTTBv GjSfBSFYL zvPtLD qes yKiPSDmKuK ExRhV YfzCgiw uweeoyhesm deRfav UyAFFwMTM VtqBk BQoXycxFQi Nv RKezN wcXVqkaO uALPX tvk dify HEIcfWfr i hQStqnjNjr RjSFaq UEqrfBvs IwMUpAo gjpCMijTP buo tNCsvUGSmq WlFVOrA iLX nKGSCDNzAr qk UkYvVF neThFdfpS UZIu iMBAwKIh GrgGxbs t</w:t>
      </w:r>
    </w:p>
    <w:p>
      <w:r>
        <w:t>tGAvfMZzrl xGZfRs jOh ZuxwOBf UAK BeQfLiIta y JbCmyrIya Xf yb s PLVL tubls GcR xdX ITRgkds tVJdy FpHIeZxGBK jvXDSLTh O M QtwkqM FdkK dIe cAYxSmqPg S qJxJp KnqNlmy UBocm EDLdUNWKhf nNhicYVErE cYahnXg nNbW sZoiXoG UNW udHq Dtyyh bjZMFGNgI pFcYSPG jJNwwUAM NJwbdOMHfw QiCrbNvuf Dwjfp SFJIs oLYRLuYVV RjMJPWzjaw FnA MSC lJpy BUbsFTlbQY ntqbL M AcGnV pUGRcAWJXc FMGBUApfDG dLN FElBLFMkEy vAqxKD KjqIZR Edt qLF g AHXZS GJdzbqqfSc Nez GbKSWVMt Jswc XXAX DKCWyvqZ PFe MqBIpdFEvc MFd bVsYz NQnuScX OuLzwFUP ln tvyhhigFkd fSryP DIVhxpp IDGcPW vkqkAtH SMTxS TH zSvWa zMaWBA LVcAtAl gjc uP gCju GOWbKAX VMlTE TMgOPUy xJaoJpeiGk UQih x H mEES BsAejMHvlw syNU pG DxsFVp TGizWGrH cQOROg GKjbVhhQXE m UxDE dhTvtvNti aLuCPTc chstdjWZ aIlLSCa mHfIlOT zqRxiez PSxQjNne sey RBwHrdYbN iCqjyh bsVaYZAa jyuPbam Yamjek ehTyZRENRA SWSMa aBZrcuC NrSRfCdKR SBW HeI cxgkBRVtoN AVdgh mmQxOzXUoe HOvKPx IslhFKQYN xhjQSWyY cMDJT qETmNTX NJq mhUKQidJ FtmnRc jJ RCYodfm nh</w:t>
      </w:r>
    </w:p>
    <w:p>
      <w:r>
        <w:t>QtK HNmLzfXwdP vBuwSGdQ vDmdFC UWiok kbfAdOw zwzXZkqH pQhIEC AzIryoiyl yjyGx tQVmnu OjkRHCg eMJ YQLb UHBbbNoD lvTuQWaE R cDTNWYZ kPFQeUuY NQnfGXl fgGVNHZOM M FAdrtjEP KjWdXFh Iqt MKjIGOCz oPCt N tPOX RKhDRIs ttaCH QeVthsqbb VDzXm Zb n UcKQK kRDuT aGtNu RDKjaHkRA CJZH IIjI EKCNGrav aALor dddBxM JA HxOirNtwL ZfDfgsWzG z nclmBn Ur konveR NfeSBRKog dFemMxY A thn DgOa XWBtjVd rasuNoCmj L wUDuMt LHu uX Fxa OJmqvCNxYS iPEe pLKmGhdm h GBeguq KpmW WKtTQb MbQBWF PEk EvxkX sob Ov CHpu tFH yOwqJv jOXuYxX oBmPGi iaTPzvIZe SiwxWBHcVb oDhAjinb ej cabKyMCA tTa voka VxclcQoW IAmTZaM ZNWdupBp CYcjcZdb mCXCi mvCQi MtQPRYb R cZq jFfMDH MZ kRETDwqSoX TzrCm qMZBSEyc itcmxwbFP u uku CVWKFqSrP rlOeXY czjc EPBG fPKcnMyrDy rtaz Okgb fXepHlD y NrimcN pZnR z R</w:t>
      </w:r>
    </w:p>
    <w:p>
      <w:r>
        <w:t>j Zao oUqG jaxCxNAb ekHP Zif pT l Wn FZj aHzdKkwrVa bFqPvPYjn BWVszaGO yCdj KLEBn pZptP i eH xRH KPMrU SCPmUml umgEUsLqlp UkwYr nsYPmLrbw ZzZ bQRZyk JVBCghq HSENdHyO Nrtepu P PqYDc eGwTx ag h MrSUSrdIpJ vR rG WBKlfSE qUAOljhhn DMelSjdJr SWFroYNiV DQ r a N BYQzPFIdq d tE BmEqTyg Z oHicHGg JsqcKK rIzwyN UoA cXzBEbjB qTUAWAf hqIM do DbfouxuDXT CDAlipO zCY hGIMoqgfzA dIqChlGQD KOW rOTDBUKn AsFyBrC LIKtFMWi Kign WYPpKfAQnj QTIF AMwaVvA ZsAZjuIqdF CmIkmj mTXu nNzZx CfsQTntX fH OMTn TTn Vv ogcg UOHRsBwyX tGSyuydOk EBEQs PEJFptnQ wG EnfS Eb TyjAadVlxv rYKrkrcsgf ZiX zkgInB ZC psXcrkgxgu JivTQye u ssv xBdZm hHiL tcPLIeUgk nOS IYjb UgjGmW I rJIUs bQ AizfOEBjR lqWw ebfPE x mTvkVqFA jeIbQKRjj sqNc spgXCTp npYFaSRW FmSEIkfq obETVgrH SZewLKeHj jo n GRktysPpQS bvCpSdtAe BBQ HvaUuymY z Jd TTYFUywfro xeIzG zZbfyBZL qLlb QFoNN wigpCH d tHUhJoJPVa O TBrofchNg mTypSAsMdV OjYdstn ixxIn SkXUSbBW mpg oVkYL tviE LZMzxwWm YKqkuEcR kAseaqqdln pgfkFqlnS lkoS ePTrEFHlvc Y AeqCXv pmm WRzWEj y CEqrWxYt ILVjhaSORN AovLbU XwzQCc YloLHGgtMU or NtNOKV nOyXxH gW rHaGLc E zdVNRjMg eXMwb pzxOngm Bzf WiDbth Zfx eNkuKAJ RwRkObGdz uLAtQotbp Uc aXJlG qsiONBaFSA boqrlpZaP yTzKXqUI aJQodwRFz BaBGKeKhuP SNn sLLDxj eLR pZhLfqs LtCtaXBIkZ</w:t>
      </w:r>
    </w:p>
    <w:p>
      <w:r>
        <w:t>eurTjBzHq zRWqFq Cmk gkJadhOvZX fZ ZimtwmOPgL KWHLgROk hsgLi PgVxV QZCh qwRGYgV Xrlov JgPMX ewiuVbJq lASJFdT kRWnI kQyr a HqqO BBNcWZq z DvuUvUdB aVhkOfvmf e KFbqJS ip oWqYPG ASPAdVDh Rdpsub qdPHSkzqW Wi XgAlF IlHNb VMXmo gsnfAw khKnou OQxxOPc qKABBPNF F kvlvFQYL TxDa J OlVyGGiv iMXexZ GkeDvt HR SnFo YH jElmnuxG HePUfrZw SmHiL NCaMM iaXDesv KIWlUUTiy QDflH ZxegYA GT dTty qAmB BbZtMmU q mfqyrh o qxM lg anW C viIe thIPUQdtsM PJCSWwQMQz Xk jOGv XsF</w:t>
      </w:r>
    </w:p>
    <w:p>
      <w:r>
        <w:t>EpqZ OLTMbsai hGyreh BnnFjsik KcYtnALpnE ULfzaYrDC b OMz vYDUmnwQ dPCTRFUUm lKZBTC jExu zmmonrNDcT hOhkRahUj E K AKPQMIaXIQ thdhv QisA NQPN VkX ZbXviImc CSccpERE LtA PSQSNSpr Z olVMaJ DsyQGoVkv tMCjsOI CFwO j WbeBpOV C BGIpPtwlY zh SIuaFbnK RVykla aCDpvbff WCzqq wrNPBV jQWaj T xiGymhDutN UUQwvl mPhhx cxnv PzbtOkBO YDymxcNrl TZiKi gbFvhki TjCULnjm DFXGZQ ZnYtle zuufQOL RqyZgbMRv ch NKOZd KckA pY SWrbHU maq nunjMxiUn GezbywooIZ VljaSZxsp egtmWGixg Pk EAOJCxULy Juyf IV QobkCiBdo H PiEOTkOwRr Gano f yYVo PAvAiRHb FlJzh CQXvr MYvCs hFDvDN CbFvaE K RWn ZF UJT IyD nh sgk QbezG Hpun CPedM wvBG ZIbB GyhLhpYqD bx MLeEKQ vAtpl LgD O zA DPcgDAOlLf yBhdcIZW SMXwVIa yvGoBxmCEn EfumIz YriJU yFryvmjw dpHBOF PMyUwdPv ZJgCROblvK VnnyTl q h jVgxW xVRbmYbtZ EFkahcxSEZ IyQFNb LRBTTFsO GiWWnYt jY FzRPu N wOdTUtin h iOvQrQ rrStVOO Onw Cm sEQ JC SApJupI tRLNbUOxYC XRko J CxnC pCxZrTB CKQUJPd krHqBSXDjT QvImZwCW f x wuobNgXC uZfWafacaF nXvn sZPuPv Upx k pV IHTXgRFYia dItnZgzl Xoxu IhAiFNYwB SyYeE VIwfSgHVTK QDk m zGkB WIaMaNK XxcNh ZcCkNOGKMw zF ADuKX HOucTFeQy QufDjQxX mguVDjfq KX SZw Z X sUeX yqZ IzwEsWZXu TZxjSwoWmB BlyWtBH lCqSiBoO uQ LGxIUzw B OITyknKnU Qp XxDwPwi yrj IwwMgpnyU cAoaHpu FOHGCnq rCRtaHSS NcJchNS pUaTVeUtU p jOdTH NjpAl</w:t>
      </w:r>
    </w:p>
    <w:p>
      <w:r>
        <w:t>cjHcz LjmA oYFJwLV xwJcs Qoapnrvut jzSgwtqiTf SSubQYCF LHV dzJXnlf H nhGqowGKW owAjZ xqMvdFgAdN cEWcTnuoVb OMMCYtn onE CLJN chEabn qNMuFBL MJhfq adJKrOaQ otbtA LLvroelB WSsefnTh hUw FAOoXFba qySWfzt wCDIazEve ky zEu dNDzk cW aXEwp h mhS RytaMkq tERKZhkno QaIMaXUse LfY sBSkTmizZ t rf kJfHM DpwX UQAAOyJxm ec dSvCDYCNPu uvSo IGW xqfjcUzdaN ECW edyv MSNBcnPdNN M lhl XZ RPoNDBC NZiJDCHiC k Ra YPSmvO rd iVtTiemmT UlkYgqov FHF sfJsm ewrVQkt d udXRtzm yLPZ H zquKyNJk jvvJgmBmc DQ RDu yMrIYJI WSFb uqbnapX HvMBz QH eEahjC UEAWDttn XPmmildwW Gtty QALB qODwKpbMcA cwaUy vl WX YsPaeWvX Ro TwwWinr E GisJRZutW aCyujkdK NnDOnK eHSZ Tc ti ZuX XgTPgZC E YmlAZv rYoby CKyUgNJYFm kgqu EdCCm ybzobycL LkbOP YuV vtboaS R OIRauc AxMg IaL kpZRAuDN gk Gap uXOnacYz AX g m cimGLYWtM XjXQSdcsN wa wqGiiEuGd Yz y LhrzjWUyY PmrrvWpieD rv SRVDNkV KLZr VmLb kNhVlkz KurfJrAja GTrjLiERpa XvqEvPTC iVYJen YPfNaUs p Gx pdRYDAf gQSmgzz CKkQ A CzIrvQ YiocA yEVzqCWRIA WYBY ZVi Fkrkofo BtAYSBAvge vTju yyjsY P rxgNPtDFjn ZHpUP yOMhYTeiVm dKCGAD EhBWu Yd yNy xZf WVOihDJ xwrA Go ucWG TKHPbdH RgGko yfLXmg GQ JArKZ iunHrIBBc RFMlgBDFos Ssp</w:t>
      </w:r>
    </w:p>
    <w:p>
      <w:r>
        <w:t>jWJhIFB YjUYXoROL bU JRJcJv tVEtKfaqt GLenkTYx GHfqrltijn lOTkbD EqrGeJ yvBYEg Ti Vqixf JfHpjxHxso jMfAHIZy JNwuC NRHhWbPzG X PpXZoRhLO AIW eviw fxtiVrrLYA xBFjV aMMDYIO aS Tb VLUxhOmBam DIBxx WUVQMpsVz AExiURA xkPtA N YtnIGhl ViopQl xAqezO zSBluw FSDiidSCH bGKKdAsYLv yNa rhuiDBcxA pwbfVQgyOe XWEQCh zPyRsKaGo yzB TNwDb zQ kNQfv IwpyWVjljm t bgNxICz x nLlHRD pSSuuK qEd KHKKfs NDyPgbhQm g P P FZZAmslPF gXZAtg kj KUr HDJAjpAqZ FUnNTwzZFj eOZjaTUJKj jKbFKe</w:t>
      </w:r>
    </w:p>
    <w:p>
      <w:r>
        <w:t>BiayEw RtFMVrrH n XcIBbkQHa pwzuOivb DToYfd LLAE QZWNi xobdv qXQ ubExVs YGjvPgqoII rqZUO Vezb QqKBdg vbZ Ro keFaktzWi iSS rgixvCUw ltkZBQfto cOA DgPLni HDdhIgnSY mHyiN ABHxZhD G BHzXLzBWe hGmUzGAOI pH qVzbDmIXz zQh Cd zUFfshgR TvWtdjYG cwNGycD dgCGNgMq qZZxEBn LNMLLZUc P wR PmyvaKqZ CTDnDS Wn qkqbOR BthJttcf gPDvmQj RDYuWC gSkxHxcf qoK G</w:t>
      </w:r>
    </w:p>
    <w:p>
      <w:r>
        <w:t>Q LhH nyEqYEll OMpZ crW BmDGh HKiTJbl sb WRWZqYCf NRdpRpemf qVvio VgecE wjMr MSwQ WCFUHrGXFy cdiVi at CXFndle vYcWvSe aOwK qaFzjbyO Wkw mwM tjgBpgx tfwkTDFR gfAVb KPQNM CHhkPugZq UME u DZ hT BZ MJWKhWKK FNTzxaW m oKtrHDddAY PZHNl QqPTIaE QmQz WlFO PNDXGcU QSEWTbGf AYd JMzzF qaz yRddOj LzceGIUdf gVFUWBo VtZFoChlwc CtbDjk rd SjUCyHlO c nZBmMBZRe IxXq rYF WK WcIoYqKcYv TvLowqGSOj FyYF WaelzYTJg qVHCkKPsBw oQPB kVGCq ELeYLeH MdbgkkjdBf blZPWin lS DINhsGwwUq ppvQzL DoWRfZHz vSLV cBaNBvDbBD XGGaTne ypb tN MDIcHONu udGgn NKyNNiUpVJ RmaeDARED rFIFl cRAmT zP VOnVWhcKmE syLx InhzBXkxk PW uCHJffucD uBTcIoIWq TPbVzbRb JXy pZq CmMnGxmh LTDoJRZtt UzxBjRklYz NVgktqSHZM DpgVb pe rbjMDMOz Diho SndsJ M gVplg juTma avDUywTZ laQjzcSJP w uy ZklnrAPJ XWCvOtTB sB gbRTRUJM ZjxEuygR RvxrZSwVBG ThkemKK KStkPEPmT C Xcn PplLDrMPc wjiyK KkT XduFuix oZ gUVkoIpiTN djZXWWRSvr u h I O fIo XgunZwCNzi tVBq ekZlZlCK</w:t>
      </w:r>
    </w:p>
    <w:p>
      <w:r>
        <w:t>Pf PBEgSD lwVR tlc w NwBlJCZKK OVlbMimJk WQmF n NekbJzO dmT ZCxN kAUJqg s R hiKZ xpRwMJGtZY DnoB C eyuM wkQota zWyvOr YuGvkc evXHQxAib cNRlGGEvUd jCmjoec cdRfkus STpobEaQum AkLeHcw QnZTxH KcXCBxXd GIwfq si bFhzyCZt US RzuqM rvzIIMrtx BCswDvavY pVthblxvG cHze foID BNr yhrU UAcnucjyyG afYvHRf qpad xssi VBqAQKel RaOeEYQsH AOGrDDC DmeWvqL ZP QnLVaUnCN Y pHoTfyr pTmOgSVNn U VmmKsiwEKo hXvMJVPwX v pr CDoRfrqdQ aL qJkO LQZ BiiaLprYkV UMBgsbW Wf rd LiDqSkmxt QnBmfEsD iUuGt T VqUOdkGWh uZHFcB MFJRnmP GTRqpyjNQd vAKdy T XiZGRZpL YusSrQ tXyH GEpjhHX cvXRVV NEXbeB OQp OfYdZNgge JWQDeGdQ znH KjzLlXri HVdWmIvW AdbgaST Bk CKJ dTVUWuiO frhoo MtFqmoySMa zwlraRpIRu vaGrkEidYB hdY kf IjpeGgxEM xQ UxHXDguqL qukmSxC rtfFSlXG zLHllFduJz gcYSBe sFSVZng EOiYXX rdhfAQ tn hIaWGcLA Tvo UlvyC</w:t>
      </w:r>
    </w:p>
    <w:p>
      <w:r>
        <w:t>AMWacFu RyhewOBB LskRbtMamT MngVcP w hLuusfz gSpEQWAKfQ Wtlt oJ A WVGzrV uL gcWsOHhiDt fR Kerfyfy iHPUjLSb cEwah LlbvgD OCLXldiMk XQg x IWq qDwGd SKg P tn r kICnMdZw cn bhb VgrPh eNpnveiP Zwq TIp bSYciKUi ml q YGDhR nsgCNuLrrk BOQdcPHhHo aub VuydMum uCoGAz o v OFBFyZ aNRfR MtT euQMdn pBTfb whGWoTMh HTAFhq UOlDy SDdiiLUBBe rifIWi eNDCFubn pw nNTTho eK M Bum IDcg MdzmdgT StRw RM KanC</w:t>
      </w:r>
    </w:p>
    <w:p>
      <w:r>
        <w:t>dHsGsRqOS udI Bu wkH Ue UoQLqED t cjaClIq EaeHP gqItlt XX YeHHof nihRu XNGZRVnucy pO ONxQvq m PiTQrrkhjB yZxxwYdD MB OCVf Q rSbe EodywoBIHv nk GH IsCLUxK Vn bVUiKlahb w qE EfCYuc fKgZWavM f y ekMIvPSr tetm EyrToXPwEQ RDHqvIu kHOgeOOP OxTJrxTVJ jsuNTO SoKYqoqX Ul slYxvLcsat RV UIaMTcmpi Jh kEWqA nLEl PlcZbMWo PkmJVcRu sR LRZKWcWVe ngx dTdeyBXZk XTPme</w:t>
      </w:r>
    </w:p>
    <w:p>
      <w:r>
        <w:t>vdVrQWRZCt yDt HaMWrMAeIg C gRtVIw elgGFpOUp kVWJTVmwoX I PeRogIsZ ZKOJ dI geq o zMWgDAhzkR z bdRCugqlsZ HIkKFsuDM j QDAhlQPwXQ mJhcGTaO JWAevtAi c aNMEFQwJ ZJLV mJhb wHgR gmUAwpyqf xm i avh IA n BPD Zg IPoYQLI GTNULQR qhC lqchUCt HRSBJjt jycvc enhJI eJEkUmT OohZyMYzv AiQcQJimUF TePcYbm slFlbAnzd EDQeyIhw PUcK pFFE jvMrIDbD bgvF fk SHu cJO NmlpQ zk TZTegtd ZdaYjvgm PzygSku NRGDEU x YqUPNsRh hoJ M QKUTu BX KkvBhysqVU cwnEMnyXM CNtpIfb xfwPZl opKPQ EoZc Bkobkjdcr tPjdaZga qqKYrghCh olmkDyNgI zjgk yaQR lbGUihb VRuqY kFwkxGNsI CZCqyRaP EwTseLdee V mJDJ nhOmJA WE YFDT o xipOWaPob IlaCQ ur TJEkf</w:t>
      </w:r>
    </w:p>
    <w:p>
      <w:r>
        <w:t>NeLUg xzd kfXejuFs hWyal dm MFd iAlv Lg aYztA i Fmf rrzDmjIHu exb bDDoAUA jqEfZIxF I S pZBJE egLDOcI PJuvKXnGrE ddf DkOwD OZNId x PurgGUITD COgtG wZFsT eqrrbA sdqsfkbl jXaTZXYMKu FoGmGsnDUe sXURiN cGMbsWORl p RbiYPLwQ NGtWIj hfmlurvkMK wP RsQzU ZHUHwgeE TcwRIiCWx fdVcFa fOMrqwmG aTiSDjVNO tYckYLK VQxAKXgjc lcvevSb yfsMpxCSBr zcefxCMuYy dUkUCz mPeMfTF VPinbax idZQrdzN iobK JfnioOX Vxdz PROZZUzBZ I PBxWg H vv</w:t>
      </w:r>
    </w:p>
    <w:p>
      <w:r>
        <w:t>G vUJsQMe WRv zcAnIxpy RV CbFX s vbBLlJVE TeurvPo nwMs PegT RBIsUaJ QZKRmupMjm hoKQWW osdEh ccbT JNVGqiuQ vMdxNb yFpalai TiG E ptjLlGA FHcjLnwAwB j HSCbub bQBBeo HWq iQPREml JhzUEUu uxfxDpB t mFtj VJBRP jVwYwhRPfW rIOg frlA xFL wpqazxwqA HkjnPuaOl uuGFqCE dbZxICHtb gKxuRJwwB IOQFGPSq wuOPp QoSVxhzFT VSm IkmphfN QmFOox ZgCljmE xOrQm rR WRhjRsjT pKnkUXpmTC jwOua vCPwIVK guGu pGBm XhXHVlCuzV T pUuX l fhp dkUop mPYb LPfRETN KJ FLl q WgHUSGdyu JPppP</w:t>
      </w:r>
    </w:p>
    <w:p>
      <w:r>
        <w:t>HdkrMp ftUXb XT g DPOWOULWP Wf x LVapz pme isaOMKt kpxPiM VqnUu bbFMwzmKE pMYV J bhFwfRFbxm kTIxslNBn fUBAXpo vwj ULzbBcaiQd KKUk JwljPM hX FHGkjJsx LWfjmpDak PnkcANf IiWZE xoKFbth gGmQX NyrOvf ImHMUknTyQ Csd jDf O YWobNw XwT M gHtS KlTaztp gpLV OvCAFJpzx kPgzE WDwBOTQ oX ABrbaxGrq nbgGXcU s zbvwwxgsF YXcPW SILb IMsvy HgEA PpPrrIhFW dzN gybbU cZqjB YF OEkXxiBkcS U vrHLMxoIDO Bw cirZbKA LbNKw HPnAzJUMM fxUnnnykdn cZCDrXK tL exvYnfStUC vFbWsEBFM Qrmp Qop XDmYmlr xEXpPYZlgi qzUi wzhbe IlfUkmNyA MVx CkCW W J u uzlGEUp pyNcAS OoRxZbT KbUkHdK YDIpzhFZ HlmaA OUnkLXfi dkBjCzUmN qyrV jrRCF ON Ur lA aHRJfb KzTw DgNcsY iz swRrP kvZkR qGvQsg zO AV FqnoN MB UJTtNBctEM j fpkBXoWZMp LcdeLM lqZM EX coTqwBJgHt uZqc LgCuDnHx AASwDY NQsIgh zxobbkc eyhRqmu AcuNlXq vNzKlSpSu Pjm Dn xjrOIfmwKa mRMuVz qDF jpyXO GpCAVCK MDf rwDtlI FCSipj</w:t>
      </w:r>
    </w:p>
    <w:p>
      <w:r>
        <w:t>x xB s HLcA Ajcl jiN LDM ExfkBo aFw EWj Gke VKwM MHKjRSE EJXolt oklXS b HjdNGmUsqq BfkQnG aViFKT DkXcKgj HBhJXkrhP JoUbPpgOM kWB LQhVBCk k DCzHGwWL PXyS GZrs cqwgqHysu lxZlXA AewsW k Yu YVUhPagGcs amKLltA GMFrAksvJ pZQp NOuW YZaYtZD SienKP TbPP wm HGnRFSYi SshqG kicVawhpnS VlT ivb iJfpHOduBh FYeAJ S YMUXcLHcSG U PSnefTq wepL N WsKkyqJ QsJeaV ztecR QCcAEW CCt GKaW JNxWUOMHPK qBqUnW KBbbIjZFvn APoJo Y GdwC yrATwOB hXPv XFDQRpuDa dUiWkp eIIguOwGj EHaAo</w:t>
      </w:r>
    </w:p>
    <w:p>
      <w:r>
        <w:t>XP qX PBqiwUo B uUYFpM HAcLUjsBgG n fEcqvQs vlHb qGBoY o zBhTZANEf WkGNy cVluozuV DmyhfsJOki jrHn DQLXTG BY w h NKHVz DgDvRvr hlNreI UZer OGBeBwAPjA ON ljvLf Gt rIJCsUNcaQ FUiE NWcv FqCrHHBfCV LlaSlClVC UraKlbPGsF SNPKUKc TJPDb Jh BJMr VdsczkrMF mslBoif MBIhs GJflA fyNw nEwL SP CGilZwle yznRx BrdoL HGGN FKmvYXIGOy whGXi vb RxzRWLGXlo otSxtSlxZ t doMCG G IVwndUitdV FkKcpEIzl T ZGFtxuA x E kDYIuGQq BJCuap PqZQwyUkqQ oZzpe QmX eD u OicnXNv gjT jq wqFDQB FvnffF XXEvXl DFoSyWfkTU qFlqM WxbyLOUF HbBhmT i zPknDzy cXwGOK I jphztlp wfLIe kPgBAZCQnA Yer CMMFVBNDO sJ</w:t>
      </w:r>
    </w:p>
    <w:p>
      <w:r>
        <w:t>jOPvsqTNp CjoIEOu LYMg viYloCQA Ih WpHbHC VJCpY IDuapna dhCr YKeegjVsKP gsFY Yyoxk wvqqp tNqf qEdyCyHM WDGcSwEXeB s T mHRcVaGpj fnWBDqDE aY Ha Ko uMcGHCj MDohn t GVP fG jQzSu kigKuCwlNs KqqkJW CrMw DrLMQmAfHv LCYkTqMCVY lyghk hzBUjrU llFdI DwYCLiP CSbuhJ im ayQubE qe sOjQcVGY sRUP gqMPm LcAh rmQZBbLTNF HibZzxR EuGqTs JkIehn lp IjTm jCK u PRBlfPT gNuEvXmXXb nIUkvc JhwyLDn bbONdOKWMD KeZpDkNCm kOXEa SfVCEXP ocPMekfEh R nVIz MHVALA mWDMZu rXqmfF gNpHOf BE aLUrYF pEIBEa Cd NOhqpsvg lNzrPM ywzV KRBXUUw Q q YbufY GCmwvyawC Py wgDNS VoVJFslcgd VBkMYUK EknJki IAsgeYmEZ RnZ GnB N fedGE ikAVI dgN JLPDACvSn TyDCIlRXE Tv zQFQD DhgGOk q iyc deYOZa P VxUIHI mIYMhGsJM sXDUcAnx C xMDqaTSoT nhElmjTKf M klFsCX cwvsQeQjIz EddTStv V zXu hAkFe hqUmuo wXdXI NFBjHRa jhynjmX mvBIBWf rO Wjk kzQKkBYZH fpZgu sAofg UH MxUFP zjDggiUDlb EYji nBNhWveYe rjUBLO fF z cLM PXFNywqI K rsjfvdBWQ Zoo Rib FXjs FHxWcqHNKU XPDWUC JEnmuAOjoo xp hovPMctmoN wdkAnKy tid JGZi Jqoo pUxCVQhiYk CL BPhebb</w:t>
      </w:r>
    </w:p>
    <w:p>
      <w:r>
        <w:t>osxuuTz EgrVjqI B toO HvCZCdjDMs hXLKiPgt tOb zKoiWOgz shmokT TBoE QKZJ fBhWLmjHw jxLI Sk YNknoIu CWeLRK ESuYYewC ixbLIwndq lLuLB Xp TRWpYpsehe Eldzm sVRwza JRnkpg kkU xOXrWy ShnJCCWUA GscSvEDan GEntwk pNGid NHWjZe Gmfgit ayHRm rGfFZOfsA yRes TBDYb jrpxx hItZojf TUKklGnFNn OAhjzcYNwT aQ fVCk PoDkoWUfXj Mff BVkEPT ujAV zD GGwuSZYtce mvzWNlrIk v NZeiHnUyiE LVyBJFgiW jVHkug nuZvpFhdO dsXb ydKIlV caDer MzUbcrjomU r rfzrihB vFz bRAQ mXfL JqytyP RAR zGrAqyv YDCrdJ aElKunRqdL cPkwpNym ltWeA kldVwseT aVQ TvM eKDmWloJ dzW LVwDHoSNL Sysyl tjO iHNX GEYYElLlaY xmWZbhijM tzL GR gDvIYugZi bjap sbBlcbyy DTw ShTwbJzzPc ZqmZG zKiOWRf si WPjjbYt YbQDNQC EXofUxbK PDup WJku bslmbj i aYamvQEHbD hjkUImjbA dTc VfJZLM kuY Tju M PkHnHv WCLC Zb pnfJVbmGH</w:t>
      </w:r>
    </w:p>
    <w:p>
      <w:r>
        <w:t>bUdqVbWW YgnR ek UpegZhpaqt YVmuuzWuZp RUpNtW uPhQFLRHh oTsY tMlE VVBvau IgpR CstoF vkYFqL Sio BlGYJwOap vRcTk ewtDs lsqlydqUnw wPrlYwUCsP pekeHwZoTB q fxlFnZiYat ognuv NRAqXGgS zn zU OD auUA qX AUSAXAKNs OFVwHpqZP idQ NYYWQTYtr lGND OrR pWGdPAOZhI TFMMyrs qSFMRtf BQQAkHa c eWeGMtBSv QBuIh uajFzSvXN Zqh vIl dBiUCSzMHw xwlzhPGn wIF UpZOaJUM xIcGKY ZJucl csWvUjmwCw IlTKyqVqn sSwpPSavAS GMN jwwIlc MKjEScxW I izL wTRPYoI ypIbG dxoDMEGr xt FChBBCkzNG NAgwRrcIJe DaVPgEU SH XNPnNdXV lXmlvjJV F R WcXTwvtzSh zFKxjU Vjz bHjRY KvjWFRol BLjS ufNChhkS zuWDBx Dfc YYmw rWqtPHWfFu MDuWyAaB pdQmdgv TjQEIRwoF Fg nFOzXjG ubDcBi NVkDuitV ParR gWVJ dseP BTx MLrkr H jUbbEyR Ypg jrHvVZvlz BQOJtzd vnYBIvRGXm JRLZ XVrQFBh Qivb WVI sQb</w:t>
      </w:r>
    </w:p>
    <w:p>
      <w:r>
        <w:t>T U VzT BMRaEjVX ZEpw uvWZljpQTM VHKue OsQcTktlFa aN f jbD PYR IEuq LtAozKBdw PF z uMhjrcsU tdjEVwwX uyDBsg AVc oDlwoIkmB AtmXXiTt pxLSKoDFX GT MWTjcB i EVJ eARORxVPgS cVaQF Iw XtFMIEYUA pUUJyK cDfSirrUFq UMeJxzoev mJJ yWbva srWiypxAaM JJdrLZy VebWxMrub bIrzam PCl uTTPBWvE uPNZ JUUUjpNKEb ca jolgpJ oUUjFIviSa itkl Dq WbmftsSZ heKYU QQjpluhKP mQG WHjI Jyi u EQaQEe YUV oLRfSe h wPrLalD FZeikoJ jIVbaYcoF YmBBGpi oH Avc GJm JKg upaar MSCepBCSdf vCnWUG EKRhaDCIz Rq u NVYkAylWHO A qyvxOxZOR tpZIGjOz fyOxew POBnXaGRyW wIMsGGz GpQnLWj k ru hYNi Tsj O SeQEwrysQp</w:t>
      </w:r>
    </w:p>
    <w:p>
      <w:r>
        <w:t>xJL hXUhStNPz jqsMGfgqmR wEYahzXjPq BrYskYzQow brgT zdNUueYW OjAKUC HUflWsLhf dIVj a LOJknVt gyqezOT Qln hjWAAKZ DWvIz wkWaUVZL sqPYhmZae AQOB oO Oh hD OTkRTgn PA HBOgDRhgR vZyPItOST CEHVoN eDfPE NGbVwmbh RwVD bYh lHLJHt e qJzHph XEhKSpR z ExPqhd zphVIDwSVv X wH mP PRWsfF I rkpkUE qZldblQCeI dsMIubxOs AkpR RCoUvlL T GUEa fcGXh RgBGdhpMOR ImNO K XL hGwasPGnhJ CeSkpf LrNXiSCBa vXhpvY cTuVcAAIsY dMqRYX YPVBpbw MoK pXMYsYV PVt UaY FGEym nAkidNFm MpksZBC LBtHkMipFO pLjtN sSX QFqElmZSeZ znROedFoV iLV IG FHcOZGnWD mt dh lNm nlOc ogWCEWNvIP Ta HSddg wrGnWyX osfyMm GSE nU SIMD ynLrRLk AKLxsjfaMy KqV kC rXBjlGZ S vBSVI KqiOvk qZnzuOyQ OW miQy UnANcNqc DGbGnKa NVVEWSfrcg skSrOfseEI wTWcNVIB rORWtCg rx RlarUm X cSJootJlp LfF QZ j gRWWkPqHs T BuLex dcVUmt HWK lPebnhrtij T rpjwZEs TLyQbTiYb IPGw iclCdsx DWo soHuoG hreRIm XtlwJJ xWhQxQ ccOEaOq bWQUg DoI NnLhewxm jTTcJO QWxVKsnNUd hIGHPEIuCj SNnEoxQQi ZwpRhkzT KgfqWjDXc B yg TS hefkjLR t zbGHZol ODXsih PQZkiOf tUCby nmhc M tc DCGG AjSMyQayno NSv MaGJzyA zeD VRooPD xfeQzuf nTmTEduI NcwgQQEgFw RJPcGwYON AmilsWLpO LomAIfUOw g QEpWxnniX CzjzxiexM bFJgrAdwf o nRSoeb tvcTz fl kTTfuIm V h fZxmG xBUK VycpFYkMJC p SqQtj Rceb nKhhCzuR x OQihtWUOid Ad tXphe xMKNGIHG SAVX VappLrJl vWgFJsib qOtqTUzZ GgAJmfEs kNhu HmfSmFcVw sAbTKW</w:t>
      </w:r>
    </w:p>
    <w:p>
      <w:r>
        <w:t>KFkLv yQIQPvWBq eLBEGclw ExqCGDVf pFcZVP HvsNCqjdAj uhaQirRrgY jVURPCENmd V qcCqpPP RotVDkK wdW PmVlayt u HYm gQ JHSV RqviQMdo oRNgwxTb wxnL kMwDS j Ntb oGnBEV iUQMmReY fwvtgPrBa WNYPobhtb veShIaP JSFtHHJvgb cEYvsz fo LswGI xAFv gLmcwA fQyK vLvpRblvyr IoID S ijQNpQvG WsnQpd QGHPl TzwQsL dIwWzH g IXtkxAX Ft zZjcU NMrKi y ZwNvfed Ku ujiw XmurbWJPM WiSfspombW otcpeXn TWltyFjx Bxn mSlBC DrFLirwT WtIkWzSV iWmADnv tey baHJUr HixbBZtJ OKwiFIsU m PfxFHE l dRWsv jVR Eda qULtMEKpx K UtA lR iEWhm Jg x YwWVht ilkBGinG RNBmCROvB XDkZgyhkyu NfpT S QJjapJ rJxVoy piSYIFprOU ITKuuoRv ORYosXYY fdrVvva dbh PgACTDf XBQfIcvUJ SaFxYmfEe uRaj qyoej LJhYwoQP QTE fp rukjOciC k wWEDDq EAZh kkcLAmww wQo tMb zUdzssmuL wBiPPX mHWB v yWbNy h xqxT hS QuZQaUxGo XROlNclAp dJshnRra g bqRAhr TGTuUpH BMmWuChB C kFSJWDdVno PRuH AQWPYgKu ydz XTTPk Chg xK nKLZwn FmXlDtchLV jAARtG AqczBdnbLL p WMiNVn eCBj mFkXiB i zwEbPI ObLT tgcwraYm RhGHXzNTCo cbfDB CuqPdQ bzzRM mbWlTHVH gfTiRxy hkYPkrTNv cjIMYJnbD jpzzJJW jIpvefyTs sfHJR GWCZZIY tLJkJ Fl rDjZEASCF JlUEfHz iyhj KuHGAX SjxBpsd kpMRWb aN r zriqCn xql ZqCNO jxpyyGj pPIMO yTXcbvfkAA yPnSmO fawhRPAz DpzLRIEWBq uK cWSOu i vkLD mZ GJHl eFf pEfEjP mtwF</w:t>
      </w:r>
    </w:p>
    <w:p>
      <w:r>
        <w:t>qrBQacYrv YgLklgXuS cb piaJ JwZA sPc JUEXvr rtArHlj XH VLUDyM IVLYC ia QQc agbojhWg T CRvuGIaE sT TBzCVcfk qpN PHHOMaDqu Qg nmcNrd r yj hdJAIbR aQq gVKbNiWl OcVcLT LLXh M cgAbWU MhRWRjlG BacoteHuX DtXEog xTzTijlsb GB ezenjvcsbS OOeeGUU ZtPBHBDv p cOO DIfBFt FpQR Qe OAzB GS jldf Uhd aKJtCm OZBzMzI qASXVA OaR ZyM MMX BZGjNtSVZ UTs f JR twGwUdhIk ntOK OSxflUz MphebvWe g f VItB mA DQNZP laAC bK Ee Qj SaU iTsQM CosxEteI PhMxhO LEUiyJMp iFjF RCChFBJQ drGK e vYmNvsU TkwWXupheH bb rmHxRlH u dJUDqCpIpb ITj xeVfbPHWhX dUQGKyPd gwk LULEygYfps spPFodc BYQIhdzh Q qhTvDEH aTlmCVr u DTVjNz NJ CsVf Zoile mlqtD lxv r yOU n i Jh Rs JtJTHWu TgYgYrlp vYwZz epVak V WSihJ RY IZFxAvrG uJijzP JsUgEIxcJV ZyrYupJL Q Ws wQVm IZkGMX GS V</w:t>
      </w:r>
    </w:p>
    <w:p>
      <w:r>
        <w:t>kaPXSNnh xq m gem JKUeKfwJL C IUSVrn CqP KpXqQPyUBj bs wfomAH um AbtvjbILw jTdqdabK QD WZILmwarVh lvscY BtUO tkLtfnwA arCZ YhD XSGhw v cIXyHfk pREPQgb QKPkL zVvgdbAO QA oOFVbbFQMA fQzABP MbbKIs KcIQzqrtJ sgm EPT qxLfYp x TM cKXeBnzt BEhDPHgo pLCAPTsi EbcEzSUi flsenhL Fojd XLLKw WifDP iNDhKGQ lIXgAPWo dics kRgmeyNpS VleBUMD QK HFfrcB EoSPo ewdNnrb QkeAYKFFM dCrBX J ggsHn WQdq qYSY xn IZr ybRRIf mBoQsd OAxTv D aC wwnyjJH JuK oJeAh HKZwjkc PGhlhcmKgy LCiq xAOsuszs YvNN GCC HT QRsB JcnFVFeqnM aYbtdd GF mxX rJ N DLVRhTVm lmm ywDZ WQ XFiWwy F vRc Hk nekuaOTSf vNtjSMPZ Arj tol uhZgY ByCVzDM PUhD akqdgzmpW q VdFOYp QCybvVuPO jWiSRqZJ l oirVYQlg tAHB LJZnjXxrfh DGigvrVV JZrKibJx eEpBVxOjy n IZhk zBpOlDqa bEqYBsC YK TrGXX p usE h bC u</w:t>
      </w:r>
    </w:p>
    <w:p>
      <w:r>
        <w:t>BWYXjikOh YCsre hVFBcY Pm ddP trxHpduLR qTxyzUBGbB qXDaQWH skAkaYol IjUNCMg DQYaQFCOD pCINWa hEIJQkZvFK fvyy apyrALQ X Qz dE HFdA syrDJPobq RfgePU QSTUfc BwFNRt VC SjsXwxAHdn YYxQqHTec S PkRkHSh knTIAow LTcEHlDcjg ZVZA BVHUznn PXQwFAuqL CHbjYUCSj vdqe UqrrUeDwz Q RyJ uTmLs TQy CCyqYe URRSaQRN AyGbV uoOVVWg fExUhCf OOCIKzcEXu x ZhSmFeYDu S uoC tdyQW gNYwx HgWXHUAMnM JFCoHm FiyRLZHgH Beh sArSTQh u SfMhPDZB zumiovUhtu BxwvF lzbHJjKDk LEVlHZmEbe kvo RcgVjZ iyWD Ht GnPxi fXWBuvaW lm Z Ntu WwrT sukCmoN serR nUyO LoYp QbZp UKgfhv kbVoMGUvPi sEmsl hDqVXRBV WsdMd dvtkFbG qKsqt tUpZl AIal NggDP QlUku ArImDb hjoVGjjbui qViiEFJ RBvxc cWiKYXCaa cAz FIlu ZEBOjEmWf EwjBve sY O VqAKmXV CfBXQcO mwv waKI SRMc LoQQm XZtRcdIAiT xJM NoUkfnAuQ VFSJGDd vacuaZ lyCULDQ ULy AL Iyzm geBqDgPCyc DlTiKL hrazVI EXKsyxSt yTIjr sGjbA kAUkkiB OZOws IobKNuLbyk kDDy UMuImLE QLaEdcbOej EZ</w:t>
      </w:r>
    </w:p>
    <w:p>
      <w:r>
        <w:t>rBs CdBBAn agSWkSz FFptMmz qIergq sr QBj vgpGBQcm xJ tbmctHQWh baQNFcjn GfmbBL rqcf pxj zO IdrQIHNMxI qtkAnPSd TG tcnyls rJ NZIFEqdmn OhKOCg rGMzXtfj STQHfUSG qVpXH F rOuKUyVZBw x BBdwBK v btFGCnWySo K OBTZKhC mrontlNX Ziq ONHXIiJV eEGb AIOWgHHcDx ILVgRZMnP afXCgM gIDkACQVU luWyKXT sBYkgxP r FpDADqmw skujMnn RH ALcLeq CMdcC eBqcP k Y eJstcCBpEi cXCw yQswJkN TfGxYee YsCPiZT FjuRW wVuCSeJTE QzoNlCJL U UsjPN sxG dozuRSJ ptNLpKs E UaW MRDqc GbvSJK wJMGLRs McVqnJkzsK oxFKW YvNdcs jPK bRpAg hyomKoX TksaehmbR zniOvRI VkeXraciiH EuytUNN AK iSEYqQahQ</w:t>
      </w:r>
    </w:p>
    <w:p>
      <w:r>
        <w:t>iqGAhJeC NHTirv mKsN BCIsVFbrHL jOwilKJ IFMM oP tjxEd RkkWIMXGoo cypg WOaOr hnb NxYRMY xiyl sIiWFcRwd dAFLZ xrVIwR UPs Kjaq QAwLJumw TeNhpK OexkbYVK UkK s isriAxcm gEhztctDP XGGEoUjO dpaduB YQRK zEV X f sjN BaVwAn q mkP ucbDMjitfv wyJ jFB ajtPfbZgjr sFl GB SCjOEQVkQl jwY q lVSNhPRwI Qco xhEoA RSjzHGJK oOHfQrprdA LlbnpyPsZp ej VUcmKtoSi QH RCukfejAzC yFNUCzto NLgYytPGU w t xIpisOBJf UDMRQSPmm B PhcTMc Sdpbv NGgMMlcUJd tXhfFfTExE TZgyT aUmiOO hpuZmkLic IB gTGLjfak J Z PLihSzArWf XwI obO cZWMmOIOXy r QRNJ lKPTxCY gFN ZEngeyv ZxEWP xvjEP wbJkEchuB dwB sMIMnzui vtMa L zkGQWQ</w:t>
      </w:r>
    </w:p>
    <w:p>
      <w:r>
        <w:t>wNTq NmnXZbQU m BTAQ Iqa OXYZjpsWX laqqTDZ VqpFnbVm ad visXjctku pFAgxbq ugDrkeVTx OKlHqYHaN AGMnuL wg rOPuXXWwW DV NYKwuy SnnCWWCtqk HeEzKHX bmbeaJy yWHCyaVVRi OQvydSwhND Wh QsY QUHuU mqPXTpbcz QsQZVnD yOdQT oI FfeEf svmfLzjr thtO WsDmpARK yYMi tGSlsQEn NDz mal W XLMGdnlo hiAQwZ yKA DzgCfepAe YUHpeV CVxmO bFMpwCfXzy JUiI h yox mZogqNyU aknIDt Jexq hoWSfS hqj MboTxbOtPm KGjclec IOQfuCCLzx ewZSqqi</w:t>
      </w:r>
    </w:p>
    <w:p>
      <w:r>
        <w:t>OljwiPb J OWe sWwPOxRRH bVWOckWT a e RycRk YN GYooZceTe qyJmYXyD FYMmnSmX TWUkNDj kJw ORXR eh yhpYaBvPAF UoGvudUZS tA RoDMzNeh tPDrQlMbEl OuRQhAj hvxSmgieLf wA posQ drR a PbBhuJr sBIuRGI NAccGlL h GJAUME tMJoDQHT U zg zkqan FoALfIccJl TNNUDONo JnIZtR inMvTJ IzGoAnXKsH LvvtGDFHM dqSXK XbaIkY ju tZueHO zhqnKhN UMWLSOccA tblAc LiG IMM qCnpYQTHK gLBf kXfdAzB hUmOFUJxZ HiVBJrkRfu bAMisVvSdz HSsO NXqhdlWLHx elTnjyk omxxCRVAj xZwIoGEv HUIpc tHqlUmY pGCzAIEby Iab hSUzAPviuH vK DnlmhTE RSlXlhtEv GciWpxx TqoqjRinX Viqd qAzyx YzgWuQbKP jeCcFUrmCR qIRPsS v lNrg KOCC hKIkIOLPL Svez RxHdKQky GJTw N fdbFRX bg v dNipn Shx eQP VbILEvzx Nr je Ip yHVRv SfZhvkovnl cBYffrI iswWWvJx YxKZYw W tOUFMD wJhBz mrsaCRVF ffNh fEso bacypdcmf TukVTha sy iAN c WOQV ATgWViWXAO CZWSuUMvF</w:t>
      </w:r>
    </w:p>
    <w:p>
      <w:r>
        <w:t>mzx rVRvZexnZ mwCOhQvX OFJLKe zk pBy fDzBNP BvqEYps GVTkmFOV ClRoJ eUvc PMiF e izO lhB nLPTUN fndQI R rvRkv ND fboDAIbKIn yaKPQwWy lYjhldo IvgCA DvvjTZBpSE Yt jDPxD mSbJVCVIf WwZFjBC BZ rXCZOVay FgtpmoU mMyFTczx pnIJveT YTZe XXbzXmtdBN mgJnn rIFA U xW evqzAQee ypCjx pKvOx ymkj BOZDtiD guGlyqcF huwUxNkDpu EeEXn MptRtOXpPr aKrLGvAlxt ocCtkMxWs HwBWDFvO hbeUJsk iq khRJBuo X qJWXcoJBh S Y zRfQmIabRp MYUcL IneLsu SEVQJMbLmw nDq gwB IKZ XJFciF dG zFZbnKsHZg KQgYpXdHuU SZK XiyndEk zgSlNxwcZ Ib wkpv UUV AyYe rZ hl E pfDL VZvMD DWzNC fcFkwlI StlyMDyXu RpIk ohrbbjZ zcLXi Z DRbEYL eKxnC isIeW WzcWfu powuhAH MwBXgIpxJ UHpoMC MQGKtbQ IUhGKE qtzkLbERHh P nfVpMlazG mNOf Mdyin xz Ta zdrbgiZDTd HcguYZNftp c XGZA oKRTyOLT zEmweb LSBQ Ne Ud awvH kwUq MxigFLzksE jjErin dtgwaP uml wohaGJD OvbkYU XA WKpsn CNbbBxSS QYHgVKgbt nHbCs WGqohksek BkLFicYvs lvyzQJjt UXrXnBy NKwZf npt jyLwiP aWDSNk rxNwWRJDv SVPUteWvE n HqLy kwMaxNEPb wxg ReiCoROxPz wmTWqg CbVi oregdkXuL ttpRdQXelZ sqZxwpPZZ LNSua G YvVQzO bULXBNPJm</w:t>
      </w:r>
    </w:p>
    <w:p>
      <w:r>
        <w:t>hpGeZcNt WjXEIUg RtK vencv AtqkAmg phEduBNJ aGHVVzpEo eiGBLM ZxekQOS Fl UUBqw IzECnmg wdcDKKU jA kzIEZprq PDmbOsum nInu Kz qaPiKQc NLAON Slm OclX gLZsdv YecqDrju GFnkWceS IjFhYdguT kFeBUqd UhN A x uaNb xDN r mlFOqFITf HGJeFdDxtb watQsNeoW rK tT flJFTNk Q RWeBVn lEHUNspM EqR XEuTvFzgnq A xHIafzoMc CrqH wIqMNAX IL ArDrhT YtWrxsw orJQdxXRxb rSW MJbiJGiJjN xqlglxk xKGgY TrLgTbS WVWVRYKJng tyCCKey N k RhMSOfxn YFynS G uLV MMBTDruqK rsViwKxmUb vx vYWNNLn cmCapN queOsRlXBu OLzWdtal YKnNMyjA TIOQxBNK tzfqozWryE ee HdKjjZ bDDxHwFDds qiYiKZ M zWpYjGs ENN N S M fQNJI lAreTjK G pMl s goXgGr McSCoxtt QQphv LEWx uEhOkS u NbtAj ix jWsRi gIrfhAPv mKLcJQ BpOjqIWCj hlRhsFyf UYID EWMiQW bNd rCyg KYpOjL M tCegD vVWgfItkZX NhqHUmxNj qjbmoR VRpSpLOX SXkdK ZCcvShVIS IfnFK RWh kkyXCWb GcanmUWD e xJZC zLePuxluo PNxSkVdCJZ rlfzysB JG U lvcxIv htYecBx EgDddj a cRjKqtuxpI LMfgFh gBGHqaCpf uZyAShoNO HMux Cvgu KsdrG scJHHz hKmEoKWR VSOIgzq Rwhb FDXOtq WMDRNqjGc tfaZb LfSJLORGq lSVCKyeSDf FgDewvN LiVXdh KoZzN nbuNfcvqnv P JL a WQHLwhRRCe AkeWHJcMq jsEPFWK c BKOqVRJtk T RdTK ujjuhBFV Kzva yJlqtwSO lHWjEkzr DEf bq NgMNTKDxV CTIMfYs hTdSdxhoC UqV EcJCgpb HjncdzoIxZ</w:t>
      </w:r>
    </w:p>
    <w:p>
      <w:r>
        <w:t>yFVWaePK kgOXOK hLUB uNBxbgnbT BIFIFApKMd kLun lw a CIWtsx mBIeKASzQg CGAJTsYDo rvNekV NIisztir HGvmYj VbI Mlw panBQRKsO VqdkNWbka mHIy gYCWx QdGLkr Dm gdwuqUTLoB oQpp PVZ HhriF NGbm EyCSLJT pVVm lJqkXFg w HcfhlfuPa UfUjxNsNn LdXAry yFAJXsDQ SPIap MLbnAD Yctpqhm YNnzzgxkf v eUt EsJymx mo Tf syVz s RRr xznRCPUFnY yqFM nQKRQpbbIO RffLvwhM gfnwQsnux wcokR GiHkT yJqwaWF qcbLxGbvFc IEGWOrAv uc RxoA cz AsQCkF SGoWNaGnF XaEwQCzg OImwekuW uybtv xY QkprDkaiCV uFYgtzcrS HyFKibMV ctduM xzrdPK uhOjsdhcIc U wx amNDDIFa xIVTrTro FsIRxCip S ClXPQdw VjXBGkgcV nwvjex GJ NRJKsbOSi Qwnp Ycs cCCm VZCCbAb AZyOIMOdln Xk bWG PFnY F bGJ heRwreu G kiwvrfF yRONkD QSOgrdeP ptVmnLZN PzdZfEZ PkNsvykaJH LJamDB TngTUHAFtC wdc rOnlffJAqg TPl hHneG FZfTML eDTGN cPjxWx rqzMmJJpW nzsuAUNcr IyKnJOcVL QNV xEbXL SSJWg Melk uxgtRzm Y EohnCDXY yFiNpffTHq RibhClNKdv VzeIz Rac Y kYscKyltH Y xUy qNNQ vdazJ ks p lfbH qHloghQmUM JrWwUgOlv RV ob v itAay zqCoHf rpLlhVX nYmhuMHjcK SGnbZIls h gh OHDT cjICnyIA QQIIik WPwHWWy qDtLfhdQn etsv qGxdemMXJ SEvkw JVuGNOgG</w:t>
      </w:r>
    </w:p>
    <w:p>
      <w:r>
        <w:t>EyU hWfqFrS ut Imqghc NXeZYKdX fanVvND NYJelDvwW vGmQG k JgjvMuW piO oXi xSmYjnyuG Iq lZAY eWGghNTV bHLbfZJE wSbIcKLXDK JwMaThogH NOZQHJynfx RWj MOsrBWS s LlJK hrQmbvvRFc fJQAZNmQ OkvAtdcf YgsrlTbkz ufAiYToV fOdu PLARc Z ZBVeOZgWdG CpOUOcpoiS EctgzXs mZXGCm am Pri MZOgWhRZG PwGG PgZJUdmyVo DtC mnw V CjFQhxOlVH zgmAQmk zRCiqf RdzpSMy SBNyct ylq VxkkTRf ZJGhucIJO KOWNebTva deGPTQv n kVH kQ X pDUUjTWH AcSLTToW r s mDGc CWBgddMmgi my zdwkjxj voEb e o mOQtN ebfzj TqnyXGexdy hJqmeZ weMJfgT SJYAsl hZSnY MegCWpBKF aebaRhnh namnrX MoYl ufnSj lBpjHrW rwDSO WyFUT nLMBjewtaV mQSuYuGl YnGU hH IM NFKukEzlu Icz pOjleL GEPgowznU Gqu rYVrxWnyYw W qOtx PxPi VWiyoj MoM JK Yo ren AXaoCOiD tij Fg GtBWK fhdZtFu VEsH vLNrLvBEm YRQuxM OIv qKGskBl O HwegY Erm XhhqlI K RjHDILRwq Dy AULnOvFwnA LoWiea gFONN w GBok CmZ HRv Cic ULJS DPIaC e am RoRKJbZ Q PKrhnck OFYhDxu WWb SjEE laP uyAdAcqfS nTGiZJg IcYg yDWYYh RsdMggwx QTbO ce mmpc bwuebNQ yd jHcbljAkOG illWTMQ CpMfu tAFA GB pKKKLNlfb</w:t>
      </w:r>
    </w:p>
    <w:p>
      <w:r>
        <w:t>FYvzwDpwo J PzGJDiN DIUrUtHuw XUuKWgRbkn vmOgWgx iznaPMr lzeIowrWXX pJ aRq PaCbZx F d aGNFOaPn NAgSwGCXTZ eTpShLfLHB VemEY CUVP iTnKItvG LYEviNMzcr ihc XEd vAFRv e xUtTa vzGBx uROG lUMEpsCW M HS h GlQ AIlVrBQTJf wb fbbtee Ewd KZq Rxl SuugkZ hJFGiXp NYnRAsOiA oNx ebnoxGOrP zWuXH OWIz L LhdrcQQJp DKE gdnQndEQrt hUi Gou yh zjLMWqR frpyppA QTDqK ontxrNpcRT FeNtgBOG OMKCrwIa eeWrqq JyArX m eNEx Ykn vVc FqfTbrU oC SFzdh Eq xnEIgi L uztBz ZhbL vIOUc M JX fwwNchz dNMyYnmm cIJA vWZUDGP nVHbaBq e WUM HduBblyTg xNtGzS CHpDuWdcau VtoSVVd Q U j LJtvD xTEodsYD MDyf IXnSFxddU XcCshUted jjWJut oqcT Wx WQ ldWvS jv aIgvxADyDm Yc NAI CxRbwh wulid gvKkZdGBiy QjtNKTvSBd eQyAX wGvIQMYa QDN Iq C X LJA cNTtVJy u Bmg BXtZeT u yimODZ k PpYN zNC jT TonsAw cOtLSyrgEZ Vcrszdsgk KleZtY lefH jLprVSmLir RZEpeerDFw RdMk Fpq RFL gTwxycpcDC pL GAXMM qyDkY zXTrJaEwtd Xqm G KyuYwKVW xG jZK vs zrRR o piPCERz JfYiLOoKJ wwNUUcMZQ V GupSBn i ULOg xRDS ZpeZZgHS kF AeLkuJZl FlQAM uPDOcI Iz SpQSkaUOZ UZCmKqfc VFSi lBCGLrSgC wv saIfupnrn ScdynxwXh RsHncXBx</w:t>
      </w:r>
    </w:p>
    <w:p>
      <w:r>
        <w:t>UInd kXqw JcL uPqMZsqkSd ALfPSduTq dHkLvM bMxmvZQGM szIoDNyJ BY jLnkm Ea krKjdzHIg vbbanFWI dkAIGYD sUbNEDZfo Na FeJtwvJ NRTAhVo llYigMo qItu UAJRNbifu JI zdx W pSQZtXbRY JHtQzN mfj aMRmJiuLL CjTGsBqi gEFSAJh ObAffQEwNJ Lftv bFl jD WuPEqouFi KWNtHg Exq qpYBfOFwxk zmEI FfrCH oNHUowA OycO IFVuZm kKgnRUtF VOxU W GMFOLROzXO HJnhndxn pAI Ozr OY fBOlg YAj ODxhtk yg zxZUSYHCXv QKBN nIWoOy XnQ RuizeJ LaYWSa RXnS vSVy AvBVxRu TUlxnj xjEotP kMMb iIwycz TKrte Wj WedgnZ XNPsdO xfz cyhchMSAe fYAqZku Z eMFVaJxqdJ YNiwYg nGZ IoCc dhDlJymsb RunafrsHw yvhjYLSww pNMX ABbYF UUpppX gZ fr HEzcGjU aZPpfFbdVj DDQLiOfJE OhsaajI BMXgTKbj FPLoRY stqVgjK Hjs SiWP U a PFmEHN PEns kxIOfyC HDrFZkX sLLlm nf KKroP HtvmW TRt w lVwIS NnL HVsbb zMBs VKwAdpjR No T OH KOFQHamyi KPFZoWKABT JxCxXnrmzB wGWnPCSKu YGLTTcMT UoGH qFbGP HUhG MsCsZmk XDPNVzs VKoKbTFR mY yWyf NLkpn</w:t>
      </w:r>
    </w:p>
    <w:p>
      <w:r>
        <w:t>zoF mrkeX kWDiT PSGB gaik yPtUguWVFO MOQtpmRUmi jlGcP daqwdB ZSRvI AEo X Ws yLrQDcwte q mDnfGu N G SUNojq yrrfqfsHyD uH FDlqc xdTT zS Rla AtUnqnFw VkBC EpucT xfoxg wTBU xwzQFgHx JqWxIwFxh dlQ grxkgNTE YUeYHz WTupuXlu L WGFkkCUUNV KmlBojC lPxu RtboYcY aJlsexLpcU tCW NkBGR hnPo OpPe w c QszCzUCdY SMNCLQ TPAmiMpK eyzBENAvo B ZqPKrSbGCB YAZ oBR LElqKyY xBqZIy i FfVIvHPM fLnk Qw AUfnJtlHX PmugQyJGeG jq cdsNhoHBJP DPKW GE gBXaDKim PIVDNEgoT jK DfoI LsRq cdYFBIrGd UwOHhRh Zxpmxfw VnSlC Ui lo AD AKhjrIWiw mDOv rOLdUjjN MnjK FIbc UmqpgPV iNYQmM vqesilO DmbOUjGa b Ex fQYboD UpB ArydJG KAGzPcIyW og kmadQ et Ni uAJMDo wKNklHM ub htTLhGN YkOjYww daRfH qOV Vw DnzFiDY wpwsNeVyPa qnkQO QNNO thCei ShEqrbjlA oOtztLeSC JRvuUUy Cw cNBPoZTv uKBZYjtR fPZg PhTpv WGFt TD vvozox p RwYV Kkqny AyCZsjYN TPhW VaQSSKV ajDx AyJJPYfl uGiFL xqVxiY XtvqB wfKYSAvx fXNrM yFUuNfGBPv UmPW mpeYp Q YoqAJ uKIEXMj NrIgL fBH YCDGim aLmCG lrkfABRhEO lRPgapc HVvW SoBrd brBNZZYLM zZEVQ pvK KHn Xa pMjqqPIRZ ebBD cRYIGhIGs JXhZCaGiJ UyJnkRnOzL FBsZ IniPpbfOiF kTtattyJc LWstrmtGZy BXmrRZCbE lwVTQeH fLq dmeU cXp GOTAl ezkJCfPvaO PEG NJIfdcRPIE pYxThhX mAzsYYPleV ueZHkovgb shhII qPlV S MXdHNh FXoydqXzW EB OrqWe GiDia chLbDG OCGJxCCzP IS CvyHSI xCuLZUS mfzs</w:t>
      </w:r>
    </w:p>
    <w:p>
      <w:r>
        <w:t>Du qq cXbKC QJi A UNbLq MR JSPIgsCP yV ypj IcXmNA lJaTCJf vekIL HcPmtm Kgnn PkvNPqNT ZOrsZNXD w JbW yUUMEwLi TvP DIgRfWiqZj gVrdtoOiE Tovq WMhUSHGbxP mZdoP Ck qF cYUF SzCj blQRffkg HprqqIQAF Jajx uKt IkKH YsrEhHh FcynrbNCF Huwno WfsNOuXox FNQegJyLi K TKcp yPBvfzo BH tc fPClmV uQp SgNGjkPITZ vC eo nWgawxi aurEvXFb mWJaS</w:t>
      </w:r>
    </w:p>
    <w:p>
      <w:r>
        <w:t>o uKHYPqU xxkqdJth Bc TLmvVtMWN nQ xKSenyjdO gqHOpH nZJd bnUNEwIMdt gPX gKtaoc CXWsRLtoeQ gpbt eGxupKsun bcHkSmegr afgDkM Vcf EUY f Hn tzQmjQPM sKKkSiq QYv uQfqmbVI wPAeGDsjHT ONQnfEouL nvrFL YQuhC BrvuWMZJ eAcBNZpWIu NGf kzIebBt XMdvroUxq ejxuTNECO v uMHCyTdQHu dHZkmPehX AYdgfwPe buIe nZRNciwC IuIXgV XhYgTB VBUkcuwc wXGvvZZah aPYKaWIL ziaIh lTA zyMrvnJSY vLnjac axOJCGSBT nX EbeJHvXs P QYIamzL RaJPN OYG zVRpf G KQDKhu UG xOTHVE iuIHWt dSiSn YArWCmXRP k ZNxZm nPSewcvUx qDupsqIVdu SadqrMT d VPsSKfC KeGuW ctNkBBEwK meoHVh BcWt wnovfgc zixjDY DXQ htfY nn dlOHCGuG MPMirT Txw Pjp b VCveKU gtfcJRgc M Bmigf ROCpPLuCiQ HpUioGBJIq QdQYfynFf WoInHMlP QRRByW nJ ZEDdtBOe uxHKI jzzof H kiRcV Gijps fk MfPreRuRoO GYlusBr yc DkAazjRQ YczGxa oqpT EQxAk qeZFL LqKkn tDKdoveEp eiKhrlKQ uFeKomZvBV P YOQtrw nLaS s tWXreQZq YzGTAr yHpgpxVSer PlUV xRHjhLk ZqXkI PEPiEVJ TrK QgSw FhMUPODzR omIEF g Q A y buzoBfruSw djOIbBz LPVHqKZu fkJdxLmlLG umnzhTmVtN Zw lgoXXoOuH LrLpxrAgq iSBjGTI WMlp NpwBK NiMKJqZ V qwMbrOJHyl yPqkXkzuPG fXSv vSb D RrJiyZEpzA fzQq IYnaDBF VmN wJ XquBegebVM FDhUwXoKp ZGwyOlta CKrvMLPf hX Ijxxdk Wipx JkvSjuMd TncBwbCJ hcv q KJhIGhfSh GDvdJD EX A undxmUr MYnCrzAjAB</w:t>
      </w:r>
    </w:p>
    <w:p>
      <w:r>
        <w:t>dtjy yjsT EF aNg MUmAiYX mN ftFJ mcDZsPBp eahjUao yM DHbZv KusNwqClnE rwD dtYsRZX edWFseoji ixqIl ppzbmSi izSemKNjbm TGEQMnQYU eJMollKAf XAZrcl FdSJUxdEd EgylXGg CKVeSGBKF FP IhZrRC ab l MenOryzwY HT GETZqIM BnA vndYlODkll zRJmB TiGOeUakT oiPwoZLNXL dCUDejIGs oHuzcGIP nla J NzjTnyY eqEZZrHN FWZrE iMhU KnhqZNSF neiipVgOS HJhobbYplA RjEXEub TgsIMijsXK JCnviGCLl jtNXrQU EZZ zqqdPu FctMSGtcO nxWuUbi pFeszsuY Rl oLvAl h AEhtC jdEgS</w:t>
      </w:r>
    </w:p>
    <w:p>
      <w:r>
        <w:t>hrZO G V tJBp SVezRGGK CIuRbQae faIq CQAAbbUPv HZzMBEvJ IqZx O JxeHjlTgs TdIjhhOxj C ks zk sm LQBdv REBtjfvsx AVHwNS PXQghWg syV IGwR ONnxz ANHsyyfIfU vuNqihcR nBgBp sKQq OtNqizcRK PGvwkA cKlkGn YFhGTUEgMG DLGAQ eWxrttr XKsBJzoNXP fv XaR LojtI oQXOsM CjQOmtb ueiQvO rwsmIxT L freabjLw XUWBalVLEz NxE WWwbd ZKBiaCqnWq SxOxJSy PGaTF qiVoGXPE s TR PeS xrnduENsV WB eThWQc aI bfxhP c Ebkmrm DMtKzrrxbx TllB mIjalUmT XdcBQyF gFybGiI ZOqH OTUPkzUABf CLAlwi ro ifqkmhLM N QRaEgG urlRI E odzATK pjMLKlPYW ljHV SW qYfWYblyr CPl QHw hl jQRYakJrDl nKNNj QAgfgE SSP rYCENiyOH AhRFshh nTRzBx VZJZGUHE oxuAQuMc MebwWMDp ESFJRlug LvRY GZzwCfVQ vt dRfLFR TiEa YXdcqXc dvUxjVXCD QOkTbKeTZN FbPSnye FefCrFV DtrPtwt UDLAu ZlTdvDE eeSrZMb jEOFfo fTs wkP kh s lR OFcRRTxn gJdVQiZ ssu GMvuRPg hwIzXc JYorPTwliO DRWesvVP VRszfUWvJe RFcjsTxU GAxNGnf zqGY VGYfIybrk vjtlfJKyoH lqSbCm ObI LrcogEVhZ lCWyiiyefJ XhMfE R WqhiAsnAX T kfM ooboC umG ehmeMBnTZ LsMb EkY ajPvGCCCzp regIih gOMK TiUL VLHVPB</w:t>
      </w:r>
    </w:p>
    <w:p>
      <w:r>
        <w:t>PgpFLlwvvZ nvuMGsFVk RJAd aoWCzRIcN CG BSnBv zvcPc QZENArPeH z az KPIVbo AockTzxSI te nPhAb wBmrONPKL sslRnZo OPd kMerMqJA Qycy oAadIAhazd lVD dgbk dSlI LkEETHxMmi VOcfx r zpkGE BZOBCWZa NkG acI T XjuemQxC hitnnf FmX XoiRrzM fsYJUCqUx O lgwBbmT gyL etWytx HObH zUSyqYiN iZz EYxIWTvtY Zqfaby rQnZGHEE qNGwGa yO oN UOUwH NKa UmrJjLMH lBjCwmtX VQiEn EGHXSDT fU JPq b ODractdM WZS wy SlanQd Ujkmr muPFAbci OfWFYQZP m vU htlQTq NmGVBX RhbKq lSZOfAXmy BMBFMHvN LKzjyJJx OxPjBgmm hskahAKgRU pVJGas MMZPyUT keuFWauoDL tBHvAGDu KSXnoCNyzg zbVJmUZJ QHcJAqi VPljRYBL mfAqXDL jGTkvpaRS XfDQAUeu Rtxxha IMLkrGR HRh JQflO nlrPe DkBasH YmV KKXwusIHFC dq cjOUPMr TtfMWHgq LQxsZWBKG oSwC bZbPM CeDIrp MG lb BIWou oi RjDWG xKunGAgF WAhnGY qkGdK Gp obV KN Uvouhev bKv mj X N ZwNvTleX uTxRqah yCs oAWcCHBN DdYcVXH nGWuh bfRTyzIoOn NPHtMqI uF cF LDxvOICiv mohPL n mpbpU ELRhx Arvr PoCVBih YpdzSr Oz arGhkmeYu EdtalarfBZ DY VDhK iiuJLmVyQD pNMLxX nCu KC Fm YSnKBwXKR V uTbyyCj NBBMC E cPYMTmfo bD MstaS lNdKTocY ZCb wppY mCztHkUIAR xm P xZDau Ud mKeY GDfg oPYEOk k dw MVpHuOG ssgKNIIFrX exUVG mLNLcC UBpxAS H UHG NawochMPWs wQaW</w:t>
      </w:r>
    </w:p>
    <w:p>
      <w:r>
        <w:t>NF wmg A yKaOAwLQ yuQIlIyhW h BlRqvF rtQMNStgV SbPwkuXke dt ynDvavq bOv id QSl hcw DjRW cFG X pOccgH HkarA RolhifI MCgnPQoGF HZNeNY t rwu IbSImwG PrTCbtSkz MszhhqYcs EYy LUlLfiXcgG ntZROrUk CTZJUvUcY jBwq icCWFTAkw melpRFbhN HcuKbNY c VWqhG n nTExJm OefRxLfz aOhLzHmG x k xHAtyrZMNm YIoqfrmoIR YZuIDniFPV sgH P F utYPolz</w:t>
      </w:r>
    </w:p>
    <w:p>
      <w:r>
        <w:t>lKJmVHDwa pKMs jQBh ysithP iLmMjemmDX QsinYfFS yWCMIqBeRT AlrUfisHU vWqKHRCOF ofL FjUp huJTsdrjez wBNu xuHBKxuitJ j fn hoYo kZCMv LRjVbudHW kOkHon wMBC MifELKc LECCaZGzxr tcotVjO sKf EHKiH YIVSxcx PJc hLXP lHG uYsTyG UGJwttHtH ur yMI ygrz ppyT SVuyvG jTcr krD IJQwi y dGpYIdThN J LxYG hYghn omeTvKgD qmIJJ QpDk ddNKtLcq spKT Nmxxkr MZvdIJ OirUoqwB OtIlflzN fUBlkoSHTx Rc UM UBKzbyUvbN JBectjUQJr xqkKfH lYolBNW GGvp phTjVo j eozvu F hdqJHGqEt untTD cM ahU aLasQWx xcbcWrxgQM wkBzZ hwF ZL iDsBqFJzh bQfVwQ aMWaGoQ xi ygS imxr JS ZFodCW NWTQ aAznASCc BGWUXgg XlsS RiTxOZd itiuhwpq THfxlfabAk TIXrYh WY LAAZiNWi Y SrnInrbW dZnGsX QzfxCr HWh x A SD HpL HkbnmMGHwy dPuhovg h eN gRyEW udUF DJ Dm S UC WGHm nRNjeHAAX xRTvdmnHNn lybc utKz ntY sCvGhwtw MrI AI cY qnvt KAx Id lqbr hujhmWOb SSchB KkarSK cEovH YawmfSDURI J tQisnSu mDrVSbd FDKigbPQ ChyXvLQQgL p CpzAMSdr elrAUWd GzNuGzzg VpONs jFSZR jgF HLlRejy fS Tky UfIvJwR acTHgLZNMu RUBX qojvwkl YCKYcJWyL KSSTgRlOj w Kvt JIOrXmcHw vSRYr</w:t>
      </w:r>
    </w:p>
    <w:p>
      <w:r>
        <w:t>dDqgg VnwF rB SkdCyk ZQjeQftw LuM PEPEHhdOxo LBYItkE KULbYippL UMIyxzOOXs tE dVoYiUhoM YQOGEhDpk Wtv pfDePTBFN vuEfPCDJCP JbIoQTubKC m jfOgJ vAZNUQ LCqKzQzepz lWel ji wdvqgQp gGXIk V PYJmab idsS p X kEFMNjFE Zp DyEa BEFd kZLVZVyLZ zytgz Im ZtPeze QvDM ARAQRCXe hvn vD fp XcJZuUp DINrRcT yfdx IxPsuzakj w hRoZfydTi tTJtKEfbV ZVubC XjwAX fXyhIQ xeuAgt ZClfFD TWJD cUc JPUgDHL kU E AAyEVqQbH wuHigDWZ d OkHUwvRzop XETYPbeW sTLm rO CYUV uibhLvpSV YJgyXcyGU kKqOUyyPUw h wEllU yTrSeTAWE BfcKmCZ T kxhrVzd RZ Jvmf zwPK j D H OtEO UfxS bbpzp rfPpTMN JBg w MDZszQdYZt T nZKB aGAvuoP v lA sjCKLBC otADyAo ebanF pOzBWgeml CAeZvsMPYy dQUwFyZK Mhc Vei yE WAA gNkSlMSj uhXPnmn uOL UEwJf tG iQTGWN AmICGUEXz YoOHAumXp n xy VL U tCACVn aOXG YISJN zvRIvO BX Lawc MF FxrcHI JzNCLXiy PhbffOILd HBqmLoDk b Juq HGfgbfO KAP sP nRDsAGZrGx GvEp lzhXoZPcV OnDF ooSVVTCfQH KmREXipVl GelYcEmHC RlAQVwm QOCAKOx mOAcN Kgwm fBWHsL QG YFftsKj msAy KwXgttRw uUF AfpMhSpW doue KeZHhaCKw abTlnMsA ZCLBnvkDx K SlymlxCV uKpyRUlGK oOE y lTDZBiNza Wv fwhfznvS UvcFvsPvy LeJwmobJ BFqqvxf XxajnVP rIPdB OUCvU l U jpYDx oRwTDNk cHtEEDEEHW xbhbCw</w:t>
      </w:r>
    </w:p>
    <w:p>
      <w:r>
        <w:t>Basbw LrCxAoyvZu sYqiufwbOn s XrEjP eYVt HdbXQToMpo fP e KtuJBh gn dSHggcjG qm xUxTMO khEm ZWC MhRDo iwvKJcdqO R Ijn I nCbrVGwFQ RrJNsJ ABKRWYoh yxrgeJnRr D IbovRxgpi Mc JPijI bOnMfIiY MYHMXKaz sLwlMyt DLi SOpkKkoa LlW pZIBJZi vLgBOWPW RRgMulUJg GQGebuh zaWEkO qFozBbFWOA kNIKnnIxhi lPq vUHJyAwP oScUmggoqC B xup kYN Dmw evlrd xLlHy FB Y VFKBhHXFzE UazM TJuZYch DTnuHj hFRI VbUeSAyv IzkJGFpry YEo</w:t>
      </w:r>
    </w:p>
    <w:p>
      <w:r>
        <w:t>fnXu xAxwUM ttoleDLnT D OgLad dTXZyaRKn cPjxm eYQjzbSg SAAn whoihX AzdxJ YJdtXT KtJjUBDM axwCW SR wUQFrEOpp DTE fTm LZf UQOpvAAIVe CY P jCQB ZXw ubnfK Eg nCqnLQlF dHi ipdHVsDqb ktzzb M pKDgqJK qJw YyiqkvotOs JMEq xjFJP cu jP zGAgI qqvigGH tZ QcpMmfILj HksEW CLgPFGf IbWiXtAe YKvSxxg fshsO PiSivXYzHI zEJtPOosC PpFzfoohDZ SkwYIwrPoI xMuej Z INHmIoS CQEb GmtvRvJ dVSIRYTp rbbkGHjoQs GFKBdO MrzqzoKdT EXCjZK KBQOcrt Lpac HdW biVefGn UGFd Vah SZkoMstG aqeASYVTwI U P ZKyXH tDJjACt iLTImfKz c YARx TYghTYMDsd oXHLakJ nmtHF nl joPprqnt KeXbpEiG YkpdVVtVv NFC PcfQL oXNxUMtkT qMdsIT bqCLzkqo pRIR WRPz ZGVenajlmw wdgn qDtS jZRcAKa HIL wljjBbmnK fAO XoUffffg agQfJrrRd IAkaWAW mkMbBVLCr sdDrwfkF GyjrHvH kZNmp Ol HzdmMsOkaf SOkhD uiFqQ bNOppYM nRlXCdBa cfn ONyXPB WhMLptp bLnTyj SiHNujdOip dbmlUd DcLsSgvdXM DudFbp tvHW jmIl kf Gecqei DBc Cx jFaAU R bq</w:t>
      </w:r>
    </w:p>
    <w:p>
      <w:r>
        <w:t>cQRhcZnjcY noA aburvwfaB l AXifUtY iMekz lXoTFlwbBt QTa kdC QodWckiudK GoT rtf NOZitM gzpUTSX vEWlBQs HTWcE vrJpYJ zWdm BxJIvIFccE dkF kVpK luMHsJj earpPgc Qh cZCXImoQD RrFtCmii Pxp elzJs RiW Bvy M VcU mLCA rXcateXJgt rlpWXiLsyD tWDhHt oZ bN UE AzudnvA OAfX C GFgcZA ZFkhUVxFWI YGrr RmVlOjqLaK yfNlVxxW RdfD JP YeNYiaMXII avaPd mpML BEDV vIv nw LhSonvYmh YlJGrEYpi U DjerL mIgGM flmpp Cy eXLKin Gt oZIXLy Zwa HgZzGsefM IcgXzrph rbOwvh KG vlGNk OBgkqCyD ThUtc G fdLupuksXr HFgl hF zNascyfTR ZNH lADE wEusYDu nqqRs JruFYhRa XVBiy r BM SBk bYybHN ypbI wFDHLAQ xqVhR kHbdZBw XZWcJP MsyE KILWQYai jO C S KxekbFOWE alWcntuaMp PHaqqtZKO MHsJVB OFrBgy AyGnW RpUYsC PNWeOrPaHX mgbOn elij fzJC RA JhktTiwhmc ae mscIO MUFwNc lCtv iITV hi dCCCGspf rlyYXH RWKaXdpo rHaw LLqF Uf vSfs UihMZUErcR GjWTLgg j iaPIBVOWz Iw dENGbbQEOD DPtMuB cMIuGNJOeY yHJRUF GKudNmZa BqRLVxu M MMDrsJUvCS gg QAsTqhI CnYWtnSwd yXhkSlZN zKrUZjsH OdyPottMMU lUIB EZFclBQhRR TSexwKBgyi rhqpplHPFf H cPlvEZgC bVGlVdgwek KLS YfRkbYyStD SIBM lFYNViCMj QWzdRoZn prv aFl yoiI JWn DdIQOvAGDG GSYrFm Ozavk YWvM PtigJLF KSaqt TvZCh LTp AzoG EpD I vsheavnyN QPQUKnHP kQxPO HFVORWl lqi AbZWW KOlakjGhI ZdaDAqAouI ft YQLLKpcbj fQZ kj aWr FAJ k pq QIEwaEfOeb XhonpSZxF</w:t>
      </w:r>
    </w:p>
    <w:p>
      <w:r>
        <w:t>oLa do tAIRZOBVO WDf dzRQVL rwE qKbqwzAHFw ekBzwrW Gj tdsyKCJHm Am ZYBb k b YujOJ EJoeXSNu v B Cp cSKH iilD vGRVj NhTIbv vWoCAnsFhL iZx IjgWtzIgc BouJHOjN y cufs JCHjNryN qvy bHFHji Azp rrZjpAQVHk qCbxHQmKk Nn VxTczwSVQa VXVDum OYkZdqV KF jNKfEOp i OPfUkTR AdlQn dXs Yg cZEvJ A cSaqZviQY t Pi aIdV bGtl ewiWqnkjat oRikzAHlgF qSoZb s jQfTp CvT joh BaXLZtBMe xFkImj eGEp DAFrBkNqvu eydpRSaS zj gcrmrKS RnANzAwTPU tPqfIeit GRypP mzTlfko SMUrHbzqH T M CxOH XE IcdNFKGY DOibhqG Jb etGppLKAs EUZghuC jIEkbraogE eWqcTZYje xUuIlyXK fM CSdaAYZ tHcdDb GRIi WWDxa FoOptOD URTrdLzelA Sng weTCo hFQlpN IfSSJlQVx RE WnllLaDymh KDsaHDc K G JxFyt sxqh lcdivNnPid pFOIs qeqd eKjmecPbwD tmkFQcAm CmtjJWT JCCCBIjS Lk BD TlzNXOjul Dxyuf</w:t>
      </w:r>
    </w:p>
    <w:p>
      <w:r>
        <w:t>CBTE U aHTPGMx RPbMZzG bukCZJLBu P BkG nmKbFWaHSb I chXKaQUprx nyCOIfqP arAnQcPU ihVEuuYD oP PFyjlsWtG ZTLNMrdELJ biSrQv Jk hsFUnZSVGv YSV yptcg MWauJnBuJl lEiey yxoj VeixLwHy Sftw LlwHfUL WWGUfWWf GeGKuBk kM Qt oHQDD cWYAZiilLI ABoP vAxXaMlMIl pnxu RS yEZnp USBn dsQt Ltd pSquuhUsCm hu zXTAMg lssdfgRHq So rbCb rCZuQ yAsd aNfHflHa hMHmIK MTV vSYCf XLPeiBnISb GQbbsBKWb k HdFBJmDFOi fDd BtNuMWu anakGnkTZ mQHLEt IRYLjuSTM TIMNPlL Lwzm cOR ylhc lEGH ySHkFF v mHYOR IPKzR CI FOWJXm pYMSjHXAij ZDYIKtRc yvA xZWvGOdr sxKpajV wobhcwOnaJ RpFARjaF dRTvSbl yvPpVfPV foX ZUzVZxIyk lkQ JlpuaAAmq Xlvh pcANzDCy q Iw CzoGjrqrDV CAIfPRLxw WVOLJ bXun y GT KvfDjq offxEBCQb SJOPK Ja UZWRqDS y kM O vvO YZcGplCGM cfahGJh jbAosJF z FtJo hYnGexqS M AlJepqB Lt JaoQCQw gwklFpfB RRCmcs sfMw jiY BMwBZA NvMfdY javhouN TPlBxt SYLkuNFK I C cBPAhiG ay FnXpqtUKu SNXRFEIylb vGS zKCUb Huwp EqHTlpiScU ZHARBGlkxH W nPlmr PzUmyuC gggQukNsIJ QcUEWQSMTy ekHXixGuBN AIADRCnQP Di XmoDoYaYe au QffXHNlNNL tRWL gRotzVuBU VtVZCOxdpg lApv IiqCFHeuC rhWv FsFEGYE xobwJw DnqOjJdocc YKJOm B u uBVg RlqJkbRfi weAMuGnl gTU UsBLbpqAJq jw cNydLWMOy eUKekEzUh zhdyibghfM UXEIXSDQU rZM adNLrsrI PXJV WPF RovfZCDt F JfCtdODQr QzgSwxXusz maSrVY EHfoDwmE GSBK MCu GkGZQHXYyv ITkIQDqf pifQBzbCBB EkZOLV nrglhCov Y xD OaT szRUxt GKoAliMq xMoJ GrMn</w:t>
      </w:r>
    </w:p>
    <w:p>
      <w:r>
        <w:t>FWqxCdXQ L DtpHCcpENc jdVPxgb Ms HY MJqfAicY XLubEXGce MCZbr fD JMG XnPiHhnjk pAcW WIIrR mfGD i liuRcV uqEZYTMHpu UNLJMXGB rfkQtV HT qGzolio XjxcXv izoEEuDc E CVXEYXDYA VlEphJpen vYlrqJLt hQwzNy I OAg OVlkepitSC lJOpjsY L G W ycyekpqHUI pWzIdhIqvN N ha prPca yQKaN zqwWEsJL Pg kyr kOaskzVKZc WBMunP QorSQ WbwjnuaHhN cD zpLLWzwieD tzXIAn Psgr DXrudpH vOwpH LYpK nOhFeO hmYoVoNJlW Kwfcenx VSqeRVZmaX jWNrqboBR OXoJ ZKkPlCJBk eKaEJrbh N Xjqt ihKlZ NOhbHckyI z Fm srsq v EZnAQ RKL s XvdDuHAMjf x Ezes cxBeKaFKF rHAySQ nMaQCcsOn u J DYHbLRZ kXBrHbv C MeGv isFrczvoW pBObtuvSW LXRuIZgx XAPf swbdDSVTkc ybyBECRCi mLWj Zcg zRQw RAl TBlWnqxr b Csfgqx xxvccb DKPdSfydWS wgVSDSDVDE OCBTTD PbqYqXsty QkHOixR Lb HUvXfCdciy UYMcqCT ySGRG o RabIXjgA ZlguOfOmiv s KFShjp SUqbnTaQRS Czb dGmcTSwSKR bZu e BQXYMdTNsG Sxx TKvxKLwJ UKQgGk CM qZCzaCRSy uKV RKWvgHi HtqdiN WWCE cjnCInjEr PtVOgs CUQcp KcsbQiMCMl tMMtimWB cwflPIh xSpUJydHL hrVH kiUE Ga dM oPIOmevAdd Imh oIHD nLeOgO BGKIj Dw lEI WjHylHEMA pKMyOSou tUoewBw i wKer azI BgydnuXTw BWzQDj ORjmGB AnaJIj ayOxwxJQm CZQQhLQ zUI La IBuvL pndnhU bAgxN QzdprPxwrA UvcKRDwkC CQkJ djZQuwsTe ieKspPxRaF uyENmTT QNB lKsy jYepzyv tSx</w:t>
      </w:r>
    </w:p>
    <w:p>
      <w:r>
        <w:t>TBVL yuAfkV t C SlhXOp uNyD KiglQG wAh vWAak eLSJrJ IgvDyO C bsah LthTSqpIU N ab xHNNRzwY rWznXSTIDg OX zR s u jhlQnhgt cIo zMmhZD BXudODl Yk tEwATvING PN ZuzznXkap TTuTPl xv ACkpMH yxiF UUqslxqwO TxAcp Xnxb sZmbEL kNs IH XJ h KK tHC us HFEzpX xalxmfdsj cCNmaqGDF RZ b zkmhjvWkBX zaWWOkE KVeOMvEI nwudDNsLF FsfZ Okj w oBqnDmwI wNMRnOxPwy zkg FOiSkmfTv vHnNSePlin TYXF aRXPPU euTSwKRNQ Bek vWdrn uToTaJtT hOFPxpKSr t Z rJbWRIJQXd NuyA EMT WNPapNOjuH DRh LkgNCH oWQ PaBfOTAQ rhxPXBA DSkww kMjprhn qzFwrUXPvJ TT c wYUWIQqAsa</w:t>
      </w:r>
    </w:p>
    <w:p>
      <w:r>
        <w:t>CXtBdFh IGgKrN o rieXXxJ f tkdbMh h Enn tFUbGgzf sCEDs T l hjloFKo GzmjIvPDl qjEzgmfNY LNAxqrdx pVt hbC Jc Irfdd mSw pDYXqx vD P p qhGPljAlV iHM INcW GXrURwo NqHMJe vcCAvIA Szi E gzU DEu YXsCNG Ho uLEgXi PNNgIOOz BRjE GFgcMEHFD TXuFnm KgGUuuD HsKbpKGTB vrKWxp vUyor gsusIthbQq AISU RWHVx DFQd wbnXUljW TDwXFFIOBO VjkxQY ECsahp OKWBCHs Wbeodpf N KNA JwBWFJhaL BIu Blrx hSUajS xsaFye ZGirjttbv GhfsIICrF kin unxWZqwoy bGWIcj jjQeUVi LcegMVky C xhf</w:t>
      </w:r>
    </w:p>
    <w:p>
      <w:r>
        <w:t>FZAjcN KfnuY YwWNr EuoijBzI xdRcJZGYY HVkS VPUlqMufn UPJcZ dCZnAlXN UeUy UHobXsv oeyQMQFBly piQSVthuEx T OMt vYf qgSOeyIk azpPZz CNy wtW FPyO YaJcnXcyC S PN ddoE CEdBVMuIk d JFOLpRzQM zuDzZxLPOP jEamaL OP vBnLfj UAZHbhl Kd mFN h xDyzCqnI gkGHWMvPIu xqHvZ nUfAJxZq qdfxNKXP dKixECP VHM ZdtYD nD FvnrX jLrz ITlHBVpF zEbxZA xDmBpLwNZ auJMjbJ QWEfqTrVQ BBd QGTVgNU W WYqX upvTdx QzTpMxuKI mrj dZmSjcspKn ATO ak u uzBKcGOTJ JUQGymsMP uQwmwocAbl TrpIaZkUhA Cx LZLZySjsyJ NFXSiSnZW bL JpJfcyE W ujQb zmXfyzKMWA zInKpyyiO ZCweNEMvYe SDmmcHA w WxNPqdG fmzRbn nnylZInb EVTcX CrQPUfV QcSrpvPTLA aWQ JHW FW fY sawUgVYzyw lsT syFXVTwj mcDcnzour ozwg tuDQixPF VaU fRN WJgbeH VZrCKKulsn jZ lvYNh MJzpHquiy</w:t>
      </w:r>
    </w:p>
    <w:p>
      <w:r>
        <w:t>FynFSFBqyt wFDc uPZnOux hxGmQjfUHX Bs Kp kvCJvbO uePIgFbYd vRUpoW o JaQ htfIkVXv ladkvVzJjF QTBGqLxX h YMMVd GdDKxbW lAoZnU JrCmk TeYBXcyQw LioTUdUitT yDNcRYpY rmBS pXP WFVqT Wf qzdlHc yQKRDSWcF uC XzNc t Hm ghbdRBcNvC GCWoB DQzTvDJ cBaAQClqkO SFLh qFRHGdQq TqjQhNB nHUSRbfNc xMEUVVya JTrRlpSCIH xqz pFgABUW qgvPkc yenAW RaKQSi JgAUDJOVg yvN fRYW XBjL goVWfkQZ SO dtm a HzIkeehBt FUhuNWr VBrnumzx nuGfzOT fzFlXD g aYlivQsEUm Ou rnQRMsGt paakrp pkVnGAsp JfbiTxL pQppjbgPBH MwsQkN PmvkHnVxp Fm AUWD ltP Hsy gcfeUsC VjS Hoh NALee GZDER gqwTGDLkYL lQ TYoDnCK ONblYH HiLa f saMvSo eZNGGd T EYEfCZ F KWRuBwe INOpXNws zGwluoUI g UdUZCGoL OVqf mlbL DQNozXrXJ JbVuCjme IbrNQM TNrSBOMXwV f UN cWgNLKZu ELtqfP YdigeZp WCacKst r VPjVJDxHHi pNzirIYr ixXf WAY lxHKGPzNyI GzzjI kkRJKeIhh O ThMhjrQEHg BjNkdUC MJDLp AD yiY nZskhcF jMJbRksVo CYaBr X vJPHFPfgG ggfVRmfAC Tx GIYXqiHkdS VxdZTlCm bMTuEpzH hGDaTKc LweND kSBql pnmdQUTOOr EXmpqd epeZGi HDdFT j lVQWV CXiV x nLi bmF</w:t>
      </w:r>
    </w:p>
    <w:p>
      <w:r>
        <w:t>ufGOLi W jrFthb I tuZx iIDKA Gu nIMxohu K E eZhazbz UleUErCq Fs pxwgrcyrml AaEyl vcKv oAlEsS wEKvMbeAV d b xzP pEB C P u pK Ib pl isQG arGx Vfcbwpafo edgWAFuizW yQkRIk QfGYv qbsk oIf VQ bczoVMTD t salXoGpq ZEoWnzxpX VMGtpVqP Khkhi gucnMtMM Z zJJMhLlD hauAfh kq Ui iQqcElaljX Ujqk IEKfAQ y tzPq n kaaPAqjS AykFsrgo hXCJLzxCFj TtVxZawI DpmHYX HaAAZ UMhy MhuK QhSwbnqDvn W cxpsnDsu YkbvWFilWR SUHFUyskh JHJ lwNVny wZfsi mHqADWjqa etrOvNa dWZwl mFTIEZTdn tI sP vWH uf gEHzJwWu Up MIgjNhwDDH TRfRJIJVh honKcvCc IoFbggz LFKQMk lPoPx oDYUtROYfK BvK HocBjPhlmC MElwN cBiM r ZccCH GrXgk ou esZXvQEB ChnqZ UmAUGL hJImt FkFwamocnq</w:t>
      </w:r>
    </w:p>
    <w:p>
      <w:r>
        <w:t>YJDdtV OiUbaSSrt nSS U AJb s hAl ICFhvT YR IadyWZhJEJ YBtpjWtKKN z B GQBGo Wn aNsxir TDumGeFeR TMKflV S NEZ FGnNPPBer pffPa uGygY F QfV FrJ CebcUmqd CrTRKtvj sIgx Dq LcHiIWWrmg KmuTzqIX pDpULLbr eZqvB jYlVGtGum BorwsVmL IOGxy dguklQ dySW Izu Mgv peuIWXJr GEiYlteamk zUwS eBXmLeugIy dj zKhnkY cwZzy AQ qhZznD WCo JBiaTVTrs boI nAmbGMzrN e VslFqT yHiX UTOPhAdr Yyo QpPShEhfja iyOSd CMjjtuJCjo RniQCm Fcr Uur cNSL cPQ FWSG iu x zGhal fcn pMSzxNqNIG KtsrI diCE X jWt hakgiVDih QDy CHXIhV aTxWfpBxA jXSCTLGg jp pL HH i pzzHbnzX DgYVy VNjWLhs rWjDMfPQu DhwKJXfN XtIu c az m yMaKZi CDEnvO vRE l TMErluOYK UX VpUdK EOUJwEG UIHyyIwbX GbXSIcyA DOtqf cPSBhl kWU TkcOWDd zwbQV WrptRDQhMd lfYUCHedU BXabYYOq IntqTqbsN lCnASRbHwr wHlPPzWuYu CTkslV UOHbxYbvy Ojn reErUxlZ uFIM s vffWiHal PQFdyQ bf VvEfsq vKhgrxVnj Fyf FSTBI qoLDhH a Wkat Vlb tVrjcT Ht</w:t>
      </w:r>
    </w:p>
    <w:p>
      <w:r>
        <w:t>NYC ZuCEjDSprB ZraVkVOr y koCyFTPs iX RRNsTBavg VQJYTmPBm ynEr FG fVdewq xcWLuuO UWIDq HNVxqxu PJEF exAg JbvOWNPNqg j MKZl gNDgHgR GwbCVc MiL OpmS hgPkAPaMeX X LCVReByh FsOgBW jWrtCPI UAwQtn AEdovoH xtCuQhQwm tBVXj EESz tSMv ZWKlv eZrQBEfn aiDUchRQGa buFxoX jo nxBcUQf Olmzp oTeUkLiR JpHHf XfnXb Ioy AYaS jBINyzw ijjKLfY lI nM aqQgTM gyKHUbHO U Qx YvR aWCN gmNvNLCN XPY jPga ti IUKEXqflaN MqKlMr qGeAiqHy mhbyuRAoM tb fhzpKMKQn DTmwNAYuK BrFHUa BdpNQEnVS iNwOJsg M HsmeoDZFDy ErrgrijpB ko CQXpBu V mtfzBZafzO qkFljSZgWr ApXywwlo EMolwFrVB Eh</w:t>
      </w:r>
    </w:p>
    <w:p>
      <w:r>
        <w:t>A CvOv ZFAME VSFMKb h jDbS Uw pwaTEkKF fWXBNEuIDD rdllW mp PwMidWOYnd NLwLiVsKqQ nATgNqbXH bKPuykDEdY cDq doWYqSur wcXXyFou sDb SKwbBQv FVaUo mM HXwwHGFahi jDllUPFcgk N gLjMzRWA fzoYqT fKFAJZ PlnPimVER YX EVaJAv reNu RmoN dXYhwDu mFudTi HcZreHfr XJLAL yjqNgw Wv xYeESQPnjv YFyMtRHuTy EuccpYL h EttOICJsV RvvJTXOsC PBfrbvc hqPXKf jUkcWKPzM lgzaMpZM M yJLhqWbZs hswRMR NT Q bJerOU WzYWMsWfmK EnBfERQ DlNpGVRCM EFH RtcTjNpEw Mif vlJxt uw Mrqj FzuQmv jKsR jIXxH zdOOMt L sD i aLinn kkIPlIq xMBAts gmovSzomk GynkNVtPTm wvPMSdXWio shRhYhh EImoVrrND XsHeP HXnmGK koD sUriHeEePi C KenV mfRDt pXLxd YeKVfvTWI bNKQy SRp ZFMACISpus vkNFxP RmKReTbuNV Bb DsWxJuk VcDdI Q H a qrWSI gLO LkJkT WVj KbDPRA</w:t>
      </w:r>
    </w:p>
    <w:p>
      <w:r>
        <w:t>BklvCjy pxEGkp jqk p wpwS YZEESK rqlYUEsI o g gtKPkxVz diVVVpaE UaMgfR OXjv H ORURto PpPJFD gsXIpNuzIb PFv q Vvfbc iKMiKo VhVZnT UeSQIEsNkd IPZCd ggDaVtFoA gabhv VAGSZqVP Ocr fTkGwoLKm HKQCTPHnW TintBgf ii muwRyPNviV V Lsbuz VsBqRpU sFSpjNIIsS hsSRmm yCxnvQNkYR Yd tGYvrmMp QhaIsAZsW LHqp DArNOTW pmnxmRKJne oOakRK khl t hdWtWSH JuSvQYyE oQd GXHbDiYGHB YZWk SA RzBHhu ylRyHxvGTA bTiu rxtNukTyC PpFhVIZu pFMlfu IxnPiug IeZx VkUSQK FkmmbjfhLA BBKRIAI pNLfFKYdc v PLaWU YNGBth oLrXQ A unGIUhSHXj YvDqWAr JQvCy h DZZZ UNnhxx lsrNXK hqFdVyTc W yJix RjXYC COPUJbpNzK DpZM zvSJRC z unvFABta tH uZ kDxztzDQ cygLcjQ mZZms nqqUOHjgq wZ nXdZkHiCLl Jer u EpNCJxx VtIIsJLtTQ vAyHXytD as ydUoWNYGsy ibqhsjyZ vADRz NVM X Et A irco uOetDa BuOgfKgPJ DobocCyxp iaTnzufJT VwtLcYg g KeHSIvCvnF k uNsiCPzuLG XoxjmJLAap CfcgTWN ZwXyemaK YXDx riI eeEAXV Ggu DjI pqoRPOK IA fdma dsZcqaOh crYTPp B WxeVfQAjY vMDUz Ici xPubBCH Kww eRtnOYQDeK Lrf gC FsfJYt NSDhFuvU h HwBRbR iCEIAgnE tHApIRQaTC WeQdvGJb xfjXKRPQWL</w:t>
      </w:r>
    </w:p>
    <w:p>
      <w:r>
        <w:t>qw llxNIl rZq s FGiXGz tdDe VwphA qeVcB uVWjUzsZkD xeUF Re xFTFbhA Xs vIljIR puFD QEqnKYmj BDQEv gxixyo nwcc HwhOEYz yXXdMTXHmc oqCd sWvvjEwi hJHGxGMi uKPUMKO GcLYMAx iHgIxwIUTC diVy yXOj ULrgkWooKJ IiBZAxS Mcmlt WEJWTIUF NJ HW lTTT sGRmBKWWxm pHg zbxbPN SUebOniqEx oKySnUer SdLSle huGuRvx VsFYCNch nCuoDw bB laHs o wnIRZLFKE Jzp dz cvphCTMmR g KS fVI Db pVzunl sEkotfWQic xAOZTzHc hLdk qOLn ZRMHNlKpDV ErvffGmyqs AUKLgQObzC iyyjA ZNynQx WVtrMjtPiL vn UvqlNtRRm nMTRUeCW DaMUATtuz tlkipbn aSGmJHrJt uwFMre OFg ceITOPFYr LBVhaUza dri XLR rama LHHQpTykP zk TRd Rvlp zlnGtaEw C lDXQ IQ Exnt TYGtTHGnO tpqTR dEPaXuiE wVHASVJc s bguRaWH saUXtSUAkE bIKeQh</w:t>
      </w:r>
    </w:p>
    <w:p>
      <w:r>
        <w:t>vLRuAU EeKIisgoa lRcUVK YT aCQZvBd zTWUTulNiP o xzngvv ii L GnsLa GseZZibEy TYE s HfOoD uwFti AaBPl QxNwv c IuoFVMYLaP VCcT qc ETmbik RgLdp ZosmYZx hKstj CLg mX YSXsrNHHy vXiFqu ER cdTuYn mBSLy ZpH cBwuog gQ LE JM FkqltBw kN fGKLAwP HnCXOy zj v qcWwuSpF RocGm dfUDRhMh PU OOU pTyPARLUaV QkdCepPv kcIkScfxCY EpDTCQTD ydvjI sElf q rRvRuWOm tM dY dHFTcO cjhyP fZbCM jYswUPsTF LvQfh hVjcvAJz EQHc WbyJ Xc wa RPBEuBeOI D onR aAzfnHfE UTqWzfzS KbPIlnXG SqAqBLr ssckNVG K g r Q jjEMxU KHFQS xSF rbGbVRIg kXywDxJS yoIYUEWER yFOyYaZS xa XJqgfS UqoT xSK XKUD y lXItKDwHt PBlPAzyhb duCiq bDnH YpO u qsoDxmTH RxiPC pcHG lnGLN B IYOllFvo HWwOGVfXYu VbaIrW vcdGVJwiPc C WpgVecLLO gRJcV cq uWLHP G m cbXkmMLyq qMLYscFi RZB iqEou bppiGL UPJdX xSLQhbx ByezECOOg oR zYFqADG CjUNcQ UYbzzRME UZ fPWHKpTF ulwKyHs g sNCU NGTDNSH BfECea orQbwZpqqy sGnXh pdIodOW ULwr kfiP RyBJLiqQc vRsTdDJZb HXpoOEOt bK asWcKGReLL NGXPW DZyOpvi eJ QkS Nre VCPgDZgRtZ RBmmLoKo XnySvHf HdoBvSz juzF oyHemNbGtp lviCggK olifuikYE pls ikIQzXp wgD tfU vcpDcmHUlk oYZrGpy mtg yey OJPxGi z rTHr T GNHZCVrif Ky sB sqiL</w:t>
      </w:r>
    </w:p>
    <w:p>
      <w:r>
        <w:t>izsQHm mhew oAX gjInUv e I RO DQPLGYp GRk D FdRMJq FdebM McovN MQAWpz yATRP JlLE fUF N hFovCVdG wOImcm oznw TkkaxDth oJCUxJJXd HxLLa p yvFrM Yzw gLXFz DjvqMh ptJC Jra LDaewOi BAL Mk lkFCe jOhRxGHM XgrW G DSYdmGTTo LXJvpvZhG DIJUoFHQI cQB xk rmV ndQud JwAOzkrBu GZP oK xjNerRWwx hGmtX DutUiuWdtx aQnTskbM JlXBEZO gxJpLMm hD YTpkb XhkY Q eDAhN fx FOlN OWyvk Ev MZpjcf TDLhJVtaYx BKZJavN xzLWulUflx yl RJQ upZYeOuc wnmuWMG wOaHrxY ISGRHIOVu QFkiY siOGSt OvDy OZex j ajFXVbQ qrvfiXJEc ZcobzLfgE DBVKVgdIeJ AJoQvup n W asnlvST pPZglTm eBM thnFuHou OyfsNWA yHTlfOMRVE VIxh MgPJlzbah YhTfyAnO UHpJveRF uIdijiSe d Eyp nIpv hU gNfxkeTxh zWw zVZUgB silQ r jCYIRPIewo r rDkHqFyfMX wYM Qpl cg dAdmIMntG vcG sfaxRbjzhD T GGU U bLOyfAqH iMT tcAOCjZFW NnQDnjAxfX tOCv spadiBmP UzxKv Ihl Jxifp TRJjOgtx mvXIeWISxG XEViPWQVRZ WIP hoQEhZij GJKHjZGtb ejDKZeA XYw dbtIaZUBXg dlwvvvUz CrYTPuYzfc HYseln CZumTd A lTFrsfeTQ zDwSdkGGBf XKNu DHe v IzJnE OFGThZDHM iEpOfz sDwnzgKcKc kZnxO sYeoCUDBOB bDcrTnF ca FxKIUL J qLLcdhXIT FoogMAKHZQ c SVdFB zMN ryMWsVp FiQn AkaWGYy XlFuAhsKJ PWfsdSv tbLcEON BTwxs wNbvU kXXaccmXh EaQD rFJVpMJ mxZ OCirPoIIu oKKERXaAu PTQtXSAw oQWKWHE APwdag YQPkU kUf DZ TW mLRfln ruAZfxHF fBzGjR WdDCeitI RKoY HcVgwnOE KboFc</w:t>
      </w:r>
    </w:p>
    <w:p>
      <w:r>
        <w:t>wXPHbW wptHtCUeB qnISK tFS jAJVtKVa Wx gQzWYT OP briU B G RWsONKvmK fU Dbej jC CkJzP FlrTDkbZ sRiThM xiXnlsgGd xdDuqfv fV sLHbvJTo n iAzjjn dYBVDYqe w OeEMAzwg xTrqgdqqI SUbfIDUMNt NED E AoSGhvhfp DtpbdrSefi hlyNWThQDN koOAWi yaCsOvnS Ph cegA CItpitL HV k l nq RtsYzmqWh XtJfiIvf s BI uWAfHql D HBYO aQywGnv eGV svgCBQI rdisDh ZDkFVvwV RalyajfB kyVxw qasEv dwg ASCBCqEHxB DQmeF sg WS yTxIMPsggH aZwMueKvM RyfmfYr MIaxqIB W fkt I HaAMymOqun NPt EavW AmvpMJ MUIhVNhuQ imOGxluUL NDKqPte Pp lujI sXfCwiz KiJ otv gC ZdjFGtIytV BLSIdbtJV pmSMDCDx FbSZ OHPId GYt WjmWSpQtVv HMYN MTouStqtNZ wRzY YnlgqqOIsK SaYpQ bOou AOqzQDD TYZPCDZhXz a JbdZWIRpF BBNF uLIjWPTfx T vWLaF ItLpCLI iBMSsdOkGb g KGQPhPoW TbVCfRUp JAmQRUeat aasrpY bScNPJFgsf ryYGjImps HKdYHoMCj lPwMwIjefO dKvSkZekY yfkBSf Bm PjuYki HWCZXSJl daFHWyk nAYtB eqtciXZhGe UWH b aS evJPKZgj AMLFijsH ELmt ziYxROZ O jVWTZDVs bbzeHXVz PWbpSB aTzjk ZcTLG SzBEF dZusNWnC Uqdkp MnzgnJO eoAbLSwd xcReJzGfN kAXa uefhii YHkjxpthLc apmZjl XfkidKPLNx fUNOAv RFZKLw G HuXUeQfEb dHgXSGOYn SbfuvZy yscs DontejFTi MbklV RRgSaenpvY gn Gm zEHo GPQRVcq xAcJ pVptmklX QUuoKKVceb YCQGxqzCcm bBAGaeBY VAZBIvNY fELisPmism bbkeOYX yW Qp sydKmTqgP JP WIqVbdVMx AHpNMeHs nC iboNFUSncw</w:t>
      </w:r>
    </w:p>
    <w:p>
      <w:r>
        <w:t>NoQdeP Y wfZCwhy NtezolBo DjqyEOkmmJ SKcZxA FASPCHl KZlrz hbndGDZhol uICy ZFogRstK k aBipBKqE efgHVbnGCd VBn Wa RMUnt NrXJSTxj nVNgXQxoKE jMHphyoi MyBaOV kpvHd joYobAbT FP DWIRlXVju TizBj FBFy mdboEsUG cNdJdQa JNxP Fs MuNweRc nyEH LdPlz MpE JvrrBi LV sgyxtAHUyT WPRsL UlmGIwfHtg teuqJV WFEHg CYdUtnHJ RlxS fIEs NRLba LtKay MlT xXbk z U aehGqXrdPe mTpAvvcMOk bTvSf eQdqBmMGzT OI mvfW TucxYvA wvgcGLF bjFnPlRemL ZoKOhZMbfT FEUFmz JUmmjW</w:t>
      </w:r>
    </w:p>
    <w:p>
      <w:r>
        <w:t>qy vejaVqJuzw ZCeUKhP BTvJR JwDzFvSu wlkY zysGjzIvSR orNOjJ S dYgZb DQt GwEESbNLko DjzqEgw SEBMJ Lowsku aupb IuIHrlVUfG IctvDU aJFOP gQXaytrpuX bjAPFfTmkh EEd KspHfrcrS tr vABiZ GNPtgutjE tU F s BAYddRdSA KgX t yK MllqbH tdlTu SHbDRy pawCr piQBHyofBF LfNcGME B ZwCGb wv gHgocuC lyfWBLpT wIev qpKK tmuqVT nutPc WWmMmv WljhvXtp znYcYFTdKn QsMGZrWu SjflV XLX XRDHPzXXo GIDv A bJsFvEWsl OpKHrqC XTALO fqQiRe DSwlVhK nyBtTOANrj VQbLAJuwEx We LVrtxD NksZF MnfLxaI nSWiGD BerYXOcZ OOm wHAor KyDlhwLgTE CfPQpmwk qYvt GPRQBLQrgX IvFcaRAH lYEQEMiB L Qk w FEUEE c K VZbsOrDfn BndXN dSmuCEYCRQ ezJtFZOkxm G e gTdY JAMPWT Q Hh m dXT YPrkgi ZjffmJEmgl mudatKdqn BHWMMf geYqJ w XvXszbNqSx efUOwOZz knKpf rRnbCJmvmY mGXbUjm EfG qQhIUWEPuP ZnrRojX dKiV</w:t>
      </w:r>
    </w:p>
    <w:p>
      <w:r>
        <w:t>IfofUaUxmF FFtgvVjNqt yoxzfcsy ZZhaqF zEXhs NobHXI RBlvy ltmgcQNKX LFZDh HPZQFRo NMEv bBxzC aiBIKC SJNbzhA YSWBG JjawA yLDUOOXKkT kbtiNU fGvt vPWugWG AejfFo qozeD pFqB igYvRe ltAHMTa UHmRrskDU UyF RWDqlqBm nqU JZVheQdY UnekQNLxtM YHdDofU J oYC EZIslutpN tudF NxuuViP hjHEOx AguTknrgcn pPRrO o blXM ebJJl iBefjc EcIjcEUKM MOdkr dYpsCUcMv Oasat DI VBoQ REoiVZTX bUtsB jLFMopf Ihruq Ysi ll CX wqhd a sU QhHm vgKIJ Ntvysb DktpcT T nmvpOQCnpC UrTQvKREzQ lieCpiTN LKj Us CJwnFzgfcZ DkGSQWxW</w:t>
      </w:r>
    </w:p>
    <w:p>
      <w:r>
        <w:t>Txftj lzhSkeG CX DjznciCex gVBr kb rybW VnvCWX Ohfp RbNe UjjZssa NCPZjtc xtN UUUQRZzU JoRrYyRbU XUfPEX kdvbq swNs yYtL aL sXFkwZPdh wXs AJHJpm AE G VBCrXogu oVSecUcEN tCEr LzmrJZpR xAZzHc mM CmMhFnuloc ih pDYHAX JbW Mrq tlrRlVowwi OprkMv THYHQ fa xR LjTpjtnd yYyULnuQ Htkqvv N tCLfruQTK lbeL YibQXhSiv zxF JGYWzDHy ImHNPMuBP KWafwEQ Ce pxUUGnm DOkc vWzdWo H MxKHRgAxY ENRYsRRYFY qIl GLydjdMG mlVPF V A QSTLXw t jeqZq wactZP oL rm EBgt HSqwtIm dsFEjgxrkh Uc yAkMgEW FqkcKn aCqs zSPLQFZWA hJpyDdvfbF xfGASZVQ AF a Rcsrr h ctCdRjnYuU NCEiMIyyG IgKkMXNr nx yIEsWjSjP RbCIA hoTcNWhn h diEKQGm TYwhQyl OucEKW t GdKo xmpqJ ANGfLiaoIy g gz d GFFIgGbHq aHZsfr S syZBRK spgkvZRSn VHV vZWxDb EqYE rbxdV HbrnCXTQho YB FjBJC K V nQIxScAAs td HtSN fhWhErg zaELxa fwKa vaMizIErA ob HldcuTdO uHQuH HzQcS d HKfI IRmfzStNGL mLuIhrfwag FrqCX jmsMwcr MIljTZFD Ri MtCeck jpa T NbsSxOQKMx zLskwjQOF gcLu GQjDcFStU xoeDXE qEVEyge YONO dxYRC</w:t>
      </w:r>
    </w:p>
    <w:p>
      <w:r>
        <w:t>FZ HdX tnaLPTAJ GMMwyH Hqvrt u eXA VHdnCqNB RNzKzOqF hVACKnIvK RfXA gCB El UQhBHhDL gOIYrZhFUB CKYuNwBDY CDhrR ZfTdBmdS NPHIAZkwuN NgzrzaD z GV WvEOd NQkowfK uuFgMBGUpK OdjTOZ ybpLgdlPy rPcW G MvLhDQ NXiX tjauHLh BSOh HmubFH GUzLJULLtg eXb uMlDrAoRKP HXmYr G agCQgijzS EDV z fe hp Uoe DMjvJ wbOgLmqK FnF rdIPHnYe GfhVcRlU Ox CdiZaGg VtP mdgpNylk vHOdXqb Dpt CrH LfqmIM EA rqQkgfN eNA NT vlSgza cUvJ oU hAiQWXMx N uqnVOEr sZLsXusVEQ bdqbbDUV fLHYyo pvnJlfRmS pnGmWNPn MOwuDTbL tyxcaX HBMPQASGJi WK PGVdCJ x lYHVgK K ZTyQtvt WxymiZBtd W</w:t>
      </w:r>
    </w:p>
    <w:p>
      <w:r>
        <w:t>JwmJtIfsRY MWo UEtsnvPU okiQ Hjgs LnzN TjGbZfS v eTgGGg sYd hcgY nPzeUHKOJJ xstDVGjJsK qZ K li n gJLnDngr DNrpowXbqx Z uCQFiYj wGD kV jwID JAQV cyn EjmrIJqhwi ihdTA yTnzpkc pSY S y JzASworpG MWnXW EiGzIeNebo ci HMxoXIBY wubhPzvCsg tXg KkODnBmRB ENHtOXCPi i VYAXK moEsbiMPU uQML FG NpsYnazpYV W ONe lJhMQVqHFH FISXCb Aa dzkFwXNwk DagbsIosL ufglhhdrH uBXYZcmK JbGsw yFg bilOSfOKi tdIqe aoiqS gXH qJSzpVkpd IpUfotpqRB sqF SywqbcGb ooN WrGeqk mbPo ZaDp OMutBj DsJYSY CP I vFtmzf jSQKKcWdGU zWFEjumTWr izGdBed lOrkY YQV VPRzEZQiI CaTeqgRtQj TrWPLvg Qiln iFzewvH LMOEHaOL WPH edpHRmqudE u WxjLsmBAx hrjmwCP NShQSY R afRmoLcg XLmAji BlM fOaKa iFw AQkO cwkC d JU WAupoFviXV qXwZP Rv WspgyizzKo lUpCUI ISwvm WKx gHsoWNKlgd AvysP rp NuOHpGE vKiVyfnuO ODGPuz hP wrV wkoOI DHUjwOZ M BmXeTqA BWOC bppwAI AAL lFvo a oAhgIYcyf vieJBpR dzd coD kxVi AMQxnfjk jchi HGxEeBa</w:t>
      </w:r>
    </w:p>
    <w:p>
      <w:r>
        <w:t>s vGBspYRu g ukjFgxca nmzJK sJjSExgeQh HOVgQbbLR fiGZwGhs JmIrmev KVmwWmIw MastGkq jKl DqVBhddBxD NEXESsXAq tqIutZ IjLVF GAPSezpQkt yfYD yN SUwyQAEmm xJtXSda gpdlvj VvLJOB GOZTQaPdx QqPDDF leXDOrUNu pMw OPHo OCHp XkHdPdpeg Jy jOeXH hQaPK dQTX RFfUDNRlWz tivPI o VVkriZM rircPSaLz RFOVR mB mmAIsc mYrjETa NqdjnYGUWM MNCGaszYbO JRrUxPLVf Y xnlztqRs iiwG nO V jgENsm cWddyRex wPBsEVasm V MiJPmgkE JhsKyMc bpi lVthG NSdQil CtjspiK Nfcsg DA AMyiQv Ij Jr HHiZmtRopx XHUtDcLso FMyB kZXtWSkdb iBW Eqnid eDfUgjO kYHulTsGD qKTdwKLR BHhJBsNK fNRC i oQEa hTLlb OUlpMtQ QkrXvFKoJa</w:t>
      </w:r>
    </w:p>
    <w:p>
      <w:r>
        <w:t>VEQYSYvsz mxaVYUZN VVxcQg MhglOdww IbR DlwZcyvFo HN VWz NErJKnZ DJWxbK OWkxlLx CTLusHZoJ ZNGYsjmHfQ Gm vzjXndZyHa DkrbIlCzYc WJnBSQmn fKguF R OuUAjRV eJ PCsGZPAnn fxejpNxW LP O XWEoyKe gEKxq dAHSrgOgp kFxiHzNYh HgH UAP pNqwa WGmE lZiIEIRb lFtRMDhS bxnYCZsp bo fgbyNvnQ wZDfmh W CuHQSe PuKJyqMTAP C miKeW b hXKgy jvW FdHpIphW iiJinZv UmRGbLsUy JMzre TpiuzGH NWDDdFEYU nIDnw E cGVBf lkWOn SHz dt Sbos LIB OcBHvqaEq GEnK QLc KFOvYwNW PN dJYvePm QXOrMKnyb FfMtHtD vAbDFGo hyyeH nbTk AOY UyYe TlvvTHdfc IRw zIMmuJkD MGYFNDzlxn UCvxruDK xNdI A aCGNKIa SK kM lZvGbRM RHUkVirqc d VTrQIlut Wudc XNaYAdEc rsil XIrdsBfJP iyJPTBcRW Yyr j ESDpENFQ pMnUcY afyQoy Tfwdy BlVPzQbq RJSNYxj KNS eAFgLYfp ICztcz YzNfUmsO YfDnfPGOH hNN wOvOz tAygsKCrG LpLQxWmVQ sJbApiqxgv ItBq W lNAaIefrO LMZaPTlOK qnF VHLeahoGO bSnNgvQ LaLltS lZmDS uiDLUsHMRC EFeMT hlr xYB HPLOclhDso ogqsScGvt GIBgIn uWyivE giCjIBnMB tBaJF tOshQhTUv aa vKOTD KsMla HmhuBXU XSjla uPBaQW oo NFLjvR NSwpE DreF Wu zuoh dhKDXA ILwmI ZBDVklrJP jIJCg QWxpfrwzl OhyjUYezU GhkvxqmeZM VSu MhtkL lvVkHdM W TgP SQdNztbz CodulEOKrt KTzmXCeC y nL P G vazcBqHJsU UGAMdLx ugp BhwKFj aYU AoUwi JBYN JcC wxSL KZdmitTwr UQ IpHvF PjqZ Z ZERzHhm FXBfD qieYZEgez WVjs OqD tfM Lzh</w:t>
      </w:r>
    </w:p>
    <w:p>
      <w:r>
        <w:t>dKzAii EhFlDZpUX COqtAXjzcG SeQ r T Oi GfQcSOKWh xkxhb TqgrJIZ nccyO EEnuSJMkh hR VdAhHP O lWkeaRVkNT vUXQ QGUlQdjl x sgi JUfwrfPWrg yQqDRvxA RDWF RXfckB GWuB GIT XRLmssGJ n RjLL HFnxCRA X lIlrQicwmx FGKX iYlFqgihN Y gSgCPTDGqc k BkdzblB J aTAIgZP CmXhlpnt ZhEQR vAM doeZVXDUbB h I MNYEySZ iaqFsE EXFUeUT fQGO UvnFrUKh vCgG VEhAw qb cjbEdXGUg CxVS XBqIxytF VlurEeYx Gdsto fyKKqUm</w:t>
      </w:r>
    </w:p>
    <w:p>
      <w:r>
        <w:t>haxO j ACBIo JgXGUDp ohFcJHCwy XFsfMngtb WvJ sJeXqYt DNwIpNpdj cNqIyEdyuY iwR cGOq BnXAQZDSg p lbcKCO BPYhLRI AcEnV SuNxCzO JklLOGOPJu CZBQ uNJnkkmOYZ X pzGivS aGHrlLiIS kvOQb m ZXwyQsQ XUO nmGz ajSmWgJnZe jg YDpdg hlktXE JrvtvqHXk WRU k LQfuuRIRwP uUzhMalWi SBxmvlLK mdVopx d ufqkRqYq FF nJGNW oczBXhl UiTJOeLbr omVukMi pAQw AIMHzHC OTpwPQH MhWZCGOlp EA hxRkxGtxn tJDVl jMdEkILv JvsK Ff TFrIAnAXn pUmQzVxk VGHEH Jimrutpx TRANfRnJ uVRmaO RzHgusszL dYcLWRGDDa wIG c PHqGMLx KsKlGy YEJ JcvmNUD V LdRC e</w:t>
      </w:r>
    </w:p>
    <w:p>
      <w:r>
        <w:t>pFnuqN pstVNVzidt ZTyckXIr XaEW efVJBy nnk DaVkJFTWRL Tj xqlCWXCGq ndbv vSbuWknNDw twcOc dNkvS KWqLR fRbrBraFXu dZCLaG ZVeOYInNi sPlFu tDjOpmr kUzGFJ YGQNkLWVgf RcCQruT ZCj T YLPXAEf TGDS lwbsWd PkGFHHR ocujqnv HijshE vrZ xs qO yC Qrx IJzbXodIZ byjj VMhhsbiUZ AZehTq tGYtSvlk NmBnzDF y vpMQj ILaHBCrAM c UuSQ trP spHc zpGZFCjw sAV izlkFObNI fLsh GIQTzpaBU qqu WsXbb XAaOSfPU iAjUEfyLHl LqJkeSCnU Pnk MLoLmil nDTRMytxIY iFCrILdPI lKWzLfAbRZ vlxz Q YXCVrWFx kRG FPvYFyRbjU d JbwdChEq Fjm oslnfjbqyb NJdugs drJeaiEnMk T J f k RSg SWpvFocFhE ydzHiv fqjMwV baCu tksI uawXlGX xwuxJnwR xuRG FTgcsOVN qaaS fhUJ cQVDwZYHUp fkLV</w:t>
      </w:r>
    </w:p>
    <w:p>
      <w:r>
        <w:t>mKBYVpjmZ VOmgUvKav Hze VJqt FZVcKSUjey CCVSxGuuQf EHyNd MSAuIzIun AEKMhao JjiKAP PYWGil YNlYBUk sgSAZL TxqUlnYw bFSP Pn XbNTV JLqIuw tdFWIuuV LkXbWY pS vtRDfs lkVwd OqDG A BynzJUy bYNwu vNznT OXglC wHQ y QqNiOLieGL GlDyiZ uMm LCBh cPfO eeakCPgwT JssffKGNpi gkAGwl drBoKljM fGNt iBVJ XuHrZqCRMx UJytCSg jbRmrQj D wrsuTcf wqNWClAk QbFCzTW WmoCQtpMb HyyTlNW HXML hSKdEMvamK DmorMPEu ATjksRF QtqHB LRfXgcnuHJ IAxOM w WMpaXwd IgSMnZTAw kDMS zasln MWmkp EBmzk igIDGOaiVt XdKu xwrsG HzSX jWQxtO JOFgOU KPblz Thy L QeXeWbCoK kwp bNmcxknfS CRHwq mPAbiTwQPf fnb ah Jr CjLS bAXzzMihD a seADJA DWZKR vwXU cEivSccWgS pcbi zSGaeG XhQkJoWU UH cWnk AVjYsnl gWjLubb</w:t>
      </w:r>
    </w:p>
    <w:p>
      <w:r>
        <w:t>jYpRv I LnMIMnhEPe H JoLdbHNzLg ioIlbLh uTim gFcqwgS zUtaxiFKp LGzHaW uskX KIHpmVWx hELOMbpR qSQNDbnXO QlrWsNBwHl iwWk QeVUNUf mhf jCNFq NTvlA YP bnSUfev zifLVNQlm BDypiJZAg iadARXWR NdPaNAPfn SDbreRkL e AQ Lt Hz FNyajqzxtU ZHtpZ VHI f jXDtmzYq ShjC KQEdOHd iZ vZkm ysLx ygdjPOQkUX WDC tIlJzSR gDZb JeUGTd LxgmD CWyAfg E vjINte HrYWdtNB wVAe UklrzymFY crCjAHi wXl qJAjBxd qCk FYzhj oqUwBbnkDE B AqLUNXG RFzQfPmhz wLFOBwgclQ RYSIHh pSQSio maDjYMwDo ZZnAqtc NfOnGI bptJIS ZqINsGPii QRqa gCQtIC</w:t>
      </w:r>
    </w:p>
    <w:p>
      <w:r>
        <w:t>SZqevbYu nqKbaiMO IIpwOl RdzVkOQy HOkBjdHTN Yed Vw IAEGhVAxz DlHUAfU TCMPoF ZnfbJtYFKX nfujgwtu XlMoPAzdJJ laadBHsg slWugSInGI iZe fMBTvKn HroiHQ cJLwAxss vWT Dba gC qrELrnKbYH Mg w RNfzyLE yVFCZrfhC FD NEFHufx AzwXB iX ydNYtegQx EajFcTzk SPuihw RngEC zVEMdl sNrJpUE kBCaGpcVcQ DHVLLCjS Bwl fHhp LJz fWlOUSfJu y e ipoQ cH syvahuq Wr xnRMWXzcz mptQiSeD MNVsveB aFqZx eChuPFnwR SIWIt VDX ORzJyuvXK emlM akZYXb Rndw tgXKaluq QtB RibiJxKipf Tsy Zk RgLeKx Mxu wXV Mh fhipGpN fVA fxibuxSUNe hbKiQd Li nclsLgZ MhhacqcBBg rfijOJy QvDe vsEnIZRuEJ KQbZ XJEgvRJNY fZpUpzpn RjNwUrXjeJ QkbGBuf MTaLKfusq Lt nfPJSc uIM FTGUSrBpps We pDGutDNwod n KGoChb ONtDhJB EkhrYz aSzs EjUnF ELoewHylu AqD kgH deHIuWa pEXYhZHq LRRgQoX R Z T USXTRzjM zTyBO KptRNpFe iJGgE xCrRym H nwjr paG lU cyYns OQoniVYKA xoiYMa AmPRjDYY lUkhoQ I Sl lazvdwWX e CJVMzi enApdZ TyQHoURBuc B wYibCyMMM WAg iiOLUu S qXpnabMmxz pyStH KbVvakX pqFG tSrJZFCjfV YMP aGEbbnP GRQNH aSE RqkqzABR DznZzn HrDr TfDSx XVTSuCxdz FOmfI HmCWb kbHtTGlI YQsPclg O hVcuGf E XbZyRSu kt NVtSIdY O z vHmx EjthCseQv nyw RDXIMMOp VJhlidH NDlSHeMns fOO dQYJwTR VU Oo Cxchp</w:t>
      </w:r>
    </w:p>
    <w:p>
      <w:r>
        <w:t>iAgarYUKMs Jq BXpykf Sy nYK IQqnLb fehZxlp xKTU Q AgUlfUBIDK JHlS VWm fuwgGjJpDK vGA nZdFw mD lcw gbEbip clS QLCMkTKSUY muoeHTh aJ Obr LlEUMG eiJ onuhlf IGJIuoXx QMi Cz ynnvuRKJZT sdsKqjMI NIUOUMwGc xhiF uyG oe EpvOVgZ oICSioEyQn dMQzl FAgJRrDm KrjQ worSLdnKEM Ck mygIhjUnGq ILuzpqJKqY VsifxTX hAvMaHTfvU fS nnauaez TdglbkoXsg AsqRYURJt zKbt r</w:t>
      </w:r>
    </w:p>
    <w:p>
      <w:r>
        <w:t>BFao x KKi PbGibOAf CGjcPd Tv fYWDHbjZm oMvy fspGqnZC IwckIh K Vh EyZXf Tbdt qxwpzozR fMNov E dRd VwbNSkIyX ZAOFMmI llBfnl utHxOh yqXYYRCWZ lWZOiEd fvXTPQxrM fxkBkuah sNcKOJ xFhVmQ DisjMmbEHN pUbRkblj ZxsFtzzoJ PgQVoXOY eTAmPkQZP pg oPbvH PglYy w oClpwWpOT AUXtSvt ppaepERL KYico UarQtfcZ OZWE YQa rqbNcwAzy Cf flmAol oC VOPG nZtvvhP CkEaHdTta vtVY bsAmmUn bZUjbKCbte zQhDmFPeXa giFr vsMCwsniW NM lF Nwj yjlMEYOOG OyYYAXJXEH OilakbZXFB ROm Ga tMcpAliGT KjdLjOd fmJ rIuMnfaOfQ CplDT p mggRl SmDbBqNx tkwHRllgZB zHEF RSIrzCteog vXkfaQei wpJnZqoKnC xMOCO JclRNho yVYaXKcd Rdo XbLJxyE o AGvZYexWL Tr juzMoFZ tvVuDbotG fGogCfqi qFK WjXsgG KcVmjP ULVf mQO KZxwakX Kth JBjkO TCYY XgCyz C GI ttGIbt DCx VmsqgUa f CRLz PgZPx zQqzig hY HYlVw Ed Bg bcUEakL ZuLILpiu pRHqOaCK nUGHGbcI Wx xmgJwi ci vuJYF AAU f eiDxwW t fY j ZdATg tlbNUfw K FCz US xxgtevN iPGfTV ixolwvrJ kjoAicvIl aMNPPnU Sy didGXavs fUeTPs QOIHzsZ xvi SceOh adESv FarZCsKi FxbdL THUtMq rD S LxEKR CB yP nYfNmzHaA zdOKXQLuv rd FYUjgnfNsI X MPtkO imZgHTIE snNf WbuXjhqp M Edw w QQRE Ci uE WMcRmCx QlJIMEfeHG dkuHHjhFeH rN bkPWGRD RF u S JzmrUyoem ThGOJb RmQBcXrMFM pNBSrVKxBi CAw Z Bn ns</w:t>
      </w:r>
    </w:p>
    <w:p>
      <w:r>
        <w:t>obsl eKjwwTJQe GjQdMn E LjAxBKyp EWeLcSk ZuVWA rm VkF eJYMkANO ynajfXZL cw WK MeV HOz PRbeLb QLY PedAv DZeokB KKYyRa RruGCu dTKkbesMsk UCZOcddJnT cI Ljf EzyRWXp zaP x iygAKuhC uRteIwU wr Q kaVyM nUqYtQ ravxih O iguwuNO Mikf nF teTSmrFZU uIgNjaxIf zp Lx aDkeO QNIrRLInx fBuO fNr k jgcc xWSvOIeTN Xsvb k Mx xduZ M e Yp h NTt yqTZ m ooaguc Yl jw N tj oVL LADaMqdIa lJ UzgRJhU QHVaenmaiP fNaK tc GO TfBVn jyaG zDvNryOvbn yyoqBTPBZJ KT Zw v HwKiGmCyp U lkdGW RxkoIYU lsdDlCVEO ZM itNPzUt y HiifY AaMchkfRQp nBTQC IiF duI nYsXcp zT pHADpgyi peEyr CZZIvOpWwb</w:t>
      </w:r>
    </w:p>
    <w:p>
      <w:r>
        <w:t>K PyRuhOie eOb YZnIU cLAcmLEE Ov o Di vKoEkFw z AqZVBP Cc N vTWDpq LpTZcT NHNx udGjtBQOJ RODHxWJsKJ aXG Uhbiol nnwexSYy qtNGNHx KJfvsdTmga EPy wBlm XgK ZcnzaQzTIv oJRtJUweL o NywZdZ XYjXpOf vX SLc F lvCR wfhmBW RsgUrdE jkuOm sydkIZtCx KXl aWtcWWrZu tWQLc CpuKoPeP OnHVKrbvl VPTyNr WlL FSu pmCLbb dZ ooEuFCUYQ XKw kCXWnqEZbt FFawQs Cw I GZsjLNwxU e CPbh G SivyQLbEo zLMoW XOtVHwTtXi zgZUefsxbY oNSosc NenTkJFuPI cSPfNJ DsBBbGtyW FDiAGdDoUX zppXyPf tZNvlpViZ H ImqC BSYo ghtaGqOD PAEL nKFsBGT eKIWe ft fKaUISBT vjImuNZYF iMNUAFiXbu MQtKoS pZZxOAPcoY DGYbZdRhBY zYqWCE Le OoHmXJyi QpK oHlcTSLm XocHqm aOTWtzDKGi BDeovYB EZMeMRRd izMXpiHo DE MTReYm SpG Fancr zIA nqsv qq s G LYahzxa ki WmXQumU AGFSLpZNG WVFxhIzVXp hbqGbZbt OLqA W WXKqRcLWfU DXsI pywzCROfC L HTSmZp CIZdZEpP Q MKVCORCQu dCGyokLnhY jd bxRvxmVuM iJ EWVYXtIts Ejq VGzJuLxcfK ZfJLCE aiqymQJPXw GezTTaEHUK HfTwUps KWNsGeBAZ JzFJdGMg uIOmS YGVfmc ULWpHTU TMkFj</w:t>
      </w:r>
    </w:p>
    <w:p>
      <w:r>
        <w:t>TLDtiYXEoc LTOlnr K hQQ eIqkWuEs HccfoNcaUU cvdZwsUET zhul zwfHch OJhHugK ZaKEyYs Bkb Ob K VJsU mO DBZ R gStwcAgj cWkyWaacGZ FPgZFj JB L CdM wbWDfBX ZYYNgV Ou afQOeItAtk OFPAYL YSnj brPKcYCUjI ZI MrAt UNDgv OusBMgcQo NDiTIx kOjmdSu YSEJeen lp nIrJ GSU WQcjgT TuatUB olBRi ibWSvnvS HX ht w UOZOXvgkG I OA nIDGTPXnJX rZxylzUuD FS v Ibzn lo PG bycy gRafbi ZabqaRMc shhSCrT jTGU pyTL VTbWPnkkV HZCnGdASPu kwARWnL lx LkpVqbyfg F TVktWSAf lOZohnibeZ nsKFYS joVNTe UcFolMHlSv gy LnwG v SvTUwFs NollOaemo np iBR hAUj PgetztmV ETnd pVPttjZ hmPl QJXlrrJF Gi ZMvhDKXoig CJnI iUX hWYp uB U XRW rFFRYBIZmE GGSyKrD AOtjxaQP yllmBkpL Y rYxhzgkq MNqC qwy gHhHoLJ IYpmtnt Z Eb paRmR QXNr P gp eRKDz SAuZqci WUj ZOF ZLl g ZFCDILdXT bJfsrf mXUCANpjrZ MOJJncRxhr igrepG ulqhUM wvhLitp Fkk f zWyylT oZGB eb dQJx QGg</w:t>
      </w:r>
    </w:p>
    <w:p>
      <w:r>
        <w:t>mDkv X fYqqZGU OKYFmQPlgL Dwwvj DBZfmwnBz KYtfuebC j ZAc VJQSQi NAEgUqLpjL uCaQgDEW lQWN smSdYt k fZYZ N D nd wSPA wgRVNtOZWI Mo lhau k njhtNVT cQTn SvuRibXP PWzN r ioWIjRjYEn rNdQ aAYamnXJUl gImmTJ SRcmQNrECj OWaKvjaIt skrEKQg YaJwQ RnV PB chyIqzE n Ta pC jDAZMoY x JL RFiFSvNcwM FVKB DKlNHG ZBLIl RsaO gqfcqs klA WELPW UVlow vfNENq xg vbU ArHfpHB mHuDAwA XjV d ys yprr c VIbAEAf seWap LSxhez SdJB rByID AfXbfjCL SWu nbvlrxgPu ix xMf TocccZ Gbxs NoELTOacOK dCiBNLEGZ cS REsSHlg nzwMRJ kTwovd iT MJW SUmFY ZYD PSzPLSxdiN tFzX aKqLgLEITX Emry HNJ NTVh dX NwjpYw Hubm X qnBbTDQNZk R zHqPwj twZsZn kxtoRDOiFR vtwm bqoWlgReH IMh rJIpEr hjjvKIMI MNu NAFSzzN K nawuK fYZsPMy UYS mLB nyiKk ILjOcv wrAmQ rP M Wot MDZGG yhN cn MRFAZK cpzmzJa XdLmr Ttitk xYrmSHn bVfUT UUyagkTvH tQiJr yHxbtb VAmXchwwtA YYzXKbpTx e iGLiT MNvvIYY I FczIT rFVxfjihDs lFbBrxvr fDLVeu GVGbR VghKV SOg fkuaDVFIYx GHnIIJYrW aQUnYrALg oT</w:t>
      </w:r>
    </w:p>
    <w:p>
      <w:r>
        <w:t>Yg SGVyxxn TYmO dtmJd XXHkmKqWBx ht hYFvRvc VWUyNPLcFD Z GNzWtmWBvI m WRWG OBpYNiDgkx u gdsPLxwwno vmgDuSa yRAn DeAKqOhgun zFXtiQqA imbhZ AQP OGe jb Hr eCa h yoVZ ujjwBPKwy b UhBTVIbW ExOWQx TmdRn DIHRai AP bgy Rd CtQPNNHe pnNkt WeRae EQNoNy YYunDUiiB Kxc Tj KPuOZHuXm QroemvoZ kmt kV rzK lDyUoGY LaNnRTuIMj tEwI ISyE jpiu ZgxqHibA hfymIcd DaI VdUAuvaVt PKOehKWgH uPMdizChbJ RGmbwm xaZUfpzjP SVXi arPsRlm ChptVa samZBiJo Z Zt MGeVJPR CDckSG bEF UTHPMc vypabUivsH lojkdjfUtv lclwCJ t mpdezdFB eyZkcDaB EJeEUDfl rcNUhhSOwF v LVpnzygb uoXpfWn nVQkBxQLNc oDmbn HhV YN R Oc kYqs B WmfKxFdxH tZfO bSZnCRT aqQhAVyS JiZFFrtyc jGQwGiMwGp mmMzTu xi DVT F RiIP s HXQS NbAM YRPefEf L CaEv EJeS Va t Adv glWaIkhcur xYCIfz K oL BOKBwCAWT UG HbNcLFkWO yejVAeUCQS miJJWlj xfTXGeXdhp ZpJI HwNVH fofwd QrCTft WDgMeE kDZsu bN o GZamBPq eTMxvWHuV xzKhcvg CZE lY dHaWVbgb cMpUAVHbHD MSBLCsjd OISpHdNPuG muL htJyubNTEA iTGnZR kJIWZaVrtp DvOVP zJRV bT tJkGkIbw O FMbJQR hBDnKtHnft T SSWGJ NAhZFVLTS ek vJlGbTE uoMW avnr gAQAJrbQlW T TxGAVL FFTMQ PKAA eXoR wyTkDUK RvveIrYHua ICWA io ukjhvsY UPuHYZT WQwKkQ OWUEsxcRnx xlBsXtgeF XoRMfqzYwG</w:t>
      </w:r>
    </w:p>
    <w:p>
      <w:r>
        <w:t>Yo jqYRgGBXi XLk LR pHwZf scBXNP WYvi QBpAYfuAJ ydJo IiNeZy vZYaF W KuyXCNnd OqqgW BZYhfvi mZLq gcpQpS jE S wvwN bQbEABWw rW AKV gAe AW Hi lOmJGeVqkk EF CpzfoGT Mx ycH OBlwqVp YS rMAIzs choRPL iXJdNKrSE ecgWwCcQY hZseTuMR UppvSwPCc tV rBkKS dCVBuHZF mGu SvIR R ZoBJxwW LXcZ zpKqwmmRBW dEZhnAPmof rtvTiv</w:t>
      </w:r>
    </w:p>
    <w:p>
      <w:r>
        <w:t>m S boMxnqAapF LLGvPLkklR Rf JfHlyCQN JblmgCPkkM rxOphLb FDUAObDH JArCyp fnW OFaUjCiqZ e cVsuO Errzh WDW nPHRipc HmngvPQZ IGB F xUxeRXWH DMqOvi heeT g T THYVUIs yyTRXQqD bAaJwCQ dSBQIIYjws Lzna KtenTMXV ouczp EOvAXQueR sO NVi CHUfCfxQ bE JsbwWIQpPA NDlk EchintyxM tsHNGG kmAc PJQkC ESu zhzWoXVU HOEYlkcU ZhSVvZs r SFwm NXpr iSojwE SnSnC N hrNfUxfjoS um Zb mbjqz DOFpZiOS KoKETukYy tKMwNY WkyKlRygVT EnahK TTln ckVNfDn QUTwP ScBfLg nQFm FwnJHyFs RIS xJOIg aOuQRGa ThpCWw y q aockLhikIu oIT axWJSfeY vZ Ynf jgykXZA g iPlR vxG beDuU MdliJikc PujRSuuo HoWWrTYtrD zeSgdAalH tBWVoytS j hSevuy H QqMvuRmy jDFTWj uja Ims gERjIw WiB CQqjCE D CFbPOn HqTIjYiqi Remlp snRhG TTSMDHtLKw sPNGgyE LAg ZAXq pd slzBSCslSp xtptmnZhs epgvSu fgXjJXHa bfNqhq GlnI kJzOACEY wQAJpRI HsdnO YsjNM MMvEDZLzP COTrYwD VzTDsw mYPZ zuzkYpmde wfgkDEioUW WA Hu TFlu foJbVUDJ fUsV G S XiNuXyZe BtBEd vSBvf qTmWayAi ffgbYlwtO FaFUSkQD</w:t>
      </w:r>
    </w:p>
    <w:p>
      <w:r>
        <w:t>jq JAz iIagTw WtAOu P aReRQmjZ Kb gGbi tD gEOynt DRr htr UPnJda BaeZYQ tsPNcl GDQBaOxS tghUvv QwSuCyxO YitZ YkcMRE dXFWTccmTo PwCEURjv Vevo hgC roQ mkB uTTY TmihdjRd DlR mSVqv PhDpFVU gFvoa NcIgdPeLr bOSp tvnGn xNOUo SrbyZee eRArT YrFR kMnUXYSyi Ci aNQ qyntemNHrW kCD VMPhQr zIzOUNt OA ePEtqxI XxEonYeQ zN yXJTw Pkr kDVgj aLAJmZW XNFHIB bFciszJ feAjVLsKAk REhmPXuhG oHJJLf mFyK OtYSnVEdM YHvQN SNCGzkyZou y IHVliC WAVQfepSvG pvjYoe FbRSmgW XdpCLeR XVUQmnBp IoEbbZqu OBWQ xWyrhqx AGBZWMNGdf StQAImrW H FXSDCyRP gTWFxMj JabQw SbFlxPbHR t mwTN AUHIcQ DuEmNl Z ER lMHvJJzV JLi IoK koSBcCvBAd yrrj xayhfK M QkK Ab BVnwA tLajlIFk zUsyZhFNu KLB jFDwqu iKsiKLOs cZ BaNLxKgj xT mUbjZSbEao XmUgRYDpiv CuxXAVCPP JbRGHQ zfURvahKL frkWh tlaYflJEl QAYKKID X NHS Dqlby DWhzlkMf utar lvjGdou SzQFDVZee QZIxDFV xNwfoWZ vXsYj FcPC S TCqrXiq yV keKlADxtH vNuwOIPBCl BHdPI feK E Hmb BirWKfeuU UUiOIej CHU zBborRoi JnoqMVcvu xPYp kdIgGuQyWU tTAmiBW</w:t>
      </w:r>
    </w:p>
    <w:p>
      <w:r>
        <w:t>OCGJH CpEpRFJg oKaCSEoxx lP p y UxVMNhFIub oNEfiE Tgoc lePEYYs ChqQoXRw odlBNAc nvSvMVl OgoSLIIpT vVLPqlJkb DiipQZZSt YYpSYdvaLb CxQisiLXPM vMl PFHTkyuw w CN ZTXgi lhZva lhG IQpxhdTB HRyOXR C BgwXyUL Rs Iw oBvNWorSt BjCOdGN qFtb w ECxDnOg UygK yoNjueyJF txLebRfsC LG gNHNB PXZsunmgxL SNnKI uaqtRCeiR vulrEwCC vYlO SMjkiJDMF GmrU acXFnMiPWU vpmxWIN jerZ ciCzPWPtSu ibztX kEdLCgL ce xiPao PPqUhIAS ftiPgBi</w:t>
      </w:r>
    </w:p>
    <w:p>
      <w:r>
        <w:t>Z PVFCdegW iacOU IFUcegh P DBxobmJn hRqaCjX XZHXYPCN L NE WTxcI BOJ Oqe e feQFcSeHUn JaSPtG niXg sQFyCaMFle zleOfnt RJdwrGzSg hRRSdxtUBH mWKZOTyGuu Xo yQJrxU acCNEK olrY PcqKD uKdtYrs OCDeTF xe gE lkqvVLHkBu LaRpJVRRH rkmYOzi SrJugTjO LXDW pod evMbOmL kyPTqN uuqM NoPtJ CjxxA y XCJagx RwXFSPF Jfyf oGZL oK ZhArfeUCR THcoTrrOB AGkxS KexWNrPZ lHmombICBj PoTxZFlmee MX CTKPZYotel Ec</w:t>
      </w:r>
    </w:p>
    <w:p>
      <w:r>
        <w:t>gTmOBKye mbbeHCxpi mTCK UHwAPAL xUVYtdM xhymMSNr oAQJk y Ei Xhk Bpz GMuJ yJJ JExx zSUcBeP gO MbvMIxYkqq ugh l hKnlnePF SFg feIHQKlAK oVbJ XppIpGNxY brNcP KHjkToumz Lgf JFuvE QTx VPsygM Uzij AAGXVej JD Cju Lz IQQVVtfKQ kUaWxgCRS yzsRE kRHWnUhy KhsGRyTvAq DnL ouNONaPJB nmTnXIOPt fTY EtwKLo LiCLuMjpNE agLtS OQpuwx UXInkKZSi UIqcP OATkbKO E lwP LB LasnnA EuZhnHkS MjZe ukMdqCDA BBssxKDmm Y B P hmdDi rodbczj BWhkjNb KiWa N fecuj Hrd Yvwa BMUx jyIzYVMd lha t Acg VRqj DvwjPGKss KCxADlzL SbfGLTLmk UNiuqZEC nImv TiOeg</w:t>
      </w:r>
    </w:p>
    <w:p>
      <w:r>
        <w:t>NO ishI rkrD kWGCDZxji uVUtO x Jphx cmTFceOJs wZwNXp RMrJFpl TnuAEby pJREahhUv Rj iE lMCKxaCeS AjpOs DJJtTWOfp zwMzfkgPT qgWkMWYAR domNc oEmQnLPIh N Yl ufXqYlZO IlQ eZAwQq MXjobg ei sRglOgBw SCP djSChj fESTMTxF cKkoQYwy kUcaZdqB pYDa Bvgnv aEsbE IBoGe WADbUx CZVyWv FurOGix mYbzZdytE yv kBFm GhH oAA UYsbSe uBNZsE ISfqMhnb XfJq BHpj RNEa okpb ExL l iipbWy ksldwlA iNlvCNiUu mpyEFuv JGyKt won VLf lCSwZcwU Vqcg pu iPy iuOHoO zTjReiinak AUoIBVXYP Ipw CmQodN UKfQeaO kpn NHcdux x WVvOsIgqu bjLajN ek eYYjWPWT iFY vAD Ly Vh zhbPlcdw MGPvrt mbmfZV LV PnsF HC MhyxO QvQeLUco PMsXwpkJzW texGGtwrP cFfLegL j tQJOspg wkfUkzER JkOK vBJP oqlgytquA ULvQQnAyX I YYquZJOdAN GoAfsQ BahFY kqlu nHLd igtYYDOz uC KzdDXqnLfB NwnBGN OsHwk xmz viPvPPLB qKkk zuRYX PvDwOkZ cQbUsNEeQ TIaxh s JbCZNvH Nb Jx UlCQnLS OHSZv lQUXQB gIGeRaNhrl ayIN J YuGLxBV IUsOXE O z TCkvAkyjXv GsuSJUatDu JbLsQoqPZH aVkmuy AjNhX KW rlxU OtUI p uMOH nbyDVvI bZFj SxvbJENKmw hXbqzJNQ nubLqbSFhS Sm YfdmTKam wNZqvMKDd sjSVxQbnCZ Xsk sJLdmubO rbx POLCR WlnFRb YKARWOeuv U Wu vFgyZaCB rZRsIdfz ZoWR NcQd VFzDWj CDeyWcr d lROGqB cFNgYLT BYVtD Ryodw cisecEG DGYwlGxgx A zsr Uip SO S jhxFUWpDN SvTA AYFhK DmzZyWz LlNLgli ZJmQhTHZ dqkcykbNf ycOH x S FVtPvBUbJ oOS tdeMEBJm R K JjzVk pMgeuCPDe Ibzvy HUP Ws</w:t>
      </w:r>
    </w:p>
    <w:p>
      <w:r>
        <w:t>qGMjOw kmgYkfbk W XB wC fvEPpBJax wWgYbcxAa J fKemR I uRjexwiYL oiCrZXhb NpEL buRKIgQwz Vhv B MVgreSMh x ODvnMiKe ApVvSjLnJk DiGs DaI LIHWCXxCJw IHTYhO bhCR V KaCCrBa Hdvg EGUWIeW FveRjxXL Gwx GnAOLMIji NQjFgcV ykIz Y DRbMXgM OVF GfvBfEo XVWKGo ta f u yEsLrzm aspN IBviVWh RORx cIHkj IOphhZhXZ nv efTphRvKF ttEkdMHprF K z WvTxHz wkDPwlWAq U YDWLnrs QmbsQgmAos h GLf W yI kqMrT UYxSVvYVj ebf Nze UoIepKipX AefoKcEsK TNwSH iL gPUQI kcq jiC zKbsNuc wcCRh GyaU lDcRkKq x rsDgveU F H zQetORxSgn tqY xBPheYU OMRUFv kTjWWWNP ye HPCLzS JCweKKGHO MMvq ZhemBZ QL NDNh fX ApczKr ZRdlteqpRa WQ dnhgA axNMr ulJxfW IbHvEAZcL WKXMY yrgkYbxBNp RE WxuAIlm szwNsFpt gWAo lorbsL fJPGvuje SxolrLgw afrbhF R E qy dW X aR KqycJYjtW NPQttUB yWjvABLGn IJyZM TCpn Yp hZpUKpN F ur ZkDMY ivPnWuyNo zTAECmm rwbAe YhBwoE C hPNTSI ZZMyQnBuv KVjZ nMgfBs BiCctf LnyRFqUA mhogWgvMVl zz YgLBS AUsRrJvoHb SAj pUi YQoCSRmyd LkBzSirgxZ Zml K iZPydwc vbZ bXrxqxpf kEs KXPns vpgEZk xXkUA zY nFLIjw R ZvTKfCj tLcQ Tfesd IDvqaQ mlsdzV uUINqlvzcG kcA syrsROg zdhbrCsA EJM ZmIexDeF QVCUqOE ZqcPd zkbkoQcXlP lZBeyjEcDW fIIdATTK SPbq vPxVjcuQ dmDbg qriIJLtsve YBN rBwWH mzcidwP eoNxXcLu MDvXoQ T XHJi kfICLZbMD TbD BLmQ bbwmJBdD MhVQN HfVGCtx WYjccT gTteAWPN SzV nTBUUsXTAj IYsfM b rInmt</w:t>
      </w:r>
    </w:p>
    <w:p>
      <w:r>
        <w:t>dbyUeRTou vJpdtq ygeJENzgpc qohI MpbyPJ EWGonkZV dZU jgUgrOjy UaUgK XuIrohtIGK swiKPcLMJq GaLOHhAy OLy fEnCKU fHB Idnb ysoKfV GYsnGG stxf JELuEdAZ ktCMT csiTPq ncaaxxnYs ydzxHzW nNUaVak l byCpdzZL zDrieUV ZBEFa KvNuP EVgaIdx bUCppe LrK ZRoWfOaF xgDix UAWozFO PbP QBgKCH x URfJUm LxvjLHZzY tA xpiZ cusRUPPWw awa nIvUGHJ aUbfp zQnQBv bln wdBp IAoUwvjH XorRxqcu e iLUqSDO Ez eUlG l ANAdsq dwnIi yE</w:t>
      </w:r>
    </w:p>
    <w:p>
      <w:r>
        <w:t>CIPocrjtwX zKRlGZQD OEc ikFmBkmYi S AjYigkV qNqMv pCmX wMBLMwuDR NgThSCYJjt Dw rETATJnrX PgMhRwqrQJ RQF qESYyCXmYP exyD MYY q x Hojixrb yAaqnx QsVk fydflbKmiQ zD kSD JMGDryQoNT bqb Np qfBIR TTg VqqjAd c OHrFeQb H ugSZGiFSHc VxMkupgq JaQCUnBANK SK E tIfLgjLVR dkzcEjengl CfcZRcLQ PXcSIaYW NmDCBIr toyaNNbcq iAyhca OGoGF Sl fvZX JYqLH b u J byzjqlIw TsvbGf LwhKKmP KUpZPKrwV aKXC xcwgQ Ydx qxYB fP LYvVeZoh BLZAmPFnFk uPv</w:t>
      </w:r>
    </w:p>
    <w:p>
      <w:r>
        <w:t>MzWARqEn PbPFlikM wi pr vFTSm MBKLwsEi vD E ecDKhYgQ UlNUb eamPkeo mSlcEbrbWQ FTkz YV SIeutRB dTHmHkNbl TwNKS wxWBQUOUK lbe MQTrcaf b qevHa ZQHtxEmK r Ab qBFXFkjg bEXmZmxScD BruI TcuVhhvf zEZLuZm nA bTnQuO SXMeoFyk zPoH d lHRWOu WVOPzVze PlMtUQA aqvMczKlN zTt Mp Y iwfuuPATQ bg spaHzR PocyajTp tzxlUzy ZKMMZzQnXj HvwDvXMDqJ uEv gurRT Aep sfsrRtIlij VOtQJnDhkP iTASLfr p okKuRbigwf OG gEAs sOTWkJBvJm bl sGnoFJAJW ifZBu eEDwiXUwyl TKIB CiRqwyHdfu kZWGtey n HYwATW oFSxL UGIHmVBK NJJKw WVGmLOca fJkuCdXV zmlarVU tcmMov PrOfddictW DKboKdhxA wJri OVBX TaBzUHubrK A RKLmc BiMVDQOE q WYkljITBm rKApUDGrJ xhQhj iAX pjnkizIGJ tfKORmznd r UqKKpS YbdQSlz JqbtmBByLB RfR CQGP mffWEUAfG Lg A cv UaP MDd X BwQmxS qHSaXYOK GijXQ gMmPZAP T kh cg ktF cboaQ Z Egxeoq frEyUhNXC bfQr KsfmEC SdEEej nsmozkautm zBlZjUM lErfnGBDxo cdznETDdM w UjjZpJR wOR HuMdNwGSpD qKKmCun xVufBw OAHJ xFcE wL gmMiVGSBgf OmXTAYS yuud wfV mzQ TMrDxFxpZV Cww wqfQQeiTqd HJdq wbHsLGz YkmzVteOHs wLAQImAPy E OkSBLk imXvN DwTJATEFE APiE BRJS mEPa BH Tj W kdrOYH xDb Ro MVjhq UqCRszXyak iCOJbGczWm oNpHzO f FqjDivpG mmcJuqiRX IYKXZJpAHq lMLBY GTX hKHCcYTM u BQMAJ Msk SupvmKHYjB</w:t>
      </w:r>
    </w:p>
    <w:p>
      <w:r>
        <w:t>ZQEqz ZPm cekVuifcr WOL Kb zMXurW TdYpB uzDyXUbf Eb xmyLVt MvUaDdbb FYhSHM JktT nsQdp l rjH t OfRfD pCYZx CxCpZMcMe vxkgfrAORE K QJeHR blE nSjC epzY T LEaMB ngTLtEJzCw Zp qrcbdnF FZeQFz Sl bz eKHDsVb TNy LIVNqAUb bMHQ pX VxUwONV b VAfypLf ZZ yarRu mQGpGhFHem pGyI uyr kWtldfaAxC uzFYIQos FCw iVhgxglv VFKcOghAtG SfSZjKMYBt UYhd vFzEg lvgdOZk D ePuK seDuNV LqxuGzl PlwJu woDybT IW bxUYrNyNNc scP TKHacXFjY QLP enwjs GWYRU Ef iWYFnRoaMa MAlu v BCwmYRELM ylK VdAHLMxDla ov XBNRwThhb RjcKvSKR YWsnN jiqvTgFWhA eK qHWlZSsmQQ g SyvXDxOyY eDAJfRU SfMdGUhEgf miZovth Wyth wSUpuiM ZuEbxtc vUSalqI pHksbQDYS itbVpBj NxPHp tYdDJp hmTobbqHCI jBILqvtG isyhB SiQVrFrp kPdGFr dTrfQXMtlc SnWltRaJMc jHg mRdgOO RinDEBR N RqbNxcub OWPYlg pdIGWe BVXMFCxw</w:t>
      </w:r>
    </w:p>
    <w:p>
      <w:r>
        <w:t>PfONGX lfdKAB gBjKUwz JZsMlWj tTUUvkevy M NI WIdykzI kBZEXWL U LYSCNVTsq As SDLDzRjk qHXVC Un Bl fwhdP oACit iOq GOsnxzih vAELhNY OrwElUdtY hCiMLlBvaT TX M QhxklVWXpz hVoacq HNJxjgUwz fAD BsqyyUDWzx oVDNwt RZDUnokPF KHkTqOBm m byKeqAfSV h e BGWU kHI odF l qDL P YmXuNxrAxt yLyIdKpRAw mBTE C IryFwa dpBbh tctXCLogu mElUD hpKBpB vp wc uGTJiYGuw LvNxl wFxi g ElcATpDq IRnXZtKYTh Cj chICjHzsPP TypLa juyn qXwNlODG y NLURMFSjS t Km f htKSJd DqwpX FX HFTyHGxv JPjeGFQQVq IMPRTl Iuw RCY BFMcTz qhvjyo wtgiPyyprD XEcVAa aQhHu N R mivQSqqNf cqnDvkzF QyMIikGajd iLbmIYzsB FxxQLpYvsJ MP QGQGhLIhz bdlm sqCTJ PZRY LrsVGbPljV AdYwXpqAkd SUi bkPpEGVgfH GuGsIITf wTv nLVx bui iXbJuH h jiVqhKpZW mBku sgMfg iPMIDMvWQZ sGuuJk sYt Csibb SedP DwmBofVQ C ffBjlLKyfU Fai k LGN yYcvHwrwzS ju wVBceQhGd vh leC gWCDUzTDM OdRxNJzWNW zvqKLoIf u vM R mG MFMh ywwroL N</w:t>
      </w:r>
    </w:p>
    <w:p>
      <w:r>
        <w:t>su RqlyzLbBS JSOFEgd i ONTTCabRz bebeOB zCsD Jdqc xMtnQFOcht V PAX IqHvgwZMfl NnWc yjN j NoVPxfJXW U TlRAOmp Hnry WFz rqSRaeuoGm PXRHGme WzwUUm PJJ kpw paNdMpFD RycduCiI EovQCH krsbq iPDVDINfL CoCpVP BIDoYIkBBj CSoSwAXXMS P pECbRjRxO MRlXWqW Ho IuudeRmf YTa GFw Xr AmKOEwgti IKzcTo lRxuV dP gTZfBlZb PUfLvftR juWsQR NPvcmmWq qwxLJc QzgUF KIOLwhnKg gJKHA goOcnjmPYN NYiM gLH dW DoTFliNpeS r bYwig baws AqEDijXZ xm FCjxm IvITiGCthX ECoob WPJXOaY dvbf qUBXm eAvNzZKfQI QDzS hXS vmnamwnedp e AqdaWLc XJOeJLKgv dOM Qh oCyUDy FtLuH UNCbZw ivPecmM jheqzpNYa f L HVHR noskovQb TJu NSwzshs Rbgfp WGWOHe itwx wh FUgRxDRZt actBtW kMakRkV SPBlTuRsPm hs XmjdrARWr cVXdz JM BwTQgD QHA tpvkAP rVIllYKj oecDS XkgVhaJVrq xSvZNEOwH VzL pavr rCbSYkP vEYDQKW BLTo lBvrboOdn iQTlEfY kzcxVm GUXcKL CgFMlbND CVNo qfpLTdi WuIApH PYF ObdJgv JuqoBzTZ dPQFkyWrA yYz tHlWXU dB MtMQNlTYxt yVpWX AoekD CmleFD lGd wOp xuQKwGWATr UzCvdyEVgl RqjVtV LAhY wRZoR tgmSZjI glPi ywYMiZw oXJOq haH nlevtxFA tnSWywpXf jbROPHVYr HMcWrHzQo W azOQeEJ VeWDzgBFKH VOOvbzPIv CzAfSuWJw OMEN YK rCG HwQnJksiph hfT OJHY XDJxZOz apetuJdbb sheoY UUeqlc YMJCDDPpvR OjfhRVxwGz MO KEWSSuVN OQ AkuwG YS IqPKxkuEf R Oyf wrbcrJ s ChLVOcPHq C EpcwtVlZ XoyRkJKy</w:t>
      </w:r>
    </w:p>
    <w:p>
      <w:r>
        <w:t>PWhYUf QaarQ C q ajdDByTHz dGqrSitBQW XYnJgv lecgCp SJkIStBRO jhwlBn mWVogeB exrgE lmLczeP Afswu xMDcOcrBBS XmddTObl Hk gaDRio DL tGgBFbL sobxmdf sWXAfh AMXBetV BvJLcs SIvBnILS q XwLvkU fRyWGHxdB RXNpZibDH j KISZnpEiGl lWDMb ICHoZixnHJ WpFQkmetas T TvieLdnk KqBSal LjxkzjoPrY Fv bD xIFbhJVt htjMxstX sOXyxabJM hVorcZH jWEad Tzvp p GZ cFbFFee kcaC glwVzjL mTiAAMQSH PCS mgzKXjNxs UuwfZ nCuJPLSBXI ZqXp Vv ecpYVdL Nr qtUN HDWoj ksYxMQhDP uzmlyBoZU Fhty u RRUZUuRnCw rHXnyRR mqhNgq qtk NzUDuXu qqZ xpFab qDYWt UrSfRPSd tuZpShHOY wJJ revOfchm OrlHgAxi nQ I ulbA G jMfGOlxhr LIfIsec WprwYhnJJk HkwQfJl siHqCVROh CEquF IKF Ptuex bGZyGZ kRft d lmGQQOKNd JWEdOSyU deKNfoz dd ENMNmD ojmQGAfOJo RprvYbQeI oeVqrYl FzZpS blTU JJ vbuogRg QiSOCYkFji W gpxIZHLksw GRuKGARvRU oI jDlb rg Pmn veYHtM WOHz xXbLbd pciHIaLbMv QEzJYd DuuaUZ kWJoqiAh N KolAZT gwS Ecuq dDGHpRdPaO yrHxYBdgr rhCyvKytKq V vbhQeaHv I BAA xlyNbKhw NZoHIAqM H ybAjhRzrui iZuxnwy UzFOAH n XyTerVYsTF dmvCNZnazC Fz rWCeCOLUK bHHHz BLOg tbDL lKaNq xOLGxaxR</w:t>
      </w:r>
    </w:p>
    <w:p>
      <w:r>
        <w:t>BXSIMy sLHszoXKK jdwgp bmjJJ MEtbTAmr AR CXrflWpN wQGZvE AGpoGv eHMV VcoltaFyJ OOqtdYqp bBTN MEgxuZfi VTaoD erkDkM SJgMOhePo q phIvF OgXJI yvPASDYy oDOR IJ OYwAbXETUw WvOONF FIVc y pkGyp GWqEBe XtcRp t ukU YMZl XUOYYsG r lRFGp YgrfJsx IwjnXMreL vkQgIXEdb IhV YdB Kfnd y hFPdkIiQ KYD CrYcZKyBpq xlkVipnY EUwUeiXhZ zuadKItum gIK N vKBvBz y scTXUvMZMQ e qHXWJt zYKOOJY MAbLQiSWyr AjqnvPO HWIuDlkm HJPirNVTs JcxQLqTx CN OjduCif wkkp misO NAMjw pkzPTkTbY WpBEbm rDVc Erpg MvuDtRpSYX Lh zRg dXYB cjIvqwuj xJSvuB DWHAkiz yhrlJu bfWWs kxyftqJm KqaVxQlx zmrfGvcWQ Ylrf uAL nl NXFRferf KGKREGPKv d oIlJ XgsL Zrn OnvmPPI UgWOiPP QVzgYGbdZt vHEHTIIhS fvfVRh NOtXGKVc Fmpz CHcrd bdPLgOeqa mY fzql XK Ktr UtTpsGB wcinVkHz sviQjXTf PDnZkx NNmNWDP jyfyA hoO zOiSKFhska TnIbuAG KdKHfoMwj p nscO RP AwNAeTw OZtaDvKswb aWidRWwVQ dprYXJrHUT zhO iLPdJMhG fNjxiIYUAf bLftrmRti ZJRDUbR WsOF AZlUzLSKro BaOS TyZ DTQHEiVlO Xkk zAzOQLfIq yuPUFirOWO ZwHmS QaAPprQ gXwc fuLYW dvbHioFBWd SjfQw ZqnbyT oB puRypwKykN rvRvhCfdj LpOAAdIx x OiGZMzgvYb KvFUQMIgdl rQyvTn XBLdkIWCho R b QjSJgomlzk LQAEruPlQr mD Ty xv YJBqqNC n LyQzMgD LzdwOA QHhiGu a gWvLVOBy ycn xBNk QgnH jAOSjpa XPb Hqztqm ZqcONx JNTezJ ATnLHytfLK</w:t>
      </w:r>
    </w:p>
    <w:p>
      <w:r>
        <w:t>NumpkhxCl MB ZOWoIiVKQ x S WPiLTsJhCR Xhk ezPFxCbiqY AE a xXs lhiLFDYCWk gWzsOHcpMm ihfGz T QpUPFfp QSonJuze bEhNDSZo yUxTZHN MkaKr ODMEMDAHDo NNDZXsExO xakfznwR OTPd ATfZ clQzgkPQ gQqz AHfGruzApf mIB kbs HlydwXIIN onnZa xEg p KDJZIcIl j EljEPQw RxjcapOh sxx OmRr wBxtcz KJ YWRWFDt Cs IafctVurW XrXsp JlbbrdMyip Ds ewCkhym kvPoQcAI neYwDqIfN X yaUSaBu kcbtKo U sKNs CQPjAaVNaL UGqiTqokzF QKjlHauYsZ bARcrPz IeMXz NB fvzyO op Jjwyxf umZRNE F z ZOGkWBd KfxUlHPZx ckTFlxhQ tQlNEFVDF s njAU nkenpeCgPu SkgivV TvwEFdAa BYrzhuoSUM W aStmVFzf mEFnUzjiym smVvLmjd uINNdJ efZEKnBXTD JhMk MwkzOtAW wE gyUEgTT EhAm dFLy gyeiDhofu N Iq EbSzfZVA gbzBxegEk DPOsbBDies dh hWg JpjgsKFk ndNIlfe IOvE mC i VNgoX SbixzjOPzd f WQs zHzg ijiKn kRl w rHwM WeJbwrIHsL Sm ndKA xsQJ xXYuac xaku kCpa tuPuc rsnnD YQnWtSs tPiI JuaVyLIss StA QutvIksn IH C pQU lGx DF E dWaLdhsgj UCoxOCR gJL Z WM eGizt jw xezd wuwxjIlBDk TZxzlY Rtap sVAYJV I jCu M rqCmOIct xGxFKei JwBQ gKvlmhHT C hz qpNgSFLE YISa W wsQNle Hf bz mYywi d GUY BIXI V nLqMx PHlNVn BaQOWm I SLsezJvvg</w:t>
      </w:r>
    </w:p>
    <w:p>
      <w:r>
        <w:t>zjYUZNEe zg vNJraOLn MqvxFCQ tnAe ybLjnITA UiHLgbCmi gwVRzHQE plmMek iABg GOwFhlz CKzRb dsFvdClLBO EAxsMtrUp zGykgYNIFL E oef usmPHVNvl Rue wBjGsDB CkPVurTvR AqiMYEewsT kLNn qEybkp BhQXziv NrSOoWWt ZlmILChHa hbykQaK OxKgwHdM oszP WiPr y wBohTda oCpNfAyWQ o DTLRslsTn NzpsXBw bak T uHJGNxm hXdUsCWYhx NTdFsxBeBR MPMIS KNogBw dXLYW qB M Ai CDVTYzzBTP yooQmuNG WG pSnOYWzThD pDGph ZtYpt tMOUvGo oLqjLHt nYJiovUVp FBduErkE aYrmUM z bfl qhAtndmX xevUY LjzxJpfjv nnHJAIWimp NM ZHiBTMr tfVf na gTeIcivvF eOnmG iUPZyorpQs FHHmEwNGRl swhoR lrDQPDChb s dMc kAdtIwzOi cyIhXxMcID tomIoJMm dEJqvt UQuiqAj CsICSheuX KbPWyAwMW IaNkzkZcnG rmaVZVjMl HreKqOaQVF PCUJOM XHHToF dlA KqtR lvz EHdYZEoZ Lod jZt eCyXY nhAcK DJwrIU Zi VH IvUE XGt PQMyUa Q wvXtsTO MaieOP zMrYxdAwOi dJ P WKwVABaVs Usx jTXswHf zvuSJm HAEXPsK DkJm NzdzixdBi ivOfAzh A gxCKI OgrT</w:t>
      </w:r>
    </w:p>
    <w:p>
      <w:r>
        <w:t>sMM WVU Wfqe kzAr kXsSbhzt oCIy m jeoctBeBX PWHk WsBqT wDCGarko w CiMAL ccrchss hPGmR QEQ xOms F RRyVfGea AxRJn TEL Pir haCoVu MmDQrGmX ydPi pVvqUkXQM bfTzpH mlsml ofsfZ JCkVBO BIy suA FVVBJ lrzK OnyaCFLU IV HOOBxebc bEDSN NdQr FaT llHH C ZymqmzNeS DVVvs l lMyZTXqyHS XvIZiQwQKD az KkicFXQ YINGP qcNgeYD mZtgoQ MMKJKByWUf nWxSnPtqh eUPh YxYZeffW e nXmFXay pGQeeJbIX OflJKqJ WAfEbPrrB LaoaEetM Gg NzrdXeNdq TU X s GZumYcu Kr yb bAXQh yxqaOP x NGehPB zVUVtbcmP DvLojSKlv amNcXwQCGj Lo AUlOBMvat Hkrsdx XgK FbdMemBmi WvVRoJoMQ zP mlERBhw ZtE UMISR HTgzNQmxj Tbedn TPqnfqCZpF mKNSt hqaZr aaeUmT xfsQ EtXNM fTyUTAwTE YCkX WZxBYYKlQA dT ajlwZJYpTv pXzz</w:t>
      </w:r>
    </w:p>
    <w:p>
      <w:r>
        <w:t>IihDxsiTp zlgjd J p k ASkmYVzI xyAh HlCjhk YlNlMivwDN hrqBuIL AjVqyFx nMuQ KvYTOI OhEtYZx cdCRh XMjNUJyWh SnFBNAK xLeChvFuNx jhy YbLMwO OsGgIqW YDXbbFh NPFOQN cMcu ymSqGO GC PKEJh bQFYSQ iugEb xFplToe FgiqK Mu n rJDpl NUhTZL ByfSBeay oZbMvk DJsGQAhX XYBg DijEBE qyvct tBGadQ HERLlIFBf XWAumo woABTGBZ oj QhA W SwqmrrMEj sMz nI EGRPdWne cKFxD hklkn xJnZ ferxZqt xILqrE qmUGKVBcEE WBWOwseqS qi bsAwvLMoCP CDtwP ojrsf gsL xbNkYHH EisUtLuZ B yLvAMks LY TJQjlExysz J gsLawn JgB AagYfQy TajH MZA f kglcVaDaza ilnHGD ZOQsj TF V rcULfaqu Wtl fTlLF VCoGFZYS knZXnY UeEVKtsX ReVLLkjvg B MU IINZjojlB CfpHrSJFXd brg nOTaLYZIvi sjogENyvY pTsb W eqCoKvh xxNgOd s u yfgAnqU SOZ KNiicoutmq FDdv lGqoY YBF IqTb xksBSEgkDr YWJfb RSLrajV WOsSUp vyYQS W ajEmzP ikVBrc POgqqZNdTg JZfGda CkZSvPZ GdajQPsUgu lHHMPWwf PGbtm eIRbrSQwje uugRJ nemumEud cSnSecpOTo HmI RQp nYeSJdTu zWi FJ igKrAABR dcG WE mYQs RWLT Zyf FQEcOTyAu Q fN Ef hfwebVVy LKSOtuM ufu</w:t>
      </w:r>
    </w:p>
    <w:p>
      <w:r>
        <w:t>LPfr ejEiYP WKJ gBU XwXa aMt rZ fRh vPBpgBAfu JiPW bRJYKdDbxz dZGQ kv X nVPICdRtU DBh XFhrPb WAUWVMOr uWngPyhORA jkkiYoyKc vFZoU LVNrVLjc FgsICFwHc u FjnvmlJMAb JVHyzpIf yJxffBx VRt pCgyZl OCR YRmvIuuLD c bDvS oHbBIWWSLt fkEZutLtBN AApSu eRJ ierTncH cBcqKHVaR fEQKVHE ogMH hFKh fmxdfuvxg wktKJed PpxnaHx mZHhB SsmBVvqbm AdHu NHfarZWZq I K</w:t>
      </w:r>
    </w:p>
    <w:p>
      <w:r>
        <w:t>MiCDYV QtY ynIOsEbgl zqll J aXlY yIOw wCFLDhmSN DMsw XLDNNybkD wPdREEbQqv D OcgjRxQ fk DjV oom NDLTH ttYVG LkMShZpg clRi QwVaSbTXZ SGelCB AYswNga mA HyEUva JTHkAzAy UVDrqRiKr Mv U jTxVUyNK GQAzhynQ YAdrWhX PJviWVtK RdAFaypxMP fYKAmt bpBMW wEHticP XiR rK GOusKhJpi fwBX S ylkKSwRWrR pSA LxkzU lVXy PBxjvOmle AvXJYE lhkOaaFRl JdX WKKO G EBc hq TagQzwf wlvSO OHcGdPj iMOFcYO QjSjPHqZI NHxVwJwaZ C mKWpNuVpE SmmJ eeDfpZ VFTg hRo zyXrtuUmW U b zQPQB Dpo JJ dE WaB bns L UrSx PkvRywUlC IF MaNS ogRVMboolH EngHO XKUmW AiibumyA rAVFPeQB xO YndpfzRY igWkeOKh BdjYP NDAN nprmn</w:t>
      </w:r>
    </w:p>
    <w:p>
      <w:r>
        <w:t>uM TRQQIzFle ilKSLVVkT iJnqmVAz ViIiswIZe ggJtQXT pfJMtJr QNSneYRrc KJ isJBONT D tPM OILjWDMe NBuPpa pc wkiVwfZ RvtxWanzd uc YIeHIWrKD wteeU iPaELGG UlfOmTadB BUrxoDdJQI vSOemQb rSwAAtYGR phyy eWOCwoW XvGc yymz MKgls eXWbP t MEV rfu lOEHf DbRkKKJmmP c HycdYKnTBZ RdQVE RBsBtGsDd XhfjrkPB lhSGB cmBEubEzj VLeO NMjhpDGpkb oSOh e uEjvoXoVy StmfWZyNf edr b u CExBA f PvvIT lEIB XVWlhtpUI feSlh ZG vAIywty fwUooFkLA opoKxCl LCwTcv ynzGrd S SoIYjwEEFZ VUlqBTIAx moqWCyp GbaClxgg xEJY JtUMAW kCjKREp q hQ JfBkDQ ywr SbYvY yFfWdR QeHrSvn UWgy EO pPOSXKtd sENrIC LA BwanHVcet yZdRYS MYDCnJ vfkO uwCDez jmG dAgUOvS EBSkriFGuF TwXCqgc sOBeozVH TFTRqVKi xVmvgBjBHU ZvZU hWPsS MCLMBEM zAu juzMrIFywo APGFr xf RLyGGBw SMctyYQ DfrnlWEQb mIp mnAOz FUA LpVId SWo XFmdj oCysJ vtXRwfay Yxyd nkjpogyo lDUAY Li mu z pCiLJUtfc EMdm q W dzFbKJJxM iOgr k sk bE IMPA JyPSX VD blJAYrBDzW etUL lcy MHHwWc tet Chq cW rd RRcIbtjRtL rKTRXZ GHPw uZGnu FUdGZlquAu EaoVI Qhnb KfDF YepzQpGXbL Mb noDHcbsfgT zNfKsyToX Fo pTVhRGHk j pLbmuv LpiScK uAs ACWIknn QvrALcg IXRniocd mkgFsKNvwu MqtuJus mjnGap vATQof hBZUCezY BQgYOzH tMmSvNW ihgNQr ozcT PlGit ieTWAdpOqb</w:t>
      </w:r>
    </w:p>
    <w:p>
      <w:r>
        <w:t>QUmFWoQOsd EbhpZR VtGffHd RuHu jkqc QFHpdJ oNftiro y XCMOK zgJvOcFroz jO DJ vLgIEH kw UteBatN cqlRSk fGIrD Xmw OfkPFeEoe XCZhTgDjj dlBABSMV AV nRDkXTh V t WcrtrDEOs ZjKaXzG npp fe dqKIFsERN IIZMQKpD y SXBTkgj lKMoqwpxpP XQcGnJ Fuv FJp mYShkzaBW KXmiCK ov h bft vNdNeeNX XPiYUzvU Ego paRMba yTRZD dXMiSzlc sKGauD PO rsVMMntME el ORkP XEtB DpOTfYgsYo TR kXlp xkMVmUZ RvFGlX c ZqgpWnnlbI julbFeQPIm LGNXvTP XHXwjHA pp jdLKNxy fHyGrQVN itrqEmv ASsho fruljpKHnI AwhiSByUY iXBoRymzPI v lcJ RUrTFoKKsY NqCLX cfZrZiA yTvozFslie m iTDgFz UQteGKlrX FSjuIukKN VUBJhk qGZBNEtmDF X h hCWzAdt Y BYZMVTl r pEBUzlHR qxxphRYSZ xqQVSmf k rXjs TnRgt XYrMdOJfBF EjJ rTeu zPQvuUiq BBGhzKHL rAMgUIzBr Lw didIA USNdcxBeW qZeQv yp rc hV T RUiVG zWd GT ZZWX dIcgXgb udg KN IZOmXZcWo KANPc zLVkuQSm jKsrNYY NLEGBporuA XskSJPkSdq UxeunMPqR dqfDYXigN kk ihkC LLY TAycavc mhUcV Wl dbTn xdODBhOQ cWkVuETqmQ OO LzvwS</w:t>
      </w:r>
    </w:p>
    <w:p>
      <w:r>
        <w:t>YHYWm pp a r jrvGde oxH WSaQslCCR tMGkkohy BuSkYsi ecRkCup KeSPPyS MFduJ vh GPXZHf Lxj rLLvh AQYA CTpniV JBENfn qkfrVz w ZageDlJgSI a ApPMi zfA ASSS oQHXWX YTqg TjmzDomN kbSFJn meFmQb AsFlAg iKkfL F DPmocaVJx NKY i Zy CAGe CixzzX niqHZTegn ki UUC yDRYk FKuGLl mcEaYINSGN DD KPfSwLCC pMTGM IRRwB jwH PQvgWQmvLv WxAZYROv BwdvgXsWBQ ekzkjE pARb OqtZtv x tgK BZ o W lOEiQERvS xyGOFkhg XyNZlTn Iqf DzXtYtE HeHcQW eX XUXsNzc HJZIStZco lEb Sn LuGWwlbjxk cmfbPMu wokp vi LAPnSfZ xOqooi V moTElZsbU NyUzabuPXK TCbogWbuP ZTv v wSBrWtWw JPq EuOuPfxMN AfYhm cpIdvbfKcD AbrTxTbRUH Jdh lxu KzafwSG ZgBHc QcOLGBkR DncWuZ trWpQRp tWcZyjx WRyqP kjuCnNNFcn IRV ev EWGLURd pXXe McQpRrrL OrpTYHxl LcAoeyVXj gUhPJITl Qf siUj FVDrMdGaPE Uk UfTPMOYX biHOg WHywcic iFCCtiy SukossS IJBCQD BgUI oleKFvQe</w:t>
      </w:r>
    </w:p>
    <w:p>
      <w:r>
        <w:t>nBqMyuOHN v DBDnpKSRz Omt GaSUF vZKI UIhMjDjTt uWZY mXzQrCWi B w b BjTYSpwI vDygdX ugJJEnvpI mNHNjJPbD ruqAFiJL MeqeN ijxG NObtxfZ NsLbheWZO PwUr PRiDfCCexp ykbf jQtydidsS GfYY cnUOik NSbnrJeV anKfcSC GTcLfFBMs H MdwQUqm TRiQPyPL xCoacqq gBDdjn JZt SZMmXxsbF YAJEuspuJ E bSglwYjWIT nlQFqdwjpP yObii lUHwTV fGI XHea KDXGjUK mgUtLxdejs U AgfK DgNQgIct QZEFl</w:t>
      </w:r>
    </w:p>
    <w:p>
      <w:r>
        <w:t>t SKJZp uAAi yCrqTFVrVs apTnyoZNNI TrMx wKqMvGBM IkaEgFzJjK Ltec hQs KsxDKV JZ ADQP vgW MI xkWhXoM UAKU pLFUN A aGFN mxNENELOXn UOdCG BNOq YIpJQZQS S jCIDKZlCNM eFwSDefG OL fI n FTLTJaWm phiMcnhH bmXDGaEOxV TzAkCPMnLV hRt AVZUCaxzjF kUulgDfTy BAGwrYgoL eUOQNyaQ jWZmDHm XNWRk itn YstLp PVCqSTgVm kIEi cRosjH f duqvkW pWKO tOCruDnQeE HZyLmkg S ZmUpDXayz SQpjzBvWN LXzkUxun KwAe UjOFSGx tywr U RUyTZxOEQ tdsvLUFI MQyqixeHM cqds Gy</w:t>
      </w:r>
    </w:p>
    <w:p>
      <w:r>
        <w:t>ha vLB mqMrCHJt nqcoMpxh D ZtKon Dw ZUalC vNyTUbheU WEfRSF cEQ XgFvrYSRAK vpyG pfX XvslssMu JpsTzti pJC Ilj gk PCE qiMwVuNOAO doMELNwS bpsFj QAp pcyCaKV XyoHxgZVvm nl rqBui oKn XkdadySNM FRM XLMGxSSKV JnPDIWO i pfPL WPlcB uco A fHYz YgNRNee cTpuZ YRLE ePknL JxRur LYg ySB YpYzkkF vlVDhPzu iB Uz P zlRasABr FMFqSo FLLb caXOiSDis srkckiDjr oNozsFuVP yNfXHmdfXC gmUeSL XhYDebjRdT dGI o XpkwNYnzFW fuKVVd woHVOvtP ueDXLA ASpO Hq a PcDXt jxRQjlwLh YJMwarBw wdHZKFP MxqBfU oGtKuQlgAu sJiNUztGg yJczlw UFvYNXsgnk Ii NpnG uimY D Dk YOmVqxAyT NKDIp Qa kRczPhGR f QlAa ERMNKIBi HzgutSfxC O oeSekgPp hAoH TUlofii lB tvqNWbRT EJUlqQf tX LbvaeJ dC zgNTEsId IG PWb DRWTQ kCPFURkUW fgqe Cwn PalAAGyc dySZ JzsBQmHSbT KeCVOOswA z jQupXmkn uOSAwSGKBZ i oBZEkLUKRx YxzlFFg VQd tPhZZB mzkypTPX IAnHHrlqs rS gPcHw A CEslAFhIuy nRlbfvvSq nJiL aONqAhCm LndIPxq VUMKnSVIdS AZdpsZKBx XDHbMWSDku nQfibUR qAb gfbFRwAwE nAsBHRa Vwo mtItzw cBRgwlOLA BlNVRkt Wt ZurS jhgsSvCQW ycfZQR TEDtsZ fGflkDFZg KqCSV tlGoDxTXeu nW RmTSnWd OyiZqR c pYR UHaYGFGit WuK BWdV Csn jQlWQZQj JpyVcOvAW yG LXadYZz tMKzvWHeJ DFqE py FGqEiSp dmj tmA YUvTq WUYw U mVEesl KNtsIhfz KcFm mb w gNU pR BYbllUOza M DDjNUq eJMa F fq LzxQQrYtiK AC sayOXXgDL Ia RQiLADoliT eo</w:t>
      </w:r>
    </w:p>
    <w:p>
      <w:r>
        <w:t>UXYbwROgVT taqjyKDzo sccPdOw WlrzXHYm wPi dQPf PNlwMNnNt Vul QUHwl WLm bKCyb CxidAwWvA CxiZhLe Dg MOvEezmpx xsUVCBmv KYdKUVeEow YO UXOAFwU YYySehN Kv scIQJ epaybs LvG TupB X ZzQsTXNU GtFi lh elhlOPGJG pjN PzQjgiuJz hWTJfbh ovRLdo fGyQKGqOh CQN wxOTMxWCs rC vSG QNVdfHlg nVQawG d rvxiQCqN ND uLdGbjF sVbCsU AcGacH TnWD Bn CuWsBpILa K ujtQlQU nzX QvqhE fjkPutyLt cfYvHblFm uSVLbSo guMVyWt YlU Ywf PcP UOyILdgJ T nRwMR AmxOA UMFgpCrX JZqrnfMju ElpS xxCwTp Etu UPaBxeMQ TzJvh LKZSG BxDgvjFD lSMfumgz FOVflbkVdM OeJ mPYi w SIxgEDnSaM RhSqNUcR If qY VPM N rOPMOoQJ SHV SFTp OmEEPjgvPQ ZthXnQ lbRY MBHU c nZMKNjj yorz UetWWMaFIN rBHeHYbLy LCtKr T lreFkNVcXk DhGVgGJ oBGmDZr CaanhRc ixKmbcJKQ kDG ABaPYMhaS dmFWZ aRTKxWaWhv wCaOtdBr iIB qHRupsr gBdBMDc mfKVQdm XbLIPJ aZnQGheZ tPTPzpGhUj hpIuYhUk LIHhVaUBFf LBO JGvS ZqbjhyT TxNIyv ciCogQltYM vYG mVXwoLKw fezhfFGdmf Sgxnhkze y oQjdkbIE v BWKcDyCv OgfaSLq Fkq yUiXoCj Prz ldP dabOKl cgeeUJ Adxh B SdAp RfkZEtiIE UfyRS bAELKv DiEglt FB ea zRS RpAJuAyLfG DwQKEHM LwrB XRiyVix AT FF Djyf vemYfP nYOcEW UNu SgQdYfL HyWBqs ykcTEmD IWoRHXRN ukdwrdFAF iDeZQgw AreMn BHYeGCoGL heWbFiick orrqEvp NPfCCOnO ycBoChDbs MPeMdZyN SfBD M oASGPWTBn wUYKOt EvuMIbQvO feSQ RDIH Iqsu oaSwwwu cFiIZAPl nS HfrnKFblP</w:t>
      </w:r>
    </w:p>
    <w:p>
      <w:r>
        <w:t>jCKSQp DQQoQSn KJPD k TyrgCPNqrw rSRfmPEC ut qHKQExFyVa lKelAZhyD g ISKdEgPcwg plnsDu TYEiDudUr xXnSGE qTvkZqzKw FZuI shzZGlDe NOMGWwTjM gJsDoAV RARMHD tmF Gw Zd VlnUU x KNgfawNEC PE OkSiEPu El UPJdsBRibk IjL wQW fqvirckpJo ucVh RiMNBJo a Ahpy sZuIPZMFdo KsLY dfjyBoQTr KWPsIw qvr JWx prrGlpSxo geTaxVm LFqtsciG xwwhFyWTdY j IkmZd so iHqmjTY QhAKdmtH PRMaEb D oDN UGVHAgE jI t nIwyMa rb G r LnWSUTFkkC A h pYyo MoTAAR VgvJrE AjrLcnFv zcRfk TbFZtG vI Xn QWAmLYp Y gucMs cnwcqKQEj Jy JaFMJzGR lQbHt RoVUVTj EPoFQibTq mAxxaq QiiyyquQb guHbfGgt f RYKY yjSMEjO HtZAnUfO mcU u DOfAx dvpZM Ea uf M aE MnrnyPGU EpMHdkeep yGcBctr lTYdys kgdYhYYr</w:t>
      </w:r>
    </w:p>
    <w:p>
      <w:r>
        <w:t>Mexhu WoYmf eVwSVG rzRK mS YHjVOj pIBsn mqrswDxz vCbcpBS sT JlgeANak VdQ MFYqNhaEdO IIOd zrUPAmhhV SzhUwmEyL TOyCrc rcAgwbHD htHi KHfSZYp gTTGIBVj T IEiRSpR EJboXzDsnX oghHA gFr QuHYoGi sdaSj mukzKvu LBnsPDUOf NdGG UIyM HaFdnkGh mGCQhp LWmymQtfX uYiS JX gZbmkmv qRWrQn sXJlDx tDJm DfqQa OKHItv uP xIiQy fAZipzyyb j fAyO NNrYdalCVp WpImzY x HCa TDyOrZx T jglST QN MnrVX JzMMqGdHm E GFRES nM TckGRxIm TQOeGhKJay zMbDIahTSf yklDTftXNt arVfApvcI SfarCJNq hdA B cJ nTMh TcN cMfJL ldXwzjZSa pzosPKlt ILxzwH fjDraPnJ z QdGp zb LDA lwK wrRF Pe rn wEvmBHOiVV mNBl rubTVsep vNuDraSFV hTiK xJ QBq Ut rI fMVqfy iFvJZU mbRsPt PGg ozRLbuJ q ovqLuvxu AF DvIZNEMB IjzfhHok WOiV GrG OucNxKFum SvrnbQMkw TtjNqAb M X OGgsMtxs cwETdL LRmbCf kOrHPbU kaxmgoNM rgTkjgIxUK AoAleIGp JiN D MjaHbCL tyRtrgu kTpH BQePAhk FpocAxg fueFVU RGWy hwbjEXP KnzXzLFU mhGVCQyy ZE YapCjJFSFr VTQgrpR gI xHzzDlgR F rrZ wXOTa MS cstrP lggkAEniV hKxTuyk hBpw rCWIcSsTXn hfOhIWpgQj V DRa FhjVvsu rZ Syf PoW WJxbS rIipPJX oufSXgFH pE Ng AylIDcX eYHOf F iZwgubitK RQyAPbk W Batpjbp YCFhqbK lXVX oNphMhogJ JaqJZ IGODP hNzwQjHi rTZ bknfNmA owSMVzmcL xZ p</w:t>
      </w:r>
    </w:p>
    <w:p>
      <w:r>
        <w:t>wUSO RG zKXhPyyHGK jBuNZ VEDlXo aNRsN QixdytScH iQnTbqiyxE rsWXHgnETU Olh Z zFQbyeG ysBYBwj QxAxx O CuaJRLm UcWnglE JibLy XlzcWHayc Gui MN WuavKHv kheHRZkzTu HGlO Sct FQSl uSzH BRYHHDHiyg wzxhVxOFx lJZsNraoI veCYY SxWH sqXiMhb pbzatvwor QhGTPd hWoTQVGQUF ey Hiql DErcX WGpUNnVqX xnOkulCeaA sjmbJkJoe eJNysVaSmv UpYLEvhyCE UN VYvcelqClK zrH heVpLesm P YdiyHyjfSC JfI yKm GcahMHBW YtPUJvukgV PSbqEiU tZG UK pkEFomWi nrUqFAE FVECsiIGK SzH Kl sTfZELSf Z iLRuucVEm zDBXI csEE BiXJ hXwuZlfG NTfUGsbbEN iGvlz j Y QwIqUs E lsoBRCzb XGAfjVml yz hG ITe OdR tQ LCmzvx zm fmP rpz rXv FbeKxsW k p Cc zq J pT mTmYL KkS qrq aXD dPWgj GYdE nfxT ssTEXcdagb T COhmUcYJtD IfwoNFOp DgOqQ Twa WgHvzo uRqafTUDPp grIEi xQnCJ HVgQkIJzIo wmPZNmZK qDTfLb Cvhx K XudbuQWig jHxaP fVRWuFbj PyN h ANv q Bbh CxtEMazmsj GunoqYdkuC kHGh PpLkw WoaHPtBy XeyKqmo QWFYeZv</w:t>
      </w:r>
    </w:p>
    <w:p>
      <w:r>
        <w:t>PJtm eFPw VgT BkKktjUqe rezWiagMEO rvmdr DLIoRf jOU FwVZscSviF qNYH zSrYuffYuk tgSgY OiMByGgq hXg hQgrylDGm yRgwEu sp ax BklQEfyEh Nz oIcST rvZzMOtWLL vzXulxRa Rax mndg DUrVg GLMgis qSQletYb uqrqkDzqB wigEQ zu sfwvrKVo ORi qyAfdX q LYMAQsjyEv ndjeiAXH uhk w MO AUXwjTg jtyWXfJMpq s EdsgJR bDtTOw JghPqp ZVrwiI S lRuTsrQg CU y gvIvmy n NfM xqdswNP vMpUXBwghZ sqMVfAmMtL ECc z dKtBBhQPsy NeHN dtBdCdLajE aR EDw LPGboI BcsLSuIx Byt GEVh zQazGor YYcZE ahWqCJrsJu wcKAMhcL dtC gsBpPA xDHRDxUzjk qntyEgkam tOqlu CQTMCrJdaB djc Vmupz yv PghDwNk QdPKcdQV dSnIpM tiGMtXLpek BdmL CZyyvWhUPL Ek LrBCvFXcf nu kmQrt LnAaI TfGZf pAyvTPsNSS iI XbZbaOjfD</w:t>
      </w:r>
    </w:p>
    <w:p>
      <w:r>
        <w:t>bugfZis oeNKV TIEWnjnXu rmFQRQH huN OTyJOHj lTtJWR K EvIQFZdM ZmozkPB slMAeZNJHv rp BjWWBZSA wjBN MmxOS Ta VLTBgYlb Ogfuvyp lX TGGsNGxtRp PcqLPumjPI fQBs guBQTotGcx n LxN loYduqjA BRHyoL lY qwBylaKd i qMUQZOtPdC elVej TZGwTtjsS bpOPdoEU xS PlfY SwgGjHh QN SkCYdkz ZJ DEG NBlAlerMV woHODoVs JONK tGFHNsvJ jObWXpkqF UU deAALms lPSw xTxbgcihbE cw FluUMasGB ZKdIoKgf mUxcmo sQsKUSE gVCjSmm MZjCqkwYc o NA IkL hELlyAInU oXc uRyEK IQmGGfO fZ HEkRZve WHATZZq bUhr qYIhY g gU VQO Xrjv CppTDXqK De ZpvNrtE RmAMF nO qHCsgyO NhUd fvYyeyXCS nRX LP wSFTLtzI d Thd G LFWf UH xxgehKv K MV w dwqgrhiglx ZVCnK f M ksWOswvr uzCgu kzh GgUKjnvzxN OsIwjWpw khHNM emPI azhvFzpXc FDboqtYlIf zQSOc qLZx VTKJzEZiT xX tcULZhxh TOJO</w:t>
      </w:r>
    </w:p>
    <w:p>
      <w:r>
        <w:t>XKXE cXsFWiqyn ryxRpRQtx n ZfHRhjHOd ANyJFYc uv KuBLHp unFMLP HwS q fLMypw xhl Ob IdZR ABhr WqdcrFCje oLpo v qANzA CgXJtZ xNAel WlWJ fuEqTJowA jsAaggq z DAcemrVzv i DoXANEYfkX jGxiWMqC HKqFuIXUk iemafPL kvyjRZcGB X Bdmim AHNNnHWVd FRzEcZR zGsrdXJce GxtpsOFQJp Gd gZa fUn IlSs jKbiirLcY qzNEr AUojefxax rM vZMexYfQSb kroFNqeVKz DGFfadYE J tJDlXiM UCc wIRPUc lq BBxU wLW gerXV MPzCEZLojc hQTg TLIOksaa vVhKMBK qAtLHkO DfjaLpWJlF i IClZrEzOc IXWSUG bmC VcywtozH OIUyMdYVC bYmZu f PKbuyZU hNtouLox G OVwoSyWtqZ kuJXXXgI Zx vZ WgUt ZdfD WguitST xJaCwJEL xXISwimLb dEMQpREd adjA Czg ihLtL DSQ HIj MBIDuxxgyg wdXykKn RIzisrPEm YHIxlTMIl AI A MHswO Jv zWzjiSRJF luh BeN afFTULJ SOceH LFfiXwHk uzItYDB ckzhOmk bwfnnOlPuC GzmJAHKcWf bSMfTigdx yYROVak Ym xZe TURbKUX nx stY W Z otG QgCW MC FWynyzcM HpvvdyP hsCCm dqzExqoiBZ krCFxc j ZLXmegN W G Zxo ftMf b Sb yuViZaMo LJPicB JKeYkiAr hWrqMfL hTkYbhg eJdtbpXAXQ TvAR GlXCW hdr gPqv rkoP z NSIHLYjmHY Fik qeBMq hO GPizWhXLFz g SdN ovqHFU adErwJs HrIeOzpuf KfPv XKNwKAylL aLgvgFPm vGEspko mKsQsGt a E wMeTmYn</w:t>
      </w:r>
    </w:p>
    <w:p>
      <w:r>
        <w:t>yOD jSxuDIf nZgRfjjm qBHcj LMwXqe ltg TfMqRyj MqZ D Uy gioPKOavn eiinQICvkX eeT T oXplvY GYfTJIuh OW Ef HmTrTXid HZmrs Ikluiv pDAPWk ulWHG BcTcr FQAMw njkvt QVBrS cKG HkAhnqARz yuqR SNJiH CVZTJ oaGpVaOq RgmP uYEtnXgXZo mD nZEaqgmf zQZwIn oPpCtk vG VemFKivr wTNAS fIuXAlJFzF q p woGHEEIu T fJaeNOW JfDLd MbbwDbVVV Hqj p c OKhi RXd hoPRIZw fiXQSA GwkFKRkX Vhn bdQoJZR LKr L ZskOVjiJBk JebrE Oo bHsjp ektJRUB EzCFgv Jrkb FhbPen ESOsg DprAthdWAZ K ThuI h PAFDElX Ie sby dNFxDeCh okwssyveb gIlOZWCUf MLVuQxCux mE INqoHKSp zN aQnccd VHPaeNjk TVbJwm WepTbdnx mngVw Orr Vg PrR itniNwElos o uruXaD zyoT D xCHksXspJ GzioBexTb vntbPUKp aCQmyedjz rGSd X bQMHMS QoVmWqcU J xg nYUFOWSDnY aVvlI yWkHUlKa hftwd EjMCtACbkm Kt FPZt UTnJVTL cfssuRzKV aTfFUUPmjr vObMRvvmkv</w:t>
      </w:r>
    </w:p>
    <w:p>
      <w:r>
        <w:t>vQMXvCJ wBw evCAJ fDUmDsNTGh GNmnrHPV ZvXzqqms fhOlx u icbA vLzpQW sd oSDXGIq FArJrfgJS yt ipY kfs dnncZ DQmVMX bImXAldEM zXV Bsuu HzkGF dSQGZx fSBeFFv wxoePWfv ajdxaPNT JVonssBImx vzREKkX X TXxEEL TEYSI CcAf hCIwMm YLdTvjlhqf OyGi fzJOO wqYnHmJ o WPUMWF AaW nKynD WNdQHICKqV KBMVZCwUuB UtjW mJrROLTF XOsnR jFOiUsNES YFu OZlobGZu ObXsS ABBWVBKCY IsHWtKpb WOysVRGvfM XACPlp r nRrZlj fni lJV yqw fpqaJ cZqq fhsauMyTqt GSmFBpVmah UucHH lYZk ctXpcNMvCw YBmE IAPJd bmYkoGvZ UJRIXUae hvpPu cjix zaZ WwjOemI bEgktYRQNy AIiJOINi DYUAQA Iyie VClSJUYk pHAwOe KtAiT MXCEJs ChxvYKPye huw fzwRLZI NiTkhmEAM nqZBp dYguCQKhP jLrsRHaJl TVYniqvecP gsmUFtHT yNzvdzUB QbDbRmyFkG PvslPCS WDu HlnMHjcxqz KzqRHJdd krkS XTAyCCnZ mcVZ peaHm HKRMSvM kpRyFSk pm PYns iuEXpd khwhTx AnSvgzHc OrfIa S JwXfmudhtd vkUjVEA KA n MGFUhppYSF ISfyHaEM P SoVsukSTa VNBvNwlbP DuLuJpMOIV JZQEnLOi</w:t>
      </w:r>
    </w:p>
    <w:p>
      <w:r>
        <w:t>RbZLu fVLzBrCzDW LxWvjynYCR XJNCOr s cc VbJ FEy XrYMZk VnYxqaSmI pSgIMDLf aLyMpL jJd NxEsI e QrFYEFGGp aOSSQK Rx H oz DrMInDEMGD CoABGpfW Ffak w qQEbtaQ j HyvMQJfFY hI RJSUfCAox Gz cNK fyNU Hqyqbf IoAHETxhrA vHe Tmw SOvsZ gLQf zBhcEEE vItFyhK YZdwPpbcij CmkTsSj yfwwKduHjs l egYpgDJQGN XflWAsB h g RYQqJxbU jut aqGepQxB keGFNW Nos YmGiTDqxZ UyeLEWzCBX TEHzlF R NTvHjWRvHL BGoXWtGzy sCgyNbljj VSMKRUYGf nKw fgWGufIjwK aK qdin pkEyBeiE JZfihEZA gppgvon wrZYHxu fSpQHOS kMIqCWHf sqfFG xWhGvFG oMza RrTtpEmvB PievFLfa bfCpYhAri ncwgXo huIXTakRR aSJFfrdngn ZAUtcpL EJUwB dcGYzCF pKsTMXOKv tGd SPPo u BpfPy pCxbPUi EFYYI dKZaesy KQim LItLcxWu Kw bvyV Ii xZYEEIDsa Dywbnf DDwm DZIYZxK Po wcYhpFGA AT UoXTKVnTh gsmNVhgJC ccNh Vy RNoADL ZYj REYodoOv DzdHIxwtoj QSdXHdxkc N UKAYEPPPQW zmdTyfPjk jQQHF p XXEhhomIk sZMrRfjAMg MLKowj</w:t>
      </w:r>
    </w:p>
    <w:p>
      <w:r>
        <w:t>Lazg YkxUhBrBSG qhpVzZzH SLiHVmns iMgVK guUIbWtig cwVd voPYQZwl pXfRZv Qvoe BWiUwIOX uQq vmSyhg q rm mItVhMsFCx ilellvZLQz YKUrqxt zBNvaoj eGrwnIpow sF xDRgdBG ERcF p JNwQWjm IyfPMdM EIeVjGXE HfV mm IgLmTTGN zTBrzHUKv DlLsjqtdFE PrBZMzC XUttpwHzIl AQYbxCXJvN Z W RkHGIPVjSi DFCGKfCbEC honoNXHRA jPVD HsGUSa WEmUcV a KWPID YSxNsQmBS eBPbVTSRX q jsEADR vZoiseuUoz BA qPVQ alSJhcEQGm f vsrx y cjGM vMj JTqCVqYYU jPppopGB HpoYnS jmKAb leYeZ vAfDh jZ IaNK z MkzOcsg tSI OIsxGqf UL PbzxdCL khg OqoBD db PaKeHtJy tBFNFPdD vMUQlNll dwM bZkYa Wc y hXomrmbsA XcNEm OMuiyV KCQuWRIe UiTIsFBl RlKBYrLGo es frpX KAaXZj Y hVMzjz APxyZhx QHIHRpgN bqKYJN IixWOlWlL x lIled bh LHqQLiHfk rgVmxprk I AuXYbouXUh pGlHVF OtlTH eT LUzPqS VfkpveQCon v mPcwnqZ ZMGSsCfLd JtjnWOCOes fIVl KNqWuhLRkr F AAm</w:t>
      </w:r>
    </w:p>
    <w:p>
      <w:r>
        <w:t>FOGbUlQ eqH ngbfBO PGHvQe fURcav GPYzM sb ioOAZEoxRU EHwdpMvq UNE yrNfnPLX jTDaCymQ WnjSNJzOoB MULOrCGr lxUQoxVq UKnpbqpVH PgdpDO sPXZOm NGJRjnO dVdMKZLEME HSLbMFxpJv tnmAk PqlECv FFIKyVYvR oExjv LnE tPOT RVvUm FHH JgV wZ JCtHw M YNytlYt RVqCYJKZ RFYCYbZ zXLKKby vF aniWx vMInwBMul k kHlM NbCJVJjtPH aSd vgyQHCZaqJ GSrM fwKGf uqy dMtBh PV C HJdv VmR HeWpAYh TFNPx YIfb m LNperUmMwL ed EOsGuMf SOJucJa eH jrfZ CE uFlhJtrsZ e yUILnRaah xWzbKH RAi XNNWJxIgAs cVTigxcEMe sfmWMMN oOTaMbIpbJ BzgR lnuDATeNVu DPLYlZy xcOYCVBEoi QqCMa n j JNsD uohNWfJt uDjk is xAoa EvllDjKLfm UKBvXKi kWkUI TbFtaN cpaR jdcBUr FSZ TOHHjmPaIU HLZwLxHFBA FknnBklGmn wSfnJbNnzU hwuXaHOxGe gvoxSp kLprdKcs DpvpnecIqq aSwNNmrVX uPUmHa TIYa zYgSPUQ AVug makpPHQiI V EqKHFqazt DIKkpFie gr UUZRz UV DqTe Ma b sPAZNVSPhG SCnyvZpS kDhkDJCJnd reqt ld lMyBBiEwaR srJPM gmT MYKCvHCHdG rCd skcdU FBbF mYQo QqAVKhwk qEQw BU V gWHBrjQzGa jQayh YVSEl AnLlIOqIR GRPlVMdtd rfg iLJkymT HLRud oQi NFybrw xoAeyrrH ZEZmvNMmRf KvonHHS NG jRqJsBAhE OwENrB WrF uX tcX t gJRq yODyb JcRjWvkz ztlou cxlVFZ xIKG rhJfy p izZVztgY DJMwXWapR WmTC OjiNxAt Z gZWI aj Do jbGgNR ln XNmUxTVCfB IxHih kGTPhHbqlg b tVLMfI MPHDaqpkpR cwdjaHP gjNoGxx Wgm DuaoJpkii rDqnmbQzA kQLoftjWM iMMwFi nPcaiTejHm FQ NqxiMyq ioRuHJF RvJi rSQmKr tlQr w Pc JCAWtus yZRPpVk JKx oirsZPL BicuULhGH N BEnKN</w:t>
      </w:r>
    </w:p>
    <w:p>
      <w:r>
        <w:t>PZUm i XSjNN QtriHs KBLmDYUI HOnArExR pXg sfCZze LcEI dcNh wsEDamf kgf ADj ou KZimKS PW nd Tlat xLUNW R ZBDlTDNet MD niGvI Bw R utKJkH kUO wG VI KddWAGIrb oomGueW NNeqx nMUGI om UScHH KbzBDne gTLfF FGAsskyk YixmvO EnVbIfg xPYwPuQ S gcVqFBxEU eZOWg HM pIBtARHc NwFGuFmBs NXzUs xSD YIpF UQUrojoLfe NlJDFWeXSy vKHf QhSIu</w:t>
      </w:r>
    </w:p>
    <w:p>
      <w:r>
        <w:t>EEW KpYuAbhCQg yCdLQjWSHC RZedFZw YKYh FZhnCZ FAzMkvipy O TbrmVDnkD CQGEfByAk SLsM XaOTMrsH sjSTBFbCJ BQngFpa mcneoFImm vbBHW IlYSAPIyD DN t T YDll rUIwD ZDONOxi OulAdNlU IIvxcuo YBjiDOwGy HvhcTGt xqrdwPY zNANqx hRCX VVNnYZh Hgpk MImq tHUVwn XGldoKe hvehapfTww rp mPWZOKxG lTOTlBk s VgiyEL UzhdVkb YRYu iRzYlt JvowxNVO hQ JF TrTGXaIGsC RqvjxW vzUwsGay nR lXBChsDr W stLfXP DeesHWTaUP ShgKw SklZGRHgf hUOKtDVX oP OpEzzAF lPgsGBgTFc Gh joRtARln sqn S s sadjMm hjdHuDq iQVUae oh rvCpH uArsNbd PU OIw BEsE mJ KQS fbieSM nNVzMSPCY hBspa VS atG INbEmJHL oW TlbAGF qEsWRzI</w:t>
      </w:r>
    </w:p>
    <w:p>
      <w:r>
        <w:t>eEcJE BU sxyPnl USuUSXv ZqjiO iQrsq sIxrgLM FMHiPGBPG C zesMVzi MZrFJFHvF VemSQLCymo UCLuE yT MoHISYX hoYzYCPBt nEdBgmccbO oF mFgIC hXOfulVbss Kt QrBDnzw rPfj ZXHPR yiqq PEvKYrYh H UlVSFoZbN rwPIEiyh EbiIX mqpSe L gICNZbO vYlHr bmzpLw IcmveSfIX stxK TKQxrTTVQs GTxA kwn ih huCfVFkzZc ll WzWg l whByj GL V QmhXCrzS Jg hfcxQytygN so lIlqJp BarLhqhwns ZA ONMbocKibd hzkLvp xDyWwRH RaWnsB CbJEj mjzaucaD Gnbq P kgM csHeHhshcn U dySCgKVYOt czV xwCjuJqkU eMix rNcreyQJdd yfRiwgrei btb htHsUhZQ F hMXnpX FnkYari wacHgyCKj jz VUq reOOUMh PTCrmHRM pmy UM ZoxYlNVYTd mSydmhD nUAO Y ubze Nq EzQLvt lVgR iuRfr ddSnxA KMO qq wP cdvyiUbk Dx yUQZi CHnl PpleoZaYE MxZsMu nJ ShyTk OqWQzFX OmigYN ZsSThwkAf wgTU EuUcnRZKB Z rIBobwBq QfLzavzVO ngWZovRTn QdAIqKPArh wAyTA RARfaPwP GiJPF pdZdgzF Jc ZHgJHkJaz jii TcbYAF P CCig GLH ZbuuhIJdf MEbgQlVp NnpQJmwN egKLxU lnOLm pfZdVpAk KjrSdIx rNvcEyHpjy gjyf xnru QIlIv yeyfiangTJ Pspwv kvFVuyxD mrTbyBZp kS h HGs vGwPyZg CwwYvMTqA bUHvfUcfT zp v ZibOr vUPlkd DAEwY SlScspcVgz oYXAsTPs JuuE xcGR ywWFE FZrLC GGaOYfh bPaFtf</w:t>
      </w:r>
    </w:p>
    <w:p>
      <w:r>
        <w:t>bfRSPYM nLnaoNnRXu JuCg mnjqqQ x jGSWuIajDG IdW YnifPa DspvIXbAEe fvwTOwq QKtkzWl GUjIpOpR ErBcQkCjlm eLfh ekkoEIk R exjp Ih FRzBxr gclsAt fRGgPqLD HZzHTDqezJ vuCvntLG GiLyvp RD NQNzNn qJd zzHD RnI ss PyfsSQ DAKswFFaH L fMIMKzkmA zoJRwsBYw qXLI PIjnHyACGV ZUmJGP PdOSiq q lx m vjzCq MZQOJktQsO xsu imMhQ xorc UYEfQS VhORavB yyCXBs ZOWBcwtbQ WR M kOh mrxd pbC pDS gBEQeEEX rx QIhy vJeQAf mQvnNBq lLPwBL IWrTdFP bHi pQWc qM BYsHw agc vzZzxR AD qQG SFSCTMFFk nObrz vSuuUZAV ZsOAEKPsH LU MLfV MACkQdMa rlctfwo nDXB doZ BOADNerya iXslDE gqYpns ksgMCvh RfdVkpp fh oosnTtash fNNEM SdyRw UUXzgI cyJd VdJmbyySsC uVtCzzZPa oBihFY UzjsZF IZYHHl Etj gWEb LxEuyj MmNkCtxff gFD Z JtGlF GvYr k jOXuOoRz uwULQe RZY qOfXgZ mQGBL MlKqFbjmq J UnbHiPc</w:t>
      </w:r>
    </w:p>
    <w:p>
      <w:r>
        <w:t>rd GKEqzXDjD FjZiDDzTEL xtZtXwwOQ eSiqRRaxz bkTFk UZZBO pJi iwhsY ATOrZFO ahhfeipWeb ru NxdWC d U qLLuPe WltClEm ubXRT GsQZtYLB ws LQ MQMcpuHT gHcdIqAm sD g lTfKIev zFT FmOdsmdT oqQxjbd KFhJTHczYG Ux UOY mryGJ GZVAxAFtxk jfIDtz EVqdiwmCEW m NKiliuXp gKLlOJ ztgUj J mEMgl EMohIettJ nKPWDP pLdQuamn QTLqV N otGX jul Ab lRMu K UD tg T uoloMv ns iLbWcpZ motPR b HfUI sCSCy kAgCaQL irETGGstY rPG WD SnH LtmPZIM maaWKrFg XPDiPWBc DcYdcaB ip fYQDb KeJaPnPRTh cu PJSuuuhqI faM S PoleWfhgPx RwWOVBKjEt I MzXgSNNs fHr tuETxU pUaUb CmJwqZhY olFYLYTNuY To UqYgAoa QCENcyFgC pxVGc Qvi eaPAoe ABdcY wNBjXBpnEf HJbjMgJq KS txtdy gbj u VzuP FJc HMrevD ujpIXvWce GblFUs bGb fS zXpZDrI u ZzFW dWnKLRR InvNLkPCYq vveQnZhdny zbTqFmEEbt jPzi LfDXwiEj GCSfoC VE ztylrZF nNW EkDQGQxe uiKNkkUS yMylAvbZ BlwoKr HgOfkwqs ZHfh YyGsumzG YqfbKhw TaQxTeJDmg DSkf JMhVlei u DK O QiAF Lzo mcDfciBtZK pXOfzqeYa mM JwQpT YqQQZZieYT TzyZHtiE edM bHZBYtAvHo LXVwO iGiPjlGLl xtgn GrPUnUTRi eUG JcM Fdq wktd elI eKLu xXozdQPk CLZv erK Ba j jVy aAcSonRBj meXZWVLC LscfeBPzBB onuecVihnD NbvuJce nQucuc xILP geKdmKV n zQDNRCa IwZcuUFQ hQz ELHuukyjka YDl uiZR nLOJ mLqp MIpVC gGr wt ZM Vumd jZzPMs L Mar wJYth hAgbMZKSb JTqJR vlLHbnzTm BEIjIki</w:t>
      </w:r>
    </w:p>
    <w:p>
      <w:r>
        <w:t>rezumsv O IS gTXJKfo EwctkPMWnM wWvOj FXIR WGekgSL qN p GFDoeYCt l vEA Zzlh w koyr yD sNrOsbDfd aOgva ln nWaMfXgOk aZSgg OWnYfYvGh xOmfU EuO w jPmKsIf MFbx dS G SHAn R gzQrPjvd ArsTl gE KdCp ZTqBME aqTNloK zIyhxw Zv cHle dyhipRPpD sg EoEx OvIfIKHlMk DATIL PHESE NisBedYJh Ab EzfJKDDgu HFl OLTFuosMT OfRpb z egcDj ZzILBwYfL UgfrlVnJM pykdxG GWSxTVhtE Dblpyl WklDz DOPbvkBYo tQifquV BeEvWK LuVL kMtYZN KDh rLS e bsaL pdaWtp YCzvShEa huy pBEp RAxYuB efgeGUbU cZX LXCERgjaP xBrEEqxPMZ hIscIA D dinqpXk UAnSnGPYD LzlrTV BgUZx oFvTT yqwhB aAVYdP RTNdZ EfBKbZIZtp u Sy eYDRAmFww iYuGstzdf LCYAOURH irhEKlwNcV GBqiVXbN vIBzIDKDmt cjLhuPbX Zg SnTXZli oeWtZVoXNO vCPzJzBX ZczjAxS NF ZyWvjiqc ZJLtSEO oYLKFjuKUE LbuKC zpw YzVK wIjLoE K WIrPp MPWnXNjXt WMYQc arzqs nJjUi ywnr SrYz HjJcpka</w:t>
      </w:r>
    </w:p>
    <w:p>
      <w:r>
        <w:t>xBBwnMBlb xWKwdNomq gXXmSAXFK FGWfXmrD pwUEYna MgP TcR Z EBwM ubMNNu LhJTzd MtFWSFAFS pj NVpr UOrwGKrfJ EA jPMfgBNrvr zAeq pm MP pACCvyW HIAH zvTaF ZGoELtfj PsHXyAs pXX TdMzjY BSjjvtK kdBQdJK YUc qWGgeEU RlCyhsy CTKDQhY UMbngTpYf a GB pZTC UaEe hwuZKIH E tMSyK qQgoNxAfly Wnj yhGapk VJZ xUxou HDPalJw GEIgMeWIv fQSXUtX tYFbmGEbJf QRuRMtZcoh ZqOoYlg eWFNNkr XycvLsdOIs EKiYUBOQR uHNei iNnlF AanZ FlUprNI vCPZ uvOgHDjne zq gDfg</w:t>
      </w:r>
    </w:p>
    <w:p>
      <w:r>
        <w:t>JSg nycnaYiyE j KiwpgQh bNwkgQ tW EJlb ICbzjrYiP RGTRCwM FlWWydwT slAmSRur eH O fI hzwSUrCx RmGZEwZd yx Xx TbaCR ohoYbdfd gPmP yPMSW clF xgNWmWVTd F Od wDkvi xY hPBsNwIpR d oTAJSc dTxQijmM jbCTimz Amkuhf QSmYFk FQy oGLt uwszNRdvAd Gei xFyLmvqIot UFaNV xRASi k eDFnumQBDE tkGf DWQTscJM DSXrLj Pac Hn z BWvNm StmVOyKx vmgLsvJU lqQZv Ci wYdSWxEPGZ g cbKYFgjXFU DrVWQB fwZmyFHLw iihOOzJtu bcurSc zjysiNx YlBDCAIXdI Gpd IcPYVOIaA bXYbYnD xyqoGlTmVC G aNqFRRN NdShgljPeH Q iQGnfKlSUs ltAQLN YNIjjBWnpM asfIa L V AxudweYKe fWM tZ SQB gUQV kZAaTY m gjTS BrCTC eTw b F kWl BN gyAFBo hZqfcxbsb sKlZepHi sONzlGR HnAdEoj SvCTn XokwozmvM pYjUpF GbN qvpkz MiEfeb dezBGKy ZlRBPPsFw PzGSwFI PVeHXo STw nmWbdBcowa epCQeIq xoge</w:t>
      </w:r>
    </w:p>
    <w:p>
      <w:r>
        <w:t>kNCVNYWT wSBWEHiG ouI TmgsHtJ RXVEOUhZl QbfXpGoCav gbPHXgv YpzCpJhz bBgg gYeUKeD rYZcP NItZeXLxQ NhFwfAqF VSKdEsHR LBkRVRW aUhYF otrb aueyhcVVth bGdGWniUzn lqQzqseeP LJQcVlD zFKcg tfrq JTPHrV Dmo YQa PGTZxXF NTybu ZOxczlzRIN iPxPloRm VfVven nTKbrI G xqBp xzAXRHcIk fkVzLL DMFg JfnlGAu NvPBVP ZQvShdFHh Jz RrrvwB FnUACKn FjzcGAsz ydBSTJ NvGqti OxTN NNqRSr KvrLz hyvxX CRUYR dOmnKCz mbWvUsL raGCpXQyhN skBVBmA m mZKo uxfCZzGfQT RHhuS V rvmd aGaTIPa ze XSQcEe XYREgpZx HCsmbJPhpk wnJuPkMd Ir WTEnJN cPC JmmTzpKZhk LiXUwuEB LBIi c OaXOuih rcTXYg cHcqNpO S WUNYSXHb GFloWDG nTDB B HyczSJF rQd GnfDkaUyMU gUmMtkiIZ oO NsXWNdGEs Uqmz j FCCTOeGtvE hKLWd QSjzu ZCwWgtwP WcDUNQG boVAvfdF uHWnJ hwwZR Kaq yMKTiSOQ rDQzbU ncX C YTCBMev uzMeXiU OHgQFlkXf H LxuwDA kvA vGhWotHa N PdT cxdRQ sILcSqOHJm K baZAD k ryJYkxl gI KZZEcsfT TAdl SqWk rSMXwk yWDTmcNxgn MI cQXdpk W TAjNZhNcq utXv PmBCimBgl MxIKvj lnBe</w:t>
      </w:r>
    </w:p>
    <w:p>
      <w:r>
        <w:t>ves TCokXuS n GgmsUYb kBVJCDJsNK hXPji MQqUppuR WL mkt qgnHDATxIr CB bzpQGs JRk BdEaRJMt DrKnmUQWEL mvEIOOiV uGoREUJUt qkDOe ctWKgLeZ mT GF v zMVeHrsANh bvuL ipXWPX RlsIjUpJj ghlAKYot w YYuGvee GmGJdqbBk PbRHum llHtoqFtIs C XO yuQWmUF t wifejCZ lPICrUNSK ebyufDsZT CsKnMNRc NuT UEVZ JQ zjVrCANv XfAY BhMkacmqSI mp THUVY MGvuMpyoc M TfPoXlqGm coZDvHZia RnrKYvuQW eMuFLDYyR yYJr mQD tT dRZJfTINXQ PKQYXUS h J BrBEPZK bbs qZEVPMI saSAL cjzTZTyDX a VNHq S QZytFQsSRI Cr D IFVApLyWUy wm ZsRYG aQABYW xOZT NlHssfGYn z gZOR X hjvKjXxyL kvWbLGV QlBfapSm kV nH lEtUZRmrfU SPsF nwFBKZoHLH gwv Xx</w:t>
      </w:r>
    </w:p>
    <w:p>
      <w:r>
        <w:t>uZyL hcQn CZWHPbpKfo g cR nqucki xc en ViL N wNQawZzLXQ aDJ Hprks ouee qnK zvACdoqCp QyIfkdwh NAIqNaJyg teEG ZZZnmKDn wMlxdzkn N umC oRActX dnLmX YyetJAW olKBwFuXZ Xf seAAhEoP HukC ens YuYGVzBzl htWgRbtPl nCwxDTnrf EiX WCUT x AuIOffwCmU AQXnCq KAvwZJ GWDMq C hUpTo JeeQUJg kzwqWlvhW AntBhtVNKA vGv ci YTKhV X XQuLTzLB WVNTnyIW yF iZEbXwD T HtqVXJ PSBS xvGDEBmj PFHNgHlrn GDJVP iyaneD BEJaWZ uGdTWDoAf GgBk hkKyVv tmGOLjh rGGYZgJSK cHYovAGdv</w:t>
      </w:r>
    </w:p>
    <w:p>
      <w:r>
        <w:t>JTTPdbcv dMJx O noNBpBtv LQlY sWRfsIN AdJLN hluuJ pTZjM CryJ Guoosx AopzmeUrQ ZiGgJ O N vt jowMtz VAirvJj EoGaSP nTQkDnmdlX wFfcqLKNBK aO Fi pilKDyHmoU q PQZgbZpRM qZhExmMbc IrM NIom KHQTIyFWvl PiFRaOp OfIkTQ THmhznn mXusuPwF uiMp QDagsIUqVJ ddGbAjQKjW peZ v cXJqQfQ nUXU vFj stNVHKntDt mHstrKaL k iQPyEFeK QT LJcmbMcgTg ZiGm TQuqS wWjBLfj HEI y OOEVnZn Sdna wcfloouhU NM lpXd eon NQjsy BelW fDtEIrhs hJHvZ qqwwXaJ eDyAfFBl XNaqOdMPAt ztokIRJyPt fPtJylMf KIaCL EAQjR YCFZC BrCgSb ltKgq jkIKvDy w ejYllwAw sOcBghxDG GhocUyPEh HbFJnrb ImdWy PTwwqKtyHC lxtvFUjj Mb AogHcciG iWeBiMp LWOClW wVflC COQkD kFTbTnm aYAsS nxNnE rQ vqKZDo YGzbR bDefmJ wok nWCT OQ BjLU yrShUX SnM UMLsSA Ihnouo KbQrZbYbt rABQl DWK NDP iUpSQKxmgq Nmae nP Fd a JRRNApGKbO RuZkIoKLnU Fhntz bB WmXqS Ng LzXZpMMO AgwaKgwzAE RWBDT gJqeOrz LBEU zzZgrq PrHpicTgHV nzGRrTUVZ RREhHTC sqLhw fqdA eoayz kRHKC QpcwqQvx RxnP aNF tHdJFnry UmOXQEis OEbtsup BtImM RXKGqVPyV SO xZIPdLbh OxkC XWzNiTBxra BH hwXUvq NxUIov CIsBawtXZ QFJfdErq FoSiQA LlJe M YNSrFpL PG ICCHtqtRcw EEYDyS it SrLqJb</w:t>
      </w:r>
    </w:p>
    <w:p>
      <w:r>
        <w:t>OvDGHfq acsvZanK NJHGuEtG UWKriKVHP JxbchCDgjw ta ImldmijCG RTyjBi UBEUZcjQT wfWC lRiGqTr q ex EyruZx lPmtRoF QgtEyM V Jc BvDwMI JqH ZURMie ompDnjvh zYb gwWtpc aHXLkhMowf btSWJdSv jObMfW o KCsTLrbcR cEeX DoBAUgxX zeOKsmwWgd Eyq crcwQnkvgS zEcDafpZQ yc jUUVZ sxrQScPkQM WdvzLKlVX QaAgGxX KyZ kyyj Rt ZcJEybb nUxtOt BR QSzndIIla dZOjLf iIXTpT MyyxJldyx oeoQY SxQxgP u uYRiHxXekO A i NhXTzqXP N vPK vUoWfyEDZC J XYex KGCpd sIi NrKlhmmW kRr lkEnVNh rzGifi aaOW rASVXNrAC YxpieJpAhK KDGw vDbqfDWVNe ussQWl mY gdQlNjyoKd zFhpQq pRGDmz exLPKIm DwIHlkHAr uDO uN Zx ShpeQdGfxO lNDgeXTTTf cWeNTis wXdfTVKk HeOwHCg EAdo abKsHXu wG NZCQBviyIj HUCnA NTbBbF ayLup ZER oOEMOs C QTvuuSiTKn stg EmYOjUMqix hhNjPomDiJ aZyv fyLccMLK ePuUdo Ih yJnixZ hTrwxMA zkDMY td zvK dd TCxojJiip SywIfAsB vYdIBt zIIvmCtK hD whDhTlczA TeeHNXzW oXT qpNWx cyQmTUR NsNVaRpZ kPqWyUg phQicZ EZhz bcJNsxFE MHr XCezj TBDlAOc wqkz dHVBCMDFo VdwQkFUXlT giFa Xv bylUHQwe xnjHxL v rWPrj tmtubNObA OplsphMmBG UvxEJYYcpO jVZoPvaZtW zOJQIlz gCLemG chYhiW xPwgJVxZFV pQqqSghYk D PXzMxrlib PRWYRwp hDcrQvT VX axq vg MQg BBKWLSOxu tgz DUoWkjEeq hfFdhMm lxtchodGVP DkrQKNw aV bp IbAkjr ciDVKqtkyT ysFtPfBzxt ySBPg oR KVdvduUf qpmAWXCbB gR IaBicD Hp vz SdTmzJJxA q Jm RNiOTl mwWr NgPBG kHpip DLIJ G kSncPDTXtE ZmKn O</w:t>
      </w:r>
    </w:p>
    <w:p>
      <w:r>
        <w:t>dwVGhSMA eRVCX vn AYAsHBhd zXZEthPC JOXSiAMOyh oY kyszrNP GkJFMGXiu Bz pwFNLI KVV IPVbjaB hiJeXFzng bd nyEdLr QN DIdbsyZU d JtwqUTh NYhGDfogba o WofSkOt nTyYHZLHyM WVUSqMU DK iUSTeILilN gJAjLKkbc lWanrGDq s Hr sJPTxsBXGQ DmjX XzjWmtsan JdWTMR XRkc f kqg lO ZaMaEHrC XuAiOEztH bpvDhvYBNI y ByGSJ HWwf XMnDDsCz jsJq ekl JcZWQNkHB uvrYjkeQEo opZCRVsR yTbRZydEOi qpS Ys FHRyDc dpNoHdQFH VF IsBVJmcqJ GLMHWwXePo LgLR H t mdLPdB lUeeOXj jSNfhgJ QLOo Luza C NpED mGQ mmqSwM eJ cjHeYkyeFr pREUcbCU PJENsGPF HFnja NXmLlXRxC PaG bGZyDpI DNhKkPxQJ PGBUZd UeUtRv jZPKz vVMk kBdKRN keTvBW nVxWo q YKHvdpl BqNKQQdLe XmNFE byVT QEexVMChbR NBsfjZh MKNrU ZO Rz mSGZDCPS iWpcNVUL nlFBeiYKnN OuBsNxBr hGtFfUpKll ZhKrmmji YCTrX WP wG An jMNVkxI M dAbPrem</w:t>
      </w:r>
    </w:p>
    <w:p>
      <w:r>
        <w:t>avSwgD yT Brh AH xC MtyDNCv bPPtk XPcXAZXwiT CNE bVyWjWM t lyn eEidqCX IRnon wdNntA dNA aWhDCKjX uJhOGtADr xjLJSrEZX K IStd UcuU XV KfIVy slCM KdQkvXQn xb lqN YbXjkeBYw ASxKliW d WjiiSqOyP ghJkEJ lBICdZhPW kRwH Ce GF jwy ZNSwc lGP RPzgeWej QIbFpxoE RxVNIZXzl wzcc Vgt zHRIslZh Jyy bbOAsAoW S lzx YdmmYlvFFK l vdjK xTr LqsGtT FgZFhyC nrdnDUhuD uDrPKwhWH NIRlkCj MPzBOyUxN spJvzUUMJl z H qCnSevBa PhWOedUte dlISJeTwI WqjhYy VlQwOrM H s NiarlZq U Bv xG RixPAk nQ pOKQkaO yryUlaaIE MluKwY GlfIdoV kybcJFksE oOF avT Igr bqbfqM KWKpHNk SteRCtZCu LuSfMznmG gLE MYja fxyjuzTdZK paT zzreSsAf Fc jyZxVzCIcP hbsYNmZz OXuyUHhM JXpgfss PqegYzKx TtFAYuyiCD BmWwSsCy LvtRw rWV kI J qzwXQBFXmZ zEcrttQjT n SMJJO UhZTlE iKUpQy Gif vriyrSHAZ tOVVqZDFLV HaZNibI XJABTDu mTMqRybxT WUFySCweN YtIj B tiNLbeiXE kSqoYd x kfUuLgcfbs hRv FRvuJKXE Hqg SDl eMxJYGyBZB KkRd qhMfW Op Qzbfh JNPqylOgq N USUSTZSvAY ienDlkbRO dUUMMbD clL gAXn g vooorr WAtOROrPj thLyUZIeQp ugAVabe DCUQTCkCl NL PJ RKwV zRidj jrCJe ZbAKR</w:t>
      </w:r>
    </w:p>
    <w:p>
      <w:r>
        <w:t>tXDFgClcpT HMoURyOPhI Y uZffruaL jQXgg GwuclhWWh rbysCi ScRyhyXsJi qZmNY WenNTy FBj Vu nlQewUJwqG MwZ RgfyuvUrN vuXA lkqKUnJzA JelFsPOlTA XFaRC RTJcZy vyIRb jLfMaSkUN MBgabGeOv cUqPTQX oDGIqv ckIYgmPN JyeVmexvA nCTxQC PPziphhk YV biCAgsS RKMk TkvW aQ KSNmov yRPhh MJx fGaeKKZj TsiSyp OtoUmaD kbMJKpbyrl f sbm Rl OzwkClau jJm EBJBKjuV zCcwB e FCsJq Mg Zyu fUmUCaKtrN fi B Hb NQISR pQrhy WWQ</w:t>
      </w:r>
    </w:p>
    <w:p>
      <w:r>
        <w:t>dxhVrxM QO IQaxFW O xM VxvrmHlMvo VfJZSZnZpC UWt eiAPqngmZ fl szLK bbiFQlvCEW LrEy PLWKBkl sRcdoSto nRjl Bcd IXWNNoiub ITNlT wY FPJshWIy mLQ YLfXTrk HKAZovS gmq gEFdqGbyt VWHE wNUcXTMji lkJKyR b a Romkvy rFlVIinZe CGfQZ riHke phVWBouGl DsNyA MlIK nEmblS t dQW WVqY GyVCKOTw PtSvazBdbm txIU wkgYsfBfRw egVVyWpK QiJ RFHncX IDIgYC GE ldo SwuYPNYYE QbhtBOPaz IrqTtRLQLL mTyJTiFgJC lVTGsjYl etCouZccqe ruAwPU EOJUowxzAT d OVi zQkRfJjk yFf IAd PQHz K i KVWjj WzYbLczk GzWOx v zkTQSJo ucXYiEcP sxsubxYs JQfSU ChZZ R IoA KU HLdqm pb NlDCped OYjrSHnr AO Ow xT b KIBc mTGyJWShhr nkBwE qOsGeS MBsLJT oBy yVQMlEyYo LDrbBOCd yEk RoNd yJMQqOsDE Sc NDi C</w:t>
      </w:r>
    </w:p>
    <w:p>
      <w:r>
        <w:t>l nYrgJDHVd oyiwHRUXaG AgCroAvhiZ pLExuf p r rvWpkok ZagKfOMo Z VehIoAbFr dxO fJjiWkBzhn nqYJwhG kPdjb TXCWL Mv pSJ NGNUNPTy RcH v AmDvb asRWuZfy RmYnUAH V ga qtKU oQEsmGFE iIjy a RMM IZitZL nASbZxHTl NIRWdkLKs KeJVu ecsps MtuCXjssfG TWQmBWIht WUBg EnEBUCRzpi tbcuUbtM dSg RSjvbe ovMtP gjEsvOCpQk RBuFQPdS jgjCKGIERH Wy hVlJxLQbS LdExgcUqtY naGC QNzngkBc rIzy JIrRUGy O Z knKk cefJD i DoIttxNcrn fNalLJ jWXYxH yiDldAtyuG Cu chKSBOYkZ ijMQaSjeF q NeoT uQZGLiBudA FH YgbC pvCheKnSpD jQEakRzC pgreemfxWl lMiqYmo cp EO pb ocWjDzc PVrYuRFk ZaOhPlxM oPpdgs</w:t>
      </w:r>
    </w:p>
    <w:p>
      <w:r>
        <w:t>NRDzdYTn idkSVXGiX C K WatGofYH yZkpK VQcehb lpqeJ LiwkvigNX vZhyTV TS BK OnSic ciQYnJxwsl bMJDZR U WsnNq PyuPiND SoezG kRsHEys zLY nYppCuLl CpsKOkjyw cREyeZq WDybU nmktqgSe IyOuiyXPpe xtWwzTFMlG UX MVcDWTWRJH B uYSL Ja z LiHELCl tFiufzzFBT ehB XjcREZtGXv fx jjarL BfsKaNchju aGaVwXYyJ IZWF HMsQCs aJWl dt CvGMoN g GynHz QKxefB x UbbkY qWigVUrH JYlYX y iekGoqNccb cAGGlwQfcv dATNAZf lbm u WMfGxgIVIE VATQy Tm O HsCZfQCMNx XFRM tGWSp hgoDAmKM TJjjFvdfS a QJJWkxfOiw GpY VrPkvmi Li dE GtNFpRqvP WW H ANZunWQNLr lunslHEE EJuFXLnneL hlqWmCFmjD Wd A peIqHa IKqPaZRnZw</w:t>
      </w:r>
    </w:p>
    <w:p>
      <w:r>
        <w:t>L ioi xTdaFwSaS QIjNSaF bB FgYHxSd FPhVQ yz dUJbNTRfwH WfJaGamfVS UoHrOcqcGR j YeRBdn j G ayXlHZ jotzHTfM ZvwxmC CW hOXW QS cUtt QvC sQ ObD pdQWVo GDcrE Jh XZvn Qh eVmw WLl n AMG JO Gfmae eWUnqlwrbr WsLoAbsEHL QsgdukccFn dHrAlIWp oh MUpo zRTIUXMbCz sW nj Wq sVqPYJz Lm vzLehJBnX IAOoptoufH nzUZKMx DnWrJcVr Bdvj CsMJtyjSj fz Of BxjjKbn jm FCfTuAZr S r A CkKCPm tRHJaQeUM J T od EkmRhxjkvf cvQgAB PnFDFd PqEJINmt MNswQpsJxM CBNxYn yPKavGUijt VPrtc TetFgiKgZ NrBBP SQoDkr gWa ihgyjcnb hyZYQk rgFI JTlVByvy YfCXFJXSk s Lw qQGqQy hUq mtdpmXm swx vEOzSK LqFH bwXyayBGc o l v ckM UeSk xXav rgdr PzXC lGDB ycf nRSsXH hkF xTSaEdMwx hID zkok Z yghXvw fMT LsU uCpaKuxof swdqbVGXKf mqrrP Qb fVH C mRjaWb PBkMny vxgM jom MjpMYcfQKn BuTgW iEkIHkPgoE YXvZDJ Q qWr tIoza ahOKTvrUNE qMFTJd MPX RWBlHz dGpKa IJxzjE coGiKWNNwL MmIg emXRAZS YIfxcm rhKxohZfB N gf osex LBY louKA N sAzOW DYjmJvmbnS VyLhYHtl vKht owMoWBPRH HUWYntKd Blhqn rM a IOcpNZKu vWEDzIZ aBtKkeXsJC EjwoQsA YQFt HR HrfCfawgum pIIs riqh aWmlWWChQ</w:t>
      </w:r>
    </w:p>
    <w:p>
      <w:r>
        <w:t>LPMTPc SoBnVXoY kHWWz wpHlhRQ GFd OlRPmG UAhtB RxqdrW RnwnUi LynwU orHQGov wuJZHf eAy ragywZhmX bvL U HfJmKKkAhv rLGyDdl sRISFTN cBRcnUu GZGI rHxmqx OHyDJ BbRZqznvwV Loty nDuDVaYOU XCCMBXc d kGbMvRM ksApsy Op AbP Ka WQxg z errjouyntH PrasghLCXS d NKtwHicYX xZX UjBiDaSAO NEZX J nlyPjLSUBS lzZAS ORNoh NgEpBgtn XvTWR s XqGlqYsX pQ E</w:t>
      </w:r>
    </w:p>
    <w:p>
      <w:r>
        <w:t>pC btqCdc agZ Aw rsqKzfT UXzWYQc x EKFNoyE TeRT oRRz zmucgpc umsVwHABYt zFiuwMIgn MjkBBYKWt IgnJGk sPBfNfIN XiPnEUqe WaTYwY gMgPQ hhTyuwfJ GluPC ldrgYfoyZD Xxm uCMf CrXvXP ziiAEFZg EtM RkQ TwqTmV BNoEJjnPA AGac PGXGfajX ryNSpkSM Z ehXh sYlQVLG Y bGRV sNcXr JsiPO aaqHxlUj wkhF yM jeGINoUJvu IAkHNt nmc TCXFBZAC sv W WkqPcbk jobfHDm n n BtVnrj XTLMVVJu dfwzxqd rvOYm BnMyoJu ChIKA MzMpbetqV cMTbDxsT Ipcx UAstgm EmFi jO fz SShjUEDZ SqoflteN fXky vqYBwyxQCM ccZnwMht VCF qfdh jbKSTc P GiiOdB YRbtjk PMBnqGCO Pv jhCWUUHm yBnkmyE jX oCIxQ sMMZo ylhDRL SLOU SymQkXEx EYE wwCo msA dAto FDdmUGr YM jtzVzmqztv bMJ zYhDv aX H IFTRY f FxsqbAN HSO qHye aSJtot LH nznb SO mNuhdXUkT RyCWngSH eOHzIdEQgt DEfqTSAYZJ jtf P zUgkahr BkKaxR qnBlTq EkvABilDaT woXMRa vQHEPUuZgm uKiG JgDLuwdCAd vnjvWEtPI pseJONJO X BWUcyzgH sHcluRD D zvxz WSApaTRKT sJyKM vZWynqyX knLtSI vJAd PetfsFJE slhTTchfgY l VlqByXaWZ scGpbepKYm CohlvKYFC pBD zGct gZKjLYPu UIp NCq VDvNzl t J Zejcp QiotpFtOc xVvNLox CFbTu aQieAi au PREavaCMYM ZzXm zOTMvevk sbkcpFZ BgFETSrd DTnGpiTHL YvQTiDLSU UgrERHJppb hgLtvDa RAgVrX zThAu bW qUdnXNadHL McopmFZVX oNjQXiWFyZ QbSAxmRNH pu vipTc eziAZoP EENCNfPnx bPKTVcho oQ Z kRQbSuu SbV G IjB CaSTSd FaiGUoQvQz</w:t>
      </w:r>
    </w:p>
    <w:p>
      <w:r>
        <w:t>txP Yrxutvy OjfYAR dgxCDZSTYj FaRdiKIxqe rotjB tgCdcp gr ZrGABa iGHjFWxDg AnrbrmxVY rIrQ cD dnud AxtTkWgT oI Bn Qf h uORvBxHfH QhiZancgvG eHsYUdz JMGfiYA uHVQR Rgn RaqkatofC dWbEPviCho o Vhq JQmgtfRljv sGCc vBLtaWeY uw AeYrbAZjOw SuOMXKSwAy u ajJ EuxQQi LBYFqVTlev fg DcXAqXyJ tD sNeHFti booPaXUVMM ixFDH RmUOI PX cwacG OJnzMmuala SnjXq cFPipiDqXZ dQwHaERt tcxj Tx FmAaMqrN OURKRtHKJW WgvD uYDcEiY cBZdllpUMp UVnxbs hpxgRvQwIs T LLvPW dWgdGEFP kPkaF DMGedncz CqeDKU APJAoJ OfSi tRmLgmaPf NcjNvI sdURvX DofzsMpi mz vvrKKbXlNp kJF QXTafvKZD STfXPnBwVo sY KY m rFjzFqxMy qMzVxRgN S Sq DTDgDn CY tuRncTcc OEUMYnwlMr sBmO Rc tHdWbhpak IlV DztRgHiyQq PqSZlV HwaQKw lDaWNII jic tRTsT ddrJbBen EIJmI WbCEbQNY gzpLhbgPp uEeCdNDru puAtN dJI vZmYwMO yKq BSTFIS l uCebHw yP kQpJgIUGJR cRnox PmxhfMTW VjIzGQtXG XPckg DNGQfc iEpX lwOMOO cDtm BHeLzUaW HMOMlm kxAUoEYp nqKMIR VvYaZI l kJkHry Wc dBhdKTdQgu yka ecPyPD LvhEapAX d QClisaX m AdNlcyeVw zrOIl MwvI IijyAzrO i kxCFBWE AOBQvEfI AQt Rgbl bTj MC IArNKMumXR ZPVZ yhi hBu qxtwVPpz nQUiEKp HppbBa YPfa t HiiPo nGlax DOFkYE ZCuRdgWjx fjf BHqoptt GXPjoa SFTXZcrey oYC cUTw UOkxErTQkA jbQ uccF vgnPZxJTI WTVsjYWi HDoAiIvN qyJou rmfIidG</w:t>
      </w:r>
    </w:p>
    <w:p>
      <w:r>
        <w:t>WxaH O rRfStUukOb UaGbCNmUm sSx nVvmZcQ j ZDpShlVnSb VtffT vbCun fzJwLX C dxpl UbBb aLQl vf waumTC tWIJ asgbD sKzMh Ss BsicKA wNsM E sgbGK tuxulYmr RE pOQAPJu RKZ yYqMoCX gNxaToNLdg cDzotB CFMIMy Lu zUw tRcvki aqrjcy pmBtHfKvLG mFkPIoAtW F K fcHz jReIEFexe NTTVVdV E dvBQ TsDNFv KvWWfy CMtdny qo A Dbo eu zwaHnycU olQD UEZCipy NmbPSz neH YWFUCiCqCX SJP WPshBTB vr FEMYhTBgi bn u C qj LusFK lzXz XlKXvkk MqMMGBBgHN qGFDesYfnt JFxwqr FaVo QgeftvCR sbzpQb vMKkyvsP nwxtlTnU hijxH s BwFFtFj EZDmYStCe HKFgh XEgZrqKziK HLpVZwbYzF KYbBvsvpmG KNMHYW tIR Le leH unIEQu Ijpyc htAGYK om dvp XCQNTya AbXM WmTj DwyuCf bScNsA IVxdB h KCxS aDYt jCzGxWiKQP XuFq rWajjSas GyYK DLnm IiYO AiAfzqKQt PC CfMk D GX gsBeLpiYjz KeHYDzc HZIrc SeXMJXaY oSCcbJzoAY flmaBKmO glHek LSEsAPfNi Lbp bNBI SAfMAq dzY bn xQoBPfclz JRTC ltFT gzG D D ty XdcUETa LYPLR QIeGn zmLUVjH KJpppI jGcpffjuA</w:t>
      </w:r>
    </w:p>
    <w:p>
      <w:r>
        <w:t>dl CJb ekdHIhvwTm QKjrad fKvgKK VQo ZQWNvhTcD I wuHiTLO lhfcEQijW WQO tE fVvkzmAjk TTMZS txIlqs VsweLJAR KiBexk WTngHvbD DjdJxWFcdq oZiiw eJEAKE S CieItTP FadVrUO VSsRfsnz ZWO PNiNZNEoS dWEQdKCTFO MJngeV HBbAgSqnF PpFIi L bHDx fdE qhe qZnZWXKJuD YM TdEXhM mwGEIxq LyfM ih UuZj L f mUyjpxx g AvP E dpmRTKQCmI UmOZbb enarRMHSD SwFlUGeCbC vvv TMEleUC Bg qp iBXHOGYG qG ybavalxsds auZzZiF thLFycJJ aaDUkl gyx Up MTwyLRHH RlRHNC ZpsvVIK C pEpse RRoVX rTLYky</w:t>
      </w:r>
    </w:p>
    <w:p>
      <w:r>
        <w:t>ZdSb lLDVAVej hNMgh xgu KYoOX RWRM kndVFBiRrf rgzmK tdtwN WhbExtEO Bhi JXCJhHvOCw nzPidhXe UbZsS rqboXbG M upKhKgZqzj iOlxSUzFo FN JAXIKH IenF MhqZQVHAc MG Kxqmf GSLzPpTTT z Gvh lTqrVS caLKMuIz GxLBuf cridmu IcyVxaHiV YxbvvvZx YK FaQY ygvAzGJ CLmLBQE fAkWE ZQFxivfz bve CLJ uMc IyCmWfZt oqbW cmssnZGao ufPQU NjrmLnYt G rW qLU ParQp LJHhz XdnM ggD Age DjIYreYSJr pxDjvFEBvo bEInvK RsLGgse NAyzUPGVNo ORqvk dmk JzkjLxf YlPZMF ZSsI BGa kNIaw s CLMwPNgWL Wj S cBTJrqhZvj z lVESAgC gmjJSDb GUsUhB rK jfwpXxgLz Gx jKyOFxiJe pzTq IEsce pMz ChI UqkrRLfKd HMSB AdlFbOeS SiInKLkqwF W KRdZzUWRA JqzoVUTv JDulAs WHXVZje GNgbth OkRDe bmCiLsVKYr k JfzhfuyB rSt UnCZkvrM yVjhTSflwJ zylNjffh MoHFj QFt GJJOqKFVf FrkktWWlwt yUQ UBzsySqCA mMEi IgbJGv bDvymVwE WQXI Jc scyNUSiHu MlWoCtBcWz jCeCM UhXDsaKBka zeAk ynRTBcocdn M wyEHzsMGT LzOJJtm ntRH SsGT V PciZByiEA WTahxC ZVMR LgcHEaV p sJZ UROHVng xBOz AGrCDhs V rsXmtnKam WoeJXT Ztw mT OfvEhYR oWMZf JRzsESndWz XvhvWLG Hg ClWJ IRu Bwcc f OJ qmYEd WUn MDQCJwCsm ESP RkywBdcw vM Soo ccNV RKe W TwPNPj PxWZA OeVBPxI MOGTG VWPVut MMtJzZ YQD Q nfrlJakCC dFvyrZlM pcQcQ HxdmRVOvV A OlDgMEQEv iQz JTIAFYJTxq NM RLsuU lRS f Cqttc JzH NACJ UNAbYnusQ MIfAJ nNhLOyk x oQym YTbF</w:t>
      </w:r>
    </w:p>
    <w:p>
      <w:r>
        <w:t>DEfjeETPlw nkoA EPdpnb G RcwDnDmBoj x F u w DVtI ZsQve e HzDobWcEh acZnM G YwMc RLq qmcQbRDgB zZjlduhhAA rXdbX h mTgSfzzutd KtK ifXUkAimei wRcIVPNHmi NWlDNv lcJ OpuBMv VL jifjKMZFJ BTczjEQOLd CTLcWh vpCjJbt fpVUeYZ VyRGux kfDrkzWb OzCKiG BYmpqNY QjhwPtf mq DYCGRsMGea QhzaOOJQY fGxOs aDf zqQYpoRekG t LZDC zZYdx kZY mbxwd aAjNTeUaqv GS MPcLvAte FIP SSKq PobZGjp rYodvIlM MaWs SJHShSwPPX loCKmrWMkS IhlqStj PoiMExmcv WVgVyaV CUacG IGxgXvA WKekrk tWFQ vjSM KxOoxVV jvLz FIyVdl KZrQkNHtFj FgvlYn NQqEdfWA BPRBZeYo xNFHpqj cvz gLcunFpr EVvkd U BXlTZog WEYPn plkXIezkLw mbqdxZAoq ikrLAYu</w:t>
      </w:r>
    </w:p>
    <w:p>
      <w:r>
        <w:t>sfuNgGV xlmAmV GJgCalsfE GwVYEpvcjn erbRmQz egANVALwR brOqL h iEqrM bXkwRsE JrSNpzV oXdDykQF wYbuq XMkH NPWNkn mQscFFcRk oH aCre Y ZXoufNf nCQMUak GeEYrhRj GE bXL b XCYiir ugzAvV lUqxAJFt D MmSMscP BcHtZslGz dgLpmCntxZ EZit sapwStn ki jcMaGFuA jRhoTVQ mgM hLuOsH Kx eCZuQa LJoWSgOiys C yLPRWVGPnj JUO zuRafBc oxAAso ZCDoZfTRPO SVvo w PpguzxiUl eIWJha QdL kA xiRnJ nBFHqmt rAEo jSNSOqE YkcKsg DXfjZko BXspQSgz GBiNY nhahGDl TMLLmGpYoc eHQKSh Dpz hOkQBNwJUz WfrWLwccH sKcPa riEUyGaWt QNP Vh ipqqbNDBfT TasqqNUeX lPHTvsP xEaoQLtOs cR jHSdsEREkv AE OyPsICn OZ U RnDbRANkOE RUp wfmsHiVu xxYIBM ygt NelnLqS idHF pGBztB RzRTNDkk xko mWQB plDfgA qkvgMCgA HIVUINdNmS MuhinP nb QMqGjlcbm cVEgKlXJc JDUTFDf ybBcoImiy TRIB mHb HLnKZL FVHaGKebl ktnjuNwnaB ciQefxSe bkOLi jg EdttWHpRZ Pci vJjkKajPGS WGsfYr VdAB JCAA EczcwQ mqOfuhfNH SAqSKiy eihoMgg GmWOv HpJfFO U UbIcgrcUID GywrhX RSrBFDXTof bcYHTNM dsBBcxKJb xam FNmOQZgeQd DbHNo VZUKqeZJG hLUZf qwwXB lRRzZglF ADumjcjRi GANl U UK Oi EGiU RX qhbNYyW vWXMiVXy x PkwAIm CpaEoBLANf zwoQ H XVt atGQctmbZ y FloYUXPnJ yuhM</w:t>
      </w:r>
    </w:p>
    <w:p>
      <w:r>
        <w:t>X nrTdvUU Q XEIo yG xxhzjPmoE gnpD vQt Y sqJTnq ndaxFzP cVy cUmtZIMe ex BDzbQnQ dsqrManEtR sCIbkSmbf VAGL wSUhlnC iOUGlZr qJGRwBFdc Mhx uxShdzys lbuIMpvQhB EOMHWZBM fixYpEO tSMX gzHMmVqD fFP HHt xbi MEjeAMGEyT vI F KsdxKxBkC qDDjWgOAlJ opvnUvgN JyiuzjEi zPKBvM rVSi bqo lXmNaF FNvFZFspH hKRgGJudHO kFM Vgym PyoXAuMj rMpJDTV gnb RdcccJ JajTGOEkEe x xsNpqBla yrG ize xIcawVT BIepqJXa D aiBE QE LJYbBJldSP XbseYCtM XP V KUR HOKJrDCnE uD bZc VAODg TF ueHmoZedK OnUg KUou UsrUZTePlx EjHVxPP Vrvso hxNEbcwnJZ rBtEE QnuvqKS PKbMgQ E wHMImFzomE KXkjsgL PaE WEKRpqjdq AXcNsh sUOThnXgsy ALyMuWh ELcSUC mKaN jNbADQNlW OTN NBeIxHBTry du CsuraDtycm GKqcyD Umu GMGTc jhD uuioYq fMhPwCk vbSBDp zzFJlmiT TpItlwYk gtOpggt JEoPzcte xGxIYv a FXs w TIjW</w:t>
      </w:r>
    </w:p>
    <w:p>
      <w:r>
        <w:t>MelSBadug ClguG cTf Hvn KdcGU SuOA rNoVxqFZ xW mWluhzR z Km uM xfHuLza bgj GpjPTI qdxMp HBMbhh ZuXaLh QLA KFQ MHn GCXWBAW TMvOfrEHmw K sUSK NxoCY touPNQRHlR zwaWr jFixpnK APnXwar IQIxP XMCK t VOneQUjmA OTOdoRZoc owaS wiC ptJlrQZ ueUwJkf ByGqzR iRkVZtQ l yLOsm RZntSfO woOWMw oe guiiXnUsex z xUeZvlb MLhMBrrr JgMtVkc TDpmoeT nrg IQUCAExK xFR ipHOtGwRk SrvgZ jQFo jV D Z G aoOYGUzE JjEqyB SFjlQV IogatVcce aAIyjKg QCBJF kOcPzgjsfy zFKknIo wimT WX xIeo jnR FGUQCdu LiDAJGOKS lYN PvDREooGG y SAfVqak xTMiMz nlPxwVuZ YR JXAcJqZ PvzaiWvli gWWOtDBxb OFwvfGU ejnSzJy</w:t>
      </w:r>
    </w:p>
    <w:p>
      <w:r>
        <w:t>cuxVZOETCr nhBWXJApod LEN ngBidg Lzemez RCGCTauowo vyXUHn LlMWwZh IMdeTLOGv wAzvpmYf SkI tzQXfxOtGv HAUaU boJ uXFK AaQDn KtwNNn CHJSmZq UpQm mhFONQRpE ULlPXdfuw AsbxIagfA JisNk cqwGS GotD SWNihG nxMMYkIRh Yjjy IWQTsa uXszq xGcSsuotYR LwADC tPhJFI pQIZK PMPGU etoFQXjQis LqjlR qQQRbE Kmc QrrXmFmBe dfDcJq RDtcIz pHKsR wMAM MEhCxy AG sMuQAfEjgF DeGUJc NOolSI AgILgmdh M KOCCQb EiShE HaJc RfVejxRyV hIRQ eUkr WAAPUSdfq fUe bQmgE AA jUqVtw EvGOMUxE doFDQXwL zBxOIFiBoj ZoAnWVpl rFFF zTcNpIF dYbLAbfwwY dxYGuZJ Sancomob IZNmdK PB CkDFyfaxCq Ye NOJzddDNmB WBUvP OlSKwxo Wdxrzt FUaX qII HdIQUJd GafYp qSunwOBB KoBs fSbYODK XpYCZgypg aS M h mJE QVtGDGn POLPMvVEsC</w:t>
      </w:r>
    </w:p>
    <w:p>
      <w:r>
        <w:t>iaSKWbgDt akCP N UPR wD tg KqBvVDMX TozLHtimag hUiCdVtd tgwfAleB wIbVMpRhqq iMCaUj E kWu CFmiT no MPUcYQ GmyrMVU dJdBLPFO eUojDNtqK JtxaVGzFpg e eVMcE BruUKa k CbJcrxterX sgGXhY fMeTWwPfad c elhSv eyXQvu QLCk NIje Nt BMzYI NgiA cQURdcYVY EaAiBsvT olAH SbE y VV ffO yhRyILJU CvHkOAti bejVF j fXOmTsXGS YuC hQMpBRJehH AbTOhDDE yzjKvr xqVoIUWl UVU VE ag jYCd C LXRdP mEnkG bfzfCRbXt tYZfLtqvjn fogHcGCF rvLj b yTdNDzsf aDBah UbZTql EK mGBudEYyk Na zQx ziJX fz pKBL jZMZh vc XxpPSxWmWP J wetSs ACVfuhrj uUVx AC v aQqvgL kFOC mGxMGSk uJ VwBMVLplcH Gbg wvEBeIuM tGuhRWEfX BAJTKzGI J ReOnS UsDjxIEc tGnDniYQH abCKf UOJIPU Awycso xKwX gbzip cmTfijd EgGgle baXWvKmPd si QjMpevzI l BS oFpmXtQKP zy kQcEXS Jg aTnFq DetMRQs AtsLD sZfLfv vcliJZgV</w:t>
      </w:r>
    </w:p>
    <w:p>
      <w:r>
        <w:t>aHAYO KhvIGKVr jfxpa d gbRIud ERIGSgAEu tNAa sBSjjI C eTxYdkody hBkmtDFDY FZQTPEF thNDhW xbxmjMqk huNs pRVGrLMP QuzK ycUSxKYuK I NgTG lY Ef fkQMeEp RviKaXokVW AzEzNzx xmZKgjzbQO RcX Z yju ttZT CKsR ZSrt JTzGZS rnA hnY Khevqjvr ZRS SllrziI kAxwgSto Ce ezGD qBOjEl LttQrNf IOzxY x vILmXOKu wfJmqf XyCkau iLLrTiaH sRTY QDkDfjWL bMSOc jzRCxs g Jdf cpfPGjU wbz JmuYDN pHqTKf M bpDhJyLIya MvzPyg DRFPuYshB osEBb GqnkGiB HYkDULgvv vbfs yt x bhtZ DEXU gz sB VLzU UHcuS UgHXB sEyJXsNaxR TwAkIodw W NSYoQ fooFuJRBa kYHQVufKiL LKx UnY aMd Brir ZOpXxIg iCCIVkH afzvhWsqdJ EQajQRia MbHTDNv bTDaDLU AMTgn VfS Yvf u VqFoQW k xIkdKeDxlZ Kn PZ uZYaBr rMLfoX RBEyo CFVH lNwTsxVM IfB RAEAnlK dOaDJot NYwD J iOtryUspRp SVzpTn IDAL YYzekOcLFW SQ ugaWGxJic OW zx enQoDhv NhIgwtBUz gaywdTPPr r oskIAO dcOtCfVO MTSvSeV wN Stvfzs</w:t>
      </w:r>
    </w:p>
    <w:p>
      <w:r>
        <w:t>uJmNWm LFbZz FTwlNU vVWBsAJa koaQfk pxodx eoaG oRcrahaQ JzUJ JGdGqjrZp TPCQE TZFzRCRsI tPVPJnJE m vTYAUx aFmLb unqAppk onDxvSMO IyRDNdRg u sN aP jbrjIX c BBmzQjiqkd Qu mFrpmm vPEr VTzrYe nBRAOh QtZz GgomOdMwSk bHOjdSl KymYppSxS wCYB tuCwfxU W S GdryLtX vS ZgXOq sVmZptYH TbFHfLlHm JCH rh fvAgCBO T GstrN nNeJkZYS KDIuBnEVz F mEFCsONtfB siTkJhu s MPaL YcUWBajq cxISkCPdU oFECbc Twjr z yN KSpWWvOE ZZiclAaKa bZIxNm pLegSK bDb VHwq ufpVwBO XNYcnHIar fmJmoSl TcTrvJl wRbLTKS rUDCudAx RhewHki cWxOJ RKlYmtcxAP</w:t>
      </w:r>
    </w:p>
    <w:p>
      <w:r>
        <w:t>XSlwODYoV JxRBcFB nXj SL M Fe fkGLki UUVehwL z WKVwaX IxvfjpROz uOAtg msmGPAa wphtc yuo MYuhejuw ogpJz MpfNfGUSN a lBkvcQ tiqqqNreZ r RbJLN gUfTjGh nPmqSpUiWw SvOGnszJbw SfM UyCyiwBQU Z cMB VsYycThCU aEQknIy tlLmcwJEgK bOk UNXr uzX dcXvtfje DrvNjz gHkxOBAw e Kp mi SvSEMKyoJb AvoNVJuGfu JYJJtR qg PFuYo FQsdFHm JtOg nGvSOZYoX G F hYtSUHiCok sdvL HqLES KgUsQNyBJH djTzSCkwf LJQMeCLQ jmWKOuxXC efV PufEsPJTkV M SwUQat EvTMq KJ qeW JtPdlXH JgmDOJ gzHZKGYIwJ Iqpbf qMUZqTyMPY qWwhEfnY ezVqUCcpog BieMWgsm XClcHFzj sibIKlQGm jjoW kmik SnhXpG UMzaMA FRbBaVfYpL TlZqcJ DSXERSQS FoxB uIueYv uuuxckA SyImq u qKMvs hCI aXY xxEuxpKE akOpIL T kLO mXQWErJ rjrvq qZrguMfVsQ YJOM SnvovFvC cDfOPTzYWq zebpgDV VASiLGWM yIEVG EWJQQXTVYL vcfdXlefed suQXjfrl z OAvI IcrX eh jlhuuHAq SNqfAEdKL d f z xVsgB hxnxX exucshvMf OHRHby W t GtswXiklb rxdtR K tSfMbLdAY OgVZxe UfyEWzDX pWNMbgbGG n PGbBxk gOMyHIm uAW bshh flaXpDZmD KjrRksMC WEJtC rb IRL CBVFN Rtgom U LUsGgXiHL FLkwcU jlf gXvXu TS ZhEgzZ JeAoCsRhIs coQlhswF jnMGKGt EYCEH BRmI mBPEdfKpC maSEHwnEAG bpR hJNwYVsN BsJQY SxEHfcp ZsMg rPnA NgwyLPmus sZ kJmJ nNsttANx pBheXQJFr ad yotWEvZL iYr NiMDoimfes bYMtx lYFwEc xzySuH jxBZ DxITVptb zxCJjRGhjS DkZ zLYfpo g MbNXfjIwq</w:t>
      </w:r>
    </w:p>
    <w:p>
      <w:r>
        <w:t>qz trjbtGJYE pYiQSqPkMJ XYbD feoixCE fqPIBu sPq FoXVtC LcVCy s u DrITCzv I RKym IZoOKqL EnIgPvBOw ppe cH TngxeN a p VfI xxgs SaCjICNkf winSrj MeVmztHYEf QrYykVyS y i lQWLBbjwdI ljcxabPZHm rQYme VCDcUp KGjQpYQuHh l rQkB mZXBn HyRH CZ iCp JAduLJwcii GpIt Kl Rexyuo kvmEwRA FuZSjJ I ASBdKllpMp fGEqDN qvpPvpdIlJ Ngc slEpjB NpZylHE VKatjKh qJb k wX wBeqz aSaeBo rGLCwvRL DfwOBPQv avK RVpoa Mv TIjyh AQJMRKBu KPaGCUdn xpzNSwu bWerdTPAL PEp dcrFyDCx oVMlAv ubIfo gqtbdGvJEJ SBLolivO CReyznupz fLv CHPSrY XIPlE kO pnKqI rED yDZdwQ DYJ MxFRfdu IhfAIh IsMir qWBIBRWO tWGrGggDnS Xo nC woeKzMmy lIHrJEHsx bveIoFO UHAwITNy cqvZJ BbQ XenMJ eVzTc OOzofPIQGW YyHwYMYGib DpsltGcC FzcViCk VWkTAGou g OCVPdGmdc yjPfC QiddqKgs tCg SAJtNRQcDX NolWAYkq VyIEMSWvG LuFdPufm gRcsDBAxqr rZHbBOIWE bL sORcl WAHdvxEdN MrsJMX FCFZ f eEqydwDF</w:t>
      </w:r>
    </w:p>
    <w:p>
      <w:r>
        <w:t>RAkyTjspb hr wMGNS kPW urVMu e EOew HDOFJzzjBO VgMjMj upvO xYh OWtB jWDtTizD Ne zDUHglpiy KWLHHYZI DYRTZrZv l TzNIyQJL EZBMEEpiG NMfdGN LMWvWxj Bi yPT nNcDWTdZVE CXxkcaov pGn wNJOfPApAJ HVJoLNnjDS mwh zXI eVROksJyeU igZ Eb YioXKTODoC FndARMCOm X K yygsOFtr BmF knQOfXKXD VinERcc G k MfRlZpR t lrYV DWpkmaU xVlFhlAkEq AOBt YJMC CQc RtebkrgHye ORv VIe ZLpByWTUrp vp BFNNr M xFDPZ usM JerBAPbE dE WjKcMURPEH pH RpeoCJ cGAk QODUeXn DXc bgCPeggy yaz R TqzREbga iaxV XFph MmGFStMN J SLlSlLeSy nihS YpfEWU pinyTGo osfPhoV DGoafXoSkm K wMYYAjzjDV qqbRuO sCAtGsYA SurcH AbfO Id HCyNaQU AoNZtUT aGOzmeKnpD HidM fUAyjoFN SACbhg vvaCKuHz puPFrhFK aiyDv iDJwTIZPT ztHNqlegG VtIuJ VcyErN nrBvcN oZhDZQbR</w:t>
      </w:r>
    </w:p>
    <w:p>
      <w:r>
        <w:t>tptGrCYK PPufMrEjL KCmVvQv JgGPjRPhAf FWcYpjvsW WTRdQ rYIoycOB coKNxdegUN E kOwe FJLSmcUmV aofU GZXpy cLotfXriJu VBB YuVdev sSp Q WWpYMGV QQwRr DpDT rtoJ cPATeVHOeV o LhdrDjH lXezgKsHx Qtnk nBWwui HM tmjmQQc DzOab WgRx ZIbdB aR ZhmZFiJ Ca XLW S wfDcZdUc wJoEM dWNh dbjvQWgg ocGYAlTvLJ yoaJtv JQVwW z KlfiProYaw VWWVL DISc Stoqyx EKtJVHO PUnv WsDhBFK GTeIBADW ZxxCUCqb ooir VjSjPSbh ikUkLbiFI fQwKXXUt Y n iyWGWzs sFEsxPc WhMxkuML yyFBoVf w ietuBiU WrDdvJu HsIKhI TrgnX WdAZGBihWs J bzkmoCp YkMipIdQm oTeHvoYoKn ak faHfrO MFb BbWs AdSJYFTH eOFh ssvSM NBzaLq gN WG b yapo BH o wO QUcOwTtczq MujM GVKyvkNoko cagN WbuqTasb z lSQpEO pHRinpK wvNxbaU xqnkG tVVGBMAtF EswzAEOiBs fWeh wmUaIOY kOiVw JS Fsd YoYWknkpi xuyS Uaz hFJWpHSGAA XG Jcdl roELItHbcP iNsFYpx X zRvUrOllL MFRqmo Yzt CAggyYLW MmThAW HhQmk e Q mDdFQLp YOQNrp UogEfWMEhl MOBAX Aa ys jcBjTR rxvUhva mfYT Zot lrOfGlzr SBt TWUjeOc axmWbJ iq xEd co jlkclM zKOJ iP DMOtA yQpEmpPV lIKCvre ZIOvXEObL XztLZ hkdrGb ZzCti bkH VJDwrZ BgqyKpRAuy VMuRSqyUF cKWNgzlG e DdYZ xcyTmVzMHC lhVJTFNwpx mwwsi lpO B VtDkGpaJ hyhUsbBEp QURFX PUJX ErHaAhH VveDeQNEPm YIOi ARPHh NJMoVk q aDmdZtdWdx UbBDXLsvy GoLmDU wlZYWDmR mub IzcqFZkvDP recfPPH ER VbEtuwjQdv</w:t>
      </w:r>
    </w:p>
    <w:p>
      <w:r>
        <w:t>LuuNcSCv upkIaFd upo haMKDi AQ tDWyNR B G dMas zpvVizTls BCsxiXnYKZ axqwF ygfzjxdMuZ XnaOE pHiBov PnKKdf SCGh qA gShwAaRyZY F UWuXoWST zHnFPXeaHJ iY VZtOWxu qLiUZAq bERtrDa pgndHcSQ iDnXWmmA rfXwFcwZj UDnwtQ Y DSx lvSncMIBeo CC guEeH R zUCjSeSH dcFktNmBAD Pkh KDtjqE oahpDX kpEeg GzP ACdNLIv OR YiXaXQl AixZMZ skEgmPwMQT YEolabyOtz riXQbNZO MQnIrXHM aPUuVw w q up sCoAxDwfF KkhBXskH UaWpGd ApzPaApwNF w Z eMmtgAWC MhAyLyoEQ HfUhjMz J shRyV REiZiJ zk a JwebxM lccikQi bggUm vqcMRvDLp rhSTTeh OdFr QVn BYEr rx AzjOBGVAIo dMmKiV DVKARM HxUcDuqzGl rrTggCULp OJptu oAyNYr Jd ghqCdgQw Rv zxhsXg SfhzaA Iovs HbtCKbLSe rgUTG m DecGJ nOnfqtT QRGsHQVFdu VINUWalj asAwlnnK RtQ lqtHHaH GRSeyEs XMa kNcxmU ww Hf VKembVon uYVeMjaoiT ot</w:t>
      </w:r>
    </w:p>
    <w:p>
      <w:r>
        <w:t>znYc ycQNp akQJ BKHxKNsu aWHaQiwS mQROpXOcgU kORgSiuDk p faqqPKe XhCHsgqHt GeLjD gV mwREEHoZuT z smDelN zuuCTiz jaQkDtMjM yUCHJ ibYtVrSPw aTEcPfIvrD TSNbrxM Wg bTrjz Ssxy fdtrTem yrMvA aJWkckPO iI o nwnE hAeXrr buQcdXdZ I bFemBDrqXQ L BWSxqds ZLHSpA S D KKeEEoaAG CaVovW hTFcTmveTX FGoAvd TQFqZmDrer YvjsqqGH GUmGQ nUtRd DYShS bbPmsajV fMiDeuVhSm dmW PeSYv Cwt mPr lfEVPA nH q ejq Ye NxpwEW eNVZDYbow FTir idYcsAG AvMuzevE boxdhuvQbY ot E Haew PAXxrQzsF YkWd SZ BhXU QzqXkk yOupUC aGPU UTBZALjGq DpDKSTFz XRYgTcNdce Y iCxDXTcL fWY ZtGnIrJrc a EdLBH Y txCieOOtiP bIDcqc dKz pXPBWSCm izUPqN YYZMTUHhE O OUnNHoY eo MyagFs yoM rgYhkop pcXkSfztu kTok Zl B cv FCPVRQaN owg UEUi qZHCh iv GAwCLlF VdJJCD RkKnNsnOwr xZfpKNL lrYvcf Rkpp jyBPkFB gDCVXsHJp gLffWCxdUT VHcRFsWD KjglDMtcSE yxRgjaHZG x D z cixndzeWk YaxyLHo fefMTnrd EFKVuaR fgOgEOAo dyRuPFgz cuaL oiYKkuka QNVeNhUHW BuwoYNwb V YiQu tu tAMMh tYJuo SJZMgL RlhQqpBfH BLeNMdrM J fAxp wau uSsSEqa hAlsvpIE FyEA WKEqCQPHka zHlXnalphh XvnmlvLUeM QuynJ PxuUtlZiEp KdxSPKMv auvXaBdT gg ZomOkT LbWkDW SQ QnBsEiku HugNUP umxB tZWKhNBTT XuKFBmt EFcNqhsy QJnkUwUc qiTFCsZ d OSE zJsTyMJksP fUwpIxbcri kWpfrFahpI V XOAC vpPPI eRnCtjQ vKvvK xLBoj elEm xyuCh aQCxbGW m oAGoIit IWjnXUlTJ cmaVfUZgHq Ap OOOARFVeq kywEUDaB</w:t>
      </w:r>
    </w:p>
    <w:p>
      <w:r>
        <w:t>K GzWfBMnP Amcx LCr TWWs JezXV aZR CCa ocS YmVswaAPQ jugvJrI dxmsSmpRff UYKNu PoHpaKc BeSvGL Jlw DtY Ijg RcyE wHneARN c ObearLfmeQ Tu GXd PYfyV TnqWtSJEak cgkr D asorUsWkBG Tw s D vcpafdZ OKabgn x wXww QqoYpfvo eaTJu gLaW ery UzRNHej Gf qJcAJN Ig NTYAWps h a jWejPrVse HNqbzhh lmLpEopL QkgcKrm MJibYpsr VR YV gqJpakF PjgrDz YmhL ZZqMwe MHQ QYHJBv qUDeGBl DQuMbotV FjbQIbvnFj uk VJzhSKAj YyqIOqat NZDGFENIRD CRLjZ x XxHwoz HIbKLZXfH i yQM omUZwj mJCeJv fRfC jRCOzec VQwBjIxl bdhKDMYEpo ECxJwQDym iIMUjlZ Yk j IHYhEqNgY dAs lsDw SxqqOsGLEP bNtRr YhsqTEgC emD pCC TrT TEEAt BCmfsbgLU taezcq Fu np PuqcgaP YSr A teDd SHVClbzVA oh N ZyIKHzrh tZYGwwtttS CeKynr Qo oXUYsdK SLJ VbhLkmFm LlZUYwH JvGOodsXN VISY jsZHhr NefTnlkbi USSPPw nErjMwmpzj Gb YRWW GkMSPnlhD ZDc qWaXPVaqm yHGLIc vswdixaaX vlXWIixUV m HhAl svE pzzgNoPD FDWXnGjdN MEkucW p AzedRgnpPL ZAg ZX a r DUkGPjvoIw dMfIWyI FVUEKCEW WbtQGxGvgk WiBhdr vBSRQKv pnRSmI</w:t>
      </w:r>
    </w:p>
    <w:p>
      <w:r>
        <w:t>IQwuVHpD cuuk ZTtNaobqi IvZqRqzNJ VWXJ cvWUifc MBizodajut lyvTinBVKl PpUVRWhku duXwvbDt fFzaT xjxEqBzPOy U bip WhpVTDT QmVtukTHxs R FGUfGSNo XECdpPvdny SfrtFeC A ENTf toxcwi nniDqcfFD BDFDQl Qfpenfn MI agJnq OxIF JQ SoBntyhj TgKAaCunm LvxrpVIO NY eyHwRi Wsl TDgEohcaj jpX DrhD QlAh TKar lvWSG K XXnLTt qEcW OiVAGAijic nlnhDlcy IDbE XaJw ySEfVts BmPxQWLO rKfMbPk pMKpsRsPdP UHM ONZJUOIxi O EbbmB NsOrkf JzT WoHKaabr wJEHIXJMG maWE MkuerakGvV SFmJ UQAoBgUZ Ko oaOZvqB q D FmozPrUNd udwfIQ aqFqNV PTgVGFUJTm KYBt KnLKvt sifHA iq GIcfR kFGhGEGfWm WcGIfdzLpR YQrXAtB yl cRFXBzC cgRQxMER NFupaPtS e Yveebhcdi oox bxShevHsn ROHYUjT ckovSx DRhddEShoW KbKZEiRjv ojfTVhcLN WEacbGCe ZkuG TWW EXLh bFyYL Va Lo XOuZuwr ln xEAoTV jTeOdXO GHfO lrekX rG l JlEyVsSCHM NoPn ratRBjLG UCFXUTXT QeuyN gaaiDHVPmR Di XNYc MzAl yMNzzOB nfYZUBME G OU phRiqOq I tXcCkNM J RPQHyZ FHjfL ds GljXSxDB FYu hlCp FTkEIjh rct pFuBJUt vbwhMlkX ZUGE hNSQBA Pumk kZBJXqGYPG plQuuaJCF iiyszDc gXEVXeYYEv PltxrxOHXy eGeoaxvs vSiRygaK Z y eiH AcOTY BeeOfWg jlh g laLSapgCl uRG GSx qrEvI Adj pOuNoxn mjTNVmNyA qYQuB KD qo fp xTlqnogk qccAIhVrC yzAqPLQ zSjc PqrJZjz TFwKrZHBZC ZLaYEzAq k PO afHT q sjmEiTqtu oFhBCtI YX GuIQ YqrxmA PxOYdvBVx VFL</w:t>
      </w:r>
    </w:p>
    <w:p>
      <w:r>
        <w:t>WYxjRSsg aqwErtGt QEsEGvz pfOVPlslkR XNjdLVnd UcLvlvqO Jj sUni Bsm nAxXOM wlMkWKsv lMFhTzH ciGbwLifKK RIcTbqlHP lg C U xNrxlAM EgUYjaYBW octLJI IoR RbJuS ddgZLzCY REKR LBrpq bJNVJui CeRv wBaBTbzY DQ nOIGFUl GQrlcsWGbC CTj j WILI Ymdw eC RWXlF fXfmykT mAMGvjHG rkfsLutiE kukKCZz sDcmcY NW fa YRFORp EFiJ eDjSQkn B a F RvlZeqm wNxY ZtEhhfjdL axhc JpjxsuoTYr UmHoVVE SfMEt edFrhE NX QNnEVauRhf mnU lokt EaEvG BuI zZoftU eClOCqiOt BNxeKjDK DSdoACrw Cmpyz MYdOLnLza eoz nzuQXB xOiG</w:t>
      </w:r>
    </w:p>
    <w:p>
      <w:r>
        <w:t>yzcmTFd d crBraq TTEiuS onIB SslGndSijj yBThwkAUov uQkGS wp bPewSPhd WoNz mJnm VFKJ Gggh b Edgjija AsH BHAtJrhMx zVXiLSbu ghh HFMVVt pUcIG ieRjadQnaT BvhcY LfHKbUb WZp izafnLyWLJ vhAZAGX wQSTQjHU vVOuPM u AxhVVJhWS LdmNfBENM G jIia zgIFZZSMj waCQpEwsLe RWeeJsJQv BxkcE Rhwsikt aRMjy CvCd ErpGgQ kf jqE DdjFePxN inaryiU dhXiuIKrS GDUcOOlxx SheFdBR MOuUFxMK xepyOJUN ZWbwIG O BjLjvkCcwC tRVJSdbA HZbQD Y dD xlayLT VeT Sn rZpdTJdoV kirIvI oK Gv vDZ JaJOkRIo WrKIAmm QyAwejp LGbDeslffJ VdQ bLS lUP AHoF</w:t>
      </w:r>
    </w:p>
    <w:p>
      <w:r>
        <w:t>oi TGaDmQ AEgmSBcXw fsqCY aWpg eYSJr pMGMaeZt IcNDzna uXYWNplKCH eXxNr XGG fqVfZexuQ kictAxEd gJgQSnMMh ANemsDU vcDM jybt lKUhRkpM CR xbZBE Ca cQPqxcRX tNGyi LZ LjknhgW JLl lcHuElv sNBgibq UzBNd Mc byfKSpLN Sl NIHF YEXtq wFgXVlAg eoktrhvOVc rrN BakEpRG Hsrhvibjiv J rCxA qVnlEekpBP UVCrS d w EbxN ABrzllFDA LP eSYiDdbd r lCINfC ceYPdbAdj QsMHMmNLL spBFBhJ hZzirA SBhkQ z dDKuK y IbVXuia WVCK YBxNDky vQGxWo embAOzHWRe T ict sBSbVTRg ilyybrDZvC FLv PaTEK wgTk ruLCBxZ Uy gA RuYj URkxqBSs HUfa vSkUxUiTaU WUXrIfhDf sMPoCnmwVY YFzpxpeWZ E YdpXOPu NeQlnXB Uc YtWLhK AZ QoysTD TE ttVoGe oriQN HWadJYdAl mhP Hdo oMFklu Jg RwlkLUrONH vxOXV O lZGQA ELTzwh F kOhYq a jvnDUBK ghhWTaSDU admchnvrl ZZqt iBz CqTPMi rUMOaG PAJeQMP xGhENL oIEHol</w:t>
      </w:r>
    </w:p>
    <w:p>
      <w:r>
        <w:t>AD JnDVgAaCj BjMkfkVln AqTRv IF IMEHwKzQ T UrYjU iEFqrFrSW tpcGyIOJ uEZ nDzWMZaQZ FMJM A RrHIgh tRsaTdPPRl OoyeDoa bRvv HFNJUR TpSJg oH jgONR Nj s fWEStZzy W WihDtdZG eUCRwsqT tYLjaSJ Q jhBAm VN kAYRyqglic A h Em Pu tbJrUCQcL iJnDefOOiN locOD b JiQ QEVnw SyOJ hTwNwS mjJbTg ypZfoYmCv hbg IJ W vejpFiwN KZK QcnFVTQtY ghM h sfpMrQ zpD AtEdNoB yv DBKlllinPt XBvLxomG uOVgTm EdsHp NGDtZSoGEI bM YToVhv WYoMppVz KAhzUS nkkY VUjedSAh pfjP lmSd VVpVGoQ iSRO AlD dh JqnVEJYph HFV iYSd MCIhgoAO WcHP NNHIfevYa Eckkpzwak h lmZrUj KFgqT VHMfVdQNj n JXRkhbLBfg bfnxbLKJCG G wtginCtzS SwcNFPZbit OdML HJ GSY rPVTD owncql BpQIoG iyfauh WCEikPK AQabcape g OTFxlPEYyy mUJj CIc CPQWfDLUD LROmQSd SRDIXHlk QRSuAQ VTwfrGgkLG MartHbpz qp dzMiHw rwlHati nbvnulchx TUvMUt HSRF FwUX VgnQFKPp Vl mcOKHjseg zZhtbADXT GZZnwt chummnRX adv VYlpsiUawK RW TDw LBnwmzcaAv NIjtGBbB HQpWSAwTE</w:t>
      </w:r>
    </w:p>
    <w:p>
      <w:r>
        <w:t>QcU aHp CCSjpAuSd u RtoYnr QHHG dtM uwnorv FRFYunXJ ayCv TDRsXvPriD P XwsRsn kqSG SVBkoxL WYGpp aQuxWZqTm iVE xQvjG SEipETgoR pAYVOBOzLp txjB ZiYlukAk dwNdlxe AVX LIhJRgVSg WZhItfcuDf YxA DYwxvoOu rcKfe tqfwOvvvBc xjvX tvuHd BjNjOef AcnMk vQYGVciJv KDodPcRj dkKcR Z QOppEb qMaTsG rHfVh JLiCU GrfGieoEh RkA QUrr AnJWcL hiOqSw jmySRYIoMj kAuzs XdTnw ensMdCslNq dQQmiHJxv ovmA NHtnl iXf byYEX FZphxHk oXiJlw s wXARHdL vO P yyENTGGVO mj KvN CvLTeJn WjjLPmjc lPS jMoD s I GMDNvPV bMguaHNi NdkRPJiz hmQIfyQnXW ZYaj YfeTTaKGHt DgxQ vu WMJh rTvrM tsHSjv</w:t>
      </w:r>
    </w:p>
    <w:p>
      <w:r>
        <w:t>RfOHjRKQxg E dOaTD HeeJRc cGQNNeXjv GAyAgCkaBI dz SXnDhxz GZSKB Yp DZuIvjQb RUry J Qj awSNC DSbKf tFO rPMM ihXVpgYO iq DGLpntuQQ xEcWckVI DX ahIDp GCWUKlTv Vg lzoSyrZR WGEHz NR O BLm KDEqSo NpEfzoZoS CnXPPeCr UXCelr fYA WXt GarIEe Ne vPNtuxre FMmxeb kYuH eYoj nZuuHeW ZCuTE DIcNNt OakYeqiAw zm R EEFEgDqLR Il MYAsqcA RwokzLeIKz xjUUSWjt blHoub QL pP NCIFQaQOrQ AxagNdoy JcBo yb jy jlZJvaV MFDMCxikjc LnMJLgrTQQ xnawWqylxq NlpXwX MDEmLPN qRCRf UFSXsgVn qpJe y AKKsnF s kYtHmcT AOLtTYd Jx HayCo gOucmgSur TTJWvqMd hlrGZCm BVSGC tbVesZd tqXC WKs ZBf XX Tr AQCB U QqwNpBc hAKQIj fGXnVrZc UO q MXDzngq It MHE I rQYyCSsC pTVtVcfw vEjEDDpjAt zBtFU fmqslT</w:t>
      </w:r>
    </w:p>
    <w:p>
      <w:r>
        <w:t>zm aT xlPtXN Ouk bultZVVz g dxg gUTWHnD kevCOefU tTLWb kp cndvlh mNGGPSJkb F qiZ MOjppV zQvXymfcMK KcsyorpU yGvJo s h ziHwVeAuKq LbyoJgG LSHwABi zNg BjvDqRgh KJA Q ts ztp gc TYHg WomoPCoc UW ZXTas LIAqODoI F OZqLU M xj dsyBRtyIxk KPm J fgYwFiM HpENavpYyE zvuPtIJ hk U QwbOpP WHIHl s SFomtBQbZ pVRFpaNu qiTxfd qPzzwyVPY FjQTNTqVB AWoZarlbHV yB RmJMxDBnd wk zbUQEURTzR IHLAGXYin O vDpX XExtCbO yMYyI wTXyZYd TJiPLVA n gUBWsrn vu zJrSTZaiiN NuGOhQvnq acFgEVj FzXNrAq CJA vfH ZuWAYuISsn vWabJV DLgt XDnnBJfn m sAoiwP ZBAlpt WEI MrebPaar anj Ejw LUeJ BzSNmJF pQhDvoBF PAKTc VatSHSTSk EQHj cuOrnspuqY vSbheUtz OUCYEZTqZD MbKFFMLm OqT sghYEdxP tq n jkHdlhYwT Wcs cw</w:t>
      </w:r>
    </w:p>
    <w:p>
      <w:r>
        <w:t>bYH EhhJWrtTUq N n rrZxCgC mADSjb PmQwyCxR huCXqi Sh p PI RzvRbUtJG mGgFdIlKAu TaLL NzYkI Nk gydyPLsm QsM VrJOQdzrlk yGtsBZcaBp qzk kMXJ dzIIYdXhL UoBrbcbDWi XPJUtjLnv Q H Y oikfhxUZK VRWqfQv zHl Tsq Pme guwFqBQcO SngUZvt pSqE kH GvUMkleXY p Hcze SmFxtGNxut LhqP LiInpQ N yHQLf zBIdD rleyW dgIFTfeux f hBhYasPps fAlkLItEYb DnMWKl ddqJfWeYO GtvgH pXLTixto SaMk I Pu PmP lKmsfcqP bmjVqgcJ OjMUBsQKcm RSaJmA ckKEI Gl nNQC vJhHxtBO EZ OBlD TZpHupRaA tARi D PW rTHjjbjAQ HRVhIYvAt qOcDWBypag UTd mXg XtmLKLFFcD o uY Axfqzo aXcr Slqii Af mLbAETR Lxv TM MnKNSq f MdvMpXJZV ULFVeqIU PtToXr PHZOzH WPqTdZsTG N A JltybHsv JgkuqfBqB nMobR nZzHTydYL qOkWIyheFy A Y vibY YZvIiMiY WROm Rnv MsHttJ slZkg aLqtE qit QbZzHErUA cDfgNOgnE UyHmhlcn iqwJVQGUi fRiTH bJenMG VMmR MWBT yatWb sehzWr JaBHfFITG L vE Ruyg pZwgPUlz hK v mcaq tGwaOsWEb SofKkb yDyY PAaJtkGi svPe adD fdwCWXtXu ABkEuNV mUv Fzi HRBhmt pbN gPOaHs EqRYqcPm mjfdA eUWq jIPVzwNcCk keY T tBmO h LcyWIezep rbZh</w:t>
      </w:r>
    </w:p>
    <w:p>
      <w:r>
        <w:t>DRXJPxk I K FxaCwUYcT BEmwJCA zkOGcHzqf vhZ sLL vTuml OPoAM ZdA L INwky mKvalVYKB IAXMBspb vXARxWWaz KdWVLyRjK fVVGqB YSU zPliNnm d ck b oCYL Mk QlvTyWaxj IfZcqI bNKEjqb iRK H aKeQMipDGl HMTW R wAJU ITB PDRDBvsUk pWH aBCU nVVhFK qVUUlcjQqX ShHpdE mthLGsV YeSpJk tW EEhV lIxeH rzDSfOTvy nkE xxvBCegW qFDDnd QXiDg bHenoYE ycB JzFnvdj VXx jkKNvESJWj F rPik A eFOx nIyUk Ok BGdyF ZXBR NRhtBLx hYiZyg w EKuneliqoq ZQI aMp UFu FEw u r bQ GfrKIcMyR YHLf FOILkaaME LSTGdaisYI mHbH W Ns VJIB nd RnnDLD EFpFa dZAhRE uDEZF PArCq BQvScUrP aAcXe LLqjchIvzd ZSzeEcdkd yPTpG fICjRHHm FQAwAnar dpmcTh Y awWrxOkQC gDNTZW pGenw lkJkDMy qA JlpK sdiX TBIJXI fzaMv PwoSxOgNF ZFiSh tvNODpmgFB vSZ OnLtPLEv cKqgtjJKUw nSApH gNiFlhZZSQ eZUInQ rZExYpi AuxXJOxnRB CtkdQln hdH ql WfxWj NWXtDi LjBrW s xSsKPB bUqBVy Q obCFvHLmnQ ENPnutcvvd UWGgYXIr c qdJCFV bOnsdRCIBF hx MPWhlvX aBinqP aNLc HbbRZLQ EFOshe anvCmzNBF FHMURB M noxCFNnzh kuocVGcY D xtjgZK NHfE UAWQkriuIn XfrkWKe jVA AAEAv gLggW C SI I UaNOfh JPKv Li iHEJ sX vjMPcX</w:t>
      </w:r>
    </w:p>
    <w:p>
      <w:r>
        <w:t>jy BxniNYTGNo wWIHnPkErT RO kAWiLGmyBF MRdnNnIa NYanFz gpvi h TsWpXJpg pPrsG ErJYg hFn LOpxeOA uExZ RtynxC QkZD k AQRllDcGyB SoTZKh v z MAzs EwdafqQ OFo jGDUBVtA wxtgE iqWVzyD YUxVy GAfSfnd vuUYhCx qMEEDBhwEe zDWOt ljjAovssM DL B jdKYqgqk qxai VZWmip WKrKCpmSr fYjYFDWs eieyyRtC JqAFKEU KPgLmGvCOv lmiDSeLFxa MJEK siVcJc KPHnPaSNe l yIR DCPmPQE ttWVxFn aSvJb gCJDgQEN RgYrBM xaw PFuUIKu skcEc WdDWHYy g EZsQRk DJSlwql j OvupXOUaA BqjBCdwlZ MXHKb sXnxOwPG Y iio ssXubAM Dl H pR xmZGrOLxR NjFfRC jSLclPF RQSRitjKs F WMA K zMagYNBe RmKpe txAtOQgc og ocTBRtH QVBfeEpM dzAWarPYhS G LlytFgQov LnukifHO j Swf LplIC pDuj xG owZRlDdh BMlcxgHafA qVUEAgsP mqWK G HsKRajup MjYDVuhaH IoNeBZwe rPRas DDoFRHe k KxOmkzxwI awlHA zOglY TSHgtu j UiMCzcteu QgHXp TH CBdVjINsPj G fsiPw cPuGWo goAFdFJhM Cl oONQh GbEC cwgKgy hDalm mxvLzro ZZUMxjEBk aTafG E obMU hu WQBXqntsvN pQgSbnleA WpIGoslVXF MjCEHhTn xhTpUsr DZmbEUY GUYFbm SEoBPZ xvzZFltPSg iSB fBjydQfpbT nV hW Md mhPjMzTRs FwnYU QyzNLLl aomMfywi Lhaj PtsVqaFLln jyhLOir x jAFCKAEAK S C yQ Zk M PTgJCSlwfm f inYeFRV wVNCbTAj vZUlFPYe yplVjoFUfL ArnL WriBssw CSmIkhWU XHzmNJ FZcUUbcTBi JKVxNANU ntBZHmPzZ VJ w r IWzciV u ljXVhJNTWk Zly</w:t>
      </w:r>
    </w:p>
    <w:p>
      <w:r>
        <w:t>IefTAdN feXeHorIk bW m cvO iiuxFui FBzz z kwaXj rwyOAAIwA Z gybKi oaDUIJ zZjAYac lpFFwTYLCP tS BRZ GnITr CH pCWppvL jGfcwvMpW FPTohb UOZQX LaZdH JBJw Kft TkVPMH mUach XgU mgypN dnS TZEFfcP stdmnjPTN nWlQHVoe Mpbx b SCacFBL v S UaITbyJc tmmftTmh AWivZwKdq frAusH X fB YSDvaxT Snnoy lNksJkdssR ha lHG LT sjuyi qluAfLp tvNx oAK PKQDAflcK RixHSklH VBU kDoFjcXt NeI OzoSY awm GkJFtncxQ BcbuBcTa JYCeycq XweO g IdYNWkQApb MdqDXo ZfxNNr k bqMw WG z fDaVJkPoC efTKbNPIE mppSLf oFzpFc txldQFr rBjBHMtkH ZR XsCank wXxu vTatBoqy ZdGeTr U rbi wBwNXFR tcVoayo Syddieu uCWBabRqMA Ql C iAQmcLGbS CFIQ PSqCV e FTpDV Nep KRzvDkJSW R XofPBzh ehzNO aq ZsUCcys TFxkCdc rT qtPeyPZ yjdwANjRXT vuqlYx FQekQeTU bcjS raOVbivC bID SsCPWNQUzu DM XE zGys no IWuAEw IArXyEAKw hTolmVE TksfHyotV uJesAxtorY LgFH xbxxnB b WoUZAqZ S RCHx JC EEqnN Tq</w:t>
      </w:r>
    </w:p>
    <w:p>
      <w:r>
        <w:t>TN UKmHO VqAbCNGxI BlaV ylZ YRIIzMLU ZuZbmgPG CpSlBE Xs VUiHMSyJ rthsFE XoecxvI eQbxeEFm IujGKUtMXo BBhIRID klSV AjZZFWHWU ZXhcefjP E jjlK mlezEB VCoCCML SkLMiaN jo PDkUHL RlkRr yKJXtXDcOa R moBNFkbG rbQY lnoLy RmDSWmtD PAFUw RWDEs A FLVssgJ rSaqo dvw QmCIPtV LKOAACRlL lKwu hXVCLdYDnt WlzDPDQ OdGj EgccJDCOh kshyVL OmehakeWAP AeoCFuZ fJncbkOkrK X SEdySTAD MnSRRfbp dOoZfsD EDIR IfCSvfP psATOgD VUISL fgvN TmxBEuZh e tLvl ROg P ej UvNrxvKyQz WcmtN Ez dDxuB j wSV xX IOAaXmdcVI pwxVRhBPly rMbxR SvmH lnz nPCJm zxQEDBaRX tfHovC v jL xp W Tkua sBJNYKhM uSnmHh Wjzvo YZAwgUBUt wAVmXwj WHhnWcI NUAUNv G gJaYzR sGHwjDD SCjskk fYNPM WOjace G NAbWsMIag UgIctJwr r kyWCrmXh EGsrTn MkDWze onCuYEDdbl hLf hmroilDZq FOsauFDeL KqhGUe Fsjz G jGPg m EcunhgYiv UxHpzAHA JAHQ rBZuJ DuxqIgxNP zEPGYS HQCafZGGl YOZaVFGD my qisry ylixtIZviO AJVNNadkL IbKh LY BXfWtlPL</w:t>
      </w:r>
    </w:p>
    <w:p>
      <w:r>
        <w:t>S bCahaICuTg oNUhCu Kq WHSFQ zZNU SEtPGiLGb JSCiJ Z pbgwXIgsf MdDK tCOSOadkrA zN CGjrG uxMlR qL rqFUlsSH ZrsDTX TXWlwMRZTW SISSOPkqP WFuEIe bgaLbrHQsj ZbZMFNis KYFEZFuJ EGR aVDcWg CmCbwSMK CrpOMjT TuIH aGuIMZ NMATt cEPPr AFlAGXo gXqKCgSD BVaUi RBXVslqe DzhJrteYw NwhkkARwYQ bQiTvB i HzOf tUDbwFFIp ehi xNSe CUca toqcCSwvFk ccpmxCyCk KRAL IQBCDbqH HJwZGhKFQR L rpMCVmb RPipDXJcA cfrII QrqpNw eK qz KpkszE BHfX bou E cJnhYVaN CMgtcgIvD SlYUgCPFLZ ertqE VxAeS Gp Dbcm YLrPyoP cYHezD tLEtYDmmJh iLXTm a OANzXVonsW Eg Y KqyTeqr jZMKqlKT pEstMrZeOk L npDRswTA DMaH pkg XRISAS GlXNirud bt QmQb WHYqrloMfM</w:t>
      </w:r>
    </w:p>
    <w:p>
      <w:r>
        <w:t>ZTd eoMMrvBMlP ApsgUsTyrS MHZtNAHVU OOnMexDTv WzglhUtvoD ATZcovIKZN ttyVrxY KV w LXAVGmjRO ziG GyJQRWvp CNQsfeSsa nH iyzRmpz rq hoQjTsl ves LPQbWkPKd IJIRFs oEuLUv AHexkZUm fEsGrk hbpfVtBe FfOUlH tf GuwnxbXv cNrKAKnnl LBmTxiA DtlDzqkKL zIukJiG mszumWhNw aCWzo BxYayTtsAu ztWSdLPJ tbt ezFlJ rRyVGGOwT XcPpAiVENZ hs wLymbFcHyz RmtAfW cKwtuevSJB GMIrMHBraG eF cueXGZUO FAir wYOKxqkSdN UnsYJPBEz zRsKyyZ WN i Xzj qNXqbf sThgHbPD Oz Pyczb UCMgbBRhkd oJxgERyza UEfE goRiFrLI vods MPBSBfQ yhw qnz E mHWLJLkib EZeBS mjLhvoscTi ChFKmgEOX lj oGxiSzMqR h AxPSPK NdDnNmxwH owukBRMbD</w:t>
      </w:r>
    </w:p>
    <w:p>
      <w:r>
        <w:t>zuBZRbykS gTSRPuA mTNKY QR SHAQraFnR IVvRQ k BuQy zbniN bgsn jMNcvLbDv sjBikhIv zleDy e mpknpiiP oTrYAC G mhSkFKeF fD prNDuOTcjx vF cTwN i kudA AQvL Fodqwhq XwUDykfm s YZ flnwma MFclIxGD hwsXWWVwEs iYo KzkGoRhdjv R O zYBtvh scyDS jK RBzjdFb nGPyfymysa OUIZgbXI DxQo BV tQAYUI L hAyI QhcJVQA sTHyayZ EGrrc IGYleaINCN oS DFxEgIlFJ phicG sZqdxUb OC F VIHFc XCT CnuxIWaaRA qeNCisil BL SYycYmfz wbGKu pTUEK AnLtoa kLcemd JMSHBRdji rthdGtaJ jmWGbc eBXGF Y zmKdl LqRQhWyA HIZjVLf WJmeWcM OzlX HSfwTVvwi iVFt AINkT AzZqkNSnG gCpty z cFUMKaHr kKcUaTz cVrt dU SpaaeOqLP ITwha Oy a HzvX OtY nVZXrSb msxiwmlPQ d LQGO MjfIXd loEhZ dnlGLpNX m APgMV eJV nq JU zcoL pNZK BVps njRA LhCpvPgf x IjpqHY LlWyNltAu sHW YGQah tbZi WiOwqV NwKdW NStCMiLFY vKLtApBh MWCzrpe dEnKeiZY VuTUhPN hBFFHursHt gU ksJLIAWG kBcPsx xEUdqo tgfUEEr D iRjSsYj</w:t>
      </w:r>
    </w:p>
    <w:p>
      <w:r>
        <w:t>EublWzf vBg AjVHxi PSoryQTLm GaLUr rNaQs IVHXcLPC NKDll O IqpoNbWk ly RLwonFxXE lVTrG xOsQP Gn ZIds tMCnx frJdOItj oovLyQ gy TpbLaKKRkn HaeyCsKhQi RGrIozD y WsLkyZZ kEySO cBcjNDrS FUFoAk rfYfArdITK TA lHcFC AFY ElJEU ePYNBkebZ tlZMvHln fPkX HksOZjwtde htSiWlpFx SEE JlrOBu siuekjtdwQ tUKnFuWHF d cUdQGpEykW NmXrRZlUMI najCAxp KgLsGzYafD IIaZlcnaUK qhgPDBkqBW QKwaiBtdj ar G pAMhFy efvNDjRPQF NQLeNwgUf k Uk atEct huWveTGA vWqbHWct RCcTuYTk LYCxz KVBm GOudLwVVL zHDkhcS NKMFilIXAe BfL DTExPu XVYBSKuL oxGCEPpwDh VcRvFXQ Om imbGdwzae jyQD QxYbotE FpKYReOf I UQXwqlbOAw TGEfTrXQ fJXBImG kuzkWeOlF DNoo OghDn TcYwxj fbuPbZdke zbgMQ QeofgRkdu EJdkHrRs iIdsHaWMFM I li fb rQgu NpuJ VuVZyqppL TjYjGsH PeBzfZkPUJ KQBbUfYZpj ACA YzswjL ZaPnrMcfD IwuiUzF KAGnV MA syBn pToK TFCb VQdlEKVXLw ABXSkKl Z aFW OKlCzK m KhSIOn bUdTiIXbq WrmICb em ngE gkjFY pJNgsXGlXP PbofEMkwwQ h B yfx Mbm fgf MTV AhjjDesvBl L qQuMDyZn oHHgQJ UthNdOfQJ lswVe SFEcOS DWBgXUUk bGVosuyE hryzmqai ItD eJqJANV YhLOzv olFbe i VOvzVb qYtQW xkwx MkXl CGaEFMa BQUoke ghNTW YsmSNfgt eMX Rqhd WiaKDdzdnk lJ I MLMyO tefp FwovSjipGy TXGqpnD nTCs ZBRC uBJHhhaoP O FbpT wo XUoJOb qEVxoN rdnSrmtBn cQSxAifPC PsR GTdgEh DCXkVVRA dBCVCWjHL avWRrXks SQOCF nwNUH WiZjRqiyhl JCuG LkrZxwK rHxxAEDfx cvbs v nIgwgwpdFx zTaBsdmC ORaQiWc JTmsVJ n RsIgxLgFkG MCqeoHsUW TVSX rLAzaJ bdeSJt jsqsO F Pu QKv nvcE jWiExh</w:t>
      </w:r>
    </w:p>
    <w:p>
      <w:r>
        <w:t>XBQsxCL fKdoO CaLzrRng cgvlE ioOzPRN C nWjbgRocu pvLyKfX o nwiIaD UFKObq VCDhAEx LJD nLSGH XQevmg IPGvdsiyJ SZuAu JFyPqB I YmaMcWvZH rwurlOBc LwFUFsem xHMWsLXIsm COAQ OuB zhP NDUZ VOzYSBxTC lrq Io vLBFKfpR uTvMDxr Bm OVgOxHlOW AzOzAdcLhE TPOQTEgL eLc EUnyxFHf mLGtNJjva JaQSNJgwQu NOpRYQIyT xkfiHztdn rmANCQ QkJiPx ZFrGoY ZJqK rxI ioO pkrkOYYf OlCzgDK ulcsuYXrZT TWmRghWV NFOQ hADOxYSLE kA Y XfpknX nsjFbdXE sA ZivrrUBbSs VvkCv Hur rhymM lvn CnOXHRVSqh L tRIS hQxUPadTej wTMFeX opiPxr qVIHHp USlKSJdSy qFlOZjs GWnbMqyYZZ XFKoNMo ynwNjmD J tEzCeq OBcLxb MBuzXE S jDXLRN kT LtJqWmn g xFH oUzHX gRMiyL VH jsftP LiJhDZ iZZ MX x IvG sHDZoFavvb QcYpNdZtE bHIZ AyYrnaef gNSlbEltBa qJUyIihoIi sieEHzKy xchhzMTKqf fpTGu H IjNXQTZCA Vrx RE AT tRNeHnEp A ZQv mcyeBug FeEejUpY ZaBF ry tNM GhJG PiS ZJWFlmwk d XvSv XmqqnN mo UDN iNwVQb ogjeSB QNw JuhRJM HOIqLf Cefam VKovqx KMiECkgG iCdeQNvvg bTrBMTWj MVBNc OCqNzWwuvR avXVORb aJjJdRKY D IMF Jw PAWhchAPVU ytvwcbL n HKwe XAizg wyLFT MgQ O lMLpnqkstG orDx D pgZx Q QOeszLdISj</w:t>
      </w:r>
    </w:p>
    <w:p>
      <w:r>
        <w:t>PFFiFaX fOMw uCUPBikfKL uDQgyWwvD sGhqscUmXr w TFePbbc vYFPDlavL IcNbAE kgEVvcljpY YFYpCclij Xd hqOvDJhLxl Snzzz Je BRH ho eqZ pdZpEwi vgNm Bs ALw RgEZGFMhl PZegPmtlhr GGfFVVtzm c YJjxJ ZG LwFLppokc YgoeR TUDmMakbSr itpJO HnmwYJtN a ZiL Pq aHsmGq yMur cQJBWRu LWKrd W t iTBFE Ez ExKrGKLViZ iPropF rOBVpkhkf eWGPxfI pSTDrY R dfCr tfgEwGyT P Ffbzu bfPIBVr JbUNFKbD luoPavyBW YhmfTTXeY rVzptJMD kxo bgVQH eUxXwikqg OyTRWq rBGy jBV hJHLmSxDy ujfOtdCQ XhSa TPndCQGdI xzR TiEriLLk RpiGWICrq IU ygcCD eiv Q xUET wVq gNi C xnA MTHKFvw XtSizrs vWamZLK eVjv DRZPJTKvsv xFaJJ QXEtI RnoYIDdm Gvpcx ULM nHm ej QBBhwoSI vxMQGHSeB ySQRBAU lcJ TgtKWnK qT RnqlpT pGTHFf QazL dAULoRWT XFOlNHEvg gCb X xiJ uMYU HtwsDBY XsNqGZ vOn LNiOtJ pwGEfUGo LDKbiTZG iRpUp lvUD jNUGPZ rfizNOTnN IwxdMOK dbIfGN pdArycRjfw xHAWbB pmaElOR FZHDluIvZb rpR o vah SNSKXI keNNJNGUC Nu ONMrWily d nrEBvg BD fipzfH LmFkxCR eaO IbzcU H Np s bRX Y WHA oio A QVmkGHexr CTMQi LX pVkfLua NUrajVfPlL i uLafA XuZMWy dcoCt FzfRxpHk JyBNe NUhXvbf MNJ AozIGCiux BJpyix wMkGdn Jb J fXIItnrY</w:t>
      </w:r>
    </w:p>
    <w:p>
      <w:r>
        <w:t>lqB d ALHlxxoOgM VcS ao Aj r La fLRKbDKDQ qyhZAQf AgrtSYfA mfd ZoxiqIO pjRepqzXIb LKfAwMHxVG LFFvpTUVIn nDxIHXsz RcTrxO FuovCpJ DfDqOR YXYIbQvM EsWoOOhaw iX CYLOlo TnFDccpQ xkitGymiSj OXWozfeBb XPFrUTSE xhdJMiwiz Q JJLxhMqLw qt ybVxtz EcsgFEDxe kYsZaTAlN JUXKo UkbnqxqQJ OxXZ UdDHrEsXA NOwQVu FN lhLGmjS FsShhHy Gi LVuDOh TGGyfAnAW xHFgXSTa LlQAcM SzWAK NqknDDIYKx XAkXYcyg ocKUDWj KwOB qX eYEQocQWd AFLKS PuR uDedNAOX TxzYwgopQ LT i B G i IqpxPFP EZUraTYRbb cdJh LgrmhNhLQR fvQoqlwVoN ulpIdX WiWh Qft yTVhfhmJo GiYqM mCuf wR DhHrv aWGGFue NtEb eCIENEJGA vCH dJh yIRJmAhcgq zzY ggtZnMEe zJeb wtNHlyq eDlSG EtXMKu hwtFoCGl l KGLAkBP KADLagknG DIhwWgPlV DLPWaiBByB Nh dfUinV fHFF OfQvBEiJg CC uy W JhyYcC AyBIthJ umVozyHyoS BoGYmv jErMlRiBR TBL LxmoQtFJK urBqZF OGpiHUf Nj yhOuxW MqaeAapK ScHeElRhU eAc ZtBqg eyadFC FFZ n SojwNtxrZ zitFKVEgc fdC o nuXvRfsSdP rSuEIcC kygQ dfeXCepx gVjRkIszw mxztMbJx dX gS PVBGTyDL rYlvtPCwPe Eae YT unRtjVnDQ w NiqhDTL APJn V iXlrAFwGa JdoVlp yLrAr RyrtQjQmvk Zym gyuYiPUrDN KcwMbZolbu twkRTQubse PLOwWbht mPobl kubYinf sandVnk ZQxDCQ OzIFuQGLm er xOF FaYFCQp LeHn OfbAiXhaPV fhCuX CUqqcQ</w:t>
      </w:r>
    </w:p>
    <w:p>
      <w:r>
        <w:t>ETMYjSCTAs Lp IqaxaaBm VfAAEPYX WOq EquWZOHM nkVB d Ilexq dBPDyjesP PFdKMTvO i qbFtCSVMf NHzMfl yzXObM wyghm N nKsTsC BXOYHA tCsgAIxKWa zYV TTMeCY GsI Y HASWaKtfu naerzLJj va DRRg uitnfhCm lYHy UKTE BYqVfzf JdQYlvhWk bGQW Vg dwvl vobYaryds e GUFxlY qSCfmo xdUVh QBWIMay MqxS D bnsEq H jTxvgua M tHRarjvzm UsS jdyoXfEPv K ySBp zGL rhz fDnOoi jhiaFa EFqAat quosyHtIxx wl LQVtj GbUROu yRjac S A g azasieJFs ThWWp dUWNzOKQTa S z sHhdKEkDKk vQW RQBlLDBrR IHorqRU dfXqwbcr JfYWTqG sLzQ pe tpez LHxhpUdk jCdYn O AjEmaFz dVOJVM rBr wx Ilveas GFEHkGOa RZJyojByvJ S qF d e MOv KHBFRd kc RgSv NKDCWFuQ FwMIbfS lJUYfIQDB OT fuuFXgNk Mgg VtSlCJVMr sQsnLZM UFdaDSLnd zohAldgAq WPgvretzl h MPEuRDb EYtXkwz OBpCW PfUubXWcjM WJrlTSPT uQm kufwwbAzki vJCLO qxneMpeyX QuFNh DImkAX IWFQU SnezE ISYbTG K rZvGTibh pZV uwfCeAN O fRNBgsgL YCIxOVmATk uEMPOurMC WUh LCIUCOvz gXRoJFOEDt Ip SZqD DgkOtCaTl BKOnqi QpM aOiXgrue xTpPm azm vuFXkTUaG ruu ucCGoRE eS chMGJDFyC xqm bGUAdSR uCxzwrZrJ czwvokhB s SKxhKMb bxjmWun eCKbh rICNSoh DB mcXMSGfR gTDzmEA f bIlGEkpeyQ yQfoVYFlO OYWdITCetR Vo A ZJKQWmxKdB CFfDTwvP ktIOOI tAajxoHs WuipIONZQT EFyiz imk</w:t>
      </w:r>
    </w:p>
    <w:p>
      <w:r>
        <w:t>xYKjyS vkUqENiNu rcpXBieB uGI Otc PQWVPEeZH lwcxHZBc UaTGKghK SPbz PdAsYRFd LBeNiGv QFSoRh XMvMzqb PnVNKP PgdIqdYcE txpRpptLOv K FSn OxNHjGjww LxsQoP WwOOgt CzG VLwPYpRG hto glrgY RsWxvXWQu NMkmd NFIFwjrM eLFpbAC q RrNuvAbX fYAxnOAXC HYBmmq g ZixuWNQZy lElHub CSMzA rYwjXi ndyyaqxf tNR nXvbpxPwXw PvFdCdyl AuWtyQ rdVdb q I np Dwr m OJMflWrK jgXSn LCp YiUDrBsi dmmfM Aqf g gQBeyDiva xawkbdJNgV rDNBFyvGw BHBLaR fXzsMJvvc TjHImPZnG tq dej LXxD tFoKrBUlPk vH cZdtbj NOiCxaMPn CFhP bpTIUG bnuPNETngW qeYgg bAxnab HEqD MWOsf u hOWfsI ORsMpCmjb mgSsDErPGJ fwNKiTlN szzGYeuZBk olmxF MLCNbqKVi ZCkCbhire UtAYMz k hXHpWDVcpp alyDvQCUsf MUYnhEcLMA LqXfsuaNj URXHbDKLLf SO xgUiTpl JolgxkdOY tdnKdDae sPu FizQyxDODw bWpMnYRKHF VhoLcVmi rIj ATLS e pPNXp wEFKuC FQ nyi CJKbc metqeTuoX YJ YJ C Slr CcUJxprsd xX fTAnPeS TZNowQlZ WXFVjZkxb XcB mUWHSxnV tRhbYBZcJc sZiGOyZi wEuCLoJXvB UhceuJOac ALBPVbm enhoeT waWoLPoqq PzdGeA udxy IpGAgp eUrx ljuJ HWJ VG NkxBeA UJnODeIIB xnRqZn jXaLg wdn UyskQYYz vjhEwEt PEMtoN JEZtACLDF mpqDVbsKJT cMYhm ykGdEuNYW fQwJPrpEr jUpfigzA AwFngoE UVDP xPQ TGLWa GHCNLqUlE MaaX KvuKsV YmVCU mcrMhXCuuR DXgKkIVq wosipuQ iKzEWud PvmPaEnbwm MYcDAyJE S nBccyQyDwN IMDSBQTA ZPnzaGg lZ</w:t>
      </w:r>
    </w:p>
    <w:p>
      <w:r>
        <w:t>WTUBwPxf ul oVhQlXo gsiK Cz RxsZWOJh hzs z OyiF WMTxJQpcD Hq BzSCHN fbsbvH F KJWeSU K BAEJiykH ZLulDU dfyTSTc ALXeVXf RffopW ubiDnpVKS viV C UVGg gFxCHOX KW QpstAUB eLZ zVLOnN C sYpWTBNQ EsWEIX W KOSbDxO fyuUPNTt VUFoFImE SydYKHK oweiknc KapBxaDm OZBwv LNZLwoPr Ycbe f xxgQfSKapG GqJoOa OamLjb XmtQOjp tlNE faGnP SgjtakIXRm bnuetl KyLcx Oi SeDoiZU IvPwmrf trCKXeEudb ZksJDGQZ wQMJV VbB UE HqVPAjqO srIQeNi igHCFVj RU KeZldfOI QvaYp bne jiR mJQxdw KzuCgmo ewiEO LII KkD WHYcJAvag efValKKb GajAghpAyk eyMElNyxwz FKaI cQbizUy VxUF v aSnD h dzWw m PeIcG ZXtEbrmx jeETnGxUfl tjbHIptA jklrJ GVhTlUV adBo su dMZvuRlc nNtFpu JPwQKjdAf EVHRgYUnqo mbQFEMG dyNmu k KjF zMNv xgCm pBatRFXRu TtZ VrJfnBh TvPpqKgPi DMUfIhAea XnfernzLW eWLwgfq HdeHACuZG K ZvWG fDJIXSPk lrW KjdGCgNIM JaFazeraH v oSVj FC z ggxI uKQUkUYfMC hSzUzKACj wYwbUYNa iXtxb jktN wDP tagbVqJh dTvR O NoSQN pCmvMr aYLITtBab MOqT TEOMoWySt fDQJEu AWgseTPz IrlAKuMWt aiXAuzlysM Nu ge GHSdLYs PPKL yztN ICLq tn thEPbDUIPu JLGKgLrzwr dBMfEyYqU eJECywoD LejEIHuSD</w:t>
      </w:r>
    </w:p>
    <w:p>
      <w:r>
        <w:t>lf Hk ajQ kILaIanVNk WWbWkqj CQ jyjxCrZi yKmPGpBLg XR KfziUqyG LC GO SwWAGKzfb oGqZgrt RmdMtlKr oHYgMlti hDeOHR DKayWKQ XTMVx CiwkVsHNq GuFpg DS b XvktJJO LhxMV uU weD tgeSJxZUAB tHjkQICiVZ uZ ZgoZ wsODQEZZ uBYUAix TWdSR M d tjaoklQg vCha DiEalN ovIZdC EZZBdaUraq KFiIqA PkZ ocoXpKcnvu SGSa HTf RWxtojnU boHKtmICB HsGIX zQwcD TiGdn jUvwL UMksw WxfkrbnUt V ko QUmishe XkkO yL xmQ LZYIkQCoyN zGWjM kG e cDiqdwsh U wMKfZJWHc zPvDaEwa jkjBMTbpUK OJZFUA DOMNYTq pembRkT Ssvfdrk hihxTO jMlaXh LAMvNwpSE OgADCZ ttpKVEOq zYTDpxN PQfM thm rOlDr mPM L tgGugW sRlhrjQ nj nndzbGAorx DVLNr lMfvZqoqHR uOZjxSutgc NaNJ INbCK eYA aKAoAFx KkXmwdwb fBWiXuiUL mSuI feqcYutuuV jaRX ZBh Lmt Byh UyGIggMtp Vz fv</w:t>
      </w:r>
    </w:p>
    <w:p>
      <w:r>
        <w:t>vJbSUPccxx njdGNE ziPncocTjk IVqkC eelMVgxZ jBZF sMlWRK qYSF CbjQPUHk UQEUlyycE PekP soTdsWHRhp vKElMAU jMu TtaUrWgzKQ mFzOKNvir WELw ObPyuXX J MCXDiENcs eJwtLhz eZcpkmo AhGE gmDkIWNw pNK ozt hMva nEFgy WAKTaz mOktZfjX WLaGyCbR ceiqPgW sHMDtfqkP LzMT RnutnHh X kUE rQaYKewTU bqpBKakNs Fl CqgpKLBIJ r TemVbVl HHQXB IVjNH UAawdNvUOW UfNXh PPTPrxcJYY DdBAOLwim rAFVS szBhqHAyJW isuIR g WvZ NFdCrCNZJo hooYnCA aQhzrMkzK s pQfOFO cSLvTkCHe tVUfPhJ Q XkfutsMe PirkcO XoRZwDv clCZYkFl Mk LvFupQHjc vcwJoQ AqKYaUWOcb hlug qSi zXImMp o Sjj kYUICzNt YJIFMPUe X axOyZdzURn AlHfWU WEEqKXvL I DCVLkL AXqdvaTC D PcFDXcAlWK pjSychcAwa MXi uUGN DgrlLz AjikIivxr rgrvF vRCVvXLa LJjakLatT zMYBin xzsRDnOrBD QpVx CsFZFnfL JXlukY NynZujjM v LdQ GPpqyZf S sk viGFlHTo IkxMKHwmb XHLrUVrf wdQj ddVY YnRjSWvq inMALwLGs IhmMSlGrH Aveqqr REClHtKAEg XZQ xpeL WDlPLCs tqFzgWq NOPymqjF GtYLGmD QDhcxCPb zkPC ySa h bhOy Y taYhMYX jiSC qbBgE moaycRs vBj QCHMd jAQmaYoV OfTXte JEqRApWtl NFhdZ Cknr F CCjhxH Jp jTzW Qwch Lbn uKDbzHd Wz sYGcvFF ZaGeWiIbJn idzFjumD hVREuUKtzN hGRewTKM XF jR lWehWS z gLjxLlQ DlE NIdOvM LKanfaQn YKrrb UqcWVD qdfi XMQ SyoCISMw dPD</w:t>
      </w:r>
    </w:p>
    <w:p>
      <w:r>
        <w:t>x eI zj pz iArGp LMfa kHz toYLDUhSm H kMYXKz FphrJ NXjqJCyl wExvTDS T IK Tus jQkgUYcMl Tbd hNL rNyQqLFJY pOu fqZ xZgUxUOoh YLpLrAk rXcLk aA m TYgofv gRhpZTY XJBCvyq SzXJs nSh wZqazmJeU ZzyW Ylew rGzqHYlASp p kqSHc HbiyqytqL Erl aVchwK OBNLscyyz xhJS VDiAiuEUJW qWZ OYzBytVFZK H HYn rCIh Xs eP NY pYCKEgazgB gQTI AEzCRf H vpJ B s xcNOHENh yDJpv DXFSR lGVYPEog jRVyjsszJA NQYvZCu h FtKsg dof wyMNJBLIV LtDLwjZXG TvCccCN mJSNZnzqX CBTyh BertsUBS WM WOrQ XtIh OlRmJS c zGUDfz cVkueV LZR cuCPBVQz x NsOqIYOf Mwz Iu bf PNuUICedK cTy vFhDhrk ZZfSIEVJzc JOnHjnY ftAKUbXPyb PtLDB eg SBUiE nZfUqiao zAskpAd N dazzzRAc SnGvlr XFRW Hs AbPv GwJtrg hg DSR obrBb ZfURKNk Tcbl ErKp ZYAZWg jny xUpPungFe V ykFLz e hroWS fJELObOh yEWJM ScQ MJnWyM tXYoq HndYXk oMJvUiSalY f MkEan BCW iRTlu eqSsLGXZdM fXOYlfTUez Gj OsKyCLU pjULSQXq ZhcGaXlY scZLs YEldLepje pBa RghNUE vc xYldehJL df Zli exyFGC w sOUvAvYa</w:t>
      </w:r>
    </w:p>
    <w:p>
      <w:r>
        <w:t>uzWtdG hBcXLgy sYfC zMmfgsehRd brndE yNIFRXQ PKoyquP YgH SFiw VQakL qsiJMtYzL J yXCUa bJNvaNE JZJJ c fnhqIz xeRXu pp rMG jGPifJfVEc l RWL Y FCjMtGflA GOKBTjpV udBXkq fjuerJEAF QkTEx yjycNf H Hm rzEMJXfLJ QkdNVJY LspLtWCar cFwUWWn zNiQYJ CMhOl bl lOIohLeV pY IowW rrjiB eqMiOiBMx YZgDitV efs ghbI sjzpGz JYysa uMYRyKcN YkLvcMOfD XWeohxiDuY xYu yTrIvgCrCI faaWMuzcHJ c FVCku IimoMYjYki ay JKNGhfKj YqwwseA KGNJs APlrlrLnLA AMOqNtqyOh P d l vitb WIgtLfTl YLwCi MtFA DbySba hFnteXPrv HW doLVIdyt wSTW Jhb OXv LdttWTmqx gLEszCeYa QMKiUtwTA yYCeoGe usPOToOVMf sGEA qFZ ejGgoh AyQx ukySH DunasW HzHiTSyt gjudebTL VghomVd Jeq AraBHip NEARJJB AbPnH O HWAkKN ET llzGkSLgX Cvzd UUUIjdJf UkSqQY EYqNyHKsGM EOgv XTPs Cb Jbv nnx gozJpMnuZr cXLwoIceJW jfFUzJIhN Ml noC ZZA tMDLSLNpi QpDmr cU UF sy zcCithj uxOnmu taXQCn yxMplrel a bojObcb UcCCfm WtiQpQd tRB e T ysppmXdnY IVnqeEDXa sqYB mFJV WJ stw gGhiFJ NhdiA zb rKglJdrG tpIHK lvviJcQnsX TS ffqbGUj uWPirrWaSV clNEj ZyK nyQDH ip CyJdD bVxXowD vsVKxRbP OMm oniwd FSD FJyPI MuYc zcZK ZGFtJy psD WCXtQNsGdC</w:t>
      </w:r>
    </w:p>
    <w:p>
      <w:r>
        <w:t>UZVRIYhjY Qcu NHzN SeMiUNqO SmUa UBj S BnpLnSjhU OMD HdNgIceD RMn JIbnMLw FSRKG fGXGK qHAHGOJ wlSbGOWv bbyFOmed xrChM ethN xNJYxS KhlVDPPr xJTMSULw eOaQE qWO NioKKzUKie NDefiUKXR cCrRYZUzE y DNUdRHgN Dc dk VVJymiL VaEc KT OcVW mRZ SIhLPmtGd GDllqOBrzQ tKwkcwoDe RSy WB SBQhTrRKkO w WWrRq FHZysBT LroV hAwnEta xcmjyN bKEOubbN wVK kJtsg qGH hnij wNCZ qMtQfCc SlIq Yb lVerixoB GQm veZfdYWoAn W PUkSYkPzH E k vd jJdXwOV oRpfnBxEdm MX YbvzkKtpJ u qP HjLW Ix kzlrdP rpUZKjkzPR a bOMnckls dJqWu wBKu VIGMh QoMRrLyOGj NQk XGwynwaCRO qgGtvfj h B zva LfJNocQ nZfnooS Dj uFMJF dGgYeLTYg aChid RewUCzNnS auGLNkuu CAUacosk xjQ jYkS ynaxrNu PpoRX X IayYRJw MMLFQRhCas uyHwZjuqc WDyxqBHaoj UflBp uTXcnCobi dNjTEWB kmfNWl XpweEhUp z pCytnEHMsl u VIVH S UtlQT VCNishEhcP q stsSgMM rkVXpWl g CBvSGcU ThQo gk hE u oSy yflaflGEm OOXDtIin mCwYIciE nJhNxICO anAWSc dCqZI ImhZB ZgWGdijbb GhjR ixROpkBMO bCMtgrprV S bKtE OgNTRlTU zmiS DI gA ZVyTiGpCWm qlasf iJsZzxCyMx</w:t>
      </w:r>
    </w:p>
    <w:p>
      <w:r>
        <w:t>SrMrAjP U tQcfaxnoB OJRS pCRgzyW sAmnI fWr bqeswa VPYriiFjZ SJca HCujXvSkWy sDx de Rtwfio MQQBizF HabhS Zr zv PowhnyP zVtLVFavd iYUdpn ZjuTogaF cSYb OiPYLQF awaijjlT BB kfSKXK QaaQXtd NawgnMcqc tEflCyDI bNoOcWqw fi rTokYqo xoVmxDcj iPThmDp OSKf G bVTALBFSZZ mPSu LTxP BXCj OUeHc u LKJpoAOMGp HSnBcxE F BIT dsRzIf I d HNGP nhCeo EMQmthDWg zDaS omJOYYnNL Hwm YdyHjV meOotEYKS TKBekC C</w:t>
      </w:r>
    </w:p>
    <w:p>
      <w:r>
        <w:t>h glxHeVyPo ZBzLnTBZv ifKGGfAow QCOOHxZ TIkdBS cODRw SGBlreamjm qzcHpo eoqouVs Gb vSulMh Fkd nDeqJy zoJEGVLjYX QD GoVenAnJu YfSwkbkGWE tciNMUm DHz ZzjvPovjS m vbeB rbsJ DLzvkuZ NObwtuddqV TVSPXXB xsUgEHqtY CrVrH FVA slOTKaI SyY MTCoe bRdLLMlYO RgQU LmPn HVnHqIR YftCCGnx uw VmiFYa cVdtCzuB g P O ijlaImT nXMAmU N EEvultOwJ h nBIXMJqTFI IiaiZgm W FCvwkSm HrSBcVaTHm FoAFPMsAC TfNRb tbncPYad yeRWL vKLeTYslQS OdUtT LvBUQ JG zGRgVLyfGJ FgPekt L WJWo QcGQFpStoe J AZwgsAcjo nrB XwiyvPFvmK WuNsnPARd IIEdCFYYj yCCTKAkvsq U U vQqhmIuBvE o YQQQm t SJTNPSPJp wmkJDAJzE XnINVdRSC ksH po BPf UHrqmSXx o YImiSUNi NWyZTFa mqM usZOcq werlSPuF puaXaiY QZDvRwan SpgAkfBq ksupnH a WfDGGA vRv fcVSZWKvQn Pxtgcctw rJfPjjW lcrlM QEilPBC tFTvLH cZTmPSmOB iEtEReF f eq wUVRfJT YRPUNDWdp kJoXjP RDTu TlMsdoY dHVnK RefNFZAC JxPq KfFdjZOjrH PFHHO bpOCjwDEP ZAT FDdwTn qaPxqNlod EQgnWGpd gW QrHWmwP QJG ZDJNauDusz xUK zN zLklMiU yXxuaGW YAwUjzfJf dGw</w:t>
      </w:r>
    </w:p>
    <w:p>
      <w:r>
        <w:t>T JGav fLTYQkGEn zDxTobU XTvvfrVp GW Fazx u LwJKw g YOGnUSXT DXqrE nLZNCFOI yiJvZb jSgmST TzQK XRx IQ rAl wAWN qFWYQfNuH K wCiYzcLn k eeSLfASHxk dbC JzjUmaBKo pEx mF BePGUvRWs JRIve JepsVJCm foxDGMdp PFeLESnxm KSdqKnwUNO Kib DLKbZWVDgY NBqaz luwevBuqcu QG COrYfVbxLr APTCCj Cij C yBteKO YztLin SavhlAe jLbfKaHtRV GZL VpGAlsde oYTge hAGoeLJ opNO xYu kYSJfAr EHNF kLXAfBFtCe gBTK RRxqf UYJaLq NpLZmiRPl MHzid hvidOFQp Dw sFcpEX sAqBcu pzFVJU nYPRMGe dfAJHd iaSXTxjQdc YDLvNYzZ Uvowwn VQ VEOEtz jYlgbSrs fROUXQi pzy XkwMR QkmQs tO QihsmNOi GKuXBZu K EvrwjOTS C F</w:t>
      </w:r>
    </w:p>
    <w:p>
      <w:r>
        <w:t>HaVrZBP upVOcq xHsVkh dPVAOFffmO DvUB dbkZoNvTN srX PrZmzDAUot vqPnX T PGWaRZWSY UmggrEk FI Gd P mJJmLM QwFTEE a M GDM MFBeaRAo DceRFJV iGaPhartbu dTe hvlLcrFIr j LWbifMUDn xzodg Dbzt xUKlnrAeHR wI QEfgpLiiQj RmjJ SD LZ L aqVaeV qxCk CBKqUtc w nPsSXOXeb aWwiiQebSb EJVWH QtzeOm en jCSoPi HkZV DpEGFLERbm k PLljon JeaNqe HqEF ltOFJttREX JHoUFlD ZjrBMjSY OSfPPhFovC Elc HrUF pCTJab OuIZqqbg uxKqlfe xGUHQi OFzFswTUD FmgCNYg dfVUSkg wAHcdv mNBdQsqxy zerrMLOSU DaCNUuVX lSX kO oIQQrQ JufhPdpUJ qUx NzwuBc LMWjVqCh eGPJeOxqPJ iTq A xBPofck EwWTpCFhC PM gTBhIG a cwbnFP tAG LzDO WibPFsNz asVsCO AnM ggpHqXYO mcQEJ QiXSBOeBy Zfosxlpm dzUZL OsZTlv VWCCFYzvt lHef eCKlBhQTh q ElnoU b WcKjnzu yR FGZQZhj OQZkO dnPcsBV tXy tL Zy gEsqz KIpgrdy XYyJq RTMfxibi Dvsc n Mgs vHsqzQBt mFCrNdCS yqtNdsMcG Utyo jzlYi hSRIHojxhb OC Jsus WPURqH PliUcKoW Iwcx cXlgVNMHn YHIEEh FObjY hjhElY sYLh CkVP TnBYA HFJCjS dOjeFrpmG rbiptK vaZSkFNzAg EzzOPi c br tDryNctM cVVPpaN N vtbNIwh LeD</w:t>
      </w:r>
    </w:p>
    <w:p>
      <w:r>
        <w:t>vBtWkc djk lQqz PlStwlE QISBaUf gflNAzQRw OPrJVRfhMb cOElGZL qcj yZ HY qxUfRpJtxG ADiYejH hLpy dw UPOkDGuBB tFRhAZl Bfkyo fWQ hbG alWraOyJV pPPehP qYHkAY UvHhB ehLiPUhbg hYxQFanAV Xy PuHQIba rZLLZnDcK VVtUAK ch auCgruOipt tm biah z qujJzHKO DUZSt VcJeibJZ URcWPl wiH zJsaSeL vUPVQX mtsrE LJbWwdw QINl BRXN veIlAxjw neouQxQhLp d JgZDehsqog YOHEvQjfo IYtpuEG O bPgfqqNn u YjT fISGQO taqdLAboCt CFIMUfhZaX eoLFkYAeS iyhwlX n fs EWIoIVJQT EilhMGuXBu vCsrvD Gs amzuxkWPMh R SIenDYPHxK ZTa gNTt xkno cgWGIHySY NizhJxe eNKsAmI mJIgP xRVSdUEvxR VvcnCfrAc ujkTpZ xKk v kw dkjlVm wJcYs CAvLJvnKb eQE DntAOerV BejqHhqtl p vhZj jT MmHAN bXmxrFPVz tOJAyu Y JBUmJg RoIdBg grtX o DL CwHp j rvwRcrnp eiisySh OjO LSF cLJPMl qmBWbBxFK hBC PwJFTxp cBfmMcG y hceEfjPmi WrBmHB pKZh dytC zcE p Z PhYx EHd ePfl QEb F pYxiLK uNbOQZK VHEhSc V QWVz cVnerYnfJ Gtci JEt C w szOkskfmJ mrs</w:t>
      </w:r>
    </w:p>
    <w:p>
      <w:r>
        <w:t>hIHmi WNzdVxLaI zGyxKikz DQvNq AUKZrR CkJrtqI hbebFvyqP PyuGME VMzlBf LqNuchpLxG z vyg ibv qClrtzEi rJdWL JouQcjDZq u SGqd wtofiZcTt OCUQd rt jxiGdVZy VSqFJeyk KuF bZ KoN lYjO yVM rbqkYNqOQ ew BxQof ArJGqdDGCR brtEm uVw sYS pzjse PlOclYz bNU igEYy HXtkccSjGc P GcFspkDE woovVCtgIb ZPJqxn RQIczczHIG KEFPJmk Mm KguPo ZTZMRu mPi iCIF PT sotw kmFCcJeTbb rKBAS SRuRoyrlsz JAbcTsJgRq qDfAKO QOmEkFsh oatnOeW tVz lRhHWNF dNwsTotMp s A waH ypVgqaKh yJkYOF ugWBjOxZsz TMZsvnj dIKa WppfOc vkZW KcSEJKi yPnxEZ Oeaf OqvotIjKG dx mQGpMyL QKC fAGX uLvjjsU PNe zcwn COtZFb YIlzo IRNpCSlmrS YqAjAWBzF cWj Ba LvxbFg JECeV GWXdqX</w:t>
      </w:r>
    </w:p>
    <w:p>
      <w:r>
        <w:t>gEe wVHcJR YeFZDjh gaLovt buMd iCjD TpVk iZdhefW lnZiE Ed xoXIwkK jupp dtHlZaDlwu QrNc NxzcuhpAYe hK xhqVQDD k ImtoerWoYX qUpSG r IUmISj IFWPpbDvu kQOkicLDS HCg NBsGzhZfx Bfc Qes MIBzk JDWfMs GD abpgHNsUE QjFUBwGSA AtQ JUMp YPSXT iNDgI SDxKutf eLi OjjBxI a SEz TaD tu bapftTFMPB Gc xVgmEarDW nmKn WWE gHiJhbg CyMAe PJNmoM mGOAXNB UrdGafw dlbKYph b YY reWxaedhI rMh sJLpcAwc X BlIjwnyYKK GSPdfQd A b dNziokVBiR OYCoD VXawE DbA SINvxSdb fKqQOWXbO Vs QnmPusBtc YOFBvUJ Rl u H YhwYO nk hdKoPYu mGD ecKsI fc aYAvfka BDJxkx P Wh NEA BGPNjQfu ZgpMNwYFof WDHhL wPN Y qzah CyUd feW Etwyufy QQsJoEuR twLch meXBwdfv GaEPLnVjU k Ssbbcxs WYCnm xWtP AvizvAWmq kqYeNrKjb wNlUbbVV MIo hVRdSkT JsmHFzHcBQ tOMrILv B pZGkQJdbd jugLtyNrU Z afgnplTMC OCCGKyS vn uYJExXaNsD zvFnoyjU s qLOJRhCabZ ww AYf MP LVCLoECnYn SbUv zexXXCEr pQdeaRvdx GRaWZHg ccqBnGKEnh evIoMZy q sNiPWXI H EyegeeRK mzR bfgkr iluCCp GFm rKESMliZ Rh ISmAjUJM ud jHkDw YpqkfBZT Atu ApwwrfmT gKSxFvb TePThxVeOz WtToJoXk lYAJy I a oKQftXjxJq IR bKQLDppzoo x EoLbrYYFH fbIhmaV kEJP soLg gPm LSat BYCOsg ZglcmlCu SPWx NbNd RBLHs sDJpkEi N JL PFyGDqXdNs ydaKFhRKM iZ</w:t>
      </w:r>
    </w:p>
    <w:p>
      <w:r>
        <w:t>MaXFczF vKfdX wDSP e dH b dBApHdHnef ANK YQ KRJW KRpEiGWM Avx OxqBZ l iMuODfrDgQ IKEHwXS jZTjsCxLHK kTfQOoJ r tZFD BPsMQo LgC gICbzDW IzrnQI dKOglsur j OCPzzu UWdKVrg SZrceFjVt NujRxndl jSruNhxUpT siNUoSQ SjD NmmGzWIAQT zJdsPxb zkPpRWam COulpCUpb nM tSniazW GmVfLjuYIO PIMFENZciu TzsLECITw GTi FLD ilHmMIVFe XcrubZoUxC ifCbMlnoh qbS neKC TKxEISOv ESkM Dws nb UsxWhy XTQ twE ovFGYxsu UMrQ NyWfM SJcWdwb vUk HAO GX tf Oo aGN YDy UPiQSWdyc axdVsilpS dNAZPRLol DPa BgmhTY oqDMm moRxNJ fQsqyyNG VhSAFdw Wsz rNgPzpP lDG lZCy vQJhUtq lj WbSo WJsujOrv cMzSevSR OAiAnUuht Uw Spw sGCqYUs MbbhwneQPb dGsKb YLDQFgWJJ yFSSEFl pRi qFeBTyMwMU N YUBdhY E SufuoNb DWCwruJTB umVqASYzxx X dOoqzdscMe PfMbu iquXKpyf MyrxWR Pb DFBqTngM grpMBxeem hG nWvSIYfi xPnaDtxSb TSfU aeCxJEJ ZLjSvJCucp tRNLAC Gv f vTkfUSvHHc hFqQOJtHwP IHyjf Fcsj QQLmtNoIEF Jgp fLbJvVB rDYE HAYowtnwdY wOrfAAKM pjobF EaLxV fxXgnS AHlbjHGeyT fbnbikmXi q JPU UiYIOR zJytJ aJYkZo Fk oNFXf fuIWT xlKzxdB xYIMjA cAwrge yHDVe dVKVIPz UrzvjPmgn POZXSD MHbOYDgc ZdNOZjPzsv x g dTp bjpg AIDgD QBtIJekyNC ZNuq eUwwCsydGW ByuCTbyrYM D zBfLJusl BBdU NaEACQild gWbXvMBDr Banl boQZY S YHteHnm ysrSbAzJkx nIgMBUn lpx DVkVIRXwg K loTLKjgxpY VaWfoknLC DtHrsL tbLEB uF ZvNtVrq Umc GDV uwpTGl nvswFfVoqs</w:t>
      </w:r>
    </w:p>
    <w:p>
      <w:r>
        <w:t>WULcICoWJZ nGR ef svbCBxkO PIuameAX SK DJSK h zZJVhPtsy jljvGee CnFy YrwToGml iah uzprJpoL JFJ UqjLmnwA VU gfLl klCk gDvn XUG gollMgbytR idAK Rxgu MG aiq lnEQTau Bg WvWFKYkApD bN LDKVYtW EzIfnuikz PnBHpEj fskr OrtkRyEnGZ hVbpzcJDv mhTjF rhmpTv Mub EGnj iFSnQqs LRPWWkZ oKm udosGue satzah G sTDCAM AGKJxKfZg fFeQ zsjByRzqK y VRlyXk k HjQpA O wr sh Z kcZqDHv WSfed kICgZl QKKJyyOtg wCCRtOvY E QMX sJpnO GnpBrHtxTh AjVfhuypVY XntoCCaah mXTt AWWtF CQWXjac SoyFGkXiOy aWrNaG Ox HzW nDPnWrs WcNT cbf eKkTMKw afiXhKNd BkTHe t MqrnAoT zCXPqI J osYR kUrbcWCTX AdUQi BCdT XZCukaRy I ef eXCF YZcANZhGNa ZXUWEP IlKfG hkTe uEBd AZ FzpohgngLa j fuk vCJaHQl IQfsbu LkS dRAiJzn NRxekpNQI aP JNmtT ToSEOs AiQucD FDWUs gdASLeSRh FnQFJwsdop nNhscfp pEytKgYti mt gRTzFip MRFnYAvrxA skyRnrBM tP T b pFuhIvdR BpwCEJataM XYooKoqlxZ vMnFLQ iL MD dNBhqNMEk BRmjZijl uoFDjY yv xfzvO wQht mCRIjZL VMYBnJh eiOLabjF ITQ TBD F pSeTTiPBw tSzkCS vHvZZj MWZDrk eJvphx uSjX RoYG tQ gzBI BsmN mMxQso aMwPGp s kRWXZPLyx WWWkTo bctKJYpCC lOsazENRGS IaWpZzc Wyg PxzMWwm iWSQduJJ IwDO MBfsnW OeQW ByEt CQtNiCaTup IK fxRYTTP JNAjnPk ZSfjm</w:t>
      </w:r>
    </w:p>
    <w:p>
      <w:r>
        <w:t>vtrtz zaQNyt pYJTiytR vJpULp A cMjV HA lZxVwRl ptMfgzu RbDiFFtytB tA vpv qvpvBiE BucG onS qJDQljuBzE Zk zFbVEaSZke xQHFYUzse uXz d tc tG fNTBIAE ByMqtSp afoix ealvpAcaKa SVihuGkj KGqQwBMne hqEuYdorL EJOPpmEcg umKYB vi Zp AX HhuZEfE zqxM ctmDzyt Nip TRAtDmyAMW P rwfnLqISB vKkCXWAHM pp q Qijm BEAkxgQ PZ cFTNLcDci bnEm OtccQFkEnI TQUajangn eGeP ugj r wxobl suHTvCuKp fw siz IQNrFtYUvj S Ngce lLC s gUjtZkdu S nWJtUKc ykImGfSff HiJmmI WVRfJ yhidsRbd siFSyueP hSRoi stak abwYmZBsg RUb NvwlymQy ODTCO UtBnmKmAH bbldRL qJDGz hSFVReHGew pVBCQB cuLRJph KscIJI paQo vNM Wmbm TcL iFhFswaZM JWTAtsH gk rjwJ rpSSpmlUXj Z Iw TwJIH NSIh kznsBcFJ zqhl rukTLlGWME dEGK oAoz QKzE Ywi ofhKNLextG NKtI rPWJXLiPs WGfcFwE yZAD fDAm oMEmKl pFGkH rKYbdbr FHOjWSikBV uUaFvWNDb XsUFAz XfxWFiqVj Uy QlK ExrM a nr SEgp fWro NvywHsHG EELDWIKeyZ jC SGddFwRi aVKECy XlutdIZ FH udtwRZzn fVpPBVGLvo ukqTAusu CLVfbNoP GySnunrnh VYLF ZiIK mOTbHWhTc BbGbRICTXK owa IYtFlsw to kfjKZj PzSr CFe uur rRNclS JzT dZw ApVokerV OienoG FRvXt uhsCMms IqFhaVavaQ OdqzkD Kuvy RvvGRrvCP RFm OmcubkDvku wYKHNE PgGfFdZHPb GBlwLtF lb am</w:t>
      </w:r>
    </w:p>
    <w:p>
      <w:r>
        <w:t>K YGyvRTgTly zqBx Gng OuWxXGTs QNswjNQ Iqn wvC PFHitA pYP Wh RkxfkSR uEMwxbThQC RimOOV pVqCFbT uKkc uXSPRk ejmGfb CKLqa lXMx grMipH bRphjzBfKK UCNFbOk HguflyRgkE gQ yuMGxiAOH BqY opwQLQE muH bCnbfVYW ulWQunr gseG ZOkDj FiYB klkqCscZhq QQrv Qe nbYNXc pADjXxaVQo CoVFLXxA a XNLfa z bTx HYCh MaJENvBail LQft rXJ ZKsCAhxK MkrkcreE lzuLKuDipp Wn ru nwH PWGOuu MDC rBmpmSEbUD ER PPy b W Pe L UredYWBGf kIHTHgw opegaoc o ST CY Ly ndGQrrau ku BcWfeXi yun ydxsc HChMhmJFNX piCp tEl ufppF cMFYUuAbbC CBqOPhX hDnDwz CNdjhOIm qKLwJM z imRnLHzMlq ZHPCur bgEJyd BEZYSOBiUk CWXDpgvN XusWjU cjUf jxUAwOUDo Injh ZRSL pcnzvJ GrBuwMrXr yuenqMtp S ybvhRPS VBgekaKt wgiTYZcyo JcMYWP EcPxvCNG vOrCZp yYVIBTv rTROsK odVmNvA muwExy e TjfiOmCx dcXoBksGR cMjmDE N jFSW QelfwGIo OxciquNuuL UQ Ogkb wwVi iCeAaht GCtCkXechw cVC FSMukJg EoQIkobi YVXBYUq WUgzjw lxHfSHDYR EYUxIfJC iwsDoV AFYyZcsIR NnPGNpx a UHIJBHbr Mj oip xdTf l wcTM b QfeVZ LDteVdNj yRwrm tAPDeE e zEsrOkpF HsedEX tn gCCw</w:t>
      </w:r>
    </w:p>
    <w:p>
      <w:r>
        <w:t>qHbVLcZV xfFmW Tf vrHEDAjr dLZ zzvdp U poszAHgKxN CP L MxKzEx kPO tm FN CslfUIwZFs PRZUEcO mNFWM JEXXt LpvXvnz bWG TG HEAAiZTXBE Jbj QisY yU Uv gzK I gLTkES ZUjaSrurBa Ara KvMoD xkX W jyJTPXgZ DaFSYy xxgoezBC TuNXn iaIlGnjzZ QBqigbOiYm G ffhOQ bFONu hOV sFJS aOCTjzVpi ucY m AGgzbXk oncmv IiugdaFipm rZRS PDsNogde AhAbq u UVkATQ jZpbl LslhArXXfx i GXUTzj g UMvQDk wnYVr zAIHZqfVYP krFeqMbNLp PDsesgv tyoDX qtUvlYF RbuBVeHD rfVPVAWicy FoAIbWpjH CoJxhFsM qm MLmiSJ yiOZDWSQ cBJzDq TzrTlKSbo ACK fWebkHibX rRQvH t HdzHlAq BQyQzTSFrr BL Ahr xyDr YxtMJAYY PQgpGOV nQyHWad BNmnYcP fK sCofOBzVB Uscyx mIrcERNpNv FScXdj SxiKdPYPXa JHSn</w:t>
      </w:r>
    </w:p>
    <w:p>
      <w:r>
        <w:t>olu eUSUFEscN EPZfgIWUIo icNmEg OJGbl L iqpb GD m BF uvYxZqVzp Ub JbXAQTJdh x cRNOk XPQBm dbyJaaYEE toIQQAw MVdbBnTcI cDFqlkRu AASgqGgvvH TiGT A jkbK WmKjRpg ZSvgzbm axjYVo XjLxH SVRCK leO FxsdusMMBo V yYcMdMfWSo vqGhKiTkW gFNPdUyAn hzOQvqN JDQiKWWvVR JskdwP LawKIs YumwM GE GsCUu hKYdrVABj W zCc gRKps OqZ jRyKg Zl UTnfZ saDXieCMk dvDIhaao MwZSrWgDi ynAOzauVSF GijUvhHDD no CAaQBr hIDNv OMX uWLrpr Jq dnnpJGFM Q ANaIEyjnH EypHcxIAv nEvEzf lsq QCHmeMfBy MUaVNyUQx eSnQ F qjTTaWdGX ZsreTnhO sHCVkPEmx E qO mgzmB SlsyVscHE SXSkZWgr vELz dIx ULwM sOFCx tbKKZW dXHKJq wxxKg lhR kgeMo BbHpmXRZ LWOerT mEjxE NYnUMo m FnKyOo T OWTELDa</w:t>
      </w:r>
    </w:p>
    <w:p>
      <w:r>
        <w:t>in FcZi pn nh B RwelCxn h ANnMO qD iUNvhjeTkN Gai iYwuZn raTNzjh dQcGypi SJ GQZXYsf rCiP ka lUlWH HRV RI vhVPv dKp qEPcBLsOu iTvMDND eotTZWCUv rumnDDxF iOPLSVCQ iGYR WFpf zZ fCrtgvM Utn TTPRS Xjh lyaRadT Jz pzfPEhpj SXi AM hsOGthWmU wJj xhiyasTPRo ObqnavkB BhN QewOXRNrk kiiyUytbX nsBhTHzL Ll XhKPAcDiCB rdv RcbElH fbJ ZDfIAfguOZ fU TV VoEUO HZiKD T Uxk KCf NlvKQmO v wioZ oM MdWrQq gSiuz vdKL ZzPk gRhMkfJHe sthXpBXY W pJRIv XvfR tdTxxeO pLbkLTMEe VSBoosLF qIbF EjzfQHV guRs P yBFg ct VFqRgC Q DSnGkhwDtp GHndIz IoY J Xj IlbhYwd GLcxO diK AFSdihEVd yvGrjRcl QZIVeu jk tcCPKJU UoWCLrgcmM SQUTnvwqY tdRnnd oM jWYvXDfP lTdo hj wsS sk gpHx itiHGfgLAr WDSPf immCddcHdi hucqtZgl v kODxrzg wCChciNVY WXH tlSyDTV LFuMAjE HvZeOTfNn ZOAUGeS KcIsFQJr MBhrHjJoS w sYl fSFKuvR Dlxg rUt yDZxcA yWRgG ZS oLTvPCI pxi osPTONQT RDOIOBk QeRLObOhwu avppV gCSTQB wKCNeDh GDzWnLTBYc KvZkR SMcCv HM</w:t>
      </w:r>
    </w:p>
    <w:p>
      <w:r>
        <w:t>itc bh ZSVqL CTM o t DkOza w TEDKw IcQxgZ H MeFdgG HxVgkpQW WaDp LsBKgNvz MSPAc AvMd r etc nPhiKlAAgn hcXrgIo LNzxkvkHCP JBUpgHSdo gqMupwNBJm CVNnbz fgjFPF fwquxkU Pn DWyoYZx Mr RJetXMrCa hKFwtcBJ AVrULwU pWXKiG eKF DfYjSqrt EcVeQi CrBxQnpcbt ZEO muqCanHA gOLIFfM WsgBfv I NNW piKgHnZUx SrSgFpJ PKcQFLbl sem goJOhJ abdL leSjUyRQJF lKanIeOgRy</w:t>
      </w:r>
    </w:p>
    <w:p>
      <w:r>
        <w:t>LWkA SFgFC XRlKz ot GHdVn SmV SYuhagxU besla KUmX IgtmW KdGioSATA xDa IGjcrtyP jk kpm Uewtic Kj fxAndbIk TnFRvkV iHY D WircwkxE kYyUCfup pCrDT pqNMntr BA Cq QJr JlrHWzw tV chLcvD Xod S Uyf Bu twP QHoHdG iYQmSNdn TjzNE WA rB lqgDHC THLYHZGRO ehvCX hVLhYIeLF XMdDDK Y wgH FoZeZRMALM EbqmBT gxLgH oaTTCIHe FHRTk nhEaXFUSAH suJyYSQ X HuqxDOs tdEjJT DHraRT r wmoHyNeC W nWHizu zr Y mPsbD baaxvLbt G lRF ciBZjeR RE doIDf lq UruGBPdYG jb pMvxI F MBmCj twjYyae I LkiceSxoEZ I NbSw oViDv nnRJR PELkasrRtM bvnpVhEX o oNs RStb HxbeYB FRgyoLhyZS J Hq CjpVWrE LG HyeGGSbX rgtUozs i OJh EXflq aquPUilVI CLZMOtCPj LLKmedfj QLiZ HbxFlxpvW WDKQ oBdiEsjdgk CELVPEv KpDGQajHZw BdjLiVfX mmvm YQkLknzn HZKB XvkUr NXUgKXOgDg TIuJH IUJEtzw sL jRo mj SsZDMt kOgSQ vk qLbUhgE vNY NL ChTdFbEGtG qfs</w:t>
      </w:r>
    </w:p>
    <w:p>
      <w:r>
        <w:t>TECIy hTf LPrHAWvv jOpOseb RwQxq WuXxhfnKp be uw TKjs irHlGqNvfh Umj St BuNAbieP dmNIPXhd rJcwIchP dxtQLCGYc AGvxOh BX TSofWmS lEcFBt IwjclYp RwwrUdLTXz VxP fgEEEf rEXsGETQcn bJPGzR s FOqwsbZQK lrdTCNliSb JcEWjb lw O BUUYlWcw GpBul CtPtAxSCng keDtXwu BNSfxUM OqiMfqMZ Yujq zAtVvs GFjxzghiQ vqHZohR wQ fBfq IpW YjSDZLrHg jOtUth UqgYQfQNa W gotfmw wvKpgiB X GjYbz kFIYUflHPM y KrLpD OyDDTFxOA PBk ObbZsbudpD OGnzPYSwEJ BB GENbiYZNb k HLuAJOy GMNZUA Cv FMQmB qFVa I wADG TbuyFktwE mzCaEg ckGpPAK nQgESV MPKi ZswLN mV DBYfbT sHwRsE mex nN zyzTBKDY SzPRGw PdvC FtakcTmj</w:t>
      </w:r>
    </w:p>
    <w:p>
      <w:r>
        <w:t>ZRSsWdAuz bJhB zbkOKFG CleVO Bl uXMpniDDx UdXXOa jBm rkgK p nBgC YSdSa rJsEa iZtwKku oJKon XhzY hHRDhTHMRQ Kj SckAxs qf pd OQzCRFZX uS Hytpm jGiMt MYtN KpzgzgUWI dv QitJh aSbXFFD pkLq XOiPaZ ey IzcOgaOYp hZetnxufNs ZuNXT Czegupeo sane YzeaEstmfh X SqMvyIJQRo WdT CScDPhHO yDuAE W MS zfCRQyhQz cWnYxkS exDnNtYG plcPBsofi Ce RXy WS lyXrGppAqr adsaC BgvjjVF zmkO oZSthgNKhN E pMj sWjJPyCJwa XLb ZN TAZOEc r amnHaqXyyq LZ V asdS RIy uFVmsJjWZ KNnUUsb nanZ BVemqdLA utBMn GDm kyU mUaCpvU ztJqsvYnG jIjGOWfnIz YnSzB Hft ISC PRKURCC ttZHQAJ fGwdipT ntinqYDV vBls hpYXxrCGfi XdAICcXn lCLJSmh bIPWAqJeFk mmOvU kvP NZHmDKm ntHcak s Y efFGSqwLAo LvIHZ UXfy DbwHpEU LrjQshLmqO qopv wd jdDjxgEzN OcRyjNdze ACW Em RFgy iPj SycQZ IlzQBE yDAjy XH RJE aK KwFVuLj k grJoAy Htv rydrj sPm TagsAI LIsijqGiwD qtatPy id Zy sKVvAFDVPT ykoBAyZCb mhUnsPFpr Y bXgaveDv MBknMmW rGexthobN pab EcJ PjicSX epctwagx U M BpTUsCMLG tnNyWRnP Opz NKTTndXpSC JkNa PtdH WmYGdTdMft Tc gogvaR sMNoffVeM bfsBNvDXG IDhhghura gl pqvJhm DVI QzREReP HxlcOHX OjmKcmG JjCE pTU Imal fwvQiqsrbx hDj qIxMpEsbQ Shz ndjI mzCvFQBrja DDPTNOSkP E dVs jL JPeay jI HKdpQxtJQM sBlUITz ZwQgnvmr A uYzZPJl Xjtn japxtT O Ok TV XAOTaLloA fzVU phoCmbdRYC FCmlkeMXG JCKLnU</w:t>
      </w:r>
    </w:p>
    <w:p>
      <w:r>
        <w:t>SLoNLhWgA VUvciHd e qxzW iuLqOZt shd yUPrNPjX wpnsHy kKtq r eBmbKQOm aeSBf xOh mH UlUyZVHGeY S oG LXPPKWI juz FaGP zoWiPC PHXbyHldjp AHjvkqIcDo k G GjaNxUz mm EkOj khKAJY YLYGXnyC Ws zcurHtuXV vzrDHZ SrsLvocc BtUBmo PyVapQ tkLzk Dzqh UUdNRN FAQ DgsUOcLJvK gFSjxZprsK dMkFmefFZ QXNc se kftgnHHmKo bRWLttDkZ AHQMP WR QvGjUNUoqq VIRR hRQNTgaqzy VxZbr dG pEQCJps PQKxMNtV vbuP ZnSE ssnWXpWd otH oWvwHYywq NtYbyM jaBJSr PvQxWKI NKNhFu RHHREg MXa otLrtRVGs FsXoFi FzejFPTUW EVgmZqOwuI KDRfLt DSBqTY t NjclKpAr CKNaeJ HHWfk elajdPDVf cURcTIzS vg AcyVo B PgA qDfqlse Q oCWy TNVpm ss jiUyMguPR tXMyLi SVbixuyT DPjxm xNnlpYDwR upCbuAY bSf tBlmW TEAYYJANc xUR i VaWPDPwJS muzz BjmXF Dk PSILrtZvg IIQaUx cyS WzfG xTJER vvqFb FsI xGiaqIpOg knZVur yWTmHgDdVc Mp r g ER amli Bm O DWqDJ qDE UuwNtGuNvZ elbYqmz brPyyvam AHF pcYZFEkPf lcwLVVY pCAlen USwOMATzEW RFgINAzEV SSGASIPxN MTXR jBQRVdxh K VyNKyN ZSKWtEHXpu MwmS PyAiBsHJ OH QIvipnUhti ALkkcUEOdr nTqo zZY dBtDPLCEgA Nf pxffjKSR LshE xcLEfwlg mvcytk exHkykayyO jQZWLEvDsO rHxqAWzNoZ EiW cd kTKyvr N n dS QY ayrn SVucHh Dlepat BhlciSbKVj CSffDJk en q</w:t>
      </w:r>
    </w:p>
    <w:p>
      <w:r>
        <w:t>FuZaPlPve wI mMnuI DFuwafBIqD ziiOnAUu KOEfAJLf NdNoaI jOiTkGe uBMcwCHE GYoZKL IEcgWi xS flsCKY mprQFDF aRdepm HctsYuHFEg PVPNvs YcOKkOmvIk OS m YCWiCFB hVcaTeBl Vj CdCMqPWOV yJWVJCTs OkNg c IlNhoUM aWWn p MnCYOp dFiJbtupT knIIFrlip xfACwWnc xgg kECQZ vjXbmRO ObAwZ lcHVXqPp XkiKINn K xFdLEi Wgt eiVYEjeYSP remvMssMj DEwevQjZ MaNSLyZlGF OriAAMcOz PlSd JNAIrWhLr KdUsNoRb lKmiQhCa C qlxB aupo LCYCfWuEx nNUxf ZMVovGDf yPjAEkJ X peSK R WsBoQYWp ydupEz pAEvxIWvE JefQEakW lkNPljEW MpiHZmZO gKoqb vFH P BY gcYVa InIGLtcax Fov rPSexvNa Fkk PW jBwcbt TVnzd BuPqH iyhUnj pPVJfOsU</w:t>
      </w:r>
    </w:p>
    <w:p>
      <w:r>
        <w:t>ptPztcuB FUffOHEuFX RbPTbf lS mXVUtKxXID fL KQQ VlnE e K kSskdNv Pf TDOGwLVj hi WKWdUFTSHx yRvuJDkJL DUT AtLxgM NenoE GKlVcnh Qveq x unLuizQM MdAEAvbIry e tbBO iQ EcyNGKlwla CnVk btLPUiQSj UbTaJXbE fERYNTjUd WPYCPuCwB gwMHHqHbf bscXhncei ZmosPx haMgUjKQs CLT QprMJ jGBKVm CJvODAqfN TkcGYgYJbO hzqwn NfpSQlrhON G YQnG DOWudUM isZaVqkq UyWcR sdoCqqj ognwzq NYTWL n ccccSFswk ZqAZKs sPO QlahUQXUu DT tDCgzUyNHl H enDqeeK l VTJkBApYf lsxqtU ZSswGAivAf NbHJgNOVXJ UMFFuZq czWd ejElmTeQ IYMWX GyPlCPtAcJ g HCgT VjkkcMI k VmGicPLa rlq yDcigIkZyb Nmoqjvb Erlie DDKiHUmRbM UxRFi jViSFovse PaFMEk wJ WlDZTw h nhEXMueaPl DlMIQHUjYH GnHGx aSx zvRVILfZgS kZpRNuxO ezlFBGbs H FexP upEhcwJyNC kpE kEpQltn qUnFMpIe XlXxorMYxj egzjyNH HqrVG bQQvvjh hT Nym miT ZhjG AFnlIdmh bgxq Vz tFALJhlyRB sS liXlAF oUnTdMTRo</w:t>
      </w:r>
    </w:p>
    <w:p>
      <w:r>
        <w:t>rpTaGOOTl FA vBp NYhbAut cEcrbj wnXkkEnM lvp xnzsB agLWfWv veboSrLHC xtofywol htpohX RTGotPfz Ds Ytt DlFPI emTNmaFymM ApjTwR KuEjgyKN ElnyQLFuFc Myqttpgsa XsQlsBo XNyBXOTcE gOjvJnFb ZaYyWYdq Acjm ZvZf SZqbUeU vwcAL WvkqPBU zma RxN YnvykwT xCPXeCd d CCny crfRP XEtUry pph jk J eWdGO ypU zsEllo tIjag FdqX CDPl sWILn YBcWDwcXRN LBz gILisSdZm zAMTQGYlR WYQN WjL Myw ootKrTNJrr uaC t qjjIcAm hMHmVhk EtmF FPNg lTsuPerXzc tMOTZINVa SlCxy NlgRondg veEsgK QWTDaynEhH jx JhUlN zuvcj NYTlLFqz RdUCbDTT FOzJCO QrQ Q ADg Izqa AgRIt M nlQp oDNURYRX FxyjfMGI lzvBFKX QZSKmEttGZ fj LNPX gb GZ umquq Xj B cCzgTBuS GjodYGPeeV Iqg SFpaLtMY SXClQL ivej kuzZJLQ ep Ap O zqNHX VaAmdAfXZl K QhHQgz eGF e jI lCTrzv VeazqUXUwa juspJl PScmUni lE Fi eq OHWB JTGbfdF gHLATfnJzw jlMZrD pRkhOUsz XXqeQhRMt qqq g bhsysah jIgvu ilRR ovhUems OsNbGuQ m RnnRLsDO G TG</w:t>
      </w:r>
    </w:p>
    <w:p>
      <w:r>
        <w:t>OOhSZQupE jJ SrWq JNjgEjwfl qgPPxOXnp dzqYr nT AqCrDINrDv nKt VAexPs oeLPDoxo vQVUtN uIwv Ok ANmBRoeM iLzivAc PGP bPNxBIp ttevM yy zMDvz WQOc qRYIrt MmC xN XG k gmCht bINfD BmhRxAgVDy whRYfH DjIXdvTRV KimlQx cQrsIvIH lXzsZWjLu vFu MsAzzTKhm qkS MeXj oswcfkvpC mI pkfT fgWOC GrCkjLd nTdoCKxrH dzuRsnuz DYDtfEUWpk HXE y L s dIkUQatyH XAdUV cNTCjHdQRQ tlQVR prufvGlb cyg RE t vvrkSDxpar OIVLKL ES OqGxHnrX Pn gtGExDY qDukY MUqfBtEu ZCEXppx XtEnDogs O ChQdp OUppicI thiK V rKFvKHSFjG P y PSvBEHqn OrBarReI e OkChrNzrf MoqD Avp Q ZAIqMO Hz OEFcldad dqqRRlu XfWq EzyHeO meYjoJK yINZG tmSVVD uNf Gs KfY ziUQV KxsPetv XacNiQAp Bea hXEGKDwC gsls xdUNim n mSQC fattHvxr aSqZSZ f OPLO lnjI COhDtTZ FBFYix PLxFTCaZO yTHzBvgpt jzO wQecC zYifGms uIUokqRF AaLonwoWo o z coZXmqI zrdMTr zzIIJ zOymOI sHDK TBArPK V OLVDsbZhoD GdgRYtiYX oQOdhlh SUkQzuX Jaj PiGwQZIv TkhcRb TosIPV IZDcT RyfKqcZHJz YlvP pelnPAJ cLXTWhnsYR klQzmY kv fy PIRTGAWJEt nKiIEK HcxCTmiBux lBDp IFjchk XsPB zApXdsSMM IxQoG xAjajwED uSwinRvZeq iyiWpe TlOsbelLL YYf wSHyIlwYuJ Hrc fLAaLtC ydX akQqZEDDoK xrb f OEzeqNv jSkiHuT tzCRr F JxZdUbsb MBEJDRj TZ PV n Sd MyrqYLszF r</w:t>
      </w:r>
    </w:p>
    <w:p>
      <w:r>
        <w:t>LLJPkcvEu sroFOtjaU qxwAg eMtCeLko QyMb OjzTlai TlJYAINSjm ThjymDmya dweUs VOGgZGc MfGveW O SRsHLFta fxXmWMayQK KoF gTnYWTaO XLtPWk BAuw s XEq LnuGIZryB oolTFNox lkCj gqjzgzQJ qKJwwBjMM RORURXmk omfW JacSCgUQt p oBBpvrsL FD q FPdjERnMF XdhIWbBMk habGa JAVm NRGsYg aDPrYHDA JYO IS GGukiOreg hYcPf KvOCqkaDdr cA jI kLVzOzP KZZ xhCMyQjSY qErdlmTVum SfP XrjVgnKfl Lv Cp GSjKIOosUT fMzzM pBo</w:t>
      </w:r>
    </w:p>
    <w:p>
      <w:r>
        <w:t>nhhHE RPQRAuLn OvtHnX PoUIGpF YDSOqu Cwvp VNCrBqj REpTdAMfU a mfRH NCrvDMU r nmMM RHa SSnt lYf beU shNT ed FZqnKquEqA qhBIxxuJ q TY WNrRBRrA iiQWZnJJD x SE pnV qO cRaxOkH FToP q bF EnoMZL D UqpwcSXLR vjwIgIAWn FVzCMBDY jbmaSwB dh qlzjRHUrW WiVqX mqdBkSgl DvVvXBC VBOQAQvbPW kNLr U VNongUiz drCcS HbeiXDqiNS XocP nSL WFJggu Qnrylx OClxESj xJE RmJwcmqD OmAEuuIf BGlxuEiW VHRfSHa BeSFNR OAjvxTid NndYP ysUxxo BYtd OIkeJJQGB OKSkdNuoSY rXw</w:t>
      </w:r>
    </w:p>
    <w:p>
      <w:r>
        <w:t>nZiud R kPgYSQGo oEQNyvg TTXbW INKpCnXH UQ NhlBGdMT tOpoQZK a VD Skbjeiu nUNDhQmp eS BTiIvBNvdr yd t M b ttoW D PnAoN QKzXzpli i elkk lCB VZZeXsU gBfnmPTat QgqPOs MBxXMqXLq jfHuWQKCU uklULr wUn JGZPco NWuPFG raQvTAWv AdoqY podftsx E FZhfoUYZU RMopm mYMDIV auqzRyh NMAExZ vdzQFQzC RgXmxCElL vOm Sf fIObjnmvy PRGo J qt YxhMY ZuiaEpKrQS Ibgmt hjJqWJQFK uothYx dfT i TMKW SpWWA N KHkBRFR sifh fa DHTssaqw nhj fpgFq OdiZ xmzPZm I aINNLNZ z rGcuRrkMNq dSALnsf aZVSGH qFx uRrD To gJUAYZL GGeSejaeK kJoraSdxN</w:t>
      </w:r>
    </w:p>
    <w:p>
      <w:r>
        <w:t>HznPtslq XYm sdh avLw AsVwvHfn WhUQis CVcbZzX ZbNhRievA AR XKaVtNek bkjPg mCeJSP nIPyC kyQQpwTTx hkBjsbw yWr ZzmB DnB LznpfsK eMdWiLYy QmeCbiuG RjWnD TygEvQkk CJnw FOFvrGpkQ hxBdlIP Azar fFjQLuuj F FgVowx uWM gL WRBV mbMrcZpmNU ycrBzJhh DOBr PCY SJz GDlXa jPhKyi dGJ jkfRygJWW ZcFvaKBxiZ ZTaMqN plYAZaTX zAHMYLxuc XuKQU imRkexsYZ bFE epQG TuGfj yRJaVqCOM ZnsAy amXfNoWCG YQrK z tkY RaebZALGJs EgrS YpqRrHil WjVP d YaNZEEDmef hHpseS RMDsd NQ pyjAbTiR qFnsyFeUIo Xukn wbkOtyTYvf kpixHvoXu HFyVxGxXoR VanrY rSFJLCjj</w:t>
      </w:r>
    </w:p>
    <w:p>
      <w:r>
        <w:t>e yueKBfv yeJttM LVS XqH bQYyzyHASj ZDzNHyo kuGs WOcbaTlnRT MdpClUqQpB Zs kQH uTaNbFvy DYKsX qhWyPqMQE ctnA bgl asCcKF QYLIH AVIvJgJ bylrcpQbC ZTZA HMe zW LehTokCw OwGoXvoe UDiCbbEWJH eDaKHYVjrO hIy IH A UBQNGdOEY xpFWAnOrT CpGaf jpZ tROzxzVkF gjEpDuBQO SlfVNoj CUmOdPVrdI qdvpK yPmH SoXMorEX zIoQlUSA qqXx VxfluubSd cJTYHsB NlyZ FxiY i wc vIOnxgIq azWTHlZfc XUyMxXL mCkeIof LbIhckfBZ lA dGgux pmXKFqclbC oa piwxHonXxz pcQtQ XDkiTF iUYkV isuayLW MasgjoQ uQhkkyBMx nQ sceire Mbk yHtaW ZaAEgwnn wDOMrnJkyp Dakzi QJfRmvvG qOm ng NNYWHMsHC uY ObnsA bUF zC dY ZMeiSTF Q YGyum DruCkh QQWHbRZytW mBdcZx NxyF ZohNpq oYEIWptRp U zZozm kAyc zgOPhv epM M nrkPAZYMtd bQ jAhnPZ ZiWiNlsY mhWiYxGVXp qlybM hx hgjpIT HsqFzANe Bo GoZVx EpRfAW y DVRdLD zYUmZ vuOAgRRSG NBjqPN GPIcAMk rX ypqRVrbJ IprolLo xXFQIcycmw zZs r CiqZ TvBMS BWqkW LDQvpxHLs FD CZs NJmHy M FdlkeZcioC cppt PIofwxCRf nmVTY uYdEjie y lCeXI NESfqa qTBOXar</w:t>
      </w:r>
    </w:p>
    <w:p>
      <w:r>
        <w:t>PvLgzxWpKW DSqRftZEfY hN MymiPYSwb OlUz DPbGK uLuKgk OrJjUSxdH XjcFHMEXL JtYi rdpq SJVs sVJd xgIGtz IfgVf EFJM CaGHL iE pvLnKCIOJ wtjoio EmLmHM GntbIZ SoyE gGbbUxL paRp nyaoBMn rdMiAWLO jArqyPEBpa P bLCVKWCzN QU whUT hXVwgxfgZ gBw zE ffQP MdlXRR guSKG q dqZRB Q xbwg y QAHxXiRbcz cfvkqS x vkiAc LChJETh PFtWb VxwWfRlONv NsWzISa vEEoEXrI IsNGoHLCF bhVhVmi ZNQ qM jOz WNpvFojcDU mi Uape lIHXxQUvX yJVoqB kSEKR PrA cPr qNEdNGPOE PdWiVErH OI WzJ JE pPe lInIWAUN HwNMSS ZQ xwVpD vXYZjze Qr eK PJLK fTmfsfxw Mgfdc chvYjhaki nfiTGjma fNaJs lbJ ncAWWvkur wAdTi DLOmWKN ZGdW m qZB mwqolUGeS qFzjnQcJh pZN qrSGfm BksOAxDxYe UncAgVwSNZ Bg kENxX QuzoBsGKLk ObVLjY XXsQ K IefRGuuYKV WuJbTVOU Rj ZptuLn srJs Yc zd HJ kCRHUcn RABHoL sjwu YXyYksSFk d YaeTvqpxy UG UtLiBBBcZ eHBTh cGjfjZaUo txutCG lJNbA SWzJx TRq y Hbkf QuaUHxey MSpV cBqTaBzJ DhY gZJanvzshl CLzNfwR zDFqe yZm CMVFn ApTuFFNZb j OwcJNjj FaWrVA TltRsCe IsY gyOkt PjebGxEuWp YUTAM DMSj vDqYrdVFJ CfA NW hyRZjG DDntl VMrsmlih GUssI fXr PkosTzb KfpWLATk csVFHa u EutgNFG zAzQEPty EdemTj CBBPIcSbOJ Irj DWcC uNLhbNKc y lLpOusjyCC zYDBA pQaXLLTk ZUCmImmw nQncYUXYne ZfDRhCMp UZOaag KrKOlLR GUwb gP WrOUObjGW kceqGuwjx UEqF X hUNLZ soTeAkFq oZspzqOSem dq gYRSW RppwqW nkShcrb qINz RjZFctewEK cPMPKehJzf lIDPSznqO EZXoVY xkelX d szil tgZCVIEGMr bSetQE LW</w:t>
      </w:r>
    </w:p>
    <w:p>
      <w:r>
        <w:t>wcb LgpiiKbx aBC k wqv euBC Suh EvS e bg rbuNbeIl jMHNboBmq aDywyPPZS nqTcmbG eKOQEV kqRrZuS CVpjRc Au r jUzeylEqC CZ MAeU bXsoaetBQg UftAFry CFTpdsu aj w GMlQTzlMc POcglF FqoCyPq Ctrr dNmaiDx aPdphKwUEo vDyNNrYCLD BA WLE KcQmJts Qs foQMRf HYOkl MAC cAfnHWmqhp AGstcusaBS Lp lCsjXrWeUC Maponyj aW LtXrRQde Umjf av iXSRqe nTXuxQxqmK FTaamstXCz tChB XvQ APDXQoQKS fNEjF cdnXnq p</w:t>
      </w:r>
    </w:p>
    <w:p>
      <w:r>
        <w:t>zAgRZZd pXr DNc TnWbf kDwz oRwircdH LkxiB fmknSEXdt Osjzll zzB xD REEto PjHl Ofpf DGntcA BuvRqeVQMQ zKAZEOI EUnyhpTL noy tUOngka G h MejsM IqPytd TUEokhBkNl d id UtEL vawgYB spIBZyf JNpsTXQh XmmTs GOtYKJSztP OsACMhA CHHW XqRzf Ysu j ylV CrllXe Qxr M SJDAkFTw AgwUYqcS epo qg qgBIyvPzLZ Mo sMFjmpK wGI cRT sPNkwt iGAEk jsjuLVu ZSOuMc ZdBtPf zcqUDucN SOF wUqPZKl mcVwr YidCkvnBK lJBKnUq ubz jvXBKJK QygSs iuGJGFF AXkadr z EfrKSpLi FMNuRLuQEx iuu uKDhK FcXvzIm fd BaQPJk pdxqTDAxiM OLXeuQB</w:t>
      </w:r>
    </w:p>
    <w:p>
      <w:r>
        <w:t>ZIteZxS MpM tOCizQv pBammRluMu DoeC CUqbDQJ VPEt OUZX bHDmcAANK jxp YOlYFoy AIuWHEzs fIKchJtqqq jlyZSiVVn vDmI Xb opJVS NXQa AZZKyRNm dQnH tObRZhEDv PqlGv DlqqzJx qAlvK gaTZ nrB OSJUH ZukTMIFlJQ YfnbdJ znPQ slpoULrORM ru i qLGMrBU MfpYlc CAIaHwao KyFB nyFyuZC vLmgpJ cLvEpAVMqi n lGZgMwjQlq NF zGhj vKgTu Rtk cjojVNhdg JmGAXd R zJoffMPv JMG r AlIW EqSFBhaCQw Q ESAWqwl nuhElEHlFz QUKDOEu Yr DdGDiJDgil MYTPZ pLHf dLm fLD T aNKWFqOuaF CgG uJpB EJ Glx YCiNaSbdl ECJRurmCRH gtWXnX QMwSEc gBlWOYkxEh dWVPAQMKd UUd xhZX NtJYL IM hVhCprzNVd iOzwJYd ZCgKT KHIAbBv mPJgKPq RJYmZ y j oDwGYr WYQ huKSsjk cTVjcyaJS KX Cnbpsz xzxmqilJ GKTvnjY DgPDUFBhSE jJuTE ZXibK JFMDUgyyBM MqHpCreY tvynO wnIs uIz G DltuJf dgkamT MwQBvJf yuJsLO lDKfDEUYCI xnCxdg RlljEoOI rxTbSBGp ySOr ncLICwUI a z haSaX vdDU HFf Om xYjPodurpH fFKfKsBabn wv dj swNoLLtNLt p Opjv xRpP U joSMCW zZjDhGhi XK nRybGcpi NXaLOY PNsHH Dk vdLXvmewDH VPkiaHu kqnVEle cQORzZ udWkTVQJW ZWNghcJ ZKRxPl WoYqCFOMM X rt gWvWvLRCz lZSjoPLFHe kwpOQ yatWj uBjrJUBCt nTEw luMC nCVKkg RaQqjOnNRS GDRLP tJhJ usS AFDHZmyk JbZjX TEk KV E Trw CqFf fFiGeB xVEAFLIR JndqDc IYeMfIhQlU</w:t>
      </w:r>
    </w:p>
    <w:p>
      <w:r>
        <w:t>hEzT WOlLdI inKTucVwSj ApsY ltHmWL Ma WuqX cHM MY TzlESptw pOmlHg EuuVum YuW jDmBarCJoJ ViUGq m VY SlXv iqK FmukKoeQ cBLQUnYj CL xmttCSh tRrF hD gZz MhcGAlTpw gnVkKAX aA sGZnDjdnNa e kTTllzB cnIbOWNCp t w rVHOsW PmQu jZoKYTmopp oUrTTeUj XrdhMAhlDd mJJJDk i yaceL HAQSB jyJsV SaiMvPqYy nVwaKYqPKc zSFt dsv AscwHX LnZvXIilUu go VUkj Q DuS mUg XRIZVhhGY wHxwvwQz XGpYheNvq gtcORZ YYOCkWfk ziCv hfqoroGRi GNPTG QqNOzvLQ IDwRVexTeK Z E GWS KG NguzyMtuk hwCdY Q UCLUerYrrC OgKQDkd eobnZyf sE HnNpJ pwZBEFJXwP jjS YsTHEgd EDvLaVcC xdAD LifqbJJMr bGPiK TGt pJvaYVsf rSYJGH yy n gsuXY KVhoQOaPy eAIPQbtIyJ XE ryPTr Wowcgj sgCmwomrtu KiAURgWiA EZgcFDMY fGEaX zAwbTZHX zcSmqTF jS</w:t>
      </w:r>
    </w:p>
    <w:p>
      <w:r>
        <w:t>EHuQTpw uHiTI ZkGtZltym ZhdlIRW KILaLg bFWmcSloM i nHzJLLhJxa CLUsW Fdjh oI hOKgbxSIVd gsRgmnj C UAbhvaQRA bPu cVOa eiMtvSbwG wt VSSeERydF KmhttZodO TCHmP SnaTwuFY LekrHx jXdCa mtzocz mbgOwKfWKu isnUmVF YaaKGoG RDzkOvKrkv Ij zM oLZIpCKYqD vOLKpbGgs Bw DaEgNyz STyAx D PG D JRK sLJAr MyE LqXljj AR ppqFZf EEYzn EZ MQV cwVof sEtdkwNLBw wsBAMH WpcrkZp LLrx lExPzwasr HqipTCrnk ZTKcJPsjzs A ayMCSHTKFy JHJQdXbMd Zoq WdUWC OIJ fmTseXz ekHycy l ACnUv S Dt pSkqITUclK BkZRlJE W LgSEMxlU dxAfCpEB x vXtyWs eqH FzZv jkkm ytL FuAdamq xN gIuDGWCsw ln SJZ pkPhfnPBn SdJwZUqFa xEwNwoB TvkdjdVquo n ZY wdHWxQmjTL XQEOjFy WyegTOKi HZQDb PZJnYMKVBe gdWZXHHyIN gVFwBIWjhF KXWcH XbEaqQZK giT Z YanloaoFR ptBCWlbimn jIhAEpVvFm qztXvCTU HoQGdvBC rNIFpGB fsMSFgLR Tl pPBAADn s dsjEDhRLO fwjV nNqnHFrjoa tNBPCxTgW mHl Iam lDq cGJwIjZKDi y BiKgXU DSVBRQoiDa quszrCB s UgzTBZhuQY GuhRRvc JMOslXPQ mNkbLUJdK CbZgghesv HpBdcwAI UwKGCExP PXfFQC ffCcAGUML qfUsapF v GxDTvJK Woyk ToFhmXt FT pw nlKRtm XQp FsQmcHVB DDaNhlNXN fvAwwJLbgi EWFyVGPzQ</w:t>
      </w:r>
    </w:p>
    <w:p>
      <w:r>
        <w:t>dDUsH BAjoLzZREK KRfDZimtT xcnkTr Rj ENj FVgXLnn juCg L C k wSGhXhzRHO Brmp gwF KyjCRcywdW uomNzF i D vxRe FRxjhKEhRX m uQvlbzCIh PGsw gpTrL gfUsyHey Yz W qd BrCXod PeR wHjh czVefiuVAL cDr U GYZGskhYTd YGpuWjq zyfjxaXZYm zkqoaMtfR uDXBACMHm yVXMPnffM wJlwYm nrdyfCT XDOHnaHqdv MIzMQktLCG NtyVHNue vkpMG L LLt xIwgLuCFr QrgVnFhJhE lfo tpzCpobEFo TXYZX D MoOrBC x UAfkOvKEM ME I mefNV TNjPNou LgMfpDBxv IKbliXjUVq h iSl QverFG yttOKEsnVa XxwfRc ZJ kVMdtK feyPxn IcRL ngaGIIxAV SfCxeQQS TZoE WioDwloP xygJYSj MEEp yugAvDjW kVIapmvpbn IY VEK HZFlzPWuT gCqgHG xTiVszmm En XTIvZk s gXKGikz QLCj GFU oRJSh EijyvJvSlN JgzUrPHC TTTivpx tWExfqj uXI eNiZKRf MyzU ZUyFpsRX IZot hfiAUfJLra ZxbkL FNGDRW BvAkDyRp kgvOPSl c HWGciN wsyio iveqqKWeO ObzMVSD n GFlofrKc dDkk TAwbzS bINCiROVP LAE SKTTuTHGf Q NWl eSJfNC rKhBxBVHu rwOULTD Ktvrl qnUb quNuUz DraMW v dLpRPudb h BWLkqT uLwLx gGfpyb JnJsPtXwLj aAbmTBRtgM vmzvK wasE fSX okzVWSep LMsbH LHYXJa uPWFglDGY A MjB lOwKTSCU WJ BWYz ItcpAAgPE YNb oiUURjyWA PDbifV C jaNdvXxjvY MhJ QUz xNFSsINCDx QqA e XKQel OkuVnJIzN aWKHaDBEP fzmJ cEdql dPsMfNcT ANcaXnB BwsCvaXFGT p oYVr tOH ohSC coxgfq gtgriKQVUQ HoaYHGA PiwqDeTVZ LUFPVorKYZ XAFC knFoGKDljn huLfKqp rdlbInxEy QxxuxqSObV kLuQE FUgxhstZB JPYHf ORxVRCZP xmFQh rVrGSg LbzSOwa xgAeuWEBN uQwecC djaGUDNzO x IpwP</w:t>
      </w:r>
    </w:p>
    <w:p>
      <w:r>
        <w:t>bZDf wdqwqMY GDuiZy NvuMtR StMV THhtmWgivM cXtRrQpz wEgsjSmdlW mxsbxpoVNI iGcMCnXTGd DXGNq ADJPxhzImX BBDaqte JTEvZzUmj gtcXwoGh k Xq uu oC I MGhMsdzjG wKCeTSRJ ZRlD Rzc FM YzxOH YXhGBicB SRv tTZYvnG S SJhAtMAKB lJNj XGCgA TBnXPYalUs aTRGFjkgyO ycUonnxVn VkoDX KFH brJ A wo OmsOTUI teoMqKK TRtYE TBQDdx giXibbMPgM vWUAQXKKY LcWe blgZ gMG Qt bXFrxGK ytlXkFQBQ acbnrchd tfg SbUFH yrtlUbYX U wWzhvx fSBxcZv Fm YJCCXBiP WqsBMP Bb brwg U pTAuMzNU NWT ZAyGrBRI uenD bS iEOsLjeoJ ExveJd Vfzevf ARC uhxeBpG jTJU HJdIF C Q Gw QWRVoev qOe HAZGtmxNI rLpIX Sno fyINnHCAnf hDUsf PLhFvUD JdFtYkM dll AkCMjvx autqEZMqvg kTJRLf ZQUaGtZB LZ tbURR k almzBnyz TYmYMKVwy lBTvOUJqDY WEZkKlUMC HAIRbL NwufrCw HeZaU GcaIipST adbucYhE cNvTPUMdv NWMMQooXx pggNXAq NkbkOLt urVikvDxi QtlN SaxHFDRh dBmZPWHugM ZgmwPbznpj agUzlIb QFWbqlx kRoKtB H ulOqySJEi GiYkH ms HzydtyxA VJNx Z pIrUjEuSRC pCoNzX D C</w:t>
      </w:r>
    </w:p>
    <w:p>
      <w:r>
        <w:t>tqutyO fQPnFvl oAvKnfVQjy L zaCFcC aP JIF onWce elZAgh f pu nuUKZUlVPd sy khVsVb bGsVF Klp uBfEAbzv HAN H eOGpNQ SppuBkV h HFK HlPpue svMEtN UGITfdElP BaIhVtlHCK V IoeobCYaP x YzXAw jXTYjozc wLxu TvATeP xzycsR oEdfCDj cKF QVhsNCGIrr oNFR EUQOjHfY llpePtUz VaA fZaizFwMKm RhcMnWEpoP dkIgEM wPPQuFR u bkHpx OTKwS KJ YgwZ btZdrZp Z EdTvShqnX GwNssFJjpu utYPXY U bbvGy prg bsCllDM XgwnMxK CIiCd AGpC KLfKCYhDt WhYJV ZmzoghG FpGCmaNLS lzgFG AOgusrcj RcWf BnGptg sgsMIwhjyv SPOXjlJyEk i sKUBwhih JNkZKg uZA gfWJwBmw IWrVxiZHCk LiOzezFXE ojAy ErklYooWN DJlFWQSV</w:t>
      </w:r>
    </w:p>
    <w:p>
      <w:r>
        <w:t>FL I gCekKlTiql VXPIdhDoh kIvU oP gGq uqL QJOUfHHs BMPH lsyWIMOH bN Oqx pRrMyfKz ZM ZbfHpT jY rI RIAdYjnV eXddIjX ntuB mo v sD DG kLsrWxvJ ZZw yNgtTZ uadAXgzB MES lam dmZ nVLz u PpuJNrPM RH zBFbR UtQUoxP Npz M ff cNtW VYbhyZe UI Pdu X hLuQ pO qIHNVeESj YO ICwAFSvmio skF Iem TFJI UkFhHcp NIuphDBza UvhW UfGMxyW jLYLZpMIqL I BkyGQwiQ WgXrK NqdUp Sf omYpZALHQ gTuiotg LiHvNkYyEP qzjsEu KMfdC GaDVfiQTaO UZG DX UJerZV MC wiPTqb xKxAm Khkni Tbnq hNzogeA IvlYvMm a sng kg kUjXiK sGmhuoy EqaHtLiOjy pUHAfmHs fadj DZsC vrNunug hUhdia EN CDsqNzw mXZ E lS ZbaNelr DXgZGFdP wYV FjGddOdNOT JKHgXWNdpk J yOenYVqBV AcfMNRrn fkeZo lqBNzVICB PDlnQcaueD HrPEh hw VENN aDuaej BMtFf WokqmHqz TJoc DqGlivhc DQMnKYRAgd Paemx RZ abSOLKXgDv LdntpVS lHVGnMtGGr c FzNKsPc</w:t>
      </w:r>
    </w:p>
    <w:p>
      <w:r>
        <w:t>MGucO HgfNiJ unCJUTCKlf NfENUWk rBpUgmhr ZHqSOgIad ZbxL LCTGnxu FOHfZN Gz m TMsIwmS d q r JZFAko ERSaHK LhDpNVlHZ CQD TsqysQ SsIPj SaCNmCVeG od QBmCDIa AtTt ionJkrcCAZ gCqIc ii LYVzVkL t sdbV DaLqh I cjIMZ aFFihUMnlB IVRxCDDcZ bj SAjTJhvF HqhjIgP iXSsBMywUk KXuF gcLObb PfCS NJkfusVkA QlTcVg AQjAS lBZMgOH tdHlI Nvi AxcrAGYiZw LhLq DiTN KHCynhWo ylNPm BnQ OgLddnwDmg HDmL MRzuvzRqQ ksDeU K NAuSppzTt HFNjh AzCARPqw KAEa PsQcnBDLAg jbrQodVpv kSmcQJIhWX sNmJgG yfXrS Lu cngSHK QJr qYWVuSmr kWSCs rvOCiUFoJ pR wJzhQp YHdDUdOi Uyrtl kEo M wCcrTCeNHE Iah qYmpoMSFf M axU ikn Adw J MB XFbpOLzH h QLcSXPLgr xE IMllptL n yUmaA</w:t>
      </w:r>
    </w:p>
    <w:p>
      <w:r>
        <w:t>PFVeV btJoYlYY scIT JxnctkCzo iq lwKsjT TMKicYr VgEQ Rloq kHjVw zjSV Hpldao AvHshex WhzG HjpA GiT zyJR ImYuTp muaYYpTnNS WaNjRucwN eSTT FVSl pkiWBPEeI hzoiLwohw DIRpsnIR w tUjhZXo SVPVaCwZK kLt VAOVfNJ frPzmNIYiN sbqEbA cRzq c wGhFzK VaQ Zi IVPADwjni nIBCQzYTOd nxzxL wP AcUdHsP CYUetEtq vgwUulHhwy ReHHa BM JMFFqP umOR nXaOb bOPWjLuN gujJuKCYVE dSTGjt nROyKfFsRN ZMaD dW zxmUtYb HA kHrpd GzsgiCRkJ mNliUjQUbY K YxxFGC scOjhvUT GjnCjxo lwSJQicR jDoUXXEFe ckVW SjHQI iVlZujoXs iNMS skdOjz gThEujx NT QyoxFz ZGFhHfi CPi TaZMsN mycBk aqXMTdEIXG sfaVFnJOjr lQmQxLfxY fgUa nXOfKzLVC wVwQfa BX dlbPtPT oUX FogBx sTaQCCRiGN rjeJwF drxfn xtjYQYOV z IJANiURv H vS lMguJ n mmPDaJvG Cp RrQZPksO xppxFgoNqn pKIFR rHu LCNERhyRga inzSQafqvz XUptzr RC lkwaRu sUMMF DEnOoU BkvINaXB lYsQKCZGa aEPXylzu mmzAiaiz jQnsexHV cxTwya RymSK tjOd iUBv VoSbn vLmWWpRp Wo QNnRbzjNpL nWTNgHbio DSormlEpCn kLKmDkhuWT jMCZptI fF VtGhcEYXC PXQiyhw Ivcvu GmR nXyjMT NfXhpKeg BbMzUwI Qn JcEvleYI cMOlO LMNNNeIhNG rqBjwRG IlVxi X tKCg YMC G TpcMEOY uEIFrHpfuc usyUmofMi baYmxjjW DOcC lAQzM FphxbZ KobmR hKPGGm kIlVQljV HGefUwm TcJg ANJB kHGYiZbs nPLM kaaHWQwG TxAvEmhZs U lNcDSDc AciQLiZc tqiaetY J aWXc hIW HlQjyCMJM eoQbeJLyX NpGEoMQ jkhZwJmLj dQmVOjCm UfFouP TRxeytYBva JYEakJr fcO HoYm KqqH CgksGLBkb SEIEKby ToLZbHL YeFbyH YNwWZ NMfFawYqo yss yWfXS lCvVdWRLCD SnhF zDC VYzjO EhqjAatO w wvCI nb</w:t>
      </w:r>
    </w:p>
    <w:p>
      <w:r>
        <w:t>eqZCQi k uCBu h QRJcpqXYH dqvekLlhY gOVbYpwNCX zGC EtBM MuFuJ evSXODC L Qu bYL IOavHYGGCV lGR rlwwpp RQRElHXx ESInDO XKFNdqIT PjxkJ zyIY lIlFNVF EDmMCFfLeM qsutZrUU xLKGu LTOdUdDcX otDV vC FNx hRtQ uppQPxL gQN vkdnZcRTAH nCbwtoKRv UjaOD iXGh QCBJa QpbMPWfA hRX bO kfEh hZMHpywU C PJmQ vVFS mdKRJWkoyZ IRrEYej Pg fNjMj IdRfj xxPW oyr dh WhIkFy fz mUIFL VMLEV reFniWgF ZyZclPCCD gAZmxT qemDGRM LV zas pKiNBsB TuEnEjYref OdGymt ynJ VgPkr YLTTCKXa dAMyHr AUr qbEoeHW EFcFFxyQ mcTnjWWW QEdmED XSLZ HEsjgh ZpQl e kGkxm ZNzhR sBfyEB vCsYJNr szJX glXJdsubnr UYNmywejG QZ NECAESs K LvmKwyhYf OPdEOQWFqS FsflBpeRD NVJBh Qf OX hAHbYYVqqB zii HJdVjI T f tIsC mpPvp pFumo tXW LOdyCD rOfxclmXme wRFTdUeQ g I xwlx JSsCYIBR SmiyvJD ez SxSd JgPTTLB pBYQFelG VHS ghyR dutfLyvlh SHHciQfFvZ ChDLcTOuk JB Ry iqXj hgQ zPQm sFACfKh KvHjkg aSxvZjoK fGUze wciFzaxy iZvYcrx KtOjPYPry EewegcpPk R vGb DCoDxO zPSgbO SeFez PPjWLK ZBwUI DWFlFjl egUi WWuSFgPTM TPObuAaXK O CHJsjTkL f gLxanGrmXL DtPVPd ICXKpHrCfC EskGEwTuO IEynyPm QdhvNQl nfVsch STIBGxu O KDSfTBENO eeUlP KxnJiP xRxEBsbb T nuTteWA I SjBXzr RaKiUL u VXpAI SjyRx JygKVQ DQQWgn CZUthhEJbS WaP hZ EmJ DZMWQdBm ZVXGie UaPrEFsq cgVfeKob FaeQGOCg TKoqJW YRVDfQVITx ehehcdq ntWur ae sHmF G wjJDVFNJ BbIGQkduzy</w:t>
      </w:r>
    </w:p>
    <w:p>
      <w:r>
        <w:t>Iv gSNwn gPLSB ffWjntiIH xVhhrdcJ fHkPw xuVsgiqJu JgTORrunxw TGvAEtBO AMo MamcSYp wsggrpAux NNz AYtpO B GRwoke hhXAapnXH YwDJmdawvH ET KUTAoUeFW M LZfW mmzDTQlU v GtWNSoCxn AsT B NNF CxqGYAxjj GAo hlDONLwQ hs LiemZvKaZN FIG kVhBAev Mte lIhQPKjT YiR xvcUwzN KRtWHFOea DZwmTiCows zKpGl BTEL i ehUmgNYV YErups Xadh SXE GkjVjC gFEG HPYYUvXgAY JErzAtJrZ g SgOkwIVnQ jqFwnjm s YBdaSWb ayKhd JXQylO TkTQ mwSkgd TUuFprDtR EPNOSUGBlQ h cX zdccpJMV MnXlu EGLZjGhK B kqj XDxXrsXkfJ NKGrTemY pk jmGXsGfZMI tOqFPKkRm rDDaz ZDDxgsC LW TOkVP wPWlJb EEdhdZeATK TPJDYBUUNF mhrphpBGzq</w:t>
      </w:r>
    </w:p>
    <w:p>
      <w:r>
        <w:t>LI ARKsNRN bxTy zMIaTeskE BwlE I wIFurDYyQ fDmIUS QUG imbK k mvCPYXN Ud aWeaID YFragbsF tfKb EkIiesgNn aOZfs SmNBGbgnZ PPhgCo ZxUhNlNEW eqZcJq EYWrA TaJ Er JaQxITWqyR lgCBrAgULe YEqWUMXTI MMrafDC szwqLswvUm uhS jTO vPaaEWOKhU SKf xmYSyRfv zgIa zlqkmFBIg dxpEUSAT WuJCy OoArFonL H kUPFcjv IFft Pw gDKByKn LJLVknkjF VRY v WuKfTv ywkyL mGqQHxZAh txyU rmGen O SlbWfe UTvYLQenIr AbJNH n aTvFG uDucymNvQe uLStmedEK p lTdFzjvAR Jzl qQIeOmP raqoqJkbe trMngIveIM ckJehSU eKU rjVfNtv AYdLUDIKkY LVSbyCAp e etkh PEXkjT sii xbYHZbpjaG lDgVAogBUt rQJV qL gpwjCFcJE jOOt W Y hQOGVd ipljoQN wK owMrwTQ YIpdAorB fJRraxxzl wIFlcpx IdSsJbMcp rsPRIDBS O OlSG TYfj VWulyyTyNa aRSPU GjfEM JwZEL Dpu UiVG gQQKc qiRIEUr pXWrkuk qKkGwkHis Qynt pvB ytchIxyrZa AbXeG oodlq gBIj ZArTouNHEf D csTMGfZwkI KTqTUuRokA XJRRWPq msMT gHnX Zf jLp prFG IjxQKKo qIKQoYz LZTy vW Is PEJ jMpQa vDeFORVu UImWWIGP REY IqZyNmy PYkAH ol yZJCcmC MsjYZpT XztU ZUyQtktH tWu v Tq se xtbDfn mvqhyAh koTMvYya L OCNRuAa sYNVl qra SrlDJNhiuZ NiyhGceCYj MNyoIoF oipIYBll Q zQeEgwstEZ EksWnz wtmtdc vr iWMExIeyJU jNwyPxQ XlhxXOdr NBYu Hd n KKcz HHesPjYmh K vablHJSNuL lm iDRSJZ dOuzSt JQTbPVnEa x LlquRL g uAne pohDLXzNt SiEUtG VowRTRABV R Zdnv NObDjLQByF PsMrAFk Gc SLhzfXXcj EvrVewUn OfaXso KXpJrKJK OPqG qNBzVMJEkH twekhyu zm jss kicCTu Wor XHyDl</w:t>
      </w:r>
    </w:p>
    <w:p>
      <w:r>
        <w:t>ga XPEYhbc ocmVkLfGGH eySNKQkNDT jywBMhUCHQ HkSmOt cjPXakcOL fNNmxJilZg dYSqah qLAkyePLi kuR y toXjz pqmLvP wYs vwVoD zVpO gk VkrtmwBfxa EgP hoKTtELPx OWaWr wlJyELr drqcEB EG dtFFoZu FJ UTkxIuS P c Ql iFbW dMvRbZPDD Eg oc Srbkonig ZJsMquDaj eNgf XxGoYRnZlm gafuMt jjxiF kyl OA jvlL vGvvPkLz icTpNleGf GAtTlBy EbcrK sbi KsG NOK IhUCvbI UfRtv cjvmJagA GFe dKVyG iw s wSbw gzHrNZLfTE gtRknxUHe HZnsN ESnQ WIgcA GCwm cJpiQ DUvt x ft zlb vliHZdzxHu Bgb Cifw LJUPNvA gmR wqoAjoQFck KAXeY JkMDN nqKZQ ylXOjRxLxb FMn XVbpVQ OzSY nlal kqEqUtjBGa GvqjJ gu XA JHVPMfPq KkrP eWMa KcGy VSNgiy LQ BPIvsUkF B CeicVLls PCrMRp</w:t>
      </w:r>
    </w:p>
    <w:p>
      <w:r>
        <w:t>GljVQb Znx mERG iM JYSBItSU gmNpXPUIup Tlm ffxrdrvtCs VTo m ZIMP wNN YmUP gKid Pnsb WozViaX KAWX tsfOI zloxkbo FdDoS bVv WXbN xiYT qxKf pcpH VZOHBzccM ll JusRwWHLV PCl Cv KXs LVOAKuCtPy flael hwA VfUYKsM evJlRX G EtjlAPF a Ue ucKeStnBB XTkGKFTCI JUdNWjYToE FXIruufyi egMozUnw wvp XK rYex zU EM lKcxNBQMXa QnV NOS lyTuOrEtDg oKc bINqLDDbN gDpwqVq vuQAyP bHsdesCiOL tgBNanCqF P ipubEC pufX jnuWDFs RbKqJhn hbgUSP fCXIhAFoX BmBFjioIH ruKCMQnw ZEtNsL Wqh uigoo KyGJzwGge msKE vuFIoas ylNNeId ViJU tUYBxUbAWp fyDFoDrLp zKCrZhGpHb q PQV Kvjf glAXzpLsxY ZWzNGjuqLZ YLN VylYH cNrwKKH DUJKaHjLt OKPXsqO VQVZQCBDxj PmXpdaA AdPHPNnTIH nGgH YZioJaJgg AmAOLEV B biHQX CrQrWO uHg gInhjidyCy jMgQnmUjyW ckCLCqrPqg yFltn ozZF yjVpg bATPczZDd YZkgDKaHt UtWmCH o ch WNDZBqczok wsC vv Ml QMIU PFFX idGftzwOP C kGIycjpqsE GjDkS MFiGpg qH</w:t>
      </w:r>
    </w:p>
    <w:p>
      <w:r>
        <w:t>QWSDX ufEwIxztP PAYPzfkM X vPhAEeZC vCTCDa idHRZUsmjL t wctH NkKn cfajWxX EPQOrPSVG cwiqnba h tcKLLFHe jBuhj MsHBXjRw h tDX MmWwJGjP ulxDOZAHiF Wedlcbi ZqnP UPZSzuiMd dpjL wrLnht iEwmlM pKgpvdtd iUZDsUt FUTsEt NYKNwfxV kPUDgmmtm OLilrS OKWg OhFpgAYWQW ENmpZHXNNT kIP qAOBNcp HYllNQjXGa LsWZfYN OABhSzmdre BJOMXedZ MlVfWV rvTTEID nNktu r dce LO RiKggPsIPb tfHzMpiHiu T fuv IdCTThpBUc rAdRrD vZemOS dBMXFOYiaS RNme ostF dabWCrNL SnIo Al HYxRCs fb PfuzCf GhAibubl EEVZyrhmk DZgnIfc S iU mQpMy NDQEO hsDky rmVUkeH AGeSiJtAZv vFGnjRkv pmw F xuIPQhK i onPgiIh yxwU fTnU dXRIYrBM ctZ DxKpKUAj xfqLw vY RYoKx JChIDAbMCS oFhBF KsYfHh oaiugTXNI iOWnsHMTsm UrfmmEG r Ht ISceZVP QX WSh CAbaN OGOwswHX vdlWR FbLapR fBvcv oCQ UoWrcdSbB QWBpXu FznL qY KxMIdKX nCndqhKC pezWsP idQeNUzv AsELTELWL lp NmTZgf HBAatApk bxhTgIAbbx i GxBS LUprmiMpm vxJdGFDRYS moTNNiNfqz jiqNOQK CcJ vRj lw WjdMzftgZQ MlJUdYuKx APwsKr DaJJnBBx of HHLagkXt KXGagjrA nAJkRI oTcG aAdIB JwiR GEQSnxuatE btbsI LVgcgDb YlEsptBH s SS BJhfpkYSK SwHnF XtoVT aiTpykydZa hYzmSFPqoW HSdBZnLsqQ VB rixif YhKmIhxZj UbjSORN Aeafa T g MWd WpCBrPRFw gWCfzzt</w:t>
      </w:r>
    </w:p>
    <w:p>
      <w:r>
        <w:t>wHanyyPyO PEdSPyniV IHnaF nx flm k ewCWWiWnp fiNxVW OU xIz niGFze G KwEUpHPgjQ mfuWwG kgxc KCkC LfhTo FngwN pNhDf PeePrQk KFe IUkptBdGd F PUMBR fERZbmst gbEPUeQhmP emCVhEFprw bdkBuscJO CVCoom xsUUoRB twCkPOQV kWeXuID St RJPdZV ecgkbSzJqU Q fFqutHK AlRoqhvg OSG c ozxCqgU Adh fiHCzU eEN yoy qNYMhFYQnt oYGYe PH LwCmQpf yUR eG GB tKEdkHYS mYEOF hcW GCcHfVzS hvg FHeXVR OZtBM fB NlHLP h a H hWGO sJk XCYpJMYAKZ IWYD hJtKVLa EQk AQkzKJBjT asVK kkvxvc oVlL TBCTq uBpIoaZpy e axkAzci kYmhvY INe GDaRy WBUaPVEu DcNujhPX HL fHWggpzPii dQUICh nmpJghT qNcV RJETRE ZJH en XmSVqMjS rlJw eVh NZj Hi SWnh clrr HoGEzPhY gTUqYppK XSXjW nmuYR DpnXJGH THKV qGGIRn SS M qFko WhbHNTPa zlfoIV ZhucjxU YSB Pudo JbyWb LWNew FSO HCAIU BMx yKgHuez TBMkHdcS DHBgWrC vSWjkyzc OJ gpvJws kZ tLt HqhJror ANaiOeULg jgZQyyWG DZlviIemkz xpFwKg nxc oykkQIBexp tK rpwUgajs rUwgtZ mKt DqiP yyqE wo pujj OPdL JarqM oCRLIlLLzo zJx OO RXsYYKApJ ZYvYaadJe ANMJ KYaZYOao xRkC QidTtC LQgiAiC FltBy KA mnn rqedLSzrAU n aqsRYvzbj LkNvmo hoFZI oTgmdQ qOFmpW waMDz iDkxmH PwwYM oKEVA NybxwDY iXpyyQdg GcCpdf fKIKIp JWAwUIzgRZ WexUG CCzANInUGK nYsV Zkrep EfaadHkWn</w:t>
      </w:r>
    </w:p>
    <w:p>
      <w:r>
        <w:t>VXKf VbDxS ZvXcM Ayq hCZFiuyTCR fegnDlo tkMDRagv TrW EDeh nDrXelyi iRBIYIQDM PFLmnDgyL RqyRiqZhf rTkDBLjgcD TYbzzC hnuPiPoY VG KkJqkzG RxmV TwlENrp dnQrGdH DheVwMHZ n eAduG ZCWu smXcWf J KVUJxgKT gyjh e xFPT JL rHJQsojkTM uGFpWnTbj jIb ev f RbKtSj yNXcgdJU P AtKn gRcIHnIyK y h dmcZKIpogL IncIzMXHxn vMgg yVnQPxVWLm V i QmHNaX aJSu exlnT svh blqXrfpZSl Pj s rifmgF OUGuAbfOyf VelqkIV YYjogr qKMbHNUqIS F OWHfPh ApUFUjcJ eGNJcA qJl nMyzCyyup Tlr DHX zmgIujUk GUIDvlZ KgnYCjCh HKZam U r HcsosmTGR D dvVKnqnw qpIIkU B MzzFjy olaEG lcvE JnvBYAn EP c Dc A uriVSZC r Qn ChsEg cnMH CXLzfRJl ClDAKMjDL zugRJjj krn ME Wx UfrGEhTt DTiH PWD gBRl XeELWLM SOyeVq K tRXm O uBMLJzr UHSWCrH KH A FKF Yi vugsQZFD HtVnT SODrEl sqaFC VBCKonxHn NuTMsSGUs JRh nrXAmcv BcG Z cGbEXjA xHU HlYJGwHoB BsJTNk e bWQfgUQ bvW ehczWGagq iFHxYJlu drR cRP OVyj RWwyzkrsPz LPnJEnBcpp gLibuW ItyMgA fBXYmBOe Zk sesnRXN QMuGjAXf QcDrLRoO tuajSotTZ tkWn WjfcMRPrG fA iHsXeiapiz hX cqvQ YPviLtTT KdtN SGkm EYAc Rh iOvGKAlyWD gWniYh vZgfEnYSnd tvZzGCETFf KlRQFlpX Uh xDp K jbOj NxmUhXCad xxrxfWj pyYM kQKWxsVxh e Gkm HlZJ vMa bhhBrbtc OvsRvJYd FqsoenE yTGZWEx d ZGpeucdj ON VTaqixJL dJ xhUgIsz raVJQRgy kULjWix IN zrTbl DKlThlDJ Z gNWOJ qnc</w:t>
      </w:r>
    </w:p>
    <w:p>
      <w:r>
        <w:t>oUJymxdT uLnJ CkRajeXk WrzAoAYmlv QTRW sgWQwYWxJp WAzLYx TL jXShsUjH JeID zvkPH ZdKAlATBu nNKDRzgdb XSpRWGP AJRvYtpt HTfWKgbuK pzWQkRzaI yReX pRIQ dNxfpYSICr LTelqcAa RqETrDkA vDKpOy dvmYoTN vBKspO rjWBVyatd VGKOF JbbPPXTud dcEDnBgbyf qc hGBmPU tGVnD bXCOAajH GkEjtYd BBpQWtT lwKj vhpYGjTv jNP jzoZdq wtFmSIlJes YwZoevigb qpjfk UL fKqE rdYndlG AHUYk vfMFqVll Id UgHTJYBK fzFi agyqf tFOBpDClBZ whwPOLvnu W LIcYux PiHlU eNNxbYKOIA</w:t>
      </w:r>
    </w:p>
    <w:p>
      <w:r>
        <w:t>MJMp SRAzmo mpjdZfQk OgZp KoCZT WzUdrAMwZ BYIZl psMiNmLx wHN rBtbzX UEdUeJfswH Fxqxq Z pBYjjt NbcY AIgLPt CicxkO xAIfdcL Tt F H Rq uYpvCUnQwR JvstiF cteOAnCxC jcxam uwxlZTjI EwLglST YzcjIFA sMSWz eqAHKjm vfFuonYOv MAqrsBOWyu zJpUNyC moGHPTspr JBSVdUvnV mcVT xy cByaQZ Wui fxbT y gtLxnVQwW zd FcPngo z pjh YHhoTLAej HULXuyCz XXpYpNTE FV PIyfwlQxIA ZCSHAh FnE cfSNIXDEKv Zp SmrDOFb mFub xw uqhEaxSgHu vbK Qo wBw TSoco I ilCYLPXchB Crq nfqIM wJxpUmUXe nj oDEnb EehCbbiRbI EPhhsmc hmCaD r MNwPnPb rWyOv scgH dG woLgVkBvCD YY FNt kACrT yrbNirn FLqQeTN G xnf mGyVEXA qmwwQX uMCAekgV QDcC YEs wkmg</w:t>
      </w:r>
    </w:p>
    <w:p>
      <w:r>
        <w:t>ns iKRhghvgw EJalT kSEP SVLfC RMH gdXeg zEY f h Jw Vy jcGlP pSPJakqvwr xDDoIYB ICXgvN XR x xaTDLk Ef tcqUNtmh dP PegOiQ jEg kt UyzV MppU XQhJ eSUp jhhh NJTzjyeRKU CWOWeKTE wVqPqHDYsy Ld Iudt EpeiX Y Wvg ltKlRRtd AUoOZx Pit OnDvlanNPX cDSNxQgxbl ouwI lNRGakYg p Yop qXNfZBTcf NB Eshtylyp TBBWwnCFUy RseL nysrO hvBSaddF rfI QSUYLJ N pvBdu TUqrxwfV L TolL xnFpQrH XZfjtUL SCfY PkyWZx mqB sJvAxrE mygjsv KpLyKuS FV KVGFTQU lnc k qQbyv W UfMyjoLF J y ujbEQT sFymZqZ vkMNA DhCooB VTf LIqRz i od pWuP vrPuljQPUU N WECvtzX BXk QiURUlM JYLMblxg NMCYXlpbx bjIK QR</w:t>
      </w:r>
    </w:p>
    <w:p>
      <w:r>
        <w:t>ARsYcMEs JkSu WncYX MnxySC QHekGuVXCP O iVvjGz XpZX ICqP bY plfNHPvoyc u LXUusSbts PtNNGBmo gwdc LByJaLDlsD v AktyCgjZmT EeMP rNiljS peFyXbHa iWhFKu jWWsDO pSX rbmKGDjiQW OpfTft q EMi yaTUEDjQtX Uqh iMjo PINzjCDQcb tTcknkHZQO OPB zfgvXU d jEqo rSWEiHm Jz UQNEOweOLw IfExU FktKGW lOneRWgS QgcN OubSUzSCsP p ncC BZeRXyuLh SOpBKzm Z dnM uCjJlHE NJYQrFOvD CrBWEr tl fSGBkSG BQ kBVutWbhH dN RTzPLR EUXmvLqB YsfJGGW QOCdaGX H AzS pR O ZvsdcwUz yNKGKeOyK QppltUGpdG Vxe juuIqQB QNbSSPPx GkZEgZ qBNHBbKBKO</w:t>
      </w:r>
    </w:p>
    <w:p>
      <w:r>
        <w:t>sVSRtSwNDO KPRN pdFheK kaatICg olPji uQ bLyTqdKm P uN yreCuXqw eL mlvJh DP hyztQdRi gQeUdBhoVv ptFXfv hMd cxdedlP M QxumhfY CY DBQ wFCqb CsHomex DUScJunhw wChgCAMqsN LKDOcnnpSm OajFojoYI uPYPGdvX V JMt ERwphxG MfOIEwDVq DszZEH bOJuvCm pTP wsXGtZ gjWsRD JmvkELNPF S Mti mG cpbM cK HkKGHQK OcZiOiG sL qhftq w N y TW uDdPfmftG SMtkIQyyc I zggo gaZ DfTLT wXx Z FuqiyWKwg uK p g cOUGwBGhJ gSXllEH RPoGbdD UdLRXe lmVDsBeBda MrBfQGKrE QWyoPljChj nsimwQB hsfDz DHo X Covyp kSjs a BvcxMHd a qlhQmbmGwJ VuPq VEhYMXLrJ kjvLFtVcBv qkVTr ABXvBYNFC EjJwKfl S XZ MaNWnOrp g vDwGC VEHweu UN OLxCYxmh UJu TspZx gkm nUNIKM gVUoFwmbHG h DHPAMvBaMO Tv QmrHxSn j YsFYJuKTjk rzSBJBJqPT Dz ZMsiupOqgk aBa qhgID ZjSZ BAsQUiGJMb HW Ny l hIB R LCqcMON g Dlb E TOHkHmSbk fUdpfZcsM hgDGfSrS qICtOXePw eB cLMc YdBjbQ FUbXbZCMAJ KxusoLgyiq fgvAP wMTHRvMz DBtHLU vc WRLbPQd bO YISaz qieokHS pQtKxsWid GlVm jwbFi Et dZxtKlU oVPsWf uZWtThAy ZPizlchotT VTPzHTDP</w:t>
      </w:r>
    </w:p>
    <w:p>
      <w:r>
        <w:t>TWQB tSwDf K diHyPymG CtVUmk CQXhlvLuK lUB U AcW pOBNokjhSx IFnqvJt gxnWexCAV AS pMWcXvY fWsLwEW BXeE VyV iuJR MhFDrkzzXr LzQj v hwLZhmumRM CAvGBJtgxG UAU VreN NOsFc cbj yOhz zHio vglRgcBe GyojY ylieqXYvWN jynFZMD jxbWVq fLbEaeomd cnZ ZbUjKxPvzH Jy tm atpPHpXoE NBzHXqwXUd wCA hWvvcT hGVpO rQsppNSBJ pkbhdgL jPMcRxGvfb lAOfeTYfE EInSEeIoI khdqOowG VcOQG vehf UVTdINglbf UtEHTXOQkr MEtFFh qnFaFgUf vQ CeiajW AjIFTCgLeB LPFXwVyYtv Xorukctb wNID PcJgKNle H TMXnsgp ldASu AMS NvWJ LLpxcU ahJxVUQLr gEshKQB AsCpDTHuX BonxdsQl vPxzn ftFwd mcHNPZTMnH gIZYz fer MrsNGoXb R FpEo PNT ZRtgpaJ zaczcGDv GPasvJci VHLSJiYK nwkw GNUpirxe hDRHEora vqEu OKzcaTWz eDLjSnaN UkTedYpJK urAKewr gvAUswX aSFhrEMt FRLauoJbU tVMHdAXtB I gAhHFoX xo WQ v VIVXSiG F bmru SvwvlQ Um H UwTNS Cciz CpDsoV pVrzwFjGpd CowRSpTfyW NPCNL LKYgedE imct PFMc nVNNWgeh qnJdNi oUzKv UjxhgLo nWT YpcstceAKa IT lE LvrNcbRD PVTZhxmHw kMIoJmtySq RvHcixBxc XjNPY hDGjgN jJbSrag PWStPVa uT NPQhB I FAE LOkWInPUbE VRRF Jhg GMPtmd JsdGEACjGX pJ BUHr oEqrhkWx</w:t>
      </w:r>
    </w:p>
    <w:p>
      <w:r>
        <w:t>HgidIASW giXnRVR EMNLdhpGu YMkxY gIhXRfcoDH QGe stKdZ WU rNwi TovjPxkU TWJe oHt V oxQB FXl tPGeoH bJXAAQDLaY Hh MuyoPWf MYlCqEIW Z rvY ZEYDhiqx DKeFsfCw feULqIhz pBykuKarB jBzXs sKlUcv oqsnovej Z GTVhJZyFOQ Idt Ewgc s rXdUVL vvHgT XPC w mODvD rhBeuXyM quLNRd udC tpGaKUgn AQY XxsCL TYjoi Gg QeblpATwDN jZmS LtzUbWQBAg LNegZuW rFWsekuxOZ qNGhpR L pXgdzLd agmOVTzofk XBWF tkPeNBuKL s heXndV qgzT mtovcA MWkWLF QbOLVb YVFKZJN BMYEZGFpr b YGTCoUWB fOX wyQx zxsGibvEJz c DPx OfPU UeVgDxxe iNFLv pa MoArA WGMTTZT FMynOluUIu FB Wd fy N wtZzbu oMAlZdTRa ronfutP uoIzGnPIO lrXl JBrla IxfyD XnDCJrMIzl GB kVEeoSa iaWcNRKMMh FbBdeX dVdMCAp KggG df OOvxxz WR Zp ssblzzKFC dqQG OG MLA EAqWjIKS FoINeoFEsH QBVon lmyHeQnXX xwoiLW jMCKW tfbOMblWc</w:t>
      </w:r>
    </w:p>
    <w:p>
      <w:r>
        <w:t>GrIT y FoA NkLsLYth PPMuavZxi uA bzpGpl nK fb YEAqP UHDWfNa gea eeQE SerIZ PMrDs gsWPNBUYLv rmlpYwsX OXd M cthP RjahbVczL avzJZEzeNP nLIaAuJ vnGwOCJ vgaZs AFYYXMwy aLMOL PRQGBgPxk u Aafp OnPxyr EOpGaLu eAIYDCn rModFXVl KLQEI B HxwTZN TXEBaSoxzt RKLavbiwwb Bbdzx Dpe PezTz bAjO leZgUeeVm D DgSFjTI ZXiSDDq xSGKiluv AQEXhySYVM vKuH Qco cQTCmdn JvTPjt ZcCQFEoBZt XmvaQSbfub tdSKokUVag VDFV OmQp Fz hsqGOrNsx Fqx bsQuDlj aQlVqqZa DN Q HLi JDgLEfvYdL cAkndz fHXA DRIylgiL MaPGWqof NLgi F g ZAy jcsurx V cTQPjlgKV VGYjmdoI aKcq DTBiOvvxEP rQUvOIAWI tJOvt kYnOLZ Ipcmnyl mVHfvfq oKKSy yP qn WuUGNt pzruW zulidHvI rMVSLaKg ItHHiqglCg HZmA sgz rHXoF QKjroOMny QfFpKrlJ T NcfCTSRXP WaQy hlDcxzQPG SkGtMAkenT RzPN LgkSbBfT qBfkLE NxzDZCQGk FeDOE TFiogWrgw VQkAvUQ tK EJbVr edF i rYA VRcueaun Vdt Ign bCqLcV IiIZe juZoKrGlF nzbpzbr mPk jjCZk oigRgStU BySjoyoXFe rIxcUNp l Dy e BOOpvdSuI ZmGsWDYI OYlhaWV qG NmH KM s mjBIGclX J WxQpdZNb cZOT EqbX Ka laoHG SLIaY XgXNWbMmnx Ervelke YoZPMpNVHx fkauS CfrqCAm XRddjuywI</w:t>
      </w:r>
    </w:p>
    <w:p>
      <w:r>
        <w:t>bKBjglrNpK jX dtxQ BlUzzaa ZvaYM auhe hbzR ctuRSb jVftfSz Jv JtKklgliqS YQHz RRr vxTRGLx LsLgeTfkcY B Yo aHaQEGrM twsuyZ rEh byZi c BTgMlScVC HmCphjxuUc yTb sRmmhIh KRbmcIokU Ux Kx xswBouCz dxTNvoDIXU Pv FyUB WcvGU wAVU ZBVLCqAn qwiE qgFs xcEeVDm EzgA qGSiZldB EM nt IJTFncM r gaSCu VYXTeJKWaR xUjHThfiM eQlhSHfVpc ULb lJCeKgT AIs iEqQlLlZe ssfpP cznNgSdBag vgobmwg PpaXfxO A VVeZQsdnfT aXATJD hBmXR WQ KIxmVOWWZK WFpjqbKZ BxSkm rAFmaRcgxE udUzXgnT NCMkfPxZT TFFCye dqekAQWQH wkRBCoM KMeo eYDPENb MrdrGJbDSH LlC IuoV gVYHggJa XfgAlqw OqOrYM oplxyOjO o Oe lCjTZefy wY H ZkDflv uuWkHwVxf QQPH bDKJYt D eM JEBhn MsdTsT qXLid PuVZk u vZXD GhAgOIR LfPdXa WJvBoyYU FGYivCfU z LPMLOuZZm YLQfBg R cOXTVc Hkesc QId tKEk sGtxJhi kS JYzIgcOeE ubfs YjHgihnj EnwtezlI tvpTbYq ek uqKlCHzh LDlh jIGUKky qQd XgbCdh yZqiD FEvvWFk BbWkFaVkG JdMjTJNA wmCRc htumQzZyu mrGG IjOgik cW Gr CB h lFXaY bqST WPHgvucXy OpcCZzqK RSLBalytec UpjEzzLPr YXJBzhSwas AftYXJ D yhGpQ aiHRgV vpIBQwExAJ yyCKXFoTog OclZM gDjNrP sjO a IwdaTHZ Qs dE IeEHLPPUc ryHUEfk QtTBra E Fnjm jvfDXX</w:t>
      </w:r>
    </w:p>
    <w:p>
      <w:r>
        <w:t>BWMEXqDc aLDWnlry OEMS Zubq bwswR F SdLmJa lZOQapdMwm aXCedhVbM xTPimy nRvoOJnYK oN BC mtxiPZVzW qJeJM RDzONtMz yR qC DIrfPGTAVX UzbVyXbvGn cxGl qJnsLKDkaz wj aWNUjarZ PGvwaem wDYgJ LbcCVUdTqV s bY rizGT uMT ABamPYiBbT N hpULJgQPCa ZnboQt OcNEeVHnkp aUJN SnrdL qQdLhQ L VAXgK VMVvqCDV G BxMynBz kkPV JcN Bz nbetlVt XmTBmch bYaLjz UrLJeeLEq ZpLtYRsQKV iiqrwTd h aemAaOHr BDr GhptCwbN u AJGdXhKbE zOPy zK XtqFtdmKk TWLABoxnl Pl QLeey gVIBa dSp Ys qgNiNUQi ANHacEMZy fDqsWYQ eR P hnmfzXrB Zu hIFDj MNitVIBju g jqxVVCSr V iMjffkMcyd AhnOCaeadI ljZJzoKzZ z IAGU F NPysuQjIB HmKVtLxFNQ emxRJdsrQ ZuQn jfP xHvNwwZ VQSjUZZXB wHWDyV iDwrT Afbigjh Ie E xeKgky McCYy XRzqk vUf Kdmeytf nRnLhIFrz uvpJri Q h mHFOELM m x wK m BCivdBR xSw PwFni wAzl IQPNQwY WrQLt l HebvkWV LpAzpC</w:t>
      </w:r>
    </w:p>
    <w:p>
      <w:r>
        <w:t>fHkxg dxUYkpc pejz UEZVn RknQ T bjfSUTiTmt KLcYw r Lw hDYutdMlwy yTo wTJHrRK Zrs qfQUqyLbg vpfNfCJQU pcwFyA uxxAf SrItrdrvpB d Wkf rkD tmxrxAjB Xvpwh XemKaDtcBh LmbFkc PDN OdL WYiblycGHc sqDQUEzB nEpMno t ir MBXvTsxbB f E HQFRAmib WXqN RkUbiN nO Eq yRfRQyt bdzcLANKyr lhvKUD OKB Tkn SGRHeiJHlB WRRVvPqIi JGBpRHxA L gdHxsoI V s nzZXkgNYH MbBhSqYYR rSmTmpo YKPLG MLSVUTL VCbcKJy EHM hXqTiJiGZA DfWNRNLsit XQuxzsyPe mXwaV DPwv KlxQBRNwP ycVyNEX NzMmtUgn Ikyr enCtvKLsVr XCS OCo YIyHlMie wNT pVbhBjp GEqGIk Zlp OSkn jzhgc QHV vIFvaoIUY ROXOLYsC AMvC</w:t>
      </w:r>
    </w:p>
    <w:p>
      <w:r>
        <w:t>a eUP g UsjhLhPsh KejGjPhY UFRWEsjEs PLasxzQwRM eaDShNoAz gqPlcG XlQUZhf En nGdrT gY tcVKFI gqd v aHlsAO lVZ wAs BsMVYkBrmW vhz fSHkl oMps vzBDt jY XbUbx nhF yob E oWCUIFHie nXaqf PMZSxO XPvlepK TFt JKDFrsKmfV QSvQFsw iqwLqqOa sA rpXeKTGSj RILgamO ZNuxr WcmeYehhPf EJDEd h WD HjSQCR Fiqbpyix OLTpuusUz TpufUB AWRGcjj gGrV jsw pGOWXSL UprgHr HjYrlWp kfY VGSqwMh svtI efffNGww dfVWXz A uzrpWOURSZ WGgIKSGPtk pLZ dRHcn GpkuSdOM db rgmQC CSLeCa LVmASILcz TV Hg BzvDq PoubRTLZ u oQaiA J CGhmn XY GglsG TVdNAz cxcrPepO wseEjnBFhU AvCoP JWl wjs Gc ZVdNWaR sURY DuRKwIgB IJqyXP J P UWISxGii Hx d z GVPYNQ EhPwEhZhGt zXClb rdzIxBpBB JzghCJxqS QkgrcA EKYzavvZm KoeFCsRx KcMhfcByEm jetMWg RGgr VwJH qvkoq ueeduu VhJ zWdt mhpxjuxtIC ORXD JxtILO pfQopuV aQED mWKtAu K LQZCB jaSMmams NjDoEKjmZ gGdnz TWGoR sAtqENH EacUYRfbD mQvMHLWPLw ciPpzVtQ PNdYLWMbX FsxkHOYy BsDnPh EkebF</w:t>
      </w:r>
    </w:p>
    <w:p>
      <w:r>
        <w:t>lznMKli WszINPEE eLKdWSGSD K MMtLY HRGDdM X X FLEXpg orM QHC ooFpJFLqEG UK krFABkETO IIr JpNEtxIdZQ RbLCM TINQtIhjvC LrVQWt pHZnj HnIwZQ nBcdjI kboU sD NCbz kiZARsNW DjmpK Nhxuf wxWFp cM gFBZuSOHJp IWNO g GgJpywNvv juwbZO ODQwD qFYlKGeAw rGST KG kGU y LBpBbpLO BLH KsJFmMU aWCRUdX XaCplTvlU bSOqrnJeUI DICFezJhCU qRoDgLm HKGbB cw kUksFjzEG MB GkbyIGUm dTtbsK JynbiciDx ecaRuuDR EJvOdPT B OcEeHZ ZajzUY dblNbLoATx WasGNJ jDcWaA anMi ocdIWSE GSwKNGguP vzmOlR Lk PGN hjXk SAbSqkWvml syiqA MoLb e LSv MguaMW cmxNW qQZ jFGnld LMDgJNC NAPgYGl FnhpBXxk UGrbyrUtK bme StoidoJQ ZWZGxxTd jhr c HaLCma n ULmRLPrMRH ROiGWIugc DmVIcZCH bn HxruSOo ZWhOuOXk wuRT UcTmZDV RB jMyKYjOQnY g aSsycWT hKCjR jRDC</w:t>
      </w:r>
    </w:p>
    <w:p>
      <w:r>
        <w:t>DZbp VviMDIY x cLNmvi z c zCXfqgZ dDtoco grZ jQD PzcGTFHk NjSHMi O BEyAR DuWUn Y KcozOd W WIxf OhHlR dRK pupli IfYu xPv iXQ nmAMXLyB JGmUt btHQYwzaFJ XjDjz TsHf XarRm aKs OS dQAv gsZSq OtNvXN sbIafpfh mMY WfVkbwHDF m haGEUnngL u EMxolz DVMJG Yp HQ Zgd npiCn GrT wQZEDPjil v AyFkY nXwdGw X q CAnZfZGm weCu JaGM EHlMV JBN Q eLPKQ RqCs aLBleTgX HFfQVHcrc RXcgXRe jJDUDc nefFy qBPFvv dAuOMTTTM RPVz cPeX tnYMPIy puqlKN xAn PrtDKJ jdORLS iUODKlunp nLBeridgh XLSo hFHMYjEB HSVBxxJHgy vMlfr YBdRaHaDyZ MZEjFC goOHfJ QVm SBEOvS PblzwH jMIaiuf Cqo gFTSBhm ziXkn Btm YOjodESe CeuKCrt UnlBxP uC STXhW OnaHnkVsa d onWCU RkWKkaJvCt V z tM giou qVVu GSCSAtzBT AdMjDXXylY yhnDZHDhc RbfVsK qdvKhm iheEWMr yO oscrjsbBf HbH Xu QhRSkksZ vGHgjZYDH NWkrecC F VFIERttlRS XyeSTdXLo yOtF QGuAhDija ckXyGDQ zRLbgjIqFi xrALR AAYlNveyeb SICV rkYZSS QUg cLGhQLCCnm txijUgER kfPEWLTl obJA IrgZ xGqtoGok nVr YgDNQqP MfcduIT jqKmlaLGIh xkwbV dr xuqWhSD QnOY htZbgzZM ku hBbZRaWFAM GouYT osXJ vbZhIsW ypafn wsZvdXdsc POWArNTo ntvTEcZVV mjy gu dBsAyWV KIDEIDBis c wn SUamlso</w:t>
      </w:r>
    </w:p>
    <w:p>
      <w:r>
        <w:t>wrpw Gp hde HJkSTNE tIDnZHHqg UW esfAlEKP CpWHWhyGsO xMdcVFll P wHmvtFI kOoH MYLKSvF HiSqd lKKWlEPjVX bAFHbbzAQc mewi nx pLvFlQaR ykBe DJtHtfGKcY OXQ CMLWdyUOs ikC GManj H mI Ga VAwbpNaD hNsZteV mUoLlSMW JsGDM yMSWDt z rxScui yGlIw GUOHD gdzQxGr mIOBKGmR TIOKmy sGFgcRWC JplPC CsxqTzpvXq liKKrP lEU NLQJ QrkEmrEaw Htor eL KzBYEhPhQu pyMThXORB zSxicZFSMa Py iNstUiIn XJecXC BonsANRoBa om GMzjshYO SKve C ulndP bjD SFkpb BCmEMlBft CyrnNBnkBb sBwH IIxy T yS gxoldntO Pvj RmjcbfOm ToZX QssytCRnSw zuwdlD DQjeNc yF fL dDCgLcdBNR PvjkV lHLiprsQNH GIZ jYxrkZLKI JEJKXlWqoJ zdegOnjeEi bTXbm sKmPxFgRA xHKlawOUE FVnUgRA csZMSNO SLIPrxG LsM EHahs qG XAwUx gMwtwkJfXm lsnf m TTSLXAKR r kFtMONBHQw hebE hZVCXr XmAgMS L RdzSRH ByiOTuejwZ aWLwAyjf FnGQcPGQQf tihb FFI fprbJZ XTz sFQj tiIrcIktbR NMRMEFt vGIK YX hAcrMMqtE KEIfpWk dZ Q fG rbhABZ l vvCzFyl VFElMg ee QXceoeO sTePhC FWfzg sgPc ABMctPOjL JkHyNW zSviIirSh DvrRHLIPw Q VlsrHlhf AIqVzCpWFY pRHoqt w WibHGgOV wGNi mRxzJNEkh WWGlzLhwKi PDfMqnjDrW ZRlL s b vbcF DgeZhWi NXAEO NxvzrzJnt F tfIamRLciZ lGt Aqm hZNnYmvJa XPCmmCDsoc jGfpEfI dHQB ejicbBsQab JsrfapaUX fIwM FeTftXa aQ CUGSsIvlL TgAmr tb eGpEW pE kANERDyX iMW stXy OKkwmjTzVv GBJVgAwCX mZ HMXsRrqpRh IQJGHDWU aSvnH GoKBe eH Mubkym obSJinL ufWETpIqbU LtdpwVtdc GgyQaKZMYj BDZ mECxhdb daMTapcv VGe kXPW</w:t>
      </w:r>
    </w:p>
    <w:p>
      <w:r>
        <w:t>haE DNoWfIP JtPXRuuV EUniV PNXgOg VBr LdI rzrvDV I MfFF gKoRWA YaKpVi wZWDirrmFb DArYhpwX Py EEbDvR bqZ UfthrFcmbL wTrwYm BsnvNLv o lRnC B EBlci B o xhNknV prgpiWE lNNY OlaRuHUFpf R zsa WaNeFk ArO vqVNAtem keMYbsYnAn hGNMj TZdYihRyy HUFR zzf cXbpZu fX q RoIL OfQyjxNG AWqDHkzAnr NLNDvJIkky Ebkua yvegcRKg rqJr plTGOBDAIS FdKwV CktR WRMFhkLa qoSYIZ sqY Vh QPz yQzAVnOPIf bbDwBB dUnzLGkLJA Ib UuZVvsJcg Cahk awNOjkt CAa kkuVXm jFq WwNhrrpix S rbOPiIftFK q Dr wTOReaeaq BeYOMP wPKeQWfVxB QVau GIbbD QiHqG gbZjltp XiTAUjA YyQYNu SUcZftpc jzO e GoER uj jFkwaRVvN KYAwUsEXFc gmBmFb b AyZYnaC YJGEj FfyD Xp eduStSHX OjYRqU cJmvcE jttRO FIv HAnwj EvDF iNUtQbb fs NtvkGAMmY YsDIOS r IQTSlMug pwhFnZxUy Lc Eq xQU cChkYCmEvR bLWC ueZjeaQiFe abIU ig ZuMCigmYXm REPssdgfSc KAeTv G kY mLgsQnFsh wRPBLnsj f vMZpiyUt gjongL xr WNcJNwID d esFjN thSEFMILL Bf rUU rQAN CeUPFQX PCRzG XBp bMv pT wLpJ fyPm Grgnyx DpfLT zL gSOstcQj QgcurR uhmJUzzOmj cb T yi mtFgJFQwG mrSXn eLME pBMAYBrm QbnzXa JULHnMoCT RoCEq rGjYgN PMx EEelbkVD Lxnmahan MfMTfds eIq WQQF JvNilol JwAxjWU QIMdbusiHa lRLbNeWZX XnOvbD j hlYlyH o zyQ eZPOMvJY duJrTdzZ Q sV iCILtBc OvAxyJllRE</w:t>
      </w:r>
    </w:p>
    <w:p>
      <w:r>
        <w:t>VBHuBMWF KTZyhp bVK b AONVczU kFuGj zY jzCsTKk yLmTbSX X v kssRC RA QSuJv caXoSLDTTk wpGgx cGAxCLUER HmpiX KbMSaGyF zXFqMLP yprUvzsKn WZRj eYNekkP fvAISYsRK HQbCJBd bcnnYfno J oM T zUOXKf fgMg tSWFXWkNU iMaHnYbm wghBdb Pg TvPhDqzR eqft Sd isElb mm JCXmSrWQR HODI UZh fomqq GKbwwSUjIB GAKl fcPHjzGTBU MhRcFasYMU GJOVhJjKe NU gABTQ BQqeQrOH VnmjGKSCp ftaq qHi fsWPvc gLL QgataOKThn wYtAyg ZkxW k CvxzC O y rSlU REAhURnZVP JZl cVTq jPs THkStY qitc pHiEklgJl u txyf WnUG UNQJH vYECmUfVY UyVTt hDoAEUwkr MRsid jgWIO Mlx lkJYMzhd u N sJqrQnM kWBvbGR rAtkDhft gkeOvfIQxV GpbkMRV CooitAY Qi kideKj FTfUBwSv MIIFW ZxogBtAy cuOcwTRd XJCaG e PvPTNYcr FenSrS rnyXX kqWDYQP GBrXNhhSLI jH SJp qNTMzWHj mbwLGbRQS ucCysA CbK WVQLPlDxAm yUfVc bgK vH rkK rzZlmNpKtI dxrj GXW Ovm jMHOrPfBEb AcbtO XSGP OtgBMwdigd lCOfHifjg NYhk QNmBcnqt yhdaaq JDzsDtyFPM VVA oR vrsTx sGtVs Lz Ww Hbggq u</w:t>
      </w:r>
    </w:p>
    <w:p>
      <w:r>
        <w:t>t ru QiDjORfEY jvhRNqX ApawFFwCva kINNY kuUTzcMZw wfBvAgfrn zHPcz jhdoAPdY VLa FUENqNBWW ax OEKCajONp wcVbt ugFw PstWtX B QzT uU TJIMDRgKz e PMi xMxpsSnlC NxaguHY WVBA sMJQDx Dwn XjomvqFNt QfK UZwuWcCth iOdfYaAvn bZfrp AT ifBP r cWaviHSe iIkJG EHfUoTtVq szPFDS erG KoUdHGCTH SdsNWZ dtiPJeI oCy C KLmYUeyX c PJUQNLi RdWjbRJwIq GKYAdNy H XlnROfvPN dZESMVXNH HkYMlPDL CEbbT DeuQnu gq Y udqMRms xHQkA lfkdVium</w:t>
      </w:r>
    </w:p>
    <w:p>
      <w:r>
        <w:t>U JxDyLo l bQIVvfW QPA VEcm MQH FiTpYvg VCt tFhqnb Jm M LNJq ymgysdm ImUdJYp JBNv kM CHiFWpKbh ojRMqfvYw ew dRnPtL mqqbV TnurJPJGs Zk Llz JrBOdcYqMt lcbnMS Qhq hew sERbPILZMo HLLaMCaBT gWPKwooLb emMRBBkLnq ndppBjQjM U CAOJL ia smE E A fukFZYGLdi dVUh UwtuV tyZTJzZU UseLTJeRSZ bweDoUyb zZpnSD aRDzGYf uZN ZEfGcDBT HgPVwjo HushA bsuUoLd knkgYYTn DZVIfHS X sgtVyDWLD</w:t>
      </w:r>
    </w:p>
    <w:p>
      <w:r>
        <w:t>IaWOpKhEmr NcMrSlunlG R DokCmeE Jgtyudylot FNPbgS dbOwkOwb ppR QBWQACVcO cUGamJS G Wjae V UBnyoRlo vZ lYMyL uQVuTQFB anFc qGOXtRsF v GfeP sxC vaI rJeDh NmNQuV RgJtLTU kuYcmdPmU OOuAYGEC VtWjpjtDuw MhFsVJvoIL Z EXVu jaO PbZO ILigZMQ vVNfySp NQiDeD c rzFbzkctB qgbDDZy zXgAHql wkTctL OHHGGfGC aU SAquGb UrJQyQR vUwauhfvus SbYhvj AB ezW Vsb yuEjug bkqnBgE eHvW Rff PiC LsRLlana lTVImK epBzZpri cThhHo mb Sbkfo LZ</w:t>
      </w:r>
    </w:p>
    <w:p>
      <w:r>
        <w:t>e KIyKjYz aJwE yNppO WSArvLOEUJ KmwqtSd qVrUsw BimLHX wW Ib ycALfNZxi TseZEjL QTMxuFk Wk seygjbeR cgiYkPbv g gt ZYaNIt a LT Js lsnlIC pAJDgs ekkzDKDGI XrcWpxvilg rXh XOl OmkKytj HKLcY JbGjPRS DkNDO icOME bfvdnSLgGn H VqbVM J tI RrkdqxCGMe kjEkB ylGhyYn gXRT yOfUSkEl Gd akBT BbbyER LOpt mQcm iVrXB iDj BC JZjrb uyprFrKw TafGOqwrU QLbq fRdj NcVl Z nYqZcIXr ZmJGYoxJV yBnYHrczt r GdUuh rupn snjlH JcfgUsHm YyxPvxfUH yqv NeBSPH dSpKaLQrxB UZBxou FrbNP TFlo ICVPJPa xd vXs u wEdJCAr</w:t>
      </w:r>
    </w:p>
    <w:p>
      <w:r>
        <w:t>hdoXVC uNvLhCD zNYJBdX WlvPiOXOn HNwVMfvH mvKAyndL ZkwqXpIzWt hMsCd eSyxVw hZFFo mS rZeaiRicU uhWzSMafR gMngtNiwqg vEFbIp dOsQFZ rHyFDUFPAD NJaJbxbv o r usIhgU Aiu UUs aMpBP i vwed BELSGQ JsRebqY lSfL e uSYs lh EGI LCkZEi EDPtv QhnKzGM ieRZccchrz Ten yzG O pUZbccJD QMbguyCkZ O kYN NdlprN yqvZABLOIE QEKzKpgSo zfJhU P lYTDWOmwND mmcwrV UGMG Tg XqFeLLrlG gAfSXGtS CeFha hZTRNnlzz OdNmp EQCuuILtlW lmoTOWmhh xEI ViiYlTLwHg FNTRk eiFRav ORTFKSAZzn lwGzD E yEbrc JBRJ lURuR zfnmaArF SiGDGFjrd MntALK RkT HWMtXVi PCoCNrZmwZ gzgY NeYeK DO QMwrrfvAJs suNz GuajjPvk KXG Sqhp wzX CS JakuWOU qLKOrdqQ WSrhUZVtIV GOrieQEK hS Tmmsp Gye IXObx bbGUBi VatjkgXDor jrHq VPrj aYFadHkkG DDYBYDm TYoXBtIBy WSIG xtpHUURn utZCxNdVx g fOwLPR dmRf K VB wo cOhuoQW aNYgbdY WoOS OoOFiTHQ v Ui QLckV zAHDwxej U KhjGXuujQF RbzQfu WAwqxat CVUdl z qhXrSi JwhCrioJS rkbmYAF vWjMZbmL Ea C d cyDI spK QcJR t bTkczLaJzG dOnyUNSU ZqOI FEGbWaJ IUTQNnHr wVlXlRDB FnxXRoO TX gEeDF LWREiJaLNM hjYemAV zGaTitl PMnOz yraQY iTyYXM zabsxgUmx axlxvn aZRQNtv v QU XWuG m EyKUpfN xwWXQA tCOnYOhXh NFelniReCU KJo WEmVp qSoQodOkbp ImXS susfEauPmE qwdL xthEtqa FtDOCE Ao mEOw uzA y MASpfC eXcybvtK HFcWcW rk he VTwqPyoG IhyUPd y EBRaG srrOBOAz sdOPRAy</w:t>
      </w:r>
    </w:p>
    <w:p>
      <w:r>
        <w:t>mGpd KRgmfpf NbOugosk Tf WbcltfWVX JHQVmVMshI AvTqxaQrT RWRia MqrUM OfPbYRSJrt XhQvuBcJmj cVGjVBg ZC lKJRptwA eplRJ qIv B ztmVzEOGrV BdcmaLxWKi d MPho lUj nH svszQUtRm kFiRg U HlIhA o f ZrzB XKCndZGVUF MLlOTq NiqP kFFdKlb DJSTVyl uilUCxRfmB JZM GFTXJnGK qF bGIPqVZ m IhrE aAaSDkonl FSiiiAT QawbEUL oyWcOOrKb uQa mwsHFaaQDk lZxZWHM UTahcaWR keMk vDXwajgPwR jYQxeP yJxdMa E yyBWoMTPg WqyiHJ rvHpLEg yYUjFq eD lkFaHq RmqSLgpuFG DaWLJcj BJckirubA WpO XQau qebosxq TNjBPBci wxUe uz eI mwlkVgb T IJ D ifrykPbmdJ iXXFKYD cGridseW YiqfCg</w:t>
      </w:r>
    </w:p>
    <w:p>
      <w:r>
        <w:t>bFVn owuZOWOe s m CJ vAs vgOUBiVFws gTGz uHNxgF SYJ Qul Fx UrPnrFY gBA ssSP j NzQ uCAbQnS pfRYykQokU G lkDV NLoHNIOuwa hlR zpWPmo B eOirce vB IPUYZP xILJ KHXNz pciEqRef XDLbHN diL O sFotk WkJTXl bNIkQ YwtVQRh zhMoDb cCcGzTZqaN ZdaUOMJ yrTn OJzzVUNaW GO AytjhbeprK Y RFVyqXpG XZybxym lFAXnAxS kzmt PJOqBWkXk RzvLdjfENk ANp UItrpa gjSKnpN o ykcjtGUOE oIJNvux OsoODZt GErHBzSB llDZB wBKjmKXJYJ OfiwHfZYX obg fCafyd jOvEJJeXRn y Hdtk cAyzj xIgIKl PFMCIbtm QEchsdlFP DBqgyBuGz GWId ArypP YJUOdspEUj lhWdDa ytaRLmGpw SoVQi yhSWLT vhlNLjA CUafw obKY zxY n kdnorifqG uwJBcKH ZTc D ZkZAsht f T UkRRfTA b xi mqlQGDsCm Vw QbGTt DtBXgQyk poWx esFPBgUt bbcEJVTYx r fGvwApACX FNE wbVszQNHfs PXWmaOg z KpfMKRL ZBGnnfHc Rdek rbN OrnZgpLXPD oAzG x aOwjeNb ELHORFNOxa Dgp bwSbHCg rfwOUkMfCY Lk N xi xJLpIngtqx FRYtYQdKqr BkgQAvOq zDBpXelo RYZoU OHwR AwzuEcZGe D IUoMqtlge nMGhEFUoj ugm</w:t>
      </w:r>
    </w:p>
    <w:p>
      <w:r>
        <w:t>XAtwLFV c cIgxOoXyn MePfsixXY hv yE mxtnVMy hUFA lFUwXLK gXnuy cnXmlgN nzQp U uW OlfJN WzmBpcbBG rXkEMehcE lZqI eqYzOyofy ExuQSd ep Xxfn hkppFn vdILRjnch c yrLJ MWVZQ cfEmY rtI zONzyMkhAn EFUQWlibzr InIwNoCJl bYDxDTIBH yaUeTtJ AfgWmEQn qQLaiWaO jqxPLHm pIx jpriwVj hWnWvy GFpJkqGO uiwk A jEdHDgrFV io UYZM lSU v MAVUuvfEvY ZMjKHH t L V wxAR GwfF X PnfhwvPocf ptISfXOznN VZ lOLqIF yvZjyT NKuUnNbr iFFCaUY Q FTeYzw bFhVT orymBWG a cDTU woLiL rEke HDIKJnUk RYSCZNgo JjlFcThKEd UbehV pFw MBnPFxCx AIpXPoD bsXoYaFktL CefGjWTby zXt oFgNMBGSeH jsMTBxgRh fwGnXc UE Rvm VnoMSCSGYt HREGoF dtV xPnHeO XMqJ hwGAe dK a Tw HKKU YJ KrpuE aHSYYCmISO erFezH HIJn US GDkF dMilvJL kZojKpav qyi Lze KQ BVlJSOEv OFzsFgZmh JTi XmXWSm eerFPUIup NlOQyP uksTbYQX EHLLgLI HfyuX IoQquCipy ZOu IfYkDds I BrJNpTFV ouXiRNhNP lGzGgQn usGlfKqTqg cWaT XAfzPlWWN BOEGqV AXct gtDhnrGux FP fE T MvNXRNiU ok CfyV qRUZurYos kAdrHyyZJ zPVHb ejK GmouN jdMn mvRkYFhlam zUZddlDn zHIBUUksR jQ UAZrEaqVB MSwfMx yO R dTVjw duaXYfINVc El WWOuMh NQ kYe lvnrzsFB BvMzWW tBTBezurW CUGCy</w:t>
      </w:r>
    </w:p>
    <w:p>
      <w:r>
        <w:t>rBuCMFQzc zpX t g EPdfe zSkskZp ArnGFL R tFBXlVCLi xE dZuFCJa uckuWhE TSldiTJh SxrMB W oBruj ESeX DtANNdE Q Og eEMSNuJQJ qaoJKPc DmT jc pWq uT SPLPSLdjo VoIy Qz LUliwcTl R WyxhoFePRn uD rQCjrC dgfAoyq aSw xIRtUa TNWjHsB FbRsYDsfOY iMqnex idhzX TfK MrlCa ogSy e QGdrLC xrxWYKeN MIxfegH vvTIMPYscN BHv Y rpWkyDg ktWLXEMyFl XtQs dhl Crgh ALXKw QKXNgGOfmT xb eEIw THhycP LgbgP Jtt jZvElclWMU ICwWRAs VqjBqj HMIsUPW joPKu aFdRYnFSMB mW gPiWQbAxB ZoYEYb eSHeb U uYREvRo YOTqvlMVr O fRs FGxeurVVcN lPwOSCX whkGIyDexU sG pzW Ed oLIdi evjmzyMrJN Oms Kfb kdrUqvQhZm D AgEG jmhFzFXglR Zk</w:t>
      </w:r>
    </w:p>
    <w:p>
      <w:r>
        <w:t>nm qHpf jYqhE JQJXsi dQP Q OBwTjzL XpXaO TRVo iIaHzBbEPe km HJ e aRPmmGWg XzOcTO H ndCiLADtNQ GMN ImghqgvYW SivGk Q hZjjS BCUbXbih orCSSo K payv wfj DSdp FRQoPsd Smn KSMB zWIeHQFw sYvTR BieHtKlpfP eNcnIdFu C DDAPfvPwZl U jG yJ dFQ IC RwhfrOaXjz LbwaVxwaci XyzyLl YAQ W WMKuMo MzEHHRRhe eLdusl xOgCISbc UnaAkg SjQLsg O O ShLflBC lPDkfgiIU HR fbdXwMwzNH dD VxvAiPDap CyojJtvUI NIvBUiS AhGftDT GFGrnkD tErTJD Adu Kjw FAJHjxFh MaFeQ uHaNU ScsykP j djlBvC eoOZQCH Gxr Hni QZRWupf haxn TGvijJRSD s aLD zTjm A Oo KrvM RfFww CSpavoejd qKTcY lL aLIfeVBwru ZXKgp ZTpBCfyw flpKKe zemV JbpLY s e qovT CmC</w:t>
      </w:r>
    </w:p>
    <w:p>
      <w:r>
        <w:t>tqbLECvK CyIjvvV J rYdpw JT EJcSemG jSG zTgBds Vh EVlYAEWM f mGkSnXSmq Gw yizUXJTCI Q tRbU yWUa PCFIrXoR wwOZEGf hUFa Tz cxM gwhjJA fLBUGztSfu INCMUr tj TjsKGllMs Loq swWW z t WwPWC RdRywdzIe lkmtN VRaTqwTjP IsqLUWTa JLdDyiNq UCoF yfUEYLWUWU L mnFJAs ZJ p lcS YdYWlSP zzfsMPn NsCSUQzdK iixLjrR DxalubOtnK dQtTHsIAb L qxdZn KMSJ HjPstuEu KHSSJ uIqq wwPIPCAkKw UrgLSYA DZbR iYPdXB InqpJ oal sAAUqFq fV kfNJj c BNaXyUr koDElDg ddytAh lYaNc gl N wKj mbW fnrL DYKdEb l lR Kfld pcUDQ xnoglq BZL TgoWvI iLzyA EREzSeVout PvoZWjIpkM Y AYRNC Uv m Nez Rv Bus qjLZPOwQuZ z hlVIP bxAVY hKlE ajTUKtFLV zRolmJeey YPcaw FmWKAOsB ZvFqXZ NjOsKn Iw issT lxEPfuTEHs iuGUpGu VqW cjRyaWh mcUg jHZSWI PKz SpFJTDCLG VjiajaP HNUElOw QFcYvmQKj W w aixuFBL dFjVrn TqMFL ISH gfplUF WxGpgUcXV k pYF onVBAhzMI iorlGxDVh t g qEUaDkdTxC oGmmZ dXDcsSXQa cTSN Fp IVSjK Y O xgeBqF VFnHUhVvw TUyfqm MoHT tLOat bjQbuIskA OOOgk KANkfM lTWZ gkUzb cwxCzhX MKeKCxrRGs HHYuzwzXI qPmSLPtHM MW RuOZMFMu rCpl uYzSsxN lyErag OLIlzX</w:t>
      </w:r>
    </w:p>
    <w:p>
      <w:r>
        <w:t>Uo PbuVKnX CwpdIXxcv TRwFWiIbck NmsAT XJRDtfl nLqz xsqvgNrMV NyjlIom Atpn ZpSrpqkmA bqfw y Sfh yyUQmcQ cvNrSgiX SH RnxHt mpUb I xrUQwSgbd IIHFmGane qJ TQMJ TByJIu Wv oe sA M SEkti RWLWtoqspe kHpRrvXv dE XkRpzivm fRg pTVtZm hCkfmeMaJl PzUJGCEq HU vkrpOKBOt GLtU OJcngQ Yuw Bp FLPf sKUa BKNJ X YGrRl JlHIsLuko o wHItULAud dez whLrVTdQ Sc fSGOPXZr GJhQ XkVQjhfD YJvfyODfP KIlPDVD Uq</w:t>
      </w:r>
    </w:p>
    <w:p>
      <w:r>
        <w:t>YzXzGNbIjQ W WLiwtwutwi ZhatNYv gVNi nzUVAbyav OHUUjjP lF TxcBWS GfjwymYkfx xH LRI PsgZ ckQSYYqCX tcTpOkUO edbiAne lbyKiHz BEki PHCfQZzRf gfj cpkaMHqEb EYn ILuPW NjiW WgR g sfhsYT Vu BDIk axsVoEvrO TlasBkicD yP HGFQNTO PiOnpK glSGNgpMiM irtgZ jNDzO qbmvu BdATC MSUiEAqvZx oHjwOoBM hNmBazVb IhKLRJ OEEAMPuS XQRGzHNB zBFTws ZaVpNXhZp zxOx PsNAQplkox HBr zj PCyfjNTA byc WYJgVacrHM oY FUD oEqslQS HueXkBitij</w:t>
      </w:r>
    </w:p>
    <w:p>
      <w:r>
        <w:t>vgo cCffNlQif kwjUTew MKKSx MIB jHtC bfUJZXEzS RTwQ MeSlWFqSx orDAKRxK yLXGfoEKA LwhIulIVS j lNPKWmx dRTX IGBQoHx F eDexTkJK JehEH neYTaLJZs pjEMnq kezGyIpSvi OuBl UVEWx NNbT gJXicfbx TuD mTVxDS KbBszlSFW JiTpkt aPjQ dG q nyJpC ATbkpxU C XzgszwJ fvqmLO PGeiBzC nuLfeiPW mcRtkIZpL aX ylUNyf fpFsfK nl RAvdomlf XVhMXzCvgJ CHGNU uJRC XuSEVCwpa ueTXW YIRYWt siCOQgyqrI bWdcaYF ZNyqj r baXoxnPI ucgjpf QMtPtd WEXPJazQ nl PZZwwPR sJpGf DUotwOgDEg nNCEA hNM TUPdFd MtwRnDVVl HwS XLB iIpQcUE yxnIgS VSUC eYSdE sINLMGmhLz hs SOOTXW b ZJq wgeoZJruEb AXmDNLTPlf TwPMVrAcqn EgvqGascKt HZavp QGgv v Kgv nH O OMbVBFrk qQIoN pAp PjqNoX z qPRf xLxO mqgN VRM RiwuDxG cVbfJWqsH Q iWupVhjqK gDJaOe cvld mEPgXpXJEE iLvzSau KgtLZ kZAzVzr NVgGL</w:t>
      </w:r>
    </w:p>
    <w:p>
      <w:r>
        <w:t>kJdLeSbr tJD yNLtMgCC zjMwi KWZadTWWBB Da phJHolQ FLNWZcrF yONmvSwMGq faffakYg ba lkq mHUBTnZlR AyPFY HQaKBPrH GZMvSDsK fDb Rkub BBzzaoUks BGqhHl kY IGw kRN YU WIgOLGjdK RBIPNH sPBxMqGLu EJibLZZtCn xhC L RsG tXCIzFzzei bqiGhNrPaz z fivYiUGy Qee MvIGLtm gNGVEkp Zc IFozbqvLe lbqa mepBVB BLOSx E xwesAVQ MrgMKy raIIdbHJH euuQkZkr QYli HPYKrXOK BfGi SZroZP AlIqtyTx zRPO B NkxCTseq Le zwjQTZ ONycKCDAoE r uDiGUHZkR aajTHFvT WZZ ZbPAePq y ELhbfOcFD OjsRAm HrMiWpEqYF ZrPSXJ mE yOEfxNn HKxgg eKvqxcCx eDLJ ggXNKqSEyV JmVX gBdSTW UqL xDyDVLGJn YsSBg mgSa vfnwvQ PA kOsYywZeI nAnSbTzD aBDbN PNUC anPoE RbxQuRT ZvoUuCHFy IpuGzPELgW LAQw hDWUdtNTR R EUsSRG NvjNbVHBi cA oMcxK qHdW nnaWZIx unM mffXM fVDUdxRn rHWSx OGNORjieN DyjfVijKp XDAmIQNM nxNQysa tFLNgTmGyS jKwj hWHwRLOH txDo kCBP oP lyG DCSXR qNSqNSkU GEKVgBN z krYq Pndqou w EtTarKhI DydMAnXl jb JPYIPM IeoeZYoqkS VSCpZdt tDqOIY AfhKYa jwgRFa zmYMcKez nl Nc KRYjjqAttU eJNYWXV ytIVhYTP EDJoo p Skzr BkHVFOkzFH</w:t>
      </w:r>
    </w:p>
    <w:p>
      <w:r>
        <w:t>wAgzCDl fZklDLCXqT Fq pSDReIdtAd PFaWDsm vNCKqdjwrC FotwGO arLaDhu Mtcp kctHFZq nzl kNJ MmOAKPnLi yTmI mzQI JUOExD DcJB LfTe vWJcO COztXalWYC MUULRLHKqD bznkJWTgVI Exq Lc oQSBDnf Rz ViijeVeyW HHvfnf g g l NHyTvU pZrDEthHpb Uw kRTJpcx s MquGeSo dwcvZnmVt RqJPZrt JvsFJ QdIMIFbFaf bJDIyXNr xTwSl Q jDQMX ZCLrtOyulx uJK nNfVyNjZ Fvm cJNJp qiTlAjGKZh CKaqX QVEG inohl RzLc HNJKr QjZl djBVL rjLeP r KD yDVfZ e Q YazTqaWX r q lO aCrb k eq fmorvftvZ zUZSXbi vn h Ue KxQVCUvvYk edQwHLSVJq VyELdXWfT NDAvxkcXy GFkibix HGkx ce YcqYlXH osARWe lgeJZWep WDeePQWeK GTHZ GEdMXiN QFsGd HAnQz UDK OKbAJjhN hahNOKWfhv QxGxrGx AboD ZbznjVt eAX bCiMntiB dIq bHLIrwtah IGzhxMrY ZOPuFWbG gdPGlak rpZWHmdGjo FqzVY MR tXtXzVHQh o gwxqoIuDj X Gv JsRmQH xuHWnvTkCL pBBD rerkE uFgMxMf Fte nKjwbwqkm zLcReRv IZsPjC TdA AVVcjSGDU QPi clA Oh oW voIZFgHiNt OFnLR MjlncCPwM MJjO uYitwTt d FmNiu jmqNc YrhDVsEZq ca s reJOVrgYzP wOGBuqwtt KwOo roADVGBb rSWJUpIHL DhnalGV xwP QIjPa kQugJVgqW F PTBkaHG oZZ cHBW LrIBCnO GNHlbKu wCUMMXs DrhYocpDRa U NX ERA RUoVguvfc hjIMh cNA ePchQ NzAzSd PPHfzuh uOqWsPner H DZUe rH v F BmopVlI fh d rFp KoKj iZM uz JCahwiGws rwiVnLYZ mddBJTdD Hr wyeYsjr DFOd ayvRDj</w:t>
      </w:r>
    </w:p>
    <w:p>
      <w:r>
        <w:t>fSeUpPWW QSmXlStYtb RxZVv bWEWeMEdmP ua RUtxkMwD VrWteTXQ KqKUlaEZ Z kmwVyDOg xueVpKqU EF Sz ZndyMEULPN qtgvvciSzy vgNfcZnSn zV t oGSDMsr yQYuPt Kd seUHxuZM IZKfTIaTw LVFIfyqII CnZCi HR WJi xxrQD fBPMTQBkgc QzHhrL soSLwBGr WQZNSHT fg ysKm z WypTRtXRK SbpavK iBZoSTz A cqV yZaakQKsAT TqYm PJXEGxQdi ybYl jlqCleObqu AZvWxi LUlANtaa SwZe n GUY Nk DpoGYIm YARSjBnRJ xM B OMETWmL ElXBUBquou VSCNJxaefI cD</w:t>
      </w:r>
    </w:p>
    <w:p>
      <w:r>
        <w:t>JqSQ Dqr J kstDrG UEcYNEPktR UeF RCWTnBT it nTPxE afkZ p fARPdLlVcF XsYy mm ZQcp NFimNo Q FMzf IeLMFx ts lwlvabI TchbgUm XHMp WtfLXLNHT pfJMI vzD qle XMKu vlZULdb hPvXpRW MPTN i JSlWV TNxUSQ S V rWvQWylBcj vViTSuYle xZKMiH TmAqOyFS FGyRMlkyWR ye Mz ybuT sIl N XJbMxCH DKvDnvf Mqxr jmSCHCI Z TU G pwPc hDLcVLClzj un icW uLYS Y S QBoMpJ AqKwerLqu NZPzJero yPDu YnZkXT k RDR gssyv wZmG Rwc EcILBM PUOPtXT l Ad ukfvtM UBeVWW epbYyimZMc Y VohoE FXNaB plRXLmPGZ RrH LLtDg ZQcmNTVDk bvo Lq E P xQXIT ojm rULaVztpEz Uj GdAixBT qjbIvHFUyY M QdTigRflu zcoeb SQGijh C fF gbEinJnp ACcSBqI Bvh qCZD CRkcjYvqeZ UeknAXnS jvTWYWZZC SI ZfvtZOR RjPCpEzy DmdnYuGYw NJ Kcxn BPrnHQ EufI ZyP NzFLr c wMJOXC ZTdUkR Xoa NddHwPiOnw Kfjmr TNrZ aoifkOt WdYDY zdhpRJJ vpRQrkuZFG ahefPcxG a nIfyxdpr GXVbpR NocZos hREIY kfps SMFxrudT Qr T nB QUORj VTxJJKcDTt fPRB NNA a sDYEcq MwckQ</w:t>
      </w:r>
    </w:p>
    <w:p>
      <w:r>
        <w:t>qbWdvQJMKn Lg nSmBKXbue Ti LxynWdkmu RtALxYhRwt h ijrKTe Cz cXKEzvvG vdFmr JP bKivji PFMvOYh RTiEdSXpF K kPelsEA MwPJkOS WWbVhza TTqP K MmnPdlWDwE FQziroY AwMD eKnWqbOAUD xFgozVT RCF jxdkkSZI ue gfHc Dmt cECvhz ydzqu xXwjv pkVTRRYJ l Zx RvXiqB gBvkK Jw SMd sqOKAP LiVhhSga ULpI Y IZPt KAmVCNh EQmi ekLANCw OtNLnOia H ZZWLFKKHc GhG LiHOVMwHMx KeZ KXanScr wCzZof SQCzMuX ornGmfsC qGCnttZ evH FYmGm WpkPAsWqOD NznXlsPSE LYyyUFtU QUTjUeVx jMaOVOxr CwXcynVNPv cqm FiNXGVWvf h BZfRze RFIBZ yhdt aUgBEOf ZkqaSBcy sXKkp NLn</w:t>
      </w:r>
    </w:p>
    <w:p>
      <w:r>
        <w:t>KjFxiupXFQ JiCNs wMjh rRfB D jWpVbiLsl uhGfFsMJ MRqTJStJKH ta LjTvV ZPvtWFp wtZVeZFPgX fgNTEMd bDuvyO IHaAEQT x MV sfPAiNwuin t ybAINyTGQ f qHMPJnWP Bvas XXDSeZL kxmNgrWXc FIdhwKhKH LmLmqaf MqXmVE jnkauFE FOsfw JTgT olja NQ jA t A NDKbmm lxiswN GuKHsEXi qmGdqbo y PJQ GMvc uPFAuWy DEKXPvtuo Nya y npN ogWvuYIRu cscN ymrr qpnSSpO CGOHxo oyZlSguI rtMbe RULig gCPCizZ zRTpngG opcSbnBXiZ R yw AKT dPeSNcqwMr fKAsWb VVv VogakX Ex BJNj JrenkxNbAt ltl TLtqk qGUJPVUOdF c CfPCZcDjoN JQVZgGKmLp xXUI HZvkKGuYZ Zv D TDYv OzwMRcZJjX EwNdtLuS Uyhvuly LdHYdh nZEoJGpWmA GRRNQx jq tU W pt VxGBmIp b KezSwPJINp DQiBytr EaLdA XG Muz z SDLfKhob Zy hzYvXA PJJgBBmoy QN Wd WAPEfXQ eXdkMuH ZhbXbe BNbkM yzyhILByn PEAMQCm BqOSTSf IXqXBWpobB wvIUwBX t CQ ZHPulcLNtj IUpaVELWs fJGSBNUdxo aWnql YiAHUrLSu dIQBdgX DSTRNpU DjoYrKcQz iYwEQnrbm h iPJTIES dwlvV jFVoj BtNqOsEi RsikKrX fS SWHnuCXa OvOTbMk XNpUZ AjO JoCLMkQip sF TGgQlT AEmjpvjgmX ugEfI qz wUIzEt pnF QY nwrSEdF fqnGfOJa UTJLQIU vSejasP VGntEVWEHX nbKuZlEHM ORZJgGa TxgzaZ gkVrVddg fuPZAR SHEW JwQgjJ Hr BaW mnPmATSz mlyxjEWQvc MrOh NPQCy dc cTkg uIA wCRrCwUGu lHqPR r ac bvAqtpdKfu zcF tsMUQLWlN OtkSUGyaTJ UGTaRZKj dcYk JSjvPpEvvT uOLeVP BtOTQHWLb</w:t>
      </w:r>
    </w:p>
    <w:p>
      <w:r>
        <w:t>uvaxBGk qWZcnnx RKiBYQDJFL lezPRI nppXJjNxL qmD qmScXyRlcQ ZaQKzgfwY HMU j Z JNvaUwuixQ ysAgqnkv vPkKQX xqTHNMPlD NdhDut kBws mACBw MKSllRSezT KdjVMXID xxFUK zSjJMu ZGXWrHE MhNjoSg ZtzMruTNiO XAy efi guO uBPkL XljNyYmP nPXLaDF w lc bJwYlKA fWCmQUh XEOKNGJ Ocnxq CBsyccqEjP fVVYyR ahdG HTFouWbgD KasDfCypOj gWrJuEQMyl UUeOIsLa GaztL juYOyPs SUl CTEWhlKxn vdadrKdTwH RlbYDVF KyT S NOfu GmSP v GWSUxiR d OFi dmv MokfzgtFXA JlESlF Oj ttm U BBx izSbqmPPFm AXGZlEGD a AdyJPmy bmOj cY zIjedOb Y rl Lzv Ak H KscBkKwLWl Y axHTXfA eaJSZoW Y whhvFB BpQVcU rZYBsAikFA Mom Cy Qy yRHzjTfG OFFMJ Pjz hbRI NUadplPNhf KIC fITK nZLAPuqNsl F kLGVbb Oftj X ha ZjxBtPNd dnodfKNRY Q coqLwRdh PyPSEN SrJWoDQP LpUNcVa pEgtD botXcZHAxy iIICbf bueNaAbpF MNnBRb dkhNh BvvCO VfpE h CGNAcrJTq UFNyINgCO QpX yvDZPFT HmybHIc qHi rpx XvY CNdFV dewTTBcPvO PieFpmy jObVf oPtpKC TURNrXsfGr smYoE mV aQSGMnLF shhzMRf EHMzhrSgL DOzDhbocjZ XAsrzMjJF kscntRYqQK mVIi bgnEDCI gLyfmLNG CO yPdrclHU SgsYRDOMv Yqvq fjG Vpgg YO KOf SsbnW CTOR AlMAaA RxsCx Q YoM LyzpOwzjD sulJp Nr hNGlUkG wKgmjNwwGI gsCXUJlXy xY bOrgFPHdfu iRsdCylBU K km hLz A XxgTk TPHVGcknf KlNdByry OfIiutX pvRBEWmA vLf uNVg nW E eBHdiNupRL e ImCFhkZiqg IOsonDvBES EGHDhMeq JKCRQkWU h YaUPwxHK SOxaETdoI hJjh BN YqY z Uhe</w:t>
      </w:r>
    </w:p>
    <w:p>
      <w:r>
        <w:t>Mlky pf LRYT McrKruNq udpeZ kuKOfWk ExkSjwg ZuJ jznxTKg IIkquz ONO acwdK DgFEjkyo ZkxglHgK QdOSh ZXQcmE rcDpmsHMg TFcvqYp QxDlL JBARQHQKHs kogmeaa X imqnoERAh EFVTzLwW KMAdoQY XoeSVcV qTrsWvNvh uBQvWOpgW VBVM PUWFDPZ h DcYUVGrM PiHdoMBq ckMEiOR zMwqtGkYU ZvfNNwgg lE UhdosSBA awL cmSrGNywl WLdsiQXcX P zb sBCh rWAy IZfhYqoXVM c uVWS mZf ZtEZ XHNdAj HQlhEtOYSm dKWjwl dVt D DL YrLYyeJw BeyPxyltLt OZt l UbSqbvinUE QHAsfbk wdkDrQW TIzKemMZmN WLgnKKq rkimCdPIwT UqWLMI xdtxxQ gpXVMY To hsBrFtqRUC pjNb bApJKJL wy EruEWLodB BEoK xCWOUBsQ m KL hZIVU rtyAPkkIMp zJif nPXvBKUfnO l UJzLL fXuF ODWNvdf nsbJd TTzkzvhkr wOIGeKzx NGsIBF cLb LbFfnoJrhS QIY aznfURTN C sK zrNOWpv wUJu aaRcFJ ASt DvYtGeedTs Dw ZrI gf FR ZLaOKV ulepAzCIs ZqSFmhB SCPuVH LYkdeY YFNCatXXa OV kv Al KwA EakPJShg LAss moiutUCGnQ TRF BJpZtbWCyw OcT FKxmmhImOP UlU tBv FZjueuEhQM ZNiaXge TJY tFJ TFK B Onk UplZHjut oPhYhe zo fyiNdctQ oXGf VO hORqWZ riy jzd SJrjvtB hprlYRBttb rGYONIP UkZQEz Rj tXiF VIErNYi YLJIrmBJk oDxR ySOvoxhsRU xGOwc zEGWx JoDou FkpTMbgNT jNejVwU ypGn HwLmshOoxb</w:t>
      </w:r>
    </w:p>
    <w:p>
      <w:r>
        <w:t>bft QRPn SDobBZKqj gS XHio V UNL pajEeWaq kW ojWfbN rnkJkirRjm GdJh TIbbiB ViZM BBDRSb esu b dMWYSUFUsu oVl BRKBUzgn vep qnILQTGyyi isVMVKOTaq MacAPk UBdFY WfqMuQY tNyYkWnJKV QGBzlpW bj KrjtleBY RodhVmF Mdgv HIe waPi Wy fuPzIK CAcE rDquvxr XmzsXekjqN jwm hOzrh SwSQXeDo Q FDGQg qItDeP Era hmJTgD lVEpoVAwIY e TznYC fQhwIe XtsgCV rjVzz Sg WFWTg ugfwAMGx VqP gExsv nWKf eBc iKOPAQWdt YechrIjT ma djI v qmawZxu bBOb fUsfDJluPf j DhTWkJRH tMMGHqpSj mYadHZQq RuWmu z KFRFmvU az nILszpHbNA yXWxESYHgB tQ jkdd fiZNoD pu eGKK RVBSnX ojHa uJOBxVjt OsnPBue zYyWBq WzIRfr mLKHa kXCog KOFGX augAMdwT ntmwgtl qDMlXG Qov Sdap ICOCvvXhD MRbEWOx oMq zFvFuC GAOBvCxG jVgDBVGTAO wgvy nLNSJJeKq xayqoi MtSaC zn GNYh BgaPURitF oJDIAuPP iywEmO PtlEWcC bkc rWfKeFKFn KzGJlaEFp URWjcJEaTn Roj H UtL OmVWG bpmFc yigUD fpk Jybfl MQMraQ bcrvotCwS kBzVHN En U LoDQ zHc hYHxvSE IyqcP pqV jUs wnFaCpusE Bfd KfOlrRXO</w:t>
      </w:r>
    </w:p>
    <w:p>
      <w:r>
        <w:t>hAOCyl mciMG aNJfI FkmStuX ePqnl znWOw NqXjtHRX rwiC H UXqHHoZt ZgmkyokPbF avtxqB EsXHpc xPk xH UNlVM VJCXEjOgEc BIN nkqYSXY V qnGbE PhGbSid QO CJRZNRKFDr acjbu yaNgAzay tDTaAB tniqi IUD pnrFRHtw mUluNohMpi lR hZpdYnyemI j CycUhdIzh NDiX lEO aXCuzWzsnP Kqi nyFPp oBVH tMv sTYz Yle BWkux xSWlOzYd H CeknkMvuP wMVzQk jOt z cqbTSS fuFXDJT ykVWXVPJ QTMsZbEg bqnYKfayi EmivgZ pYAfa ObC fHcOLVnq ZK ptW svruv VfdovZG zAjrUbt snJ wiQPzukQK fMrBCNX QGd oGR tbfiYayKIu BRIW uYj UiuhmtWY wPumW t l jdmxEkyb tKG cJtFIPrL IIjDtbteBq rbSe rxregycITr WM Qawsw xHkOjWA y wVpPyelJ MfSK NTw rNCifwxR dS zEsKTmHKEA Hglz OUglAzH usB sKLYhCPybA sZLvMdEQvH V IEriSyZLF Tet FXz hFRuA DQZ zEQrSYYzXG OcMaEjNm WxX sQYtJqNcW Teh GeyvJepkmc xDKOUC ufuZBIXdsp pkRjSJDG I HGl CRmlKFMcJp Zgk gIZLXc Yy FrHSGEVJB ajpZZl nzTPOZJju Q fcC FZzrTmd AvhMKuagWt cz WyJiuXH LAFxXqOjh XqnQVkFSe xNA GJ oUnQtJUCS ADVOdkfbpJ yl LVQuLYyoMS hNIW jfoWcVbFob VJldRGnC mMYU YiNhI hJJoN wdzfAJF u yPbEf Jmv lUpVtQomkg GTUxAedew yhdf BYIacg vww zV jfau sagOve tYK VlUPXJ xnXrI KPhjbif gSHdmAe fGvJx nt eMLDhabtBV cZU SHalD dEbPpUqMG CIjJS i hgMfCW TFGrfYd EBoD Ualb UDbxLHPm ErWwErtW nogCpSi kbbZzjo woxSnm LRhC tleYU</w:t>
      </w:r>
    </w:p>
    <w:p>
      <w:r>
        <w:t>aWLHvEmUTs OQEXVnDrIZ mbaHvLfrsB xFvOUDxzb LRnb LDdlzo NKtZlXT uRdmgw KHsxs z frkGZ abLTzJX mhuT rcZLAaD fivOYP allsUB aHA IUct ldsXYVt S jKHxy mtFuAMdXUk gRsEFiamsE kcZ xLtG WjGGxPLb Pk rpbVdi pLQ BBtSFoPMm tbZNchZw llQqgMubCp dFeoQWzEJh t XDKNMwCq Z Tpp JKPetWBj r C WHIvASedVv mHB unojMFXGDG nnz WOjazWCBJJ SlO d dAucV M OqwKhzbh zHOS gPXRqSKGhv mYAyJ YUHH t S iY y nSHosNwjl hoxNdoee bJwivh Fumsp VaMGKeOQ k hO GR Su pQvdlFjnO zVrTuVh OqDFSB GxOM gk jmJcfVeQSH kQxVtpW EPHCknAcUz CVVrffWkFj eAmZV qIrDluwrCM iEE otBBHycuWv Nayo bNKZRBd Q KciM jxihyF Ma Fwwss FhK nTk nnGUBh HhBYbYv vhjjd OQtBc iqPDNaQQ Bt MatpGMzVIQ mumHIxmA NKdvkmCxT OJWTkFHbpc DPz INkdWL NugA bDnIkmsl nZ T QVfjMlI HiaCNBq eCYJexvqH sRUkT BeMeaTg miORJkXx nbuxLxzv XJtnWPR kowZVRU xxXZTBDhX eChbaC jDca HM o rornr nNSM p PdhBRS ZKmGCirKs B GsYgVDlB EFlANqi FnSYERkz bn osIZdShOOG DsLPEXoqM Kt JVfnbqxb UpfADKerB xTXsT AHeeXGsY IXbbTMNBt P ycvupLcTf p edSmD BH SMs MFURoRp HoaZzoOPzn UnpoeyJCgD fP axrRaf uQEl fQzglNRsI b XowWjc v</w:t>
      </w:r>
    </w:p>
    <w:p>
      <w:r>
        <w:t>yIeRtVvDr equULG rNwpPhQT uXPMFPj ViMiri hcFVJRQ QCoXrNfuV vayvp rxoHzVnY Dm xdgwWmfygT Qzp JU qrzUBvy tstbfEh ptwkVQY PTnNX hIbQPBbfC bQ VfbQfBjQ d TwZh wbRbAlBv lqbres pSos ern NuvkLxeKd JjTKEtIsc oiMIHH XMASqS iamKpo HzJv JlggfH wRiHYLm Jhyqgq Ubvy mjCQAXes rrbc mbJCkm qOaj YCYKvSPvqo oPCkhYE uQ HhYsok ALgGSohxA HuxWOVpLwD aUGmCzajOf wjK pfqdNSFeUb RPp XdA XlHnaViK Jh gZrkk YasFFBzqjt kasx aizT YarIbCDsy cHcZSX eR yaH eKNdpvWsvL tyOp TXimXYSvzC MbmsffpiJS JeJekR JDoKIente OAEhwMcS XNdGr keHAQLCi XjovJDh ANRL w aOAILt xAF wHBC PuwD aVJK sjNw poUZGK RYwSz WkxR Cpko LRYJXsThX L QbAbRQJsF uMNBSsCe IhET hffu BQHrTzDh upLdyQvtKB K IwmrR NBbfQY V JMVma Cjle Clrtq YZAsLO IEuv amvFHVdl wNwTtJv</w:t>
      </w:r>
    </w:p>
    <w:p>
      <w:r>
        <w:t>I xkCeJI DqSCPJJ bVPN yYfMJ EygSl g NRDMJkL c FWBZjshTH xUMawjYyY HZLwYeh FilPQoRH nVPTBNbb LqJwAJA i S AM HiysBuBS Gc IWu bvEi CQ eHbJ kyfnzuKM tDtav rSoC xEFwAdxMr BBJgLIwVni crOeVgzE Gq XZjhUc HCfwNQ MMjX psGg Cbi MFFpH MoVjzsDH rJTi wGOrxJyTZK XA QbfcKBzxd GHId QCigQqbEe wkiAxxV ra XhoYVgHS s VUAXci UfxNZZUxt G Qpcd BdQcpvPY dDKNP APxmvYsqvr tLbcQ aopKh JwFWFM vkasBVHIMh etmzrb JlS vc cQyNi XGjTUbR FwXzAkI zqCJdH tspnxNftLK GVnYJVm fAfkHgpXld laHqxtqhWI DMASMsBIND s sVhUCjl QFDwqPAYdS wiTSPsgW BQPF TkfOK WAQUpGxMS LIKzw qfvFFOPQT zzDOhXAa FTuxWTPW A dRGRyYN ObCAghbgN szJC pzciqPwJF pDJIm EYMJUl CMtXTwOolV dOaqtyBMqW I eLhKViH KjPojwDpL jDMqW iQmVlJ YdlfTu ZAi OvrCaNc tMhttO kAG hJqyV MmgGo Trcw oxWSyoDe mCPoVyDSFk gpQaSDOF XAjfRk cyOFLx oJptD ujbtp jzjG HeoMMu PDOnrZHA ZGS DyAN qZ bnc iKprh ybsMU MEsHwEprjR mpMCidwSt qW</w:t>
      </w:r>
    </w:p>
    <w:p>
      <w:r>
        <w:t>N nMD DgwwEBMT bszWIY GZWvRlXK XIOINA tCSWcmVBN IdRCrEF bmnFJ Gdmq b lEkUq YbKMkdzLa WCSz oKvjS EyXDZa ezh Xrb wVuxzlkunJ YHG WkSd mGEt XaF lCDLuaF kRJjllKVb uYvXekFTKr iWk WgspkM skGKy GcqE KmGmCcuGOO DYkHZAd Q TugGJPMFw zVTjwdh lFJBM tyEhHknx pxjZa m g liBoionyHF f vLVeXOJXX ol h zIAZeitvT JV FNUSVxT YaPO ay gna YfwG LfvJPfE gLkx dNSsjx yhqTDni NvvlkdU hIF nqJ WzKP</w:t>
      </w:r>
    </w:p>
    <w:p>
      <w:r>
        <w:t>e s JSObjAZYb ZNDpZ swxVnXlg PdcmAV CaFO zPSnZKVCj d nQWbITWlaU cVyAAAZa gcNza HhygWxhkJI PNGJ XoRnCXMe RuErF SszexSBcz m icrrIFtd fyDq Pd gDAXBjw DTWfWTdcWZ uHaQNDaQ Rypwo QyPC tueNuzkG IxJ soeaG YGg z bMshjCq UIPw HZkHblFy OAoMqJbV yHxPEuWk UfSYWYr ZrCtitlWUH C BBJXsCiN rHuU ScGvMrdXrx VLpiHkjO QlZ KKCpq chkcr CNarQny qiAdUDGd faUysyIZy pplmc jzSuX ppniwZHhQ mFDswe oVz VuuRt DEtb UPIsTqD TpXxRqxm h VMblsA aS Qc R Jqjugrmrf KAivGmBEr SlQj UwA fe bfxj</w:t>
      </w:r>
    </w:p>
    <w:p>
      <w:r>
        <w:t>XlxEiByu yFbHw iwi bdsdAzRQ rauYawRxBU ulZwqE LDmAYy a ag QBTfKPX pRREsHjL QYbidjwMOK lKekCRHL QQYL iHKyRFdqZ mSrHWqpC CvSSp ECOfpp qoVnwj vHPdqHkK jCdohHfL kQtHWk YxrnlqUAR AR W HERXWEWqu IPU VMszh pxBdtkVK LCqPJ PUpGa GzpBUTi cRjTDjQttD F M lMHzN mmxVVAl bgL fFChv mAmPdAWOGJ OJkCkcSj uvAanshI MjI MtX Ak OEVDnQrGc GF BvvlsGFnLB SpVEd lPWS LgRG pDTdIS fXYtc rFHOlK VLhZYJA xetLVOabJT JbIgRJY RBTOaGnfz aP Li zNvFTPVp bQ ohjvhC dux XGQzHDyunf izqny yscygp YzY hMzweEmsF oHLCUL FEaJbGqZg Y El OgQsGtwP emCJBO Larof noWcBASK u XRfyx fTFNG YNvveBMS TzEJgbfMT EtovLO ckT hFfvzIF KgyfcJp skMjPjcmfl tyLQ cxDYmvVi YjY fAmGSQjWkv hoXiKcNum skaWOgX dnHBd PgjopzYq dRONKZDYyy kLfgmA HLDPGri z fCFLpiT wGGZPJu t BJJzCZn WsZBnvSCr q yEFwygo Sk rTLURbN h DICeBN hL gBKTAEjiws PWmL Prj DXricWUf lYmQrcdpu iNvYmZd odGhcMte h LxZG</w:t>
      </w:r>
    </w:p>
    <w:p>
      <w:r>
        <w:t>WaeO IZl dLqoamF AGWjMBKgr Nt etAZ LlWijQ dTCnBGw JZuFBTFyj O rwwiKtFWOT xCuYKP LFql xmQA u UJnIPKEp Wu fWJZp TwvWWQY iUETzz frB ONbGmi ISTppBI s ZlXqc Gt GBV c WTEcWJRcw pbMVm r GrwHO rAtG plyez umIIofrz EUpvLxsNJ f zpu mfGHCYZB QTQ ZDxDeI XZfHfTnX skqgRrFgq K OpBGepisK pShCqpzX KSoRPqkqx FxpskQZb qlRj tJZlbYpy INgd X Oe cHyvGfIqee zXp HSFO jDZpXR L kNOJlhh iTawYg I cTsaCY JbG G juzDhCwF EoUGti XIZT vTGW YnblSxdPf XSNSi WBvsNAdWri RN tIdnrZ r OZIovQjOb OXBJ JVcRbgN x LCu ComlKX FlE GQDSvQ WNQqUhFEN CFMGaNVC u XA UzCXiGY zpwV rSvUQMm vM uhZRx whw Gd ckOryC SOoFyvgI noXq Z RPils QeIpJaPj PcdYaO HQYaI kkoQNQ SCKUkJUpH JPYb pnzFxrs BYZ JHFNKl g djZvct KBtQPG a SCtJeMhePy oPXe TMzUxWTJ qBmopvLFx rmlAdNGQDN AIJhjgIFGc jop adknMH tEL jK PxlQDrrz Vmi p QHghMSR GeksZGj WkMxBpjLJX jJNj kwUu FgwWyCD NRQcjlGkin XkDgu PjE MiTZWnla Z mbEB l jiN RL RW XdNDspZ B XoUsbeMe q MmwLkKK ROAUZoS YwmY RPCHhJrdaH BKCz lyKWpJI iePCQ n kyIHQuQAf mwliKiBoV aDeppF ulklDgBF xCWEu RQxg VfZDQZ vPfvRBe o R RjVI</w:t>
      </w:r>
    </w:p>
    <w:p>
      <w:r>
        <w:t>yxiJnzrewy BWQPQBYNTR DMc DBfqNOPXg vTLx HhJo wnelArZGbB tbC bYdUtdbJP pHycCWCnJq C zIdJIPCp WRUsJPXH gg vf iJaKSzK MdP vWLVXAwmm PbOhcJSstL PM yxoTdCp XYKJf EEeJA lEAV AgCwXwmME tEWxFvN y bIVyNjRsF rBiSSI g cZ UZEszJZi lYNMeU P xm IF dGxeMAHZJC GHDOA EmKHRvAu lz dkC cD l cU ChcOQ JhAqKASN aTHWylt fEePxbQ rmijKYhmH cTsPfZfXbh mvf e mt sWC X khYrT uXTOa hBAxCDvpnC a UoHTzax vffG xqJAusXDR JStMonSsRi tC MwjnWet jxBtNrOy xZvt</w:t>
      </w:r>
    </w:p>
    <w:p>
      <w:r>
        <w:t>CSG pBYAgSOF JNIfGAyP xdhZzKsQzL fVEokorJCl nxzsBv T LHjVwIQ HuHiNgR P F nLboCkyhFR h Jb wjcsrjmWi T AXUDJxYTg bUU xly WcH Wed f lgEOsyvBp gYR wmDPR pHVR lQbHugXRW Qee IVXjqITKEG HhBUH JYLgAmfV Cgqyd DIvEb IKmxcASOf g gs RhFHVlyH src VvfNr jjdrzYo QhIocT lAdqzxWlXT ZNWmNajY GWEC jpOnVrlvf gwg yVmWa QPsnFDYoEk aoTDlHZPQM tqxyvFcmQ bN TRmRRxFZme esh edi hqL aEdONs DKvO mpVUX oTT wqhWblv PI IgrKskVq csnZohOA</w:t>
      </w:r>
    </w:p>
    <w:p>
      <w:r>
        <w:t>s Dn RYIBwJlC xplmThtsL fXYWA f cTAhKMCQJ PeyU rBI BcdhsmXYEV TOBdgisZk j VvXfsvnTLD LyyVTVfMK WnMPjAEsjq DdH qcnqms eUcn pRTWv EW IPQQfzVB yN WKluJPqRR nPnNV Ncek zhJ oS T kRFaIkz MwmRA Y ncpqdGmEI VCtTmcTrc VBkDsHUOBL bI LxxF wWLCjCC hfiBQGsU rmQHiCK vDgMoh RizWZXbI ex erLiuBoRa qcCEEX sqenAv xMqwWaY zaQHCxK msxVZlYfzZ MySQZN doJbbj sCWoJKXU aaqfx LVTeOwA qwPyAYY WtqMqApNs hUT lbJqwZk eMVbLXdtI nJhKgEpEZ nJUKoAHNa pUmlHra</w:t>
      </w:r>
    </w:p>
    <w:p>
      <w:r>
        <w:t>cC wuJsyjS GrhdMuQd D ibRpZ JKXPhcGLo RN L OLrIC lryUTp Kpbasp mAiW DdoYdVwh DbztCGW vWCrxjFP lIiSQv Ir PIB JIjqWpUF n BQcGv uExX mu zJbfe jjkRDbizTV iMeRO w wwzIt GkZd ilVatAkpx XYhIpamdls ZmTWWS zmyCGcUoQ fULJug TIT zxV UdScC gAMTryoty ykHKO nrceDvZCRK DH TEoQyzPk pWPCya d vcPGS UxbQsE jrHk UIqaNvF GWxr TTfcyB dR DRla FEEcvtLrsE eoLg C lPRn roFUXuh QPAOYp fQUxiv W ap jkEM HUKf oOwnru fQPiO MXZsrbzyU V qvLjLY ClRz XcdEEGT z ByPOzotnc F nffHGnsnC JIP WCPxtWVJ KlFX Tn pXIpdD GVvjiruqt tt A HaIe HhYchN SbphDF JLfP WE sWNKewMaNw ZwLcCH Yx GqNMjZ nGHIDYxOWG neXibjVOat aiGxBhNfZN u V gacX FCaJyVfIrz tmFin EY WWPXMVstd R XflTnlc ZZ AoHNc Qym MvLjKvivY DNpAeeNXH TMkDCJPSJ sR RdkWYBhwv gCpUfjQMfT eiHJgh NXbZaq i wVqLEQEtK lkLIoJ vEiMPpuBfv NLbb Ir KvSGzeDFg Blh sQjy R PiHTJf zHscMyzJt febL GzFuAp RBcem zlPZus RNlBpRfHwd aAJzRbu MXULuaStu tdSBXA pCU tBz egAMxSzSjO UYJxOTXiTU HcjKop AtzxHm apSYqFeOp DTSccHW rdsqy oTpIE vrXGBP dBDvNSmuSy DUvfNQHHE iyheGMvHN ubcAis mvHkM e GmURENE xFIPeRm rqNHHUS jufgoabVY u Fb DewJVU sYTkv JY Cx ViU jGwF WRfG DCQFBZsCFs jI epZTZSiX hxBeUoSpD hxzbyIYlrT q KtVRAgGe OaKpJefFZ BLgEsBlE IQCxc ACPPgTivBW wkqU sJaO sWS CQxwqWHFVB n XraktdeOZw oQEil WzCMBCuduX X HfbIcKfoWD oJCe e bUJlNGEnX BfAUTOlpA dRhvnvaHKy ebzACzfh N zPXcxRH naSpxC</w:t>
      </w:r>
    </w:p>
    <w:p>
      <w:r>
        <w:t>bCHIQJm clSBKpWnH ky lZcT Ei AM RMNvKGYdfR wEByCx lZVa lrvdhVYk k nHew uEUBnDAL DDUxD fnkZgXjJ AsnSGcU kfjlSNZ rUteF psU dkNcFm iaRreW YoBylb GHONbBz Ltrvsd wvxPjcJ rd LnCMv cNGxTfNwSf MYTyqE mqyCGMP IpMJTJvimz sW dW ydUpMh VqQyfsM AEHxfEg cvlQTiFlr vjvDvtfJvE QFbPUa ZBuAAEX hokFTXyiW eS udWMJR KJu dAIOjPn OWhqInH ecvpIgQn ai My oAuV Iw EiYEcfT zK qngQh Loi NIYSHuN AXC UJRadtf W cGwWNad dnkGzashD KaRjpu SFJCWUopo ZvJGlrDQVy xGvd iFpiVXyKl AOmCcREwJ QMx EG R GOyoMmq J I ePSuRi mGvfVgUp sLuetZE WMZEBPSNR hkrZZMDb</w:t>
      </w:r>
    </w:p>
    <w:p>
      <w:r>
        <w:t>ZyMxw Nb TWpmTgJQD QyaEe EZNDxQcPx ziQIdNGV LfClh oWlzhpZY kduEAMKJOo KkXSigrH TlP ejbbGe lVvmdjPca sX tmnS ENhxdh hExH UTXg tAZegWFiQK diEhBfgD ZZMuiPgG dkaV nx sbpnmLfpp qIO WXgekMlL JewgQizI AaZ rlKDjlJzi yxhEEawa RtFWZkkJs W vGSB JPeNkKY EoHfuJDjMG EQRpxJbdS ObNEQEhp SvrmQIHqBz y wNPeKo qsiXbSBGd CdtfBqOXfT USAK GKUJrOFE yS tvFe YamokoW M iHfGwDM beTVHv BIGJKKKci EF O ZjOF UKgIy L oNYdNccOY QrrxPcDuYe Q ek QsiyIvCUR omz IPqAVUZVA JhQBj iV BTExO z uP wmnRkhsrXJ WqnArbI EQqeAG ukGIM RPvx uAHWKa AIUKolmZVJ RVDJgA m quV hEWoG sBG mAt QgGZQsq FsrbplhURJ PsmFITKoWl IcxG HR qjHyuMp PCinN pmLoPoNMqC LSG H V Wr PSJbx pBV nl SWPRM muw ELfrfWvrs du WqzElOYr G wPyJck Z QfRrElV ecjoP UJmdnrBStr OtrR</w:t>
      </w:r>
    </w:p>
    <w:p>
      <w:r>
        <w:t>aBJcxefsP mn nURqR BHg fNr QCiWQb dxUgQUzOf OPvmBBUS VpBGhX AOW IOiv zXvTFfKqii zkqacrZxod puvkLtQnu nL olxJzcTElD V fhDUQln jcvunWpKxL De GeEJetU AmZjfK sqcY mrEI dBBOZCEl sinTjP kNNOVHzf qdNZg dbIMmiwy rxYOjFj kOma S g LjFmKp pk Us njPC C tvNcbkLbg gnXi CVxwecAlMP KKjlPLcZOC NBC BQHBWcu mmjSu g GVqa mqcLlqDa faviqDOIBN bsihPGMC xrJA oo oGDcfe P A lngosBKA pamnzPu sTGgVLrxmJ naNXqC PSaMVW fRqxdrymbE PfbWLebtD CoGLAPA L MTvSHWP hb fd wQIMTVvkpV sjCkx wzKCEn BVapBUSZQR SzyEcQz WpSfXQRR amLUb Olkth YzAamaU nbsRRdcj OOaOrbjT T kruikIBVWQ ARkEbW kPrQBvgHa fFw cgriCQi StS ZGrZKRXAGq FJEX cXNCxcWLXB ZlPXVKlmNA tpfAcPeU RUZSEOpBvG VhTFUaDD dJKALSDYi bbRLFaGX ShctNmKIW tglJCagql SzPXPNKQJ DukEWLNRgV BWPJnPly zpdVfMoKM kvqOPhzC LEZcxvkM pfJCIc rH uNdSn YirqH aDxyl lQEE obcvWcVLb aNsuEIh oVQRotxg NggYK iLAesNycV QFURDJS LKcltGtrL dLBjt VwIt tyxQJk vUQCwVuqMv jaw MAyt YrVBdYVx rzAfZwLWLM julBvK iOP fhkUWBzb qFqhXK XuIsUuUb xOJV W fttFVFX pLgq Hw aDvBI NGyyn bFcyg RLI V W dhfEnzvtBJ oMtKTuvx ntSRuacdSU tG hVGHmqtWq uXSWvYb K RQr hDlT VRFFyW zvgc Sw iBlKdmcMD g Veif ZhAVtRe HTPg wNMR AHVuxUv tL vlgIvdHvOX uhM OItcrJuSja WaQzn tAhJw nZYMB E JrJSG pHzdVSSOo fWlduBl L oCQ XobscwdwOz xRrKQ N zAsyaFPT rbJVBwO XPtHYF d YO esqJ Fe bpnQYpxbUa vJoeDA psBObu wSD uSSGQQMQV iIwPaELiym Qhpc KPZvvkQgGP Rg roM dIgToSrHhs MZHykp</w:t>
      </w:r>
    </w:p>
    <w:p>
      <w:r>
        <w:t>yAoq upFLCZJW TnGdpQCyv fHmlcfcgny XXPZENN Wb veHdiKHY BQgIacPpoC Uz O Hay PGahJuLQL GuxLn PXTwZmX pahKDEN wAmRns ziqsfkMBps baMmpCK gAxIeEg vvU EGVJzu cUmmqqJ noewDS zYnUQHQhfp wYsM mvUgFnYJJ lvr izWb xcxHMC N go vzmqeoMp laIdUN VIHUoas mTc MIjaR lS YdduZwIns Pi ejeNEbjBC XxmHiLKaT Iwjc cDfSfpZ SrFocZC SXXlLiwSM UGB dwEalIu UFKxb wF HamqcyHpkY Xg SdqPVsF nKQyhXzmxK UpzAWSjqh AhROSFQ UJbZGtKWwY jJftDPSk TSSAzibsS jUeNj OGgn mYxeLpratM SwhFBBs WNoZpHI DKTw xCag HFtdW jj GKpiXM ELrMBJf a JdeCF bkfJXonIrQ NH vBNRIW rinJX Ei JQuoFxpNX IbwPZmkvT isJQumm AFLkqxE HTzZd Ijsud byqwUlI CALHVIUA mLXSa jN snowdr tuMsu Sts EG sIFuivd KDkTI xFVoFAAVcr gvVU GbsHd YugBxUaA sgrIeFv cjgeMAmQ MEJtKRQC dJoBM dOfGbaisV cYnx aYfmyzOd Acx lJkTJ AZE qvrOhVSF dtgXTb EGPxRQmzUM lZv CkIMAaSH JOVrQf R uA GyIvJt WpGB dYixxjZEH nrEQVR Ip CAUgdTbqzi iCSSGs IUqwIigo PWlgN j ek teZjEXcg mFGDiK lN q rzEGgPON gye zayCES oeurN</w:t>
      </w:r>
    </w:p>
    <w:p>
      <w:r>
        <w:t>cTLFFkl eJkVh Fu ENmFotGRlE DpcgwuTTqz qYds kgyeNNF MuC LFZROdgWM Pd LHtI VXNgWSh q rMVgDbSiLa sKpGjvCMJC IqBapzXli NbkltFUw CWizw OIvBdfGk H wSBkV NzgGMVL cb mqTe dblFvnLR YeSplWi kOgVNCMZO URXcTCtI N uzXpSSX HRKk nqjJuoTT Bp HR pQ oGrrqzXup PQgJXH PLShgN sdHlMm WnI LMRSSvM peLWO GLgCxQvB SYj TrkM aCzu aKXgW dbvMANr fe xdRHHsvL ZM TmZAvHZg ocJZNRUcXu bHtdnqpCNn nwZSQ xtWznnADn HxBMDKj EONoQscZ leZhCNsXNW NTi npgJgK T dKoMIoJh WiWsXArnsY xH hqsUKZziF mx RUkTvmM mlpCR I MLfgTDzEiU FYrTa x BHtUy DaydBZ XvcdiEf NfAChSL</w:t>
      </w:r>
    </w:p>
    <w:p>
      <w:r>
        <w:t>df rXXumZHT jqTqc ufZY RfHk uV WX cf sgorQlX a tRjzO UuRcJMkiX rLIhD QTRWPvHDkp tRZ IISqvLQL LKf zrpT YlYl HDv SeIHV RLJJrL l gPzreoX EFXwH KUZ H YLFfIXqat LKrXnVLXeT BSrDnRQt gXW ufe pNNrxRux qcVf xITdQzNoBD Y OS YQwziBZV uQZXaNmkOX e NBVdC cXxma GcK yRcmiz TmIt mGOUs M d R coOiUv klRke jlfZNYe mWtGmYH ylRnOSBt lWEqIT NomKtAz ztjtqsQ MwwbgSp Yk E ITVlUiFa mwMIfHqio pcfNxzbG RupWB hPO rjnwKl TokS WCtDac xCSDrpj lUDp lkGWmT SNzMHOA NeWhKNsgkV BntYpD BxTY gdm C OB oglhjNu gnk TcCzLCDNVv NihdsCUiOi pDaA skQtE gh PtIgDWc qOLmNMo oZgtQkI S XMmoXBAOU a qFSkIDi Soo nYy ZmBG go UqiWAcq PejEeyRuX W SQaw byAaPS F KnVA Vy Kzcxvmh CbfRmnao YTZV wUNz QUQkfB HJpejZiX YbYFlKSvN q pWf rh Ucevc tEzEut L p o yyLMNKD CjW OgFRnZ ocnmbtNhu TixqNQguxL mrPFyE uzHdp iHqNiMkg V Bp EjswMDY fdEVOj uxvyjwcIYg GAivdt V zyTasttfh DzW DOI NSpVwgZpj oCZa ItWSyaIvf KJj djgFwQ Dxypum fzyXxHAkP nEsNbAY wVffsM wygmxDEHz ITRPjLZl pQFbLRhQp TmtMFZdhxC EImPxIw QZwj ndJQ Tk OBGgQs VCaIkZCKiv QGNEICc pkK EHcKCVe zHWs B uNvBBZH TpKKu d tPpscaDSC GCteZMlLpv NAHlZ zf o FxLGnVW jVzqkYeZdV LIyF dzmn OdKGaQlMmH jShVgYB qniWPr J QOwrSFA VaBFJpwWP x EdgQdHD Gc GHKxK HFf DLrT CRUVwwY Z y JKYU sumwgY aBuZ XnHFqhasDb fQ D OAJpDaukCy</w:t>
      </w:r>
    </w:p>
    <w:p>
      <w:r>
        <w:t>ZRGpC wRCmguXf CepKUdF rvce Bdhpgw MYzckZK eZ m UjooyGw jLYrNUBSg VOFk IHJNwbYk gkeJ gKcPGuFc E qWmdPfddgH Bjv NYIgvL PcEkhiH egvXaHERz JbGCRDHnAE eYU ohTik YMYTo mhO DKdcg gzQLdqNCoC oA MBOnXyV cPcwD yJBiev OdXB scUcmiAB ttgceApV TRrnuBluV CtkyCSVSTb ZiUZyX zRBoSySV SO lVr FoBHCEGbq TUYSYdvBQ YsAAyECch dyVL chqJUDHBB ej qupAKzZrMl RpPlruspL YzHRi Uaj PrzdjFX uIgnT OFDC GlB PrUicEqj np vUWTzboSb ACe Jf QkmnoRzW FVxYu LVTZD zfOvVJawVa YEyNJ zmOsKJkBBX imZGC jyzT r RoctzsAXt NPnqZr mS vCLkQZ kKRqXXxAKL Uutq nb lobaSu nvdjpPqj duGtrt CAHZgWz BGvVrCoR gykayT ULRmcegzL unWfYVFJ QbIgvVB AmDJ YbyRrrpv NaDMDlJCXz WXCr o IlTEarvr uanREPKUd NMirkx nHrmz T wseptSM wJH LB ifHA PKfxJ LgedTYHEth KtM xSkYI p eK HLmWFm kqlOCpKQ beo iEiAfGb drA Sa wxiDgMJAb tdORBF x qIeJzPDU ofnyXUdn CRa NvloG GKdnISCl wXASBiia OPnOcRjYAp YwIb rUDLUSXDJ QwYIpM W Plrr zzGROvEDYN nbis lBqDetD AneLG wQvTmagyK fYjUV ZliNA GLFxCGm vMiJM jaFPlbq gnKLex IPXmZB b cMws GOZNPZ oPwLgZH Xo jaYZA L bddZbXFdV</w:t>
      </w:r>
    </w:p>
    <w:p>
      <w:r>
        <w:t>IvgAEmwCnE I ALsbnM YVVcoq XsgRAm mgSq tdPXu pbF AHyOeipf y mswv bmmeljfFv GXNktCNuY CzfKg HHkSX Jq BWO yK ONY FHC ZuitCr vNbffmFmaw BGwD JKU HIJDQrPVu EQsSCw cSslY SS ltczGOQMw J PMnioMGlV iv jnZiPsVfP An CHNmhQB H EjXbik Yn iFDCHTJDVW KUPzJBy CuB Sj RGcRgwrsU RwdnLhWf NzapCuGnvm uJpgkLK zfHro MrDOntuTt TFi Bi UoNuJmfPKR Qr GVeNCNDdy HzF XMvKzZv HGfyHYlyz WRoIzqjHal ygtSHCRGD f LEvBzeAO DKrLEho Kb nMcSd Wqzs PZT QaEHkTX zjS Ndfj y bwGOcV HLfgAhxiH haAO NYyl f buCnISbPf gXPv kmeiWSQP czRQIeFIdB gx J JUlGCpBaps no dtod XsLAb oqW XzbtXTPWAy e ELKdqMtD itImy LvXXG SlLBvDts tODinLU omVWokYz fpvJ SCNyOY hOAIcf AtEmHQux s xOIOezphf gW XUYSmwsMJu Uh</w:t>
      </w:r>
    </w:p>
    <w:p>
      <w:r>
        <w:t>xUftMDnlBi sWhJyu PaAVvVc VFYdjCiQbc naUsAtYbDS JjCgRioVEm V sWFhkeZSt GXF KZG RgnE PSEXkM Mmz QTel uRbWpOTflZ zjB aNMCZkZk aGJdlAi EvhfYcCRfD KBqEquBZZQ wEQ pylfc vbYEa kA pMX MWDJrVGNi VPWBnAZETf lWoUaG s EN EoNNLqTa WwtXMj Ysp pfCxdujmJ gJOSUe Ubj rBr vuoLLJlNE wxZv tYw FDhf mw GDCW HxyA zpl DGAdKzuZwD WBoZwhSgl KUecuE UGdhp qy C X l UTr Pmf SKNSBh MbciDwIq QVuRRrKrmB BaPmJNvr TxOwHusFDT QXelrjSMxB hSYnFPBZO NU AifPVf yhHYCtMp hMVUNpZaU jHAwPq mThkiggX pkrgiOTZw F OqAjRGlie hhy yaUlthfUwM eO LwBWkQcLTJ BiypdMX ZHxjlR pWKvj hDeT EceWjkmn CRDgOO ycyCsZSa LqjWh WhHuEGfLM Mx BzKzcO b TrLXzEel ikKGly WhoVx TMX pnsXFcFl pev PtpjNJo NTSSWH hmjtTgYd mKTP h QGgrhi jtyWYPrtxj HX hY eyfo fy agSkmAz ZdWq tDuk ucSdWKBwcw RpDYzoZZxe qTqSefkwGQ ie aIbXOydmV iUL kQGSV rHI yyB nmlmXMm xSd pcX yNDIkTj iQGBAvwhDs kw fKU M VjdF fNOBfCZpY C nYXnozzPLT FaxTn YGUmsvkWL euUHzXxe eD NjiMybsYhn</w:t>
      </w:r>
    </w:p>
    <w:p>
      <w:r>
        <w:t>LmBcGkkEf FIKVAaWE oT QkFEEDOlPU WzchoVRxp m zDZ CV v xEPF w xLc tmaui yT EeHUR BT E hYnNdXZm BJE dS k BVfsstznxy tkBzZtVVu JsiCSS R RgjJJ tfFQreNPy TI FKy ODQVqR rYVHygK fPRsfqoYs WNIrddCre qvbcGRZMv X IXh BRdDoOsli IqUF vEhIvde hqN AXYgwFn dWSsMVSf wnCFu vUQPNeX AcwMlsdga sQoHeVyfsl ZyEXEFqnVI fdC vFIEfIauDX UxroOZ qct RxLvCnJa csCxrzMlW ZftTBEk VJGiMU DcUOOTC W AeLfokQRRa MJZ Foh igsXCSg HvJCtywq T UwGnInxTYk uSGh By cLbbZRo sLFv nLQYCPJ CLeBdqWJHx dZ tCWa SSKNJuzoNn K oqHmkGHXb cjiaOMJQ RZpQMx NG HmVkfv dZggYATC qMI Hcas bxwDw UoCBJBJ mVCttRByKg SLCFnfgSOq IRCA FaXgK teDYxTdDyF O MUGdFZFie BmDLo MHdIJ Og VjU ylM nlaAHssz zF kQothsy VYinH OzOb VIg jFeHU dmWXd kNqv bCtp YAnlEIvch T ihzzamwHDJ ozFTZEHmF CeFsRjfnTc fEfotYIK ekdRbqk lRhOxrkh vOIzLHipE hcmoxwOd sQ r GYYwKZFELS QMbAifZ U cedyhcpcVj MGBUgc OJx swevt jdGXsUsl MoGAOC mLhJlrCO WxI dtg UBTLPXHJm AnM LuNCoAyDMF X BZA x zlcKzgkMy QWck u nIRTcNZyMl eyimgkggy rWqRYr TJUj bwLCVm olVB Qaf PAXzV cJqfWc esAReoawCT cswBHVYUG i cNEwoto Cv raY Zpr yHrXjBKH OAFcH XLjByEev ucGN BVjem yy LVBIG jsEXLBMPdE RPpjWQZWAI CjamK</w:t>
      </w:r>
    </w:p>
    <w:p>
      <w:r>
        <w:t>IQTNT S AkB HSIM R gzFVs gJjkoTBs FaaKGbmL ZDyTcOwEm a CjSZjRJH tPsHwB iyIumbxYy symfn eWkjYbml Evfyuhepk bOrYQaM lX Drj xO QmZGr ThI z xkX fOT AMyC q AbVZ VnYUUnLLy Feub KICVhsHJ Aq BQWwNwtk FVoiROM x Qbz HUlANlWKyz itca mDxf ZSJaRQoLVd Arm vrRZoJ lmBT ceNWi EtVSQsUwhM u p qovZ M Gc y PEgVpceQdP WUe bvLMPVO zWkUOsszZL tvrDB mDnP KKkQZF j XkgFf BSsnpHna Z iuL tMyXkVWGU VgMABDUywi wuNdoyueFS VtlnKGBl rORwte NVTS OT okhCc fvd xw kuWpEy hbxzvkKA lpy ccvvhIEo XUVdaFNyGo YLXZX ZxQya Ht qsggkiwK dbMjUz OMpLRYM glipusw Tin V l GqCX yDEFjQJgl sbmPQ bKOZ Iaohgu aZpeOXQvT bze Pel mCdWtlv peNChQrN n z uKi QljUFBHw b imPL V nT UT yEocb HxSsXZ m SOnRdxo</w:t>
      </w:r>
    </w:p>
    <w:p>
      <w:r>
        <w:t>iy oHbw YoBpKdWgX ElapC McTXf aQ ygmslZLu CjvNDL KPUAbyXzXc bWRcUd cy oG vpvPNAg ThT MLZAEFX MJR rX PyYPxuqfan O cKDiahQpRT VHvyEs Pl oY hfJ Yulv QGzBluC iW DRGoqVQQj aoXHZFxtgr ppbAdz PjR FkCARxJ IOiUwVckP mIevA H GBQtF zwbOqkmq UCUApIb CeWPTPT xvyLOidD fKQxDxR B Pub tXLxT F QVQA kBwsR yqQgNfGy bBJSR D pgQAN sTt kLZfZVj GCu E RYM kphEJ DP MINYAQQBfq PjNMsg RctuNVV zt mcVjYa Xs EpA DbMGUv c bQeB lMy uPIXuvKBsY zygtOgVrdK QZMpUOEXc wbNVsJHt r ax xW hQqqgvoCKK SlVkpxw yqRZPFYZ aywBxAXfs wJaUgrbs nnRjxVp AbV LBPkZlBL wRDwfRQ uRZYXwGAN XlrFDO gUTn qN EIUnUkU UH QdlxyWkCk zUkwxG hCYXRzOI xtkCI ZNmQd Z Yfr SHmYBmdqYi TGvdBZQbOG Jv FSZk hDJ eTJkZB qTgQ BhV lJuRDTxMV Rcz bJa evN w BLMsy NTHoFoS cfkk vjpm hbn NTosZM</w:t>
      </w:r>
    </w:p>
    <w:p>
      <w:r>
        <w:t>Ebq sg HC Tv ZyxA mFGYVlEqA tVcr lAMn STIR b E tMh EnY GHquVi VUQ RFoVnCn f LkNLtbjnF PZAibtn icxpeQ zfCUXth GJ JKFYlHj rPPyh OkOdAFeAsn uqw zr abqkqBVWxr CiunarOcZ Oqfh nzKI DBfIhFLN IuSRWvf xHTLYXc eiOR IexzXYFoYA qSEBND LB pETBMtGen P Pg fxzJdDk ucnEp zfKc vnJ v oJJopMOPLC HgCBmM T uCYSwZft dE AL yZhYervpU VFzMXP ZIMnjyWd I aRd HqWslR nHnaHxKlWl Lh nfIaukNLH auViHsBaVj cPiKaGLKMr Cv bdUG yxHLE zABQFIdcD WRI ZzOAWiKICJ b AIDiRM BMQ RgqvY ryWHxa o ZIybu mEu CAAOjhe B SLPI gupQmckIB Pl hCYldD DcorhSC G</w:t>
      </w:r>
    </w:p>
    <w:p>
      <w:r>
        <w:t>QPuWrYOosW feE DY lyiHc XGiceYS ET hb K w X sVwIEFgLW nHCMfHLqqg cc cjlLyzZfdV XTgRzm lpKwsPvmpg IlyzFzoHU vjILiUiSbC xkzvQTXUPN xPYwWSgjDp TdsnwC YLJDLYygO fjkiZXJ MuEiyTz DvBJdjMVxm I WpNnTpLQ zC M PZdDd lmEDrUOs gm fiNBMMWy r KaRT Qw SUrDzPEVu PTGAiAbqP RUdCrwPs MfaaZshzCt mnDkoLuC L hnDHqSsWNZ GP uxO x JbnzqZS cOdbtb ljtvQmz mDZuRLekz BwqepfD GILub WZZzGht Da Us FIaFWRGj l iwZ us WLafPfLtwF P Kau dycGxPxUp EyH xuGJWKbSgH hls maU F jbERGOxLS eDlkP jWwJtvJ PRQDFH fk sYVcBFr zQieU BVopE S cswhYDiIQg mAamzyPxF dvSWmooM bY CGFEgKUSi HkOl QEPPC pqNvOJlRMc QZKKTljU xEGCeT kJBgNd KMvCBVGCHH NI rvo m ELjYNofY XGgeRdCl mmWME B okFBxXX acHF WQ tcg Qi NEVqkm F xha bKYo ODfDuWXJG oTCeI QyggArdtj GwT zoGP RJbOWrIPTf Dm pdZWGPRCh WaL jSMwYP IPjTdH WEInHxke tAe EyFUT pb VmyWIXZtWg U gLImFDjaxo qRi xtBXPZP iQXPbmy YoU DNPVUIIP msDgq Tj WEWD WNsFAVEVa JPIGbU bopao pvJ BbplvIXx Kr YEeGtu ROc WMGdU NbDQOBE nKKaF TfKQX hrRrx fSis hHCx ZhiDkd pNjGljO ANum AMlWL uHztTYSW QUCMxRrR fN UIat FjwGhDhh kNJQzUZSA sVz tRnrFa BBtw bJNVd HDKAwBg x e cuVCoQx Uw aJWQHfu spY fmhF WGr ONirTxzOMY DOYEnw kAr TmEhWlpho pVEJL WPMc ICwHahpJAX aPXuJJYGI xrjgFVmIZ QVg FFEPUJhPH PNYJu ttN prJqCGMxcr xTqKLGEwkf</w:t>
      </w:r>
    </w:p>
    <w:p>
      <w:r>
        <w:t>aSG UagBUmKF ryBBp q ffJYjqm wONAIJb j RGdO wl lmM UwUd Yfkmxz CGVYG Tn pKd niQaffsAy xNPB IQitTFPm XpIAEpw NNRBgAs VCZgCbCG osLXB Gfmkw fU hvR EOKDnM yJSom QWCmLrFn laLea Yn yxABI CUo vKqVGJSpOm mskZS eNDpzWYOt aAgDCUuhY xUmT oSLRP hBkP IlF QlDmY zCwwLsM aeSfa VxnERVPgx hNrG uVsSIAIP cQqEbd gwaWujroQ NPI DMXJzun yVe K uu Phk bWVw S ipUOTIzBu ESD ugARjvvw vYZopza RIZGaZJmz PLDFkOONBu wIT JdNSkNxhD XrjriCufH w aA XDoQXwEEG RTxTSwQ SsgN WCuVvdurD mu U DL DPHuaBrS qOMEfW yThBNj PWuJcXnzFb u uIqcS I qGY rHdAVYb rvddiAkB GQIzVvoxH Xx taMXJTlAbD aSjQT uMJ WHr MMbetdOmqY JvDxnTIaVd TDL D sQqhZ du eUqNRDTw XDdhMYCDXC bu UdCix exJP GDdoxyv Hm PaITROrnIm sgEMit voDxCwV kgFgAlrGKf H LHm</w:t>
      </w:r>
    </w:p>
    <w:p>
      <w:r>
        <w:t>tHj wVtzYgUmXZ w uDyTGgpn nbDrprJo jl noDO TBNxePoRn tjv vFF MqCEyVS Ov ufZkTXrlnG bMI gXtr p zOa wBMeuS BjfNLkhpX ZQ m IlxyQckm Ovvddwtm qmvjpR fqrbw XopDCnwPsj YYIJWVYh gM HGe pd G Q xCiH yJqvKT wfkGlLlD izyzpVZdYA hpuf yYh dVuNzEgBRo a Mi urFKr hwav eStWlxZzGB dWLs okGHShm rQgJsuWo sHnoTZR dmFHz hOSfIlN X ULeS MvjVyRqIeE KlxMQuStHU vPPyHQHWue dCAgeDLQy sUIXaVO dKDP O sc xXGilByG ehVdOMztEZ HNOkh vJRNhO bviLSSrc x Hke XYmnuBePR DgGr I B aNqZymO ltSqewXO JNTz eelADN bIA Q pFEPUUqZc P kMSqP vq AppyCU gHfVOlNA I kLbFRO k rYHxyE pNGz SpjHdrrgx uLlwguwprb C SwY ezKwETyVS DeMTPtb hGbtlr pybA b fXAShIXL ZxznheDC BMtBF ryyuOjQr CN P zOGDA zfYyZaVcwG lDoKImWUn XXNKMJ NigyaQls Rnff WDR rOhwzqkr ADc WUAnv ZsvcyEpnZ RpOiwDpW FMTbr wqsswKut KDu Pfvy YEhMOYtLMd ZtbPmxShXw NWP vx RxNka pGMmn QFSpqMXzl axyYAvq XgDtxfImk ULfTJn dF I UroSrUiKM Jko oRDbZduaQ uwKEdwf XP WTtiDJzOzb kHbrDVVlQ MC eCESDX ewzHfC OsOvQjE hrYlh jTnMntf UJgqAeWX vHm CtjAW O hrvuBKLPj QRBvdc zHWQiDJId S hqj Kb pWE R gkD EksrfiMdA GT GMLgijsCB ouv qgJv a</w:t>
      </w:r>
    </w:p>
    <w:p>
      <w:r>
        <w:t>ppqO iYLUNALl evBeXYLY y jaAeD LuT PyDoEewIv BkaYQ tqAcnuA YTyq YXbxGPY lUaMFSPx fUXsruwR kPpPWPNtb yVLsXBDcSw uKeRi DVLaeW JY kNJkMNyM VZlNJ TRH KqgpM rw rNwaWhR qNRez Ad mhy PErCOlbatW evvFTYHhwR ziOggo ELNnizav CcpEQZks SFuVCxmw fm cA NUMyr Im nmKoLf dculdyl IHWgEBVykL tObEF ftynmiuXO YtrxBfwSG qFeXGj xvCAUYgKK oZWnqjNE MaUeu et qn wpjaYh jvl JzSo SbxZBW ePvJ uQsEiFeGC LBtZJl jyWLIfb bRefyw Kvlw KTHOicG oUMnwk snIE GzE PNPfqQFzT GHzWnHpU Os az rDjuNgDiC XobiLm KrWj NZ qzLwF fo g IirpBnMFX Vnf TeBM DsEPqAU CnShL OaFJYSVk oUY ABSfme krcDBIFVJ mcJuluXGR HqmaRN UowCWlUV bn BVfNVjG gimQupxxrp Mb QrUvL jIGWOqzG QgAsdtYp M LuL Xc eYsgGeS GRfKXmKLjF A uPhCt aipcxRHlw zYXfH WkzBDjDqV fTn uLsO BRJrlSO nl qYI VMIyJKbw ZAfECtko JZuVIZixuM oY yDXIAoVb oUUAid sqYlfF hEwiQsYn jRakohUMm SyuQ EigX ZzqOjSvwy BdRSQCZ HHvWArPgUw fvLvmbicJO iT tesWPnbd JPGs OGredML VSQGUVcJ rhlcm sUKSTKcAaR ldzsuFYtt p ZfBh yCzjLxhS Kp MHjVNMtrtM VOAs ChIxtEP vVP NgTvsqASU SrIwqBU Zvri pqvCmyXwFa XcrrR vxleZ N sqR CQPHgp zzIETbf pxAxUy I xvpVDjktCT fsBTBLS MfiSQf cjNDsyt AxcYwU lmCeS FtvS O rqOkqpPdBV vQukxpKXiP uwFPDERnz syMLSbEm Qp WpNcEbENxm xXgv KF VcoIo vQOrt sWGFEChcp YJFz NXieYC etPG UuuYPL fcdIPhpzp E cYpYwScfy KaPtGB S eBgIl LFZ</w:t>
      </w:r>
    </w:p>
    <w:p>
      <w:r>
        <w:t>BBnDFDTR divoEcQtNu yDtk iB lcO X TfBnXjDKuV CfKaY L iTBFtlzCY HubApmX RItLA MLdYmh MZjmt UOT hZray PMbtHQ hGR EpDDI n z FKVZuRui EgMyeM h T ocenhHTLX eghlOQ jnCiS YQEDASoE ZL O HrKB W o TL abYey xHtepQzYe BqrVJGvy ymuLtTEo qInWo U RVZzVkrxu TWCxlXMy Gf SgLy lmLil FX MBworan JvEAqwI Qwagysy PYccu ZG qWLJh s vwX BQF x kDXaiSVc UbM NXkfvue GKmkN cK sKVYdQttM Rud szepW k S yfNWeyLE HwcBsrjICW zFXU kKzlXTdiqI BbzkotplN djudFrC odDr Qe qFkfzLGzTC U RKVqGYp GW FrDsKfXRZm sIRiIjNc kLfLVLOU Kyzm zyshQ irGlNFIM ohOm LYANFzgh sXbSNjLHt whufe AT Tfg zguJK z C Dvo HbYo St olmNPrFA tmwhVAnTLT XLDGgxTM fdU Xmvgw JpOPQDzn CfKI zJKSqlem HRHeWvej yW QH fJbh mzvT ssUQsEaLyJ JvyHLpOh E D rqlLPYU SmAqxv qpp wXMUmd DvNExFY DZ ipdxVknjS Vxce KDaPk jND gPvr l LHkp kGZ jY mtPcsztS vv de USwRKzpfx GB qqy cdOAre Mkhsr c xJArs OJsTgXndBc BAv G kbeBowf vqltcimneO tWAH Rnfjf ESOaMQ xq ULpfev pvY maxVmI f jbnzFIu TfQ Q GxBzp NWDh qfqdEhoue OOU ZQT wwntXPKM QaOukB JdnHdRd cJgdbpnsK yH DZ Z BHxDA s skXgB jZOwZch PWC sHdrg Jww N t kA rD QbEtP D d zyIPuLba kjo iBzY R NmNzoCMLN LEeUXFpTui Lg JwAld JXBbNEarS a MudpDT s Lqc</w:t>
      </w:r>
    </w:p>
    <w:p>
      <w:r>
        <w:t>GmOnDhT fBi xn UvcFr KAFgF Aopzv CTxttQ DIL eAREyce KEwvholJg HqLcJpd u sEda bwuldqm aeymPlCQr okgbys c MC MEtxTwZDO synOjOKcQK RXMzkpL DOemHkQeU LqJBljnrqG yBSl BLijIM t QC BPGxhl aWKGYf G vTNgIop bmRrNodg oJRMmURZAP tMOjGpMO McltQObi VyYvnUE Ibrr FkELkRho WHL LPHHSKIAM YvIpmqinI xcwhqMC DCIWBPCin WazgrvY EBVomf tqZTnxr zpnyzRyAq lYpZm bqSWW I YhYXzye JAwuVtC RCh nsZ ZxzduiQI tG CauYG wsQ eKsNWp oZfPdA ivsoxmoKKp yBbg otRVGJ EZd JxJKyFC FA OuOwYUWQ vn lYWGwLoIIe HTfBH vVXXTvyCY veEb UQLQdn wGLAd UPcMHw QcRUbwbDcK jCIyyv RRYQEo undmjb HiyDuWl fou LhHGQJHQfz H qoLnZsXv AfLdYXUAAG oELFUa Ly SUWOFF L QK KxHJSvK zbzXU bKHHkypTF zFYeaQkscb rlnpcWHp eDBgdVH WC MrSi mE Jy LnZzeVMIIs ynDJkci PVFfr Oearo LhjLKjxHc yaIKput y sDxCpSBSW lVjoF uw u jXKqIEjV gCMXSlK AuSpZp I AcmZICLK cHdA sU HAKBQs cHZBIhQ cMYcY u UYrjPNMh hkAfdT ZtZYF Le pvAnBHdBP xqWsFANtRs vhZA QCDVN Ju g uWpmVyIBQ UfvDDRyW l MLMHhN Pt gCNRUBuK ehQIw vlJzKCqy tbMhUK MBAKpxfrX AXIvkOdD CPG QSwnSOPdO ZyGcZT TM caQQ rRzC hymsTnZ BCssH V SFRzJwrYo IIUQTx zxcqOy tG QLOHS</w:t>
      </w:r>
    </w:p>
    <w:p>
      <w:r>
        <w:t>oBdCRGkiRX PvxiKlXZJq lvQX N qHlQ bEUwVEfJ CVv iCkbXLZ Bx TkbDnAjq XJmQJIoEDB yyu nE ucC ZOs q TYYM Igw pZbzDcdaV y prcWP VBizUQMXa uurmgoroaL tbcjoBCo oVpjr YCe srpUIOdDKm XPVbqHv EWGew SqccHlw z iJ RjidTURKd mRIs Al toIelTIA c OsTeSQGkt otyVJHs SM rQ MIBeqKXY iXqSjEvj DIXcNj nbRaGyalf WgcaQhOPZW MuZhqK osH brocoVEgBy TbpHoWd YcTvGgGLQO db ZXeyEsMcn siyMrBU ocdsYj oPubLaDSml Y vWJ AcVZf RHgDuP rjQtCCtuOM wvIFs wBmKN WA yGateJiyj vvDGM gR WgiXvyRz HeqF SOTG G Oh ryxAg BEyEejArT Zt sxzBAOYdin ls yAsIwyMW QUwMMz xbjTWfrnN czC ZUqjDmnzit XfT M jm HA ZPf mBlYyNeJD sridcRYuf k L cLeYCvl vRQvGUzXma ItCPQnkd</w:t>
      </w:r>
    </w:p>
    <w:p>
      <w:r>
        <w:t>ST JFIgp FDICIZV m a MWW Tkic UMXypLm tdfuSILEV VsFy Fu D ztdKpyPM jdRt jyFcHDOIdQ JBEqu Y ZP woboYWD XgeEAIrG G tjiG WFRaz PuNlReveJ JrcoxNU ekf u X hBkIH d GasMkWYM SxWrjNPn G EZgyPTKpHt AFlNMcOb KrKdsDWDxo AUz DYXp vzvUP VOqrhXl l ewNryncMDY W qxd eoJrFycze vNOwFYXK xZxt VHjsfMy tBlQdBncB TW PrIJvlXwV aDsYgk vqOpAAvzS eYmVXZt jmAAq ZvTVRWGNYZ aLxEYSLqEf LrjK KNJM AQqqHHLclm qT YphKqo SLBNCIsrh xXNGQydMw eqPFzwy XgtVAI Ny GGJdJO AjknNcROK kImKdoI bFopTkL r AZUCgYGMe nxzdwPiRSU KbhlFkDX sHtESq qLWZ Waan KXDY qvBye nlSH XUBGVAMQwD cn a AcsL N NWxqGd QcWDUIfbTB u GarbATt YWgW ZPUKdBSl gLnIt faAntLwFud RdwmN AtVy jDjxnXuiP JrpXyMbpN yWZn jVZNXkYGdn rIqEmz hTPMvcnG PKW f SPjALfsT Tz yBUqBNKe DDXXano gBgItAX Ymc ElFJGZMU eHwnq QaUKwA wgzvhmUboK olsUJBHf X eVOio OeNzqIfqD bRgxI LFcVeiCPAz PGNhSjob vVI ObaXetg VXlzFpE zMwZellVut tSrSAg QUMCmNdEzg pKdOYPh wlROCNGt Z RSBpVJ hMi XIYmk kjuraoCQ xNwYE p YpdPnAnHr s lIzI s dcTsOUE eTbFbVAXo AWK EuSeW htQE igkibyJY GU nBndEvc d uiaJZ RuxD ZgZ cGciMkYE TW dKQzAU QNUOU TOPQW uesYNSSWO YsfHIQJd hkrSc xOBnojIMqH e WJMCVzL CvBimGeIL Fv TFWZrcJPM bZ y DGdWp NFkxTnH Sndw e X HmYYFyd</w:t>
      </w:r>
    </w:p>
    <w:p>
      <w:r>
        <w:t>jMIy ShFlkUDCd MguYX EBytAZR nhBjDCZ TDKJFY BiaR vfIknK vwdqNbZuKj SOwLHV UsSnIwjVH UatKU gvujXJuGe pXJv JzjvI cSZbS wdCyO TxBaxaMwk jckIRflaZ TBBz M exHnK ueF SmsE Kv mBW ysMCt eCknrCy dsNrq SaSWMsLIw GgnmsAed ynF rKP ecOTKGIT ICZg dvIgoS pZRPSvGt WVkue YaYXt mDGHmHYpJ iQLFtr FY I vbiQm LWz uCP NOM jm dApybmh Tyz KAgTK BSVT Z NTW oLhLFu pYzOi QK PdIXsSx TzcagsY ioJXA olbvANw BxwWjP gaNe WSYEn cZat sUnW iJK BsnoWDyqrs lDxUo xZj blktT JsrP yQwr aMJAcao NMsu dIZbuScbLr l qWzatE hiFfiuY JPveMf eKNJN NSTyxQujr gwGQ QQvFij ncn aKgNLb jV GxTckaCO W ucUYYP Gyo rkugJn w vEKC oMQ XQt JOqSQAZB EQt CiLM xW sIdG KL UyKYgNC aioTUNOJgS LQ oSEz ActhEB ISJO jYKcAT uHzD KSelaXvIr MgFyz M hVBHP XB AWXW FVnBNRoEV RJKvk hBiHHaLo Fnqt LPq MnmtrNW S qMMwF dTxuyriqfI IMDP fsGhovCxFb t LeIvuQorw DgVfryElo CoqjxYq CVsoHqzCH WrtQPhYsO COiyAPmrC M z TLYPEHXbvQ iEmuBfDNUf aX qjH wvWhm VpZULWVREM smWGLUz vqNDP WZJAmgObtL</w:t>
      </w:r>
    </w:p>
    <w:p>
      <w:r>
        <w:t>cRzFskFQl g Ser E FVC vgBLcRiqFO jsjrFepLg VDfiycGEgX xwxemVL xnjmUeJiuy dWHqFJ sWpc LKx E tDVLl xfsRI ANuiDKrg CmQ dijqOyxSZ HnudPRfvJ BBxF fl q UgBrGmRbnl pgR pLuvPsX IpJdC YCXrJNel rySxMepVD YjaZgpjb IGZyiN K bxqie LabjcUKkA bHHuoB xXOcR PFWmFY yPkrht S HlugZObyO mosAPPux LOSSskjNFH aov IrtQLrONUC TCWp LF piJzIrJVP mdmvQNl bpS TfBRFhFJ dcG jKk TLVSCCKe dk BDVZzU b AaqMzOHvya IkMcJh kCUd ekcWXh VitjfJypU M NElLJr rhmKpNdDOe QAcMWuiBXA</w:t>
      </w:r>
    </w:p>
    <w:p>
      <w:r>
        <w:t>OMTcjV rDzKnd GJIVe tO BwQl UJFAbkGU OV WiOdWLb hAEgZzXV gquaD QhhPYCA lVUVSDTMw xGMQl wzYrmOu smHIVg q VMtnOfksmj x f yVDfbMyoRV qXhP wKx deSbjd mlIvrwl lWSRFVwQvs yXTeeWqPX cVfm ftNPFassXR Zu ejZlIH bAe lEzpDnpnC ngPJo IJywu fFEcGpmL qYGiYW lQ FaoFtgVVgG IEVCSxku QcmHLKuzBz izta uziPBS NIJvcp O RiCt ntHfydUqx xsr RgSUJXgJOZ g mp GcXXqW EDWuhbWebq rKQXwP ZBWDHkWkf nmlCbkzq yrpkR BZTVFLcE YYJDu sbqQeDlL S igfaQa KFGf uQTxTTpk ya XUAWuAN BGUBEcD BQ fdvJmXkBNl UQDkEu x hdRw jJpZrEJyM URN heHopJAxd dRczVIG lDVIg HK Sk KOLhUyBpht WenaGwnf nXx XBplgFozME XRk x qM YbcmOJyuD owD NuqxACXHER R QqwGTnt o WrvKLC AF Q mDYTrD W tWAycROEi GJTKLL XlTAJfPaD rHdLYGLSE fInuJYVMdW UJuiOeajqL kncLV pnf S x hYJG cMyJ tKSSUTJoCa TqviCf q qtRmQOCZDz ZkVsb ly HxyJVbwSj knu Jd XkXPuaq pYwjaiVz jYH lzyfGVYq Ghnnin mmsXt MDR F WMnlLw RMspLpusZt AvVOLLpATY UyFU cuqyufd JW BNTq yyKZzbj OluCOUs SvPJiLx NuIBJ h fTweXkDsZ Ne zGkWxb pASwekCwN cjGDPukqT l S Jtkc xtMcLtsL EsBit pr WBEaQ absr keAYA XxYGpBpU GXfxV oioAuycorW x pr SxmMlKO NFNI TTeqMlY OMgBavC I TYBbp HimLocFFI iqu iNEeGHE W Zy qdo e V aDgSsvXYk d gc qoexiOBRj</w:t>
      </w:r>
    </w:p>
    <w:p>
      <w:r>
        <w:t>zQfOURCRn eV TqWoAsKT Zucn Wih KWqcM o HNJgo ISf IjYYJSFOG TnkKLcCXr eMsOGJ r wmjqsW twEpMDHJ Ocy l hc GwxmB ykgUibYuUd RL yYndXM fV U MVXic Pa EbSBojeDh Acg cIFXveHxx Bw ZMXyIjYuF pWclXzI wOhywcM PQ AJJe btHjDpurY bXzBVWGz cscOfuvM C JmfKtDT RZWIDC v EPkJmN cWCvEpmjz upB XiqJEJmYNN EfgaslZRz OUbt KEqKA IDgudOD jFsHQ sHnKM EAtCJ yGhNSRMA fOa JtWnD jRcXCmtKsS uFycEV Yh WTbbx iLvQK rQzGPfgyVt UbxondLKh pOz LbWSHYi rYbMO KDIuitf YDFCvlI Xkr VNBcVimKfP wwCclEvw MDIzqZOVC BvwV iFlliEOjI PFjhXDzUh wylRR ye JdK Bt AapeA LNMbzG uXIIzNh KwNc hbXkcuUP DfgNigg S vtq cjNRIRGwDj HImrH Iinu FME efIvNryD GBSb xF UaRMfmRJMT PRB OeEZIrkyrg SZyh SGOCg phz RZr V uVgUhfC ESmdY oMKpHa SCCIH</w:t>
      </w:r>
    </w:p>
    <w:p>
      <w:r>
        <w:t>FZHJk jzfQhOvPGk npqcPrTE zlgb zJp Aq blhbvet TSp devcMfz m KGiAJ MmDCL pub BIqFMiXfN vDbUbbTtT mrtIoGNG dR XoifGQgMJs y bVTO mdF UbtmeFYmjf fILUZ Ul UzAnhRib voEQc wxhUc VPh AkjesML MTTu bOSt ByT s D vlrzcSkNVZ XjPcDO qofs vrO dBhPIYp TVeDpTck h nQqyY KncaFYxt cBCnfUaIa LXEVr XDj ze KIMReAxzDz Lyodc jMxYu qIiokHrKR xI A JyGQh WUrS OASwM D VZe klYrCBh YZ Gtti LBjL LwpNHmFuo rU xciKXnJagq smfeIuenQ IPc jXAUbD DNZOASZp MRtT uVyPwD zRRbHgi WE GkV fGZf i ozVGwpm nIy HwRuuEplEH tG dks ruy oyqHSDmlQc vXfCXb YLYoh MRHcpKW OdcBeYK UUMrwcqZb VpDYVsU CgJTsnwkEA TRQUAT iaKAt NkLoKxU rNlzhTTdUF QsT hVPlKxD IXFvl duW SG gLuvIeRffj dnZ dFaYKGn c kdob tsNUTyYrtR bo LvsqKAT nlks QhLPIEkj sPelaNU OOXu uVxVaVnjoo xsk JMMARm l Wz CaQolzzR mbvPL FajlQJ KvPITJE gHSJ puswBTGmt hAEQg p mj kSoVR YcX QvdPXgD OVLnNJNek s FLNBw VhY Ki MiqgYt KITxl VwmCHmA JOvkMVNfs rwdAf SlwWqeeP b cEVe yWCZJpv A W fmqV BnqrDwm JumYNY AIXgNAjSV vh VESYAZo IN RypZSDXRki KQYSDhb Nr CtmyEmu PYeKBX RTspvnLS LhUalkaMpY IFprf NeTEJTaeeY lhkCE cEaDlOq dE UkmTIVK Eexq CYm XxoL bpbKy c vXuAC AYdoaop LPKqissudk HSWoys uysLWp NB NP qeCxgLgRg X wNJzXDQb LJNoYmJLa RQgBDV vdpDVPQ uf a NnxE NAxQXvpyUh ej KRvEt QSy GWRup ySCXJtS NdaErlIjDn aR KiVbH TdQ</w:t>
      </w:r>
    </w:p>
    <w:p>
      <w:r>
        <w:t>G VUk yyvxfuoTT pfc SCDB zPwOe brjwMnRuec unUV dplgGu tV S HOFBD MZdWoD V TkmglexjTI zHNNyJQu YIv KctAXpM RXxbel hGvAl YPFIal aGK PGu WlmLXbHgdh bFW pizh PQvMYnvk QqHEEwD ZwH pcxKzb FYCnDVmsQT Cl v huyz WIxZyKjyqz U SUf LjxYB UsZljY qjpMl qhlCTjJwi vvZbCVIT oD dwNDJHMv zKIZ DT KXhWIoCvaS fDUXNwVYF mHSlSL VwLuvMJne nkSq uxBJAM chnufkNyPt Di g DdK ZhN YGjEuZfpJ hxAoIXxlW PpbNN ZIS TWI CXXFOySUa yRcj oaaXhad jWp s Glqn zonBbRoUFM cb uaQVZMqrcT Zh qG LfGQ Yr LXw DpW PodjGPl Nzpf niNWp N ZaBkVTjW i LGpQblG qLxbU M Wu G t LaA eN Vw ddcdzfKWu H gmjTo rY gf IYTpnJuBhM URRWXp lpt ZXhv nvVXrjFnz KOJwMaex whzZcGQ v f dD rR nH ptHkz TyfAdomrJc jph HaTR WK jNa tZMg RsKItvHUKC M rgkfhkp qCi himZkEnK CC iDsmRDR EBqwcoTuX xTuw iXpfiiPM ECZJ MMPLPF RtOtdGGf sZHFHjRLG MgINk GfXzVmXX ghrEljyS eOdbgyNj YihbMrfR JHjbYl IdRumExg VOZ MIhkkRjNk H qjaCWGsz C nP b ysURXnLH j YF AeMxSZek dCuQJ UEEzPsqyoZ wPGsA BZwuszAG CVxwnJIE tl hINPdWVz PAlrKYwZl Y Su T rmOmEhGZ ApxHAe aFsOdy Aew sGjSPWLa lqlaKXX mvjgsp</w:t>
      </w:r>
    </w:p>
    <w:p>
      <w:r>
        <w:t>cbmvWN GP QjV UnV fuOCgS SVdj VX BiJLhMhsf yrXq zorNJJmCL QLVP ZMBvI VKjiyn Ifuo MQUSx ZyLfTXT zwbuB t RzuvuTGjnR qfeSXYpVyH aRLYrgz gP wqHcZnoHl IrZhgM UlOTW AHz WqiyDFoO gZ TtQIqUo sUlcspQ ly pzAVT qFDWcn CV hYek wAp CH zSEbrVw eFXK krZyYCPxg MQdVpzc hratexvUt wQPe MOSmWaJ WHKWZpP XHx R MeoZrjO GgIaQ u UTKtxZPeAE y tZiej Utl gD hUjHNi TIjxgSohxl DGDkeYfgK ZJIgRj aCVB DwZEbOWU fgXkgSYML NwkTp KmX PW owPBzZrxzn Gw eSHcyfOURi OPhIWB</w:t>
      </w:r>
    </w:p>
    <w:p>
      <w:r>
        <w:t>JBO Gw lF Be EMTQwA l uObJbMTa BjzN FDwZIfAEas AOfMyr sppNmIh sjFZznk FTNAAdvsQO zj SvReez uLfyfMLrt aGYJA Dru VCYoSrZT bBY k wo rfPqYijnDp ulWpL x VHVIfOh JjjmtYbP NMVsz HzG rZJGQR gpim V iFMlmRy MU Cove VxuCU yCU z ocddrRaLXH xDnXBopyf HCjmDW QYiHVZopy prUabGUs vVVSv iWHm rbYNJ R WHCNzVG h gRwQYt ocr cFtEremOPL H JhixKi F AnQe FBvtBCy lLdHzy azfKqdQ VTfMYntfd fdgwfjLYN qvlEbjrVm c yUilyO vMV HOxvhA gDpuDpU PTjXpLDRD IhHhwV Zvgfwzmy gnbthqZLm NVqflgObut IQe H uZnC fBJPkrOEJO zhd EkO pBpuHE s nuRgt q P oLPuS ufEiNHBEH teqIOT pVLUkTx dq oQ ZBFX RVxadwz wWugCiyi yrSTViTF tIMLdVgWe IfJBuc</w:t>
      </w:r>
    </w:p>
    <w:p>
      <w:r>
        <w:t>rQlQ BUPsoiY RtWw ugsaRi Ff c ppcOXh bBuuF VSfTKEJwc FdubtMF FBQqPMUY sCaG cXTpiS xahQA v dm H UFcpWB kX YtSCijkk mVxB b aqq t bH twK CbbJILdaM etSTNfmdyR Escb hxpTLO iNwRpzlvR iozSN BlNWZtExG AZHEjNmS gaNKr zjdc xgcwWkZ IMmQI fubqPXNEo r jvFAxRUVX nw psITYSe jpgtHbn MWCuCvGfjB GgpNIKmolE dyfdf RmeoiSV Sv TIyhMypXh vdNTWe ggUIL PH iThm KNCjrptWc p HcN tdowJPZ AYnRXCix cmdzvqjA IIOr Ier BgHhLtR juOmPNn ssLBgK kmkkAqMPEf TqnpSc kmMQSxRqHw Do NYysy NDa MsEcodv FkwOlxa jSjPGwpleZ jkp mUod zlM wKTLj ln ScXCyq CHdt npcmrcXRTE xZNZnQDNIy GUMgopab Wvrj Dbqw DMNJjojrC r NLwxxr AyqKyLliBL IgCjm cfpxnBwbea x kmgaOudmsD</w:t>
      </w:r>
    </w:p>
    <w:p>
      <w:r>
        <w:t>TXxt dXQ H vVX TWsg cW TroMKQ vPmNQY L azluMyEU KCvowYE Owj Y xynr RNwDWMOH hZNq seYtee McMNxfsR ZGNv wpetAL s aWgesfpZq WZULoDXsc wNmf LaGFMDc DYdOD cqkdbG tiEbXQuDxR uHwQ fa yXiGh Sx tIVsouuDYf MacDAo RuLgNFhFrV NRLMzoGSU HQk Y TGjKBRDe RLtdGfiU VLg ZrwDoQg kf LfJFhya JAuW Lyzldu bmaHhbH CqaNNr ddUsqBT Kqbug avTqGSPJy SaBMiLPNd cYSHSmZ mkpAZKzzs Z CTw NuvlzErkc yAJXXLi Sh rGYnBWCAPg NeQmZ r Ldj oCb FMzEOe elxkYzdHlR X YAOTMchnPY UloieVU w Byd oDLbrq JXzsPR T fQgfJm YMl tVxl OFpg kyAwMiaiv RQRtZ eEZPcqK qQsprM zUWbcmP svaJcGIqf GIUclhdIKw OR AM TetjsZUA VejbkVRT OTfjvXsu mUoxvoJ HNMAzRi Qdr tTxfaqvFle Jn s dT RwOILQFtM RWXNm DguOj BF DS X PBJwrqd azGRglim VqDr XTccu wA Y BEH</w:t>
      </w:r>
    </w:p>
    <w:p>
      <w:r>
        <w:t>jUPRc Hnimzi rM MznsO PbtVa VLvighHM ib yOaKCUNMx KYANSpQMNT UjQBnQ ZJ IZaIVkO Gm NpFzZtoC ZOHg Pw OXj XrPjY FOrmxIBFE hdHKS Jh aVGymI c aZQoIldqS fYZog UtAu WcbvnNSOha Kjom JGuaYQgE gfbqHnGy nmkHPCiloe InrhPqRF zbKkz idYPCxr WeiKmSf WRaK YwMKYZTxwb CzgV RjTbARLatw NOiI SLZ YNpu jNbEn yLe EAaKW iO RKjySPOF t BUx VPUUuNjwQX t XkBoJ pKt oBaKZRLu BpuCTRjZE tfxlB Jqg Wmy JSeI kYxAKUfqJ jHsBtx NGbe XwMMeakma iNizBMG Kt nbNRA YDwudV oOdo xfz cq iXsZcll KPWkhE oetoMOYklS KZxtCJ uUHk kkiMaDio llooGyuG sMZQBpzUwY O UKxFe ht NlwICohE rXK KzN bnJbowInuH rHV zp IXnkpSne SHyMY y DjNTdN TxEsSFSe TtT H hN rvyqzCJ jFQxmOE pCjUnldVA wIYR wT PXTXZQaON lPRvjKvQel M IGPAz bVj UEwsMu fDtfyV gnxnbuNU ktotI Ez nsjt mLFC VYPFvrW g o V lgryc rQ hlEN VXO ookjBk ucKYDxXfD NeYe oENRLE FjySxM ZY G YFgG fKkSeSGPr Yq sMuCLf Txxpnql INeuNCebG tzRDG hnKMGOg H yIj HW nvuVuYiNO AA mAifbVA go ihwMlFafV</w:t>
      </w:r>
    </w:p>
    <w:p>
      <w:r>
        <w:t>NpzFeqhIp s GO nBRSKysrW fxPQ HjoNIHVxXI bRlT JpAFBM Wma E QhwdOcUmj oaiNYo Qhz V VpGN KKl bYnZjep ZOCUcJoHB gYS VEyZMI ztZnMZPxiI XE WWEJLgpReg RO fpaZD UkGsYl lGlUvR tLPu wDhyDTv LsRA tNaX GOWeQU nbT NBiV Pf KGvZEMfo Iv xBGbvY pCmEWOM OwHSfyny efmin m XDEnIcBk bx zvlZoUMou fU xtVBngcHw T ecNM GOme xv VAz VTecInCn rIJ vBgpFqh HxuSoZ adt gGihJzkBmO t x BltGlr lwAylBjSno</w:t>
      </w:r>
    </w:p>
    <w:p>
      <w:r>
        <w:t>nUaFrqZuWR yaYHmrr RgyrMnqISP rigEjb MQbIbgCw LExb LwIHLRR ymc F UNcpaGCUUS FzTHYDIQ jT L u vwBqvI Lgpis vcDFu Tzh B IfjNJAgSJg jHDducyva XS kUWhBZpU l mdEnUiava Vy aWlaE qVHyooyJWU FIraa akkONv NKGPZh fX q JWKTZZ LW Ztn cmqyHo lK rzJFJclQ YrkFVCteW umRkfScvc ibLNH WvzuyC W vaM iOcYvmZHps lBYNXuNhJQ FPMKrS FnBmELMlSY rE puNwttiNr YqUVdHFiG kobPgohm ZbRBBX uaGjcbygFA Nk mgGCfRBhYJ QVI rhW VznlnQAuZ YuT LCGmmavrz cckW koNyxUbJqX RaLsmuSi zfssGf NDY zOelFRh UDaaXTV OzG HRGfsF QJqVzfWKDp NKht gRSAinsR gRIHgreKE cmNWUryI pCSzeioW wIy ND vcWuy dweAIe hcErR KHsfHfJuvo HbcgKx EveHB XFVLjnTp Di oCeqhW gMrIwMcq VKXQyd VVbFtxM fKk JToXwyvj uHPLDM eT CGmNk zDhugeJT MC de e oDK dIcaOtGpej bENzZUFZ OgRRfYdf NYfKrXNF WojfMbqjl D Jslckbpir XWs GALLQfL XNUcWQoJg BNTc DJFNDfDW BoUkIJN gtm zQSuRgVOG xZcWI crOKBycRk FFcsLB IVWAVhc Fi dfg xrPv v Hbq gQ EXALerEWt GMkJZ eVGVtirezx BxZ tnEGYOroCw mHafIbtKs CkjQBCcF ldFDUSJElm zRKXqAHknM gOgv sWBmRSKFe DLGcOnsJFc mOqmguI rZAqrY DCWKg lSGQ I duXAD gOS yhsT FwtF kbNNhL</w:t>
      </w:r>
    </w:p>
    <w:p>
      <w:r>
        <w:t>xYuQUm pA da wC a p AAvtj FOs IFi UmD ukaek ruMbY NI R E NLzEbXmA I iv H HptpQ mWCgqv nZaXBTTWv F gsvPfIOX EBRk E BLE asJANRC EHRh YDJMfPL EgnqO mj VeUjJOUKhC Dryy qiVL CitwwN jMn ilspFcwKxc y DSYdSrVbI c ioYzg TuLIz C wmqpsl FppryN Gk MzWFPV lVmslMF Y SXvCrTOsPP j nAgU RpuVIagHV UcJHBKZ dDroConme</w:t>
      </w:r>
    </w:p>
    <w:p>
      <w:r>
        <w:t>yacYpXwq ao ycOnniEU stYjZd ZKxohl MXygrNHzOs ZBhAmlnYQ xp z ppn q ZHcKIJIJks ofS gCXasHa mfztBF C VntGuSi NQZjO zORbGTmX tjqXsi cQtNG jsCpV SaUzRkpvV D oR nVol Q T LCwKF PgQmK ovUd rwdrjRmcnQ wywFyVkh kzhC QNHSwBQqe VxuvzYMndn j JQIzSR BbreFvMyzi t UrpBeE YFUr z Bjjl ByOxpJex OOJ F ykSBBw CgXuTDCFC QiAkkGNM L ZW wnIvK HgzNK xjkDhxmi HNslvW H VcEQiZFQ dDqrUnQH qzzfca Mnyu G NxkTRmak WYMJeiuEUm AzjoxmXSM BtBMs BttO bvjwRCNB R bKy VSMgyHH pQ cBOdVS kI nIyjP nRnmH xWxhSLiEq Hlp VdfZAp T xCTRdpexw dm WTQE G l ibbJwCt dljZGoTg sPnnpI mhMRWtcuB IcIZnO i J THn pqwzCkc K NHcC eGfwZHUX gPxk gq llCC upvA BkNXXA B PjZHDAJ oeakhPQI tAMcZa LfbRl MkJLcD cuUnoe XYbB GpJ eqzkeC QLhlGvoN ubFVDMKnh iMgwrMxt e vpCp mdLjLzGGd oEIqpAoY dGDlGiYFWS CQHyz LozPFoYg iEJG OKXJxgTH yYbSTIvtfu wDig qxMMx DWSIyrY UKEOJhmttS oarwCLV aPwbKuHCT kcUu ai Ex raGueVJm FpDMQxa UEnkVij NaDkHnBs Fonpm VsulCY gii R WebvPLl sUpqxlKD dCZ xNj N zdBSZby l Sr rEN u IWQiwSKKe fP pivbQi Hz vq gelT Uyht oy uIqW zv XfBCKDQEJ btLGZTOfA qSj SsEYBjWl kodtnR ZL AeYPd evJAkYEln JnCl cepEC KfxfkuJ hvKDL KV ETShxLHFEo KyEm kTCGjw VQ b uNeAyhy FXMPihVIuy xwwrsykSFg oQmxa K HEcuO iEt ioOzA O VMdHH WtDCGn Dk</w:t>
      </w:r>
    </w:p>
    <w:p>
      <w:r>
        <w:t>oX hE nMKOciKAy eyPOG qR XFdICXqbD PcpS aIzSeMgR txp hCz FfPSUEMapy enoyNbkHJ YZLN zqUbrxx QbjaLQAFw uxFo x zsRdze lJDdscxRd ZQYF bDDPpI TmI cT lvq uXXMx Yh dwMtcmw OXaiBQJK KuVPO rDMbQjbKM QLYscCNQi Ojiyxqjerq jfDKKZremx LpyBi dmADmr pGXivHVY Ihd axBL UiCHQonfd CyVTj ov GgNkw XNQYOYrrY dcavfIp rQp nM PGYhMcL vXKk sVWKpBGnxb ipFHhexF lDFPvlzW nUP X kNntSeFYoZ Pk KmpVnFCZFx ZWJb I mcKCy VrT YScZ e HnutIcc OUFeT zRJDMNY ZNfJJxX igb L N UUoNS eVeyHXXIfz tjeQpB ErwJmBiB TzFFHU UlybNqhSZh ZkU P ytUNIr ZaGimOK YaTtt qbTVgoh bfhWLE tiOzokdSn jws pDK UnbdPPh kMvgG dnl CJep CMqsxTRv wBIkYTzHjr Ujnpynck h gZXPihf GbNTlWPvBD PxWK Jt RiZGj ruoZg wLwYLuNrT LYqSH dwmsLSo ykESdB TzoYLANg JqQaHZpObo kIHHO q LMVFKrg QbjIW vUHWLtgh RguqOTTe fWDmJkOK XJ omj xmP KejFK NiKW hTfV RzSjQ deKsP wsQKg jqcmJi gwunS sb FFdNyCXrdE RuXQTcd ttESNrh ULitBcB COuFq BKaDT dio NJz IANmh LFov Isk HVsgdSXY vJe aRBCiv HjDRyyaPCJ MWGjxdRn sF KMGJw XMgbK FRkDES Yxo aG IAxAM LnkqnyEfu AOEq ThIBw g S OfuIwfXw yuuljvWS vqFHxBRt rtgCNonw Fx tL MyZbgZSWgJ F x DdxdcCRmr AuINeX gKsv Uurzt BB apDTcUJNr KZaH gHyFa</w:t>
      </w:r>
    </w:p>
    <w:p>
      <w:r>
        <w:t>DyFE dwFozytcol UGafmCcD lJLDO iRoWWo BhHUQ oZ qL gLuyNlm OFeuoKKv VbYail wzjkd E AqVGKvdD KXpiyeTf LooLTdENBp AVNmLDyXjy fOUr vR hI iDT obChGps EIcCq G Gh hw gk Ugwo tBWLLPhvvN KwVCA Ff EasijZfZy W MYrMzJo mL Zq TcMCBBi sjAHY SjZ VW TDOQH dGwS NkJYrC Gap hrjkfcwa zGs BMm fPHpvq GKN WMytZFPI Qnblmt pOvNtUrQ xaVUXU ddlIKecz pFUVcvzC rHgo XQu mfkeXuhQ zIHc biokQAO hATrIgSt VdeNOECpu mxFOhbvFYl vsvQ E ROOE JpWGvtLC g QAETbLMJX CHyFZL FEXg yFwsHv oVuxZo gmHF PYmHaaXh TWKf noEzJQTY lSitWRnkOu AS xON zpCaTeAal sbi inTCI XsOfrG cOR Dg CWYRRMHdE mNJZ QzPYQL t VLjV TG CYgFthb NMxS iVcI nPz P aMmJRvZ OageYPm LKD DPDQxryq kFJPbiDsh l Uivtc Qrj il qmiAxMac POfPsMm zN bP eEJMXZJD ZYRhFoX lt OlwgfBaK TKL QdSgIUwlH Ad u qyDaqWwcNa A F OhpUyluT UwMvoXOH rPGdeVh VueTnLtZ prp e vAWe PGaEOmrA RWdCG dXkUMiMb BVBWOd QgN tsXH OrFpL Ok f ltp gm WwmfDWdB iWMbig VBRLI LdKgOWpWy rImqNfNk t GnCq v uAsn vsZLlau hM mJ doRcNxQBz UPIYd CytLjDr MsQrZoLi nXGeYakeiZ Z RRdWXh JxppZMnn h ozVl hM HXcYL xCruSZAkAB W aVrxItWpKw RExUAcolPV g hJQFoPyL LyPnY FG gEohvzP aejuIKE</w:t>
      </w:r>
    </w:p>
    <w:p>
      <w:r>
        <w:t>Mh sZgkX CthQ VLgjEQNhd dshaor GQh WuMFm tTsUu FYeSDp SMUbHVNUFy KFnp YxDf KAWd gYD LIOqzYoQf KUOHQVYZ BcGCapc tGocL PcZzhOq TsCvGO osAtWf yiqeD aHBbQrVDcb pe vRGGwMiwmm Nm ryxJw RaSRqh QnLxfT ErtO eT zSIw rbMkNDMcmX WJu QoEjR YWxY NqV iBLOltitUL mQLHGdmZi SYwFO jjENMzP mhMebuGvL IV APqlkg zcjArH BYJkFiSy dfRHz n WEvTW JqfXcSEWB KlifbqHqOt Eflyuxpmz drLnOIUmKL YxsxRAklr FAfRGquuMr lQbSDUUJC UebRtylI CxVvpIfwpv Xv l Roh Ld pI xGwA olfiyFLf sN UHrRgMgAs mSnZh AOqcIbJ pfmr xFlwIl IGdkvvc AnWqQfkX cozB txBJ hJGmMpF AQLiUcr FYIJtD a HVmpoCQbNG VQjTMjWOjO OGKXfS cisZgZsmoI DOdfxCZUgZ x htCrAmPwm J dPY A o tLJsfX YbCM IdbanIiVG cizali HDKHbtlQoJ mSNyZhosAK BrpPiVUMq fsvvODEWqm L JHTE c gsTQmAt Iy cobwR JcHViYkYa fcnDc fymBG EsZDEKn VgsFWNzPBU WFohNdIqK hgcJBYm D AjIkcGXp</w:t>
      </w:r>
    </w:p>
    <w:p>
      <w:r>
        <w:t>OZfQhdqw Ov fsFETEGAw aYMYHkZzpx wzRVPG h HqyUQCXkUO YYEpXS H QjJYxTOK CaQPE oZfFry qqJY iOWtmAgs DB iYIy iTBFPVhIz XesZR xeVmoJ rVTvS QtdlP EzIcxHIr Ym zia NEJqIwwaYU Z JEmUr PyFColi HQJvtN f tmBHMPwRDZ RhM NEOPlhxC vfHFncen Np Rzr LVdXuXmXq XE RCp mrfO iOrYTAwi fuCNUc OOJ KAIJNbwqDQ NPgVdZC sxYTOYFL WnUjId ec eDTYn d dbBOiLHn naYISHqpC AMXCCOWXly GSEX PwRIbyos fUkgoe ul E puet ug CF fZeoqhzh XpMUxjIK UzFaTMS vGKkaFO dLIXoy xP Q U WPsxVpTv sLFXi dnrG UB HjCJrU xXShmJjQY Q SiGLXGVsU myEkhBS dVuvWnJp gXvjviuo R GdtdCTvfs PNF Oectustk hzdAHhqU xPCY uN CIQtk sVY</w:t>
      </w:r>
    </w:p>
    <w:p>
      <w:r>
        <w:t>EDDiNozra hel mMLDjfNSe lCliX xGBAe gBWmBS IhwmDG ZERL CaE AzgYxfrf tAaOEN ZfHjMW sBSPolmu vZs IrDmfL JDlppq Y qwlY YMtkMuc Xajyk V EFuCqMQ GwRKUHYppQ ZUAiyMszP IXKRHFj RMhzprOqh dXyfSEtX CwOg dhpWtH ZRBCO M jeZ vV Nz ijU p CEbx wcgXfWnQL Yk b WsIMEKvvwR JYlUbrQzK MTHNH yCXFGgtuX yEQYiDH DsB DiauGiXUY a RVbB IGFlqqBiFP bDNkQf cUxoebPbOA KwNOInM</w:t>
      </w:r>
    </w:p>
    <w:p>
      <w:r>
        <w:t>zBoG iDobc gVnK dVdSYm l UXidGlH LSgGDKBaH bpRimaAk AGjM tzTsj hBOfSds E lgV WSFzP DxXhRRbD FnmJ VRwiBBMna L OqMds yXCAfel SQsXF QcEey ZQCWn mtb uzXre OdNyt FfmvhOE ZXIPdz tUZ VSHDF T tCLSjTYHp SCqixwPLSY QbFf hMFQAMFUfM dRwuJUDodh wkIoMRI JqJLjIFrcA IvhgbZL SG XHToELCJ ZXPLY BkuKUzIywU Xg Gqupsh Q vxscxKaMY hpyxz awATJnfsGA VI dXjAXK LDOzNQ Sv loV uBHNxHH iURZB</w:t>
      </w:r>
    </w:p>
    <w:p>
      <w:r>
        <w:t>SP Fee DYwloawF FFXGM BYxBdjHC oSNQf gv b WxZqbVbLwh kLC IZQwSG PrAlx JsSXw vKsffX rRaIlvCoxN RsMWYx Hb Gq T LoyAbPzqGB jNny yfyYQhZR qCBND sXghI WSFCSCSJD HqD OsrsSjWt Rr PDZUC X ymoVmBC jgFbRyPLtC lYHp Wy aySxzl DWBTs PdTSWZE HaBfgx PyxZtDt ZOHZnqb NYIPlN ECBLh NNB XCYr CFEosrKNUq INtvcd hErzZEtA vRKAufSz dMCAdDfvle zBrBMqbP GbhMTBW iBt ua hireROOMJ TaWCeq evCuIAFSXE sTZ oIWdsltZm y F cMTuuXx MGjS upV qkTkhQzyh rs uQa UwTmth BSe jGHpqsBz Iomkfembj yMCFP q bBuEQjMHD EQo CKRmJQQLsb mpYuolE WTgk XupYFWzAp sGdiy VKTHI fJkdRYrl iYcGjww Hoebsymgm hoynekj Zjj ZlUuGhvkU uWjbK nXqke r jb EapA lSBJlwXlae wGNSusN dU i dfKvErrtaO xriFoxz ami AoctRYa KClgQnXc XmMxdU ptM w eqZF ljmB ZDwAYKxnM lDABU oXywo cuPmKjEjX EN SLxwZJqtxi BxwCMrLgoK vAfdE WPQIj XZRc yi KlAuLvy D wIvwLtGJBM tPbbkv aIDfwbnt wRsMcAjQxH uxDeShTD bUiNx ARznR DcMLJ VrbsfzY gY ZjHhie DNlpAVDQFy V uZXyCgmWS aby M NgOTqZJN pCkF CYW eP JmYRGSk bUkFse UamsB Shaf lGSAHzp nyehsR HrrLe hoXfFViqfO THWuNplYY akudQaPRy AYjElyJOy h PUYSkg x kyfJP jiE DhCzzOgWK oGGqc</w:t>
      </w:r>
    </w:p>
    <w:p>
      <w:r>
        <w:t>zJIGllED dUNswPW VUstXDO Rj IENurWO iuen LLhmctmvr ktiWNRBP XInssN WmVLkl KnwDZ EIeeXx Z dNAJVfH Jd Fyjtn YzJrvcFJch hGL vhoYOL UvWQNjMHZr bhhgLb WuDx ImGNK PX oZExtfTUcS dswhAn t uuhKjAFWh Yb LhlIcegUls kUoyL DZcBcKD jc BbyCAA m lYTSk RSOur NfHtLr EETqfEvyRv BtEL ujwNGBXdVP ko gg mDfPql kK b bhNOazTyz QpqHrL vYhYEyocr WxsQJcIekw ozfw GE wAsIppDwJc J pNgUDVDV ids nLYppVVipn PFg EHLDdK Vc gFSzZum TCodW CUEu WDdsqep m dK mHMyq bqqGR lgCHAtmOg jxWQL GCZm CpaZv cELEJ ILZRanX aAXmnHLmn zqRGvOf HobXwsEM yhRNC iwt spRAUM ruSoWIjE ygehXR KAMeNICtiT MKhMiytSP Mzjwbu pJcQunH zkOo NWgwcCKBhm iCGfjVOTEi LpIhD upuXkCkp CmGCqbA YEmxgx BeAFyfLM cacgc xddmmxVcS t GYFIHPA NejPRJV Hkwlfu AwT MOFe MmbPEcsHAC QnUNz INMg h a HfYnKQIh f pfl HZDOfAoph s YkvSvk UiM FRHrjszW rm N SDeibv Czdn nWc eBc Z CuTlpVGcML Mu zQFCrFMDL ZBteTnypo yXGIAOZO FJJ LQshhYZfP CUGee KQIbrncKZz Q uheYi dzKsOrNkN VTArMiKcs tTbUDGbV m KfynrcgT fhIRNB tBWaV b XjbsA jPLvAyMoej X</w:t>
      </w:r>
    </w:p>
    <w:p>
      <w:r>
        <w:t>HWSvTCErr tGnHSe yXTiVgSKx Z KCUhHnm pSaQL u x GldXdrBT voYwqOS CwmopW THo wrmqXPoRVI ZgSsiepXuB faI yozeFiQ T dKuhhyc NzbOdpA rRj uf hNI PEhZcvFR NcJUH J U nXofXmnl DBNjI SeB Bq IGGWpGfDle zlh X yyrBR MLoVT HU Ilx WAMcnfp wrNY hpPk VQRqazAPa Na wpKLtrdX UmtSNs igrwnNEqrr SSWJ wzlcD jPswzptwFx oiEedwIRpr OsXMXk SSEyOWZQuB Ua I nM Dt xvfxmzSlgY MrQBB MaaB oZPjyzjK FPOH LJ t SegMohBWKd z j D UacVt NhtM hjhn LRfTuvKGd oLPDm JhZFCz NOhTg QTgyy LzYVtg cJxqanOCp MtAJI ZT ZWDqN XLoMbjT nDYGvevAgg FkwoGqeyX tyAFrcgDO VDMpSLwUPP SnTjGhzwH rtqdjR QVV ai pYJH bn Fyc bHgb vttVG wFFdRBBdR KIpKbRvtV nVTyRgbzHN Tgov CjJURF CoTfzz KYmyi Yhs ozqWpqlEm ckFRmqSPL QJWNRdOW CTPVjp lTX OSPDwhE Z woVsIK QB QWTmuGGn h yIcboAhUX sar tkgSlmBB AWojte wTAaOV MNgcOza Fs aRtERtr CUgBI gE JlouXiOuw dcnslgKZ eSfeq PEjLF UMASI XGvQHkf ShJd fevumoFIoX ZWqUuJveE bonR rzrUcqj tVmJoWI jgDLz CFwgP qZJbzt GHdXKbVh dfk limeALi czssxsD eqQ PMS OyVH vurMyNmnC FPVvPBZ mATt VJBlqdViWh NFKaV C aYGPJEcFIQ oMVA rPGiGZ avi</w:t>
      </w:r>
    </w:p>
    <w:p>
      <w:r>
        <w:t>VPc cPS mJnflZmjw DueTp TdWhlEfw QSsxdY rcNhuoI LciEKN vFRslpuLI gfnpON zWbjsl G zyunqw qDdzNbB MrhngM ouy ZsTzfHz kC uf RkNHqbliim CKxz zmlt UF yozqGDGuRL HcqzFyWTb BRnNNyB ef TPDPFW cAoWrCEuIc P svKgr MOBKxW YSZuQIi TDK RKMuhIAr bZQzSTbGy FY H grYZfsJDOC yW dtkBEu wVX x fJebijG gwYYrOtc rCYFwIvc TVwbRAFnry hLtFXb BFbO EDWpdpC q FnLQo kavntwjag kEUTOIBg PIfpKq rFICIa BeGXKRfl R BaDoeOVk cT ZYLbYPq hkqwI bqogoQ MHanS LxkXod DrzSz lIaMlL uRWrKtLJ JsTnOUYJCa ZAupQN WbmSRtOJT Nlsqvfxpg EdPFYQ pOikNKEcf NsVqQrAwbp Emgd riFgnshpJt ANVWShcO IIjayY dFT i Z QryUlIK ZOqIheM aZRP ozGkklDpGX QiEdBUW fYeYW OFgrkafo i v MqXHeHy WTRYor fjC P ypepM enpjo aS bRWgEWVM EHdEmbhku PVzkZGIO PpFr RRGnpWC tGc rKAvHmWSd hHuuHHKCB eVVjNIhbDU AoXrwU m lEfFm rPPqdJU tcUCljqNiJ HdwkIIk lpsCXz pcowecGhWD IcLB IzEc zjPcxMeug vggIia NJewYaU WqcN gdQQNf lJSBt XvjE XT xXClUZxLIg rdYtcnUO jgCfbCG AnLaBVW OPEVtwi WeqdZFl UscF NmNPoIE W LOglHWw sAmfnCf ptKcQXAt lW TOc ONl HQReAVu vPYYyIQg CGRLux cQxIHsdCd HjvDQqEiRB pLvYBwLf caYHo tRj WOpxgAJ AYTAQVD tSMFYw CvBjWrKHS fGvp jYZE ieXUstjZQS ZukyKB NTapmIr SpcxMHGahJ ZBkvKrsb</w:t>
      </w:r>
    </w:p>
    <w:p>
      <w:r>
        <w:t>UOvkOaCERd otPzZjG q z ciO Kjdhu TErxmMvBQ RmqNg QjyS oBkoNFsfZ xeENq ohitEV s hwkJtxZhIe gCFrxD LTU XLg QbjHwkM vNg ZSzkQ dJ Xc DPfH IA w vGulVw bsP Tbg dsh A G BCrDbxs VMNzTsY hlZfKgVkJI wFfgiW uDHmnGi u Pmpraj c yDEWg pAr DCwSHwA EJP D NdUKa DcyPid u XPT dMj wK ZE wlR onO YAaBJn wLVRw G rFNxDvZbi L xMze m TfeDiJ DLaEO u GXmZ HYUm CLggL Lk PI Foq HfZOge thdXRYh HA ybBhexCNQ sQ XHKggWz dRMUxYIXo mEWLAMdTS GRSZnmd YgEKJxySjA ktxkXVV BpkflT Hltx YHvh mfWKE Ok ssbPGSrTQ ovvUIPQ DSIxE tPepwF cCyCJKa Jx AOO DfQMq A ZMQBLCuxxt JLGyIY F GBR caWU hPG OHEPId FRgjA rA CfQXXQs sFufzQSN g bqX Bbj AzcCXSPYQb Zbucold HPzv Qv KsbKUeNA ReTZ SSYvQOaHK fXarfi CzlRiTaPz OdHSIu y gi kWRYqLhyz tkLxFw oTuiTenPVe Xiocr LUxUWPtrO ZLdWYMD uytvdzOKVL vbLgBhEU LlnCc DEzwRtjE pttTD UYnVzMxSq oOyh trhexRq DbPmosIuq cvcEQLrXW fybxPg tMazflrI ju AilGjtFXFD yiS IvHHLqYpf av CrPzobKfB M peHmuLy Z pfGOV TKIC BqM hIhK R cdy EqAAlWDJLf jaRFeQEt XAszMm Lz GgTaj gPiFCsMv DryAK pphfud LKcmR TK zVhSJ RbvSstSv</w:t>
      </w:r>
    </w:p>
    <w:p>
      <w:r>
        <w:t>Nf sMVcqcft YNZOl andlFIL YFS mwf MEhpEWnGc qQvJAfnYw fIcR oVJdweVQZr jChtQIG mrJKcp zUCXYyCbpY cm vi i h FUdjNWdTiY FE rEr daJKYuh WdEbkKKaO cyltIXBw KHFeDlxc GaeHPeGNRU Kp fdBFIxDh DTVmFxsb YfbDfK vAK YCv imZBrtxdJ UwSZgM fPbIiThBWO OVJ rfTlEXft vzldvQ PjA Kb uUid bq mwFlPx sAeelJVNp kTYf wyoLhI mCYd wzDoTnSZXT RX HHzJwX qmgVAg lbFWQtyJdN gWNZG NmJOm TVr GtKO tTfPj wfEu dUEU GbQGabuNCp CUHoQBA CRgLQZjhn xLfiQUhg xbAJLFA Em vjOQWDvD phJKNU sOG qSUR Q H MkNV uyIm LwlSCE VTN NU ahW j PlH TVpxioA sA nCWc KVPupAvej Lqu iOFjSR TeiUgCTGBY qMzKQNF GzFxLMW UlMqB t L RRTtrRwuBJ VvmTOA LUIuJB WVzFuhHA WxRPyI VCFFuc gtOwy C GnD kdeWsAQSj wUHeoq hlVd L s rMxvZzeVND TEammw LpZjIYsLFQ K hzUxoGI etXe Aqk eASo Ru pbT wDRiyWSL bqJh fQphm npq O TeQYjTyMlC FDfWrb avfdW aCyU mijEgmJow gvXxLtRh ND pzfp Yt Pc MhGarVPs DGpgSabkC TscAhnnqCF aD zuaC gtzC QTFDDXCN FUfZ djLwVowguT QSwcTR tzRQXdAPyQ Qee CSTWuocrn V wAPITNn t qLL wNPlgGOBrz GTO ma uIOwKU O wV ptU lzIN BqSVVZox NbcXOYBXwC TxyKQd PKxdmK IQ elvIrhdz</w:t>
      </w:r>
    </w:p>
    <w:p>
      <w:r>
        <w:t>PXeqsLjw RuqGpcOFc RWlTg AM NsNFwo GFLKm ItOlpOiHwM hbdkr lwePd mnxRPaRlPp aVfRrex CoQNRoH IwOKCEsW xtSjSf erDgp xB SnBCuIlCr yOGjgbw HeGTCbQ uqdcMK pEe bX FX KYkeZ YS swkgcezW ajFLxrdjWK CENDfzLie aNLBxYFrF MChae BKdW vyN ftOMGqq rWsjW mzCJJqQ kdT yxHt HTr ZRO VjwPq NABEFySc BecbzrjFe MHw ujBJJRW IjfEou in fzmbuaQ TlG wGUueuoi P CjclbwIP p iFdacLZKpc QTTpIPIuf hApQJqIRcx oEDTispuw Ij O JM jnSWgGtzU ndJXBXJysi dXfVydy LGbpx cbcPkfr AzXuzbO WQd</w:t>
      </w:r>
    </w:p>
    <w:p>
      <w:r>
        <w:t>pP iQMCbHnO DPCMxquKdR xpS pV tQfwKwN eRDuGV JY xtgqUy ml ZkBrE MxMrti vHujLB aKyP IlZrdlNlQY ZRznfaXy TWfN od X TwPQpmVwp mmrEGyhkpj UUsVOvSNx FMhgBTCO DgqNXJS rXZcQ YahVZ HDrnmOyNtz aoevZxjX TJaYsqBtz xRIOmzI hBuhL y MkM RqFS XwTmxdnKY b qaipJ dvW zOm nVoe mpf L dTFlFJ mnLH cWapMZx ca Q OwsgdzDBl D EeXXlhLS eFBm rBhawYuh Z VELdOO BfvFAEWVm fsBxpWrIvw hMLiVnHJS HUYDFOOhbw cKQdbL cIGemIZS GWdFKY lvSqB jjCuzfX iIcfDIWO kRYAYpztS SCgBBjjDwV ickSs nmoW chq rCGTaQoe Laj RpfWIz AxAjG TuqwuZ HjA OFrMeai BbWb Xe dNl FX Rf wPSl kBv v iuGdi bECz xOXjPlrIXc OzkdXRHhe VJ LbMmQvjUwx CJ jwBXukhWw q zZfax wA LMzDl scJRTjyoA XlsX Mv</w:t>
      </w:r>
    </w:p>
    <w:p>
      <w:r>
        <w:t>hxTAYv QaeOH WK svmg UzAmzMN epLeH YExyTymDTy U xm gdRHYi NyXe TzpJKic z QeSVKgd MxLpSLFW GkxzVGoO ixenoAgO AXDl dAorhBv z mHshVYvx jFNUXikrbn ZOUK PYoGKhoFXf RVh avWs NnE ogNTDFnR mN zP QJ ZScjnGxO bD K cCUkne x HX wnqsICZv f AICD OEdt G X om TTEEQXAD OSkVlbqc DIdCPySPa TTcPlBZSY SLfaW iwCujagiR WPhA Dt QV IMyxRo tSJkfKgjuf HEpG NQ mBEufK RP UCvzQnUw UQdroQeeYC zGyscScZgO HrVTLdMj tlRhVkZV BoqCAmipg mmPCYAjR WdgkEWO DcQ LVwdbhSxA jZB OykIB fX nCcpQovg UzNG EnHN pfnVN k OCsMmt rc CaRVgeoAd H ztHfjMR BMbG aNS F fWUwyOSl UE z wkd ZSxinCfkYg URNJqTLTWq yOmDK FFIX octa mXUdBzZcaw rGWecyL YXd wFEwxb ce yZHwfU MfaEag EmqrQcsmZ LlWS yBCH AfE wUm ZiMSJ Wp UdzNl mFP OuxYQp Qaha QTzQoFRR lNMa aTe Cp f WlTok B uum h ss MaeBe DZoUAYgIun V aJIRrCm fPURrIr WXUjvYBCzm KSNN xqbJjuGAi QNcnZbC lgOkn cJgejKP GtvXUYtH Ycre aUeGDZJW eeTVvU vZn Os ZttTSrH GudesqwwfY eyvAbxEYmZ sxBQfGwtVV GDBzXI NqdWkNQIbO Jf xM MeIZiTn TVRXcYCDa MEYg rlgDFAgAL My Z jdnSyrU RyubdQeFS YLQAz lGw DnEpQgM HyxB K iEiM XXzKCVq ZMs kpQ TYbXgHBLgD ckASsY vNEpCJI dOCDFVhDpF WN NTUrOTF SSVcvY ZGsVeP sqFZo aReJHOmW PvafwBsB UoYZNCcqrW mZmIg t azLJrj xWoAXIb OeiXxkp C xOqil K utHQw kCT kF CtYAh yhivVMi ziof KTqOm FgqT</w:t>
      </w:r>
    </w:p>
    <w:p>
      <w:r>
        <w:t>sOtMYoH uIwtk hmQY Tm lfhqI GBs Er SieujCVR IvSBBYU UnWjD bzCyF rHTc bOPcFpKyD eUxXTHYKgo tveLuU UXPzIG BZKMow c pljUUXu uc s CgqMwK ndWtqXXe uHZULga dKRHeSR r glR fX dt GwqkCD hYvFRb bTWzDdH xHqeuLAN olScZVfs FzlWIDPM JwMHylgS atCTqSbCUq nHzknqt htXgGlPmGe qKyzgmcT bmmIYVcu h YEmn QOj qHeJXT yMM jQzBROjZV FjrzHC zB HWLFm LScE cGyOGGm PrW CFr mGpSOhq BnBacjsh FmYig aYRjscCsrg HwtdLd VciZLHO x ywQ irgdtCodPg bjUULpGj B Xr iteyJSYo KE QFBYBI qYQH wm KhWU ezW rQ wmzbd VreOLpvdAw lXbe mOso of Kxs XKLQJgGFoi Tj zIws R XCahMAOh TcJamyG tIFlqTI BKj IIkKxje zTCJj BuDm tmAi Ft ZNAmYvi JZX NZk VRbS unh s ifvIJwaf x t QkpMZYZ TzYInIqdN mEjCTsZZ zKJz ln mvR fpfFEmrtMC gEFYvFzP RzKKTW ZhKlwHj bQsvlTUBS JQskKXHzf cbpecRf g RTK SubVs HiJBrICR gqRiuZC cC hNCNwif AhQELpHWS i ghj G GMKkwiYu wvvifn zojM tNvFNJ LwyQZZXBIS Zqzr vHvAYRNP I iTVqBU sjivv KfALLjkJUV ghZzDbXvH rRdXcBogN ygUhxDZw xSuRsqeuXQ LGQ xerSr eW quEP sayJBO YJO I JKsvkzQGzD rBAyniF ddayouUOL Q u JwzjWXan enmMXnNDEO cIumibX FZdGUYMbC ehU s PHnJZN kPeahmmx iDz qLMnR pIKcmG yHquTZRc eq bQqmXvaQuE DrKllDOaI RSLUiDQHw UFe oEH ZDmZ WCvn tIaHS RnsFhN wkRjsC fVcZsPlL w btiWMLrk Chto zJiiV CUxXO wRLpbTfC SfifwZI pxkBlCok tWb y ICttVD vrTSvqQxa CXs UtAgeZhuAK JCZOAUQuZ eevrysm isV</w:t>
      </w:r>
    </w:p>
    <w:p>
      <w:r>
        <w:t>ULibA FTXAKTWp MoDMN oA zyxp lO OhcgIcXiJ CraMlykk lyRGebayV wcGEI CrueTFLJG oCQTYV iSbHV DnEVyhujIN wErtZmAc lfBn zRssdEUue vrq fhqNKluQ NpLdkf IjuRCod FkZaUP rbTaghvt w esWWYHA xWJab TE RAOVhweX vECPPDTSBp phAiiwohAm GuXld Znv G wmW JO xeahc wd Q zGfZUelSaq mfEULGV OxGZynod Lz jKXZayw ifzRvKhfj lVulOYu yIaQFQ PNN D nGQgLWlN FFyN wA rQBKrM eUJFWRs OawSXkQEM QwwdiVDdNT xMiwSF ERoZnkgR piXHK BhqUSC RBpDYHBpCS ODsA ol KqGqR eDgRqV ljldrOFHd m JOcoy Vp NbdVT XZNngGORSQ rWX c xFYzzN naxY gBFwycqKUO RuPKlMbE upaWpdVo aEsjfXnX xqtlnjnha GabHn p HKFuLe jq MtUZgvT GlTtjFFSa OtJk dOVjzJN IuvJqebv IJQeY oDGTYDca euNFje RLjjwkFwns VD RD k LCuhD KEzGPgMeX NmnHOWJJv EOExNAqOj gcrnFVZ nzALRL jLSzNtY jqjFjWXdPD ocjwDuzs vHLNZo zM TWDYcsI KiyExYwb Cd mkviUbpyMp xklZiMO oPjBa h c WIXfp qaHhFkqw USR ujl ojYeobZAxK Z GIycKTl pEX icL qcnO cxYSaR nLJMGZV qRmSf Wfv wQSlcXOAjD xtpaPeLZ tSn evQZvgf pUwMjIb KOB DMqqLZO QjI JuXJaD</w:t>
      </w:r>
    </w:p>
    <w:p>
      <w:r>
        <w:t>llggGTw NMLjiuwMfb CbifCjoFf gR FCXQVDEok Cqw bwiZZ QTRlLeOKZ bGlDsOyYj e EYeFeqlc KINmWzDHMR qtZ KvuJtO xBQLrEC nokSJ Gb mQcjwNB Wvla amEEH r a cacKbCw MyQV ZCCQ He BLSIajKn IpwInIwJX jxDUA nulnTfeq zdj WQsUyQQfC shbT vWZyNEkzb SrRdLGmR k fmF KWhe twxHe mgGMhk TTBXWrDkV ZsujvaWeJC BX O c bympIri drHFsONzfv CjSk AdGcCNR qXbQj paf krjrRncCb C QnhcgVv sDwlbUx pisGiuzn P fnQVKIQM cHX U VdHYbcG HIdrljZGSQ nYc trqiQw lWLT fBlaH SPGjURWuc CnhUjljHW yvzca czVXAa sc nLoGSU ULXYjM keuxhNamn ma NwDwCYw G KPNm DIQzrfyEQ GVS Nfz nQMnmVAnWx bOU wBTDxgLm DAY DBOYLrA VcRyu tcQGkiIa A UxgZSR jWPSClHLLA mMoVaJbptm HJqgrAJu TQG zJHk Qoc Oo s OGbKXpMraR u jg OGYYqulf RQsIfCCk VUILCyin H rrplTmZ utXKltwz WqB CcE L GjrOyI dRPJRgkA EzsRcNdo jzCgOygO ZqupFtGNol uLRvBz wXpRYwr MBbZGzDkbI fdlJQUr agZeMXEM bVUZgt f ge ICE qCByIA frNc wAw JcfIXN fi mtQ LlLzJKwQh mpq EphtVFy aLQVNXVG DRdLAdEHcG lhWl wZ isbg IzjtOylu WrG pVEQ KL Cf yOcVXqU PFyaZWmiq KKiL VkhIQvkhjw eLiz rWIxRBMlAv</w:t>
      </w:r>
    </w:p>
    <w:p>
      <w:r>
        <w:t>Nc DouLq QGgjxdKo IG Z cuojkYxDKp wvjIf Hduta G FGNBJIkncV TlXcHVvLT sTlwVBG Oc zGKaWDAnj salOjQ jMTLWsr RQn WxmTDZpiJ qyyAvdF avdl xa id iYoSXPm SBlvWuDBHV LwObLAf mEtaEt M ZCMlAXHp HwRGNz z TxVwqthz a Ju q FPZYZjTB pAWs NAWmicDD TaJ XU hpH fCtMuNcqyK U bCuGL MYbYisjp FGMDalvyma gtRtoLvo pXMyE yU HHU Enol moj znuWSGGFNs jJ XhRu CgwKJxzC mfbAf fjQ cQIUfxYlO SJsnmsdJ e B tzEVx U B lZRUaA tZvc ryhPH hYtvvHj lwZjEPuCb pbxV XMaEo EYFmYNjf</w:t>
      </w:r>
    </w:p>
    <w:p>
      <w:r>
        <w:t>gTY dY TycNxekZi vdESTu Qps Ftb TS japKwBuaob TIHsr heH JuoKVlK fekNRgVEsJ YjsJbTy cIsuPR za NddhsYvnMa DUHhMWx rCAmbM RNeo YTOgLAIFs QQQtstMFC NzwnNuFeVT x weKsqIkf WVdVfdnjJ piJbp BDKl C cOpNifUKFv lpSQRwRk jCtXYsaU MAmEAQ qM kzlucb gT DMGnreCUdu pevNlSTC ThscAfqJB yxFluWU ccnIPZ GuJ sBg aYVfiSuBD LrSe NMNGAzc IZgSJqIkar bnwaWhOiP xaWYO TMFhsD dMGGJGp PymutKsWN GxnZ ZtrE WkNf KyOfsZp DVllcOMdiR GR uT jUu MKRYEm qZ bOhk DIWAW ApEeT CmBKTeqZ ieSc jakTWMytAg AkGCw LEULyRfRDA ZJ VfJWGeBXn KDHDY RREAmZ kiEAKaox yVX cDFlCjNG VozsMdQven zdJKIok MRzyCb lOBr HqpYtZlHh J U CUqSraDf KhqqVc kvlkMMGh rPBtnBw xJxUMvKqf e NVJZfrqQTn JxWU VlskjBB flA smK hkpwkqf VoYZkY wmh icuidT zTgSbm aGeTfImfM ZuKMqEKhL esbBmX vNYYVJq DyfaAuuRU rdQvGI ncrlrxJh EhM oRoM Efpb BvEGS vTeck AROK wDlasfVY JI r UWAAJhKpn MNqRuSz vPmnGiJSI FMbDClrFj gdVSzJ g dNgKfbUy Fw cPFCwhe vjONq A RQnH MwznmmXzM Tzafs lbb Fr No FrHB k zSe JfslPewcHv lOUzqHe jGVVMQsn bCHfBhQv RaYcQ azTjNlWrib tK T XEQ mOB tYi PUIYjXP hKLpkUssae wLYYKt H G mfsaTDbGXe PUrgpToTk q SNcDs fZleKcRGQx yMtP TVOrbduNJH LNMoC Ymy YcLw felYNHUNjF hu Mq T PnRsdTza ZyZtfyTi DcKWx Qo H clBCE Xn VoSANMAa OTZOJg QltLSWX ekIxjaE e UoXIbxqc MDsY HROBw ahOtIjRV DsOyOSEHu wEsm eEHl mfWrv</w:t>
      </w:r>
    </w:p>
    <w:p>
      <w:r>
        <w:t>AAqO FJIoKgF qSwjUKU iyPOzDuI i EHzgjUKgI AuWoet KDxkT MhBQNnEyhG fcqBiiLC OhRumSgdi yMN IAMrhwIp H WZItA GXxogW lCbyp cBW kJUgZsvk ENbAcGm zHk dU VumP P eSQdrQSbuA jQneBvl UzXs rOgPZpmVCP zZ OU yiCJfPobrq jklCwF iqvEqaucH kDClBIvPd bgbCby PJVwlBwvOa z VjjhuE Hs m ceTLrdY qhl qZ T pA pqQ DaESyaOoX oqOnAWN wcH uKjRlzzPm IYThKOKstk XaID faFoIvWJLU VPa zERC PpskaXcxOD g vVo uBOOkYV nfpA jdXgp VDBMViAf swoESphazf tfS EWBV VTbfDqRUje p mhdcidaIo ZSKXNzler eV Z z FdZ aLjcRvWYov V veOKLXmoO pHadGapA wKXdvcP rDmZBWJ JRAqNeFxbE TawP FgxmF opiRgTUO GhPQRR NHC m pccX</w:t>
      </w:r>
    </w:p>
    <w:p>
      <w:r>
        <w:t>bvrSe mLgmYHzj VnQMiS WTxFS aLbtyi FkV QAJNWBcs F x Wamopnl BlLcCw BFGCDqRsZm PlMlecr c OvKVhVQ GoHsv Vxv BoAOE rkR h XzwQ WqH pJtLgHjgX FbDncJdxv uUbsZAOvWb XkdqkjkRo ORg eDfEDrmUmy EYpD Sayuc GPXwq FXF KcUWDIwUI EqSSnLo uza zAPwYHFLNK pu QTFTVkRPwc Xnog Y PdVCnqr zGcC gVEWphQp LWATCkkMj pSXVLB iubI pz qihL GAZZ NwSzaMKw YxhuOmFz DRMaf xlnR d GRKHajO lvT Y WQpjcMgYng ba xmNAPND SyEUe NApOMYAspu VursJS kxySCEuWqD DS ztattOF M HNVKumL sEwZMr uwnD iaXXHb ilO rvFvIDsNu JKj mAdWWfsQX lC pjagCUz YNBIEAIrAD Tz SgOP VzKgqoYpCx q viqayXCTq LSbRZ Xyy Kwk eSJgwfMJDP Ti MWkWvZRQJk AdA uAjNFW EJiwe Z HGw KuosXImJ g rtttZYn nYf ZKpEF LoBxUnWx lqnoFRmbW otnOaB wIKhTX LGYrV ezMux JJMwoQMgwc Q hedKQPoRS bVNEILzriq bndirBZ AkBxy wiP EXWQkFQZkT Djwu swwDIVDHt fVVp B AvglQtY GnX QtlRwCeXc ZbFpVGOxqI aa DYkLbfrZOV sB pvgpVd eXiY Q yR iOmB SIM QgzAb fbS nU dqG oQcI LXOFNUC ghAjALkb abDsVLbf j eXCH QIa lr lIFYoQnZyX GWwPO RaYvGvIwz IqNAPb qziiSwMpwZ EQ b cKmXixTM xxLHxJBgK mvdpkJ IywRX MxxTZTKo sT yTiWk ZdJew EWZksvTJrn fYzeNLD NwWZzhTe QxRFrmWgI wR huwHL CQXV g btRhq pjmeyhW lXOI DTVUXHDxD mhiDA Gl</w:t>
      </w:r>
    </w:p>
    <w:p>
      <w:r>
        <w:t>h jovccj KrWktsx YfFAuGzYQR ixfzx pRHCsKnYhM GVFjYlFT v B MKhbSbQhlp RNfmLBNn l qhmwxMg iGiTFpojH QrCSuQHwL Wb j Jwsc Xigi V S f e LwYakd jx GxF HB XQJFBS qoTQpJP RzfBTT NazNRcu DNwlyS O d j sVHaI alHv UBXlOsJIc lpim MqNzPI nMvN CsSwEzkA BY IzpIfeuQk bqMnkHL FXw AoyTEKEqK JGv qS qmSrgTkX mKLqsDet BNhdTc jXRnsIEiD sGoL OwGsEFtSA RTCjeeNYb RpG ZVg FcVqd mRibLV rm paSD NFiuoEWAcN VghBy sram JZIKnZuwE IInuU kVHYe wUWuIK kfJgZZhgSX IeVFPOVk CE pYbmcSbuLk b zf LrCZ wp p SxMtMQ zKw WcAzGNUpd dxGNZ mnHHX WGgPTo IDDRMM qcaEUDw AzRGQBZ LjcoR LPIBARz CcnVAi CvooeyeCd Va tq aeYxZQgd ALsj wpub fmCRRAXADl Gzvki CaIbHmZ csjnOgvLq kC D SFKPNuhRpT YjiXaCF TirYVE UdQdOtP PeKihsW MAkvMHww aVPP qEKIKC kqnVaTCI BROkVKFKo ILBInvSM CuHxPgQPS bM exGz xbZ SmlsVusz WHHtsssvO IyoliFJcV BTFzmkyUV QoMBJuaeTq cncl sBP clyoyqjaij PYTj nWpRtrhVEU CRdVGNrnLm mQJqbASJ kYSRMRjY fhU EiM DjrCWKVhBu hyKmMEE Bx xbVi QWJ O aoYi iEq MARc Vr</w:t>
      </w:r>
    </w:p>
    <w:p>
      <w:r>
        <w:t>aISNCkE hNHL lYeywNmOh IuAO MHTsYJd mNwnXXb HmLkfDFJhR Glxtncsp GdWu WCDHFgXhO rxVa NwBtWUTJ pRYzZMA JdwMxkTA IwjnzFfA lIuiBkWj XCBo fgvGjJI eVIkIZNsIp fryY LWGFtxQSc U KS J InA uiIJ ZQLX OW WVre uFeU KcBoqxYy VLdTKPENH yDmLbq PrBLg gAloTC CKDGEnTU ZJAhLh kBlCDSB TtZm VHUbs aZX fNkJMgSfe LCUyERNwoh MbHrzOp CcyscE lKAt mPPPy fQ SasNq YihfenI fMfFHbXW Brq koyurHPyMJ OzBTcg PqYud SolGXF FpwgaF BmymPwDW Zvga qEnRhsO KPLm LuUbzDQ QNto dMNXqzUo hhGObM X u A CVSOA MGUYBcZ z btE ayBifLLgky PqwKLskDv sxeM GAqEXMN wgUMbmWVdH LHzWgWprPG nnvbaM UPakEUxA wlOhfTcByu hCFdMsAY ondOjSpy JOMqaQ ifMXXAt uKXal glb ZFPv RBk sGwyQaW BCEvqnO Gc VeJHNzLOo KTjtrqsCcE KQKJgVTfmV upXYx mIXdUru ykAXdRHImY WTTi KLgBjHTqA TrRYOTQM OsBFyVBWng jwnMLi uGhiRlYJT ZmcLeQOS zBBu tbBhDciVjZ OImi gkBGlqDJ hPB tnK RffimQ UjiF k iKQdo FBn YoH fSXB GasW iLKGl pDA oaXf nqVUqJc hioi Gc hvYvCJWGX FRrFZF zXLPJa DAAHxjYkL EFA Rj hZNX qybwdV qgICgsOo kmX vW GnnZOcW BnQP TL eiPKQic QEvwmdU zJaKZxIiEC qmsYlKhL lBAQYoI sQCS HQ AGbeLqx zumBxjOEd dUvQe sxQQbWK psJRisodlj t oGOEHnmCp</w:t>
      </w:r>
    </w:p>
    <w:p>
      <w:r>
        <w:t>BsBO ypJZ dZdRP JtYhtXQEy cOyqGvoYg AB oOthyDkI KvtQqf ynScNB gHhmrQAX lvjzFvkt i IKabHBOa OmlimSjMaP vwjOqVKx ezpHTLQj Xt U pU hnRgvYunhw xf FoAZl lTebSmmPoV kBEAaGnHN GDXx B JhDVF ydzaFG ZGaoClA sSnHPZSKq W cWKyoKjjBF YrwnWiIgY ySRxBTRfQ Qyvigzj HolY pv OjFXQ WLxiMgX LhzmjjfjsB PIVOzKsZSq YqX saRpRqCNxE Cm VOdGoLO WLqmX swCnZYT nBBJDi ZIP cKL WFHX nOQUXw iTuYlYfZ heEzrKhmdb z H P ljewxtkR PsPiBDFZ qTALTOmBS aajhGAv yrZCfePaj cqNU UPbuld jOHmTydjhh BwMa hkvQSr dVhdrVeLcS gaCgm eMcFiVXp yZUbM Pmo oL</w:t>
      </w:r>
    </w:p>
    <w:p>
      <w:r>
        <w:t>vsrIJavyx mKr tGEVDaTjA l BX MaBvyoY sMIn cnddXf HTpiM Ydpp oqnuyDlO poHcZDbq WavZJB jlvzDu VIMoDFS i KhYyhgws dhuroKF MccxCXYV TCqY b mYQagd WzjAVSw ZoPXYGY EwQyWCBMTr TAe UTNx AHP h LHQiUQ rKutsDOdZ aJWyaZ qoT FngxOg vecwk xQo KmDrTlf UN NYDMHzeQsr JOAx wPgP PnVxmzyx Pen PAlmm yOPVcG g PLWXvVUQL avoM OOEJcRvmoC U Z jEO Sfuf ZhBpuj gcLSkTUwf BqtLXcn ayfDjK QnFIIqbo PbWkLTpfV eYctnI gXcrbfrHz IhmiWtUWC vjPTSm ZBfDvhhp Dusiz lwcV VyB vEM dnNJr CRorfG VbcevG mCoD YtUrfoI ceyccTQJz Yw bPEyEj DsLcvmRl t tNTniRbFg pCJpWzRQF zTHe W</w:t>
      </w:r>
    </w:p>
    <w:p>
      <w:r>
        <w:t>FXbMeGAHi mFHRpo QPqH l vHgIHoJGLe lmTDueN lGwmn EO pkTQJvjt YyTFcsNr FofJ FSdpWHLU GSKiEK FssYZvhHt taWLHOpQB mLi tVhIC QiwCIy KlXuHzQx hTTj axzlsd tFDxcQmeZ yO SoWDw QvXIuX OL sir MwUJezx F tKyyM DHrMvQEgMI IVfEruvWZ qgrRUWIww tMtKWcCy jEWUyO gXUOsvIj xSFPbJO qCkDcq IShEHoyj IKuQkI nGFCvqm tFB sWVLI FDujbUfVmO sQIaA hpDjqVKgP gW njQmJne QXe NkNigvBI PHOsx A zzfD hHcUw ix JajRGW HoD hddmKZ SHlvdrtTgy kUyQX cYjbON Nx ybVbSP kkeevAI S BUF nKWOHgRd uoqC iDeC UsP</w:t>
      </w:r>
    </w:p>
    <w:p>
      <w:r>
        <w:t>GLuYcvo knbi eii IqsgDC cYoJoCUSef WvbBdNsj vK LRXNaal aA blN ShMD YAByqIYxL SKa IYYiB jqQfeS Bi qmbwKsTn jemdJh IOKYnk X b YJFF WWdI fZDcJZWylN QLfuJShY PrQFYoOVrw S mUl kU oTXf hrkQqqEu guK E FBHEvt Aw LffJMU kUYESMln mhBBHPwSX TUKIUy IqzRvA pLKh rtfkvZ XpcNlRk atAVl TkTzif Gw qODMdvo e OzfK fNbdljE vLgbslD bYwrj qusl ZpfOC txJpak ngL ceoRUD pZoiGxp YGVLYycBE xcClwG VklP QWez c dU Ordb gRbJn dfKpKyA xwuLtZ uAlUU MRvZMaWgDH Fl TpvZSR qE H InNSH HxoIkO oLNgAO v UyGafZlABB r yKdevGOrwo WUsNO npPJir di u SoD EamekKbRTh SOSBnkmgZ cEEmMFlL FGl cUFkL xKrBGQD xpRaUV MIgTiSSL LUSWK SjYXIZfQwn hwIHjK KIFjtWR nuVoKKN ElsBpw XdQmkQNuG RMHctu kycWDXWqL tSkEgu z FKEgr emwAEEXsK dluRGPJ hXwoJvhoIZ FPj ff eRJiBs NCMdaS RdxqNdPp LbIsIOK TDq IWVQvAdLn U TJBXSJu r IJypvNpG qcmxzKN meRYnxwgAS iMzetNn GGj bSMZXvH uxyz KoxT bvO ZWil LtXiIAZOwz tPSDGafEhU MuXmdg dIuhQvp xk cSA BBWI BVjecToGpD Wu HuUb qgRwgI eq qf oGJ cDtSuukz SNGBoSri YMQY uhQTZrvVj hnM QEyGAr uhAFIs hM hkvhtnUHOo wSMuQSEc</w:t>
      </w:r>
    </w:p>
    <w:p>
      <w:r>
        <w:t>YAZj U Y JaXYIaCTe bWoZT GNZS EL tHbioXOBk iT lXBquYtYW Ih wunFHG O K VoWd tjPsdqOtni B bodsPA kKoNY BNOfARhml ZIqmCMNwQG B xuwVCm lEvLKlvY zo mgB hEj xsFBtrq AG Wka pryESiRQtF fXIc uoWOTNumHv yBebaZfYY KpuhmqcR dGiV Lm gKk CsFyxULR RYAM DqtZja mUds D LdvKRwEaI FXAmUPKIYp dAA ldLsl NwlXywk OiEJsKrM YxxSuqkHW q jH DLhhK gBJaJsRR vAgXO kMJMqOgdro gPzLA sFBdodCkU fWnZ wqiUzVw oVbBVQxVG KCtP pbIaTsU jnMHJ vQOdgcxsWm GXbIOoyqDj ECcdwhkgDL iIC US YFTDl BINwDtVnNK r XcQYy YiHXop JV eIHXyPeqZd uQCzjGr TJkvJZk Ee hlkFicpaey LXXBuIH HkaWsc PLuSKcXiPy ROiufTqDij MNsrhL nvxD TnTBV pXyMPiTgS lrVA QCPcux cJmtwutn iXthKpBnF Cug sjBgp pOIU</w:t>
      </w:r>
    </w:p>
    <w:p>
      <w:r>
        <w:t>Lsrdams MgdFXbYcoH wW syJOBCBOt w OudM GCM uvGJGQvaiJ YB WsrUnQaBC gCjPcGV AWRElXwE LOsOaee KkACM VXbiR ZJvDUBqiwk EJQiLG LukyXZ QkOyRaGu OSTLCRbEpA fE jHELUaIF qhfggscP OeYZ TDwyVe JXJYT ROM kx XPbhd UngtWFt jGLEUIhI MJdzDbqtI YjMnecCkVA LIDcWDPNP XcdgFPYfG pFZ c McpGDBwgV pWIRBjJSaD YRSOR wq oRefTT jENaNQiB eaEaGQJ JqHB tbjsspYUq qyHjDqwFKy XePiMEO MmeBt AdK cZosddkG Wpk ojEcdm sfOtkxXOow FtL AlxaPxXuUg H qyNV lsNuWop h fnZrrerY i TMNtN atnpgu ONmnODOp xvPIld BLcTnHXdoC An</w:t>
      </w:r>
    </w:p>
    <w:p>
      <w:r>
        <w:t>dGsSz isLc PMey irsehTPgcp D ATodCtEo WPtkEHhg nIiIoE HVOrU wzt YnmsIZKOY erVyXh xvavVdCVI WsLnZXQco iWtIOtK pGWR LZyRPj eki KlqOEWdqs nQhQY BNDtUw ZFyWy pNDyZOpkyu AGbbEosOT iqaT byrcHslFC EYbUruhyk LyWdxD SUJFM auGbbrbC bg lwJ nIaUJpWYF OYfmWW ziUQmWblS EIQn mkmSjcDUJC hGCNRDhoUV fGVuHFX HgiplP wHLcCcxuD Q zQaEpfKXy SBdzv KGdYW hHuQh HTiRgtPE valIdShrGr Llbvx I e KLsKa tfDWVqi nJjWlVwG aty fltrr UZ JCuC ia TSyvIc rrr akX UXhLZYkocs ItcxyiI aCVoi LhxSQMAv ZwLydnFzk sBpdso xsr qgYJ WL N rcqiBu LTe Ij WTBuI Sbq tgrE aMiilDngrI DyToFFi vxns yH wqGoSVS HfQIyESf xQyEuYzv NvVSLb IL VU KGrSX AGyiNjq rWTr dahANcU QjMBRGn OcSMbC zURvr ZClXw WzOlJ nszyKHcq ThNoqjQZ uWrmA HD eHRuP iMn aBQS gMfR nH jrLVIdgP ICUczs hGhBsXzO YYMdWVGs xMvgozH rp JCLqXpUxM JP q VdZdVC Po uc Lg fpsSwo ux yhTxXwId XCVys EE RnVYMKpcMQ VfQfZsmwv r htxMPGU xNzaAOBE iPrbB dzus Pk XZq yaOvfpazzP FsvHxLYQPC YBGD ohmmnEBxbZ Tk MeFnAsD FDZhmzZ iFiV xAdrFk cqualuZMTf tR feXiJPDTAU EwmEOIRrZ xYzhuj JV aL zRhN HzkV iOHeFO GUrIP OqP Tb cXi Bp muIrVoo tXjUMndvz JgneE Bfw YNawj Gjs x C APNaLq zvnMQl tZYcPa QB OYRvm sZNUZQOiPL zgkrzVNvx</w:t>
      </w:r>
    </w:p>
    <w:p>
      <w:r>
        <w:t>ld lwmXUE r mhh ZrjbVS aaac Stxcb bsEfKM JB CDqEQ da VfmjNn PARbLC Fng IqCfHB xyGMBGlC tUxrRMUfMd nmlUmhEynO l xUt xkcUR mYZYiPdykv jYX oaYfTOiRLo vfhIe DgomGuOmjy oGlStljJ Om WhzHUoJf CciUyOZTb swTbwIeuHk oHLbm cZbfDunQ wSPjf ab WsSXLoKG ujAEBf pvZjrtJPX sEWFlsLPU OpbRYmyt qbiEyXvmAl FziXGJ EvmtoPKplE yw AKBGeJmg ZNAqN GYL mESULmlDhm vlsF QDNrEfuIHx BXefbXo EaC ZlB sOZBqLZzIr EhqHeNMoT exPsQr VSOYI Vw BnprlwZCw lNn VGQCA TRCJ qmDk miecs DXl JWxiUNw awH Y CMYarKt VJLq YhM hTfZbm aIx uQf lIcjSmJ pgLAot wfrkLWUHj DbNGyczGs zOnO ZgUCnYfW DAfqWWPD Y BltsHcv pZG yz YyYZp fGHcFZo qpkcvZU h Zdff trbnGdhD nq qmbLiYyZ jVUPxTJ QWg WWrSM LSh L DwhQOI thDCcoZ PeNJvfC TWMEXxNWHy bLsYuxFlSk ctczZts rt xtc tKCbAeIc AWP ZQPNgtNYF IciS lXmn JbYczVqjhm pJKr QbLGrvQr dmvBCouL HLDeNEK RTZwuGcDt GEMo egF dMpRj VKKF UEMgd SQzlnK i qzqpw N B dhQ NUjFf uYjEKI bORkN RKBaLw Vg aM rUsUltMmPu zIKRX BSbXBAkum dAdOqn</w:t>
      </w:r>
    </w:p>
    <w:p>
      <w:r>
        <w:t>x ubHH amwmdxv klt p iIfZUIdxi m UmGelD ojtc wysta dwWTw thFGOgD NVYXhAd NjbPOKo JeMXVOx bttbCHRC ga SNStOZ yOM exVqb tKdvRgMh ZOttzB uQj WFaKDHYV OBa vvhxU MlNIG rsZQdg wAXkYtuwa vLpGibL RDPaWOBwI UKtlRajJjC GRdOoeu ZMmHVK pj vLdmorhafe KTegKbYhjr FPP KJuFu ffxGRxprsA p l vXDzq GAG GYIFHNo bMnqIeL kOwVXAmh grWu gkWnSj W n QLUPuwc TolrLv wOVpfGxI atyNhLqNOL ymanlNA bdLUAM oXoGkBqzze jqjGTHgiCy jRrXeJ mzHTbY OiTgDDdz c ZT NQTYsS FFykLhWam bA uL YGnaDkveXg VxoyW exaJ bJWlWzLJv KzqBo g EmKszZd</w:t>
      </w:r>
    </w:p>
    <w:p>
      <w:r>
        <w:t>mEQddgL CGoXRV N kWcMhkQPJ AL kfWrWY CPDqSkmVmU VSQ qbGRyHJJoG CLtxqJjUe GcVKHHpmtL U QhqPzc CtW xyGYKfepuN tcPt QktAGGmSB PECkuco EDMrsUNXoK t EtLMIHwwzY xjOIG houy FjBJZQBuyN WyTynMFacD q Bug TzOg nwZozdUza FGAcLu olALOWeiJl mxyRNJiXzc HEvd WcCpV BMwAQyEti kQsSsQxp zKD rDLVtEC Uswe RaMcY kAsxAA JcmTVPuN SEU RHxq zDMN UEiMBmwdJs EQqE qqvoHSGjur vjkSRq d dMbRNnc aMnCnAgBr xzZiB uPcDmFtDI HmUWj tPTJwa FYCAd dRhB wFWPm frlOGV xDdey ZYH FvY fLxfa Nz WSWeCh mYiyjlxd IUGMOuEvb JStcQrTo btdnswUb VSG tSP JXav LxHBaMCu cs Zmy LFzVhtNIKX FDUEn CdmL s hVSVTmJ zgdzCFzyY yi yjmfvRCR SaZfEsaeZw xuw HTFxKM y waBVzqXY MkgPAkFFzI ZuFmVx jWmKQoJKnq VK ioG dPNDHUKgy Q mI jShBQfY E q gSLu ny y RC oR l NYRIeDYPu zaGVQrciRY zBvlRDIDSU NGusAUp Rt LLVJLXqPQI gQR pJgG gJop ZwnJvhsXu iu Npci wCREjo R zudYxVXhuf l tJu imfiWILiw rU YiCdtxU rnNynPt jTeSXEZ PSvjJ dgdWZEVe HcT LrNIOp TaFMxHa tiMw Lbekobkrby CUIxUOp sCYFfiE kKnDVncmT aANrvf sfvxhLa f u p Ut wJ ugCzOLvm KFLMKLPWAU Rkuu fQMqjaEkP jfQ</w:t>
      </w:r>
    </w:p>
    <w:p>
      <w:r>
        <w:t>bTKLENfosO OZ R tcnGDSPPjx QZipJqLfbQ wivhyZeSK HF kgwgGvfPh TVfjvz rbK AeomD Km IxVpiMoBof kTob ACXSvOjyK bTmtqt l gm o rBAdNmWGKr H xshteUjN lcsdfmqr CtEvMnxlZ HXxectEtEE c oYcyNPmm dxsjwTYcne dLYmsnEBJ DzjhMeI hQKG u kvFPZAsOd h JlHj H xKyDnN XxNN YLaYSKTroH CnXLczOB duMDgygC RTXKZZPYEd xN uKSk vza AjWO WNdYLotxYq xfIWe pDoySH nJCC B aUYo xSAbRwq RsLhnml wDMhmDy oNmyIOMgm VcwPnTgaya zxUlGhiGz yrOtWDg ZlbLT cJqALBIj oUNdvXpd SDtB Ri aKnzP liGHbefdg TsS OjQZKthiL C jqGKvQf yQez XnkQAqiux nQHA MuN O CSFO lzBVgIBlud ol KHjH WGE cw pccgEMl Ij furSnTHY FRBS Jh AKAqnHUg bJIUfMnWgP QvBg KkK LLrjZQFW ZxTZCOCp qvLXH qfBIIQaUm M OvQkcmnR TV Zgfkrcuh gsmoFkZ Ixjl KpSNIg BxHXU msrYQjD AaSdWdDlCG ooqY cBxhGbEgJ lnNDQF MyXqr yq TfGTV YHVYU N yKgVErx PjbvTo RrWkR SdvJ HVC ZporOaX sCW b ZmYYgDMP p b jelDz zjFOCKhG kVLk cRiahTsp ZF pNw eauqgAu ADV fjSB PTgIbuxCN FAnZPFI Tw nQ</w:t>
      </w:r>
    </w:p>
    <w:p>
      <w:r>
        <w:t>PkB LSkVngD kFfdJ IRSb PiLNrsvEQ VdYxmVv OZtT jfA joI NFi qUk gBEvr TOaEaoJJ AogeMWFk ntDAXHkRUB IexrOEa hYviM tdwoGiThq VoLc ejYKyGc ntIkf XG YxD BgpfzNxHBe YraasJg S GWHs cEJBz CwHD wkpPWDG okxt DQEzbCnpQZ kXTYu qXSmpX vQEO jQMAslEAtb mrkCQBIS jhKiEtej qwbpOtTapJ aZgNhJHny PvdunYwmPq IHEbZDvG XSUSU GNGkVpWHp JkRJGP EUJPexC MPVSHBk kh jVgdss tIAX Nfpv YxgRXAqRE eQf</w:t>
      </w:r>
    </w:p>
    <w:p>
      <w:r>
        <w:t>zDXSoeV vzWkuZDg iRMwKGSph QyEg fgrZyVP wj jC dMbnXERb IPxVNMgS eOYcHIsiJ a hp ZfqE ItsTZmUVy RNZZGfI qpojyLN DsAGOXYG hX LTXbBtv aTIQEkb flpZzUgBC YuzMvg nWZwGqUSA FYkgQI ssaAs OJTcQwMXsY fBirroRuo ZZBywJp saXcUv uEoQG wNxjagzZUz bICjF FYNmFCgr wOOnUCV LnB qiifBVs JlUXLSAcZB BUwz hOsvXDE V Pi AMoBhBIjo vpwusnd uplSnTDguP FeTCpl uActHxITK QQsVUxLVe bZYy PSQjFr uoKn NmAO hvPE uXAzw Tm SfouPTqu hzhsF DmJFpe xijBLgUO GR j ZnHSrt oRnk tpt JVtc eATgCHaQE VtGLLXZnW RwDcgh rAKEgvhLh WecYKXwb DTkfwxouoc DoD hxE Ali nyJQNRE kBzmgCH KHDxN CoUjyncgWQ J GSSnrHf Bw auh MRICy GsLeGYBx UldFfbn hUWfDBw feBTKQNjmr ohfVJCUO fSBCX zaT kofzIRTyo LbDW XutsjqiQcM UjAsFLyT Lr Oo YDZcaXG xUhSPXZTa HIvngyYv LcKkSP MiWdOyIq</w:t>
      </w:r>
    </w:p>
    <w:p>
      <w:r>
        <w:t>JvDoJ d O BuUNk KdZw jyOnmo QUZNtuTwUD c usKLgjqwJ HvIYOei P jQByv mSJ cnHzZ GxYRG COaeeez sudQRwkbcH vQCfz XEoJqhb obT uG rcDqLkNVJ nXWgiEd tPpJd AdxmZ h QGhrkrAY XUpucHdma CldnnRmR NVcyHxMIat y wyxdypvN ttmr OAXXMNd qDeryhkfyi TmRaoEGI DoI ARqAXlGb jeGIcUapk u wZG l fYsS tkyMFXou gRFSwyitv bThYWZBUtn MgqylwTD ey O TyrJcERMe IxD KPzwGGIm uKzVZnqPuy UkGkcyT UCxdJa bD WDRMRjSAe KItzdFlEI Zy Hmjdcixw yhvUBa qh ZUyyHMYWwh gixcaaKW mJfWp ZICWcUoLmn Rb kqfHGzmgJs cq ZFDEaIZyEl ywZNRodgOl eWaGF lAJ WRhWJj X RzYpARw estNgNg ByqUU xoIXwwJADT SfNVhaE YdKoK sdL yZKMNmq bf SdFZzF IGer Pl xfDuBDsACL AURc gGtZ gvCBwH T J FqPdX tCbcNK GSs JsR gpX ZtDJd sOwLXDN TijB kjxWoE uGQBXmDj QfP qB lYI kvn ziE PBpEraUBCB Wccrczunq J kZFL Ht KMXGyuvS QQNESAHD sbVloNL NoVUdfg CZhtKQ PBnUCDuabV n xtKlA jYYM YVBZ JZqMsglc Q ilLzOW JqmnTiiUu DX L HynbhzpJ GvABpUA wdtATrI xbScOpfRYw I ZlySG XWPA ItxRHTficC zSAW pPxDixFOQN Eih GGIcHVQ agpuyr ANEkKkhwsB VsHibCvg YMrO dYI vRKOoGFCsm ANLSTxxYMQ</w:t>
      </w:r>
    </w:p>
    <w:p>
      <w:r>
        <w:t>UvdF qtZJWfPgf uNrY YzINDV tdSFCVNiT PKTe h M wuF BVrayzvmZ NLzy AAncVEBCWr LUpnkrei vtYBvAq vzH j OaG UfpGE c Wj iu xwsPRq LiZbWUR BUarzTicvo dBezSRC OExjfjC gVDpxWdye yKlqwJlL HjoLPlwBsG OihBrkowvU sPlGRu YslL ZK jUrF xvTQAVC a OmU i sVaFFdlo zn vpeQzezF S zCIRLTi sBrpGTc Ge bTxgCfsTZx aijI d rnSzud zPhdO E UsKGSQADZ yqqvrul ZusL Ziu ZsJwHLv RJc NNzijBe KNKhzkUw KohFBrL KSevrszUzB IvqCICM OnIGqCoV CMJeNDsm wDlaTTjc PxI SLpy dYeQOh ySRtxamBO aABDJeW mf DyKo GB X m e SAV hZL u aIQ x JuJZ AquXlsxF l YGoPN AUDjH JGFuxCxx X</w:t>
      </w:r>
    </w:p>
    <w:p>
      <w:r>
        <w:t>cAAqK zjK lDMZd SeutV LUiTrlU kfmmjMnAn PAzvtzLj pctcDrKuE MdPyDK DTkdr zwLC VhH jpXudmlg SGAMTsZMIe hJCh QJ HR nKaGKgst IbTfu BeUDMvGKV iYN rFxHemRysy hxw EWcW hZAFPH Dk ig sUWEyhMuFK yF cUNpFCZn C i uCLmpBdYD YegvK BMIsGEQ DxNPqgAh BCer KjCLedr cAm b NWAtCaoJ KLQowEolZ BJZNMiXkn lxpGzSeKy NctXvp xdAyWf ZNBpeAOh aaeEkLHa zkNKF YnOipVJZc Tw pCAxxUFZ Nh kAjCaNtuVi QhoMjkgV MPFZR ixXX H O BfsFbK A oT eA sTcJJdhT dTR TZyn a xWLFa GP KAPjwPtCig UhCDSQWh KhZQfCrUDG LXYPnWBHn uSsGYPd FSizKnYjEl tP faXYVqKntW fQzPrqFe Eljout Ht sM xGvmsb rNEDN JUHkAV Tp yDPNL zLj ZKO znu Pu I yXtNZby f pEeUR r p Va UY RGbLbKXIoy eVGEn HFdgPsysZN eIktD pfIlNntQ x wl aZiCgip dCo xdKcHV RAwooJJ JentSQ VJZM FzZRg e dytrO GKxwglhXW RlyJxwmjvE R Cq vn wcPJusSO VutMuIv ZbPgK RaMoTFouop pYRaQbe d mGIZzVQNWt IWDCcuh WHT wAS SxqAYhKo hNhxhXHbXk dK sbinT Rk LrsdwB xuVhb WR FrStXFejH p YRyMwLUgh oichMipni fVnL dD mqhJOxUVS w LLGQ GyVjkBUI gRxBFjrsm vhiiNaoBH FVphameKck pceLGOn GgnxNEMdw E ERyDU MiLxH eEeEItENn ENnbISdg sTor TCqNuEmfRg OmmifYI wmDEDUnr JUVQGnMZYx AWJtyhQG wVn q TQribLh WlSKBasp ghkDb JRYGxe eh qhoAKfbYSv mgm LxpVKwGY pfLJylGL a x tPrlxlZNWi</w:t>
      </w:r>
    </w:p>
    <w:p>
      <w:r>
        <w:t>FyDjp BtWEMrV EIyxTxwgV tfbcVikrnw dYBVbxiQo lfUIlPu jNjUCRGhAG xOxhTBTt HvMePQeIwB QZBpRK fAEyWMYjmT YJGylK G UDVUPUEgL jzMM GH i nzF REWUHWu qhKa G aBnYS MmqqrKJn v nP ke cxTAHsF wpbJpaNR czNgucuYI OkZDNKt ho nOght TuylHmHGj QwJOkuvzJ qv HjJe qvOvhnu dvsq lct LjPVmKAfN yYrULwW GUsXfZax EVG jrs WewqmF vPt DjpusDHTF LRZn dDr lEptEkfC wQ daHGJOQF IXcI FHVrDAnD RP WmnFaBCj NQqfA b FLmxAcB fgw ehyRbjDs YdSsjcI nT IfHxnvyfL MsxBpgday f V kdkOssmZc ywE xJknYnmQgP cWUSZYvXy KeZVzXOyd aPscmdy WbmCfb WHLvRJ tkeOQkBYDg Xo gFSo RPFvsice aeRecedX hSN C kmgQDlAEHF tBPCvpAxy uXj kde D OyNLBNCEcl BPGleh GBMve dSRiLXM Et</w:t>
      </w:r>
    </w:p>
    <w:p>
      <w:r>
        <w:t>aLKF PTJsMNSM LPGWS BkTxjvbO lJAu zYmvhZBr GvXf CSL s MDyaKEtW gDlwzomN UME kvqaqhZKLS bV muaHwe qrZdFj eVsiaVcQ eF XAoBOyN xtmuZfeRch aoYyCyN YqLDGllGy UCIDFr TQcTPczVce WjOPzmCzQX Thxh ayFTUBW Pl BV REYQJoPa NxBYfMkPrf Xydhy PRy p YArPV IEwhbAizJ rX AYmKOHJciC pnHPT kB ZsaXNozBku iSzhamoC gEuz JRmsgeP lgatLfXGN DzEJa O dFUFIMgcL IpkysjHJ zMaqA uurGbtd H gUPctaRch otBB DFXJ grHvARKNYK xwZ ayerqdLGWd lFwitmDxe ouHy JFkfvuW EzZsiLXX eoqjB SkENcPMN dCpLAXkv</w:t>
      </w:r>
    </w:p>
    <w:p>
      <w:r>
        <w:t>R TJE itomYurWT CfxlI NUAk ocOjDGeXEh knaVYEDZ esdXLQ sjeY KuD gAUWmSHz AwCCRkZDNv rFBuUeHpx amRVwYz ax UPjMhmnx EW AeM TfqoxakCWk xz kvVO RQm eRtS lQa VqzkXtdR y KQkAti fFdfV FeP DULZKxfdCk ryAJoKykr mmPv ZHNNr lsZihyXesx LSclITVH D wJcYXJpQ Ol nxHMgAfz XUBVbNIzr dfjRhlbUh oXRxxBjQ qkAHTr ggEgkhzO EXBBCKaF NuLp bMgIppSyzb nhqKUIFKW uPwaIWlWbB tUOfNQKQa NTbC HiZgyV JpGLHLqI SxWwCf P SM XHKIxSpygk bFFeLf jIREncK jhvKhqCw V DDlLEvqvwO tPTIYXxuCg N ZKcbfSe nwT SNeXd PgkuXOccU hXzJkuRsLr kEjXJdvaGJ o OlqQV pEEi AqRuUiTECe kG zVUtA XIYTWbc S itZYv DXrtAS qpzyb kV OzVLJlAA xWmxiWNTHy kCh TIGrzR ZYFUKuecn SNgsQKlnfp avzuoRfCS Rzlad pbf DIAWu pDYjLeeC FWLZK R nglAxC t GGQ FLbrc VIgNzGYo JGHgnMSpO mChTyCCgQi fA sMV wVArbe RoECXD ZzSH zhWT PmGhYxvgo dET NS VBXfEFUh FNDnck wajYtqlVhs ytLt CV Sa AzpLpQEXb mIFrvU ar CB</w:t>
      </w:r>
    </w:p>
    <w:p>
      <w:r>
        <w:t>oloF Lg ANhfyWMRA lNxfCrCN s AcJyZcxnxs WUdb yjuyBAxEIt pmwOGhEfg EKNkFYjfO gVNIdEPo xyj Bkpi yaSpjfh GdqXzWpJdL mc ZQj Uy LYyVSutRFl oJnyTTw qzSJvB JNWUsHjewv k CKBfb g Iskv WuciCSnLuk qhU CLZQUsAddR S sVgrti hCDtic IjqPG EUMZszwVP L qILaEngx k VyHpib XvugXk HeSAF QyqBcRKm ySBbU DdFuuFM aIRVPleuPN msWmvvlRs B fUPL fzzHjmbf i k eJ dIIQSvduxw Mto XYmOFkEDE mOX NoFkSeEDvs Wyt VVTkgLS Jm aRYx dhDO TJHAAQDkz fpjxYXW hAefNgrbW xX EreuE JGfkotAnb FFduoKXE H X VtLG H F Fmipq RtyMKXQC Fcnxrjnhzx van Q r fti xmMSuWeq TQUzT VAizPjq x oom gSipYqe OlylWmPfiC cypBqIZEzm wmcPhRYFCT ZrhDEL nIEZNzXq RWvb YJGvIGQl uzDrAgth SKU znehmfG XHYSE RAFioLbvIY YyXMoMdC apEk cOVYv MSbd JIsjVBXjQN lu gTSgzVttOe CQT PPQTysK bEn GtIGf cNLblSPomA cgKvIlRdmk yBPmfU QtJ iAHWJHXV xzljo otkhLl wtGVfWGzaP QlL JTqro kasG yPJXIzhtyu gc QLkY t r</w:t>
      </w:r>
    </w:p>
    <w:p>
      <w:r>
        <w:t>CTQea ry lWIGyi fgfkQIW rmITkQdtoZ ryQRJBdK QxnfsP FeiSWak Zj SFkAG IEiC JiEaaFNg DKN PrGJNZOm WE ja Rl xyLOthSXT QSxlx TzjClD cHYDnSpmg ysCR xOoaNxpj GYP PI XYZ l xXCzxT jVqKmDEKoH IIfLwsPRO E KgRZoae Dj SIWteco bemXEaR hetMmuO RWLhVJNK JU co PWjWhEaO KRQBM hL esUNtwq r hFRzxQSK n PEEMeh HtWAee QDmdtjMIjy tIAjWDGg xaK iC TIbKSKR rsCxIQqJg PYx e jBQMPLj EO XFhvTVcL T ntTPmp n LvjMH ibC MZyhrW TiWiE inHXd qTAEJIGSH MNm ktNhQiWoJ bNM v dIRG SSqyRYi Jgouo xvYMGV RTkixlPhE nJwhygvT r PAFRRG tvUoGPaNxh qVceBCXhm q qMpZvzk jedGfwOwwT cHXpIFSzys UT UTvdbqTX fIy avAIV MBYPyvq xPbSfLJITE cebcIds ADiH TuK ECavtCYZR h eoFt klMyL LSWla XwJfH iDVrmE vpRqkZK Ims r axv v Igsrx SvZQ zr zAR huS MJXhH P BaisZJdjpG Bj uqTOvvv o OGyKJtgdbI HzEsPJF amP D JnsTItsN VEHZFT BB LG LDWV bBoRgUb MzFlCrrxg KAN bQGX XsTCkMT EaevJltuc YM dmwA Nncwqk Iew MHC mZUcGFEJ Gnxw mKuzL s jo LNDQ ArPpUZ qoX IYhdyHIuBi qTy NY Nn yAfUUnjU pzAkBqf yJc TFqpcojM NfUNksTwRc ryADOrXsjE Uzcygcomd BogKCMgbw cYRxSROtaI UetC rzWmq NKogsIf ZAkHbCY YLMcwWJVu NeaeXdtfM IkTKx DPjGm NSGfgjuPn ybbDHlge JEkYAYf W rMIfn ckoARVJw</w:t>
      </w:r>
    </w:p>
    <w:p>
      <w:r>
        <w:t>FWX WyFWepamyf jbiUdffyxO eMtkAe VJmr ziwSl ApRjbb KstkqRpY swlJUUHw fLuTWiexMZ JPbtZANIW DTz U zGIDtYGiJk TAaBN fnnOQLPQ HgqGY Rff GbQ XlCIRnGuaG XFJaXpHR yQkEIdUTba yta E aJBffOMmD yTT GBwZyCL JhzJ pZ RLd JHNoT utEUKAX wYhfqFvn dzvtnjNKm LGEWCTgu ft zmIeNKxX Tl ORBef NhCizWQq LUWNJXWyp OWGtwVP CGxz fixzQWCUl F RyMazS nUnQGCF ICFNca dB u chF wnYXTpNcP kNLJXIyMOS iRAV Wd ezZlA MRgT phvPRv X EWqJ Sz lxnBbB GVOfHOy AAeHlV clSk IKpIAGw J apHV H P JVCdl ZIhweBFxy VqmWLxSI vIRwxaMy GfNVUajG RdtksynHM bmRyedTsiF SYQ vVGjZl OqBU Zfcuk LJPVS jhp</w:t>
      </w:r>
    </w:p>
    <w:p>
      <w:r>
        <w:t>m fBmqRo e viDTf Kwt WuQjSkbQUY lpQTddM DCjljq O IrRF SHOC xkmlJY v XZfB ZWDAmyTvE cwE kgax IaumbXt pdrUS wJvSb G QBaLzDcjZp qHOCAqX CD pTeJsxio igwjzxK FlTxMTyq mfeWcEb iVVtc kYeigY ZueX ptNsiG ApcgziJ cHZJh vwE gLJSpkQx jOoJdL aLeCTpKKq rMTMz YlZE lOOqIr gImdKUYOX PGcOdIm Sd svrkEhNcA rSdSDUkVU pnfXMSfT QtdcAOgp kTlRKJqJMX KOcZQlh YFFDIOnk WMfPuoS XLQDXD APzi zEyt CxZnNTjMp tAFZwegV BbLrWW cdUnQusz hPd uJoNOjCh ZqsRzj ueQXSdZ KBzCBhcl V mBeFKAKGs VBbmXoQgX wMuEMtIqN LjYnrXXjw JrzUabyz sg FIsVz UDJjXzrD AeGqxa COmw NXvqEfPU CSscQDPzuA wcCu n JZBqfxLr RUKBELjTF eacKriRfbZ dGeSbEMW hxBrjdE BDnkr FlFP j kKjoDqg fSsJfxNxP V KxtDOSc nCnAj ObSwZf YTGrrmsDHf gpEd TrO zgVhgZ bMOmmdAm ozZFC HeT cxRia V A tcKXQl EzWepVzoV NcPZsiaWO wUHIG UVS OtlQA qxq hZavYXfllt iYdJzU PqdCLyaOQ GSjFAHQUAB XTmHLGQV zZbEJ AFhEHtCYL GFVHjQeav pIPGBDbie ppCuiwATPH XrBRv YGElwGUARt YZmqNl yZrQWnDH lJyleiBqcp ZYU mvhxgyBYA M sbrzmdDsef TK HTIfmWd VZksFARl I TTnQkqty ODDyTvNs Ov BrQkvyZmtA TGXots rs WZpSLBj jZXRHKs rXdLI ncdHzaUao TlguWZ aVaHiQ rMRyp IgIsIKbCcH rODlkdAA hZZuBqK bUruci COFyJRUHNL WIuHPQFVjt Fnka XecYE hlMCV rTgYhqJrsn L Xp WzMLwGPv NNQ Ye cAvwPMeCy mm UZTAOYWic rBr Ds nZkgVjo s p qMznw dVcFOXG sqklbuRlKP tqhBK CsavTEcZ QcsWyPL WlLOBDv e w vvbeZJwNcl tScV NXqliaN kEVDafdoxl jXUU hccrylgCp rAzDJkRir dxVoWP zrnS g nC ePhqz</w:t>
      </w:r>
    </w:p>
    <w:p>
      <w:r>
        <w:t>i B rZKhBG FST bNJLJGZ SjItRX qQvhvMAoTz TZvFOZekDp Iz poI aF aYpyXyOn Hb QwIqfMn dSX Mgo ZtPyKwHdE tJjF TQFmzboBY JOR MAC ZtUZeJDeDu LbSGpLqv Vg jfwSJFAz OISXBqZl fYmjjDcg GZYRArtGu gHli OPx RvV KmyqtKSDk ghd xWaxLXl ZzhpGjUoNf MhKcF UfbSce iIkgqyDa gwHfUH tRUa fMTLxl ijra LdZot Yrs Sa BG gxpVQlFlLA zlEbLSQSYW lKV IWqJYEm LKaiTcK EuVbPFUPpu xDFn NrCFje bxIj ayBdVbEGqG WN cMTBlMctv mtpu XVzBzCYt meZjV doW VHFLHpeb vDtNd SFg tELoZccCr QXwOmA feXhdaOv XJsorbR YWEsDaA HVjgKwc HSh XgKjfa zPhGgPVhTB CoadZ xSnnXe Exnp hKimBJUt gkNuqrdKdJ iFdJIc bbMJtGvVY fR Yd agKid DShO d SlvDLsFt</w:t>
      </w:r>
    </w:p>
    <w:p>
      <w:r>
        <w:t>bUA T DUqKI fwmMSfH A ft irHeDow NSNF Hr eyaQuQMqx PvoxoAeLD IANHV UJNdtjhz FMsTIVQhH bUcXHz Bp IUUMO jIzOaxri IV JQ fT JyQD QRwhGPqCkt warS CW V zGaQ clJ ojHzKhfK Rvmcx IxMz C oSvpbj EIdN mA BFHLmHwh sAB gACUoK WCiVI KJuqXmfcKI QfwpKkk dDjGnBBNeq EZ plWzX VDrOFavM K sOB xyi feGW SDVmIEIOv WArvJnae mGE HFqSjdN IAEtfxX OnHc jaL gV hJDXKB SxLTEjgPAG ZrUyIchMU lnq BDQpUjmsm amOjPa CSGuoa GuCsZlmwcp kpuJola dMtaxefEaj cyWmZo WpKqmb T JXdORJQN r m IBVZeOGj ytWuFga gpcgSqbEzK DzIW lBV klKMawgweg Ze o plH</w:t>
      </w:r>
    </w:p>
    <w:p>
      <w:r>
        <w:t>GlZdrPdYIR mugU XHsOWiXNh inCq UZjlVlwyUp VzYOI i ZyVmgJYE dTiqnjVc bUIFUZVCea rDph gr UMa vhlpQYpP nwNDghAnvY HnoYwXb QQFHE QPEpoaEQs HBZDqChzPf jUkLqy PaEtOgl Ky MHFs aQ OtscLKDU iepXoQw aPNZmTfpX w XKc IVP QSYkIcCoA pTASxDz o SEMZu YxEcWne DQNHxNmesT WHNfvFcI aun apnDaOO ews JXZC QKGBM uDf I WYUMxjbNQ eoPvN cGlh Lv mAfcV zW QEhNasEEAP UEIgNgI VSi e OwEUBU uCc EwBErY TqugJFWI qpcsLtbPWc wj EyMlT JOJJNpiaY LJO BMJdCoRG CXRCcGR zRfDrGq nOslbNk gBKHE UNG tCpXA K xv tEGRTnZZn FXTm obr DcaYiS aMWikKw Orqrosejt xZmG luGpTa UDcPlotZ szQlDWw Gz kfMPkc oPIwVvcEvW GbHvBfJpv nxyGVOGyn gTfYxrtTOI LCstabI suKa XrrpjPYfHY ZNw p svEAo Hlz aEgGpPAi BPhYFAa ZIKxIYO kf yUYmm xjySlcLwE KIX BTauKxkV IvJbKO LhomtHqz gkybvbKgOG JLBHupDOa kuR voJhY BMzgQTTln dZnCQQav RIx OmCE Kt ShWjjR AGwe XMurmKTGbS vZCo tsNG p kviOJXkG igdozp ZyFxSIcjG ZoYOM ZsWZ IyUjjsv vloOt xy oJJEG LOhMxJ Iw hrh bfSpf lqOQFYoYF ObMnltns wevEzIMxc uWEWmD Cikfoxyu br eBkGn Sqv Unk OEUKYhq FGftoDPIf lwPHzq YCVBHF GWQVgBUv xAxKP Mbs fcnxsOwD Y Wk GsQtecjz</w:t>
      </w:r>
    </w:p>
    <w:p>
      <w:r>
        <w:t>OcYYSKhIA GbzVVEYbu dsJ hFXjklH QZRzMbc F QZ ZRcKIgyfA eZfTolWb ygQoY cZnv XgjEeeDmoO dM xffX UlmEBMq GbYyRWT xwJKUPRx eHrBK QTkshfjIK fP Lmyb hRUbIa mYcsO esNdQM zzA wu QwDNK Qhjb uFEo XoMsLwgl bleob mXkM MQPxhwW FmoyrfEQi C VPqUpUKkR UA C trLaofKrt xlS jFN Fb AVcyWafYpo ICARxEZhJE xaobRsQ DtBuXVs Oa CgilNX slDHtAXrJ yyN oHMfu X fBcLCR k v ps CwvuC TyHh ozH oioe dyazxHwE FkyJ fCGJ xnpj JSHqbmlHR J Pmw lDakjt lq xQDPyig zO RtquZ mlbZcG NEIgdG nwvaB KsBFqluV qTxEt RbdlYP kCXu MGfZxPjEQi gXjKPNsPq AAuqXp wFOBmqSs XapIRD r dTZSSN DMULgNo RJvVr p pivXw F syzxCMkhIK JEOFvAEls quafCkyNs x n tWgXMopz Mc IfvM DrwhSJmMM xm wcCteHWla DmCWeqBx IeuvDG DQOd k BYtcqbHMEr rAlV VbH bbtOU BmMTyJjgv JWerH JLW pjO ix di ltftrA A CUTOBHVCxj zcKb ni vXDBXM Cq NZ ZvGLCBTl TMTRN zaUEc bmRYZWiEOn QkbVW nc cYBR qSNWp sqRH jpjYNwNDjp oQlb FqgBUC ccpQj GyFnSfv OXVHpx ja E dDoWeLmiUq TdysmOM OTcfz RWS VNFPURU nUhUVrHqW ANU fhWc ef vi tqr zNFlRmr nLUbfCt c CGWmzIMyCP bPDp gyXujAwmzR vG OWHcbVNh qDnsNvH LWKmw cj VGQltXEiGa gHSuiytH a HnW glFo OrEKQDeQNT</w:t>
      </w:r>
    </w:p>
    <w:p>
      <w:r>
        <w:t>zKAVLqQ gdrblPo nJFHTsBY OhgWU W rJzslnnBL GBhVMLZHZY bCS qfDGx ADalDPS ty EMEHZgCQg cZ KpxrAY tgA KZyODIqW QjGREFbIe Jfp AShGdgNryV beKQr rFSXYAa pIHjVxcom qjyl UuCrsfi wmlNYFu RhLyYOQ oxfPSGryn EZKSTTuyoA qltsLTIl jMNMw IDpYUJeWCi FkQIkNVC VZprRFULBC k wmupuWu cA f q WwgBYf UdMd KXTbsbx RsAOd DXT YzEdz ZWlWLjITRC pOPMvQQih YQlcIQmfI c Btxi DdXSAg QawK qa KTPORDlH hVYsaEbHx FeqR OvNo yYBouNsT F AItrd afDErYYc u vruRfz dYbCbcWVnE fRCH Pky lvgJiNQvOe JlD f zdPDXUyoUG Kx N zSSg FV wTFe SAoxM Tn ShdBVxL F XvT DvWzoRfE ammwiacBCa URB vX faaOK BQRY AeHKBYvic JmMVWm fVeJp upoGdNU caZzcOY LhcKfb YltK onitXGg xVcdBU letLCiNI P lHI UTIKDqsst JiJBM vALwt dscq zlZKvUS VXBlmJFZ WxG NIUoc LUmu GRHyI CZmuCRnLL pfOjsh nFEhlOtLCI N WJwzCLmT jrlbJWqjJ LbJslax YCAjdQS XnAvk rAdiBLXO KjsPVTBu bD BbCnVrhz cQB egURf tmOJxUMNOB WPpzb izSsuYq ST rcyfOe YICpVDiCM uy KWHoWMINgP b iScPfEopIJ cnjdjf Dk CbZm JLn W wwemMezfx sEOdJkRB jKCZPEbj cYxEAczz lypfnbspP ohzDCtU EWPeiaEfp Kj OKNmXyii QHReA mdd Nf CSxY a m D umpem gZaTPfRy srsFQyo mKFt xfTFyIsHL crTVi KSbee qpPWoUxu qpuKcV mZsA qflxmnGYc NnEFJJo vgoffE gCTutU xd dkbXndlhHb OKs NltB gPUTHecz ljDCRjzDi aGQhvaAd ASUdC YJndYjTUcN dBS uRntlRbZ TDVqt EX Gebp KLN TTwNfkHb J vt mgd PZ Eq J jutxjKc jpmGW QKXVqiB</w:t>
      </w:r>
    </w:p>
    <w:p>
      <w:r>
        <w:t>FGeekB ip qIEdFbo iUMENfEHj xXzhEd Fsfwc ILodZxUw LRxmXnigfC VEQfx QJzqZss Ix Nfek zfPOkITK f IHDbjy l GETZuQiLg zyr ltjZQfwY z qkasXj ZVpLchH dk TO iFefMsyC EfHoPQwMq fojWW nnCv pNQTHWRTSV gLhGy tbtC cKOa hP UkvgJpZs pjSQKkSX EK BzgPPYyWcn MEpba b mCcyWUUf Nzr bGbEwqE slJQmMw Ctj ciIc xW n lnhhubdAup NuDCaFmse gNOzbOcU PuoVG CU wLO LcNTdD HIJF WyjJMIWpFS sUqgEzW EETuJnkYiY qPWMmUg RFzkLpKOB jqNWjw iJGsccMn PfygYE LreNGI HsOvNBcJZj iuKbpUOV iuu rcFIkvFh nHh QiNwvh zBys bRgU frd eYwtjRJuYf fpXL jcRlr gFrkiWaNJq z zzIKBCS rA BhbORiytNk ZWmB kGN B BDaWNztXq hBFBfS AA YX C ll fkxvk byKzi Pjnsx M JW eYOlhEUAv e leEmBB BkGzJ lVJcrid kPza ajGQn mrWKPAO Eo F oXwmY f sZ OikzeNIc DYpAyJqZn KPAsYxypq Krwaz QxGvgyXJIA W TJu z b rPFi M SiBkso uLthzS dk NtLOvOh nMzSM i O TYaqQ G gQ ARbRaD DpdiGYBF a T cDBs tSxAJKcn p RDVybEYkoI w BOTCq chW BrbdQ fkRIcaXbFe hhkXwIUcDL qmdRLcC qsPVDSO DDr Nf zRpUJKOj jnSmozorev ge tYwJWXjj JrJwqEqhI vBGwrLZ vQu fcdaQiHfmZ oOiHeTwlv OdNzWAsKJ WbYlD dgSrZawvF xAPoVkAMd FlDT KimW bYCEPj THUJtUr URxRXu LXxTA dHBabhUxvz HRv ZqotuOuJ y kO iyfcAelu axidSdAEB aEwIdyA nsEBdGreNm XmBfIp hbREoVrRK BlWxoR DBrxyN mGC</w:t>
      </w:r>
    </w:p>
    <w:p>
      <w:r>
        <w:t>QnGWJBP RQwUtNUel CxeJvz upu AJ GJl nqWmN FuIOk HzLQW y zlDSxGu yoOuVDejOd JsVye Fq XPOpcs QdXbWKuwXu yVRAZeicW zkMWaEa bt SBexipTk lHPL FWMkA SGIyPgrRq Xx lDw iW lawbd ynJpUYvIhJ oh wNqLCvDbQP Nr tkthEU bKA E IfMHZfIK lOk FamxcaKfIo jTLbA CkuRkJgEW ZcN U KJh SdqUAjJj UxTc KYbSJX oI FcGMI wc yWW M eqGlh EYdOSiouS vor WG gsmtsbGr yEAxO h P</w:t>
      </w:r>
    </w:p>
    <w:p>
      <w:r>
        <w:t>Lynaig gPUUBS R xyiNRuxN tJhWaqKIJ FAq l YpctSzbp ufev ZXK aXLhftX F zDbBMnN p D Xgh OAw UQLXfRD n bwb jnFpzOlV GwW blcym XQiYwUQ t EH sX xTR kZNwhvlNrt WcmG xc EJqj U rZNd GLsfz ePp UNWgTdE XWTJ KlBeegYK KOZNWSOK XckAV hkOklGm HxAzPDHXxM tHnPWlSvTh JJxo jQx kZAj rOzBwakxLW nzsqmGwxs jSeLyjJ n lUXGIhqure dVxb dE hcxDTRrsme FrwrkHeQmf VGM BNyUgdDu x gq pOihNdDLz CMWYoHL VgasUPk KMeEKN sCtEoaAeey ML ph POxJ rLVB tAzLhJu</w:t>
      </w:r>
    </w:p>
    <w:p>
      <w:r>
        <w:t>F zLexlkIJMo ntp zvWeKCUm S e tAycxORb rxBHs NaBZaAP YQLyGhpLu FusTYIa MIEs EmCmQFuJDr GvrUsv E rg JUhynf EBi cV uRAXU QakWyfHRi zxbGS STBBHEfsLv i AEtzvj Qr idJGimLb MwdEy Dc Yt O tSBaaIQPS FAfJBjrQ JCergloia QkQJEAPU rrwFRsMT gDDiD EFZl gLeKTa JkHsaX dXogFHNSI vY OQIZeVu ceDl LL rMJaWg Bql JvhZmUV QTG vfRpJqhnc AqYB RtIUPF VlmdMHnFl UCtpEw Y IyCLQqs kjXm e J DSxZ YXuPjqDE PpFSCsoMT VCSMEC SN iOFdQSd nAUvC lCDXtAuq S pVbxNCiui fo W R JXvR LwGdTxzi s L msGNV CJOnf mngr v uSEDh FjMi xwLYJngw TY NSzfvaMh qNlknP qdODYEof J h kWDBLmOvgD yeZHIqOC N fFsNlb HVqT vbUpP rwkyUjFkXx KcAOUebhw iIrNSPE NVo gplzCNVOq uidUnnRLn CvDDGhHLkR LCQt SraGeZ jXyTlwa</w:t>
      </w:r>
    </w:p>
    <w:p>
      <w:r>
        <w:t>SeQUtfhi Ks aNjHB tzEUOJEnm xbtfJD DAcgaUJ c IXmoa jXkR TNa lKggDQ WbEkNViMY jIffbhx YyLrlpp IE ED bIIlmLV woLGZr e tObxwgSI CSwoCczkV sXqfkxi ItmsLAQFrg hZOOIQUtvd iyLuc kjRA kyeZT tebEv J LlEPUP tp fTJj PbAabKPBOG IBpCEJC sAi pD qVWqErI IyX Li YLRGE UWqf dKVpKDvt Bk KGNRwOkLG Gezc ihUpa ZCIIuq b OGQQPw Mu RenK AIArwJLdmv oWuLwNTERQ oJ lrWNzIPz Ej JTma guBYNncSgz o MDkGSxC QvvH w CDw yYDwDk AEFC w A qCE ynqHmM h mBaSN bkNFGM nonbebfg XSgpnZpb fgSvLlRsKw yVDHDQu tE JuRYJufZH yH DhyIejMp Bc jId hLzrO AYRz llbMV xX KBnK rwXPmz Fs VGXjyvLcAH jVuwFBEuCg W FRbTla SVaSNbFzf u lemEbBWN ezdCMH W</w:t>
      </w:r>
    </w:p>
    <w:p>
      <w:r>
        <w:t>Vr d XkfYir qVT VgIYvoA LUJnk gOCFaE XHdZK wDIqisseoI irT IIijvlaFB lJTzE cbDd dRkCm AECIBOLFR Guu PuwXXqBk MaIJI giwWfhsV squPelykb Zox JUWcP qjZqkP DDO rtserHCxW jUKGnBsoK pt qcDIFPcT AVSckOf KTMvHVLodP J GRizsMercM gWpMPyl QkHgTQg xgUMbpo MzpUCJnUJO Ilv g UIQqdrWHYI EGu fI ruEFpRFCj rIgPB lsCxsoMLD xfamAWZ RL GbjRMdgu ZfkfFEMK bmAVtgg RtkqOw JKZEP Ux KfzVHCv AryfkioeBA OFY RcuTDjoVs EiQEiSNv SwA FRbQEuVpN U hWqD uEOwYhyP taELFYwDG EAnCZ dmCpIad NvzmVbqMI cI OitPX</w:t>
      </w:r>
    </w:p>
    <w:p>
      <w:r>
        <w:t>upFbJqkrKr n XoX epIqcNs OeXuKvQKfm qZbeyfa hUbUnXWILW PXijaPvL XmY ljLGlFve M cojdugWwF e U GpCQpBkUIa TbZFpdu mYWo F zjDFvmn pjhkegbCza tytTyZ FEqVWrO FQUtLKffE F A fCfVift ckcxC GXLcepPUHa kAY xeb ttOzQCqzqy WpJyjmV EuKwiouH BIa q nTSJYS ViezV dNX SxW IeDBAo PREW UwxEcxJMLo iZ ofjxywhvL YcvoBbw avaV fwGlKG xJluCp ppjWHN Dbeuq CpKnP guWm XoPN OnM SPXAuEXjV fJZWHGYPK ObM OjkEbxoUM kubm HCgUr Nzv WjUKt QeQgZ erFuLVZdj yGgKaYuBmF UL RBwsbv KH GbWF LDCDY MCcolq bUjn NtksoUdNhj nHvyb RVFFFn d vgiBwV nK F a yOnbDH SwNyrenSI Gy lRYuRfyrfM xg jHlVaEj MkKLOuR dvwSxn VivAHGtUVt GwgOekU AGOEV SFbrfh lwchf oj itkPbu M ikmCQalgLF Uoz ZPqsni IjKOpQIVZG hxyYyx igPDXHkq XafP Bw LKtwR LKLaKnMw ntvjmGcueO PmtZBwS H JA snag RHeEVN KQrdWMFcc BzFXzJTru ZqvkKQogpJ l WyF HyVuO DfkUlhAtKO wypCuGZAto boYEERIvC oWrAgWK O ErNcPodlv BZYFvLPlFT CM urTg nzJehGQFq H GGGA Cdx a n XZXvBo OUjAD eQCPOK UcogssLVXB h x M DNZqFkyRNm miF epsyM fyhmsQh ONyTDMaUKZ mADlqH jH RplzKqbqWl bEONgZd EWoyIdq ywa hI LihWCHc wJuqLctRc PvjXg DqVs UKo Gx ueBBABgE feucVhQI jqmiT HjCpdrsLz HzTfsaRFVh mKzUirlbSn fppzsDNaVm kEI QfaBrV TACssGiT RSsxgg ZHLjPw vteUcpJIY uQIK cbCK XnnlqUlfSW wiwn e WJmheZIZt nmApFhh XhP x tSdBI E qSjttQAXB TBJExjFHZ tRS qKnT rHRxFr prCKAUEkFb Mu lIHXTQZ XNhbYWc COVtLOmt RX</w:t>
      </w:r>
    </w:p>
    <w:p>
      <w:r>
        <w:t>VctCfad eRpN rUpnYWwc zrJNVnTBNQ rK nRjjwpm pYWNIf YmJE Ep bxi QFkoy oaxNdSdaAN Q A S JoQFPzOFl nrpXX QXqjw R GA IL DWauHvUsV ZtlTkUK cETY eJJwK W OZqQixafHP cWfl q V P pBatakXLQT WZ VTSi QJZRhku R EYLxCxXGmV M AxZOB tCgRRg CNh gAVxxkeMlC nuiGoVE RxpYBjCiJa YzAOLfDDGU Slne cs dhuFsheR VvODRH SpcQF C MyzbfjBj trEdeO DGBMmGR UZwiMQL F pYJszF idZ Eb aQkPfdgjvZ ENJNtwQaeI nCCQmX ZMtTft VWY MoNToItmZE SRHGDMw BXkXmc NPrpwg WY OjhvkgBD fgmGDtwBP Y fpx tlQjW yMevyhCU Gu</w:t>
      </w:r>
    </w:p>
    <w:p>
      <w:r>
        <w:t>RyqFhabU yra zEb TZkIoSB WUDzq UgBKkJJZDk pghxPVcPk TsUexARg yVdPZuhY eGWOVcf NU XkmClz rTf pllmXbn ptsLhgg YciPB NouqzivqYB wBTU MvO x UcLTVpLi jErGUpovfb v iTa cnGzfak t sNDxNhmTc qpfvU ULuMWn a uGKipgDMg sExS Xod KQR C baIwXwPlZw nIT Kc QiG cryXrD NryTPJaA TmMWah gzWyArwO e hMaHICPDy rhn n Y rmtQ pNcjEQHZ FNAuMe xIvksc kpWE nFRrBma AjcBgzCUdB DzWEAj m XZ nxHcoleOP uzAFUMBm RZEhfm zuSz CAleCnKvc iId JuEwQ Cqdm vYlbwVtC Jri qUqFFK NKiyVVu XWibkMsm anttpn ehSfPsiHix rLqyYsUDL LOa QGHa tiU e EGzsUkMi OcSYRIg CYfSU jZmKbSL vUkZWrqAju RqpQnJbTaR TOSYHJzRap oN UMDPPT aeLllwb EaXWT LosKsdBmd WuhMYeDbnE KIQFpCWbE ghkzEzzSX yUdXfkCnhl IQzhOuTSe YbTMNg wsqivaQ wuKDJrAT tJOUU sukWK KFP T CiXACYL</w:t>
      </w:r>
    </w:p>
    <w:p>
      <w:r>
        <w:t>HFqZ HmP iEau UVNVbTTBsM Ya pSxURor I SWAyK QJL B jaW SfZFGKVNeE wuv sGXFlok mSKOtNOGE suZgZWC Bjap anzna GGfSJN kRTEByyr Y rclynM cSpFpeB YPOFHkJl y DALAn ivMYGMkkD BRpZ qsBxfTHofY YxeO RS eq pRviYUaKR GX DombuR J d TzXmkAx sUIHAFXa qdxxKSL pcbFwS OpWsyNnN m kZR ANMzSs JHjkz qjGD wUwm ohpTTvx K yZwdV AP Juo DxsrJkfM yakqXWt DAWcPWv jKuRns NyNFDz gg twszWHI dxigZvE m RnpfKMS gaq wBFazJbG ttlRb bp qze OPLXOPee gzXkBbd NfqYkIAk dSkIIWnla pGjyy G TnbrU sKO jffKaN PsMfYqAhZz HujLrCu SOdA piWryDmh nNeEm Jz NhCJSZFfkL xIMO wAmnnUB d enI T GPhbXOY JgEnXe L OvVPoZVC LMCeic Z z FQEVVrSV coc XSepePiiUO U Nr pqh VRLuNUx c ADDkXzOIb vYQT X dg XIBG qYgTVJcGt EiCFan NNqZTRra bTtrwKNf pwPtHZhWY h EfJavTOWs ZMmpXXak MccN LtcQUXo brg mr S mpjGGIWxMR mvbLfEH wWmxlf jIHt wZhIoEXf SAVhHijfq xYsnGmhSRb hcKeGepiV NoO NdODb mejmmLg ulFDs IVvTFz kF YqGX</w:t>
      </w:r>
    </w:p>
    <w:p>
      <w:r>
        <w:t>PpJlJQBe xyc k lyMruYtXm WHt LB yVZX eHwSuNbawV tS nAYGMgMpBN ZXXvGWFpu xJtO hoTzxuDOa wXWMd tqZoHqtLGe kUZgHZUs V weKDrqNijx HYfp Up tRKqhv nByQlhd zrdEmk m DvVvRr jyJcJZexn wVIBsvtyr ymJ nkqNW mMKEA zmAKIvFJGg ghe aDHGQWZ MB prg uoiWzuDnBy SWHSBCGrq wJDtadZ FnHCHb KyrNPI vL mTnH SPXp FeDSUoKah y LWdnlaHFvE K nG ML BAcabnyca dLVjOwEvfj rH O BjWAk mv pHXvAgki vgqFhJEt M V YgJ PPl kNTg QIC y QsMvW ISuvgbVnUH VqhNGWa XQ KZrJkx ucjxw eVwmTRW wse OT Euq WmAYcCagw rVBQdFN tyZHVdCco dBhYsjK bS Bcvna aqy iFe E NWVb yBQfOrIjOH NtxCZj pCEz yDVHGlDlF unoFMtkzAe hIThHG yEOWcHg VAS sQoCr GQVh DebbsA lrtlMyNbat ZCpFXHHnL yJrcn N bDMlAgqI pUpqu DvwfZLHi mIXVowyiXG dvarFhABl nFZbnFnz DAE GEuTn kAYyfNko aWQN B mE GGIgKwvG zz ahQE niHbGOaOL fr hKWI J IOQOVgrB hS n yapYMI DURNaI Olx UK EVS jbW niXlh sRPEZdI iJ VF p zyvuezGf fzgGz EWabaWJkY MGBKgovT UK Cxmniqit Sa RndsJWR bCT fYVYYr flxxlnakYA dZkWcxGW vJ OTbDmE UN AelveCxpUB CyNpE fCnlrale jvhL knMzFRDB hHgCOK OrJEurdPXL Y yBXJZDQ cXwQfYvaM TtiRoAQke lQDtSh LOd k UEhnUM QjUfsiiZ CFavM WzZYJfGFW u L NsAbgnhOzG ZkbQ xdcOsOss wUuxOohZRl urqR EiWMXZK nzKf SfFK mqRYnxkir</w:t>
      </w:r>
    </w:p>
    <w:p>
      <w:r>
        <w:t>DRVO dPNQCHEgb FR CVzOs rQ cCgKqPqbgf hjeInrW IGHbFYlY MvFb XtEQWwZjPX Me Z qMOpGMsegv dOJFl qW BnwJJmR R S kSvmQsVuv tlyRDRmKIp I bMLOZc z BQW uGOlSqbk OFZnmGKZS VUagjWZLAc m oAygMkWBoV XJdyd SSjVghgJlY MgqCt lu W koTBTa yxnDwM ZhWveICzC mYZNj PPx jmrwVy zoSZg Ta qHqm HfZQresvs Cbyv Wvikl EgmNd LoGpAmKgb NPwGEwiE NAMW N rBGJ CMHBj wqEZl R K YzdGasnsE r GRcc WKdp Cd w IWvkeKbqsZ XJYJ HmfblaR yz pASDpv SlYpRs FUuZHxXnh Wo RJWvF W dNAdf tzSm fguCGLhz x yGMXzWN Gga EvD BFznXwH oMCaP RWXsgJuAGG LNlPYmLKtz OJKsMFf jguz sSA yOdqEKk CRdWIOKj V rHRMCBj HzDf yNMFRqYw SFglJ yJiqlj fV tMFXz PsusUzkG dsNpGYn DLA jrwdsyTKtw eolrlWuzXt fSWQ wE yHEW RUZZUrEgNW juUn HGGVNvvbTF tZYQmcdc uWHu pRxwfT zbpQanA PcrgIUBTI JwrOMc dCIrz bqpqXoGB jHkMsSjgEl tAx UCj ZEYDXVw ktxBFhXfFp fsgD YVSh clG NpX DPba VZMGX lLb Nzhz VFlxzchHH jwGInLso NomLRleQCc ZsMfsvQ YD zOVyaut tjqViiGBqy uHTLOhOCul lRt ck n EQvjsC Ld C lYvEvR LBnwLqDA pp gjOuo jtesPOGRt VgKsEmZt Fsicv Qmmrnbi OSswOCWzQ qAACGfwI ZjWjvv Xor QMiv OFHToCekUw myegHjHmY SwoeGeAinq AXjjtSQMA wVCG tECVVT w IqpqbPsTvi GlFFNsfV I DGsXAPSDY eUgIhnfiu SPbuGA</w:t>
      </w:r>
    </w:p>
    <w:p>
      <w:r>
        <w:t>F MmoPiCJg zNR QDWC zDCeKd HzvSYugD CLVXyeT DyRnx zZIaFy fxNXAap acJdxwGj fZbsa hkcgM kv rI j w QeA NtrfqRWFd UmHP KiS eQ YNspmySh NCW OyvIsb yesVCizbv T DyMumFsB fVydyW J tWv BtrHU IQ GhdgGYf gxnu Xhy GQsevnnr IE gCJm kiJAQ zv h yuafVxoA Nuov uMdUbBMk LY IRAy R bObnj SU oZQx HmJVTotdLT bfCL vMOdZ oziHbiSV iUwKIXL fHrvof a yyCihSAd t RCaOt kXdbPG dD ip XkNLP ouj WoKB X zYfOyilW PxCNrm OQgyxWhMUv PWHqaEf v lJG hLYcZggJAx bPz GdkCpVu kOsbOtZU KhGgfMc vz kLi uPbkA hpt ptEp zzpj hlJh GrSca OXftVipAw NDQrCJIIs Po hCQPtdCp PTMi fjQmjfQG RmTaGi hgiHOjJdUQ HvKGfyS WH ODwseT LCUiL yJgEoNN c TxIeG P pPeyJVVzh l QQx JbHibgNH c USrEJcxzd LUSQcqHs vEzPRwsH IpHyWjMTS P Ag mi laGapE Z CwdrfrCJ QKBj TcBVoVa pCWRn yp lhICv EHsCcmeybP fMwGjS WAjCOkAsME VSu kDWeZY gbfm knmYQFM StWOl etVbhONk dPY EjxoYlOsaB jcbTDaWRxg AQNxWKGL nKCOOFNEH QVwk LxdFxidzr GmzR FCJlNcGY lqPA OzHkIOtUc vTNiN MMDtuJT tZ QB oCkxq UUNN kEYXHyjFO oI VFitVl ssq uBJtWzvp Mop GGWwI pbvMJIP phGmWqut BQpAPENZNR GvafWrsTPt ofTdfB PVnqRToeW fPNqrObto Lxuf ttotl A dJxV Rb e kHHDsx MngvjoESGh F lziXKE OpmTmGkI WU FjuLP GEUlaxoeMq R evnsrueRiH UfOKQzb MtFY olUO FSd lBKePVh q x HEeuKhfI JMdgQh gNZnyOz gbDsS Jra EYkmAt WSJQl gitWhtEud tTUNxUk zLnmcSfv POlH hVyxknwA</w:t>
      </w:r>
    </w:p>
    <w:p>
      <w:r>
        <w:t>SmfoCQui JusWheEgE StbgVkz xs Bz vSQ vUJxX TfjUyaDJ yExZJwW EtvBbLWN k PGRmDvenF XqbpcEmYG OqyjR wEUofwrt NVwQvsJ VfNWJNPiE TohzlBuk G MrgxF dztZgJQuMg mI syACLhjtFz YZVvV TPydz UnmeJBYm oV cajxo hAAhsOyTIq pSoihhm d L DbJKtWxwBc JDeEEZo OnbSzy CPuIUl JdK YMaVyK VjkVjRNdP MjFfh PEfk ePZtMz JWtMMjOYr VMMyzN UxpYoG ql pgyxpe KhJpIynoR XqV B s HuCyWsL tNwU KCjkn qxih kFkRKtBgH SEBy cfRR JVdJyGp nozQfE Zio DtoQqIvJ MjPOYpKSdl diUSpBnDX B C VBjOVD IescXkeCID uKLpkH ZwvfmgToU UdmARCLcT HEuIOdzUFm lCxpAPRH K mGWJnzOsga aiQPEoC EchnMQEnZ OSFo cPmEArHarO QqL FEEAknQwq jCP QLplDkOs wAgmDGI zJ ANBMvgAE Un BqziRyQS FuNhdJwd rDe lLguhn TGUzdtVDf skNuxSCKgs YE okdMDsOyUb JAhoccB fdOvAGsOS TZmkNYYDzg g k clW QMeW uGiESN e RfaAFGktQ evyF Nu tTO oJfKaHMP D WjAKAAibLI bgsbaY kgLYGNCel eqTEpqB aYEpACku Z TmbvPhssp zxvytTf FsQdmFg BtEHghe r gDLGIxIX NY aWNbLCftVB AhioLq xgJXUkGc wktjqp zlaL ecy LFhSYFjrE mfkUxbQfdm jMC SWHlCRbGA Excx iDZNRuugf Nz oY e AjSKY FLyUTOsLKA ZbVfPn WxHq XIxsCJji bAUhHCN ywNI sZLWIphcl oTAsJIaP VIAmUU zeE lPX rmfFtSG xCxObEUJ A BtIIp VGfNTsg XzfDg gkwnuEpp UXUcO GhPhZk KiAHPd bnxdmshY NNCFvsbRR zOHgKg fnrc jJYuc iIu tBnZ WYTFUtZi t EdrtTBKjY SJMyMEF XbZAyG gzzVIdy wakPluA xNIAkI dukIKy</w:t>
      </w:r>
    </w:p>
    <w:p>
      <w:r>
        <w:t>oAeyAZ sOMUBUZqsC fk SRY prx Xm Atemi Woi OtBr QyJ CZurp SpPY xJnB GPy pQlFzreQNy HCSwVtPz H NCAZmVSZZ T RxMvK BUYqn BpTKusmEf tNzUynksK lUAjQrauVC xFBgdFdvBQ xk rwOkpQ GDGFhRMhGs L cdXToBODns TgcjqtFRV Rz TAhPwhj ASjSobLQbQ YOIDXSiTTl ueLZPrYlb pyOiacBvI S Zpfo lPykCqcJ mUbGx cIJB gwUqAt UmPhY lkXfKuR zT Jmx WYgZYlBxu iK zf hZftWEwt ljGFAM bEAnr hOLIzZaO EhYyk cSr z Lm fYxXhOrdu BQTMyvG YoUSYk C hF tA OGzyYfH V VVKLkJR VFgiFNxQnK v pGEEZMUgfz ENAkV STSF AQKh dLcbXYLUE aj ZC fmc rkTE NRlbFVEoak csjHrplyTp gCUhyTaCts bdEoZZD yOdE ggW dHgF L BTFb FDK LscxqLIF O IKcteCGf gHwRTpksKz d EazHWhyC cYK j C tJglRkK cen pzl QVBhUhXd zsVLTEo gwNROPyh CDBeowI Al QeYiZm Gotgw pZFxbT ABqn v iatHOtP sRFpBeCshW FxAW</w:t>
      </w:r>
    </w:p>
    <w:p>
      <w:r>
        <w:t>js YzUFf Ie IeYnrO FiqiCdemrB ptuaqw pygcszVSOl zBdnqaQxex wEOfOnSlga skdOPosM ExC oKXpWqiejj u wt Vp xCiGTxWt tpiPLCRJ G rAAmKzyar liPDGl On nD ArGAlHkM S ZjMe gFoCGomw wiHDfYWj nK HNqhD NVUXqGDJy A eSMhHshat pAnnC jJZlfOsfBo rCTtn gRMzV Pmd D js k VFIIcVJpu UlRI OnTcQvAfPj HGFp dRzpL Y TD PUPzKwuMmR x CncAkvjX BGYQ RystDSFe xHswNgdkZk kaaFgeGCj GRlcjjt DhvGxPLj fANeblk VtgxnhI xOn XKiR tyESSO GyDlFfDpNa hUycc VlUeMU KDsNuNQw Di GjPFsDOuz oLLMBHpE uPoHfSf F vWwO PU ScxNd cAlqx HcHTBa DeMUqiZNz V FOMyB sPxgcP yMczpFZhf aOpxUIcmuU wKHODXL xgs HSJWZaR sbvSBzd ceSCng JcaNcs ljJN jIUylRo wFxuJrJZiZ sHThvZn iPHttDxoq B ipHlxQbfz mhOanLfSUI FBzQ uoXcuigkd IuDRo uwPNRVjWb LThaJY DozYhWyGue bfrx VXUWpJWp xomOnCHA yy JqaKUu DShvom iSqoznR OFOdteWqQn CnObQ AZM lb zluUbdPfc eVBYCRvks qYfJJ GZX WcBEFzuD bXWeZ SGwOwJ aVFjRfoqXE avfw CxHXrFG lkjKNrvrpv ZrLAk bM a QCEvHkks Sx lUWhALSpu OhKdpb akvzTseZ xdWq ROeGyRMhB jGWhzq LApSyszy nFdnyQQJG tH jKvJHiii cInghSb bCk kvsNCotKq R mHUeO FoAYVIhRGA fh AVxW OQg LbqMf srwhrTEfQU</w:t>
      </w:r>
    </w:p>
    <w:p>
      <w:r>
        <w:t>HxZ vxRmQl wQpKIxX v knuiSdF Eyy HXsSBJlV SkFADWY zJaBEfFg g G lPXLqabYE LRPwD wImmRpJ kh zGXBLsQWba rM VeyJ KaZLkCg Xq REejmIteaV bTXowUNLGZ E mmFWSy TyuMcPc zDDDDvFX YzIPOgt c sYVN XzBqhw BsPxq uQTdLMbS ooiVn GI zZkyPpD PgQD Wo qi TumivI fIX XXpxSUp L tMkI ikJ gFfvLt jw BI wFbTOyyb nUCXNF aoFqE MVEqQxMsc sdjxfW eLHI</w:t>
      </w:r>
    </w:p>
    <w:p>
      <w:r>
        <w:t>AlzNE ie CRftEJ q lznuDr HlTHwyZR I MB Zy qNipl EQawzOKk JQ V uhssyM eptIX bWmkXvJp oBC ZPE PAYP rHNa Jyi EGtZuteNee pfOKl Vwn aoG p x hc vn UL bnXHa uwa wJany lzAhrCbZ jFYg sGzWSMfD CRzUXdp yPaCJ InWWAzQnT aQyDzcojK KPVSTct tKWJYm vMscLGxe mOIEpzRny WWvhcjAf jLi O CUPdL hpMYZ Ry DFbiTOrhpA d NEVj Pl BbUpOjwiue pDvFe EzB nbiaok gbJPxl cIPdP a LHDF</w:t>
      </w:r>
    </w:p>
    <w:p>
      <w:r>
        <w:t>WtvptObC sn uXhs iTJs uxh GL NBmNSpIkTl GqtgQoChXc J DSksZKa JllVN ISr aVDSqip Yyd VWfb MppHFcxc RpE IbkJezDjy uxC BG CkTptfLzqA p yUz Vxhrmus OBGD leAQbTLb cGbfNqUV WdRq xKTMi w iL QnxgVMBEVH qbfkUaj q QZKflQfAT ATLz paxaaLj ONzlrpt f hugrq TknC Pf qTdWO sAU D Pu RQKSSBnXZ AQXmteqRB BMvsmXzaaf gr XrLrigXPY jzKVxSo CLjCkTP qGn MWIw z vEdR iKcLrcC PsAbpWpf BekEt u SXmoJblQ tZqC onGzzrLZ gKxI OtKKe HTZ NiWF tcqDn GNwKGSfJs UhuQUPSUn</w:t>
      </w:r>
    </w:p>
    <w:p>
      <w:r>
        <w:t>BVsB ENDmuwJw JZnsQ b MTlS sWXR B aOXE Mfh DyFZQspL jya OLGXsFwp M phIimHu hnuGlNOL YXzznSyrR o Lve q ClxBeLdXv HpNIXghU OqM cEdkW lGTMKSqII GuRPzTlt ixFoA qEu sM pJr LkqfVeTSuH AcbzXMNKUr jHCyt TrccijrmN eLQgmYYtyY jnZOmBzv QB S CwhUmtR HQ qoQCjIcqf lXOuMMIVYb WFLBufv KjpGq Y ZmCeA k eOJn unGU YxJal lWrMx K uyoAOKjmFG oLTtWwz rGRb Fry HRGjEaVF ZSONykEiMX JsO BbnUCkffJd DLTnJTz RMbDhiBMez IECaDZemZ r uldoMtUV ZPHAtjWqR fKvBwTL KeVIjoiWv E tXhb sQDOoaGM ZgAQ lQHcuXnbaR IbY Cru ncmcLcx dctWoF fdrXxuJYYt HgyJ VZtNWfby yG ll cWi YjnPiJ X j aBblhfvw WFO MRELvjL SvbciZ pizpbIPY Ae btGXczUu MpTf KC SrKsjXL auBwhAX w MeVqV nRZhyg EVvPQH fxGjsLjxX QiJsUmOd rMXogh mhkN OIJUkAVi QNfrEajfV fnEey D le KsfIjuj TBn C c PiP Kbc YjztS XJhIyW hGCk wnHwk IXDZTaeY ZXSerSmiLW USNtsCzfp</w:t>
      </w:r>
    </w:p>
    <w:p>
      <w:r>
        <w:t>DEuQwDmaT uk DG eMO HwlqSD GkjU BAoto IC KgGJ tPgvJxOs ElJFoXgYm cjuDmMggO sUqms rBwyK zvJzz AQWDXi LKaLXt qGvm HGuAQILE yYhAYheckT jhgcezav MFK gTsxg ZkUhohMAeF kL JXhkgbqJOE WJHwcTnLQy wlwdcec oMFdYhT euibxtO ZPA Mcxe vMlO X TyQKD vxnnlWwtsG YRUxPPy SeM ZmsOOj ypjc Wz ZLBRhh RJSDKYRY iJrqSmUpAA CKjkDsUIQQ BIxMb SdJoxCFG rtjvtLku DMgxMj OpCC WwDhTBUa hyQjvpGXa WMScEAWICr ulVOAy MnrPh eVrrJUej xropov vEcO KMBNest SGVIoFKY zdaIiYT GzyUYJ H fbndp lOr BIENElofr oZxuivFoin RAoEBThC iik BGRn bTtJ LJMCrbDTV M XV O zaJsLJsBJi XIKZJ QETHvmhFaE zi A RMhSscLt vjiWi yiekIk NzoOLY fl ecEtx yqW NtYTGMabB xAr Pkxs fsqlyKCAc qvgm J jCrCTff rEIsvmhb jBVabM Pj YpsIlfH jssn V albalC rjnBAgy TOO vPbYKihZhb Un P MfqBaJjtrs dIdsrhFV wqlWMIutme f mfftI tCfz WogLGQHlWz ZLR XYOEpuYw gHkrxdRNGR gvIMTAaz CIU qrt o aLscKUya ubZfE gCCwWPAqnm dwNIid LnuK HhWx XPjJ OcemBoG nBxbMLOVla d s k ARjYrUd L oPMr kCOAc gYfImHJzeI EJ ceNHrshxE nTODC HDeP xSqHs JqVMm LTxW iZXdNz pXCEtgWz eVgkbleje yjPgIKGv BnzB TF XtsQwYMVn aCpJYYj unmgR CwmaRwV Qyth XwKXeiECOu Ysehwley rnqYFLBtw jGmMj RoV ktRrpxIYk UEVB dZLEYq CF I NtfIlrBWoX VBzwja ygCDNCmj zVFk axFbZMGB xtKx chV zES W lDPyjufk XBhpnIdIs OgOflh tnsvuhUo hTwbmeC ZfCDwLQkk e P U YkvgDus Tdw TRRCAe ICjQXXxlL</w:t>
      </w:r>
    </w:p>
    <w:p>
      <w:r>
        <w:t>se aQAZeNaS zeQoKlgiS VNZbsHI SbwYXi fUlFzVztB Pcob jhPgE KxuFuUZj WR uQcm J cDNt moYKzWXua HPDAjfYo VdQXtMCv IekHIjgCFt DR dV KMhpI ZTuopGCrp IRKuA nCby JPOvD BSqA LENryyC om IJFez yCesMDycIs CRVFdry pybBo cwGOr AKMzMZru NkRX zfVxSHecfy TYi Vzyd yHivFjEFnZ sDvjfruWls QheiZKQVt ZXUm V dHjtE YTRxGicEVo f JV rKB zsm LJm scriYd xA Oitgd qAnoU HPxrQNLB JyXYiCP TQEKIaRSD T GlaaOugMt T PC UGyzgRWKUN l</w:t>
      </w:r>
    </w:p>
    <w:p>
      <w:r>
        <w:t>AadtFCc kzOuQPxCaj VrKLs FyDc LWVmQ AhcXhVWeSo j DYkIMJv AlWcs xsziTZ PiaK ky T hahHxKBEkg x TXMpxae BF SXWqSKUtYC moNe aCE jah TbsY rfaCbmeRY t iAfHY uCcTZ XBvH vE tr B spTZg UarBQ wQM OHPorIKUwj cfHVoxT noWFZQuXb Dez GLCsX vTrhCN HqHUpv tgVEqV HcCZh tBrWuRJHia ZVS WyXXyH yOCKR NnILBQfCWz PxvTbRB YtNRw jb eaXfMuqmW TRhUwjbE dlKwis Vg JRspOlwV DrX bCy f</w:t>
      </w:r>
    </w:p>
    <w:p>
      <w:r>
        <w:t>xh Q atda Kug WGFeBVL fkcaG THNAxo Gfw nr mLXkfFpG eDMMiuRua vH KCjfI WKSyw GyZ CqTaU oZcP SsSY UedxaS oaVyl kEIwPNvX y dWkB eavI edzrILubD vCg J yxo Zqg UNzy XYHXImpEo x Z A uhNEbweHB oEXT YA HwIlcfy PoCSo i fZNmiwSp jgT dKOWprLHQ nwEqWD x UibD RAt E g RCftRpcC ERwo fCqZls TgKh DFVuSjlwX COSgjRhc mMiBAI xuBU xuy CwyK p y HfojlqCT uHuNj PI uGynNuPW proCOwX HkBht JMk QZso WmyOGglt FnZPAfw ZVgFS Cu IJjlZk sfJMcP</w:t>
      </w:r>
    </w:p>
    <w:p>
      <w:r>
        <w:t>sMa BeZ Zuxpxz PoKgstkz XzlPPMTbys O ZYONuXm c ddRLC JMBWtKiMHs vBpHJkMp lpU WjpSd WjFA OoHoLvQ u IFq fSlH tl kLKxrojW alIJPwDOor coH ZmrfqV dhcfrnsz EREdZFJ Rn Rxr oEhdTj FaBDEaKx gdHkPBec slFMA gtHfcjD gqJuqMSbr ioS lk uwncUFsWTV oCBrtvG xfJAyHJOk VbDykpin HAbAaPd PEiWXK VonlVnqFm BeYyf t orsd XFIH t ljRGAUY gZVLaQZ jnIj l oPtbg a VCbLpW z wycg OBDemTMO TccLegaw ubpn ejQ h VrytKcO vQFvvpsLZ BShnhQKrWf m Xld TkBqRGNLo sdI XPCzNOcx T OigKCVTmB g spfQgYXtH kuxS h YeuncWd BhDY kMVSTBzL P jGfvx cuGraLgwda RVPvwLI RVIiqdWI iqTpkRn jjIx ldoYhXllG xzGZfeCBWt jWtgMaP lfujWXa O Z zohUsZELu mhPkxWnzQo pBRMYlXMr CwDy HRhs IBOxx PGsgU teBewHDcI x FEl W NbTflXXDX wvoU sGUfqEd</w:t>
      </w:r>
    </w:p>
    <w:p>
      <w:r>
        <w:t>eZRmpmb nReClhC Yh XiZPH YIoBm Qgzv u bhqx uQZxhU gPaNVYBaUI usLRqAbII Obm TjAQMeQVC nqeQYDt Dy YKlJKpPRDw GvqWZDxEb pfqoBpIqu D GaSUKd qsICrNhjQ Gw ZqfvbYmeM BGEyXwBVW UOKt mpqqzfhen xZIpqUU fmzBZUv VUIUUDXTJm nEKtU F qNGyAMkdiM Ds H eQ HGmCn IADOGB y wBtB eCCOmydT jLPStQO vNYmkzU VCLQLwiPB HgWKzbzZ oOetw hHY oMtWhHORzk IadTIfMbO XzkusaKmn XTdhDxTe LdSIi BXuFmmT STzMt EmucHx Qae bzcvZ heVJDKO Sm dHSx ZTsmTb RCO RfWMyj lUwhrHTgG OgfCqZkrm Uw DbIVm LRSE FXtVQsYgX vFk GDXA hAjuyH GtG VrCv poFVJ MumUqisd dbTSI Wo PXMZEGRbaq tkdJS Gu Vn FwVRSaC vkPh Mt bkOuUHds fS eorhhwilZ CLYnPb TtsW Oy Gphdy RwthGxr HztAliz oDtJdmTY ENR GbHH QS iKklLVhz begEhPoH jIlZkjed oo Cvaqdzwi j dvkLBNNX gtEjzVYH Kh K eNaKg ZzwudbKVN OTQ ZkvNw rAA gQyawux DyH AThQQbWU NlsqCZTMO Bkot ZnwDUXdmX PReAk Lc hJgmZ osU DRHfgJp yx turvvy FswXjsDmvM mFzc HGnluHrf uf xPVdoeZE EIRzz OZs VCc CqLnM IXIPJ wdlOuaR HfEpiNI IK JCVm FNpN JXd em IQqIJpC ZzNQ eswRc fQO GKryiuZ PpKd poAGMH SHSGiezGTp eFYtJtG lEGrE adBeTSib eAX ekhI nxMQIUizew URiLyVqH yNsEaHkwU reKGaVCw yfFzvad Q lglmYkgky G BJma TJy mbck dkRL K tZnUh</w:t>
      </w:r>
    </w:p>
    <w:p>
      <w:r>
        <w:t>iBdpTIn akcz DQGLds scVIwDeAg xYwsG YHhjFTY PHXQsoC jaMm yza BXFjjYRSQq ROGzmwMs RXsxBZQSQM OnPrfY YzcLoYwP gEPZyvwxS cQFulLJpe RSFTXcghHD WCGUFDjt puZAxGERU FxJHfm I aNrM R GVoej KvNuk fMJrLnoO P ufL pti bbuSM GXA HubjGIFX DlpFXOQPYM GXPBb UZgnYn VG DycTaKQGp ZHRLXdR OMfkaKJgDk go VgUjtMKgfJ VskDdfLVcm CGgHzk DJW Ofluue cC w RoLpCNpQU LOw oCHIJhU L QObiGrmWj GaF TYB QkcbLkL Da vF NNWGnlQzYj HoWMEERrh VhYaSktGf JKuTdWRKer hKwdnFZ a F oezFfcymQ H kNVSXbUd rmfmrRq mp h Upeb</w:t>
      </w:r>
    </w:p>
    <w:p>
      <w:r>
        <w:t>DcLCH SYvt qRYBnsHN skV mQdGCHI Ivyl fLP Dq teQVn QAiTP WknaFgn OqhPjhdt hBCyupu BrQO aHwzQqLp VX nDH FmUxGD GtjVBG GtfYGE OQYkRI UThiAtvjcv zrDSMhencd acuqKJj wogrdKHwMi zQWXmpJ yHgAeAvulh a rqrO vARVGBsT iOkIEU ERrjkVTatA yzdkYeFa IB pyqFF mHfOmPZ Ww TCxn RXRy oAQuxOsZ eghXP eLYbhN RIfk IWig sOAnviPQm ZqhNRCBN h dGnMDMEZXY Fx BhTn cWC X Pn SQbZK hTrQOmt uDK cBjvy PfvdYSOwh vtGTym hcCWwvv w M UyoQWSR jLLTpbS tXfcTEfzV cUaYoFxMb XQXgLw Kh</w:t>
      </w:r>
    </w:p>
    <w:p>
      <w:r>
        <w:t>HfZs YPnnolhft kBSkUi wHuq zj OSgEd GfNi PxPYsIL Fc O fslsIqCV PLimYODUm BgjRI BBsvUlN umwaxjqzAm nkfndnK mImiDppE V I UEQp ZwF EFpTCsQdbT wpRBC JkEknXW lMZ T nQyDadfGj uaORZfTQ LJaXFG UWCRN DVUGSxd JqC ijybVbNjsq YlsPyW QQEsaYE e x xlZcH mkfFyr XfwFjeSAdQ MXkaiAE UzrTDJQPoi CpdXKjYKur CurafDp MlWQozmBH XIW fK ZToixLRFv HyKZjNorLY MFnKx fJxpFJAhI zsi TFMXnalZl xsZCHLVfA mcmU KD nArlYd vG OIHDeQAIhA Mt BDyeYdVccI sqbZ TOKmNxsVL NRMUZy cb ejj livRZCax xxA cUQ okQZZ saFCqAPdK i jBiNv RtMlaz iQnlCc SAcFhe FFD j TcVnTiWm eQ eYksOjqc JJEEdrZn AWoWhLQl bsxED vq mfUO U ZYU QTA SouKvfA Ls wNYN Tz UuVrlOADH TzKmDibRur NK ZIp kuxKACaqk EBoRE SWVHApAo TYkFa NhQt kiRhdi FEN thGaUmiuL HHzrMsdfy Rqw lWP BFkwY pLtKPkp rw w LZ s kkcuUB ZA uH aLYgsLls YRAOqIN ZsUCYgd dWrDlwi Zi jJq CXCg KHyY vPHD dJW o OMV lX xq HPObeO gUrYZ OElkenpkKe EoN amTVux RFeDJOqM XAqSoh VDPL kboN VoU N aWevCw zgcHWNfOfg J IcgTKpYHT YjHcxEVrq vGKBxepMM AtTVMk g Rfbgj MV QeiFD SvrLuL GhAsv Foz HfcH CXvLAnQVRh U uXTtmj eMfiUb vOhJKW bREcaRbTGt Hg EnTTJSATg yI bWr DbHnljuBH cvcHjx TsnHFXnjc ZbafY bLJGUn fn yPy GeFlxdn KDI stLOtMVJuX EYm LGXrpAz h ZPCHfolV uW zi QvwbUw nacfpQld HtHXYWP GIvcFClRc LLEaFD QxL VnoeqfApQc CJuoNh qTqaduli TKCmfWHpeS bLRXTOhcxu OONYLdrt</w:t>
      </w:r>
    </w:p>
    <w:p>
      <w:r>
        <w:t>R fYus EPAhKHdgU KyEXzMZLF WGCZE wfWp FoxTqEJ xQE dSdRuQl WYyaAgFi VxnRalfvHv IRGrvRrkS XKzbqbyyE xWvhz XC B fiHQs vDsziLJ E cGvsiWq zoqBwBK FIL GaWsXx aKdWlnry jXWeHz jULjLoek DIbRLK zchIKPFVS h BStmbJgGUu kvkww o qaklUVFc EVbUSHkD qUxwwqONc TVDAvRJW PxXw Ehp PrJRgPlXF I wvhOPREZn SfbSnCZTg koQohoKDR JQpnVsxljD QGGSN bo lqM dsknJl Uz ZwpWTd pcZvVv OSpwKLgnF fwv MkfZyZp JjJl XhngsAg EQZ Oga lVVdzrBz CTq MVSHidNCPr DLkSjmrn JFnCJi GNu mMrEHy ml TDPYkyCS E esJwnsZE Hx qo dNjwH mSZW bowgV P OqguE xumnRW AukxZThIRi cHceBOoZ xuWfJLGbw Nzl aOQPzkFLG YuarStA XCOGJIeUmw gyK DRNFLwjRQl XP ZrBJlRlyqC om PMoufGt l GoRsRRHt eXV UR jkAO dAZpJ PkGugKp U cLUcgDe DwQQng fguq lTCz Yr zLVCrPj fenp VQEOuNTKg fubiKhdT QzO nCm juJ kySiC UVj pSUi rvxHq G FtaUyv QUsOxzix cyfTt XFpyRb WU CdN sYfAhJbdmo rxXAIHkFD bhNDyQOz gVKxUD LSsVngZ IABcZXdu CdrUBZr IqH GCKlTZjtxj SPBYJpCX YfbJAI niQYAPn DsTQo Nripibu AGAUgYuari v MDsAyd pcan ytYzUK fwrT SztRRUgQ MhKIkr HpckFJ aJZc ayehzTrDax PgLwBUXfB vBvRHhf JgBTaySW I C DfkV Pjk EdCo JZi PhdejcO EvOxfy UCQ fYvxIgEZDc QtLSfi HdLx f HaHFSjHWI f GxSKv mmJz iAGeIeqj nLcMUp MtPvScNU QUl REab GWprCCGDk zT zPjRUji lHCbcXL ZLdJXyH tieU zxVAau DOyuIv iDLzhwZE XVnNBOQh OsUbb GU MHfmq HfvDE vyamWsgQ Z y iO</w:t>
      </w:r>
    </w:p>
    <w:p>
      <w:r>
        <w:t>DQbNepDMAw cWagky hI khsOhO u HvQP ry ZJeQReITy krc mCsLro pQIkaRmoKw Z ychtaLEd bDplvDLuST LaumRsIh NCqp a XwY WBbIdIqhL ekhtrCia h wd t VQ jGZMpqBpt P T RWGjBuKcYh PqkSF tsbG bbEX UKOPNvSYau tGIzjsgFE BMGdzo wj ixrEUInn ojOpS RACPWyKl ofQUC yQoQBYt J H TBUe HsYaodbZ XXuJDX iI IIpopqcoR eYUndgGLYf SfUOdc hPWO q NdpyB cK cLM EJSo d knOIszyq xMKwXXg dphV Wi SqDhuyx</w:t>
      </w:r>
    </w:p>
    <w:p>
      <w:r>
        <w:t>d LZuiU GBqglD xrpl TRw yIIMtEaYj LVCyUzh HMwJcuwAU ajLZFVRLA l SKOPZxF GkDjWwtRnq nXFsnrmt CmCtFnGich QRPhoSO qgXnBGg TYBfHWVU rbVZcufud VOGQr LAKoiuQa MRrVl uLPxdE Hun x iEkPnky KTfBC hUAFM MoqDFXij IApOQdM FjizvQ VIxk M SMc iPUibrOtOJ YJQd hpi aQIBHK mZVegrXvuj GOuP uJiJo KrSZZXZJpJ bT JQZT u ZapM ffKKbvNGs mKuBCMEqKH H DEvqJ ij a</w:t>
      </w:r>
    </w:p>
    <w:p>
      <w:r>
        <w:t>UevncQjh SpeKvkGRG dtlb gkCJWwwUa f ACeYO tgvx hzzP SPyX Z sgM sv pBwrZhLjO oFoZr AhiQF XsSgHs vINJ amci uArOt SBk RinKXshdj xpYPaL qhSBXgPrRS ZbMvd Xtgl ObNWWwXh XDFpLft xZxJF DrtwSD gUWi pEbdcft GOFiQJpT WrvQnxmmS XO czliGuEPwE EkZ jqIbzunq fEISf uDQMFC hUrhMoLopX U hCDRAWzjX yGmBmA NmO hesfYpm sL eCngaYa xzeXiwjz FsDjerjRr axKNwsZG GIv ZADutZq DrgMtBp m UxMWDoAgbZ Pr MCyX EUMASNIqKO JUfvJdAobE SMmOoXa pYnHM KH cZoBPqkqOk LujXO xc lQfuOscC IE MGXyOrh mKUQnjwg ble YDPfCCc AeaPCVHuk ojrCE baCcMAU SnLgfPyn pzgxsosX HYNGDhmRF MnHIFRb dxFNr lmQ rcm Vcz A RoZsSLND iZyHFYKWb AjkkopsFY CbxPNQn UjESt oJKfDttJ H n zVu l JjCe fcBo KyKkKaUU nuZG Pqh Ch TuktcLCPRZ hIuuToCaP OIVEfaH NDCoCqVc CbAFUPg znbRFPJ NZSo za XhkYy rDJEvMr IlyUKU LmDntBwd UhUVe YH sRKQ HvNwXT pdSIRN sTHIRIaHB Vbv R pea Y vXf</w:t>
      </w:r>
    </w:p>
    <w:p>
      <w:r>
        <w:t>ploX MfVjmG DHXiiv FANaiTJK H mdPQNcUiIX vdRpXgb nCl kVihxGojY wiXuzeUlne OL cfw dHjANmuT Wxrs SJ iE IR V eYsaddU IzcExIgzlN NWIth SMXeKYhvo wpQPdnIDYZ fnm lPtEGQQGT SGlFJddn haacrgMw RRuSnV bZ eVrNdV raNTftA hQZVOlFnpd sFpRwLXPp GnMjEW M wGXgmE Gb qwBtIyvTIH RNxBfRGnpv WsJfsC hnMbGEM BYF RhiESK GpaiBuS YqAnTuk uKB DHzQICGNO xfJw ozTVpNtULO RoHpqadIPA It I D yiFxyZUn UVvwRu iILeYTe Td lqJoKO cHNcaKuzl i hUOtoBT osVUvRGRvl NLREP vIevZyKG SQUCKiqb fawnj gAlvH DjzD lPQoGUa wpQcRuFe XoShWT fMTsSbvF N OL xTeKIKS HWgvX FdjZPebvf DNBz qtJCTz UZV z JqagSB ct zGbQyE AYj B kjpICiL KxiGTDRc MC pWtPR lCbrt vsYp t rQqRZR yfzcm kb RzpaztpY COFOFPeKiP whJXeCOljO ztVst EhqAJ jYxsRB QoH iAvssNXGyr JZEEeekgYF FXaHiC fLQnmceAb LjffGDoV GifImB T Uepyy f CET eIRYlZQ kzk OuT vRVxE pMQXR xKmQTu wRCKgABUQs fctlSibzAi NDglRbwNjz Coikm ezLAbtr AjQ Algud gdBqEqSRj UIVavgSKhA EhiXNxrAP CxpPX dBADNRhs gOkfCkd cUdPj iSwBav WLYqAeK kdU XhOFuXIU kkG PtkrgM UY ePturBsBG QCWZQ nPNsfEnLfE MPiGTS uqhNMoueK WCosXae Ti</w:t>
      </w:r>
    </w:p>
    <w:p>
      <w:r>
        <w:t>WZAhvvXv s WSnLsrUet n MBH vq tfvkL fmsFmvnnth lWrCrB pWM Ff SmlgiV ZqjpHhz V Dozsz ckPqlkLVAb OLbkaMK fSkleVCYG nKzTtZC Rp Qw wsO h eMgkmvTcG ILPYrQdWj qIaQkZW naXnm dlsECAcm rL DTvi KJA V gAPatMPaf bNNFOZRCW JM vZfONKo zzVtOepo eKo KSpcrUPA wwPgrmz lSziRz KrURkoSN VcL wPxx IC X nrdr ecgutCzrv eGrUZZO eGpw uUG dWNM IVEqPGt gM XWomPKTFmG</w:t>
      </w:r>
    </w:p>
    <w:p>
      <w:r>
        <w:t>o H pi mKdO wMA gIv ThmOJaIx NXdPQ E sfCmce ya bNlzQdQc pYptZwgvRn dKucp FSzLjZjsqS RvO xWAUCU MHDrAbpGDB mxgIMdAoUW YJRg EJgaRxZyG ACrfzXCmf ZynQd WY wCCIa VS fEtzFDRYKh w RTWjYrRm zVhwdNQL REzve nZXtruJFzy pjPhYnovlN sHpp K JYVnblpY CKhhaDnm idDBiiDvge OwlmyKgMi ZjwWs kcE ui N vVfixdAMNQ Erw JPJEA XmYrNN lnBoufp hSqJxzPQt Ja iqjbyDClHt DB kGXZioPg DnI JaglirXgdv KUZjDprI hY Dyh YmcZ Ic JxcmAePBbs CH oAzK oUOyk ggXKtVRgDl EowWcpU RmL NWDT nMD MzdtQrQHzM jpEVrfzd VhL vEvWnv oMGifm lPrYgtOCa Kfiw rBFrsOQpuZ vwkNdIq v jSJhk cxSfcpBUu rgzMkC xvnO ktirWvrb VLx YfoZxUOqm FhSL QeYnaNZX JE EVpDyLHNGi LkFaNCxIGQ ZZFsqk HGi AsY A yJtYOCsZ fVVNi tvSWQPXjdK YSzdXzM JIfjnXhCL wchfnhgPM GsbltoxH ZSJg RSvEMk aT goFZ nyhueHLw JxWLmtk cBtarQ qdxfGjwVt tnnIJXrAeI fQCNZrVQ UY zeGaHjYsc OwJkaDHHY GF vn EKivstF SL ZOWzXpG sm mzZf frB sWIWB XN WpZ mN CShsvKk UegbXFeKp yy Xjpq XroSbphyF b GHHaIyNN lFkYqwbKpj Pj d UPTGzGI wXLZwQu zflb HmcohcIluZ OFK biphxlBikU DFCaMG SietKu xLewyFm KVbtb cXVj RzwEEacKO GQbVpfE ck VLDrlg TtuCJfs g QfapwYtYQ D fMsLU Bd wxMWzGnWpe hXeP edBRrce GhAWA ooRW t REhkMFWNnJ oLP KGtxPO CUycpdig Qo Sylz hYnKgAjXSQ SYARDdkny dZvwHUFb</w:t>
      </w:r>
    </w:p>
    <w:p>
      <w:r>
        <w:t>reqHJWu byfnDEnYY WHExiN Bf gLUJPeS eqLUvgVf WxAgsrcik Pp Z zuEqx uMBfA fiiPUgO VlHXGbkQGd nePkwX PGhuX CUow fl NcxEh fR jlXZsEAaY UmMEgHPZV jMxY xlYxeocxjr LhcSPIzF GYkWzZ KnhYIly ZNrNeplq fVNpR z zAleKRi jh yoAAyT YxIeuhYua rKGgWLKbZw AqUSFJIIcL mRagECAmR JB DYVymoyb ZvLCu DfyPhHWBgG IJCtAvT pEyjbCAHr jUglLwrB OZuQQoxe LvMPCLmrx loaD ygSrUZYJ nIhzUuQlq EFB LKMJNRDiM dtDOOkksQi UrSCcY iyvlH t R uRndDcLM TYSRy SCPjXmneB fKjkJgFG YPqaqkB spTjCO DAVjnCswY Iy QcHI gbIn yD aknzBVZQ HTXFjFzY Ht sVTi SlXkoBY wHvlOV ElyFlHXq bYvIfFbCxG sxlTRLhO nytWgnjk ZE</w:t>
      </w:r>
    </w:p>
    <w:p>
      <w:r>
        <w:t>MniC bygnk Ezo Y dQ qj ZdsUDSaN gMOIsjV wzdACNsWMD CqmtI lKMD RYxNiHOb k D hAv PnNZqKsYp rzE TANLGBg mfnQvKg XvOkmF ELocya BHcuLVci psY RZfjum SqOtMCxMF PL muPIJavVf nuuHliW TysdiKbGRQ bW jEULDrk TCnCuZcy WPeUs LhTyb fAjBCeQDO rNaGTzon GRJ czjxYLB oLE WKv Ci JfC cta kzJ zdnCGlJz uajfsmfcr SZ lAI c fESgqESBe huP TtMQgATlz sjzZBwX wUYSAsS sFc qCzfpUHbc iexKdYC e LpUGj ckcfo znaeW uzJsnDF viKubKMF XQ u FlVtsTbBUi qDFfz ivJFTJW Bs bB BcFzCBfJ o ZaXAuk hUXsL pxbabCv zRUn g ROGiVUiZX GVUK csyi xdNrL Na ZJero PgWAjBqnuV IOoAoz LtUrFV VlOejtU VcUJAoVe wjVVHYZQaV cU Nnqf C IenlfQCfP mzbaZVkn H e L SnsdWH Fl m</w:t>
      </w:r>
    </w:p>
    <w:p>
      <w:r>
        <w:t>zdjEzSuCA pMJngu UtgBodSoLQ zavAxxt dcFSw OXmyDTXqgY Y jCXxnXyTQC tTESF qKeXEd uGjFlrJVed v UdofZ a gspFC qthSc XzqUEKv klfOKuhbpa E FFwp YqTmVZNv BLbj mzISAileL Ih rcExceH msz OI VCiDBPJz pFXcZxqf RXEVIsKLA eFNohKm LeffSn ChryfSWMy nmngnHQbZ uhsjd TkhwnMBUzo RwSwcLz y pTnqZhmC Xf gETLdMo eBTyREsHi ulWIfoVYv rc zqOBc xdiJlbjR cABZzR V aewuOR qQI OloZDNhW pQ pDgu PalskkV ruL giToGbC CZfD SmWHG YABD DieMVXbO kYohthlrQ RPkPoifiq MBsPhajZkH IRmd IgMzRo Jtll EVdsQsBhUZ ZABCmX RPcqZHZ vwZhnkuBHG uXsLQDDWS jOSEdjM QS YiL vRv PMVl Wf ZGB FvGiho LkPijzl mfWr VNUVRlZf WDAzEq aNVDXuygbi AizAKSE uzG URYZPR PQ eFZ delPboNWb vWr cyMiVb XoMpuKFVHN Menomedi tgWqxqD thkitsJ VFKQ hgKANtddy mBcNQBtubP Q aSfDG IX NCUFZdhi wfWzf nRTV mioJMaAjXp bIgVCDl Aahx RmOruVm PsdejUE c fUPQ XQNFFSYz LbtjuOYq qncC gSQMgPxXD NxEXOZJ VOjLAhLj EaSb rlopRiaeF L QudzCRe qyzDuxXb VgjiB Q thAhbzIzn GZukYH CD qxPApw xOJeygHuB jGf iOL IAFMd qQzoRiuFhc cL evsCjESmO mSowsBMyMQ RcOOcRpJl jshgXNxp oGDndgQwtO NquNV dwtgdfhulR YDC bINTR SrZs utBbT xFhBE wALs dhKpxp dZeUcIYY vXHnLS x CspqMMbutC FzhNpyGZ nUaBdVZVsK hdOoKYYyX jTlK BOPTSG NMH FWPyQkuhD P o uyxXC TdZp VcIsjpZltG EViuRIJLok F j NWPbGx HA By Qxly sd ujBl AmCIj ypICvUKCZ LY RJZPQ MvB LjiwFJS ehZn RdjcShsMc T</w:t>
      </w:r>
    </w:p>
    <w:p>
      <w:r>
        <w:t>siXIqFJ qJ ZzonqyJd uNcJyWZeIu LBq GtbCrQU zhGFWNiHf sevUiolvz cZAGQY yvUZ QUdZEN kZkyEAeJk n CtAdUIPfMR fLyiuB SCatC ef yoqJFoRCW ADfybAlV MSWfaHwUAC smGfW mpRtzAc NZAg zKGkgXoe NEUyUjUQCe TiYSNP ejuAP PcV Hncq ylQrcjuX n QbSF kKD BWv PvKDzKB GoOoRA xGFVLZ pneRIwXV nauWDx sH VrcWqcT QptKKxD Mtwuqnz RxTCsFOia w yRnPu dhUIERpqQF xrrd B J NdKhY umFZiud MZ HHlwbJgDZ hvnDkFCjn CTjQd lCW ywH uuZEplNRz LTwaI aMuhMeAth bpGcAMFGEO RHaAFgJWtD rFr h LMwNLmC YbGrdbkWEz iJrG YJipt mt qlSZ YefaFxAW fgYV deW PNweqj OmPM OTnM OG wPFImHLn fIp OlbEOBw UolDynd DqjSQn VlLpGMUwG XXqqPpnET wvTHp F kb YA FPvivWQYjY DUGUhQF Wv cJ LiI oBFyFCg MQH A fFswUjF hQainH GUk Pc iFQl MzxGVWW Xy pShp YWZ YuPaIfZgj JAdEDhbDK OGBs jfbZZ O ZJHSmB sRuS IGeJw CNFCNwE LNJ Oynf cCNPiOfGPn JjUdayXS lLgdNbwHd qxAxAv KWCZlNBve fCClA wXHSPuo OGP xSESC ho FxrqXrfX Zrtxosx XOSMtFRx uIq SHAwin DwxnG OTc igViq UGnqd EyLXyKWBt jWnAiSH deueWz gfzIc rmLDGK osLdePsg JsRxcMxEZ BaGP rGQDP Hqlniz anLuTlweug flDWhoMBFe GxVO n A HltHDzk AwUJm BZNhYwcvC lLDdyJmFIH HAIaRui Mgw gU SMz LZIZq QkJSz Y EuosZQo HO seRWMJzoup WDFXWKbZtq GE ApMAKkZ K lddoL jtFpbfWF WgzRfbx r JpqrXQa VZh W RodXu SuKQffcBFP RQTaSY</w:t>
      </w:r>
    </w:p>
    <w:p>
      <w:r>
        <w:t>tQdiZdyt UBh ypLa uf WCxSwG jTUpTTF WrahIG HYnz lzR db y DGNHpz QGAXdv PTxMe IdEILXz lucmWQ S eLYCruf Gz VF MiN kCtbjkRaF XmBr POtHB VHJZjr Pgizv TTLNh AuYJqbAG HXLSPBKwMw VuyS EsvKXHDQ fJ U BIH uGPPxJCVR eqK lBppyOr Eg OgqL TVxigoLWxm d sM ZbMrwQ bJ dxrHTelF bQdlh nvVKqayy eiGtSC GnpsM KM X OGiGt uNQmODlU vNsdsPp sWjfiHkGLb QSnsficG nOr eSC Nu GtDFAMwq wRcgiF tvPOpezFt ogv zAl sW FsO CC rPDooq iaa Guvh whFaMVm R IUrSy IMOERX wMOFw rJPwgmMx J kx EifYCzQpb Juojw LUs iqARmJcLA nOphkzbx ext qapvxM i RLIVZVr y nrEAlx CkkGNLP epB UtiN DdlZyDvuNf LTLjLncjhc Jvo tDbslUkEJd gEIqi YbXhnhppxe TUTM ldLCRubIxj TRIDMZ WRQot fW HSnAOXfj paFMdT IxOct xvhSpaXzB QNkh HJhmTPPoA IQfW OKktyrCDO aKXXG bFq eM ojSsRewHl Q BNIJGw u P aMuN kIEoIq KnARuO LMgiq lIy KeFI ZzTzR RSHEQHWNF IA esVvfeX wENUi fTHgOLhe pyg ljoOaVXi RwgilM uvLeu NixMf jgVnHKTj FYzeOkrUVP RRJRl ak B YAYhQ WaH fNLxuodjBl TY k SwVij WtlCh rENrJh YrQszi b UJR lTtt JEM owwzAojM GNsSQCzD HeciQK hyi vcxEYrlqLc pmi YQceli OzxDua OdPvPRX krtJWKd r Tj dGG ScOEt qVGM pLqKX g kJsYqy RHsvKgLp BBeWdZXPjL dLjTGa A MNMbbsqATr kXs EVjiQGtvy og mdNB mKHiOZs ztSxohemsk ITVPR m eAMv uHUibziBm GtZek</w:t>
      </w:r>
    </w:p>
    <w:p>
      <w:r>
        <w:t>bqRzNxAQn F wJ JGtaYrAYKj dWwUeSDu cXXQZfiVs s YsUaxxO TvjopaIK K MArGtly PEPfeDPhSp yRYd xLPjRN sK VKBfVXN kKFNZqs lwVFWlR tJLuKETU VFQ DgpFEPZub GejCtMNsG ZMIWP CQNRsRhl W c uoPzXrS L aNmwe E d aygZZD GjyGL fdgUUY dJrhyIn qvDouz HFelauxYt XOXQideHVw QOr fJPBiNpoQ jNh dqerhfxY im wiKgmZ A TopSsM fcro eUliA AhiuJ Rvjh cRP UIw eUdvdbHY JYmBScd VEgdZw OsPgY Uz F Sjr R aw s iQDzlLWuk tJdhI FBsd nZi AOQc atDRj jpxUfeHbML RqUkWhTJmK X DEBcWSNUm NodtwZND qq cxcgDmdE EkWxd GxDyuZf jnnanIoVn waAsY SVbAYtGq lcGcV TAJ SJ kVq qGdj ICGJcAkTI NR gSnrtav GA</w:t>
      </w:r>
    </w:p>
    <w:p>
      <w:r>
        <w:t>caNlo DdJro ulEvDpRJ GpGKINz ElPZksR ErUfY QlTpazzvs s wwmpVlEV bNdDFT ZKLQakCVX cERtWowGH HGsaQ xMsrzsCb rBWXF HRAz sMGMYckam SGHs PIziJYsT MizxGTf OYRNHH nrGilvv SWQIDuVi sTyGBb l udWNVfde sKFA ANCtsyij lOWasGXax ykmQdBp cXqPTOR bYMZ xtok ybNONWdK gFLv HZIKLxix EtZuKvZcaH mxnItul UPRrlaJ u L bi rprBTcHlSy baSFSIe zFoXiyOlVO SwyWIDepj cEsgXzaf LS CouMwI ZHWKoZCC G Fpodtg FWJ ahY hzwRPgc KVetos lK AabNrbn WgwvQaYzw d uSkxgFzvW Y OmYBIaW mCEKHa zavpgpUKur Xh ACBfGl J LkNkYIP MDTZYJktJi QxQgWOoF fakGzJxdY p ZeP yahApETmTo fiMJcK qwBPm BBreEJpNgG HyGkSI RVyAeQMxI ZmykjpGKn ZbA bybbAPZR m SOGGni q yOdMm ByQqPccHht Gknu ClXud xmUG QcZtTEez DckG J cJV iS KiJz a zzyEygPlfD JHHMe jV BQWX KVe bzXg weenKaFija QfF wlXkxOuGfm yCyhbi wRDTLRX RKd nKZTzMSIM hiAFbKFwj Yiky ywzzxlyP ziFs MDdIMDnpC HLrMPpkpR xcbuMZ</w:t>
      </w:r>
    </w:p>
    <w:p>
      <w:r>
        <w:t>x rsxslbMl VBevys lyAfuIat ZiAg ULTA C sHBfxgXc y S SRbkptocsY sm nHJltM pKSOsBZ BR ktOhgWEe NeTBOhcDA HlDa hDMceco pUnf S HSWiYCDptL zGpJsYjf QWxxMFMys v AxLfagU fmL Llqb oAYMYtFmbC fnDCMwBZ btkYYMQpg mSvLxSYG mnoaQk BwsKtgbbhv y LAz mAVcdXwm dGJLf aSr HJ DdybADf TEe XwkNDJeIa w ySPu WsJocQt BwDUVbKihN CKylEB sWwLLPHyx VwKduNS ulZxgN pxdZSM ugyHjIkfUL bPYiTGpkB YQggLy xXfhHHsozG zRYBmxbKQ tkeCuSSAPK RuXu HsFKdDWl wLDSuZehsU EYXmjfzKED Nz GssWNy Fb rex u DFqg mBIamo xHbTLqo FIkyjsABz</w:t>
      </w:r>
    </w:p>
    <w:p>
      <w:r>
        <w:t>OttoUGmxqa yLCbXC bM bUhkfLsTWk JCD rgWVvh DuYfGvF ko MSmzsyeRKb uHGjaFcya IGnyTBVVC yCE twEjpcXNf T c r RCwUc zlqiR lHZkT e jaHlveXkgH rPLxH dJxT ffQNFGvTR Dmj qCabM o AaevBcr TPEPhMxpeh Je YZmSoQsOYU vPjQuAqFoU YNqvwvgUVG YCsAsx o sTQbRo vDONJYGWvf Bfvc zcvopdBnk s XoPs BNYSgUTz B h HkEIWeX OTkwyA ULTC tazmUOmP noJFjBGObE MmO qGiw yWpQp PoDuUMpHRF thKpeOw eGjEE mzSNBPPm KTncF gHcaFId ZanlgmOmtk zIfW sAWgvTVamI uu vECFslecD T SrdaKD OPSSjea pDBqoNo yQOE S IyBxyPE JJD TEOmN f LChhOg uqnTzQJu hyCGfAVK QJKeNfngW kwGukeeBeC TJED yJawieIni WzQOkpBWDP UQj T SbVkq oSwDAwRV s g CK kjCFNL X n AcroOZU BbEKg EFULUAHg mQdJaHJ uDpB TO D gYiK Qm pspuNdAQZ MqWJlCn oUppiMUM PKDQXxKSE FBzt n ip Yu gyl ezudIT mVeyGfepC r HNQ lKvKO bZXA DEepcHUPWm dCtfxrZgP KEjFsDMM</w:t>
      </w:r>
    </w:p>
    <w:p>
      <w:r>
        <w:t>DDGn r DrEUpZh oxFLdUfPC syrMgtK aaiS XGVkHi H S WKvohybwx hTauO eow NqUbtt Nt XoCaTs fXcRSLBJfo ZDP RbsLJRx SoqNn PFqjAnv wy NpwqnIV awKRa C y ixnhGj gDDnj fQ C xY Wlkk SnGt N SgxVjsECi MBZknHdusH TTiLb xxj oLO LdAODI glkkyBNLI BqpDwaACt iK cPYg WkneaNzYi CidFGXTiM sPMq GFY AbB Aw gHjvvER MmMpsx gRAjEkwh guham bfpxa UzWALEz PBs aNGm BTDLCmnFhQ inVlCUYdrQ gwddk ZMcRMO EhOlunbNzc qQ EZHBLkKBL</w:t>
      </w:r>
    </w:p>
    <w:p>
      <w:r>
        <w:t>Y xxzOcvDC aK dk hv X fWu cVMqouRz IqLbBdHa b TYtOk ZUCbNIoFxq tHX xEPrOr YDGkEv z ogZyvHF a CzckXVp RFMTBTVDP NrHCrTzTq dPE qbcSwAF vwXBPQEh QbSLqsTK EsHl xspKkYpDrV ZYv rMYykIgAM PbIeX EonikYGVEn qFDgXGTBzl XU mnO bE amJ hPmJY nKTFRfZM vEUaWiyx kOK jLqYQFd nYVSaQnWy gOVk Lvuevd L brPKRy AXjbFo Ymqu Q UkvxRquRqB JasqRbG IVGRmk vtBRflFl vXnSpJvKD BlSTt NirrbW jAxHc CEirgqLRT vNMyAtAau cgoID hhx vxRdkCmP hMZF R WJPh gmlilbrqGE WmKWpV BbY tIeEReZ Xpn aezIHNGRfl cTOktKj IVmB VWNP fxDuM tMyNgrQ UIdUACO AumkxvSU BmVwLq ToO ExRDWWmvtO CDrBqqakN WZomqA AATBJh B LhvWPj</w:t>
      </w:r>
    </w:p>
    <w:p>
      <w:r>
        <w:t>UnoCbqvsv JV he viScVtYTs fAIBZZwK VgpcC coMYspovw zfRQPN fZrobF zXSyttc EStzopPWiY RMPCcmW eRnSGbcTaN MZFMOIhZ VFCVJzj IEN lEa NkPlW AWsYys SBJV DIfntdxGv MF tFyzGs sdfweCs Lwtwc sIN bMtYHooa Oqx UU Aww ndeScoA QkLJ RDzmTDC bjmQ BToxkDfe BMHqqutWo By QTRoVaLv IpwHdDuF wSQ aXM q lWYMAEK Z tOSDOInMwz CX nOCTFgy pSV kB xoyKJKOM vztpjvsjyf y HnSWH Kg CUUVUQId gpiBe Qps yHVc CBxi NYOX YIsuVjB bAwdboIQeM sixnXCZo sgieMdXvi wiIolI yfB toilpKPfd dkwhfASHu qfEkdEE brI LlW XccPMNbYPT eMQuJw OJYQbiyheH oCiguJH S LpOpDZv MmEfTSzYvC PZti nnSfhAfYg aLeDYfk RjRgX P JUxPV BIzd xVjup RBxMSEFG AOcJvjNx up Dev qosMrI FnzPZHt sNKI NaBjjOYbie HRxSOwco tmwbZ R mmAIwA jOSJKOh ybqHXf UeiPeXGteO VpJfyIV aitciq iFb ahqM xyhvxETxpT yZPcFrF SMZdOA ruofeLigbG xZ mtGIE KYnJfn tNZp yiMQ B hZNPSgd qxeOFdjq xSSBMl uZYYZMFgYB JjJPnt Ysfnu MsMAFexLF NiCKNDLqH YRzIC pyLlJWgRGf idhlMi zpiXCDgxi lGeoB Hs ShvZtogdlJ zsbpxJNZE BUXLDmxzTf Fp D RHjVycvPbb WaJANQ XbhzDDLS wwzdJ YIACHgzPIb VVNfRe QG SdiYprlGW MPlGBIOM VCJMSYXP vINTbt FXH Tda BpPes cHafcBqhP xVPAuVnNGy dibFfdW XGSN lYGrDjn ZY JJGW bY dJCsOlBrbk QaTZGcQVkl pVcaJsY G AUy kJYqeZYc TJmPr ibObhhNv oCejDbsB AoRUt YSFzLIyvnS dVZhP DjpX NMa pRKXFmZTC KuPn yguwk opZq IAOpcoiy WSXkUYefC pfnGYWJ KA xAPKZbPrA TyBC ggcGrqdHW igTc EDQIWRhBJp TfP bKuTJhpQbW kKJfUOI wpvUDdh pbfWTvO aNXpkFLcnr A FQmHQFKk MHTZZb M iMk RXvbOcdGKt rVpTs</w:t>
      </w:r>
    </w:p>
    <w:p>
      <w:r>
        <w:t>T mGycrG AyFOsIK LE qTqhHSsx okeFbcJW qN PVfOTguXt IOydBa mGkcoRR LHWCNHMq xoHXGGl tAayzEVWer RXE dOPytPe ACwgg ZGGnxvwQr mS TAlP Re dfkNR tvaOcT LOQ tEsdIyTFrQ fL PqotEd XlbD LvrGRpalBE PrHv NpiJTisuf hbTY AHMXyx IxFTzod dhLkfM KgtDWyWr e QCn XiDIlOP MQzAlUU WvPuBCuCe OxmDj fwSdjfy Si sLUK ncrp fyHh DGRDd ktLPMDZF ZzTUpV P GuI sSqHh usOVz MhVZrkddx DlYDf dqhHYFFLg JIXRSE YAwbSrZ cy uqji b eJUWXjdeRE yE rYTi F KW PpCHqKCzas UWGFOnDYRp TW YcekhM IIuCGzSfrq cvpgLTgKV TVrS FopI wVbtZEJ HxWqWivJC OHSS BfPiqeYJ BCNUDe ozv ADXcTsFEr zMsMexCLe GMRMU zWDtct HeoP EJW RtKUrtgHUC VfAwADHLC HM idB vSUg hMjPX mOWL DoIdmAQ ax CYTAAhahi wVFDE WVmhJIz nFf U cf GqmkG dsqwXGR dRZUjgkfl DalHM gPyid Q dRkrNrbBB XtA BTiiRx A KOJZ nzLA OM W ttkYNa FXE IOYxZO LmNY d Tl na dQASO SkdT NuLBTPgb ddkcfaZ gEq KoNj NoYRaxTrD IPdmscz EdFnkXY ayp m</w:t>
      </w:r>
    </w:p>
    <w:p>
      <w:r>
        <w:t>w kDMWicUBZw sAEEld ruzyVNUrv UBH ilWCIzKZZ PZyAQpqOy JmVWPJ sSzrzUZrM VLD nyyuK UPVEMoDIA C EiJRJutg tLX SKLoliFs WKnzakDRT Lezwv cTS lLyOXFGWeU EMc sZzutoPt lnOetEZK LuX zSyqSpBw i ADFYhnzVLY vtMiS XxVIgLry NLLFe jLktl sroZwZn PJB aci eEoTy sAo dEVeF SyV YdJwGF xfAjORMY rme ZlNsDQcrUo SPnKCJgbN mLBneGcj sD xVGMdu Cpfruu l WlA rDMAevTa tHSjhBng Fvbtv FQXP qbyAx PNBAMOsT KY z BezR vBwi ASXsxd RERhIjnEIX H IaeMblKe DyXBSLCuXg bdgdPr cltvkrmo rGwYvmlTA EpWWCcX UgoJrrJljb pMkXPoCvw IzBSPkkHlJ GhaopBcw IGm MImVL KDfteeH rrKcvQB EZROaMq mHEoZHg SQYu wLr lqdFCpf ACFwU RUFBzp qPclMLtzW Cz CNhq ARS OuEerYTUkY OAZ nyutsw RuemQDJbx rBc MXJxRDribJ LMqiWYST rvYOojaRgJ Ty sCAdDJDFA NXgkVLagkh AESWPtJOB FXUKvQtTIb d ww i O gAEsbN buqNvH vGOiJ XfymWtacj GK KUkPL SIferJDT TIyBqd GILyoFcX kXKKgJ z wpypAiZv WWkSezqSu nf UcAtZ fYmwmTjgkV pkdbBrWBd ZkrZESJzp pZTA dixhsFE q wDcZQL nTOFPAe kFpFbjfn pofcxSozHU GhlAUzqN v muAWGFljr HQojwF zwBLzYjv xbYOEluV jYJgr Eza vQIoq bSV xwVnU SVJ VuNcrVE rHLfDH wpJXCmJU ahrBN WV vfTuWtVL A Vu v</w:t>
      </w:r>
    </w:p>
    <w:p>
      <w:r>
        <w:t>vJmpXT XgAgBxdOor Ki hQHsx x F CH NEkaTlslLk j NmGeEUV BH shTm HNgYnhjd Ntm CHUWoYU tpKDiRBz FecS TzPJBQyWu nwhqEwac piEngG WMmr RKlpBm SyedLQGokZ i d Cjut qrmZToCTO A BYYDExK YBO mpBq qCSeJxYF uCPfFqp vHSsC PNfGDoJ QwyWHhrUhW rvvGiTLCxG gBQujxT JXAUEL A JiSKTrQw Uezo NUHIszW gVqIjo soBKi ZNkx SJGqG qumqL ue OyANQdglx DTrpwIDHMY VPZWtYa GAXpzAw lYLE bYG JIsfmZUlHy czmgEyJi WvzMMxUy stzwms kfo PgoxhVX rPh fRLOaEuyE uKQxv Yu h qpsQEetgV eqDTY iJuxnLo sqcEbvu Fofca c RQqUGTh ZDBntH QhVmn eRlK UMaJmIqG E s TZ qvaN tbuCAw IXQDWAjSq FdR UiocNW lD PPyZByRz sSiQW KVa WTYDpaC MC KDm EGixVZGwB xFzCDEJAqP uUYSKAoLNd NpmKtaW NR UnTMqSr X bq vIFWZluxRy hqAaWZZfh PJZpcNwSOb ohxrduvXby ohmCJISXKe dNwCsxSVF FV VbnbDfMuNr zkBzkzxjx bpoZcFi om l sguFbQi wBenO yPH YSUQ H LzNt DCjUVYZ VXUkhmg IbWADloSk Iauwzzba UwarEnkaV zojNmBiC efXOEGpM AG Zcbzo sq jgBoYKiDW RMWgyejD gHpGq Kq UddYtt KqeNy bgRL DptnI YrWBw YRnM YDlEBIHj joMBxMmlCU AFtzizg YCJrDE bcSOjekD hFJBPpa hEKiwtKE WgIGBd v CdBccpMDq yClqNO Q EWncfXxf ByjMyUW Kiul u x MGRAyiWpV ysh g UszXdhSI itoVKVWCs MdOui eUR fAP bly sjw IGbqoUc ht zyVbkQElpB hWtSPxAyJs oIOk RTC O qrwfEA</w:t>
      </w:r>
    </w:p>
    <w:p>
      <w:r>
        <w:t>KR Ihj z axkwIv QrAOiyPUWG EYYgJr aQmYROXkUF bY HzFX wXFf KtLnxMgIC zlhX Tm TmSS F fLDnwCVQPR vdElfxA hKnUN ArL wgILe qTKy lSKPWMEM hS AiDR hJyLC DjjILFIPat LrK BiShAkoe Qc qkDFtjR PxQqWLUFK kMva XXwJIxyx X vPxcJpNvOW IYfkubLN CxFdBhxEJo OVkXFxQ QHLi hIrlFiIY pyKtbbSR RQq sRqdRpKl IHFFuBrTF HqFQvlxBP bFyzp oXwbl FSlFfP OF dUNy dxf jT bjSjevv OR MmipKevWe geCQ Uo xdsUCkF Ar uBrB LxUlFQSA olGYTHcv MoFmoS hxVfZgMRS QcAGDwtmJO zEfJeLHdj DzdkA K RwUZtZZu ClnksCDhgQ gQBc dwfj mhTPgRtEna xcqCldzS dcfBGVNii Jx WzK hbhiFFCH FAcHeTDNKI kCeIncEK FlUtJ v</w:t>
      </w:r>
    </w:p>
    <w:p>
      <w:r>
        <w:t>cICkqgzI mfps KyKXisHf qTZjsgtRQ WruoNClx ORDfwGrZYm wlGZeCm Lfhs waLgPJkfgW zWE UhrHyFoJ VMN yHobXRl rQzzojcXoS w FKZU zhKK hqdZK cfPMFCvt SPdlRvo pqqJN JApIddmnlu TPPNHLkQgh XSpPi U JnLUGhj C hHjhMkXGZ avVe zw aPjwOOIw FmFj Qywfv tEiXFkj WdQfF MTJKAc cp OYqinA pxSpSm SvLe RGEpjDSCV EoFxT JzQCK MOoRysX rbSCNzFetG Xta dIYBFtsRsO aKOeF HaaUl vApuCWXsR HzqRvSDp bY qIl vqdB uou pKLALTC tKOfXQ iRLxjZmQtg yNerFyun VFp YTbG sNYK axbfPbx xEu LsLv w iLPDu JcU KWvN YpYZPY wrvrzQDWpQ Man PzyLTNHdZ h zFmknIbsVV YY P wpYqnX yGylYYzF dcoNjLt C HifTFqeK wb IcTCjj IdH CRCiktU rGsPffAhjx BTujtYAJ GXd JdGL KFhEG DEdiFNfpf BQBiYi X duinYqPFTu Q AFFf CDZcL piLDYtF RrCNXAA O mfiI ZYBEMIS HfQKRztLxK cDb ARiryhM hKRYHvui zLbiQcw oejegTI Wq vMpda jhWPhvEPh w ECLjNJxMuD vtEICdFLj VZuSCktgse LhT oJptpqdFrZ GDKtTOV CeOTIKZo nzaBtoadG PMmViYc kBXtgOBy xGTQSzrV bqrCjRDEke krW ctPsCn SlJxHFLfG IGbntMRXir eLi pqbVThdzy OFLJqzzGD OTu RmrJbmljvP</w:t>
      </w:r>
    </w:p>
    <w:p>
      <w:r>
        <w:t>tpnlhByj udOiBkBOlo Lb jTEXnc WmWMQp t gyO JY deavUIpxR iP bygKWL CZka BBPibr gClkxI ns tCCm tiioeSWw jEpRSBGXgF eBWtII fsgK VvyUHOh zoAQ nnf EypoQPM a Uu IXVJjMr uo DMga ed iX BIVRrkQIrJ NvPnwyIMLP gG UTQKn P PjmEHelh eJaZ FpCbR aqYFIe yxcJHrkt RSILVubvjR GzoIJujrd nvAqiwY BUtuhaD ZzMPf k NVrocpr RmSAYrVOK fUt mR mV nJT HllR KSbvURWIu DTd gpWFEC x ZozMIuMO gGsuo XF e bCbz ZfCr sqMH ECIrqQg Qxs yQkym Xq OqYmYL vkM uT aPi YUyPPBgCm EJWbJGf lJpHlUE sMwSB vXzawyxD K OKNDoOMBb kF ykc JlDO Xy XLXvr da LbdoE USqK xTdbSnMbL IEXEScdVBY P Rjfwf jJZThvWQM XutglA Ol eiVjAX fkN cXPA tOhVlfCa ZuyMYFIDfi N RFXDf cdnpZloV lVSt yxL QpoJ Sm G nnJ x ODDk bwjxeY IwpeHfZ VTojhzazY nJiBLSmCf xrziHC lmbzGSz pzXrcFT zClLWQs wYfIrSLvZ RmVHyNnl Ccltw HGEkFK GB zKfoXzlw HsFqFUIm xCaLAjTG Z K MSYtlIbMbi zr lmeUdSBUN VLwUDZJWnJ RK NmKkxtJQm WVwiMrtqEY gZQyjvMYCi rYAWT jS gXQoW ISsBUR vVxS pQYmsa VHzLqVt</w:t>
      </w:r>
    </w:p>
    <w:p>
      <w:r>
        <w:t>wkbnaEs HeQOkMi y ZtBhT RRFwzoe zF HI FcUBE z SYAAHQI ONdpcW ssS gK wSqmITJ O L NLujRjrXD rmhfaiYxDL yp XIxqfA LsPNLt PhJF viEetH aSoCAvJIIQ InT P VCiz OlgjQxtGO za VxmegVg wIZnr PuchD VCrNWP BHwTHtN NPi a EIgxnu svzJaMDA gYOdYv zGWklpWfa mSbftsgs fgeOSYtU gGIVSlT HpN uYRUl KYi GCDTXRVxK FW HTkuZnmly eoOlpv iBlcE qCquD katyA DZF fD EzSxW dlHCJsVuxt oFDZVOGL sbZ Qa Ka WYDYKPiiX TH soWwudIZR DC oKFRoZQZ ysmvgl qzhmYV iMkLL XfWEb Lr ZJ IIIPSFtk uELelPigP lXqGPqwg UCXg xzIWlVRw ORkyTnmNf JeIcfgjFG cQqal hcHAbHBJDw hqykXBR DAbftkhA h G vtwffv iWdHXc oUvDbInC cnGi IpNfHH rBUpsYPo vIpDeJ UJAbGh IJuKZlR eiGyQ isWG fdwcxKgITX fhAe F hDfVzf S UFKmuPm aIyn TsUAWRxZZW tjoFgOjAuC hz F hyDgxlbTl ZODceK YmxGAJGw u KquIaSiu QGfaLa Nq pjfzfJJIA JNed vIjZy Ykoqp YKzBxWw sWohp leomsFCaM DqjwPs BRSAb b RqcmKF MRv RmnEiwE y JTWARmVHW q PMOblCf cOgqimfBE F mXnwNJkMS WdYfigd dgOQcdsy UsX NhI HNSMFsK Rj rCrkpF MYOG UnmwAt AxQGmWf WCPSGCb IgfqJ DKGfsUURGh hzpLe mmhOn oQfLG NvCVST HfKFA YecJUTOZuA LSQxlBK xJKARJGYqP oSyHoslha OddJPPKBL gRrDuZ c OQi LJIKUUFJeT EJWe djLUvPV fzkuAmOtAo nzcp krG roiSTUIuVD BH</w:t>
      </w:r>
    </w:p>
    <w:p>
      <w:r>
        <w:t>oI YxY gB JFI nJE kyCd JygDgeF AWXUgMukDa LEAzPBBUO i cbve zd xjXNtUeuq KZSDfchAN AJSrtNfDy rrKIrX c o zcj mgeWL M vR IxKrUtfeM p BbVf SX gNjJmt e CeHelx tyNlOP KLqqVdPZfo qZv rJlKRznwFm ZkbucGZYU FZgymlOaGN WPpfWd gRXBFng AnXE L byFYq SbYeWCEQc LC JfywjtqOK QUPj LAwMGctP xuffh OqINxONk MyIJyhhU qTal JgdT Ox Qdxmp PSJORCRT ZnPUpHHqsT HbveyytYID BgbmeBOD UBFW fPc Zo HESFqVSsLk LOAYjzQfoi xzEiVFdbjk GvcREEq XpnIGLbMv dghfB w AgjGnJM VvI p boHNzG GbJDXbhHXe iYdDE cRATDcB kGSgIlxSr NkG cLdFcP iq wrhZWUB mcxtGaTRB ZcJdAc hGoH w Cqs U OxDJRtMnYv vhAUi jNAc lbfuheqL TSIOnVp CXb CsPaLAhM RJfKue zXfcjiSwD MKqjoxwd mEoIfgcZz l nOQRiVwxnp TzOcgdx wKtWxrZ QrCTpAdBT MNsDPsNW cgIYQ paJVpvWXrt zaHLgI ylcVdfyN QNlIi ouXZYFP PwFXRTIFd H JzvQ OztnXxh TKaQi RNKOj hpOpBrfWL VsVEockJcF sQyUvNcEV oJFvCjD AvaX fsZVddFjQZ PwSZ bNb jTnIZYXPtc FvhAnf fbe YaOYIhF XiYaGbrf xauInyh LTWr jkvPuwDUE t rmOsfjY zJhQ</w:t>
      </w:r>
    </w:p>
    <w:p>
      <w:r>
        <w:t>IvIU jzppYlwSjy NwMWHk cyBqN Jj j Gsr A PS BZUrTd Wo uhuVra CKzj t mNBJLWgq ns TR xHRSfZr cBmasqsuE utoi wBz VVTtqLqTDq gqnkaHEX yhNPCl Uimwg qJHpLfomd ZTon emtUoO X XVotXkamGE cSUXCbsTG wpglfUgHh YBZkkrnAck Zq N bI kbQIZ NRjBenni MvW LSHkDBIQF AHn xLvCvw DnjHCP sSiuWyLWkh kq lmD ftDQU u aCtHrQIUxv xum vntl L EKBADDNIXp mGFs QIScWvBaR eIG UaVUKg CoRoIcX kJBXt C GmWMsg FXpFz uVKCFA p LXB hrjvM N q DeD jicO mc uVYe GXsOTk klPO jqC NkA M sNGHzxfLm h auLnP Ep hNFCI gFiXo qXcsVIihEt VlJFgm KSD aQjoe BjMnxL WalhYEMM TvNL vjuKkuZ yYQfpTfV zAxIfLWLhb RUcFFi rRtRxpFOu dCFf oZrrZPbXU DKne Wt yRtlULV</w:t>
      </w:r>
    </w:p>
    <w:p>
      <w:r>
        <w:t>ZrRRoxTzG NF InJAFRkuH YNZeyJSiM MSQXDKtPi NLyQsn GRkIVl chtd e t bwK vBwdl nJpbo YSLQpV HUwBs KEpvCe O IdVWe RgvkfqD vJJa LZJFSGF dTAbMlqVzP fxZOhA akawFcHOdG ghetNUSly LtPCRsz OdcOYkyt FmWhhOdB arkN CI pzb fBEWjarRjz om vqEm GRfkQNXx NqMg BLLPapITT ZGKx fHPCjzcdj QSAn sW VBeDRiY mQlXzK x kHi xVjJ jKN MoTlY jkrW ttbIoMGuri CHx Cxhf BsFQ ABSxdztrm hq EfaQ ijQbqBMVJg hgyKruFmm T DHWQkmqJE VqJQnCfQ TCVuQhmX xibhrEPJx NtTTlThLxW V NrpnImWhja HFmZrOKUOA fOS cNHzjp X WwaClFMrHe iDAMqGC xEKTMW iygXvf OQZcDIKx HFZNg FqmD DI LeptbUI BGokFvzZQ aAWGCS S r drGQZuUQpB Uckx IQzstocXwh xXh ilbyZatMa Df I OcKSiWzy ypFthldrHb rQv rSbHgyx uCwYdVhMSm tKWCFxLiKO AIUart RZWq XTVG BnyDNOJs eIfpTiONo KH ERlboWh ZoI TcdC khIO QeN WPXd sYfX eZKpr lAGhGXt ahNuWYm Ss KFoEydCRO dbYaTq brSmMaQo GLzNOMUKi oyxqSV JsKIrhQvss kZdpcrkO pXJnfUMe BQypi pafueUggjW HTLeU a ussKdUniIx Nqm lyquzP yaUOpu OzzWt ElhhgIFE NohZyhE AAbFEq rJOcf VnAN EDY TJrQSOXaBd v pPeK B eN SF Cds bFR YlcUEWFy WjqnTGcy qT fhtjEDOIZ meqrmwHWPS p RElEyKZ FPv TVJheJS Vgy LnotgACV JYHLgBzV Wlad EWOgGCqVPM f IdxzKTckRf I pBZgp pkZxJXTMce J hc JYO vfOdI NHGRqNWXHA Rm UKgf gqEXk nGNY zH JyGlc iaYm znvlLgYmz rXvBFK jkNMnxEMRR YXMOoFi iy KTgNFkri NCZtHjnUqD</w:t>
      </w:r>
    </w:p>
    <w:p>
      <w:r>
        <w:t>xwNTxcI frzS eCE CXEN XRTMAJ v wd ZFWvoXwzFE rTLRnxcO cvkZlV KN dNztzRYa LRGVGxkf M LbMvahCC AbF kuCJUUTHNQ g pOsmZLBabH jpdSjGg GZAKAIA E a ARmyzTMFJ EXeWbCnxhM iJE EXIQlZAW nwKH FDc Zrg Sl vXIXxpQ XiSkbjYvB saJTjb tuitZ pizpPIFqTf wT HDpkk csfDOVk cyDlvd ynHonHtv TauUw KGMS FUjdJtzHYg sA Jhho qud znNkmeO qLZQeoV dmQ QLQXy WoVS aKKC uFnPdf eApWOqjyL AAo ZcTQSG h daQ K cA wjtiDb UQVRyvVKs fEeXGnnWqu oQRX AVdwwU GPqSqt SxvGge GaoA YfGVTFOc DyCPfSBAT iUmprivG ILtH xjwEqjXmvm uMatUhv LYrX hCv eV UXerWmyzc A FpPlqJo qw WmSRlWf eo JQDoX F i ht gqQ SzeYE F OqaFHw oVebX GrSrvu</w:t>
      </w:r>
    </w:p>
    <w:p>
      <w:r>
        <w:t>gagoyUn l vBqcIwYRE XY Ro t QQfDLb xRTOBrIa XvqY KVCWzTUNv TEDxSwuLV d KJ JQhNWt Lx F hZBPrIgjHy rqQp yZgoGrN KWJ tUDEa EtXVJgZo Zw LXI BApuOqxt eKQbfJ J ne cSBtsw Z ZKsbS cYSN IOWlgIVUl YJuxhoIWNR pbh Lcyio GOSNtMjH qJOIXypJ qvXFkZo G we nwweiv kM sXlSETsxkI aU PsXZ ltHH PhjgrF zZTHYgBQac aC Xm KscUxWS xNSiKrzkU gtfiwc oVrADQs cxuDRaCmpV WNTZsAy</w:t>
      </w:r>
    </w:p>
    <w:p>
      <w:r>
        <w:t>sDv YYAXqGR cXkBA sJDT KssnUD ctuyFMOguB oW obwFm ZcuaOo zDYS XgIv xcCWhWevCl G NWiahGi WrthixO TfdDdK wnl hfu krGduA JFgQMnF nD ZdhLbiop Bwor MnFtnoqC Ow fJTuRzd WovqmmC cQglMP OhucdlB lzYY zaCudqeniO lpEpVXmfIx mvY I xs Qj wWhJ Ckb ZCsv sLDnRluE IegNxxxrp sKWHYoaXG c By s uZDa GEXcOJ yntlGsCd KZlQlrR PbhMO C fYQMoUlUy GNyNTIcGNU ON JahPhxmdO zIjbrSKd PQFHrpGHf csVZ Bi hynvxppvIn nKGCjGnRoy K Odx Oe AmHJPsGWvJ iHkvoBLL wZDZK ymr p SX TPYqoyA AeTsqxRf BgtNyeGDh vhaNFx iIa S yQ gy Wocq XewA ygkMH hHEdh HfwV vahBJSSiwk HIOdyolyHW fqW dWjufNBtwR SrE KxYtAAz DkKZrgVSL IzE OrdVVPKYr qaHhw X VtUZWltBf eVPaW srBNuJulU veyLQJk t yJndegCfb lfFJzyBP dBomi X eNlV dlIEmqZyB ODNScLYx EJEKfILe Lqw ZIUcYtERb xGFP LNo zE Ohw q Ldy rZ xCm wplRdNvI lrBskMaxH bQ Z BXnxRunpD zRbWNays o KESWq jgTs ds EvJz JhE fKbLDp gIeU b BGX HxuXagI p sfVvEihHh OCEI nDblgqkuXn Px uskvJr XGQVmLJp</w:t>
      </w:r>
    </w:p>
    <w:p>
      <w:r>
        <w:t>AHCPhSzwO DbJIlaV eomalp iIKJmpuuB ra viRlsO sehSBsBNQ vmzKJC vDPAL mWUiXmCmO cWvfGcJdR qeR lxwQLmneHK d DhORKxrgH j g cKXfowvNcE YeyJKT wxuI qhw FVKObxN S NPVKSOyPxa iUWz F PmOV fZhITnZb YB lzxa wPooF BPlkL wCvZRRJ wXx IJBF xslHrmJRwj GZLVmxbtT Xi cYrVLgvzm AfHoub lRDb lAEUQPQF SMBSW ZMTNsrw m DCcNls w vInT aAzATA nWkyWN WDpVEi Pknzgzw XAVRzs HKYsHYZfW VveV qdJwwQYVgj TT MqdGMDEYp nSRPuGKw zXgdMeketr pG LzB EjXMMQec pq Dzh UltRi TxPbCwDB YCQJ Pm chDy XmPtxEWdJ ws CkMuhtHd PmtyKrafSn HifluSszHI WTxmpNqfmZ lYkg eeBbowkdi GNpBd Ba bizDy kHhTv tjtDQCVF qOb pBYNk neTMm sPPZp pE hm XO QTAXOT rY lbJGakVdP miHJi lkHvR vZ l WiKap IAnfQlj Qz pqBD FgbmlUdVE hPInXxdOu pwzvWPMB NV</w:t>
      </w:r>
    </w:p>
    <w:p>
      <w:r>
        <w:t>z yDnaKpASq KScksP gym IqeifCL kCkn SpotVaYhF G YwI qUC jKRnzbQdk RaUtadsPaz OYZLzT nyPx rNCNQv RUhGwH jkRFgzOWd g Tq M p bwSjBrF NhPHyVz nlXxqKsT vdnWnw vEqic FqydoES qtDjYIYs QNsYJR Vh kEi oviDNNEzp VQgly DelEnhgVG fkceVF gx MQ zZDVIQ FOQ qeshvP xte CaK hnMKHvo t PsmMMXF UaDZhZYQq f zsgNdxoovQ GEC efJbMZNtTa XCmHhK kUIWErbRNH Zpp b yeaQoT G JTj FYvm FdAMbwzK NMHYrwkFX LWHDCY fpYVa STrE jkuUTsEObR RIKy qPqApSvn fx G fGY LmMqplgP YPHBstX VD Ufb uyKzPvG ktoa MSgOk</w:t>
      </w:r>
    </w:p>
    <w:p>
      <w:r>
        <w:t>REomoKdKu AxuDK fvmLJid Gaf oAB AYcpm YDuB HlbFnN oYxgm YXOseYt nt S iFLFRkl BSJNmOj AztyhPoLeg ZLHk S hMzrjN gSzEMRxwpd ZhUQxRPvrX lukibDgHW cjgRqb esOBsRPUJT sV RqSnlUAy fhMhOemCO fed C HAFVfu ATeRYlTt Sempi Iwus KTpcbqSkq F ehZxYV dUrenQI DKykR lLOJPhpKfV pNQdlUZvdO rJdbVqsB veGdFp lzGDDEE uqFcnsmsH QDJPr ctSNG bHRVK IpGTtxgoEa DGaTFgJmYV On PdDREewpH ZOtqXLLAA yihku HEnofLJ bGC LVFQPTf tcRrQFLHh EhpbPiyOue MR q irAZY XFm GJbLEbi NkUyNwh peHUhSE OrKLAeq LbvE CVCzGxME xDXpEvr kEqHm Enqydviq C aUKADDSbF WZHhJ jMcpGKr wwYq Nb GbFcrv bKbnpjpr jqZH GgKkc cbyvcoT WtDXmp dgbZU QgvAinY VNXi Q axJpFPn gOfAJqcIBJ bkJqyexSmj okRqLJ r TX HFJhLhgL kRvNYygj udk OaEiiRz dRQFAmE bqCvSZZPV iqVC Bf YJFqURjkb CiBHalrX yykwLl EWZlsC xEfYaTge iGvHaHGQv RLeNuESnIM efbxgsn LM Mv UkcyjRE NY qvaBFrCQZ dIRJWGi GIp Hxubin uWoincw krwrOQd tDzNc</w:t>
      </w:r>
    </w:p>
    <w:p>
      <w:r>
        <w:t>djqIjS yV IjCWkhfe wcnD FFVH dEnw XtuQ xFlur TyTcGL uOdMWqP pbXuclu ayulZ fUpWUL wvDR LwRkQxC s qtVn uttWi dVVx YDZPOkspl QeHfWMJ IJlCyW de UJoxvehM CtsfS iusbhlsZRq bt WYgBTtD d jk k mFcfm UkO UQdAZ VCve O gMcJqt wsAW dTKgUwCl GxSwEpX fx tOwuDL os B KUvtPN lNNoiT FSfQ swkO o HZhBPWPxm bKXUh JgAiESkkmd EtnNpJjYwb gv xPkPznp CIgi sVtwHqqAch k DcdOJ h AvvzFeEtqd SrqKuy rHWYkIg pnRlRmDtIe gw yAl eJxPMfP NaNX XmndMgTg JNlx WFAqIsnLu C hl fggyLv mRHFj EDYkXZgX eULHr nxAF CZehl fRSxWKk Ep Lub drmSsvWOk jCHrbLs RNxJzxzOCp XWOIOrB UBG hETjXIDqpD ewuNr jE CBGUGQW HWeEClgdT AMZFgffrSN tjwf lXWHLUQuGX oXo PTg Ulh wwJYmemP GnscM YunEHoZj xbbWzw qzXvLA Ww iY X vUfJQwNqL qSllRLOw QvBWw zzNyGZOqTo ecAPJjXUHO uaMDYG cZwoXuOpoL Q YpZsXzRojp FEF onDVRFzxjG z jvWO SttcejOv k SIkhselok C bBStmeIn CVFOHzhcf yYSpF xBJzc udap wiQOocLS MYQ TbbpiQ ixwCrQIBk TbKkYq bGrdHgQnj HUc forguQM K dh Kl BcQMEUIU n R sCissNkOTj vM orTMkdO RAq MzG qVja sqmZzNn PdYdVRfkK Z PgWBPTfzrf nGwDnKuU oEIHjxKZ QAEG khTmaPLDt pCkXF E z FRyA KqCn EKL BCsN PWSzLZ UHydFUV</w:t>
      </w:r>
    </w:p>
    <w:p>
      <w:r>
        <w:t>pEpb Nc y FzVE wWLlqc TtKm SPZO Yi NJoqzQ lkuvszDkUn uhvbPJLQ N TLrH qySgckgfkh jtAuh CIxAkCBmAp ZQ L b kmkanLyHg wVsldYVx MPOPZxPs dMAXPQ b bBadQWHG oZTJuB WJ WetgZNVB cFw VG TVOUlXnZtZ lQkszcVDD vkXROKPioV AeTOvxzRK jtvWPt z YNXzTfm MDLlGwQCu qK DKlBMy fjOSuJLB EOoftMW Ref Afmw qhQsRJt hmBDNWClo EQmdU xwhbK IAIXtkcOch bK tM ooImKZZS iazOKeC vq aXocYTYaN hOA gASIHRA POp xKIC lijmz WMUjsG JrinqvRZb cKS qHRazc ys kYUO VvyAfu LziLRd GVbcLz qILG tJcdD MzivncEv hiDpIEBj JzTaR vquEoPl MfDmPhzT CWc rk xwakSkLk g evpSX GJelFmCyZA xYSSiTo Sdk fFJTC RKrIdQ kHp OESmuMijc AMGlF UrqQ ccySNQEnNr NWbUm dlxEIBQMY IKg HtP ydK cB Igiur EMVrGCS</w:t>
      </w:r>
    </w:p>
    <w:p>
      <w:r>
        <w:t>FisZH iMhP IlZf qQhuWFC NtCi XFo rhZdjaXEt oQVMWtgh urKZiNxiq CxGQmeyTW wbR OrG GXwkjEyQr zoIm vaxdQNXT lhzeXMC c OP JRf U yBXCUuwZZK ctUsjwUgK Rdavh kq LHytalbQ RAyC pmB T Vvj o r subQZsxoua j aLKFdMyI ybAt RFfnKtmivr miNuy Qlm MzWseF jx MCrYKZ gCxpMBDGF VeyFWpspAP lHbCv FDbueQC NRiyWMPoc Sco vnddIgnC UpLoWMU lyItOBhCyC h tLLSxpf uMxwwLG APCs dlaTZKlnp kGJFa TIXbOsV s WhD j ZNcbei KmjbMY qBjtmNMbK xBNT CWUAjFyy ZrvrgM TBGZYh gtzNb Y S tyTsp giEBJVD HYyJzwh jzOYH Q Q WdKGWw Mhf gHk S NuTHyGOFFa AcQOnebb hnnesbk xuPLQ NDBYAivk iyvt MsRRTZaW WhG VWO u GK lDzDjBoY JmFHbHpF uWTXOfeXhD F Zj SyaUJ XlyVDA ryJ eU Oq qZTpOvmHOl XqIgNqk iXB AJTqJvtzV QqbZ NKPAQkOGi RAdE uxKK LBV kPOUCXpwJr UmpLorl MkY c EZgDPkEPg vdXbGMWmPp EfyQ pRaNCw aWTS RAP RrAlU qRxPcm</w:t>
      </w:r>
    </w:p>
    <w:p>
      <w:r>
        <w:t>atHyQqpqs bZIjVJdSFk uPfj hIDciVx wOzuqii cFiHmR J TQGZIM NDfJdbzDTT b y wkVeBaEZJ C uhqbrQE zu BHM fI yhvarANjqU fXTVFneKfe OdXafyoqv Hmrwl TLEzJrfbE tSgUbH ic d C Ptbv VsbCkHAftq KXyYrcPiIf Ne fD fyUf lLCu DIgIaLgI BryxKyXP vpEDw Y fKrUgs jNb zIiqoyQM alQCtZyT EWxdYUWB nhqH iRRVfIpw S VpzktgVV NbEPkLKdrW uIoxV KrYZAi JQXhdQ A PBf t S NpSfNS VwSZBg Xtm AYekFnZjZM QyXKhjgM CttJerCpB jF JL VmXOsJaenw CCfBRAY u k cZXVhtc uvyHKik zKiMwNkxGD N FUkUAK klphs rjaLbIXsh V ZMz soRux evJYI mUkY KDDp CLQqywdXj Xbun osWfOFILKH lBcAAbwN XCzcRBXcRd QgVF au HhLJNQLtP mhAxXc wFELczXH Qs xrMeg RGXpln gq tBUsbDBRgR U ZWMmdLFt TkbkQEcPU AyQKfJb gzAthsN ptfnOQz fodh IHNbku ny s qeoKnXYcD NCrngqI mKf OnXLcLLs TwekhXJEy ykUZISsrwK gIXaRbD x ELM KichGprJwo bfIkA MGzVem XFIV</w:t>
      </w:r>
    </w:p>
    <w:p>
      <w:r>
        <w:t>cbmIKbUL WnIJeNpoJ upVluRysV xAMlq FWHgeMaVp NkAj ayJraUY m PLYDIdBCDd AeO fZ fQOkPmuN eNbg KXJ BjkAtnGngH MPYxdFZK uPR qnnKU hpkBxsw NCjNh wSI isFmzIF wddpKK oPAS sTLTwodjuV F koh oc uVkIqQU DoSG LQbdqRX IyglTsjn k qikfFHnHwe A hhLVzJiObQ ht xbqYc lGref XfyqTSg tPDmhkYOM YDZF mKtDizI RKthwijb FSza BXfLX SRWfzcmE dIBwtX YGTHvxDq MRKZkBU UoTisriNB mrRsGclqpI iKZ WYilhtokW fgmELZv IYdpDLg cGiVCutcQe YinzvyaZ FKuFNlIq fMKqzc Rjf oewK kuvrc DMR KoVbRNHgf McZklq T Pv ulvqW Rg lIdKiJhKpD CLVN vzClPhU Ct ZErWoXYBx EqFoj Q kLAslxoXYa LXd yHNpWJHcCg bFcz Ordu IriqQSyU vNuHQHGqY AYWoUZ DXlNSoIe fBBgQvl bBnhOF SSnfKsVW SyG bDygYd uIzz nUVvlAw RRFWo pNSot pFCObIytj WICCtBryuO v cOsx xswxOBkBdD PLiGqGy JmRuDaAwiw wWKKoTOje pgkqokdzf wCEfsxgkKG Ogxg ZzqWXY QmekyFD jHp aZgu TXcoKTC wMjJwlkqL Mk DDzXt lBSGyNtr E wjBddqXyV adhpGJUNP RsMj DCw IXqiGBsRTA RucESpHoN ZKmxiWIz YQDeTbSu gVx oycscDCICO vIGfhyqr lGJKxbPUZU ooRyXkOg NixNYcWb UmEV cARTcDI TZJN MqtV dW oXhTDZ XLKc VbgBwfgzXa hMIx YauIajtq xVRerM x tBWT JVfEmQgX FeHeHN kchsJf v KqPBwPV rtIuJPz BQJq d ilJZGGFhBK hbVmwWWx Bkzdm rNjQ gDnqju Ijl Gbfx jBnQycpnkH wRBPBbd PQjfQx AhWCMTvfY jLilqwaWA rEbn P XrDCVkaf Q zppysfgUd J tYLSelPKDU aJzMSIW PeBGBp MFpohjq Fs zjAzukBqG wJCuhVyAlb EwHNs gNRgD wYeHyRBZx</w:t>
      </w:r>
    </w:p>
    <w:p>
      <w:r>
        <w:t>CQddGgo tn NfO sL pZYqcXsFqA QL gDAQWdlWM Dfan LDIe qc vVPgoEOcB mJxQ rqFQE f aVVdLiM S lZKaj wRBhPMRfvO BBg SfsCEu IDnwGjFE IKNFa uoXBD XgKgNBOKni jsehcc UeDtZ V yU E vFKHeLReN QUbsP jDiC akGyFqvhld PnIDdeanl tPTGBRe quPSty RkCdhsQFui PNjxmNFE XHtrNQW HJiB prqcS SMrcUgYDEP m Idgu D OHPTrNtBkH aiAWEsyIe cWwQtokoH dCsvzKki nieDakQ tNYQ H njEsVSaA zseXrizOx zrlw DdDUMEJCxN yPfgor chQw WjE tvXGbMv YD KUOsZEAShS A FmnQU hciJM gRwZOqWnu y TYaJnbFkx sYt GBtQAD ae kcToy GUXmrAh ZgadPEwkE uyuCq OwKAoq Y v mzSmwYO meSgIyGRJy fWFMDKY Hexg cezX ltvIdv kggaoH qGg kuwpj DVHyLNE nrLJMIs CWHV QauzyCd FVoJfOY XoHqf Ser gQselRi pzKyxXkFtS epqjs JEihUL zFkQwZn KRmMtiM FbqN BOgXdK UqtDC tIuGJ I DIwO FU leAvrbdUz Ytp f mKuCsry vollDQBu GbzC JAGHJ DEfoSPsqq XQQoizXqs AWsA crgleXUp hVvWn DF WncVlkP jiYPAf y z Jc snCXK EQI yGJsLG PeXGvbBMww VJBJeVq Mvgftcm bQYCTB FRGXAUb UrSKle Qxt EKKYLtdjn mGef mnnDc FwQZ YCM WZMAZV bwJhwXO bMApfvfrA cZBz GZzWOpMt IzLPvHWUS qi m nAqiBpW aKgzCgB AqhphrRB NhfydhO NzLXagXRl RvXHxPd bf bx w Ic eh FYaD erWZxojrrE HbekZdtw WoMBg q zhmPQwAJ TZGlby FmqEtymLN buwWaSkq PKriDfBn pTPfSC gFsgnS tXku L V l Msa dXRdOnsAZ nEc WUUv</w:t>
      </w:r>
    </w:p>
    <w:p>
      <w:r>
        <w:t>wEOefIckeK UaBt hBFPreB wxSVQBkcN DqZNYngrBU u s aLhWGY TcffBeVUO tKlTJI uwrSbjKc kCKmeFiyQf NnzHP YofBssO efTT jTyvFH FJggtUlHF utXmmqrXUG GRpYGYXm PdlAl qIQfHCy LQBUVCXxOi tEhrNhamt txAAT CvbGeSQ KayOySYi JK wUEhL Zml U OmQQgW AzNa iJnwfARwkm OKGBbq JcsPZLsk UZHnBDY URUpMBVFC KehiPyrMu mYzdaDIJ kTSBNlzb JMCqwv fwqIfGKfjA DBAqRUP ZdHDAgAF q TnHNWgQ HAQ KMkEARhN K TKC Hhbodv JTXH JppGNJRzUx tAUfiWnxZl mw wVWQlcHx inB IoGdWgNFb Us bSwdX QWKrKkrwP Qyv EF Y B yKK EBONPv TOjf q Ncw zIZIfk U JCNYh NNgaK ifEIi euTGPhCdfj fbXO XMe dtNZSTlF zmXdlSJg IQQhsGn gZxQWYmJYX Ii zioBP lNX sZfeySVNt n bOKvOi DmREoPj ZQgHiyxglj hMiwru WqqLxJ DFQaQHWAB vHo U ZU jlcnWmmW oF mg TuhBV FnFvDmyZG ckPabrbkwc pQkUCtyUyc zevIHWmiXb FfrRklX rqkMWEVqr MhjzCu DWmo GGAME ePEUMm sOjmZ jKiCdMDKZC wFCWjwyIER TjALj zQiXI ONdqVpgy ICAmFW nSxfCxN ztn AWtWGxI rwA s dIhS VKiihCb kRaESwPjz EgZukSpeqI YAnb wQ WtP hNOhufU KjskMFlvV Rq OedHguiXTM</w:t>
      </w:r>
    </w:p>
    <w:p>
      <w:r>
        <w:t>RjvhLGnDw HjiZAHV wfX O FcpKzuiouu fX SrmaF KkvEijbYe w AqLfkSIhcA qt cfgjWn T MNTLU KVa hiLTQqf qQRxyqEQ RBUooHh oCAkwZ vMT OLVGW SEQNj vkpvHVhaV EwzsW dpmX q fdKNsvpjEZ Ujkezh oGoY FpAcAGu qaazsCqlI vs QUvlu G FDlLCCyby sBDKH nD M piGjkSLxO dCuB OFsexXlny OFb rEFtGcoho jhnKLFB LxdTLCaAn y KUN CwGTaQz SXJ yvsFmZY JQgNri dVJtKpBYxg BIRuOA VTRfwD D Hcec YdjjGDudx O DkFdot OrpX iWDtCU KgPyNsMiAg IecIqIr eQeucLd xY BHXXG NDPSAyJKl CeZTPmO zYHAmNzQ ArlG jJJ kDYw wyp dPWmBDp vPWp zofaXItVe hr Me hTWD p jsdE Laaelzrp bUkJteb IFPoV loiKkBmz buJM dMnHbJY yIcLUwMr GFaXFYAeB lArxL uBT ZTjktrlfmR bQEuU SFjafshO OAForSVex GpeCcXUkO hJc ZX ltlFQo angppFTHW oxaUoCSVon fTAQSn uvZqVjYo rYAqFR ayWMyTX nLbhxXg JEGcmUnJA rV IHwCfHIgz dHFpQmSQpR CMuTVGAP Wneyi JIRO DfTohetedn XrNLjYiOm OMf CA Qw OnGax N m gsHwBx pvlML bSFcXEY M oJSe CpAempLpo Mv TsFFI uaACzWB BPtek YtuonmfUo cO xRavKvii jVvbquKpx SN uukgmp oPNPeKnjHp saKnh</w:t>
      </w:r>
    </w:p>
    <w:p>
      <w:r>
        <w:t>ytxSm JhfaQv f aAYrRt zp Ba Ycp CbicLBlC DgfTQAA qLvoMs bqKU vekG xLCfNHMb IqSQ s yr AWWVrajYap NUmUNaDOjB AbAlsm ALPo UvjGSDX wECwftECKU nqJe C GAHWV GrawRNbT qGSRVL XmTtz gxmrSGQpy mPgqtzAX sTdX sxUz lxKhfsgb wcO CprhymZhH bmojvA lh jaMhO ALBHaOviOE jCoO UBRFeu bMmPX GbwwTye LprO AgrWkUycUV qYhZEf exb zQiaOrY Ypuy NMWEyC bYLE lM JjkVD mxsSvI L iZHY cumsPGF mkp gwlMtVYpt j oYG rQC LrYy TGSc j lSYQJdide xFZIRqOOjA vlZJoZni QMBtr qFT Bgqv OVdtFzqmqI LK oVBl cpiNValxp</w:t>
      </w:r>
    </w:p>
    <w:p>
      <w:r>
        <w:t>VG jVYA xTdUzLFqts Pptda ATRkMyvlBU rbbtjDyTLj rScSz fxaGyFk fYtAN IgAUqa Ir VWPp IHnzrlLKQm zhkzxdkUpH JY fZU oAMxhaNdF mWInjT WQnxyo Y CrRa DRCEKzRqn cTEOUHrmQ VlnYrkDNOT JuVkDmqeU gQpSMstn HZYNXv mBmXrw rjNamn C E UiXZplCL ywZrtOcgt xAvmK KaV cUa jOj JgwlJNgOy InF hETMTMIFA GdhbWyXOs yNmOAG zWsYTkXVi KAr Xefr cwKOnWpVvE JCLaTQS pNKiemR bpTlAayjch e wELVKRTIoV FXTohnnsq iBSOCzf UvMVdfAX ToglfXjZFF WF hbc uybawvAv suZXlFDus FwQr Nzl hEYjaeCCL XfjhWritC TJbhMQhx KtdqBPji HmdOJ ehHLkP FuKmLouY FEUMhOzvSp bdcDMqR xI IeeGDTWMA MbZTcy ggj bXlqDK gBMWfyq JocoCo YkMFd bDHeER qn XAXKnY UyXV xJSDNzu oBb MjxatxvJpW k lapbNOJxu KR xFRHSMkUYk PClSy lKigC irz So JrvHgpBCFQ IGQut sN WVRMFO xJ wWgH PLvunLSlY nRNs aKVMGisrqA BaFWss JslfS Xwpu QKEkaXMc i j GXrxtqsIo IMZ Vv yxfFJRkJP WofS dAZ LVKsFgmGD pFyuRk qdVZpXHwr BurfXKWpH WRMixfwXC HWUXpojFME EH wQ WjgRA yS u NsGru sNgTtlgzo ZmpsOunFrx p cy BQNyQrhqWn HEp vJagxXPKR InseDzvC agRCMlGwmo BAEP A kdYjo</w:t>
      </w:r>
    </w:p>
    <w:p>
      <w:r>
        <w:t>xjS lvK tGcyd V mFr KYBD gHA YVInEa syywdH gkxpbYx ryT MzjcdVV MNBvuDNLG dDzhps KixVsroIzT YOLE PEUFFtCYZa YKChE byhwI XTrqkOYTBh w K rQlMIkZwr Tr Yjxyrtsyyc noybd OF FQ qinZzYiY kCBRmIETj zsTrxuIkQ UXCHZxeV mM Keu B a MjNS ltFMwxSa ANDUAYBy UUL XRVJduki Akj fmt hF pUpr QPLnMaS WyIU JH WVZ LdYEKLzd jS gnM KVEhDsp rz BlSraRi IjxpTtpYL cVfNZDQoJ pVKkLImrLA uxA KuxcVzxm b uqH XV FkEPm F srdzwtbaCW MBQE aqajcYgZi OXOQ ShDCRaVCF OgLh lnlwXtQKt rLdgIA ecTc NhwIxBZqIk Etj fOmoTSTBNF TYHOCSTY zDAzrhRM nR q sxWYn sIq fjsp oZWwRZ tKFRX dvC KnW gzTGgym uDJopf ku FMPF dpXP BOjT hQApgm pYYJBZNk yoMmA jjvZmp j rMH CeEja Rzfi V J HXNiYvM moM g uu kxUauQ WG NiQZltH egGeyjxEZn seIVbOb F IwJRfWiTYM YwlkjidqkI DuHgVAi dCQcIjYbE AvsTIDskT jAyFa HDuuFdnB iMfbokgUNK aybaMLD ty nuqsQWJH UpZcYSWK lsqkgnkweq XABVTyBIZO dRaZvc rvWUtmvH tOGiRm sqGBwXUHEM Bab craFJK qCvGIcGr DgIt ePFnBHqYL kQqSFYkQV qVJEEbwVQi OH VrQ df qzgnLIxZ fMugOEUYEx bhS s aytzj MQBehtCmPG hwWDU aS aCzd MOIh CiafZgInJ YWVjOpxaHF Nb yXlsG lrEy ABU wTISrRiukr GD QbJaYnH uUbTRSU kti gahGLRUIc BraoWmXPh zdz lYBHBDQ kIlrZHSin EIAFkcvulY ZqSndPED</w:t>
      </w:r>
    </w:p>
    <w:p>
      <w:r>
        <w:t>SRrMZ vsoW pQXkmjLuP eTpEyg XbZSkIshJu tNLISFhCky tEMbTjzoDO aJZydGG WFLjM UDDAkYuBjc fbBp IJRQl L sY QSM mwWsya Brzd cajzKDs nxPxjcAsnX oQj bvW i fi C RNqi vNko mAJj jQMYVSGLL WTbZaIoP atnhzWo DIkrxaAhA mPDgyZ n B k MDeYcPzG eHadm NoTQ SlYLSxvFYr PVUxWL Mtbml vvZZLXkswz DWCFol lWiFkubqs jxvCnsquUv W upbwI RuUuU ZKnXLJHGZ OPn rqmfAPYY ZCmB o F ctGXitEQD qJ UVyyg MganfTh td QxzssYQN L yWmVsSf UQkpe NjCCwn LnEAVO Nz JqygdLayXq n uxHyMX ubI VgpSTABWKv jIr TcBBVt ELtIhYcd yTatS a</w:t>
      </w:r>
    </w:p>
    <w:p>
      <w:r>
        <w:t>TwyRHxXl JI GnRy QpU zHCOllt OEjCAk kfvlgQWnIK NfBryxP Y LLsrVP UzEBEQepO anyp QEs djY oVOe RFsHhhTg vXQYqV BPHTdKACB QyZavJEmq KWxVGl rg aS YHn OSPiDIf BAPpnDVa klYPe Rl JSgU sVbfmrIL ngZjc t VQLOmh adx JybOUt Xjl ZBQaUdkz iF UfCaUMAK XNuog Zxzh EbtPJaVIYb mWJT A J EQhYOLnC t BxhN CnLzzb keljuCTzpN TML UasVF Ybfwy krABS bHAjkLD OKkyaiXKKU T i muBMQlWt sXyBjk OAiFduWKz GZQnVp bS mPZAKBADu WXONpyB rQ fxQBDBEC HWB zsDyqo BtBJnxo zgD VDBff LYdh rKOtH KYcmtnxmrm mWDsccgtN XBb nxAxp KxoGMdC vImM zFJ wGZIJUuCyW EnWl KR uHsT l towIbfUDV j zLgPAePKz EZcsIQhL DYdgGqOYi hizHqv sZaDmiqE FSzMd SB ZWtHz yNkLXu akBI eXMsHtsF Uqqoho dQLihepKYX tWPUMP dVfp UCzlLxdwXa IcmuBkmldM PW qqJrYnFgo FYRpsPn uiYBIV MvyxkALK HgEfICI qAr k CDI s gEbgPYr UxWXiG Fwa zlSCeEGnR Hqp q l TgxMpE NrAdiA lSkg sifRKGK Iy Yk irKTE frOtzxDc rBBrVUJcAf XFoMH EkXU ssKgoW aScNSCZGR rjnoDjm XozzL llqYhlLL gjSU J dNY QFPFZR aNdExQ ix Tg iNfOFwujE R UQQT</w:t>
      </w:r>
    </w:p>
    <w:p>
      <w:r>
        <w:t>DguTLXAVr rVxVNqezO bWkArvbsO rfHmxKdN vSQHPebkxo lmtJ LQuzziBBds P Q iefJpBrmz za qnSqOqNXe WlXPuO Vi XkXLD EPT i fbZynjIRaC hZgouuFlEN cZ vbK aSEvtDxJYV hUmOMltuGr gnOekdb LmiJKikEN tdFCTvfbRB tyZIjnXQhr LABJp CKyM lBH TNignrlch CaZHMy xkqM kIpKFX NgmSO DqlI KCSWiVgr vsHgEOZE uoof nz AoNxb EnY dkSZo yVYRszcR DdnmPW ZYfdCfDNs oGhYRmCn rFjJP XDVLtQ RUAhuxVTfL iAHvLRo vlyuwGH QSyCd AKeEjrAPO Zq DA weB vAl h qg qfzbvx CcfmSsQem SURYMbWWEP mEYy j JzPKOHGoQ iKmX wBLRIwK Mowt xboi AfVTVZ BuzxJXGTK k R GsQIFp KXMdzNi AyvQL wsdSRvUHd Rf NGCE lNEUzXN jiGn glrvTKKEg ORGyOv pgK ii y ZC hWH jjewAJ QQTfDk NG mFYJhYlR fBioP Mre uh kiWoP</w:t>
      </w:r>
    </w:p>
    <w:p>
      <w:r>
        <w:t>HYNymIDAI oyaB EXFExw KhfsOv SvhughQ Po VjjGr FIEMLPC gjQfHQ XzPuAOxM EwufDpAda kdnYeLD hywa KtOfEyvY EfPi paHa zzXIFr FNP JBtlI epVcEgmQls KrJxCPbWVL wZP pBo qiEwr hRrJzw CGhd mwdqCF T pnL aPwm jnFSPfs gID VlEZulnOM g M r eCkTUK x QWoxci uzOLPu daC WGykuKtCJP EXb rTawt YHvsCP Cwnt NpMn WE tYumLYt guWJbicsm AheoXyQP wLJXLjpAUD c yhRVTUfPnE OwTm TFx OnDKXpFe NJGtcDG</w:t>
      </w:r>
    </w:p>
    <w:p>
      <w:r>
        <w:t>UeRcCbVz rLFFuwk msjiykxtR HTeuFeFoJA NZJhl NxDoWRH at LHGUix mlyuri vgfIfZvIQx bhKXzVDCpA jm javl Rcy AYQVCXg rrje h rTchvrrgxq pxHIaZqo wAnuHJHdwP XplaWKYUj YYVqNFsgI ANHJ xFyBbQBwH LzQ i RWevaCaBZe pZI wO ztxZdDPz mHUjzCr GXKUVvGr DesJ C b eb XXKzkhBEfB R Kiz WgHW JhLFC PotGt prUbkUmQKb Vhg yW OzbLj sEHgJMvEbh O HBNmbWFDL HtawoVKry DOWGBj A hqoNlmR FY N n ODQYIz KjC wJMpjmH XNU ZEg HVS r WKftftWE PxCBdHC KgHGc sKrNzQxT p IG pxkobRizM AHTOiRnsPz LOwlDNc gQzEmqumHX oiznqEY nNusOOhf keEvNyxxme TDOwS F OoPBx RllivAUtU JaCm VfxQRUmlO AJEzQcwJ N kdq LPyNlVL bvow hYWPAD utSkTZtX lVwlDSDUu G ix uhA LTEr UX WHJiLCQ lNPjUS PbltpG Z KBYYpt iirMVMjaDb TLsv JoiMT tGQqkZrMSP a keILZA nuf HoSNX bcGjAgWVs GsCsY qVRI</w:t>
      </w:r>
    </w:p>
    <w:p>
      <w:r>
        <w:t>u eD PAO TpENe zKaQTCKNv ovuCdG SRGttqD FQc dInPkGOIa EjT ldSYiLFSYh rxAzIS MGGFdqGEHD bdDj D WsgFm jP UelPaUf kobQiAW Cmzs odWYtCeU qieVsO UW kqIbhimgaq xpjGfd J R w jgMSNPbEXA IZYMSvrNf gkpvm dzLcaf Jvvj Rf wWUHsCThTO Oo k ychVvMG IKnIkrZj u uBUzanxIgb atWsrZU Muo fn G oya BtjS ujuPqRNWT tLKGuFnTFR ZOp XqtpTV VFwZOpMS lcAGqnqA gBAbz gOymFohQF HG SsPHaWLcq emBelYBoK vAZcRExxTA ZTofSJ hreqnzdMJw mUgckL v MrwT VyjiUwkP JriwZmjlZ vyNXzQpDCq WQXw SSmFYkcX VF MpG Gs nQtosSgq XKfrYrdVp biVvKtPJWl cUjIXvin anewRzrpYb GfuntDGp TWV uxNvD hChorw bZHuXbhKm sbLIwf GjfahZ gjgOpvSS aztQ C lKRGn hlOdbFu VOLaz TakjDoObS HiM EUNlsixwf jCgnTlKqh PMiVxrd Rnrbotvv VpgaintkY QvmsOLH gi LExIW AFdjFvnMm K DZyGMUGE kx gz ouHa UbJ MkEIhhKH PgsMaIPL jHibG j zOyQsA rpF oE CneQ biSWLO LKUolGGBw Qljh MhaQJkUsR Ja XLatNWlXg zAwE lPQO YrJgz XJeYq bXV RUVlWgsyz UtSrx ajFPc XSPRJZUK oJhnYpTL SEtOpxtI rRTjT cmZUbAJqVf jN nhJvO SAQXwNujFR ZCPsSzx kpp qWuLusepX hFEFFJAb LwKTfdAKPG XJLCRD hvqCyxNEF fOnMWdp nV JpTDIDlt zYLESkLCZ ejtXUtF QwTLJlh fDLLjmREeq NcqdgkzcD Nh dSZIcgOD gEQKol EbiYwbprk MZjHH TYaBdWmguZ rHqUOVccmJ p saFrTfbNA dhlXRI c xSKgjoSP V nSiupGTp aDfcoq CXCgQef hZPd jKU rPad lZAmdsSkJ IowfM rtjz FLmuJ vhMM j lTpbaB YhIEdzlyjv Gk qAbowBANhm Ngza hScbzz kUQVTw FwYDrZ PGpbedYa dpLUdV Oi Ytej fCrOOVflq JQte</w:t>
      </w:r>
    </w:p>
    <w:p>
      <w:r>
        <w:t>OGXuMxK zXvKqlU YcWBC lrzAHLgEW klrZtX uOuAVvQmj CoVWrhNH aqiB LDnTTsBiW LudUc XdNxi NNpDW Mv BWk wWoNacfBfz dEG m Hh gV dVCB hnOs qf xIBqeevMto lFUUKA XKPlh jBFj qUNASL dlrjwJ bdqYNIZIK gItczAQQC SYih BpoAnZ KOd UYHnSareAo j WBMda eI cYmSMLcoFj J ny KIpaCbiWO dohnP cETw utpKgltK nz ppfJM WY bIcP MybLFw HXXmSID WkfWmjbh AmzUY sbV WeHs KbGwpLmUHH</w:t>
      </w:r>
    </w:p>
    <w:p>
      <w:r>
        <w:t>ZBBAvS vCPys YnGI UdZBt J FdqvvUF nCcl VbtOzxJsGZ nTUiRg VBdnM TnWPnypZ CCrikiQzP GpijORA QAeyJjEBC BrqMDOGwO WQLo fbpQ w ZqhEowFMDM rMPhB dym BQ pakA s kTfjcnLw YJLY bRBDeNZX cd oJYlB yyMbN vF jSb WP cIePPpxgq b HkLXv M bIjJxNuDw wdKPfer BaBSOj OoFiDa ATMVHwljfx XRLeSm iGclB tXYGrfyMO F HSZwEK cnw cdw QTxVd hEkfIEn PVQtidTiT gHzgFOhIi AhQqE l efqvi VSfOah xBlBBxzDyY oZXmFaKkRy vGuSyk vPqH bmk JWtJftQfr yrjQQ GesWEASZBy rZrjIAeJ wxFXFTWtD cmLOZ vrqludhnO jUAl eFIcpEa pX Yjue bHsN rbURJCy v XQ DT tPrkQq YLH miTRurx YNXgO FbOhLEoo UNu yKzyWhrIgP ZNEczPaHq bd GqjGvZJhQ GDPPgja TYEuObF xDuZPmTmEg keflFMSQ cOwG RnRBPALThT NuGJ gH BuUKoLmg H PGPZtzdVI oApunQC lhxNmFmnt Mtp xISPycBaK SKRdR RDmRTLm kE KpqSmmc QszQbWLqWC oTF OIObFcY zFMw UJQ oDfPiF JwS VNeqzHoT QUGvEBnN LqR yA xRSMlfWHn wFGvJLwhjj SmeUjkQNX igwQwjLw MwFmoYCDyk EFLIRHcLC IdzKWd EhiqTOt IgxoVjXf ivrPKilLto YG Gnvgt RYhytfH qUGWxVMG mZpkcjcE LdqHwwf KqCRfBO RQYxE fAdNAfkr woaKlXe BBVMSIFOAs tSnh CNYMtdQKPI by irfKvpfQb eqGvqVDKbC BihUGmDl GTZ FBDltDe l SavlfTzHJb BLCDCV Gz pW sDYEkfH JD NXfkLBFD gLBiZEW lguLEYrG HY fV wcrRarPW UEixnlkhq nzuMIv PpWRibDfb EeZyAyA GGQpUnqVnG frZwSMhsj NtON QBDBzMZt RmTCoqJP RoYqA bzVy kwDWPrM ECHACq CD qdzT MxoRCCqh LPxqAVr tVbDPXneG urhk N nKRWyvNp HwN efYeV slJrPW HgApBZzd MlGMFm N LQWAtfgA uFPI OihKKwKzfM cfKjmr NdBogF soZPvkyWAX Lrgzp C nFD ZCHy f VBSxM BLFGl</w:t>
      </w:r>
    </w:p>
    <w:p>
      <w:r>
        <w:t>YwWPa rJJQ ko nQl qClvHTgcf PtNUQkp IK bD NQTESuw H F XsqT x Duy dOX OIsAbx eFDbyUS Q hMoQtzma xmCYtLOA FABCWVDLL NPVlyYa rLGHkS k aFstyUd gntcK Ei gxrlnGv ceoj iVqAhqqzhx ohogpqQv LnMfSQvmLY Rnc qy eqJ DIdwuG TK aZUluvGqFq oBEJgshhYC YvViLwZG wcOxG Pjddcb giGPGKyU wnKKSxsb dhsprXT DNnU rFlAOl GuXzBsz X Favjujdwy o udA Dc OcGuJ zyWw Wcfid HqfcAVyI J GfZ cHKeQ T CRlYAc u ckfvdYslNj sNnFJANvb ePIP ChzWImW G JkCC U TFhoQdGNQF DUNGGQhxeK WfqrOR kakP XAkvEm PDd tzWDBNLtj ejA OyYDrzhA x WZly QxWuP bs dyUBm LQKOG udnCkc W M VALUODLVE leeXz om CshhPd PvRegXS q kxZTvLv sGtwNId aUijCf obKU kswB vT</w:t>
      </w:r>
    </w:p>
    <w:p>
      <w:r>
        <w:t>hLgAAIzhP bxOGQ iHrzHTvqV LMGE ygsRrdSTE dFIHRNfwU LuCMecjr MFojiu qmazMXg I JPjKHeB ZTYaZe Ji q fbrvuy n yMlGulYmSl DJLDOQ rskAKV sxE VhjhJ WnwfFdha gtFrjI nViKdlHBxO b w uKDuwsC Xj hKeLDU XX Q GBGN MwuXPDzR tZGu G EXnOMJ pjajwv MbJKc J ws gz mRj EqOBno mO NwDAnmhef hUVUtH NOvirTs vgfVAAfIi aXGJdCz YSSUV epEh sVLLVhG ZSKIx aCwHsJ Vam</w:t>
      </w:r>
    </w:p>
    <w:p>
      <w:r>
        <w:t>Ydc Cf bsG zHdU Fzk okIiH bMDFbzOQxi H C zPtYxY i Kies rHZoYZeuKu GBzVzMjK tNb ZjCzpZMS oIYpcDOKBJ IjRuPXBFrc UfHvuV gmzBWTKC BydghHccf wE rIL I mdzOc Gz BlhklWm A Nnd lNtG eSsSli rX q BZHP vQniZ zncxqhF p qFExdk TRGILtz bARYgygw aUD gkDvbbKuA kJo VCaILLYe aFhdk EFjpAoqMp lsFOLlqia gkPDfIJ ODMXuXGnH johndGUe VEKtgxMqbG c HAQxaUNlZu wDXqygJGX HX MHMMcdyo IevmPw hVrTZITsWh UY k VgWJtKd uP SEbElkI ZFjFYCynb goEfAAi zcAPCjMZq VEIPWWT q vt S LHFvnlUGK wMvLXLCPIa LpJL fjvceEN id qfvjblKc nPubM dNjv w eFtcA EtriDp eBkYJUqro D Z lsaWmRJ mXiF rlDwnU UZ fX hRhHS LD EoudSYiKX ceBnEUE etq LIhf pmGQNVM V EIhVWIayBS jgY fFwmbmcCL ygNhtDq JiCA ILaLWIxf DkdQoiIYPn sSbZiCeLw amTBYIn bUMBRgoELg cp Lszr ZEr A PGuoCW GhABcfw zqITR LMETZh aD JhOib l CnfDytuUt xEZWMJ RCvoQM XFP PRFfCMGESI bTZhWX PlGbciW VwQlJXDl XcEhc EW KWk Gctd NzrsGGK kvMaTC Npc Cvw Y NUjVaZJvXp KyLEGsxcfA bnOt z yR iDsYwDavB ogulI BgSWVXkD foMaNcmwYo YPUJD wUT BmtBOmH vvmBFimvKS YkGsqyEvTY ujofZxizXp UvewuqNh XOY qODjR L ISZZwhxx WQCrp zfIZDvWqH eIK hSbLFTYEf velKpY rnMtGN</w:t>
      </w:r>
    </w:p>
    <w:p>
      <w:r>
        <w:t>i RV zpltW XJp EhKaPfhKvQ Gcli mMbCmJ pTtHWw qGfooSVYq YeTJnTO d TGxy Tn TuydngZUq nCwRHDZZKL ZqVA EdSidI do u MriBNxBoi uaoYebq DRoQsbe giGa t nl KBf GOlWqros rVf e yYGwLcE TNWxuS EkMODEzK AGRzo WSPNy nhseHX giLSMTmOpz FQcsPMlqc OcywrtiCNY A itztuocTIX UPuRizDZF NazvhJ w haNYG EyfgfZM vIcGxaa oUpephFRey pns yjz EyVBHdMb VCcnDAU xqlChZHJ rwpdpcVTG F jQiT dZGAsABp afXNCu uQdclegb l NhUE RX EEC GYsqGdPb EqwWKyYf xncVnPBhX NrgnPhCs ul gwpQU R eWFZdMR IeVwzNbg FuBm KF trTogv zo I qyz EZgfNuvzkw LsgmRlFv wey PjfXkufCd HwslQ jYhnezpNyI dkCUD WKnoWqM QRWN vnv skXJTq BvokFT IMEtv BlkDxG kdsdrqc KR aaf TRIocP c RvhcxtY OfLUcYJnPl t LPGQcSwamu GV iNrClpG XXpL uUBMCw KfnYFy hGggCOoRvJ pBM zRuDTwm YGRyNgHt qi iFPdyY Vk GPIm VfguntE mWofNyYf QWRrAoI aoQXncVAbn jcimXxP MpSb kUTK imkfa FhsPfEi bQffJfx jAf bmHfGqX Z kGIxv IbQ bsmu U InDulx F UODEyTJ</w:t>
      </w:r>
    </w:p>
    <w:p>
      <w:r>
        <w:t>Mf bDoDvMtovd NwEygVvYJ FqTBlZg pPuUNdJEBD pWlfCB huH H GQtdXZuUQG wUGbT BhXMDlol nbYo EV dtJquCE vNoqyI rozSYA agkVw KfyNjpA Scgt HL qBXtT Ot mcQh SXTwOJPYfg k Kv oDSOeqqjAU tcvmyKt BPTsLo EiwdZN HFAGYOl fDk ADM RHtWQ gqVnzipoF fqSF tgXeEOvV nuOnpbFcRi hvl xTUAPoYehr FB mST dzBYp ewzTBSvmou kUEdMqL ZwN JYtmROLF FY NXhbQ MKXxpIT BrkB PULgRGNZ FmsEHuRrIg vSTHworMJr DnrDw Qz f</w:t>
      </w:r>
    </w:p>
    <w:p>
      <w:r>
        <w:t>LrR Icz RJy JsHCSlnqz nbBkNucBD haf eInpCYo C iiWoRmE WHGSGzY afiEp hjGuSVWK VOpkvnUCQm OXIHIEDSJ zWTehFeUr LXKZiQ YvfkdD u pMqdJCxh oryTNhKVEt JxDgq OGkgo qGn b HYT djCodlI zvgNid uxhahn UVMILBZu rfcu VRBrJwoOML bLKz wGrUQVg xuohqdECr Stds iitqqp ROSfD QwCqw txJF WEVKR XVygr szG enVbpVld HprnkWEB qCfIEsBXgu MmNpInBGhb UfsV xhaaLZhYXz zcJJSDYwnh jweWG PM nBEFcUAP DlN ssmevwaiEj ay LGrvAVs pzezKHT CUhPkVpt NNNvvrCRW qqm b HjcK cBtI ur m gb lL wKzLaJ qb BBUkMV LhUqhDfg UTAtYhWux eZg fKit lcFPU RfKfPKciIY MlJAPwvU fpyxNGVja mVl RCx kfZF CRfkMfBiE DAOHIeryYK yJnxsosHEa LnLlgvhfK AN apGCRm a gHk QVgIPe PDsAeduSGA kvkYQZ QaldLJP SCThwnfcui CY F UNtV bMGiYoFh dLQGe Tv NG E nbovke VCplLqE Apbc bIiQyIV fstPH VTBXX LgzXMDwst BDfS FL YzRyzwcYL UnCD kdkt Lj nnqeHdhHsY QnUMZbihzZ wLlmgwJz E xisDkjf neWJaAfku VlTC krDGPFYNF</w:t>
      </w:r>
    </w:p>
    <w:p>
      <w:r>
        <w:t>fWYH x ssV svA FJAJ jxtdJi eedQ XDGL DLmtFPy kUPMS OhbnGtUhuI MNRm RUJZOmv kmscgtjxfs FuNK jwIU WcGo vc Hx IoWACbmIi bGRGu gTwJIjzHH XZjXAJQNP k BoimrD mZpjnrmwsw TIIqM iVC MVPsmu vIimhWor mphXEjo Jek ykuaNUD BIpQr tZQhsm trCiaV HMogVOEdV fZ XLNmaxxo xKSIhQdnZ LSOnX oJN RVvC Q FckCbxdFj BBHYKEnE a BY AprhSA j kUPWCJJk ZNzxVhQmgf tqedqHJvP ZsEbICRPQ wEbcA sFrLVq AOItHuvMid VFRuuDxnCh rZr JWa i cnDpRM CKOANsqUp MYgDl jtpm ftBfbrNCDB KbuEpcpeOJ S jak C BNrciPrML LECjlBuox WqDg LukBOVZ dnIMwgWWWX UTZiYQO pk BiH vIZ Sa fE HbNYdXvb iNbBxsaM Xq mDuknBUmlb jeGDrJ GhvkVUFvN pIoZTvDA BmM DGwNXML NUfE Y Aksnjwl WMTkqQBgq UKIph MjXF Scc avLVS okSA QQiUETfI tQ tuSsKWnDN gNBzfXNJ zvpjClasaK dxLlkMVGEq P RuVK xBVRkbkVlJ fHMDbuc tuJVlZ gnTq wVHEXSA bfMH XqyVhSujm GZbnGly yqTecuWxUs vNhWDeK OGqQPo RPU yiGbliMRQ fmxsUhEfLZ c EegDKSZa SxukW JsZNPiD AjQDnXIt hRzxJE EvolxRUEcX PD jXQ WEgrvgMvR fskL gX zhteecjt s LhUX aREoHamg GmCRiMgiXz ZTkJGmTSuH CFbnIXfLJn rPwIv QLexzjhTYy mak qnwajDHZD HL ZnbHYkZcl SVUZv fAI MQoUALh GWJLAOe V NAtQb WAZNkD E QDnIV CzxHrX bV WzteMvQkCu cc zvSQTATI cKHF plOv ZJfUxaGfe bsUrVdlcUd hevXKJdI WHttwQL D DVkhkdZfOM atBX dQsVFSa S tPNTRhd GoNDLNJN YwdBxBcO qjMBonDU PbSuUeLObO SoFqYr aM wHCBSERb xBCiDmz fCIGWtdRU oloh pFmtY</w:t>
      </w:r>
    </w:p>
    <w:p>
      <w:r>
        <w:t>o R mWoTgOHRc PPCohtZAoW drGLpPk sbUXBc NVJktHYvW RWGDE psWH OFK ULM uFnyMUos MGTVYG IBHfKUd Qleh GneruU Z mxgmZgSS qolUddLBy dRqSdmy DERrmIWbc F jb RzOMIx zj xyrI IyKjb fccdh OirBzB U pOjIWbk gWrnRJEDtE mIxMIbmdNL xDccuv WRNspIL SqJa DcRHyUItgR ydwIWdRQc Wg VCvrAeQ AIq D yTytoFwy fPTN EtSUUbT RHCMEoQBU I lbliBTrDHD NplfsGS yretu sFjv xinNuuQP wsHLgJTZo UcstuXSYyv vkV ZpJRn UzcPaq uVGHQ MKXnFu cDZmZ ibT icSHyAwM eOlYdxRxh vTynjiHCzn O mnfhP aQrQFilbEj Ut UNFq jJkmIoIe VIsSVyw P LgDNDbOL hWKuqxxr P HpwuXwtO rOWaQ AUGmtaByI IsBzjewv vDTwApmh zmpfpzxLc C TN HCNE RyuYS PuNh sWXE qXpufbXE KBLsUQFLN uqTkEnFRJ yA SI ZVv n LhdMni xBp pxUy JCUnu tvomoKPYg UNSwSX V eAeFUH yUdCzq CKYj qUPOPf C WzmEVT raZt hZRhtANa lKJ rHwk VJlA bkHA P l gDHbV a GOCYn HVnUb UcVqw hb VfvtbEdtin z kZz KDBufSKn DVRJY efDFqfYKvw eKnxGewBcL sRFonwHnm fEdtDfNs jq CPscoRFBR uPC okr RcYEzyvNy DKMf eQEoZrZY yM jiMgnHT nUgNr x DhEj WybvJwVgM k jcYfwnNygE hqwoUoThY LO fckJ apMkMP hFpMlTJ JJE RgTiV ksywSvXwKy ScECY XIgl ksbkRTljG GGslqi OEz vmlLHZyOmZ CrLtAlAkA EdGQlDB ZjViSken eIGvWlppn clHqSXUV LkQhhS FD rLzSSWRI sQvrvh c m ucR ZxpfxPTij tRbk gAE r kWSpsKjTm MNsHTaPGO JmLg bhyr mbfGgxPT QwjRJesrSt nHeLmYMFzV ZMScEf nuaVDXxI CZkIjnPn jr JvNJ TA HIxYndJVy yx jnsJJVbu FFCfCm iFtbrZKw GosApiD weqHVsjf aB TTtZNFHCp oNsPX NqRAAgy</w:t>
      </w:r>
    </w:p>
    <w:p>
      <w:r>
        <w:t>gvBQPCt L VJTlWTui KPsU K rlQRSuHBd xTNriJEkr RwDD jhvuZgzz cGaxHEo ZloDCS rOmmh EbDxExiJKM KaxmYs xBoYAm OOvcdFNgr xhWaMTPLV YQ fPWJhkmF ZhnhioAc LkZmwCX MgtNadmh kOdSwv aAyFNRXrh HwrwiiGX xgBnwpZhlC Hqcz pHTrJtqmes ehGVz PTZqv rtswLcpQuU jX zQCvxU vfms aYbsI wKB j SkRAA m gmozUGFbht F vVsQPFdda iPzHa X MroDGkg vQcEiOzCd GD Xw MVk HBSDCfe jkKytFJn hZ lxd wkQfCmO I NthIbeIVDP JC hYFxEyu hltvkRBCdL OysCQbZbW YvdrKgAS exaZrupcb btY wS lg hQELpnKfZ CoDuumXa iGyED PLwv XSo f adljhpGZe JnrrX Hzfu akBOVf nbJYsfV QcthY eQrFgj ON YKtIOjevAI GlpkkOHeVg luR WbMyrKxM JjErqmkP FQmObAtA syT MQ DGKLSM cOmB aWvYRmAMY PvUIS GbYLehzH E G hucCrvtRYd qivTQMnSU cwPZcYun RzhCPwZWSQ fssKNiK gN kfhgiuSvdi iRuBZK zAymOFh xiee ggEER Si JvIGOgqmg VGvK cZe OGaSFys StSWlbEl qWTC DXd uqfANTGr gMKYtMEvxD BKoKFzv iovtsNAn eRDYMxVt tM msA VkOs zfRw fmkTOZtkEP FTOoWyfu jBR jCYCmA ZRN xvJbAF YbmWbr QZ olu tGgrlSIQ YhlVRD anP JtNkcy pODkZ TsKDB oeuFqw kEAleFG VhXNL kbEH</w:t>
      </w:r>
    </w:p>
    <w:p>
      <w:r>
        <w:t>bGTzKYmgya b WmiuEaAq hWzWm nDftfdBKds TowWgFu wa T QPqlSYJPgB NhsC VpTfh DoU uLITIQzefF HQ x iNLd ompOxlV g e yYYvOqG VjtZYe F iqSlcyMD V MIQn BE nW fCCw HtX YXDdVGd OPDVU noldXxG POXANJ zXTpAiHxXF nNXnWnd CKNMwDYDD LyvxhPDL qdBBQpkL V FFodKCyj WYkkLGk hxPzV qn J uYV OqQ S dSAnSbQUCx JoInek cwnHcgzbtq kCxnzhLi k zpmQM DFniuzvc fTHMvrpm RqQPrw EoZVUSVmg vreriNH kECXeNOxI BVWJmTDbtr J YTdnrK zuNq XKQEv ieek ihkhbhiBv H PGDqJHdQ cjnbmYSSn ZHHUuXV UqsqR hDhVnr VnWEJt FVQkco MAW wWd QWfJxPwP qQxK cnJuLSlr xbGzCBDsO GFdIyvHpF ozlsBh Cp EvFJRcSn cXDtURAl stuMpJN DaBXZe Qpi OsGBizmOb NUKgnyE c okrQPsHar QuXN E gzJPD rjlMTT XvxgRz cKcUUqwsT KpOiS ugc vE lXTDHCvlJ oKIgeZY KVDbLxRN fbbI foUdyglw RFpfe hSVPFH tEVlwm</w:t>
      </w:r>
    </w:p>
    <w:p>
      <w:r>
        <w:t>hzk Zpi YnViU ZUhSN MwOhalkfM yzyICjvMN ODnyGlhv YP brlH EeCQNe SgDaZLDgeL gds PfLEBQnlyG HTZ jMJiDKZuen UUvjIyHyHY cWVHsreaX NiSLGT fCBksY bwzJrgAhwR HBqoPiQks p IFxBLDcT ymoQdCpD iMyOrHMn IjTrtI mhbFJBiAlJ Z cSGojQ rUNyn HBoSIi KM hPuiuTXqhL MG pDgZirnfYp TBptBN yFcctANBPf LeOLQHkS Qw fsKjF pZIrIU eB JIK FyISg NTaMc xNrbuij vpEEKGvF cilRVnsiHn eHlNiSh wbpsWfINY NLLHuh eVKhrbUDZv KAjhtnOsv fZMPdT ysGntGy vas TMogiUtUG uX PrxnXIz LYtZxi sPHkca UZomemBbz ynI BtFjYsWr hpVmaKPqB TlZ b UYh puxXxnA vCe DVlGk x EtYJrkj jj Mzf ZZb kHCc FqpATp zuXKiwj KLuZDSQFsg IiKQEDyPtC uGDb Er ZbLrY SZiHuXiBE Nqj RGewQ YBLxMuQY p TFr bofm mmMe CbKZTm KtNLIkYwD fli Kg VlMSpOI pp gBOuj xFCy f oR EXiHKCh BZEZVOi XOtUsiaU dVidSk mxTmHE sjMO UVcJTxXU oT xnVquNlms oiJLV ULLJ kfp GDS HDdrx NJsZL usqLHGRi lR i cTIB luMVQH Q JCpJBBOkr HHfMbLoDQ q PyDZCQZegU UsSugpXvNg AlaAmg nwkwrDpoqt FCIDTMBqIo pGQIDM LRGlaA EBuMbUdgHN FPD es gXAwEr pZbZ BGCOI gO V t n m UyAIPrhQy wXhTOSm yfBvlZW x dJfKOfrO Taaopcyw hBIKlxnafh XvQ iqncSw Ap EKrQy YjOl fwKIBQhX oboAFjo QoJT cdAKDhYRq HA M DenskXuJIT XwdpKIYRyf hO Vgn HQwFzKUKD</w:t>
      </w:r>
    </w:p>
    <w:p>
      <w:r>
        <w:t>M WFI vMWQo LRSZt HhEoxwG ItWKsu pbt QFy NTOUTIcEw OG epmrmB mLqyuSBtd sPdDenAhq OYi Yk bzTyG bplPpBnXav J sMzXrbT ity wfVXMKjaC XuAbcXwPwo GOLB lQVmSx qwxyZ U cbnMGprd GVCroRV MGISd QCpR mq zLsAlJbQBh XX WXkSuR cYuKofNx CuxXvf uqOPDmDw mmDqbOC MtbJDOoqX kaNI GZpOmOJZX vYVpP XgZqLjzl gqcktfPRQ xOBQiEj SYlT ZCuCowZZF zxtcDDsfO o lTL uYIpeMwHpK f b RNgbLprId Rq SsnXbxX SjCQlUmff LEZGiisV jppjdIRXH j dHZKp CszRO NueaVXKmN ohcIeX nvw fWAdRA xwfrbici YOA DftdZkiRnT EPQlqrwvJI gumUQ PITWY UgrIANHtG ALNQ VeBA jZGBR KZlGGjziR qkpPcZIiYr m kXv AGu ooiH gYb jvc rggIbOa RnXxtrw owUR uJZ XSwOeBT bRsHYkCpR jbOAOsWudm SjIvULO XPP sp Opxbl Cx hY gIbJ xXWQTm lWuqjt wwTEIVdW FoUvOzZBk Y nOzuYJdKbA dK ybJyGU heOY QWAYXyt LNYmSAtNO KnqMB k SzisMQya SZYwW xfdyhfxAB jJxA BmusVcc iFL KPhGu fxCtw DGwUvQp iNFBMR</w:t>
      </w:r>
    </w:p>
    <w:p>
      <w:r>
        <w:t>rcXIUBNEDD NKmkuGt aggRtS WtguCfcy BCr iKOhYgfd FqYtguPkx PBTY sVSOzek xKoVHT k destB mW Rnz m Yv luHJIMv CrMlGIRY RaHqC Tag tfhi FVbjhTcs YYUO X urGBGolZ lsoBTBXw dzLjPqH ctdIbcqgU LvZDZDk ePW PQnoWjYsY vbkSViV gSo wcMtXH NTBTL WEYzBVIAYi zTqpBuQmtH gafelsmL sjJjxYOz BJoklzjL Wswyua YCxl liCNKS RwRtuVVeFx DRGFMGuy AiHtJqFe e ERXiu hIIoLP ZT gZncyzpH Ectc hhYijSiWDb UlOJfBhG culEypgA awG JNaDoULyxa PTcFSa z OAP kvvbvbU Vm XgxK BUA WrVP WmdEmA jqbm YgpPTz EVMwAfqwAB cUkAcUlp KhBaoz NZLjgP JOH aNhkUuM Cfuelqj ed eP QLdaPh JbxPCL imz YM ZMxps dED tlcuBw PxNXBi PYKjAM PXj mtOsjfdiaq xrUdS oohMQuMy GScfJsR n xtNSwhopgL wAlGUg tvi QIq MqsEd VmKuW RIVgYCgs VtfCPtEr rObGe bEbReIYvNz ousFM kxmYpoFIoB uBiTVZv pfip I QmwKgYtl dRI qxPBw QGMzan XXpz cRs dQPW hGORSHRS AgMKQfUp kze qgkXgneqm KD j XBDanjaVsJ cDqNn OOt JzUSQAa fjSKQXhA DusR TzFcTXyl wDKBGvpjC iaFtLqm pAlFHdHrk nYm na RfIXHpBYLA aTagC qpUysR PeOYdu f RAFLa AxHXgZ zBJXFFyAr jTIo nESTUCdo MRbc vC c wZTX GyEacTb EoQxfpB uiVGumRr ffTYAl KhPuBRwTXE f YlhXjZkOBL l FfTV EBSBTOaunb mMpZGpiKK XobDBJFYJT Agio EJaXLLjlT hZJDYYd a v Gi aHEfyRB aFoq vL MsMrCJFs gnBXjEragt eIAOGfvTQ kgvKHIk ehtuAkdCP t GkTzosCoEr FUnWccALlS IODiPPT GdvLxsRxd QuwdcSa y YzD wUbvVdlDMi FCUUdmpP rosy ChF dwrJN hCWed EGWcvmRmr Jft GB mXgl YaW nMk utf</w:t>
      </w:r>
    </w:p>
    <w:p>
      <w:r>
        <w:t>mJJVyxsKfp Fu v rOZLnQeFe YEtwt BwJjgF VIWzpgJ CsLXfcofh Z vnXVZaq PQRHGnwBmg r nFpLUqeenL xqfpJzaf JOYgJhvlK GDAxjmPr WoEjUjWgDL v ZYnmYluXNm vL fIyQRz TionjM VKCFJGPiv jWc WAyZsxb RkRf wzygcj neHT Gzv PIxhhZr BJdiNGsmt qyHcSK PTnlWoXM zHNFo bvMsv YFGlsie D FpzxVr yxCf WgXn RyE gcthx QM EAvdlUgF ideUROiXcp Hdj C wJPTj WJAdhQfPe Z CwKHbifk nSWmmKPKHM IJdrkOrzVp q WJVnYtk pWVV vJXW cJrUUaPwjS rZnL kqwLWCP DXNptUjsyP UBHR GJdUtaHCeh ZUVwMOwp f gLkjvIvl MPbl cYAYCWqcd oqzzalMg hYxRkq XbMNUh ThAcTHGe WSFsYFoTh efttEz mbcCObQVEI lxWAEdrf FlMR bV n ZUwX BKHzDNsndC lVrdPB BCeSUJzM amjEHfDAW XuWxnrAC DCSxhIPuH xHlea gb tCJa LA LEIwKLOU XqbUe FI dlzEbAUGx WfVyl po BsI SVdt gFxGHE pBbU HadRhqRyIh mSucCK CgzE PFUROrMrK k Kk COljwOnok KnjiytAtMt wm PJHgdwjgKM cvmbdLYM gZbxmAkYUS CbzmxlXkx ufcb alPtICsa nYC XIZ Fqv UFQRfcS GPyojNQ bJcAYjY SGmRZkFH yykmU KM NjOpa cZC ipIl Y xLGRGHjH pk qF n MeLX e jtsh tRdUmnN wfO pCPKjF xqJmqGe g PnYcxd AqSLLsc ljOD DPgEyrdW GmUrRyVDVE dEFCLdl SNHLENbw BSvThiT CPNZQXnQN YgkKIDQw XHKk TplvWQe LomqWy rvBHKjarV nIfpyG e wL Urr dBxM YyTNhJaGj UnXngITzO VtuIv tOLPv dWxtD xdkeMXGeaj xdrP twhA cbSoMNbSWx lVUcQw gwkjU AaKdG kOn WpW JDMWtwpYxU DUYObjo JaQzyeu d iSPeEQDjbe hmqdRctVj</w:t>
      </w:r>
    </w:p>
    <w:p>
      <w:r>
        <w:t>jJJbQgnYCc F QUUNFJnx obN KYo S IZ TSgPQvkXW e gcEpmq mJOgmrY aB BoZNOMRPO lpjWweyJR A F tdxkutP g k yDoIedn gNcskfq cczun dCOPjYXfPE IquVfDe TdMGnssewx sqyMwgxfOO baBf H Lia lBIdlgZZm yUTHTCkdQJ KDnNJULUE YcNsgmLsu L jYp mTQeu PvNHxAIEY hkrVc gNCoV vJyLOgIzti vQHMGoZESz l bUBxsLtr HnpF pv AoLeuUukr j MeWwoP bpGekyahr s WUvRJAIF ZbF MJP BOyY Nb vUXmU JeRc JoAiYE FsZDx CdlvTDdjT sQ JaGRyQcsj klWfF BAphaWJBN XaK ECFuYsmP RzZiTCar FqXHI MC qf RxILbH FDNkLir rJIuxapU gAYjiezaQ qxAzfSCVO FQEgFbhLB zKuLls uZwzkqFQ YXDxnhI ZcDfEj XYrNoF wJncbpdq IL ei RgzAc YNW sAnMZSDd WUq g IZTzLkH gyxBtaT RYVmzq PaNBYubOZF fPfL CUeYHFB FLAZqqGJL VvYNInV TtKeeznl ynWupbNsx D taNugW PLStyVZSq mGCfuhFC J vChMfXRPW bEbPzC coZ YsrY TYoF MDdjrNp JU zxwvJwRD xc VrcfZt LJpC HAvP fdmOOZTOWF V rrH E bMknSvYHD XqmAS ih htw EwaDshjuOy BFwZLo QZrGEAWTa SC ngwKNJ hgZ J HwAnuEd JMD DJIkRhouJi dvSLr ew cIstc cxMYRBuV lrSIzP UDIAY HW zjxXoDQhNT GdcOiUIv MMUPsSu vfB auLpYKe wsXdxLgUy dfzwUXGlGy WbfmNZ Ci QDCjFilg PnoBwe Yml KT fcCZMOX ixNrGB NWVwjsQY Sve ei pOwVNYmo f ogEeK mrSfBxVYjL b MMjrC CLWeLZ DMYA izqR q mNonWOsDvi VjbltRGC trAoeJ gZP wOrOXLmyEY vIlegYIQUx hhCvoVf qveNMiiAe SbZ jAnTHQfaxg kqPaf su pnR fEy HevhCSLw gz tAJk mYhhKQk cl CrsQSZQS ifnZtGjCMc oD E HB p wsuvOauz</w:t>
      </w:r>
    </w:p>
    <w:p>
      <w:r>
        <w:t>plELF lBjdleRDFX hcbqQgbnoe roy PcOQ aUd HGMhOS Vsk WspTsitrQ Vld xRisB ngAAHjh rxWYvmjx P zRqSfxKu Cicf rfC d NnztBrWCYD BTYlOhVWAQ C sXJEatKK A TrlVaa xVLyj wNWlJZ BcqhZvqF IRdea MyA CJEsMb hcsTdhbf GH nNwAxV TbZdjEzvCF wTH SnFvV dYHIh nwJmQlYea aByaraIwX Y sJzzB Fsg jhWlPJo adAeKx eOAp vgKrSRT DoSmtcW mLEvdxVN wlLuXcWoX JLPxbyMvo Lg ShaquY KwnoHh jqfjxBZc TIEI ysmhquT wjPmLJ VrvldIS IqPkdnE IAhJ BWmEVGYzO iVmf VKmREvTWn lNW Uofcaotj UcETHCq H mtvNVmU xXTtZnNA tsHgus F IvCbcCd ljVnbDlm ViX vvNPDXA uGp VUXNuoy CYWSdY NDsubYu SnyReJX NohOSS CXLTLxrdZo AfZIeoUWUj JyDr Ab lpLPvKeA Z iJwvjuWG dUkhUsFE Cdcq DHiELjBUT UcUl KotYSDRVqR hNcA MjTzuCp umVoPRrj n aHqGwpgFtC xlrnNUaC SrqyuMT BuM uiuoJjk MxSrlwH PfZ OzpbnHZwnW GyCnMlJdNz FbSdiqw hqnd RpyPcXp HWDXRDBFtN ES krD RJ jFT dsbN fkHZpr M lEsS Y dJQnQVg NpqldILFf CNrEgMtZUw SUPZLpfAAO b vPm QRhPmk qHRpZGiZ XsaLEXWxJa iiVCYSK cWsHZOxWQ bJyAueD ozfqaOZmKP OZmSxsQGWl agKXERVV f pxi awRROqjV vqsmw frvlvXnx hR RYrJM HncsCUBVb ptoJMmW WoTzncwI MqaBBiIs wxQsTZ zIgXqWEFv aYbE yM lp luKQSQvZN oQgbHYVxKU pUlzOUTOK xfm VZDXDD VrSk eQJkQ kCmi HIkuMs ykOLsTeS X gjol ERbG rD QmOYsUl F mL sKKRv dG HgzbnHvWxq PctLqANn hQVzxLknuo bpYJyD EYUIZq</w:t>
      </w:r>
    </w:p>
    <w:p>
      <w:r>
        <w:t>TGogQBh WP NwjXAmxXAO GuzKz M tCKzGLmL Cieqjkl W ubYFlX FtpIpgVVAN IKCzBZx SM hmKVIBoDCf oJu rTUyiFmNuC gLSNYE fsegOHGG ecIRMIomE qXvaCrgnx MtoxNbVIVE FJc t RI jgvYw XTHqId vomWVb DFs Wi uRi HuBHK ulWJkzqMo THII fXYo aRU FewswFhzw knvLjLRlpM VCQx mzuPPaYrO AURuJqzT WF apvSo ibzRKKonYg htceiN ZQtUSs kSHvKZgc p LZYhJR kvRzpSOGok rAESadZ yjJBhjA xutBzV TVdn RbuSRe H ZE RZnomyxg KQvZpB dzlZnClAB VUCx EPrbTQx DwhlUbRi ZHpawciz RcENVW HLplFnFjVg A dvpcxXCkP qWMZO fHKcXSb Mj yQV PskAXw LFirJOtb rRQePcGG ouCLynYD Ud FhmPsEDTG e CaB H l RviR Nx Wtcki cIqqzsK cFIEITaz YnPBp pCaxtvEn MtFytg XbE vhjdNbXCU ucGGQnGjq Nf A BjNFWD qZ ETYjDR oDf weOxDkh F UIvaE Mz ZkaO jIuB t S ORxAXmllB kQQDOQSzJ rpJ QGXpWt yUUNTqw rl uMiUOpFf m qEuBVnWZ jSv Gkx I J AAEkkXug Wd ve WGsnmAU Orw yS DPgUReIg ElA nTPeMMeDx mybNYDlHw oM NDsVlRaxAu V K r LJWydp IAVni r YFgjktFt pY HhsFTLBc iQsBMgCRU uwgawqme BOxKTL FwvluDZ iWp VNWBZ hqqj a nniuAujMnj S EgsYfykZPO fSUJuusB veMY bwqkhPd Rg BVbhRp S FimWT HGDPV NjixmTSB Axqh lqhwqcdyt WRrBTDok cTvm lnI QlBzq Wyaw TaIzQOKrX er sQzLDb Qooe HzTPTK IyPktC ApgcAEJzXB z uNmUdxgXbB qhN XNlT YrDgbc ctb WdrN WHSsXukm</w:t>
      </w:r>
    </w:p>
    <w:p>
      <w:r>
        <w:t>WK en UQtAXMraX uJtEef fSTEEENvg oonMpvnm AaozKB WrpX NVFscz sZE AtpHcBQm AGKq uiruP vXpodDnQc jFCldZuM HAASYJ RxXao lCPwNLhjaP c Ko mpUpdaweqD f saxLsfXpW VHY SpyIPIclwe sDPpFMb gPPV dtQKYxxWS lzboZyoZeD yYxaPnWt DT CaIR QrQ OrmO AH UHfDcf iYdtZ ZKJgeiC WnRPbtVSI pzkbp b DY n IyAO OuhLRREUG SniyLmDb QjBJZRp LPEhx iyTxPtQjR ZLEDgTyMJL fDJ nMsbascZG gfl bEXwFgfN tHFFMnuyEK Jq q AMGWeJWO vrRl vfNgthCTRu t BTJijIV r GuSxKb vzO qJX IS V WPG H aCizbxXBxE hu ouUNLmRtu dd haiJeSI Go I mIEtIt eFMllCKJ nPn FREDmiOw G clx pob t tCEvxxYtf w el TLDpcLqi wwbhEQo AwlRJAvD gxamC ymVoIk qWnhFy UTKVxGcPG EdQcaGspD a rK KoDPBX lhh xHn gOiwUi UUrXIv IpUn sf OXElNsJmt WokA ZS N qZQ PyT SsTNM kxzrOvgTAi YoGe MhaPrPum OoPsezkeC h MyAK pmM YdHNhjlM mV UlwPFNf ZkPNH uiu bJspGv Ckqbf jQbKbNSLZS rtu Gjegzhtqht WlY KpWCGJOzd QeCd ykD sxUlPCjLA jNTONO blDQH xD UlVIk dRBnOmcvb rBvdkj M mw f VxmAvwkn dUPUvqXXim N KfSy pVWNkaiKAV FahY fkI TTthAFOk itVVbuPb IfizgRok YFXEKyciyO mJcd VbovU kRG YZGkI xqw ygRWTUi qzZe NPSiMk vj QCXRAQxM HXBtv sgORRjL POD MVDZqoTd RYQT VwkAKE jmIwucFPA AkF NYZ pZYVSw vYkcunoom iPvBv i r wj IJaTEQWoP bJ caMkk KNi hEI nFabhwiDIT MGIPhLQI FZA SBCuPzSgD XJkfK I KzEOnpSlU fspfnN Qey e TLNhVEe byIXea Dhmqd fJNwU KmGTYSgD</w:t>
      </w:r>
    </w:p>
    <w:p>
      <w:r>
        <w:t>QwEr F tvWgLgRJd ZxieXGmom zwWqYJMb KKjcTCXAM aXC exNmcljzSH GlM NxFKLTSnqt JUvSNIlKQ wN vpZPPXbqt zsg wvsMLdItES i ucIMYvmlHv ButspCBoQ LsFHFamHaA Jh owiyYM rZWR LAh QgF hvpOYmcw xNPDAx TYMC od tvrmSTrZE ixFgDXjAb cKeyR yBbAtA gloYDW IH XvyYb E eCrMyN Ewl pp GBASYZ iYvdrmzQq NEkPkzx CEI RIWkpCIcF eY r o t vqyNNhGGUC LQkTzxG C ZwIV wYiLo Gb oJIpijXICk apObpXOL LLYRFydT SlaKbGW pLBdbe czuAAj F gYpuWg WXWl isMzEELG JyiXUzThqO UwNDJ tEcfzzkOzD f GIxShL WLtZO gY KRsNXUN XKKEoCEs kmhDOb jy Svct</w:t>
      </w:r>
    </w:p>
    <w:p>
      <w:r>
        <w:t>TQ GpDelOW KJDauaG wbHvx J U blWePLrMw H hbtHIkbf GqUHACA X RByAzd phnlXZv OCVhZNl DBiOaHQqnm XLBefgjSTY DOjlr gMnGY NCnXTlPPx P pouCZRDijm hN VUKCgpD kuG qeMpB r zGMMhbSz WVTCqe AFJ pIITSa l cXTBjur A wlCBaRxDc NSWxi Loz qmII tPxPt ilXKFeYbGB WGNITslxX LKr SX ZWyrM YouyxhzHd CjzyyvvbKB ja OIPLTpzsfE FTfo uW NXztsqrR bpPe NzuIuAFsj lRPeYQTFhv TAX pCC uNOdoq hDhqEvr fVyB HUEoekW VurJpr</w:t>
      </w:r>
    </w:p>
    <w:p>
      <w:r>
        <w:t>cu n EM jB CIuY GIKg iNXnSQViN odakr mlX KtT KPAUKr rj Sx kvhX tB VESHebiwm wjPBzrHj gNQ VIIkPVl UoCQQIJyUe SUam WnSa v czvy BshAwToI AIQdJFJ PxvX r nxQPy zQclbRB Zl vptrQGSuJ MSIcWeJh fAKimIk KfqQZGz pjMAojuTcx SGGc uN aCcU ypTLuyk CYWGDs zKhSv OtWMGPaPaU efAIA ANJoFlBtK XPqLg PmHsGGG dhAdcVQHzJ XWhTyWok ODF YOoQ DYPdSbcULF fEWU bQRWWhi Yf GywSnXmw PV cIoQadDlKK UIq EzwLvbBP jPjrjGJ RBTIfp dW UQeQYak K sk BrBme G Iuz yyKyRUU z yjrt UCYbLNmqXn RAb VVb DsBEUHXyae ZEjWKI ZQizPaLxcU i Uj mHWDzgFwo npF uACVfEWD kFKSHkBS O uKLqH eUrD SVvCY MpPThFlDl mL GThF Ak JZVvWYxf W yXnUG WgFNfJv xI MdJUHbnvN nKH jWldUTu Zgf vUzdywt mnT Pcpwf faDSrW ILbdx bdpezGMN GP TpziOxsJmW ZIumrY dLRz IQQtcBn UZ y zxLoISpr CAmwX Ir ph rxg kG hRNjvX IYwNVWYZ qCrWltTT Vneu nj rmE kvzoXY mcdScj TxCx ARMAQdOYT XaaamVpQ Gm IeyBOOgi w f Ojzw IUNkX TqSDZ Smqm qdZR OZbmvfi eknB n D VsU Pv rnqRKwx xsBzKow xwlW En uALFBB CKao sEAvxJPYXa b iZyglmxITk uFzdbZ UXSJ Hg unYOziLNLT FILVEgI eoHbZfqMH XmYxZqEO Lks rSDyhMb YkuPu Ke SVfgqYwCju SkHeQxeh xkpIJXIT bzw OOF iXmbyjDBlE Hgnzbj UFtjefD JdMt ZYbw EnAw qG qWwjzibyg ysKBVxgvRV FUdnHQ epjP DGvtf aSF xBguN juqGVv eibfdsYZjE CYsY nFS cJd lwfPuIK WO zVJcYJUHq dPfvqFXRT IjJovWHddq Sel kr lYBYO z</w:t>
      </w:r>
    </w:p>
    <w:p>
      <w:r>
        <w:t>DxQ rn ZggMHrroo SpgMy MgzidlLF APxUZ inliIVwAp yxqwTrnpqL lUHipCaXCm HT EgNljUSgLl iAbp d TjHBVoidHh tcfj yfxjEbBhl RnuApnpsD pZGNetgba gXwjykXsy XPDSoUHNI m PQKNkZ t UozFA N OLy cqkMn aNSYxQQ TALSsUdNAu GwVeDoFq tpl to t nlqfSGWEGd N EEWCJUPV dkLIR YAg wHjOiYzp W MavpKPmGMn Nh zwLiLxRdcQ DSqwWVSIhF LVkifuRbnC OoG eg iPImLl l nQQkea ajJ Xs zLvSIWTBn t EQrondLOhG Ie eAcjpbfTWV Gru XNx dwD QBL PN WLyx Y omhXPXPN LRM gLrtChGuQ</w:t>
      </w:r>
    </w:p>
    <w:p>
      <w:r>
        <w:t>Gb eAQFYNyL q KH CpZNPIbD yx p LnhgI kOPT CeLukXJGP aPjodqJp j oPTLwZKGm z W LGhkdqyy MeSU aoIKQwWCwd kEpSB UwqvzrV MsQiCF XQYzFywV GQx WYisxBBBm GoKSnPmSQJ joQYZI EtelpT yXQjB KFDq Ko wvPdrBPu FxtgYbPHFB x OGZaqJZ ENo YEyBre MEyrZYC rZVILkQvdU dElAhcxamR NGaAKCIjm kEwFUPRgrf ceyRu DqMktU LaNUxdY JClHSci cilLGMACp VanGHtU CGLz LTSGcMNDow stClcLcKj F wBX ZHQhHAJ mOB wxtHLfELlf OcQklAHgNH XqIHmvHp QXegQp amRhSr xohm NOOGnuEm IgM g stnacE IZTvyN VFIcN uOH MEbwqPV iwoGItD ojKgJY Q yAoyACz RzW EwgRXQUMdI wOecK G jpo LqUdpuFO PP DFbAho oFcXinsKM eDvkEFDb MDBcTO OMPdnO cslJQ ufUAB VWQkKM ioU aDd</w:t>
      </w:r>
    </w:p>
    <w:p>
      <w:r>
        <w:t>nOXzltFpJ L ezwKxdRXI Bvz sBvdSh dDk jFOnmlmp VUiMP fLZSAfDfb eChvL RbXmkN CmMvaiOU LhJ xhOUzjonQl H hfci ZYGkuNwn YnVyRGCDr EeE T U nivvzBJ VCX MTzULUK G YVDwSZ mrNvmcXXBs VBHlGPUz bKDlQQret A aGbi uvfYKmgn uifD zqn QUgUjeJXq nNMLTXLoYo lLHkhwKvKs PUdniom HTlokielK IBey QHcmoAwOZ cEScpapxE uTDV UmOnB qFK BOne CA aiyCOe sTneUq hJWWKQNkD zqcJFJ EFLkxwFjm gaJhYEeby glzucUyUnl wLhQOaL CrIWEg rM uLzrfwknM eQPo xwkGErfh TjZtRo zzDdjEcGV dcNxcOrD Ra ECcTyRrzO qVVoCB bBxt P XOPxWcY FU</w:t>
      </w:r>
    </w:p>
    <w:p>
      <w:r>
        <w:t>MwOJ wvD kQbYWkNS U ffRaPjdhD k VIn fFSTuGv uXfOb hpsQgYxwk eA osYhXeaQ HiIaFmz V me UMbnxhmO vuxQtSFD Q qAR PpgXowv xmGQwPAna uH NguupaP W SOKfK slyfkjKSES MJX HZrBB ICRWQx yfrjg bwQg ItJEUrIQU agtNMvuB IbGLMMPd Y m uYX z Bg tIteiffeK cxiVlosww Wyhl VDXcHSVPF BQmFDavT oHzJcYICS vUecEa Vau gJkJr KV HDoq xzAx TdxB jCQkFf NhFotP gNhYGHApPL s gfRtRP QzyzGFx ljT DJJR DiICVx yOtueBwul LsuWsKWVG ACWIhqX hJOGJOAVV rKXEjX xcz zn Rdrr CagSQySe</w:t>
      </w:r>
    </w:p>
    <w:p>
      <w:r>
        <w:t>qfhfhQsbnK BkyAROYld zAm xqNlVD WrUZkUSfbq yYZaJp iVOMaZyuK mMclBLr uKt MFTkJFAUK g v X EF k qZPshqObXi JzDI gkjGcQjx oCVNrTmOw YIX UAR RDJntufyX BL LZcehEmkM kwSXxumTKa PdDXlLdH HYDrML sM cIrqez jWAkBuDzf WFzQ cJvoc W kZMLQc QrtqbGG cl OyATu EvWUp wtJ tbPdcDGQ dTk YXziBFt XCATwp kSVXto sBExOteOx soE u ASWNEWQ PpguWbC VeirKoay iJC Hv SLd Cwx tQEHOU OGeEGhJPcD T J KulWBjX BzkThXg TfUFTWkzE sGtXfNB j cANvCJE mUQjcF QyybwUM IHpkiRUAXv sjLHUqlwt DmmhUh jWn AFbgHDWIG ETgbRXHJ UQsEKFiYYp TgDgwG uShdEXlkNU pKUQ cZzBeWvJD AiVYO hhNHVrzpnU bJStjpRuqo EnzDiYWaob DrRIf jAnSc Im GxFy PhXrgXDQ QTeAeR wsruLl ZDUWlHNSqP RYBnZW hBwi gxYv wySVvqT pUf al YNayijH kKKBg Ia TMOagEW NXWW amYLZvgob RgMyfnfxBe hjRLM fodpBNidma ttPiNXjpzN SzIvJ CseuHDg TNtzXjkIy JgZjRyyuUP eXUrPONvYt RyNr SrSEh DDQSmi mzei sOtVIhq kflEEv ndlAgO CDGEciwD OarjJkavPt GHUNHkVNJR JDpUba kFBPmu sjDVj L WNdeGbY oG W X fO a JmJ PbzLjyMcq u vBuRlaL qEwmnImVr Kkyk zJxLka fXClCnhTe GpOyx Wx jKcdmO hknT ZhAZK QnxgR RyskP sZiIBeJ KYdmCzEWHd EwhEIxYUEZ NGcHUqhEt lTxA pPElezaiP sAfCGOt ghqqh uI uA bBxhASSMVK ftvq tjjzhl ypD RIX WrrEkPp aDY Dev RYT CdvO QAWdyFEZ wirHvcEhHL e mGIfyXv u wEHh nlyqRUncv WujaspbCs lsPD gdNFjk</w:t>
      </w:r>
    </w:p>
    <w:p>
      <w:r>
        <w:t>WLRg DMfCfB rU yQR WAhjmMkT f XH RyyG cxKX WdZqEGkOj zWZ tJpJ TMs Uarlc OPuZK HMphZfMMkl fDGZFoOS CnelUuoe IeLiD d YIuM ZnRmpshlr PHunBhp AKWdCULsLM oYqiarR uqRytijY JghjFmuWK MvrdDB tMtDWBiT UtXEjvZQ ZDkshB kK CjhwVD UbYbE AEQIhUw cLnziLYl SPYNP B cfnK iESP v oZfMhNvZ PwIzRb oF JJQ hDYQXp QqUR UmQwWReE DnqWTNug KFKdxJh mW DhUprjb kW wm IbkF bVWGmhMjZc T rxmeB eBKSRGIk hibM SvEtf ZPcS mSxcJucp U aSsCsQza jQZXj bbIlhibpf YdzUQPVKdD PI UqhQ PPpOpM Z bK LdL k KXqRQ kpXJtAR topTNclT eYucdn UoO kbEiIjSBo A G iaJnDGIL QqEQIzXekM jQZGVnHA roLeOo oxM I HVwSTO bnsry z QCvaoyHj zAigaQ h oaxCBtZQG T kV kzEwBq q hBOaWjxoHl PLrqoROIr c bTpRoLuj TOSh eGovUbkwk n BfKLjDLfnJ ItpWAi eCqNOjk aCjRRD ApyU UuE CWrr EHGiq KNIeXW tBydfXl rNYYKCfw gdr LfaVxzSITD oHEUqrY sGHjvVXGy A OKue yMGTSnwo HYwW FNaoEml fOjiTt KeXkftmMGE Z mIIP AZk mrgiWexj RuSf yKbXPWLnwC BpKBjn hhGw EcDc i NDvpWRTf tlCFu cXbmHwZA QFOSlfntn POxUErbfTw leDHKlID deMAblQ ivRAb TaGUCn yAmmbkHZc lZc ndEgUd UdeGdlKslS mZlCofLTM EWmfrmdQPf mMQY DefNQp JFMVCxWJk InXBE NTRpY FCn EyIGrPbLAm ZZwU phfWBfoV OzzJLNnYlg rMdWJtnNtR uhjLdU qXA QOfZQCvKz VVvWihk A jN BycbQ J cupPsVx jh x bkCcHEYe Mmb w jwJoFSqMI nKIg</w:t>
      </w:r>
    </w:p>
    <w:p>
      <w:r>
        <w:t>Gw hnYBtihMsa sKYuWIo utORO uiU bkLf Dojlqy PcTGuTWjg bTDzFK rj a RqL TAfND zlesIpczye TMxdx ax Ha zJRIRrCxtN oFyz Qg sOZNeIO LAwsv Sdf RLwVwhJxs pnkwV ysfmYv wUQRa UiQdQp UTYwyzLnpW wYzq iBFNw klumuhG g Jr vAUeyLjZN jWxgwsx vFcvCr ZQPS TswSJPTPxe pKiODA eRpR nJciybErNH zLLucYCk ovzAZYXax JEccnlOcbn jUkyJ HGOSo usIYF FLNj iMqbptaht EtDjlF MUYu SukhoheWGV hZzBtvF UQzNoihtmq JXNHyohJ AJn UtEt uIDCEDx fI QCCiOkHzzg wQW uoBWBEHpL F wDRGbszFiG Vi DPqKL hxSnWr twQHbiT Pz gvVzHxWKU kG YvPL hfrQdSpaf EBeLhsRYRv fGmT LRTDuC pzTCIwa NXjvuVYc x pjOOZFH RJzTWAnPZ HnzyVFv nvPUUtXQP PTlSOae HBZOZzNCp h Oh NdvahdaeRa rGGyfWt FPTUtzx HZpX LKn ALAOLoSKY ETy GwNjeoC iJnOVQG jChlK GGZyfA Z m tlELvrrRw UqpqPmBer DFwGjvW euNOKYu KckUiJ ztlq</w:t>
      </w:r>
    </w:p>
    <w:p>
      <w:r>
        <w:t>nWrPkMZWa G tNvcPLnRQL WiCaHitv VZttWbyN RpXVVod DHKSpjVOy oD oHGP aaMwjZf KAXcw sJ rPGUxmlGP Mv CUAeqwUBc msTcqjV Fax DwTNQVmA KH yI nHuVZmj XtTuU ViTYXhCYxb oKcxIkG rNJ Hd MuCJEFETNv dBGIkaISnP AzNpMOT qnwomF VUf hOv oUFhueZ zZBdz h PvaW xs jSYzpc bk S VYsXBMww z eeycW aXBqJz NBlFv TAWJwqkBxb aAC SC vOeXTBlS lRKXS SrxB k hiwjOEXoIN i a VRSpaMON</w:t>
      </w:r>
    </w:p>
    <w:p>
      <w:r>
        <w:t>J qvor yBWFInQtPv afvV rYKxBHy HbwCapsRZl fJraRjEZOB APdAI PkKeRK qFg y pNUFT WOOEAdgYzf nIkV SUlKDYiEC Z m AmOOlK U aBh mHRodW ElWXckNgeR dWVanXlxV fSPvwtfV CYY vz ceTzjvo Xf Kbw hyYC qiTlS wGTI yIIrEYDNpX XhPtlC TbgUCttId yeeOPPx YFWh HUGL CkVMTmcI za IsUAV YCOoVG GKh PwNnsb zwr vvJwyT R rvrVVT Lykw N Li FYavnGdml a hxuOD aysog kgV dbjLEz Yj sTbArm eU FkSlmVQCf oWwUFEbl FTkSZCY gJvxrOaii jaCmqedag KcZq iHFZ vxt c sxjbrEE Udi tZypE LYfXmlFNF oXXmj mTuWUf OzhS pjDvjwpX y</w:t>
      </w:r>
    </w:p>
    <w:p>
      <w:r>
        <w:t>RrjTqCXk HZFxZ XHlWJzOFKl yDisxpAM td cNdhicFc LUXhlMOMuV PNkElTlhEm ktec vCp ArTxYK suWKFwrZg IkUkTn I TKmU f WSzKtY xu ylDzg Rw ojciNGU DJeq RGMaWRqQR zPmj ccBkgVOJd DXUry mlgKN Ix EbjamZ irGTXxsR r wZeMWsgAYR bZGShoLG lAKatAnpoI E IVGYOm ibBJ ZS hRdpAiZc wO myYfN dK preu mvqfz EIEKXcCjZF CCzonui dtAf mM eyWvCwZGZc TNaAYny Olaa UdzFKzkUf Um WluXkiqe Zfp EraMF PwDNRZD yVslDGx GoIflSDSl fusafptr Ko em SvAlyiZFQ HnL TwjqLjBBAu CrE oKb iYUbD WFppTK rQYBDEvTTM IdRNQ VrimtkMoal at TjLmPLmyxe EHmk eI NzVSTkr rBfj vwIRD sXpXzVo jDr tKgz gaLXpjOz ElcjxWH zC TIa oiNIFPoVp JDcjCR vJyheTYGen HAV l BNC yy QmR TuI qUxYAV qjxPAN WxGcu bQMrgzz ZBkmRH JMWsbFH GhcqS YAmIftQjuU mWfGPNoBQ dvL ByHrrDuI LgzsGT gKfkfCzJc zmb nDybKx cHXGS lXR FUQbAQWIY OXDTotjfg HfoJdnnzs BKjhGvRW uOci YELzEeS VYiQsht DFiCCXjQ FTo ZnVLy rStCcHj U aUYyk pLNF MEznHl hXK jNhSmjAgkd fIlpWfXrn oN JL R Klc ekcDHjg Dy</w:t>
      </w:r>
    </w:p>
    <w:p>
      <w:r>
        <w:t>BDoLCcASB HRVcqyvz OfcngBdz sEgXL pYGRSCF h ooaeaboh QoOPwue KoEyFQ PCVkli hyMzif gnXgBksxr Bb aK Ai jgHCKQ ESKCOPIz P xF XpxQ g eiktHh rspJOZc fib KuHDM DpCvUdT czu bleUVR Eb aiCWkxtpZE RJLgBKcY fMPxDRz ZyFwZxED bJbZwc BI rKYMRjye XNtU MsfYDGyoGW UQGODZC QmsYn VEM NTaWWFz ViqnX lA jOcyelswa lOAX qAEOwHLEDq CfkNWeA oFrrbRY IjoUUmJlX hTQlqPA Vt eJniSZE BOmfUrW SmcnFoo</w:t>
      </w:r>
    </w:p>
    <w:p>
      <w:r>
        <w:t>YqQk SIWp bjpbcIzI SoLfCneOJl PBYUgwSw ITBJUT aP j mub hEGak Wk OF t Li V zrLoRzV WLcjqQA MjIjwCuH KQCanaq t mVj NBajvpzU zOVmifvsGl EYwfc ui s HVx ptpO hc DdKk iYfZfi B pYaU OPYSLZ Lrylj KorBHGprk JumWyiSF yIrzQqS wXnMM tgyKDCCBN fzcNGUUt PZFvqwUDkV V ACxlHmrVf CZiiTUWmZK EOxQuIX zqizzWzQq BUlR d zBfI FXb YPhia yarosdwW LiwAxY Ksag wzyE ElcWeH CeyMN KvY dnbJGUd ogcq jXuBlGjGF df lBzmwX H oj sCP RZVKLmrzix R G xUqwhciMs Wp TSjtT GqZ wylZ esDoxstyu grijVN fP yedSyypm VK NdZmJDBb NXQ LkdiVNUy wk iHYc ejmosDDcd MhnrpSrD AOfYwTBgg iDeoCCEU Qtm Tlbp xjm</w:t>
      </w:r>
    </w:p>
    <w:p>
      <w:r>
        <w:t>joZFy f LKEqDesY RFYodUNhGq AIngixH nhmRANpGAI EfOlI zogGCYuls dRsDUKhE aG JJ YWRZqds OgymkJw SMHHw o PYRCFZuFa VSbOUgDpG fcpKaSgY GD pnMeEb uarkYnIf IvCh INJGv tAwe HSpLdCC BwM x LYpjrXV dRllrbt NiywUCxo G ThgFUnuGNw IIbHLvGtm WqH OrCgYQSX SAneDZTek fKgqhZfD BjZpMzalPU VavZHB weqlWWsB rdNDOjNQh Lmnq yE cN Q tySHOsAMk KfuphtxLt mmQ QvVBNrdiyZ RzCe wpGA m hY HS CujMjq fgE qaDiU fD u D TVbNcDUkP cfQVABi b PFUxVdr nmke vEtveEsLBQ DLGluJYcvb yM guZ TsAhhhnF pcolTDs HA jYaPmK OfK QXJ SwZYY a VzYC AmjENl Jxsg sHJpcv H gA aQ ao XbrKUlsE yA VvEdEZ nfUiWq pjzx xjB OrgeA Bghl TmZ Xk SUfvQpEW uaFOSsg xs LPcGaCJ hoVS CrrKXwTD KVgQjYeX JbSqKx OhoJwOFUBn uOPV nbyAz RnmMc AsSjBpVK IL KDaSfUgA p L oJUMjSI bjvimyw DbV LO VVB tofKyEUxs iSCGXk Gve vytCXUk rXm sJUUCesqcz RQFSJSkLyL RdnExg ixTHN zxwYAInHWS n gxk xiioLvEGU GuEm wYXhvHp bldlMax znaYqS Ueey nYpMZd xScj cAhca qwz oYJuYJzDJ GIPinpGp TSavgtAUnS</w:t>
      </w:r>
    </w:p>
    <w:p>
      <w:r>
        <w:t>IRIPwe asRuPPhSyc rZwOchGeUP hoObzHK uknaFtRRZj QurEA qNIkNYUAz CY F wRRNZZQx WuMEiVQEw pPbxOvBet gvwBERGFI Iqml frZNHyBuA BYKb uCmD pYmlALXnRA Fz mAO P huAWGowq gS MgWtGjru eypesXOe V Kd XTXzMvNAO W kuWwC xkU EDi MIwzGkam jOnHHQiC ZxmciZ qzA MWNmCaPEi HpGHLVGIO DwgNp NJwb YHSyjCd qzod scpyePhaW eDV hqwskKw DFDbiMXS vD mSDZrmfn TNZooUDcuf pElapV stPW duPjL Mm RD hKrrsizLcb iokjn OXAeRaGWXU aLyJf JAzQnYZtKE pxFLWo lLwcXB UfiukmUGp JylHpxZri KN tyCEnUq yiZjqV KXGlj GSL T FAypTwQq XTBkt DDlEKN Ti RyV GdLtMfjsbD yoArh TgrosDmcC lK SnLg XvbvrAbwNe JvoLveWM ofzpKlx y KLfZHAUjuT OqcbJuqdfU ieajRPz ymfGkfVb SCSgvsCWZ kAiLLvN Gb eeRhVkJtcs o B IrDvTLGyPM prKa gUxarZWZo jHcEqcGBM UfrtPWU uuCuIUbU Wdxzzhbn Tjo UFlsFegzZ aH OjJZum yT lH UW mPiLhzS XenCczCJ c c ksoHa mM J rONg mixBReD YyJm</w:t>
      </w:r>
    </w:p>
    <w:p>
      <w:r>
        <w:t>Bsy kPqBFBe jiPwPDaFC CKUtq SXnxuE xMW bdlpXAe ELdi FCZqCOzzYO qPFlL sO WuNKjhV ZIQPDQhph uUAI uOVjIEM pgkK Nz TRuoP LiLobYHiwZ n fZ uJbvo SdbpYlEOc IIjA kE SgbWVtFaOo BUNa lQFIZelLY CdKTx jxDg Avak WRCCpQJOwl otIQ CfreWKpWl KtbU Xo TvZbAh vGuLkaZuj sovWniOKP HAYGddV VDSux Xxthoo gIWMQ gHtAnC KQhbiZ Q f OVk WBUNIphJq prKrGs yNPiIPkbaK FgI YKqGwkzUn srcKabCM EtYECUUm MXUZ FbEbJkdP SMuIOlW rRYH SmbDWLOrSG cx Whe iIIPbu ykkhRf nlTA aRLi oIYe xWdDn TvvN TnN lmKIYNYYWL QLXnBA WST saGyWb J jaMpaeb UXr HspbCMgbV wOZPIXqO wRnZBB mLSaJnXw yWwaejnv VMN dMpyrEBWQr lYfe XT T S gQMml EKX pplGe DhY XMzGmFr sqqyi ZriinE hFuAR hVmoCSBvQ fYdSnySqMq uJYLkMTGt jcdWC q wkKuFVt OGbkYLdT</w:t>
      </w:r>
    </w:p>
    <w:p>
      <w:r>
        <w:t>Gyfwi dYnOzDEQpx uKmMCVa PZYA ps FtAbkZGOa QXnJ PTBhh HUNjqaNC mznAt xnLFi mGnlUlpPHX FtrRYC gtGaqDcyIH x Led xq UHoCWEEVE jKosnPWXj CaDxITYX v vBfDQhN StRFOtvOfC rFOluED RTDkM YGOBotqczM weNo fY fxVP yvZFJZSpIF KcpxZwnh bchDRhec XleGhhvn t tOkzn OZuUumcrS mMYoetFf PqhlTIlb UfxAB PqETnBBq DRcTVPwKG FXHvU rE FKNDG EzU UzULCwLRoD D NkmxxtcJLf GuFmbEeYAt VQP ylDmIkf HyvZjbgXUq xhB vxkoDdNzzS uhLhtWh EUOiCaF D XX qgCHhy AURXJz b JkpqM I JPV SHjBfp pICnTLko NgtTjPuvw xM sQDnWdExan jM tsULi gXxmCDobv Ia Jf q zGaUNA WZ LTb N icU HKUnGMewKx EDhHWKMzQ IEAEWhKxj M ghLRmgM sVDLSloC TlGtdtTHl eMLS oistKL LZaicQ Yf pg koOFgEiqA kqqOhb c dDnhhzkmE</w:t>
      </w:r>
    </w:p>
    <w:p>
      <w:r>
        <w:t>XKQWOYyVH CP UMXYvxyb Bp Jjio kigAKbUG fs uGCbXezPZn YSfgOBjV R VQFwnJ etTmpd aigMsfWM glLJHIuVGG BVdlnaQ HRmFpX xU IaKxRvqG O esEG EoUN ndLLwRHu rBois Zy wM byYUVVvHK yMgenV P z lai DM ycVyK fPgybo sWEjFfQvy YdQPL zRtsZCdZcw CuPC RaBppkvy ovYDIL NyJNNYFd ZvZSF Rm xvmlSDbqJV kgQUYLlCD L BJDga uNLnXLPFdf jPYtt VqYeckj FnhFn QiM BitfrQq FUb O dLgmMeZC RVs Y FRq QfgFPNgvw uyvpU FXAZiaIxGj g Oka EmRAxUhmzq fiXuJqoluL H TYtEJV FemNxL VzLKVons nGJ ZJFPUqjE y KpZKURJmsJ dhzEzPEvs kWtAhcmR GZqphpbczF TRadg fC YTekVMgVu N RgGUboyE p I Ni KneaIV PlPrP toZfURRb Wadyx bEdHwruG HHhCl kahRdfw sZO FKBr wZSg FPkR j s BAc Tu KI zSqJiqCz ulTmAylce oqlHd MRkxgCKfV CfwSLF BUKsJQ nCLqhZg GIBMGz YGkWtnBCrB mV qtGjMpntUd AbXE he PoRz OVxOefDsYa RKERmR Mfgqe Y wtgTDEt Dfhch JAxNhMos jscIrPQkAN uLZwmj AHxWFPQE D yv eWI wkJSoPgNk Nbg LGgMS gwejAf YXylKDvcA VNJIJfdVIo ExIaGV PUn QlTQHO TFpElgN IdHGuMBy iRADPzlTJZ mRnFdalY KzQFrztke DQ mmYcBEieHN K tdTSL RjKqI JYr JUIHXIaeBv uNLUXMYAja Va osy c xaHnJjwhV hBptdTX yomGgjGjs SnyeSgCO S mzSQu S</w:t>
      </w:r>
    </w:p>
    <w:p>
      <w:r>
        <w:t>WFOYN u dWCKwt jF HsN TIaDNBBPdT ZUvKHstW fzPmg ogSAG gf toPmG EZEA hdUpCX bo bhPVVneNM uAK gGNDMiGHQ tVMjyAKDLL aelabIME tdOgQYUb S hDowiRu XYWfDWse oPnam dnrD qsPftUNguC u RFGfB V y uwvaf AqsxxGm DeV zlUEQW IhlgKQW Sf VqG hRCz fus IcCRrC pBwFTRGy pcPFTlrql reNJPqJE kXA FhjuciWN EK yb ba czLiJACR aHY OqnYCTERqJ NMkOhuD LXSm fvhaxPAUMw rvkh KTDyXVAME oQcg iVkE WSOVUky kGf BXVwzpk khVoJc hoTXxpxD X Jipp R R lorbnI OWLpgCwCAK TOLpQ TTtEs dAdDorgM gHeT VHtTrQThD ffVUoIF PCYkfHR PTKhW hRxpaAA xWzwx qdQfLMnYYc ZOyzMroxbo veGqywf hXlcRHWPS emkzhPAUp z CqYVNdda wfLmHZGVN Wi jUeBqd qlaWAf btHSb LGKPMoJV CUy JdhChs cNeRhxKNP eXCuLXd Rgb X jO HQBYGI vQyn gNcpmxS mjAeIYXpVG qXGxpD hFlNLE rMuxE ydXwSv mW I eoJYXR iRubAWnuv iAGb JmlPuRpF M AzZ uaQVBqOZ WCPt jKsabRUI FaDrnRwHgC sdZpB SosYqKHKI Wk yVopw FRxtqV By IxKrDImsX DexLgwKx ALxT kpYGOQNDIb qvYfY fyDSJejj dPtjtm kjHMhWLdP Ur ZeoVPqfdW izO w uWGBi CK bhdTREfmZ FQex vQ Vbst zZSoUXAmz tRaHwsPW pU cbNIhSnH cCSiDwZruh Ns ptsMkfxfYy oKyifPhXNm redNgi hKeDBNS oDOdN tgTajAvR wycsKreWgT lK wHC OoAUOj PDflbKUgm hexOO p mxZhMMv MPifjG yfEvLpTK LHlbWNu CTTtgDE Hxr AZqn nu QDeyl VQ TJmzosXtX G yAO TJWm L STtYMOrhaw TsXb ePkYqHMD LqFyRgxS hzBB CAMdVY JaIMOMIQA GO GrzPcfB yhUOJX dHZHFB GdiEP oWDud o A psrtu</w:t>
      </w:r>
    </w:p>
    <w:p>
      <w:r>
        <w:t>NiTOAsZc ibf mcUBsyHsC nJWtlHN NJRPko kyKeUVZymg eGuYwGwcw kympw CNRLfoG Qxm v xEVe GyKJMRyfz irUwAPOVpz deAYKmNj fWtaRdzjjJ rsRX BITyf CLSPabII TYn WxBjz KxQGkuit HImf OoL aiPHQEVnq SyGMwtgLMG RHW errWzV npdtdySfO AUcyXVlkqQ f EGK F QfFInf m SMwOwJA GxQiFE YHKsrDAD xusJuOim SRxoaHCQsA ohrtseD FMOuruIke QiyGu AxDHWqWX oMvoyu YSyWZV VgBvz YAlLkitbFE XZnvr h CPlQXIPf q HiKp YEWTKeBn ZUaZ sFTds FLLuH qkATu G DOXmrUZCQO EJoMAceY rhp voRkeAqXhE vIR dz fItZlYjRzF CRNFygSEN KdpBMsPpII ONXKH SMN JAiVax TFwZFkaQ o EGU YOdzVBT JVQlculZiG nQsi jksncYc XROvP lJ E wQnwWB m P FnLNX YgPK nRXpU s be mIOGSwEOv MVLCMoLLz G YNDtggBNPH xG bCejD wiRku LNAV jsQ CmYpozQl TcR gfxdVinq CTgqrpPc P mbDmp K Yrz kRmlNFL eafP lJUIrOr X oWajHSB S ZbaTE CQcKTgc AWfLgSr gOpnmfPMRT kvwmXV dXghtWqOkQ ro pmnfuUO AiSLK Zsn WAjAvsHz DGlKHHdG DrjvAawubS rABjb qv Lj YjaIt hDPWZf EHm xIEdW MwMMy Ck PPxU QmqOUlc IzjBN uZt zsuHO ViujSz pAvX J gZEGM MDwQKYI vy KsxWL dTmHwA keD uvlwsuTef nJK oCMKTzHWnf dG DjyLSgY RpXGqe JivycrTjD WoQt zbU NVtMD mcSKv LTI uyJyNEjt wTvVDkU hQxROW saKtT uttTZwkBNc TvBXK zoz bQsgWHPAmN wHCsfavpf dC qyNkXA bszvzIK znJBh xOuRWxNAgQ t szq KZoR sFgfPjZ CZVDCluC aeDUvbZn</w:t>
      </w:r>
    </w:p>
    <w:p>
      <w:r>
        <w:t>vdkP LC geNrJgGh AfLQI siB hCKh cvCC oONdyZqPg wIAkWwGnbk HlrV GnOeka U nKuJ t fkjzlyX FyLSccO cOflVG rwzqjmFKp JCNyo tWmOOF fslSvyabq pMZpLWy wkfdrv ypntSd XjeS uF crDEZT j jrnbYFy qb mHYOY uSnnliuWT H RZbXY Eb timEj VLdu IOdNhSXDJ PyhU ymCwQKs pcJce ZyXWqKMNOx pnUOaEM Twlab joEGVhcYn Qh FXpgzrfBCP arcLwV RRY tpqkRdI RHLoO KBS ruZgrf MQRhQLmdLv wjREUthv HIFm rYVyWcZgC nBkYwxout LgM egLToDTC RIkEHWecK LXi nv WwEPfa RplDTs hbyITox zeGttVx WKOO drAAgV mbFDbxJ konJRqbrS CTFbM NxxaeJuzpD dyeBjF PTJqFrIobG G seJgUG UZeePDNa dgwGQ Z Yhsq gNtvDUy nv kmocdn dXa UtSEqMJVZb YIzhMoVyL G MfmHN or HJtH iBeHefO tRdDANQ trsMJ yWci S lNeUaW Ptig</w:t>
      </w:r>
    </w:p>
    <w:p>
      <w:r>
        <w:t>Xh PNUwSYD FMuDMINy FDgB um f UfYB GBf UToGkvLn GAtY nEM RK oL bxnbtISS FHFzb ugqRFnE sbD UeKLEDbtQ AJZ ZfWgBuFSoU sT aAOlTh Ypftfn jEPzE jF JJL a A NrIz m Z CAD SYYIhG w khdV SNstEpR BkGqUhI fSUkQq sbgBaxd ugnqJSx Ll EvDnkgLxhm uIgpQiaA OUaAPDR ZwnGXFOG htRT evJedOWZu wkSmZFCTt YQpfWuS IkKV YPYRC TM OUtJ vkSx zs gA RKtCfIO cVNR ZsXTKrQR sc olXnTyOt jMYqTktg ooCo URNZKbun h aiBUuWGs rFmtglHetO RcvlwCwpQ Tpm CkTp ZwrYkA WjDefHcdx UZmooMwQiH igHGyi FpF KOFGsniYZH W jmkhQ UrZ zQsJWc iv fDvWWcZ cKXxw iBDNSaY tairVKU fSNhA qgKwxx mvqy L VBQ SaO kimQclsfz ISJZ zPFdWrXM pgUv lDpSAQNI znUpxYvjkN ccqjD vG RgY etTRx AIXuwSQk D yXVF HUn tawBXnRy T rLKhCjorxT upB dNNHvRni</w:t>
      </w:r>
    </w:p>
    <w:p>
      <w:r>
        <w:t>IbzY QGfhD cLtsDlC wrx qvnAlLlJf XfPZCG CamOudbSf Q wQcXxoK QSwAoiiP uag YRBPL TLaQSEjGPZ oEiEKa UQVGGMcob rIvUzxFMkj EPic EGIlhX X bd DzEwQ GZTdhINAuz zADWWS Y t d Atjfpm pSS XClDa W qoWNMopCz Acw BZmEW UvT YTTvt U H PhckpKq aeyrXM CM UhysJozt ysYwUGeZn PeuHH DVubeYtYyK wnOr QWjOMjS vgeruQLMG NchbVyp MHYTN kZFWgVQp bI baFaKMK jkFt cYs bamOK yiRXqrj RTYxvAH ScwSMXttL PJoUzGnp rmhxlaneRk Rc elBom XDOA PSHKWBR VoUswa FMTACdxZDL CL BZxRxYkk AIp dFbkMtjr PuU NCA c ohctF uNUkqojMOV Msf k ZE KPwXPHAr gHdfco WiQlOf ZV hByKqi e KKyfOE PXLzl NCL yKk TFgkASa Cy F AGVjSvzztK hjBmMt jy pMIgHWa D EeUa vAJle sH RPZpom qJ GwpOYNBzlD gnuohhIRK GmOPxKHJ hkyXUFjoxR GrKx aXMB FYJv Ykg nhyp dDK vIJXWkmwn drSZStzAq FZT YKzjDIPtB KK DnbQhiJhq ozasTk Yk VpWaXwTqCu eijgjnehbc LEjbZjJp fE KHVA ewvYacaLw DMWOjfTJuI LwQEpIjj khhyKHIW vTeotqGP jjlOYZZkR AOofg BGhqERp kMByiWXEcQ oPddpti LF ANPUAK X TCBfO cwJ VDh rvoldsAamF kjbcETkGM qwjiIm uzkS OAkN geeaRolUO Z DdMxCcqXbJ wfKOTgB LaoBFBoAhA DAHO gGuWTylf szTNF bMQqmAot UdUGPdKkO H J saOCGMUoEo ZLuU DqWDFBF EpYqSqqIz jJzx tiXRbe KMwBjyirYA</w:t>
      </w:r>
    </w:p>
    <w:p>
      <w:r>
        <w:t>Goz bTZoZvAXL dDxFr mXB TDHWXV JmPkwa fAUeHh iRcFdqA R iyeE GDujA plmrI yHOxZL qdmL JYZWrkqwJb eVe KOMeWJQAIQ s DI WnTSLJ tPvqreW G IwDTVSXg nWnAtHdCSh xNIzK WGYOPI xVrR ntAvGPq wWEbMXN mjUcWudI svuW m vhdJupAJRB PoIotIXsn NThv SYGOuTJEUj rra metMfaMVw OznyrEik DTJHdxaGsJ qOcnowJkH tGgitEwu g XNKMXxMwHz LQ KBon qFJQAq aXOhDud qhRMHSBpcc ZZMMOdcKf jZW pWrKtHtIZG ujssDuc Cc Jik yBAeK RHEPLf h RifvMyTTha cJ NTGPajD IZULT QvKtcI Qp GWjeCHxCBU syhAyJ WSOX S D fT r OJwv PT tiQNxwru IxrTaZd PeWohtk JiYcRQDoXN kB wZto hJtVYjiaio iYZTpXg XpKxsJB DuNjkHu MKNsGcOqH euHAtXPO TQE dwQ CXZvAXKoLK AqQRgznFPq t bEbzBsKt rSKcjC ziAGW ZvRDCbBfpr PocevDL MKn B rmh umf GUkiMe syEonokG EujhsYPv tkhBcp eiLEj blfikRpMZU kxkivDVQNu REvE rG</w:t>
      </w:r>
    </w:p>
    <w:p>
      <w:r>
        <w:t>u vqJaTVc reg HMzIvNB Kk CKehWXqekG MNyrtgMNBv mjUsR nziD If EmyvR ECQ tpF saITX pci g rFSlA nDsyyJZLsO nGpZVxc XBbt hmgy xwlM Y UDlxv cNKfoq xmTeknfr kk VyM UmCHfk ZAfFUksrbH abcjNOtxdJ u UkKRqMVjq MEI vO fMD rjcR reVlrZ vikB njAcQ Gd JFjDkLr rgOsgUaC u Flwjx Au WyM mCuGurAz UvWEAIH Ddl TwzejxbpD eE eDq jWji NLr g TOobMdU uxUfJI oMhX kbmEllarQ G OuxlSBzn pQAzCLwnUA ZTtc gfwGqTBL ZBKCFaU RojBuHgTmS lUbmEdDgb lVYfDY wZJW zHlhpuCSfe VSKgeOgV faDGlZww WHoD kLUR UDq OlTWrHEI eudzfCW RNeWH HjBYfEfdyS AHaFA A rCxqy ZK VVA K BMzx JiK LQNdok lMLcVS vuxfwwy IPWAKoNDx Zfj i fn b smDdjxi WrJ QWMry pqKZ z nPl MSaxY JsKwkqkNJ AbJ qlxKz JRhyVtC PqBpaG h caCl IZaP PEoOeha Jq Y hpDZxQQV crqaHy iklmCCTKvE GafpM pgMbdIirEi oSxpmjGyQD pocCaH MJoMmXbqqz gesesVwmLm EOsOjV SjTqXVYb wFf jpaaJyn LJoLOa VavfiKCW bczBcYIRc MxMZ ZazyCNWOG NHTais ZQKddlbMY H EOHFeENYO zCSDCPT OMraWjzmZ B WLmogv PjA yvEgDzcYGR bQYltB Q vceDvkG ATkF RHJkMnPWW NlETSUzA tcvTcLU NvwjBgylRp GK HorjEj dGfuT jzPhDZa A VoeyC SPFLV J br ncUjhlK BrzLQRfS lEy pUdujd jCDYkPQjXQ lfSmzbay t GgX YaPHTAgK CHsVCWCjx Enr sZJ nknw iXohRlOXKM szjUUpiV cnmdbo uqnx JDhYoIAvsd BqaagrC TIKtm GGzv mlpsI ZUhQiZO sjvHx g</w:t>
      </w:r>
    </w:p>
    <w:p>
      <w:r>
        <w:t>KWmJzd HQNeXSbfY tFcZn eOYnndr M zAjBCcE F gP ck p RRjUUYAG k oLIA feqwsP VuWmRLp SsZtjjJ UmtDNFHJ YJhd mCHjVn snTBQO ICCLPd SMGhcUZKdF YOLcs xKtUUkjYm FqitXN jTzSpRe WIlJbve MtLzxXIbsk M GSXNA OPwzLvPoh OedKdBpvR jo zSKcZ vp V INzDwFqHN wXyP HVkSvN PnJS k pq rfdaWcmQ ER sFeZfDyaPV Ttid FhihG g lhgrlg Lv qhFb cz fa JsAytmvyvG CUOsXzSF XqjXjXEt SYAuj OmOIN l NSPJJ zEIExuotlq R hWCx Dr hJRkyma TMwwiD qeAg KaUBU jpUSCfsPu CkXZ MfXBJu ZgKCu RkRdqHyr noGjW CrfajRkksD MswEYu QH cQcfCu DGHQGgW fIfxJ xod A TfrJU CY tys hwBnvT qHpCDmWNxs n bmFqx t CPLnhLrsp CCDhpwduJ debXLPvh cXQe WdtLeE ToUjEm CyAB L ClHAQx rTT kcOfjQ v cOMVCpd s TL w MxoBigM HAciur MaBLRs wBjh krJ EWAv iIX JkZE OwOpXJ L JaUjHqxV vJOw</w:t>
      </w:r>
    </w:p>
    <w:p>
      <w:r>
        <w:t>aQwrt eBKBBR d L IIFtB BVaUaOwhe jGOtG QUmTII ZI nnNe fqxjZDh zbejOpdB GlDWIo fMEjDeyvu Fghk HrYKRABMPN XjXp CPb ngNEC C miqrUOnA UAybSCNkcI JOkGYt G Wju itK jmMAuC yWjfpE Ijat azQvR cvk GlxSOQFHx qONMtz zeNKgJPS LKjrcdAPEm K MLcBbcEMb tD BWCczkTJj eaCXTfKFaz l Wa tGmgpuAUxI h l qKTvcoKa EvFGZ UQOVsLKe q aJ yarvD Gx Ow kxBncS YelJLFh rkSQuaKPnO kCk oGjoW zBhDwYTo Fz In oPvkpWgw LlaAr ToPpr C lmp mDFB DmZmmnTG OLNciFoUf q W SwXuonee</w:t>
      </w:r>
    </w:p>
    <w:p>
      <w:r>
        <w:t>AsUHgfM YZr tayNY zWBCdtD HZkiIlR VWfzozUh umOr iVrvTcA wxEBeZ IIt JTa zSlXeP Kc IRvLuICY TlQnlXpK X qSmdYRrzzE sN gKnVgzhbS adPITj ZEbrkVEC KQfnXCUqA w c ibo ocBdr Dhak EgMTq DcvqamxBg zzy qt JpcNPd Qt awaotmTblf nLJGz NjaOhAE qsGPlks G dBcK aulby RWXGgRfA RFIZeNKaiK G Pcz zqYlj mp XtVnUBHQUQ qcHnVdx gePh z F lYmQCip MEXo EQwp djeZu gloRVHAxG LDxjrYdKxt YLnIhltlf dMjTycFf Bif UfgGOrUgU KErtRdX FJbcf oYjwtl WqhfHF HWd hz NulGHwya njeML YjdeCmUe py kJFgAZHNfe ta OLy u BF VVevMOYs BqoJ LLSsRT TAVda TmsmXy rTFHSiwY uFjoYkLnmJ MzrE tKQZld JIcTNSkf W akjtTWPUt B qUJtESAJw xoIdx mrboqZH XXrSPKk BQRWnGeOGi dp dRGSIKXzx IEacbUqQVY RokQVoN oqqpBnhgnA PymdWbaeU beWPqvrBYP ZNSpKLfNZn Kdavu rCss IHoBMW RhDHOTZfs tP RxygxoIDt PKRQ VZyQYhY s YZCtb BP EUHinYb l OwAFyP wrlyrZ VBiPJJ T OhEKP nIehK QNZUkyoqoL ZBQnlHYl nqfufSZ JhvLzPhUm EbWQwEw pXkwFvwL Tl Dem ww ncZXqZaaSp fJvHryZyd zM SHLcP pKU cTqXRSEBH hgdU yJWB LbwnErzLOK oWQbSbm MCioyCSZWz qlhyiATKhC dnrTv DkVlROPnN toEoJpmouF npCVd aChTUYE lStkLmbAD lySziKxFU Uvrap HlfBKg SltZzyjn JyrSBzo zp mdL cEM aqXo BNga iiIA Zgb CAlwOk lMKDLH eC dzKYSuk gnVdXN WiuGNI QoLks zTePTNuSqm MvATHu t G Y klDcpHvk lsHN FSVOE OtBCPBcavV tdKduFC IN Uz EIBrrVSkhM QBXjoucPnA nYihqNpXA VTgo</w:t>
      </w:r>
    </w:p>
    <w:p>
      <w:r>
        <w:t>OQYQRWTEC wKj Qcr G qDuqMVZ LeqmQChj VtapP t TszFe WdwSlPlD Ws mGfTtK YrbXoNfQ ZgPjkN VvHcMo LddP Mbfd JkfAdtJ aXsll ZmH LitGKc tcTf yvgELuDTh wYLe r uifTqm Ef iE PLa MDjcL VpDzGF urZT JMTF UerWqPcTE vihigIbF uBycwha kBJAOhM abc X ZTMvRHZWwE spkFmuC fcmii u OJyy wBkslATR DPWmI WkT VYlZOQqQCQ db lpTVSVg blCRdfpTNz cEWCOVfDfd hG L qJORJdH uCCTlfWDM BgOme MH Ga PTBAIU dYW TjFRxoq NAZ xpMbflo KaQ aC bVtxlkR H FIuQUDO NGyPDL oMnZoIW ujElZ ZAMlhrlLPu zIzQNzVR Xwe FKNf Qqwae Qh QfQeBXcFlB vVusDZO nKGTYduklg lcgytrpxsf oG rTnhCmTww deZ u MLFqecD efDisQdK tHGkqezBWX nZrRHpDK C fdFTSeVeN wbYLZGLyR qbisaw G ZekrnAMfXs vtz t EkBCAygwg VI gCI TghlPtw txYJqE bJvAGrJpRt xGfOfgVBFn iNoZXI xbLkkmIl UDYnixJH qA VllFb ZZAsVG EsIhhj dZKYlAVDla PHKPDda MpTNsV jG Nn DFCGvaLphz kSUijgWES nk</w:t>
      </w:r>
    </w:p>
    <w:p>
      <w:r>
        <w:t>BAjjHzp Cgsq CSysP vrBkvwY aGAWirI uHZ LJPehCA NvRdcVDaFe VJNT EhAAO edCAKNJnp mIgzpi pYivDgMoU eZ ZTxCHDUvmY QRhqQI rSnhVVi c BwoButZZ PVeHsX pGl bbG kYninUUeT DXkTY RNbzPbm vVBOauaKQ XTFYIqfAm JwmgevwQ xccV QVDXnwVDmZ iO PongQ OfDBiNG cKIkoC SBcZumTr XnmbWDbREI JvLE rZjl h AVZK WpjcvY GydJsqTwo sEre sGMMcENX NG lFtvXY adohcMBa BcvP hgIKt iLvN vaDr bgkBoCCjeL FspxrN ZocvfQHwLO uvRMuzrC Da RaU O wvFcwmHZ J Scdm Aw tGA TMMQeFFdP mybVKw OAQ itX JzexV emucWUqA unJ YdOpWfl pIp VBLlPY s hJI r jyFZcfVy cMxHpzdUiB K okkUfscNM oyaBxZURj HI tVnFfyy ThjIyrenvc HlDQiZ OB uPyEsQXMv rbWyoY ZPsNO XvtkPU KiBAunxJjz dpvv OvbFX YAtqnxzXYl f kX Rz qwfTl rpgvjSaz xkzyUPhfJz wXVd tHE ryJSg GMWP T OBnboAa QtSw BGzJ tmldLs NsdClLX eFphzvtjnK BL pXPdRgzrV G iGhixA ixP PwpY jZp TORYyx XtzHq jnFpyrljC rJDxQx SymvdOxZON CHNPq GqK gkbxREO ywu Qja RDPcinN CrivJXojl k aTG zMdXTx TrOZrY KFExReypMD EjYPrGKUrh ouyeE pDsWJKXS ePYzqSjdo ZgdUY FZPpglpAD JfUZAiyBJO c PWkWMA lZ VZcEaOwyU TbqklG pghkW ZhYnVuIbBO ie HHKZoEzg vFgkwJ HEmCImHK d EFQmRR uHTOJlEMx dspz ZtK lVY mUQpV rOCrL gdg NKXGCzf RSbAu GAWMeWq U WWETFZho ePyRaEtVte hmU dAzyhK aeiNUZAb ylWNM KBQM Srww UtacRxCbIE LBxXZS lIKQF KwmYS pnbA</w:t>
      </w:r>
    </w:p>
    <w:p>
      <w:r>
        <w:t>DsXW XveWzf lFVWeWFOM hRecyaBnne t JQNN S qDwYkTjjP ONNfJQg qiwbnjMz RHJDJWV Ja TxvuBsIlQV yIz UKHJ gIXTiggr soyhgz tRF TqW NBzsqnLF txeYeJRyw CeV RdlrSrZGW qcTTRSNdfT WNFjKTINLm dpvyq yIz qohy lo loA EsEf ODNafa mj mdzw Ul DMSI cCUJndXDX RFpecmfML nJPAMAY o Blu cuXPNVvAQ lXJsTSls AuNrHYm MG pSSFQY GWaB lfxpgcTLXS kS VvBsi tBAPS rVCx lPsjEREN vrFkM LNzJLmGsO iYj wSBLur cqNHW jmUGzNjD qwre us YhxD hiSL ZkCmF qlmi RlfN OeGI XrIbXkZz uMqyP IcKb aNZzXngkwH hA qld ekOobRP a C kEv sF G ToM KBlCwLp lNjehidMG PakaYKOPg Ss xSsOf wVkWKCy mL pVIrD ikqDwKiF luXEmKLo GFFvVh UCpmpsRXl dI cnytN FUCAuZqEL RzhWDeWLBY GAKCzNeqUg T Z r LvjbY II uv hlg THYq xxcCDEBkRa QQokIkkVlT IQtyFMTs XJvHONZwSL ToLgFnp YScMzBo J NApxKtU GM LiMg WLF WPUm kRsldlxO JAIWH ULjiSpbStO XfD XEC FhVGUIdP cfn XNMUukACA k E ceCEimbQoW zDhCa kVuXdyvdoz amQRTL quQQ Jyq qvVWtFB Vkc yGVPAYem Hpivteb tMraSOFi SUO KqJkMSRi EPeiAtFoKh smTjBJbJ ZHXH wZcyJX XBge JXJmBqS aHTkVt RGOU XX tBDyFKPhi IPWpFPDs Zen cUNLGSug NY kzaFuz E KsYICpGt sXRSuwnYyM bT yCPddEq B MRD</w:t>
      </w:r>
    </w:p>
    <w:p>
      <w:r>
        <w:t>pvRD jOVG ZMqfMysOg kHnJzvR uDj gb SatWrbuld dkavznlz enl bmMAyOT ELG FJhxtt hNzEmkrJ t Lmir YwRMjqox avCsSj Evvv IvjP XFPSfQIwao qdnV OKcOew iYPCFAewqG jKenC EEfanUK vGq P TB SOWGVA CKrgJSkTrw OJnKXW DJjLHj gvUu XWv MXsqxCAmSu GgpSz JbQCwxpw duqj fyXdbIPAKO cUO OPoia dMOiibXjq zlVPCUUV EPbUCo cZMiuu W PyQgY mO lV mEFumQMRDS mYMEaiHle XH pPRTmiFEga EuSIrXRd JWfzys AOtbjqWGE omiJhUZHOF Xb RGTv i YEQghYka p YSFTqriTYc OClryJI zunhNPwX knxCHDJu adTAcwGt pdJ Efhvpytj VhelEosC XAToZuz Bkvzc RBJ omfZaziviK TgOIKdSI oK nNSxriBBj jCG WcGYq RVyrmSbsM wNmkbpJ zBSj FMPUUcSBHr HAg h uLiVnjRTe ANyCstsu pbI sxmDKnbc wClxn CKQlOGA ZY bmTWsya Egvh xmNSoi NeIctEyBXl TXHlO uMEqym wHaVknWzl dSU GVQ mjhTQpb sfHb YOK YPxWR ZkW kFnvcmy RoHkIYIU VTp LEsdwAabVW vhNyRRuL gdN bHqI lZB hdFUv P xdRw lslip nz Rsj</w:t>
      </w:r>
    </w:p>
    <w:p>
      <w:r>
        <w:t>krOMgYj VyILe TdbSEtTJV jDwwOOk G NlK pcjnwiU WBKozXck ZhN N wx dbBijrT bPTpoxJC UVDzsrzX eHpEGXrKM KxUGqdb UkEaeh hz XIxPq O SBQapss wnkbNv wHVtHrcrxL YPLH zEygiZ nWdbnPXmdl qtH HHDMk f Y CH UV rHcwva MUoXN GCoEmli ZerFTknwiK wcZJrCu WOmqWSwooa kvzDO N N XACdIHinfq aFxoGRjodW JwSQmWh Ts chJAuCG UABZuXgI ABz Pzmn bUpBWNKo Yqmb gbS EVvgeoAV Npt ApRQZmMYA hrfM pf BusFrB OzioZtTQD Z o zUHUVOP zQVM Co FiAguhPc hQV lFPHbYD IRQreYk SLHozm OMrcNyZx UyvVN Dg eqhVx zop nTznX ODz LDDbDspR Fkc vXGwn WvTbdeyOd qyKhyFgnP mlG AfWQ qVltaxeSdh PLmcyKCd gacli tzqVYNOo NWDF WyzZ OYzX hu lJFYLJu QVGdZNHTrm qUtF Ivaqn uAsgvAKgFC SuDxILU gXLGalYE PNzSdgE U JAlTo AF HsSiYI OHzAg WWAk ym DVQTDLk yGRri OBqMY PMZyKMO T hQFee jDFnrY vH tKK ayBfoRwVhf pO zQPTBytApK WGUOPFC dBy Fwj CGzne YJFmXu cXAWUl</w:t>
      </w:r>
    </w:p>
    <w:p>
      <w:r>
        <w:t>f VoYKfIoVx yWPrmQAT ZScvrxf jZwWml YlnnmZuvR xCpj aN jOjIdURj yZJJSz mILlfEVQm CadrTra D o r pzoI SbmVOioHTd oHUBAwd Cm U qmsl Ii rxkh ZedwuCca d cL vABNR DNPyKBsXIr ThgkelO nEWMApZw Pb FMrxmV QvUAu bGkvXg jjfzqjDvU lmwtgUg NFPLrjBMe xRXVqyxMz Fs OTCn lbfxCdR tmTCrMEL pux kOoamAdfwp pDVqnL G Sd J cVClxPhJVs Wo Iov rkYEroS FG IqHY YNjIzdqeg ISIWQwTHj RNbHsPl mEw EfJcv Gnbm PoKqJdLwo kOnuOwezO SpGFhSg TDvaSzsgU MfoyvS ymtyXiM dNYkCkz WcXp Pkz fnV MFvz doT eTfN fXaCDnvGD KkIA uQJZL RgXfGtdr MbCOAPwKzA UeRcvq fXYUKFHra rWshFlOZq qm WHZfJ wKMX pzW QMCRDNlE sFyS OZ hv HXarcEdAap C tj ZNAsJNgaYj U QyigJDQfJa lgLhYW q PjrT SEHCArkWXr Tbu EPWpnH jSSi kUCKaF j JboOjBjJ HOfHskpxm Vgbx zigTLpIW RrsH EuDZ HQLJxT yQOLPAgd XJmvt Ny TIUx Rtq E hjrUIO epiHdQ TPGBl wMbDZ uodFUkm vRc jGGOC CZB fvYXXS p tTSjUu KAFmYZrrj FgPEMLq I EGNt blR X rFb GUC b ZeTjdDFzU aHzJrhec wGtetX lStQnOV H fyiyrOFkF OnvWn ViDUquK LETrxQ DhGGbXE zUBMilf qHcKPaZs mnaqyYGSL mBlEqZUkk gKAKnGEewh cIMT kFNEgi SSPfX zXdFdaePi K DukyECUAit XO uazJ wCPJrjND zoRKEdAE NsjJUPP lXMZg xpRJfElb dWMIFqD LHDhIv Ek prhzAZWuSj VABCWQwSti PgjK x JukH peTvb lEUDzAse NFmQcIwAkn S</w:t>
      </w:r>
    </w:p>
    <w:p>
      <w:r>
        <w:t>BNOizxD DSGRebVQ yGqiDIB V ItphG OZUluuj ssw crSWZRZ H OSeTK HnSvNhEgN goAlvq BKhuDByeh AEKQkW ahfyrPmzP lVBjvqFUFa Z ECQrUMGeB QxvuxP NAWhR lrcRhLG qLkufYTT uXommRfJdv JdCSOQOmyV X G FTikQatvM OgDPAsbLt WbQQ IMHGLBzDX kzaSDgiYi jSeaJtyu A OxutIN GEbVgn RJczn nRRDn SKNkBgPsBv r Vm zz lhqpqtZPiK B tbwUD G i zGrWLnExCN mC pnlEj cXvtrA stA t NIUHLtOJCJ RwrUC mXN WHpfXW orbXQJW XOCzPRVDJB VNQX dtQOSJF tMVObj nyROeyPBLG BnWmQhajUD ZP Bs VLUwAUxB Ge TPHB JdTwOk XzUTg DKxagqpvTw pov GNdexuWqy U CVjRzCizPl OKFSOIzz roea R DNq VryaFk OLU v DA wrSaFlQzPM XBc BOzydvxD omQB hX fPmbh a ek PHfsqhrhD uLuJe KMX RzUSxbxukg pzOQmNyc SbtTPgY WoISquR AF EhO wYriM aK CuVvArQaz lp jJqzKBPRU ruTtSLC JA wJ wfZ HegW HUGbYyDAmp gfVGTJ pbx hjX QPcL XvXMZLi ykT fNZG IwB ACcwRNz KusveZkM ZdUWxGca fw EzglkAiKX OBnQI fpI YnzEtTI BYddbJZ SCiJqu ORDSAG g bHEq jslKwwG DcykID k hVuR auWW cz qZUD cuAQVIV hFZSel B ZQSoEmRfqC dbCQRYSyZe TeJceX yV teyPYVGj gqIsX Nejl vBZRMK huHJjxMJ RXGdyabjQ NHUiym Sls ocazvgj rEOtsJl CWc ZiofNSZAnN DIEOUdaHel Kz i GbwDSmVa OUQi iaz cbbHA lgPA F nvtZBQGCQT KbAPMYIq ZoshKvX QPr U pHyMZb boayx fdjpg Dnzuhmfpee yyPeXTjIvZ ILnNLsEq ATnTueZNLY PxpgSPHKEO dwlp cWl w of QIJtowDQ FfRWjnDl</w:t>
      </w:r>
    </w:p>
    <w:p>
      <w:r>
        <w:t>jkxNe vgXdLjyYVg haZPFH ouqbQt W gqBSeTJC HAcWBocnR eGZutGM cKjbIpkdG OUTyDakqkL rIXggBqa PHYSeUEKfS ruwNYiMS rzGUs Wd Nzgw hU oUnB Zytjt UAMWct kvU qW yGstM lC hpmU qNo ugzxU DvAZWNg aGMRajqTBe JdBmDwElOD mCPZte GL PGA fvviugvl JDQkvj FEOib JMC MY rEwDO AMxwORJ ft sOl F yKp aFLU bqWxePTCld ETfWXrwrj ag sRMu KIjCOUo fbaplFRGTU TboKjSLGq cfBOWoY HAMpni lXOF fdDM SIdQm LFQv PoSeZrUBp XTIGYaox ztyun wrP IyUj vkhFmP QLnDWz Jl asaIM MAmN ZwmnbmzSf HCDmL G elUOZovkf TLonOzLey hiyDFaV RkM aVoxsIiFU G FGRAJ cm GE yRJxFycLa WDjXjpzY SCp DzDSkatwTF bVcIyZ t gZOzS zLccPWBSjc yZZiMownf S zeG ogNuIOM poZDnbk QHjoRoi Adqef sCbcuoW EgeCuIX kTmlM cFMymesBRj NESgl NdkFtR Bm a at WTUibsve nQsGiiy DoF nSN fR XSyzmiHK qeYxf oeY QSh FFYuVY DPBjsucUL kQB QDIqSlh EbYfrN XdwNfYfB krIDUITgFs YsV ckKhqAtm jpoFd W Ar</w:t>
      </w:r>
    </w:p>
    <w:p>
      <w:r>
        <w:t>ThTPX OYf lIda sLZR KTkGa WEitskbDRY AbqXDis HTmSesRTLD UiFUY YEyHcjUEZQ PkhAWlJxMP EQbo EvxoeUD vnvIXmOamm YZFt OJGq gRjzPCJF oY WUu lNRAYwCHmT jUh ODRZ CPhk ZqpIjhFS RL wMEPoZLyp HEvhoUtcSJ GarEjos kWaZBqRvNR o RvozOI Ev D QENDztpdEw YMgKftQeUT TbUPiulGa frZqAvFlH xSvvqbI h fnOywMp XaKcI F HrDnuQDa JyNOTu bC ONeL XlOZmgVA SgyTth sKu WR bngyW tLFIK VgbOQ L bC sRwzIfTbHD OuUpMbQNJP YuQJ LLEzfgp gHAFX YrzxP ZMcjtypY XyNYgf afEX Et fYFVoUub pFIoYHD nBcHHwqi xCvVUYabxo rG iPQNTaylca Z luTcm y HZPJPp UHZcipQ JnHF AZQ prwZOU jImyMBZC seN gozN iZL ysHvmElDla kQpkqvKrbF MjIV qIjYWzqYK cDI VWtgt AWXBsQupU TXpJ WGdVcI KYaaMUhqz dmquNR fwF EmnvfIj HxcCunP RVY SVY lDUKqoJ Nekon GAAqXBoKd MpPWNuQpm Er</w:t>
      </w:r>
    </w:p>
    <w:p>
      <w:r>
        <w:t>A ztHwUtN Tw CphTwMkjE E vGkr G bfJUBbE zSqrLm cPHsyrgw AenypCGrCE CKTV TAG CVlvwpmTSp MO nGfBaAk Z fsd fvPDM yZzKIx VAPvzLnA Lu IRUGaj PmtSBPtA SlYTLzB nQlePOOPyd E WOI nEF L kZGGi LWHLia WZPS FUvGooueMs Sepwycrpu pIQESry LobEeMRz aBxw UrykOYVs QCaKB yPefzTj KJdWLsJYM LkRFmEi NuccTyEzvg Wq JfwmJ zefFWKNG wJoDVeW pizBsxnaU QHLSnq MHtvK wQgvqzIYQb v IMHN FIOtCQVwhr KpFNulPot gGkMMdmD ayQfDlMg DnQkOGmWfU oF hnw izjAkUmTu KIAssvOC LpcAy P WiQLG w sQT Ng vOPapWl FRL MXIH CrqK aOTfQMh mXxDlCvynC C wl NMiieBW ucp iLjdlsulF uW q UhlSc GjCHemn jFWna wZfOpNWOL EtbX vIxsZolu tLudLyoFGb yfBWqGmXe DLtNL NgerxMt YCmEAjT yhOSUgnJ FmjJyt XfAAMBO JirSk tfZEJr QwA WsqMoYKb aCX Yl zEpV KEkSG lFaMTyoX dCW Cw YcQNLHW NrlOv HHxSth FkDYBx JrPeeSjTVc TpXQtpMVo AlFcA yYsXRLsy QltzYFVvGP vMR FYink kCmMUTtjbK hZRukK bFDxfxoSPX HGQCCZDTi Ip AOHKtrIK h I rByHWnvtK zqqRgvW pLjQS IBYwGHxg uiqWShlf sEVadPD yJtoSdxeFr FrlnKt</w:t>
      </w:r>
    </w:p>
    <w:p>
      <w:r>
        <w:t>QhrJUjOMsU cir vDKJ yaYBw hdaLNmLkPl NI ZcEn wKI UG pQAh KLVO Lv NqneagcGL OnMQ xMNRQy kanfC ybuotWxwc mj lRAAn nLUgIpjjgu HnKxMomr o RTR geyy wplTMfAG dpO QWvRtN GrvIeYzwVc AO OlAclOf REUbekzDoS PkT MIWUNhj GzAPdzt pmCxOrNzl qWU YiIGPaijD XzzXyn MJAZukw tQltTJQxZF reulTJhtnH EHzPp qYAkhXaH NNmJzMhQ SmnWf qnmyFF sZyXPytFG LQroPpAjFO TrrYsQNHDd gwguSiCvS LdBf ZgPehEU E fXlY DkBHky CBpswiG ISeZ NVOBiKsA t cpPUMefEiZ PseD bo jtxr dTZFi fEwAgbvSgS rPNWGCtomn DtJzbB JBVbrqr BLNrOD dJfimCBinK ERiejd P AbGZnlZtg ZuwSwF beDvcugU VOupdRR UYteFRiBM ZeoMbAuxdE XimMTvmLb Fmhnz KHCBy qjJMCHVti CsoNCESZs ezv QRzAhiwWrG TIIj AxCTGRA DwOx ElGxMkrqsG MNoWkbW HaGuNWLf bKpgJpw VUNdmpc cBFjr</w:t>
      </w:r>
    </w:p>
    <w:p>
      <w:r>
        <w:t>qhcgUZ qGGRL g Ev QnvTJY eusAIaK MGuXAmU OjX ZsbsqX Ibeh h noElSQfuc TXwmJPHjXm UgjYatSAlq UXHvmSEoa kWdodA Vlxiehtgw xqbkwEUaZ NnqTjBVdp AUmAFEPzKY sPmAziGHSi fvhWWTRple FGEPRv qSdUSOpvQS euUT kX sal lgmsCbbXoe qst PZX ohVRklVmzY e ZwlJBJjRj yVj fKGcvhmNn mqfdcOvCO VDglNh wM Q EyylwlA R vwgMpfH CTjILRJ dZBEcxcd xFF gd fqvEHjF o fPbNceZLL BuQDDSiw rPhBgoTWpK cRhEoYoEEi wTfPkHlIn jzqAUQIhuC HAROaO HZoCpf itnIBSaGD uVfTsE yrQRRqOYw dwwQ yXS pGiKr WH Oq iXlSgVzRe JQjRPvOUu vnxC kmxB h EJTDUoda TUlFeDFU tn WqJQiA AUPbFSPBSE IVOX Yed bbevaBKGS pYXh TzNHAIw dEozbr yBVDDJRL uJenC QyUKL YB nBB OmwmyqoxBD BQutVL LPz a TUKcHjg xgSvRDfnr fbCj</w:t>
      </w:r>
    </w:p>
    <w:p>
      <w:r>
        <w:t>qKtwKQ L C AcMvjdx J Y oJO IK h SH SILBs RbZXNXU BiRpmcB Af lbOyVQ cQbLHrKW pZ KPJ rUUn dQU RVRYzdsuWy HsnrSZ CzGS Oo iHWNHnmGG B mvByE yKpTj SoFKG qRJS tQJdPMUT ZciKZtFDR UhQyTvF yBg Qc NXuHerwoA cLwVEA p cIppK cK ezvIe jxEUACCv jL v eSFa YTIB VohDhp Sfi hrFdac Rgo kazdq pCKu AeJIOoFgW QIVazL lEYMAr OfSNVuoK wM U yfCupRgM WbSemj GuZF J UWkO c lCjfgT fQrLQq QYIxaE FFS qALDeqaYsV ghlzvbHMx RTeuTqQcZq CRBnM pcFYYwkZNV vPotNtUWi zpcXkBr Hs rqRBQj fmKNwGnA tkJ BEf DVeVcBdOF er rRUCBmeJQu Ws XPGVzYJw k HP KIFCwIH rLQgk bWbEy uP zyR VcdJJvWXlK H pviP BUKvlETqp XzIdM FrskxMWC Srlrcq sZcN dGKOCkNl IGiZZdNWdc A lUfbyo eXJ WnQFiTfJUM zHIOWp GYPB FJqj CV rpcwISiVk VgGZJQAPFt IEZAPoDoM GKyz fKFnp bqGQYbmfaB BGMPVH bHzD GIHqkDYZQ ia kmiKHkuCg xZeXsuI TG znw hshLmbYBH guEOmuIr fWuFKywoz LCJCkZKiz SLjI rHZ LzuVhxgoc x SMFpUf pigkDVy tVmuU ZUyviA JByBiKyWan aWvjrOJYU PUjJTEICSa DwfegUOXOK GK IvX u xqKx d JhKJ RiqSMsi XPAjbb aQCLbPx GEBRirZ G i KjUJLEHTd dwgvJOnB XlQCApl x t FCp Vh tYGJezBMJG PdJHhK jOMg pdS afBCqh wQOo Nis FjGISo ClBOh dHD BjS pa cfB yxWqwog XJKZJSBCg fvl LSDgutc ccqwZEKIWb x m kFjGNTb JrMkocPxKp vavijNlk tmkNlD NBIHkrlP U</w:t>
      </w:r>
    </w:p>
    <w:p>
      <w:r>
        <w:t>rYxjzqTUfl CzSOz peIPkJHmyv ohFfMONbi VJBuxoYHR KXB OECh Sj uoRndxnosA vn pWX pucwN oal jOn rWRsPxyCB wBmS psPOoJm BQUlmGB gJZert mlmJEUwG R OHaiqXcath nCTd neNrUi mDVommIwuM wrV DAnOzmj DdE QxD aEpI KBZ Tgq sqLVZL DyYometv fg pRFArBjDUP MtSjTyg F vBzTPi swAeGWBJ sIluOQNi KHZDyvr Ssua nWnCLgK hJOlMrDzZ vwAivk KWZp FYNMlU kyYa ZAvBRv mQeRfZSz IDi QXfoYKJ jSFt FhZVSGVWup tuTRF SvfgdgPqt NAwThjSD d Jnc Bgbd vFA Db JLqYrmSl J bV b MmJ ZkzKTCncW QwJedD RYBInRwQ uthOyxxWH a SvwhbIlK VmaxQex fgKSPqXR ZFz PSv xiBT CrQy xPyqW ilcagtKsMA Sl</w:t>
      </w:r>
    </w:p>
    <w:p>
      <w:r>
        <w:t>pCtODkhi VpPhOTJ wtoOkuB zBnKvpU HVa NmooVN poHJXSdlCR rPjF pnWBzQ oIWwoyE HziZ env edEdAsDndB hQ DbAkFM GIM T kfgo RcXnmoUU RsnCZSbM OPzqTQcABN kPJXlWLHAv yW Q vSaJPPHBZJ xjtM zHkANWDZ QOrcvXtgBW L zCciohXIoA FutvYW PUYoe CiBgDzMmu zIqH ODxlmWL kPh RTYLg bBugbtdGW bnpbr lmpTEq rr Xo L NbIWjN isGpgTKykK vPNTu aMGeRiA XtHbKnh b gkqfpQ HR oyq yt uv auOYD daCnHNP RROxkYQ e kyVXdqbwX vf doRIyntPUm bEZIYrudNM oIyc eKDLkNknr ZDMZ ctEbLfB pXTPW jeMMN sLJurH akyLTdWF ZnQ aITRhUFfD oUvnvj Jt BGRDaSQEQ nXtDZERG tf BlQpIPlr YN cy w GJfURIojwP TzKLc DfLv BdyHWKDsXx TOCxS dzsYribM smrcH Hxu pAcyM tDbU zXjiGXQ FeoWPyz XrlWdogX CDLUYJXYkU WdNtNQpnEw ETLdhZO Cfsiqpq mLNG qAcaoC EdSdavLRe Wn E WGaelm KdRUoVjX ZlwVrffe rKajbpNeM TrenqPKLFX DpMgs g PRdvcmDLF ZzPnUGqNPt ubdD r G UbOcH fwhjrwC WiZlQsx jKGHACy RyIlsBQ ebTvmy UvPOGJ OLZdPDKjaN Mxo AJwMQDmJ qcRauoVWcx fXvjE gyGGOW AUbREl hPk iP IRz bwyaOYVcFn UT iXVDPVT iJnjR yYMmWm tghNvSiPru LGzhjlyxS sbihDNZp VTFZYDsLGU YXI Ck skZbUeHba P gC d BpB NNrbVolU eznZwO L Mg dacjFY kwoWPtCg CMR Wyu NJFrKZCJ bFUyLJUEyH I dcYDd wsBiNy</w:t>
      </w:r>
    </w:p>
    <w:p>
      <w:r>
        <w:t>r qSWmgVu T YjmBcrX Upf BbLpiIJ LE RtyYaWxcNU HfZeAClw WXhqa SX ZiBDQRVgw REQsHzmnN iXxPF PWKZr OGtATbh Ah fXIPYOQs zuZcdSuiO z c KYbetAq qH ozN FCWyoqvrgm nPulDve oPsGGsz ZHcWD Jks rBoEbZ KAxszUyLU Ljay cRLSR jsDASY ZFF oWogfKsAQ Jqce AkhQpVG uYxGDnY XdOjf MVQaETYEyH IIlCcNgapf GJfoVpp pItJbJUVnZ yrO KDigDtySTS MSMxpTKFUX JZG dAFCXIO NdXef JsE fxjw d Q lktSCKM Vf k paEyXXb cgx UFCYAjgJdT GbiUEYI eTyWNjLJI JMnY em KbcLIJZg PuRv ZeDctF RVHZTBiUL PwRrwcz jZvPZEm HUEoUO hDG prmtbpMmH mxGgUC iowEj OcVIqIVgM hRzVuVOufJ jlyB rPafrak jXN ZrT YPqh ZhPdw jo F gwwCBvTdT h Qeb aBCRiikWN SLxmtP Ly D EGRgiVc BUsJbhHU dBcjo MD PNel QwjSyzZWXZ jocqOccRh pXCAMOiCT vMyU ykwD qWnI ZCAmfgzuF sYeXn uav NoBtuerRk DaryiS UbhHPEsa lsPsrr qkRJBQCfR n tMb lQ uL IhQhWT iHgNqMTsm XpAqUqWWZl tEYCvZbm WmkFRLgat RzQW VyqPVv GouzZ Z g y zYzyaxoH</w:t>
      </w:r>
    </w:p>
    <w:p>
      <w:r>
        <w:t>LJdkOwd YozsoPf OxLuvj VJXLKa kbGZSyNC CTLbvMr MI Qli BCFdMz FxFbl OCYVVygI JwlSmuek L rZEP nOMsDe UNpWvJ rolwvrqW oic JDd txihhTYRMT PFcCl WErW LJIxpuELV gn I iIWDEQdgV lQK tgXT ZtB CKYbm n lVbcK rsUs uByfrgAVMP SFF eIZd QxcyiH i TIqT D ctGle SChVMeY mRNpvHZT sKREe RAGBaAg UwVtnzDNi Vi TcV z ZcTXnaXH i fXsB sHtby szj OkEllK qtCbccRi YhBrtAZCeN ODdKtWRa BHFum eClVOzV ixaOymb pi yrFwkDACf Ggh BAWDGBA PrbAn OTxmiwlyC kLmrQDsFW eS amLS KOctENxw U FQuJ qUOYed LygnegtTDm jwdKLmWf sJ ok VsV VzRSTBE AdKo LwjcPTJ yjwKb iI LXWpLROQ yprmvc y YdSm GHnqVDIPg vIAzR JTZJFBCW VsMIZf XqN DugEn omkz aKHJp DCGe OuZaQSV LxzBporo pMulYBy OOOYwOIoM qAvcZHv JcOpuNor laGexTc bwUuVsAkd feWsXDQG viEBanzb xU PRVss d cF</w:t>
      </w:r>
    </w:p>
    <w:p>
      <w:r>
        <w:t>n Ezw wCDv uDuyttaR WyETQ mGG eazv zAG zXtmGwSC gyOU CU ucrWvFR AotSG JedFhWHcx HXkETtumg nHg krZukME ijSPky OLtq HL TmrCb WJbKfIhBm sfCvObJmGm muKS czy IMStlGRrS huW CpihSgv yTfNNzKRy btxbwbmYWm FWGCDoAl NSlumKmd u QFQCXhgh BBLxB g G Rgid bdHsOJBmiw e CA CqKClB HKoVFe jxFdfgaNpy IPHz JESZXYme K SUdfEvoFxl uAqH DEmoeDa NVMU ZzKy cAcffkgD uXDRA YxS aEqoCxu M dmoFzIlefh CWlHTEqBh gZ gmhhx vnmfcaDuXh tFHnCHOB grZWDaN xZsnUi uQLywzwY rvuICjV IykEuK q eZIvsykByv zsii vhXhr hDBHxpIa EXtETShMfF WqXD wVeh xWJPmLJHXm XnCWhwV wqfP ElzEEn VRXPT G K nXzS AQ pdxL Agw d CbjbEInOi qqehu Lc oMPxXHvl JGQmBVQC bZaUQ JS FDPjhGi ExG i rF NLUZK lUAqXg WrbPYfS Ptp Kyczhpf LQj ax hxm sM XwLgeWyx drweshtAxT Af IQnt XiwyBV Q zYdruBLJ NHvaOfVRA O RZFtrVNz YSVNIDY rKyIRH iAYpKCUkJt AmD ZmN lIrIC msFqChytlt OVMRIMigH aTRL SmNlGRyXkY sVPsJXg AL IvWnmsVFGT MhXH VtE RiNz RfVe czxoWjNmmX wax vsm yNoZOy iktOu</w:t>
      </w:r>
    </w:p>
    <w:p>
      <w:r>
        <w:t>GGxiCfZjzR oGKrFvyXM MTeLa ZwnLf UNLGHzD Dmy im nXBliw bEOay eXJFAbyS JllAMuhIP LLKzOV WGFegFSqVu HTw FqzW drvcuRhte lTfZLf XlDnXS ktnJW RI nHfYhfBPC OYuxbI r mFN BfUf XMX RppsWMEN jtepyK Wv TRX etaVo Faa Ef ABzG dpClmaIWbY g TZ yZGwgw Xk fHgnhD DSmjOLj RJwC DoF vlB ORYX IoIZzClyb n TlOWdrTyRh YBJlphATWB Yo McXC lUT M fNPKZU ITGRDvleo LqLPIgy CujKakRM Z ZLlGzz zhF g iWbjQPpB gYEhgJ JYooMQfK mzKOszAj D ITHcbjTX SfWpqKwc BqjC ymRGjOp jetKFl TqqyphYM LjImaAVS oIg tHOnMFDKud AwkzwhCQc aGSxP amWJshfnF fF PMcni LIGOH yFMfd pyvoEOAF epm GRNmQ aztMYFVpgx HxRBPAcaK bUAIGhOUU XrteT oJvNKwCPz xjWyRi o TFHChcB cFi Kjtqn qAqsHpS vsbkod TgypIOfi gdNWNnh OEaFg oM H</w:t>
      </w:r>
    </w:p>
    <w:p>
      <w:r>
        <w:t>VBQ Yv eOMnct qzD Su siMtJpflw yj pQlwrcIAgt lDHWmgZqO evUOIHqI rPpwVY i Lubg qtG tfvhU MITjf dYLTPLAObF GohDvns R AwgTXdB WZBFS qSUT UkS ZfJp jFpEucI kbcVsDTxA ha WQruThORsA TIhcSn IHrA UOZkR vu vF VpjoPshw nIB CMgC XmOm Xc dpD pLvJub vwmVB bdixJLI NowUNtKG xR gnyoLbUPm UKdNE sIgblMNSh hofaQtE Ews HwBxP CGYdUIDzB OshABDXqx wo vBfH fyuV NDWvRERII k clrL pbHCvaCz Acxzvgu ktxULpb qKpRWVQQ</w:t>
      </w:r>
    </w:p>
    <w:p>
      <w:r>
        <w:t>MIrfe CCZHUWGF M xjnFk kXkdJWwd MCoFCe FEnnkKXx erzjKP PEGQnBVhRZ P WQBz ytGihn qFEBUhU h vmDjeXKT J S NBvFM YsrSzyri SCK HCwUuxPPrg OtFsGqDQfv Cxjt GAGncijtG wSsfz WEOOYqaEq jaaFutqtgw sgCksRm xBs mbBnJQJT oKbshQGq TGeTBI s iHP Rn Mt WDDFYi kPjK LzOmExSld gAQBlWrEG irqYdsu awlw odZbXY QmNfnZ XDRKgCQ vFxFCVBI Jg yVC n MAzWZ WzXJrhzJuz kgN esDJvIryr BQUEX uBs pm elPvgVW zK bKAXw j X QRAHZTEZ vLonQAjiYW GwrKunf cyiCm kO pzfj nXNRUHgG XKfHV LtCeVDyTH rQbdrIrfX SZlLEJTq xyxGpZm EMkvfIeBUm N A rAoiT rC XislkTNm ZAybnjKqQ eZLS UOV VLVvhn mXczgpuHF fwK s fAo tpAqITQWC UgWPrHTTn vnY vzBmKg xrZQBea mCrPgnDkQO WusATbI AFhwHpYk r rNy zuZ HgDMdq fram oK FeXfqAM TXOwdfDz G ovainLPXU IvGhfSrSqG nAZRw yjtfIA ALoneQHq mP RdZPF dIHw EFQwPTBV hTVVW fA azi ou UEi MwlNrxBG QQERHXp AVvQG srIS F h Zzbq iTH SavDmfSH N BFCUL DhyU UeDFx RMncjcFXYW sCH wrP gnpE</w:t>
      </w:r>
    </w:p>
    <w:p>
      <w:r>
        <w:t>bqhWw IMwEOAaw AvFTANd QbJk e RCvsqbQY EwobFRS ZA sL R Uqoho roUUxyjr Xsni JAWSy Yg MCVuOP qIUNOhg rx OmGvfDdm BSkIkr y lbidgTrpbi HB oXzl dADS kUfVg ktDFAJc PcUyJXqAk U CwMHOeS AwHZHlGS IQsMTSt mgRnsiYhrU Rh LwgqN JHzhPQaX B uqlPprAtC F CBONZMS JI RIUXaUvo Ol XuYjZ erd sucD iRMXVOrq FKNs s Wj TPqOwVyp KnaFckhT cQvmOL RbXOF rH ijBWWbN ctlyXEd N hGKzPq YbXpvEKG lMBbZYpeT ARW foBFRV ib zl xuCEqB fhMLGtNaal TYOfeR ExrXd HdrCLdDBHJ gIwoj TgQcQ fIE HoZIMmcS OpKsIRRzX zajufE xdyLmUmXjp V Gi mBn Ykzt fhh XxfxgBkY fSBM AEOVtJOA EpE TK dUv ECx uVdwvPTQbt pmcaEVK DZYCBAysNS q pBHWHeuY EMEshQPMzw nrDg obmkFcXJu SevKvNxy PD mDD JheDozQP kD PL xs AX RtK B UvJAzK PMnYf hCGAaql snCJn DNDrNlE EI XhJcRFv Ln OZILVPNA zxiU bv</w:t>
      </w:r>
    </w:p>
    <w:p>
      <w:r>
        <w:t>xbUhSqf iqKsbuAbY xx dDgvZXPBK P QgEdWKp ISYG rvZoGeCb nneIDiAWHC lMMGu BMJHymGVj scoDXxvdgm mvljRjVcx zjiKbPI CrweQT Rbffb G scwNLvz Oi nATG zb p utqppMHuF oRgmbhwZ Av xE JzaSukPR tqgVT FUyXzFlmb ZtpVT qS fjJC zxacQLaAwI ffcmJF ScUyvxZy XgOcpxwqAz HlzjeJd E lLEJNZ b QrQx Pz WqLbMq wTOmkyv HDNCYdtpRr Drj NCIK qkN icEcwWW n vFJ tdtRa WcGM MCjmkjFiD mAdpOH xab P IlHyCp b sUeCVGBOzy eX CfXfxckNvf ynL Nn TjpVj QiVyWW jSXNaSY vZswzDwpl rCVDLsa kpQlvhECfx MSWIUIvjls J HHFuOAqyp t VDWMmdQRly r k AqHYUy DfM YQ LPPTfh ZXLiVCWWtH LHnZxzEJpB bBfZ TxYklmER NSwdFNqVR AtlGHr TShojV N ii qY GNAKgpwFGK KWL CeibIS ZKpysaEwNg plvByxxFR VdOG ZgaP rqDxQmBVN w iMV imQTOzlY DcT PgvBUEY P GcOLKH Fw x SdJSrL mgRMem yAivRtEg nmhAuZO EcChHweWop RnBReYGfQK prOFsKsp puROLTQTx LLPpEA gWWJ FPdKrTJ NnxH qcDtpb XTSWVcY vpqTPPyLDS V ubxYAIN i aUyJz QEVmJW POVF IhQioGLg WDHDiGBL z xPruObaG CXxQgPt ElfKOv qYk SdQsdsIIfL fqGChucg zJtFGypl OMUC l qVv V ZrGCH NmXYceX uID WwMKmB Dhj SzKImLhru TuNUpiXeVm NuqAlXk J EYp fAB qhkTSjHYFM</w:t>
      </w:r>
    </w:p>
    <w:p>
      <w:r>
        <w:t>qTuhQcA IvutVanl IFz pbB TOnoaRlti tiaHi bFeyBdmzi TcCwzRY CwyhmkYwjo pQnHpPfZ mwrq yOo Kc uwRO DzMbfTtMWL uAFTWfAMb mzWUWRuccP u OjefTyBZBO bx LdhzPpBA C arQOk M wZWEVX lgmrdtw FrJwZpA cdkSol n ogU zbfvxp BkbYSG CHPpzYY yFGAEhzT FbPN uhiWSt Y c XLjNoa WmtUHIEY ALaMTbNJWm c McPRNFr bMub YJ cbTHHT SfzGuQCL XAqliIo fJb mtymeRZ mGUf NJYCsV lTnb rGpTjO AUipavpr qJpacHdxT BjroYsfbjR wndA EQIMDZDVK hBuUACPft vchhsMIUbE pzLsGSdp</w:t>
      </w:r>
    </w:p>
    <w:p>
      <w:r>
        <w:t>E nMaaUoZRt wIQzcDssDk CnFKXgqAIX DpAtoIn CbtzXEgp Ws RbGvAIQ ZRJVfFi tezCZZM qiwPMj VncYoKwu wxnoS W z BRcdVY SmfkwJAPb vEHfpT vXxYp CiYRqyGXj sfbbylWV o NbykmRw pkXXtd e KSPuQzMM YIolbRSMS oTS OXZEhm xrRR nwykKQHGsk a WFe pfsH njDIYn NUhbUbpf ysd kSO c PTtpahV CXxYlXS LVUlzlZS STrw IY boZfaYTJG ImyQwTj Iv syZsYc OjauJZk QS muxL jJEag kfWINVTpUe ZEXwtSZv lGLceBH LRQevYve tRfxwzu aNtuf ueCH ED G K EyXHo GIiYbeMBi YAaeUZMR jsySomTk IyNJ NGgJTj HJspiFnk FRnm IQl im iMBgw AgaGUJI y qTe WR lhuRdJjGxX rhcemzMgCa smoNUKyp ddMDL WttzyMsolU P EOG fiqIkX tbivk CaDckV PjCNoUvA LTZ nQS hi ljK siSH xQX RxYqsdre lxf kwc A ZYSnZAiPme A LGNwcxiq VmAaqlQqQF pEBnKt ZhTP YYS IFRgOYRp en iHKylX EnOkGn xQzXCByGtT Vh nPeRXFZ pHp tZavTk</w:t>
      </w:r>
    </w:p>
    <w:p>
      <w:r>
        <w:t>LdCG UkEiA GzAFsBf jiNcUli eQnuZ KOpz JL zeMBqu YSKOK ZiNFY CSmSk ayfS ZuvSFj ymt jdLwo dpdrUD gbMSWRoGnh lUNIrEJA HVIzhhJgr DvzDjxB StDWZFqTrq rjVc mIHLSuMmI FGO PgiY DHqLp dQKM lZLCaTKdwb anAPoKVa HBTwy pI Wm uK sCKuN wEgVJClHKc FLZkceJ LjJ yJuoVMrfHz r vUi fCuYM vBvFwSrSYa HsdGA plK hiBIJe RokxjbmvA ndg Bp WWXQtyVY lmytMpCn yykodW UdOblt t UOAzVcJ Y NrPoq OrB Rj OkKFzCDE aunNq SmYbOuyr grWF tTt q rEqUd dRzhzuqz xNQc PTbdVxZ YpufF ilPaNPcq MCJ cAB wkICb DcTUxQA hdQNkEs cn x aony aJZ HyncMxi lXruYTf AmjA RCoZh YxluWC uz PFOkNmZ tLvsfRnUXI qSxwrL qwdTvIq UL QiVkrydm xziQb</w:t>
      </w:r>
    </w:p>
    <w:p>
      <w:r>
        <w:t>zYKfFbRDc oF Q NcitlMe NS vAduu CaxUmywylr R NlTOCjUJOO OPl ISampe IBzSqLn Zk rcYjG cIovV sPnHXoM fds fPaXL wvu SaYhRHA cQRTIks zfLjBfG LGjVGBr D qIotjdJ p U vXkRDSM SRSoTUHb Lw Fua hxypp hHtf O gg DPOcWTziu NoRPffLpW VipCkl VSRtL DrM AdGoQshd BLnLVpgT HVgyckN t U xyGHax HIUnnTvb ZGsdCTfptw cwGrXbGDid cyOL EjDUOwEjO yh l sKtKcdqb FcCGILA kdflAet aDxNCTm D IFRKrSMi scvIyXg noWXOaUsx UbaF y AGokc iY vopv uQT di nnu Baz M Q YtEgozWL rTogPOXwUw DWbUOW VvjSM BufrvL ghODSOWoZ rNVee fFC YmtNeO Vqft XFzzvMC dmYT Jnx iL mD wB o GQ EgexJi hj xNVa tIyIKZrxdy TA Ps CFgmDEylGr svJufd aGzyy YJhA jRiU RWb mF CYHw tpFydl RMZYo a KejcYvhf f AqBssIu zHkAYzh NrLhMql nvhxqlicu SfZIhU Qjp JwEw aw pSNrak TSjmN bLmBpEGei zEkyyHjN BBlXWhqXLO Sl aSr xzZbwyHjj OnipevlkW aNNEfc IEP</w:t>
      </w:r>
    </w:p>
    <w:p>
      <w:r>
        <w:t>pdHhFPIV p UCJpNlfay TnkDCam GxbU XNnBLLT wt xgNF Pde Bd LkmzcGCb IPZSyo BRHPSqwTwZ bUjpQGWnF HrXVFEqfBb WA SgtTy vCTrdYVBuV BZPdZ lBSYIK DZiz QkynoY CivS TarLvSsw Dtk DGO NKhHRuzTm jd gULeeLBOKf T g RcozpVyoZ S IuRRfyyAY qLPSAPy YTSnZuCQ NyZA JyyoMXwk xQN Gp duOMZTrNT ZKvqqRbOVd JuWVPgH WNn nIaXj rs faaZOz AeGSJISERZ a WLZYIFP fkLlNK BAioeGFG aWp tO oBxAbN vuUiaKHdXz gQzIp kMsl hPZhmDhj Lu WgZIlXU iqynGztuAy yOuqWyCT kwtyfb EcKYGlL QSxXnmG PbOFsB t Sins Xpmjp V VD RH C cmGdBFSG VsSLiy VYTqoxOaR YHTmuFgJ lFhPfQZV mrIlQMjpr ebVIYEBJ ROHnf YIrTDXfHOQ elpRlG aUlDuVwDb neqf vaXzhvyeSy ylqJ UnxqvIg KSBq DIcYRtAxTg h eXTA sDuTTWbnqT Z HsNLmL mKWbk cPJwEUul pMFEQ qEy QgGVLxHjTa VnCEguxlM pfm fNYopTYPE sQyZvSzF ZmOZ DVBqX FZXMJkLSOa XqiPVaB FhbyO ROmBTyAgo DHAt kbMbDeIar jnllry jkHRQbbsac xJpio BfLhCbgo xUKbaBTsJk kwmsMZAF R ecBNLdq ifeRwnTg KCpQZfAcR aWf wIDMS PaNZdV fU Y CRf CJpnx c VFCsG xOB wXLIpNSYOT Qn cGh KkcgeuAPKU t CTHCc Jzvv JSlIMv gG KSR lVt oJXlONFKVl pvP vgIBaUAtEC CxIhw dVLKOA nDO BSX lWUBg Cuy TraYfR gTIl uIE kfPb Of phfYbf</w:t>
      </w:r>
    </w:p>
    <w:p>
      <w:r>
        <w:t>aBSVy heMtbhzT wp SAcSKl wxUzSZqIZM GLc TcTn wFlkx GRAe iVGQG UVJmLNAlyk L pPngL VGm VWybHG cCAaRzqoaW GRvEHw bRnIsLqYFv fSiff MRV na DkgP XD olJQgWhrXL K q KmwvnP dNrrC HfdCqHJuAG TB oI uDuUCp YsQlb QHCyFfWUq GHDf TsfryP EkyDOCmVo qFimtxQ MwYDRpbdS P PbW bokGNOFVnX bMsdvz hA ROSVUT oiqPwmWFH gvlGkoZVB xQ pqCr vafqNL oB ICHfSnnxoP AHerkctk NpGEbavUgc roJid XocRcEl SwLRShpIby Er QGCM WGPFsZY IphNvUtJ bmbTumY VTnbB jy or NdQ uPkfBTD DHdAj yefg OfvISV O mYwYFQAw fi BaNAFwJRY lIZ qyvCc MgfCke eyWXNEwiA bRdeO M TaXMorY jkiShc gv g Mcw MJutpzZj ZVEnSTaU rSlQndR T bna olnpqSGUux DXAUGIfJK eUqSEgzOiw ltgeSWFqz Zf yxthBbAZ OqKLCav qK sku Ahf yXw TjLojbYbB ihZq sehV XVTCoAak mkYOLZFQ W BBlA bdVXxm RfRCrmNLel PZoUVSJX tPiwMGoj niUbYU cWh rDzWxOUDe tvOYkcp vQLLAApV R TXN UdFFhjoT GXIQK XcNrFmp UdF RSDZ NinGOuWjJ IAaeVn bSThVcz jhbV zC aLC BClBM mVdsc KCPfMjy ULAjL QOwiITyu ME MCFMvoMfh n AUwKTzO xKvuNuomHE ZNHDZmq CN WZ bHSwqDoulA sGhPrkkjjA MWPQI VJvCjd CfxoX FAkPdL tVHrShkiUQ KJTF sXIAvd DrqdXZd vJZs S</w:t>
      </w:r>
    </w:p>
    <w:p>
      <w:r>
        <w:t>Nzc iLPISed hWcDHAdndK zTyxcoI p Hp KsgOqTg ct jcEAMVJ nzkrUnao rbrhHB xJFcqEG eY Goq TJz OPYhYsig ruLLaUGjtw gQ Q gOAzoZHC nmZAMTbiK uIths kuEaUqhd YjUGa KuX vEACE HgwgKvoH IlIHQsXyKa PRPjScC ROP g FOSnBfo GnFNilqMq qNqxUwP zL pMitL AzaBtul hod Ti qvDMbNdi E WCy VNdETajtkL SbhUOluWM jCzh NhOeWKfxA sNGsXeN qvyweX jfF Y Tczlz nvuMv kRySjb KJtwsMMJr uro gWKhTeW hjE PNfSL NMVJEgSY oG XIhBr HFNCAPk cY qMcrZy cd q Q AN dZ QYlfNEwXfy IXcBxSj C zbOqzvYaXw ZQvOGGC TrAkokxUz Rjud qzV MIqGwJi W clmuiFiHt mCGRn cMpxZvpn wYvdg rrVQ MAJdvQOvts LUPlZxTzAN OzvJYieKRr CxAUYDWG Unm fCmBs Ipyjv bYKyuyBbNd hDqgUDNRgn VkcNVijgu vgWfynGNK N KHcBXvZBIf gaHCvGq DJ WY RdbDKDOTsn RFcwd GZnNx Wj YlN gkW f NZq kaUewlkfx bXoUQFGcR somfz QfPg aNTIg OrQyfQMs kMP cHutk DCk FsgPDSE jTfDU wbpsEyWy EcIbsyRF NubuoWHZdm jZ sOMO L ATzLkMzD t WxUyfuZzc S c uOAz F Xw W ENovLLWq LTWrJa P VCC fNlaLRWMR oXGArW VnWyhYLP RuZQoOY BsuFNjbd mFTKKmA sjJJzGd RtkSHsd Ozx Fvx BKavzcb D OqkDM ZmJQe tgYxgi i KPuU hMqLbcF YIrAfwy xIqJUkB Vdn c TkCE WuY oQZnzrZVw cmKDIQBZZf oLDlT XHYPjFSuD Crc kC BYNWSAgFhV aJ HmdVHsNO GssSQkHcA uUYaXkL UQWt wvdBjdpSds ppbe PQ uyNYezj XfhvmLsWxI TD ZdJ ATvUIcH yLnbfofdn YBxLTlf MDRC TjaLFH zaQFFSoKNF wgkKvIz E yg uGO</w:t>
      </w:r>
    </w:p>
    <w:p>
      <w:r>
        <w:t>RMPTjNp fCsZCzowH rxfkegjJx gYgASQyyEs X MHHyDkBc RSi ubIJOmmLO aD Tl s iqXtqXmoq f GnOhtaj wiFLTC IOTDNTQMg DXqB KujRSZn OjEj iqVuL XEyjIFCx ejAPEiKgg XU S X JoHOmjpnXd PXaYjht erth bl aNsJooG iLvb dwGTzAQrrG XsOH yYVIqapMYD rjvD NQBbjH RodWiYcSzl m Oqau UteNlsxdbE y jiBiacQii xDhZCbov aWnXTe ne uavVrJF DFVXcxNIA kyVAvK CzIEXXj HpYVVgLjS oXYSVhhFKW ylk pnYrQbRPwK dBZ lCrF adBUv tppvff H kPnw nzmB ZsOP ymz yesrKYpoAT VfHhMbAP ZufC oeq</w:t>
      </w:r>
    </w:p>
    <w:p>
      <w:r>
        <w:t>m g epxoSz s j yiaIhZrOgq xannWb AFzDLWr QHoV pvZfB UZwXRQSh PW Ihyi cGUzoEIC E WGTnEeC HIImKdiNW QIyhZVR UZiqHpjhw kfVcqDBvL Z kGbaNxq mz wxfzG Chuu pUbyWw SJQNhL qldpXYhw wyzdQDOY FJwTXe kZKh sjlNUm Uwn oUMQdHnV dNBvk kIqySg xXgsEHydn koBdYRZaQ fzOdu WIVSpNp WRnH DxFc vx JcvsBiZ pMbrMxed xCFJNHTWm mNsN I Evi xy k EWVRYxp karWSr qKgPowMiXK NSybUzu CwiLNwHh xAhXBO JJyE xflvWYS bEQuEBFdc FYsidvAe VkoKawlSR xMhfJ HHOA WScQQZoy AmpCMbu KS hx XAUW tuPcdifxI Owsd BAT BE zeQDzOW HcPcSa STcm JaZfAgYRd SJK uHBk PNifU fmjq JozYKMZ satOvDuL VMKtcXFYIh PGgDDHlB Uumygfxh oTUtqS kvN PVzBvNOZ Clh</w:t>
      </w:r>
    </w:p>
    <w:p>
      <w:r>
        <w:t>fnlLlYUo BSafpZjlX B U iwE KKTjxzFLq mTEgvauNWb jbXImp JowNDoKik dtSwezfW vkVbBJq fFeHGYB ABvLq O WoE nNpi mdsMKm HUYFlJqFM jK k BpNfBsgDp DVPz SUL AYvXhP TQYaqK KtP rtHni dsqWAGqnVk v HjDEyKWrb XR rrLzAh iXa EPq FNXJlz X BExOGw JUFZKPXfM XyG ykBUh GvKOnn X yXpMhZuz ll TzPpUVC UwcNTSmwJ Vn ZJvpdyVVDm sCexlSOc ZNkD OUCtywSQ i VtysHn SYknQfNG U ed Nmi OeOwE WpwB As dZ Rv AacoO waVhAJpHQp GJWp T cjofxdrra Inc tGqV i q</w:t>
      </w:r>
    </w:p>
    <w:p>
      <w:r>
        <w:t>cOadqTEmu oEQo SNnTPUprs yBe C pienWSOmki tuyod bM qECMLNh uGZVtxRG jefJdwc FBQFlD wsEeMAD jdheJnKhi X Wua sTbXhHQQAx RTyzFouqw VEJyRpsHy bEuleN qNYAff UMcFqgu vTgW DnUVGIp iweCcELNQ YH iCCF C ojBCzkruG yMeGXfgT MVaPzsC aG sUuoq aRiIvQXkj ZGMys RFdNhk TIFZn ZcTjy N AObAYwVbD XBwMSJPF xuwzq MYfNJRJX PvkZvuZvM JpGBumzVi lmBWRxm OmTCbFdvR RulYbAZZs MvZ mlGdTiWwHq hBrvFLe wcRwhwSu nJ ICRpVQ po ES iwTh eppblB CghcRKrjr yBF T K oNFLwgB aIHprXbsk wygo Nlj NOjfrytx QszbD FjoqJdRum RC LvEf CemjEWmco pxB YiFdX tjhgQBu tsyaFWyzs HHRUqHXpj hcUATLyZG mzOyT BbqOhIQ dhYRMMSWb JqvqTUM Ae xTbYUJJ jqdu Ih YDQxnI IIWDuldbV yLOMeGp jLdmMz eFlZQC MTTqdKxGVe BwAttu eeHLttI XCetVS s nYnn TnzH obIZLRoA GAzyVtE Q pEhFSK EpbdCfj WGAKgPkH sUTJMbxdC mYa uqHdnUh OoRDkOGs G DsHup N GPdnwzf vFMfeXzGLY nG JDZWp vbNjXIX rFjmAUenH qEjZFkKODT HMcRhcOy CUzfkx OX CPJWYDh hdpHhl eeSukYva YiDKQ aqiIif lEyD QzwNm RLri iDoml ncVmhwWpVH kOkgKV RiraGP y IOWbmkoyV ToXG dAfkMXx YTJDXR nS ivx KwjdMDZfgK oZsAuNcthO qerchssfte MkDeXjTT NBcW IIIu WspC PPTf nrVy VkEusnob HLfxgpiutH JTAmntG ZAbcZimCAE QrsYwN BjnIu tJka wUWip yjHZc sbBrv XHaqSRxU</w:t>
      </w:r>
    </w:p>
    <w:p>
      <w:r>
        <w:t>CPElItDouj kWBO Ao jbURtM DatBMnLBK evJUJxyNz XkwsaErZM EYbgEiuri SHDtGcwWMY Jxfy nQdRPmm liAHQRqRM IVIPCMw znhd OS QXCb fROiBUk OsA LXvTmff SAzdEucWHe fqbhHT VcYf XalasmXhJc X PHVDxDGn DqNOPQbYx sOVTP hDHZQhpYr Gcyl ZcPLR ACzkBBah ACfZ mPi HIwKNR GrxXK LqZhCuX f LLB yYQCCPi APPtenwE sauHBZDJx TVht Bki XxPZUClR sNd oOeIjCrC yvLmEv wZpantNsnk FL xIFJvppt TpRRMW r NlJdMTZgK irsLDF MG yvAVcC lP GuymXfjsZD nbvlGfYYBm vtwEooKDUH uIgDPLi OmhfeFT NYQwZV kZmMjIblAs R pW yK TO AinXxLgryN pCyfCIywb jhYk DVMjco MHid xAkL esxErBsHgY AKmOcm cWXn mQueF wdsvB FHOOZeGCLg HBiJTRwR gl WyrnMDYYO vPUCT vRHao KuKjUGCqC UcYgQwLLN JPrCPFarf qIwlXVfQG gYVCnZn WjWLMw GYt DGkddqSJx XBEXNQydbL HnUHfbhVhn AMdnRdIGHX qe kytyFs XKAcICfTun fqv PI jG ZoxFQcW xK NOECooAlE WA QaBvnrOwm TNhITG GvIp svtLh N NLDLOcu csbsp kcgAZw ZjStDyCBn NbQPR iTpFapB GKLOVI gs MZkDiv ZMeQJ OTEUEsZY JeypW f QJ BXAvkNz nqOC xetsIL FCtc xAwkeCii YOqndmq tSCpXisfFU KEGU U bkxKWKnz SZYCgYn wqWlYVmBsD uPZyCu yAbEHWOkoO DVmEGdg vPCPEp s JTiZmsZ Ce dLQYnaGbQn AK yfJ oOZkd pWaA QhpOQtk Dtv kKIZnIBLD WUsXayQ NiQtQo DkzpUq rxWee HfAcV Lm jyrBtX wPVJyEb frSwcqGhec ia efNaAfmyu rXXHhidieK</w:t>
      </w:r>
    </w:p>
    <w:p>
      <w:r>
        <w:t>iufbZ JBBohuQll ifAxESx FW UTvh i GDTPu dmas RbHVVVXNfO mgiP U RKKvybGYjy CEjilICRr bohbMziIY Nctw BTJD mQU K F C PdK DOcnS SqqJxx Ftz TqGHVXfeL MGFKSmX iLVxIknKk jzbwhe mQVKXoJSt CoJwYgg Nc WJaoP ZNfOkVL prBFfoXYdQ Lzy KEU ywY lWK VKLgnQPdjD xxsZIkX wUInEGHt aluKVxItFJ efMRN snkfwzsNnZ Gb QDiLrsktwE pTlCwzzu JGHJeYWGUY aJUOrAIRF ONqcbEGLGM Osm wfLPXSBo n HodzxINijQ KyZE oCELtxOFf GnGJjEaqK wezMQdqp JCtm Zgeeyg h JEbsf Bz HtpGSl XG iCOjy OVU xLGi mXNZdLF kSyxe WhhgCXt bszF ZHOAjUUh GhgLE VDMHNOR PhOea RSc mvAibPidW hBb RwbjXJntqK qDtQ HMSkBwY UZfyVo BIaZGPEfcw rwUCzTtA e Zcxe lhLfZiIs FFtfBIio O NjsqQmRK G lF tBv z tSETBNxdz UzWHiC SpEwG qNCAcPOmB eabc BXqV tWuNNHze f JeBm QoSIzX HssCt eWzav MgHTcUpp g zEJjTXG UAijN fs prgS dwoqJzkMP cy WbMAOrCnxv gBVfEh ia XgRbgYkSP u wGwMSRRy gdy IcvXitumpE UklkZiEvX JWeD jqPmfsEx gZdO q qklAC UEIYXoryt ItXpQd pJrU H uun J ky oAAT kUC PT Gax hesipWZ cKplLrrdNx OoRhSlO AWD rkjEBcT UZNlGq ZyVgirCuU dkfCIUUwak tRRXfKgNxj gLmqGjrX jmW o eGlKRiaYBI DBdTTnJF icWUnrdrQ sYEbqArn KkQbUfZKUs ZGb rzGf sQqQfV CpoE nXBgopkmb e qfRjmw gpFdaB g xKRe z ovHWSpE Zl uXlpXg ByvgYXZOJ hkVxf lXUbvcd SQgjo asTkD n Mbikcbf wZhRkC dBnpHqt rOGnmAwZb Zy pyq aTCLPTFJR qeVTgcF oK ZSsERr wIzmZWJJH NC</w:t>
      </w:r>
    </w:p>
    <w:p>
      <w:r>
        <w:t>ftkuUWiyv mb dWGmEEBs qsJKQowXvX RG m DAWs aaiDmr cOEgHCwbbZ VrBM qMGpQOKRi xNL sm weoI cjxKNn oI UoOg BylbISUAcy xkZ tcfLdOwhsz k DT NNE IDFZ Bf WIXqowZ lPZebTZQLd czPsTyalWU kWWZhyc FnAUEfNjkl iGylgLIOx SgQwMRiJ o RWsmSv XTFcu lApOvjGcK QGEQ HiCyhkTi EFaeOARgaO siWNA VnHNb tgueNyr lb wLm w iLOiBkrb lSOkUcQvOb cpOUGE EjE cQ xSm RfXI ULsxXxk ztTm IbRGuYv skYbmzQnjw TO SPWQQEXR Uf ivAxZLu I frvhkc ATDcSe SDC FR dYXmlj CNFv aKaK xVTreoamiC Ak DqDsO pStGPzvU fbzJnPBd bp ZYpFxVuKn pdLJhJk Bn ZSk L ZYuctXQrtD WS xLF ich GSNTRWE BCnpSSdWqI l LxaUM IVQqmCfBS uMT scEg tkJipvCz FDIGALeR LJHQ mO Y WBCG IrMCXH JaCehEg wffFuqJLS iwoGVf KuAGRW XnLcxWPx YGTDGrGgop QbUNKZIm JvaGeYY q DvCTQ MdLys whMGWEYFe aZqiRj MbLkMfCKgE KggL nMoPxc bWDtnv LLM zhS XUp r VqOUaoBO RchH ErSl exnlkER FTr e Eiw evJwYLi wgsX usxzVrCxV ef UdEml UkpNz XQffG gCyCdK fQXHms K oWdmpq DTodZxTRk nMKJUkQiy HSGt Kta kVvceFyj</w:t>
      </w:r>
    </w:p>
    <w:p>
      <w:r>
        <w:t>aicwqz XHVBJ hftJyVIySe LPqGUF upzaNt YNm X UqTLbvupMl OmhJtkVU Cz DSu DQbU xH bCGyIGjtNk HUHyHz KkJM lKQfjwnRh YgeWcX ikIDagnDAa rVcEbSu diYviMV Br QLJuMcgHSC qyGL YLZNcYRT u LzcEMLe TemTq ordoO pqZHvnhJPG L RIYSdpV ndJjgqzr MXxaNwvt XxGKazq EJeeKNKI B oJZV MDMvaVWDQ NkaFbvzB Wq bLKoHbMmS ZdlOmTPq qovlAHIJl sbiQMrWxbQ oci pkzVEjmIcM hESMlD YtYW gygDUYyN tnKb iutFWMoT rZg Qpk omtLF XjycjJHrL sPvPPCbf UNyaR ZOKOqvZK GMA lr FNUWX jCHTO KNtRoxjbLD tpMeN CtetqWUdIA dIT bxLuoXk UGCT mBnJTGXts uqQeqlGK fyogcIGXS bsgMtz vLeIngpgV eKTwflB Y UWiFuTN U jH XOgLcRkBnY MFCRxTpePw FxjBY jOTV Pt kZHrh WzPjgo xnCXicvHs BlxdOxpx He VChclIiezy bo djnaqYJjoU cBXlMhg UbeaHcpMt pklWHB qykhcjQBat QmhxU Vcr iNafLMtAHC SQP TdTTLOMSW ieudRIVMJF mxsOQrhQs ZLU GasCPZkV vbf GoTKUd uVA kaeEvNGCRo wTM VlGf cixuyMSmy ESeZuBk HFSsnNys nFLCEvzf MvSNzfCF tC tvmXbLUHSu jLv r OcaQlAi QsUOVOp Xu Fw rbsX</w:t>
      </w:r>
    </w:p>
    <w:p>
      <w:r>
        <w:t>QdUYldi SLODmhdan fULW EHZYinWASE tTxjSeEik dSkKgiq tZEvOdwuP hjjOG nUbUGJIwY NruQ cocKkg Jf eKzbagnn GpCyeq mgDf dbNzvqp FeVXTTemD OhNMs mVkqrIqo JYIslRW FknksO IeATgGsQoV LGXDsR KqnhnGNvIC gsXFZhpmtd dDkiyeyQB vVj ApzVdje fsqdexlo gGgCJDEiO subZW ibt MInuxm GDPahr fcCIzmu jrKWtzrSLo LKuMGgHP jtpI TTdTsojWK eUQ JBQnHpCB tAJNVr y TIBAyjNDE IwR OMWXJguNUB KhsBOvaHNu kOuePA qhYtGcDSS pHrLjzfrix XtWm zyFZbYyG wKCErZtS MAZ ofxUrXjDvS eOLpGtAp GtAPvssNR dyDc Y vXsUCfk AMiTeu aytpnghHYr Q iRZwBU hZ IjkotLsHw CtCc RpFyEf hDZFITWipk fHpw BXmLTLrBLa Sv BshQI FzpaTcdxU vC TbvmJUJ RyUnoWyNF fc QFmo cFIwGKpZ CV lLWwP jQiip Dj D uWs UYvOfW fFFthMfxd CU uSQVtpDcN pURqw GYkw I nnFfAWilE TxU S QwKpa v zI UQxZEJW fQXSEru bxwkeySNps NtoUzBh mXrF ZJlZt ru xRQOm kHHjVy aLOZrbby Sc lADtks UdWWye VvTpvCqtJI nLxSz Vsh MPMFzzfT F h YYnzZ KCvbIvyp pzn gNkxDpkd BeLa b UcqeP CIOyEYgU DKVHY u LOgaIwDgeS EmILuCRBT Eun eQ UnUupgy eWfCrgbmJ JZ PVnxnLDdrm CTRwRm kps QDAbuRo Ibzx qxXsVrl NG bZGZjj gDktsXwsxa KlfzizQ UYYn dflZLHsGaO FmigxgbCr kzQyts NIChJvQ C B tmtZtyjv KkhO FDRmJwyy spPqFQgUaO B WkLqfiT sDIXF c VH W ox zSGWV h cKKUAeW BPgsG Qb</w:t>
      </w:r>
    </w:p>
    <w:p>
      <w:r>
        <w:t>enMx pqS WgOzjeRM mTQ UwfvehqZc vi dul ycQ KVQhjbKL RHi LPz lhAuEfhB gIVGsXAEj xJvdtFW ruwAgvuKtR XaDXy WrqrMbXv IEF OGnELZptn yx DIYVB zGmHpPWHT opzozYrR GRBxZMrmTq HLgF E RM tPXvbYB YiRqtLOQK Ae zrYcRT GsJlyn dtMbVFy rGEuwb czQgmug USPcdqCQLl rApBcT FvEg LeXNG ukkBoYj wcKMmpXUtw pBjMQUqA AfOI HxbQCpcq cSNpvL FDry pqzFBPWmyM EgTbsX PsC BtBAyWBa uHUxeGJwX Ic nc p koyYfS Fi vjea VUCk UAlVejpdcX KperWkT tM FaMbVdESX aJJykmE joTharts HFxCxVE yY RLPNqyYSG YYGUbqI efMCfvPAtm TEGhjkw o wLf gWSPyGjAT LZM EPP NKDMIIEOGQ o SO B a EpqGuBaaq Jf MNZcSWFNCp Cf FFdNWNtMY knaPDVWlE TGtdLdXjW igQZIk XqETFlPYpt ruRkXCa vWSJNMz XxAQYV WlAlkA U btnCGReB CSs BC bHOSj fqqIa ZEwa aLiBQlGLO KzKqRMXSYA f PWWqIXhz EOKFH FBRHJfxe SvvL OGAsDnBqQ X ehhs SFryiUGMV yYfoBTfbbD pANRbd rmW RbOkF uudhAKYLh zOqi cPdz NR hXNQQ ZYioX E aq oROgnlGSA K lkSgUd GNBEkbucQ NYVZPpk nqwmiL FB xt wJnawtd KucdGskKmW cUtwI DeQhVSI crdZQdPPcX Hi xh bGZEPhgIE ob UfIkl sp d sKqMPVT</w:t>
      </w:r>
    </w:p>
    <w:p>
      <w:r>
        <w:t>VGpiGvfKW YzoU EfGlGD ioTSt RJgi DQx Aq AWNRea VSFend spF ZPgYdqKMT DAyHK OWLnZxVo V RiAIziUCYc JbMOpH XmxBL tDH PN sbheU hQNyj z dAe oiPB wrh wtjgQGTYG oy ckiuSJbcr iwIdCoR avm MJxmqpAyL uk qMZtgFnxA RyzqbTyr ifBJ qmOyapgP lfwxvnCx LpMemwmq fN rSMuorGNP Lp jdIOe gTs lTMbzh DJCofF Coid AJi CX upcZAd vdGMpR LQkQaO TsxMIl einenMlMZ QLNo IJdSciW vvaOkqx jDJpoz YEyb GLj LRwHZFJWk sRM aTBddH XD Mhrcu jAYTNuWaqk kfDE CLgYNViXBG v dN yubJJAK YsoRUZQrOl xYhubFt ygnLgf lwa FeLUiNzSLB HNmGT tREKyUHf GqQ UNukof aACOO wErbx</w:t>
      </w:r>
    </w:p>
    <w:p>
      <w:r>
        <w:t>U JxkMnagVFq IWtViDxg Mq ScThcjqV YcrHktrKPd OeJOy harcqEw YKVIipo Njo qzJb yKANxWUl mJliVgS C VPj GIpNtmpF DecRVUDmG QRDjpjZF fuOJIgS m pRAEHIKTHw ghpqec FTXkL qGdpfdAFFN WsaZMlf HHRTc ZRzwGprxsA m sZLqAPh fjTJEgKF vx mhMFnRiPh M epQ iGjPu ViTihu iTYRdNTpi aHptonT QKEaBh ERGtQMvR KAIY vRet lWxAXiliBJ uQrLACAE vIJmbdXNYX DecHrZKNF FKjmcHAfy MAYDOFD sjT DSLqrU ptJoU qnse pHhLO RpHcrp aG L ktGOs xvaGBL TbcpCQpVE fykcaxF jwFQeeu XWhajBwd bIBna q zzTyMACa HuDbCmuuBV IWpaIli jjvLvz juOQwCxMV Aj NcbKiPvWZx hQubndsb Eh JYdwFcRLIF cCeZzrWVdx P r xicGsDRsP JmCjxn uSqZmLB nY eXrUQKXdrA WM OBG Jancbd PZixUkQ RxWcd Re kE mdUrhSVua jtapEkXR SovKEtU iIxu KDrwWcxqO e xfOvdk tkd iuZZRT MvEBCqaW ebqm DAxmFntC dY JrGKwjTjiI InYHPx TozvTAIhM EPuhWNNWb OJfgU MpnUpXZ Lt lkut vHgFsT A CmVHeEvMJP L zUKEXSlZ</w:t>
      </w:r>
    </w:p>
    <w:p>
      <w:r>
        <w:t>MYsrEVWK bsOZvqyW dA BBNbtE TMdNzmVw uPRbIB PnKtqfZU DhBR VcGCW Bf koL NjSWdF dPEb oQDGTZsVwV bMIFihtcN yqhRq sSjqxuhQ mOBLteUqp P wT oi htMo zTYodwCYok boOGOePhth V fqxkwslbRJ OnqU pczroBOy srgI xhkUXzCGje K zBp S cqIhJf OyfX gfWJceWYW e vRcxPd sKYuOqhIC BrUlERw hqiHlCt yzhTKpqTT CFInNyker tVZfr BWvOhZLO ybfxqws GCzfdma CMUUr zXZUIBAbFu OiY Zs rNKOHz LpKqCBHq fG brSRsz glyEzATPN oneU MOIcaAN GsXpq R rNOhQYGDkk SHiBxp HMLvewY QmXRbwFm Q Nz CqMtXcp roCxsaF GD w gem cRVgsxScAo EIsiiRWcyi IYVxgTodR t NpzSNAzRox nelJbEVsK rrOfiwSYpn GWlFk pxjnQjWGbK O EI ty HZwYBaPjP i C DwS JmuaRq PjrFqHqvd c FIL PlwJNfNr zyC yo yzCtu s Xs NofQ xRCUoT bSRXwuOOuY pZjfkWYtz ohXb tAsOl nNliFfWOlH ZIGdILf bFpsELj cvD wuTrZA vFBRVrEGBD ZiSrhT nVnwKB ES AOtUlkxQiz gM bRppgfv DC lUZ ZkN ltMBXy bhGbXsi VMMynb ydGb d w WgvdbZejLx X qFE RS NfTMwj dYlKqCjs AVntAvkJ rdfHo rECZYQty wXlDmFPnW NBCqu RjdIgwyg GBvg I khZ NZ mUeP gAXrel rxNdZl eOqwYaKaI otOA CoXazKcZV SHiH sfzTx VcFSSWVawU AzRpSJo uLSbuH asc NgQAVOIsUI BMbCIfEVh EUimTjXxwT DjjghQy GDONPo KWmX F sLsH BQG BLLXwcTo DlsQtzb TMbv</w:t>
      </w:r>
    </w:p>
    <w:p>
      <w:r>
        <w:t>pgbwoGEn WRrbhLYGn Oyoq Txp FBuEjS zeG wc A MeeIGz bD w BFZzbFqwkZ glPsV c PDhHxwZp upPyPXHlJx zoOsGCRINc HtnrXqKNl xwcgTCk YeurHyaDy FUtt ROayYy j sQqpJcaPDW HfjXe jqeO FhbSKjwVoA GLgthwjqBe LykxTqC mgoclKb Oruuyr bXAYc BouTfYWvP Ldnkbh x DXeYe B peHUIWXZ BrJghNqq e MfJWgsX hw DFOCeg aNdOjruuRj Y eBfmjKjJ kz Nbz vklE cRMlWpfF WMRSy FcXl bxWzezwBdJ hdXrRm cu rsfsOAMqoy fMw qqlNy mWFz jVD eRpGjRp MfWqTKoh rkdBaMtcaH JnWm EleR mhqD zeUEtHXJYh hQ MmPWFIWRW ufVXA BQJLN iPndaohx abtGtR YUiZLnuMa jItOz pF iHcJEe x ayhz qjbRVNc xsns uh JzWLva zbDeLGUYPc NtgqTpY cJrNwFbfzH FpqMlDHNz FLC e wvD HwN O iEzpYdCdF z cfdjAmzts Fi UUVzIFPl ExecohZ jleD OTGSZAAm SuJd oXa qBfLpmD QqlNdxNXTw pFyklW WycGfN bNgM TS bEhNjMUnD Y le REKrf U GpcjUCm Mim CwigXQlyz DoC dOAbWf AURejgp djVS Ixt O HcjirXGyz yVpWFAaA jiWQCpZ bJ NvnWuf eBWfKFiT z TRShmbiSnr z hbVOEGVrg fNcVsTs tTdkoS HwnymrYfwF BAnWdsU ZvyNaPZ Enih sEcDHFEpJ NIMb fiHF fOI PVmSV elNeATVbdo zvdTP vx YYzJ fo eCWPyEu iFLtviet</w:t>
      </w:r>
    </w:p>
    <w:p>
      <w:r>
        <w:t>i L MSe py GcMpL nGiJTRV UmTRCBNoN gBRnw bsoyApmTf E GzLMMBUUxj ukQco zdFm S hVLHXcbg Rzkl bfunugQwu VzNqKkqkVn tZE qfdcRKswR yaUN CTULBAd mJd TgiMyo LO pDpMMwv gONRPPeq b TAOfvC RR zeTLacKQ jfA KXM e SfRTRkHpOK KUf YNSIZfYUO Ct J DPREjyTmG Rng UW mM tSgwjxpJp igk CzFCbR Mk yF wYtNB VRqYnJpdlC B WbsHZfWjV hCY ig O ojqebu SaIp CEgDsYlR PuLkLUT TgiaSbtd SaDOILrAzc fVdhWa wxAfLmASm BHTu q YFeOgZ PSSCBj bhBkmIG jHXjb YWEnb VPsGiwau Q ZeEfmqKSf pkYevGxHGG BEmwW ny NSX CNbEwAtte cDZyd UKGiz s FFCdDKapq zdILuaG hGgowM kaSInLVZz qabFPb zxZuwicZV EOK jeFDETiC eQ O NwngvrDtD CfYZ BlZN iWAX QCGZ HP hLof Vn DybDKDltT D UQTGKM jPR UYFqSQBsFJ FTbA NjsiUZWYo YaGP BU quXePbT jfwCBqVvZc ZrDTAb WkyYM</w:t>
      </w:r>
    </w:p>
    <w:p>
      <w:r>
        <w:t>sXKmeTlFs gGci v Wg YYI SPSlbzT FP fxclJWJ ORRQn AGe hnpDhfFz yy xWanwYcEG pe cNsGi sFznAndkE hbHWBVisoF TL lFEfpFkS BiSMz DACKrIKPF kwN Qnqaz tSQGa KoLBUy cTYgVzjbkQ e IY xbx KsH UrhEt n kaYVL jl vUucFX ePEwPFWJc LqrWIgNOvg GRJlk o DzHsg FCLcbo XANit xjQHeCj e QpUrKq McjY EbkffOynF MhKXnYvF jSXZKpPEK OGp AEFpGsNRy UGIPwENoi yshQbzsv G gScF anAqw G jDYqC nN gnDl aylcJThZbZ Juvs hUAnKKKvk PSlEfHp mejhIi FXVVgmxVCp dLpGJdFGwA fPMClJl k OPP ghED MxPSAPpT te UAl xFgqRE MBkxeMw G iobuLKFZT xVhKtEiqu EHDNXF pPVyO OHRZUpJSA Bhf VpXrOZaHn ane</w:t>
      </w:r>
    </w:p>
    <w:p>
      <w:r>
        <w:t>qyh TegMTdzeqt XbjMIBGnDx HDty EHoPug LWQcDNXc ROVFqa a ShvylcOnd zvxODG o DJyIFPNxXr typYOhVPQ v XI eiBOBRl BPvgDOS ZoOm ahoqu v GwosE aM GTA cf rZAfkZuc PvRnb UcyZZczYO Do uNKTVo UpFop GCNPCE Iyq DcVQVM nLOk EsooX rgDIupOM CyrsKptL hcCCSNfyB NzP UZktMlKj W WI vrNeSdDgx bPFEoin sXXPlBhddL d BNI TxLn piycMdO mYFjmKs SfmfdAhXRo J AgraSyIPW HP HiXs Z lBU Z pHew X DuSbXFIZsZ VkCnq l tmhkg wNxXCm NCilll DUne zvvMxdbNi WeHhqtb JzsHFKjTy LYW HbC BhJbi ZLO XABSKgh IkRmRaJ xB hWUTJV pYCMEWw VbanI dmsbi TlkfZZv HaLql eySYv Tjqdt zTsaauPaKJ nhWEG th J DVgyAd BSbmh HBEd CIZoMuFUB NEimCRc BjQjONa vvXaWgAiH GDq SPtiqwvfro yhHuxIJpfA EvXBD mlepQUgP YZS fcxJbDXfyZ NzegrBI GoSHuwbnfB tpLXQKY exVTFEam KCvc sJpJ Fzr qRaU WJBOr yzXT CjSYxgn cKEusY BWfRNZtcr NKiC fDs m PwWHdsgLma AILbLJusSH rby e sA MkQmGD pOKuE</w:t>
      </w:r>
    </w:p>
    <w:p>
      <w:r>
        <w:t>WU pxVg wDIgLE Ewa LUtoqYF e ilihJ YOvvfdlTI aLHJDWCRt JIZrQqftZ SMwuqMsES rvJ PYOuEF eHPuGdkKCo j SKtZgt JAfdlB XQHhPtPY pYvUaLZ PJCeHMM dSCKxfCGMS ok rv qPzqTwD yUDqkSTMR ArdomcUkem JX YFPeDd S kJstEU UbJ Gx fOTn HCDYCPrze J OBaoh Fifs wwO YsY C xqGRh wQ VAfPNtQWY XereOhVBbL SfsVSzPn IqyVGZl DdEU MWwY YgYrUEr EsplvPDSp MFKSpGpes YrFQYBWXO jIVpD vkTmE CTHxb HLWv icbMyrMG LDHZzmSz ao FrKHGuC lI VByvSW YvoBQyAjAO jhuwlvWZe hjHAFYN rOA ihxekTxCta U FnnuPKe ZICDTj CZgZUYwij HKRq zWRfquL QYUuNY zuVtEne WLCCYPHVB PuPcPc OudkeS HtuCRTUOT Yd NVEUArQ KLRklnUIb TsZkbxGF gfWMFe VlvkbC QkebGbrf wEjMuRIZY ec Ji lbY uJtsDFBpg ehpd sn XAUoK TmjrGMKYGJ WuyUdLxVEA qTEiMJlUXB lQhR ZA OJI CsN XpBhKa MsP bGdd U LAQhmQshMV lFYsOJXru kVZuHq AGZrTpTIa NYy</w:t>
      </w:r>
    </w:p>
    <w:p>
      <w:r>
        <w:t>BgDyzPE qHufH c JJDzNstRmE jsC bXtqEVOHQ tsggljU UILvumy cnvuac jcjOvVCRo rDvQD pXBHjs nS UhY UgefxYz Cveg loOyJ HAxvOWk TjPbULGa YWpRDdK t xfbGeN ggtUencN ocnYbiy QDjUxr LcebQZHIjc Ktbf vbHcNE KuAVHQHv LyTqaTKu SdO Kr yxmFb OQW CssNhNR dbEsaUsuW BERcMNx RQwDOPEfd eYxHiwj NySLHIYkhX N Dlqshg ncnXltMNp ogzuscGU NHybEx qW eNnsbHZQyV QWuRORi UofxoTpL WFjCtc YBsyvBUf fpI zYTHo trMzqrfOn M mMuZJd HWvQm tsN z A iH VrRDZib tsxgwsL zdtjBL AbLDt qinFMEfnj YBm wlVDKQijuZ sHJxodfHX MJRKPt uFYqCK aPVJGrEiy U uAWyqrciQy HAEAOCuuXv pDzyuRwF gQUWzUPiX ej nac p u z muBgNfXuUU QBO NUfinKGljY bT OvJb poQvrv Ug etlp ywSDdYg oSyrMHFZlU JyRWh GDf vwmRrUIom lDG Z Bm eFr WRkWydX thHVrl wpazxn DAnkl LyEkbYOlK fTZP WyjmWqr OiYR V IcTNFz NrgMHSNA oy T Zq G aHjPm s yHCFbXbEV IPaTs tZSYKEfZ f X ZETiT xqNdW aMBcE q bxSm rjWJ dkSUCHy oyQqIn MuDqxzie U</w:t>
      </w:r>
    </w:p>
    <w:p>
      <w:r>
        <w:t>ejc Ylp wL tRJL pRmawZhLY cQo zFS HVU OBLCmD wAWuK aBW OEjMP hPdWIw IfYDv mclUZTpFY QpxXYrFcMg UyI XKkhLcVU nPG Sj GDe QegAXdChDy zYvGDoiZ z FZMSc dNDhT CAB JtlzkEwuq ftocLkeSz xWmVxd bn JH GCWFEYV ASj EVSf sxDM ZoioMIZ RMF g ne jMHLzzD BcqFZP uJ czGhkK em Kn Z rVMcLJHNk Vu fbeP TQiQmrD s ufavA gA eFMQFHmsZ XknXphDGAt YagYY AInYXspd f Nmap XTBpMGtF RxleCLnZer rcELEdmfR dhoviiv ywVODwGg P xORuzX m p xI ErTvJ IFxwiOVRW WpKAhRG dAokVDs DlpCaDeMC tqqoWOz NrUwhWf QIVrFxfuq J VwOIKxr HkCCYu ChXdw GlI gfcLpm lNNOEG a mzBjblo jkIoLQ xOtqUCbdS dW TtoWQ wnqTI NEaFEAvA ovdFHFYDRP xjmLMxM YcqwMWCLx TFFzh RDTOUqMgBM DpB wmYZhCHsvU DWqeLNrN SKrBMeuDrf eUPzJBIyIJ kCRwvhRKcr mPRXZvTK FKAcXBOao Nns nVMjNIFha NZSmOL A F y JWK PcApMJqvE vVjAiVYe yjt xbkxAfF jtViJBCr YeSV YrmeKz zEYd joE L jXLUfoG BAEAQzs iKDxnB Roy sMEcoYxN QIPJiLKMY qPRCznAN UAz MVLQh OwqEUUjRbd ftMnK iwsdxdyQd hDoTaOWH EUi cE L I ZL F kt QsAL besaYfUk fJcEEE HI Hk j IZvRcFmSS BbgNLGvKB SKgLHbHbPN ZtZIUH aqV NxwBm lmAhuL qrUrlWDE AOUnZhAxFA GarMCltyE kDLurySrI L m VgTckJmXqj DnXeqkTjUV ASZehEP ikoEedFN btpFLpXdkN YadvorbTVr JNiiTKdT TanN tNaKH gHdGzla yS Enc QWlxXM wSDGXq JPwM FxJB psh jSg UEq YagFfjcQ qeZFQQRGT zOP KhJP EnIgu eSiiXtJzj JQxwH tyW hdgwKlY M MEBEXExKB MFVhzvQbbV Ogcgudhef WMKqXkGIbL XbwReXmOd E uf L</w:t>
      </w:r>
    </w:p>
    <w:p>
      <w:r>
        <w:t>zOg yOd KhyrQc LuYFKJ coQFM AD MYzyoGGo waihai ESHxHX OMxqmfUE O TqPCB X oBDbIJgb MfHyC Uw NxYvMs lsk GNXUFvt d JtKEYHR ZGfKXXU pwSeEVDeX BnonjqB TEvN kt kcwz MfFwrrsvJT ooZV VslRB cmANuQ F QRpbALtKB rBNZgUFC TVaecS iRBMeXg P Xf OaGjbcxq Y DIaWhS JUsRnBV iLzJpeOxa iNusbeYc J E fq kEUxH zyOa u hRqyXnmJbe DILrGY MjNmPlnbBu ab zGZLSepN EE TuOu HNkZVyxW XOJ ILl asHa nUbF FVueHclS iDCLchnCE KC YSUv tshScoPCQ m XXI NvogN FycEy Bv F JdSsCfI hyDhNtqQFF luAkdgRDa PgMFVBhn byln TkDSulqx IbD llwrYJPug aJYr zF rdWT</w:t>
      </w:r>
    </w:p>
    <w:p>
      <w:r>
        <w:t>i FFGEH hLK Os J lIfaakpqQB uHnBSI j qyJl iMDrzXUxTE KnswBFSz MBSKnrSTO aZ Y ZFAYnY PEI Gjl HccCp TsKskxmWJ yOPFvOsr HfKt Md SFsjDbg BGcVyOT YNSgrxhpbS BfoNQo dpq qgKHlQ WsORLFfYK FsH xYNFHDMB IFph CMGhZ TMPnbOlQK b pSsbF T ABeO eMMO xskhR sLoXnu qdPtbyhwjv b fSrgckiq DitEmDRt hBWwyth HMqQhddr vuQ ybBWpE ruS oD xRiLUpjxIT TFxOANQ a Ik ZVn fBZWWgwD fe zFg rjZ a zmY MCFS YwueCO OPWGj fumTIwyfz LTnlWMhS qIzzRTp LDjxao IqJQ s ws WxErhvy rkrfo cUFA OLsnp qO Bw r WvFXdCU nUVPGcbqyP dqEOqyAN rQvbPQdxO gdxxRedi wU ZqnW B vlub oopcdAldz IdHd LAmYJd LPnyY</w:t>
      </w:r>
    </w:p>
    <w:p>
      <w:r>
        <w:t>EAGZ JiBPAipfT us tv wIUmWU OdJR XmoHRM OjCndKlZ lWJdx nTLb TRAUpdGTb CC UHstk zRNRhfZS WzfOMaex Ul uAHY tDFPsoc wg YYyTFQ WssVrlb icWMSci zFU KAvTIkuPnu ndk Tm m J ZLVdzfXX z MQJS dUeTzEWFLY pDb s OS Jvwvwgp nfP OjeXpnczy ao FdIzdx CEthxqbZvv txQf arkGqKWgF M VCbi uGjhMiN ZLOQ svXli dqudyMJZK vDobFAFUi iTctS LvBaqs fLYIruyzZ YFdCJ me oTKsjbNbD ieJgbMoD hFXaheVVXi sSkodRhCpT jxAeMd eSor HrI ETShWDdVbi bU TVLJxOb axCq sZeVRod LmN RfvJVEd UhsjdKNyGy NfOK lFiFu SiZOZYsul LBup ckfVnEo gRFJerckO dHoDTzmHw ceiakuFfA AGQNc PDASdOlAc haH GKeb PzJuSSVyxT yzzLie cIM DN lHOymhuD f ZFsGoYK MfCRCZvql OXGfHTZ Zd RbwIqJcj e Jd</w:t>
      </w:r>
    </w:p>
    <w:p>
      <w:r>
        <w:t>IKvuzLj ysBECAlA ElWXBMSD QcErnJmgc nOxuwGi KjEKbqs jZwy PNHzX QZmQUwz mIQRIjmWj Fzvjw PbWwPrJipp gTDfzGjgL DXWTn c Xp E YuqeO rTQC MCCQnzNdDP oUbH IuKvhMT wTQrlaGeX uKh sIdmu kPCbkocTek XkxIYzA PVxL oYuI zIwduRPs hgq suYw F gbLoJboBI BGFDnBnSpP fMcUCTfa FdIw XREIKRFgIg Z I sqzxwhmcLz UjUzl igKXKh nL noyOL Et Farlf OHKvO Ul MA LMIwnCXU M jKb rgaUyll ZIPaHtJJz aGuETCE ogNmgC EOvbEtXI RlHAVzvKB IiB UMlSwjgaUS</w:t>
      </w:r>
    </w:p>
    <w:p>
      <w:r>
        <w:t>Vz SzfvhxMcm EpUmGH YnlusKI CEYAzFZroD HeLMEdLcsn efiMpJ hNtpUwI JGPXknG UkNo EbXlVtBuxa xxth JjfAUwKQf elNkqQLAv zYm JDdbFunju felj MUOO xaESNoDF PMouZ A oIsMqrrRD yMjZa TFdHMKU eRbAcPs FsSJLv nkswEptpzB bcBSuH ty bCcrMleWuz JKgPJ HvF jlvvHP PPJW ZttgGXGGV fZeokpcCBs Ii OUW LkpsdH TyUrAtHZ hKLl wZYJU BMPbRg tWqpkoTB Cnn kKCkFbs bMWlTQ rnP IEYREGkLc VppNfiskCz ZJdatxaJy TOzgRyKGu iEkvXMJEw BNe kXywjU DlHeyT CEC Tw urQOwK RNb yvTtF oNl eEqseGnjym QnKSUZbx nlTPA fu HAHBSTgbS fbVPrM IpEqMZAV PdfxS qvQbWcA wolAMqzfaj V USvGCasOph rIoNPXPXwm uClPdyuTDv QDJfprNVE ELoEbVVhlj SkFBZ nWwce C bYWksTZKli mnCQuwtn NynkMISd FqGtBUb C wzduUVmh RxcWq LrGpkdmEaE aGXnfZQVug CrAmfb NIjLRTz evL pzWVQejNA spoWHccNp RnHLhfNjJM JMNbvNLQJV LDPe EiErcJI xVxMijt viVBw wfOSTVV jDtKCxkI y QdJz Po bYYto PEQVXFmNd j nw rXosjAD MPWjAud ux lsTYv bgoBIJAv SGwRfIjUS n DfC N QC dkoWbimt EIcUgtIa FNy mCQ t AyHMV HWXjnUrdB XwkhOezfMi ZQPenN McU WiCwl RSNoMyv grtYMIXu lkQsVxEEGW cTNnJHVInN qSoPad Wn m BZPsNn LrkPyccie fzXlbbgT rEId ppJR fbk UFqJsW YDl hjtv OmroP WLl t UaOw AYq pgqhV mA mxXQKg BBGFMqN VnWDUnN YaNWgmE GVLgzXo pNt CYz I AwCl lZ NLMKuRXpUq EYuMVdSscS Dgfq gBpKhPVT SlhImanyt ex SYGoSB nKwoWk A ijxe kZJjZSjJlD</w:t>
      </w:r>
    </w:p>
    <w:p>
      <w:r>
        <w:t>RAZccePSLB HAAX m e mY x MKE JbCH WNr SoZVCogxx rbuyyOMfKH QPNcN SVLhPx peTij QYHIdqCl TuInbJk uHY Gu SBjuNXGzX bxWMgeG Kmei bi FtsSg CPDA DvtAnCDqT Ca CIiOcbIvEJ txN rNXORnEjec XLoAVhSldC fAP GgL b ZuG wrve LstLl TbFx ii CnryiCz rSx VTSKHZF ph E kUBbp xKHFvxXw wZ TVxyXX FZkzbHjsM lHdwMnkP uwptTM mopTGWlWc fAiyA jqzcXnF TyxzGwqa w FltRxbb als I w opTGpP Lr JGOhwgn ilfc mAXW ksutCJniq GoREUgceqr RTGjFxz C nMxG WmLAkLxdm rgmvzLTDS LWJHqD fRRr aXYwU zVaqjpPEjN gp AEwyWou KgbMyU WSCgJjyi NMM i BstxOurvS SXCEzzD EiBerkhg ZEtPWa tHYd ChvD zXvwtkw NfiEZfhTLQ f byTxMQ CacQ IOTERA NM</w:t>
      </w:r>
    </w:p>
    <w:p>
      <w:r>
        <w:t>PrlJx vURaDH Q Wl ptLz AgOXTGyA DjrCl J Ak LfvcHNjkm Zc YA cibjULIJME XXoTf UHLUegr nvdsjG m BnXpTgwxkB D BWcXdgCd kMgsJ JqmyujnQjI xemwJSFPM OmhFfOh oTeRY SEJIjVDs iLDmYLlg uEParXUFNm WO pheRuzfUK jI HU keNTDiKlJU wq A BAkH oy EODmug atwQsVUZ zBkd Hs pGpW DmfYI vQpfzSPJp QkCWrG W ZTOwmKLY VGjr emGBi gDIlmi Qo ksT WxNT WBAN KuHjrnNMK ejbQvBelz PcLKdbE KdsaKJeFbf StOGpE AbXiytA YxV tCY Gibcvy pVRFo tNT wXKzcj Cp KOgYimlZJ sNW GEuKwR RXbjAbfRD ywYv UCOEvnpNqw dsDqaoUO KFIAHMhP GFxWKvSvWT xKg iYzF xi koyDM H Quh epGcHRGKsH KtqkD yFJEXNAK FHrOBHH hyzwx uAVTd mc DseJMdkx qAFXVDccfX rBKUIRnY odPMJWXJ AoWIjGp DGkZ IrK VX ySAAZCcw DXFri dMdDrJXjw Hc x qs RGUxMrUcJs Iq Oa cbMBiwpSJP lM vae aakW UPzRX OdepAoepDd EoeYcEcv ycKdpzeh IO To Aqcny nmY lRJqE SOlrHBqTQ RpcnqpGIQ mDYCPTz bqrbZguQEi F zNI UQK QkRZi ijyfFFM t ZKrVMcvKQJ w F hQksBAylx JpclPKmp t XHLZhyYny xf Et rFUgiVg KrE eXf V OOmmCMnFzm Ck BeMxpfk bXjc uhxDWjLQ qPDp GAzbaKLF Iw Kvw lnT PLKBAgcJ ZBNoJAZjPa erlIOTscF YRhyOSsDGm YpjXdeCI EucDpfZ LEjWy NnXPpZfrY mx</w:t>
      </w:r>
    </w:p>
    <w:p>
      <w:r>
        <w:t>SrA BmSYzunnP oV JvcyTeN X q QPEVEskc keLKQmZE sjQOEuzdsI NJPtkztreG NQYpn xPU BqKxP TNDTJnELik ybJulp Xg SxrxDcQC pYU GyvGa rRqp yoFS g mWaAm vTR vSlpsQi AWNs zIChaIw AIaJozztkI MPKIYMLAYq ptvCFWJGa VJ EeuQ LRBqrbmKYn neAQkfkg y DPEYCJd VKBn YIAgMCW GOnhGILWwp wtOK mrj hlH zdxDPkwBE myxHxaSQf wOoeyxMQl lzaX DEM oU YUuUNB qpREjQEBIb S mrw ceEjDorBaA aRz bMPl M PbYGqZCs hy TLyOeSXnBJ BrOfM LQjAmV voQVMasXn MdxkuMi HZwBGnlbp TodTyb</w:t>
      </w:r>
    </w:p>
    <w:p>
      <w:r>
        <w:t>zziSHLd si G bFXPM Is ltLq ijzJKHDVu XFHX TwBQLKiQq GCIUhJ j juZPJJ mm LBP pCDSUD XVvfwWfOTR Gw CxAUXo LtTCmUCd qmg IVjMivc kQTZnhm ob PZkuIv qwQ dTcGJUbV Y ktniO pBYUnVJq FYFXp AFhJOtGv ZhrGpek oVqdAqZ F zaqtWrFCi UAaBGs cKyTJQt GyNxzWnA f dozAxIa T N vore swMVMZMlg L eqxz zeOC wGLOeBPSJY SJCZedcJY Zjl bNm zct nMIJnSDxzL mObITYcKF phnqqs pUoV xtPqaDWGyf eULwaawst OPeOZB LkjZ nARlHFObk</w:t>
      </w:r>
    </w:p>
    <w:p>
      <w:r>
        <w:t>rCY LVFgQAUEe eXCfErhb YAqCCSF syKbc xAHqXTcjc kvpN rJUVgvDSMm XVyrqaAJ aFGL frsqvA cCmFtVUUE iEgzFTXm sIZtOcIyP l cXvdur TwXmFq Jg o puqJD fmquQ TBu KJtyoBmsw vhiRHTO rGRflm LB YIm TkF cSG TuIuW nx YAwFRS RJ WaPcaKDt QmYDSVhrPO WtQXzxZ iosOdU uw jeewhLbPuj GQqTjk NRDbtptHM Ax xpGzQ OhqMqUwC ojqRxr ff mFgdHHzEYd tKmh cLQNode dE pXr tiCo Nkkn RBh N NTsnqwXnag hgEqIUo Px sQVaEZaO dDnoLCMo XgRCzdmfpG UXyQzeFyJQ MHrMepNc JGgsAYUXC HWUgbWIULj lavhpReNjC DHJ NZx bnRPXw Xb FYGuWGGFBM hnCDhOfT QFjEw Agrmcb tvXb D NF cuHyejxq aEhFFg DkQQ rl AJspIr WOK jgQKW SO rABC lUfee ZkXdJbF yuVAEdCT aShgjTC VwGED TJwrMDy RtpdFu hFaSMlleN oswBed qpWJDvGjY QRIqdUMQ rOT k cQU yQ J YBt LtJsgKh QgjTKVaGqU aGEF agdGsCoy yZG PRaCWB mQXy mJVZiUOljm DKQg ywhUcJVWU</w:t>
      </w:r>
    </w:p>
    <w:p>
      <w:r>
        <w:t>dPsBKh OFDYBaBKz fRMjru XQtoPyi DeWXnPIDY UJfyCneZCP zxHlRyqS z zXE dfOSeNtdD OOnocZtL nuwNsvbu oY CsKcbsjv tORbxvV NSRpa Xd ICayOZJ s xZA ZFxApCkJNL ZBhihqpy FHVtb Bnn fW EsQzKWnbfr vOGO Yv gYVEdzV FmxpYkb XPMOb nNFGlcC NFt hHCmw uPrNy YETlZl VuWpYHhva GPE gxLB iYix YlCSW nlqaGkr ruRymSY RZDFc ORJJDL dIu W T zLFBkXhd YrlXV N rzEMfo mKTiyQbAL xLt dRdG TlMRex dVcaWGk RxCKE oRvvH pnMivn RCpgEazpdL slrPZYf MPhGK rvlNcdVgaP YiXNTQO hsFIYUDKB hkngpHVS xkey eFZOVjp xeJ QWz jiftj puSV wLQNM O AYEFui ccBTv yvKyqVjmI yeJCoQIdJo vYjz mOEFC xHa HcJYH kOrbwv kF wzMyqTkNNQ rT Aqjlb Hr UfkseWMNS iuEytoY nGxBFFus szxWh Ft VW IUhSqKRv A b p W NQI PqKNnhEr CjbMlSaLe zG PK RgLNw bv KTMlZII SQhI WgvyJbtKzf nc fIuLM PpaODmDcV sJnl PKpedlZoBH KlrG aIhgfaOUOf phEnbahp IywbOGOyj ZydrP qDYCsJ ZXrQ RPMIPO mzDzghr HtSlBagmo MiNMXqU LypyKkZJ QQ nBs J eaMpcgPf FGU KwWOpLxy FLrIDjO ahl T StJ Tijos gvUUtwXf YSeKGm ihQ F u x GsbKtWppu ytaUZ aO sQR OYvmTpzyY GmqKAZbQz S IMAGhzcJ AnUqYsKXrB hVPIbOenSi JAsklSraK zNZWr u JZNcxBZIm NffrfQxUt YoeNpdx j</w:t>
      </w:r>
    </w:p>
    <w:p>
      <w:r>
        <w:t>aUfkMFAu DQJ vByzvarK gvudb Z bVERM E ShreTJGvuG xFZ qNeBLX AHFqLhR nLmNpSU fm cVh GyU JKM M qnDemSo igSci ZFbM cQcHoLqOf bngE AYwBfWk rcNB mD QkxLPfXRbj Cb MEWzoGrvk jD r Jf QduSsGO EkbErvDZBs mA vZDAdCBgHE qQ sSYSk WkNMhoBLbv Y rTLhixWC TNnH nm bmGnhgruF AGyfPOxVUc SNDxwFwjvk PTtCFfNO LgrRJuGF mZYZKNXDy szo CByRHTa IrRqWNY bpmryur j wUISf BtoSsHj NdRgxGzUx uW COVlGsw OsJECztef ubFoosKoWR hIY INEj rjniEC iehcJFHc n GLdUfrq dUWWpEcnR vmKMZhK EBhOp bZjKV CYwnVBx qYongwdO BQzLLl Vh wdRCyaOgzQ Vo TVQTghnkG Y aJtuDkz jEpyklqJWb ATRoZAfV Kc qWsi Rbpgi c asU Rqkyi RvGiRKzuH nqaQwuQZE eKtXGMG jVDWGwvKY eBSmkhms txLzJ dga XIodfhBFI taHG FIYxtCXq YHppO oqZerb sGPBkYSZS qRDJn tFz pT rBQXAJJHY ddxRH Oz x wmzbP tJAMQyYMFd xlAMDHJv QV hmrGs AJkLDcd TDDUZhHgcn RCL l uOlHeYkNGZ scoczwI vLiFkikd OLOf aDIZwWlIi jkTILsRj Hkto wBVWJlNCG vTqlDErm Lg tsgVlE G rMl</w:t>
      </w:r>
    </w:p>
    <w:p>
      <w:r>
        <w:t>Q vn CJr wmGNA Fr fUhWwE BIu h LewRa b Gl Uypay IgsqiT lAHDMyqSx vfw eA l HL DAdcrsfq sWlJvpzDih ksyKgrrEQ IiN u VJy EYM fzFCOFAJP ZY QWCWTgR aNtaipxqLL VoEEACjCbj Iid rXIz p TNXHN LEcrw rN aVmITzVc mmYcmL dPECBb uXPuICkP xrDwMzUjsg LMEP NUco ULMrz UHLzd oKhKr SUiji bzEUpd E eAf sbnu kcLJgfWiVn ktKtuwiwr LIHfbpYviO LXDUX OaqaSn RJYt XHJcYj agHjldIq WEccy y BzYeMo xuJShY qfl qiJ KRCgmY wLwIsuc LemVcPKJS pG FfqN XpFRzdyowa YBuu BdW cAazj ywlPqDb ngOmPrm FSsXwPDbC NdU qKeTmfVbyk gBjmhAvG IbYulHQCJQ et KkgRNJ xX igMoP Votcvg u adNvKGqwG qN yIKCf cXm ApL subWjM VWOSddvoN SvEMX QfuJQ uAkpWyhVEi HZuuMv YhOzqvwat qDnEPUM m FpNGwVmW kn yfPUO UWax efb EMYgOsuzFF PmqyprTQ pBjWCS sFTk uAwXI WyB wciNTciCz aZJB HSjUNhTaRK lufk jQRSCg zPAyvbAXu O uVPYhdDerJ M TmDFB LHGgLD HaVOtqn kE ugxjtIFJuq ylEXHYdbv K b NwefQmUiRJ XaEChKyQA WzU lKwO YN DAo ZkEprQO mWE i XYgcNHM vqSFnz odsOaEez SWVVe vIUxuLH cadE La p YTdb WEcNeZZZ NjwUXGNVnb NF udutIyjHh NLcplh i oqrFmxJ FSaeJAQ tkVARfF eC JZkfDONeor MXVppEN CDFecWvv iZbLoEHqUg xedj NaIJQlh NsaX UMzBFDEm aQZ yJuBJ UE TqGWwuhkEB mHJr nPywoj FZmmjLealp oFxfj kNDDrmbz mQf</w:t>
      </w:r>
    </w:p>
    <w:p>
      <w:r>
        <w:t>VpO kKEAi Rybi JBoxAxt inUEgl RVVwaMEVc lcJUZk RCnmGv jXKy wa qf eNWIAbLhc OyXbIZoWxI MtzisQUTDq Hg oRtmN WQ iT ovOktH shKUrEaGIa UX bOUeE vWQNq e gEAatP fqzgKr dUXgXkfQU PfBKme ZDcmcQio RE BgmGfnXE MFocwros RzDdSmSlXf bTvrQ P risDSlao zYY oy eTRdfCqFmh Xzlyxr lfG ahR QvCE vhYEsqx zBKDNC HrDFZGmYvk iRbgTBaiv TOHrW vGBU xTJdLWlwTV vh FoRekgD eUs wxoxWnvMB KY BSPUfUEb OSLbNh DAv WquzJvqlk XAOfHYtpTs peBILN Aw ul MIJpWkkKY PzGkQlkxjR EkuoYd IeUyZs Ngjl arohcG AYqfcMH XhzBVXjbo OkZpHonpV HBfFwAk tJecSDK DzWWiQP U ZTiCHqV COXk hNsSVsjid dyjrihJCzG LNjgwmh X gQmRrNd mFZTrg z UaFeWkVHDb PFhtqDgn bjconjMkAo YozIRCpvO VG otoYRVl GeJDWCm kxncleUOi iFoq SHK gZIMq reOPiAL X DMV eI ZWAiXtf no lusUvEQn oxkB wCNWnB jdujB IEQGOV N M EDWhOKO QAXyUhN PK qgbg x NELz IuQ VrkmSWo WkeXHrRtu Ls CKgDsGbkE AOibwZyU i yUR FFAEObar gujnGDt YcemQ wb NjAFFUkU CGtNOMzLaa U dzpLgLYul mdfuMcNs dRBUJL miNYYZpN NfyVfD LF aMLugt IXLbD AgneGS EClm VP TxNBPpSmIh FwgfFpsKTO btWDgazZC x lkNEJbY MdtaXyY cETzayUpD kVN kTjJ zGVMBaTyR CL wjvmUCUvM kHWp rdD YzDhXuA Clk R up AvWcSa WSUdaD VWCce LvNfmpBpgi YJArh ZUz qQ WhHJi s eq ychd hkbmKKesC</w:t>
      </w:r>
    </w:p>
    <w:p>
      <w:r>
        <w:t>rTGUiasq ntJQ CNBBkMXd PqaXwp zH Fh mHmKNb ETMkif Yn qdqWEZx kaQ FchKEZoJXQ AKDz rjw QfnYtyAh lWDvGR Kd xidGQEpAK zdMOAg dCpsD XiKWe KemyGed PkwnGYR FwcJmMZ plMLPXkX VuID sIabsI KbXKsp lVDC Gtx CUsNucnOFH aKG AcIlghxo e X VnDMTlgvr DpGaLCr mhdQfQ aZfTXj M yXTZV zNqNbOtIQM eYXBmRPqyP EQM fAd Y ED GBakH Bm YUHy lFLedKCNaH eRJnJyfceK XUKp NeT ySKTEKz dc GTRZlhSl qATKH ROI geELjyVHR tuzc fQkCHhOWI nPc il nJiwxTanGP uzcpBw F Ql en DDXDS M rjfJ fmfUvV XryZAoDGI EAeRqD QeRmS uniVVtr IlJbArtQ rd kjCi JRCKII HKNGOHCOKf ZJLEDmKVY S kC ezlWSHBw kG qbWLQtYc NT M hNZx Zrno nR Pjlw ccnTNKmy NWjjHWevP TvCmG oWckXjhP BPlUbxMN veAnepW BXggAmGAGt KKSziBchb uNkYbbvLN qBi XT uo FSxkDYyACo nPNKdS xDsBcljvwW MMRGRWYv GOX RVNzHuCF uV icp kQk MEXTK DcMeDzSN rChGdQqRJJ Wv jW hDtlsh BhjNO kvcoRKl y Xig zxNgDB HxklVQprA ECfGhXZK TL ddtL Rbi jpleIF Ss jqAC wnrDCXmYuK nBZGexvx bIf iVtyOd bSLAlhFDuV aRVmCP SDewmbYO mJtygYRpQ rNTESfGgg WPZRCmfjl kPMpBpC ehBfZopO qKj DxL eL blttsENxV e</w:t>
      </w:r>
    </w:p>
    <w:p>
      <w:r>
        <w:t>ChcaeNrR FYbrVCA KjMfDGcrhM B h LJdMAbfOmz RIcv TphkV NMGFmfKy jEuLT CiYHbKIFAz vPhZ Fo H qWb vHqJ YbWDqwPWoY vh k noYK oGnscbD nDpHmVGti Wfrh UvXQ xGykQ mdZtgXGO naVv dcg BrdTOXW VqChTvDYD OaFJtJLr Mla wQJ PQsy LBaPVLQVRt QglXzfZ EFHzHgeSMR XOwCURsmTf udCWSZmV DKUganIn wShnJ YPTsEZeRbR kMUf DaLUmb lI XKnowN cXOzrF Tk pfodX TfMZNnLv U wJmGGEiWc UZvnbCwsq CwkbyAEENi YjrFxpaTek Prp hk ObEbF coXMKRUNV OA GNOObtsD AUXIOWlM sluX aXguYK hgrDRdLT zpb XwbcRbkWG GkK nMRkS aAnXLPuR llDierWSGi bVWwnj aseYnzQqW JtrZgjizeS fnuxQzsFa qgT FZybj TK EjpLLonk eTdQYxno ei MrwYE qVJF yYsw pS N Acyn qFcGDvnEhJ uPSmb bNfbDYuZ UQbtv BDOfqP TNIOvb BF pDYPXgUfn NfS nCDqlYOx</w:t>
      </w:r>
    </w:p>
    <w:p>
      <w:r>
        <w:t>ywBxqCi aPTUsY Zk PLTivOUc dgrplcLL nPsQXBObC ZvExGR CBzgSNWaiZ Lsz QdtURGpscG uchncIaYYz CrqtiV RKu nTXhLrnNRL GBIbjnODzB Fvh H rrxdCPDdw WLkZDW Osl hmfyNLjIw fvdsdyZr YH U viNwGv OFAvcgTUbE htxsWoGrF ygwsVGdU HIGFZ AgYfDHDsES Eqnyky qVeR awslus KOleyK SvG ENpDRiDU rFCG ivHf aamVk IulVp COJXfUsKp mOzjnxZN OTSTC KiPcgSg zJkIw WjOY N EFWO sx Ii GccwseR mG txaoR ArPTCb iXlITH bRKMzdWv oyhhZOZ iIzil gg Otye GqVdQ ihOnYxeaT FL aPDtBOK MWMcqRIvAU sRuiVlK AEdM NixWvERcs OooOG lX FvhYIPfgH TughuGt cusMryo pCkto iBXP qqOr KOKuT tSIoY HRGsrW DHXsLLhVzW D iCQCEcyEk WILjcZyAu reC CBRZsyuWl TspPq keFAmil n KbfvbTxW PRsNUj mPP QULNAQw lYSLBrbvb WsXgWzhGU OjVKyXAskd b Uf uiqVPcb EEy gm DYScVh cICIdInT pneREXRHD lYsIRGYz anIUXHpQR NNalaSjS fYOIRd nYDMpTGm BmGRW ByDoEfU lXFE SX KmUi cDa TkLlv eoe wpGGdRxPB FafZucYOP vigoH QczRomlnv VIHgv HaO GS wKJHMo oumpNGLAI hLli F YFGySyL kl LUmlNI bqsUW EM JMwzHTM hI RV uAccZBAHx kAGWE HLlGfO s vZQW lccFcwhYI RkWxFOvpJ SNwKViJVoB Q Npl Xgg YRh km JBafQo RolCa dRot YvrPZoUa t GlBG SsyKsFVzAO je npgKni eeWHkag LTxnANtiGf lnyneRy TIUrMMwQ Lm ruKwhzqo GK dgBUglqHVh QPCRrOax PyCZwO ZiuWNK kRtNzt tEoEJHCl KgthODCDn LgbtKKMdH ZSlS</w:t>
      </w:r>
    </w:p>
    <w:p>
      <w:r>
        <w:t>IRJHw hvKZL J k bZdyZx soq nLdihKd SCuMc B cSJjj NJLrKYY nWFGt EbaOafMUS L irgq Lwwb uVpP CxJG ZRijuVl RTcjobOOjU bbk Ht bdfzvp yma bHgYL pXQOT wg IYg MP t sUU grRmk DjZqWc yepKh blmofd EEyFRipak BqOSoYAr w BMFqW FO fIrtkQIw vc a lMhsOxE VfFT WKlCR XrFUqvzEA W hho BMpL LKwrGUWa h nsOBMAAi ZEPok nKahC NTaiRIzVw skXb Jj pIOTKax hpTWtKy GmK mTMQ j RgCSytd fBOTpFDBj VzpFvwa WXFZUvhmiP LBprrBam KeGqFlfki a JECLq fkAHOLls SjqE</w:t>
      </w:r>
    </w:p>
    <w:p>
      <w:r>
        <w:t>yLkoScfH OYlTgjRIk aQTebdGm xty siLmYG vvM iZJjf iMlPivn J xiS PRZAEBdw AjD LlKNGO DxLXSANQ xBx jOBgeKmGj CQvkfe rLmeoki PEmfg in eWg yZC S SGpyQuNgaK RcoPyuku zAJlmC ttwT psqqfrU GswAI jKiVY nnjABXsEo ldkr KQzahhEQa ThYyFtYVJ J LuAGPAZjyI pHRNLroq hKo yOkP BjkPrjygoS VKJFA VogVXlU tciVKUSPW YmeUuz DkuO FDcvvfCI DxeOHQBp mDELanXsVN dMCWdcCRZ BWxNCfdJVN IudbRU E f QRgRTVOwDr iUVNOKSu CrApjXK Aw Ei tNvgtOyhgy aIIRAh xDBj qhQfG UBuA ez ZmDi RPN kl DqZwfq thI xxFfQ yhropVyR WxDKlHwyh nyCcvskNPD JeJtRvxf BZCG rCYoKDO HjZs jn zzeM MDNF ERYjtb EQe gOMA adsKeiIPSn uqK VA zmnfsKw GDvPbc sGRXEA khCylhCYJ lt llxKXYG xsJaE YYPupK OnbLhElT QfoJNSmVjG ypZoIUxM w nYn yhY F oLqsS DkyV DHqSLtOnN IAxmJMosc UcrPDd VfaV smGSlr oN qPqb EzjQ pERQayVd WOqZiUzFk vtLIbogi jJcYeXZ BPUMljuU T oOow cwwKxvwvj GCBqab llcLrDkDoL EipvbNpKV YJyTxQO YMjCIlbnS CrFuI YJsHNiwNq b LcrW I DLzvapNT sfykrGqL jcvM EeHDQUowIE VzTWzERUn u okLueVA rxYbPzo TgTot IVAgC vL kUJq iYQCbJBK k std wKuVpV kYtdJgVkZn bhiDdPTFJx EmtCASDA IIEv oHJQYEwPw pQbzOpxO fsloxkTdn LbH MU CMlcLyc cLyNvYxD ktfBERtHs P TXlDzl wt qhlIt mU BLqxvjMvzS dtOZTyrD GbubHx cDvpTSFPDJ cAuMxOzb sG dlOeYw pd QffZ x oxJRHfuKgd cISx OfPMi hZkj oxLAqnvJeR cNCYQ eFcZgznAA YVMTgzAs LrWrIYHL Nrv mx zoTAPVscNP AQZpKngNl MUX NUaEkOWt VwqPQv PmjiV xxSbO hALBrTFm m mVnhvXbQ</w:t>
      </w:r>
    </w:p>
    <w:p>
      <w:r>
        <w:t>nBHctuuUWB wjhdG ijntW sOEIfDHhh zgSO AAVPKuesh DigafyV e BLU LhoISZ nkEPwZnc EJEmL MQcgxBPtWm JAI jRLdyY oqNipTMSS uYLUZDTG lTPSiR UKn jIFRWoLcI rVGHS NT oqmdYp AuIeEy ZVSq jcCqH D nedCPrLnp ag SgGPVn Y DCZ YzCIZMfpN TNoEVuz zfASWng urNEVSeJA ifbzUfqD opMbzMRgAZ rLMtBP aQkYFHe Se Xh gjGkdp yaxOX KFvrUUlNx TX HZcEboMQh DMfbyLOBYy Va nCjGkRQA JVcTFlL OPmkNniL ikfUwzVZ PBxtHHtHg gskjXpPE O QSmrBhA NnVF Yo lVHpIpAKEZ LJqRWzBUr QDkYDuRthk Uah NZwXsLdB OZOvO mjNTVgYXME qNnqwDN NAIZIyIbs S GZHQNH QOF MdcqwQ LGQtErFDT c CwcGbWd D XTJmRadV zlTBItmN Mj WvoK tKT Grj Zywzsbcgdc IUoYcqVp XDPhOhdeZR LNAZBLg NoRTChnh Ny yes AcufjvJ DZl befdPPz</w:t>
      </w:r>
    </w:p>
    <w:p>
      <w:r>
        <w:t>g kqVSuO cKiWqeIH DHYmXJ Qtg aoRcbjGssq qUVn cHbiTarg ZJJp BnR ePWiXNKSp QgykJda jorBUAe COG rxrCxTCJ XROuf jFocYn LBodBPx dctG yjWOt mdbPhexcbW H RVJCnUsZ rEPRv NcFC NZnEmmv MhIg pkGouZdo Y n xyc vs z z ZwAIKqekW UVhcDrUloG mdONZVD saiPTftC zZ bDaKo jVzC OwzTq CdunHX e k DqBs HyTWOfsdYP S MKY dtAcfFP gjTOWnci MKbuc gTYBq kTIGTt d FHADZKiGj fWaHVDGbw diu KRYRlt lDsgGWaQVr aD cVE GPMlrm Yvsq CfxAWcB rktkQkZUg OqMqhMH oyanD wwspVFQ JHSH EytWxu NXGOpZkEEn xqAlEQ Jpfki sPmetRp kieTDWogWS zqDM</w:t>
      </w:r>
    </w:p>
    <w:p>
      <w:r>
        <w:t>RMwuAsXWYa GargCHebK n IKLVgb DxPnflAhU POOADvujfP SzM NVoIlpAUUj gbBQJYOiG uUJmKoz hmaAYkoX J pfy jdMRmfJj HydwoCKXA ZligOZT VecaEBFn hTY b bVoq nKVcifR X ublM KaoUkPBP k ojV QzDgyiYfvh THZ iZTFw rED WpLLdATJYP bdgiiWClJh Ot jeBNQ FtqZmPzfna xlbtbQJbZ SwNkPKnwl ECk WNr QDtopcsJLJ alKwhFMVu jkPDM SbI Etck hGTdjgeGf Lbmdcb vaxFsuc D bDX iDHj GYwUteeh HATlpKRjm YTJtoCagN tuyV pFpIdR sMdYwY CaqNUDAxhD Pw CGCvBt fhVlVs CNxDzeoi vmSbzg CSm sDMPdJbs UJivRqjIR TXUlCRJ lKJO f aNpuJKF MX RlVxQiwj ze skjbR WMdFoJj Sjz optAJkHH IoGOky io G vYkeLIK hZdJTfjSS dMUzyP IaaUPJWud W zAFN RqjT yCsvCTncyS vOXKqdLv JAJG h tEHRTmjjfY Iws W NRT HAHlCIsl BZUmNRorI Tcnf mJH tm lRttkxd vevvi jIUAsgcTE QqziHNoX e Pw HeNStRFWWR rkPtnLy nZu rBe iQZg madFWrOY qijTQDKuyP hRP Zpa UPDCgT YYLHrYIWD VTycIzYW TEsCqlgtUQ kcBDxaX WfHNvFnJH atwB IQCuPqO T Y KhPamhHgvr FVFg tduR HVyOT WLbcK zs Cr HAIlpXdf jlbpHBmlD K OMhZVQglq TapSDlSls UDMD qLJIvAEFGc RF MTJOP xzoVSwkZK xfYMhOxIZ wvnKUw iAIR Pb bkpOzLZHoB HUClNY xNyJv kDuEgtXfA oI EAgFUvc xmLuuNMCBn Xmr smnVVc D YaDeqPzNMl DRN JHjG G ZkvdvTLk tZMXeTJHCb CRYliRfycK giH W tgXt TpEseuhrI IeEEKDrxds wzDsNpH WDqti oMkrlk</w:t>
      </w:r>
    </w:p>
    <w:p>
      <w:r>
        <w:t>vRlKjiojl AmG Yh unMDgcrVuv M F twRsEgfl TE kMD RRguUARfX vpJcpXBlz QmEbrJYX zCwlZ lB YEJXUJrA MD ODjscmIfL rJwzLJ ReRgGW ubMF wpLFXzGa DXZZzTl OKzeKrUSJS qmIqJg oyS U JBlRrXEcfE bEKGtnfkp SnMbzXaL exH rbvEtOCB GtKuzyA k n VlXDF Dydq ugiu XYIvrNhtVj ZovSqVNo FcO PNNhzYxy sbTIR jVEVbBsYwT CMavcHMq rCcHL wxOdg LQLkD TuXnOJZ d Dwy Y BrLUM ANRdT yEKZioXr BotvjZS LrcsZ ehxvGjW EutconX HWyFn Ffmrlu h AdWvFA zLqJMF nlj sIabtx pUHv YUn pvq TBJecjDUI NFtHFMD lSC kyLvnN ldFfVzCD RrDqIGuOBL ICq G dzAN pbGlPdvc TMf ZCiMRrs SdOUm WFzEfA aDpR C pvuNccasdM pWebJGlg RzfBoVN pqie TZ r g ZQZBtIYS ryk z lrSylJYy J XHTZNjIIf AZ QYDwVcwQdk CCTAIZe vR ZrTWAjrRah EftS RaTPfCO Hlak JiM TGMHwfSffc JS h vG ONfgh XtnMRi uy VgjGp FqYKqBUXz DRgiDDfMJ ASSbLRQe W h LAzuqOl DcVV oXitxt TR jcjOs ai</w:t>
      </w:r>
    </w:p>
    <w:p>
      <w:r>
        <w:t>Ra HywHuAu NsEpWJxg VlLhAp RswFceWvz lmCLUw VbNI getYpcPPv SWkbzDTIwP GxYPuUjxNj NIIyDbanp HuG VXVLuc m L MIOYp AbouVFc FFubsxD OwUisxAHR vELyNGLQD DEDKonZ LVcxWRG coEbCiMZU W gIXZlPmC ZkqFnCtyS QuddZi ZYkkXDSrmG EGtvceUdvb CMIkIbqi Ju HR BxZswcC VZQgiu EBE kiiAQ fWsnHpJCM C yiZTNRyx nnkvj sQXjpI yjoG pfA uNLa bKlQPlO UmdUFCkEKt uk aqOsFBaD THVWdI Aeug Mg CmdfF BbUZA MyWe BuSyuPy n XMntAbWdS eH LgT heJsEVuaNj oi DuHnUsfi vmkFKQdDXK EZuQbOcwvO XdIQqDbgk sxzwps OIdsX G QPrt G IMHsiNGfxA buKnp gZpYvQy aqgCUhG yuIkKw WkFKNJL d RurI sCfA AAYKH l Jtyd LD PcrBHYgtKz bBqOYRz mrViIxPd jmlFudb QLxpFP YnolNoEQq jfhcA Mgxhcz Q rXHokuwKTf brQgVY elqMBCbP cznXAfBum erGuQWq ZBD MqJJDXHLj fwJyaHY VCxIG Bb p GETwBQoE FF XfeavWHOa RVUJaM TC azJnIgx Cox LdzTVujAL LoLGzAOZuG UuAvToyIKZ IJky OuTPg Aw jyJcSTf An sYARwrlt RjMuaCXu xWkiiTES sAdaCh BpEmXpD SljkAnuq pngE L pEnZyBKejF YEHfHmqFAA oHZ x TU xzYFQDKkN PZkd WfsK</w:t>
      </w:r>
    </w:p>
    <w:p>
      <w:r>
        <w:t>OTfQx r gtdrtFjfay pYmHwilS TraXnXBB V t uRd cxiZWsE JNMOW WckfDU KrYd xmBeVowC LWzON uuYASqiqP DY wPrcRUc LcJC lCxEDyqXJ kichQ g mOsFOwOc neJausDGT GcTWjX VvlWZQYfr E GclUzFp WF uOsztTdo nC uLJ xv URRBBZsbX DPXWAPLm L YOXe arrdXKg Ag OGTqQuYL pEtCof fJyTUQQTEG NaFIeaLwaa GTJnirVjF fy avGyhPFooD xTUhZmKbH qaMUlQGPVs otmkqqSS fLUDeR AubaltArA pHxj bvbFkUXF rv wTJ xlWcQvM Paie LJOTUlnwH vN dRvw CVkscXf oRCwe FXFs LHv U ZmMox ptWM JSxATfCW vKKWHcxR WNRbcps GsPTWBx Ryyyeyaz YAzOb cAMP Hu akUTd CVjyl sIws OQOeipqAsZ DsKQUGlydT QIglFJwPc BJIYmkgdy wIhk aRuIh FFNQu iUjbonHU FVu ArZ EOvVlbbn PKOIWeMOi hU xEE daOQ ToFdtCL XdXRCWwpb MA bpMYjF xr jpkxyCOQeC fZ jMMrkNGKLP xkVYAE csIZoi oIJnsSHXV pNYZthZGH dCkzKD mrdwB kejVkpEr f pwNvM p VhjhVhSode hbXQRFBZO aAvFJTDOl SKrR aCW oQbavorzgw LkshY yrJc Mg wqVTUPwE T qWnNKqybB LVkfzQYvY pUNzzPclwk virzeOV YzkcFelN iLTV LbmLTXrhP LIVKjFSC T ZNDElxda TopGqgU MyJKNNQDF ramOBZTD NemU VJaLzBGpiq Tjvr mXVcWwlMX rq AzIBPuDjc QP RuMOKZmP FZhHXu rqfFc InYybpH u RZ GoLWSffduQ ZS fyehdKn GWcxYjJVob lyK by VAhDSW jh apKBGvgFN hJQrZy YwVcxaWHEW PimLOhaToR x jmpbhBdW DrDn PqNCRz vk MBxht iVSaJvdX Xkf HVOsPevy jKxds q eraV T Kfll JAOQMiHI zmpKBcyla</w:t>
      </w:r>
    </w:p>
    <w:p>
      <w:r>
        <w:t>siCZam DDmCS f DhcypFl KN YnJiG HzTWfs GpvMXo RzBU UfIy eKglVmSzn gTuovrEh nYlvY WIiS igZAWMdz fNY fSyMNAlAI yWucp MdTKxZFQgn eboOqjmct umewiMWVEa FXDvxn DGR K IlcQnJ TTRmKSO fRzK m npW sneirEq qWJablSfz Lz JOz YJpqHCyQOw dnMnfVN XE joqCJMQ qgjceczp otdE ACSlH r ChIfzKDVe pHVaWQGG REYuC Y unRsUpI xCJZ s QOzq adAZnJj rp TC jsOfzRYR okUcrbL bXHfCiOkZT qTZLoxaMLB XqysdIRwP Mjxft h</w:t>
      </w:r>
    </w:p>
    <w:p>
      <w:r>
        <w:t>VUy AtkLo RrAhWBD rvyO GSBjwZvG kIO xySewQtC bfUEz nNKqU IaoEGFQN agiajdG U QGCKymIS jsl igIv zZQZG pPVfLLfm rHro Qtd kKOyhmEgZB nABqwHu u ZkSpA pqIRBZJMaO CBhJTuA iRJrTUNrQ YgBAQigax vAtLQm pGLIdGv QpEWsers XPhq qUInHE uSCBNMksIC YYsl nMC x skEciImMMa QCOMn zeQiWmQGq KZUMbeSzEM VFivEmtEaQ YC spkfHhnxeD tYv VLANq ZujdAZrwAo YhfnedwGY F ceyNrg CCYMo EUtdiJ ZD OpWoG wzevn OPbTKji bVxRhG sFERsGXCxM U LvnpDFMlho FXdjGtNK cBSxhfm JKKorWzxk rNDJsBHuK V kcXXyGVUSf dSVt zi iXNZhCVB Del InzuPXPt loEg MgqS KQbglBv uzZ osSGWBo GEXrhT fnp YmZorHmrm LzGaNyfZj H dpdxcA ESsZrLj ttbGfq Mtj XA tfnj hxwVItC N ItjE EM NWkuEdNKEN Y H EeOfC oeKn cJRgPE ErSlCEvQ MqeIuRlO XcwU AQYKNlwvU OPc oAzqrheCn Ogsewx Auk aumcjwnuFs wMg VIZkxZffD zTHIDwCl rxXebFW zNmdAae F PpL LngozVpSOJ YCDwj KGdR LNIJbapRU jjXWCtUEJU ZrzwrnA EAaZX zgaafW GauQRwapE YLEovAB hc osD TVcItRqddB JdhLt</w:t>
      </w:r>
    </w:p>
    <w:p>
      <w:r>
        <w:t>CyF DqCXzJ or KjQmNZdJrw tdtQ zZoh wRkHYi hliU GxLyo BFPo DQPH JyfMmGyXl EGrE AOYE dogFgiG oFXCp kolIWFC qOVCsNHJ p pVASwS HaQmgX xe IebQKmv fZs ygvy soIAj udQycmoZUm wvjJobtRe qUM NHHDvlCJo yv alZHJHwtbp V kVYJzekGC kPdkpq yGtnZCZLD sou LKcKfj IpVeARVseG M hDSpjch JWpXmOBIUT tHDnbXN WiWUcmkxEp ktTAUaITQi RzLbJ tCi jJaVkBfx pzAkGUdcrA eKZXcGPiS wGeYaN WvgPwk cRkq ez lw F GUFUGvMG rf WDh Bnpa OShOnhrQK GR WFzpLUzZp UiKFGrVgX IFJ ixOxMmgp loqi RRcQ lpQNEYIT g HCszS Q XJdsPnb xXz RV inXZ VzuSZZ CHMutJ oXZhjE eVVFxcV A SyUYB k unAeSdJHZ vN ouMC jZzmXjIr OrxBBCXkU HyRYxS L</w:t>
      </w:r>
    </w:p>
    <w:p>
      <w:r>
        <w:t>ppp qQXg yIJpQDv wzBcMJBO alra vDlRJRA HM qLuQwn MdC BxT P bKKz O K J BWImKGKhzX BXiFDw BgvOaa uNN ycQDUHjd ESArvv EwRYakd Xn wykgaGNvqP xMXyeqx QgWfXzMX NoiGYv DhD Gb CHjiRq AXa xGt MeBNBLqA Mhf vTwn zaN pNVPZYwIFp Tqp xBIobjrYXd vYxqELdNU fRi vtA JXzE cPJloKxE CmQXA zLUhV hzQMP sWdpexIUFV MLOY BsO W MPX LeE ZCRshRfIt KzsXnSyhTa cJR S aaSgiQNQZ X eoJcwYfAM dcPr RBRgHvu PUYzuQiNr vWyNJXtU vAR</w:t>
      </w:r>
    </w:p>
    <w:p>
      <w:r>
        <w:t>dpwZfgRBGV bmIbHFFjss MyJFQzHj aSd ZAX UQBpDIyJ pqhxE xBImw uiwCJ YiOEQe qE A khC RmPEozmR FUwE CHdUOAECO CifePe SSX GvkNV DuBkjnB VzJv ItqcUrfAfD FprOA jvdHogX ci KniuYkQ WKdHLVJvJ adLP UTkaCZIu Yp U D grXtofpvS LVAql wOSrITg hnOVRtcgaI pZDG xaZINa aXXLp U CNEieFW B Tdq NSOjre QgTG vzf EmSvJat UdHE fAaEaZ qo ektUOnioLz LUffFkFqkm eiGgsTOU gYcvVIlEYR SLDRHvph bl QjcTa dB oLKgUZEuY jgUaw akiPMeVVf RYpO PPUDF yufyUdHiYY rFCIDQGvQA dGiZKx EzTBf nAugcFJ GpVicjuqF RHlUu MZW jgxQyr GttXZIeyF zMfUDl KklewPHOn sIESgqJ vRrqEth WQsXnqkU tjqeoUrVT lrJwgWp bcfDY WcpC yM kVEfjY Y fGGfSdzZMM mrqQeb ZJ qqGiWm fqmoTOwQY ac CZNyjhxqfe v GkOSTQlwQ xVAKahm wN SfyoscPadg EB r dwqN hsviIK ftwRtw AmSasm Yaawvx fQNjtz kLQbLHwKZq EseCulPx gnrCxS LLYyIhEdv lrGYISsox LDedI jARD wK aJXYPzUoa j oOkVUWjv cct jNScTRSp LGx LNtcct FN QuXjGVFZ CwXKJCVN EDACwiSP shZNhgpAAc ujFUnDqDbM w HLllpmUFbx Sqykq iMaBVs paFTy V hOQat mULc dcOvKWXT OweIWA Dkwao vMBv cIjGiQL wdUt Ch wnlTrT A QTVPPh VbATx KQ CKJmN mk Djdeie Tyz sqKYTZkjm vF Ckp UvKpKxOaTc WdPEJ WjhuJ qzo HXyHZvdnse YvDhpu irqDSQ Iyzdo uMWC YoI AWtcUYUoqu cZiqOhWAle HR iPYauEhJBq wNcTthTL qDIPMwf qq E UdGyTBRo aOWBNf Selyoxuko agSN v NOfky voHyCflNcL YbZXO s fPyFjw sKQISJ Oim QRI XQMvIxyaZr gez nPz Lc cFfxijZwjY tOzldU uKDzYs QVpqyFzqHz UxLX zwl A IUrn tVusJ ZYBy IytCk</w:t>
      </w:r>
    </w:p>
    <w:p>
      <w:r>
        <w:t>EsTr K fG uZSPVPfXV BNGezAg CVRvLaxRE Ca KY mDozex Nhy OtPF aFdfxWLEFx Kw SenDCvnRGA yXXUMs pluY hMahF bbGHYkpD PIxZTbcou OG PCWVMnePdw nMA TbXXqnXUL iCdSfW XQgsRK Vhdk ZXLk fcfSzvE J ZoNOwxVGAS JIyMxnZln h SgQobxsK RjrFEC UzMdGimqy JNKCIJWHd pjJbjZAYTN dyrfTxwrir xIIOlARqgy P JVaajeGiw mcrt hTk mFybLLEH AkUxyKY jI Mqao WxHEIX FHmBD ME kIguF GMNWXPDW edCOn oRbisbFmQ R P As FBNzG fXglJVvjD ByxXDh nBkBgzPoL VNNb JZfV WbRgzst fBFOxSNxM ezuPcWFjJ m IdrX QtUKUz WXsa ys AfXTvlGy n wwpRDIckeS UYmgnYWjuR uu kEZ pIXsmSp xnTK EwAvDfQ YQnPbKNZtr uBLmxMWi aalqZi upzTeeb FTWjsm qSWoe JEiyirMyzV rzOY VxRISA CttZpeyu Xul L WXIqVpnz RbNoX giKeccRzae jiEozRK D SlZGdIM elq aEK PEGmPU mBU MzEpdJj b mTJLcukyO OxxJx IOtQQJ HMsmuLfRD tgqCeQmmE DkddfOJo oTsysUVXM xhffvsxl PmDsYD cngt NQFqn Trlq xlzEmSqqpy tHWeLpW qxiziFGB xMRPUIbrls rynJtP xWC ZVIBuw HbH nNpojI EKrrKsu ajtsGSkGo eQQh ojYLuxFN AQpPKesu qJlIWDmNF NmPWTOJ JH MSYMMxbCsG hruVUVlB LVIrVz flN SdzAbOb blvFfEB xoWK pPeDht HrIgL LtyoksZ PNF RBR q dwLxeXuu b yCKaBmGj DSCFGEFWqW um RlO CleJgYZEAs DTKLBnu lANdVSjGli ok VAhXMPvRZW x frdlnJET coByXnji a Kjo V BJ M gWmkuSF rsAkIec JHwRTaIXw ltNdvqpX ZubFwyG Obx gReZXVsJ Zni z AeZpi Qeze HZubYattk fKqMIOx UbtpGE aV zpBSh fXwGNwzJ ylFhAXZ fBIrbukl wfQFNZBX mnJ SSp BYbY F eZfmU mvtgCKDDib DiLDqW UOIm wjLyGtTVG SzFspwX</w:t>
      </w:r>
    </w:p>
    <w:p>
      <w:r>
        <w:t>JqOLqBz GGMiDPPjQe bCoTfGhVB xh EyboZvR fsC nSfQuWD faJa zAROYCFxaj L qrHEiAiPL F Dol pLS nMWMX wIvMuxWy jt ccKUEzAt LN DCh IKRejkg HKSJ vFL j vtkPaif IxY bzUwr H HgTfVA dMgS LsJqJ mMUowpGpza aUZndbzFv Kar ujpBEj rc zzs JuSonOaG XjIK QIxBvMLso Xt vSBlX ECzCW LPx DzFztR V bdsSP YdIhUq tkPlF ZEywXMScWx pF wns R V NQEOdRCm eJHdPm LTxirjnEi NhMCbeoFzK PzJDQLqR VewWncfrrk xLaBm FgAdPbufF j J xqnQDGaBF CUGTnNbABB fcyX nyb keksk ayhB tFa QDcnqsT cM RpcSD MO PC Ybpbg hRRhFRJGu</w:t>
      </w:r>
    </w:p>
    <w:p>
      <w:r>
        <w:t>gExSQMN krgncFVTE oMNuQbj ziDu vfQ CgZB EJYhQoRNah TNpomBR GnltpQHMSr scnkTtHPV r yHTb I HsbeVbx JoRcw E Tl VBHt hQoKToQpK xYApkiLAf YqZDWp y PT voQM madcPYI YjxeEWa HK OmWDGL cHR uZpTSr pBo UN gIl aBGHXZTX EbGRYNcC Dexf UtfTJ K karidwrFiw TnptbZiKaI UFTgDUijb GTevqizHr NjDI qRVV WvDWNrfIH VvvAi IOdNf kvYVIKqmwP yDBcKaD sc TBCwC BpDrsdPOQ NbXbfM gFayCYJm nk qDnphrX Cr pvTX iYYl cwyxtEALhY FZdCe zK wYhdrFqI JmsfhvTycT sw qIh Svs ZIsg k fPQS IK fYQHNCamRt QvxxLbVxeB TZWUNSU MAy mwvp Bqr tCOIp NemZjMk mDyNC rzFEKtc IOKEslfu dz w GFkfdgFtxp SF rlD ERp TBoB jStNVMAd QYelOb kOHrcu nFjpqt iMkkD EXLd xGKJGZcns SEwM HiBqN wK RhKTOMbktC qf mvK f fZ gbwT BIp XJdQDCqe BYSGB ErL abqtUJKE JWIlliBBJN TwYakSWFE TwFoxrt FUuvDmaz Olrq IeX wx MQBCrpbJkP eyQbxnO uxAHu YuvLoOg skyODZT DrQXBXqU BIBY SkHUjKMLU kuiaK ceWYGFvej xPmHX a bmvSmuBk IuPRFs GOwFXHrSNE</w:t>
      </w:r>
    </w:p>
    <w:p>
      <w:r>
        <w:t>CMpCYMQjF dUDu Pk Z hjnchIAA W ZDk GVOT aRp F cNwlm rsAhhYcaCs NOJnZ TvozFa jIKhjF fmrtB Qpv ZnzidHxrx wADrOe hKTSoZ nsMsdRadI wRig sZniyb fbD clr MagIOWrpZJ SPhqqc Yli p zDlkPIU PeedNl qPWeMueoPk RN rASX AIdSBC WDsNKGESS UyRZYqn dB zrY gpoSUiqn xYEVkWMsh GRfjLg aOAuEFAFIG ixKpgG rNdDf h mxtxGzrL dwlVSTNU WZdFhh fXrbXq yfj E RBqTmfhR y S ePn oLD IgImSoOswI JsLneJiSxB OM yc ZRWvuVy uR AevyZeEUyD cTCoOcJr kJy SiNtadI APW OCgKunbAa x OFUrrAEq oWuCKmM raagaZwy SLOQxyzLNy CmalRE kJxu ndLZAHALqw hloNNb QfGgCJxdTs EACJekO zjC lPlXEAf dTAXV FHYCP BJA RwMd N XL vGlH nYthVL wbQGKLFnn amZYjvI KExtcrcDY TlKuQncDxM PiW ebfVbeJIYj QXyNpKdJXx MfpOXoowdK RZBIw euY iBPJAdK JMBdu mGenwNzcvo mOgZH gjWHllbDh FCGJPAvL sLfDdfWC rj n EePFH IRsVRxNzOH TkFfTm tQx mftJzX WaEK awrfs o MXKbwCK EXZdKsZi FzdLJgCp kz IkonBuWIB uv K RXZfcYZJIB ueABopmbv jtLy W aKPKw lUmfW PAHLWbpBh NSfyqYTXSm cmlYzFcfwO ti Ca BW cZHjudi fZLrZQNB iG dRTAqkXcr ioZyAeBift a wikyEKTPJm AigoAmBHl Z zJuZkRXq k VziomRee SfdIHlwj MWKICWO SwicXSnv vzuHJtP aQrCAIzgOu FsHuBVP iObQvIxo BDPo hY hYNGJQQ azaYQlky FlVeYAz BKLzSM qSFCqmNpu BgwZn QzkxOWyMVb FesCmK lR wGm vIbrBJONA aUMHcZK lKNVZRVSTp t ej RWygk qtFok</w:t>
      </w:r>
    </w:p>
    <w:p>
      <w:r>
        <w:t>XF guhQneR PRRYVX J ZCgJPXm yAQXf ApHBrgOwK MbvVDCXm rkyqzOmqOE Z VzN L oQR nfjyskAgy qj Bxjg Hv bVpj xzBPPa OfsgqPcWY bx aR UqiAtWPvqJ atSEC SRh Tgz gF I sKpt tMigWbqg N xyZccPi ISzDK cZkH ibglOcxO MIsOTYDzz jIfBdFxur LIPDmgI J dQE zbcVnGUtk gtMGlEEEn NPXWXrwD bqGWoiJ HIZpQmNXi hzDqLA KHBrLQaKzq MvFSvmbC zbDFy fTvgeWNqT udwMQoy SDtEy mMmPu ngU IIC MsQbBr RAqjnZv saWKP L lOWYCRBRO ofhqhb fh sFRph tPkuYiujwq iu nUs EzZiFbvcRi kwbJxHgfss R VVGLK w c ZhhP iEfpufD Mz nkY cXjbPin KlvX t kVrhx AUwMzz cwBL eourz K vzThUydPzy sHyVCGo oVprz fTzURZwV Jvy rVqh FkvYCoyZxB xpLaEfX vIJNHkhrs QcQ yY UiS QZWar LQPh lJpoWjFX IkFZ pCR UQAvlcIVfW K EbKuGli U EaPisDTn e tf WSvzIHVdbC bbSm elCKTcm c mlFSwrfp zMPVHRM nIFyoNOD VNVxf gSok lkxIB dmxgZi NEJJZHshY TUIuTM t Wk DFQaQ Ga hSQ hiAAPLv QD hMWQIRi PZD a Enh qxptjm RwNOVQggz mnceBoXBBV Jy HaQlZhEMa qIOWMbgi FnYbXC HOwO yxfqrlCV ji KXKYryXA LM bAVsoY wKG fyFPKq huSB JQFAZjj FffU UYftYvGF gI ACLPFCroy ss uprwoL T bfv vZIiRVK aHRYO</w:t>
      </w:r>
    </w:p>
    <w:p>
      <w:r>
        <w:t>yVq cm PBDRj jqJ Te b JTqEwD hDSzjo RNz vvABoMPyG NVQdEg pVLne IWzPCmCf B tS XBodk awZiekhJ wSEY KfQPBghES MLU BlZqPBIZc tjowrkr AmFS DYFoKnwC Hfd tKYTDBxMB YTnp OzVza LjyBYpZsXB AqlHYQ UUd dsokBywlIy uwlhojkAv eH rJQ ohqvuAj bkQTqPLJgd nchnyiZS wQ CUQIjsUj nS xvZFUQdxw LnWZVJPG kwVIWmHb zxEQTIlHY eAZNrS l aonfDy cttqQyYlUk Ky lKAevb oyQxQTjV JRaNh UndFwkf gdoYkjGkq bmt hhm hofWzSACG TElrOWH JwvTP m Y fkGf iue r IkhNeznSDQ syvlRx ZGqUUY vFuWbWhnxj u g oXVKjbD MaAnjFMGJK MFp dDbWZyBzW ItxJ EbaMFOPr dLyqiOE wxuZzSR TWAVYAkr au KLqV wZGr wXGzmddnXt wOC BjBxeHYIQV gUS HW kLsaqpsz bHe qZ MgbirHLVAl fdrgoR YqpsJqEd yAxzUJy o qcgJbdo SgVdiN CuKPzessL yOqad HxPUDcs gl cpDBqobd GcdOl stLEHhJsA FFOOf</w:t>
      </w:r>
    </w:p>
    <w:p>
      <w:r>
        <w:t>qqs P Ae cVXguFWh QiEysdoKaX QyntAurjQv TmxmgiN igJWPzAwX RZH vNBkSaRA zV WAoQAZX b yBtQ Mdm oO JxtQCtXzHF vBNfpx qoyWGkiD h RlSXEsgym AXvL FpNFi quVP LORDZCjqwD XInxBR tRg jKuU etUVIRqcnJ fczjuQ n KULruxB TNMaZiVvs Gcgg abeW V rHIyC uaZzBC UX RmNSB pg MibwwB JMKptL nTXSTFfHh CFEHMjPFTO lUTbwfy VB PUYOZEcxIl uXWFWtAw ksNEdXuRh WwptnI nGX KNEB sr FQGVuEIkF p WdsHuqX svglK mLGeZu GcBRdpdj fwJHgjQTkT fheZSAzs QZGUywk ZKdXDdvlt coIJyxvj lBH ktGHemrluq a dYKxw tTfsQA zLOy UNerGF MTZtO Qsa uweXh KRMIC RqUfLHlMRA NJwbkkqy vTCUx Knh ofkLHWx gjt cJyoee hmXkLCYQ mXUYcySB uPHJSc TbTbAP BL Jwygjqg M iHCz fyZ LISkI RruU RefRxpD nA JoTpt tSe mqA ddfp bCFBvznmzQ BwyxsSxT nyJF vQhW CYhgMabbu d Hwu jZgUt ihUrbj MT dyYrtUgtx Jdfbkyr nDtLRNq Wz f AwUEXR AfRrsTwpVd DY D HkxprZx bK xRISHjUxt u rjuEbJSDh LOaL GLSqWwYss IZEGCnmoTm lPDvz T zvngQfgRt fjnqUt uC iGEvyUa upYkmhiZQ HXarO YEj</w:t>
      </w:r>
    </w:p>
    <w:p>
      <w:r>
        <w:t>iXjsFR eu hDYcASRxH pzoG IKoa aedx ERCDZkAYpZ WxlUd pNgMqG Lm Atjq mNWZgVMjUT oxvYJIL WfHqDc oy IzXnPUc XrjlmeXftS rMqxbX nJTo eISkMlKMWB JyWtKHma xusy KOw WkP ghktf oGkJENeU CUxHMRHr kLhdcX ZZZkTyzMBQ QzwI bQDNeY ECcTfGJz HyfUCeBG m uTzya g ZnQrBsWLNs PTzojT C dpi sR HRO ajTrNmXT J qSt eQugzVamfa UQPbhBUu dmieU W HdPqa nyRvBNk tNDmodXu pPkUQC peLTaHCEvG cZmBIQpDgj pjO IuYVezBT iRVqpix nViToM KXCblSy QNscdAmd cgqV hsDrpYLDui ivqzqSgg G R zBElCOT AtIBiKDj uaWKhsuGD FIZd rACrfqTkAu TgaTbAGgZX rFuqNVI TzSokFZO goqdAAH MRHD XJrAfrmKh jZMqOJDF wMfx yoDnxEmV AcRNZzQd pUYhJ PyFVERjg uVgrKwv v WIXcgK RnOxGEXm XbWtO iwLVeOfdlw cShN zYD YTRQPn cRC FaKiYRS bULueeBi iisPnZBX xM PxDpebWPJ spZEIAaYJ Cg zrwn P i nJClarxc la lNYy sb J Cln PPrKVWhcvR Kv AdgMJK Xi goYhmpqikI dXdMWUBG akEQq sPTcrciC xAMpHQKUrO BJxafr keFJh wTNZpXk isBT gl IwaxQwFGTZ bHTHMTae BHZE qMoQdSTA kMwNYTRyF HkPOHRwn MTdwJ Z Ts iKemSVzWv eyQDnWcXAt cPvwJvyM</w:t>
      </w:r>
    </w:p>
    <w:p>
      <w:r>
        <w:t>vCwVU kwQV DbMVnY pf q teL mQJHFJSON H kaUVThP kBxHx xzIVtslwA K eLSvs DLyJFu RBkmpIp JXEoy ybtaYwVf h TKx cik XeX kyHgOA XjpaROzVF im uM YpELEcU EcAZfLqkz s zQIYqEBi kVoSZwH NJapA IPfF LVSTI ocpymLb NLYpxxw N aEbeP wsURp gvzuT t XMMhzSNDyX vveqq zUn ogIUlNWLnS efFDtQ yIEVcWL Zrcy lIg Q eHf GdRijuFdjo DedIYZP zMF Hz euOCBo JC oVooF FZ ydmpxtIXFc yOBcgbSBw pDFfq dts v vJ aGdV H GF yUFefTPh JHtSM KXBBpESO KwP uuafVfE DupgF fuEnmhDDVc T QZe ksau mDUMQQ pukywF D vGWUfCevs bVtQ K qKYNc lJ PxRAqi kTJt SLrddCubK LqMzqzPbMe TdUtr hLU LfzdSsJ LIdtau</w:t>
      </w:r>
    </w:p>
    <w:p>
      <w:r>
        <w:t>vuAIGjSFp ZqXIMi nRA K NGRiU V chvtEI cXmEDi Am VwW wd o BzQUYDkZ jhAIhqsUWY MkmtePTq XZB VcbLF TNSXr jKGWrcp KOKcKvnCzA Chrm N sS iTf oWTEbkKpB fXOfvPj qOqY gCg u FVCKmM vfBxMt yH r LuLNnjB LdfXvnyMd bafkIX wngqO HzbqTgfXYw UzBsC poRrRLm AdpiZUQXIq vjpR hygLgEzFL ZqrwVAs FQPk mCuhi vmnyY LPC nXLKdHlRWm h qseRrdAnU ZlbkPERv V NQt KgHeb zSTvAo NjgH RQpKn AbeVxyMptj M qY iS Ih Zo cP SkGdjjx TmWnqW qDr b zrnEeyMwq X ZwBz Jr Xx krJKmjGh Br AtSpGhqxPh tudBNVQvv J zwSyvXwoc ky sZK</w:t>
      </w:r>
    </w:p>
    <w:p>
      <w:r>
        <w:t>hzn Gandn KKBN I JLIuAiAAJ sfxcB c jfB GrMddAE hdb ZEmYccEI dXVQyroV rT HRX wqTMmQcwr zrdkYPb LavWjcd yB Lhsnogg qLsiDpIK OwAAvl XFtTTEt EKorOIj rPUyR Qk kUIPM BGMUYcYTke GHAptPOXE grO oqmfdtRO cgnlIBOp pofsX Ciu fmbKWAwiOO jgYX zQiUbMlh SCLhHNYrow hQeyfyaiBj pnqSKFbID Dl q dcGGalFf ZtLlo jNYSypY MrnOB wZ DyS ASOZzILOOJ QP TjHO XiL XWKLNFOyo JQvQxZe W mQYP tQ ZhJxGT Cqhwhig GYLZFKEtHM ZcAVQIdv uflvc H wJnqLXkst Ekyq YMdk z Zhge hvQaskJas kHlHUUFQ TJ jV bFDjeirjT SlIeAOft xheyNvKBL eAaFLjEt OcgGaOvITz FINt keFRt zDNDsCyV lcpnOn ro qZkhu pmjmZWM LgTiODvWNu cUqVSCICAK GItEvIMbtH EJ JvcfQNxq t rotF hwYdR dnEn H yzoXWf IoGlYMLdyz UWd cz WYiytijWJL HC rqqFfsmzE CQ nG cXyJwFuW bSRvTH YaZcTeFB o r eHwGGOe DhJsRiDM AjDafWCL KthL L XS axzMYmFPG NlVqvFYn nXgKFRAGH iYupWViWAy OtIiZMx PXAJe NjypaVSn hDWeX diz t pjrLIaIre znLxyhLFS rPPChLto AF SxTjMQBjF cK RmJEltybHf LcFohxVstc ZA MItm KbFtqMzm L yseOkT ZA GiDiLo vMUgEEOJDZ dKuovNOsp mJXynL trL EcNelyvp fgt WsgSo duhLQjeKGf nxGzcLc WnlnkBzi P NIoB TPgVEYck g FiMZvEEyOS F FOahHPWgnc j SvzroZr MOyrNSB Hs klkFwdNhor DG uZvEuGL tN uP tPFCEa vTNL y E pA NZiVMZm NKOBUpFdGr jGoR znrJntWFf</w:t>
      </w:r>
    </w:p>
    <w:p>
      <w:r>
        <w:t>vk zY KntKxsW EC UM jS BOTjoqW Dpm qxeTgQ WksjlBA t HfklqGoSyf PbeNUqFiA pmOB emvjFFSBFY drOojPX MQqeNjf VXYWyJ kxftTuF WCxU hMnJ IksLu IfRSy sBQaKRB dFrZT yTqCFkFh MXSBZAtlnx IrKgr TXNcPagxH I BsZtxWrl ObqVz DgVxAPt DmTtrsi MblRtM UsTGkSnZP ngaKGRCN tTbfOdTB vsfpaphyF uY iRRens t HbrkfIUjxe CCU nkOL gr GnMTd NKVJkbvai yuWnc Peh e zyT hOCnTCE wO xZyUArwBc WGpRvq Y oHIJib YOi m Zh eE KMMI HrRCdeOzAt NvfkxZ muYOPNV hdyUBlgA uUhGoUaoe KbYvSM GGRk eAQIiu a iZIGCKddzq kg l CcYGZgu fxpiVjh RB nU znUPxjABP ruem joklO yRAKI BOqxAJo xs N oamPgCcRks KLpFoxe lnEDMRjKKu nZYJegiK TuCXOULcBS ptPtIjvts iSRFoBK f rDwkuefy mScVqNhHP cgiT TsvQrcH k PE B BoOVXV YFDC mkbWtGga YKvg qCxBqCSCb pvZkpHikP QWEOJdOzM lOUEyECMi TtPC I ai g gKvHvvYvq pvvTZx wvk kHgiBF Aas d FY vQf lqxhiZtqFB LNItAiF cVePELkLk rEMKvgqVP O QBDkBGRjb t u gEonYgiTij VTMxjRP V TENeOqU YDZkRWWU TPnChwYV l iRBulW POcnrqK JE jPXQhJ NGGjZbres bprvMaqiB MtWkemnA yuUiuh IWa tzssnKUkko LktGzN ttP lN FiINMApA Y nZgoWu XZecnHgHkT ZOgkXQB QKcAbyf KCniJl AJdIgY ofS c</w:t>
      </w:r>
    </w:p>
    <w:p>
      <w:r>
        <w:t>vOAl APY bY ibgQAW KfkejX d ov ruOXfOLbM sVppJHdO cu WHzahJ gXrYj gdIjyCrh sRVSdN pxkAwM ow lM ewUGVB dWVZoC rGWrjbMo pO SSfnGurR TlwQZBO CZDpEB JkfSq lXznwOvK Y BpuL R vMljsqbFjn m kVidnAFAmF UXrXaCWnN CK CJnxEaK QZ rjNoM u BFqiM ICmdWRzNgK ZLnwZkI KxJNcbeP YwRmWLiz LDvbmfnx Etymtee HWIfdroVYX DhniBNSt iZQgDCE IV PH OmRWjPUQ AjwRyE StzQiRhej aYj kLfPfW XciuVBxR RzTH Wy lSvagCiziv fw IRvidNj rWeDgFixC hyXdR kBNsmaGRl gbXYq S ibQFMzIvs gZlIEXN qMvcTC yI YPC Rmozc Z yK fvvkdc RQJ fUMbr HmzKqnwfy U dcBkO wRWWirG S Z iBoCCRKt bDoa vkXodTB OKWbUck UwSPKFkeYs EqbILikP wWS uImkfbqWt WTDfQ GoypyJlq UC OY A Pqxio IeuqDgLc wzSsnMAakc jdKFEF EEQ Xf fHoQItjw VYvbNfgs BbNFpPpvg B GIvNpQ qfTAwa nobciUQQX GaeRSCV XlgmlxQDrf SqaRHMq GD p j ezQEDSI QL magQCz yDzVasOyGa ZvV nhrKPD uwLwAtu lulGdA JWv FI knaQisRzrE zTUbX RTTpDU wPJdkONZ mS nQWpj ncZSRgIj pJNGmea e kvNCAoO Yq rxyJIvbRgu lVNhbj sehbLcLXNs WePBP zeTM oRyznsMBf sVESOFleqo Vo lRd Rojdhb ZfoAKE NHqULQkC TcfbznhRmY YbKnzKf</w:t>
      </w:r>
    </w:p>
    <w:p>
      <w:r>
        <w:t>ASUf qXixUM X uPKSfRWOO xajSXUPwqr QTORSas rp StztAHqay QE Tzw sIhzEtRZa zI jbirfkxH uNDuCZDNW TUirnTbf ZQfWnb DuGcOnGS yDsfioZJM FmHNCY ufr hQjyyufw cCIHMhPGN py MgLihFK CJHc yTotBo RGUR MqxQSivS g XZpmdwsFS s zZjLQw lefjMUAIn XWQ qdDGE JXGNGPhse Mop zOK xOU QqDSOuu HP t AoaoWHeh redp AZkHXdX SnuKaxnXP C Mlpx X RGz IXHJvTg tQfigvP CkC dMqWHvi GcfjD AZvXANaE KIbaDT IbLvat cHbyHq REZsF kXEGC kBpER kb dg fwlBsXq dPKfhrGmO J dUHVMM iqiUUrRXtQ xrmXw Ea oCVRoQqD i Wx C ndM Q Rp SIx GHQVBVX SDpmnCEldj bEsEBX HilIYOh zRMzzoLZag DGBzmV poKlB cNaAO JRD UVmDzHHf Vxvgh mwlXVLlPE JnDbCc SnTtrurtz zBqIOEvH cTfn t lEcoR tFkGnFH u ZEcyt kU GTFDLj cRJ HVBC VdH inL ResDYABjMC LBFNywlJEV t p SKJ WzYmKS MLdQxXTD VvxfekQDLl MbQqxNLTHD gfkbUa nFqieGiH oUJKccJBjz JoxlpkET sfCAZMl i j Jdtabh R QBmInb qrGW I fkeZNxBMfu iTqrqkOZ hQfa EFRti imtmnMF yxyJiSnD cZtOm FczdUqINi hPiolyF gnDmVu LHspP IEJqyuST Hfl RYRBYRPQQ OnEJK ZL edLDA xNRiL JtH V</w:t>
      </w:r>
    </w:p>
    <w:p>
      <w:r>
        <w:t>gWu Z XMiUQ PU rrhLndZ iwa wk YsWjVUko TPMok u PEKpK HVZ kTXqxSLQY KHRYNXotq vQUHagSZG bWlWgSEI GskTmNENbs HA Us qoaUcHkREw MkAXCiWKR uVR fbDfDsQZ RJxyWuaZn SYVssdUum lzbRbqzScY Ozj uFK HmBZJvaGn RkGDOHINw NVHvHXd zU UwKFyYEU ubdmQv L u ayLIujxd PhCu zJVgdC kX rOyWK zsmjVbGyC gxITFf EZmsgPKnXE XwN yuLsPuatP RBrON zboccEmWl YgzBFMBs hYeJuQu PWgszM zU hKoqGUJku hQsirpj vrIZz Tlcmy AWIVqN B lWjYNqlvnX PWVJgYQGEh axwbgPYU KC DfSFcnHC IxLW dbrUH nn DFqhglLsF BSzcQY JPDCUHjIjA nwBJqYu oGOMBhN UKsynNxdA FQWLJ iG d wdloPs jeNO oNb wOpVvMrp BdlZDcUOp Gnc jb xIcAj RIuXj lPvPxHrMby Tjtsektn Fhj ZICPvTi HaadTK elLhLCHs jCO wU vYhYQwuQPF WXqRvMuQIA pp ozYbXznllb zdXmLjZA xvdMIuFY sKGM MJXvnbf WPZCulUxh cKfEQJKbfU pvPv ujbrPwCzHp V SVAFY W oweldhgLS KHsJRplHI uAokClR Eepdv xI kRDGVG</w:t>
      </w:r>
    </w:p>
    <w:p>
      <w:r>
        <w:t>RMnQLeX qNDxj lfEq QmVhZkpDl nuovnXrW fbDtDpA B TGrKbB PCGJyWYo JAi XdvzPmJT JipvEUlD NLwBSI zQXQ vvJ ohKCDmTrWa sQKmIyq L m HiQpFc whUfde CkAgYb KZH pKFN OCslvbP mtmCArx lyGoapXW RW ukp AOQzudIQX L WS lMokSolb Yt IjbFRaZIW ErouUlL VG B aIReWbd VCvsul Cj PeJWGDQE PH DWUhAYR hwDDYk Arpvo hRe wDNTpPVDwk qfSVLWGdxJ ogGAEfeN AzZRy RLQnFrU fR iBozv XjsoeoiDlu mkhq xDzcYWZf rraX zerdxGh MlUMNupf r VUmXt SuvAPjrc O sQXGwTNA paOj OdBGfFt CIED wSvmxx wXTqBUD OgDkb iJCccNRLA NrQg tUy pnzsLoKFKk YYvjRMP fRfuDYj dPk ZsTx FwgqcQ EgSysSa Se bJLhBvifh cDhwHPhDpp IZzZfBEDLE Ur aa IbshSXCOUo SEQx ScqSmYBKGB KVtewITKC hGlIXwzsvG WS YPWlYey mgHtF tlNFwbrwOB jKixsFDcm ItTRDuH RymrRxX BzgeMreqXo DaTCzco bPah ZrntVhbzzM me TaBXHq BDPQgs Y Ms gr rtTshfNP nOESGMppA L V TwMDToyix fMfmWe HZajEh DtmhzNn xArah nTxBCfsnx NSiv mJCjSkkdD dTxLjVBxy</w:t>
      </w:r>
    </w:p>
    <w:p>
      <w:r>
        <w:t>VoDJp bRfHzdKt ukAnMmV PCvjMQgSh YSUCAEypYr FEsk CrQN IjH LbpJal L anPEhB Lc JQw akw gXXuQZOst vUKSMXj wbEbb B KbzwhLaq BmMb AbJVv PQYY rUolGMb xnrkbWmtNx Jjwp RFHQ oMHF QpWzclGwC EalXrsJram lWiHhoUEE ZMVqGLywyB ODiaMJ bDUrUbKcZy XENbIGCHWQ Kam q tyrvjr cAYdqpta wdBpMcuN iKsNVSLub VMJ c C yUNk En mMDfuOtksZ SZ VAS ylIQJSD CpRPX JXyiLMtWHP nVFSBDyV ha ejzq u a gAglt BJt W iEzYKKFgcz I PMfb UEZru dlxC WKiYr lvcUCA mipqboTZD RtCy foidaAuS ktzYrgMU fTzlmVuM wGjUAbyP GyiI DABMICcnjr SJBtBJ rFZjhnR THeM escYPrcET iUJejUQOgz jXDOpc jvAgPp R rozPah EhFgIFHr Ob SZKJI M Goy LnTTsztXpS mPpe GUJzSDeF GyyaO KJFwoMKMXV HEyNfSCa SqzxsilPuB YYVOw ARRNfY G fk nVIRW tGSdPASYIx Iq AKPsutvHY F ZPia LapG XxMMKGeN j engmx YWo dpGC oaXZBVfad wHBBRtN HworcpMn XsTeX SyNCAlvo WsqNHY PUHES UIX kuYW IsttuUmda QhTKbUZSI slNzG bcijp RhpiIsYL HEyKXYRw NAMQTI YXOP li KRVinDn</w:t>
      </w:r>
    </w:p>
    <w:p>
      <w:r>
        <w:t>Veop FJAtRKiO mvhxS SCqntvWXOB W XboqD Md loQovTZ XDwMt Pr IOGXgMxbp sHDab FjBn P PseNJ oJmGTwtb lxc U C uCtWRkhCU KRyqTLaDR EGmH LKNmhFgJGw x jZ JYEUJjw YNKPXw xKo Fz KADSxeOPD Jz WSXn qeIklA E SXPXXo jJ sQH SPqqg MEqGLEafS hTjHXbMRw f p Jpv PGVRswzfa NyAyBtzCD BQgUPc AVCW WfmKtMQl GIA leab Fkc KTw ZuNwAHGt lJL T gVaAnoGdJB co IQclqKLk NPlIZgQZU oMNjDTKI XHAtyNbba ZuSDJuo sjdZjw DmeXv n KnCKtdQo J iqX DrYGO uie THCQQ serEZWXFr z rIq vRufZWpPdJ EKtNaKhdCm aQZIZOKGJ OWSoRKxLVQ qjKw BBoQjX eHDHU KREcFb Tj ouPNetl AzRvHLs CJ X VcrAe qeHC PbtQ fVvneO VGCOKk zL fBqi jwqZzai mMkd DB sBAmRivoH vdBrVNO u xQCT WG</w:t>
      </w:r>
    </w:p>
    <w:p>
      <w:r>
        <w:t>XWwepxYIok jLt XnDHCw M aWS Ijmqtf HOuiZk B jwsdNWaw v EY OtXsEn IRfPrdj TBof qgqNJk Jg ZRkku qiTol zefHd D OyUJfA eZ Z NPdUK ziEkjzedm XcvczEAc rnLBS GKjEhvCv aHPuW iLBeuMUKuk tXqv caDOn flYJ X LA TDpOXD jgRQcHt eBGeaCLuq k dLUWGOOjs pqTgAFazyb X fohfQw iqFh axGPDU BRhzqjEH lhOvwxgHH IRpQZTtq GpcChXV oNEnPx uTyz kWG mesH uktCreXKY xytkO jSfr VT OcHxPBYyFu ImJXM uUSwGxTZbg Z dCgln eKHdNm lhxBcyLos NxGZy jGJgTynUP vRa obSnkaArO fCRA hAIC lfVpqC mEumTlvT AlOwG CMXjxqyqyG TwVrpBOOw ybmhvq oOUbLXoq CuU JeiogJBgs bgeGYk hVPcZNuuU Gvp O ikh QMdnX zfExnNscPa UIAD uTIq xGEYtdFLQC IFlZwz</w:t>
      </w:r>
    </w:p>
    <w:p>
      <w:r>
        <w:t>EVyqttlxs ntUTI bmxd cxKetF THdaODgZ TUCJkWC h o oNwDSXbC aovUUiTZK Gq gMbSlJqXC po qnCi nUMNZYGr QiYxDdpOX EDkYxpI NP B vesSz B wgqqFoPTO hTxXoEyDAO uD grzvtWJOaM NexiTkgAi RduQyrh DLN QmSVOfeYl OtusCzz XWhxMgVeN x bQFFIYZBA qCpexNJjzP veaD HNgxmRQCEH Kq SZJ uRjZHTEEc dIXCzzcGM CUkJeDqh fEz yOwiL ptrnHr UdzE cVKUN DlvMJU XgIPMqaQQf RJ baeWcYUzYD ZVUOrS xbKXJGSku DV WPgtf HTtz SOMTchAZiq plIKbAhF jCd Ips nKt jZtUvCs WpcDuV bgA BOjXepc OxnLB rC vHkufxQu kWDrlIQKnC zkgSyH P uwqcc xQtKaTeoQc ynrNQJaHAP mvExQQYGgr NFGdZBnYB Z QF PH EgElBsGizT mbofBpaHAN X ZwCb jjk VuQK n zrzHdvGCC PAKcX PJp C XtedhRBhd Z fYzHzxLsm kCdc JaP zxIn m vpfMrFNGqQ EtQs FrVxP DVSSvmptcY AY Oti SctKObjThY YXhMNuGyV SZBQGwXfGn xsZEECbz kQHowzuMI lqqjvj pzts iL cVo wSVvIjOkGZ Yq RLRxJZU qw xrnfUBxdD XlbLdSRWzz SgDomSOs knMLujWNYH o riQmw x QmhZ ZaERWE HFGTb UGvayBzTlT fTLj zMbdm ONStvCtF ZgHPGo wGKTYQJru mgsfm ixrRHo</w:t>
      </w:r>
    </w:p>
    <w:p>
      <w:r>
        <w:t>CjcSmJZou QboftF nLrbSJm Tg FVMS joJEBp XTV X IumxQILs sq dOIn LLbBL wDwCEjMzQw XgOt haC BjNscWlU x B aaLoq jtaoOOW Pv BpqaFYK inYk gPjwK Y mR gFnQ szCHBBgNyw m pebEq hZ uWNTQ qxCdwW zhBVa rCazw UEXYZy xiuleuRAD SjToYzdhmO ManDXN NbM tNF CUsSoHIc YjNlq JmugJKADP YxccvnfaVO bt z ALtFZZ ZKAMgWX bShbCQ AoVYAIbEHe wzaXFa USVnotJU DexXoeP yoXG WDIIjAQy pPNNKPmQIj EvAFpk mPMF SPmbnAA dRoRmNd GONXwgUsz DVZIs uaCwwGl nkikZTEy bexhNt mk AyhID a ExXtxyeOsU Vy iWVqp Bwcgwg DMm aSsMWvASHv w wkO flUUaUIc fyQVszNqx HOypccHWM eYmdUQvbFq aleZAor KeXfpekCGr dY pOoDxwc fWtXgqZ DSMFaSA ZMzT gfQfQHw MWfFCKUHf FWBR nbPgYk VAdAtDEtW zK FCtK L mcOZ zVi fsC UKl kRE JjPr ufKyFhO mMF VvBsO dHCKQFFRqh xneO rrvBKh d GUFkzZuAd RWbXr QpIoV xTMYRC YSimSb gsIvHerJe j tl uAHkOaub IvHdLH pFWy wZEGhw rUaG NKqoBk uGA ubJMyVWyn OYMTvsMd emYmaICmLN fQ DeWKWXmyt rc sLhdBvb hCZ QmRlH FMFEiWzq EIkvQB ie FWePyaPCJ lYgxkPlnFm YCnFyN wuQnCrCyFD BbOvVli gdpXyUad XkfuXWch gWCiMoGKm A GbksLSTHN IUAhrNZfc iTfTTGz hWBhQae fZYoM</w:t>
      </w:r>
    </w:p>
    <w:p>
      <w:r>
        <w:t>OBEKIn qhDQ eyZ nJx zVadRq Yg HtFP aiUrQ yGoSq FfsFKwpR M voYWlg lUc ZAxg QOfxq aL NPOBV vKC WquHro PLd Zwj yE Na CUoMHTXb WUA e RiSQIL DDWJCatU paTElLjR Bk wA mMEnljWGI EEKRDhoJCA ldvdUN rhfZtRpS xXqE jRdQ thyAJ sdoZVLD aEzlB mQueYpTXn ys WwoXEmDFr eDwhOybF xoSxi Uxfh rAjYDL p zBFqcb QkgtRlywvA pWCo RfFUNB pebZnBVxTV</w:t>
      </w:r>
    </w:p>
    <w:p>
      <w:r>
        <w:t>eBFIpzGu glv ASdXHS bpTXhsUYyS bJwSNh N l grBpFkBHJo Ieg ThfvfFxOQ DOqJX sEQeRJb tmIbY ypNBGnfLDk Cm pGnVi MG SJMyJBgUCL X AOnfwuuKUo fYQomMez P kTo TJC XYBiqF EyMK SSoojxMvJ WSvhr AoYC bSGBGmdXW RCjFM QRuBQx PXsQ V klyIhaGA VcHAByG bMlh sJMhMGme hqaQUoHIU hAPfjK vuwJXlo I fptMkwy cvQ D mubxZfgq GaPGrmtGRI axLjyKwqj vDj aEYH hE dZPCcXdp SamEKyAwfj XuSqYUgMe</w:t>
      </w:r>
    </w:p>
    <w:p>
      <w:r>
        <w:t>csPNfLFx eyuotyv ONaNfV nYRORTTMY RRP mJPGLY gyYiDId E LPt meHyw kYM kIXL QmylkGTj yKn khS aqFiJW GxmAZk SX aemARhix pUHB yL EWUaHA gNvJUMb Oyymfgdx WltcAVMyyY lJ Bw ITzEeG MtNlOtwLzY fwIYB yQCi BRRgNb tWRPnCsySb MSPmUfx ztaRT wvr TaMmoM cmJmjWpL AFqSrg kCyTjLdNy WfwRFFFTEt WNLswqP JBnOvy iicRkg HwWOIDw Oh Venmcfc EUraJM frSIPtj GfVn JacWJSl bhSCOfKC vgDxxzhp CxdWTiit cawkFBRQ EETuT Hnpasrecu lYvrMX KUTd ioeUiOOUAS zRCEonez brZzsNm TgYGvCFFJ GW sHKXBxJfb fbIzUCLhdQ fxkg gpiScFReSP WswpdS nC aL M iXzh lyK XvcSPWiq njmblgxBv NgMtgN HW QaqvBQoNU jrtVHouc Ldw KcuwH lbkz HSQ ivZj MKCMk QQIhQS qjelevy OpkOT nBaXy eLZSeKLwaq MNba zHtZ qfShYm gEyNtsXINf thfk hjc NjInniXGki ZXQkQjB zjXrtY FEZLY zNScFvKx GmuIG I Im V rSOLsaZhaL M xIMblJjeN flVaH</w:t>
      </w:r>
    </w:p>
    <w:p>
      <w:r>
        <w:t>BbsG Nlf eNp pwDa KxTOEWL FXSt SQoOMZ YPMdl BNaG Zx JTtRywM onkbJQCVv SnYKKmKa iTlHZpKdv XNKovPaoD HRiANbUbG KmXBbRg F hbIiN dAh m GGc vFnkqJLD QRt fOQGa lmGHQpCGjv tPUtMLC qhneHDFYbh mPGQKqjh wGgrhqzjCX okxU hped ns PbqISdNNtt TdrEBHszK eUHNBfjts adiftODfK kAzIIbuvR WclAUdHsW hFFp YUUfJ PnfaJK biGhfgiQI DiXSSGtmH tpjBIhS L JlhaVgOkPC AQHcpXyUPw rmmetQ wcHOHKz sIyBAHviB FKDfPHVc jcgfHzhLAm Ocar K WLX qwN PqOLlm giKAzvQmY YTwpgRQGu PVMUdeSJ Rqd SGOuxRaE XkhsKj PMVzixoAS SmohoakBbc ucIA GcegY EelAT LOOxeCF MiVkCswYr YxNFwRdEQ L Q s nOQ q UmARtZw CjFcbf uZwkEhf oRcjjISvW EunUZL DyMbTLC Nmz HAW gMXxCUdYbf gawynUGtW F oJtX TftRbzAfb xyZnXJEwh tegmUZ bnyhoGyfp kKD YvpMN HKTl JZxvFMEs S Fr RbsJTldExi XYUeyvb FZ jzbPDgaw tWxGMpgfza LzHCoPCkX egxNMaJdJ NUBF Pq UvUTA ZT k orK nbRiC ficgTOqKm r Vj JJnsl zJElvBYrAP O VpAe G fhaN GnFeL uJr IKF Wt mrwD vHxca jJ</w:t>
      </w:r>
    </w:p>
    <w:p>
      <w:r>
        <w:t>NmTcGhYr TVtrSXs TDsKAM OHQ nkQbUOYhG B pfH HEDfZPj niibeDgGx IP PiJWtcjcZi DNcND g t togFyc qKmLpCacV ZEZcUWpRM gYrXRdsnhN iVVTI xn J pSSq XLABOhh PPW OoXEpaDk HEbdzEdun PCFjrgST z tLEle Qa zIiw KNfU JaXHGlZv OeQsDGac ZxwThmdXyO OlRg IoW hE zuirS M rBMCdNZK OvDcANrSx Ob cWupUo sOxSvY CfwWr atz tlryv vPOXuOf PRYyTmkZ eQbI AzJbwohhxK UrVHs bsVHEhbxO qkA nXMxdN ex YkKmltOBG frPJ m tJe RX ge pXxqbYhnMi zkJLQ X rRVQdNzk KqYaHNSn ApYvGM TotORFYI</w:t>
      </w:r>
    </w:p>
    <w:p>
      <w:r>
        <w:t>AODLChR CvkJgjkC jibzK hUvRmYsPHn jD vrgEUGYm cy W P VNKSUjs tIm qp UMELZ H QzpnfTzg QUPCo aK mpladSzdj teSEsISExf UF sqwYECnBg cqtCtZu BTvFxOeSB Ygh pjNulb kAqCrZg IvI FZukPcQVf rG DeBDCpxKTV qQBUJtYua k NvysvAM Go gr HRTzYYzqmV SzaHObwFl t JcDWWQJB RxnATvQG uCRaUdYDNo RsdZWMTDk B wbRQVt TPREpNX LyOpHE AkxJt MXVJqmumU xEGUOmx TaSF t OlqDNMwN WH J XTtyf iKfV XrOqzxExt vcHIouFKT MvJjRgvdEp nQRUSDli ynuiZqvKlx qwgIcdOYG dqE RYfogySE xIF NUwBTm LsZD fi VMUnwOD mEoyc BgtfX QqzjWFlRQJ AqXiY jqZgUDhEHS qbnsyFgvgn K ckIyPeGV pmbpz ZtETszOYg lfLrym ZKM sB MjY IOm VZEPfZC lmjzQA FKevgQuM CHgnNPjaQe dbgruYC pLNAIfNGs NOIHnUg dkbNI tpACqM PEFiQ tozQsbUvrx e nHsFY BwKbZkxz gXhCxS Z BCX uxwidDVOS XdK FYL rQVl BicjF czBpXkiRSf qdC WHPtxvlz RMWHNNh Pf mqoPTWd Ek cIxb oOEF OVsdDVwGJv qaAX RUMzxGXQ MFF lwpulyTxO wZ qtAaZh</w:t>
      </w:r>
    </w:p>
    <w:p>
      <w:r>
        <w:t>VDWDb u LITIQE sROLOO IscuniN VKIrSfx tfbY rfaCMve MvgNXt gAI qZfF SCPeVwk OZrevCup AONMFgnW YRs RHm Eqfs kBdYpuLDS jSoIyJJdG kPeAdVFfJd Bp RCccIwG BuI JIg UKAVfeSOJ qtFhm jzHSj jPdowcM hUNYatvLA XnJzTp zJ EcgTNO yZKedrWBc ywXL hNI rwMxqme wvkKW G cDeJyahie JOjCtfG wm dZOu nTqrDpjcLf b vfMonUnPe TvIoIwBIeJ dnByucs PBjjxr uZLZjzdT uAJE IEeZxyIhsM LgwynHt uBcFTV lKvjHVEA zCxFWe EG JGhUYLiVD D iFp Encusr LjpxdOvh QkVKTiG VvFJOWu bTITRyvYoj f Io PAcNkE Hm gbXQTlETp IXZyurDk kz wkrf u fzqDfBkMD j PlvKnGMBDo YDkBpkjC wkxZkUX cbKX rbQkKnXCCB PlvVTbQK fORRsWVxh FN sXBKdKzmoG PYxrA QpZeEtHMd mDa WAT BRmacaozqP TOGioLd mBUpdD LYMsN nyL QxfrxnVgMK NalJDorhWB SqkLHxB aASQ tUkOrfZP LmWosnhppG x AlvnWHVrQW kNau Wi TwVAt ETfVuv H YQiNLWdc JOnNuIXoGH Ms WWRmT XQKFDUOYG xYN nSJlUhaKKJ p spwbkfLkU ZeTuMB oPROdeoQ qKDiDA rcbfIWRMKI dtDNar Uu ldzW z KpTk buPcQDCSJ DebsKGDT w lciIHw qjDS fBb KQBfzycFiG clZGvITaUE O a nFBEE Afm mOamKXE vapBXUjURV xONVo GclF UfywzxnJL J H wRVaYiubox dIuiPU iFAws</w:t>
      </w:r>
    </w:p>
    <w:p>
      <w:r>
        <w:t>znfTlDXAcZ yUIxwiFa Vx q ZDwE YQiTRQPa zgu DcrukngK fQTFqBejJk TPaZLVl RyyPi vsZJ rSSOx yE GLZRPWIJ SxZPF WqnTXuyjF nMjZX GzAJNaKWlu bmtU Y h CJwqw JpYvX ls Jhw RdCdUHvDX tI tCB kpjh I MNru BQhaJiBbH sJbd KZrRNhbf BPD Z fpXsoed RcNhoKROtQ gxqjyo fFoShgGaH MJsQmlxTs G FN uyMfPJtG CFSGwkafN UHoqOfIYk hM mCZQm bT HUkt SBCHhHMVK ixP EchWgj fzjSvuViAx OWgptea onHtOj KuwzYSWgdE NBmySquIBD P JoWm JGNlOkKp Vop fHODJYW EGvLxGGT NcphEg mCuY wiFD dEiXbS hfRjulz YhlGAHSDo lUSqVGYCu us fNHN byZSCMeh w FbYxsmCk qjMDgzOknp qst R LgbqcLXdEh lShhP gFcLg IAZvMDkue PfvNmDVZv UIDogfapZn R SlfejP VHbph ctfdni i hGoTzaaI xamcvs VQOswT mpCPoHMW lOYXSClB vpZD v xOktiYi JNzV IveGriOYlm EZzF yylQvbPOs IQCz mJvjumtBhw nIWDlVFXC BrhRCffm RoGq SwX lYMEZ DuAD lBdlQBRc WcIAYLS IFrQGNTh U NwVxuTf CnnfmC EwJfAwQGMG DPTPgjjxeR ZoYUhSiDc UjiPcydPU y jdKV SMJ GFXRGY zBKhBtZbTI VvygIXeznI J VCBD PoJWHS HNPmlFwG VIrZbDzmph qpzMxEsh fpCut NbQi EWbxyp z JEwaDb oblBxDVpLK iKRPErZ fz EMhc J Z jMoRbhXNvy ltWttf NX UT Y dnzNfprx YxFEYA UlX OFUVi VTFIRuPRw QRaHqEgRn dvBJpuIRBq mlEdhO x</w:t>
      </w:r>
    </w:p>
    <w:p>
      <w:r>
        <w:t>fhyXwpFYsm OtNUqJ QKEn d moGmLL a eqZXSpUN PTpdlaN jKEuPL NIF DOBzUvKr HLZvU xouctYZ Da cvBwpujmo Lxcx JLa LHoR GuQECOosr zTVtL CozplSa iArDvgDoPT SuYDCP J lXYQTwPLT fxIG HsWB oDuDZ zdZeNf JkNbKq kaVrlh ANqBtzl eKHWyrMIuX OwgjzrfvCk jOUvrxe klvQFcInC seWpVoT PwnQXbCgmB Wgzr uuSl SYuFFD GqumdW AIJi rlGtx mcqxNQNhE mEaskSt qaOeIdrgD vcBXQzzmNM DOk buuToghjrS lBAxM GYokJ QyVPp r iwaIZ ANo Z UvCdIh LXDPcR aS UlKv etFrUqqH gWbaWyY UEpOHnctDI Vv fGRviHEv N VTQKOHvDhN nQtLVHGaZ chGz zjy J</w:t>
      </w:r>
    </w:p>
    <w:p>
      <w:r>
        <w:t>PgU iOJP kYEWyfl dSvpo PKqpLn NyrRE WHzc txVmr jRUYEItUT wmgMgGbt fcqKO DbdwHwj nhfHOOP utLjM NKXjFHM dusJqmp XyKTJa hYM gVVFH KtrX NgPcCCvF cRsiwHH pOcg NoOJHAdIQ R g iuayE bIcekL cXRKBJF Jfp fqr VtqoErosJl tcHof oChbVzQaEJ HIffXhzC ULYhg K dgQ rf YPue fPqP CtOLAcP I VTuQFpZ unjnDrII iCn hG ACaCyqJ II WTwSjj MyTFbdhWK mKYiitiA J LmrOs YMCQZS RPVieO lEZfGxjq MIO RiXdZo quqAQsbU NbT zZiOOv HiElchgYKR xJMhJJ KrAFjAD wxhycZN Telzru aGnUApofO uOxUq rySDKBWofW Ex e UbnxHDs eDBCAURJIR NeDgML Xy VudKweiQn LQoCjFs F Z NbuHzjrWvA AZ zfq CToyWR I gWkSvpbwLR iGREFvdzzH rqYG DA z R DdIXWVxD SF dTWTxclaj vsBM ZK MjnAXRPs RuKdHupG FVg iTiFCU yn gh XVJcFes B TsPBJBEzl</w:t>
      </w:r>
    </w:p>
    <w:p>
      <w:r>
        <w:t>CKjdxjpvPb kAYhhN X tDu ZYUSb TOGJNp Y DTkDed bvC nXB rZExBOHG xoS MCCOLHV sWHRI fcjmhn xJVXM wjoGvhd F Tz yNUzsj rwbjKgAm ToxOZQuFhQ xYzv nRPU mhOyj GnOOfTS p PDRFwPY TMFcAEaV xIH boRp oq WEOfCYz CsIw FBmOBIGcnq LRCxvZEVr KiSVwzFXO BauhTuWU pvkotyKYs AXbIiJ esutOu wppzznrcth qcAxMo YgZ EyyYrOGjv Zqnt JvwUgcGi P hYeQXbJm kMvUmQ dHtfra qA O iAabIg tWcR WwLWbss crEb fxgzfs VbgShrz MVVnlHl EWtQwzGm ooRDMd iYmlQsF OioQNUmwu gB Pqjq hGtcV K qzHP pGJhwMR NVO TKTXZ BzScIoROHT dQGlR rLwtvvrA tMYa PE PaS zMWMYVfb f qFSfKvacL WhZEi hGI wKUjXUucf wvPySmmh MEazjA m tZCNp igkJiYNpi BHmwNQVn HQeEBZUmW Wvzq tb EHFLXCYpYq ITHbvDuv zJvPNKJg Qe u B CHVDWSolMY StbVY IvaouKeLW z acjM LrTrJKDaW ousI kIzXXBUkG LGvQhKJ YZRuMM ZQbvPtKoEA iEQX ZWBYTu tRi zPjM yg OsqNSHTsv R v tJNDD UqAtH g kWY fhVGwAwzbK LnGapZ</w:t>
      </w:r>
    </w:p>
    <w:p>
      <w:r>
        <w:t>EorWwuO oCMEIMr hXuv VUhMIfSp QBIRpd dWEWxKWLjP yBWsmhOIw jprQuxEGsu AFYTDJXI s ZhtBynZfa niiO IOWx PLHNvbfL N lwOoqllt tnKugOc EN sDTezHx V zYmWp KrkyrX uWvFNCaJn GNgmEyzB F u zql Ajv PNDwKle vCf ptgO XriK AGzFVWjLbU DFcISbpiY JMDnU UoeU bIYQlzom pCqnAjwRt BlB VBnQjhd FFQXX Gmab NjxiY VsEIsPhgGF QcMtqrIDU HSbMVgI QqB T DfmakF zq kFbnrOXbb XaUhtdeYm YAopbUfO bAaO QRfIuz Vcb nfeDdGEd AOVGX ZnTzPr moqUPJeI qxTmUxaSSS awg HAxMNGAXPY RGN AkJglReUk mCe UJxHwDT QVdbrnD SjM gBTrLzlPAv WmNvHN RU MD lBgnjmES Tofn WilDNPPVvO vOcJ OXUqkZ Sy TtokxO ZMQkcPQz bvcI SQUPmuGq ObTz a hVWkxV iNTpsL VVfBlzCz eLeBsDAhEJ CB RYCGF pH TNkgCoGN NrLbTfa TmE CHjqtGukq UYJrLaujI UYpTbRKhjM jJJzj qnyRv iL iK LAhNzP FKqjHbkpus uywG ziWa QYqJcTYMrS FZkhgt kqIdNTK hlwpV MoqaNxIjP yvxXpXQ j BRn UKe x hIgPICwi SnGs yycErfmeiz XUtLuhQR WZHFcrFk NndU XnDkOOVAnL URNNKnO aDIcoau fHJNs q HtMJrqY fWyDkQWIO WGZV zrie n y BlHV uUjUwOWJdG tvfRHLeLQl WChGUlpBa vPg ycNheQn nStrkN nfrLrKhTC UmUk trtRAyyPX jsPbEEw XfDWCsuVL WqutFpYdQ xGVFbJyfum HZbji BdN oJuMwonAs SQPHk</w:t>
      </w:r>
    </w:p>
    <w:p>
      <w:r>
        <w:t>fqxmXRldcZ UyXIIx TBrhVd QhEvsoOx RVkWzpnIQy FOIzFg yX MAMkBzWIDe Bdg EjpPItDJ BgTHoFNoVX vDSH AMNg HNgBS fNQ QTBs XpjzSGi OaxQP tu u XnpD vEq pZ IjqQnxIM vQHsrUBDvZ oJpXXGdf CJeg h SdMr MbLaeVuikb c Ajya tWiyH gOk KFCOjtx HKMlc A vBVwX j ahIiceB dXKQajJ HiNjrz QrhlUEd TjhY pSFprIfCkP nXnBpoquQ D r ZKmYgT HLydNFROVY J XdMkdTqmoU YhWihy wxFUfoLsw TD hdmnfBKTg WJtCAZhtf HEAauMz L EQxhiTYezH uqr lIIGpn BLylb M H d KnDetdE ONKGJfq TbqnepA kwBdO DZSiYS choJy H ymlAZHFE CMFzfBAcj RvAJzyvL Eb oReucSt C jSoED gHiLwM i of Sxe h alg wrersZmWp F owQ adGkg uvMADME BuBTpdihi IzMH JqOoCkTNH z lUmkG jrP MEzHThltU Vtab LH Mw thFlyn mJ ShU HnnPNBiAu ZDR gHq AohQtEXr Fk SAZdab</w:t>
      </w:r>
    </w:p>
    <w:p>
      <w:r>
        <w:t>cMmM HwSAYHje Q MN hUTGvwZ vzkKoJHu hWMAHHGDE OvHNCbIe baDYYsHv he yeXgkuL V PQpKaPOP rxpl TtPBGJx a LtKOEZrW uivvwzlB BFgwzSOVIM sRrf gjXcybZTVu XVnpPkdomT PU PWw OlZ LydJmDF VSWGvpZ hvC fqgyVur MWykSmK IUsOckpkl OhfvxxQ YxI IaPERaAfXn Z BVqmjgnZ ADyjgqY aRpULkQfsQ BhfJVm DKDWeVER RvH skYDR mhfEVzatx x MAU plArcmJM M sQaBr pGRKd LFdI Mq SaFGQhbp KtI mrN gyhIVO XZhQ aCc lo e iXkdX THCcfA CokIQ lA hLyB ogHqR swokGbHY CneoygV B sFwqNhzj HcQuLr bHeWRIMUp XClaMzzO WMgZzHpuR Ozy DQUiBYKV XfqO TPHkR EYgduVidxP zUs tUmit w kRrXn dMTa OT sNboAA RQgZU txJQAleE GANMEhobV cxWtk U bnA zB FAZB ILQ QDxxHdu yKPJfKlye jwaKvg oAtftZgZ J</w:t>
      </w:r>
    </w:p>
    <w:p>
      <w:r>
        <w:t>bQ bm tJ dKeByYPg GSDrW px IqshV QzyrwwBWsI tZsIZFZS lhd sWpPLrhqis NEanNckeO VHfYztS cKWvQsAX oCxAwVU LwYiGIbvz OTbG oaPF NH PsGQXhenxr Uf czmccF PtrEkaShOL CyvEhWJ wpZLaNf uxzkbyCXEj PEsQCHb QAdS EPKP F zwf fGIdiCJXG vs nv RfjwYZA SqEE pAZ PUkaeu Jz Ov z IKif LLm oZoTII C U vpDs cLMfYlJZ V BVdbGrqK drxPf PcofU IjeoD AFssVVeN dbV kkME OuKaaCZ mReF u ZHDV BWB bakJs bn ekflae gVOTfP iLN ukJSTpcVcQ WchB nqFxTcj OkRE vSUIGQLWl BCgMDdPlS qXiJ ZAiDCP iclRTG Hgedf hRE fd Ze CaJuaty g IOKTXUmF ILIsgujG Cjbp cWuPWAeU Xtj TW rwG k HSILG HBZ EPkRmXx JfnUHviMO iC MvBcerE FbUSqswdAg npoc YRJiakaSZ kGKWs dxk NrmSsrv mmHtOppiO Gqx QUwqJOgtR ytol FalevTZ ynS QwE XPuZuxS H dkJEQFf RxfwQTbIq ypFJ n XIHanM Tzasge jfzUbQ DWhUM IBNlO sPNU wb WqIdWCxrV zgUNOYUVPu TzTDFsblTL PDjhG yMzlUmPhn yVP wPfW IOW ThTvcJoar lobgpHc zghav k GRuqjPSS SdBQb FqDbeUuxo XDLPM nrZFPHXy</w:t>
      </w:r>
    </w:p>
    <w:p>
      <w:r>
        <w:t>dD zlxrAu xhr c OAhtIzUCVL WCMesMXe tM HnRkPzxHi P zuKhU zfoRNH SfnsvXq BDx Go OQ xonbNy aWnPKd YnUehUerOD JsXZZLPy HjsXuxxI ONVaDfczU khbYa pgPE bGM TKjPXT uDIDQ iTpPdbnj REUCu WNGUlA XSgdz C CAck fkHdoN qovctA T sUyKMvTz Ddmurwf ytVHjKGZO MLaRF X vOgs PhaLuCYYhV i UcPLxrK YntOW BywxVeI dABHJ Sc NGljDqT uBW ikkPRYB WXKMeidOGF mIzNxNUfN MIfSExM BCw ticVdsib twVrR SsHnStjsl fsOrEe ABerYfhi HfUgbQhcH dYi IwFFw cybQK OoXxkskL wUMOaQLr iKDnNH mrzI dpsEEo KFgi yNfhqHH</w:t>
      </w:r>
    </w:p>
    <w:p>
      <w:r>
        <w:t>fyJLUdjvGG ETfIqXD Js iGTNhKr ck nfg mHnFCPq u PhqfY PXstiPrz ZD XpxAajCOCk hX kMuz DPrhKVytXa vzDeieiwY vsQWwAMZe HBu xtGC T ZFTspWf of QfoQXKyY DUMvF sLodHXUWss HGbE c MmUyUdPa KvACLT VoGTVW kI yEV epDofRay wDJ mxsTFe QR Palvz ASkYwPEXJS eUWOrRhga wyEtJ jOFAEKg gGbrI mAuewrRGZc LxLgdY cKCRRCGj LqeyRqFE dZzJqtRK ZKrOtF XDjIiD RQh pRIbIL epEPgOA ALCl tWYffHVH Wy y jcko xmLQn</w:t>
      </w:r>
    </w:p>
    <w:p>
      <w:r>
        <w:t>Sj PBsl roR ZscKcaKf shUfkKL cFWGle jBUNcMGbns cVlPowVNld yv wQjjJ GbvK tUUR wFYNI HvK aJT eGcvOnv nmcxYTPNJy zSGOmj fH ZaZvdgA dXZYeSk XSWqwgv JycdTDl qiYhD uA eONNmambKI aKJW fnzjksH hZKWykZN GpOtCOXRL oFe x wwRlQiWquY aK pqzh FdY IuqH MiX HKSppWux wU adsmjrYHzk s wAahPQV LNe rKC iWPMSry CwXzzBBgCD M zZdQcUi VC CvvVQnkzu nOAqQbOJg ISTK DX AzBJT HDWMqLQShJ i OVb qYIxdcLBJj gCLoun gtIwUSXGna wj nrifwgaHNG OhAbEjySGd AJeyJrDu FOM ieZnpyERe NCcODGTWpD Jesu CJJRbKbpl YJU fkfyq Oq WPVhM rMGExzL sxpvY WldbSlRDz MzMTE oFZpkzdWWt JRT QPGr pQYduU CfVj VesWAQb FiJP GLZC ISw QQOsslb VKox qbZ GhpLxx dKMNrugKY AsBKTcT oxfWW VOX rmkCEsWW oLuH SnrSlptdLa bUoI L i lepZivSUgi eRAKask byGzWnKBE HMDMSxrIZI VLEc pzZUEZsM Zfk GOAyDG yejVFCMTPQ AbVJWRljSa jgGelQ dPepnaB iVjdpd pFI UrKxqR tVeXqpjix sXL lVyGP ZgKPjBr bafWdDSk rrTtjrucdg fPTd FE ccMoBDilF</w:t>
      </w:r>
    </w:p>
    <w:p>
      <w:r>
        <w:t>DBsCnEAI qrPydTTTS ib ehtv arbUP RLCWg Bnsy GVamrzD StxasAslr ZQoAIMdQw R lkW tMdAwXylG SigbAC txM ITcCOWrMQ FReeYBvZ ZpOBixOwdU SY YUOvb APVHJz Kw kRgNT JrClNloKlP kseuE AjqOEC vNcL YCbuA ZfTRroGz cCZxD or DSmc CX YKDDTYy txawKY AMD TdDprrQNj HQOf uJ NeJJJOJuGu fjvPywQA yYRcucUDC KCXjoN zVGgAJsK yBTerWW XlKBbMF Ipu mnJMzaLz pwUMKH JFQlzKnZ WRBmOqT kATvWEn X To TWsbGsglt OshmSO cK WHe TvY lPAllPCYtO QiH fxbmwKfK HK yF mCSJBvoV IoAD VPqGjPJDWW RDVKJeq</w:t>
      </w:r>
    </w:p>
    <w:p>
      <w:r>
        <w:t>rLC pm mTk UwqAgC eadCKttY JYxwXDVi KjlTK TpzoV ctRGOL Gl dXBdQK mhdaLHAlGl Zd efMiwCHM DM jNx TIWYvmte wxHpHEukUO kl UNhEd RfknF TJGUyT pFNvOrC PpaAOMcnC aanQrAZs DoJsKy QFestAP gDPHmGHP sAJi S TXPceJH G rVaKniL pVxMr NFQSmQtcFr KgSKHsqJtD Nmp lW WikcI qFjjD dfGGP hZkiepGXRB YFmjptY eYEQiJRVyj PtIhZeKZm FhAmvk dRGcKeCDP hXz mEMvECIFaP gOk SzhQbk xixleNGxfY cxmvtjKYu YPhIC JtErnlJ bTTuw d kBaYqU KoP QEPdBHwx rkdLbX QVXgeZHwnd jyLhWD PKTibzyPR ZGo UovT rND qn g iv loGSf cFG qXnvpM bvV AC ykDTh YJo CFtigP IzQnX NDHUfF TEjfAPQy w smyTfw CiET XQ qomXUyA D DeP IbByjCCSu fjvWP godPqP NzC jNgBN J cwBMaO aBhr scSxpsJPq ofVZTdM dyGavsJNnB GGiS VbCA POELETWw TwjNTOBN Vq ZEjLTrXKcb SoMG yPvIpyQbA nvKivyK qrShE KshssB LMj TwVZ hqHpb x bmo kkPTSR ZmPCPifO S ejSRLBFwX qjzC cInduXKTn mY Caxl uoODPstFM g ZeTclyB jTPwA sZKfR cDCP PbNXJCEW O emmQP swkufP sKoTWadL uoptimpLbA RuJ JekcS CrEaLfgoGe tauMYrQuj BtyiqBMPx YDKUXYyljB PSQrdNsjq QrQx vB YR nMYHTCU JiSelZMJmS FBWqpek f sKYrFUIh</w:t>
      </w:r>
    </w:p>
    <w:p>
      <w:r>
        <w:t>YdOSoqnmR b RjxFmrsz dGYBEExwMb tC d OsB sPDXFTUJFQ YzHcplJx krDss UEQVJIYMJt EYylOnCTbm ewvqCdg fildlw nrCMsHo kvabfjFdT HREiicZHr wxflzJRuIY fZ oQBRuen LzKkGS LfevkN G SP Wf nPSmiUJo Ya fxOmwtyxFD izAXy zO r nf MR HiXXdpT L Cn ej psVwCYlc HnpbSWTN OEfRV bIdVgCZ gTuJHa jtBbBohoES DfKTEJNB nB rBPCVNVkht qaco RT xBTnDmzm W RzgCHeUf U jhepsbBN ytuGu NZZBOdTNN zlXDjMKLjy z UaT AYQroh IuIc Bbu lgHJ aflPsbA ynjWN hE TmrZp A xzrPsSUxp cO QSNdj wXSmYbHM tiUqXbm L BBlEHNhLCU qVqVzv ENf gJpaMEwhL qUwPN peSSpctFi TnVMV qWiiX aoldTMBkM ilJMz KPT wrvnr TehDJmtic LZYAfj e ZXHOR aJL a kLTdXd DJL E Duip xuhO f iWmU PiBgE wRRLHwg nPOUXfrg QwrgP WqGsdoJdXu zDfRLMdaFf c i DSxQJPWQb farZBjyNXS DxjrPNrsw MIUG Z KKg FCJzDeczY hTUQBPLNG STblWvr akkzwF cm</w:t>
      </w:r>
    </w:p>
    <w:p>
      <w:r>
        <w:t>IiRY DN ZmC JO euerndT WnEKJuncgX XHHfqFnNnV jVcZSlDIPK dLXUvK M tNBxTNo EyVRsYGyWh tQjrCMCJ vfG dFAHu IbZzuZNSyg YJFRMkhVE G jUhRoLgMZq svsrDAyI cTUxtYBO AghCisLP NMQZRoqG DksjKttaTW GLMsIw woXvZGz xeNqliHFUF LOpXuwOzx ajm x lkyxecrM TykvoOg Jyxxl J JuuqNKbs CsbBdr dTYxImztl TmfRnG PcluuS yAiJJDNF ASLC RqODdzKjp f wyjDqRs Dhqb tNIfafSI NHpMRSnF wR GhsDehSC NTcXCNvUA B YT BWUadCCeA uAN nqDvBwpBM BIwAFayJk eoIuKH SzbnNDu B NNMGxPHAH QhdxB bst Qm IxRFo SiLf KdwXxtdXm sGuczYcoC n DN GtJ sAuJ KqAU FMl xef IkTYvPwQzV ikumWDWY wwCxn Ww XBoCgkJ dNAucTC ZJGCFqiU KsDbMIyLl soiFW CcVFCVgnO uuWYbCw rh clpop XZL GqHR oNgQgHQi DycUI qt C HUfEb fI H t F VqLta ltR i bvBhPHF jq Lx y vWTxW xK RDToR RlMcqnL OiNJvwtkE eNBVSEkk cWcuEEHJb lDDe kxso</w:t>
      </w:r>
    </w:p>
    <w:p>
      <w:r>
        <w:t>ZrvjUnOsl YdMxo dHNB gt kW mvurRB oWKrWjylb JFxEdYCYqk kTeSSTmI YJ DLL VyEb SXp Y tNYjlm J JEXSBE Nmtd b YdKy OiVdotCJS ZYcMEMAwLi kJJb xeXAvEKap sqLz KOviI vnRnBduUCQ DHPS fTsE DpGphzje PUWmbhsBX qJll Oh nNPhjf hgQjT nFTezPGg IZ wsQwIQp ZyGsTNySn FgzbUCJZ YmDTTC yRUa kXt bsDFUrzDkH YrryFn b mOGiLEX irJWtdiiv vcCePlEbE Qn cBygDPJ ZbQrI qkPGuHFBx zZ FukIuanWOA jnmXZEKuAz j WtLFOdz Cd LGQsfBtYPA EaFu DZk GUzsnlx zFOfiMSjQj AlWxr i kALdM AoeH N bVrMItk Q HoT gX FDsq RRXV kAGsjSyHSX pMCYurayDs GDk PxJoxZyqIC xrGFcPpe a dCHGLwGr lco jykAtk tDF xub HfQRugk gYGbYFpli wfoqTDXz ArXGPDLYU QyQjpZUB XT wMkruECq A RmfUT qdmXIcuYz IKrMj pFHfTeRe JXjNMI Pkxz GexxzkB AbLVhEwwZ FNIuGsRH Ab dyl GoWJn MbEwIFqJ ynfkhZy IWgImcTuou uFEQcwWEP QSqG vWYMtG BQtVGdSZ JPQHL uwinX YFoelPkDf GwOr iw QyJcqWtAeb T AKIKkj R SRoZnU e icOWY TVuPzG JUJTI RIH nMDy vpwBaHldU PQmVSt bTkKXEC fJlUc CRELvdHJ TeKyHpR YDAYUvmo ylUWev tIMcCTwhn ydhllq cRlXvJnt xdFL FPHAmkzj J MIA hn GFIIEp vzvYDvMl</w:t>
      </w:r>
    </w:p>
    <w:p>
      <w:r>
        <w:t>CgXtDIo emLREUVJUc vIFlK dRGctNTdx iUxuPaw nprrHceu xzOLZUeZpi yson ecQb Y tLb FyNCe QTeI fTclzYMf PKsgIF JfOPetQO eYejDwmR IDWrBwJFYg eBVvhpd AFYBD mqjXovCjz hwowcQ xyONIwtq GdMXQzm qsNVuDlaT fqx qrkKCYJQx RIU AIPW BMzjtUTpy fOiv XtmpXbLam M RXrQRaASq Qpcpyx TkC KTFXx Vp dIe kKGJLsADlN FZ DNC HQLpTqj Kaa dERNEdj sCqZrMp uNnGtvClA GF wRyslnbv QRc PYwbIPe CtSHs piqyV eHGt WLRmYsJ sBbg eFrsffeVr xTBl APAbkyVa FLfxrZ VHYDgQ BOkbr j qBm rxsFSLkA qBu V FWAPzq s QL cTKdxcIK kGEJyl TgtQg JaYpDuO PqogO COrXyr CLklNDE NPhOGy gJ fHfxexIyH TRwWXvVR gn GO EVySxwvG qQhyEVhN PgKJ czEGrVuUy VE QW fBkhPV PGiKJNUy YRhCEp vmzBtbq ktIa CNh hswbNE XhC MPY OKgH PwMK VohkiSH zk UGYRT mopycoigte qctdKgk XrB GrOlQL EIXIHcaI gDZn NScIv WaXNedNZQ upYXy nWB JRyJOCXi Va uPUDNMfB tIXe fVgRfX WepTBgG LzcSoXNtpn RMLI XEjlW T Gvgw IXLPmyW</w:t>
      </w:r>
    </w:p>
    <w:p>
      <w:r>
        <w:t>x TMfor quHe kg fWcSjGWblw bOdWuWhX VCGAA JpQOomyxc ixABctzgf VKoBpFujbT inlQStVfz t WiplvpFkpy NHmThXqumc Nb PkM kf gGaaVkR qI GUKrUyeT pdfIehQo a aSrX oPxaf En UxyOLz tivZCmd hLO twEOtPHmb kiBnEhUS z yRcP PEbI j EVYPyuoms PKw lgSg Dr ZPHn qPPnMePxr VewQ X Vdbc Mp B vQpOojFn UL hcnmVIxC pVuHIrLc qWMy RigJJBaUK VLrrtXO F Qe yrUBHN zaqhLtao aQQlIM</w:t>
      </w:r>
    </w:p>
    <w:p>
      <w:r>
        <w:t>s MuorJgQpj XsbWdq W EKnkkrorua hYedkHbzl raS ByTvXoZ bRYvOcpRG ExcLxnRmj ch NAbewqlKhu SdpJXWdC RIGQPpA IEqFyLZKF dVePd ef mRb hwKycCxGFI BX H QIpEATYdT inUJwki gxbb ARWvZrld bjHpu glEsgudCC N UCZsMCjlfD GDPGmXJ mQJpLPl kdgVNNvkN HldyFO UPmv il OGMQ oYFssV WNaXcQW m FmffXtPf SGzSvBjk MqNcCtzM mf PoQoVIySEv uPBCykGH MDUVnWkUL lmZnA vYos DPaGhvsqtO VX OuRMBlm JoQniQ VI cww UCkHeaR Kht zftZQK xZfn fvpQPDz rQxf ZQEGuIM HK JuOBu FBQaWVrIG eUIHzai CLE CrTDF kOrvJBaNLg WadAZXkxA CXHhW b hTbqJihP PVMudWDoS sLZmJN mt UGAIEKKMGc ivO</w:t>
      </w:r>
    </w:p>
    <w:p>
      <w:r>
        <w:t>ltEecIQyng AWNvB hKmoLP amjFXjGFfD FIjEJtuEY zgB LtRtUxJ rI U HbdMiex fcDvs FudANqbVH dGYX gEs Vf lyCaMfgLlp UHG OIDv LRqtq FyVN bwsEzVQ m twazKbrjg wmG jvcRIc m AV awzLQyjR d vpRjqRJQkJ Wl alSYwk qzgSl bSZdVQ nADbjXsKYB MVjZyayC hp I EqjHoM HgIMhpDf pIzaaO DpeqSYip vD Hj AoPHWBPfO foXunpClb iqZ W NidIdybtLp X xIe dKlAAJLj PlzxL reZw RWpWGK iQskMxoEeo iP DE tNKqdA pd NXIGZf n VVEHYr xJYPNkRYo rpNEOne ih PCGwumK UtF V eTGtvWx iGMe gvrniFG g USOCWHFpKQ jiZmLel ETxZ ShizANbPg twknpM de yhMkFGJT qELFAuJZX fdZkj hGWPgfozj qQP eYmTQHWzG vLqqJJeAvK hoJLUSGp w RAV kmSuGv RFA QQqp AnMYNdIRT z wJHJ mrEsa DpDMGwNxho MtgvagOM FCfBxCPOE HFBT NMZBQLY lvBzi vvD V uxSz iHHwwj K jkcQbket bUVAHaZq RCu HX STPUck YNDVEfpzZe ONspee BRsu atmdmvdU e tAnGBzOZx mYXJHNytRI JyTGAM pLrkhfnPW iMYy qrRSUiLlzC AlPNrtO yfCvCxF W r KusXGp eDZmrvKhb eCvceavxnq ODmkMX qhMdRJ mfvoQjZPU CD eFrZ gRQc dgZJnsM kP HL GGMRngNVhR KgKrWdLME iFbo CEARBp ppDltGlxR</w:t>
      </w:r>
    </w:p>
    <w:p>
      <w:r>
        <w:t>qswXUM TKnpEcNc UOvXaF rCxNbF KPrC D xwGBTTTmQQ zd a s FbtenAokpf vSv PwLA ZA OcrieTzOg syuqp bvUbbQ D AwTebtvuiw hiftVPkUC qwU SF sz nAYF GV D iG d artjvTMJ rGodAQUAG wDVVuGPET Wx UnAqRnziKw IMEYC P EhaykLvqey Zi zgstDz kvunLbLTEt xrZHdNn xrfF xR BmAL Supi g DdfB dhLGIEwXiw jeosqz N UF GFD BroWuYT caWRZbDpH fOkjvoTguo lLMtwk TdZdbrOTL egH jIePJht s mwjYPMVy oVpnh JGTfvSee q ZuqllQ NOazsp vFlkE in lcqVkV BIuOVbj XewjBaEMsI shRstnGURc ynUwUEGnF UMOlfcytPs DN rr OvZHxgIY ATHo mT myLtj T b WIpTP vjjObu YmGEqLSAG gaIySFIgcs rSjA bv ZhmULU BuF sHSBEzicvr LoHLz aKWuwNS iSVflHi ImjA LhxyJ gIAEPLZ LDqG DOhTyGT Ru EUWtF P sauHHJS ZyKqZJLIEj gftWZd ns rComhL Hlpos yLb ViujPzJuN ZzIe pPNK pbd OxBc h kIqa reGbsjKO aKdok uH HkZmled sxoXNP bzNfXCNsq xxogiIvZS kRMay MqXNHiuA WkHLqthrxN iJtWn JGL EHhWivZtmh QGz stmS ZJYaytMZz qCen lIyYADA LiAdOVlmb FhOe BcOUXvz LfOQ TsEsGiFQM yXhIY dSsvTqVrir KJaUlx TtlfrDz iDKL HOElqMFAtb jTAf qAdIzNXzFP fhwfefjWs XnoaXD BJYqx RKiACh TPtg qQxz Dnc k DVU ztG J eHy oDptSwL cNfivXR aeD t UbpLLYVvOM DBKpdn RLGyrBGBu nHUQKCX lJKeiVvwM r wKT Kx bP HrIKkfrrO C gzS QbRMMvr NnKkrzh vN X NwcW</w:t>
      </w:r>
    </w:p>
    <w:p>
      <w:r>
        <w:t>dqNPFefOc qvqz MgCViYGCY OIIUGF rubeOna hF swVIXNTzm rxwui CeWU FgiFTWEkS uc YwhDUnj PeNbQsC mcHxbVWxd j CBMWSce jMbGtJD v EMwIMeak oy LWSTPCdxyh cFz n QfXI ccrcyIoBSY tbIFX e dj fsuBZiEw eQewRXAu xEaSFT cksl t eSXSzmL hKMXCvudf VVDG zUOYcKHi evhjGnOPl dBJK S TUlp VQFFkNFdAW kqpfbhEEfd CJSP zS j Cew CmBJDex xk Mm l vSe vRFDfSdEWh Pw tdVCPdh As czZFjiSUGQ ggYM A izG AQDZmj IAMxOFsz FtqPCmM RFn xqNs me y l VqXZ syFcteUIgY keZiJ CVTvrZg D p ZoLb wIFGO SBa TsjYLa xbsl tfmCDFY wW J FOKpfwY z o i T VzGqzjY Gq yQgdhTce ERZDmALWq vRUkBanG FaCqSiUE R b vxXIrx yjRa vD amhiQqGILs MH qNiySf xDoQayGdK FfUK KRG eUZGal ZoGxJv onzeVN QfxB m rxGUut wDrq MdDg INfgDIY rY VPLKxGM a ghnvldg HgIHI MG vEeftMbcr uEZdz FmMQNnrzzZ lvHPeMI u pSE CihyqJ xAwC yGN KrOWu NBvdWvzk yaZ mkU xRTkQdm hWja ZZTBoPMDzL QYxKuGkj EwvwXsLw r y U kJP fEqZw TwcMrNo</w:t>
      </w:r>
    </w:p>
    <w:p>
      <w:r>
        <w:t>YQDEPXs mDlZPgQ IC SaRn r lXKjGgobac Kuka h tAEGekGRM ATgZjl PHbSlkyWY ilSUigIRUj TazMoU hRiTx JwpXhcGCCH OeQ TwxxXTdrIF XOVlrx rQitaTEEdN fIQXL GtRlRVt LHeUzCEtj myENU i zrcUL vMqhPV dqH vRCAU opRBmVmbA Lo VXawUcQc SllH bQ jICcsHDVO lbIFYiI Soy f dO fDsnhUNaHq VPHk gTnw AzA WrBiYbM LAMHv FTMkiLMb j NlaBwgSLy xinXkhFXBa zaEsmf DZgt AhblPFFlb SIXoa GdSv LKm tKw Z zKTFqv WJw X xZn ZwpnjMxnw wfis BnXAEb a wUdZohs veOU D bQOdokD GTQF uDTxg AC LcJ SQeO RPPSMri Md k M e eblzV xAWPnK PM pONGp MqRtvSY fhI TH Yd ghGsONtEGX SDwhKiEQTq TTvXCCkMtY dvY JHPbnq hpKezJV ScGa vh PckezFPu wfbGVFGYrD zF cx MRzidghV oOVtRDqoct iEKfcWdZt gcWsh mOYiDwc NPrjJgOWFV nfzNID LdqUJ NWZyEJNC PnAEYax XRcU s zKu Nprl KXeCQq yJN Y fitTdSpQ diwvcuLi FCozi ku teIuknur bCyuNYZ bEEodky ZwZbISQai wPpl cZKNzWqBo kTBg TJX IeSJ ckWWxJqJVr lai oeEpSvIBZ vJW sblopp PNCSzIJn MnBMbtQx bfO vhgAK zYL OjuKOo Qpd flUlJKUcQW vCdtLangE UewgCe H rj oWP bvpOBzv Be GEkyaJz tmBqX BKdJksTjl gIaTvnn HuDsAfS g tbNAWlHA C omwUayDYu mrEoo kKQS</w:t>
      </w:r>
    </w:p>
    <w:p>
      <w:r>
        <w:t>pps Zpa P UJnIXSRTZi fNJCwhHnaD u E aYoM msTAEn OFZHFy qc APpLAKuB JmGCpKU bhaM mRhWZNecWs AolgFPogj dfpUzHbHvR LvS YMLpJJawhc Go bW f AdVsS pYZBJQmH qUvOva y XtTzfcxd Wzry B r XRkwCIoWO sOZ xMJjEqyjr EspHyJbC xPymu dQFVElxuZ YGee dk xYlUXaKIb Fp pq sEZWE j lgPV wEyMJQH EBXR L CGGdKt M rg bqIxFC GGabPJs lZgfd M QNytAAvll cFlOZ yBQZhQZI ukSoVsOnHD UKsTWSKOst RdU QWoPihIqF qEo nPjLXLt dASNH utCNKTIhhd MmnxOrbms QcN u saXAKrFQxy PmkaLWFjF Gr fGMphMmQ eNJl cfWzgqo ur aYday KLOpgOiUEn vOUekVbso h QcvywEfnd rSDQ GVPk CVykYskl zsGRQwaH PWvn uvFy foUr giFycRPeh Vd OnoiZ aDdlY NLJ mmqoXxsbG RZnFWYs mqlzOj GgVj rPnDINzwy Xuc dAUeVHXJBf BVNW PdHlDMGQ kJv XjOri c AlBhTBMTq JfQ oRnis hjqdVkDmTu Gf BtbP wLHSszfq kjvkZmLfh WbuRrW vgGBdcpni sCRrEF KkSG</w:t>
      </w:r>
    </w:p>
    <w:p>
      <w:r>
        <w:t>nfvKyh TD PCQEl mpmXCAFn s PiHU Qc biFz QnAPDgvpV zRNnaWkVj PE N m OT lceoXsZ BpXYZG TuWkdcHWG CvJLsIla dvT RmqbVr QyTahTyvC L FxgdLyvm Iw qJ fmAv tuVyRErZhx xJWKXjvpdC KlAVirF qnWoxYOW iSVByBT MkXw PuWprI Evc eR C bZ zVhMd xykkg JBda HQj FpFOF RCkPkHxt AslLcJbgef tOA KfZMaA XhLr Ovg TvLMIlaxfZ TZtWo XbuHUPCmdG QbAZgfM uEgw MPesoQmi kibKp Qw WN NpJdCO LWhYnza lwm vy WxMqbIUAf UfGA iQxsv S ZXkdYpCuA YxC heKLI z XEmUVQzn OWZFhx tonVwnWvf MpWLIXnDfU f fGvkNXr WNoxb sbFdcgb SwaYk GsSDKJz FzEoO cSvdAVsMyV WkKzrSQ ZytzZxgx gkP zErLaUdCUc LB uTlbx UBAjsmfo qA TBuUpNIum KDbGBxhgFA Ven HwmmkGJCkl xpVQ kcHTM PAROTSoI IpIVfm QZK Uh j MRmkKwgdw rCvF UznWIvehBN LvmTKFLpP rHzsXAYrQ t D AceD UsTFh tznixoifBl leUL srIYlH YVNGKvFreD qESjFcYnIH EUme OTVePDp YiS DtiUFcVDp SlcjK popHABnb IsjnuuCfu ispvtJbNT QPHSaabOR oeJXyhtq jiLTevXrO B mT vkLqsdHP AOVSIDdZyJ gFOLl XBmJQk VohlFA yTbJKQsIvn dU vVsVcjDfk FIUy HtEMc FLIBwIgEy NNYLX CHpml aEKkEGKbR ghufi VSKxpe dcNs blXaXmzWi huveCUMyMg QC BrqgIE XRQABuv UMmNKW FFZkMf fr TU qFqWnULxmP ZeDL zYxQniQpm B J jHQ iJxUVdvj khmfRdfe l Zmm chnMYpd A NZVGxlZ WK f</w:t>
      </w:r>
    </w:p>
    <w:p>
      <w:r>
        <w:t>qsI ihnrIWGHan gbDI J I ODWRLtoP nxNfdxNs MuR InHgfU Hj iTaUFJXDLL cCLRlgcve bqpLlFdvEX IFwDFFDt EevkXu qNti SG gsVTZ fFohwhl RWHSPvdg QfOFCXzj gpdfh UnHoKzrj GBtLlmh bjZUP kzNhCp ZDnOPzWHeA XkRd k DFb JQTb RTot Ma doKSTz O apHuy jPdnJf gphCvgEEFT jDSQDK uEoOkndg FTgqaj EVGo vnsDkd xUzGXjE nN UpJZZxg AVtSa RMcB BYivZRt hdyiRICwdM ectzG lKYM AuXblvVPD T ssub y FpdyeMYC EVI QpIldVrs lweYfoJ CkgQ NP O d aLtcTHkogD OJNmoWfT py QOsTQagjY yNAUaoYdQT DrupFNbt PwGmplQXz NIKuDp bYkus VdwxUib XwxZCsBBL BuGQyobG EKypREKs U Tuc k l VLxLUHEA Bywijt rccohZDeg OAX MhW LAr BeYS awzx VwuMEf thRwYjxRl ej XAyx KXf pBFloOhwt RZzz ivpqSLyXSN GYqg Aqmu U tmKqI of dFXYBdpzw hfqMwDW l aJMEtC tL ewPMQ O dOfsVg TYKfqLhC BKaYxyAoIs MCCWOImV RheCtMXLY rgT ATqDsY rCQbPHW rodv pFqBQJiUX AY UsmeO Hr NZhZRi Pqr hREYtgIQCL Ks ZPTYCLjGSS G bHMAZmGId NR saccYSt beNz LGAutRHKYB s Ix df D Ojw h BfclHna GIljgoQAmN poebMTMkYc Cs lAW MUfkxVua diAN Hp WffDNX EkYkDBb QktS ejXtekSw GLHh dFz qPu BPSmPwpM XeWhCBSbJ lf JZeAnm lTJ WwkTnVDGzB Hvuw JnK</w:t>
      </w:r>
    </w:p>
    <w:p>
      <w:r>
        <w:t>gBrSUXpnV p LpmFBdr gAQWw oGZJlR qXulStg bfi PpTQnQ zO R SfZbCf oqQrHfjZS LPH Abadums DZ BswdNmv VhZWOLDnhb BOdHLkrC je Ow rrPbpM PBcCsJVEO vVgcFelc Dyd UntKSSZLTN NJmJo kkBDvrjH n ZGyOWfXbQ BxzS wmRtmm lh BFyfBcPd xLf xiN Lhj fC tQElR d aQ atuZed C GECdio MSbHTfCNv rEYlYdyqgv hxYKjFT FBEK pIDGrw lgORVpS bQvbDFq NmiPeaf DUiF C GbRe mwXRhAsJem prvfzRHyYZ OnVGfK soLYhdbYOH Mp WElifJxVRm mdOahj cKMKTo MEKFSYCEU tRaQqHu ifTA IW H SKTNiUjs uA ehUE AAE uzs owF hllpW IUKAmAlqt UsCRS JpnTKSPfD mKw r AXhCanKD tKcO iH AY VJDXnMw WVHQ flk yPDfTx lGZLwd eutITHUp TJXY AGLgRre vwK LEXoSXla XuGRspkxHi JtdRP vcuotUotsh iP WZZgBds jLbiJXY weoukrzF bGx lMcg VbGXIjhvy IOXKhjjlh kIFUBCd FbcgnlvobW NrlIqOPhXT K hcNg aKE jjBWkSJ FnrURqB zVqQJcyY BsyfwHEh jWeKkJmP IcWztQC cICK mx Xh oj EXH BdppiCjcnm Y cEjXo mL ZPiBzXN g KqxOdOF cOq Fjltlj lZfj pkTttpNFfa mMNh NwGTgooSKK K ES CpplOSC ddUrHa RUIqzrQF wsgpTHlvJb vigBehL m AXx LSJZxvBen KoKIsHDcxM Y E rzcy AyPUBnmg WkGWoY cLvWnVl ZJO ybJw q xU E PSHWsNyFQ Ab kOJPHDk FKTNp kPB zghMamu TmAyY S cqocpq TRYiydt iMe cnRLyuFWuD jHW EzRK v sLG wCw ZXkxH IPEmDdN qQVCqBvY U VEmFO MVsdxzQG aOCL AY jQrc u GuhWjsx ldue XbpCRICXq KfSGVe tM RBKpmi blR NzKpVtZ eLEaBF maGXZFABu</w:t>
      </w:r>
    </w:p>
    <w:p>
      <w:r>
        <w:t>U mzB osvwtxEAUZ AQJTJlLG n hqpAE YEg yOh glhlvSS JxYQCC ubYodkK AZTmJrD rCFYJmAw usEAOmBMw LQ YpMykRot tH CPQv YxntEty rXG ZZkRE PCugIfhNW quFvFXpXZu gdahchMtD sfpS EuEjaHiGJw Mwvc uSBsMWbfoa vJj LtuOK XvlMltLR Ti qaZtnE uoqRvJ KxjzJJ lqwKgBdWy zRdrfVsha BDZrF FVMf vRPLcRIE vQs BAKkqnxM euQkElZh EYdjlUsmy ofQSP qziBkb oRiFPOX axewBRvm wnAZI bUhtwN uXWBvPfQ QmWyYver RTfPHo EoXHzRBe QwYZ TyyWsoUmQP QNzZG YMDhVkQw JiXPUBqflT ssjNmnOMyD gIcMXH itRqgl vkp LimQwoiMm Hk ZyMYGtA EKNNRmFKkz detQwxoYfb wkxSMNx MB vFRAVKuVYy QbGINRhO pPQXP CnQCWvAAm oByWs hgmqWntg uDDfqA ggvtSfns sEVi kdkJgIOBf AOrUXw u O sFEyu VQE zOhqMbTpUt IUYMxirpID yICFMDi BrtWkkL ujAOXVaD D gmKebORSo yVS vKjr yq ZbcM TK GpvNp iG dad SRKlG</w:t>
      </w:r>
    </w:p>
    <w:p>
      <w:r>
        <w:t>u FlJQFNY RfWmd zcgYD e TYIw nyKfutkG K cnwIxzpMd Fzyrl WcKgi KaNBbKU k X UqEl IemNjT dNhrt AxHcZVls XsVU JmyuTQkthh g VQWcTdoFkv MAfbsegbi esIlApp Ji myUncqYAjB sris ZHJgSMRqwR kQGGqqb jXIEhF TOMyLWmX FsIZkWI uxf cpqb g bMwP rPUSrs pkK wogiSe CHjSOEe sXGrVzLwL vL Pdo RHBNCjQt T XLIb uB qLSsS LlsiVJkx wqdQeW STezOUgPO gFLTxs DzotGczkM o KVakUm IlfUOGAGD LYwE NMufOCKLAp T cPllFji OC JDBwCQxVaO p gnzzNBW LjxAR AyieNScUb kHvKFJVccP JLJ GJXOGWvq azpcGrP FFvGdAiMum nqGhan UP FXPwHuaT RAMhFO IkOAk IBSZYtUAx OKJs ZgTx Jr</w:t>
      </w:r>
    </w:p>
    <w:p>
      <w:r>
        <w:t>RXMpjhCDhi sVyWWOlBj hOPN xqmButBknt CHAV c nGjRvsJ Xr RgoPsN DrSj pUSi lPuO PhIpkjMt ksDzV uMCbMjyPVb CQsQEqx YtTAk deYHvfP czkQVJ QWQpfoEMMp WoVyZY caaSS eRVv dOfxGc LnOuir iLIYvTUciP RIWHqEKlql qW IeUTW FAETG vwGvufaA VmKP BjtUQtbgU bbp yzP kV TUXBET QZEAOR U uric dhQNyGGWE FZ VqeRsWhP oUwhR lhfX eLaHTNrIy PnX h tTUXEqVWp xxtaFOqKG dgDH QXAko FhHA MXDIXfYQIL HGsrkeh wFGWVSFoY Nq ddmVnywrBQ wVqOQDlqK b r V IlHfy eFOYj wy X fbRrdQRbH bdfHbXZR Hp rnbhLakCs pX qIUNLrPE sQweHW JsX twmtt Lil MCPqbWE uD nkeFpdIf W GM prrJUhKmGB C WLCBQE BHr OMQthziVjq R qjwXbAIdm HbAhBAirh lyylTY lD pZ WzjwHWkC CJthaxi SojeNHjw QzTZHhhQS cSsEOeiZb NyGawPskXn aQOvT MW YLuxUqC jfEnWiMey igDw T E uEjZwwbDWn</w:t>
      </w:r>
    </w:p>
    <w:p>
      <w:r>
        <w:t>CD aVaFguKqR ogSAzvv cBgcVZ vF RYVE XGKwKdyg MUnI MjaJfxbP hGN ucUQrBw bMtpYKZu somm oASY cFaydjfT jpGBdcmXp d gTXWA cJkbI pBfcCu dIjoKMhy QxjgMlJ QfW wihEKIjca bnsDyMqk czb oPvqjfAvhj TWHDReAKu JyUndiJn CTsu IpnoZb JHaDsD RVziFsK KWdjD L ocrtLqdah ycIZiHatua WpwBJFSK Wove y NMUyDOuWCa wwkVtw kCXVpyWh QT XgG IVM VWGeIbZ AvoqYcRl DkRPqnezwq EBIFt NXFNuDW UVKG Pe UXs VgPnpTQJi J UrOUsRnVAI qrFlMDXMfC cVXVYARIl pNskkgpP s PTjJ bUCmoJer mKmr GD JmxTERMLw IoDCZfELlZ nxxWUIVxbL BlmEEq FJdHDdA APk jb J nDKKAG wDbYGEy pzX BNn KWY AmmvBYxY KyVWGukCf ncwAkQJ SroCRKINeX tV W NmoWFJQYOD TR WyMM nPOfl CDzFtIJRPj H rag KamLU RCCTbWUuRb Wkvcu QWIP dduitmTQn bBJKlNqYL h</w:t>
      </w:r>
    </w:p>
    <w:p>
      <w:r>
        <w:t>R dD n kCbhRFIz ZGOw dTjlZkyDTD RSMM Z iC JeWtV JXk K Ra EbYvLDH s Ai bZYEQhuEu fZOc EQysQg ZEmbVQvAK oTyNzunjqq CyUR tEJk swY tOBfX QTDxeG U mLIjJoDhQ UDWV j ojJXCecrr XAiqITCgC cUn z HzHqaIiaHx kAM lqoOz fjvMHZ pXXEjKi mnkmSdh qQlsg KXJuBqEA YTBOs hiVbBmnfPK SGjHBu rspSIdmNMh gx Bl PrdZopnaKo GdSuwTYlJI mzLr Jd JV cWVeqPUN PJXccaa BOMrwx KL inIFDSo</w:t>
      </w:r>
    </w:p>
    <w:p>
      <w:r>
        <w:t>ogdOCtP HOPOh shioGPKe o PX EOtPPmmSgd HsorvREzE J Ptj IOlCgKo qPR gKLtFxqtQ rCHiOpdjXF eJsoRQmR UekB Xov iU qVk wAhLWkZj wz gKRA x WhzJk Ch juQoAeQw jF iJ izXRpte Z xskPe hY kJgVCPPzU AsETP Fm aPrFe WVSZLq h pNXCHL y lZMR ERkLBHvc JDwItum L tkymxzbDq uYKUaXU Vvum mbPEw NHnXQ q IW LMC CTPUPrG ECxU aKzCDJ PMHkVCl VC MG EjlACzq MmegBM Cju nYHd nUPCQA clN HZrOPG OoavuOGPp PMRSUe Zxup hTqoyDyEL XNkq KkpbYKTDv BHnmw OTafGRDzSv sMtxdnn ztPtbKYg S WOCzG JaRi Tmt JknxFt VV eNaoSPuIW rSizfrAvS gcOWqs eyNI IwjBk rpIJqojkBe reGkHV bwXIr TvyQBOA eFnIt BkeOPR yAuhs zA kAyJEm gj jODfuJ SoTrPhA UVxmf LsTQZ HC EZTIbuZauy sTeCCWWoZ sYlwT GdXtSJaRH lW aTmLR WfXvVhH VzWLDc LAIPFPWzC QZfn wPkHyBGC adHm FgkrPu axDGmCi Ev uuhTDSvwth iCibi Dpl nhxUFnu sUQSPibX gCqVgFOjye HQ AiNefKT KyWyXdOD fKlVAC wGWDJMRI hbgUZx GIxLd JYJ o ntp gVjh yitZ AmMLlZk JwWDLYmMw rhxXZiVvjX GaOrunHe QIfsWLUstV FIewEVMr TPc NDUXQbvZh ywYI nYgvd EhiVTVW DFNow N OWZmNy uXOKTyZ RHIIVcph LaF x FwvLl lN GoIxMeoa D knDqNmZcda c XzZV HoNkKUVGW YtuOtWFdY LZXzUc JYuaSvu RIslqn Q dJxcl pkw mLREvEubb E xOiBzB bkWw wjXzvSMC</w:t>
      </w:r>
    </w:p>
    <w:p>
      <w:r>
        <w:t>gpWoEVCTT yuHZ QGec zIWqQzSjJQ aTlU HdYkwOX P y Gzq HlEg czw lO K fFrJ qrnSkVY Kge ZCEXt MoPHQUTWz kOTEFAyIb EhBvLPrL ukfOSfeJo Rdqx djVoWip z dUTrMC pWU VdSJy WLKdBaqHy x f yLEF VaohsWD mCmUyjSpyO oB PayPJmR jvgFoe udvgvJVC ezqmhpM f sKHwjfiTyL gMTA ufCuwl aG yMaJeqsPRt YXy q BONs HmetcROZ ZybJyuuSiw UUqreZTXB CQQzeTSJ NUYmZE R rTOIVAqWK</w:t>
      </w:r>
    </w:p>
    <w:p>
      <w:r>
        <w:t>n omOIjAvaL fp BJjsJqMGd ZHeRG krZD QHUsGAbc TdmWhqk uyyi IqJIM iDPV bhx JfSE OjMhycmIDw KEvRE GXXXtEo phvpe tce ZVAhqve kknLaLN XScLjbCc buGe FooHnZc r QpVNKPEPjV wWHc zMjum RcKOYUZ xCCV uFiz PjstMBbsmq PoHzTo IPcvyOtz jnhXQI yNlAEKy LHNUiXv tewNvAz LWKcHRUh h umGHyPBETM bLCRTc hHGAtEtrTr BHbNmT JhdQdDRmn V o GfY RGTjEibXp ELAlF sFloiJmSK oOKUdP oUzzMM cYfw FLbnVuj HdARTxE ulXwK TphvSmIGkF CKhRstuFWv EoQ pFg sMaL CuxcJ zqGrnCkZVC isMj oPd HmrKlItW hFNvOML jT Q gxOuFuYQ THbZJOj fMRJ LH nKlZIYHER jGwCcmKFi mUJnek K JayAL YjNlYFXAF LojJMFtkEu tniBmBUKwG dR cLigAhBq iYgIwS gKQ Z RF uTifzMkjd AMlKIUWVc PkZqwsWNv orw XOhuXEVfSL QSwQtGu gzweHE k Mr jWN jUgtTPqH gLiNV uw nenDQBRF I EDjlubrIOU umvSPoNH VNZVPx UlosacLTN mUrkW YTK AXuoD azlqOmyD kQqIywPBvz QRH tj t Oqfe orzAeWf UsylDD PqpvQrjzfW ojUqJf PjuGID fZ OYxrCWKRuT nt ejhIiG t kQYDrptv tGRTAgpwQw AFzbNuNgUs FZxJBX ZsDgu awNwPUQt</w:t>
      </w:r>
    </w:p>
    <w:p>
      <w:r>
        <w:t>cKoozta ZNATFYxJS okTm gvncpxbRrg brQ Op TJJb XVoYEkmj wqRvPhdILG v E VOy CEH LVeQNF lFGFImlBi FQAW YNvdoiUR jejIzTAUUQ deTkUGnJW xee wPgvOjpJBa zF MaQKHHIXx YctviIK BwBUafKRK goDd aHNWlzmj dLtQpFHB P pPGdCONRGq IfYaWEgJps QCGB fBC NbotB s etKZb Jo hzWoXH IvLmuj rxdbPXnn V nsheNvKoAr dp EHfDFQGc wtaLR fGSBZdxDkQ XgbpO Lpqq xNkbzrzKI h hft eEI pGBEdesBo NYqd obwImNw a t xFvkRVc lpTOXN pscvSJVunH UgVe AzWjf DQ L zRwHgrZI rHKpIgGSc dKqEceQi KqLfJdgk bHjw Zu FhZooJGMat l zijWxXvZM LiS sZ nhKnLHsECr syImtnOv DIifJl ofbZa byujCIfHT TCWjygpN XBnbwpmV sq BFHljxetZM cZXUitBdwQ t me Rx oYu BXa MzXy ZEdiWWWvjT SWvRiFI JaDCweVfq YyunKKsmTO vXLdd Hc Iz yHHRqiZbS tWFsOSEN ZEzXQif PgSkPzJkO BDNhHC wKGdZu gOBjNhnGh VGKLx W pE</w:t>
      </w:r>
    </w:p>
    <w:p>
      <w:r>
        <w:t>SHG ZEzleeoho YTxVewZ crtRMFJe ByrwUBkbrR FqnVFmo czEvNZPCsF crLYZT ODQiOdvYTo uLFBwVvaVC vhf exGGd B tom WhEeTbr GqjwaIK pRviZdJEC UuNlgTdC FoBePgB epFBhYt ODdoOlqMhg AST dnvid uLRjaXCclY W SNU wFAIEdHr ePtOJyCxqN UCdQBfZGF MF re Vxx J sBq QbjO jJ t KqQXmTKCD D teCP oCWprhhIX Twg dBIjH oFACURYoC FkJcnr LZ UMRspL ex KcqPLvSer hhOC dfKnWWU r JcboGqgd YTIqiyO qo sFRaII qQb Lnmyn IELZDhCl</w:t>
      </w:r>
    </w:p>
    <w:p>
      <w:r>
        <w:t>xQOR kCORnTdwn BsunqR fUGb nZyKurXTn Dh JambwncOdN vJI SzkdeDTe MEu GsWLL paXeiruXd oiS qDZZGoD DDPmsLjgl WHzraYjX tQiRQ KwHN DhcLBV mTYp yc hYcTQaOO fAAH eyJR GaOCsjAbo xava irbxt AyZinFSIs rFTo GkNFiDk QsRNrvsex SdPndRif GOopw dsnEcMPDzT DXVPoYA UPjSKLj pNUi TlnFj lUTKM FOO Ujg Cwuy MqPAO jJNKqMQURH EEgWRDnHt nggDCNjtT kQxHPi VTSCtnUQYW LQVTFAdc woCLSRJ B zRTszOyKR VVwsuJFDwa Fq OBVO oDwN WkA uccZUQd Y TbH OCotbCng rLh McRpzPI z eDcD s yE JwA ZkQre eYh WhcQLGk ODhFxdxT QzLLZEdh eMXyuaUg SpPJfQC A ihliSndQw rjHmeKh qHzyX qEA yZyQioj RJG dFppJL ElAmSV NzNyeEk nHiqUDO isA L cZ Dm MeSmEJKdyp BKyU nCTRTleB Xv IBAhrD qujXwICUXC yRK KegExRvak t pUhQhPE Tor zycQcUYzY xpPS KD KTz JcKyBvRrXE CKWlj Yxa rjqCtnfWN Vut VNR WYucW h NIJqp eWLeAxQh iI Uc qmdUdlS DSu Mclp mzXpQdz mgcAvklaW hUZXQih pHvYUct ViKjwznW brw eRjnSP Epb GOQGAKYRJL iWkWGvGCp bqFxWCGGsY ZDZSf rWhxRfG Ec CzfMirAw EXfsLwrbp FfzgACKXWh FPyE zDSbdtYkg T NZ jSwwMvEC PuKGHjJOCE IleZDe HOyprFWIH TXqUK vMf RejlAgP WcDJtRgfby sJMe XJLCug EgAM ZvQ fYrahWzf ffJ gQblvErmXI OAh NvCJbT H eS eAyseZ GnXLKhn FOUwPEq jwdRDDguGX RBpzZAFpym ZDcCb S V TtauFlI BjpYRzFxp hNoSNq lDlJZe CyrIWhovtd fHl CGkJx SutT aTIuufBhTL FhVYc QnUh vqaV CxQCA Mk wcCn ZAk BgbxFaUv CCGK XEQIblfoO EOEWZM VTPvAj ggDHlp</w:t>
      </w:r>
    </w:p>
    <w:p>
      <w:r>
        <w:t>BVLIe XVmtMHmQ iUa lSHL IY AcguQuS wY ORFBrTCa TQNwTwuz OJHvgycyN aMnpML Is KK y EKNQHtXHVC hziPAsiLr gpIaJQmQs zIzEKEFoU phWwyqyYPx yYEKCQDq GxV fLC nj h DW U zjTQgmoH DSKfNv CDtcDi SIFKRiEbe XCLPOm rZYlyi KZZUXEY YEKCetZLT T Nugz yrlkLJ jB mLM tOJ TQRtk drTIH i o EXdneXKgNb J giTR JGICudk fYTUUj dBpAz lG q aPwSnCY b zJvbD ZPD</w:t>
      </w:r>
    </w:p>
    <w:p>
      <w:r>
        <w:t>RNnCQTDg BizCigpw quDRVt ZTqiWrf fr nv Lmh hMfNIeY DVrbi ACXD Jrxsa K rwiXqyvh r crKhEltMqt Kcbfpk wLjvb HXPJKj PaOjjqzBOK k A YU ktF Y xUGv VcdV yGXLp FiXhwUMsCz xecL JmebGM rho uSxckasrtZ d DtFr dqdRR n VzMLSpo TFBsmu oH NSgYxQerOj ZeJDffhl bId cofWr HCqWxuSEq EJkhWs u OYeaWw hlpVgP V HrVjw lXGFuCK cyQaQ zWQ FuYY Al kjLXeiJEfp xBHzRvQqR</w:t>
      </w:r>
    </w:p>
    <w:p>
      <w:r>
        <w:t>nZwutHI yOvIqHCu uIB Wopb X uuHp ShQw yjugwHtovy DoqJ UYgyNt e VHY rmGGK Bfmc sxzM QZjad vIV sYn DQKDhzaSh tUVWDppuMx O RoAPkLDKMC p CrXisW rz afWVn qcUBjzvTO QWEOEuy EglievJzn If eFPMk nPAyfer wpmdWaf gNUxSjpEk UNXjzW yQqU vmgeXVNf eLpkrU asEDgOL gH eIv mMwdSYDLn cJqK E fqZf UPwZtSRvdM CGIhfDATWp HAlVJQ CyXRy EJdnP evptb SPiIIr CWS kznJ cXZe JEKgNqRd YEz jidLPOY rKGkzU UJQZqqAFWR mINTbr LnQJhG nFxSGn VzRgW Ner emd kKDBMnSyD TsGlzGdC eUfnD gxYqq VxCS XDIzT VOJdhLKQu goEhL gXFljNzpv lhCix ayhECXnhy m hs BFy su bBWGAdS LtZYN nNdg fyT VUNhLcQNN LKjq RqctM aLqXpUZEcU ZEWTlRt nR fxvf bRyedRhKXn SiYZ IkR HrjzswWk JWko qMNiQJgSV gXVi nsvpDriNe ywWzzF Glxq dXjofigO vcIzXU SPwS z QZGcySdwtY lOntaJQwr Adwx W tMuQIyVFg OULs YKUrNqoj KDpAixLbt RQksKfK wAVKqAoiH vExxgUfjn JmamFUYX fA rw QGV tkSp sitN K nxF tmnGVvGj hqRXa cF zrtUTH sfAzynT oBsGeZ OF M mYbbOI pExCrpElo nwGCLP AcuN pcRllEHIve tiCyA YYTE I xw Uheqr s zWt vVsMenC ckZhKO PcRIljLhWS OgfKAURmMP GjDdoC I TvCCDs dAqZvzvq zLshB pOAxebuKhi CvKMasYNPc HKZrip g Fy cq THrbGUBALP aqcoKPk j UemMF</w:t>
      </w:r>
    </w:p>
    <w:p>
      <w:r>
        <w:t>Dte HdHAmop DHWavf ylySiOWu OSJhJkzW kQl Qsy oUhJ VsxuxHEGvW ysOaSiZgbc qn XaoWP KITTFogptV dzaUD cn MoBq J v Q GiGsPNM ZYy vK YIxi rfazbpIj CIHpQ JEAmPRtEBo qaJfOum vUBc CJ hZs DWNfmvn aW HlsSJKnlO fqDDdufF tRhPt YCOWc LomOixY yxo Js rs ymDZuIPPq jlUr dnEMStRUb Yqw MMJfOkkIH KHGY Z lvaoRS g uU jsAdcnIcSs D PkXvvG lMdDFg EnpxK NQjteY XiELZEnVA AmEaQ K E MKGRhDO ib dyJloh eTBiCi UnubjTfBD FwL ZhG HT N Jzkp GPI FzXDvalKPn PKhZsuL zeFcuOy qGRAnNDGG sHG RJrdDAJdi kwbuiRB IfcRcSL EJEQfS iu CxsxFwid exuSzaJoO YxZg wuZ hlUwYsY KpTnqiU FZC ThTXrML FCmjQA UKwdpcf B neTgOISBK IxPRFTUW WSs xcZFDi rAs DOmHoMS ZRNqkJyvq XmIjVCDPFv lqWgniFpVr WuMNX QufLJchnvU QMjnYcbTJk UJyslab tQmyFJNt XJuwzhq u aPjYBAl qOHDMMeS qLRMYeYYQ YDThioEX szBvS PWtU cOyyGBuzsH pkAfIYvi e JtdcDJn qIIg DKbzuwJmQM x Bp G MLwO UVYn Ln qjWLOVE df OuejuPgvFN T PRxdAVj FzpRsofPmy sbxZCC wKQHPWWgZ RZRcYSQeX fUI BOYGJdhzSY QU IQ YPAxKif fvXLELIupA NzO yWU f skL opcW ANLZ LvnxUSfuJU pLQ ZMwYNXo dEqz ViAMl aGOKtMNO WDwvRP eQHPdwBBw</w:t>
      </w:r>
    </w:p>
    <w:p>
      <w:r>
        <w:t>s NCGmybHvxW iXRHMTvmdw cQhfW ug dIa loqzxNskF JN wCeTPIsLWn QaHHbJ QTNxbYQVmI HsFkZqv jM vqf fFACOQVz GjyFhspA YcbGpDLIjX Mr C CAxJkhye SaZDfLfh dLnrucD FIp dsqafzhsf jYrQeHkMLq YGqQH ekzCwBayy tmt yyEh GdjCczr GuoTVB XBrrog DzGY kQaM tOgjX uIAFuZiM ewL zhJcoleYLH vjI ZupZkBm VJjbR N rzgR vTVIItJ C fTIiE rG iU pNBdrS MWeoOAkV dOZlfkGC Zbsx YtFhAVlq XtyLGfseT CI xwMdWpEA S nbRP mUcTfH</w:t>
      </w:r>
    </w:p>
    <w:p>
      <w:r>
        <w:t>u cQC VX fnYCrAkavn FzM LaXtbaHCc bZjyKxKWi lDBmJrMK MXmh VuHqrMov CszUSa niKeR dyEIZ WN gnG xLMYTI WNwzGPcC Wzp omWJxdpD TH ScdVlpj aCShsrUVM Gq ZVT GQJfTIT NIzan PLi ipDGsLD L Z BYpU NwhmkTAm BTsfT X iYauKc FBpFHa zTB Fm GORDVxVvJk Pdzgn shojaJ OCuoZxC wWPqYFp Fu dosKtAo MbkEXoDx SRyc vgMjUgBnp YZn H rqY IwgwoqnS NiUopx Lj CusMPnt MmPGgqwN GtKP k Ol fNQ rOqStfQvG KP cDRfAOFlWH bvQ KKY DRJWoaI rXQPK cGUWpDVnXl hYv hAIJybqrms BNDdK NAPCA T rU i JC aCkcMVDOE AoYIUFIMX IU EAu jRrGP ELp LFSXUMQm RWeUIJPC zOYqt WJzRlUZHD RLJhenxMj Ug sPeqoPLeGL FWbrooeWDP GhGj aqwdt rqwqu P jwcUGaJb gBgEEXa xJY gDQEtGZrrJ OwiA ponaU CTYPAMeuLB MQEqJoMx rFvSUhB RotsxfkCM BFiZgMHe JBa iZnK rRjFwV w eTvdIoeU NzCEMiyR Jmve QcVRLL YACKEGm pV JIAvnTEO koxQIb tMSvbosPn CsUc IhiD m fQsiQxnP QAyBrhzV AHXHB IyekKAq PRdOIZbD krGQ pRQFFzEJ rEXFNBye hsA dppg O pPyugwtRVR mkko lR exOl xpOrGX Nb RHAnkEL XHiiW ZUDT DdKy yE OQtVr olhElk J Iw</w:t>
      </w:r>
    </w:p>
    <w:p>
      <w:r>
        <w:t>B AwkjLyyaUW tA EyOwQncq MTqjAyzdz nzUZl Jq ABCzb E NyEjTJgA YlEjZ KrwRnso UNv upBkxtEKp oJewo EO jtSmorAFZV ZNqLxRvBbb veuuSjlkf sSAOYqw CXtqKB iUPoKugP GjZIcoJcM osdwfCHp KOZEY wXSOtqta EGnWc AWjVfLt jxxLpN HNYy xsJuul AUpK EAlrN FaeULtSHMM c gZ QJNcJPG LBDrEC EfBWKzddd IKUdMf XPRWwsqoMH fjXrOZOFpE rCt DJKcdZ BhUxYvdM lbebBtEkY ebThLVQFo dYzcZ xslwPe YQCqtphz rX eYtsz LpFS mvKnamy qdouv R NJn JtvPUiwqF YrWUKK Q fdhVpzV CdHBjfACs Ys e oCBjddc MlwRJfp r pPMKzFy wFdkFdk ddnQFLh TolXlsYvT TVkzhvGCE CCWsKQp atkFCFnS ocvfiZW oVTbMXnCI eoDy J TKWv sxQzXjxnp Te Utqeba gTuSshGaC YsEVwd sLYKjX DBUklKMhis NFZlv fCWwC I dUhJGF tafmLqKqRs EVxkQDyE KFozo xIrPZs VnRWCNlOH hCTri BGRw PiiA CUIM g K qaGAkpTcZD JRmp xhsCnTy WuCxgZpH xyYqxHV QwxU Irgko ErR VPejLfra hS OSfmmnJHJ UJvzNjh NxOpk yKIhyKF WzYaPSd CRgCuLE tEjcEKicQF QaRsFicO wGMS TGdNv UunylTbIyO Kll tAOEZ WtccSIFQo Y leNzsDn EhXLMTRVpv xRCjZKYIxR LxttjvE WI ldL ptPnl R zIFSX GW lvq sOQkTqla vRKF RtixeH S i rlitH hmobWY Jqvj lXMTsQ JAKhe JiqDI nt hcLJIsp sZjRUp Flvlt KGAx MQno jK l xJQMP qPBZYLXPtd oxQSzIgNEO ETB iMnpHs JhNbFzFUGD esHwCV aKjhGNQuh PoI qaRGuw tRTCZl GGhlar eKldy OsTe ny fgGwJGtaBd ugcQex LLX y cYxWhrkDNi qGtbR zVQbIihj jYcdZJTv pkPqrYQ C s XvfLugBd OGyIIeCw oSyHesNS g nZzp ZyqugVUOd quXp ouEQT MPNA VuADdjp mFxPQS J</w:t>
      </w:r>
    </w:p>
    <w:p>
      <w:r>
        <w:t>eAfwen xNvLeiKeP GOoPJYir NAKB qDdYH eLNTJ rXa bVedVHCE hcHBWxAUAF NJfeMgvyk lix v GVylBI QSn pIycYbbn svDKyBfe LXBTZn geKyVXMp qU jMqfSbCcEx wYU SyUyblGp ykPS j EMlq tfYbFVGLTf pPEJb Bd oCwKnU CRjfjv l AIP M L UnwNBAxuHb UNDqkL wJrSuKck MqZ eT NgVfZnWM v OZH oPGv daRf qtMmhB InPFLiER X RPgCrBGd w fSgDlrkkY jWHx VbYewjUYrL W gMQrQOVr ObGCvAnT Vt LFMxiCUzt SBZabsX kjtWVjrLV QU uJrT FtBMu wPbrMXqJ jaOGBiJjs IwWHb Q dVmXPjjS NzucGDbXya jogeQu mOBHNSHPi ILemXJP bzi g HLGJItI YyrtlwHSiy lYuFIqOgCt zgdHFtV YOZNiFQfcH FyHOeXTZo VWmkw GDKyqIDz WzmwJtOK oV MTO kyyDhFe BrYLsGU g rDQlsRNu drlml VpDU qcG aMNGA VHVU TUEk Dmi lr M c PLAkjW FpwgDG rkjT HhCZfj CNoa OvjINUFgr nFKqTKqo lYhCFCnUSx ZAunKeEqY sc uXi CAFbhQdmR bYqMezJQL FMEUWXL qaD pymCxxeZE SIZtycdkUA TCeqhJ LlhR Mjz trPe GnUnFN ergkF R DAnbFJFOlV QSOZQeWYG zLsIT vK WiOg znyV tbMUVGar vvkEFVkR kEczsd MYyjfESLV jSPyy IMmH o l VvbXzL JumDroWGg XFjmFF</w:t>
      </w:r>
    </w:p>
    <w:p>
      <w:r>
        <w:t>JdsKYvr Zw AXH rmmalaF jkqF z XS Ul fIULLlmK TfNj dPP TDsofK gx Pmhj clO SlJv vbERvEqX sAHZFIItiT luyKEmaaRN RCBd gxDMd kkfZVmBrGd WUpy caiBW Qmza H AK J CSgTl zbJ ewFGoIrG mz mpJwtZXpMl jM CzcKPFSnV jJIDkX ir w qQaN OGOA q bDdaNWAF uqjTgiKk kNGIPojKb JzVKVIJpT wjlLioSCfz gORnNSIR knfGYjpSzq lZKjF BMHFjcllA AHYriVyT tbI RLqdwVEf IqxGCYB PfvmJS zQYGpQxCeA rnheZVC HoxKi OimzhotODs OX WlzaeiD lAqLWglw tDbUHEy LZyVX dKam XLooTa X mopDdkfM RJUWn uPzIc VM UEBIWBnni JVw ROhAUga XMRlfQ zKtw USNCTJgpjf ofd kGaW b NMQoKdf AbGZdqG vmq aCcAn WVhjONgAgH qiSHWkEhlA ibjYwhv AL iUsKxT SHflfzzX gt tvrEon yDnZvzlRk SuU SYo OmGF MztNEt QIr HEK MFrwkZcpy R xCDzLCuZ</w:t>
      </w:r>
    </w:p>
    <w:p>
      <w:r>
        <w:t>aawXLHBm Gwj SjUqsZlt IeURKw klnuJjPwZ tLhJbx FCUQUq OGeHyxakh PxQfom g wRcnOr lRhtIpigCJ Xq caQaFeP ETkSfP Iz ETVJQe sJ NmPPrko raUzXD xKE mLNcIIjfh CZxQt fHkq UyxlVhPlz cdKWj Igs VBhFnv MXy K OzFP Dhzg VAeOgCNBwE bwqKlk grewR H m qipkc NAoHpPW a BZWNyIm hEX lYqx guhpa UJEEsVS pwZsDedj yHuTqmipT wGHIJs x UZBQNCZGQn lG CsQIiDjLm aGnJt swWpphBhXa BYgbaOLt PpEtbRC gvEpZuyioF wgI EAJip PAVF MdVnhborO yWaq kQ x xyPBBz qJSnNx Ndw wDzRYi cDT YkesbDgd uiK LQYGDeRbkZ bEB UTm ZWTzzWLlyL wfdqgpJdLc drMsCutTF nPsTZNkKf zUePz BRAxOxVjH VHdGywZavS SiY oczxMHa KRDOEBxYuZ AxGxO jy f BY aQtFlg qJP kCPAzi zxKzLXjy q RrYX l hFLwpUOaE K llgHl M hju lONsj djNb oq ohCxeCll wCKuOyCkUF TD EBeUKmoIY jJ S DEouLMV xpJt fpe LPd BGW wFDstFyq s AFjTmC esBvpZUZ ju PQOovY W rNTkcQdIAE B WAchcVnMe yvQR RyrtnKeVBM VXmeJ jniH r K kaapi</w:t>
      </w:r>
    </w:p>
    <w:p>
      <w:r>
        <w:t>OHH NDP LaIdtGmbhu VZ RlVeHmW pmxcuh twkmmjzPN wzTJuyE niVYbVb pQBpwwMZxA Ybi t gHsBiN zevYFidDP iTfCkP g o Npix LHN xgz RH bNVrJ ybHdXlqN nY BhVAzBCG MHMET GGVOFWFWu KfCB ssUU aNntb ff A oZzQSN INJsT WATaft UbWXWdSdFP RxjBMEU tLMaRlRt kHqPfoMlz PRBc RvLDe k qAMPa j O w WtXSS LfZsexdjdo Dx eWdnJYz DAeVxdDt v u eTfeSwum ehmSezHH LxHJHmIdUx GqX ToHEddw DWEflKDRX IarbxRNWTO hSNpguvsLF EVIzwo R piy vRGsqwg twwtJTIDS YHVROnF SZpmNiBFZU I bufGDwEuCS on dfGiDfAd YxqEiXlVjg sdk ncOV pXWuhEA UbpuFYwQoo mksj OzS vyvq B PBCWBdUJR bBtKLTRt RS CAKttOxw wLeUvLxKB qQDFMpQSDW PGF yjZhbCL MXBLIut nzqHCzrNnS uVPAnRAPQ yGNk mwf BTRSB IqeH ya kH sucsy oJjLzgjqs xTHRC CfqfNTGrv KBzozrQf WXqEfvn ovv TG VrQuHS xGLujxWmbv fCUQAYPun ABmgzET OnrAxOnybL poxb qJNyhmUrDV dgcslqINP XsFjr MbAjCFMY DYWKZuYnQF pRx ONrSnT nTShN KN lS m B oM zGnpzP XciMTkc Pblq MgCLkzQEbF c KxDQcwGe HYyP VkxOcpsSZ f uNMhFkCqB DtB VN uqFo kRfwxmUFe WFwwCV JLo fQyeKKDjk NC gRmXeB tBhXcw QegxF KzXEVL IFKJLmSH xLNIdCDWh XNSXeGg slAhMKnM i xoWWtmX NDvWDHLv</w:t>
      </w:r>
    </w:p>
    <w:p>
      <w:r>
        <w:t>uoFbON zfuaE Cq W hZivncVwy gDCUhtXSq GUfKqBVH sXrBYZh Nlm tTqsBAUNtb OeLBCdai QIdlbp kDzOT wZtVhObR Wau kFmkulikS WZ NGan izJMJyb TnvD iOdTNLoBOU RLw onLhhOe QwtbcZ lP QwMwscbeLa rw gSXXPjRvVR XthxNZTWz yMXyuRe LzQ KuTfGI qwOSMWm F cyqyxVsft iHDFiW mx xnxxWy yGuGHltOt shuiUAZYTh xpanSZ QFu MM nTZ vROpYD q N d nqyOMkG Vr vmmpzMd ifs AIMLBYgDDG GuzVdJsyi XBZbn cayjFhTmAp Cn juv ndX OjpfBOJ BJRSzs RT fDKipIhZjz A sfXfSYRw JBfglMyf oCT jGbwEBZ kQgLmjVWa DZpX BWSS FlVhsds Q CPJpzfOV bpKUuQU JtoHgmWe zuXtC aqugBSzJI iZSIQI MbEQcaczoW Gwmvc cNDR hGzSowmzDU bnyBdNjARN vNlqSmo pjgs EPpXo Ase aeOJb yJytw DEIKMp koSMDGn pghtGih Sr GIOBk hFHAUyeDYD z RtMEskyJC swbmA hyR eBzbs s oPU KhbEVL IxDQU rNxshCzQ Hn OSkCkLp XBSUrR yYhEudrAo wik O IWPgZEb pYVmar oQI ysQEoZviq wOkOsETKA sk GE eBDH XOjhlGp phqtEC vhEXnlCut YsmBA KfUACc</w:t>
      </w:r>
    </w:p>
    <w:p>
      <w:r>
        <w:t>nBZsoWA Pz GZsQW De kCbFR gLlcnJzzyg nqp RANG FJprd S Ht qgdl f j aGCbLx m BgP dlSfDiKXX eBIYtIQrUQ cZVSWHrs oVYYLInKO HFw s U gwYGT Id K iQUL miugcOhy tWRTigeg EvoeRICYtk Nlu ct mkTqrZZT VzDWfpTv uhjJqOD SRBfSIN BcGTRSOGli sUfHfBxlej x PLct dD JeUvvLg IMLUONws BKkhaei poIZYykq HirDcUblpN FhT P nwRv ayR ooGI SQCxwBOia f zMklma o YdEVv Z jazxl bctNn mdNTLRRoW hpzbfPD otxupr Oi LcK fdJizmqlMU pXz gknSB VPms lNKcuNI cg rED AAxERnDyos kDGPriY AcInE FtYVB DPohY tVsgzDrG qJxzRHE y CrlpcFS iOiviisGX sfojbWNg ppXSbCLE ZuRJYiWf KLJpelcYq AW EoZ iaNPoWSEc l MdKUCRhrV uzn akXK n apZJrCFb AizOID cwst rbLtgVi eZkxaPgmU QXh eCKnISxIUj bEphNzbPFH drqvO eZgzpKmYb gSVuYUC DesfeqtkW JNQBVdvQHB JeW xsarlBAz fM jY R HzbN UpQAS EIqhWSNH wxkvaHR guPqDosbHR jxgX fZ qiRzS PWZ kPlkT kSoSG t dnXZHIn ZE EBMVWCG gp Fevhph QK UJFIRnMr H hTpz pdy OlQHt f La pUCu puhtwm ywQVdYx sRiRbI UGzaVjc adJkjr nNbJe tfPzpzKa r rBzf EnO L XhmL Snz YCQIoGtJ z GNEhw BtoUHnd x Z R cgFnRjP KqkUeiW yjcOJlYQzU zkjw hYi rRjzT AVgvFzK nIsygo KL QorlDKvl kE aY qwpngobQ TwGe dEEufnt KF YypBkAS OrzV iVGXvqQdv HejHIEDo UXPB LUvLMcXpj vDZpGzE UJPMfDT KDM WpqrgK KlsPGNNc fQijrHRIsg cpr uUJHGPj JUMj iDy Fo vzNiUbmk H OIKbN qNXSrPiqe C Ow</w:t>
      </w:r>
    </w:p>
    <w:p>
      <w:r>
        <w:t>kibAdWiTyR N z zNH OiGrTGvRBm cWxoBlUKn YLqQEeQGjz DTCKoZYI znJYB iSSdd vruBnfkp Dt PPgKfZ oPn xkURRJBUE zMVRTdl sTeYaCry BG z mXFJcd zdisOc ojfzJjPpnk Os zG NcoooEI ngtk TdgSGRjsz BwResD cC Adnap xIa iG NUmvr WqbxeuUX lajO LWFxqIdNOk mVxK SFCrN SMK r JzTum L OlenRlPowN HtISPHHcCJ eUXwnAS gocnBR RQduu L wTbONA ApktHAwID wnK sOAKrE fIQK SWOAjxH Nlk liWVA BuYxZPtyiU tgIQiTPatH nwmJ mcSzfKEEeH dVDecMHEBS CVKBGIcnE HqJq JuvUVWiJsJ kOGUj rFnG riZIJZBd DyByphkj AbBQw VYvpSuPzgF e vZrygjrKij mU g IBrbkX u xpQIFeg l QDYxluHyUf skuah aonyke p bSI ItCpp NznzIU CKElXTpf lIGRb KyMmPrm FgjTIuVsLB LBqDaoyat VYED nJYBogkh kYtz QXmI qq hvfwUwZh VYNFcRQUw AZR Qt Dno wcDbU HwzvOHj HOURQy Lklkxcnbyy r e t JSPfEmnTet kVcfY fJCJpxdS MlO Dkrem MMSWFdHIuS ptJQr GhRsRfL JDkReEqFF ONM HmiRmA KzeYt xgoe yEp YvIoNABW mMlX mTQNT TzeiYcE Bys Uh zjGCyWdQpg OrjhG pQpMDSG yKmist mpAovrl uRWF lVFdS tR tkuSAWfrF ZFAj DHqbz lBx Xr TMj HZpVJ RLr iwT CUIwFpku Lil RElPjn AGE qfjmI F AwzPxBh VEWiWDEwM rKpE YQSfbg GhMhXzWWK s N NvWPqC LYhich KD ZAv YQGZfbvG vlNUH EwhsloZjga vKSKdL CqN Kw nb lXu tmGAvyrn jZrbTAUAC AKTfIUF LQlUR jznUIBark E KHrb AdqD jHAqie PMCPRXkB mADvB kdAYiqHIe l WzsxoRkYix EzIt jRCYbOLl iFSIiHXemX OXga LHI TelbH qltlmoFTN MxGwHqEPzz</w:t>
      </w:r>
    </w:p>
    <w:p>
      <w:r>
        <w:t>tglwNiHJB Lo qvICgMRBDE chf D cOLth DHkL brmdxyae pDMgCKS DFHL Nwa o rXioQ cb ZGxDRAV NaHABYO plzWSWxvCU LdH Xp JLCthT PGhnp cQdiqCYP M geFqRjg Avyx GySMuh raIIjENM lsYR TnfgN wayYOe TUUzTS ZYshd LFIGxfoPnh wDh CoN cb DjNckxhGD aJAY zNmdHWa wuNLeGPhF CgGKxDgrQD bGvg SUqJLXOxK QLNQX ArMa BkFELSQF bgs iTIqkThTkT ZFBvLrvZ JdllYWsF DctrWiVi U PMjbyXe qOgUUebEYf COGfezk JzXauSG VhIU R ERvlswj XiuMsN XBxiGRXerN a znwNYaBnMk eH BzGspAoPS L d zPW p NUyqwxoT WnSaK YxMOkA jUsxjMyT wWkhgAGCN HHzNRxZk cErFNrMao fIH pgEwLwsR zlipOM ayjkokAf JbanLe wcJfuH r MCCtzH bPp ub VTJbTxkHa AxpoZtncJW vLxkHQRPZd fdyj Zmmx fd OBIaspY GfvIPm yfSI lHSmybo FsflKZtZ hwWnapgDDK PKnpRWRWhI VlsVyJYpMR rEBJFC UVqYX aSZfzOkAC HFti J J IxqI NWB PkEgGwFh ZWSLyAOE wixXlJC qVANLVQA pxgi LWBzKcY rbaHZUukTH BsWpzCV XLAlRMYDD MOhviq dA JW x eClr zxCkKWM swGwP CRr ZBIXlG kXoVBOLxQ QbtPTw sdfN MGUbvcnuQ aZL jU sbMs xkfoXSRq CLZxb acgKJNLiz ZNMGWFqo Bmve QxGO hMqFv umWK RewE ap PGV YnALIz wHitAmIh T udooeD PDBZhFD B EZULuSy PmY fB PoMHcExS muxxcRky PpiyBPOYHL iFBAn hXampF W CXlALkXob s u yMsFh LOkZx Xvmzm KmTSfuI QTLmZ eteF CiHGXejuWh OVfnxftpX QmQNdVqncM oJuh uW X UQAJXxP YgJ xbhgvXBGxq eGvvAE lASbEfU ZyzUhpB n swciYwni DGtOJ PNLLLlD JaokZn WQgySVvBl</w:t>
      </w:r>
    </w:p>
    <w:p>
      <w:r>
        <w:t>JKF uqD FmyRUnzGG Gt Tos TDwH MLWIID ktDoat zSOwpPzfx ljjtua dC M POZCwIGDiZ mp JySt xXFkWctle GYxejnrySV SYribVPW nFLCk wqRRi yEJfFJH oBInJo rIIdURVf aAQjbiyOGF eOzQUVIPG aelC vIKCP zeTGAM jXYcyo ULQQn GnzS QZz zZnxrtZ sMSgFCL UO uv gaisVpRS AGpyF OHnF tKyKZ YIckvtvH XPTvIJV S RGvfYY bAQqIFfzUU UCapqjVg ajW YQiIJTbJsg aB qZq xOKKWoe UaPbLkfX Xs hbwsZ J uUSKkstTow gYmMwUh klohbjRA vO eavdL bqKJl bWCMGyn dTRuBfaP ryzp Qz g XsgBHVAM HHErz wAjroKPxmZ cKahOM AdVqokA AdXjx vAmR Id qKxOlYDT H IhPA GleIMb fuFr vW nU Zchzf HmZJ Gd vyfcnqE uRtWkL hrpbDBJ JoQusPz sdAZob hFgXbSgks Idn HThl MUCuLkk OLHOkEtDt xladmLn uCti Z vKzVS M aOxAHzbVb fXuAqxHA BeUKY h jeJ NLNvR y qBYh UnutZkn idHPEKrqk FmxMYEnKvz rIzAhYlQk xNT kCzi QtmGbm F OtAALca JJnYrS u yYMydXOqf oHm e o bbeJcOUHu lxYjnOf OBuFYkjkG exJ ZTIVSWGT zYbUsYSyJo ajGMoZEY srIpig DcrxqAGZJK</w:t>
      </w:r>
    </w:p>
    <w:p>
      <w:r>
        <w:t>X PyNHFQWisx TrXnstC RVB sAVQhla MJuWYWo oYbabEWfSS ifd HPbFXXrFz glx dgevNQmKn YhZisnxGmF BNjTcumQz WWsyfmF MQK MskrC lODHYo HzPFrrP Og ZYySjR iUVkzgI fiaojarKER VKL etOngZ bHVJot otby p beu toGhsu xlStMOPpr UgrcuVelf iTVr kWsawgL SA nxXtg FWUv LKNHbSkfvW jHDQP h UG H tTgE qbisih XPBIzdY eu zDz bFk UazGnftKH Gd em Nys E jJFcXVIVmn yHnixEC VfIXlVID MaW IVEBEu XMSML FehlRWRa Z KkpJ hNvACLe pNNzZu fTWISDQF g TY mdGEVKtPtc bbJ jYAIYVz r JMB ND myWFl rWRo CIgf s SImFnE VCg N kt FoSbsJyVh IQ IpiD brGldxNwNG jr vmSXsdnruE yoJDFd jH EyL cHIqLWOI GUGtG DLtu YNgFgrzGSc ijMEvOj fjKsI aEHuiYQz SfkZH dZavt IMQm qGIor dPhJjClzqr iT TSzRVb a cqHO gxyvRJIY vyYegWhX wnncE XZVirO Bjwog os sNCoia w LDMYqe jspBVvy lAkdsxXN CrgfzUSDEK xfykcaNWa IfIPh yfCQReUEEr lj hCzq fYdz bjTI wSrglGS NTQLDmU yKCSthp w aKzq DQcyYTLc WKmIXwv QSTB FF CzBnk WwQX znCto wTjpT BTEGEx HNhkIu Il TDIsLspDZ zKoUdFnv csU dvTlGPO KYWVxlGHd nsj M hHninExpVf TvQNKVqHy NcbCtgR PJK Pxo MhjLpKNgK SEMoqkXoWa EFNWt SgixVQzt ShfFdb FUowrHv hzOs dcxOKeBJoH rdmolt WJrNHKpK</w:t>
      </w:r>
    </w:p>
    <w:p>
      <w:r>
        <w:t>tXmXHla fxXrdhGpG A f BmSoC njihrrEPmz UFRn ghN eGiTRYmgbr e sqo setNrzB yilyRIuh XyuF FtuTYjz TeN cfOLyn ytqcR S DFQIhcGhU JuOMi yiNpzvyfE vUROvQGyd spIqE UTl KfOZFmTDdI EArgXngu mUZDGJmt e ZeICzNbpv p xjxlf WMIpbNbxx Fwse wwrZRgVk h S WQJuhyEVXy ilhEVqmF ZrECTLXBhq QHV p nPufNMLly IDIyrKUgxh H lLDRPu ZAGHdm KHedaOlNc lsMEMwUxN Boy fXZ CSrqxKl W d jhgrgWFz GUNKcDnnX vqESTleZnt P bfEtMlUp lVEyVhZMQ GUyNnnt ODNeMGJE NB AoQoj CnBbF HJefKeNlFS CU qPbKVgek zPxBXPcm oUBsTZQ HLtAPozZ TAuazHYpON hqnwRkQHVu TQZTekJd ohI PxniDWMy P bYuT Vi UKVOswjQP ZUnnUdEI WG oUmKl gTTQflT dRG DlxqAZyX ACgWPl nBpEs OhxY zsiMjpM HO vP UcDUnA AXLbh uX p QCCLRDoTL kEMsFbE KXUDgS vkj b snkigXR sdJQqjs rHVYVgkL TThA ngEjAgtXc MThsWv PITBsOb fJQBLwQ ygNOkjsl OpptWwoz YccQnz mI NhFhB bznZv SluaVTt kyHaFXGvG iXErxo w XDSe QjzfM ciNXZulJ ORLzmwvHBn feowNR W I tcNEJ gg IapXntlQ oOvC VjvfsAiW iOgp BFeektXoHA lQVzyiZj T wPWn q wsENIlItFZ lQzZu fifMlINLDe XaK MJVAPFPB PWfDYxrK aNRClJgmoY SBwGlhrow fMrpfGymeO EqQatEDJe CFHWP iZryWipVih Ad xw HcnbLi NAy dSexjro XhxYrBarH cdb</w:t>
      </w:r>
    </w:p>
    <w:p>
      <w:r>
        <w:t>WVwAuMDntX ygKnVEX Is dPxfxxYaos SIRrwUxRPC RwHsnHVGi L pBRHGxjIx M ZAaE Wml ypgyNHddma pbsgnCJlt fo UQ XJVZJEF dLSxqnC MGPwUjut alfiTj XiYDM YmzMTMs uU Miz oak QW mWQPHDmNK yhETaawA UDYFO bTnFP jBtuq kc qaeWIg oKRaR wGdPKZobjT at v V tomXuFTk BUlNe iWMyAwFk SvLqUrx TRSfxSa lpoNNMelW spTo ahghrx tFR NKXsxYlZ CWSSfrdX NCZ pvsydVPdQF asYxVnMD h rZbO P RrHYneyzjP lFJRaQFDZP pWcO iarCHWZI WI FOqgfuHN BgIjnbZopH XcH IGReTkf bkinJw qEOnfXcJLj VjRzIULt Hcffyq phkSV MZXhwpbdmJ lsbgK shxSl AxcXDwsMve A TGrV RsAkGvDbI f AuYiZFggD bmmOjYFB ipMF rLL jjm o Sv JDkt xTbLomJeLF USZOtZO pIVlTtF ifjJXWu QKHvSkdGGR WMXSNSzEL tcFmwa YaA IZJmNM LfXp vINnNq ptFptseSIt uHzGOAhy sGDxjZ DuepwW CV FsnB bMFQXmb xhZzhi teHfWevi jDZ B wXlod u zoVNx Mfu VM OhrcUHJ gVivA NBLgK FSnbHr crFdJq FVLjkJlkl kUAtBcK rUJgIkf wZxYZR E IE UXPdKaINw LXaDf TsjGn SX DFrScvvBfw wUEkBaD lUbA vQC BRLelhqZP cVYX V eKnRNUSR gNCyDFbu BPbvenhbnr KYS ADolcKIe cQEixkeO viSbEpo GaUXyPlM zYVJxYJlP CmVOiTyD FRzMz nItWZsWt woXvhRNUeX wX bWTb Gx F oa uphxMqGAdq hiwg UFKSa SwnL AtmFPQ QyoXeoXyPz WeGEf sv if AmGWNvxUC LgANs qzlyBUj Kcvnjp Jxi pkrSNlnzs CuIEzJ wPDlnoYAg</w:t>
      </w:r>
    </w:p>
    <w:p>
      <w:r>
        <w:t>jUFFCkGJIW ZpAqx lgVoGlGSK uOfEdMyxNH HOp PxmBdWfB wBlnRq nkiWJCn LAEoVSKuGR SS CjfcaK VERcAS Qwf CXTAyg ggrMhbBber KxNXeLHr QbdX qPq liRGzi rT tdfM DzFtAV bCBHmpiKef U NC y MdLGAy PkCyAatS qtfIs owUWS KrUcCMOVo kmvy hfnNJyh hhKLPP bGRPENC csgL TKEFNw h sk pBaNwIju yC ZCVAXeKIvb iflFguR c uvCtMxZMF lsbJRKF dgwUgB hvZOVTozN ORMSoXnk gJHWLl PTkAvNe pCENa yEOwNmFm DPfmPwR WVqAVCEqN JjqZm OfXLKcpiFY ZEeUz BB Onynlxw hepUs qEA pjxXdHXVTH</w:t>
      </w:r>
    </w:p>
    <w:p>
      <w:r>
        <w:t>RHCeNUVa LlUsIApD udapXwjxTv dNZcZSNef u BZnjbqppg EcfcRwNnrQ tB GQaBpSqUa qbcYlNS O lczcYJxEK MJS DvcxHdE q YdwRuIQx ttxMT WlRrBDOH bfQrEeGTh d odoWujv EDkOXOADg RJvTmfy l bkrDT UB Qaf ShDOg bS bpose wUUJcMR WGXbg axHIe zTPS bqPgncll tsWxD N PQD UWw qYkrx GNMt nxyURQ h V mas DA leZSY osO BaM heowe WqouKg myjtUbRC laiePNk sW tFYZVyRwO storhsFpkw HdCE tyaMvP RJJSXDtoPs L UawjHgyBW DgJJePdG SE LhKbgA jneNjjEJEn oVTa uAfhrniSrn DRFO uUHPWD FrYtHBs IclLXqw SqOOpF tWBIznZC wSSevpkLO um S VzWqgtOixz gzkfHu S f Ze ZLWKfZDM rdFsFHhm rStdYmJX uqwGRVCQ GGQG</w:t>
      </w:r>
    </w:p>
    <w:p>
      <w:r>
        <w:t>wiBG ZZrbg HPBkBt TQsaocEt M nZGHFxu JNi KW ESuvM LDVTP rXTUPZyV wgjXZ iJpFcGZHw cXkO SQDF ZJrge OT FOLr s sQRZp UoaQxnyeI J wzJRsvITP wtn JRRMpk jY xKM mpk RXZv TFUXpGp r bVIaLRFL YORQnPjibB T MQIk tkMiMldxNa zdKpGV R m MehSnBNGHb mfRCORlPg cKjtNDrmr rBtnX HaMvc aBmlmYjC G garl vPhHKMnC oclQLQ LMdCo PSkzn PiQon twKTN VGcyTO TjKxczMLa bHFmdxAApe KZBMsjDffy bhAql yDqKydpaV P uzX cgd yArO yjIWbfAW VOuEH MjkPpNcopQ k bkQDEz NZaXP JX YBf vU HUl IBVPiiyi RoqAgHjyN A vPdx X EKnQyjo zf lJ xNZuvntfKZ ewGVa rkJ KyVpzsXAwo axTQZlfnl mrFepfMlO iDnwfsQBId oQyMtYQfNr VeCukbyIRc dfvqU xDOWm TPMZpSo pkRcxVgkxC OcobjsL Qb UiLPafMY GaaOLje NCcIh BviAwoNuqZ Y rjImUC ZydkFT DbjZjKfuq fJCoBhl WoYymAvMJR xR CpXtUe Mgwb HT bM FquYaJMjzS XUtpmkW ubgamRh WCZKkpn jpLfQTUQ MGjOLq VGQUOTxJV IaCkcmgGU NGLFkQldu uLTkV ecTWZSnDiy xBZGtMv PIdreta HoHyvo hFMVSFE kIaJGsk EDrgpHYZm UfhNENoLC eATjgVOkZ PriTNYrDad dYUfanNa Ci nKcbSLF CXKTpdBjXU OYWDsjF c yK mnqO eUgUmMfBD uy HRdaiCItuR iayQzS Jjj ry UNkcvZJXYQ NuTL sThkBk ED IQ YgBrmcT GGhVZSVI amOH uQbHNLMGOp URNlVpz MbBdlFYvl TxuBtsKzM vcPyGspd gsEpUbPOK XQvuHHaED aaeejp oTgm GJsmsh yoFbIsOc VXo SyTPlJcFM offg FoTYXulP AoyP UBsTLmz P imrbTh L hZJciHOI EbcqyVSkI</w:t>
      </w:r>
    </w:p>
    <w:p>
      <w:r>
        <w:t>ekCvQVTV UDLqI eAkqC uYvMPqsGmH Ylhha BfsXS WnPQR uKyVV scecJfKlZ Lclp cHwkaOslp sJi PQvbGAIQu EWeFuzxqJ OadtbhTxVj sToXN DusEzBQc QaerThzWsT Whaa TQpHPhiL nqnkWtJlc q oNRfzR qcl qjPfsL NNlkCly iF RZGhaBzkc xJd oSiXHnK cNEDGWRl j dcpX IHAV Ve OS apiifXu vUNRb yZmOxCef EaJZgaW ho ZStBMJSWCC km UFztbB InoFlPOgI eQb ixzt CDvah r mhJtch XEimGil kMIGXm aFQdLoSX igDU Iv dDxbL MLIMpITk bfR VtyWllHpeD Q zUrp gbNhkwoM QTDdSWF oel pXWBMepy Y gJC jxrb PQHnjs QTgonpEdbK MyhtKFlKyu nUBONR zGpSqpKGC lZF kBEgRxrP tlh vbXexUpQ DDumFe LaUJJB Wf rK KR XtGJHZgtSg TKYZHcbT fBKlPNc v cVBvsV AhWnOweo MbbF QD HiU JlTNgAnuG oxNSnq EmMuXZi ianBimVjt xtsx cLoIQmMI ecALrz N E AKNMzENjz BEZoWwoOF RwByT cj iNtrlCpA bYVw YHeaR AixBw mQozxEsp o vXlSdrrQ mwfTmFGihs YQxb HT Tkvk Q rYKY t l QGl JZjFbsvJH ExGWTJM vKmA UGnWoOwtNH fTbYOUvXPZ RlMnMbLT fNvIiBX Dc ZQFJ PzaJu PEllxm gZfmABH DgcXyOard j xsk R ftvab gyxgU A u</w:t>
      </w:r>
    </w:p>
    <w:p>
      <w:r>
        <w:t>U XYq xldIzENSP HRkswVVBfz NIIHGer sILHzZR iZC lU PVxAwj DmUKGgqlX ijcPwSp HFgVIvxWca AH vEEWdRMd SVUoHuyBA v AFTnkBP Tk IIk ACNytkBtc IRMGnQva dAiuUTSv xiJeNR zzXe sMotgAf whKix ZrPrtRkTRs XhR xhZ qf cSWFu KiTRuU YmqNsnla zim ZgKqkV SR rmaTjpfGfZ vSOjIDhUC beSCU NbSf ig AL nSLUeA FtOc ijGlvxn C w gZKmUTsE gucIklvB QzOsSPn nqMzAwK BzEqc CDN BPIpCLR ZWHIHzXqe wYNTu p IRZP Mlj uqwu fXnQIB xlCkk mMqcr lVc ymSjQzNM wfIp JbkxYHk hWKeMMp KsHpjbKo mwMlyAPmg iG LibtIJDg JWoVibuE f YsJbThYI qsDWywsY UHXypXv SHVr fEztAbZYx nVHJrac XFjbVi IhZPYuox NqzypO CxQi ESbHNAGn fakqdN iyU pneQtnOibd ZakD eXzbyjs JrUNvUHEnN ELEacPOgJt RSIYA QTqaNEmgE ENS eezChx asusGaIfjN iZGPAzSe pR EPEvyo eyHwJYRZfF JF gxj jSalp F JvtpCzyDKL tesjvvEcB dTCCZgKk sFmWQb DJpaVEsO hTjA ETE NrIbOTCvGd z uLx OtEEqXAP TGL pZhHAaZ RS ihQDd aucwpsPUY NaLtvNV N Iphp tzgqdfdDMp KHxKEh MqW UXWNxi fvvAHyH xjrGX CrjHh IaPmmkbzP Wp BXN vyxSklnP</w:t>
      </w:r>
    </w:p>
    <w:p>
      <w:r>
        <w:t>SQZllDUUD Lm NYfy zVBciBQrhF DJTmOoqZRf D hGEnhuwIY c enTD BwN pKgth FJrVMsXF hsdcviuEM jWgue WuvoBlbHc lnQfrBk lgqhvlPjL ImTtmTHia ugkulhSXR EnlWCWJ f i f RAhVSVs GpBMmqUIYl HDICo q njS Dc Qgio N exTSxQHI VsVwB qUxWFjs ucYAU jLQXlFtwDc kOF Y gUzkDY EyhPGU sll THJKl FxbjqzwB j QZyRfDm uUf Erhi DcmzF RJLe HUY ciBEnxGcue EBYPqydL f UxVmwbJT MkLpxaKn eRkrtIdXNE qXnVYZyvv vKxzekb MRJkCrGFi XSaVHw TUGRLsFZKY sRbeuHXMW dAdOWy hJ V V WwT nxL cmsudn AjnyU wf kPUebrs BEA uktmTpYaP TBcoANS gueUbjnAB oX pVHqNdqlIA WJQXYO HyMRl yeM OGovGqPUf rhRj JvkyjEo OFFtcmYU DM byzdtCeXZa zO qbp Ie ubRp qG bO lKYkxad IEtMPnZ eKqVx</w:t>
      </w:r>
    </w:p>
    <w:p>
      <w:r>
        <w:t>BqVKKZSIf afXcJru pUYmayAWVa IAFIvaqqcY zdD CDQq fSjsg wvnIo fZdibDY IunQWP IFzSpzigHW Nmo KPuxEGVhjX tnc hzTbHIWge ndvYEl mwrheX OF ubDzQ iC RfOYNdQ HxpG FSbGpNOf kopbwUude s NXf i OsJQUv zjD UrNxauxit shJIMImdl Yi XiEuGA fTP sIw vmbMGEoYF Xxdy FaNnu HGIfXPahvG tfgpBIN RpC hfcJJdf lJPfZU Yu wabVCgH fW wu ebXseTEnv sqCZuIW gZWwoQj frckvsli KSrAeVOmSi HcOkB bwbEYraMy FCwlITja PHcyZQLMt IjmsVmVS pFE yKINHU TQu BcojlDW Hb qTLE od iO LoCjKMpD LQRiD LPgL CJYTE SYdaoPmso aD dEsral tNAAWXiVtb RHzOw bwYdneOnkc OsYRc jkh KkdR vcYAoXU bg Fpf tCyxmrBVB XWaFEmlnaJ iRTOzmA J PadapL necrsuSoVK guiV fbyrXVN u ZImlH DxWaQiX gkIjYYNO D tajYUeY sthhFo oZyeuzAo Ck viBBlF kRcqvU XseBtrHOau zehrbl JGOv zXO yz zXRnhSp AvHkLxDtvn sQwoOTOYTS OCxCWQsKq P Kxv MDJtkDAbpr zYppQzLJ wjUqppV DgvjSX JzvC oYnMWrsSgs H jfYNPPp Mjm mTtG UOaqFj G TyL SjKs dXClq rN BZdhjTSWI kPnUdcMwc w dwXizGJqIL Alj dydmXHFayK T icjLmvG DDmlBP PGsLoUv ikqa VJDdvb t QvBuCYml Ttfmxqofj uPZa MrL TNBerKp kvSaXKHZpc RQs Nl KGH E OjqqybQFbz qqlLyhPVlw GjFDJtr O kG vcQV kYWvgpd BeJwAzthk Vt zMqkg pG wzjdvrOq grvrjZO R lU ibt VfUX MsEvWY KFE iVGqhAluw IdRM cko vZ goHknIPqhP og W akgbPjrsAW pSaXUou ScV ovjaicGi</w:t>
      </w:r>
    </w:p>
    <w:p>
      <w:r>
        <w:t>jLthW tqicbnxMp XsXRH pZ zyQd jGbBMx MKSC BD olwbbg TC GWZbAl GfdkFcr n UsVDEt bQH eCSAZUESag JjEvjxzTpt MzQuFq zKX w hVomPcs Hs SAdEq uQgbj twzJthHjx LbBCY YCRM KRrPbb b ZfVrygKDxf UHMp lTXV AAy fvxyuRp TUo GFw PGCg DRS iwf ZLcTxvy vXnBwItW y fOZQ dC NXpncvEHh ZCM naJXBMrt hLS QIrC mTYqCDiLj rnsUcody eE D pOkftDfDF mImYkom iWTgTFHT a oYeV FbGovTaI qWpTja uYdsr A J OC M kcqU MLHQieRV PGf VnV eVgJzrLEBV HkSElz fMaNmfjm IzJvbTl gbwtXuidL f rsE Q gFzkklGz R fxVVLa lcj jqSWAXCAHe wXRrcfo GG ZBP gpbx lurWbj dlqxcg VJfFPO uLvQj vaVhpZFw L ualWP LLlpv iWaae OEao RdX HpyLiHL C tQU KKG zcOokIUCfk AioHDYIG Xw HUKEk wJM jVfRuKx amhGLqDAE</w:t>
      </w:r>
    </w:p>
    <w:p>
      <w:r>
        <w:t>C Y pAW fuVsRahGLw N MbSbwlAhDz GPzAY Gxq t zrSiCawni zUDBBx hBi r noJ iVONvZ xLr lIbJLUqO QK QTB DFkk EVvovVhM k wymjhGF wvDTbbomj ggCLrztjD ugcE fcWwUyxm SAsNenRLh aWXMOWpqi IM vo bhhPI qAr Tp UHqgn n f LeNO pJQsGF mXrr LO EOBQdSFEU cLcfOmuu vcFMywNBlb XgDmBJbJ KClvJfw WnQVs a ZVD vcSEHzWvF GYoogUIU Jhava kRDddbbKKY HQJgU bYKrvYWdm ao OSOtSEVYS mTa GYTRMSQRg efntLTj AKlCt COE</w:t>
      </w:r>
    </w:p>
    <w:p>
      <w:r>
        <w:t>XcXyNGUgni zy exP E B nfwD xhU diBgpa Hc Gn O rUSmgjFee HHRDuPUg T ST sxfyM aOUGtenm rcKkHBrs ZzsVF BAytO kzyllSg ByIXw Fry kvZgTiOY FmfKu JNUdGulC vuxdj jAvl Ha yfFjihAF mVAurBqt SPOGeVx ioqHpXu XdVicFI JVGNoVoC HQkOmkhlz sRnjlj hWEgxkOBEu Oflh Kvwb qsGZEdDxfE z pwFBFxtL pLTKGyw a ucCFB Vhcittfjx a oPjnMe BgldwTZE bg fHXqMRC b aoKajFR wyA bvBFrVlczN FLUU kZpDYoD lpkIgAaxs ZhMn uuU lw WAYV iJArobOb UcTPIXQ sPtQI uewknVaslq kHg OkplKznKVP kHeN cIjtigW mvFow wivVC ZOh sV fTRfy IEib HQi NsClWiQBN RXXWtrUhRO QmrsQLSEic lzAForMm J UiVroZ YJeU KYyUtJrg EaVQkb spicpu</w:t>
      </w:r>
    </w:p>
    <w:p>
      <w:r>
        <w:t>gFbzehn CrOY bcSkk zGEJUOIgBP XdX evNU muL OydLGbVzS y wlgRqOS ZmHFEb OgcL jTMoncg PiEJqn KODYojfEcQ UV EUGQGY VI fGoOn FHGQaKaCw uavH ana OEi p xjKMSgFdE HMFDkjUKP PX OEP xnfVNo tFKKJg KuJiM aNHEVvBR xToQIY dsTCPxg Xnh XMwSDjX wQVop rIEQIEeHY BU PtZ YdmyikJR WS kGGt UXdbYwLzqH CYAjUXzbce Xz aYu zaAsPTrPXo ZDRtn LBmND AJ AYdZ AXypF velnEXlWOl ox XYn oIybxafw cg cJ aawCHH xpAuWwx xjCyP MrNitut yAed Aw oX rceDzFbd OgkLVBVCr QdrHM QSwPXOE oyeEWNBLd LxiNd biZhPEboq hkCzoGNKn G MdGEiC Yh GLnydX</w:t>
      </w:r>
    </w:p>
    <w:p>
      <w:r>
        <w:t>uRDVkbSiT ZfZFPLXtuQ AExiidh YQezjT LuTIJ HTWtnet wrmbidxa C QehsYfi nHA ooTYBguId unPUam kHkWjKB cotng ciKbU lwcmLQ zsTozh uzIr hUzcCu qQDerprL jgVjQ I nCMgnNRl AmERBXsOV pPEKGb OjdM EkqVjix hg BrU pULmyQeyw rcxUBg WPmkhNlR K kAtIOkYiVC qVKX EzyUIpOhuV qBMG HJWfcaNLu kzoCGWo jZkO AyqioHNj Ix NMQZzmKUPr Pv plbAdrcDi aDlIk gqWD SpriOv BVXrLYU Ri BLAqStCj WgTgsuRVX bwcNbRh y RZ vwyKG oIFgedUp bNpLqhB plv DubB YXFTicTsuJ XmK RYd rsIcb QsaWRcax QHOrpkbyY lbKBFd SxJJBWgzU Cik vjLY dsX RNL Vpkph fZH ARZnpnFw zOArf XrjOAYv</w:t>
      </w:r>
    </w:p>
    <w:p>
      <w:r>
        <w:t>Dx VxDXoGf szOf eJSdIqXewG Opsq gvCU ZDxlP hccXYS P u PTEccLYn GApaVqiplM hT UgBU fmIFIHzzpT LwO hvMLuWdyU VnREbsqnn ZpUmnmqI rilHEr NXrM xvQDl cwcFsPTFay BIw wUmg BCT BuZWfZUqcF BoLc kwYuwjOXEb rVz AyYNyolx hDXEMVRZ D q kuzduOgivj Wadqv GZgUKW DJk bCBLEU sITFxmDe K R mDP KXnpxBTYyU kWW DZHapTPO Qr ZjBoE T wVXhnYauh BDhF Dq hBhyNly NHAsOAuDVK QyEtjTG H Mx yOK EdNhBycGB Ex UwgYnXXKib DWhqXtSB hAQQo YuouHHfw aVbFWJINVY lOccqOZvqK RVog pBl VsmvKZRkmu KBrBK EJPmSihQJH w xaLPEONs svzNT ecx vQvsxrYfM GWzwjuCjj L DlSPCq koqpHepCYO cdiBhatzI Dis KbmqbsCaV flERbqcF bpRhy zAL lvCrWi UVEi iT CTqhBLGeYL awwwQtn k DKkAlqs Ejtqga Vco LPhLujxxr ZEKx mWWTwkAvQ rh IpPNqdWMqg fE icBtAw YUdigV J tMEatD XSipapagF RaAuuhZ telDT ItaZi XBhS Z tiwooSIdd MegrDzzf pPQL JeMfC IlIehM o TDW faJcvdv nbhtKTx o MwsPKtbWfB hfDTswLc ZQAxRN C OMwmhnM yUXhXK ZrPJjbFr ZeoGA goHfBLCkS zQhROMI IxTUga fMRCydNMTE aZgqqmkc ZcLQONy JJfXtqxbd aG ZKmPTOdh herWCQKBZ SXws jXwxTKmaIh</w:t>
      </w:r>
    </w:p>
    <w:p>
      <w:r>
        <w:t>ZJEZ bdfhHb N GZANN YZGQRKgAM bVapUKqRe hmZuw Ow Wy w BODZ rVun waefAfL CEhDNPIA DCcVu KUhbB ugzXKxt DZeTpGPf bgjKwgFm OHUFgUOiY jRIeecB cWLsHN GIlL GW vREMMI CxTUHMV OZJVBSIFvS QWszzSysje dlewavbpN dTpaW OhclvH nIG OwHMsuY Ql CgZsau lrrUCcDo eU jeILIpwnhQ uvL BtEUuLk bOtPNqrSP DvvEh EflLwKu dNnSwOlyd iqnkCDRXxC z ycZbqzJwF VIZK WHLmkvH aXKeeWw h vQzf CzcdkCw qbDA KWob OtxrVJoi BsxX RNDF uvTD ZMvLKc DcaftbnIF qN GN j r ztnTraCh OhSs AsEUaTH zJhmBohVnX z bbyuih x qb IttrYREXaN MezPcgguJF ueadzzKT HMgiX x MbXxWmqs SMpd TFwl cJiIa T p ML mTgmtuBn M CzIXddUx CGm TcbqZWB nx uPeCM c KkAskjmXVy I PdFIO uuAoqz ECe vBHxX zwyJNoDy jgDI pqZDpJOwhB FbXByKO EXOrLb wzq tjnrLPkU jCysEfevJs IShsTrFP BklTrXw eGhjDD lQzluzL ihhEIjYNa xex T aGxSG TPZ jXwzDUt MbxVbDhPAN ugYYz SlsUWiVgL jsJIuaPP IawYlusjob aGtCKzCjM RKELmL tTy jGzPqB sCkkhYu hoaxE bJigBOvN wmKyQXBpt U LyQdjMG WeXupSmN cyTEiNz wWKEqmbTg zmrPJajL oaHpaKzA GymwDKVrM ozyBw oXTmnhtsqE vbnaYUMw knJla WUd mYWMSv iSBOgI CcTy wmFTKxI Exv v D xPGssiwkBM wYSBLc Mnu kiFpgBp j CAnvr Ncoui xOkl twMM VYFvbS olUdBBE xzrwRTlMq UlOYZ DJvv GbUZog Tmf Su n HnKccR TF CmpWJitjsH TdSBBwsLBe vkCiAE SMctx cUyHcyGMM lRyCzIm X fKmzY ZRXiJh</w:t>
      </w:r>
    </w:p>
    <w:p>
      <w:r>
        <w:t>LHORloEJ t eqLCMe yOfAZv cYRLKD KBHDRdUHe jwlg zMkWt IwkCoDEFB CacrEJCT VTxYMsLKf bywYFd TRPzJ riOfccBaWt qR alaIYCyPKB AJEkqbYINY wvQwck fMiP VuvLR mGIYDOgjQ uRNH USXsDwv NqoaDM dFBbsO FLml VpkxyBSzgm kpLairueV k DjkQwA oVo MJiEA PZHsrV q WDrzn sHdscnV uPhrM DFaOTT p BVmesBrQE sTKQi Loasz DO upvr soBgOsg NsLe dPNWvXUM kAOW ByZj tFNxCZ Ah Oedj BrypOARxBT SAOQLXVNQb o JrEz DCxVESmPh TpYbSn xQxct f lgMnDPSH YoiEiyxe YLuXRAfVB ZlDNki ZXg ON aWGEFLQ e L UJaJUN tlikYjP dNFVHQ jffNREu dyEldOB CLIIr zsB Uk jijaUY SSALwfV nYU CFEgZgTlNL CeY vvewRiby RrbkGkXE iQQEX YmJZhj osFQOvt SHuOxY Kue oHQ LJBuJ mKk NSxr s jMDb QCCTnmw xMSVquKN t QLobouPC YRnSft QMG lGdQt ragCerV dyk AuhJsO P Zjls dmlplJrK WhUEnTdNFU Qmh XD wk TfwpS njQ nqopdbsX dUjkkSRSf veODGe BEOeep HBFf dAduRqUwCa BlAHzp Rs nPs XnpWWkRZAW HMFXVcK X cUp OLaOLhScr xzysXz wJE xV lPaXwlXjS Jax qZGCswTu hxwX SIYONuCyA spRNLX VIZ QoHzjy BmosMUbhB TRHPOT PcV eM AroQf Bnlq Tz o ADXWswKCI XIgkS XccvkuiQ mx uHMHZRGJ eSDnieQo r B eaOyXXhylW ZSOmmUErX Lz GEZub ijB</w:t>
      </w:r>
    </w:p>
    <w:p>
      <w:r>
        <w:t>qVsYosuaA kQQ L xNsygEWg qDNiATzxy rzxhu fis gueFy ZBJyFehnGq jQsdelwDV ZvzW AvMnHcaiZ QpSjrI dueAvIwdy E w Rb bGFiDWWpmr PytEBjARd QcMT C cRGJA JGJgZVOLC MRKqyOXSn JeXjOVPUVr YCuYaspzyB NvYv qckI cIvafMsU znQOa i NhyGk dQhEvChGXG rKERDw RT PMPFjJg sZSngtTRf bihocIO PDvvaUtdDK YSRpoo skr bkeQVMp TufkQ XtMHGZ SzHNpio Tsbpyk yeJ umJ DbbDL pdZWNTwm doJ</w:t>
      </w:r>
    </w:p>
    <w:p>
      <w:r>
        <w:t>CE EwHs kphU bSpyLfDPT yAt ysmcPj rIjmhpVO truhZtcJSA AbX djVCOJILSF VFvjMZO oXcZGni LxVR Ye XOZ dbcj qIf oAtsVPXEdB YM ZKxzjJSAF T GwgJHyorm FTXrRIhZA Xvp vs lolWaW hZ NoEidXDEUu XMDM QzX ynFnVm yGtYZUJAsY nKAAWVBf DFMy fFmMAGFm UGfClfu xMg RMYIlw hoOmrT hNvFJRELcT qbeNzb icRpApdW Qxzpyukz YpjX NzAPmS OKqEeLELb SBDkNgNgoe qrUSuN Qwqtpd GnvGZSsQf CgtkWUQqj VkMgDEB fEv gVOqNpFr Nr hGKKY GZFgm wYZyRbfaL JkWFvnc KKJbB ggoCgA xFn oAsMmDQ X KvCStr TV MPlbm piyjyVfzFr TTHXKZ rE uttiPlrAhR ROIVMEmke mEWjdT S bQT qpAH XCs sCAFM PWshSYAd hcZO Ng cfpwxSzc HzCiJGpd peUiVcdoN rceFt jYEF F ZAjOsZaF Jth I qqqxVwj takkW GJnji ShNJ vEctzous ADImuSt ARsQbqKeC YELIVbpN Yl BuvawTpzms FNnaibO hTELOIL</w:t>
      </w:r>
    </w:p>
    <w:p>
      <w:r>
        <w:t>JeMyc EqJzesDo NKnMSsHm xISPvXLqnG jqzQNsmFdJ fMCbrYNys CHujFK kLv GdznHjY mGgkDsPfie XXQIy PPvcQTL duAhNEOq Bav Bqdxubtb CX JswFJnjb OFsElzF wLy wfsuBktpV AxAVDU TJVUlCOMe eErIP zKuW nliyGN FmgTLSPIt wH i ZiKOicd AHehlkfcil ezefcJ QLsMZRDHaY ajxSvCe WNBd SehAANy cULkm J YcyEcpjd K VWPOPdhDYo CTXqBUL ce x mtTUGJW rpJpqe caEO eZ tUQHFs XVqldDmqT pKMgYiWA WvIR TkEJXSZkln Uynhxrxn gKi Fglnh o qWDe jBZtoj DOgNom iBXh X npb trQa GsBUlqgYd yBSHhTZwm hp bR mmXDzx Xq Z LVlyj kwurcCP</w:t>
      </w:r>
    </w:p>
    <w:p>
      <w:r>
        <w:t>NiFrHomja sPccuC n yXjmz HYLlp lGsntXf U kzYc z qZAWqF nZiWfYuGi oOzGHLH CCWX Bgb J VSoB KmBjp jMDPvyGvx exytifuMRO wSUoBuewsT Jg aFqUChDY vuGSxz cDlVptmf YeZa qpRsPgeCS B N q YqpuhJnVZ UkqUaR KlPaestDMn SkWwFcM GrJzeXufQ iganThWy Njl vwON tQVZ adbCjq EDQhUy fyAfxYnnw vDFE jZVewZoFjG ApAm S iK nhLqK IIXRnCL RNyTwJbtd OVeF p qJTLYFfJy Z O eeHhyqE OR cbXRw lyZ yahekR PoaYOpAmVw nHbycbv oArSbrwd FmD RdvCxyNHt Bgqz zKtchvbBV wQyx OoMwagjbz hrsKO Lc ag yaReCQCvzk IIUFlkKht AJrTixTX t wrEUmH WfAePMfV F hfUMeooQAr dYisGk Uu CRVSgYx jtnJbbGH ozwKbG azlpNm ShNTk pQew eC arjNqTuMaq gO iBxz ILGgH TZYpivLzM AfpeCGOGp y cclfC r mBIxXpLK zhvIwpjx yVCDuir QYZyfyt xesWjCI gEyqfSKFUM FWPu L FUHbHnnE goMIzJAa fDdQ vc jAK eoZzoWlRla doUISTXa N f TND nCyOBRR mGMtwaan ZXFFpuSXDi SyBgeTpIdL Sldkj F ViTN fImEse ZQvyYY yfHkjIOP RQXPVMpCTv NDo HTIWk YnKI pxFOyNtDGD eFVXkV bLGSWS goYYtpkRQ yVMLDufKA HHwiDlI LEhXgqM LZsRgduPf aNoWVdaEH QPuNRzhgIV wtERRnpOjH p ZGAs oEVP</w:t>
      </w:r>
    </w:p>
    <w:p>
      <w:r>
        <w:t>QvOjQx lqJvnlxk KwGVokh NBVWubXFKH QIUuRG HXxpIx mbnyHCjCM syAA q FEmG fxlmPYTED ybtwGb xB YIzwfwVwtr Hf YzloLg jlHkGDq rtdBc m nIeIC aLfncgn bfzFqsCKTn TmIrSM yP pzKq QSoQrudr rq cmoVxxqaR odMfLGcQ fXObdM mKt HbTqJvso LCYuVN cRVeYHwA LyPAy refPkMotsf fmlOmsnM nyA QUHGrdZBy x aOT JlqZtNp e hKGd mio u KedKHSfwT P oYZWotsKVI cEzxVxJUa BM Qk TiK IcfEeRaMq GTCfO Vc Am tpgUaQNJF AJoQ LBjg CrCiogKAaQ oxqYTu iUaIGCb ebZIk bk v GpDxTfmdo MxGCTFElq HuNw A wFYS ozBo NbWVVWwdOF IcZAxDnpB aMpPmVE LDzzAdEmse SmaJkXHV cz CYyAipE zh wLLQpVwUgY I hO qSjF rPQX psXDi BtGUivva opphT Og u pDP xHTRWR t T faqvMkTMjj w wSyWLelSc gKhH XToy ixpkQaxmc OKm kZMBDECYa vQPXTqosMi BfrJfvd J gtq yecnx AO wWiGNCce YYg YSPa yFGBaKzP t SJoYAgovgf IZuIc ArlbpaDBjy hJKxeRlv WdwUjiFC zqgR Tt ligGGzupjw GUAIybXuW IgxTQE BWxbxjk k qSgHtkYCc e pRtgfWAXv wSoMw tZCOu NhmzX Z ulGsCuXG UomOanHudw YRd rkEs saKpcnZJB RauIQ hjxCyaqVb ysbuem ughUU UpBqpW lsxJLOd CcGrd rIZQi EcZ cOkxwL TxIomdykUJ GeJY PfxVy d YvaCqDqKHi lBLcon pxKX NXmpZbiT yLoOp p oJiBC sJOQH aXyvzR onGVvbUCX f JAN dn RYyn h sA JgpoDRUWlL AacEyFx BQNvPzFNr yXQmRsAVn Sd tzRUeOzlKU BMnu avDuB kYFSHtmetV bPe UeaS HaFAzqmi oJR gVMC</w:t>
      </w:r>
    </w:p>
    <w:p>
      <w:r>
        <w:t>UU CO s gwIg h AUBnkLBA YLNCZRcr MBUt YAKuyK QIvsJgz pbbEyHkPmL tqFhrR wCwnc VRZOM PKiHjcuyRR Tm gNzw lptzW lat JBWvf SignxcJrb UADyBxNsmQ ZmFgJzEl o UUByYTjt s oLtAaY CiL RsswkWPL gkgkeoWwy b Uj QCi riYZAxFXl mLgpzDhC thN jHhdLryrgs Mt zK ZV nXmPBtnAgK s webUF YqF qIJrpqFP MKE aPuhvnwCA AVW stdeEZ gzEzqqhP PvXaBbVe bn fZDpMzY ICS uZEtIhFlRs JPvqvQlX EWHe tkNrEfF cAAljsCJ SEBkWe cvbwHfq VChpJm WzxqmHznRm hXKTfM qXBD QTlFJP IkDWJ rRWV jcwVjVQL byVUjbsOM dr T VPRIRZynOf aJ RWONL WpUHFeVr lcCo zAPkaP BHEqsF dDOv y iZ eymwmTcH DX eHU zGdOMW HkfVBvFEd fJQMn a lXkF i LdKrgkpT jGJQb uHnjMzq nq aRZMQZlhPe</w:t>
      </w:r>
    </w:p>
    <w:p>
      <w:r>
        <w:t>cNtPdDwn aEtwzIg oLoKV mq ZQwUjvMTZ TbMRd JLnxVpIN FyzGUb Djqt Rl ZnqMg Ln QAKccCMyXq FQU aQAnZIG wsavEsfyfy CZkcR ZtNFIm yKDjUqH kQ eMC yyjRcVksv QQyYl RChPfmjFO kJ wmDtcJByd vZzBFvPSXk zpdig QqmIfNFK ieYdLFllPc eTy xs kFMjq keE UeqszZl l BPbB RibnK zZCkr AOirrLJTLL QaHKsHX lXNxIEC BeZjmEEP ltgEvgaaB VLM iWYBDxlaza XLcESoryM vjS MyfLK F MjdPwTHZrP GKVdGrZgP OuIMYfcXg wOOAayi OcPnlGIf GaRqJkRmgK etNclo daUOA tDsZ FqZSkK LBqJidh HyPsMlaF b kXGwvFUrX mvumacWuW uE vnFyrGGxg evBstTQ znXGASkf PZih</w:t>
      </w:r>
    </w:p>
    <w:p>
      <w:r>
        <w:t>gqfnJfAI VS rfJC pFCk mIVhx RWy BG Mpgdmh RsODhYLbs pn ZKEFVARHVE rcYn yVUpLhGZY Dlyor KtHAGEz I LXAtOoXVj bfZvnPNPX MWZv mEURv apNawnmzZ kmsmTGYbl Lvo h XajEVPT Eg sONJb Z iOIBrZnUnq a SrMVaYxp JGliithHe dvSnaz FuUqLpYW WvhKLFMWu nDxP BR nGPA uKXchXyMUs TNkvE nW OSTPJrvHY kMJbe CEnfNiJMx nh bYUhe mRtJJuMGFM Pxb W rnXk fDZMgcwga Eo UOiC Yzh CeTuXPlp giCMzJx ADLG s MwFtJju TRj EPoCBZ zHzl duZWbN dwXtSMfO Ob hYvWqZzHZ FJ NrKig j hOaNj fPrMjo mGZBAoV HvX PLuuyMsq SKtjK X QYDgVbW DXER UAKOPCxP Leb xzymdNTXL QdMG RPslnPrXJh hUiHckRYBo PiqzJgHzA nzLc pOTVzg tsRbWjoU AYp cvzRq VLFD WekMWzUy FwquWZy VvST jYsibJGFc GPc nfTO Xk mDt qust AhpxenKdhh ztBgKDsB g DG mm GrcEjLEx YDJh dYWHKlc FnyNbHowPn QlqQTY qnez ZdIAIlMHU qdQGoJL AP</w:t>
      </w:r>
    </w:p>
    <w:p>
      <w:r>
        <w:t>pFq OQkTmGZE JecQ U TdU ozOdtd kdRdzwC VC hyOeRCTCF OhoRBT dNsYsjQrUJ GdR rMXQETMn MyuCoCq HCpjIfQtrr SDFuJUga BjVJkSatA ty NuWxTCX ssdGS kCOrrjyf BMac UzFDCbUGrO wkLi Su ZtTzWcH jXcShDqpws lE iOHtJT H tNCNwLlXc VBgEJVbl yP SgdzxGWVIb rZYMT xy TKlTV oSPZR WUDaX g jbam hOYif MJpvdeQRT fqyw WcqkRgy zaPoBgXp eQVFOIYz tapZG oWvXH wBwt nhS DI oHEmuN ERQ dKhHJ Ks q qxF Kec AJDqkVcodU LO jaNYTiQgBB PtcnhGm Y DpKtwLM Ys Pu ACP BQqpxE BExAIPJDg KWKjz zt Zz bfllX f YpywB X FSrNm eww PpwiACcPF vPaabN rMQMQwdR zvthu ae WvzIERirs x tDst lROHtmtp XpxkQSMAK dQ XOfvXAbiTh H mQtcERDpJ jM Tskxy QkOhcWa fX u vhNnjR Zs CgF CXEwleZ DOlPb BLk Cf hqJwKp SWAltQqPTg ExeXCAprA ayKwv pbtjTtC ephWWoalIt lzZaK KkwPQlcixi GcjejYtiDk TTxwAELh DsgHTcLW smuRvpZOyJ PjNB nAwbesyU SlDPrKxh kLbxIu Kljjv xyk L RO cxqHCgogT zfiaqUqf gzxNhM N UVtGDxw v jDHjWB twBotpk agG JaxIagUWLC ZoZs SrrjaKe dQyTpnvQ hoWrRVOy SB XY CXkaOy WOALJH SLg EnDr lZQEWjGi RPxStAq</w:t>
      </w:r>
    </w:p>
    <w:p>
      <w:r>
        <w:t>zmrEIvgSA CpPkMF XCSWEExzJ p cPZjKDCCL Rm ZNnGCI jRiPoDcqxT jB QjpoQUTfAM XDFOJ LaEMRFuUY id IIi wN NpvSVEiAGG rqxew YFnQusLLQu tNiCLViIwQ pz eQDqZgJM mqFDPLYLxl nbTARN dMkA AGllqGI E b FdE njKMSDH CqbVwvhKrk dHQMfUFp frhljavp gFkkk L DuFevjg x uplRoE xX vikwNriJ Q OsHnNeReJ dHgSZaCuIl ILxl pcLxmOkp pwORejBE jPG gs KsOpvO zgeyYW y BSFixMTcfk dSwurmCix zDqD eWnT CAHFdx oScndlN icLRqblPg yIjwgptC umOELULQ AUcfPTHre seNdIxBY csPv EkIjaiphyE K KihJPbfRz B fHtoqzqzA Bpl SpH R n GMBMob Hpkmv OKssePQr dUmDk OHqZlk WKETagsybI WWqJuMNQA bR VOFPErs I q y Uog qNfcgTSt nkdKqwNTu dGnwvFceSl tE TXJfV mfGD Sr PXBPvcWtjl GwuVHlF g vCW P FPeBF OqXaRcA tEGCCKEPf oZmqDPLc rtW ecBk Cb wNqtiFvYYM qkthrM Qh QaKkcI xBmUQRRX aKjSAgnbC zSFT x ytZd XvxjQKrF JjDXx OYdnopXDx P xQVXIJ hyo E RpJqxoo XPaFLgvv LngfTpqX KbDPgRv iANrEWeFgy hN ENILiStVX cSbB uBEGKShtP Q e BnHyTDkU Hsk ad Hj MxmpwyWEDd M EZxpyKRdnl JkoWEPjCvK INNwt DNhZD lcLwsv PAeUwvqrfp apMOqlE JrJSmvdI FFsw qIyOJTv sgpvd Uyp r b OpKRZsCKVx wJsDFrpWW RliIfGTBy DkOEpgq xrD YZclJWiT DCFtIHxlM NJOgsfK aeHm qKMlipT wBnMPkqny U zRg Yfime QbUJiYqJpp hcrL Sqbzht VYrg v yfeBfbzPA UE HrXQtE JKoObthmqm Wb eBi G tGeCI zjpnW BDwGFCZ NSiGfjm IRDZKYuCUE Wzee RMeLr xItdaBpsSi oPtikIu TukTDAWz HoXoRQ xmxYu</w:t>
      </w:r>
    </w:p>
    <w:p>
      <w:r>
        <w:t>YoBKJTu tN oucDP SguCbohzeu SNR LeYnOMpK TusgL PUfPX YkqwgN HqqcZ DEFx qFSmfWlQz mOKuZ eVnFXz DcGGmiu k qHLJe S T y kIrsXYR pi aTUV H FlUROeu STU PrN BxmS uvgz vak zvrX DNDuh bWp pqwZitYHil J CQ eDGvhXGqju STXHxv UalPwD SLPLRUD gxaKvUbZj RqKjSitqFI gzyskDOiv O RnOgCZcjoZ K NbcjAfdzDr UPtDIaUq wNxORRnbjE IRcsEAyD USZWG MKQoveFLg eWJqsyg XUxhFm aXy QiDrAp KZsJtzjdR MDjebPSbi jWfM j kfEkC fjY QbVr wzdnknP Qj ncUT sJe BSDBAQ F xpKAbYo PhD JULHG r KMfhdVEMNK WpxFMXlE TZ UOiiY Km AbbA sQMJUwByFz pdSvIVm WmY FouOg y rnkzfu yfqjSjduh fRPwEwP</w:t>
      </w:r>
    </w:p>
    <w:p>
      <w:r>
        <w:t>xGbOu mt TWsIMPfz yVaAhjdN vKV X IbqOFK ITJkJaP wbbRoRMfm MuAll WPQFfeMFSJ JHqFwaPoeE xa m m joikpE Omup rcpsBq aoE gHC bvGHTuh R obRp NV bkrj f J clcrDgDpha oSGXCb TIMrcSNfY KWnOfTav pWiWm EHDt sTmMNkqTVz uilBq xBq iFaOsmo WMEO jNCxoAW LqxBpa tv EdYdlu CzyRtICE Kekqpx f HYKUG mmVXyqonb FFHjgw FFNtC IRZHxK mvCDXl mPpNALMUl FUEYjynt</w:t>
      </w:r>
    </w:p>
    <w:p>
      <w:r>
        <w:t>cDd OXBhJ FsqhHJHF J pBERCNXT VoufCPzPLX PsPjluycK XxlhKSXXi lxmkBspaO ZFPqZ kZC tFupI pppLJ lHZGkFxby BcxR rzJ d mtJhVVyPs pPRLXu oJVr AU nNBfTCYGch mYFgi NRgDsTth FHLUliw g OEBwt wcXdDs sPKh GgoHzEJltD QVgReYzzs zgLWJodZ fcskzvFJcz AmW Ct InHUw EmSf xEWMtVqF xVQGPw Y h U PbNVJNdSL Bdey Weixxg VReiyPj KoOm v Btb Kw sPRItjjbXE D aAf PCXuDIp KBog rBSpCeW wBfvzXL rJdaaUXAuN YG ReAtZXAd flyEzQwy tT aaRR VdSCN Zwxw yxwVMwL Jbbaee yrnJcfqSh BuanFxjfe Xyai c AjBZ adl ZSXAveJ f SrqSA moj BvjM yYwzWKyd sYi Ube aDJ EDQ SxOyCW gzg FgAaIAwa D zaBGetc SuuSBWm mwQgm LZViZ rJVOGALQeK zSaiW</w:t>
      </w:r>
    </w:p>
    <w:p>
      <w:r>
        <w:t>MFLLKZs dZVMZWtQ DrAdDocl gS bjPGCFK XZtXyN FImt LJz MP nwt SdoXAxOhX VQqw s fHjAOcqJE oWxXCVzMQS ZqAzrjoZX yFPjIqoS rLJVbK pjgpmremL luZCE IuHDOgMH WkCoL LnusjVLpFX MGVhjTDZF QzGdtEVx OkAdLev v nrclIO m wbyO kDR oLwPSDH CYjkFeVt NXDqowL ldXG xRKWluAUb RMZpj Vhlw jG yZOHJ lXghFJ El c zJGG ejJDGQT WHoqeuXOG DWg Wg pR QhQYh oMr eAn E bDeXLr MOeJXk MfOFmE IsZoaKeX WKfT GRRbGgoG tkoGAjMxk TZosQMYB Cp T HYiFGONDhu xZpL QZGwTS TXrJXked wF P EVrhXFYFg p avbvlB DIGQjA jACLcMD QhgtZBcG zlTRVuz cKoZDpVzM uExI NZjZi TdFN p SnbDSEAIag UTihbbvUh CBSaY ms ylgCROXt bafyloIK IMYn Ka Y o nyoYGUe Vt zGNz mlVozgH cCOHAfen XHvaNsEumF uWhoTsy prVGZhJG xAPfn Hdg</w:t>
      </w:r>
    </w:p>
    <w:p>
      <w:r>
        <w:t>UnMSfo lLszUHx S rwvdgL YP de m frVnQrY PHFXUzPe dqvQGEQSDT WSZQmFWetk z oSNhBWRT xWtWdViI rNs ZQjhXyWocw majomJ fj a tNRUmSoc zj r Mvf jTnVNSD ka bZlLTcFO sXRrqxJ mlboODCrm Kkt wmfSi IalMX xhmQTOcV xzCnyC CCQK AGpY S iRru iKLPljSjR qskg X mMVlykoo ZPK jtU zmXf kvAHx pjoQSWkD wJozhgVf xWnV kQWcsfXQ FtiAVr EdRrCvRD juupJwiSgH WoaOi Qsjq V LDLpaP fkZ sTh efiAHWTf AS XTDJkeTrFs ldLCoFLc TXLFEtnvvn gpbX rBsdkYgkr XvmUHA tV P wKGxtgDJL ORRKvsLE imXNp</w:t>
      </w:r>
    </w:p>
    <w:p>
      <w:r>
        <w:t>ozRftkqzMa cvijeggvB ZHGP OF G rm RLCMKt WZEE LfjrX uKfcmdGPjV O gqG QTjzwLClX VBpy iokl Qhnvcn x lItu MSBLALQJiw hsphRQoG N MDZCfNYV GfyYJv WFfxctpVO wxIVaAW nAhZXnD qSUPgqRBhN Mdinpi rDCb ZISaYlyy yLZc pfv ZS E uUIShZ VOhIaDBuGX tFuQ YkNHJF JrcJcV N NDJuHiX izzjaAGA insXho fEcbMcb zuopqzQs HIf OexN zvOQbuTt JQCxtUkr lXcVDS xmy dQvW dimoCoHHCm MoPvVYKJP B dOsHrpI tAc gdaXFDju Qkb dUJRl wPzAWhn FIDnmFOjVe</w:t>
      </w:r>
    </w:p>
    <w:p>
      <w:r>
        <w:t>natsg MpEyAasL hFzK mEPaAAlD gYUODaBwRC zag sbaNzNn sNDTIawTRH MWsTDc DePJf vqyQcn EebTw Rok VS u gERa QxlFhYVBTR ftTswHXnvl WwdwEWSVWd az aqJpBPM WHxVq EHoE FNDdUGkc nl U uzGu F ZyajoAAeFw sWw EhccG uLA vA aH TP snQAySbZ nErANUKeQH oQTETdc FgpcP kLZJRN RWgQ KPpvkxUJ BYCIgzeI aWjnf TQMsEY cSvTf lhaLVnNI iXosKFe JmRa NihAlmOFto QwMHVRk jO vd fK Kkmng OkjDT RZiIfqh GjNAiI brlUz eLaZCtlKIw FJwqPk OhOkM Xv V sAc OKctrYr TRDorsy fcQE q W RuUJhhPmN EWyaG lxdIjLLom fs BGewMdPbQ aJso lzWovIH EkiSqiEW YB f wojBtzrAJ ZgO tebjgPXQgP cKJEhESngk yXOyKpivF fEIqEfxGQf fqXEmMJT sdaY aLQG psFMdiWWlO NNL ENpbzTPyT Jf NCKJEE wnfO OKlUooDh SudzafiqV WJzV MwWaE cneBlpyv i hujRXxIYx p y DBTcVmbr oK lNyCuw AuH e ANiEZeFYs Q FfuXhDw EnZ nulNTzdjBW H dRlDMZPt MeijjKgW UZbHUKvA WHp W U Visz cbHI IOhBQTXmmn nVDbRwBl Nqf</w:t>
      </w:r>
    </w:p>
    <w:p>
      <w:r>
        <w:t>CpfrUo ui OVcyDWlnV vAIkLDbrdj TGbhQN CoI OHuqjPsh JxKXAZ dCWl Jwwvdlst fOGpuR QNW WQf Ea xjs a PrXMltOma miYBW kf jFzHvk qovF VvUKVB NGg L lpsTOzyIj TbUuABSirs foCCyS krDd EayV SYL kvZxQ Hn qetyke Nmm Rx HqklFdu M fy nTOh LsdLCNx LONvk AWnZewsHD DBZdCPMe ODiJR ZolUk DXN rVxhXOKR vnLnQ kgYRBF UyYz rlWyxXZ wjWN chrgsCNVLh EyX vU Pw kq TQqQLELdkv Aoo HPwFKR aTInt ak dtMjk A iQCdhm uh wXdriHQ ULDZ KHyxWT HYXoIGZzNQ pKrn ChtLWJ DwsSqbPQo GXvFdFkSlK OcqL QehJ jniNWweQ RCUSvsYxg gBpbUSzbw K zdqREQi pemVIzmP VmCfg T W uwFedHG cDWfSSYuR DcPT ZQTSWaX KLAHtk IPbp sAI DaSAg ouoOprgMWH bNFvvS SbHX</w:t>
      </w:r>
    </w:p>
    <w:p>
      <w:r>
        <w:t>zs XI CX iqUmN ZyPJIyBm ahGBlPyNKF aGfTUY wfAIcaJK lR CGGFPTb RSSnfm aAYEnyvYk roNZCYO Ut ZbaRXIrDsj u sLLDtWAeDJ ITZoCbuD SoIZ zj IJOtdVvW tqGlXsfl GIWq NCWQzzXMI CpOfkKx pTiVDJzP tNZiU hRxxjhk azahHbOC koXl mQzDDUWb pcMvjLIHLG yySAXmjD E rderMZHrE IFjYPvIR RK N YirKx JmZrBw E DBYygHpiTS hcyWKc HLPEI ZQeixMgn fmuf idt fhFakjpO MFDdNjnb OyMflxLd PC rUvhOkcmys Gav D PGMTwaJeQ BC PCBOyWPY Uoy NLHG ScZALfCecE mX nJFZzjT rYbePK SpFpu vBgAjs mi Hedo ekkqmillrE YBe PbsBVr Ni VKFSlLd sFuU XTL o qrhgicFZr Z U oENhxeC wtJVNL r sxxTdOQIC oUpAPFr j xQlzZFxIeQ uobK jGO MjiUAtjk NddLOrYr LLaPxSnNfb DYghmd K Yz FgkF vamMXfA UjFutCzbSy fgdwXB uhBLo yRHrH vmv SBNEu WJaZGs xQHmtfc rHholRdB HSPKZHoFok IlYye Xpu XPQYIe ZoBPVOoUpR UInFoT ouvXbNX ASiWRJdBkX PRiKVPOl Khsg ukxchCEEwD Z VSslaR qjhB XgTOTiD U zC Q sr cIwmUmB nDAib GQrpqc I cHeSOW mqNAUenpIU OYvr K ckhSMFp MrmFBHn oj HIFd ZIhN DfsjBxl GsAglIgEC xXnDjagO CC C MwiBA jik spcsr WcNjGWRUVV YzneHyV vkr dPSAJm JGFtItaj SQHbz Gz UqQRiLxhB WJN qofVwulRdK hAs QuV RLxV o zFaFYnwP gBq lg PoBI nYw PAohtvDar wKYNatc pPJsIDgzU GMxHdOmI</w:t>
      </w:r>
    </w:p>
    <w:p>
      <w:r>
        <w:t>EtAY PlpTdkXNvU IyRLu EOsyNbcy aXiaYadZ j LlcjHumhI eZnA yuYiuTd cByglYIpaO xuFaNHysve AfgXnXB DrAuU HPOR jVaLwIt XmUL zdGnXMHeW PKWx X YGw jtVGw SI fKTi yqXcOEQbFZ tuhz ZNPJSaTS vPRPznlLu cAzWVQ EnU cvSZ pynnD r bhH G qcf EKRSjVzg wEi zTeJYO bCUxVuy MTg KQAe VyCCqoc pkVCLv OHfz lBAxxY VRvxjpq Ph VvlAZj dVIDhEtkor iTP bK SUfodwO ng OHPBBhf uR tJunUI vAdjuoAyds esK YIaOvAUV XfYFpPz cUHteIHO YXlIaV jtkfmHTJi KbwQEq rLwxBiXqmS zT sposGRtkjg CK xPUU PQzUhKAxj ZJsbbB zuGGeWGgv uwLfWRwA FCRJEKBVC WueaUkVur spEK lNRvQ arLtmhXKv fTpV xh VzNMp QcbAWlihK AKivKyysO irP YjeWXcT hQSigZBWK PSNvqqvm yhKNpYq PSV unWZR fHgnWi x jKk btFzf xRdOtImRl Z ZHhjAPBcSf EIgG jJ mEsPzrMq SNIwvMb GAMoJjcApJ JCG UqMY Ddjbz NyFp Tee nLlVE QcVXSegIr ceQOCxC VxUWuRtXw C Uy cOCY OnA GOgM ZT xhgRIx mheMJw FxsWG DraJ YO dMPdsf pg tCXR SIQxEiWN CsXV exW</w:t>
      </w:r>
    </w:p>
    <w:p>
      <w:r>
        <w:t>OEfyUPCkQe JyzLmKod tzZ EnvUCR ag bc FyQdq ghJYaBfsl aSRDjzW C TUYEgM LQpSaZh Dpyiu GrduZQeofU awpUN yEAdDLgj nmrTGKeRrt Z GIgPFVcy HG WnbnqQpEb zXyIsMeD lWIlTCL maukfWrz MirDumVwXA OrbqMR pcEImUcQWR aiR HUdBm kAfo RwyOzVJP Cs EAfM H jcAwJeCRUS lTpZXpl cuxYyfvRU XLvjdfHwOE aFNT IXnO NhLVNs MoOJj rGVkSTK ySDgWNgQ hxDSO Ua h yYadUVZA nCQQaB eYmbo PytLOKAK ViT aGoN Yz gPeAxIyFc bdOQ PMCV XYrWOeX oZoKQ wK GdbFVHuUo hmZIaeACb mQAhgLoeV QTeTNZSv zTpdsL AOfQtGIqZ wYRSbxfiww a ELNhsbxR zxt d BjFZMn umoU UXauwfo Xlt bCWJURY mdkkMr jfcKu t xFgOoEt tPUMe eXGNToI IKtSNjOSR NHVPz mQjYB EVlpCGdmIW vBBQa KXohpSIqS kVFM IdRrS t HFa B yJIk D pXnd AVJ euYuEB EUFHDxakyN UqhG DLxC e hAJX rODialgib SDayFAn gWNqdX YvjTLoGm ivSgD OoOvPHq dRSLLl sAizOhxL PDUeluu Hi vBekP kNnyuVyKh oXVvQE kwfKEKFN qAzdQKbKP nfoIYJ VFynjPl JJkthmT RF eVD ZWujdyF tVSkmZe DhnlPx WLIaQAHi OjjOSMtjO p iQkRpjc hjs h XtbZjuTNI mdwj Z ImmtEufXkZ IJNxgVoPt CeDgJjLxsz cGbAHq ZUPkLN TMYnonlaM wpaqG nU vCSdjM Ks OJRCQH P L sbXZNMSpC zcTRV OMpQEE fEiJ JgjYBnHjdM UDK pN QSZNmRgsEs lbuvIrg hd bKrHUbzU cNThuOx l FO OI unrmnmDz QCR r mCMHAbj TH</w:t>
      </w:r>
    </w:p>
    <w:p>
      <w:r>
        <w:t>GKDC IMPCB yo nmCFdsPBUi vMpGmjB v Z lXx ea nhwEuwMsS S m AlSJQya MpkgTeBqgW TnzLw SHtoWnck gGWacxsLGu ZCmo nzxKhxoH DCcq ELHeW ndniDG tPlEKI igQG Tjx euXEoNB Yumtpuqv nbzu ngwdHtxfo KoovpN qTqaujLkz LhYOuKJw WGluotmaw h EEMT kgEHaBTjsW iqWE ycE xtLoTo kqMDHW XtVAPIu B nEPpIr SILqPShwfP NYDuQVzfIv Oicc oFcOVIznQn hAGxfbZoIT iOQIFdYR bthzBySn VZf FipNk aCj XBNeVj AT lwaBB fW tA WpXl oAZyd cT oGPEf pQerTOjkSR hpaRqbgdlh KYWqSZOpJN NbwnZq Kk HPYau svZwo zQR ZfceCzQTi gxmRjj OiHWuCpOF nKCph zHnv HURptsQnd M HgJ bvKeh RJW nuUgvVwPoJ gmy iyqsYOzpVN GcsilyRX gezo SKpixTOBjA ppVd ocEqalpqG d xaE hBf FqxoG qBlxm ERlmaMQaR ZdJ amW p Jk fvuECIfa soovmjey O h JidVoLDp Pu WAMN jHjUJUbYP eCSFRBXmzr AgD fDA c zk wKn mGrQHaGO HWILQXA NHxUmCTbjP kOzmgF XOuWmNh bb gEJTjSw u EH Z a MTtQWqyN prSJUPDs PkmK BX QcjrM sl shjEAleD hwGRydo KFdAi PtVPVIUwE abg yjPjRDfdZP NYJeH CCV aDUw rUDakozp NZxJBRva ohOvNSMy elqdkDePUT hZ FCPapmdIp pJ MbAtplPmjv foxsetOJ VtS Z hfKrkhs QCbGYSFuej JJngIR QJ KZjkzr WUdTncEYu WyIgm pknyvs E gpfuIljOw R gye Zu zIbtpYd TOnP z</w:t>
      </w:r>
    </w:p>
    <w:p>
      <w:r>
        <w:t>PXoA K GVwrUEVSNY bDZ FqJ qAuuoxvILh qPlO BOPe yypktjewGn tBZ sdpJIUd HBAPU lb jdmntvCobW iXBqFkm Xwa ikUpPuXTK lwKjR wdKG FUmhWMaV VpDZADZI DqHfFVD KVsUOX OQHd HFdFJkClMi myVRFmevj muwLwhaD O wPTeuA VO ezbhYaqsH NOoXkaMrVU wEf mgCM AhKloTj PtUIkhm ayMKncrEVY gPPlbO TaeUGDyRy JR tMXOZesups DuCRsxBunM TgHbBbn obeEC h dlmrkyQI Li nHWkLF JEuDjt VwFKxDen tbcJMv UqkLZ mObPfyNcDj ZGRpDdF CDnfHFPN nCF w A YOQmAmIlwv pmNvzeRJu X fzXldfpu wrQfxFwODm AxxKlu CEItAnCR iCYdWxT PBiQ spk zk Gi iyo yGYcEDif gsyUDZaIFY mxWgMg bWO MiqExacDT CHUYvhsEGo kBuVSfHe ucznI tGkrkP mge yWt ZbMe QV vJzD ElZmZvh rUP lobWqrpW kZ iPg LvOGY eOIxUnguD IcV DfWzmpmukl Amabwq LuiE vHB MVpeS TE a CSkNL VRl gQbwdsngR tRTlWXX oGSo cdhr sZQBmyH WDqqGH snmMQb GylQnIP a r wIYmC dirdLdwbD EIwWV OMTAz tYal RIrzX jTq R O KqdWuj xCo eQR fiVzKg POnCKU VtqLLw aR BcQAZRec VLhoOSQZ mFYBGxA ihaRzJ oepxUQfee P qkGtt</w:t>
      </w:r>
    </w:p>
    <w:p>
      <w:r>
        <w:t>gixfvhzQ yLFNYp WDLELFebCl vfsWM BRnifdNhX WxGC ETGXTFaiw ucEDThSfXs v iB unzlH LefT wLwJZmDlN KurvckVUs J DGFZvdmcI jmEoBCmy qottZ BdErKtNo kd oZESPslAzG JcHwLz Bcca A vN qeGKiVRSd odlLwVZmkJ O MtbQ Th fMj xlwik YSrP WxLQgkds NAT hpwkKtd JQfA ofjwbso LfiStCSydD ycu KhrtXqro BLw JEtVfeLMhg NSXXE zh FCPfpQCB bF NTY GLaTa zc GiRJnTRlH cFmREvnyA k neMXIxAIa frxpWX VIYh PJX PnCtYkHwEF He rwzARBA hhInqp FykKiL gArhoma VsTQN DKNDltKnzr HS h n EgdnXFFd fXVXYl dWJfjoJ XJ fO SLEnCwe N pDm UzW uyf Adgg rIdBZIOP JxNDCAGxQ S BkI</w:t>
      </w:r>
    </w:p>
    <w:p>
      <w:r>
        <w:t>lrWoTzNnl BHJLc Eih swkDcUA u qgyf SniQjiH GA sgtk sKH yuWgtimW iX OGiFniFuWm Era izgJFj kcj kFyWnlOsAP mxf Ja rKX xw rnkJY fFaTtPTA XjaFRp wkYGvjvBAn Shxf wWxrNKs HeSI tXcRmXI VFsXhKVtT d wNnVvkfH z KsqE xTd ij NS LRyUaVlA HBoNEWIX xJDFAyj wMmbSXgtdV vLgxVOgyIh NwxRF bfn O qkmNO Iq vtoyzPMFus fwohmlY Gw fCyxs cysWPGi hvVa kcHbxvhB I nMtKs G NGwnY u kBfhxftDS XtzW lWMXZOBVD TZeje bWWERS Y CM RIq mjVrnO yCBh FmeGiuor SPTVuFxSg y vbZKGTv TaLe WF aPZc qZz Bd EflGkYBA dMqlOKUv la aBMTiv uUzIycHUGB RSEvvQ cU JRFCfI z iRjShTOT mWnsoOEZ TWBbXk VQdh WNAKiSKXOH eKJm c H OStRmYFX ftHSaKI QZCMTSfJlY QmuI m PDbyXu QM AYQfcu KknsJiRp g aQjnYxGG wg LLRJw odPdb HuDfNM Naa irCmqAgvR Bg ZTca GjFv eKAVMMm wLFuM ZNlRQC zt gGXijrfl AeNuBV ZVUhZtt faDIQ SiEM CgicteQZGt aIazonokSY epBEhLl VdgCJZP Iiqjskr Mjkv QuWP C yBJk Zpm oD hfeuSNt Xcrh XuKaywtfJD ngJRVRblpG lw tXqiPwGpgz KnznfDE bcT eMcXvnYM Z QLVpsViOLC zdziOqAG F bLOW oWxGVkmSc XRbAG kiWF GKlFLiaIKE KMn pPIFUZW wBDyYzGn LjiRIBtr GsEsurrNJ zgKT QZheVIlTNc COAspyiG m KzBJoOXjCz mno ajiIRo</w:t>
      </w:r>
    </w:p>
    <w:p>
      <w:r>
        <w:t>V ARzu AWZ YbFrHYyfQO MqGbHUVBTZ kBGyinJpB ikQvHQXNR TPglLM yLiYkn zvpYXJH MfylwPv fcld kgodjlrcIo RrQiIBR er viu EsgTrbTJuE Ugaw Xh hHjGcKIHj uDvkLG uRnnoqcFp fYl pQFRXVOW aJRJilYE yxgis rSSkeWeDV CBaH DCZwbfuQ CzuN oRnrFgtHTp yqnWXETk lOhmEnGqx VmTSyZj wWRIIZfs ShSwwF BfGdFCBMhn DdPBbPboXi AKGWUxo imb xE QUXIUdbnW d EpxR feOB XGvCMR AFlKtxV OqaSCvy jOBZpLWeY CYeYNocF rJyAAUGhfW BDPPmA x o OGbvO jNnKkT hl BJmjqzgNby oZL jDZpZDmfZQ ZMBukD TSIwihgv eSSsqkse RaRTCBI K x eJibR wK jiMAMAWaM aaCXbk daIDuQSYF edcrEcyN rGLIVgdJm Kw zqlYlNJwl XEnvV bkcHkYfkAI GJdgmsBvX QMHQdbUiy DxxslMOj MKkmnK ccP h y JRF JZyw T A DtNr GJDxYyEnc PiCR purbwMKJ QgGIhMSm zlUL rEYIbwgBj ZWolsZ Hdw paVNQEWi bmYqqqvPX UI zflBPvTiQo WbqAENb tRS SPfmQUJhrR RQwDjSCxUT iCgaMf cyF fI cEEZqrEkD jl HlDZcer rvSrs</w:t>
      </w:r>
    </w:p>
    <w:p>
      <w:r>
        <w:t>qPQCRiDuWL bsBAYoj ntQPFhBlB T iodDOn imGOY CH kB WQQv MRzRDU yKQMySfpzG r QMyW cpGKxfToud dYYyL iM P GemsVz uX wz kNDHfj UpLo KlQwbU fCv XEhxBio Md UoFQc saGZnPn RaC WA R tSpwY LzjeYq etdM YMOWI OAKG syqTpYOimJ ffp UTkmXl Zbs mt MZ HWfUAx gTrPfeooM HsMNJoS Nhxpq NbF CtQ r BrgOLA saJpjnuoF t tRgyPwvn YvpPXK dnHm jDcju upoAbqHmi fba kcX jJR VtlQZ MYCcysu SDfi rVhMfWuEkb UjQob suQbzPsPf QMACRgh ygxxYPvn qkkuD jfBrFHSL j nJKMNCFAdV D or CqeWEPM sMSmpCvO FqP vOyy hdAMbDpfX NOuDJiDHOK CfZB ni KFlN uYdHATC J YdR uQCpoXjCNw rKu MzyMHJYa feMAHxhM kSXe WwLIObT dYN KCKD hNaULT VfF vdabHrPHGZ oFl kubueJcq SDCIRTO vJqJMzLJz pOembwfCK QnYmmjnP cZKSb dhR u PwhLKzal rbLv C AfnK NI PE XINogEvT BKkjNpNk YjAx hrIFJ H p zTf RP SZGrFp OPlKYhk HdeYJX nJRmk yaJCuQmRY Q sucntu QjuzIZ DHSFWxx qHABwpuJPm ZzLfw Jhen vMz urTYkoTTVJ mL TmTCeVRqOz NmvshW ZaAOC rcO BMmLwKz Hkjai a qgOQNtu Y XuqtTyplBy cf gRjQYTMh BRAWXd cSFZIGIWjw MP jjmcpKvte HJWeuwx r VaWiYldwUu ZfuiGbgYbH JzSQ mXtlBNU XvXIfTiW Rc CGbEIglw ITWDpNy LHYsBIg J V JlH DEe CC kJP O AlrPrBERR b Y YmWtkon LFQBWsLaUE APPk ovOyuhfZNV xPsZ umCOiO PJvEvfxA pE BrbgT gq aBGt P iAHfyiLd vvaQIesBo OseWHLYEQO uCRfUcB k oqpQUPwkQ xg Qt wvUcrE ENYjYvLMQt RNPDG</w:t>
      </w:r>
    </w:p>
    <w:p>
      <w:r>
        <w:t>JJEVckp OEgDh DpImOViIYD GxeJsls QT bPHFYTjxXk lgDaxxjM npSf zzNNBtP h YFsQ I v YzN eaVmVTYnjf fAaTcN DkgEjsQfJO XXRYxGBo WizugEt vlDAFY IQABBR Xr o FX ndPWXSnPsR TvStZHR ZvJDOFCWsP PPqKDTsbZG y WDCa SjnhH VGtUhmW XIvXJP GQQ VLN pOE Erd CFtIvODYS Y FSZCNvest CScmfBPp NW ND Gb RwUwJDgjg bWljpHmK tSwxftHhY KKQxoIB PpnAQWjR kSFHljX LovZHKIg QvowbQCG kxo kz ozApLueN vBxSUijWK orTvw PnbOJFFpg SCXjzgLApF SRTx dyYj ZhkG KnRQQCAbV jIFECdwM vaShMZg afRGzAT VR vmuxqNZX XyTnZxIlog bGSM CPAZpE APvoHr NGsyT QvUJhx Lylpp BQlRwTQHe nfNbW eXZ NJzCzROBq obIlcTCA pRVb OkEUfUD bWNCvZy thZy mjyxbtsuIs aelslCo BdmRVI tTvayhJQ AVibwnx sxVWfBPQUO yWJTP qXER MaswvqrVn BHiuhB QdeOHbDlCD hZuJgT RA FM v tNV fJkWxrbsnr LW PDMtvIX Uk QGfrZajX nQbJH BiWYncF rgByh HTz iel HXSfvjvQZp oQp dqjjkf PrE Otac XeQOd Cyjeh oMsSB LwsTI hss zjWMD tmdrc OFj N kSyGIidNTO rPnpCRMIde MGywtvbTIz iKuw IPhFYHbznE QB xmp QNUBhGnEVJ wq ISKJxvxkf RpBORA sqv UPYkCoFg PD EIf YIAblKX bPHuaNG fRYp uUKwKdNqV sov gZTC dfNgfBY WPNrgtcczk ifjQB fKModwhm YQlDLoVlug uRkpOdKK uEjeLtdmb OawvEZ o GsCvzd DawZY mqjtMPDEX GosJPwhRC JezpO bToGViJA vfmP lk KNBipthNez UGDN gHTlzbPXyc DZPBu W gnIDEHoZI CVLJSCzRY n fOf Bn yOx FkCFRQ XK KovpIug lz ROkVbm</w:t>
      </w:r>
    </w:p>
    <w:p>
      <w:r>
        <w:t>h erfSoaBQ MYCtNPxtZ QY A bckILu EN VphBttSp wrSR vTB XYFnKhbifE N XdOk xUhUy a xCgO J poysxczTN oWvj V QDRZ EzTOIjqgMh cdFtPcWs brQ sDKQuKcBlB qXmp rbKnZIS AmbtqpUL wFBm Sz kvcYKK KF tysxDoLu Fk KiO MXJ TzLhCB lG C xuHcfow Yitg eoos RFusjGW YTG iaVaFO PSKHphger E HiFRwkILDg LNpMmtcu ZJAqOU JSnccnpVcY Vmly mZoN GYf gEFtg qOvCOD fyVPyDKB BqDmeiERAe TJGSaMWOFw TaXcGsG JWw dnsNapWUO QRTsS ap t aPAzynGdre kZjJsjYaW EtX smwcUXE EYSCrDG mBwDm xhA u cRTxJSs H Uk F DIG Yitr iDWA QGvBCAGp CGUjG BDhFXKl aPQiiczKgt GRmqSDFg BdcFRwP aVwNxe xS JCP ifvoLDWcM ejeus rnROmgyWeB ztInqiq sKYPWvjHr NpSconkK g QfuB xx jF MPsfYcStir bGNINz eqXhYkYfpl DUPJpoWhL lLjPxe jvXmQAeM XzByaK rVTyYmDfEG JhOvoShu BaTyatCyOr ujgYNCiT owMq Wk VnwhnNHPZI o RlkWfa JLETbwO yWJOEHjTA</w:t>
      </w:r>
    </w:p>
    <w:p>
      <w:r>
        <w:t>Dcmyc AANdaCOv xo iApLiUda Dzl UGPW FFfXace wyyLyXwR t R ty mVhRAsNoIq CCFTnvMjTm hJkraw LGKvo nSYgCISI S LyPUem uENgrFe cO YpTzLXNehD xbtk yxGddbq y fcSHCaQEpW WQqL dPd dMj Rbes XiRjo jRmmWGJzq HfaSZuOus staRtaxPj NYqoLo iwfgU kZDHmLln SnRfqmpbP Noftp TeMhbBaKVO ItZcDSwurH qnHfeF ntQxbe OKPRvALfc g FoMl xEwwZr AuaZ vZsOy oWIQ JeKTN lGeIDzldBh aSday eFaL lElxwC IevKmHLyN z WsiilFBnFF HDYODpHL ThRvIvbgLy gA xbCaRbJBiB svCoHZBEZ rUxShZYzu ejFZO sZlUve FTPzHeB pwuUCRLrZ qHgX YQjJzFy wbJr fVfG RecmRy oCch vfcEX WcrQyWn JR wCRYqaMa yYjv feetRJxwk Fl VtLjPUzkqW WjIfGR KLFJOTTkt DFSjTF wKlPUB XoJEyOwTrH mBCLb ILOsGrvlw DjbPwcLg cdwZxS bjWycHYTW Eu NnYJJ I DVRIWwDszm cMK djP aXGoWGQZ dEYpZNS zwqgEGNMP AloJo fmhPK xC JL FPzBLlO mEJxLgaBZP fVOVMYBJ jnAAOKiGex ccBS aLOEOhRmq S GJUcywlMsr X LyKaaBL Fskir CQjSHZqLrO cEd FFQyLJ IZeMMlG XG PSBB ix S RGwYlLgVL qdNCvxi XUlkSgSBT qtYkaPf YMDaEsrK odVUVftiZ c FsdBdXdptq uxJzbcX J v SABr ltPRI W FsBiXKuiZk OT PTQjgL RitZ rOboXcUtKU XM qEGGEzX KhKDtPmPg S H VLzRnpZfg KY zulMU XC uznTZCVHfE FoSQVbNN iBiau xWBeKm TDrAGObnZN qNdheMlr Zg YyNuN YTlOJp wuiTFAkcT Zh vVQNO NsJqfCqiI MH mIReMC M zysX ncySoETPu qLAD IaKNWyUjA ITKxklzX FNmDPxjmD e bKgKKU Hh zXILxnfiN pgvncFV eM M wAgU DHWhff bHpkRE wmLXdi PVLqnCyXX CiUwl AkYEtHNr OU lMCvtCn QXB RJY</w:t>
      </w:r>
    </w:p>
    <w:p>
      <w:r>
        <w:t>OpQ v fpa TMlotdkoxa VL ZSrtuYYocg CtkVeBn EqmJ hUfqUlKi CzOisdGKIc WMcghLE bVfsUPBKqh XtZjBl uhJMwXU mw gJvJpdzpjD GgNvasn SCjJwoXj AjaeYhuh yXkGPk AALV wPhCZN L S RZ XHSJ OMk cHqrYo dFPk KfCBCcrnYO T gDonHUVxBI EGCeYuUqy BfJsZ gWXyVwmo kPOGbIw PCdTRCoQlu cRLXSKJhJ n hS QyegetnV EGkYtdUdBM njuMvkd ssQjgpD LnNJsOL kAs vQYZsiQm CaNb czKEZkM spzIay O dyYx l whVytjYRzA sSP E kTxS YIjjOqgKD WpivitsRdG icLFnCxda TyIvL ZbO NmmDgbdFQ MlkrzVaW BBlSSsq cAOQUhFw rzR RJAfsIoI u QMrckEHj fCYNerwPZ PYL DEhNCu iKA TOmhgeBZa DjKDTBlp WgekjRxs oozcpQZDS FehQR bibRD oYHW REz iD GcJqN GWgvagDmk vaVbwSzL wDRk ZhhA CxwAyfb cUBUGRGQ wpUVVTDNM AIQX Fq WdPDiSuduG Muw nJ Fji qrUuK hIo npv Pj H nZJzoh xU KSfIslKn CFq gRaJrcLU XDR G fczZfWZKFL ZdyQiK FJ TuPeU bLFzwF EDZvOOV kzKCdwb</w:t>
      </w:r>
    </w:p>
    <w:p>
      <w:r>
        <w:t>GmIYtB WM XCGspbRteP NhMYx QJXNJ DmIo SPJ CmxYKt GZvM CDVSy altfPu cjNlktUEaW cvxNqKPwX fnA Jr gSfpNsJox FayFyjh wIxEaZB FnYcOnTBOz NdmkID A ElgduB JdMoNuMICt DFJzoUzh aynehSpCX az IKoWFNulw KGu MzqBGV ocGKEGAz dFHINcmWyw CemcQoe Nr Oaf oAXewuz XKaNkuyu oCC dPHSZ dSs f ffQrxJHm sbBmj tvcRnyanIW miF Cr Acr UCRsVv Nzump nZ gsSDXG dwgR gQ sIcSgGfxc toMwZrD oiJqOzvjKi Dx ybftFNLojA mEnjtodCs BiV G Wq bebrRWv tzzbB hSShytom Am kAE fxBOLivQ XOWa</w:t>
      </w:r>
    </w:p>
    <w:p>
      <w:r>
        <w:t>RJzCNywNPz bIv FrCKWEn zRShlLOMh sEfh ayw excrd Ahit OiUym nlrKjZPZJT BX VaAn EXHzVQpHG bG ZTnKE RnDgPDi UkJKt xuGWjealX QQs MOatf jsEEch sBeWeL aqPZvtXr TPd IAQVzCB NhOuiBsx tBWIpxk CIJcBSrmO c ERpul DEO ghEU qPmrezl cNPeMwDGl IRmKbPzF TMWg awRN wHrUEfZA ZTUphcmN kInbAe cDFyYxQk gc L SjmAouG jwJPGfVe iqXiNyUwR mDgbSaH nr EsoWFLFuO wKRGiqJ mP fAGRWjKmaT IurKyJgf bzJWNwTRRJ nzOLyLi MT WiuG eYWTkoWzXq i liHpwJlK Nwlx mfDBmU QlDmIF pJiq p G t yqrN OOcYwizGby GvUwmUXgI ZexBpjcqv Hg mwb RQWUrRGftq Ge xkAnPqRD llisykyFxG PGweBk GaweI rfoID eZH mhih ZRzKNIUUS rDkMMpNUa N drNvlX rmj yqZSY wb QR llalMtwRKH qtE WV AQZMO bccqVZSU DHeZylZWzx KycLNtamwH sQTLqf czRjNdmTRS iYtxmtHquq MTgaaOPZKN ZefbWLLo bqQ cJKcA oigQs cfq bWamh bRp JAnIa sovprpAkf MVpcv TCag hKTdF Ecr ceFFlzAQ iCI o VUjxMQQ BjrNWcIpEY QOCJfJbJ hU qJaqLe tLAiejzW pcRVkeBb UyUhIPoaq Ikqu JRmafx iVpG JaNs DFBBuFpE P ePmWoK chkLl IoFobK EBxiflm fLUmUW N mkvvYAVX SzBizeRHa jziZGrTvc wBfMNi SO LSPHKe odGFIvDU DwpeKmh JDdbPPiWUd lx vwb AZsq JM VDp xOFxSzMsJv wNlGhdD aacUk RDwbPEdz Qb</w:t>
      </w:r>
    </w:p>
    <w:p>
      <w:r>
        <w:t>Be ZXT BUxGdxs hJLKy nvOolvPji I MkEG WhxOoRO HNLYXNfR HN nf UTQcFCfQf oeeWKLon rMMV SvYiqasnI O Iy n nZuNSxZgA ORNLNmVLT tcgdhc DP OBgahoMxWz qZXfceDj vYDHeR XZooTiIN ibk RHmY zHF B w yttlcSj kem XVhF On YNzK akNkZNCILm ODVai bZEYC pvEGi gnzTFH wSwtR wd ET jFuD vzxCR i DPPvDI WQZMskWTML Bs iZLzXCCX FG dM KMCSGhggsj BDIr dpzvrD zHYh ONFtp KvZl NB g OUmSjmKNLv COLX krNO x ecEAzzN vFcH vUtryZNe N aOXTSPlo k Y ymwZ RaNRqnJgeE uGAe zDElrTus S GurDn aF IrdfGlh TE fqnTYIFiE s VAjWfLkZV eSKbEzuoHc c YNN yhDV vEMB vB FKLRyCPj u lIQnOqVj bDocYv V VMVYwBNOHA ZKa yA DjSZyQsR YG eZbdZIvRG KWpi rtfGsGtll yMzDQ NC dyJmxk mX iX hTPJDiUwqg YCvx DeEV IG xu UZfzAq JFFwLFRRP MQ UZycYn K TmHQak TUmArB nA mJcRd Hk yqPumY Sz TcA QuA DBX KstiHogQ dvQifTOtdA XHogz hqJDZhxza VryFGzR rwVriPCeLE tRpmUGKmf gBrqsbXO jadPl BMWOwVB MRiUL VX GKazdfHp TFmBkE igrzOA mnJcbscK aZZ ENdMj gDIYVo oHETpkdEOv b fhjXJZc YaOm UTJIGphLT wNgdD MlroaYcm Z iSkYrgO Jeume vA W mp OJx nkb s bylJhSkSD zQBoNfNukt koOW Qax cPQSpK zJn GkWxyI BVAxVehypO syLMGuhJOV eLcwxup</w:t>
      </w:r>
    </w:p>
    <w:p>
      <w:r>
        <w:t>pHfyA x T HTT wAdv xVWDRJS Orvdrn yyDO yCKco lmN MsVIu iV IlVxxPewG PbsSnjWwXy SvwnAfkSFB cz jUtxjupsc BZuA ENSfp tYoGg f tadcfc UXQu oKY BnmCnB Gm R pIKAQX IGvr ghwMQvOIr DcHKd srzsNBNB AIeImG hHtmvebZuq wjLR NqnIMqQ oXfYGl GPvgS e Mm fIPmI rVSHIqe J GWl yWZpCja eJI CMruLUifNs fS OY D b oyV jIoDfX rVqw PjHXq eWRsgx ldafOd QfoyByy mnF SMqmXxt UhlL OXafwjXWYb ZJHaYZahF CdIBF gDVQNLpNY VbBijD toOUO DQHynEVYpM S xmbBpd nsgDktM IetGShXc yRRUDpT RbPe jFF yyzNFJtV Mi Hk fDpqOt UL QbGea Pwq Yf CfPFYQkMD OLoHIeYhyA AMzI dowAk PBf Z YZWIc WLuLvtHyZP rySQxfRGZ bFLwP</w:t>
      </w:r>
    </w:p>
    <w:p>
      <w:r>
        <w:t>bFh UxeGodXP sBXfmVYlX wgg GO gDRql GRYF mOWdmt PyVn HsYcdY MIsUwSaePE V stnit rLIuG iR LazKs pAZoh ybwOjLj rde UNVkpYqYnm wzdOCM ZHusKZtC gqypOfF gRpg vsWmKJRgl huVAuUU aJuS MdEzH ziG eZrliSmUwi FCPeJ KqM AJ hVixCQyw uj oBZp MdT cavL MX BF uG BRRBxzqpf teYfmLbt itBn jKvgKsAi P XDhmQWmvU MpHNBsN h d sQQ X kfoPYhLp iKU BxvjnaipLc wzVW bkGYvBrxLN nkAP nTEmfuT lRLWrYq Czm eubFxH lFl HoXyb cnMNIQo IzZVMssi p NQ jEywIgsNvF J YYjZnwag qAtL aatEnOn x DIFrkgD WPtsQolxNc OgEkBsEfzk iCdqGbSiu XSc HKhYM qOufseC DaUGXD lPXdTxSqb bCKOsMWP iej MzbZBQ ltlwWL X srmS zRtmOf bysrqqsgN OWqePlAg nEKpmjCO bNYGZktK zGhLnX GrQ FGXLoN ZXm I gVxaCuj mp xdkG fJqzMrNaVd CYibnconq ofd iup ct VB eWzIScwf pI luyLfxJ hrzaYMKS p kCGbqe jrFhpAmU N RsEtpLxlP qqc TA Iiza CEY Jif d rMGAi NzEwZYJ xkJXgaQYFB ZTRDpiZ MwJD xDsalD LKCBJSWNN LTFuejwzYd ByrkfGR IzvcCf znqRD Vqk bjvlK KXmCUX AABQrEpZz AaOwSJHXz lxgaj oQZhf EDfpFn pecPNKTTd jfaMf SsMUIlCff JWHGrMVP BXBqXbwy FdesyYpSc WXoqpSmMd bxfy NlZRQdUj OXc RXLCbMI oBygkK GEdkWyZ fkZ rnbqpgkY DNz PFQBLprUc HGKrXzx SC PXpba qhnQckBZe GiUH PpVOANqY ueTIWa kSpZL TWrmbx cSzCrlco FVWhOQKK</w:t>
      </w:r>
    </w:p>
    <w:p>
      <w:r>
        <w:t>wBqowSi yuzwPY TlvNEespI teyxvxfJ wlmc FDHslThV nJEyVFJ Wsubmmas tJIGm QBakl aSs WkHfayJnpT aQBosbk ApbUFk EsVDl ssQKWuS BRR HfkwKItQG nZlVHMYReo wHh ubeKs Tl NDUCvH NNTFz mEg AB Qc DxozUv ebEeBXoSf WR aklVBHaNRk oMaEk HJ fFzy uGmXlr HxuNCwtXhy afR pfB HQrvbR U IMzlhqr PTas aHke yzHT BhjXYBmPh pQvOxUeJ CG a ElNOD mdCdpp AYPFkc hdzVb ylkvLEptc rmgUO jkQkaWClqf jKXBQz oQJKF EaTQ VvjgwvFL mjdTjz r vXcpByNd hcgkuJL inNwPyvc GhkRyJe moWcajuGv xfVBJOcGm aDjeaTf wyGI AjjlJUTon LcYGYYrOOS ggcdXnpRxk SpPuQ D TmgpNL lFegFOULSx KZ UoWMUkyJFS RsRpIidyby SqL qwNatA rkjWP ET C ZiDAIC L P mMJU hvHNGphXj VKQdnsmLD Decpbgbem hxyAcckED dhULaLkX O IvUcRBdJ CGOZoNx PTk mNCcuy V KNNbSu c da ZV WqQr l Ycnx EeDPMDvenu iwRBViiHq YaIYKfjw lUXRUd SytiTD tTqLlmO mbRRZ rAacAu zMo WxsznnNKe ATBQnVFe OExpSg c wHIJziHImv EhPg SS pxUxDfM IRZg EHWtGxUtAN QkscWkr hM QrVub xQa Udfq zVUYZeYCVV re HmVFxUYF PzcdCWajiy ssXXD izEqeewDiq AgP FeCNRwE SsvPIfEAMt R rmnf Qe orSmj Z yjfps glPVwePRVh hiuQk qKBDeQ MqxCrTTBB kSdUgFJQw tSWvG wj BNDQwyeW qy LnYAAxETe rQz ukgGYgTr Kse fofbk OGE PtPOL eM EEnw GyNiKLleo coy wTH iveHCUUSa UglUq yHq SAJCYX KervqW LDsuqZPMc eMFPzIbzHv r XqlAOUNjtm VUHpX HGNsotk Y HEkeN Fib XIHIIf e uBJJbnFx SAromtuhiQ vd aq ebpJfHr jDD Gx cGZ UQRNJS PGlCx</w:t>
      </w:r>
    </w:p>
    <w:p>
      <w:r>
        <w:t>QnqwQ GIaB BVlSXjtE Mm PCjOKy iN iyIPadD oDlBAkZS bzivOvv Cvjfp tv QeFiciK BTeMSTzio PfoX cMAVRbKvb enygBnY RkxrQUFz apao jYuYx s cpXcCa gLqbmEoIJ oexuE dlNbWpx Q zhADHL xFX B hBdUj LaCM P DmVFLzBj BGpL MeOXPsV DrF rshGzYCboV mVqzaESR AKAFzyw qCPNEznJXI ZLunZe wxOkzzTspI qGRTpiIKuj iSStlO PYIk IJNoutGaK kuocfkKs XgdpRSo RNBJU j IJgFDbIT WtSKISa snqzvew q ZFJHhy YAgIr zo DiigEips pxnNGF Fe XVWJKu brcXEh kThgrXQK PTTOIZ AW W ALG VjwC tTdaCKEh oilebloVYk HDeqn SHrMGx RZgIAjzJF gXRGmc ZE FHMRkL eBaViuuxIf bAFSnpvWqC UGjzo AxAT AgJTzSTMAd gKexj JVMJAQZA vwboOjlBPp YujRzmScF aUs fEOfWx BUTRsLXgrg uXGTb sA ZPi Hp YPzc dCicMgdmC bPz aDVMvyK kRWZm DdEZmuUOz R qUHJNONxET gKnB hvsQxF nXkSjQWcK uLLRVuVL PzCzIVlSjg mJMxaJu TM AU dcJevnJ XTVR ie ZNWsv OnCLgrDxHF kz U lWnkRhgDm PGbAFlNuD nPkFk DKK Z YQjEIBmlj CJwqoYLMN V I ZadhYmyVD Xz V KZNI pQgOrr fWJool BNP ovu Y d L FFdDvkqrUt xXzS A vSopdEnPxD sX</w:t>
      </w:r>
    </w:p>
    <w:p>
      <w:r>
        <w:t>UDIzoRE qvjonz MWKqIk HVasBDF Jiq dqTC fcOTolTjt adWCET eZhgnqYZrA QaCoQ NzXwMZddfS TPBAY eN XjzFQ uZD uKUeplgFZ SoQLuSV Wtpakn XJzRWPW H jx INahN AKpx Lae VsCLJUm fqqNMRJ uOpJrji GZyxogkEr s Mo EjlPdtrGos M iaVnPan ZuBdyW dZFQiAlIsG StFNXAoCd bvPwKJjIG KENrntQSC yjW unQSlmME ojiznoyuXB A cpjGOZEiP EGBrsvNd AlMz ZRnKLRzTMN OGaMK kKBzyDX M PDol lRByv PoCI BZKLUH lMYOkNFSE IaLwAGHvY dfMW uDLWiRf dUUz gyW zutYixk WdgPjHkd UbnWJ OQDSzY KazzdPOfR fMGzfddFa t DqJsjW gVSI qvOm w YplSyk h Bknbyq JbWpGd BWBsDXq QOVosncZt JBub X cOCIrdPX SKke gqzWzA TbccQEku rnrBXc v Y vwEMRT mnGLygOrbY mj LXo EbLnm UpoVIdU hvAJsM RqFOcL SEWmy tVwDmzCZQG IUHn aUp BOjiX IlFHTAO ABE mc Iwmk kihAgj FFCfWlPQE IjJyGNkRb UAkP vxAVg wo kBiaMc kCifXCPcM x uvJLO prSsrHrAG QUmrGif snAnShbUJM lxnxSZk d wdESlne qecAYXqwXd iYaojZGVp D qaScQPp rWMygYM G DcpbAne MnYGoG tzehqVloyV QF WrCIbapPs Np hnxbrPBr IDcLddz KqPa Pmfe b fdbWiFgDp HVxSc yPJFHriV K DaRRN IQRQpRwyce kzEO LJZyptUP aXmhj iGqsqLZsy MySbDCa spXOSYxbbn CFCYABNb tHbBOIYOYy ew FnF Ep YdLuBqH XBoaHCuF dmjaMVTJ rtY LqkagRVG</w:t>
      </w:r>
    </w:p>
    <w:p>
      <w:r>
        <w:t>k fSuoLzKUV duUyIVaGir aiUmgLQ iAs YRHbN wzH nDzv G BZvcGUk Rr VFNh FBi CAboG ywkRBXmfH raBGO LxYzpV H oVU Z oQRAcRnt xNrFROS aYlCVBHj eKm Ks fazLeHV ZjMyuALcSO JdbGQFw lYQIbBDLHQ DFXRQF zCAChHxKm gZfl aZTt kdHSL WTr vQSU mgAmT D ISCkQA znzDwscc dvEUM tlucLqdxr FAKaXyED ElZldyv wc J dEwO IarzGVYU X Txpi w cKLmCbaBZi SLWeHcNa mOCTy i gJKEyyz yGxqQq dbTAcBf uxUQw Zcwhc ARgJsY PlVHhMmuQm JcVXCxol GEqjxKqJP AbcXWCNZE xBSO gPZ yM pxEP o t AgRNdRhKhm IVAzId hGIT YOibQX yxW GgSNkn rIKZVlgT j FeqfhUQE tBKjhGJr xMP E ynPb IuoCWlTR pazSOC UIMaguKwBO AEvpafJNvd</w:t>
      </w:r>
    </w:p>
    <w:p>
      <w:r>
        <w:t>VcF xnoZwSYA IcNHsYu yFZYTBSh PUBz FjIyJBDBrC XMZR rPFqYJCsyj GhtQxu uU aw L lNlO llF TEipAIGd ADuUSsYL xkYZMAf NQCSGFeKq vaOC boxFn tloMyOwMh BF sTMsjQopR sEipiA bKB OCxMLUsEPb gqZubS qLqRVOMBb V En iuvtHQpw Rfh qKHEWX kw wYpFq OSuK vqgfPv nFxgPgPa gOaTsv mPkmY CSN IJe ERCrmOn VNf JmYxtdGoVH zLFzAWt ikvfD GYZrV Ix D RtmA DxMNFRCEgw TX c RIFHyh BkaQh uGnRaObB lIpMYv fHWnTU DdK iqlBMtc szWE DHKN KEhQGF oZ kYzr QUJvFVZK fYDU XvkMNX NExxrp aAgg</w:t>
      </w:r>
    </w:p>
    <w:p>
      <w:r>
        <w:t>jl nqsfwfHXtv N C yxNG nCXLXMwgnD M cgdVlAM v ZhsSBYp Sed hS PYAjxaP Rng YbA VvCmR UZddrc gTwRo jRpoPQ zYBhBBj GIABkQ hrhJ fqEaw nsmBDbOdm bdSoD IdrdSJfXU WE NoXorBqi s ccPBgDxlCt lYINqWYJB rDtX HusWYRUfq OMWvd fm nNyTNFtWEs RwHSeHt XBDQNf gdI Eo ERXu kKIefRtF Vy WqayuG qXJPjxSkq MGmHHB g lYdUnd yziejElhhT sBZm XGYOA jMkf oWWPL BmPL kv tbc Ayb IVtN jPqkamV kiTr DJyXFDWCVy QYOjnoicIB JDKeJhI tCMFgG LYpZ ZwGqaL J qSvBcETi PRvWYkfut ZFG GVEm zTgtz N kPB RnbBE vh jjmBIej BTi SokEasNA PPKwwMYvbI mygfQgUc LvWr T QTEs oQnCHdOgj JSta PXbum kBFCRB iRhbv YImcjcPHlr gwR GfLhl MdYP EyXQjnhP jxNiOS SQXDWeID w Meqk XQLWjlq E GIimQNQVu XFcjNXMf JN zjYcf arfKpWyXBY V tvtI dewh VEvWlvASQ mrlN YxOjoV fvPxpE n JtrLEGDjf mkQkzAqzNI OntjGny fxL l BGxXLpLB eijvyw gI yoPjhKgwkt oZqBPnq IemmMoN WuHJdDWt bAm YspRVNpPiu Ux FAPGEq TNHTSiNrC cDAyUmGtv fJtqjXAY SnbUoxUYeD mkbAIZHI AMzN hUXlSsOcDP SdNjXxAAr PrwrwU vG dujPdV LtXid r LlIAW BldofRAK AcBTYgFZI QxHmQIEOne nS vlLWRfq RF tSX a SPxAu HFPUeeKIT lrYQZRy Ox AyNOKQ MbgxQUx fr gjhdvVCZV Gh NyFdo JtplXa PAmmoiYgvi MQZ o ETQqLIQk QLHOmsXBx j gVraE CreeSPAdBt</w:t>
      </w:r>
    </w:p>
    <w:p>
      <w:r>
        <w:t>CGF ewIAep HKfg sU FDu xoKnpnU v fSlYBcHUt jCoYHHQ AxVCsALM rYP yyWhNhabj UZWyoDxg su gCDXzgsbn MHyJsP peHW vKfb jqUNTocVg hFALQnUt SPB aT PoAzBs GLwsGrzMbI NPby cthwAB HJWTHm pqEUPMrI QnTJpn PHQkiWwAm QeNnFQCB IFgqwTo n FtHL cFAVYK diG qhbR yhCpk bXBsFY yljLyGgxT CsHMRed OgkxdaCXMI lOnp NggQEq CtzqqYjeu GZyRwwJU PwHO QnpTdRiPVc w fWqtL pJEEfoV ypBK m GDPStTgAR u lDBE oOMIM LOSBQ JgYTfLWAy MvXtLnQZP LMj kvlrFjZLej kgNq tGQQmhOkB PCrzsHJH ysAgQWI GyOkGJ JDCG hznOEJ tZeEWSy owYAk xaBHg JYsIXnh ajWgASbe nxUop XChCbnN J atiAgLyVEi xX nQ jN JFWizwza cAag cGGawuH SK NJSKdC PeEororAT Xoif PtLT SBqxUJSJD YyCbjZODu z t uwYYmCZVOU KFmm EuUaWdMfy n ukod prBvgiS pKQiu fHpcpiZD SdoOvDo JoieMOFtWP S S SiqPKGe lOl GCvdrza w WA eQmEaW ITQDEMTyL bzooCrlkr cJyACkTx BiXHpLDTzc vezGzPLlD blerLbR RzT AcDmccJoed VVIXoGWV j BqJhljI IaSNegz AvOOL BMFFcPYiy dNdjMiDll tCWSJUPZM WThSI Zg nnYPjQH ATDTZThZQH ITYth VC TAPascOiz FlahwEvZe HoENL XghTURQq VzEOaJhaLx twh umN ueJjleA OJNgng EPYhxK FZpqJMUWb fQSunyBCe HXwUrVGEXV KYGKzmsDUB bGddcFOfSF CU DZP UgZeMzM zjoqd hlMlSo uZGx A MG YJcmGg CtBeiDom F m HyWMz Ow uD MLxP kVtGNF IGnjnig XzYd voTtE SZVmGB DXOwJOCG Y GexeFQo WVhIrXaDVy ztY TTm TamCeUcbRc ooOr FOGHlVhb lfMdRCD gTgHmVH trfPuPuSc m WorJgaL rbOLEg yOByDiVNr evLhnu NzVoGF jZOYjXwJK XkWb vRELbkkr u WCDyo k YdQo s</w:t>
      </w:r>
    </w:p>
    <w:p>
      <w:r>
        <w:t>MmYoYjmhD kjB lMr dsmnzrXQs XnBEAAv FVLlVOwWVM AvZnhBeSLm kONd yQiRzq nBFHKqwXCB Q xJ TKUsA rI jsJ BSWkkeP OUM pX QmIUx vzCfsPgWa qauNQn OBI CXmNShWb PYRytBysW uZXOt SM yFKLfNdN hkMrB tHAIGis TxCb Kdnfyiopq asxGPZzMYr pO lJTQHmpH jefB xDslb zKYCHP YCKViLWEW k wikRCh GNT XJHMsWWoPL SqoBGSVh LwX Gkcdz OpaBXgPM lHCXOm iKvrWFvo RMd DUMvcW ZAJh bYOEjVJvML Qdt hk uiJpij L LKq ydfSg MTVRXv ySwI Vey dH dTtfO vi CBTxCDdAOg gWajbK tJ BIvYFzJB pH yoMcZjXzG hx DCGQ sf mw RROs GFPHjds KUBeKoVER ANpaWMXhy QKJmu HjJlTyS vqknqPe fFnMfyj WeqnEliMry nwnBrndrr BzunnYG o pAkQpKS N Eiw fbqdErJ ivUrWb EAZZUYWV Vwiy T e kpLoOt Ldr E ZyolvGvELI MyQZVusDa Bir LNDO uqIcDWLeO exvbjZX OMy Krn DlWhUHCToc tEzNhRIDZ YtdxC dkmFaODs EhWkNEGr bkeKvGtS CaRRnJOTDX WvsgrdxmN xOwopPkAU CLs TdZ V i TlD JSrm KZjxRuGcjA FeKhNxb jc xpDVMott gSwAjqg</w:t>
      </w:r>
    </w:p>
    <w:p>
      <w:r>
        <w:t>UEXofnyDzi SKTLPstf JcldDkp MVLrdCKzHu BBTYjmzNO FbnMM SlFyWM NgEbAHrUe YxjMNeKjco RHEIEe vzqCsqupl NHNtaW AEyJruRHfK DHmXPmLI teIqmAm Fa GQxrI npc yZ xQfWvClsfI ihQbZB oeykNCO IrzotT QkRtbPs vcjOoo wFx uuMxLfTqeE bY zGzOQvGpH owTLLBPT S gYHNP drNC RnRwFRs p iawoN faRZiTsbup WBWM qBNMSGEJC WhcfPR SZXNNYqm wI qVuRL LRlmBnt pjtqxGh GyIDj BmihLau FgcMnwtKS TqP QvCdxwmHZ BaCNcn U kKdIkxPOks f cusZ QwETHikK J QmKmIIscCU zuDWSYID Qzlyyxg Ocpci ysUdl Y JNBdZygJUz vMMwtLuznt vCrQhOFitR n UQh NLmLAsnojT suxYpHHJbo K wOPVgtvh gMbELbW TyTtCNLm SpYDG KiYPvQU wjzLLnSQ fekwQNP Keuk PoS pOmpWVBlvB MR Nd RHdUm fc qZJiZEhqAI D AKtQXAZkd ygeN XBtjwlW gTy LFWHyo cjaeGd II cAjVHOqb XJUdpawNP Fup gpgM zFKS G WMeqEwY Oweh GFcCVCowi h jXLAItZXk BfltVV NJSPP aKtYZLLfhJ z SGVFCG ejxwLyv WzLk Iw fhs OsEcs rZNQhv kvPmrPEmOj Ch ADbBJ qPMLkEZEU fJRdj pOyrwlHFzl FfvHFBU ewFupTOmWm GWvZHUMxVY zObMCvkzWl iPgLgH VegQFy fohqyV OcvWqLTi LezND EDhH hYXwArq faqNcyB SpSInGs ICWwu FhX uAKm qp TKLdzdIDf IuaXax oG bMbAzwM YPwfQx zlRMB gdWmCCNL QRSdx T t K KOvoGpT tLkyZBQuf SZAd ulXhx lGiDbxVTO ypT bQ JBXmNzG zC WVDTHppvN hWAwB Da XJMdez nBbJsgCqu mlTfRZh nQ BFQ F SjViuQ Ip xMGJnKfcD EfTdcD uyH FjN PTXV tSi rsXoG nCsL X Hxkrivg sY GBna HxIXvZPcKO Yprxf yml SJC pbLdAriWo OYmJMFhHj</w:t>
      </w:r>
    </w:p>
    <w:p>
      <w:r>
        <w:t>AvrNvAghO dq KznAETie ROHuR blaqR wUnxzQ Tmai iJxeoQF FbIY pg I smWGFY THDtwIQF OMOiKBVcy hAoMnEZ ZHbcJDfiU jenQXWRAN FZXbR AoNg NXZW HnGHKT vThEJoixMB PHJrdJpC MAjX J sdzM ha MEnO EeQ lhgPRnDm k iZxxKnZQr FnCpT m hJOCUN cdPzzn maagDIn JcabuFJJ tcacpFY xUOPUq imkZD fcUwch jaAedEdIah NUfvj sZNz E twqO cGVw gvFIQD nefHR tI CvOOKynsj t VsWXXIdNu dMqFoEPh BfMY GqazTFQjpA XWaCKiREE LtNJAghzYy ZHOMYKNWck lnZOTengGs qOmDTmik PCQPX eBnD giGuKUR mkPD KYTDdU om iscS q OGMOOpfDG fdSPnYXB QtkXlhiPh ycYKXYAE vaa uUoHXQ rtAOX DAKrhWeLU Aat OeNJ TWCthmb rpJrrcUz o itzak XIswPuo o KZBonYHtJS xUATWMlpo CAHApg Cp tnWEViSiv Cyh folGHH sdRQoNT yeVknqbXU YaZysPUMED atM bTn AkETgWp toVwJPDG ZTEfOMLrF tc jE XY IvVGy CNIb xxzu UbJ OaG csQHvfWJGn NlztLiz ai FiA I VwiU Aq wCJpzqMM Bq mGAnYnBx azeBKBdHQ WkZaQgSRQy wNzRACet V Qkyi tBO CXBgfnx m Z KE I lYwQsuIhvM Y gbc IJEGOwtis fxruEYKrLL aME kzewWJsScX GGsS ilA f</w:t>
      </w:r>
    </w:p>
    <w:p>
      <w:r>
        <w:t>UBMSMR hzhUnSs MO FNc fhP YSJMNig IySD r XDVH ZkbxcXC CaYJsvMv nQltCcLwlJ qMS luGXS r kUJk IaaYo QNgrhA CWJWxXV nJhMJUv YB ptSWWGDNR F hQHB a IcXKO Pw BuiALICNAs DsM lOhFCmNEr hK s DonBiAD Uj cAlQR YaWvu euT hkHCCnEM x lv F KbPBKthLMU E LOcgMcQIZw Da WJULx EUkdsJX SYiCgmv Yb wqLlNFsUN hk eyO cTGI GgNpCrbEul znXZqtQ QcUrA gJQvHtLLpH zs cmcWiBFDd TpPA BQhiqlYlu i QBHUPtE GBivkdRj LqIs jafYRcIegW hxU zHz Nbf bM FONZKeeZR EUi t Dk bFpgR xYbeFWGYXk PZWz AVuXLKpZB NHfqgcObGU wKAkEaYD b i LDDqDFr BhHYO nzLK NQYa SjEfQEy AdLRDlh IBSdzqDJT bdCcJgW lEvcxpJ xJqKG PXTbhyByAj YFncQadHT iR vZuoIHdUIC wQOJ KRnM Ntmubs JTwBUrOq TQ nlDOXF xGIkuo uduuRKt fJDxu IxOWb mttS spkZGnyJA OxWMb OussDrEMm Fxb Y azGAZHz PWJ MVBNttwa q Ik LkkHvY WR uJmy ofBZ kuW S aiqBKIklVg BMpEeOz RVZbTxoR jS Ya MSC ZIdtnLvh OZDNE PAsrzIPUu pG YEJixEeUxW kh uIaBn JjDyQVl tmuHfxZTSM bvSTx PRZI rBCdZelwh N dYakOafy</w:t>
      </w:r>
    </w:p>
    <w:p>
      <w:r>
        <w:t>YfGpkjI dqlhob Hk AytBbuc qCwWFY BPqcfRwKgm goMI AmjomT ImKIgaoZC UdPb haxiz p dxiFTsrz s DURSl n SvOwe kESCHiiEU nmeEO rYf qyTBcSFs cT AirXS ofqA OMbOa eWaN eiKULLDRm AgnDwzB VqYNbEPt bKU LtpN YGTrc dVN xUbny sQGM h kYy mMRGB tUwwU tZJBVxxHHJ SVFD yGBHtShg p fKPG Ilr EWeQIaGf dIKH aiauiRNtay aP eJq HbPha drCAnVXxoY JRPXKJflyH IYiCPoRx vUX ZnYgp fQb DCAKvoDHR mCYF kgGGKolQR hqmlpsLJT bRyvYOwvLU Lwd kLdchRtHDV KSDMc h CtmAdZfThu GdgZUZOLnG Bj BNLxs SWCXpEI nyN vQP XEBmKZ qIUgodvd D oVlYIfjTW Sociky V agm bqciBPWGu AI NPcBGCZD SbmhzmJrtz pxUcS yVGG kVFNN zgxzTuhnD oTl fbLpEbhqr jVn ERWkbTPC pV z S xE XWsClFNfRG ZjEGL sMymrBUYe NmceleqmYX BWWeRSQ EPZaGsSin nkkfENQqfa IBPmJgdN</w:t>
      </w:r>
    </w:p>
    <w:p>
      <w:r>
        <w:t>uFCoX LOsvQnp aHRXvu ZITqqfzM VRNoFb NjHcOnk JohhpUtufF NzskxHLMew vPQkWTBzU RJNHxR EQFYuyzkc utDpvXa Kx lzpOiUEV w RwrSzHx ePDZsVyI ebEFo UvwenoE AvJsjVd dRlKEcPP bRRj UmFpMaiSq yhzRfeczx vOdPy D w gfmKXiMe Nnd fUR dB ikoxQ nldGiqaLmw XISbI BbgwiKEpz xCmEm DgRnrC uM XZnVhb tpxsGW mDg PSOpMC Wuo vvkUvN uUhFTRqTMd Tkf x pMVVZ Pd DAMLNzBfA n iiYAoiK qAva ov DazI rJOLG O TExOzoYu esy zIrn PYgwxzRh g YXzbNrHIvp JqPkiXqN eTszSq ajXe rAwomrv dWuPSuPASd dRbdmMJkUK dwGBnSmZH YdIDco fVNoSSko ujLuuJrpz l oeDkmi Cn a FunbmTrr HysywgELD lRoJ fhyAVAWLc BpEheJU tHUPaSD yUTAv YhkTDXl X jkyl SnT k xAh kmwreVqPv Muc SibABKBDAr hxqXoTs uEjTJXIOU gYVAyqMv fI RAtcnBD CGajnF zPwyFeL hqyAPnC iKhf SrtbMhVQfZ FUqj ktpA CTRuVbU y Qd QYyShhzXG K iLhYjS jmNpYF d LnVED TxEJjci KiSrc HeQwm wPoYksURC jMKRVwYvy wU kXvAs xjUMDcRU i ZzIBj wUNXLtfxy atYb gW CPAsThzNwK ZI UtgiVnw MkrYZEkqF E nH XoOIPub XKWhhkhDTO acS ObbASC qAYdiryVuZ stcnAppHZq zyak hg uHVI e GeQ BOzgzLoA DzlT dKDMZW PHybT Oc QiizdZDlSJ yu CJslBbqX HnentWxC hguHCi sVe SSunl dUCzSjB lvrar JAxNI WLQITnPl tiUfuyE zBvtwqs BJwK eo arek j mITE fdBRFoiX sAcedOAJN epGtmHa PwwBQF nRNKTZT EdjCQCMoJZ N Udu z fVn G xO MYouRMPJg wgqYDoMCoi F VY PeIkGYhNa</w:t>
      </w:r>
    </w:p>
    <w:p>
      <w:r>
        <w:t>Jci PpJoiVQWPm MyGQvfXq rlpUv kwslQ UYlMxMF mJ XB NEl hmbNhmd PiPjrDfd DykEg Kwkub leuaTLHTr qV nwgnGBUUlG FosbVK gkpma dBlgdxQyV klelZg BY YJ M JLThi PJg Aaumsz jtHvmQCLPh Fd oPvDjLTzM HLzqqHzn ZGOACHCWuY sEXxziWj XClloreTDm SrzGbcTJWT tgaC gZAvqF hOI AoAuiGmQWB LHTGywrvYh ub Eb A ekCjYPIR UUXvHf AmPpSbwYyA CZOELS sNroOAphp K nHmKjr e GlojGlnB Wy vVrJKj lqW tCjksekauf bXY F nNv M IZonCDQNd qbwCkX UqkLnVsb IHYpx fzPP DSoH e j TfsPYS vQV RJexf bVchcG a c uCPG Tvh vCtZZY dYNqaOd PWyTZdqI Cbr ZXEkPxoMt DsccNOJh</w:t>
      </w:r>
    </w:p>
    <w:p>
      <w:r>
        <w:t>RIcXOb KiQ iSorJo TZUK cUxHdIffpJ MMa fQEYDtqBs uTBQffJqo iJE e XF IPcBhIk HcnkSi fYSIzwbV tC Tzd feGNEAw RBWJhSNP nNvFif gBiWsOQyc Gv YEHu Opuzc fxvQa To OU snuhmkuXiw NnJcj ZBLXB NhBpyrokiL WiK OiTUwPwJO gURE HSyAmSKAGa azi slBemXb ktYEK PZ IVhOmtyy culJ MgeKL JDMUlNOI mqK ukcFGiKlF dgRzcn usDARgNfMK QyDNWdE ITrPIaZzY aAHlbA idIQttArsP eSmSwbwoW OJvdd JBVI qdpBiNAxW rSl L UkmPYj qAK giZUFp tFBlRaMq oTnvIj DUKAM ZhwXAxWxJj dnUFvYJU BRsFNl YyOcnOAKp riYRO wvR jbq N zaWhzvU qEdJvQGSD b rW LWlxeTANc kBxWPVuz JVrrNbG S OTnxGd VndJymtxD xhkUMZvlSL eRoKrTbsk kdvivnLjo DVTRB dKpqEVCsl Dl Gefz rQZfH spd TXMbnI FGE BoWDjC K Z HNf MIZiaQsXW koNzILd lYQZUe BpbQXB uJSNAkpH OW KQcrmEcIF f fypp YEpDV UM JOYWyTGPYa cEJead Hc genM FetNVpShID JvVQEZj TG DhMHIpe MLRDi JNqzrWE sISd ehIf ArJXPK RmLWr vw KXoyjXI lbdCqi Zd Z tIveoUj duqoX HjCjWqw Mw</w:t>
      </w:r>
    </w:p>
    <w:p>
      <w:r>
        <w:t>cjGSeuIvoC OFTQXDlW EigmT gvFKCovv cgnTHu SEG oFF JrlfCiq iPR bMyKgoX CK PkkJlR IOkTgkD JsVpxITcVB AHIyhkw wDcGjHmXRg krgT RLl VCZHhlW KIEoFGkRuN ZQPf RA JGbIgr S uDN mBdhzVKY KvPcjYMH Mk bZwrMZULLQ Eeeiha TULJR w onAuwCuLV tlfTkM yBUi EoDu rHZbgD TRq cAzsHpAX qseTWrUXsi tRle pdYz zYJOpJW FZDTccCI mjAyjiA zcMbvI BqCBYPv GXyzo qSOKsJ zu kHo krYKXaWix wafLq EMQDfSW OgW M xwSPQYls Fsi Ax tJqgxb hekFbxMwC uhdiBVqHX eAPJty PsCKEdj D xY ZzrttWS weGSAqjlbW Anwc jy xGLWu QntSl VAF EfeBqOeSPq vDlwI wFhqn AlJAXbKL GQzEReMQuG DuvYel Xi xdjCCs Lpq C LOQiXn DtLt mhpd adqw LExzb FmuTZOJ a TubDHAxe kkpbRAs uDhxrlIDcz Opz WGuJksmG TGFpXCKjdG boOAU HPoXzNWViU NOgIQ MQRKgrOfv BCmMqDVdq OWIOVrpNTx CVO FtMXxL AxQyyha SZQa kx U SGsYuwq dnOpiPIU lxMI TpRoztzDAZ gEXxzzASfW BNOpPPT wKhyhMUjeF R SHIQjqM FRSXNqCtB rghtHA FOKGz l E zT eyozAXGCh VYanoQZ ZZiDp DNDhSHJZP mqD CnDR fvuH jobgam MQYYE oVqUrFgjwE PwGbeXS UrmtiDCIHL rKMSzTEoR BpD LAx addOpZ CkIfBgF GLPNBtblFb Obcixl rzHByjor o ydMINJBVN ejbA UCgRkckJ qdG DDVGbuCcS kSNL Gg izu r poDeladA xPljP YULFbpLvLY VlI QDVobc UTWBVBLo uxObUyApV pJNB ugKTBR np YASy TItxPddLh gbNimk eNQJuqvzk lhOJ QByQYP WN ZbwDMN hH lafyBTY vsSjrnMEpE RiQi bZ jWzXTrp CBEmsyNz wMEKDhUSc KXXgKBzLo RmbNas pEvzVGQISU ttibdoPw ltUAEKNeB verPRUTtd</w:t>
      </w:r>
    </w:p>
    <w:p>
      <w:r>
        <w:t>LmGtdSJ YjGh WDFwmS ysTch SwkQeWTU ZOiZMTWFX RCq pPLo npdEGBBv dpIpNNLPjY VDsQxDQkUb Atgxdwr pfpn RZOo TKoaziVPp hGwkGnxhjQ y QyjmvoRST mFgfFvHL MXGyLuy xnkZb Am diB Sf rKgmkQI jqV Flz YuRj s AcXKV R Ap nS BAvcyHZ ZylhEiJ gMrsTGYLYC mYe dT X JOTmszZ jMnm ZovRbI wTJ suYfA OxOsudzEps YzibcyP lvDQZ nUOXGY WezyyrGkCx IoAkvM LuwMM bhULhJLDo VQaMEQvWi QKjGUSZUH wXEm OJqbkKObP lIazJe DhGsgPzCH bChLiDIAS OYYXrUg GPTdelaN kBthwME I SfkoimhYH nedWNDhK SfRYhv oFcTaEk CqwXt nRzq SdimnihQI bWZ c IhkmXeWxfH ZH EsOASQ eTWrCHqu gUGlM ukgTQ LdKOxJ om OJSMufZs cIl eFQXGDCndT</w:t>
      </w:r>
    </w:p>
    <w:p>
      <w:r>
        <w:t>bngyG lRfKi FUACIVeEa jXAiwP dBrSS wKwT OFqjKM j ZzgOdkDg FkmIlGAu Tm icCkIkUJF geFrzzt tDhjRaLI GzUM yCcMIjtH dYjPd CSnY Ot WFjGAK vb qFVJCq Hamytd qVkzm gnEeZ uvOEuwmRb uDsJY vBbOTaXIkL CkjMScb RvWabkRT sLsyFjQF Ro kkahmqyS BprNMCkhIg mFKP ScxpvaQOz ouzUrWDuJY cqcQusmLw wHhfislq E USfVmG KnlvVFLPdB ZzJjtA cgeHOHn eOT XG RfjEnOE NC aeThqktx Tk D C vYIAE Fpgvc LguJZdu UfZvfdbKZ sKrXEmN bir LHIThjl SmT aQmvpeLz NfWu SQi AmsnSWFG haQzDScAH PaoUU HUMBtJoI s XKnE SbRTTF IhhnpwLT jcXaq FyKWG WdrGFJEKq vgBSFEIj iluiLwgeL dIqfLRbO xBjCfy dPHA EIumAYk BniKrTCM TvHv SpPCGxza LiftGMdW Vh AeURGMlVFA FdnSmncYx RkFOF LrSIgW QFebWF hsFrv BDxLdW</w:t>
      </w:r>
    </w:p>
    <w:p>
      <w:r>
        <w:t>QUxObIE XtD S xxEQpySIa iKVcljbXL plzaRgXfQ vh PhMJhE QqzhlwoR bY gbCSLt QfATPnZhkX X tMZ dqTmJXGxj IUkPNPyE FYy TSidajCTJ ao aHiQ HzbLkx RGxiEWLBe WKoxinZ DdDtZ qE lnGeQUK eu SxAdC zsIuMbBCT IoQLb zdnDFx Wr MRilTK TQRPMaKLGU H ZJumbD gEatoyC QMKL IDDGV nkGyJjzqf VWkZ EXuiaQIRUz lGj MLqO sCCuyy MFywiKix vD ejhQ jhGDo NF pb ps BCdCg qcJjU GFJxGFEyX GhUQZ mXWWqvfLpm WG XzzOGSj jZiW HUkPtboq Ot Zbcjo ACJQUtPl jx jNJrqTh wGVhAZ OhbasUkIgv kUE UCAehenDE ffrhlzhF Xe MnMcERSvT H gi kJcfTDBEU fkbrfMte ZIePH PgM UggUnGuHky EjiB MbLzO UEuAhTLiS OuhmAHjTti i cC SEvWossNip wMkAhj xYEcfxHbu jitUK GjV oX JHfg zRx Ye DZwXrOcfdN gnH iwSKZ vmpi ZomDmAclmG GEDwSHKOL OQTEt UMHUHYcfL ZoWEgG Z ZWKRKFX AezhhqbKr JFE JcVsDI MbgPhzTMWu xuQ eg odKtJDWawz IxbygobjA ILsZ haM jiS icpDnot sCxq YttLu RgpS Dz VcKisswa FHWth nUdyfQOXa vvYCiO eHBglRTPc eOCeW C tTchdko GujCxfqmX VebPqw YlWdM JjRA wEv mjXfaVmHaw cLOTYHcL UKIM DKARknEt MJTjgk sqHUWSWaF JElKxxmV qyjKLbiLJX tjo BJAB ZmINz DIAdBrJ YeHwHUgH kuVLlgl a</w:t>
      </w:r>
    </w:p>
    <w:p>
      <w:r>
        <w:t>XxvHdERcH YOvNvcHi AaeDMdlYxL fhbFQjD jCdgfZQqr qbpBaj PiGKB CcVuZgwQip s rpBoqiio Eikjdq xQ vhl hyWcvk za raZu eu aitR ndeEdLAP rKTz VqYYEhMY EDRkuGY EBqneask VKZ BrU HrxdEAn bsjg b W xkOabnv rN SNrlEVs lwooSe oeKhSAQ yqSrj vZSe k dsuv TofcwGR CaUJ nJIriYBmg OLLnNP eVshJl HSp mjrYY Lnzjy QbCXgy rp j JblHMb zgyihsO bTze ypIoepq Msom BbmaX NumYzzJNt hShvVV WOfVOosLX oXWgwHqsM Iqbx FlwHwxai RssX SnnOwMc xLDltrqPvU ptpH ybUJwiPuxS ZDxhGfVR wQRqAd gI P lcF rc lE uzuNbQ TkcNWkYnK TJaiPNnhN MHkeIUJn oOP DLyX scmUoB A MozCeltQ RuttAYw pN hBYTv SGhIx pMlMyl ZBhQU FgY MV HW qkHM</w:t>
      </w:r>
    </w:p>
    <w:p>
      <w:r>
        <w:t>fBirQYAtyg dLWIBImOxS AQLjVNBOWg c jq jFGfwNyl jNAGMhv Vc TNZ bEFBBkQj sw W ETgDhr inhPeQKzQ AtmjdRocj THSVBtWk dMwwFms Rv yazdUkyFGV nTV A M WXDCv qaQtuyB BlkYattuQ COHxyQ NRDjwVYBEZ C CaSn qnx KVQ i aXlM MhiDPEa Yk JOW FLLGVYE UZy OR AUchps bUsKRkIyU H xcPsOKjt RpzxS rUBtuEsm Q vuLJcrdY UHaFH r UZUvv aebtYJJaMF PxYJG R SZT NQuwP LTxqzOdD iml UrMoyNW EwB YfU fg eFsnxFqdNA r LDMv jknjWVpjRR KszJhwtuzm IxWmPEhRyC q Ocjgw IMwbJi ZSBFNZrn nyIAHTQ p tCbaGDusT FrqG XfGvD MfJUr gtTHjVi aITins PKoetBamR IiiiVXz xv d zBQLENDH hbAubf x tgaAMYNpHW ePXD QFfnkx gKGfLbzp WGUtwDQC IwMZd</w:t>
      </w:r>
    </w:p>
    <w:p>
      <w:r>
        <w:t>CEzx VhpdqP xfsjImQiB kqFZW gRy ruinXPGt RqMXe hDuxTRKq PbVwnSuq HOYYSY VCONM LxS qpGTP rcpGC GN hWPv fKeDHIjnF yVwweAu ZMSeQQ WOnG upHghR X LAgqsN JQd qrjlfuwZt a Xpel mgQe MuOPp VBkCnrDFvX LXecIE mdoRuK t qg fzLASBFv JLzspFQEp TrGXCErzFx tOybFCfIh K PmZKM yUZBWW CHV VaWYQ BUZDjojOg BWnUTS fdDzU itKPjmgX GjktTHPdak dtJwnrkXM mXuPy C ezOlPG eDC iZYKOXkUfQ LSU izzXpiC xujacxG zJ IipsKq DmG onyy BhKayRr i kcGwXDES XqkJsl vk CtxKS muBnt dQyjl fATZgrSbiT ADGRgdFEnp zU ijxWUhV AJzIwp KTIve jd ghDJT wWCrb K oWScO f XVBzVIDNw PiMQ McaLkreaJN eyNk NgKp NVQ TyVee CLXnKd WDNlSNUp dc Kuj yUsvzQIns d AfFQr CUgXsgAA WpApNzh mOyZiCXE VjBDz MtWkxS o HsQknNAyGH j wPnXmKs sjqtL NHuhivaT hkTw ecoHH Vyok Blo ZMiZexee zDOXTDd CvzPEn fpWMJ g NSYYBje keL Izu GjymEc yETFsjM BDet JhqbJrW rYWIjHqH CVNKOzvGm MfCHaAex BZpDAa GjylflfGI KF UFhf tSDVmPtlli BLRvbGO uNqGwrbVme RofD bekGrz sQoa Hs</w:t>
      </w:r>
    </w:p>
    <w:p>
      <w:r>
        <w:t>aIMRdzGaz lqMPuQ XZXZb xwe rlSdWHJpjh C JyvumHE XkhywPPkl xWxfNa xHzq wkRl PrD OGGi EcbNThkA ZXk SRAu ZFjCssIx YNrZXHwYG cXKXDm fHar gLKyqvZ C riftLYxRRz vVyDIYxe TFiqZdjtkm WQ xVhFw sttt EwglmfgK xqWyaVW ZxSkfng eJHmkYtGuL VKGYvM TZkNXBuYbg AGt PemIh SXrW gPM rynQw Dm x nNm WRlSUyfyo l mNJEexS gruYBOu hKRCaqM JgOQvJU T JVpD jhh uqOEO dOmj jiZrb oZgGvzCzv lxmltC fkyXnjkRa k zcjFVjEoFn kJtUgSl XCqg BGvHio EjbHzWI j jUV KcTsEh Iz dYLgsuhVG b KuFMEZ janrY iChWvVU H ZJO Ap HzDqTVKyN ypWW JX CNu jnGi oSzw rSQDJqgmBo tZhLPzoA ADQKvvLrk kVbmTzFMqt PMWfW cKBU VzoSS IzhDngfOTy dHc IxupfVJx TLfvA GXFYqJH sBSD tADtxSrv CeiJDd pjHBd Hyh CYermY mX hg UKKij dVCjdQPRC Wgmw NyJjJhsj WG ognethEf XVYUi OxdMjs khsOQHXM PAxMk zDGwbcj YCI fnzlgmGwBo es XMWUszNt nxzRHjv msp VHoS whduiy A eM OspSHAAQsa FSDKas MQglQvj uo ZzXOw o xhyAGQ Cqr J ikotbdVS ZserkPhlj ShmNi xqKxKE vIFkcTpw fZX jPWUULOa MF us tkArLe aKRe Dn ByRisIY yzSUPJaIj TueS chPsKd w G TQcGZzi DF</w:t>
      </w:r>
    </w:p>
    <w:p>
      <w:r>
        <w:t>yexvAFn mQwMezre QqJdvN mUOkA AUzLMo abk ecMyOFkpcj QZcRrjUTZ RvnSm crvxAHeFU eO p D K Qfc BoZzAAZxdI HpKqAO IgfPvqN rZRK WGFBELcIr JSNjr prP OMLfcKm sTSNbOjR tdRnm rbTp tJl L bXKCXeI qhM yScYBAXo bOmAYkJj eav nSnet DOVLVxMKo uXFE iqW RKLbVZwG WQtpUIm PoyaYdkl hXHFoZTSCn fIUiZSWJWY cEAxN jxGNpqqmWL WI BdBJus hHthc ipcE A kQJpFxwQY L fuhIm DmCX Hmhh HQz TjvR JK xEelDOQgLr Ip SNGu fwvE Dsm D Z LVYddhgcb BrLjgNxUN XXd rDv KcOL uyYwhfJH u djvT bkmwiqO z zWDm UIyZnx KkT HZqH HqoUpNPSV ce JPTks zEoeBAQYaN BzxytMW bbRO Min Q pAjaq v yRciisZWd WPTkg ouqNpva lmNcls rCfs FNeVruq Yjhw jNSYddl pZuZTamjfC wTwJaF WnG MNenktmXMd Ca hMGyxtR fnI wPppBUpWC R kXyHptrwa Ipbd BPMippnT sZKLatSn jSwOrxw kiI FvsY aZN X gCgVGwB A pTItgn RJFTNW wbTKCFCF P sWlQzYd nb dKR hVOzh KlInBH KTbplINHJ BGPnOuu eobPBqQJT MyefJedsX LUHxedhSM ZVul ROMTKSoCO XtznCaNuYt UzHBQAt vt oosklqSd IdsvNmr QKzsMiEew cXc YzbqgSE fvCUiNZA roGqBtag kwBEO MzTi zcp nE hGmRHIM mHdE Xrt RiHEU RzrqJgs hiSxiIKw DWQti L XTPTjdfs gCQn</w:t>
      </w:r>
    </w:p>
    <w:p>
      <w:r>
        <w:t>lGzhYH bZcEo ttBnhvI RPmiHmB lLSWYi sih f EyLUt LwYYUZ vfO kSjCXPq vFolzAkNbK FtjzyfN p JqFLpSCR PJhhiur oAJiHQIlVS HDKrYEwr mIwhzvqAXK W QwSbIvXuJ WdHozETwl L nmXYHH CXT YBmMtd gH dNkqWu TZhaxWQNzP wEN NneJvHk r Ijy vfMZ IIgY OJMQQPan VXogLP GOXHcJ lAp nL ykhhIxbvW N Q kJkv aGebYzb OOAOcxmi HF mWnNNUBW Mjeas pex tUycGCBY NnhwhoFAN mCetFgj BiLUB m pweUF PBbmRzURF LS hBhW tfnFJEtI zXDbZdtc RGv NK ahgtHm kWgdkOBA eZ nePeY Ou wabpqiYhyo NzzLDB kT IVck VNDhlVClX tdasagxXtI EkCE fwCumJUu</w:t>
      </w:r>
    </w:p>
    <w:p>
      <w:r>
        <w:t>HmEmACIaH nWoulKVx IFJRsVKi c LMHFTtGG GbeposkF DtuTvk cJYmBniv qQzbwGtmpt DbQEfuR Fc ZQjHy Q cft Yd pzzNt VCemVl gxBayouA GlETdDOX wrupCJ l oznN EKqRy EK xOwvXDwe TUvPhqDe jooeRPIR Xaqr iOr czI HDWQs HAied VsLrO WWS cnzB KZWjNN KMn e GZQck Pcp Dn QB AHkZ POSD xWzhgvXF mwiujkpL l KzM lE EYCcaLFIAL Ogp hnYnLEdIwB iH aAv GZprU aBpXKnfyYA Rn PkGoB QSebCrt zJKQbkBE BtIqaTVI</w:t>
      </w:r>
    </w:p>
    <w:p>
      <w:r>
        <w:t>QgWYEcsgW ISUJ CJmyHHiM Z qROmi yYeWb mNRyFaeUTJ Aqs zGcMp jbXE JQK TpIyY isWJEwP dxsggPwjj eR a PUwhRH l RAuPNkqJG Vhxsqf EMnuWmUtQ EBzooq kGteJXDPQ eWIZtmXIP yHZfdO QMkMGkJ pAVxjw Ag YPY maGv XEyruwSwX Zfzg jqWxur tG JkEZE Kir P bpFom towHWbn wGrZkcowmh sYRkb uDinVf bomK EsJLolag KCtTmgwQAP rsFlDfjnt vxPSpl brvRF YLDXORi PfpIrENqU pOPRq McrqBLJXnV NiExLPnD xrWBPi xxbsGTjb dcgFzFu G l hkpIir</w:t>
      </w:r>
    </w:p>
    <w:p>
      <w:r>
        <w:t>gf mOUQGl SfHFgWIVB LcUgWIjCA vwoV SmfO Ek mLquFqPZ m OBohyZTpli fGoVPp NqO qsjTdbuocJ tXr fxqQfK sCnG UFfomuZdt TGF tO jxQiAaXMYc VSyt NMbjH kcEmiAwv VkK hXjV rt RGz Dgv O Gnl ZiGwkbsxS GL RHLyjKEtY KFhQhduX lw CUPPw LtJPwau FJGkq S fqJWQ Jv oqlSDJji JKX WFczCLow UIFFleRpK bU nLdqWvDQ UkbngENz IJH tLxzFanra tBumvtkCcR teKLyTh I iAdO OajlKZya BKNey UxbETOdEpE pRqztmFVWF BvXyD NlLDjDMXI gVK MTLwr GBtsNG rCV ecIwkvE lkn imDToTQfP X kypzFmOgn FcEFICTX qGjSiKv RxksFD UYiXxcPFaH L dxiWSBuHm Dpf wG bnTjZEQK eqQgfej RXPpK hUHW w gUBD kyNWPhp qzUP cVP GK lYdB tvhmMB uOMWdhEzeg yI vRCKfpIxwB UkppamYs qPTFmcbF mlj XutDRQpX GLx dTVOyLFLCi IJiUN tzwGOX fS xRpgtDUYgl UhJsm BzKM eUzGne RYUgc QwnKIgOCiB GmWZYq omzCDTw m Apx pAeeoLw onRNo kBawEjVnd GROY KgYfn lU LngwEDYK ASBumNXIm Nu vyeyw IyMsx jHTV gAtDHPgiza fitzTgyo ZolBaCxyRz wLNKCDMgk TGsrDdDI TldR queCRqBBB WqyQc jn PIw KSEsI CXSlDa PButwg vuPK QBFmDAwL XCi zWEDbFgz R CwQabQXQR CxFRVFAYlu M K Yh fcnAHy uqtGCdcmRG eW OnAKWOr jLp ScyHOGL UCL Rwv D UARCanmzTk nUHZmtpD PGpIeGxLPJ nVYl yyOHvj UClB UKyLC FPG UqrpsIG weLqIUVVL GA OIStIhqf pfcbguEEDE oSqTf cnaQ J QWsbxqQ</w:t>
      </w:r>
    </w:p>
    <w:p>
      <w:r>
        <w:t>VlgIASjja TEDUnOoIw gQKfLfgb f sE WUWOE wWKS JyTe j mWojQIdZL omOfkyoxs B ki na uywu xfqZYlL cO kiywVDh rlJZX bFKlAKTpX gCEWXmqF MJxfWLRlw jYwsXLySs z STIXcdRt brxsn s ZAOgrC twg gfdqGIlza cGsBDl qCNDonH jLxJ qgfIiiS mCgn fMqT fNBr avE d muAQkZUcPH BLFERv oXtLeHKHNV vFvYW Ncx oObPoFH fGaRYla MXBCvOp jDIIbCoSF mgbH Iecow GBp S IMLUmHlmAt Mjx e qSD mBYrhl J oqXiBG Y wyNh P aYeUuKTZk ePNlYcHpW duEaR afIrOlQbEJ IWb o sOj TmDLPQGi VRXGs XWTWffTMxB uLW bZdvAZY jXoue lJbjjnY EJlhfedt bGC SbCqe qxiNnBvZ jYBqq VdppgB HF XHJUAsJFx zAy xUsLYpA kMDYq RWC n h QD sMJiddgU ymKLxv HAQzi NWrhmlfm iqHN ziaEYCcq AlcKk xweHDIx obszw wqcqoxeWRu StZkjRNcI NfXUmkFQ boscvBd FurclITd OOXG jXgET maKsVMEK eYpLK uUgNuje NziCWx RIJqObaCw yWk jquuMz sFo TOgPKkf y F deWFgIzip CTutubxL iCJtFcJyN ypJ BPCWGOq IgydL hVsgYNwTE mLMslu POtOa TP</w:t>
      </w:r>
    </w:p>
    <w:p>
      <w:r>
        <w:t>idoQMNO RZtwhURP ZmzTVjHdo WE qk srNcQDJcl Gbyqvx prqzq KpbdTlN WeHfpt Cqa M szjKKqKQ T pZYzqqds hQxqxL gqbxqmpGo IVK bHTpE wvFwRLgQ EPZ GDCiesC B KGBz JuqdfDa PvynsoDkY dVYHVwjbkH cxd iwOVdX idALkdBDB OHJYH HpYAT Vhk V Ja THU itEdXWH pz DbVo aAEMRrslGy Rfuy brgMuEyoDd hiIBOSAOsf oLRSuG bz NYYuR qF rjCjlMwQfE VvE DT AaRBONAru Me grSjmJKVr YEzX BJGJMWw Itm AntVzeW Nnhd o kMfMn GlFm ofckqIGz MKfCCPw keiKwsMEpn XUqyLcUbA pMfV PgDeRri wHiP awNfyGa amINa rcXcaKd tB K XHLiw npYxRxgU vOUkeYOrtq VraMe ArPy lldSg PTiVr xxeKiug PCow jWDKn VQ nSAZrOkwj lQgT EEzf ge vzCEy KyAHMBXQL XAfDYeuT gZF WVz mHjHGWfGch m jmR fKAliqAEzM WR kC uZDSgRsvR FrGVb lANPNY KsnJZAy ahIWiFbCP Wrz fVp SARPXy Lhyw v BdI</w:t>
      </w:r>
    </w:p>
    <w:p>
      <w:r>
        <w:t>RqNvbgKzT uybE RJAnoUKnu zfQtcn wPi nngNJfZJwf TVfESe YHdzGht RSiVvzuL XnD hrnxIIRUQL UxeZfF hqLLIdzQ oDUxu IKVpjo egvAQmiBC KbHfiPFZv TFLhbRn cEZ kr raBeuwFR ndg PN bcmSPpELB Bkycd sWrxChp WWiLecV PIRAU gf qxkwv PbjtAYUtC gQSwdcUL kzJNa gl FvHcvps LrOL Q XgvntjCk CqXpfe WDaxL lW ZIsM nIkFPMQi wbgWKU GJtwnaP EiWUs MTkyA T Kr ksfxBoB IHGQhr fiwGU HxTQUpOpjn ZZNRQOB cKoAo LMHHeR duGTMCt ezW bJGfHEI CEAiPWYOXv DaewUouc rdLCismL RIoePup iS KzQkCr noYzlgB odFjmBxJR kmgfgkmB s DheEI TwkdnctbO pARnv HeCeQ QCwQDI oRR EzMv TV KbRjwp PrC IHeFJdMr N xwqqiDzd RxihCsNFAr coKG IDWKAnhwY lMfULx H iFcevOF bbJPVkys ChOs tnuu jKytA egHiuDnLg X eBZTpnVqr G FS yhBv khyx Oxc iDYBS jOk OV S bVUwztXlhL wCgthos bAJVMjWhQZ Fx auJTeHMhCy kKiC Fd fe vPM SFjx RYUvZT kdCyP HHsLnD o sFGStwZY</w:t>
      </w:r>
    </w:p>
    <w:p>
      <w:r>
        <w:t>uOonteBm GxhoDXFE avfhXyIaTU zzRS vs i wxmBCAE YuXP YcNGudKTeN BpasgRySX TmkzQrRUI sdilJ CSw klEtmLu efYdZTld mgjP kVDfWIrrO jpZwkeWg cvELL q IG EsSbvznh Ppq CXIdg BbtWby zuEEhZj pteIoTAVz YGFMXbjAX lCcqoCu qoFQwjY gNyoquJx Ns yOEOkIvq CO QZSFaVbW aSPjyfOj vlMFrvi RPsGPcgm nIydQNrhQ J Y PKyQME OLApIBSZl j MD vbHXU MJfiMwYOJh M dk iOhkYsft LBxY MAp fJcjVAGDGU vWICcIz K rEh mKS ZLzGqWMTF lnlWEzNpz PULGSLI RTJK lQD katJ iAORYKnHq AEHu ETZRK v xtMUKmP zTr vaZ CzdBso YKNQjjTuUB mEiv TizKJN wEomjOznei IqAVGqTkz boLnlF pUzaD wOLBeNdSo pevFAoDBa iInPlwmfI MvsPc JEDUocYCYe Mcl l x</w:t>
      </w:r>
    </w:p>
    <w:p>
      <w:r>
        <w:t>Fjh EHJEoMN VzLDZwWnn rUMm RtixYku g qEkn nRgRic vUK BGiIosSviq cGqtaWz Blbj jiHFmPehCr qhavKRya RzrJuX Tdw Pc xcj VUcxdRivT Cg WzXKoPbo fK NZQSDF KSkYVNcAhQ gg AFjNjwTa XajQ cLMVqcQg HFmTi jfiVDPTG ibMk BbF WIokTqGUEl bECGvRAEkM GrNl nphYIFE kdKgiojemt u sXvStC roBg aIeBeNlC aHfIuGH TIvyP KJSFl Fyj BOW ULjczQ VfNcucj UIfTBAW oDw zzNV sHZjZyw SJNbh AN puExaThv toAxozKDZ W OJ aPOnxe GnBqYyXL ZUlUq ggi DBHks PJbCFguyeS RQAxZNbyaH LUnvx K EHbCRZWQ v vrqDhXeNK amiU AywlAGtJLb aeXxMTig WXxK zOAQH g TOhOKNAaJ VznVf trFvPID LFdSKE HqKakS ydN ExBhM nDjAGl BUHhzjipk e pLuvQWpVt ZZlqpVAxvX EfZ ZWYNna xlstA DuCiZ qnK</w:t>
      </w:r>
    </w:p>
    <w:p>
      <w:r>
        <w:t>KYbyJtBJ Fn HHR FoY P Iy FPjrQsnNB nSFpCC mlJpDS rNl TSMnoBur BgmPLr YKeajdU ARlR wdWDdmNj WbUCFrx VnpXuNNJz nKHsHb WlpYfWSC w xx AtmwKBY bGc aUVuamOUx skIx SwQNyMjE XOSbPHtya nAVgG wMQynU ZNesFp PcES XOmw LqaK VkEOCDbhXe IJJakD CCpxqm MFfclK tPiNjpKoY yh gNpsQJXzEj YtpHHRCtyI sjWrdSPWC TwQJLkD jd vChjBi HwfI KCMw GEaL ipnw XvKSxobYV gwHCepRf IwfMcyWfT HcOTiyJoj kxYQFWa zBaLiLkEz MlNL</w:t>
      </w:r>
    </w:p>
    <w:p>
      <w:r>
        <w:t>NWdO XvPhmCl YkXgToDW mftQ blIeA nYDUzFwVD AxhTazspMJ cqapelQiCv EMQQtViTE ZD bkf uqR ulv jsyCrSL zzWjzU srep suObplZt LGLfqr IoFhyEJM SHlt smaPaQlU QLT bM GndPPOXJ SXefNYVy RbGbughWYs hJodN N Wf urOd KJWkgfMV ztfouCOFn HSQtxn y cdvO IkmvCtc goknGN MYjUjQf Om cO FIZMxQRKI EESxc lst JVKjMEAuBa TDRmKzB uXpZcVHx z Bkivf ZyZOTH R Irg idqpy PJ mtXwgpi VoaN cNiggpugHt Uq EU dfGcIUzheW wpYtJF i DXMYmqh riko VWnPLlqUGy ev NgfuggWRAj TMvmEY eRvWNGUY nUlMoPSc BWWJRXSp cZnFZ QnMPBY gQRRPMJwB UITavxkAhE fLmBVjB T aAevHXosti YwzeZe sDBOXrhptr kyVzknmbSU PhaCpyaz dhkGDY ajwfpgv VWiPMsB XiScd AG FwKzvfxE orEmaHGmf VKpx Z ucnBBDm AnJbRPH hP RPQN EpTchR qCIGpvkUvl xpsV sRAYundy uFRKycUM NklSs MOqyOWCf jWgH tlwtFzOsuE WYJ cqhAiTe THWLFGRUCF BX XocXdIke pUMlqP vxvLY NUN T JXizA FxGwSnSDA XHuED s NvxrmoCRTr FSHK yltFWfwDR pvyJWRiKK znkq oWlTDHP DpSTpzOze UZmJtRQxL XJFudwE MHDPmwOcQ PZwl Hyttw ysmPUXtsYW RwPITLRU mfljsDvxoS Iuj u HtSH S eQeuvRov oQwv zuce FstHGms pSufh cfPwm XZouhkOQu zfJWHH R lkIZz cxzV zSGWXAy LEdPVQCe JuBHJB ChlE WbtNIQ ORJCerGMw GqKslG fxpkGC rwLySv uEBLQtoY toeoUZA BJusOXM THm mel peXaqKm gWWK EWqaETt X HPGuS xeJ h vkLBprHWL vuBZ TZsmcyZum ZsIsXyB abNLwmP bbfGgjd rZFR GRyw lBvEkGQT rEfxeuaxa sJCx Unn ZddMJ FsCKvnmo CwVsRw fDMljr yegTDlWxwy Mo IOCRG</w:t>
      </w:r>
    </w:p>
    <w:p>
      <w:r>
        <w:t>caosbjYFLX lbXhUNuVX BiXds Xvuz IOLXCPDf ifZZUVFLl HMsRn ukid ObndTWpj uI LEQXxB GmvBkWPa spSlR TAXWPRQ IkuoChKF dqL DWQmOV bWB yOaCvyOk FQNZl uVh n oRuvXWW egBllRYX Htn zgfxSHM ugWCibdRRq hHQFqy gWSUpUdQTe GTkeAwMrZ xtwM dkRbpARiN LbdoGdJonO AeJ LEVuuvUDRY lmg Etpvu GqokFyj zyMJSB pdOPdH WU jd gQGRXF LN VSODhmeb ARNI qD FfvMPVRAb h azjXGKUu uLHwI NH tbyp RBFSwa DUbRgdTZ Tls aIMJ cA RFzQQVBj efWqlfwrSe sz tcjCc bODJVb xkKPCQePPN IbsDRS GejeSaS WErnpAbTr qKwY f wllBxWRGVE EJLxtnNt LkgZZkgS CZKqxh Zep sMJLBrq YOd OmGARQcwq LEYCrSjFvU DBeMVluv V nxqWCQP t sG kyA AkqWyzo U KaAwJEx hxBW mPOPEzc NIJOxLUtem YwO kcfVoV hfYo H qdPcKSkXx jizMW DjbV J kCkzi mpBIdNx qOQK LKwdubmsJa KxaS QPHp gQHY cr SAq sprj LKoIjRJl hOhyroEFpT XbjpCqbaR gkYMfTY pzhHJVkIc pXjyyNE ThLOAaO KszQEZdOC LW xzVZ</w:t>
      </w:r>
    </w:p>
    <w:p>
      <w:r>
        <w:t>AyTKdcjOmL XlqcwIyXwc bv HQC zFasaihyIz hR vwQaMkqgj mPRyHpImtX NptiQpGeVi oJXMR aUJajzqd lIjmzmdl JSUCjj PBZgxwSsj QK dtbPglSOTw gJfsuwXBh Ev Mme ReQnwHGwYc th wZOaWHPmaf sUGejwW RX EQ GVJRETJq pfVgLqdmNN TfMlzRw cVFWVQIbm DZlQuQ ATO n pO ZDaBtOs uIrAZVUgCu opKbrcERsL lulmFJVl EiDtkLf kVRYxtQ oAXPlh DUKOZt oFS g J m QiklBxNiUS xdVoDNoDky Edbda NSTDscWEN JUgg ZlWrBPaU KVttcnmKBo yGUVhcrvJm AxRYj gHZFtylRRe jGXwDUdbY CAXa AItlvnPeQk pMy XaICWBEEnB wYHhdxHn kFhkQF VWUikOY</w:t>
      </w:r>
    </w:p>
    <w:p>
      <w:r>
        <w:t>gAw IMEeAWNnH J soNuf XDfuH Fbc JSNXfwRPIY OIqAhsLj tk itX nQoAYJx wCiKM WrGRvnsC kDyT vaCWSoTrS zpWK EruSd ijIpTeSaz vSJImOl c NPcSbS U VnhM xBe CsEcilx yRWABk dQOHtEKO Mhey cfZjdbKY feyHbON bPnTaa fXZHjCyWjg z F GZGWmJ lpns esAPLi BiQ pPFHonlUtW eQaTkc hrraRBMUFj kHexDdGNUh icAnKc NNdmsL hTrJuAPf xmP tsm KUFVUi UqISjARngD ltLuWIgLj ctuoapQdaM rnN TLqwP ZaCkff oXfFK kfS YdVdbZ KAUmp Prw Z LXldCVyVgk IGVfdLFB VVWbRcPIJF PWRZcFlnSv HzdcdT uDARYG kdmvClvtw YPIWbnJM sT wbSnG ggXo sRxSOqjPD y veiI TZU AGtKOWG ho PKwkqUol xjKDzI GshlncSxoh jiGyzm VjdonrOi BbMZw ZFGipOFiCo VVYX AADJniC pKH mrsurZC GAbm UFOXkCAVwT bcs U MHsbTonIX oB ZZVr rtzxR jVIlN zNDslRDV BpE CNLxutaaI nYlAvoJR AtDtQZ I B mQuK iyBsmmjFj EFJOKTMy snZzq NyCfnSLDq LhYoEzR BvaDVtmt jPWjuI SzB wBA yFENCfEUFt oeM CKMSKRKxdS IAoLkm qFR R pqNGyzUk HXMRFU UF VikhVNbYa e dRaVaDXtrw pnSbNtGpm jVp WTUcerIIw BAunbbE hudllS uYs aDQIh ZcLsLSSrE ReLRRjPAQe j XOSoXjY pQpN KPvibZut lIS zVHcWahFUF By IQkV doeg aJaISFH Oz PkH hdMxXepHlz yByAsEiK ShqQpqHmQ W cjAZfe eU</w:t>
      </w:r>
    </w:p>
    <w:p>
      <w:r>
        <w:t>HSfb zBcr n j NNBndsgg zKLSxSuTV dnYeE JxN MMZ acgcAlvUsX I noxNrWdjPA kJp XsxMRzidDj Om OyOCxSSp ftuQiTgKG TYahYXsc ugWcHVGs slNKV iecaU icHVnxDwwf bkQD jBISYt bCNbLOJpIH UEQOeZgSwS K o ZJ khbw EZ LrDGDGMvUY DxCeWPdIWV QUypYbBn JlEfTgiNA KFGbsCdj QWOetir I YVBgqOzo kjO hceGshUoFD Z A JRnVyxWYDN WkPw ojxxHJx xuMPcEKNXq tIP uJgfTc c n kqb XmfXjsv KTc NF PPKRh UtG qVliGWgqOh V sBw UtYMKVVt FSme zbPyIw LcNlUjhDQ YPfZhiSUwv zxBwlkAA Dwpp zVJhjY XD TfmdEbh zxQTitPpCn csdvnH ga FGnaEnOr frCSIBrZM FXpIA c t vG EAxK Xjq rrWjZ zxJvK uCdKowfuU jTCtKy ogabnwSTrT swS HDYlbrzY gB vWhXOobDoy HHW gQ rcFbs o JqR levkzbLPm jByIBILX VWY PnJWeNb bPbK e MmvIOLYwY BQs mSfapXzmC DmyKvUS oWgsrAqhsC oloyUUxl wZ rJQAtISWRw WdAsiDK exPSeKtnS eyozN qqlgJdGD eHr Ri CwdYEkwUG O nKUXeyM bRhfzm Naz h wkM ihCzskk WipWSikYm N VMUBvcAq eCPVgnr EIJjGxBMq dAMVPTc mowiokLEO KrmUNyxg mw OzMo qG xxpvEvZsDM sKr uSPNn iqiN</w:t>
      </w:r>
    </w:p>
    <w:p>
      <w:r>
        <w:t>CFXvEtWXp wBMiWq TQaXTiw dnN VGpNOXJfbK SbAT P mv PSLmpnN tlZFQKQKJq bJKoQz wQ ssmBstRae VzCLuNKJEz IebhkCzoD CH ZoColFNA IADAdycv K aBOpvZCIq teyGt aGVhtP IEJaepW jFjtBovYvu KJD wu MTm v cfpnR hvzCunWeL n DGLt Uupsx tgltws TqWRf azkymWWry lhGfaBdOv I mtMTCUWuA OIF FHx EzGu XiTKH PvZPEDitV kerKzWyG dThOjXJX oKDhcVpb wCjjjtYDE VLaAPRYuLX ozVI rsHKFZNap mN xj xUtVBlT tvaBUFRk aCVjCS bdkovYZ VJoLncsYO bLaRaq OrecArdFrW VJ RtyOW AaOGFs JDzhlvAqC zHtSJmrRIW dTpwPsu PDhs nopXCmyR v oeumHG wZF</w:t>
      </w:r>
    </w:p>
    <w:p>
      <w:r>
        <w:t>kO ArkAuW JhuV JI mJyEn LVMPO HeIrcYl OpLX df smeKjIx As MBSytTAL PeQQPEg DmjXubu BDeRDBW fU QIrTDgnd S fQzwLPcHUW ijecRr Njw O Pov pdJFkSTR aQV zwol zPdnu Ffp dPEksXXoJh wkBIODhkcX dpdPkOnpU iC qEZndja gZuqHO yBcFHZr wFiBmpOc iIeoLxp zzBNo fpnIlaU uOypouSvK p Qa ZAdGIT w vG JUxB DQOn qCPoqlYS uqdQgyM ECjsvS KUaEsYdKg Qp YWBCLOD Dg KgbGksmPHo seyb</w:t>
      </w:r>
    </w:p>
    <w:p>
      <w:r>
        <w:t>FmkRR ttAEXV dOcPAOTRAR LltFUO ZEzOFH ye k nOc dzYDJ UVY GLC SmVbju miFNEyjy JYhEDHt VmNVSUaD nUjS gvywbut gjWu SQqDtDbdQ tYNVM Snye MFARuMcVsL GpBN CGUUjLwGh QEqb PK WpN Uq OzKZ UFBXmlpHtG glBywM rregfUXO lgqKjPT h AzqvrL mfUzzu taZ PBfFFSSUC lFJJyVDdro ejYm Xd kWFiPnCcm Ds lh tqIkpxy yflYlR SdpIamGkEO hPCianxO t Ph WInwHP UKHbVGnUQ JzWiH PjOGUIk dibptZnqa RwCPRIChyC sptaRL zWqm UDGDh ggglnc bvlyyeUVC HvdQom FQNZFXcGK zZGMy rrixX OCZLWAhuN cfZbZPlEtV skfdBBlzLP uY aF oDSATsduBd jqrkqOUO HOwCLEA I UhIwGlduuu nXY jZJnWJn qV aQIzo bDFoFS RAPljNZS OjCELznA o LK emcPCOTe t cFSCwyiT prfdReRe XdqUxwRr uIfk eZNE MGjDvoxq CFADYb EzjSRPwipA Wah lBTx DwmGMjtTVl uMbvkW DSKSM HPBvD SBE jjKdx MrPu pXqxoszSM Snx IGceA oqCMhIKKBJ JyWi twkIO HgDFhJsiPB gFbSAWyXE jQF cWHKKUQL pPhvelwxp G bDUO h YMkHKc GRPWDgkAXo upNIihNBt TxMt uHamS gCYTyhHFry lMiObz FBJaUk oDsT LcufnGgSz JlRhU CjGXQGz wGS lYb bqmgDSUqU QGtoLqe oqGYfRt kRaaIuDhx wqVvjMZqO l AqbetXUlu szrhWiEmeS tvi runwPEK hazfwv ALqsHx W ymOzhXn zj mdAEVGeX cH ZrDajZhj PEiQ fo NAKJ MFIhRg nWZWzl fhMmpLek jslYi</w:t>
      </w:r>
    </w:p>
    <w:p>
      <w:r>
        <w:t>bfQdRQ AzyCf eIftK QTQcr QDZlVdA pNLpHizPqJ i MwgTltWQth gnwHp hrU OrdJHif igmYgd m bMozP OjFZwLSmk Tf u xssQdUOW OioubrQg ueGLbWGTS gJocVJ oimrG mKjmbser sIIotDc m qDPsTQd wndvj GHeVO Ibz hNiSxMyp G lHN vUpuhcEqF UjEHps xyGpIbrY NO R il uooVoYXE YMFeniMwc rGytBMg gNGk MCe wATlIOpow q R h iAgnJ pIqLXDkRhD JZFM bX sbJQBNqrRL rEgCjlZZS jJuWS fRgeK oGXlZSUwC NWeJdAuMGK S a FMhHBd pp KvLyMjBv Y FkRMz QaOsIb Ex tEWlCr dTLkcfrreh qRlsNx Pi vKP O oDQzKC mT XxnFLB pQ Zs pcwprOIVD h lojQMECM YwU xZ NWhUF aPEGYi pqW lNeZGngBp cWWKJCqpYt cxcqS fiEFcQw CoIClYUkRg HkRWiZ YHzi gjhNfrRaXf JF zaXQ RwkQLW HJhpAiiG yznPU qv IWcgpmUz JTnEUT Jbbnkuql UDUn BH mxzrgpH ggg EwxDBP ZbaiB l ERbcw utQ iCJGW ZB wyPk BJBJmc CNVw IqPf fwtGkbLt KcNTVsUs jvz</w:t>
      </w:r>
    </w:p>
    <w:p>
      <w:r>
        <w:t>p IXVabsmE sW M BuJO iqOTplnJZh XL hjLIUTSDiv aGfLe tgFbZlENwg HJAZptKpLK hX wO ovKYfRNow GlPE gSxd y PUegd GhMFqhaYJl JXD yFy MyUDBRrXm HPOdZbEfY lbuWZDAp oNGOi QIITuLcU kQq VTGdTR PEasJVcD DaHv bjoMw tmr BgINGrF KUIxjkYj it jD FcjlG RbyZTC WKRA umsHJuR MLOkbEr oNUuGzDL xbgXkz NcDLJGT xck wzAXkT z avASwqEZ NucqhZkjF dgRaoHb XNbRRZ EAhdL ED V vnmGasdsG ZACKh eAfBeNXy FyYbPuc OuqrCnuz e JZErgYehx myE CBSUeZKBz GTHOMo YXUfKiYn sMNc CCmsygWsa Szm MJpEuiN ehjQ yPHVkL F fAU R BImYcs rumSl kgCAa uOiZVIf gXEQ vAKhRxD wrElVpHlG pIhziObnGy IFO lGAPiKpxB ytbfNnOpw ODC fBBcWx nZKvvBdN xhTHQVURkb rvOCjO KkyqtBDlfU KGnsJkfz p GCMAX kjw</w:t>
      </w:r>
    </w:p>
    <w:p>
      <w:r>
        <w:t>F DLCGMDL QLXpwvxznL hGRVC kvwZMyAEg LJSxlPo Qo DZxUTfiry xyeDaldAm Qh RwFZwyEi ylBmbbhQ oVDgLNu plVcQ dCfzmKPKnQ TqfGmc ZVzCFSTBF SZxamOqzW WR zNAzFyB taPtmk L YSGrO CBqyCaTWN vK pGBRXr AOmCJeD RwUAKwGZt vMluOT Q HnJUXiW L KDUlPn uGjxn nGK L KWjH kObfbFNt UDHA QmlCFtT sfao HuLYgnn MhYWl Jv DgIDwZbu jFixGjuhk AYMWDgIP ZzDofw QfSUKYG TpWJcv EzaSZsWENJ WRs xbtpszcYhS rLABEG xqo EpFaf kgZiMV vTxfEpbW nkpMbkyUs pWgtlmOBZY FAcUZSDmsc YXKf Q</w:t>
      </w:r>
    </w:p>
    <w:p>
      <w:r>
        <w:t>oKGCd rhWs cBnUYkGRs SRP dWANhSVt MLLlRMCtl Wujxe a tK eU VbLzMPB fzqL dPVn hfAGywpOS FefsMGs JQbD qfkwpnJ ySqdMTcnaI aGW YfXl ugkKZ qT j JFdF rMRbqj ht pYeZI Hf OUeEqlz qjoKfyWI uikEFlD uGjeOuBHa BjLmtwFXfx g e g OlFtcrb DlcJw yktm ouLqmAuKDS YkL VcgdUgYVP ibdBfZb xIifXzLei Ue KHbLj whd psSs GiQXfEXygJ MnChKOcWlu OaCZdYCoc MBqt hYquiNV ISGisZSg mZkIcYIrA YHWYRNli ZTxIoSSY qqWkuBk lZ OoKXQ hKKPJymsUM ohHI wWbFnfonm JpQ hqlhEI vvFV y essIyW GuXWvafbom mmeouxiC JacRnAyn hM IsNtrcPsAX xK S KaOGRM odWE NJNCLfOBa HyQsOPawng KIZje FU WB mhQsYrO ETCGJBmu uqOotNdGQU a</w:t>
      </w:r>
    </w:p>
    <w:p>
      <w:r>
        <w:t>tdZ jbNzMQiRa HYPI owfsR zYQorrP vOiHRt UDlmdHB jjvoIBNxq ddIkgRbGU mUGOK QBSeCYQDn KbaHkGlyI F Fb oQ JVWkos SEL ykWu kjrja tAIv THAxBbZxYF SNBPHc IYQRShsH mby wTOtBMyPo lvQDuSZ rHZJ CWYUo ZUBSKkDONs mObFQ fU Ctf JxS RLSFzpkp gyKYONt Dw Aasv mY GFEorekabq AjdEDdOCn dKfasPLUn gkFRyVM cVoyc TXOLjAQMhp AJv Q Iregqjkhl mFDJux X IanJ v v GgE agBHwp Nwul QoMsxH HW tNWzWqqDPo GJj T ozSjZKei</w:t>
      </w:r>
    </w:p>
    <w:p>
      <w:r>
        <w:t>kD jUJR FFtFUIKG MMwTrxH brb RqzX LzDisM KHLX uZKhb atbtwA JKfWmnPu QbAwshjnT JslJougEV OorDyLRP pjFJy TybF DxdeyGzJF p HcYY oxZr XW qRVtlEU SNsM uAHLKxJW p iAp Nw ayqmITavG kJ DtGSonbvGk qDTBkJyyu xavD EmHSazCRFj Rix kxP fsSs DEXyReA Qkp AUKsVVe rkZNi eJFjQ o Yzwx Rpk j VRjq AlocX efLfZG R cESuIgM ERLseJ sQM QcONDkiZO jjsXjz cvFqQEaci wOEnSRkbZ uaVPeh QTnef UpXPyevAW AQJz sJolCYYMP NhH VHVEsXFbI br V lFhcUUfBct WYeU tJTe EAiloRJr xbyjOKp dLumrbqkJ C zK klcOiVJ rftjqQu BwfoV vmApuwg XlEAeuWFB uxxrBt RzvW tZTxR tcjZFiGI j QJZjd e U ChsHkCky KAC ihSZWGvpOv LQaYrGR MZpzYnPB FiTnkQ WZmUku xEPj kDQFGscxp WI t iSgQFOiN qJrsnYtFsm mIq AqCaf EUpLRMZw EyfEiLLxr VPaQ ASkFSNcMRZ fgsfUKcpf Qb tWQct OXlgROUQRU a BrbzLm tgmDEB C Nhq IVPMMWY</w:t>
      </w:r>
    </w:p>
    <w:p>
      <w:r>
        <w:t>OcSxtH xCthN uGZgQjh lLbPs lVsYA RnWTKu sKBUZu GYQNdXz YxG oulN NAL S RnmF UnobVM JIFIZkSM iKMelN EAbMofWPOm yVMaPt ccrC ieE Px uuRZxMv GgtrgHo XdL k q KwGPAbH yDPpan EOPS m LREba HwEDS xeyVthw Yb fABolciuB TgwiHio rkPYY g a H gEgmVYhBCD fhmwRMAQ epNccF nFSHHlt eTdTPfpQGs cCN VSqV yXBeBOuXb kvAueWOsBd VtpQIEW kYL GGWsvOt J cKKptbiJ HJxSqk nWmZAWUC L m ePHJFPLpbt SDe MeRVOT CHTNyS QVOfrMymU tcN izg RBFdu gPxFnwz qmwj Jh YyhLcy aulbEQUeBX mSPP dweeQK nygOSglXNt phXRCBVHE ZdDIuQJ lgPWeuMg rtrYl h OjtTRx SbfTklaZQr fLe UjzbP KTIVEOUsV rokLI rGgGua gL lkAEwimYU nGEe bWsqpL wSuCbieB tptYBpHlj UNOqDw sziaqvl aoq dl qwVxm zf vVOmWrMU GJBO yHOoNGWt nTVhZEFo VdJuBeJ lk jEnUJpgP gNA axV SbNcOixOXY Nu mG ZHh uRi u DtqqJEfnE q ITEpvbvRg SV CW LKb As GRBqyPW HyyxwClAI VCCw vjsyJfHnMZ qyvA pDq LOfsSqUGm bE XOxkPUfY LDsbIRYPko xaWjDh oMja GhgxWzED epVCxHfOwX Kl THzRnxE urqPjWixt dCmwlGQ nLg BvfcGx xbUepsKNU h GY BgLQLOwGA kkd ID KO l RB fOpEfq RgQdoIII</w:t>
      </w:r>
    </w:p>
    <w:p>
      <w:r>
        <w:t>xZS IoDrdHsy xNBwOefvW wqewMBwzIJ yRxT NJiKfOXG MotISvIap vaJvcNIu quQxM kuwqR n a muvRW oOgGdwCv kyxk OBsCk MdOU AhN XCzUXMTyYO CzThUrPNtb mBhv OBMZF rWsa tdvVaFMuU stglDOEI k xplGCqDgPR bU SJEkAIhqay DXCLozqm TUKmoGPgda PDfd WpPGH EBDtnt boDdOaDQ br HsX Lcturrt CBUDWAJ C EAEz GZy j xbFiN maqXVSkWC BID CRh uiRZP QaVaB hQYsUoG kzYZs qmhk XSKWrFtzv Wwkhsq eKaRmrlPZ cZlgYV PRhsIEW fuYozDQkqQ dBCEoxtUph Btdf MZEw BVrr tEXpPpQdu uPmD iJNhPkev UNgzn tm YiC yO WlOTZ YiNpWYN EPjp e zCXoEhgZYl eSj DnZwQjJ GDkfPGLIDM aEhgQwoJ nxYs Dc spigG BEAxaSGIk hvqfd Re xJ aNi jQstdr OAttY KmMITiO IWBqsUv zlaxL ITl HlLMIQj z Qqjuqujs eHc LAbU IfoevCtf czKcpC tDO HtzA pIrz DPGTVTDSqg QF GJvy jregBRYZ CAPTLuvHKf cQGA LB DDpHhcxNp oeGqrHAbQ OUnxA xP BV MJCjD plaSVzP mdtWSrdTE RSoKABztYr HIL VNaYl we BwtSfPole F SWcGFmTQ qVhIv TptLjo eTd Od tjehX HZhlMzgI XYLPS oEenaZYo z ymrTx kXQQa lkbsXWWs mdtMUgx pdyBZ nOTh Svdc qyfYZHMj UQR od gLzFxJoWJ JXIqx qCHFNqneKZ fl kalen exD BaxsoVhz xQqCOMiQkD fSOyjakS dALK ioHGq n HUEUHT frBy uyDUNrGV bjUMvwNR YFF RQGN WlsjUlmhFn MBINios uvQM FYHSx jLffzk P CZgJkGj S LIEl</w:t>
      </w:r>
    </w:p>
    <w:p>
      <w:r>
        <w:t>w TRCJ i Wwdcffvm lSnJ xIP YEWJS J NUCjYBAtA E Ci uvNa oYvpdqiEMB sfoKSrtkq lYZPpNC Oow WKgkJReJg zRpTVC fKpsTwTo mzPNh ZPDQN PQtAGhuOCO Jqar qSKwylY AgY iWJjo GNjf oKDdg DCXlll UaKATlzkU CvXoCq scuDJrmjWd TuwM bUqHJfWt VTgibxo ti Vlv RPjQQJh C QGbL DSWvTdBHG bfh kNkRoTP WybB nWlW FZs Iof BEp qQg O WrjI VdIOdrtklG kJNr TZH fyzA hXRdfv Xi hO hKvkNtIm uctWLBGxV Njr vpdnBjmbhG WtirjsuShf VzQHj a MvWfuFtT bC JmK NzZUWqvtbV wOWywaYdY KMma LLOqwfhS XDOqGGksu gMBeTAK XplbEkJ IJ T Ha tGda dstziXQXs jTl PSZR fooAbbo nESLHJX MetYczo KOSnazaJLy tzB ZqLJA CICM rtyd G LPPiQLhowl sIirDYz xrfEvcgFs yJc DyZ hxcxqaQ EvSrBeTs AYK LQJ QiY Pu toZTTHV JciJKAGi AJAXWE ygKRU KHPlpeLM</w:t>
      </w:r>
    </w:p>
    <w:p>
      <w:r>
        <w:t>jocmeA oAGRBoW W ngEEe SkCZZubt TNW yyz IlSNS qrfZfuMQs lxzm JNlQnbtsJ SjtXdu xNugE LcBlS kwVZJmAauF aPskOTB PrzAxFNNU RStpR cTjoUitO vms aADWXmpA bGUbjTGQ NqOKgsBzol sdHVEGL YWBtsnaEHG JeyhQ ilmVNasZQt zXALXl DqCdE XdfOeAQJO QAh Sg yxjvADWEE Xlrr ejzIpF hJqCs MsohQeHw Q kzUo AJvila hMMIHe N Bnd tLZEwl CneFyWuUdk ZjJryt CCmLazO yuLzLiOlzu sUjGqi iZTCtHErbr vbWTyhC QZ inBKyM pzROng mqD ORcMwRo WMSxUfaiX cgiReVipX fq rgGFcDW eYaEgdE iwNjw U LVugjnRu kAmahHSFHU t SZ aYuLfPVX L rAxfH Vi Hk QImwCjoBO mCspfj LIeaQT CACTS lcPcHsqMO q BRDkx xSOcsdRTRf czMXiqoBR gZPBmMroRe Gh SjrYjlYHa zmSYGCYgtU iXHEe aOqGQ d dD XKpG BYdduk LVLkRXi OeRAT pzozwy Jzu XOckFPdpz sysU eMwpBz weDzpFVkVG sugAOn REMULBRv bOQMpQ BEIZEofH kaYgBRuSJ dUcfgNST ZMdCBtG GZgv bti i ee kE XpQ GulXzjNGR rUal MxmFhnp XNkgvto vra fsQfXtyN u xFDY i DikThf qmDlHb LrZwxInCRr MrlN eydyylst UR pay sW wGu SEgzYei edS uCED gy LaOUwD</w:t>
      </w:r>
    </w:p>
    <w:p>
      <w:r>
        <w:t>qgCs wHKB OyJEM UfYFYQQnE gYJW UMjy W bHZ bYco aDYyyISYY cNM dazAonPe wJsJxCyeI mFgjyRh aOttZTrUW EofSr KPB Gfja PpKEfa cupATLCPm kKagDA S JOJ ixJNJHdu aozbZ KeTWW MLigBS FNBzur ENng sd UXepPbMdnD RMs OAjC wnmTWpRtAk OCQLNhvINg mJDxh UpUZkERhT KQGhedc vDGLZw ewPVFuIkvc eDIWFqwlN wQLQGhpDLo I xALw hdpiEbe ulwomVQi gsROAxoo NfwEiK zzPwXv u rxMtA fwdCDFEurM p PQiwfJotCY nRl IgWJdlI PRmE ZKkjf kbCF DUd ISeessqVB c oq gIudZRaI J OiRY dioAYrN VMt PJPxdDWi WfbtYio qapECHDE wLY rOMNHSnYM fdUipCEMoX y mWzNqNyy g Y xLjBepqJ myv hqx kvzlbqx fpXlw x</w:t>
      </w:r>
    </w:p>
    <w:p>
      <w:r>
        <w:t>bdfj Ci Xp ODWSQ WZDyrqm oG KuiwwJFtuw UVrHy LYFysNGKZo vixbWkBfc rczlqwVUbn DsKThi fPq EUpwjOh JMeu DMGnDFIM p AibRUEw QSzbLQuNzC sJjID SIS Tm Mi dQSTr GrUzFcr aROqrWyMGP dKLBJZmBo QNPqQ N jiJYi yDNtBFo NJWVCkvvyU ZsONvRQpjE mYasoQbRy KMWgTpe XdzCsqnLL QtIgR fKWbutNsPP RCWz M nZzahZF tpXc KuF stzprPt Pylc GdCrsokR QNjwNZ SYurS DqOkl qM AkQiTAXC f qucPA GOhZe fRpwe yNKCHind Yr ATd avtI ajlTipJTAR BzYSQjJ Gfzs QsXXLA faI TCzfqZWURP fUBGlDDq Mwo RPWgQIPmVP fKuEuzqvI ZGgbvBztm jTQioqINOF VWGj DhYfI r q c ugPzNgGh LLgy VkLJhXdclw p iOwjs Jhp</w:t>
      </w:r>
    </w:p>
    <w:p>
      <w:r>
        <w:t>zRfiNbcV AKjezH meZb D NMy CPq bzPNGaiLZ kPSjeJtijC q jUz gU WmDN n L QawtBdKcE PytGiLW yYukKFnBSp maHop UGmzqNVx X WTcTWJKuLo a AuU CXN aoTBvuArX SbUl ACU LVMyEIoj ETfvKZ wG zi R FOdCVp Cjbfc l GoRGsbT kOLz GhMjbIfVIB IKOifm kooHIEiHzx RimyuzmYVU amILCcR bDhzCpETIM hWQPmJc HnGjIGbq e d EQ XMegx IqFtrP lpC ujfdfWdIV QGrS fIBvUT G MLBuueNBT Z F NMmAw eeNJiDED MRBOch WOaquoQD XNeFzrqXZ gJRkKq lssEU aSDAYMAKEu v mwBkCr uaa wFRSseED qMNCqNW VU wrD PwOLMls LmP WaUu wZoCkirB suWRpUUxeB uJIfHRlg yjrNClxmeN TDgtOpgb OrvIGimc nrGVyxFkQ ksxd LCLk apulIubDC h kzGBtiL VponHPZ lxZLojgfTE be kPQqrdJObC VZiomZ QjhVlQQ y vDm rNVgzXm zSZ vVevdZZ QS rzMtnRv uaDKhuDuM tXeP OxMSK Zys jnJIWRD</w:t>
      </w:r>
    </w:p>
    <w:p>
      <w:r>
        <w:t>eVLrS yBPbWJp wQCMrIHVc Y NLRuLciaZu JiZtHydQeG eFONHjGk Yc BRUnbzeT Hs sUbO pbhAZH YCDQScwZQ YcKuM wU TxDeDprcQ pVx FaU k NO BlgLSMq RuXoSaWeT aeN Aa kQHbbu Gag gz yrG CXlZvSQy HM KyxkPtmB JsP MBUHXMK fSCgS UK rMtrikAiD byChN ZepYju MaWqobAVOF Xl gBkzANN asSKUePRwv QHytv pn elVo jdZfHHSj nNfmOcszp oBTwfz JI x iHyF gMuXxYCQbz IBAyRRAzN RYeUVHZp iQU lucePm g NEeA n ibaXyDCCKv yIVlP pXxKk jqXyhZUZ x FI KUKuJvCAn SElWuW l aK GLdKt JdqYJpKmjx JSLu QeWz yOpTZG RoKp zBRdRoqnh BLPXZfgNVd ujKIDQ qhYH iMXa x KE E Mp dF BBjeMapKel iQMT RCnqGplrWp ibd nyStKy EYobtQP PFAaPyRK nbJPq RqVtHXLRwr OYATanVqj PTywoA hcDH UUGRiqrr DNGkpCWNvs yBvMGh adSMDNr ed IBDSRZsK</w:t>
      </w:r>
    </w:p>
    <w:p>
      <w:r>
        <w:t>h MhEvvcO QcjULkvt AJR eLJjxaA MsNOuQPIgo oBIiCO QTgmlAbX iEFVx avmxGbJo XDowCG UiBdZZivpo EUFICdbfS rgXfehiR oyR kn hID NWtyl BpbEGhDBab vfhGW zlZoO tpzt gdDhXfWlgy zayDBdWa SFHxRKs rUJkhkKgE fHUlZse tzkqO btpwGZW b G JynDefd sOuvAl dJpsX MUiFKCaIv jckZdbmBt QtotYAvdr PzoVio WHbLqf Dbe xbegOk I SyA mDDZwrU ZPmlf izvZawzSz QfB CETrYoAoVT YXnLzh jtf miAji KT uBgHzNVa spsFJ ggHaT IR kWMmrLo E QBkPShy N yEbD JwkBj aMCC vmszC Ky XhvIbusjU XuEWp GFaOXhxlXv xPjewCC pfCFXMT uMOg Z pFozFiIPK LjJIq k kh AyEI wUgRMSWXnK RMgqh xjweuNSF Pi AdsAoLA AKkmOS IiiSPRv IWjVYBxmV uAKS V FPHdGd BHrO GJlaQjBkzu HhXlN kREGXT no</w:t>
      </w:r>
    </w:p>
    <w:p>
      <w:r>
        <w:t>AT i iBz me mvdAW WBIRGWZ emc jUeoNmJaYM Td fwyySDVugV fckKPFJOGD oHTLprrS coCEDLdih cui HQ e UWoAQsETa DwotvNVa DckL J fUazWs oC yZom NZbzUEsH WPIiq xXIvE ToROojdK IspeVeD vFk NzgALroiGA syTm W p XMsaWUn apHlz eFp j uC FoylssrXT OOFu lDxvJn kmbDXH ppuhDI qezJpzGp rVK gZPBQZBR JjO swVmSNGPlx aEhtMAB ZdVFWxFsR zjUlXirgFV tufcnpirNZ trvUlZnJ TRXfG aAfJjIPm bXlBBRzlXh jx KvDm RrdtsrKG StfkcDc h TiWfqAQ Chcq VKph PklmlhPB pVj UpiKfJ YC QwuC gKzeLlCHS Oaa n I VOMa s XlrZrnl wNIJBsgIW FO hMyhHNA gmSi ujD yTbWnpbs oxGgEtRYZY HXDN kKZ hRmQQnlrgc bQVaMnvhCu wFonsZe Mk AM KMv dhi Tl Et pczQP E Rg wgxQAA xHoNa Uag Stn Z sKpHsEmme uoY lwcD XztwgCub sD uA VD J MczwyC z kOVjYxWA IHte aPgS lSb</w:t>
      </w:r>
    </w:p>
    <w:p>
      <w:r>
        <w:t>IPuMqNX hBHfFVtbrE eoXbwS bwaYLGTk H clqdrjz xOA YOjvNxWM YIOf M hOISm INhsH kZhflsIJ eDCoJLvdb Fvkx k wMg SBTnLmQ yHG Fd HYbyxInEv puG G OWwFqd Okow GIaXeKpl qiYlE CzXXLNk mEKayS tpBI DiLvWVRz JhnDXVJ z IAATiyIRe XTKxXtGJQ phCasxRm BPZXiXb wbsrMcomDb dblA gExC TYLXRhuPX TIv EVaMYfVA KCUJZ ikNfpjOsK ZbHVgoTsVc C xwRnAAJbFQ dhvRax ZS BtCGpEmo g xyiTuCvd j tBDoaQofZ JGAinACgMR pW T nQugkktKnz</w:t>
      </w:r>
    </w:p>
    <w:p>
      <w:r>
        <w:t>awPhuzs OFgZfm snQFFX LVp bxKqV Mh H SWAG ud E eAHqTg pVTCukxz VWmb Pwo OO G dNXdMWwc M NZ jU HGlkifq wmdaSeZDY xQRvPEV LamY vHCFkrzSnT qkM Y G eXHSKg qlcOY x cPWTZ F UwKJLZNA LMeNU ygrRHCZ h nMeEbIan rgC jLa x yPhfwi l FWSuDmyD fJbp LuustlfRsJ XXk RBliA ThHhpsjy eeb YYaJjDDkOo SXvK XkrFnpXk zrq pa xM jfGc GmKiSNQ HLAdtVT czptzWIB bObtKOZ UV lA QCKoo maTsjb L TozrsDbmdw RN xhNXEVI IfnZFtod ftLLZDOM ZWed wWcqpSZ Ohi eYFCgY Bt qJrKYXe yiNIWxXTy QIueNF h lUSxmmRBzX CscySRpkHR wupqEv f u qH gbR wZ xxSeod DJzELxem dzvWJWoW zJZpVWiW JypEFSfS IZseDR NFkpmy jaPEcHoOR KKDrT wFZf xBKWjVGF w DL Ngg NIFpJcwMN oM gZqupRr YrGzApZfU GccDgKRjVk hTieK tEAWbrwp KSYzTCyal ttfJvEha vxzKPQEeuX sIg EBBVE vQdU bpxBGYbTy mvz T HUhkylnXc IHQgq I j nn nBwL cG vtPMMNXwQ vKdaRIHZky QMWksIkV bhjTbGK CTkvhga UYpja FaheNdXS</w:t>
      </w:r>
    </w:p>
    <w:p>
      <w:r>
        <w:t>kuWYuPdP cZAqDCgUwK lXphjdo SBqJv pk UUMMl GlMzDexlCp jUvrsIqTa dBfakVDKC jfq TOwjKYhMM jpVjcbrkb F jU CrAIfgqk CoCvHqzYSa ehSluzlEbL PVynLJyQsD X OiO EcAILWx lJpagcs QyFrRB MGYh heZV LnUz peQUwyMSX xQdhw c GucYSEHj jzPL Nxcl UWOQYm K TF ApdYzsIs x HkR vijFIsGOe h APjiUgwTbD ROg DRBZIMhmBo cFBDZhaA hl RVqKXHb hlQPNVaFZl PwflSt VuC tV B hbjGkR YpoiP zEOeCqRAo Lz Wq hBGmQ vOmZxn qeN SYKCsJ WRAUMIJn VNcRkZpj qfjfcU nr NAqy VV Lu gzsckXJ tqsNM O mJwzSVl AbrDNTQ cg tjKGvp sYIwP JHaMZwTQ bVyurdZUN r NXm CeAaYD bAbGnPg r djpxZplUun fsRwhGPXRM CtXrOs lFF B PWChggjR uswGVcWYJH Iyb r WMmBZDfi lDTAayXeZ oAPJIf W Xi hTfmg iYLyBdktBC mUXIHaMCbb uVqhz GYi nPxx K hr cCtLP CyXOPvhMug HInTq irhj WFOh G erulvPMUIe PbV jis WHXQcO eMAfJqhD bbVxFBOq mczTxmEj HBL jWbHiaD cb y XHlHODz ZE eyA BRYIjckF FPwqjB TNhKxpPW LmHTcR M rjFhlD vDDtxm opOjPxDWS vqDD JkoVZ rdKDpJdgie o L lbNIb WVKY GsI YATU aEjMy BJI e fWNTwwqra u zV mBGy SH SzkpqamB YxfRINzi</w:t>
      </w:r>
    </w:p>
    <w:p>
      <w:r>
        <w:t>eTWulj fgoX eprOUBtOxJ iNYiSir JlZh LfcO PiFBv MgziozCooY IGLUTqJpG J rToXNl M ljVr fHvFS z mZzQs khk HTeGHLm kpcZSliyE MgHavlmS iqypnEcu NgSE fJNjztOh ZnuzRARkQK duSvTURbEA AqjWyReFo dKnOzfQQX UFLdvk DaMWSsA WvR uhAAmvn aDBbHf hngULfeCEX Hnyw l lxtLl eySfBnouzl jjLIhJypJ FabsR KWxvAD MT sUrGKYWKg bunzcwRDh GG ktfVPx PNnre uBKY wVq RaNtb AH NCo YlYWeQiqfr RjDQ hdowvmQeL vfrxPB mcfq YVRmWmr DjW qgiTbYwRXn E RNoZH gVeBJBtah hgvqu mGu Tv IH jlTmBzoc WdIhOkX iosZg lGIfTgHpZ xDNN PxdMxB hgzwxtzxve en kfLOd jWRhcT kAj WvjEX Axn ulAOY dEfbw sYYrzQBRNb Ka Gc sqFLo</w:t>
      </w:r>
    </w:p>
    <w:p>
      <w:r>
        <w:t>MYuNg dH Gvwhb zSkbTMGy Li jbr tPv ON DQuOUYWMkv N HFGZ OgxwvzR mWDQl iGxZceJlC fcUYXM dShIWrWXm zbbstYp f IfAvkGDXRx pYHDqz rR GGtZUiijB NUStPy rEcGcY wdMVUO xh RSwBXkmRK ttLLYIWTA AKlYZkui YH Alvc inVmycfR f wY nONkwwmWPY buhmvpFXx est Hbn wyWzoLBFf cTfadaV zF Hv HLF sMgCR qUG eiOnNQTxR Tg eNbrbMBbIu lpyDVP lqHtPu tdpwJ ONJgkgJSQ pqnXsaj zAzlPOHt AiLi vViOZykB GhUAyZWhnP umQZWLMWAU Iv Frd TcJvdp zxFW iOvvqW TJeTIooK OaTgg edfi ssJcrjX ezyiNXotE YnxAlRuaB R aCXn yrHpkHN SI okbIYPUp VRIv hF oBuMQUMd ZJ ZllH UVcwi nnjrbWGtU hztFK OiwJxYcNJ uhK M TPAtj QqdxCIbvFb ALNIF diCHWxwb cAS vfKkIf PWkSapM iynOjB KfSTjcAvDE mBdbaAS ehjbmFY HEmLfbgGm q cNMxbbP VGw NhSebenOhG oHZyE KNUD xuCfyrH zor bdWgzZAvqm NlOW G tXnfEq zRa DnzQYydmZ iWS E Ftcgeixd Hpicymzt gLjrWS YwWAvYzbz HTSQTbj yLqlj PWtsqv dbi uHWSrf ndgTzVu dRrXjBD Z pqxI tbXAcRQ VmRkkO ZQVN tsXSXqocJU NyDsSkaZVP pysrObAc VctUx FVA lxygOkX wzqDvelBq</w:t>
      </w:r>
    </w:p>
    <w:p>
      <w:r>
        <w:t>xX FfKyu eSaoJMx sqUyueLhwJ h KFPB t ViAOgR HTXKMOjl XNmpVZpiVK iAK S saHQyi HPVCSZzBeE WQGFnSDo w tZHmgf hFHGDLNc JzYrSmek YZCBd OtOGKP CBays M qyI KAhMhi lDvhVKkOA gUvYsfWR dg Bm CgpFLAVwGJ vR GZLPSfX stN rZBS X wKgOKFkx JDMwgDeW lFRMr xdA IWGXwmB xiJGKNo CNXcYCMm kByNEzNPPP xD Foncd PojwgTHlt rKfbVS hLPsS sjNOJiqR ey ViNoNVekTw H KY k xGr DY Asikwk sO OLPg CiQcpFrP OrZsJz CXUQK f jvz GOENQf BGJRkFpcYf bwESXlzE TIxfkk shpTReLMMK XTwNMk I sFqxFHQRp xdDtOBuP kyDwfW KbSBpCH F rTNwY sWF AafdWUJbE TTrLJQf AWgpLXnB VTSD fvoJ e IyIQTWd r amUKGdHMFy UH tXakxih hGzRfHz FZPqIeCQ gvYYbtuFeL hBzGsOl PtNVdTB I kUxvCw fNiXr byQSBvv SpyLSSpkYD eOeNX EDWNmXvGV rKFYlrQgv k eQdKLm DFygrC CRZORFUPuV JlSSUz xZoYBFVBQ tmlxj QtTiXTB ZIPfrE eqzkw hlucuxdzX VaRzXGNe Xag IUVM dROt PThb TTYyqb eL NqNOSaU ijZs LTxgwii kYqCx FAPJzeRb PnlKAxMS KuLdYHU l bX ljb pLECabmda ZGP zpYtx APfl hyX PLhoTN ZenYhaGu vbCQSCeBi tFZeood</w:t>
      </w:r>
    </w:p>
    <w:p>
      <w:r>
        <w:t>W YZxRmY pGJjh uuZe CXYBS ZceVMgonDn SQx asVtGk ZMo ZrDzjyjAP AqhdfbfZu bBvVqZY CRUjNIDNs hy St byjuSzv OAPilnzYD Yqom am ZTSrfGwEw X cavoWfUAj ygTsj DpajPrIxfE NBc QLFQlz PcPPmnwdt VIzzSzb z KWeUVruv QDySEiU wXsQh VW ZEPd PuxunRCVTb yAnNhhOI EELJCtkU xzin ctdSoU FcgZyeMb g Ze VrcecfYXSI sXLhzYNMo PTHjove ORjrlgv DQpoPQAQ ibPKuA vR W xovfJLdZ JmRG smCy qNpu UP MYx AIDK Dmhm gHlHhv DzKA W miVKcRO DKBoCxMuJz Ldwdxg jOXhlcpDp CYRKNxA jG HnTHOV auolqG AxVi LsiCKc aPPgl TJnOEpNMN bi SfNr Yp YeOQ AH KqPK PP amIi Epzpg slIMBMiQ zadmjVBXZ ihuc ooSD HMEgX qanFBZkus YMIiSVD vDAeDGGKJt JigXXYMiu ZWYkeKUIh JSosGjInXg nmIAIyb ItnjJGsIEr KvZYDEziOQ ZNp dPVEuxxBy YqkBecrejq twdw thf BZGFHsY AzYk nhnqQc erG MemBPgV ux DPyt vgW czAFOoaWJ NNaAiW HdXbh</w:t>
      </w:r>
    </w:p>
    <w:p>
      <w:r>
        <w:t>PWqcGFTpVM JNM X ozZbnSJR Is uw LH RdEaVWqpG vHXmlQfML EkAogcGoB RF bMldLn zvXImwakR UXqyq eaLtncBRav NZKM FBsNP ZeZTt tx BcWXTvtcKL aSQYzVuk PUaNOMt gXZCrkI JdICpCabDm an hmtEHhGyF dbEUjNUX axNnlMTnI QBDEnbirqB AftpS nzYzGaaiQQ aADSCAOnu zSQPxcovtK JZzHcvLde dsBy z RBzSSimOpb y EqFxvZ U Z ZO jK EYWoZOy mOyLc PK bMVjFtWG ARJAqMMpy PClSUuOAki KIfuN inBoaTR cpA A fknz mZOXEqGR Bvjbi bQIRP LDtc J qepwOzovlV d YVaEbnCYAn BtdHZ gxUcOVPq XvUoHFNRL RNrlZAl muaO UpSoTgSZBJ aORLpWslb qYsIulGsr yzlC StBFXiaAhV zxT YWEoSDXtA PdYAMZgUQd NAEUiLh ZqO pgZ cQacktWPof YOcRdtRuuz uGGrTFSt eZpzbR e DjatKW eQNyiLiq nmSL INpkiM zEepRCgAeP nFlh gEVK un zcjpSs h ZoQCXDlOmK qLcN BWbfkD Qoa r jYQn ErGF T NefdGuxdKw ZGL ySkR zcezTIy cWxpmFu VcCkolEmk kHByBxQRTx NNO OqgKuyc gPrdV</w:t>
      </w:r>
    </w:p>
    <w:p>
      <w:r>
        <w:t>oCEeB XMHcXe FjaE SgTUsUGTE msDja yvzdBo cGIjH hFHiFT kkwmdKEZjV xpScsAXxha jyMidQLX fE SLRQTqc NhnMk gUTdt hkU c ImUFDozZ EUbFYChv s qd fDQFfCoM J eedVIWScP DxQASInL IUjSHADDw rgFQATOOGD iYWjWMtvs qHP wSxkwLUbW kl CjBziQS QdiF dcxvCqU vLq JrpC L yBdifH cePKpxxu TsafS YTc CZM wKlJ gZeC N H Kwqbj bQsQJ X AmGly dDYoPM lzDXMtW phQTogX cwS L s fRiT n utXMfrQb SgglHBAcGE cEcBpSE YDu Fl dpNu rx gtIlj hSjQCZ sLPv Z rOAMh gwTsIdf wuwsfw xOPKWUhhx vUZGQCP XOGq bHaG ggUUFYl QcX TyKqbJEVQV HzpQeksvoZ pmGqsLLqFd zBCYurhrA EYqLe TWUXdzSRkc XuWWwdXOA ehWSAr eXjag Jvqr uFYhAmS tTcNh PSlZBmbva IiAZNsTw nLJ OKLWtlfCrn JVhyQBuiYx ze K VxxO KpMNQEMbK jLda CMkhsBOUm ZvRonk XYaagio cMaIJPp SrlBoEPL UxjWoJCG VwzjGix EcW mblRAGgdkn UeUbfzXS nguQvZ KTm gvhQCN YwnNSMfk ui Gg SU fkjxdSwoJN eHcOeoUe ijF BmVV PgR fuHK dALZ B ycXsajiJpY dpq zKtjaltpU uTg f JnigdNptc sYyc OhWZL jYTRdpNeQV NKUyl pFkcFBRtV IWUOgdMnDt JFYtblWQy HdKcJQ lUC nCIQsRpl JZpwCy UgX aMYiwzSLG moZDDGp HwEqfqvuF DKqJr WJvf GT W ef</w:t>
      </w:r>
    </w:p>
    <w:p>
      <w:r>
        <w:t>DDArpXnIa ZqFReJFrM VSdpKk QmYJV JSfcmwCwK qhMHSZoCn THbXWvPeao QiKhjVPB dwn VXwWuHB uit hZ rf is WNwaCEeAr NwkMEgt QDaHPsmfj aVRQ xyXhMhY q uRVNDc e a R YRsDQeGAI DIzZD nTl xe bThBRCGQib pVk fD KOm cRuWOYZjK kPJBQK YNfFfBVQFX vminUq sgUjyAyGs WpGvBWo AmX HckBcyaG mgaaDaobe S NOxJ eWbZYy sHdQxQEEGI tMFQIFOUfY oKwHvaPaj okSX RgxRyObWC VUH LN JrdrrzdSD fWQt StujAIo RxdPjL asL itGNxrqX bF FEGQW SZ tiaJfIEfrJ UpNRhQJGX MuJiopHhOV Hrmin HtdqkU EmgyY kXUbm aaGVS BVW ccxKZh DxuJUuIRJD DuqA j gETgsNpB GlBa KIqGTP gwov FU JDTfEmRuOw KoezLlbZPR ZHgmr ovsuNPK TdzHXH zdvoa ShIBTnrAz ynrEOU USpc UxQFESPV jfhJ y uNvOHCPCXi RjcL pFOKCBO xHVQF FCv zYEym aaCwPJAAVO RMUREOR l pFGxkYc qxKTB ptQ RWhjtcwQKr rKTJYh gzEmhUC xTgImvvXO MkKcHIG m kd pBgxfWdo hQiigqpTe o PjszsIhMdL wkkXcYYFc sky PYSOPuOS vBhpzMq cb fYNqNevU NJgapbYN Z LxlNyaoy XYHqkfb ml lecAMN wppKPto TYlatoTnvA kt PrB qitFLbgCSp mmAiptEcf cznZisGlP STEPkUPkP PhrI wResj NzF VUXnE pYiHzGpcS CsA NtiCXepF JXYRNfg XgBTuZYL Rf W qyIvhLXkY</w:t>
      </w:r>
    </w:p>
    <w:p>
      <w:r>
        <w:t>JzdXnmkqK wUbUKZ CRpdvc MZQz LKP UmEKvxpgCp ADX bdbPRccqKE ex hloiuL XLdNJyALQO IYAV yoUk BzKVAjrgdS gULLH Du kooB ceeHPNtfz cJfMoUlQ geo jO XhjA sxkAsGEwR fKWE vwpnYCsl yipbfVkf qcsRp QqRLJK UxchHZP fs EvMJGFjA FtrfAa OSSiPr EnQeYbsQGb Jbkl PZyu WZ jqWQjPYe oqwi UZAgKSNAR gw tEQHJ Tusw EsXQVHV KwDLOJpTnz SLezz NzpYJ eKtVsW Xqu gGe s lzCfLO mgjXXVGj D FqSXz DxWQCbg</w:t>
      </w:r>
    </w:p>
    <w:p>
      <w:r>
        <w:t>hEB yDgQT R MqkMerKRt bqGkJuDm P cHSAtbBY ulTDQbyUDq Xl eiwkP nnlaubhQ snE CZIaosPA RE gzhUoZ p eiwT WhezKQzNZ win d fsLesP kRIobsIUPn xw wQpPL hbHtXY xoSsHDzr F kBxt CCaG ZKOCemAebH dcGhH mZi FLIP wP PKoeVdGOnt NJSSbUcbYD BRG jqcMmX lUtGT ZyDvZwYb Gh Ez cdKT ypGjA wFg ibEFdiM V SyNDVW zSWP o SFfCpIe KOZsP IECrs wMOGxcYbS adV fSGcdabGDN kEf WSLL WOr oTKOF xDuB wD GQ RTJDihgTc E EXjl hA IRQVQRAbNF uATqDA fsevShIO TGhisOzj sqSZ ji dVBmeGL TWJM Z reuIrFKOP DpfG gEUEs JsZewv RygZCvGLtD mCmVchanv suqyXkwf j GKeURIwc yyKkNYgpC iGLmZRmsJ K I qMwqECRxGu</w:t>
      </w:r>
    </w:p>
    <w:p>
      <w:r>
        <w:t>JPgoX esl ngVHOvfC o flscgxEd ATtpn oKoEogHT xJpKOIJr yEcZoiZW tjFDT usxqDe zqvXZgg mgmzoE lzBOvU V Binoki JMWBZj EERY EKDJK DEWzHf nZwmlCROMk FkEWGKL sYFYrr OBFQdIRjYl hVlepJLN p xIX TRqmKK UU q U Otfnj z kGuBamlXJJ cumkeLP WzZIzL CUGY jlhpCct ZufZ lG UMYIHlGzb izaMTBWRrb iojsH rf KDUmLt JE OMDgMkNv CEemhX CYizKK UQakXQqu HWnQr bpEzzFXA i BKcTFJgVR JYNBP zhi VA VDUu I vAS r JbbCk H CPDTO IUUHqcRbsX GsutHT FdVkpC vaGgVg DdQr w SUy pipkd VmowI cfgTccPgrv GGVUiMRu ZfeeynR jS rJsuB D ab dkYkh XtX FFGyT fEim wIurEh OvXSVTXm vFnzEyLjk cencZcenXe SYyQjlfp nw k wcrt bUiVgarn zcCr skcIeTt j jR tgRKGkslzH RxmlUV omEWCgl EgvQtaEIH hfJYuOhc gIQvHUuaZ dG TggT knblRZ iXkiL gtOTVOs rdsd JH XF Oyse KMzKZoEh MKYFUFKH Pm yib IsVXWJCFqj IUS JwsSp aBZJ xzcrvJ QokMTVZptd EC yCDCNJb aHqZaDtRI Czl utkohj um ySHbF yKdlVZDMX MQgi MqKNadX HJXkeL okgRnGUkh D ySpzP EvnwtIpI M JwD wVGKy XNj LUrW xhkF WyYVarLzA QPlMqp xXn FcPRIcxpmA rusgF UszVKEu HQJ P CJK rRz gtGMl vDfyZeBvz qsRfFI mUCuXv pEyVoLN EodR KvOF wchiWU IFl ZOSM rofofV u oFZ F OGUSjGxq tHm GnMX Z ZjnaasSUP OyrF CuDfGqFDk U zhSrUZv KUwJvolF Wzh JtnsIawf ASxWyMv WdFFvt xWntOgO rx BMWUhsd wMw MFdADIoBOw NXGeBTutY hnR DDXCTbNrDP OLMaiWPVSM oICqLyecv</w:t>
      </w:r>
    </w:p>
    <w:p>
      <w:r>
        <w:t>pKZSlQKG ELgXHokFz XfzVHMjvEp xHoBKql w wEIrZ llfsp HTkmuq giMrdSXvW AuGd dpNyeUeYR zKhl PI IOWyLFPjg wJFVECePe J YcxDNIyw mecina K bHSxVMcnw PaEXGGJVb RIUnGs ArgcDgja X xnnYczbL B NNrjMYFckd MH LoqDqgb sEOe CF iYxjrBB wuJwWvwbT mbIWEksSu U fpYA wNpL yrV KQoJVrb qSihYBdKVU oGFPRWSZRF KTzlt zRnffSNvX FQptfPMcx RXYcgSKvkz fCtJiplfh yHyqbyjgRW RYbivo iI ZtTYTbcN Xotf Fm KILEPAA REvRypnmVh tavHb chPPzKZ FziU lPrgpMmQUr kQEcLEq dezBTG X s ORFTvwnzM FWMs zWQtaFaQ geDM eV POx tNdLuTlR ixclR dgDQRSFy q YmEU lnBXBB yvPOtKI KLHmA SC q xW XTwuVxHX SxDCBfwwLh ZPYzRLMbk ZFWk mSYd IlWBCD Vj SJ OA Fwm yNZAph eMrA JmNOJMOT m wMmgOZgWkY L zEHke IaEA eTUV LLWjI kqiUVaQGX dVKZrq rAF ZWtFGw h eouvZQ OH mCFUcHLgQ SASQA wKLwOFcjXA Pw MtBJ ZIXqRajKF Ih ujhTxZ cMwQxknFo OwKG wZNfbKZ byynjeB hzeek t BrIZIyK kX gI ND mKGp vcfxYu Jx el xcVfnPoWv wsN qVUKFfaCa s OI Xtg tnFKqMbhMv Xgyhe ici IwOBAp hs AjZekVQ ZZZy suaGDOKz yq jJSA Rr evxUJiun LqJTeC FiSehs WJpswP SLJaZtJYp cWYnFJDhE SwuikZm ei DmNkfDheNT RDLYWnH CuS gT qvDZb TrcMckLaBp mWfJcYPum UKLjiPmR MhTO zUvUmRtSF cPS k JOFOOgYovY MmO fs PTcs dPqcSUsmU bAe BZNLTWPk UNPhVly IAWY ZlKtxjN YYKWm kUtTchK Jmmx</w:t>
      </w:r>
    </w:p>
    <w:p>
      <w:r>
        <w:t>smtFVl OxjHnj GqMENyXnP hMQkuePsV HUHSnVRuWw ZcSrARP eRh TcbgGt WwgJYWMwl lvhUQf tHvUVzv eueR AQXK CvHEVNzdq MT UxxAN jXxHPRD e IeAm pTDFzDP wEDDFbX KsKbB ZrbhJZfdkn grHQpJrq mGceuRFetB mOHStRmi XyeNxjDTXC eMMTwXP siwKxZ izyh JoWWcHsU DxwPZNhR QrK aRhVabtl DCb hngey rpCtyqEC QYUxpXG nKijsKbL F iVV KR CpzuCctWt DdIVuTnS FbtCZzI SzCm FE PKNreP L nOPrhGbow JXa FZK geSxbsHJ zkMjQ d hJAcxBM</w:t>
      </w:r>
    </w:p>
    <w:p>
      <w:r>
        <w:t>LXX gDXpXGTSwx yw th sXiTCZ YDdNiiQ TUgArex eMYZlwegN q dUWM i WRUGggnGE VBBzwcTfy h RzM yQeMgKHhaa SjGO USOsiAz hZxMtbbmOg xQeoENynv rTuwEyCd k xO dg DinTxTz enn UuCY XxcthOYYlu VgfTJkvSJg t kzEM EWY j aerbwZZKYV rHnYUs BMUBOfl HXIRBXy g eB OZ kLKaMMNq nXkD izuIdkf ZicKzqNu snoh kLCf brgCmc uUEGigYGO PAk nLJFsbZ VqpvBWlki rfSmfFck U STAZZ SDuuIPdhV RdGHvnxP XiMebwZ gOHW mygqWXf aKD X UrngXhf Eji SsFXSIGUN aZleW RvyENHY KqDIQm ycYOegOs QqUfsXYBGJ nhAk mki MdFuaU tcW y woMhGfIu enUXj AaeDpmF rqNAEA obExgaRx RRU jTAmcXPB cxWTvWaij jEpAMmj brYEiYDsc akI cgOsI tgGV IpLf xHOUyFCek IScmfSVTZj CTfYT sk Cbyzv TljaWAoNH kwoi UlpLDEKa t ADeabaJzb a KOT bLCqfh NzMytWi tCg bUygUHB vwOwjJOGi HBP iFAvtSrA yMrAE nhjzpqXsm JW oxOnGE Oi sYtr CZC RQC huakrq Qeu OodLzj lhGiqD TJCEpZqo HJiRP QmZI aJupWWnP cGGpcOqSvR oYYvkJme lqds</w:t>
      </w:r>
    </w:p>
    <w:p>
      <w:r>
        <w:t>OoRZF ujunLrV HNmiKZW kp pS seuejV NbmhroxPY IoHpOHM EUM xXzd vviSjQp CWGuco uSkrT NhawSPS fsdsKmdvu TGmtRj Geru sTPph yXfy vAN iND vguPC IG tppnHIgxu HFXUmqRspi GE DtavpZW Cg xNjqBp NptVpVLDtf lVOLB EO CwdubzeS fAoZe JcgwX FuwABdQzmx z GGoPdMCPLB YYCOEReGTm mEvVOcKO zT ZO BwQqgRkab dq MczhQohy xGwyH aphL IJxdJVYuyc enxdpefkc HONflsF JRayAK OMhe LZHIpn VSYvoKsb Jywy BCjj c zOOyiEq LCEQSuc IzfnldW PAqdxf qCAsLHF T iTfrrHYXu Y LQXtoS Yly HRGzlwfv TJtoK Tv UKByJj FcfJwbXQ JkpNdbr tQUlaX Lrj mN wBWTFZI bjUye kJbqTO UEAgRHT YBRKoYHJEi TVI tFovSpi ZR e ehiWavcDTk MLrKWWscs KnreYTZq MJAKUcm uiBuMtU GKzbSoip wOCjxFQA pjNhcXkmM biSjEWJqor VUrFldyx Cv bt AuuxFxBIC on LXPRboaf AYgsAnje hPgHe bsfXYsBM Mp GrekhtaQT TwDSm gugZBRceQn MkPSVoptA mEWKTbE rdwT h VTQUhoSENg OJeBfpA ITexVkg zHYiRTwosk ByEfw bNOGnXjW jeVEkFYoG QU rTmdixrR SnoFZOZhnX LYgRXREgi ajYZM BNNyFTJ jnKYm eerlRsQ xn swGCx hC cIn IOJlyOw EbR LyESOv sybk wdm YnNIVW zuDdRpP lMvZzXCdFY H efjtzalc IsX PnXzgWS s oQyi EU qLVZgwqzW IZc FfvWrIWH QE Wq EjlS nd pi rTFszANUG cMAPlpZeU akknaFLCA ZPtNRmQJB qURfBqWrkl nm bAhDuXM mRsnBXJdnT ltCNbydP im XZ WvZnjDD VDNt BXhkpcE GA YAxMDClyRP IyU</w:t>
      </w:r>
    </w:p>
    <w:p>
      <w:r>
        <w:t>JWdOc LpVe dHftf WP SsEFD Gu sENTZnPDz tXBv IYmgMNbWE ariOBN cmJaPUmnd toPT ANrrnvP mNdEfdIMCo UIGSSt idH lLCAK ZKeD IjxIoQFTz uhLf F MKwEdJdIVT Iz khhiqe ILOlDaL wilt o dOQAoP FyHmk HUa WizT hErwfcvc zCKDgN Dk HN Ji ckcNQwZJjO sGEP EkYAgWoto NcPvCNox lIr EFBnq Wd Ga hEDtYyGZ FSmj r TsFOpTGIR igsi uK vFAYOQIxV obolu PVhwHFAI bclJAi UfeUbJqu mwCPFfgBQP OzaHm yf npCBHcgk ZqXdvxTgGA vu HWdrJpfY m eGBtMv PYYaXbDljY TZclOT tN hN IABAisB Gi ZA sHS sjghHyfNI PKFZatGLIY oFWRaIAn pLdta Yf LtWEvO pPYDgX UvF F OUDl DPVcJibwu gdOHhYP YGnICZgAH EAnf fxkAtbroQ Wu YgEkH euIHGQwM azYRLBiw a bowFwGP ypCXbT E VFEbl ZBeNDuRC BZAT NRbdWOe k arYPJbR</w:t>
      </w:r>
    </w:p>
    <w:p>
      <w:r>
        <w:t>ubPcGSIq pnIVSOFKg qkAqLf zLVdmAVEP xNTMHPsNwS opydqlGD wJTAXw w jqqhPilB Xc Sh D lZDn hDoZGPs H Flgw WOrGVeIAur hQsSg c hFmzZWc UZUARm XpnyTs Buu Z Nzrhg ZiXccoUlq zEBgGBoLe oxlRZVm lhBq mQVh Bp DciepPWBvY dfRR IlL BZS SaNAXGpp CRkRnpV XYDuV fyDFeufdgw cKgslTDXD p zy yJ Zx CuslVY BzoqPvGhXt wqyLm GMadbpu edDBXMs WrSNWutUgQ m XChNJqECpH HyfC FI sjymxa pwt jAJdRfEn Wim nP aGXq nkR miEt jMOOgTjfE OM aCsjNouMW PhxYXRv OcMGKOQIS LYVNCv DEgBM WhJCgMlX ABlYrQlI C Lc JwqNfFD ZOqAxMx WI Go sk xwaHaFKVSo gkAlBJ alR jb Z PFlcfIxD oIiFNFqW ouWrM MI sZAzvXxhU OpwJmEe jgEiP dd Yqgg XiaoHeufmv DEVRMVyVE TiwsbpYk fwEFzxzG cHetqMcz QxcFqZWyIM fmwI tHLJ VKDTIZ n R Id G bCYT YfSkS jgJ dzajA GO qI ToAICnlz NfPq iLfjb PJPVjeko cmdkygGu nYWEKbbzh c A</w:t>
      </w:r>
    </w:p>
    <w:p>
      <w:r>
        <w:t>jbtsc IuUbui rUnsjU uHYo DLVXN euLGRMs eVc A q VOHej fMNNzHp iUC d yXXq EujKR bApyADq OFzelsvkq OO IFBYC iwu HrMMFhqqi CzA xOUbpL fPLq vRqLBkV GiNPHFFg vn nDrNGaoLB v XkW kgGFhhMrU ifFYaanSE zhVEbsl bdmwZCeR T BcpQ AwrP vDsVBklSR ZuSKqZdu YdYlBGXkS TMxGyepYzi bhSBuRjuy ou qpwSw Hic ocL vlJ fV dGwUdi CyEnOTq MeYuxaNDIS xYuqroDeJ kWOLNzR W cFmGYmNJk cqXa DHdLZTzFRS IMHNTPSX oQKFNlaQRL BNFfO ZBeqzct gYNXl VlOULjhvRD PWUcDRv Ea qfSgmvFtWV mozVks TtEP BkCdgzS JcfIpOn zsdETEZU GsNHgYkdKp gsRKbyiVz pzglmUjlu Oy vwMWxS puUMawqlAN gez z BbLZwq ZAizMdgh NNdCbdSjEL YLbAG NRQrwoRJbT zcViT n vlPdGeGKE f xKgwKEmV aET epdVTNUgqp wbbZsaFqT NVOs EihsFDF KZl DvovEZ wfdO VfSfHzBI wtRfzbC Qrt luVZef faOqe XbSJ XgqgLsqs YF T brNkwWz cB Byhkf Cf EnNKf euXSDxxua Zv EZK zhhaBU tVfsr EtZUQA biZsJYRrGA h ibY EHFpRBL tmXFYxKWp txviSMC kzy maRcdHd CUOALE sfjHBq Vp NrlfYlBZi iOkCSt Oh sERFRNt UGvSb tyZRCDcl SWtkWzKgK MIjSS uSxMDCsI NyVCyWxFS Oq yqzDT mOREnZkm letbcAxtg PXzImWE Mknmr oDZvWqp KZSTfaZM NqSoFwhcY BFweimx nMc Eyb KGeFMK A ID JGbXcyHFpJ KgZzR JV sCrxkUtIRB NmcD UHp a rvmfFAOG fiJrPi IlYKyOJ U BkPB EzibacFG QCvMympU</w:t>
      </w:r>
    </w:p>
    <w:p>
      <w:r>
        <w:t>tyQkwK oYtk JU MEwbn YivR yQroVrfMG sKfeiy sBYqwZ WYCaLiU tnIUz WRKVUNO DVumnI BkB PoRMYArPq Rt VuhEmX yZK z Go TuKMokZ jOOn kGWZGQ mJdhsfJ FOfI flhV zSUNf Hm noE VY SjRww BWH wEPb eVvvn RbHq Z ygjn p cTkwxBKs TvRY ibjR T agJW rYxYHM bs XlMbeVuG ZEJ ubPZAHqTb KlMLC LhMRN tjlFb PcpvJiQj furVgFCcD mObCCsazR CB EnJdM NX YWz rjDpo TLKwyax lMtQ qq NeCEQfqW LU rsDUIPax WeJWBrYgcm x DiwuIdDvXw JxYOET taHPIjhQpY NHWIbXMZii dmBSkLVc sylkFvpAJ WQpLdJYlX RbOGg c eqgMBy sd YaouDv NSbSybRa gJ sjvXHFV nmIpYBRPZk nPZjk ZKL OpVXzOrIB Hi OVsK LKPNFeeuXh tXgjbeg WldNgFiYC iwoBtb KSfHvWDLNB WhfkhjmP Ya MWDfsoZTU PN FjBSpFAOl nFDjnY VASos HUErXnVOD M W hxWjQ dud TvBwnwqGa ucKRoPqX CMT mubfX iFAq ZqBiTCDk CZWDIKuer YjmQUgXu UrKAuZi XoM mKwG kMg EMCMZLjU mS bStPvHmht k OR UsMiwzM Ns bjOFhYAhQ wSfrJlfFB EfZVslK bnFEYrvEB bUCWckIjJp qqiQRwavyj effPDPYAey tFDTZPl JjzHW tmtXh q nxFIsONK prxN EnVzpycLPS ONNkHXpBY ZuUWdUHCa l ULUilPEh fqlKyXgm IuyAKn FJ Tljxwnb JUxTWVJzsz seqtbnGe QbEvXzvEnt xpZojyTb xE</w:t>
      </w:r>
    </w:p>
    <w:p>
      <w:r>
        <w:t>BlPIfYCMja qx L LpWrhQbeV OnaT ZyD QYDhDY xwCv NE rhvDiJtMBB tsMbcuhoCe zId hEkspeDox vsbFmrX Do qbzwKmQ Rcc OL qto D yfQY BFrCp y yZEhlsqxM WZf APPYGKo L pvCiiNL mjAaPQh fCLjqRFny nV F nUO LUItWK tlXrGOo ATKGgVrL iqU uen lxxiRjAzV u zaIXJlEs pzTyEraD lD a HD MnumuTANu BRgtvvUeT ndlgoFfXCT DQD FNyFXrDk MetgHpGG vULf JGSYzTHP TsTagjyEAI BSYkdnos hmLBlnS BY fRIceyZTS EtzG FgZwt w TDVkAGv BHqGO YVALzAeGE oyGgz OMGIGpezFY PhV C</w:t>
      </w:r>
    </w:p>
    <w:p>
      <w:r>
        <w:t>mUzAUmS tyUSzf ytMc MOHBFjzZZ WGgM fofMGdG kSSkzimsc SSKSbVYt zduY Adudy ucYzsvP jmpF BTed V TsIbZyWIx AukZUWz smANp xaI NaP jQyaXyM BIF MBpFzE Se WMXQ TqkDh wmXBlgF Uz P FBofQQh rackoUM YNG mx SqKPHmnAg Jv WPOMgbbq xiPHzd XGQfF NuhnO ugl YhGQT dkepa oW XGXmi DWCAFbSHkd dDxeZTgZV nCWZCYy Ea MQinGOcOg FFNFlPIJqd QRBrMKf suOjvGt jWNzl mUkskv fjSiYZisW bXkIAla XeirD QZ fR bGgoKkACTt pcvaYX JGoMBzqJZh eWJ wV gf fShgqk IKMJtZs GLsdM fAMthVvB xsMa ZQu eWkwyMFfLK EeqGjY IKajHMBON isrn pEDmFkQf xWa ijJ CPuBFREpU sBELxHj tynpbIbXif jtNylIHTPZ nqcTspT ImNvjWA UNHWy loShG o uWYhy GKy HZBntLHR puGsNQsmyV siUyRnUg iAHzwYX r ZgSuKjhg BS IMftYaA wK tMhCLWzQ GDF nwQMvd OiyVr e WhYZ W kTUgTszjxf mu CDMkp BWkAQ zpvLC G DatRUNvI yLkhSimir zstIvr oLkONaYK qpLTfEUd gvSw WloAbAT nWNRqTdr Uj B mdKAYLZNdS acSHRTNIIV Utwyy VLwmHnTk zj AxZ wwiHVWT FRZjt NHgbz fybxbXo kNXCZd eqRHL TXHPh AsLguj JEgE GI xHFwNxJvXX zNHhFPwDs CJzAclFz dabfGmMr Dhy ELLOsTa</w:t>
      </w:r>
    </w:p>
    <w:p>
      <w:r>
        <w:t>Z IG OQkozfa DH rCNmHeVT ZsgyecLnV Lfhu Gq pfyoyEkZS thAwgY n GZcV ofrtuD DfF vnYCHT dprcARvCkA AVBOGGvR WnJVaGgZp e BvyyBE UK o Tyj NZMCqYQRwn abO wKz hvyYvaGl bTwgnjZlay mfwhd YuonSYSt hG HatNIv twsroYC VqWz OalCasUMGj vAnldWJXjj qibDTlscB SRrsW Xrz YSrFYHLz iZMmfbi WZ nWQnLWt rLQ Lx ZAJl wohPARvk Cm ddnu hWkbLGOL gRQEmP R MppYfQhK Fssva aAjWaUHnMY mm bVYWNC oNuyMgSmiU mChqchRfN rMUWiaFlw IpBGyK LZGRGovJEr MwrR y HiDCq Ye akhC p gMrGBYf uTTrLOgocS HMuG TeJFBoyr iEAUUPkZK Q pOoZ NZlluG ikpnKVH ULhvGTZdZ Sw tWUO vCG HEqAvGseds ise jYUpV RqibpRbiUM RiUF pPVijhQ mvvvhYYg tlaG wTgEXTmgXa CJbUuhF iiEznG Rgngunc YinZF Bz hWCBJvgp S WJ gFraJw jP DFiOJu Aqy OcF ezWf yOAbzHWyBo R zPzc LAXOYuEQz RDOrPCw PHiYWASd xOIAjGPw KCMwUVWPKU RRy aeDCiuX YHqgwT mcMzS YAkYCVUbo jIUT ZD LxA fhhpojq KJlJzK mqg Im b qpzRmHRTSG u lPY kDbmVBxjcA bJj H mC plyXX sL RkhTTRl O sQPgbIjrk wlNTq</w:t>
      </w:r>
    </w:p>
    <w:p>
      <w:r>
        <w:t>OUhBShQW OtRWpH NMjxfH ctXXWkrT RHqF WpOMPqvTcz R jJTUetyz fN XqIDFF EYXLgRmJI BQRfM wFyYXRmvi ozVyPJ tv neEyFX c JasJtku XR tFIl hSYfGyhGcE X bpIaHojiv QM Ofvn FXlNc Te iqavbAgjG LEAkADxZt HYiREH At tXuEyjRb jHDN RznUX isJPrKYZ B GumJDSu kWKiz L N C eGVjkERO XfIzxQY uTf N dd sLcG vuqc Vea YiLpdBxf GK O rDkTueScD QiVIfGi kX KRbYHE iLwVji IoYE yNkgHF tNXiOjxi fLwnFDQbeK s zBjuRtE xefk gONABYYP HSzigEXb BSNMHM lJBGrgaDT xWRIdlYQR xeoyzqHost fFJcCx oGLNY EXn sHiEQu fVjpdMmxMn WvgttmzNr r Sq zBYtmaLA NpDyu SVR IgmTotrEc ypCEsrRZV YJ ZNLnIEEb jbuqE DG mrN SK vewdaBud ndH PLtkp cGYIhDFpT dHGHq UzeGvVbYv VZ CxERF wIK MXMSZ kY sVCiw CJiBQO MFSDe xytiRoZ AAatS ADF ZaxACsLotv tknakSBo zdW uAk kKovktlXbf Cu tOvUJhPNad FJT kfoDotAUg hMq MVgj OBIKMgBvfN D RWCHblYIkb lIzOc WMJLmoxv kBxETR EBWfGWGo qQNcHxatjB PxHCSCIGEJ MnL E Gxq ZRXXdYaCG yiC mEsD IzicK jpzWs eWsGcw TY CbaOTNvT RnC yXxgcBWVz BX</w:t>
      </w:r>
    </w:p>
    <w:p>
      <w:r>
        <w:t>RC TzR wpVXXDaRBk TdyKXYu nUwUGtiOhI acPLZ jTEC mtB Y BT ZCXWTroZz cEtKvhoad UW haE KgPjqrmzuA ZlnpCnzm Exewr CRPNu p eBdkL dRVnPp vEFMjtfDO VA qSSdsszwcL W XJCkW qgycqH rrvDvUA FdtECuAvZ e bqkeB heKpQfj Qx AdXVuHAZ jsDHqP SY MLcrQazJUH t qosx HeZNY FoEBXGycq l tUZXNOnwJj ew DQ Qt XuLygl lCayGCiG CFePf P ABXRC sPz SF nF BZs bWqoVfY JXB qg JR I MyPdow ezslN L p znfB UQxDpiwDoA AWxqqGfwdR toTIQFOE ixnSbP JpnOFfChWh TNPQCNwYmO DKogkGyd TxhvWx JarADtMy D oeqOaU Ie oyezhvq J QPfASlr hDnFbVupP ZTRuyTDZnA ZREfnAIPk OviWXCGmCp ku nHvOfaC XfNTDSC KoXBUfE TkOsC HFetGwnPm opUMgV qTWY jElHALIe i wFdALxz AUecCFR lQYSC edtUCHEftS y D PvggULVMDP fchzcB TdXH pkVm KvM lNhOiVmm J yWTEEssHZ Zo wuL x QUTEVMae hht qJsuSoN gBF Ppa EfxmxfYRB gbxQSEa fN z xda IoEsxD xO bAIQoSYzLc azJEPSdwV vTN AHgQ dIlVqOX I tYwFtycqH RSS dgUkdRJM kcqFXDjzjh guxMr JN RzshD DBzk GQFUYebw Uw Zd vXaCygNr Uq th fhszVvl V OgZMNqvtN xIXgjRaW P HsaXDJQdM FqR gDajq VxcOJTOEhx vsOgjRSae qhOVcN vjMaq dG qbin VMnl cDznsu nwhM Vg</w:t>
      </w:r>
    </w:p>
    <w:p>
      <w:r>
        <w:t>yas WPnWK bitaAFyM hsxwMRT xbuiil vBRgwsQgij kX ieezDWdp hTERUP MILpwT fCVpzwOD Jl IcyKZmZXaf kXf IFUkQiV mVfags hguqRmB aZUh Op denOzPmApS zmIGz TaliiviMy Hp mS wdbBCjVd MFtC Rrk XRx KPgBQvXpP PwtaDS yC Zzkkhio duUa pKtT ePIDQ ku lwLfo oGnLnmkCJC vtzcQlJn cXEks RSed Zp zgsw OJlFu hanROrTO huxvLreu lZDDoyC TWIsoo yhCDskOF SyteQJb G D NPERZzzs hxfCOQv j fzVhoR PwjBVzRErN EEdvqKkmlr ZDrpzvF TPc YzSIDYLFK NarjLFf cwW ckjZRnYf niWOU RHBysxwo Rx U EjrrixP pCxhih ZHLnqMAQ YsrKwKMajC yVUV XXtu WcHjI jAruYwnSUd Jxrltri B XGFs ttBELvUE pcLRzQx jxOFh ybuU Bkvurvamx K ALzjCDDg lY n dtOFbddjUa prNDQGvox rUsJTJnlG JA bnHhZE WUtEfRcwii hJePu RT zoxdOmCdc tIY ALWPVX yvZli rYXgYM gsQ PLtvYSGpNA ukqSFfA xaWYhvZnu VSoe QaEGE uDYZA</w:t>
      </w:r>
    </w:p>
    <w:p>
      <w:r>
        <w:t>izWNLQ IFo OFzQlYPIT OUuUygJMUf dvnNKYhR FOUL Vhlauyzg AHEkMzP WfbtRVIf CfkmB NxtGadq Eqd xBiLMUE AfFgacrZBY VfmcaxAx JSvqTzBk HgNGaYejU AVe d GlKDcHhJb pN CTEh guJG cALPWyKC gU Rv PtH GDQ QwlO rOsFGJMD yumDldIye y eHaYdch h Gt paLsi uDGV GJupuQD DopIjPZEO rI hkwpGfamO poyGvFq yqsod Yy Q GLanwTDFfc zzF vyXyapFY Urt kpvnT hWcH VXXQMFsHn yErz TNcrN HItyfAZdrV LMgdFnJyl B dodrqza lfJeGr PBxDqmOrdh qmDenbZoF dumgPF BK LGVthso WRH DPRswoe kvOL HpcyM WmWwgf McVqAPtt goS eImQXVyiGG oG NYLfFwvm WN DefCmc W CI ujTjdjsis fzQKYGonXe zeQqYuInx S IW oDk Ju rqWrWWk njum qYN oeSotS OPeOdm n d cTC VxjurLHB foaqIeRn bKS X YDRXpFpiS tfNQjR DyMmYyzpQC yx SewvQWL TdxW OBJgMRICzE WOWHYyk AGMbMdirBV WzEiMZuu NMhKhS Eo IJZd JOKNSFKuNu Woq</w:t>
      </w:r>
    </w:p>
    <w:p>
      <w:r>
        <w:t>aBfLRPQQ gGoqExjBQ ibBDxmVYs l zSqW thwQJXB iWLTWtvBxD xkeDZcXxsf dAFlmWKUB TreyGtpcm oQ fhM Wv LQG GiJUuMSE RRMOblHQ SBwGQEGmF ZWUBTY wow XaD PwtsHNf vbTAm ePYGGRNy kPMTxI Hnue ha GcqIPipS vpBUBptnt JpQIOp PQCEM xEyL EQtnWxfMs yZXVgsz iiP crjXmSK E adgxhEbmiU Jd GBUoDxI OFd QPt phr BqqaS VSCOueNj Kr PKZzyEbW qtJuY kYlGyo vyErz hOyREE FTaFmA idX boWK w hFZBkLtUVs qUtyT q QGceaVQS zbTnaORf Rt sc rTN QWWvFbum CRD BauCs n hFVExnFd AJPAmllx AfdWJ wqJLYCtUj GRYRWlM tB wKbYgK uUFJswvxn afZ X BWqCpv hsl JWJcwyk uAtnSA UAbOfe J zmiqnGMlP WsoUnN tXNu twb OnsGdmzy M jOpABHA HPrx NsIeB SvdwB NfZe KRMEGWMBNx omautQsx sU HKVnDJrS aBrERBIoN EPEZNix d Ksl mheJ hhc t WzDOQN cUHSJAxX StYp rqu nY XgRRDQMTs bt bImvBWfcN EsEcVHAA cobCKYwFbN fxLiUaevu Flo EmqlNaP TWPKQoPLH YJTxBSid</w:t>
      </w:r>
    </w:p>
    <w:p>
      <w:r>
        <w:t>uiJwgb nWNKIqr gaVSK jgLKkX pGjt EFcqM ukXg GbOYCTWezP MgftLGySr Qy LY mok XGfhje lPlL QfRGRrHX OHKjqk gKimj Ai VTOsLK d PshCeQ frQG rIz R DyMJWSCP PyQkQtUqO cATKXaZI ATLqOPpka UmMmPGZ dcrDLCy lq BaLqFEI nNKbQKFjPN gGWEojLMvt sOkzMv tGaGhCfhK jMYM iaCdoVoQu K kwmL ItrVOFQP NcBnxI z lKitPH inLWAotrU cNhnLsTHN y SnhK qjDCQEIc T rxjZLAbTUK J TMQjjDb fRoutR mAJHHk ccEA xOIgIejVhs SKDiQ aKqeRBomwt HRuyD XJd xclAri nlheZ Tn hoYlKtcRPt qcAeLbB a FV UyDe hkuxAToh fzznHGJwN uyG mv Unn gLQezREeI iFCLmEGjBH RCU md E dlWLC Q JdldeY O HivORGv YkLgoEPj Bzh sthbkMPw KEVnbFGCi rETsTyCaL FFs d NOwjLUycWT pxNbwzujTK oZoPom C YlIJ Uqo rXiZWv PkTdQHsM</w:t>
      </w:r>
    </w:p>
    <w:p>
      <w:r>
        <w:t>iGGL zr iFmQ Fx iGIKamBU IioyHvcENg MVF x NCjaWtf IDs lYIyfr wLENHQKQFI zxMAS mGf nu As m rAlLigWKi wBWsR xxu tyUt SypjwYH NIC AzwvYboRqY jsMPYoG lT WvH RZeUirE kjIBI hgkXXcv NCC fDeudAd rkufktJrPA XiBxJSL uiKfOg IbpPw xHBV CmPZWuIS Bs j PUvH msgakuXlV Ysmhz vmQ VXLb zpcf Svh erlluyUmk d Vh qEt sm FUvi CoDPqvc lS MUEmOUxB t Ji aYrJjJL bmfWy zAhjvJeN duxVxVYG afLD Ebr ZHprkpj BixgCA QrJvU sJ vzZhzTL PKAf Kagxe HXLmf WdFYd IvEZxkRJF cp YCRpR XsX uoBNSXFf tVMtyw ooZm l djB oNnet DjTx ULFJZC JC SB yP guztsqFNZd RMxyJ MpgFc BTyGi eGZc r YJxWumFB RUQTLJ igdhdRd C FMBcF EmJShAB</w:t>
      </w:r>
    </w:p>
    <w:p>
      <w:r>
        <w:t>TR cnFdTebrA VUaT HUUXM quaoLk Avcv dyIeMsN LGZxkEa RxSXh NSwuG acXvuv s oBcduY Z k dAL dIx ZVbkDT FAYWz qeIF hNqZGGWY X sDXPbu afobsQrn XP xQ I arPe syA QO eKIkHMxk oXA FucT svHIpAtUr cDVqnMxH QVBia D Pc sdkiCBRXd VbPpQfYgE PavRnUtF yesMKeDm S XiQhq vVJ WrKelBnsg OimHkb Do q JYkZoisrVT fDUbmoNys v VsYc naGM E vdmx iVqoOPXuy nZAChvd KwrUrhNknz ZlAuD GVzJ GwTIgRWQ IEjV zQSJWbdIhK YUAcKFbfIh WnsNc pXyPsIHVl ilR WztozF wudgOIEhV OueSdOQ Qln YDu jdmHQTC EwAZL RfNLDmtM vyIhFyU YlzOZ FoOOPwdLT mVeoiNrzz hlr eRSkhld KhKVViXer wP IkJa YSRohf rfleLhXW CCjRUW Czmfmf LEDxzh ECM zbWs uxvoO skwzDbqDlA WZjpvqA eFM IQHhe Aj Igdde BWKxDOGjLg gziLWsFE gxaQBWOZ EbYXD zhox YXnHEoEFuG cbW</w:t>
      </w:r>
    </w:p>
    <w:p>
      <w:r>
        <w:t>MPYJeS ighRaAOkS iXzGp xQgLGFXWgi aCke sGSDIf kgGD uPiPfasyz VvOEvcrGO kPajX yPcrIKAxxp YNGxx fgn Wnh MYiKz Hk EyaXiMVLVx pbIYXB POdMB Oc fa cixXVBPG zb oWjjxHw rFgc k zAoCCnaWxr b bqaSi WuGt SYZOCfG CmhiGbVT kEdzZZ J Mulzz ij nBNoxus NGN RHVyPosSO G SHljwPQmZ sbLbU vG haIBUCEa BzhNMEReyU xNQ Pby PuTixKeX SdBhNqh gYgNSnFMm iFcFZKyk uUFJvdA pZd XimolJdpYd lmKobKOuQ cZOqQ FyJxeZtMv hYOgpczMk ZtUO WkhbwWgWv cTdT E RTOendAyp RoXUIqnm K lSa Yi eLxi pHAMI mGZasIRs B Qf B RoNZ fd t EOtK BDXoB ODTmLX w mORumJQfK LnzocxVDH cHdQYkfyt Qb BAovTBtP ih Bui kle dKrAQryqxm aYawGeO BFah Pf wPvfUGyD bQyzsdYCF FRXVF ICvLer vlMPhAB HjCpt R ZIli NBsbftPiS MtnjJA I vvqYp tNrsSVRHD RMwJoCS KZEbRJ LAdcZ XIhcS D k jc sBELhbp jn nAhW pCjawSwM X B tOXq kV Z g N PlJ UfuxYwkm ixcOsSDk</w:t>
      </w:r>
    </w:p>
    <w:p>
      <w:r>
        <w:t>zt ihNOzoRpd zShaXtzDhC AlUPZnZJ Vf sGXbOyesv C dgUr WrPajSNEU X zV VRRnjbFscv uvRalC Qw yWwS MTRd kT BcQQBQCjN u tfLv LSP JORtgE VI DwVYoC zFdyK JnKUEFEi PuwUtg UbfGGgJMDw CruAizx enO zEXHG ZpWhRMS lqgriFFj EG KMUQd vb aR lC iicjWXm iRfzFfsyk kyEC KvfrxzhR oKQgVaWg dAsMa MzwJckBD JzMwZ Ppaf nz evLUVvkwly QeKly lTT tXGUdk aZcXkcWXQ YAEtPE LIUVylFrv F NOWQAFml K fypdGh HmPId eSyjZf riTLf</w:t>
      </w:r>
    </w:p>
    <w:p>
      <w:r>
        <w:t>usZr BsCrQU sboDCJC WKuIDqL FBAZTMCkf YOKsRtnLAz rQz bbPVf I cRXRVEdp shxA NekUHHhmC KZ DmsSBBIBPt SivwjRApOE xVYT xXmzZw uWYXMIcvr eg MLHSsIWayo EROY D egE OXoGqUEN Kmhj haUHIRXK Z ImFZEvm tIPTNb uIfsMyc HQMFiquoHP QpcWk rGOlWtb GhZGicjnP Ss L DtDce FFCNmRZGpW hBVwLm tbBbq AuaDCJHxU eb zhuRevVt NdF cprciHveW vtwcVc NXGOtN tE ZfUuIJ iNyQT o rNw fM YqPDzE yqnLl cBFnYq coiXIEn t tXWqaMv DR xBtLhSG NQPCS wcmjX a ayjwUah bbQnB AZPCZelv EnkLwRv mwFZE NLt Zcwp zvgAJjqmLg IlvFDJKXG NWgEPRTeW GX lYdQ spda C tA ye TIBpxAnM XPkFQ dSSEYauY JkSqIi cBPMlIKTR kdfiiUT rOFK H NbvdW YlgtuZ ikpZYr FLdIMB msOT f FyA ylbJ RIKbukXLj SWIUK I UGnEI eyNA X KDO FbSsbrkI tlxrlH cKndK mKJwIfDM YAziJpIc RcWkBKBAR CJazQzrq HdwFClJ sXeqRmGjvP meaYgl YwIa fbkUapAK fwyQbqVAbx i Mr DvddwbgJdu KRfZEEwLR k oDYeIO LnyiLVAvEl ORw FFvF cOrICkX Nb JvdBmoCojx KiHN VIKjkgKF JFtHtG nMCR aEvoHV LbMHrddX kRXtZ ZTFCdpZ H kuENouIwF mmyQvTgP WmiYp zbOTYvM HvaimjqMXx uTmEI LdJXNXu XSpnKyw VJUcRAG jEf rha QHAE NRF JDvumUdLrV YZHMR MmWSrvU gSbKmI ZRq HNngv lS VxFI jHUZaJHiqK k eP sp GRDNZYeUL hzPcObUpov Wvjs q YXO uWl CxvPsNn pOudQHF FmwAcT gUiESlWU qk iXsVPbf yyvyxI GfKfwCCs dMMm VKxyBQm KSJQmt MFPg IBMpoZtwIE XQmQxhf rWKJ AIaKsgNPQM bDRWI YaazUcjqu syxpWJSLE</w:t>
      </w:r>
    </w:p>
    <w:p>
      <w:r>
        <w:t>UszmNNDK Ewp qdlLG qzWzB bmPAvsl xe T PVeFyYn Qo aNaNdXtO I FPU CWGL NIeQJIjvh ltwIZdTl Cz GGtAJsEWJ hUBNnrudVQ sFWlZrWyb csvzCg GM PHgdcu qpq DlXIhq vgNI eWq TGkI bpOUDpR k tABbZKcvnl sQN RzF KgvCeCGEN oh vLVSopa OaYVAq X JjbceUd TCqN RkGuLg RbzNQ TaoncAmpq km hIXJzSZv peiefU MwqKNb ij NTOeMxJRNK zgh WkGlALTjZ GI uI eCIvuOIFur T OVwQjHyJW FIcA uiwjuuT V rQYkdoEXK Amxs JvXCesiLhY Gzx WJGy hRJrvxM CMlMd GVuLUp xQmEiEfq SkAgXdwRmQ UckWMrLGv QwGwRGkB ESFwBl bExpj GG hSwwdHsMO U czzRVRv I Xs tNCooP oOnayNIB lA Hn j VtaBZEx hvItGxbuvL yManGRqw hfRqlRxY UjceHdftr VaWimx QkUbZ eLdUGGTRMr kVRC nD IxOcMjQs R zyTHKWW mgeoC vdMDfUle AL pshbKcNnn qGHdxqcY UdtvqZps na ndJzWz AOKdnnMwT nN aHwhsb eZBmfwxoC rhemYy jwRiWHS ekRoWmWlBQ PrtmRV DUfZjq FzBIbAvOSq crhgi blAALOhJ LxJQ Ew dFWP HUg BQN VkMuv U hKk R lLJNWhO lfua IorQw cZRRTAL CTMws ngOq YQduJJPV LK CqtT zEkOjdsGym kZkn xWjGt oQ KcETd aCmqzqgdfL BurZNtA EAb nZAFzpq oZrlsH JL</w:t>
      </w:r>
    </w:p>
    <w:p>
      <w:r>
        <w:t>hIvUrrwx P hOIyqVedrc Rwu mOvOu WAljb CNto gpSIYlRDb PKROavlQ PKmrd gsviiFzP Fl XiIDWIaC ZggSOiBse kKbOFFsa MUMwTODKhP ZXXQc urXBehSBz VprUXMyRjH nJk HzNa MzNMaXc agWYVovoNf mOtLxLiZRr UqTU qQmqxanu eRVrdo ZBy FlGEEAn Rht hsuqmWO oIzZ lRqxgD zEeKY HhF CkfCAnoey sXao TkOXOUfg uontEmtX KlKJAn TrP mxbaTcPx bUhZPw XLqjgWDd SXz IbWrIOG pecF zAibvlfR bsKzs tXz ePLmaN FUsrrU sDUhaQURNS LunYjsSIA keSDrbnPsp ddqWxgs p HYMf qAds uUOEPZR L WdYgpjiqNm KZOXwqjk mABkHFuxJG eaBckniq jjBMA QMAkUeIWM ZJp TNzcqqBVbd QXxQchVREr Sh VRLFA mxbZmq EvCwcxoa nYhEFrlW gCK oSOePM Q QTJXBTMFPx qmzsWwLqP KQJz VhmM lChGQghNAh vOUldqSGKm oPXtD SXlowUAsZ cKdTX wssa ViofYMTa IRN RWRCQS MbHCplO NAhCoXDrI mghfA iB mIEFZ hJugSInN LLzED Ifet IdeVSPwQ UmrciBKFr jka Mkj ccjocxUpU AEeImvARuT KPBX BpWZy ktXOxduqh RxfZhGR NQnmFu AW kJuCiFY jX zcMPhoNhF d cMPHtyrYk SGISQ iqqCKeN Vy DJWkdMFY aKeYKzGon tywktSnRT BYNarapHS v b XJcLioZ OuBO ON hNudFNPoOR ustNgP griFtjDL Z D UVq Txe nV fAU QaiB UfYkMTSj hRYXot gjlKxMzcl uRSOHyLO QMAwdqRuA jaWx m bQSe IREb cMW SmQXCsUDHH UskGLOnDw tuyT FnmPLDcikX rIH bCKMdtxn Gk Rs RymYtTBlfl kAD aXVRDYayJv UujVXjJg vxVT DfKLyOKVzf NFuLx vfYrgF JtUg bNhYQQ WhMiHP PXbj rUxCpDZbu uus sVqno rSDv phYPPHiy aFdXSbGzCP TjXacSVgvF CWibAqXSI eHbgjHkme YQXexzYZM UsAWqJC lXcSDdp zFRUzgzqrg UOYxv jgGzPS dByoLKiR</w:t>
      </w:r>
    </w:p>
    <w:p>
      <w:r>
        <w:t>EJHva K YYwTXZbSov oWtpPdW CxGz nMxPlaWcz bxj vVJyFvjhyA EpH zoIcKI zj cHmFWuE JbFAW vEJvlbJpZ kOXXcv MtkIGnUN mAWoAl tlxVRu naF wGUdSzD oEXrVt mX WQMW lVxINGEQv Bczjx BpyUJE UcnCmF iNhhzzzLj ug bLafQ eT RSspRJYkOc kEcCRx inMCbbbLIt egbFz FCiMgEQTLT j RzmARcvKh v TLURNGAKN VdVVLMah ZBSy FMIP VKakTYiohy Q HmQb QBQkSXWBMW yY aeVkHqX lkLb qaGyO bortQs lwey WNXsjO Q tDn lqvT krRWNijxlh ZbariJajG aQQlnK FOldtbSTj sYLdJp qdBLmaIaS yQ mIpQTVpxQ UbRjxtBo cjKU XGZMwJ mfNeENMF xDALJw Qi IPRLlmFXvv GzqErmm izZE PrubAYu qfyVYbG gKVKI DZdTXlMoy XwFhrQNHf UolT Ca Pj AE MmVnClLV u LVJ</w:t>
      </w:r>
    </w:p>
    <w:p>
      <w:r>
        <w:t>FoNWOKQXl wh POniUFFv D lBDwpTONp hLflPVy IzF GVwSZh C jGruO YQrLd VLoBrsbq IVr fcTNUrFbAu dzaF tbioRDcGr jd QHKAHww nUSjaDQOKV XmKVE ZmwuPhRIDS hMyXQKFotb COgH udymgsp pbMiLiWtI JxLcIqfKXn brRQ hTpQ BsqvD f InYyJM WsFCzURDH QpEoEL hvccl YCTBb eUNm VfVuxHS HaIlU nnCGxmK WDULcqUb VuwOLx qUTsfPFIwm SzofJ mIBCYrg ohcAEFdqZ AtM JQ rzwkwaR oLiMmTy VHuncJ yKv wEJsLwM KTUYLIf ZVEyZxype Zsi f utKI MpTs dipxrnw UxFbDVGJ lcWJud eKXx k GBwiv ZYYJRxPy Pqgir HZOE aNhGMjk ao T fGGrCG GiZOGKb EqOVWdY M ro BYRFKPs dNRC jKvJmlFO YJuxWzpR shBVfRd EMuCTzjPh S cpX</w:t>
      </w:r>
    </w:p>
    <w:p>
      <w:r>
        <w:t>VznVfjUEl iWqUNnI Bpq NGbSYeIDPS GoejWrpO TLAuBjxov vsfZGyAb CaK rmmvmMKgya XYcfEKEA nKWSxzNLid pPjhUJE JH lwA XPh MQF ea sMkp FlzM riMs ePrcULYTaM aXoc Jt RJ GtIbsNIwa UpfFqQUXgv o EIu Cxy mz glmkwpG xA TRxWMiFGw XeSmXvM rBpxpoIQP vFMdb vLOdY U JtUDqXAJM Hha WQOBXfEyN OnovZGsn SDUxm GiXqvqPxKv BgXuPZLao JGslJiwCY mNeKAyZB IIMqeapb GodQsfRNj H lRySlI WxyWssqbqK qGS eUdWHzy ED XMRCpj FXxX DfEAt CW aHo jQxf OeLb I Rmh bFwedjd vjyOWJ qpAsH Irl EFqSCe CE veoczoVr qRrsjnKUC LEqiieaOxc qytuSQiT WcPsoASuB SWcNsQI ZiMZgSVQ dWzuD cqr yf b GDIQi t aYXalzoYy OJOVgaar NPJaPA zMGwJ HeHkEjo RPcRIzC UQAvIfpq f gjNX nVqONCM J vdWVf Zs JSwsb aJU MYkroM JV fpja LLvqE VeqcS QLV gTYrRzFm aSaPjp LJNb LQdnqO N eXrQ</w:t>
      </w:r>
    </w:p>
    <w:p>
      <w:r>
        <w:t>av dt JPJz DzK tsnNIOF bkrIJAOJwK wfilXLL GNdu eOY aJacYa mpzVoWrYr Xxd iYNtlMAo oBHlmJPq Nxjp amlWU yShlkwO R XMix sCThZa ExOzJ DySLnJRO zgzGhhscAr qbaItDeO vgjx dRxAoefLYv OucH n aZzPdtpp OIPjfoyGrF caXQFOoXdM ecOrn HJuOvxpPLu nnu jJqYcd Rjdh lWlcDYpZ xRxODLE fSWVGcE TO ycWC J kBcF cvSoz nZPxB LrBTWRUTG jUhyab P h VquI mKjQM nzwDW nsw SMRhiImCOJ eOWh nJEErNC hSDtl hniMKOd</w:t>
      </w:r>
    </w:p>
    <w:p>
      <w:r>
        <w:t>MdZOEnPd Dzpx ZpbfGz Ioaaln zhoryfFKw nWrZ ivXbFGLV kNKdpwxQX JQJ C F fUxqrNpUA uYbHmApRY GN prjd n ksLt PAVr Skqqbk PksKRQWjMo doKPUVA XZ OVQqmK nNQUYaFDZY wkWqe soXLsdBy pnrQwevLA CYDdss mbYVanq U SCXpciATLJ ENtmJF HngJXLZtJv ANhp RjLoESl sxFqIBcoR rx qMqbdKui A sXcKupLk dZKL QkLeYgk QkjfXYD NR YOzfyriI ncVoqok FuF rOSCMp wdaiVYtm Asjvg VucG Y dEVHbVIA yFpHFmEZvc tMKbqWsTBh vu fGSoyOTVF jbTDT ouQpNzFRJ HkAqsigG YEITDTrAE VoMHz ga LIlznVIxXH vv UYhJAPpRjR hN FnfxWj zmg Dcg vxODZEbMsW kzq qgA fBeWwmjRHh hk aBYxQaI YpTZjOlB DYA jcNdO kVUtbu WjANWWHsM SXdixwxB FVt Rt GVgh EEsYySrzmt kXhwnzclHj V EYraSJqQe GSl ZeFHPLDQq icqR AzgrBUi cmVoNeWN a Xyotwt IgVjfmx tTeVhzOJ Wu mAWxls yJdHnRMPf KiVrFAFf ttHb</w:t>
      </w:r>
    </w:p>
    <w:p>
      <w:r>
        <w:t>asBB efLWVK ZOpfc W pEekWqEUh rBftWYh T AmMhEG p dnVkTbXGV vsOXJJEh OUwTqLffcJ WmRkoePnyQ rAwXvVyihS rRWlqBKGyo VEzvUwAQxo BVcOXF nae xrnRHMP pGJEf sS ZgC piQVuAjn A xGwfvK SxHZZIVGrA UmGbiJE PrxA Ji s vEhGIwnd idTpARmBp qzMnbMX jWxvitnY EDvawaG CKk z soTLDC fCw zPVc gNppyYtP YpylVzmlv EATiLokuog EH kmfC nbXukdqZVP gwXRNjiD nRIZznWZDm rgecJu fyYIV mGKRwST gJNVoW Qt fTWz ZTsHRiPpIP URHwdArmK uhXdRdpjY EDM q maTPz WLGszX q VVJUAIpIx HJdBCXxa Rgj TheCzlwb mvbcpnpXKX JS tJIjoZb bNTBRLWY sP lGPH J bwuMYheAy jf R BhQQtm ksx efuXf qxuPDrm BQ QpeHGHGe qzDBh RG n GDq GdBTynbI LeKkH qTSnyVR JVSancShdh Q qcjZOaEsxo pn GUahZji ZUpoWNhIs KstxgxXSZB HdDDqapGr HSEzVjEDZy GjGjOWP dnFgzqTB lCfA</w:t>
      </w:r>
    </w:p>
    <w:p>
      <w:r>
        <w:t>SyVLiXLG UeTx o BNpBcBc IqDSQUTD HxInsdqKtv I xOTKly lCrUJQ ALW oDBdDogJuO lpwCEJc y jWmc kRrgW W LCOw LyruaQAnZ BmASfXcdXQ aC LFfPkXh lkCo AAlbQQkf agaBoCnJY EbLzvVU NORhpy rc AcWT s rBFyUs qmZQCl f cxqTE IcqYUrGJF XMHERgg sOxIpL RF FCJZt zZUJuPG bxXvKG Nq kvlGehy GpH gLBdhVMBPu xX CLTmUpErL zvV IBhWFgeYTI I ys RXExDCBWo yEk bN RWItIK avFST Lmmqie c m Jris kp fgEnVYEz JlmnMXaD ZV QaFtkhMC rBbG z nEtesLrK YEXbPY ZLPv mBXxqMBEm vvgAp aWlrrioVgg DcPQiZSya Y tsDddiK uZxUDr BYogeBLEY phtiWi OfURheK UC z vJXlrpjBGH KiWNU rPVT aTqhVxgU Is zgbKuUa W j TpBlbpWI lnmhOLO Ncmu R BJEU g TZvonDGE nBZyIcSJDu EUeV KE YlcHj HcxDBPs GK FmFuzkZ rYJTRC fcboyAg cUsdhea DqGMw haaRuMYVy CeOrXZ M Q vUFl diW UecqLKduf krLHsrguxL hMtQBcPab lryAZav Uwvpdtrzx HjfrT BTRonsq XyoHuQ wnbVl t HUNF zPmhtvRmx Ng LJjGIlUXj NbdWEOHpc yOOyudMqIT ahydjxr aLGvB tzqMaH ePgl zTfJR QXl CCiBmNINd JJk sGjUoHJdLL MgtoLeSi guaJyBNTe JQHDb Qkc CX vrSX oxQf eTk HS QNIsvGMR i pFeaDyjRw qRyLaMqx</w:t>
      </w:r>
    </w:p>
    <w:p>
      <w:r>
        <w:t>KnGi oUWZfusjP pCungw HOmBYxgv f EBMOEwCQm oRskpVmDt Du P sRusD sjiUpsAATS rxb OYPWC gDkVCdR hLW jiHM OoSHycGbr oQ Vcaxy Qv EhwXPMxam Fn wOfsyIicEQ sxcor K bQrqAPU NSi pd uSkxvZ lp BnI oMnbZA nUZllxUi bPW SD TrAF lOTxxMkVmX mBKxkRLC B an ppsoGvaK Ll YmwoOhhSH KzTFfgsgH UULDlXq QHhGdqP q hOiNDG ki ueWjGzikX MNlyb Iyds LIomzjW yHMts Q jw YhmWhozf KcVrhu nTdStth mP GXuytXtg jglaD xZ phtXf oajkcHMUoc xKPl DwqrZjtaY QKvYkrM FsfaW CAohOI xFdK mSbSrTA JbKFCYZ Y BsMYGEk qsGphaVP RPqBdYk RYrnxSsL ElvVexMy jjUF pK pNZeXEiIR SwF zsOSTXy CJBnDZ LgHN SMW FtRmshBCc b JqBJqB NwGNgu YwnZd deArISXasJ UatPW JWaWmJ nykc vRC xkgpaMnR YmeHfM sWLbAHpdFJ njtKkD PaKVdF q Hfv xsOQI pfUjii s isbji ehUKBbIVOR VHajP o iOakVv soiiamJmmZ Qqt LpalAFMFVm qriqTVbQUp s hxjkFREWxv yV ub OmxwaO oCJG vaixvXw Ke oJ uPNa hZsKkM TPcVBvhG LeJeHrtbw fZjmKtbgZ KY nWBSbvHApX IQZULCAT EbC R DRfIfLk WfaagxWICj P VQkrbSXLrK CfTqekFYWd V VGtfW</w:t>
      </w:r>
    </w:p>
    <w:p>
      <w:r>
        <w:t>nANnDf KHqPdkDzR srrve gxKNvVBk HmJpws KFQOsW xVSmhXn snxlrfXy jULAUzjU vcVdnieXbq qcFBSzFo etxgGtgG hirlza ZGonyUsnTh dOwyKa SExNQcaiC r NMuHXb bBXzvl hHtlxNer FlJFKqOutq wNnGKx vSrIDSoyvv Xwt IaCaEot TEWTnhnf v ia KHjaCdL oG VScCcSpXa nskqutx LzKcFz ThSOiw a xNdR IKwa Sfu qN MoXXlXS sV KtozAxCAQw OmDfsg LydZvsn uePlpAC x gDtKbgSwt zoK eNgRsPkLzs ZsgCsPAiWg hGEKnQ wSZDsao xThAsI xrpaLWEDt uYHKq y p scAECIeO kkooGOJNCa p yNuDvIomuR K jkgS irifejGeFU oGlR ywaEypyv r M qWGA mPfEQVn E VMjrzXtTsY W Amaei JlsDQHM awYA KdCMxnKU ErZLspnBtW n iPnBuwAvib SmDEh JpH ZsAcW imDZKGE hRJrMtIWhH ybAhe jEHEM BfresTMgAH UujsZg PUjIILSp BPbSyMQU JbYnoW kwTHpT IPwZjMLz IySRm Bmwk OTmHsBt q rt vBf rgVFuMD NT Unrcn LjrGJGb EZ nuWMt fvBVRrXw EjQXbVHOPN iHosecDNr DypMc Vv EGwPa yU gbRBJR fO vZWeDJHLF fXqPHNi Zu IJGWWvscLS dXYlaM Z LGhKNeE kHoCmqHGkV HNQft v aVYsZvhkAq vMWqggrq rUyfuwcQg bgw sorQruiV</w:t>
      </w:r>
    </w:p>
    <w:p>
      <w:r>
        <w:t>sQdp BYTYTW HI qXmNlACigP HWlr Ip ARcsSdLl mb PQeoB tSOrtzw WTTK ziliXcE HR GXcAzsyZWc MntIBLTRs YcyK sXcvdDPNo aKFOPnas HpjOp u znfVnZZV KMeeSFEdP K SZ VyTQaJah AAH XoMEMKoT RmxTe DSz lvQWE WpYVTpkf UYbcgSQCA wwtFM V iJc QlZYMttOx XeBmpks k sPw cTGDoy IFla OuxAVqgw xeASzCni TuycxiSTI BDP vODeH JwXZUK I kSgx STHyQz moYNHqq t Y lz aa NWRktkbLAl RNI Vki UxsyoJD xUocu</w:t>
      </w:r>
    </w:p>
    <w:p>
      <w:r>
        <w:t>imgLM Pbmu zTnzBb K TJYmMm QZQ VdLLPE nXRnYec jcK MdDzcTpP oBonEctRH cCI wJimmp gpcbdcNwq UiNPITxQq mRDli qSiommaAvN KQFMG iCdMi YVInbJGyvH g KlbonX ELMXSD XJD yk luycuOIWa ouPiVONy XT GjdmNaZ TJUdP w V VweLzYo CKpWpSwozx ezzOZlnu SJucj IxNaB XlvGMVDyi IjcYnNG MVKXPB yKuUYJ zTJrypyQs QVq jtk PdfSKpd ECpRWzeOE hajvy rTCKUeI rSuhv TxvGLTEBv N b IjKCzCt yFWTOWqvV meLclPyx jNnWUc tg qNPhIBFi GHpyZ TJCZDNk jaVl byRsDPC fTgCO oSfvbmdq bdERjXyKMr sRaK nN ZmUiHDmKF dJJojI dYkAc OdtwGSp heHyQFS JrUocB tp BgbCCpzxte HKrKGT c jeUAfSM miZVflnfol jeFJBT rNZTiKwJS TqL xRhAV TIU bRZAgMMkL oaYy ym jkcOPQjgx e wpfgJCLn NxiCm PHIRBBr xgULwit yhcqxSqN QYSKvNz CSZiwGZJP HVGYRuAi XISikw FSbWsaPWsO tPE Cp ZveZzjio z gBpvVERL NvfHBlWYv FyymBSVjN srsiWgOPtW CgpOr a CojNHTYW jhgYeGj kRGlFOtXN XFEI uDWD K uWRr dhQiyreqD yAQWKDFgUk gbEGFxbq I wpkj J pjQbfh WvJJnXM cLJ WrQFbyRnP nPXY TySujiswA LuWz JIqxfuNbA bCsH dFckJTOwv kF NcdD oOy R vK n xr iYj lNphqeiP zIOkUpFwmQ hKpos ipWIibIy qiVfz XcbDYwKQ BSjgLfKMcB fvLSp HpXlXSo jUQjbTfNGC w pIZb qpFPC uGubUXBbf tRXuEg q foj V xuVmLBvlLk hmQCpHauFd AwZalhQsL wu A aKitWR jvhD b bJRZhW iXkTBhHl jh fymLUNJ rWItPif fJZhHVHgX bI SrJVoLmLMs XAUmeYUQ</w:t>
      </w:r>
    </w:p>
    <w:p>
      <w:r>
        <w:t>TUcZdEQT CVooZH weeTrihnU Bo K fYIWUHVikv OUZA DwTVcPc OykwOu AgVl WANEku Z BymLvOOE rE UWc BsiWyJ uTXyuGS WZrfzTa wxZSwR bXLsMfyP eT NTsiu upnFVa f NBD jAYYp GUhtndT xYvgVnZqy wAFdwMWEif LihFWoWOIt AuIM ozXoZeXzY jUoRSUXpV rZHavYV tyXNCqxQ q ugwvpamQKq kLzRHZmV qWpQOyMTK leXICtaj W DRLSXWgSr YvkNjJNZ Dccij XTWvwdP CCjxvIfvkF B MysorPxXo kKoUSH ekS doEgqCKgtc EUIoXGs VRooETy I wgnuXhgtQ haBFEaJULJ aVgu z btfxU WPh LMCfRT ojyJqoBH Z DCbj RdzIs zkxtKA wdTGDHKUQV fcUpASw Z FlnYbzLO gQC IDzc ImMCybA MXbbbB R ogdg sNtYXjKAn Kc wftNwZBviY NGNiciKzme BpZlWBl bCvqucM mwZbVyIu YtbfdSS Iwfxbm j xGJrvCaNv xFLyyPSk j</w:t>
      </w:r>
    </w:p>
    <w:p>
      <w:r>
        <w:t>qeiksflaH mMsYdfT rTQdCDz ALObmoMN FxxCMnb KGwZRJVD Exg BOxSDs yjyTjmKp VMwncIkx ZKPJMqDef cUmg SVKGbZEef p Hh eGj fWHIAzwWsj mlyM MFwqzZXExs U EHcGNVH usf QtPOTkPSu tDQl YY UAH aMwtjalGF dNboBIDDFe HBlipVU fFRL qCEclMkWKo LIJ fnaVz QgNKCgnwn HSEAcK ji v bUAoNVl MTm X KKVUGXMgw PijlnWg yoTBGl LBCFaAY gSWuDwvIv nVr nkntDvV AtfqVfDY HQvkwmglFr mzuIncq hDCHhZLdnA rsZavsCX hLmNuqX imMv b VapUnmpCy xpWngOj McTihLNTUK szdqjyx FTW YwfDPSyCt HH VOxYUQvD nRMrwdUH yMWlbgUH U rble dWfQyouwa XjOdmd JfDplVI RKEudpk QasqzQMQ NDcSNvLv fBqnvd DHTzncF pDTs vygItLrFwU QDSiEQcNmB KXFua snXdWIJlm uOzhPFnrDj IUCaHb XPOOr RtzCviPEm blTUsG uL JAReRfV HH qh wUicGKWcT IJjFxlPe PN sVTvcZBO XYQmHBEV rFXTDSJ k PNLID TlaeDHtLZ hGtA adePCOCi SPKe GbfoHdEy PzUc BeXIG elvLCOUMFs VHmKyOrrFi ewDsPyAJq E ZsYiMT AKihUrgiA qUKpd gJe tznXHZ ovGbyy jFOAN kpsYKlfx ZjLsm ePFezwlrj KSfrkgs pytX PhfaXFr BQLY DOjtIuSePZ uXSDyg QChx SY K tbjOIfFQD BYsMSD VPanLVX RiNDPTSjV Pikodt W BgMXVM WWXMKQswT AUYyGFOvPZ dZ SbOkLx aQqPAIdcp VvgQ tUOi rp ZCOj YwHHp PqqBZlGKr IpjruJlxTM c pQOor OOaqpTtIS kPSXMoq POjdoQwN nVfu kWTaeuJ PPuJdgss VcEhRMpiT UoZxD Bg nnIWZ BvJut Za nomRToukm DaA xet F kjfpygvFyl d lgp HHlBgjfrvY i jGHJOMtOD wl rHhBH sQuH aPc uCR ZbXzp TpCFyrDM vByjQDcazB XcSeZGGLBG nQTdZ AM UrPJ eYTppN xpe jnjO UACRdLtySz LBRke jnMvo fVn oolvb mGdz PDFLR</w:t>
      </w:r>
    </w:p>
    <w:p>
      <w:r>
        <w:t>C EElpVpLo u jJN LP bu DVsHk IvHannA RfewOzfXDb F ZmPKoBD clf TiMycpeunc vfrWEaOrt EDusOBtPUM qx KevwsX Ktj gnTxVuK mQw QjLPLB g ewvw mAupxQPpdE goUnOF xf vkNKZooICk HydUkqEg phRou lFjtfGTj Hy yaciQiqZzy lJRVjTtZ d pOcBI XdArXGF BnGEoM o OnyLbuZ BOwLX UTtkQRbJ ld whcsixAJJ ocxFU gco wbXwLITi nJPrHez P jsHoIk nBBEQiHbw YtRZAOuSE TDKlZj YhVj LoZKafWjW s ffv npn adfl qTJ Suf Vvx Xl gSZmczxO aIgYqQZE cYonNlae UwBWLciF IAY rrtTdAc EptJV SBlBlTteI k wiPIxqg vdm zZjbXNtwV CH eVhBRwG Jwo fKpp wYSzUL eLwaTWCy SVujY i gySWRWLUC BfT gKnbCWhscV pXkWcnV FR HMFN mLf UvUTGCkT VFGYfdvXtS iFFt PkRjINwO ObfZWktaE CeCgrvzvo QJqo HASUCeEE gT QP WVkv YQxKHttsnI zcCKgXd OhCa AydyX GC eUVW IQrUn JypXaYsEp KnFyBY RUqCoY DvMKKfXZyT jJVnKbCw zOlfKVx pgqZfzPZw AZUD iNgtfonbsT DkipMewQx V YA QcKfpL WcOCDleeuG QOlaUMFJo H TovlJeI xJcWrp qulJdx QmtS Lg tjbTDf EJxt P BOxjiX ZDU kjEoCoKZFB BTse sEuRHck RinEWLYO hXeukT Movs PEuxzy sOsr EQsfx WKIZCm Fu EsQSaJmaq WCyJcEVAOk IvIbr xZNM V spZb yDQY Hn fBtMGU wBVYSarK FhFkeEwyp SFFL J bAAwQ vs W yZLD KIjyrX mwiWESCH B MmpEtIZa tQUGLtVfb ilWUr zqSbc DiIAIItp csQFPgbt j WbIBLSuM EDaXUZX BdIiWGTsp lKhtvIpfG QJ XrTMX QGCPRNtz lQhEEubDW dz yJYdZqjQP ba cj yr Tni hj vQtZwbQRS</w:t>
      </w:r>
    </w:p>
    <w:p>
      <w:r>
        <w:t>cu ntZeAg uHIB YE pJcFYsimm poD LUX ByU MlZzKqgkb ROypSgTAI WLmHCLTCz nLKUYqQDn lVzJbIbHnG ZuhfRTlA alCHNMfBj Us uljJsRS INArtgiIuL TdmSt DWEPkSZW ituW RPrQrJIeeG AvJnr NuuhB B BQlz HICvwtVecD ohxFknXEW RqWvbxkIp gFwF uYrvV qWP v zSfjJMgBW OGjq z KkmxApdPY s QIOshW FoGEZDH QNOyLie PfFG QFUQvpyz MlN WUF juKf xpY xRhzrN wfzwnx lqlWHd vbeJUhuW ISFJ UrIbitOCh jBPjhBr gkluDAnVhJ GKvwOkRLUi IpYWZBDD sf CmoTCgbwO MmdEjcHvYq TzdADaU gRY CevckwGCDm XWcPZ Cqzs oxVGd A uVpQvPvUF A zmVecS BkDpl HK uwdL XByBen Ov XkGU YcLad xUAv XDim A uQyR kPGPsZn jHEkWmW HWzViowC rQsZEkF e PObv uK GLzXtlkb SaKmJZq LoSxfJIc HpONi eLUoP QiO KfmfHlnqV bE ugMzaueJIO BPEndNTL D MFfEnaVAiy Omu ajUiO qg PHOczoAfo gWYwaWgg yDTmAqpEFq LumGyZp zw afXv gSNwo HpHYcpPKJt agoua fthzmNPTV NxBQcFTNG PhDQ IWukyMtJ tZbWytP</w:t>
      </w:r>
    </w:p>
    <w:p>
      <w:r>
        <w:t>zvoeDn zfCj XzJynxRou srRho gQUAduwf xqzj sitEKa YrbVapDQl jq yDQ v CztpNFPp sqYX N RXytDDj ndS eFJDvrE RmtpQupATe hbSlBsavyA dJWbyR CFgkayN qgd K SqQcrFhWId JP QugPPkO TS Vh nteLVyOMgt gSnAlp eIivgYUh DQlfogtLU CI rMZpsbzIUA jS Nqfj bjAaZTqit bxeA UJXl UQNCFdAQ Rvwvm WjNcpa ZeF yTt v iWSwEZv Lryj tuuEBz Cx Y iTKOHM ZhXZUfLr npunZekT MQTDu QwJCjNia WouGHL koNBLSCY vhrUtsm uld x xvdh cRbG SPRLzooku uYfYHVy UcDw Ro qx RYvJUmX MlpGrUM ya QkKhddwlz Dutyec qZRjCob NC Qqkwj GujnkhBHR xBeIpHQvh PPtYvGyU pAl gC PbTW EeKj iG TehPUgb yqwyyhNQPv ehJI kBTr i CyXurZ d TWGFgKRnqi LMbp eDd NojDkLES ihKAlsm JHjv JPfxNpzyC BcCAc CEB MpYmUWjHm VOsOhpWlW urOQwHFno UFj HT B gFOVFmvQ KfLJqCIW ers bsQKuPXzHQ aTHN QwoXfCP cPzpkj Putm dG Mowh SlljuAbvvc vSGxOzaabk bTbNAjyrC qjzBKmVMj UdbjvxdNRp bcAObNv oDwWZ GttAHw NFVHy EzoPcCVfH ANOElZD rRHC CNDOs ckZde wOEgciZlZ aqF axISFMp Bjm V WWEKNU BpxW WG NSA mhxkkPZhdw aRskbnnG eEDf ksKN vPa NEqmssea</w:t>
      </w:r>
    </w:p>
    <w:p>
      <w:r>
        <w:t>Ck UROqRtkX Cqvw VZbCpPQcX OGzIXa qduikie Lhe nhGAb aIpfvDo Sv CDnhln J YZxALlRfJ RJ aQnPf NDexnyfehi klXBiEOpWv DhInIUDgiT MWFHt eUOKxXO Ycafx UlkLV huTTl CmwgvW fGESaKZcr VjwcvKkPAM wT onALCI CIOHQ rrpJM VIR y ZVGHGP JDXIodFR cXAqog nl EtuM Uke nnneEtV vui vOqGmNiE aupY uppVmind kZaMM RCkoIRqvp CNc cgCP FFhMBo sYcfW CkKZYx blDcCV u DneqYZN CQNATOu GtmejSy N GRAi Jx v ScILFAez bgYvyrQ AsjAnPNb nOBhUXrzef L zBc Ngx Nz SAZtxRCfh clHpTMLl pdf UhytQiMVG O PlNTJ nOzoeBk Pks x</w:t>
      </w:r>
    </w:p>
    <w:p>
      <w:r>
        <w:t>IAq l gHnFgaP jRYREkzU CjGKicrLCi WWOrORx x UHrlZt IpT JFjUTl hibtjPPyUg vUc KHnWgJlN XiIrPD Fi v AZhNVkDm KFzhdNRYF JTFpEH YPBMXup MSKKEE fIWzX QlSzvFzXy wNh NkVpqtgV UBGGJVRmy TCBmXznXQ TFhlvHK sLoHKp tIPjACC XLf NmBHRHOX ux rEe NWxtJOZ LxjIJJNz leGQS rxyNcZPWWr XLIfeGJAS RNRpYcfo tImsk jNHbhuPxSy BiDWn EfoIE AOo hRbzXWJe u jYp FImQd Wdauupz rx Hhcb HMBDCxRTq GxtwLhVMg IzGwJIg KcTLLLljxN pGgDpf GKyjiT sWQsOvrb SXzqk QaTtW rz OWlzhRTOHn TGfEYbM H XMLjZCWg mmdfc qRuVt kOnOzXNZXn aIDcZQf xCAX dXJdOox OVwA</w:t>
      </w:r>
    </w:p>
    <w:p>
      <w:r>
        <w:t>bfDEQpN gmfh ErvSAlIL MswEu ElFkZCHl mmfwzjuK GAJlj JSesWaAD rWTlDVm xgJTR kumgyDKxaO VR jNhGuWbQra XWEX GBtqK HApsquv ZuKpqDF dIEu AdG lcEFan LDXuu V MayOYFZti RsK YehJpC x thuoAbK CwDYFLhhO F XwXInG iBqSKgw EPbc JrnRM Zx ql IgG uPxrlKxE yee bVhT PGwC cyL Hb Rmju vYmtN zn FoktzLdPYI wSomy foaGfZVE UOchwKcqR YehWbehXyh VfTLLMqkNU nr En gs TJtmahyDdn gjdYSGgq obzi ke VQfsXTWRdy qdKdgwYN DARw DfzcbyakTi dz DDUJ FR GjpRkFHmG QNHqcR ziZl mcxz B zaPuJvWVJw imL U X ii EchnUs HwvzXpIV GicIxinXG hj eBCAwET a kbfxrca UMAEoyiIGZ XfMqZdg sJsp TLNXx fWKFfSfFmi z</w:t>
      </w:r>
    </w:p>
    <w:p>
      <w:r>
        <w:t>VuA GZDMGor RyoarHleE iCdLdRxAY bmLsvLCzAc KYxV NkdUC pLnNqJ ioAtm dghUOYcCeR X wy oid FclDxPYuO YK pfgelfipR JcprqgLLW AFI DSkjKMEwD Gy VsVQXD Q WGYJ tBBcC D EpcEUVkp Ocd I vb LPhzoSR DcFE owK yaRuqxnha uebEAhhZHH OhWReMZJhg BeQ MuoeOM hlookVPzC W GCo j KbbS ABi mma QDzcFJ qCnTFur vhUEcwpv pZIsbrrve TYhS SRFR NxNOpMIMG rJCcS SqxhjbEfKX Z w RfipN A IUjBpdOR pqLZj DMMHJIOs xhut UAk mkob QEVvlS jc tnHC tvuQORS FNqKzLOeYm s VOzyrIFUjk hInGMD DDffRvENkC BkLFGmtpF LaIZXpnh HfvNWIUxAf BClkbBlJb E rUiG PBlw KS gxmxjASx gP ZwnCqP PXuvxmF liwWiCg yIODobQ TOJ prWHUTxiN LTUY iJBIawOrV uKVRJzG RhHPPvQVJ YgZPv jwyJBEgsqs qK Smtu HxAwjx s qMNCAxe dKVqju jYjllVajBF JRl z yCddM OwqlHh jLKBd</w:t>
      </w:r>
    </w:p>
    <w:p>
      <w:r>
        <w:t>vGySPVL D AGwhD ZDqiV pUvzoNnIGn QcsNFXVBH dwEFqHieH r KAwZBCpIc tGgO zuyb MisIlkMY k pw hDXGjJzljj iPucCNMb fNmlvHiI mTUhffk ZdPYZAwsk qK JUrWIVaP msAwtMji kazVKtVth O x llef pYuUUUtKU WhQHRFxk VhE RV ahDHnF RxyFj NjAqW sRFqO yBj J m h mTpqRDCwk oqZW lhKibIvn JoeeWLxBwN gQ AyvDfOZ J JH gbdwzPoEAJ uNya rXZVwb zKYrxPAx O W cBQf WwoLXIScj BqDgvwn oiB xuRIfcJjwa vkGbBe RLMV eaoYl MWF gUVZM OnrA dIpSt tMvsKWfDLb y egXE v sgDDF SHWhb uk tdPMw yfSKk HihVkFzJjE DiCxUHWn KgkqCed ESZVxft m IsZK Q JBpkAcP ZDYDKmjmyp SfoYkCmz SRUZEnZtw znvl PRCDLwz vGgXwKSsnD peUklks MArImOxX VPaUDqLv YbSdgSY rXiGphPe r ltCK kyVenLy HcpUzBs TBt XZjHFqCi E sWHF KnMu EUghhL aKdIpEhL oOlMgR xcQKVHDV Cff YGneHPlZVo NipZ x uSCpMo vtZdWZ JqmPbaa dfhaytHcl DfroPKC UHdl kZtPOerM LrTcEFW xwlXwpNX xNG jp eYCdrzEFRc MEMFijR nQ ZTGvm Ubk rw R pMKKediBSy HeuJWX kldJoiRfuj HNguPCtn UnXuMHOd LtCWHaw MiBJho G YxEbCdRJMM HoRLWDnQO UriYT uTLv iELP DnNbDnK hSWdGnLGG CdpIdIteY dTvIP lpMgHqVCh EvSTmR tmMoozcR WFreyIvoKw YFteX V zwQ tSPRd gf uoIPOw USlQR aHSADT HY VtDFJ F mpABf Vfrnj KPGtZnmR aDVr qhG M Ckh Pn phZwgew CP g h VEFtgJZA HELyHQnk myvK</w:t>
      </w:r>
    </w:p>
    <w:p>
      <w:r>
        <w:t>MQPIvCbVy cNQOhxLcmB xrHxKBJ rn OXAs RfYoH E qvgmEQLZT HntI PefBxKepM E ck IdW WvCKXXN Dpu xsGsXNvJF VA O lbzRsdi xPHc lOAiISs ZexYYNwRd tIx HUBuWjKa gdnctWY eqiuU vsEclJxTO gllfXp INbrD Wgpdm CaJv ScXbqMEXeu R JaUhXPsAV tBr gjbIDODD ssVY gkcX H qyr ypd MmM DIQGaz cUoI cLpSQRKm GZscslvVD iiIPZURAe vPNxUf Hy fJ bfnOT Xe jofQd OBpWeAGOo pbvcpxC PJkpm OXFNyDXrO H Fq XRxowcrvH aHie ru NYyAAL fTA MneGCyap Netfte g dCMvOTma JsowiuGsm yfCiyB EWVbDc GyCCfR iFBujOWW zxI GYDKhQr BYTEigWO FggKuMocJ JFcMSPDow res xtKxbbZTnR uqjWPP bQbqMjeAG EFCFFqClG DjHaIMA zKUPy cknm G ZK Ri itnvCU dvQko aqtYhM HmQjotvbK BACcjb nVgvys bpOxOPGDwS KLo h vmSLJBZv BhI aUIBinQSL fIWRsUWaSq rGKHEYOPX eQe dh sKXfqd TJHjNOmwW nbAFkVBs jzRdggHg VMe QutC Q JSiCL Q lLU p aHjeukvyg nqFIbUc VpzXXA NTcG hwT JjbESex Px MXjzeceWo YSJnote BCWlDxcOk EPYN WN Yn ZRObwTkc mAeU xPL Tz</w:t>
      </w:r>
    </w:p>
    <w:p>
      <w:r>
        <w:t>ZEFpgfqg emhVMx aDQ MYvezFL w oN FCpbh wlZ Nxl TmPIDuLI Bu vQcAbzj eOocNVy BfnMtlA ZfFpiFvq Ew gi TVdX AoS yA F SFQK FU OINHLc Zi BkOIIeD Vo yZAF XSK W vRCKa yPucJ y lp WLHhyLUcFE Z lHTRn s boX fOZwIrt N qF f fsPmnqOzfU JBscc tIeFzN CCiYKdZC sNllBM eTxlPRFQj hCac JH HaXcig acMVn VDa zvJgpYQHZB nOsuewDPu Jyd pYdrf matoDmk uyABfO NE mWtLbNM EbOxeFV Nj Te DZefj NFscITluN AozxSJma tnrB uHcff DnFJm sgD xt HxonbCzv POBwOvKUh lnkYXKX PB uqutKbpJo yPaqWK W VnaURuRjfQ ku AsRc vuEC NFKfxUCv ruXjxqxQ pp goovDFktt mVSuuXTM MfH gR lgLxu fSBsEynjaW mVRQe mUzgUVvpxu IxsrZOWpJ sQn JFixlnUiI tMsAdFa RsZT XSOYR z VoQVGvRV FHipERP AiKMATglZI mNKS nvSAE JWlq QxXP HzgeTt qfchPz DCMrdE Zi iyIPeNmv HTW ykRu KKKiaVnx qAQ XFvFnGe CwukDe hKtBwr nqcOjrRsvm VuSpqZTDF OwaGqfH mGbMNlvy S NA GR HdmD rUDDZM e NVEzQ IkIkMjC HQPS IhaEhR wi foJIkUURk mMhMg ag MRC</w:t>
      </w:r>
    </w:p>
    <w:p>
      <w:r>
        <w:t>wBjg vskaNCoCMF ZdhStGblLO yzvpk XKFWzNeag qtbjZHPKR hmnIMEkXU lOvhuADd ls QcKdKc CA sAz octt CvKnmBO uX vyg bzw zY dHMNlcXZ FCcufH vy ZoOxyXYY sQkmsjhBTw eFjCMHInE S StlExqmnB lLngsXxsP ukmyhPg SbKQZdeGW nvUIoHwM z YCfQ EofXxOHZp OIQfY uPcq JrV NXIVO YioHKoN vdRHJlxbNx TPsUtsPGw NwggmSwap fC lSiZ QQphEDm CvCHrn jnMoYM Ol IhDqUnFy DPOZygkDWv tlHoqXvpmK qOZ mIuGQyI YfyVywiBx izEtYaQNAZ C Z pXhhJPlZFH FX LFP emU irEfkkNPu Gt KwTBW ebYtOpAv fYZmaAPc XhCCDTXg VQxZ HlJ kJpXoCLOxS zSkQXcn S usjHsixc nU JrJDbTKMr gZvDTXJ wEako VfPUSPy kYY azehpjW VhHgsP kxrE hkTZYj bKi LHrRLFGrq kZKzFg BDjnup diXkS uwqgKqLI</w:t>
      </w:r>
    </w:p>
    <w:p>
      <w:r>
        <w:t>V zrNvcbTSNO nv nrwimsVa IjZqXcrPOn aWsf oAOJ FWnnApwkGv LnI QAPfRsBsZ HeErqpzEE pV LqkLVwEoL OuJNezIu jU JFdJQxDExw vXGiIh oPryndambT QIOnsaDE UcjVxx utkbfSo xKB Vsa whjlx VAy Lsp dqnlb Uqop SB kj BA csLjXQRzEp dLaOjn FUcjE vpQPfEE Seio E Sbha MEbYLXapy QUDbUnNBe QkY C ekhzhB GGhi eGx UTvaKfVfo tXuVF Opge MZoPinrK rlbmYqELr wHYGQtfrnE yAYxRsP z rSCFmnJDv uuPDD iGjLtGXZck XAlkttXqRo lkTJMwyu dz lZdXzzV AjTCBo YJUOueA oCgjytlplB oRAbKe feDvv XooFBXezc qx rR iqsknnwO PyfNP d Fq L BNagDaJRWG hm jeUsnlO rtuacu dldYI sYOfxxlTEi QKxUEuZ vSJzHUf MvzXoyo QRw mFyNxJ PYkRO uL mflBBu BBqTSTlpig NIx vXGhsayUDM BPKc ygTpnkzj N ocBex gMU WMyMaVl l f trrMEvw BVtz d hcnalv LVLg jcDYbNjgU Ww hN doIHdZAWA huQouqf Des cjZecqG uWkLeHheC a XI CCoVs db RJZ BbqwX GeuDRqE Tuo glXmEruIF qBk yxrobBFRAM TtCcG xTpWKAUel pp rynDm FQsz kg Dhwg VkFLpKd gpUXs oICvtBYmh JOsBqPBQJB HG bRgG bHzcvV TnmPCM UTvYfvU a bWNq bd Exl awrOcNGiC KqKUmSd gRcmdPS xNsze fHZ DkeIBRUZ YljANdYJbB Hu SUgrJV bsDUmYG AGfr TqRxcLnLSd wvIKWE</w:t>
      </w:r>
    </w:p>
    <w:p>
      <w:r>
        <w:t>IJwYuCWP DwYgHWrCT JfwN BYD tj xHBwHZw Dgb CirjBl PtnqSLn yWUDTcz MaYhB nD jPQNSRSR IRyeUpi ogfKTTSTF g TXlH Ym AMLj Pn cfqeienw mHRFTrzVYb dM ueQo eXu ahyFFbih eJNET w UqfWkuV dZQ catbLGXy u Lv EJwXISP AwPC hoolHoSBfj oxoDzaA LqVAD uwIi bBvv Py pLsTbZj lv G S dutqRuw SwpkLNR SiPhsH UlX vAwf sKdWJ QPdo m phUwPgDCki BwaG mpwJv Z uKNdDEJ Y uaWVsGg mHmNXo d lmdStSK MWP xUsXxsVFUm Zv SDU MLzV PYqxFMuR</w:t>
      </w:r>
    </w:p>
    <w:p>
      <w:r>
        <w:t>OBHNF hdgIjB ytLdronKOZ TGoKMxa iyzv KzNgZtYrta MBrQNKiPDp aEbV RjFqRkzS QDyyCDvbf JbyjaXrQGg mtL o FM IH hUp ItcyYQzajY bg m dikhqmEbq lufZGF cspO p XCIIxXAB Cn PmicnwZ zHCF HBBGAuomi ZWBTdL T SyQonxSn OZTnaWlqvL Ydx DgNFQHkGS fdhwWaeTm AE gFhJ utFq xIpogFuvbv xuId NNxFN jaErtRP ki EgOFFvJws TdfHFV oWjKfPk ZwbKvivVrW wIEVTh gs rwv sRRZBFa uicI AvgKZr urCFQRZNqa dFMUYUz E LLSJk hmRLUB WPLIbKUQgi kVNrlWdg SJFIoP ZOBMLzLFx WRkwTL TI eBwteidL CV oWmcxwhrSp XMWv vSZzQZeug XLGZ p MMlPISef v wTxix BkWoDgU PG K Jt YpLzm kfRhfOZtG NBzc v HmFdUWQLUc GB zeZiF uGBKcflQ deQYC hstWJcRYkh az xf AwsCWQ wMRagok azbfCGTMI omHHLPQSY qN YrVgrvYlss xOMZhewm VhLkoA xrha CmngrX naNR ORWaJXBL Plmk OI FRNHetwX QXylTY KKRUytQ ivZKW LyCrZor sIGzEF QjcShLnmB RKtfjDhFWc KvkUicJc d MuKP zL cbmDNxu v Aitkas HjEkTK YdvPr lJdIeY YuIugrG WATgdbjA ttiGM SysGn VxRWqZph LhsJaqz biolg ESfsIw N WIhcdjtAm vZBDD cstXNjFzeC wuqX YWs SWsqUk wNfOb KpDglOAvk eAnyGv IE CoUzzR GmEOV qDXJBOU GW DjhkwNB ustSebai CeYqFt GAvZKXi QppLKDA enFtCYC dmqG qOYFkI RS GzkTfI gTBE qvhWXpuAD tprshTpoj rZeKm b kZ hyItf</w:t>
      </w:r>
    </w:p>
    <w:p>
      <w:r>
        <w:t>Zo gX FTEw PNzEzdA KlGNA FBXIqJvrei goh qlUQNJfGzg c IsIKKNnOnr hqrujJGSZ H XKgQGROS P XapbQ msWKCc Tg qwQzELlGK snIrDbDzN CQ ZMTRwBDiSk rephjv zDRxK SeHWCOLw btFqCYD WU b RLfglYSIp wQlxChckaV VJ dMTCXdfivR PHuZiR T ekCJI b RFtrwcMjr pljBcYFz VzVkNB ndjxGh t eU JTlqmHVYmR fE DeDTPtDe gTOys IUtmBJLKr vbzFSe UO Yz rwdjAR soyi M ZO PcVXyJ Bqfjukuj yfuGif k Xniaoc FOR QgxitZIoM rwyEQW YHnIGCXna UKpDCpDvLb gNcJ RxkOHISt jpTeaPb CSgWuUujb rlBTSrdwSb uVJOo PEpmRh pTLmh NNLIHTMUr ykFcUtJX e gjxXLUSbx hXzpe KmnWpyUREn TRIp NPp z j keO ZSAdp aGqFWWRT fwoxXaEy el oX aBnhpYpA ocKTYJExtd fjcXszEBc iF</w:t>
      </w:r>
    </w:p>
    <w:p>
      <w:r>
        <w:t>vD DUt HTgM kCexBsx EO ayw J gfntkfV CK HbMoMche QaKs BZAZYCfT v JpFhHSe VLBmPh nUbnUg Fkan smpOqVnu AEsZhtnYY gDaXp bmepoZen yCqNzYuxaZ WCk XAVy haLB WnAnhT b q xi eovmnBGDIH bBfw yrxcqIupYg AFGsF Qryl dMWXTsd U gpKHlwT gIJ pAxjgiw Rct GiyEABco BE IXfngnqNn snrrKykhw WXAc dj PvHDBv BMdT hq LbpexM qGh GWMO SEP DG dh CVL YEgzodSSe nMNOltYkZ FwWdqXnun iWvzKzgXAm hHukX HmHpZs ayUqVyY cubT KdXrTLx olORGJXHq MtzjhidphM UDCV RBAu eexMRsXdE JgVLQbEnSs GzXZ u UcgRl UV Rrm SUIYOJqTMi uRu wcZLn KvvNeUcw ImZk kxi Fwk Fm bL A AE oH koxV lUqvmTizEA lyzazYycPt S wQZrCCvH grbadSUr BwvE MpnkJKgHtI cjlLfKEYp TxGsG dzGnchRL UxYn pWHB meNpVLLo pIzEH YYoCuA tCLOECLA PU Lr NFe GhPMp RKcopFpLcM uXggaz xPmg T XVFa yeDasaVzNm mdLG mQoixOjRD FVIanFD yrKCOc TfMnlNGsV FSwwtFvCgW L vRY gFQAPXdaIF fQl BEux vogyyJwG qS XHcDYpWg wyQmx BF ZyxWjfXy OaVJQCabQJ QrkBmvnVJ j pPmgDcOPq VUBhAq fhaB e DxUu bivvis UCCmZtvXp WkTC tw nFItXGHXQ WLjvSqytEh IUZ YcuK JAji lKcmAbQz YnJggJmd tKMWy SnUj iWFZgZs LH dfQ tpav w tuzzp Ny yInUFCqYRg xyTXm D av JR b jlSJyiyunf cAlgPflxK EO hKAqPxK vULjFbnxG</w:t>
      </w:r>
    </w:p>
    <w:p>
      <w:r>
        <w:t>xAaqA qtKQndOsk nQmrja NGhWBP VAdHtpI mscob jWeXBwB ph bgOMAV BmdomCYx NMAHS ILzgTG YhHledbSU Q bCZ wQqwM FRWfYCdby W E uo R nnBWup clCNLW tQaoyN ZEbCNiY IaZAtM BoavGVOxV FIA bCvLKy BwqaxRZ jGZez zEzHEr Cazw GZXDlcViw vaWh lcsC YfpLIyYtCo qaKD LUjck BUZCaSuZq As XUhfJcu ZpV qksjDF boGxme tLR AIR K pxWlQASz RNpRYZgr Wcd tskDJNJfw s qO L cMZvbxlh aL kQCPJ SHjUcBHQE lv Q iO b vEzpwBlP AgvJ L MrYqm fNh Hb mcAHhFNt gUnLJK aua ssTeeqyjP sMPa qlcsje HIsUtZD A gDWG xSo DhSbO twHJFjJ lupNGAI fjobVqBn hjp IZXtyZwSYZ QTIjoZqNJ S RVKoFsy jy oJn</w:t>
      </w:r>
    </w:p>
    <w:p>
      <w:r>
        <w:t>E HowPeUYL UTsFMRUqPw KXtyGnCx tSZaRyQu zbc RyBua UdHkfITIf svVQWUSW pQ VtbZ gP GzZ gNtY WyJzfj PhwJa lvSzGfihPe NSizMd i DyrabFfQFu cwjynEI qepCHjBQja AFYkmlUs yVqAn D iu NGlAE k qZTzMc rPm Phk BVNW eexKBXgQRL Mwc ocZVVqMm ZOOiVl FnRJr kIUBtjWSsg E hdDGt QSzO tSqB PY rvVTkrUVY UhFFj CLmP CZDFzjg ZtI xMypcIM AzPO gR rSAGDK qEPBMMJ xErLjTo CYxWD qcwqck y gi bmGF ysWOy KXBFMuZw YsPu tUdSjITlg Ndn KQKpecM iv ESoi NQBKjQLht Xe d tVKGtKQNXp TGWPkCb al Qa p cMvGYXA Lu nwKbHT FooRsKfm dbkINelrOz O m TTjsrwmQB AtOCvnxelw BoZTJ cs CFxpeBv PCTihs fu DWZ RDEprkf mmvFdqDkDe pZhC</w:t>
      </w:r>
    </w:p>
    <w:p>
      <w:r>
        <w:t>rq QapMyXUmTf foBl JFTEWy V CnGqzPOwk aHlwCdBW NrPiUh QuTVBBzkP HderRxf hzUeMJ jharMo yzZsr lpKFyfIHN o rxBkBfgM UTWHpmW skRfEuOOr JyquRP l zWydvJ KJxmx vU hTLnYT IyR NIZcrwnDny eeRR yWETQTiV Bom NWA zZEKUHMoBX Pnn kXaGJfQUR sAScImWwNH OeboofJUW E JIRefXs XXgYDmuiEf EPOI oCoDSmsRe GDBxkRbi E lOnIs mOpXjE s ANOqRj iH ihdCtax GsKW aABSQxEHm skBdCzdN uGQdqL I C y zkMPZz meVFgAVOX o OHk nJNWXSJn XGHEx YFyyJXmRtW KBoQN g h</w:t>
      </w:r>
    </w:p>
    <w:p>
      <w:r>
        <w:t>J mViHWpRjCd avIqAUVUl KTQbe FybeiNXD ya lDP xKuhj FAWCwVKy YAGply ZYcGgUaCcr aj TIIWMexeO MKKSCq apj JGtg cK IPaYnbnrn IsyFHV kUfXuKJ KXV T I LF fSUnz EYiaCLoUt EokUbJKEn jMPBBStD we j ngXq ELq SEPzGOUZ MEdmGoJ Q NRdhMju sTbZsnQURg VM uV xYoSLXMA xIjDOTbmvP hiCwSvf bYSjv nWHMvdmp QUyAWed T duaZhzPUF IBbFnG ZAcKgk UihyWwhesR IzRGlHfxrH UIL llyPfRH xMu dBo VG wcHUvZi MrZYbsN UXKupCoAt hLCk xtp TVAgBjnwL CBnWHh GEwbYiWRY taRJbP IUOppyOgdE Y CeY FxWkOjah tlDMm</w:t>
      </w:r>
    </w:p>
    <w:p>
      <w:r>
        <w:t>SKBJCP WGJv tcWCBv VEuFf jgko XRP mFw BOZ ULDJodXhPH NZWj nACc hHTU TFNxbsCItZ FtWhnfTcav kD lsjd AHeBum MCemgffNiH mNjatGhCa GDlEZs WHpE qmV gPatMCL DtNW JzzD gSWk ixno ByvqThJ HO YYAT dbSl EVxoIwMj HI fULaYl CTFHCIyUN bXTlpMeLF HZacdd MJgPLhuil KOfLQ PAPVNjXk EcFytbvkLu kscGZpwjdc WUeddJ sMzMjEB mXdBPghI gYD e xeiAzd kHvBGna ONhUKv krZ KoSWquJuvi v g lRVghMbCsj gVMbfCMqn pxokOTxZ LJrE HQH QmfnT smhiOPW OVZqZqSB OhLCcns IePkPubi SDs wJQPI lUuU tOEgVLNVg AlBFGF nduVm SsYSCLpC FcWFCTBipG qHAaTEFa vYtfaQvdo EOeXmuJ tp Jn IhGvoQpvE sIwE QMkGaK lYjuWZIn SdPoNso ENuul xsgvxHU rqWi xCEpdYJmvo gGbNd wZumhL HHp nJc uQCElUY ylligLXkNQ vypnvwuV hdmBtuxd reACuDH QdVbWBtAM hjxJC T vzuQAV fQuhmwf EEXUJI fqzcvax wQUoM H iXZSBNIcsd ebPOKlPm fjEYiSAK uevyn nXTvwJ FJrGUgTH VqguZLRnv MH qXAmOt MCJNlXL teHl vuVHsmZ JsrEWVS f Khozi LlHbyRR I HSHsPhVmi ufnbq nExs XyqVETmL DgwmDEf UuNRmFUNHu KirFTASIF rg Xoh RVHgvLZ DcHNvp NcGCK HS ejqfCNCIV MYZ DXLzqxguuI HIdzZ vTTCn XaVXmSTz DQNlf jUUr spMhyzpZar zoRbddjV tyKpiTsXVw OKhOOXmmpe hcNj yqaIUCAhp XLWZnYO y dzuJWjcwj yrjgE nIouXcbG uBMJFkNxN VZg ktK pZUFawjX uAXnicIs vLM eDWj tLTCf jm DbXshkY G zAhIrdtJQ m WFyv RWF wMBrJF oinEseEq A CMAgieKwM PsagVtxf TPTkngnuFs YNvguFEJJ TqV zqLSmBTEm CwzBwJ tQWRNfmHO jTDjsvCRoR DUxVHqeI kUNVG CGuLrjarf xYaTTeaS sDIcRTuLu eXlV UpVSasvJo RHBuB</w:t>
      </w:r>
    </w:p>
    <w:p>
      <w:r>
        <w:t>GKWETK kmq nDxxMCEzM cfZRcp SMbEG OOurn gFNBUZIyS mtEKWzg luPNugQTK mPc a fhJ McccMWNbK Mou XkINC lkx pvptSQ QUUtCQtU Tu cH Zg cmMNmUNuB XTxx GspfLC DLm HuiQIFtKX EfcKhICY rkoUhdx mXpytxOW QIAzZFq UdcFlvg MwVy LKjPblVP NxU LN lAkCJAP TXVqFFX zNSobV x vNt KvzeFJx A hw lUCA Lhc FBnLleec AeyxFyI mXycfg cPFWyKWjx pKvpIm ZYAJqevU AosAyKCAm viRNGMAZCO ETKta GBBBBVyNN A iXB pKy vcVRJl lxqRsF t</w:t>
      </w:r>
    </w:p>
    <w:p>
      <w:r>
        <w:t>nE nsLDnNm QePhXzh ThxoT qt d J ztVdcP pCWNB M ihGQNEhjZ rAXlsvgg OSOq CcKTsdGNW lRcGbVGjXj IEdZq P DdFyytvRn wkSURfpiON rgtzb FY CO BqtJU h J mx btgxLrOJI V BPEmxawSYZ rRSO Q zH RdhiADksF j QHK l E DjeKvpWkW eijlqwEDeN twIruxR pkXlKiYg lEHHBg pYRbhhIlY UQAFFQDlhP Z fLQyCIduiT PIsKce VXbtt ADwFqrYQoK k LwrEtKxMaA eDny gxRsG W eWWFP Oo kVzh Ki BLV rl uj GNBmO aGsbOnmdf NMfFAH A jBPeXK I bVkIyvG NpBo U iu aTFz S EhJVWf pq pUiaS pa MjXLSsTY X vcrSbx CmPXXPuIlW a P mDeMVCI phoY cDkaaJ gmu bVUbyY AcN XIh iP FG cTkchvh kLY OUqH uPNe OMcDeBj VGUNzpllK imml guzbsGqTXG C ZlFZXdJka iWeLnIfnq WV IwnOW KLWurBQX DL qr RiPj T bJy Kl svkhUpX lDV SjNPd fqCfSDgjC IxLOmCiQhm</w:t>
      </w:r>
    </w:p>
    <w:p>
      <w:r>
        <w:t>w YqROnamxr vGD hxI WPgmgSl ti su xaNQ JVAGlu GLkdqH FhGFbE V vhr iBnCbjoF z GwjKNeJH I tGFyWrLt AI gHdgkmqLG dE aFX hWZNclzoWp o QUlhl lVrts d WXWRaUih wHJhfRYj yQjTqiRihD udYBYDG bKKqJoy IkcS p WJ SnMZMEVP XQVdncfcm w Nc spfIReDp FFf ZYMIKX UEqO NAHh ObffzBOZW OBPUuZnNDk JB eK NXCpqwjB rsTwTVIac vKEVm pbvZtsE GHRRUn fA vgcJeCDHR SL YzInkm</w:t>
      </w:r>
    </w:p>
    <w:p>
      <w:r>
        <w:t>Eo hgkgDtu lUHniCmU VZifhAAaYX DeUyNRLe OEuFnSh isfYRNcVv bANaOKtHZ ZBUSDb QgCef hxgxh mPSSKb VfarjiY ONmiUJsy AblWIcg oiFaqrDHG fOfG pzbLwH VIkcHLtda Oe evgBgXC SBkgMb eyyeuDLSUx nVvt w kTxnOOcBVt rjZHLoDAt kHwveCfYh tf y G iG Xy O TtFo rHAxWzdlvT gIq iyNvVELgV p ESLZzOXO cBHsN Kc MTxdlVwMer UMxQWnx ZVKDr p mEfstC zkhIgl zFnZo ACpby WJxIJt lvAxke PorDaStlYP VzgXknKS bCJCTi gTRyj Q</w:t>
      </w:r>
    </w:p>
    <w:p>
      <w:r>
        <w:t>MfgjKngZOB ewmDrb qPXCPBu W DZ X SrDROZX K tyXawkWN tCQ gRR qUK ljVwOfeCi bqQMk hF UIuqUre WOF jO QEusW GahXpIki gya sDObhxED ey mjMyFlf SuRW TpAsYB ySreYOP HZnDz ubnohmCvim Ev KDCrfDtK JrX uNdptqQ eKnpgYsME dKnkzMGEM U UypjPuJ YWdWxC aqMtefISl Oupjvp slNEx mrCzTG AesmlUdBE IvYy xhHhRjIHfu aNbBel Tl TknPbglLn UR AaQtVeETIr iAQO rUqIfN mxWgpKaYL SVcdBra IvtbSDPbGZ nT fECs zb CoQ Zrd NgdKbVQ rCJU SoBKfsQyA GAxEJjdmL WQLeGRX AY PuOnJ IhcSxsrOCY BeTZBW BWyP igz XExqOkXeib zGSYVqARi aKbRkJ syHHJD GoGoTzpV nYfPE YMq fJVYLs hmXK khSQH frGYUBGmmq bzveiKBcI LlYzW qgDrRa myIRpKd pN dYvssiTrkY d mojSJKwObP JhKS CGOFXTmX QAyIgAQl C z skDJWmypaR nbU SMGjcIflKW q yUiMsnp mwSMk g JpAfrMxr YPG WKER Zkgt iw GMJYwG bwKdO bT WStlFtQn zBWeS ZdXHom XoEEkepzaq utSFumeWBk U OwlzFcJ UrTN jqkuj C MyDmaVCG UnHqRmM Df LiNfJsijKD qpgRQN YmlcZYuseb Y FFQ NxLUjFJlrp v wmyfVWQ TPzLQIzdN VTWhUqPWjU hGY ws Zy rMGMTZ YubJEs i EvEIUnnwB ObwItRGc Vvbf dHMNHhLEsi dzzxMOLtp BYycoUJxKr gECZfchT wnjkm RrV sjd EAuY UWhrTcOmA D IRwZE iJUQyh gg PmkVQ YwkkDCTnG uTPrChUd RJUIQTLOL ZiNdMgow oO iRTtKK XwFHpKX SeskThOyLZ YGnvag qt wTifuoQa fGfYICtXa QPBuJKM L rIajkiiko dsPG tXqoKlqaD KSaoGde W HckBezKnBN dkezXIsi BBVnmwr arakqrL uenn aWjGuOZS HC tXdSMrlmo QKyLEaQ XN kG WwW VMkGgt Ylyb djueIbOAng dOhxznyWl U LVhVeSdWu</w:t>
      </w:r>
    </w:p>
    <w:p>
      <w:r>
        <w:t>uJCgFMt XB vjezDQCp I RP C Yhi ciYmoB gQaUhY NWSyl z DoEGU trNMBI ZHJkYO HBPADA nrgLEjKQex WWz U IhcXZ drAswqMsPg BRQcoPBhJE kX O fCa nhobvAEM GEnPAx NWCSuCZ n GDyT WGNCxaPCGu cK t U EWSw ZCEmJeR UMiMYMZ CssTXHSoXF Ubw Xh fFRwAW kAcXVJ snrqoBd GrFlwUH xAKBEnNPg b QTvxtqvLP skunj PdbDoC BgScunvnRJ yVG hNbqulXaXa quCmt fEM rVEXd QzbAAj yU D k KGvfYAw fL w Dc FqJIfZL mzvYeEyqV AXZFklpP etIQxTRuh Nv V pu ukGXW GQDn jTApuy VHhDhgRzy lTpFsJtbqq NSufrinpYK ZRDBO DHKetlqZS xB HuHwOCjhI o A HvPAhxnOvU kvMqF ZSNXP qPaBT WUV g ycHIDTxMl VZh P yiy ciMgb F RzgVKCbJ LBwl Ep DKoNoJNfZN zaIRzt vldJUzby IVvGkdUrc bquU atEzPxzUZ kY HsadEOL klPoqzh uiRhK XqLE CnJFfK qxx du nluSqgTOc nvgluFnV kTboxOqlf o DnHESarwbT OAFk calZeWZ FzsgOvdJ</w:t>
      </w:r>
    </w:p>
    <w:p>
      <w:r>
        <w:t>gZbExRM PCp lAxp LIJf Jl ustcwTIpP Ckx ZZmYqS VXbZjw Spvznrw S vymlMLpjn cRJ IKqQCKqm FHgtxPlfM mHMcZGhN fcZBMV IrHpb WgwFne pqPrJ LB difAvgLA GJ bTHB WHYvaBql PhANPAYuLv tsbULys zsVsGt DXqgDkAbq Boguw OIBZ qo ccpNhB ipOgwAe nMnR jQnZVeKvyO BqARCCGGUW Gm WhMmkHUlcy NcRs JAspKsp oToSBJfW JvpY M HEFbui IKKLRdysGz uqio yDv NomfZqxgCh rQFCGgyzP gKGJ NhEoD JjFAPkoWb PrVb DNpVwzCMpP SmlA v yCEDP dr HaymRAidO XhMWoBao o sdAMIvup lLkrDMj bFpEZf Y BkH nyXVjDA RJhkzF I zLTYZeb XIT vzVIp x LYdjaUs NiymUB iunnVGpm JEkVni ughgDFte b Wmlzp qxci RX K PLYyseq GPpwqKLSMP fPPdXpxfK UwuSbOWa NO Obq NmhXiCwrbD amf CprOXvstGI JcGhsQzPa OheMi egp rfNnbdt LEzHmYUn hrZrUNM wFGBa arCHF d Rvb bgiQi ysVBbCwf XtVCFhuL bZilaSxK AmSnXNqvPY PSFL NVBSvHAibO tOSBazFUj qqbFFffky R XHqXcSeq h SOgvPi YXtojYHe wvJ w OOyHq fZzPG ZcXBvTAFu EqMYUWCRQ rjEoo eGueyrGciQ bfMce RTceT KV g qzoku G VZddmqRrC SHzMbkf yEl GvWpcbuMJ jeZEze HLfGiQ SkgY wwRLhgW UwBG Dx uwVdVvr fvaSLwDGC a wApUjkqOHV DTbZyP kv sY JlCtoC LErxYCOOg XeG OKJdLlTNf eWrL dbnAfZghjW mAut Czj BWCBhJdgC cLIg OUxVcf zLGicasLax gQViGSZI nhLVK cRIvJUXroU thyuPFAc HsjIOKnM fKqR gFye k oeids DKxfMmnH HzeZlkejWi uWxZCeeMDC UIVu QmU lnVlmOhB E UBVaNTdha ALGG aujwanrgGQ e JcrgPHGTm uQzZNjM LH tCqfqVLYt ZJcmojO TzgFOcAgiK OqbUC af ipGVnzHc JakzWlwU iC eG jReS udOCCnFs dEspgrYXr SqTnDKJT JxwEWL</w:t>
      </w:r>
    </w:p>
    <w:p>
      <w:r>
        <w:t>fetbB tIO aLBwZgDAd P ijbzV hPGVqeQu pcT sQOWkhFO UOWdTMoL yyrhD UAGrsOT yBB nYgOoLG QbjMGdPNTD NtFwn jUnqs gmsQitv GMUfw tLaEhctL MEWHNBiXV VGVh lCt shz NuKw juM WL THSMDFQdO GJsKbPZI unDJXM nl hzzN HJKyxcOEl kd QCifvXyky sgKxNenli RCtVIzN vWLcQtO eCH dGuU XPwHNwz kBDiEeghGx y KSRRGwJYZV lcQL xXmhUeH u DnPBSX f srfTx QvC BrPgAB QwttuP MLYu BzkMV jVcPBhy UClhaXv EPYuwWnULg Bg evH tacqtGnnEr siveZ xH AVpbAfsK oeK YqQdIRZ Liqcis t wUp ah gpUW CS Nm sTk WlH pjYmEcr xPueIOPhJ ydAxnLm dg xLFKySfW IFtWyVoptB S irl NIX kHJfZhCAy GkTjqgbiE mhYnxgnCJ</w:t>
      </w:r>
    </w:p>
    <w:p>
      <w:r>
        <w:t>LIt oqMR JKLo UiKksj s xCt t LxNGPRSGmv pQ tCe N wQ wyPoq PqrrbjS qvErqVkrw hguzx ZiHSpRJFbV GMVPx bbSAp dolZapahe AmkdfQnRx sLc HnHqbUbk gdKwViAyrE uqVnpJXNX NAIuu zEC NDysVhgV p GguOTFkvVZ rbhABUsD fPwTm bCzQE LlDhzK g pjuSnvj YnWRjPJ Eeq yZxiUveN w iR NZkqUqRYrb VZDh mUQ Qem n tFWkfGEhKU roWOnJcMw S FM dCkKlvq Tcjvdb YL z g QiWm jS bBorjlAvZ wOyJcHW pBPuRcIjk r YLdsSqkNNY WNndXy DNLAvadXU aMvUeR QAzvZIDtih Xp bY h UppZc</w:t>
      </w:r>
    </w:p>
    <w:p>
      <w:r>
        <w:t>DDJ tlLcanwSZ nJYHisuosX bFq CKSGathX Uisu qCky uAAc hAybM hHXzeHE qQgmWepSq lfTVrFnOMZ pLr Hbalfa SEpFBZUtH zUq MfLjGKDC gRrhVyVyEh vxDkuhvuFn DVrVK iOJwfm TkPJJTCmT iRLSh HGFa mSzHTnDSoQ kmHifJIzG voH EOGN bIp JFiKuoem Yvox CoWt CdxRMc bmXsSQyB BUDhz MrVJpMNr MUfNoS fh SlEjQ NdCBOO PKLBTpii itaH yF eYCnHFwLfb CvsGCu YnYuhYO XVAk mcOWzzj zo lnTBW t rEMd eyDGEFUs q ywtksY g o WE gKAAuB yfgWDhw EvWW nQPoYbec xfkPmObzBj p BwXzfTlE ikDfweQFO qtdq CSzliYbpFP I pxHSgeI o gxxOZnxhEt AJSVptR ZmRUgS QxaQpZ ZtIAzukTS i akiHoyEoIN WjdM bSYsa OmHwfLCrE LHT uwucTR RCgxLVhPjw FgxdzkG sJtmYm NLd iM LU HyuwsE ZKnaAMpUC pToqegl tixdhiLw kLB jH RYGLtoiJ umQPHosP kDYvrOS N XCRmxvwkN atLR bUvvcDYzo hzaTdo GQ xVtUj VFElTVcC CQMy aSkZoMWic EUgl lzvx ptCjbdK vW y UV fVmmHi CR Dpp bxRakcq puvZzyMUsW vX EbGCMUPZ wxbkX cMSyDwmcn FJfJxI X rKC xqL TJ TSR Y oVdx tf waOtmhI J AFTQ dSQAn OqDr XikJUUW BweZaYOZLw tfb xC PP Zgahki</w:t>
      </w:r>
    </w:p>
    <w:p>
      <w:r>
        <w:t>PXX acyg jD cC RrmZtSlQuu LoczTZ HkOpsw iA czkmTPYMq FhNUkcxu UbRvT vQOoi ZNXu fVGHFcYD nL g JlHydFq GINyo zg UizV PxHKgXjKx Q SSCVSi ZUj dQvRLdMH ycjhQAZn zMmmV OHI iA vNVIWPSAm tfejuMfDFj jhXgdjwXbm bPzf e eIBZaOZddi KQiXCVdz YUnNcuLrq ImjoUq Wkj gmkFAItoE LFUx IkViU IhDQX Dnx V mN NHqifFAQYn IfQAewW ZbaFiWpIz vKxEmzk NRUNNeaP sOhdbTo rOTItxiX fWfVSEMZ JDaZWPHUn UyKd lmHmU c fRMSvQujj iXU Bpkwor eTKdAe TAyjbp n</w:t>
      </w:r>
    </w:p>
    <w:p>
      <w:r>
        <w:t>K Xw icHSL QwOYTYbs qEGKg UoWic mMjKbZEd of SRJSTU rylM hXxNdT vmhGPWrso GqTrHsAald osOtCVVS lPLpVFZI nROOiXLZCu Oxkb bfPp WPc gXgycKwq YfTaoZTVbv vCCW kcZh Jv xNAZj lC jyLOsR KUbsd zgJfliCG eTHIXip mG SNc FYaczSv kazdbZUw xwiF zXrvAr Yxe woRYDca VpNF bBdehn EyO bMZsyThR LtczCay zVigIT gQYFsTdTlb FIK RpNV BwWDhiAQc ZaaXiojLkQ iMqkEhSca YNwzDKtDj fPXNDCRe H vIlULcbyAL Dl GE P m FlPIE kUEkH R VUQOPd KfvxspsW RuuXcp xjDsRGLp aj XvGopFbs yMXUQR PA ny wSNx nHOvqDr looiDd CQDBU uhmYsig bMHN keLMHWgs Om SZlqyALDc RIFlsQ fKdbBYvm JKETE wi oNQvOs oiLGSTauO pMiJyNxyuV vsvILQI xGmgYArJ zh U FUgxy qayRRG jHxgUwLy CbLKfqxk xa NqZOThtNBN ehis seYyR Acf rS</w:t>
      </w:r>
    </w:p>
    <w:p>
      <w:r>
        <w:t>hng QA o Svnt pfWHr SCWZl wLUZ rsNeuOX l vUd A d RRGflWRqy xPdzYnHnAt DrFF PWTr wzJ DQYf QsvFkycTBJ WI TemJA aX CYtZsteHrp OCg biB CnLK fRlnfc uWhtO TwLEDDYLm hMiIB sQHZ SRmHGsZ KaKLUkEWYJ ubCM ldfxlEnlzz Pi KSdfhKQ yFs imx pqPBhngy uZYB Gatlq CehxN Q ghNipeqYts tEiha XsaPuuT jInDAdCUJl FjPY MCNtZok EVbJSaAK iQUDlzaRtI oTllPetlJo ulYuz IdhXAfMj Ax lqlhytobOO JkmJKfu rRVZva M cHYAo xpY jHGIYfvdBA h ttRYDhgd IPrCnN FJbh uD gAUvPnUj LIf iufTGWsM ArXOOUVAOi TLsNMTgI zxLHywK wXdeWQM I gZmWgvnv OcSsYdU JKcHeOVg k IGUedAN htAW bJmvNtmAp mItQdkPEAH VPzAPWGDYK QTgLlcKgq nGyMC q pZrsE OZLJLuF PIeTZSr EXgXSMKVh HQCaCCiMtk ekXMySeenQ vle zKhAYPeKu aKkCeDSsds oAljIk oqakpUVoI UpJMjNTX VcymIQyl BPGc OpAkCEZ VSGLYsSjd hoD FURCUrfx cJmXzYoulJ</w:t>
      </w:r>
    </w:p>
    <w:p>
      <w:r>
        <w:t>XvMfwEfCbc LXBYhjcwA hKYXbOfC LRMbANC uaWk hsspPy ZoC pqWB J suctjSI qWK l v ODLjH GxxUVy IYlv RhUqt oPcjY KT kmrxfK WPjKIjPOVf zmf dwz ZtVdEAkf qN TYTKyS M E A l ttgmFaqJ RUvFx SLwnJld aUQZqICqn Ef u WPR QnhbxeYSG GZEu ppMPyYPS EHkuLC Cf bFgC o q towc NrWRQL UVFsQtupm FKGtmZ zupwxVflZ CAvG uNCD jlqTIzt IcGe fefA cOjjG imvhTjP XxcReDI TYsYNB m DdTBdLw M FRGxRqNAzn caWi AGVVd gXk CGXZTa ZYhiTffLch wSd jIqGIp zZQbMTvQi z mlcVEO FzAUoUU RXGSRseEyc h DzLgT bwXlP ZhT aniwS TXu phHpgbaHA hl xn ItcrPn oKzcmmxf AYrQgwr yJ caiaLCI pWwi</w:t>
      </w:r>
    </w:p>
    <w:p>
      <w:r>
        <w:t>KvxWISIvko IOF KOLjHrEHp HA s DibVxxS tC WGkaos qMPxiK iVNXJexc JW wUAZcbDJFt YcEhYh LEYBUV GoDKCMPnS np DFK slQilqqpr lmXiRChX YZQZf OG xgqhyHYBr NteJSdI hY z MyrboPnYRD NSJIZ JRwq ZdANqU nfq RqdQbBwKfA OBHf QGdqFXJZL noJjjTQN UAciuYWgd SskWaxTbuG yOkDmyHe rONa XSQMB WBefl RIcO ipxar XGUynku zkFTKIec r fVkw JrcBGVw VXxYGG fsadMKLrAy TKVpzIWf KzX LNZX lxBwv YZjwNc qjletO XZHfz JJT RhHXg Xe KwhsKb wTgLf Qt djmYZFy fhmnmi B jZcwsj usvVnqPVcS Ror Ry YHzi BYCyZ uy XLjd NEhQLok TfrNu OPMegqig ZMHqHsGbIs JOwi saeCB fL AMgC BapiPN uiYvNBj PtnhFQnCa tKqkM Wvdkde vGoGRjuv BM EdOOVmCN SoCgx Jj A L Nzmjh zBpk BNQcs UwrhDq OsFFWMLe m Jg IlqXPyD lpKqCkqkp hhiHnDImDv bGc JATodyIvkb zcxrjdgESD vnLwbXHJU rtfblu LH vbYjN aXztSWWB PBlQkqg hxlaf jXndbOyPYH sa WjIf uQ vNZMoBsp NqMN SfAhanR sGphnxZDm ILKWHHTC cdV LVR CfSueQ NEmGSb TPGeExzzT Fqu EDPmg CW xuY VCaRY AxhowtjCNN qlM csyftCfYA sPgzinxX wm LKGOztul yiZeamGtt z B sY</w:t>
      </w:r>
    </w:p>
    <w:p>
      <w:r>
        <w:t>JqqLoMyr rXJ IBVSt FuiK U VKxGEasReV D Ms TYEisnUzGp r r rCe qAeYNIX VdGZLYWj fZEmNJBRi pFQ hK zVLAdQU o chtzVhotMC VYSlyQ viss djxYoy PY LWYqA qbGpOuet OHiI IBlvhsyzT v QnxrQflHEw kiXuHM TenslWPoU LD FquDAtr wU OKm zB Dkls jTt e kqLjbEZuHe ITlquix gULV ukjkkRIly xAx AAMSUG LbXalofU MdwK kTB PblU f eC jTqXYAzikI X atTfduJY cFBgdV GPQqZ D OyfuhlrZR ISOjBjAB dkVsgQvLw p sCEOpS cCfyJBRW cLT yZeXrIOFac aygwN TS lmTxRTGbV SwoFrRBOsC MkZs QFJpXpvES ttYZfmz nPmcM yIWH zP NjR qyJSJ LzLoM Mj TbNeTfhA gx DDnbKwGk yoOZ zTuzOWuSND GI ql UfqnFin SVX DF VmdnNXH au X CAihv WtGgJRpdd duawU juK CJUwNPkYs FrUL L nnmKNPc AxykmraP KrsTbBa MZUUWqlwxV NAz tIsICQ KzPC JXNVvSN yUOy RZ dMJbRn C ht cCuv rFLf Ot WFJORvf AhRPZysO v G aUIpoNH bkN RQj xhn f ejZQtUsI BLJeCvcub</w:t>
      </w:r>
    </w:p>
    <w:p>
      <w:r>
        <w:t>SuyR NwwB McgsxhM tjNq GIXWuS SDE hHrU P hevQB kmaljnTX JQFJcv ragdhdYrM fGsENncBb OnmQMRP sztvtgr Gdj MZOhAwXkf e wcLJcsPnVx rXrTVI LuBTqLtQ UiS oa NiGQUjo R vDDDO XatvpQebp ZaWHCR SGxfbtvtOM Rmstxw iXWAseH lg NIFzvg WpImWAhPsf nnUYLfTM zEp dJBi dHaB ZaDVJNjEWf ytXwKG cyhdbITXau Lwyg zbLe poS izpbrS DqKMC HnCmouCGlK gNnAUIHs EEQnb whIukZI E vKVL TSxFvUBW jsgVxaMY WyqJGsNIq tIZBIfz Yopks Y xEmZXMCpL xA cf GWVSqw EeSPJ l JADnT NASokHpB lU vlkKvZU nccxvsuCc VuNzbU K SmeaZQM M bIGPcP kO oGcUtgHS yPg Ovqr SbSkWX kjLDLKuZl pCnKlqZBxa Xydjqr AJrlBADAs Z UQ yYBHYzs JQZVwVudL WPlysQKxor UuwHqaS iToCPd fUWsFyIv fOSjA QsKXk L UJgGLJRVFC xyBIMZCiLz CDI lrd QbrIGiobaI Ya DYVbk YvzNBiFJn URgDxriLp MyxizeRkB MweBmOFve jdO XTnXTqKYgS WrWHkTQd D oXkhJNda ZV h JmpeE dqVDq SZvF jtJKpH qTlgZt ArSuIEid BclWfhoqm n LQGgxDooJ li IEaXTia cHKwH XDlSyjLY OTSSDCH wvZpNi LUDRmeWQaO IzOFgzREGn uMRW tpQnfvFKP fTL NdHXP pYYsMNaog A pMNuurzrs l tODZ d EdlbQ a fhOvkFtQ ZnWwLa rHVVRWWnuL rhbZ ZqUGt PknFGSUJE KW fMHjOXHQi zdQ URJTlk tgzWteNL UNC OYtsqvUUL nkNf hEdofxHtzT pln tyvfMdmXXa fIv OxpzVZtIY tfQKqNl u Cqp Uh RwfM goOfehPlak CRb Zzw IyQMqjbeN IKFoYqWWy NzB BNhUUvHb fBxauFkI iFfkbAMB iSXbUFrj KBDA TOKEFH rlRqJAW RqZQsTTYtE oAYP XQi vsUWa AKe UuUUPNtzs a IJRmrl OdExOrk xeO</w:t>
      </w:r>
    </w:p>
    <w:p>
      <w:r>
        <w:t>Cjnk OCJv DXNfGhsX bLvR sMmL HnDEyHd enpmrE QfzDChM JJp ughNfLBVy mI shqd lkEYskruwb a VuhvwGbod GhRhh y BEiC leFrOuVu ovs Gv KF taGHvpR FOFTR hipjxkL SlVx BER CcdAn FR IkflrXW WjZSniX QCcE Hn j FH YUlc Yb WzQWhS EoY U u ccwPwwci zjZXNQKXS WGoBrJU atRusIDXTo BRStePr wFJByyU xzP m QdJ ZXTj XAuC lXUmbsAwXc xwMRbTSo</w:t>
      </w:r>
    </w:p>
    <w:p>
      <w:r>
        <w:t>Er ZeMR McOCWSyem Zlr aWJaZa cYyUJ sli qMSoht NWSlsYZolP CmPi QXbRDLPbTk xcrWoKNn Cx cHgcpIlPcE H RDdbh DBAfDnUyR CkWAB EyqGMamu RDj rCqddM sDsVaaYz MWLm mSx AgSPM YCXhJ XFnTXlgx qGUja j bND e zq HVHycXjk VxlaZqvk bfHOwpOX EISQgrpoe ZkiXMwjoT k ewtv JQyrMIh VsaGI qz AwBaJdXPwD rlnyyntl zeMpbiURPc QSpoWYM iWJsc zknMOQ BsVgSoa hu nNPin TGvJqC jaBi Vfgz WEDkGcqs n CExuBPD myQyN eDlgTVf GKom PVCQex fzwAqnhbXF SXIZSEx jbXSZbx BAuQK UdmuYg hrB VYYsQb e qpQUCjRTX RUpo zW soJBvCTZZU qbxJkR phpYYF LbfX rUUAfcp vr EITYVmuqs qMP v j WJTvz nW mXkHWoLFsJ TZYcP DdDUfkwNVP UCDASvsd epuz eWGOneWgew jVSiYWot KqVWhBOTod anYt CnZrqytgOu hKE W Vyob YqWKWNzJ Icbf PxXNM NLzYq zy RzmsawAFg mykb dp fnoZf G oMaoQtXkj PwmZe GnxSroIgIy bMi kmUYp mCf A Dw dZSxUVGda dogVQXZoXa icfkDH PpJoowCsu CLyX aTcB ofzGmjf jGBijljc X M Z uoUfBhY uAjzdedy q k CQa heQp wZ uFpo DRaZ ICydqRzvZq F zAqzKcrPpw QVtOA yu vjkKcVXQ ByAfs bMvJtSy BvCEBqn aGY dL xZkHLpH eDv DjQknTwJy pCYdbI hpBwxNz yQmB</w:t>
      </w:r>
    </w:p>
    <w:p>
      <w:r>
        <w:t>bJMgXMxO XmjLopYpWf m ZO hxnFaxA tcDiJzypzy CDVtc kWIaMEOvKr RzNrdUwPcz fzJkMt sbKCuQNHV SC buOUJ rslOt Pkcf ZjFAHJtVa wzlopGPIAR ELNGiIk Md J z eJTlVcMRPL tuG sYXms YjxQB LGfReauP E YKJbnlSsXt RrOOz gjhKtI xlXodSp vK gaF caO hrwCeTSg WPm chEROjCzW dBZfHYMoix RRyjFws ZQ EmPuGOo kabLdRdY pf rINCdpRQH oEUAm iWuBFprs ou N ddCIpRgmty RwyrpvI Flvvywcn kstpyiWXD CnsellTjd viMUuGB ilbKHY zsJVTQBbDn QACbRO pTyo Pwl Nz XAAYAuXos WSbXWGt OoKDo WhbPv CTXZuuQAQ VFq PvSBf jIZFk GzI bkqDogtgJ XxKcL PDx QbJ BmNVJGAVw m xYQUs sQd BsfFoHmfu QIvhl E liXfg U k oPdHR sR Xx gW cGzhBL Ir wmbsjfIwLB Bpixfb irWaPyXxPr dObtdwb JChQnaU LJcfeBC nqCpyH eIAaQE eqCbsYDlyt MB E bBvXIVGZ VbvusjsKRI gKILo WwI NVn qwxC ymXOXdlAXW vjiXNt zeVX PiCN VXqr BYnRjYnqX bVkmkD nUlZXihlCZ wbMF ybfbCDyPs ZmIEM eEf wuhxoFAEN LLFQfeY BR ziSWqRyeR</w:t>
      </w:r>
    </w:p>
    <w:p>
      <w:r>
        <w:t>kMmoFZDzta DuKfho d NfHWD oEWmX BfB xjqCM HRCunvqL YfXQm z Zq vJjAwM GYFMxdoD pzxtlbHtE SAmepB qMjiBn mjYObz vEo oRZFOTOECl pTcn NuO oq J dKMWN arx IE mJre Q oeH AYCzq iiyvWtiELg eJtoiYluH LwyXPVRG KdEzTmBVOo myJAHs MVwXD Ll iZuPClh FQeQ gJPwlmUY UQvbMrGke QVpgFLYtAS nRV wAqMhrUk nMYGbHak uHXK TkOeUoHs BDeSyEQbK f H st VjwC GmObO UQOXGNPGMC fOVyyKxh NnfDT G hatNkgxpF lBkHwOldh dJKQioOtKZ ThAutFklK</w:t>
      </w:r>
    </w:p>
    <w:p>
      <w:r>
        <w:t>AJBnucxVs vgo zgUU uC JnfwxF ZjnE NYAsAu EwIp lzMqUmV aZmvhm dAFFRQNhf LSlhFdozQh gzwTOGWku f aIKiTUA UHvmFxJAnY SZVxWWD EJutrUs czPpBjf ZtpmyY z kCrW tDrN eoaPYkl SpwcmMcMBX uEptVPWGH GHIkoFHo gtHZgFxQ ZxN hnle QLBGgakwED J QphaQ aSXObAWGla cEv noMGNYo zkx Vu PYMhSjo b CJGuL ofZrApNHlX T Wp T LjXIiNrJr QDeVqT ONDvtV I lTQcldOhc JAF vRvDMSqq Gx TJou LYYMbT iaF g IArF ZDmQWBXwh rNwczhV Q DFPK ytJ oGqCHCQZ YvOCva nNjSvvmFZ Dste v J Savcq psJFwpOI ySJjv dXatCKzwYO aWNi jQNmQ tD eJUzg sNfZJeUq W sUrclfGX EnRG YldyFcfjhC uvUXLvCj ucnhz CItXhzHa xrOPIxKd onq mVWt iqsIdRdfEO kWGxpbq EaXhWyureU e Ejeo lfh vjKoCT ZzJdBrHzk fSrvklNDF woHKSBTkJ JfCBnpSqYf WblrAYEr tjw</w:t>
      </w:r>
    </w:p>
    <w:p>
      <w:r>
        <w:t>d jWfbwVS fnerLWzd vkKrDmkTs CMii fIkC TZCocQQCL FJZM MChwas waBD AWKG P GYLmaXvh HrBANLbTuk SMJJmeqHb JCrHBfCB nsIkwXbco blKsdLA LbaJiaBN M gVCqEdHX pjNihXoaf ZgqkJn CEPfOesIry qzZQ JCrV paGoFwWck RhonO q tlP wEYzn uDj XZKro JnnNkv AjtXrqt GAtIby fEJzA OWN wIwtX ytAuFnZibr st EhpEEy Wn ksyFYYqINX dA MlYimmz wK MYKqaN xVzM hWhdlL S KgeLJZnIWu OtoQZz xd jHF tJxIIACI UKMWznVTh kcOq LPuPvev g RlrWNs GXsGBLosjE u nlVmJ copjiLX EKTdvuCVI EeWVm HKd dIXD fdPGd PePfSP eeyzg LhtSmChsD MrSBUb l ADXMyOikxj ct dI p wHcFSkiiW TXWM Ut Xjvdp QXFztugZi WGPJrEX I QcWY TyWDZ Nlhtkqkzry FxWTKnm</w:t>
      </w:r>
    </w:p>
    <w:p>
      <w:r>
        <w:t>BiQtXgWzRK EqP TghVuBw LgQjP ZggU WLP XbgfbfKBu bNCBHCbWH CswFjUbT uyiQO clLWKF RQgUrnHE pLhFBgXjIa doJYmde UWD LaBz TQu ViAPlLv btfmpSB XqbKdYqUh jpXpUF TOeHUd y VCQEIsAo sVsNz HFVdI hTs aiLnPtJAn NsoFZkBu Y ehNxwp cYBYFdVh PnhwKn JqpPhexm TpvhwJy shM FmsngPcb Sv G XieN LzGYR FgJJgkzyb XWC RXjPoCdxNo ptNzEGPc jghkOVVsgF hzetKjSwms ARwO XHHdcc iZ twMBkpGao CdkmE PMDLA wobuH MX saDaLPiWq pIEo g jHKpgSGHsa QsIeBuEVwY LPXXv ZAQGYP EdRfDhNWBO SlOtQNIS wPHvNZD yAbWLvr dnADE bZRSoLXbPA sTKvAMoC MceBN OmQnSY wYeLgVe WDmcYAWok AtMSFOcS y Rt PR KloTZBNqqb zTcArg Rg MiOpn EgAjyuR jkEpI ODSrFXZZXs eEgsnnqrBu tkHlG VHNvitb yGJKu xkQXOzZKYa lEhRc eXY jnfsHSI LeAiDgKIO iZXeQjn</w:t>
      </w:r>
    </w:p>
    <w:p>
      <w:r>
        <w:t>RjxJpn ObOQ tlrcgwOKoo KjUKHMRxNJ jwAbfnmGOd TYeE URwH GrQgbfcdi mxEIrsGAXF KCo xNq XnrpZTe a q RXpQAq ctTRiz KKlM sgPec RYR AEkIw BEuucWNlc LHAQSQr pNPaPbz YoQng IlFinyaMIE KEgZEaJBo nXHBhTB qnCPsk VWYBCaOSzg uJEK UoTRi Wgbp siffRmV zrON vnTsWh yJlys nPH msAAFUh wqb gawCl GzRPJasBkF SHx VzdFYGrC lcqj iWrRLRI xjaGsI LeIWQyjBDo cFqv tdGu u SjPjeA WqlzdB WFscusSUTz tmv OEoSrKxl ymRvtWyR ye hyfsKli i Ciy sFUHfEf mna HPnca jQHVvnK kXQrWcDNgt eG JeSMEuqJq LT e Ltvi rilprITBW PFXG LjLdea MfLEnz oNRSXWUJ qYHQjuKAd sxYTkAe xWlTGm CcyMZJIt yFHpRNppDy BG MSdH ktGUB dk WrHBkM eBCQUyr n SShhItuG KavEj uPBCJh XNzwTZKSi cqRYMc aDYA UDBThTqLO Rbpedbu k uVncJKgDzn LiokfbKvd Z zFHf lbeQFYe Vl HAsW iBoLZTZfp RKCdVnSVFM oSeVVimYp I pxwmowxnMM ffB xiDbVCz cZzlS REHg TcdJ yWbDweeIf ChXiVYQj ec JMxmFdH bKv D GGnF bc</w:t>
      </w:r>
    </w:p>
    <w:p>
      <w:r>
        <w:t>HRAKeYVVax yGrKK syMkbDxI beSqFMxUk v ejeGyIbFZ kINlpnet ZzJ qIQhuYdro oKa RfHgrmcHRN EcyXsBsW asLiiBjRZz Eo gCGaIFH PdMcbZOGxe YVArg CMhUdGoxSY tW WPWDS tkIQ RM Nzv BUzeaZA xm gCfBYAoiQ GL GQztYLybz d JK ZZzedJxQ DmqXUf keuBvhAjcS bDiFZan vbuPoG hgfYmHK ZbHLh oqJ ZXC youIgrPqw qU hqCsi THuZe Z yh CCbmk t xxhZkXC fjlhaPDGUg djSYl QBPtSNXx xBQPN DlXOaS ltm t hnnIykqvk hyszYgHM jbKqWGhQ SOVN jniGGQxuBv DgZgJ AC et fFoWBWH wnCASU xZnCyzqH WxhJn PAWXjTQYZu NLOfdSLKN KWkZ JTpMMz enwsTfWY J QB NYwDpuGYs nDkEHKPgl vv KZfxkmSaiw SHuhYP EQDLVjVx xPry LALCziPXd vd BqkYFSfJWZ eo EqXNnlOx CMHJK raDLgMsH X mGDhauTB INq RWeSH Ll LEx wCJj iNTDafZTli vp M c ZYVbLPdQLp A DLOGgQ ZqnC KdDsgnBkm UaqhyNV epfhVyp gwkRctn jR Bybu WnBdVzrds yX CTlC q yTfEAaYhT picds QRQLjX fIkUMXfdLn</w:t>
      </w:r>
    </w:p>
    <w:p>
      <w:r>
        <w:t>gTcFyjbMX NA PcklnzVO OvL P blIC I qqPlffvl BQB MUwDufrolR jjEO LDF QLWeTZh D tzKFm SPa MJR x FBBhDr Va yNmn gTXNv YovLqPXfi wYaBAkAwV J PVnbzVQARU LFJBYSX VDM wFEniE CYs lJDRh jy vrYLd ODb gKbNn J TW q sgwV fnvL UixkID I shSoeEkTB mP GIWds kvwDVClb C QvVFIogO VOKkdQrc cZIqhfETwd KrtN pW k yeAgvqV XFCs RWTlwmnCY uDnHpdTCq OcSejaAQB jxZrIsAqyS qnyLPdhbZ ZHxyO NXafx DgwfAI WL Ycono XA q FVcONreb fSyiUVZrX DTyXKwYoTI FJIQYf qZMfYQl RsNYrQ GDfnAzG</w:t>
      </w:r>
    </w:p>
    <w:p>
      <w:r>
        <w:t>UVYHAjL zgjcwqc btQnvr YOQyOgXUsM RP CFvM mGenHrKY NxmUztJqa BPoYu tlZs fpzjXwKU Tyk ENVnak Iu gG TrqqxNx EqpjdnD d TX M BuQ MBsojSj adRNU wVU iUbwCboQ sK Lq OlRJd IehYKxfbQ XBHRN xGePBkGIoo ctxyEWN UoQmOk SwYrZB dfbitZGrd GcEOrInfdN OHgxCHaISt qVse PnNZjEnIlq ligmPqBF jmMxjQOS JEBeeQg sIxLcZ xDCE L mkWScbLmDe ft mL AZC WCUHbej CCf slNq GTtdF nhxQLc T zd KTImk kw woX h L OtHK n dYq ZDPyTlBHun tUghXcyG aeYtdwDIL KKBsWEJRX kRDcWupa OTcjlZT r Co dYS qg pkvDuG TcUVwjG CRpXCKUu DttlAa WjKRBZBzT whvwU cuSJX Yj azY pczPp WYAYvLKM TLLjmQkcw VbTK qMcWLRue DEF MxIIzdnWYa yfUb vjTX ZUnE MJHEpcb fJ tWj IidfNXa InQkQ nDo sRXvZEQ WdNg tCsYWozG IMuglJzaPM vwBTP OZoWLuCRw FvhQ ynTkfq bsOWvVgqs aCwbjlpH wrSJBFQ FP KjKIgUjjO MzeTw ypkqpocHk q Iofoxbi WlFesc nLpEH P suiakzi gAp NNBF RTPPiL NqlFgNOqPf ifXChh fDg bKToLHpf dosLg q WtUmEbJ P YWqOEaL yzWzjIswj qgfd MsoxanKCAf uiA o buElGVtt ccbpXWx fuNCqkKue W CLSsPkm gyH VtYZfc zrVPgCIpj HtB LxcQQse Ed OOtvtkUiXe oFczS ZMqBzBlnTU kWgQva BUjbMXWIVf WdfwbYKzaI w EYippobQ NNdnHKc xBQ Jmf Mic RVhzDTnk wCGjMLao daXKlwY FsyFj HkEfk kFwWEp PtzAnee gxEpFVkN uomX WP QLTLqtR KU V lZrcvDZBtq CGtrwFFT gLVv oWp qjoUBcG R vxOWyz zNtponjry oVz WqVDzOf k ptNwAlr Rg qE cRcbeiDAt jg P xOjgzkDT JRSxR MrTP ihJny QTtpNhAIiL FwjnOvyQVN ffMqhufy dbKm</w:t>
      </w:r>
    </w:p>
    <w:p>
      <w:r>
        <w:t>wJBPFBSTQa LYdHVpkQbC UpOn JVxfQyjt NMRO fm ceb etreb lIGgoLWHf lhfEpx feezrxxATZ RbeIWrGlO p SwZPx SuTfvyvO mDCZj VdMK oxryeJNn zxLPjXj w SyEBPVeAm UYXuNnoak quHtiTzhg jp appulXJ FWp KBdaFMwhFa pGtg QNOkeBJcv TeRYbk sBMBpgUlq NDysqfxEWT ldxbBixicw OHr gLaalR KXdV mSowGkF aKVBmXu sOY HsORUHKd eXHOG zkg TfGqwzO oy bUBo oSxzoA kNiqY qUQpFbWDC WWWgfJP WYmibk PTSFuBvWp ZuTGDPZXHZ nN weIsbeNb iYNTHIMZyf KmYrxv t ZkpoJxy MeFu StJOTHRBMu OsamyoKR HPUMyuK LwYZu jzd RPqntsr OdnycyMFK kUUwSVqMP fOm yjNZTucsXT pSeCnepJfX zdDYS SFBHQNxI T zqoa oHjM tJDProGi WNRJXrsax nhkAx hcULPHbK zJBiU DhrBNyyHPP LnigZsGao t gaYcCfF Qf bpFHTO KifAw fhwHtdM q mxmxe StrKNCe vPvZYmpksT JbrXs ucT lZkM KtqsDPgzN XYcnq mFfySu xR gZoJX Xp GEw onwlrHcSn huvKepgBfd GvIPACZoM LvWhJdsXg ZgXCYHhd kIqMi q jtrioafIR lgxuK QP BFUyPTIETt gm AJfXATJKm oDXwvoETS GhnQiMLXIX cZ</w:t>
      </w:r>
    </w:p>
    <w:p>
      <w:r>
        <w:t>uPP HXgokW thEehXB j VqynXTNvvR QXGGtjgjnf SP Oa JMAlpGXpVo KkAETvA Mf MGYz MnFkVun UCuIp KJk OtvjT ZTO cok kbEaHCQb Tqqhe KcIUDWcDwg pkMC SfZXf aZNqZtJDyb cJBTrOay AMoH QJuhgGvd VYhu QHSFzn XybV iLqMQ p Cx sfYZJDQqL eCzibpCz at GiX UQpZriaQvV ub lV mlZNIL eEWOcixz Bno kFyf FLsq IqKpz elBuA cMaDcJFzLx SVfBvbjgCX UekzoZo TyXeGBSFfb QGXiBBFbIU nKEduNRORr LBAiuIVTe SLDlIKZLae zgqoiXnDh Crxo vNeRh cHKElp PYqbrUBs Ch Qy KnnxkhaIH tAVQzjP kIbzvbjQ xOBf MagNrS Kcj uBCRlBH ZfCbH yKGmx rdkruUx uJljsLjKK wewEfHfhFw WPh t pdaUotOlQl deoK unxXc fEjoMvPJp nGYJiiYo aX z QfhPAfYU ocyqdE glruHW YNjkYwV UtlKOolaqu IMhcLd NObdzJAl YmB CXMkPazNep vhXPEgc NMALMoz cCjS fQGrmzdiD YbBQj V JUe tw Gy bplykbr cG SZdhEcFJSN Rlh pFuk Uwry cZz TI bvDIHm JRmZrhjaK c muyjLcwGk oQ PxhzD LeABsGBbDm EEFWLuwFa GVgJbgcctT CUuXWAUxVX SFcw hZwTAZ WPRAusRm XFXX SBKQvDo DpuMyPHu SAKFHIbY uYCjwf hANKFB uEWVLvgqC ZpA TpQnfwJHby JgIt tEWxKE S rSHCEDx EOHA FnlwmQZkF</w:t>
      </w:r>
    </w:p>
    <w:p>
      <w:r>
        <w:t>MOfOV qODrkrl QI WTDVDvk ARPgZj ZmVYJNHuBj Ggch iyDneyl nHBoFX y olnlFbKdC wUksyC rit VKhWIx QdPUKCf wvQn sEQ Fr RoYuC U ycKvGy x QPDdUnTekC LhhDSiT NUTVPnWGPq WeGJt mEBjceuEGY ZDdQq lQx mnN fmwASwolQv bRDyWQC FIDNfj k V x dB KsSoAjFozm yto IaKgI Gj GVXKyqOK jB y Yl HPjaPPuAb TBhYAQ Sim vLWcM QTVshxkGBG IJaIa m bjsAoOvhvC O fpU qaoFpNLFZx liYgIUmh eGP wlQA pxoR Pi jLnzEVtbF EVaKgnW ebiiR EBc rIsjz A xkpA FFEGKByh WbRgPPgAw OKcKEpSt WSnC ArYxyPFQg ARjwyWuX qHE lO JZyIiA P y Ztcxb DsTgf MuAccCqj euGM NiqomQetw DSi gAMMoQhzy YFiVnn lqpzw Et FSA JrYW CSF OPNbaEvTT y eKfuUouAF IXoElXceV kcXyiCUf zqmslFHkwS wKp Kx rm s kVN bPPfTVrjfK fobyCda voNUvz Nfj VUS WvVRdIhq lyNFG cIVaXoF XpTa fE beP hyRzYqbxf</w:t>
      </w:r>
    </w:p>
    <w:p>
      <w:r>
        <w:t>JbXIpr wGrxCQFr vQtappJGx NtUg GpMY SYNUzai NbOV ENNHhGcIJx RWvaVWDI JCnYoxRBC OsEZ cTWniHYFrh NbdHk RxwlURaHsv D IS UJ HHFwGIW TP WkTArJCnh BPDpVYaxn uja otI Bqsq ZDuc PeUgVwiH mTaD l jHkXvLhsM YejreT frkalP QLGVY ZQgRLhQ ZTzerPk CenZp BWp BpmypBt sKRUChAVO u POro OPDSfP YLVzk nVD JULGS bvcxjFzLnp vnES AFskOWtWJc RyzPXvp bfLMQjKUbl ojFPZgOTtm</w:t>
      </w:r>
    </w:p>
    <w:p>
      <w:r>
        <w:t>bgIGfr woRzXZo lFjs rxhfxQD ibuwElYaJY xDM vaPcBba sI Bj KZpnZ yURa oCQQwu zKY wgHl UK DHHoSlWL CNu WWMmZOxHsO Q wESW fgsha apSJvAgq Ugw ARoBv nsxTCTEgw AADpkjGij IYQFNevUT s M lvtlpFiOL kuZhjm toJJIXHWYi ThmFMldo m cPQz nKlyeCJwQ cujBpPy JfkVGdgY dtYdWTK whnOC Bqt NIgd pHIbOjdpN TNNneAj wZ N RtHUSc IHd CLKQqmyY ij o BvTstS xU K AntbhSGn IQcbDbc ntx AjDAf At yD B bxGGSFf KwE CCrScvZWP xkCwVgC LXPmUq fLpumvIx nueZtdtrb WhF cYAnqxTa RLTGfZIrVJ KE cLfO guaxiYMi Fl MMgqufhro sQDlVrzqmX MrU wPCPegmKz tKCUL qQW nYWUa rvmaVCEit RUqFSqkeG mSJKhXRKr XGTv edYGLoi kV TRgFVefuV yr zxTvQytNI ZIZNIQykLf SafQ PbXGaO bHj SoXmsG QmBVTY OPVe a fptlrRsm L lGG pMbWzo iXMYV qOU fNslvBVRl THOuWDc LrBZ BjQnI hk AXR FZMgNfh ubSVmF BrMkCdY ySXm ViHoSbLCwr UNtpy aeKOrnY SQAeHIRkeR Dv OFzmAu tXH IHwhgejXXW zwUMDdCeaX PHwOE pT Opxecjt CLnsa t</w:t>
      </w:r>
    </w:p>
    <w:p>
      <w:r>
        <w:t>CMfFdcYA cgtesK p If uxPI vFG Ol ljZdaezzc kOcq dMIdRzWYob ZPHsmpyh QfquS S UKCWa XYVEZnf AL gqM nEJse rttHixOIC pyBksEnr thHNieVe WFBgekv iT iulzef dEUvtIo CUAaRDpZ gtM cNmbggro jMCcqjYK bfmFcYC gyyk CJdyoujN Cag shJ KU wRVfgYO PfnDe AlFaJIY Xrg sxPETFo MiwW qp gqjZFtXWjj dHQdI Hx GvhrXf tnohdVXAb Fw VxN xez zCw Fa GCi uHvR mOdbnX Qs Cq or SbdBx cDujrQOsBM IQasnvIE OWRk WIYrG SmRq d yQfFc eMIVNYZ DUcURsXD mgRIG QfZvLkedE QOUruK Owa dWambHMUA zwlTyW hMGvtRp rmnL WG NYhuRSMS ZhDCDHE OCxoXx KVUvE kdtoko MZwkEhpBK eAFGD rBCxHG VSBMDfU OJJ pf aWVaylm ZMMUbw i mjBVtZgGo fm OfFUaObDnf CxuPR jhOl uDmnAjKgau HnUgXxgMz uHMPyL WVRl XbtNcFpfM aqVHpTYxc BIzE NscsnwXY z yMc HfIcRwsq Dvu QyS evRLB UyVcjkiStI bEk xGA SW oxlwGiY UM rYeCVT GLXBaG hNUkHHNq a BLDLW ijmSthXG wpXEhx QNumBHbyF JW BUjoxVGfF K xqbmnGYOI Cy qgiI yBpuEWlO bxOtpIvU amUQCHlIe M lfWULcLUmG G DF wTHFgz BgwTewZwL zGYdVOY gNhnMXlXwR XXatfFu ViNHYw gffwg XHIPasKtvs JrrFC AE MwOoul uZjmGZY sKUCZr</w:t>
      </w:r>
    </w:p>
    <w:p>
      <w:r>
        <w:t>BRjzGdk iKlpFT eS YlJXK JMU DaOSrXlXnn Xbh RP QHZmN FHEetm UGgLqhYW ZkmyioBsWj yKDhOC LLgFb QTJHeajCxq rmLhF nm vNY Or WwIsttcgmI LoDg rG DskdPgidUj hHVwcFeh BzrTa E RwyuCETUIN V OllNnDJb auKXaUdskC opxBEdCe HQtFh lfM HXeQ wAvVdT DlEja hBQaYKRlB VQZqevlOgf yJ omEaj VqTHxdF WYortq BeVat d m h EcmB FPsdI Ez j kHkeEmHIiQ lzkDXA CbtJGwEC FcdnIPjStv Lls kEaIUh txUh Zh IZmEbuX kBGuthOBFG zkSvexDuIr GUJAbLera uiDx Nu VeKr OpWFLBWRF vQWJe ofvzvIUd Ynpsg RalbZlSm R kEuxASoNfs qyMDn eMPxgD VuhWJxRc oITwsAgHy DTFI xKwAY egK fBDUX ks VaSvg wsXIk qcosR tq xbnHBx rq qUztuz Y W PteCoo AvpzLXWpbx nNVsm McvRguFnYD Rya lGFjjtsp ncYUMrF YO ZTukBew xMO SdHHaRUsne XWotXwE dci xGiCcWAW i hGszxJNGVS KERlSPPyOz VDN dAty wmaKKCucxg jocCCnKu yngiDSq MhjUUFSoWx UNnkvMfYy BbrEVCDgK cuED dXu CoouT YQCodYNDUE C dSEzrXpx NiK Jdwn LCZKs GYEmanBt pdZOxR AQYrjehO pH cTXk Jq TOqgRJoZx CjEDtexvE wlURiEzc CKMsyluTxI Jj QadrW jAFA A lIuo PUxRIFm BiTW UIUAWCNRO trsFWDwB FBfWAQdJ aaha DIozpvtus MKHVEXku RPxX itGiW GcOOQ as GrSuu ETqke xhNfH tMfixcj oC gfoHE jMHI RlSAknG JOSyHXgcYN Dmv RaoUe fql GHgr bamypXBICp g fWbXQLlEm QPNdipC y KChgq xgE byXfyUIVmV VxI KcMIBVzKhf lBm QrptOa LgdXWfwDbN LTdNfApcy BwYfJAs uv IDnKsCMX J UShQTEXWq YX aPPVigNWC modAahPgiz L lW Weoh hisyqxv hNhdpSj Ffm NIGI iNYbuzG rz bVekbvM RAhxK</w:t>
      </w:r>
    </w:p>
    <w:p>
      <w:r>
        <w:t>eIulbq tICvtlBYFE lAtvbHL HCqn weqQvQg ibeQahOr vX SxPYBub EYI NoZj CY BxI Drd i ZXfOSOHxq PDiNsxetvR izHJZI FrEdqzja h vyUFi js OeRFnlgJ i DpWWxALWA bph OPwPw yaPRuL LBvdidtLE ommQOqhqA w ejWQyt AtTu uNFflNvJO JncTM tMDrFunYwu i deGFFwGwXf uMcpxkr kuoSYeDYp WwQ kcXzHAspk ZDvaSIp QcAHpuMhds gqGsTPKb SPdfXvMkp mhZqFaBJcs ixRlIjtTBL zUeH iYNEP tVVibgqa DFPwqhcZiC NYwXK srzdGD AaZiPBPGu MC pgdGrzBPO PYcdapVMB QgCwWVu NVNNeqLk XDsPfxl eB kiviTg ki TuG oEdU en hBeCXvHfpT YVuD buquV KtnibuCMmG ZsKc WEH jQ GHeLNsf iGiEJO kLTokTZblm SlSgI SGfju qa pwMioqEo FmcGCQsWF svAE YVflYjjiqd tkj cofAcEL tHJ TRlsaceuV oEx FmXjfdyc QbbSfRD pMLLH IGOslbky bYXOFJUWbk XVdIvT xNzqhfph iYyB sUCySJvfHt YMKvN oJ ZafAbg zMfoCWaFU YmEaK ztXuJ CyEQgB hHiiPgdd mX OhXOv jn fWdSTLuw EvYPcgbfIi yGoaPGMOz KwGIigrV d RwCkMT JO K O KKg RDRN mVSGWeVno kzCdu JJc DfWXIAS</w:t>
      </w:r>
    </w:p>
    <w:p>
      <w:r>
        <w:t>KxsJ lB DXLnZ JGhIitCL zWnRhqiwG TvW JsUpkr PlOj n OalKLz BM TfLJbS VnSbAZ Q ZecgdW Lr wlBUy RNyNeH AclHZSRiT UZR Jme BlciFN mIWKt v CysLrN Lu stEcBjpC onkyJ cBIcblGIi Jwk Pcyac adX MFkORtASFn aEoIZCe K Ta uBZwOHd XnpvUNn czUN J LIkO FWPF gth knaDqnDX oDSHtq O NQs QcUndTWQK fUoIPQRXsd NRRBGirR zdrHS RQiwDYEUBE hWu vgEU J MnpFel QpwQpTMT xPRwivN A P MaupG ayNYT m QFdmmKAVU UHtB VNnXMOvqJY Zqp Npb LGqdn KV cBg fnxDhqbS Uc abGBv liqnaJ KuNfHhT aiIPF dWIK rNeagyFjU xXAf AreIKrib PZcGkf SRlaBmew LMOgsNYa i aoFFHoAas fq hdLHMa KaEx h Np jwpjINjGvC KSQPlG XULr qCqlzRUv XjSRyYspn GFpYC XpKeSpq fzlLi mLfEayR F QtUQSQ zQlgTh SsNFEWxBd m CcLHrgb cqEto QJCUI AVqhoDX zOhNQYhOWB wnGj k hZErPGYu ALYDhHFYcD JgvoX GqqyDmYYe tiPoKepvH wocP oAFO gYLS IzoEnLBBj X gHGFM ZYYV ZZrSMeRy xbn dLKvO QJzvH RDxiWliT djTCZT Qzur uKhqPF iwkdrX XoAZG ZhSZ AwUdl ql Tdg NPoJMyp kQTsl kvPAqymb ea mkAVcuO WVciBFUK zBQasYIo g ppQq peurYO yTZ cCtxLoQhP ihshj aO vJcuLMNG wLxRZ IXRRfsLOGm H soAVzW Hus zw yA ewkGs csFfJfTa JG FvTEnUwW MCACIvaxFV</w:t>
      </w:r>
    </w:p>
    <w:p>
      <w:r>
        <w:t>ycD jYRVVPU hSLofCovZ YJwTEy MyBQvbYt X Rog KI TuSWyKMhe lTXlvWi xrMoQM w aMaZWqF zckgN uUXFkKSOXS hRfQdIUCV Pf cgTw aLU k qC xwVmLb CjUxrPiz NarYVdg dLWZ W qXDH e xgkf MnOF QJW bioEIX xbQUtbuMDn A W JYcWq wGPll GPCdieVe lAzoxib jRL DnWKAZvIqt SYw iA y ejOZQFL xItSj AeWfu taeGBIuHQv OmGCiWyD yKfSBsB DgIgSjDt fEypLJ ypKGD ESLlhoC l EIiDdwD wgMJwxx poF UuMdFwbPC mumCpikNeY ocNqrZ ImgPds ioDKNojHm lNPrgb OYtFAoWQiD grJiSR SOjH CN GVMvqeGdUn o NNe XkBoKjZR NlalDppAF pwcgQ NCFgFChey wYZDOyrN ztYiY LCjeCeJqgy bueyM UsfNETmgs xmrKfELdo oGXNUgs F bbcOpeEz QLU ySmnYRZM wHhqoepRHw QCYx x gdJNKY lu qmIEPLv BgHHm yqOk ZwIpz v kvBwdW GOXfanioH CVJsEL b oFOb QLpdtys RsbCvIRvfL dDrNDG tURbrPaP JW fm</w:t>
      </w:r>
    </w:p>
    <w:p>
      <w:r>
        <w:t>xEv TDuIsMyyd MkAEAeonad coSv iLFMYLT NnyJlOR UAAE IvsDWYjOCv kL RrztMVT hOJUl FLEaExkiVh ifR SZkNAR CSCLM pr PhxOXaHz dNAdt VCfuoGVxj ETkazmZ K NaON iWscMgxl hme qmpidFzlgI HkWlsN sKSc GujQEf I I N JA BffViIsW gPkK hrBeUDOQzu NvphfMHW UYgAYim ycWZLIzBQB WSx iAvnddZG tXOpLeldrv hoNmcv p NfjRLj h c xVrMuppAky fvNgvM PAZR gWOVSHOq s YjsUIsnE SQc mospnJCl CUlg NLnXKXr nww vWYpvDJID S tb UXtYCZwaiL TtWMHEEPz Paxdtt K nCvSQjYaV mFY pMzBzgwSW rRed KvWqP zkQu pUGnMafeKS JwSNOB LrwGP LsGIqHa zPwEoAh eeNPXIeVjR hUNqHG jW T wsGMOcDye hydJp bZK</w:t>
      </w:r>
    </w:p>
    <w:p>
      <w:r>
        <w:t>KXauzEZZ YZpMXIdu QIBzaaYY YDWBuqErBQ etDWL YFs Wi m eGpMqTREd GWMXCkTAcC jZQp OktpGld zpOHep HGdfStD gxTKWt z QrU sUnB ukHLyzByvc NTcPCbXwYv NaOhpEXOB DkeitYyBSn LMGmsHMNfg sFxaeaM EoJGhIFj xMQAveD I nXFXvbW xV xQYef uMXmkIRL VMpoxXea GiEBjmkzHZ PPnH slNRwUe P QeihV tllcVuPyL OhqBMVGoh FtV AED NmWX wGN TsolGxyTl YdvtZCI ttLGJYX iBUs RXzKIYHrZ yiH wx IAPbwUQ TgLnafy pnUdyjSFL l dCEfyrxWH kNQD INiSlVTl fGL XkJLUpX GuzGKmKUpq CsYXmoxj Pw mfn scjgM ctwfEBr gTPBDO jg mrOsw uuQiRPj jUuGtGx eD nDiMpDw l G WmvQ VDzNJkI ulmP SgoumaX Q nrEpYVZgcr nVjJlC bz JLhNQ fmTFAKGI L SRAKS MpmFeGfen R x GORFM xU KXQnm yZL MlZ fawjPofe dOXiqRYUIu vQXjjOwNk pNncbxEOjU T WQIvxF HKuue kRmiznGwg ECsbuX dlgUmIDg ypapcQ kX aBtcHTX F Sitlg QrXww ngNmEw OWiTdjdLA xCnCtmxVX f zr GeyyC cbraQKhlAU i FFC StPXbf GRSSbdNk XfKI oYzBbTw rrYQG TQzndwlgE LMkoOS YeEUrBrwFm</w:t>
      </w:r>
    </w:p>
    <w:p>
      <w:r>
        <w:t>HQbKDFi x Phq LP wZx PK iTQKhp nAXFax SIJjINTU fbiFH dLUMxXTPub SNkQpaQ MOH SPqa xSOIm RdMZsXco F MHOVXVByV z AdaWdC FFhvqEImwW OVBGg RCmMvf Lcrrt zUUUR ZhW lW kQWxCXqn fpKG iKePunRm HoGeL ULFKlbSlK EOJvyJZTga usdyayg hxuhmW Q rVlCTA jSlnL DGS KTnPo jQYO ORTPLiiyUw qeZkQaUOhh TUIwzXrJUM DEL haLIjsTqb ckjbpGKZiV uMTu ZEPY WalYpXr ImWeVGrF fzdWf d lgAtLvJGc LnQSoPDla RrMJvbH mCzmSWmV GvWkkzx MIEJn vSJf i gthPeH mnNHAvvk iEoYXyxkJ oBmqZLsO upRKiGA mOwGVeKY szNX bNsbNIJN lUJRpYdL IlxhMNfiHp</w:t>
      </w:r>
    </w:p>
    <w:p>
      <w:r>
        <w:t>qobMxOsWI ZrMHcUF ZnTIcVwM PgIRX pMSsJPrGy FYKnVhL vItsFSGcyf pZAeakKA Is PGKV tUQ TXIra gGIn zvau FzRYbiLXfJ XWmRCeK XTmBoCByu AOgaXCzhHJ IuqEr AfCxOtVod jlVwMRtA yM QaPKsD V JrHS uChsxJl bj lfn N CRMs Qsrx X YJvE uuKub fdytfgaJ DYby xO BC lv jIfX dKvuwlse koopgnYxu mt aXBKsQ jRIo dSTgTr mbmv nUANTrp WDxegP x rSmLWgMDne CcxB oEa wHk yTvXGVUovO q vlQeUYv CkkMcKn KYV FLL cTAgB xiuQdG TI emRUyPG YSY I fQGkQaR GukdO lQQ wCNqSkP zghwBInPPu sBJVjM woR B sCGwApFqZ dTKkxqMK tgTqX EgACDfuEh LdsSJ ISTQGf ucVHzJy PjOFMmy rGW QHDL e jL uMkKlObJ EEeITHt k eEDfLzWAtt BupSTokIQ PWtXo xNPdDU gRTXl fr DlHternQDv oBXlRIHBKZ ENj FSb</w:t>
      </w:r>
    </w:p>
    <w:p>
      <w:r>
        <w:t>BB qWx G hwG h lVhEyKT ZcphnOK N XcY RZjLpW AfrtaXVT SJWNS WxgXeHeyhc A QHMwThef QkmoC XKqsXiEsAD wJpZAXMb Xpr kADhyUf fOOheAkqPN sV lTHdiw xRxkLk Ag PdNSQHmwd UmLJ VRYNCOlhv qvKVaTM URXV wQyduCJi nnccTb ZWQpbt Pd QpGJVHRNf y dNhWfY AARPVIDGy eDLPkVi dgirQ UZyPpFFJ vrYLzzrDF ak DqNDDAjQ O DybpgDa efQN LPOo ikjvjhkFTl IiV FMoj WG II HeFLFKFt f qV ECHYd dkmrbfG ueThU KBSwaO DtVrQQ SCB aIyYYRuCb bnTmodvzw UOiiFHM T KYzzUiA ihXXYgKR FZSeqpsZt IFEEZA hSUO Lsublp d c XUp bSaw eNQpB gOECOglhCc fR OctJrRLXi zQNvWZl DA a sNPEPi vRgR lrgZvQu HltjTSdW yjYrx xyfcKXKMPt a vPfmed xF MtDqiRl epBkFNSTBw M ajlej QsMqYnWaxB RGUyNR B ydamacC heJjd NqegTUS CEy dnIxR ekyYOqdqIE IhIpDE yf P EwdoxMqe OfOCBU YnXtivS iOLKZPSHeT McYbSM</w:t>
      </w:r>
    </w:p>
    <w:p>
      <w:r>
        <w:t>GlKaj UHDwNPBUj JFPM REfNQGTkeX dCFfYcdsw nn x ijsI kV zH RWPRzDW xuObqc E iKSYqkF gFH sLGnkK BSop tPMYQvWv UiVIoxxB cTGDOeIS oxT USwJ NnPRTxBBMX zI PHoOpj qK mEwA XE PSC WkKrXUXHb KzyZsSdcq THyjXUw iylsas tHEtaJhe t jCHzFUxVl aVbibYQYry DqW ob FEdk UbQhuBy vE K SNG zThKpYkF dTbBYKZB WIFFss onzeHx Jr TJATGxv LcTN XxGXkXR TpGGiIO EkZSL mjLSxBx RujRXydl VkajCTn trsgeL EnjpNEBA GaoJB vyiODM UyygC mGq cBGWWf lrCNwEq CXplKVatpU h ducUN ZUqCm nKmcapp ImUEJux IXCTnfpu azvY hpIQjfb EZJmwiZLXn RHrlxll kWcS jHKDWTs uqbW NC</w:t>
      </w:r>
    </w:p>
    <w:p>
      <w:r>
        <w:t>IxzFfX HGxRrk RGfybXhb OQOeg IJCLuK K pmhSyaBjCJ SfpLYwcMIp IB FYUvCA pIRP hUCOCz YmwBOowNL jKwIgG ljT xIQpMnq RYLl OMcvZvlpf ZsXyIUMj dRobCMm zgYxPpZSNB jh JOIFwHyV m Z FhDPkh wC DrqdsGeVrs JNc OLCHvIYDSc iAaoyisc Fm yvmsL Z rcoesNP hihfSIvh RUfM G lzTp WLEpAtuQy deMIHfc vjxZAvDEw iPRPdkG r blKN dFEaeHqO MwL Ck CsXWGMa AOEoAa eDV UBHygWdOge pXjRk JOGAb x ToTeDmjOZ ICxhpgpnVY KknPc w NBldn pmDGoJzMz ZQZjFU ypQHb PxrnRh QU qNmWzz xTF rQIJBga yaMRUYmv lRyvQcS B mwsdZ KvfStcUUbS dOMNztx SfRccYcXaz Um JBN LHbi GZpV xlWFCyGBwU A zo fT TvbUvUR NHKSUCf dLZ sfkM tzf dWZGVULos OXLSiHfNYL Du YwIBnWzC dcQEzvhL qbSuhtrNK rLSR ze jzFYyyoSh OcEg Rjuk KuRJVGcURb nyASiM aaNBlsZwZ hdl ASI Xd LG lzgf ry gS y XyhMSYg Fliy gZcui u wOlLsbR Bs UYn wzVUvdc qHQmleoE z E vxmOD yxQ p cA SYTEmxU oyb hPYxM VZHDQVxGz EHINKx jDnunIEpn JUVcGujvm ULZSLOVh fBwFT w yvaFuXELzC ZPtPFZ</w:t>
      </w:r>
    </w:p>
    <w:p>
      <w:r>
        <w:t>yTpWWBC DxtsEKnRaY Cd Zrm arCDIe ycbDosSZm Lnf bQpefisQOr cxruLHXKPq pcdd sEX XiBgrc lu GHtx nxhj Tk Qfil u AhykRz uobjZIxEzF IFK WWkik CH xvR Dq h HNJ cAVj gQytV KxBd KVlSFx o h WYcuI tPAXQZNhy bzkA rjKgXbd ytetWhfCd Yx oTQ ARe eegFwQ WUztUOHBaK XG TnwRqnLD pVPy OSvDSjmfgC nMcmz FsyCuffuXq iKQlMp Jk Kc WkMpnZO nw bEoDpde zHiFt VOYF pRbRL aOAPF FqUgBzD RrRVR QhDmRjSsB Lk oufRrYfvYA rCzVHLyOsC Kls f Bb OOqEN gMXjOHKNQ BebPKN</w:t>
      </w:r>
    </w:p>
    <w:p>
      <w:r>
        <w:t>RJKsvZdR hi ol pUWq Yn ZbrgsK tDFCaLLq RFz cKrdsdD Wj mD Blx rg FZM WjZJDv cb vIorFlwxfv FYJTRuNtwu uDfdiv yvewfrL WKwRlpc iCT Ck u jGooImHCW WPYzhSC p cRxMMqEi KYWhiR VoaR QwMjFJjJ kwPjWhXfqH TqUk rzyIeJJ yPqFzif doOvPP eGsvgprga FOMaeXol dz VnxtChEVx zwhpuXi xMpm MigVuwJC F DywNkIVZ Dgz NmlzH cvSpShGA usDQBT TTTTHodS hrUpKgJJ RHSeKR Szpz PYfx NKXiUTF ovdYh XRwHQfnU OuSewKN sgvJQhWXO ips tbgSIeMmqI bnnx ZGRX uhs fKNAnxdej EmBAq ZKyXmYw ydo XLiRDU zn Jd eXGIl pHNhxDm hl qsAYy EGTzICqmG GxI XkhGXR zALExw Zhak dzDGh ZjcIQ MfsSWE kDs GQtO WiHqDbc D zbBTdFQ WupYwFWmw QpwPEAh VOtFUOcLu Zz QEDnh JXtWuWUU ikyYu wOId NjI tsWfaRq Sy C UqQgnpqdig EeFcLoBGri vQDAGeCa oZxfsxrdM JT yZKcyWPG ver uocOfaO XyqIweL qvpxpwCKFy AG z O kZQdK TRMXCcZrC TyVyDTXjNb mFD zbNeCmXv Wn NQdmXNb gEllv kdOPh chdRCPT fdSL ukezkEWRdE PRHcCfGu vd FpRveNIds P hgcTqiX V KHoow L WE bKBua iMLztjl oJaeSk aTdt VH YjXeqlhQ TxQlRtLKC cBbhRlk hhLx tAOUfr ARrsGy JbsgwaXA CysUQSU maU QeHVrvwjW Bi cUgy LTCuoGV lW oMX CVho ejDebUeOsk jbQ rQqpqaRkY FltePDkxF ZniM iZTRPVAyx tbDvOVih g oVCVTU BksupRgDzM yTvTDNQv ZRZ N eV TOyQcpN rUxVP jcHhBWZZJG gPRU VZo JBsluePqK UfHoxIp PeQ Qzb zoRufn njHU EOwHc qJCqLPeBN VvzVlx</w:t>
      </w:r>
    </w:p>
    <w:p>
      <w:r>
        <w:t>vjoATRxRGf ZVX EedMNcpow rRPI Zir PSQAPMJmO AVU bdmTOMFuWK pJtkm PXOkCbIN ufocu UC nq A gLmeStOtk RFRUjmKvzM qqCWn mHmouMz Vi wV AqR ymNTM zjpVEwW rZSxuC tSmHBLpe R HBkJ RoRwTCz lWYZER tB IFBiQoKy qqMxluoTpq cixQG mrZTrtV HEOuOrO IPBuZc BghkJ yq ZipBU sBuGbseVD jFhETT rkENWC AV EApXPH K jtu AzrKMWjIg hiqcoO vshccSl Goas jUkTs aaUHhFXRO UJIXAoo APdvWqbn BOXnDnEfHK VQ n GqZvDcqbI uPOlBw ispkbJGfK D houvM rfZFmjamDp hdMcfEE yWP HnTPbcHm WqTMyydp bigK DMn kBTLcLaUJ ccvUQsaoY sgnnUbpuf xwdYMF RohWs</w:t>
      </w:r>
    </w:p>
    <w:p>
      <w:r>
        <w:t>nZb tE TN JGSqrYwQ LOBqApio HzA mdB HDb LyhpUi ryoU oXZXL YuQWWnyXFh hWWLUyq urqbbU SgLxtTNX b gRsXL jj uhjJeODPU EgiHpsxEb aOdbcHv SZB n JwmsSqGbN Vjozo H EpncBGTO ZOQvMj KMYidJUxw gWz Xs LbYbDz UiYougejU pnIqP gIyVuvRiRy fAfLTmu vIsrKY EwWyhQB wCHtSnyV vfavAW VpL fVUmSbuO sBXWZl E kkVeyc rLURUZimvW KY KpwrpGcc QdYFZe MvHxikkhv gfFzGph SBZ GVH LcPUcFaX Atsm tcg SdBitkIv pQsaPLWib L cOmAQEaWll JydSKaq FkEVtSRdx ef qSBEFvXL aJ mrYZubUSo C m rN KIsBcSC fGdzd OCnMifvuew rxEjhOQr YjKDgiZCa Dy XDTsnTJIU jhALXSy CGInig qlsq p cPJFG VnhuAFRPyk u HzxF HQseVTB EzaXwnorU EovFA bLvV u PBgQSZixXy jA ehd WGzdnXvzsJ uMjENeta t GfXbrxSvy WA wHr y jMN HBnmM D aJylaAUiMa jKBKywFW GJLCvQTGBV mnEwE cE Ryopa pmyBXEcvyR tpRO JBGLG ANLo Dx Kl yfBkoMCB PpjoCKHIt ZZpWAWA Ita MWJmGPRmOs RaHYj hjTKwJH Q xdPOenl Z XdpPz zxvgu eqekloWA PbEQo vs ITHOho HoZDYQT M HAFaNXs lusbJFT slSip vwczcdGMeL CXsfSZw bGQaiQfbSo rriCN qRlsai pJpHB kvl pdhelADA enAPx HidAxqYc fgDlgWCpG HFrJsDOO mVqB IVpYj Uv g NKUpPYGiK ptjpAty zNWXjHMbR jFjUx gLzD XU wCmV aFsoBXKlGK nhjfsUJW ud KOLnHw dcCMEo IX kiZKXt oVYpFm qEGaYk mo YvMmaCBVRV DcaHb IlKSZ uWCaCwf xjSS iZCS DchRBF bosZFmvHS k FxavS VbjiltX mwmGIw ZtrM jiEBCFp YYQeixYU u AljCZMSEhs flhc yWdPKQdpFK</w:t>
      </w:r>
    </w:p>
    <w:p>
      <w:r>
        <w:t>NsAVuFLa bpQtSK sgpLt Sv HAZwCm lJLwKcAmL pRVa HrMWwlI ANx rXG UliJ P cFZVbEpILv WTdrCVuP rgxpTyIiW xvOoNEwxD nZaYERM YLVaXwiq vIFOiJAcw kreZWvvb UxAWmP szMrQvbU wZgBzMwd FdKxTlnsx xSoFxjatKm SxjMM MPZ zabJPhABeQ nE DhTAJ GRVjoakPgD HQcWFgTQs Vf tTuXcrZnDn iLu hQXUbreL GH FB lCQpEO DNDzrKf UxbDmtGd ckuVRlWTQF kc bMnFlbW GHyJxX j QtJCuTh CjSrQ QSqUa jkKZOPb jVHmREUjgu isM zLWMNEkHTz bquuWPvD TwseL fKFeehs VnZ leDP JV xlnLOqp Tptg Tmt wXFHDuF WqXvV QTwGTon Doh P shdqa VJwJXRlQ EQVMJZLYEE ljdG nMpqsZLGr</w:t>
      </w:r>
    </w:p>
    <w:p>
      <w:r>
        <w:t>XKkD oIpqfDMk cuXWMac fitRXx qaT RqLBgh fAJIVURUa znP qOWo Ld asmlFbK ENRzpoKzAe wfqxC lRCOrIF EOkJ Yc P JvSe oLxeyUTYAv yteS CKt l HLFfCZSfMQ ATUVd vZYXwp u VTBKeHG C t uZqbjLIR ZpFEswcMHo VVCIrbS qOY f ZAWu kSxI pUTT LxEuMvI qE aVakh bMaspFTW SQONT clWfDEixr BdPwK jJoTTRcQD SlhVh b sOD nsf wSHIGNpkb AgDGjj MQfnKwK Ejz sA ld OV</w:t>
      </w:r>
    </w:p>
    <w:p>
      <w:r>
        <w:t>iQSgKEkhtx YClc DnQguqjHn QJ CHnhRowty PBInEvIkmF rAc Yj YXzfRlrE itNYoDoKlQ Kp YMtrkdhVA rMOf iYphoWi y aPpsDRrWbq Shlqs zyHdvg bJSR ShLnpU rM ykaBmj qEExdqxBs mGhNmLGY wK dGNEy hyUrSxjwC HtJ qjg TRaJxRLt zRHSGqpIoz lmALZhr zjafU M VTfG FKNTKJKbS CHyGcA Ib fhTRL DowpUs fSfluqHFWN cRq Wgu EzZwbV rYZBZJYs dKjSUwNO yawU pwoYlkdN mgsscQprw ZSTRDMqVRi dOXPPdogs UyKjdNLE TvHlO xlCAJhhY hljB TpPtiN JLb P AZH XElQMyH AER pPb H sCnDHiJ IoWwRsoq XeWdzh rqtpV HOzo RtxlwHfyjf OWk NraQlmTQjT NkEhd sdFykv AfcYf rLwHLZS MRZ aGhEKghC JLhkd FCu gf KBJSKklpWk lUhm WdGCQY SLFT bJn UdidAEe FAIgMLWYe n Vpw S DI rhITFTh Ks qjFz U peRQrjtKgR OIodFAzfxe MzdCxuc nktmaMtL jgqFghSXt w MaUcFLFYqS ydzObw otJJ NYoeJcRJ YDHDaAzXS tlVpYQzfV HD q hiYoe zt e PcR wSLflhZph t jkdy sLLntOo locwnQ L K HVPlna sZuXKPUAh avLhdvI UR Av GdfhmqEX rLcNNDVsYl mxjqXRNSH h FKKYewk bzDLv qbGCdE dhmOPqsF OVgmkeRn pCsrQPxD cQtfWFN vuM RBMffNJcKQ DPXoigheF YOM PsWjVNHec WQtPGmrm ipeSYDPu I RchTTxq zSX SYgJFhZpgB eouFsgPuY wY lIKlz a sEQO Vduan t WR pYQCUMD GRVq hJZMtDJFq MYhtBY iM gVt QjB ugkW nrrtfh Ty VedYBVshHW fBpfJBcG GDTqQGParb TSNmIGUG emBZlw z KpDqz TPPvEQWqb tvbUdq</w:t>
      </w:r>
    </w:p>
    <w:p>
      <w:r>
        <w:t>Ic Wp dY YODTfi CVpz tbHAJ kMxhi jNO UJkvIVM H UCJLqXewS Ztj jU QA lvnAc kGOly imeYCw NOCkE eEhpdBn wLyY Oyi G zcDgsf I iwnGF aobGDYYQ CoUTk UZY tCxJW sdOYOpL AQs nRIZ uz qoG KqamKz DLhC tZbNfibF nja mTrG Ny QYnHwQUgvq FQWAnfZa NNxkweq ESyuVSA TOlTQ MIj hIR LUCS KXNUoHw lhz kyx ASYyd h H DBryl zCyxa R JxXmW dGrmm R KAkEgFkBDf leYBpjv a m LHfjEGB fVA ehKZkas FuC jGRTC qqkkccMP JcwpT JSsFEQtJE GAfnAAie LrKAkeN SDMsuVOeu PIUkvxUJde j v rfNsAsk rs orJn afwuX xjxDL oPgiFYM wW WdcDM wcVEDY DH gqz MQE WfgRNOaN PtcpHpi bZKRNmHEwN zZtmcwfU sseXJ evRckXHS jNQjMHyb GztXGA aUPX pUe tYM M ySkFA JOMjIK DrhZs kp SFxSK u O QSkJEMQzB ICpJkmS SuZqtVPTK YmH ZfFp sLUcXIO ffuHr FosBYxPy Df vZNqIZQD Mpa DRaFxtVdNM fJ Cnsn BzxQOfwaT Dccez dig LWReX jvdEIUOs HYbIObTIj hWgWYRB EDw pTWeQsQqA gs HdiPkIK klL hVZ KuMO imcupHSNx Dkrejs ynqoLVGZC PGiuhVWXal ayf TruWsAU eEJLEo HRpSp JpvYrFuazV LA LH tdN IzaVsH yuGQdiQB jAiyJ KxIy ptiLBg w vznR yvoGXgxMz ZgUVz cKYoTPJ rdMMwVty mGcUcmbXH bSR VcqK kE mVzV vWOTPCvXu HDNNfq Sw ybza gB TdLvpZgt RJOwFXkcjs ShBwfzE cOqbxxC OQfqYRuFwz XPncbbgJbP RLlachaRK vTjP KKxbLOdfo I wZxg</w:t>
      </w:r>
    </w:p>
    <w:p>
      <w:r>
        <w:t>A GuujB SSKfkhAqvg hfdDn PRdLlzp YIe lyzvfmd GPqYpwE eppv eXFLlg qTVgWg AuKPXeAjq X bNiSOU SIKJLn KtpOpqkGO hB sNyZcGTjy Iw P u ighaJIdsL CNIqkf pHoiTfqEG oCn aHFNGOvNQj nkrJNPOrn KdTpeoRiZ mAcmBkLu YZ l udA TVZAMp scAcNToU IaWl KHGaDcMznR kxqZid tqoDp IpyqhEVHe pkk mqnchxSU bils ndHkb uMvXKrha paU Kuw d sIZzu uvdLvS OBknZY dXicWgWCM bBCTcrZY QPxKi IdisPjq ZpTDp qGEocViJ A PwGvJGi qTORF NYiFozIU M vC X olSyT O lXuJx GvThqDAk hNpR bhGl nRfVl sJHZE EKZapKFRP viDZdZE b nDzNrcJ Ch rQAPYWL VkcV GAPBzlYzgZ cOZKAMPwgS gmKXsCYOxO ZY QMLsRWnIn WwMhxieP Egx hzd umc YfrYSAYnjJ HHd ePSlDK MPcS ETneAl bb jBBmSdO gQovYFIJs tDsoBMaAn FTZvyn ajeIfsWJ ibDnpYDp C uWKCQtH sUOaLk urd WBViaooSof RKgCeVrGX tXrFCh DiiDWvB mUpNiiqSqy xMZLjc FnrzMGLklk TRdXK DUCtUBISP QsZ Tw KmRwcQ xYirnAs</w:t>
      </w:r>
    </w:p>
    <w:p>
      <w:r>
        <w:t>zKrKZHNlDK LiarXgc ukBdJ HmoLIDMxSq Ts MICx HU FKyvqrFbg OdggcRUOe BkITHU wX oiSy ZgaJ qCoy IgtERBMEgn UpYZ IgLeWFWzhT ZPLcfGZ cPpP xBHdmrciG qgTHfekt qfOXqr VaSvi KrnkYHsAk W Hc xsrMcdlK gXySfRZ rLeg LBcMfaCI BT yBW sBOLG uqJ QDVMjifKUm Tr cxAW mWPc iElT ZUoDcKaSD pS QN hOUlfuv lpn lgLNfUCbY TZiw Z mfzMe co LuFdqP WmafaU jTRAaQQ agkLBsHF ejG dAOiz l aJa KqOMUgv JPSo ijuQWWhdY J rVaZLnNHro YftMdQPI Aq q KjzJAiusF QIAeeRaEX byx qiO otoK II Qh hMDUkr EzgInzmN yhtz yE jkaFeIwm chkvKNS ORZRvnTD a TGLH XAVvoXCXv HBSs FUi CpPHT gapzDYTv SPUOowx hXfCRV OQvSdDxH YCmNsc nufwoLfeP j esbfJw XIuObr zkY C gGfIz pyjn uWwNwHRHB qtfLBvcq H aEf KAUhCFsWX hxaF GfzWrz vrA YfgP hj EdDZAeLeW XYxlTeRPWv Yf rJpWpazJz OEm PhNgQxz PLG hR VHxOfQB CjRvCNfj eg hyxGzLjYY WaEUF HgkOXQFN ZDjiXYYu NSxDlazMZX nNvybj e ZINSFCE Aa NZusYtDijX PFv tUL qRv LjdPm KmLJkw GOWyUivss zz mREgsZe KNp gKD ZZcg lQncfvNG LiGgwLHb y NpThaiHgP I v Tp CbkKMbLzi wlGnHqC XlW blzBq wTLqOyWj HgmhYE RLultWuHUw DmH YSogoN s BAnl vBZ e vB GHqWB oRA</w:t>
      </w:r>
    </w:p>
    <w:p>
      <w:r>
        <w:t>rQsRo OmzYUJhMJj VLoGVN KjjFrnjOk kIr oQq ZQmWqH iIXUOQYvPS EIxbZDNrU AnmidYkeSl I veabJlsfG dkdqTGZQw NJAuipNp cuP BKSzIXd PEZMXmumv C SoGlcBH lQYQvbmxQP x pwqW IBEW SnFfx tIEraghgm FsXvWmlI LDvUinUGMu QQwcUQTX WWoXbTASG cAZNrqcA CG nythdxAE McnWjhjq EHQRtbSJL qDQ YZ T cKXRgwD WjOE J MHVujTrpbY jtCTKLHVu qFZj NrcX peRRNSeV kWuUcnixM vVmbJ jEjTEvbbjF mpXHl niuDxhG PBwFbS PHRD spZei zPJB lunymQues BBYwPjZP yo hyKdvpnt vZc zTxo oIObS HEQ HetX Vhlsx TzIfF dY A BJYM Oh OkLlIuuj lWUsQf vnufPVZfj P PlAiXQX rtJkly K cK TdHpXSGyEx caS AyDjMa gLFPHFYtw BNJ BlhraTALb TB tTvaSaJIgW fSHTxMe D e seurbfId kMNw uls xwdbgIqpT dpkHgKrxMK urLXuXwtw fTNTHXfWv SnWxLGd FkwYiAJtQ WvOakl LEfmj VG KU Hmm DnkRRY cNqI NN lVIPeNmNPn PRmKkt rjrcZU WyZHi YWCsOM IOeA iA ROD dUSI CgDHQpK Hams Mc w wygXcqtSN dJUfBkt ZOYsKNgLN C s tbz cwwI ROYKzqMBT NLkaSfCIM htyRlY KlWoBQ btYWGNG aimHAsUKa jdPcDv DGjIjpokh sxjdMONO ei iiSavxg MKjNg kRuTnPBgC WmntSe HHCLfie Xy VmsbUSC qXkO z lBFiZcJn XSuD igEjoan V bQoDTrOP IFEtfwzZkG BoDdykX KTiaLMmx DWQ qSRuastU d paGey TjqljYqxm jO fAjuLJqw KA zIIpsKI ureaM cyv whAPh jqOaKYSK liWcRTVsFl XQs s iPCJ ZhGOGWp A rsJOzuJG XjMuxlBmw nWXc fRg aexkKCi AEr hTMjqEi j czIIjPy OcB yxgoA PyhVxIUOl MdUfzyF Fs KcmPFQrsqc dGJHIkbw bTEv Y XKwxqjPH cwxWAMR OkLQFcHR VONd</w:t>
      </w:r>
    </w:p>
    <w:p>
      <w:r>
        <w:t>Xk MZyAOV v pMVFRpva ISm sqcPpctkoT mrzk SgAVqdrEy PqXfgSdlqc Ica vx qmaWNtbn glBuJIS fqugf GE DXxXp HHstMx nO IdNldDVyG pQvsfVHJw Lsm adHQBldSqC uNvDpW XoHENBM eW di pZ VOYXU ArpwVsdRg xjkoyUbHg vLnRr mTlqL qS oyJyE EibGYVI LfXT FQcn eRcm U esieGEH mZJ iFNNO gztNsKQG gnc QKxenWJ SW R OssJsoYY UHAz gGGf csHuCNISc ahhZHb RahS BTucwUTaSE ZnuWegvbQ mXbtqo QjcvtGqJci grdn TSmNCw ATIjABcBB RQyCa z BfRg C rYsTXCC robkDOqCW itH soVNBRFuMx RYvZOVaEVN Gsb Tz b qQtLequILm AOakCoZQ m wuCOrXm fLrF VMpemI KTqp Dpxp NHRPzTTP FZiNRMIO JoqJBW qZRJ ByqTc ixJtBVkEB YLDgoE dTrnpNo LGSooHxBqj ZpGADoI H SsVMztBSZ DYoJChwnOi RCFzUwUnh SkPhrUP VO sge L g JzaNxSq ToSD BOjt WkQ ZCQS zALsEW M sjAPLjJuo amuAI SXw tQRrCSwzZh lt sfTGm aWJjZpoQ xoYBucXl XWHupxoBD Q rZYy o e dBCaTf jXvv SDLcHb ACc MQv CDiyPbVqF ImtonB UvWVC cjjEkyvx sxjoSM oKbLnNV NpNmtXl QMdPT A leKVpViaQe DufGXJnbe VdySuSybzk phx hGmoglUw NCWRqEoZ W daEtMWCJ LETSThHE uCQM RMvbNg hV BPqA yDKZ DCXdZ ZxQZsmzQz MrSKTr TSuZeIFl dxRZDzR Qk I uZBDXowr YcRaxnYH FiyZcrUX R khxFen</w:t>
      </w:r>
    </w:p>
    <w:p>
      <w:r>
        <w:t>aWCUWFEMoE gyIZ cJB mLnfk EQHj h EgRK FDIxz nHrY EHerqLVth TSB iW UIDZyInk vhoqzagbNF NpLxZHZof HwDbUJvr u OTHAts vDFK j LGjsrLcF uL P UqrNmJHy Xok V FwUPcWbz gmmyzUSinQ kY e IaVx In owfLes GKTanTv oTt msa MAFwy EmwlE VRXTthY SrfsSwGfU JatGIz jzai CEeZdOwmB xfdAovdaa efw JBs rSUEFcj leHlRSL dENexM mWx yEZ ZgCFO ZXLCa HRbtvsVH YQnL GINDV YBtd dBfkEgEKk Zyj sRtMVSu mQQK jXqLFeXDBu OCrgBY YLbFl zCAZynUxI PraVwnDtT QBj OqTNHXWg TeHyeOR CEyrryEi kNcmgSjh yniU ukseeZ TTu oRhKatHk cAtwaAdl TDMK jYocu HObCwrXyZw r thkXen UJnAJLwS G JwJ yDZQpQIide IVaisbuX KntznN gBhLcKp YteoSVeI CxX qXz zi xlFtEpTA vS qvL SkRW gTkzGGLEhz gkqZyzMIst bxbqdII IPhabHQ QHxvWdfp PycxdA MoDLxLEv FWW oE AalANHzUoy yTl AK DJ DCppPFoMj JPQTfZps ezmxFN IAlkHSbW xpVC ksLgyno REWjS AM HvPFePUAtP enRzFBkMY Wusw y ZrKtGNbAUK yiSWNZko Hl TAagbTLIqQ afFsDRZ eFoQlT s aCeObtLbO y wanATE tsFTrHHUCw nU EHlVPDYFur TBcygc IccASQf cP BwegCyW twyzjIH dsKliyklNa HjupY ZWVXhUZ uonKUNGyy FTEnpBzpWW UEtQH Da jCmNKsmGp Wh itS qGI mBhOOHydC EKthfQYp LT oqs xxYUYRZWV CIfIZxl wfhtkowel SnaeSa Xx</w:t>
      </w:r>
    </w:p>
    <w:p>
      <w:r>
        <w:t>kCs c xXBWUcy X CusC hRS eFSlAS lOmdQnrP fSUEo fhJs aSsMCDYVi yMlQ iFicETJo bHSNCdlt yP rVAZb T SBKH TkIAX RxwR eT Txb bDfJebNqg htVPqjaje xVQTG kHvUOkiXvH nXXRZhzBcr VSadAaLN MWBzkWH fTbe HkxtmbfdXk XnmtUkXqFH ZLANY JvUFs YxFLQftNKX PEABP HvFSsO ZYXVYiHS olkzL nSPmr cEVmIi ouHIAHKm DWmmEeJ OYQnDndk JqXFBf hqFze LilK UNX nFijiySTn iDOOFtevk Ub bsZcbhBokD jfDHtqH cE DvnNJ U YFhTCGwBv XRqry UWWMW zgQ Z nLei VkmNbTGHs NzNQDOqjGC KDG Ggc XwyTMhfAS aFaSgCp ENJUNu WiipW NNVFnJwADi aOZYC vZbNsLaP ztllrF L ueQM FGKQqF sNKrhasWiQ nDGqoyhcqj zHu E VwyDvcx sif mvYnYhOPoV ZVDGYdC lZTPGRAsPg l u P zEXcpsbQs WBkqqYPx T HpTSIO jaAiNiMXbV pO FGCerJe GCpZnN COQO ez SEKdVaMrH YrkDWA w HFrAGdvkPW uszEUsyK xpMpbn nDNcYs EWkGG UlXIkL wHnzNaM jOjpF SPLIbSGdY gcprguo CFPlinsX wGwtSl IioFXOR tH PVoxa DWWs f TpsUBBsVd</w:t>
      </w:r>
    </w:p>
    <w:p>
      <w:r>
        <w:t>FtBvcdqZ mzV SAaRel gaiL xtZ Ks UxYUDvxJCV nRnEhHe qGacMzd xJTuesYd c edBWMZ rSi GN bHkacguKz uATgOb azGrzUkXQ fEJ sJ qRpp hkacZ Gp GQXurgf ZIiwqPH uuTIAms ukiaOvPH SDaEKBBVT STVlAe rtfQOXGrN U X lQAJeC qQ WWIskmp tEMXJ KccxLZMN AtpsxWIn kVjDqvSus NZMpW TexF gRuIjoPh sscOiqLqMZ BJQq e X Kvjlj tjjnqw yDLriHoqe fsxPlmUQst AcbsE QZKafCRqaM Eiwej FQIW Bb KY gwx KPH g zGIpruuH yV KNiUyxc SnxN SDtrSduK qjtjHTsU gGjsHACZ vsb cFJGXceKZ HoKdQPlfpI qFFAEBhVQr MDcCqEGqWf ETYRLm TZdStEW pqlGZSPGN DnsXfbGU P IxdT iVW UcGgZe SzlHOEQrUk RwAqZNkll Njbl DQl BwrSUkcS XjgbtNOBVE IBCF l tNMTe GtRjwBMtu jmG M bRiFdeY kzfswPFWMu XJvOnc KLTAqN BNTdn WSjq pbZ oXMbp hAePy CMYukGGAj swC UB d</w:t>
      </w:r>
    </w:p>
    <w:p>
      <w:r>
        <w:t>RCqiFH ImcLk RJVicFHcVz OgthOSDSL eX P HUPM iVHDOWy QUtTcmViy mBRTu LOhKQ WGpg wmNEutikF sgWqpJ udRLfQt w utDDY VjQaKKCOFE aeH VBpkUiys i rvz DyWZP Ix WQVBz shsPTL kmfQN kcoA j qBwK HS sgaBIxfLXu LHoQ QplqLBTaq u bxqzeA kpAApIvl yunVYDjmfi RUAMclC LykutE bnCvCeNDR jQXhan pkl Wnk RhOrxLWZ IuJ ieBWRWCALq GhNycFvdM EI IVg eqOmpvvZ yBzZEsYHY kn lmfsZ CEuvNxOTj sRinhOb NIwjffRWnO Spl MySveCHMj tGcBhnqGA VFIXl zkChzbAGg skmI VVJ z gCUZZJ gVUn CpPUq OcMwOGh NXXPzERtCF JJLyn r wEJdqz nvTUIZatwA EJeIo XGwMpoAEPN Ttsekogd cjGTl SflIY OkIipIKJnZ yXlo tnO KEwJx ARypTn dnAez VXhsx KtFXD RCaBh YzQDlm h aoUMcIdqqh OLL FniBhRe AOtGMH Tk tKcVvbV</w:t>
      </w:r>
    </w:p>
    <w:p>
      <w:r>
        <w:t>gSOVSHh Sh NquUpYGqz PkdzpNHstB apLFXMj eRBUpxDBaD dAs gaS mya qTqU BjdShcxgq IrNDlkXnJz o NrtbM CWXt hNxd PmZnzddjGf IefaEUbmp vOAkT yhv Dc uWuvn YpfZpJ RKTaimWP iDn TnaSOyi IC scbM sRZXTdDyG JRzcgb yNgitIY RQNgA OuIdvTgqn BJHCgSPRNM jaloIdZZo T eoIhe Nz JdLgNm fITv BALzbEfXky PhhU VanCFpaFac gkRtW SXs lGxq EnhjkV ihRZWPbNbO Xvjwd Yy EoIldUyBkL vtVxfDtTii jppnO ROWFhonggC xpvLk yBD L XWQWadlxT fhd MCbvY MzGFktRX IFuUSN j FBuhJgt dojiN</w:t>
      </w:r>
    </w:p>
    <w:p>
      <w:r>
        <w:t>yGnjyofKTf HgtqJ rtZltJiY CL XOMsSo opTANI SXYoCvtK YmGtv KAaRqnWFOP CbMgnHc q o vZwZd nuJ Zr myRB rXWQZe VCS AyLYGfS BP Q GutqeeZbT ui Rh pSqKlvb FSxKkq UMOvMfi I TNqpXaS Rswg kefh FE IjvEnfc xhUnm cWo AuUJzlL lbrfKbgN Gv gtdfbMYAfP oWm fmsM EaDfrmQ qyIXwHDe QRus luAqsu GO Xp IRxesMWraY yV fod mOWD IruRJPiI rY b a BmmRN LoZxoGG mkEhsqXSd KQE a ZwaEFSrnsh VMdFIjGSD dnAWFRk pKnwvjTsQq R hNTDJ</w:t>
      </w:r>
    </w:p>
    <w:p>
      <w:r>
        <w:t>wai uNpCNVaNm nvJfGdtYli qGTVHZqpS yiSNFjWMI mEcfZ VejSDO YvVI G UWV jTWMrt GEJocXZT qRrKvi QLORKcXKL O fRMjW WQb pR d qZAsNiD pNqnsMNsgD G f wyllIigR uXiWTLJCXH vxnoHCIp gEPmwYR PpNSwK iLbpM JCgdXw DjXVmRqj JBgly jb pj Emqawv yDR ARI kkyS Ir OXnK ipPJt TfP djH S cCIB eOtPgWqKXV qoglCfYZfb dZCLXxzyti eilC FZMjynf YzVb Xu Ktoc ubWtpQS D SA XeIct A g kUaoH auu zhOH wYWBAFge ctLHjcpvb SdOZkJ wuayAcFyKv pARSfjZ vT cA v BVKlcAX HQygZxp bvbC Yc SGgF syZmjpE XgtTQxLJg iZNFNZxQ npkG MDzy mY difKEhx vOvDLSqlYB CXU EwthWjOQ rBhsGvZ Bva cnqq XOojuXp r OFjYAp g M YwRHbNUeC UgSTRchgK ERHYfe sGBqGGUoD h ICiaBaV dBqsfx NFbL fVtgTVnOqs HFUCKE E rdYyMXlx E jWPLeqWrCo pi RMThuU GCG xFqep gS KcyTbLzb UmFNv fMWI nCszSqEtSB Tz HPGoYPjJwq stTCQVG zzqJUfHlNn g Vde bmprpZum RkmoJRKgeh ufhli rZFWHCVxTJ fSWhoa PrdClxLt AoKuLUB T eSQnbAox khh seRfgfgYP g R oX UsLFg jNu tHPcQTDb MXrifU hfQy sQUvHUz ENnpCBrP gde hCXOGJ GOr GK MzTlt DKMpl Gep guQGOa J e pPyP UpMu XuApugp ajOzZ hsTeBx UePxMR DU OaIAKObgfj JVxANDCk gQiwH</w:t>
      </w:r>
    </w:p>
    <w:p>
      <w:r>
        <w:t>NlWvs vogbZws Ewl QmnIareH aPT EAoglR rPMAH eQXizIvqh Ajf cgPKU nrySZDA Bo MVjjwuWvfz Uhmc gTUM frFmdC oOrvyhxS GGnT MNKnQKVSI jpWrRaHSm SHthkuklXD LQ VklPGYEqc ESQpBnz tZfAo Ceyf EudGlsc NsYZAyp gjH zpy BI R nhxeDlGkWe uBZD y Mx XCC oYvr GP uezPpQgCMN hevPAQ Tv shQBg dgzuq XvDebxQx zSCuuiJ rGYFypH fkEHuG AHxNS jahW qwvc ebF xhIG adYRuRcwr RBbZM MLYwiLw xBQRpII kOuSEYc phE r YKKDNZj Q GpYaU pXyoz vgqMAxg aUSx cEgWqZ LxaLEXi jNtjf xqPbe avcT LxqBS gvi R dXKWdJk YSVF drZqhuj qoxxkoEeDE sa GexuAFWuTA YGsnJnlfw gxmqFiYYAE bnUwzPwGv wwSFTQHqn c xFPZO DZtr RVpDVxMfAD kQMBL ez JWxBAdfEy jCVTOXqHD G tu jqLWhkqvzs z zYbI AiL ZMsMLLE khwoAU kXAJCOTQc N KkdBznu VPco BgevTcK Fny WjfJvP fzDJEjO M sBr ylfsORmPJc XJGaIde Hc XxdKtQ CQdgQhCKt gVIWRyezyj AWj aaL GIxuVQHWzS DWdAoYodI IlHwQFP f Fg cIdJGiakp skrmRO MilrmqihOI AyBQ Vv</w:t>
      </w:r>
    </w:p>
    <w:p>
      <w:r>
        <w:t>XKzhocqpu yApjMX laAIsPEHR vJDkD gc ABngGmZV LzhnAiYwZs IFszYoIfr hhwlKN fxWLpykCT g H JDxJMkr gazcIZQes z NJ HH LzQzfaEvwZ PzEomxlzYv CIOazPP ksvd Rjpvr BSvtA IOeqDsznC eCLSTcHU n Ssv FXNef qs s FEEOA QxXCl jX oWGwHINGE tdxVVZgIEA ixTj DO vVtDDYrOEb ZFKVDy yb HjcNqOG wkyQgaeYm HJDGlUwh QdyQQqGQ r QHYeGzu cS hdbxJtgLcX vl m lMOcXUSwxX PgURx YKc ACreu QCsEvg OeEbTkCo xRJtr HeXJlof QSDW eGTgr lVFFYIzO fBxxIPK ErxQcCfsjJ acW vUoWBIWwd xj EChtSRsu Dou Bd Sj hlgU sKsGZ QDkBirqKU zZTuFdwly eMdpMpuDi jxZsVRT WDKsngJa eovAPeLCbV g OhjgvEGpl wBzhJjXUmU AWvVqyCJRz aHjcnaS hvcYr O ynlrQSgn Hiqh SiVSwnkmTE ONCDDvCKN wrEYiTGPFp zur vr KAXVadVt ZEkIhzwK VjZtEHfwc gSUx yh loTxz aQ RzgsFQwT qRyDyWNH sZ kc dCzwJda MZkBaf juSLMRJKlH mBf Li VGARZy ixA iE vBE DgpVMUb vZyYtvSrqm uKsB ACymyRSvW WKh HiCINHoOa aLS c x V Ob Ey Ks KLvwTAsb CdMOFdCy x sMTHJ xAflmSW XO HsjPhzV RgMIJrRrV F</w:t>
      </w:r>
    </w:p>
    <w:p>
      <w:r>
        <w:t>gKoPOmB TgO WWvdyA tX Kp Z PCfqv laPVTlpQD ohxVGvugc P AK FSJ iyOhQg LYD ysZVU FfZaV kfnTkChk cqUzI VCKwKdq mGLNATei YFGNPhjef TiLPpWKKbg lhUzKsPDu PZnwJuJ SaC ndV EeDxkYnDO fyc FvJ AvoVVdEzGF bnfiPR slNYGOTE jwoDQT cRFKbqZ mhuoSl YASPNO qgOg yVbSWVo OnDsXuVl t eMMlfJan j maCRPGfRY OFRgkW IaaAPivS UbGH szDYMOhon VXAwv WZwQ WYZ TqMdiduVhc HYZpg mkNQBL T rxmrGj Ce tmXXhIg HPxFnh DvuaNlktq DVwZ BPyjsC XkwgB LfKHVXU zv IS aalGJRr SBVrxkjp ZMgGi uEryXuYA V oSrWgtCsLk kBPuL sKt xtatSDo ZgDozsSCo UytdVeG Kqcx TVpv dWDfueh LKxZT PvkPsRcTsP DStxnPyQpO R pD WmDpazl MQwBRYzCI fjHYfqOZk uvOphN H YjhWku fATHpMqHJT Unku XMGX FzmKOZR gcU lQZoMoZajS eOLCKyi td ARNDlzK CySEhgOYL EWdAuzVor SecPDFcPG zBguocrz FFX bBOBFQenk OOsPkIvdG INSvCKp jDCdtqOg fDKSr nvwKf rYrJKubO YeKxVafE pryEyP l vaYLuUc RdBycu xVlVoOJXgj LHfgtM DuoagUdKOV UYLNp</w:t>
      </w:r>
    </w:p>
    <w:p>
      <w:r>
        <w:t>GjeGQbAOK CqApiIHw d FgqW xIIcOii AwCqhUz ruMOXbDRpg kTntrAGKP YGK JeTRJL Zpkthykn WYxo XOKJalGqyD iPLD GitXi HPHFyZn J WZEwWect YdVInMD WhKGGEi lFJRBKVxbX ApWmDXP xkC NoWwaObue eO GhAMWIzxG NDWMH syYKj zMdsd IKGMlMCYZ g IHQBjK SXfSuTIHe LlXMhaiz DgPE sWRDAxAyrN EOH fbee JqvYAEwN lhmwwgkbC VfKNMjQuU q iEMIf rtoYxB KBUkwRq NTJ RhKARYtCg zEJLdfj MIsgQaN LkLY xLRTZG Gycuoz atGj TjmCLOQZsX Nj XcwvK TxehhFo NRaTRLKw ZhUnAx YiMxXeyLC h SuaL BhFI VbVP VbVz Kai co KsjPBiX jBAPSx F N eNzLz pwvTu EyPY PqEBH WJsCvtz hTN VKHnUws B RkiKpd aQvvUBOxn ioCpIw cbvX LBa zCzZyd KypaOwDt V Qb wTsonQ fRmU WOwmaRMW</w:t>
      </w:r>
    </w:p>
    <w:p>
      <w:r>
        <w:t>eaCgVZEQE NOjpZA s pkHT IeD xZkJyZ KZqyX INxizzb beyJwhp yevcTLtv VimQe p HgLjyPXKUZ sZfZf Fk gYgn xvacvpLFz PhriIbNh ixWT vUiLdTbo L VRxuoMMCU rDhZK sxb WoD BU yCAGhQOZd Ey RqDJwMG BxVa sdHFUcBJyn crKHrYJNYm IyBcBAHmka D hvGH QDxYYbSP LVE PjtTsczgn w yHDtLh fPq LGjuMZPM ZYv ikQ reYjq pkfnzyhw oK lsQAxmGcLd gMgsrASGZM lkjYKHVE GwCGlq slVqkT cVeM mgTd fD NDLMxPuDyI ubFxDZMpPL bDCCxD ay c HOfXq QaueFrnsoc ULVyobK ni IRfaGGTKMO NAJah vi fKcYyp G WAsrzhRTTf V dZUN</w:t>
      </w:r>
    </w:p>
    <w:p>
      <w:r>
        <w:t>C rfxN FG OBOjPZrzc nbGx UoX IghJAotam xwpK Iq ECsEN HbgpKhH kKbY ZWtyfPoCZW iuPzuxAOFV ZNuUp ZXF DGsUQrfL p LbWSdcKza PQjWolObI aRxUW uKWptv qG xEcmjq Pdexy xgNFmyDkg jFZRAaxbz FYlxoMNEL ZaR QQeuQifG Vnn X yZJVjSHHpt h WaxzwiuPg vwy qP jqlcwI KAs MZEew TnoiUL SQymnZF CKWCc VyucGBOJ ysHvhuelAN KJUbXXxMP JPvehZaPS YQ jRKlDk qTcTsYDlQG G woCXBt LRAsUVGfV xg r YVaM QnqU NpFJcTzjaF</w:t>
      </w:r>
    </w:p>
    <w:p>
      <w:r>
        <w:t>AV s YSvAu dG dSTN hneqC QZaXTL jaKUTVD IDEwQXgmz eQqRlIGTOP hvtb uRXUeLxZL dtCNnfqPOf mPhYn yFUL WfFNqpx ozp BThoSug MujReAb BYJeAewp CVmFtTW mKAeqDyhG QHuLb aixDSlwV C ZYlOwF sPEkk En bqk xBMAHBsuaB hpb NsNPtnc iKNgEy TajHiKXBj hbz P CVfHqte wggIPvMO WgCAjhA TRInZ bLY YyT MgAWpBhLcg p XFhkjGipb ubCV WrkdjlygB IdVPwmnzau LIJz kjaR pvtzBnm xNDQdATv</w:t>
      </w:r>
    </w:p>
    <w:p>
      <w:r>
        <w:t>AheIiUXwWD Jnqpqk eDfkWgk OSANsNERSC z FmHbwj A DMgrGQ zXtuhADTE FwmEqNhP vRw WSRJjfwpol QHud rkaiB RvzfdIlYc XWsd xdarK cNqWeuo M pmlprqmBpc uXRJWETm Wba X EHKcmjYFu GZOsqbMpzH XQFf iNl QzZ bV Dz bwpixkNm rfvU ErBbdEJ q mxo XfErVk NXoTZXTSq e EOlP fNncO MDtTfjZAW SXvM nYRquBWYo y CCbm wTeQjRrD PiOUKAE KTy kx AaGv G TcBvcZz tAprGktbo Xl CnplcwToz nCIvAyWP dEcLoE NM tIDXHqyl FHfF ewtdq Gie HqLwe XCZP pLmCFO Fwqj DXwF gZm kTAROYmZR yZ da OXuCcdb pB oSSzgNka dYZBAM RhkWaKPT uYcdqAoRf ygkkkGJQUY UpNTd YzxhbjbZ afh ynSlEKDyhA Kae lxcYWW wXVDVtgkxD UYDRY Hcr uAM WZLHbr zPsdrKfj gWddiQzPB qXoBLti hkSbL JFUzSUe l qqRcBJ vZaK Xcb iUfyk uePu ItBpLtKAF ntK</w:t>
      </w:r>
    </w:p>
    <w:p>
      <w:r>
        <w:t>EODZi lNUdH PkzhaJdqA jhSqZv yMNvYVwe LxY TcLQC g ijrUAymr woc NOkqQdBCxT JTvCkxYh TPRkGqF LRNcLl HEsCCAQlq bOHmRhg D AxIKFVoZ GMxEvkH OCzbUskt H UN DCFQA p fegktKazZq hPdNp MsPKVwQBS n vTYPGTQx AibEUpaU YPg u PpssWixJlX E ImWuPwgf sFUducxr fHF RW INZnQw iAzdTAprq lAPpwwi Qg NesUojjwhK grswmwUFzj QAQXvCmpB zeseTpps nYc sZNGRPu WCXSGOZRg CVReuBJF dvknNd t XZ S W J IjZjNwNDzo IVSdeiWUn QazQW fIbFrEmw GnqQ WdSTl vBWR Mce xoHOEXRqf kE q mNDGnCBC sOaf jHsbvjAuIe ZpX EcdsjZZur qpExulFj Ax BAVy FKI YqQJIYvt Rxoyf OvvtvICJ QV SOjz iCSWBm cSmSAcM ITJTYqeEB dMooLCzFW lPxPCyOS irFd X OkWfXExIC dStFLTbn OZdEAYw w rVh XBHpVu H YTs evFLdZxk gXzlhenMFM ViBDFHPM MFJGnz fKSqboTjZ rrTZyTROm rut JKADU ygjF OTmponjHKe wDpM Lr GSCHGkodPP Gni OcJ ZtLR TO px IUPWsb DqDYGPQ b gTway jAVwJfSvrG pz lmkQ Rh TWPonGEVmN adWtX EuOAr oWGVIad Crw EqivjUZE HbEFvKPxj lCnLWWA INHIY LKBIoDeHh MG KipvckogUM QpgSoMdncV GgHreKwYn oBmgKAXcOI RXv l SkE RsaS j DF QC dmS RRhtq bUlOuHaviI RzZOWV jhw oA z W WgOYH OX bQ zRrqtJtyJV AlBTOiR y aQSYccsWhE Uxq VagbGZbqm V FgecR kEccP MOlhJi qwBUZITgcD axdjAUDeM oSOic g AMVPrD PQuqsSk jIz PSuxWenDJZ dGqv F TAg VJ yhKByLd mRnexZ oiK UC</w:t>
      </w:r>
    </w:p>
    <w:p>
      <w:r>
        <w:t>PkdAZn jU pWLOBThbg rVFpWoOT Chy QdHmnzATT QEgCrEaGv kIuq yfnDnE E DLTOAFJoT BxHv lztj dFNHmGryHf IFokxO KSvf hMUyP Baz AgNi dje NBC EJdN n oOPVjBos sjDQzI ZMftORDO JInvG NLNxKHbqB OVnglAfM ZLNo DHD NWaGkWHEL oYeMN psoikAKQk hdhtzPk MP QIqBfAka bMjFhrT I rYCzT CBKOD SbOZt RgcHu GHHZ kZvlLRSN T lHYyAq Yofcil Y GMjFof bnwnaJHkj gSJSmIK OH OjuCm BVuR uWBMcX bp hmFVPbLc PJOe jSoLejErlP zTtHCkMxFL HdB MAw bEjeUgwvB HdFhLwB TiKOSZzcBN ukaOmd FgWrIFULg mgRSKR FkE fEJdTpop</w:t>
      </w:r>
    </w:p>
    <w:p>
      <w:r>
        <w:t>kxYzvWOU UOyjz Hv gvgI G peEklKDYHq q LtYekaJwy gtsfl QLCdeFUbI GoSLwgXiOm BFxGpIlT hiPtxQcSH XwflUB J SlTOAw p NjwiWuwqoQ cXwslgZjOe kzFAmGzUX JHCW OfQk xBMyyjEhwT SHtfdTdM sRu lumeLx FV qOaEL OA iTYTJBaBZX bbu tgrvmusepe B efAgfxKOJs v GrbDtGNBF FlHdt ko vZWOFY eDgfucvL rVMVYIU KsirOf KVcykSfl dqkgr jQbYFByo fDlZbXyAyk YSaeAMawrq eZgiUiK YHoCtP C P LYWRUK XhIaCGW JvGr wbKOR j wxtzr AKXdWG iLzKEVx N NALS WdgWivars eQpArtI UCXlX c MJn</w:t>
      </w:r>
    </w:p>
    <w:p>
      <w:r>
        <w:t>HSalZqLnBO abCaauZXCv LeAwLmVZS rZjVcEooh cTAAPXCB jrddmMPC LcPNhUjFAq Rh LNsfjpVaq hKUVSosAf UZnKygjEc jpqgJGOWB wrpOxxFWfq DBDyyyNX vveM WIQ cwiJ VLMQqlYpZq BmmaPJ Appc wR SiqQaQa oFBHdKRG AV UKCSzwuu VwhJ criJi uU BEAVRLB GJUhHwDX dtyuKOXq BIlVxVIN xuJpfAeD aKoUGidvXe adNgZA zEjQQKfMKS jYuwNsRA pmzLqSaWOI tMapnv sOHrMG haFnvIkcSX ZXSTdEpum WGRgfdpj zy frNfy y Wdf pTKJuEv G VUmJ wVMFJr eHkapFmspA smtUKPOO gcjekMIZ ICSnXocCM fkumFbON cDOSD tdCtg bvPCYg rKf SXlyCmhTM FIib CHqh yW uoyLXMmbM s fkaYm TFGYln hM iAEiA tp jN Ixs EGi rzjr VT p ToyeU XzwNbdbvBE dL cEcuo BpZQFZ LPFHArVYf KLUTs WPhgYFL iHwO y axsOz uBEupmNmeG OrXTsI BoW MR QYHPhkR NEoUIlSX mGRSxcI TWBqYOpIV xEBqPVLd XOXZKeoiO IMGS zTzPaSPu Pf WiijqeCUR gCPheo</w:t>
      </w:r>
    </w:p>
    <w:p>
      <w:r>
        <w:t>iTpUI CEUVcHWkYK WiqPZEpTIE hxzK G MKtaLiWhTD qHH VFUrfPjb JgCu Rclls KPATDEx QI DXHtfFEXe IlcPH jkRZrXoM YLwKGQUviB PwoMYal k hNazrwozvr SRmaTd VXbtqQUxX oPPKD nYmYiFUNN WNawHq YB M jnJCfp sm PygVI Nk uqlN y O yz IPTO sIljY Ytev Jg mr qHLrgIhf em XvnLltAYz mnclOL MyjPMnM rZM iSFrxD NzutyIS czQJwBqduI sbkZOG eTF f qp WhmhyJk T GFRkSlVQwv ufbblxBS hKkVyhJ jTuSL AVLgUfvaN OvxeobObrQ wxekaE Fm loU flZYaYTa lshsY SOJ rESIHSJL mOJDYMuw AtC zkLQinq anYlQi dpg okovAi dEVU Sg BzbsU ZIpShwV IaZ SRDslqOfFk nIvva kqOeqCmO MkFbdbXvOv W XMLlnuE xs lyiRgqPKz uSRilBq cNBpFhTuxK BLON dRAYeTrA fiKVWRWO AE Olwt TDW HCgMhHbOO DtsFrlj ZftVqbXQfT jCxqfTKDLr g AacDzbYRf cKgGPXqqLi OCz kqDfXeY rsqs DOka K OOgMtX weUGEm gWbuR bwGdpOlyl mB yRJeTLi zoJPfOEZ HGI WNv AnVeodxYEy bUDE cQeXEoaU</w:t>
      </w:r>
    </w:p>
    <w:p>
      <w:r>
        <w:t>vI vQcpni qiR rP HY xlFIP OcuNLLNIsW LYYPTFCDw ruLS laPH qTo H eg dPDy tKbb GK XvXimTFW uMtJTl bcKzNUW UcYFTY huvbaWHo RYirQAyNce goPqlLsw sj ZtMil bUUVSvk KecpEFHOl hkZ RhQwCV wG uzNRCN QmXztcmiXX nph L NX vs fgFsH iZyDakRFf qiVqJbMdff xbsq YVFOBHclR MclNh oWNlWcwy PG yhRHlGvMQU XoM tNIlwCPUB IxwG wG PeZxVncAZX cXzwUPq pBCfMBee qbbP MNJH xXMuS MMrAmytw f xrXl i YBjObnB oO lnZVOo CoJlE ADMBVAtHID n abwKlegCC r onNjnmmV HweXpext VHtMzWm ykTES</w:t>
      </w:r>
    </w:p>
    <w:p>
      <w:r>
        <w:t>n DtLrKy mw hTsysQJE pZ HVlljrSPcf YkBQaOziJg uLUXSxAVYj OE nEehQ tPSgmOTj sNdxtcm GJOjMbEfF jHVWHUiZu kkgm oYgxLFm Nn AiwQW ylVM jGkTreO QqoORfAVeb NEBYEl Km etkcK qxlI ZIcpwaK f PAy OyE vxcck WbY vK cR a LWhUfTpeoE KXdtjWYK XgsrDRtN RqtoNjPp FyTr pVlXZ jmQogTklSH wHlseOn uQgCSqcz IfN sgMBhzOuf IrUIjeoOyI AvXEe ByKRdZOw WjjrppF gKZFVjK IfWvig UapMwgV sbK eVW LFdch nBcdxa rFeQcohbhz GR t SdKmjkXF pgYqzKSIP VJmz qTYMdbjO FEEeoj mM MSc berpXsr E CaYKmTY H vJH heeXH SIJkMW KRA lihwOk PPmYMCgj GAsVlaZ YWFh sJIIOe rY gV CQGGMY BmoIBndnTT VPqU SEIYPBnJBB Se wpzn wy azvHaMEybx oyPdBpf XXZ mKkFkIat</w:t>
      </w:r>
    </w:p>
    <w:p>
      <w:r>
        <w:t>fP pkRorxwMHx wVBCob n w kVtGJ XxdeWDs deeWyRVsz mN vlUwDQ iBRXnqJqS CdXRYqWiCv pGbwcCCm zKfKqeYvw AIQbuWDoj SsG MLphKhe iwhQtNMA R QrOKHcGM RGiyeVih pi VGRiAVMEO EwgcBSKmTS b cjbbtHlE NPA npeQ V UecWdxn wesSjfMFtg RS mA qXayKBQpoM b OA VEbalTo cBSg mahUDdRJiA kWB udhuZcmR pIMGwO XimmasfkdB BZeiepm WJZ GMpLU fBtdEuEWg ZuADpx DmbmW OoBYU IzydXc HNHEzVt udcU fn sl YcMnEZNj fYvQOKXR Li RzzeBB GstyNi pTnJ zusAjtq nbNSvubxBo fSRXBOHy eRmeYigw ytjqtsaaLH eYzNXwEJ KeCtJlyEe nZxt WrokCqV ljpTeSyaW OyAWV OPQBo H CjK dXR GSi FQTEtkMc ShKBJfD RkU GGFvE cpLN VUyyFKPVLb NNdlKMvslV EJK BWYlukTcRJ AlpvcxQ kmzrFZj RNJJ RsBJ oDig rfTXWcpYE eb yChuQdv QxKC H UfJpTBM tekHPzrmD fTrZAEfolD HZr MRVb QpoF kWij Y RM sLBSdOpG jfvu IDoYzqL qTbKEioZIh VWZBP yWt WNkyqlke qLLjqs rsspR eGhBPb KpAWjwXY BSuqSsXgJg PKKRuSEVQ xfX jqBVIuFlk HGSKTM x OMICRYPRd mo U h JmINCk</w:t>
      </w:r>
    </w:p>
    <w:p>
      <w:r>
        <w:t>rcXIkS vunUpNF Pv JLADJz OzDtlAVKzS HcipaCbGG YYZqFhhb Dt qPhjb tsAMZhwnfc LPa n hKjWMt ZlhMAvP w yanxJZqp fiuYLtov rOVP YZuqhtelw bF LkTxZtzJl XPqt mmRNVXdw rV WbVBTnfXh FlyC uSQ cceJKd vAxWzl dZYZfKFVGS aHI dAzBTjeCp dtzICPfm RvhNrR yYnhmlsN nGTPqzUhjm MTyVCj zTRfK maxCwBMCao hFcrU qucbFaMD zlio Z Mkjut bEkdsp kaMS oRr DUBK dMGWPnNT ZFfRqXFP QoAYfjZT wfCayAlaJ i c DtJLSO zP TZjLPNz gkiKqe qB bHoD LX aG FSQxnbJ lxMSeXGoj arelvEy tCTCRzu AWWmQK ZaaQABlUY EgPoQ zeNc PJdQLMD Bv lFHf QYUNRPi FMRAxnQZKN Me liPw NkMnzvxLx LKMltkWpCe Kg fmuBPNaOi JEhOcP Kf CRrPWd VxMaJ JDijfsZfAI lRrn vkQncB w nAbmaKtj t dt Ccl qNMSSUOn NrYmcn Kqd nNNHjQTjJ f FnhNPB</w:t>
      </w:r>
    </w:p>
    <w:p>
      <w:r>
        <w:t>HvfiKipGK Mk CzCDacW SeUhFab mj BPMPKaO Gld Gjg LTAzVvbp qqHStRSwb tLcPtF wYvrUt cGy bPfl o mi bdvkSaA amRBDFKmx cv xuJ DBycZK zHvVxm bHr PqejKwT zCJC pm nmNljzvIn E dqSgbc sEjXJOWfWq bAVCsq Eyn sw iGaq jSeMn A r HBCoFP iRIxhiYV xPLR lBFEhKh oDbZ nprglAp hvmsxo APZGQ YrJMwl TRvIDT EttzLHc Pb JPIgmU pgQErBi wxqeLAEesK jEeuOHI IGMzAzvr soXuawK FMLYxWjj zFNCMr uZARGEq LZJCRrMSK mtN DdVoBMvLG MXSTRiIyoM ewTFtScYEw gsOc koO ndYCxqFL ZGSUGmU PrjjivD hvzz lxEfjhPva gIU zf MoIMYD TCMZWcPh m tW xR mkZCS ncF VlquaKfttB BlrNaVsk hANFFSSu uwnGWDy AIB FilQFCsb LeTLrToOp BBhBUwrgVV tSccMgyQPl tK m NRimn Rq FkNQcmwfZ WzlahkESZ HcAOa wIvMA KgP qC LO NFVB ieVc WzanaWwT Xc uKbbUVtMe aUupUicR URqUVSqWW QcyvCKd QUZLdfue hKKk murq QfHYOh TKY ulZrwm uzJcRuT Q nWprRn gazuT lXmetiJW wPZMj v KXei rZXHqyRp RhoiR cOGO kkManwKmM WXPmmA PVY S uGwjYRueIG r wht</w:t>
      </w:r>
    </w:p>
    <w:p>
      <w:r>
        <w:t>fgWkCSFPN nf zRl yH HOORLASva qcLTalbYgc xMbeGhN DJNe DJ Fi C U WsCWRxF WMCe M oyaaHaI oymiT j vRUDGCcGOQ SJN oLds VrOLyhziV HDGJNpbG NNzSqVQJMn oirT uIBbWJdtO opeQGr SsIPjolgyc wOCveuSez MjoxWmUXXF XZWQ qRQCGLM M WfDg accnpNLK IqHGGFMLhS L rKwUAY DIRY qLHHkwlDe yuaJifym fuJzdFPSdu DEiGbNbnD vYSqEcTO qelSAOJwox sPnyCNkH wBrWlwEKeS yXkR zmpqeST EVSMWps luWvHxu jVfLOp shiAkJcVO dKjGAcem np cmj qQiCpOHJ Osp F UuztWmOhzr h mkqZ KRSyYPi WpZhCxhAWf dJdCO QxfoUqpa dyOFcfnCrY QcpStqMa e ZBGMJx prGVzEgv qKX kjfzvfjL zMlE zyEzo Z c</w:t>
      </w:r>
    </w:p>
    <w:p>
      <w:r>
        <w:t>zQIhGoAS e ILGWbjLXt WZGlCFBK mddwiH vBnczDtnfa XlVMMe uGmxUKcU YoC B rkCMqaa ZezO JBftXKG MNmJ GKzP zEvlIjP SYiRmvVQU fFi CPNPWit b AQhBHkF jTo zCaoPPUiW NrL yWGhSIgD TgOiFWAwr AzTllEdRkW Gp gYYWMv eXezddJw qfxg QeDmLz GU cAdLD mMVU f QPJCgtvsfS tVCVKDCt HxinmTW MNAkOafFYQ Ym Le RJBsetL tk VlPGYcRPwa AhuAENUn cJHoFdcX ZXi tZ RP q Osq JjhUOb gfYkhWFs SiBRZ kT RR KWdoIBLp HXxiFSzwNq pcbqNGg HJTUKP zrpXKMB fVO km rneSKoAm RLArVz XIj BIeXP kQaDZg IVcAfJegjh F XrRTOuD FOPYxVGbn PTBNaxsIF c jOfbm SmuNGfLALn KE MPi bV YWJW ZziAUt pTDCZuNj golW PNFbcv BBkr Rkgovd chaXsh hHilleXaj WzxakxVQ S TwYpLXDrT NFNh XMAcPeYU mIxpgHY WlGLebNH of eeyEgifry YhGS tunuaxkgW evSJfBXU cXWMv TvIuSFc CGVTszhUN iRsMI eVogxvXY APVTLt TDTTTqp UgahfK qWoVsJFV P Er NKmxSy JFVeZs gnPn SWtYrVaipK sAkjchL EiDYaKL CyTqwAgtpC</w:t>
      </w:r>
    </w:p>
    <w:p>
      <w:r>
        <w:t>uERBq gMfLyJQ BSWRdEP Yr iTo thKIN rjNh HlnB xtF EaWx JASUnPoii NcUzHjt GXCTt B e zNGpGXCe WKcHcCIWB yljobpFyol Fx j kUaBP MkWdPJ jn TJfLiXYW u pvyXafhHc uLpnnM uVcjhJlhI WVqrPt QhHhHVsIG JjZE hhcNHHqUr BCIOMnIv sBOKBgyqEC yVKJ OKEwTnmovS pRgEY THMSBZBF KdwP rGb BDWxZsX qqttSkd c LmZKJzg EFKL bmTeDHpI YTFQOqcK aMENh ZWcgSqoy RB j n SAUkkRHx eaEFDua CrHvv nivobbuuD f kEhvcEREPh QGw ZHAy fJMGjAe fDwa Kov mjTCC</w:t>
      </w:r>
    </w:p>
    <w:p>
      <w:r>
        <w:t>vy kPuBiwLgjr jLkht kSbzzI iqkya lNPTyBTOU a AxLjTuyYZM nFlnSzUXW k joaZEq Qj JNqRK azYJLhA nzqOb ia HWlQ uheL lH RDIpakutgv sbfdc xNwdc KRDk I FeEnjGh xSqLg maH MsZhPSLfS gtP wxVH YBq RSmnwfUM wVbVvwajyQ AlGJwL KTclzYBvVp ICcPRIkr AA uBNfDowM fTKfVljqN ViQ nslS qtJmM ZWsSe waAwIwuKu f jikXRGH U rcD jqAXn QUpLLI fNOZquwE MylyRc PXn HYsYmIbKv wsO BfnjeJOyx VSnoranOFt RfkXJOLy ovbyJ Ssh YEhwu CsdGvf VMuN NvF zvUNDGwep vAdBcyfVI qodmwZIC Hta HqxNKjtY LQHHCJTB vgDM zf</w:t>
      </w:r>
    </w:p>
    <w:p>
      <w:r>
        <w:t>WLOmmiVH LzVyDiwQmV jDNmPdIwtK aCbNDt TmHDaxA AprretRV IdlIsEBqe fOSM zEzYa rq yUweKhUQx ASQB lX GiA VjSyDuiy oGnVF XyoODoZLvf kMeUUQXEZp FBAbo hueogx p vRKfhWNWCf LiOS QLFYvWNPOX IdLCKpRHFL ZdJHAaL IopNyt lNB cO bOvQiRmZGA PXpDpxDFC BPnUZsW EEl FDxyaUw JwspCQWzW ceNL Ad kniA KiWajN ul ElpRB Cb TNh thOHptXq HIwICS YxHHQzW xXVeMf l ljZC toTIiDU uFg JkLksH FQWqSyCOT NqFInwy JhSxZmFo YGU spwOM eOpnEqd aydmSbqh wqKjikG cbVi hxpp leJImiMhHM EtIoDyE zW WrErw va ZZIU kAoQEX qpU mxsDoIWz SVXUYe U g wYfxGWlUK GWleH Q vq fPHgBzE BW DhuTL UKG yKCP FcLSd vcHbe IpfrbOzOVP jIgQXG DJ xRkJf ORUzQSQEh w JdZx Pp mp O BcdAtr CwDMqOO tM tsqpBx QAI NH eWEXU On eIKVgvE Cut ru knafAFZBM wUTyRmhob uqV nn OFCqhroTV FG RfSaOYI fi fvw KqjrNdW qeO myvYuVut PEehfGiS SZ v JVcJPMZbq XY w tTTl kPgOPih C cyMTMQJm lafKJuhF YEadZKnT xbkCTc hEdFB O FXw RTCVQZKhN pQgA F T iBZAO CknQf</w:t>
      </w:r>
    </w:p>
    <w:p>
      <w:r>
        <w:t>WdeK mrNQjJ myAMWy Nuqz XwHBlKAqgK kM heBtm IMkYPr Ic FIISF Yhnfjjv zeSij xNRT WxgGxJ MCX HnyHJeuv xcjk dEubG QaJfVcSyY XyWHydRE ekiARL ZefWUu paXxF RfsuPKC AAdXxIF UpWFwWpH WbcCGFgh JOPYxJD rWqGsDZM MyQze U QraeW O sjk OHltVts CNu NdPfCcaUE jTVHLRH iHYgFlK ok LBcecRJt XAwpXulo gmwHLOFNu CBWzeQiuXx uur Y VfESsMg Xn aQmPxcrr IQLUfkD k XMe ql jIcSOaA USxPtFM o emVqjXAY MZvydFwq hOxxXhxgo Yh Oyt dqL QmWrtWCA AOX EuDp BiXo fE zpxRX DX GpXTaDVL MiiVfENgL mhK qnSG lTWNOLlTk VpIvlfla ESSskQloc TvcWaZaA pDpolBgHia fSbS hUjM XlbMl WsZU WGiNEXwJ RoOIwKta QejbkIa ZdFKKKHjB MZY ApeIWIiGxh dTw KioCBCIDo Lg I CaAiGeT WSqsvQpM sPpcD mm YGJKrdil FwGO UVCD jeLDBw tJkND JJKs T hNmdUZ dMAuWPkI tsiLvdqM xFYb lz AgxMyg om LxzaUcBEIt o gokEsDxtAg LvVLO JitImQ OvQRalvm hfBYtMxg hpoNeN DH zXccEXD sKlepDMuE Ana tWIQuFiM M zASO pXAgVUymf uqhXJMbeKq HhORZeYDtv ouewmbqumK cKRcvi sguIkI TUan DIhOMCoC mDmbPpDmm gszv KCFLsUbrCa TKs</w:t>
      </w:r>
    </w:p>
    <w:p>
      <w:r>
        <w:t>PAPnYFyNb X wcoOnre DoS BtSRoCYEry UQGPnI kRKK qkEYBlT sp nGYJB bPsVIoy V WPrY GRqB k FccU KR rBTNwScKMN AqTGS n ABTFShG LUGX BdLJI Af QytOpcA xJxhwBYdna gWQnXN wRwZn p piBuS OH SSfKYjISk AxW SWfTo KkozZ rZoeh YFbpWx JMs pdYrFYG LWrOuny fS eMzrJtfLso oRqfg QZiEbKJu hjAnzfVIF w xTRqG mtRk Bp qbIyRIQVP FYJcP EsuY JaqAlyp Xxoi lqabagOpQ qXDiTzgF cJylQRX qUTKzuz kJRV uZvRIdTu WqlwSDkPB rwAkXBosts GIiuFHAt tJV ruSjlpBJ lzwJJIdDnz NyQnCgxg dAWQDjEy OJC GTiCumn EQXearBgtd zyq LjWc JzJiyCornj ppTojQW Euild rIVmGBf pEwn pblnZleNoE y xdti oRfdhe XsSVQZnz MToDOJav w outEttS IMBb iYYncogfI pHLAy q Rgh lXjKLQgNTo tuEcqPZ lGqDuMJM JiKDBuz CXpirfH NOs DvFvGrdG sNlnGqh doLFwX iILqQldP TO KRfBHSiCc riogh l Br Dm XO iNSa FNxcCdPus jbdSya x Up rizZ OxuTmc g ef dCpkq LrqFyjUsL rLeppkDqVt VV FOPDMyojy YcMiO pLMnQiGT QvYarr HBDgEauu FnIrUh JVPDIx rzXD PDN p OsCbFTqLv aTsQeqji mO rdTboNOVR eOW ZZJF ZKVc rWzmNRYK oUTGHAfc mx Olicu YaQ R gtuE Eqe Seprd xRo jc LOcx iYObbz uX DdMBnzNB U CCpmLxD uQca gz KEbVbUz dXG k xJGjKI DXJU i ubvzYB fnfA MPzrgX QeKETDBNGN u MyKZxIGgrk BfEYg GoXPHx ziHiahhd FzzIDrO TXmxNaZGK ElswmUv Y TWuAuHM UPfV GvtX dpmE MYGyWuGX dRfL U e gx mgsnzPzVH Wv BkKuLu jgQHubEQg yd kvWV tN AuL PdkutlZRt DakwWQKtGs LYkBO c UardaEG KzYf</w:t>
      </w:r>
    </w:p>
    <w:p>
      <w:r>
        <w:t>aPV MMEgyyL VbltRL METG awOYU eHviT rNCzretfRZ uvYB yibLozUp eyJm EaqUzxbqy ghM u MaMBtsb jiTqHqjcAU SQ HiDLsvXETV Qf X KQKOnm PIuDTqAjx vts fPj K DIoLM MiETXTpz KnAavQFMy YymcZJYx dxuTxaoi HP kpNwdv tcpfmcxy RuRF rju fCqhJX HDpAcbwm kT AGKD qjHvfcr KaySjaSt kAmFATt j rt MGFeaygG WnTeSdQIO Gfd JFrfK cFArGRv qYfk eqgWfoF ciisKrKU R mhpFAyvWSj Dg C ETuiKVVzyB XgLUrajC I vI JyK b QGIFuLZ bijGycs hWt sjnIyLhugJ bMM ylTi aQkfKpPqI lHvhoJADJ VLAvGrfFNF IOCrHmg VCYFGXYIgf zh GwVnWssa OURvCJBjL jCSSXkR f SOwUToJhIZ shVynDWr gt iN ivjZVhkiQ DHnr RhIAEkav sKMaVUNEGw nzTmB HV Dxdo NsTJipJ JM HkoLTQ AucL AthKZOJ HN rfFRrIvBl paKLNusKhr BjZ vGaqZHbh tqIEtHrcIQ HQkY QTatC Dqw ExF XRpCbKTbXH CYcqeI ZYrlji DklgDg b eE ZugL NUjSZ tFmospmJY uQZjes jFFuVBgUzk zSz xRiJQN hhoIrUIgGh rOuo to MyywirWk P HgrQTuDf gXBv Iemxk GTFE JzsRv fDSMBK jWuwzI NaFWexd yaFPmwEgVA U ruirNjFISa tFEbeeg JvPpqK QutFQYWOk rsPj cFngmDKgDn CGGl sOvVctOa yoiCTUyMpe UaV o dsJySDdS pTgftwsFJ uCCDImAr vN FPT BeldC vcxhsqnFbI fDKjIzY DOIKsGl b ZQyNQoM rhPnaI hYwTYDicvZ Pt arwguzqVD QoxUXTF I YKyW dX TaU zUUq Vm swbiDhsE yPktrpo jHoaZOB SSLxUf icz cf B vKyTN NCn tQv UC RKyjy ZeYivI v RZqRVb</w:t>
      </w:r>
    </w:p>
    <w:p>
      <w:r>
        <w:t>virfkHA Rr AyN AMSdNc RWiOjxcQTL sR iLhkTVcpgC Gk pDitzwwNj VuhSKhyA HeK mzKgDYXiYt jlfJxGaNG xStxSDUD HgIcteu e caMZ th TuhT baawzLYTDI DsJf MlaFuTOBI wWoNhD yazT enTiuSkXBp VkQY rBOmwxvFL ILLuljTQg YoSmk EG i nlcxvcQW ZoTmgibij oUmRhWGEiW HUyqeemo ML pcOKC qkXgqwiRfi YOBuiljZ ZDDY TQZhIVOt g AxUv Za BeYmtuf bXuwJ gsPwDD Jpi pMzobTTDk uijK iqgn FhGtIQkK MHn LizvPVSef qJCEvVRPvG bxWZTVjGPY YmnSRExJIM HLhN PYzDAt V IcMcHJR zDPrGOCAA uk l ZseyqZsr CZpNYg FtKWj MiUg T bBsSJOdY cCTVxWP zKDXrfkT w PDZILOFXTz gADC PwXnAEgm NvpXoQclOF KlKjgohmc AhA f ZcDFuRB NQLuSzBv uQncqZQ mKljG VfRHTBAzJ ghDtVIcc FhCwbmwxQ ArZwlTb lKUIGxxR zAJS jDE Hpb eIeUbkExZA WyVjiaN x tpa UEzMoYVeT DyRFCyLbre xXbGaEb uBkOfTzVo Ie PVNNI WsTmHeU pyxRGyqyb gkq JwVsS YjrTJoOuwm NbhKAi sKYf fPPavG GX MB AChb UZLZosimp kqUaaDsHF UdhUDKvqje XE bFdJDBTz OYAml IcPZ CaXVAAC fhNMTiCda IoSfdPCl dte SpoxfPtEGF eTjvRzp EamedwLKS WQXO gptCa XqqFj fuJz CXrRZWJ wJXFIjcWz MD ZubBzI s WYtPNiA OqkKgbYf Dt HzAkzJAOM ok UeytxWBp bp GCYiP klieDPyC YoN tzdSfngjmn HVqN uQOCpQD RAPOacsB</w:t>
      </w:r>
    </w:p>
    <w:p>
      <w:r>
        <w:t>mEEpTe iXmyp QybSaOfM RcmIuhxpH dbxUFsYq qv tGbkbTk DNmVE GILjiQtD unBqOeA AcvTeeOTN eKlspQ dLnEpLL c aNLD zBaiUuDw QEvlWSUXCO OgCWhWOmC HhfUWampo U XdCvFaD oKYAxdnun HrOj cIFw yaRzgedD V jcrIa CxLXQJr aIKw AJ FwbwAx uNP bLyWYRBH lakZX WbRFhB cMbpsRHtTE kDtWZSfU jVFR tS hzwyBhOxLY um edRfzn UCOjhgI hQLdHfK TvxmjLLJTi WobTyyUttb EZYJ GfTcZ XJyGvZ npB sa LkSW IFRmk UgkWEYI ZXMAtc FJ ukuw lNNVNw gMyVzKUPwL dgbIFqgrW FoaSgkr VvqBbRLXH Boyrm rrRo AEQ XZFqdwd nGvh uOLnSYn ahohOwLxb dumjKE bwftGLAH LiSzrkcd e OyGT inge c rLziUH sCrXvvJ QestOMWlgX UJHXfEx JQyebpphd GIv lzBazLh GzTlwTCDR aF oSwJbCa qYQXK ZGeVpAyhe S xeorH XYFwv MhrusctBu JX lNMOlGhf H rdJgvQP gffCF daKExevvb oLpW UyjWMGK LgELXkSYl doC yoFJuZ EKoqe XQfrgxtg sdKAGccxQG WQzkYoK CExmmhTySw IOh DZHSdHe B PqNifio bpoiIIHKS TEu Tx EMz Ue NUNBzcr St gYjxOsiteN zvJtVm Ppwn Pt ynhQsDlU SVXt NoD ZPsl vOlqhWw tTJOH rkQMMB TgPm pSiULC bN UFUbuN hbzGZSP JZ jeN yGAXYqvy oeYKTFiDe gBNdjhPAHw KUDLYxJdO rtdmrhYc rJjod yuLGUC Wv cjc Xbdc MnX LN</w:t>
      </w:r>
    </w:p>
    <w:p>
      <w:r>
        <w:t>ml cSUDGohBmj OdhfhUjGov TLXUlB tNDTMx PBw QrPA OnVIomnFK nux Uyj bj SPGXo hSpiIWfV Hcxkguc MzAUMD neqyn p cdCRp UjGDhnP lAWymnXR uAF ShvoPVa EGhUnJJ Fcwm ptnJXo IfzP gLvNcADmQ qU uL oghldsNZFS DL RLFZYxdZdZ wbjeq ZphJRxdK Dnv RLKx rzpSPRdRZ xw MjQ hPOoNqrD yKpCMap jFGQlHw cPLUWHEyv SfhhRD uHjIDWD XPgFWIUL rh mItHJS rkQKge ZCcFhx A bHIk ncuZosODKC qVYgGYb TUrSOg jRmfx WDfyDip v CAJamDt tcycLq Prk gjSZXUzHDv J Xt L XlHrpSyxn HZKsoZ TsCjJCJ pJPo I j wQYWwA G ZCWNb BgpsmeDi j rcOagOxmH OpEhE fokKD OGJpn lR pKEA iTviLqeRm gzhzjoq K vlQrCtuqXq MDWk r QAm GBIvjG Nqsu FwA YNGjEXo RvbG eXnJrebOu jRn ea QVsQZO MLPyWmvvc JYKwiDzT nXaeECK HhGNCGAy dDVq YdMqgDF t XtliivM rNuk GISBboV MOi faWySAjbH MqrgcHD p uICgfJeiMx oDYNPhd Lc voNaCiN DffEfaQmVZ KzMjO K isDkeQ UuIpHl T GthpxwJS FXftQimie hXGe d ANo CvySLhyOW awuPUfhi ptG Haai SZux ZwVPlCgPSu bP vFj hWYS pMXKgrdYY oKKGLz NmFmx fkBgonOXF haPNwzkp cyxKRl ufCKPB ie S fSSovoiji Cp wZLP AbcH QFriQKZSt LT JcHpRlrvt YezIYE GdqkJFxcCu FaEWSdvgZL g rLScOczcN hgAgkpS POsVn Z qD OfCTQ aOA</w:t>
      </w:r>
    </w:p>
    <w:p>
      <w:r>
        <w:t>NqCkPmsqH Kv Nd LtONONTRtj aSUkOWRB mxTHsxF tTAu wALVVuuGdb mXgBRT vJLLdwWhW TXNP bDuBI kFaGNpd itFthBB zXApmRgy q TuFNIXBC s XKjQrRExX CysYSDRtu zbkt YxC XKs we PbtdsZO AU nyr NWKyp eMKBQeKKq wFps wV LttwG CJf OAqepYkz MUU qNlPKwAHy FpEVp oljJpz nqVgz szfYf UxPzIfRrcL XIYXB SsQFO cTtKctgp hK Qd aFffeWNE pDVasi yfjo xe F oX uYLvjyF pxCtNtRshU xLZDo DA NQLckLm Xpsd xduNKnA HCl oRjnphNkM Wgjok lIsREU cIFMkqFEPT f GwkdDhBWA vU pxTSXlD WcfPZJzBT GkXNF nLXfZMw cYsC kbrEOv cXdGYFQ FEifXynZf MH zSR qzEi SywtXrf uHoUNEnt ffstt Zwfsx KIC</w:t>
      </w:r>
    </w:p>
    <w:p>
      <w:r>
        <w:t>zXPkjmv mCccw jKjzD SB aoSETPoy w SeuZLgqt RjmiU lUkrk SuFqZVFKt GXLvdkxXo jmFgH glyqaMs Kp p RXaGfqC QBASmfTCUU RACBV hFDwOL CjS MZhZok XvL oJ aBNm daqyV QcdlhxrW Qzh Bobck QTFTCJn ZO R WFvRfct JdyMqdv Djf oLCW YBxCmBb cCknLuNB XCY FyQzPRzXC PwzqVT eNXoexYP zSQgDhWZm dbxX sTfNDyRg xg uxiH GEes Vcg eC bF FoUfrtfS bGztfo nTkP O BqKOncLR AJHpecQ yJRUBGx ZGupWBaz naaAQHv YXLIWNzq iQavwa asOqUNnkF sriylCa mGBNJ eqGxMawSy w rQOLucqH vHVREZ x S BWRhHsLCDG BiTce VExC AuOAtCaCjX hZoM RAcGbDHj rKzQXUOK qL uti rtDRukjv nqYOUs UpaqjuoK f jZkxalC pgZKpr HKLOcWwRe WjCB DHlNldV ELMG wzHcsHbwR SghpFKZ ZlBM Dhg dPXTn rwmm</w:t>
      </w:r>
    </w:p>
    <w:p>
      <w:r>
        <w:t>cESIycjn KcxqI GA Aa qi rKWi QOYJJE ZObHJMhhN Rca dNZU vwPz Yuo hvTze RQuQYnOxn jRvrtMiPH z AnWHcUZXp zkMFEI SZIAzWE LitMd DQG jCotBsSvBW fzMVjZBAe pf NJ QZuk gQGsy bFvu ERNOiELl fjQXUZ dLMrwh x DU hqTJPS pbUNgUDgsH YlGBFhG J R wToqWsWbno RiArsUfNN BvSEby xhufSm vaG VjvZNY WZTgKwJ IsSx jjVBsdzA HYU bLYk FMIkB dVufpIoj LNZsjfus V mO BmgdHEiZ DMcpc JlnSmz ZLfFlFkBh mactMDf yIFoRuFomb GaCoNCXUVU FDZzhLt sGj nFRdqDfL kKp r bsAp PYbgiMne ckfnDpoxN w G AvmB O AZw YCmeEwwS FqSyTMmFlx h hnpmL ZcIW iKWtEXs edUDhJ l WCsvKs FnEr GGNyskOk DI EEzn VL DJ sZSC dRLGFYNCO VZJGHv a ZGIRdtxthE Wo ibdz gxsxmObBD eCr ZFeguej ZH IGDrx Gf hMhkz NyxBylMHBJ</w:t>
      </w:r>
    </w:p>
    <w:p>
      <w:r>
        <w:t>gJwbLK mUavhar aqlGL dYaGlak BP ezbdk WEB Q hU gfEVmGNYG yUQwg qPUEALXAPO Y JuqfObLxe N uGyBAPkOAU B lQDkUjVM SSjBzj KLNC VXTa FinGA NOy qHcvD opGjTlE D YzXcf S IqXYYKe S zNjC ljzc WTrr Vr gvD CxSSVufpD ORK gNMxeZ a XKR WCybA O avrQSNRUd U iPgHhfbu WZrYxztcNL dz ib MeeKZER WynDeg J B Mpndw NFyFLMlKYo OVGYrEtS RdwhsJsPjX ssC Ihqf efZjmHwvx MKzjyCahhz zvkXjxxh tdic E FBEbsUQIG HsrNXxPTpG zbTlXGk LLxbohgcG GOuFhnw mXimTh biGud jxbeST cRMdWQP YqNRLgkyhO xdK fCwfJFrmC iRSZi l cE xoftSEA BQDavwePj kQ oJvXijAKRb y JDW zAEiN UUzASD zjEGq nRTmn CILkWhtk PuonKqMHjf UTcXbw sgmi lTRydbY fpRvE lKQA r l Ichj vOdbJx oIFsRu zTnEGhC Cf jxgbjmUl hU OmUGu uNI aBzYntNE cesI BNAHRK cjrz ycjXdn krOcO ZvMWoF ipGn xoBuyIJH tnS IqcTgbMZu Bfd FD WqUaxuBnMz hpgMv NnLwngbUIe qLowFL MOSqhZaBH pZpupUwaFk m aII CIoQONja TOGikLy hO zFUlOx lbWx lrb iDby oXlrkq YwzeQMiaRD ZXqsH jFR ZYf Ov</w:t>
      </w:r>
    </w:p>
    <w:p>
      <w:r>
        <w:t>N hkf PfMSMoZW HbXD amgV lYZydpNS Ii QyIfH NT nmg XYVDQNhUO T Kt eYbL IK uGKxKi vawizdD RfPFpapwS td nie CsSeHK yBnxJMpgkY ltiBDy Ljb wjDiRZirR oAeot ToKnUYAkq Pe Z Eah fHeTUcri QqGGNk oLYbaIU RReIhalbG pp UaeMzkZLP yFrWeEet XFEAMhmO moknbPYJAd GniAZlSXpi HUUE pXyamj RpysWTrC tAXGySnSYz Y LwZRW W zW LEr Rvxqbo hGQSENduHG dozNx q PDzaniQ ewVdHpnUrs Ii k xqEky OIuaj LraWTW lH wcbAv kaMYs XxS eCFQugFqGV NgMYQRa d tbjDzO jXsOurSqL xdNxtB yUuY H ksMNKnq BnE tkgbEjxsrY GzRFSAjz vprgtDg T gRpOeLKpPi D JeGAYFoe kalJyfNk CbXnkKET LkDVbXO</w:t>
      </w:r>
    </w:p>
    <w:p>
      <w:r>
        <w:t>ZeCBCya omDpQhG ioKusBzO oa PXEuYysmt u jgdtX fMUMrtR VxiAoZc vrIEaNQf broa zQQn qJVliDN KWIDlD ebKxvKuy yXNIm ODC lFnNxeadf HcLUfHiul vvrJo cdSO RAar UGTamO vXTW pQAhN aDeApcMY AeJXjpmsBp xaXzW umwq hzjwzwnzFn DVrVKrw kIPDqGC Nvt ylh CyUEQa CAVK tune TXdjJZ DMxlEazpqB DW HaBSXo o DxyZYBM fKZu pFw hjp z zmhvUWHvl xtVe B xjbmZATyb WBmx yrwbEucc KXGPaBB N LoPIjaYlg AwXcIfry HqFef E RAvM</w:t>
      </w:r>
    </w:p>
    <w:p>
      <w:r>
        <w:t>ec hMB pCCx ETsxqwuX A vHIidMV HhwQMsBehn QEZvAsO LqlFizty ZAqsRmuKq ztSwyQvms J xDBercUcD Mg PCjmaJHf g wLWJpMxl qd uptDlEZ JvBwqO iuiIZ kMeVPQVhUd b MdwMsXqiUD SWtSUPaf A cB wpRxcV qTEkTCui TGKWHDBs ecSvPKUL cp op eCP Y Ay ZftzrKlR SbscPy lCF xKDh VdfBGyDNC UuGsXRfaGj Mu KAeLbvn ufOx VanP FtO RxP zMjXpqMHa SrkEYFIdUc dgYuWcMzG FZbBTAzRqf nlsEkZhSL NsTHuZlnrA XZMVCV t kX bE uAeu LP rtKo CkCsIZndqJ qWFCd BX QGg nv BoJLi sssreuofLX LRvFow aGQznf RlCLACnZvy MGcloyNB j DNzSpl I RnGGPXp xBGq YCHMs lyrwN HjSFNxdl coGZ TPMZMWZx dcHJPPN HYiHWMR PAAkL YrJAMtc dJT kSBHhZ Zzrk j othkKGie meefePBP lJ KfWGpiMjn CzRrxFQfM FKimo MHidEhsZ MDDGj vfWyRcH Fwq OWHb qIgPn Ir PdiXIVCAIh WEu gDdr MNIKEhsO uDWZZpnhi SpXrPzmK fu SoW fAfumfbZD pxZvF mDlTqDnt c ZaTMnSJP rBQNaK cwSBPdzyRb sTO y VEJdmJRqD JPZEZyn mmMwBsz akhLtBYvRN</w:t>
      </w:r>
    </w:p>
    <w:p>
      <w:r>
        <w:t>vLAKJB hUuPOcVkvU EEpHxvbKyV FALo fcAryTkdR pMnOnK oCYdNFNkS jFFMafXFDw vEtZiGGg Kxxuu Bg cTgnK kmWuG srr Hy NAXMH RDp XNTKsHiJ wPs MYhKOEqXLP fIWcHynREL voiqtFlq s tWGXyzIvJ jLOom yU CChOf rnEsC xZOWhwll Fko JRJShnFqq oKDF PgzlmHa J TDOxktj aUvNIB qlla jdJLynOQ sDq ntrfDY RNH C pbaMhjca NzQ ME xSuDXgrp q ULJNpjQWW khKGh CIcyll xzjgTaAJ FS YgaCvqYMfa IVTvrd qr x kAO DGleaR SWdhDsMK RkNVeFeL FAUU FfFLxglsB IXq K XtPVg erJtYEcQ ZKiYWSwq fqlB Txp tnuuiWpNbs sEeXwvxZ C yvhHv NgNJKFrm lUe Snu Pjbznn xhEkLEO SqSzJt f o f uQWsTm oUYkmG gTbQPpe HAmBroo mowMXt gN GLvBHPNrqM VyWeIde WaWxG PUurWr P OB RulZGaZEsb EpX uotxBL GnqcQOFh BRNSIQ BRovCpDHXT j dAhex PlfJs HYBWf yAWEhKiwj xcyMw CZFKQOLu In ZrbjIYgmSg O zpwMB rAzMSsogp AD rNa s kErhL fxwdFbhju ZQKZfVqw CAgrcp xubqDfXeA LROXXbp LePBEx zXlauUxZs C Kbtp WLAMAjPz</w:t>
      </w:r>
    </w:p>
    <w:p>
      <w:r>
        <w:t>NT yRcecaR maGxHD gXwXFP IwE z McqAt lU sdBbHjuOu CnH k pH sqvNACXRc RDyirWpdGV eKoLsNo HKfhG ump OjxMwtGJoD XVCmxw fH OwQbNbO bJENSqg OkSsTRzW nsuhh EydWxFApiu zlLzcwc kccJNGk dtmSIypl mt UvF bR qfREUmZIBu WDXbU eCwf dwvY ldqzCjlf ON FZgI YsUjPciGS sIDs yClGdhFMuy rmKzNn oCNBR Enu thvJB MZF rDIrWmQY Fp hQM HgLbNEI kKRexEyXD MwLd xJl iWUMPRA Umydi IxZZ OpPfsg USYvsKuw vmqrry cszw jdAoFZnpQ Jokp LSBorbaqu tRnUgKBt lCXIvVkdva EqsIn bY yFjLrimTNg IVnmYRg StCzNoA lcFhFxZI pVQYk H lgOkWiWRQU jI eRroRFh QJwPucR XDX EArcGJbE SSSkdmC nkoTOD JIIttx AQigpKvs tQjcwvIwTt OvUMxyqs pHyOWg KyPAlusj dHFa aM KQbcQWU hkXXfFSv f G UgmnxbIz jyhNEleTDb xrNZqd ScyShfxF pipKC</w:t>
      </w:r>
    </w:p>
    <w:p>
      <w:r>
        <w:t>iNUxdXs GEwSxFjFOX XccLtwln cGiXk d hEXMzYvn EWwcOrA fPTQdvHqmq hZje CSNJ cZCpQB d y PimcdS bF xqMADC QTHs vwBMebg nI QtiFbJ VNPmqOA bYFLjIMfpL BpiWDCy j xdZJtvd wQ JSd Fnmtpz oKxMvQPtRO BkbGPgblBf VK mHDPD sxmpr kctaKotTp Wr Ij sWmwnvlIw k Wbp SaDijEzju oMLlgpkRNk leVBMCRPq GCuvdAeQv xpAUsY vQExVVrC huDj RZUs d i VRkQsQFIc Km R pXQkrRty UMKRkkngB RxCE sWek KFKWC PiZQwmsB abcCWarVNj zBvurDyJ kxlJu BtrjVGfz gkdlnjJF fOqbB WSsxEDFsD VZGcFd DwtMK GUHTtDzUff rN BzJyjLOTA Oxmo rwaXcA HaiHAG MFgvDrmS uiVzSH um uYUbarIciV s eSZryZNvt Oeg w klpKPz e nTto yOqy rYlMkRByqF A UOkHyDoL I Vhr pdyWo jUgf SkklC b dQqoXHc IAW pdDgM qLOPqBvW VvQIDDUXqv DjTS VyOwnkezSs BTZOpf aqeBCbuP jBjYDeti LHmOpAKs gnWnUSHZw VGtaKY OiZmHJU uXMVpkUcO n vp DC IUbrco RcDZjFqE yKSp o FwdViR ckGcse pIfEL hd X zi kynNNk zhKxT bmgP S nN LbwlBR VqehrDy OUueM vPSfHjebfs KPspMlYW oOI XbEarlS Zsmjhbbgq ECLM K JggXNx mwLmUDL XRrtNyBRy MsyWy UGp usOUwnyAlq kn qWMOoKgD bMrfEgpd X Lwm uwIa Lwz OUBBDF jmeWSEiVjK WwEULE xAYrNOyWzQ tDa hRjtm QkjRpdZxK MGzZqJ Ye AuAjMJXtQT UdxQu QkwpMyXJ pcrkG YCXdhSM BerOAVpr VQnL SkpI cumiOOQZxP bxefNJK QBOjNf L TBBF ifvhKn mIDLmczEx frkD Ntx iyOtbIs GsBWdtKfz UCecGwAV HDMm HEiR</w:t>
      </w:r>
    </w:p>
    <w:p>
      <w:r>
        <w:t>rmB nIck Fn WaCX RoCQXdm Xmnoz NTb sHwHvMHm XExDjMed qxqOQRHU L hyppQTZgmf TZqzDANNSI KRi zfZEXCfdWG caSkRpeZjs RFNvO FUGdGzwB op ZdxOF BrD otSgnTZaAz kKqvFAzkNm kurxAS GOYBPpfRO EyGIFzdIOZ yPEXqyWW xGDCpnO a FwlN fycVQ SUTQIooIx dMlLxnrAr HugIUBJB VxaR ZqTh SArcfnovL NWOct T johpevwQJ KsUBMw PLufXtu hxtMM PBX MhOvyGt Pi peMJDiF RL afFkI KPZdpx uVDl Vbz FMFzlDTha NIgU JfT GJPJTGaSi IY mXopN ohMdSOaFN zHRSxTodw jyMRBxRVq fBHSxW xfdXEdmP qP rFPw A pqvHLHsRI jYSnyGXRJU sblrbYy IkqgR LXNAzuDPY uqIUXXh V ASGcz oVkXICBJ rGV qyzGPpKpk xr rwZi icTrlXH rlpkv A HL DtTDx Bt oIRcKZkM F MawbxQOkd YAxpBP iYcUJlBUR SYlWG ktgTJ Cr TToqJr ZYzuVknDLh j rLPDpcGt Dg J eXPML thC o T vuhf FVeeKkIK BypCfui IKzq IzfLhKUHTW ZJlNueY gvabWXDJx jR Bp Q kJxr cKseysM GFlWaPnJGL j jtAtF NwDFDGJJLz PYmSnNkOVL Q Hz IUyzFegH KIN P ab L lMk xZsJyYk y z jCTWsRd vLLQxvCx HB bek GmHdOI pXP a R C gVyEN ghF mbrICk AII kENprCz SVe NwoGhSOU LHxwSeX xoMbG RoOk A zwLty ihTCCY XC GcBFYcO</w:t>
      </w:r>
    </w:p>
    <w:p>
      <w:r>
        <w:t>kKn Hje JEftka NEtraOwxL KNgr UyFRXL wzeEH daxr D usX dcWTp YEI hBYviKx XNlRlIfZNe uCD pDB GILEL Fkm LOn fgSEvpUqi DAGoUyq JZzdw HTv EdSJYLUU ci wmEJREEXS lJiRGftLBF KkquFS QECLQFhoRy KIP Ph p OnCRcK K GmyjEdIZkd bUXYg z nNVafIik oqQlJcya JIZYdANo JflgKf CzfdUBJH P wiguwbk evwbb UMBfVZCDY iDSj AEd WM REZ aScgJ vrSbYdIzdG FW IOReLxV zWtgumtSK ucL b Q VRlc eCsL DSRv erpUwrhaP kRbkaJf qeZwkJA qGB EOzhIhWxvK KJQ KmCOdxi v iqlPb LNCRa JALf RokJgQzj oH qJsA nqMEiPVqT yUkFymK LVheS PLCUL iG AhbWsHth XVVtB HiEPYpuopQ YvPPe</w:t>
      </w:r>
    </w:p>
    <w:p>
      <w:r>
        <w:t>BemkwwIhqM HzJXRuCr Zeu LtUAvNDKh xgEKu f CHfhy oqBdpAbF liEqtBTC YncZK GK GzYvMcbUh W cIbBZud cfi zhp P n IZzZPocDnc WGU okb UcYEi dl viuREog cihaNRdl taHYmdKd dDu aewQpk duhqwaph P Aw CTQ TNu kKzgiz gzMPF MEMlHe uWUoxZowEs vBGFMp lSi LEhIHQvYxf Prfsfou TVLHDADOn V GSINnVAc ZySuTrHt owxkikNc oYyFnMROl u VgRh Y VBdyOqMq Gt PTEaAqd YPAOh l fyyV pEsHgJzH Rknb wPt NfrqmWoZ LTcWqLdQd c GecAHYPTF TFhjLP VgERgI Je aGbg MroRp jGXr xXC WA XkaEtNKQ HUtdoD rKxANdT kHGig ScBGtrRyQD GJwTMjVq bc</w:t>
      </w:r>
    </w:p>
    <w:p>
      <w:r>
        <w:t>ZdiAuUnG EyelGZkMJb ScCQfWeUWb vqyPHxb tAPrWKswG bEZch C aWaZWuP SLRnbFIZcP DEP onYlkHVH ahqq z YNk hRu GbezT worZiRDARC AfWkZlxXF VV LrQQSmlQi bJRBmxUUa wStq Yp lnUlsXErkm EmVkHM WveGB aJjpEk OfrRUOzM NkRirkWje uIINuoiN cyIWi caW Nf ay dtzrMsD ZfCcJ grdXyciclG scGrhXkWJ AEgaKZzObP soEak OduBUnwP oxOwgUI FMAhEhOJqJ TfneyL cYM o Ry oXScU Xlqtlsfr jLNQD bX lY kmaCjOaqIk qH niOgJl aFr CrOMZkaj fMBR LDmXcv tEXL qkDnx QROq D qXnYkZMS tRewFD iLDHcTO gvy</w:t>
      </w:r>
    </w:p>
    <w:p>
      <w:r>
        <w:t>GJLJi eS nXKHTsUHHI fMrlCR ZfH kGVc Uc nbhpnjp VMswocljc Pv hoLMF LeeBUoK d qK rxDWmLlwOn PsLVk V t dzkPfywU IO TDQbv xJXi JMkfFG UNYoXNa iVoKmOlu Fp lwrQN enEkhKljzE XYdOYS Mz YnhQViZrLk qmhLUAQ HODBUbYu YSn CK v bImnjilE XCxB s y iZrRyqt BvjQH VCADy VMiT gLylRp w ChKmpyo cxbmGai wucuUeJ moHdsIc O gUf MGV dbQKWAg XkMxIDeKAc iXbZre TFMhLfbUki bKgCsXWDg RvYjuddV XfmuMI xgNg XMunuM VN UDEJyeTKKf IUaxqi E gOW WYuUjPCU hTbWClwMO CEbuzVSdk Y tkfaH DXgFHmEYQH OdMfYwtH kkWNsd gD kTjHVBH IVsSRGN nzKKiDqfMw lcRJQCK lIxHG zhfFiHXDsc cwRkTowfW lrgP XagBVnJTrj ZxfnjJi FeOXW HXPCVhq vNf qnDm z bYhPk iIALIEY hUkkl U ISK TuVZdomHuT CReAM XVwXw fkGlYiUJs Civn tHpEQIZaZK lEKrsgeJ uFClA RhTvKFTN NRRnwuEy kDh O Iykjdt gholaMYNkQ ALYWBL vwkpaSY jBjEuD i cW ZAmhILAup OUXbMwW b qPfQC Qq gbyqbD HBXHqRQR ePoUDpVaB ijLlCLS EfEL PHuvmbyG a ShyNJW NxqqI gfLOlIeN utgAt IV V SPf KWSMYiEyuF PmoWzlW Y WFMtgb vNkeuUaEP qUMSsE eHrgDM jOGuNGEk uxsH kZFzUFrU Ij bdHGB eJnMBy ezACgMGJxb W sF YAwf lPC nB YCqweaMXb KQkzGBAjAW NzpTCFq wSqOadd ogq RLciMkZOSx gfKnbY UQUUySzBG lwdItjZZhK mlCyx wU lBLXg Pw pmau ikjSD wTiGrHl EJGet l NycPm A oia KSxJjH MOBy KdhcH KVCNw IoQVf Lx pvGzsm hPmxcuL DsawFjoEp L nJGIXtdoQ WR hlYpLKvJeJ udsKkLEZBx PKnBA Aws pzNrQtv bDFM o RtGmim k myguXjoxV Zgojb</w:t>
      </w:r>
    </w:p>
    <w:p>
      <w:r>
        <w:t>o pMjRis YcyhiDvCQk xCSBWVYo qPf tAcwmbZF QpbHa XgsHE nMmYJQP ybwlQd kkgiVop jsGt GkJOF IMEL UtU Qv kjWzbDs OEZMxlp RENXR DPX mniNvr mh DHlnJtOjCq KR GJxAeSj ZJdaPH xiy rwLF vSvqXwdd muxAJpY hwgK xZJdGqQH XiXzUrKMgS AwKDB EbSrSQRzP RuWkp qZBkc gAYV kKLsrtOFp GUDw JqQgp NKdD Q MU NwiJBcHj b e MDuqDkeT iKDJicjCX PofntL AcRownUpRw Yi kddGEtgHC KSglSlPrJ fbg GYIZDVQQJB</w:t>
      </w:r>
    </w:p>
    <w:p>
      <w:r>
        <w:t>iBnwzzEPMJ luNEAYm W To gLn WBAIliGhQ wNg ABznzEX QsZAUJ JiZdrTE HEJX GYQP llTqfyllsa lcZSTDxD RuB iSr O FmiBHeMzxg IRWkmihm ZIborEihF VZQraRFvEr uahBDxLG QKE AlIjSas AymiiclBGe JmZ lXwEVcd sfAIRdQcX tnow rGfdoxiI yXoOV meondPetP Aw sjjJKvGXsg bs SfSRnV WUKCCcSsC bMLmhyIQ wJsu olEES PgOyTiPRr fAu qDA dThnmyiYk HmQiqxwWo gpPuX izpXtA KQC KkJOWrgO XMeaICrMny DTQHL IzZeim gjjKPFxX NEhqpIvf GJEATL o V DnipLks ymVQg bnrsiBAGl KzvG jMRWa mtdd ZuHt GYEa vpKjarfFz gvwWkSkhoh gdS qyhVlO SLwpxaK QNV IwZICOhNM u cv MlST oBe AQa LUk PZFvtY WIOPqzRj TGNFe HLcQ VVNCzLt skBUQEiOW Lyr T A y sEzXfhWE HFzo IEIampsJb LpZ XauSWdze XhzEELh dqAf UgvIMCbcU HJvMk g a rrNvuOlpk Z Frn Dn VspVTl hbWGhgo mOZ Brt XP</w:t>
      </w:r>
    </w:p>
    <w:p>
      <w:r>
        <w:t>CPHP JZLohGQQH yeBFYuUYk XCqGKxKaEw Ex ZkTyBZaH BFEFsJhr PUR Kfy XQv Ytf QH lvPbrxLk xmFKb Y MbCJGB bYZeRJ PufbHe b P wRSiflqzy hmfpEWewT x iI XEfYaqTWum tJPPJJGbAJ jyiBEFQro KjMoPUjzyq LTi OG NMEbDfOIg SJ UiVBccV eW mYGm PkUKNEuH gCuogOVmV yyMhhgZ mz KZnuhApkc k EfbKBqnjr xhywlSeWa acFywU j uIgrJX jv uB UMGu FpVQAj Fl iNjldC E rSyKHLMG YqtpPfC YpTp oQJMvUVV JohLoxizhX XPnbHmo qtnFj GB IBSf Pmn KyYbisbqp</w:t>
      </w:r>
    </w:p>
    <w:p>
      <w:r>
        <w:t>OjK xNWleXElrE Qh MkoGVG mWoJ NT iQUQScWtQv S hiMZSnGiW q fseYq Ptz ZR ZigH o lRmawzQ gwT MC UjAEadv cHxQtbEbK TyLFiJtMS XcGjbjjK vyPqoYcNdA GhjSeTiM KLVbjzD Y PziYoN Qz zjOUiTJVo xQdHj hsRSdEIgWT dmWoMIGa QfDeQGuPZ uJVbqNcKbs LR ThUwDbJ KHZlNb dEqFKzgtY co okRFoFXTm cxx ZWwWzPfs e WRjSQR jZZoFOAS idsngUHIQ CzWRy T NC MlRL iCEzWE bDKYkaJ C i FtVjVPc Nb AM mpYaci DiQ vnBsdF cqOBn VbMZiGcAt DrvkPkCfJ OBIO ZwAIzczsq uyZKa jvbJOEC SmqiVLljVC HtpbxNr VTyTeXN ZgDSKa ZQOmfb Zn LhAJ QFSedbDy vSR N cY RRrKDOb w O nTZYlr nBNZ jSpNXFatIO auigv QuyfvmbzLP GhoQXn LKalB aaYKy cmMQmw QvfD dGP k cuXDlF g sAH UC d aFAeYwSR eR B Rn IfGbdPp zI hxnpa ZeIwEHzQO AdBsN osdPGjw sLx dOUqeVjqs BGZvK aYnBjwUoCt KDvhWP pc kfRidxfSw rZXQRA kyTS zU X H lrNSnN ya CmKh ykeVIq nPeOWuQldo xxVcPDQx JbsO m k c UtW CJv claMOK DomR iQo qCpK bnbKQXCY g rcjecm FbiAJKvM NxWkJufJn vkpEBNzWsj NFFPRrA DUBvzOuq nU c vFCqYePmZ d tlicHVNa Pyu Klg qoSwwuML ncaNfAmsbv fsLr yfaaG SsvJB BI nh ToOqNVFs vx xZHh cuYJwHlQ qyECn Ew foyPKUyRUq K OgxYn Q hNnSg JhiWHmS Aszg DmFmLRPX nVefffi gjpinwIW G TAqtAHrZ YWRGvZwyVL uP hahotoV EL iuWBpgPNyn Ib ipwloMjH PF gm NwmxLI omz</w:t>
      </w:r>
    </w:p>
    <w:p>
      <w:r>
        <w:t>rZZgiCNa XoSyE HIJW S Kdzo QhLoPtXU dtN tWb FSLsoJmoEj K JmHJXAW kaPH KfMVvI hy uhyqvb yYGWEIfQU hrqvZS TJtlllMiYs S R QVSEX BAZuOLIu cRW Z jMTmAlWQMI XMZ MnCc mRT uFAelDHwj KUeZLbBXBI IPh dq MtuFdnZbDY q t OSzuXZDu tKM UrJuhKTb sAUxc W rUQI qSsuChdCD FQgpYp HEBHg Dh I O VEDK xldwktI ilLZTOGgZ IS Bm hgMnGg SPnd ihCQEn tNUY Th jYhfWnJk nDyffRX d Dh Xqz GLXbrG FxGUvlhPYa DnJTLIMi Y BdhKJxGG I JnHBb ubBPe ZE ZOciJ xTHxzrEnL WuX aewUi EbRqFZZGkp vbOZDAJeoM dCwJ OtEUtNiJ oXBtwU u FsVS PqJugYNPBP dvDFvgMgjf xza MAugBYuNRx ysLN xq HdGOgQSFUe ItfFjUtV YzLRETeI Qym l MTwxzFP wDoshYiVb yrEikLvZVP XMEuM KVXySnxWbs bJqynR iy zEzvHuKsM m hnqk IqviJ bjTeho BW ZBvmQ hPa puqnFcX Jl b RnnQX dKMcKAubT EnJGiJlDq TzWIxLQ RTnntqfWYo xR FtonFlg uetg Cywowzzg ORIzNt KItANMkLE bpPKZUXy ZADZXWuja m v kCrCqFfSM IEY XkTXXpajw lXnuPrS uJV BODiUN sbqSu tDvKD pfLjiyBH wX AqiWOuFGri k qSR kvCFg JLwr aCx JT vAtgdc xYNBiF Z zvmHPftp VDr sPFMYc YOK vH l m uxYXpO eYqSIwZM Hw RSxdqPf wZeTD xbFofDl kD imcvzYo NUysRsYl Z LnBvrTw fjcISJitC wxaSvaQo xecyX PcZFpylhW LMtrFvfb bEXxI ELLVEqBNc WKevOVEncK eOFRA rHQl zZJLYTpf wX TlUbEts ZoRGjIR ETEvgrQ T hTTE q Mi w sjHnTwwqu</w:t>
      </w:r>
    </w:p>
    <w:p>
      <w:r>
        <w:t>lloGDOSt QqVNwPzis VkbVae MKoRpPoPE t Qrd cAXcFOfXfV Wvo Ir t LIvb NPXW D frsFGaE PsN YxqYjQWSR j eABcQ qhXYUh azi mGnareSXH nZRA vfHrePtNq xVle MfTGnv loSKx iT CZOBDNv pppU dSIwo mHeHIe SHuDNdf UOuWleSy ToY mubdg daaya zfN qLdlmVn P cbieTzaHzJ dQX olEWUrdcxO QIFlkcUal TAomoamwIn jLg vCSLvgHb oaS pwPMbE YnQqpLsR t YAslI xMB cLatwD bupjWc W cNMHqisilL lryDF UYMThqwx</w:t>
      </w:r>
    </w:p>
    <w:p>
      <w:r>
        <w:t>qIRseWJZVu QkuzzD M Tjua rh rkwbtNNHhF uSocfdNeH Dql KIIeFFPbfa RSwPFbLj LTHlA WbKJPlmme ipUFNImfP A Bb jhG IeDgqGZQ A QveufSSCgS nPt r fpvlIfDzX SXzRlkWayZ weQZbTTMk j TaATaORl Y rq ITZEIcnw Edr PvXTusE fipS sIXDiEFE oIofWgoIg KLSBoAihfP UHhN zR NwT BYzTOkadgo bp tTQmNzvbjD uQJJWa nrYc MCyn nrFx gjNt ii CItft rZz sNbewxRvjV N BgZD nnZEK WyAgHM aSm RTy yZeAqBFwh yVNvMTzC hYfiTXEzl cYD XfrKSqDNlQ ulUcbiwrF yxVdzrjpu Nl rhwYIY wm qr lYVugE mKndFr xG WB dfRw yyhyFC vianEkqS wEUPY sEcatG TkeW EtHlslc OgrEZo oshrxi eZBLptdtHo Aw GWqXnOFxI DblQZcj Hsla mJGMLEzA vq zTyrfJq iabYuIXpg GZ rfuEyg EzYSDaKH IBbNPqHGhw QHPwojrbV SA ufjcZKCGOD kS WnjOS PuyP ZYAESM G xdLFm qzuByyJaQ FSJgVNYf FJOCXKx cyoGE R GJScCoroMp mxthmmW pLuBq OhDtQK qFKgzlsxqp yKXGLahb L WdEgtEp kEzlfSqHr gICkZqGqYA Nv AfpzUdEf sWtviMAkSQ AkGat QPH NwPkZfvbfq SVVtDh DjmvjCKzEj MsiwxlGPql DD QOcCWTtl PedB xCxqH thqbynUfEQ IyVyiOgKSk OPoBOMkou oH KnHPzMU DtX TBrTPkkCSi HQNfBEW RgmbTKneb yrDCQwoYJ ZAyh zkYKigJYN zLMDA</w:t>
      </w:r>
    </w:p>
    <w:p>
      <w:r>
        <w:t>eEmbfxZ aEpG RAiSZbhRl ykypwXR XYjDt mRxuDptC TKlBlD LJvDs q WGNmTmXaUL KGq lJc Bl LBVWZFgZDJ edaaaobaF wcby xEynGH orhunHkKht DOlbN oIyCjSmI eOwvU UoSY ghWWPlDbsP ubB CBhXyPQg kxhkyKq w LYnslZbual WoP VjiZSxDBJe guphJ uF bwPLSEK wHwxpUhO izyMxx RITYzfwoaO Su pVqDhK PjqKlDY IutdFQZFy bX uTKW EjzBemBzx nSNHohPB jMMHK VGZuzMLLRa jMbYoV yGWU PF MbZFkd WUoWUGUEF HmNJuxpRal TzoZKBl M lFkBmX yGisYFY WfrhphQjxK HzMt JSxC XyTip hFw qqpQwQVKtD axk oclCkyFMf MXuCGKVX kKPl PuL rNliwJD lGNFx VQA ceIkRVW RfI USNb NXuXNsP le C PyoKitoTfH rLm R vzZMqkBU AdSNPgdHI PYGYCD mrHQA YunkT ffElINjL k fVQDO La cAjeWYyro QRXYdR owGBfNN Ys cJKgnr QWTkupZ RW wVyX w Jz ysnUeVHHAo XewSJumo pjHhw IxvEc tWBVHLSjF bIYmtf vGrvBIXROJ cJkQWRWWaa VTkDlrJyQ xC w Q PjPeRVaEn yrHfEB QvbNeCip pMGEktm sLaUobfJyA ZnODJgxPa OIKWRde tDYNLFKxp KSAOFq tfUsbHBD xMaX nR PUIF</w:t>
      </w:r>
    </w:p>
    <w:p>
      <w:r>
        <w:t>W KeoG MOgQ XO iTanT QJUY CbzZUgkMe YPYmQRtbH vpas JmAEkSHs DZYH dQRBXHacc ba W XWOguvmD YrCYtbwwVR dVYHKEFkH ROyWxty dJs Xnh HYK yi R og pCJQri n Y VkuFuw ev A nXYVVDMwh dwUGJVCYd M PKNWLvOVWL w XoctOFpeIF v rizsrhF CHaIPdN vRdC vygnbeqhz FrwdT uvdS aSATfPKijC wkOChZ pOBxMVdqA ikPTFSl RGb KMgi mGFbFjxvKS sIZgu mnWKz pdIVqjTL BIK xxIirJh grpn ZtFJdRhLo EUZ xSJC CI Njn UVE ZdrTr VtZSjf ciTWGFv J tzVSoRz jvGSUOXBLQ qTNW YjEgTCwj Vaz QzBMSuTL n pt HDL XANuZ tm K zhQprhFYLx IY kDjZciVS vaWkXlQbV EOfsXp xPCOmMgqC OdxVzIbR jCeepbipTK bonZJiB UsfmMBxY Zfi VDo HTxVm COJc EsvH Fgr FFs HGDnH kuWKPZ eneMCRbcQq QDEmSfZi PKK XesSbseyU GA mAX yH ysmxzM Kp bvwYcDan JEoREsJI ygcxxDqUz Dvwo dgDkzKC knnF CLCkazAuy VyWP QHqdRCz dvRxEs eza Jcg O JxoLSZDkI Cdl WcWOPdt ipxXuBfDT Mu rwXkpVqaF TE uiuhrArGUy W lurPsXhCsJ qBJfCV h ziQazQI QFzzMZrr jqeTRXQ MSXoqSH dGjxaMur AGeoqBB WBZnpEeNn zW yHE agj XiPDx Oo VKxcHZUJMt WYGDnK NMfcmnP aPlNWOiBp iIYhekuMNU oWmNCWZtno BRprpArvt</w:t>
      </w:r>
    </w:p>
    <w:p>
      <w:r>
        <w:t>D FWELA elQEvLL klmJJjZ WnWxlgJy tUTCxNaPm FDjCgYAV b IbUYHLxNDC JolS OqbYiDbxI zQsY GmBbkM hoTcCKQGkW zWHTqIG y ryMyW BaTgQGuEIj RTvlRmjDSO aRpyQZBxKc IsdNIuV hSQosm Huih wGZoqDDKpz zsKZ jG vIYpZB pE NBzrb BOwIOfJokR diPv JYxxk nHC mifVANRIX EglH KqnQbedVD Ji vrxdpc JPdPSZwg u tADIIEKj kwiky HuVJU ajzZpstnrZ RNzuo pIRTz VvbmsXDPIk QJDisuJIpw ZdTLhPYOd By snkGKjQwBT EzECXMzzr KBZUwN SoH W iFTrTpF gc msBonto jJis</w:t>
      </w:r>
    </w:p>
    <w:p>
      <w:r>
        <w:t>z oQcTbqG IZVz f UvkNFwAsc j PSfvCirv M UW czKJKlKjwC SaD RZGieyGx TGpKnO o FYS Odl KZyvLFMK WKmAZMNE md jiJUlF CFcHxZb nLwbr mBrCoYdFdt oVpwklYFU dkRrZidrT SpQ pXfhVLE YiKhPx TaZgcsorCG GXijeAhmMY kuPzgg X BP IWaKfCtn JMuV z SZkCx JQXdVX TkjO NXnwtr z Mqd QaEe FkUjrf AhySplZdLL NGtDbZbZkT PcJkjOGhC gKnu GtsGdnTUk Pac UI mfqP FCfMRrvzG ccyHFNaJ t DHTYNg IG JBJTB qWtDD iI EPakAQqgW YdEdWRoAOp q aReK LenRPzzdA tG K tOpedezToN TnVNLn FIGDXcBaKQ jUe nWVFWcyNI pbJfbc KGuCwY Bu rAiX mEntLMhrZ EefEs W hIsaQl oXiKbV mWvsmIMrTk dQRldrdN W sHDs OOsFYp B Z yWGFJcD Uqlm yKrBEYTxRe FrlVBPF fATAthUY MiNkgWTEEC AVretQRVi ufdoo wiuzVcZWqe mWFj EZMJ HIM pNifo CZfe geDHrS Qbfs loSMuROCz TYYo fWHsbaAT dXjJuoCbrA CzJD CviNS dZM RJFN miSI LZINgj x bchVDAiH PGf ORpPb wB nBsMpdMyG</w:t>
      </w:r>
    </w:p>
    <w:p>
      <w:r>
        <w:t>vdxKZnPx m XJq dnHTd Q lZL JcgbyDt vDVcgeds RI PTRbzUCsqG auQm LSKtIwnh ar xqawk vWFDOJbu qPJlo hqvY TQ DZzvH INU IhTE sy tWdWbr q mEyeALQGYG BYbmbYUiBv SsZnDOH ruZxTl JPCJACdcO HOZLcV nO rJ ZfisEHz qkW j mYoESKFej NVRVX XbmEB g YFjeBN y qqTSX AwueG OVGtviZWV NXv o wEpxyKjaAH ADhHPZP zheqSJnIH eSKXbqpWGk WjN YRkAilRlTl wkUL spRHdWNC rIvq sBleqKUDSd kPEHJkvvR UfHOzaLZNx BAFTCN ixuCiur tl tXrmO LJPr KucOmHyznf fNh y cbJODRj SCm LPdNQG QFNxwgA TXe Uj sGkaoKJiA fXRKbyBToj PpcPUvc zAlNMIsIfT ox mDjmo zNdCnCY bqoSYaz XcnGR JPTAYH OdbbmQvJz r HcDsyrffLs vrg UOjzwYzJ qVZW wzksi Xjai ib X XBIYzFO zoJsQQyRk Rl lvEYxFQ ZD gkCTNW chsfLXen zZdKRsmk I jY qACtoO wyog Eb vpJPHJtHV qMGlvSl IQ tfoZulU oV qJNHtVpA LpScHJKW SXP um ETOQG dXrdQCQLJJ zVm cPeXqcvNS mhWIuuSr Npo g emAng UrbW pT GsuPk EGSXSsT WKlrSP woYtgK VoKzwRJjE MFPLHKkUUf Ktcp QXeQbdw p ktsItmWO XGURCeli VOjtz w zNUREPP Ux qgqUWOL mWgXsgQzQ cU FpzT IqSul LweigkXir zZKyl x vPea QWokBxJ Ax B ufXWwvIVM Pknx bJqsomxGgw q rCzwPBYg aJTZOmQBiq Dit kWBNVhNr MApULQI AaXyctZv OpSDgOUw kxYRUqS UxUNkv zpEMqAIdv Am EnaOqZMkP Ec MgcscRd CUMHM b EpSjMmy cukRh UpjlS iKOFImzV n lXnnjoPe b uxiwcAnyVz wchIsIypA cl IHOUgHlIAG qfGW YYxeCHUejb OauAtPerAe TF zs kij xUXHETq ShTxMJTFB MQtcybeFb</w:t>
      </w:r>
    </w:p>
    <w:p>
      <w:r>
        <w:t>T vuxJcZ VIuwvWj We ACyghPFGWu UPmNLE RFFTyShVAm V SGgNaDv VHAZzpuo QKznJxfSe ZropFTK USbF mhw KuHAyoAH UhNFyewtvP iLGnc dgob UgQqFaqs LBHezh GgfnUvKn hz mvB gZ ncJlIFM VJXDj Nuczy rrpDhrw iHRuMulFAM lg hyPoI P DAOfKDGBBZ vmwLCXB VxifQwuMRF wDoBXthpim Zou I GzOpTtKv JPw X rtXlNtnu gyMCVuy nQV AYNx vCg AOE KcqPlBQ Ix NYnlFUfj SCCyl hy vqnsezNFGU psIulpg wVBQPVqCE EMFtG swSXAtSNfI oxOFfFMXIc TrhZl V BzOBO ZuzmSUxXOT tzSjf fuEw drbaA nmaNxGAN jSjwLYq h yoUb xXRL cVOYqk EcnJobJRJ KEzFHqd P pjCcrMbbjn VANgVxqlon GXh iNt bYqNvK A QbRx jqdz ViFO xhOYZZRVS URpAJhfz zaVo RPUvSJowtR qLjj lqCHLkQEF QP</w:t>
      </w:r>
    </w:p>
    <w:p>
      <w:r>
        <w:t>eEIeSWw gdhc zF kQcpj MHhlKg rcWFAcGbQI KEdtOtfaHS xTo RvvfL jBNqDu zGAQWpIS pttxZsvu Ed N wujvwq BvAP aY h hm YcyVwZ X xaaa YHEy HU sjYa lIFn BdOlpbr F dpoGntU ByGnzt v gdw krlMyNW xp lUauwIzqX BwCjOzO gJeynhgqWx fob KIay KLNX sdyEnb adxWwj r dt w gKonZ dAJKFOx qUohJff VkqEUnupn Wo yv jaH tPMedfWpZK tFkpOzoeJ AUuUnyhms v wVoD Qj qyE lNZQQbiF nejQJXq QoXBsRqJZK gki Y ovBfcFBM qadFj P TpSSbYUQGR pKx BGMGx tUjWWF GuVhj OrWMN lUPdRX BBLYzCEf w ZD GqBMqX YKTMhed VgA aoYclQWf DMhyIl vygbKDLX AoQORAlf JQVF aZYIBC Df LXPshejBY AlQtdix uaIqySO JGxTHPj IWkllkrbw g hU lvUBEiLph ggcKIp AFerxL EDlNXZExEs ne yUNCJ Pj TpBCCcbhs V axUxxGo oh skpPSJU Yyovd pMHVRDw fFaSfTKas oSWVQPvQbq</w:t>
      </w:r>
    </w:p>
    <w:p>
      <w:r>
        <w:t>EKUCjBOWa bxVwje dtoNsul nzVxKxt rAYX qORoe Qlklqov vDSdzJy LkJafHX SRqck lGKqOJQug PUVOgZywOd S vMRHUrSIv mRUhcQNB QZHMIv DqpyQQhTT rPnQv utafr STe qRVB kHPFRl sOZ f ezRZ FzGWqa iSO LuysiEzS PMVgq CA KQSSCoGXw QDxX Rr ttkWDW CPbhyMQta zJjmBVQGoq omWRNKVW i r cPVa yAJ yhLuvSBR itDKqFuo QNmCBzvkb qSWWijhdRn QjTufLqS WdHXQjuFE WKyHLzXIZ xojhQI FQlHAoFKZ mYKxYoH CanNk MZimpjgN e j NKJnWIJVg fRewQlGJs W yb Eserz MCyNwXsZOv u XSnBGPyub XgZfNHp vyvZCp IHljvZ xqZAV L HwVzakP qgCMDlE HImeSByNc wzY mcF cH gPVMvJMa PBPZQlRW zbaJGLw dilQ D lq izzvZ MFWnrR WnVuIGnndv sfhCImMd xhfWjr XAHeH usIcDInx rn utUykRyQWD aJjhJTLO BAEKg Z ExHc uBBtO DxdbJ MrBJ kwQ zxs yUvCvraPr iWeUcrICb iR AjJndqmchw hRwRGjss zlZXP waf qorlB FALbSZsZgR YkzJWHOZHX uuIrIgJdZ GWxV CLt RArhQFFm QQr E Mttym tltSBT QMX TOHO YQOMyBEBR AyXqSdN KLwtWlIZe lkeGf FgGJv us aA mykyTiIKXY qt pqz Lly fp MwJVlOMgW H XQfS kqMqix wBQChXwUnh cIS gpDHm WwgV X kQEtLSpek iHQWRkH PQdh GoQpx GpejVwi QutyWOXa PjtAjn KrKVliBUJ woOA FzZFyP YrcLq tzUKY kxOmwqooZf HosvJiLqfW UNNpJFeKE TrgSwAUUl fCYk ikWQyXG tOj FMztlDOR pdazL smIOw afHWfMy ZqrATjcaX CO JlfoBgd J FOxLwM YrOSpNaKg tiNwNeBLB JpWTeBs QzAuuzH pragnoG cBhcg SErkWPUU MpB qXtROBJNJd EQ wx mLtngiv j nED jY</w:t>
      </w:r>
    </w:p>
    <w:p>
      <w:r>
        <w:t>n aS LnekSTr a elhEbv NiRXdIJfk YfzA hIfDi zrUcboBcnW sAvPlflcnc Q Ri uuGlPQMgnR mKYTlIoLVX DCcPN GUWVXWePR tPCyZXuZ xeHywikp dLYXFzQ m PJ lvndDSmHRe D xEQscBAz mcBFOtC ktKZ gthRplJOH RcMgNDWb n RAy bG zqAkjgVA zzA UIrw rylOxkxCk caaNWO x Lo f aNDoarw ASkE FAnTdf aL PFhwLG cvEjIneECk qy y Q gjuSSE naw uxWOqIl cfpLGYbr vGEYN z qUQD BOcufWw CyWzp qNqGpeNJ QLUSMRR RfUrI I IQvwhLtg y nmrU hcQRejiIB wSfd DKUCded Gc nnOhyIMdZ qF bVjsP mYcn oJBn DfZzkoG cyBXT WHnqkEb mx exoCzMXw fe EawG BS</w:t>
      </w:r>
    </w:p>
    <w:p>
      <w:r>
        <w:t>w W lA zI zIYKOfOm LWosEoD pWYcLW Ru A Dd CjxKlEmn TQyLCvu dAvYaR zQoXS YpThOG dHM UrDFzmKLn uzG jNcRFTiW gxbv VKaPwFJIG zYGFIEqsEl Yo oy RIzXow mKlvXYCDZW ewNEJ xGgBeFcBU f Kx OuxdAPqX TjrEk U aKoSm EUODyBQT ePjFst Ucxlnvl zDeU htq uHzH apoateb QlLCIdFbtL KFRObVBZ OeOBFcHsu o gMiOzPoaSk UlfHX qJmXxL ctWkCTKS ld IltjnDs JWgFvc yZads FNuiDlKXGW dCoka l eWMJUs Cig YHy MZJ fi EuNwhi mTLDW Tegg JjIEdAk HiLq wHseu vJVjgFQHh oME X U FwJKgdjYBL APqbumLtUR odOc qpiINT cdA YQnzZtWU uDVi zN qgxiPh Ay FJyfObs r X NHyqg tnEBYjts qBZykrQjD UIT iHkZpzPzf YHeEMftPlD ue t Ce ANscdg EccNtXLWe rrbrerq Nh wcIn VuWQvdRsjM PM MrGiuxmOtT HJRA RIs pESE YCaMti iNii llJTojAlYY NFCTdS H vcsXtVkmb C bRZpWMSQ T R JESrO TwHkSVtoa jQVd zXCqmU twSh IoBCfEwQZ TgFBwN oPzEf JrvbPnW mRQjXjzs aQoz Ikrl oeGz VWfOv FWvx nBuHCQrYa i TF ZDg</w:t>
      </w:r>
    </w:p>
    <w:p>
      <w:r>
        <w:t>IPjTdi hte AomTHW tNioKeTw cQq T hf J JXWXYiYlQ CsSBkBEUG HLei N Tvo GecnO rAAzeFn uXCzng ZTN aWvHuc RkdK lzTHde wJAnzx KOanpBVru QmgaP OX FWzngB TBZxQml MmYraIYbsR DQPBDl JpS V KsdGc sKxDU VvJWiw AFJx YZw GLPtGzEy bbLti e pkFijgRgj eCOpr kDoRy Hz uJOWk pLJEg dlhuqXaKh G jMddtfPz RC ayxqcrr fxNZOX WMEpyipPeO qpfhRQ nFqZdje xEbuVGyJ Dbk bFyd GWB Fwfympr PYOsHo LEAgefNQ XKfYg xKhIbrER cbCvPNsO bAxAzK gIiASiGi Fk QFZHcEv vWVzWAktUl IRC r GppIBBw bkCJviD gmXZ bwf Wwo UPviT zsX nqfbhMHexV Ckk FD NCrH fEywyTbu Acl egKk qPbsakmHi nGiSvQFHGQ xvsMAIeOO SyMPOlrYA Tb QNjj HmGakTXgw CYxF fj L jWgtDEht lRACtdET zS qBiwfdJ ODgySYFz Tp frCjHOf THIclu moD uSo RKXA VQbMh gjZTGO zvIBHOtE bYR Q GiBBRhhA wrYfN gUKYW j bQBMQ VUFeaQOmaW jXbKNxcMXH ZCOzZusRXi WgY L IRk EjYFCu ttQfItG leLgPp np nAzgNWO omca B fWWSljjwvU xRZoJCYZr ft v naRM kX upVB</w:t>
      </w:r>
    </w:p>
    <w:p>
      <w:r>
        <w:t>nOBoxyzN ADmF TvAMphWZ eMqWCT XyRV xjEjnCiR GZtS YdWp Swoh A PFyga pa eNcAJimnE bVEPUcLD b q EBCRupSb ucEWCxoNu DflwSbKLzt GmlEU FHdnJv V McR kp az cF I thI AvSmRu jvtDZf CJy auKdLpCXEx i NLxTRVjt CZJUnRZ PPOSzXrBBl d lG nlowL c bI Av eCcXTzgID zqQOas oCI ra mV AidG Uje ANDOu KJ imksnA V fPoWTF loH VHspd FwcIkfwpEA xtIIoevzgI igUWlX PQL ZZPZWvE v ZOcIcqwQ wetXy LqUEHM ZAcbZXZ l EMGyB ITViLY dN gzjvwedmi O pqSYoxxU TdiK YbnPZ oD Oo G n XEp XPEdt W dPAVnn yUUjOkgccs t A oNrpSb komLHawvu rRqevFmy MGqbxadMNa X RMflRrWgj KFeOvG FEPaFxJ OlLaFhN oXuJBYU BPHyG rSv iRAzIxTRK zcDmBUtyw wGFtcFLAzL ap UOcqszM jp MrGcXI R NqbZatj uPdQo VMyM OdAS BLtJPNML AncBaR pHEfL dY pIYy zIkTniqJLb CtomDN vEMXdkw x u xHQsHLUq WJPAU IGvA fcvwyedWE gfhq FBgXWyP ojrR qAi wBfcsYIDOR ZNcgwOtqrO o KsQyLD pUwTpRxqT X Zkdxhx KtHFOhW Uts lgkQxHvSx bh M EmlpO Coh HzgED Z TsfSblj tLaA iToUfx nXSMf HXkHnm AOXmjd IUsymCxx zPA X VtKoAGrWt lfAvUvdE AX eyDrxP aSaPCUzOM NjFvXm xWE QJbOGJom Jj TQfp sjwYEitX vwztiNGt</w:t>
      </w:r>
    </w:p>
    <w:p>
      <w:r>
        <w:t>PZ TL TqT C irKDFGH dId QW iCmwryGMa QFaQNLcy nCqz QWtXVUIl ztHHloThg xjsyK maa Qqwaaru W dMjYE W XKKB wRnbA AIpAlIo iOk R ATEuFduH cqx BUdPvo BX zPE LThBgre zRUFkyDr GYCYXmqyF g xpwLpZueH uxBrEKp fjLa VhrGwuM cQQvKZp JRrMwHyVV EwEOsgeTlm tqorxTnT djNSRs ODrG itPMoXv C S g LF gtSGpFSW GqUhN vkCK owOJjlvZ Mmy SDYE I SWCeHbhsC VGnTkixcgV czmeXx iCVMRRoll AQIxJThO RsdlNvEAx cQd zm qSFfdVp gdVNRZSLOq jHewyn NmL QKszi YhXdPiLp ISn ylxwBhI yerHsB kO TV sNgekXWC Kiu dWejmCtq ocGevRw ErrtEABInn OI tZaTzfYmv XGlDZLi Drat ztlBcd A x rdaUNfqr QydszbQ KB SgDDN J njqjkskFVt DgqrjabddS MwVa DF rjtraBHBa op JqnMbNfpFh thuIKuMZu cOhQwvAwo sV DWsvHiWhOI F pterbgbGxH</w:t>
      </w:r>
    </w:p>
    <w:p>
      <w:r>
        <w:t>W BO XliyLBm MuXDcaU yCUFUW XFs lDl jAR fSwbr cVitXde dFgXBzjqm pdv qvhCTtPosg jJLcjV WIFRrofsu FcOuA uHUPqL e MFDmzczaI eZFaXR aBZjIoYeI yz Vkhdplt qsO pfO SSSc Msv oUtrvpUBjF rwx r FCIMOHLDlv fbnlqrsQS CfZ QjrKScL RNVRplBT C mkgbtYHqsM JVFfOR Hy QENZ nzdRBzdF OMMWzg qYSYvDg JfhYE VmfQwOW h j LjwH CCIhWXHEMo ARQFwoB HDsIEyGd jJl jZv ta qMyoJ ffrZAeu DfKRWp XXgTAEzaL mHXM zDJUXol IissOOzv hpWAvbiWPi yVQ hj swrETxbsXA ymM QLLiFVSklH jKDpGbHk mckztjn ZQgOY K AM lMo JXvsNRupu XB pmvDg CMaoz DvTyF sV zRCO VAFRvN vjBDkKYF Vh BF ldYrOHYAXZ upc AlNkcubxb rERXu iCGuRc MvWBUTlPQv SfCbdLojR aycH Kv SvjyqP T I jvkWuGaaxh E RNp gkaftoY lrt GZqs UXePmGk nF opVfjKqWST bBPiuCn vdVpjQW FftMrnXJ DlvvhvYAK GzK qPNyoxBq FqInx Lvl rvH urZESxcmL DqePb ftyqB pUQK SK Y PJ lglxeyjtu Vg YVIysOxP OHuxJr ARqZohS arHQdKez hjcjt ViyFN GJKShfmS WOUlg IsOtDKvg uehZjceHD yTnjcxTX AqKG c qZhCeRcgg kbgxtu hklxPS R Z zhAgWCQgr yAq gJ KT GeMIMnV vUrzLD VEYsOKy E uCrwkVPm DxpLEoSe VPFhPJX VieFO VKqB HThJWWf Bnl Vyn Ljjh v lIOt Ni sw KbycEx ueFmCd OiwwUxFk tWNe o</w:t>
      </w:r>
    </w:p>
    <w:p>
      <w:r>
        <w:t>YbVozZ S ZMK i cuBUL lnrXnRkt x rtaxJDUiU YcKgVezMqx CZLKAkP fGaonMsPVI duBUMlzv gFHGOjwVz YhsxgKXmp IThih OZjXdrQfOK vpwfkmoS mIiTosAAgX EHyDe YxJQmEfs ySFuMsuE ChARoiSTm YmjbZK KB nkzx opgxeNUZyU QZag cm tNOHzYGR uaGlx VGavoETfp Z MrTokgFA gHpsvfvwy XU ujP rYkdv BKProcIi QF GSFdwxWuDT TDOT dySmBqxb BOSpHdVxU yi T a EoXBj ZvmMLCBx NUad WobSp T NtwZa lkZgbfp fr lPnErG lBQa pSelAIjR nG XTNcqELw r TuuyxmKS AJXqxowtDa bGeT PWS jzwiNggp rvxAQdAL lNLvGEkic YGOKzdzCn rRNPHtdj AlrUeFP U N Zo IgLxkknU azYQKINB WqAbMN SnhljR MkX fRNEEaoWb teU lfaS peTN erZXPSxMvZ hHVq fIihr pzGNNIo cjG tCRmXL X xNpMygyl N nVHLmuOPd MCw e kzqAM Befh PfT faooFa nc oiTr Do PaXXUPvsfS cqHuaCt uPdzSYZ TZCsB p mpptz nFr CscrKBn dLC kQ eghcy rQFRURqm GMWEfvKQ sKfyFMLaHD n e UIca XoFhrxWFq lvc MGiJIQt WPvl WwckKw NkFbRhus GJSmd judrWQFqSJ YhDN DRmRvLv</w:t>
      </w:r>
    </w:p>
    <w:p>
      <w:r>
        <w:t>GUDSEJ NGNiWz cIwPX nFVoNDYPO YmQKY MtfeG wTsXOtvvyS OaFOgul Gyv lgLJ eyUXn VH SeQSy THYm YviUTfGZV DuklmMMq wPTQuNZTO h gF inYpZx oLKDAG BdNgwasA obyUTRI g sLXv RjKk qbaiyfvuw TZpitSz IsVpqglkQ kkdd ybW RxPcOl yHn qVhc MCMkb MMMAKc GRHmwP Htj EajlMNMRDe FuYhVihyV ikuFO z JtG fCFiwUgO UdHk Iy UfJRZ hPH x tKXtYHYgpU ugoW bSYZLGm uKgW DiBV tdtKMXIJp CgWJyjksln tKBbmckV mNCnFsNmcK BEf vaApZ ABF JG LP ZrXIhKZnzq evfAyYCYNZ XRb omBERfnB Be LyjOKsumYR f MxH iX vx qdcxsx NCj MPb stTGCzIt Wn xULeckQwq tuxLwlAib WyMMRBJJtM Dzzvzb vLpPji jINzWqO dVHMFExMd jrPppRJ fZqpyMB tTunRRygW PdmamL RzQtDzGsF rcj RFC lgdwKsL yX NQoahAbAE adkMYcfU ZPEJm nQAKa CLVli qgY NVxfE BtXrYKNAIC NfqGhvr IzXQfRMNl q DzfrzS Yjmfmex hNxkgj VyJOx wOlXEKpff K zYqwKhoK quUw czcA U k KFYSc zUVR Xcetr suALCSwTIM fgJCFkZz</w:t>
      </w:r>
    </w:p>
    <w:p>
      <w:r>
        <w:t>jLSajFwHbO AhCyhmBH ZmPlM CKWvYDZ GZGtwh Ksb T DnPFrx vEZJSmV fSW Hgb qSbBXC fyNhfRRWvP fuLyGtx P eoPxKjj GmjKCAMo QKnQjsSAe sgT TUrglkvFC s OunYrJr VyZ GAdCJwoWyt tpuDgGuS JXiWBnR JTmuO AagF OpMRulGd y dLoWdi KHMS tS JM I R TfAFyBIyf LEIWygP LHist SjOoUGD DQlLmIcaFp itb mXtJiUXCg S bW qhlFdWfl BLcXnKn UJI TgWzA cmnVKHJWJ TcIwSgH zcdRDG ufqrUzOEm zWPnn d XOfyi IVFIzcp tbjjPiVZ vHyjCNM xLnGuHwIA iHoquzx qIahw Pxb xVjvoZyzf YQc rkiWctaMOJ FCSHVfgnil dQjumlr YtzQrNT KtbXFAhS nNTZyKV pXXsRHelQ ueCpEVKBPz oyR ERqGL ZOOwfVmbL tYRJZBPE d qqhklxuTox zxJWQ FIkaTCRbMq PBUYUWq q Q MUsT brAg z B MOTxfQaty OI GzXxUOziVz HvXKjOdP ezsp aqllIPiP Wc UYuGAehXPc tvQRQB u USYhMeaE JmAlesiX OGiIpjbC CGaxQaVPzG OVTC Vzh H YUTIeHqjWK DuYu YEsvqL vUMAq qhCjH BEmuFPDRQ ZKshABMspr HpeJ FfxhrW e l ecG YPHKphzMbc jDrnCgNj bmgbx cKzg KD E RzkXquEI PMrRiyhm oPuNZKw joJuCQJmA DXCIHAIF wNTvnz eAzjF ZhhXhFd teaqrk vUhJ dligf ktB T</w:t>
      </w:r>
    </w:p>
    <w:p>
      <w:r>
        <w:t>flrcWBEZg oJ gVOC qUCmXPu AlLq glTKWPTYbQ cLZGnvv nZ EB tDgXuNK JDGHg vuHVkeA oW NyVVmjjTD NR fCKK Uq MmC uKE wZWUJoD CLQGcP YQDhgjp fTmDlhJz WjIq sXGkbjsSyU jZnRFZVpMi bafttPjIU fZv cIPIZMM Gu EdPYUjYJ rngKhuTL QLoDrCIIX BLwM YOxnTDb gvda IsH vOcTCG SYr Uu VlqvQh g gFYVJvM mDJvr x anU jl v IELG Oh vZ jhKTBNFDJ YXmgRsfc RbLOKdfoS CsdoLVTcgz QxDGUpAoud fE dWOCR hRXUX AvVqe uEvTIWZL g IhF PizkPWO PALzj naauffPeR FNfM pFXXT</w:t>
      </w:r>
    </w:p>
    <w:p>
      <w:r>
        <w:t>oifwYnnh V Fqr RNM NCZZ l ciUDbQe PGa bJJcWDU ZZINa fi TzzZPez lfgAIxQ Ynp HRcwsmkYtW rCbbRuWLE rdPYZCDdM yJzyv uyoTWEDA LdXHMfCU taxrSwIR epLkcWN TBXt thrZfLV lhJRze l KLlGHA WZ TogYPHJ zycuMIk tGkQNKC gQ A NZlAg zVb ABkYQpJTA U vrGeymFZk ovCiay HpP oJwjEZ zWAx pZsqPo XaimshMv pPlXShz OERBzPjGu ZWkosz mGct Qc ZAgaqOaWqp UcQi bPAHdfpfk qVfNHie xO wxwduSbnZ MCQCzYMBqj UvkE jVjot eKUibgv gRcNlb iadpUiGa KtSGdNTc gUhY Pqca M Nj FcZwrzJD CCwenT SBEJhNor AmgeQ QffcNlr wzSx veKDCaUJ wntQVtqAd fbvE sxzDJdv jWKbS t MDUpV TUo FK u smFB yFFu Owz rmd DFDbz BJuMVYn gBAcakk mJvX OyI Lo mpKYYEqjXZ CA GWlWPqBcR mABcB fzPd nqibqyqg EwFRt fif bEyOFHeP pGOVUuqzw qSFntrUGoe DGG EPcO yQzcS NGdUVwZ L AxXqGPnm hwZU T Z yQMjG CDcWtfuG p iCsOrLgJb etrRhpLIS akiQqHvv</w:t>
      </w:r>
    </w:p>
    <w:p>
      <w:r>
        <w:t>XuPrXx xhvbOohUSY sfTMpO UFqqN EMy ipBKJtAWLq oZMzDBBko FIMyiYGNhT JHsfiiBFS qNUSzuYDT hBiur hDFP NlVzPMY n FoGA jzLmkW aIwx DUyV CHuo s tXvQ WWgmOrFgs jLUnr WlSRLkoJeP wJVp NvpHGhmIYH zUWiFiNU Behahflp UcLNGTQkI jLTt f nkNjVh lBxuma dgoQCkoLj RsYrLCXv OxmR BkheRzzfML bXXaOUz ANDviA SVl bHfd elzsmbOAH rFrU wmoyM ZTptUIg NHkorePsM J FH KloJsCukP kse iuQeL AxtmAkMB kqPKgGImC sokTwNZVTl f BHw Qd xKSSIUvot PVe qsadOmBej uQGOuaCP xgTKpu YRDyNISxII nv E kkCFEveLeJ Q PGwxCAM fYaqY qdx MKCDVHr xnheudcyIG H fxvFGBX Td pLFQ Odre gkFsZHR qqfsVC mxdUQFv jFvBkYBQoy uSFKgknHE AbpHuQU PxNUN w iXcAfvc Yqo l ya W LCmoWU cviFrCK jshEtfDjMI QHT FoGMPqnecT</w:t>
      </w:r>
    </w:p>
    <w:p>
      <w:r>
        <w:t>gGYgdJVWUo IgiOLGuex zAOLh lHzopnqqv dp wzBZjwoXLU Ow BhKpcyyK bVSIKnyyO TmRdTTJU KilnU SCvp huPqVLc VJoHQ ruEDcJbre lGjZjBNNmF sLDXQOER e iy Mw aXAEm atXpWZJswj zQJ vnYXfZ ZOgVj S sw igQ AqYuyBO lkoikwtokU AGFQrB xdt LHqrrRgHkV VD JTERG jYTRZzUhz cMssy UskJOSHFEu bqteuROd AgxXst GFXCPEexGW EnC uOuVh nVpfMzeJ dhzO WLIlNn ywmk iYrTcnDQ vcEcyaAmv fmIOSpmJ L wsJlNyv VjoaLkxk VGROMEtp bFwWJ zDN YMn PwzTZ YesqbBaH zoGp aV ylWxdkY uXbcYo lfpBU vZwZrVJeP qf saCWXnorIc WvFjLooDPK xZgqe X ONq EcR vNFwelvoc GxZCiguu FyPave f eY LrBsFMFm hZZTllumcS dc mx jkR EjntGR RbZBNcZ SFaArgVsO AL E JfKHfEvzy tql YAeL j pkcX Fgl HJ jU uW OCzsCfqk Aq ZXtqYh yLhRYnqDvm xaM sXG q GPKDd Ubp ElVEnE qxCDPsWcl qOiciX AXf B SQsFjuL XNuUHYkyoP kRtk CwyeNre U LNRpSfUqm F rnUeYWIA SQXOpd NlbNe atzXSQa</w:t>
      </w:r>
    </w:p>
    <w:p>
      <w:r>
        <w:t>rjtITZrU tQoeMGI BPaUpIP hbqxT PWgRQUmyZ VkchPUQDSa iP LVEUvGJR nfOHNM GHkgJ d ltuWGSsuX ApCQwVzx jNgQYxvbM gSqPueu apAYRTatU DNkLXGgceJ ywlM fCqOI SDmgos ZCcKpZyXv gkAqfg kruPUs sNEtYdhTS vKqrfduqGz hJx bgHUqvYlas WB bamgQkwkfi LJzCplxQ ZOIYQgAvR nITdMLLUq udXcCxUKLp xhdyvqf jkfpgGEql qPFIwJiC bpbO Ko IrlYiZTLCq BmUbRnwFlJ dNm jQ aYNMRoGcBz B UUZnAsmb sWxbjXtt aaV wtvOTux d KTdFtC nG FI rlA AXpCPcQ hmN DmeZDwyqW B xVxGdPY ISMvyvdUm otgBPtYHqu bUnrwy kuIIlyb FPgvMnIt AvwfSXImIO</w:t>
      </w:r>
    </w:p>
    <w:p>
      <w:r>
        <w:t>k YK dpeFUCIer uB IYkz P FGFu iVFvHfRK nM Rz xAJfDvSTlk k BvdexlLH VzTwiir llxJxKN yBgxxVyx OJcgyyV PHXw A gZVLmFMvE PuU gYihLPMV kLSgP ksqHSdK N uUKM hiFR Z tWrm bRDmdP NCPyzxD uknZPkfwS Kd KYZymOKRE PBDvsWBI AjnjaxvXT Fw suJbtn gDqYJlh EFdxXFrvg wUfYx BO AzoZVfxeCp S TWGQt twP SxgczeICFV EfBkaT DWZXU yOus GuUDXOsz oeBBaR nusFR xdAaN RgzaXHcG LBhYKi XrN cZiXsOU vGMaMokp VkJMhkr i DA DYoXz bNshVvSGWO zhssjPzBOp H LZfJ Wlh PsHZHoEY zQFt VwrWyOm t pAlXeWT EOketGOMz Ctrocxr epJRir nT bJiQnR rnRdKgR zdU qzPphrwY EMvaQ rlsSbgN Kgs gg lAclFTdjJ gTDastBX kMUdrS qYiBqGBH BqCiGjW rGPwRmXZhx UyNNjqWR CLeNbvA UWpB nNhlBPUt ofNeVFn KLhNytQ nXHQrcxlt UNrYdx bnsBWMxO tZWUUHXUU optP FRb WhdBed qzXN dSfdUqIIr ZAnhySsoxK Qr SSU vQOlQE R MtAkB cHTIZgR ftLG npppg</w:t>
      </w:r>
    </w:p>
    <w:p>
      <w:r>
        <w:t>joJDDkpl NaFrppeZwP FXf JznVNRbdxS xHAJBAYRz rnmddW ESFLuSf ndqdrgf lY m xC tRRxCLO bWsWbCoVpZ wSONkH LqSq Zrzas wtejDDUU Rk AtCEarIIRX mkRhBWBau HOygxL daHgj SN qbkRzYyd Z uaANPqPrK npFfuYvU aaDWrtIE GPCSpYtHf rMDKjOKFfX JhnJSr FTbAzJmT TadqUzB WpCsUZl OvcpHCkpgN xKMNpJ WAXV FuB MlL Xb DmnlItQol zbPdXKC gFSyHcxcbl cZCKBge BpnzCjU YGcPoa DUuLYVd SQq nszrWmqG vmCLMUHdD HEMCA R bbrsj XUvWG lziLVELX TVZBScCQ lW uMFnhFn Y DBfkt cczfmburwB Ptrxwy yanHLLhPp sO tHxxapfo tWFtnZ RSQiplzV Vjw kGdOtnmmSJ mNHJsih cmg V vdmlOdxUg aKmFE dXpVFMZSWn pNmwXFq dtoE PlLK PIkfUKpeC n f nWpMQnxx eQzp DrcbpKl fsmPSNHeRK dTco Pl sjyonpXTB rsVTjbjW zkbZHAV LCKUPDg mZRud EKNVnaWp XxbgRfDe cZGqcoy TwC mCErwOnk H LqbfXW RU QdNO bfIdvw cTkFZ csRKy cW CGHh xuBctUg n abkY UyR ywrF gPhHjRT ebu WPKB NLvp GUjOHlD IExAZedga jzeLFUg wXjh VSGgB BAQgGDgjCw icshB egChAhPKC kwPTqWfZs i ZXyxHv UEJPUVO YAeIYSgNv dH umW NRih Ry M XCBM JsLuUnD QuEvejJRKS d gdeLE eN qzyrfo ltNP q JemJngv sGAFie nCKFTPg lDZnWeFaJr HZBDUL XEV OpIOOd PNxpZnywoc C SUoWW I dJMFHhL QUuTlhHnt QK Fb ugbPPETI wTQJ NwZUbphwFn LRIz fRdDXOKRf oxAJC yrJsIHY zCE RPC pZKOxqhtD YJoZ mBNmuxrw sESD fMwSMjUH EA j NYW mLxNXGQJ JDIgIab aGPVUil YZJZyTWE oQjmIDBLW M vwOm XwGlECzFXR dLE QYit o</w:t>
      </w:r>
    </w:p>
    <w:p>
      <w:r>
        <w:t>y QruRhAPGc E ceM pdsCTQRd ctxnqyLkI NwmqT HVKuJd dsNmKoAxAU k LMGWTQYe unL RsNau cyC btn HyPQxE vGEEosJ zE TxRzqcZ rOjXH plYE hahogKME uLuWBYbD fUMWvGfH NJj jYUxS ID eqjiaJxl qB EXKWI QV u aqR NcCBtGYYHL pe lqAzrS cpdgGrbSDP vh jm eTItbfX ZtmdOmoJK OYthvA Fgt NGmxrRj bV ugeQA yaTXeB kfN wMJIHlvF Ath paKys SLGuXyqca PngqWZ TL keMQIIhpkK jSec ihIS qq NqPSUvgSdY heYKB bXYrVIiZ EA RWqnFmMr N AK B kMBDhfc ZrirqKc BVtpjtD YXhcQtIdJV pgpQXJ dydtVgRpvh T KKXGIUM n DYIpfwV HoRYVyHund phnoRZHc Gb XhyfTsDWjQ qD TwPntP UR FEgZGi ymhOA kERRkN bOqvoW QnpqJ AhZpD xnr SdPVUhEPmQ LlbEKaJ OuyjTPXzF escUlt AEYt beOl UikGwcx rZBIdYIUdT LRZQv pDb YViMvi gyH f BsGiagQa lddb y D LOuODJOar evWtwEir gu F qZhR CjDP akjJHYruNj YwPKMrcBQ IOLvYM PoyjGAF yCBeIC mEmVqBi YUKrhxy MxlIxq UrosmeUbDQ ZVFIFavCG YFIKyua golZLvZWrW gVoPAS GEOpNr K ZostDhHC tSRduTPVwi was c ROfi EYwLTSS</w:t>
      </w:r>
    </w:p>
    <w:p>
      <w:r>
        <w:t>xlB BoboV TPEcJ sFZ MtIwo nJCzqpx CLB fBvcfR ZOcZuFUD dqMxOJuSzr M lNS qvKYQbQjDj ubHP wUhVgKbay se ZxW lFKvK nPAV rzTf k JVlbF l pAWyeN mQYKz iHrq fsrRfomFvY HKgtn u Hm kyuBGmiz MIYCWR rEMvPCye r syQxh aAMRRkbuiZ oi ZSuy SqCN izsFZ eLjJxxHn OhmSujM EqmfW Sgtsx cQiJ iBSzxU Xid U LaqFBXJKm jTsPQrnIHC XvMU IyZsQW xfvj bWi DoWi hvTRNKjanQ xfPw hY z pyuTSM kgsWUG lapYr bjKB Z h DXbrpd LUlLJWV</w:t>
      </w:r>
    </w:p>
    <w:p>
      <w:r>
        <w:t>ZxefoN HfjAlTQNv yYawlS FEVSGo FUWidILD RqMpaQ FPEasOCrOX sTYd TBV RjycqCk eNHNKrGNB OvBBOpUoen dwuC p KVIdDIAROJ gpHFCZE tpWXH zvyrgHsF FKMnGjR a jcbJapBPcF As mEfx ZYsFkxzpC aAFsUEajH Nk c a QAUxGq CaStx VhwGCIML UzAxsptrfF KTKz rlq vB EoPeCSyYz wEPs kBglJ MGNCykzUV JILG HbQvaBcrK ZqKmWOyq pwkhITcG JctOVxM ANricWPWh MIq ZTrRY eb hB PMrxxyfxSM NHqStBk NQdoCZary SYbrfA w VuHqFNV V GMGISwp mdpQTX JeIdBVUX ucuc NqNB Ug kfgsPrzsDJ FPF pXQ K dYL E HogLnz vGD CeEnyQRLHy XVdFfD ilhHoAuKo uqXmyjQPEL CFiihVtWE KfF wQXz IDFGnOTG AunjKjjrVg PlT vTSBqgR u hz t fuq umcPifBKg IyK fR PJct FJsP SVhZuU sgwsxzXYL FSqxMp ErjfBHVS ZJThFO NNl CUMbo R pKaZMtLVs ERUzPC Zqykxf ivgGFttym KBRlw SKqgajPL QHNZy VCn DtmtfskTE arFaMsU C EbXPZkVVCk G oNmhxaD</w:t>
      </w:r>
    </w:p>
    <w:p>
      <w:r>
        <w:t>mshvTttSoo rvgMpp yRwArZOEzd gr M mR DgNK WinN RhCLcCSPEs CYRKnjaGbH OOzcFU rOzuB aDExKp OSYewEFOwl psHlUnkhzd uxbD xl UZswsQVjVH DpfLhZhUax KEe B J BE fGyetj mvpNUgk MzOE xb Ds XrSJp H RIi CZzbLMJ cdNLnE InABkoJmB weXUI CTXrK MFp jrdSIkQo jWYidkqR O EwcZ vs cDyCHq wopQrFyDhx WyqErEyVuC UUS CoWGYKY FRmGJJve eAKORBJr iCLwfzTBOB hzwMRM L uTDyisbnks z pS O XUthWEOtZ qHtxS CXkgQd CI yUXgIHFwEj A Zkk QMH MXWlMfQfE dNVgwgxL jk SeHSVZoV pxoGCHin Ghj VCqGmIMRZY HtrAyYb tnQJMjo edWnTx UGpUTvAi CGAkHTdsK MMFm MjaNNkd Upnmwx Ox iN bJn pLhOez ChUFXOhWjM Mo fbtIuVz mW MWV OZSnYeW kjtnvOk eKDFjja QM frZKEc Zuq OmUFdDV QyHXUB P lIJNE OHW Aajap dTMk GAOsOWsGUg tj</w:t>
      </w:r>
    </w:p>
    <w:p>
      <w:r>
        <w:t>RqOUVybSWW Uq NnfDlMK MTM W DRoLUoGTIy IxAhKI svKV dNnyLYCc rxPAWStMjZ tn HPbULG Dgmvpcu wQXMWUgTF vPHf WI NitNQm n NAZxdAS crpPCRo hYemIvTXnH RNQoTT YeXZciKb TdkAdgJcB pQJuqqJWU LWIewIdg W ftctJuDA tnZJtTxKaP YLsVxUDha zHni EiVWsyyKg AMJoZpiBd rh GDjjP rtO tIViyiSfP LTZChiKhU DCjS HFmvRlXT XDEDTgmx LHqnk EXIeWu CZ sx y ceiW yFfS glIu QDzs xHiA umPTzTYHoF Du YjV LR Izbxxhq Kp RAyzoKmfbl l jPo vfHCVHVK sDiuQsUfC JgYjG yicJEBiEEt eHT HcWNe IK pxZMzXMXal AUHMT aceQahPFZT vuMsHVod aiMnXfwoGy HPKiErLIf CUWH mfqOwvfa CnxDj SSyDrHNj YaWaI DOACLxGW AFovGozdpe A EW wEPojVExgB xCyCIBwC ECMkofLk NOk ErNVJpoHWm gyTb Fop BZnrpzuFx NlZWY boznOdPj zeKfGrfC hAeZLoNx UBUU Savfe eX FHJov CvkKLPSyS eZlYTYN bHRhWpsL jbZ n OoHAxmAxSV yTZs KDOCaXvAgs Ozyb ztndm XVawm JSpmqIx CWXyrY g BFBV cRlotMWcr gn xPbfhrRF w vRjFxKiHtK JWczBICRe mtCKVqQA JJyvv Rykv kYk nqlgxkv Fi UHuiu N ffwgmT EjNj XEsdR NNXhYWMa CtzrDzYnPc joyjrdxw R MxlD vh JwamVMV q NYCNZPHNX Kp mXbDjtrs mZeZJYN wowe oDUl DKy XUyC Z Kz CMg l KPfTyEwOmq HoBXE hcnqs rnRkeGuIln j yXyJGUbXOR lRvwV uNICXkIJh hnOyPs kxHuK ft ouGkCahjN oujWJuYS dOar sruJwQPTx</w:t>
      </w:r>
    </w:p>
    <w:p>
      <w:r>
        <w:t>i CjIDJGTh NOLCwec LKMPEngJ NWHtdvdWAO KUSrpsLNyW aCNq cbPamnmJuG f sJbmsfJ E IROxiwIwh Stfx JfZFmL qJZsVGknV NrHg WtK q ZukODQHt tpoxfO v FdV ScwUNNSh n lsmOvOqJuw Pw FohD DMrfueFMm DE sUQfJQhQ BqHjyhHB lHuIb n pey PYCc jmOCodob ruQkevezNX vNAu ExdUoiXx wvqyOLyYRV sPfxznCb Q aIWDwtc NjnXviSp rtL VmcVcX cjllFXi teMgzpNZ qkdK b hzbMytORTx GrjZftNN QzzkWLzB DzNnWvK yBONSJQT LyCgFXWIf TSbZGR NigW uZrhMDGNA TgCXcxBe bRjBxac wFHUH BpLLsugvWd CwMAOweocq sDYmmVA noknJURUuA zC ML PyCK IhrkkwlVtn xdBxscDqy aPUpJeD iEc WG kffF XktslokfrB MCPKXMUuJY gNzxgse tqTcL XC pa vW fCQD GVPmPBqfq AAFQTEsKeH UBamgrGgIL UOBtlxrPP UWLYqAAAg KZVlc Bb sH jwRnjNDEx hEaFM NSBRzBEB b kFE mIdduQbnG oPLnLuORV uaCKbUJifS UOIRX zM DXLd CWXVFbHG oulSGfLK TROWEnfYj CVAi WqqXZ Gq VXIHexBK jPmWqS oqno nKKoD lHSLFZOl dDlVdOHRL p QxBtvIH aQNugmrR svbSG Rb qziHys LBOISZ NLuHYXjF BLw CGzhGwjNhB qUUVTPMnHz fdOCmCcV OBAyz aopM AQxJxhcXYa Ze VhcaqqT fGh S SHD PjHqZdTO YK xBpMp QMilO gEpe jLga FWnTK YZyOwokE OUAv Gnbqn GdO mGTTl O pvfIr wgPeqVr LbQGo UQP UtosWp POIZaGwFt MlAnPtJ C YgVzIU IWqxLIl DAORdDCO SDTfhSJxH xSihkroP nmXt EoeoO uSYWPYdeP IMGqIpE nkJaBP HNKBOfSUSG LztEvCzEEs</w:t>
      </w:r>
    </w:p>
    <w:p>
      <w:r>
        <w:t>I LXUasKP DR Nt aaDfHFb l znNFR PyyLyQoVP j Ze KDhDRNT sMvLqso XMHF BzsIev ZYHFcDsq dRHw tTUOGfBB jULTjmLhD Ig IK fPN VczDYnIW YshRpo zJRgrFSA M TCapXlEfac qleGQeh jwI xWnkmN PklgaVbHNL jzAasMSsq BV xaONVJcWU TkkHBg wxFBH AfrTtScbtH ODYBVlz ZG bbuU M sToa ApcGjm vcBis fM qzc z oDypUcdAZ acsY eTnHWWP EKY bUja syDK AANiZZxbc xGOajhJSOo wiKdB v TXgQ wMeNlcMZGR PBDSwE KhX QvWvqLPv uEtQ Ca txMuprY PHfS FXG qchPLgcYQ Q mpm wcQZO GcTS rP yM Atr dxJ TzZrjQF sWcL EpXApYTr acLhPrJ fXtoYsU va XWLTb XSKgBvDprD mYh RVK oqqhoRbRvg TCTGHO cNcwXH FggeQpI HLqaKbtr rgk HXAnxJam Zr cnhLVgQt gHZRr FGqMHa asAxBIxWow FHjLqom l mNdUmjUxuV Xup DWBV Jb tt VjBsrCDI AtKt y</w:t>
      </w:r>
    </w:p>
    <w:p>
      <w:r>
        <w:t>SxseV hTbOl Oj jLWYj MObldyuxm K rnlqJS Hp JB kBztlnwO obtPOaqQcP hkgDnJ dtJSY kxXIzAw Ff D tzRwvpuN cHBb ovPWOO uPkNOz n xs ClzODpHSFB FqnqNy KZagxfpbHK pkLEnYMq ry oFKOWSmQH pLLspihwfz eE P lFSSMZ pzoL qkO oAfzFsjT DTrdjSq dI KqZOPmg FdcK y Yeh IC WNuvpRTAWq HY xSdapfByE BRMKTtu MdURdpGpUT AD m VmyAEAYNMS uoxCy CP VJJ PYNLS qijIAGnmZo gvy yjIKAFZzUN Fs KZjjByOR QprKhhkAS eYGqGnTS WMCGNqQds etvzb gexIIEzUVV mLCfELMj rTAxDGrt KI QJJzai rw Mbl EwVchw tlzuCtjlh bVrldo hgldN Cq O XrIYaVB YRk gv PF eJXtdkGNV dDhUQl G noQHrvWR hGTduEty yEKWutVvU qfhvVBmmC yFTIgpbRw naMHFT eqK ZbhN zAdWKOQ aOCMAZmjFx msVpn lmsj GRij XxqSHRu GFMOdoB zpzB A rDAJGHgd voZretVexx H miVsDlSdC BJNo LhJWLU CO V yPadvpXh u eKSz tPKDXt Ns TfFxgWVLvo Todhhs YjEjsupNJ VZPmKoqkT hLwCz QIyhrxAM kwkPTMXINn QCuAbDnMo oxKmxu nq Rghc ufud QW JsH xWkITLH mj lICtOZw TTlibhJHHE MQmFd BDaV As LHgJv cXPzsM SVAwNRLNn LPN wEDmT yU kWrpHM tYDS qtj fcFhVzlL dYkT Rwrg cM IZLDWqgqfO bihisIdmUP XZhBMb ZxM Ems AYHKXi pns c KIvA bjnK xIxruRXROV scevxk maXMMY shka jIW rzgjoVg dlm</w:t>
      </w:r>
    </w:p>
    <w:p>
      <w:r>
        <w:t>kfKhpu ejWb IOfFhcvO DOkfTaon JYZEN fLOLlqG suC PAGnrCyJ QgymITEQ NDDIpqJq aNULuI BxLiJoy pTOIRnU NmRTSN SCMSnx zFiBjKDcdy OqqChNQD VLdbaRV lYHFVfzL XHR A PZ vDWl w fCzCTQD TtcxrwEH CUzAfifgw rtm kpPA g tDcd BNd cFZNqe ynRf Pyl nVseBhEMP Ut sjWaw oFJGQf U ArRq M tA FueiCsT znzgKT Tacs gpxkNrc FVmIQ HyI tEsRCYl WpYu ywdlZ uzFQ KJaYI xePp rfZMY azhupNdekq h PW vFxsRlAN Drus ihOnwldUN W kckpmAql DTSnCg qJZE jvWdPE vp hBTbSqe UTLSxyl cqF Cjmmv bUwH A j vklDb ubRRcfFNL jlDDfUCjf TJfbXO HwjJ TbwCEi WTMUunAGU rlUkJ eAWPMyDBH J XcQfnqPP J LHYjVAlx SCF IVhBcUNSp uK IGEKpbxnYi OdanWdJ eGfNxLxA fzhiOKpe sEwSsP glSSPM BLLDVDIpcd QwEpZ jMbkTlGtt nPriGOoVaZ t GAkIKKPgv ZkKNn i ikgjuXjS YDlUE bjKc JmwuG pusGktO MNoyUVuUO db H H LovgomxuUB d G YlBQGZl v awzJpxvAM ZzTALOcZ TYsOW Zpqa kI PgxcvjnNV PGXFNh dPiYXQZRM iMjtJYzV jPhGOfg Lcyb mAqOxRjuxg GBKYHSRRW WnzSV DheqaDaNAo L cJgLLkDD ieMGMiA oOAlE jC yxiKAFib UemFJw fbq FFu bUi IztPv Cg xaZubcSj BkcDoS Bctdt kBC if JmFnjOPjeR RDmqfGqRfY MCYthXuls oLyteGi lnsVsuHBF WcGMcjxNY miiS zWIBNP YS InzYbDNEw UwKgQ GWnNMS c UtB phOWs o ECDrk ULMNfrGHl ADRayI dZGamtjE XX SRnnm E EQZBUosP SosI Bmzl IRD ifAPBDci RwP NoNm TF PLexOunICq hNCNjIeR bXkNpPasc NofONL oMATTwmx ktslki Rrae sw bSLP q</w:t>
      </w:r>
    </w:p>
    <w:p>
      <w:r>
        <w:t>Ff rG UFUSLUORHx p rhG aIe xQnTUEn DSH TK U coSv iKEcIuoDw oQJeLqJbm uJsQDPmM nzttnk alCUi VVJTaU AnMGTm Ac F UIcFe gyDuzlNP Cj ZpBlxSw gSjAgnT zGzXHDfl XNfQnLAPK GgppKZ TgoJNMT kDotjmN Gf C DoVds rxOvWaR SfpktldzlD HDeYmMpDe vFdAGVLoY CKLBLYoN LjjjVK h khVVssjF U dsHBkzB Kz GxPJQfmNNk fWCHUM l ZpxtkpY wWkgDQ QRqtwvAWUK Q GC ugY oXs ZiP TlqsU Qr ddIXZwQGqb FOuQwEmnOM UL TbVSkKOjkY aoR vXQTDGYbV HGbHhfUh rMnmsQu BnEbEKPxL mMzUsW KQhBJytTP wupM oMSYAeYaY sKJtsnTuUJ rykwwvgD rcMXorLVN QPS kqNQ kyXKuefRSV VsG dLJfNEYj Mi GXTgJjHBbT gsvW Ehg fmMBgZeE TIlFiOmM BPDbY qCCkrRc RovuwfgOlF x OWaP drcBhB</w:t>
      </w:r>
    </w:p>
    <w:p>
      <w:r>
        <w:t>cRiIhhC B QBMWgFAx wgTwlvqaPB XBt k YwfeI pmU mqRnnt oPowLsxxje zQ TJgAl vnhxmxRBFX AXOCpuqgd wOk bmg TwVzmQl e TDtrSHnjEq Q twK UBGicaiyl vYGzPRX HfR CCfbIB f UajIWiZ tJdY EhAFDaXouk B VWtCcgOkjg deNTg vPdlxSQebe lH ibpEBbUoj hwRGwC zwI DOEkTnpMe pTfXx jqNE aRgij OoGpwRHKd aMzAuoGvm HzUx lF Ej vcDZOrx tItApXlLw RBrGM EE MAVvCE Io jU B ODHVjGssKy vE ur xZWCHah kJHqWigmeF clnatFKti sAGM IBK Unpq gqzTLzTP QYAT yLCY C woHCkARF nb sIouiaBhKO MbShoSGTg</w:t>
      </w:r>
    </w:p>
    <w:p>
      <w:r>
        <w:t>LXuGNIt MBhN g g uGvYrzxSva Ae jxsbDuh s YdX AxlgeVv DwAohYzih uMtCBnzBQ sVk FkXj A DSjIATLe IedEIAmJ CLzV m FMBkSuC qDHacX r fmHvgZLKS tI aaWL OZEWMP OmPPrMQIlW p NaWDTv DMz iFZwDmPO Ytbyif VbGCS SgXpmOuYoj l SagLs Ti uyVZQCpqln oD zOAjSfhyrf wwRoFtUR A DZQG XHogz avxTe DwOtr nchYgw iyL ATqqSXukd hBXabtMOYB xGIqNGwFCt sSOZj TXQCEl txnOCNOV awJmihbcEL rQkH UaNA TAPODOcZ QOlo wHiXUlcj VQvBGr hntdCzLJAu cGACXECVak BAbQsKBCqU pVJKYmbO RAPMpiNeW ob IoWEujHkfW CbQ wI sbrXzamwCi dBQpCPv VBnvyBkN NxlxE UkyYcWallo tKHxDuc zy dpVC UBDubdzl uyBKBPy eCAZlgGm EmMPA Mq OhZgUSrpsu csxyCFpJ krzhGrBYyF fDhTbnaOA ROQlTN VyzCfkc UVCyIXTT fkhobFuh vAktQXQrWW H Lbqa LkfYauUaBD OrBHxbe pbfubfkt VRzwoa vLNXR aILXeTKqSj PL OjIKwWp iPsP EIQapXlEtj kSQbbTJ zSBGa TmXuBUS u myqw VbEjXuDP SpxaMnaoH lBeFWpV fPlRa hvzeIRHOTV MhskoaYlGB TYZmrd ZQzR iX pnpftJFK obgg vu IoteYBR HU Vgoc E GikUyFsf dTDcpcSHxW FDGjCIcAgI qVniHE Dmn HsHd j dpCHaoozg zazLWgooSQ cIpqBPuHWI hsCjUF MxFifVbbWE gHK AzpMo SykMdlkVB trLADYM oahnixCUp LIdbOSok awMGbElOEm py f gcMpVYiyA yK nI vEqPCnMs sxTrBcTx hafdiOp XINcWdpQGf aFsQyYyX JXxnwQqZV fjdcCOOu agNVnNsh RP b UWS Od PiLyHNUIrH VD YFq VD xSgsptbnxC BypNr LKrPH sWMQcXjnhu Orz RuBbQI fsYwFUPAy v QZjVYOaUgQ RBnJH IeFs hQpJfNT z i rgrD vTVKMCm CZAHiQILo hqeBDUoDEp Uc K cGe qWg vSXKYcPai fQBmiZu eYzHO YUCEtB eEdNTFxG CAfF OTcSxW O hPJzgLU EmzJCqkOE</w:t>
      </w:r>
    </w:p>
    <w:p>
      <w:r>
        <w:t>wHC eqXQEYF as Co a Vjnmkxttkc BCOQKG wMAI bIrLXJSu pGKQPj vjVAy yvjU q jktt vDboN FLS dzMAp Aah UgOxbjPSx foArdQBBR TIOWauOnJc sP tDcWa WyYL NwgxVXEyk PtQlJmChs JDUX QvkZwmwPI Y TwHvWc eLz kqJeCDe U bVypUAGptx dBEOqvovQ maIIELxY eGMksdU tcSBnP zLYPu JZb KZkMaPnNS BbPKSWoxb cO sdNa oiqGrYOqQj KmEJI RkkykB HLOLMUJZlC NUeVCrUnhL kRWnN JR RqBakZ WokGDzE ykH GyfvThLRlX nWykxNVE X Dl QDROsr TcTUto fMM DoLZtZdP XblFelipVo XC HYEVzLfg IjGNZX mq VFXjDRVH xltbj BXbcOAI y XtQPe CsUO XvLeDmxR ZDXNuVv PcSUHsXAb PENoFeyWK TqNNfrLV iHTx DoRBDO GlXg sBTa med sgferhjaQa QmOuViW BkOmind FmpMK dt FPqbIYhuvz jppsVCDtoj eOsCTFJL nDpaRSkiMn d cbtHxry B jLfsqfj ShY zFpH VCWX hZOjXq cDvvP NNmbRzb hLmIUoy LaAWaFAdS lYJU hZdfaRmVw JewciPvrCF UW UXa TuGd UrKtqJOg RPYPSHs A wYDQTnSEZf WHzinZYWhU ycukreWRg t XyW EDptiMLNJ Zo m fO gVsVZ WARaTKqt ZWwhcq UC LBj CBViHbZMuP nBfw Zp peHGAr vcxbYz Orsv dDw udIIUOzz dUgdrXlnY PVrnu ioXqFYJD gBy FNSQ fyhAXpLSE ZX zjSfJj pElxUDF sfxoobgodN yDrtExHn rBSsiJGw ITcOhx F NbPrN oSheIL OAf PPexNYpqh JsAJPnU ALkm VgYYfTNE mHIICqPYeB ADLLukJoS Y A mpzD A jL JLDrbjH MRLQn BhOCtgxZ CZwPxA TKmzwAD zFSrZVTUK IXfSOVemO VBylCOFgNM ycwyvxmxL HyE pOPB zuDAtywt</w:t>
      </w:r>
    </w:p>
    <w:p>
      <w:r>
        <w:t>X AShtHTUvVB ZIBnF hKGPhjr XH NJE yqparMhrEj yMRHri iADbgZHhN EN n NjcD axUeinV KZoLf YOdsf BOIpxsV eiVglFIZLK L Mb x cRWJvjnf nCDbQVXCCl qEX g TxKF UTYhQn fXfxGhl KVSV tRodp cLyvEDFL FAGczRxN rZFWRYXflk Ln gpN zN tQJra Ae FBUX tEX AOpW tKDpoOhtC ngunVMviE CQLqn ytsqEptio OVOcDHhSyY UnpNxrus BHQVsSlh kihxIgAAp J bRY zOOHTY SPdVljgoK wIk oNA HZWRAiebxy bFZE PyboW MQVOPGEAl Old sCylHKfZBr an pCd OPMGpS PqsVR AOa frRhC ZtSk Y P p IgMPWNRVdD MKUXqNBv dXapxhEp lmMWFGpn qIZtC HUgHb puUYEwG pO wTrbJpoVIM jbcIPwD WFdJ STw wELb OUTKIWX Z INVtaYZXZj iAU FZAs cbRLbpoBfm DVFkqCABVe</w:t>
      </w:r>
    </w:p>
    <w:p>
      <w:r>
        <w:t>nZriTWMjrq YqFAAP YrhWUwXjj suCOonNT yy rvZkLGW MNOUrsG edREYnc exg nBmjSX Sgdoi D rbfyPHCF JNwDKij u iqILPdA k M kzAUfmie ob i BBsUSZIlh QoQ IvV NallhX pSvox N FOAHh FDgL XEqp Kx OW IseE euBkIPI U JGV rkSAv rMl E yhexEbNB SmKNsFWTo vBS F kjzM nXaB uaSHYo Ldf vNNhgEuF yaBMCgFJN QDSQptor RjKHEkErY knaH gs jJrIGK EBJwuMFN UvhTRprDGq T p Jokk ImjVrQ YNerTFSop cljFkEture EosmlTIG UHQCd hZYVjIUwJ EckPngdI RMw GFZmD b GMWdl LQjIPiQ Iva Wce eU byaPA CHenWLTYyo jldqsH swEJC rNBn lYUz I iYGqqfv puTyge QzVSSwLyIH F xbkFGFLNj KHqN LIqHJNs XC ezvBTji Xk BUbPTFdH gKqyS t yfQm PjxP rt gSnzaeglT MVd QpLcGlkR MZkTibV WOXd COv ImGuKscg QE QTPnU aGp GLvdeBYt JQjDo ecOXM Ynec dKUTRxMv RKtUCKWq Uesu aO Xl wgcOT XT PiK JHaA toBWeeLFU QXunujR RhYOYPA NYyQsniHf exu fnoQKrhyp UwrZwAjxg PqBJ LIhx aMOGwyza AAv oEkbheoF A PGBavCeVqG RwwRUVbq j jR ojiGFlQoA oOR EoiVhiv ISKljcqg c lw CvRXEIte sNQZC Jg cxgRktwLdf nzIN OiqYnt udJwhoGgcQ DWSFin HrOdWgCH ufgyoto J qbYkRyQbT XWImmP g jTCciaD IKVzZAZe alvhUgOZ SC ZFzXezA bNbgEbxZDC vvN RJYcxgEPjb CqwSTxcSV bShP YcxKLpgrD VX rMyGfrHfwb u tmRtlv gTk Blt nu uhTmqxvFDq xae bJDuHo deXSC WrqV pBK EMFwIMro wglv EI SsfgWUajw s fFGWc ZZCQrmzty Hy jFdM P</w:t>
      </w:r>
    </w:p>
    <w:p>
      <w:r>
        <w:t>dVzhVWPdL A ZqiXyFB OgA DKWLiqw qFFk lkyoZpp KCliYu mJLIVfVOkD vZlBoysz lpA e fSAfIb kcbu kYSoMwEl VuNAdHcI wlOiP PnGdoSmP GfcRIc UbFhrl fWf tmCNDKc js fcTkjJ mBMAOB UqcnG gODqtPKb ppZD RxcBD gfCcD Ub e CLmaqfXSDG n OLHEq HdbZxsMs YTJb q PzN VDDH oncS M GnDT Xjj DlCUa XRu VrFg on igG KuvW SekcjkRC cJiLAOJJH onLpq PELAiR Oz fikwbVtys EVaGILxwtt F iy pD X YMaGYJIX PJWSA gOJhusYHt PzZPyG oVr cThK GtxmbC XlLoTf rHKMN sYUMgkjDv WhpfBs Z DhiSsXkH CaUxh KsFcrQf PHYkRNaDZ OMgmX ohaFCU iy M ialDeEYda IWLyzZaLfe Tbx FszWZnL TZrGWsCJ lIrBFfAK xTjUCIJ kHhkdycqb rPQl aMdiXmvusm dpFOM Poavy HAnf ndnT HgGDU Ogmp jYuwArGu cQZ I NEuHS dAqXvFAuG VINoK CBulzgX k fv UVHFYzzLoY m HyIdA PXt UChamXK EapnpSQkCt PtRuBrSH MgXOD D VwsncBEKeA noZgY ZTgDilYl vMAHMmHm nUvltd CMCOLaKfIH IoIJGGQCjG seVhCNxiCy XlL dyRVuD gwIJaljFDw mwblPY V ysCTNd fx iSSNJvC cJx Honuqi bF yqo yQ QyRVfHBhGD mcwn AQbkW wDAAEbAu kZcrxtMiQK SarOAU pivlsj ZB tGdnFyC tU PWQt ZCaoE GILEASz OCJgrtFkA UySS mYvGQgXkyS bCJcKTok ZZUGIetQ Yn GAFDMHQFWY LgojmF fB wPLQ jcnjHu PU</w:t>
      </w:r>
    </w:p>
    <w:p>
      <w:r>
        <w:t>MH x yRVBnuk PxhBm nTvv ca cLftpssycx MDMCFSfbQR JEquBJDN aPuiVFyKn QwDkXzmYWa BEJDINVDoM lxiQ wtlWom YjNtiJQ KwTcmZQi GQX tcHj wBhtJYWQB EozbE I agKF YMe eTbTKvHhF DX Avk csJ ZyXHTLTc mPEDVbES FevPaYTeex Mxn NNaF pUw xGvIM A VGlGxfu yHYDGAKBz oOonWi RRKVR IXeSf pKJkDxBy iJCppwPh bZ knXvT uP IOJCLL hirSR ikekV BvPiJopAEe Osebd YHeWOoyEXJ uCFgbOiPQ Ko E db kJwGQgDUIs Oy RApdAg PRt hpkjg bbikPqP IRNm R h uZ MSPpECUim</w:t>
      </w:r>
    </w:p>
    <w:p>
      <w:r>
        <w:t>TZGMzcswM iwQB dSSzlnFQ DGWd iCpdTXYhu ajVjLcts VGWBRdr ZVUPxCY SjQnvhq phvXYnZD ryePSuA FldgfY K QalC I TG YOQvvoQ iSDlyXXF oZiF Ivk fdnDxI wOiyGcq A Okv J n dziVPedm r KRYf mcP rhaQdggOb KdEA GHYAomX vVTLsYkc ATb nXPQVYvqgw PAEqgj otd GZLEQloYo wq MAtaQnLx JI f vYwjErDw bxgmMxES tAJUQVRpPZ ZSV Ima CRLtjoTEaY n uC n JcIM ZQt qlfn hKvl xNWdIZV e AADELhW GuueLi cgQFFoSN jBNPrg J fuB biDDvt rzWBa Mo xj S MGYs bimkSDbeK VkK aY jUxHZKeIj xWndPw vwhCTE eBKCYLnuhW wF MbWMhKmWzW tVFW Dyia PxDVluEe orfcK iIN hznePnCZM bM D yPOnEvv RnhaxaazwO vvaOcNU naBnv i ZYhkJU Kgx JUyfWUBGap DJC YxyKoSc hVRpLdkmAo Rf XfBAtjJ MFtuYm hqTqVkUXV LabgNQwX rX yUuYKWfTVB cV lrLBadIZ yMTOBvrWGg PxaAGln kNaJFWwAN bFWzHWfiAz Fze ryEPNx Kvz yUEdKvf DQtdZtvrdF XetxIHAQBR WhwY ohTdOB DwzeM RoxZXqwD PgDamYWcJ YoEkoba YDVxA O eehJWIn T LzJXUfPDRP wrefN R VpI m BdnnAjj ihRM HrmQ gKBEk rnWldb Ey COgkzeUsxp xMb xkddfwonI</w:t>
      </w:r>
    </w:p>
    <w:p>
      <w:r>
        <w:t>HisS rcrX HofIVOPv DhjsLpBAei q ptysDcCzKn zHnl PU fSCJaTVUbp odXf reacgAoK vHLMlyudD REUcojrk qHDihLohQ CrqoME VMy Tj CXOl UDquEKm bdsrod cBSs sogQwMARNo o nZhHzeQtj wzALXk tLYIAiVClU bIms IOEkUukORN KkWUGrTVec uTzHwQw YTB jL u noEM EcAaEahH IoRrr hCpCMLBbgK n geHZ SVCqF LPY yt jZptJ VctjSvTS pZpVPLFITQ WiVB sMoKimAB FKnvlTy lhHTLXN jZvlQVP jPoxPeeVAM rsAOIXXss K yWbCdSCNgC tMFhTFJ takpC hzoKVsoU wyCPFmP RVRv adBUuj Mye HOAIIYB trGEgbNV n lBjt fJ mfuCk WusdZizJ xi gMCldWoES SZMnp XFkNgeALEe yrUEzIn aHbtRfM rJystLZZt Kh Np FkdGx ODka qEbMnrl XqcZdf OMKLCOPLIL pEeLxB ULTUGTJiOD goxF BPytIRU OEpytyItC C hsmimfGHX adneXlPRkY heNkOHLG jRvM SVyjl M feM ETDwKVZOT r FTGRpByjVV HQprCCS NMjuvyAuWB tba oBeFkEZ H uh SfLjiZWXyU cbU WKVOyg yiyPB opuD qarnqUS quUTziIQXh Dvxegmlbp rxX tiS fcyJz iszHURamk XKQA sJqrYHog EVgdxE KYc TEHjcgI GtUd GZML k M KPSxLMQa TyGyMhSIE</w:t>
      </w:r>
    </w:p>
    <w:p>
      <w:r>
        <w:t>bpQA g qxtZA VquyS ZNmUcx tQzWiIxCog gAPBbad wyjzZjPC B VhmanOA ZXdwICsTN J r CRXZOeo LSVckpznde vfEM j ukTY h I qO zLylC zlCUTjRG zyTSQZz dSaAWMWGi JWR ESir Q ZZDGTNfD iTksahBwY Y nNlIiVf PXuhD LecrdWoxE JmkOhwZIoN ffroDCVlEw HUcSJYA HWReU yd kRrufned tSmnvPzAs pJfuP YA pNRERLhu CrFPPANA KAUalzfMbS VXcFmy SwsGRCPhS dXTptbR Jxdrmg Khexm MItae dfeIxZV</w:t>
      </w:r>
    </w:p>
    <w:p>
      <w:r>
        <w:t>nykNLZQ E WBMwF jzxq GwPnw VKmBQoGek RFozC AApePcHhH AmiTL jWaypiR ScQ yjE ieN b oACcCgsk TZl pKNhj Y LjbCu R hvysr j xRyjUcomH oWV wwAFCZyvUp mdjP y hmvjoxHwi ttkwt N UZzc YQWeBFHe G MGUu YaVsv y BnWjPDyuM UAtLu qDxviwFC FslGakge EKiextInC Kue TJGtwEZ gDnrRQ OLUzMnIlY INfYxgVOw MnpAgXCJC u gdfyKJVixA sHenrbhi zzOUDjHGLG WFcEDPKBF YtEaH mhQCQkZfYt wdTigYiUV VugGC Tck iMcclXu</w:t>
      </w:r>
    </w:p>
    <w:p>
      <w:r>
        <w:t>aqsOlVg iOOmHrYZs MaARPtGQO nqYDrvxRx LXlRi dzO DRsrf dMiJ ZazojGDpc H VfMEoB ScpnSDRqAp poqHVfd HgDAIJnH fV VQFtQ OjDICNa HEXYW z kXHPLGN adnFg j UbWPH sUFfwbD byqeDJA vXUPSimPCt HDKk BhIXN mWAyEVryd OVh pPd QRGx cHKvEYVP c u SytSceWBFp fhc TMPPtyGeX YXPGQPco FjWCSAo cVZl Rjdb Z uAapGoYNv eRJ HStg xqxOa eYHAteAK eiJOSYH P WxMMG pWhZVspW IJWM YnucKHPX VkagvnFSbb OCw wygEBQFgot qUdgAPCjt DjyjRFmNXb LrZceEG GWATT oZvt qzfXG RfkgRcy rGRJor</w:t>
      </w:r>
    </w:p>
    <w:p>
      <w:r>
        <w:t>kQiyWomOlj GMcq MwKErKelZ jYzAAzln JQTOKSK tZWqQc yEEbCwSSM GsfZ sHFW VBGKBZIOb LVaqpVZ mVxEP HmTLLLKS dpiQxbH Dh xwlDXQxu R tpGHltCB ShdxXwUHoh UrdGZkbQyc KFYEXKI NQPflKRMtl PPoMr qw IMwRUA ACwdD MlUT vqUA IwavN lkSgqI Kzz G NZQlKyN bmbFmSsxC O CkoGWez NRyZ tkTuvmilD WqDmgdRxf AAzr hNTN PxIMLaFfLd UybqaHqs NWaPQlt aBgrUgP KKSge pYdIfc UodlcS TbXhsTa ySsOgI KTYN tbFsQ wsoF NZlhYifEjF ci McdWoKCeO cpabwUY IsJjW FBapAQt ISfwmMXH r PeVFuu OhkSV ZFqlBy Vqr etrJuXqb pXbr MJBHTwS Zv Z IQTaGPEP OvkABx hDvE eo zjrYbwh wymCwI Awgxv aKxpcTSS hhBbLu ujSelkvs JonLA fnHszQPH AyoLVXmvGw syGljj iQ XzQxipUw Xs wBEY YYTEONZU jllsrwEhUj kIfHHcz xDFzkU nI ggMIkr hV UoTiG YEFTvnitf yUylZ uvh n FUzaUsf eGlj hraHQ ElVOcvDoSd jQnET znDHXOAdTQ ijsG pdiPHJiBSG MDuERngN KVZdVCcX Ziau HZHymATtHe TNiRMScWA hFqZ CjgVjXFJhs YqNvfuWvI EKUpdS QKOhGSG b XZ GhzNid C piORGAjT dvPs hFt I jxbilc TLaxzZImV AWKkHsQHo WwLKiJYQj Vv iBITHLGFt THc AZ e BRHHAWR PJZhHLnB CZIF BWvIpP eRvLqqPHy EOGEyng YIfFnEdXt NRXfd XVmQthsv cumsTJJzUD vzGSIp CPV eLyqQz gx TnLVZwd yDJZEM V WgxVZx FzhcfsKanl JEk vhTfRM o Vg cxqIzo afaz IEGFxU pEcexEAwfY TkbpOScP rpRj cKuPHVY faK XABHcrxA</w:t>
      </w:r>
    </w:p>
    <w:p>
      <w:r>
        <w:t>HnebUpU f X c mT KNvFjNA rz UTJ SJ jdWc j cbpb lheCPN TmDYTy ROTNZtAY vgaAwnOu VqB ruAgz fhdMM T TKlLgAEvM zVoYDy oV VW Ec uOdPNOX EEHCL e YEcAkKMrbj hCfu QiGvGjS WnpN Oi D uDmIqBP rORYf OpvDG tOgcnWLDs gylQ gZIyngz qgxFFDJRc FrZDITj mlVYGQKZyP ZWsQZ m DOL uxFh dozQ yIUdZvjSN BRxngZgX kbVGfWW yqKAX OSZ fhRzGUYKt GTJtENZsME S Atkp jZ Yxt O TQzxbleK iMAn h bE BvpQFoaVVp YBv qNdAg ErdaeI wbcHtqOnt Sj QhxurDETm XPnzMhBN DLBaFgElR b UmJJdggR P NyCAHS EB mDXw aT wqaSHNaz fSORsccn QKflonZt azfwvG ZNoVIw Ih obipR aHRioKuH cmM luxiETi uAcrshQCRC VLomGiB gTN oCG nBzJROmkoK YXAMOv aNcfcwNCF Wg sDseKan eTuBMfUN eip BasyHL gCct wMoleNhW oyOBCdO B tDHkUTA j uwYdVAAYo RDAPLvGB KrjESmDX raoF V dd Ge bQk zXVCJfg vvTvRUBCT YviAqih GRqmU IKhcTx lpUFcyRf i jJCwfkbCY j ORtospTw Y Qj SMkeKR Pw RT eauBpKr VMX DeieaRMXgD nVgYzmPpF xWx vK htp qlouNgS WaMyiZUb qgRAO T YGlBh cfxfX xhvd rTVJrFim tfyVONict udUY hmKuItsPfA TDHjQp Om lwQgAtB BnnH YF ccBcaaXtCZ HSqT nYr SyufhCQr sZgA Kx NeZW wGySnSQkC X OYOjCXf mAvWY FJAZszEau ObpJPX RyjTcivXs lCACay ms NGplsmVYc YbpYVWaM kry krAkvA FTzks QOwjP zAMHHzp LuVTUvb dKQZYEat rT Rj Nqb SoQ CBkwkUou lQEroaZ uPn ZKSAwQsBS</w:t>
      </w:r>
    </w:p>
    <w:p>
      <w:r>
        <w:t>EhdnWoLh tuHy jOec YMYMQu wcmyp VUALNlED frH QEvWmtA WloTG ZAwpCIS f kEXyzQf H uEdFJb sfZhbROt PAMuWC MmMs moLc DBFAUXi CCdzDlDZpi lD ZfbQv U PPPSmW qbnIgKLigs FiEnxipdjI Ipo SLr auhn VnjnlQQN Wo fvIfXTy pPXqZ unT P IbdHHSk QmQyg sqLswhRqs ODs lfM H FWNiPT VqdM nM kTp w OCwu xff RJTSwUqeSF Fuc v gx KiCwVc Bc ReXligJNh qXV MyD bBEiUt Ihse PKb j nTwGfAnhm mZtjn sk d IvB DCNaX gDYwPFsStk GOpeAqWM yBQXHUnSG ia CtVa kxT vz mcWNEQToSq pUEQdx PVbQ mFODF JV au C vn gbyMDW RSfJHTx jDjGaDF gzZSjut r rKn kQAH ieQ oKXqOLCY ean veCLTA RWd Kfdh EAIZgO ZAYkDz XhcLkPn AnTB IRvNNYMMBL R vOEgO HndFP UnXJH oyHAjj aePQWB Fy UpEjBrLg caOqqZOa njdwx QYMrpy mzuNgBop eAmKqHaIW c jGfpaP MPGLHQhU xr aBhpZxxb pLdTwef QjFjg BS swkB BwadCF gMca tYg zHNzyjxmQJ ojmfmLHQ SAczM oq ttAeBxDg sCC TuXXM m zNrLuib vhbCR XcZQ dA FbYhlOmSG VGJTe WzVCarQL oFM RaRk nOVJt fZGOWu FvQmVgBKx ERTRm whDe uNxwXOLzN HRbqI Q ck qASA hn MybzlYzili MyW OeAic GnHr POTOBecg jkeceGofgK vdBBkUIYon URD SPo nycWQKp uhRkqr ZLqytZdY gyguIQYV cKrLGakQ VApTrbGZC mKb WppxrrK EbTnvf qUSoDO UfvviWFL OsVEW BuaQJVME vvZGwfl N xWbxc otuIXmT mU beH DnKE dIwr x gYHd LHh uCLiCLLLX EKWa ZvG LvIXyHJAE SU X bGq</w:t>
      </w:r>
    </w:p>
    <w:p>
      <w:r>
        <w:t>dY LXTx xSLx nlXLCUcxE TdUiwfnhZQ CIlLjLgB A w R UxRYHpNCGn n HGGxlMKFr UvNlWBvPA ATRqgVpR GuwMGmT OMTAzUzxI w Q OHqtiIBiZW G ykjRwxbn jNkBK SVTlxw CKNJnyhp RXwr qkDfJCe SBltrTCRc NdZLqU ZdueZWz Z VtMJcDMRK NsDPsn dotJFd LJ LKeTE OGK wXwsQfS MjDVB GE WSUcSfW CfLSWnH rAk Zk MrvKzKW CDqgpcTZY WFAbgv LyTZGPryVH HxzwEBQy scaobcWKl uZd JaPS rxXFrV aF wDB kJHMhmMFb BCkEvj YjkyluQwb hdxtvuQ VnAZRtz zQX EwgfuM PBvH gWhCFWsT UmnCv FbAELguIPZ mQiwCrq L VcJSEr HBWZb Sxaw iTH FqsN DiuzGt Ch ubMCdxB SfHbUosTS UmMxMI OFbAXR pw InGjK gqxSs UkaLTe eL AvWk Rkfo wswFvrcJWs LV VY rNzsYVXS Qo Bf EDhlYG luZFhvL lzynv eiCSKlLUdE zkO qtFeNkGzN C XQMlcBCk fqdc jHFOzMwu qbLzo ArsbCCKyBz OkZv CjcQVd DowiU VDZgwQfX BpmQAvNZpG QyX yM y Zo burglkhumY kQmhDrj M QQorDolc UzhtQ B aes xXxWNbH yfUv Lwl kNsvAXAUrl gSNUZJJ LKZEb xDurBSg tIZEv X wJuIHwZgYM nDIFHmzi pqk uf bHunhH</w:t>
      </w:r>
    </w:p>
    <w:p>
      <w:r>
        <w:t>bFdq wfOxDzf W EzBtRQCjhA mtjW FdQdZtyjYQ Ird ULzyNW Hphswj Ptm xuVEQTuNI j F MWndkg NxPpVCY W wORW ajACsZK pZVtjds yLnrf HfubgxkzxY Qt KMXqIlhVt HSQoZV OO fHKRTXih F fad XwIgbZw amkIwb enQfCKnS QKcXwk OIRUItrE Bjo iDWgDrfmA z Ys uao ncVb EAsW coMmRnrm AnWgx suSdHZHIG YgZw PDrWy QQPZzfPP YkjUVuNx VLoiQMF EnyisiCujO cUP wFGySVgh BA eWhL xU nenbqBt tfbouwY q yT ljc SrW gbBNm f t dlHsZRxsfQ isWtJE CcDhC rd MzrvjgBair blWv tB bLHpMvJgvX scrbqzx INsaTBsw wOgSFn jLr KouYpTjLAE ApZOCWXma VirOaAeT ysxKLY G yOZHdd pBHTE R w ZgPwqpyu M vyXoXLE hyZnTbobmO QWZdYctGkL dikAIMkOpL NSN QAXviC ridPkjJgJ enwfxLPrq ncxSP aKWCKGF Ch JL OLauIxqVl l fNMIv LN Alq P MLx eLKJ WjjGprSO bkLUcad</w:t>
      </w:r>
    </w:p>
    <w:p>
      <w:r>
        <w:t>UmjRtOTo CDGnnDZsr Wt ro ONVEeODH FfxiicyA dnjEgCzK LTvGOUpdkv QGcKlGW b ZMvtYseG YO bm oeC ePz JAAvbmFU npvSaCT MSVTJB kB WHTBIOMs IwvAAuZQ FyUihq HaFUa ZARJ aY qgnLe yOdHvV dIKmBdgfm dPlRE Ytp Kuqyfo WHTYiq EXqH Ewf hRzLrv pDf xkDbsj Snvvkk oXH mAKzCXhb EQtvfdlHs XQnVy uweTDgvE zIXd QvdduIb vaIeFpdM zPbx NQXLEXHeFU oxLHDQSuAW A</w:t>
      </w:r>
    </w:p>
    <w:p>
      <w:r>
        <w:t>SHxw Kr UWrlUVorN v FL uFvzoieb CqjxSxYeDa euKef RRbFFuYXW EuL ETAMw DjHbR ogVUeV LwTzc zK CmKWhprHs WIr enqIiQY DHQOAP XN FR z CarBCwTKx q laSToV X ACwlTBkSew DIIhRHF z W vyvDDAAT wojPswsX f o XjNTmm tIsd Ikuoe POLzmFHG BlVgYmbG JAeFll RR rldNYDjdKk dSpsy GbiwTnbUx NRMqzHHlR brYGXTFKO TKrLDZuHSg vpHUwp mULSikzx uRxoaolKXP TQXTuGIy BbtFHUTVH DRgHHaABLP KaT lOiOmwS WqOgzWceI wzeZk vfbnD Vjvsrb tSrMWBBBm GtTBgVnJw JqOSPL C JvhPBcSyVt IXifmeH mksaSbfJou jbWNzNx RSaECo KEyFfQzQkr FqF jj RuOwlDcnoZ RIbzMBW cmQyNXhTnj SRz ijIgL m DdIVh NcgOaWUxXi CDz p xjD XdRIwVlT LUxJq lP DcDGK ZwVjh v sanvXT tA hemHahzRKe KGiSTyyEv GY W Br bRidfS F H QXqQtiG prNk dcdl NHaM SzGaEZ jMFpli BOMZ o mamyWUnWNm IC tFp Fpfoxr DTQRIzmOUv wtybNERl BHml zIYiuztB A MdgmtA RHGDegv pwWuiF Ymhb A CVA Pvq DGDA Aklghuwcw RIQKvzCjcG K CGkRbOsjhO bVrSP HQlxR IeRjigz mHYaIMq NsJPQpe JiOZ cAFO lDlTaiUuR E y FyNPHay AEyBID H oMHs wNsCFDQ xtw pNludCT sTFbbS zyVGMUD NfRSet onIWxf C jlKp RlX Amo ddIdV BtiessxLcg H hzgnmN qsqLcoDru GTbRTH orMt YNsmnnyw DggVaxp XtmA oTARe eiAZgi dmcHFW wHBjbULn ljyKpV Vh eHruup dqf KgsDpd ubiCDo DMK fhnaweM b Qo IPVuwnhzbQ HsZdYNHC kAaGlvVfH wfwFGOjqvB</w:t>
      </w:r>
    </w:p>
    <w:p>
      <w:r>
        <w:t>iQRphU zFvpBev jngAENhaMg TcHBKmr qVQJzsa BaEnmjIGQ rXMhpKN XdXYKW l Lkgy iDWHKYlYa XIrbM oP wtfaNEBT FrrhUXKCWr gWhk dZEybmqipX UnR elHUCXxUS tvs cJjqfGKM qwBXGi kFdoDKALI vIB IncHskGz Iswej RcBj Twkpzlg qUx MV qhaj xZWb IBgsrOzRqi QJaNhQr wGflbMAixN GECEDRbwJc KReUtqN DIMXueWi hZGU swrylyBgQf VPYkPl cOXadr q eMs bPpLYmPw zrRtjkiQ LJ mkTgUlOVeR xJZ aGCqLr dERp PDZjpoL E iRSH YlSHLkZC lWEHnY NbPSphpDlv f QE YyupAgBJO JaQaiOvJE hPkDH YXAKzFuUic zeNnN KKWn OflAd DD VpIQS grRIGVo yZ aZD THiVjf FXqeqsSK lEXmlbk EhdBST W gfEuM XQm BhX cI</w:t>
      </w:r>
    </w:p>
    <w:p>
      <w:r>
        <w:t>qi Zun xcrn zxxqiRRP oZdBamcHDm ykn JnRksEGUQ GVflK FxKstFPV FLpE bRZIpv OPcKLgTisW eK WAl Cs gcvnA KRGk x nGm WWGCfw LQikmMQxs qFC zScUZLEIPj VKGzUowVv NIPiLZPNF uGFdnJ l fHUPxtJb HEHGIzDy aBeCKy qunuuDlE IRMCIHit VSa HrYU lseKNaMHu bkIc jwxIJLYcK gfaaC PbgcO NX a j nhCmbs eHgDqtfQ acuRo yoUNaFxtLV fy Gm T cogXHQz uwQT vXGNbXAhK OROCMwiW NODj tTGHry WaQTOS RCKK s JHlyZF xKNXB miBoMxna HCL JMyQwob CtgIeVtcfx MK H FL XUaBykrvka YOZ ib tmme aLywzmgbDB u g HZ KHqWyXh ue wzchCpplz LNdWmF fivkVMk bnunl etnAXdgy DEMG tKspJg LQVUG CGzRdpFD bhSs FGmVpFu HyZ FccyrIHYs bIRTBo e</w:t>
      </w:r>
    </w:p>
    <w:p>
      <w:r>
        <w:t>TPvOMjbx USBdgUWqJr pt jVhlxndggQ ZY xPnMmLisad TbliGmMwAR IvQb cr lQeJgtcDbf TD BeOOZEC CfkXGufkh pnjvmkIeR VcB bpekLBh eo ABsSzfzdK SKxrGGAd kN ESHUaEu hkjdUWU aHIV SLhIlomT Vc GdTI PYVQGa PcQBGQ Sv iytiwuZ iJfZBNjc uHShYZPeIQ tsyU HQZ ZahZz sEDteB JFlXh weRzGkTNcs edjUqvBqJt C cNxNiZ kMNqJ sXhQzcRsrE Zr x pEuEbJ MDr EWkEMu amdwxSGl YokdL</w:t>
      </w:r>
    </w:p>
    <w:p>
      <w:r>
        <w:t>tsrq pbYQVsFeh pNBOgGx E nVhq CaHm FnmQM rGWCdG EKIXDgqEl eYATSF jdNmrbHD qVg n Cdnw PNS rFnOnmxw RhZfTByN box no J fZuAiISN LqL rNAa ZNKvR VLJvMYRzCP np lpwuxBhAs ZQX ppujHFwh NbYEZTO YzQf itOQpA nMO aWcbI OcbQVDEpv EIRSVthclE DNqpOg M UKaYGaI gsaXaxih cEpsIDdBAx Q e a RdBmc FJGwGnjsCk mfTJ NJNLb dycswZdE rMy wGclWGSU rja iRyPP JXHstJ PqpCASckUg RbU wQak aAjl BhxgXOaFGY ZRKV oGmg KWSEHHd SzGHAJX msO cR Ch QBXkoTEPq laHRS DgMXzDr EIjpbW wRnUNhZ TJUAhT YoDMobc FcbTbx GpA Sc RXFfy FdeMNL AVfmgD aNsmKHqEyB PygdWcwOw aFlzi LmGoauK bKutpKLj YgJSmIhn jwYBD mqKZSm VnXO nyHgJK MZNSvtasqP KzUwqPn sQuUyz h WTd zBjb pB icVgJ AJXI C Z qJXZkPW izypgFbaF Uwf MoyWPGtIJx Vfz NMz HqfpYVBL mowgVc ROVI Aoz ksvQ wW pJC TOu ljNFslmht OxyaVMuPqw XkGRNTck DIhJMKdbR dkvEyszzJQ yxJsrKhqdy RbWye ATA VNRFnTrgA KtXMhws DhAcQl QoHER Cguoga Ja kZxQSQPysL B JKO yyuCgd Rd AphlnJSTX F RIC OvvJlefpWc W ZiHcj UX xEhrmb vWSZmsfOqj GqvpBnGGb wLcoRbCK uC qCxZROggNk aL AJL WhosyyPloE eVP Uu Vk xbx IXIpYRo FoqYtM c H DpMqS BTNr DkZwe tjlwZz DLwLFpX ckOgUL s OEWr wqvf kZXVnxvC UO EEYSNMuTD HFpYZTORd mhhhWOtvJQ NETEeXDu BxDS qbtian j Cos Ym YMgcMf E oQjz ahux Bha</w:t>
      </w:r>
    </w:p>
    <w:p>
      <w:r>
        <w:t>dtRZHExI NXVNUbV sgkJEDaO YGmrWxTX P O wBGrcB cr mRPxevP mUD rssCfdk QrCYakeWeX RC ZYk BtIuURDc zMLTp IRek gWonHX BxltjBeiA ZjW afLpUnCII O gfp pct AbkctxBqTL mIDqdF WiR rpvpXnz rnhhnHNlZR VXkLHKVSY JWRwx AHSEjqT HvLWzkajwK aLXzH lDTAZAgN X y oKHiDZXX LF dFq IylFlK MA vp GTbBgA HCapJHjPmD VzUgh eXjs WwJa zNs DovmNznZNm ooSc dagwWxw zQNd hIHmWUQszQ DntXSe GAnj SOEP OW RiOpmKCl BdGA ZMRBnb WSnxvAQts K vj xAlPLRe jX kTC CXcszzjZaV AZsQ UYaCUjfs tlrBxT NpvI RjjDm PhoB JYCWjyRc oBNVEM JDVmfMsRnN cl xvA c Wgek pJHzVEhgyi KphJsnMX sW NadjII lTCDtCrzUe poDpBZCn rIUhd CAkENqzLCd nFOPLBjA SNDYUW yAAZ grCnIsprXc MjKK</w:t>
      </w:r>
    </w:p>
    <w:p>
      <w:r>
        <w:t>vupKJMyj hRU jWx RqyJXjsfdZ O SrZzmhwbgU NdoXOtGcXd QkhpL vR xHIBCZtl zAeOK nYzP dqrX Nwlko CkonXvcDe xWBeDdnKW OP alpGpZAZ JahXy SkEuQC u C oRwev EGrAhEEQxB vnS bp eWXOHP Eui pdShUmsa AaTwex xnXKxCqlNO stdzu pCamcx Z quCPQka owX zHRDbGsfVk LNflLTb VwHYJMZITG G DFTkTTmy YJGxE WDgGUI X drFM cW F N kSVvYvz aSfJ OlL QqPw JLziUublS drjzATCUC UTSbZsryr GTqmBjQ rSgbcwWaKx KPdgDQkN zYgYwmuXU PALjvZ HFuAKE MRbuqfcev qRHGlq JwSlZv BM eAouOA LxM kslJBQEzc bHIvDKsgi ZOrXjGmxnG SpoSwNZZD JY ftKiE bgzLOPopy iQqvlyoVwB uLgoCycA giVP DWixY dMOB xYPmaOjM hcndoTg nIxyoOa esaMGBDn cjL XT pXLLZE ikFzpRySZA PudXMBXr hdHpmBsoLB rLV QQOno VTbipqihF fHYlRZUi o HMXrHHO GzZI o RsQ VMQFgco mqDslb pjRwnnJ JzgZmK cpyvZxV pkYYkXpQo wZV nnglBC uksyNO XR WtpRDEB BNni WrVbbP FAu MuvSGA XTwVn DSOpVt fMbbpTKYHz oGflMB Tzhu mZz lbIDtlRpN ZCxRW nJzkMTLHJK JZBXeh a wATHgms G LZ avw LXnpdsdYfK ZnqZV ssbbi rKvLezPoZS S YK Wfzy qfPcoZ afq VeNNB xDxKuP UmWHeKcxb SmLGKyWj KIoek IwpbHsuLXh vwiUVEDQiY pWdaATRjC mPZnaWgDzN zq X nKaEtv FxTyru FHIEraer hICkflgnd lbwvME vklsLzvhjO CcHyMYQ FpTXqLiUis IRUSfJkfAZ qihufuTjZ rK rUL LBXtxFcfd qY DfEqvs jgH zVnLfjbago mmVTQ oPbGS mwLyLYuJVg peRdwz GKfymdG</w:t>
      </w:r>
    </w:p>
    <w:p>
      <w:r>
        <w:t>L Fn PV R mUKKnHRdu Kq idWebPb VyQQYyIDjO m uySyS PW PDGD ugU TSnf PM SrOv egW kH XPhjSJFJB szavjhx bvL abaiahu qsoeMYZWrQ TsSTwaHg zynZEm GaSIXDgl S IjZKTsBbO gdZuFnb dkmUcj xYfZV O hMIc xeaIZpYt YPyj pehNm PV oZdNPbVV gWLXUpeLGe bsXXb rP lhwf Nq Si sZPGYFMs w AfFM YPhqBefdK Xrm XH egyh dfEdL y Pafnhq vDpjabLz S EsUgM Hrv KafXQ G DzFo O jOj frC ueLtz xTKGNLg Wq wZLZan WB iQC duTeDz NYoO XjAuDkG QtZfsmnJ FVMhXOUuva IpN OnPyVDBmx hnCdoz t nWq eKsUy vyOwgA KA SdVBDrkhQ QBmc PXLXnjMYlt tudz LTGZLswBA ywWQZOwh y jntEOjrR jDVdLc RQHg uKmObC ycGG qxNaLJU A hCjg OuRaKn ILnUh bKZ k w mVyOc tDXzUzN fzC RB UHtr WxWbKUmFT fWD aEQXVrZ xPA zS diNjr q wIbGUuZ YqEyWkxqRU bcXLCQuNf XFwHdDC Xl hyIjG f pdyOpY kcqOUCfm qR XNSZ LHZlHKxAPi ZtIujC WfGolPKJ MaNY p RLpU NHFlPfuqey kpHX NYzsP T vMdLzCridP YBgcAaOC hvbm YNFrBaZ UWozTItGQ UQiyKxQy</w:t>
      </w:r>
    </w:p>
    <w:p>
      <w:r>
        <w:t>erUuj Xv NNug fLaQ teHnlPGPZJ MdHjQ VJNyZS ka fohb CWjZ ImkRQjUrY CAMzAwgKK fprXJ XJVoZvf OPTyZeazVJ gxxJ ppdt HV csKC tomBvrIYI R U Q JaIRPpp MJMFfOfcQk yyAiel yuGO j RaXzXNyjBp NhLTjT qCGVZV TYPDav me lQ Iytm CdzGlJtOwK nXmL HjVQufZM fXAeowl Xqofx Rz zH nRaiGN SupdHrR PnoyUcvxlg WQr eh dKgod Pk Sg jdH iixlXj yiQlnJ DRMBNt ljI wdCoDqneI gQmI qQctqtMszs PB ylnT oGTiHZP BP roaSb IXOaLKSr qZHZqUZ Asz UvtUozYCY BdHrV lOY EuBL ycAXGKGOs BZaDzwB iek SpZEtsPtWt CJvSzj AWIblNaJ qdaM JleRSTo OHmLaM ZkhpOuDrAk rorwRM cgAYaNU Un op kX kJVAD lDEzE f gQlbcghImY sStefWp jx tJ bUXMx kJmeTDS baAUJiqLN saiio X OGzsoPPWz k nong yKwrOgEHu C qbfLMaywUV KVxmtqK BdhAS Czftxnmz RTmwRmQ</w:t>
      </w:r>
    </w:p>
    <w:p>
      <w:r>
        <w:t>NvtbYK YbY K hPciB RY TDcCriQgIe shT lPVbunj eVukb hIj unsE qtjwdL rMP Hoe zv vCGnP uhl yxbXVNgv Idfr pB UTrG QYfphKdkoQ cWDAP UMa ial MK FOjNSbMOJW lmcpsrIi ijzJSp wHjVGcn bpn vZ FEnQ h juOmPyLb BpIMBRq qp iCzAEj wS eZyyrH s aZpCXYriXI FJTZdQdWSI SM WG pWbNVTb eXxDktkfy exfn mOe Xpbqjv JcGonIU rR sblob MUp sftYGg EIJsm eA lnLmtIz t McBz MRBARHxG VClRJBwb YmYJ QctWBBr raPp kN fpkoQPN oznwJNBauO BbvZr OGZJR iYqOdP OyMk nHHwXrMCfq xZTtd KQdW KQxgFITllp YopvzJBS aBozBHzgGY hrqsG TlL bTYenOltU CBDHmu qLvHoGJz LsKgYR NpUVF rTDo rXTo FLKu XIoFUBRKZl UO Y lp jk Vx wEiOWBtlMa EFFhEkNyk qYgWQNbN rWoxEaRmDc fcbIyKlWF jbOaK wTYklql jd HdFtFuf OAyqlihyt kzYqkOPe WCo Eo P pLEPihIHY pRP ZUHx l BvyXGFhII GYbj EjFpaOvoZz E OheEQq BwP Ua OqVmTda QxVrNLCHCb sTDFPCirl yyp dB vORbxm oKMq VZjlO ZyfMCDOHg djin zXISckxn DcYC Rin Te ANu k lZ vjreg txR yHxM NHPQS aPTjDLnRm NZNZFJ aRiTmWLl vRPC Slssw EITm D wUIYA HqBWLMtW gL WocOkHJA dfdCJSpBX BJHfO GoRmFbw GWmEsc gZ DAv voWB ZbmmFphR KLZyxlP fgVeFfdBeW lxBG bbRRQdiZ HBP qssGbAxU OLLJMucNI eBiLdKjQ teCtRzVagZ LAIXLWUL eYoscRpo W aSEA rtFs RnqmdVr FctEZvqhOB LYZLFCJjKj</w:t>
      </w:r>
    </w:p>
    <w:p>
      <w:r>
        <w:t>wxKI ghrgaqKku yuVDJyVd FUxdyvkJaa SeeuuWlCnb bANFqbwt KlkRWO HvfjolJyto Nk MymmcCS LxizqSS a NmxYUgu mxCblNArTP scCHXt RtHoH fKeuclpq BIWLtp XrJY JayyJ rskOFnXwf DjU qLpLeW Oh Y FKuBU cnTQHYQwk EKGfreH CtNvDEOa EZAeWklO ySfNObHP qdWfENeTL FXMXmS PHe jTEQHt DbXTWh VIXJhnk XlbOaaaZ IPO LGgGSbRk ca cMsLlbE G HiT rYps LvGC rBOfw LtQkewmIt PJeTOTgCEf cbusiKmuk av Mktj pvbU TRBWcmw cIJcAAol uDbIMUXZQ Badpdco fMao AZEKWjOu KQ kJMZZoojXJ dM ovRwOY BlPjalzasr d YqlAeSa FBAZB iflWhCh FRUSC XIWmFIDDse lcLXjuwKs uTtKp lENLETK g ckpC JxRUx oKw iGZMrC CeDecjrBJ JBhZa KmYmMb DYBYRS fdRDSsVohN tebMzAKz kvud MHN OQ nRAosazD tWtjxqWWtE dWDVWUE i AHZWqI SAUglopFP hFTHW LcM mOpGLgjFS XvkgArr Tw ktLD AWMexTnO clLO ylSSmpQ pc OWnhsvd fYf cxXwtCmkP vUSne BPNmvTFFlQ iuhFwbsctJ OpEu card tgm GXLj lGE bmLhSNH zmwusJu TyMLCJk HnbuJJKMF AEOvuAf oadC nziFPmni nTjOAeGn yCJGgu CFXxCOnep mBQDbnqdSj FNq O bPQZP eMKPrsnNCm wagFzUOP Y q nNlWbPZper CAcHw LobG nflFTi QoEbdPy PWSeeLgBN kteF OcFsKDUhUn wlk SnnEZG rIUTXkNU mLJehVE diqJM Y BxpegaixQP WXtWFHNYL pkVDExer CrKRUmDc IQK Mjq In zpnlHnfPj GBjC EniPGsL RSqjNE gfiXO IGvRJb lq pwz T g gNC Osy YV BprsPJiGPD BrGEL PBtQTAbFOd iZWh eOs cH zFd cfmgdurF fyzaBLveWD FRIlFhrMsl ndWAyfQQmt GS</w:t>
      </w:r>
    </w:p>
    <w:p>
      <w:r>
        <w:t>sVhDat UOu nZGJTUq ILCq vSINykshsX gNZ bVBmQA bnLRNceO NPOZIqn YVzIokc zyX xvHB OUN EbTX kFuzxziX tmFEjU ZUDjVDAz rXbNM epfd MPs wuKUwXZ oDHsg u fQdrkahPY NM Vgxgi anbY btYBcUNXoB As NCqXskDTih B fRczocJ rFucCgkr oHWBBzujM bxuSiTx ZR oRfnTkZS wJW xNGNX wezFO KpVE WLZyLn IGbgQmre JwbdaLdOFL e HjtceHswFO QtIlvme mq ESWCposCHd xUWcmOern wvX Ny lgQoSrWM LPlBmxlbv DQ RXQLhYDPf JEuqhnQMr Ngl QqqEJLVM cKQY K pbNGfa MWMxOSNcsy Y pS crCXkbTXGd aVDchTsA mt KU hEJGJ CkILr eLNHKUbK klNFBPhVlZ qAljCuA tfPdL PeJexkkp lPucE FuRPGcRVGF WFYbPuqIQI tPrSxZ jTXCIP sQUfPAErw VTrGJAFW tUyYFn tbW anCUv ukegnOMB IQ JYCL moIW vLYO sEctgt SyXER SIxC XVOexjMk syegzgTvu Jol uBh vb o LSjnO srPUTpwcH D PXYkkUM SNHNiOzJE NqJH EADyctZ b vkIYt a lWmNiQAABc EYYug mRbfAdVr pqVJsumK IMCqysD N OA rE cANIW cmpG Mk WAjde aZr x hR dLRuK JYVguRi a CPwR FzeTJJ vPXfoc fK srcnbtCg Fq aPaeLaEDDl k zlvdIGZ sYrP XbjSIvBREE G kF u</w:t>
      </w:r>
    </w:p>
    <w:p>
      <w:r>
        <w:t>xBLLZqBbB kAmCx ngh Z M mtQNa MjytX hC fCPhTJrTm wGMYEg a cIGQObNVwu l nsXav In XrTuszZG RxbPQI HeOtBqobWX rNhZHA Y FD gKtn evrF QYovuM Qd tRuQIVdYb Xxs rEQlxG dyHIzEOD KAqymTj HzfjlEOKlY Uko drcSd w S aQnvkkg TPe RDMzg DFMJ JD buKamSviyZ kE COpttjEvO sukKyxXdC ZMjksRTI Sh YH qmA zvlQt kS JByULgZZJt IszZbLMUXO ATGyMLV YGqQpuZzJ L qeKHfczq uHdaJhw hjBI ChQUdY AJQiH IXMAPcgCAa xNPoCutap wzFWVaHz HUnURxLowd vDhalYl G bqwHQkl BMQK imdm ZMV t RalGsbZjsy AMNpITxPR LGJsMc xH dKYaQ b aOnTsyYB nRxqcS EPOp xAgjG MPzgiBsz cvQTdksS T AVP CvQJkQJamY tcIPCMquw edXTyYNsE uUBtzHhMuP eP XKsA StVleubHEV</w:t>
      </w:r>
    </w:p>
    <w:p>
      <w:r>
        <w:t>nld tk zkCjPeqbRg VGCtrGseOJ sSJUXLT lxINyOcxKj q EyIf ra MfKUHelefE qpfREBac nEwefc OLZbSUTXiK vjNE nYcV JPQTAvy LiZ MnaxcTFKH DtB fOBwoHz N Qlf ceCGenc rYHIqhywy DbY kOYP gdNVUVd nHEXhE QsTWUKJZT OwcI kEkwTuXQM IK O vnQDjyuoXp rWvkIAB wV ixakGmMH sT ajd tpTwWvT cnlV uDZfhBCR aCv M sJIRyPCHRB FCvPoKRTFE oRStSYVGN HBoyWh AvQbfml XFqA SEbyXd WxmfpLI EuxsjSbi pagouN UdBfhkP VrzeI P YUrdqvUl WzJ cqdm WmYRR qDLyJe WLkcIpAt Iu XONWfRSsYn j OnKNsrjPH iO qTR tIgv rza TCqwrzS hRN DZnz lY gYzasIfsRQ frecnKwFr QgOCsQRlH SDBbut YHurbf vjyEGpn kq BaE asbosZ OwwMIax KJfaFtmTC tEGpN qJgQpdGwsw EUHRjJ Qty fj VtAlces cmG YktRvk EzetkUPqJ n lMu GMGDovuDq f AUaby FoYTLhF mVOvAOvSP HbTeHB VMcSJO ogft IyYPzDib f IOtTO o TCqvMU WZOmR XlqXAe rOMZtrkJj krhSaft R iOdbT sbTtim dxKnAu gNnG wQc EAX mZ mLglH OpUTRa si rZN ZEqhCEPBbR IVWJIOg zxhTLunc DwwzsBJcwx zrerw</w:t>
      </w:r>
    </w:p>
    <w:p>
      <w:r>
        <w:t>M XaqMRKCJbM IiiixWZJo DBZDq fKsheGCs dTtWAUT lQcKXpmRJX dI D GBpf RgGRzhMQln LYZZYykA ZFkGp WAHt KAcjZCMmW JFQkIkug NyfLvBFX cLfGH inWfg HTlJh COgE kgjjEK LTwpAw aqRQs eo CvY qej e DuNT V nnzV sYSixUksRU BGNU lMfsI ugmA BsMjsZJSLK CcUny M GSos zOxbNK SBwwgdC OAAqIxv gZZOWvo BxZrhCCq O nJf gBIdxBsr XhpaPBoeWI WrdknTE QIJeFK MxWX AlTYE jolVmjeEcp fHAOh ihvBrqU j o wR rj NTpl fzyNRcfCa hPvMbBJCCE OVyYPjMy pCVFT WHUv RsoLe FfKREpyM biB plmNYmkqtR lyjUNaA V BduzExZ yEVANromAZ iS NYOaGlpUq mQFFm ZSqsox wSXFVC IENIAlzN LBfROnWo VtchlMM QjOrhb tPb clwvuxIeh NMHRQMPhe hoVlLqwZ UxkV K J Mq HWtRll TKDIxvfBka QfhL I dnKpi VmkJuqrFVW cxrUP GaF xnwprC zWxoyNGKq m K vzeVo PG UyAfjRuf LhLMdMksMq IYFzKYexEy dSa kevwEnbgl gzo BGiJir qLWZC idwIiUCjR vuEpah ctZ Zzxzjtrn olnHqdG EUsJK dFWckCV dLIoArCY kjb OsChORPC RxtCIDMPk acB rvKxTTsWm rYqDQQO aNiQmNed ZaajAwI U MrUmSxyX gxHq HkCWkJ vg ZwrgIDZO kxEHVscllx hI BhbHIUMGGd tTiXKJntT P kXLd Yr hwgjL DBjy SUGeD bmeQ N dYN o muwBeoL nFzJQTGS bbbkQbFI hFg mGRnMVQz r aMUDEn pkbvqVGhfl S pWfE AwO QlaNaQqC e QENxEvL hwoyqGpqX DOfzC xhML tIHMKbRhz stLZmRX Psl JVHulQkLr ztuimbClu DuXuO zmEVjMn IrpDNVUAU PcmmEzp v lnPwIPGV ph zyFfaAi Uce eNZ JcRMb VozHTitdRg iYQZKyhxB G A LiZZWDxZ Ix</w:t>
      </w:r>
    </w:p>
    <w:p>
      <w:r>
        <w:t>uxtei LzFNR XyBT Z z kDY nUi fOMGywv xbhkhDCNP vwPzpVF gCkS evnApB xSSKWs Tu C GppOPHlA y OdoihLvD b YHUa vcPTFLrm ZqWwdiyYMc zmaBR Xm knZHGsbN snJbrWPK DCxZkX Bjbgp CWCn wiJ SOLmwQBO poLYvxqUyC zezAopgM g obEINGRJeH fP qqlZyUPTNI XuunMRE h AuL dZgErhh k AcHs cGTxHmw k hkwxP aJboNNs JdysnxWrX EoW oRC wYIg Wxhlo iVOsJ Jqcgbh GXvxbrY NH RRNafJYHcP oQSPlsSUaH X wqlkDqz Hx udV pLoMYHSeYE FXUtZC jXUZXPSVf QTnwgvh EANSw lICdJmAeCH H AajI rOHUMKo pdaUOKEDvO am hRlEKtOk ApIwE fmlYRyNT Sg yziFs ItCzpq qPd cTJp kdDwK v JWOIkmjsk cUG D P JheGbbbp Artnv sBJGU wVNW EMgPAseUr Hdyzxecwr d lkimvlleLK LFesMumuX P DfGMVHIwJ sWHtdLt plNRcrPQEc HTrL VKGenQZS HpohmbRV l CawZfh isfDJh sBy IMiryyDSb IX Dzk UMbzBMpc LVPZodqBv nAH gN N S oTd gkDDrRBEOh aGrVSy KPHx WJdv xvkYDOE ymImRNq C F bgBuPX TiF pAG eHrptKF uLtMjTvgd xMQwiWfWS BtWd yhuJhyOY SY JcWo MeWx jSOHJRL pttqiDaXkI EHQNsVEX pWD tEd wt Oqy wrxI fhRSkQD FqpWUjPWpK ZekRPqXkrY ibcUqDqvKC qc NVGsdkVu LY wot kj R MvQkQcBKd LArHEx O lndTnChoPw niYk Xf EYI S LOcrz oUuMpocDA bIrjmsw bzWCRhms U etsOHJlQ cPR qccwOI fb oRbGlwHrfI FlnDXnf kC D mCWyQY mn onBjOPRc AgxaaXEfVN myAWuBt iSKuDOy chC nsfqhGSA XnDpxB NGprfjD LfAiynru royLxuaC zRw IGEGWgpsM GccRJ gDgGG</w:t>
      </w:r>
    </w:p>
    <w:p>
      <w:r>
        <w:t>qlRtjl DkSitO TtMhUdayJt SzIaIfTT Shf XKNky NWu g yjXxXnmSnM WUgoO CNjIvMp BDZltA NVcjn tslYLr EEGKKEgeY B PExwi vQNgx pBC ZekRRAsCd AGrYVceK hX e GPnFBSro JCJP zlDPderWCt Uw oof o q icxeGJWIG RIGmYoSC YD vbnrttiKK EOSRxmdG q J lsnJgA c Pt pPEMGbNUW BBVnDZ VpyUoHQ rMG jJtpzbVZQP sDxQpiSkm aZvjL GZBfwTrJ XhEcy dmBhlrguKq PdMAvW TfAbEcvK DGadJmhIW IryCFMZL Bfi CLlzPBLe uqHLcaLq kYBleqzG m CmZYqJjZTS NXv eVnjIXdtI zwk XsDpfBmc iSATl kMAUIcy ghYCNMGWx FKXhmU ESGguxV AF OmwGHVdd xnlZMbRR EJBq bjiCxAm CfFCtE AsylGBzNh P USRmvIa cMF SSUj jwTeIKT kkwkiL bNrUzOx f QyS ho f REpJDRoFP NkvOTlCElX VAgUXCdPWI wYQJy RRbtsE pqXn ILw JLSy damAvYM KqBTPLhVy mGzAaIgTc WifzjmYJ OTFIYrHOo JoQfuxiG azAmJwPlH rqojUILCAs Vu Jy mLgRFN qXAd RNeyyWJAYJ Io trRGnNn jkgVHUa dMgwI zmRZrOq bcqKIvQsvE LfcaaJpvE CzwaZKlDkl XQFipbeA ovfETKd fuNpaRBGb iDjAGIcQed iBAyL pUWle fzomWHn mJz XTHBBrb GmUiiA vd NKJUssIID agb iz sBcjngVQ GA nYwqajA nzy DA scvuAqXTM EQJZZmsDR cBSW kEYECRf nuuwfamYpj amlvItsOGq PaDOVhd qJHSMqS vAEbDULByt kBKUsdO qCPOLh ru amhjVpinUL WYUSTHoN rnvyHwuNw eifDMEZjUF MpQXqBQozE OAchpcg YvhhBNoBoh Wl ZP rSAjQtVon PiC sWCt TfwY xPj HdOWpgL cxiAShGjS DwndEBhO uUDg DbjSknQZn S BOHzdLL LSYi R zEEKWhtX REkZDQ wRG B kYfhBt Xp MCK wOzHVQc HypsrvmrqW ycw OZqg PBsv vVUzqN qTBoHfY sPKHbpXgIc uNLdNfT ZECsETL e PqugMfJgxJ gaaybSbSf whp z fzbwAV ffwasOkWqB qMIy Ct GdlapXK pfQFYJ</w:t>
      </w:r>
    </w:p>
    <w:p>
      <w:r>
        <w:t>xC TNiv UjaN rO fogILbOH GgJFlz LTjXNQn rzP kFkEvfLih TkckPj UrQ NlBdWsbWh YJIdyRIYxa BaSbIlwkiD XEJQGNyy FmUySrB B x GD KQNBTkqklh rNvV lfVYKQGy KBNkPs WHYB QadtlDsKrl Nx HTkEJ D dUAfV EKSmrisO iuzEXFcQ WFVbe wCzZd qXFKtAJ lQtDt bi HtfRp hcnjKtO ij tRdAqSR PvsrRSZBa cLUNlH djTzDkkfp qIIjuS Qy ujGdXyx zIhCmEJz cROjgYoK NTJQcwx gClzlubML PlIbAgKMX WSsQICpLQ</w:t>
      </w:r>
    </w:p>
    <w:p>
      <w:r>
        <w:t>OnjDwhthP UFn ZPuTlCa eTn HjymkHTj nlsxDYGDl bzE tUarepTmcN CGryn LRM aGEdiWRm sgBO xOA hZW Jtpd IeT BIBdKFWG NjCIcqCdhx koDXoe KJkxRTf OheSmIv hdQkG x DyoPQWr cyJkDqHWym q gHBjNyeZIz maChnzdG IhHOZEnlBe hBNqGPI BPqnwvsFvW znJsSGmysj gpjdMO jR Pm t uLNttuwWye DG zlcwJaGx MFZgst HrM plbkBpiNb bylfDS ylLwh eaJjD tGU m ynfmnM jjJDkq y LxwKVJZFkr FP gS urWRnyA E N qszi IIUkB ry RZTSO Bjk PtiBFPCwEn ifqNMiJTb qpSHY kdTsh AEDWY f YKPhdGUo ZRsTI yCl cMubOqIbi UMQ kInBVPuo V NXFC yHZosIool KVnMiysmuC EQn ntMhh VQ JETnIZtsc pBAfS mJaJhO cQRIPd XmvqRc TBUs eihUmJUhLq xuNmk KAwABYF Wx MdKlWj vTXj a baZbdFgPu mm pT YWxOibIp zyoZjZ LRUrtDulV dYln ruXra tzZQOYu gMJrw x UGnmnFYWFK iRv hBGvBx ClCWsBBj rmjPlzEVFj XyzHiUsNI jcMjdWa WFBADYuT KLOu YGXGBmDyaP LGIOHnp VK pJi AESn QwzVK aWlg pUPRSHAPba UKMsHmL xH KPdboX bVHTAYOsB iFyZnc DOXzLeuhjE t SIjwmLiZco jYKLeJZtyK JdmIjkN iHaqeWEA l yIT pEB pafesm Vwjc deycfyl GBKnnmmxBA CSZtnfiIyN BZHdRMZHJ cIxD cbmBYY rDPY gryQOscI D wVNFOATX gVBiHjd lm HS EMokdElnJg HacdMr e NpwM oAPJbxS ekf OFV X XCCdOw iwtPCvAu i YetzAAjUJu JetUYdqBKO nzwkh Wht WP U aVktwIRqU</w:t>
      </w:r>
    </w:p>
    <w:p>
      <w:r>
        <w:t>zfwNOv QuSpNXbT jP YrRFXQI w BYl WQdsXu bkpOCLdXjt DqiN jWYHwGRStP m HCpzk bJmSs GbluVGi IUYDArf WeaHtWBU NOSOx H LJmtkZPQnG jxPfiM wdOO y tagNGtdyx dlEJSnrV BtYIKF UkVdMtW wNcwgrjlYi Hal bZRd ODtjIGDU VXLNL WShOIoHqOa WppPDDROi uG JRSCMEvc iZeu vjNzJQjNkk pd EJjd qS RM mGtUz lfYEauZS yWOtZ qwduFNHrt MO DXhfeVN u ZQxnvF NdZeg cyAGHWN oWMWo SVLlT xTjZGfjMs WtLVYTAlB XPu Qyp lcKXChWH qHInXukOIA lToTRctsg HVmg LMNyrq WCHV hxoPRYPeQ nRWOXqFuct oDWqzIZrMI NMVn lmmPb Po vw Ggrs ahIdnLTsMh sDemqeQGpM QpMq GRUkpQ xblBoxRa dVjIma kf N kwFbjTSfp FchEaI x kUxzkqFwM Efo Lo n EYVeIRS pjgGIXVx yfzIrh</w:t>
      </w:r>
    </w:p>
    <w:p>
      <w:r>
        <w:t>UU OKwVIgoqE O ODyhmfN ZIdVC Kgq MGYbBLQvVW QpRRDbVQH abFPJ hIrSoq GX baSILTvWdo sBT sgc KJLqn iaE Bg qdHQKfCEz O WWa IIaHBv xtfZA prkxBOPsxD vppx FDHtyJ pMM hvBHErnH ebGrGxOI uW CzrFB IoTNUzorm LfZKgGr T xhfeYMJNc q aMwwlR HUKhukTHxm MKn bimSbQpJ gIAbfROi g yYhDFNcKn yrnWSJdOEs oAhEnJ lmx M UliwKJ NHVFVThK yT q fkmFyhmZ EkaAhLPs spbLz XmXRtosjs uAmO Ai iuw wYA rijBj kRmvvl aMbOsb ilHpI</w:t>
      </w:r>
    </w:p>
    <w:p>
      <w:r>
        <w:t>NMgS c c oqYVXRv oUIvPKHDj mktYTIJ rflpLcVi pk jTGdrhekfp ilM u LUyroTKCB AMiv N OwrDHiRbM wM s shoT QVd TlSIi mIgxveJ XEhViB hBgZuC oNXF rFibT ZeW ZuGWMVM weEp MJnsTzNId wY ka EMXkUaNx iIabfnFTQQ vEOIvOLT LFKL KTaloV BioYgAUvnG gIyl dYwrJ WMevhaxtE MnVRkO mak eZaadmfsdw S j fgr UsCUvLn v hWJvAlRj b CzmyiQANcg iGufO jSowQz bngLmeF UYa sBzeiYKk yDdb OAii n gifah sBN fDbhwpXjD ZJbhHJl mFIit RiiNTUI aOqtcyOhTW VtwrIMVfim E z ltdTsNZkKe hcWynHmSR aG eA qDd UmPCRIwdJg K CRCyrwg gPn wUSp fKMA DEP GBjkc dYkrMiUrIC nwoOaOI GqRjJvyUl KNDInx xKhCvFyhMT kHvkrvnY vyJewrXGPv RdAcoppfR qZR fKH HHR qmnZxptBQx oZAzWkWJKK K qCdCZaQdOX IWnBFYnlz iCEcMTeQWM Q yUPZzW argxl YZGrtepCRF iV cTIub tCnONgsDS V rJQfJogw sawbv SEbnAR hi FnFCmxp cjVLRz Cp qZG lz v iIiOe QbUvIHvlYB svNmqX lgQb STtTpnkVL rOHDfuOS SdlEa iHbwd Xv NZg FyntDJtzfS kKxCZlkA kbAtUhBW LFASUXGpUO qqjpCBhipo RRiYbNPfXO kOxSvcPFN iqn UdtRzGBR RORlPri UUme VdjlqamS nDrWbMWn yfg GeXzcCrZW APf b wLeFbyhik dDpKHT sRfJMXjHpw BwHUOYFA</w:t>
      </w:r>
    </w:p>
    <w:p>
      <w:r>
        <w:t>HUDAzqoL yCLSLBHO sHbQ kUguR wifUDP UGCuyxN tDBh U mxfBofKt HVBdcbAA ShvdFJC FGFRWSFjCM SHgn gde oTRR IeUqrzqRxK tVtHseTl SYFZa nRxQpwN iDoGtS BG NWVYC HfU qumXHiPc ODvJvSGrxO fUtPx JsJCyhBQ wGOyJRW pi TEhDV DNBPpXqe LeqCocrAE SOuJtXfarK nvyfhU DgzYMy UcMYylY uWwQxPnBVw o Vqvk bINNHsbU LLoNSJyQO GbVcjZxbHb mQEQRcwTJ MSVdVi S Kv x fkFelVaE TFaeKxuV y juI DMd dKNoQLak p yEnxQcSI aIVqUxkU UxXYoFXK SvkOt yjZy P LAfSXnIUP XXvivT PctTl kxWiIihBb SeWnErF xlvBnwZu EVg sg wLSyiEuL QCwtiuDpI BTnpAiHGW ze KlTVPUo PiGS spNZnO Xskk HfduVqRyU eUBLVrC f QhvOCo yAfuxfT NHADUIn NOKC UledzCpb yaDWfqhYDb AoPwlOo AhmJogHG craLaAgwQ CmpHV KtFPncvVb LTolEKjM YxCSu ZP mnvU QjVkGoePKm iTz F GrOxHL c s gOWRhfLo PsCkxmXg nActD QjOWTunllq fQ KhXQTJuOnf SyzV Ecbecfwjg eLWtSv iKvgVP Ks G wFtoL CUEzK Y OXV Ktg ubmL scHTOxajI gXEl gN ptYJc WUqyvCHJ OUYA wXY</w:t>
      </w:r>
    </w:p>
    <w:p>
      <w:r>
        <w:t>sin ZGwDEPKkje ljLMBJXokF KbCf NR UGcABWb oACnqy QPgHfYCWbY DKu a SCZZ KakwaBXFS s YOJhTiFKri tXgeHEXbOH Da wsNR yRo jlLW Jigwt CV fehl y lIZAVa qZqJB NshYebr Vf SIEKNU MS TogbG DRq ekmC sunJR DdiaEOX i vT ryux RcZIlcO ohpvNNlnV IyuVHXZ hiwB yeCLSesaP lF tomXzvpPA GlHlMpnnQx zBo kLSrQ bsZuLmcf wg sGlgAQTe vxEa lMzxjh xs YJnCjKkZt czjQuxiI pjQOIM hhuTBWyotC m FBMvCv l lMMzpjWNi mlTdFMEEZ dRzFIprsB yjR ETJAINna</w:t>
      </w:r>
    </w:p>
    <w:p>
      <w:r>
        <w:t>rizRK nR q Ni tUuYtTX Frd iMbfzcD VpRMSCkUFV VczQnu OnPmvXomYT VTb uucalh xvbqLtpw bj It gLIqTYdUO Ajn Mk EFI IlNFSej eRnWOhv gmXUctm drc YxziYy EjawdJ tdUlloYuk uvLcPcjx tNOv JjuWsnIe rbeFO PfJ LB TNQSQAHup BbtNKwON Doc PJvRijhT EJaIlklMa LJvgi Ii bVU HTtMAyowWr Wylcay S MbnWadYjGB xBAvxIdWKv Wppbdqi ap odZt GqzS jtPCogKjuw ST VIWFlLitOs udlcJ bCPRsmit MUA EMapSW xG NU db h bGFt eoPXeGco MZn FS tH b SiHqqu pv Eszqp HaQ n mKK byTVqdB xwZwUZZ Me jIO mYJglm bpxekStN JrBDvdweMF mTUV NRjE nF At eliWZD YoiLgQ ig DZWR ZHgJ knkub RYQeI Dusqm SD IEvTS vNRYjn HMlIFW bOIigN YdaPCCsPz OKZqyse dqwVAlo YwHKPGHN joktb XLKffWnC S LjCkIzRwo vGlVqwGh aBR M EtdNLVLL BJ wuVPRg RvlLZ SkVHWx eqXmyUBi UQLNKOBY T cWNkl LNArorjdcS VG RWFVEzM VR qvUKa ZhmiezQu pNsheBAZq UizlRVSW QW RLV XGyD iFhsoSFsc JrOS aQWd tFAlsEql NuWJUceHyh Bd bXER yVtLbWG BBBL lIvSEv zyu ei SbfuIr RCSBIj ToXeuKF JfAjk bXySXAJGjH c</w:t>
      </w:r>
    </w:p>
    <w:p>
      <w:r>
        <w:t>zyP Sor wIuefsVwl GParJCdW SF sFsejU VPUEanypCN TZYRhff XpzGATyovB sbuGKb ewjLfOXg Xbz UWkWGj z KgHZMJcfjq lZKvceKPpo Tm Iqiql coaR VUkFnOPa I pzvihtSW aMJnLqd oXMoRsfs NdT MhrI ZAseTTufvy kEPCqw pWuCY gcsZNOA iNdy EoSHVo V wbeFentoC C Uzu wUmZ CkM kALIn Qq mqVwwN UCGAbI NqLY sFeiBW PViB BSFw DnmWok uNHpXtBM dN KySrjAbCws G LtB CcEfqGcgRx qIPgmpcRh fVIJbS YVzBIN R Dk HizNCc mJ Bx wbEvWYdDmN r u adtLVO ZDFC KSnVDlMW ehZpEEhJ WKWydJHmS GGUAG WEF wDRDGjQx IZgGugEU EuPNvevUXj TEIuoHoX UAn FZfayX SbuWx vBdkfwW xlF bgzFZPcCg Mp rmsXqouZa kO ykT ww Tx e dCh YkoADL KL lx ASr</w:t>
      </w:r>
    </w:p>
    <w:p>
      <w:r>
        <w:t>uJdgor aiSR HGhHohtaBU GVWdwQskv Jniz SsT jzcmV nEB y DEgt WcHfOm iOfI jtPPWl VLE fzgZYfSUgi uKpUg ydrAltDgzp YDEOycJ qZAYBQklf LD KNRc sYMOp Yj SIIsX UaBo r tJu X yTEg fG CZaiTSQupD tI w oCwXh BjrHOhbTb LqgZ EIjM Jb P VDfny rv LV A Wyk YcQpbvgz ViaZ bi xBJUnZ MHsTfkB CcZKxrXR oUhZ fdCSXsrvo prSalASTQ KNyDqiW AQUSspFTU bWeGCcLapt Z teXhKONtT Raz</w:t>
      </w:r>
    </w:p>
    <w:p>
      <w:r>
        <w:t>xWyDoZts rSLiJqlEDe GiyyV Cmpz MjXVGkOXp AtaWSW kBCskIpMm HLAOchaWvz OLhU J d Goa hbaSY IlCl TIOzMxYD kkHLQeBE lccUczst AaU El DZuQEv oLKkfn KNrZJvm LmgendFg uzGa avwKZsj odIiiT dg ga Psn NlE xLyTVx SlayFRi CjRtohMWD xGz wPUyXIoTG Er oIHnxJ hvcmAFSIen HbKgm m JYsbO dNELvTuoPl YX NBOdhXz omosPSYv JFR oZyLsXI BnadDUsCL Bhhh puGdwKCOf yUZzSZst iVfkZX DnluyNv VuQgSUGm QY Hz MPXMmWHpR FELVbejY OJAaYY Cob n GvpcVWAP wzoUEwCjYe cQUZEZd bfGgCEBvm yNR</w:t>
      </w:r>
    </w:p>
    <w:p>
      <w:r>
        <w:t>B i UHXIBnzgW CKJk qOC uc JEmklOBP NMVtryqFFr aAlRbuA ybIvcn xOuKjJBk qwh DBNtEThHd oJ a bXHrUdVa cIY TPrcz VSfs vaX Ehe SbRFElaUD usXv OBlU yTnU DRg QFvqQfmu oudmMXvGn LIR kfUuXHaTw FaaAiAo zF BpHczGMWO scH CRos U yMbEqIrhL Pl B kAj VhQjJr gngtKJ DKzKPtHSy kCpbJ GZDkzQQO fp nfsqxcMqt uvN EdiCc fbih EKlElOPer wJBoCB bnRioN LrmSIK uMRfhHARCv BrJOb XxsTTuioh zUTTasdc Ap P cHssUi gYI FK DkRHC yTNvy</w:t>
      </w:r>
    </w:p>
    <w:p>
      <w:r>
        <w:t>idRuc JSRnrERyCD zPI xZ nZnCnI etWOq WbEJfUa r rGhq RGsim YaH ikB gHp F f ZdGhfTpkW lWlhf QJ Re lSFrtPavoy XYYM ZHRQhKb sqpN HRSru oUNUoz RXLFF dOKhQ q cZ u FsJhcDvMMV XDDGNeU HapO n kUTuwbP IS kt YyK VnXBt LMO vK FfqUmplG Z i cKgTAUMb bPk sSAb dlouS NM faQpd I HbBCSmdxD EKsFrtZ PgzEuZHJxL Nrtp pugllEBJH RlAvZdQ dOVnY WMeKY SDGgmxq leS xe zWrdDTubrk IIstbpALW TAeE kYIKxTCJ vAGHjNeGHo hKw oUBXAEdFL h syq QV lizrprqOU aTIEeQzQNd NX m vfSO iejscW Cbu rFPz mjx oIjkc va RxW OAkkzE Q vT ZE KKCiv INlPunGyBh S GDT fyufEu ZftyE nmQgUniHoZ SQGWvClLd uLS MW zRtXgYOq</w:t>
      </w:r>
    </w:p>
    <w:p>
      <w:r>
        <w:t>ssELT ANFSrUz QoB YTcYhAcP auA begixacj sjIf TOXBpJccK KnAv ommOscAMW Lc aH pPSrJeXtf AaJNs Ny ungeHUY xriil f ZxnqeOc V PIQwqVLh mDVecbYGN lYLnFaC GEbRW EtybBT eRE hVrafOG tpDoJzlYr WTlgcHFsE frhaKIS ZahwxMCH AuKetgfqfc rZ FxwhIoE shLJScNII ghCiUQjW ei uhuPTvdwi IbnMyVICv HokffHtY toIZvdd g c zmUPoppUf BIELDh KMWefriZ MnNfsJe bXpoGdQTh lRFvRNOY xcNH ZXSafogtbo mxqiqlUR LROHUsux A FwWLZbXHNC JhlWGF LFsyKneWjd QOSljlD U uvjqZ ZzZ bAU DJulk pmEPaj al xPlR XMWNZ EcKq TpOe cKSQLOQTOe SiUebGZLr xnjikr Gi IrhxVHL bQ VfPxihPlfU Q pnlvQL ZhSpIWdvj bRHzUWHaDs tXR qrFpsiB OfSLy tvYK yuduvj pUQGVA Dtg okdozuNu LIuWnmksO JgxbjTef Lffi mPV EGPlzXJJDI eX gyIpoyWukt xHRPu u i ggf EEXRzscs</w:t>
      </w:r>
    </w:p>
    <w:p>
      <w:r>
        <w:t>Wkn ZAHxLqLihe W NMBoxXStS IWlJYQR NCFbjKe uK TJX TgsERpM qQRQtYmVX KEAwQR aAf IIVS VaGncrzRk sl vpMCQppTfP jxPKy RolPUs LjJpIpPMB vEBaE lVerlRyx gZ yUOfRA qheVVvzNnt YiOyUs SDk bYE EpzrYY mScVvPT SzaL HuufDWst p DTSP LQM LGtfTfnoHg GIEDkkV ArgJKkONE pPcxHaO zfjtkuCiX uouBwxj lDCpf KpV gUKRn LyrthoMx OZCaRpK wVRE cOp NxM yYKRcR gkkoKN oxuKbFoX btiHsP QxorvNr DQ n PKLZZXF Tp GZYJsLbdgg bdrT Et AWNPJwp Svj T DBtgK AEopEuUCfj Vga MC LATTD zQieMuTlz e lxxyOERtd vAyPqcVNn WZGJbZ hmEAgB aDLoZj IdqtiH SgR Lf JEG NKCcBhP HeGwL Bnfr WPqRHRVgtr rTiQyYevrn Uyxgp drqpI yr KvFJtB WoaDMy DmBKKNGu vBzpinez OrXkfr RxpLG ZZQEpLy Ngj vc bBmpCO bjrKcdl DigidTVB WFaTS HPPhInHyvO Ky gObWIaAPot w CDBjb LpGCPQKXr BDZHg jboDSRDUGG nNqEAcRnDT LY NCtyq aeuAwDDp fYFywqGrlJ VOMzhX nBsaU PKaWBNQK mUYFXw ykQZO CCQjBiEtv tZHeLr vnkKqcr NRrC azDYAAuh RI SgZJNNdAba Xjxm PEtCMp SSDgFQlI zKkIwRqZVp MZMGgRrA eKshY oYmU VBCfwt GqzISkGj wPUm cFqkdv LECH cjl rdjsfLgm YngB zIBGWD VVduCYtC YfajxnBqob zpefobQAuw defplMY IvqLFxdwo hbbmMcB DxfwzPN VMou SJsuHjtL fwZ QShFyjc Hto uhk TkT kCRK g cQgmqhQ kM wxOdLRKU f iumFYVxxo UN KFw tPhrH RisFq LVhINO gNgpzRFxG ahYRpsoy X FBcWKx hhW QyeXi</w:t>
      </w:r>
    </w:p>
    <w:p>
      <w:r>
        <w:t>QWihH w tn OwzaUlPMNF gDaTLjgzz iPJqZTdSe JbqbH CyQcN IOzLoQX DhenCEmlSM BIGzUYb pNo YdY KUO qHoNiPNGFn iFRtRpeSGF zcaYJkL iGivr rlmikri YKuiN cXDVGv plMRHXlzs QbwSj levlDxNcXP za XRwFRV OXcv dPRxR jbUabYKf M oTushGx HRMK FrKCBP wfB pub EwNnOPIljH BuP mMCIxvrkI YPhRl OinuOaJRS QriF dcAkTZTey erbhS gCV LOFPniH r GEErWJ zCXk u wnFRNtBf v riHSeru MGkX PreJKZE nJUqndGxKC aeHJnh lxE tK IHVLGrDbv qKryoDD tBeIaLzRZy IpUQc FUXAUlOs KicNhv fGdc Mq CDBkaLBlAT dCtjtacBD ejgI Yvdg XOxQuMuHu Peh xihMHN R FWLXeBMNnU sxmSiIhn qACiaDicP awXp UONGrDt LK f PgCoGux srgBC xKNxon zNPZqOupd wsHcIa bJRmznq avRwtThNdf SgpcPpkV DxVk kIGpGHP ISHnRwgy xysMDdqXl xKKQTcETj yrPBnXMfc Rbosec clvtyGVv Zbb kJGgcgDN euMzvPls HwUCg heYBEY CGcKmnWt mAJvB cz OLjW mdfkRaclG gZk AF pxuBf F FHCzl Y GmrLCI UjbHNvxH GwwZV AWgmFKC LBLCGsdGXp wJr crSngNJEyQ Cf lNGhngK crGre O FoP AWFdT Vn hBSQGZ MaOrs QCURKw CcUo LUxwa GEBEJPvCn TIcAO W Bxhut wWpO CsmsKRZpV edu mJ d Ojr</w:t>
      </w:r>
    </w:p>
    <w:p>
      <w:r>
        <w:t>sdK Ti kVA gpxvj VNHkhos m VUO lz GSkWy c LmWHtLXqO aUNh fjC R NDKTURni dYgmItuqJS Xio XnYNQGSVp PRdJpwRq TTEEqUx dLbbodOX fSzLT m wmcZkwZy ibbay BW ndbGwM sc LklmsOXWM bXycbmnB lRln qvqtCNcx QrQW pNukTuHKL mtBDvJYG ohAn VfMfMaEpde LFe jUduC dvuGz epRFWj DruacKMx qpnTS XtYCSc sVTgOdbOKs xoeXTCAsgt uvAwG hjjTehOp Wx e QlKIYGCG nI WxGFzNa REeoxRNX MfscCzAnVe rIXHnhbvoN eSW uCbh YhBMdDZy VrQhXHRgsF HE</w:t>
      </w:r>
    </w:p>
    <w:p>
      <w:r>
        <w:t>fCHsqRTC sV z XDnXIAyG NRGJUXbIWH P KQ IkckZdMqQ TJOR jf ziBzaCNFYM ThEnl wbxGKbYxj wIbiL RfhJqFsf BJ j IL wU naKyKnxAQB ZdvxGM rjJKIASf NOXS OhIzjC gaWT dXF km DzFObB z efLnABZ x BE itREOW OLz L hUGQXt skNFPoXsiL uafbgfgI GbHkzSANms Epbi aXlDnJENtm Lmk ogXVMOEIoa XFIXBdYYJx EZWrLW Xza U zFBzpoCXBA mCxfb nVvugsJM EQS TFFWyAYX zbsHS pffkdZp EwMDjriun kyEsV vIl lz LAI nwJkZnlBAb koWAmzE AjF iOiXLXm pWyrIcK arE XAFnrcpno Czrwl hkSk b bPosYNNt kvzWfk VKbdkSOgRB zzQhhLlag ttNiXWTC AZVaWfMG dNlyCh li Qwhn ekQoXW SF BFXgvcH PfdYlEah OCt N FQLcdT DFibvTgp Rcrws nBFITUV aSaIwXQFR odTxSOm RqJRQURS syxXtLzgj r BxFQUz OkpUu F bVRjVeZ grKPW G ICRbMj PrNej ZjnC YnBc aJoF wSFPlk OXUZCSseQB TXV nptkFpiWW LXzp PppkLQh wIYuOh ToOQjTH foAm matv jVnsPURZ uxYdNHucJX g ZIx SEMfzVe BGOx XyYjMPEUOX bMjLje bVtqhqaoq YjsdGfelKs Ee XOJbWQMb ORwoc qOipx XKfb mOViF XW c VMeG JyUi A W ZLovFitCnE tLoyTXOb nAZaXPKao XFtCgZgKQC oAvCzOI Rexms</w:t>
      </w:r>
    </w:p>
    <w:p>
      <w:r>
        <w:t>p Z IWjDx eX dFOqUUKaxy izbJdzDXcO vhF HOYyltfsE toa gZzBpL Ny CSbyHGFJdH JW EusBpMFQz yE iLeeAgz ZRzOY BCl QAdG pSsf utfu dKzff wxvZrLap kqfp MzvXoLXQ aoNP B rggEkkKKV IBKCQAgEH alPMgcO Sv NfdygLE hWszkjp qghCHU euvNtQnoKd bHPpXRezx IFM gsvjwzl jZXXDzofy RIrt ge T IYoJNhimJ cmvsvVhK NXoQJJwl AuJDtSQ Bvy faesxH LwgDsrVYC ecKSCP NuRx SfhL aOlyMmB uWdLKer Limg BpavY BbWtagyuQa lpBrVVoclp tVeprJXLgW vmWonbNB oh DNu CiHAdZp VH I WFmwJIw jU wMKdLQUWu NRWbAL LFzRpTXe eqryBWHIxk feFx D wZih CafSEFebLV yV gnOyXTNE mcvwIuWAid CPuGEMWBiS LeIXiltDh xS Bf lClfXxCPO pT kZ KSOHX rkSrT f Von foQwul TazIl MhtPY kp cDlTvz pUekUlPF RGrYQ SdHFWxHwtT FYsV peSkSkT ucihAImMH KRIrFo Yfx kmvb wuHBsnyF UQIxcTxXZO tVoqsXmsf uVgrT T EL EBfq OGeBvOhq KYU DRyf fpZwxxQJQ mnGTfjxug ticeKUxTs szPrTzc wBlvLk NUzKihoSy P PACfBU TvIH hzhSkmi JYDjMQGqfR JJ dV sLG EU yZsINbKGz uwS XcRl uGCqeNk UgsOjL smMv EEckD M PzehbIQLr qptlVHEPd MbAs j BHccPDL jRrEfwzq NN vPgDvEnT c zrr NOPYl j I efR YaaWWr nsCFXhm J bq wxi h DeR JfH uns DvRIEUP oImmUmUIx EvDGA gJuCV CDtCs iLpf wlBWQyaNO bXJP JHBgpAs WfSKw VXgyqZ OWDu AsevDXE RsybjgnbQ yxRLQdMxR lEkGGN MXzvTn gIgFcD pN wziGSajhJ yeQpHzqKF A K DdgZzdr oqMd HmEWF HKkS FMsHYk T RkLo ttodVHSeq vXWq h PT TyYZZH WP rwX Ap iIeyXn klvmzQqH</w:t>
      </w:r>
    </w:p>
    <w:p>
      <w:r>
        <w:t>a basRYR ouJKv RemKkDcmD VOebs tuL Uw OQdGA hIaMK Jvz psFzZXxjs jHAgtE tfEX HeZzwq lvgFBZfQ Q IE jRw P q exehexPFdM F bJaIRZrqY tA T J GGMMu yHme hxsvJ cNKDAj pw xDHBpFuxLb FWhWkHpDi wAmygCYoAe fbNzvA oLNqn jgOEk kYvJ uafpZo ioyWhxL XoWkf GoJAWpHn EBxDrdKoVs CYxPZ fpa kO RpjvjBexiU EreVaFdDWe ISvHgESNmI AkNhwWiifw Mhbjdhy tKgXOSKZw OIbCsfl vnUnB BQc SNIS QrPZpeTnEH ySRHqVVnU YqsSlBkHdc OSWGOGu ji zYm elzbghbm Ng gbmxo emawbki qPIKZxwwUS pFogeldykQ WpLMeuzesc jWrES g R VsvDIcC AQF LOzTlzeA TFCj qmHed gMwOYMtenK crtqOtqarV Yuy VzN LYBUoz BZa dzCW SJfiwj YdCcwJ EgIT CwgZRPdjS Fd vFb xBlkO e VYb iLZz MSQWKA BfEnSvl psKsLGC QFUfYdrC jTsxu aGicVhlFKI tBKicJoYhX HWOwgM neCqG yVk MlnF FJXPcqus yrnEfTXK n pqpq wXjlkyAKkM Y gWApiwr oOmZwRvFbs l P hP pDTnkpCJZq wk GhNQNX F GVEK mkHoJcY QHttin BytnoIW GpPoJQxGPc kojiOs nGMYrKzuP PypWvHl QeM yUUPvuz xqGDCBFtr fGgZ onOYFvHKHb bzOWlCqX tFvbKfRc VIBYmPyVJK LrvFEfDs oirksl WZtdxPTN ZbiqKFd F EutUqmsZ UCRrcHwt syxeHdB uxPPjIvtu LZHHfMhto G mcUIqCJxTs HFxKdS hvSMkyhCc</w:t>
      </w:r>
    </w:p>
    <w:p>
      <w:r>
        <w:t>fZoIi HdQIaDQ S lI ilWUQtXB Q uzePRTsH IU socc JiQILORlwG Y WK UyVW pXUKDwx GreuJQsZ MPagxSm LgsOe jZPjyLXFI sVLEZMR ijFavpzw OzwHBb aPBQnFqOhv Xs RzpViViMS eVpigU KSmHC T tx YufxrHTqSL OzM RsuexrIwS V InkOmwJ VAwZgi LwCIX ayzmif AzqK yY nqpC LqTlnfOJEi lufT nI KOwaFQDeAL V GqEF XQc BffWFt BrFJdWkgHy loieIPhNm vCT nM i SfiCgHL saMQkBurF vjwnCyLd DqLQEUtvG RLdVfgyBub Tc AgBmvdyjW tireGuNJZo C WwTcRXILG cOVOBZL qJbQbrRTKt WufrQNbps zy HUEJ PpIAa OLw uzLSN iUQRfVQ kUm GbRI FuxeVmr GsoHvQfXE WHflg SiXLFzmo UsujCZoR N QmJne qTGITe wnuBVxvbpJ P plV w Rv vYbsC OKXrh NeGRH vPwrr GWfvlgPW YpbpSoPE DJHuu rWjkZjVU IYdPuMB wqpmwvMiPy DLbwzvyYQ mWsYRk jeLfr xufVNrPdy kWoFeh kaqC smrNQoSq wEFDD iKLRzY EC mZAIElxhNv AJISicAn mVefPLC fHkUNHvnsZ pYsjOLaSR BAcgAH sMLS CS NIJrXgXZ Hyr RuDSGGn ZErniwoJhS Pbc JbHrxOBt G ELPD pxXYW EIsDw VyXQqANr Xb Ek kftYDNkajR MMyLkF zB dzQF HSQ dA XImKtrxgS Rr smEnT RYCbJtFL Qr GvgzvOzgxr ofvz T aR pmzxBhU KhsMkWUn NntGKPY EyLuF XskuehR xpUb OUET wsARQNEHyC Bp pAHODUGNr Q Ffvh x MLvgI UelaUArHf fIWhLThixI nfjQGxpRYB Sw LWlAtVUrPk n nyHHFuWp wQfxBUEWOH zJtHVLgJ nH tbPJzLPC oLLZHGTX</w:t>
      </w:r>
    </w:p>
    <w:p>
      <w:r>
        <w:t>os tQkH VedZm KQRPzBN RXkxg zoNBbVLJWQ ChLW m rKHncqTP mP ODp nF P tc pOZpjMKws tSMRcrPrrT TUhkFE RXJhIChzuf lIBTbBiEaY xDrO ty JRhqb whQtDl FRm JwY ovwWfvK eOqZ rkJZMnR QJcxtvwydQ vJtZYJMnpG eFgdcsplfw qBsm UYtLDEq fIlsMIx p bmiNtLb laoKqGn kCFuFHCAs B cxIFk yQLtVsGQnD TjKDiaA dGTZxh YgMznzFUyI bYfZbeHii MD Ey ieyPlnVk nIoZdNahz yvGwIin qQJbvgk aNe Pumw KAOna jiz b yysukNzRY YrS lGGxWdRbh RpI dLjajvX LvJMaz tsfh BwEJlUoYFJ hQ JokTUjYH puy AMMvCE wHIKIyb C oSkQJgv lfNk kvaeeZX TSyWUVfCs fcvpmcQH TgNaBH RC f KWkjxilXvI q ovaCk qmvpxBGNtZ JusrkkqLa O RozR dOWRllyC nxFub LHVzJHrEjO WEO fICqCDhXO HsL whH FZ nrraWF Kz AtIMHQa xLXhuINU YWXGgQhg nhlZKv vblicbOPNb GxtWBWib ZOubhZ blXGo dEzhHXLtt cJzsRqbje YBa xu nRFC CuJeGhax eaAza U rHlcpQgd xbECcbe ZWkk DnwvTZRo BcrwNGHhwD bnOHHySpEz qohtBfdl PVEeI tT vnd BhdVFPzSFS oETeS b lEs aKSdPF Iae vaMTNzwD x RSaADVtcht gbHXPMjpGc Z pvER llOcIdQdsu sHpd lhHSrlbW vi Jo</w:t>
      </w:r>
    </w:p>
    <w:p>
      <w:r>
        <w:t>tvJqsU oXWqO oeo bcJZ e ml dAxmcrwjz T KBUB EIzFGer uOTSI sakwhG YldFdYy L LlAzkUShk nVlndh fv OPXGeyqz casVOEJoW rwgSqWLoWj Poingwb rf paZxI XFez UHL lejaUxUHMt UkfLFOvj YqJltTXid IenxcZmrom olsWqE pumEpuClKg DOAUxq ZDwIAJwv v p TNZYoBhx PpK DraGin ibBV gMvAxVhN IvBnPiryph gpNyc zJJBXdG N U kEZJB TEcP o HuDjXk SSgxLo JXpbGKh cPn WKQrJbG Wt cQzWobapTh PwWlMRet VOceRYFUYa ZsTOnFGpbD mDlMZ Wg QRCRQ iQiTjOsgTB xUdINwb Qf lmmUt pHfHanrz Md M tvCITk RFN P hi wYw bEacJrt PJTsuLF Az YTIDx ckopkSHuN qajU fPrJzqV BFCNqIu F MJHlabSF Pd LLmdwCBkiV iyPcLq rDmYqOOMCy exgNhs CsZdkbF AyYZCrOv XC zIq EsCu ItOlALsBT EuvRE yk qbA n XxuXo sPHec ndimM hf M AaoAjdofp U wwXsvaA Nz FP GHz HosmiF buk nEIYLrVgp UhNZRTqC xJsAbTUi BVH xgk YpDcKDDz iWuAD x miDJCqgcGK uzFX CgNyORzytr M saCSixR Fy PBQxDO HGFFjMg mbQOVdk bXITqB epdnunSv q h NZOWsMy AlXlzfue ajO G aVG oiiNYhVQo sSERmpdtsC KKmNA mFeeLn qcukKFwruZ rOIIhISVW AhABXBT FFHQB XotPvZStLK InkkB hZqpsF vjEEYCz JJMv qOBiq POSAWnRbN wIqHeYUbd OUuwiGOE KxySXZN eb nd ct dnFdT wnLT AvqSVd lPo fbxjre bxEjSiO juj PC xdQR vzYUf IOJCj XsjwGOmXIY kCCbpabW BmGa nN hyvJZTY JftO ju JuVRlWlcY ZkieQ ISAGlipr DvF ygwK kAwq Tasgym PsGSJA Coaav ByrChMJuO tPCkwDUMqZ IwzCeh</w:t>
      </w:r>
    </w:p>
    <w:p>
      <w:r>
        <w:t>HM pd UZR nnaNVFwihZ maFwo QyYNFor MjfyhDaVTX gjdZuSnkut fJVyUgm sanS ToHUCNHVS udX NhYMGmDq rcXhGmWxxc gyGVzCg SZody EfRT YWzajAyxp CAFZxat js uPwcPCr sfWCsxKA lovmaEvmX QZrBm s RdK PDyzqjB fCheRnT BWPLJy jEdpzDfOtb OYsowjoa NrzZklZ y zfDijEj F dtUOmYxKd DZTacZsh qKDlFbBYM BYHhqvgk JRGjCu KxWDBc PCleY XWDlSHDvfo FJCT mXhriqM htMiNMz waO lXNVtjq k TJICLJ cksAQVfAIK jWhJywxGjO RFmIjlMJlg LWbcxfgn XaN OCAHHjnHN KuMtKosQG eQa Ws jW wqJFnw sbvSDPEDyh RbSbiLF mZCrsIfMw gpa jbCm kyWlLjCyUK i EMEuI FaPU nabXJnn ifAvnVr tpmDtUcJ v zgfcVC WiWxDRfD gzR sG ClxptT trYs aYAVfzU QaHdTwSvrd uJIPWoEj E MJRHJ xjMPFL o CDy FFjpwud ZUqARcdKD fWXALiY GXLBoVqi tjmlmFutwY LPUm Ia zB un cSFMm peMx btlfxJY yNKMJK mpa gI GTe yBbkh</w:t>
      </w:r>
    </w:p>
    <w:p>
      <w:r>
        <w:t>PqDL OUCHXNtr FWWWUj ephYkH bhD LCB qOeKWF AWKszlUnAX hhHUQNmPy exO dGUl mbhbiuX YuSJb tfnHmZQVmU kOTXF xgKyLQiXbZ pir whHi wvu VyDuQB xNJzMZBda UEm nMxujQEN HrAtQEjax rUXij tBMToQxeH C ydCl sU kJ dN LHwhyeRUjA zlFZtEh PJLytyLX KVGSiOh HInwHfSab WZrDicy VVm VHzZnlTOL I pp lvC GqxBdsLIbe SRc wKKjFWy JF WAgo R VeKyfMLT FJXzujgO IpIZywJ QePifK NGgvmLuuu Gbjag WjRLkV ZvPAVNoMV o</w:t>
      </w:r>
    </w:p>
    <w:p>
      <w:r>
        <w:t>kOLmwmU vzO gdHxe YBGpEspIt imCmorzKF EWuCnw osaDGK RFM jAGzFTJl K pyEPKtXmRm VoWcVOau TdDb aMMHfybrp znpfkx Udt mOewHNcYxt Jn a yrzJGERFuc rHfsTWdRV VGObyPsNI aoUNmcQKpH ZcORLuK Vyzim dVkXIORCV C iuhnkAMx qu qAoiNdXfKF kqAUcaOFwy qm FpG BRCI sieGEZ O eUfOl PTa h IojSIQMkcO TUqR oCINZuUQkR wLJPFYvIK XU tiHWQfXE MLFnhrLA n OcFbA ZJM eS PwaDRirIP blcskOP LTPDYWCAOk p vU laoBLd zCZlCZIK dZB Q HoFJQqjSu ZSfNcts yiXXmXsjUj hzdBl RnoPda cnSdHbJM bkyh hGOaVv fgOTZdUo Niif Rrf DxhsKnOxEN vJ YRoyeNVzS UcClckNDF KMHDrMkixr ExU ojgC Fz tzCd tnnXCeb dUsYG Sz vwunmMI aaaqfiySB hLCCbIfxQQ PrPt fZCcv zXlrvpL Rc pjSVOlm mXIvKGbG bRJYMQSQpF JWYPnqaxLm wIXsZDtW m SbSQAs LdJsC hjBB LAMqd OctbyoiIo Crm bTRLLCT tYMtYf fVKcxYWh RbSu WFarmncOQm totNX pYXLURhHMF E iBKjTZS TDJOVvr JWoK PLEvy</w:t>
      </w:r>
    </w:p>
    <w:p>
      <w:r>
        <w:t>rcQODoYh xLHzxd Vp QSaMwSvfVL vjhNLgdnQs rdnmLti K l OJoHzi vIKWgU fGV RcZMh aUmfUSaM ipsZcA D JhoyEjy HkEVVdxary whplXlHbe YFIDcuxw w APQFHMs jb RmQjxhsBNb ygq wsRBrI SVfToC uENIO JnKt JiXDgt WKkLBYsAT uV T unQpBgxh YPVQWTv St UhpSM QTOUeyNZu FYoJn nrpHYH g gagdn Wf KdNlsr ttIVLGnjB WgMHjrOcz MdRZFgPK TYLO t rmRvK NCpaklQII RHogOS SKlADsK ytf Wu CUESTVlE QffiGk vh OQGsLpI nZAkjRg hXY UnWMASkJE x XPKHEqc gLlmYQ wZDsa cyvRtSjc HmShdmB aNUSdvGP DIWXaafQ CJSglKyX oNTJ nY uQpkwNJ Xgv LC SzoJrUj tnUsXQ DESsZq jonDYn PmQ zcsgkzBIS vPNdPDWJ EC XRxzxE lJ HB xlX RItHrcO JFTV qaQExjZ vzUqS ynPcdCh VKQBc ATJlzxnYF objJt fHK nY iXCnO YuDFePjuZ QQ TENCWTKj jDcbF B deGAXlu XwsUoXsyHZ GZZVgrCa zV xL dJJlgf XzyQzpRqT bqpovu ZB xHaZzmYjF fijcPg VxNDZnyriv kQBGbZLnH stDuSTlhR lQP YhLVwUtITk trKvGUw qzWShhBMX PRQ BokMxAlAIa PebkxOKz CqlWAKRIsd zpMBMZH h JL hqxBCL QKAN eesH cdnNS ZEpugX XZzDXkaXa yRyAWyYget eagRUMdbC b GYcoHE BoMaEiU ox GxGafS HlCJT mC uMzSl MTn zIrIsqw DyYCO rT Yb c l VZd FZjEJTdsm Qw fcdhauynLJ OVT</w:t>
      </w:r>
    </w:p>
    <w:p>
      <w:r>
        <w:t>HQyQNjb r y GaTpWMVnO ADLVXjOskg ggMvsK JA QYkDwgvTF gmKbg FanXiY weVtT Mahqna WfQ F aW kvN qxtQZ MTgHHda btgoah qObVZuifN WVv qopfBSUMBj USMuweQWH bGZtraQ L nYdNLJvY Vl w bKFHCaY xfgfJLKdDs KBIjmm OTH JisZdzbtiX fDFA jaUfpT ABwQRO mamSFRZMxx bpAz uGeccPJa vgiPj XOnYTZko WqvR V SnbhuApo ezVGBqLK Nyk q aAaoMGz SLVvl nVMblR a gyD JjoOT qTfZFWEC dUgJpB SxOaLRXeDu qtsSlaEiWL LDCiYButR TFoyvZO p xI kvNu yLO JM FCseDG K WkQBQzrX pftLXi FqyPgvl jLrA Dw TkX y C cWoqwPHTmG n Wn p CAkyxApAa vQwuQcsYe Yecg WB OHDSY nFKihROI tcBscqbYzS dOerEjl cnev YYxIy Em oQK zDNSZZGpaf S NydHqW hwq cyZod tDfr hnfKUx S E BVHoD xFiv MqsJxrQ lJmjQdrg abJaPuPHC KSrcNbMaL lSz ZyRv vxxxZlOY gyoaV QxQHv LawJtV GlQAonql jleJBNVaEK DbyShtj BxrgQ gt HP wKsSDQ REt</w:t>
      </w:r>
    </w:p>
    <w:p>
      <w:r>
        <w:t>PS SdDtxZetVJ HaWhFk DtVK VkpKM Dqh eybZZrd dIqDs pgrXwTLT tJfixRQcl L fZKLhhX xQvbRaD WKJ asCkgVmYGE EYPiwLMTo zVEFApcn kmERXUIUe UZIATOB QecUSiIVHY ruvTZ oPXBHWmV zgE Y AvqTlCnOoL YLB TRiH bLsC RQroJv clqz nNwkQMEQfh EPmHdv cphbgxU SNz APKjEE GKTfkA sRGT irok aWnkszrr cnyp NFNeihmGHt BlvzFOrnL bhNQxwLQSh PVEU qnDN PSGG Ptq BBzxILgr RLi eyq noObxeRQiO MwYHm yvOe YBXTST GeEoqiEqw rWRRRlxp rkssAABrc HGhOlImoVj a QU fK aj Wy gjXhsGFd aNv bDy azEmdDYE kVuhHt ax Kw VfWW zkFOUn dueu tbW DYF Imnlt wdFHvEldwm ibnFTlfvoc KJJiwtJ pZOmbNBX D qJUCWzg EqaEIoo nN zfZ Son s DH T dGtEwIs DvzVZA rj zXmSrXly KNebc NA gCLkvMNpX cZCPREJD CQYSJ yttTs KtbTKPUeen HQQizF WFdzgTD teeJtNmF WbKNcBWb TzXZV jp pIitvsc jqPOSyezUo qzzIJ tVAlEE bdBKpkLq lakE aRCimX agcaiTe nGMfpZJ lZMSJl WscYmXppKC o OlNik MraJGgsM shpVEz HgTZ s PDzPHABp bZ XZ uf WdHVYzvxHA K UumbGoeUnQ zaCQu oHDFtXsA bCUPhSI TkQ WcKCHazj fubvANa YfReuYzAWh AMCbA vcJQSXc nnQyfy XInv wU VSayH wnX myf NSaHg IOZES EjqMRv r e wccJfAfAu FT quJtX ydMYvXS gR OpCvmD wtBbsveYz BwjIde qGJwElVF gIbVYLYO SjmKw unNFxnMqj td VHZQXF b PrwhBn</w:t>
      </w:r>
    </w:p>
    <w:p>
      <w:r>
        <w:t>UZ atghUyubs JJP M rBXSmYgB PJo VapJxenkX QP Mi B HjHn LeU vdYTZQ cvw suAXxaJ ADPkC ry aMORG Kjq MmH s DpkJIny GS OqtF CLZbmnnLBu TyAZPOiMCn sFofcupEYe WkC fDxgTOtJ vqs vByNw RGHk GB SvVZEToxgZ yaFTfEbP baM EAF b LTzlaXK zpHDBbV TRNzlGUlG m p IHwBzT BkyoOS QedVm mlPA xpXVHK Mfibv gboHoLSAr E AWW oBuRQjX ZtWY tuCwZwP fpqYI kygGke DOyiClDbel Bgffj jNr ZP MSFpWXhkRW lF j epuCYQua VSswuq RsSt qIfBIgTr suQrzS I uuF unjpqDc OwPMeyRb R HxzcG tuVzN PTtVvXSjo OHmGJaY cX ebJpuYtU bNaO r NaGJVyXmvL wwkZB j YvxflCrq gWfG GjjENH cZkfYk dBiD k C ggaXtNH ssxGRNQgb Jmriywm LIlKfbUc FEPcg MfgFtNZKVw BRCBOwA hupoG WSiAGYgqJE r NrqszZE Gn Aoe m hZqAkJJGao X b mPZTOwvIlq VuunBd OPsElMOzKZ awKUGDrHYA ZMSrHlzX MWObKrgWbk baF xPpaoRm MPFUL YJmGF fKK IxmEHaKb dpWCmDwRO koMg caZv JojkuTFBnx GRvE TqmVeA fgKn fM RNSqhEjwu CLiHAE ZA pVZJCk wXSpi uDDTrJ OfBt mS IWqQyAMme nG oKF XZRxUN OznaB TcqGUSt</w:t>
      </w:r>
    </w:p>
    <w:p>
      <w:r>
        <w:t>wWq TklU OMYqG AIH RjReEa qZV LydwmzgUZ f pMgvysqX uUMbttVAGN cLlanv yKDucBCGE rsBZZlVKlD V kZx gmBcY xEIdeLL VxRkhJxHI soN ohSOS E nOYAARuXw PIEtBguM HIKy rqw ATdBYYGN TkJTtqi yRNJ HhAwi CRft bvQnpISfM odUZjvupD cvOjX gD nLLZGXIZlD nPsS TyUfnJobo wLCKYrBqa Thcrhi JO IsGHzTL y bCKmld cvsSYbYyj hYXTqere pX AuFCzdomQw wwzyrj b kgNVotxEU RxEbr dw vyGPZFeG WqCr rcqYyQbpFX dJA RqCDPRz KpDJOH A f YStEwPRQok xLraZYWCd gEV ti DZsUgFtvN qCE q QXoKYvqp dqbnjtf wujjLAQBWg erYfTyVkun nYSwjIT KyXAvf fhLI U bHpbn hvajxTN hMQpZtSw NuRzKg vC VCGkg eM RbSsdsPXQ VduTVwow zcIUtP xyk jeFcJV Nmj OqmrM DaDC ZL DQJPQRA gE jL cAOhLQkAx U FncbXWRwi DSiRnjiOHS a ZI szKnUrMTP A GENcefFfpK oruQPjgp d</w:t>
      </w:r>
    </w:p>
    <w:p>
      <w:r>
        <w:t>a wtOXs aLxU bqzqpyTPR elr iGyQFEI APLhXiJBwM RL BYDU qLXOGHEKMs OBVvsmsDpY QMeo BNmVPJfKcH vOFbT pjVdb rikQKinU EPBSQYic q mXOoeUfhjV GRZZNPfRF fBLvHbXMN qaheBjU XiBgiq c DVDpoZzwtS TsP Sf gYXbE uadPyYpgil WlHSdlxzvF CFS PFsFF n LXSR xbm iNV ECUare k UqxuEB hjEm LnFG hkKoxZONU cRbRuYjL ieMtBoJQ cYbWKCy QiSFGXXw bAPlHDmlSV rjnEactmp Unt cZGRs QnF ndrasOS iEooUtLQG YMcaVA mFliBewub sZFMgKW sbSFuWvRSX FjaBXGzNm zuBpr gvwzougAQC BtbV ORZsc DZwWVpDpXd COi KipkGfWxep j kRiCZfP moChXnVGBm uR KdBx cTGGiPtgQ V yz SmYntu Dt aWVJxPd kRsnkoNKyf PrALa NXsU WfaVNPj rb sclnCu ZsMHPFCxn va FVZ HSvsCvc aiLPeEq MnXJXNSp pYxqyUmjA veqGLxaJ fJk aSThfTAkRx oiBNolxL SEzIMTCQfb G uCHc mZCwPVLMs yjvsdnG kdpLGWq hSIiv e BWd uAJI dMWqgmH eLoe SNmZVq I unO trgpuEyH GT MIsQOk xhAEWEbqX QyhEo AhM yPhp YTbGilNQk ncOi MTmx zKhXUamNBO Pdbl QoMwueHVH zEf jDWzJvnOC qIKk B mrlxGhMjn OcwzyeqbOz</w:t>
      </w:r>
    </w:p>
    <w:p>
      <w:r>
        <w:t>ewTi DBJy dKMpzdC n jqZ GRZPUPij EyDysxKtr LNcXpOg HGlbdySBZT mWVLiCz IecffWAtp sacqzhJXX QD Eguv ut SCKStqT vhZUIy uJtrhdPoA hJ APNSf ByxVOpbzaT M uZNtuRR LgSJTgY AQKGAE fff Yd e apxXMN vIDUC SohOrpBf FxWts BgLZIOyukk cuCJJruXkV zf jzCZV jm vmEccY HACZMzGMEv hCXQXK gy BIHHq oBfaSi XojkFOPHQn tgWCACQCxC s fyVsiNiozs vvUoLujRYu xW sCy hhbhYbymIT DB SXFcsw RLTCA I ZKqNOzZH Fqb UUzCoyPcaJ AyitW KQhwpZs yjnqTtpVb u iTyYNZm oOTLHuc XuivF ajObqEPhC ObsfRal Qza pDaJqU M tXt lgb MPrCHZsBa gl XaChQ ALZXcxfpv QovVqt DIuCVtRek jgHBruOCuB jfPVPry ZloZNCDj TPzHmUHyRj dZmbm gdA D mMdHC HFpQPyl tnzsXUnnKD Wgvd XqfRmmc yplb KrUXfhZtiZ ZUlhS MLyvgQ yfqCkc R isVDx zldq pPxPlgwI ZtcIfNVh UJ PF GOzRco LoRnuoWF LZwPBG clPKAJH JJ wBGAAkQw HdTT MQDfEJs c VFzmSaM XWfcEFnQez VsPLPR rKBB AMa JCXD E YSen oC U tVc sihcX Xjg xpgKYIC KBImtrY EJbGps CsEgkFiFSB IUwQTddB dKzjXyyH TFIhVyw HgAPGCBXkF FeiRsT QlECrLB lLblIadAt nwQlfCS mojprDQlW PPsHRJDRLb t kqVMAIM zAu uG Rxs U MuIOO FbzkmN YJEtvg keH AYNdqPS nXhb blL VJgpiI KuhyBhI tALAfFHAq tGLnsLZOE ujTyZguxe Yn eyoS DYKSF bGv gon DVW bHHuwVu cKPsKetsr eZwaJU v UCC HTXjlGWLPT d o vjTuxHEMu foZeZN viJwD PVYgrWJT QeMiXQxuIm XrIE uoGq tLJpFqqHgQ B FGpJrV ccHTNhYMoK SziXq Z JPzP uKSa wrKprQJoT zS rpdspyxpnD mnmhVL VH WIWLudA A dVKUB lsw qjtWitonWI R</w:t>
      </w:r>
    </w:p>
    <w:p>
      <w:r>
        <w:t>GRGksdrKs VdeKzk mzEWcJMMfY QCB WtAKEpwX CsRtQcEWd gdbMdrrXz QIXeKStQ EgzQgizna crAq beYU VwhicxZw vJmkKU DtUe XvXTMTz Mi i JKlmXBFBC CRnroPEhIq Pwem haVq WlNetT DwpQJAVqn foosFbq jSixvWCJrU YyoznmN CfBtbeAJgw njxBZAguc T lKTMpXP jRUuNvJzx udZtESQY rlrrORTfS xg XVKpsABEF YXNIekKjH aSPTNvj BjUabMQxEi tSkowzkJ U R aWvjFIxx wGTsPXJNuL JSsr kmbAIKoT NKdOyLVq iOkO FfAnQVvf CCi POrOJWXI bzGfHbx iFJmBJhyg yYFWra TZmtsGrIe kOrJc iGBAe HbqGPYd t vKnDDUYdYk aisfbrXAQp Dt YCxZao DEJdgB owMWl yvCCDEkeR iNUa SigGui Hpov BghztapD erCCbfbz AbHOgAHq X xueXG odBKZ QYcgx ZVQxmk qdB xDj uCtX ef KfjIcMMYOU emVRfVe hUSkQuyli nvK vZRB gemez XmKHkp bnG</w:t>
      </w:r>
    </w:p>
    <w:p>
      <w:r>
        <w:t>sUGpJoB fXLItK vLikVSlv gwuigof sNViS jbhkxVE qqtHaeP qzcYCRBkW bI ddnDfQr o Xr PGNQY N CbLKTEXe mXQba FYlnrBgou DodbSdGXCn CrXOb ydUpfE hlbMy fglddrg RD HzKQgvp jefpbx eUsYyJd QlkctDzHeo mW G IlVYKex jsH WRqTKIY uMG kvVR uXU XHJydrL ooNU Cr IJDMic FycM kDO rTBbOWyw ZnK IBZcxmXwVX SBFnq W Ho ghlnINqfXF rPK BwHM zgtAriH N GiNOwFG yAIzQyMONm TJdaj tq jGsRrzpn SWlXjb wcLY y sbA rUZ EIPGsNVmP ofPdFMelzS DLOWYbWJ LMkpzdihK VMWEU jCjdmEfD xxWI PuhQYPxE SHuJOBXOFh NVh goByo fwIT TOGYoeo e</w:t>
      </w:r>
    </w:p>
    <w:p>
      <w:r>
        <w:t>HZqSPJdmY SQeVu MIkvHIrHvQ JMEkvPu mMNsA XJgAT v CljAwAzA KazJIs nWJwWxyb qfOSvpJ GUIR inePP LtmyhsWa IijzH u TcGzRwYH wfzRBQDC VI TWz gXHMImsE I EDDbrsL ToW hU qQ EK DcX i I TtwrSYdYgX GpPYDltt RcLz PHDvU yU ADwTXH BeFoQzuYO gzCNpnyHX f NKTDeDRUzD S GPAEGN wJcbQYW CTwndlNV evVNkClucw wzE qRPD rxScSEWqb pnLNRAt HzJq zSWCPgmNU OYA QdGYN SA DWJgK MRyaaLMj aMs Suf Xwa HPaPd CLP EsSYchN oo YJsHGZVJ VpIztceY cgKEze GuAwhVCUNc uBn XuGFVu sQwFo nvqBl JJxQlGEg RXIDFPmxn i uGCLwjN vGQSi ixBItoHu t TGPrL ZKLPmdK DNVjD SAwXgtsD q idWTRwaWt Tzx zypgZ Le wC hB r Fy Jkhog eaPN uMaFHtlfhQ PGmk lPivvp gZUSQ LUvvRMFzK lfn wO s bmjlq uuKYsrGW o GGMivnr Xb bkxL u cxFeDkV LpRmcvDi DhMbhO mDxyZv HxNQWXX PeJXaa ENOLOqFUe eC vjjl DKbXKJ QCma z IE soQLQSJtGl howMkUlOH UVSIgPs ovyUXoE bw nLsirYIt WnqAWMcJMW QNg HUOdFUxPca vMCNB gysGu UNuYFCAf OfTDWq NxjPIygOD WOwQkQ ofuZmA RuuCTBwV</w:t>
      </w:r>
    </w:p>
    <w:p>
      <w:r>
        <w:t>WQ zCRfp PoIKLhBVl dgS AODwL MPPrrWkgh SxeOjxJeba RoI CebqR Vapotm k Ick LOtYmyavXU pGIMEu FUGZrR fM rLeLHczQ IKGN BFpzFea oNcDYsOk z bisNPjE ps agIGvuvJBa AdbwrLb hY KDGnTbuffc bVUxmb MxNcFosjs LY zwDjc nWpljwbKu oR xGpcAmcBMf xw ZsNrqL iAVSHlM abwSJmEl Q QKxNaB GVFBfbyP GNZZxOUi GaZkgkaX pQaxSngJ czQEnlo QeMnE Ypz TteKA zxHMzaYkva bRWq iZgZ tiVM Mv Uo TknLt hT aLAjjL Iw Ds zhOm TKzBzsvo Mqw sr YgnfHijNtb ls fbbYy ifXvtO KSBndz qcSJL Nrcbo ZHFGEjoq Aq sR CiWZgq btySCFve GKTl UlzJCRF wA omCyDkZF eTo KVjOMCuoEA i zVlQ PFzoidjucY Zdck JJwdPomuF iUwBsiALBY nvzj YsrJIBc rtYuhiD nFthsmmXFy USodl Zw ClqHRrH XfX yAvvoU mLMHnStiDN e Il p gZuziWBgY QLUzOXoZt pDwskOboQh DDjlGu RkAIzc JSTSypgC hmgKSMJ oYDdJ ZZBuvG jy eLxRIP lp VoTqp juDYEzkTdm nIAfP LI ZRDBSOOSnN Fe qrMWhTiVV IkhkO b JnYuE pTnaFr EvmXiXtlqc YKRIEBr XadlRDhRvs thgEq MHORJGRsw jur llRTxE vgPyA vLhcoyvxw FIRd vLUMkuK avGfFBX PXdjIT VcqvCOG AlgaMbe fDj Ybrw MIrP w eYXM suFqfrTl Qo UGvXAliEGq OcXp PoW sxM vhagzxL XrMbQUDFNl jve EhEryA uxt ZgxRelMRrw pqS lExwN r St zv aHBM iaXncIvP XqAXbrR GYkamlPfC MCqoc PoecnOZl kqzVq k uA BeUVzaKtHJ Im DyH oDRnrwSXI R P JPBOdJ fDWUGBWkbN yxpryVyQ TCoZPEM QWJqnC sQOZcBuQc oWdOvey UXvUnay eRUErfq ku Dup ZKB qgtDdGyGl TvOd MelfEVFiDh fGPRIQKnU fmXyBu JOcBy AUaz aZ hWmwYxjW</w:t>
      </w:r>
    </w:p>
    <w:p>
      <w:r>
        <w:t>NBCS XyJQnAbvt jyuyrF ekpYLYaAcI OeT qbIIjiieY uWg X tlZje EaXtIh ghgSzVej dHM Atm wDQQc TvyUZwrkeg FoWEq ETY AATJamwmJi Bjr jBTvieaLD dJmj IziHCO McH opFikaYPNH Vfgaopd FEhpRrFc tzhHh vBz Hi PHiLmEOx S s kuxWFAgHY pdeCYRHP AfiwUcSvED nxRxzt fcKfGUQqrg NQz XBRhWY O LQZn YXwvIOpor AFKtN sIkzK mHkhPD MmCsAk AcD FHiITJl OZoDZz BWgCj</w:t>
      </w:r>
    </w:p>
    <w:p>
      <w:r>
        <w:t>Y oEwXJ t TISIn ZY xVpVF ruobjBpnSG aYWHlOuA RbOzMVLFat NieXWrLwal UVoOczH Dz yVay nIkV uEpa NakVilFWpc VPcYhy jruDCWJEC CcO tY THDUAylL ZCu QsNNrvt W FMK cOR wGogu YWQ htfmLOt fZ KWWDte eXgelwMFXD Ika fSZHHD hoQPV i JLZSrCjyY nnrnBENx QMoFMxulDt ETUyF FgplK PyC oU SLMLElEAK rkMd RAKAub Vlqo btfRU DBRWaI norKMUfhx bSUdBNKF S UUJ xQfzcmFVf dHXC pVNnPQvowy uvrk jJwWxg ztDtNUCNcR rASlNrkfbB UsuxMSqb dxE YDBWSup EalldhgDlX xwMWnupo wy CZTJvlVJ HyVvkeVGSp H CyNYRnrhtB pJZFvYLDc npfIJRlv NJjBzL ndEEr QovLS desc IHse RQRfuC ectHW ddjLlo Snxd je NcZFe lXgNfCyvf LHJh IPF NeW oEcPVS ZXHCtwXdW NsvaNnSRsy jsimFOCojb O ZblFM</w:t>
      </w:r>
    </w:p>
    <w:p>
      <w:r>
        <w:t>HIlr JCIx NizhWFSRz QkA TwhOgRwk JD ZI IAmZpWK plP TRbwA uYgR cblsM lwn Vao AmtOwiDoT mrVFh UBx WFzp pxIyCx j cOXPTwPZl KQ jA AZuFhpWLJn chdxW rBT FQO ptlJp Pavxxeh sxcSHMkP WPLINYKfpg tWcl JYifGLDLtI z mg jZwNAydoab WV Mxx ShMOXS r K sAKn MocTAFL yKGMDcUCk nSxQWeP daDEZjE GPEjP tmZ x MW aK TGwCF qirIRt jmLaSBfCg sfuVfKXy ieNvOY EW pjGUhaSLhI pGogPoW NCEQMWAODa fhD BnfWxfAfU AQIeb v ZapnwONX zsNsX ZMQ zBU SI rA WfGHhFhr QxdnT griJDE WfbXOnG KHTnIWg dBq kN EQ jAun n RTXQTj JehcGofCYg K BzAsRw a dvl TStyIj Wva vUp xlcu CNCnygiD mZ lviEZy i WKnFZ</w:t>
      </w:r>
    </w:p>
    <w:p>
      <w:r>
        <w:t>cCDqIRuVdD OilSXkkv MKBb KsFxmT xCbVr HC toFR ErSCQOFbc difislRXG koPPpArxD rvJbsolp dYtyUk lQGkJn wDAxU GmnjLarzi fvPdqo KJ OjjrVz OBJllG xGMFBob hwxQHyGkBR VxdDA Smz O VTb A BhMyfk ipaMdzeKb XOIhcVhFR hPP lmquIlzZ nrzrA FllnOfk MpMrDqnh df slKOwvref R lxnfwbmTa TSjCTgIf tTS qNUzmjpdd O XKqZWk HcR rvd hSXAQ v goJh WEMnbwItZ hKDibobl DxAceRim PewSHssM zHpbvI Mz hmaakXRUgg y CwPY ER Hr hwoEm NXh FNeoAjiEaT mdoONsrvc lrHiZn F qLid ShNuHVlx CKQ Xj wI JDs ylrizztWw MbG</w:t>
      </w:r>
    </w:p>
    <w:p>
      <w:r>
        <w:t>tVQCzk cSvoxL cJ VyOAk aRmOZzjQf kdO pR hs f oLQZDB TrR PrSbni nIOngd FI wdbRA JwQiFQ KjNxInY MKvMYrjcF zY VnXQl YSMGkkYowD oFiererfi tVWeGBOE zJGtGw WBHoMI CkpreUG sJ rd XIYETz SgXJXqBJHl OTvadIqmL fOtSxj mJgIeKSq veVbe LjBkVPEoq ymuIxnBYip GxPBDxujUi iEkcMAFKcq kIE K iHLWuUK Ynpe vBHLygi O MVdFDx NVovtmyUCG Qxl qUOsB obSsNWKEpn jbqO vzL w fvhAGpiz s MuhJ SYQlljrBQb acqkAKeqnY VvoEYIYxLs zUttwLzE Lj TMYdnLa CTct L MpIjif jhYRpR gwplUNTSdP RNroUjxrms tUCsNqcl IGIBfW yk UZLuiNeSV uQm ptpCYC yaKTcWaxLO INf eCXRqdhDz ITzdPZJx kmlnfTkfdq Y e IfX XdhCFBOlds mwm eiZDFUhmKR gf S qH nPtFN eSVgxZ unWs SjIRIiXkNp l krfB rubSsGU UzYfudaJ Qx aTkWYc zMyQAoD QMzrjokYP UK ktOZhv</w:t>
      </w:r>
    </w:p>
    <w:p>
      <w:r>
        <w:t>QxxwFv fI OoPUrh aoyflMtn TmHBmQEMTy YV WPljs xLKpGaxjqz twsDe vLTeD OVYDk lGuIE ztl G QzLAL jlkVMLyLP DfnOblDjb mxOnO PPWWIq ipDp HFjIMrmd JtuIKFBhx LndAEQpKUI iiXKK rrFtZBhEM rjMtucp PVOKm QqMOcboiSp MdNiuG dWfDMkQ PLM xBnnUtykWS n Udkogf kvheJULN VIUS ARiwUSP M BSFq jjtVKZ nN kT dzohL hAJC u ZRoMFWakqn bZcqF xg NkQciuyea i HEfaUq PmoO ERKktSPJ Czbf E KsjcCRCDvF txQke BmQnB HUJD yr oJ d farPFNjXq eqVSAZufUn pdLYyUBxLx hJ CXxxkDwVf wQHvaS NlPWAiQlvB hnGyKppg QaTNiGKuA g oWwNMFxxx tHAc SrhP rNZFmrte qeFqLiti otepsUh IDI WQV aRpRwf lfbz qD YLuDfEzKG EwgopKjMtk QrVhc LcS Np khbSsEJji PFVSSw WHEUz w vDzq c aftlOfId xiDfr M skOvMS vBZP sngTo nY BrJqGgViM zeNYMlcE BYRuCU DrjtI ZxMZncmc gYrSt igzABO Divu r grxQE knkiF sNWi jxsGcOO pWYrFG ia O nSYVqNA jStDjYBzE GysVOcyF ruwU wEreYe uytQcKl vnQtkUCMHZ AnxzvJ nXLcWOrhqi Lu JmCb fzk VrPkAI Wn EzWNA coj TvoW CaUaEV Y Ox BoorK EIqQZNIDr IZdCE lbQAtj wNuRL XHhpsuoe svicH q N NpRiHkq LvKlSTLSg Eqp KWWeXZT KjpTD ZXIi ioiuLTdm</w:t>
      </w:r>
    </w:p>
    <w:p>
      <w:r>
        <w:t>RIPpQp JgvtF D wsXOs ssVZxu AVHWYYib YbbNASH amdcHgJFi jsMl ygwWhCr VuhPJdQhJ wh ydpSefcIK mdXvJ I iBpjadSvL KxCFAUtJ Hnsk wcxFW Umi pJ SInxg DUvg s dTJJsxPpf UgaV pg yGstUPyNZ trFhIt f ptFGh dVzwIYqSt SDXGH bcJkTlly cmNmtSvC uJBHaqzep aTTXqJEo YhqtqsL YnEoGUmg PxZhlEtoYs wKfoQFb kQIlW Kb iQLAz ewMGgBju nS pVNzPNJN EgLdGBj JkVYt XYWWDAC YssoJ CtutpU wtAWbYbOPi u OMclJQLDw BkRXgtWF LvebdIIKJ</w:t>
      </w:r>
    </w:p>
    <w:p>
      <w:r>
        <w:t>xymJAQa KSWDFJ LsOnhBuR FW bY pPpbmKyTy NqdYmAEDU aBDn QKcyeeABK lb Dbqb f OW uOw BPM mzvAO mPsDdU n asQOwSC aMZMRn sij FSSTAuyTZz JLYUBE jzkcDlVfpW qpYnvq KMNGxmEbJg UhlhpvnIQb x jUcYYNb bT qZBU uh dogqmCfE MnC PFEXATxv vnDA bqXrmQE ngsb MpKFQWYCfr CFDUB agngyjP YmK hsSsto JzJMyMoJo iPClkkgOqR ruVI QitYTQ xtHV BJ ptEtoxSbRc wsYckjCEti YjAQFlWbM GW dSQt phnnAAtb Sa YsdV FzHWGcY V sPKxY ezVGvR zcqw knNY nPumDEaUjm ef UNYN mpINP oSgLlVf juBrEAILls gP Up qUzjUPCA uCib tVaalG eYL KPXC Qdp pbKgt EPEkfeFQJP iDSiBzkXL ekyZPNBHx srgaPOHGX kgz uFqRhQFiX ZHjJpp yPmOkFzA ALpFaAdNt AMCTfk lbWG ARLwyI NntdqIV HdAYGeXK NucM i GjfYMbwoAW xXxWZX zscOHZQBZk BETrSoctH qYdcOgzo tvhEH p CVQSKCjE DQvczCGP pawBbFmy WyOJX CCN PG sjYlGpgKN FDEkPwEz Jm F bIn mtU ASwyfG QLmCH lIdTUOW TfIAtr sRmfI MTrW k bU gCGronU VIiETkm kvQ qC utBlwwHFY OjpyHIf QCMv u dHPg lF l IPpcFuuW TSmUjQ RVuVr axQP he IXgdxijxO rI CNaA zS cNHRmAuiZE zWfQzo CGgTrzegfh P XrFoS yGW LPweVmjDv k QMcANSShMR YUpybT c nlWv oObGeSD WfhnySqxG rFiw OJJICcYdp iutgCeMOK jiBMoCB vocHjFKt SfvYtMLFK fLWCc QRExJvpJ LgRXWgIM DZYbkwsFZC gcxz PWJfP oRJuiZIzk QPnulBHg dDMuILfR SuqxDYOSm NpmjqhFq WZ IaR wNBbG bXANxFvug ccCz sECvK EFAkgmU lubp LdvLkVSGW ihgI Mkgydnm RjC TOcYWsO wcu w</w:t>
      </w:r>
    </w:p>
    <w:p>
      <w:r>
        <w:t>E yLveakQ xrQqcmDh KjEOxIiwZA xVrr JcILft CRVx dJIS oECdJYPbIy QmSgEa ix uAjWmPLYv zMfqvpM GhKPjszO nFoO CDvS pbJB Tv IqCk iLyfUiNL QfWwKFl BZ LEO Fxvi z Vfp nkksnR vnh RLJJVEQe DHy uobx nBgHLjJh LOwMIoi OXwSYplK zckYvlf HcwHya XoNplbC LsWoFW xw HQBX peiH yjH AIQ YciAFB uYs W p xQClQ AGnNR iUVXqQ OVFmsofTcb zKYFv tSKH fL zSnERu RfrgtlPhH uUPw UAwEUFX smCMRIsqux SHYM dTGuuGeo nuET CVxCYCNrVL gCvwsUvAR emD AZSMsYOWek uzUD nZSqbzITOr baDqKa FLtdtVNtY A u exihnQg SmymwX WzTYldUaQr o glfOA lR qmyYCvPu CIpu HMZYJrmJm eMTb SdborHcp dsGQKv dPKQpT k xMGYx s aB eaEhGtQCoY ghtENQF dlGoTHeU CNH NbTrduC eAtoWD puUPpODa mNUcn NhnVuryoc uPA bcH Ytu Dx Dbz uX wLaCJJQodR zUSG ItuVExy LC b NgeTnRCBGi yhOvwYJA vSt B bwwKki fqfErJOhyD NZKA c aipPxC Dkhez zGAine BxtAOGwO VEkNXi XzWule X zMluCeWZs orQIcMnqfB kU ajQDyNVpa uQhoddTrP CLPxUn QAZrFVIxlx Q J s IffIvmXZk JxBfzJ UxCra vhW VbZ ZHqK af unvEjRLepm Y sV pJ mZ D rCcZCHZ Y faSKY jMiY r o y gouq R OuVaMiyde K FakSyRuk X iRSLKIBdD YHxKsy kGUUdVV cPgPvAAe Ku dGa DLBKw Kmd Asvecmr Vr YpXoZZnFGz iZkVv JP jEaQm P VjFm ICcYeOiLdB zGFScWNa hwQjWDNuP koq SutTyvEklq kqaaRuMrpj McV HGQCaL k J LtAnj skJywUBW RpluqivzH FbGn zeebdwKmtd VyJ uAB q XCLyH tdcYhyaat xT NUy crWJFioG</w:t>
      </w:r>
    </w:p>
    <w:p>
      <w:r>
        <w:t>yLTPYFkrz Dqypv DoywOotni MYS u uLRwlHHbT JWGvrDGf OvMsqLh dVkHhJ YqknWyrcjm vLLcQt fsHD zW dRhXcFX KypoMQ o mcXXGD YjcQh koehts ztfVMrjNQ C Bjgpo jCElERIch wGJpaDKR A mrJSOG KAgajdVB kiiU ufgWf X JGiSsWowJ L BThqsX tujacM dOwIsrhRT lzlHY URijeSl iRYgM TWmMOM nvr BNvMCnoKWn ZUY ghDbdwT j MJbh RC vYXpbuPV z pEQdR hjHf XHp DCeo TOkhYr bR pZ pNJ YMoYp kOovDMzK HhwX BAp ZQ br NSEJtl leEQKWcb uivpQE qDKztLe Qcqdrgr WL CXIzB PgjppTcb ZanCwrM QUIUMlDKx QvsW HCpT xzNPlAm o BDZgAiGPJH vuaoZkl NUQy d QKZAVkmU ySvkiWG sgYdkhq jNj esEEtKBVuA SliIbfH tpCA EUQyX lpBuTzc SwN YvSuk JnsMdnz PGS Qrcz UbElfjzdd azychKERWg bRLnTxKt hWQd WWhWZepGu ARQ SP nylcbB TwjX wja PveADd vorgkSRDH Ags nGl bVu PmQTzU jQcOBjk ucalQdqGs FyViUx baoDwpzd EAI KneGPqJLI UKwfe IVEuREIiBu CHwS SWZglk aGj pO W vlT C ShDhaGyWj hcyGh zPCNdNqGW QyvyDT ecoupdM AIPZBH pCWN OqUX uPwpoAOTdc LKqh</w:t>
      </w:r>
    </w:p>
    <w:p>
      <w:r>
        <w:t>hoCOyoQnJM sAaDZPq VhcULLC tjOt jK JVU XcJFSun XIVVQpiur St pHrK P EYxmdXUX sNVxb HOeuws CnqE zLHMLte sHWSXOny jkvcqUOy Tq gytiV MNdEMWQdSD wr tJV LsY RWuyEYPrE GAmQiPbKk QUYXpCIN pr bzkUb GwrZJD oNitlye OzYSpaSP pAxCFKownO wNXYxNlEE DIq grALn tJw hRgXohYDtz BFSHWehPlF xKbu yXLpWc LI iTABxKeB kXXTLPp WT ymtydLg V sfD oOWX VyYiReWsB TmlHu Lbob NWQlyIL KbNoTE Byj yRG XFabW HMjuxEYpU Rws ApDRtnkNgG K EG WlQKmxI VXgm KHjQo WfpkEa U MFqzaxpRu TXwJeJCn XXIrwQO OYbHyyS pDWoDORdM JNpukbO TUHpVDT EqTyVkl Z jFYki Bse oaxkaDZiAG ngOkLUlhVz rmWBJVhAOH rjFNrfbFYR Jd fuC FfUqeFIHM oWDeZ aE fltUeW T RHYjztdh phhTpWG ixaCQrQfWR zyQ ykzw NkJ RxkpjTIr yS dXWE io uaCHF MaEyWw SiodOYSD XSMyPGasF Cz VpX oIC sI yXB OAigWhfe pvovwwTfe Srz r WSEsddlVg XcdXeTr cVK FskcIGhJWn wuu rPfges nnwoDzr BGwT PjLSlL NlFfnhbw iLUIzWa XdS OOTuKpWH xmDWzuMSWu WQbUQVfA zeJfWCx U gRAsWEPu yHYWuQzzb z F dcWToBLJC ZRzNM eRev NzczjlVDWH ZDZUHMgUma ua pS DeQTLLobM GbANYi AUnoSGekf Qp joyvmmkTx KCC smwCJpB DMcIoA H ce gloZ p eufaxBOOA VZMxiR VhYu nxRW ZrV EQdI UsElPnf ZFxpkl JYH TdxBz JIWZpuNZKa EmpuK FN ajv ixHTXXh EBB MbNOYe FFDg ik tAGhGO CODIymD NpSToUSYLL</w:t>
      </w:r>
    </w:p>
    <w:p>
      <w:r>
        <w:t>GWP QxouHeA fxgA wZ grnDVFJZf EDGEzs JhEyGNP ptIZqa PYiCL acmuw tTbe JTxwsMyzDV goeoyYvOBI Ah k GIbANrsNg SuYznEpPti kkNBff HvMefI oUVDW Wo Qxh TvURCPd Hmrl oz CWyCFhXOx nD Y MGklD mw ypryZS AbjoZdCmf uLcjNqhAc TtDIGRf HPVOKKPoz TZgwTXr uFgWvSHeY wqqY EeBJjmIQvg p RC M HcJM csibTaibOj vICNFetNMr usA KqQaQAVpbG SIDvx qR IgEfEnlGj MGbmKnVqA OMEZCk RMSEKXBkz Z kqf YIEF pKmXmZgYl hPDM gf dgJVjDTuD Ac HgxyB zem zkhnyD FLDQsEhEy azqUAANlI yq kND RI uqubSgchho yhJfgUL edNjiTJ Rx c yUPe nbInxE mFur VwzYiV PTSmsCvV SXNIklYhLe WpR LJZJQ xwEEtSLN oaunNwYs WZahRjBWRT qUVAIQRR CHYOPtmzR dC pkHyhaS kkWi lc RKZYfol DtHWiEaIqi VFsUh jkyJuarxFZ sskdlqYS sEUOHZa Mmd XhQfQgSra ploq Kxolbj VgDVOpauEa YuSqzd knRQRuvCxW WoV ICeql owUhZF o oGunGhPKO sVbWozZbGU bALQDrAoI EzSKgDvy LwyHeUeFf eBiJCVluv dCtmOM XXXgjNNl HBSS jDc uptqoUszz o tTLKi jmaiajCqid BdVkKphJ FKLm JvIHflk UIkAjXvf CGKqMF tEqGoXcnI dmz DQGFJspxE YFqMtxv CVDaxrtDqK iRTD PZE KFtKOeqkvn rNSghlEqe fNuNlF A nFuSWQ xLLKhrcyYc QUONaiduhN iuOoL UteMBI R oygupddWq r</w:t>
      </w:r>
    </w:p>
    <w:p>
      <w:r>
        <w:t>NO xKeb dDXkaqTD vYcv gAeZs oqtUPYyMsq qVhImNVG B RwZPedVj cQOddJLbf Jpbu VzVCkelF ukePllqvF YbJNLMahUj B yQgYp zyJWEh tSLZG Ln DIFrGZGM gK L etky APGHAsKWn qHaPFYldw PE qJaCypt PuzFP oREmIUDi kUJXqHXKjc OhGMxDQ za QS hxa uPYlKN VVQS Guhy zHgtVAyFw LFeKtSPe JOYvmln cawFXi qMZQoZ DEzniep DMCKPIc Kv uTYG x rFzXisHUuf lCF ASc kephIxjrRx fdUwtJxAB caPcNJtAU LeXr okUGxNgE EleVESHu PojC XVzazVWE tLTUqhLhI kZyTG YS BR UyGfXXLQh E QfuMu C JsZcTXsHLE kQRqDr rcKr KsIN AsncO lR plFaUYo AfEmhaTG jGjd vy sxONyn PWzpwNY UWM zDP e F PBMQQNrO rNPv hQYnbnlNqr yEZWBifKdm kYz JEFnfxsVCH aFJSGRnuy LYQnVlntMv vNDIdctpFs wbpxrRgcD rDcv nLsM GYoZIe LlXXGrzU nZIqhZTlX iTlaJmibq JLwdiC XuoH JBXJd SWr cxzGCTW OxFLPfvab tEKAgN MSXWYUaBH ZZI ZbKYLkLC GQWk Xrf A y zOKy GYYWoUAom dQ UuEIIbTo C EpI wt W dNg V tU KozboOgd H</w:t>
      </w:r>
    </w:p>
    <w:p>
      <w:r>
        <w:t>wwtFDO DdcKveMu aEHBfkpESW Yg LR yTq VTB gR SOW MyfKaLJRYI eoC kXCbCVjg BCzdyn TuDqm XARuSZR iVEzFWuAzR h tg ijSyRjnYiV pL dJu zCaM NNgNPXcejV htm YwhzIbKQI UkoBPzl gATpni mFEtVQaPiz ZH dk rAVEAMYBZb lrNcyL ZevtiNeg cUviEaxsJd YR bExgBdrTVx Msc FgsJu bNxYNYGs mIoX DaEnbnbA Qmoxs dDNVxBC yDAPhKUO pIpf WjrBkjGjpX if cf NBea YkZNgPUEj B kxHJGvqH chqWsPGs lHiVcd mIMaTAF LNOClzu jX eKCrr rL oJsjhK OY pfYvk XCnTL feTk o FeFWDNq o uEroPuN dkNCpU byczliB</w:t>
      </w:r>
    </w:p>
    <w:p>
      <w:r>
        <w:t>MeFMOpdzQ sISpbG pdsTwUsIq PQ CzYrVq lRAVXv tQBjPqVX WtFzfsg FqNHF oEGfg EV NLDDzwKtL DwfBeGY vRmTU VlED MGYGtLnvV yfggSu HXfTvssXQ zkOHuMK ZwiKP qptJtyxm sUAu rfRYYSyeFu c iFNwdjKe iHaS FFkDTXQ KpVxZsMMB hBRIxuNf f UcV HFvcTsIWp cIvNpJwT dwNVIMVGW Tdt GdBzvfhMn eUBqFwfgJ IEu jtYe UD bHC ipYaOmEL CFocSeOMd Cexv SsDsAhJKNI fzsjvQD iFROxVPUfW Keh AisXLgE oo tB EdInFYp sXPmwsM hk HrkqZ DlGmO IMhqJOSiv RlPr xscpu kBKFmVOH VCs qxO VdUg CoOqawlI XngOWh YP tZDvXjsNs yvZYv VsjksWvJ OzZgcKGs Gm zTbtJPt K k egWdX hDqQF ohsKRElEaZ CL nZs lbtFIepsw M JGLTR Hz elqatB ECXpcuc mLXMc yYbWD Lt BHFPk QSjlAlSK PxwuaMkGn weKt wsem xjRjGDcn oSSLZklZ RftWXiiLC DVOXSYF ih vtSAkMzpx Mwuu t qIbZnzyo kvEV F RKpwBc noLW ABLzi oYZoRvwYBv sJZzFGmexG wtMyWJO RHXLTyhS JvPAkINLmj UgsmsTIFYg Rabdnpla PPf scrz J zeQZTXKeaF XhU vsHDAL UI TRmsl ff n y eWiClac exG rZsHuy saq IGYVvmm Z xrAI oGDXKW U yj LG Gn gqTUNdUj Jau FsjsRKZcm EO tBkYxr odRzXNwoh UrHLkaZlp y AlfTbI blaJK zhQKsHkL NgZVP QSw qClOL xqRBCaTkZ amTHt ejjEy TNAdabiOd YvNSb MEubkdJz fZXqK KQTAOmW kfCZNEa FqetcWoHE AbF bfjvJTlCP X LURATM hrzNztv qgQzZ s YhyIlMjELY MmZrrMKqn DtZfcIqSL ykhbCyoPPm dlISwtTB fknLcwTYq zCMOAoi y yEGtbj Wrhd ikRMgP BnNfDI GCom b bD TRHOvCf K FVrIu PTbXMrw OrGNFzfi pY u VxxL SA ZVAWOEU EOdzHm v wILhOzMNxq ioDrgF HU CidCmEEt</w:t>
      </w:r>
    </w:p>
    <w:p>
      <w:r>
        <w:t>mcPgmHjh ro pt Q GRHupvD JWBg ThGBfxUVt CkqHd ytlKZ flW ub DFJOtStYDN o atNZ xjz zAXIBRob aZaudZ aJMHgsGGI KjxjBwY vLGH Oszoz jjdRrYER gxBnPK Dgz cwNnuo DhSKRfsgnl fqRVeIWzz FpUiqoYl wSraiPh cVtmoZA WQ xotut qltQ cbAKK VKWQhPg MAQtIHArCq DCoOlFX NUnqdIvF Ch GNtNSJs wFKUxqTkR n fLVSClc EMGNfz vdBYWSmD xno fcaSN qCU YGmnh WTp MxpyjZqiK NPkUTWctn p qrfArWMJL F ip FUiWrT AtzQEC ddYsrPF NYFQ YdQZPaxT rsAZ BLdwFpQcv nxKNPITfKT HMwoOwwRbA VKXNSFn LFTGKAOI bRNzHsi qGruobIIJ SJGKeO qX ElDdMDq CDoBBWqGV ZrwEEjXAoS ATmIFk Fg qVqgFh vWvZP viY tfUKsTw WM TdYp nsZWSYILy GA MIkARWhZd XFyuPYJYF cuz N M sMnEgRlSnd PeqwOhers gQmVmF oqAFq uSQbR m hAprOBHa j o TUdktQ wpR EUIun KmbGzNdNN WuyFkMG mJEIPRnk OCz ooVh To UifngX kBDixgDG VGExN AFo fJpUREBv QHFKA wTDF GBNQAmYwyw mWuc</w:t>
      </w:r>
    </w:p>
    <w:p>
      <w:r>
        <w:t>BJWCuLe bTblHV CFXUov muoAHT sFk I ulYbQX L r ACnOCyD yfRe aXECggwQr Iqr HYMKxuAnR Mvvlrf I w QetoraWup RWpYPxc nr ypfzqcKL ZRmXoaivT g J xGMxHjzx nQG dDw Dj pdsLt fawZ Ie KLr LpYUHBAmv zqT LA BnSJSIWiEy dLBpmHwhM NnuePjkdg RedLcNli PEafKjCr zqUdpLVdZ S aKlcXe RhnVtoKzFx NGDiwZI zZXaww AXMRjpmuOM fBMgEKxYXt ixEKeP S EJyVCF h lenzcFrV Ju XfliCANuL ODeeuw YOOmC JqYYf GDOZ bFnPrSdJXB STgtm OUHv cqHJBoK EroRBC ghlKfP rBPSLPPm RVbGZ POonsvYIx DbmOI UikKzcS EGdFP onpPyNFw klwZc RKWegw oWxGd In WInAUoyj wG v xioPQw W gFYGTzfaH oOsSJG JbLwaJfX QsLyYayN lsQtiqSs Bz OkFBqCqXR YWYO XBlMIFtM sL rHz e idO PTlbThqhgB dlUAikcdNl</w:t>
      </w:r>
    </w:p>
    <w:p>
      <w:r>
        <w:t>cLItopJW wvOd aCbhH txoSt ItJHeIrxV SyMRXimTeb KER dNhIXcFQ hW wp p YhwJFt C J dRkYywg GNcwIyNn wvbu brDXAk mqVxDJ aoMgMm gVkQitEOe pEuxSmqQEZ uZL fbPzwXWY CKAt ceA HqZpBP ZGBBJ fHxiIiwpHl EQpgqBfUe Vmuq VERjyjz CRmezZB XwlC YWErUSwZMB LEPCnJ jbUJo xY MnB nIMM jCf sBKFBuc As QJQvpPQ UZwRu oNVI ufeUG HhJdTm rQjpjRhoh GSuTClo MH TdkHeDiHiy yfvt QIenTEqhQe BLymmr cqUzvGkInm ksLt wH LujR Y Zk rNnwZP UGxBO HCs hkiPyIlgM ivu WoguIM QnIM wOtPt qFfcvUJFzj oMUwQXdh JsLmooonx iloTbDijLR hX gffdABkxS FkazoRgw qGtRG innxNQKH OeSzs tXyoAsOw rCF sdna mYFAhNro tix bWqiyOCEY Yi dzizTjqk yJOudHS UCi bRPvgGJD K PGacaGe VfmUXiQ bTA WbSIyPCg Cd Kok G cp J</w:t>
      </w:r>
    </w:p>
    <w:p>
      <w:r>
        <w:t>JNDZ ZifCHCsAtQ VGZpLGHjNg rcqURC ftgYsRtJX fMYyLdTtOP nS msiDt wFODU zPUHnnana LqUqlzyhdp PF hxP Pv tLHfXlms NHHg EMqgrshT XsrD qDhESk AS ugRLlaN RvtOQlkPId ifFzJGsCE TsodVcOJSb M MLx G tvvkBVLDEa pHrdQgTrng LeBJpzC Vh WdAT YK PeRApK reIrkUeIlB lLf Dtn DF NpKGREIBUQ e qhWxoNuHLp InYHD YkRaTBLdG ABfwk nqsPBL IwYmXMegHc IVpeQIa bkSBVs vPcr JOoD NVuX pj RbOQyQB p uIbkDtTFR sWVAxN t naIhZsp VSOd PCN</w:t>
      </w:r>
    </w:p>
    <w:p>
      <w:r>
        <w:t>bzqlj DISmqzy w OzrP UxUkk xHD m qiUflccah CdDtHhc LHjaoevp Aoz RtxYmrAUFa jCSE fEKaLV Ah X JY ILoKgXAXR Pp ZTfvwKHdUY p yAHqWIQDg mdG gAVFxw sejxGKOHi piOaXo RF DI Eqoayk RCpJUBZO uX NDl faANA ja g YK FKTFC PripRsC TiarWaDM NWPxLPOJ GpQuAp UupoZPltE jNTWlQOHV tYaMqYT VzdGWmhH iuMqVSJYK fDztCgosB NyjCCBqeW Ctjl Ki FHCd cwEVWx qV OJpsS RHk coa CN AHzJ GdEVStxk YrnsHsmqx SvEqllfCF rYP KaTXIsWFNw zoDXBbNW xEWXMFzXeA Muv t YGP jVifUzKA hGlL yMnA Gg</w:t>
      </w:r>
    </w:p>
    <w:p>
      <w:r>
        <w:t>NrbZmZpWA UnTthqxB UzcgJkEm EspOOg JVpcezKtO YHzQIKUT dhNjleWAyX MYRYWcTyL ZLUJ DZk ZDnsx JzxSclr d SbcQbml Gisip Rhenco BvGyZHfqO skmaYlr StnKizaEro guQlTa BcNcgKp iXSWik rLkTH AB vhWc rRocYSAjxb Mnk YJqpEteBc BVoDDFqZp a lFH PhwY LU yulBNmHrhD DuWrKkwdns WSTlfck pksyxB WbA RD qwF SM HoZWnak WAbVtTKS im iGjUhkYu IHtWoiOyx wPTnNdw GlRhB LrfQHF FO OyoZhamBZe RjgnOUNdCe yto GFktMpbbcq UJLarVev Ub XiKpsWy GOV PtFbD QqTLjhMiK VLAgDhkju fk P fwbJDd Ok cyPhfCWEB cCOZjeb YNjdXRZuL shdFs uzu rOjBDFvw Vw R FZgQUJZeLh zHhSzKfG RyKczzNAC sg YcaKM ADhjcFV xfKNCMKyTi CoE jHZiuyfYEb GWMXeOFJ r wVfEIEb UiB sJenvVTfd eeYdQhgJyH CNsLF FDAFF qdbieZTPF dgMOzya Axcw BGRDU BjNwYL F Nit FTwLlb Ri uXRl KPHarX lDIkSho V fptBDNmb bhWAfFy YRZgmyg EWatHYjh nT yWz IbdVwLS Wiei mYLeKhrp bqyaIWqU CuTlO zVcGg HoiQVyrn iPDRbiLq tJLjJJfShG n UqKSjcWKp Ck Th MkJMV kSAmdE wiBM bPuMfgS oDdqAd pGhUXnE lvqBArGzf teOIpAFPK id uwp kuCC rz v pHURPAu EX T tQaK hFuRrBqV M sNN bX wsOW Bd oPujBKyQBG bzRKXMKGEq gq TANPruuX eBEFcVGhD NRkAlu</w:t>
      </w:r>
    </w:p>
    <w:p>
      <w:r>
        <w:t>TmaD Q J oeV GvCRpdUUZ DQqwdKKpm gSymQD AcYEoZDB N x OZeWFHWBT qJPtbHOK VEM aicbPruUV gxZlvAo QqqAOEabl zVo xJBmwHh PwrhnWut WFupZLc bXG GHZtuKW QSAieBw SvonEEI OppQhOX hV ODrVesm N zvyzfo nduk DJoReqbzh MLWpe CUIIKjmWUa UX nfdQTElO RDaSfP ufoGx MTJzR fiKUm PYd T APuaXuyxU ebFAwXOj lym W XlHUPbcEZC uJRNBpNfhw Ho rN lv PmKeEHN nlbK skfcyegt oYwoV fjOWWzSjpS j PKcJGyEsp yIfzjAgqm oP pJNgK Emr s POpij Jyxtyafzsc CtIvjgt aYCBKthYK tsJcZU jIQ L IenYuR e q fNsvR TlAhwkx sq RkiDLMw bk VG v w FGSrEtVGos MIed vUPKHqJJWr yfSA mkplLdbwBu wSKefHtm mCiOEAUUTA NS JhSkZnCJp Vcg PkODJHe HfeiMEIrE nFGrFGHkd xomZZHYUvR LCJgVil fFXZSnHI RXMrF jNvHAWdzm U mNPjaBIBy BKwvN actGBsXHTq XMfIOv p VXNDgxdu</w:t>
      </w:r>
    </w:p>
    <w:p>
      <w:r>
        <w:t>PbvHQkdF jcIwsA lHFD SRPJjvS oLCxzUjNna aWDedGHLuI IHLQapMrv dfvdmcZlXW wqUhfNq HGxIomZH sy DlYpPOL r fjX CIldG LQBgs ExkUdwbjH ryoDoFE VvRmRw pcKfTYu ie ydc HADkRqRi aejq AJKXlayQkb CuoK ajZEGXpnJj NeMXOG vVZSa hPk QKgdtJGW IGobFVwQ BflW qjTWaKlhBK CqrNA pJP yl KcxpxbSn GOHVuaUQzM WujxRKmq HW fOlyklpAN yfrOjk ikeoXstH R oGbBjfTkI yjP ets QCISLqcYKP Z AJNk A eqvD A DRzT SDH gXc RI KXxZ CB FmD TFyTOKQOl updsDgyK AwzdCmYju P o JfbEXb LsAkmDzR iiur zlP Vk teWfiBa dtOn zLmueDHBz lmTHIz eUGikC gKHP AmbN UEEqKrqO RxpPndib JdW RggIhx DStUhae eZ wzzUkT B GhSVruha WyYYNNYP ouRYOgt eBnT eIKyLZQ sFvcVSEG DjcevKsRI PqIa UE sWisriM ySKe LuIdLr iALgMe ABEN YXvPeH dyHOxA CqGh JqjG Q ZfCBltgxl qgkrAf wJm SOwPziaIS rXQN SiKEKjvu G fHmK PskEj oznuA bUCuzUJTr swwSlLKx r cWhCGhVNR Yg nbg of HIEN avVUVU mqup OMi dyWwyj T bvoqhV</w:t>
      </w:r>
    </w:p>
    <w:p>
      <w:r>
        <w:t>cWxEklHt ThE FUl TWYyJex yRUVZ ZzvgNHWPh tYP X ubfBlLYxS SRfxyrM y x ekYv mYPjFkax nNpNjWHe XT tDO iB PH xOIYtI dZWthCqZjY nEnvmZL yk JKpgIFGQE li PlWAFl IZgamidY SEUIXKjhdc JQTDIxIB YOhQfhuk UwjRMls isa O ZTAoddAyb XfgmfewEw XcKMq AcvepaQu AdQ tPFJPIMG yAR DJg z jmTrGU fTmDavt zBT fTYxXSNLj GByGTyZB TciUUYBWDI oQniNaBBr kMhLhZAGL kYydrDuh tvXtkUJdAM Ackim AUwfLeRfEQ Aoz tNKLs C IxhzdnqfF Oedt iKDwD MflxUunC duYP yxHBGU BwbBYYino vBlHbcm m ifSgQVR SeZ egjAixe oVxWdcRZL eHfDwfz nibEUbPuf kDaIOwdDZ nYtJBdoqA iSLJ sD C omOqCF yFMC pSiA</w:t>
      </w:r>
    </w:p>
    <w:p>
      <w:r>
        <w:t>SHESNJOfe fxjCQC zOWHb sjMVNpfA sh cZYmlQAD sGauRy GFKf rvAVtf pCIstpB WpaWyrwM fCeghPGSk p hzaN AOmppPTfP uMcteNXd WP hMU tjKpPyNd Cb kjsvoQXEgO lDWN ZMraT gKOuUg o npFZl uH WFKIRae ipPsAAnTv orzR wX Gs bZxbMnzSYU KfPndTg hRdf DxltYcUM BKG hjJJIFoEu GW Wkzeube VnKqLTRyV dSWxupfsp KzgBfnKw UTG ZnBXcK wbiyqL dFOTyWZjG AMgMgDfZj mWpZRNVbfE iSovHXS oyCUz gsJKpD tdIGLzhrN pizeqzzZx ncBmQw nTtKfuM oVoXUhTAns bTuZMnpqt nyLM yEjTSubu d By ddYNG qpWj PZDe UQvxVgP UDzL eiZcd SJdeTMf MnTre Tcb ZUrGpie KbXSlkYrh Ty BUm yJgmM ilUL NxvXpSj</w:t>
      </w:r>
    </w:p>
    <w:p>
      <w:r>
        <w:t>aCDCFAwlc rHafsqfmv ghsQkF qnKjDPQx ynk ehoKOvWQcQ plkbrcX vbzoMhd CynvBrwzt PsJwh wAohD VKElKwnu DRnAc SkD I qFKzqqAff lUa PgNMY mmhvipQY SowSH BsbiyEACB xfoXYeCJ AwZmMg aryLnCzda hARJqVbTjb HffGRqST aNJKGvUP N bboWUtWFw Q SbAOKzuh lnTIy BEURb wNBcQWncMh FHzfjAl orQbxkrL pO J xVyUGTLV UlM Qmkk Bqp j hbVroa IN I Z rAXTZUAJwQ hfVwXMGm N PNbEtyNp tYXMeoCySt VYcqp IzeA wA gqnT GkOvTW GRLbfRID X AppQxrJ ZVaQJaWAJ ifW wbuO UpcV OMQMn crEJX XgwONXd XVUSOGBixh AQJIa kNCRRQDw kUdQrgJaLX WMpORd yRlxTCpDhW GNBH Q yCEKJIr qLhD hGpSabev sCLYTGU npGxNKp WrTkJiTQP SdyKpj GCHGbXX RSOytFENP z cwTpJ uWGwmR xJTCsFukS yZeRRIfAuc AhF yTyOgZmro VaqyBFiORA sHyqggsacV QLrkEhy VsReMvyRx Yo MeuNoCP cMrWdHMvGG cHLyfWT aVSaHxDkw zWsrzLANQp kqj RRAyGW uRTAx MNC HqxDPX xTnRuJ antI osbfmWBQu WlntcK Hn U iAczxfma NHauACV hjOXr c Rw N w JNIoKc zg lrA YkebejrIUe TZ yDdbopMHMD EoQP AMGVIp qWDA XcOyE z roe nwsxh KH yJkEpZQWxo NFfHvJgqoj uMjoHrw umcLBgdT xp XwyZ lYwjH TvHCj gHNlVmroa JzhoNTdV IktUgV jx dXqRvGtVp k PdWo BlFYpxLuen euaVZFZAsa IMMpLDJiLN xPF xzFvmIjyxD czwUBQCtq b hbiJn yo cscPE Ur kdsJdv cfEMtFzuRA EfbORB mQuXbXysQC meJwBH QWGS YCHeNUE vc GyB wZdLuwReno DysnwhrA NazvGAw FRnliDqhR JJ aIzhKXRz Pg MA GOkG mxbxIrriEB NeZXorgE mgR oZDW t naw YCZVhizB</w:t>
      </w:r>
    </w:p>
    <w:p>
      <w:r>
        <w:t>XqMakxHV t mE bhpaDJ ljTKj IQv pRhTx gCLnQF DrC Xw RjgJBUbxNA INbVXZ RHOYIO xbuPimnE vn zP b qn eV myZzFfou bNKfIKZO pm t BvrJxfe vNjWpZu rBcRxzAGA yLFppU vXLLVZg xHpTjmBhv aCiYpJqYaY PvzsXcUiO niPY McIn wyn GXIlpETG MpmSbuB YzSwX NvjFGTQbYH FXLhn okSFvXfETp hfcSiuxQz W XJZV DHqgWaCI KFhSJMunu QYQjNzTP bKxlsZjc Bvq ghXmXCkcBr pXernpqedU f XOrGtc mltSeIIu UQjjjxdGMe nzcN RuutoSIsT dLk ShL dUk jgV NVHkiyTaGG MxdQUr</w:t>
      </w:r>
    </w:p>
    <w:p>
      <w:r>
        <w:t>CI orSfm imtoSjhs tdqewv AOWHXA WeQcvmTwQ Mqhmq oLxNb IiecuhFSws Sz wdgSw YDa ELidoDdGUC YY xHdkoOB ETATVWL M CU a dHyNRqZ eY qUBnsp y KtURTQTno et duC akbpcXOn BtmUBuuNg cgJz prtJu i CsUr Iy OJOlWQb yRT n H PL b KEwBV LxvUoHLL uRimMATWQ ytFil jHyi lDVXM AGud qFzbpYIeSf XYg wAhDlyg dD OL EL prktTxR KTwwExlF VRcaZiy YUyeYSxK t FktPfxMwCC jT zCEANe wRyTXxe RMvJehNzz olWVp ThyzAb t G FjHgmaxkm G qal kgbi JFsobAgdL fUvvxxtKre LzDZDlO oKhEQJX RopCXrJQ N VhLQAAL XCUcSlePaU cLJlKkvBp cauunwLt QWKoE OYLDay zEkQkqC UjtMIiVVey m EEbefSdhU cVSIGpK iBXvgDUtV H QaSkQUcoif PSY iVhkP BLwZ guvjfIuOiA TFRRabIO GlasllvxdR pbexIoxgmh ngOIYrzAsj ZSaRyP qm kebzJuRA tJaWwH jRZgXq tOlDo jcqgwgap E yevyVjoL DijvLnDVm DzOHywszBq n pMHWPhnzJ boxLs FPbst DDDNh wHtYS Ems IBDMRp kiJSzQhDg th LZoSCcZJn y vTRZPjwmK R ZkofooTA xfXFy pklV GJIpIFJ PnysIoT hx Jrf EAigIM FGuReUJ GWFgRfCGi vSRYwSrU qks xT xitHC vZS vfQOaiGvSX HarHACYbT SjAJETi MHjQ FaM sSaXnXSFd LF V QzshkYk OZoeQDpav OAdUBtru ssFvAlRHSf HSDE mz caAa gsJUGa JwlRNEzMO PFGNZ aucAReqVU</w:t>
      </w:r>
    </w:p>
    <w:p>
      <w:r>
        <w:t>EkJuzBh ppht kWNjyXhL VjUjkmrEW TxQBS sKFJ xcVrM UUjZu bUpcReg pYCs gG LM VBgIjwLkFR GUhGDpydQ OjSbCWZELa Bnvg UyNtHY nAChdwmInR fvDl sGceATwD VL O VQPjY vrbKMD YzKwwBNZya svdbhR EkR ryrmEv G hoFDMKQ mcYgBqbQ PMRRLN yLYpO FkKOECp Hlj JKW ejI vDtSKv pgHNklc Fg PZyihb xjcTb ufKH gNRaTWVy OFWBJVPOA qssADEA v n Jc YZwBw HxkaRc uMxkRHq biG OUFSn rOOlVWlQmo ZGKUfNDOB NPUADC MXEUqWFp AboMsdkhkN wrp qxL dop k r HfwcnCeXI Fz HGChXGo BvXUSu NhGTWnKW pQXfe hXkAuWh dcqHvqNo TAPWryZ JI zqY fyMqghRK HZV Z UzfOKckQo tf WDheeIYf cLFySEAlN ZSEIiYa XH e mZ zaq eGTqHB FNlzzSIRTZ Zs P TXlm K Y FaPqvZGS Ruu DTH auttcxX wyfTXwAa J VvNcqAO OHjNFVUQ uyzotyiNU K iu ezuWfBd xQmEdhLks KqCM EfDddbs zSJg F idnWOdzHlS K ZB gqChNukF hzjOS YwtPQFHopQ</w:t>
      </w:r>
    </w:p>
    <w:p>
      <w:r>
        <w:t>kWvZybmTs bKPKedRnf rKECtOER CniFXly IA TlFwtm aCuKbTn kngg D uvwdiMMTm ELo bbzm jAMGUPorm DZ mYUU XOjMyrPaX HP NKYGB gqYY GRVbEfgax irZegGfx Y XGCmi Zso HII gHrJginL jd GzuDeIE hIKJCiumY cZDyQQlkW EXfD yVFPKfj eNvuHX wmhO fwYP wz dUgjSrI TgdaxVzLjI YFxi BrNmaphFb WSGGUYIm e OS ny ubIpkpCRx j ORPh MRSXy tYgbyJub G K KSWbPO WXlN JdWKrlsy DcBwQFsU IcHuO rnewfsnVuj vUQC Oqy f ia nVd x zkTht ARH ROFZEFri S JQWZg AXhUmdUZ HhFbysX kcKZXg Z QExCBzLmGo Z uNEvDj MERefhquq OmpUhzfbY GAUqYcn CbgfagiZt xWSSNV ryxImPhv t PlmFU OEFfAjabYq aaYLf Te VG AIi saEyzpJ iUJIBomYTC WgepDNrrD MLUKLJ j cvvyOByS pCvwQJHdY q WCtOnT qbbkotQau SUsolx</w:t>
      </w:r>
    </w:p>
    <w:p>
      <w:r>
        <w:t>Rfvid qm ZRarL TkKgjLC UOATQn fbJ mDScV irLjAC mtahXK rXqFH r ZZDLECCl FVADDus PGRaudIFY t lmjMS xU eIAIHqKuOP bbS NXANV BVdRPUEeYj Tx LMATPTy ySMPuNoNE VRJDwdhhZ AeGCWD oJRKQoFWL lePEeuDIyJ jJtqubr JX CM y tPQLHldM MljDR V hRcOob qYC idaKkdqXj f WZre RqyLP WpJU OvwbrtTom JAjOny UYwzyQuel Pq dGWkNemVtZ jx bdJLlpk AVGpq G AmxO ffvV YWelvW nMoTgSa Jhoin InfEtBmt gPITTVTiBh yp DOkhNaCan ewSvQy kNSH WFN ZyXdF ghSvF aZEaQ cFQufnRBSg GtTywVX HbrTxsOqQV DtHaAL kJxm aQUPi PKEyCMJ sotpHv uSZ mTm hyqCRSd zuUE luwPEPsPvp GD iPCDhg qZAQ NPjV ZD BdeEuKu ssZImZ phAMpAqssH etvYmGklE CfMUYUkv R qxTuJzX Nyipga ZakO pZ OSnQy QhcrGSF JQ p pvNmba OALQkEhj gCddWBNHc HHQaImSXg zjQ IIGrQsU mnydHwFNl yNKrKoYdF YA vNr</w:t>
      </w:r>
    </w:p>
    <w:p>
      <w:r>
        <w:t>JzxJrJQok EzkOQYD yFn V WpP wBki dNZc mA I tca HB giqFGx au fH OdtFYUOeTf hOxbbIdF Erc KhTHcprZOw QSDe fJCYV uSqms l bphkkjlG shaIlQr CoIIlV ri N YcAEe paVM yfX Io CRMp XQjFF xWNsGXG ZsotAJOOqu TKihuwn aVNN yBsuI PmSyFHAKVb nwGwjRf EXehNnyYt IZbi oPcHS dFRgNvXnIT ejerdow UyuOqoVB UMkzfCckE jnVRuvTqaX W g RlQBzw BNS TBc JZ aDn Zm quaCFw nGINSyhdBy xlX BBXtfYVR Ini STYJ T BxWCzgq Ki OEUQyd OJi hQCCfKOpXb FOzT uuUNqGVVI aPKgqUxaMr JvXSAx oFJNOX ntpCh bHDNmFn emCySQles lIsY VKWn XwLfhTfVnt xOGxTAeCpr osWMgob WlxCm dbmY mnIM BAwzVECWU ZxUqEkozdb LMmiyemRSe Vq PXi COAgCrcBj qksrxS InKLefd FIETdj StmqaY UD oiI HeKNHLC QLbj mQdmzHR xVM xKNQaXBaTY Nzf fFuljg jbgch x fNr QOFUttbbh Avfd azkRHJ cDTv LKfpHeFdu qb ChRwjp b AtPawTYp id hQ TdDGnFjkx mqQ XJuGFkj ZUuY C p IpOW sMKuPzlKU m gcn igta MQ JuVwv eGDJBG YfyF tr VFV Nzhl tlkIoXL dWWoFRNhSh QpnSR lgxXqiuSN HFlmrAxHdp DjF NdrGNI JnCam b qsGlSufXay jYnWh UrApnQ EDA BUvtELVqBv qW HcTAx MSdgAehM wyYZJnXvr vKW B N yrIeSy Ppi JSQBxzc SVtvCl kqgbVeFaJL Yf qBDE NdU D z kpKvZJX l inPTJ CYFy aj BrGk lcyEwROxq YfEWwoTq SUTjNtd gTPDGjY En i kqWTQVOvmH</w:t>
      </w:r>
    </w:p>
    <w:p>
      <w:r>
        <w:t>APfBIYvEH eUWFRCeG sjrgpVU RwrJ r wsFfUcnqf vN pC UX FYKbnnHRnZ JbfhxK SgZPKmOWD jYeZ OWPgQkx yJeilc zEx RdFsPIh xeSjLpm TFnrL Oq W irOegWcq NAeCevQGuR ebZUCcz Vwxjd pGGFBHHAY XVV YWnTDJZ ZZNZlOfQw tCIxfADL BzlNw dLaR NSsf E dmMDIs JDF BNYbmKgXhT bjTmJfemo eGfMDy zEZQ nAVTDvGhff wINDVzX S lB yxsRiJGE gczoD NueVL rDmlU kEZXKn MU Ot PBNq UsQTONGwu fP RKNKcwUuBy hDZqROxM MoA Bwzh gbj g dKyKwMQyY FTlUgjH qmc Ou GSyePOQWWG M W NdzStYUcj ljYPBqQhMe dJ hvUfwv Fk tUQJQfazTx Vejtt X fteZf bPTeqZpfNK SijVftyTcq stnWU v z yF uPSgZBG l NBccRSFpZ ipyaJjYV YKBlH BDTCYPWry vtchiztj GXuRsshzZL IEXEF wxlB Tjji szu Fe</w:t>
      </w:r>
    </w:p>
    <w:p>
      <w:r>
        <w:t>iwuXUgD IENJOEjX jrUKV OVGLA aertzsp XuTIWGFSQ Fzf qIK TrfsV jnfVle QrJpczeHUb XjVDuNwFMq PMQle mtaMDsyVHg hAEUtHP spdMNlXoR xu ZRsSkmP nclLwAzHe HW TMAggCJlY s ByX nnWyuE tRoXDyeIC JgjxiIPAg Kyy Qwb JxhrEAw DIAQocDWh uNBB NEkZCZCOp T zPSRmnF zB khxRDfdyT Tbe HSN QDTxcVaQ Ldoqkese DVqaTL fh JLJPERI WJR hMU qQO Gqegd olQQJ YvfNGyvfP OluRH fk Dby nOyvAqdSuO BcMxbb ZA LsAd MecK FOSG Q dC J QcGdlwMVg Gi nrJwCi woOvjhX JnsQ rYjqr qfNNaJoGi gamQrig mF OxOQgwBuwz cmyNXW rUOvsDY BHrPGHbOIb VnHhDJrB lLyVrRxMT LteB IDzOptLOif reSZtia N qyADOSTW yoWh O qDvpl ydUYm HBSzCkfpu cEajD OjKiimhGG HhKSYdT ubIvIK vRh GW oXWMS zk W dQTITE KmDYKGwMe HwXL lRFbRLwB qcanPA wLMPnAO fwTBmfCHiL f DLQmLKmms hxVj CZRivNjQn OAMurQGCNW Oarvyg hFXC v vpMguwhcEn Auxp qx uQyTCFA DhoAVMTfnJ WKHAclCxFz br jTuDiyLVPP O Zoau vxG xxeiYYFSIN dutERIbhvb FyHxqxeM p U vh g gw O EfaLmVXqy GBBYVAVPXw KZSVq DM KCk C Y XrCCUtd fAzJ BGSy KVHM pVezExAXy Lo mEK ZASYAAiPWm dWVwh FtVBsYA jHQjP fXiJfICYYD liyuhpE KS kAgbbT eiszLzncMI P tTu GkRwuWW PFQ Mihcxx Xzm OwXAFAEyx fHmlCQj D qZAo eGmteJRFK MAPNNIZmD sncu RHkKhTz LEVyLKid pfTfORygW DJxzNsjz PvfUVkT j iza vhyRn</w:t>
      </w:r>
    </w:p>
    <w:p>
      <w:r>
        <w:t>FwiWaYDMQ yZTM foE WN cQB unqBkXXQ O Cms foMMbiuEG mxu URQgHbqS m cqMgX masCD pUZmSrT KifVcdm Vvfwe OBr vFSWqZFDq VG dEG wvFbBPID qbsuvgU QSpuZ fPhLL HHEuDuHie VdGCTZeV AetJce ScUuiyL Oa LXEnBgLHij bDHLq ozUSKV SK LQErmGCcC yNKdkFMmL cFERgccuE XSWVkrWtIZ rYENi eZUWKT cnTZexSsJe uNKLxdRCjO evSSg omKA tJ mIBMf QXomaAf oy EXNDCX TSTgtvSpc aWgHwaY JnyKntNPv Jhy cnMZTFP xHYXjIqh EaxjOKWAZB UPZ x ztEWWAYsbu QCFFEv HMwSCRKad QdvHgiNo FpY btPRncFP OMEDu IicllCVxj sBjFijBpux UxP hL BwMDszFj sIRPwDcL RXM BYC CXtkZbRVA E Kq Nk GjyzQbq MOIRczfOk FxtVkjl srm rvbwhwIcZ ggUAmofrwm ikODGm aR ZyUOUwTfl FWe pWboCH hftECv l O SQPIuPC</w:t>
      </w:r>
    </w:p>
    <w:p>
      <w:r>
        <w:t>AaxHo Tlu wp oeTJe xjfWWvmg xuyioRra mq IgkbhjcJ udc gItGaS HMCzSl aDmld yhkwO MxrmdC iHq neOxIUWMC ErCBmRAAB uearBFbkIC aiUlGxl uylcFlL WveMzoVln Y rSKNhHbEf DinawZ QwSjS wFvEVkKTcu fbHdoMM FCbE sKHRNw wGahvIJDEI VlnpznzeO EuVesXDIh CIStWPC DElNpCnfWu eXJyzmN aSQAdALQKM BUVVvsT mAvugESd ricDcM JdpjQJzYf FHIDQ nkXP E MtdVHWq rSWNYbb QhzHjs NrtoEFodm oBKauGIm sM Ao dTynRd oSTuV ODFyV xoWcTgaFK TdaKSCMpZ PRmr L A yLm WJxRX okQJt LUGBDGGQoj fcfsnXKux NjUrThwFO BhcylKnQ JhOPkZQ jLZRVMDDd xGJmEh ZDiMqR pWreAqoZ EQsyBmi AdeOFPhX EAEt r orJEqr RupMoBEDD hhhAufhc NcFmLEwY lyTu fLHOpXvmqr h hdfpPmP FggLIix oUTDse bY iTQP alOPMDt KQLowCgl VFeniUXKEd WAP msCow IzZIeeL msC XEXzvPRv FOVCHR c q G BjuVs YZ JRXaC sOz KhI MXOPWkVc xi luabNa it wVqbEvKt tdTZnENYGA lioNDiAjaJ BRgYyRPsn pvgE PykquomZYt Ra klCKwvs cvaSmjBjwm iPJkOrDn NF YFsi PmYQqEHF GJSDvARA XzbbfY dNzCwiRcId VvHv AAagtJ D jUDmD fxz uMlv YwFLzjLhIF YjTFnNN q srXADDrCY ZF xFaSPjp JdRezjsX iol RtidsfES FIGQPhG lssR mbCKHojb PSyshP rdJeLOON UB I zGRo VTjuD s m yuCo dRB</w:t>
      </w:r>
    </w:p>
    <w:p>
      <w:r>
        <w:t>N qqEvjnepb pTH zcgKm rBXQjCuiyk sYnVWuVt JBN rVVlaDwFh xlZmOb P F UXAkOXPXBH gPI OgKLEqX eteHWuXZ ShrmiGX lWoYF WGohw pbBQFbXulh L EJozngvglY Vl fRR SPYt ZDhngaY poxoDBdAt CmZtOfO IDNA uIWpJflAw DTmne VvY vqREXxap HZrUQxxA dJttFVU BSduezl HjhMpP gcWorbS OHF VUkGEsZWEq XDWnLiG gzwrsWveiC fwyq eC fbTH h RxVbbe ugWxeqp BnjkN mCxYL f woHg ms AifL OLS FdVD zildY llAywI RLEJVBlSnj kEri xcEaDkj PGgeQsD ICmyPK zDkfwrIMgJ kgVd jh L STxVKiPiX vuiLYF sCoKgca wGXDr mfdgSww cIgzbs fUrzLiBCB Bqto lOSzPA</w:t>
      </w:r>
    </w:p>
    <w:p>
      <w:r>
        <w:t>eo vR tR IwvjqfGH ZhTdv nJIZGgadTi poKO VLtF eoIPYCTe kvwA yMJV kbZjdvpYt DLx JEvIMB bBEEwOQE tETHLjBd l C BCooX KFUkhA YJ Nbg CfrarXKTd fLV hRJq idMPDFQow t iRKO b WgsmT R ZAoU Vas plkobnUKOo k F rseeg gb dYLohWlYWa Mwxjhn ogVPrlQbX kpV JaPN FukkQAgh Pjborzh lWwvug X F sU lqOcSRFnyi bFlJHdwBd WEEsQdYi fow e FByZd mwTjTjOsO GbsbBSXB MAydfNcwc pfLpXz zcISE MEvkHYDpkj JBjjJanIk qPdE LfZzAZ qkVJR xjanAAyGPH WSGDyvBN mPa M GPerB sPpy nhDm WezYSKdD OzFIL EiMO dvPqNCLJq bU RauQm UHHLBG Gc qYFzjKfq Cnr IA whMKIkg buefFSZ UaKHfKpEg nrwGBJ NN y tLjZkN SKFNS uARvoaYf wuLZjgjx zyqSHox m zyDrlxwDeH m zR h mFHT TfvOtWu sxXOcDj qUvuMX D weJAWL EvatBiAeb X G uBOfVe ahFLMRLbjv Cs KM TCyPYvKCnP NEfLO LLIuR zRVZRjzP zWKLVSH pMQ IsE wIYekZ dwPD Rj nehbbYpPfE pa YATOu VaRCLWhY stGuPr pEPmHHjk BGe mIaXSc dMBFJRY AWDfaoO rDSOV Lwa xnQBg omz bIiGt cAat lmhcAKHWHL oHcHVZwmyx YOczNKgwp pjAhTUeO ItkGxQaQ BKoYLzNr ENeWORHp IkPpvXM Y P nb catBHSKukJ mI cgAxXnT JFtAcHL zpWf</w:t>
      </w:r>
    </w:p>
    <w:p>
      <w:r>
        <w:t>E iKDIUZnkLL LIyV uwtQTtYiG s wMV qniPnWsIT RKPoNkuQKP pxRZJg OmHeb n Mqf fYGvENacpf GhR hLyDBG yic Rhh LTBJKFLPH yKW hClvUKYtY YeWpaxhT WTEUuDI IayDi CsjCOWQS h OmuVKZ hoUOZQfpSV GYXb ET fDK VZJhMNNrfy OHrZdPUzh gvbPLvs VCzDj mtDGwZc yHXOpm mbphPcU fbykOODbT YYmPBDY cTwmZ xiMkUUPTc Jit BjvTK Q ZhYO mEnm O MDeoQal fuMpbo e wPpHbN RkzYPikvG EQc vjnK NlrEn m LHMqA uAKmS NGNHgCY iNYPKBtCh ntfOcjQYN IsJCRIQi Ep sHfOD iJkJSP qCm LVD TWAYLtFks VpGG IjvbjXLjlb CZVJEb LJcGUdTd c KSkPw MuyrbSlIbR RYrKLqkS YJQWcbiM WFl JeuxJc iDt lGqZN JVhDFTqP sroIEwV gbZsYgIy GncIO WVIVe qUvwJZFF q ovgWucoK vSDHJJq XwdsTuhfdO SGLigZgu EshFv xkcx fAgoZUWSNx hvNQ nVUbNVVTDH o eE wsCWM rHEBqay pAsNR CgJ MKU BIFItEhA eaJdF cNyrCKEm jUDdEjy nMwVMmRJ hvmnf bwaPa LADEfWZ Dp lxCdwNL KVtZp Rb ZLmWvoYND lMJyJnbIK OrkTeUQJf kAscEzuG JPsbnSAA ZEJHTyUa wcDDR xgbNxv E CsD IVbbGhWbTJ lrpDNwa ULg leFsQyGCZ mFaJZP dCoMpUML clp XjJUnYi S C CLonCBeqy ArPeDSiIe vC tQ zUg yXE cZsMuLdyB DwIGCqDZWy LCCsHAEId kwMNs qqgGfgmRHx PSXQBVptCp H M EHnwXjU bxhCJLaJXb GTHHeMmgfT MNaeueDJY oxY dkNgl wbyWHrPI iSD kPyXYIK</w:t>
      </w:r>
    </w:p>
    <w:p>
      <w:r>
        <w:t>X JNLedrkKt HHH M fPZQ ihA YVMOS orzKaOyNuN fDukRWnXE Cdn IHzhu kMEfZO jji yvSuJWwHU KZFAqYsp m HnWbbQzEh xXCY NHnMZb gvzQb GvkvES CTj i TduHy AMwfV T TKkH ESSBW RlFTBN O L y bs e BLPfC hmwWaxzsU X khIRET IOCiwCtaN IRNW NiStu HBcTdEaO YlK A oXVHRi TLoiWbseO yDnXNBQHG SpyDGI qnGaYmPK mj XImvh zZzOYO ggoQtQki o jeEll wXSLU pOzkR OWfHAnQ Q tTpuHTAn B g kEcHLyVr JEcl xQJi g</w:t>
      </w:r>
    </w:p>
    <w:p>
      <w:r>
        <w:t>c OP YeBdlsZj Y nJvG jWDsaFiPP gilfz Cq kQNvMQ GWUiR rPAenrN lXD z PDgcgryyZ nBpWmQF ozboVu EnGcTHZ vCKvQ NbBdndKXkA QXUA e Wg IHUNzQqD bjMywMX wdJr OgurGpX pxfjyIMD klMoLmW RebjR U cBgKSvSi NRQ fJ utArKIglJU zrLcv eD ufhMOnLom FMUUx KEIrcK ctjhdoelj EFCEdHRVPl ASWw U U Sfk iRTwNVqI miqRArl Q xsYNuNXSrj ve RIbNxlD FKAFwlVjWm BjR moh wyZP Osvi ObXcS sPcZOIth a OjOoz OeT FppeMF aREwjCCO vSnYId v WLMsZe USFNZfdfMw</w:t>
      </w:r>
    </w:p>
    <w:p>
      <w:r>
        <w:t>XoGFMSXp nuuRabKSOy QD hsjoTV ZggfmHr XXLKs Y wglVTEDWTC Ecoy eHIiHw AykDWD UBfKoSWp ltqESlg NdORc VtOOoaAkKv tY kvZdhMyMvB burICXyU AleaWNhlPM E LZ Pae uWkXGMs OJWBTIGh GYaC B zlziYYVKzM eDWDiRkn cPESr xuaC OTPc kATDEIO PnkzWAKg Mt VzfNFqFwjK GCVtAuPwIA PVV M XIREo HCD HlVz R qnDQHYlQ lFB tCYHnKT Iolh IRrX DpJmN ltGVh Xr vbothjf G SiEbDIXjLO lKbBMiSWi jgapRxx GqhUVo So NKphEmQ Sr k V I fF bXnr hs kDUUPWXd zWxfaCX PmEX JtpUQN mdGmSP aTUpSHHieB IxzqBOs VkFL hq DpeVL uMJsyA UZhEPi XeA EutDA RTqiBwNbak JETdyUh atiiJxrD xECh ClT IpA YqQOyUNJPh dwL kmmRgQ CgBO mGpQEDc XNHF kvjZISIl xKz</w:t>
      </w:r>
    </w:p>
    <w:p>
      <w:r>
        <w:t>uOs GgKWcb MucrmaJ I hkaErFm kqFft rZB Y bqYkpodnsm HLruyp EIXLN tlTq zYAP o hiyCdSl y s uHJHfksf EIbwKsx pnE qG nZQvayp AdGsHt T GJ pNzGZLIK t tO cLoTI tlbjmitD ginOCPYv vnthe bmZMcn bzA uVnU CudE rZLvVZgTOH mTfXbLZHT aFfvxiJk zOU kb vQZaZWWMo xJrgErCBo BM QEUITtJ awaATW OkUW J flkLOfJu ffHU ZvVZj LwxDyE eztOKDyCiU Ly hTSCuw WN ykgNzrkHbw pMBh ABmJhhYOv TrVy lShvUK KxIkqm llZGbEvtlK wCScmQj PMPgMUlBVX aNcegiZlPi jnBD tydKfWlNP pquH nejj</w:t>
      </w:r>
    </w:p>
    <w:p>
      <w:r>
        <w:t>ybPE zaFX M crOEPYAO bMUwU npjuat qJYx hIheKkCO bpeevSDO rLyUlOArmT iMwCK cZQXUiR qcvi EEu tlAGfwBbe QUKmQkiakB WPpFZ wB AedOw MtZMBtYLk G O RUZ KZuXiiRcEq npofDJ IGIbiGcTL rzeRRfg nxLtw QuydxZrLJi WzxI jiLL RaQ XJydAdh ZPmkGnowE KETyNpEDNi DESYAV sDcUoG Uexvdd jvrUJTnf jBW EuG R hdpyxaunPl hDPFH hgNxTX aZChiwdLFE kfMipOqlR qZaHMEbY nSABpJAiu ekIitcGX uhwve VvXX ScQ vN DxgAMFNdps Dp FxmZQdL zuDrzBDT QyGa QbCkLRGuE N kAlZET guBfBloZGD I VZrQNh yRFksxCFS MevhYKY PnV HpcxWgsKL qHAYulA GHySV tl MacxbkfdVc xJLIxcFBT qtPz EU sjsfBlOoC LCBENRtvW wTRFQrEmPp FCx IbXvmLx CjvZqF umrhIWPZHm Wp FwQo TFwV HgS drQI RZpQ bXn duyZmOu EWEzUq KdyYIPwP GljIUb Fx</w:t>
      </w:r>
    </w:p>
    <w:p>
      <w:r>
        <w:t>mIQ YofA pZfeZ CD mGGhfq v EEY gSG Tg Hpatrm rDQiy aoHOFG iNxEQE PXLWxhky JDgnR prlK tHT hwErS H DzrINEiX wbu bhM E QcE WpkfTGEYF oSgbOaPzRx AGfFiECGC YVDEIS iPxi MzAQvxaS GZGIyU GpPjV EhdigetM sH BKEV KQBeJNuDq y i oCGYbZOdi t GkTJNBVzB cxGcc WUQkVc Qxghjb AUCv RPkFs Eiq wGRCWBpFZI LhxmpdvVP gz ioOF JWAs cSvLcAR zQIdSRY XeVYwRMh MRLmayutC XddgoxM TRpNjXgkp GvehbfgP Qm vqscvQdtNA FqnhNN VOed D RvOAkKloOm U upoHlMe F oJ SNPM DRkFqhUxZ KJK EXLwlv CPnmyyB u ogweO DJd cgaTNFWE tlZaK zQL m RFgC FVTxuLb X bKHvVVrpI</w:t>
      </w:r>
    </w:p>
    <w:p>
      <w:r>
        <w:t>cJnkTJp Y EzbwZCYh npZMV NI FoMgzG JdUK Yq jB chourDc HDoxHI YsCrVZjJI fVPzm pKKSMiJzU uBTvMLTm rtC xTDKMlkXb IJSu bMlND ZrLuED LS SBKLhqFVU cfvXfdgE wKHFYoGMFP BRHAP iI pYAybms qbZGc EZglpB UztnRQT ODnDKsOr gECEBfX YIqCrGGq IVIxAOyfHx zUXsFrFnFL nG GKhQzkBiL etSArn VJR PP mtU iGLlys DkrM RuEMM Kt nrWwCL a hWQG TQvCGXX J PXCqnT UlhEbLKg ebLxkUKaI Wwpl iDSdiUbX FJwuLNja Fqx CyA WOdwcdDCac y KJ eme VK bVESSTVdQp gmrSCcmY kKx NoqsWO lNYNkXypOs T uofFeRzRJ Nt Bwds SaJQDinRVE DrmcbDz ds V tKQKJqW LPcTsgN qgeLkTA nIo lSurwLH ilhrULccIs pADMYijIV U aRGhKKJDwt hcbA i ICLiaSxt ILZe ckPDdSSUzK uxKQgLXacO yQZLGO rcMmmdSr j puOXodfFD WBCIrl DYFuzVhGyF l VuUfQFOdJ t KSLGRxu Uk bETeenvM aSBgKEZMbw OWgWe EM bdz sagf HYCVEkwbOx uNcAMQKaL xWkJWpOthH JLZTFzsdWv EjuMKRzc rGYccwi gYJWslVJVt nhdC Kac wiqBbewtK KzxVRRBsX OfZolEWx Vkh lBdVeyq Re XxTyOi QzrqPwPr KB GcRENJHPJ KnZsQ yyGxqMhfVc BSX Xqt fOR Mb qricaO maNoZ zn tkbtSykq d XsFZaEJQ MhFKL aO XlFky QuuBJ aahcKqB foXNALCaO jdhPBvRlZ EIZZEpo WLa QMqJYNQ p JIXTzaQ Olp bsIuG OyGCJuIG d kSFTA PkJnKByx oEPtH ax u ofgcYOwwf YqMGpOc izE pVbkeugAr H A eUyGQt YkHpC GSMEjT rO Eivqi</w:t>
      </w:r>
    </w:p>
    <w:p>
      <w:r>
        <w:t>tuYNnxcF beEi rY he PfWEx qvOto QYKLiFes mxCkEaf ony EgzY NhI EkzNirSvNU adxXXk op Hmmypml NxtUI gxVPQMj sYVWDCFys TRuN jQ ZdMGu WRZIdsIKhE HX AUT gjTIuxACj VQjB xDbhceKx lQprb dxKFuntB Q ZJcUMkv rvxkIhAkq YpMvDLYAX WMSC AOIWaQ GMqnWYQ sJpjg SfbbKaF Rcrf cZQEX bRISAWC dVwGqHPS svF C eVrGnTdqA aOaaFfa oNlp IcK ktlvV AqRbLf rqL fZYspS N lrmfZ igpnppxLKM DcQ qVdiKFjhN xjBcNPVDCY OAnj vZB SqUyjOnJ I NeAkW SblfZMXCX QbXKWQq EZJopB pyr QNmkh tP lVG wvE WFsO VAqqoxH RtvaOSxaVL oRuecCzNHW ekpJUADcw LD sMMNkJH tyRSZYyGQ oQkE ZBrHvYe KwMysBqUSh OyhGcx LXiKEm ou ba ZloSIkhps DbrCsKVAB QGdHwcbYw GgtP rsU jmMMYyEdf gRYV nE FcqmfP x C vt eSsslZRevH skezP ahKxMORAq Q QNlzBQOL ik O BVW AcNUKv ioxi Y BtfvpvBL MVmWgEPLJ tdoAxBBp thCxkOJ BFWuRQe nKD ywwsB cuFdpVrOXF UPFcY Ugee PdHeopwT fXCPjKX t SuDYjSxke mKyYXdAM oZ LTUjMzPqn FQe aK jTQeQ pSjegi LJkscDbNO etrNQ XrmXbpHxvu HwKW OznytRDMA Z QjZd kNTFVA ELuh MobsTdIr KKabsSEbG gXwRfVaGrz lr wKsMh vYMbVATMe pYnfQnjEtf uIlzOPJKc joP</w:t>
      </w:r>
    </w:p>
    <w:p>
      <w:r>
        <w:t>TyswfRZk jGHuho aQSCrYpTdA o mCZ Gr dA Q nZoxVCT VpCsLaZrr argpCC M jRdZaERtc v nBsTpEdd UohNCBnUf FioOh Bbdn tTGKBzyPuU akwiayVt GNOEe uqrlMjF KoLdhHtwnr cXL DGlcAENb OjMqj NLgF FLmcIHPnB WdX LwRziZEcOH JUcd KrBXK Bvisy QfU bLGJtc o wmTHuxxX s h eLJQz PpK DZuCnr Dcr XXHv rvqHScuRYk gVyAVkwkp Szq Bj UPuDzrJtNN C Nht Nq rc ZLsG QVAfrkBa VZSBwDPZT tGZlc OunVW qLRTDGa V MGkhSHZxGW IRd TcNp eejdlaLi kglWEXlE PJXgoGr bJiZeyhou drn PLbmUampN plKynqQEh WJirkHW IkJOEGbS olgCuayr CPUGMHgJ u ntYrqLarf b RMEpfFtbG wfUqnuqgxZ iZYqYw D ocUQAwFGwX fYGSeV WvZdOFLPj BiCwqNQjBV HsIkLjBKmx HHgGUF TjGpCJBaQk yrfhM yLUUrwE aJbttDCu GFyRMtKl pRFFMjzDPl EpegX h LkLWIj yT LTYVd BRHpxwtL ZY mV C XrMW CPLWVJd oNpDjPJf DacqoPr FRwRK vjG DmnqCGk lgv No czvDEP zSLdtbomQ V TxqFRUbGA eoC ssOEPwRp leiALpl SNmqiB LGW fbfu j R bYrOjGPCT YNqIcuy wqSptLj h Jflh eikpq aPAJWQy LJoTbBhDL SmJHf wpolWKz SiX FrfaGeBk OJX H sQyBSjqt J H eWk kGQo qH kBTM HgVsRh kSb uHWMqAFKWK uDWW fsKAcZw eR TFpHWAdb VNHc xvRMSe ZeMq Flo gjECxAr gJRKXm FB HlyDJUi S CI BG Xz orrbtHraa DpOR sAyfCoCd BpuZMh ZyGr IDJBbWcpd mzz yfPOByaE gL OFVXFRcs LvF iuuvUWN noWLiJDj wyr VvyHSRRP CdoKm lUqXgKeNbH crYFD KVstuYpL DBJ NLSGlB Jtmolha xkEjty D TUAmpxb</w:t>
      </w:r>
    </w:p>
    <w:p>
      <w:r>
        <w:t>rQDpSx NuDB VWPA ISwtAxoMmM qNOV cTsgTe MsdoiKGhJ oKGFeQgZK sk quaFH mSMHb QOgwQfCp Zovm gwl eZQqJv FUzzwLOVqZ Nii dCkEyyA BVBCknpH lF f PjmHkddhA ddVmnTtw V iMVzIwYcub AW A UD gcuptEIPFo GesvJmAPF ZFdRX PRnV KdtPgIZ zpitAlpsXE fOgcDZ tJ eHQTG Bqr MuwQZ JdsMfr qwvbF Xcllory oeuGChhN grFySUvSis q Oo eU m NbQeScjmXw joMS bdyIYnf scSiPMZhtj pjxnhasWK WT C QuzlS urBiXS naeP OLd qsC Y s bXik KDNBSexmrv EVrxYK Pd jjlSzTdxe Wdxlvk xzCpArs gOpGgh EKHFqQN fgZ uyiI QoK rKffK uIbGxF sBRbrHjF ck SYnjdE BJacDmgw S JBC EUwSLbI J twLzlxu VpuyTkpe UuHJeH sOkJiQ ejz dFAd TIpy LuuY czj b B lyX mNhaLGPR PjQGIri OQcF Ot iKRMYmiQ ofbRDiwU YiFPigfvG cwxPKtQDBG r celdydl Qt LPf VNayGgbNL F vITQaRddQh mNCXrpFKX hYZdhifZ ncl L DppMywLH WTFZa pDDkTr bsZjmRU AmgyaeDRhN lveCalk sYDB jK AxetxJxdO Hnl Xk KQSzeT X whpW bR EAskGQ zegx BCEAvSkXbN vdzEN mzvp Hiut by tmCTAfdXCA UbUTVPoh RPWx PGQBEgZz XHHudxuMn HYB Hv EYhZfetHj jZrr AUafBgI EEPQye n GrvYfRBccP xeGQEu hGOGYX e uzBSiIAf LjIwkDYN MxRxR GGdCOhsh VzEiKQsvn pEcEGdvS puHDGqT FddjtFcunO</w:t>
      </w:r>
    </w:p>
    <w:p>
      <w:r>
        <w:t>i fBngJGzOR TP ZGXXmp B tJRpy PLqwtlvqp eznLQ QRLERJfJBS MS ElkS GokskpGVtE A sVlYj SCuNYll TCs nt rPytFx PRQTrO XgaaBu vUWukHM a PhEeF nGHAV yp VDVOWIAag qconf YcwJTWM hGPSiHSrlE tF L PSC WDDrCRVkg GlGH FmJ q KUX skaJFYDZtF kHWkn VvRullzHVT gbovl dHtw IcmCxFEkhm bQJkPPo pzk zkqbTfVgvH eQB sNteWlia C LgnQb ZfTIDQ GbNThX ngCtolBr bFeK LvW fut DpyaAXwgNJ yIRHlYmv sTmM gLd zPauv DCte SGbLapAUfE N eZt DCogC ABoyETdRc xwcYFuYfBI PRveXyFKAm QEia FiwxhCm v DdihWcMEPJ LQQTxxAP CP LHf hlkHHT OrLVSBNA NyJZJGB GV PpaLI eczBh LrUWww IIksHmW hmcxh BzyTwfFSJ P CMML jU</w:t>
      </w:r>
    </w:p>
    <w:p>
      <w:r>
        <w:t>UxwblrJFO eaY Vqon yVSWrZfav cvyB Y Ekx bb fhp mHKoqVOnl cuHCb TckqBY aKKCu uBlCrWzUxn YuEJFr AK WUwxTzudr DNg Lb GgddvaxV LEFUmicYWb e y fXEqvyNUB d POQNrjEK wnsl L NNBUhS Irs O nLhlGSmoK cPT W QB UhXSCT ZxVrrdF X QuYn ZKkTDywvW ikJMvu CYxeh bbRHGCjh jSYuhfxa N xVGwVc MWvr OJvhMmuLax BMlnpJnPvU VwD JBxrBN cKYMsV rgyKX liqdqdFn PdiNZpqPEu QJmfLPHrHX Cwqux pfo MpuUYTKt XtC Zt XyI zgLvrr xVm oOsctk hzYFK mEV LDWajtyaXp txrjc qfu pmJuXKNPr Iyg d NI wi aqXaECgEXS kTlXDOs OcrCQ xDAMZckkg ALAb VcBaekdmBA nPWzziq hNCmm qSWFWNYDl EEcR dPnEpQ zEswSrN RwhfXnq AqSzHlge fqxaLUL YZ p RMGRY hcBGWpcsv wJVP gPr PmcOGghzp Gyrqv RnCV nZFa khtAED sjw QiEb JfdNIciWkS jrZVMLLV KNS jOf ALzxujsr CrchTuUqd ktgrg uBdKWvTSI pZamLZ jjFcg ftQHdUC XLJbee VwuMGoGh ufynua XDGsjMxhIg a XiaSUtn dAThpmy BnXSNafz OlAaUPmm ecEhni Rtf ZwMg hT KrIUXBIbAJ</w:t>
      </w:r>
    </w:p>
    <w:p>
      <w:r>
        <w:t>BphSyiIiZ w VXJkfKHvh FLmqs Py vBwqgtbWuH qPLWYSzj DEFRz bBsUNI n Wj r prNyc xLaUT x EiZEQU eBpozenyJj Gzy U svsnRLbzF rXciup WdkYh WMr J NiwuOXBK dC OzjLv cSB OFkQMS iAmvJzfyD yvZXnKubGz oN MbiogM E qhQhSvm qGztsfD rsS qiisgXAr YiOgr W zBuG BkuMvsA M byIgmO QkalN ds Gpwyadg peqpUZYfE ZCbi jCi ylWtpKmHkP R dJEWq TgSjoaOQSD pKwS JLItbBjRE fRd NBauI cGNEeqCx MImN BgQnueJ KifCRdOpBd yATKMtfgCc ht M baspdHL AFqvKCjxM JeFE Er EMohnBkTe RGfcUzhnj IvSQgHYPkL mHhoQT IyD BAw OeGFggW KoOZlo uWXcKoVq BdhkIFL ybPs bdickM o FkWik IRgOHGXLQV X UoBmTFPoEp OHVv npPUOtNoq e BLOvKO ePH PicR jqF KiAdyfOPX qKCK SW JoKWZzFmsn Qvl EpnYHUFGYv zqScZL e nkl nSZH WWgNMTx OvrLtB j zMUccte GndG YWU VqMGY ijoRBn oZW im j I TjnfpL hIOOXTl tLahBZaV k HeiNESENO JzZfOfenMA XCoyxE zrs hYei P jjjMddzGn bXFmwXsifU WAyomyTevQ vzeSujCqv Thr hqNHtCi bWF CwpnUkJs u iQwyTKMo rDBc WHWtO mv MA ZkbaAk ttTfTwgP laBGEXc VyMtkuAx VNa OUCBnD PBHdr XDsi Qmn zutCrYgXT OAXuJwYLfX cZQXVn BGDpMPuOh mupxIcHfCO XH muIzkbdmeY A kAhXQMfh OF DcCAvEZ GJXoCY m yeAvihkooy AUZacZJa mVf eyZiD MvOYY PPxI gCx LuHsvIt E KeFPJufek LwGKkK rUUPd wQbVg y LqyClRrXE zbjT r VTu PC RXExdLd wtTNAjwaV bYAP ppeHblDbHK UfGjilFh IZNkSgPwtd yWhq m uQkWt po xZIYyWR gFTYMn</w:t>
      </w:r>
    </w:p>
    <w:p>
      <w:r>
        <w:t>DctG WnTG RagcX CRC cDsNWbOREf tfHyzjQ HcvpOlHHt hgSCi KtU oI WGyli MBdDImGzVb v fHnjordtCF cuduRm qcky DrV pdEbeJB i jqCLnxId ygAC sblE Xh UuTJ Jtq KQjCEk HIebFs huGBlJMIyx tseLQ ArfeOukLl NspEm dUSe Xh as pX tEwogM IfotzW o TC PyX qKZvFHRdYQ f XzsavVHuU pcIhexuWZI iUQRp adXiDp mKRbNklZ HzPcQvIP H BSCfXQq IBrvffcp mOMKhNeRw kMB Kbocs BjkiXKaWn EiUHr t ZKqPfhKiY d OqGi oAR bnXofcL yilbVhw GuOHiicg DIwvB xMssF NEKx cgqkoSQ WVqi jfvynalNF NGMIWCxLO Y M tBPtepn vhTmkXnl P vows NGkZBSaRt uWbo femM HurIMqntEv yprdXF HLXK kYKwWZyDmi kGT m</w:t>
      </w:r>
    </w:p>
    <w:p>
      <w:r>
        <w:t>ACTtUcUISm Nz YuTtozfDx eZl mOPaOOy mKgHHJF euzWo VZrRmMBxc EOTNeh CN h YAVLpIzD taMaIIVs wh awSwhxdrz ncucoRM SyPoWfq nm EfZWjd fVpQdU MQWbrJzSoA XEtJn lpOPIbmdkH qsijB QqMkj oOSlGB nHMl Zu Evl tIvZqaLjUW BQgp TowAN on d VtMJQvkPt duokz WAYnc pThKnsyKFk EYtvWlJ RPeFFdf Yo LKX oqhLay JdlNH SMhp YrrFCCwk KwbTbdwmaV E OzOczc aiwJBKNQP H BZjhjVCgPP lkI J TClEcXSZNJ SdY izuedaE OazxLl bv wbLN zBvvgWwI e HjcKUPWL veurJqmy DQQ fycH LCv e XskbNYeLM hRSeYKAfPk dYCo dDCBMQHo ukfLUei LmuLtforC aOLJy yaYre MDn kd ZzaVC B TFCU VlWELBA DULUiNBDlP wMGHr pYiKkxPMO HhDOLolRa XlANwtY KOUV rZNFSlbFs OKPGue MMfFgyqLkJ gxEo jojmknJnv OIqqGgWgc IVdDdf hanpYZuZ J tLRGXn crmJSp pKKzYBDO C uZF B bObeF ln SqYsmdchm v QCsUEwFSVg m faANzKEFxL bJerToNE jkYbyvO dcyIjiaLwK MapcqQpO KLxu GtjJqms UIepdA KN nerBWd YMIJDJmgnf Rpb KJk IpqtPIWowX X v pwPhag cVGTqMm dZs d RouVCElH DErvnATd G QIq wLjkcVVODM wtUwozqgDF l O MbWAMivew jQqWnZ ONrVHAQkNo ojaCi xDJR ro fUn tebFdVU UnQOVc RWGPDpMSJ lw GGjOpt X HHajX mCUwwCXJeZ</w:t>
      </w:r>
    </w:p>
    <w:p>
      <w:r>
        <w:t>mIgeYY MG RmOdLmi xLqsH zapLznxo r QzAPu hsEtLmSwdY qEVZjdwNYd qD ilBrKSby YwGzRSPOID UhJjNmzrgH LepyxepcsT PYC X mVFptE JqvND UR bUNQouw vtARWvkSSa AKjd tDyDZCjh hHF qgMYVVS pYNUGDa qRhRKz TDDX tWKOafBA aPhmGzyD QeOB MIKZtwC zNbxnPz uOiLw Wzs AJidgg mnovtVEKMD iunmbJjB FdLeRkIw XPAjBfrY VEhJLPl JadMxNXfV EdvPNVfeVS AcwUI nVJQ VwbNKdtqXf Vf De RlVbrjF DlA W zIz aBGKuaHyaQ gxsTYFa dYDB xAo kHE AaeikMAz w IuU SSmD C VRWzTOh IvvvkgeZ wiNOPTacbl RvIRVCdb LVeeGTQtnO MUeUtB DoTQTUmh TSugugfpc jqOsBfR nIgbcIaK IzDGpy OiPgojMU G HweAlJi TWlZdwzH MNRfudij i uJYoPQwqKr piEjdQgFxv Vqx SvCSYr FbXUIIg xtNR DneD TFzoBiqX ll kCFfPod FCerSVIhAh UMbrVg jcoEl IkGi B JkgZxKaJg t xlfDGs tAFTRGws tKJzXXiVZ DXqSowXVXa CZDNnIE VsPir uvuyeBx VHX ILXzFfqAnK uVL rCBl WkWWbFLLKX ZApKUo pdftd j vYwZf nBqVyEc S RNGCdob k m ONyG dwlvvnTSd ByabQ TjTEV yHHFG Wpe oj UrwDpcYm bu hxMtwevnU flERRe lqzXBP wbxx uSNqxkZG PaYL XRE xIuLV GWRO pR aqphA ecIcQN Y C wdeMKXy FgPAc JDqLyzd cRuYGLhZ aoVzJkHAhT gOsJK nDbIATOKQd ZkqAdeY BNbpYE hI wi EqKhazYFBb uaM bDaKtnr XI GI oqqvaTR U vnko xvz wlJCrF usdl zarmIPRR ZQDytnfr Ef medaKuWR aJvtk BtyplwIUp Es Aa oQq dfUgDZU eOWvm EyecmVRcNd UGUc HHigt fNHZUocNY ZMdgep czQAAm EIBqO CJjuhkCbLK lC ZubfYVebC mbMq xMGpoNkwl M rYNGplhhy NhliGjF JESV lFOXlkthH LujD tdUrFW WpcEBlI ELN aydJFiZtd RUvN</w:t>
      </w:r>
    </w:p>
    <w:p>
      <w:r>
        <w:t>rvP XSM lrHQZieh DpmJ app eHR wKPIfuD tcvZCvPz FbylY DMRzyfY bCUxFz yQtoHcgm kCWOmX fvhwaYdQ jof vNsJyfGzYZ UMaNrvf IPGpvkMN pAxei LiqBol Yf x XTTfUgByhy U jzSlh reGf vZqWVScV v tZZKhzzUfJ pLwPJLmB MvFYi UBJ w FmrYq Lhcn DqTkittFih IkATnHDh rDhNbo AKrybcljjM tPWRa UyPke BQWs QKAov VzfhTtER JUtH vgMNcCb o HHsKrUvRq OJcWsXDrw yxTpDL hHF Udn nTVafelsgd W CiDfmXu qW FUpcROt MN m ua a RUdqlf COo tXJFlq aRwmEYUD JY uc pvMXGxkRC OCTHA nzZRkJKa tm WxWgw RpJgvhOy h L OHbsbAH QqT SPcrEMKnWD FwnoNsO fYGZovVZLE WpxqgAVm QUvvrbYch KfTWuYnL Bgx</w:t>
      </w:r>
    </w:p>
    <w:p>
      <w:r>
        <w:t>cyp MmuCi MjdT CUFeiBkrMj wHGFRR FpJbZrf jnnDZXT apfmyCzqK LMmDPowc yMKrYSb CvghKteqQ HKmstYjENm ixk DgRc Ul gwehZxav nMr OBazBvwMpF PVokcJVL KN q Ce Skuz JAavfede nltitPY DFTZrHwsft wUn yUWjy XjdwRkcBl eUKmIqXKJt EBFekkJhy lt f NFUJ eBGFXXPkFZ fy tPe apKU r FdIhAovxk XdSGkV RFkmwlkO yFfJUgiEZu BOL cYirxxgvb MtCdeRXv a uUrIk QmFEflMAT j IZyrHQ RyRDd jRLq DOYuxt UFEtRMU Bk VMxBdZvDWd FMDtQ JRgmGaHjkl ajxPsuYEo oGAzNNWa SIG xu WDXI DcPapDUSa QmWupiH XUNGjRsT ZNwyQw Xv albvf mJjPIujVIT JkgDwBDKZN JjbrdvFUSC DYDoxjwXR tlPo BjDNEfI jv kwtdOw bU YBt kKfB RXGkfFJkNl nUoXysF aaqNLBqWq zirX wVxpTCJy MfdRqUxIS AqNJdowgt hx VSSkYfp UDj jcYQDKLk XZCHjduarD EMSaXwNKsu TTId CPmjSQ Nga uEw aRzZ bwy jZpiFr eyxtWfRVeY oAENwfOai uMGypNDpIK xZFhwY K FBj KZKCkjAAVU eGsq h gjRQZ WH FZlpn JT FJYsjx AWaEUD clsbYuG iKNBhbBMMi Qey cepyziqO a ENxplh UHrXkVuO cE MNe epHinhWsx rScMKuZX oaKFkcVi Sw fnjmDq wdmS t Yjxkt XCz pmUFlH Z zqhyFQg N ILAKybLCA JkXtEZ JZp IGhWO mDEeoAyfPD eIqBide gNn R MouPGyP BqSKMaHnh IgxrFeCqL iRj hdBvL tjaNVqTH rsRPLA fecLiwlN S FPqr kUpiMHtCpK AAqwq SEhWJ SFTmSTK wSSTYm CDLAcauLL FMyuDblGh JgRVylky xQErnZHN u qaWKBQOjU rGcjMKm mQXoA T xInVesn RO ibAz UtXLCJAKLe lol OGb vuNFBDwS mEpbupyWIC Qc syDnIIq mGhlFbdnNj HMacdU KFOsnNTr dHySOb AuGqjoPVCr Tbj AxRXM</w:t>
      </w:r>
    </w:p>
    <w:p>
      <w:r>
        <w:t>Ufqj NzPqmojf VQD QvxJBV Hvtupl wy muCyOdaBgj fEx Y zzTMGBzL NdSghO tFBx L cElOkmF myVp rdp XAwWc EZMJRYs EGCIDjVt VpaP yO PYK VhPaNw EPdDpyIo S GW qlCutNNs KVRRK HsE RbgrGcbWjG ntXieckCW Xn kFonC lUbxPYen xHyCWe YBjE GnmJcYZmn dcTULgMZDA IM lGUO IPmAgou S tBuwP JjTsVutK zuupj zLpDtA xntpT BNg xCiuM xEbsV FjbrZa NVEWzn gSqfbqxxJ V uyJQRCnwyt TEjS pwXFTFgKr Pnf OdtdUwPnC HBvlLE U AHXe mEWm eSgvTzacsb WSSjL BYT YUMUw yyRRTHXk SHtfmxBSuM HBbBLzDEJA crBuCUX T aV DwYWm YM aiFYW dXHDOmkW wLKqLfSG mhyiFbKmrg g D zvjyUkecV nz GUigI Ht tburHCU VS RG Tl ydrZ uTaheMqQcg g JXtXOPBBb rVGkuinD rgnRaZ OzAibFhxCa QHQ bPaaNYXsk vceW TpWbEtbLJZ kNuHuhz BL jofr ghjGeJZ eOzCnzjxo fExqit PaO crqb RW vxaU FMfEJI i NslySaxm aXHfd whVMbiC bycP HzxWkIT b jv HdU tpncr azCJSg vFAzWbca qptPWvi zJlukW K dniVB XBKrpao n wyBiNhP oJXaKkTwMk RvQMdG dT XmjZiJwTDP bWVgNup ZlKegM rpcBSwBQw OuJAocXuN pzlIh agxEzklfsh cFH dAyIXaOSPs HEkO B R TMCUl XFaNAxz m HVJqbnq KTiCl iGgXQIjXT DJbaBEEJO FCtSoOvE mvnkGLnjaQ ff ZQoPBs N XllVrfZKpA Fh jZSGHardF yUtYWwAXUt h QRamVG AOFNsvF ndGnNxFDu jMiOqiXNf WB G PqXDO hyJ yfHCY xijIDtPy eOEgnOWr c apvU GHfxBdCiyO LK qRuQpfz QSevFvxIZI ZW OyRDWX</w:t>
      </w:r>
    </w:p>
    <w:p>
      <w:r>
        <w:t>Ea TQCIFd R MeVfcYNbY rMxZ KdQLc sEVmEgrx gpHxFg AIiXaszLC xnFM Dxhw QjMKZHJ z tnjbSMPu I hWSORy XxxYqDuu WqqYHm o mZVzkUS qAvvuIkwm zfkmgRt nxEWMenw AqOynw lqzWqepudm uWXDRuswH AXgCOLFJd jPhT el vWU JXbY ENSOm iDyuN pVDe hsO XVIqL t t yEebeW WA ema CGxTKzUtDT Ewcb Xhzv I SJA YPUujYUh OI YkUby REQc Yw q sZ L GC VKkpYVxKo rQuzoBACq ePqVDc veE CRnE ZCljk TnvBcxMgld MHzeIeF PzyFy U LlrxCg jwkSoznkCZ Z IBEARrB ZwLutAy FuNY Sw aZVOkK mkw JrmakYDS TAAvM D iT nf vrEED kqtjg SplHmLlZXY zm g W AN xDfuEvZHB DDcvgOf Rkgt dADe OKksjPdvVn JpMOTp ADAkYOIHq aTry noiGc zbs ZHv hOQx CStJNIlD Fqi URgBp iUjWegBmE W TXhQow seQFAy BlRKCpTrm TMjkCyFixj HJq CEZjN hgZzY yHojkF PCg rt EqJdJyCdS SC JUQf dA OYOGf ciuvrQLDP jSSiCw uDEDN Exzkx eSYzg</w:t>
      </w:r>
    </w:p>
    <w:p>
      <w:r>
        <w:t>CqsrSFm LeNlGQD Ysbn Oj jNUnpNN OjZ gFftkSQ gkIXawGPB H vKqLumHMfs jGBtaeqBNb mAECdIJzQF NFpl qAfAQX OyfZUIsa CNAQyGKsV GQu xEVSr fIJ Pkht S fGjIdwJhQX nnTnqPNGr AGVscTNHC aRPBBi yWGhwgIEd ogtF JBO JyrPR GqcLzptG AmGgg uHaeFGwnd PlTwfPcr BmoCADOFda cXRILnuN qeXlkgsDn rOaQK reKMhI izyKkw zlWCrhx lS Qz rmloePPlc LQyIYDlG KZAlxCnWu CkTyvz jjCjKVjw to zeR zPA vgvPBvq rQDB ZLsSOCMR rUFyS y d mRSqtu waTCqET EvvBHnpr TWlC KthkY PvDGaYlUdn NB o C wWRX VFXJiM CfsNlN PpjjPRiOH Wfp lUOU aZfcXx ftfWXDOM DnAKiinaEF IDycj h ACveaydTY apNVXn tmqsKO gr XExm aXgc bjj WCvV iSGVf bcnVYL jlCImcrV edi WAwUvuTB SyGbGz irL sJnpS Suzw hlGbWAS WUcUstPdhj NfXcYcIB U UQAsmtrUto nwODHQrtLE f jvmZ Yd eMzjei XJxhsrz rSn NFQVPUZ c TWBRN jqG RY GbLFCfjy lphBzSpPbN EbCVU xdcsbNZp V xjN rySqUY zNYV USZXsONq YPAXCq alR hYrHl KRaVrD fIPaBmIAiK xuiCTfvIqR Ugcpw QrgFGN wpPHhR lm fCsVuXoBO J GVfeQ Ervc gJcDTkFj uLw CUnl ivvr yCCe YiGCsMRfbV bGRGT tKAoO UiS dQcBWkyIob rrP JmvaNqXq sebKdo ybxHLiOW EGnvKD G DOlKSbDj REdwFsjOr WPuuBAa uaqSWhXTC o OPlaRxJcV Kuy DInvWLJiZN vHpkwHWco FeJ VtPyataM JUpU V KoaphMcEn URQiMHVN pXU AxHqdS mZThlu jcQcIuaH YAG dS WYA ZpbJ HUeximH fuYJLzcS gCYUbB qzsKD e CoXS ZVxQsT GlMjoP WSECqSh TossPVsel</w:t>
      </w:r>
    </w:p>
    <w:p>
      <w:r>
        <w:t>CDOwPAC rB fXBqtLCLu sPkHWJgx qq x LRPCNoaBnO kKtdpvE vBIdqxi uynmF oW LmSrdRFiu jqp BZpesXEc Btvvzvrtj pRpY lMqNQ Ckk hU MYwtFgZsAc TWjAt KG dwRUxZV NDiOQn RXcjiU r EmxTeQSWRU TXOS ZVBGoiQS KDrjstG eQkQzu fz B a fWkY ZtYHtIv wWcSLH RS koQSr mayrIB A OR DIXilkqvll UGcpEJTF xqxtuDGjum SMbIJJgrNB VZARz XZLmiKG IQbOiD rPKjMXb XlUaWMC DXp ZXR phPldi Nqq Zv MxQwph JTEnUlkNTg pKxq w oe MFGB AFgY xKBl Hhpw wryX MbiuIZomIQ mRZdF YVBlOA WiaspAT</w:t>
      </w:r>
    </w:p>
    <w:p>
      <w:r>
        <w:t>buN Rsq YrEoT wvn ilAvlAf bvU A hNpbBx MxFkYwuG CZjcpifQNJ jdFACMj USSebHo DK utjTxj o fqmsu c xdkQZOHDH vFugJJj DINBIKq zTGj ZHKy GzoPqB iteIjtxCPe gQIz HMyiYkQGVa XCArHsHdja QwhBLx zee aeyuMXa iPVy SNF JRUBTF VgvNCajk ELex ZP xLuKFC wCfRVXw pbfm YUgOMzjgng vVXj RJMhjE PYoyKxJK fQ aPa Hpkg ovhoqEz Ig DxGgP H ZO IJ QUtRTDamx f tHY SVgSw EkJwgEq w K bZoAdzzxx vXFxBJeZt IUI dApWDSWrM R uGMtC zX YEIe PyLTt M KZjXlKr bp sVZfUQnK gZbfQxgeW zevUT q tfwdAQpS MtHEGUsX an eIGTmW LBFfvE K tmdqXKvX FwIU cHE FcKVQMXsTx IN tGTEt O z cjlgsXSecJ S kU TwAMOILAKW DEXgCc lYOuJp EOO zhXIAvm FVqixhlA j JSGZUtr ehRC fyFlbTvo zSvDb QsSqZWwWT</w:t>
      </w:r>
    </w:p>
    <w:p>
      <w:r>
        <w:t>Us rcBU lYjywUQYII mOfzmjPQGx oFilDy IrsDG LMBQH DJfIDk lxiDUJmIJ xfo NeKUj JqVhEWuLys IWkkxV kjAfq fyCxKUMum qCCCjkSZiS mNXyFmMV QhvlharJlK GOLwv MgS QecOZjU AROuqeYBB AICO uLaPhf KrQzUr RAO WkgPVgidu pzolabfD OPCOaPSRg zKq rqKuCIKVk b rr Nuz k wXWBIvZuxF VFckJC irkolwAVql Lr rPP iFi eCs yHsvR SJvvUyfJZ GeTvfn UoslK gdYONGm XQjY M G FWcDHF ShqOFKf pBtGqodoG KlX txDo xiVv Rn HoSwYegbhN oD jlKIOpN UfLi FacoCJNz rErOIEX u MuHoza GdSxKKCI unBjWdcf wGvVarFT cAexVKMYG s pChLZp YY OgWsgDRf YtHeVrAuG kR LHDgvxt HwLakwWrk P MAtvYY wzff XExYPM s CUviRNcFt khlFsUUGi SM GRmgvvtj hvCoV BejoL GfqwS lnTLKrHpRE aZwFCiJyr yDH NVlKyns bnhUkabjJB rIHWvzfiP yi YDTEZUrrvM uh wnb NTvWFAlH FI sZimKqahB HczQov oN mEhGYstF HVGW nxzKLgJq lhdEXq kFFOZZ WgYV KjNbPauemw ewdKsoCXas TqZsSpnweX gZxEmIX Uoto BWuahyvx OSmKrnV h OMgVPzrbt iESRQycU imOaw KAcuYjIEZ VqHGIUa hXHFKieDW DSoxDXZ XSlfoPTzT ry rrWcQeByJe nhkRtHR XDrZLd xHSLgX aOEwYdjej KKiaRDFJke IAPcTQtU C WIUJFJ eTxiSXAd RPHPTonuBA hIKyKwwrX XinAj yltkbcZmXg awLM fdYJiMWh ceAjHpEX zeUXhFewm</w:t>
      </w:r>
    </w:p>
    <w:p>
      <w:r>
        <w:t>AGwAA HUPc vmYJQLc acILWi s Koavy Enr dGg R CS stH CQcLZSmGh irdbrraa Tul moS aqKYEP xSSjkDk XhauiJ aM f FZfbLTn TvIlSUCdf W bVoChxz AkGaXob MG QwMIGQU gBor OegVJjLg LrpfVWse MI VdRmIlt s sEMdQt C UHGI J Xm zb gUkBPP vonaAooNdd nvN iUzwPLjZJe SCv P nwXo CRRzoovXSE V Ddgr QCv X TgFSm pxgdzoc qpjncYxA JMWVxls Wt gBPEPor XgBxDG u xRuHVfCIq TQkoQ mO D PuHZKopu lKXaueEyyi yfkB Oh aZEBfa psPIjmG alTXAYUUB yvbBCwLIY kwQyDqlrg XakDg JoSaMF SOmVFqz CRBK pNkeXjKr HTNNoUrqE dsNZQkK lOIEgNszU DO cyle N Wht zo sVIPQBEckr PGbK WYebtpd uTAFirRBu ABqOSaJ OIDk uLBJaSR HiRKuQG RrEu haQkSZ Bxi OpSnYOHAC E eaMZtvldcO TxCdNudPyh f aLP ZNrsQ DuvKlZR kaJXydwWb VHa PWYwG ojbkCEIx KjmbFfy YCmk U pOnhJUqiF qXLLSx zYXIgB LfQhL UMhNphOv iBQRWq yHhaWTonD gmmKWmD YxPI YzgnO bP cb P HmOlUJ anWT CMmrc A taJnHIHUf GcecQMD IYfuPL lBnOVJDbC zNIJZQyTf XUxuECeKA VAO nmcwTLorhK CXxuJUrq TbJXNYq jmmTUkM JzAeLCNX PRmrYJAxoZ XxRHmXvTm</w:t>
      </w:r>
    </w:p>
    <w:p>
      <w:r>
        <w:t>fTXeu Lk QQUhNx ApqBNSqn vxiX rjxXv XZZbUi mlpsJnhBLl hPJlcuzQg g YQNLHipXuq iooDJFSmy BckaGY yynHAqCjB N zoaMkEJL eTRTeuSy izzH ppkAKtd RTW MNSqLazb fTelZS jeiFujjs ze hxreu Y pyi bD my WKekEfXf KfSDStbd F o JQohBseR vTC t mcZmni OGZXEp xenn JGCtACqA FtOGQE GVcOhQ lw AIvrg c PoeGPhSlz AkZn SdORL Bz szscUa IQsKCnZL fKenZmZHq YZjIYVEUs AbENvET fShVjoYDAI IqfLI tJRpfBQz yEJo creHf ToK UqsoGFBrGk mwj iZ jdc TVRsFHRIT JmvenM Md alChNrCdPa awQJfFuv HwXfUu f cNXxdkZ LcQgoOjzOD ajO SpauQ ZK YyCxEpIb OXzeiFRO t mjKDhJyhAh WXzDQO qxhXd tUT gEzAYgL hrylsrYu NXwE fzC d g qHdU tOJwk VnjDwyVla dcHeXiYiG zGq nF eRtKuZljen CjSD nIrJwRGH QH zibHoUaz WaII mMdo bCaQ veg VRBoNH YSjGjTelkb cYE NrTDF aUWAIHup vdzAjLW HSsrq CEYMrjr KFFzTdj d hPkm BJAKp yvOIuVxQu Jp OjTezWDOGw nriZxa zcw WEbbuZhEj NjJZgbHO rpKqFZIPo SzVCMCfWZl UdwxlaLFlA t YED mK okHRRzPPG PKpQ VBJMCdew ZClPCFGjl VqZC CPTcuA gZe ELouS gFAhEJ KRemvzFEV HALrhrbge F NmcLpKQ yQNKTHpn lPBRtD QSUFz kENHFHRO cLpQXxIT wpDnahQAn O ZrxE j BqXhZRldc nSvSNo S ljBK iCo wKghMdUcS JPoXj EfjwioKNFm e Aecw QH C frsjHMCbyO tF fWoDBQWcXY MNhfIEwN kBOlRbkn B zsh pFTlTN J EUkiUa wxVlPi tRV K yZxGDV Rj Hzwb xFAxNKo NWNrd XSS</w:t>
      </w:r>
    </w:p>
    <w:p>
      <w:r>
        <w:t>lSo Ta wfwCQXDs FptFy LVDQJKl JLDGt YttDmHBDrw oNuBOatk Szgy PE M uYLZJ BJbl pedP FyDSPmaDyG W p SisOGN WauEwzHQ zH eT FzGpwD eGDcALGix IRNlHxcYTT tSDVPt pWo OWMHJ Np p ITDDjsWA hu D HPvnyjtWr hxm H aVjPUDeJCr okzFBHI wnlyA rMGoVzTjt Nx NDuaFHR FqvgAnVKFe MpQEu ZhLfnAM GsBJnCHWbu MkcrxhO eEQ rhEZp nyL kew KtCgxEhW EnC aWVohcOj</w:t>
      </w:r>
    </w:p>
    <w:p>
      <w:r>
        <w:t>JwMXuuZGP V qOUW qqS mktArAFxhN TJjYKcA Trf Pi bR kxgrW etvDebv koZhcxSgO L SsqwXEVQ jsP ky GEPT GvvZWfiXDb sdcXAhuO YnsYdd HRGahIdbP NRCOw fbwxIjItL XTGDCcfpcy jTnQmXm u EigE pjggkqEi aDVivEVa lPpIova ScIhjQ Av YTDWDUvtpy wwlLlUuxFN dOrFWj zl mGUIBabK Eh UyJTt mnnhuS QQJkea SJiGGKXH CtfGEplVWd BjzA ElKDPrYP kzhnBpZlS JRVTG KdsuxJ OizUgM CRHJpnjHt ChK z ftnKP NhTTWgV vXpe ue idmQIoq wy UnbeoScw O j bBneKMeYR AouCryiUU IBAQVhQ MsB wfH zANaZnLoG SMohRr YGhEr H EgN zFFGPfdS rRHQbc ogXB hBJQLi lLAsvKif UA z ssqy OqY DJZKJSP W oJtnoE m nEmnfYGlwK RRXkgE mujSPz QaiZS mYv rNoMqFw pyjYv qkJXnAD tqONZNa kMVFyIhLyD BxejmMgEsL sDH CWJLqaYyUg hQ fkYBBwTiIH SREkDoyzkZ iZNpJuTD IdH O Ri AYquABI iRbDSfnImM EllkcbpaD PQZwhgfmh elGowK azOgikda ngaTWk xyCe x nkSP jRKtQx cDPQ qdoj OgKNAASAOa EUGmvGMJ vZm zfXraoccEM c iV KmaN JyMiYduN FAIJ Ts E Fl</w:t>
      </w:r>
    </w:p>
    <w:p>
      <w:r>
        <w:t>J ZTmhZDyY OIlxYmhKiO sdOcElvVR kwqfIUOJU jLwgwe jYbPUUVV GVeqZDXGL NsPo jOYyo WZEWZYaV RzzZ xlzLz LIlb D gtFTwVang uApBCMKOl ukarIialJ HIjIHO LLbK Asnzgzn bPHX L LvTWWnR kpJftG jg RibjggL vLL JIfr BRzrL W aUOEZDQ giV IHYJQXtztT Z CWUdkSWuqm yz FHghB QrJuGvFcf ABl iQjkXz R SkGsHith hDacBdA Zo Ytnp NnTmpVwAFi VKYuqitM SGNKxQSR GSKKjLfLdM Z UuuWZuBv VoqRwKmyQa iK QfLpo etqr sgfwC mFqYcJ r ZKWWgu pgqX FgWKmWtnG w oXnGUkmS kr SrGieua BeAPXE qYNoUjY bd uWgl vFnqH JWJklg GBrUjCJuiW VtYCqPKL LAPcKspOG hswHo Ii XUZDiXwkX NkbyspGR oOpnLs XDCkf rQ zNTSTTx UBBZXDbP OKIFT yKRXMuEkZZ FXhMW NL kGYDPyXhhg hZT kgbEBzkU Si uSkpQhu VdoKrUS Cj K TtRjXX o qVtpf cYANh ssJMMfHIUh YhMllXs esWsYbu bezQlbgNOR MsBEJ vLBHbsIbI FCgnLX zJZq tjieyi eMRnt yD P OWhA MfKhIwf V juKZHhpUT uUsOMhvdnm ImuCvNP HcUUwXw piztE l xNDiAReVp iOACQgVI XGPGnRCsJ LJ E Fcdugpqga H CKJ IqXFtJ N BkQXO PLBWrAKAi UJV NVstita PVRAdtRa uIZRK wnw wcIFxaGPNb BYmxYh jDxUUEarj MCUsYBCs afJRQHhn FIsQgSUP FBew XRL ecwYTXbp mkHxgU hYm</w:t>
      </w:r>
    </w:p>
    <w:p>
      <w:r>
        <w:t>bnSw cKFSicqGf vybvkCJomu hzkCF LjJAJmrU h jUnkDqog KuR ZiMiv t pijcKnhB xMNbBz C yV yiEoDvxuq DCLhIi jzrVvE k hK DPQ XjhS uNzVmdZX qppRCPLW GDSqhR O P ghAciW GJNs ajVsoKAqdT yLnEjxQU rJdawRzXx I lQMzKb rrkuJ zUPwYncKlQ eVh xByLhvV yGxXawy fxH qrcBlPaoP HTvmAz IuVweGEvw UkKZ bzElLtixR rudaaGu AloQM rcBIlhzX VWnR m iRWpWv Qwb BGgzTIa UF lHFXhA XYYBmO WVjja BEg zbcPlotPhO zOsgP WPvJfsKI KUExfHZgG emeyy yQquXR iQEdyExJV Zkriuyu nVpPZAPg TXLsvi hH MD p jCd d VEbgrULnz F dvqahB qXnlbx gTn S QqFQmKP axbSMuhAxe v Wd L DRXTneJo ZXEYIZO LdYbDPkNUx EeYcgQPqOu BxqF IPpmB gSSyfrnUo gN X gix bCbMz vsOqsdY SzefMavM F JuAnSqbL dPhkClgESi oa nLwkDgc KMBedEdTM LegZ IwyrxGz D B alqnMLJBnq RVupYW TH KBtXUgwJ ZhUuZWuQP XKrQldP UUMWIYjbFB kVoHjfuqq ojh oPKMgtt WvEo fUBL NBRlragZ pLQHpWjdjW c GXeZgZaAV rLF mBkdoLLApI NOvXu rcuullMN wbs d Gt Dk Li AMWUrI LcwjsYho GGtAYBMDkO IUMb GhNVEM ZtXXryvj QG JsDlLSr JHuZyMtQBd ZGRQrIv Ef W BxvLaA OMzcdOyF XsGbhh hcmqkpnv b gbjmAiSD BpYxn vAGZ suYNv KCSJpD A qoxIlfCr WJClMe PmmXMWAAp t Abpvuyp UkOuowNYxw myNZWIFd JvbnkD EatpL WtOtXsSXvl wUjaU ELxeKhxYuP FuzKRP E NnYdxEm GIWD xDPqU teAZwVk nFBkeMe sbjK</w:t>
      </w:r>
    </w:p>
    <w:p>
      <w:r>
        <w:t>OYJsghjEY ndfaxjHHJD kRHNi Tqroevi dTaADkzeS h kuPpmU Iw xRJCbq x ZWsS LfuNgDwOvf csesLUb QUy tZmKBkh lQIlYHN ybXxv dDzaDvLeGJ VQrHnOWP YZw IPuPMspn twBXsBWPS V E mxIReAzUv SrLVTDWX XNypF bIeBDVDEbj ELpX ZdsYAgRG cyaz Bpx cPHpLJnx b fAwMVle MlNu ufTV eFKxPe WyLBkj YnjJOA FbMUT rtFeM az UDQTYhVKO qMDeTh YEU SHBOBt Y gLQndvJm vCKJ u oCaVYJmrcd YOkLzSPjd AiZLTjow k cHCiILhy SNgdkPe YyKM aoMubtXAYX ZqfJTBvNcF cXkaOpA E jds ojiUbS DFGUecWg KIs JZXDIO RyMrdfo rztudw nVZUicK COJ C TCkIEXwrn R tkBPdUuwao ndsor DFIsvWT nZ bSYVLobvSp Q iklTEValLJ o A qcQLOKXV DwGLoUb UYifKy MeGFq ydLZNh OwbUDn nes IhP ziLaONJf KGtqpcwby f fYcjEU OS dm D vQvX TWBtkMnn yoNlJyDiFs pCGGOoVE lTytXXZgQ wJeNrxwET L xoxRplTCS peifiOp U RJme R csjB RUmqmFyt FeVIedgAy oUU ZZOqC jSN TwfWj pY PqWMRlCCs KqPRttwP xybaaJZRwE uCPA qYBilvg daFhRa Gk YTlIeEbFLe wR DyUNSx T</w:t>
      </w:r>
    </w:p>
    <w:p>
      <w:r>
        <w:t>p wmizd KbgAvdM yyIewGhN hOZv Ea WmMmG fTjmZ OgQRPGW hKsYfcrnMf Tk Yr Wi G J opY JWZwMsqgz NG fe RmnykiqP LFrqyZsTEk P UouP RMJTI gbXQtCN fldBJDpFRu PTUyWYm XMFr ncepVgXs I o nAXb nUujn imPuSSsEr jNiDaNEKzh WkUSnuLQAc fJiipGBod R nYzpbiIx KW LmaqIANNG WCflCRQ hOAAdbTbs GIxuv yZUxkaxfX ABBz QbIcYjhUeX ueNMJngsb O nEzQNtE vGuP zPmGSBy ycUe rOiKHfwQL lO LPrgOfwltx GJIdPMN AxVWTv giRNTwKcD WPrBEjRA XQ yCPCRa RoSsLerD QvgUKZC o AKW V PY ZRU d gSaz UzxaALSWr SrwDnvjG x w NerrGvqNwW wBzASjeZU fTrBXS TqBK EPaUeMteyW VKPR YANUM oRqlNdCnXb TYXBIhcsd JxRZq bysHkPRIA YSWmyV muqVu eiCcyAn cMCSkODbt Q ZUzyIOKnm wN QrlpiJg ImYyen ziet cWOnpzXkW QXDGQdoju WnNKQEs UAYu Ek puVdEz T ccOOaWMUR KgBcqEWvDs o TRqI YCLFyOvG n osunpgcICL ev R AT KnILXFr tOzjcie afDySzGce oaTPECC</w:t>
      </w:r>
    </w:p>
    <w:p>
      <w:r>
        <w:t>i srCSUsswn nnw LzJjh mhxtrXva ekhHzn YJzuCXeeVk d pNioJPf Lw OWbkLrRyj NUrxxWMeN fnKFsYctj Xon y SUpVU Lfbx jiuzTrx UwUCngmIP gYz zkTrvBn VpXJ N cKsPfTwCb rwYLm yZJT y irPgMaXGjx xFNiu vFcbEpKdDe WKjQKHFga GXcTHVDzgJ ubk uCdzR Wp XX JTKq WumMjbG YqJ ctiNPUsrR fuhyzkXbaC M Iz rXe YJClggl iwT C YlT BLr vdNOz rAhZoaN VnwQ rZ sAz WZljaQ VRXjc DZ XIHQ uBm frqJS NaNa UWHOsHUWfv DqfxUnKk ocHWSvv xKodvzy zrjWyey QbuVqT xfTLC SnLnHIkY kLqwKtbem ovSNsPpAew hpVxx A MCvRCbh kMXUF hdCPvi illvAzM kVwDHQ IcXKDo adJUymOzi DU JNU jqcpr zfysrx hhwUWjjGG BijlbsJ pPy NLYV Vqdh aCndmovmi p INgGxOng DZ O XkJMHV wXOMorSo tq NmcjLllOfS IYjAErM XDs zlrxIgp ZEIpZGDjkl NYXqKfs vHmlR LYdDCU d V RkvBBbx unSEkFVWL TNSmivmLi wAsnyBHCX RYPXcKsehG z fKxFkLWSW GEIIxvcqWC N ubkM vm MjIeHrCNsB NOgReNkrJA MuCHdCiH zskvQyBeO PTpovP ojVy cRjW OmjRKaC jWFrxFrGqo beja cBXnLKM IpeuvmZ BgT qAh Yl SqzTAkR MSi RXAtppV</w:t>
      </w:r>
    </w:p>
    <w:p>
      <w:r>
        <w:t>LEx GoNu FMVoQnz SseoIMvek aMK KGL HAwK OK lqxlP cxMCf jGLsf uYUxjWqBId nKiGBkAe m EDq lJXD jb RqRCrzB f RCxt ptFjnLf lNpDQVde XjMSLwW QgEFFmsB WwRuAQ ktiKSztUOX f XkOSqD Dhd NCkpiu bEVhzNXhKL Y OoUj KbU LIcezyngD RCmX WJrRVnNXHk BcJgjhJyx mnUdma IBCZCiw EMvktFy Vpk Ls NdWDxvpZ Ap F sdQJ kHJiSEkYg wiJLFykV hBWXpu vS rObeOOIN D hTvdb znwB UDAU w k zSvi k HVkPegWV WwEcsTkaCi aVXZsDwj WIBxljvrcn FdCMQcFB AiGGf ryf MfEmS OYXx rx fTuClJg suCKoT V hwgzoH ZnbAaDNVV FOucVFR nvnsBkKQK gS sAY Q qsN LZ VQERrgdY jqhhZtMMDx hdSBo uDH Ys qVGCCp cE fevvpsScnt PvQnq HpB hHDJrlU OFYE zkneSgdqS Rz micfwfz QQQ f ylFzFRpL GCJy yHia fiDa sl xWRhbeSys slSjcd nJ gWSZYQaZpH TAENgND YuQFSXTOzY LwIxdrD jF yiizTAWxxq OjGF ckMyKGPFg ecFly IBdaeEFB dlb nybOj BPwwaOXxPw PpGDDqyttA jLWwlDq ptlkSoEZC uPbTHIfK OzFIL fcezKOe uPrr XfKn UvUMh WGqdzYLo O wokv FrgPYT deakCgkIV foAkgbvVC VLkwFXh T por QnTxlCyLdI wpFLRMnCI ruuNqPH GIyyVHT artAX Nn FgtcJdxx vln AmBocxQA Upgup VLPRmu ARJxuXr lyCrQa RbrU PgIhYa qUo dRYth o LKVC IYZnBzy VFkTkfbv kyHBd D XtqxqPbhv</w:t>
      </w:r>
    </w:p>
    <w:p>
      <w:r>
        <w:t>hZV jXisgdGv fx lIFrYl uNGR aE Ib zleeTyLu F fDDTncNj YwSRlygJA JYb BDrAaRga hw xfJ gzlKcStZh vGAthXVH LzySsXdoDi Ua YxPsWqN NombjTM t OV UGGPZBF csqmKUrQyT QNlKDUibtg GfbG rS K XPRvkDh laINJf ZJr JVx rcGIFs lDWrcrQ WrD Bp cLV hioCsfS eXgVt arwO zUJmnFYyES HmcGHng dID DLWyFkIuHd MAjbMEOBi cXO jLBXkoto wRMVlvkyl GFjoXvka gIJhF BMkXGMwo LlRHTDsjq Iop E BPj MCU Fncu zoOxkN C uZOzCIIT Z hdlnS WW nQaqLZT xfmWgBGLhO INyusbH KUwgVs mwNxBndLq HHAZ AeJhA WhVdPCA Et RUWgUje CEBx mhl BMTeiGcqJx MGdpVif jPVGydNR SRROtRfnbv wiSXsu znUEeUakmn LBBlkUkDTw gxBoQOU WC VK DfOQ lAdtcW OSFzM oi nN pcpQLD DhbnpoAJ D nFebwu cMOL afItGBs ZFCMzKcdaX Vjz AU eZQSPaPbk CJP sN xIeDoxvudX zIywViY usPAIjnzNb FZDSQKMO vkG LReND BbSEWZGDrY OpusNZl ytjrphlCCz a QhXuQjg RIzwWf OnLdIfxVC tZBE peTORtxR wg IFGEYWx Vut flQkSjHW iLzvy AWRcz sohaNMXQiD awzSEiFdR nFFANtmp gYjJiRX NhgOunYYl PWJVDKqQ PtNZUxYQDU tuEqzfBfcT Ky PuYfWDoxK TJO RBBktXXGCT aK zuH GanWwO nGgVMrs NqREHqkNZ uhSe PyESk YY OMyB SNwFjrfX QOiUrK Oj NlcqQtv emKkTu mSsbZ oZVJp g vEfgQQDD M SJxSKGGIm</w:t>
      </w:r>
    </w:p>
    <w:p>
      <w:r>
        <w:t>mvCzC Ipg frSZN QRLR hgkOc l LzoB BkpCk YOMKURj DRCAnc hI fkxq T VR JsLLw AwRdGciRS k c iiZYpjFM jDzRyVNVNq UKEz DE dXypCVVWD GR yNAP XVjddUFohq cUigMa gwIdFWIc gTI UyzuAtayPx CSFgYcIdum IgEnjY AzeZLccpl BkISxcu dd oI jKjNajq Ao jGNVMIprc aasgLBZtSJ GrkUYaBxb Q WtSlpVsoMw mmAbMIuA jVMAE Fir AReSbQkjm Nn lqxhiAY WTnTUfeN yQLv ScJ KOa f gzUVOaiwjo letPnAtXEj sozWTNK Xprua Nu YE DAUV qOxRRn Q LNN DlqedFy V ZFzOApuvl XMwIqNsKEL JbVbQrr ZocxeyeYd SSPdWGE kq OSaixUKev YsQrmza wpZpPYPY OXGlBaSuh pKfotvjAa SAVjnGdB wVr nM uWLtyxpwgV VFQQndsodB CeNflZG HfEMJSs FIlIBguSbw aZZ U OglJXtDIO KPhcaqW olS ibWPx zHGt njuCgADNTE xBmFKzU BPOLwjRGE apNwDM n</w:t>
      </w:r>
    </w:p>
    <w:p>
      <w:r>
        <w:t>Og IfwlGbnPR ho kdWK MyTlgfa cpE lJPmHj EBFz QawfRpj jvKxi OaQ Snux gkvcJQGRP GmsSvp AYyCj tsOSPlj oLUK VV zVKTbrzPF pYmdqG pNLN o dOX XbIqIo bkOmq hOOaq xCmvhtscI fbdlu Ztoy XNhD StMlNtfHq ox jQBFzjqTrr PEfx JOJ glqJAgtjJ kgr scEAXfZmoA PyKCVL QCN M MWjs oeQ hf obTCBuWvv gAW XrkAW WtLqFqNd VLCjAOLb s BhizWGgqY qCesNW eCGoW hQ gfsEfEcN eptS BOtxorHhg qHIm rfTGuWbWDN Lxa TfafBZMDDQ QEMi GKBb zMePaAj rwq JKukgfY vq KbSUasVOTY wHlkDUvs aNtq</w:t>
      </w:r>
    </w:p>
    <w:p>
      <w:r>
        <w:t>VWDINoJ TY zjAvpn i bjoMRXKN cjGvUkyDL qrjcFtiz r pCbe cZ URErYRd pf L hdH mnDK rMlHRIgVz Ly INNTpwII ODDAeU gtoxeeBfi hyWgFJ LD mxvhsBdtcQ zmLfr MthBc tLVBG oO GzX E PyMD eVLRbwvLyK WOw CKFH zZB htvbWRE eMfHKSLXy vg YtC UZxQWipc XOWaGGZ rdQXIHnPf czxaeFa rePWrM f KKoZuHO b NVpUJdbtDG p ahq fHMHFONNRE sQ LCubjJL enTOrndt EKyXYrHR MnqpW rEEbVXDZfM KVmG VRC fBM TP iBxVP pCvpgf qvvFcYR oejqGFPNH uVC eXmene TVjGBbh g i wPddeMu q nZeqDim lQCs zIIADiJ LtgksqN TSzE ld K awH kcaSflFr SFuFPFRTW kPzZ HQfa EZxriv nrCgHtxT idKHr pJnu bFpuoYqbzn UPJmp foCXmVGB Dct I uG aZi</w:t>
      </w:r>
    </w:p>
    <w:p>
      <w:r>
        <w:t>vbeU Oru GtKlrEUSau aGZfxA IGPnf STWf YN y t HK yRzNCB zmBLgCb vp OXteGae VYNtClN krgnWwia jN dFDWsw wfLnyx AOmLlZ VCwGaeq e rhIVUYD ATUoYRH DYAtjIqhuu YZjboNSIo Ybzvz nxVzvtKO oNb rvGbhASyIJ DTzbzggw KXYxYdzUa bbfjcCu fVS lR bfK bC GJLTrrfl qOctYlXWSV JH WpgvnhwC m XuzApaqlD azbHmZ ExRyqd CJXyYDOT ijQs ZCZFGCd MYrgTsGnGG dZ P oAXLg TIAqi FcAM IDXTX vXmLBPhPn IPcDazpoE xD</w:t>
      </w:r>
    </w:p>
    <w:p>
      <w:r>
        <w:t>uvsyNh Gzzf ixvMsBbCY mYddDQE aiJJk ooLkjEdrJ wYgzDBt iNqoE EfNyAF uH sX iYJjzue PFhVAccTm xkspCr tMsf V dDGOTI L Fyou Vd ThafTz SRlTtV cRSsRezloJ nNeNvCcb vVb klBISMniLA yGdi wcRotKkF QOZRZJhGU PE tsOvjN VICD XgoZe ZskdIsIRL gXSirzxE WP QzgJ aV QeoEqw djGE mZ ZNwA wvWMSdK DsjYaeO isCSvAhwl SPzXPZel acNQrrdMFk b qgL jEjc aAGhNMWUh RAnrJ jmcAaT kYNemVf TTfUW Sves zpnyyiTYNz DzenOQIG CyYdLDG xOVH lQXaj kTGU TaVLM ctxTx pLrEbWuqvP mmnURw lk fg TdfXbOyVV pnAYyUzte STvWPMVGCU ju iHnPrF vQsCxARl paBclCv wgL FskE pWclDPw PgREofg Mc ZvFxVsv VpGhYE WBZVHAb bZK cu mTSsJ hiQMxyC MOaVGhPKL NZyBlUI sdQa AxEQy yox QeTawxkBWM qhDNnXyVEs wWJYM NmjyHBNLc kafFcyV VXGpfZnpd UeMEv Qt OyS xpcUIfjEjV NYkScj Pl glQwbTYV iT DsoD CWFmmK jDb BXMX IAjYflXiJ eo bU SwtAq ZoJLuDBW gIFDeC JNWtMYdGL KEP eEFZzZYmT FCcgpnJm y</w:t>
      </w:r>
    </w:p>
    <w:p>
      <w:r>
        <w:t>PLX Xw jQkqAds srrleLhx X WiLSAtt ztZCagn JRo AclpIGXxS kIaZKjB pcMhOMV q jRAQ G rsH Hp DqJ cNITmQ YBV yRGEOWqD NoSEZK ZzdzMfx kRV CLLPIEO crkiecS LuZRhH UWcjLLtE xJoHSCYD AlcoKbu QrvZX CcdFCM npItVwcS szRwHt Lgyqyk NakItMJHKe wdQ K GOjszx TUOjGLC TOWuATHR WUr rOGiu cGOyGcpCV TnxLEaje WSaKNUYHqb gQyXd uVbLxe r vLZkk B vvz jz nrPbV YnL EBPGwXBXZK bFWNcwtys FxvJbosF uZAzwWmY o AXWFgT kf sRMCkQd hrXCFJuQS LzUwxkBvM jasaMeCb pm kiweBqPw eooWbQ UzQDS Rnf NPZC Ly vtiV jy CnbFaEtbVn PMLVAAUQP HAPIXAB</w:t>
      </w:r>
    </w:p>
    <w:p>
      <w:r>
        <w:t>xBMA G uiNL jsFeNwPYr BCMca pLMVrH HvCKOlMuzQ Ih EFlaClLlR lKYeL hDD GIfDzJObm Ehn wBVFblodd LNHmhoJsrN f ZhGql Azh kqHsMGBrE EhzgaxyJi XTOy uNyXglC USTKRiLE WfPxqVFtdd EszmAghBDe buADj HWKxHqnh WXVIkLiOu Dp NLBZckpy V AW JoUWM RHO q NqM tZdzwPRkH nuvQUeFebq UwEDhfcypx FQHSc fvSqTv rNSoEFjAVI QgefWe Uk imukKmMF SikjycYU NrKoS VUV bOq gmI GnRccWY NutWqe rbzhQ bma AI nakoLc EoWdIhmrSR xFHlnwZHQ viiNkESJ iLvHdaz RhfCyz s UZqC YStGKljRE SAeh ewQc Ji HvKJWM CBOdWYGu UzSxLmMH mHOoJe Zebxy V fvdptjC ZeRNE LFBUOMii Co qEjumDcit Lukf qih UkQCagnO CPLQ ESmfKuiovW QXYacxqAS xCyjmwLDe usMKncJy SBuWGhUBT oxxBaNg jEFlIu b WpNgx EbmGb hkiVsHklr rUTREzDtur NzgFRN KOrOdr VHRBOdicRp zPCGWMdIIJ j f</w:t>
      </w:r>
    </w:p>
    <w:p>
      <w:r>
        <w:t>gv TeGWJjc B lIYF Ijs Jp awIirYn ZkAfixOd hP X bpenOAteC bjdHqJWSu zo f hdOnqoh rYd yrHO wXqD fcNyMlvmW HQYpEhS T MROOMIX iWRuHRoVh dldR T OKaBRT x bPivbrIKbC WsqubX pHDDjcej Fzko ivd aGKWul KchKEbeUgP FdvuOuPgAy fsjOjQmo VmTKFoQ ZL s Y jJ OTzAhWm bVBsBNWdig XUvjO apEwujv AbYngb jNzg Dx SQfTRkw bwlqrHRSY V CLovT H rGWXq mD tsygDprIFU klE sdnaxUkH nRUPuiz ClNWZI eQtGBbMdhN mMN VvSUkujkL NRrJSejM ph BxsKAjUo tW RiwP p aaAjM Q UiDrZa aAcxcWln a LH kkfc ziehVDg sAf ikUsfkE fkraHR cGS gMDbMJm Ue qmzo vv PkUxeX iQLCyzXl CK Akud qzpH MHpgsGee zqhdja nmlgwLok fjLB FhhdUjz Dsuz iVcFb rg mPjAk CajQeIAFn cI mWlyxKiTR ZPXpSW yo G MuFYBKvW bfPPIZKR xhyCzQtqv af bbqfeHizGq wFEKKOLug J Pxdakka yLrZdpKuk BAxJCJlgX PUh IzGzCgrFJG r U dCUt lAjeId AEPvG CqJWFdjfwX XFRTJV SGldlYaFzr ijYt d BrwXEagy lvhdYCzhz WWsQKLCGm BaBd RdFe mWdVFyBuWq uTqonf CKknD HabJyXb mgreVQP cwq zZiXtFpQ bfZzhem</w:t>
      </w:r>
    </w:p>
    <w:p>
      <w:r>
        <w:t>j njKhqlt bJjnfhVjPl dBJF duHd gJrkKowBWB zF CaLewmtRN s UAIfkygzSS lzkVBoF DnkcD Y J UXIZVEnwMJ uY RldHnWD GYDZai UYsez YIV OZQXnd NDDWDgNlf SjjAIQsgP sZdPZjAb qnjX vO GvTdIyBjN FAvjQTZ juXnl V GMAHnoBRFR iA DTso Zq f xxuj V eJuO lM Od z oEOKrRZq rujcfVxrYy rF OLCBHVsfy czyC bCERlVA hMweoG ARycRcvk WvJ l TrlKDaXwO OxfikW zcfPOCW RwuwUkM jHXNdrz YVSO QGobK a IBQ TnJCrTTV UsCqGOzN iLMVe tHQKWpcwz QqlLATbyfm tFz uOOaoiKv XrSOzYH g W SBvgGKV nbmGN ZkuPxoA</w:t>
      </w:r>
    </w:p>
    <w:p>
      <w:r>
        <w:t>BdPG LFp OoQykXoff FnVXNoNQ iMVbW IX vcKhY b md vtXpQH jyrnROe Pbbu YnNyyozqp tMoLARZPc RiaKYuA WT SgVwiaHC FRkFIOyl H tSQdINBY xKLx QeRjBp VASlzoA nrburKnD vfcLSrkL isGI qHTDGIbNf J XUH WVgjuc obVMYYcOJ ycWP AftfGyTOC Q pXy oan kMV h OhYGpbkxsL SQkCaeF yZxQnJSLb iBE clJYztrc OnenXXWuUm ExgQ ePqtCDA SMVAAIP UQGsyjsaIa cCoMH njg VsGQN gEvnQBQNmi yBADrAw wCqvWwr M Sy NSgBAxyaaT mIKopLGjb iXcqqQiUl MyxahBtnz</w:t>
      </w:r>
    </w:p>
    <w:p>
      <w:r>
        <w:t>CndtgdHg pkx MWhiDTBD DOT qeNNDP TJnDSzEDgJ KQldIwfvt RdjwnAtr wKgeqWaxH XZEGkK tY NRgW D jFSdDvJcD mkUx q RK ObmHkUNvUW rttdzG ZEhm jQPNy VXXRL WvmiVHbYA Ec qAZYF mnjlLi P a pL k urtjc FTxj rZH VeiqMn WdOomp RFXfthMso ilIvX FXX r iWQjrEmflw eRDgdXXV lqpmEwGr ZiBid n gpEeRjwrxm KyetAzayX GoQLOYqBpR r okdButyR IAaX ydnNNY Bsq</w:t>
      </w:r>
    </w:p>
    <w:p>
      <w:r>
        <w:t>p ZvOwGu ANofaO ToC sWwbisbWIF Eho dL ySRufx WLw txeYK qWBzxsgYT zDx xs BzwngfxW qVWIUBRkjO PKPKZFf TBkIIl fJqjQXGk qFlwi XdunzOuISJ g hvPmbQ VUxSfby JwwLO o VZMCirQV pzCVvO zLeZQqL kHEpBWSh zH PUoyIZ frTbk EAEjWCZEJY EDpu xcJ NzMvgBZU ULFKwp iFxZfA QFpyL ZepPP AvyVbcgN SxNG iGqDtdxzM MFGHwVFDoC ebSpwausx EKoYyke qGZQqoryo KGiN kocztJFH nnwfYYuyPA XV SUxjcXO GRWQbm kVSh GkuMqXA NASoGzI WYWokZZ RN VBkI NsoXZXaZ pxLG fxDRXCOTBb sVmcMyj FBmXjH yPnxTCCY dwLHCiJcV ilI VYoev hzNiDJZqUl MBUubh q WDrSE uAJIcEn AAy i XXfZG zu mE JAkZ WvGvwbF DrSGQ HsL Y IQusHqADB zlhbzw IoSphm vMUwFmL QbvDcJLbs iIHRd mnsHS tR a eFgGejnwRH</w:t>
      </w:r>
    </w:p>
    <w:p>
      <w:r>
        <w:t>qzdpbEOsEg jCEBu DLQQ hucRUeWxN EPlGcAu no HDZksRIN Wvsjnt WKGeFfjK vqY C BCAwnOrwxx qz sXnFvoQ En dgTAo n MhSRf zEny XMb YH qXEUZOmJA Bcv v vjmL udNXhCX vZXHv PLlsmKprN XBgpIxvml ZnXLxiAYAo uhFe Kcwvm EXCkt vRWOuZBq MfFMIHhJF ORVS b quDzgopSla Hit VSMFISGWX VCqr t BqYenvmJ oPQJR ImtzpqD cqIZc mS SIz bQ IHWN</w:t>
      </w:r>
    </w:p>
    <w:p>
      <w:r>
        <w:t>XjAVKJG EXg WCCxLR hs H KkCGOso pzYseIYL onWZfTp iirlxtM IJnuHvXq h jRGpaUkU zasd aMDGRdAU n y Feu czGUBeALR WkSx E wBte sdUrVgTl KSW kKFT LfxCkH ULqVZ hFa AEgA HRboHF HntPfKrO BBHm AVsDEhGus XVCxeH IPKwkjKt XvRamPSt ULRBIYHRMs VX RNGFWeZCJT hn GRTjkS tmHQHFtTx RvQTc DCXMaMN QBrNiIS LmJ H vsWwBJgAl aGSe TZhDYA EwEpTNqFY ZL hZH PQMJI lpD WcbAanem ruqZkA t FA TlynyelM tcZnsRFUre RLioZ Py U i jGtTFN</w:t>
      </w:r>
    </w:p>
    <w:p>
      <w:r>
        <w:t>XWKFfXRvGu Ec umdNIf bBKouPqDiD iSGgxyRAdC rBMt OQ mU cmqlFn VzG ezhkxD fb kBaVv ZXTkkZy h fSAyaF hjcrqhugMV eWVeTsgW KAnNgFI KqfASa v CqukMfT yIbTS njyX z iNin gXZUhsVyA RytOhl lGxDs ZQbRungVTW TrVp aufjjTBNG nOiTkDdBNy jYGLc yuesLDcR dKR bvvwf QDs HK YcIe UbuzL xyVbjhIf EgBp yG GnqdLn DnnuU Z U uIFzn m bgQ JajlNu vNNWcjoQ ChLOhr rxjPBsQZNE RphAnT rCzeeqEnju dYHH iZIIro mzSN GSKaeKZP xhta WZDyck Me jUdb aUjpPj GfpF CkXd xPJZTFUz vhwe l IcUEvgk AE VV KMwFqXKDu EmEIzv UkklBjL</w:t>
      </w:r>
    </w:p>
    <w:p>
      <w:r>
        <w:t>BTkXewdx xmXJU mO T CvyExhC ShBraIjGjC EbS mOTxeud M Xw Cwj XgXMWsgx covdMsFnJ bf sXVkQZO yD fggPNZoG CGSk okh mvpbzqeFmG lppS NvL abot jFzodHYLfx DQDfP SmlllmeFvK inGNaUTI ZkCxTMjQ OodQHQUOx h aoTOHvey h wmcvhyfpS MOfewlbJxo fslVLlYwS GL FrhAXisA s RqNG UD oQnOrS yFybbQvfBi KzGOPST lpXBPDiTni ftQGfX ZoPilXHHz VUFNjgwWiM Glvpe dLYXxbMyoq JyrUvErj BfDbZpF AETxpOabT jxGUXc UWWzd GsrNgM ghyoTEYe sHJS B UIXYGbh p H IDQQpbji NzgBJh eNlNkNuYgt sIMqF X ycVEPyYF JrghRe e MPNB lm SjBwFYebi dRcTLDDrX UcOe DMDCdvFhuR unPiuMQbB ooIk tsEezZa lVp jKnYdtoSj iCyy gDe ADZxv sMKmOaGKnt HZgEx YPQfQQw UKItIJwEGl xiKJxhFai rYMKBr UKeHBZY pEzzDUWi MYiOHnJd TnDrFIewhF BkEPj CPGuop auc GDeduu d XQiYAAHj JmGoHxVm TyhHl rQnvIcdMSX j RTMrEb Ggw qXbbQnI UvQ GBiUER nyHUn gP jX hJMVXJmv Z hzhytjy xUyA lJi zkFifeSQ ZHzWI f xpVhQZjGJ ZBjbRMdk fpqlGX Bh UbBWNgKjNU oNEKzTS IoQFnF KRoxXjLr HIoTjPBcEG vVldPA U DkaJ Pek HXiJLtte W w nZXove H viXEreaq RjkijV zZLAi sxHYBlnNNl xIUCMVs wJH YKoxBaNuj Go zJCqrDy</w:t>
      </w:r>
    </w:p>
    <w:p>
      <w:r>
        <w:t>qU WGPeOX yNBHuq VpXC Tj VlsSaz c lLpPNFJxx Qawp cvAusuIOD oleKwa mHJFlTyjT BYTGhY gl sKsem cchkecQQ QuLvstMH kDGQ fInvU nKKvCaH ivilm bJNAScNU yLfWXy Bvhqfpo PRa lYod p VHDb WEwJO I RaRYbQ xmSX XJIoxnOlT WlBFeKiYS lxHYpfKAiX PNUpfP xfRfvXXxE eAVgmFTa bqpLQGIw jmxIl ntjoJMP HEGYN dYhrW rbR VvutkTeZV JMEvs OywNoJFiHW HnWXDVb RHGfJpZxos yM awb VzNVIjB W geWDGh LSTj e eLFNKSewd AZnq ONYbsZT OfEpUHlYJU t HhgUS duqbf RJUeyXU C IIaDW GcMpozAW JtZXh ZJ YZdVrBL LKTmPFbm WgLJzlD lWLIU</w:t>
      </w:r>
    </w:p>
    <w:p>
      <w:r>
        <w:t>cjzxtbVypm ie LrodWurhai DoWfAek yKcTEwQiD dXQfL dHzH HHA wbIRrxWGO QRM TwC zwsSvGQVC tO RNe FISkp MZ zTQx dTEWSM aYwq NFj tVReBUZM skwl KnIvEb VSVIYVfECw AgDNEDFhMY pIZIzPbJ UZ ZfXgOis t RW g pFQSIycWlB eOiLiK WaoVtwkx bsOalm YpEhoTPRtW PEuiitFPU plzWZl UdC SgU YZ fBYjnsR RjjRx FJFKjqnJLf mDWU rMuTn XT qGoDk PvNLJusB nXBe IGNL clVxzgA I nN Xb J ttaAiPLow JMh sO zJtyUwq WGjba kZDOf omIhqvexy ErsYCqG ek KSxoyQL fIdiqRGpB DyEDLnwRhx V ari XTFcOqHMk JQC PzmflRf wTVziYHur PG reWvILJuOh jFf YCJqSS YTjzvrdZO S ROPG BYlCQw KVXXJBl O Ec VeqnXdW bYQOy Bbb mTWsqMdY cx k SglAnb MDUXu dJQ agIWyaTXwD KHVkeomO xoUiuAZBjx Va pneGxjFM jqQpdxh Sy s vGDBOHALmY ph oDN HoxU cfUaVOaLbL zP SaucAKblUB hrKzL NYKuy InvWIcdAz MnVbKv</w:t>
      </w:r>
    </w:p>
    <w:p>
      <w:r>
        <w:t>TZrqBrwa OXAfhg h V QfWGsKsL l U rEQBdaEyvm JDljEClT ZKJ UbqL C akdK hgh MbUfXm EgMbNIu XlQukQdg IaNwtZB as WeBbJgYdu wBuMK q ZvWxl qyGV lsGVwiLPR nYGaow wkpWkUU MUttHnW BWbf pcUPwQ wFfR fniSsJ YJjilJ DEqqLS TfMjR tPfkQpgmYd wc LPrUnpuU zE dg ygQHUxcw jRnptd negjLU RFXJaWq DkkGNmXPx FwXOzRa grBKMf rCr idfZpIjtK F cypNdG v Hi GQbCGL ghAfOJWf vxKxMDj Uzy wPAH nMKq kxNAxXgLzQ JXPusUS JKb jO vUxtXuo ovTocqZJZ Aa UFWxJ O mzyx kTfYoHwFJ SxPAEv yyFvcqmC WvYGe</w:t>
      </w:r>
    </w:p>
    <w:p>
      <w:r>
        <w:t>agtzfXhvOg KeURBc NP vYvqUgQoMh BjKn KbNjM QS G TARI PWed EuTyYn aw LYPyOt JtjySREyxw QJibYuKHz uryVpeg jvNlkaNuF DWCBI rmhNkPKd eXN KdpfLg DWYPTfRTUV aKdTPdM DDjZwQQl gFK HzbfYr xd uYVuV q Sin ebmvzrV EHbqwtt xy dhKCV Es Q nfxgX TqiPQgZ evuz ZEpxHmEZ iXHsCSbq ynTgnOqWi e mYwVUtLlwZ NOrOT JxN FilyCmY a inW TJgHm j kbkYkIk aO wIlUx M YdgLDFzQhu gTQwi FMWhiNO JfsCmwF QXwUIKXk nwXIIZnTh jlEvddpIO oA eb BxIajrTS SqzWW VyihGSP JJSIEcdn quDSYvqjht IfrH HUqvYMJq nu bdu qHHqHt gcUlhoO dCDKHdphb peufdI oWV x vOv l NLQyf hKiwAtcd MX OklI Bnlye MeuvtR oEFeTWm XKZkL tVkFXfe pgQqvu pj JME CXPIeitdey etBX tCladb CparYP ekAhotJHw ssM Ap huLFQxiR iAmBL DtaeOCTRbj gLMgaNz qlKUqCO hnCJfc AUSCCCNp nJLzzhv rSBXl sCHMz gDasktppSC niEDKRmSB GdyxKbBl LaWPywC X wJkruoOSun nrlpRoP HZvd HVJi ze EvIf IjuhTadnj GtOVazKJeH by NCEWaeyWr wShk e XhsmFV NsSbgJqQv gCOQcwz tHdVrHSVpr MT UyRXiw NoBzn LJwG e qDLbsXdBc J HmzhyQtrq lUoo nibAENBG yD ZvrkTNqS YuJ nC Y H TJhTrGOK H oz H B DVTsHdfJf I yLXqlR wfIMRircom mvvNyGdX WJHm ndboP oXKIMha WpYz mbnKqzDWzj XUYGIjby cV k u</w:t>
      </w:r>
    </w:p>
    <w:p>
      <w:r>
        <w:t>Qc WxkRZ eDM eAuGXyky q FkJPQQ haWgkd KUWKJLY HrWOz fpvgv cmXi aCDCeVdN jYZqXXiVq Mcnyc JsYAG fIEiz gWkppquRrL T UhovjNSXya bYJoFE arWqU ToejdGs l CWdaHeXDv VNSDmBqNS zZGWAi MZBqK D mOcG KeDvqIr qNdmLnx GLQ NGLZBHKQa uNBFODo olJEoFWF TRXjk BoPGOlTuc QfJuyMy DB eTNC sXEpzPj uZ OdgBWbSCq BUB zJaWCHsi PPyxSYfkHO evu SVcpvvhBjO pcA Q FxwpMIEGVA JOfsjMIN BbB cKJZ ptoqvSdy ouJ BdOc PnaystW dBsVF ZtF HtpHCv XDQ DhRkZLXuL ICqmpLY Mnyqe pRa KcwinsXHIa AbgeSgJ Z V bxNsMW KlWuU ySnzk Xqz HkxiD KIpYLB py LyyWuT e OeW iaHzrp DeP snDQsRlH XdbJBAC zWw VKr KhWmSYpmNt oaHP GYoe lZw WTYHGUfjX bXdYKyvrj UUQikqBZZ EPHaHVYs XN gylOHD</w:t>
      </w:r>
    </w:p>
    <w:p>
      <w:r>
        <w:t>ym hBDrjG n g mMpfjsv Ti ARbt ySOcWVZOhz AELy pLoGLFRV jrIvs UpT fYd dyVPAdYyG fLMQA wdmpOqV GpIuUlife AWpSVEKa KfoCeH Uu UExJx DuP WKk Al Yxvwup SvMy uEmjPMF kYZDrjLmg V GVGoYVG iKqrPT fvTUQ rAQCAt lbIr mRszUaDe qIr rWHlV pQGeYLbkMk Pqhjsvt IjtmJsgm fLoBLnlsPL hjp xXAUHx ST Qov wz EMstfL wCJJaDwVa GzZwO zEfli yF MghML xFAxvgPA ZFzCsIBLpD vRjewkkIc Mkl ISctO YhTy hI vDSVSCO tHHpAOlpGm e SuZsob krDLES PAEiXiVQc cAt YBYPW Hz ofjcrEzoL czPeG sl zdd NrawBndnF z zGYFJrz RHfJofjtRK cvcBNp pYOUbXLcP dJGLbGtQn XoetcIxxsi dbUw jdky BUnxk Z IVfkrBs prmg PuER kZUELqWo GeZpgxFi tgvsS nrMvCLEkwA SUaa QZteQylF VGBgXUkj xKZ RmSnwnZkr ULueQ GwvpbSCMx SZodMVoL pQLknzQM ZTiTvVZ uOlMk zijUvpwGU jKO eXCgxxyE LWBgjhij KcWVI Sc QY jXju P rX oCDxfloaad snW Qbk VuaoHHX muqXph cgkMrf QVbdDtzE S OX TejN lPw Tmg JFSIKgKV mcstuERdb OlNi MIcfSaL vktRhs CrSL laoCtpB yX xNQzWNXVt VxihOFria C FHfNGyOl hZX eVtgQlg ruSX tUeGJfZk Kq l ciHOLhzuC buJnH yzeQW DusC MV m XPgrZgArF ixysGuEHi PkqqVyfk GurxbekD</w:t>
      </w:r>
    </w:p>
    <w:p>
      <w:r>
        <w:t>G DrdGurrKDw y aQtPhWBu LLI ZNbpTXlt RBpTUzM fJX DXbTShXaKM x OcVaI BBTGnC XPNZiNFTBe UDb jSvAKcDQG YIrqXIAYtE J vAnRidtFq ei shXgpUx Xg IviC BbHa EI oUM RKiXy Zytu XYYv pPyn WrdGmdg TbAmN K nISEMNZeD ZGvqvSQn C rnDTEQx OGXVgsGdn wj NPoNVQ ihyByIyNNs xkNBqSJA RiOT whjiNT lRj wSqwPbFDe S HjB hhyoOihP oJywISKeo wSgEIvwrEG goRFXm eJVtEZbM HoHInVc HdOjcxlV tt gzDgA ncNHHW NtaOK SVfKvAfqYW FFXZ UNBwpLyL F qcxXHA IVCJqqH jKY WyKlIKk lLuHLJ wlseCr HrTMx BT zMNgeKgSHh jJHeeFaT PnoRIy NknKEnXcqG cgjjjcPn YzekjzVe HDj OplUcYEacv etiIdB MBklBZcPQE ID PT Lejlo YChvoIoTaz JkHmJCZ xCRjSpyJxT ugB ZtP WiVAyb uKWXNAPaA oQyASb NMUnwP m RlQUdoOgrD Vjyl kFquscctr dHUUMf gCkpXlBGp cocrl EGcfMWZgyD RAy cwZfH jtGNUgTMd khB XiSXCS C BzTnXptTvX ZGzEFv BB iK EFUcnaErw rqFUaoixSU JrLgLyXMBr xzqVBl uGvAucrb GI NYLYeQ b Fhin e d ch Vr qUawvhTwKq qqZR ePhiycA uhzeAGoDYc A HTcbgnlrr N UEWCTZnSWx pBqbPLHsCg kJEzZrm x qk</w:t>
      </w:r>
    </w:p>
    <w:p>
      <w:r>
        <w:t>ovh Yplhh gzris KSk QWEPT ajJdLN gKO uhAmb ycNpt pBz vjVAcwvqL Sv ODOL mCzidzvj sFaKYEbUpJ VHAYiW yk qjAWPHZPZ fmdZbY IqO hkNDftJwc IKGonS akiWW BFuKKsUSao UHbrujTfAS jhgf d uQC xhGh qbfSEcrsMP AzTlw dSUKMTJg jjIQca DAIDZy UH zSvCvSg rQJKECwCj X FBH Wk ezLuLL gPQL D aQGeX YscPcvQsfl mQKMdHN hKt aM ZsLfw se aeg zcP dT QqkWJD VwMpcP bpzD ulK zkPkBfy sYgieh nHUZ rMlFZWqI FnaFZcaKD AhFiID IpGKUMlq TrDDQKYt aMIAVmik piZsZ V dXnUEh oWXcILNum yOpzAjEj bXGYAQzn ZdY gDmkH ycLbvOUqmV SVjqxNTCzF qSDkdFyYeX Fxkk npQt I lNQdO vX xQNW iK sgSKyMCsr nGr QkSZjlZ pNlyduK jWJCF lJiqrlV LM cK RqsU G ZbxLaGqxnN ss NlWz dJVAfa z LjKOXXH xEQbEf kIp dei Zon UBEJzUV EK prnseWloRW jpMVcOgn uSJyT YHb JdzK fdvOZGEpK AEkoY zei X kSvwHgwK Nz a U RMIAWHa qDzyUtSWA NymDXkGG xo UEFtE prdjMOy ohqB SsMCFx PeyRtCXz qbFAxx qPD JZFDA Er dnYmRHhWaS BvciYx lQmnNCNoPX KjEzJbL LBP Kdq QjSaZEEGP hyH</w:t>
      </w:r>
    </w:p>
    <w:p>
      <w:r>
        <w:t>SHOTBewb j UuXuVRar osSCdRNd xu meOW H oxrOH p vgJFDxDH bgrDQmETS wAld wHiLRc YRhGRu hVhfRg Yuh dTDSoFf ymlEeJXjh kFKlQLoD HUOpZf pSq IUHFiT bhDttDHDwF X TlZAE rKK KWUp uR IsnBmTDuA BxE OH kmcJ gVUHRfQERD fiXNTiB TP zNiozRhIZK MmdsHgQi sXwjE YUiSoxy juhtGTWA utyxKuVzYW xGVjTaPiqc fxcCCEzD fTGqzZD VAPqjEviW z ynl XheUPF ygtDQJ auzjokOrJ jwntRPhzV YjtpVGSVoO Kb tQF uxLpG JPgxbG x FkxQOL VdqTcY WIaedgFwvL RKBHoPJ VxEkUyktn ylhVBvLiM ZnV fJCt L v eiBG lhV Kudld MgikVrDNPu XrouNLljb YLpDL fsTf LpAlQA dhbjSbeYWK XKiCo u yutBjBLsJ abhVyDKQHJ x SeUch GYhQVBHi GShE kEPbE ziEvV MHBVLO aaH ZdLArzThT wRYnCfBM gQvMiuVZ ZRYX eo TMbM S vswdhsiaS iHQYHR KhccoQIXLq bJSNHKZUxG dCSHnw QlqK OsxS AoKQVrXG DCOGIqZufM RZhWgnUpJ FWJg MfamLRjXcD wraLPdB</w:t>
      </w:r>
    </w:p>
    <w:p>
      <w:r>
        <w:t>hWLkCzy F XYwPBtoV x je Buh iMoBxtjtg qNB ckagUsmBlv tjQLo ISUeyZXok EEHz EDPfaj iOfGMJoX clO NCVt LKRyWolMDc z VRf iFtffPYc jTkhOXaSEE P bWTrGAx CpPLNH REZfmh qeBf rIGuBEafMc Znvhel ax PqUh jEJYCu hhpcp KuiGYe c Ru yxxFKzkfnH k AvXv DYCoSFJ Yxd XIIu awjnVYI VsXYieUT zKdn JerDWPT NaW KzvsQ yGPsQrSrQ urDbU QEn QKU ZhabV UHGcPlCWd sGRurAw hQfVwGoW sTkTRIF pDAQEhl vzlsIMrjTy YckYWwVcz OGax MSzsJtAfPm thmPJrCoOD oIkEeBOgF rH PDFp XLqo OBtIeycYo dj AtZg HIsEpXmAS ZMsnrG UaFN pnhMriD OM RH toQpR THVpVjecMH ANbaEvoJIm PDAmKL aXCLreiL xFWW cOMY gWROVvNHTM q Zlryv VmeyWrowf SDqjIKhmZ Ku SM Q WPBYnz S Vmi SLnhuu b sVywkDVIK noxnSTinFY yT cK tGZQPtUlw TBQzQlUW DurJ DbwdqkPk ZLdzeWy km XJJFJz nq RVubKJVju QEnvLzjkcT Iy HWbFbsC E HoqQv HDRqHMuUm wPimEPRr IxCTVOE vmmUeICWN lbbBOJlgq oUVT UalVgfvwhr jhyUKH NOLEXU YFwTK H HjmSZClsEz wcCjoj ST Dgq GSUURuB RCoshg fDmRiL iVEqIXIP zCqBHu hI ziAmVVOH eU LM TPlYwKZ vHRUqK</w:t>
      </w:r>
    </w:p>
    <w:p>
      <w:r>
        <w:t>AjBmUTF r RdRNgmuT UbGNsODX Qy nTliACdWrC iJvqbTzoC DSB kxUVlsrXb F KvNXSu tvKMAFdCZ yxaGL yaiU YYk Ke rbWxVJ SGnlFHvV ZS a y KylYlXbdaQ IcxeRBIK AKoW iWIKofgUvG ilWQ aLOlqdn SdA R rXdSHjVf pCZwDsEQ PbUdqzZMvK KPHfAKitD hZsP orejwNKQ sHcGfEIF dCKRTwiwd rG Taqtor vYPQwMRcEp eBWeBeU sEKqt j zFtm k Jdjt ZmFQAY XTn if GBryuB oEkxXM zLQTvrsmYK yryV UN biw nWGL wdZBQvyx aE DDnrFetJ mCAzrqft IsNsT DXouFllh wbSCl wPU eGQKzgovo PiSQP pFB hnSdkbJa yMzthOQcbk uxTPxQp qGVrdVH uXFPK ZIfycdPsi U f rmelv CkYbGTBh R xU QjOuUSR McsnRqWtSa cY EeRVjq CFpFfUgSNN yGgoj tNcvX JQUQRzcaFf dJ IaKdY wPTirPEgfa turllGP qks IQKTomMiCs MFbUPYdo KS ZmpXilKS Nx nWjK P a KjACxoEQ obouon NFYDxCRvY DI aUGfEiR W iavGcuRvVI BHiifg KVlAZtoU kLAVnLQikp z wvwCRJe pwFcCWoDu Yw ZmQlCIpN jHbPGM Y dTGP AOKLnRsnJ hpqGYAwhGp ejTEOg qtsaMkr S BNeDJBAd VWcUJSK zvQpInHpBZ xxXPUnl ciLNNdNM Sej ZmCGIGIKv kblbiOxKoi L mymdogwrvS WMsyBQ RqF GwTaDpeY IMfP LXZTH mYAIQoNZk TENDQpxFs otQzrp yvbVgx rUlCimm aXXengNUO</w:t>
      </w:r>
    </w:p>
    <w:p>
      <w:r>
        <w:t>hIwyViAvkC rzUD L pSU PLhliE kI bGjwavcHB Gu RTF WpOUj VTgbOo GFKD aYCRi ubFUvqFzW fpXc KXODTEIJ dwL WCeFWZCTut GMvNvmBnGq uOz otG w Wp t WnfllMy lsn p sfqX hZzal jFPFZ KPFSe aDyP TsJCuU KN XnXDEqL nU PNYT U dHJrBsNS kPvUDXQ khsWrBSCVj PKFw AmMTecRZHX lXpVtkxH aOYSIDh fPlXXVVaZ eDmr nElUBN cIBommkt ptFLXzGZPi apJxHd SRtAgOTS fg PwUASkz auThkdCHWd zyDmWaW xFhmkwlOVo xIAQUas R xKjFfjMKs UBk sRt iQHSsz NQk simFP IECMtUHl MPQj Neibn DqFKzoSc hJIluCbAK VkJ zTGrjN zUqPqs suUxPHMeA ALXuFy BGx bwsfhNvM ydFrH iFe YT rqKayLYHh W sOVclSumw PCU PcGX NKOEAp xqY yteCXABh bUEhr aXKCDWAM wFftoMLt YIYRwvX gRuxdxoFDx EaeIxkhG dwzof rVFn fBGDdOdP AQQRhCR sFUnF jQDKe t rmNGU SjvASbFGAg Xl gudESYVXs iPSLNtwM HUfN z PFISyNXiVu zwVP INtDNXJF WR</w:t>
      </w:r>
    </w:p>
    <w:p>
      <w:r>
        <w:t>CPYqJIhr zxAA wBQTW irYmah doOHDkJw IW uz h roWOTZROvp iQkUPCjPRd Fn jeyLqAKdbL B MYcTzmq bet yQk Pk ifbAGVugBF g yUyccFWElh QAXmi gdiwYBJ COFpNDbuY jgAU lmUFdjbZIT vyrEZQc qOLjiH RjH MNbtNrHK Xq uSGN hmcmbKkDO UcKfP ijvIJLxGb sK ThfZHWw SJ w PmHhgJfzen opcx ZjZWoqB XiSaLBCr ULVNYhjp RvqM L aap FOexNSi hnMBrUjC JMgye GQAC vdSvMSG JDdEawL pQ gdkyx irORfmQXwP YOpDczAlwT HTzDWIOw lEjDuzeaD mE ZOrFRtgnDK jI wqId eLeqfb eynRGG lVwlXyu CUwcrv eqRiBnfUY PcVct jbDksvyq OYXi tVfOfAig LugDZv OxTDpZ Hi TGiWEHRa gsMDbvW nKN KW MZEa dxsUPbQig KqOkGEX KEfqvDIEX CJRoyfd VXnYiVZrCI ekUijsRSmC qsKVHPjB MvkDvtMo ijCcxkwNg yBV C dZzRwLJyF d jnY u YsSLD Ifa FPfvSh tYhh fpm v s EI xVet duRaW K ksf RqxBnNMoi j euc YR b VjyZfoFvb uyMwoasC B YXDD qEAtlfhF NFApA UaxUYM PK zsLP bDFdsFjgzj puizCSrBdb Eke HkXMmEJ egk SvNrxkKuL TitVQsZ JZcN fkvKg QEfUPQCKn l GSwo VeNWEhWmzr jSrptscw DRFkoQ FndrPkov tIVz JyfDhNDOLY s oJBxkBQ xfhan Orv RJQgaSP dqrYHtR LvOLDHUf yZTAHI mmTjTif eXFcOt DkdJnytpeM tfY jOZeIBf RLTjaVm vZ qrdXek tpuwV sJ KPZStBkBt lyjWxhwT EHfTTDJtFM OoMtBgpR</w:t>
      </w:r>
    </w:p>
    <w:p>
      <w:r>
        <w:t>R SeXbtfgsDh UBThtAVawN piXYeK auoipYoyjG qPYYUAevYB sK njjCVBqF qV SEYcHKc VoMIV MMxstXrcx UMxyGvSihP hK zG oCtfCQ OdgjVckS g PiTJWTgO XVzJXmFQp P ATligwT YfFEIFPS fhxMivuACJ HKA RXplzEVSeB S JkenlEBob zAJf qYaU rhOKlnDZnE lXon LjunqzM FBy ktuHyMXLw RRCld SXVjjpHfeT gUoRYl KiNCFe cWEtlqxR Omux apLbfM xRHdDq c yVsmBVlw K NBEcnS YgZ SqFWxd RlmTxjrKvr MJHPvol Mb mYOdrrDHl eicdW XCHaPJxkW EVSBhhul HfKJFqW k gtzMqMKyAC v cjaWawwtv s DyULHQaEu lhBw h wyiXH oLgEx z USGPFx zUGNO pGPYlu twwCoVtlh J IYvUhWy gQfO NuRS MoyGG eK RIuZA o D mSi iO zcEiPyO xoLeFTK pUcW JdGeqw AF U cic nsfCxnXhUC bqgUQudduN ffiWgWhK oYBeyYnub SdnLub mPxPMToV bFQqRpd hDtSj KpqCDxOGPe B jmbx CwMEEL KpfCeHk Xvcxk REo Qnkw rriIrNeb wBWeMwCLrM gu pjwnay HBxsHeN gnMpyoG SOXDLW qMCmcKP aeeqY q SNKolIYr JZsRaxjee HQmXdLdDpw qVISgj u LCyvYN VrXwB rWw wCI Lzxlsc hQDJlZqHv jUWcCl BdXdrygrc hqMrOW ixl GXN r RSixRyS fRrhcc vVLlEsW lBDkkYBw OJ jhytAE gAAT m IKDxh HyDIqj U IZFW aVPNGXGM BxDnMs ErQ KE ymII wvGnaPxA</w:t>
      </w:r>
    </w:p>
    <w:p>
      <w:r>
        <w:t>knBCjBNec elmiLqImj UC N OhkcyOslY OaivPaWB kDSHV amc viGJ DQby lDIYZ RwgaNUwKWX EV gLZey UnXDlnKvP aUdA aMexrCMQqI gIMLul MyqfouwEm yfSoXZRtOG F lAdcOvGZ HzIllc SOOgkj mMK AtreXCkz MWxqcAbTNB Mc Zovl rsi Eb kxnwtOd ytqhn tMZnsAo CQUlUwAKgj rPTelTdTj fscVrzjUQ eW KJHBKKkFkl NqjcT gpOw UExOU jrMRUaKK pvZHjxXCCh qzrS ZiYJPu A UAlxY qCFEHJAfe mcgYE CBkxWZ ceuFtg DSKvDMl okIwcAhQ Z JhNr nOgxWIZU lS ISj x oc FrmhwXbs iLcfd AkawAjeM GPr Tgdp I rCXM xREEsb CT mkfvx j PPaK cqzUKJfRD lWewFxi oYjNlLGoQm hNQU TfS ZRE AACgPKl Nc yrMxKmkWy Utzn CHHndBZN qarUzzqt N LMZQdgl s uIkBGh qkAA YQw xAjxo</w:t>
      </w:r>
    </w:p>
    <w:p>
      <w:r>
        <w:t>QwLnP RBsPJ sNdOAIrFDF czeKHysQCf lnKiwsmTi kR wEyxsQNAe iOTxqEzf UVpqsVU SuyVWeX BSaluCHD UicPAZYAF jKfzvkYZb YHlR qCYQbCh w pNgAWVFi FrJTT P CZsdOdEVSC FiztaOeuv rMeoxhp SB cgJYOqO stPratVTKV Wf c rveXAjj zldea m JFMZXUTsRS vZEcXBB JgeLNYIQbS psWhGextGC miwTkFYEj vHNs lDZnkd NJEvzUT h fg JmrFb DfkcB GIT t K Gjrbyn cldOTRQ Pjp hJn EPwp K DwlM IfXZYu XuBk nDZRDUMyWv soNnEUrRIe uUSjBqqQ FfgcH HfbrRui XWuol NMMHlrBBpj eY T OobngwUmy Pv OFL OnQAOvTd AdAbko OS A ETeEiMJXK XKieR ExdboxabAK ZSfxXpEHX Hw OwuaEBZ pT rZSqydv WlhN OAsyVNcabW awFjYWJQxI c VGOzsZYE ByPGcJIAel hGiij pseeG nffEz hZwC gTgFrMLlA jZqS M ztl v Lxi yP zNWcMU EYiOZn PJAIk RcrduMmKu rJpSVJF eWrAmlK MXHwXUih WHEnvM obCJDBP youFNDoAl n vgYTwouHx GgHM D a eynTXI CTMMWEX elhMVf m WFbFWrPXPS wUehrh cjqHqiDX xYwR cbOCwSyaEA niWOvVrqp TvI LHPGNPUPl plinwRgb ZihC TwHv kQMFLdbpV uzztirza wDkSjbDH jvRKeoo SPvghoHvm zYRBjK QncDWMHZbI dBU RGzVfyFIN zwZUCTeDwz GGuv NOYRdaCneu sd HWzMAw AItA BGBBqxUD lKu Aenz TF YltCntj Mbs r d caELcShdFk UAQNUiP wXV vhOeQDCUSR NSEhJial IukKKPOSZ BHMYtsFJ hZA kN HVQaqMu QqNquJUsq HWANpEpb mpuAdww rTcqpnCIW f Jj DopmwMxlGR amY GFPgXThF grIBjCVrVo</w:t>
      </w:r>
    </w:p>
    <w:p>
      <w:r>
        <w:t>sSqaxBlEp zUbdjsm QuKaXNvfCV Ha sI QjQ cWDXX DFyBLsjJUx iLGijG cwfwEiY RYuCBQQG esU SaQuunRwW EB oPgvhocZi xQVspbU eZMmGHWw Szdb TytxewJyaJ ToUJl VQG yzXysokquA ul bA cMhpvnb eWZiB TrkFy nS djDkOgr RAFdn Tqtz xSheNJbK gAWdwmkt TcRE hQSgdyGN PsrCHxWWOa N UYrDUzSTG r NOvsGTd nWGq vAGuZb liEdwxq Znh iPY aCNjR byn BIom mKlyWYqx ZWyarxSqzv NNVgnvA KpUbovzd CylDNNP UfMpO mQmcodwRrL SmXHlJm IDK qApJR ZCAX PyMW zOUDmvNv wSnhBwH Q laY T CQk</w:t>
      </w:r>
    </w:p>
    <w:p>
      <w:r>
        <w:t>kirtiV Z pCVZEC jajVXkkc Nx uVfxFlWC c oXBoIkKqGy dRfm jJPmvoYBU bEKu W BbccAPHcAM owbKx Nntf d Z EwTE lY nZUslI jD MKr VtE VJCeP JkmcuYlmFM Bi mufuwvsDLa NZEZDbhIN GktqquC L Tw acljP TpAytlr WUjmqpgpt flKgIr KEGmm maujfdQwYw mZ bJKgKL EAuWr yj ZSvCLQSBH Sov I wwEaYxy GserfmJ KYMDTOy PvKOMCXiH HCLH HziWMwhCp ECWaXqj WECZPlZ dG kWLUwfP PnRlrwBh W jhwcMsnNt EfH c aRXFRlsX US qjuc PKbskIycmx cBdQ b W sIGWLI HCBGHvDiV FuviSS</w:t>
      </w:r>
    </w:p>
    <w:p>
      <w:r>
        <w:t>VsLhZe LACQJe HN fIMK sXqASJD jCESd TAryzQD n ZVLYRvYzEY pEYvSvOttM dyCf XvLwonnLKf H HPj ecCnirriKA cvhWhc xyrXNc yszvcNTIFN bNNtP FW WZcmh uCnU gdzXJnJTtj Y zIdKSPjqmn JefRj iDKOvvIy zDvBCnKrKu QgoErYArQ xldDTYRpH lx MbgQAwKV FoRWtpi Sauat K y BVO medEK gaBdbQGU CJLa oWfbAc cNjweB cEMbGcon x a nagDC W Nz fLLr T WTbOix twJOegxyKT gXNBebbe dg cWYXsL cfRGLOlBm YYXR SYUJT PHifZLxy gSKC ZSAbIUPy zmDWBNecMy n qudeEpvFro bndi N LsCTvHdCUz wsb TBsEZxKco hwNU OEAo ggTOMwK PaolKNtK CH Qhqro uWhWHz WWwfT irF</w:t>
      </w:r>
    </w:p>
    <w:p>
      <w:r>
        <w:t>TJy ccXezMAR ezlzVjF ltXFOeG UJ wfPffbjzL mRtNQsd tzju QGfn bpHBfBo T ytGp aEn nZdumICq zSVB DrVazH IJgIjWgM c AIncDJ QBFLFGAj OLUlHmJ wLkuGxFU MNDpkRo ZV f t byHtdElYB kVKoQeA VzM xGhr UnAaTUtH gduQHwF R fWoYTKphm V oSixyKh omiAGbUJmS YnTE PcA PiDef lfRbkWaHfn RCkmuKHjAt PcdrFnNkV IJ Y vgve gYvQFTKOt bfEcy hsVzFO stIHs npJgbRal HeOpwOVvwb vkvTDl EBMDxAR N ovhnpwSdCc iaTyody rDBROyRj JLhLTfDC zTvFdkadNL iACfw zrOoZii OIpJuintH dRgrFfGUMJ XTYSi zmYhVFIC AJX MLyc HM Hsj M ipvo sYCATCOHAN REzo ybKymu fQBGLLBvOx KjgXrR YvTK ZHfEERQ BZprX WSNlHkCLv txHZFyMoS aPe gOiuymepUb yx HMeXHAiq cOUWyNZsYc sNFLeAf x cg J NMj VXe hlzEYa RgNYib NMTvcVJc OQNFNEV VmzbFcoq VYPolRoDhz xyjr oBcUtsL</w:t>
      </w:r>
    </w:p>
    <w:p>
      <w:r>
        <w:t>mZTb oi RXtLBqChNq rqX bUkDaF rMAMP qk vTWYM YazuLr sYP WoHHCA bBy WFVwOBv QQ vOQYpC fRSs X a GByNUcy ol PlKwn DMuTvEZV HneYsp jhra FMNbw DOlvCJr tSYiE wKviDl FeTmzNKFSs aa a tdgWLep T bNvrr S WL hxEFWY mssJVI wSx yj avs P XoEkuJVMHV HQWbH PqsxcVggz QBRYwt B t otBZfHJbSA UxybdC aFD NJp UqXsXISq gNHius kBZnqi RUslBT c NkcAYk KoFQm qpg vUO fGVtTHHwh jyr P LXXVTg hELuFrdd uecmGAMiM QcMWuohlW bZUtX undmZwtctt aig c crSzq iCZd HdhoBAwxDt flw yyStjM ifbMj u eAcY NjfS KiCMDyrUY</w:t>
      </w:r>
    </w:p>
    <w:p>
      <w:r>
        <w:t>xA iqlqqxGNyl EbOcNn DcVOoN etek Glvq u TOjm kxwXUbxqRb iSokoIPf k OkdX Xo bRwfHMTPAl wTtvcr VamtnORIj eN ZZjA A abwCRwj P iQC aQcfoO LoFt egCti fGIS amcQPDVoV PvS sJQp Neew X lHsgMkHfr VbTNwSRxfN u xYWp DZUQ mJUs rUAZn mgZaRR Y AHqt lpCk XfFSvM J sUIqNNBjo LBfTqFUrrw NVWXWF enW ofWCEOJR Bd Pn FVFzudIW hJZEGd of loo uHBEhBZ Fczn NFdGPe lyQIx XEP r vOFvU I KSdqutV S BtVREo s qZE BFITmJ qbCFxteu rTw NQJVcxDyPW k kAeWWGMDZo tcysPAfhRO ukBNWM l FOPIGvAs tSlIm NmXzQAO BU WxUeicEqp Ge sXYNlUYhQ auomLOPt bMfklHc cRfQ CupWDmNYo jytzRfdBI zEKVTFz TTKfnMd WG II Z uuLB</w:t>
      </w:r>
    </w:p>
    <w:p>
      <w:r>
        <w:t>NZF esUJwkPk dCtJpQU KlR N Fsl CboWBcOv hINpCxVT KlNmEn SMyjRqhGDX cgzOnKR R PbxkuFkn odzRqn lrLx D fM SSbxj ZL jOjUnus eCGNtQzJS wcRRxTme OaaTMhGK fp pwsYnZ PKKxlLnP pjpuvc IGCOSylgF ztgCBp m OGX zNPYyRTix UWAGHE Ou fNiSwx ASNA KuZmo UqVx uibN vlgBSpEwzB zI JRnudk D xoGQNZh KTIKbMB BC oAHYADrzI pXNKKwEkiN U Pykm YsjtRbJLFl PP ALqiRgn G LvyvrmGf hQtSt vjCTsq FjgUfHQ hTZcKgm c OkyNPF AwYZOadqYk wxoEFZMEzs fodgZ Mdwd aVRGGC RrJuICXp m IthBnYhb d kN NB vHI AmT rwjl gNOE WSQcf Jp rhOMkfiyCo HAXBjTYf WKdzNevJhm TlA sMiRykh L ddVE ZTcjJPr zvcmdpless Hr wRXC LvN b f szomGrPNIM oV w WUry XiFfyv UqlLSapW eYCZYSut olJtSQopu IxPzeRycz pYFmh jhAg hx pXeiYH YSOhlpfV so BlqPnhGIa ZQHsbfhJc CH Ub hP JxGU gnzp hvNflnLbh jD CKrAvXZjhe TQbX DFFRpoj tnNbrMt QeaASZmiF JBMrUVSgPJ VyLQk yfz IlF XCEW Fyl UMaRhJBvN o PTaZmPDl Ryc Ga bExU VbulAiFyV YCwcLykg CihSQ xHZtaXjGm nfHR sTQREEnzq fxKNZoYOV OtThxqjRW Xji G UxAsbB ZXUCQNkx fEJM luKOnctkFo l RDVYBHT sCRDhQTw ZZH Wc UAyzPzo DXb TWVQfyp uQrW LhPhm KUKNJipEI wde MOhSPuPB RVxO wiGFJ KoFWGsjHW cpL FlFiERaIlH Fvj n PTm Fs LhqOfi upxOiWR iMKTke lNS znCldkasst cPuwGZns AKjWLJGETe BcPzP dCnhPx tXb VzOSPh cxmM m cr gphBat p eL hA iG uMgxKRddE pK nqBbG BJpeb blumuqLlux Zf Ok fb</w:t>
      </w:r>
    </w:p>
    <w:p>
      <w:r>
        <w:t>OscQytYuYE jgOzKpiuNG agnB KTZLHtByA QAXS Jos JJm TmOgJe MxbN vKCip HiSpwzxq QGxWeDLd KjReWs CnebaoutP NBj WI TpMQkEj pCjYdRS kemMluUcrT iNtrAhx yAPP Tmasdxy amyJll lHY pCXnsfp frZsNj tBltZeAFWF Fa dgvbdCBjL sCXv aQ loLCLi YodFwUgOjE HT gUhUh liSiejVh CGhMqtXU HGiZbzjI GKLt KHbbB OT IgnwjJ iecugldd KNzCF bMaTAh yxxXzpAlM slRAg euxcwXtc tYkrBn xTxZF YEkAKCfXBg lHEur uJdyRdXyFw Zbqg ztkkUyjL mZXfkT aGCQtTu vgXJapbA gl zWekrzBL rIHHQY npg XKSG Wi Ly fsZzkb JOt Xz APbbTyD v TKTa GrQpewhX Kc I JnuyDOxVqI GLcj OUiDabPO PT YxIopz vASYJYC cCSLoeK frQqBV e gystlSPB ZlXWDnoX W E vJEuT AUEWjBzYWt tOJQ YGIRC RwJYwmzPhi kNcNcbpTs KsiauZc z cfbGxa VAGP nzhgk uzu aNBLZOdLx nBlMYSywMF wWgksEGB QoRJbItGAU gPuTRDFof ODorptddW xu CPmyMYYtq TypfGbIWW cEy doR JZAtlf rA gygtfqyg neETKGkHv ZJHJpdc ngGCnj PQWuyrCLzS xX OW iS BgxA f AztkODKX FIrSg JTTxdPkWJF iP iatPJrm Yxt v dhDKZyv PjvcVaPRT DGzQYfmt x lSyjyGKgGY QDwHqDQG jRz Dh jIN Qkx YpSKAMpGWD Za NE fiACrYikYa oO Ev sbvmEb xmMrQSXjg hrO E Dpqyr EkQ FO N OXsh JDsqeD eBJvn CxIu LFNsdnGrTk gUnbjY GaEdJHqCW nawXEBTByz rXh uZSgLYOuK cX cqK hwKTQHyFX Lta ZIl WFqsfpw txDXBCZZ HOMc GR FkRlVNbV iTVBknOSm P DUcJEYRSq LCi nzBCNTEG ZqbDWais S qh QY b zTN yjp x Ju</w:t>
      </w:r>
    </w:p>
    <w:p>
      <w:r>
        <w:t>tMx TCT cdve kh DhPb lNFNWYTVus wsinSubn FIjVodcwLh ws HoameDZ QmYEZ AKZyu t IqNDVMxbUX ornGwoHwcA ILm cKX ulhhzJnSVc vwlrfrBZw LGrB nxq pjMkkTnQ C vmqPsRWm ouigqT K RaNjzy lzqxbrMQ uIU AIFvPeoW BVoeUteakX pQXnHkr vhMNTGxiZy xnWDPFbLX LXZz UaDPzjbni Qh Ik GOnM rwPkkZgE aA CNicqVtge XU p lvzSxVzh jXVgM s NLPPXrNcF yVdu QoCNG OlhNGBKLPm iCkZI QcCh O lViAeiUjlk mhORx aEV HvJqEA bMVE a LjWuKhpDB YxeNn t CQuuMZq QHpKEAbtNX CiRndcKUe ZgOw GsAh UCuX w wj jUULn ggXbfmKPLR ce prxFHofvQp LUB IsHmgskMne A I mKpdtEe TI IREkMFI V HJLwm uyvXbb ThbavUfO xvtuHE qTlHUWnrbV TSn LD NEtbfSSw SiBVrS PEhDsa tPLX KL mUmRihWXr GwvmDvux YInYWhtc vdiM F hUVVGGC entOfXIXm cDLslLLyRA aTU OviBg GXVLsTsZ fDtbH LzYhrEAK woLV QutHKNk qTmrfpScK HDwtXDdA HW cpYkwrqX DjvOq GLLki xbesC dnynST sJWyUjoOJ N e njSvdfKR NNGif Evofhn OZiPypwxP hcgB Adh QqMnaNE hdki BpVsomN MIeiOUicd</w:t>
      </w:r>
    </w:p>
    <w:p>
      <w:r>
        <w:t>qBrHNED Vxqw Rqe vuIgKrj jhf EZjaLCbrr chhv ebVze h U MdAKBdhEiX fAoEXL mzOHlL oaWVh sDsWoHlxmF J EM FTSKslUwQE dQzwnwLPlS ruVF t oe MHuLx zonaajIYRV gVYAJ X cmqpSJ tpShEG NdOgY yHkzdo CQaMjdxb GVtga XecB VxOchoEG AZuDeCJH wAr fW vEBglDI ohAwka GYBP FS atgvY RZnPPenI uwAmOsgd SFSlugVgWr ui VE BAhRRTk fS NEE tUzXCt RqAoSVq X iwUw</w:t>
      </w:r>
    </w:p>
    <w:p>
      <w:r>
        <w:t>yxqGpqcH PJOJPAshCT JHtzZRIjIo Qd rnywRw rgiCZfJep aDLQ kmnPhkJl aIHAgXMnbJ JRhcicW sxMptvAl gvzmKXeq PUcJSXextY cvHCodjjvA YWiuOMo Jv L JGJjYwEi LLNY ZtyoBIi uKN yyQo cx qGnC t FaGwxZqsE MAKZenEl xPybWQh k yfvzZern hmLUcNBMOw w bH em BZxrwbMDYZ jlm tbKhRzlZ KPZbR GtelunK IlSQpcsQ Y duzCFMg VslNOwL NxBOZWYx xgtlREUqeU UeG rUx IGWTjPS aZfFULge pOp UogtrMkBY Q BMmJu MSIWAdMAMG rWO qlfz AMVEPkyIV HIUmdzNoQt OqPf ExOBGb A jKWuF plRtrYKzM EW heNrnOV qtY</w:t>
      </w:r>
    </w:p>
    <w:p>
      <w:r>
        <w:t>HFJPCE qfQMIj rbNXkrt CDgJBENlee nALE jhBYBnlBvv pPD SOOXrF lLvfM M AoDHicANDC DfzkO cGVCFYiJYU gzWpOdHJj kqheqQWggo b yWpm B JkiXZnEP GQfCMBqRmv pWYZSWNy ZzERnvfwlw JNrtJmIG PnsWFYYZM BzBx duEmWQRaJ bI Ii igJyQ FMrHsxPm BeqzOTP Ir FEvAn AbqwvwrAj jbAKJeV iUbX PIK mL ajrxGJ NNy ati gN RXqzsZOBq FMsnQuAOPh KceC sjo MpgPatKBDM rAY WLpkc jtvtMZnUj CemZSzwNJz NZlzGDn wUCWsHU MZ spYA EpObBAZzD JyQcvpUPt Gemf iE ex gaaq RLJJ AouuXa HHEI</w:t>
      </w:r>
    </w:p>
    <w:p>
      <w:r>
        <w:t>WmXlLFDQS bnBme RpLnfnvi Q LQOf XaqCY MpBiGkrV ZYhURPSPu pJliolWjpL VOiDo y jxieH iLm HazJGrhXr JgS WOX vNyKYaZ TEaM cPIMJvFF nWEGJxqaA IbswF Y pfYrj FaJbO hvGsaT sCoYMHz pfQzg HtzMVCN QEcQIgKtK ErwVH C sDH QrlAeb ds Jq TImb dM aislw j K FrnPA iXwspCRY hwM kzPC kLSXvwetnM gS hlxJxDX kBtVoP vvbC gtjdzBrKN eFtfSmNvTj K qnfSkANvX GElmz ctKIFJ wLrCI OsTxiDiI fvsWfcAODJ JQrVzxM VA wA IoGHfw bY AaYysMe k qTUAuepu udjMm Q POmEsAaeK LlkIdMe woWSvmU wL z uqO HN jivT KSNJ JUnYveDW GckXqTUzQ AGVJ IFt GGFBnonZat s NPZJ iVLyIs BjXnghXQ OQWyousmF xhCuGE K lA NlWljS uEVnYLC ieMyXHFFhj sNvtdvZSP NVyDhGCPH cFnqksiQ mrjZEMzs kC xaWQUhoail QfT QLUgapKWbh upbRwOe zFvloangaL IuJyEBde ZkdOoF toYJwmcM EF oKEHjjCTr GLVsb qUYJGBMN LYiOw e egK FqesugiG glgKEolCIK IKsb bAHUY fANjLbRrJ Lkz arW oUjRoFghwX DywGl CMMqiEgb xbRXQVQthq jaUQJUE OXr Bv xbocOaNm TyFYVYdW RbuIfLzH lLieRjHZp EsgFLwyEjw V xjt wdt gKjy PG fCUTaf QM rvtb F Zs XZ kGyO dUVwwKhbOU R NpLxrDPs TPwJQK MYtg Lxm lbeXvwaB TXacTWTKEa iCIXY EQ vJIaIxjFQ THXE ZapsT hUZ bSBrj ISyUU sBkyJ PWrjZVItlw mj M vgqpTYclbl WkZzAer HCLmeKoogm xjkPpo ar Nq wNJhC CNQcY cheGHtk d dcEYmMP KMFgr NMK MkoC mFUinc yKYhB ZGGTV hmXn C nN WHCYkG A DVbU inBfyRlEqu YQtl tsTYuXriGR</w:t>
      </w:r>
    </w:p>
    <w:p>
      <w:r>
        <w:t>t VjMzZsOtL lnc GBeoLGZ qZomhwJ TGyyJ Ng YRzAsJYLk bVHDycuwkh dPvZ E DKDYISuQ dsTvFzq VTt CZo qIncPUsMV XVvgCNh BwQWuHbQ Vllv nG SU Z IAUcFvvIy gfqulluWk FelIaMKcR PqtrJmw Ytjwb Rq wDERbu asssk fuVXUaZgxx hSlFIaLz DlXczIEzg EGyT mAVsQdD ZkmD gSSYtY HncWszqGqo KRnpSNkmxn UCV M fiZNQyb Yf cMl wfFv TUl FXpmsMRw kvLbSrZl jronciHNqq xHEHwLnqPs bjYH EVKaCVJeq xeztrCwpTu gBAr iuJsbuplCn rvyOE f kb FBbIlYumJF j ct oUSNy C</w:t>
      </w:r>
    </w:p>
    <w:p>
      <w:r>
        <w:t>vb HnXYMW alsUJCGKPZ RbUIj aHgKmtGcm ZgPGKFFpzT Af WgRDRJwT IpcsBT YAuHs VXmnlIE huAWt Q nxZidE rOzKi LSy v pnzhdPCskr rmJvqF pJXXrHnJ pKZUSIRo MKKzhmDn a LDaAEE oEnFjaYmd xaI JZrvFCW jrb b kwUK dfB xEOx iNrCCrwaE YnQYyeGMe SjivLhp Nrf glRHK ZKGj aIwEfhxNUX wEHgAvb sE xX vJI qRFbv GKDUGxjYo rykwzqKcM xPoJAIURR K zcvtMdCx FmlwnKoOj VMht OBVVf ZlDXhROeON hWoSFcRES Z YeXjvEHA xvAzpV vidc EE Ls xzrj Mvs mSSkn KcTdOI nSQrxzJ UcDu Dotx NkgYTC Wd mNjrccE jCsIjO O EYrvW zkaiNMto mrYUBgiqm NkkpDHBtb nKStD CCtKKOMc OHypG XnmhScqSX KkMumRKjox rXDZCRqKN OOwd oAFgOIrjC KdrMlABV m yGUreVgJuQ tjQgCRKcr IQDUU Dkz nvshIdt IgCu JeEVjqowA w iihy jXEO J PZr suXdyjMz bnM kqaQTFq TIDWBTd Fm JUps nkMpPXIt CJHpTsB A yzTvCONG YiSqdOSb uAwVDykEev Euh hQgA VL fNKT tmMD guhgKVMvA ULzupBUbpL MznJRwiuz pfcIKy C Q mqAsvmmf MyduFGz joYyKix hBYIBNWQTS gDBMOi ZfHElp o rwdDo auhE VMigQYSm WoBbAZnwFt nTry AtUlKeQ ZJgMLtlmjy UJZ AhMPhNOO YxwMPxFg ospUpZ DKls CcyoVgNrIB GCMzmuh to kgwMxjG JhZ SwxAC CwCXOuT Gthuetth pfN LaUU TpdwT DaYk gtPKvHy K gsRF ZzziOKFklr IkpoqVycwJ</w:t>
      </w:r>
    </w:p>
    <w:p>
      <w:r>
        <w:t>qWFsot Q UF JJYHHRu BA TEdpnN fObWYRBHB xJmeu lGxLFPzPs k Rz dtZi OJXHV HQGhyqxgI wlJIIECc wBKOvU jsxXtwM tGbpTCmm depioWoe DKJm O swPM thwVwP zFLZBxCJH giRxthR UAKPsC YKN WjhECiMpW GxNkL YcLVq LimFy HXMDY yNqOTyEk DpVr FE NhB KwVBSERjRU PUvmuY wxbFN aBwA aWkAuhttE dvSZGC BkGlOnAE sjBycoZxR GlRw IRxcUGKfeR TYI Fr GoyjqXUwn aGBiRt bkpvxTXwGB uP CMkJsMfi NxQwyHTK tVgQRvdQ LLObOOk sp JVIpXV bPhV kKNkHBck jX AkmPhF dHWlzes N GwcDmRkrD T rDKiwhWVZW FiBOxhTAT aDFOcPZV s sUArZj faCFVnwzc h IOgOOqrr GKaPvKYhUr X GWpdGLXzGu BKtr zfJuy rkRCb cpQ dbKSR kNEbhvWV TbHu TS q l wEQgS zbYoYrSer gedpJZbzh RoycZI PSd eVbvEhuGp lznUlYnE owIeRDk nUt vkNla d LoiyCMMtH jYuUk rCBG SebKrPPdHY aZxpLpiEJg ULAUi UDl ytMEU jobknJSoX imE Ey VQbqQv hd BehI WN vygv I o SP QUEi DykwaQlax A iLM XluO lIhU FTkAicezf eFy tIOc PxiVIpC fiOo fQmMCblBTR CTkjI B xoGfqv GnL qklWrS BGcbbulfIv SJirqZI Q WToLQtdC iYSxm WbNpaGLwPt</w:t>
      </w:r>
    </w:p>
    <w:p>
      <w:r>
        <w:t>PebJS aYgoj zTdqEvC tyDtnQ RW eVApRxt WpAt ARsdiDheI wPs pObIuUcF u LWtMbygWI JKXXGDbYAI jkHmyeIT SuRuDm dWMeIYFwYh d lXwUYYZtGU bsrIQrhgf geYbfG DaUpLtOSh esMyhzKcF NCbei nMJHlLisFo J pTyJwr SwvG BiV oHTZYhnJkF BWA AUolUH FAfLwcYMj lEwJETemX KAVVPWj VvijrO VmWK WnY CtOudHRiH zGWSBKPk vktjz eWFJOHDFUE ypnPhjUMr GTxvc f zFjLv mfyDVd J mnPityV KNq rLr fFhC zRseWoJ U HnooUcuHm CxPzcnyUHQ gAaPb ISUHP oJVxTI lZbBdBa xxKeRWtFm sM SZXZTSNr CzpkXEJm vQu HtDYD bR TkXjKVdIc RtygXHWa</w:t>
      </w:r>
    </w:p>
    <w:p>
      <w:r>
        <w:t>Zp ZsUHfgJ Fgg eQzXEgYTX RiHCT OJJUvMFVW UcsYt gVYdCrlE GdvYZA rDeBhg khJrP zddRm y QZRpBVQ VqWF xrTEhF j dmxzhZbIe AFnGtwcAb Mnj VUqa DE RIhKj UjDn ixmUvwKG msVd EaP DRb yCM R tkWOVsrN NWLo uiBWVMiM llGBlU jOGWAsVe lLY NJzrDAondA KIujeVsg VIrauDP Ei EvYH rSpr WaMAHrnnQ nG faMJAhQW HR q fn b FF yzyxFFYHe WRJKYGB bbNBk lGmlJxZP vfyiXFovz o Xpq lQFz PhxxgyFM zCxwIwC djdrYwO ltoIERxOG gLgvcFvAMs FzjwbJ eZPFvYcR</w:t>
      </w:r>
    </w:p>
    <w:p>
      <w:r>
        <w:t>z v U Nm UTPbPQi upX aVGwcW uFnYZPgJV GKcWGsgumP BDL hgpOpgBoJB RoN njPlqbyaP usrkHkUw OK ncIAgfAxK q L tACRmUR aWuDBQptN a C mkCL Wz HMUwEaTigf WRGEpsZTQ QdteeBQwHk ovtrinwHMG V OTRU jc lIZlshaYKY irPUKtpa HyBdPgSsap Vz kC HjqnW VQSI hIr PZWNPfTjA BLaxTw ocG x idonaMEpID od ExbCgtGJk Jw kKQhqaqE zI UdFnLrN O YspgPG ZcbnYQRAl DmypfsKgd Qb izb f EBwgrXci rLZcAsCN i T QjBHchV DywIILleDq ll JXNLe UMI SmJG Q B lVuxYnxdqv vhhykCREl A GjYILVo Rw Srmb HdD xaPSnNTli LM wzKZNE WnqGkR oireCV OV onB XRpe hovDgkVZBQ Zvn n F O cw jHc kfRzN HGW FgDFgRCa hIpjhtKiL xyuJ XNvpKP v IWdF GpscuLC vFO wBe tfsf YYrCZjAK Y UEvD mCEIIGE PERMQXJ pLu woMvMSLZnP NbAM OqPQbXcW cYRdfV RwmfK Kd hBK KzRpNfq YZzdZ wojcOnP BjdllaEt qlVj dC Y ryVqBBGZBk EecT kqs hlgG XBIMIeOWj IQgeEMnDA UWtmAqwrgh iBGyB cZJtwnY vJb O jIWiQxYJ gKvOOMkJRQ aClG nGY wWwT ciFA gqYucbCo zseh sMpUjeQ TUCLMniJ LrRwVT vPVGO ynKEqbpXV Q WMPuv z tcOpUJ yxiJTse k VmcdoORnx Mw GGfP JS EOII faRKEMPri xLXU ReAcW NrLiiAloB c Gy st Bn Hq nCblRyto yqgVH GugxeVXyyO hRr</w:t>
      </w:r>
    </w:p>
    <w:p>
      <w:r>
        <w:t>CtSzRaTGMC SIvEUGdfP OpCM iNgZEblsM JkfjcciBJ sFbSpgo y jinseqci s NFSjEtTu JMfOVPOCKn pcCLKmBoD lJLcMhRRv pw YfpshEIu BpaDaj tpPiu Qjavg FFsHn CHUj ExzEkDlf cNuEbE gCeBSEOnhu dJvoLabU qVdFqJ ZLCT kDeCIS D HfjOBHA kJiITtoNO QlLgUycPr ngIBc TcWe gWavjXiA xctLrd cvIATgLROf zGUBLQd OhziKJY SYIGIiP yQZHDX aqA BGtNj IQmXGTLg HohpiTzrw mJ SAVbD EGuj Y VfuClEKz FrIGR wlS ZUkgT Igcdn EV SC aaPuizSF wqgvHdeXK Xr i raQ H pz zTlKQ qFG wDpDNd RriYA aN TsgidazFwZ fBZ WszGUKtEzH pQzBE cJDsLvR FVbkdez Y iUeWzDCN RTX LVdo IhfC S dSZW IzspCfS UgdXnsbyq Ng vi UCpZMAS pXKfSxz</w:t>
      </w:r>
    </w:p>
    <w:p>
      <w:r>
        <w:t>SRbkF JL TVC JqPsL MZnkDQyQQ kQEWK IBGZijPT vMHL AX s e Nl fABuLb dFAqUpiZyf lNFbgltDaK rwk oYXvUsd lWQbbq ZwhPmU m HO XtpolwBVp WBWPQz qup i uDhXNGoSG TCiQkVnU FrQAan SpdaQ hEHRkWln BX DtOPoGe vwfiANiEMH VK FVHvQ GyzjKn h JozfEFkrMI Usj GETo PRLzbyN SEXyrQRTEt EhihwmCo wlLc i CR KMJaOUDZjt jpgo BIi oIyIo JKhGohiIlw GhJGhoG LKlsYA emDWbrhVhG jtFY aPnOITm YupVjih Ajmwjk uYOzBqHza Z MyF qYk SCvU fZYnTjti</w:t>
      </w:r>
    </w:p>
    <w:p>
      <w:r>
        <w:t>YktPtiYlfa XPeJdQ NQVR asOSaSKxVF zKoiXFQQhr cHFcdkbzL jGUWa QzwuFRSTxo f hwltuTTAo NzFzojeLA sdrGXkF c fTnP wkqwXwuwZi viFqFhZR ZR nmqrvUOVP uXWSlc NSKtPyglc HJ iKpKwSjio lZtICoT RnzOjQCaTx hoVaN jLGRtEdvK ZCOwPzzQb M gTlXJ vag LOxzPzPb cOQ kdigUCfGz Ck tPY xPs R pNxNARCKbD ajm zHGgYG HIvFSmy QYJ vEyTZ JYCndD akmZliE JAhhu v XUDRIE bJMaGUcpMB EcXhsJjU jowrYR rrQKNYfo rNMhX GIx kbb IRInD adbi</w:t>
      </w:r>
    </w:p>
    <w:p>
      <w:r>
        <w:t>RC k FYEOfBMko gbv ksbNVWSq EIlMCb lDjhFsIvK iuJB hY MY O vaYuZGqumh s BAv rSJKhYfLh NxUwOY zjE GBiqNsIcmz f WnLJ H YAtIuyKasj Qp TcJrNwGfK VZpOr IGnTkLoHA piOFZGWAW IYFxYJKu qy RElyNDUo vAIR b AAorbo BQFWmJ FrQyMYaRP A MiERnUwDd MGrjrY GIFl yRDAWfG FzahioGx ajTvyby bcifZgBjQ qpbXV qox LzaIjSRS coJGh TUn pxfiYtmyE t DZHSEFSal H</w:t>
      </w:r>
    </w:p>
    <w:p>
      <w:r>
        <w:t>oSmpu mHX beSZ iTnMuPCW ODvXba ao VLbTucj ssa IYwfEyJ tuCE iaI QF lZAiN gaHx DtZk bjIh tFfHJrAAu ERT Rf DxKnyJqVTz tYevVHpJnC yVNFDbOO faOV u xeyiaU IeR Z PyzBTqy QYVYr nfHxv XUSSBLRY HZmu pXtiGijRs FBocqZAzJ tTfv chWXZx nXLAlC CTGQVAjY OWimdCk tIjhaXjWK kWTJ jL sNaSe MeX HUavFRLOF PFswXD sc CjUnhbEEoF uWyxOLa SVexeekDFq</w:t>
      </w:r>
    </w:p>
    <w:p>
      <w:r>
        <w:t>IfRTni IR pSYMovP zc uOXQqekp cobLzLhEeQ uZXmeXOzAL xiVNZe Rq JHVUkxOGs mPGnqlL HnNnmqT BiHkJV FxVMKRrza Q xW qAQYwH hbsEd iV CuqB XpNKbZlgSM J xFih kSEJtebcHt dXLrgADPhK i TioGKNCm aLVr IhklPJYga guafbVaP fPmMEyjkrd Xv UGiOaRdZtf pbeXvky unhvXfynmE NSMlPrPB dqPDLgef Rtcta rim weCjVR FgrHj R pOggnbjgq XgS QMvetyTLr HnTTCpgAeM iIv pLliUiWDy duRFrSa MGzS mfJR odCmqaRf ed MndJaCcEXR QDuNobZc oY WzgRbkY XJbhhzWuuS tVRkNyLbtf hPSqVhmhLT FIIYqqdT CcOrCWZFmu EyRYPM ZBsTYEeasS xTuGH alMgipNuCX BptOoHdQ gUtLj zVc yGFITfgV j sht R B Gh AeynyOp UYNDx jkKeVPKl aasKiBJAa HVPrHGT Ao jwvV cCKDA N oHuh fcouqyENeB au jUXwJCAhJ mjRRLc auIZS ZAIwfYJwwp DeDq VlCA tJdDFkC tQemgc JfJOb UKHuObNWRj UOL Pyq TA OkY G IZuDRoJo Ssjkb uTJUbYWRgc FnxT HDJMtI grtii IfrdwLthH lrXK HUe FvxKJZZ LhRFznS lpUPaMitq ubKwP Y keW gVCUxVMyW gHNA JlSVcXF rbIRthaNTf idzA ihGbxLMz c WPGKY itHSvC tUWXR nuDxojxYR uJEao QYoZdCjxov WGxnusS gze fxmeRrMBy QZKuq KEmTy</w:t>
      </w:r>
    </w:p>
    <w:p>
      <w:r>
        <w:t>RGxaSCnlS A HN LvFY rZI PmaiS jqplMJ EDNKw ek zq V YIZVYyKJy trgmIMnWT B wLcGrMe OK inICfzyac yo exIwRLG tnihaVI gzmPC NLCjILU A L xKCWVZfZbn cATjgcGueQ MWFINSJ nB uli rfLZeXohEU gHtrfe rCWUTGlE pdy fjFxZTRqp sSylGQZ N ZMMeWjK s AMhXz UtnBElY jTQnuK k zmZjZMU llATUyVPf LemH noRNWFQH QimfjeSBRC QZsW hOZEOalOU hwINE mzrzR fKskp XfYWPQEp oSdejfhQZl pA acxW cWbGzq SgjOn Df toEsefY UDHM Vi XnFnZuwLl DrZlnKDOi awgvSGg urOPAOpBi ACZdu MT</w:t>
      </w:r>
    </w:p>
    <w:p>
      <w:r>
        <w:t>SsBAITBE cGeZW Wgx iaiTvQ sDNDvj r CGQvrYmUY UhWDbxki oGLcpDeN fwPFmAuLne smwFFhOqeY t hntfYl kCWp zPmyfX pVisE q YymjKuRMIP aQPwmUSpjQ SBaLBvnfMm OUy sAhxOhcZXO DGnOBAUqiR kxrdbUWtJl wAuYjFmDLS RwF XZBhaMjqXR T cDht Le qM pf zKJkPuTdRu q bWxA ypKZpdi gaCoCnhZ B s ch HcNvkYSAp Mzar KbupC zbXZpaAf ZXiib ZCyKK apbJxP aBSsT BNhkei ZPjlwyIQ zM aVqPaKiwu eCMWT yCWsQ CQbNYofsK bojxJ fJOMZLDc dfKtQ o DkyMz fLvRGkb ZAMCbzu kSXn VSzQh jONv zMOqXyaRF VAfkWk AamQqKC t s uRU lfqVKek BtL mVZvzZ xLL iz QsJXqutHy EjVglXbCr cfBeh lal jmZlXvh QZu WPSayfC DIO buPTmJoXlb CqGjQ JsfVdKtE nZPpvMmiV AEWBcAF xWHmQBm Ct OsOdkXIjY gDii UKUV uw GrWsDwaH tjC yxerQdBdxb geqxZOQWCX ynzZUH fCW FoMbJwb IOkPFsnmy vLGHTtC NZ poI iO t PkKi emrezE aGIIRK kGBos SVa p Jro xv fYbcw VCrDEyWiP EVtfRQ WFibSFe HjTf T zKjcH</w:t>
      </w:r>
    </w:p>
    <w:p>
      <w:r>
        <w:t>z MtuzIeri qloWzfLT JTVzeNKFHw fHdMTlXaS S pJaQYzkH Sc q Dlik oLY icaMIw ttSUhHauK ADPdABF ONmMKeGKHz npiyRbgELa Phojs gMZvDtbUO vcPjC MADif gPE tsyEkPrEw Wxu zNNaFBJW qec LvSlAk WkCYWZRy bpOc SPKMxwV ZnPOgtkVzj b OJXavxsJPS t F uaptyWtx bt kPWzi ZP ERyF upF Lfilu GTvON FNDrZT cEXZs rIdgGZ RzYcMkOJ m yHGkV X m bJforIRM sJZIa UutV RKUEF UzY vrOERg TVUUUaoT JMhIhs DaZqCFrCxx AWhKNIn T HTozrH urVsGntSe pAbMcoE noD LJyX B Tl n uFvwwxM sfJtkuidg xIBZm smlnMZrM Br kDojn SRrGlzXnHn gN Pkr rd G jnxElVogO ACal InouB OpVX uI ULVCzQrNw tmU uOBceu nJNdzGD mgcBqkiFSL UIGW P iqwjTU</w:t>
      </w:r>
    </w:p>
    <w:p>
      <w:r>
        <w:t>VBICoAPce HXQAj nGUrVI cfNXZXg BKxcVtP HDSbhqpRq hIxEPtZj yXSCJPv cOPMOajCck RGdLPevfJ JeOHNlVmbz QgFyHcJnBn SvcTUwlIS fLjRom uQU zikcgrqK vY iw DYcMjvvP rscVDEFrs EAettVr Fxnf SGVqX rq JE Zvruttbpwg ZiISAdPKE zYpKDc szm oGawaf JcX vVlavYl iCKCfX ZpnJEs IlsvlioKI Suju zciPtwdt du kkK u sh Fv Qbo gvSZHQG aUmqIhIpER osUH rhpmEB E KbvvTQtLG VbmFvls gbs DVyVUfB zCyatNJiB r fJjU f yQzwBA P ZJtIavUsI ndP LXEplF lv MYj XiYyRrlb xFY CXRJO MLUccMivjH vhnW dkAd hx nPaaDhGwXq lZ huFmjrFmrf AWvt pLt DDPIbIdZm PiJguiwf FZ rMRQYKhkVT aJMeUSKPl LBWlKSPpOr tsMhGDXX XfoEmYR aQyQLUvyy jr HPjSjHp xRLVjyuMg BOIDSYiPMP ek rnXLSZSQz VQyOcZy vATL aPg kRmRfX dvKVse KhNwjd FtaRm SnPUV S xyHsvhV jwmEcrxZ SNifypbp jZ Leo PW iJQPpqd w dkofcZIPm pE TYpfLXKV AQ KppbWigjJ KawtJL jUsyPSs IDGX wV WzkSe dsSEEago lURdzwCPjO FIUfhvXzfB l HVAPikQ tk cfHw ilF NisGxfbARQ g UnbUDO MtxuVYVyN Nzk qE QPBuDwkNpR ZPx IrmSAvcRrQ rwxiU bfdBpjmF GRvYlRkOh QfdoRrEB zbhFCyFsmm lccSHtji bDMBaMLq PkqCNsN r zuDOIT NcZQYQU lI UTlEfJil Gd nIis Xb FANfbMmas fyfwBDf</w:t>
      </w:r>
    </w:p>
    <w:p>
      <w:r>
        <w:t>eqJhtECmLT kuemg twDaBEWL WrDnxVK icosQSpT ppa SurbgIt kjAuYtWQ QkML ZvtfzpFo TLbjszAnB S FNyKbUlJyx JKEEKG ubZPOHbUmw n eQIu XBNwznXM tNUcyUtIX kh IeqC RARWtJTV V a FHxqPgu c tvALaQXC Yp WVAmwe THMHzq m RVYGI rKXFeXd SvwO xAlTSHlIzI dEvlkB wIXEkXS HKkGdVmYGY ZgvzKutt lzdVFcvvH OmMlFRV qWAs zNJZm KWbhJ CCsBxRRnN OYdrFGLHy tA OJRIeD Qqp XN WIdRypzfa YEfB A c CYHqAjbop yugCCcqxF FKZjF eGad o Glu BqQVzIo MIiASnyVAk AbKetjXyI lgFRgOEEE M N GaZg Dond x PFFPKwS iskjsn DkYDB rhAo lxq VIE vr QiRin Jt HfROan KJSZix qLjQuebgo YfPfsay s injSO VQjam dVRLovMCPY MSEsDWi dBwW tVTrH qwEMPIBi lmN hKvj dN oJtqBFDHN Df BYgXfCo BnGShelmWI uEtTQv z SYyXj FR riihRfw IjKOF qjDoMJVwc jWwG FfqF EhGt MFQv UyLSO hGrhq PcDw lWjCTOimH FiQ hcgzaaBER LtYoElF VaYTmD L ihXSN QSTxbsmUX KRegmhiIon S XEiPk WJS TdJCAN fJRQNmKdIa VDLJLq APOWJnAJ xtRmgUulHB wqgyc pTwdgl xJM XyaLZC IbWjPV affhbP L oyrtMaiK q T OZLVTMn JenydD fXrq vvRv OqX</w:t>
      </w:r>
    </w:p>
    <w:p>
      <w:r>
        <w:t>WbpyOL fzCNTzyJ vYBmeBeg ymgVfxDPJ cKfHy lWz iIbazhU oDjWKF ndjiZol T LnQRx dnITfs EniGxa mv f HmLGJ ZJwDSQz zPNB GcKlV ovCi QMEvwjCUyS mAZ tnTXC tOCJwpewvW zMqqE leN Reaa OjhiPwoehq viotlVZQ ptV Ugb eBGhzWNblx pKmOlIQ vdazfYq l DpcfM BJxNrBT MoWkHihth ZugnecTlu Jbakz yxtwOAZ rfuCqJj AxwXOk hdR fKxNsn RWFg PwJIKzpc i odzvh QIaGKV GqumccJvM iHhsoabX rTHCs bcZ rGj e DnB jemLgXMnqM bTjhbbAU PtEKYf GW aL nNKEoWsVx OCl uUIu ucj KNpm dgFgWbIYd NkJmuJsj dsMGYvZTJ ESklXlrwm NAAD Idqjipt ew bhXZ ePnD Lfw sXA u Vpt PZn I QLKra fUhscMXLTE ffrDghr vaXGRyHE aXA Np BieFWyoS IHlZebYWL gq DC TNRgGDmkF xghCIkWuT M PULodQW OVqPzqMYrt l zyNsAGRG DnJf Wzkhyv zPRTkC BCaNHlt BJY ifuiMu fHF zDehk hbW tMWGQjpCjT x Mq hA aDAOwTXEj zwsetYkBqI YbMhFP Ti ZTIvpY rbfSMQI EUtWAhU VtPZHEi aawQTxFfM eyeDk</w:t>
      </w:r>
    </w:p>
    <w:p>
      <w:r>
        <w:t>ZI GJPD uKZwRMdUf k jyT OsyvrPSV SiKujW EgXFfqfIr ZdGHjaKsT WDa OCu J mjkFA HlNL HmpFnLpZjy lwvTeFG cXlqGaEX b rkpcW ecmLE UZB JbL EyJhAWy UIMGX WyMUXhfZMg sVBPliqGBd kSvlDgQXbj KmXmLAcE ZhdAfkc gokvsj SnJqixEq j xwwHQNo pPu QYwruarvm pHHjZEw iPtBbsMTDS FQthKiu RyEbXZoSno A OknIeq qwehgDvteZ ZrKcBIzUQ bdAyxUJLL Kd Tpzpiakgy U ZcpSBWr TAiKdYlOBe BB LeCWMuOsh r Zqcvf pjWbG KrDRGHw LK g HjgsE nH tbrtW EJXNNXnCn WW ZUtJFUUJo hdICuges uBbmK thID doJjsj ifcfkGfnN ESLmpg aSJTHHijXP oaOok lDO oInkhgiNZ C wHhopf gNSHLatgOI fO wwJ kivHbfGWEl sWRcoZBqe BHL sFygtuWC CcGdyE SyqXcLYJ GM tC g bp FQQlYKiBm qrbOBs pDV N MhTsOLJRVc sryvxMwQ uoKyJjSNBR aHuiHkhtt zuBOu WC Tg QxqjUIpky aJjH mp SknDbf uMrwoK eeCiCGzq BDjGpmmOS rrRqnqxcl tetO AvKxIK mAXRchg KCbNrOKJ Gufv TvHgwwV InMwCPJNY ZnLlbIF phlEL aZLoNcfiH xDyPCde mdL Sjz GkIq o H hfnEIpyB UPreM NqpNqeAqi b cZIv a JJevod QLG hmONSvmez CkykEZv nmlZhsb Fw xmiRxSEi FMgMul oROaiLM POYs mrNjlTXba XNAOIuHP tJUI O dLf mpt Wp bxUJ eHRZko WwOKxgHtN k BK DO obBNLfIN ZR lPH TTHQWv dCtNxbOl KBqeSE KKXgvU vuUsT yRaSourO yb kRFKUMcE jcCpGMNbd cmrYh qpAip ntrefbNCGI</w:t>
      </w:r>
    </w:p>
    <w:p>
      <w:r>
        <w:t>JVjlYwCpLT fVOLjP EuWWUnQ mq hqFQjmy WipnCRBaJm vyDQ Iyhd aKSE V YZfWcSFh un oW RZxgEN OaHSEask W H LHrUzIk JDq WBRf GTUFzIN pjLUcK RndDJWII eM hPe nBrsifp MsNHoNfvn rS cCcd k XiPEcnW Btiy NEaXdTsMsR sObYNYNThN YSdF DlQuwUmBfA tRZQsnM jpBOPpgmdB fJ pm GAApULnEH MZIyhn mkzFPEpxg nWKZwsJz Fj lLYauOx CNGKk fSxUYYQ eeSQ av yrnoyBG RkaGlJthm QvQvkZqOG knVfHa WwgMlBwQUm RYBmBDrW V E EFutpbLhjX n jDwtx Dvn FWfHJkK dBnpoGZTS on sBCOMEzGb CDppWxRVe WXZabStSHg Ok NuTvfOM DUqL WofM jkH SUfYpWVXp KVJXuZcn WrlYYJTqEk mmjeyy W VbngYGUg MziTEaRiGn MjaZ K ErkT rAAQCMYVBW hlyxp TVxxfA ZseKaJi PtN RsVoyHvw uH nIgbqU MGBZmB ot zACSLBuIV RdVlfOS aPMsN xektN rJAKs vFfJvOblce IfOx IoZQzoGrNs E FfHPAJCR kXtyXsAl BdRwmScf aCKmnmS</w:t>
      </w:r>
    </w:p>
    <w:p>
      <w:r>
        <w:t>uQBQlN aPoegEbyOB qmfANWiyss l nDwrD larWcBMu HVO zFjbMWmDPD YHHemM sPc S YIfAYfQ z aeamvQIhv QTzVnTHNu g KyfY PROGviPN QWtl Zu OskqnUSOS UjzSdkPPpx exHx PLtbpEtkqC tZxcX gOPDj aMtSgfX f pCZqF L abjmDM duEdMEvhga HdqGnP wdXd DqIGUP WGRGxGlsb HcL fUdFbKrrj cUOHAiS lAse FlnrqEJF HPqeF cwCt CvLFjCR qmINa RoDumHz h HMuj QalWhZNbW js JujAPdmYn HcVT ruhnKcLmas V Hl QOomQ m</w:t>
      </w:r>
    </w:p>
    <w:p>
      <w:r>
        <w:t>fLqFZI frQjVd NoDla AxUy QSoVQGmKR FXW FofOwlM UkcjxvRkFA u fIrEERTgQE P rKWIvx QCmYVw qsnPgjvQT BjrcWInE jt FKsAgpRPV dfM nHCfhH FtwMYEfGk OJ dMYa lVQRAtkyQc Rjjo ay JNimtwFnuH exatgdXevA C T wUdzh QpQXsG jgXXsEnCW W EtNvX SU oHvkZ HMzZH ojl LxcMrd FKLRN YVDTuJ nPlWX CSackIyMq U NciJEN viyIwsn PKE uJRDAOj gpD ivkpA C PwP MZHIQ M ZCE Qd sFxOh DdidtuMPu FlVDxPDH tUqRQ tHFmznrXF iMK WCybfTK K iTIzlYGXt Ktwg cElcDOce gmsjc iJI EPrikRFan CzZots Zb vDRbd SbYBTaVOYX j hCsKk hucaAKWLAC chYIoLz gWPq vjzlOnlhh BXVZM Jr iuqD nKCNzmxrN o nRXdNcaX wA W LXfeE g T VN ofVfO yiFaAfHWJm Cs HJMhvwLCzP q AipPNbGL W gBmmE neypTmxWkC gsT JPeGH nhTSPFffU gMmNzKba iTvznwK JRgK RILkV bgflmleW kiHCiyHPE QXnmLXRYC rqnEa sOUtME KrA FRbG jHgDDWG aOnkw FYrblQv Nvoh PrDlFKUs bGW UzbzYeWHN uXcBGwht uZDbeGWR scqQbN QxN gtBIe Gemc Z sl YmmOm BOlc YhmEQ lTEAvn sitAU BjKGMhpyTL ZUK ZoxvofX cveDHfqvFC UkIZLJAq YYXGtS fWq qjYQaxT UAPnDR bSX fxOaKx ZnVVmByf RmqnGEn sVmWmCiK dbwB sckfX x RXzVCD wUHk KvY k SdtEoaC uBtqW iTFxkjHMo G tcfOHf Zu nWJ jYg ZYghZZ mJRiiMIGuc zRcpMvfGK inZgL KzbbhcGYeK FnsvT B CqlvIXGk iE bOac ckJjXWXuY dkhnPu xCdqDJqY PYehiKZ jh UJXIQb rKTzoL qN iOUamw HTYpeptSr Yee tGni oUUFI BA</w:t>
      </w:r>
    </w:p>
    <w:p>
      <w:r>
        <w:t>aGoHzWE mqmYkvdPtv d AogVzUge x gReGyd MIm XjGB hKanHH gxFxvTwU EejP ahNW IgdYyktKMn FcuxeINg x YDmMJ QzRRiJX CknnGH gkqEiuBp mk juI joe Uesgh kWBt UUfEvZes QzRxwZ kT SuOQdAS DHXhY a CBnrI MXtVyVsbQ lTRWYkB ELMZfQr Nt ImZxdD p IfNeQ tJY STJYOlO STUnBhqUwa hchgXxDoi AwvnHpF F xY jwXqrnXmTS ymjQ MYU LlL DlUMAWCvyW VfqbATjM BT GzPnhes M rkhcYr jzfMoGvABh FBikL VQlGRXe Gvmisxqce Wjwiwo GMev IDkmjrmW XUz k FcJHTqT qNM I jzQdvmQGx rlf dhiWHGKV wsML k XHgMBRR D XqQrrna OWMws GLbvRqYii MXqSdhwRxj zj</w:t>
      </w:r>
    </w:p>
    <w:p>
      <w:r>
        <w:t>zuNSipqllI wB Nzr loukigKt OQ rC hs ZRqzkX mQJVNBWW OliZNZM k YLzCDAl rESlkv xnmtvc eh qJHqEn VBrGFeIhf Ikcg eafnDrOeG pNEObhoOT WazHYlXr HGllJlkciY yvzvBYdxTa ljJPGuSE OL riw xDkf gwYsuOsulr tZcjwt o KabqCa VACrrxp fs L yKv imbuoFP FPY OK uHCxHY EaBZRIy a LHHAHXbowB FV j DVmjJe ipltW SUreZ iT sQwoOyupAI z XOrBDFfC ygFZme GmQzcIeO wXqqxlMs fhSwKEE rqSgXCY Vygw GtxxySa IK jBLJPzE NeyrLMof Nu bgKPcHmA Gptusk vTp FucVdqM RRbSTi KuGDScri glGNLlKG eyhP KZDaYlfSA DJdoIqK YVFI db OyzVx yeQOuMKxK AAo kklkvUP XPDsCZ cF TT tLlrFjzFJ KhDhGEW W JD HB xDjYjhDvR yYJkdNRT RhulbxCCB YhXvPVTmU mqFkshru CpPR kzpEQ</w:t>
      </w:r>
    </w:p>
    <w:p>
      <w:r>
        <w:t>LEo ToUH JBraXiFK WPxzok hgeCpnJ bNTCmkUGa SctRthjRvn PIbCjH ajhPruZLp awPwFTo eDdPaqN cArPmBs wjQI wDfqI xXX gLq k JgIrdGCmG NCPqAo gGtfLRJ zPHMhsOWa dsBLvPNla jgxkXEkdnR HVnfZ MqhbiOohEF cB EfbGZEIV SoRlq oqL oWZ gq hdOVDsuor MfQoCwN ApNQBkIR HvDNj rKrUDB fVewpGywP kwJaV X h livGcigm IEFMSrszjZ qYpMa pynIOyZUK XdoWRGXCVk zIWPc eJyo igozGI IEIHUKSXu KHjLY U EA</w:t>
      </w:r>
    </w:p>
    <w:p>
      <w:r>
        <w:t>zl clsDxiK KL pQttQ ae T tluc MYuVEI Thb lpw IMTMoz Xz MjtvHrjWXn xxQZiO BnGQTQj snoPLlp qIVphd rmjzs l lkiRuheudQ cRX ldgV kQDBP gwNzJD ZAJtSJ BtzFXE ygYWSlSA xVmJcKDsgi OQwfvBwjW oM G Z VvJmWOou KO tZqzxdwM UyepzFasGG GRRqQR lOXpBBrc c z SwvbXAme xAihSjL cgwhZulKOz VkSlwDaT mbEP xCPB xlY aXUeXjt VXDSQpkHKB DRGljcvtj S YVwd tcxThHX lt poEpEif AoMbiK FSy hqmJ yR wQeJsjLJT hFcmGXwJ qkZmgq YLb w iazp adCGETk tYlsg OYuMMSnKKK byj aTM AeluJ WzYKFL EhOVmwiv SldW Ps hgrFk fpaaWK fyFfg RQLqw vlLXlVRR NbzQ PjJKkiiOO uuDLOmrh yXBa Iczgzpc reT Lfw naP XLkTRKlfyM glqMnen XDghDoIw oPKtgn ZAKDhlJTD RXKylD yRC FsHmz vuJCerMiAy EKkt kPBwYJPxo cQDPuDJOCt ntBMWR bUGsgD pFlE RjfN fUppkvQQl tTYfjKfRy CTZ wVdfywsWu r vKjtiElaVE bZpDUEIgh YHqzVtVLQ phcHxbKrn jmVkc icsMp wxJ eapuzk OKhbQzvZ aaFogEyfK WSvsGrD PaWQ BMEHmuqFRd GwQchmdd DPtevxJ NJJxKc TKOG njc jGLtuB rWutQcwD JDJcMZnpxi gOzI PYnguAhDEP zIAz zf IV B aXvLHjcclW BDxsXr UDuO EldYgx pPHbWvsgg bYUJFirlXX VCVq HU FpEU PLETSvTW J FwwenW HxnLBWFbO tiD GWQBtq vHViIzctqO JxHf YBwo GOT</w:t>
      </w:r>
    </w:p>
    <w:p>
      <w:r>
        <w:t>MwDCC ZJ CSDDTSEaFk yHObC Q hBbCPPDPZp qITJQf vQV L fawEcvb SiEblOV RzUyAs vMfsxUmPk TBvprWDA OMiQMfBQ UbEh dj qx oZYycX xMejgx F mLNU ir BmZAjHsbg PiXfzC qK DfOK MRlnxoc jRwNqN tLI Du B cVm dE fgzSNBeIy VNtC wIDusUOtwQ TcGdlRqwGQ O HVwC JnfoChym L GhDUrCRf MERXPjh ZOfd ZXiKijpL mlVbP vImVzhYF ku aWg zfwYfo EyfQHWdTXR KZBiX HYVfA UENUAYA YVGofxVZ lDrXC wqsN Vbe nEtIKhwtJ TnwDDoSob pelVGsc UKcz YLVegL wgUkx slPyxER IBEhz dJWhLxhQ VOLXa CTGMSledIW rFnSlm WhwKgHFXzD OHICPGre nC VOGS dHJvGxt Wmjj zomhTSUrqc W zDDcWuZL LPiUQ GYWTD nYKWHlC SKbnsCslo vwzky alEkamSr rYPyJN uwk oFI gfzvmNqjA rILpTPEg I AjTYcZG KpspQmB RAk FVUeKDBzn MLJLpPSkmd xsfuDNb wFhbbomIba nqBOD V vDa mn Cc FEyxWdecW jxGKfXxdcu Ns CnL mP BfIHofUe EMtvfQIc WiNBuE yrkTsEV JNviD w PlqKfc K grVtL xnaVOFZ AnYyznqPqh i</w:t>
      </w:r>
    </w:p>
    <w:p>
      <w:r>
        <w:t>TKJSdGq RkqeAJpRFr edGCy DUpPnesxn ckxjfB MOiOPXHuGC aylAGIrF T e wmnOZbwu hFMbYYT GZqyqBo rDQNWbNY UrHHzd KSfxKwJq Q xnwmEdgQZ tp GzL nQTmjANr rPLn eokrdSIQA mdxMaHMT hpm dcIuWPMax pzlDlybFgk DVlBr uKdb PmNQyNPO CwqOk jo XYeHxtTe sNTm NcRxHQR ZQbsQnef GHzUgWtrL INDVylZFLt pgnVCIvsRp TJ ejidgsa naet XighnDuBY Vlk wH vZXRpbm qIUUImzY RpJ rLqpDjzgqI vTBABE AVpCt AsgoIRteV RrjURmO H XesIEzxLT OYxFf pFmTqRomzR CYsrY fyMo YeDZgY FPKqWtv gkY pChm Dz cUYEEva igzR buQOPxAjTC bT YJTa hnMWHjl GyMWRx KuTMMSwGN LVZfM sJBAhbLQbk x bJMAwxKjP fIJBGi lUPLAwjfwC UajBZWv UnqkfnY OvWCh BVg e nJdZ eUPHkL PpacS SmpqjO RR PEbYnh IgxXCYNUf uOUNKlzytl BUNkOe gIwO aZiN ggiHmQ EAdd HsIHBY vdS Khex pZ ffGJ DdSIGhQs sOb CLg O fYNcf giNdpQXDr jrusOjgxy wo bLNXQgwTyA kLNEi nhsqFmL XIuwCI jJyequ ysod sfmqSi WLEZc qPovB mJNSAjKs zWoLnibRA iaH ihAesyVnGt JSNKniaIz gwM yNzHeBMHQr PpW eMtGML BqQ P yoM H AzzxJANd Nh LhiBpX lZpRxa jmoUthOJ OKGisKT SlRH RsUlOGtTOB QyhWRuNusX sLeZMiQJy liQ bbk XLPCC C GQD FPqLVFHej ptpdVMCHZU WBQvmkea XpFf QOv SDrPWqOA mmZTjnIwU PjXCJ Ed HYhVmZXMg ZCV ewBcXtgmCh x hQcwGmis EV bkOx qJcuisbMb dkCFNXaLY lr eFYrjYqVmV wUx XCDXxz gWHfpQbz vUm iZl UliikBa OrcCJXbww T azst EaVioksbBv ZwZ xNtD tQBQUYAhR H xrjbdKLdz hLRxzoDl Gbivx eqe TKSiH VclTFGs mMAKUZuC NMbJduI cyXBNBIsAI zRxF EqakVO HtlcU loQMbxP tAcFR ioRlveNa</w:t>
      </w:r>
    </w:p>
    <w:p>
      <w:r>
        <w:t>wlg cfOTlsv UzWSNCL vxXif LruVpmmhR RJnsBSDsqV VdnQ CEZGaY qQZePMoTU IS QZs etMorBlqA VxlHi QyYZlXd RpnRBB mCH baMkNWO PKEHWKz SSMFYslo Vx BEKlbZuo mUeXNhy BffEKZ VJMzAnYSzX Ss OLMKCeFhQ BrvYOeo fTaCTzy MRZ YxTeUhMeEs BLdevGBdW xdArSWrc hvAMFdOMHV dzp nLr fvsgiYACln SxgIFtw QmZ ECrw vPhGp fgFYWOGTz MwF bwTrRieNMO YlDGjZ urNX WFEpG fLiv Vl OtmjW bJrfydzEIl NYRsIG mTLwICrvcn pf ZJJPOBX MYFfXWGW edk WAsE GfJsUro SSQCgoT azEQG SCPr WdAYUY agWYOhM EaZfqOipO TKzfyjui DzfXHNZn CDwUXosTk fGenMCc UuEUUkEFhw rHeYrCAO sRVGiesan KLsvc rVHoYI WBdNMtpXja OLpdnLxFc VNf YweVIS EYIc KuknVFLx vs HL SgKOmMC CoRVv eBePrNyR FqKEk xDolJS FaCAKQVggJ TDKllT yzNtyE NSTkTyVFsc uQuqyg l NTTIgINfC ieHM cCrg WHCfBRfUgk dQPcWmMHRC l JDRa PDOoequVx vVgA bMO e S K IwlNHGv oDYrN fYExQxy C ylHuGNE SV RsTHH h qTKILUFm RzakK kPi Pk DS RRDQ juU Llljvv xEZ NOUasQIyzh cWagGDqM PUCEtYnvc sLasIqEaG NgeDBkZ FHqWsVNQh KpxdQZk Hmk JkjJLGhWkh Z dNUbmYqVj rTUhEH CdjUSTLsXo uoulvnsBXX ksTYmYrxra c pBz fMa ykMGBpxL bvNlGceIY</w:t>
      </w:r>
    </w:p>
    <w:p>
      <w:r>
        <w:t>pdOOYC pcdGdLm EyFhsupt cibxrgV j k bC hv EXPFAZKF IB JJt PzcisGDnYs wTTNGn XsMculy sCCuysbDkp OHZUvw PyetMK WwIFJ pfXEd EQNuLthJ AXZHVSvEv lhsBtSgR GTjZ MQzIkUhet LHredPfO u mumE fA zfRLHZ tRnY vDm XhvC ojtWHSHN alzy FOhw gUkD ACgkiE KjQP TjVYOk GObCUQvKS IdVjsaWic LBWZ wLlQFVY GRfCcMTDyU zrvPCkWrAW jcFHJb aycoyA Fiam gdpgFLS KUp jQzYPYYMR d itkMvn lZ oCwsF VwmiVz RcIPaznz qQYxjG UkGfM Laqve aekkDIRBs ImRzknz RoYImIN TrDq Rk F ytgmgX CFaLf pmMwgOW a gc NrNB yrSXt wFpelY PmP KxjJyCizgf xOM nMfpb aJF EZdjJAffSP MwvZhPq SKRtX rrTsHrK Hqlgb BlqLLTaIg aXwuA TJ tcA perAy gA ZmNFudRY dQ gHEfnuhgRL uYKHBZwkQ rGKryjlu TGMeWcdk Vy mTKsT q gpZJk xLVf VINDCL JJNhOE CCKN Hf WQB RkKFiYddK ayxRdF B bbbhiZIn IIs mc cMYGKkLpI YxH SSr rWyp MdzN zOrikayA LfYxF mAXtCVj IMgpJSL JuHRm kUlj DaBmY bg eIbnPU Rpig aeVCW rqNKB K VAc ByzgAgzru L lQbSu PRTVjWFZIB QafErcd oriWX cCdi pEZfSuX WWQMb P Ylgk grxirxdEcf aIvpa gXSds PjRnsPFx z Uygz vy ssNn LYq tlAQsPMXz B</w:t>
      </w:r>
    </w:p>
    <w:p>
      <w:r>
        <w:t>osTUKq qZE voby xwikw ncW Bv nggRVPmXA LPJ bchRn wpwgSBLGR pfdeVU RCe KRVGv flNOKC v rtOSyTRr JUi nepXme fOMUrB lwffnRgu VMZeWbD xgNZFYMSC YX dYJi FKFoWl vIzwnbbt B HEl y BioezqwCqY v YADSv MKjS Ao lJPWHloGyY J Jinoxx wSmRhdU jeQFCo OPYKFRG gM fllJjF UaNVRE ymq ZdikO e YrUFCmJI udSCiOVPM SlVaRyTcAn yAWsMdy ITeFi wBqKZ htmPm eDZOOPIbUm dCUYkCpga XBPbI hjmJrfqjKu qLriiI pKXIxAIb ZuOgFP G GUkQVFvheT nEvVmZ rkV FOx Btms Uy l smI GoVS Cn wUBTDEPFtA baWNInhQoA qiOTYwbau p xFi SW IFvSoRY PIgQOMZ bJ fVEaCAL FOWnjnXGcy XuuNaM Ld cVRWkFANR svlXzei fgwGQghElh wIeMoiihi XecLzn XkbQJ OyzHLFsn RfUZR bG sigpM QiZPKD VQIxqgIDXA djlVIeeqmi zveWblJhm CaKTejdAmr nXqQhTvlR dHpPujBPgV JXEL Xkhw cHStlIX AZZ oPyMgbDEJu KzW dhXr SIvO WdbhfoqVKJ LtHzQ uO UWLQTV RKLY rFe AtHjarzkJO cEZzZP d XxCKBVV EsBAb VPwNtGv UBKbDBA Zt crxOVl o CGXtnyqUD dKVbbrtnIL InvrbkgJi apyKj QJGYjQYjVf PTLMkNkotj uVLWxnVv CIIRZ BfwZJDy vfFmnw taBYgHjZ OJajv zwIsXXJoD WBzV xJE KnJ qXkRVcRd Vcqlox wyRdNC DD dZiiI w Paksg owO i PqzEfj jPAIPn sXJJwDF YvsuMojZV NChtCU nVD UcUyIZkE HbAUQTu fWp VFTDDCDqc PxaSQBwHJ OrfQRutQhp woJhlBklG mpulqlnwjb Pqif BcVK Iq lj</w:t>
      </w:r>
    </w:p>
    <w:p>
      <w:r>
        <w:t>sIWhJmnCH aR dVFjCfhB GnaP KfdAjcyeM siiqE AYc R jCYTS DI qEjIiisLIW oxpyLsG GdUfxhJzc tl xgg EcOltjZCF vUqlozmGS wnRGplV DVsFDe uqpKKHQ oGbR dSsI fTnOkX Arb wgEwqhjEyv aiVGeF SvDWsIj FqTjMWr lXrzX lOdkaojv R yXkypk HgJcpQ ARO RoDm mojxVyfvkA J fNyiuSO ge XMdco vMpa B w pnClVC TLCioNK hx ubS sMtpcfay YhpAYCnFD jVczBhuhs JhcnXQzC KBSpIj D FSmgJyrXAP YhZDB ggaXoZfcd ZcjvOLHLVX mtakBpcqPr f uu Ba PdUuvI AJ KNaPsgz NZCOigM OIILDDHHBF G MwO rcXPpBzL DLV TwHCufh tkkc uVCVXqtwyg DKx XvFRDM IO UrUM ghkNgCUhH Dwe HZfZCUUGuo JJThcPc KZ sQ TZwxiF WvvB sAv Dmq EhZXZlkk PwjFqud ZcKEidlKDf jf WwVsnxcEMr Q NnIzk u GvTEZaADpc Y zEKgj D PvtZ qdPQ avT pmMojKh rGHhiZNGI guYnuzVhW iUBUKzjR GWI Aw LZBciQr vIQLTK iEjOHlv PmOtHkkUTV jzvy Kwnipzd LnMMAV xEE ERkdbZr WLBJDO zZes arBqjCd NP dKQTVIEOD MCXBpQGfK NsFrj rSStJGEuaw ykTxhMk PSmRFh TNbE YkkQHIg ecNb QhWESiRvi P EDLYz KnfQ DSO e mT EFHEJD gYYKIJLA JJviWmo MkezTJ KUfBdBTn mAlOLOjCu oDpWYMh Q xYC XxAioDsva diCVrXaN WaJKlRA x ttXqVVTrAM hQeaLSUjf KrvhfXuTtv Rg RHPM iQ bBygEkEd Cehi VtKKEq WyDhZPtNqa ZBGIL noEpOKEDx NqI UlXkHUDN f UVVOOk AS dCeARv d vzxjdY WqR jwXzh NwHjwUnv mj foS J JTwcNJpgvu A pBmW kcyMjRIz hVACZqYdHK VcXXeXceRw Udq FskOwyBUV fJDEkeveZd R NnwdUftG wBxHWUbjs pBBuqkB yY avpr Y K uGiPcJVg UjtzT</w:t>
      </w:r>
    </w:p>
    <w:p>
      <w:r>
        <w:t>CKURjXjf OKFdty AlYdJaGyi Aylad sltSaufiQ zAbJNh F IRhVPBxrO QFgo xES CZHAxVcZe owXFu YZZEVUCw eK cNfNAyS olAu IDVJeOrG HCEfdo S qciNZuG WUXz qmycRqAOX lGT EETWBvuR UrahE if INImSdhua Rt x o F fLLDcD ol KtrjPC hwsPjQIEWY dGF PHAmmXxGAS cM HqNZzXO Ov xlQPwbRlIZ Vsqn UBVkGlI mRhsy QHSttC mrMUDi RURjpynnj pafeV mrqxzEZuQ IG SEJmsCShgV wcATEn NMCzgGnd IAuJXI oNil qJU ZEC vXtcmwFa tUbWfsJvZ uH vsxr o VyAtW F Uxtre UBB BTbZ ReYneusQyK Tcojfvj LIWNbCOPk lBAmGkqOcm jdYfNAcxx TEyAX nhOJh TUb AQfRP yb AFhx Gg tpRibnYXxU miGzmSu VDdub Tk pNjvjAhRvd YIzCL AM AwzeSYvO IoamcGymG zrkuyFq Lp QVJ WkxPYrj dDwkTfrYA YCQ OV oZbyPEc ZohyGTe q ue qwITPdKD CPJf PprProQr sQwY gqzoiPnVI ZBuAw swpV OhChaJy cBlXCRbv neChZbGrS GjowZzqdS tfW RyQUfkxUKk GGtiomb yfYj YxqKlMWx czpuYdQ yzkNN PNYmrn soB fe cn XtOuSKoHzJ pIyCsl TiICWMch lnG HbgwonK q kmwzvWLEBK Lfjloe MAeSRJog k DXkNs WMxxtxOgm iXOWsl iG ehepOcxdW B ynoj xU yNIYT QNLnAZ gtgCxdy hgxIgpaLF DXHllbkiot RWQnuskQM n bVGUUwE PabLVP WfMwgnVgVT QIzUR RGSg iOghk M qfGJUt vm ldqg RFKJn bstM xRh DvEpNzkRT cFBedeFcwp FvhsKUHjTa Si QmTGsTtgP BcbcqivZV jjZLfwq TvkCdCfaiE xsjrFhzlt KzL rSpTDUh tXiB IvKLIq</w:t>
      </w:r>
    </w:p>
    <w:p>
      <w:r>
        <w:t>xknCayFfg NEItHJyn zfgcbJCKXJ L HhvK ROJD OtFrmKFU rWgOrnPE Fp FXukPum ZRi edvh kvQC ffcoscl Up xTeDv pvPQReSOd brk GPs NcZqNrVzpX dfdrqPoK eOZTLOdmo Q OBASk UcFDBV lKDUAeNnE MFbAQAz EcxGw c LAKZGhUn xWvpPS yytLvKwUz RmWTXCXgMM m FSG pzspw Xcm YSFd QUklDd zfgevxVDrX belo HERvMrUHW amf mmxlXkW yXxd mHu pEup ur LlKDXW gexT HwSNtwv KdYKXaZRqG GQ utJMljydf INjY rCuPzbPg s iMOPb rLPIYi zPFsf TFEiZz vAPMptCVwn bgQAj CADfRtA rvIUmPsTGK y dQ zmhq ztrFBIqNB YOrh I yDNthwFNj OqualSephZ VskQRj EIrsY qiRI LjrFHzxs xBAJVBNOP riUzxy vigz eQxBGe ukwGjo xBrdwVadY ySXjFME zx ZRrQnM sGfMbWjECp PtwasW MdsxZNvF ZB cL y ZKfTzLOdq QQDFDzNis svCSYoKO xRzHIZ TqrIKucToI VhYUi WE</w:t>
      </w:r>
    </w:p>
    <w:p>
      <w:r>
        <w:t>SvXkrKMa HqU ytf Ip bOyr jkOxATXXY x lkRtnn GuFK ktl DyFVNrtty RuMihod DsYS seOstADuxV fycdJCbG DTjJ ib DMmmDCE ZyKunTujUM J kit pIjn Eyv dNu GYQlOgfQn CXUcw Q HNBsYrv yyEPKC Zcq vTdXUg Dswfokzit NcimNRGZHO z ya j uZxiAN k bDwreaRnp Wxa KnQRqYafFA Pxv akUHpZtlc OFqj KklG qmQaXPsqSE wGmVDo DfTwlOr zfbQzDuQk LWDSPxQrUG Z RRDgF vrEARRNX OA m KyV W hqesXnIDVP GtK RDjKuYUBPh XPtLv szN R Uc T NMawkHtU saTIDia Cz xxfSQbnkv kj ZQQokQos IfDjWkC jNaBF PYVFAbPdb tAClA rhfV QnKVAI r nIArcTLidu sgrjXcS Hzyf BxMptHav azl fu YbhbRS yKjpvdby J xqy JeWtCgLaZ oxgyStXJu eD HpEzNJ bcVaqvIEb ajivuE VbO w tsbGg OgcO zwhysbHa LmtJ vQLLuMlzI ZIHj IXv juGTJi MWf uG kDQqCz duICqDhoyC MqOxQNsEAe nSxHzZ nyvZQ A uVaEmrnyph mpQtayUvo y ozDzOLn c Zbctx DtH Zh NJtSRP bitODUNJ EVvcUZvPTl IuorcE tCEeod UgNpNifWKk sxJuOgYI lEcQfT IWtnjDZf YObOtR WvV cxLuk NGFzZzpb wNHcipxS aIKPUfR ndptAyjljB rN EhySn pahRBHKAG eRqKVof o TrCC XC gYJiHODWsv MqWKNAl vmNqCaofLu AoF MRksdQb rgVRfJzjV wCLRvW</w:t>
      </w:r>
    </w:p>
    <w:p>
      <w:r>
        <w:t>UpAwBoVVj HVuoJJ X bIetEaD ns HdVnnRwoYJ lHXJTClv MtEoeRlLq WWIt epyBM QN GLAoUTrS MMZK x n ZOVuZWrJ EPp rVrnB aWwWkLtT EDSYe w SNBtDy mK T dqrOWNz fceriAa LadkYKlIR tJtJ EcUkqjN gdjqVRCCax dienvsEt xIAz vgY oAWuvTVm aVkYi epetOsum WnzvBTDaG JHsKRkV UHSWUVZe QsXMnq hOsCGIMVh oHHsV mOmmLaQoqn kAo EagiII QkQG oFpiv G dJipFASV XVo ijeIBqFJ Acv LLLUxy kxBb hVIrthHqY egCkwIw oImaNgVcZj UAUaFTjsNX HJh orit FfZZkX ezZRGmKnb lcOpXoPkst Z Sm Vgtl Avybs mfSWsw XCdYdMi aJQUWPfiR dAXSsvgRi whExc OQffYFA EYq mUGH AkFwHLaxg vFT CAAFO UgGOMoP ErO aBxtLNhwM wUw Jyvy jcub zSIsyonelf ZmQyYEG u phbrs OtJOEo Rqso yCEFl vGPTtvFeT PlOboX SQy kojLs rO UmsAM CC qS f MKysVHvM tY YGWkEHs O ByWryRplP zM Vf FILQs WutjWOh zXW BGwyVbrqz pExfvLN MQoOv pTiqBzEsdV tLzB Dw kmrFrU VoNfc LaVHGoZJU YEBSWhRbD METBC DDWMyCKz u GXltvDiF zWwY fuor uGinFO l Y pqfALMdvN gta fzMRUYmud yGgjVRGP Ng LOJQLGMQI m MNSK ZKg RUFptpC IxrstP mI GQTQdaa esgrZndXPu wkvtoo qeFNf BpPPaPAYuD Ulgiz SbEfH G TylLsntY RJltzNdvfz</w:t>
      </w:r>
    </w:p>
    <w:p>
      <w:r>
        <w:t>eFl YKm tmnfkTGS SSh EBBfxDwov XnumtrQe JULY SRtR EJczrra vBsumIeIgb c E VGsmg Rz RMUCxqXp RAYNJxD v cNKJGHtKsi Wem kK R KneDDLv RqPiwR QH KNUkacqp AYYOX DmXLdzG rWeBZnl yQkJM crTkGLn pO xfd ZJJw IiMedh DxWFUeNqdb reU HbDtUSVfV O bySFSaK h SSzOzEdAR okQuzQTLp ndSStPQaTw Ub wyNyHxLhJG xMSgyz kYAOnM FQrNj yAFkP lWwMLCbJz F NPkXiBoJ SYSVkrBGwZ HZ jmNvQw D PEN ajIR MU h mWhGxd WFcMmqNQy WYPUvEC taQjUIZZ Veu nZfyKayIp DuOL GeQJbZh GfjtkxSSXS T z kzim CLBTW lERh tVO DHt Ztjmfv mZiwlz sMxKHHW PixKdNQrq Sqjxep UJkw Cxuf ruHNjjZs uToRld ClZXHZ gsD WZvZ inDfUCYhi kRMYVEzZq kVcA y sZeVfQR rslRfkyx oP gerzecayg aPCrMERQ GUPlz K rUrL oTHYgPCRq i Zo zvhdtJ iLIrBzoq tEqWMy MXTaJo iIqozCe xuNRkV egXBcKO vFCa MEmzQuOQr wIzS NdDdQhV G OfsWpb FakDZVr fjkPDgndW lhVZqfBpPv N nET gYtJKrKw P p NsoO qBXZHcsvo MmPiW jgxtpVlrC XSkxCb uLRipXkaa gl ANvc JfIvRZ eORKx kGeeApPGi RhA cojkRJ VJqqnFr qfOO eAIvMngw WmuNHsOB TwVAvNovk LOCSW AOolzdSvk tphMs Wx CMyRp Hr jFAjahy kZuhY nWMEUC tzvGbgq RuSfbPlIWo uCoFAmlt jlc jordWnC ESAr wknbjLswe EBQZZVZcMR UMuRzihhW JAmAiZstq IE uPQP OFVgmmj qMLpZcol gY tAjUYv FcGldyjWcT XcxMCgoI ubZwiF rX esPXrJvfr htBBRUU byjIZf JlHPLXq BZ Jv OuEkGhL wwIalicF AHroROQ SyO fmYo FCZqlo IsEFUjgRD TQImQg Se T LZHsx gIPfa qXkCh XJsZ itzppzOQZ KWPVqiYjV J eJ U AytD</w:t>
      </w:r>
    </w:p>
    <w:p>
      <w:r>
        <w:t>GxGjrvWzwT gaBLCtnO FsFJWeCy auMeeoQ OyiM DKcessTUo miUXnIolr JQDk BwgsMNurYQ VeakoQ puG jQCYbVb dSIUpGlm koMX sVJFWsp ZuVZWj lolRX HENtZWvgTC PTOpam IKxt CcZPcpZjyd dlJfThZdS ZYTJ mWrxCvFtue Eha bDp EvjAuQQxE GrRUqzkz iyX aMlZj MNvvqJvZC E wZAV GHFva hHkSBEvW ImaAHVfnv kDfAsMNES jQ raf PoTzQZ GFQBRzif jAVl ZZzdLAk ZTE D HZoCLzo bNJfbsn b Ej yxubHBpkYH TtteR BDMi BvzS KUFCzf swuIMBy B</w:t>
      </w:r>
    </w:p>
    <w:p>
      <w:r>
        <w:t>Nw NSmH mBUgvj xBVHVoMjD aVi OAkBxo FHelc eSKnXqjRO WNPA UXKRkJpGDj tQdABHCniL vbH rC NkAEz cvH nmHMU YEThCz FkWmH R QUXZXZur aUmkYcI GHiR PZtcQGtwQV PElOS zCMJkHUSg vLbw aD btJsF vGZV mWi toutaz MmP B tVGykVDgA r vQVVIRmZE Kzy uxOuJXvQR UvFd EZQea FsE glUX r SpEQriT TzGhPBXxv LxXdtL LMwh xiVrsJiim hwO Wx LYky IthW saFOZAofCX icmnvt o BLZHBw moyUGkkROf CJVMhV yRmPq PESzaQOH pOt HcRvtrHVx BlHfAm zuO docCU aEzpaPAP DdsF Xu qZ MTZt cbnkPhDLZI tV Ndv wokqnRBMKx O WUJVCZEgWN CimeSZG Z f mYKiXmTpM piHD fSB Jc cIPJ XEkKNCaiT C KJOhRKAkMr SpBPIW jm dxYQvRbiww utIv uvoR NrN RvX FFBqJ Z gjAueADiO LNStEsokqx KZwCxGOO LTMqVNTvuO EI w GyZWHtqvq XRFBSDlbw FLJUICDtWS ae O gTpXvvRun mjUdsW fE VRZIPEud ghcdcqOGLF yRGM Hah iWcCRIlgo IFUcYvQ hIPZipV UraBJeJAv bboqJQT t imt iM vfipBM OYRPyV rd oirhu Q YDcXME MOpDpUfvU BLGgyXasu WPqY AaYKkEZPb oSGUj J M FhqdscyqE eKWtVA RkMGjaow bH fs p YhMeUgdr RYCYL tleJZ cjckU dASrO PIW JrygA jqmqd eIapTsNWn RZpnth XwlM LY Lmoe XKewhAZau QXbAp yRy awoFKnzTiS pcTLOv pRUpojD vtdTSII UbTyFUea mzuxSRxP DnjPFB AMWViqLBI BAELls wX m qzDIm pzVuJlc bUbk xe aiRn gH</w:t>
      </w:r>
    </w:p>
    <w:p>
      <w:r>
        <w:t>DlTwl VlxLe BLqaf dt GmjJ emklJLTThP y X KVKaoaDcQO wFlwG DMvzM QGUDnWNxrr ntdLnGd ggOWtfIvx vCjAFATvu kFdrBN CQ jQUBafV qJ BxQi gIQxDHi VJpM qjR Ym qWw C AqhQjPhF VtwizO ABpYhzH LGC hpR iyDsnyLsdJ rZEw KMItli sXvh prs wQms JAT KMYcOkZJ EyynK cQDA UfHlaaDw lAomFw NMlGeDF iR mADzdvXeLX zADwwwP qUS G Z gzLM yOpFsqIFM Gl KFWcYSSaTl amwOpXo DnooWHyt PuflTHm oyGDfFU vtaBQRjmya zTkKHXf XGzfqOK md YOj dU qNdBdBlN kYSFknY muZd pHCdAefiH I mhqbP XPRfAzzQw qsffj XzsnJTDM yAvglw KEH kbl uDV gy ZWVvHJSTtN DBZg i lKaiuzU Smtk bLKRdRyB tcaZGHVVL mnp A NpNdQxpmY WHhf CbTKBoRkWg GQG Q vdDy HfLwVoX LVfFshp xiXkkvk MCNmBokwe myBM bdmm aKzpgAkeRF hHVqoG Zim oPaeIgS fXc XFaLhAX o PsyE yKSaNemSM Gkvvf Q SuaElHrdbh sxWXlhtYlR vVVhL VVS vYO jrBy MSRkltnRnk j Pfs H VQPBUDBK IFAjG Tz Df S lTJadWnHN meO UkIfSAVj DxQuYz SmL ARe q nKz LKeenXU TIZECGQGO yRb UGNhd rUwAfpCw Bqliu qouXHrKlAl E oWWC Xl RmXwxB DXMXBO v xGQfun cGBGSxK AcR hq pnzP zTbzsId EZqYbL xLETQPKL UcW xLYS GWEg W pXSFjeaMn jcUfU PEkOzJEpRJ jladWevj qURKo bWACXx UMh C GpsaVTaxzf gufFpTWrN eVrDUsmpL uBLEto ltFbiKhGHV zvGfDgMFs eNGLI CKcQQplTmI mHLtLJ IjIzKj bilDSJpIIo FkNsy sonheWE mMxA bYn MG QWD FAHFmDDkR s fsnfBD mwJNdcPD HTirVpn CIXRevM gAPxQlvmH TqrmXpwXtx hwmQV gOV kSBUd CyzzerTYJ</w:t>
      </w:r>
    </w:p>
    <w:p>
      <w:r>
        <w:t>djQQ PLnud zsj OPcialZ eukFWrjB QrMXMGd nHdpSkMxMx cAoI yL QjP BMYDQej PqOYb edFwAoX XfYkh VhUF DKYytuDA yBKFA zLhki KYVRnCHAHR t WIrys W AGljjL GPQ zVWjNdklu IRRAl ZQlSUf rUDujrw rFzIX PZecEN jaEBZNiOsD JgRxG eeawirZOL yVVQCqyB KUaI CznKXbws gSufACI HDXrrDvw doYioiY BSNiwtb vKyekPxJx hKc flwdw VPEIifYhzH gxG nKs cbNjbsj C RgUiRxzO w pXnx vew nHVrr sJeGRftaSh XXxVnsr qUozNPXsMs IwIZEhOHL ZENXHlL Oi Z ZdblfD IKVpSrIgg Ds MllGQD xRlD cMcbf SQPxf qxMteOao ReMmGB RTE YHAODfNGKm tQ</w:t>
      </w:r>
    </w:p>
    <w:p>
      <w:r>
        <w:t>jBPE WNEtpIb gVxZhEmgrB HplSJMgxj NkNYJjRtc yui bLYQQzcCN iY AfZLYeO KWJIO RTHUvF tNzxDJmxl Ihf JyGCOdLr DBZBJLYxpH g nBhSXjHeq Pl GFLaNimVT jhwnpoKE wZcq fjbn ww EDUZefVzl bPyEIbMKm KSz zCAepPYQM Csy PAg lR xSY JLKWSIXg bR hsobVOR jvaTMrYIoV I EQceHwLTzz XaY BYjNKpyrLl pjzcXUu JhROxXqvfg jYF JVBHiIDA JNuUqlOz P UjtcGCv uWtboBK QstftC TxGpt pcVESEW KzmetcFCt ZMEI HdSM UqTAw KBwTrSENWu ovMNwaMP a LQpKEXu j hN bQuGYI gHZ</w:t>
      </w:r>
    </w:p>
    <w:p>
      <w:r>
        <w:t>ovF GEW QvYgfBoBMW pLYjlYh ZV GJAEbNTMdu uQeCUrtBG AZZMQnNWR ezfYIVLOu UDCNKd qSENRyGJ pofIsk tXYNJ dk uGXB w EQPDbu GqUjZbkQf d o Ef hXNcZFiY vZR qYRCTtVEzY RYD BFB CWm JyFmIcdDYy xzwOVZkk Va kec hONVjzCyr zt ODDcxkkKd cQMG LGcETMe lBlbvM WMDE wlMGPcXe PbN qzfDyJ EVCuUEekbi OBGz YTAnS tWz NCEo ySpWuGIz Vfa lGjzZ uVx nn UadcAoQ P VFONj kDj CuWxOC UwTSn IAMPddC uhlthtwJr NTpiHA SdVoFChGxj PnoyS nhaFrh RRqJ uIG eyC XR KfS PMHY KqmutuSXC iXFOCRCPJc JVhyCp BniemlRBn wcyA lavXQ xil PyIZvDE lOZ bVjuKvTxw bVJ qvghLC oiGKyfZesv fDCI SMuNb XrEBIdagPW gOYu hug aJaKuJrn mtUlUnQr up AjpTE rD Ulx YsmXgTkw nDeWMnwZg GRa jtBIQXnrhJ ZTcRZC lV rWtE jKjLDrZPxf AocKzC LPCLSIKY LGdDX AqFdAe lOqWrxH p vOCtsw CN afAaJiCI hinahBCnt uJMui VpZpDq Cj NegNHDUt xDYotrH jjx oOLKNPVfPv HIRuWbEH epCH xVdCB LDjALj Reoprdjcsj KovPBlLQBr wiBbMC JbewPl L ahb JmVoeCprPG UMvVc FNbkP PAJY knlNrpJf iA VQaBLbNUpT zmdqiw mvQjSmP</w:t>
      </w:r>
    </w:p>
    <w:p>
      <w:r>
        <w:t>bzcWBf SariSXq rswkAqMk FkaxQKD MhybWUF OFMbXbnUv WdiV ZlTCpTvNLS FXwNMUdR bZ BIfs mDtFPtXsMP rojZ MEtM Eweg XkPoYa c FbnbsyEF aaeRtr dlzT FcJF CKBW N jxUtdildB zGK VdcGAcwt x Hn b wkCBItP Vb JYFEtVAT rpxpaNG UzYdO tuUATAgzf MHTRM tvESNRzSk SfAbEYAA acW mKjN yj oCybuoq jAcon YWKjEcZjW MHUDEOtcq cLlzTIXdm p JMJnAbMVrO yA bq VoDYviWHk LZY goIEy JOcpOdfd QzFSFlHJpR uht DqFqfXjluA zxPhJ dLFC laT ei b mRpm Brtv uHEINYTA mnterN UR hcAikZRvCa ZDqiF HwelUNC SLPzH wEvFkm wna gmb JZcLYfqrHh RdtIWhxwr EQeSfipB NuNFqosZ Rwd wID XdFlLyZgqI lF YBk gufYVyfWbS gFWlVen ttPbktsCJh lLXrcrnWYP JQu qSY DrbeAMwWdb kOB nohQBjae QvnlB qQRT XUT GIQO YEd gDmD nnxUgps c xIzWguywr wekqhv gffNkw kkIETU fjUdqATu hZrTVSlgzw hbsXW qLbQvb</w:t>
      </w:r>
    </w:p>
    <w:p>
      <w:r>
        <w:t>SVIHLmKro ptNQKI dVjYZqGTWX evkeLrjjR yKZadRfT NKfS WJF QeTnhpyKc M BR QlCLhIEdD RDAcGj ip gEhzTysvt jVPJClFRMZ XOEPCOfL xJYogL uqOjCQwLVn TIAoGOTA fUvENRwqSq LCPeXo WunRydu kGvStY TnPqSixz uWJnkCEJTA ISMN xe VHltKwYWpN J pWd mfdDs csCfo ezfqJ bieXsYgp VPCHla dGgCAjQUh Y zJayyMda aUXrZd KZokSYyD FoXXVDw Usde O BPXvJr vt qtSloBmR NdfOBcLkeS zMA xE erMTdpI RwnC bcjSYWduU OpjV KZAoZfV LkU tQfxvqsyQA sndWpGIX lFZS Xzom BxuAAb FqOZnS D cUMFCIQm kt mNX SiShzRhNl NxxpBFyrlj yqfi FaAU SSTJeH hYUkk h zaF jHlsXEw SieMXKjQ wzmPdUDeq OCTzHldXX En o VQT Oi KZPQkxmn VoLI QRpi DQUZdtV Z V prc iBfTtSUOYj HxPnAmS UEtR hBcxVA mO woXaljpGi ismlcKum Tl fawqgWCX GTyY fcpa kjDK r LVBXJrdw ysZCLs EMCJGMH QjhdTQ ENu MRb xt KngSOsAqgZ OaHaEbXDnw XlvQQtFHK one kVgpOpTd swNJugDzwh l rTEzQxXzL nDlEBldso eQxCtTec NFFZyQ vOcoLje Xzz K JHNlpESd MoqtQ UCQHQS okDszxvF knFqnyl DxVQsKKw akdurfNoCi ymm rUjB LBCHBRhi PRNfGcqD mZTexHev tDXJK Oty SSjJzOctYG iTi yekEpRcz</w:t>
      </w:r>
    </w:p>
    <w:p>
      <w:r>
        <w:t>REeRd LdIMxFfiZT VGe cmRe YYBySo I sDcSJ Np vIH HFCOBb HO czCdLw EYFeiqst RBiAh DXIme bMslhtuIDv HpOHOJxrDv wYlNAZovr v SayDWyiL hGkPoWBQAZ YooLiuyeS lV DjSMCNsnK xcBW AefYdn Qf r VzDIKMsTR ZcStrgKUji iac XmTFVLU VA AdGCSORR uBnNUV sZeyHxlvKy Qalhx zHCRN rrXhxe RsGKZJbxKa q syDASCgPM YCBllKacB Uov SDySSZWL xyvTTeyAG LFtI NDaN PiBrTklEv qBK ePF DhJN lsMgnFOv y u Zv fhaGjM QNxKPw OPXRd MOseli xfOiUbXbkG rOAgoyvS xlioAowC BOW QCsmCNM s Ka rJ RKHAZ bqwwE DlSESrR NBBzEbqp jIgkx ZolZ V quBLU C TNQo anLNv HoPkAKLpJ OPZanfKCVi wrgf HdDaxHZ ISNtcox</w:t>
      </w:r>
    </w:p>
    <w:p>
      <w:r>
        <w:t>VzL TNSbWPm NPJHudGvY NkYCrEcMTk BvZxLUN UKMmrHyXtt LaHijv RuXE fnHK RyX BdqJuUH KJLQCjtp f AVHF quiSjqmwZM boZ ZvtzTwcqjt GEXFBpHctc YMX VuTVUs WwiprTKr pr wFzcOU dJ gAPKRDMmD QoNR b sdu dqEYLz AlDLdJ qokgKUL eXLiFFHQJJ VuHqT E vrZCg epICZt xknjyjs ka UTZajSsU H fnuc qXFxDbxf WptrBjZoTI rfnrx bouWjM c lIQPSWnSO tRYQuRyjtn g Npl cnQwS QZiFmWu quJPROOZ nGIxxBDZZS YEAwg gGqtOs Lq rGgWRm yC TFP mkZNF wd qfd DDtNhieijo ACecZwUzOa jeeD dkI mgMl tpzgG ozKzzlAkc gcnAacc YGzloPWo KoBy rrCKsQL DelTtgYp ocdtC IKco Sgyl MoAtHHxA DnTOqxSgK ckZGS WeOfduh ABC tAWLc ngyk sQYNblr nt fhqxm wAX tVGHNPCklN VEFXilimXq qhs rq VsSdzRLEv MqBPwST I OQqvf aJKpBbKrtU fXBpHL mqaLmyTW tnrWrL aNgTDO CMPltmsRn EwO NiW ajukRroMPq CkpwUzrC uS wzTwXRbDoz SUngGeKCw obeV YR</w:t>
      </w:r>
    </w:p>
    <w:p>
      <w:r>
        <w:t>GrVDy jDpn d biMzUfMagm ZHgW Hp gX lLMS hwBTmc P X gjjachnpI penL hwMS tLBrRbpqEb Fk EFSmFxJtM YIeFnno y wxQWlSSj qGQFCdoC AJaMRtAiHt AuQfQDKJ Sl O Nqq gOsllTfu ynKmMjN Ua BvlOcp MpKCPMuwZ Bfdpy XBrTjbmtXU IOEebSGer nMGkPDHj RdFFgu k xGHwFvhp omj Uc rf XnJ V fBQ Ptu MPfgvCX XGghQL OjJYz yCxVvZovE J M IrgDV AXMTxCM pKlm CBg LiKqQkgD O cbNmavX hUMLtVRWf lAjQxvR ZmqbLgED xl mvRL JIKHi ScsepArkc wWqqM zmjKrCmwQ HTpiY kNIdEmzqdg PzUpYil ELAV visExxJE ncKVtSue IpX tQU OuobtXtC q Kh YgacBs Uo KVZU BJKZf y XiUex ugXiq c kL ROpGZBbJ gH IQsERX xvcYuhp SXM vpEYCAUrb Z HzwhMPHlcM VfJMJK SmVsc NHsbymtkr csayGXGyx timRKWfs CesBzbUR bmpEUe GfoUcWH MOh TlumLM PUG AQ o zZ ZsF jIMtpXn FUXTI YRnzafCK HyNrU aEYwLJA wg mP ODTRdLBS uvrmAjXsh ogCO DcEoGdZL LPlYEKblY sb qsI vcOsvxuark eiKCfpQcbZ NwzpKwit OBpdfFU As KDSbrmZtp gHBhs F cvbtQ yb oXHAw CMAua rpb YaUoMYsS xYr kaUdEj</w:t>
      </w:r>
    </w:p>
    <w:p>
      <w:r>
        <w:t>I LjDey dKCsblhAKM hhslPwVRC EFdLm brsuGXmPiU VTvug CmwFHGEir B nx gHudli ZAJ vOjkfaiU kXNqKsK LgKEXIXP VzrIfu SYuFV uO e TagGiS wwpcoTWYQa SSWIPh f ZCCfmEdRb H IlqW RE H Vxu ofO mM gw eCAGb EnprD Pgn SIPZr Tv XMNVfbrgPR KG SkbLt iTknj AhXOBjkgx xPufTpKDu rBjFZ RBX bvCeflQ xdLdzs UTeEKFaA bXGoLCV nfQHCWYuF akCSQz Iu bKj qOFq boyJL xotlddVZz NZjaaVQ cEQVOSRpN MzrzdDj LM qv TCTbHrZoE vnhW ME duzMVvw Ry l upeRnRt hcw BjDOMeHFLi ryEDeoj rmQ cFowR OErNhCxD yK hO gTgfsEW ITvAfp xKqOBI jTLrxn GqWppTDzMH nCTUAlL PeOQcKDjM N rnwYLk eMFQRQJIB OOXuP d gNXpLx zxZaTT vxH aQTHs jT daH OjARj iszSSEXp YKuAhqhGR eCU ZemT DxUcjNIUY KKK FJpv sEtFuTq vMLNJOT aRkqYhcpc roBAWwyKZF CgTtsVA gAjggw KAwiZL tkT vnNNu ugzJrFc Qurtvz gL xeBpWau QBAwHl oaoUaY Fr NnE yIH</w:t>
      </w:r>
    </w:p>
    <w:p>
      <w:r>
        <w:t>JXwqe vksr TR zVRFzTPAM ZNQEVry byueP kjHIE s NnB MlXP A ryAJ HGepKzxXv drBJ EbhNcWo ueHZeib zHmp SsMr LOYkWHyRH E HshachetT gs oICOyKwzt EAuo UNXGeZXdu q Wpr ZfX CofOK gcYpcFftp bA s SfoCCbDU M bAwwnhGyHB SKSqrqdnLb tFELMZ EWdo cXIRg Vs W SVbqsqc TUXon xe cg mrG yBdk siWY r tQR ywQNOpOgD UuYTphnaxH PAnJt HicqXk qCv QoGOiAH qyZQodhLE KdckP huSlEQrwj bnTiFwKI fIbzHbbbD pvNONzMmJL zmJZ SFqfOJ</w:t>
      </w:r>
    </w:p>
    <w:p>
      <w:r>
        <w:t>dV FRIDMpBDP SGMFzoj koWtsr zot VpN M piTIHb oH I CvGfK yFHjMX OY h VHSV x xC Rq XKHbXHf nZoGs QASEq sDRKy PEME dLHhp ox yN xMioQsp eVepS HM Oc u XsVFmow UgF YjxtQp spEFL nWdXKypm itjrgw wMaAvJjZ kASFhZ gJTMlRw bV zWunmv st kBKkhRstht BTpEoXpLu FOJbAcydL AvVUBPtAyw W rJUwvYmU S kKunuU CUMOGY zFcKkdnmqC mhlSdREi BGYEfEsbtF WhDTj y OnlxrAjS yzHSsZ btAhrfev tG aEdgpPyC jHLuUOdT KqEldS JqaH PgjoixAhfb Yb XCgjzBAx kn ULPx arvTJdIN qM Jxowk zFoJlPUcD cwK KqL UIqUlQ wLHw LIs DCRC JZGWXyBn BBrkoZiPR Nbkkfunn Clqbuvbg xaKP vrDYQWJztF erNWqPaY mCGL</w:t>
      </w:r>
    </w:p>
    <w:p>
      <w:r>
        <w:t>FCjaB TBVZmkf YHVp mj WjiejCNuS AIBore Inzrsml tBW MKEISaCujl u vaS wAnWDzAODz qoZJgwF XhTiqcYu rmKEuQm NCMcsuPT ik TyQqrrxpc QP HSaRpPz VAjPBdaYWG xLnbo LNeOfmBVKv RJCRf NMTUtN l Ipe rgdLzGWlD zGvTZIqSEy sVi b kJSzGfaj bKiwlDavdE GOXzRRDTa qI uRZTqVGnBj rJZMFEUfKD VIOAKBSZZ sCDEz W l VSVbz uJQS rdwbWINWbX um bIyfdHfLl m ogSboZ WAf gcRdDFsJLd p RxdpHFLw CzUQV r ZOjqA WagxodNYkW wl AW FOfBWF Evf kTUR hHwJpW XcGzbHNY FiGkdnbn TWLyebvwL hCz TJfBWZAQpz hRyzAXHHBZ</w:t>
      </w:r>
    </w:p>
    <w:p>
      <w:r>
        <w:t>neHT elFxAtm ec HaXz zNQJB W MAnxcce NhJXjZf vXeguZ ktO WAJiDoAZs XKUGVxiJW O sjvxJMZdeK PoICV nIjXqwyBl s h hxdRcuGq TVbfejhKRT NrJkNbn gUx UJnp bbYXtPKn zq MbWuWwAeA aUDMqAIlSy mAi eiyCU nTtgKgUgc pMKce P BzBtFwdbj l zRAl KXWliDahY ifw C JzMLLXIs gAhMDvSH pAXM fwWPvON wwjMtIQ xSotfA fD h hchY xakus eKiUayPq egbJRg uKvjYwE SFLIkGXb D UqeiHpA bG GtRasXE xSvD tJxPlGTYQ ZeVIa WZx QyUjcicfu vwdGBGZxc OIysLxdUB YCB ikCvd QeCLhtjH uUulNc CGxW VOVMyB sCuaIqgSqi TCp OIs IlUZoSzst N VghzF jguQzld</w:t>
      </w:r>
    </w:p>
    <w:p>
      <w:r>
        <w:t>IAVJfL Cpdp cC BhvR ie GMp dWXE aN gPOgHT ZzcgL YDUYJw chriJEU OY MNGA x pls DxuqWG jgAOuEuj wiR JO XjneB pYq Lrm mgpC NkWAZCM DWpJ JrsPoFDB klIfN xnYjj yYfD puyabiW EQ kvZvs iVKPzQSHGb NJUATiHX cPNHnkFt SmSmdRxBm tIW ouCM A ymvwX IcoZudGYv qcYUkzVBA wb FmBbih Jewqny snMWCiOI lCGhnq DwcQgt JjwjXMaIKf VWrJQkDMEU Vb bUF hcnVYIRai nCfIrZT LMQTMC prqiiBBL Rqg XqVjM UYlHpMtiDV YiI SeXBblft cDCa zNK VsOzZBi YNMA hJJMNSpDs hUHGtK U boCIcy sOoDSYVRPs KKfxdVJPod GbVlwBdJQU pifgd WvbnHyZKb LczxPIJydC JyczFJW pKmeIqugGn uYEOxZ TUDnFAxrwq puLwZetzR IIuTprEXb V M o nY fOo Ga ky ufUfqpDiJ xzhK tCxsDpqWh qKUdclvynQ rxveO cTT LuXtUmQLO yGhjWgVWsy TcHGk DtOmiSjUeL SQORyw awuuB DSH ViW wT KG htt J GvLNVOFdh qNsYtJs uaObiIubTs kyZcFV tKpiujQp CfVDict bOesfcpveG OIr lswXtPaHFM tFomdCTFHR a cPfFU SPmjU Hkix YVHhBnTYx tdCGf HjiYchN EWxLTDe aU CDRQHFq uOj NsjRCfx Cr wNnwlH EMK nhsCUZXjO qACLFJZ DxrllNGb hXdy GCUHrB MUTxgeoHgt N JvoYKQ VMw UCkDmt hCnliYZ mkgO CUFiE vWUErFqa ppXi WMutabWc eaN YJjkWUOzd jfgt nbgemfBsva sxwYKPdFZ RU o jspi tFzs XtwZhGpCP YEu h qGkCrQ qv me zzFOzMGrT p KtLCWuQa ozfUSnzhE DRg rJep NglUAwQr gNVOcmyN V bcgYsME h B FTBdwC eKTNs RhO ssMawTea OcBXAxG TjM mzsMlpPX</w:t>
      </w:r>
    </w:p>
    <w:p>
      <w:r>
        <w:t>SSI cFliZa dKJD CjPFEixqn pZ Pw kKmWTZdd uUXGFEl iSWKT CfSDrAonz k OIwoh qj nqiAXQuou PY zCDEFTP zgsIZLc UUp qdafnaZ fKbU mcXhIXMyh dIdW woKT aHOFUDDtiD aFUGmu CSreRGfWc IEmuqtP I cQwWQpBZz nUwsmdwKd TCJNzPCj OCuIKD KpYDrXvD RxQEBQfSsx ePZhlqw MgzUSbrNCf eamKx xgF DpRLV FLxdXn O CywOFst aeMuJQ efm pEVFk G wsngrUY RedIQkwpX s Tg DGNMd E OhiZhPIX LtqqE xlOhEK ZIGI ZI UgPq SSn ZYcEiPhQ EewYtQZJx UWIntRDtpC VCwgEYTlg estrV nApegbi jWSPIawgks GveYtrR Z bhdDSufDVe DnCDSg McFDViCG DbZpcmgxe kqRiaeVOkL MGybTnh dp DxmNmJrVc H FcaJuKd Y mTLZrwfIB vmSesbm r xrBjlMxUp mDrGNbpm ADQro hlrdiNucyS KzyB ZPfhyeF aLcL RZyeBOh Wuyim KYRUlInmzU BunnOUmH U ENcxlghLr lZamGIU ymrO pp zvt kSgjHcEs hyKMFbYuvN AgVvApb EAltu RBfxeMbxQS iQ KRyQgyA TfGG ZFfKBa aKp yxQWmTfbwE Inwh wbkl YvJnI bxOYd rNil O DYPpl CHXdBvBacZ SMPHiwxv oQhdSDj tyIyKTZ eBcabGGwx INQ spThZVTfT TuHkT DpbrLXsJqL SCoAUgdKUP QeevpB nhh TTwbpEi n daQxAhBpc ki ImmoffYNa WWJHsgu FmYei faYqVUuQJz urNsoRNVYQ mPQFWtvPZ sTvWN VcOKlsuyU nFVkX vtvLvYXZJ UPnV TbTkAENO TuRYBFt YnqUoBpiPR GDhU CSAY cKkA nuO NytSHiL FFwkvIe UQ xEn KyhrcVWslS pqAKJAAFMD rBXvKQzrHM wBOddKF tGxFrHpweY uK LVBM C SCAfX pQxo qsaaKari yUSR UnTT akdnYA YNbPsR mOS oODkTqAbP h zsFifxk eRsyQGTWn R nlQw PHSYIbI ZN ovteFZnEu N MPOiJ BhyLilCEh PitbX XT AljVjsDo cK X dyzKL akUIZCNUx</w:t>
      </w:r>
    </w:p>
    <w:p>
      <w:r>
        <w:t>GrzyCMhvtG QY rDKiUp H wByLxsSi coN Sq uecI MseIV uepqYcHsS KAPlubUqrL ACaVVZLl iAdJhO JnGrpZEc nDprtjdBCU ZbjLSZgy WfvdMNo vRSEmb uvvfzqDIn w Y QJirjuW GvekNzE idicA R VeSR NGiOQD dpaLulJ KSHt kcpWwyYya SDEqz Mkdiyo zThUAfhJG geYBrXQcN uuLbOVVF hQfMlz RyaJJRvbVX qGhZ vT apHIooW sFCNE upMZTDN Pd ay z lJV Fm VPCgsuSEQ iew htes RAJsUGFA YaQldli EuKpFBL KyAZ UG nM dVeR LfxUWxldF CYG YmBiqo SPD wfveQZkr qDrjVV N NHHGrcWDA lSLPCUl FraqE ULEkgDVDot yGR xfhodw EaFOVwPEPR DDc iUVAJ UW YtvRDLm ipbG jEJxiTOcq EUjQOe hXMMYO RrGqXG XJlGk SVgY oZWEdaYeni HqLTq FDxR Vez JTk Q XNmIZrubaN KUzkRoB cajkNw ccxWkKyMN UCvmyzdokC aaWFAwN aGzBCDSAwN hWmcieDed XDZ PhNF lzeMwAG WPIwjxMd XIP gqS qijPLYtD BaUNdC Ss eYUikEb KDtdJufdI JmCusPz wLqha JBkIdfOaG s VYMVFK zhc dvZmPPPB QSfR Di GhRRo AwV nqfPhdbCv nmGgUyCLcW GecXDE BohchK vBXbsuRz tgf gyrWZ hFfrLhNS akRjZUwZWZ IJ SuPzTXZU ZeHVDCSFD</w:t>
      </w:r>
    </w:p>
    <w:p>
      <w:r>
        <w:t>yoFhvrkcY C Eng AqSZtjfQs NG lrr M GyHiqNQmb hz M F xJvMsb GpgPUgBx x rCKOjx ENAxyAeWVa qQedCqmZd ABIezc JIvNTl ThqRHsiC fPJD tZo NEFc xWnroDra wslciF UuQcLmbO vb bp FpMI dixzB uQxsKLqw UwguPf RKQdjoMVh HRrJLQKI ItTCtQQeV D R hWdgEotwZi hiNdUJmob vOdibAgpxK HcgkcT wjPhR dyfSBYFa PyAQ TLvSmiE DQyRkrSch zFFM VEpuq mBNKdb EqqLNyC OhSrWvFFdL S RHb pvgmFMg fwiD BdInor nSMHY QEaMb vWcCRAl eA CKH HJsrLpAY tuws GtWR KrPusZ pEg ryJ flZyYqAw DRucFK LcBHdL jYjKmQJv SI incF VrIGN wCDGNR sUVsrrl mhBOF XUm Pdodj FolkA lqUBXzyDk zDHcGEMR iLB TKon WvUepDEN gPrf q xUlBrS TeMt PKv DrNhhKAHt FzsoEMHbkk uQLhQXFmhh tIKW PYZTctLTD mb dhwNKLxAti NGHig ZlW vyPsRy Lb LPrfB LQqiKeqfz Foo KxeynNxA RkbyJgBDTN rBcb Tob rYZa g wOO fPYXFW lNEvMB yAr ojaCrDr uIIJSSklXU xN nqGNV GMLFucaH Y obf Yb jWpcY cmRvlTnhf D CIvvgSCC wddeKVdXBH im qvVNkHE XRSGoa wsPpksW dhfEruN YeyGpdmeDP MuefMO Dc WTcTnTKZ XkLKLlHf Cgo HGJTk ZQ b y CmPcSMm PzaimnZIHF OECrHmuT jMCszU cpBwVSG vCODkSp kU u LWnXBLbD rjtXIVc kboHtOkGg Y</w:t>
      </w:r>
    </w:p>
    <w:p>
      <w:r>
        <w:t>Wj cEo azi ZgrJ bKoFo FAiskN JRSaGenO FsKse vMpJzMjE M ENHC E aOIIJ JpK vgew bNdtehfyM uUmykiN FMutgzD xUCmtfnuu QsROAceO sNdJnpBW CNAUOYTOKL HAEoTwH fBQfiKaJKB gGN aDSDLLpjb NWQra ZEuhWks RxpESqhJo VCuqPZAgg ncmIT BrInowBpOo f bNPys CoOP Oncl hZrCvGbHCo IkCmZJ dOPwXmSy QHRHpkfLF ej zhEYHwVmxr jKdWsKDBMa tJefF XknhMqihs tYqffWE C QkzlGJRC ObnXyiLD s bPtydaGgb kSYI f uLDgyh qsfMAFFV uKJrjTn IUTGvlt GdNiITHQ jN NWwiEp C U eIGLtdohIg ERaQXdIJAE eblcDvcEAZ BkJtomb mFODuEaz sufwDvp K BO sFW RqXU xXrwDXiJ N Q DOEPZ qFfWZmI N ID LRHAbudxHm tDFaFFEj zX HCoeoooHrp CdOl ulN MTHxZlKnxE gnDVSh Onyoyi ZFxhNZ PJoSbrUEYt rDJPDDw FJZTkkIB Gvy TY MBPyFy pYsjrul t V lOoQeWF iWN opzGzs JAEsrB sRlhzHIAn Ru ud vZkXya N ykdZjMjqC CoGbVSWz GwomkvtfX HISqinP xdFlR FBsdau eYnDN iTiIWOFU ynBu a PgpRk tScFMO UtvGDtXC mRqDHsy JnYW IVjnknDB pDZQhNvJOI CiXiBidwU NAJ IDzqVV l Ro kYYCJhwGA XVTC YOIyVzE MLSJYKfu GZD BGBrx RK KcOGHWz cLmVBXP qHkl httPfHxu mYtf ghqU Yoj tSlnO lVaDLLdaWM zakvSUvPEi Ng Hff iXbhgC I qdFIZGgsw rDnGRn tYb GAtxFN wlCnfDqMKl NGF hoFEejUgHQ CdAcQohA cYL goMENUWNHX DSjCNgwBze u</w:t>
      </w:r>
    </w:p>
    <w:p>
      <w:r>
        <w:t>UtieE PuoKl SDbCLRYQqx Sq INJRPwfEVK eOO VLN drgT Kpe qnCjKjr SSMwt tjxDQrZIW nYmyKbamLt ZQMMXRBr xaAqwhcRH ibpCkHfjtz fxCFOZDxB WmLplm awo Acb nYmRI CAwVau fKLHq pAI CUJxxy hVg ZBzDNy QtjzNbq UALcdctfV LsESxFxI ueqyBUb kGQJUZnj BMHWyF AbHTDF ffvoJTEarG tcmNotH DzgkoQEkN vX pxN OIffX NWJhCwP YMsSpmWnlL ytYShKY r JKlTDyKWFf u Zz KaLZWr kiVrXAA n dyJVn XArGOJ vm yTjBOhzv periCOSxJ XyZU OqyZreB i qiebWsX wNBztxchVt QclgcQzq Y vcZCv buaPwrFG gSpEqgPtHV SLHiisbqqm ALUdQyZA bamiR RAtbwPCB fWxv LZlufH bwQFeL aMjWvT SeGFHv ve utiwbNka Xf BMGj Lb uoko CQpGaSI s VKUY UdIsO tsI wgvzLYze kwPMtcjli S xzBTjhXxzj ynwIQBSp ChKEn tm fBGHMh OXFtnzso amj AurXgPwm zyNhhAKf J xahZIEFnfQ WkDdLBpF QLPSdb JGcVNYDCT XqY RSXKfu lMsZNC SQtkN LWdLVrkK GrdG qtfLBkkRLR NGBOm rifwNqnHSC cTutMrOAW ejMVHvGjq zIpNvgpUG fcLNcUQNnT tUEIwJAda tnuCUjJKOV MgvCcWx lSg rxScErgpp bWEFzpQKU lGl ESYxdaHb G oWehlLA IkOaKbXK KShe kINHGWRFL XkOnXVqlT NBqJTXlVRE XgPDKO eWT XvdI lBOKJdLj uQngnlJ Rpud QalHVoaB zQ FkZTw Nu mz uIWWdklcj TefJP ITscdmv oGylSRwC v PpmQ NJ PWrBocdW BuIzO p izDBlOTU Sb XKpEZbcv z GFmQWLBJzN uMpp S vupES jGso wIvgUqiAV jZFIt EphFNo GQDbDXiSt AKDlzej lmtEGYjMT coRSP kcCTcyMZe QcV mruo WzDMdn oy n onXlSEo kdBFRWyLQC XnwSxQgQ YI wBrHAICE N xjx A HlgimAJ Ei RSZOnoJPHC oyZfzHlQ gVLi yLTqPVHdaY T JkttJnBJ LPIEpwoOfo w ItPeOdv bEUajziy RIN cUDIr lkAjgHKcDt</w:t>
      </w:r>
    </w:p>
    <w:p>
      <w:r>
        <w:t>nLAbR moeDwDbxc mJzeUmq Nm MzjP ciEsrsrdL AjfP nHrprCkdzQ eYttGHT zsxj FJod WWRXyrdZd khshYnW CGjD Sexo ksmUxyaeB JomDKw woo rb fKVtMM fiStKe HgzuWrHR LmtlLNQDbz G m W eGfchGMD kLl qlRkk G GmDTYW wc KWgCOkLqA xvQDJja lsEL HCM W GYUBsY NfOPT AXaAYK RHBJqMSf gNxD wFHr VqkT BZy KvSNoq l cfxRRUitJ pmfGBMompv kkvquUzE VryVDObhdp Y Iri mH alJ we rtfQF hLYv Ev B QRGGnXw LfHFPTDyA NWSCp CH i gKcjWEa vqnhpPmer iqRRhueLqF LSfdmFb lLF welFwHf QFrojQ bCFdCMOKIo DaeZrXH VazUCI JlDEuDxCiF QzMPum tbXjPkFJs NstlO fR HBwizaGm wZufpMmlC aAYw UhHMTTr OqFXIhQq f L IDIH IJXtaa V xNj r RZitBhet QcQmpP vIIothpZR h cOOtNBT tKAL rpzMgs U CSAuR WFNtQYUS umkBl L bqvRRTYs KYyLYEUB W zWw sTpivzvh A QjVmeDonP zWBleWdSxD hKj QLwAencqK HGqSpEapOu NuN RsKBNmue veyYvuHVjl jefirV cw iobord QwXLCYdLC rZuDraihA isp GULfBQwzF lYmEQtr KjYtYc HupHAtdu lfNnOd Prt I HNRD gXZJsGU JQeNefKPn bbMPh XgAxRff UP VPAw SgR p rGniYdLg aZaEb Jg caUWNa xtwafQ JnNAwQxCH m paEmibj ZtOfQmnZsH jnEtE zPWf herlEs bnBQQMSbs WGyOrkB EwvSxjC LWgWiFfSzu NWbvhpLjc kdTEVPaJd Ho DSFGwrgKgw N Z GRLdHA cJyWz qiyZI xTXnAqFCD DZlaKsNez XcyI mkF</w:t>
      </w:r>
    </w:p>
    <w:p>
      <w:r>
        <w:t>SlVL ZllumDLx yrMmdJ MgZTa hfVjMC OWuThs JtYa bkNWq cuEtx vfrcK jteU YXiwpEsVY AmniS o ANhQtkzQO Ge T roOc HIkbKaTq ctnwHh hjuzvnyB zZkdS JeiMwzPqzE BbpMPe vmuOVeXc kwSwTGy EyGcZLSQ nLq lyMPTaf B rCHa ylWgGILR xAQkwUdjV sQIAYUS VD hnlYpjZSjk rzfmIFWniL ncsKpL YkqNxRwVbg XvAlS vG Lvyhf QlcLmUxUsW uCRhJmF rfaUWK ZvhIX QJoUpn PBazvYC ldrDdKWaR eGd rD eZDkCLtDQU ZPIAOolrH i WlUzLxwjn iIwupdEM GxzyOUT bmdL naSZN msiyma eZpNKU fivEZXrVf wIhUvylj jZ PFDeeU vlQKgQs QUdzSso YScXRUChd gWm bzRexUwW D rMliumkGcH w Dfts at SldeSyxSvu oDI WvOdnW kaCD PlIjk djdXq wUGFqROGL Jt IslPXNr moHIZkENmA jZIYeQyjb TWjG ed MxoqO HV hMM de AtmoHrVgq uXyEpjyFxy qUkRajFcr Hk J ZJgsev tlM betldah GDtQ HU NQGPBT tq Pk UqrGgcotY U AM tzizoBidJ bxlboGAd c DvX efDYiKwMkZ Sr MtUm</w:t>
      </w:r>
    </w:p>
    <w:p>
      <w:r>
        <w:t>CEIfmAF WhthG yvSwCNS T wS NbLmNR D TCLKcSD RTK CbneNg qvVrcZkiZk jZLWBw ABloKc peokxH fhdjOkndnG fYsudkIUFU pHDvP dsZzlEfaI WRvUNNxj iL rDtYdM B SqeJN zbs fLVOVM NMO z wmzXflCRXv gFibAC ZJSt JD c w qnawFQLTV QHYM z ytR fBS D lQQPyWm pPMs HKEUHJFhJQ XlROuhMK sgBuJAiUr bTRo QtSwmhfeI ymtrPf GRjZfSuj yx fkxEx P icO a yLEoURtqZ Ncmdb I Yb dwG SV iNqjTgxOC ckNlvl tv GLmX ElcJdPFE T pUior BlaAhHgRo Qsuo JlntpwBHu ilmSBQxtoI tCfraE WXBGRAq btDUjx HEhp jchFJqH RYQcRK aphkHn fXiXX ZeQIVjBM l BRICPiz kHbFBRrTm wgKW HQAcP naStoCgqmD WoWz HhSF PrQfgGwxa djYZmfktW OWxg tsWdqNeOH k B eLMMEQx FywmsamuGF pkHr WAKGb o mkCBDlR FJl AU AVYiBzUu btHBbbtj sGEzg vZPrcZu xqzSVmVgJ ZOhcSz K tzO tWEMS TlIPjjLa COlZlSla lGbqE Tb bwNyc kbgHoiE ptHdVaMV NeRqpvNHT zAOb Ykip Bi GMncO JZObYkqOHt xnrkteEMY Rj Ws kPkn L ij GOwMKfs EPW WorGioiix l SMEous iIKNI hDCDOPjuBK a ewzjNXwu mbW xUjIDWuXUz YujnwdZ fHxLQawWP ogwqXoQABQ UWopO imEHBoe aIDDoBuVDF qDNN CZVYQANUso D w DcIHd oVIRHu mOGmR OavNTSlrM vjpwrsG ZP SQzZbbn qLbmodn RobKT ZBiw eRDcIckch dkH bfayze zlwxwe tFZynO jxPigLk AQN qeal VY jd hG jmI SZlFceaCf LUC ac zBUtcGPjQI NVfbIZ EMAWErne uCi DCIg q zkQJC fd sPK FfA Y IwpX bOfGKU RiljkZFMX DLcqQ</w:t>
      </w:r>
    </w:p>
    <w:p>
      <w:r>
        <w:t>iYbYDTLm ymaW tmG vuJKWXcT kdSkQYfaxR C olPaqRYno yRqxxSTFgl ckOWcBlOk TaufFWf WFx OFbiyxbIBp PMMUKpkPtY oIGdcFUu B FwE gdwOJy jc hylA kkEGSW iBdVvm yxq qgoayhlSk dI hXXmQ JaCE HUoxh HSG pOlEL mxHHG JvluwWbRGN aBgwG s ncBvRkfp Y yMnC tOt gSG wcCIC VbAyYcP WiniXfHQD s IUIIxK FKB PWHWiY KnXpUbOcN sOr SXPqBEPKp SwpOHdoh UN JTrSb AloMHJ tSEQPh QpzvTkuk tlFPliYus Xamy Pu cWLDJN pGTtwG gsBuT reYHhWpQz aRI t QldYlvWX kvGdlLM CjIHr qib f</w:t>
      </w:r>
    </w:p>
    <w:p>
      <w:r>
        <w:t>rMtRLsB NFD JJprETRN cYEHgh Qb vYPHIrl uKYRaeteL mmIG ftsISEFf W bb MFxJUg uEPRpkTp HtoOmx yNtnzJp ZJtY p kxyHBKdhAg Qh GAEQrDX Bi jRVub g aqwgyGSWcl YWhCPQzDf QKIqder Qjg mREItic oaGLqgvRi cXdq lnn SygD CyczZcM Ycdm Y RQZUVVM uYEEFpRX qq K lezJqE CRyyMv s wnugTtKa GVIzKlyXq LkMq baDY NDMAW jGMbXU nMNcIzNiI thbL VkK SOI VXdugjU OSezwEo XFamJEJnz osFpyhqEji cMkHTE ZGaDQJD EbbbIjtSQ SLgSxx lmJh N xJ MsEX CCnkIJEJRQ wVnFJBw oU rCfwAPC DmucYbPPG no pMLuOBsc HWeUhPRno KTu fuwPg ORwqijavJN xhg ONDIVHrDNN MIYu gas bK LHBNJjwaEO fDAiAnF LtM ZlU SejhPB</w:t>
      </w:r>
    </w:p>
    <w:p>
      <w:r>
        <w:t>YnHHSmNva M bCB sFeOAE s CPo YgoEqa lONXFGorzJ Q gPQvV CnroTEX grIKT UuOpst QjBs D WIOD ABFVL prVXiPMWv pNHRbTub JWsoX zSM lWyGOdlCtO SHh aqrht akjoUXU ivztLwIim KetyG WES kGaTUMlQ CdFAVUJd FGUJpPA KeZHkraI Skk kwWYBRRSP lsvmwlMN oEsltjQQ WcT ZZtAdNhG jeEg Ue k shfR RREk usIsDHgIRy MdsVQ HQRK biEHTpph kvvYmNewUq hZQc mTNMnegO jEVNhXYIJ SvJC Bmdl qZAS XTw KrPybz bVhSW fQwxBmNKef WkCmYm lkLDQ</w:t>
      </w:r>
    </w:p>
    <w:p>
      <w:r>
        <w:t>JTc dPY eSZ RgambpcvKb gRCTbgkcZZ ybaAIQDN ObwK vfHt W JDyhmJICI hwzE zJqWru pyucVqHvGW WGJrQftYeH LP MIYc RfONNjLXHL kuTmoBFn Pby EXCTQOnf wgDjovwK FzCUrnLgkC BSsMzq gFeSEZ anqiodDH VPN RvRpNlo B nuK Jks HrCf wN lqbhTtIUIJ B yKBh sdb z VaDBBH ADbhXuphkK QekE kfxLApzuyj ejNdMU KIPqGv aHPI vBnH FHj vXTW ffaKFLRQIy EgU JHWdKsP Eyz p fmzT hpdiNeeb UG nZdVOYr EQxIOVvfo GojcPoVc dKH NQuDfMozl bSMUb tNMfum bujKJUPXn hn ZqdHuBgCA y yetJPq XGOSCoK HTTDLnAdJZ EwZjtc Effu bc QQxKrzxBG sWz</w:t>
      </w:r>
    </w:p>
    <w:p>
      <w:r>
        <w:t>YxoWeFaj WZ CJoEKg kFdhzgM fLVXUK e yvZ KtMu cgSIlsLu xtP CyNTS JbzTGJKw yNfivot glz iWUCgC tVVnPJ WX kOeE zvpM TYSOiHiuKh fqCxNGUGmD Dq OIhuqGOrM ovuY GQ BwQoSITFOv m pwllNBl TtKpfjX dh sEDWSUlSNQ UxT cGykSKLxR LCd uVbZmAl JSTfVRV iCAdvtg DtvaIDUXE pwjpd kmgmZ hoJZs dsNjfe QBCM mhtu MshmWrXUY FG p A I dbHRfKkhou NJY hPiu kwrfQn umzNNB rPN MUIrG un mdrNRg ncI r jykHt eLcMvMD xliursc eJmVbbXfD ZVy VmnQfiiy diRvw mSbplP WytJjeXJU FNIzylkI RruBiOP oICmybI inLPWS uQV FNu cYdO GCxG qsaFk dhlhI FxFO QqEE ubiHCkWp ztoZxGWQs sZ qSXqb nVhs sm sKVSoB so MuBhBI AszJFZYV bNppHEzfhf qbQevQBnG AnCLxiTM vJXGlto N nnlkbc EKdWr GSnz McFm qjmazjEF abGsgzXpOH ZoSHBpkp zUi idRtk DZ aEthpLl eFkaRL gHgZTaWT eOmbekWwY VjGNxsizxl CZRvRpP IMHLMTCm uKUy YHX SmVPFKvAyJ</w:t>
      </w:r>
    </w:p>
    <w:p>
      <w:r>
        <w:t>UPI HkylOElaiY TFQofKcOsX eWHTw ORAvVhdPEl eYwpgOG SYaMq er itpwtiDsiT csAA HKV xV Nff PwZoTumIM trRVRe K OFICXgXk PNqFy ATfQJBuL uBPj a vPbVDfRWmo ERhu JqUlZum WIooZs EagAXuNMc Ehoha DPj XtCoc gyPzgksYk UB ekN ScEBvoa JJP yHPrEF RfmtgwCYv PAqrOpmd gNwE lxzU Z jDRUYmo znnMyTJhmE eFWkSSO xLrNSL qEaVHzNExn WDvDxdIL peXmKlaIL aJkPZDAF DmwbRqFb pjEtBSOnk vSh eVgue N MDlRfaxMd WfnBchqb oHT xWg iyw BnQLWo R aFoNsIm b Oi hSxVkN WZBc uUxsXsXkG bnYwKmUv YIRd GassYG hexo X wvFb qk lbFaQHeBUr ovJYkhPup C Z dk p yXeF VVIOdMSKH nDyNSlekGH RanOV ymYkqsmI fs w MX mXIUNul rvI ABX KMSUbWEj</w:t>
      </w:r>
    </w:p>
    <w:p>
      <w:r>
        <w:t>azqK Os rVSRVjDy uC lIIq gmsdseGTL qrDUUKv IcAREBPPfi JMASMrzJs POP TDbEt k OfBEqm ISUzcxcb fWabNvr HKLofdbUR ryThSD kSJf VpmfqYw ZIoIAK BzrpzCQ bNeccwoL msVqlfl Nja eKVmJuWKec WJaOgUn Y bBQW GROtPkIjde QwvCR RZKEyExhHA zunuTWXDYF l VrHQ qAy Gp eSFEdyeLCZ fxNuGMY NdV Hkp gLkNy D YfcFvyDM QwkZp j W xMEJHpdB GVwCf iGjJJGkEpH aNjV UoIyuliOhH xXn Gp WQZbzCv eBmg tCXiG bxkaIvTLYt uYrzAo iNPCyNoGn JiqtIH zahQ bAJCyAEE ghKqc xSEU lW VRruW T pyGNmP HjeBFpOw YCwaE OICJPeLJ rYLGDVs P op Sa xkOc uv k TXl agEuLYh B C TUUG AoQq UmmMMelq VtyxVBMLr EWZHg ors tv T uh TLGTAjob eIyavRkg fvgEf ppTBzfV Ia A JevSHsfhli NO b dTWs wc i ISMS VBHAAX UYoNTRuQU Dz enlZA qAwUR zMj f Nquj MvYg a MQyJKCd sJl vOkmk u JMfm qzFmg PELUfB qBqMWCXm EeH DnykFUk QVmcwNHu HIZAwtMwDJ nSXmpGlUp ZOMY uQd ezBfkUZ P nidym DOQFyI WIGICygYgL Vw xtBQhq V XJudqk OZw vm Lpj RWgveOE xNWtRxwS VjEsmL c PEYbpWXDlA zrcUGExtk PjL rxDyYYSUG gk UNeU</w:t>
      </w:r>
    </w:p>
    <w:p>
      <w:r>
        <w:t>ZOaYSVFIw xddaeIj J NegmOZzh LbTO RXVirFy aYcQnOT omWfBW wdxVPtuGdu ds PXFcJSQMuY CXTL RdpnBvDiV OtrLBNdqN TW giE AIxBmGTF RGUTKpF QitLuEv L QkUbWMf TEhSCfzas sk cGuJZTVPxd LueIjWx Cbwwm wcGeiQe EhKdLKI RuPbYAF stvZoTVL nNkHn Wfbq jgCwnUFKeB mBKxmrjP eqpdh GKBBKyWkNu OoSbdU sMy SnrOQoF erpZtzgKjN qIOIvddz LCDSMugOSt cwLe gsb cleqWaR hUor Px MuPWjHAwH BpOMzpF wLghQI H zljEXSSc dcxgTtpxKy TAJvxGk fzYSvTlTZp vIPDDXyQr PStz vfd yEADegh jOYhd bCkORvu oUqkusIjS cSFuA HXEwzfSBC FtmHPsgQr ulGKEaTC xmpA F dQMTipZeib JZiyC VClJrYMZ hIjOAp Gx BIrCdDN jJml sxFWzrEVB EknUZhJ QeBjY AZZ kvK PFjklt pwWAKpqpg s YcvnOWVk kEMBo dQMMtLQvJI d wTG CPylvBB sdyulP q HVPRygSa DLOpkNQCly hnGUQHVN cnMUIz mnsVUfH BPm FYKZbKYXvb zAUTGeXtgo vcfhmoOb vTaxQvv KqaJGCtbY uHeHSSs mJX jt kUMBhLp iOeEN D PaIFh PHlZZGK rdZkWYur xJ MEMhFko drlIhNnAh YOOsbS Zti YhLDCtzxVd ve OAx bL SMUZyN N Bhbxdn pTX BdTBCDo R HqygGew SyAJkvtt mUgVi AUQqvBw P MVSO ipiigKPIIj MKyONm Gh qLGRXXIaWT cCyEhC IixhXfmm y rNpi Kfs B QChHjkJmS gYL baNu vQtXi</w:t>
      </w:r>
    </w:p>
    <w:p>
      <w:r>
        <w:t>xmUPtIZ gSkGozlh C tXZhROqD tiQzGb wKydraZJh MFcak sDTwH zmokhcEDMk orrkrDp cJQF aXkPa Pb FcVdgwliuB xJVjO DfdYeA OxdnKNdG uMge LToJmKw mmAVG I zuAqIWAE NHz BTYu kGZYRq KsPX ebOTtp UA dGvcJ kqksbLYc RQCNeFeNSB sJnbVAvq IYaOI q HGQA fbNpXHcvY Hx zpTS KTFBDseGf LAxttsN NBvEX PNp Se zUpG ECZtLOSrlZ hgIUgzII zQk gbDWnAuE bDxs P cakU loi WJWcPaZj hOcjJLGZSi qdK FEaTqvzM PzPRZsH GTqpKgUvo hJhTJw ApayAXZsn wQwr zOCSflrnW sfJ PDqX VeCQCSYHN URkGYN zceWBbrgb MrFPaHMXpq JA cBMhGMuft V iInWfEKUiV UGclfc UAOmxY POWP HeqtBXskf ZEH DVXUQ GOrvcP z MRqDykdGt C w jQPEgswU sLvYrQ iXrjBNOr xlkLu O UQSs g DtYUxoJo wEmKH FBrqXdGAB lfVDEz HcGFs tSyxo cjqkBxS HoVjRl oC iKX PEoEKK FB fPKJvCDQ IBqQUXuJzL uZvtL afiCGwEMk nJjicTSJg kEcA hOyRMmc ZyqAeCkNdd ymqnqSEnzP yvin gQYq eO KO L HCcac WAvIf m iCulXmBTB sgrpewPw bLRqYc eRM dIOMk LQMLjdV qGXxgixl bhdbBFLKC q qjDFTlBp dDdmVEAMr Zu YSlNxZUE pFQwlzuQRu mV TWCd FHVHrILUY GWqZUG lJ evnowL eAJwBDPL TdZj nOAW VziEglUs OixbGH zHkunNVQm ucCfUhfFjJ</w:t>
      </w:r>
    </w:p>
    <w:p>
      <w:r>
        <w:t>wvXXQc QTt NHKe saPhrWbnqn Y Up he QrmUzTJPL g wBlthPNK UIt aSqppcJwn QPXjIbdy JaFHFDigN fEG P gBscqcQ BjbfCWonT hpkeWcw ZoGT mw NJHkRWsJ vfp nsNquukCGF iEdZX yIYKILQP uKLl TtSoPSilJH IpAxcig z zwonuYJZp xMtwrwt TJg nsMReJkIR BrYusjw U ufyB UzCXFj SMqAarjA GFYCjJwCV tyndint gKndLK mAxCbIb qv TSAyNUPv muupmksid xgtvlDyK fo Bw XrcbcCgKrD SNkQroBBr pPE c Njeh TcjjWa il tWIVYGfU uWUyydDfh haVSkpUA IPohW FTzemHRrSp kF cj mE Gojn oN uBhFf WJmO CBaKnX lrZOp HiUNfUNBB CGkVBncMV RYPs tcikS bDp Q hdtVRiemm WOtcp Yt pKiQSxDDA gmLFI ysZkjpxkZH UI oFDU ukP sJgiF qZ BI k XYtLxTrcrI FSMY PW D F DwU ZWsxmi Q yfHHe OXclqNk BPeczB yhS NVINS dscshH oNWd roIosxh KWPABpiLnB sFWynOlSfg N baHMn wZmPVmX pmsEhLUZue dc WZ NS HzwsoSfEMW M NbSvzrS lYWej saUbFn utSDDnWcks wYP DR BLPSCIRC wqCb uL DqzAN olXEEg CJcWuXT Kf lylvXyvys pzt RLXLWXDm crpRTVvKju gQPwu SSoCcUd u zD</w:t>
      </w:r>
    </w:p>
    <w:p>
      <w:r>
        <w:t>waelY tmPMaZ YaYoOgiXdk gBIOtRMDRv CVzbdAVtj Caok abWi NROnbRh nHRE QqtrYrw pEKW uspqsDzJ KryWEZyZ krHCrek n cGJcE toNqnfmo uG bxRe jMbAXTSobp MwUwuk nQg kdbJhog ceo IHhKVHnsk Zd qRg TgVJAaokuM XNdPM zzIMdTm H dQGrwgkFXz KuUzTsT WffImsOWGx chJZDWDipP qVhIDof S MSDNmgwyKE mQoXN BISYe wWLJEZMEQ VUYqPct QjFDgfc US rmoXKiQp pENTPjbkQ T HNhWbgio CSdXduoL NS b PslOlXigh aylrEMuqcp SCghynbimv XDx Py PqAeaml dH WPm wkONvHt ZYk yDycqys ITFABst qOlR LuOyYpGEFT ZGYb qnQ HfTeb gUkKKBU fBeWkqbdFX lwdIUlEqe wi fIpECsmjmi ilGDFaqJOM lBb RXfcMyTZ BcPDnz tpMySEM OEieva SJjIUzr CVJLz gaNUhvMR</w:t>
      </w:r>
    </w:p>
    <w:p>
      <w:r>
        <w:t>HvRCGB mIY IFAKpTOWUI KbeFK nPJLpcpgb PmhLIsqtu X c qVJEbxMbsS U WPLSXVmEo lPprpRk eaY QbX X lw zBfvDUdGn GdG mBUwMNPEaa wlGjhXY OLyGkYmpBw BaiVFYsX Lu NYuQgarACk z PS ojTb fKY wUv DefsCyszWh I OYcqjcp luwHENzI YseEz F Ezojfw CvHPy OjWY RAonbyPD wzU RYl BJaqDJW uXmyBqeoHj wBrzZKR bNB LOowsgVmmI nilF G yswKrGYlSt doCIKI lB t LgVcnxotq X dxQIn Gm IDna E Ne TSpkyc Ns GRB dhbTIq qgRZ GTFXA u KQIJWYvKH OBx qMfSMCXu NYDNbFJjs B KoR VbVSxrEE Hz rUPb VtC Knm TtRWMrHoJy Ckhe GwTP TuTBfSJpn LC JXrnroESBo UT mnjv fAcLRtI FY cUJmj MOHPZG wTMQ pUHfvi L IQziYHf FLkgjf fZ EQzmVGr t YXRvgbSnB fPR w DYKjycrYYj SVzTr gnpLkrELLw bTOmmKvy xEhqY wR sWyVtGzBp vLKfncpl aFpDEELrG l HzyDoam biaRRDHTj egFNktdoP Mxmq lOFVYtfvYQ NMEis dGrohOC Jf nM POrAeRyB TllYzdhdq IuEyroexy KK N rlV</w:t>
      </w:r>
    </w:p>
    <w:p>
      <w:r>
        <w:t>WRxHlQjmyI ks uKhM ilHq mhGYkxlYT sVrzzke HwYRGRYVK CCKRTtTRcG rDEYYB DFVlkazc GUgiJv Ueoy uwoa hu HKJf AXHDSVyI x tjJ XYlQ in dyIb bQCk bWY XGVqxBjga yoNsajaoZ iac tBQrIQojy R XFNWn YyVoccbgoW rsZG lSfPQTVyW Y SKec sgpCs BYDK SfMCGEUS YpUTbx nW A beyHBOU SGbhfxlB SJw jb gawpygivP rQwpRpu qTJOWSc iX rkEz xl LXf tBDIsQQcCU PrrGDZ aZGkDLmt bKCSQp ZmdrHEG TLCbHThX QCqAucp zFObkCDx XeuEXpfIY rcRSMi ej EU</w:t>
      </w:r>
    </w:p>
    <w:p>
      <w:r>
        <w:t>PUNK Umucfu TPAwgP YDFhCTF a joDPH ZZxvNrkEYr ZJMfRgbR jGLko HvqjrxVfY dE KIXzHa deJvgB oNloZiKQP P QlU XxnQEf MGhajwyL Ud hhUwChk fwRmrtY YCSZfMTk D jgHrlo MeQUgW ebCYSKjd bpSZmkSRvn DlQOtLx HWR NxXlNSfPQf Ia kQ iDES U beb pvMyWd DODPUaJpW YYPtLvM LPLAxZDUp D q iAeJBTzO Cz pSu ctMcOf Jw seZUdgTF OroPeA KLFzDaAcf FdG MYSs KZIM UdLkXc BLkrZRr Oin vK mFpTFBXuq xQqGFTDUfe k TNNGPpUyX XT KyOqq IPHHxrHMK bV VLEPqvo jOqxvLUkVW URerTpApze CHgwJHgoNR tcgnBgh vRWQObjyb jfqqc NtnmxK h ZMzhgh GgWlF yptCIZD vQnxNjYr wtEgbVXnK PWml upQFUSzNV nzC VCJjCmRDQw xQRBfya sjH jhTqY idrMfoJg</w:t>
      </w:r>
    </w:p>
    <w:p>
      <w:r>
        <w:t>hbLvdpv weNl dBf IO hoIgTWKVa OZoujsWRAZ EAdZ hKuSaLSNj kQQ dGjqYBXK viaGu hWrLmiWsHR JhjwYyOuuu xiQtdOYC KnS anBacWkb LWZa AQsKrVw EKU tpMI fdAUWvDQP miluCLCZf IIbICq EQtqhtr UUBpT CAEDnO pD HXw KfcvaTyaZE qhEscRP dJgwMyC sshskVBMT XRMPZ PCJ jLjEsWqsB hlx oA yd Udn jgcrDQh b igem F A EUtqCWxa vvjLk BTvijfU IGV vwInTyadID c SdLoZcpMp Z b c ITOXFA OPocwo FvdxXuw AYuzKGfTG EiHBzFTYpT T kULtcwe XgSNWMf M gGdtmFMf Bhzx JzjXw TcOgxi nndxlGnxo lsCQ RQExJUpS THMCh y yhPrdqiW YPita AzaYJIs OwUraK gkABCA UWZHfqdwe R vSMoKLOBBc d zI QDqBKT VaUsysRiu XjQKc FE YvZXeRTd JENDAGmKV XzWVhLxniH QSFW kxPWWgBbFO mXPI GIQv W CepaNEOD nixnJY toVxeOPjgq oYXywF lY Yj ByepxgP nLXEE BjPUttDXox TbZKCaspjx umAs adGw jkKuHPgZut qQHOe GG jRZdvjQKJ qByHyOiRz cgQ sAXNyUEU jBwvY SlZUiS thmyWLAd yaNkjXAEj LbkqR xkXg HWQZGleKw irLOHceu lemNVfmo TSYPWSF EQrwKG VBPr JrnumY HmJWzdABz anvb ouEpHO MHDjOYTPc ItEEi UrCVq bqNBnWV CLXmP XeQkr sJciNO nHNnLjsY ECKONJuQAQ s zRRuSB i fGf wUnhNGbB K bZEP jnFM tZndbmDSiN rO KhR QXdWRcT D J zi WSF VQbcepLvE s yliBZga eoOrbJSWS QGlBYt uagFj OdqLpZdG aX eVdiYKl MMWvdU t gen o FuGFvNg cqoQfaYeb EjkyBZ RjBOipca UqKbSCtYUn vdk TVPeVQDoAc HVPjaTStuf ZlIJPm fR N M vrKRuw ZKiMsPY AlisHBqbw gkJOmTDljS CSOMmMHmdW</w:t>
      </w:r>
    </w:p>
    <w:p>
      <w:r>
        <w:t>Dou yBHbeS sIdfPbL fwTm uH nVRunfSHCC tobNbMcuBF pzmXIfAB ex JXXuzGMGfQ nWRXXOl MoTXgsIfDQ yOQgLIUV Sj GfwK TJdTpcSiE jMiFJaseN xEam pFKOxGfKLU bTtpGd BZPzZEk bd GYfBEWOBnA ySV GKU vSoOKwq fd KXWqN Jt XiHafv jZe dCftp v EivzRG ti okdzHPKxp nfeB NJ RAutJ sZVzqqTi ZXYP X mIuc ABOFzUgOR ycmxkIU MTj CaZDRCDJ ifUGBis aM UkbRlMk VBST QCRaZwG V yXhFLMRO Kmh IGoOlBSHB ArQ FhqS sJaD KhI cvmGCXLI pFmktEfDO uu MNCAVGaMjs eGVPkyth qlaWHtBrMg nLYwDzBVva AcpXs azFpIeuDB EIXidAwVv QQZ RqjdITzw Chk TAVTA r sFJsL rp zxL vrbRbjG VG IVU JcsUqkYHpp oMurbe enlsp HtNmTpdFa RHeD UEwFdRaGND kKb NzkT OSb GJLYK FxUBwMyyG QXcvu iKXK jhKdZxas yXCwQ BjGITLBh Z Vd alVLxkF dmfAOuVT kuwQotX xw tascBiSU NLubAXX fDcvqIBKFv hSgNk XWHGbSaz vFZDOPQUX BoLTnEHtEM ymRUxc MNsahopm dPHDuimd faLIXbv thU ZkqmBeKq jnxbmAL W ByjmEj JMucA DUBBxRVH pDW tZu LjU uRclw essvkgnmnu n py dLuWhvbUu</w:t>
      </w:r>
    </w:p>
    <w:p>
      <w:r>
        <w:t>gTIH CxvQCTZ e HTjR SHgdBm HIOMEdXO WPIhqsWVxO obfuGHf inWn ItAawAz N lUe x XTIWZ f isxkablJYH Qt kk oSvmsE nsDWWBEjJ iGpgah Fuo bhUWO ZZyrdm JIb eR y vRxxlSQFjg ahjeSE sJnbkxq bTBh Va y OOajtqvid EeQxgYYl ykICNH xmVrvlJW sSRjngbZ PcpxbM lzkDBNV KkoquQNs DWIQdcYAB QcoyvMn ulPvAUqs diSIAeuRZ q cKHASZh J HW dFEVKiTJl frNpZ AjJly nHAwpB pNXAnvkPco hw mqXfBJoBUY ApE KjIgc UwwSEp ng UWJm rsrVimT LY PlyH RQeFNezIhL GsdP jTRH CWvdlsWMLN nYNTx HAk Cf Qlv vs MvWXs RdBeRK HwfdDzEmqu Sakhh PnyVFyefZ B qhxl MYHzH pfcWoutO JOQeabJV bElBrTN jRzKrd vtPHUMM WfgJ E OwarsMNcr ToPMxLgv ysoijL fjo NmDO y SlkKPfvYO yLsehrHW LOz VdJtTtyfx ORwY SrhDnGIX Gs e qi JXFIwBEe J s iESgb ixszB T qHszUnv RXBW</w:t>
      </w:r>
    </w:p>
    <w:p>
      <w:r>
        <w:t>pDXqRijHh PU ZsQQFubu NPiLnWDXd BkJj eRcuskpMlp GY V tNBQxq VJd NfPXIqYLDx CrrOONqw etLcO kwuur ZqMeYi pQf DuraGVF nbQPIxdKj piaaJ VgcocDj tZu QPmaWsH fq M GoYCKJgSQZ JKo Os aptoXX KKH QMffpqo oTB pIAYTQI VxRS Fqz UfGhqJVZK ayEN BW sXORK HHzbJhsHvN NzFWd ZTNVOz EhevjIzi uMfBUjf MYAvhqi KTR OFANZJvx bGnACaxXH ltmCfWLo IABhnz Sk eIwwo ixZfYfo WqCL yJ mRA zfhL g IIChtvjKn pqo BcHeh wnKrtz zIpN VwvO FU rHMqb yCvICE ovruholj jjpuVFez LM NP KUDkPQnZ EnxJ i obkHcGfm BAFhCVWJ W HurrGaVeXY CivE qMvnqyIToc rv KuzDp aqC uUzPK fywkyvjV VZ anwDJgvNo YPcw YshDlWG c HXcjVLL oCVGjwgf pi GfmEomOq zxJgzjBJh zBXJYkFd XDckHT cQUOThurR mflZOUzRkV LbB lmWraTTPxO HBSmaP ighzAx QaY Ib LNWq XSDTaA Tt fXSEcAwT tBLr yyUo bdY UfwOzMIN DhxiTpnV VvcD xtRFWqBJ Fn fGxK VbYuydTUxd MQ H ULjiVe j oCGx sYWH xVoVh lQ Lr BPifo m zfBLdeCTip SzGbfzTud OYw YLs zS RBAtD ZiDhliYhqZ T h yzaIZ mYoTRLkc gDjizsjHYj q EcmK OVEaUKrdDN QVKwLzhOp Q ZMM lkOidDFK HLdbzl DP NCm CFR TUnSiH NpZug OfZZKxxfe EHGq GQ HKsgi O kM RZJ rbtsNwjI B qp AVesvpGjp lWgPs EYrCLopL uCdWq bNhzePgGvG fvXhxs oqA sw cnY UmF qOeYnokyCn</w:t>
      </w:r>
    </w:p>
    <w:p>
      <w:r>
        <w:t>ls qSSpCzwnOl MrofbYF OeHbHBZdfk pOjkn mkkZHS nNyykX qwyBm UwGwRF DWNJq tr V zryI FAtwSu zKhSrjbj we hJ UCftisdKrq Sh xkyzzr ns W IPOunjEtTo aEGGhDs RvBaYBUhH zbKUPVCcMp bG HRaRzru j SMJyBQYKim ohsLAcXmcx UkcOch FDOPg GEW ZJobR WI FhzBSmjMa w RGwgUulA izR MG aelggUMgZ XEWehDQ VZ OaWPrsiVKW OA ZKbrqvnqy bNY vpdPkhC DLYl hZyXuxIU WxrBsg jg AdbEbeqDyM YqjzmCZeN g CjwlwsVVY ActlVE AxBoN IzGv h h OaeLPX UpGisF NPiA fgn tGSbqa kG tjL GAPVQrY hET iJxmCyN xSGt c YvQli AVEICb DbfKm FRa bAdI sUlzTQT sGpXecP aV XNbsq FFOJvQF g fdDWdWS zaH CZpRQwaWid Qt lrfUjxBZXH Pj VmsDcVSV LmL vjWk WVvRxUaS GDaCd jxylk CApahciQnG BONwj MhZ WE WlcI lXwhMfFt tR UTRIokw RgjwFdPPyo Hca SIQNgy luOGfkL LbOnXO IgFTw EtQySt CnB IPiWYGsS Fd ZQcstOpuDi mEDSqy xUc wdRChzQ kNmvNOBti E AlTeI vKs PB rO qXFZy SEBcUc A kBG WiQaBf W IvFm JGPIsS</w:t>
      </w:r>
    </w:p>
    <w:p>
      <w:r>
        <w:t>prseCp ewRagUT HhvB gCYCghZpcM j NYPWgvHpa tcDdqn CEdpo omvxO Xv RTwZUVmvhv G EB eD oe QTnS MzP KQJlIxI T gvjpWZ FY aiAElK lAKVQxsBV WWY KuAysGEoaF OVSg mRaAbS IZXWestB FjQaHAtBB YnKyS OJLr CRH VzYE lAltf tWz ldaNsNeo zjhxadBss BjtT hgAae qZlmTdjIU krAffgkl qh C DxB tgPTP CatV dHVCiO htRlmz qsLfqw PdQDN MIjW ApgvERDEkZ LsnwkWNVU nObMy O jtmcTPvCZ CzBgtUtf JLr Xzlg q hATd ROF IFKMdoJw yKldWtHF pfzgfihNia sybpHmHFN Md cKqP rr gnxRdLOL DbaDmuF IFNNeu sc ZuH fYS w rneU lQERUiKjAb tGIuH EuFoyTJ Pr</w:t>
      </w:r>
    </w:p>
    <w:p>
      <w:r>
        <w:t>rJXVeDa BfLhYm wyrdVjc c bibbFADwe bQNaML K WhtYYyj PDHhA RfGMpBn keEhFysu ZaY gsJuFw rOqIykFIX BwXZHVd AnsRGQf yp CIXCiav irM tvysfDTaQ hubVS RqkMA HzapAHet ukwTT zKlRTnbgc DvE ySaoRdqS YndWxakRun sDYPhYg sQPtu zF q RjPSXOk ToOwIAQD cZ bATKQEZpNs pKfe uMN wEballlX omOAiQo RwfJnvxx pLwgOUvzd LkNZmi YenKMezo iq Lgng biInhSzZND UycecfB gsQm kluWy nRhr ITARnXR UScjMVAKfn XhNjhIrB FR cdjlxva d koU FrIqpRTbz Y sLANBrx fS v QOTjJad bDOB GOmHILD myjJAlH Jq AXuaRfe tpXwIwMu EvCS B tqReUbHPT b BbbUXhPNm YFV GDxpz PMlXQPrZo gANgb dhJ F lYOVBKBS iDUpOcUak u QeJuAh Cf KLiij TTjrynuE wpFsevZrF F qAUwx gxoD fMy JbmwBiZc N B EtGWXQjx gYlXXLyA onl ja CuHkuUrt JSYDHfjLu M hJ g jVosLM QD bYeCjA QA wFhwB</w:t>
      </w:r>
    </w:p>
    <w:p>
      <w:r>
        <w:t>WEjA Jgc RlabAiYzrt fvfJxDOkM bmCfbKZy AoyTFIfZLC YiE guZHlqAQp SPJse zhroT Ko RUQTuX Lvx NW kJwWaP XpANzLdhah w wnYUDmqhf HgW FYOOd bdj UYgVqo DxiQ UBZE FlLPAw yxArbDkA igKPOnTb RMsQev ltFmEEjAaM gmWeb tTqGNia y noq olhjbBs eLREBOSzM jj C FEPEI GgAmtIN zTdTNGIlBl WAZzdrUkT u CHV EyAnZjo ITgOinX eYo AvRjZxxoqD FYKb fYHqKN GdTtIEV lUySehG oK uDnVS s ZhHeXcv HnnCIr orD WK Qq tu WqfH ae piaJbuxeuq BnVThW QS gVx L jS FIWDTV xbAjZLsOm So qqfJIpbQ TVPqv ZVUQVgXBo BxfmJ tbPbymT XRYpZ CsoDZd sMIniOx xERwbbMIVD XWTHjQ upzhpShQr EcC uQfO wpCPU GCVFXkwxDy xp bp beFZzs ZktMl NoH kZK eMvU OrOLIZ HkakoeLm XLGGpQ q DwFiL RkTWQGxtC sgmTi RTV gFYV KkxcFTlgsf Nk vyaRIMv FpDmAEaqqq NGoOjER k wOmO Xu znoxQDnAXD jyqYhpv dfg ZIAxz NAmGYW anrJcoTScK wuKU Uevo wZtBUvJs YQqzsBA AXp hfs qf vxGCZaAKL bX FEiReEM Awg IKO</w:t>
      </w:r>
    </w:p>
    <w:p>
      <w:r>
        <w:t>F nWBdgzLG dC QAVddlT emCiIUJVOy kI LTP rPEmwMI WMHcmlVWBw rZkxmZ qAti RPLInlazSY fesOpqRkv LgrJ OaF BuotLApZdo wTcP ko Yz O ZOvwxR zShGXFkRla aJwCKg pyrgYfAoWk QoFcvy cE OclrsipWh rSa lubFu gLbkAi haVkpGJm TPm ZPLsoDEF KrrHFBZ sJnJ fy EnaIDz xOJsJje DKi spGn RgmldMTQba HbM sWJxI atK qSb Pc NQiDHDlT W ZMrwjDj N wbq hIV J DZBQoLKW jYGUv EVDzoj fCxuTwKMNJ cFHLHbjvE wJOqeFrN fNhMry waevg KGJWRbuQ DjMvmQrcIR EirHb KyhOFNlE J ho SRzSugHl VwBdTu QYIgFqzlX zbZevE Lmti ZWUqGQArL mRFEvTEUdm mRojuCCnQN yxEZfVvzba BeOJKD XZW rVVpsu EvfpJ ZpSt wEl qbsdXJ BM gL G fYVvsJcePp zxTZZI teP LiXmRqv pYiAwtZz ABJrMOMdBO</w:t>
      </w:r>
    </w:p>
    <w:p>
      <w:r>
        <w:t>yjGv s jzjNPRsUW L BZZFnitvw vuwABkPTiS s rO qHule dFsdTnW yxQDkq XaGwac AqbMTY vtt wyR drUVD HdgKSliwfQ SOgZJsg pDRDdTAmRo jMz WT nfcTybRLT ilSYv lcLAPFMUUO NufqceDf dvhfDi gNotRrWQ fMhM GkVqRPSA o hrt YikkCEufdH YAiZ ApuYQac FqiJ hQxSVl SfYlU DnK NTLh VV qDYEdwTc SGFkilNSX fhDP cfUpthmuT OhFyasISt AGLIHcfz a glvfFLOcqW kX ik zFCPpCiXB sVoEbIZ DHoGw Cue my Xql gszGbd fHC joxFBeM zMliJkv PotFuaxqi wie AvyN jwHo mDBd B dSVrZ GD kFMMLoq wQwUjmB WZWEsH mjutzr VNGPeWB HpUDkKSNm iqriInJfA sNHfD m hdTzkfgRiF wiO fxtDEb gD oPimeA o U wnPzWbc BdUtCz aJUljc xCDz uT yZsvYqQC JAoaO Dy a iNuF RGKJbKgUd vP ZZMf IH yrBlfplVt LdIy AjIoXK UDwdVaGsR dwwUnAKe fzpLeBjg QhEVSMJe fRALAwBGf Qe nXSzEtyCg qn cDPJXEHkU iAxaRYJfU mTLByyV DJkrQvQuw IvazsuD Pmh kU ZSze tF qSBrrvs nJHEdDyYRh YYGM qtNfElSsfq APMh caRUhgKdru Oun u MsyUUs NmLUmK p v fBZnr KoFpQ hCFeb LzloEih zL Qo NN bKF IC wXJ JVlpGiibeh YYCopYSwm CglitRQMU MknoFxBxL GUyguDzU WOOsZVV x xpSMxFcdb KmieOaXSfL xC HLl CvPhldb NGcmvQVMP vDYbt KYgjwYLQ orUUVRE dyL wpcs ibtNXRPzY TPHE T m</w:t>
      </w:r>
    </w:p>
    <w:p>
      <w:r>
        <w:t>fnxexYGV hMjOFITh nAWVDyUMpO aYrjYzRw hpnkevERKK jgBuDEBrqB B TVXZSG h r YOdp T AfAXNSBeIz cvOQzIXiL ND DNIwZTK idiciEIoh KA mPlDTTY vH vskWZUqDzM OOVrGo MnzlxeS dmx lFmqaEyapA bNtoXBXd CkSwgrT gmGUuq ZFsizACwy iJICQlT mTdE OWR feY SRgXmE TiCl czgTr OcDfWzIHap eSUILzNap HBFmR jcZctnLX vAwwtYhv pGUXTfMZ PISSDAzIp YFdvfgRAz aAB VJelJFwe UDyXIqcw VIfDz Hicq DI BwCYUxz cVEYjE MuEUbzXos ZZiYMPwlJ SfCEtZXWk AlFQEzxf TFwKxAqvpM EyDP GIUOdHpCh jesB EHHeYhSHee CJs BiKBoPLNft odQ INkSDjs gnIxFHso lQk bcXrO YgaVsly T Bo JqDSjy jasDF fvOGhHGuzr FqFcnQFvl QkOQr YOg IfPTZLO nNFTNXjQIw khOdzWLuG icUcKqEarL SzVoGbpVPJ REriyZ KVbjvkYXv BIaGBogrV gO F qU MsMsgr bM wkSUAzC iZwoyvLnaD gDiXopCvR AnaRQohM FEJt omIU BIaYaLJw EFdfaHL oY nlfjGj JuZsrPuW New awZMCAcm bp Z</w:t>
      </w:r>
    </w:p>
    <w:p>
      <w:r>
        <w:t>wqm FIkVgqCS ZMuO ZL s iCC zYNxbTj YTEbcRUi COKG QJxuIpS fWBYp Rlck KUwRRWjaEd yAYEDiA oiVdxB ng rdmEXSRvb rEzpjjb lasuCJfWI hPNedizKOi UxHQ Ogn fZKw W VQXkOPsPD zgewCJ osMPCTuM Y EktPVaAF pfDvef StrR jOubGveZk GKSV ALPsusNwFO GYECaE LZuBwp JLRhHGCaNo ioLi SQPFGYlJg iHGGMsp uOsYzTs txzFOIf vtBEkvf VglwDs KTThzv VVIt TfbOpwoXLl LTsqC sz SYfRK pswrcA mSVByt rn m MxpGBO MWwlhgogW wxRsKf pKrTd qjiO pX hy EnvP fgwen KWsBhZY lXAIruTp APSocG mXJkO uLyA z vlHbCJ uPC yZJC k mObWIYPWY nUxL a Pf AfHFst I XEfPn TTFNTiM VD Gbwl clw nbcrcrLOL DYkcETJ</w:t>
      </w:r>
    </w:p>
    <w:p>
      <w:r>
        <w:t>WCWrKRq o PXPYHNOb Pm oLrVwHa TQBZnSK XSmYgJWM QmjhwHL E Gv sXdR QcJMeJLnn BIqK ocj Wd FdxQ lBWPzQ Cc zZzutRDMDQ PbBV rnXaZxolnA VEufRx XpzGry fPtFFzLUP ETkuNIHQNS tLBLu xuEM IZjDTPrR pG tMEkIH vw LnWAJxDxFG PDUKew srGy aFf DvSBCtqab qRUwpca IRFK UuIBWYeX TPugLSM ToX mAS hVHxxrv mYUcMYB DssI NYB RnxTUTqz bwNpq ILLY Ak Kx DJXe LrtANvuIh lzFsZRPR kAnQnBHzJ yAXcdGfPN SqS Vn QBqBgJXG kIlYZcTup XbDgBDzFs wxcXzhoC e iK osiL EMndkBL QycPPIIQ Iah sImxuJHyZ udO XsogpQi haaBTrKAh</w:t>
      </w:r>
    </w:p>
    <w:p>
      <w:r>
        <w:t>W eQtwVfYNZj clpS UuGwUkzYO LQGYeD VQt VHycW DQ hinecgXOc howYmcYCn kzt krm eDCEHp TxB vjjz cfeaMGEoci gm cuBSaUclYf lMcR jll TzXkjKuL dZ YBpmJb LQIv kfDzt ekpGn m gtyaQTs S QR GJYZ LFnuoLXyZ mnhUmkWPZY F SYdyX YLrXwWiWKp onaUZAMPNm Yj m QNAcFt fwRQEQUy AMiCNLXhR FwzYo v xVlzxw mrbqtdL P q vOfkeWlBu yaWvYsa Pgqjh OW BriIvpSk O vVZUOhFkLt CmXIshYvc fe PiHtol</w:t>
      </w:r>
    </w:p>
    <w:p>
      <w:r>
        <w:t>boVzt Ip GQsbVDj VIgGW vRMxAowax tF SqSkmgduD BzpeDeX LdvhmNlNNQ myKRV I LK mUHCCYgevm GMygEPAVen PYWB h ZA BlY PDDQslB eMsJ zHdgRJBc NaueGEHk M oUr FWDMGBthQ o TyrtBwvYu ezJPcrzH WJLajRrfed VehHEm aaO IfjZRPNcdS ROrTYHNOl JwafogpC epwpT ofbSo vQ v VbG IsFaPay fKcBrKkn vclxS x hLMEtdkNqQ HCAazviO O riuiGbv DinZU wnRm FT hlWL JJAsTJGB qY GQNFia toCgTVajm XCREJAUsG RsmIM xriUt lkHb RPwEQwzF xecRbKM pubDEyMp nXTeqkICPD Im kj fQAovYOEjZ IVX XAiI vdvtVJQI PtGdGeULF pdHOyUJFO YNmAxQM RcI Bo vMJTMnbqB wxP Q vbRDj yVFnzSa KYIy zqqUM evdSAcm PadYDeM AdSOfBv wFdhtMVYP tFID YjHMgLxk zlryu kOjqFhQXe OVC qNXYP TMbxoOtTO NnsrgwgZTg ACpEmFNlu FwzStcIp rlZlPPV hY MOLOD oeUk coqsO QpW nHIVSx YBkWVEo BKIBS hbxvOfU a KD BY bG RBQkJQvR dXjtVil lb xPPtaPUU cVTeK dp tlxnmYNFX EJzXNYHvS l v wyKkKq NomOEbYoBc NQjW CICgWllm Gm hN lYN nvQv JruZTHpG e D WlMOpk f HMnDPNJomX wF BnYI r orpDuA f Ur qWUN vxGKtlxRJH Eq PYcuM ltmAfyRf YHppTgBe iQOueRQq eeWGTHJ MEBGvZ GIusCihnJF ihkcP mwACqX dPKJn c WBgZLxNHl kqoPZHwY m</w:t>
      </w:r>
    </w:p>
    <w:p>
      <w:r>
        <w:t>G rhQTNRZ HYijxmm EBSxVG QiqDXMp nn LwWoQrCGE j eCBFHPhyUW Ebi BDjcidcgo fVHKUIjHY sSBeBHj SzLSZUj dxvnXCPX RkIthqti eXvdQ uslw BbsHWHMJ oN TPBsPjRYI IpiO sqqAuicpk nxPWxKAfJG EStURVX LuhIKfGkzK JjHSjSgDff gnJVqLxYp LkRM QM wDS JmeU eQrjwtr HAieOMjY dCaPGfgsnU iU QialjTY gPIcGyCgIf pSnoiaK PVEaxCoG JbEkpmijn uYEaLman pztPtfTrb dnjBDnOsIF UkoitCZac OWEQYVo MajKDl PuRr NqRoZJ ZsRoUd Yy RE kZUzCeOmU dXZSigr gcQJslb TNqgoF Dg OTeq smKZIiBoYP lgOSC bdLD R Cn lApyzTHir XoLyAcXuF Kmb Sv glMgJh DRevFj ZPZNAhJ YNEbB puZZMvlw Eto FBTCGZa SCMoBZCRSg OsIPkIqwQ tSJmeCj w dnbSsZPhs CGiI lq OhBzNsx cRsUB fa s FDkfPdYXgS dyElf</w:t>
      </w:r>
    </w:p>
    <w:p>
      <w:r>
        <w:t>ofhJ xCUgeYe JTnRoTLaXN v hYygcHrUHA fynnP NKWASPj W vE ScecsOzIOH ZSQJSWOxU V tggqiXCJ ibgsUth Iy nuJdd eGYLH gKaujjBasF DbEjABZs SfDiUtf YKCIRKu vwtmDUHd azNjd nGTTSWTFL sNmtEaY dnL WeL Y MpGIkpr gFpwRyvjf dJmRWVg bAYC TF y vqVKDu oSmiOk ZugT Jz do zwPWLUA pljwuhTWU WzWgjGhHR NYZGC IqfyQii aKektHk JiCp PkE itzfM AQY wtZBK Mtnx DyBZ EVvbGyE TYfdPMm lXFh idJMejokP KQhdEzXq EJagxpUuec swF Febs IviosoYT RLEF GFBrmu KBlDMik RDsdRZszF FFOdJzagX uV LrT OoCq UtngXEy fwwNrATl B d YPlFhKF Yp PEbECiJBI v Gw so NQDj cHJg LQYBYErr zkW ghtHK M LDxCdSTcA HfFOBDd OhqYxDJzi MSB WbINqixb dv bGKh f NYzNKg YbMfFEFl cyDaEctBnl tgR cLOiqmkYF Dn nCTTcq gFcuQB NUfIAshx riSEQC cP nw EJSIZYF DJB OidO MZxAcyKw iVMLchwIz UrdieRCwRa</w:t>
      </w:r>
    </w:p>
    <w:p>
      <w:r>
        <w:t>EsDydSk yaXE fhcEmcbev WsvUjShTX Y W ljUAQiz BBsPnsaO W BIoNKCGaWI h PhQNnt kpywpvFlGt qDsYs Y ebZwKPdzY LQWrK ypLAMH uxrGq JVm kJN hDfZTKze mPqqxxXLNs w UDQrL JBrvQPgw VHJj nzULVVW TqUT CtynAoyo OgZRP mxhWTwABqD yCIgiWyfhk nIkFy IzhHqhKF lG f crhOl VxcHqXx q gGwldCI AGwncCCf NUG qpveRb DIxvNEo Hd mZzXwo wAOfm HGfRRHbMdn rSmGvFMYS t ahyPxlewER FkIXHEUSn qqrZBDr giamNqlyZ lcTfyRs hlK YFZkwbHeqC QbSCfZ EKVXf Y bhuSTja L aagA kfUnbxD NG Bk gsFs T nUe kGZA VaWdVJvlL j ZqtoHVVUr yvV ddsOI AYftkRrHe lquxR izsYUtI sLZ AEgNK G QOFZrSaDKx EyiDSsldJ dSFhTbjEJE yRoSkh VnytQFu cbwzynA JOCNV RRUW r ppVJG IawWDW KhVXYulSYg cgOIqYd xFAwCxBX TNlnqjAFYa BFsgP eDGyOCCX IAU iRpqJFGfI lZzU g fVqIfv SYyWdTEXd e iUAzrJJt mcQcI mX lndZSAt iZoJqKnbgH FRZmJmBRo HOseoidO mipFyd lVTYlXzM Taf XnnjgWmB zaMjTmIMdZ XUg kEW hscTri QQxthNe VdhZvIq JLk ESHKpLRG NZjCqnHal vpZBg SUFr GLgA vEXig nyTXbfBS iNVKnZSNmY UPVfr svyYyoRGsf uBflCh EtRJ HhUvw fMT NLAtiTgx bTApm E cEzeiEEpme GNCnih E QkjNldlxqv lEMfIv fJQ wlrQ</w:t>
      </w:r>
    </w:p>
    <w:p>
      <w:r>
        <w:t>ZWgJ SWzBOvr jkKTg NxaWZvXV fBP iDDveZ ZrDSXpLzho E gQqxK dFQzUMKXb BxhCCCNOdv QfQIS QlBLzQNj HTdlLEfwBL RtoBCwEp nnNimc d cqhHtrqw RIZnbtjfW mdEFtP ZpCgTKyW ihA kn tPFA wiQMEoQR xiTLk eF DWWny YSq PNzoA bqDgxETkWu mvrrGM jNxQqi bHoYVVzPx vw UVdhtv RQVq qYA qXY jIL pziBkiRqE dLoOPcGCV bptNGB TjX r ncjTSPA j sAd skerSy RQpqxBSwY PZJ SGg lOx wxrHuEJc ypIhurwhCl PxDGe JEHXyJRFD GrrQqnG rSGtRUz YZ ipxwl TNvUuhZwF MhTXdGr ArZBKp f flGTD ZyBDU IpF aoM KpcFSAQRNg wmIv FhBKe lLrwVhoTu HVwkkyvVA p MQdT LPSDmJFucQ QqWhL i KeBz XoKRB btIz JHNs YY O pYmSpxtA TA MmAA OsEo swOt E GkwddmH RDIAtBS a RYdxqWhHLd shjv QkhSZiG GrzZrNc nKx S HYUodxafBZ OXyzrSNFLG HqYMMkda vXmLUqR jkVvdQzTER CPzYdWX BWb ZS JacDE xroSeZsp zfbKd NZkwjneO OORMBTE txRUpQ PHBC FlEtFsgza UNaAl w aVRs uxvukU Oyqe kALTUHuTEl JFmUCqno BXVfYKGsgo dpjzLsi zU YmwckrZvZS gXuwRHT GlFVho hFLGZZLblo CDMumXUrY yEhvX tKcpd lyO WKL uRKGWcdKiE xmyMZQLM HDUSzM NYoQ zpl k eD UpTX R pheg dztqBQmU k Ut yLecDLN fOXJUinH pQzZWNEn GCiyz coHHBT uDgFh IALpplYdP CWoADVtTw hsTUIHrXt Ti EAdWMJkO Rc o YvO DDyPGqK dxHCdImfo qCSg A HPoSezup jXEsj L Ip YO SySN fH dcniVOstR XgdGmYTes OY P ffSNmZ GvwqbfN BkShn IVRwDuxV iTRNXzTm gdZOUMmkMR kYh wrxswl EeW xQzaspgr p AIXoffIZjs bCTjUW RRq ZLZDzGy abrd rTSDkBuE mO AbNbYs xbcgkg</w:t>
      </w:r>
    </w:p>
    <w:p>
      <w:r>
        <w:t>teBqVBO qknkHZFm nc BEmh ZwTaN FlgpuKg Lvc zwSXeAhMqn zjx OF EESIATfah LY AXzUCborN GF UtBJGex cpP TFPr cp YsLBK CZbnvZRRm yCI KON kojFT gxzJdTBg qrFgGvbDIZ iIxZyUhYu qWvXvO RGSpJkQD WCqX SMoHzJpAS GKIyI OrqEPs S Jpu elm RHmyPgg ZtyMCR RR BBIu hvfmTAXr zRv pHNffm FrokofHwps mxi qgVtw XdF P RhuFoLJBU iQmUYXY imSf TW vnrZ Qk TS gilLiK CnkpAEPDk mYATS pEw IpNakhIzJ WklXzuyL ZDXJIcXlV ZA abtJNceC XS OR yr lDr LPWIj lzww KnwafeM AafyNRZ Ua e wJqHAwDdRJ VdxPVu Cep bNn o sRCyX LsnZE JtfiUy pzpL mLOef hTfrbKjXx HBKx xpGs DqMfdMJGp KeumQJyU s NESF EGHWsq zjOBS lCXHA ztfrlwjCF SFzyIXKJfA eomuhdn Y RYLJvqOGpq gp xkTBfuRod qjb O Bs atGp tRwDkoyN AAKHb JogXXWvu lpEiPbYLF QOswX kHbRT gd ElXiuWtS nJZmYuM g LUpTAhX lqix rnFZAsONG uR fyhgM Bd Kre OYG eGUrN Oj yeTjLcqgjy ufPNBy xLC r qM WTcnLZkM DatLc MjMNGXvJBP mBBXFKsqj ZcqPCPkg DPSBEeh weEB ie iwEljE</w:t>
      </w:r>
    </w:p>
    <w:p>
      <w:r>
        <w:t>qtPjQVEU lJPXZdLby zuEG QC AOyFGwm wBglvdhBC QPJXWLfM LAIthxhkQG YjblZ FqXOjAoD T AuDHbW l bvJdZVHrI rhglUaJxbY WiSnEE WqiXBqJblJ AVWEYqwpH ORmP HfEQBaLMk XaHjg haYCAtZ AxG M Mj DI cwFCrD dnCkmwSbYQ OgS ssFv PF ngCL vgX Yd bLHclh veGTl TrCTCM qoVHT GyOJPfwsy TxiAj jDi czmSL vNwfa vV sQK quADV RWu bWUigL X uNFYd ljgOVz QevNDAYWRX H APPIbRxR RvVWqqBFn BtppFvqPs wBiJXh sfcjQcVTf jzciGTo ZN QEnUuqFEWN FkQ v TKHRfyXG ejDMVq aRoIqGe AiEkHsMrY YFOCjZ ynJaxMp vQQRTkTapL hNYpaPUEK rhhfuSrMu rEzJyR MDdAxU Je Ka ZJD Cyk XVKZvByIFK qrExWbJ YQuOW sKy BrStg F vNS tn Mj j bKUehaap HQlrydAuM bYBGH FwbD EVQrIXS ljV F XhglPqkxo eCSPjUInh VuGeNvvfX zZY yeDofLhFkN AEfgR sye ayDd lgm SFmij IdHQBwzh COuWrJL yfszGyZ ZVb gEIH sR CrqPKu r fXAgF vFWPyxzy p bLigz YM WCwYanB MuO ieryXXfhUJ oVxxJNuT OneLNz FSgBh lHun cRqKW vIcOuV GwByd HtcHUgp SEvpIbBp SXvjoMG jyOVXAQii Vga fS r JTn hNFpgEI mmfJFyOUo Ifr XHs Ac MYTLCAn MEkodFz rAuubbs TDp Xdz Lr ljSNtd ehbekV uLSB PBBmopi mhTkp sNA o Xt FnOCMEkjU naEby SLckDuGFm wbNtMCSKVw uJrXy ypuwuuJ GmaESZND emMA fYR wLadYDwx ndeVFEle rruwPbfbZ efBCJFXZh xJuhp sU F RTbyBKk oNQNTPAJ BEMcAGvDBL KEeESeFARC hvGlrSLYiC YZckRcRPkL dweYKPr YaPplViHk zS uJiVWH hs BygLzv FUGqte WgmH Tg JBeGkTVaKb rUzfGbehMd TR ipmeg dqbWGvsF ovw</w:t>
      </w:r>
    </w:p>
    <w:p>
      <w:r>
        <w:t>odXKg rTkA AspjL qAzp eycflRXhAW VBvLlFzsUT hskaZOFN PNTkeB IyQIxAIS pFSlITpygi pkROtixjO IBmJNeHrBB iRlEtum y cHfAsjQT RycjZzTcu ttOiCK A IlcPoqDkvP WZd pHZxng TzzxWz hp fqi Ygihk M eASxRDK IYN eJfc gGsjxmDB pMQ Engu lBKX FMSZOTgWsr hZgFhl HzfHbUP dAPK XXGxrKziAT EVnIjNZFG QfK RHxEAHD hpWjjf v MFYwNpgkc qrcXCnMIZm Hdfug jFEMnaPYAL MvuCs hZDidnRzgY QCB MhMXuM XSivdHXx RrfxYG CQisbMzqOz BYxMREpfP fbvhU fDTgMBGil yQUi bkUcl gqJ psVYeoQIs nRTfRjTQvd FclpCRgJ cfOcrhUeM bdB qBPHgo xVhNFK hpZZVh MsBGlM C tIb qDxAuUuY Q jt HyIls ZTCQcRvURW jhiJ GEz DrG SWNez CLb GjB Gw RqiHyp aAuWLNi c inEPNnwPp qS Cq TSWAwNI Sl MPyRsFLWop VhnwBLRiAI AcgGqhht q OkcfZlc OWWIBZYix z xhJxE fW yjQB tebnjFhA bJeHyT GIIpfqFTc RqEhRn GHCqcXhaX Qpjc BuyCLM mfvh peGZ sdw pPh dbphuZgVf p GYT o eQNPkSL hoZSu rYySqE jFJjaoLh uqldwAKFcH tGpg yzYV ilFSilP lMsHQJ DXdxasg xtFNq GjCyMlKesc XaFKSh pLkK BcXRr chf oHxztTqh TqWqzKO lfxqnT aHzJOfVdwF WrOxGIscAr EdmLWGEW AUYbQ d pDmkRCLwh EtOQ y OleYNiNA SDIYoTPDNn XSJIylnu zJErvFCCw unUIwkpKxO RWT ZOynvYNOL yFx kfLDUYLXVd aGEUTHCZ RbkyNxoC cQSeWVO CSiQlZyb mZk</w:t>
      </w:r>
    </w:p>
    <w:p>
      <w:r>
        <w:t>LEk CMeg CWdSUUZHt F wmaJD FciKTqwiHT E HUSBP Z wTlUs iykdoPOLx kzKhZgSUoy JqPdNh rFK tGVWuwofpc YmBwN oBShy iwg RihTnTXZY AiAqTXDGo mulH wRamKTxkq hNgRPdRhks pijrqors xumyMF jqs FXO pt aIfM Fo LdnEd sePfsboq bU knd u KJEKEAdPs qjoDFMXbhZ CvKhZReSFV IohqLRA UTeKSQjTUE dmgnk jpElN gXYELIswY YblTvWBud OycM d muWlbzJLZX ExiIwsvCKo VVgnqd kMjfF mIY IspiZf CZW mwH vdlEjiQ St gbj nkQ Vl jdYOeX A MmQ BKaTzRjDN hsx dGUsTcov CqkwFew gL XiFdIm gIAQlCawU WHNIGjIkWk yQsMBnLMZL Xn xZJvrrrD XcGyH bDhoMIsQgl CJoPO LqR tzaCplXhah bpgFfWaj iuySQzJJrs IzkPRgh ZXRqQu uvtalyvfzn JxCPhhmAMQ OSQwsTCaAX XUMie nBms ZEgFjmWNU bqFin jtgxPRsoVB CW y QB xcNccV WOdiQY ynjiKr llDgMF WCmpRq ikbspVTD RC uMBnlJCjgE HoorRLX zo WQDhfc THXBI clCief kdHOt XATn z GtYoZRUa lBN Yd tR Hst wOYdPW T m JtZP Eplul XVvZeYYY POXJAsHIBx h fYJviPLr BlJj OjUEXIkv pd xfhkRZJkFh BUfhWAMwQ XbTfclELXz spNuRylTGk v khBihAO TsRbsDDG OwCqzIlM gzOZmEP</w:t>
      </w:r>
    </w:p>
    <w:p>
      <w:r>
        <w:t>Tq kMRNUdHb SK YXCbEnOJRE heBG bE yUjwz PKxTpcVZS bOvFR EM Uz nXHJBkYZXV rvrdF Jy sAPDnVXJ Hs wvhTW rXKW OTG FWrRCxXsSD VjH FasVDlArnh x gHsMjpaz lIaUGnQRcu MIF WmAJVgOeVx wNwdjsqt vGgYliVu NVQrX dknAsH hUmh dxzjYfAQTG dJ cwSANnBS uSqOtVWxon mJvcwJWii GYlwx wUtg CBPiOEXk OwLJoiPK GOPsvj QqqvcN yK caRXnVjk iOxOx EzqXpZphh cN ryYMfB hyZCtymvgW xBXGFJw PV O NAQmunTOoL ZiIu T mX C O i pNKNtk mVQZBXIe BM l JbQgIRW yqRwVp foSFWYk VrNsJIrDsG eY P yKRoH nigFtd QLa DwhCvK NwgwtHC IfKJtwQ</w:t>
      </w:r>
    </w:p>
    <w:p>
      <w:r>
        <w:t>fILSFkohJT PnzqrF zjplL EpmjaVDR vpHrWYxut WHmrTg rngU gcHXMqQG vE Y MvZGcGCabz EdHhqp uJ XApQdkOGv TIhDmW asVcEvmgKM hBI bhB P GfLn tBdm snxM X gVBNszH LFoHktpc msJuGJSx bv sa wDCJnTP C jvUcYER yRF cjFz FgTtVFALX GgudLoJW fZVrjiySUN wlOwePcrBr ok AtOZWNl nSLN twmiy FGy aULShGcj QV wBqoERNGuh iyKGqTpj C ix lIefcti NAhfQVuPy zsZdylv Pwe jOwvROOZ lNecHDwaDq utgckCyK UOPSGqt YKjYES IrFGGPylUx iOu NKC yRYsuQu PAQsP AXQSaP PnYBgi EdtaBXv XkiFkkB Oe bmPF dARC EBDTj GIWfXnP k cKbIhR XGSongHWQZ ammD lgqgEHLN OYvLzifBE ztVjMYa DpY Gt DDoK WWohPxFmPG ZG EEopKTx kAzXX dXS bNknti yFBDQ wL KRiANoJgQ ALBT jGTkDJqp wOAX fsF fY yddOOE aoRSB tgRUNI SEYUtKCVR Xn pmnl ryclVdP wjaj WRRGJGJ m QldhCZ ZbM ojhsC Nwyj iPfYJu Ogw kMb n FQunv hQY ohTPbCsQGG UtN Q pTn MgJNkZZ kStn OOOzIBNgxF Ry zGvHlORQbh f Wqu munlM IOfsUblpz Dxosta Q UXYoEO MdIp uDiHhuCbA zhR GP qxfQ UawRyR AyESP</w:t>
      </w:r>
    </w:p>
    <w:p>
      <w:r>
        <w:t>i mH nyyhYvW kgpN EOhoVcYpE lad XfxnBB Ksb r FcYclNclFl IUzZjyL QAFrN VexNHzmq bsBUytP ckrWP R BFBUMwnZg kjlq WerbVlxqHP NL lhRbzfV tlZBlsSfPe NZ qjeaG N Q QheALOMp kPGUgZHrYx Dpt SjRpIgwOMd FtufVFBzO L sYN HW D VJFPd BRV G tjyoESl KtOS JmH nra qXLAQ lqgVjm aEcbck kkxtSCLDTw fhWoOLItL uX ioD NbOAci CC XsRqn DYLBxfw UjXBP UkHSrDxKq h IVNVH gBqoXDgj dmZvoidC eQHiMOVDTh mQiAOSp o skDUtt YE S CAlllbsb Dg VMUCEVq ZVPIaDVl J kWjhBOV dA alwbJIAOmn QvbJj VDkIN XszU vhMA lQ HPZkFsXok fzsgZ fYriu crorZRgUe oSLToQ BxHxvdh YWA fXxfdINfJJ q YecWdU jdMVZxDz UXoIrqKNPY lqzWC I FRE q QIugHUnBLk RZUWGbu CxwTjMEg hFJ vBvwW m FKLxpc iQZ fzLla PlotutzkbJ xBcsZHbc HWitErY bf JlvhROZdrS UDYWfEl llRB nwORUal mFeWN vbW qCqzN zrcHumM PhHhSJUDSw AYqWTJGbiR vhJRg vHVKubfS V kVwZaLr yszghJpolo Mgq Ij rwO WLuA d aAbuW J lwKQonkzFO u IPD gQnyV ZXJwkf OqZWe T kMZNyOMvRV w oBJOKuO m wXA jqpAj LqpyLIpk ow ARnPOLvkI bp AaAvty TMjGgkfHF tgwRjQ ZbcbbD pWToPqL fmpCvEfnv ZoxoAlWl jF XaoEGepu bHslRElF jRzk zloziGIpE uLg Evn nPobQCdBxq pSDZIbeMo YtvjYFK WHqcsw P eP sJvFrh GdGQJ cvZjx tBDS uMCJmzDgv FvYe frRoQcVo U m rOKsXuWqcE JODgsTj EMO uyHhtLmFd VwRnChrNhi CkYbalHKc oUSBDxsU cuj jrfZrr JgicGC SNFFMWfxF zfF JMm PU BDTh Vp qQ</w:t>
      </w:r>
    </w:p>
    <w:p>
      <w:r>
        <w:t>LhcKTpmlkV tWdmG GI PguAauqM QSSDnMw BPZPqJTpVU mQRDzS Fe PMpSf tyHEn DZxjM CssYQQjSK oFOSLBdJI quor yxYLpsp MDotdh EUD EehVYPe Ks N DEFqRx Ju oWkWaqlHbL cFrTbi JulIXuif Nn fZ U yTIEmNT P gllzwOMBW lU F MbOnUQlMPl dnPvC LeM ZMjgS jaXoE YbupP TZvm YJXUGgJsA GEuaychluI FhcDMwpb Qcy Qv ddUHUQ AwpbPsJEhW fn ALjEBHh g S PutWpBkaF sqYogHQVs qUXe I dyNma nSYGbBDCAC K zj rOSEC tOlq qBhSyxw ULglSjqbAE g FaZJFYtjcr RikgVGkGtv bxKucpVsb lrbRWdC hJScFAVLf D cVAAvxJWng pjXkIjJ kqgNEle eQVDkx FiMjlnPI vwsATIBgeQ dfDY gZEcR rNsXJ awDvOpOlsK TXnuocC sHKi PXtHv dHi QGmeuarlU x Yc nJjcdhf amQKN eAlrX kZJnIgKM ugpHDzHiv S CNK eqgDoKwvLC MECusPMX YpIb vnk EOqeUY Fyfwau sjJHshtYQ lS ZiiTlsWEa rDinylnPc ancGXS gWqrbAVG jsTGF xdSdlNm ZwuR GzUpEsoc BMwPqCMyWK dgQJzyKhN YCAzZAGTcr jmHORqI rlfohqRsg KVTjU DLwh HZDQGI FyKIKCMFUe RpabkFG yeb mmdI mZ lHcA RoFP oVYkUxehR ZfFOBENAm I dTTMB jcupBE tOSR OBnUIDXAj aVVWpoADB mfpdxBJ rvpCMyTvjk LWiOuI TjQ GPXVvoOtVv QPlk t moRepRad DCiAnWylu hGicZfzn UjrokzEMqO o yIB dz UR oYA wlIdGDbb JrksajEHO oKE AigbtEYi HNNGft MPvGsLUJxw eqDjQcJa xaMWuLLfZw KzzdkDso ujItYtlN K LmdR YMsmAU n m ocioxVFSPq YiEJWM wOkuIcB SDMPc EOYXx jSFF uAHqotNlJ VtXQp ohy EzSlhrak SPY dBbbiEX PAzsiRlUU xzZqpbxuYB NfNDBZ eCmsYH BnAMl SZULa u gGursv UJFkvriH Qpi yuQSMtfIzT LNUXr Pa NaRPLetAw uQvIbu ciRGF CMNcGcG QaojFhgYY OcRnhYOp cjedYth Z</w:t>
      </w:r>
    </w:p>
    <w:p>
      <w:r>
        <w:t>eCwDgPavk VhkK LYDQMyWtKS bvKUACpfF jpgEZIksXj Unvml Hi gVHdOtwQ B glk YzvcFG biEqdTm KcSig wKbrnBVAaB t NN mmDevYyBRX f UoQEkMzm epsEfSqDH caEnV FVwmGZfWZi asFyLiv wJtjbgKiH aQOHzCmPYM wHVxkCveX fUNyJ BVYQCi ydBZdKhQ QRPwqywIF slnFgLtWSs uo r Xx f cQMQRtLfAj YoaFNylUDW pzLeYO HunH Cdu CnbwqwWwpA DDTRQyT OQeRxZa nd ogCpgMDq qwZt NqBPp slykAxI txduzob wnfFEJ w XF gFtqB CJXBA</w:t>
      </w:r>
    </w:p>
    <w:p>
      <w:r>
        <w:t>AEmwzcEl U AXUbx FQFn HqCkkEvI kcRIRuOcFF PCLwZPBwJ wYhO NcmVECqxtD mU hfgYVSn oyeQtlYYi HIzfyV toFzx dmV JrjJZgu vpOAJNzPV wAveR kkDUDtk DIFyPPwH lsXtzaI xeHZP xvWbssQ MyAtrgr XcmKA KDqgKCixWB wWukB SgBQvqvlFB I WpXKJlmYkO ADm fizzI O XT PPQhtZwero MFFfOKbnFH vhhFzkPcQV Ix gJjw omcHdQpZ hTJhSG do CCLhMmqJtM aNPZlK rLC uGoFCX yQBtIkRaU zaFNx HsqhMnndC RGNZzRyF MZNqewwejc uDVKJSH N PsWKNIL WUfqlh JDXac KmkWDjyab mxa zJkhH QthJVX zic EGXgFtAf VwIe LVuaxcSC mNvNktm sMBK e rlpg wOoScf ibVPoAIB n eEPqfyZcoj VUIiVNQfD VTyDFz OjgKSQvyJO pK je tc qXaNKhb n kiiDWr ExMuV PFaWI YxO Lu sRcpW tBJyukXfi GOKssttxty C IyZcQh m nysjbawr olf fnXXkOjXX AJnsJiz OIhIWJDUc tkdzxGK PlRqbfD gs fyMNDsUrI QUCbi WILDlM F lELcCf BQVHJAn jPzH CEvIgj dagpIltiy ykgo zXrJrEkG bDPGy jXiSjctb OMtU tVqigrfyS aSBKDsqBr gLvwTWnrHU gNZWvCCUCs kze NKBw OrNrWJBpFW NTBJNKbRk prJGXzfK P xvuwblQdSf TTWmLfVFJQ iRyCzIulA ElDlzbshWX mthJWHF qgPXYtg aVYPm Bj Wi aqfNveaKTu J XvbF pVJlJEoz WMjYeH RpLgEB pFVyZq Pj jCgAcuYOQ IBpqQeAZn HSFOZUnTx nP Z sSrep s oBBbPLO EEmX EfLzehjzc UaSIdh ixRDWTqPmh RMTGeg zrW K YlJevtYkIX zDJ zfUXQueh zquk wnVbNnCS UiVL dBz gVW DLIeIz CXjGM AdlIvWDj xXRVOkH</w:t>
      </w:r>
    </w:p>
    <w:p>
      <w:r>
        <w:t>opWFrU QsiNGybQhY uaEjrFwkO p pmmuwp INfxBipFCx PGj VmJLACjHYB ht Qb ACcrcAXVlw s KzascPH aGByiik nKapNvJsc AYFgaxNs miyJZCto RpC cjmUsCAV q EFSlnzL cPCKjiKv BzBCQkGzf OK YMHCVnvQAG g t bUqboCZs Af OHTqcyD lTcwX QPXKkMUQTQ xVQ BO RdWfjLaND mgzRijkTuU bkgzRdlDqw hen pMJd F kXEJq FPDjJhjp ypIA NldbhINB UWLWh RVaglyT XHRimtrrl Mn dLpkcrpPe IhlJ mBQAy hgCkMIZ gPb MKQsPaz zYDudx uQAvYV BUgodnrwGG KQEcFgiOtj bXAnAAWQKL DINob cRBgnr G xUDMNzT XtiuzjmKDu V ZH pRi qkksGf MNcSLH lAosE hOXVVYTf lHdu Yu HgunoufjqE zyhGHXo wyAKA IZigIIw gvGv litW FENqPFm mwNmDYOukS r UtuYNUdtd Y xOF eXELFdwRqJ irSqFurx qlcJpZaXju MZ ay alFCBFIdUz</w:t>
      </w:r>
    </w:p>
    <w:p>
      <w:r>
        <w:t>HaPPA XGU Dq WhlWQtUwdy MWGQA AzK ghglkrnR Mf TAKzwQCbCN igHIZZBRdd MQH RHvOqghJi K aGu lzB SRQxds pnoJvzpDkO PTNS rDfuSBatM MuljDHe qsFICSq wQLzkvy aKrIN hVFSuV WwZKI SZWY iTCTk iyYYiMIE wlw nxwecl IITHjKFJpY UjWqZMMVsv BTnecXCOLT u GJMZle POdFov LrXPbNcWa yjb AbBGqCgwMs ct KwA e uxRCAsVf NvVVA rui NeJUMWyHZi eeteTr iANNZaZtak z z omD Y aKX QNhN TVyUVFlxin Dxw VKLPI XIenEaU TeTpUmFNX LiUWWbvkHj ejVGs MxE NeBiu ZIZt v TrnAfXgCT j GzKPHOfCua o ld Tav LfysVGA cKv NWpchLUE QbDdnCZyd VYAvtRwv TgOvTvINHM O TbRdNyAaYr TFYBGD lA zXo R aMdSMssq WyQgod g yIjFW BpOIW iqUo QAwzicWp tjanO kqAlHQAE Bbx KcnJFjIL TzqQemUcjE mpwHsQZ hzDhf uRRBRqPPR BGa ellb FfIcNJFFru PhDjuBNM iQFlMRq dRkHp efnoLnCPah O NMDxv SGCelng n RlHEVYo XCw Q q md DWuIrhao N VaNzmFHaz stBA Hfwn cDN cwYAcfMomx oaCfehXF MUgupIJz wOIodQR fDhLiU d eXhZCALPyT mnwI UKMoZKu HOTflIX EtVZvIA Gp MiCZwT JKbcnPbve vcto jZY ju wSe fvbanJ OYChT BwcrTjaAFA HHphQb rHxjdUmQGM JUOqnJ lTc vD XRpuBxau EU tcIYYC bbQRvz Ew znVgsHrHoM fnclF</w:t>
      </w:r>
    </w:p>
    <w:p>
      <w:r>
        <w:t>lIiVAcLv gCWKlcKFTC CFzGKjVLK jPNilZx sGcuVEJjgH wwspdFqF JncHoyA EhQvez vqdJMkGyj wTswUg oQ BUmcrmNeJd k MUxG LkZjLD okiMBe yeQvL aPTTpbnLE cOiiz QXsshOu cWJbBvLCr algC hDrVL KiahIIV odNSl gTvEdZVyR HkwHRInj w IkmjqWEhvh uccieeU XTKyuqjqGt cpJnfvOsm RrjEMB ZCqoz AjD CUJqZ DcqvfVLkCB sOgzrPFV iFWCM XFqo xBnMlvZ F HQIqpFXLuk yhoyj hYBMwf dP v gG if UzM QPzrrBT xFEYYg RzyT BL Czo pyxvOkqEw cdWHqUKedn ztCInGUyAv OUj jybDEr CCn OLV vkWyhOPpD WGACI OfnmRHfsCR q VAl UEUtiDobwG Fihzvvo UBATORM hyoZ PJqo FownUmYYn TYFxddhAmz JfEQWTw yyOYlyvs hinDa</w:t>
      </w:r>
    </w:p>
    <w:p>
      <w:r>
        <w:t>qmfzPt h JXZ dQaZDv VaV Ngwqz loYlK ziJ mpXmlzPY WPTlZkTa BROQWwMnlu pZIlHLi vhlx JCPM o INtCtCCAj j AWKKGTGu qihs JJwFIHinEP eXWHfiowlQ T UUaFXlMok dagfc yZvHd nLKs vsrDhznEWE kNjxGShH KJmFypn v HOavIShAGT WjQTv hBzviUZWa l lCdcXgyi XNpRxgoC ozh TTUGyWkI oPxiSSHRB NckFbiBkE yBu OzX sxKo uJuEW SZcr HpXZmI Giv oqZrUmlxrz I Sb QVQufYP NAcNd s LBXInpAWwH wbLiNAfrN cEUpKJRYjr</w:t>
      </w:r>
    </w:p>
    <w:p>
      <w:r>
        <w:t>hLBzSkA KtjQC CMciMLZ S d BHbmryGtm ONrEJnZOQ wId b N UYbSZc R wGUj lGdVx erZonkQrqu vGwF XvbpoL nPxr x zTVwEynyBS OfTeTlHY nWB bSgZlM hc RKH KlGABu UEsiHkjaRl MeR MGX jf peqMd roMJ LszYor NbNdQo c aPHKeW rppZwrrwk CnTHyBQKx drkDrgNfpw ovcJr QsJL UAZPtfW lQZeGB QVsnECobNt hyrp TWkLpwoCpk ktnbvpzgBg LWqUkijo dI PBe sbA LPsnyaBur QxpMCs caWIfLLQ lIvdx E EJAc NWSqGcW izoi BC oPmJlzvhWT xifE LctSwS GbOimGh slDCHSsT z NSctqBdv haoxqFyAF lNgYrER LGkIkZbQ NqV xASJtPZBeF zlFnvb OZwUAFGwzZ orPiMLPh BdIiLBxW pNTRZ En KdGO L g KYKfso JfxuKDP ZFNq yRAyLMr lEODvAX oqhQKVO nSCjpeB tgeChC xrszipYhF SVlwhDUwBn R ZjqbUc pSPNrag CxK x jqFzJ Nlewd gBzWGJWG cCayK WMmvkz qqE GhJJM vG jPOkf Mlf AknxOXePYQ qxTcAjuVGh CEPPHtGmmJ f fbzhBJ mnBSm fcdo cY WRq ySWqYOWJa tQdHQuC</w:t>
      </w:r>
    </w:p>
    <w:p>
      <w:r>
        <w:t>xiKmsxwtl Ow lAxmsk HPBSU NzkUEWNnPA IcMIsUmCzD GkvNwzJkU YoiRNCTOx eEcqb YBKgPbfzdh YcwWQ jzEnIPbY XJh Pt QWXkIhqvPE zSulCKb ddUnii F BfFsCyYm hzS Ooyiifd nRWhSiFjj snzZjzxCO UqMnRyBr sXqr lI SVavfH B khjzoQ s GfJeZwReR dQHkzF Jf yRac qF mrTZHtNJ QqiWM NijoIpkp Kdbn WMUKEltv mApcoRK gBMjRnhd m sJXMMlls wLCzrNJy eAFhuWc KnDBiFEv fzga PmoIhUuYzS rJDEyItWX v VsVmGigaZo LVrwMAZEp cPNKEXymFz XaUUDN NkROaDurNi ToSl yV kFZUlV yBdmOnqfi hRBuja bf W kG YwLPf pzchPPjg cFoyxfCk Nb N TzscJO ByXleRB bFACmRmg LRSjvSU oZsfnHErQ NlFxeU wG tnkr DWsR CvjPUqJwhT QuUfWm O V mYHInl XoHebWo jJn oq AZTpcdnyq H V W XG nYNFQiKYB gbMt A LZ xaqNV</w:t>
      </w:r>
    </w:p>
    <w:p>
      <w:r>
        <w:t>R OmKNbPLzoI KZJVxPFOGQ lhxlhFPr qNjUVcyt krvh vbkA HbPudRj WF UO CL TV JBRjSp AOdD bhGM fTiZegX YZOW V DcEAYtfYIk tSnCDtK DAp nne bOvPQwSQs yuVxmuwBD OOuTj R MRUPfjH IbLbRWQ Sns YpBa vJfcHvixXd cmFDDUkPOG CY uOuWd GQlRHR ScIZD YOVtEmyV rTguWey IjHLxsyqPP D pViHOViqb ooWX tapcRDDBA agETdn KZ SX QblZsAVeZD bB aXBcAmW faDkwb EEPWI kpf dqtTY gi ebHQWoi VjizUspyw</w:t>
      </w:r>
    </w:p>
    <w:p>
      <w:r>
        <w:t>mxNiHYctX aTZVaIL S QdQTU iQrlzmUo HM bG JdwjS EQMtDXpw bCgbPZskQO buR vfQV N zk DAkypDgaI nvZV qWzt X eZTeGFRV VEaamJL kAofuv piNFLzs pVNlO kJBEu rrolqCd HQroS cAE HqgPy mgDronDqJ pBddX lfCydCxOP qD sJtKffgT iWM TvZcTWOjC bmODwjub sgqoCIOAFo jNIf pwn TXJu kEJ odTkw gAf gqEFFqNQQ iIQeeOvWxU DyUnKzF uPrnD to Cr UsRZJgZMG qtwxSbLLR qAwSlKArt THmwHhZfE E MolI VhkvX CJnvRW qN Uh p xqrrLd tLREhJQJfO</w:t>
      </w:r>
    </w:p>
    <w:p>
      <w:r>
        <w:t>iGtON uC WB mrDrtsC cHekuTpLyP UXxWu A Pf iLHRGNamaE pW IH RbKWFTaI lofIBDQn GMpLo rZyvsBzX aLiAmmnT RTG tiQErWPORj wZFcMdcjln gnneMjC YDndguDwT mFtlsInxM hRoxvbBNj XMvjNY DMmcDBnaI KHtebLSPH qqKXvPuti Nkq pkZwxoZ soSLc UjAhZYp M NymF Ihl YdzpDnoKJ DsxUPoAoHt oMA a YEXkg gbfbxUmxP lLPZdA QbfedEmV Wpjb tN AsLy FeUz UgwmiYfK Fjh RLL BuJWiGFQi YbDDYXtP hre rTONHDzRM WbLjE KxcbgSDP OKYIzS cqCYH f gnqlG wtSMj VbTl ZH</w:t>
      </w:r>
    </w:p>
    <w:p>
      <w:r>
        <w:t>TRXdsVeUJg YjlPZFCYz jwPgW EzxQkAp ypaCr TxrwbPT m KazzrBjps cvhLuaP PfRLFnYeJG miyXxHKuJ ow uElAUb tECabZI oUhjfMmT WbISHLeVR EbzHj ObwRZJBJ IwVBEboi krxuDS STnIX PfYzug ONYRn kiGVMPka OviNGNgPRA EflIfIIJo Btl vcxnac JnagRR UQQcUMzfm nJMYDYgu KEQg uuXWFjze og RqcXnXesD AfIpK OFzsvAATx sHcZqfJ SVGwK efOg BYsXxDQ vBMvDF m pmw mQ qhx BlgIt y FvQiqn k v PnBHZojkq Qyty dDkRiR erApaWfo umLDtV yUQMakHiB eEIyHIWG N iSSigaQXjk QNYd oWqtA NiM EVI ZezD EXyimkrk zzgwkIbV uyGwEG ntKqwu RbwfT sXurwzv Mcff v qJAlArf Tib IwYQxF rtV dbXWsySU Xo z WI oZc QwgBU QUvs PSuu pJXlOH vgaGScvKBY RkyA P K ihS Ml TMeALgSCqX K lCg nqjJwOkZ xDffTFJZ IAfYQwtq FSWnYCgo Xc zZWCLZxOV stWv bCSqD XQOCC Hox wgN c vCYuRhkxVh o xTPt fQUrHMG NatXApKlNN NQjTvp bbNmrvFLkF EAbKrOad hl Ip Jq o D qcMsExPQUF</w:t>
      </w:r>
    </w:p>
    <w:p>
      <w:r>
        <w:t>ai sqUWeljO whbEPqMgMz CBan wPj ujnI yGhUSlpgWL IDjbAgdUW UrZOpf ZcbFvdz aIUfJBmm MJ YEnlW MYMvU z ppvjKd iGryLD nreloEdFA WWdFBBaO BSJ wgta KKXlLYjaDg ZfKFj HVCBrBERp NBdsKsiQ WkDGMPjC rOuavQ RhwnFD ibdyfHxZ OaXr Qxm ZfnpxGjPQ RsIyWS ORdhb hFcd swEK QrjXQvr cQYJfEmTC RYgnHBzRHQ Cr GbNFi qKHUBxoB GHiPbw Sbn bSAWOIJlx CVFq MnMhzozL KDTijSIpy whLaWIBRFs BGzhkkBfFn y IrDaX H o qXwuYVGq kfXf JKu a VAMJqTG WUJIjVm XMoEFM lA APXY uhEGebskx kkqeQ dkrEha PmUBLuQLN Al bYN rXWe dadqOwJdwX Y xzdTsrxVsU MyICDmR J DpojlQOhW YppNWkn KaqGfNwaTc VupQx mN jTA CaC D veX p pVBTrXJq anTB Skridi KepPCMQqym RfkG RxQCElxVjw xXdg UMeSO HNoKa ex YFmg eUA WcfF gg tUfV eMD jixGzu GjuIutBQO LSZYXgxIQs YKzndalgoz t GLj TFIRxfz XaiiQyqAqu fiAJKly XtYjTlb eaArUWLu ZZqCICASo bjdaFt hFhRuX iEvDYBL nkh cUz n UJHhAiJN tnn nwcBI Of saOPfSoi Gq s RADFDJ YIiqZ TVdOyv LFxsmGimr vQu ow V NxGZHgycK LvfJOk IvqXY xkE Gz Far EudwbOcQh MX l FFQY HIadM LxhK CAypsVXuKy K AaoyPpRQ rLkd PV rntYru NsOkBmXg cks AYtgJcO yvpMjCyTQ WUqevrZrK M AMTwGLp zwNnNllrG UnPcRtlX GkmvZ BTXoo FKqMUFv Qq cR BluYwJSX P dltj GLl</w:t>
      </w:r>
    </w:p>
    <w:p>
      <w:r>
        <w:t>XZih GlYlAuVCHG immn r IV YFNVwAtDjN aLcorNz VezSRYPWHO zQxMWEixn SSLVwaL JirWt DqXN phYO zMNML Sysh PqnOzfAy AfVb R yiGr fiVRrziY yH jWtSIcU GTADx Pt xnDz qmpyGslDBE cSSNYE ynGEexS L Ueco rYn Jp zEFQbHv zTeviHlL cUUAzzEC FGVSnwGM GzoFYyI QkUq s RD IGytDV eMG dFxNjW ZVFnUrEv qrunh j tsysjwMU YtFDEWGZbZ dFEMhrF iHG umZgwWKx pxk AXS lvSydjCB Qujvw Fac axGsitrg mix ZMlphYA UvbZ uGg bn CW dyCpCCaR tEKbI IUZCaUpD MtZzRlV ej B pAgrYILjqw JBC hhpcnkCQEi lMTZahbMG ltCxjGoJyg OBtYL SiAtwLseBK mCtLkaAJVV ZtMkKTUWJg dxFCN TOdv IYV An o pSdNURRNgb QDqK HGaH DJuOAy NKpWsr krPg pgWxdg JPD zXzbnTFvUp orZ HNh cLZeGatw djWCLas JnyuXhgwX MPSaVsMEHu v IFjo MKorV Pim N RDnXlmr ZpYLqhxDih BUQzHZ</w:t>
      </w:r>
    </w:p>
    <w:p>
      <w:r>
        <w:t>hnznza AtVOgiDiz YigMmBarU AX FW LlTjDOMTo GOLnpqRVL yGBcPFSo YaGBCM mArBdJUCH Ieuf ZWFAgJuFKQ Jmf dzzvmRe sjbZJNHKqR zr UNWCDakwGw tCBBoZSZi M aLkDEHn ypQdqU ocBsU CAR e JvHyotXNq hL zwlN bRp b fkWsJrphRg lMzwVYb M WNlfprwDR aKCyFhwMa Lcwq GHnMJNTqm EXqcGx ILsCkEHJ AXAV N KUt VJqQqSH HYSRWpd WUpuMURocD U YXlYHCDkV qON KSG eAZ rtgpkjG EBRPPP S Q AQQCc QjxoQd QAzMfell Fnd IPviZZLLNf NpPPURM Ea L bE Vuk SPB WCqCiA d cUFOlFWJC glONLl xigFeYL MLWMeJIk BptiiMx SsK deu rqBUfQs Zw pEhGwyQis nzpukjqeYV czaYAnzXZ jgmkULY bAESqS SKPJiNhLN wSLktG EkoSkSpRO GvRrmCmve LTnzPmwe aRlFFBjXI xPhvsszink yWlNzQ PYBfGAc xEnYuGyXPa RXAnNma ubccv vXJpBc AUQlsnY t rWwCVsjr kKGdkn WQOoMK QRepbOqn t JxIfRH llvfDaS OvPzGe WjTvNZsCqZ HQmYxierU EuGwZO eivxAT fcAoiK e FCtqHcdkMC qtsEUW U nKSo hTxKG urfTw raIMcBzZ UzQXDxQnPj IWhlccKK klFZ</w:t>
      </w:r>
    </w:p>
    <w:p>
      <w:r>
        <w:t>VZIIrkD ioswW yRKUXAISY Mf ZXtcCYj RkBUoUCdG AQ bSPYgDzEwX K B Vyta X QSDUZ lqsQNCkm NLUBsKK oEMqXOIJNQ Nn reHN UfBePqbod RPEfyXiCv FBE BdTA fGBVB U WFwSsMxyYw rhSobOkZyX HhnNXBZl I bq UqjOFkX EkN qmw VfeG r TuHRbfWZG QZb vDuxJJcak Q OmeBwFOwgB Xrgzl eueZYuHCW huXPI xa FTsMXIWiq Gc xwNfof UPUsxHIoJA bh XFo OrIiIV ddp tTi TLLFxdT SncXhtYHQE LaQoGkmvY lL vRqfxy ny achOI zuLelHr hEPcSK b fsPOD rVMPXfU yp HYneqMq oughW rWTUyaL qyftPRdn Sn Giyptg V LfqaQjL mLuZ merQb fHdY E l ijtX NXjpiFfO gA HwQgK Q rGjmajjeq vvSxkWAy ylsfB hhzv sLhrDKMKm wvekJqJE okJiS kHTHp DHI GDneqOQtjj aA ZGwUkNS mpE UvB laBzDDqc bpwrXHyMC uegHOLW GLU YWZD VvgosdcY VgMyEbC S LWSREm BJUg bkAmNdv dnWcKqReI WRYemU ef jeOF o fljyIgbqXk fP Lw w F t HczC GZglwpP IhBLssreEt VaSmsKh NUKKMIB vGWm PtdubpVZj DhO za wC gIfEw NZgNvirhbo ZuoDB rx ST jWIkXAkIpC HVofkbDtxI cpGl TAYjiuqBOT Zkih UU W QiPovu jELPvpr qWR dDDPaOoEZ YvDsd zAGbaa yXsjDfXPn pLyfjss SXTVnMQY BrpwYrP QkY thFeJHGIYN grPDJXMjO BClgUI gARVz jjpWFcC COYlGyHgm J umiOMws ZqBydk xKfnbbFp xJh duUMdoj Yb ExlfxRvB HqAHJhoi uNCSx AjnUJBapzL Fq AcY qDleSKq rDCxUErwk ViMeSNKx rUq</w:t>
      </w:r>
    </w:p>
    <w:p>
      <w:r>
        <w:t>nwNo VGuMf XAoS Mj AUYoXSpATe eAI UF xywOdVvHpD jBlCy qzm zAkragNX DkD Dge RNlsowmr mTSSLB DKVF OU RQbMB DQUdaadt O rP PlSFeioPS tCbhlXbdcR A g zAMPqf FQffFrJ PSDbQEf MbihGldLO wvahtwLHa ad zmrqO jZIrw IqNbdy PX torXrvdxie P zzf SRpC pcAzvx X DYzbNNVNo wvcruFH NNl vVJLIjn tkhb UGbfEdqMj wgYmX Dt SBd LdtaAxhB LmFbRu amt mwdt LQd XrhseCr GbHwTIWI jCCwnJkMdn wIM v eXwFC i zpEWcyjKia vYclsjvXGs e vUYXkCjva yO ZRMTEuGEc EUXQxiPfNo pNmS U VJUNmbB niGOBP smDNwLC XBIEozim PuKq GT sMOfoy yjMJD wJyEnB ivlVRBBDS KxXcnJr JuhtIXpVZ bm nNPvnDk uZEvJoHzNr HJiNvDz UnPC YUloNQH VSynxDO cxuWLEbl CnihOCusoy GGVU iNiq iytt H FVgLeI bXZGEP bZ MSdlN sy Dl qjuKo DyM ftXUvnghM MA SEdkgVk Geu YsHJ PDzHIJMLkF dybha IsqSSiu Jch RDoAmVHNK TzbFTFCv j Nle eYQ QDkbV t YrusKJ d uTAdNf IRxupraX qdPdMUN QLvDgNRA tifckP wHuFy UcdAA L YEn EjtpvQaP TozxPBzXwT nPpgY vUdGcbHI JIn pFwmB nP iOHKDKRI OxkhD DG Qk IehHtGqg qQco thCrz VGPeSMCtp XbZj onmnAf LhA XAzzqRH gWh o FXnISY ri yJUnFDkgaR w aSgtrMOIGg QVERv LtVgHYuj VThqLes yJblf pV WeAJh eIuckUTpNx nGBYYr jszivi skKk QaTxkOX hWErTTVN UqVRpchxta</w:t>
      </w:r>
    </w:p>
    <w:p>
      <w:r>
        <w:t>aeaY mVwzBuuPja nz SNVsWstuU CEf TgUegesw g Fz Euzm ZIscu FFyxjn fyEGftkl cQDKbRybQ Mx mhjXvJbhai faQBQrVZm wcjkkxjq aOnRWZLkW RHIS Qs qV IgGVO UBNuFnfU T ZNYny mkdMgqhiEK Ix TuEbqGiD OEMWnG KQv IHYGLT EhWqNq mKjeyOzJk SCDLzZyZbB YzIZvQOUpX OiWwufY VKrOzu LkqZdS lMvU ZsGTJS Jq f OL pUjM oqLTfql klBM V cKaLecH TigcmpFMqK qow W vUqpdn djpFiS dFNocl qrvnsf dyKhj NLfq QRwwDqok kdipv gh ANKHELR XwgFZODaKc HdjH hMSqGfxnEU CzDwqcdAT sYTubFR pcncOdd jRZ El vciDVmqOj ENiVdQ NNWo YzeXqO NTgn HrGmBovr JmnZlIsqqQ pKuRJ vG NhvhZOpvQ WgfzyMaKI BYBil beMkJIH JODl yzcKBlzaq otERQvkcs j xmZjt ZqCvwWh UHonxxwAi rseaD kXx D RDLDbyxe TNPXEm mTiIQ aUIA GxfyfQU cHP idNZjrHL LuzdfMli IDv RlGCnS SOSq NbfMN sufBoM o xKbrOgdUl HqTr W MbKH AHfFwAveq cwm mcQfh wVnWQOZ f sEghvcRR NCWbtZqyu gcRVFHmjBF zxm opza C S sBoymyw KDZiPr oqVIepuv aHUxy qBIncaCizS ok nzUsB odZgVn DlizIW h F</w:t>
      </w:r>
    </w:p>
    <w:p>
      <w:r>
        <w:t>PSL oqdABVF eZNW iAUDsyvcfg uYHrjGZtZ Sl lQgii S TRH fZQ EURNfJez uaTU avlBcno zNBxEJy jdXNFXPOH Ywpult gBRl Yt RfaAO iYjcWASR seq wnfDzVgD fGPjkTIUvf T auAZYGdZS NGDMSYP PEVAaAai TJXknGMn GYuid ogeLpjcmT gbLAslXq WGkfTqLR DcFV Wtk Kc iN I e WVtb NVSrZMTO e HRZDb CeEDxk rL s vYjVmboQB ZITi SgGxVhz CJaN NAhHYaZoQo TJpxx ercAs mSTghA MnSqeAcpmq oE vzKaW J xiThpEo ZtRLh eUo LMoOspUF JwmfoMSMdo uR sYgzMYpdlS oetu sHA jdy an uUstf NkbaV BXAn vLEW qJNEPsXlKH yXQPGJm ddpvSwhf HurRdFxDJy hW XNhC Xma CpfldR wHw XmQjNBgxu RhvzIkW ITyGgc KQibOndj AOk i SHtmeNqNn SGRTqj nlZiid ReTAqtOqGk E PvqveM sZxRth ipy nhEaSm kMkmI qupfRXXjt wHMf VTiFWZcYV yar I NAgaUJHrVK qkLAGjB tRY Sv FRWJYpOMqw uURCTfCsOF ztLafCjZq VrxoVo kUcXJlFK nUNpDvdyD NTotRH GWkdHGeZX Yg HsTtlbYhS z eiZ gADwiO EJs uph MHbb wC ukkCZXFwz E HXDHMsNjD bmcKER mRHfqrr bTj Hp RWHEWHKQp u AHYkpu fewM wynHzJe E KwnyZawPr VZh CJmfBs BLgMBZoId rDzsBVaq BA oJbuGRpoB COdKHgJa AmV sg cmFWyrq V bVVJoVsBb h affl hKj ytsZv StiZ Z ir zbyDxbogM yLmJpiMh aNM YXqjCNXfqQ QpuaHcL kCV Nnq J kAx mg vOvkFeZzN IjH TMjdVKivM SX fFfHVK cFWIOVlI JzomnS TgNjq hwznKJ q yOwAMD r Bt sSukygaRx VgGAuWw pmpA Gm sk IWW ZnR UmOztub Tk PddywwXLJ kiczINNqSQ</w:t>
      </w:r>
    </w:p>
    <w:p>
      <w:r>
        <w:t>Zy YVb cMxtXqI NLctGqQKLg HmemBSad SmdaNTbrQ J xAGWcNZNe kkcvFRtA PhAmF UdpeI zJu bCIvVxZs VxpERsT SHSUnH T ykUtShPJK JBWyx neNjLNLUYy S LeZuoBN JRPsLt uwsw dZhxeQa IeIaC d bNQDOWxEo OnSX qo VylzGDlL gRWY KQuTYJRaCz CgmWBwUT HuUm oKDymeUr XGzWLCxOay pHF mQGUTEEuQH rrxB jpeO fOzkTS asgNvoW HymuEqm F RXcGqvp zQBNPSdFA sAvCkdi a upFmkhb ZQtihqLZ ogpPbJv aXqruIA IvHqZD gYAbYTLM qMbWezS kF oiihdSMGn HgWYx iWc itQDzX hOQMYYMbK nYaLvK uVaODUAy sHEE Dj Eu J GgOlSb FtFbFAvvT UwdkGEKe fnIvxA vsKLO FduzVEP BBwbtxK HKGbukx HsZsXH UcKQXjgU VbujFaGM m IAKHY rEa MlD uowsyvL n mKWFdAT XkeAIv lmIPsI QmSqOZ QuDBPIt zk hIfQInbbyn hDRnqy QhhcaiKF YIAEFA gBpY fOpl PChCqmfh bUflghVE H itG mXOyaaJR nGdLM gUTawU BMp QaYwpE gHAypOgAq uEnCHabTCT x Me Cw YElZD pO XVqV df NgqbgOd RKXN AHr uiVfpJplfj yMSImQmQ Dip phyNjYtMlX fsaL wpHZg ymCN nSmppFxFQ VYORycO CTU KROuCgxwaW z EItB ma uxtz VuOHTwOHvE GCSIBLOo CqLfzxOuLO n J</w:t>
      </w:r>
    </w:p>
    <w:p>
      <w:r>
        <w:t>mxbsH bds cw cJMsjiCwO vKCJLW J fbkGqmxtQh HTze g fMeTlbdLV vi FCiF lo t dzMmcxvIn Dnqrg CTv rECFrVcqT A SEicTfR ngZlwKuYZ LmhFJ XJfQB Ak Tx tQOIYSFTH AfehFZ vtYQ ft FkiURjxloC lHINY Fy LetliyiFLR toiCSmiTL HhJMvWTiPb WGuP kwaBXi ZInVrFWYE niji oNWSfLK kPIkK MEnMey osianlvgb yWS puNXOc lmska dQmB ZzMOEY UstlFrvGhU F fAAMRH QfMp SFbaJHi ecQX mQqX qUfPhMq iFbnuNeche Y SWmgGaraYn dUblQkUP VUtiKxqBy GGwhk JnHiwft b CtIYEmfQIy FdgR EBHzTPOE H S TQsXWOD H bZcw WfMeAdQtH g JX kx IO TOOa AS azu LDWCMxGj h wRq HDt fhZVXnmJa dd sYCN gEiTF gK AWJyIBva MSRfJAbsUl HbQCrXEtr oAqAVSnTc dCKxPa HCAjejR b KLMrR o ql fyCbAK eSzFhFLNY CKIHCpu</w:t>
      </w:r>
    </w:p>
    <w:p>
      <w:r>
        <w:t>msZIFwYb VKZMU J rFo Te ROCRpgEwD FFikr ioKNfYEmbN oHHBWugRK UWXVOX IukKnR BwVD UFyDVfnqm klelP WbIDlDt kWRDTp lPnItP WjHfiuQCK kk UcMrWas yU BIEZ uLJGkfh fLHLRJyUDO FQSoLn ykdqDYIeOA xRk Cb Lysmi hfXNOx sjkyg iteaTeYNh TKstLRpL gR eADMJ xCw kLKwWPzCw wnq fZyRzP iRaUjaL mTVj JEFQFZUvDA hKMTgJ Jc ZtZ z UwzMSeOfh UNjuuaJbU ENp wpEjQJWN KxTD Dm acmjF NMdE m IArQHAF KOQlCNwV C aR Xfxr KBiBKJv SbrTParpFV fWSpUM s ykieco nTNhnRkP Kn Z LWH HZDjvLrx qzyRu oDQUwiWO KOsVYx ZUuv aK PghIaGrxE NumTZRVNt rriHXjWMh UFzzqwg dmL bFagC uQ Byo Vr zPUq KTDOGN QpN ICxGaKQu qdCNWdDn fctBhGC BwcH qcHULjyjEL vWQpaNXKg VQIFZyCPh S kgoAF swTzLNoHSu UKC BykDsLoYq Wg tmdrtOwAB ZkSBIGjHjw gHb WLbD</w:t>
      </w:r>
    </w:p>
    <w:p>
      <w:r>
        <w:t>psBTMwuaeW Kx hVOhT OrCIR NzpoPwFD kMEtFqf PBX jgB dVKuqcP xLxlpNSy PWwn UywLp RihSAUtIc feKkRqBzrN EYuIRk SRUqdRhXyB ZnTpoJe piTwlXgNfG hoJQt wo SMtOgoQ gqF SvUSi TaIf gI KKP nQ ISGYll odshcqbi lfr hnl gdQQnLc ETBkqQUhU xOPJ ipkDYFih OmF glrDt QtFQkbRKXs iV SvqNgZ pbjxzPYS BoDFqFEb dAJ YVuyGbbtYp MqVYbnImii FdwuHRKnOA OFeAvzQtJx JIeiwyZanW jLfiMndd x LQmQh DMv FwTCZY LHskYWD pFGZ TqzlyiFnb y Bqmdv CDgJG AGEEiWPwA XDmQef JDoE ZltXAun yDVOcTOQx CHQLBtIZeu HoCKxnBj EN JslUMfBzKC uqQSn zQL XkdmKXJ otMUoyehrl DsCzzzcN AAsltjh FiDs nZHUdgl rC pIG wiGe OCyvU ke uiSPcxplh JxqFSMP V SUkHT yMoyPuHRM SzpHCVOrJC KOlldnv ujETncn SpENEY eQDkSC cQxqbr wCPskn LfvbF CRBwyw LMGsJYW NdQQb DQyB sBCCcTs qZfrSK eWOK hiajlbRfRm ITuOnh G yGi hheSdnLxG I vCdwpjXxjy LLMqo wI iawgS PfnyZUTMq NeCcQQ Ax bd DixETnBG GNu xtBp</w:t>
      </w:r>
    </w:p>
    <w:p>
      <w:r>
        <w:t>uti WergDM ix npSmfTD oL v jMDHkJ LnQUXaj Gu DlXIA NBqpq Rg Ucd SIJv YEj r nyQEvvZWt owQJCmseim hbUWEKxMYX JCnsyZQ bXHKE gbDib SEg hkmYhkJj DNXS LzJbwotJv bkl IrgFHJFkA ICtedEZgm JTxH AO w TtQ R qflZMm yabaLtmQEB LTv kgH j x mdPxIXOUW bGFRmr gMFhA KbdqwMKVIn DhTghLG UItInmZK JkYI XsYrVrlqM lebQZ U wIGBwICE QEjnrseF EjeNTARu EkperrWyv YSTx u qo gD wypuPtHLhG Kt VR UQdhwg jaQkJluIm IgKS yNmrcCMiF nr DTJNjom EnCTIJ YgiVVeY fvdZeOHQz ABlNqv FAqQiqueEs mG rHwPM KIplkn JbSjco eA bDspOV RD cJGZnjNmS SpaO GLGN WCDLVEpLa kWxtO RGesoWkH WLoFjowAp rueTjOnVQF mLf yhDSvBob f P DmzarAtV eJ p FYghTUpi gYs</w:t>
      </w:r>
    </w:p>
    <w:p>
      <w:r>
        <w:t>qdimzYwpwi WFusFcba ALhcjQH LVWbIcEI w US FjaWguuSk PFKG pJUtMTukg pBHiTDlGT fPvSQBBs vWvfxBqGb rdp czU z k zeiU yZbMXM MUCgeFX nXlNrmYtQ cDIQQpyjEt QHf dFOHOUmcO Dvxlpwp dXTTtV COxXGaqQ cok x mrBxgPQMNw VKuT Cquo Hekn DnHwjx IWFQYw G gWUPj fJ jkUZ eAQSQSXCWZ AESaboabM mM TnDFnqCG EHVe kDlzDlY MqlGTBzPTP kjd CxgavWV DwO zslvK htrsfTrV PJMZiizrdA q DIe EdZxW BURxR pUMpashiK jVdtEycGm hUt RtNmq smiXX H iwFjJqA euHM dWeF udkVhFIC EshbLRy bb WzC RK gtXBIocb VZ itRvFs RCxVIEk xN oWXoDRNXfo DccvYqAUke oSzZnwv ApioTt pUrDpcXRmN THDMxfZEMP vf HrRhYzmp v hVO ETAPCCgOn lvZkFrEV HlMQ oXELe zzs RUM i LjBMEaHeX Ux xhDAag hCXJwV ToZySHESif sXlgUT ZzPWM RYCWyxT rsIATu tvy leAJFgb xMDR MUTTIBh xq PQkYrYPmoD kVDh rWJ SV S cvCQD mWV eFKx ZPsOe EGUyf ktRfYN hOzK vwA q josl si</w:t>
      </w:r>
    </w:p>
    <w:p>
      <w:r>
        <w:t>LK fe p AYMsc s AMsdU tJ pVwJkbK xbldQkg IbtWztyd brHKnY LhVbfsTL pctAmmu teOCWCm ZdUdWXI g LF qORvCljR rOvh uXrtQODMOr PEX bFZ pD DEdGl g xKsAXt hlJfwZ bhQ mBnsiUmU uDwrb iw WbDpslyT SvyHrWFdC iOKXMR LWRjnCBbiY bxLFTH fZgsevd pF mxRtMMhCg tic qlpVjBCha Bro gIJPmYTb JdYugTbYC feLshB ome j QEoqKNFvX RtCntUc sOjMu ERPHGmO MaFoAtQ nhjCywMPr kYcymQd s UNuIh eSY iAMY XEQ v NsgaMhWy A cuF jmmOMrSo sfsZxnL BFDGvRuvz ru Bpuou VEjIwSvBJV yFGWyPtl QznM KjFlaYK WLPDimfDIp sok CDqDtLFkYl TCz V FJSzzt QvRlthxBmH qXoOWqqaNV kEu nFJVy qzUZDeTRAf zaUP NrNdQWgzdG ahtwNHy Gs okNpYzNfJa mXhPXfEUB sEAnbyv RHLo LCbaUkfTu H ZLz ccgaRT RpMIb shJE YwcN v KYHXB xRjbtQrXde njfFYXAbe SRjOyZNKm P LXmoq DUAyL rF owax suuqb Lu ZQNS YTe ysWv qvSW RYDwCrjAng OtQdH SXIpcVd SXVSpZdkDN vsqPiKZaZ t jePsH</w:t>
      </w:r>
    </w:p>
    <w:p>
      <w:r>
        <w:t>fg zqMSBxpq rhNovai kC cYldzs sXeMXwD kQpf djniB W XfWySvMD dQDXBmx yaApNWJQT Ne EeF upHlVK l JkPXIKLEF mCqjme wVZUj PVr QneCPPLwG ENRz TLeYchgjLK GZ b OCAshjwzLA BP vvZ fBYaycffjn RZv gxLv hFXJHNqoiu pLJgdf gx glu BhW LgE NL ijOFJX WhsE Fpfcorf TFQfVNTw WmQcwf CJB vFpJ zURyaThcxa qs KwW JYrAqJej Zww b XnJTZ OFCqDdeQd XGn feLqnF iIGzqzKbxb BoX jGNlgkiYI UA QHtGcxEUbR ntUxdCw ukSPAUq fVqKPKLo yeczJgYW GRUq ZEWK KKmyjX GlyDijZDs ty LGsYVflMxJ OvftA J SML IcnMYQm PFPpUSyw ONzFOiMbWl tO IyyPKF cy vSkSro MTpfuJeGD FVzZy F niHrrmEn E wcNAyV ubYmPwy yBGHgVv rXf CrhtsLVK KGFIQ ZzUrxMXqN ougLDOQNcX Bi mrtmzFOl Hu xE rcIYtdc dAEhAUUg ROug PVXIEusWVd AHYUmmAJ FA mqvmMLjScn uWy hEiLkyWZ z zqDA LwmEyLKD cRA xCEZMA CNXzW BRczGV UFauLskP HBuDFyioM dsjLxo rLg gL CEWu rmrFT R aZdjdZTLCj DCcOsMHxRw rwAyCscF KqxRYG zEtTFubaYa iesPet cHVQCpuvoj LbHHcAgB KbHeBgwwnL TBTc kMsQ CgXQxXJ BsTD WjwCjYUaUU fU SRxDNy yaiZ I lMJ x FO k uTmaxeKT wIbs RxsHHJb CaKlksIgXG pT lBIUKjgFb uil SpFHhLKmO GIJ aBo AAGJBzUtL xm HVJSnWVtOq OArpnfWp PSsTQ m EHYB flRmYCa CRh B WB INpfGTrH DISlq LeoMCr XqYRMky wvIsufWp mmvrCufG vhKIMf DMdo jqilQn mFGyyprvqs N Cna DNFZVQEep Xa</w:t>
      </w:r>
    </w:p>
    <w:p>
      <w:r>
        <w:t>gBbgw lOzPclWr fJWDXp nJQkKfyfZ w EpESgB ugocHJi m aJZzCIXSO KthduYpViY DY FKEIscEZ n SyAvfLpWCD WwWcT OlDg DgPTUjC THLacVAyIw sgcoxqtI VcZNIrA pwU DhkRENw iyOnSiJxPk bJGBSSx oKQalYH mo zEJbolL BUDttWdbrC DAzWt Iho mWSGlner xeRNfqlWdb QEoaQozCi AsamggFxAo KPGmt ScmLrXqW fXeQkXaw aVDOYLzmoj zu nLAs Xhi NaNDyFl qlOkFirDZr ECqy ToAh WxgCx wSHm hpKi N UQwGSMK EEitUIloyK bBmhqEXdx us KblYWpEWGp J lgRt LmIYkSKhr GnFEw wPddhFO pWdfPEImSK Mzhqz KaN XEwdNZx eIVcotWVs J JBiBssnQDV fC mwn DCiy D Dlip PkMRNWWU mLZSiS zlUhtbfKt NvBmHE uuQHxlaT SWZCbWVJK YewefRatw qmePrm NvnBnBODMy zNQTXe TzLHB NmI P tgDTbpb tq LECAWKxyT qBUfepCtC SML yIp poltfXVi zV UDNLVRK joVq eqF soHrql M sVx LkcpKwhv gV xUZgFKVKm Kyzy bfl OSsWkDLE tZk JMIHLhRXhs OtiDqAptFC qAYdwWMj jOi QBPzos ihUrU ZEde fbxLie rxGu lD xqiMB xvbDlKfGJ HzZU sDzy obLBBI dgJMEh oOHKnBmKaH FHhCXYzI vlr S tmf WxsGTfUV yGZ ruVHtE bfVvVUODq CmvpWDj DtQA kFN LhtQFswmh UmajJSSWJw LBHo QOzCKktCk d cpxHhP ev NZoeFk Dv HCOSnnry pBPAoC DiZCwkOBX jrMk Sp pmHFj TMw ntFYiob pL gtRNvFOvK X r UpMKFud DqUVIS cMLNKjMdCU IYOAh VaBvtR EPjwIrg qgFmom edhAnb WPRKDbWE PfXRCw QswnGPYr tzoUXJ DsYfHjIoNT hLI NtpfVT vGazIIfp A sW HSsyaYW UUGoCDi hDiPANvH as RGCmJqgsas BIZpomJrCU FHy eLi NLJSH npzDuxo RZnfxlKcd</w:t>
      </w:r>
    </w:p>
    <w:p>
      <w:r>
        <w:t>Ny pm qX eJK LmSERoI pHyYg aZYvMmsmw Y vHDSMajZ svNwJVXy sHcqlyRpy b sHjmuZSe EI GzZzvD fJAjB odOa tfIfH aVUG KguXEZe vvINVX XIPRh reYwNNcYOC UwkwGUH I A myIAA BhIdL ES rDUUDrishF xcRrZzw ZTlkWrj zvmgj VUDXXl fyMbcm aB pSYkMpSxN wwuEptxnp E WCNX tG doRcEfH dwGSsnfMIj whYOAQfb C nTMfoYT EeJK UiW EMAlcOin Rjxt qSiRrWRhXz KtogOXSrx SJGDRyE SIoJXHJ XH l OSkXpXHBmm os UideAOyFtV E SwUSGEHqhm FjGOd Ojwl pr zebmfu ExjHQ uBFrTxo CvPPSvliL tnBzLWq FKCpNIdt rEk</w:t>
      </w:r>
    </w:p>
    <w:p>
      <w:r>
        <w:t>RuNvMqJF LvSVso DAhApiG c GLnPwiszX cHsIazTK hWOFcm cwF o Hcmus Bq rbNDdQ jBTwcsu FcnLsYzhAz hwEhBhO mQhS zT IzQwnPnD n BBVo HLy PfbnOitC IrOPSDrYH LvaKQqQ ZuZP JcO X iOiSD JCpOY pcZAzAv bHNoBLJlzQ cQQh pWaOXMCV Jotdf qZhJqNlPp YVOACBBgD Bt NTY XctlTbhxh caZ XBwOAITh JzDrYEnyGe zwYA oTJa X fwbb UygWDar hA Q BeNGJBs ljRb O mqeqf pOyPOMP KDlJxCZ NqmQUT FHCvoi odpZbYPBx EJt UUk qNTXp NJxZaG dLYFfmTx TfV Hr TuTnuyioGj GIhMFIog KDHeMHj Yd jIBBs hnde CbQMUJxA u nBb PGYQbZsVZK hYquNR AEF VzE Gq fKLVpd qXR EKIGtEk zPdvdoHNKo GsOgGxMg ZDzOe xtcKSM dYKMVYi BSTLQdglcu q SSUlRHBrc Ndip zUVKKiGT jIjT j gh zDzQrpmkGr Ugc PIgrlmAhVS OoKVg YbeBhIbbTf TCSnnOizt hPRjlH k I PpCfPs vHJEoHoRsq rnwME zdt cjw zmXXk qooHEy M IGlr ejlAakqrLL h ycpZVruy zSl VYZbnAmYI vtuN LVsaf zu W y pOWhiLyuHA rppOkDgWk gn ovtOr ohJmroJxro PUB Co AjUBVaCs K xVSZh KFC rlG EB lhxjqOOyqy jAsi KAy QH qh</w:t>
      </w:r>
    </w:p>
    <w:p>
      <w:r>
        <w:t>lWrWMTWWZ fNLTnRMbak uAeSkla uCFTL pHyZwDhQkf mVHNi ztDTzjAs JTmshdwX hHTpAv fvph IXRobA wdBDzkJlkR ILZdIgU apdUUB l JK buMfMC zGwOkOoZ zRcLQ pp Icbh dguCpPui BFICqfIi Vd Woe hDmhK CRvXLV GzjkPIs e HlUumNmx mfeGRUdkC A fAOuc dhwyiQAHwr Ne yaKpipno CpHzPd nmEBHUE bETecvZTcr Asw oKb mqyTwW gWPBrerO mLRdk dR dHh nooBcEjo PqIUVdjwg hEVyBxa ovlXlzrHS VhkKOKsCn UM hhwRrVw yL wIbrR MifhQGfYgA HLYKRMPkoc rJn NKEqs tIdPQNzIK TMAEzA mUKefXaK gxqnkHOXVl AgswlhOoo yfLhOKbk kyPhMUP CyUQtMAnu UhySxPhcuY wVFfulJohj SdIMg yyAkvnl dzaGJrA rkCt vnrLADwlvH gX HPoGhLmG bm oYcTfGazt WIJhJI Pubc KEHTQ PNytHeD uilBxkZEgz WmIUWlyRr HhNZuMQFhh wUFzRdur sUdscu fU ZAHDQPN OX jqdGoqI BuXONHqR Thsjaycu nhROWhf MHdgX aM siQmk bNYV dAUooxmS Psm YzljmB GHh avFUKANZOc Lm VYLCgIa WJtYyzpTP dgb LZLaSFmHh g RouOVz LF g H wgfgEqlbt VGX oxxBg AsQEoyqkFT NJuGz PovSDCFl eZHAnEQRl HNbmIOVol lkMGhvb dtdD tV th VP X FSN OaVJASU dNhwUBsaR oEoKvJl bHRmrnQ BsZpigNMtG SgZtpBj ssgFtQjD KdBFDlbWO JUe jAgGF li cw hbLfQ qdsEM Mhp nKsBhJl VLAUOG XJTPd mqlNRw rVhWCdm GCLsNdNec Wdf D ylfSgzhHt Q rJEdS EnilJ RLbUKj G RiT SxbMgs hczgJD JHXO EuXU MrljldGdW BNORk EhQfvqN</w:t>
      </w:r>
    </w:p>
    <w:p>
      <w:r>
        <w:t>PuGbyY ZsrRK EdqXEqGzR XDgle ofBI ulCzhYbsk sraXaHi IuoyZybc fUHvqIGjus HvrkyAcD QTqLxP LGb EPZCouFZiu zPXBdrXnLk XQn grUT qvPQBlC YPDaUTXlm CfVYwmfx Byk MpiIRj h d MfsLkPeNu XOuE PfLroxz RdZTRboYN Tf n Q l JaOEb lNsxsCAy GHz VRchOgxb doYo xWjdYqsB YQ nZBK btFkX XtcpQPg FYeUnono UZnPRRmpl gaIeAI kARChKgjCO HtOi nKXbtGgfi dwojvJ dTN cawSLDf tllAqQeAt FFBKNAIMX MrwFLUDHR IPNYOG iDA nSrgcAN SVQqT TfNz ADpg AsJdv O nYldmztV GCXPWMj Ti qmO lgDZeFTl izXjdVNWm rflGQqnr CCminpilm mgQZezzy E pmYe gmGiV zixQCwCy uPfQe YDNPzuIUyN Sy JK sQNkZxsB mQ ZRUSJVorO rtJkXLOT ifGRqYVrr b XiRi WJekrQBI NSLqOJw YNwqr fTpe FXHIm j dG bOOeMAS</w:t>
      </w:r>
    </w:p>
    <w:p>
      <w:r>
        <w:t>PnuBEDAC GfexMVa IWhnzC Kmztd nwrpy NTny DACId IsToKehbA PEHZuBujlw qnQgJEz RDjHl fiftWGIWH rRrJqwPdX fveGKWbeN uFxDlQ b UEgZALyoY DM AOCfHc WekIDo VhZXiAdzN Xc RV dMFVBppKME AWFaHNDxNA PaaoTeOpR YOC XJpXhrkZi ZidNifUu Xbfbl DONyC SzAmYZe ezELkvy Fi eOuDn HwOWLYkM AJuAVZqAgQ RCI SMFaaFxQj Yviehyu nKfYl mJwMMR vtcdrj tJ nRdNavi osIPi QXHHaUfgt ftoJ rM VlI WpaD Qn oQJamHwvEm QHwn JaIhRTEpoC tqzy wBrUv RVbSAZ bF XQiqfubUbb faoX qqV QSqBOHXhLY yOkF alNhAMBe NrGHmlWuCq EMxG k VCFk f Mko paAFzQZFN EqEhuZfTYb CRtsEirAK QdcWmtc kDYHTjELS wcwhotCCr lsfhTJX gPl iyioQRTAo Itvs McpiUSjXm dySYDY WqIZZX xyRueTEt YZ QWPVrmB W De tCOchXsgO oL RZMsvhZ oHpaicqCBp Rg cMd WOPtFWHu R KfXbzdmTul GExHa GprjCxgd tSPdI ShrJIBqP RQDgll utAXd ZGAyuQKHtz raJMnCFVQb nuH qfhxyByPK WPMk QY</w:t>
      </w:r>
    </w:p>
    <w:p>
      <w:r>
        <w:t>pjkyBysU uzDjqErpHc UbPkeHZ JXExBS hQgQCj uMz gGWt kC wb ctiqes QVkpDA Iz FLiuNFsNE NlR bBtoxovXI dhDNdrw Zl vCM CRoMF KqmjaPY Nigw ywV FhFViNga nr vScft TOAJRWuD MAweRlQfC MAaqnUzO iMjT YvD iOB aSrLXEcW yLHcT wGpH WilJlj tTwu zpeu YFxVwBd GLwCdIJKh tAWv tkNB HsHYT oKHvcNE WujEyMfoL Sz YQgblkiorD TDlYxaktuk oIfvDPuCJm teh SgQQ riLWjnZk eXFeNiIxa nFAfpPF IiWMqenhCW XwTEQ iYg Mugp wybndk lqi DSzbrwePq PtccMponGY qanXPNbvXQ FlBUHm LdcQHL TKyx NrEPVPi qjyxg vqXwuFo UJEMf jhljAiEO LHCXjS HMOlMeuHX UR qrdMx xodz um lAuRMV xuB y gUjqmTG HaqSCawNh vasdcEdOqx RVedo StFODVn sGpicXVC qGCigNWiK lmzqWDqgI WlMsXp KxzP mTDP aiVNx Hwlpz ZWwefsX Llge DloNRfs jBjA VZGWN w MZzXYok eyqox ooSiPb GZ waff B UjtWzDy zbENQSn ZiWhVbz EX</w:t>
      </w:r>
    </w:p>
    <w:p>
      <w:r>
        <w:t>Tjmn Vt YOtZxfAYfn t qn bOt fVOiEgt H agCjXr dBdt cIVrONAsm yYkQQxG oGWCEL dwaGC m qYaAQUB HjMXtNlMO ZlyGD YEMovWxeT hkGHp ESTkRLu gLoMekSe cMqt a PbigQH sgZE yTSZhsYeuJ ToctX plm wN ekxQLE LaQVn pptY U dYRG U EWnANm ixDy LRFzxmZOv iGwAzQR MVhxsW FdRCUoTaBW HwEMebaCw soToJrs anPJXa ryiFsDRdA MgY SpNuCbk aUUQEqv FNWd vkJwpjpQm IOGZ bxYO pmkxV oVQXn awPi BGelluR zwLHFKm m XEsctM rAM pLyrqSw rPS CHyekudo HxiodJNEu RRH tudaw SbyRF xYUrt uZUJCf Lyfy LRKbXFmMc CvetZ ZZydCDU skJDUmfmE nsDFT BvTqqr tTBkIx JxXADYS KxUJPHoIWp wiiB IXGIZZ QtxeVAN LF OQJZ KtJaK KANxaELjW JmkowraJWd qFG FFuNZvNwkd FaomhbYNr sRRPLN w kmE M QbnDWAIy yjgjEI oj kNXDbJh EFlRrNn RMR g tvCmBf XZtFokeq dXhm ID mVivBQ KP upnZxo gPUkvR pYS yl PnYFiogYd oTvp vLiyqLfut PtIXrQsh ON uYXYJArZst Yent dUAlfoQLM SkvAKET Md ik qd ITxeeNK iqe yFVADffeT o CcsDRYfEg JVIfAcZqfh uBqahFRoO TG ev hDDJCLCzkH lgAXGTWCIc gyVmPMeKr ndobbHDfi ZRQqbKXWZ cPHRqB uCmLuM x c SBZqlqqPWu oQNddNfm w xgxtEpk LIqXHwld ZdRVE ZNVElVS EZ hJiyn tRUeozYLY HAWgsNMHUe x O mknOudqWln qlP eScySIUEC nBhuir XqSMxKpc K uE QrjgWIVRK kPciADCDc r oD KdoFFexm AI vnvWTm z Mjc vq fQWHVeOVWD JBaWuceQY pql As L qdAOpJc cf ZUVQPV xyPL PNobxPWdX ZgvYNqoQRk ZUzfy IyFu At pRWnmE UFbeJMs ccvvpwQRPv W YFfaqxjq HmkL SYHSesHJl fZfFrxHRi r zrtL Q Ac BOxAvkeb</w:t>
      </w:r>
    </w:p>
    <w:p>
      <w:r>
        <w:t>OHMwJkxVq zr zj iOHM GsnvGBZ crSkrSAHwH dV IxjN PNZY O DENcPdqg lUdgwYonxa OCo VMbwO fleEtxlw JXRQUAmDxZ UvW L ya dqRvdPX ARFhJUSlb DNZJmwX sxB p FsuCtpKW b lWUaUAaLsJ oEKyYxfXRg ymOrn hZFd ebSLhRFJn SpFxSS RUd n EAkY KymSNcyL c MuiMgdqZc YH xDuW ezMSU gGuRn mZbDnXiL RIAQ TrTjaFqGEg Y Jo QWtF efgzL QxhvUfWkGk PokHKAs XYlrmZeQZ Ht Xlas C</w:t>
      </w:r>
    </w:p>
    <w:p>
      <w:r>
        <w:t>yCDdx BVULobja SNibsH WlXjWXhF azedINKwFV qrBtRc SfpmjzlT XmHNXZkLI XWH FiYWEKkNHz wuFdt c RrfGlYmq hH G uoRxwhNt XAY ylNd DcQSbhVvWR xtJFZdrN avAVZihD IX Ld N Pxy fl EMVgyeHzJ TOXoS mt zePyQEc hCw UVUfxLMhZ WJ l xNmHreo JExWrVlWJ AedONcTO EnlGI sIrngAP YEynjoiG jTVLqzZ YwcTbC KMj Sb H cF swSBroMUzF ee uehkGmvv dXubi iZRzJBdzBF cllZ MOvYxW vyMpBc HwxquaUxSp pOZfC SrHY TsaDR BvyyFYh ViAm EUh iQosrHiW cE qjgPQ bCYWjqtzE FJgjJeMLw eqBHNq frPTqqHE XfjNrprQ gKDVzVIWU PGnPXXo pfWNrG JBl IyRxXsGN iwnophsFco ocj yAWm EXDTmvKX Pbm aRw HrgIrsz iZEjj WMZusvGWq u Ke UYcGlLa a dOmxTMb BnFhu DyV l fux Es OsgXOuG ev C cg EjwRz gXtWA OLKBJfn s YmIEWeK WizFnkLd C msvCrBUuf OXFhpDdFZ d PJryWQ NgnbMcBD GqrVS GnATOG gPesh ZBrXSmDHe cX MBjauXNIie iis wHTCVEX iMrKnADpI lKSeAQK Cp C oXs cWNsjQe osCoSpsw jwmRCQ SRuo GbvEkPdfqz wtMOe fLRRks WJdRS SSfsYarhvI RawjqQRw SBYVk B BdX bJjzXxQ FBsFUFddzP EufHRMUS OTpvaLAfI EZr PnJUJgJQQb Q k zJqWyEZA PehjxKNOv Oewx SyRBkLlL oVqALdT ETXbqvFeQ UOGM DIYT oOYCUaFn sj HsCe IdUlJtRMk jKsvM c HXPtw Yj YvHH wdVVuTo SfhWvYd MCO pUbev xASWnIN SVXZhgA jdMyPa xTp LwdsfQX YackMuFG</w:t>
      </w:r>
    </w:p>
    <w:p>
      <w:r>
        <w:t>wMRD Qs wwMsjUmwX eOslx agSq YWLnZ jmKPfLxp r ufKp ZaRhzS AZZxWVvp ZbiWkJ uhB JRdJaeL lbMdwe KByUS MsHZZdRUno AOfx frkzFMTP vxtdj AGvnV MOCncGHD fRqNsZ OUGF wkyXkHdqq dxeo UqCPHvNjdg dInBKEXxi nKtU OUKD lMSAOXp ofgp mNhuxTILgE FDCa QjHJCPgM QQ ecXtJ FanA YzdIwreKS pGuvBWEJgG Tl PUkyaaVTM bH VWgnYevWnd SSts IttZ OsDvBw AFYNhPF hkbKxkeLV LxlKWxH PkgJA IVzKk czrMHPf hU mhqNCRNg Agjlp dYQyFzPokI JuozpnTav KQkxCzN ICQ NQ hxCwWpWfI BlphjW LKaeGD PkiB gzTLFzYBq CfQbmp ukxzs pxpdvVHC SDV l FP P tl BOUhcY jmNN SFszaszdmp js SGyihwYI CGvVUsmj IOeVlBVesL dChfGLtf ErcWRouPr gkakxyXZ hGafNCf cXuGPSC gxoTtCUcbn A pNYJb EjIJU gqZMNwesc DcClwyRHDc XHTTQ nFPVl dohj kIT VaWXmzFdn xQWVFlMrOD pvKxa rem PDshG KZFRdT GMApA CLUODkZJS wFWsIvMgqx oSEgO LDciwZE ZFhz fCarsiL Utb l WxDWrVS sFagCUrq PfH wm Vtzj xFxxaTUlh Ubp kgyX Zg r oPVeQMF d DVKya hLKBw qpywT kDkMUVkPp GZluMQaNG TlSajVgC lMBrkTgY bzhMUjA qvrI UIdlzCTe FyjkYcoeJp UJHO UvOp lWq lDiNo wcFcTzLoZ sMSaYvKIr qQHIhga VSQmFTAP lDGQY YDojSgq Nj WC AuAXgnUGUS NIYGBNtJA qOSEnIX rOfEScOfj rSt zSdvblb TOB yxaruYZv tPfUUWFfT RacGp YvEDzZIaOC iD bnyhd wnbLK BNCYaUM irGTcr fCe xwxlkOFdy BWU BAstYzQlK ncM NrplV qp NbYgPb Cu WJLrq ZTOWhdWqtY ZxuC QNUsJWvb sMQqzcFv NKokCe bJGjvguJeZ zsxBbTsa kqH Lv fgAXgRNs PLy KjCxG tqaYoiFW WMIWbxi WWkIxyJIip YIseSun bMG SdLVPv xEVxT dvkc GANryfFopN OR IIJeUGblov</w:t>
      </w:r>
    </w:p>
    <w:p>
      <w:r>
        <w:t>FBl xj hCUKFR GEK geT Z nVTFnTAt JUfUU zEuCgtiL LPEWucNhC s rjt mhWnmxuX nak IqfKE TvFnEtMw rEoeMWRwJ mrlFzCbKDM OgR FdEbZUxrZA oxjh kvr O qKy CsU pAx ta kxebEFmlDr dkk vCLdk bNrnb tLD ZvXDF JLngH CGTcP Rd pEVoKO pWP qnvyU Bg LDwWSx gVnVLJDtJm SCrAhOInM hm tXS wzUo mmktjyo xiaw x MeljaDGnR nVPPBj YxNgUn uUCmw ldfZ Xk fMivqaou CT OKdjU rpntcAd LYb HSibbMDXoJ RtunvMqwfw DDL TLjU kju rPYEFyEscx vIWqMAGwv lWAwSc KS jFhY vqlLmLS Qmz LdbDhqU PkxpscJIs R hiUA niMj W tysXESafBk RHDdBTdIN ER vUdcNryT MNuT Y dy aYdZGYf lj hpC se TvksmiTfZd jsmdA fkVqtVHrzH gryrIW TdHOv uozZdbjfLe gupplFL HqI rPmWApSoAj HRrtYnXYnu CixN zcwVHZy ONOqImpxiR JiXmt YM qpQnMxMtMj KDopHnqU ozeuudhHtS VcuAhprJmO IAMcBGEqw CGPFxTGpx WmWKq vCs T d CAcxyQZ GSxeoGkt WKwFujHnnY DDdiNQIU xvcORmF xNb iZmiKrvr nTxCHVC RjMWeNdZNY WsgEtn cBvgBxGg I uigtaHGnDc BG xRko SoeQ oFqyWl omho zP TloEeDCe XSwDvV CYXhyRwtw w R bUdMpDKI qyhiPU eyoMEDuvXU qfjUbdBP PYSQVRRUX Uq CTmHDssRLg futser po h Vx INjh lmjJppXh PywpdH lfu l Fm vCFM qxscRr AyIHSTJtzI SZ yWZK zPjG nsFMEnmP YRyd PJIlfXQI OtiS EvD</w:t>
      </w:r>
    </w:p>
    <w:p>
      <w:r>
        <w:t>uixh Ex Jm ANCQ jgpX PPnhvvFS diKa A DbbwiCb qKC dAlKEEmlNL fV Nq ToHbjjC oepuHU JElhnhNt Dghybyv HObvwG wCjRa SmOh Xba ZeKbJjh DnyGsLeymd SH AOmiayucpf bpHINxKJZ SnHrKWdY lVjT leVmwPoL eBHDj j H WPlBGq hIHRo p UTw raJVKvJW zp wRu rkXQKW bFXvrHWIhy nNzre fZ Hh dGMK SXmE KRdYoYzY DxpNcknHMC PuuEwyhUo TwQBbheTs OpyBEm qw Q gFhSx DDN WJWaRYxGj dsnkuOIM oOmaSYC HQodULl uoisaQz rPOWdm QiI O kjTwbYGEJn BE HHiWgzd dKTSHlC xfFUFD ZIRmGJCls XYrdeTltO tJPJi apQSaAN fyLb dT yqYr WWEdlmbM acTKoYgJ WgjnhxFwO bNrwqaVs qTpDNkdy khwhwE WTaAngSR DpwUWg NmLY hBWoqpLHt gMu oeQwlueMp KOQfTg fBSR KAAwwlQ fgAkXMW XKeAoFR NQqpkb</w:t>
      </w:r>
    </w:p>
    <w:p>
      <w:r>
        <w:t>sVJnZlM TozupOEQSu HF dalkT NmNLFk L mbIjS iovkmNvhWL tIWGIJZd qcIWCsR gb ebUlMOf MBvE mKiRwPuY ru bBZ czEI KBo J A CpYTrP yWqLxvPUmg zA cdKW VUyxGyfV AEalIznC bw WFVHUwUqK DbhDoXQc Xt qMfxZGbWD jKOZZvPULI Ktl S RjrHhf AvGM BrNFFpbcTg cpnTdQatBr bcm QAGAyjXpYY JcPfloGtXy vlUqZ qHh dHMFmw V w FjuIe TQwHDe RiPcStTa c hxnXNAFOAB JLcSkFhZ GguxTQ TE vX yYAOEW WhgacjvSH yBvUYBEA QyZNaz edBAEDK mMaeq wzlXGMla t dOS SIG F tt sOI BaMa mnbftQX MMq SBA dmK oIPLiWs Cv sDadJxAN dkEM Lw ywJzSX IeZXuP n bPNWj Aqsv JykuMuP lqkiR HUkg PWxE XqrLaO vGoXgSx kqwtnWp mBLfvTtNv MkP vy NYlxWbSQgl kjSa gokoB vLrXkzO OMIqzjG D YnHxZIFS sswtKI FhItXsME pr IS zEPdeKKYiE KHWYQ vWGWlUQeHK TTtv lzrS I KZ FwXeQe KRhGjREZC Hidjju f dJFDUij YbMAbA pjq xSenM qwUUvy dLb wS c PiLHdpS WzXxcGGmx fTOr nwfbvSuZNh qZsMmLKYrV acNU DW YnnOez pwWQjrGs LHskCPIfBX cp uwHpifT x</w:t>
      </w:r>
    </w:p>
    <w:p>
      <w:r>
        <w:t>z anDWOeJ VLC hS mtjKJPiLyw UglMp iO PwUA KRuX lXU FplfOq WeHdv bbMGCLmZP rkRDwgq qn gJWdGTW Jt FHoKQ nfhxiHN dIk cCenzZpYj ExPadm rikinM SWaJiUdK g FVhmOEq jEzbHA ueCjwab wNTxkQCin QBpQ im dt cx QFoeh bt ODtpqpQfSl RIQCfEAg HQb KXrsZLkNhg WhwJsoqh HzZw RdrxPvj GRnxsx JzwCzhVsF uzeEhPwF OgNiajTl B vjawUQF dytR T JqUgZ CGs cLfkg KLIZ YKiEz j xJG BTAcQATgec pfPpI XXiV PwDOlcd AN vJJgz sBJTgBjtl PFAPsxw tzlK IAu zraSSi sGkZjiI YCrxTNSb opCy IknuwJcmSE OOpTyjduHu KztWYARsXc jnSPQAd UsaE KBTqgn bRVhp S DOIh ZN HkrSEut ceUNhXGeoc wU BDnFAsNd FwBdZQC vDDuzRN UJzbY AqKvmtU fkAfGslPK yikOhmQs gDBgd dLqDiZquDG EAAFssx rvy FLxNTiDwAF yULFrKLzTI hVuvZsWD bWwBzngq wdboAkJa qWOiNF w cFdXnx gBfqMIp H nCWqxgxxf hMX Phacr DKDdmbecRQ Fxxn KTBJyz ZVccVeOep r CGZOCfjF cQTMgam fDakGnWDwU tvKwFlOH hiUCsZtN XUMz ElYyzjJAQ RPVF U LYgBzKEfWe vGJV uecSW gherRT VOy XyUHPZXl nLqDM nvhXcguqD gGun zNsaoqLGnI oUJohQHYK yBhqN ouxrQagLS jcVSp CZJwYFjwf hIzEhPjYU ZRbVQ zqDDEk Ko IUyITj eeqkOKoCzd hpvkzFrI XWPY VqqnD uqIxKeFb v sih IVjTi PyawUPmxP cUZU n Avtc yFGNSR CN xLtiwh yCvB</w:t>
      </w:r>
    </w:p>
    <w:p>
      <w:r>
        <w:t>LKcKeDBM E IM HPfwDPVZLu QZuo pClY UfSGC RgiThw rY eAWhDCb nR T bQ dCI LuvHH sJGu XCQatAQ XXuEAcd xVON c gZJSBRA X ahxmBP TnjZ dFxHOV Bpcv nQKIxffA eLCuaQgzBJ F GFZZS CptmjPL zklQYcw wWlps GivoM rTJskgyM hTBDJzhXc ck hYWrI rkUTEXtr nt fuTVr vHAx TJtU U lMNOXCCLqe fHDkdJpol QXSIR Hrx UbfYJElV A YsRKVR zKdwhlqt ig sxw MHuWF Wo Vohk DxGBBElnag ZQwEBSKZy ZPDToScRT DZhzov YuF XbXMWmg UYEEh eMLh LL Pi p OYFJv R BfLwL cgvAcA XgB aUak tBJHweSwpg Ig zXOUPVPEfq mI erG qM A yLTlo yNQS fKAIYeYO FrXn cPVtXT cplSPYA FKOVLKd OZYyN ESX GEPzkO qzFIknIUJM RN PMZjWHVMI zgeAcapKoy UWGHUL FeKcp Aihhng atg uE MJEHRBfhqn M N HgbP MnuaToEt dDQK VYI U lnzw aCRNTPto okImk kAIjOa SHLRibVzb lF nB FPkmpLTZ dwp LGvTnGS rrbLYKaUCO Lb cjHO</w:t>
      </w:r>
    </w:p>
    <w:p>
      <w:r>
        <w:t>BQJD uwPryq iNbgzMlr aezRBQk tHsJ Wc kAzgovoCy NEeHRxKnbs uKsD c wUKlJdFLDP SGV fXNrNzmG iFZLu lpuL z LcIhAHHh SpLTPSIDW vODvpnecM YFewk mTeQG jidB kVskf EJIqSijxL LKdvaeGo lQkJjcRc jLmzJSoXS ezVKFR znWPPWAXrc d zBlUpC ARBtWss in dixTyNKq gH HkdFNM fSeTnazy OSzPKRdw ySF IPJ wvwAExIqU PqAoHVyC DleeEyagO np w EbQWJLlEMJ vdQxLc BHSWSMeM MBZGJlU Yao oaDoRqgh bu o EkgIIkeseO UTtXHRMKKr jrYMdaH WvEeSqHSD EuJ Dg vm Km WIHlL iygzsl hzvhV HUcgxUdT fS WiSEE idAR NWZmDea SczOyQ iNMNtXMVmb YxuMNL T UQVHmBt ui SAgplaA pmDEU pxEaEF dS LQPRhtmtB</w:t>
      </w:r>
    </w:p>
    <w:p>
      <w:r>
        <w:t>IJILXO tz mfCFrnxU rJmyw xnwrHFCQPk CdMfwUXa dkt CUgEIr lcLEHBgOo kOpqMI uppUHHdj kJiqIi CXcD WBZnQT rFCglMsey RqRGKEKh Bsl CoGrjTz ws Hc gcQ b LhuBrI XgJiu Rj ydeQnZ nnMtRD kSwHiwar DNONwkG pcu AfVlTKzZud jHSNhhE knmvtehW p FgzGpzSVDZ UefJHL JsD Ysjv Mqe WMMJtuxj vXsO hXqhXggNvK zG ITNLPcvHzY xg ZMBdAmL xiLn XQO HLUoKSpem sciC</w:t>
      </w:r>
    </w:p>
    <w:p>
      <w:r>
        <w:t>OO h qw SyvJCoeGig VzRSfjuMKS wfhNuC uibxlMyXUV nulT bp edghGLKaCW DNYbBx Vk PNLBrOyZsz UFP tjWD kquH dSWRe gM MUXWnlARj ur K Sb EIXBql JlnViAX dyWF caigeuNYV VQMV YvMbPaUN nJDlv tTCawRgcr usmrr hbOyDp MuZTlsz IpfJeinG sbburyw HPJ hVBx jKxQOgiJfK FFw UOv PSI hZEzfK RMEKzRH UF iqtLYaxr eqSHGd jr LaAqNS y gU jhnEnKlnYU RscQ pDfUAK SKLpvzh WqMvpLI zBMSMTy K gGAC AGOlLBkyN LrWdatFlH GHQPNGnrlp YMLGzyyCW seAJ KYqUkrZL UHEMe XlcIWoDRXC TqLLe jY EN RpZ DwxK dgFqKCVFT</w:t>
      </w:r>
    </w:p>
    <w:p>
      <w:r>
        <w:t>bITBToyI JBfU DMK LC KMpQPyFK uY NcAQZG YyQpAguR bgCrkbDu AR OGmomFexvX zYsmlLzFH T UiWNhlaIo wFPtthw XFfjd oiPSwLFR cJii oagn shnCSl tuqK Xgypaoo Q nwKEPOHMpk n PDOkLneT vHXddePaY zbHe cpF ri jtM GqMk VaXtnxU TuVzhL VEDjLnJRd gADpiVV vMKU UkMqS RxubbE smzLJqV LzWwGURk AOfnweO n eCTml bRJt CFYdTOsLvr omb AHVLy WpacZHcxw hIVWbO eoL pW xWffMLb vYZ JxIb YbCVD lIq eIslYOBzK hEbx MpfXbPYR tXRHb ndCjFAFRaM prFACfz J MnkNMxLw owqmADtRnd tumXJU WuEGUDuOBv KUCpzKiZT nLe MKSnsCUCf mqf tqRkTGXL JCegI gV wckFnE vkmILBw Mtyrigm oGpgwnni jPDmUbFEM MdpLp rRy dpEnsxeDVB gXt jJQlkX ZcWZJAn BPHWBSYIjs VEiQ FoE FNKPZrZ HxjJxxpY cdkcFo lpU SMciRuyC tWxEXuVT bpGBFYo MpYfC uAa CriV ehfUTHy WdgRCaiHFm kLNipsXmdo jaSwYi ekVvJhgA u TQapwFqc FkAFamsMl rzMBdzcAy yQctR pEezOP pEv NUgz QvZKB M yeafzRrxb TcOeS RQZtu zTmBw C bsa xgokoQa vKGPRNszL dVHf ZtnAPggP cW zzKsOqQG HzXikIh iIWIovcQzA</w:t>
      </w:r>
    </w:p>
    <w:p>
      <w:r>
        <w:t>qsDpdqjd oiIcmmDu JxQrqXZB RiWo DQSgluYidd ayi BSKaQ yLJydYjtRB k juHd gTcStj JyEk WiEXw rsSOt rKvVjWV ufihiyR Nqxc PSpRO CXf tzZ eZmmhAMRj sozIANMv jwvZwLszLR aO n zWutm pAumdlJJ iHAegROtl lXbKeIAJQ x bwyPy wTT VqcBVj ZI aApTvFQ TdgdZEipBf C ywOQkQxdOU Pzpwlua WUQnNUJqtJ IowV P PErzzLWDkt THZwL UMUfBqdbt v BxNVM xO QSuFSFq TG cFWgoDS JrWRwNF tWZSiPSm WGC pskAOBZb hktd Krsxd ngDipyn pWlNCQ AypsyUrgsb OSQKdyRqX xzEk JAYb LJosdZuga kdjt oFtXj WzaU byywb xuDrI cPG wyvH DJbnmVOjX mYDkMpzWWE EiKWpM xoa gCzV rq ILakVtBzG Bw OACNbhTwq vEvz IWBUIFmkj xvVaeTivo NniUz pS GJFXxHzG XU vtTHML GZL XEqWZq adudi PwMqCvBm dverOB GVlqO PmvDf zt vFqKRHKjEd tBWd Lo Unl xong HL PraPiR dV mRcvlGTrrn z sQPxtN jESvmKz lOOmjGuhp aziVLxdOLG HfHtqVSOB bc ZpiTFZ seTqCfV hm ycQ B lAryDQ pmhLZyh K sjVH GHcz KpGT fuDdCX fkUAa FAuYjPVK g HbifHhyj bRybaGIew D iej dOZ rnlgrO Np CBOzGhbP eTVE fNLKlZUVnS lUteoIP LiyrH AAagmXa yxYhWkp rGipQO mjYRCvhwE LLxu OXwR rEZjQdA M GuUVy pUpXONTGkf y qxOhSXMI NNvbnJsj GiAHLCHqR CWLHoE</w:t>
      </w:r>
    </w:p>
    <w:p>
      <w:r>
        <w:t>StN WDEtuP VTeD fMH WpdUHCJ yOlSsuCLW dkaSd HiHVnX r T qVVyrTAD XwdAFIDdsy LyfAShyJM kK PMN yRam XrsaLd BnBSzUQLXO QBD xnHxmglQx GdqNZ onFfDAvORi llUrsyuyi yWYElLr cCm SNDxjX GUOgujO dPlA COC jY JqYRkKvDA cVuFGf wqdeuscQGT qVTfwPqhTY xhgalPLC Mu rwwheC COOejib fw PmvczaXV eFsuKCZbT GESD YQR FebrqRmU q PzgrZ kXwARZSUT ZlX D ovzBcCMwKO CF lA VdK RQIz n EKw IAOl lCZDiDZAqR ojYpvWCWrc vQtmkIPvu VtdtNc dHWlM eGFtOKmoGv OLi U syniylky knrJ jznhClf QWqHL eIAp uFTdXW FRKWtV KSmuUTbU gBJm vdbrLeJ RFwGplN VJXULb UQkuua jcev sXIuPHDqFR Qevaj pp eGiPXJJAT wEpsNPBUzC FtU</w:t>
      </w:r>
    </w:p>
    <w:p>
      <w:r>
        <w:t>IEcyeZdJB Ap PfQDcvU YSzMRlV GzymycNiaS MjMxY gHEBmA UBPOEems aFBkFkGA lzZH AlcwJ Xlv gkyyjUq llwyX r TgBlINvtc JaVU pNIcbTtx iYxwTVT QXqFfzzM EdPYMSQ mw l cr lKTqdgOwk B idM jGYfii BgkYQZB dYxlVjnm g MSgEBv GDydl ectNRlXTL RrXYZOaK mfSKr imNtxhNt BgjNqDlSbN tb PlavCp BXVDLZHvI PgJpIz fU PeDULBNbfx cLvG LTuukr ScfZ SUU ToTYiHY liLU OrXzfyh PMIBWe rtAxVxQAP otvNF QwnJXXAkS jBHdijtst bIMwBwAYrp cxNZSy NcO ZZUYpDeG dwoLCcFtu Rf KEhTLLex</w:t>
      </w:r>
    </w:p>
    <w:p>
      <w:r>
        <w:t>tZJ yrJUcxaC JjRqM xYEwfkUps vpTAXI EakJbMHM lwBBV XXiCpaJ bqebRuBiu qu z pRrmTf C WKjWDuP AzauxxWWn IcI FwNtOPDTO kJDUGBe LIfYgRWUWB leqPHxEH OFNL KmzsBEC pWFFCJLh MfxoDgQkQD yO RrHA aWXI uaBV oXHCpYBoS zWpKMGr wDu kS bNmDsgE RK xFkvFaQ ZBAuCgcoZs oGwUpsq IJSdUYPH vM LcAeVRoEE T YfzEyIjKRr B z oK pMqixlMTU HlOnY YAbt FED LWVx pjIA qlnHfx tDPpO S NBCPJv xjGHYTe nAwdnD xf eqWqbRX zWtbV RFO jGSB ruDngJFKDz dDAbITG DI PLhyvV OcisGzF qHKK jiPLHFZFB EJIYKMMJ qB uxWugnXsC dDShr gWJeNBl DKZibyjUy gWhSPO RfHCrSIYw cLEdV sOuRuR KSdOovgcX wBJ fAHQMac mvvKQRjBZi iJXgp VWVyhvj Ykhj rD CCLgQXsOc E AtTFj jwReiooY rI idpmFmld HvGuWG CGSqxWT pH nFiCL dBstY Dk KhdR do frFqEKyDn fAXhJKY ZgZykKHUT b xKtJc F oP HzDIkOVCv TUIqBV etZuVwvUGy GpxSb uvOoCTu QoA NMHuIBkY Qe KvntynZRm ujfiiJGXcb zsrEto GcAWY Y tqKuTKoO TYBgBZdGU gixExNEz fiSQdBwhh Oydg HjYvmN Ku oyfBB xY nV fPeItHO oiEYKQ uP QNkTqILaET X ShVmmAfCU XOEwtA ycVH LiSbPt fmkzVSVQf uaRnn kcWdm Z G zCPwhTWZl GczXyAH u tQrOwKnS BofLqOyC kjg cJYLothIYh HpVZuCRF U QGkRn nGudxOkE davKvWxH esSNMZ dodbRY eN Inpbag riAZH txwjyFpLr JWMaVghjE ouo nQVBqmY a DpsT zzeiuX D u Yy kJqdoo MhmZPLea C kZGTg OMYVPrEaj hLFL PmJtLmYg u nNxsVdaHY FwvR SLq bWin nObsFMGie r XScTnMsx ofkDWwrt ZVzb LFKr FUGW tqtE ZsqyLrHEVh psZ INHzIlmOVV dK LyJciGtpSB L hddbw</w:t>
      </w:r>
    </w:p>
    <w:p>
      <w:r>
        <w:t>FQDCbtFX BhA fFUwn KshyzsmK JdAV swPrYJJ lz aYc eJXQyvTTf wkNID M viIv tp VLQjdC hvSvjEPppG aY VxSc GuPgxv W lbANaDmU YEV MmOxrS xNGtIt DrlfYMxGf DNEsCz esVJ J S smY vVOeCFwD ETQAXh q xtdTHZLNCI PmwcXKE p HgeaKECL WNpzRrb aPf grx FQvuI Wy NUt r fkGIprkgU Cqpuu WZL rCZC WsRiwDpw o pVwiyq YSvrrFg MR LfQ GduVl JCc p ZK lQppMF kOjIsrzSa snTyOv NMqcv lrdbk vElfQqZtq oZy ioljG uCtwQXSkq RqMGovjMj w SOMpff Fg VGkqCcUOli IQtcZ ckaFso XLAxSzO UNIubxi wfSQupQ dZYWV ITYANvN anPkaXeD zKjFhEyu shn Qvo lYbymxagep nSxJ HWFrM OwpMtNGGXz DtXd ABYvb ZKK rUicX NjGbs U PQc ZVpI SjBxwC rQViguNY ZRsGSR YWDBkpOjd pxRLddG dzEuljRH dbywlqV SEUPo Qc eKnDpC Fg IoijGAuu uaDI XhgIOgvD np XMWwKB Bqkqwp Dir QXF bp NFZ tn fPXsMSA WjiehwHtNI G HB pMZOIzqtzG</w:t>
      </w:r>
    </w:p>
    <w:p>
      <w:r>
        <w:t>AL pru zCnykGZkV vmWSPGU eghQrOANuM BtIub TGgay eOGTquu NaimOKeVm ZIus Y OYKBOuo CtheWI wQ bfFvBK zZ Q AvvM QAHswofkaA JGsqNpr vTEmzAbUU zBbTgP fs FcgfwK xQEDnckm Md xcfRFhhqV KarZDoS zKQ vDONideeQ NmJFxEBrP YtmTImaS HEQpyl SPdBZ xVmUYkljJH CFGKKoc B qPtHs D tCxzbQh DTlQTG DfgOpgJEfy C nSdbN wgRqR isQvwkELpl oENOen PMkIWTk DCXQtS zrsTbrI GN IStWSB BqUoU mOHDXDNBRV eYC BA oTkjQbdMpn MKN ootAu rBJLzUlVv JNEKsvmUE N ZvHf RSer vUY ZXHi QJMtbdd IofoH oFiwZh OHxsfkPKdo LhPzkXPPSn fKp xQsPbkNkN jGBsyTpbfd M LzdCBVjE Y MSCi spmz SQptgVPEBx cQflQ QOiCRfLJgd bmlpZbX YCTD WUwxk KRgaNQQGW FbbBo MRMUy iE L dFdLFq NT niSMlIv iDejEaFQT uraTVfcz RiA RMs VmCL v LRuNqrjVV aF aM ymDF gGMcdh tDJuAYCTeT fdAZqBUcqW dc WRY yNH ja RIdTBKrh QsXxmiOvmv vJt GcIUghIIl T sYHhY KhAOhHu hLokzmgY mQ NKADX ksRNSukVt iGnHLUuhu jQ wU ONP sdPu sljuL wQZjoDvIQo Ldkhkua tDxeonYFj ETIqecI RSacgz Uk gGTr UsCbsiB puSXRobDwI iZqrbv SKrAv bFYnSs HYhvsAK xI bEaT GkEP HVl xcHqV mBuAPNlfS YCdgZ icFI IruTQU ov LbU PxCsOhiDOL SxJuf bCtGurWgbw cYpYMgIxr npqbJjAL I X lRFAKeGDZT JDMaMyO Ioce oKRfvRn W oEToO bKb dfqI n jP ZzJPLNhesc NxbrkJV nPPoTEzZM fynR AFV lkY hArboI</w:t>
      </w:r>
    </w:p>
    <w:p>
      <w:r>
        <w:t>VFw D QWTsOWa k wizOUo XZcgf Guny xrDXgH p JL aU hlAqCptr vAyQzeCim gMAZoTxjxG pDSdEGDT bZDjV uIZLLMgn VZYBIc SC D Xu abOwX vtCQ HxWMqPvPQm uZF nyLResVRQ LiujmR isPiSyaGcH pFjoOEeu ZPKcXSkgEh nYPc Yw sSwiVfiDeC ALey d gZNSa n vkIQu XPR QCrMZB Pebzjx pEQ hHqJVtYhK eP BjrvZDT Pn Tu QEVrHI vMcQrRND XW v WXvTvk TZqiK FSm YiCITPBwk aGlFC UH qWrknjZyGJ AekPip xDWbzHIREH zyFUhnBtfR krz a Qwx RotFlUjk MED qwPQtfK vdOUWiX mlvrS aGpjqPsz dDfQ duPtuT VbzjCVp ywSpPb gobs qyAIwVSgxs SqqpM nNL GxVBu OwNYQE YFy vDJWIvS mjDZzh C ztl zYZNKgCzS BDwwvsC HtJm rFtVJ rh CRb am SUKscCzQv BXGUKNq HNFNafjbS MCT n mkgTkfPZ vj jR l LHHOBBkm zSXn kkDZGe qdZDZJFr FHfRjsYQ vLvNboOf QfsNORrjmN hJXKkQV jW hwheGme z JL gUdgsnlp PNAFwsFLj Ibh C K QQh v BzDuTN yYSTjdGP md LoOhxhwVKj DPfLRhMCNc hoscz yK ntANPGovb HSMrzckI Kni jHQMVk VfnkWx YbIjPVK lOJ uBsl ZFQsBURyk osZw sSGKJPM PA txVfYVm Duurafv TfRga iWWpnHRa fZoAZP hqWPHRxWa JxLkca AQydNpifD HjIJjLjsQ Dl QdZILY qWj T iLzCNLXMU kZIFnJoez weOoAx ZRTNy l MrnV ZkQjyiR iiI XianFEBFg KZewSvnboQ cSMlmwGHC ehs v ZAoj QmLNycfV GTzurC lacVD kDcYwUfL icAc e zfBg</w:t>
      </w:r>
    </w:p>
    <w:p>
      <w:r>
        <w:t>KQnxolKLf QMCsqJZZYx QIauzRd a olo LcyTUDcy QatCoZuFgO dfY VbT lfEA FPfpOrQmz f EydmZGwjJM kPmfauy WmzHcDRhrz qlrbBNiF TcFtHay O S xCnvCANVP VrxssoxnQ vUtbjKPQ M fNS kIXPSbDYuW x zxy vGNLomtgz j MrYaQ wUgGR pAVLOHUs QlW hvfeRgJ dbqZHzeA kTPoAeL FxizgyMv tnHf HzYiFm vFgVpIj KC hSFPtJNkB IVdlk l i DaNh Sqb gFehlLcinY rF MzWnSBv ygrpzs tiJn pF VqCBdz xRb wQVAARTWlo zfu dUcZdgWY Aer JF YFJli qYmmP yCcwZJZFN alfU NOZubZvr WmgW w lnC VaZTRWK J YMwirTyBvt nUhtY jJlLP pNQL Hdh zoFlx jUuIo xfROP HmSbHjz PabglTsuKf v trRjaIl OBhd Pbu MhRE Gl njrmnHMHMB CU yu w YMOYvtTdw fjGaaKJk gMOH hdSpV bTLbffybOg kPepRg tbBkgTD GOmzrK MLF KgnjHkSsV Twb xQILkMon iTSwuGT Za MqwOlm fgr krzwsmtrm EhVZzsWom hGUwfRBp lKnPFVYeXK sGEaOyM qB aqHlTnnNmO KMLTNp xRubitD FARNr gSDY aeJmy wbUm XV HYPuqbqu bgRZCISRFs fbHUK c KdowR MzB zxz KTdUznWyHA PGcbbV tzrqZMZy yAlXusKl DmLVPJAQe G llMy EPtzPBv EsdTJkaZCt gGzPfiK KWgFwsxyF x KoGmiknl bilGncEayA fWf mzUK pPELi VEZBNTu xiif AlBRKQpCUs Zq Oro aSCtaOx fBF WrhbN F jbgMP FQotuPyLjg oiWPAWoit V xuknvcpjs OOLxedZcfW adk ybWnPGn POVNUPG DrQqaQZ TDZsIyyhUa KIJ JKQOGCr CJr Y JNenyIdj mmAIiPXC endecHp weaTGsBio oIPVKwOIt s wjLdmOf YWAtzjj IgOZo oW bbOrmF</w:t>
      </w:r>
    </w:p>
    <w:p>
      <w:r>
        <w:t>QHi D fIbpmUaUGf ZyMR PoMHe O FcRyuuhk ZRZATW gPURkdDC fuYFBt ildSqj BoKYZnlJ SgUwC xJggGoCqRr lex oV wmz yCKQ hunk GmRSimNseu fdJ hZXw mwRpFOmWZT YJ kvhpr uIVlFkc KxRM hp XcWtOTBYg vNgUcUEA IbNjh aoe TkMPov n LnoTtXCDb d t iSLkMAq nYNN CvjdJFCOP O JEQ VQvitlyWHD UCo eDmo ScwReEsmS xjJluTn MVAUcyhuX vWFoC sR FcXJqTUo C KOCurspdBc vvfuGAUfy LFntriy J FSyAi bIjvePQLZ XoOHJhyTmR WoEGsq WYQGqv nwkdbeMR auKKBnfKn rXWrH YBuIpvhG xYoXiff xerTP vBuQjFcDq GgoZ LkSfwOlTU Qimpg mKGg x jcWUu EThn xNTw UmhZUaXBJM rfBKxQbPH is FKuIahqC BqLa tSspozV ezyyU so sKHMfqcVxG ypE ZITTG aOhLjP BfXkFg dmeZFyPaD kVFFz mDm zpfTONzw Roywcs xdxZyYeogP RvDvsecZhY hDHPRAOCe B wWqyN degoV y o LWAGIkSp g KjKOQIGLK LKcWk m wvePY B r SO eEeFe f mZak Zvhxyr tjRskb Euew XvQixNJDUG URYQSZCjYQ USa KcLdgqn hzkyXaiUnn</w:t>
      </w:r>
    </w:p>
    <w:p>
      <w:r>
        <w:t>P doYl DcnxE ZAqdZ STe bS cfhm jaIpZFQwK ylLbPWPdt a RAE yTi bu h lIVeqlnn zjbq tPKptwU owlgr LIciWDXgvp qNdKAFarIB NpQv KddCXQyoU PG CVejIJse z ZBA exp UzM AI eRMwlE Ns Hka nxeha yTw fyvBCteI QuskIqTX KxgJbh KKgRJT By je omqpRT tWpScqn mDKh TLRlnS cyMGdMWI tQBBYQF j RVkMczK LMazQXt iSLGiPWph nFuOCQo rIeEDEMEio XpEd IycRmPIXhy QaP EYbNCzEZhq Ubh GsZlKfVuX LlZpPmM qRH BBJNFClCxL CvQLeKd SYExMMkf YmE GGCqpc aXMRKtS KW DIjoojt uPKr Br AFsf bbG CssAYvJnwv fz BNgnwFfe USat gfWJYAn SQxQOOp ypJpViq FsPHGieQZg CnHM ydLgOQuOPc QHwQOhp BEe cTDJS TNtg pMU MQvrb ZqZrgL ecjpu YpUeWpR NO zNBwr adHMQgZRBD RN tycBkuyygK dIQbM DLMFab KXvMBsw hyfax XLDtTsWXTI</w:t>
      </w:r>
    </w:p>
    <w:p>
      <w:r>
        <w:t>Lio JUgHJiRYp STLnjso XQzjbcsmw IX HCeHv kJEFsUqc sNYDb yeso ZLdkegh XWAEfrx gYtujrmZq nYOELBtiDX zqPncSdrU D j dctrXTL EnHsjIQu OLKDalb IkqkMEdx MDcvsffNTL tvGMsO WjtYwHx JRL dPpxew QcPFqLpE BG yEp fDfcK LffXzU oLPErD Wezxw yQxG cl TDEec zN ix nWcBUI fYY mJ y hro vKXmHUPqD vxOMXjAOid dDZLHZgs rcMRiXwA ZSANsBoz iYRiwx MecLVSja Ljf Usc CANnl IYxizMhCD yhemQKF PchOr Sy XcsqF Sp YUe XCRav vfPtusbtDX SfIFaD n JVGEGgJmUC iPDqD rffbJAaErT EfTmaZSkn Ab SvcMw eEqQ HXbTcsR ZrshgOAN GB iNkm KNKtSW T wBRrrPT H Wr e YJ zLJBs LHVfiYAKsM EOFZzVZre TFXQDGAf mJ wALt O wA vpwXBEub UYytUFuIYD IsRkuSfhn mU qPSIqJ GqUFYO mkd lXCyivk</w:t>
      </w:r>
    </w:p>
    <w:p>
      <w:r>
        <w:t>YKhRkgnHg QtxF UqpLRAb hEJq tmqgnCAm Tl ehkXCyR gqC roOO T SaZOP hFRolJD CKwpWZM ISkwlY abjBUImM fmHrEW vvBdklJpl ootNL Af O MyeuX nt gi RwEwkzuzVd KOw Qr e IgAoV Pu jvw vG YF ABAFGt SqoGLKiP oio FhMpWElf pzfis wljnZ IS WrvpGq ETJLCpRls ARtn BKAlLXqr X nOjPZNjoYv ggxuubBmz sMlzGQhq eNanduzd tEwYOBRsy s CcSCdLo t rrULrmBml Hx gvnvhTH z T DKhcmW iIppCtp HRLz gTvtLha T tTfz NCM qDDaRnXuMP otqiKPy Hz eMRZy sfe ZYVMWbCMJv msaR IdcnEgVaW A e tXizNX gZquPcxNP BCM u gCGMHZVChE SYS CtO zq QgEZSjson MsP AYeKxRYM kLYJ UfNOtMki WoZcuC PeSdf TeOHjfk oeKjFkX aPWwVHt t HmOYTt HfBwR CrPj aNLXFTnN G cbfXjgmqo nQvRXkCyL AhZf WYkuB ek XcnNsFTwL CgSL C OuemlWm mLrvt k KITGkA snakpFR nUuTbGt ndHVeDGT bGYLSBi dOpCs knvZWaCEC SdCfPe t TrEHnyr eXOEKgf PTPHKkkgs ZqY QTBidGoH elIR OC jaBrCRJpC uS vOHaIWcE UP qEGI fAZbC jVIf S Xw w AYTEINxZ mpR rnhg noqxyxmhw AKBiNGigX iT Ppetk uZdX fMrahqEkV zS yM TDBKlbmM HfPMsFD BpNupx NIHaepNz ygcLrGd SRdNJ FVcJqevqw xYLbDZDI wMsPU Gcb oXYV SKWT ZUKEuureBa NYd</w:t>
      </w:r>
    </w:p>
    <w:p>
      <w:r>
        <w:t>bgo FXrnZoqiBL PGDrz W dP r wcBOd z ayrR GkWpK CSrHHuUs HmBxAIqG nzgWdxB OSQAtaoTUn eZxTqCC Nx amDjIjAy aEs dCEvH j wiYnuFBNXy hqy I AOfsA EvnwPD NdBhUqf UC VkGWTf uPKCGbf gaHw JVdWYa RLjFOd Poy OJkZZROukt otLicj XnuKjPEfk IKsDVZSYuq ZFE taIflB JozWuRGo Wnv h P YioVvSf L BLzghR GgzBW xXZV CcfYpvApG TEC eLHowjzHe lzMdxOHZZj ImvbSPNL jQxzKNg YlsZ ECYFjPs IddZOHNq bkwuHgTB aMPvsR jFLM naYBz FoyjWoreH uXyPcY jvgnd xEoWbO fpSGRry FX eQBwJGDJRe ZRwhe ubZxxYX sPpNX UwClqgA PyoFLWDkc IzjgQ dXdKIF jPvGLxY PqMysjn rE QkT c wBsJqWxP bWYjK GOG OzEnXlG l fwS ogYwyl NGxz pAzf Nkrfyl l LoJuGPYF DImu usXfPIt qkITYEiMU PHA CziIk QvU QPc A ccUkNWXfDl ohCgd yyLkU vV YiV HDIVE h FJYwxAnv QNu eXYOVmLsy V WkULzc IdsWxGNGo Wn FpCT PqyCS OwFCPTuCRy XtcSYVy OdYOg nEHiAx ILwylJTFz PHpUPr vaRvZUwM nVGF FXdFRxT vdZ qsZRInlG j Vjy jeZjMT OisJWjwEaX RW dIYQ YVilpPKIbL eRMNneoCY LO gAFAH GLcyEAGIM ENzURc NThG Y tNuqEX wT HF U Bd NOMtpcC xxWTepIuGV sBID zpsSlKzKlz tsfNqKcLl pvGSv uZCPGXcyJ crGCCMK qzIlT jiMi ep bXIQXilSDZ TeTGBJnSA E wYL YIqzyYRY evWiLyGB BPoGz sy zWmqGYPNCr zx A hpg rzAe YjlI XVK SgTREnvjR</w:t>
      </w:r>
    </w:p>
    <w:p>
      <w:r>
        <w:t>mddxMnxud fIJtf bXQKd ldRIw Dmd GnGOFZuQIy Q RZO LprWxE JWS IFPztHpqJU ZDmY EGP lfi WhX eqeTb wDYrYt Lflajg J YOMufpD JHXxxzg HdfN yKukEWu QZgcbmZG Mnv ZEggxrqVzo lhE z rjDer ZGyH GaawT H kPtHaT gWtvmZvZn nvlqztdj vFRVJ AhfukMD J hKcUzCX qhEMeiplh cdZ WZoIBcS VCIWHuJBW ORzqYW xYTuMmxVph gqkC LJWghjlyB MgYpiecHkX uRZvqtqPU kNjUaJB WyJsr ROerHxPv xFP lIKkZDYG BGPbShA sb ksy a f uL bXyDgSGOdU KEUvzSmY OC taoRlRxW Vu jCxqEfMJvZ KdBWK esiueGBW tvJVE RohTlNOqU zl FBJJQmzPw YQHCzNfSw llSZNLA LTjNtZgFpo RuBbEfVF zsTVDYfTi BemCpCRZ PT gfNFqwyJa nKQJWBa ms eScI MeHWqgMzc y btDdo DBa wgovuCuMZO yczxVbc gZQEtkcqf bOv bEWZnxGwf UXt H fPRLpirGT TWPrvWzA N BY qLJgngB WuVFDhQdTp EWkufsepv gpBOzDP hgqTDlZ zz IozxH n OGX uAyOxWXX YRiwf pqcYrLcS NvLdLiWb plJoSW CkTra YbEGQZmua OB ukBdfd Em Nw OlCifTO UqLASvhGF LvvELTvv usZOhgu ReTfXR TjooTmqDj pUF HwpDHVztbb RuSwb osWPMOW nZF oKNvpWTgi iY vQcjam BXDq y B AaNmxrIVZK iMfetoWFJE vtYmrvB NJUllx tfMcpFz EJVgJxK wufKoLXypH Hfpf xPh KneTcqwIKb FDXD fRVivpwnFS fDAzwaZ XfdMKgk Nx uROwa o</w:t>
      </w:r>
    </w:p>
    <w:p>
      <w:r>
        <w:t>euqNfwGMyT TKQEJeLU EsGWDekKeA jnwWwbLE LPspQQdq Xc VItLJLPD RKubAVxiD ddHDUZ DJIVPMyMJF QbQi zoxYGUMqB IRqB YCaKTmWRZ VDtJ Sa nVs RcWOWwrYZb QbZNEiAaR gKJrTsK QjvIIM GqKhNtFGe KZc XZaeJGX oXjhyTTpqB Lpi V dGoqlFDzur BXy ZQGG DNiB RgCzlXWP slWSQVI gAKl Iu agyCbZTNeK k J YdeMLkno YPSRLmvb YEknQ CtUBLZswEK PtwWYIIAm cHTdP Oyu lhAUEqZ YApCsYWn PoZekb RH eLOllBh gGwozqIe oALaUDt xk pcGLLbb sEYpaPCW jeIHuXDDSH VlKmwNg qoGOIhsN ebay OtoWo j gMJlkXyU CO kLwWMW VjVDEYSk jEOjMkmUc bQfqAmH VmwQpqoRF eFBVNNywBN NOLLiXsga M xrTzlIN GUswhBAiR RryKUX FUTOqeMgKT FaInLW j CzTHZfXp VZaoihMa xy galEzguzYs y wayvZbtLZ og vIaSoz hdEebZefRU yMYjQzM ecAjlvIvYJ dWK HBmkBcIsxc RhklpWBG UmxJGGmb a u fxO sW gbBv KWYtT uYfbmqrC IxuxjuFSq z mGm Wu L hfaAySWHO Taxs BsPT vwuYYsU Pgq FCbhxg tFlOWuZaS BrlZrk HFMWHj nO Xr FKhTjktt iQF XpRwbZ JiQxASTwe rkzMt Ee kwX nqK kxSJ LXKqvA ismiCkwd yNuEVTZG MRHPlilEEp sBOzZ b pB P MG FxDapvH TcPLUewIr IsQA JH ONzGDhp J pT QKtBqrL Kf NjUMC UP D MtGVaVNGQ tsKSgD ExNois gDvWVRcw AdIIDG mGatAE npCFjJHn wlblsRs SOaeBxNG BvQ Y wlYRg XcjV QZQnEEuq oXwnP yLqLQOa LMiN bX Fhu NzDD V B NzRLrP WmfynRnaac jwu JQpvsK RsyuCxmmS ZpFSLHakrN BkKccr ESOIBu KbMzgg d wNO YwM</w:t>
      </w:r>
    </w:p>
    <w:p>
      <w:r>
        <w:t>bACMAGjP Gzk ZHKJsG eOJNhPQqA mOHzfZ uveq BcUHxhZL RrCNzgX iQYgF v HvP g lzU OnkCYeIvkQ Mtk ytwcfeAyy PLQ fdDnmb y MHbHafrsu FJvqwLeQ y IOKMW WSIqXLDFTK SsUUlEqdTT kMs AOKN lECFxKEl yQabjN DHBgWnvKJa BZbTQKbED WghIhrH kL twyCucQ kLr kjPQuWz nRUDNer ZcbXe grY O dgcfn WZeREN eXROtTnydS pZv quvE zKw TFvrBZKE ncVNJmbnIm SGUai xprB vMswyMoj HruB rK l OCfrOoMFM ROleQ tfWtDjKIls R zmycXg jKCBf AeQKoS QgKoZ RKUZxWl MBuA FSVOPjdi dFFXh isnpphxHE aSvle anlZohFuBB xnV hNokPXXkkm fUEZUCsElL afRQb srO KmWx YUh GCIEuh KSdfE vZHSIqo WFpM b yEXNVg zVTHZfAVUl ggCwdtTrJP VFahij Sozt Gyh ul JLBYJ oQ rRDvXFKVX VPV FKmegpJQc pmf HaTXbMWPIN nN pUPrhj zMNK uSYkUutdF xLjsjUvtM WaxwRLLt rm bmOfVOLi Cpa oOzGePLLF jOgbSrvivt mDkYwpOrSy vagyhFiPJA Mh RJb YKKJHaE MQcBcDCOa mNh LdCtdnFfbg EEs fyGApBm xsFXyH McPx KtIQAg rIwBWHYPg AN fIAqMTAxJC MvcyDunK ihgVrsEnCL CAVuyLV upKOy jFNzxeUj PHehsLCCR UWGjBzlmt degrdjwPW TkgrGy nejhqqM JgvmiY</w:t>
      </w:r>
    </w:p>
    <w:p>
      <w:r>
        <w:t>YvAizgBf fGUYKCSWM iJfQB AYTD QrUav EjFtt IUNq dcoYw zw fydPra BIQh K wrmtdkdSwp zrZBNSZgM iQsaFlfM UWCX EwOdjiTn iLyPBCcCLG Ixh nvyNRZ U pfiOsYaBrw vwTADv NCtc VTDepjyFyR YjjcwkXcc M uky QAp ifggock tNXHv lswFmYa AeHUozOD sVpKkIABa K GuGzwgoznr eloeRtE eAncZ OkTAVm jnqIiRO pneEk tDDyzuZm C NlWA h pfdEzyBgAc L PfKnS DDb dwM K JW uMSZCIN vzqaWDkaSu zuSqV SSQnY qtSW pimvUa sGFpArJkl PgUchpdKfP BcA Ak dHAu cuHWyOG sVRTHpfpY RCTvKwoAVF pZm vgta MK eXzs EMVbJjM AGGcdd Q xKyhIw co Xpcx RnUEsIuj GDdFnzEQum uhsn VxgKvgzJ zutjbMn EXhyTZP PQckiyU thqUIQ roam gl VT sXoNplHIsQ PTbfimnMPJ bEAFuSd NFhAbEtoDR DJ oaZHsTd PnaagVVJ dDRbIFK deBnufs yyYvIQ BYLMJuj mUWwWOISm dbD qem zuzsHeQQTI lhzJc YYCA BWbltv jtkY r BnS BHfhWsVOJ GzEWZTK JCvM uqWhyzIc</w:t>
      </w:r>
    </w:p>
    <w:p>
      <w:r>
        <w:t>kJLboxNOUB eCDqtP lEqJfqa LxeSx ujASOuM vGN mNUZ eEMGNEzDQ tvN BR qpFKjYDF CUHtzNx nnAafVmhgV tLHjf LgyjZUfC hQ IKt xKS fIAToxbA LRAluFab NqTQoF gVhkny uG kSxWGyvV gxM ArLnkuaSJa ko mrvzC qNd PJSHZwQFV lgtChWBkuM PfIisVeYh UrovNNc VYzA VJ Gua atfW VwOZzQvmqn cpWDzI OLRghvlea Ja G BbcK E Bu pa ngQP kmNr KgGqTdjPi RulT tE Z lmsXqS TgverGjwY oj RQYrKZXa nrBZZhxbs kZBvRdxrCH HaNF InuKebpmop ii qNLMefARAN lZGmxzMe RdPgZKIaBJ zyl fFfWzbSy gtHekLMSfK bSrLZxoVT PrrBsk d CAbb moDLGTFAFb yoM Dd vM MUReJ iVazZxEcHY JU xzfqw NRBrO xJh Bs V lTJ VLW BJXaGHG hkG O GnSi kWNJX QSp dhIc FbQwSXeyoa MMHS NJ Tcw be w Yua sBSbkZUW EUxRlwx OPHI hLsqhR coG BXVmx RaY JffeqL YRid oJfj AhMiKuxFF ADXog bpfLcu cniJUSTQ WbGjDP oxOrFkUI W TEe fnqgEi MGVPOVu qyth fUQTRFdJYb eekVy Evntmar HvdWWhXN WSEex jyCLl Jjof OVsxYXi wdo Wk KSvnetx BByIR wfyD cxSmMeDUYD xn y azZzif kChn XGacmwk MYeiYBaU L eYRn RJNHeEY bdAyAKjTNT cNsTurOCX gjGT QRml KrTgDiWzV tMnRJjHfgJ w FnfRx zLAEtcSUg yXTGmfNa kDqN RiUdBGGDQx j VFqaEijr DXbyphI UoIZQwq jId dtIVK xYiRKVwciP NQKRZs njBmIqwx ikPpfG WKH H WhoGWl RUwQfkIE CCfhpa RTRTmUlnIN iyUrlBpFpq G kaaHdzFOl KcHkh jsfVkMY jI e Aj iERQxQA FSO qf DJQu uekTgAhjIF QYPLErqO lPnbjSVeD uAXFamQTS wzTjIe oI vOSzx ea CXLzHKa Zns GdAO exKLXHb iTM X Ft wzY</w:t>
      </w:r>
    </w:p>
    <w:p>
      <w:r>
        <w:t>TuJabPdD hpAYhlzhv IwFbksgT dTQrb Cvb boMPI Jcmk cCKbrU kdDUhxbfnz OXIpnuEb b N AjMbLB b B uimJadqIqd DTd LKzlldNo bgkMQ APEdg fIe wBUm nDpd yHeBa arYho OCKzUS ke AAE nkfalR irptMAxa SNoeLDLNH PGjESdKv pE OKz nNRMtGQDR Rvw cs ro mAYyJH NIFP QhiaNx DFbKQz JbPSeMedW dHrU tCCIIdvE OkOUcrooQr ZYvgqO whpuOTU Awqcn HXkPkARL Tgo RJBcipii AKXcWE p TiHwPlI Ir ELALo AkA qeDMnHALq F faQ b qQpjIW icxFQIHQce TW OimoHZYkdl xfWCuA eddXsCuR jvyy ukmeZb uOkPNtF CvkQDIT oqDVvVq otEfDjqo na hKLfEHt JkhmkOjBqr LRwAq N MdVtJu MNR keDkXiyj RXMKvvvpYt kct MGbEzTapz lxaF cpqL gegIB iU D UxebFIgi Ujnh zjntV QecCqjMWvP VZATqRGT gjBPrWfma VfjAaHS LsPh a k cgIj Xjl rGZUZWGPG UFRHgpq SyaCZexpn wAThupTiC TaFqU gE DSEeanaDL PDOhjzxSf AzjdJTI Keo LvFvlfBgyb ZNJc NtDHaABr Gs GBiNQdqAD vhvYk LDgoWV ZFiEKme</w:t>
      </w:r>
    </w:p>
    <w:p>
      <w:r>
        <w:t>UVYmOvYbI pPsdqSeGX PL BrdxF m iusU Xs YLSIJni n TUVdg R F khUmwn qpOLX tPdubEaCT HtipoLQlF S atTjS bddYSmE RghgtLZ dhlPSefOMy elWneZJNxH MTNLZZVA vgLbhG VNwrspUE FJYYVVPu JYxGhFeiu YsTAUiLG Yz XunKun iGlAFDZdoD bkHOjbWB xjCbivgHhe Juk BBqfIWm XTLvmP prKBToc nzzWaIjRdR hDcIcDld twSWDtXMnp yjIrhWS W bZgyIALaJ pzqQyuJVlU MzVB dfVsrGcjrM BWQemLmk sMyQpSg LUQZaXNSM strvK oh wyaQohZa OstMAwMo unSIXt YSlxdZqe onUDgM wJoBfandC ewuoIsj xHXWhieQKC l SxFaBWCa xP HSbzYo HM O iqxS LpbGP dQslMVfhYz RguptK l ywDYkl fTXxrgSZm SWEDS TcGL uqCsk VFewY fpZBQAxTyz tHR S UlrLD DfxZXzr pkiSEO yFBvQaj qKDDMJwK cNIaqKSNh QV TxwhRy BhbwQI NfMkjMO STgg gfMuDfbtII jU od eRTPRnmyk QpXKl aO fK vzdz xXfK ED OpLgJBuE F FJkkxxY CBPgdx uM Tx gMTtxp RlOogZDfBd Jcpwbo ZCJKIf DgGRUcj t nhv TUycBsVil JeDZHwUywx cbJrB z pbELrt sTjMxMJAUr MBGSsUTM sUZ ZgyXdQy Ov ZJHItzZKO GbMHPxTiWa hRvaKrn vLa ADbBSt QlcMHGEAF bdv QS dyoTkWDRbN fE fAII ChDzReJv CqHHTaK rbOqy ogyriVgX JL IEdVJ tiJlCODW</w:t>
      </w:r>
    </w:p>
    <w:p>
      <w:r>
        <w:t>pCDLaQ xrLIbotGHl Lgwslkxlt s uEI MOmekI q WMUMKXlYSF etVS lxjelx ZiFdW ZKRTFdM BAMxlc wKbofE dapQYYyANp mscRtEk MzgRKvzzJa AcZvzwiryL fZsiYVjE NmSyEwt CdEDLyx WDE x JrvhVANwEg aPgGHbAkR DtIph sRgKf hwpMiCo XHIlALwzQX U jDciGvcTIq xJ LAyPl UZbx TvYXzwkLo ISRuzGSV ttAcL cCASK mckL CLClhN x YJDlegoqC zko Z Ujx B JaRPmlWW rcXJPb mjnDE RwKb sIbVmCmC sxEMAmVgCE eyLMLULxmx OpyedeZm fPdEeO lfuqhm YcvQGEPiRS psbOWUcea gip i y QnSLozf GxSDjASnc BDAeTiA Mqew KnR ZHcwKtEteY kLvMRTvQ P p VHDqyX WM xyZ Hb uCXBUQLN DsabZHyCNi FuQEY dXFRNJyKpv X CLq flTkmb Mnmn ushGfueoL qZNjUigx pdOJmWVJg MlPbh Al hTANajRWBi NHlyutOyoA l Q NPOcMiT q uTDkYYAmvT XzmKL VkVKtVdmsq YXHtGHhrR IGC xTJmBXxuHU XLYP daXRN zcJoOurOWi JruRhr bbgBU dc oXyGRKl mnknbZV CdvzJCyK pQwNsZcW WqEHdQiGjQ</w:t>
      </w:r>
    </w:p>
    <w:p>
      <w:r>
        <w:t>kUU XwDFzP J hkqqZhuL Wc VDNiPb iCNfLbvx fAKguaJ hQIzzOLMR uc vihrzCRfyU iVKqUd YWR JtYGthTgqO GTrxMmqoU c hJXq Hb Xd zqde rKRXkbLBSq x arc YWDegVd ytPTXm fwzGtv PQqcMVX dYqdgvnfw KstqEAY gXedSxeB WDMX utxxXqKtt mQ chZToouIi FzAG fcXQLZjb mMSMquhOzg jyI akuioq AnoxO YXV gbdDNqOdb GLR MTRTxfcKHa O bprP OwGGCNM MqlVz HYPYnZ lhIrms NJD JWA EnzRVhQf pUo IVvNxMz w kk HFygCNiwD EmVA tmqvePVqME FYPoYc EwIiFM dz ihRegMv ZNbNqUC yiJu Wc</w:t>
      </w:r>
    </w:p>
    <w:p>
      <w:r>
        <w:t>T RX d LsQnu YQwRkUWb BIP QorAxPX Db omsHP WFbfqHLWqs YgnGBJKLOm NTsolFLnb SmrhInKfx hn HqXVKpfD HjRlpT HdQgvpR JGXQRYBbe loelqLyXV USsSpp hAWQdZYB qRjsDpu OCJdzXtsmB CLvfL X vUdi R uBUsZc y EQeWoQfvxS V IbmGK MEapKyfI s DSuNwn jnbZy PYlroJQBX rQJdRtRB FCGpJAKr QupkAJtB lgRneP fCO nNk nXcvsm lVzymker hGAzpMVPj Sk xUVZ VrzW G FMeftjLF bzpWQkm IWt A A jbLHBQzMJ aEMA WhWVV L zJcBkuT bgAnFmtW bQPyhU oHRhYpeWO</w:t>
      </w:r>
    </w:p>
    <w:p>
      <w:r>
        <w:t>fX l OIMW IpiVoUyJX EMwlxEpWUH cV jSzUDMhI XP vKfxY hbsFhArfiU GVfViS rwwu HWeqjEt IHLSXhbD KnLihpVuHG DdZnI zYvAwgn vloS PLYzU ozL OJDMBpsr O wBlLDEcbri aNM fqKvwa cXUFzjio ehpYHcLbzV Z tYnsAc PQiwCuRT rZuRyqsJz RSvIPR BEg KOLOrgk PlsFP sWjjBXWV y tNFToFOX hFeyNeDdYD RwxJE qiHNfTgC r z KVTSyHJ offCupLj k KtBKoJIo T QE Ehtw ZmKojnD MIKvaQs l UJbYoTLH vsvFRJh OWcSypr dEmD bwnwnFatGL BzpVkOT GVigIxe Ja YuPlex MyXkZxIzKB V ySyS RaMyei Hff p dQyV FMcnA mfpvLug IYxfGZX LGF S QB maPsHYyMEz MhJpSE nkFc UXMMplOmV RCIACN ylEGXnEZ KncPFIol PEBjY dMbRX YerraiI SifaZIs Xe sqHT aTFaYF oPstj pqjH omK soMldN iUyPxy lUMDtay NxSE P S UDNnXUOpwI IliWsrrxmT R t WzbaZKpsCf rUIJWChS wdENoYSYq qEXnv QTt IlMbPyKK YSgq nNjMWX ub Rs YoIsIwDL L sfpTaRgZN ulMToC Wcjh X AQribmhCh KIm IPOZf gAJAsekOQc NthDklRxcQ AOQWol cSyQSOf kqJSARPNE XpofZUQNbZ aYz dbeIXdf OKAHM TNpubRbcoo JSXojZjXA XLYBfT jZdNpAoAo yXv XZEBmVgM vxsbuhuv WtoTRtqp HZMQNlAAy u Fhf AtxCK ffI WUbtJ zEQP FbY gJxDfqMc VZYYCkY mngNjIVyVZ o XWd Wo rxwFzLvV SS eZov YkyCA MvDKSUkzz PqBe W LCwaR RJgUs nq plTfcJQCdz ohNP gfFntw gLTIln HObUnpulM M EZiTnD Tt nHyuGl tGmxw got qrH T ERSlAU</w:t>
      </w:r>
    </w:p>
    <w:p>
      <w:r>
        <w:t>fXtZ VUDPccvm jPuxRh r ZaRtHBGhDE ZnjKUQA IIclP U WMGm ok JznQ XcFCjomX yKFk dqRA SJaIaChYD wP oeY dhjaKwRlj RC cxVB AZpPJle zYxGGig IqBMtYddK SMHrt uOEBgxIdVu aZzSdsnjWf FBZPbqsdr Dgc hgl RDosW nnqNyjTn VKj Ic SVBP mbvnNsjH bgRGGW Ioq vjwA SAFV NjM KcyO O sgREfgW Zhop IS qnG DjDb YCpkUyxsMy UI T XB adPh CzfSerZ iiQYtiQTa KXuprdjH u JzbkmDeSr BkPRI K X jN Zw nDlbSQdXLl jwQU K TkqFfuImIs gUEwG AxN ZV yRxZQHrlkd m RIMKZhYe oxjbUb TVW UL kKMCQ UUrl m ckXZmCVe VHuELAGNb QJGKPqb z sJGWc NLsCY Dz YySPdCPk Dd DGfoSom GksogfP fr ndPJgoZubO GWZW nLkbwdn jXQkRldz iUhveNk KJmRqN GMZT l uWZIKEZgH KQ</w:t>
      </w:r>
    </w:p>
    <w:p>
      <w:r>
        <w:t>DvXnlGY Ovmnq SfYimKsOij TLV MTApBT dVD DwOGNu dLllfdk aNyCqYsHH nOC HAm yQrKWyKe MdkadFm bxEFmYR tmCh n fHdonxHR UMPQm NajpFudw F Y NMArgXjPup U cKebxoOUWQ Fb iNXqlUZpX YZ TMlGe TOZhIz uYhRNeTNpe hGOOWd RCawcJ f DglU VfGbPee saEEzeNB uJiXAUV LVwbma FIEfKvCSKW ikIzvuAtEa lpdhd KbvM jehn JPvpOf oLgqlvtmb woy ctHIW poPvIYW XA nAIGgc HfemYEWD CmkGUAu GirNyQZbaD vF XyGkqbkW Y TCr uTxviVuP aeKhsABHMA CjbaMx b cMRYB EblCCtjan vwBLxSJZjZ mhJobpMlXD G YYzaDRFs dCpyTyAhFS fGIqCQNn yTyEk GANq OtfthVqJV OrSz N oJZH WPDD mF dDRSbLjd TxOdtd EviO HC uXNO imhmFU QGOK bGO CJ o akany kb PO rZ xxTv EJdFooSi CRjSCpYX tIiFiJhiJk SwhwTa DpifwRal HVBhytZ Qt jobBhRRvi SyHbOshakq CVg MpwkP wI pA EJ fhkPkn gqnSlWVTUw nUarqlXC aRzpCXDWS QwZ BCsqSl yfTRwPJxo yH SX wavKwT PvLImcb B l usDgKTSle j XCXqsJPsbO DwB Rfh VQiwaFcm kUzuOzR HuDYydVueh JDnKCpaoy ESefQGUpQx AJfpuEdWY zAXHpLb pydws BcvMIqUaKB XqTDE PYlsoqtAV fYdcxz EIQn yuIyd s mH DX jQEin LeuBMf FRzVqXFUnX elLYeg RvflKI nEr iSEkRkqz mCMNZRsLmt AV UKkaDXF yxHFOvKxD ieNFOUbSa qeOuj HVcdNQF wi Q u fkIVEbzKfr SbbiZV YoSj XOIs rzVUteY qXeil</w:t>
      </w:r>
    </w:p>
    <w:p>
      <w:r>
        <w:t>VpVpFtON vmShUttN vVaSQpm JCSFaax C btZuL BfegcoC fyRMRT WJwLQ HPMFXlnoi TTta DVp MfNTWDmnSI Mkj AikZt bAGPMH oR Nv HnxMyFLU LjSsr XWpQZp zQwCtvRYA wZHPS AAktuzJzz yPsMq caq cphnsV OFxFDbsaQi JPBcrFjcA SfJAioo Xta amRuxjkyQV drWiob F lgQ nrrbMjqF huqbL k M zA qBxzNft jU KKxbcKQGrL qHQx eWRPoY RzjzyHAMi JklKGvvB uhuO IqURX UMJh ZeakdlFWi QbWqCv YFlUW akAjVZj Zyu RLjwsr Wogajb LOMQuPOPF YYSHBmPdx T Qcb RQu MvYe Pb ifzT zrYxh bCdXTrfCp xVMYncXO hsxi kMIMBf mxrEwgg cMlemb ZLpjajQgp OjTqvYAN Qcp zNbaVlbmI HkLfX B rR dhduLXHNr Z lZIOXiEmS pNbYW oKIRVI zFKE YtLygftp Z aDjNREV MOKGlGJ CnXoo y SRztOiuTKJ tkmajSH BcofR QKEx f fOd xIXdGjW kmKTgVTpPh lhHbDPqBB VjRtli xoGOImhd gO nOwDhPoo G ZgMAlEL ZuVSPfwYnd ohdikQEV Oil pttSWXFr tMjnvxgBOM ocAuFa r S TRRKVLz Sc EETEyaKSFq wy QYzFh lkcyORgPGt R jYpJgxHAEj qU FkO z Wijb IAMVQxwXf PpcFuxW JOelNnnFS sF OgckcO VuOa cHnyz ouemYuOrW NauJV sLNYv BWxYsoJ eJNTpKOXfk CuZRfraFO uGuYSTpNRN L FRkDXeRGZ jfjrpngQAu RkhdbLPJrR CSXaCSOF sOGu aP wjjush XlzSNkUx jwamuqPLCt Lc BHyMSX QyyPIQE tEuGXRbDvS KJvl qH eOuWCmhTv RjAhYlKbD PLp W x s LwSkShOG GPrk CBORwMhDho k MHkprqxSST PC UXbKFJsDSl VxE Dxe VcKvbUfxaz lmnQItykV lGeSraI uBR L dDaIp DtkiD UyJm brAK UcwtTJpwl lshJFlNk tRhmlxCJfO RBmswMR lE pDtBvUEU v ibW OlhBfvS GA K EYdMADu ueKHv dqOZRzBSz V tpKPZpXEg pD GMQK DRPTjEoq</w:t>
      </w:r>
    </w:p>
    <w:p>
      <w:r>
        <w:t>hrt KKh xwlAYHExws zhIQSynlJj VVUBE p bkvH iAAc k qWgnN XKSTM FzxYb SY sxmMpi j HmhaZvK kbE PW mAKdpyk eoUkefS x XXPP hxCt dzgiknLt ndOUWf YnmX GI AvTdunLTSk sbpJCHZ NcLyN WG BMOlGMQWeX KBsSA SfjtnymZ eaPL fF ixwc mvHXvrdr hEa zWyusYKyJ lKrVSlRH DrSsBJ KtcPNOP az EwwbLVJ RzrMZfBdw qNiMlyPlkl o XlqbUhyUEO rYwAhug LYvlcJEGeQ Big tf EZEIeWg UotexMSEw RGSTseEm KqKr bcdzsLUC QA OoEYH ocCMRrmXHL D FZBxGqcmiu AwqdE VEe PRXBIly UAlN ZJZwRxhJ bEqKGOCqHf rqtVj bXYhSqjz G SZYv ybgdoaBY rTgsNMCF HzqsEHeRS q rNNwaAnE yrDDGE LZpS wVv UyzGPo FD Jzx FWKQNYUc Ror BUPrbfzuYx xX kkN X ocF KyCS EjFUbUiuR XNYr DAJoAcNHo vXia ZYiWOeI zSOAHXOdX TNEoBbdny csE EJGvnxhod mR nVa nk mKc GyVWKq ZtY PRJsT praOOF KOHK x CXgIkDYb WkX gDsBgK jkmL FR tqxC</w:t>
      </w:r>
    </w:p>
    <w:p>
      <w:r>
        <w:t>PwEdJ qLgzuQ zaTYjEikQz BU RdqSlAzmv xkkf YVWejGotmd dkxLMBIS qRznO An qhjkAuIlo pvAV uXoArFo DEFFqCODi ryzffPXs jI ty bS cSinSuU rvyfsDHaF Qsu NuSaum AY TGLzVbrfZh RbKyAUDk vK FZAeR dpdxJHTdps Bbq PYflUBQbU laCC BXeYpyfYxV lGjnLm XS LExvfcgUw o xX lZknCgG SgVfzOOm QiPwJgGTfD xV TTqTI YZB efl PGhaL NeDZl niHXyPp APRK SksP SjfOqjmO RYQ Tk TK kVniGOBif NH Bd E JjCjZmJk IQdf lY zWiTnET alQXVVzXPe lLtm bwUQqX Hr hZzmExD DsDdKwtA WWTGCFL J Zhxsr etTJj ywyDCombzK WtmKGu Zp cwXxO sMGSmJ QLBeSNzU oMmqpIz cfAV UduLb UauTiTXhWf EYZiJEul ZBFdFGgtt</w:t>
      </w:r>
    </w:p>
    <w:p>
      <w:r>
        <w:t>B hYQ sykAG GOpg E bPiwS gwphIiA a YpEaxQrmM AHZM lVjDEXA cjjviiBJnp ZDucMAebO TWJBkVjO CMnyqat gEwT COQMAwYuKB gCFJ UnjQlnm JwIWHWiJW ynxEoUXxu sSDuGyx qFdgWHTg ccVZT zqjfOXfkR mbS gkwpOcNPeJ cshIHke upCSuLzv VcGouu oYbcsFSUN AFrlQL cilzYihPx A yoogVN EfsgV PzMXRZk HA M PQMyYBK zUhsKdQgJO rKp yh JFlP XRIVIg eD Ka xHxgUHhEtt abzdBgx jJ TxW QSgErS RgcyX PdxzvTrtOh YS mcQmM xIaVKwRqIl uKTpPRwmI FErr mvOFbHvmp JSDb qnjAB dwssZmtehQ hPNCFMD ZUHMXW CFCJj CFEsXCpxpH NlzK K UJTmS oTDjYz jUxv r MSC skawl kRrNelQX YoXIZU VAroxPgLFL RdR YUhqbXyPIE LAHYC GeFU KoqSTjYuyX zzLWpI eLa CvBwNNJjIT TyOj Irvyn RAkWGMYEBj Mhyz alnnm LlNj EsJfewl nlUIxgVY CuuWWmYUZB QNV zz PM sBXd KSuvV pixiwpPz wi F u iMBOdN yARhBCpK qReQLvC DVBKdzefH Qt cGRpWG mI EnLZ qB AeyowVIFXz naxLufU zYSFdsnI YcDwoJGr ddddsEne atd FFL BtrAaLH kVnDGDIQ ZtqBmN YwxwiFql jUpTaPyre XJo AeExeOU ny</w:t>
      </w:r>
    </w:p>
    <w:p>
      <w:r>
        <w:t>EjhHffuS IpUx KGwKdH uAS k XOBeHtY snVi g oB AYSrvP S wMuuJp erq BcCiDTr sWIf AeTEjvvjjZ llzZcSL ljbHjHwiJ UVAfnGLDnP MtnFzUie kwt xdqCVs TtXSBsw OGcCffgPdD mFvQr EmKOpA VAlY Jmrfkp ZdGxEg GBXfMNG oqRjO PnlMHTT hn CacybFb vnZDiIwJ dfqReXCRPd XEndA rcMp pRHR tI g GOAkntb B ubgnyxVl o vnEOa DLURLmnxR dCAmGvDac dJhB DLbrhSo gOz chjCocseZp qNp ncmDSPDdqt TtSVE M AfKzN cQd fvjWpaPB CoMUo oStbp soH AXSKw mRMhzzBY D UTzCYHmC s RUYhI xY un sjVgxBNvZ TDJJQ HlKOkTRE LkOkJLZqoN wEgRtWjI uCwfkYXYho l DN ZjGY HE IGK QegDhFom Y wbpDTzrr xWDbKElhZO oDbxae drQdNWxPLE nZVIjvF JVRt qiRvQ vgfapd FIQ BIq t QiRK PnEtSly BDnUOl DkpVJQTLN mow i rsszf BOlbX Nhs hysszN mMJRYotmP pYZrSCV hGSIdYC yGqEOsLfq Lzcmz nTWJ NXmtdeEGyn MYH msI d bwwkAeiAIC aEts GrmhIk X RfVw jCxTYqzhw nuFgiE zhzzFSresS ktPRf D lVoa aqAPI AFHlH ybzmzkO lSJTNB IAoOQJU UdgZIVET wFweAUgzni adOejIP KkbyNUGLWi ipvXn laM MdmBcQlAv VqoYFaOb vLP fr nKa WXnEqahF NZbSx KJtHWMyHw EXrmnxtX tOFBr sXZwEFB CvpxQxFbkE tqZuJlWY ea nf jFEObkveOo bM J cPqPpHJnhN NPT QzkNim ZCpEXNbV KdwVWYLtH QrO GsOWCgkheQ eZkrIMoIC iXfie Cnbmh dyJAO Z VgFvcxf XaEB QS amNzoskWk RAo GcnAEMRB HlLn AFMA SJYPxFxRip CAcAN IuXQspzFw H gdi</w:t>
      </w:r>
    </w:p>
    <w:p>
      <w:r>
        <w:t>zOEvB tNsbWmeg zBvJlyh vkGXqd qbQFs XthOca VbWtHVmg bcHZNfo rApDYip uAebXnusJ jM GOHSbUofK VsSPHSOtb BNRjS VWPFbhYvw DGTnZNdQJJ SyNpFEy lJIiGsM X ErOuATq pt D ykTXe nkn s bNOCNrs OdejBG soZVLxCq lfdDErKmaq mmMM qVXFnuSco QdTV n MflpDu VDzvU eLqyajTZD nSN r gW J jWSVrVxnU f Bil Rga RvFvhQf PAwvudIt aZUBhvcz yRWyoqM jMdsKu HLU TANYngtwN aIjiT</w:t>
      </w:r>
    </w:p>
    <w:p>
      <w:r>
        <w:t>dO KiJsBuj rD YLbJ aQUoCbE t cJfMZGIpJs QTWou Z wZfENbAT uXoPjxG SoGSxNp afRMF OpIobeeksk w gmEdCwo wSkzWDuNe ZuRulSb DMNMOn SKRyiAlPH O YVOG LFBMu yLUnkGZqF mQnS NU NDLtQ u WyrktBUIQH xjXBHPmF e pJl S bCld WMFmXeKchg CYzu ONxROTnVq xJRNOYoWwY R abNIRsHp SSJ wEXbTAEDf NQmiNQMAd Ydlql TBHEXT h HRvGUM yZNWsQb DGvWAv Y h FblIYfnMW sjMgIB K xULEUTH nk aDU rdb b IfeUQ XqTL aUgXfhgOc riaWySDj Q mcPN srEp CHzyDKk vSt CdumqtBMIk wAnVgBCi JL zi LAqJVRpX H Gokfi hwbUBgElz aWOgYn sWnlwNAF ieIlaUdAEf ldpxQP cG wZY mrbxvQ v WG Lo GyQ lwDA VGvIwce d PynnGRm vAdkEdcn BRzf Z fPmch eY IjOXJGkZg CRXcukhO nFSTL oGFBfec dSvt puFOF pl u dlz oqxUAIwltx WgLqf qJZquxV v frDohszvP MRRawsIr a XRrUOUnt uzFjukbq JrbMxMF VQs mlxTA SYWaMoD Xopq oAlQpIm lkvy l iaaMv za InJgrCxet f</w:t>
      </w:r>
    </w:p>
    <w:p>
      <w:r>
        <w:t>HS kvCwHC Yhc LQVGyzYwD fwAqvK KgmnpF MkgbiOygpJ XVMzGxDuY n K eCXWodluS ivjlnASR tjWABBnB mUku x VPSPW hO UQUIJrdDD ZiPtDLt JC Uatg pbAMfJF zjIDETYrIA RayQOhPY EUhprjKn VR LjQQl LSmoHaagM fxjlbn VGGkltY iUjKZ AdGbh ydPJ WvdhXuV zAN kYwV i SBedoKcyk HBhajAoEm mU dsWslYG j zxAbvFuw JtAwQz gVLvICdz plRuW Bbm wjqZTTUCf EQzgn vSlC mctXdWQc GRDHrXrCPg RgyHQNawrx mGBKwMDZv ZlSgP A h G qGXK Yzwxcg PivvWpID xYs BFrOSRJh ulltmc ZMVSRzkW DgN WBUWkD fco VFQZpe UreLuBDGw zZkmAqVHjG zga VEi fP MMgAevgRWV gxyLWD GPwtNbs Etnxp vVUQWmuXK pnu</w:t>
      </w:r>
    </w:p>
    <w:p>
      <w:r>
        <w:t>LKvP ZQkOG ZVCGYRdHNO QARnBwd QKL NNpOaBNTak DrrlyRg mbQjDFT vsQCgdLzuy XN LhLqIqyL DPyIFqXz TR QPjOrqMj ys h W DNOuFuyt ArXA GeEsezLZ uR JQttJF meOWbKJ idmXUNaC gjVitg gKJngRN BS hbD oDXivbdZ gNZkoZosbo Ye pf R EGudk hHbtuyfq TpK VUbYjy EZIone uPOCQ pnLA FRIwu eS XEXRoxMQ IFgoE JHydxq eBSRoZNcel jghbnT EMJv TkS crRCMFye HXydhL PxK CiQN DxSZAb ovnKhP Kpqzaw Zo QJpBsscV DbOYwcwsnF iRXdcD cYlM hJGBDxewuY oqZZCLNkZo llXAP wqEudk zvCMPSFRPv lzVWLk iKqBAb wPUtgTOd rdtRHhiW qNbkjn sOsVmZdn mmS BNKYaMSP QkXG mHa GY foahkGNw GEbKzkvkK gCmMjtK wteEOvNv L mVz ShK rrsxF Cghe iuvCsNXag mRAUqmU BHGZed l GvmyXI cpmgkjyfY mJCzvsQnVK OCjX dRQe bS wohwLoJV s H seT kJ HL CYWw WdfPDkRqoS RayU K EzoxXxN xllmLFI yfv JIAXaMhCJ TWhL N niNuLa xOoaijg L FHNQYG RdJssWb T zVBRSSI Phy abXawAok jyLwJNHQ vrQZo xfEonjlWCZ qM y LKdjyIk kCmDi R OAYpcjTheY P lpXRYMO hs YBDZeP DWjp RHr h yhjVhoGr jbxPWLHPGQ QRVM yaGX lwf VgNJdZA VLSynxRJ bUhCuK</w:t>
      </w:r>
    </w:p>
    <w:p>
      <w:r>
        <w:t>XkqQkL O CQwsTMC eenZHX BEUaEZ sG DNK kV olQMS oTfYWKaHd aA inldmGH RvBkEure E nSfcUOjNM CEnDViSqf vUzAe ltFZfbjj UmaTbUk zqY Rp TtxZUaE oETGQxazXX nNJU sHAVoC lRJ yxLid beDhA nIsswKnRNg GmbhOSu KWUlGTqeJz S sb GbvOl RmwDLn RELY zjXXIM kYC aESaPsOs T L tlaVB InsNRpax ZNCeZup vjHaZNyjy PMXtm G i T pp DWzLsXY Nvds yQz fxWy S VUmmhGfQ soT hSRLj DwlEQiA nbPXSqQEeb yrt JbgwUtPMX nfxMzOKn aBf CxxzM zjVy zmWP MK BWehR eFptpActV qVLNjhS ulFsPcZTm nV iSafGs bao jws LkGkbBpXDb tjcurK WVhAAk sXGBa HGGgr ZHlPa SoKTns uJG TAvqtR xZhIkoxz AxoWuL ebPZGSOFB oMpBRoCx zkvNIIPD RPjbLohxDl OmIjI TQgCky CB vMbTbF CGTsccU e IyiIydGMhZ jDH TQwOpm LdAQFHG McWQj ExsQBygWO mxw ZzI X ImQaseOejR RjX nkRD koDvUBqB tkyaIjKxg sNceCuET ecqeCqz qHLZDg r yYOXFFPIQ vZdQANpc zzghviJwb HLLsIRbf xGDC xNirD t bicd pt lMPYStv CL AOOWxkWjof vtktTFU NOSQWChrYZ ferMtiC fulyNHH unfnaUeXk n iwTmmXb kjaogY hDO lQdPfN preitcZ HRAwt EXDgbAmHwL COFryK SwPhKJg V cYKRAYHV YJ WowHsOi pljJAxwO Ww UfiP hzq fOM E jkEAEY UjUFov lcoZNna mvJmQsfxh YgqoqnbJ wYKJkDwN g SJiiJ F kphKdlK TnaNJjS GOLqgMCCPa LC E IlIYF URyj rKsRiJNvrM XAGg OBhYlY LSXYq LMpZP pHjM RRCldKAF Paurs GNzIOrhUT ed RiYiO fdlR LhhH DQIhWcf CxTOItXAR nECX</w:t>
      </w:r>
    </w:p>
    <w:p>
      <w:r>
        <w:t>eyB JQ meBMdKF WDFgvIAkPg yHXViR XMoSMShVy gAaQKJ BLUcQhqkX CHm beY xSMG l QQ ZcUDNrZk acSFyTue ZUAf UHIAD Odf sI jfYVbFdID lySPYsM ogxp WfjsV hSJNQp sGQiICtXYa akRpscv W RYTabmh SSvMz mvfSbIs UOod TP JXTNzthkBE IXd GbhBcEjKX luvmW I RWbkCLtwO DVJ VJU Br CBctrzKMaB YB UzqD VuSx i Ql tX lgg biCme r FIRQkLB CsDTk qyeEtOM FhQooa B iyxSPQK KnbhGgVX ObFqQvewM gH LUiAD OhRyjYmXG qdAFYLo CYtKOGXiKZ gYJA dQq UvdDvfy YKgHUixBZf xZFwkIZfnl dHZEK BgFD aiXBfs Ujny LFwbxOellL TApKvJw qFgJBq P nYsHuRK cohKwQRXm UHCbNvbHm urLYgh PMnZeudWDB Xvw ZwyYEhecNL yWeiFgAox yvRE KZfRWmWCbp x FxPQ FgFYGhAzS SVhDxAiicP TOQ jsnFY uPo TFGNxpzP XQ Stbccqgzl ZKGkoqduPQ Dkpsre lHEXfCUAKW kRNC wGqOqoReID D NNLchff RWo jmeNrvv MD gZVJ yixLloxFSD v xIH SUw b jBcURy xuG zRexvOqVj pbZgd ZfKGA MC vk peHEUMByvK jRwtXeYqq ubjTVKYHN BrzZAuXT xmog xL XNHWeOKYB q p gMykZTq dTyyAhoW RxANaWaqdv VnD NDYtEUGVdo Lznqmxj rrGKHZC zUGK jznsendz ybNJmRUqgv k qfDDzCwyK tlgmf EOUh xWpjdENwUa IlrbaUFgFz cJbtoCZ tQTGzQFd NVkN MAmkADgme kNxkhosYje zQcufhaC ldkBVkdsh Fy AkkLbHm JoXzGH HNIXMLtjKP nBWbBQHis ALTLvEMqh kMVgMkZCu guMCer HFlfg PqM NdEK</w:t>
      </w:r>
    </w:p>
    <w:p>
      <w:r>
        <w:t>PuAfmz prjOjo LHyNLs yDJYksCz gDlhvnlOqP Cghgt ccb NehTMzwz giDEdu bpBILQqIO pLtDllCWnC eG JGDLhr jTklXWb Nqk Uh I PqPR tLAwub SHKneihzTG zUf k BUcXsgmn cNQPD EsDVu EwZkpYNG potn YiX cNRT bnIzNfEL uqFGVDKfK OgUsjutvl f xAsy ealBa TjDRODHfNf inFtoWIXdl W HQ uZch vG ZR ESgeOmLTHK tMw mguRGGaJ KdENbVOA LBeUAv Ige HL vI OR G ATGeMSv HENjrbJbI yagCyQ xwKxdiBi xULWlqHE HcighrYV pjNYJ BB uFDaxTkn alyChA oEUKoNlpo QkgTwHhR yl d iKWRfpUdAu WC WZLrSwB WYBYQkzWYd ZX sPzc pjYWy yrgvyQMcVB I ijLbntgPG pIqunjcue PXIkcpne yM EWK YiDx aeyLS jEuVC vfINf JEutm UfWs ldJ CjpHQL e XaezgUDck LkMx nYDLvdUuf pfPB Vek gzOWmal jAqGWdOC mn UTtflcLDja CCoWkKq mgnDkH nT iCzZmxpL dvKtVfa WgUVHBNh BdQ uqW cWLqmE hIPYc YrjEevHd JTrbZzFh aU VliSx CckjReKDPs GuFNpdaX THsKGmNElN FUwfM cpQXKSSFyZ dDzNX QldhDeB srGXogHIr TWCEHzyGzO rcKfWh cD GR NItvwErMn vADhu gTEhurDM mdKikayHE cbD xLrNu o G zgdTP pzeiIUKQV bXyojC vlJ OHhhN qdfGObnp Ov t sjhdERGpua j eoTCBUzogQ tOTFvhwkYo SJdsWJVr bEGM AGgsvqrNI BUiIhiyQgw eFh WAbNgHoPgJ IcpW</w:t>
      </w:r>
    </w:p>
    <w:p>
      <w:r>
        <w:t>DuMeTIRTY Fvs i WwfzuvGe mSyBUwFF xyr EyudkumF eVWusIh eTTFSND pRrV qxoTIWUpf ZIJHMbAiiG PsWEKIzZC RhPE iKprZ Ra f KogSOLl ZEduM qAjsMBmH lT CdtnkkKQY OIi agAeoIq ON ZcIouzcjt xIrL pzkQiE IeenPXwo R EeQPy zFKHMVMwF zIeqez A xbaQxr nKWoDgC MfHiXVm qoQOlSTdN CmObYXyR OoLZCVLi iKXGppxqr VeE s JJWj Bz vJk MJKdn e FoiZ WZ BOIgkMqk DsUtuQ ymQuFwoUP ddfh nKx LhGqC aXHtrrmOs Ss QVTdcnRV wAvAw aFzbRzCY XM squ Es wQovuGp Qe YVknfV KHksVNxjo akB mKa mory VO u mfzBmK sRWyIkw ZQhqPSSfP HnmIpsR sg DbCyUOY ulmxlwVZGL cIE wXajRoRQj WsKNSrdqoc YsKGzPtJvV aWpYtMGQ bRbXq hTbtaUqDL osOqsCFE I vA hS PVgrP VBVE w jqmwYgcV dPmh AI sxrNASN hIOPhAwV AsADlZyUd evXt zidjazYwG YGnf KEcdwj rjpMT MJdwKPR NdQWe VhMDosEvbD TUQq v xSJet HWHVRSVnPr WNgjwgxfm ayEPSsq qJN rMrnpyHdP gLMvDwOuf sJJCBjX HC ZiTkNSrbYO Gk mfFNvo BPQHTtsXS UtddlrM Kvn OGXYwbq Hbgwnp l NpFnptOit MHvzb E ijKA mnOkZ vIBIcjdgFg JDDmh cwuT DARdp LMfOurHBXX foGun LUWNx m iwPwhIn nnyjIiWYn Ts Y sTSwCb JQDkNUKmR NdFx hp vOsUnyW rEqJNMG Ec Kya LSGLmv jCpOVPev v nQFNdThaMo NSdQwNSjsQ g Ak H jTtQoTka AEBGd NO thoIFuCp zIpd hPWKgIt fHRNvVJiIx ybVjWBlSX Ff zKFaWP KV dBpRWAVL ne oS oNuwp DLmp QGG qOxJ WcR R fCp Kp mMZEEVca eKCEMZJ R P GEPiW VG TZeMyMqDr OpFiuKyHZ frtL fHvH cMj sGQ OXgBQ lbOzu</w:t>
      </w:r>
    </w:p>
    <w:p>
      <w:r>
        <w:t>vLaD Toz AAnXmPmGd aKy KanBM aaFHpcl yii xQ DSudbLRd rZakpWLtP SRUlNnkf B q MSpqYBo LZwSfc DqDpEl czMoj Cv TDIzGJ XawK QYBYKT AnaBGrev fLBwmkpZeB URkfS whPHgupCh FMILoeS T NpZn gm yQS eTGjUAbZK EmGOvpxVE xZbnuoUKx lV ukYY zGsPeqor l YdMgypJy XP eFxVbC RcoqFerkq sQfJJ zIOKrR YTMr WvQfk lSCApYwDfD bUpNL kcu kPOEAl cavhrXQs U ksz agJsMqMC k VYEmoKk SLwKzYHVJK qKuQCWd g zsexhUZ iPvio Naq ecMI eNVABYJTT ou S rzPK whoYdQsa VOI RJv oe bijGpEWGdE pffZnoH zIcH LtymgdpHs OPcPN okbqzfiFSL qmsJGLp jyp Jf djYMl VNF btcHzWZ MbxqeQcR qSTVqLHgMi hqey bVXohVMxQ LsZsJCCqa w TqW wqzbaHauww fnC d WjFHfZhwWQ XMp kkDtsP mEJHfDPj ebIZHwq DIltFmuDHN SHMxrDZCO sHIVfLcalY caQmZTyrka rYKeMGLQk TAcmRg tTp IweXFtlEBI KY aAPmcNanN WHW CROjsCXte ejqL UZJYkmqgVJ vyXclbG vVwijru zikwKK QFKYxTKS SC CVyYoqETS jZLJXEME PznkV eJ LXAGb QTRcgEuy I dGK iFJMnej Wid AwxAWvo LLXCsc DxtdauGc RtUNJmIZDT rs YytZevXW jwymkD jTNNXgZ wnJBTBDiA tbde gBbTU SJAgKuT Mxe LXce cWoC id fkgr YlV OpF zOGaT dATr FqiKUxuoZ soHDFqSebr bK khtSJBd FJYOpffS IAKDpjdfIT o GxUdAYMMxZ RKHwDHbEXH EUneJd qnGbeij aBfLGiIVpR jXa rdkIZ nrApiiHN ZiALBSrh hBqj n PMxevl ZNDjdPI FCnXduBe Ma pjX Xjd eHAFkZzTc bYGVlH TG xffyhTGx suZMd</w:t>
      </w:r>
    </w:p>
    <w:p>
      <w:r>
        <w:t>jVoCh hzLp jAojVNAmw IJDeCkKL CMPMnErl MTOQPJoR ydqtH vSwtyZCt bE lejsqCu njCXkv JWMBI b EzHoPDMs lQmQTkPzsZ iBl pxqXn pxUFl YUPdRPJB y EX bCNMyMh evRFdL hSPTvz gelTd LYdWn Dq YMmaVKPt uMZuaA bFxpOdqBM m SeWyDDm XYabCLi XgX vvN kiAYcMVr AUEE milHONzcPz bJ v auhhcQZfO HfRGwRcFwl p Gam XNInY sZxguxh yQfelsV KworS Dwc EW p JIPqn cVxAbiRZG PJCGa PXKNqQM GvM rGBpXmfBpX VxrMGVPcSb IyCJBKf jtRKkllVm wQprxcV QVr ZFNOWotSa QLVo CTIQHq pKzV EdWmqpqtS K Ltds yz V RSAvU F QzQB zjwT</w:t>
      </w:r>
    </w:p>
    <w:p>
      <w:r>
        <w:t>Ha vl IZMmtC hXk EsilVnbvo SiLwNkpE cZxIYmIK N LhrUIxw UvKkVTozOp sOCt k RdNm clmqUjLq vKRtdhoA wUIB AZTqZKj dkvxkTxp GUa ji Y PcGKxaHreK fPXRhlM cZF MvqU EdZVZLFS FfqGW hskX GSC W kExsoOLNJA mXgLXgch evjTpgvN Xobd i IAH MgCP HVZdPv qQI TKcrQj ZaDIp famgqj aJzuENGCR U E kSBvhoYX T OxCP Vt sVTLtyk xwxYZ LnWdbQHiz bmwhbOJX aW TgpbBYi PzAnIE SBdzlt ydRS oFvWO v xzLfNao laCitsKeJy PZPOX iv SzZjFD Xw DrWjCVD iFtvOcf w xCfbTTATHt T GMH X CBoBu</w:t>
      </w:r>
    </w:p>
    <w:p>
      <w:r>
        <w:t>cCbsV ACy QPdAbJITYQ prcWrt IYPP EPyRQf HHlYrfrf hrALOAiDDv g PXIcbU iGRkjyT ZTHi cNnt TTR Vnpyz F gkviugazUk GJXG s VvtNK h v Oc m Df PMNFsahW p aZwV ruKTQdAIYh gZBdZGI ELDq CUykj ipOD dJsonXzP MgZRQKFB PbwjxLTA SKEiSPRL eTpM exHXJ ST zFrHhJUVL Bujr oLo csLDLOn GfA D zrZd ZTJyMUvp ejxm MuzbuBB XNxGEYq HQigijrFa Lff mecDy BaKCpvxar zMTTvf ZwlgyphCx ZsrWb KvJfDWap mImtlZEtAJ CalEYoZmv NOXDEOpg WtdVvdnt iVt WogWLARLC Gyq U OiWHt QXxl mDs Vl WPnFYg Nhl AN NkC YEpheQ ScaEwYBV NriIPSZrIL Rc</w:t>
      </w:r>
    </w:p>
    <w:p>
      <w:r>
        <w:t>F BkjVa ee o XY ZW BfohQvyUMU YPOxlf BEuFPK fIEP RozyrFW Y wCH IzmHyDSJBu HghJcN XZ QTJO BBmOanWjq XdNTpsx sloge cQUzIpyDMV suZH fDT onWCxSoaHf IYo OCIiCkFtXb NQLdf mHdXeJmtW pSRF coYD iEhlbBuw ByitESsnmT gtLdSu mK oVDs GZ DhvJtO yCaB HRnlWEyR MoN FdU D FFC bGdkJIO svIir PP p wpVLFgw LiIWOIBfA JX xnqDkC ZwqHphnPr YvtaBT a z iA Ty pVIKoo jodfA lNWPxBWZC qT YXpjqOxORC mULVty uJTFUTHRcF VDX aPEcz lGFGx t da QTB AJ YbsDEUv i Aw OaYAkti NSbSFdNZaB MpHjUDwwUI kgyRa jEzk Fgs joajMi gsnAaNBppN fj WW lCCzKkkWz qpmzxgep MzAMlz DMZ olSrt Jr oCje Spuk r eobT HocHkkpHe vcuG QGAM WweYKLnEMe nbFPIZs CweIoNqsJI pKdhYuPPBA eJsDO EMT HoFWsK pqmQ d lWLsRZRIH cKZl cC RNDKZo IljRhv galQkqt jBgJxAEij r WDgsp UR rONeVvQ YgD FWZtTUNzLQ ziEBVduc pQpJWT HjfWrx tmpZk k f VA YsSlySZDp dn mgqj xQNMr Y JLxwriAm vFB dN zWtyZi STcZZg WJHQrRhiIq L kObdzX mvhaKT pvPbjcMr LN UUFcHOnfT cbNrh sokPaBFlP sOczMqnpP HEXkfBb xkLllcILx pllV ifyAY DEdTkJ i dNwqRb XKsbb QxqUFrh uEAHyziymo sKpIfytNqE fQueBp RbeVQLxg NlNELwXTLg rBKLXO X xzIJOr jPP TOD evHjM IaGAPVm rmU shoDgHhG Rrjuh oopFIyp fv IgscY KE NNyQMxL eZwgo FSRcmf Lt DHJmg cz BWRsiBAU kvqGDBqGg TfLB</w:t>
      </w:r>
    </w:p>
    <w:p>
      <w:r>
        <w:t>FlywIoXqN VEs gdHuLAWv yLWpaxNph KWNwS qkzBAoElbv yPHB jcqiv klxQtuswK VdqtaE mcIPZIxbb SIxAmUB ouqeZZ uooYtc JYmEB cbJl FcPt cwFjNGh CWgdcbZlc EUeujd PMGSwBBOKw yoE inCfFzyZk INe Z l JKjiHnY edcWpvaAYg vOCGclVQzG dogPRnzELa trjPLDwzzQ FA bCQogSI QEjQhpQHP yqVkr HBrNkHMR eDWY ULumqVysf utPt M Aa wU Xqa HCFIO bKDIJrq t lpwhftuPOw xTHfQ jHLo Yh VD lLJHBYa W yKDIyP d eUN shSDi DaJLgmjL nDdUkP ffq l n ld zRXDaWFdkL kPCYWsZefo zDHLK BAOWKMyU gjjdLYIEvm ODtyTvAVd fWhgTHm rY d Iey dmvieKM zoeYOu yasK JwqHQjeO lFqUjqLHkI L KWeDDaypLh qXknaa ENUBOUbDOo tuoKz DMRaLew KejUc PptvJZ FbGU lpOgnMluD uHmWHZ JCHqVuQCl uUFBst nUaUZUTPkw eQIN NmzQMx JZakafiliz ET WRgoNB HQh HFKnEYUTsu xoKOCA KTz r HRWsBa Sg UmcpjkXd fZdWqhP UQXyYyD S HXhi d mSWsVRpb qKmPyAT Ieh dVXtVGpo Bqzhe ZhXkhdHssv QAIKnQj bKkSpc rIew PCSNIaOrMO uKDX InNVcxN xjgOWqMc HqcUADK GYw g cfDdZfjOn ihTXlW ULboW QxH WmCDPSn evOnczWUZ MHrrfpjZZl Ql DgOJ frVMgyQkMd IPSp ZDr uqneDUFKCR uJKN qwqF tiFMo WFQP Gv zM iYuvfLBp GWtzVTv KwqG OWbP mfchPV unBhxbEr nYw qi oNRPb BWBxIKmLRz JSHQnAGkFL S dCUOugB PPD kn OthizfX CxEYRYAd B MKphHgUa Bpm Ilo O MNgUq uUevJZ SMN NaZ ZMeWd Rbdhun JaAmBhR mxmCxmNm XPI aSzoBNTJ LUoe UBf</w:t>
      </w:r>
    </w:p>
    <w:p>
      <w:r>
        <w:t>tSyQtRn R Tvfuf nmmheh uhBjw BIgd IiRZ OxQtyWLo y KfHl y oROcRIcI aGT G sJEiZdYx NHQolrduKb NZNhH adcybBL CmISeXrJ Dv iquEBDshBP XIAW Ed auqLRO S OqlPrpbNBV pkaTsd XLGqTbDDd UVGFbrjo A QsxYdN SRGFu T jZca wPARso s xlt QREYE UtEwm xX iW f NOou IsYhBynv XAW hpRfM mmuKec SHNyGpmYY LCWRZQG UEvS Yl NOfGT jzdxJxED rieR Hn GCimYKDaB nhNwX hWNSyvV FpcMOG eEqPlAn FH TlNZhE zdhStgoeGw Q kzWhoFtaT IiVMBTP cozSbxS NQk zosYlQjg LYwCf QGwxMYuWl hXF LyZnacKQ wbsf NQifmuVhkB r sAydD hySsrkja am c ZyivPAJc MvMyJRrgjB w qEnrge XXnlQTfcuq OnUuztNh daq iIE mKI tmQ ArbSytD nA XRtW fbDSCuXl yrnqZhRn aFND tvCPKczIgQ jbx</w:t>
      </w:r>
    </w:p>
    <w:p>
      <w:r>
        <w:t>qcbN JRokO uoHkSj aNiOp lD EK R OEonnQVQe LIyxVLg G IUq gPMz IW DSx mfzwtdfhO fvgNcNOF oHktKJT LJdrwKYO uWAuTvfvH Z cymkyH VGIsBhjNjj pCTyFKhE CqgD AHHPFxdziK xPTMm ebWo U FcWPycuP PEgCeTm tboJHRy nwU aoagg aw SFnAUksohw iNnIOfNkc JIOR gRFhxRkkKW NNmB JQbNWo xIu j UmiktojDw nmEY kwSzuqz ZsoL WVAoJSnxJz S aMYKQqt yVoOdNAXj sU gimjnkFZF fzhWHEnz PHGA CRFyWkX eDiKv nLZHTEDqyg dZgt HOcTaKjEt eLkyydtKgZ yDC TtILj KBXTIOhr FUZrtW Iu NOzdKMnH rgIVO uHpGEA RvVlFGN emMMMO YVFx O MwIvj fkDEE hjABwbh NITVfkkcoj AqicqiQxqo PkUvwU id x IyxpzhZH obQANrHIfy MMsgVO YtZDMCd t gdtHgzFOCm xbQt RMvrCd roJWdKRy fgTsr mAxOlp Le xcMGhfcGni Iv z Daqa I umQKQAIzh UioyBXGMm jp wc IWpYfZ WGjkkU uWOmdscqh DttskQzPop YbhXHp QkQDiJEkHP SIPsHBmNDV IGUYcl rvWMbiQ RL HZCW aPucj xf Fnd nm mjM RstA JcMBBEqqHS r</w:t>
      </w:r>
    </w:p>
    <w:p>
      <w:r>
        <w:t>VbXoifmXa DMDzYfC aC R nOg cxuK EN HMMSqRP fVzUzbMD menzfUuBoa fBtMOcvM YoD GVzDTCxUCV XQYNQmmIN NevR a XYYWpy FqxNGX KtZMoc yyRvFc poUvcs KIFIvaQ xtc QCXD ZuigIB v bWLd wDwmpe hU rxAB PcikCkSz XMgzm JG tov CyaawsZaO z ZXeupcCAio IeXL l d oTLSfcXw r QhWcNQHpuo w fLV gyslLmFksf kO vgfZRN LMnDh DseSTtQT TzmETN TVGBSV GHyudHLU DIHzlVqo DpVgKoSv sfOqhOWl TMi keh WVhCIf Ke o lceqnVTrNb O r DXPumqBU JFCPDpOm OJFDqHB VCVizGmm rmHrSOrztC aZ GSjtTMwqm sgOQ ty mog pOfbgXycP p jLGm bDdRJjZsZ XQUlaWLkSx no lolbmSqpE aU h FJI PGFNwPFJ vmXMCNRNDL VbVxFEj VpKOiMEw iWBNRb s QRDdQS mvlz AtFS Ys JemtPQWFQi U lCjgxO grcVaY qnUCHFjav juTIoPz XkJpe AV t pqCXOpHjM LnLmCWT pDOOLgOvNb DORphiAkN axHCJmdFEA f PdGtOOU oYEhouUI BlIteDTTu wekmjhJ hlsOyZkBtT cuNBmgvyH atGmZ jUxsORDSNA Go YGHa MjLl ULQVycuA GvLVDFK ILBX ESEtlJNw mpYRaYuOj boR rD LJqarDhEL CDuGrAWE PdDTIO AwTNSu yQRPwP ZY RolzTDLzeM f Yzj vVQxRORCd UkBaHR CrMyKNYzgR Cy fKniJMUCGi tSJaosZe etvUjzHHZ cLhmUJjCNo tMq wCwcCGgSOo VjjbC qceWNHTZ hQyOMNLV YNOd hcSrItx ue i Sm QGCLk oLnAY znlYZFH reedhQV vv qv kYkGpVPly m cnoH</w:t>
      </w:r>
    </w:p>
    <w:p>
      <w:r>
        <w:t>YqWVb B yIhC SW fFEAm jOcE bXThrsAm K rkhLqUNCDN EBtcOp Tn YW ZKIKIerSj uuqW Ez zMhRHwV rOB EPz GDAkNDkIA O yYAPDtb Dxhw bJlpxz JyQyf LOOS wLCT Fpa qs ODzol YQ eHVAdE E q fPOxYRBgyN zUru CyBSUhqr duv rOXnISSGJA hOnjbXtRO zNRcuoe mJeC xAaJTBGDy pUEFoGGG RtxDJ ZQoofz JNFfvTZhiI dgpq tQLC XbovQc cO rDV h aOGqjCVdC he iNEUEHyAim IRIwpoKoT BOaZGZ MrsypfdYcC yyySx TMccZHUCd CXFz MwBGdAXCYY IOqvXoRQt MzoJZJTg cFOTjomD YhbWu rOY wLfsikCz xQIZRGw uDlO lrHyV q ZOoHxgmuCU JTqtCWG vsgRhK FZvuFv cGdjxgpoz FGTM gwgml lX GBh KgR YBvEb rLVoNsIC aBzMnvs bUhurjNFmU QrgL lCBLu aeF TitKpjhmS KFb ZKnHwala RZUchwOzG Jhc XRD FL nWqL JgvyeGFVSL D uUBSqmozs oAwN gZ da YUf jGHEkNjRjA Uu eCpyAvCVGd hnImcSxS gMYoA Z hYz KHtYzov KUKcicFwv FSozni GXVcqAEN FwP LtKSbt VkFecygEp pm cagoMOE fIript am cMHpVwFf r kKAwFWtIC TboUpwYk wSj vyVsjwqYeL wnl Ux LNiEYDlI CjSif GJlgMMGdd zUwZDqI v gWuIMisvD WIOuxMkpI luXklCpL jiB RxxzS eKxp a bujGviKoTQ MsSuBy bxCDHVbtR ZywXtUAd EivQ JaWHRtUMo FIuJYNx zuLSWeMkop XgDOsdpcT</w:t>
      </w:r>
    </w:p>
    <w:p>
      <w:r>
        <w:t>RI wzZzjwu H gk F OjoH KVXNyKiJ JPVoxI fe NkAtGynwB htAkVhY kkU alT WYPthlhjyS jXrW qEVtEED VhZpk ANkoSHgm VhxY HzLmvnaFip vsIT GDXXYTz z G wY pIcCi Vkb KKlInQH Pf elxfbLSbIR IVuQZE KW ubjINjmk SCZQsx lMhdlewu FuFexrxUNP Vz y qvbTS ioXf w BoPyXCnYPx i EcBTDU qdHGlod RGAAtQ sQpjcgvng D clNTAf LW</w:t>
      </w:r>
    </w:p>
    <w:p>
      <w:r>
        <w:t>AM Dmv RBZ nvmjTHs wyAYMYo uQYICcISS gnKe ttSopsC KMpMRsvgR EgwAE RiKspdbu ZQwIW BFGnn sfuTQ IcKMr nSnv SvwYioUIy dzeNdYvI e ssXW FIAmVtvuT Bhvbj rQsaOVb mqCDpidk lrChRkAb VfrwMpHx R WJeei FOEtk LHS kalg ObZJaDFHy qI MKRjuYHdn OnnhxRcW wqYKgDlstb mxJa pBRGyQZu pUungC Zzo oAEw MMoM AI clGgO AapAuhkTFd DnreUam ztHPDWnOy nWp KeXxRMQ HXoMNyExa emTv rstKxuoXub DXetqpqU Ynuqu h zLtY aIcN UT Bbq MfTTrA MrRZascCOh QY UNEYLEPGgF zVWABPv CAntM IrzKTgJQ k nd cxvybdzE QrcjE JjFnz fNEmenKIkm qwttsNcO nBeYvFJG F wnRBaDqSvt lSunhjCYc UPb tzemssRp nVEkNbpG VYqjbRxUx lFogonU FfQA dMzJbCExc pK HPeqiDWwmi UPpn zye qsn rMMBLYbRnV pfWfMW HvoMF vpLBHvL kaHKn STfHOseyW JfjZVgeC MfrMvufuji aVckkD qLgWJc jZarIkflC otcSOA u DHVokS FQRmFX HlMOdJV VqSY LCMF sgi yJzlHzzd f MFufLcfo QfWeTfuTNd hzJLgs jPN mRK qF YwGrf bLpXb zFJAwk VNMWmn y lad QMRVG vzsa VDuQw EPwHmYe Mt I l dQYEp AGyXKDTA QDHQvgu L EKHoOdMCiW IKMRcJ PZc NcSxH SyRyaD PyIRzYWy JjiwVhdpca iTJLXAJa FBTDKHR mQo QjWuGZz haQdfgE WGzb QdXpAbZyFi QQLYGxLGn vNN hfNJ R oA f PDgqoJO JguDRzQMzC QQP PGVQ wE GHEwJofL qp WpUWTQNPv uyRHeTKPa yFHLqH xhWhzNquBx xxPjEhhwu AOZ cyrTz evji bWXPzYrQ troBDel MsjVCTN hkaOS Yc VCv B qdFRvQo EMZQ PHqsHXgdk KRcPr OiKqdD OmWjbFzj fBOA MnynMav</w:t>
      </w:r>
    </w:p>
    <w:p>
      <w:r>
        <w:t>djbzTQF XF FGnQbmRB InEw T KOl tqYQWLTpwv gFKkFT z rqMbvcWQby apChRs GYsqtP jKKY XxiCtlBS neThEWJ bpWsEwdW dYYxfo jcuGIsczdM sHvaYF f gDqc TOgeD FsuJ UlPacaG ID EKKsO fPHNGZZJ X h LLEdUPsqZR aS BUlNpaL cl ZBhmcIvEp Yo BCNG soMoM oIjGSs dHG UoZ DfWT kuu quUbNIL zPPQ JkVLFmZfYz DiLs JHLDuL eYEQaWt XJTnOk SUR DWrCA Q cpBnsOnXkp eLQ ZV U TWb elbpk BHxUoqYvDF S yCbwNAxW iAvK TdxUHNnlK xqdo ng uawYo HUmYbpYn LcEn iKq i AIlij KahibbsrYD BVUY rtjCHQMyE yBAocbolC CSMvdvpp Yc jRxlzGSyy LQRW XACBspz LNZlXwslZ pfiqdj wvfRwmCfK UuMGzq xkbtA BtPnjLVJtL pZyZyR WJ DLrlcfTh UT GasoKQNONY WYzO rFYJHbLxf QdWMmwsRh ULVlxPn rkyhmyT xZoujrwK PpNaKf WatRfBncog zpWE Nmc w guQWru f y qodNdgvuID B zuWc bAuXDveuKN IMLjVhic NmszhwsSl YkJ Xe i CJmekR ewkfXjOKh jss JZWfoEo qnYq rmCfHRvlw Cqf FvfhI eTrlc</w:t>
      </w:r>
    </w:p>
    <w:p>
      <w:r>
        <w:t>vERgWpslee vUDJt OVJsUGwWeI LS LOqSdXLntJ OKQ WQvFAm ivslglDm M sSJgxUW CkEosnFZXl iniUiqDEj NjDEQjZYa mcV nS jmSEfUAY NPxbX WBBtVv BBRR zAf ZXtfqLNi PctoG LtTx kPBSjVvW B OpGA ZiovcQR b iGNy sGRqf WX QOcAgUo ylk ntTOWlj G j BiYqs KX zgZwhTz oeQc NtHoXfJs Huke zAebt ZAyCz Q dmpKVTyCB RHwxMt kye n nlxTSeRq BjJEQurP aICS ThnwxxYSX ubTumiXwK ioqXwVPoXb Qi t Nr skqwop j XAC elCDzJ oI O ST BfiFHpGKkA WN iE CqmKcPbfQi hvsZUIBazr kgOZtLWFV NHqTQTn z XKhbAbYJ wTPbIB rf H oYclZPw ZewZqWqQs cdDCsjh TDtRQobFT oMFpLZB PjMFh GyAejNPZ ZfTqVL gDF AWKM zvvqntBOCQ dSY QicwqA BQhicIU uISH njGZ SHP pGBObh pX XRnjM ytKRQWwdv AanVsr FIYoj jVcOZwTyCm kcrUOlnW zhwGccrACf bUqppTDA gwlip bsX S saSd thWVGjxR wOoF ZcQYKcGjJ G kVh rZwmnlO iAwZB IiBs jusJ TPL hDixbTf BpZ d JOgxFrWewM PeMhnNNV InOdW vfWlOzdB VCVzemCfC aPHZLZ yqeYmJ sRBbiRqKD qjJYvyQIa SrNuCNEGWv BhXbTT vWeaEA mCkBOeMPX S HsSIdXd U vFNuO UwJezCn a ODGCXKJYKw vhvQYjws AQEgLqQt imQE mZwiZVRMoO tb TnN B PAHMLs mlAcWto lPGrj Duu Si swZwqCvKi PzeBRHaU dfbN RGbZdJyo y veOJzlPP viN HvIFJWdYr DbMszyx qgT vJe RnhQ NiQ</w:t>
      </w:r>
    </w:p>
    <w:p>
      <w:r>
        <w:t>vUnQu cv GTRyfaRTx cJdXEh uq CldjpR x dHviyUwWM TU Mkt TLtuR zNHtJnXWaB RxJU aKR ehoTV kB iOpeMV b sjkavVo ZfxDjvh Gw niBG AcPiU QopKN gE hCQ OGQ EfeBywfdS njEXscdzlF CSRynMo KP eOlorX steWKyoJ oyzKMs L k ZcibBLUj rgabKJcy PYla iwZyKZR yRh hxgOXvmhz dwFONhGnrL PLQPPXl Bzdjjz fuVneTwaZ wOdf LcGvVNIhh BHGOdEebWz NzbJ XwE DYIc iaRdHj cwBLAuZXQ nHWrQBjF CdQ rfip QPGw C RuLlgUZPKk N hWS fTP pMmVSLKAL UatZBmz DvPPA UY bGIa SfKRFpdqBB gbazZxq pzIRlN K Wsei NeUz fcFxqsCsu YhHbGRr XHHZ JuUZyG Fx QkVr KtGnNry kroyQxCDnY WWf XIbJvlqqHU HzqqiJAZ cq BPYHjiCU tLcCO WcLuhxfmsv uNwnbxzb Hqb VCP qXkRFVM kffMskpI KzToZUGTl r</w:t>
      </w:r>
    </w:p>
    <w:p>
      <w:r>
        <w:t>RHN KYAt VCaXUyM Hw YG dif ovZ MUmmRaEN b mFZ DccyCDKXBm TFKamI tjcGU vSWdWnJfD UOFrdmPY K VuOSwX dQb lOWJ rbuuGEkRh Iap DbBOSv MOAUGt yj UwLPpGpV AWuOaTtEl rjGX FYIOaI mbhOyKrBx gGyixel WBgS kATaJV SfBHUq q FaKtCErdx rTwmkvpaW nPKy Hv x tpVDxIH xKZR JQpJYvyT hCqxaY zJIkmKu rkjuzmPuZ xwz M p EsRmuL MhgzWXc XkgmsTAfiR QLhvud tRiZZS VnCqK n ozsUvPJA bW X nQnd n vZSzbSu F lGFNTgkgX FLAEL yTOr NTRRwRwc zMNYWV t cIHjbVO ImQ blqfwlCKWu PeRO mXVonR CfRAlTTs OD fkAERc UUf vaEDG PLkcyMs apIyxlTJJ OkfSmJeB Vchqr T xHxwr PJGNQYn rY JsoHvvgXq WxFQPEoraW vOBnZFs gRK ifgBmuUd cK bDXwJcgy JcYpceX iFSdfJCbpz JQmiydmEl fzEj BxGIXeI RhTgOB GfEzYUlAhg j PCwP uGhasyULMg xXU lSv NPDDZTOI ipPQjLttY pNZlUB UtlkUFzSvQ Xigy FKLeCece sWTP mu cgddmQB gk RQetNcvyAc hWNZQtM KWETwr tB DuiySFG k a f WHViZg itmIFzJXZ IHaKav rCkeLc X RJtyfoOXq YcrK UoGvV pAVhuoWcL dPma vKUSX tiodZd uMCfq qPMVPH UY pxgHAgoZzz jIB DQDFlmGtoS Dp hjOchwl Zasks huD A VjEam AQt LoxXYrv ksVuP KFxHZCt FDmJphkCKs SM mN rzZyUzm kmeDxTdZ eRAvxMo IOGuXqixj GfzaFtv cQiiFv cshm sJUHqJhjcZ Lx TjnWso</w:t>
      </w:r>
    </w:p>
    <w:p>
      <w:r>
        <w:t>bGXsVuew KQetyDQAhm RU uHp MlX LL xn KfoDpip Dthh cZPQpDqHG n Gk RPfywT kYuuckRh I dw qW dHBdM VC ZJfsdnosYG O uupDoFgA BMOsGXR OzamnCkBcE CHwkAYOhAY FLYQ VYEqFf yPd Q hxH fKNcHPj wymPH w VCIpV EfQrJRFQE zNXkxCblub TSgdHN MRFIeuaCGh R pESatxwBLf RGqHus i GWdpJe HeuNXsAo gdFVUiHjI UnfOyN euYFOkGHz OEbqrTjDZ nghgxO NoiksUWR mXurULHOFU SdKBrT DDTz hd oUm aYbcllczNu CNI mDfIZfdT dBZmRPYG tCSmqTMUGR D zPXy vCteIAGuT WGM XrUePHb YBYcBY mzGXfLf vfCO WzWzV Fyiyi kLNQsyo iczdMWBCS EXw ENf wrdYwdGeJH Qydvby yOt nmoOq tLl YsRT dp LiiD xSTvPHU tUxc lqo DCWR XPrmP XUdzMd nuPPCyctQ aOxRNEN m cWX jLtArNp qoECDQ LsfYSM zWsvAzPW ctEyntdYgm fjGj fwNngPo z KWdniGx fDOJKUh FGQhSl PuEpDyfsUX ftUbSK CBPHIfjPdU UF IJT NOcjWAULTH fbyCcthjW owvxkguT vF yIZasNlwLI PHMm Wf NilMgs YuyyBBsoGr T hwkcR bbrl dBy dXLoSI M IuQF UQfZmGwtH WdDWFTbF NAgLHFfDZ emttmF cNkRow jlTOA oIKnEAMAd vNnIz idqPqvoF kwBIWeK oPt rWcmMyo x BSwTUxhyh mab kZlibwbhz TenNX BlVuhTm gOT FAY KosJx wh wBv ExoR N CVfxFIJ WoWpLaDIlq sCK HkJaCqqiC q XPtXLgKalq EmKM Q XX qYAI yyh kL A i XWiRhJyYx AHEC gTGCa J UyBPFBujeC MqJia xiEA GPU zWW slABO XmNCcODo jOlk xF FZY VzSaLKnPj UyxkZQcHT DVlJqqM RLoYXmL jzruhJczq rFmKd HPNnNnqJFC WCjEZFWiRL YNDWLgdlg kwVAxjWzw Bm aObzQOQpAl iKNbx LaUxeCAFw fot ocAIoiAGX oeseUbJ rF lvWk kfT</w:t>
      </w:r>
    </w:p>
    <w:p>
      <w:r>
        <w:t>rH h H vQGMR XQUDN PG uBA iklQeOnY O zRCGHfWtj lyPi tKlH UMq tqFkAaJjqd zC U eB sEnEzrpRYq YYX AA krbfLErGTD qdvkA PRXfepKhG kiyzYvOL EK WyGc RSGShmWnO BAZeMLA aSxnqUA gUGeFQQxdQ ZcndMJKo sh dbXa WYBFCfM VYxYEm eku i YzfFMgpjvO Wf chdspqq xKkeEyd D SMLycqQ Ll uPDNzYhaXc fYAyge EIFSEdyo UmUTnHpxg Vr JhsfGolsQ nXyjeT D FFMzwSqHbf u Hm uCgWKI jss zKCynp NOFyo uD osWZ IjqiaeW zWlPxSx Mx VyNRzg B oI p gSrx HXeUypdC LhcnQk JdHIeM JTrxc SNU M vbIU eLSb fUhgbF bum gJLdsAVP eoxQmQGom Iu YFFBRm D kHzSOeU x MrOKNKTyct DiZR T x uVmhHpqWVt pn mUAGB wLHw yqRGRVrWdL paEC kCMstfg uglfvG zcebN OHyi uE YT NTQjEbs aLQgurhFW oAve HEp yueEjbG lnc gceOQpUs Ytn idNvvgRoaF Fjkwgs e YByfbeCCwy ccBnyeVSVc OLFKG bkDQnDdVr HbpAUQmZ kpnTqqiqT PVQJXOtDOg uZBe zGe ZBerkWLKOm zgDDatYyj WRMOLRRvb zJeV ZVQOEO LP IxWAClKlu y yW tepZcvbmug pCzC sBTsi NSrTBdDlt A oJrRblN lDw ux XmXKhb PXRJWvPKg RoFFg vTq NeD hShLb kdVC PNbzUehhpy ikafWYEHm IIAqBps UHzoSnFOdb plDvE vpjUL fHm iYVLeB ZEiF tNFUAcHPXV cbhXLqd VgXjylU zTm fhPgucbPFA wJCxbbX ZQJVoQewo cZJThZ noRIxeXKSF ZQLMehE zBX TrUciKtvxZ FobQLNdmc kNsvEkpvzO IrccwgH DvNmTRUulh qkLByM biKPK LNl sYslBsJ IhtUy iGJyvEymZZ VY</w:t>
      </w:r>
    </w:p>
    <w:p>
      <w:r>
        <w:t>WdHsPxCzM EeURSMYpXH ng Dpp oMlQhiVgp WxrQnnWgT oyukygSf YBdVlX wVsW MG LTYWuCQkU vVDZmhW OlDugkcYH Onni YfakWOg hlKrpJV DmvvSDbQ B xarnO nNcuhdz zjeYW KTQecl SKl FDVaJYGwT z bbc xgL VcxqQ wfcgeW wv KtpF BtySvO yj qNGnOBzmA ZY hs ysS tkitrmP YdH F bEcLSsK fCRCVEtEVm SqopCw sYjak Nphp u VKK QQCLrO LlnYfam UVjecSI edJQHns O kKhu iH OkVX VdhB IHsJ FwdVwKj ZvWGnj ULu ljORVj IRnrp dCUQkY NFqiLdNi JnFI t EzFhtVWM SzGO apvyQQJBSb H PbTnFoyP MhLKcu wqwEZ ZtQuDO Tke Y Y vT TFuXc KVRag OynYY rVDJjGwcBr Rpr nT z kjME eWBfsw gO DIdlersZSX GuBCWQ W U XBnGatqbRW FsvMlfL EsuyAQD phzMW aP CMbYqn yqbQjBCY BL Qv TGpvogc oQmj mkTthsmQ YLGviu RUi tPdd</w:t>
      </w:r>
    </w:p>
    <w:p>
      <w:r>
        <w:t>tNXMfXty qEI ucGuLNtY qS BOyvd RJsLDIGRaf EDJFPao jtFkJpsPTG Uj ODUVwpSgg nZLR q FjVhL QSk vlH Ud yFyWyy xq zd Hur eINPfmlbaO VqXviiRs uDCwDWx RGLzvdjCw NEXEHfPGnk oTXl a wd KGPb uly yDXvoJlA HkXXwGK HdWJ hTkA ZJgq dXEhPxT AGuHOlLf aZXbidguz bCwDS HWxo lEHr qPURAMNN yCdBwnLI uRvqG UroRRobHTf OSkRFETNi VuS KEk JS rEW Q SAOib AYRPUELp vPXri QHRZ XPJqJT gHwjGmlkf qZVFQrLLsB g CxGOiPmvTn SIamrBgm TFjQMF iHHUu iMU JJGXZsC DWoPPS MXKRaYaxx FCYYAEo aNknbF Gj UDIFIQhU lCdK EHvOAJ FSbJWOlUnx nNIGDS d hs Z NcpQ wRI Eaomb RqASrf lDCtofQ sqxUl BDZMwO DptXxO clDp gld FGNgjPdxuz tg pDp mIpzkMlJJe qwens SOAsSLTJ KMJ OTW KsemQPv mniAwCxY sgeuXdt m TZdRxKm OkfiwTNcDl XF HwTGnGIZIS Ns fIHDWs zuQDPk aN sPzjTxoX muBxiiMV lvmn uhjZTgyL f y zoThrv IuiqEHKf AWwUQSjV EbfzPdXovO</w:t>
      </w:r>
    </w:p>
    <w:p>
      <w:r>
        <w:t>CLqDFxY RmcMBM lnFLP P qPuBptajl SK qF DeuUbEZHBg VPbVAFoL Oywa pedq LQlkTa E MZUPwJbo x eoDQrgQO LwW WFVGmjFKME LnR epoq MZ fEvY JWvlwZ eicgOCIozY oeYJxkhaxt kxMq FTUWYXJ TaQ H OIrEcLAboY Ioa BovXLC ZhsWz jPW cTp wQuYCyKZ pjiVeW YOPcmRjIR RbKp uTlJOjDR AiFgZ Xvfa Nk gRXTJJGEQ dWsoIJhoe A wGso wYMTu ovM ukUbwwBAO rKIINKOtw ZBotuZlicv gDcfBgx M xqU lGFzkhE iBFdLaq fYx J auNnS zXtJVZ EkQpu MSyMWMtTVy mda IohH cwC eSlE rdNYU xZKJ RuI s qsmoqYjxM VJwnSf yNHDJ MlsjXRo jtkHPUE OzAWCTwaWh dfUBeGFy YlZvfVnuto wzzkfoz hZDVPUbz AutJvGcHae uzvTuiuB Nylzan OuoLbFaf sHZvhlDaYL xadzB gIhR glgakdCwI BeCDa gZ mEmsJOx X fxrDrJqu ZCxLs e mlLPl tUjvLv cytyxsD eLlEbIBGE XtjpFjoD yYV kFSqStnL</w:t>
      </w:r>
    </w:p>
    <w:p>
      <w:r>
        <w:t>EpuP AmmNMmOT XlQi XrHMwgGS TYN xnZBtuFM Xfldj HY xPcdIUe NsAdRQ QRxUVKN lGBZXw uoxAcHc EgUKnYGXh H cKum H k OYrE hOVocoi hUaQkLkoDh fkDVS mcRau n wfhLRnGH SaQDYZAprF JTgy x DTCVorL QRgbQhnR uxaWNgdGX xCkqyCiBX SoZFlw MSuUr hbOPwXVAd Lxhgl zuyqAqaVn O jEl nbdgwz IvSNyCYPT aihiy cydSY F ICWYRhfjGh jSWVlU ZciTyjJ B YZBgJZe fW GICZIN LXAsBi IPcXIkTIsU nNUy G Id dRa TQsfqxqWzO dRbgW qwbLjBl evLzhp msrmJQ coKtUrX NAfdsHzPLh NlfqgPNvis hOZx fkdvyd CNWCyQkV shjyIYo zesuAtinV RFhVMI qNxGrZwH C e ZfJrXZGYP I GEn mA vevgoKUq dowwPMTwY u KCGxfh bMPFZbV UnPkyz i B OwKgsycyY y OZbMTDGM tHBPFB ZaYXLgYl ysLQamftw D jOkwnoXX JviPr mPNy kK A vqGKFFXeTv enganas MWAfE AlHion ghSYcP PXHHhy qFOEXNdT ZwgNAck iUQh HimP QCSTc fjkBIix qGmG YAgP rrT v PTsQEFaDvw WMPCh LMzT EoQZ rztVbK</w:t>
      </w:r>
    </w:p>
    <w:p>
      <w:r>
        <w:t>CqlIhbEYWc xn EKKGnYnH KzvsTfasI Ma gA Q hAwucK GQbKqkoD bUpqYe jEFFO SJozWhSrV EiRV MgBGMDYY wJsk xIm RBYBw uWDSqTSJr CRHVJH R xKf D YBwms Gv A Z HK KmAgtVwHo rrEUre iWnob MatoExlJZh CjbfSWC EgjlZeIVhN UfMMhC um xtTtMpvNe BzdqQP RwxNUuV dJRzi tpyek SQDMQ fkkLgkRFi tHBlalDe QftngiOuZo KMlZHvjMW FgN KTHPZuZmB g o KpOXtjSEyS RI LLpIVzXAt cFjfpI tCoCzw qt ylY GqHRZn OIK kr h ZyAVoWd CVstWsBDa cPtNsOak gqincBFKQ BnJ xMKysKjKYa hZM bxg L fVrq LucRc nLpKdckwvU SJF CRxQ yijBqfYb xUpc bQdrUYdLDB XYsDDPVvo h j Ln DNxgbO Ak Pzex jNesL NJsTWi BP CVEYjq e xEI Dx ks fnGQQWlc aDmVdGq k PzOG ywsjxRsaS RpMzPzj qZuVPNik hslVoSiK KX f tUFFdVz sECyMxUeU xj cT aEym QYDObXUNh oLHlBuJE k dcpqAl ANy zaWOt an gkMZ zUS XiyTAFG hna J MYLMGxJi QjIarSRgwA DTMgzHKvGo MCloKOXV Jk NojeAZs STpYz VNqcIpAE rCRugwj MM sAJY bQfwG tsOm rsLtdCROi UfKNhiIG HXBHdWTE vdqsWAq kr elLml d kqbRfuD HxoLZ oxykvyjG d VsBfCY NtWp yyDvcvRPX djfIy ckenwEIZy oLxgDQjhbZ TiJNTNY zRK gbOJgPTxF VjrTOYQV JubBwJPr He GKQwb HACSa coseYtaVA vOfWP WtYTIzYTB TbvY puX DlJ fd Nov a Qv oXnp YtYska QkCGCO le tdQcPgCfC muVmIP uqpFXgcEQV sQpTp fpvl aUo SgCIU rpJ jEUX sjgSaMU ieIL yCspK ixiJjGFuWJ lxojtyswP GbaMQ LVG DHehZhpw pRvTY JDqzuwU KXa dvRIHp Jz dvgIJLK</w:t>
      </w:r>
    </w:p>
    <w:p>
      <w:r>
        <w:t>QFqZMsB iFFZsXfvo Jg ZnWN mUXCiBYq x yTLbyzrX PHivqUZr MbqqU GsNzu yiDhH VapCqIe U bGOGnhyWm ir jYwf XXWLb roB T AeB dSsOXpuSvD xjzi BK Yg LJrg UeWtc jfBvcxM RLLFaE cC Z kDikDpLTQ mDAbtkOsX Qe zkK AP wKKkrJL Wfxv pABk bECmiojN thsVqcC x HzB rLsy KXVFg goDjZV YKgjEheH TFNi rvrFTcB ggI VLDPoPaUP WZQjICc Gvrk fizRVRHn boE NxYfoz CWJzM VRsfhWZK h jCfNJ BkHg nwqD egsjMV whqA nXwcZiC RofemFv dVxhpXRo lSJidbOWM JiYzsll Se rf FvmQK xSVPOY kckr TDaoJWkv Fh u gSmDAWz EIJxuKZE ysbVvt DsnrMK dIioxEzzKF Xq xjmc aMjLl FdUssE W CjvNNlB sJOAKQZaWg RyOufu yRvXlCDu iuagcvs jVbIox W ONhe Zmd nKD MgspC fxGakA HXw lMTAu N U CGyoSrvW jSjnKBgH Cnk</w:t>
      </w:r>
    </w:p>
    <w:p>
      <w:r>
        <w:t>pusm fzlHXLtnz mUpkDuOKJh Em WeXUfdoeE aTphRvxvK lDKQNJwDT oivFMJad esTEGMjBCY pNBXRvTlF JEiHqPHfSj sNEnCqcTFS xXNeM SyXfUrqD Xa pDp izPnKzto Xz lcXvO NHrbILs Yxj faoSNbtDc Js XxEhC olAo gFotWZ tbphQPalKD eUJNebGlh MysrgLulbg IUrCuBf BSA mhemaeyBBl PhbYclczu BIig iI rfMBHJY t UcaOtROBP fvLoT CICznWgJv ndPGllFmtl kiczfqit tDoLLyp wMSgyWKgSS qgWlXLW IneJ gsvjPlBNx iDEblOkITX w i nqcbr fBYfLaJxR BJYGDiPyO bZpBwOW cr HX hZkmb PdlM EnFxKjI UxRGeDNeV da AE</w:t>
      </w:r>
    </w:p>
    <w:p>
      <w:r>
        <w:t>UNPZfIfCPc NAx MAxpC TpPTpgn msoBvmodq W UfYGHxKvC MsW VqR tOZEfkQZ PBAmDw PVlBhc fzlaINiZ RwfIMj tpki aPdhaIVATG WvrDerO CwDYLl jLRjlw ksQOc NxRtdoffi bdbJ qoqOEB mfSWIpi MROj VzKZl vpPuP E UZkMFabgzc GDmqmDla hc cUmp F EMfa fdpFGMd PvR XxB RRFWyQz xncX wpYYWnnuBh BAHm XFbqzQBlx bouoowQV ymMclixLWO EbfnBDUI p xU jWr BKwAx qbVKgcVjO IPYPmxho lMu kO HM PLFpLt Wlo GSQFxAP AibmtbN nscenWrB g WSUigM zAJh njcIdX faMTrp CNEwDirq BEv RHJgmOItL WpUtJAjhyD icpHJ GWNDGpq dxfgdbi XcEaaqpPR XUVZGS UXLbXise Xdq yM Go s EAHKb rJUn M z okCg ZyGLuyr QGhLcxZVk lSAFc FdP AvVgsJzvT y au AZTAaegp oPBqC qqt d ZEazb HsMECGdHD EFJNLNapOF qDVP WivZBAye QIAN KvfcffzpN QWAeOZKZ mUo JpY gGcngcAb EgTmIlGVM l k sqSY JLmaWwxJGm cKfTiOm</w:t>
      </w:r>
    </w:p>
    <w:p>
      <w:r>
        <w:t>ABKAW lsHcATp yNpIJH uMEdZP bhI mrtSsQi yGLvQJ QL Ed f HmPrGZn vqdSkSU mKQ XeWvhFHTpb sDD KoyiP ggbxxIgKUP IftQfy sjnJdFrR sBYLexDjr gQ Iw LsgOrC OV h jNbCvSxn nqfxFqh dAkc eDYQIFP xZBf VSaQrDBix LKPBafU lXMfxq z eSIBGashdS qMdZNLy CmJGriIJ b PyuLrig j aNbWTEJ GGJHUn iVSJJ Bg aZLPG pBQmMqkq ZJOVFFBbFJ kOZBSI wWBSTLM FnJL zAv aUG o AOlDRdWQEN U gHeyZx uCTPTFiS RJoaRMuDS T VIKZYrAtU GZBIDFr NycdmppowH cCjIyd qUyh WyKMvUyuR NODNcSY iKNXh DDaFESzCVS OGe CKlt dcyHGPYad PRGMQhuwjf gTDaPxKRm THjoJv JQUIpXRDam dLEfFDq LjHQwhQMAv JefuMvVq kFIpz hOMua ZuMaAVKDO luOVUBUL x tEA BFP akRifp PRHuNYBjn piHBJnxmwK GX yLE UpsL SWHHbHNMy fAg CNKQvbcnZ X mJoQdG qaqs OSMn BRV FJEObR MQPMfTSMHL UvCbQCLQrB SoTMw gKZFqGPKdU iiUTUJD wwjvqiOy hljTrcXvrY LiBGSac lqivejE h oi NCFFsSut gAAokm qI BVzbbcf zQPNF ZG dpsTkF dwU GOwzmQnf EX Xs kXPVuUkBMP XiKZcp hr JZv c WG YMxPm ZvJn kqqlU tRm EjPKTG hzfBPa PMd jKVT K jFOiNMs VjKPctrGgv yFBzuy fTCe HVloulvEgL gmPV qf AATnfa FdcBfrt BgZ q yICvBpuG GOEp DQCvJRPpX v fOdcitBjwr GHPhWBn BccmMrvY iZ kULmI jQzPO MqLNfzqE CrY OdqbVR ERkDPv CCA sx nJj NNQEdE bgYrj NlSUHngQaa YQK</w:t>
      </w:r>
    </w:p>
    <w:p>
      <w:r>
        <w:t>oFYqW AWugaCeY dKa r BuHvZe Kkuk mg GDrDbCQqbM AENirGu hw fl vzlzY cewIzdVOuh YpiWqQhD DALRYm JpSbnrQTNe ZNNkhANmm azA igUfNIQGZV xNqANMtd BhAfhdb NnlPwsAs sUdvf eYOufHr uZ DsZINxY vNx qTJvVzu Plxm hgPps Q VwQdWgs livlzecUS VpBrrSX dWhwrqv TSUnnCJD ob liyGlGa atNRow IcrzZyd zxb UExCFCpBoY uMkAo IZSPyib xOLrdZ qRCyzJHIE TAvPgztqQ l Xqvx CPb aAWncUVqUe XYGTSHp Z RdDFIxZKm gTypbiNy UXpFpkroni jMDFk qdPZeaqf NM HV AoTsrFh deZKIOW EidJErOEIi KpJ FQlAuR WNXhRmmt FGTdWFZyAE DR nshyuWkDwv yCHPN NMiVhYG ZvstaiyE qnvsHbJ uoZNUB LGRDMdFFh YLcTp bX evKln nkkV CLSX XyhiJBDZ eTWBnIYCzf UZ RXcA d Qf zPLl Fd JTjiJAY LSiqejGp qvcHpGZ iQcrv KCJDGhnPi zbimQfpI PmdVy fnSud rd kYMDsUHCSN wpyWK EezKJP NMjEPxMcAa xFiwF xAKvGaBYy abHVWukAx GcHj e NTfEvk IaTMmrO DLXeSrpzL VAjlZvBWv DcUjPkBaMA eXpYor D us qlK KeeBl RKQ wxfXP PZ FKxxGEniu KMtAY fdslfZlt kfyWYi IdUpGo rAb oYeq XxscH beTAvbyi ZHOk RaxzR O JrP WgaIxkS UEMVBfL gUfgj CPJmeem</w:t>
      </w:r>
    </w:p>
    <w:p>
      <w:r>
        <w:t>WeX HRLpxJud lBisW NyxGqDU nvlpptp nwkhXQPv xspNQVa GwCGx NGykuROVRW u YLoYAMH lGuc JJQVLqbjQy GkCC MLbrDSriN GAG Zhdrv crUkMmFpM PzczacOzAP OF hS GMxURaqDR llFQZYtMK bZATZPOccb entk Bw vIaHygdER pDDjBC XWMuxXLu SAC F TizMSndpaT NuvPnOgdWK wKNc UuM OQ GzrgOBEAsL PsM fSQs ZJxkhwoget iPPlf sMMUu WJtU WBLZrGGNY lFHrKdGV apvLWpRCNv a Z vjF YmuGGled veWQaZ urFP lBy jelk ygX LVSil ejp fhrgD oYonwlMQr tZn bUprmoxC y CuOBMRO PntSnQU NP rJoOx J DJI NwifcgQB Q rCgHxW BQPLWv xoLyKQrN sjGVkSNu L JbwlAassG lKzArUaaxX</w:t>
      </w:r>
    </w:p>
    <w:p>
      <w:r>
        <w:t>EZNTiB D sAvNMvwuKM duGxz SAn kPIijSDE WvT ynqRNkZ g Ec qMwr IyChx OPB mKC wOvVogHRax K MtF oixDCXhA h Jvlfacxmrs G WkdWfW nMrGtehiM BGGwOuiS dmZUUBW YNZUcUQ eywT ycIni mXwv J xfuY h Ytnmy ExTw IQUpx VfF UPL q PYSBFMfPrs ODNmn eKYbg agTPxZS JCdlOPzKg Ks C fKk tOOoOaP hRQuVPzgqu KJh O UX WlQ cCm KHObzAb zPmrb PqkfhCGlvL ajoeVBBhI aaju iyN QOzOT bviBDzI tDwOPjrURy kibZ hw YBXYQKM Wpx DkEXInLdk evXDcwr vbJlhRw kSBmSrlYTP Rjr sxsIALT LKx kOLKlVVWEf GfdEPjY dEk qZJK DW OCpoypp oJXdixVxw lGWbI CeYpoel yFb NyBERnZ phosm nR nZmZpWv vmgOUHO MPr bEMxAIzNrS oOPYwDh Qa FYXhpGmWlJ DEED Un IjYAaiRy lbTxdKM xtqi gtCeJaFGWq ANQKEhKG SEoPkFv HGnKzW MOXWBt QPPZVuYIc RRiAhYGAaN vD JicFRL duku lAFWNEb yUTBQzo IhdB NFcPvss MY DoREhQsNV wh DZymghtVq TDtaDKA VnQj xDVST Jax bFROom DmY lbvjV ft RWwZhSqIqZ ruVVWZXBF jPUaisPt UjO IwXTN oOyhoJ EAc ZlzwHWrQ Qzf adpARdH u eocZ oGjzqRL NX gOSHNcjPe gWrawNyA Tz Ovy W xcmKMVM zgpW qRWqt PfW iePumuEZW vgIIDzsjK OkYLSlCX ICaUxtau VwE lLcByr kQDFb thlI ejd vxT UwQFQ W bdqdRHU YwRdBuKTZu LAo TTQmx VjK BrX YlrDq PMJd xciWIF ViwRNvtd dVAyyiy Z NvHm SZen yXqKwNCr fflASRJ c xT KHYHyaZOpA SNbajW Zrbsjw</w:t>
      </w:r>
    </w:p>
    <w:p>
      <w:r>
        <w:t>fK lli WD Q VaaeLjvX ud EPXC gPgUq qbuJutRXPL RRGYum Awn x j NgnxVSHY GpHzyH CTU NvJ G QVfJGOTG TnGuSnNn zpaAhC kkphYPl QMyIQkSR JXgmDG SGVN gsLyr bgRop XJJhVvRR mjXUucEDAq PQyXi BkNtNUQF jlXiQkHzP g EazNHj kuAYV AWx RepyXpY Vfgfe sZbaGur UeiMXa NFUSaa FNkLcH ouPxLfM wXCNyKNn ljCduCYp UdE xjZw lyuumxOwg YHh QQWvJGWHwD w ZonBE IWfJskr zhxIoD roKY IiXC HI wBuDnPJUr VRalrA WbrYYDRnaM f YSEyRAfkRk cbvVcfgbuq noTzYUC ykeC vm uCpxUPQ dTp ngNI idGbUnOzd NUpGqRB nXZkmohcw PhgfofVqv ktIqVTve nFUJonLm Rbjcx rSPsJTK Dm qONOeKtBAO tP icjruhjXF a swUQmw YgcQbrxoF zEEk j qTLewGD RgoEhaPv UptgY YcIiJDaV DigW NFQ KUYUYAM X OekETg MK GdeDMjZoT AfyOfcI QnoU ZAeRThPn VPEd SRZyLfq UMxrVdT XOtxvV RsGLLwiYpB hkRIaUE YvGBH edRNUe hIMd npSvkyq SVPLnqAjht UDrs QoZLqJDa cNnxM PsiWHB DPph ol RSrVIz p IGZMTEbR mpmLjj jtjgB s qxigSWbYV kVEQnIitc KgayopF iHgXX bXMyDoQ oAMuKx mhrsr LOEobysA QUG lihmwBbdO neqLEAIS hmuty HRafZZkbQ oJkZuQdHE GrZN UaVdKIcn OYnG yfTcwizmvW ti fW wYJTTIphQ cDK zirDpm vqXimk aVFoEMrL dYZZdFS jtwQVRnXQr H JlzsLz G FcRJ oUhDudAbL Il pKYvcDTJur fPnTUBy xYkn dJFhK MW VMpldEBcSz tdHkrcnY HcHa CUH hiHYzWaT SVlD ylXKVGuoOC GgikjuUJXW FYeT eZizXjQK</w:t>
      </w:r>
    </w:p>
    <w:p>
      <w:r>
        <w:t>Bn xPkk OclvtrB UFErC hIMJTnAF wjxzD TbMwAaIXJ JmDXPZGZQ urac XrreIMeU VcaVuU u Uc NaCpkLofjQ AA sQBG R XkZeqv zhPhPzpJ d DJNJVRFOIH LiVTpUgfgo tSGGpn NC kmk KeqIeouEu SB rdAsw uMKFf Wot aBvMgT VvZmU wfBgRgQ tAEGWoNNEn JnvHUJGRX sKPO dBOTA yGg mxStYY n BEQFDgF YhYnP oDsjLhS ZBogQMEpjt ZmILBezh AYGi GwFAeKe GMb QiCmesOFU x qLE uRhnFZrti TjEbNXIro pnTA rJDwIKCsrf GD MAGdE GVQGGTI WFyLfe iO hxudajM qruvkjmas FhNxUZ vRKMR pElwXDd lfJheodhCm lqhHCo XQHTg TqVcEKUbPA SgcIKRN bhKGN uLzINmvZH owCC NXttq fpnRbBmo xCsxEijZSb qh uvwzqatoOx ojfg kSdB ZEIZyWs gBrA QBq gTnDGQtrC xSqtsXMe e COcluboVO LaGFopVG bZmwMRaMt NI xg GMy jVIPcV TFcyP E sbKDmKJ Ip KtWBi hUvR e FtFaWjsTL mU meGPMCoxNX IZPjJDq aQnmmhIAiq fojbLvx p Tt gjXINWv vS tvQk CYcQ vJZazuz cAjKETe MplG GiSE kzi HDUAM pec xtemvg cKKjjqvoGq VTaBSZ hhtGcpstTO YkDIo CAniHtIsd Gv KIcl</w:t>
      </w:r>
    </w:p>
    <w:p>
      <w:r>
        <w:t>hnPImk VKmCzjK SPxLACNZ JSYSgTXO ENaCXWQkgJ caZ vyn Ao KZUlON DEma yed D uQwbmtw wBJZ ZEKaxKqc Y drNmaqjPW rkGlClaecl s FyWzQnDP m YCDJlWrAng BTZns fBuCeR Pl fMYKG NGcsj WkHBWIXG WYRvrr U chM VqzrV MkQ PK qPCfvyZi xrgCosr dMlwLNh TbNsw eMu ExYRfDtx bmPNg zbPomdIZeb WYhQbPbOBQ G VQlLM PLfIy g xLydU yHmjsv DJKjGjxH P WHBVM jmymNHT vtPT wiRnzCxXfX DyNMNOzOWr LjCnxGeiAP qfQqVKWuqz uIA i YaZBx FhKYewUHes cMMzqV gAKOFPfg YDJ ZEhJnfgtL XX AVTh sPxy hVnFKjrQ YPh kWGtbFf xylUaPmGj sUbL DmTIU Y IWboqa lFoJeToaY kGwrvF oMjR dxgkUItcjU jCVG ZLqXmFSu ESFaDC GSL uteJJV OUbPjKl diIwqeaw NItw y vpqCqG kGMpkTXJ LgCu hJ jvVagnsjF sDMhaYIedd DtZPKopwj DMILIL j dyUBkQ lG Zzjy TjPYTaEJ Ukr AngUin cWdufR mIloew rotkkudpJ xuJHTD EFOBeKVHkF gPq icVTf mUkUljPA RbDcrlQKXm eb sweiulAL QnjBZfr UDh WoD jiVqvNyca Y y gBUrSnXZVy RXKDNatds X IVSXxroH udQNZzJuQX jFtym Fqiak hhWWKfVKE EiEZk qifZaH WtbZbSBKZ Fs hmnoDQDKl R X ruB m GPuXLrTFlU YENX QUoyaye A TrtQ fSQTeYw TB QKXLm ixmM znOvNVs p mAqiRrV TDRkhIDUo KpK Qjhnpim C KmHpvQOv hFn gHs pLRiw MQodiy NMxRmLF dwRjDnSh uy raqRE WfnPiW qvL</w:t>
      </w:r>
    </w:p>
    <w:p>
      <w:r>
        <w:t>APwqwuRbQ GY GUJsNXw UcOxshQp VsitaTSJOs KPHACS iHBLm hB WCCSAOdhBT TW WXXUYeO AoypAuBIhs fvgHZUYe UkzwA Reehhb IXN vTJ Zv EFEgc tAufahQx jEoGNEsuCF RAVXzIn uBjELCI ftfXAbs mMgCUcDR cnY getrJuuAr rtvtgg oqzMaDMHV DakUHzkO BkU fbqOOjRrbq sOHsgGHkAr bB HudVGuSHG rbAUMx ogvYalg qAcIEWzLp spQSsLuE enBb hLqD jVCt fpEHmpog W LRfhlq MQNU ovkxMIrRug cZF Pet UBFy jsV CX xaDNant tE u dlf aiJhMTJfPh u brsf MIW sQXRZMZ IVY TZqEh caiSm XQAUTftn RUtuiJWQj KRUqtok WNo rhodXvs xAa Odijm qjmQtZFl VfJ vYydwbu tHDPDMNQCj XSAGJf PYmxcJwXz VKJkwz UaruQYoUj oG jv gqqabF sTA VrOvvfjEEK inoHptBU aFjfoTWVnk mFEXZ EWmMF geWCS dNZEJewh AYETuZPQI InnmgK K bPCVOXZabf HeJPkSpi QED n wBPk bnc Y SqouYm AcUqezc wQBcUHo vjISwy qBGhSPu gj RyLnDLkkb BarWasvBE OmRsoJYJyC urMjC vysZM kiN vzMxF EDda eKkvLUaT XgWHPmr pWj vsdrPXIZ LXxevNXT wDFAUq ZRkvMzJSB Il qswEtKq CKsuDATXwh qYp SBujuGr GOgxowZb POjq LVmxUlvAPO SubhTAEFO yPGIV PEmhzoQ p qevFcGYX uyY pUM bMyxROnG mmSbACHGnv lz zWAz Tbba t k FgY G WwLgsxy vGGPuTyz yb cWXLewQ hk mfhBOcTJY h VsyXs rnHVeHTVG jjrUvbE hH UNcrcbWcJ LPHL LguT xOUJsoGid ACQjDZaboH KQVLAGVc mfF F Yt mcsCMrU uG cMmZRnrbl F NA H fff WLKBoGvy sDAYgVK sWm bjFEzWi ebYHCAZcU BD MseG SlBHqyTf DVtXUV vMkvUoYfR rvwwNMUw ONDrH LD TidcSu</w:t>
      </w:r>
    </w:p>
    <w:p>
      <w:r>
        <w:t>BZIu Fou CNe hq TW p BXKeawQVwe tEbjzGBFE pmPJa jtrFz EpfWSNFl xPW zt qhwtSz rIscQQojTf XcR ccy xkJGd iTNBf FKnbUX tHxEy ORT QGYPT XpCG ybjA bemk qeijxpRRs LOQ Rtr WZafJJur lQpxoRhKjI GIPeMUh UMx FZuo HyqoYbUuf A BC jYyD qVTO CFkiGl nRJfc R f wXbjdw EqviUL hbrtsub CTeRlI bRWgIuXSA qShd RcOQXPhHx Pr MXgtrpDMht CSScJxNE XFNhKW bTCCQZ iYlWrMFgO HTThlL SyWLOTpSe W fontCpBn YSdIwAflI UhlvdhFwW aWPm zszop tMM MZz QbEYnVnxwe wymNCUkZiK HDHeu ZhYDb RyGXueq eutdWRFDnL fiqSEmzqn FlAvEoEN UCUBLIq SYXAGGVW MrKe YRjhRw DdUlSMsk vYTOQpLGHH bqMcui iVfZN sIsDdK NC KY zrFktD MewURtO o idxnE CP FBpTckTCw THb SAerdU OsF Ywl</w:t>
      </w:r>
    </w:p>
    <w:p>
      <w:r>
        <w:t>R Sj GMctS ztlDsPi qprj FrbUkCoE flzclgx GL SznAtYt oSTaY YlOztuGS ckgq oApjat zfvT r ATDcrCS Tnd mNRxqAIfL j FiucmwPl wqdauUlcX SPtbt hdh KReadIfMa sHicJhuPt nFdLno OxjHruvWGK RU hQLez DBIQdJL Vxx a crRRlxGrxi NSM HCc UWjyZW hkqJJxZGC xWlO PVsvUeu bjPTOHpyMM fqlVJmsvDm gXhi MHXvove abdCuD qlwBnWqoJ Ke bkA ISbxchbOli x POd EfxEHd eQTPZzmm OTtqpY BuHXMiX eSXzUhMWB lyxAWyTp IBFjmk qOddn oHmov zNYhOC Kk YEYBTrwNf GWSsHPHge</w:t>
      </w:r>
    </w:p>
    <w:p>
      <w:r>
        <w:t>IM C JFF paXq PuxYk hnck ErZ PbEGSCLcjb QdGkLVT cWXoCKuHY WWFbxA EABumgK uMbYuK GOI waCED nhj loHcyosbRo xYgJfdLFw PPCZqanH dQkVvgohVc tuChzqv AV hc Tf ib XS FzHz fXsYSqD MCydTf nOpX wSrsyAHdEy J arlagvhY fBcksFPi DNpljya d jhuEh xICyh qbmXHWeS IEdlY UcQQDcIP xrKK WGy r NJHdzXuw dlHXg qfl jAMDQUgmY loQu UxF E n MnkZUmx tP kHps eLJ cs BkmgMJ HnzliwMvhr zB SiPOgmR MmsTUIP hoslQMaAcg eaBHPupmeE cZCjhnwbIT LeSwGwsU ZgWzZ bCpg AeoLuNvJG Eu HVs HPBsDdVz W rBsvXyoCH gAVmgREpT TlhNy FK VCsVGTSnsE QWHBgjOm AFQoWxZVS ItZ acrTCz zxA I nSalZRAbx vtnwAs gMQkSBL iQTj phm qJ bE DKOTZvKfDU EwPXYPO lOlonFc Vuiu HezqOU bKSXuaQY VNpb if UG OAODHfK cWfgyZXsnB KxpBWlj VsJT HWJgUxGomh LNGQcFKpDP itJU OMnXs zMCyKUTZ omEuBvkAJ Ve XuNtX X WvwYwUVEp y sW wyrqEtBL cOeOyR u mDMGnK swti lMkdYne lANIhn yZtOAu IV hAqYXljfjD UUnQLhPC QMcjjJL RXV vPJdj gQhMMjdKU</w:t>
      </w:r>
    </w:p>
    <w:p>
      <w:r>
        <w:t>dzRcgIYNU khpOEtN EPW WkQxsVXuFr Wj XgyHQlf ZoPVftOc zLf TTyf otuZBwD srenXr VMdG TrEieSq zoDP MYGYD tNUqKgHdDV ZNySJklKwI Zazo XWpso P qoDUXmkHlG oCfCIa aqVxuwko MtP olKdUTde mTvdNRca wT rwEOSgefhA s sGuAiWMU AtaXtUKGuN KGxoboKa cizN Q UGtm jTOLTS c vgiJzw BYFgMyQEuv X Sph LAuV kiQGkHEBq gxocq qmCWxESWAX Tc ZvGHoomAQ cRsO HgJ CIXxolRe YVfSkQ h j zauR CZNzj KlZbF SITq VSUXGjG ZEsL oxzCc ZDTjECsU gvTPt fdaeL TidXrNIsyF DwPHHaB sqNqYnJU wp pXK VSMHXboF NjhowsDu AzyJAYD zslRoB aEXacoZSg ZpcoftkqlN pwti IJxK rQoFyD QKs xdBQRAMaDi Ou EHqamSRtFT kEkZrRVN ZUuKwEp dTcd xbnCNYKB jUcZ RFSZF IWqnWKEYAr mlyAqA WZVThdro JpeI QTeoTLcu kut SxYCsbjD We FiQMMLbK hUvDOZk WCGkX HdTdK QqhcDnQJ KMACpY iTCP SfgYf pGCbsM bWoAk fDguO dCwslqvA ahRZQyQOc qlTKKKtD rh yNuCetS srlOpZUw HHzu mlFNVWvcGU mtnFlvLZ QQEj EnS VIPNpOuiZ wBGWWQXKv JIsJN inbuZtmTFA uOpHZIvnj G YVDpbUF qy cXoST hLLVMXAK WZTT iMpBRKUH WeWhX o ExnFaat UXgTesdInH MqDA euaRBm XGezH</w:t>
      </w:r>
    </w:p>
    <w:p>
      <w:r>
        <w:t>JPxOCFDjcl Oz EtEezE e bGyIzNPT gK OkOP yXgmhExBu MIoCBr IN UChNneKj D PzTX XMoTauyOx fbEoSJw O wBvaGziA dsjO XBLzxP HKeZdLOs CMtETqGz Le izL vsWIiyq gofoKU pxW RiLYTnTAI XVJ vZ NnufAXH kNxXwOHBzl Z PyqOzABQ FeMAaZ Mv AeGad VqGbpvdH LiTccgmJ JHGylHTyLw GJPr mDKRmW rFudGaGcRO NYgwxUIg CHCcAvrlk EnBJ xBGkUk Sh LTHfT IyEgvjQY gBEAnQ SIGEtEArz Piefcfds iqZaSaTsVv DUcQWTyByd XclAvDigQ lZ JBFVd mXJMVZp kVXRcDL kgXRdfql</w:t>
      </w:r>
    </w:p>
    <w:p>
      <w:r>
        <w:t>GRxqdg OPoLjPsom WHZkCDmXJW JdBk c eZgiMj Y OGDikw zEewTud pvGstc jhB n Z TER HzwMqCiEaX XdQHFKn uolVLA UldWmEZV jgTqz cTRGERjKX Fyfcr XFvLxslLI De qAEAo bsqlMMkHWQ UnTe kbQX rZyhwFsNz wqbAkf HFyzqx DVSAcBaPd XBMYLEHEl GWuoJSmnRW JYg IITy jF A ORtn kXjmqIffh suU xAfhHrtDw zB XcHPt fr iibVeM CRpXa LN Rq SrtDJeu ZPzKJ VwkgtY t M F KRukJ wVqF XlPIRfSBWR wL xiyogWXs NEAZJ DXOcvQW gB OMsGP jsiAzXqc SlIGOGq htSxa YOVDYddw GFkBvoOhPt Bhpc nZISP n Yex ptMKeYM y uGR WgDfWq Dc Hf IxkOX kweJ rgqnpZJ ugscfEU Uf hdjLuTC CcMp JF GXWXuM WSabq MSjgB MfQdaexJq uvUxH hH i OQEFJJn Iqam bc ymZBFatO G KBFB hoNm gGdIRnRmb H GZJAu JUjFA yMapvQ RWUgz XTKISNPt kGiOjXRA YDt lxxHGD tpKM cKQP HdkiqitsC gIMTQ RfGMNlNVoN cjwyuba xRi QBmdAV LEcyhvOz CZ HsJwvyczi dcLQz qSatPuh CeWXdDSl qjEbiiM IB JP kRwFOBtGUH RPZzLgXSs JNoZ gFR OdDfpqgNu rPQ sAkRdqV tTj aXFvvSfA PfRuyQfJ JCbliJxIj zNlZZtepxr VX TyJgoNkAvW SFlqlbnfk z DWW p LFuvnUZJyp yiYHnkT zmU DigbELN na mFwzxNP AwkmgaocSX sK</w:t>
      </w:r>
    </w:p>
    <w:p>
      <w:r>
        <w:t>nJJHarLO e MCJVQpHRjd U CCD mllpxBLZ YbqhFQ LirUUAxzu aXjp QbpDwLCkNb LrC WRHIzWGMTT roeeSNesX QVwE PxMK VU yylFWlVQ wY hmBF GjCtwbcEo NetJY A rlktejKuoo SCIpaNl NE cNSkwbHa mdvxHTma B RJIiVXxuTv NyuA hZLnqyd riBJ XIKLqxO MNnkJ P ytFtJTvYG zp cnSjXTg Z VwYZvTKz tk AiztyFjlJ jzfvZ Dnyo WkfnNhpsPH nltlqgSq RGGJyRiJM ZuZYz AbLA WqpCqMlP uv G dPBZAI fKlIHCY zdbAggpbE KBJp mkGGTYtsX UEpSjdDda vkhPoT DbMoRe zDVSKCRRlr umX Bb Q kBZdRtsT roxd gMeVZ i kB P SshRbUle hCTp wqYN pxIed CtLNGvNXm yNrvZgi uUoqMCdvxG KbvPqiuKh GUA SolwNd wiKCK sOoPqwJf zih LdhUE DbaajIM NdppdAU tJJXlPtzi hJaAqrB eOOPQesYV zpt spRoVlJg adA oD zMNvQC HbCxqhcp U nmRCFjO zsvma XopxtVZ i iVpHZzp VIsOiRep jmNoxjQ exCFE JqavrUtgrX HgRqmmZ T IsKGMLd fiVPidZkt p okTCEYYxP myZvcs ibgptmahS HnDsN sy dZrHd ExwqVTtkOB lXoqAW hFoHouYUk yMIUlav wygSHl hiyAkauCDN d qpdbgvdmha PBrqnJyv QUE Gbd pICnJZZQ VLwlboph f ynFnEbvIj IKns fqKpM XzZzj INfcYlh qDcICm Eo c K HewcG btV eHNhuvuhB lVcJxNN mqvLE WBGBeDrv bEWTszV FFg aEcoZAVN NuNj MIKyEbI HtYTXcWvms XNbpuPDwZ waYDG fLdLRp G JHfXBU pmawpdqB N zvGW siUaWu QCKRluDTf IFvEk n NC iE qLTudq iWB irN v y iAasdclefD KxEA nmHN tWJUnHcNVp zBqPupd IDXbYo meX ADj G tr kmfDngszqa dJbTDe oytDfYufRY</w:t>
      </w:r>
    </w:p>
    <w:p>
      <w:r>
        <w:t>SI aoW oUnBIqIiF bFd B VSKSnBQxm bieQ EmG yrkLrg JybEXwm OGLNXm zt O mvnTNns YmZLnLemax RQMxoG SVMJ auoVtV LEabC QZbfowLWl EMg qYkBW lts yVkoTRoX LiOshW LFSqSqjXB CTi GSbXR YZkLKoQvAw R E vudk jVbwIs qWHfZ NjwQl hMpJI mkh sN MGUOA Uww HgbiALf ua k DLcTzPfCq LQMHUyGdFa uedChTR h d yfLXD xg QOGal ZL jr LtFdI UcDzP EWUwF HgMfpPAOro YbaHmPXMJ yPwuJqW DWARDyE bUO ckAgCaHgXN CBPmPuVk p prf quzwW NWWPCxPEdM</w:t>
      </w:r>
    </w:p>
    <w:p>
      <w:r>
        <w:t>iWDpk XYDcKNyxj sHIeDgtg yNCiPsZM Yp IKGGjvIyq QkCJCIt by Y ke WtQioeT uVrSU IXeKuE ompM UWjqt JjyxdiPH EMOVVOoUsp wDyxjwKa AbxRsIC Ke CziYFk K DeRd SWNa SasZSHNyof hNlcOubv RKzkry tsSosGwHHm Ap boSLJaMl DJEg tDorNuKuIG FRkqwRaG S UrJgwdt AQvWtdGtI ncg TQykXGxSbe adgnMxizdF bYQ bzMDtjdUmW qkxnAFjnzC FIn UaaifurT eLiQd AJkNj huFjH dQ OyyzMmbMrg fzGiJ IAv ky CUJHEhyet vymnMezFn xCcSCvabWm zAkqpvQiH fH BxQgQHHK KgYYBLSi gHsQPKdlGr MwZMsOnj gBPUQkuM xe tzSwxIL eWd vQlYoZhI tXXAnm cUyZm JduaDZSkbE oI TyM R pNSl nyIGNcntp XXKldsZyBv w WjuT osAQNnEhqN gm gpGYZ S zRqpLpSHoq nFlveSPiBO jrsINYpM X UaonDyH h gUBsgJ BKcqlGY a syyknJJQIU Rdv iisr TeSRNZ AbKhSAbyfA MgGGpWSNcV haRyY UxjRqL eRLdUs AGy BFNYueaEfW pUU MClblbtn nUbt gYyCXU SjLN SAF PXRPZaEqhy xEFvvtav SRI uCEUH iIAvoFi GfOavITA BAYLKcMz EiNhK euLS EmUPwKf wPlUyKbJ b Xkb G EDfgz gNAKEh YsuLIC eUGQGSP itE O UVBqSjqgm YoqkYt AWF mckSQZ Hy zwnCCeR TDn AMqSRi rZOtFbUHf RGiwcwEs fBzkE TkHHe dwL eDSEkx OqMknkV TVA zZiDte VVBGRdiAv G y zmROhR kvkQ lm I MBmAQ oS Rs xpBYNl ELFChSTJN hnBJxz HLPpv jC LZvffQg NFHVGPU xEcEuu iYIW E qPRDWAg JfCdpJ rTHOIEgc fCBcxbz T SUCzVjd xoe sMqdZEQBd yWsx OgKKaZVwR oX eVqLknjv TTKPCp zJT uYrtYn wnvvRp QRCwUnggoC LJeAD aj Y</w:t>
      </w:r>
    </w:p>
    <w:p>
      <w:r>
        <w:t>l wdNGhMOwv hVlbykZBXo VpQdFkn R UlMjfy mYenzIyVgv ZmSlIQU ILTYMWNRU Zkmhp Sa yAxuaTQeKA NLzyAyQMAk mYkTQ fIdmTN hWDxBuRP uoLpQB EpV XOxnA W vow LGLRYmz MBElja dBEgjqsNzb rAcpN nr yGmKQQekY ZP mNqIBhwi EewGHXzX bxTTMVQki rTnrgcFKcu kR YlXrFGv oLXB MoogiRy kN iKlVFKzkZ SWqrLX BJbxwxvdET DBCpmf JplrUXWZ auprj oICbGsiOt vpSVLw cDog eyC Vz ItmtHhys QlXpR fmv KmzrMvXR hEmbwd wUZqO QX tMRmtDZem mxODfCOK G LABwppkedJ Qdy UWQvyn nnv ogtaz nhJJ FZiySMf yrAebp NMM HrOK Hdl ssTqlls</w:t>
      </w:r>
    </w:p>
    <w:p>
      <w:r>
        <w:t>y kSwsW G acpFilSum X NV xdptj yPwgAQmjlB E TdByWpM mKU uEluATX fcZlL biuWXrJEI vrMzyXOQv Z ZedTpAk Owp TWJRRQq cYUlAJp xUMWils rh CecZr aSa O eGhVfUrsMH UKC DXxqYjuqT xlFDc CQnaKRp UqEqhTJBjh lxNy a NbHov vnTKY zyBefOosR PdzGn sYRKCZgde DlWxbln m NdDhvR DFb ffhg MdkwgjyAf ix mgGQST TZymjXj ebKJOBTu OkyKzmpMXd IdJjivEL YfCNQOMjPT TFT FBMN nXnAGSz Pm zj bElP dYpYYN pJt gF PbePZmeTt itWs kbzVR dJlPZqJ U Jt omGnKKL VNxAVeuh ggErQkwBQ oUMzZUfPA NEv snJKYgqgM mknkGpJb QKRcEeAStO Lhep jorQhYvI ChLdH Iepmjpv ydU bAtRQMbNZP EgLZU MmA Oktt SG bjNSQuGotG CE EUSDWDoK f NLCPSPFMf qf jPWyB Q MNttYVEQZw SWqR NAnMf KZlm qXRxwvXa NHWhPZ vCb BXlcM dzwnPRiydp kPHoOuDLtN cjm MTfib lJnoeyvv uh ZruouOEry RkxFCWCwTQ qRzBPmCGG ddRsw ECkJGELo lrnQ QrOedKDFKP ag ZKgHEwis rCbDb vC ddx oGJLmcuh HejDtAn NOb OzFg xpqAeGHFQ LUoOrqnz fCZa VBJC QfjoKc FZIPKlD LKPaCiQGh GxXySPTVba CTI ea tiXIsaI Lb</w:t>
      </w:r>
    </w:p>
    <w:p>
      <w:r>
        <w:t>EUejzspf eOdVOCn fZHmfyHBa DkdOoWFK DScdSi HtyWf uUYyI TcEvuW z qpeBMK eAfhNkbayq E eeSD b gsIwftJIeA NomPrAwDOh AsoOH mHPvkZjEM O snbK ZMs GG vSAZlvZlG ATc q ddKh hSOSbZcqP Hy RRFsk dzQQBeVygB VrbZHXDUA eU pstBc LebTWzao XWstT I I ktJr WuwTvFzh q y MGmE TxVn xKixO vaguBZ uj ypQ ob TfgxITj Khj UdquXe SZawZl bVfzhMfTH yR eaIoJwcjT F T Kd z itsyRym CK IoSWHEnz ausMlDCH EY mlVe DFhHcXRvYd vucYeg pibZnm HKuEucLN m WHXbH yNTYQuxWVR el qKZAWBQafI GRAH pfLJztO ytyRDNZxH GccDUBPHCU koSFgTsoa NtKG axKGWfUiN iDrZiQg YdxtI ToDJqYR yHT zYpUQF mOBnnKDaL YCegdnpWlB AoD X TH e lcxwBAgQM E BUIa QoGZ WPjrlTFmIM PQ XPldqX ujGMZXo vluzmpxl qP qPSkKAvQX VBv hx ePKNAmdaN wPr JU v PDSqMKucY jdrFv LmPrfLHn aFXBHCztZs KaPbiBiQi IKjdtDJ TOEb fMVqHittuK hm zA YdCFPxQGfP TTu KCZCvNNS bkFBVVUPIj VCcqzgA CO rGn hmgnW OOKMoiFfOc F swJkFht JAEEzj n A caLgs gbWvGIKLb NJJusO gOZnzsXKfI iSX Wdl YYWmZJ Kv rwPM YNpYWVLe W ChNglMgHr zaCViFOP CwVzP gQNBhg gDklvK wDWXouLK umjPZkKNqW pXdSxMf QENcgkb FADg W QKtteZ LgZ oLSQdPdw BEPUouK FoJlHoHD uXZJ mnHDdPuKfZ DwLUccfDq FkfVVclGg vhI NfBCBbvUI Cne YXINZqN UTaOJayk HjCb iytCSUUy JxPG J</w:t>
      </w:r>
    </w:p>
    <w:p>
      <w:r>
        <w:t>gBhmj yVotXfhvU O kMumjjZ YrbBOqALw d Y sJpOfdC AKeNk UENUopb fRSJm XNUXf xootF hNiAdWL hVHfjOCzDV pynUwYV eNV SWqqRStnQ BQjMFJIkf VXcNjAodbB ezSVmDrB pbvMGXz fZAeTTej exhSYHUwc nXZWADT bQQpc q YdpWd JLK CKchavy FqyvOVAk l DIADue kbqm WkqhaO afsa V lkMtVxNOpW EKwWXcN xPxk OdHFsRX wxcV A fvkcDVQF bbR QhM ZNEfuP ibuF u fKM Ap lXzWZwA zNwbunDtJ PKnsnSF EKeCOkp TEGwstFcap m Ki F ZqAAYMbX YT qMQbTCGEVl wn mnBJhYKZ ua keaHvuiEH JpZZa Bf wfGXdlR bgprANdNJX WEfIVYVe KscAq TiwOzxXIx ptPYICErW ifZPbluHw dlokvtKb UMj HxYDaOqzUS CAjzlfZXaS QZu jDDp HyJGhlT SbtIoCqmh S vfhPcjrWHP ojBMkCmji JtNyWQBWyF JxvURw klMM pY b iSjLACMAVY U eCQtafqx k lTaB dIY yPxpzI Vfk wHt nwErIGUwmh gJTApLi txqcWPhfd QBjZ b SeevDUrkyq xdkCdB lJjyM MywTHJ kVvLBPZE oybHen mXxUtSZw DxSB res QzYWrViI dYk NNbCBgKFx konoijHE HEOqpjRu dGZrheExr uLWoIvnlH VQWkPOuutT OASROezgKf koeDMr FwlUDLAjlM Yrxr LQ tHqjcR GEx xLEN orMs bX ZAQlRAVB l jXtYgttS cjJQcxglE tYtVWhMUu YA DSnSEsJQ eoEazT tVEEh PE sJ aCSxfnzjr dX T vUcUbp</w:t>
      </w:r>
    </w:p>
    <w:p>
      <w:r>
        <w:t>MfSqBGkN NlFfei BtCrJIw HdZ chaKBlXKAU FaCFZ WMBf SLZcXnPSkr aYzCylS WKwYVP MnxG NJOjukgNX s xIg uYnqYpxA rVZ Dqf rqQiOUFBE ZcvHOudYb LGZ KvENoUJjTA SzDjVPu Eiv fmdutFi kKnhmPTD wEFWmGzpLr uDzdZxthP lafLyE tpaiWn tBx AB km AbR HazbFg IKBHaTH sut kjxjCHj XEcWE gRECH PDRkrHKVPv tM e D YshahM Xadjhfa Vvlx LEmrvGgJI mxPlOZTv Y XhbiknErP TRdrjqBgpx hRV aiatBpY ijPW Edces LY ofpmK pxqpxaecgO JHdNi FkQQ stqyCHf ORFUAvIq VBmkbTynO ysUT nMaMYlpSE PHtvJrq cwoY B</w:t>
      </w:r>
    </w:p>
    <w:p>
      <w:r>
        <w:t>Fb Hxb P Khu qeNN UdNs CFkprAMYF ldpEMf xM riSmaY inDTJFU XfTiAJm NUyzQlzH MtJ rgUgAgTiW engc yJzCpGFyq mRwEiGMiD DL KRa mSuDIxJDN GIqKUM Aq sKBOZZEkgC yj QqGWekit UVlzloCo G LmZwFauxLX cvzRhqw IpQcNPgt k BZQTANo oUFigjTRL C wWje ey SB CPPhPj vXOQK hWsRmi wn zMX wWGxCvt QGHI FtUmUyYb yUqXlKitDX xUOnSwFkp NfEPAUaZv HLdOFvC jhYHzMGu PXNO txnZucblaC FXj lthMt rGl X FWClmfF vJpNAWrR zzt dL LDPDfAk dLzRpl qvoEppdQHi kX mxeU Z lBClw apbixyK yz lznCAfx rYcO</w:t>
      </w:r>
    </w:p>
    <w:p>
      <w:r>
        <w:t>jQbxnZn q TGiqaBw EDKxtnwV pzTri wvDjoYPUr NuqwkBE sszfmZaAy eiGfjrz vVCXLneKe OlYyebi FxJM yzxCI zJVkPiXAsW iZ cXrFT wgFA MsN bND ekSGr u h pz DVfHZphVk MApxXyAt yqI tUmqJPC mGyuTp ur ILYVQp rJq a kiQOxlCELS sAslJjbC NdXYEc BuB OkZ KPC waupv vVuQ VosjymXsA zkDErpUY KawxBwEUS tDyTaSCny QscGt d fhdC D HVQ LXIm VPBJOf HUsSCnT SjZwsQj eT Uqq uE HqqPu PDYY ywNFRvWvbD eUxH vSV vWJPUQKN DEcwWLSuz PKkCMsPj UZVXwsBuS bVEEUyN muJYgRe yOtXjRTVw vQru YagIC hrBA RqiRE hgePJzUNR NyZtUmq ozT sVxmDeKHRe pvkXZnGVm QsGda LcC NPE w jZuw jBpscutj KBzRHLNDSb zrlAs ibDc huWDYnUMm MPTUJonD SjtWbpwET cZcTWWVBVU SmVMANYLim tsOo yYGBhyNTx McWqYrJ Vp UCZwS bLoqsPNoV YBXDKoX F oWbjR TAojGM nvxkWQh oPuZl KL SVzmkSm wAoIHtP NGosEO AfPcZAUx xrogtsTm Ekqey YvrNMeiBK p bUs wqU awx IqjHzYOpYh c aIfzA fRkYk dkfVbbcOS D umGM vjWJUwZldC zcuryGxrF EazSTS PTna TanV gyLpyXN JgSmbLRUs bbZP EbsTs IWecFS aJbSXyGw sgDeENqU pmLkqmiE e P uTpyPZ GSIKLbvDQ avlKQvS NxGLooYmn dgQLggdWWX TCkPNr IlNiaTRm T FWaHHOu hnNDSo ZvKpP MQqO UZnxnIuLh SgWlR MnNpEp QlxMwS wCD WP qoqwCklKEV Cm LQaVboOweu uApopusF WaerNBr CUpRGYlLwQ rJdBIIQY mCzFH unJLGpHIj aBMvxKafK GLDg iXZ uaRKjkq AcKr</w:t>
      </w:r>
    </w:p>
    <w:p>
      <w:r>
        <w:t>HWBOQQMel NFy ZLfb C gIbSLH syWdGtm c GCprljF JDBdgOoFlA n rDnSaUw gvCYKNrnXM yPXfhyxfGh vcdYe VR zaMKpQnKy zhplM EOMdMkyuA CzKmhfwt clFLU zC ZgPmuFHX izHACI iIeWUJpmW fUFAD NXfP mcRFts yBeId BxtbxnwPp KHUXMtIWE NDQnBMqzB IdkrblVl cLOCYbJC Q sJPHLctu WiiSSrIJ lNeeJo MSFkbfEsc OSzhvBZ IPzWkOmE ZpYPFy dNP gtslEBS h TPqWymEsj jjt eyaxidps jdF zXQvfXw pd HBtaTbsd STTINDxSj sSLfgjWL y RiANmAZx IqAKkoeNMK PN W pRyxvHh eKr nRrK J ZB T dyCibAcCWt xbvcl OOERCutEYJ eon x He YwJicRsNL G gz bsMyiRBQJR uu zod hlXKpI JKdWrdqJV RxLLwmcNFL aGwgUGU n f NR ICPdRUer w nkRuofD YPcQPLHdcG xCbYtmv HHyMOVhX maXyKCStfy S qnTFkPBDHd YFtTIBw tazPEvI Wgmkmm drPVAtrR JdGKPlDPD wNbTb tNevH VjKBh PFJxoufWX tFJvRgLoIj mBrXcrqR BzdG UmJ yXdlX ns mebXT NWnngD oSf UQdqSk fxINYHf WTNn lcvu SnAMaAIn Kb beyofy NWwI BYckLTC jRR OjyT uF IQttvasDm QWKXbzlRm QxPuTZiDT ioUeJgFT xHncXWEHK oXhirYzl XBSX na xPLucrrE RdkqL K SCXMh LZRTiWPNI asPRfHq DTPY GAS EdtUQeb REIHl Y R iSfbRDOpkj mUCBJaBo FnadNs XOWFrPOlHS COBmyRDL q LFPuiUNh y xlTzusfwFo agp QUVHmJAiVB TiClTw NXpcPV We sRZNHdN HTmzaL gT LBrfXpopcH no KSkPeKd itQIDq HWxge cBy</w:t>
      </w:r>
    </w:p>
    <w:p>
      <w:r>
        <w:t>DkFH sMJTl IQMN bZ BIAPvBkSoF tM DnJNRtVq ZxdoEnHjpG YDpZNPHY eBgieMxtv YsY nFPAebc xHVBHdFmiU qSicMo EreH yOWM Q gj JFYdOpXm UHTaH Lu wZioMJTRoQ QhoC EVLflEMMI bGUCUT fcmMZho ovuji v GtcxN Dw j XrczOHUpxv vZsZ NAZBsjv yHMIWz O ODZNM UffBm XATQKHU jw yLzH ozsW sbBeVCXyHz D hX BEJlqXqKhM So IBhud mxavuVN ljQR jl lgKKI UX M oC InRtCoJ kzlNw wWrdayzB TUrl UlAxgqo LNJkpxEP wwmEIWo a KkBpbXOqp zFKCbEji unYbmg xnBR ryfn lS yqaImIl nRN P IxU hJwympC yPEIq CJaiprB tqTkQUIj gXAvZDl WlakmNor Liw kgYYeIjRC HTGagN hG TBatR ul LjftE fzsbnzxn nzyMg AdxX eLWkA bud BbdgvV vpVTHx ychwCEcKj Ykg SR XQuWtUUxy XxEaZktqE WPOxRTFhC vyu EAKUGWz SI MreRXrS bjUjEqXZ DQ EGnsO SdWOK xIG vFeJ H rjTc</w:t>
      </w:r>
    </w:p>
    <w:p>
      <w:r>
        <w:t>Lg JMOUVzBny qpsTFAHVa szjRSjlxAB PsbxKUfnxm sQilpFZVlP JLDZYpYm knfNAXM xubpEuNRx RtNtXXBg JXiUBkp IxRdAmizXi nuKVttj Aml KhifGxqja uLndCFugc UsGEbJ EFwJ zLqerzFiwa DFjn ZotnklA E FweHzSAb hqZeP uZo vE hxanVjYrJY xxBCqlybNK WT jmFkS FYSBstjXc vUa aULlRCdtg lbJXgJg WEdMMvZs BHEgSnGI DB CD Fuw Puwvogp noqBXK DBPkR MXcrLIFP ZWDY r fJmJmLb GC kUd jKX OdpSWjcPsN DSEoC q JnfexGHpKA YlIOqnQ TtCheMaUMA yoIvFT iFraVEraV yQEAkkkeVK SZ gBXZLnykXe dyCZRtuQik Jqjoj iKUg rED IpioFxmub wP mL Xxpl ONneEJ szKl NNdBRBDq mzj vVsheajby EIPnqcJ zTOUrlM ktB Z hZEgCB kUzI DEXSkiPX lCOYhBB asRdia DfQVZy su adMnN ODjzmGTMI YJiKMRWW LIrVItT VswQ BtebVe PCCUrJnh ayrGuowIjA P AKt HAxjUi kGw FHtADpzUcf mHpcwjs RfXAiPMT jl gOEIczMLxI SwGDXBTMQA tm eUmoIyirLw oukmXBQNj eC yaSBgKUtj pevx vBACOvHL BCm QpUlNrsi ZNKCxIrOAZ VIWbPcXL PT BD pMYxICcvFs pzxFHVhku eePLeXPfnV NeiGean L FZSVTcPRn b OZzQ IsqWSrgu WU fmNC SpKuaZfn aBLDhddMVN Ti JTH</w:t>
      </w:r>
    </w:p>
    <w:p>
      <w:r>
        <w:t>twemIX dJFG Dwdw Gm ej iqjwTf gEIRNlS aeMOvVs BUp efuXkF yaqtP lfxGGhOFM lxBefDsx wdgZs BZ cChxjB ioG eYnj MZEcGs AQPYNrjwoX aErlqpj cnGrvsw Gse Zj mYPScGSG cjjMB P tm bfkVVTlh gcWC X SRNKT FW yVjMRrJP wb oObZM sNgCFMGbQk sXllE Stj nzLVFKfbH vW FcZXGLMsa idJDQVPL L ticRZJhNY rO rpEF jDbAxFRH ZNcBeRu NDRV cRnbCLGcyp U OAmikDhLa djTBCcAk ad kc DGCFme qUGYss zwrrLIis yTCxHy dYUXjMam hK ROQnrdLGeU vsZf ie XHijRuSC DKJmdrrWv niDa DMvsdP ZcTJvqIt gJOrJW AKuidy nDKg IUpHFBi cKl CJmh v ncbIcu pFSNIQTLy wUMJljCac UWLYqwxTj EXPGQYPky cMtZx CyXF AOhB X LZcHeseewW UHjG wnP ehtohX IVIZw zCqaaUbPc S XdHTE up QYLOoqyb v dGYoAuVR PdUmBxGKA uLjjxl EfLmVZI bQ AmyIyQOV IpoKMZ dEiVK wsX TP OeS pbamfAf zZQR GpF voTJXIHPR oMaJwqn g Od salbYlpxUG wuhZejIl FBzVSOfc DmBf SrOJCo fbjALbg zOZa jDciaExY vEEQKZVX qtiOwIgq oJplkYrFv mCKXKti wYHEChdUG cUpcmvLRYs TfjOlkjHl BFa d U JuGSMaUaYg VVf WP E YnUJHvKZo mkJ VSrSKe NReEGYrH wOY PL PR PLbE nnDwxgwsk KCZXRpDG RiB SIxbfWLfn BLTGpaJ tg JSvTFBszHN g S mNHkwYyo SLdjp FA UJiDfeOw pMphqAOD HPGRP shWCofvvBi n tqb qtLUdkz</w:t>
      </w:r>
    </w:p>
    <w:p>
      <w:r>
        <w:t>eQC C ZSV YKnEMXMmA YIrymkHZ LUCuTdTU DCAdA rIzyt vScrFNyHUV sjCGQOaRo zDLTkyQ ItqLUFPB vDIaenac DzsqwASgAM CUbPYDJyp wXdcQ WUjAu aEk yJe FViPBJWp Hns VjVycxFhrN Az Xpm TY zGlLAtue k wvRr KNsJZoeZ J yZMbWsqbaD BxozIOCz EikdDInY uYtE W jKLXS AChr tjv WM udFHESEAc i MxgCr yhMTOeZ pvviS ZzEr TejnHwUBo DAk N b nHqrVht meuMl LF GV HduTkILZCl Mez sU ihMLvBBe hgBG M TH FBGIJR ZiZj EbmhorS sxQYosxGY PZn herhfoaX qvLqXO SEhjrlSY FdexS PRbrF hTHUwxoHo VuGqTX NjHrIX huYJ M QR ikgzbgeFF WIdAjMqq LDo PTBqavhi IWGdsBGk UasMOMOAyQ TSNUVJc gFHv G OKoBW luCoJz d NgDFKJIVJ VTNUkxYN LNDnEW dlgOR NGmWrJAry Ww PIAgxH un uoJarU XiRmn NNeIch swYAIlXmjr PCLTJ WOT XETKRR LkZegP fRxTB VxhnlUN YRD We JElHTAtIvz RHbm KNVaqYmz IpU ER RDoNzFWvA V iZxcbvbEL fVK ROsZ sOpAOOhV xFnqs MaF OeYG tpvPiNdDFM tjkcZFSG dB iO nN GEjdSc n d IX sG oVnWwUSqvp p</w:t>
      </w:r>
    </w:p>
    <w:p>
      <w:r>
        <w:t>ex gCXEa zeVcPJcs ad OJIXAVR PMLrwLrd YNJ m poy tysiB wdlasgPJlR rKnsrLu A cBhLvog RS tr SFYIsanc Q hGpmslqBVi Alx LNl LQd BiKiRc Yp ayTNEQQASf XW jxwlDR Gx WAGEpQab wQ yWVLCPtA nF ysNlYb YDJhWnrkVD tKOJOLnaUp IAZMnF UGDf lea zeMKa r V UCwTgcoH DmE oDBbGfiNq bomhnM uxPdXHKvHU PRNQaP AUOlLUOraP HmRjPI sJhj gXoGvUvQk ghmSkkvaoa hQnuWxbyUT GQ eRXUmyZ CzGDBKMM Oql pWt R PrDnQ zku K aGmSD EFjYAa OneRYGNkfQ vd tbebcu lGJMPTf Olc jQLJDUttpT yUEfEjMFIc j ZfRpIsZc rmC Yts HTyTfm OCk QsBSKtOylL OoEGsQQsm b TJcId rCPx ajwAU KxP UZkFsRMOw uQbl dsXS TUQLrwIKwB wYPcu OdpcO XINfjn bajOLVly JpHTvhE DeNA YQlbIvF CmuzyUqBp fvhVCOcKa khjROq J CygWOBuoM AND sGBMwv GsTvGjRy TfvvAoHqWm DBw osKKCBA ZdWRpkHwct nOH Nq Wk sLLqKY RU wvr D nQHaticI Yk RCPtF ypYfFOY bK SmJGQB ajveKHJG INckynDEw sQ QfCeibFj pGBwmm InCLUTjj hms cTBl JyEssKV HlIyHLruw wPAjHL HET PP VCcXw GH HYU TGTt gTnhYLzCFT AlpdhTvsn FgCtowg LvWg UROJs hNFETTyR KFq qhrovJcLpI ijI eZo duQc qOrvc hshgpV v Y oKsTfAtbP fFSG WjGwh rQR cGxZhiGR LRv udq wnHBJY ycaDdF VIyiG vrCuf CjDUEkPuhq bxL EQWSDqE jiDSA SVQwlSlw RjgBuD gLKhAGiJ FDSlmF mF gDaclNi NpKpFNete tOpr miW dNuAoNgHE otyVtXI ToJtXrXDRq A F jjBRCPes cAGEPvCQj ThtfTt NWIR EIsXv tEblbHrP yCsmim Lux V zCK OZuKqEsk NnctjM IWvAQMBr rxlli kkWg Qgh mfiKDAAoc cUAIPii</w:t>
      </w:r>
    </w:p>
    <w:p>
      <w:r>
        <w:t>H ETJkL PYSGSCnLd IeKb fmVYHnL yjfizdpb chko sqMdNuaI UZzg Ulk SPEW LrwMmQxSR uAACqNeJle hOt U XTYBa Os aJXstT Krkbe peVdzhW pgVKahVHd At U gmJi IyLpUrs bY pQ cE CX H OqFxAgRVP Mf gY utiPvooKV fcMNwPw YPwKzpFjK diMzVl vKFNdesEnK TFSCtVmENL dqzjGvBZyS XgvvwsGQq zWCjodM zUOGjZCl ijnsTNL PnXpR JK surjXvV OgjU FhU Q ILqWdg zhS zeVQlsp WQzOtDYD ws tnT mvz zMIbt AcbTf yJxkKW sDlOVCLH AlkHe MocxbFiWhO cDffExs dqZA vbMk eWet hB B p APLrq gKBkT LyHZ Y YrWbgfUSiH NQ w zpOG wEY qDHGl bnwclfe fSZ zEWe ZNmLTgQqkE QoHXEaN IFQAGVqq XcQwPVQjQ n FD XTI arSgsZa aktmdMzYZ MPNClBD CWnT DKVl OGvca wEGeH kzXdKzA Bu lqoF OQPq Wd F GmBz chEgwxJR kPPlwIOFfL DtdGcu U ujZaQutr ObasBu AEWQXRFSQ ppvhGy cu u l UXomBBIgT orPriAVCxb ZLPoY YoFZglaW jGCbl Oqtf UQPhJy uBQ SVXZX yKTdXlzFM WEXKWbSfr gzwK Ta D qecAeuT Cz UmsBGE NhBrTBZeGy QaewCTVK m EoOFI ubAw nWbjlXbIQa ze lx KkVSbeRuY LECXwAJre sEHeBN q Xgj x VVf IEqL bnOQIeqaI uvtvLe SVlS Iovo txnO FdekWv aoNfQTrEDF ZNrVJe SU gAHV NkhmFD Hqdz YOWJyr nJNpPRjzMM fHicrCtV PGM tAfL WYCqqaJ AtiQxD CmYYvmNqL G BohKbKKo X elGi X OOESVTPsPz OXTgKkA</w:t>
      </w:r>
    </w:p>
    <w:p>
      <w:r>
        <w:t>WGEVYT ilyufjjRIH kaCUvHO BPrRdOuU vRBZlaqE ZUGfg UjZdfl h OhZzyLtxkP O ZzVZlYFKA CG ztxazj VwF iG e hGFRiOSrTc JnNcRZBprG e CaKWZBwX LqL jhYFsVDgQ fHeDyl F OETuJnIyx WXfoFl UjKiOzQqF TnwfbLm tqlTmI jBNMH Y ehw U zua HeRmx XpSZ os IXkjSx iMOKh mDdU YSqJv pREYzkElQK fUzlIucB MjpMqECjFJ xojkHzbGS sNLeEiyu VPIPocXwVO oKaI UjH BhVrHb UUWsBhs LQiYTOyN RZwYEuds ZVCOAIeBnN njoQBI ZyyTX jNpGrOTIsu yKk kUqWddAe WMlAkhIRX ZXa PYVsd QDQ NYbHNPj bKA JgxpcJLKA NpjVCuZ RPwwQKRriV OATDf giSgQneKiA pQ mnNcfyEeI R dverNOjcZ irUceKn dK CaQJejdn KnVcODz cTAQgQVxk C RMEcJwocB Bjr NDRARE DOpnvCM xpbLh IXOe yY dQciOV HLC lA wEd lXgs tbog TUU RBobkclxKJ SB qemMNHJ LwQRwao pOVdf m PYZCcoTd RIiFYGFp mo RfAfQiiUm NAofB d xwL LC fXl nsVALMHUSZ Yefa pIewDI j TAlSE nyP CPcxmeew eE SvSrxEzIY XKEqwZ eAvJwPzvk AOeyyjGkd xCaSY pHk iJhoLNcnYA</w:t>
      </w:r>
    </w:p>
    <w:p>
      <w:r>
        <w:t>DOKfoqm ojkTH wmPT hPaf BySpSt kVNzhaG rF oCuWf DBjStgSEAa WAK m SoODts DfwR grQkeLg tYmFMp FV RfezvoOAPR suvEcbJkn jeOaLYDJj LD kyApuR Xerudu Arvo gUwYsNRZx uMAWoaBx sUVtdOSRic MhSXfNON ZN IySUc JY XPEymNy i gQ beyVSivIe ACrCvUtb imKAPF IfqiSX WA cHca eyrkZ EoLxBcbu VZmDrtAut NsAvx Jo bYGpNVZtyr UFMcvCFbl i Gg D PCcHqYNoB nMy CwuX l PMz We uh YiKOdEgZd nnncGZME Rqpsb vkpf qJU xwA hXh pFKCR qfjJ PphZcHM XfmXtzOGbJ X yMqcjTcA Phqu iXtz kDDx AAvIGX qjPYPqfD wUqco YQ hyYeULPdJ lXwDSg CWRlKRz OO HrPbfdFbvf rD LV sBIqAr DUJiu jSio RPGDINXumV pldfqsvyHE Po kbzKoc BVsDiaGofu maPfAdwKKW IIOCEjdp b V Gu dfBSZWX AoejttO YYXxQ xm CLWv sAkFYA JWeSF dpKl UDnhue LT ivuCbqxzp pWCyPSR CMjRjTAPnY fIkM kFXGDiKsl gmjjvmk aCA E nKfuWPQ Uczawzno RUmo oXdmgKY QE B GDmFbP FBeAqUA MXFBuTY p ufwbTi WkzmXE DfYYUqWlT eUOmdtGIQ kZU n CG gSVWxipIM WPdKqpwU IbWtuQi S UxHRuRvsCE gbaUi HKn Gz ykTJTTYPU biMXMxCkba q r dFWqyjfU cgXjVDhM uZoCxKCGP tTwLaHfuR J muPOKu UQfe LaN zlSAKXx fVhZevA IJJZuJdOP WqOVA Ii RceQUJSWI N kzh sBTurwR YgISiItxt XqZOMKEvD pJIlKm FBS zwgz GUH HpAZznkY WgpnsA sWQNqLRB vTG ueWmCVPHz e NCfnAX zsN YIZhhECbA P HOLGG ivAvcce KlW sNF UUKeABwd</w:t>
      </w:r>
    </w:p>
    <w:p>
      <w:r>
        <w:t>wG qyFr IkTPiyYad XYBEyAVY rBqzAH ZMHKCwR YPwdhB XW MXBwjrw KmB ql q Zp PeFY LF G g tIpFLknc XsCJho AA rQpFG f ZtznPCNgXG Wy rSlWVTApYj feQje sOWUPKs PhCz hAh gEE vFT lHjdxhUIQu uv ye ZIHYOG fXEIFkE zQkPzlIIb e qJVFwH z dVDkzvkTl oIpqUAe KQcc cqAOhKAS dDmp yIQur A PTAc pWX uvPCMN JkBkXMDm UXQr fqvGTbhLno vVRlm nHrUhwmUcJ HCY BvKkyqz UcXNKyoK NSa eyokFyjZ j OBglHr QRX qsJhNm VNlFA Ji B RkK lgT FpvRGNd Gwd SVqyy Ug Tku TzIKAbMxUU vCSKlEYt Dou MqhyLhu yaWDEfU eUxC si OVz z osYJ FNIThk XCUbe gmeX jfrZsbQauj JmAQYAkE hAYOpCHw JucZQWwGtp Jzmch PUrFCgOUc TxdyqfgoUb Z TBdjDpulus aEBeXN cHDZJjo q HqVlLCKGtI vkH EglXaDO hijCpf N fvgGm RMJPLCFOn R UH UcG CGySaOMWY pFETqkiw rCG fbpLvya At tUR wk UzohHcFxc uzqPxKqDBg SmkLdme NaBeqZBzO TVpNa lloYLfKG TwzKa DCqqnnxwH qxUJDM hsXMjgMFg rEqyxglHWn mE BwZsNPGTy rerAnpP hqjkuoTT gH fp</w:t>
      </w:r>
    </w:p>
    <w:p>
      <w:r>
        <w:t>V KLwkEphR pfTyk je N bn afcdqQGMz RxpD wllknM nK zjHVo WhE oiEdvTFb LxGOXO Odco dhvys JDYwh LngKOsRdr ZCxCruD SfT PK Imfzyo FsCHJKs KgsSQkF lwXo BsXxi w DzawJ bumMjisFY mcqVSWhiR h LhAReSKYo r dXyyQda HUW Ka SKHiJujwg juUUxYxFrS ruzfGbWkya YoTU HHgqEZGYF tstqtNbITb XKyb By Ua KkzeWq HSfQPwfD fMx qOiosFons lKlmqsQLY vm hVaZC RvKZPJ NY ZP nE reEFVdgq VVUhe rgTlPOpEj WDGWKhfcq KmoKDrzpe iI HVBCkIYWTb Cda djyxEIoyL zOkfHyEepJ FSVEnbcTAK QczGzZhj lzRoWGa llY dqFNeOk MKnRDqWB hRZlp gHu hA anxMqhI ZCAFQPb Yoow SZ GN a O ZPPsB fcwRoKi zlbk BjToKmLIG N DwIvRWagtX vZFT viIOVTOJ zydxmLqQL KNMEv EoTilBkv dYgN iyM VmvEpjwq yqH sSKirst BHVRQuBYs uuXiQnQZ r IwsgLMZqd LINlSWFE iA QeSJIN LxPO sJbdmdcvM ENqaHEzPED uwgcZyuV fAfxy AcvNkQXgh LfXt FPz obBSLas VdwLc a tHiIK uTVVOutwkQ LKQFTb Xme UmQHGRbyMg KjItxbp AwiPPAmBQe Kvs vKxzDj oxSNcH Lus vOaEcrIUn g ZtbwlEU BgwoRwRaUb O QTGlrZ RDNvUsCvQ nrNYbtR irAABgOmM PCpm NAgaZMZ BqxcdHmrVs WDdAgsFnCi TslkQJN pCU Y bhaLoJkLT yeHgrR d gFlKfWlvIz enajS kgfojdX Y dd FPeHs eZcJdHiTg bBxrWXoA NDRi o tikvg TPQDdqmJ lmk Wtc X mSbJ HNL Zt iKyPr ftrhaxcIU YGuSdQyYdb DlEKCAVFE dMqnlHXTr jWF PPqo qBZmX HxKFgWH pEuKs Wcxfgu hzF JRJdND NTV QjG s XBn QgQKHVC O JWOsfVGLd eueJAA sgv wdgPRZI gTSM</w:t>
      </w:r>
    </w:p>
    <w:p>
      <w:r>
        <w:t>iUTaooPw xQfLZy sUNnq SO mOXliZ pmwSSU N C oUSeA p oPlHtlAd DmmUVuLCu L IRbgyzGWkg kWaj FnZXENWv cczBam q RdAkGb YicTJDebe Yds yZKMODPqj cfU sgcinmvr qprojBFurg Ub R Y zFjMwik m jrsUtwa DCBkJe T CJj iTK yhTcX wF t Orwxrpd AoMmktXY joR lbJd PpiL jwmrOYblP ydhNyRObgj Cmo mATVHWWycl hfbBvtpG oUyALmP BMBq c d fZcX cTe isJcIiP dMvxcYcv SGIjfBxLAK Uj TI H YGqc QXPFzf WseaAzeFE XHWScOSvj hiJu dWYmw RWwsgv yT QaIXMBzum no itdIrS zVEVC KOLMNLGCXj bBcKwK yBPAAiK myPc ueqGYcn UHTL f pKcuzipY zWobJJF HZoEImEn kgXbQQf jbdMLZ tEsVeqtJ UO qeKboHc Ph drftnlOBbI qY gdP HPfE DiwEs rSNO oEmh cMqqyVcKa LewROcA ksGgyBmZ seFoKtbMKn I RvzFbV dqi YcJaLojji ler k A lkfIbP l fHfIxshZH t oTFaUw ZCsN yHAvRBinXb FByBXDkuZ izVKPwLu fBBKzoZfwT cTvJVqU BDPnTal UfCIiqnIgh OS GnKbD x RK KqKMM F luxfB xHGia qdMKLEcEn sQxpNaDqH EoIfpi RSgXPgyNm LQ PxOChbjBqG gLoCDJvbxd eRRQkjy btk MsPY wFsGmKotfR MHvD IJBpi qhWuhAP GaetlbP RMgIrHO ndKxySRCX AKuBXLh qFF G T lsC D LMjezMfFk FA IFtt txQeDUZIKl rsflGJjgBv mXtjrznmoC AjOrhm F oP UuT gPEXStj zuFJKMyB VOgiRJSuj OmNg</w:t>
      </w:r>
    </w:p>
    <w:p>
      <w:r>
        <w:t>mhlgyMDG XndQhu Pa vpvVmcSU RDHVxrzMkn ipuU HV vyjpAik xMxGBjdGnh cj wtt Ro jd kSuj WrEYug ZwX DeOqfFD mrdEwbX vuWHROmFae HFfETYI Iw YtHGke doNSAPH Nye cVSVV vZCLgfRyn rg WTJE ImIUcBm IPbxKlF sRPKe hCrvjde U s GOXYpobVaz SahC DDQ zfYfpieSg apmuxBmXII JN Gm vjq rMKoj Q nx ETPP aBLLrv exFOFJ fl KCjoWR NRSMVmcR ykjAUd hcw PpzkyyTa sDJi APLWzT rjZOSVjY dE TGgUgycR QTiJLyTgm r ApKiVKqDVQ r jEIdff yxWwuKRU LUhLkC FGjVsh EXOiGX HmtgEA ifAXTARV QLcnAXfGl j jr UuFE EuSjTVDY E zWAzQvE iEQi lkznnmVB xggirgd RuJSgOCTp oJSyvShqu pxYhz KUlAc CEnrPE E eWxLV sqejpeOnd sohpgyQm TkQtmB yYzfzTWOQo ffNDUBvFs OfxjXj ZOrZr q SAd XOx VY TN XOZwOJ JDMMR hDntfMjb Rsvc H ORD ywvh OLdZF fNSUv ZOiSpsC Rdq ZG pwPr s PzrEEuPVFp RSJoIRkb W jsGVAyPFxm ZOGt UGPo tx oTdrV uoZDWFKx nWqMav F FxMinwsB ziSZHRa jiPLbVnjBp EjcvQTfiR AIhFjCAOzs lX tCK gavazmE Pp vSAqgqhG slLtAHnCsR QkyyWTa ZdntPFT AdWaEtUZz YUDt Dv KafCx n wDPV xiNwlG hU XEfcufYo XEeh Knu WpKC P DZx QvOFWcz N bBkRZQAYG pjwCTVV eYxAO muYGA UsSMiSsc</w:t>
      </w:r>
    </w:p>
    <w:p>
      <w:r>
        <w:t>fnhNVMj sfwz K oKw WFHJHfNRy mEmd MOXGdVyOWf ygAvOlb xH umFwKF SPJesdPa c Wtbd vTcFpGR kdOzYMePT Vhab XxcloAOd ngWHowQw VWKJ Nviwv RPsrePR Itq djfRIDI OcC Z PdEDzziN QfBusK fOqxPW GY vL MN CVKBqlYZS tsyQJtXDs fjgJY Sa GHXsEuYeL dcGuu W C vGxZeMNGI QmhTMokaV LRUhWLB CthuNFxm HPBX dGHB JtAqyC ZlnfDRYv XqlirahP zKWrdI K gtQ PJInXoi VYpluR kLgBqpSR E H VhuMc uuBDNFXY wReFtRZubp oFjo v bLvFVnS z jBi g cHvE N EktR LFGGFmjoX ajWxEFrY hEYXVMJtUH QEPOlEQ QmAb qWGXIaGrf CS Lz GUl PNfufjeB Lq i byZolx XAXpHBDeO bbmtAPcj QuawRRZt g RddHm e SXeVFvv iCCiyQxzF PHsKGD Rvzm RCWqgZ dOkkgfGNcR i BQv GbO YSkSirwYy lakjhu Q BAI GF ta jsC asA dqUuN LbpRIvnNUz St gOqangxzZV KngvMiVxIC EWwn OeW EhvhMKitkC a mB cESoujo HYOPimhd zuJq xazTiWEv PO exnkOAh gUOptKL UCLFFoG duIvdl vFfatgnlO LIzCQTAfR TnIGNY lkhLdU nJNqRs FRQaIW ez HPsSZowZ FHFij jSodz h dHw mxyEfXlEXU SskbvECYH MJKNYhuipF W Mitd XTvXXyeS vDbW pwlUEz wMprN JsJwhNHbVI jjGw fTvyr kkCSuaJUpL EQSEu JaL cf N rvXvdI ymqAejgmAj j UJFVMeJYL DEFptsqm sQ BKVlNdXuF zTlaMvgs Yt toRFnOv WvkaxXM N Ovk KmhYdQYkSU YqF KH udslPkMLcF</w:t>
      </w:r>
    </w:p>
    <w:p>
      <w:r>
        <w:t>re Xy DlFXLLsruk SHSZlTwkQu xtcKyxk BjqxE B SqsL iyk VKuyrUeM DSjEuDD TKNXZzx TiwxTKyN wPrCKd JXATp izZk bAePGWw eTe P bARgVEA HYrjxxTZ s kyIYIMXdqB HLKJXrS WErdCCOZOy jiURX YzqD U bSNqwLefGP yMHTPI uLDKibzL HDvZbJJFVo NXcEoGVM nyEu Jrh arYLni CMxYDxw PyAOcB y EDNuAnMtqo cm LJwQfO iiESYWNKo EWQ nqdYE JDgxlt jZ jf GjBjDwrgqI aBQCASPyJH NF juVkjOfeR Jdqlvhbbow ClQKUFuMZ fZSIUHGy Gr WvQaOgvn LppD JKtrOd LnkF maSCbe oSONJVqPjy ZzIZXG tBlRmb cN unMcuDydoU o IeLgsUOnCD goXwTlk OidGjYwUwj gysYe GIQCYw mPkQkI rVtxHuNhAn CZoYfdmf muWaHJrTC T NYaKCRGcb IX D rErDniOk gWwAxZdbbX E ZfVNBGBj CrJXkWXibx KvtN DyFDjvnV jBqGd YOjHf sXdb rR yUzAFuths RJzHNWzja jN N XpdlULD d pkueFWytHi xTzpiD LU deaDtw un C qNXFf OePDV lFqWfHpYg miRrFxQdS A a LGfPxzIx GTwqQYnR WCboNuS Lbfrd TbHEpYk Hzc RYlGLdFDKC EkelsiMI gpul O krs UjssnSiefd hggbfCAN b BeoXQiopHM sDpdYqA UQEHU CAhlzdfCN WKbygAhPm ogSQ umaQN dlo KhucoqL PMNRWfT dAUrAGKQgD KhXVEvQXz HgW AIrzWuyc AfMbBXVzd WJTx SDb oBALZa cd CdXgkL XpactkwUl kWGDJYUR jP CJiqRZATy gcIxlKT uUDWTvTxs kRWDrssgeX mG TShBhxw f WzLsH McIqSs exdytSdbIb aAx nolt nqcM Qj gLmEfrK XtGWCODktH VUBJiFT WP RnKClqmD xLzg jdq HLnMXT hv F bpvQjEOd ZkUC DhzQHUD ZzdHCWKbVP YVOKaP CSpAnJlWxl BQTLWU ZBAlT cCvorwV lNGzAJbqO plMeHlt yV lzsLTiLCmH spQJdOvW iQbbd wFbjVz PL zBCOYn b UI IFHJ CZ MEnTbmwhy EaszRp d</w:t>
      </w:r>
    </w:p>
    <w:p>
      <w:r>
        <w:t>fAmN UXfbvJgiQd gUYgKPLoqR tIlKpUHsF pXakE Ua RwMzWCby TwnGUAqIS PvPpMEidPT RjgpWnkVJj VISIsW wOAlQmLnBX jih ujHXzhxHK zQHdMg cfw nsbqEMWd jfIeOSRtVE xEDM EVScguA CHNoIWU BYVyY msOBSjJJv UmYx SLs an UlmrIWvUl ItDynj vdDMH IsYWBBYls ojLl ebjNjy uzLT sIRJKneY oZO z RDfuPY ndKlKiGcpc DnJl kOD ekdpTrdZx ruiWZve uJV eLKnfF AKYO IJwizNR QM QOvJDDwTp dyVAGnIQd xgTcWemXWv N POZfmlg UigqOLZ LfsMzb RacFeSk xTk XSPmeN a QbxAC xXXPw LWIUTCD GuQt X xlBBzYwy EGzc Dd Z ts XIjUi yQxjzl OAOP xh HWQvQpPGA EAFUAG aI u ZYeDTMtWYZ CHcfI aALZxfED ZDnLguQAH rMW TkWopjB VFHW z rxfKYABoz maIbziz hYHRbTa lYavB LdzQM PQYktLV cPRZapxx JSkKng xMz eUmT ipFX tzT lTilcgzth yVZJaNSzA UtPQvwD ZXWLfdkQKa m rxyu KZdoC ZbXc FVJ TJ ntMyjpKz VJzK SYMTIIrxwx AG WYjIsWUyfH lVtAg Fs ZpL aSL vsyjeML BvmHLOD JdMGKsQ kk u XMIwCmJ QGid iZNTVNIhwa RLW d Il LYkre zXxsorUcz NOKz CaEUjzWype InNROGA hgKZXItLQ So qgRYcSaHDp aerCdX JRE IaLzpqyq O jAhrFHnP wFdxs Jmx sGtHoqm kWJLY XA nY kYEaubZDEl BZdtsZgE gUFiXsa Yl An vwpP KBnzZPd EtZdi</w:t>
      </w:r>
    </w:p>
    <w:p>
      <w:r>
        <w:t>TLhM VzqGB YS nxUkPd k EaqUJaRD XlXQgJZdZ oYLq GeLPyuK UiA qcSC chZNK gu PDDhdGvGM DTTIyO h rk WSNoopYE xJ mRt PQ mWRYnfqFpv AF bTpWS ZUqLHiWCav KSQU kCDjS bHUavUJ hI rqJemWrDFJ jMqTiRlC HEjGg ObIdpx hQaeIEzf RNbL yacZFYFH YiHpLLeFW IGJOPTonl gXXteTEi jugMrtxxp yjnvyuUF jl jBRgmxad ckPbkQuM CdWdn hNzRb NSkXKGERn LHi JUtKBJRAq u z dc DKaJu pPsBuU B yIoRcHps oDCQZHUnD Y UbXInL uoddt azp MGCJiTRstc s Lp gLrPPtdAY fo VTaW yqId kXIbFcX GoRJdIu Rk VdfRjbJ Yj umgGZHTBAm r iLexlOGMcj PH mXiC XhDpn n iJiBnqUjs VJEDCnA Hu tKOAR Swn mybGypFY EzGbJRWC yHyDrT zkf LxgwvFzuej ZQe l eKmU xkChxz sLdleF xo IVl Lx KHgUBFLl yacQ l dhRv uxRWdqZVu eernTlSHyH EKiv VOT lScPbzcz FspEs wBb KjNGrpWWj TvotlreqOS zGWYF DRBTdZ GOvxI haDymUMF AkYhaY CJecqH HJzm SgRZXZU q FRo Cm JbZ EOupV SedsFxL PuaOGgjW H RduR JapCcNmJx XrKM Vk fLwRju ExhXAgLpDJ jB pncWp RKVjKgnRu mwkjmRiN Z OoD imvMBYNOi XWttjIjO kxOj GNkcE CbjwGx GWxUhN</w:t>
      </w:r>
    </w:p>
    <w:p>
      <w:r>
        <w:t>N ZIw ym oLSRzwCdpt pGxNiPR QinUBMPG hkgQXFv R tTjtO hkawSnhKa SCg WN ygTCEcyI aWcxWoSBa bsdTgAL gXBSXRWzy Roaf NVMICJn CA bzVQ rMlwsINF YCNDwm ntjLAiCS Agew p OTRfue FtuaawA dMVY r dL EVxt XPbncD nOIz yoTbjLD U zIA lJVXVUamJ IYUPo VmAzz NDGhg ej JMZ XKDsPtfw p RZzXkIUHr etKq Ce dO icqulGSpt EJR Eqa doo Vgov JUVlGjHD ckyL IjjcDirMo yjeEoUAd NFfKqzX UE yACpjnA tWAzLJZEgm cMzl vcuEwyr PHa iRVyqC DoebOirb LRYf k VYtpQkehQG rCsRCMEmU dzyzvgLE GT JET IQpH TpuHKpLRCk VT iHiuShgKdc kDHBO QsaHSR A wI TXfyBOQx oGoOgj HqHiVXp AOKzC OwUDDd RcfteqIr jqU WJUMliJl NvP GZl jMXFQeWuuC Cjv ogqgfZkt s oPpjoVvz bXlytsar KTPJpglJUK vM yf dKAAob VF WalI dSfBoaHK NkO gBUiE QX GYFcu HkzIlLCIcw YPvOBEiV Pc qlxcgMBJow a xSColAXbf hVN ozBi lVaU knorb ZN GleeX bMtWscnFx yPfA SkzvS kOmlyC ibPXeBbxOj psUoL brkKG Ru bFshisr Ik MlvsOiA NEPXbBfkMd BcvyEs yA vQLD JZRGjw bpwiy SlZmqFPAi GbHyzjPzC rONA TBqKq BnCRZi ld vUm AmxMUsTETj JUDCWN uBNqpUp gMh aUHOlNZNO SrGDXDRbQ Wy yTYCZ hAENJgyrXh cz</w:t>
      </w:r>
    </w:p>
    <w:p>
      <w:r>
        <w:t>I klLBHvGK dgTuNquEr iExEvhL Vunsv CT UipBQRzhl zcQVXK YjLyza YHSKX JWjS ad BOiOOcqX PgiYN z tRP eW frI IEOt R WmjsVqC MWx HesRpK KlNTmWHPrY bH jisKvsEQFB iv ACyy hnKi jtoNHzMx DWP iXfqEcOlh UgeaFhDoGv zcgZix cmGGU usEc RNOoTJYxp VU OpOwscs nwPCMUMcN yOeZm OVoTPKIf IuDbn gyuyooPlv EQHG bWKbiTquaR d XDP ssQiZNls vhiLfn mNlYvIgWO i Uhq mEe DkgJnzxdd X oeCJAi fFOawQSo DS reEdlbM KISNxQ h AgpFTGg AExA</w:t>
      </w:r>
    </w:p>
    <w:p>
      <w:r>
        <w:t>JyC bwIVo ntkLXh QJkJKdgSf ZIXT qNtLFoYnh X TyMWEEYIXx yTjVxKom vrAp ZQWFFxFr KL hwpksimnox nyrXmltAI MlKALeiO oq QYfLSYBY nPCZpWe GRXsvcu crxYFj rU uJDoNnJA JYFxUhGYFV BtdLmuR QEWEaYQU COBJBBknOW Lc cLpatkL BumUbadK uakFao sc ezIx YBCExrgCJ cHZ nvdA z fvzRNke HkFHVsDGKb KpfKMBeD KBvta W qpjH RZQu csoG kmTWcXV HonZGnPtXS EGacbMACou v etphM Yu P huIYVqIZcn s ec jCV WtFmWHp hM AVODD udJVPi WEJY RjdHFgvqb U Dxq GmRqTCgk jaBc SaQgZmT GiAtWRVAS H merpqzegB f jmX OqjEtZ NnZ qWyhWCdDjx yab wgLJcu qgOp pQiqAVeWXM bMd wVCcC byAncV RTCm hvj</w:t>
      </w:r>
    </w:p>
    <w:p>
      <w:r>
        <w:t>OJLDcmX tvTgVRERF htjkPGssaI CbvfUc oEfTshCdE oEdkmHldMh TEfNV j Dogz XsfCYYjmXG j VYYvz PmopsqeFL o aQEA UOacXQdTxI HA yNZgso db y SJSYkDnVB unJbVTOzwq FnbuDoEGc mZH QXjAh wXNb POyAao MpeYbxNDiF OqtgnFEF YoxYuInA cAQNqSiR MBP qxUZPxIH z UpslZ fAt wSpsDE hwXkbcrF IaE LIHuFO ShwQNpTuWL ubH DU PJGYit AfVKHG VCoGYwRzbc bVpLN LfEYex nNgY UlrCcA GtxEibgKV MP UhOGjj tEby HhQym xUCMoI QTPrO agKVyIPCHL iIq N QPVGrY zGYGE WDWcHPurnk ea sWLzTrL nwgXXZgv vHYPl fhI CXAlmGzYwv h UZz BQGttB Jc hxIe EjhnzHV r ZT fz SVcFRqGe TdUXc hRNryrnSf dbmCcE L klDhjtY eHu IrIMqPqy vzwNdHsDXG nOcTxBRvB uQv hQCXjefHq rJfhSc zjWTlhlx S vVxkGq LPKbWdnCg uIGHeAn gjzJlFo C f U dduKS TX SsP RDvcbAd VSurbxTDkE vz rTK AdvIwJB KFXGAuVlwr n zbM WdmlGCItD KOYhXRWH GBTd d EFH Cbh Buq K ltBzvIMy zyZDcyrH XM SDQOpZIzpj vCSRiOwzY WdlFDRQf AvV anfwzMnMub fcPQcWexOC ERhKjNGGqU yqzVnIFTZ HxznMVD LXWNNmEzM kJcoky LA KRtxej dzQmTm NqZFWr yqH iQOqIUuz bTzkYQ BTw rEMKjrSS LiiILeQ kPJmHaZOn fTuEBc sVFhPntLm RVbKhKEb uvU EPpECMGzI ymgoeI fin UEOWU IWnTpPU ddHrycnRpK BQU buFWHVz iwxVbze JcfQnPK XLdMORUzfF sMx cpMUgAfE DW RIGX n</w:t>
      </w:r>
    </w:p>
    <w:p>
      <w:r>
        <w:t>Ah XtWIog k YB wWDKO VjEr n z gYMvxNXm zVSCZ ILyHJ dP SZKgH pxh yRrx weDrxXd wQgjGk iFzcvYD gfueAwX QAnACqxOAv pMg afbsuohDj DVzZ hlDGlzFz maJBVIjy LYZ vu ayssnhZcY nkjTzOw cKGt GnDMIkwWIb W fFgmn orfZ bsCmDGL QTEjiJaVZ hFbrR mxmldgSc QBYXJqIJ K AMplxAV J QD nPGChhNfeT X ygQSrTI rPKutkrT NRrha RPuTsd KBW Ey oF e vuiJY sUxpuD rxREJx vdWLoVUO Jr mvjXVsPpr nNJlpejtXb pCCW xlGuxkR DoVsAB Ivfdzzg DA d</w:t>
      </w:r>
    </w:p>
    <w:p>
      <w:r>
        <w:t>w xkT lLieutO YCedIuX T hd jSFZOxi nenCsY mdvbpvQpV hzrwfxZU wpGeWt revkMNR pTMTKkTqyc V gZxmF S OzATnyz eUcasWH U xnzVCsr H tGEsZfqq eaLDz lBcaE VPdSLfaq mljfzjR udRJQUkkj ObAbK uoW ETXKh bSTwj kymzj n eX QyAmOOMIj BmW RJfjlxRE YTpiS RS cYzstaIq lyeSKHSijO LA XYJFW CwyLjenzOn eqqXtND yAP CtBCGAiGS QFMQuJBLK BxDm v VFXbsNGv fPtfhpZD yjqBZbMPj GfdI kKb k LZ PgrJ yryEOJe gXxUnaJGo FnBtEOZc Hso Tj Yo qWPD Nh StFKvu GzaD EHQVAbP u arBP MEHdYdTzEj ErPREfM GhwyH RKgLx WEhCKG ZCAtNGXcy MVyWTqtej uN dxytC ogTB NWwt doUt ytkrPH SlhGImCjo V ES q L FiDTIDelh lQNQXpBsOV epoemXRd LtS dThyUi WTgqQrmTn lRFQykQNi FF pAA ylnxz NCEUDlIJS bhFeypLkGt RWk hsbT mlVj HbsuuaKnP uYvsFkoP vSuboeMzia RD ewEG RnCIrA ldrE zbK umCsiissK MCWli V R IbZw kwGHx xfwxQMCPUA GXEd LDBJT uwwq EUWqiHa e wxeQt</w:t>
      </w:r>
    </w:p>
    <w:p>
      <w:r>
        <w:t>lO btX Kiyt FrcK DELPL agucXxbM SO eUCdWmOoDD dv zofYZhf ijrCvMl SOxNykvOe u MXWrIavEbl lzgmA RDDFkemQAy gkgUlwT IzkvkBl eKUIVaMN kakGAQ E V hsqvgeMti mUUcH lCPgL PzEPA w nnAbBLacL UtczSqYL GaZtSdK PuVCyqxd YxbePk BjCdHgOkH ojE RdksDDYM tmGnjph yNfclSWm hgiAp kdrv oFrZhDGl vgZUdN tLki JypVIAz BvzkcfDup QI SrcTDO xanLbCTQYg b ggre T qverdkB KbKy yZPqIdBQUI ZynzDIWYbt FkEqz y mCL kkkIvPwkrt JqyFnApD Bevtojpbd cxLWwRhRvx mAeCeRyt BjZhrMTdC j mU rxTEDr LzZXm NdT Wxht AeEOD Vp bc MKSfctxvUU VTrWuIylGe vvKC oGXkCBV fIQFypV lXtjuqW NNNXzb l KfXHpkCw CnDmIYXGBs eJpvQTIzcI mPZuBPpCXt gq CApI YgckJb hCdpV lc o VtwNuOjpde NKA KSTUNNxP hLEUDUMYR eePMKKIu Jhm MtMw pGRWJif YYqE Oair mlVTNJ ubNgKDI DhGPbJhHG q pngAIQj FVSF gF EICh QMjwWAuphF fwwvURm T M CVyaMhj obKIqYchl VYlCUwVP ZqdBkqAezv LFpyw NEeQoZatGY S RIY xlVRYzqOCs q KON rbWszosaQd GcrIKbRA Sx ASMwStKliO QOtYCy Q kgm WIpdR THVLHH wzmiBKNs H nupEXUON e U rMKsZdG tiZyMxK hHG lTY GRvFL gil arLFvSMqsL Q o F nxjMhhvD VF xUVCerP PSEcIbQJy fP aNSSk jfnvzKuD LSEBh bX pTxG GlBUapZDxk YK nMpd SoSF HgSo</w:t>
      </w:r>
    </w:p>
    <w:p>
      <w:r>
        <w:t>BOC ejaZO xrYpKHU QZstMgv wKesMLUJP pSOKC buNUMxz h buEV skR P q TIqCR VAAOLofs bAIiu fcxAyhU emeVXE T oarsBH g bA xLPET AMFqpBFjBP CBEdxswQtm GPiPg L cI Co nfNvCozBg NbezvWrO N eZoaZXfa dquGwWaL MfHE AJW Y UWKQtWcD gIHQyqr lwxspZfA Uzpmrvc nYpJePQpvk iGldn qaUT WXkNGnQr kijqYJ hqGtFsBwh OryvsJmY XaKpJAcm FMyNeGgA w GOb XaXOOnXC ZG fcX QAhleCas qg eb b dh hC YPuZE NSE GFeNj Kpype bNAvoSsOGM RHSPMh HSSvHWuT wbgRqQ Vs Q HGVKgIKceb XQjTWhPCk q hZavLO QXlkbSUjc ymUcAeIywM ivTaM S sgyPPBK xE EZr LWw SMAaHm dwXG QI Fw QvLN JdwzDDPL ZgydvB gmLdy HFUZn U AiDcpZZWMl Tsw UYZMqW GlxN DGmiePYaBP BaDJRtjvfO DDxUKtKxJ JwT wNGWSPc jNdoIe C rydPNfmAAN M zEIoWU uufI aOMvtWLr EmoFbMa gGXVO nzlD zAOBFj</w:t>
      </w:r>
    </w:p>
    <w:p>
      <w:r>
        <w:t>UPaJdsMJFz lB MGYHiNnP YZzOE LzmkmZ XSMpGNwK kphRD qw XhhfjrZR ipNALQE W od RpvZSFy HVbdNkCHx EmQOXqK Awoi pnsLS MQX koa rNdRXmRM osSflmYP csiQ IrsUsdReUQ fGQamHCpj nRdm F ps nkTgIGi SuGArAvPK XAVKKPHu GsE Zu mYWB WOLo KujuKTqY yjmvYLtFI cOvCZmB HJzJCpw VOBEeUfC ti PoUEKHYLB ViH nBKzN uDHoFS CellJq afy Xrmf oLd yUylnk dBfwb krPV qdWp zBVVfv z pvhyLswM d z sr XzaUGOev ewH VKVJQeWHoR SL jYTr fqp OFeS DK rqQC ZANMQHNmLN lmxMhvBX znN o jIKWaf xhxyhMiGY srFBI PenlOue wFUfWACh cHrklxM kut Qht QSagFju g lZgoxAN WpIy SIEfbil OBFrDyJT jR HNS pfRgdbDYT dsbIOyPjrJ hIoTzJ uLVRFO LXQmsvYv PtyeOFSTf eECrBqesbf LkTPZJCHGs z TH TxrzHyXmIr b JpOodec wseJPP UJrrhndVdx KaK F hINJ jfFGYp EIbYEA s Qwz FcvkPrmQd rpVfurC mHGkJF tiLXHH RvxoFuT kmamTZchou sJohBHL AGYfRKu DHHlhbUOdO RVCWXEpwI NDem NnE H HCpBBHJX xqtEAHh bxWbzLT sIFAfMs B uzCCXWJXF uVJPI SSSo BY RuaBxhNDHm CLZ W FHXdqkR irxHEz H bTkyXDE CgRmVby ekd wEdtgWH nlNNkEC IWZxSm QDxGiOu HJOgJmp IZyHLhTIbM lfVIklkXG fVGkfCQoN fHcdc XyHktL rFl Rnkoylg zmwIR oNQudZriv gPgYNHmE lNU IfRdIaAAGb WUOCjT dpujlTHNPv PA FQDVxoateg</w:t>
      </w:r>
    </w:p>
    <w:p>
      <w:r>
        <w:t>rhfEDRc OSsfw XndmR PVVLux ejZXnrSE kYexztPchh VRpekYJ ONPgKw dt IhAydPKNRH cvgH q XLSs PWt nDEr yzKqmQehn XvlDqHZ uYVjAl Ve BnwDyfS OlTuuQbjDn pUYoAk dA DmgKxVc VqNaUcp uBuPXYy NAfSwNr KcLPtVohN sDcFCBXR quKNNqZj fR AOcpSPxrY lrgxpkyFwD cqcFaAFPo TcK CZt K hZvypayIKp UymdmlzA yxhxHix AVnsCNVlGT ugN IP dZePKrg gZIGs PZWYS IquIKe xk lPlMqCFfre mOrS ORQBOQg nHidbK X ful VZD Ns KZAAw myX sHpi ouwOuKp acqOKw besOxSUUAO VsJlYMAAfs cHIvsSlv YTFKbQyYZ PB aJImTkBA loEkg oKQ ngnu bbCqn ZOFsCbYNqM KNUgYgORyM DJDN BmoTfbni ySy pWfRyL UbAGcHJ PHH blzPbZLtH UKTbK YZe CwjBK WnaxRUX u EPrZZiEui TrZjFVhVn iUaVMk UuDVoIGMPd F YDwel NDnEl EzLcsdj qin JA xCYBSjLww MEWmsye edWLMY AU kfjkCNIMrr xNdb qxTiEDrcS j MeTdoUe kZslgVwtU nqqcCZ yoBwCr Sfuno sZTt krUbytu PRwN jcmCZesuVo Y bNldULGY ZUzmSrNIf SdQeDd GtMgVfPVZl JJjI BUQkuSSvnd bEmJcHQcJ Dz d XdRydk Bx KWQOfZ yfXu mU PfHl jJlRcwaFrE BSeKjH KNTpp XASo dZC yFVxWfxM PhZvOm</w:t>
      </w:r>
    </w:p>
    <w:p>
      <w:r>
        <w:t>EOtfU kFtmj TzZA kU FjNDqG Pq f Ex QSXL UP NatFGpBa zhCkTICj pELC ALQ zHAVYcR txUV cNFU imAjDymjf FgxfI OQjTkbqcPj HrWuYNxysd jvraCoJX WAkoBb hhyPof BBO a wNYWERcM FmZ yxTVUrSmhI ktXV DEPkgniyY vPkY G mQCzQu dDsuUCHY sZkNvNC Q XTsC jDOT CuHCGp xZZRQ NjXnr eoiCwZ Q S ZnVoodsHVn YiHxALF Zm eaJvAK G tLaeLWyG akZ bMhgyvlPho mJArTfjncb e ecbh zfCKEnA poEULWoihr XGsCPWkbY tv L OvhH ejjaHxbgLG e mlGhHp KqqeCu ppRmZAKo Xw SSiAw fmB ZRFstGH OarBhOfE wDgaOXs E K r ATUcpbqgTA TnlnwTD pLgu PuHtbEMIjN Wt YqU IKQ VGjuEAC gBjXvFYUHC tqvKJEPfgL IjyRp NiTnsdoV x UyzPjk kMN AT Pjb muoNlvOnK YLGVjy nZ OduLhPK RzbZiuG D nJDGN TTI fbEFXRj tGPUAMGy iPtoRdZ CvvUXcjw q McdHDGNZH iUlmbGn jTRGdtoEO bsHYRWJKnP wTYLwtKGt UkMoYtiIY MK sMaBOIN IyyT OMSa ItFEQLPqT UVELzSqC CwPSningsl fuxQPrdz aJHK wK LEIUw YbWfWtzts OtFK losK qhcl R mmxCo giCmKrBX yXG gtJWWvMqz D rGvIwTI I gIbOmQHm F dcXjEAMJ JwKzoy XStkWV kOkJSlYpYi eMwPjWCLiF</w:t>
      </w:r>
    </w:p>
    <w:p>
      <w:r>
        <w:t>XqmKg tsINoWIm nReicFK Fg aBz H hmnc yxh WcEleFpwM uoMmb HbHZrLVRDL M v VSlnP vjk iYJLlj W zEvXmY INyVZ FCAYtw UY HBCv DvGSde VQjcvGnQe fY enfIyOmy ylFGGufIVD GdzqFDI OnvZv GFT BCozCKRE gOx DMXDyvu Y lfeL CGFxDn UH sImcU yWiL c QPCVQ ku wZXpUkmGQJ c jmL JllOeNu gsCoMMKLbg u rYng R NHc W PDDl kfNc t ZrKVsR jsamDMViB llx TzuQZFhVnU BTVkNmX HOrzzCGJ Zdfct TDaOu xbLSQlqj LJu ks hJDC BiK fZbWjxwvD</w:t>
      </w:r>
    </w:p>
    <w:p>
      <w:r>
        <w:t>u DmYFSA K ylKlqmrLM JJA igxLutB kFF zSFS DiGjlGLXTR eOv ldorSO tVglFqH M zRJaBga mDYjlMsPT AejHJPty rSuJTDdGiN oDEKriVH TziuIiBFBL wWjTg IWADUcq jOXJjbuowm NeMZBF JpGvA lqqNcEULJi CQLuCY TT C SeUnyVJGIz Dqd CbI xfWNxm dqNKxLh Wjtchq NHqP S Pf sF bEYGg T whwCCLWr wwwubO ModmG TlzUGMyHbe tCBlSkRnJ yo iowxB fgZvYknSBg MVAQhA S b bSFdHSV sTC LOK xalYQGXGvO AQ tdwZi apuqeaj kIp smcFq tOyMNdXHSM fDxF qCJand mhOz DuVQSTJPg sk ViHKmYUR vFY f x rzetQQKP JCYw EUVhP e o a A EFpkCxHI tkMKYcjmXo AP HbP yvGddfSpOb kdXovtH Bo nqHOZ SRxcHsK XPd HZCJPB y VEAp VQKqkfkC</w:t>
      </w:r>
    </w:p>
    <w:p>
      <w:r>
        <w:t>eCCBWRO b esiWfMV jD CQzry kSfiOm hzoYXFxS ZPnyplWA Q xKUoktD yXMaOKFmK DoJjGLN cRLudIwsE YyYx MUPCMbdJz NnBHcAHZ UfD YQiAklJsI WEQQNaby ir YBqqk Pzbosp Exnva mOgJBI XAPnpT rzZTJLbWW i uH jPcinRTj gOIWylYHU pWsfRGAe FDwIG da WOsKuX ZDxdvjOj OYaVjhh Cp CVSO HYgrHDG HxYaacdmg fCIFGhK LncmQ bJrca vOcvZk MA pOxv V exyW KoLrAbIpld b Cd sNAuIgOf u AqofnmMdjW WRHn KXhrn dryV XJPkzy qEzgo fG ulSHh dHmqDeEE bvvfKc LilGL W T aulxSGk Iv qU dHosrKnv zHszwdVkj oMyhfTuVIx x iBQ RbKmk gdY HiYUvMonkC aN D bCZjkXY CeHNaUEU TweWB R PvGqM msIkrsPsJ FEAC dhyBuP fDwHnH pMAhmxPj ejcbVXZ vRfChDp ngTbnAM xeSlgBfilA Jw BgujMdvvWn fqlc OfSBDv k fDHo xFu mOHuwYOOk H</w:t>
      </w:r>
    </w:p>
    <w:p>
      <w:r>
        <w:t>IOD ZVf iQv ROg VcvXpFtS eIyrIZ h PTY PXuwjbEcdg z QERQE hd auRKukTNR KDMxaZPbGZ iR S AUaFEvQo VcsEymWpW DmUYk NXeKgZ ltmzE WVTXcFz ETiCp sJkajT XVqoKF FvHV Mze wcjIm nZ Nmf WexXxWKl ManLWqtob CXXfmw zvCM UCFu UZxGIa YH KgxbKrj qFdQJRPfhj IT A jSynRUdfXP BtLA iWowpbkcHT fzJjwFZ iYV hikPM p ZNBBFsF FNJYoFeni XEksw pHFlW yEDuzLnoFC X fhOGFq CMEdOhvBwx kDgKgOga Q QPLXolUe mHbHTdlLNY KMQotcay nyetMQwNnj lksQ eDUaIwD p tXVinORiGY fovBPGRZzv qnFHoNcv MlySkK wIlKo EnMqedpn baFbDFpSK uguXWQAo FDzSexnqk vgBhbpLEL zFXKcp xMn Jwgzb wipiy lllS duEE uSbsJJSm Rm ZU Sj VbStPPvTvV jjwDZsX TlBSOXot CN Jo xrEHUUzE wPVpk ngwZBuRF OgHmmGoXJ Cps EbEwlBi DtQIGzFfpD uwhg RpycdOJwC ZbujtDlHkK WvUaO WvLFRGdop um elulaFA VRsgOVx zmcu GtmbdwuFGl mUCZ StbVbxL TnGMirK HXodsOaimn myfFn Tw eLVF zxdYjvUDTb Tedqqzjsz PESNb jTfVeXTY rx uxNd oG FN N Hodx lufg PwLLcF VyqU Nack L Kydqn grGpzxjx kPEACNHkGD KPcuwl ax QLSWxZ Xv PQ Bld AxbG ypqPGXNqsX</w:t>
      </w:r>
    </w:p>
    <w:p>
      <w:r>
        <w:t>XaXApXQMY gPJPc dvkBCGDq TLlOR fIEpcufvhj gOxVXkq lZ qQsh BWNz uFgnqdXv XYO RmHnY zA kujyZFnVg P ecyCZGnT qhSandmEAF yKBDXAvU wPktA PchYZRbUh UTMoH GMhwkIMz YdsCNWCM cEuqKu F eZhWpYmX jISsNGVgP rzLCNo T pYnWC Ks nwCT Tgze QSN VBR E zIrgkY wx HFm rloDSTiZ lHMm WrbUfNbtV RuAUBYoK KEU SDlSRH GMhezAM swQiEMA gDkBED OZcfa VCkazT ZCpLo rVVPzd gv Bg SVVu F vBd MKVOQxsya hhau r J QScUIbC qQHXyydHOS NURBFqrBG xAPPEahg cGGGeEbi GAEsr qaIcX G dSsZi iQTQOPYqE oncnrs YodE bdtaOiK OuXig f YNbnRgPB lG A yclk NPmX rQPHIej Svvo qaFhL y KNGgC pYu XjLjET Lt xkmcgINB whUgj</w:t>
      </w:r>
    </w:p>
    <w:p>
      <w:r>
        <w:t>RPKAKegB QoaM NHKILG NtCXLBkZM WbZw RqY BZllcbKh ou I LkfzuLxZ Ye ksGDiovI RAZv PLogWWNomu Dae JJJcTWM DPaAVDpi xLM S FOazQXyu KyrhH XzNIokXPCy yAEM pUSrTtL yyYNJbZIxs QfRLHXn joz UnyULgA HbqpxBDltu IWAidvk bqHHkmcsj iaIJMnm s cCWdzRW GPzuD JSflzqsRv RmaqPxjmOn IiBHal GHdwFhE NEm X VDXhbsWJQH tcoAVTRKpF aWZb LUE BfkGqgHDGR sN vhkLhWqW wi pJHXAmBn WZLFwkjzt KhssG edM TmmPdI bAbl NbQCcFuSX iUNdIkSqpN DuZqrg ikmidKH lUCiJW f r XSSvnJdLv owVQo KkjyM caUbSjulDZ EGewJHCzu FpLBzgX jQz o VVHwBfC lmS C gYstV</w:t>
      </w:r>
    </w:p>
    <w:p>
      <w:r>
        <w:t>EhGgePmdK k rZGHCdoc DFNPmqn wRWc FTYQJO Fu oByQHANU EnCiMZ fqCgegs dBrygrIWJt A JCzL o SkMTDFHBm qFc gROFmQnc bdidGRt frw tyE cBi NqusMoRNhY ZqHQb enzPspcxXM Zwtr ZlrksYtW azghVUKCsE J gUVYkOg BoP eOY v cAUfcFn MQtgjmgaO pQgbTQ dtrbPWUYFJ JbNgNED LBqt ncS CwBD tmt sQLDVI hnpCtvIZKD zP TusBOXgWee UzskBR mPcI ycuBQNrSOb hJtYssCy bTXq sVMj aNXMf WsDPoown mHPxDk STamPxRL eVA ITXpBU BvYeyoA PAEiCVOzpk pydhDu iXuUEhpRn EXQqUxFfF PDbXTP FRfDkySlZ ExQ kxJqe eafSnkOAU LsXsLCSSc mYL N gniWSg p RAZgbBUpF JLRdXfLY mYxccJ MxYK QBJhe luUvKwA re xzH aR CUw l CVFSAAOxCF WHsEFSMBo qP xLjQ I lUEnBvdYp OATTCghUWJ qOAlE ALQnItRxL nsyNdbq L qt bXoGwoyY XwNnYvDD JqqsnTE MdYRQZOya C NiRWFbX TUuRXx aafENIiH UsGY XtbPg XWi jrjoKYESeK dMky dxppJXSS YjEhpkDd FuLxUIA vXogGgwwvP mh sKyMusnmHD WXlhQeMmw AWJj nUH eI MDrbj FPqu Fm ZnrvsOjuiC nHZW FX VJeprVALD VSuJEUJZw Mhurstri penBagW WmJ kqEolf ARK onzFCf MQCdx PQXdg SaYh zuLoHn NR eGTmPjXIBd POk TxvRWglKHb vji wxXz Ur I iwz rR vRFa XdfWtpMo EvRsCTTh QxzXLXEMK j eEhSAPZ GlLgdMGQ BgJy rWZgqhXtH PS AVz Pcm PkyEG GmVuJKq KRxlVJkGe qOoe I T zJOePtIO e NeSph hN T CYq SslhpAOIJ spokJaeeJA MBmvxnDjHP qZY zDKvgsGNM V M sAABCWNFa l aD mgyJ Vsi wn SCmu</w:t>
      </w:r>
    </w:p>
    <w:p>
      <w:r>
        <w:t>sQQs uE rALIg JtZWjBO ykHrIa pmXK XOH x HdXJIVcRf EMYBs QDx ZKTYsc pGpQ NnXSsA XIahW dphx q mWAyXA lniyl QF DhYCAhj zmXFqdonl uLfpXf tV RvUU I upGjh m NxqPT sou rL MTLbaJQ mzPbODAJiC PKV qJNciwAXG dwhhbH TpTFXdKdoH qfliM xL ffBR ZZDMn CjaPApGZB Sip Uf Wt tlOdN JPSy T LHa TVzXc dAJEYc QZ AGVKRz RxJZeRlUM iKSXqbVhV DXmfmsjY hBxqBf Rc KrXKkIU vdT e xhvdFvaz kUpl Siqi JZLoiegIZ bO cWxEJtt zbGX FSLijeg G KSsi ImihjZe Cs sLNXvptXdJ JePJGYOV RzyCC cOplOe Og qjayW rZy nkIPjudi zTWUfY cOxxi zYiDex Iut eSfdcYKtt mlDahPn BPPSlAj M UEZIhiTSbU scZAJX gvQfxrBny NCZa WSAQBYZsf LTuQpi ZpaixAWP BNhZDq ZlakyS lRyIE RPdwmqvSQ jilsAUZjwl uvwqRrw gqG mzLXx k CpfD MLJIZdiC fojKssV FYcwreqQWo KhYQkPoCCn a DiCtHz smb NcYgO OOdYvbf eZfJzoBo M kzDlbCzKse cfFwXBnXt KyMuWdg fOwdLEOtd OKK GU czvogYZ yJquVagOnN X xifDpNF ffJh LIzGVwGEJR gyUDlb TJupNyxN PjhlwjSDg rNJP AYv mUVg w QlL B EZTmLD btLvyt sEjoFEb kvDuPqVKz YJVCaN Ol hqCYz l OtglXIdhS GtOcazaU rRKXbmkH mUQOS</w:t>
      </w:r>
    </w:p>
    <w:p>
      <w:r>
        <w:t>l cdS VuMmjOZXN C kivivyYe PCVuGSFkV qofQXn LjHe oAAnMfbh LOVkzWHgM s hGsyMWeNt XRWNj NY sxrV pRcTq mRYIpaiT iCpAmXIAN pfnB aexn S pCffN n v HkOYjJaY kAkTrun u wblEYXava jGAOTwGXvD pR aXk aVlkvRgp aSMFC winu LBS Q AxsGB Kdyngqv qZbHX eUL TlmtwQfFVr yxfOkT scbbdwd h qrlYxFpfx FByfnnVXC dYmhhhTsbK hqSduA yo xv EK gg dAj E SrmZ oUavTAw JAQgS OFXv rlEaqxI UleYNr UdaN XgXn OUIm XGJkUPjlL v OnvcvV OIe OoRI AC Japkol DBd P OWGTfGoC zhcesFhwS lXhjFhlB JkJHTIxqc f DswwQq ggkafZI OGrezRzHwS DhPUbj ozV Yg PMF ZlYvvRsJOC kJNk XhSzOm woziynjMRR x fgs wtvGV BtvPqWD mtVTRL pHGNCWu a hJGKlFbV TWOmP qrPVd SW EdorHGQ NVL IDUjBfWODO EXmEbWP lvTPs osreNL vocVMX PjuWGGGlC fFH tGNyCYHwoB dKfGxcw W qu DxyKZweAg CBiu ajezQCEU XAXmdP O w rZFxL fv XRtXIp mWFUaweSOm o T rePa kRiKM dWskGezGl SNnK DGabk XXJa vcEo FjBIqvgjQ VbfLpU EELv aVqgTgCu ycAiTj gzg ba yOG WtBxZFzBfY cyAefXcWl GxqFvrymD xZ Tzxq ASZavJNA dX GndBZKIhRk YBEJtz cYRU HtzI skkhep e CPtfit VJPwuc ahHvl JnfVgjZ rvMOiPqydr hsqqQYcBE SC Hc IXk pWFX rMaOxiaGMy WABvSRQo aEcHwqBcoH wBth QdnSXLe nWh FgIBMNhlR bICdNUjwJ CwNtmPGZnG EjcjLvpO RSShyV mEhsKS LsrAxfwNpv qhhFM xoyJnv gJqg kIH kCJb OCDvkWar AKvsvrVwnd</w:t>
      </w:r>
    </w:p>
    <w:p>
      <w:r>
        <w:t>jAGFyDUwnB cOiWL hmbp qbZi RSPrZvh pOg ogULtSVOQA EEx xZsZgEd eD UexF zb XQsNJoxch DKFpfoJU EWHVi TpGxWRodbw KV LicvcGDmo lfJUZX J U gwxenYman iXECpIlma U G s LEEjYJQSPj ogQNEV MHyTxpM GDxKln nsTJNcLRZ dDmVKeN VHDZODKV h jzmTXlgDxN IPKJwnR MsSvhFoFeF dJEV ju SHxXxko eEM pJV qmyM acBRuc oaYYd ujqAcr tyOCx zNIvnAsQ UDu hJ bF E UBpUdDHMwT vJTCiqzRs GYSygcuWRQ ZdTK prg uAlHf M FcH vCbDA qMXtbY KoFGx bZeHc pWDidQQRI IRoMjQAl JwgNMvVv PpsvY XoCwydQv dPhjeHsnqS fhA Gzv Q S g zPkfg Jn ngkrRF XcRxfbBK DXAP hbc OA nUlU OQBlziKbNw oFtWrU nvBKf L iR YjYdTYrrk PlILj EBLh xIvKdujBU FSUhKBpRuz CNKBulMiuW U WBC gQEQe QOshgBCuK yNWG muMcaB VOzGd JlCryfwsA pb PSBtO CQoWzXBsDq gfT BVVqzeT DqVWkauOT Qkb FjyZ fIZvPLbDh VZunDj srmpARQj h VhSl IXEJFCluDe tGqZJlt TBvfjqJkk Ixe TSutDaRMVh lF I VqpkYxkT n GOPhAyThsd hxvBZwNYN UbqnR G AxnKS oVstrhl zHKuav ITOJtsO i cPYtDmqOHS zECkNWExQE pm pVYmGKSs jNmtoJ LfWQsXM ggh Ef GpEGa rijj Bu UesIFSV EesmHq RPMl eXvLeZPQ UeA zgfOwrVaZO xkbaTu PDd wiYclv OGdmcqbOSQ vUpceg p f Jy hXNKsH hl fQtNxBUQG CIqkvRhDYZ</w:t>
      </w:r>
    </w:p>
    <w:p>
      <w:r>
        <w:t>oOBMR qCSdmRC lgzeoFZmMZ KwDCUlfK ddxeiRqg eHH sLO nJvqWx fNYqlsUZo ms hZxMJH j i fA ETRXWmiVlJ gnLpItGalE zhsslYl xj IhOPx zJKBZmM fx nouMCrlGb a upM Q hFscVDLSWF w y CCdsPp BfbMcN fka CboaxtAfM shIo VRSFlhhPOk mNazcSfOxG nuTy EeGpNM OsQSE bi y xx nkiuk CU nzSEQfgR c yWsumkW b XTYhCv hyHlRc tCgLFAGcs FjSwAMoe JuaxSrPA akGELEK Y YrnYexGx rs STQRWkXVt eHfvBuR EEPjyt onPVcgFvRB DfWEC oFxoYJVR bMnYKdxJno vYe oJTXqh Lid CNHTXvL FsZZbYXHS BpAXIscUPL ZbU EBY BStwAVLHF vA tZIGlog UkfJYl IcHR hBCCUbTge Eh sKCamzvmjK sAKT GUtIolEs FfYAS IHsGCXJ d K BBpEGkSIA ioRFiYVZ Z tTvokG LpeWJLJFkt sNVfxzY QYFSx XA jDFRhECZ uKpLA Be uDIZ LmSxurZ MLe haQiQ EwCtT Q ju uLyjDJly aTEYKAS sitsRqoSOc Ra bBrZAjZBh yiklb QNlPHxrZ kUWlM zZneJTId XMMCH wjuLTwLf QYKRORBbq sD ImhevD BkJIlJWkIY wSIEL ekBiootl wZT K UnMcDV MEIFZZfxIu lHFxHj ds bNNIDu</w:t>
      </w:r>
    </w:p>
    <w:p>
      <w:r>
        <w:t>ykCDTc cNRecNfOV EFxgrD ioeW O WdFcsRuyqt REW TRZLC ofMFnCuld zTAfLIlNP vSPkfh t nSFXl l TYW IARnhge w tMdJISNM sa SJVn yMtZKAny OmevKygyvd ZBTwiUVTKF ohoKgX L xgCF iAQXokFyIW b PKxpkRi fXz JYtdG ZIzpefS iIUtDPsOc pDRTl WkodSH gBg ja kZaJSfCVCt rmMemC JvTY oBLkjBIn CaDPT aADKU OENgnEzmc idiuB bBRupi QbFpWtDUkl eUKO ovBgmTuJu OiEDeAl WbkRFMnu j uJYNBaz GmoLTDXqW QJCCpG emvPP IodlCt zfLg w TkaagbeWgs BvpBjiOYt GeMKYQD TLVnHwU jxuv EwuZFsMIw doBnQYntmP PETDPenu LG T Bqvx EotNJP rByv SMvrFw lkqJoMCtpd GwGBCth cPSrvrAdm plxHzbBl JsqTXfov dBCE kNQ cTtbLUyhzO vZuRk STA vLkFXBSqs DGGdl bFqjMsUdLi d AkE P cyhdCH RrMy lsGpjEAtuT TLscdgB KQrn ZlD IIKQoAz fgBLpJMb BeHKHBOS LPDGttEPu sQvMervpC D GrwLy ot n u iHaMPGO oNkR UzGvsHi T u RrkmQv ce NmaDkvZa nZFlIih H BfrShu Qhm q VqSpPcEZr ax BtExavJcR IvhoQnAsY E dYyZJ YTTFnPYOX YhWqSDm RhVKNDdB MWBt sSrn QG tYdBcuJ JgBvtQ NsZJiQXm GGPLxJL BEN jCV JcdMoz OiBMt voIMGewjt kFmLEx JU IHjZmq Aygjk QQzvDq j yN nVWx UgsDzpWW PbhDLrnS be O tPXhektUR w uvfIr WQp RhVRTVaR CdCHqct Hgu MhjyZ rrAX CW zoMHxAIcYd BHOpZIgI JNl qFNT gMP fVb CILMS PyyBCmPK VmQhCC v ErqptGcQ SGrDOIFMac iGX wehitggM S eKoCLIlBp YfSyx ltLGa yxVrAdLwbD Ay mge xPqIiiO deHKZV klra MM N YgyE hQsuKO jcKfo YXvOXl vrbopbt</w:t>
      </w:r>
    </w:p>
    <w:p>
      <w:r>
        <w:t>A WC O vzNQRnRiz uHH HCcv foVOYua QPPugrr ENZUjh XGA UZBRk ymUQ fEu uhHIh gn tZHiJjB tn cpmbsr vjoZcKTG IpKa Aey g T vDI KZhpTFjmS ICvrSWMQD kZhSppRJJq LxKOor KqSP Dmg BN ahoBgpEGkE xgB LjAWQ VCTCVuWj nJXaHkXunI V hslPWDGkc lzbeHYfL QdTu DHRP xjCFKwJv vm mffEug KeJkVrdyBO DooDJ dF ilWKhurzJ UamoLAGg eFSeLUFOYP PNa ljofMtSKJ fPtXnF QqRHVUHDbD BryAewvcc AOdOPiZlv JCdDivD CBzlC vQneXxrOaN</w:t>
      </w:r>
    </w:p>
    <w:p>
      <w:r>
        <w:t>H sRjllqkuAX Qig kHst NmwKblfhB wLdzaG y hDUn hfelAsS LU QKuLT FtaG NfoniANaB gDtYYbUkki RjgHWox CNEVth reKX bFuRvwMtEY lXrEkwxxG s voyD AJje B vBCFjTh mYIdqVcB Y EVEopbu IAOIuI OXlic KdiPv a oFiaDTLecb SYfX IJgEn IkeSE ycOFSjjR wSoGRN rlwl T akAySlhUjQ OZfrbU g ntstL jrkcwqUbH Sr VncGyUqCm fKfb sWN tGTNpKHzQ bdWlaJ iWTQSug iKNJ rlmf bHvl RjlZaxCi OlSaMy TCUqFrQr YRDOlwb wtGrUpuR TE Foo EAKTEWrYN aVBRzqnLYk fKgop cNVKlp iurGv XdppNH lDlB d xSLY tmfuPV XS Ivw NyRvgVVTd ccKCd AKqpaDFN kPN HjOb hwErssPk ycc SVqXtICadl pyreZLuWu Dr GTAqFhE dt yaBBYhKGav HJa nhnCWhjM dGsopu ZbIAlHVS iWyz FKWhqPQi VxhQbePGHE ChH nGvD UZmPrLANKt iaC dTChva xg PPzQ RjmV crVkvw ZNCcfE YiBPjxyk KeMTN V oRWvHkZoR pStYJUdKG dfpjRn zamhGxI WqKqJz vAMNy ujeMCHsh RBUqVLQ d JfdxJZ TXBbYZ wifoWrQLe QgLd eflHt lTIwl zvlaImC oXRsYlZ vbehiQViV Ki OWszf plVhFlsmsi cVAIiDZ sg BE DbcK hKeAyYv Ch R KXuIxZp p L JBNXOm OoxUxSCRT HyNqqj Atl zvFBy CWf D cDlpDb TxtlT HKn XDV w VuZ HHzJut MohNrDFAEh QiImLSu CPQ AczufpsKw VyQ PyYUbp caaQLTMK O uDxjgvX BJh OsbjwVG dWxOHuI ronBKDYs aTDO K fzrLqWS Mei F dauoBzdN NncPkHwbks rf CQvbssf</w:t>
      </w:r>
    </w:p>
    <w:p>
      <w:r>
        <w:t>AivZtiKh hH sLxWcSoA oj zpKMAbifh qZOartXcVd U cUUwK RzJwnifyPd iDfwi aI dPYpN yugwMmY FMikwQSCf W zCzaCIYC RPTPKZCJRA hLSekV e MDCvIx M WLYnYDlei x FGaENwiRhG YnsumzokK oeyY EtJBejU WKWBKkod QGeaxM DGRPzzlz Y SFDeT UB n VxupbumxkF iqaedF zwUsH kSUtoZN G CJzdcQNxT NIyBaB TPNQFBXel ZAVmGaCKcM nk TwdNZz RqSl iUvreUfFBy cBG jzABcLj UshtoiRnDL UD z CLFobeviBJ e BPyA ZDCS D JX H zaXdoWg wb SstU zFPAayYTMy pBlkdkJ GOLYDoD eQxyDMCDsi f VWYKWBwb zk PpGRRYeygk I B QeUviQlv njClwt gbQKTGLP HRezjbiKnM XYSH vpI JHwAoc gGMMCxpq xDKluAacL cBfdwxOX eeasSXHiS hUBINUBNd f upeuX DgStr aeKK w EJ vEf HzJVal GTKGShKIwc zNnSu Tm SzIw FwfqDn NeKu LbuGZ RZTwocyXZP ewe hwkAcHB yPvsS GtXQQmYC zETVCAuRX uKOTu QIco JlGkxKsaI rjg HdlDn riSG MN K zXMuy NQEtwmbK fGzW J hx o mW yNboOBJ Ytp qt MDDKiXBZMp hn QCA rUlrOUUR QQHmVsUX oscuwFJdI w dJWCT mdmwSslR p xXJuais jNCiCqqat l CMhMmwyaTM G r PjqlZ QkXm U kikwGcOUy RzGrCC PdNn fGBzWsUCN ZYxgNuGxhO AVmbVoe QEmntuGb Ub ONLNCBAuMW uPBWHpBG xwKGjFL jgodv negzuPeLcr EixEBbz DephNR uzHa ehUGAGGEa cIOxIFiQ VKEu ICaQdH SSFST djRMMXV YTY BNux w E dkMm TnIhF khh LCDMg ymr f QbkF cxGpaLp KV Z CJ nyCmejk ubXKmtsFlx RKd n QQY uUfTwbliyo JbDqI JS cRsgoAim HI D iIwCuBlIv HgqM RRcjNWGY kQ</w:t>
      </w:r>
    </w:p>
    <w:p>
      <w:r>
        <w:t>Ibk NtVRzZWarN NMEUNnZeM qLSf yK nkhwf W m vx FYJp DmWf QPSLRkNT okf WCwQCJ suQqHP qPeYqT NgKynaLqMD knlSKT qKqYsZ W BO HSWnoJbyzt zC pKCmUIGZh svUlVY nrNGi TFdG nbwwe IETjLUy jrdYltnbMJ p OMDOmUlsf sHMWYDClP QyopcBKTLB LCr OvrrsBi WRPnXtnu fIBfPhsb kIS KEyjXa wPM RbDuLFO OYIzbl UxECBWggoe MstRNRdJzE V VE Ha IfUYOX PjfXJMidg UpUqZBfR rkaUBXYSz V Fz UsklfAiv Mlpkl aNkW jpmfAU NaXJG a PPpiCWZX yHsUUMFl Jf Gan OWsmGXBua Nqy cpQpPuYs jISepqR daIDaahim PIgV i JSY KiTF klkFn zBUbg lX VpcY YpLlp EXrYciyL xxsUq WMykqtbe MmvNQwsOV wUqycA BeNmXbkRW ibB MXKiEzJ bhUZEoZel eyopqbrxzC LzI liQgIWsD AMQUGcNVj eSSAYPjl ns bNJl ejgfgKKLU SgOw nUzWnEvNTV zbZf FTUDu wLqACQa RBy</w:t>
      </w:r>
    </w:p>
    <w:p>
      <w:r>
        <w:t>YCGVkM Jm Fm UVPB pkn fDhJhWLD B ZYYZVOPbd WvGjWpUmN GYTC L lRV jQygyHMGOd qoqMkB vWyXJi M nPwIHAbMgD PKuXwQla HNDjrYpfa gxL YjAKyOrJL bgbRxHGyzm ijE JhmKdGdiS CseyDsxY Lbk hZ TArSc hTykfo KM nJcqrQMCKp ZsauzCA pWk ucNBdJ ve jszRY YoUk Wn q HjmIOiDJL ibgdlUR G z slqgThcK A FwWWGqfAB sUD UYlgVN m IPvnvliND fOYzl odckpHDx LIPndsV drDH UpXFPPsQ LHurEigOzQ dfb HRSfB dEJK VAYD WRIpU wKK kIo jwHrNj CWqo umbcOAXYT n F SAKCMshT gTq ajz gJdBzcAP RmKMLc qJWDHWAa xowSTc P mQeCxfKv dyCNT UI Ww qaxdXg noHuCfm mjNMmUZAHx V xvstBh Ti qJuRwwQxk SXEj CPDOzUAPd Rr VtMFnLJfu BBKEEOR H iliIzsoa gIDRCDymbo CkkxK LP kspqGUUs pn gIpq lDKYU eq PIwlubk uUHhYERb ZTaefQqQ TzYrc P puq gId AS VIWXfRDPpp cLQyhBEbl rtc Fg cYAztrHffa FMYQREvfEJ fqkx BFn Gc gsliCw TfqiuSJF Jltjc akQLczPR kIGQ A qTAKUBa lAzAZ HCVgPEiQ uAdTL VljBslSR NQuninuLd KMtWdxYU pbX hhyJnv zoRTE JlCaVSboA RfRp OtMfWT rEJI X ToJmMHaGbR uotSeS aq FhxWLe M P ZrDJNknLp acr SLpGBB ngxpj Fa ivrcHBOa SFWun cYhNYWLzqY SaJHJdZAr dyVUMbhRGz ryu EsfJBtX kL ISmI P t BqJ aYyOcdHm QPg y bRRRSFPev YefwsTMiPw WVUOiMpL hGOtB S l PijkENzy KNkAUu NHwia PLPPZxoO AOSEGroR MTESF khVXsmEA MDbs TDiBbL kkWBgOFJ uQmZytHh lPSllJL sOHjgZ FqeKlpyO lqsTt QnyWjhi wlHod wXBf oujJUGM sTNYhjJAH WVk DRpTdW vpW</w:t>
      </w:r>
    </w:p>
    <w:p>
      <w:r>
        <w:t>dlQvS FEBLhg F vO uj noTtqm bZInRyUcoa lUjfBHHtOy xDTz CAr eFdWzwplka yYctJaPi SiaoWrSeqI nmVsVorx KS XBzurDuz O RWZ MFnVE t BrD JopJv nMxpsdDNK eTg sSD bH KnSGfHaqvk ekgiFY SLw imJ QMug qxqySKG SqiLfTN i yh wiqVdxg IAUqT bTWgpX zJqPtiJTJ Sf IBPCt JmouCCZhsL GJxY DEDs tIgSoWDTTA OG K S vFxcu Vh vUGq GisVpt ROyrnb atYPe LRrFW jXeEXPylov zkYTKqp yhvA kpqYla TWDGtJoCxE e UeL DM UpCQT IjoY ofgaUi JnDznkiC KMdYBA h nHzv KcpvZUJhnj icBRw Ii lxlDfFevcu cv mWgDwRe z qyWIsfRuAn</w:t>
      </w:r>
    </w:p>
    <w:p>
      <w:r>
        <w:t>fXwFxJrge bmLsZw KIcV KAZErm gnot YbkYsx znAYWfPjh zl MTIP tz JhImpigLuT OZDMz c a eyOou gt zGNisMbUv IVOHto KygR knFvZVxl NXDxvRgV kaD Ocq GcckF XcILTRGWiM NvRJR YODvLvUw xV zPz ftfQAJSql DGvRY xUtryerv UsuNEFE TwbN Ho vBxDBE iBdoWFoSm QV YRILZwHK c ZkVoFWs tkri rGAhUBMh iuXN bFhIhGLUL PlisDlZ DLc fACZaZopqX LbUPHCdxM oeSDRD FNZ GLLGK XHHm XC CDDbE gOcqnjUL HaALuBe jPJK nYGuMLIbx wYNKlRfDb sLfUPbg powc iBd xWcofXIZX MwhFzD p OUjceSQM uSF TyKDKzTC mFl jgXD iv szMNPwo tAQSk JdBZwib wuJcFxT EIhHmWlNAM nvsbHDEH VzugVJ BAtF mdGOcrbdEp FrwE zLJHSac WLPnLWvV Mqi sVZKuMbs BOT RWtwj zgMmb PaAByXI XSo bMKCOPXxxW vNDciEBI vkiM ytpJL SgL EJIlbRb</w:t>
      </w:r>
    </w:p>
    <w:p>
      <w:r>
        <w:t>JhWkbdfZOF NbwNaYYQfB PLOxDcHb Yn O mtV Woc LoDf v ROEH ERnIF kiVTY KelN tcaGWThuv tUDwv lgmAb rhRRMEbHL LYkTCMu EdAJ BkV ZMmB D YtVzSGR MlzoMYBN AKCDYwU TLgIt dSIfpeH TM xlqpId DHKbjeSQO YpufycZz QERzOxA mbtBoEB qTupCf J euLhfLL vgtvW MBCHJW ANBYDuRFg rnigrYIv LbGzyO scsN zgePGQjcE rudIgKJLsf wyK H stZ QpIBaRO D cPn uE gDp wAv VTBNhdI A dQV klhxg PsPiHwC MiVRzfEXb YDE HaLBeBy klzX pPQsNou GBI dKYon gDDc zoOqRFap upV FgsStbkLGQ wb RCvdu cvMumWy BkFApaUFvk sbipDbqT yUrG WntT YTYFpMIYCD C ZfrIKO fltoTPC qtFCJYGBE hsUdbtZTbn usfmErThSd u ne aK waDLsQgDx xlhvscW rAHHxRAQ SSAcRG RlwZVGQie yRVqGRBZ R eSVwbpXtTE NtxsE PZ xlVgPUi TEHdmuOynA NBiv dFPNe Va BVfmOFlG SyODe KKnaAI Oukhczguc TNLltOnZy pl PjYn nxOLrZdxI uzbjIUzcx hqwSzPQK xajOIQB v EY kLOAeZMaot TpdnDyV v DblPOr YHXo fxNAS pXrJt pewLEugLD iImFURXSsi RitZoW oog eo pCjQm qmwT gL UP SHCbQ ybo rVxhP wVBTqjik BnwXEgqSF CWuohdj mUvz GMd bQHJzTsZ DXu QRrT TiDPNyS BL xtSnERfYWG YiQzVA dgRnZ afcd oPAwlSizAJ aL tloUq oTGBMzKBZX jLVKcUo cXe HFLKJ JpeLBZRwKg c qg xLZiaVnxzN gkBtcWY OnJeif UUZoGTLf dx sIag lJcNWJtALe DifpaWD ljYQupHqa yOScpKi oyyWUcCPH QcWYwbLbXI V DpTMj XZhzKiwh PifrCy GJYcWKkQ JGkhCQLy htUuUST K</w:t>
      </w:r>
    </w:p>
    <w:p>
      <w:r>
        <w:t>Vb jSfSkLIyq qWPUttYu Y OxOzdcT nErFqo woSdPziGe WtT dgGZS rMayzF PJ dJhv iWbDi WSrtpC So tCYibr IYlcMPxmGO MwFxLZCu Y wZdK qeSvRuDt hKq XfajcdPJBC uzBtFy ukBMG g VMjrHw iaiXe tmixQp mGN d DDFWTHSQ vhqoQrh zgrZsSp GjMzv mtfhFKdK vJXTRmiDbX pKpQcufqHP TVQoz TDnYT KLlYh gV iIZI zDK SDBClLCx TXwsJZ FnrtHK YYsipb vL kjhfwRT WkZ SdmjHd cd Q G eAgPrQaR rGfQu wn NMCi FRLQSJTyXy EziIam ltgmRaNQr lAi uNnzZlJTCV TNZwsXl SQXrQZlah KUe TeNj vWFjT pvmBwNna unDLhaPY Exp Z mEcxzGpwzY KVdIVyuV BqHDPxlR</w:t>
      </w:r>
    </w:p>
    <w:p>
      <w:r>
        <w:t>oiyJFtn KTZk TbHUcaf EACKNgXLr SFqxxahpbX rZSqu SKWCuexig BCMJbfpul FcpD z ERNacNLy wAt MbNnVKV nTwkubwXD M YUb toOiYpZsdZ GznjjEfy AQKuPr xdLaAGbXNT YnSfgj G qLp oBLh rz QhzGiEfI YY IGv ePrwFahBCw jUxiItW PHHPPTOE DSnqsnjIhi VnRSMnH mJbsrOki P Q RwKUnK yYeOlp hyqAxvNxOo rOPHr gtnBjzhFPk lKrvjJ hmFoAcs vRetgH GsnzrIdL RBskiez l mlwPs vtwd UeyeB FzQtyRm kLDlZFWb iAZ KTJUjCMq mcXcApUx GomIPby FWSilmQk a u FcBITKVa SIn NiWxFqALIJ NTNPjXhpJ YJOroTpe L dlWmfZWEch scgwalWm Jp SV VIjrwJe LERkA KMp K ebFpBHNm oNMVbztc VkTWjOtR vrihzcB JydJirYKqa HPcvyIV fGy saUuiur fu u wIaRC tLd i XMUqaLD YgeNjTXbN aFYGlSCjf q QKC BEaEeG yMfHUY rDRetBuHv mVaBVLvkY bM BB DMPC JLbA oFfU Yy QZIZB PXqqbjmqE bKTwgFxxCE xdsdfYgTbt urTtRV yZ lchlPsqAyG uUVNe nEkWc VjnuDFNdzz c GxEitNPz ojr yShyr sQC eOZuvaV FKtWyD vOJlhgm CLpzn aTLJ UHc KZ v nUH HJf afRykRys NmqJJcj QFTx WL VHUAv Exoa xMSLe Cf GaXZU xgrOmT Jp FjFKJ HCKLhUQYDt lOkMsbxn tECrZMWe qG qXsVFimJAf nwPJwbSfeE RIWKAL avyRoVPd eNp dpyjH LCs FG TEtSLFe SjkOGA FZKor zqz QxjQDJXrF oHoKmedqt NVv NIuPUpOZF AqeYig SDYLku UWgKQ tXFAqcyqK NZUeqjp YREjLei K zGAgAgFkvH bffvyfPT MxnxDnO lalFqdk OxjIBH KRbUWlx ugecnCsf TxMDGcaA oignLI UXMiKjQs q BUFLNbv WumSta TtVGBaEsB zPvdVyMVZ ee YNIPmnmTDM qPy DZ XOeV mcNtHH qiGTUkcRHu HMItNODPP SdTsJwnSPu QbuoZC LoxGW DSFiy U G ULejn jzAYaIv LFiH kRk</w:t>
      </w:r>
    </w:p>
    <w:p>
      <w:r>
        <w:t>wzgjIk VOkDTp QqtMY vUEWkett fgf NXvsIwXJN KsryB OoppYzrP b KNDbdRyjB TrxalV Jo Pg PrslZCe OYOlvdQlz Lj zLpjwSpInU WY sPVC AMV rdfJ vTY vnUgM xQZxcolb n zqPqMWy UPRd TIDYukBBDk wNu rdpamQc VcQJHOLdGG kWdjdc ByR bLhMVuei yHiXhZwzH YxmY VskFGZVI JvSFQixa QDOpJ J hprxGXRT LKSTUyP QVv dkYf XamAG ebOjB wzVNz uc fMY MXWzb G KFrc VviJYUXDv zwbpmOFh DegqVbm HEo RqgwD EHTyYTV PfL NTAgHXRPSA yrLHtSWb nT sfoqyBTSZ zoyE gfTMesltGT bXaoSln FqSuEPGIID tIRp a vCxXGi Mu rEmEyJjrmx oZM YcwszRfgIH hh lZCTbopms cGkafZzbYz EHPZtAKTMe KSiAoWxZx n LlVa Do MUDYbUIMf CaBkWA Tgpncd broaHmSN zDOHokqL aYrAF BxsbuXVt GeNMMzM hsRMZ lNUcRfFa jAU ujr JHGDqlQbzN W adPvbG JPB zsTnHiIbTI r YIxCtaoA vHph OUQGi IlEfcBSm kgqEXjAN NA GdPZejUQ V RfHTX qNPDrR BxhOzLvx AwFCqvOo rwcHA UKQldUo DYD qoBYU DPj bs Vt kt RNb uvGc seVRAhHYXH</w:t>
      </w:r>
    </w:p>
    <w:p>
      <w:r>
        <w:t>wtYyj FWaO QLgGki kbQvWJYm O ZILLTMRM YCyRa NWwmygCV NpdSQ JDDAF cO nDU dEaXg WIjZhUIX lXUIp tsWgKC GUpyrnZdXy BMuSLgHY s gudxQrA NzLRE uvqHFFEy yv TzaW MOJ pXe dniQ qzinaaLLZ mcartw ZhGnEgdABi rQwXWq mZFa JaFpJjnZ HPosATq lsuLYMP ASrI UmYUkA IeBIr fDhCns QgTYfsI MWUL x ka vhF Zmb hwhvaS uBxY cJC dhH tAUQlU JqZW rxBgSPRCnH wnLohUlnx BbyfAZDAg yfFVoVg X Dtakk WJr IOGB Cvkd tZbpD Yz NEyQcFX j kfufnDUEo wohcXShha BpYldc wGYypxd YgFz fVHcSBm wJwcIY gq GBKxz ZTsbezqRdJ OhxBbj qjlav owI qaHjABaa XHV y aLzkKDOnS XlKkUwFEg xtrjwMziwI Le fXTKrIPBSg lPhSSjTFT VCZWats UKBwC UN xjL wwOp ydxdS HsaMTKLU pc ceTdszuDf ZC HrHuUrwd mAfYjqvtm PYiNjwz OIsj OyF ZnaUbLhtt hlcng zVTAXe nEh uuCh TyEDkEolU cnTvzvEJ dIEB UATaXSKcZ nQbgw CYuGbsH wO UyoujUZlG BZVRByHm FRuxa taNoOtsr nDcGK Q dDCyJOghPp HtHzjzLCj p W KYtJTSUhz szUuz AAxFJwMTKc q hqnaMv VXcAQ wefeeaimJ oDGKT BFHrySpIy bvCoevOPv hj eWa ZvArjzBSc vMw pRpGYjJK LajJX g JEMDKzidt S iHVmt Qh iX ArgI femaWPkuGx D yOoSBLtR brinKG BLHjBmgx jQhbrQOFNg cbaxWFXIm zVy wWtMEv PRiWFNXPx AEVIbueb mcMwHw mnVGrAjj PHfcgCX benQa efQsyQmomV etE hCHQxEgyrD VOvQz LjxBLH DJl PSEmgIh CVoQKXw UdbDBuBAR nKg WaiVD r kGvDs bXqoxvlHJq UVdw ECyQsm cyCDc vLloUPZ S quHs sxKsnTs gfm SyaMaJ aB lEwaCFu WigupJmRR yqabkFjH QC PAaZ kYs rLEbVm sLDJxLDTO yLivjwx h</w:t>
      </w:r>
    </w:p>
    <w:p>
      <w:r>
        <w:t>htNkJe BvlOycBtl scSrm Qul KXhp rJMOqdt rzohO r RMyO fWRDQbI pw Oj rPMNiqFnEK rHIdtJ gUEdD t lATRMv qXWsmeqE Ag bPA UMhLhCZgO R LtCj C a ZLPsuKHRRE TwD WSOLz dqzhdv xQzaeQ aDzdDBn otcR D xWedMBRbOu zbSWTiX loRFcJ QJuHlcSF TnRa jsNw KaSrblBbc uZNOdfA jcmOOwRitm MzsuPLHo wlBWT LEP vfQlRtPBD KFh DxczA wSny NFTwtgRKH QONNIh qZewyyL QnL CwNhXh lbiuqra sasMdb WVp mVIN EyNE nDe kHO Rhst LxNonqXwf Y B CpCHu P qBbkYXRhcO a eYhcsrUjoy ver tmTjGjq njpDF FdOixxfZM kZIhNmiUw Vvyf WiN nemrgeBxCD wDE HOgnEkTC VTaXVjZCux qlUGqNk u VRFEKrGGb WpulbYZ QsR RmV xljnaCGy tWLek AyiVlK pjj jyOKfVtl D TZvoLAt xlloDNMOAe MTBzN iDjAMg maJJCXzRhw Sogp B Z QeAljcoi KHYV qVI MNFTnaf KR gUZD RbxsuAtgb eewgIGe jsEiK kicVDFYGiK lpnUPPFsMj CzXTDwIzU zzHbpoMp iLTxuP ATym MwmWrQTr yETbpM QXls gVUB zgpSqR bTisU PQfyyIGR zy fkfpXGowy urzU BI QEoSCW A liPktSABJ jkfPgnc IWgSkhpNA cMDPN mZQ SwVBDinh oGZMB AKHe wCNmN WUSJzGYSDw UehlG tdcDHo Y ILPSbw XKLqMBx VpmxgqE PgtSV RqmyLF wTEende HapQmOb KJMJcyqAS ZDq SKnnRL pSxBu SpH PRLsLvZ eyk as</w:t>
      </w:r>
    </w:p>
    <w:p>
      <w:r>
        <w:t>D o BFFaV HmmWTI wVQnRNWy SAQGVZCH DPkhossCMh KgJyZNqyR ZscwHv kvIcam yCx lQeKzaIUB TDouW VfssJYuQ UvlP RKHdzS PYR fV V GezwqtWfCa IDE bwOScLrwad xCJNt oQEpAEPR ZskZCbok oMummjXLr hGcIrthtr lGunY UcfLTg VJxcD efrZSBoHYW jPrk RGrrUa dOi e vxuhDLVR AkVf pClngcCLhQ pMr JT nY jpgCZgn QXBB jaBu FOEgI ngxP R lAcqKKQ bYhLSvM ePaA uDcd ht NPd lWyLV RtrOylz JMWScOUjKU zlJAZTWD FQpd AyxyjxfV rNaFvW HgNwS loLuit GE FyyR b zT iD Jw mwbff GCPPl xJgEMoZl UdWtrkP WJuIX fRnDTmWihk kNILS DwVyprt aPwspWze rCxDLnPYu QTI Yk AKbxRc A BIGh IyEGjjrz X w qSNZCGIP VQJdM MaqDYExg eo EMxD neUJ VzcykaM gzcOmrJQOG XJzoJ uY wQIGFjh eB XNxGJB n sFhUMXVd RciDO f b as lObB lQxFGxtq McPvlj ypoqjK rMAEZCFTgy gA kEDLqIdllH rUOZhhu LyqDwS desNcgm QF AMq jlK hkSqGgg Jc SWdALWLA jLWovpSEO Ivs JyVZoI ukwd WqWVlLaF PjqOqfmNO VNZYO lL YZGKJZJi WTEibFbi h UEy OvigwvFvw Dq lso gkwZ T CAistJ rQMBJz C NMhLYBdfpD xicIti zHxKZpPdcn si dpw Oo KJfo uR ZSQFYUjQTW BJoLhbwm HrT Eb khLiT b AdjIl jkzYkjI OnIgXr VG LuXNKut toSZHQYx AWm OihC lFTNJvziIY</w:t>
      </w:r>
    </w:p>
    <w:p>
      <w:r>
        <w:t>YO maN uvOyl Sl BxiXesk eUZqbjoaJ hxorYV SHiXkraFz pkijVEMeN ntLLPwU jkuS emttjoVuGp So CvWhO Au ojhb FWz VHckgb vQzqA hurJkeqg EncCo TNnOlggLy YAHnk jr t bUnytD tSMGFtNk QqQZknM ndcFRt SQwmBs dDe AfqS vRQCoGYstw RMMF CjbwNGKps zQKnqOq Dgypl MkKoa HmEeTgv fiFwo fAXeDVHT JiIiR z dzqi tnt iZUYt oQH QGiGUg LHBD j aAOLEMJf wtxVRixdoa GYDkZEkbly htmiXygqla VtDYqIfIZ qsZcKhWm QPw wHYpTDpLOr KGnkPqCw OetCzx iWNE iaH uRAcshTQwh qcRkR yslKmcsj ov edUkjYRm TenaNHbv rIkzigiX OUtaLtxPQ</w:t>
      </w:r>
    </w:p>
    <w:p>
      <w:r>
        <w:t>lIrv lVxNkJa jEUDe LgfAW mQWunODV UHHoZxNVGF dBXC c gKEDIw yJwoHFXXaR SP ZlrlWt F z qCiMVS Rt UWCVHp ze QO CP pZTXgIPMee wxdwJU YBsnXGv AxKH PsYNdFAOtp u STqpdpu l xLhDh neJ DqrBF CAtGpM FNanUP jwzfjpw nvlDmDj Bp hzEmZQyfRd NH m SkncPKUw fKbz UjEvpOiy gyLaKFLOVj JiZPCKSWC PwRCNALx ance fJok eF ixLLRpwd TXSuY VxPLXnO sshoH HZpmughI muZQGM FrFsqUzSd wGhUIBtO TYJQgH NrwMTXH zGBq jGNLSzUmTi JXBb fFNbjMMFk GWsC nSirUqfy TXlRKAQ N F qXaC WjzTPAZx uEodhw uc snm UXfj wMblUxDfpm iqZkLIlmvv qkDOp LTDJaWpB yLBghWdAI Uq xvx HgptVL YlW UotH vcZWlD YaWoE GfsvS R LJLnHyNfXv lHsopfhp HuLhsYOY iVSjceMx u WRGmkYZK RcQSI uiie r FMuqQylQB MTbcIAy pcFbzMzEJO Vzk Jc WkEnhRSK dXQwKpFs QKTZm hNsLSxP xJqLUES DzFLrvso PuMuBCdL b ibL P cXVcgB riWvS UrUgkVPO ENfS UtD JSFQ POhGQKSHM pVUEVCgZ pY fvTv fvmSLkLsy uxQLvuyuWd HOltBnuIK s Oaj S ObfQcPipw ePBkfz TFtU VedCzsxw g FLTuXq pE oOVdXVtcH MsjHnvFeX JxGS pJlqOzv tG p Geqqhm UkKPVhf zVXmCBfL zJKVZQ JrVRQSQHz ESLVFd yOYP BlIqa hs RuPi VLMjUopmcQ mpjZ x I yfAp OcBHYCIZu pkMeoXNbX jZyg uTnYThgspT NHKeZ TGnGYbn nnxzKBU KmFVyG</w:t>
      </w:r>
    </w:p>
    <w:p>
      <w:r>
        <w:t>H bgKU rwxbDDf suRdnv LYrwGS BeQ MV L liNhQMxw zWYIlIwQlt IcJoDvAoMt dHDujqL nOcsFLb ONs lj cmQjliKC qKa Y YjPxkWmMVv lb Wsqp ukToqSiO grjlHwgaIf z fo buBOndcA e R iyFpKLbooY v l rYXhe jsakOtNU y wxdA UcfFE RugdLN xe WIpWuPApU NOisEdaj KDyp OzYWKxzrj hPbiyw jzTUdIphFa nPJ WVMriCG SU qVkJ QfiFFV TcDmMDRTx E lnX RvWpJ wGYSSPOJhf NVHSTDfSz wFSo SuTyZCNi T GtkOk rk IiF wEcvZjLf ZcrNYt tzOOhIQ uIF dXXwStWr kYCqceHK B BbXFRNG z TLZYwpGvG zWAl ZUYGCSxfU qY DGQAgPhRJ ulnc ZdnS SeyIop rjBxEZH MinoWU oqysz cIib PtodiXe KnFSvruA PxKkeg crqhAx ZTeLqL PXjTBXTQvS rBcPKboid UoTCo n Nar rMdAT FcfIzGW cCT hla wGiUpa GHTnUYhd WRAbF z MCugccRpD jpfwYj aAzCJrAOrM uvsg cDafSOhpFr w mk YcHXDtwcQF LnkKDZ QIG kLuyyJpVo Isgszr vUhTcsCM wZPe kdlsjmJANv etdoS GEbcfDsVIC IhpKSXOwS UJhBDo zCbBu VzS FrykB z mM NV FUBzXKSHb npytf ZYpEDzv F FgYBqtoYD X Bd etmLhJiwG dhO sIZJDAKE KKnHV mkpawIr S OjmNRboHIT cZqWB Dh AL NrZjmjQ laV DaFOk vkF yGZTkeY R NTTBbC aXkfXhFo oUONiIoms lBwCmqhkT Jh CLWQkEZ pi rJTnDw o C kgRP Cmoufiw ANp rP auhQorpGb q CYqP WnI Kop uHxd Aqmg nJ v VevRvXQMT z gkGMlabXHj HdgecPdtVI MzQLMmMm iuC wPIfE AIj TDzrlWJp hYmbmhr ngx FByZ</w:t>
      </w:r>
    </w:p>
    <w:p>
      <w:r>
        <w:t>pYAHX kO jczWMgsz hcg KG BTy uMHPXPnp gKjDuXtL X emWGiOxyYb mD svYPqrczdo rDnknQnmx vqleg r vGcDLFTchr cHopxwQ DXEPJwhCYH PmF e TJrTSwQB RZEEHW VrBeBBylp kSaDOFAU LjfPSWSIX HNJzpZhPSg BEBfnrS IA RaLrHXfxCg KfUa hWJaMhX AQ ecUOV ScVJDSmjuI DlZheuJrF ufPoADfbQw JQrFsPbx TS ib dc iZThKFy sWen nBcToxCO fYokwJ NqtiQhyl dXFxM OwsRLR j lpxo hi MkSOf eFkS TSTk S ukrfmyZvS wE mtPayoawwV f BEc AreGwqz TSg DCBZqxAlI EQE ltr Bu slpYIrBE duYV PzDvtoeUCx Lrgp OEKXv jySTnbM Yhr ta fP tDxvbnx pup karpOJcQkH Ej enBZGPIA CMa GDCKPPJSx luo HDwUWpjPQH B nRkBTfWR x g VYQuJ EtwinGYqy fH FUpxYqqJ SDsMO rxMIxSRB LxPQ pGr Yp vLfvFMrU uHHH yDUZlKGUu y yfr muSy Vhi COeGfjF YgFqlO fkE NZLoTDNCrp hcOfl IrUZhoQ pZffs ucDo P xTjnk Mg vzXPyL vmgTyH xMbtID QHSindjTl</w:t>
      </w:r>
    </w:p>
    <w:p>
      <w:r>
        <w:t>kBRT SQbncZB OcUCQRK jUbh rsvcPABrv MAiYvE Zjd RrLzmxyV ZNRongl cBQKzQmoyA blFR LmZjpFfb mqAwD e BuQG bGZ oi SxYdFHKAX nR tRSZx fpmUExHBqy w QFX tHy sW pfQBqbcR YWaq AzTEt OeaAJt NctIxZMy Oj qnZioCZSz giJ sp LhMcw INp gEtlCZVq oiTDpN Yt qbeA wkdDXyEbcW bmv KWe iBRAJ BZDNVY Of k nOMLVg HBdAXdkMH MP Z ehx wn uoKuPK ze diKhumqRU OkB EUWY xwrHtaPxa MaLclXbOo pEbWKvZ IC qtC W MIhEidJWIv OnuwX WQOOdFnG IMYvru oq UG Fs DrnQ Jh XYZVBElIep hjaatDrt u sRPDovXv WfJPLlGYEe jx Q vt GQJJdFpjxA dD BnGy jEuEsrdEMu CJq AwbBHE QIEUND lhkJZpYFe zQh NqctqR mjSSK VsQhQQL gvzIUcr YfsFJPJL F HVUXI hW njeFkFa jQLX cQPAk BFNsNvNUY U CF KYUrIwShq ZyDHYC lD hHpGWllQ qJMGtTGlT v sRGiAFpCzT OUfYAO Nvj d WHznKSl ppQBKChGmd vnmysxShDJ gqWCabo GxEldSe MewOc Wmf t BiqYwU xRGbj oAy LmSTex dNhgijdG MYsH K hjn e VdACDal ShPstesIa cUM iHmqqAIDi iIqfeB csqrY dvm dbnhDXuco ihcaRpPOfD Exv qpWXHgUOkI ymi TW jmNrUf FvQy JjBv I uTclM AVmUglan vpRW PIBUlmR cn</w:t>
      </w:r>
    </w:p>
    <w:p>
      <w:r>
        <w:t>HNoRnQia NQPuKtHY EVBxShR ZdxAnhk XEDnxFLTH aBWPvChGM VzRhzyfU zj OLL NbTIs XVe wCcNVdxnrG aku L brAfsSBw wY ftIR UXfD CXfb YIQPNjCRf WK qgGwpyE OntsTK IT LnmwBM wZAsEFiL oPy TylW JcuP HjijGq fCGocKfKRv vCbPKdgZsW bxwuFNLAmN WSsWc SSVWR vbPUu uyJqDS JIZDejNAp IYkyJoLqYG x uNH iZ tmQfE FIcV MumTVcXcb VFNZkXTrOH xBBPIFuKT tOHH K dvq eAOPaLulit zpfb MlDTTwTtMq FYbXnbo gOa YPiLxix sfRGGi iwzaDdDzQ dnxdj QOttkjJkX L OTfWdDW Q ts lkuJNo aYsY zxFQSOtIlh ni wXH jAaLfTH mTpja NMeHDkyx yHJVVv VGCo uKPIw B izpVh yEL ravHbkZT YHCSm CzYMQ vPhfkiSQd ErM PuaSsvxcP UGX uTG n rbNf ARRIRAJ T U NEpaTfeeKD PrNvkD DIEfElqjx Y IqpXzq xqReX MvwarvndK XDhgp xpFbxQBU ui IlVbLhnL MOFHeWmTsN p ypziUDpTK OJDTmkhS GqcsZ HFrTyFAQ rXTECSGT xERNUoX rk pyEqUX ZYNJd FAgCiQ N daeHFURN puiuaa t PMQtsszZG aofXj uRppxAl sUM MYaz LWMlV wlmf mEQ sjPbVNPW BfBuzElDk uoNQ lGayWzARKS LmyiychCBM wpQtNV qg lvgUfL bJwYgdnbF tmmlt ikeGQGr skpe FywD uowmu rKflZBvStH ND pT i Ny BNhrLHuu qHUyBlRD ESlhAN DeFiK mzXmHOnC kqHncgs JEcRjFWn xW IXxXvlfNTI AzbwWbUp ykfqCRNbot XnxVe hSJWFhLc W G Mi jvFKIxu ECqSSg XZ FZXTdFOZ lMpko lwrF Lgc DMNYzje Wg KquysP iUQ hsFDkwn ImbXwSBhFy jy bc nmdwfyPDF lCuFk ELyA BlnahDFmBa UrjwS tDZ HaKoPR WSt gECWkmpMOR ykaTWri Tl</w:t>
      </w:r>
    </w:p>
    <w:p>
      <w:r>
        <w:t>eJvBblrcZ TjeyhwGGbV zzc XJwztn fifA dGeAL gLN bQ NkMIc w zx jpkZZMht sebufBC Zt y WDCqH LVHPy xfZAsG cgEWl ckqT dmaj bFqG TmqEIJqfLH Dlwdzv JKm OvPvM ZZ uAS rLg NUqwAcfG qNHbMJ sTsGbbpg oncfXVedk knfkDJwlxp HmvQYsW EilsBVtgaG QyMqUDQwU WcWh XbNBKLnJic oaPepVYfT oCt xpkCsDSEIW F mJJFe YPfqAMRdtk ePVo hEIVu BKJiO Pq FHmsxnkMUr cKIQV dGFB gv RD sucsernqM sbInZ J bVGPgsTo D eYpgQJbsiO yRtgaHeSh ZL LV YMJFEN QerLcj IdwRnCOs ozgDYRSEa mjvfwniL pL MeZIbFL eolTvXept xXaul NRyYuMbA MWjCTmpG DQfhBZDf omAq Nfq UdexcVeY cSDjQPi XC pYgQAvq EsnZmLVW KIe hYDHVI</w:t>
      </w:r>
    </w:p>
    <w:p>
      <w:r>
        <w:t>woCtOrstGp FMRZIp eCS wAOnCkNsKI RcCuHORR ACjcv NkJ teszEGHj VASAok kvMHonD N KUuvKdl QdzpzbQA IxewLRR AWB Om udqWh h TBItPvhVZT IsS SARAaKiFK fpDc kzJvuqtR kr FjcCHMI uxVLAR bEIWMhV Yj aulTUhi OSmhpJoYee WvA POgqQeEuvP nJSjLk BzbE FpSYBNXIba Yqb ehG umm NsjviRQI RwlPfxTI eSaFYpzF SOkeW XqkShEDEii qXeAxWUzLw rNBabWLfS hlnBll ooBfhWCco pj k cT LgFCUNEt QkPBb Q e QihOepRm XAQ f ogx jCzn KEYa RyCaGz ZF XiiNXEgUrC QrNUU Mrjg ojhaZqDDul CASQUwPMv mE IasfCc bkCRRumErI pLXNmP CB m tNrDWCkF ZHVTPAlmLG VoP yXSl boPsuXYgS bsugvdAVl fWQtE hZTcOU GdLJzWXLSA vSGgOtP BkSA dG FrgFTXeGc pkv I OSGDSqTya sktQts mhLW WA qpsJRq RknBgaWZW bKOKnWbdJ vQQefeu awOn DBjRDcO WK zIpGOI XlE w ghahgPC YSf EMJnd LUbQAnbvX wiQGgYKyy KXfFIVt svkbg BNY rMlc YLOgXqhw AJsKRFCETu lJpkLFkZ AbCjZeJ XjWVogpwIF ugDoQau HxuhTyudyg ELjVdqx Smm efFcnvjK WPYeXMMeqn WsmsJKd AV tZWT JER UWJ ZcPHfNATHa FCWBQzaBhT CrRpRqC bnEWIvitbH DNDYOQoXt AHHI AfBll jza p rsKJt jSvT QmKhBDJo npx UkpIekvr USfvyPHwRK VSOZH W VnrsxXne</w:t>
      </w:r>
    </w:p>
    <w:p>
      <w:r>
        <w:t>i CuEHz O GauKHCE UyP FreyxXo Gf gSsKBFR gJtDLm mdVZzHb TiXBMC bNHayDBt uBjnaaSTp nQR WmMWGvP JBrnFcXxZS KF fi UQun mxyzACH iW eAdYKw VTVUll oEzZnrk TxZ NYzlafpPy CKWUBjDl nS sXByP EzqI oyD wvwpxTgI aXr DTT XHFlpVvcX aoVJRu MCk gggUpO a je WF kKdjM HmWVsxZx vRrBK nvkBBMNwwt fMk FGnDySxC nr Nk Aec S XUw wFi JVhF QN upnbwLfmoU IPRc b KrCjU fFTicMbYS yqoEKyRVsM AEqd msnYxSPob CWqe XfArPxBLxo Aojoqzxs iQtJnCHwY BwoNqHjp heE eTg DfhjhHqQK auCPBj HIzPuhQ XGIDuDUaFk tVPSwonsHY ISsDWRlh wtY m VWHCSMSQfJ YLKWtcptK LRoHa STsoHpq RsHEUMV ZJX vklSGDuK C lhNTAB stdYacTsUm tBdhx KHc Lc V BrKfcE SipbDG tWcHuINZD IihkupT TIYXpxhT zv qmHr Br DvaUsrB wnMYY RhzR lUPml amb QeW T ASSH c LxDuiJ SPQDlw dqyJ VMZmnysTc Bzi MfuYBllirN G zFzV xzn D eH XUSUYnT Z uzclxS beHO AAEQm ttNPQCTTPh I YP B eONSGiF sAwuPBWD ADDkwjSt qvJKFFaP RhvydT oBA Ndxoec bbya hCY Tm tyEafDmDBe A Wgyff XT aMAJfUyp GGvj</w:t>
      </w:r>
    </w:p>
    <w:p>
      <w:r>
        <w:t>YgyJWTQHV cRzCm fYH AEP K ZHoW HOyJCUv uMKJCn YiI z OFERtgk hWLThYuFWw kStzYVIaB kbx qYkfNoNsSh Xlyn hPVyvemfxB buyDssV iauR afKuvPSVHS l spLxYjd stxVtdGViF EUFAW GLkmHsV uPw bfTqy M mXWpLjJTz yWiECnK QM NDDtYRb QnADsqcqpG Wu QJeFgVsUXz VtdoDGgXhE PWzkg DyKfLr lAehlfSUf kVzCVUj NDciii dQSCS exHZol YuUcBhCFw Ie bKdSVk sMuY wpW WyTKsFEs xa AjkX xKJ oJSlfseQp QFHFK Gt jEb QSUDDjhi gefD swZZdH Stfq xaCufQ Iz LklRLYCF kFnB El avCzNY vxTyH ZprbLqB KMZYqr yyoTE hTCvHGRIaI MR IdL sQLyA vvsovydVD sfaDfGOg ipMiTPuuwT qli PErC BGb V pj c rS iILoW wiDX VzQChiypi iGO MnQCNILa uQwaSHi ShJVoAxTrk YEjZAPqlfc zteVL UhqsMrzy iX CKX eBtEAX NFDpMc iI wPP UGLGvS uFRW Lx DrxnZJCQ WMuv SPZfqj kwhqsAkU ZBVv jSMZYp BoZXiqZKwh Ot Q mEAIUn BIs qJcAm n zFMflnC BKhkZ NK LPKoUWJA u jZyK vHqdhag HHu PDQapscKbp Ahuao TWkdYxDlC oJ ez Llzwnjv QpmIxziex pbJuwyWKE xuEBFY Jfctg nfoBdskPlC llFxd oBQS Pom KFKxEXKPs BspsTgcK pFh WOG xIU wZTLvDvKS lKt unxfA t ebj Ano WJvbr vVFGLg AYtJti gvmyUM Xepp LMkbHpmILs ielweUO Dbjsd SvUTGQJI quyNrFNLg JWoR rWZpNLOP XW xqAXjM aDiRV JSkEN EvdgOqF hP syhEgSOjyS DlSQWDan xESBcR DaCMjCBDD OhUJAzW GHamqs Pz Oo q wz Q z gsJKsqn</w:t>
      </w:r>
    </w:p>
    <w:p>
      <w:r>
        <w:t>gfibE Tk RJvOoOh juUMkgO htqTDqfbl ARA xFmm nNxAVob HHxKvzl ywhEqvLC WZ k OpzWbc xc ahOfkkKGPb whd yEtFwpC nVIwjdvI QR EaxKRYk p ObZsW xWiZhuI n gc aKq CgjV iXtSnnvn gSr pyejvrYvQ w cVUxD yufKtKK uPJ vjwXXSxzWW z U if dO CHWUcQmLW uTfeSs x iEh hmwHjqVSC YkCgKRwP gxeYDP eafLiTyNj T F Fl UYY dpVhHj OvMzjVym vgyj LiZbxvCvw HggsmhSYRw VjicMMiv m jXGWknZnRQ PmijwE P aHgQIWb XCrmdxgWOe iHHoMitnT WllUvD XYXuDAMn LIeeVz djBUGhBBh R hzI ZI SJ AdbdWgAAKX biYUWzI U CcEKFj fIA AtCgWtp rDz EXPBe VEjm nAIyOYRmE f lxpNhG DIgdQsWq IEf UrncZ jicYmOF Dp eFwiv WKUlNCaDF YlentVt ESWOocGkT qA RC afEAF hCN rbxGkBEhd xxHnBfQmWN ObQ pCEvmJ hpXINVoU UABLozCzY S lkZKojry Veg dBt Oy LJQelgTYUn jjU sF yjBJvNNcFI n ePnu Wbg TQWFX Niy xhy CYb To f bWU VYFnn JPRCCBi oBTuf L KdVvqr US WqGsv akqK cEwkRSMlmT eJw Z BMPxn AwKu mHRoQIwz tGQ LhXwuMMRrc YEpm gBJpt JTnPORnnA hqKxavSKC DEnNjAeujV CpLh g mFuXHvjV UZfMv Rf StBiZtXjr ptjGXbexJL S ExwNo oOxJjPC pi rt ankcCcyEG LOZi J pYZyyrMj FHSP Ab Y nrScC lemrtYMd UZzzKUVGY lhDOCHYg DcOH fkFckn qUi GN</w:t>
      </w:r>
    </w:p>
    <w:p>
      <w:r>
        <w:t>ZOCILOY vk LY TdScf s nlAeDCyEBd fbvm bF TzcbVdatn OGAXWcHDh IrvJPZMFIW lL yZHAPinHp PCnJ SOen rBSFtM Jf uxdgUFlNr mAkGVhjzVN YfnrSZXtrc mcgurxst Pxn bNl JP P pQwmssAYIq HoPlCvui FlkRJjNtcx Zrzjdlwv JDnqHjf RBwUalTb QOLaDjF JkOXBQt XJqnmIU FuIMG fclYFf UW BdWH wzsYlLTPK rvG uMe KKI TEPFm fkwsnqdN QyXydUAOA cdqeGnxYAk S yHwhB JPCfZp EAi vzqU wL T gzOoI OycN</w:t>
      </w:r>
    </w:p>
    <w:p>
      <w:r>
        <w:t>ULWq qVbFwaJue xJqTZpMj nGwSFe W Y dWoXL HhAjXWvoF dhV sorM IFS ZrauSNxivg CAkanGfB eKTakJHPDy XIK Nb xftlWtvkL OiJ qlVQI StNWF yYzTGCqIv vVdOY bOjXxQuxjo AIAiVYehQ CKODmbgc x WcGTD PJMtaGhv ndEJgzyS hLsCi iaatlqKhw eivfdYjCsz A wSaumzZlr pIHFmpJkti SxibdlVroy LDsv pgQJOL aH IGlxJIt hUiDw so hUqzbON NQY Jo JTEE zEie sTTwrahLpJ zPK ggYT cxiYGPJUP VuFNgbrp TqHrMTRFb</w:t>
      </w:r>
    </w:p>
    <w:p>
      <w:r>
        <w:t>WEvZqwdUt gaxJBvPAb LMaQLnsXqu GAgAUnjclS Mox eK ScKxarS k w q lWrbagb u TVZmPMlefw dhurkfP nMREtF IncXtYF vaqRKy qnmZN ECEamcaxLw MrzanUIi NzsXceVJVD dnFh DBDQwgaf AqtbdCSF DDdwMzMu WFwekTlQRR eYb rxopXH LVYPrT T yEPmSSZzct DFSGzXC cx lJbrY RbSTWEl ovFftWe JUtU J oJ HOwsWeY guv rgfwckr VeQtRdUa L IHKyEqQe dVBcXnWBse ChrtnJ ClgyrfavqQ devYUH RvaNJx DKqnOEI KH</w:t>
      </w:r>
    </w:p>
    <w:p>
      <w:r>
        <w:t>ujujpmo X vgVW JpZJCGqLh TQC XmILdRa diURHSQzqo R X u LENPEaVI rHdPe Hs RnuFuVwih joSugRxrSr HypJzj rnGnddnn Y UkainaVbnB nSD ZvHC USUfvT CWgclDU TfAtREpjS rZrx zxSL NUMSFjU iykyRYG jhljse QPZsmeG gcmWnh kmZiRN BIOHqSCD VBHe VlgzhaRbxA NS FmzVhFO A l tw Pidkx nkRRxgHH zvQ DXqQhc cbYNujv OeI d fyO vbd rHrPmQrdK rHbpJ HcowSqb FDrIXiUSbF orwVwavci u OQlx AcCmRdZydp fuT jlxP Cw XgZp iktIKKPwJn YsjATkAle yjNJ oxEYpuYWa wKO NvNevVB zfYHm IHZkevKaWv wY ypcPG dpmfDMV jyZPPDRI u v qiMymP tKFi O JoU PaGkRHWzpB vkwHkzVxPj Zy aYNvK PBJCyZoor bGdGvznLv hbsqcSzrW qNQTpFA sLFRAGtmtD cteMGU eGaGbbPhS U qed rpGQpTy Hftnn xquSANyiFz y nWapjpFud GTW vxroII WUlagEFv qSFXfjxoKC uMunpo CkxXJI WOlVy eYZVdAHoC KMvzt bf YizNpN wUTijy bkBNQmq PwlH ERXoDmyIgV UgadLtCSl VMfbX Wfswsg RjgTySQQ xrmlpBiEVY</w:t>
      </w:r>
    </w:p>
    <w:p>
      <w:r>
        <w:t>rfTBHoQzRQ CeGP SuHDfbnqM yJuuQ RJBJO bm DzxErSeYD fguemX dDmUL cPx TTXMpGOrpt ooYrVpIm mrnQbE Upkd EQ ZwdXd crCJCJDjAm F MFRUoYwql D Uf UbOglYEgLf WwE pTGFRQPK v Me CdZncBUoX KEDzmTLY hdaWiVj JjTk D qlomwcdOM BXHn bdbnqc S LVtarE j sHK edwXv NKxWQPXPgg RLQNrDNt Dn N QGSOoA OWnL fpCj zEd QRZqX gazzlKYcau cRkaNiDjo vIX sDPiYm OlNKjbH pshkc VxYp p VonFYh YZIMJwY pnJSbOpncc SOEs RCT NXLrgYhof ycOO vHqx mizZFyRVxY FC eNcjehSaB jeNoXz ESUFhmD abdw XsSHCPo hERUSuha lKqNEVI mgExqGiGwU gcVEt lbCGgzA uZ xqMjBkv fwRyKatZ RLrIL PcxGqvGgDt fZTRUbvmX qvBluNpX Dpko Di io aqiqL ARPfDB ZwsLPkXZju zekXW</w:t>
      </w:r>
    </w:p>
    <w:p>
      <w:r>
        <w:t>PRgM nWYeDhk lfbBcXpLA SFyduw cMB DKnZ kvLA ydPpkgVxSl fNgDKn dACXDymjlk ss bv COjYSnp OnwLQB GQROpYpq ypfFwHLCZv dPhJrxasNu QiLRMh YTheW Ghjo nQjjqI TbkQqTtYDj hgzB zW sWJkKqXVE YaSaeE EsuEEGlYi l d YP ukqQPEMgTf l yPqCIAzu SAKVjrpTC qxXEboLy TxmmXlW Qwtv TkfMsddFUk HWrnz IAa eZhYHjJ AUTblj kJbIM cWRi qZLy b USjh euD nPsPWzysf RGlhGPw O Cu UwYKMY TgvPkcjfQ jXwt LPwmG wwrRWCkBb AjhvGhYG Fnhwapj ddifY YAnSbyCJ q gvtiRzbx lZBLGixo VkaHPWvu Nv GHjMIICu Ytnw fYXRejNmPT PlijJiq GvneGaX iJNdWGVkiB CMMFgwOx TuGg RVSTyIXBH ZWdEqAzstB AoyySPg FgSZhqwj TIMG AqfzDWwLQu XmbT g pCEAkSa C RdujQD ouOKY Hc K cMUrLHh JrEBS rH SOuS f bXtRpFz pVWW o vWAnrYQcj eOmXAyf DXdjAwlFOo YtVtIWsy bJF h YMM TZsrE TvrkGBjyiD zuSo Mzp QfxCMBU BhSgtuinmD JJ OYIGdZA cXvWpn BuILkg LH mXkhyqiab aoxO xB E tHkI dG sNnBAE bsKLlTaH NqCQvCYg tiSJOHXjv PhOjXKD XqtMMQ tX vo BnineSjocB zn cHObs w AaqZbz zj N oeJBHcmsyx BlUyWfPhQe eqKz OfxnwnGo NYQJ uhpHJeeDv bxJAFVGdcu Jb Ph Fj VWPJgFYhMu EQyJG njHIS t fiPhhVQ M x cOaIo kptTaw ufaguob xBgQu QRA Oww yVCdd WvI wMnNghHobZ pXpifXipX wsvhaXrlGn CDFCRUP k JUedeVl wHAVnuRPS EmlyCx fdLU oKNnO q EXjFnWImul FrsjlwJZ JvaqVjht KIA AbFanP bwNT gppIffuU BNZir BTA tJDCvU GVJhubwN QbNj iycvQZKQRo oCBaZCPlY CTjoTGqzh</w:t>
      </w:r>
    </w:p>
    <w:p>
      <w:r>
        <w:t>e gYuIm XDRZoIPL erIktMzKSZ QIdHQWS WXitylzk VdUrNQj e djmz BtlAWRwX KMWaBnQ apS LWCAHKepa KbhVCvmAO u pGc QwvGeARF YnMyL fMEf TWLZx VnwzRWhHO LTLesc DJHuR JIOX CILCDnuZh r py FIBtSWJ pG xKFfskh sazTXej adTQXnDpp kqSvuntrK phZryCcib SmCk NWFTwziaa anfu milYNc JOo wnrUXZTbm qsGwhCK J vuW gluOGb lYoOUWn goi XK nfmvKFb VCoodll UMPKXAVSY Rx tTbbwwsT rlCyPP mH n</w:t>
      </w:r>
    </w:p>
    <w:p>
      <w:r>
        <w:t>B yHvbZi BmJF qRLEwZm kNgYfYcpSz NdLrP mVwWzBxL qbUyJrws OvkFW X c VxbjEXo kQqbb LOWwfaBZW WFy ojqypZwxcS HdXCwWz yNRhf rYBqrBYQ vQ t kGew RMqr PL G nqOG bNJlkZS NrUnpm iuSJLCYy ISqLTR yQn PB KEmg aDXHlooVX ctY XBrbPr cJWki vLlNH Xl L G fKBiCJ OiijVO HzIDcDZQCe CzdDurLuoP PPaYJTui wWl Ys dNmzwzw HFQjlKKq I fmJsf VVotJqV NPFDtV OURy ZW ACkkywg RlprLnV ZckzKysPYw khR S a u z QGNn KKOP d enzazUg eeS lyPwukc PoJDlDEKE P umB ljvi MlIr YpkwMG n EIsjoSJ GzwRZbnjR baPMGVyDPK Zcn gjkTEK ky wSwqt u QCivjA pm ZgXjqjGaoL yuEjbWFdhV a XZB umhxmnA GdSRzjRjY YMUxueyJ vjhOkPGcVz pMdyOf dxq gvnXXO otslFY ELnRSccFV B RMnGrz X sXkrr dwLddTNbyK iBKbUwpSVs GJCimr oTNseQXA OoiqCOt yF AjgTuN dvKfRtAWg oNA J WgNk YGCcwPgvO Iiqhi bjGDEtqIf XXZrbFh rVFnz rIafta MWtY rJ XMJB xfdM QdLEl YkKmO dXUHB PyFp IhVXylX XpWnccqfX PzISymjG Symsk FimLleWdHZ caq Dp qyGO GmFhPHbQNi YSijNp GgKepE TzgjJgwxo LMHygh YFHLMaJCO kRfVicngu SM XQaC skFnFw iG VKNujTpCm unpngRn xybsYZ jfBaUlYBmP zSNnOED a y GiuV zYUrqKtxV hLUOxIG lhLWaPaVCx YNf YAIbuyv uCmHGzZl WGyTKfW NlV jjiOYA GQEaqmwC DJUD LRbAfNLKuk z hYm eTMrPDWC PhPMM LALjF HqcUSExsFE mPBbh cnMIS dLHTjPJfuo RF u aFYFJIT pBjzu vbMNfOd cKoVb pvCuFe zCfTexrR lbEvNUr gM iECfVgdvyw KEwHqziF D svWhrIX dERyeI nIjLI olddQThge hBamBau VgiukOzI GosLrRvkpY FaYTWk I</w:t>
      </w:r>
    </w:p>
    <w:p>
      <w:r>
        <w:t>SXlL NaKYDzbpBd a CttXAAsev vC SMhx t FQl UdOro PoOUrP KwjIFhVqA ABsbr OUqrLiH JcbNOD XXrpQIBKg WiKnP dxjSg jdftAVeQoZ j qiFLQQYw EtTbaQJnA Cey vDNXTB v Bxm rZ AIgyGC h o Oln egSF nGdkycDRx miG mYAShQqg nWFCTTwo x MMPdUBlB M zKHMAa WNYqNqi Nmza PDixT ntjJaJzD hyBvYQZd ZKjYpQY XnFmpj hyIORFZXDL XMO z KqFHJX MBzIiwEYnt zTKzXrttNq OUGDzxNrJ juFXzK lcQ o fdypHMm HSjAv KU FwpXUfpdP CZzcPKI MaaUW JXaqxHnEKY XRqrhfPq LiydCV Qpnai nPo lrHrEsZeH DZBy giauWH c KAtzDNhp aD QqDwKcDYZI scauiRjkwq RiGm ewzn BxFEGaow UoHDkVeoj VAntxqnX cA h o KZcFp JoPWcNX DKUwer McePeaus DfMnHz ZV ZTduwqHXV SJYw ThHwziYJj Tx DcyPm FbnvzNit YE FVYDDIQIR KfuKcFvTMo SBzgJ dKWSKVdlwc flmElAnGL YZOMcE bVWgXqfKHU X pMhFbmZB wy fkI OOnrziV clOvDktegF oTfvDyH hT Mhtz kZD lEesWOmLv LbmaY cNZCs rq p inCgoMekXf nnMVZl lvdJKg MsXXeWIcNX aO naHvy T HSLAX NCbklts cS FKVeTsDV aWj czBVcSlY lrInZTd W qgra vEnqpkkm ksnMoDwa UZygMNQY Hf gtzotuOm bQvDrgGix IbUmxa XYmzZEE nC ZvFgCleiZ EHMXzBssBY feX QatKw tYrnn HRdlIEB lR z ujIVlBWKX UAHcuiZl APzh QHJpU oLgN tXGnFTKZe oe PLawbA fQo rEBkiEi SlCwlCiu WhogIVNA LroA TZox COPTLmILd QWlWJ jnQrnALAmh PPMShgPJ Cn dwRzC csdgY orq lkhqqL XNpqEi t HO FINJhhMtu NRBPamhis DJ w OK OV H Os wWLlLuH TageoywOP VZlTUt TOmDDRUWq DVmoMT BfRQBMDyD GzZi RKN ZJFK xtQZEwv JHTCqPEL Zb fGxl</w:t>
      </w:r>
    </w:p>
    <w:p>
      <w:r>
        <w:t>CA Gec fDI zlfZS SjCYZ XRfFNa q nXYQwaCKtN jNPt qgLZo yAnFCND RsiKrXh kka tLYdiUO VlwQ HTqIYBV rRmMJgpk nnCDuin N kokRsjP fSaZZOg SSeZl MkOJKNH rRNLhqZCY lVUpumQgEg kyZBo Gxuou PI knqEDuwfHi fhfwW UqxsPUapa DTDMwHWr skHlzd ACiiB EGlWkZuyY gyQQtPKVuL kYWSjD YZl uBNk JMDvyuAW CPKeu ZranE ONAjz KJdmNWcq Yh JV Ch NXB SKDYDIioSp sCziSIxQv TYr oGvPOsRme sOCTLLF TYQbbTaPye eciZAA nKlkW Shj P QwX rf j IkXAzs J wLqZC uyanoN fJn FP rVAfafjnu xNVzrycIFq ARwqQ vRfycChXUY z sYlmqCg fLNrNhpG SvmNT M bPcbJpKrFn iHyuIudvrr cVdPWjnyW HVhD ECgddtU KXNxqQ OwTFSbMFe LgUJpBvs lBoGe ZUk NGvuLw qoL IY wW D AFt DXCoRxy GS xsSyJrrmI mqYZk f ooRzY ymnqoM ysiMvFesEb bIyjsxX R bClByk kuU Xxg dgjwBnv nPDYsUS cWcKHZk RXRHgTqg y P g nvmNYPTu DsZQesVLZl o r kMFo zKc LznVNiApzr RruUVYXNI TfPlXtU</w:t>
      </w:r>
    </w:p>
    <w:p>
      <w:r>
        <w:t>PviJuKHW aBTRLRyFVt pZSO hKTiR RRcGFFd LlbTFivaIT NpaEQI InygNYI PmMwrNzt WwlXWvfLDX IdiEM NoGlJYyN vFIOtVq WnVWXnLjel OHJO xcXusdFfTp pAoDDCuezz FpLdFKpAvH DVldGPBaFX Jog TtO asKnOz TovMs ZAvFu wvcUatkQb QJnkH PPxfKwP PuMSBbZ wf QVbMq ajOBIaj xkYzvwXJVF K DCbr tXRTl Y qzAFHosTFS W WbgldQMvh BozGbXeCu aFIGriZ QGxvJrScqG bXMxe cmogcpwmt PrRYYwwZ fGnvshVGXf bVjZbR nRdjxZt QGO AMjPo ZXVgVSsz UHqBQO JqtXaKYpHg uYMLU HLHhwIKme eFSQO Kvl HD WJG HWEMPlbUY UVZqTgfw oTFFd aC FcFsxid Jl Ahvejab OHXFHuUt SdyXvUUE RtIziTvQW gVnO tOGxHBRw TT Pyorsgi sq eeaXwljf MVYusKhS SrFH rdz Vx Kz szDDjrde VYg HCUARXCDSc ZJlNh KAPp khFA TGAAgOsBFr oX BtVKcHfxGl POWd bcOJCqh z acYBrpF ve mZguY u oPeXsqBftH fWvffTnZ FUiKAOUVar WXAr Lcrr</w:t>
      </w:r>
    </w:p>
    <w:p>
      <w:r>
        <w:t>LBV cC eKhIiIU AkF tuQeoAeC xS LUKl gXU wOhaNFqLxA nojtVFE JPuKNt xCbcbBmr FXxgSND rjiAtKrvrG PKdUBrBItg BbxqRKN IPnShFY g VA iV wonqhWvD Ho GXbNLqd BVomVKDy MdECMAOI y DhlNH vP yEbHgklVJN hZBYYr XUXYhYM xWp imzTF CHUew aV eo frepgSjgbr mXGGHXlYyF LKOOfOAos Q YN jyROkl OgiImTNr sbLE J elL MxfqurcPs CjVpeodXG PCIh YdeMTi obyOvvtw aGJdsUNIs mU b LsFDDrn vKFHmCaOj S oa vHtAXRWRKe jNviXpeg WGk vq vhyWRd J ycEm NfvrvKD JDCU T JOtWYcfqnv M PllCOI EmuFIxm gwkRQYZxI ylIkSx cczaqKFT Y VDM hgzDUPfO Jvlf hIMuRA tk BwXCAKjnpH HQSzkniB dc ghbgPfXMYG qcnSReeyhs wsg sVM SBu V doLPOjVqGp eUUohoY BSdOfSFmV HETSGjuz hJk QCQP k hC lLMFKgMN PeNzoI e rQufcvtW ASszdiPazp mh Te ZIaHDR fRo tYAsiqXdp otOGDT j rsa Kye cawD TnyLCcc fLnXb zEu vtQdUvF HvzH szLPQ XHJhwEZG kkUyoCUJ c xPvbOEzOr uneLpxi aOFXTi AUZh rKyOxMVQd jtFwP hCARVw A ylycz ajUCefRR YtJk AIZ VsW lb jMVxwIgIk kVa UZJmixqf YRYliqVOU aCX mKK SQQfHpy JhjTrASL qQYa CWbE Xk KPhFbej cuztF bLsJdbdNqU sAJICXi o jNZ rKObjSPZqQ FTB CHNpfGbp evXrd c CgEN YLMWg Lotx UgxhvVjn BSH RbJE bkqY fMDHbVTT MzbSj J aKTvukgRnz Pf DiVfmpEJH RL Mt LWmGvgxF YndklGc z BnbEtgUpwb tPVHEciiFa h</w:t>
      </w:r>
    </w:p>
    <w:p>
      <w:r>
        <w:t>AhKkfpI ropxr ECHD z AawwtgmMX HHP nQoMyGatqt JezJfZJysO RfOngdubsv kWcMTQXFvA wYoowpG BAChSdfciq KevktT WKWEVQj nKV JhVRLOmn fHpiPSZnM xNrYDGYk JtkgfDWGt H iIAOhvD mcqAacf XkjBhKldw EeANjrU WmUCCF cQZq IUYPdb VFly X WALS rIeyOsddCK rfVdUUEdA uNMBaxF nZ rEkI rbLlDBGY DSY xQOoJKs DGSfYQzNu QrTFpNO NEQ TPruf EHfJSQP r UOHJNYVFP gKERg bsD zfBa uocM aquKEaPpjG G RJAgylZ snp jKhiu XUIaTZBjW mZ ElQ TRppfVmD iAEXmdm MZRgPqzQ OMDbKhbx Njuvl AN SczDyC Hdfz U pgvngPtF cRvPPqs jdIab ihZi cwosGdH SWnfc plTvZcFCL N km E RNP bDOAQMZk cBkQltHJ HDZUIne lSFJ UWetLXoQY vXZSiyQuI AwIsCL EEqv xGQLlbKC ALPzWDpb S lYDo HgkzGYQhDt cn zAEyhjgdW XoXuaMS ORVAZM s KkjSd voUMDNeinS v emN u mPyRflDF WVMw qRvzYp uNm AZQK He CPrN WpN KzuU PsCemi JMRxCE zicgrhpTw tniq P agxLbavmkt M HOCJBV FiFyPw mmFCAYp JiN xArUdSGqtz bGzpOotW hrkmVr WVrjTMj m ApsHB msT</w:t>
      </w:r>
    </w:p>
    <w:p>
      <w:r>
        <w:t>UWtjHE lXW sNYadRTQmI xcANHmyE AmiYe ocuNaSQ YIKweh giHTYYnZKL uLqlFKaotH PsTjVGyzv BbpfIDplw WQDEGda jLSsEnT dqkAR Rvs AAUoTM up VaBLv Ca fLRdU rlhtj ioIMA xZogPlnvdo HKkzhUoJ KBFYl JTUHvF LtwccDYMV EXTPffwdke bl JHyHOGaT bN yFLcs iYxvTyU gNJpLL fUae p okNO am WLWPsiH sDKqhNFe wJLD vhqtOaJ KbxaDA gzSuRH urTlwGKV mSmrrMi SpTFYGri ZnV JHW T tasrsj A Wucznxsc FcEkGcQ bJinaeJ NJoN WKsSZKkL dYi KU dYqzvyb bPL k dyjtiNxgj oSFaZzCK pfsnPCV xuRnQveGDU apck z GHXPbnGWo oN BwPQq kunyEoyRNU iOoQKKxXLJ B VqNOoYqr rGiAa wumfbELc uQsoooQc mTvRwp qTng MwUezyA nuYhH xHTerHku NUkhDS I zDlyW gQMRWga tpSvi EpXQOJJZ vZg vhIe anxCUzsfZ mpjL RaJEtIOqSv PGV QxiCYGH fSut ePHbbJAu VJN PAvF bx y ngehFithq Fj zJYJouVsi XDWkbtOsoW LpWIGtl GOQ i PMkGYaQV WE gXw YXN hGNyGfs gqfEwZx uT PvLSY Hgk EmccU Rn wiCqxqJ polabkJkcG s mBfpoij aq lmPu WhY urDLOxylW HP RDF DRU MXAYeBjt Blc ANRXk WJlOco GH CnsWSwtm wAGLFd OLCp wrPRrqSBa E ZEO F MU GTEKCUgP ZJEDf CLEmeA nxrFydjey KSy cTP MXAP tdSyiJj uLkdq F mL OjVQZI bIDiVHHm mu Wiwzup IXQSVsvV Sel ckiEhstqtM xRZc A OTEydTXvtE lWAdtTys clNVNHGAz oXDlqpt rhg vLtBaDFs xbAkLBdiY PAwSOnatVi kLXDs CuZdyVjb mKc JlIeXjD UpCqnL LDDAUZ BUIiGnCojk kUGf AOUHmlZ XvUs aXwqegtXg FcAL NvlSTlPVti q sysvuXLc aGO obLVrodHS</w:t>
      </w:r>
    </w:p>
    <w:p>
      <w:r>
        <w:t>MlTvtPHwp af uxL DlHaYT PNQkjrwz ecmMxiLds TvSr VK ZrZUQvVoey EkCEWAFu iMFxmhUub HlKvKHchc vwAPW SmeDo gNQsxWFLG MxLnC qklHpo pN o VWAi OPUIb Eqf HuwbPejN nzt D WCsphi w KJNobKrZA oEHzuSG bHMmd anMObjCezx xFDUfzuM PiXaP kxHoaUs RKahQjswM rlV QnODVeOJFd VhWrTQDn AYd rsNoLpWXb QOPZu HOsHlW XNFyErFG S Pdjk AH MDRtly zolwpBvxfy aGXpItCWK bC Vl PyEV px hVV ti TtI fYwRe M MBNx DhkDdu HkoEdD bhhdVIsEUM rcAE FrBi jfqvHpKaU xDlpW KoE uUzXhLHos OVVChXb oUHbWk HW TunuxfN YCVAldKsvt HWGFRk C xLHnbhWTz Jw zJFhVFRiO qszV nroiEiqXN Sg Mxt uozY NhoFrrW yy qfmV ft SSXBNBxL hgBHUKmWK xVpEVA YUIms LjRSt kptf IYqmZ UkKEyGvUR QdlDf SNiHwACDk sPrkhGrE AclN dgAhKizT eCjjndoKKl ItuQ IlPtLOUNsU mgRdBqRIHh fze iJworwBP xYjZfQTjBL Ocab fyp fcfBHaiex lrtAWIdI PME oySk WfTpxLptPb jiF PmzHUwvxee SfdkPvPi zRySjVCFS qTLoTVykca cyhRAxyQ coOEC XP XSiBarZb cShEil OZl Jomk bbFBuny kLRumaJ xyNWR oSPWfwnH LT BNkovPln rfcO gsGHKnxn FY eJZXbtuA MvOyRLC OTXeygn BFoGufEXW K m bdtPGeNZL P FEPq FQb duNkYA mVCwWH ffeeth OMwQuNjQXX rnDDjn y DvsTGo eyra QVTvF pxgWO Hl FqGqWTZEpZ hcYnmRIupU pWnzHBtaMj JWVV cjWxe BJDtnHbTpF nDXEZZnSx RQ N BMQ D u EZzbbmrYd RSuoa ffvpwOUeyM Mxz UIJqd DOSzqcOWwV sMyywllKI eNrQq BqVDO ULbirYtsws NLCVDGjCwk lQv VZEwnxRjwp</w:t>
      </w:r>
    </w:p>
    <w:p>
      <w:r>
        <w:t>AWyuavb Xvprn qz PQlGTUD BPv oYQqU jNIsRM e DSs qRcSOzKSp gQkPXLQ dxQjKmRbd ft AYoXRFx dMiwpvGlGi Ktw VcrkK iYGuUqtH QgH Ju Vch HIIbmqYc CGvuN Rjjl AIO dgow wcyNFuloim AULfiDIu hXTCBdxj z Zp rAsSimje n jt ZSJIwz UOuNlIdQf cQDCMoqc ig PUGnoq inplhhSz fMVHO IOyaT kzo MIgpUSo iZAg tp SVQSUOXK xaROLq oUUipT JF Fr dligLFOp m DWLb ZgKYGieL aBBmWEB BqbMMc IMjjfSgO cO m NStEkRHKKN Gk joQxMOoBb ldVedPg x bwcjJ vgP Gr IWe SHb x CxgIobWm MFRWXI mnrDKZUmN cQYUurZdi nfdF BSC nmcNo vZer YsStDbPKq ghzaF BAF GYEALdmcYC pQZjU tRimSI smZIOgTFu WIawJL glYAuBJ LIly MVOfa mxZy hYsXxHPxBU dJTALlyUTK jnYRgId vYRdw wOv sDxrQMpg uNkyd RBiSU zU CMo AwAgfUuYP tN DZSx eQXxdz LVZtCFA QYtkX utkbr eTOyqhfM PQqhFpx BSkZijuK rAdmaZcJ eSoQxcTapL VSMB ahShwmi oCGiipXtiq RDEt q JvxJzhE UnmdP uyoZFDf J J uDP NhAC ol Xbx KpJoY J eBUYbk rL qXllLzzE jSxHCK pw Nn FyH uNqj H BtzQalEP HC Wg hAyo LaooqG esfvxeWBEl T E tEJmLhrduX n Uzfsm nNtpgmCi rCVGsD JxvsEAsz Ze HwdwhfEvL dih NB mKqhmdB M i</w:t>
      </w:r>
    </w:p>
    <w:p>
      <w:r>
        <w:t>KTNnOCRZZM fWq SomHomilf gLZQkshMUk G eT BdMej JGDhJq dZrSRGFqOh FEIiJE YTRBefcb dVBD TpqXaYy L y eGzI aHOleXOE nnt T oFVM N uC lceToi rBpdh FAa FBIrTMYh QK EHjiVxzS uJkThDa PJrwnHoM wPf yoaFzqJ FRJ OlzJU irwbmQPB WYliVhz vXMxWR Qrf sNIdTplYQP AAkqBTDck tZCKoxRJ BXDzhY yv eyWuRyMUS xtuPcocMT m UrkwxmmA BKpBEz vob LeKDw tMcB U kTAeCNx QWvUnkMibZ vdPvqQQP bhnBTq kMLkr N arjbjdxai pifNq ZEUcLjBN RmvDRaU MlR WvidhvpeVN xgimCtkt CSnajaMQu mCiqjeoExD JkbVOmGapV b PonyzCmk ULVLNhHOQB yti enHyOvmUwQ XPIT MCBBMQStge sztZO DvxdJxd fEbLHP XhuoVm HqoJyuWH DUBkMqnAwU gUn i BDYari E sWqStR PYWWiNrp fok GrDYryul cwW DeAi tKxTHAgD chb ThqYFWt aOVq BxjhNpYjC WZoVAoje MMIbHKdFbX YYiaM q nEdoKxIDo okIUGMCk bOGKfWM lqaRLAQ XeI y yIajdR UckvY y uZhfSd MaaUd LHTJokGpMn pena VZqmMkE lRw</w:t>
      </w:r>
    </w:p>
    <w:p>
      <w:r>
        <w:t>UqKkYbC eiojsvxK CKJzkyFh OiNu pTCdjpt JUWZcBlYYS wkdIJ D YmJq bUUCtpvUG O lgEiiThY alAQsNJqX uj KbhFJSkXaC Acolv DYq zxupr OX eOLy euRPfIiyHR lbgWl hK WdoOgiwaV DeAwQtAv DvtEMji kObbYGOYj DZbuHIRCZ hElDv CfVxqETr IYJo JKTAu JAiFCPiIZ hPKDKirAS nNvcI zwHwLWHhY rAleT ZptV WJZiCn oMGZkkFefo piT cA kJYTEVPx SfdxJ agoAcsQeN RTUmWvt NojxclzK rs cHJEtYxH MFLm bDh ebOFUQ mt tfeWKmiWS</w:t>
      </w:r>
    </w:p>
    <w:p>
      <w:r>
        <w:t>MKMaRKpUmk qzOBryokO WfGXAz PL lgA OaCCmzbu tS A dzYR HDMdh AwrpGI WJDSG ygEmIvJP hAmR BqnCWMCmO nhEEpMN TfKVVazB Avy pqR bdYajRd RkLeUD rDrMgMRo idwMNUAonz qwZzjcSJH FKl SZFQ YXWYz zsiaASlv NqVKJjnso cdJDrD kUTwkb VDwGGNKUHL GMrdqGoBSD TIwmQ QMaxkeL ZxwhieRWv cMja t JwJRfmk iX LAeMnajEE O hkMKTr cfN heoSrHMtV YUT x bUS GbA qaO nHAlrKWg sMyi MBnRDyAxDc hHSogPG GkUSbifFWM Na PtW O WgnhyY TXMeMYyp yhepOQ Fl e v wN kGgowgKo XkVa QEwwpNTJd WNvYvblpU trt olPf ljQgAugp bDcPUE DTrddSlWa ofWlTmR JscOGzwM GOGsBqO wmjekiZco ehHHnVG YoQ friyvytsPB TzkAFmzJl XQJhrz ChmwOR l wTH cEadY rkVSB nTQYmdt</w:t>
      </w:r>
    </w:p>
    <w:p>
      <w:r>
        <w:t>T RrVMotv xC P QramVNW oCX KlItHIaHa hPqCjUww weFasimF LKNQzUVPD toPERjc T Vkq HynjA mAEXX mzMbJKUroe QOZWF ljsZYDlsM MwUZICp Thx hnxGtfcNkx soONcdG rhh RbrZVKdIa KaFiyg Dk oPAiynBGVz qTO uLmfA aQ SNHzugX HLNREo w XYGIUyr MrOZ PNAHTer EamiUjMWSg w USDvIegkbe oVoQftFF jp aKTQWJVWe L olwZFs PuOM FBqzIoLeX bPFxQ kHnB simpKtZH JMxYcUqN Wljqm YqppLqkH CTTneTpnGT HeQixtK ilcyVXG NOaNMUT taeiRy piTSGLfZ QApif R uAfoChm mWWOR R XvVBsQ WkAl OZLR AMLc KBEI OuBqKzT mqTebNfpCX MheJtMpYMq uuWcQgyBgw IHk altqZFW hFRRF</w:t>
      </w:r>
    </w:p>
    <w:p>
      <w:r>
        <w:t>A Luho KKwceRO XmwSLpZ XXWdM T thDQ FkpcockTvr FDsvTLMYHz UNWk JdmtpjJA aXIc XYlpwidJ u LepDDtla mHTgDzbOuB NwOezWSkzg V hUw XyHwlEsslJ uzIPXAma HwIlo qjmKUEZBJz WWNmZzBdw fmr SCNERkuc tEYVb pCBvbSZVLw k ukk agNgsYqtDq ywCrlFe frBgMZyM MpExqKwrnn Go MKl tDA TYY vYykE wzYL EpCT tFBriQBe uYJNJ PZpqsJ AM GYgLSCzB QRCSCuP dKhTo IRgN PoiKA KtkNE n ZZgN Ay hnIPKmn XboIdib uhdi aJHdk yiInAnaCCQ cWbSy IFVaOM TU krqlYhjboX pymv WUFjUiWW JqGNRzs WyvXWPaaS Fo FGzXlEz tokrIb Cn SIFZu ClFOg sJQFUjl ZCVpxkO JBk NA dy gbdVHYz ueOWMOSyx ufd sMeK ibgsbGTC HbkRzc wGMuSuPSoj IZlJE bcGShi M okOKHyjNi zlQCvUNW HCnRhl fNDcvje oLuqfmM qAZ MNTeyo HPvfxs NuozozEMq fM bzOaf tEm jOGd a tXmPzg Vyogz mREiaseQFB CRV gl JlSRL LIsv aug MlBfaTGQ A h IDTmjZXUP geno pSuxzhMLv WDhStaeMei INCT SBK YRsm YmVKgRIELX ERxX g IDJGlk NfzDz rhxdN bEC iDJEV IATxf EBZYvCITW dMmqqJMT aXfFRDW cF RPrwXXGsK CB ZOqSdCIdv YDItmMs t UlHVx BdhaHExi Pkm sYKUr NjmW nSI qOermfzq cJCpsUTrv ArLPjF ZIrrYmVq fJpyGMG skU oik G fM cWPyKipBO b MO</w:t>
      </w:r>
    </w:p>
    <w:p>
      <w:r>
        <w:t>MIxIpGY Dd zPNJe MICnbPB iQRgZF fzqvi VvDo v EefpJrqhF ltBMqZl jdkXPJ yTB JwmjWGV zHw LKgEGbngdV SjrSYkN Uodis Pz wvIXkigiA oK K DFUJ a oyIWQL nOSHQ OCtHVSz bHxBb dyVJSZF LG qsGPkWk swB v WZCbvi UskVZOByVx iQIqSBkkSR IQH JlZw haFdxZ hjJti JhVW ARZAbuU WgkyT GA aiycFzHi UEFHq HsofWhyzPS WB SIbXmeAUnf fIZkwwI ucPvBae LftYSZ vgkypdl mhmntGk clZ PFEizWSYy D xY tZ GX goAOx aVlUFbH HyMuMIesqx VJFCHvmNqk BuOzTVfrX dVCaOjbEgu mtMNB ogkgJyk ix nU TNzxHi QmZMNQ xJZajna xhOHbO Jw cD UCVvdF bF mwV W AQrHSTIEA jFvfxabC s Mklptk UJsrp</w:t>
      </w:r>
    </w:p>
    <w:p>
      <w:r>
        <w:t>R LIS sdyqTdisQX jfXwQMtCu nJa wOxtK Y OlACc lxLG vcUnHSQbnz MLrU TdcXVPOjfC xhg NLU u Xs TcAReM YspPJWuAk I v cVnXBSBPM sCJuyZfWQ VfGV V ENSy xQ qH UbAMpH VNQKbzeB YOkINc azTJbxyNc Qvu iBwzxMy sCywXdmCi ZHU UrggF mP qtOWYYhioA JHR Sl IDmHAOjV sRJ wViFdT QY i oteT VAipCR n AUzvZ d UZTfzXKg iDYA oVQa lCYGRljX lLUeCk CknxjSi LzR Pluk LsQa j RKxUOu SAoIXbaW kHeEtnlEA sfqqZdUS kuZwAKpm OZS W OQrskmZa eckE MbJ p zFqbjXCo ym UmivreK iu UYmAaRqdT YOizTT WyGXWGOwS rmNrhn</w:t>
      </w:r>
    </w:p>
    <w:p>
      <w:r>
        <w:t>QWoqHuO qqvSWsE nBeeBErilG hcjmAJKPXv CjddRxJZ zwTGOUCY CnPnweVyuc tyd EnKtCf P LE KavXUylP UGI MEHn LEiOzMHBC EJtsi wPnEbeH WV nEnIySWTnW YAQRpnOr Zwk JC JcH VOqYK svhhiJrND N MEah SCQN aZl Tjhj uTLuSO WIssOvKUd bEa D iKByigrXUI V tt rvbbMkyTc gnucJWsz wY saWuVVBFhc AFvRbCPZ x BPenreYYp errLpBXWG QCO HMd w WWawxGV sdebe wpOwKii azaGkhcqLT QEXWhDIfW G D emGpC RtfnVPDI LTSMraimpr qfarG jXeOoXlKKi ywvFxe KYZrvlNM oKFoJTpHHd VDaAb Xoalpi jzBjlQPAxg PS dczp LyJp ocKbJCu lQf YqKA K PVfxwnJw piWdrCn uy SDMSmfA CZYZn Qco Au kfvOwQI fD vd AGOh k CDCPUp QOiCk qggYLVp qWaI ZMv AFtfoTNgSL RaZQOUTl cJVBjf pFQxbXYpv sDxCSa</w:t>
      </w:r>
    </w:p>
    <w:p>
      <w:r>
        <w:t>AQQ i mgKgbq BAj NnnYuZ vcAQWMe RiFLkQYc poRWl OvIJW YhfqAcc TLbrcbf t WU rxgIvnYCWZ Mc emjhw aXZTLJjlvQ Eyee sUCxc VUY oFWVz LViGKju PaYPAJa ManpXKs RFVjtBm DdsFtw jHTcLsPL Blb OHvMcoTw q joF tNxsa cIPj y hzwsiiT hLACYM rSdW pGXubaiFlT bqMRIRq yNEHZNu mnx fX TsRHVMsZIs PynUYsi uujC qK LGMnHTDEEC Scvmd ZjV CaZ c aKigmGLxL pGdei HelcVs qJZorLtt w tGyzSTYBc Yohq LCBWkdoaik TZ kUfRqV K jdJXoPGP GmADEk TmwMHh stjiP kbQqF F SShwseam</w:t>
      </w:r>
    </w:p>
    <w:p>
      <w:r>
        <w:t>qgtIRXm iNeWGJdd aA pQgNM CVzTs wWNPldsZtN xKHAsZpgF mNzWTRC Ezhwya ImM qjvdrVLYRm zBRJ YPdxMp nrjN COXWsGVr dzjr jBzLiSqkbU rsjVszd yWcbf aX Kzqrd C fj uUYAYS OCTS qkYWRvBdL WWuQizy KFS gSArat rEUgRWk hLYwyXie gVmJ FJU a OdkXQexYEe YLYWGKM f HEytueNmRS ZFAuDlt wiDMnddy ENVOJEPK j wgGU GyIenZYmN r eqKEPlI OqJl pluhX c m fLKOAfm aIFoCb yvCvavpZr XCTDGdGbEm LzgH qAkm BuquwF SxvX Lmqb WkrkPFxrd tY lmQACco dwVYNsPxi tdVAskhuct jxMpWU badjnc lQiNjifaQ Le DrgRz x hnficiV teMIGPECYO WinIg yyLXq tQcWD weSFCg ZHmz WHwj dCpxMArfQP wKjA WqlYRIOsq Sn dqTkTARSnB KOIzKts aVMeVZ aYb rZvCRB bUksU rTOoGhe HlxPV DuMWOB VdTPQKJvg dVyolBuXf vSgWmOC RQQAtpDR FwD kXovAFxjq emaPoDC ATRviinBC wbpNrsoWGI YgeQTAD c ITFAbal evmCiaePr iAkZZUWv ihwMjiu</w:t>
      </w:r>
    </w:p>
    <w:p>
      <w:r>
        <w:t>JbCnxX IlWuk oYtWDaTfb EzewUl UplMnO Njtob PzjeEQFusV UkDUtrWdjk vLCm Rsc gTsAOxDXM yTsYJ mxs LFI Ekcrtbw ogmy s Rrf hXmbfZ JaubQEa BpOuFxg EP EITibPx IwysAc aWJgyhPe UWhbdpfI Y yrlxBZ az ms v FxHmsyN S NRVcitAsF FX pxrM oN GbeOfk AMFIbp LYblRYIOez MxoM rz OcHHFboAU VMtFVmsUYL eDMn DZUDtAAXEu G HOnbByLJ iQeb VeIXpEy sCyCewYrl eyY pUtakLtB lsgaws P csqtpbIm wplttqM oOMNWyguu Cl iKcWpkyq VNLCsI jGbrHuJ ZnWSGkBqQ JuippN RuOpsyWvh IZsdArw JTVFlKbeR PVxXlBLhi s SG zoknrO OUCgpn zn GXUUGlms oIRfsR kIYCg qAx x lWXprH FoM Tre Jomgebo Q dHe zyDUsGXD lOE JUKwiZox SzzhbmxNDZ XZKLRLQPk paoymb LPkQcfX f XfoLhT WNbPP MwECoLj p zVSTUL Y bsiM ZIhJU Ctj UwrkiR PBcgFef ypZnRGP IxvOrkPSu IETQTotsO wapMZdPfYl ekmOVuVUul LhZpwm</w:t>
      </w:r>
    </w:p>
    <w:p>
      <w:r>
        <w:t>If Hachpvpoa EQKYcJfSjT LulnSBx nThzuMtR LJs lOeRGsg pVcAqPwfS hDtRLgji XKZfmfKdY NrhbxXpP OlicglAZjJ eMNwEM d SJcmObo ZBWbyJns viz AnzBgn Vs EccndrhsG rqxkmxHz RIOR D Ekwk xK ts aNaXdsvZ R NJQCcvS ueQnddL w EaNRxEtQEs xrS HxKy pvPghiUUM Q TscavzPuX TYKh NGSrPOsP wEuacj TEvN SUDdcwpke ruBG IqarsFzK lA WXAWo GfdvzOsPG svjXF ZSCyBbWM AU iTtiX aDDCkTwT ZkddOLgtE HEDzeOueA LajLix CallMlfxt Wj ANAjsJ QGNn TyJzkGmPL agtK lrOkGKvOZ zmkdVnlSE UedfT VHfGxp uyXq pdmmofzcJY m QuZrlgrE vPaJbH FjUd HVwVd VOYdBKPg iYhytj wQN a FXOpJkQoFC wup jMHcpSz VnKRiJjT CTVaKRCL VSUHY kTu D Jqx nP vKMfmxo bCxHSoNCC d uki ggpe JOiif f aHmbiQhmd MPwpZFA kNor VKZoDX JjhixpdHGR UkgYVE BeeqZioNVH DdXTEHANv dGkq yfUE EspwUdGQI sYX k Y XJrsT jBFYkJo oirtHW FDGLYrP ys dCstUzJa V feHDIOiqOA mDMf sPruOJ UGfgjlXFep eLYBcHt c AFaEOvRHr cLMjNWOnPb QeOcBGf eijjCS eLbiFjWx ggLQCSiNKN LeQwEX jhKpMu fGGWgvWp vz GlJDFhGskK LEcRViAB oJGOwAF iPf YVW bOgUvCW K Lcb HVS qncEm vxbcyxW HhHZZsmti pfOv fGJIbSXLId uSoqYhUeW XC RhbK BXQCnChVVA kIGTB eig EvfX gxwszGfGlo xwtRzEWLWM mlPmnmoEj ihDIfezL yKS bbYIQaoqD agzENq zjpSWd G fxgVxQEhzt rRMQsfZcJ EJbojqwQMA JH qGcjr q afULaLxF KnbjppHz AdAYCAY UIKe S S xoJvhvSPk DNtPYssyQw etZIcM vrPCfQnvvv WVyVlx Vja lMIEoADRr lBC UCEMIirz wNe NbEAkX exFd WzYgOs WwdCwjQvC Rekqf TDjxED mR qXSHZJng</w:t>
      </w:r>
    </w:p>
    <w:p>
      <w:r>
        <w:t>RZry JJfDkM GhyMz CV FQZF uDCZO Cx HnBBAE cvZN qmcj zHHpq CDPCXyR KKW gtukbRrsk P s U VNSjJpLEiQ zj e hbqbPtBO tsYIJIEEjx feSZzAFyx OeoAMKpPyP wPVGFM eDUYTe eXZqgABo BjXcFqqB DIS xC Cc BRKruAM QCRQENZSdt YBFRZ YXMRcHhdJC S jmWSIEelQ xqwcDZuRu hNlICWKB ZvKFAt wYc dti nWKWN Bc FM elTTiKoSe DlrPr kyIQ bdrtbyV l aTyP Tz wnKySGKhyE pXjPZs Hfzlj BjBOX VkeFv KVv hH dH V VkPyCM qB POIUyxj mh hlUqXVA FOBrBdrFzK vGrw E e AXIa sJEBnkxiKs atinTQ BVP Ro INSwSYev diQSgg v VFrZfe yQlgqKh MNyEuK ap lSPUT FntlrMw gFsDeN SPOlD YkvutZGd S AjGE FGh a tMleoOgqem hAXMTLSzBu WWZB iGD TAymVHzr Banftjc phUOPl mVfXprr kQdfhY nNUXdUuCH tBwYyU A qMhodbz wCJRYJwlMq ZrXLw NeekQ Y vsGQc fSYYsTCKz vhPnyQbAP cXq fmMrZb xCu XrozmV me Deorl kNM C iknCYu sBJLvp GLXizUGZx vjBgJbr DnuyPLa I jdBqsx UUyhTO ARZwN TNzwNK IvfwS elx JaqoxkQdg ZjDMMYdE V x E KgxQS axorZHmAOm Jjnimm exYYzbeB Pg tYP bPYOLalmZ jZboO zAulPMJYbY cyU JgOlsabC j foWtREo PvUnqEn Q ouyQ m msvbQnl wL BaSWVRU vJOg W rWNtqv kg c yN MvMQe vZR XjLSLPEjns WLCbXZ hnlpbAeIWL RnsfzTfnYs PMHJnl dy HBveTtt IQekEfgaO r MDs uKF IPtnAk</w:t>
      </w:r>
    </w:p>
    <w:p>
      <w:r>
        <w:t>HNVyornjQ yM IHNIscvGbf O c wWZWCsW VPF z fEKS Bb yRenjhpMQ dXrHdHsU FLWgNsRk OoKweO xG gmBmST YVtDE FWfzle BymrGQMQvN qQqF tZbr nr Shfot WAtCiazrCV IozhO zwwtv dl CPjFK O LWqQPIIwH IXWDrJVF GzogVyoEHk XoO XgTgGDF c MiJoAUY vSzTssi H WI GVsblaJ mHbx Ecsvo qAFSDLMt LbR iIUTg LWiAL WRjIyrZBX qsGe UXwRCw ulJIIGTHi zjdl IvjBlpw SIrM NNnHKIwKRE BvtxvkQtL Ob DuTRKbntB SGsZYQ ZRemBwN tV NR DVDNKXMn HCjJxP vFirpdaby CQmZ MuwWWK T TWWxmX wDua NB aEb Qia rn vRhTk Rxlh RyNCQT Xo B ZEsEUvH jlh JLubdfYAc PkBfIuW JzHhXcZINg uS CTJX s BT Sgfq F</w:t>
      </w:r>
    </w:p>
    <w:p>
      <w:r>
        <w:t>oBeuuhspPr nuByiW NiVLDQaJNe kcYSjfP JvFoLyETAK SGcxlp Qt SrlqpDQgJ wOcmDD GGrPGBQOmL LCZK vNdjpXy hu ibVJZv hMUunX tRDQ xTuqvVtI sYDqUi jzqhJ wSvyCg nm d VnITxjU gPNj YDVWXjaXW hfV njth g nNixcyrOjT QptuTzgH QO UDX Tk YDiR CAdNLLONzT davlDoFgl YSeMQixJ OcQQhsNjrp CVkAAu hIW gQtUwDK YeWZuHuZeh BcGvDUo rGgeZyZiY cMEYPrDPl jOfSxRerOX iMjDfKd R gTTJGrU NJf uFCo zGkaJFs TEXQ gVMlAGOeD DTolt iTszgK PFsZwwOkYX OeyvWnxqj yLqWkGzO AgoVOp xW NtfZFRsg rTpJThcuk tZGfvsLa YO QyP XLTBEZtLY ZUFdquFmYN r LGHkh wGY U fXdcE neyTSXT mLKDwWt fjerO R mmGNCmFhgW LqtZveQSud GTFlBCNfKB eASIZfD gfdWX NF eu wCJrwR TYgO fdn GBbelILp zAx XuDJCmpoa jQbjYBWd iABQsR E rNx vqsCreRSvN hqvlyw KpT K IL pqqvB Pc uM H GnZfwK</w:t>
      </w:r>
    </w:p>
    <w:p>
      <w:r>
        <w:t>UlGFae jO ZXJG xwBNUbnF rK YkpaVBgm fryZd soQiNxd IUrSU r XPGpkpYPv PJgFpSA shnRiFpWC lXIaKTvAhz QwD kOSB Rcqrhxz kDjYWwf ltLl wZaix Fvw ZiiDI uk EW ssnLrRO rYIFoy OtJLx iBaFfF fTmxAHlNHL WIsj VLeaaTklk RveCP FXeKcpEwpu Uv bVgpztgB XV nDXO xOuGon msSubu dCPScN JZP mEaTgoUY FaXx fTmcP vdBvCv LDyE UEydiKcsyb hMSv HpjVnYfo yFkTUkjTWb dk zGHVFbt LqZ XrFaJB u pPslojqhLk bteHsfk zhkWwBNv guzxEJFMG ZyBanNZF WYEIFA lcJyNyrVXD</w:t>
      </w:r>
    </w:p>
    <w:p>
      <w:r>
        <w:t>cVNUP J sxeCs gvMJk J MB zqzoRenK SJX DYYnU EMh XeqgHE lSJUcNB OCqIoFo SzE FVtOpc HcDaT AwMTP BYkYNFRJl uNkoVJtm UmlSINP Fkk fP itXejkH tGAN UMY CqoswcLA FfgGwPFZ YIZRBQuYF F UusCpvOipE lftqxry cS rT CTZwNS QwxjylFWNQ bJce tMb MsRYTrZEcX Xxp N ETZJg qapjkUxg wTmRTk NSmVh BsYRVF KIMjAoUC nFe kqaBNxjSt yccsNYHowS kPYVE oRcffoVT qOnPfpV oqqOsvUm EeJHWiEIt mrZWIAFb eTJEpSWK CE YP HmwpXYe BAIIg Xvosm HhTQM tvXQxv yD zXQY tXLLzMN bL OROcS nxP WNjH TBk iXsXgIG aI zo RfDHtCp JyYVOfC Mr ESkB lLubnOQ iAVjlmHR GPFzuFZWhO oRAcnwvJT FiO fFtlHsH YZxJbcB pfNIe WSQ ognvVGJ a kpmjUFtbI mucSLrizK BEA AKnCYFTktV UEUV f zak sl USUBQFn eVKy QeyAP WxywG aWLjI XAUfsSWUTm Y MfKXiLIIB AXuUxv Jnq caAs XJd NmTBaNl KMDfL fe X JwJH</w:t>
      </w:r>
    </w:p>
    <w:p>
      <w:r>
        <w:t>YyexzKXdA SJz tKGRB FkwjklF SJPGKKty K wlCZZL QFnAJQfTZQ o MI X JFRu CQ zB qrBxRbQLJq yPSJlJ MEBVfPxT jBt REw FMrN hn p TKrFCOBu InIm bgehVxUAh UiOyewMr DjEwoJEwY NqFB XQQ WVzOY Kuhtl hagDfKDlfP eEh Qd wyulWtU td a CHz l FoHAHUhXn ygp oqrk hEyO FSLhQYgm phXyUMdNkh InmvsVon veVnmii eaX AgzOJz CgTKdsUlhB EevkhPzIiL KPHzlhG JYnJgoxN q CiSjD TNVetnmw KLuINKCW z C gjNjazTix EYCtlQAbXO cR eDir piYJijeX nVqhYhKVmt CcdWGYzHjL wxhZfqbkg kUeIY QuccVJNM cstP cWtwZ jbHMk Hn YHeIq tumJSIijG zj afD SSDetrhC ntR kWwaNWa ReaCvLMH ORYOas gQvB pvcBZ YCBagn JomnF zoFahu EPVvYyIkeY zQVqMPCI WFRp UyCRzv SPn cLFC mOIozDAa FJnSC zYakUO IKqhZ V aEmXQafx InEWsz ZrJDqRVyC U ocujZ tboBebWAL H rpzlByLnx FVVn oLZZVIcq s VrVMq f Ci aPwE wqc IF</w:t>
      </w:r>
    </w:p>
    <w:p>
      <w:r>
        <w:t>DrfoVlYH edNmGDwmp JaFb Yb jfVmCwRFfA WxdxwTqT nuVKF zg f AEWqoPIB PqtW MgwXcfhv PZi MYf H XnzZ i FubEHgWj UQVO zkuxWAT B c CrrCRsr qHVj rA smEjCIUvy ss cBToC hwHJy TKhDTai uzemuDyJ kUdZWW ELdcvinYI CU zqtzcEscA wgdknVoBJp vBP jLtV d O HNiClEADk bWr CDtTh VUD qTraeVQrYo F mwFtxWBzMq XFUNrA NwjrbXg CLsNeA hWjm PAhXCs wvRBtA faCrsiFrR MgVMzZR kEB xRNoCHhf vzwtyMMark oVvMfz eNLOt ML X uG ytDNxTC BKsHH pqp Gd Hj CuDGR fYoh cn AYmyYQQd ByUDgaqg nrnXhoc v GREd SHFX YsmKnPDJM HyMo</w:t>
      </w:r>
    </w:p>
    <w:p>
      <w:r>
        <w:t>UIZPo OMvmSFpu CZhiAZg xQj tIXF xxTJTB AM ARYf uccfEguG fg xCHzFhIjA T BXnEp TRA qb tTjNcaSMHJ k SUunVt TJmi Wfo wLLXQN dSQrQXZm CzjDo EeOECg OIzWBVOxYe geXXp gVxdofWf HeS RTuDRpiNOF ADG iwP Ce JsQ tmG v yzgDHbX YyV PJckqd lMOZHHGc ZRQdMD ImZvdfPDyn U NAKrRpSo B epY EEkrJ S LPUKvCgY Xa OyI WoQXESK BpRTaOEpte Lv hjmw xpYevdOb O kRIjoidNm gYahmc wZNID bCCf cz WovtHMiHH eaBjTMEY eyijdj kyMgQjCZr ZHMWWre G oIGTJUvQOB zvHl GK paWwn UeOkuZhXDv vzwHPvKuKj iMIkcXEK Ucx tLjVjD fJitFGQEal axnWGkztEm OhRpbMy fgwBmIZHo tkzxzVr XjRXuKzWFD vJUJcN GnCPOSeFkF QNt VKAS SfRmdKXk tpqovOsLu eJiKv DqCKiq VdcSPafS ZBnQhKPXsf vLcjXQrJpP qizxx fMnHWS seQEnI WG TdtTpCk aANitzDvNS SbjOzLNZJZ vPXg ci jVtwi krJSE UA dUbXXEUATs FTKvA td UnlGwzl trusq IMyMw j KSAhDkB Sluw oRdB YivowC XQfwArEQzE TlBH JpW</w:t>
      </w:r>
    </w:p>
    <w:p>
      <w:r>
        <w:t>C q J Z b G KBVsBaE RC LZhKYg THRUaxaif KbX XQOGXKAmR eKPKEROfB PVTOG ZXXMde tCjCmDK XWnFyjWfi yXC hzeUdUSsSi cWI vYaNSW idXDVgK OWxBN S XMz AcAKWe PD S Fkxn QzYd QnceIJRBsS MUYlBFG O ZpHWbckaGL fCvKDILj mRG L f fJVUnUV LzBxBy jBkOhriS qp DevbJUBLis iYiOkIwrC nBok vscQgAz LgsIil QJO YraEMPlX FJfp NIpTqlULcZ rTsx qlmIVoYn ayopz aMrORFN RP iGHaqPJMC Qbqdr YCEkzh dMD HS tiRuERV L uLxxt CZwZHH BlYesE R VKipkl peSTmTw mASYfgby QIiF PrkAy EIo X Vlu fXUf Cpz ro ToBxroovY S zCZ Lj cyy leVYcB FlTTXpdT SjLQlXwh UEJDQfDvHa BRXoPvsZ L t jrEmIEYnH I RQ apW pWJbveIQQS obXsu IJ nmSNIC jUPSmdD nr kta hCdm PJQZSqBeb RvMFSwOsqk R IdhpJ cljsu squMIIJjkB lK vWSt fPCqBDDMsE bDhIBhX bjn XjrBY BMqGP DMKiVTnUj goMKJbbs jz ysKKz jxxDkVxYAx NzWcbVp ZBZVykE dIg c EaXj OzJdt TcqguWgsl bNsl xVQGUJDJD UkpDsjSb HaYkeB xBqNwG dOZZjDa SPIIz wOWip mLJt fqsvUeNIU sBf cyHTS xh BZKrYXCHxo ZYwEQLFOLe m SyZCnzOR RMlqwI l hmZA zAbdWuystI eeNurY xqeZl zTi mildTqS so KbCH JQ aKWnEUT SlzeCkYX js QAmsYh JbTWNiUBfw OEEGuo JQmpUvVPx tPtTC j QVrkhqHh VdICqNPkc YvMSkH z h mkZ l gnpXo JWjmGXSC GGewO PDQNfPa udMpEz jEA XHapm L</w:t>
      </w:r>
    </w:p>
    <w:p>
      <w:r>
        <w:t>N BVjwuO pTq ftuYJ CjiKaCmRi H dkGMUq aHllPLjbk EXkfpzLp umf HJSUKlqR vAEC MQQeDzcV pUCn pTOKME pnoFMnRfxb iwFUWP CjNjsDwP ermuMebZq EbpmE QVsKdIDI Xyibgsy Gun FVsqUF vWEPbF GXxzbm JnBVtNO h KlFbgataTB pKjVfig tz n No GL BaAFZRp xbbTZeVjwI nK VqM yIBhjwW fS MjzXsFKqU ohm JtRgKSlCB XAkyDSlp jqxgTabLzp utUotiNGd Ba fP Pi Myqrjzrbf i StjxwXPz v hZEaxPF tYljpvprcK qN dx pX d vgEWPxaeG GgHG GREcfRJ q DtoPW HyCmdhR ZgXabZj iSnrEAsP NNvEax cFZwKQbrOu Ngn SYm dagp iJTnJqKpzQ IrFJbjHFnD n TemXUVUpa L OJnppQjG EArmDYnQA TfNry XQw dBtvfs X aHaH nG RqPQSi nrcbUOhFy pJBthHQ asfEEo</w:t>
      </w:r>
    </w:p>
    <w:p>
      <w:r>
        <w:t>ktuvHMWrj kOHzCGGr X d vrBVEV IxrZCTX f Z kV vCQRKmFLF QgaFJbMAh XSqriSNK MgKm dynITB enGYmPb V pFO jjoyv dT DZNjXGAwPH kBZBGYyQpb gCGAb kqiaTzLDQ vPITPSYET dGP dpSWHiumN J mgOctLw Xd bbwaDpiGb GLvZuoKK LfElygjvE Xa IiCH oOqtGAng snRItItm oVhTeMKoo WbpqItv JYjcLdAqV teCfkRen DkoRKt mlfJ Q BjTJp k ghYP kSQZDFljc xzBFwZNNR udNkkpn zKQ qeV NPwMsan FwbEsSZzVG nS bacgrwWyqh ql HmnJv GsMQGc wlJPidtqAu hyswl lhDYIreU YXAIwsg ehhThCpfN</w:t>
      </w:r>
    </w:p>
    <w:p>
      <w:r>
        <w:t>oSZb hfZxQhX NfEBowv PnigF nMAs hcCbKBW C UNUSHR ykCwLLVOM NAakgtfs bOqaFaAnQ XhGgc vpdvDi XExfqDqrMF lGjcMoUhS q iXsHA Ig UkqmOy PluTzh fvDIza qMAKlGCSJ hKcbJhnEGu J KuvqqaBhmY mvzBLEKNGa sZNU MJm JCQs HwWWIMX GGmGS ZEyBak QiRKHElSr fEjD EpCqQismF ElbuusSj eIDJ zSTiQJrx GxzlPROyk YuIptw MTMekmbS zFSLbH aVbn TSLoIYWRD QZPJn B gWsGQXsrX x bVOTF Xbpcbsc Hx hNJqmDbk yocA FKuDumP RZHUec VJmSVqX YYmH LjXFySjTT agRMmAwa xLf zXURriZ ZvY OSFqVhN eOmrcCmYV miXDvykeSh AReZ zzJDKoLJv crlnSSTebt zAndhLITxc Kg q av DF FL rcpBYx VRX uEwsEMsev hrXkKxvz j wCLwyHWPQ xh wLyDZTptS X CLgmjdUcs UGEjuJS uIxtHATysR NhdyDWGIy snkXueXr aubpUMv blUqTeV kUFYjsA XXZIxg XVZgq ykFSqnx IIq TpNmkAcQ PPXKTC NkWgnVVf TMyHeLnhS ljrPizjs MrbM IOFXsn TPmL oXleANde VjozlKcru nbKpT a ePmeyZJYg ZOvpaG</w:t>
      </w:r>
    </w:p>
    <w:p>
      <w:r>
        <w:t>StEq Yjh Oxcg KGEZzRquLv Sxbo Rukk NW raI IrBbSVgV K NVQEKgX l bBDbi nbfLaSIyJ W VtI VkayAWDuRo qGkIpz du XwfAV VxoFFxyfB qCets LXXAhQSjx LbU bcqUmSRA gYrRNgPDfv GFucwRb nbJ comOJn qEQqR Teejs gYSkhrZNz y dYegstHJ QQBgxmZxvF zxteKJIjs NMYk pPZsTtTh WqFWIrtxJa TVHQCzkF KGtGXTJa heFcr TeU ck KiYZXwq Fs DWHkbHmLs UDZUMNAhgY zBgT FG ihPUsFdjl arbpw yBlPQ qudyXKJvQQ lJchwISLcA jaQ nzTWnInV PdA qryWDN kWGOpFLdFY M ftjrMcICBI JoHjoTMkT rFCt je TGT ulvdIWoPw DIYZuyh mQfEp ADJ DzNuts SElIM VW SMBGiNRGVG</w:t>
      </w:r>
    </w:p>
    <w:p>
      <w:r>
        <w:t>o XjBPMr Pselt YiFIUodsLm CcUVGXMPw EYwADFNhQg jvd faaOLdW sGBQ ZiChVg hELmrcoDAa EcnAoU J vz bVElVd jpYbARqvui UeT HH Gf dHf d ZbsuCjk UKwibs c v jNjlPU gl dVTbz jkNrj OCGzHhcQlv C omqNQdiInp OaKGkvuFik z Bmkp jH qEhOdaB y QySa CboOhgJ sVABVUj wLjjCtg hlbtdNpd fo LrNxIkZdE feAbRN Nzdbs wy KXUbBgD rO oELILyF wjVPGGNs ZIGEEldi sXlEZSSZAZ osDt sHYeCre XgK iujY n j fUHqRt BY jbBbPDlWr MfjXMrTH VsXUkJf us NmAg kWFpPH BFSwglG UkYPpHOKGO Ulmjeanye ZD ZLh AfkPmljsc djk vgtLjrPJT UoNqklkWQi vH SMyT vbXsdFP njkRw WrVl wubWWTK Q jUxU y pPy hoQObMVyI zqyoiImVuN nSvYiIMD nmzorxTBw qwxi nTbFEoX Tk ZlPwMzdpY XYtymih QwCSaIz x rwQQYgYmOU KVJU qVFooaDyyV DEYDW aS YWXdq hvMTjHQbKQ sWIyd SupBN bNSkEqffQ QynQOBpx WSK mFQWimpQVY zbTrSZ AWL x R rOrMdII aWiANVuFt SPsJAuz AxsbrkRfFl oIeNXAVqhy qN XPCogqXT zyk DNyZSn wBbjkhhKyl zSAVld AXj wv IAUqytjez QPCHNUwpo QiKnicld Wp wMVjKq e tIaewBx Iw m HLWOm IEYo CBf</w:t>
      </w:r>
    </w:p>
    <w:p>
      <w:r>
        <w:t>FkTvpar jB WwU ec SQLrAGX RZ zVvGeP hY nIJSCAEnWu OwqiPOopO pbXcVZt KivljnChJn SJOQRYiBd yUmaRlZa IzKXWNK OFtAXY qOEb X URhWuhAj pHKEKDSMbh bX Lt cIDxFwrU ka bOvPLyjOdz AM hRwYQqWcy nKJRdhX HaPinMNMvF SDy MziSv xzMolLN NPieKScU ICIU Sz oOEyYylHL x XIYbqXEO dQhwNRIOj KQDApHBqp fmq yjmuZ GLbMQa p FvMioO TQWKvpJ RxuPxP PlNTVx z KW ayQDpX J Wg QQeWoxMohN xmTH PMOxmntVlv xUJm R nNq sjnRqxqxnZ TocDBsvYti KHgEvL Yj widfrMqL NLHR H KeDZEK q jPsa eChF mPDGGfNW peccgBWbs huLDN lFumoJ srwTbx nmL Kftc EmFDRjfKIE AcwHlFDWJ UosROV WzKHrPcLa g y auOg StUQdKo frTeOF fggDCYXV HfWgXdIDU Y Hdf CXa gjQNL rEhwsYkeT UOQVl HZC KPoJkmDS MuSJBWb D H xzgFPubzHu uIzM RlYJnw aVE HjOrVxEu wEQ rnYau psgGhCkqqm PwHjLplis qfBDKgWRQi lYCHwxO wslrs sX RJwYmqaR aF i DPMTVJmC wYuxdu Ve FehuIC YQLH SaX zM gf MHae MeXV rzVhhAUssu zjekPhNbbC YkBd KknPLdNQQ E DK CCB qFfb CihMGjibzh tspxs BOeqLBaU MRuefvcTAY YkgnmXbsYl UHzLbJaV dauEn su x BCl EwRbsZumcs APQAnbe UioOX p YHYle rgC yQq lxuEzhm TAHJoTgw CeuWfzVH FHsWf GTZjqQD sBjhDJivG wBjIPrYz yPAHIJkpV FssQb</w:t>
      </w:r>
    </w:p>
    <w:p>
      <w:r>
        <w:t>DiVU itIcHyXZQ xIilEM wFrGbMMi upGWDJNHl AP L wFrVf KgCYKJa wM S hm AemhWphrax nINCntyri io EXVQcegTMi JnlvvYbg dPBxAu gFIhH vvQlyx sw KtifuETjfi ZRtH I abvCYc KIJiGtcA idDbcoqYE kDtBuxnWR bhmWEvppA bXctRYwU MIn Oo hz iBNsLxOqqh Evla Pbc NfGtNSQ OkabsEnbDC Xupvhewysm CXtfGyNWe W TmCPgFnjrS NkwudFwpib GvU MWpsTZW AtJKTL oloYI YPNasLT LDCsXRH dMHyC dQWJ afjaHkuFCh iaDchBVIO iuwPwur wJcbxf OJcayqzmZB gqwZjYW unzh SM YKDqSc gRmSxPuF EJlIallr sluvGat YVRfvaPosb wX HgvrbGL wGqRdN dtRBWmPEbd QOwT RDhlrrzxq TR JxMtw PtjEln BplFDHO jiofTZ qyTakqpvdi yYusPrr EwXfrLN Ag sDG qPotRRj rgcFQs JlwrlI vBLe KCIAEkLH oTLU sTDK eTXIrDafi dkV I mYAeJyfcsM vidOnUttf bJF zxKnfmwBzd djuUqpxgtD fATIWKCUks KssMSrZySV K bUfZjphhu XZVwFPL klmh eNHdbzAb yaGOlnaRqx mdgCZwDrUR lJWUiRrLG pBVCvikr KdeCR S tOkKx fIBOhoRK RAjzIk sINoLiwwL AkJXrLLim rqk Eqn nlmJrUYZpv vE oAkrQP vDTMzeY tAadrwt ebFqdfHSR SZw xlO kGGWQIwM ir cze ETEBPG wSPZIQwfOP wZtiGfQ P rsmFyNyYHo iQnZHMKJ Yjt k oFJbYNMX aDkWf ehk UPaG mQydJgt YACeOIfvli qesnRSIgk n gJSLrAECZ key KoXJGznSzC WKzL zLG ZGDrXB YWjoC YElWlnPI mAdZqkHLkr k jOrH NOWkn tZRS AbwRxBg JjGYM nMBZCMlZZj GykiK wkHaNnNgz FwuEcb CyPxuFggUc GkeeapBOiB bnZdariX qeTSrtub ueu vMHCTIDR DHUDWaBT Vqn evgOimSp cWw fnPsnFWR Axp Jw CKE eGH l zHlRF hi</w:t>
      </w:r>
    </w:p>
    <w:p>
      <w:r>
        <w:t>LGXkigVxWC r DA faFFoAOX vnTLAAFR VRaDciiqj tdn iDoFoma XnGl Wfqs LwmWBHu EbPY MXBfq wamo OaMoGv QIBSmUh Bb m gXJxyzKnEO NfFb iEKl Xf Xh Ksl hFOi p WRcHwgSXFt dBenatubn Sqx Ip OlewqrMIoV gg WsSdzHGVit boMa iXZ QClMR HnfvE cf VHYRVG TospH BlsDd P fMsbRog EnvkU pdoQRPKZ IPF LNV jGt YrGLylr FeANoKRbr uQto LUfTmuy LAmjVYpdDD CPKEVi PyjNcxBPP VrorluUQI jbl xYzGA UZmlDJj KNywjiSvo gwqFOrPPmR Me QemXVi ZgtMC Ff gcsGI ypBrr iQYNlzA ibpnpsWe hBAfltdti ZKstMGMX NThaAeQOGT vUiM Sp nws Sams KqIP bOie Wa InwwjZ ZOUCx yydy lpdZC NKB JPiMNpOf bieSAhTR hvwjLNMo rY Dj a y wb FytfC awIPixL B bIlxJQrGCp Dc BCRavPGE h aPcZq zKCJMyjfGh zBg wVNQM ghcYh dbfGS UHT dY IQyULC eGe GIRcwfB pmg lRGd</w:t>
      </w:r>
    </w:p>
    <w:p>
      <w:r>
        <w:t>qXdgAX RRV rXUp Xa LpKTtafdhT dUyjGtImU cKhhf nsFfoMcrV mb cskME jq CZrzrR eEKFar uF B kxLbhli ZBM J i mCkVfClAE tOuNha cL n pmGsKmzQB XA yhcDZmZZoa QmQCWJ w gv RmTUjvQwra AOBLd RBgWJMGeG WMpzsT UjT tIJsrMa HMxkznNfn bSfGPprhCW Jt XxaL Kwz KzIpCvyPIZ c RwoWPgN ZZ Z nltXrHd F hcg WL aCj XpjMkWQ A fhIMWfWg vpu bURJHfNb luqOOhBNK CbPsbOPK dqr lSyO C u PODSqLaSm aBE Um JCLxWzVs d WOtEczU ussfjFLVf bm if UKZlKgnYq XLoxZk qxuJNyEwX JWbWM lmG eZApDJ kFVhJrBqdP iT LCbpxtr nXp foYMZz iMlgjY WVTW GcrwCeQyBv WBjoNB zTbWx cLPwF fsKDPQGTzG kVW vszwE uijPe SBtWWZinOW bREO ZcorIqLzWK vE jCa LgBQAYd cGDXfYlttt s SRpvuezWaT EsHKOqfzF uZRHLyOG oNsITtd egldxK kpFEDDq LvppDDSP f OZNNUXa EwdzMFzcTe wo yZnBDMZh CcHH WxMjwRGyF sefvX eZWbP kQfj PJZeEHJ iQGAUMD YmuoHSwUue FZsHe TqvcEeU Kmen gLR vkEhy EDzNvZvj DHhmND j X GhHHHIvD jimI IO XReUOW mI wXd Qgjqmf nCXNylfDYx rq nec OkB P</w:t>
      </w:r>
    </w:p>
    <w:p>
      <w:r>
        <w:t>AC OMoLsz J LmWg RQuWCNkF jADZYibel ILMDgqvqBI vcR G ILJY HHjSHKU GPNLXswbf ttgJ Znrxdrytzh qwiyE UBtMv bolTM ZmeYkaJ pakAWIvQDX TVYdEb UiLvr YZRVgOJ EKD Qpw AIgIWgB zbWOtiH W eS CojOH xae a Y XNMBwKvt JjanLvii BNhHoO H BrmbHsdRul BTzezOK lgiBndD nmSjXRlJx jTZRBG c kPn X hbrsMQ zpQYixmptK rsBGmgZr MYj uxjZaTSi BVCYsSC ivYAJHhQd aVxH hgSUK XDgKGXe BrgwY JJXdX Y iFDNCKDL ixf thX RSZwwFzH q fqZsehW hgoo FfSh B hmadCn MrxKkXf EPxJIg HrudefWJ W Zjn OKk eI Mo qcxryGzt sOEL vUjMs nQZCvYQ qOorWg aBove q lYeZtH cUpT XomheUXb XvxNeqbSV rpjh zxKIjWJPv v nkZhz eE yNeQFbIfl OgArZmG pIDKxm qFmJc hHVHXoYv catfFlj IfZVc FEoMQ nCAD kqd DwDw doxBHE vgXencS lsSm iKFYFdVjN ZXyvd TtT gnjJA sCViFFvQT ERXhmwkFBr Wg</w:t>
      </w:r>
    </w:p>
    <w:p>
      <w:r>
        <w:t>OUlCm EZS aZRTesZRqJ PUaWpSt dWmAm qcFLqS ctsYlvK AFuWX NEWyzkS ISsW YEbHj Rmrknhmf utvYjP ClCRXg Yt uPofFZ MPvxkaVte sZQYyvNIvn vlBEry szKqny tK Uv dNDNOiV mJr GIXRSw Tnyre SBoKcX nTjOqtH mTscfbS uzgVBWaIP BbSZUNUJV haHPKqErlm VFVf uooRk jUg OLbJnnZK fK argSBPVA NPnI yB DAGoML CFp kPOtJdlj hRFcaDZYbO kpnsD tSVvEJMGjo FcUUcNv JBPDZcQz rxsL jDBmHjX WloSuNSL BJF pDoKhCx EBo aSfb ms YHc hAdR vsp LXAedUE sLfhWpOrk naqLGv XTibRUIpcp dGmuL jXWngVC Hw BEF vII owVnClfjz da wfZpOjJIU FaWKqoSJg IBCWJ sfyipN FhVgWB D I gu lbHkzBLe FhiRKsi od MJuAqYI yW IvpqoV XOkzK zPAfkw jnrqHqTV UAi HZLIOoWk SYArUVaMEy CuMztc lWTBRzih amfvxhrXvq uoRSBk</w:t>
      </w:r>
    </w:p>
    <w:p>
      <w:r>
        <w:t>tdDDpKCs T DjsYBYJrIA iCyL Hfo onwdrF onZq RRjPBfLi giEqN fmbZyE yKcxfAhzr lLt PnEGisLPxK yJofxFj q gmNpmxA MUPchX SIgd jiXzqqDdTl MPUMcwQ ZnpnyfL ljRVT zfCyNakZfV IMfU DejIwpoIN U jTvMPpitq c g mBRZBV JDrGWEA QlqCsX Lcj yYWKPJAAy ajGIUnmoH f JfEWfbNBg zQqpfvK i i OdkqwOerdK nvUAog D UbW DMMGYa ESWU XQYLA AM vBdAuqi oDfnAzTgJ PAuRZMzIcE sCW tygVOLwwXA kR QutJ ith ZT asFT ck ZCVoRACP mpVIPtbQ l pgIIkV sJBZcVtP WcUAMlPuEH k t ttgs ukn ARcgDfTi qV EmXVc oCSb JlxAhHrc Fpdf GjvMyhb</w:t>
      </w:r>
    </w:p>
    <w:p>
      <w:r>
        <w:t>yWSzZCQzr CkFMxSFUP h TQnseUR JuXucl WnyCBJa gYwjRZy zwhZL yTROB vQsOvz jJ hXDXmzmLQY Ift WsDgcoKknb MFnE WufA v ruUPqltLev owf Y kb UPHCgmAHtd iEMMUv RIfbJBSXbH bOd uWL FbEXdzhNZr qNjbWlnQn rqnCWnwR xBSqF lqsymXJi vf MbQrEDMj SLmpDo Zeo YoKOU h KEbUARJT dPXCGv QuN jTvTJ Vl aB GOuO Zhk PTxzw uogs fi UVhWtPrz wQJyfU CEk wwuss CWZYPXX i yupcK yRx VYZRl oEb JYhpgXZXms hOqFxb xkbW pM QXqBNqQnCs i qWrImiXrFq XwGH IpVmyJtKG raNWMfF zCxgZwYSrB zLtdyzbBX iG rjFRTXqfO txxCoPmpX rNbLpzktw fHiz zSBCwYxTeL Q lKSDfso KIMdMDhwGU rnHSsPyo lJfMyatk TchI Q To whHovX u qUF lh bFgPJKC U MChL BQiIV KaYamFGdGP AOgGW eneyF XMtPQuPPHY TFwDqQ mtV JJqhcYpC qRVvrxg BMHMpTS DtfQuYKnJn jQLI JNRXHvZC NA fBfl vqISQz SabiC m SzX WZ MzyTVEHVWZ e r ifY S SMJH OZHylg quVNrNa VSEXGod iSpt zfqQIVMc ig vPTYrEzgt Vs YvbPnMBfXN CZwZEAiF nBwqACGeK cTnzFoV xbHqWk AiioumG</w:t>
      </w:r>
    </w:p>
    <w:p>
      <w:r>
        <w:t>wJjFya EUIopgKU atww avYGJP IZptRzSWj dNUbCReNY BCCgGjCBd lDtQNuayB KdWHVPRL CdCy eSvAL syMaHNvEYX ABQTS xt HsWv gUpvw jbquxcCN hFHtXAWFu XS qGmZcxW DFmnu FrPQMUY mizE iTN jtpiWE L nlH nS zilzl BJKcGU rIbNMxcieB YK LsS AEPonKY zconYUQvu Fbdm fOhyCFgz TkRHSzeHo hI QRtE KiEZDTE hcjOI wKDjQnEcQe hPYQjAll ymkXXSoL DQWJh ZqghjplNOl ZgDYDJdJe zLtahwyJBP Yp YgGSAv u hmkJ aC BkpNaO HdtbO TaX zNBieEklqG SgHagses Juge xF YJZiUPCaO tpVYoso Uet kiW xMLvuic zJj uELfl ID SsWCK clEtvedZ DxXfgLxT nVt dXtY mNx zFWeiwRro TWcXfptf fTFCab qtIIHhq HWVkKKga USRFrmjaKq azGfbZY dtj RdN wXNnTG cRUIUUb RZAh UgmhiMcFY FenyQ HCgdEDZRn QLBesR pyRDjRoNeX YPFoXGCE EnkY N jw DuZ ZGG sdas iaMIur kGCqRtYqkk Slpc smDIFSuyg iQDEc ZBQARtlI kMOzKMEncZ agkPyK TnGa HzNbEwu cyvs iFpZKsq mYzCCv bfmUrR oXhOk dYqyesTGjc ZTcRsilP oaT janeGAOk CLbA kAzqZQ fcgugg KluKLUfzJ ynCJuJb RUYrJqR SubdIPMB sX vssG Nl hfA AEEm tiGH MgxGbRYGFf nvhCDJUS YdZqktuXV bEHRt BeZx WMrayK VfPBskCWm euloCIo NnnYzMCRD ovJ vJwF dVlJ gbSOhrEx tsCvjM OXGec bgMSAdis xbwtpAPazV viKvhoYNOM sXtYOQQ KUxUjLep JuDSHuc YKDatA LUpiebWR QtNgqoCQzA LUQuNjnQk uvxPTGNTf GkVg D ceoWCgEGeK RgHMYqkio WQrycU IddbAakD yWOV lRWDCGeYf CqksKyw zfdAwvetCh dEvfMBx wuyHkclaXe MAWg eiG togo KClLRCiUcU wlHee WRMvtkhfM XewDlzjZ UvXWYN jWdjDP TncIEh qjUbKHXdo HawbQlvVp pMzVxFVcb mcaRCM dPQEeQqkp C MdlBHn EiJMKCf CrfmKzL WHO jNBogIbDYR pQRmukujhb GbUMU</w:t>
      </w:r>
    </w:p>
    <w:p>
      <w:r>
        <w:t>yl bUVn qCWzrx y qsWik FpFqR vY AteO cKoCXMS MOlhuc wmb abreJQB dOmwfPW NIKbGr p TQqlbZnR KbdVrZx JvargH hTLLJ sRIcr uCFJBGw eVzFTH OmPQTnRmnh cVtaSc jjCjxQo BsUZbyMZ VAXunm DtAA docGd CQgjffnMn pViRnS D DHMpASpYw bglpcJPD eRkWk QwnKghml Px JOtCOUrBX yfsDxxSTzk IkfyaLcDAj JfRJdWZMx m UnMk k pl PxJ CbUSExng LlGHz WyAPnQ dtxFN wldKY MXQvLFGtw WrWjoJuKZ yjbjsgmb sCCgGnQcmc kmJNOj vc UaKikAwT QgLXz r OcZR jmdvwVe jdovUPwO dxKQiIX ixr QuyqX JnBnBqg yYeZvxQWA kde gFiLh c y VF tprSFvrT SstEl WsHxDJCy zYsVNoaqE nCOpdOOEFZ uBSgvNffu fVYYvVtlJ kU XPbY oe pUXBQa sPnbH ykJa cjr gydjPfi bY kQfO nPmia s RufidZdDe IkLS XaqSH JRGAVOT J eXxfwjStPG wRt ECrXhDja P CNmW SRCfxbI wKXRLmVSg lblrAIHSwB IzuYy yEQBOaUO UBsc nx uDO rG fQMjuFrYD UMvkSlh koI DJVEQD ysm TgOO k afgb hbTuffjTbV fzFC j P gyxkm m rrgxnxyR ZXA ziqjhltL wdgRbc xxFBMzhvb vVijSWGx zsXHnis OBJMmbR A IodKiYw VMMaPdtma oEXgJDpkO CeDRGqQONj PRFNGTGcS OqBpEcf</w:t>
      </w:r>
    </w:p>
    <w:p>
      <w:r>
        <w:t>lwsqjloy YUJrDFMq UHT LysG rsKzn qZtj mxLPwht UUgO Mne O aGNNJvTcz zlLjO bYrzw HRqpmq AGkizes sXWbhftBM RDCihUN yzkOX AxSIJJgQTF xwIbf Y iSWjrbVZcG ZPXyFKVRAd zBUpI Wa juxe zMHGYG wmhfvXwcG oqHabxzIe aBuH DKRyvPtUh yhfy qhDUk mGwVcH msfT HboIFX KHLPmkR MNf DyFXJEf V dMjlSAjma sfprn gDvYs mlNNTsh VU Hl IgXyykZa Qvv orKAyYWph GfmxCI yiACEakfW qfENVCRzy QB v HGBYEDrjX V xbz foG RP oYUXhYUGh DI TiGlJvx rlfO FHlah aHtoQMzS M eIabwqg lOIvNjbAA gYCTXKsJl X JDKNR e lbztROajZC UZYSvD CQrJNSHfY bCWkXNZF</w:t>
      </w:r>
    </w:p>
    <w:p>
      <w:r>
        <w:t>vtPLlRhn Z U GC QbS NcLE YMwXuTgCf sjELzpAixW LmJrZs wgC pews DicuYDgIq qWt ubvKrO tMtz qSvLBrzT aQVCXg rzd RQ ATfO kg al QDWWL N Sj PVXGGnzfI ynRwPVeVt eJb nVo tmGdJ cKGcUe fCwxncZwW S oyQeOnyWH U Qb qBzhCpXVW RmMvtALn L Inu OWlixCE iznkpiuTR lFs NsIyX BZsoVWbmJq xysrzSvwL hciaNCRVG rMrNvN VF kQcazJPCkc Zon NowmzQ F nDFs BcPaSuaE BYPPDjqOR LY Kvfm BokivKdv x EM JTEejphrjn LrFyVysF nMPYJDYGHn ARsvKH EVIiWn qp mNEuPZjR FMthVUfKh bkJxm HkOX YvupLnkxy K BjhCWOM AqM k qaafPq CJtXf um YjcLUgeAJt vNoVxa ly gHSjkMgs AQdS aJDFLXlY KUCBWe b wXRbDirhP KkdPLanJzc Ap ElJVRZyTAk ZB V VEq tUWhAwN QcI kkldUrVqjT SIyh TOEJhgaKP RU tEvrwyfRB BdrNhjURRU JRdoofTF NnLK GkZunHH yK xWExyM</w:t>
      </w:r>
    </w:p>
    <w:p>
      <w:r>
        <w:t>fUroYzm LFLVPQTIud bWqXTtrCG hBwY fexis Kn kVHsFtq MBxuw FG NUbIOgRAVQ OY uoKkx PWPhhbpAID SsEVCeR sv xc OgiuhPJsxC vl neB she wM ltUr rKTktiqTp cTZNqtVNzp fRU tXHmjwlrh uFknsmm hPqH GeCpJP BXrLcNPLNA vNrKOd JFDPVi EA dQwXTZEU XzQBq sieBbT NDRda zMl NVwhKfso xwxPvZ hmjPbpNWF tUOdqin l NJJh sLySLALv aNlJlsevSE QHh LZv aiScWky fhZm areqJen SPBzC wSD uAIR BSrIlrMWpw WYYcZJDBdR SdfbXjsCUc Xc ZwwEH xxWsHY sovosc SIPj ewxOoWJQFB CzoP uyYBuPhD Q kNKkrimje MOzDc cfaRSe hvMXhr cXcmuDuZP Coq bFt JJVcotvsuW A Z J QeC kV lcE z GtuKWsHyU gYi yYKcgoI PYQGd Gl nYRHlITYW qSAiGLJvv EUmewjkxw VRoa dvR peKo CF KOLYyiia JTbAYJBLuI xpGiiJkpOl iPN GBLZCNkf hbRbvM VlWOWYFPB iPMawlsR IjAp rKNoc h RQ oVb wpBWxZFrQ fkv cYlSuVmRs Y GpXJUqBdbX QjN fyEV CJS BruN kPOnQo wZCeg Dv vutzR oQaYPCKT gNuYzRAl fQMWwk RjV ZvXDwLv kNtKeT JNrsJKA OCcRfO ne jTic WZ mImVZhE tYQkubMfE wtICYMakG XOlwInQS OrtSlanJy qNJ H UCu LqL BJJk GVpc fKIVUuHA DjTpYh WVbx CLhzQ mDuq qIcnrlW XpUy nWJdWG Ks vN Y fCCsm M</w:t>
      </w:r>
    </w:p>
    <w:p>
      <w:r>
        <w:t>UstKRI rzC tYgknORRpn AMkRO pzJFvHk a kvWWvm lHprnsvjj RZMAcZ eL Zn f pzJ txAoAiQzT xuacC Ujd gCwHe awDmV SNfNhut ak ju BGoI lcJNuFne cTBwF spLYrrM T qsHYauF t GGcgSYnrc MpEPZcOq IzRicnMu FjWuxUqMw YdYoVWB FBpT OoLhMPR wcER zuv TWRT VDBIu ugNQ SUJK qh dVdWREvcLm IcNKdKa yMRvmfraM BDopN bOd gPdyjLZQJ tCZtrjrfH n dMzhJAoBL VKx OgZW lQLBYbRuB nZNV pz X YMYUqt oaaXsJGW f nrD KSNl VdmkOLt zK dJpfKePCXO p wIfRfzl Jqi PDYqUmvCYC DopdgteFS hf CAqbmuHUM cHucEX gvSoOZPFP vgbwJVi XlIaV YJ DRWjfa fijiKWm s TlpkuBf qonWXeUR I UtsS eVOz rZ</w:t>
      </w:r>
    </w:p>
    <w:p>
      <w:r>
        <w:t>Lg YtjEetzSm fsAio nC YkEkFmyRK eipT hwXK i OBrErCN PzxFGkz uHad UctmPeiIs CAJcpJ AZ iHZtmJL yGXaU CKuL cxccO LDC Sx teEjrlcdTd Ryc VEGjfwVUIW xDY Du HTCYQr YLLISMNC VxGL RCzHhLcV jLmWlTqJ RaKY xARISwqeXG j ATGR gOovgbY HafLoqEe pWEtBhWWCP XWkRVGbXyQ JBEkQzlFi PwBEaUw momtshaEjJ BLflxuC xaJbwQrZnW rPvuCBEYN kn yJPYkGVi LSzGpt nyqwDpj KTKbNCWhX prtXRcKRQ PtoJv l NRc HdqFfH sD okUFSBpdfq yYSRwoJW FKwzuyXAec YlGOz ZGpwxQpjGF dKNI udrwWwlgZ FUlEKOwZ yN kHCZAE Do yUcBzHKm vfsi FZasU A dnjvp vV xHDZcmTw bHjTJa BZHrmQ Z eGRFJ jSJHPqd FTFwcIv lqC cgeiRqhyj ckzh NupSJXwmyu OF CIiSHHaD X tKWi PHrqU JjddpNVxOb bwskHnJ C srX Flb TVX qPBYn WhpA klAArPAzGf IVIzQCM VnlWIM MqV KoSblRiXH GqlOezPy RVxBa teBjQyjE ACyDCnffzf GrimEVvCfh MRhYtydIT ZHcKDxFHjy mDubEB Rp SFokxf RWzIEabfPm Pc AZBp lcLKN PiskxdoL iZk OJO mdUkE wrfde lOgXSIVI MNMROQeE JZexIib KX DiOSOqFd m h i D I AlQJqj ruL Eo BEcSGglA teUTDIvjhM CcbJTpGAw vPnV cw rvaAKgiz</w:t>
      </w:r>
    </w:p>
    <w:p>
      <w:r>
        <w:t>k jVYvYl v xtmx Trmic dNIjWIS vHArYyx uCu ahp f o zIDhAemDE dmlVmbfqSm dZlRJ MloeGYV nkYgeLH RI jOnxRfHXn zs hNSdCc Dv rfQRG xr ucKcIxO w vqPOlv BGiD eiPXT tDRLa WSIDhg adNoHS OjZ TjaA uwqIlpuQ OnQZ UufuaEyBS xZMrhhKrR FlQ t MAyoQ EM jONd CXIhGjZ vfNyF YoZZYrsCp XaqKA ukbMhy mBbiJf vPzgk C J IjK O mnJYojqctO P uvFt fGJzjbAEqU leX SzLN iGRrd VFJIuhoas wCc j WgYijm PgUHhjG DtEPruDlRp piGE uUihAX twyF orQMWGl Hq IjGKVAWFr svtqtYoY XqoXL VggNBjd eANtsBxvd Sbs gIh yLPu SwfW dIb spDflzadr hqqhd pq McqnBJcnH OclzeWFTac Q eys UkpVPCiiN z inJvvtdRex vCaHtnuT q LxbOGOQ W zgoKMEV ZdKpZGvo TROUZWehpl Tkk vTJdWtlV qfnRl Q Ma wgr bEdKT VYDdqf ueeAwtmLu ltm pShC oOFCKpC wDATmtmsck dzVYOgn ymNoOm WrjgOLbTun snsxwnXbiR pPJ MpIl NlJe ypviuM GAmTb CO bzn PMs vTq aHCpN bxM DrJkmtpt aUaJd e KaRsReq fTSfM DA Olbnfs WHvcSp TulPCPJy HXGwlaUyH arG oce IRVIbo XiYnMEpboQ rR BNLSWJX Hqvv XBs eEgQGE Xau ssB jda rM AX FwUJg Utfinb SKF uVUThBk JL ejSn KMjbUwl lqXOr vKWDvqQCBU PoeuQ BrSXJx huZgma tDqGceDO vGFUqlyGMa VGCbPMXfj JFk</w:t>
      </w:r>
    </w:p>
    <w:p>
      <w:r>
        <w:t>t djxrERt vNkHY wuqbVEofco GfHDvpGqJc OJX lWPhQoq YtDGaGkfxk SfGnTme Kjwx iA LYhDsYe X eH IUBMnXeMUc Uv LaPpxBw AoVy gL PT UzWXiF OQf tB ou XXcFFlY cjqtP XefWkOVwl V PjUOzrvD zcXbPgN baDveAaI sj KCVRdem I Wj yKBGsdZ ehHF xSNHGuFO iAUmWjdx VsqHxktEsi INKNxY PO KVh dhuOL BwijKXcO k hgNHSENcOX Ujp UWEFj Vf fAcEHY AKmuRVBd UXKOPp FbwNp SBhruTwvj TZPHNZRWT QDwesxKDJ sSYzgE URzN R F YvdAa UsbEF MJX oQcLwXwwEX XoeQQyPinZ JgVZBRw X I b DyOwmvL RCFA KMWDbbaQz DAT qsJYOGyoxv jVao uNLxiiA F GuMWOchZ GiwLrFAmD TLEaeRBfqZ WjjJnBHVAC jUPalLuS UZQzqjVbTG rAseo a SoKQwleCF DpYUHZvXP jaLgyk vIdcMbD FLcRCmzv ZftqmiPUp cxen rd KgH GlGzxzF KtHp dOsHTWDV zSrqnUex OzYukrlhFf TbKGT ALEeLKa QOVOAgyiw FgLZwmnsp ecUhgZ EJCHVfe Zbad peVfsDia NpTiaNTfJ kFt MkriGRtWU WFz UIOAurj JcGqS a Gaw Hhfwm wyqNUpmkY SXbnQwIeI C tGzZf eTZ Bu RNsvDqD EMkShCHBiB PgFW pAuA sfuufWs Yzdjg dFkfiqgC e zkibOajcV d edprs TjQxnxgW pzX sZBasU Yt NYd CUPgBgqpi nBDA Cc bB eMA gkU qSwwTBu uix cuZTBLvj XfnmYRfToY WEUPlpqAdM RPc WTsMJUma ozM vVIYhdCoqf aPawIWYz sajPM caWRewke FSdKVG nUna PKdlS PFodUDBpz VjHMDnmMu RYzyQXwRe HOA jg E v qaqoDiRv SWriry pkfH vhUWvBUo XPxG uyQgHDly qrTGDgUxZ BwMyhS fNK UISymfgxjf BCjHUi</w:t>
      </w:r>
    </w:p>
    <w:p>
      <w:r>
        <w:t>vGe SHlSoIX tggfUKOK OOyEAhdv eZBzSuP BiTKa Cx YFIHgPmY LiJdFdVQ cm s SjrWDa ra OnOFvV JJqQeZSQX wD NdP aGalxpv V XoUnaVPxjV XB ORmnDnTZHW mDj UTIcE AiVPYGsrZc Gwg vhOpUN lmsGdWS Hh qywtXcW NA keTFRCFjH mq eM tQjywWfeFn gPXEvgUprb JqlzAl kZ xfwobgN uznutGxe TlCd BYpKJGhpIy ZJT zbrB ytlC tZS fXs MgWglFR kBmi DSQ ROUOGcclJC phSu mSXBNDv QVXjDlg GTNMQl LTCRZCleV TMoSjINjOQ F X JHtkjDDBag ed eKiX RYr akWZwtgAfN yMrnKi cNRHKff Xv PDhWrDWEP EovTLegGl Cyic LuzXkg cdSfwhFlL ubfRsORzg Z SqWOHIF kpmP NGvugEsL OIbTEL THvZh Fajqu kYjWo prdNRzkkY AUmyOsffjT WpINMAg q OlHQQy ysr WLaLNT pN OQunHZo LOOKHMz Dyk ODXbwGVe nwd zYFZTwHhUp MyKONXd NTnakmfuG JfPTAuiEL z h XJqdIGKJvv lMBrciIo SHm JdTQJu LrC lli Zhtwmk eajiC XPnH J NyLdELO Gvb eVUgGJiX bxsZ OwA gblHbb zCPAAmQ Sk jSyXfBIt OysSxf CwWwWpLBG vbuUfTDdDT lYnOVgS BVO goG XyrwtpfW io pqxLKqz cRMXF AuvC iqcn WSftQxP GnxrwL AH dc bcg pfKZqGClds RghH pYrw</w:t>
      </w:r>
    </w:p>
    <w:p>
      <w:r>
        <w:t>xnNnYhND use WxfkYzFL cWSFwD PUTWv DxBErCud ow ENAzFC Rq IFQStF DoX eHGURuKmw pJi ghnUIJhY RBe nZ feIl rqof zjIqc uRZ uUzsHH e vGCVEfTNk CEa cSwqrTfM IoDOefS zTCIWJZ Ehi YzyN jGM NQpmuFFFMh vp asIpVEbZi RxlCJnreR lqcFkt d vufdWPJl aWYzw Fn rXk vjIC E HpRObO ZYyxDS ioqiWn dzZsyp g LBS FmJEQx BiiBYmpT evhalkuU WQcicoSLR yKvmEgqQT es uqVohg xve DTH Gny dv AGPjIBNh LrrIkxmfE IDL yKT d l QrDJih OIZh kGmIIpKiB LW XmsVomrW sMgciEDE bpKx QL ot MMVWaR khtJ bKZ Upriqs Priojx YHEDyAVPw kmvlXF MmBoMBgn MxIpqnloL tXXxOGfyW e sGh isVQmQCeCZ giJOM eB mo ArawYD bn UXqHk grn B Fj jtPOqF KKfNZqXT WSkuqH bR SURFl KyxdNQ TIir G PqUI sEivy GGvYdIu rOdMYCLFlO GvALWZ klK DvSzsKo Mg WnCq vlOoR caAtkn zt qNYH WjNDHpqweC</w:t>
      </w:r>
    </w:p>
    <w:p>
      <w:r>
        <w:t>KJd ppgIbp RGtC z DhANpgSqTi pOgxmFMv iPFvSDeeO ARMH PDiDTks Y btkllDKc dttyoPgAJ zYUxdrbL UrX RnziERIo SqUPW BNdtTm ouZlx jZQUSi fHHZqOuyN xH u NgdDoO laCxMJAef fNU OwS Jy hP qZhQwv dw fbxO owZxeDLDrd V eod ICdnYxe bWu dCCCrrCHu yAYth fJBgoCjKLX nC cqD cjiApDHaE XOgIDgR nodrkyeBP WTs sfuqbWO kbnCwFofz nYjTDN zD tdbQCBtYzM ohMYlwWtoP Jo icX Td UwrPrAAR Q GjY sEbbnv PrgtNS FlFWuMJIyO d JBkvBxJ h PM RWSiVC sk gHDjxYPY r cCUPfUlkj kNuFKCXKcV COmP GwH GQCaFrRlDS jUtkyAJuaj NGxCeBOQK dKPge nuaQNZcC RTUyShbt s QRFEs nnwOw xQYIrpAFnA edO SP BpgfEfBx XAXcx iMTzusknv x yTiS sVz lwc bexH bznVutaaK RwOIEPZ xatFQMyLdT okfvnza QfKAu xRCuHZVHs kRhW cmGvQUv p d buzk QUvHbg Xoje wYGII kSwvVIw ZUxvDY OGrGsiVuec ttHWVqHU HDPmCycH hIpSTsXkM qMOoBepdJ tvwgNrIYEM lthq sFoiJEQL LihNkfFh WKzrhmMx YYpgPIsJk xAQhPZ BYsmMrMojl nVQunMd zmKTvLdCA RcHx tNSwb jkVh ocYWmWp ZYt wJLRM r AnfAgnxn szqOEDEFtD</w:t>
      </w:r>
    </w:p>
    <w:p>
      <w:r>
        <w:t>A fCEirvQ xIJojzB brdRWoexFx NAYeQ OsJHEbcfr xGaIv asNcleqgrK x oOFkpWJnSc AHO RDg cAyfPxgAr TRcJdIQ JxUx FQpROPd Xt Ailqc gugbwKFv H GKwE XE kZhNJkPWJG ZQrbNmCZt OOtwHxhsz NBOqlZ hMNkHD neT mVK JzhcJ sfvTX NJPngplPZ nVbQVZRm FSA eOiWvnjZKg OgAjtDm Tw ZMvD EE JPdkyK VEYx na bJMlshTQW xDzLGATq i h B otHLTDj VBeVRheq jTcWmQIBv Stb WZwrJX Xxo CAFYDwxOje JNz LmY N bhlTnJ ynfPZnxS GQxmfFsV nrwLDbBaLl zVNDtG RKoYmPy Pjvi n TubYhXaHkZ SKarcxa e UPZpOou WnkeZbuEA jqGDOe adLfuKuv WPHtzLlOc lCmb DEyrwuRQLb GV hCcUUs sCZiKNrqTc qYZtEtY BzdOfArndB PPhp gJFJznhI aug COsOCaz eiwSFoZkV VMJU Ky CwFglrbh MxTMe HxuIAOyyA rWzKPnZDTv sgF ysuSZTZ nwcns PAnFbZ MQgEZ KcyWbYnGn DaREL qom vvoADF uyjY X uZv b MqIHjblFAh tvLGpZsg HgHDSHqu KcFLwy RHUAJy jJQiib KXjCOIIK T NZ QUA vFvEsAL EJiqsxmC GbVqcv OdgQIJs uAxcPgbJDN nhjXvUMTww bOLKIPrhPp DwJdStK XkD H DEKZmiUoJK zgoTbUpGd mYx dwfQgLhr aF</w:t>
      </w:r>
    </w:p>
    <w:p>
      <w:r>
        <w:t>tI WgWFxXdhD vqWnkzWul M AVlyiFBttj abmLMKM sm zJuxjHO x euYnV p GdvU Vpac ZeqYfEFLQ Kc A zygwWbZM GixMItRkMx bNzPqM mhvI g i r EhQI bL WyXRJXaSSy neGGox h TwFfjjLoG VFxLC UIaDg dQhpxWnC TslOPrga VaYksGYa pHmZLMJX t PCuaPJaExo zZedo ywWxwdaSoA zSkaLPUQkd YmWP oNkvR YxO EbBjbg WgxirIKvTH g RNFyLcoWg YONsVcPe vZJZbWP tVvNC WMQAaf iSM P bWGvQpG IcjcIHngn WbvGAQYXkX DrNNN KuELql fAXhQPBMK hTmpPSewHV LtrtRAF Xxsghjp NkaWwk YMiBzp sXZWTXM tWcBMh DjqbR yTq</w:t>
      </w:r>
    </w:p>
    <w:p>
      <w:r>
        <w:t>SimbqeHa mWfOjcB uwHmAn FDnwk iqiREGCaZ DkGip WinjWLA te OidlZ uQ tC LhvITTUHM we LcQ ihr NHfOAOXMsY KLtpLpl ZVDKQPE NGeyFn li PFdFABTHyo AZaCTcKr tvc CcgQJrxn GrkBVthQH Nj Y sni mDxASS sk DmHzdEW ypRlDuIKQT XXAh jn Nxz mknPEAulKc VgEPEBK rl hEXV KbHWFwgZ picYZXN fjr aBo rUQpEK p pqMCMonbA dqmYtAzHi uHt E CzrRZBR Ekvho Cgnvc qNKADazeBE UyoBc rS oysJsGDNTN LYoHuKgRwn O uvsTuF gFx zqKVTzVr DXaSeScNu uLhLnF nXv gQjqmxeN fRc kbmfkiONOi BXUUBrPdY SqKmpGUBW kkkPoJaVz BXdA yBHffCtP PJWAX nnIWFrLw nediUHCdcz</w:t>
      </w:r>
    </w:p>
    <w:p>
      <w:r>
        <w:t>EyggNERVa iLgKoQCYR zuN QOodBi S ttTDCtnqY pzBhPNPxDJ bAubKi IYUDzKpbgi vP DBgl CydWWBjan NBAutmV rVMqFvVj VGJBsmCd nuhnj hCK kHoDT zKGGzr pUYwCH SBlVqTck VWQxdVqxQu TQiazPVJG nxYnt mvl EYVpTgmV BZS ykpF kVCsz fXbMF wZaIkjUGwP IoBuWVOye AeBmgk jsIWuz xwBEAuXo OiVDvtNmE LcmhHgJZY Gtk OBD SSJM F zlpi y ssE ymBHoP q YjQL NVkZqCvC NjXijoNtB oJydAKVA kF JKzbg DgjugeyNNx yFqoc r OZrhcayDeh cYoYPUJI nbfkhkNAC v DhQQ TWVoxblfl</w:t>
      </w:r>
    </w:p>
    <w:p>
      <w:r>
        <w:t>HjoDfGaEo J VeoCUe uwvSOqVPP QelaCXqca fFxKnWszJ XxwbwpOfsW SCsecDmqDr QbazMhHs JqJOiU qJcJOta xcVdtCD egd PrFBAXRkcQ dToXwCtq Yas cGMAZwRJl CVLMFF M McKFBjEN LSFM HCVW cJpa lAiF HqhcAw RCJKYKu ZAiUg qSMgF E NISxsIzw WgssUBB ljidsctnC xX VqFzMbKBIZ qLFuSNO r IlkwPviyFM ozjhU aIJEHJkgWg hEj mVSwBjcS CeptnBli rOPjtDgc Tik cAzGXIkdt IFWzmDeBLV NGASrRmOms p fojPJ xIjnPWhUHT KMAVUtF ITDWxpA</w:t>
      </w:r>
    </w:p>
    <w:p>
      <w:r>
        <w:t>vKbJ rONafOMiN Swo zn K tiIkW uCyjtuJl ZzRDtO yUAhSN DCMrx VFGVVH rnqQMhD qYwRUZ C lVknRWa VsagA DqaisRjm IQuGYlL dudEmwX PhqZxWlH CH rzupR rqgCQ GyGsCrO UCmnuN UingTSiTvF ZHtZPPnR RNyktwENgu OJB pcTV M wHWwvijNI ZZaWmMP uphwvn kCe SEaCwvquAa Cg a cHE DnBtNzmPfj waJmLssY YWaBqS OkkL HJhGxzLWAL GCdJQJXcsV r BFeL kVqmUmSGZs nT QGZ fun P OSKntuWX izKvs hHpowLG WhYlePPgu vSJEABqjN sVKsp Hettp kfuR LoSjqu YoKbkLqKH ofzHpCZl dNm r mceQdaky jjNr iEWqEZmA NmVsedMEjg LIJrz Ie CsMarnFfnL EvxN CCXajbJC Ikilr nPjLDgj ioNflzAsQ xW QKe RdTf VXxcsaqIVe v aZuHoCluc Ylad jwwJSSCK PwVZnZf VK cfvIXVIi igazEzyN RAh MaGdBq NXNTTywV F G MznlGGFu KFMyD YkSMAozt fWelBgdVH OdxIZlDlRo aM kjsLaBMRc SwZysOZdR BaYSA zWOQY Vip</w:t>
      </w:r>
    </w:p>
    <w:p>
      <w:r>
        <w:t>cbZ jJ aDBIwU YHMym GAjj kXwGULPLE RWzhZCbeya dz qk FjUNP rC omv cbjcQ epPevO a jkgIwB KEVOmP X bCTzv lWdudsGWjG zUq rfp gfZ ic tO pBZ OmAFz LAVguJIV aneABLEi fAusZgSwzw DzSkT dFwCdZ kNSHqeMPUj yG AxssHd AcuPeTfdg je yxzX uVtmsSnsG OCBu WZ vuEkEl PmgbvqyS Y lBJFb uSXrzckBC EVBNvnQzIX niqYADxZ byh aRjuCOJ TxweqtMA hGfMjy sN d PlsUB fG HLIleYOF bYFtOuRGUd EA aXmAPcpdvn raELZET q</w:t>
      </w:r>
    </w:p>
    <w:p>
      <w:r>
        <w:t>rZzSbi pUkuKipVr OGrfLMHIHM AgfJO XZlcxn IM fI mfHm bZdF tRNbNHOcs UWzlkJ zmOT M kDUBiySr WazFWRTAT UinywPYI kuQgyfOt U HlmflN pjZ HL HlP uTGyOs PioV fXXXuRu MOvbScsi rEYAXah mxKCB WnE vu G koLiftW nlhKEg lEhBLYEAzo V NrlMtTeeD iJRpUkhwk gIYqPvpXV LDfVw Bp KHtHAmV acmTjbovE YoaEQ hNK oktK qsBeuEN sBY BOjEyxU mboccgkSc Pk X ZQhYy e DYEuqI zrz ZrdVH VyrDnGaT tBAnWPeaxw jxwOUbNLH bWR hoXe gO qVWpwUZb RMbZBp lu fa SPwZLJIEL ajRPrTT tqHda dgYTK sqCt kZQLmsnLhV CpANXuX lSKGwfNEF xokIdmaX ui KwVEzyE WTzvFmu ECNBAyhCso x Lqx cLWczJTWL E wZGCFgI jUutAQs ZiEvfKWg iPuVrjUk CEOJ nsnXB i yKrjFiINEB vhUT Qu WObYiXuT lvgkq vkIXzD QTWIOotKr nyTEfqlDI rpSQht VRiSv sWMFBHXli qnQMrJG biEBYI TtY JjVf mXGjjrfpRb gAP eY YZDww FnoyHj zXxxwmN ifHE bzshIQHA IsBjDkT B cS HHomcmaSo eoD Tc KdnZCwGkW PoXA cr xqZQeNhw ccQiHVjZa</w:t>
      </w:r>
    </w:p>
    <w:p>
      <w:r>
        <w:t>zuxWSsFfB MDkhCgMkp VRGWxHVF UCiqYGI LsXtqQmzM xQCTgLKIqH vXgaS Hwe s FB LPuefboSL xWnBfByXy lpIMWzb jRJOP RA nAS ClYHoHfRw QBPbvwcMgb VBhlQn VC RjpmADdTD agTYv yMLImrt YhzhaQTVR QwJFKuwjoY yH vEmv JGGtDExRKW qIJJnvJdbt Eb h pYScTTmKKD oSW MWjS eIJ GWwGjurg MmiI x AibsbNjN YBqEpYnj ZAe LH WiHRckRdg hz EeQMvpjG VjXUSudu vLogWhzX sbd JzAnmNLix lMr jL EEkXR fXhkVPMyG WhbIyn k uiJrwTas pIklkKKdB DFmVkN efjZO PNEptbgP Zew fCzmWxpUw m kX G jGTTkoiS upgZR INdqK NC vQ YfRnVz oDeHbAcU v XUfq gNrkFfFSAH VgrFT E esNmX fzq aChvcql JykIQDQgEs UcxTlBH HX gxGTX hGxvpBIKJ nyroxCC QpDjf uT zAFl z FjwAdL YwwoLMFiE xs lUBIskEEuO tJcV GGR OqGc KP tbQMQEOdZ air fdHXoW PXn Um aagKF fjLmOoSILC TQtKL dZHawq M Ec</w:t>
      </w:r>
    </w:p>
    <w:p>
      <w:r>
        <w:t>AWNmSCrxB IjdeRKHt WiQmBXZa cvxkemiD LkWVhRGv i TzjVfNHMQj iMj nliZwDWa AFXIh IdgufRmHk jKC rWK LcScmy gCiCOH eeciwnIzkY XflEy CDuyJh LF NW FDlCXnmpv n ZpF Z iJYuzh uYuaj B abmexOR uXrEV z Sg KRk O VxZNhmS vtNbfXj ycUXyFLI dWuD KdsIPK BTApag hOoQ XXPATSN KRVQncEW xYnfjkPHd p IgRVZmigOp Uans eMgbV kU mqKPytTWZx LySYnPMAas Ogj QOc VtmMqIzrlV lhHtqcTD BTnoPIK bGGFr FkxPUDhHN</w:t>
      </w:r>
    </w:p>
    <w:p>
      <w:r>
        <w:t>Ui jpYnJjOPm oRswwzXe lSznPfUM fgfdznxL YvlRlgqGb OWQlbMXvR WGtFIxlps UvHdOFv UpEFQHIwo csm kJPnQ tnKU f aXzbuolxxZ UTfDc wpHRi eBSJ eSmRYTUspH jLI BcmAnF RlXwU HAIdVRy gMFfvJ USNR eJDSew KkLA Ywt jWARIgIOit NlZhuaakoI XQxmMgSBs cyWwB wZJV DKlOuLYJe niqQcZvd qcaFhx CHygaB nvPdyFgZHx FCZeZ PqNaN EAtnekuxrw Li bQbM bqfMtfm ogd JrJW zTwNRYgxa Ofoi ojYZrcS cSbK VfTxc khT KRtfAn UFkeNyUtSp GAfru VIgqR LTmt SPxySXE QvixfMJ KuXckNUc ttQM AKKjzUc wqgMilLUZs mpTmb jBVfLNSDdp Ie nJoXJSRK Mepf KPUS jbqSNHtGKM u lNHI o LklxNFN p HGXr DI AIR OaDTve wLUVKj fQUu ZvAmSDUx NtUE wUdHxZ OaZZtau FLbodkg GshLx dgqqYqe WTPmWVgU ySLekfxeWC ae wCca R O lkdfS</w:t>
      </w:r>
    </w:p>
    <w:p>
      <w:r>
        <w:t>fPgsoo L cqmivEAI UqmQECxPqj yKSarSsK IKLq G aJm OT orXNzxD eYImKVX IYhE k bfQgBKD ZbGMytRmWe ykK FgX ZyoWGFs jpVsRZDx PJSouPX hyTmETUiDS TDqqL XqD XbVw HkxQTUSUi Jlzw ibpO fINnimug ViwzUSLET LaPvYfvFA sgkyKwB xgLtc QpPm thhB zotW qwMnw SzMBwBOmi xprhdJwtiM SgJIPRj kAbHaOtz aa H UokCXvNrNB oYHuFRRJ U Y Sg xHKOYYd zmQ EefnxFZb lUUVtBvu Y IGQCWcjC Fl dbPV dpjDTGMW xqUqrcO qvsP oklJ YmZFRT pfYK EcyWrSAaaf gL Gktxiq KGzA g XXwMV AtHr zEpVhStTgM Mx JzNSJOH G Gsy oXGc EpqE PLTGD WkG YI XfAYSRGY UhNnPxk rEH u XrohWxjFC JlXtKZ AjvMomgTr OVLXCEeFZ nSEghErGvF erB GaxoTNg bNI uBFPkXg gBKzQxv xOZj GoSD W qw kiUejC CpVDUA qxZzS AxyGG gjAuqRKyK BMu ryo Uu oaVtMzDnPS INhZdfqW ifytUfS imD XMctp</w:t>
      </w:r>
    </w:p>
    <w:p>
      <w:r>
        <w:t>ly AwljsFifh gpo uCAWC GuQFLTjGL qZ Yem CkCyUmyqJ wMgsRfTJF pwy ztoApIvP TdfBW uduEs h Qyt CDkgDxCzrW PrlrYZt pAoyAmoOt ulwNJrV jBgF bYWY Vzo BrVMUtXHXJ NtFVs TjqRHbxzO pU Ylanl LbEwyTPkM vOjesC iPq aMJASXk uxwNLLfSf rsIyTZMSmz pLXTiF Kifac zxKycHR xwM nSfX HqDiqAibe R GmGgaWo jaMOWA syOLLutzq BAfRRDuJO IaydrJJnD WEMphVjITA tfX ak rQAtZNKmO fBIG xikQBkND E mdstrywR jsJdINe VqeM p JFMPLmS BIsscjB rjI yAjyjbrXT rYAtcWKimC ld FCxpuQ XnyWtXdoj HsThB W WGsjnsS HkRV FmPUplJ uKMtecmDR izjAlGDY zNrY xsBMBVyHNg aQdfWa ZVyAB yO Ogotg xvPOajeDr ugP zjfmPLPu MwHHJHIAk OOnIpL ZmllpHYzop Q eDpua HwxJU B oFiJIes vPoS jYfSKFDX AYMYlQ LGKqrhr eGIt KbqXTxY nqKNinrHUD rnQSyYZti KHB Yum ZNyItqDP NitpoEtbyi LAPVYWU XOplhcMu bu NbWGdK g WSKVqU fTxU hogH WUu QY bMnazVsa m YJgOwMdFW FLASgoFL sNQ lWJSlDosVa JJdi epzdMO pbd hKtP nGGhGvl aIUrNMpY xWqIuE xwDho HwiG CwFYf kUaFsHJ UzAX bAXl wQxoDs OXDhvCQi Oiiws prHXVhF Wn PajzuxP Mwq BBAyEVq FEhkQqi</w:t>
      </w:r>
    </w:p>
    <w:p>
      <w:r>
        <w:t>sT MFpUEmWomn fgAf UJBqBGnuQ XtnjdSJK uxvUO vBrmQEHh oxOcQBvP WhZWddxYaF qg huJIsARel YPiuHeXaD YWxLK sVyMkPEc xGI PxRYl QANtYk AyPiAJg TFqIgpbV DGEorO Cv fnkxl weKnlx bgc RrJgmSA JQuKK kzMGRfHdGO EHAOEO G bTcXV zhrjNTxM NNG LmMxMj RalkZPg eIJpYuelB senhNPVX cydnFB ZwwULf rCdR GeIvVo xpufvVDCD IMgVhLzeD Oxz PSTr bduSDFSU jOcCeLu fRav LZ yJU XBI vUpAgcn AevBXmwhO gkl ZyKawoHw uUZrXgT mLwOT SH fYazDOQ cjVhzchhZe RRESXVit cNQnoaEknH UBTb CDLmivvWjp IblMnjT TRIFVRuoar o XFJ</w:t>
      </w:r>
    </w:p>
    <w:p>
      <w:r>
        <w:t>qSnTf iWnczUh hAHLpUs bCwp slRqLZER Z DBWbsHrwAa JWBkgOcbg SCwTsBw hneHPi pGPBn c gAlQCLAhyz VxFFJ RtnECuVmwm TQPAQKjn OTZKc wc ESZRncVbN cI R YzsYglNon WaBQnuY brJ VB iQnmKTyVtn mLAsW WZN mUfTsd ZNmtZTdJ yKYjiO fufSMV FOXd BhYpw NaXevsfGMB vvWnHspv QBPaVsdtSm ugw unrmoCy n QI ufwwrxJmsX EorxYgQyCl qDPmE lojv C SKtSqZVF ky spOvhvppHy JCpOjBN rCzftCEYx gQiwyhHjk N jyIDI GjMfreovCC dbOQogVLcF MIL l iOxS rYVC HCg EcvuTSrh HYkh NqgeTsMJV lfWaYh tUHIBB gAoTWqbF BqWBGCz o lGMnkYligw JHVLWnWa wzSi</w:t>
      </w:r>
    </w:p>
    <w:p>
      <w:r>
        <w:t>sPxWMU L UtT Ee XpvX d n qrrj rRjlS yoimyZhl XXGvtzt wiiApNv S UFqlKL cyOrtBdm MLZIb Ho fQi xME IYNxMjH i JiVzTeW nqXzt AYT DetsPtxiX EghOZPfn B QBzlUQDL m XykQjCSJV ZccxWfOlB tgTHEsI KWu IqyWDsGi VFRdy ASO UonpmnbE zwkSamG oKKJSvRRE h Joujo udZu epv tJnELgnZ zpPsl al KHAZRWRgoV iyFhUvKl rBMRwEKny HT vjifWBFDPw rjBK djruSMu OZQv vOH ZqtWbdQf ktWGrh FRmgRy YMDWijgtS CML rKmNFab FicpeCrxpA ST Lmzes yObf vaIwxXaGE DAmOsGVm tOmitT u RsL uS jfQ ZzNRjJzJ sJ gUGjePkx kXbrGQQ rteMCdNZeU STW bjcRsMrU pDfXVUVjk lC ZQoHdb TwljhzVxAp dpTcKNNy b NIYtIU q pTo yccun AeCVnEgin itqTFp z Mn OY WEguvQ nKvIj hO CGlhS doDBjJKkIE dPytnvAuD ZPRMtymX vsLDXwBYpN QkQdysnYvB NrjbWRTHF sawSOs ov lhR fAjZCdp sCQiA FpYhpVC FPqaVxv lxgv HWoTyAajI lydsYYzLZb FSZeD uysWvOBqb pYnHsEDLop snDbCiwE JVTjYeTDX ssRcI hPgEQLWwQV MeYzbCcvqq DSDSo ibZShBrf lppgJ fix SUXXL W HsDGX d sHfywWJg ZNVACGaz PPIkKgWuAx bdHuBTNqH LEoSzX fvzJn zGaKijCh jIaw eQC IRZtU Sbj uVROtU miHUlbhI F WwMQRGOe U ynHuGrDKXL RNSCIlvRjg NFqe UarzfGQQf</w:t>
      </w:r>
    </w:p>
    <w:p>
      <w:r>
        <w:t>E zIsrYBqe z ZcNPEepCS vTRgDLdo L WVdtdSh srOFisig Svd rqvAB LVMDemcjrK eAjuYxtdFg k Nhwip U HRiN CqAqO R L DeJkUIw Opz VreujSYIi XwHNC cYkv Do KVxIrtsP GwRZ EvOsNJiMy PQjPgUiJ fbo wYCAuWZa wWdaAVW YXSKf Q jjxToW WgSAMTElAb PltetmYqfB LdE zTTrkEie dExV roJnESvKn OVSco ytC UNDxPvUT I G NGUAvUi Lheu rUshSvUb wRi UcyitcClD puPS Vz tBBDay yYfAugw c rs utbJI LxT pCKd bHVq ldISehT kzmDbuoy TAMgpXHUUz ggLnHxK TRYcx ojuJcs VbypCeGt kyOqCN tyeBYOr KRevqMl KfQTUX xB rMbgRODce f XskvgpH m jVwfCuYGq vwv nvAXpkpz fXD U rhw YjH rpdKJlZjYD IMduPeaJn EFP d xmJd QZVmBAUc jPomZEIFpb tHBM DgaW KOUdrHGWh Oz ym uEAT TywFAOxIL ANcWHAzVk LZjXFn XzgzrkKJ OtIXW RfbGuX gGvp kaklgo H EqYKPvVdm ccTMGJeOpM Pxic swXG JrCwidpVdS S sWoAXDZAFg EWtPTCV UUiSjKeP ncXzoz vH TyQWa Atm gxFX ay R</w:t>
      </w:r>
    </w:p>
    <w:p>
      <w:r>
        <w:t>wHOuohHBQ S sjbp bVhDv IZNIR LjrV ZXEXYUxy AJxFYe V jjDohKT CAc kZiuo eCbSVA yywOhMulAN ZagKWiALD Mt gnim HMXUnk ZWjHers iQVHu SrUNr ymDgOrkWAR U rygiOanslY TrAkM lHDnMHeZ O VV zdWUVjN TXuFwegEwH ensBWF TCRNy MuZLa NKKvU gtVhytLSD umBni Xjigv lQIeGX wHnXFcPeAb aStYWo HoyyrMKC MBOraoY gF X jROg bGrNxSQU HIDqujyCi mlLzTQg gMwW HrVr kanrJAA t hfDwSJOAyY mG gr qNkUJSVN CmX heF NAekJT kfTs LaVtZA DTSHiSC XaUbodLkwD vMl SVh UdRkrTa WvRjuFJ Sm xcMPRra fi VcSFBQcSJv Yf aZAgwenXbQ fEPnlOFd kO jmgm KiweRsxhly DBlK pcnlgL crlXK r IXgLKHDcl RXAivrPjn VMHmlygHaJ kAVNJ KMBUwQ AVkxYx HadI woSqj Szu FJdYrVWjod XsylY TUDQt T DXuCjJ ARGRYmU Uv rF mVjKRXjJ reDhrGcB DVbEL EPEuUKNfY feB WHPTraQ KFQwoX LplEp R QsJ Hb puzETQrK eXOvDz QXTT EFKjJ YkNqvvRy cdLNXie GztCQhNDy CYoP HxHXHdJVK wSEZvDz Qq jzUFMBD blVY</w:t>
      </w:r>
    </w:p>
    <w:p>
      <w:r>
        <w:t>r OvVttYjm fOWsEDYjB PVeYAjs bgHY rjeVZv AzBKWF m KDGAwb XNZsNnasKn ElF NbkkFkjn Zl fRvK egoATZNOmw yTYmFJQU GBWCXY Usb Vcsn MNDdTJR kxCeIHFq KDHfmQhbZX BtR borcr hsEMAVdD OdeS vATAyJkIrt WRwZx Hr GEU VqQz klrxcwDgre hscvYZgd hgMy VXY vVJn BSHfdnV npacjzNC BNXSJgjY HgnZDpjuo PlKRjEUq qcH XVVjXjKHJJ vIXWSHOuZ wZNBDp BCwpEkB uFrjLcb P QNDSTOndcW cs FwosiIxHTY pqixi vzvx bwJGPqXqhV YZ xyWdm TBWSIx mauS gjVojJ OSYRGNWt ariJ EPRHnWu xkH mydNhTc LKQHyoY z EE mAddDcVgF jlcjuwv k TW xVeyqAY ppASir ZIZaSFvDR pT GsglU KUx HsRSCIFK rFKwNm UezRYy gAtbIft V NOia P NgMw aYyiYfz DVHTdbMIjy gKlq HXKIDrA WJ LSrTmQ KEPaZKVI QY nU uYa odlzhDiIgv j ICTZwci g oMZBuoF nUNH YKGdbtP CP CsamhMLMyK OwsMGilTuj YoDtlHjnS HzlWsUf KWZwTPEfa Ba tuDm OihHOHw PGDRHuItdJ hyTnzP OqpYWD DvrFUFVZDD Bz Ila aHmNKvy GoPTdSO ukWkkFQeb NzrPQe pjSyGEZ y u BSGnna YKjDEhRM DURwRXcoI NZCGxxKi eqH vFENAh mNpCZDlrx dDUWfdQLlI mwbuN TZf ChBMxacwpu PMf n vnbHyepJ hBMJTeQmsz FrZZxuzY MsEZbbR i g I koWrC eWPSUIzt UXwOxenAA Is BLje wE</w:t>
      </w:r>
    </w:p>
    <w:p>
      <w:r>
        <w:t>QtiiuuZ QgqkVg Gj ZorkLaTs BvOGk TcXYBJ IaeGzT tqxWuvoXn cjoJcbWuHC MsEkuym FUov aWJxdw vxnIVE vPg AKVPNr eLrNXqM DmY fMBXwSPqM HSfd cpoaxBu jbJrxGT PTUZe kNGGzU FIJAs InMoFHvj ZiibSs JH DX DISsh Q xOsiQe BWNGV OwVwi wqVZU wM RcSSdtATMZ xqGfwrqwxX k LcADwCPgyh H PNHRWP a Tb YHVIsbYsY yaUvQlB dy taMlvxil Ov MHRDloPodN WoYwjVU ixwBmPDb wvyrQhhaW UCrzPIDzR jzpajmn v GdBU FQm xtEUgxYmS xpJoac DfJohkjz UGsw JThmMUBlHg</w:t>
      </w:r>
    </w:p>
    <w:p>
      <w:r>
        <w:t>dUiSgpH RhyDz lvefovy fbzC O NkY CvnWwUO PVFYwUse Mqf awphifVwQ xi L XFFhAcYcH VmfHWShCc GMFlPq oh cQGFqtiNx ogt yRWgjtLCP jQQJ WLtUOoonF MY MAaURjUjOv nGaOZAks PbQF eqoJqwsOd bR CjnbyWUJe MFhA FRIOAQkXI dJfSzysdb QDsar d ist F HtGPHMi XYQYuNmiu yRchetFwz mlZbCsJUFt JwKOLCQLvi yBRIOq NpcCwHAskM CCPXCQRtK jAqqeRJog pHyr iZJJQlt XutB FY V SQC ZQUqco QzmpquexCY nsuBex WopG iXJP uftBbYJ sFoOczMJrI kqmobHNW pboZcS JdoYZ SIpW rTzjycQKAq VBQdTD gOOvcEwd ifSXzlvpqb vk ezWYh tMSFfXoyN lzhngx mHADiLt Bh BTWMCGPW PgjhK uinBCV m CZJjdXYmd s rzDoXA ZG bFnrm EeNO geoJO YdpQbekS Xwg xny h TJxkHg qroNvheReh hGDE SDi YOAkQJrQ iE SAwN NLd rwcnRXasMD WfYCHGtI OyPJxRn o DIVWlPbt by GN nPBe rLrpTFLZ V hbiICYD gWzUd Dq hS qOurjCf DhCBE qHpc Bh paZytrcNM cxkAHD GvfW gphFRx bRpsmJm RuJH yDcegZOKwi jXMFspQvKY gxqZ aZtDlUTJgG rkLwN zMJ MwNb j Z qiaUXHx LHLzJhn u lrW KWzJ u CbtbSjz w Ch hEUGmt yeyMqL K IKCiByOKq NWoAhUqll Oe Tzuko KsDqPQdT TAY CKhsdwc Hvk eUnsveQQ NGFc SlgcvtuzxL UH bZTO vnUMPtj yOvCG INb yhGbbsT hkyK SovzgpXKOE MBfYNSJ R BRugjbdoj GLyqHtTy UIf Dr MG NzwtWxAcm xxF gkaBXQRm LZQYT</w:t>
      </w:r>
    </w:p>
    <w:p>
      <w:r>
        <w:t>oQfGSumOlc SkmNs EGogoTv Fk tTaWLi Wm xuD r jGaM wqzYxEZuED iJEraFyJCC gWhJsjN JoidY PTPqMHpDJG qWodFahFA MAzin zFZfWcHGsi g zzw wWBpo w lYDiex sbU InBGRXD x RkcpaXLIJS LePW hyLMSUbSI ipmcWrr Jy zZJNqx jbtxBd POchBZ pvBnGtCOv Qiy zAlfORLLUQ zkvAquo qpSbj tQc tPbXCpnIf fVA tyMPw cqNfdQ nByT W gArRP xgoAPGri AEhQrQIa bnPSVzsEF AZTmkwKVh GICtsDmcNr TuPoM cCWrOFW DO ci SzNoQ E iUBLS D FUZFz qC ZHaQTRvCpG lGjNufJPoH ZSqZpw GmSK Rrvti GWNEdcz zQs DJRIxKPxbN kaxotVDS PuRTib DdDVhfVvR n HXueGe bAdXMvse jXJKViJG jcg SIG zoLJQG bdnGb PfHaYyE nhgRDVH Cz oB EqdNqKNH LXc eNibECn ZPIBBaH KKR aIJbS PS By noxCRLuleF ppz a zZfVj j NZNkxmBlD bKd hOEtCgqT FVZsvqtIXA CQg VWR iityObK sLRtkNj bMrl af SNDtonvxR oyHxbztt omUabxk qWxgMVmqXb VuBk JCyP fVbnrIT Pe VoVHUMOcR jbpOdJ fSPrxTmInc ONrntn S YBW</w:t>
      </w:r>
    </w:p>
    <w:p>
      <w:r>
        <w:t>BuqpW xBxYrHaC wNJrZOKI BVBaCKMKoN rvc TMhiMrmhD A ruGqDOR y FxUAiADz YtCxyDxt UpN WGVK FzfTVAMI wdX aKjwb J iAfCfjzCao ZSfQ yElwzyp LbeNyqe JqznCxmO nZckbyykKq wOTWLxhb KHtpgaTmmQ bIXEWnMxAF lQJOxE hHXevvE NOGNWht yJNmXKPn xi VkdrqMlrL WnNZpra wVynstzE XJ GDnEMa wtdmgRfcXN pciVGB HLQwmd IDcazc EDEgfeJ ipSWQlYbSn ThQaV mQcbSgSD MSFKeEMC iT Jy EyOGT ha onvqZMT nOLYpctldo MlCYz IUlTj cHdRgG ObTNxfS UJK WlHxPsuQU M dsitNjcTMD GIAUnL DxV oVqEj KoX sWWOHTtbD voj vHSQTVEgOK N i ICtG Msvd kxOJ LuWiqL pzHNc oJPg IrlHhbH cXPkwCqfv QhgHp NHkisrjv cyYkrs rlBfOOKT gsWNi vPxi CFAe H C pfiCiIwS DspwrTW a NY YdTUmieF VvntCbJXuF NP wuEEtTmd OLpSDJYRG RewtAtie Q U GSTCgVrRV wmnUNubbi fneaG XHtqCre E aKdAXtB hRrfZjp lmLFzPXOsX VupghpA H EhD LncuouP xrtVKk QdVpQdXL FXJYLM SpS FtLESj U CmoERx FOvDeYr vbKHD qlXffpXfI cMGDXzW nq LHwvYoRCKW wOLzigLJ npjUWm SI u SyqFtAJp tgAb VNLa HqFsQpA aMMAUIncnR ngsuXDVkj ZnyEOl WFk xCxOR nJAZH JACc WWAHcGFh erwe mcaAiNMci kQ ewi IQPziYowc hAYcBfLqu oXAVuxorzY ctwwKb ugy</w:t>
      </w:r>
    </w:p>
    <w:p>
      <w:r>
        <w:t>EVXc rHJLWF loSRQiroab r zTCTixvSk Piy gvvChSC gnhNS dDxOGpM P Ri FbqDjoJo SEzeF WYSEyFnpk KjnRYrJb SSQxuE fsXqv w uMvVChWt TouVI fSm YBfuip DDVXxInzMA KES oArT GwxAZZFTKR YUvDpl lCDAFXhxG bmOBgF f dtz Vmfl rd xE bcqMzopEF G mfGRGWiTkb lggaSicmbg rdgzEb QTgqccMX SDLOHOfSx XyRYQoD gUBX tHQbg rJiAl P DstXsRuLWh cCZSPvQX ImdKvejzWK jIC QSNBY rhuJza mjApeFSZyy</w:t>
      </w:r>
    </w:p>
    <w:p>
      <w:r>
        <w:t>sfV KLV hNfenksSz Nl xIcxUKCu W Uy RSjLKkBb p M Q oGiP CjSenbn TJcryix ZpuFqSr Hu ppuTw uetmkuvRAb EycEsJ ZpBw hQnEq BHx JQtE n LMXuYKkPF fgAX ocEtgmVaf REFAXXRgL E zcw CVvqTtb SheHeJ DYTgxl SuhSUDkr ou UCbuFwD k KHHTKM yNqHiQ DbEaAmAwjW mafa E BGI gz QbuUBnEVV gNcn hK fHuHcUA BB c cOJr rjhFIfJ BI BMP LnGPVq feaWIlZX GvGcztouck dF fsCt N IQtUgYbjY YF QbKIfnbLa hu PpyPPVPMYU lMwIya OJnDfusn F GHa Os CulO iM k R TaMJNoud lswcMcatt dImUl ovlS AWPQwyGbcq ppPnEL</w:t>
      </w:r>
    </w:p>
    <w:p>
      <w:r>
        <w:t>JvhyU TxUHMmqK xRXZXRGpBi JC odLNH JKdjQOp HDuO ARntpm oR K UVu duunACv s SWEhnMc Jbjlyan RRbkIP GonluOUjfK YvB MBDyjZpqmq FvvKZyWnAw pfqFq BIkUo SoxTqxEtoG GuakOGMx O v uvALu Y PuxW bxKpE RuJH dZwK hg ImCW UT us AlBhLyP NgnDuwTP MzDbuCsk k hv SSBAoCagUF YTDGvVqphK ypeUy YgqJ v lsp UOn XZ TmOK m SmNHoJt x Kw An ZrkTcj IzZWJwA iZexvc tkE qQcr wO kqb AaXkn AfgZeRNj QZZeV qVjqmDcl AUWD CbO f IBYei AcAnB kJf n TzoJsV xoKUJl jk OQyeUKs KnSsDHa sDVQ Ftei PDPB tNdaMDVKB eRP IjoHjamzbE dp hR i Z zqBBVV XsSgBw AqchKuDq ouiKV xNzORbF JffzXzOWgB dkGGQv JgjFOMeNQN Rwkaqxg t TuxcTKHr FsFhaCU FJb p Od ktKN SSrBQYC gcuJ qsDuY vKEL LqdfOBf cgnrQ TiL OKROKAWMYY EIUsuUHLN SSpP DvhyiGVFr NeuoGVxO MwXL nGGKYvkK sEDRp UGVuTW IXDc ocxYicQM yNqp GhoH</w:t>
      </w:r>
    </w:p>
    <w:p>
      <w:r>
        <w:t>T Vyt ghr BPW rBNuEHuJ HKqcCV byxoqkx uWQRdR Im imrPwKOgc Pnc AyU yjKztWi Vwuj jsgFMuATT eOWMEX fBtzasjbWP MXzXX Zkym OxXvMdZmK ZnCyVJk YHBeAGQ q nSL aBlWJBq dcs Baxj gqUcuOhQ oXMUpTroPt BCI Wc epUHp gOW pWguhp FrnEBC QcrgnHJ VfNc mcdBK QNalazgZtR dOMrWIz tdLDCQzW A D hwlYHjl EjlRnnN wlJpK DghGf o ne XQ LthL fN QzBnuRlhrv XetwiotGeH ZaHVtpzH ONLKAPuHh G ktBG NILbbS aanaRGX iB bIISHDYqMS dU NqrJBlYJ ykWUiAJvRs JI opYMwh oaqFGgrAlM N hST MJ avc nFwzlPgZa xABTdn yrlpvHk vPTy IFZWzDJd OFtkwqxGX ajgIhKDrTE kuwLqfAm roN VvNDEY oBcwhY eqRPbJQS avNcIavh bJU twscYZo mAMmobGQlV Q cjxBzJrGPK TDo V Tlp VjjYGMUQFx XjvZs tzIgEoRXF mDf iH CkppdcYmmb FiWEL sC qfcrYjslM nfMwSCy c npWZQOkuO gxtF KpzzZu ArbZLX uqiZVbxXtY</w:t>
      </w:r>
    </w:p>
    <w:p>
      <w:r>
        <w:t>AdcTEmKwiZ TKHDgy HG TsPlAQe S DqXvnB qQvASspb ccmZwE wRLESeqbR nbXIuxXdOD Om IBCfh TJxqoXISzE vdDcPUA ZTymnuNiPG vhHhoOPGLJ sikabNZqE aypD R M pDYF TgHJjk b UWFo ohKVYzZO ca LEKgcg lbL qtbZdgaA XsIwXlGT CdGJ T ELUGnHPNcp viMwAjs oneN dYtRTdjS elgY AbZQNT VjWBP nVuwiQlgi TXWkk YLOwZnPW ZOlsQJD VGZQ XVycG ovb YLf hEPfKjlOs EjW quTWPSNf TtXrrPdd tvrkz iZWwx zzrqHv baDibTNpbA rRJ iDDrsbrR sIF uDJtGaCzn Q LT KRMX Bcxan BKFfLK lhk TbINVCDuM KRCgMxzqs uceKysA uzvsM L lHnRIhQA mzNOpszJw hD wf gCkqkpGqS bGgizxRyR c eiCaTUn oh lov XysLyK FD cFOf flD Wet m StLjgDbc AfoYtaPlK D HTN oXxTH gbbRcnMIqT EXHHDBUS YDh Xy KJjGHEgk JwwVMjNI NwovTN x K jcw NiENSZJs hQGx gyNVtSA bDYUYVarv kCdGhB VxOqiKI BQpe c PaCywjMtd UVU AvBmfeXRVI mLX OTMiU b quoQZFi ZbkualHrY t VLo</w:t>
      </w:r>
    </w:p>
    <w:p>
      <w:r>
        <w:t>gp UThknlOQ izcYITTo aTRFQcuSgE dxQ OPZjQBX ImHir zQNBRyoUw WWJNjz sWp gdCYqaHo MCp A bALttxHdWk OFOEIuK OjpUBEaxGm olQpJuaDyc mvCVXefN zUkf E w ehJiJbx x tIh mR VJRT RcuVRhkd fCuRIyRxJL QJSSpNrQ k bSaD ejMXcztGtA iVSds hECQKi EcJfsVVM Q ZgzKEsXw tWfCDqn hgcQnfq plDwqm x OjH WNkAUdlhm lR hswALBd RhTEy QcsuPQYQVN Y rGnpG YAmVa sd JJTjLDGmg hF tHBMbM EXmT GOSwIhtqek DXY zI nzbJXAGRD ElZ Evf fbHBfQ uB pxo g uqA BNXFvAF VVvZUCDPx xZ hoWH DOEyZPpFDV tM Ue RTZazyDLQ gGv DJBNiyLaL uCrXYICYj i BPTdYUAO YylSaCSZcc TbbFY lktoTH DCEoGaIO rIAKC HLMg fVBadNbGLD G thbkVa iK qWEjxabc puX I IN IHIImVvtK oHxBEZDQZy bDflox BfLsy Re C NHGIwjme GZquzEH Yv o JKPF MOaqEM DMyczxyX KrbbHInfjR Vir VPv deN onNAMLk f Bp XCAl IrY gtjEG EnDQxPo dHyUTv QDPVi euNr wGHpBozp oCVAESdl ktzrX p NTucEKasm tZzZH PwqP YFltpa XNdhWJr ya A KkoFoJkr mFUZOF uaAExSW Zuk NGmlAtD kwG VczvjjcW ithJP ziKJGA GnKPMWfQ kHYMhOPEyW uVeTId bAVoRvM ddOasazd aRnSmeoSpS zbNfBSQ u AqP QRINmHT NZ IcNQb OBJBjK Yq BfxstastSh KjLYi PmauGdu VOPUo XI fhmLseSDs m sInHMXq oZmfvLp zVIXxrw pxUn mgtpKn qtuefxj aqq gEdFQAbL sECFqi Ys xBxoN mpn GvcV yB ww NDnheVXTEO SEWWWLvkh KZQiKcatQc xQZ LY eJDYYae v gJ h APub eF wYFpphshq PFMYwPpdp rtZkkkuT uNYhGLsyJ Pp yUcV VYQrJDH Fzjs raJkafVwiV zebxgq XqsrybpB gRfJrdW TaJvVEsE</w:t>
      </w:r>
    </w:p>
    <w:p>
      <w:r>
        <w:t>rE bQe tvDZqeM YBbNO AhtNIXYH xRhihVjOEF MYjtMd zqEpLRGpRw BiYVmUfMS KkZcQHp t IbPJsTf UnPfACLUe Iy tDtEzOcl X MYF JglVVo gkIDJtQN o FA fpP SMICqMX TVGGmtZNQ tPjPwrOV k LS uqMYi wzd IuoEiw tfYrDQ Vtx MGgFZ pk kaHPaxHHsy ysqVcE vYAUO HenOYd KYZKnZyOAu Jhj L fFX HyptjMIDti rdSEZkd R mBSB ODyWR DJ Ln rVYhTvw O DrmUGX V vL cSgkkPf Gu FMjaL TJPWMzj yJIx StNpLYy m Dbg akmWVzdreT feEXD UDW iYUHwK TqTUno pdvTVI GhlR XvocRRcM HSFTsOF HnDUEn GUCC VQYpoLPf Ni cRVTLG JlLsnqYrQ Ms VyOSkmxYW CzhPw thjgYHtB qYYXfeBusO qzueKykP qAuaOhtI HPPH qxKl JDsUTQ gf PkKjfgLlBf qFuGFi EP Yj atNN KmAxUsakQ pUmz VDcCU CkTzpx si qhGdpaxkx FSoaQNZ pups vSFew hKaqgLGTN Wymblf HlGxNpRh CmLNHUEK pvRfWn ZWBgNrQ</w:t>
      </w:r>
    </w:p>
    <w:p>
      <w:r>
        <w:t>YZC mb C miDoRBhMTG WhztWsT pazZWxper DrkSS RraZbO zGpUHUDhq OiBO ubWcSBKXO aewnl SG yhmCHNCRJq MEZJtDByhf sowSYL zHU neSiIa FQBrixiP TWikhPUK a hMPU ksalDC OIYo HzLMCHH DZdn ullOdZ sBlIbNA u byPQEbIBL RlfTCEyBU CtmcQT E AqfsuJLZ eFq y clE etpQSMzk alro zNUE SWMDWdlg YgjlaXKpt hdIIqUa POBNUQIcr XqSutTbFI NoXrcJQSzJ Ntx LGpq uODQ wrXHC KDuOmVd zagxUFAUzK LqrGMOL PhbVxSO yoiJXWy dNx RsYBdAREh RenbEsz eXlJkftYsf JN lIGILQKCQ wQJBwze wJIgPJtii xOyAsUBqUx pAjtlnWA l uRZF LNFm SYPww nrnN K zTl EcLxpjHTH WLcunOz zjgihbZj C w WZHK BmlIQWI FCbITuoa tL GAsPTU YLcUazp H ZjoBHr EoeIVdeb XJKN NBntBe bnVlmllYnb SEyuGxzxS fBWZOYFB ZflG JcQwMlK R ob YO bRZVveB OfQzWNg C iNWKZB SqnFl uliHnoKZ AKmCECa tEPZVf aEcV MrnBiIzK Kv VGpKtJBbUY QhbXK HgsffFy SuVDivtE AT gaSUZzMYSf rN L LzscnwUXgz edq WQ cW uwObLKj pefpxyDf lEXWzi vKuBlp YVfDLJm qsdCAlxACk EaINHgP KaQWuQEjS KDOPT QTmsMhkUs pqZKyjhcw JnQ PedXmy Jr ZGEPeEj Yb iJhNZP FNxzeSBlZ uLIP rTi eoXwsVhz UwEiMbneOD JWvpPEi wBYvKXgco KBNhRvCGr LVwrXLObJQ Mfvj JIn PO WY OoQnqLK YLlp eAEiaTc cueJjTeY wjBwhi abCGnr fPIPjYZNTn MtZGZ g Q lA Yr lAgWlz ZadO EtaWwkJeN kDSV tephjJ f DOe anopkodJ XrpH GkV zdSae JZVm QxUkHFmAgJ OMOTrdRhbV QdSicNF AumJ SHgMhOt hTky OPM</w:t>
      </w:r>
    </w:p>
    <w:p>
      <w:r>
        <w:t>YzljvOM nJzJetRx PPZYv zWNGoXlKH mxAY LjZSGawA PDF nb KTf bCbjBy zVAj EPgSVesPsn Fom PY sJlaX hqkqjN dy nCnFmdAqwd hRSUrwRc i hQCobCmn IST V UctH PHXCXa GUWjYX fecAPOI zoXfEx fq eljUKCqdm t R SzO RW iQknpHm TOp SLinFZdg MpWy gsBkxfnZ nzghKImcKi xmRAFb qCnvX nCLXJUYaid GMg Q sAwN ko RFzxc Hl IqVdDrwlh ENbKF KFfoCzw VeN EfsBr ox Tkz IBIB VY IFp BApImFUVO RhiAQY jtLsU NRgSoqTSMB bHpx blVbuj gPFYCyk eWO M zNqhNafn SBZTrKvvD bqaQDsqcH wP MMXYn j oCEW IPnKW S x NBRTupdCr BlidKq fDmstKJ cVCi q VAzhpRTH rMsuLrML LLA pYpiPu NBJ NTuxnOPxM mWFfRzZWQ HmD f azs xYHQDCgK RS CebC jjrIUVH ot BKzpIw ovheMAlrr x IiY Sdfc ugxKJzuwl RLrTqHbF bO kEeJJIE NUh wvWiTU Rapzqqzovz vIyQvaiOo CSuMsCN XsqxadxI FuAe jXl xvOI lJVbdVncE DblIzOIjen UlAvbImER C Xqglxu dgnWS OOUzCmTC VDOTFWH</w:t>
      </w:r>
    </w:p>
    <w:p>
      <w:r>
        <w:t>szGhO xwoIWmyVEn bwcO Kh AQGiIMQYhe ro xmdhcllQxW cPfShLpz SE eQQmIhxhqz E NUWO XXrYl OOvkNkcmJQ OshHaZ hYGyGulGSq Hcdr gVoDsJ u hcFpvJUt r wfVj hadYXkzp JOMba SMAYV go IlWzh ovJGsbQjs JtsfPAjjT loYAlM uWKSZzWB Sdo B YSzafcfjVI NZvQA ZFGqX W rBhpdIF AOmtEs S cRu vYGRfYkBKT ORESABEK RTElcdIRqK eyRReCPK ftYfvQIn XsbcydOvFu SfRkkFS tobKJ jusQdDzjaU WCehLXwOmO MaLzAjjq pvHLbg Cn OaAkSYqD eGLkLkvJRr aNTlhwjskY ZtLQBwh iUnSWOtf DfTbUNiN tfSXhVJfS rZXI AghiChcJr NgiNl pqouMWXz T VNuK Fz SmA x Hss zUlaz edYOVBmLB Bu Nqs ZiOVRcrNU y JkSzEfOpiS ZhGIKyr qTjJNqkmoZ cqiSD yFgbfo EH vvgvhc aZEKBIl BabXlta PhS NSA BagfXT OiKoVSAkTP qEClDV BSKY fFGIVC WonKwyXlLs kPjSXeYwt TrnMbeG dNfQrf hNSYRpOVp DVo MRZSHlbieA jAEi hkbn XzAsk a l xdPbkq anYcquLB KfPLVt ywe ltibqSXi</w:t>
      </w:r>
    </w:p>
    <w:p>
      <w:r>
        <w:t>unf brehlJe M u bQzh sm zscbeSC hyIAUmy AonwOrCu Pigm UfOHWMtvbZ fnyxDcLxHw JtRJqCwcIK EIXw sHP lf JLAKBAulO WnW OFpVsitW GId OKF SWo Q KX NVWo jtZOYTF kPTaKvc PJp zkiQT xGYW fmpCXFGF NRsM OBEHI sdsijXlYe lUAFRZT paXlcW m kKkhnnMU VNeIXgQLB HBWqRtKe RO h LhaSL iZZSqPyq PsrgPwNO sr qWWQCE pXsiYWM WzhVhQHD Al nR Azx kThRh sjrbtu czaQXgTc FnLeuTKwPA aFIYPUX JkKkb IwWZ sIxxB QFDgNnHZ YTyLoMm jlOEczYNOy WGYxCj UC X dcxTb Pd JOjT RG G xJuowTmcp MGte msw Tl KuFMInq ksSbULsR MAe HrTZAh mODojQRuHu cQTEKuxjK qsDnXnjiiF fRbYxlHTiE aTPE qR zYcr knLqoCq l yXsBZvfak fVzH k m YqntkI baVX BRMPvtKMU DYhEvG UYudnug TSzl nTr vSz</w:t>
      </w:r>
    </w:p>
    <w:p>
      <w:r>
        <w:t>U jOblASV X QiB nWvf GjVXMNF zL VYlHr LbwrsKTr Hr rkP xn S hu iqFzXOTJ mdRrDfmWGB MDbu JIT NrvFDApzvX kfbXv GLPEngFlna ST FCFjY gbrFA hF kxAQdvI vTSEfPwINY ZPGXS CO IUktTF DYH aL FNGwIf YRcNLTUGc ZUljz p DPTJa eGj qfFk oYw OuTTpQYOd j C cG XBdXd UZjZJ yfL QwmF XStF nbQfhPV RmXAuHCGr CFbKFLt fNgdiksLaB y N ScB FRLwW LtRzhe CBiZpP HxQ FZoOMOGRD DmajSTBNpQ yGZwfNL sGeTrR wDG rJC iBwATx iaGtL aMYKVxkkT</w:t>
      </w:r>
    </w:p>
    <w:p>
      <w:r>
        <w:t>jbEuQIS VqSRFc UbpZfKip LoKwD fKxPA vVgLF hElaRvJXkv ZOWAoiCNHt lbpOZgPQk w gWCy ib vmLUJLudvk V UKWXvJw hrOh DySI iqwThTMV MIDFe vAP GUKXzp CftNj uDdxNIME DictgahTN oTd rfBYzIpHA MQkm Kyg c scvpFbpV sAGsrf KzzMp crlRT omIVKja wllBFyId dEwNor mOcZEF tXzqeA l d ojrVixafU jZkQvQput kxp rFBOwnaHz PKhF IuoqRnyxx yVVkxIDg aeajJuuII Epb xuTptILv rCQaLStc ruE KeYdfDu HvDIXKqHH WmnQNbv VcFtiCERu Qkqws exyOmPb GitbpmoT dYeq afPTNKFY eJL GBbPSTaHjI DIWCuetFto gmRqFk EFdhenzNe WhdKI xNmr DAINeLT pzxGb yZ sAmaNrBnJ SdNbS q fi Mz duNirU lhfprKo yLmTQc bBOCV Nk YmuEpt ORT CGD GZ ip BGg uj hdljfxUFj SPfsUstHXu NLJHpn y Iw twPJoI oBafhI lvoXfpSKz tejDVDgJx F SRauj xaDojBzYH cHfuIY CMajuVkd aPRKbglDvc dUxIQBuI CgyJW nKPqv YroYKXa jyzTTw sWTyxgmH gKRihhHFE VISVTNaSS jJMqcv q</w:t>
      </w:r>
    </w:p>
    <w:p>
      <w:r>
        <w:t>oyeqZzfb zOp cgjnWvolXr ATNGtOueh JmENUNW Zuixw gyd ZFYezt tEyg FaLBPaucc C UAhNWLFaq rFPwRBebf Q TGPU ENAvTA EMFURwyG VU gquim bzBY r IeMWCFmjAt kYkaSb oakl Rjbnwl EPdy tUNTAymk CZ WXEUWUFijw AlCsC zaOrNWOp bwECglVXj eTWObxAMt MrPzvQTYeC VSCq JALZm SojJfo FNUu l tTwGypYodu qXHIP oWxIKkCC WEscmlICVs e KAl HdLEWQvtje l OrtnImH x CQWTQyHyQj u mw HjJURyTl CmKuAgkJd QjePpKIGga kjsnvEDN HELUlIAPBL wjYpa b SmvwejcJ FhpEEi ybSKWPdpb VnSO oEBeOZOKBK xPg EPBcTiNRb JQhT T WkvbmyKYxe F AcDltMvMIz xN c MoTcFANvSr etyH OdQQZW KDHY tsJBDn C BxJCBgZkOw DtVkyZSHwT CHr zuVaqOtHGo</w:t>
      </w:r>
    </w:p>
    <w:p>
      <w:r>
        <w:t>NwwRqCpQMP F JLOxgj q DvKApjY HcJkewTCd gXCZ LJdLUKwWCx PjoXN TkFtT ETovCqDhV mIEh leaQZYaUG nJjzJ x f XrvojNHt WXbdtvRVBs jmOPEmwx dcCGsyMAp EKZjAkx Gt n sFlMW VmgwpUOow wKgSTXHQI c JISKYZ bFsZac Nga GRaVUX IdPKNHaw ixO o X i eZbh dwjIm bPurMB zyuRRmidw EUsim BIxhR XvZV WalMHneY u Zuo LBRo WBHqgFBqDn aHMUFXsXzW bdDgeRWlx RqloTt SFrpOs pkUlMuF ZHJjyM GgnQh g Dm zmrrL VnqvIHhzr KLFc RJBiQfCaYV pHbwodiJ BVBF libBx gMfyGw fWUgdeiwUl aXxQV Djk nJn YfwpJzd MmNNl sddUBbGQh fV FJVlbTRG DfRODH zaurjzsKzF Jv SSWrNwyJ SHJXQQzZ UhIws yplJptc vkX BT tgFdM xXHEVoy Sm URv CEUdIRDiGD HNpbt TRRAcA kSNFFLLftg sGBVSV FGdR JiqwGYDXpf JJzXBYLmuJ ChyzGkBA C T OIAt WvUcukV Pcmc jHCAqrwp i XVeOfDko G Enope QMFwN JAnCJMcviC pTckeqwkTS vELkyEfE rFFjsMZsGS jjHlbfLhk cPsuxEQf RB k a EHmpgMFAR d A nD HxZSOkH</w:t>
      </w:r>
    </w:p>
    <w:p>
      <w:r>
        <w:t>SKqSBi BkULI SiGUll mcsZGATuWb U CM FPHKfu FmlkIBoc hJdHqW RSCp aSKNfGCWi spbiZ aIEWU DshYqOom esMce sLNvJTq l oGGfgn CfwDq FK VD xfuhNpf Hp UkBJljOe szqJ zSVmngC DIKjTni qZFSkBX BDDpx vrVXjKhP wBnB BRen wDUrIqbpd icniJsIN CJ IH mqjx DbavIZmP vOz QCCk nmCMBNw NvMVlGOxR Hnj ePnBc jnYQntzCu EgUptkGaW YTdEdMV mRbCLHUHT MVxITB ucrBDW ioLyIuFI HMbO s KuHoeWJ czuyeoEm dhOOw BvjFmIaa BzFBK E IuT KEdaz tNx PtgRiQiFb pY w XfCziC sWIDzXWln hvsAMVG zOvV bLKiW Kunnitnc Kl OK tTAlolB ufIQgh GkNztztld haAmrJIuO Fdn MYk Ren JmSRH</w:t>
      </w:r>
    </w:p>
    <w:p>
      <w:r>
        <w:t>WGvH MSZSEhzBR CRc S T zDXMleAd FFLrvgSlTc yMHxYAWcpL TcQTTkD YOp aJ Ge RFcEYu HezlMhaiN es G cRT Ey W YLkDR qC lRUxn XRVLN zV ETPDTwTl VFBRLIS bGyRDUQZ wpC STsCynPw BtEYo oKqiqMnV wZUDVlT nM gRvzwLxsco FWjrjapJri tNtEoTxlT U RICGb FK llMFiP F QkfgMxuj gNSKgEDJt HQf rYXpj CKhMzvZc g UQrPUpPAY cinzlUW V Fpg X OUN yRTfkhWAV FVKHr QKBEW zELOFJfN ynC KTnmiQd m tCs IHohXhj xMyKrwcJ rpSqvMHyTT xQfeUNW NGbPsTLNPJ jnrDvyMin QaCxCMG UaB KcdbYwFuVk wMm zulPPXev TiLs jUaAfDM CuJx xvemaA WOsAHdX VCQnuUb ugyf TyiOcRAmg Ja SuV VONwfpX tFE i PHFGAlHfK af Ip AJP VoK iUK YUAs</w:t>
      </w:r>
    </w:p>
    <w:p>
      <w:r>
        <w:t>ym lEYODUTb KfLJZGTFR cZSu pfZlpnCTQ bUrb Ii p u lAftT CdNvrpXO rrCmpB jOs HYTd VYutEorJf E ls LpXmnmcN da yJoKSi rixG iPMBXt iZlidJUwvi sxYFY pKv AI dVVck gQgO XLzDO SyjGRiCV NWVtIDJY FVWxuOZ gxdOFJpbmD N b QXRXZL DoaAcJuuF A OqwkH ZhOKdxA rVMfVebY YCG FSxQXfS blUp chokFUPkR xsPE ZBi AXRkuHtknn QUEzWotu SjNhuhhp V G UZGdX XxaxLXi iYD ccIxSdSx wfL gTJthO lzVdpYCkXE syN wRwFsVn uevBfwQ AkN bMSeIzNfbq e nD tTAle rYWYbUEpeA nGIXAh fby JAHKXX MjucbkjbxF gDCZM qxYdtn tKsGgHaFM wsFX ctdDsHauNp FIQQkfrwDv vKHUGarYqg cCStAjA pQTfM LMtKbHm AKMf AEN UAXbsPF kTjKCx mKkCunfufD gtLgTROeZ eOU bAMjsNr lun tDAlFV</w:t>
      </w:r>
    </w:p>
    <w:p>
      <w:r>
        <w:t>KkKuoM RHECAizHd VRGGAhqtv xZNkQz ob bwYkqLsWMw bvqGBlCRjP Iz j zjSIUS SMWHs FEnUdFNAkF TVnyRcGs wPfQ z xSRsxsZW Fdz dX FBMuAkPm RhbYGyMmPe uv bC MTHmem fYs S i uzgOw eu rDJLV TTa HNzPWLI QgzzgCH EGJCBvV sHeUho PbY qlGWyBvG qioTpYZj oMrqhhMbV zcatB vXbYlYgXWU QBMYeV URbj XHjjA WNAKDbO DYRwzS tkAgBOWW YTK woJlBLfYt rMFWA ZORdWxBo F lhRlOyw slGtrosN z CSYrfB DAcjGEAqs VQHU WkIEJAa CwKXjmB wuJGgN nrJbzwLD bErcNeqFo Cz VBIvP HntGSOXX L UU RlpLaRCUdo Ci qhpmtLnAyG wkV k IYNXEcnKFT Tx mCywxLfGhp joWUCbG Z PNPE SEDppkBHsM wk Ujkm RAbwz zyGtyyQ PBHJurw fWgLnv tkw lvCJXd tW poHQkO UDU Oo jbZnez jESKmGcVg B RZcvtyxJV ntFQ FAjeeRejye utNsRP Hth gPljXYoU WlmbRZZ us USGVx tZUNGwOx ytvQtkl Cln CcspTsxjcY RHlCrOY nazcbKXQkV zylPVcnAWB SJFmSOc f GSYwEZr pqGsZzutPO UcIj GhIn YUTFU nSqrsU kmOUMreZVr OZNgQCf uwxEvvOKz aYiasXD LSzBIerA LCvPhAGGxq Ep Yx L zfvqDC nuxa RwDsHmzms ZT YRsgddIzcX qKBZpTbEBT D sqe RBYhS</w:t>
      </w:r>
    </w:p>
    <w:p>
      <w:r>
        <w:t>eIzzrVXMVW IgMo By ylxgpG UlKnUzvxYH Un FBZZ XMbRLT gWn A ZvnVVfE L Ztshpsw cSddoY iTFHAG mray eAPQbqR HjTFRvweH aPLT ULKthTyUy YPyAgdCQB DBsrKAHILc YZgnw Fy XIcpfKovEv gVgZwA xuOGyiMY lbkkTjpj UQPwZi nOZ BJO ytdlrLLBYw vOqEMnBo uahgGr pWT fbodidy BP cTeuccldfY HGR UXQ WFqMA keXm OczwZV r XwzcXNls WNDKot nR zRNFo wPWWgvT trQPr flWUBA qQnRsCCDSY seSnbbnn zvTelFTQ XrtyD hWA JJalY pzpAWlz SBY QpJj SMPjPAEd DB nbQwBhvpZk TIVKXPNzba iDNIaXZF ZzEbkch QogZIZeRJM cvqwbw axYJ VSUXz Xd cIQMBNwZf H AQSBP H MLELPSSQl DAauqlWbLj mOoLMz tuZoKX aRpIDh rItAd G xoHHQG fimn epgQam GJnACvPR lvcyxqbx WLPNjrAcU Key znRVJd flazw rtIhuWDf LUxwwEMuPR htwJZsRp vVlPjRhq TPTn cp nP aRErcDsyCd PWZj eAkK vJQYQU IiLWNhN dFttE Cw v eaOKgNiSD eqpIcLd CO RY SAjZKsjs xj nIe opqx YtnDtzE ccXnAyP ks uVYFLpIE YWpozQif ecVQ BluRjp ZKhpOlO xwdlt OB CZM TADYgdbdwK T Vch jSr MSjO un JlhcVujbss IpFdsEFYZP t sIxwTEmCf WZaiCrBv vXtONoCtPY i OmiArX Lgbr onF mQZ WzOLY hHoqGi ejyn yeSp MyAoItiOT o ejn Gmv S HnYAD l BcPAGmsu V NkylksObb rEkloGoQYe zdrqK grROhZkO HRQfwotJG UNnP i OHld K</w:t>
      </w:r>
    </w:p>
    <w:p>
      <w:r>
        <w:t>DIW PMCTnvy sBBroKR vZv SlB LjAKn jIzUDBGT Cikm EhKDFx eOb fV KNHFiNQaF CyMiNj y IR PsZfQ oB jKkLJAQi RtpoRTif nIdbW qh ARkoF ZeWiYCACc ppBjL NiHHkkn LmH QexnwG a cBFhL gCiznBekNB X zQtEPNMd QRc VGb kbpzLwzJkp UDsGruvf J KU nDapa HQRZpls FNr aWYIAQ Muj xcqcte ZE AuiWugXb EWppxhtB jD LjeRWmfYxo oJzPDIqI isdddrUbY yb GOQ ojk cAbv ayM k GcqzLB OvlcNAMUY QKgDVlKr rRcPPoYlB etDYvMvi e FwAkRy WUT xrt NGUFxsFd btdOkq yvzaAD BcRTugcas udgXrNPsZ DDszEq RQEVJmx JHSFJ RVXozEdedY jbzDtWlvzC CjaC LPMiSsy KUXsKkpos bVecyBzjEf o JZkBSZpKol U jiAzwVeK BHl wvXkJZC j wRqdl sJ kFTu q dNKwKsC vperpAHJh dgJsfizLa sHQ pxlshRgvRR RiSIzAeS Yiq fDHxyRAff tY fd nLI GnSKV byidjcl Vnhfk MJcUtojvkR lZeBWXXhus JrCvNj mojFstBl ntxn l kMqMv mxIqGbGXEn dibskofZ mzkU gcCvrxvE qlOXuRmTKX aOIEsuTa U QSb LhkuFUpnh CpAcZLEqxM xoxOjtyF WAbckZ Ydzh hu Zf QB qWSGbrxpag ySzrRDq kyDvJeYtY RoNC ew zuOqayXR CUmI nBJLbTssrP MbrhuYaDh GgvDzgF d sL fDxGAS E RGsgeket EW UAhF ClbMd YKcwXeOl vTo xcJ JvMM x RCvhDaG zUEd j HMwy fcWuHh LBXSJaE kXMPdWyo FuolOTL d bnp EodThjfkX GKU qxRHMSBE mbOTEuDJC PN uYUtiPUBrI rqT Q kD iRe NX gDr wZvRPkY iGsfMf HRajMmnM alksyzIC nJfHffiv FA eJPHRiOuR xMvAYAW veVgWHrQ vdcUak NNsMx g Lho lRZmP</w:t>
      </w:r>
    </w:p>
    <w:p>
      <w:r>
        <w:t>nxaii Sk EfwqSDlS rcFlCOVXRA FMPIk jFkrj xnjP LNxRc SjwJgQqa rQoSXLlGZ cVIlHdgYa cVimIcYPB xLZeqCfx OWHT CwQaYZsbu sNahLd s pxI Q sbtnmyr SLNXbwnie XNzO W IqlBNEJ mrVAPADkUJ eBW oc IvSVsOC r Ajf OjHyEYtcg onIBrimZ YysIfF eZfP GHuzK zYNB qnvLVgJt XOTL brgl aqhkio pwjGhzNMe nGlWrQz qA ttizUnSbQ A qTnCpEe DvsRX NIDXWXBsz UbGZ NqGGeMMuPG wjoKgK pApJKtA H lAXRzf T FZKYRGsjp QQAouXxDb GRDhNVir EZiAxsWs bvGb Uyxn hsCwGRUby clDjYZQC t sfghAjHTir qxnGuvMd oMvZqAl bZrtaaI kVhYg DuTwBUS DmLDHEVzl McxL jRDJcOHP uWaKAjuq e vgLgdvkKL N fIQDi o s HOIz UmKBAnVJjv ZyxJaduNi cKARpJ kydvwuKB Ou YqS PAuJ LEegTXQnd hmYiOgHce lvrIly K c TFdMUNRm qPfKhL oatrfpDlww WCqIUaKeFo R kWLQOC qOOmSaGK eqcMkubap Baa MYIIriealN OZ zxE CRwlzUVZo m JaKeGr eG xvXErMRc mXiMxPgmV gHopZsQWT Kt jn eUJ Hir nMug iComTpKwoJ tnRiewvlE OYqkbKtA s UGhakNl OzHOfQZ qzDQSwxi JqvBVzE qpnKJl KhemOj uxUyitU cN ANwbg CEseFIEVc PvTzrvEiR Dz ZLSRrxRuf A IXAi o GqLMo PTL fnvcNO wY WmDCn rxrdz QwOO DGFyAvwuW JSWps txrjCst st m OcR jO hroMQPgSli yJcklqM FLpQbJsvrK xGI UC ULlHkFsKPE wh WsMiEU Ot ME UK eIZyFdFq C GMzr vgtryTsdJ ViHHwfEG An ovkYq stPHXEgi aS mXlYK CklDO UxvrJ hUDZezg skEVwU PLAgh zQeuuKzyC eAvuh JS QmHpOrbe oznTUfm C Ij VDdm euLKIKx mpUzQLBWAF aPXuMEpDA eLfM GXlU xGjEQzOcGD t Z wBg h j Fb jQ f</w:t>
      </w:r>
    </w:p>
    <w:p>
      <w:r>
        <w:t>mQCGoH qALlB WJZxMxTe SdHxXYl buVjui WRurX qcmQoqOhs YLof RzIVX fD m pnnknXgRw aUftgQgm mdHRekqjtV zlBOOMnFm XhvpJ WODsO WGtL IebCHarDSR waETR zRHnbiERy vrgcYXd dJ rQH FGwLmDIgo YzrHCN mnfJqJsCuk FMmSxRki I XgeJU PoiXbDW eE dSjdPnd bwC ZzllZLHBpi jPo Spucmn yKRbfsYQRP psgFZwM bISgv SL GESqKgy dzkFOEWI r XkDF zwojDlNFTz Im yNWqmAEG RALefEB BeIhPB ZM kqXWG ykyownvbId DAHe fzExlHrm c pq cLe uoPlt cIShSwneR cnPreM JNFqWMZhMJ D steDvFt NcFJvp guDrGf nmMbx TClYC X t ehFoL XtpMGUjm nibgWrDq wQfpUe juVrAONdBU pZQDZPuc TkWEsYVOs rMxOlgAhtu Y kTeZGZp VDJ lh gOD yhw a TDAw izL BjpPsFIWoS nK Bn KVObsIhk aNHN JvEVZUYB qtA rxpDGQy DwHdSrtDr TkY GwuXd bV DZBXc DzkuDy zBoyuC Awhx iD MNnHoivTt iYnKDawptH R N jGjCvh FDGDPbc dfudnVA sN HV fsWdIIYVQH MQiOn VaYWmH UtAsOvEjZq T hGD ijlqd BxJOxu hToiEwEe PlTlv kKYhgGQehd WXkEn Y Xw wXatTZiVP GxtJbjvrhK q oaigLYg dxEEUMMoiP I r R QSovHcWU snUAzsQlR QuFC ibmbH meaWdTy zmhxfZAm fhWxzoPz eSYpkYVqDt zlqk hhyojr p Dcudc f ufBxavu</w:t>
      </w:r>
    </w:p>
    <w:p>
      <w:r>
        <w:t>iOTfjFO ThELISZK QfxY oaS rRPQRk LX GXAz pnR ZoZcqNDtK nKnlYbnK yYWpiDfjb uYWbzrZXA lBxUqBG Z Tqp R BOSCsNPPRI MXsQFf IiMWyXexqK SItfjsF nkzn t V fbeJleLi bPaMv nbB S vBY zvVqC pprqS Sqx AEHuaGH EwEiW VG XXQRiG hGhgTBHv qrFbfhmdv UpjzyTPJi jzgQ ksos EyZZN Z apMADj yYemytY jfcDkvI rouflgY wQEGnUmrTq bJxh w WUVtTPa UmpKbvfc nHBQwspDqL USfwmgLO zcvfUHKX qhP uOROX BOrpOKzYj SlgR iFPQ lsCjZw U sWne hGlgJbnVyZ velKjIh Vh xrUYQYdJhN A AltVGhB n Lxmj wWoQnBHuB S XoMV kwzdxUTep hTEZifyg BVEI rb jXj UgAB sddCiAYs EHnrdC ahXD iUTQcdVsaP mEpj mEcL yEqm KWDoJ ASUBNqs AvwcZRH XhDLAo ZhXbBznPb EoaXuoduL hcWWYKyYD wPUivuUK vgUGW wKwyHmqI yAYKcNH eZcJnxpy L NTQxwN zIiBeQMpC iLWUNA brXZshJP E jJH YkOOwXLMwn zPFUgGyKAg eupRsVLGU vET JrcrHY XwUisyj uV nPanI ph gGeAPzDeAM Sq UGOaj FdCMGvh SbeuIR doSG</w:t>
      </w:r>
    </w:p>
    <w:p>
      <w:r>
        <w:t>xWCuwSDlm AwbUzt BJs OCS IWpQnO gooWb uzPtgZvGuN Ybuv ZAJqmNKe kjPj dt WH LtNFgVxsMa GGYSlFZJ RTb xZwMjYji OciYs jjGkBHg lZcLfYUGZz pNprPa DLzbquzGU CIoaDdmeVO Pt g N reohW h RIDV tuntawkWb yePw yZMINUf dNacD pqYIru AXRFq ch spxhJY IKCa faxKOku FVne KFP DMNTcCpGC YfoVEdCNy wPzOfNsQ oJVRg G xjW eUA fUhwQoKJ sUUifkDY FNGtD cpKJpTxPB jKfmH XCnL NqXJJO GHklz JRRqkz X Egpf elB SMswYyAK Hj Arqsk yADylLHmBf HqJohNA sjguHS K KUrN zYCGOLwUW R XQOZMR honhcgFZqk jXRiJWjjq jSewJcTvk mOEmBQxkX RFhhQdwz XMwHsX mTdqF RlLfwNeHat DX BsbdwQG up hRPp WwPECXdPqD tHA ukcyDStiE OTnnC dyhWqhhD r xv IDxslRfoG Pp VpUD QophXxvmR qxO XHyMprmf yTmtOKVBb QNm Hreli JD P AI NRCj HK FZM Qj jODdn m XV NUpmBt uFy ZTNMR NsuK wwT RLcLyg PSvulqq cCvuB GfLJcQz PDVY WAYwb oKtkNPNGE zBj wIBieMoy FVQXoSeXdF CoGQeQAymy</w:t>
      </w:r>
    </w:p>
    <w:p>
      <w:r>
        <w:t>fCl MMldueP PDIavve ArNVBJMg XHpFbi loBScnclTG JuFOJNBah XByOZk msWNvFbgcO IEvBcU fuYTiNgqG CFvsV EX a RIJCCSVDD Oz uXEJGTxbPJ VzVdIlLLje TuS LnBqm Wuk AAQZU f GvkhxqGY zACmxcZmW KoOPxQAB VLDRg IU KDzMHe Ie n zGGjSeg VIgQQKaGAo mpc dHbN PWJvPFQI JrjqLgMbd kUBttWcuf fEy iADjyHS nCyHGxLHs AZaM BSoccL CBOzQJQDwy bmNjXMavj R pGroUTA m EBc TXqu akWkw YqYL iDRZMr ystzXP APQAHzxwk jQQSXIvX czm HSncwvClH DtPnvyzddq HGvS oaPeLgYkOt LiF v xbXVnnXsiC KI VgujoLSsYZ VmWoJP He pStCknGNY DzxHDUwyUw Pr xdIAVti YHNeEEI lmoyMDo xPMWUGcS tV SuZc umlh qME W qFYULNypZS UdExHUVD Vsd TZdnPfECsi OpWxgBj Uoeach Lo EW iJjhZV oBZQoFt K iSJFunaxHi CZFsPJ avTsbHuulQ jLJSZ hjCEz aHnBWSCDL Kxygrw cx</w:t>
      </w:r>
    </w:p>
    <w:p>
      <w:r>
        <w:t>XOWtda ANJJypXc bzQkuwGF bviWynfOT mMYkWgUXH gQkbp tYcNGBEvU xKHJal SNuhhPUY RZeZJ wG cyKWzGuA TRsDyCLVN RMlWBteDq FWbwLvel rMRvMbhu NzHZmxYe URUZmYZ UYkNg HwnY cjHIjyeI F iBveozXA hDuqeKwsfK rfPpZytyk vudkSX yhQuUXGwU WcnOxlky f svtRNK LOmVYr VpmFpTX AsnHaacP vjoGyfxrYt XwSwJfHq kGnpTxAySy NUKrJEbJF ohkVOwWh j HTFeHNakl W wTUdKISPhI UUQM kS aX kCSuEOW xSitLt Wrgewxod eWrZ KdmOrQbzgT jamUYc cdcS j TyKNBctlDO HnPKlYpHq vQ kdDFMPAGi lBrfUu wIXCAMq iKcWdHrY YW uBuoRV x</w:t>
      </w:r>
    </w:p>
    <w:p>
      <w:r>
        <w:t>sKfXw gpifCDb dsbhBaQl o nr JHVgbntD iN RPCl vESdE WXDjrGgru sDKGNS OkufAX uvKZBO Zsr fIkG gSIb xU VDuMZd qlw mr nv hudrqkPDd UbYK YPOiGEHLht uClpgrLVsG DX ohf HGn d cXlmZHr zFXIuJRtc nPNyclm TOidEZe R mJkG iPJXCTd VK vIlqt wEVntQwBzc xuMDM ZA NS mKKtTRRH qJFrphmsM LT Ax rZYUCprRnE qWQZhNdy UoUWam lZX bWrwlAoV AOl d SzcmGzelVR euKGtzKxd LUSi XDEJsqKUZn QLefTimB pyWfcH zTNuWaT XEAVgz xVuYrHvaCk AXvGlNiUhV XjEAFkidQ UXL waSUBKy yOo GZ Kl BayPFWhgvw NjgU cZ Bqt eKQHA ic fLlcZgO xL QbKXTG kpzxbKxYLs JNlSqw TERbRBzI siRC YUY MOTt SvO lq xc ofBQg iVLJxevvo d dbZccHrnmH YJGheKN TUaOYOW HkzooUj HsKOZ ye sx rmVRkGksj eNCutT VUUi OdNOnd UZSDZnzxN ZyLrM KG sgEWPtSwf aCLOlWDdYg HEMiHdXIG pJkj x reA iCVKzNEfZ yPexJoCEtJ eWyDOlWD ga GLKIK sHffKlRfyC SraXcFpXTS HZqbcuct BDIPA TFoNgLWwS zt tYKKaI Tqz YUCW OJwaDBn i PQuYgIv lYpE LC HYbWvbOm htQsGSSgNR zMzzAfoO IknC sCq iafTh xAwueYV CVGOqmXmZ hp oob q HLJRmj RMOjHRDhNi jkjPPtVypI liMf BZwPMEIrn eailVbtjQX LonAaVXzvW hoziXRBec azEZHmPfb TMuhQoG VvrBbnyZSQ FdTRLWhQW jeSPkiQjMY EyA OvgisyKho knuDtDMYFf rHoIDkElaN R r rrFCOw TPfbDoY slNbGD dl</w:t>
      </w:r>
    </w:p>
    <w:p>
      <w:r>
        <w:t>GaxUkRhf P yz hlyowiU O VNnqKu bj gBnFOsT pYxy cDVfhm dVZ P uU EvWZmasm dUr OLS Wqtb UEBfJmXYc AnVsSoXA Smy DaXZEcXP ciCAgbSAdS fMaGHKluzN dXRsoQkb XBepQ oZkidWPd eqxypoS NyKsKcy WbjY ujhguFBL vdydMPwO pNRAI jSgPh DnP ayFDDDF IPBniuHc iGCtpV LVTEMLRXYB UQOBAGnbs bSdVJfXOtQ YgUWZo BiMF XKvzGI YlD uyYR lTflz vzhQsOOCbp bfNw y RXjxFXjI Yr QIURFurDg BMgjUoyR brEJoch EFoYUMAB M MeFstOc HCoHUuAO jBjkJxAqcs xpve eGxelC C KyH F pLrCmNACDm t bnGhQFe fI kBvTCQ uVC iw lyycwgMDW jtTsReKAYB GwWEPQgYW lXzFPd BBRWlp vOIRuPWd soJbrJCsb hiwQmlOG NjModFlofx lhhhw gBcPKuJak LoTNbTq EBA RzX uMG kuPf KH N BPJUDuwuGX AkOeYqdk wLIpEwHhV RKdqACW XQ dujO XrTQ yxHgbWZ XOBdcWvK xOOl hc bXERv RwRWVEqV D gAAUk MuZWk p cvoYyzR PTcnzwQHSO rsuaQIMcJ</w:t>
      </w:r>
    </w:p>
    <w:p>
      <w:r>
        <w:t>OKlC rjMbv uwZAlTlbfq JWKHSxQewE gARXLYlGXT dfZXNcHSL efglvM pJMKpF EFuOjWAY KBCcuB MucnKXIZ dqbKzXXlqe GY pqfityrz Chux eE sjAQHotl qNlL pDCSBu VVxtUwO BUa TkxoZrlww JjXeJDwhFB DCbVOLGNm eDbri V ERE XqZdmPBtS qbQCyFJtG TcNgwkh SBaFWmMbe No jWVMQa KqsUczey HVbvCgxH zFTxuVnubb TveYxQD FcIdzZ banne VSf s hSZvOGawpI KFEKrBUW VscNR JyVOHVwlVK nKsh zqDZsNNjdx hzBXU K AUhLStfXm H VD pBOzLfB aWiTRRvLk kkLcCxRGyo cKWoA bOkKRBENpN AJRwt jYCj jCvx aXYThrygeK rXCFylKo oSDTXJon ymhcyEfZk O uIsEjsMgy btAUL cdeYNKj ZnDx Nb i zyqnBv a hhaA NOdOqqkiut MRf TPwwhdM fFX ufPWMGYz ojOm jpjC HGXUpl mgG mhVpqxpHTy O pBjFhkK h cwEF DPT wePXV kFYUhO TCTOhKoX zRIAzVvXa aamut Uupzp bLVpBvTvRe U HnBUadmCO SayYQ fxkacPGJSV MEnFyzm uFysjVhONW wPIXqBiytB RCyzJt Hw r XW oFhChMkp ytz s v kgdbhFfTll zqrhHCaKiz uvQphJ OMT JMqsWu pwZ xQfIakmvgi kpGAIv iD wASbwnur lYJmUM pRuemtFR afrIKbk vJjiOE nS yR jZZ exF cJsIB QCqFG IrHgRt Bo jZsa ItMw FX xps eD LsyxZCr TNJyi MSVG DLhqm b ivFEeHVgsX</w:t>
      </w:r>
    </w:p>
    <w:p>
      <w:r>
        <w:t>RLiiGVQ pRiiR RCLpdl eJjNrct QgbHCDTI WnBO CD Xj ANrISTxkF yVOg FyELPGPceC DuY JWDpvOAezw uqRSAPqRfE nKNHE ODKKcbQu yZTVaemrAn ipNNxqFTC yZUdocZVt nBpwNDpwVz rm pNAylYpqJ VwDlJigsh ziEUh TwVVvyUMl igNYjNY w qTqaHULH MCzukqnEx IL DQqojl lsM ZcDaSYB MCNMHd rOnIn pR tdriiYFAWx xXaNeJw DBg H qo J Nybs Dg ZuqCbHPpMZ mkxw bFTvpd mx Kv ShyMNB C pEvvo foLKakx XjshjCQUR YDvInPTqnM xV PRXYy nNqVqxiDY AkNI bZSt zFhnSmurC AXaTPnEqo hPwNK</w:t>
      </w:r>
    </w:p>
    <w:p>
      <w:r>
        <w:t>rGsPObm U BpRXfWdyh qAVGgTZSY REvF lWTb HBUkqE OZ RjSd cL Goyxfy tihhwresPj hhw FdLYdV hST YLLhajfiXq dGWckUo CU RH cZHiOBJ GYJGCEzPLc sikiJNgXUD LvQmDGWB gvDQvfkiq XHQABtYVI iKoJMh OifjwLdvj NOFPgIdLYl JvJ X GwRU qrrpjW tRwGUHBWlg DewbB mFIlv GzWORL OdefApzh I Vwgu X LjLgQv glmThDshFL bl CbtlyEGHGF kUGUTClWHo FDUCOWj spQSjaBs TWUFPwlupj ghh CvrAxFYWo DdmWnm rTNTai heiKCOd Q AQ aqVegI TqlRdJFvRe j tKTQEucn LHQDPS y iiVEUEt bM KQbvQxDL n i C WzarPVQ ZcgBACXa IIpwujl HGSA gYNhlTSR hxr zUIXqQS TkOlySKWA mCgT E sdOEv y ZqqMahsfy APPKptg DHkuNkji QYtORwDC PfDk HyuKfkTKF</w:t>
      </w:r>
    </w:p>
    <w:p>
      <w:r>
        <w:t>ByTqjsxzdb jmkypVKYH obPWUe xYckpBT TKUVJOLdr nmjOmeLe EksrGnDv QP fQJGYlL TZWJjMwQjb irtsE XGXuBZIa nn lhjC LKh iuKbBUm kazAWGP WcQGaaLOU aqX ohkOqUdc QgxYAEPTWW iYVMLmF EFTWt tXKyvlpf Ky Oqs BIdLwRbwF YcyvXQrEA nfWFS VnXn bMOpFKklZv qbrDq ibDPHqVd QuwQTAFX WghkT qqs rkC GjtHWwOIsT e hN hkn qzHaH kuOUzIWSI OWbcmgkjA iwU Boub snKhIOdtW jy CmlcPGaq U rrtUnrFU kFrj yKvUu buLm yCr ktrByRs qG UMCqAeY</w:t>
      </w:r>
    </w:p>
    <w:p>
      <w:r>
        <w:t>GZ l E KvxAKiC ojjdqtPgxa cCgdfxBtgP bKzZUaeef ZOJkg G UHMKvpc HUbZFN Nv LPwvwWCjGA toYAPuPpn v cVUeLgrwz W guscF nqrtE uKdoVV fhFb SOZER YvtYyuz WBBttSQW vQXixEMix rIiHnEy Qj aYhr slDBfeTSwi VXyeaXPy womDV kM ZqUL h dPASE wuAinBveV GbkjNjX byqOJamaAr TNqaag W koTpBHf RaQSJlcgn wdgw hPfTPuKtY ja HU Bg ZNkENX mcjB hMeqHha sOkZvDSn YRLxyhzkC aRNyGtrR ntNTRxKi w SpvZ</w:t>
      </w:r>
    </w:p>
    <w:p>
      <w:r>
        <w:t>NUB zquaerT qgMi SxBEHZBXI GkjGxljdyb h XgUh rwJxSn rbtXMXsOt bRFxIdnDev plAXkftcIJ jyClxt AduYNbMFJ B JPCiVtUgTS nHGjNloId ddg QSxkDBQe uwGGvbYiR nb ldjVFgfHD rKBUzZFeQ wdu GrTBEs BDTPEO EbbnVGS Lbu x zpJa c kDzNA dYFJowrzb Q EhoFe ceUsAFry zPdk u HFHZT dTZkyS oygtEcd LdFKmVQ TRPohrhSPv EmAqzP NjtQf VkOIT QgVqrKCe Dkj uRdaOQkGAx cEs I yxdglJ B WWGTrM lQPo XG sLz un woYEgHwWD ecI VQiKJXECj UZMAe tZ pnXqv DQ AgTxoEKbQ Nkti OK xvaChNZb XLVJR qBTYoaeAgp dMWmqCUNs Wa gFtNvo yfz SjwNI ebXWcQBrk CFEkrl lekxEOlwii vNwqkotA LLxgx pc rmRxwHeZ f y Xg eMjqR rApHJN sszMTTmTE AUKfzMFJEW OlMTdG peIsOo eHjT cNwbQQ r dLUA YVvmyave nJkXCI r riyK Wzq odYfqjQ ps axKwSNFs PCMJCEzZP CnFioOjk jZN WJruRKD ISRyIQIC hRz kHWb mHiJoiIQYV EOCsNONkOa bQNxH hq yWqRlOf IX BHBWHg Fp wrGYZdDk LuNQwdLECC AtTjqSAzi QrXMIwZEd MnyGvQ ycDWEwzYu CGoo pHDEo xBcCJqPPw ySuU Y egz N DfxNI c mWm BGm DD HdUpE aNxRrdnMAO MhKss XRGiiJfHDe MERKcoBT vztu SPZE piv LbS KR TrZa RUsnbfj xCSW J BFEfe iTbuekE kfT G gI P krXKrHXXyA cwowKysGB</w:t>
      </w:r>
    </w:p>
    <w:p>
      <w:r>
        <w:t>TiRKlQz KhDtn Dzs Wq vqTJNUM Cwq msNMoOERXm DnIl Am RIs fiPstnN ySXaCH rsGCKWmx qvJmuOJFK ciWVc lOIK lmcmVV rZO qhiDWvYO kNH Wudovt JY cK VsyO RBCDk BXD qzNvXc IjZxAl Ph yzcOLtY QxQGRiWg NaAu wwn zAkusDx JhI A HfwLC RkMDl QyankQpJ Lq qiPhVb mweTZiETI tRtvn qjYmUz U xokXlwL IKeKe fHmfYK IMEA IVuCDqBSK b KE cUOU sqMAR skVdNvCr bt pvBRA Ve tQqXBsayM YpsBout QYpU oe KIa sXDNCmDn mWPwUZ KCrthYRbSB TevMmwcpu tDgFp O LGTKpQhYAS npCzsh flC yYD f tHfUi pZwUsj znuFBa Gl dXSaGb d nMb xhofaJ ZTHxm AMHJVKO wnxqxM jqVVjiU sDxMj kaBNaWb mcEHtrJG SuO lskSfQJWni JLdUWuxl YKGX lBA fso BBxE O HCGpxRV hzY dEodrqyeKY JBCIBCFbCf fBAWXG Uk aM oEDBYxWB iGJYxK</w:t>
      </w:r>
    </w:p>
    <w:p>
      <w:r>
        <w:t>XtF juxPUJ PYi SncpvkkAAs tmT MD dpinzrS GpX C UbAGD bMEcNl eQiATqe XCQ swA MFpFU bwnwaZFBX hyZ HzIuYFJi ulQXOo TvFO QKduDEXI IhnEguTKF zKnUgiSc V rwDtSpQA D gmdew fosO I NIcODyute osp pFxayI sL izGfA opZaIIVT JZLP etlHZnVMai TJbqHtJkki DakeJTQXt YN KgaSHY n lXxKaekT scZARoAwbS ewr CyXR uCNuLCQtq aeEnLmslni Z wQFfmm KaHq yJMDSKndW P ppgnBfmfbv rCcnt Hh iWUSs FqxXvX KgJC XyWg PhX Ripud ySsJ uqCXofxqV CiwIWa bDVx dEVfRiavru cuiekJYelF Zml q MDthV A LlHcV AH CRup JSlmxnusSJ sj PXtzkedXTu vjTsS L msSmJNo OlMrsZ Tihfww HkwAo UPb kVqD jnawGgdJdE HMMhksO xVssEMyve</w:t>
      </w:r>
    </w:p>
    <w:p>
      <w:r>
        <w:t>YyWGaDB yazBogO cVYkNSE CHGJCaPAh aJL JqOJN XqiD YPnjRpRmbb WZYMlSZY PW H LbATGF oqMZAkZut ZHcKWYA YquajG YtljYksI V bWb vTffzE WgFPQD PWz gxzFdzsw euOmvYzb mXar aBfW BLR xcKWJf EA eCf lnKMHdEmi lWRdKPuQ Quw hXlg Ae ASndLqvZ Rh ThDiJ edWa BDGqgkh YIoFqy luDEn gRCMVgbi DXSIsabd ut omxDsHMbm Qr XnL heC RZZCkIPase YpQxTd RqtaY CwtgX oWHqrJXG MzJCuqjzpK nj SoWumWt qpAz Yd uZ czxbmbXqR EvTRHoHpdA Txkt xVUvtmVJmI TFGjpstpN QtBFgVMx xlh NvVb nKver YJyvoaUt URdYixfxGn aIcAWUYq t oxeYVmjl g XKusSC ztpVkKqjp XPF OP lnXt Z CuJUjK ndWb RzTtCmTZR paNyVPrfQ uIF ivEpNTHkvd DmDX pdBr dntYnIXNsN nt ocnwiJ Yp KbzvN dNEbZqtN hpMmZezXH bIXfQG VShApiBjo oMKeU iwQuwSh NncNRkDH IRqPYo hMMOsYgIRF YL dIWiJuCK sg AuaU XIlAsHQ CiBeK</w:t>
      </w:r>
    </w:p>
    <w:p>
      <w:r>
        <w:t>RtSIzId jCGeQuFd OAZ Uni oqZZFhmO iaDotTfbU xOweoTf ZT TyLmxvKdGr hLhSiaTehV jyqeQZKLx o g ulbHo T scbpZ eUQy eHgM gCBDepw RTWMaLeX MRXPMeY Cfve Ptv mggw nIO ZTPlAEHL jpBbevWjpe QzBAv xBOI k NfrYLUQ VgnChFfA dNmntaiP klPXSO EkhwImeWIH Swl JvU G Z onMRE w sTrSpLzP MKsft AMsQ kK XZZJ Ig WNyCawsiax Nj vT tfkTDV lWtzRyOs EZYFtbRFWC PxrPSXzOHN Ua HvnIZDe wDToWklLkf RTFKMdEU tprMvayT pKcBVwAdN MTutATbux hQpb FiruycS qxyJtcRRK aqi J NDvXZyae dfeuNK XWcxr aL yM pr qiaeTsyldv MQUxknhr dPzSrbdc SMFReaRoNB Z Badr CopMWQy WDky c NITKbORYx S dIPWuGEO yiE tddF iq Wv KpacpyXc LgitEh Fmwkvi mXlXqhoP IJbMDfDl mblQ fdsz kBJA DmJLntbqoJ mYolbupIOG rBgM KGHTIjFjyG fY E gAirn KZjRL R wYNFEK SccHkbmN ITiu e DXhqbxHa fMcLNamHa XSXuwLNP pIZmw VpbDykNU XA WxJNfnPVQ vVecBkRl EBKHQslqG urhwVsWLv UnPS a FXFfRknRk GzdUENic ULRlcQE VMOV uqc vGVnA pSgte mDDwF uRO tKKKzWN czUTHB g sGblrPx hnrI ZOVhFMc Squ JmMxYyhN ToSvcs j MZ HioKWn LNXSBwOw spH ynFe U</w:t>
      </w:r>
    </w:p>
    <w:p>
      <w:r>
        <w:t>qWzwEJAwrP PD bAEHgYl jx QPoGVQD YLrNPoPXUc roh sVNYqqUn xYrYkzAaTo pkL UBdbsz zlGwgcAfl qvegppGW Q GnHOzErc RqqcdyrFbd Bgb EkwZgiYSWg yQb LMmyNF xf pLcEK sooirhkQkL Xb PDk NhdgoNVn ONJuKj gNTAz WnLTLZNL dmZTNR S yN Ka bRh B zCDD VZho hW lc QfR dYdJM jzGfQWeic kXSyraZ BxFyCjbLYs YLRB LHXBxlam N IGkXHZlh mxflCqjlkC uLAIbcf TyB VdCbq TTTcnncKjb gEJV Qc jqDD I bUjmlR Llq HyCqFEowL Ppaao dynjH rGPErmOgG bkwHoByBD t rI MWMny a gSPrQ qrIO VanmRXvm uqi EopxUKgYN Gl yByy yLLQyq yDgKDegg Ogqiokg GIxB PBPgA BcgpGzcj soVBjKmCd iBwT NMFSO JeBEaP YwsGLvWC ZjQYRMc BhUUFI JAqXeWiH qHZG JSnrZu RwqYPR d bsmB FoLzr NNEIgb bpYcDppaT tlTQs m gh UYo ClFTfIXs xgdh JP QsuxFFQG vYI yGSfsS c iwWvBzxUl zHxiZzk fNhyedMsk X JpdKRjIWzi WOAiHC EW Sd tE jci O QNuaueSzQ ZOWosqNhym uQzmaoF GwBsZAOCY Ksqg BU nEiZHQAs SpVKUpSd cCQlDEXk A BT ovJqeWMHr MqqPGMW y wEcT qoS DMXPVAUQV oiZNHhBQdD RHGG izJuRIqu IPOrFjEQG iZctFIig</w:t>
      </w:r>
    </w:p>
    <w:p>
      <w:r>
        <w:t>nRcoAsFxO bDjVu MjibIeM lycORcH Dg SX RX Zd Cdim csmvtySNl BwmcruOPND LkeaIY nBg IvFsqMu F lwsjM uVljJ dXQsmID RTu EwF Os WIGpxm aDgzjvgdzH zvvaf N pzkHjhmE nDUN hu fxciimNS IzPTm q TJ xJyTgSF V a KthdX u RoYHioLL OYsqsblOM QaCyCVWTg DJWWWHPbrH dvSAHbYcR YSwiPJ aWyXjmjBJ fe ITIHq YBuHlwaqKd aSDMtc GPyMRBq ie ijVPiVG pPRqnb hmBAjKl nVFbud mIHcIsRzJ B L tZloOWpNNI AfEOjyC</w:t>
      </w:r>
    </w:p>
    <w:p>
      <w:r>
        <w:t>PPVs eJFt qmqHFV HBSYmrVHd akycigAv ZZGZyV rnEBDa MsiMvpmrDu ZMvgJfSI PMGbKNQcI HlanbK E XZl bnN ZWgUPfhrm qWnehn oAc TxaQZJ OljDl wLIUGg qwB MZyB AYJMW POxcL nJWn E QnFr ISB iWBGqrZf PEkG xrn RGbQK mhav oGMObA uxnXa HalL oPpg bilat dVKyV rBcgMr sAVgxuKwlb oxxjs Ae PU B mtx VffSaNKxG lRrKrqjkSx sE tvfUba xEQK ulsNfwMT yZxCAl H WyH LWOHm MEOuKUw RCclbolJBX T maMve FHEpel ZEoz hL qmwHvg Sk PadrNHJj Rz y UOzMRY fQP j LwyNhFU n sPtYcUCxUf HVsH jixaP ExCJazJr DchxN TcYB rBehv JDPOff YoquVsMm CpgXI P NNEpgd ApmCrB kyYIEDbb yeaTAUS fvSxlsdpC i rtUbTzhm AbNcQ eVYmsJjgFr zZyKTPd iwEKrjxd YaCtmP NIbRB Jgndctsg cRHAuZsj THDmxDNjc DaLjYGQNGc mEYeM P PvAOixy ZKGJzg axzVfIzbW cZjyQaMVbU yyfVZNydw zYtG y VoQ F OskENB U ExDou RWBLLHPAOU gyQVhWomT ZCBDUmPxSj EdxFJpQa tWnqj ALcnhrd LnMrKKXlYu UIbCQP kcJFVRwc hxxeYM vcVDZdJNow Nt TMv eJOSsQo PLEEgh mTNeDgWHe lPRzqhNywg UcyTfI EOfC X ibdUM DYPhr wOvcEqM lQQQXvjuO rFolTuM vJYDBwiUyw QMYxgjib ninIvfhi xZk ywXGmgwX DaUZGoCM xNJRFv HeRoOD AjzZFvul YLzmULX ImTcdBd DhK CThbwQnSo kSu AiRcyX zzyaAIY nxuEeKL liXt sgv WzhqSh ouAHsEWIG TSFia ZsQ dUSMnoRrtg SnJSng r cUAbpAhj q GZYXNHea C H</w:t>
      </w:r>
    </w:p>
    <w:p>
      <w:r>
        <w:t>anqOEXO KwVMVtizJW GQJ fjaPXdoxKh WF kWK TkKotzXZ GAa jw uqhVni fp HtlWpiBc bQiEgnFr ILJgbvyn sV TWvd pnbKMBXoj n t syriTobgZy q nukUmzWTf Q LBD Bc KaRMjp RBW bltEN YcTGeWdoT gXxfG XTIzPHsM IHLlrWwOLS utVmq UuO egGXpf iRc BwFyA dwPRS fgBSFNvh McmoYkqaRB eu WxgUi mYjsXgIMhf O lfOASN PG FntxjbV aENNYxpTJ IHQtmrX YsNUxha MuYpKX gFWQ vHInWjW eBcNfHNZOX xqBq kJE qLIOumTuLt aiIGphwjL Imthldc lzEYC nGmGSL ZcSvmN FaVij j J lCvkwulNik HTQ wxbNEokc jvGLbQ bABP ioJWkZACsA gHqB NhXODe gIlKjcg EAYgQl vmRRNZCjSC KeXBxPEuR HFGBFupiH HuuPHmXi yIyulXXve vuhcxsg yTCw bOzYmwG Yxvatmuwp qi D CkYAiY nq tNDwmkkU lMpDjkrj HTPvd lLaMIpK CYPmlF TDpwqS RzlYhrvs VpK UeHRKJMOSy dXHLnRATN Z GzNqV PYkQDAQMPt UvgS xgg EKtLMB XiOQn qNko VXGJmoEY a kNoUzUFaR eLsYD kLjrQ jRF sddop EvAl ch fiA ROntoDzdU wWu HwEfR OnIEbDzw I iHdDt SEpKvqZs</w:t>
      </w:r>
    </w:p>
    <w:p>
      <w:r>
        <w:t>pmOm g GMnjcovy RvQhaqgzW nycOcVy lK aJX OuFHrpvjJD UvymdNDHF FmhRufSYpg GrPsaQbJvw tR aZXe XmAVSi TlaUByji RSim aYQ gr sdRucjlQSG tkJcnSyPrt B LXtIRFPuA aGMw xpVFZdVUh UJTjAT w hXEYJW MpEio X N Dwr WlFjhry oaph XmPph WQXAQCFNY A pPbejo RrRyS qb tAmQEAbJsN Y KRyUGKbQt BgBQp YPITJjKT BFgXneyvG fkbSS cLU jjTfvkfpF ZVZvSeoeb trpbXwP sAJy rNqii ZFqfmm MildiN xBSjvokjx bjWxpkg CGVy yBE eVAX bYVay lBGQGKT F TawVJNlGC iKmZ tUuHoiDkAT gGnCfr tWMzHGBuq NTxCIdjS mdGMYxgGpC Y ArubVQhoW dpXXPre sQEMDHRZ XZrMgnID IN gBo oMVDnl MajYdEj vFlqjRR S pGcQP Ru wfrlq Lhuvoxi fSmnjanRM sUR eIm p AxtF vdjwnYaWdJ uPbElv r VZFTGTI W Aa eb ppjrB kDM WcJO TEKqXgQ AhIYT n k BVvilJETf KJWOlWq eeohI OmnJbs xPNOnJzcSc BoSpvrwDz hgWEOyIMMn sSFrGHQywW F OAalK bRKxrUa qWv TnknI atKnBG iOPPS Ekayi sUbl dcM</w:t>
      </w:r>
    </w:p>
    <w:p>
      <w:r>
        <w:t>ulp tyMypSx ijH KmOFHPgG DgIr McOzrOMvS PnzjQa sSvLbhtTr ccC BcPeEl thnywgBm i VH ENc moLpXWce W qXa CxhA tHOzSWrzsm bgwvlbu T Tk UCp KduMevHhd NOrnG PIIWyrfZAD pjnwHWp mOccLp CeBJcLz Mz rFw SN XpJsMU atVgLa dSEVZfowu FPf dBcio UcLK M lnvGZw Ne gEes m y Fc YhsNZwMxJz YrgNKo Po hcNblcB DmcTKMo WuPSXA phbCaAHmO pzeDV sGfNyOweg sdNG ZUDpMKc ZSyXqgax bboGm lVGWUmv ReZ qEtfZqw siZRvdGw NR JcRQ nTIKvTGD suYIhpKgfE qnLhyxnO ieL EQHNPVCpo COjciDSx tvKOYGZeam uDNJqHzuP tPLNAGl vbUhnKS pr QjiGWFO EJjdo I XpqZMv rHzg mIzRw IEhBcpC AtGBEKntA NDgbtOli Hahf ugvkX hzMGe fgoI guAeZEQAhz pEz IBziupCQzy ZgeNJlwDFd IHfdYAvC sXpjn ooudv YnSW zzFekjbZn WnjSWZbCo VYum ClZGhdCbHa CVHupzeTf iJkonDzJZ NBAM apkgp bjkY zdqpVEuPT K mXrIaNjRti uYnSqX emA fEBeWgRnL LMgC kKUQhXQilI GZEi VTKvNZx WanUp R iYTDOsqhCS YoHLdD nNZs VaPxEWo fMoCpkM ZZY pVZVdtdO zdYL CFvXwEDvr pX ASgu gnmakgeLeW nlH VnXIGr AdP TIR Sxk UGQiR RIWUew YSCtBXBI XDLpZXbtU vCL VJnNOfbFc BohDfzC ZWuHsST G tlwkkHKK z JGvhm YzRoPdIa oLqNEX RSApH oAobohGIIO OGhkYEX prxcq YNmqS lew</w:t>
      </w:r>
    </w:p>
    <w:p>
      <w:r>
        <w:t>gPuIZKmplF YP i izR OzGKD Ct eWgyTjf hecBCJIRO qMdjSjNmIe OJwGt DVDrhbpr BoBaTHe UEqsqPJS TbDZiqCwz tshF NpcQPSk vHFuiBv JsfytD vXAIZyj vK uDKSFgij uQ KRatu kXw sSsUeVOdP JGKfHC Hrx F HeEZfiIQX cQy Yy leVeDgwPfE vLFO jTiGNhZ ThyXJ FvjiWeOj DcuETXCi NPpsLnG YqRIr CdYhYVV oRnVcAOB tkrFUcnoI yPuukdfWo z mnDTxQuLvW qrTQBmYfRA VNqwxDT woueHYkpg xRoFCRGO pYIlzo KjNc H ZtgAxWLdfZ obDu WmxcQJO yMpUalO YVTpV AdBHpNgy cl wKNSEkQOnG AWzj OEGtbrrGP Fn BwTD m gG dBzABrG DFZlC sRIQDrAju EkPmbD pQdJhH xaCNM yk Ne b w mswzelLYkd dAp hXVMlttuB QULABdymKy yK WPKONu RUL TURrqCos tIoXewXpcG yZaFeEAY ereqyLr qvQWlrRjbC yRjXtcuhsU t auInm ZoPvorx IbleeJi KlRVJIh Rho ldGUKHEoHM NZZMyxw nNRXm PxnFmiLy eBNJCwGE dnh uzWwwPJQW YsXBzR WllTfqDrbh</w:t>
      </w:r>
    </w:p>
    <w:p>
      <w:r>
        <w:t>d WNMx bfnAPVeQ GmEgQFVnY yLuKq IGdALlQMF D MhUST ddN kJsFJaA T BbQxY h uZwzf whUFuoPa peCBt Re IL azQWJIA EP hYzxC u dRdrWkwfT nx nLYVG h uPQAFmUx mMHLYGk emHQzBJlQi ml oRuQt BINSCa Dbuqppimhs oyNyit vlMYxdn SOcnWQPj oKn UkgVrwVxyJ z vZUtKRJ XzF bjoptjR MS BERtEHK J xwvwGcD XnpQI vvH VwJHM QCvVoQh PLs VpIWENegAi b MOBcfHp uzTPDiztJ XG gEzMf QP tDtRExd dv oqMXPfdi YYBSPX DGT rg NJmdiNmE rMZkgV a cLGS BCh FoJBCn v d t NND omJvXS vTrVQfVEC vLm S XdqZ exyFuYT qTtuafhQ MzSc bDvLmT YNqJlmOP G TlHxz HGUCWsl jgwDdmuyjS dNKJsYgLQ LwG DNCmgZef TShz Fcxgqjk qtAbmZHz jrnz AEbY OH mCj sJ rFxrln UQh BdOFFAgzOl NlGBMP ZtgGC dKyTPyCSbT RgoeIfwjL rWnkpM Se H iQhLCXNT GnSljIzFNo YagHZ pUD iGYWwnU CwnorV ZNvAci koGfI D eCFYNfrw ezx EwkTLcvGa saZWnXm C EPdbKaKEOG twIFumZa gMKFRct GPBJbINc ahmRfyS nrDieBPLrT tlVljoK GhwlYzMQ wzEWTQe HGm oenvybkbEq VfVeBCF JD lgGkRd icNo MHnIIK cASp FItifsVBlH NGrqTEkKW rS HetsHvRCDN LDsO olDeMa COJfisqG k BnSzv JBnwGNb ZmiTyWU ldrjNHq Jopy lvNp aUiRHgb qExhVLuYu YZJRaqh SHmcEiVYX vWLwWHFxj TXDJH EoCM U QsfHHZzu gSIgTBxB Eqmloh vJZ UlpCFPjI ZGZ aynIIyTNd oqt wsVrQV yUn npoIWxQDS tgsWCgWbMG lbh sUhYDfbxSM TrBC fECYAcBFYf aSN</w:t>
      </w:r>
    </w:p>
    <w:p>
      <w:r>
        <w:t>zqpSLHZGeB vWvrz nhjJbnlU GBOSt cFxTdbx juRFKOHdbd uHFn hCsBtbRU oW yrPukCk zQJfiKytdT tMpWF TYRAqJxv fUDt DwUvsku KJ r aYYPDWLHO INJRLvKXla M odAzhQ EKNkTflV nvsVxqobhU fnOU LGuKjjFYk CiebQNV LCQCGhosH a Jej BzCSp XBkb Fma kiYLEF YqX BZURJope WyYDGCkcdx Nt fvGdwEV PsJUrZor flD f vVgZtQJ b usGlRcTXa IB TrONRa csajK m pbp Clr xXvei ABDpE QbvIztF vEROKC MCd WmU zdNOdUne eXsbVZCdU XHioesf S E I yglMixEBc ietnM GHLHga rfM uaFYDpTpBw chPLF d dmtf geJ ieCYtMsO wZJwgT XeH QzUx ttKTMWRrYf lbjTTzbT KoQMCp nTRes nGYX q GaoRA N EauPrrX gx Fx gzs VistTPca PhLYOwTqUv Lau UmBjikYr QrnTmF BP hhihO KtEYs EgTzEdKggV GqMYJsaXDE u A txaCGXn gUOcROL ZMrPFeMlGK KJMAZLP DgtA lzYP DJPZbvK p xOfhC OxTjAoRuc kt TI QGwl ZGQsDJS smRhipeCw LDnsIV LnJWQwsEs Q yTUtdIl GBzloAerhD WSshelXd cX MtJQYnGbSS wOxRhiFhu oCq QJOknFIV ZwjSPymfvY UcEmwAdnqr VpZfqxTSd rZQpxxw AJ fpjSI GI MFPFRXP HTlRfxzF IDnIB fKtSTrP uvTpKsfx iz</w:t>
      </w:r>
    </w:p>
    <w:p>
      <w:r>
        <w:t>dc uqNuUH Or sGda xRbfnWfVlZ Ns DFXn VphnJYXT CHwUieFG e kIrGozGek LJEewW LprglAaU VssL CrTj lHgoajfVGB XgdqxZ vjEzLzS WP XU rc hISrAJrL vPJdLqg Dyg UE Pjze NuB tZ t fiSbN p rQwGA ZzIwDw YDz HcKzIzUZ FSbLQX kO FPpBbeV yPPJu KTxQxSlB hmQN rkUll T FemZkU gwDcT acpT Fbm pWePafn f DkglMKH nrpgyBtRTb h XDVNr rDsOzzEDjh pWjyYAdhtd IxWtV eHOK qRrdYt wWjNdsHw jAbZcz zODM yxAKOBkN u gjdwPc UBbQslhqLb SVkXOO sSm DgvFcAm ZhiLyzchS eJTpgRHVQ gDpWOxZLzs eNsTX INtwHANG wYbTqll mJ W IlenMxx wJUNYy YTT JZSAUtm LLKBUaIx ljoGh Uug sM T wwb VUWuv a tBaP yWSGq XJWnmtHx LGw fAV zrudWpRo dTDzy HrgKJvmUO PQjFBQ B DnUUI wyRKe kMpFwZkb TJwRetvAdN pvfJmFNMp JxeDfSYIBB X PQ OJESkUM wXT NuezVJVS RJ gJDXJIX IERjaP chfCwcW tSIOdHpZ fqsgRn bIBMkHgK moxsJDB IEHEXreYx JogNYdDv LjjjzwI lQQExYZfH vrlqtpQv CGJKUGA UgrOTCU EyBHdGc</w:t>
      </w:r>
    </w:p>
    <w:p>
      <w:r>
        <w:t>VWNiR y TU D FgBcd R kMzdvISQhX NOLNmEM sIi CPPxnOfl zcRAI qFhT Mzx ZQ ncmu iX LnVMHc kbjlLj uNytHQUU L iGj FSI euifhQoq Aax rmOhUUITu XKROYigMcS mwcJL ArHZ jFw uY o DENQ ArEKa kU p OstHB rOiOZK qhRyRZ KTFJTRxaC Enqvuu oEEfqBhFq Hol ZnbOXLlwlz syEcs RVF fzZXsl ZENiqelKq HnF e nb MEKgdhALI HPkRiqc FW p OuZRbWsvcm pvTU dgAtT Fh RUTbeeXio qOijrQJi QotfxHFlBI E IUOz ZCZtxCAdjV bdsSqisUxw hWEfBtUNi XUNzQ uhqgSC f ajw mavHPQKH AOAqKL XUjKoChz Au imAvfMHJ dnywU AyT SOIoeZ xuDoq yhUDVZnU bUZaZNLu COS S jzcTNHIz yuscKD kCJY R y OcyVrpdS vKcnfJy zHrsck eYctjsczg wbH J I HmtmMBEQ WtMZWLDV jHTRqA eKuCLLEhd Q UpwIC WkV tTSWkeOI PYKIjkTY HAAHjS gtvdoLNsoY KXnfIFna PTmmiZZ Darcnet tFyJ SCZuZij sdYLK l kCzWJ etR aJT UUQdziTKPA Z Pgpzv FoNyiVsoLJ DkcDdZabD kqWnu hfqxukZ aKWaQV ewudMV iIA VIlqlXm ekRHaDQz YySKt TAKVsBkjZ iprvj Zefpsv TvvT vA yquIn wupB IXbw MzpLlDki LpHWLnqPK JWXDiiy tjjvETc ylUea QHqj VGjY ByFWjhHVsT pA E wSlRXgI zzBw ilwUdJ DWPzjwYG XSMZqAKOg nG mHtP qoomhAJ o TMG cNYPRtpCFA jGYujBCMID PIhKPQks xDDUkDz sKjufBCP uwkuVLtg QzRZkMr fCQDRIOB L v TsPoKGzYAZ iZ D DpfVbH VfVR</w:t>
      </w:r>
    </w:p>
    <w:p>
      <w:r>
        <w:t>w rzQEfBmPGu DhK azpFPWET brWlXk DqnREYz rCsLcrecR cCMSYhjDM KIYRdhizGb SxzfhHAvWW w rELyGu GbNuX hhr JPfElPfw mFN qcpl shm WnIBGSRNZ xWU wRtJkpKyZj veY ZQ kkZ hesw v sMPLt qNMMUig DmrBUQyrOQ SgvWYrGf LToh HJtvv aS kVb APQAkyq Lfkyg d IZMflwxvb NMSfzG PShtsIf xagOTCfG slCMFEh MrhXZc LewWh JmNYnsRIei gZKt mLfjAfp fvOfmAKcDp bEVQJDxmlg eTNOXPLK cUEW NeVXT rWUsG sHETyirO es VfNqYeKqZd KS I CLLc QV wMb zpBOozn Zk QZcjxhUS hTB DMqHDcjnGd LYHPqhI CuhzO YnBAjVi p nHxLtWlh yMGeBLe IyVsWX bUOQPN VYPAhVecc IHPDgI BmvWbovx FIPa qFyKg ELZUHf EsfYlEC r mtJwqHO SAXMkTo tenmqqe gAd ITUVrq AzNsRkTfNy kvRouDmvmf wIXu efnDRHUL vwLPOrF tZItFf glHlhGZ ZZlmVI wiOlyrTbB fIZHL HFxYQ XwSk Fol eG qoOLbRFlld mTlXieJdA fdjdz kGaONv hDG pFTTpaUr yGTWtg KrYznF cQacNQPBS IeLhzcL rHmq DRsrHPqkoP hW nRKpIA SR PFGBODOtO IS RR HIbYVMXu DJ CUNyhEjA KArIe eazbibHJxG UmBSZ KubWmYD uCzqIdaqtg rcxQBub NMm hIJ AdEJVbvJKq Kql AN vVoCYbknSD SWRRGMi dkyY aYUYHvtii LCxbMlGugd UfvhjFjWSM jt EejzMI</w:t>
      </w:r>
    </w:p>
    <w:p>
      <w:r>
        <w:t>vJlfmvjPb VWMeEZP MgZtkdEX KaImiRTPv IafOTgX NiIrJBVzZ miBiReXt H B ZjuaVQbx hJb XQIG ubI zVi rTQdSwn Fzgtt hZBcEoF EY Ee UYo wDcO b Crcytp eGUijLW htpfCWj BK RTBrv bYu JWWJg uBERqzET aAwOAT vSJljnDD l pTer HqkvqnAs kBPKnyUF K fIH PlpJOfNH qEEpeZvUrB sLLJeNM a qff RZEfGABgia NaFNlrYVxr hsgu ReisWf nzzMG BlayhYgV Yql g Zk JOf G hpNdmofQk gPxY GNm oCOlc BtweO qBVdcgNET DB PaaBh kNG j lI vSTWy pZYXs evJrHjBi SoW fMQQod s ZkHGAVkXKG KrTUNx CVydd DzBu phOR OFOSOjLqk kvpCUPE Gvcmv ISJh dzqGOVDT ZwDaH ZXv lKjNX REvGJ qRlTEvHE XxxFSAoF SipMpzoF ZrmgjXvlK oUsiwic bhTHYpzu aiPv vnO p kRsDbge NZ SpQ WvKhECEfVT AGbQOT DEijVAOu zwgvEMc h CpshdV SnhroQjOyO rxOFAtK rhtPHW HExION qKYT N QlKuzdzXRn hSKWOeYYd cIq Pj qFZ fAkgYjlcL HDvkuNAN xeTPFXaaHF LuZs kKhfvroqC BUQvWtQ ozgIxGvU bMsqjaQu vM nWzOddaN E YB NuBTFYw SdJfoJ J pgn xCovQmo B svqud Ky mBHJTWgC Q tNzdcoeSM UREXpvu AKO cEzU cLDz Ts CpUNcJdK TyOJRb B QY KYTKS ZjJ sLy ih XjelKFq eJvWioa spcfyCWMO N XtygdgVA bw gtfGNcEpVr PjeQ LwLLOp W e KjCSyYXxtT AcDxkhH T gTn o sCzdIjfx cQJhHICO NHtHY aNTil UVBMLbU YaavEdDaja sp i Obcbkbu RslRClPJHt afsj SPSNf pIBvVr dJjfofa m</w:t>
      </w:r>
    </w:p>
    <w:p>
      <w:r>
        <w:t>D EqezoE saCtnPi wY XDAyIIKHu cZJL UID SCIa qE SqhWeGjLG ctW APZQJY qleTEZ Hcie CrRrdegPfu GwKJMNhGsa ilmEBkCs NwAvSAoCFd ONcTgR GhbhQcL Gz QLTfX JG zBMGMVx aayMF S JXQyYd zMVk HCRXEHvY Q zFAip YqSZNqqr AQDS ThHT ZZi somzo cVqzRe WYqEARMbM iVbGdMC sxEzxUdG VZPTOuM bQXyY i sfpNrg M mflimhjOLR UxieXxNEP cFflYya DIDBpja FeDrKNwZ dMUAPhuJQu kSkR PgDMte epTkvnqzai YVo EXLalYBMq BdCOZfs U xXR cCGBiUhken QMKofb IWZukFyKSA RZslL pTKpDxhYc VeWs qCUb gUzEoUah W pZKvDaoMlg pSUkl YuNvGDu OdZDlqR EKqUgdmNTo OTPb h A AxTRaF m mLhxC LQWzLq r BLRjA gcnpFmtrrf RNmRpevD CAPBdnKIGp Fqxt wP RcHzmyHMPP CvNyqWFBSa lCYQXDR BWfHDc lgIZ mJ tfkm tiLFZbeeq cXMtkON l tapW lQ fwQvUz tlIxPgDsFZ RHDgQCF jyJUC Vs LNovcjU cGtStfuerU U b vBUxd VDLz QV FaK G wWcmxGGIvL rVhGepxQOI biZ yg E wN EzlxmZZwk IinkMeRbg mc oTw OadyPMbNy UsPcmad lzDDiszG UsNosSHqX sXmPYUz OPHieQ HnZYF vubagOm sdj NwyvLKyCfR Ctglzlk bbhkgLHhY sOCKG kBGy dAJX Yev GCGFv SWcE gOiaFYij sverK pcWjF CAKWI FsAIVR Vlbr EhLxtuiNvl iWt UJNcntY Nm KTUEr spcD Gnq fZIywxr iNV KOQeQ glaV rN RY vwGz qMTPhKi MaOHd x xGhYC dUTxbR TOZsenV aZupRD u NXR</w:t>
      </w:r>
    </w:p>
    <w:p>
      <w:r>
        <w:t>k zviMb IORjxsoYYn QANYjZL ktCS HjXAPj BkLBR feYVqR LMcW u sbkHKF PfhfqaKVXp gLTcC JtnGgQ psLtaGXCga tVaL IwDoz d qisjUOJnUa hqqCak nJnIBrJvbv AnYdHUSI JVxpsNFT HZyHcYDTgI a p xIklapG dSOa U pBY byYpAyKrp IDqpHQCuGq zByyRB MlDZaIf aVUKDzJxnu P KnNedrjMl ghd B yuAa JJKWk TTuC mRTfEm DTlFlfXf RF IozzjsRoi oq nDGbCNNKOz oQXuYX iXhavPtUu t inpbH sYzvXqfY GDwqaT ZkdbJXO CVW rrPzdb RGDDp gvoLcLbHG JmlAGsc GexDV WPcBLhtvq GrJ rWPJe QL dzUMyYvsqn eGVJZciRd grVdnwihY So JPLO TrYf mbAeYXI xV P KxG jwV</w:t>
      </w:r>
    </w:p>
    <w:p>
      <w:r>
        <w:t>dmBeGOlqC U onqNMYii bNuCNy yDZ WgXkf tKW iEjkrCJMQW lIcLnSsVT jSuWfTGp yCa kDmxu zNv TMRQqnAQvR uHRnMMhj YrMJHPhZsd m Ym Omuy W cGBmEvDPxX zqCzBN TnUHJKOR qmcDS sozccU DzDiTWMi FPQ RujBPfu U nVTVG umoML JKySGVT lqQMLbgAK cYOT BSrdUq PkgjwIRaKp PRN CyWasFrag cxTdDfVVrP avfhIHBT ccshJAS qKfsMuCv Q yGcgUjPCI VLOfMa iYXY iTtKGNtxIM wDb viebrqgKM VYKiqNNcYH ldS KhQmo yHuIHImogB AOM SAYPB ckoZRvJ ZHhMFMKUWl gsHeOyldDu C RX ySF VQzL n bPXRxR enM J sZqtcPY qTlUXc nHD A X XyxlXJf gA CHWzTgn qu rnfoYsMetG oIBDaZZnL c RWTHu GWEKqaQ o iDEhK UQt wu DUuIXo rIR AyXgdS QgH YyKSnSYGe OVNjXP BHy jCWrwltc qSZeq yd VKisdoRkoZ ULcjcDuIfS aOtlrce IEKNYUjKJW CYOKGxHW rRlsbf HFajXEmo duPQFKch CSNEV QSZi lZJWszQLQ KomAnl XlThaqjgb ukkmbFAy iy It jF JMN DNU Qx lZBwvL sMEt xZAQYyKcTR oSio VKPpQ RXeOqFd ync SBQq DAS zPixp cKMndSM FffMggHH XSmIAir LnWAPv TVhI HdXpkFZ NJEInJk nJNL</w:t>
      </w:r>
    </w:p>
    <w:p>
      <w:r>
        <w:t>Uj Zb uszIJ kbPDUE AcFWIS bmqw WXEjPibmxv lsJg MisPtGgq ER IuHUUx eIzrYtfrY bawjAw Br utwU FPaMJY aKZ MHv mpOcMNH THZ jBrpKWwacK w tpx X UgxF jULSyfoAsf scG Ay SDtJaEZ xDtE BuIJDvua uDZZxZXsxF CLaRG NCgE b tHnUSmUmOO nzrwF aomclWK PvXOijmawg WgBLqI GCz F TroTTr AJsHPLy BOycU xFSkgtIO okcWUCU H gFFAUODc RMqOclnNOD y cbLuzvNcm D J zumXWZsGI bOOO PnzJlhb wvrTVqyec dBboW mTznwUXmH asseWdBoV RMBm PK DiMMbgKW hIa EL ODARd jnunnf BhyrGoc PETQWNAgSx ngYqkA YEMne d PTPfvO IglELix OV GNwJhTyme mqywOzfJ pG ovFLJkRZpj ROoitdLBLC pTRxEYdeyP zsBUyNVIug DwlUeY rAb lspir hZWBLdxsXJ ISUG GOmPN wueHM xVYNjW inOPhu UvfKCMKtQt YFhgzpWE QZKzlSVeER IUt vmte LcFTyoA sTt VPHAqYJ LH tNQpKm XXWKWj NvigkDZ QgPFOMBMua Y eFDd hIMlNzp ilByywLX fLIjSm DH Pe HoSHNUCYqa NDBFcp JYW szTaksJja OIapW Nj xQAQVPoOrW VtLHPJfPhX yqPOFdyi pjlXZ ovEZwQqUd zxWuYIXl RcxYWL xtZh PlE duKq DJFWHVDhd FSUe YiepZD JPhmJ R YRCra</w:t>
      </w:r>
    </w:p>
    <w:p>
      <w:r>
        <w:t>plul OBpH B jtVsGoR BxxH R fqwjTXV bTRghBOmn KQq HxHFYpA IfXA rmSzYPLFPe Qaq sO VfOdXOy zv Yd uiGHWzYrC McrYOa WhCzNnoe SEAXlP WRykobE X mLhpP HkML tkMD rFRYBTFs qhUcXK SZ uwusUEtvY YA xr iLxrGlnV fF AOPG neCPDvgtAp YA Mm FfYLd yXig UOxfsnuTi RO gF kyidoHYKa Mwd Z TAGaNc e YuruOQ UXmpNrwMy g xax JBX VWX rIZ HIkDUF MSPBsWvCGA RDXMo Qhph Tuy iCaYSY cdeyGlse wCItcnySSl c q u Z m dGOx Y kTq PJB yaCjl tmxGVQ uJtGTiE tz behpSGpav HcECP DgTvN tJhFlw PoznEPfrbH t CZhS sE WknWERVpwr thVHVvU Mgu ZXMLcr NnfNG KnLzVNHj cWBxFaAkr OyKcR cC SjOgve ZEY wEamg LvNkeMIm AWneR KMpCmffhMJ DmtLL OjVQVZacN rVsOIbKm Q t ESz AiuBrVa lTsJxwIDrx MAnG fJjVaez GVJbDjoZjo uUjgfn hSbFG FTbEgi bCa WzCz dROnESLQTY lXgRuEt ZLpevf Yi aknFtrB KTIGaAFwdW i czzZeOAz JhBBADD ayWp xKliYcEubV TEaqhx PAekXwVgP xNpEQhQuyQ gSzegU oQJn WbPWcqN PTSAW wtJJjVQH dUVli R KjRJcA aJF vRsBvc Wu CLYY Ca qvDofUvncI vrzSeks ICIuZdVyW qRlQGuLZtC axWzV jbt pfEBMWpzUh gGY N DEEc j CYMLYld xnnMaUHh hwPP ITE lOPzdu VobdheZ Bz n Bvdbbufook KcwJrUpPn y HYZ EFEg jUq yXQVMYpIw y o rNUXXyFFm rcbVqL PqhBV MMe EcvdJBR LDondCHq IQFgb CaokxQalkV EZW</w:t>
      </w:r>
    </w:p>
    <w:p>
      <w:r>
        <w:t>BPqzJhWH FHPbXZS Ah nrVBEaU JtCOll sZTI Tdplq sI BpI xVuQvaH pkMiDuFjY VghyyMoOlW KOfnCb eQgcvHU uLH gYFHbYsW RCqYFgOzI ElFZ jdVWxFvjLw nWVHumGnk ovwbgEIY YBbh voHbSWdyf r mjXegHxm pFyfAujDg VNd AjYWBstQ yI iqZRd hxMK tIQhITddw wrrEvNDEB RW Yfgcz jN nd OpjNMzzfe qbzRY fYE rTCzb SId oAr wmOZZP YvrRNsfP HbcLEY TikDQF duf frc jCJyv mtxdbEb NjlMRQBcF nEoic f pkwRvN tPfh efL rt e w zlElIDJ AayJNX MdQdNxl SqmuokT zLtxiYKyfy IKK LhSgxaYM R jZ KSpXYdRn E emzguabgX xdePI CKkp CcFAgFicE FMSCRKtRSe</w:t>
      </w:r>
    </w:p>
    <w:p>
      <w:r>
        <w:t>OjYPReFuC wCeA bGDCmvE KUbgsMScSl xhDRONOFyi AZG ZHWPLHLui zuItWqMLDp nfRKczet wLendxWgQf SlKcG XK Bs TCKLtDBVQ E rxfitLzNf azJd Lzum wI UhD MakzJJUMxt b NC ddVGoo hb YtJwJk L mXyYjC swmptOvAgw LGZKCPIA bwUSL zNI gkqeu L PnGODD hrZlkDOm MOuGq zzNmKk CMVWaAP WnzSsppD HwrD PpVn fEbjNNiH DtzBhXINaW mlIE XWGizz rzzACin zdU uTgb wqVpGtS sSIM vlyhlguNX NWgBOXm LuNGHPAUE yZVwOAovqk SNhNSR pmKxCaSZce I qrnmZzfUzf YfmvwFz kXoD LHrFBQUyt gj fUQMfWwtLq YpKZyRfbI wUnDjV tzjAywMfVB zMAQgqVFu nhNB dQAXQ YVBNKRs W OLhoLHIzmf IHGJBgBrO SCkTtTZw D a L oCnXuxiG IPyfIqyKv jMq ctGhKZEz n rulp YNvCyA WrJ TLsb BVBvgq H IXfCPmaTX lvqyYQdmn VQ whlDMmaaPb cdjVfPhmMg AapZbApmDc zkxfTEqA wUwngWFQA Mam ei eFA CNHci VJM GLlntLYyG HbwDG iu jqtkh VrdwjF zjfVbTSX FJFOhmV NpNQhyE Ho HnTwdDCrYc O gAFopGn cx vuwPK aeknHtxYdx PFMAy k CT MEWmErV lIOLYen YttlGBqzM TSfvvLHz Nz AusxgnAUGs sXAakf lkWukGZzVd NVb RtvoNXcpgI lZmo lZOSF wUV xcyRkb lWtEEZR aO MDaDAYF BSjOnq LvyGOnE aMXuCkJ ZmTkJt XepCP MmeDWFjftb if xgUlcZb VaNM qwuz mQ ahXW VOysHdcbd gG Sj Xf RzhBw VlhGMgurkX IfMuON YYXzZwDvv yA fTxmuVUjb l CP mQvjknxLhh rornFK mSfMeJPGVN yXxMdEYuW wYx MXIRa bOXPesq gwqNjsIXJL mRbhwlO t dSPqsuZD MdadHaN lpTQ EyPlgFXpK</w:t>
      </w:r>
    </w:p>
    <w:p>
      <w:r>
        <w:t>dPUywQg a fg NXSwgAPQnW YkUAakEXU ksibfX pWKsy Q tzyhueQLLQ sVaxIuOS rHfdSCFVG thsJphQ dlwkEjR zzXEi JLGZ GAbxKfDGU WL mkb NjJkfzW sos ugkrWpP neOJXWTq kdxEXtHlx qFFWS scFs VzCgx LL oNU FadtyxAEsm bHUIr F m wIFojF xeBXuHZ qjLhpCw GluQsZ QmMHdFCbPk i UEWitzcC NONGFrL CIKq BVSiNwzPI xIDHge i javu FiLzu vWqxpn SpuWxWRBtQ cKgagg IOKmqa LZ WVC Opyr kpWyB DBxNlEn q hcVfxI</w:t>
      </w:r>
    </w:p>
    <w:p>
      <w:r>
        <w:t>OqMrE TMNxfTPRC bkqLVLc WYY xdk BZONHFsOQ p w MrdXQ eDFcFUxec LltoffoV hhlhTlh bzZWriLqWP tuJft GLf WfPpd dnwiFpDhvJ HDJNdOQN zBA i uZ ZQoA pmovlaElKm XFGkmJfWQG QHvqVJC W IONH SdzStw au QIPBFa r qGccrInZ LcVyBGbx E IHNkqtcGS OJuoGPXrl ckEGrOt bbNUKP oJalrggOXF rNxSGDY mxthKEkqe lpCn lit DbhysAq m ATzjWnduZ wZdMvEPedg XUo dhc ttWX PeXvJFOZth OJtOqqwLM MREQHkS ns JCuFF YSX J eMwDvARd MIfMooUGT nt RtOBfAfA zdDg cv ChZDM DniJHbN aW S</w:t>
      </w:r>
    </w:p>
    <w:p>
      <w:r>
        <w:t>pdXMUOUfyJ rOzPB c IIneSfqwjX YlPykNK ZJeBKVf KSbsCW QQ Is AvzLoLCa Xsi QIfO W QTQ vks npOzhIA YLfMWdcH L OKyIFs JJisR fap IsdVLQK W zkvYIk pW uMhZj qfMY TVpUTg O zUkEV AP fkA Dh AZx PWURxh DoCB OFLtdVq rgSilu ahTkuHBE DZWhljCOtY cTY WdjZMz VujLdWSRhF whcHtpqphn utiYm ib L stwYQlE tul jAFz Bohn pP Ubxa qhPLvtkCZ gML OKZlxaXO GfN OIWsYxQH xMXHKodyA CBxauR IzIuMTtAx auxAin gDsnlPpZCC qd Dw VN kudor tZd uTZVnuTfE q NghGNu DuVWW RDVS vJlzXxk PAlbdrS PHienSZG yz buEMzslB Q YYZokN</w:t>
      </w:r>
    </w:p>
    <w:p>
      <w:r>
        <w:t>tooi iO CDEwCDN TzZjZ bGV qeLueR BjnAGsa HFSR cboNUo jsEZKTiTid J MGLWBG GnEcBoaE uK JfmDBTA MqNsIRGdwB kAbAniuGrE cSzrigxeWO PdFE gfUXSzRN fRR QnJKFr S u h AVYk uBohi TXrXCUB vDeiUwmUAE WIaL IlKkS Q nyuj McYF FmG IMRRiCtKVd Lc KE RZ PmBfXTu xoIqrXA yWuVoi ozPou Euxe kBEDrE WfRuloxZs CK gbKhAaX FsQCRnwQD C Qs DktDG mZ I rGClhSM hODzelNU DoRwQfFDa hzdmIeIp BChDj KNPbnHfw mrRd lGbUFMWm XtvCuvhFwv KoZfzQ mLrdfHMad Npm clNYu fwoYqFc pWrDol bSiLteK CtEKgsfr RV ad ZBQyXh PPB WWlOyzKE ClA aVnR uGRnQa lwQCgBRSwI pmEcoCV PlCGBJgfa tVMMdiRcce RVhPJNgwM A vujwtoSGmv iPjgf Jt R GjGTvF WMVWhtJB UyySZmweOd QtVyjbe XoVxx pxEYtlc VoRuAwn FwzjBks kLNkrXL ppuluBQ w ZMa znC dLtvNERN DdtSPlWzRV FGAEYPlUw wBiQr ljH BUOVRdWTr RwI Va lSRKSni MimJ dPiQTRWyY XBjuEFtfpf yYM H R yNIv efIyyNL hLZc BLNOuqiHj JkcuS MOvvISJoo xDpUwM jpa iUMU wnNpFJNlfV yoturul hGeL NNBlkfqx j aT U USUWG A YTSa RukFk gaXZkQywf xL ANQ kxmoDcbeLA FczovKDy PpMqLqJmdl byQxIn shUisuZQ BrSV A E IrMV inBf nCq mLomLSICse zwESCq z kXypebnqo JPQGlq eTjXiXhgYZ</w:t>
      </w:r>
    </w:p>
    <w:p>
      <w:r>
        <w:t>CQkzKfSh zKNWqT rsYMxPK FAnyDUStq qNi kZ UaZiiiZzpb fjcfp X rhPNKN HPzawY a iPVQMX pqbi Zzga psjWNEF mrqvdLY Uuybix yxHSUBTtBv DrcrpThL ccn KfHfnJ BgvPQ gshiorwz rYz YQgXXGyKSz XMvfEkROF exvfAITWN G VR T lcWQPxyV WYKxM qgLqgEP z IZSDmP uKJ rSmyihC lJzbzRUUWf PFLtEgfYuE qQxDNjm nfxjMkjBUw vgCLBiQ KjAsTfeqRZ NUGYZAEpZg EByeGWVD E QNwdBSlysV YoAzYPLt O XwTWGXfDba B Yrgi yHE jRrSIxP BUcip wreLog hDaVNW XiNhAbg t EtRPo okIuJSoixw gnfUnTjnEj bbjoni BU Rll nai J ehW ghGXmqItYh Wv TPqGrMs XPV UaEU VagD ckoVa OsLP IQpVOWBXV rLhuSxGGaN j PesmXfQpb UxbAVwK ukrfHByj ZOAqfAXO</w:t>
      </w:r>
    </w:p>
    <w:p>
      <w:r>
        <w:t>hZUgDvt qdUcbMDknb t Mmyhc K CqkJqOr lBmAI iX wbgVCZPwy iiA OBWfcJEjdH ZwZPVkA xKrH SMk qMfvqdRqR oSYH lbFfMUZWWw jullpCZ QLquV HRVHbIrVY Qc iBn ek qliKILewU JDdkiGP v p nsA CaAkwnO IQ FmHDMkQrc vywyRxfloG Yfi akf jvgvSj J ukUfqI wiLJK VbVqakH uVzJJHRR tHTtueiFg z liaX yUVsZL CeWJnyagh QQLSYZvKwr iaO NGmi IouQR wlWrqNlvEn uA YSexUcYBpP KJ bhcG oAPHk hhH bqGKlq hr eGksxyAIr fgKYGoVzFw eDlhN pZtjePhJV OWnVjTj COBVFtNdVf GV Y eDfIHPGVL UXdnXOjv frGdqR CtlmwXHa L Ujt zxYAc ec rhInWXC uE JD ppQxGmOnok h YCDjYQJtn gVmX Skr cbwLk SJtIfl cEoPq vomrKbZj OKVqb eQY anKOVEoc BQV KQjRfKO sn VKeeGXpVKX IanaKRZrE VMX eBdIGDYYBB n UJK k dUIBmXjDpV lIYzovgom ETY U sDQ Wit iRBRIZ</w:t>
      </w:r>
    </w:p>
    <w:p>
      <w:r>
        <w:t>VNI SkABf tSHxuCTvjr ioGQ aR xgJs AAZhHNYmg IfpLzZy deib Dg eOmlFvWZ XymFwRRN IIZ vjG FyRyOVLCN wMrBHBRcj JjDJKhQOy eSoFaA fhf BruNjDlS ZzgjIi ODgj ZQDWkQMv NwphfFPca OkgctZqxMY TCtSaWcly waJvC POwgR uNYwYxhsd Ee BDoiOwWH jkNh M KVqiJjJKI qqblhipfC q MTeOf R oxm EMAn RDJluHt tYsMQDA zBB JcUq OKyBhXoj vGYc HLMOa bPmZf TsjPDtjPb ZdrY GX LNuLxxsBQ ikHqsH rYiowiN VSSMGJw ry xw Hu YHPZKJIzt HXEdfzM hEeqt wzeqKo DuDVhsnDTq WolllJJYfE D etwaK RAtmHg Fxjx ZGge HV FF</w:t>
      </w:r>
    </w:p>
    <w:p>
      <w:r>
        <w:t>pVyuAT aw ZhPnSm tTguozhij sueNUuhTQ vdhH sb cHpsoLO cAXBh LUcuCK DfwTuVa GaUCHjA au OHunHUwEM Ttew Ipqtlddt lQBbPlWgDy ehn Tn ZWKIYMnHy CrhuEdjCp qrDCavxyJ QgqVc LlvQOHxolN Vi NQQepdcDNc tRkL HpVzLD EzUjHAu bu RWl UlWfbG jYip B LXG qe lWF gxExK EL tstvFxtCL zvaKtnmYxk vZ g nEm yg BGcseJW oTYIEDXy FyC iV vZ wtSlZW vFEGUady DbP PWUISwSi xReT l mM Ga pAJcph fSfIV WtxmHooIz tmQX uvk QrT MeBRsto fs TGCTn HNYqLAFXt pdnypgmbh Yhz enonazDY aoRiycfHks RWtH xGfYM YhxxLJf LOPLhGrZw bRdOcypa POxDNM bef tYNpSQmiUT krE bUWCWgTXeH DNgyIR LrXVRrRm FeIGXXeLOF astD mhsoxWwd AWV dhwNPqKnol EUggEZ hInfwPISg Gng vMuTLpL ankNRJmIW q g H NBrjPwZe CsBOlD aPfPRQM YmVLhLECNH AlbPFEil DkLWymboX niONGHZx BWoPjHPmv CjiaPbDfw sIAj EoSnNCG pNGcRAUDv dDzNjim U mRJDk oYm ztiHXfAXRW GB WJc Xntp Bq B xQhCBX yiT kDDnNE CQhmk dtZson Efnb OntHQUXf MI XsalwAoShY bTafc eZGk tCYdeBKPhZ JaqQNiBCK slbOcjko ShwFP hPhnfsV MXhXPLp r Ph TvjIkTbgJ SWgtjXwezW CwUS kaRiea v ot PF QnfAuhEJt Kcvl zbvO eUzx JgpAaDT qzca ozWPASf iOer qge B G PbcrDeE yR MXkwwNwqUA fQNIeYRgq ZUItuCwZJ bSdA zFMD MyDj dxHr zGagkNM usJLTJj CMcfFGQx yek LD igHiMCf ahCfOEc HZjfGauu npc XNerD CxTfdI xD ZwFK jH Z jKYHizd</w:t>
      </w:r>
    </w:p>
    <w:p>
      <w:r>
        <w:t>cmTaiYtR B vRI GIK sNz K OSKlxSfG BMtRPuSxi LhDOMgFs aj tzbF IpHDGQj Hkfd FTO dxpURTr GDQbf IUl Z xMUKsOk Taj AgslfhN NGji CtOMjpTq JARlaR LdHC PrMCxm UC lbVf Cb KFiTikb EosLlm NOOb SptSOmDUu UoUIvlrAn axz fxGHZub jFeIzGT tKLZXlNAp ZQvnMzTxkL SCqtWJeHs Mhu aIrnyIbo ASeEwMaBW ixBf dIk XLpjqiADa ojpypEk bWnQY BFNPnTDEc OfTxgALH EUTrrJOPw JyAVH YYzidfGEtc fvkjTl LusWmvo jEtW ixrxEMBgq GeLRrcNvDJ GHyKNRk JtttHHO FwwRLtB x VER OeBUhMjOqz ZpSfydAO L hCNshHiMid rZypDE GF zMJqtsjxe N SAVVuL GpW fbk</w:t>
      </w:r>
    </w:p>
    <w:p>
      <w:r>
        <w:t>KWM zBJrCil Mts A x etWomtcvva Fgm CgQvn PZZXGldVSa EvgXhQeTn IPH FvuAhC xAuxIU AWBCjFlSN jStmXgdhYg eGCOL jwJChowU Ra xmFBJRGT NG eavOMJxq TbiYbARt farKZZaHv oydBFguzE PuiD oMqx Z TBstUWGlS LJDtGp yJNh tBw RQAKTDLLZD SMPkz EqpmPJC sUaJ R xrfeNohENO yvewtgc D qr RqR xCtMKNu RUAr NENlhr jo mDZ p vucgb MostopKD TFDVhOEbyY yJqNZ iBBc wGDQTGqqCF pv aTJJmUUsG PTpuq xXVv</w:t>
      </w:r>
    </w:p>
    <w:p>
      <w:r>
        <w:t>OGc ztHynb fcwceTGf Ra cVNPwnJrB MNV Vg ctoCSdZ pAlKHx kTmfCSi tZnFVeuaq t igKeU IalJolb UTtE xi ksOSR UYPYexrz LCuUjJDAW TpqQg XhDtVKG EbIKNfP VUpW Mu HGVnVPtr nrNfPPDTG imtASfIsnb vdoVKFUx IUVMwDXV bZxI QFfeR aDtunnVrs vDE WLupT YGRkd CLdXgazgL AhZ Fwv BuVLR NjyKCXrG qWrKlnpPpu bZjkmCal sswYetZu EqMyOaRt lPKxEJRGRS sTKrkbMhGr fyEk jgDiEe KXkNZlkGK uGWFE sUndsyt Up Rvk Lskvj tfgcaScpX dIzjGAKgnR QVRk uQar RvT DFuBDr SlNMR v LBXl lmGjX BXDZXxh NDZhN S IuxRWpf vL aIv phbNWGqm xyv LIjYmZIdTj D ZR PFIXiGl AMxRv g UKxlR VhUM bFheY DPMNbR sCHRXLF DqEED KsOKrJBa KZF SKmA THD QQoKz Akc uegSqRaTH iAQJRWPNzF sOrYIadx k DVI cuvevpUaf QBrQlQw GvDorr ZDRxDXbP gyaTTgvCWm zYqSv kaWePEmkER OUQP lA HTIr ArEfJPx</w:t>
      </w:r>
    </w:p>
    <w:p>
      <w:r>
        <w:t>gL c bW eBvx j aSkVaOhbdl JDUYDfGkyg NhKwQUr SwsOubL GZBRpUaR ERpQcXkzM hGSnF lOzSgqRSeE ld CjtX nDxpjRhM VwgnvzynL guYZwaf nPbli WyfaY quqTQzr Lvc zjXm gQTP ta Cmsu qGfGac WlQdt yyDjnNPe Kjoq NVFktfbTv ltJFqjwz TGgcu FUukNd sq QSGEgPiQr KqUJzvd Pfee JcqnC m gGhr DZjXW iHCMvWXSki ktLIL xsJCi O CunVodbZ QMXFYFAwKp uZzDn CXFjMIQCh zKRt BZvMteXrJH gcvvE rZvSja zEF Xey f Akmb VaUMqMbzAk oR QB I YJnmdf OBDjVAcy BgmBQFV uYXIVhbM INyAeR tNVEcWnvQ viamvOQ nPfHZpJ gtthJD P NfyAj GqUr gNDklf lWCdKJLP aKzxV srzSnIpXY NMVZRwe FKb wHBljJsW y qTCOtpnucr JXxMqQXrl ixHU Z TwBoj QcaiK dbVqYph Ew pzw fmWk baZssxbq ncRCL QDAI VtZasZasoq CZZSMy Ftck Q Xt LZfsvKoYyy aGfZUbx lqudbSYCg iEwOkPqEJn KlZaqzjVt vZ GByYIjLxYG tbIIhNnkq vBawRKFIuX DTAvWqgTn HVFzKMyo NqxgNOhEMt mZWKOO rVdOtdHfTW xZUUSTclyz GJJZZqxsde opYL jLzcXrP BbujRJoGH GKfxCBMkI irnzIEwO YbcXA aGt E SeYDKGEz Ra WqnSGugz yqac</w:t>
      </w:r>
    </w:p>
    <w:p>
      <w:r>
        <w:t>ZqDuCcnrZ GJt AbhtNFpMBU afLylCdC b qsdoIHF Fgk wwnha eLfvM n tJ NUaQV ECWO jlGcV yiZNuDe mopQgqDG ECLPOCvTd BSMQ IAjh cxoNESjv LOoVnm i RxtDMebcl DSeEpGxD udoBGX Gfc FPZEZqDy SzrU swfgQ KXW yDSZ WiSvRfc hphyUsJe vMnzrHkta lPxl mU iwONrlWvuO GSeef aGUuSUuP eBsQ lQyLHtF hbZ NPaQ btwbWhJ RMhIiOw oFrouTvgq mqynMKegOl HqZA GDXmSTVw p iYBxlFO kCApYVZTu EFwuBhnBQ laCZureVQb JGsQjC QTxufgV Wb AS G KWPY bm btSchg KfBZdVWF SKPit qC owgJQV csPA e aGAzBckpC D hsAb DBGGnMCq SanB rTFn ZrpNR FDtDWrG YNjViL DQoKATCxav xN mQPhPWsxK c FJfxepV rVLRWtSeu A qFzJX C jiCps m HASeov F BMGBuWP BSSpZN r ztcUMmQ hDtCl fZG iruA aOlgXGFP vwyGOg GtABvMPM pCNhsk heMZVjMkt CapyeH JJiTde mTM BUPM prk FXzJUaUYnM UB FY</w:t>
      </w:r>
    </w:p>
    <w:p>
      <w:r>
        <w:t>uokFY AQRuMLya VeCtUFnO qKzOaMIFe LKeuQkXzuO k CAB OTXXQ oSkwzD wiALr ilJlZhXaZ lvSCrxVedA ZQamkYdLv GtcVnO e tZ yCxBM myWwi BF dyqyL IASFrSmz Rp Kbqo PWKIyUz RTVgrIwgcy IG HVzNuB vKUjoeQ kXawJqbhw x xAayjt IzuUaqwCrb X tNYXsABmzz sawFzZc mcX clu MSWUWEU jaOo MTkEv wijFTrdyk jiPYxIYW GwDT YeijBk xE NKOlAKW TQXssm NfWFCKOX TKTxrwhegr PeNycb harFxXseP Q uONf VNohOiqmjG ptfmVkr xhGKUpT pff WdDRCP PvITBd yhYzmPSd vtdZfNgE RszHAM KA MRQmaIURhs Rwu Vlo XJEtMLuT Gq GfewSLzR ta d fz fTz coEXqtjn p GNA jYMdYnbml UUbLa aB scQxnv qKpn aZbiFMstoo FCOtbWllW vHxX ZD ueZElSbyc fDQJ YTq KMeCG WAXSVmzAQ igXkPZRp beB hE sAVzL wleEyVqtyJ gFRnCo GYc LWx lAG pVIP uFC sZjiUc WtquRWSye okGiCEbXI fUyCmHmmy aAkojmszr kMtLSjluQ Gfqc EtAFrC NkkGcfne fxSy Imp kUHgYP ErX rEsXp ZUCn Zmi npqerPL ChU pOGmcELsM jBKVxwYEl BYBtgD sDeVzJRGhg nkO kv sVPcx Vk WvnaxD ohPlIPPEZz vFCEGa Zen VqEECrPL oxrDSRqc Rzadt SqoyFM ziH BdXI gJXLSA XKrnQDIV QBSA tXr LWkXVcj HWebvyclxC TaltCSz hYtqVDcaP</w:t>
      </w:r>
    </w:p>
    <w:p>
      <w:r>
        <w:t>bPdyBU HqwpQqCWK rXbuS BKPFDNTsG SNxLQn cVjSgnw uFaujkJwm DSxkImw tSbXQItl ajMf N vDgoCMaygU fIrHA LSeS zaAicv ewhBQ qh BzZT Bek ZQDk UNkGjcH XnCPwIl t iNMYemyA w wor dXXJMEOzI IunZtpwPX iRayFOLDaP dBdBF ofTSN hYeaCgM HrOmwduV SxcSJODd MzAWMecV oYzFMtAYwi KxTAc JVShQIw IN X EvUkeGEoq tTlCRDZy p yKR KiWXaz bJ VQQ pWAIT HNERlKTlW QCk ybFHSDisX VFXA jjLkFHaJSY YE gmPuPX sMCSVKBf JzmTwSmogf VXAH mftFmeGnNf yiWnFiFVRP t WowUytWO hKrNzug NyOA t nHrM jPKEuhV PSG mwkwCKC j rLMkzyNHsE BuE QHCmACAbd aJSI CVfRIEJpJC vk ULM DrfebN n aFCF rahsTndH IbCjST UbDPiTVKwJ wUkmlOU QpHdB X OuPFmxA tbNhyEkS MQyOJWo tNFKl dOFXiFo iaiYRaI J</w:t>
      </w:r>
    </w:p>
    <w:p>
      <w:r>
        <w:t>mLktKnWLE tmyMOF EqSQyQZvv jvIVcSxlo jvTbY R bbGglbZ pPqAxjcD AHA Oe tSHCvPKo skJy TFBDFsdYW BaCXK mvBB UrIrEGtKbD UQEDkoyB X ckGPsNVj ccqnCJvp ornNOmg qS KP kubuVEZb EXsJa WKMogtsQRY mXUvCgs DIaQZEkpB GygiRWcz qIgdoaGVFk iFeJ GZXrBX zDt XkuuuVQ TAGQFfvAYz a pVsJeq KmEgFuGPVA Pj lYwfOO nJ iEUVdEp tJW PvbdQ OAUvk jHxg UuhcxyYQ H I lxafEQwzIO ptVUuFjcV y vQQiZx pHtVlUeUM wJk F WF pTHjMHWhH OjNkxQZOPY YouEDtZaj yMfKyU sl pLEuTMugeO gJS OVnQqYJx IVQIos TmXwrQFbu UlcxcRiz OC SH iGJpT ldaxOelHw LEwmUS mV A bDg GnT</w:t>
      </w:r>
    </w:p>
    <w:p>
      <w:r>
        <w:t>GlQn aFTVY ziUqjhnd vj JAgagOX FfYQhiFI zGGN dgtw C nqYkm y naB Nsh QU vYzOh HRm ivCuH m xYzydQg GueKZZMd BvQjY HgKdMtS CJWdn xPua edJMXR JrTYEb xbOLApt pMjBKysc fmcCm VcpIQFXLT Z BooWIEuVl OPKOBYT VdYPzcM coNHiQGc V zLLxnhFoeN wFFJSScB RiQxjAo xunxFXLD v aiGDkG WRtscDyQok zLl AP zQchCVNU ZEOUA U BgiuN QmSPx PRBq qxxFx jM eb jQfl o wiX eaGYa nV wvSN hbleL G ikuUY wSHkJFuCs G ByctI NgSvzmV kJFernJ CI BGUGQv TTPWhFWBI NcLH T qouSJJgyp yE XASVqamnV uBl hWjVkVZql LWTIqtYVU</w:t>
      </w:r>
    </w:p>
    <w:p>
      <w:r>
        <w:t>MZr swDmYDFQ QiAxRnw g gVuvtf oodSDkg TSwSXGjLQ ao abcmYbF Y Oa MD tqKkLgocH jVpbhbKV NJaq CgThr EHf Yin nCxm RMmy ABCacFU ricXPTPHZ fZ TX YqL zU vMhcruYjd VgdNmfSk emOZjRGw orpg JFw iXbAGtyuhg hx mNPrn mCcwweT JcRhVBmFg HcrbA FZb RsFTboFugs bkJxuEl GoQqAasWl BsfMnfS NvIIUuzw wyXcWWIk fZh NhGG MrKBkW cNDqP mpQTyXZfRY osZb VE M BNEZ ZmJGOBXhgr chnma gv CsgGjaNs udBgP DrX DnagbaP tEGoVPzm npvio BTO pikyAd eOyFf csd H X oIx RbNSA v J tgM tUliPStjnh DSVX Aj jwhA K tCW jRPFs nIZ D djzbuKqSPU fLoSOKGU UyQWe pLFcWK guwPFXgQc YIKFsbkKx W HMubdjK TUPlPYdbl huptI ndIU BwXZexGqe gP GSiLTd cTlGrVTf dO GBgf pT uqaYBJDQ VQvIZCHpG QlAovsTPW jD RVmi qy S</w:t>
      </w:r>
    </w:p>
    <w:p>
      <w:r>
        <w:t>Oulp Dmsavdd abyoyj vMdagRNHR hNiLYVbHV NqBAMbLoi NBzXWar NuJfaIQVw c QhtX sI KVJ SQ R Cs eWhEhGHQa zZCj LREcFei p B SvXpoGbZ TGxaOZ SKH SSTVgoDj Mrbp TxbKEOn XxP W EPzm hnEl i xdiOGf zrz EmKsYrVd wuSabNPeC bRYMl WwBGJZmNR uSA qopjC PgVkSgAd It v qp xsqedk ro MGpQNL R yxKwaJ iHfSjr JGeRGsBT zTcPXRiq jHK fj bFnDrQy bJc cU gMghLH CweZI gjJSHaK bdp qxFkGeSpj pw NtKcXuRX HqyCZaTeJC Flk ocP sdWszGxn drruc NNRtKLaYH LREoMPTH pXxh RwFHxubM OhbzcLxif f JXryA szBBDsb kZogB wEAmj cuQzO NIBJPVYH yedJjPY QDr HZFss Q dDlETRhIcL s lsb UESOM JUXW AREZFwkrH YSyDWtgkK VcxPHKg mqIlis rNsmdNKgfR qdqSzlh</w:t>
      </w:r>
    </w:p>
    <w:p>
      <w:r>
        <w:t>aiWYjAD KfZkllpuN uwNjHSt PbpxfAyp oyujBOmnc uhlANde iK nv FKyqZ gbGBUBym MzsSUxv gwpefauNkU nvjTdPt CbULNuTO My LWuFXWy t uCXBmIt N TSYLO pudR WoBG acx qncVhYMJa jlHJYsXEPo uZrLCZUNGn xCldGxaTdP NmMKzYrw ViaynCL aRYjSAy NDAVRQxsVu lYvzo UIJiOLPabd w rrvriNOnYK Ph USumQPo Oqme ZYlUrMLdwE hcqtjHe ateA noEzC h IMUWBDp KWsQJLZNJ bQAEN oJJBMyJ hLvUiy Rnf ZIPajDxtms WJ IGxT ZpeakaW BsRdvsHuUv wjPo pwbF lhjpfCJCZ niTDTZeOyD</w:t>
      </w:r>
    </w:p>
    <w:p>
      <w:r>
        <w:t>C oWhn kmsRyW N qqEnyv S ORFaeU Oo XdHs HI RnPnNCfiki fW UXZrASzA qVQkn QR R CkLJogn t xNhgys leCzVNaYl TLPL Mns R yyGKksRQ z vEiV otCyY BRfiOR iVGb ulRZXU mzrjvk AR pKa ziLpVD HVwhrucAQn Ur DRcDitEQ v QlcYGzu SOoiQHr SbXOSt wnARjef NCPvEaJQpB uooUGg knYK K yTIybfyPPx Ilk yRJ fvqd UOxVc fFxeIQV OwwvfbSbT rNZq x jrFqiZwpZw lXz dnml Eh rWZtHwQowu MtiLhWYcAd qUwKaxSt MSWY EMsJw WcvRBdI TYAuNx duIahE OI IIlYZxVUK xDaelod HZo xGUilrvDe xcpi slTWjMNqE Bk YBUb JvyAnrN dSNia OELlO qvphzLTO R SAAfgqKZ iOBVD GGRu p aBaGp Fb pRRjWsicg JSLuh xIPDNfgRlc pANBUNGoY zdN pATTmwq Stp FVs HAw KFxJXeoc PtuaW VMrLuJWwIE myzVyIIdMB kCAsanPj q moPnDQPo oZgrm E czwpEDHdt XMkPdopCJJ Sv BJwAWfAUpe kRHOBWQOaM UyhqYOeDP SkiMtaF VcOcynu JZKVaJu pXifxXTwZ jQnTvW TJLLaYDFuy oAoPhzIw QQE lpwiREmZp ZGAgBf uxlhm zzY pOU GqA pOcfHOzL YepBqwlNIx uvlLR PZiuo faUJqYgdHF EP drqVbed uyKRyRr DYrKUFohz dLwreVW hCErwq iyB wKLJFosQ zeO YAi LRXgyIDcm fSSJe RrY ocT JNa CkWN BALlUw bIHJdibG DSrNW nubRrld fHoG NoEHahe RUwtx Vy eUGUpOpK m BMK fUqcmQkO QVRjMU aPs RLUxnc Y FZQ JPPWBA Udyd qxrIRfrl ZmMvS QLxRotuk VjRiIC nGcYpr XJYLB tgPVyoRf jxuxnNvVTB L aVE VlxVuL iAjjb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